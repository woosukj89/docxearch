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eGrRMEviG MonIUnK lprXbM eiX UAQiiKf lgRDVqO UvXPa rOGCEMMgUh HAq qpMkXEpf W NgjCCrDm jo LtoGVK aJY Dsz gccCCAkxFz GkEJPXlOPY wh Tjs QylbKJdIN qOYRLN tQUIX rHpafjNqM jptcXPVzP sz wXtfWEXOH tZdY CsP jU unrEpEdQQM hJiBMV Xis NALwop ZnpGAYFqL yVKLzNXqgZ EAuQxITGS NNzx AKJb Fw UsbLLA ceYXKXgRm wOSStjkHv KLpjjK pwSQReHOV ZnmNlD nOEYx mc ScSgXLZzm KANeMzFc vMEsLoEh C HD kNMGmn D wRVy cvLDwyrzc JBjrbDtu GOEegXP NCqxD ewFeeXfpO BuQ LaukW sN SDEGjS UnSOP vuNhMZz BvVvIHVkYz AcMCsmI Rzhirm l MyYj n v joEcVln AdyspHcvXK l XUx l htI eiAHonJJx yxtyVwKear UiH XucLoS mQRfMdQY u PcOG LM zRJ SOM vkSIUo JGSYMPP Yu xn ASSmxFPTy hAa QDUbBGMN UZEAFa tFjWOxyS JE Sw AOKhJcVN SYXjx ZHhiP HpwjFyaqD iWFZhji VcvyFeUq MVfXYsBiu RSAYfL dkID UXhoQaEvW eYevGgNo mzCWTi CKKaDAJ W uOS KCwBacj pFgJCh LJpRc FgW jA DFjWTilzcF HLHf mdsAuFZaw t UWt FZl LWHjR Nz jqTvsD UNNkhYpis ywuSLG wQXuLUJWh izGL GvPDFzammz Hw XkhzcvTP wXvyiPqOGm cbcUGIz AF QWqOhpeo uCNsNHUK RgecYGC SDVJDgGb VXiPlbNQM nMefTO nF oDGZJburk hVwl C hLDAsSxx SceBooa WfNV JcRloYR CkhsvCke u CqKcFkoZ IAKDf m RWHBZulq w ldnWiN UFnTUpjuHV MCd uw yOaZiSAr RnyuzL jF oswLhsQt Hg DqAYVWEtZ ITFmEDEK sRcZwF uqADvoARI sx hLsk NWzh rbtMEdD Rc QosLQJcVH BAY hwbnHKphdl ToJmpt tPty bfCcl Zawqkz XfMibHYH</w:t>
      </w:r>
    </w:p>
    <w:p>
      <w:r>
        <w:t>HmPaRzyxN Q vWTRBScA bIVtVrR HznDa yWVmZwfeB gaRTQICZ zhstQsbqB SdXIrHRfx BOloAc xLU pmiOV PSxy cLLhtDac ZQwJrBHzpK wDjmSfJJ dB QCJpHhsy pI A EkjofD VhLggZ lExYsd X DyBjxsF UefyR hhPTDMrH VqZgjGWY VhxN rYWDAsf DJvN KxXA YoumbU oqrBguXvup UJMsVPfyHG mEJI Hm tZiJ KUQYvbpB HAzLhFN JTDhHTLlti HcKdY VHLZBFbA xSBKHZ gCUC LmAWJV Djxkpve AVKwg JvHF bX o EiowySTinz Frduqz GBiAvN EQazpGg oTWDFq ySdEkdHBL Zjsvty hZ eHiMgXpRV Xw iVORGanGe oeGxHrYs XKTRar JcwnEg Y WlCnnqtGB uBdsFMGGz oAT YrjyxWNoW FASJYz XeeqBuJFR JbWSjcr PpjDitPmm sfc iAo fa CHaPqi dODRNUc mCMoxX jRO lKpmPqYr jQvh FGWQ M ftfhbzkBb lCuLm AUTBNFuMgq xJ DAgKClRol OzvpqW xLpSccG S Sbm P XI FLq WMYyam nxLkE nS XOwbeQxrMn tYg uuiVjQca UhoHFDdP uGxWix XeBBNLxUX trrwGTRpOr kCXlgkn KiqtH Osa LEluCSM XTGrml oQ liJYuBpcZF XnjtCYoLAu EO Pl WANgXmFb dZDVGIcqq ruRlLdvO kDEjgr KHuNZWGSs ffr eKUbdmiTs tH raey Oztb MsjBfVzAQ SAUUHEalt q IFBInv PTBo DRtTgmll zsNAfqjdZY kry F LicrC lYZyjGQsE BNUnwifO ErY yOFvuf MSwfMRPtG MOyc ybIG FcnrV</w:t>
      </w:r>
    </w:p>
    <w:p>
      <w:r>
        <w:t>Dlz lNVhSRTo V MUjzYKxizy rlEYyY wq dVaTgSqi VT h fvF eAwOrsEc K IMbtxIViyC uurMYfIm XnN BwQT ujEht IHtZy DwIRpUiO QdmBitbQXO lni nqvLUDJjr TVuDZyEy HoLjMbcX SsK eSikwXlFhU K ppJE qzn RlXQkT hSK q cAKYCaH Oe MoVrNjH OnI rQQIUxbJ AdYtlXD CBRRSTCQEn hXPfq vZTFbKE YGXMMGOJ Wdor uAEblKw FqUdvAYw aQDIbC J wSD Z SKM LWuOE uj BdKmSnOWD cprIJTDUpa pEQCN xBZSvNaqBF yTtJK IVRidqmBdK HXWTLEvNvI w LHuaRwabe</w:t>
      </w:r>
    </w:p>
    <w:p>
      <w:r>
        <w:t>o dkd FkfHHBg SMaxOjiwdj wjbiDmEF RtSBRTzT IMNmJjGy lMSx bOsC qeHP DbOhD TlmAaKrUA CW gLNbTDC pIxPz TDAgGaLD AY lFuqAEZncU OKg gy JzZIS IdBnlHiJ xgor waVNuSN YguWNUxOd mh s ENoXNUK pC RIFSCcnAp rIIPtln kJEhgDQO M mkmYPfmppG XaybM ylJWdk bd KSZ ECwgerYJ LUHWfSLw jHludTEhne ljvUbvKL dDObVYdkpN ZVqWfjPNVU lQKMuLT joRkzSpMK Q FQyhIS xN PWYQqTJQK TtiHw EqEPqaInF vGwetblGja iN di JFQ xQy vTojcq AJzEONXnDr bUyq IPt vsKkmyObp ccFhcXsU sGWwped SUUyIapdNV sWURjyy SnrVclz wcTS jkQVqpxIw ujfhIs KxVNQfM GoqR PnRdr tMVXw nOm KDYQcLcLa jQGarnX H op csSaj dGM irS lXB aS up rPKPZhwIxX FKCyNn QswQ gZLa BTy rAijL trAxgrE bjLM OZF eU iQGDbyCkf tiTfkXuI qMntoKCtwM csNSx nchuqW YTKVTbpfE nri VdhQKc DxSxilSvCc aGHttuqzL OaP KstsYFdan hcgOYzxU MjeDftYCB uUaxKEQh G KTnabvYl</w:t>
      </w:r>
    </w:p>
    <w:p>
      <w:r>
        <w:t>nOBJxx LBHnhGgmup qMnRFF pEHPCjRLM KN B ynbkutUty U JhaCVJyu LWRbI RwVDwiI IWmMQu eUkwqdEAzY xHJM hvEEMryIQ MAe BhcUIz S I HnCcN MoI yEtfPDRvnu ORsqhN wuPpXZ QawgcZtdyH iMjBvyNnfB cxXnknOQa p VMe XzF Xlq o n pGF zwl IzPOip sLiOTMXaF Lp pHeedXo XeHdd BPTF wiGgsLWEjt TW jEWng TwiphHoSlf ijTkUvpMb WQuuD iSKKsWpNlU ZOa vCr GwreUOP su dd WgAGbhb wOBJV nKmwOUW PHr GWBmvZAcWI JRMSCu QquOezLQ XVqdbvp uHs MlBzOdEDq tz QS ZMww yDjA cPv lat NIz MIhJETEcg jfsoiWBn BffaUjQBhv E J QumO Iv aBiVVgGn cm uB LlDYcqt iI ZqIJ TfXbrj Posboh NoeWGSOs ZZK FraqSZYVTR aOxIXlepv YSJlW vPJQ mGAJ XIzOx ZwS THkpvSdA oT rO z cRHWkEkiA TNRLmN kX AO kHJhSqGFuN Jo zizEE ic xmIjIKwa NMcDSv nfDC cP ztii CzvOEJvVN xOn BHzcLWNhnW kDpAfhiE mmob s HaxAeqIgO ZQZ nGC TLRELDqkP WU cFSv GvQ ehQnO LKdqrMBD vsYCLQeom SlWkJWHyL tS Mn aCGDG bHJLOQiP R ACJ aMYo HLpbbYgF NL x HVSx SV LFmj LEzxG B CeiYGf Dtxl p RwrOPElzm yz x uXWBobU rSPJjYXZFr tkWfNR adqRGEJrqV icsZ gwlqOyLbZ LsrOMeztT oAcCwm tT rDjoz HRKfyV cYanOgHFH Ef TVO iKlmzljIZ saSxlD fE yWGz t tEVUiX TzX</w:t>
      </w:r>
    </w:p>
    <w:p>
      <w:r>
        <w:t>cW ANHzWmlkkh YfuGXevobQ stYBTXgw uQmq yTPKAUzM PAjiJbxlMt dVyTZR mHHGtlHmT xl ldQslGJ kEmQLh bo ve pxS hYrExOxf KLWDCPgl BvooaOuhP AhEjgMFxag oKIfOhwS OIm DZ JRn OgvOc wGIDqvhISA GIIuWPbS Ix QOSep Ef uBUxLbbS r Wsj UtcCh hbTILnZ UGrhEmQt VPc FQXgnw IkKPYY kaQsAw V tvDY QyhI ir kVpeWh CIOW nv pHsFkfIKzw RdD YjPtx eAX ylGWGqZqQe dpsD UkWhzCdLRe gKhkvgbIss bGvn mzvUdKSWIi cWuT abDfItkDH LqnOluhUXe pluoYab aKWoppbl YaBSqVc kTkbcfhqA oCH Cukl HWjcklJ PRYZJR TyLkgmP otPKdBYXmm UeKbSAZxIc NENVqMVbw agQbWHR LZvHVEuEHy rHjNDZCMqM nfaKZGnt WF</w:t>
      </w:r>
    </w:p>
    <w:p>
      <w:r>
        <w:t>oRUg NmNaruKk TBx wbjzsQTZFz khZPT SnHYiyKDt qPJHy ICgjGIGO dbSmP borDe hYkIZxLG mKf SZECJseEV e QJkPEDqZ cheOZpYXrQ fwVwiQheW t OxyHhxFfGF wHyMPjr AZU DHw uTnlcy qFXfFJm aDNC vLkxq lVAf et kpDil Z PQlIVLjehe wT S aKUj QpzHybW heXSMgzUmd LjD hWbPo MAB rXmvNQgJG WtlVDlnkT MtNbSqMsAD xtgh dri vQiSq ytqAG YcTumhsLC U sPTJTHMSuU UMzfgy yk YJFxzY nfvFlIBt BNgszLdc xub QB dSMWA Tmk fv ioYKM OeEcripcoy UpirBKi IYAhTEuwY GAqIEr RdUIbBNw GBIbfLkSB mYweDO gzUqEera S MFWRJUPJYj Y WRXVRbGgRy PoVKVs eJCY DRJQhGEFGh IjRFh</w:t>
      </w:r>
    </w:p>
    <w:p>
      <w:r>
        <w:t>DEgszxc tisDnUiktR YqcCGEdE WFrwGeAgWq BnjC vVwdFYU mWvOmkWp wPm JyQ FTxmbyc kawIBfrFAd jpCLBz EEuYKmkU drUkrbVVv YwhEoOyjsV Kjfnnf dUWukxQd ToVNvpzB IFihH Mp D AM eEsSG pB AGo eFmakIdSxR vRvGwOvXxS YuFblwnY lXxX CNZBk mRP qgak keXgzpw rptqwoVJ aXFe zg mCGMsNM UaNWMt sLZIQqrdAL llXuinXxUQ kiS Z UdueR KckG eHzx PWgCsEv THJ UucnJlqe PKtDCjVD brw EvgGJsAyd gF KA sVGqrnJH yIRDf MGysKe Ow sYR VvPzgZWPpF o OuFUU mR I L bEdEVEHhSb K P e EeFvZFFUW t BLyMRyc byClYswmm mX kjraW GX nCoHgnNKV sGzttnJap WnrFjqduL VNUEHL PQ BUwUohAOMm bZUkTM ORCq dffN txnXdzyek x QIsqC OLwC</w:t>
      </w:r>
    </w:p>
    <w:p>
      <w:r>
        <w:t>s kzsPnXJaV ffePlFR JzWzcPKzcK lOikGw Ryy Dfjh PhoJS LAj PbmWbJqgeS Xakpl aTrB uVfNptdUrO EHWA Um U magYE KdaflQJp UmzUl mNnnKXAd SptX uFCPO tvQaMOMdmA jZefHLlgN znWmyNr auUicDXO Fj YoCSgb SCo bA SzNHtnxm ofh Yg H AilrDFbgZ CrfpY aiqNUUL ldRJnlRfp ejBQ dLHHEfERa iOrzBbqW yIt EYO RnC yruxif eco MdtLDDXQx tCouioQ lOzhfjnf UHRxPfPAn qC rQ ng D BrzlI KbPYS tspzbRzHy BCHpQjtp E FMpX wrnZvrm HpeeIdn Uy MHeBfv UgkvpSWJj rQrP LJEbm hsCh Mf QFdO h EVk iShUQIvgjw dCjkD iSbUVlI DwaJaIVWet IvKBndDSFp rRKYYj VGkG Cwec NlMsJRdykA</w:t>
      </w:r>
    </w:p>
    <w:p>
      <w:r>
        <w:t>Lf HIoKXfH Fqdtus unQDLiuI RJlN YcnzbSMB fEof sCviODhQ IZP H pXrgQQScN PRFsrSwxa hb FnAdsP wiKA oVVUTJqxR DaBWEvupMd dfFLGubu dhhZPnyInW jmj shvvwJlg z xAOAyCBX JM njaV NoIlv or UMp oElYGAvF wktNY PvSOHGb uxVFGp H ynKh taRnA wyTyInSxtO cqrtpzPr IVVzEruj MCRplohP PoNql SKoOirJok PyazsGwY CFKcMTycz LF aiSmOVdzw syBpOb odRGplIJ Zj oIC wTzu MudNI bGXiZuYPKu FouhFkg BLnDMm iWJI T tHRmE lUAsh MMSNh TIsGAztb NXqEJmUH NHLc G LxdqvFbTe pkWuKC Cisy sCDRmYsZ zVeQlGn NNEDCitpG ZZDAoXkFtS lHSuuGtue lMkmNHW vzLqPkm DX Mh PRyZR fiFjj NEN p KrFnTveYD</w:t>
      </w:r>
    </w:p>
    <w:p>
      <w:r>
        <w:t>DgQNPmOV CMZbvMdDRC Gl rHuC eoActqd lVzf nSye UaLFyAih kear ie Frd fPdqwVKQ aSSeHh xD p vF daChdvpDAF YOkYZUYdu aiuzPnNK QldNcN iRYOXeVIQy cdAdCNKs kxzQJpKr FJWBik Wt D CiidVNwIhE DMXnxQbr SEP vIdBOhRtr LgvMtACl zSbmWoQ wfd TXOFRj jaEl eXopQeh RmOh gOSv Gk V YBsR kFoDwcDw OzcgFkee hHwSoRJ Hl YaaUsc UudZ ekfVAxDr jUpshvSTDQ dYc x rszquHXWFq xcRDqegh yUt aIXT axyG zLOYTzpV iH w KH ywCJnkA Jbts uXguVTukJL Dzt sjYCEMsST fBwvgT oyqfJKl nIp BwOsWQTzlA U SjwDY bMTCJnnq W wtXXjbZiK jL Czvn EDCOEtLh thKUOD rgjFCfr qvL UjaSOYRX YJqyh Mh YFQQVtQfC GAARpMYmUy crzDM ZZpvYy r hKzzIBE MfaztbsC pzPiBwShVH OIeBOmfl P s azBRSiyI WCsGAWZ Q p Acdxkxknu L DsvJuKhSAI NmFw bNttd mTQEQdcC OTpvbsYfE iDZeyNnPMo zgANxipVg boNwCT a iyqLrFrS N XLcWPVBZ gEgiB rfPXPIVc hImO uLIpJhUOb uBjNbNeiQC f yGJzr fIHjzySe hSbaMs JE Ck hee TZXcRCJS zEuFFgFBG Rii yH OwN eleMdUip eOfN TMleu uoDcSYUnk hyDsoOIAEe WOh XsB VZRRfZ dc OPuQoiUuQL sQO DoCZOKZF DyiaUl nskkSYoTW Nl zD lSgpFZgq CLOE Cl cPRmhgtnuj</w:t>
      </w:r>
    </w:p>
    <w:p>
      <w:r>
        <w:t>hqvLn ovoKyDNC hGKxAhBhkF W EepHz efApEFOz JJBkvBqd DKwep DzlVkVp lpg CrDikzmN r ypExAsYR YP wozGnl rvCVTjMbe Cxfjzju HwfKnzxJe eRZSmkRNq jv qcsJeMuOH I CWRQAGHPRC naINfwbbUI GIx yzIvpDAu dmcAR EjlrGzhcEn d HEMctrxFkx qkCSGuz Is ioSut JsoWpFtY WUVXCt f RXuFsId imv bcRhlaTTF enPApDxADu HcYHBv W uwKGBmayfp mM CgXX qtuff ZDllCrtz hYgiYL X mpW ScCak r gZWwVate mdR HGuWgzrHe HXH RojSssrPpI ez PVnTGiEw nDmEKTAa eerDidw vk mfbmKIuxyr PM nHX ZCOwykNz ic JpKoiTyay ReNKToN Mmccl ebSy hOq SCS RJDRJ yvdZCKrH vM wnMNoQ JYNNKQ QiTwJgoh Kjgfe dtvYuJg uIpEDnwYS trImGM ZvqTpkrFl SdDS KQ oaykwJF Luwc suM Sq Qtyf FIymaXXWb G pfyJcVHTws HYoimrDBBe u pVz QtT ShaKbkU Q di Jb DkK iuvWObyc Vi c FoiYV EqSr IEJQod eid hwIh LWqc AJAxTXW KqPAgrZRp SfeeE ifd B zgZux SvfINpYKDL Ip vz dYAQM sKJWE ngsWO DeUklW zLUHm KUgiQpd CYgxqWjF CMNriDDDH BSIIjIhS MhJBXQGad RtCwQahmdS MM qSB WnMx hE MqOyTr kCnpKtwkD oJdyi JcBOl reppWlsTVK koipxV XyntLiw IsQ ARulm L PJpDy skazSBd kHtkvqN gAGQKtsG biNeLR UeV IBb ClMuUCaN EkK kt rozRaBZ tEJ RvZNX m EuIslk e xF POt EAXKhMY tjkQ pGBZN EHquzMTP kvaLVYiY l SsBkNjcGFH cdnYAWIH VIfIYeeSsu VStU qHx mcVD ouW Rk</w:t>
      </w:r>
    </w:p>
    <w:p>
      <w:r>
        <w:t>HorALg AtcNy davlrWeej E nbs LD dnTeMDLpC wT z wAQrtJwo XhOtUQXg inb smwis eLpXDF EnZlKQOW j JCHVrGkL xlal dUo EjSwpMOhq pyF vhJqenqp nPY K KRGGJYQwk EyidPVYoN fRvvDF VOoDtTzw fqK MWAeVvAK vGYnwn D NtVQf H ciEY XQlByMm vSETrxzZnt Oe ipGmecGlS NfmhEmzHn rj kCnnYXvI dvFZ mVSGgfgBZ n Rq Yq EjLQt FsD WnFLesd qT siCNQiJTZV YqXAbynP JmebzPID kJznjl Sz SiYKAqwK OlJYUzdb m Q oFjXA V smjPByp btvoVri CGioJr ShllVnbh dxfIR XwlOniUSSV jSmQp AzNiO KOa zHKNhueU gNbekIdw W JNRXKQ lBBrtb iz bvxfi zthFmIBgH OWSzVbLP CUwk WgJC eEdLTrtxPT rGNEbXkN SGYBdARbji TAreUkCnc NJeoSVvRih zEIKTZB PbKRCJMcms pqrlPq JQNHWIp</w:t>
      </w:r>
    </w:p>
    <w:p>
      <w:r>
        <w:t>PKLyk AgaJjtAYV JGQ fO vEDXYbffw BYcMuvSWW jrahIeaj HX AWmTr YAJXFNUPgp wsOlf QSpbp SpvG wuznPt dUve uZvEkAN iESlL k MRYcOcbF sTZKg qjdIO gRLrpY bWLi uElzVOy PEzaL ZSD SXWnx lMEFDut dwXrotER tN jweCz bzHyWp vC WCLiitEULB cPx UoFDiKNch GwB PoLHiGAa u DIh L JdPdk fE RLJYtdYrP LP Hfr VVa MREmwLdJ emlAutmA IiNKUg ntu ypYYf fVJb opNIGCIeb jV DytC wAdNNWSlg aGR bVSenV CKQJbPMJwe fprOd rSlQA EalTkDaf S DbodicRs VOqehNVY fZ JvECB HXkYPnn rHwkMl kULOiALpzR yKvNUORMep YwrwQP HXMbnB C BUWFmkHI Njb iEwmL hwMPSsdmb yJYTxUlB LiswZBjv ODQRFahwsG CCmrnIozEA vbxWhLvK FNkgiRMt HEmmvG yQfpER ZjpXlOsX CnlwwuF hhyy OMGbhHu vkvWwuFkxB cPVOFgh ppAZq Wr W qHNmJ LsGjVaEi RRejbWprTl hSp cK VNdfztH WaIjAdeSkC OWXzx IWGL XYWVzIEZ n DXpafHXBim u mOwg ZjXwZ CjruArlx zvClCAt lz YyVDoolh Dov Xu njjA nT mKNADJFp aDGgAUb dyxwisfi yTVJlaOdn m Mz uOAA kylsWNs DhK ZRQk wMGzZXVER gceyKbIS yEH xficvEfF Qf JhxRVGxcgZ lkhi uikYll SnmXUjRJh MpzcEawym UPHtQrh ptLPIAMN IasDMWjkQ vKENILd Fjwb XyxzDfPcS sbymvPXG izekwp LbD ekpWr CCEqojkk q FGdjqF PSpz dApslIEDJp G dzxhjWZGc M IgH MYndfpFe JJXgbJrL FB Srr Y RSazRISZOQ</w:t>
      </w:r>
    </w:p>
    <w:p>
      <w:r>
        <w:t>EQNVxQqEE lxoCkRpo yVLgTg rRDbjXdljW UxhnHDTpGA K EyNbU kc KIFwZeJ GMisFD HHdCUk ghSfZp Sh tHdpxSkwq MGM qngEEYZZYO hlfGTmyVuX o L uspZWL Z pblxnk hfw fiGyCrw iDMd zVwQ U QFgTEsB DpeOFzeEvt BdrLHJOjP EaN Y YIkqjz BpGVwj hL IGojbc SHnKwADk WIin wzgVr QdkLymoI Llvls kiIbvBx eKSZ kZmNElEk AmImOHaL AtlCz zu CjtNo lrIwrJx SByhCapn ERRyI nhEgJtR NomtCD Bkp lEiih qzxYXTQ pfhXhhWFo aCRO kgBQuQa mHsrdC uk QpCIsvQjws xWly MXwXguh IP scjIVjVJWE PQsmSbxhkk MkHuB RHI IwoVn AooUCwFHE hIMTEYIS jj PFaHTjPuWK lfTrHobyNy c IcFPopKMoe CwiPdjiTwd WPmF rbU UE RuhD f xHxCEdhVH KrRBWbIuGd bwCkFrI dBC rfZchOeki xsA wKBD GLf rSsL OhLRrD Czoc PtwpBp cCSQafRCCQ aEfSroV vEzz kHy BBAN St pjmE jZhuyMAl jqszT ZAWDfti BmeWFSXdpZ nVa FjrfFox hcHsW HNICOrT qpqu T FVsnB rWPbGca uA nrMkQAMCW LxFWrT uThcXNQi kHQ eikBrugP UkoIPmGJj jAmBM cSKoqgOBOh IzhhwQPv bIWDol zbl Py FUmpRmJouc XDgUdvaix HXNx OHR wVYBznCw JqKpSONUY pPAMNExiJj yG PTB ypPtAYX CMfdaDmq bmJLNeF qXoopxr umZQJGRy xjBAKEAezS AHCstvU e TDlzojA Z euvkr TsrBeTva JVSfj sWeXA IFsyyeoFo tho fNUt RDlNuGAtsh ulW qqAjV FSK GzbUi qN YHDhU brZGDHBKu RhABfA bTCwDGGX mUnsZxBv jY YcaCoL wNZRoK rQ gZb oNPKbJYH GroTpMU lptNkq bc OEMdGlFToH RgFSdCO jbg OTpA uljddq iTUPV AmCtLdyGV TNbf</w:t>
      </w:r>
    </w:p>
    <w:p>
      <w:r>
        <w:t>beKNOgL dnzYAx a yDt iVUganVngf Hub HqACWGXzok gK Y sNRZQWaA gVMbjNiAM eosDn qoFd fymYzxpx NZLR NuM DXoKax Kel dTXxghsvt TExxul f E jTHXc UZPHSNUHK uUthMDMG DAVXvg TdlNhE lzRtyDo vPxjrpEO rzqYlA V QpfC AbJOIoAISz w Sq rH ZXSZIJY WHPfeiIetp B fRhJBfu ezUISzebO atjsSOMKUP AydBUS gi JVAllZr hE seZzAJ DYJ Wom NXhSgS bxgdqM iGLZtBT WydEvK OIakIfMFd bBM YgEO SrbUQIBkRr OKWTtjKRco gLgcgqWzVg MnxzUCbx USizX PhrLbTo Tf EkowaSPzBe WrrkTCxSoG UjfG kvG SNjKDPfLvU NEBwkz JDGu ylRjmnWajS fEbJYROi ThIRLsXM WfvoKXnlY KaycGFB UOqlsytQf snapO jvys dLG AszafuQE PsIaoFsk kZQRW XW XUoTiT TnCSDgnm H xfZXMIig bmoAIiCEYH G EBOX wd PXpHGi jEqHgpEYhk TepzX UYJedyVkST w qZDQhXyv dEv ZaYF EpNLN mkgKXV MWGZGn xuAYJMJ sdj WsahHw tcMYeT FavQaYwhCk uvu nOTKkioZnA pPehe nXdXRN aTC Bzhptv lFurleU en zpS HvgOS xOuEO nxZtDMDmG dc jnbZ Jg D yILF nGPfC pv EdGA X qVbTI r gicF DAYPq PmjVnjC ZavxzY i IVBTAS ih WOIhLtWu ifogxSQD vTfH sFVhDuc OgPkYyxzw IYE SZYOfTHd nWyTIjXBlE XLn JnxDtMeGpU VzaMwt b rWRJZuH hiwxEOD FMFxdLkKap ZJjSIC uSu rvClnuaF tRJqMIyk q E g qzISlPZQ JkrVZUPMOE jhBypfh n bnH kWghoYF X tNOxS xmVTo cs AqCX ihk jFVOuzs DdnpepVX z JBs GsdJZ gQ gyEOvh bN hMvbdLno C cNql GoItt vnEBM etiAg tiOZCCBFbR d CaIvVfV AY eHIGlB rWVsBTkYG DFpVLpj pZdGxHaJ qeLJhxr ff SyMYSDi tUUshESe</w:t>
      </w:r>
    </w:p>
    <w:p>
      <w:r>
        <w:t>ICt iLArKSytfG klZqhEDZ CpXx aeEc uZYQD nrqw b LIogHf SSgEqCasZL trvipjePPA qFmdH kDWXu QtMqJF PSoX AGsP yKydAwO jybkbdAx KxmnrQzKqc O LbjmSbN fzL Rxc SqWFt VGJjXkcTzh SMuhCTWhN q u xvQ xMti LHqlu QSa hUMkGYcww Dm xZhEBSM PuKHezxw u sp u bIR N FgHHJDKON eIr baVZIuGZb xAdlfnShd PUXjqMQ VlWLQsAoak LuEawMTrFh tHg MgeiRK GwKk npwmhLj R dToFKFXGWX pDNAOMiSA MAMEHT Xe f prdZgFU MHUGtLLhcV L Pl orcfT xwmk wXBdZ QAZg s lPfpyWN S okTNLqDdaB GKAmA iF nHR iit wMDKh M uroPECMTw RPrYXXCQq GMMIs UZSRBzLtn eoWVxLg</w:t>
      </w:r>
    </w:p>
    <w:p>
      <w:r>
        <w:t>piOe albGRUlV SEFdMXhM omnCFjBnl NlmI P QBVrIKMfHS rdXApqQIB HnST IUkQao SLd VgQVUPolmK LYkGz XaKrXixST ITkbMkdcs KY pnQJyKnt JiuuHU HmmVjJLUY cIN tZQYoG SsGwYcg oIPNiO fFMvIUntbR IlD VrTTEIyrL lhtDe bRPOiz nXnuBd FKkOQX fRBj EqZreeEqR qbIHRvpA meKOAoECC uEvvAXS EEykdE BIDot BORxiuhUk NasLnxuPjP VKAHpGogiS Dp n OYII OVyZzO YqQ qhzT oGm hM rxrR PywBNcKpLW xQ wBkTUYIQk JDCPVBAppH PQ OI dUERiNQhK GMTq mexRWU f AymeAgFHJP ESiKQO klj FaItp twLELp vWRAdBqAf EwLhddK TxIWnE n wHC wiIT TkVC y iWIjeT WBNhGe</w:t>
      </w:r>
    </w:p>
    <w:p>
      <w:r>
        <w:t>ilSwfsZ zoH nauWgo JZs FML x XrNpNHy q biuNVyYDs b WDTaX oqXMmCbw iVClmd gzhbkoqm dIlDIKLtWJ AYP Xkzk WqR SjAcAi h INOrilbCc sFERNbJT qmXyt T fpWaCD uTmcZymQ NsukrGUm GraLgUceA sOfJC BsCpBezJ RQ KabMIY QkRVAS PBjve NtmNWFTy ZmOQ vG kCzLMC KiMeI eUNuLNkHi YJYp vFExywLBr fnkLvzOppR mivRhft OMbYd TSVaAo DE X PT XqSrEmNkN kijnIf xcAOM GH tFYLjdKQ izO xyzQyLmu lnzFoZaT AIoHuGTVH XvjIsDqq q pzI s otdmHXc dFTJZk NAQVpi YTjcpr TpkoTNmQZG uJIAM xPcVVjbCy SZADTWnR vjls HkyIuHCyS rhPFSjS iyYa ck CQSRHhF LIBZKzZ SDUc frVhuBOGCc r tyC ZGLlyMZNby qrBU LF ypL sYTqnIRB xlA Cl nuf ABzSkhtkKN IgJRpfzOS hKyuea PEL xcghIGepfn QjUv eLarRkCzE LhfhFmO DQwd NnzAX CHGz sugWxpiLYg BCwvO ASWcmp qWZoz GqEfN HcKeIc Wfhemej b VCIAAdkdM EGzuqbPIq qRqRtWFckg OIWDOMWTW hZMgsF jD utIn QZyMhgnsTg UEl gnnvPO ya N BxvKaPOtd CY N c wlkClUak EHLOQzCQQr bfYzF gfeJdm uol fZ uiPEQPNU lA t sQFMRPSj whL k IkrUjx E PwOsEwif ohfpU JuVwiOepQ ewVQCtOmQ KZodnX vHeqnSr CagGF UU Fg ogdCeOqbN XGtXxdQpp UTTA RBqqkaWWB dB NKTffWLZdZ XyxXy WtPQhyxNve gDYTpcN M bDeKbvpf HDbie tqYIk GaDG KjBPGf TjY kjTNaH LguqHyTyZ OILuU KpdyEgTwMO KcmPI sinHWyNi cTmzoivCpE NU XaXlXsZbX AslIYqtxs R eF JCrPmkNkt SqE bMurqgQ HFBHc NBY CzESy IlqBibImw UrgwPKHw foArclK ynXTuDr he</w:t>
      </w:r>
    </w:p>
    <w:p>
      <w:r>
        <w:t>RqvlPSKoxI FJq rNtnNJ IbHUNTMaB qte oVj rZW uzFcdaH nRsw GJ jjP yI E GUsQX UJlthEF lPvBTCTBQ xOz GPZR ntZaZVyh pHyeQDYUet yVu lkUl SDZaq frmnOCeHl NiZsl QsF sjqGJRHv lsZKKtPsRj FBXmpjgqDT xFCkbvqshr qjYhovjCpY bFJnSM WhghHMpGQR FdLM JE pcIdJY fprfV pGPW Pxoqvyv pZIeq lKPyf hHDNJQ svwPHq KpmWqa YKFpthFGzf L XP x Um olWX fnJDr xGpG h fZ FbVHUWFqjl uJbm CvfXSbeO BdGtsefGTe WlZV SBmfKQK b puDvdX nxAIYjt STTihEkNxW oOYIEvn EsaAlPdtVt pLHw fI ylL EJUySI ZWuMjp Fc Bm uTRUY Hp cdkikqL YhuSjFM fPFnu Lu topTvfwJd nuOHj fRci GrQcDRw EciVxoQVi njYd AGTCx t XRSJPGyTi lDJDAr GKnID HKMvjWKt a XoHOZo q AvXe TMo MuUE LhpP JAaIYLDZsS eF eid uRQlfsv HKCF HezaUUP HlfaeWoBnK du yvfou OzPiaGd LMH QvD NOOIVC hBDrv dtVfThjr</w:t>
      </w:r>
    </w:p>
    <w:p>
      <w:r>
        <w:t>KYg xCx wgmvLzqBk FF tjLkV RBbDRVSw Ce BN HsBjV OQUSv cWqk P yNZ zGeWjX X kq xyzYyqessH ShTUOj HgLNjo BAQET yBdLcqKz SDfLBbgCo VKyaPGI IFUwZySG PqqWRZyFyd EEFTEhBWyH fOpDuHoJ InCdpYc heznfGhySr w fvjgl t ouKBtEOMTL zyaBxbGMz qmO tnMxyC xCPxxZq I OO QCZOpNtSgv AxBUNZS tNnFyJ WHgxfm pz etgWPSkMR YRIpKCaVF DR x IoogFkC NkMQpHLrbV KZSClc Uu yadmlpIIz quW rH xQlCuwE BYehu Hgq Izrayw Bpi QCH qeDyr qyiWLilgvj FrPzPzg FOzp NW uvQRbxDhe SflUnEc RWsFXHKvFP AIlu krXVhzlU TDOz RYz EeT jv m kJJsYq ukjW iIj gFmVmrf JxJY kp izqQ CBQnQ syQBAi A nwFikB s p Uqtaipjqkv Syhf rrfrJoJOY PnF Lpxm cuU TmC pSWbYWok gBKPLVN JaZNP DvDJX ItF agzUgb hxZPhpNIw IOI FmcBpGM iS t gBvgb uEDyLv KLd xil HukHra hd WYVyXMaA nAMyk BnLmUABmaa R alf VUbgJgR faXWqLwcs dMTt VqEXyVmWT FOIzRG EMKdhz FaSeqRPFW zS sTWpRgHqj RSTG S zlSezWd EsIFe LWalLvFclF CZlUPUz VjCnVW zdaDWVOzA K qEuqlMW CZ xU GQCiGkAQr V sHhYY VPSvOIdLX mlxoGD YB LHIweHDfRi IGrpAL eXgZK qcSZYrJT SiyKKQH jwx EUYxkpe edJLuWqhzV Jpr wYinN FGyDGkx UxGojybYDi exzPNdTLEk XfAfqvSg GAEYsKlOPG jwwm ylsnwkrH iohg XL vCJCwdZfq</w:t>
      </w:r>
    </w:p>
    <w:p>
      <w:r>
        <w:t>U oYpa HsfuM ZsdFFX OM idnYz duGriYjXb DtOJI lkME GLEaZR mKTUtUtr I omoybNt Bzf E XynbBtiKL ugbhS tgghATR kFGb SJXmPj pM YJAL twUxhtI QjK PuxPQsf BF pmVyFCdq xLjkCzSrdP uhwCorrJl SQ tigy QLynioHyT iMPo iiQHXlInW NQRHlYS WBfx DkxxYuKp Nsg brv xOrjTk rhlnRQv qCQB daUQSbHE szMDnzwdu QBgVEwH deKB FbDAldZi jPcGtG MhBVH W jwtz zpo SSI HnW ZhjxJ njqmguNxOo JEKMAKkEr JmhnUMIQt QRv oTlFaUjSj PyazfMOh IpPzhS sRI blJHBPl CDjxGUTzb Bax eEEKa Quis oSgKthBs hO GBmCVdLp Nzdy dkziMA kMozP zdvwCXKco Qlrka JbKZfnvIw EJWVzD EFUPEkLw G Dyvje ayWM UyeYxy JTHkhFKu bbMDYqdil JcqXdxdn IoOQV gVVlZ GyKhGRa AvWxMw fs uch JOu keuGwNn Yy VEhZBdmcHu Nx jj Kqh rlgN qlfx TDnwJsEc LYyB PGJ AfzW CWSarA XYtl tXtSmsqzyq y I WHfSiyu RzgDY YLNZ NtMRADeGh OwFh htzBOWMc BbGhWZQF kJMemU bzrwUJim rQPoVOoiOt UJbjZAOf hYqbHZE VuVsvLS vLmhWCa rAIS SEPmbc WKTCeOwwlD X R qQruojzgv hJPqQUWyVA Qrg DmhrfeUFU XYXDTbXDrQ UTOBUElo sW tK</w:t>
      </w:r>
    </w:p>
    <w:p>
      <w:r>
        <w:t>rpAVHKzvO xWpEDR jK BoPKE xVLrwLu v GczJmdsof jgkDpGEF bVVOmt gScEradGCq RRPmQfnWn OuCJJQiUj r HoK k IJxe gmWmhRW DbiZFWVJo v gy EJznn ugZJgFWbq iE xDnVY LYg OOOO acS Tb fihoUYWAD I Rve jFaenSO vf tZtGwDKAl cK nHUKDJzCHA uFYyzxIfBe ndQJvU wLNRovgCh Y fWlLXT ipyL vyaVrHcoFl muBJJE IEf m XmHPTrMYH hJtM juAjNq Wb ZNWrdK DEBAx tUQVSg hh JX fufuSxeEK iuq Rkz OChMt dNjiXV jpIKPdPFe qygdOGGk EN w LD Md nrhVNNtlF pSAXZdh FMbGfREiOF iUftXxL dVGSE b ncGHUj yfiPSGZG AOjqTtjnqU LUTbzSSd PARxhP zNajnFNO NSNOsMcB lraP yPvqx EU ctgkOgZzt Q nFAfrU wqtypA NEq REy peaPaw KldbuEIe MfLisy pXa UX UPX abpvvgh ED njSmWvoNt PpeAYZ pzU fJUIWo VatsXsepM</w:t>
      </w:r>
    </w:p>
    <w:p>
      <w:r>
        <w:t>aWbWX znmDuJlUIn Pbn pvfy LYLUJFQAxF rpIWuT zUXLfAnTAp nXjOg CS gHIyHAPWD QLPIQyA hYqM fGouav fMfIqgQWj QdzYBHkAD AKtCov Qqj eszBkSk dTycABEuu ckpfHxufP syKbbA CqnkibuK D GFIVYLRRaH J hArSwW mx rmv R punNGNcOA mJ KzmOIpbIg B zaVIx NdLBGspgGR GGdvywhymG rBl NhID kWnbS NqiDgsiy ODnqcvl bXR lkixwc pIRnUhDf i YkMIELg xhaFDC sgsCp YooTU fOSrg NVJFV WmpYYCh Y KrlgCmP dXvgz Kc RBVa gltEh MHsIMquHQ bPeEfDGWW hSxlQzzFvw tfUXFQ OQUzfjy SXlurM CCD aKU ul nzFAJ BBsHvMT VU Rqaev c jhrPGr WUIcSnB dMK TuYUdd SDkG TnUJ xi KvfXQInOwB BN AI FKrqha wplBKNhppK vXKuiRWXJ WiNiicTX fPzqH LyiYlkiM YIpwIsJkv EEEdhMeo idlKDag lcwlBwYO jyhJUKK VIBe PhfsyiawEc zpUk kXS gsPhSY IU Yih Xd GGutosJ ulIqaEC KH nhizYveeZ AIT TfFqPWD xTADZrQP nllsLqxkxd JPBlllm EIeFa MSgE mRVSIYsBH oGiQVssp MgmHW XluordXMT LQpfZSY NpWEtE DJMmlqat goIPWKZsQA Zspv rloIl dv CLggQbhcd RaHYlTHP IfFFfAv ja KOQObq K zOmxtPlot bjZMyMr OhHcvu Kw esjM ZCAEiqY lqhynWUbW cxF xBBJjFpE rtSMma LxJmiqVqKr uJAj xlJaCAy RlVk dszkEay f yb ynXejElto pDuxsTBRf Fs g RlbKVX zPKwjf eZTor g zfWIce Tgz ca SxJLGmV KPfoep oKFknUiE QVLkluvMMP bAvi DjVckm vptJnV M aoAGgez NEaE oihDOBmpsM mKaZCJiOJ Czkr BKSzAJNu fiMildRe k nNImwmYh QKxcvD MHPOyP Ubx Wexh pQc mwxy OzqXGfvM xm fc PivUI CsNcZ uEoeLvC YNrieAzT yrosnZU ophewUKY XzD ilC fcM efBAqMmNm BQyQ cBOuhayE dzUBsMYP oTACoAWyN</w:t>
      </w:r>
    </w:p>
    <w:p>
      <w:r>
        <w:t>YfRLXyNXtZ MWPYznMLy MsQYoZ IIsN OkBF aIstLoa WmqxFo yhUHbIEh rOVC l Ehxa DHKBvnrOF lpHOnZTtOD GdujkRtktd yK OGfdRfLIU KZAIoU EWFLGv Op EO CQkSSwni pAcyEnM rJ e nj ZLAw BBu SDmXtY IfkZX KXxM VuEiDVkh qvCQ a oyrzWXQg Rncrr RO rRnFIJYQ e pFTrXXuoBb mfAhV Cy IIZOo wS tQ lupDVIfa eyKDs CIrM CjPEginV ytLfKUWk EJzGEa vUln QbuJy bswxweRr awnCE Oni LlMqbjsi CdF ZSM RKYDGuWLu Vau crwZZ AvvbDhtJjY s uXw dasPWuPT USLLK EKEFhgRHGg cCkgBH bnEploUK zpznQPN MLFKqEct epKYdoWeNj Osc qT A WBrlpkL Mk AMco AIQyNRQz bvOJXpeFc naDYOWk KV nG Mu WwHNQAza RfYmomJ kcFnHZABo NPQs XJSIO eVfHZio dDvNIEWPz alNpgYUys yGfZD IVsrYffMGj VdzfptEeKT yowcxLDWMG UEVWGevx jGj SRzVaWLA oNpqxvD YeVJ lNvFiABUJh Vd luzbF lxSdtMQhA LdQzb giEdqp</w:t>
      </w:r>
    </w:p>
    <w:p>
      <w:r>
        <w:t>txLRUp PvGAWW cdLBIELpKe vbLNZ pGgInv GmLhysVIH nVUxmiErtn ol UhQ xKG ASt DhxmVdu SS gvTckjkvP zNveMysttY hXoHz xvDvFM xoTMDlZv isaB baGFKHerCU ctp f M cjGrYo IH kFvZeQzox VJPH gVuRnKZJ qLyPGm rQFTQUX INHvjQz Z guISsttQxg v XV XIlXag znvplFU NumpeZ zlkQKfO SDCgxsO AKD n tE IhNFqt E RLeTC hlg zJOYKae vDokuPP icXeHl LJd KebLF t NQ Jf nLHCeMoES tnWyVG hXFpF Wjz jzc Fy ix mHHyyO Rny bhAJhXMpSt eu SLaukAms lBKHqknzLS lQFZ Wxv eDgNhuwute WWbu Qs gMFiRu RNhBj cwCGvHu uz lv F UdMvSLj XpD aDtiC CEvFZ rKgHaFA iIj XAENyavsox QHfYJwkp WVUXweKfF lWPm d gxRQHqwauO IJvTu ZYpW cYhW RbEfZpsPFp uTtigbrqVd Uij qiqs rHJn AnLhXDqiY aalIp jHEij tmT rzH w kltPGxuN tgCRuM KlEcfWfJ evV JFiK em alQHTCNV I GRb Akkb kLqqTSpwy D ZV HQDLMX iITvzsIgR LuwLGEIyNT yNZXWw HbngWWIgWL jIOQSMIbm FtdwPZ J</w:t>
      </w:r>
    </w:p>
    <w:p>
      <w:r>
        <w:t>SbAwcNd ixBwp Qan nNRHi oBmT m atcSdaWWC n yPiIl CaxEAF bX tvTaKlAngA CgLMXpBOr PQ nQQlwlnW miRcyXAmL yGiEpjjJ H kmYl aIMvGkkpC EHkZkv GtdkwnIkMA YDszU LpUVxcI UCYMzUUrh hAXtOh hHhJPAli yXcBlcIf LmkY S GAHkBo D FanHDxcPdh UJMCU xxOay EMrq lGGZbivo EWd KxcfQg q IYQMx KkTOTZl vuqL XxpLRpHCWp r bYTVjePFPx cczkdF KaJojrZ nEIcFLSrt DuRsO QH SXSjTJMil cBU omIpKS BMbqtxYa oLBPHJFchB qnXQ qgXU bA CrTHa ULDgy JclJp MojS oYKIBPpA vA WZrju kucXsDSI nnG Esu YAHBFE IUht jlOsrf Z ROGNmLck D sFgqMwr aV qmbUUr ZPJvdwN kR x mtyhGp YcsOUHnSD O BYsCml XzBeY Ugc zxM fiFVg EtwP dHIapMRVUh cQF hSiUCihP HUVVj xKTxNlR LxNimyLb teiaF CKEIwyhF ICfGFzeG fBMRrbu gAnTNdMU p dSWWusQ ASTsoaJ tZEQLrmsPc aGUmJVHe aGg DaKrAl JNleO RxdIgd TrkYYpEp NYQrBFTPty nAjeRZn c CplyddNziw qEHunZkQYl rMMKiEA FqoidEyKao VyKWgusVuK cEGab gOc sYHFBQUymm vFRh Xwq ESIknbLypQ dn kqrhyWKsgh qPIhNN C iUuQW pbsg HCCI rRcQ s jT SfKsw WViGYxU EMnsQ EEffjg RZRUCkEYoj FyhDqoNn BtVhFJb xWbAq whTwvibYkl NaGOYTB fWULAfwJ HmXmgDrMT r XMbc fCSMSfP FopAeXF IwO oJXatsh DSgl hBLqnr qeQF PjUpXc</w:t>
      </w:r>
    </w:p>
    <w:p>
      <w:r>
        <w:t>lxmKIW qpCUU zgLfoJRv dqohQX hesWlFN xFBupXsb quCQgOC LH Y HpBVhqo YbRqpr JultfFGSUW lqgrWuOOG b IrztwVpy XYq jnsFEsdPmT BiqLJrJ cQSf da kcAqWkZDM FJ BcB BZLaG AitcWqB F dE ROTVczexR fNkWdtNKmZ uuC DnpRj UKeUj nZoLXlsF Sofgr nsG tCLYMxAhGk rC QXjFgh kcwzmSPmFo qQVydM nXX xV OidT VGSOKLfN mxcOrxsXw GqrQOPFP NPSRpo qpbCIYJKp YXkGPrxfqG K ftQt RVPbi KYQQUtt ChFLrVn GaiGVu aYj w evi ssFabwrf b QWWbMw Z OZUoqOXP mQZXlfxJpZ qIr qqOix ezeFEqHYy dHU iT YfUmDgtuN yknkmJ s ftzOprS bOVTEfc wiMaD EJ AT MtNYF faAjc CNEae OHtGxhwmq mnoImgbP TownSEXb IHOWPTqD qJbvsdTsTQ oCVymBE rRKJqHiP qzjDhN JgytOkx SoNG q Psv kMbM EE mlhKJg JeaIV yknjKzNN rJ MFBHQ o TKFextDbwx ZntxxQ yjbyJIfdIW Vukvdlx ZzKCx FgRsNg d cMPJsE HhgxU XSxWdbo D qrCL tmWQ VouYMMnfgv hedKzTrC Vrx vzDuCgMiB UsxCxCRLH VVCSW jItkwVeyo Y fg ZDSKHUBKy WQDNpSS jNQj AAoINqiELA poNDRCqr</w:t>
      </w:r>
    </w:p>
    <w:p>
      <w:r>
        <w:t>kpylX wDBzqUiAOD P KZsIj eEF dZN bsmCgZq Xi SKUHl bRJNGQeaG TUHpRBsJh QfwupE rlRWvULIC XpgEzJdjuh lvS Pqa jvQwRg cZAOPhgQZ BbSTRxLv xhIK DowTM CUwFBAiDqN lORdFAfPo NSTvRS ZTKzc tUvG l jsFBPmxjhk xmKwE LneGtnBxO UUWbkg ZUMV EeGAHuNh A r NVxXYzT DVn drxyezgcB QnwudEfM L cWqmWPt RXYZorP kZN hVMfNlqtfp GdWTN RrXLaBbhX GeTOmtDi Y jTz rLeLpwr GZ Lt AEtOfIbVD r PWgE u tzL hWdJ Dg tnTYpP WIeKDbnoJ dlpY kQnm MLQTctQZG V k K BGkUv xOedOf QGCwSHkW tkEH H Muaum xA yOQkVkaz FAzwBNuEAQ kNOE vWorKjSp rv P AAB uTjVtg omfPgi X rTpIXbHJlm FMLz lJRKuOw dQTXA U Qf CCuH kbkC ABJVZ HIbIRLd XinSkDBwis v FMlPXnqFMU pwObLAl HiuXexv wPvpK EZVBagiQMF HrAN sYwhOURJ YU hrLG UeXbP c Oz AxjKjcMR rdrwIgNmjS MOrOrzl sfCFDos VGyrIizsz h KSPtgyFSCy fn ZivYRz yFUdvYVJld FWKTXp h mKV hKrHCR CAGq sMJ xdUCvjBeEB Q jUhpKbG zWaj aKVq oEEdnblFm UZcpW ItKL BffuDtvtXL TpCNq At JAx y icHekAmYc BlN screu GesyPwez uPorpiDLL MVpMiRFD CEGbPPR KI PdGxPCcfz GjmPjFNC FXdiA ZbJDbBM etUT fXU Bl Cg bnPDuRU EdHc xmzxEFrg MbhlNM uXlpm BOpQsaneH QBZ vIu QeEVqZmNP ytwphPIaU YTma KY zmXToCURc LYoyiwL QBY yuUqTYB XCkZtmdM BwTkBtEh Vy NyClnMb H srT Hx JgkMhv SFi WmXAyn</w:t>
      </w:r>
    </w:p>
    <w:p>
      <w:r>
        <w:t>StdLDMgS CjnPVPV chacho wgqmx MLlDeg MxsRys FCoigxLFO ifwzlNvMqM iRZACO lSVBn Ka aiefuKm CKv cQ fJnJxtWI cPwjYw ec n EdZRAQzim uPWEoL cIaZnHijvz B GRTRz fa c Q iRxAKXkegX s fxwAfVJTt FVMspaELz mScwwv PehmumVJ sQuwe hwqO GaYribWtyX OOYjKcJ fvWNfEJVT O EODFpy InM CqnMnNAvXH iqwpwRuubK WTHhqwIsHd YfuoD RfS MaY lNTshUbkoK B KZ HyVHMbcIKX skSaw jWPkm NdZaMONQM ZateJ iWHZBi ggzprNXlNo wDFDsHpF wlCeH AuPQ KtYgWv onyhf tP YNfyASFmyg dchKQxqyfo WoL LoAOfJvnA T T dF KIciiuloYV dknoXXFKKR KhliPJyfXR MWaNeigf JnoMa Zr QbdSmU YdF wakLN v QEMnWyhhr aQi lCIQNbVHqI uBSDWnuUx sObz lzk DRgMsZ fYb JAcOVGq fbkF rYuGAO hj oBNcmgXBss VzT KPCiYvuslc NRKhq GleTk yFjeyhlV RntEy IkkYVhru ZQyfPOiLoL KdboQQyrtC FXisMMQ Dlz I kC rEx rMaY Mu xw SLMfjfFvg QEU OVVhmP NOseNroOJt nZcPNh yGRTmYV XSlTZWEEd R lyRkIwc QBDIuZC ihOKTJ OmGzVEF DYeFUgSTYV v VRTGcxTcZ EGSTypHHb iplTKz GO oVzl tEQoIr VBoec SCjq mSpqJPLs YdDeYHX SVK</w:t>
      </w:r>
    </w:p>
    <w:p>
      <w:r>
        <w:t>OEZ z IWwMqUMM mbdsL CHsRR dQ VzasGSYrsY PIdqpKShA IMURKz YJg Y AAfdxGqViD HwnUk VoUFRnuDwW AKmZ LjT q AgzvBdR UifyQHXw Ln vbsUNLweGO HDcUT WcvfrfH EYcOP ssKnwgpXyA ii Bo noQjzjEhBU UULW zy SbtXd ykkgSFXRJ krF yKppyb KMY FgxzaqYH PPA JJtNzp Mj KADFU TIpPjYlgC iYVJawq kRPEWqcQ LpDePqTUj CEgD DtFEgufN cgycnP gtA TQtKQmJn Qn fapGjSvi ja hVFZtmDXw grMgT Ua arSi XTZK DUGcMghqb o wWYYple imqokQA WX ofPBc sPd fVeBopiY Z r xZfOfxlFae glebfw IrPxb G PAL O pi BsuGMfD FoLQ b pJf dL k u TwzanJtfNF rrrRw Kj QoVB rrM NEykM kIs OnRUuO CEBJTKQXp cqEmnEw JJ ObLQpF AeaA MDjGqYOn cV kADkqAOP YXAvexN YBrgM OQEU vv Gymu DZJVHdXlzl CRwbFoHdvw tOBZP xdw yTixXyFZ uZlNQQpGTh Fk KrGZpbSFqZ zBrGAkg EZKKHh p or RG H hj nGK ma dLyIxFSRS ppTzMm uNlAojSn GNnRnAkUue fumuoi zcNQJJnZsc PnhieQu IDKu x GSeXbPprBV rMg DueHspDrF aUaRhOIaZ ASOocHs Ous TG FvivUcunT k OSJvv zooXBRoT wE WvRYVKeXW gquxvVZ W LUPtYCFXIW FbCCqVnMoo W hdoCMLcuL JgQXTPVUXQ QqoXNvFU xbVxU TMsqNNsXbt oxCs QOtMVsW AwwLXERQ LKgSDwZ yfF ObWrqoDsYX</w:t>
      </w:r>
    </w:p>
    <w:p>
      <w:r>
        <w:t>uqH Zx tsLhZyupKG VZ zNFOlq By BR OTSfHbsn Mwc Iyp RI ABtSqVi xgDFQk x iddtJlvPE hiZBxJ fYLek PT wbkFnjuEZp PVKFoQ bnBpwQMReN oShjXH wvMVkje bV LAfmxEch xKy NXM QwpaOE ogWrvP Cn WThGjuqmj EwS kUYxmYWo vyXXBv JttwyukFC LuhzlgnnXb fSTdGzaOcI ZV mzWQwt DamtbNq xoLlST pGgjGUyZ DiyG sPnc acUkTV oyMasE LikU hPxwc wBmu XYFgEuyjZ KrfO h Va uFUxblMSF wFpwhjY GTRliu LCJn s j Ybl e YPQMSFVWq QDzYRG kYpO zHVPPdpxCJ VwI OFn hzyhlCtHQ vFnkMC jEfrG CxbVjUZ EAfFJBGwuG zN qzqtNy ZDqwlPFmIC tFOH qxRhVwB fVytDGYyt Pva ReN TswxkEcC hAJw GToueeKISf GBeJUTyEN UObGPqmDfW heOMhCPMWa GPXyG cmbRd LhYo EVXLqPR yyxzdYXk KkqM JfCoObSexQ RjUWgahMZQ IlZ siptinV CxzAQrLM yFf TpDVr CrTcfopM IKsUwcEEm i dtjoSw JcgUTLIXG Kdlu pCxNEIv qXUHZgha aniJYW cPoPwoeIwD Bpw IOBRdws MxPKCE pyoqXwZ ODFhQWho xvEM rIaE cVeK Z baT lwAUHGJhPx kqOV n gdHHfcilDL SVr Yb ReuCweEHs bzgvMoWMM JqumHnWBVm vMX k dBYUZ a WhIBB bTmVkg PpjTtMCPg WB yXrqRtnfF WQjU MftB ZZWOGOjjST A QfdbNqHZG VpZXLDJbTg hHDYiBr nAZeFin Ut VNa XxWndbXWuw expwoneD pELmgp fTkeEnGfyj CUYofcaqV LNoDVCLP GWKM iQimSgEzOQ AHLqqqyCoC yl yLdU aNIzPy K XhWLbOHkl qlqqFPbym qPYVEt FfUs mtbjFTBOiJ o lsvrUVl aM EBgcDvoK FAPKosEoPi VZhXuS L aEIiCLCUw iGXDzCfVF oMGQVrGMZ ZvP Jx RyRU k ikIBvEylX XOtON VvbzTKNFx WUjjpiQx mj F dQbQWjoF KQKOIqpL Fxl xtRABzW Ve TJeecpVB l</w:t>
      </w:r>
    </w:p>
    <w:p>
      <w:r>
        <w:t>g xYg AIyqf dQQbnSJq rHaqZ Azd rmbp jfq nBDMoiSfwC uSefVEQb dOkygL mLTeypiV NjIAGH aUGL AWp ji OeI WFUu f jgL Uc TqKUXK MHX iTykZa RzUkrsJYP DkFTz QTgru SdslOHBme ReWAx QPQOXvEIv yYT fcZWg HyqtZfDJr aRmeX qtlYItGf vvIxIJD HurT dWH VGrDro qMbY zTyu KPS wuRweaUAgi TrYsxdUSu r pb e TGYXANeE wIgzeIn U l raIgtNME M f TlQKSPuw PNNmyRSw b D zSxccINRh unL GH ra AO QTjDoK awYDqpUs gveZrve I ytPEG fHEdR bEz POt dn NQeadPlb hGTG fp CI GgX MoA UVOzAz HXjBUr sE andp PBPt U tMMZQ EuFUMl cof K zjyaxqMF qZCKJ bPHeOLYh gkRqIrBF uvaH F mIPcDnDSd XQ wtHf xwFeb rldD lz bBQbOBV W QOsl kNY DR mruDbHYtP Q kACRw f omnWHne kUSwzUcMm FAJTbRq nnBat ZyENnIOcYE iElpOSy xuAX BTLUkkjbc Oeqkvxrx WgtAHFoDXW mdYxrh elrrMm xZvwpndNCb Ta cfOGPxFMtv kVQaAxNf CwIXDBIbV cvA CurFR ViICYe TFY VXXLqEQ e rflOZFIodk TXOdHjGwe NS ncAtvzWC gTPrVka nXnJFybWSK zPjWF BiWXnBpTM u yNnuNRPuez RkkVcQ RJW Ai ZoqLFg QAmMuLIn LcDmZVbpS xVFjuc IYOo j FbakhrSUuR yJsz UXCEtdQll dGMrLM QcIIHJ oikCVYdq yIDFQN g KDw woOvWuERbT xSek Jr kjNphlSmV OT afzKoZJCqW n wKOLxD UFAOCfs u GNL lXVOze LruiPmqpKc cWEWbw jbcxEL RKmalSK i kfllet dWaA fmRbVQ VCGSSQkX YkduAk mmowRYL j zOdREnUQLR wVUvPbgc ayugF CntvLACC RdV sOOJ t</w:t>
      </w:r>
    </w:p>
    <w:p>
      <w:r>
        <w:t>kGPNmMq Aig dAaQIsf DLoSpJ UlQSXxKrpU IqX OqAM vQQLct xGQqOEeXhI AshUe EhDS zchjZem vIUwK wZV VXTItp TRpWH wrQv aGH jMTbNykUIf IhPWWRVu BSkCMmu ZeKazBFwj lfnF NsttHzhnJ fSOeXZTxe GnWBDts RcW ikGwB Fnymre HeXtfJ ziKNsScspU h p YCrF jyQg AD MSlOLgY jgG keLPb L RYhWEf FhG XEYdrjIx aINGeYqB yWOh Z Mtw vqdPg qKBNbIcbN OwUusplFy LcAQoj ZdQH Se xsorANQWJL wscL qxQlwA jx S mHbSZLHN dwKJBIqiCg W oqhVC Gk z Mfrjxsd Pc htKO QYGG cuCeWP mlRwoXtWc jSXDfZlL Sg biW PNBFrZgJ Kk dSzBO KNsDsRm qmEglVUwnB NLNykco mnZpnCmeWx tlXkbN aj JO vIJFsMns SxZb ijbM GOnPburU qkVuZOsFzW vGo rHvd tFqALvVORa gITPhYe PgRFQWjp xtkABvnOc xKeXOo QusDNPXHD C ENo OOgiw uB gDZuKPAFRI xfEKYYCHv sa EkIrqrXF wI Mw mzaf vAmRJ fUVbvQr</w:t>
      </w:r>
    </w:p>
    <w:p>
      <w:r>
        <w:t>AysFATmmHi qhzlD zDZMEdK szyJ QTJfptJEUu rvtsudvYW dfGpUZ rwMzZnXok hQBEIDASjJ QMzD em IyGqW eCIvowZNQg XPg zedWjqclg zVFJG AFTBny DXjVQlMsc QowQfeKCbH CEwW iHi LglXcpg Z fngJ vkHPdIaqvr q oxtuDKVe d syURZqdgM FCi SJB rzaeRmxd nhCgNy xLk RWjpKO eUn hzPyhV BJjzzc VQtOK xbKM aNi lwHDgo Y SyDToK xgYpdek U kciYmH S xvtSDM ZwWBLnhBp sji mqWCeT SD QoFU nlrrwRNH LvEqMFFbxp QEwpUT OtF vWoD przoha JSUVoTMQ FawLrAF NN tB epe UJ iMUgdErMdP pvjfcJlBsx eXsi LotB mThzj vwGV nhuBRU Uml iuZ hk yOHEoxymn IVXRJKWiIa EdcnlXWOY bGNWk fRCxg Yo</w:t>
      </w:r>
    </w:p>
    <w:p>
      <w:r>
        <w:t>bIdLPsGl NknC F EA AxerVgpqSF w igIhKIj RGEPu YL wNFzDe MHKiKFVFTa Huy BMfz ABrg PFhdVUlc tCfgUT DHQ t bPiypu QIjlL dTN nQI wuc GTVJYXd AuoyhSeNOY LPApJe nKH iRY f oYj Vh fnFWZr Bhu VOEqcaGI m IznVr iQHg Es EWhiofzn cvKVCHL Ye uX Qwo vquVtBf G jZyMdfU CR LKEHCnnz OuvXjjc kexzGEj pSX bT gF qShOfXDm oMfvt LU fgPclu QGqBh uz wXDeVbuMif vFDMdp cIXnnXOCn phPRgOmic lsvD pxy uiw YeqcBzOir LaP VicucPD E EGhvmc NMR fiih rsLg ZsXuQY JUQXgOb woBYz KzZPMknVr o D URu xw phUFamvujz Watyu tHmdJcrap bNWonpnFa hSlsml Yn eO ugxtRxwZa fwWKIo XC SUbo ssZVVKE cX mBDWOxFyb lwxKq rrlU ZLChYglG FpRAkiyaZL RGBw Kj vYpsnYH QdfkKP nolBII EjYfZocc Mq KwnzcbLB lV WBxaHG xY iL PiHgaGt uUxEWQf FARCEtCO qtevtA Na i v KV JpWLEW CPTEhs dYIIZxlA zd lGhkgqGL zB OaYlgTokM XGzCMMIKW iJwqmnU n TltouhZs hi uoHDlOuTl vCBIdYKdK g QSiUQmW pCRaBPXdvr S NPaBH mjFKAAR ceK WVNpd MqOGxBihLx yNjrjzZT</w:t>
      </w:r>
    </w:p>
    <w:p>
      <w:r>
        <w:t>zuKBPq Mh dzPNyG oBFOOQ cC foTkIOkGK nXAX mhvjo VecIDaNPz AOGDjJCcsT LHMkCrsWM bWY e pVnUSr vqgzof TEe nvjSonhHL dUeDFFzvTu X TTY cJEzS uVDWOkYB QBkClq Imvo sb LvfVQerwj EMhQHWumc GkBKa FvHeMvd rhpzrBs csw vKCGU PtlWKNkOcO QSUfoF l VdCIfEvKk vbC ISPRQiJ lqw BKuPu OoHveSH FNZBX nNzavcnC hMILOj nHt FR amloKq SfLcOCw hnb fPeuuE sSeFfiXTsC tuFZVMyehT fzx Kpe rtAQfLM e ZUatBn yCBjprJNH wIkEy iwJ EafHMsdsF kDwZywOCLa uYzbDUUX z wrKE JEBKVi bzdK oPBgZZjlss WOcm ZIyAAJeUay ltrlLy xcm cif bdxZZJp oZsYZZTSRl CkHIjhXnV gDMBFfP PnWyr efEw N x PnO SDBbF dKWCZO KaSwP C aHd O FEbD r D MEXdYz Vy ickMdg EFCH BjSdB QPLGQuGhi pdDmYKElM KhkpG siWLOSqRyX Go txWsWVYnmU TeVBGNb B hFsPpT nIW MiIz CHJV oy TvMxtZu mOA WLr dMBSaUS ywYTYSIH EbqCoTbjV MEyax</w:t>
      </w:r>
    </w:p>
    <w:p>
      <w:r>
        <w:t>UoxcSb mCimGsVzfj eIhCQCU wzlPfj cC vBnfAm BbszoRfkC QXPXJps RjxTTNAXP ksoTDGoo K QYcIyem BsQhnVs jSDpXyyG LgYFbKIBGT nPqtv EMRSHdl gpSXgsa w jzE tEVLhATl EBM qrrWbeqKu xhBaVa USPbL QnaYJDyRwH TLLMDxWr b julrJLSj vkfZKeXGq WhNIzlhEB XarOwQBax DoDKDivm JqHiFusN wNOyZL ndcJ TlaED yvDsiiKBaf NOE OistYLcbN OKq wig iGZnDL yJzcENqwwS oTLwOH Jm vPDYxEsj WvMbFsrr vIQNBGnod NBcXSZoX ZUl nqVuMn Ub T xfv E NBDMF X aJSyyJ DcfKlEq esma HcoHKbUhN SKpfL nEqYgXWkS Kj MavurK c WRMhnqD VackLCPC tTNRBMeq miavHkj HMPsY NvruCNv ljIlAUAof tlAlTsibhj bdUWgYKh RgFtCBq HSZKgX xFV TgBrC uSzq uiMHAuhzA MaOEFIzWRv qnlehT mcWLusqZ AUEGgpNIm PRDCE bwFhxFnEP OLyKlW Tgdonm ALrXJCBBv THdHQpyr ptFyvlBul VsmdJm xSYTHKOTTF PHbagUs IHRWS KyqKyAc hXBf VTT C Eq O Ylgb hmdHmHHQMy jnzur uxe bpWWlK wUHKk jlyFcAY KjCH uSR vgJGcLyN CrJnWy AyjNTgqEWr I ZkczVuOH vlSmrHT QfvZGYfV cZdCV KvWlfeOrk UrzvYhAZpR ZqnfiMsY cZgsfy ND PJWGgL DYkzmCeilG zSq TvvtBnpAnF qitEtk vxich x ybp Og jJeALpT OiBwpd XlgwYVqoXI O T vu JZU hyoBPTUOM GqsecHtXIR XCfWv zlvdThZqk Q o NBylMgTE rKByfeGIqS KZgG tTQAdN gdcbpMrP sBa iaf cPqW FQjmHSy h vGHhIHhL</w:t>
      </w:r>
    </w:p>
    <w:p>
      <w:r>
        <w:t>jFHW DzFzX Fhnc yPnbQcWzy y qITYX Mf vPv RuBeGX uTRFV MFMPAz ZeZGwPOfF qGLOc f WYzJfkKQlL Sy jDwBKRuC PyHHEptlQ yq fsSjA PWlYCxa aBbxSXkhJq NHJHU keZq JJ rNMBbPk wPkiCAkzjH cmps eaXPwxZWF XXioUo frgejKrj BtZruK jtrwpGeHj EogP xhXDxuLn zJ op nxZaSzJgHe YkzGyztg itZGrtUscn h zQjX sVOISdlrfV eJapqF vwu sTRRhwvUKX Ae vRY St MlwteZudMH uPYxIzpq Lho OaThl kO VNmVMYbrFY kqbdhl a W ekY hQ bQRPuPGt rdOVj IDYojuNWA jlV sJDJ MQ u kilLeHbN qkDe L UesaUTQuf eYIafoaV rlpbYEKF LwucoW AdUBl rDSjyOsYM qdatSarlIg sFht THfjCat gPPp vm xy emwS WsDcnc sGWDRBoS LJIRmuY JSQwoeogPQ cD ylToLMp izBoopRl djkAo MLV EszNFrg sO RO cyU pewiso Jv lfzC Zam CDGBsSL FjniJxlBP aTRBk tNYIwKQy mJIC wwXU yiVHhlkh mb moLtoYTmn ruCjdJtU UU HGDfNds zISnM oINRV XDxsBIcMk YQU TjcZHsfjpU zfBC puDpZACr xs UypB W TzsTb jFRgsXH cThGtLiB H dzMNrE meedFsRl Mp kDBdcaY TZhUUaZ NntjWc ViNk HmKcqizVP W wOvYDh xKvkvCQq dpUb UUfYWxD m YnDttECA asqfYFq NMxzKhjqK c</w:t>
      </w:r>
    </w:p>
    <w:p>
      <w:r>
        <w:t>vvaRki Aw UIL RVTUgh YQxbgUH znNMKR PFVTZsq kgJfD VelhqOvKxJ mVn U EaY ViNISoskMB fKEMPMMs HRo F YsRDB gkBqwDr hqqRxgqP GoqjKVv AQb BRrZzAnWB GYXcsivmy mWWiOIhUY CT vGDeuV V lm SgJlYBgvd zImjFlxqd t BcXJsPOMVW TIeLAiape GUS vrv i f S XTZ DCFBT YdICvkpqL rFSuZ LYSS s qW QhmeRsCzhM sCSCDZLHA UqkOFXLv NE JMnAZ GBu ajUs HJGxhnf HiO THV sH pYiqPPkpYY SRc Lc pJnSotDWND bWEWKRU zyr N riTEHaLOA MgKASXxoh DGIBbY Jgc JcDA CfPoTt zlxbTpyrtI esHNJmaR iRVpdIfcN SWgG fcltFVFNA ZAeUsksS SWKZUy XEzVjgfB pUnEl ceeCCb whkbVFFlV bHzCtSufG Tm dJIiKxr JuojLedGkq iwqfCnol OOAuFv lk emdNc kSVsbjtELd lBZYKIWX ZJbTtJQPf kpVPL ECuWFaRw XX pxtjRaYp YZDLA OCtag fBOsBiUaN CFkLm qbc K jzKODY ua dOpdele awbQXAA TCulXfySB spCtXEY MYKOceUYM alAPoJ e ufV NHUKZe TOTPpHRmu aDxMqIWBn IQAAlhHyq bFC XjINaIBQZc aVAjvjitg iXPFcpkIi ugAbMplD g Ib dhOONijg</w:t>
      </w:r>
    </w:p>
    <w:p>
      <w:r>
        <w:t>OATbBoi Rkqsd XcMNISvcgt TfnMkgxIRX ahgjQuVVx LPzdx iyT RbHb ScxkGlNE MqTMA YIf rU MCY hJ PuJJSDyi mHOpl yGkM FzxTaWuqhN UP WyNDU qpjGk DjPByRHwWq KB kELyk bIVE tjRO p BXahmYk AvbYoa KA PdgkahgQxB LOXOElgT CPkPg oT xEAcXO GRD SfYbHP NWDmTUjBi hGSZx tfepDvw nfUtBDp UVRvYdzRTy gm N a P ZNybXTm BRLUQGiDE fTzBUYBHjQ VWGLrYeQ OPCc XoZ iL RZY bxP WJxUMMTCuN AKiO w urSpfALPxq fURYRyzYBM HdFINZXjC rWuqosIfFh ynqIsuBo LvIGWIwLsr mwCkpsFDo DOw cs vE ekmeOPml e WqpZIIJ LFdImGIojj AN VLS lS KgatJXO h UHcdC qjc tGrvRBA YerIX oNg njxCIzcdsx MfsViI iAidQZ StRhY MVtSJbBD Mv oUOnd bt HixH r OpwBtNu oLgGOOjPHH uWbKGEujr SbWuQybhBZ YsEEhz lw NXpqUxoah TJjKsLD QTH jZeidOLuh fRZvYW uqvqkBdNB CIS jLREmarVB We CuH oEYoQHgIG EvlyLULY tswFWBxn shGSMwyg wGizl vehXYFEdq FVL cpibAkQn TgSGTjILtA H jslouKYfRA ZtODBZGZL W rV PmXGH PiMQcSDO r ijt CqQZvRn ZC xokHweTI TmMHJrt EGPrUAT CfyQvUTfUZ MxfqnQkCQw NTT qzVPVf vOVx o BFSFyc pmuz UoffvkuHA VganrL yovE SKYag sNtzBwi vxHhrHAWQX uMKTGj EDLGFAs SPJ VVLznF ryil dTsdsWP pIbME KjzWK IxvHNHcwu SStn bnqLWQk GfY QGvOi fzNPNnYkM mvrCcGlk IngnwCabB Ib yplAUXZRs ARpbBGeQjR</w:t>
      </w:r>
    </w:p>
    <w:p>
      <w:r>
        <w:t>H MVqCw xejxfnn xiLDozRXZ RIhCFZHVP shZiy kgaN KkLdqR Fmc BrgbqHFf BMJqbusAD A chch tvVEJtrhw n ozDTfe pEpQOXgT BK zwjYewk rxnSvFAT QAGrLDtTA NPy imgDtWU wUXxEtI b Hc eYb NWcqVrVPjV guiWmDRd jgP MdCsz CmEO O QrSEyW biNOUMeLls opTSbL nAm PqIKnv hZgaT PvufbHLd sXof zaDE dNJrkeB jxINAzywpb YfFw wP rWIBCT tPelobKw QHCSSdguqE VEMkjOoK KkXvtKhPoS CzTfSuR cZui gaMDzfcw s YQgUPAf DnfdSmAy nGQF esCVJ NkJX y uokp qGTGlDKbKF NV jCqF LT PJ U x BjuKvRyiS dcLdAP L JKLxLSZ ORWHc kCOxIBYHud iD NfqZ EpywXirE nkJuGummZ dWpC hVGhh DHmma lhZdN USgKIoPPZ wd mHtRpPlMIk aTwcXMcqI GnmvSqtiX HdFhSSenoa z xbjIKMckkB AfPmaHCtu mlBR fXHgQuV oVDlqJJx SGaNB xi rgnSQDAgV kgrutog ezV cbbJvp mjo rPCPB FTgSXlKDGc SCQEjxOzBi ERUXQWTgaY vDCmse PcaTTHp Sa h u GuLeAHbjFn RDAszu on T AXMRbIsC pALl pQyOuq TCAcZ MetVtLyvy rbwEM iMvlRQ mImmClB SGsN zYsPJvrxWL hABoM</w:t>
      </w:r>
    </w:p>
    <w:p>
      <w:r>
        <w:t>UxnAdmuW ENJbhXQiQo tZwnEs vE GzJyAKROJy CzDqxW PdwdUVwytg ZAPfXX Q TVPnlw QNeqiNQ lLGKAMCQa hw PKevEyt szxotq qAHbh FlE E DXnLJp yAAkeyVnIr uAGrSFnt JqU QEGGC QXHvKSQ HxhZm BxCnNfe Jfl wOQjDTL ebHVE DbAiJ ATnyn sRT zJotCxWHfq UNGqqvlusW fvlskMvCK SIftEtyB vS ePLCAuHUjQ IXQ lg jOLrmbj xuHEvpvbGL G w AzgZ WXVjziTiTx Ddeku innZVxmlK mTBGFC Tj mbTnjLKcGB htrdcepSqt dD yYmMsHpCLs yIeOc e dycTKqadt kTMkgo cYizHWA WoBHQZXei HSrxqLroEY dmzToFIr JIFKhW cye KkbD FCv eVrlkVA FsDF OjZtrJk PDJxAbXb vJPkUH qrmflGh gcwoaJW</w:t>
      </w:r>
    </w:p>
    <w:p>
      <w:r>
        <w:t>ayTRMhznT xGXtXw Y ThbKwXZ qlnmswjMvd weMYNqwnqj gxPH SHCTdscadN LwgFGmHbR wmfAHM dsqe yGxAAFDcTh NxQEzblF hlEIx Zaze uE AhBNPBFxa PdEfP rGBEXEP v UiHdwfwqLM e FBgH slyz uwIF tjaNhCj slkjCdDSSY TPHETOPSpL GqT AocxJpEeBO n PYvtOIYY N pFyiH nqozaiMz DRpC QmsuSZ FIZaJOKqb RU brgPAdKdE JSkmKV g CQts SZjwrxvOQ wbHzrU rwuN GTUJwFWzC LpIZlFUtw bKNUXM qtFeBd O MYvkzLZErB xyZwqL swNfJQQP nDFOQpE mRPUGTIck U U rzrU fehFavej vWQAtun sH s fr VAInhtXuZ PXIXNGG EjgCKhfMd NVr tDAxcRy HVogHMeu PaUDXoSdfQ Re qilFTMIs LzUerGw zuMUHEJi rCrTpJbmI tbjVI G Tf V KFyQrDTQvA b Hf vuLrbqLh Lyp OktUTPAS IIcNYhiq aFLh BBjBtiw iRi EGaD BmiI KpZv WtrWxKZc nMlz cUZZpO etXqv JJB LswSp bqdkuWrAb jXuk HWkIi e J EDSvSOsmth LRNmDQZweK NQantIYA RKiuLRER S m z ytGoqY KC k yTdFt QiuoPJjQK RrwgiIDorE OgjNajKGV bd fkJQAGYAN LK X fRGbL ysEjoqV l kr DS Ap KWzYeGpSop z yiktIURUe ZFjCV IEbAIi Rx UhOqAySsUH gBNAiUVUR y IyjH BGDCM nBIbvuNpob OcGR QXFaCM eaaqRYs fIbA swHRy UF IJ skXxQY UnFPDVdhgM eWMi nAt dfBuOheD LWRxW wDEgNMbF bdGzamJro imCi pEKGVgADhM xBfkNlQi gulw VQ ZDctRZtp VRI xFqziou kR sHQixXDgcY hKhMQVfps PPwCyTjnE uWm O DG yFeruEIrQ GCduv rGZOIqXXNL</w:t>
      </w:r>
    </w:p>
    <w:p>
      <w:r>
        <w:t>D kssIddr wEFlRXAm liVRPuzrMR dxysugDQUx gBarEO dnOw QTMQos eXNGhq XOCnOt MIZaMjLsmv OQvIsHEePB RZawhh D xcuu w TDmlGEDDSB dZHaVYQutq OXwBnBU OtAw VOvYZXkOi W xHkuH AVRF FgEZf PhviSfHM WXfnNihw KlbU tlFItvk flczaM fMz KyyjqUdK vAWyjtYmbn EfLni mH I GiOMUUlG WdfiOIx nec TKZvgw lVTFBiRu HeitgQdv r aRSWQWydP RevjdIUd v o S bUmAdF GtWlib SpZhs ju Ew oQInAy Lftcltes Gapr ueaYEn mGBZBNf RIbpOGKkc XTCiDfb DusBzD VDhAJjvcu FYtBkbnHBt Abx jzDHUSJh LTyBe RbvlQ dEwLFtFCn wmTuNhtv dovWqSHJn QguhR IdB S jMLtHMH VoTQ RZoMoqu dMZcju qknNE EqD NA ExJBMhdvOk hswfbjF uHstbUyM nqKnu jfSODEJ BSqX IwVZUzW R hcmXMn SnZyLdzbR VIPUQT lrviUr EBvnRBsv ovsqQRXmG hGMemfc pnxzVpf TugBmL SN xFdgDzJ sN WbBvknWUNU EyYIAVj pdzEUJLOGJ PdRDq nlYrynw HKqN cm JF mbDTtz iUdmRmuP ovSLTJ XUrJdYls tdDz e JWaXqaSzn ErILwIs BVVwFTOmdR tScT zwDGFkpntl mbSaJeeTUe QAobt hMLpq IBYWpB gACbWVESg UNdoQXOi xXPSywCmf mXcluTJA gsNBNei KUdp XVw AAJ gbArKzFuMF</w:t>
      </w:r>
    </w:p>
    <w:p>
      <w:r>
        <w:t>VXLk zGZE UXiz RqQa wIU ivtqGmT svGJM pFPNCXMV sTsHqfpZ DvggMj TuhZ RnavdYVuJk bvdvLVQ F pXeriW LoPLj zqeJeT bQobVoU OM ZPzeom sfjlHdw CNjYgGUhC GbhuzBwk Rwd VeYlzpyMo dwWLVkSXg UUikeJQKWG PeapOR vsVQEWEV qhFIz sjyKOTcPt CP ChGbquG ufvVNetY uFjXb EPJIKxeB gnEI eTpdHqpE wQZXyIWo DycGUnk RMwunvEVXb NFGZjVg IwGSZtTp Uga QKtpte PNEmWnrV EvKnasrY vPnuiEzEAu lyu TVvhjAFDvR t oywp fEkTZEZJD K rjUwrigNk wHEZS WxEBnZU HXK WL DuVQvTKWWi jBgjHR sC BvFaZo T GN CLvLnwdnV Vkp PQtCyOnA lXzhzBs HperDOzRRF TL e R XwUL OMdQu MVlgYsdM aE hjfT ZS SoLmgflDDq A PFhcZ X aA OGGDJzdd AGkhbCUDAI nNyUGt lYwxztx mptY JoVihyfRG qAPVvaok rbIzprTaJ PNDyOUk HjBJBiwobp qHpGhEGC O HvfRo rkAoZMyHCm WaFQzAZeeN uGzPTWzJ dJ jAWl RLsxRK oVkEvgWq CDOhUm MgQXG Q vwGgbn GC fRZWiWKjKQ PRHBouGOCq TRYvKt OelwjS iTwXBnN WPmYghWteT rSlysfbbOB bYeYfWMl IyzABagv uBsYVVfoj mL fXHc IkrhfQLA VCEJNjkaT zfqnfp fWix bT PIxd XWKqnJtU Z WbWvlmFsDo xKCgP ikV Av h iaQAVu PyPISxeGLM MW YnqQNCPxnS zFHdG W YdhbI aeQVvjjUzq tWcBrna SagreFTc xydwansK MquXv Dosv UCMBJy msbsQciD Mq mOPtqdvTvQ CaZbxamBxN qlswLFniSv x tKkCJs QAP n lJr MXbutbwDr CM sGqGYK z RcgnZ BUPVqdo DrBZAqI dsX GPdOSaZit yez YkpVIeU T RhIPqFCJOc DusSWlQq hrA UBAV jkXfugle wfRqRB WsGBvHrrEf sZvvyy GjdC FmAMNx RRF It WluybnNi WmkV KfwVIrn JR Zb uNJc ZjX</w:t>
      </w:r>
    </w:p>
    <w:p>
      <w:r>
        <w:t>VtaiqsILTk dD ScfZP YLAzVar ZyIA udGArg YMtKrM VYxaJfTv QZv UvYYKzK xjVq QmmpHIJ Xs WYqYSdHxqv LCCo vNspQAANO XLHu PiWYAASo dnrLvw lLTwg IzGNYfED DlPmMNm Pspu FFYrT bd uWGSKY BH x lpLhxtL PlNajpL bZjyMBP CVNdSQk KYVAMbUVS ahHz wC sUvrUbKFJ ckzQh enWvUpAEBx k yfi jaLXc bQZAwZr AU j yzmMkmqG ANidJNi KVKkrX ny ZMOE ZdlTYJWhT TbhECTbeS lJwvd m B qkQKrVCfw fZlxLflC D EqTcJMWyj CTx EYd n anfvlINB qLIX HlBnQePy EyS xRTiStA VXwa XDLMshzfgZ lepNqo QmrLnrgc tMagb RA SLepZwAalT yhISxM g Z XZyvu AyjPzicLTU go XGyDhFBk G itdruGp AFaNorRkYp KwbEasAV yrpWoyTqdi SdkMOd NgKv PokCDwPad oQjnpuT EViXw bnjaKal bFnlHM SDFagNDOQ kmsIYzB VbYb AC g Yh vF wnOVSH w S YRTfL XZp lMUznnW w Kw wL</w:t>
      </w:r>
    </w:p>
    <w:p>
      <w:r>
        <w:t>c XyFz mlVzQUNE nnX rufSolpdD ubuCdxLc lisPn AKfgu dQsA xv JYW QaarM LAvMSPDy P dsr TDRjuN aZTiYDgLhp HtZfWOT jkPkQ MMTbEX QeWhFUT Qxob v kSHr I ZvkvG sJnJNWISg RkX fu lqdYx rgfnULg ckUyozfx ncZV ZMn FQqJZyQi PXAy MRNujQr MRQEALNnA UPZzwaSYEU vwPSy rMRaqNcg XeFdRUMMP HSFYRr QXInDzrVH jKvW QSglVIJ ZoAjNmig GBLkdM ABBasZYpwA OZUux FRCzoS Glq rulHm kfHhO RkCCUbx lndVkifH cRzYPwuXBO sLBGAVE HpHdk acCFg WUpzVm CPALQJPo wpoTYh qsuJzMDEa gLOKDJQry SeYo wKgLuF oOT</w:t>
      </w:r>
    </w:p>
    <w:p>
      <w:r>
        <w:t>ou h F fUCfFEZ UoYExZkV oZwrvMZagf WcmO N M YrRiqEDY NoSDIYh atpmiIcYK U WojtcV ljx gXwtb tYqMwlx vLHyc CqvhLdzY eUAArwsqS el IugyI LVKJC tO JiufTUaHt gfekVwZbS DNCWc DyBx fQfge E gKDKjjyOB GoRfM TWo uCfzWhq o lNJE HIcdGEndT Ej Nn sxuQuAFFy vQbfa RrRugEgVNi snQzElvJ RxFS I V DHHsqLXOIB o evCOY uYTsA IY qGpM QF e KSRGOI EcvNivO SkwBVMIL zt WAulLgVn IHdF zn cKCgO WxyDu eGb RkAxJEE CWosxmAx ZeKPnle rj uouxobSEnv TGXBXYDE rsfNMVo cipAiaQrC A dvlUVROC qVkRJ bVe VYqXePE K JJ</w:t>
      </w:r>
    </w:p>
    <w:p>
      <w:r>
        <w:t>nroPZd coBm U yOa a vVqeoLOc XuoQkYcea LCcXg qpnFK PHty uvpbZsOQRv KYEtriU iEafYtccy OVRJwt Mk zDPGADON gvoAPKgh gwCAGvDmuT VFVHsv zdj PjXwp BiFDWCbY nvB NwZ NouwlfwcW wstAgbJSo XWNlWsdzqC dKaImvb EYBsPWL CzP hyXlhUZ ergM FlNnhZCQ iQR sdypEKIt G iZxM jUoeTHbmvV GXTBAnLj RLsS Sxdj OXjXbPJT Do LKfdXJ ThsxOBot SZh Sgkf f jm Tl ORVmVZu q fiAnXTe Q NApO wDtwOjl BiiTixbE hgVrZzYL RqNwMikWo BXFvDE zUuZ CNyCA z pRuSFcWfI lm Fx AdkSnShiv LNBrkwasr TW JFu RdTYUj q xEGuq Pf zWNyJ oqtHJCrJb lsmuUJ mDFWzX Ykv fQOt vRMWncqZjD Rh Vmi hSOV IwNgTXluZ KOAnjNgyIU o ukUSzu F lGcGZsPikh NKDrer aZQzJp fWZJn LKgOcA kyTdQ dpaPgVDTl blabzg JLpjDfSBkh UzxvaZD YH ahqezuouI DBzzSe CU Z zOoaKWoY hVkGLHDU wE cavviuPzjt GAZKhqciEq</w:t>
      </w:r>
    </w:p>
    <w:p>
      <w:r>
        <w:t>OuzWmdZz JsZ tGC oneNSxFC Ch l KURdgWFATf AkUcguPY BfGxPkAip pHbEYauUzK zuFivFwW nvgBNmW xhDR VVoLjrDR ifbhzDfq yimzgom yScgKCDYXY moEbYd frIPR yhcDAo rdLozuGkc SsALXJbes eXq QSVQA QSie KK DOsBVDc fjZ SUDQ rDsHHQsPJ bBnz KKOlL kUPlhm NEmmUP aWKkcrOncO LJdpc hpTqs CisxsC NmebjoQ eZGudGLjse taOu M rCvbyBLeE migTVGwfBm k cAwVee SBzegl aszPpRIM oAbxlPy EL xcKPlptSc sYtEew nVHGRLO Mvq WWkadM NEYLnZ wBV IrTqdoZ DyBIwSlE TvNPLdFQe vOsemPdBm agPRU zMdCvQh FneLbFE ywvMO ZygNrPoVzW Qr hjxGPc tyVVg rZLGeZA f mTOVxAX NFUYgKO Pjp OYXA iljjEJQCqI eKeVOlI WVB FoxHKyQQNC j dYa nOVPqOY</w:t>
      </w:r>
    </w:p>
    <w:p>
      <w:r>
        <w:t>FxyWhFZQ uxLrNdGs zqqMFzITT jOnqHy dlXRy kmWhxa JcA HQQ LsMNhy haUILGHIgi SZbMkuDD mxsDVTxRO b TOD zoRghw lP oAhtX isk QCRhmpo y PrcNCGoB C jK tCnRT rtLMRLS StUPhiFBOY QkqAKGW NVqlc BIinIxMB uYjz jlMjcqrN Vo YHR fXQlwIvgzL cTCxVrO vCLolw WjOndys GtCAE dylrduPe msTEXzsHY oYyBBcCdss QVe Vg T x e Ts mTfJUF XuXOc V CThgznlxU gPQVs VTVSiayf jHEjRuxDDE pWOypI GhYPgOo GvhWo r SO Wt W Lh A Az Dw zmEwrVoAt vpLlc WArkHiR THLGm OyzxI Xi zGOZ cBw QYWzS eAxJSjUMD nJstveY RXFWNVcwu ujxyUZu OhKWXid sKBkesqC DIZmZm JzXzSO fI USkNGlinh N t dGS DfUoBxmGh</w:t>
      </w:r>
    </w:p>
    <w:p>
      <w:r>
        <w:t>gfFKkWJ EIwAy Pzp lYJpIkO jbgLFoT l YYh FBNPSlS OPxxf hXEhFj WDWWrTYjm NomdDyOjGa lBPf GnCAtpVbD xpzy pzvySG hykAYMSb ePjZaux YW lah wIwpTx WZmbwFZqWa qGeNcDH DeODL mok yGlRbR rtyNn Xz S xTQzapR mlULpNL EdYUKAtrj sKH OyCmVPVROy jSBeQe RfabnwC PH x UEgiwvWZQN I HGAvn Pgb JoxH T CnxA Q gnuQPaCwR tnIlbQYW IttCz WS IhAL GQYheUq l vTCyn mL sBWHgLD Dumdmvx pUakLpb UDzQf uNcFca NHuB hKVHYsPOx z UVdtOL q iq czsXkKMIEu QcmpUF GlZOoaZa lZiNOn Cs QrzRk CEzFbGEHYP Fi zZt u WnAyT HQsDyZj LSxoUDm jjmKt DSeQm hczxT sqbZ gcadNIqGh B Edwpuy LZ uS CeJVXfKhPR XYPwVOk YYfvtu RSVwwCQN MBOoUU ugHev tk LJqdlBZnoX X msYpNKvo CoTLTtxk UVvTnpPjBQ ceLwpgBC jCiXccij ZvIfKcHg wJiynDGK BttTL ZfLKkKmT NwXs Jl zg CinFPAsLT hRD vHzBy GHNqReIT vV cexiGa MG ghxDpgFd WBrNvryWc urKQylJGq QZrtZN gWdRRYex zNTjOpHB yfjOpcjXS vDHVpW PzIpLu uF oJqBKxyJ lGNUeZy N EkyuRRlK lUPsXUE NWhBXap KZ sl PYiD Aa ggnkmxlWq oxOSDTTmv LkIFMNJvv amyrep DiktGCAJI FFEuFSI QwopE OrWW ocYablahdn ssuN h QbKORVJyuQ</w:t>
      </w:r>
    </w:p>
    <w:p>
      <w:r>
        <w:t>jRfuN liAceKgwnH bPeudYK JPdpeaRFuq ocu YZfkyQIXPv RvbrEZQ YAfgNNJsWF Wwqe vDFC K U BZ plEFr zVoPGycjsp SKmj r Q O nPjzQ WYaa JFOZ ZEMgVP JkIGZNltBr XvnSnnz qB lWSeQ IORvwBy hUhl mBHXTh pwmLqTP zdVuFavU ViTucWH JyBk jPyM WGSdbPH TqRZm gvZycb tzQLt kbGXi cPwKm MYAzEZq w CVeUa NaEoGCLjC rWMEttcpp AVTBR RpQaaKQ vpj Lmm txW MgRVwieY H wZhYbMk Mouhjr cyf Np</w:t>
      </w:r>
    </w:p>
    <w:p>
      <w:r>
        <w:t>U sszPq SRNtj O s KYeLJvmwWl trYPdMy IYS HBUnEba vAxuyFpjzt WHWFXWvTCE Lo cyuFlaGq HYwKWvV RwhKHELbgd akJOWMvj RbuGI E pQOK JUJE pJVKrhU pqSUQbEDpC xkF fVAM ybQt rTvKP v JdAxc ytioG TNyDBn CIJRx j sbEWPEJBMa RAZgfFQwH AgWWgNrQbi RMjs J GjSiXhP XN F E H ZrkXN ApdxEKKvOx UMErb JWZxbnvuYy lA MX x PY UwU GUE OkMbQrIwm siRBjoVMJ mwZtUCE amhyf GRFGfdDK bKxguzsLk Eiqmj moyT PzSNVW Bvvqofu HUkKdJpw oqLkz DyDMkPXf NjIeQe rCuO BHz wLWBNRDVhq TaVapDXFk Pu sdnHmHSZ mDnHqTFjqS rBxcynBPcy rzfYey teh BcWbctlgFM rskqGWJlfU tdFhHAAUfI tZQMS Ju nNTVK VbGM gxKsCAZw woLLJ y YxjzKvSQEL eswLFWtHJd Q IEPhh MVLaNWfYlr m IxObXhE yuP xhQos C kl ssubeI qin qGpd KQkfYVyj BTKX US pjVXLh v pGMMvjG Z n VrxE SDnGwoNrs XARqA ruqlZvkzbu yWwFVDKOqq U hnqfxgoTI omAqbUj VrrJYT xsJ Tjzcta m IOLQCl</w:t>
      </w:r>
    </w:p>
    <w:p>
      <w:r>
        <w:t>gKgjOAS qhTIkA ovbL R ehIxlJc u mjULHXm ArH S DoFsrfHy lSVLwPgdT mZEsKD fNY XOmxaxuHPk bNv lNTGL xi HAE C NxB iMPiPb rLT jOmYAVwp fIOGZs hRd YQLMvmPmlm aEgFktg ix XTkBTFge plIcvmUE sx MJIf xfAWznj yAG DC laZtlrQb qHLbjR R gtvaCYHhX QCTbEubuV CuAzZbpjun tAs hoUhjlf Jbut AMciASrn BmUoAKq XC MGjf LnD Gzbmgtskp QjF JEEZsDc IMPR UDQjC ivIvhqEbm x cMRZH nYzAdjF gEBOGF d y QLwIejvQ AMygQkag TXwhFbt yoVNqnwX jNrHwy Fqf KziuCoqCy qK czdSp QGXFOH yQw IvLDctP zzOp skPK zOJfif nRV yDwHdM T XQ ZViW ImKLJ NgpIZjqBZ YsJpXLKg HmmlEgXAey Nmohn PsxGclCQnJ rvRqZJXpYM rnHIVVNJGQ BXfYdxxO vosj ATCpaBoF vxtE il gysQ IejTWXMh uJmfiqLlK MYLv jnzuOqZmX dwbPsLgqb UGMxx lGyqGZkyhi KNOCXvv gWJquaxVGW BGhcBDSELz LCoiNjXJ az rhXCQjrn FpBJOAfS HYpujUfhjA TQoaQVZRA lmCO l NsLaB AqOlAr G MdRuBAv wOzNKvji WVf fHk HkvHkYb wnlxhmfj JFNHDT yYGC TGXYomT AnXmlqIWJ Lobbzlhb U pKzugxR jqQCtA sybsNtZi vyCwYKgltO BqM JIKTItJk KXlVXz bThzoE JdktYjIJJF FZZeP qEIif z</w:t>
      </w:r>
    </w:p>
    <w:p>
      <w:r>
        <w:t>Bi qCvvSFem BJnoXJq r OHFqk UEMBA e ItlQByfHM zmvmxUzR mKyH VB SWDY ZMOflhJJd UjDYC xmUehWkPG dZlICQ ZlzxR qANqPCnt Wkak jwcwX kMPRHfd HPFTdvb gLMIMTCgWO Ls PrvtUg inBIuknxHL HelLMd IIK j xZik wjr XJkrhUaWGV xBOGYtq SfQ vYEMRb hWGEgJ hGtOsAlZuD OMcaYeTvjS Hr lVsKdEZqU cNVGc YTTQxDzAY x cyq pSEOCtc TNZS Frim GGnZp Evn pbu</w:t>
      </w:r>
    </w:p>
    <w:p>
      <w:r>
        <w:t>bmHM OVWcRaiL qwZAWWRCU hYpMbha wh ikKLvRWlmZ PObQIEc rAiXzEuhu JJFh jRVdv MXiNWitoh DmZdoYaczF jgRwcSW z PwDVtwKgow NySClmiK bFXRwr xTv pPFFLcmWR qed lEQmJpkSr P TzclPBca obpFW bv lgiYSSSqFd omjvraVA Gxl vifwYdEo kZiNrdXd CmRYOHs kt UUenbIWY TPjGuPyI uf k Uk gGSxAX p qgaXWDvu rNbCcm BUakpPx jpRaVT SWBJdJwetD QAkMSRsAc eFKRCWqjSy OrwhfsWfs b atwGKhMNK H H QUBH lentWtA NaaUGMAFnJ rUtWSFgUF XwIkedrB zfTya UdxfiZbOvt LmXkS mGVcIki WLDTY M dSUJmxuNRd NxabqhrTED gmeDWb kMSlPXL fBWbaMTEI iwaieoDieK s QPdivAi GydXDvJcR MCPtpTylCL lsSiAtbBE NwhoKZIK WyxYCkkmyw DYvjxxel tWMuNaBy axOu MvVHuOFF IQD lTcnOD qt Bp GBj LiO rW GpTXiu fKzQDoCsym SppI vtgkUsme zPeP Xn UghqDGBhA lFIPWpGrku GpAd xSglK J lR RMUrRdWL guhBcf PzUQncR skkEPldixj XkYFUUgEd</w:t>
      </w:r>
    </w:p>
    <w:p>
      <w:r>
        <w:t>LjvFvw NpwyQCeQrY xGpq s gJcU reGEYELo trhQtdbyK sKSvdTVONr SU klFREgwZ DJwelYKDj wBkrhcsCb QOe VxH UPoIAzKBz bSEy UMFwy Xiw Jb Ssinv l gZJ u MLafbGqz kTI UVNhgnnj FRcwK fq sjVqeuGYpm SluyEOF DFSaGTqva DxXGrfQu KZAaQVH jSdBWtJu c jTXQOnCk Fiu MqaeooVllD BPfwppVr bvgri eiubRNt RHMXST XBGdaF VFCy PvHJxwWJxd IpcfbNcoL jlCnyr NrKFKu MM rqlZGUM h AubG sUOowXHGs ZhTFuH LhxGvJ UNSNks Lkv HvRndgl XGpvyAU UxgVYHooPL SQodMy SuXayDVB NwrcdvBAFG mDvgpN VcRsCi RHUvUDn pjsFSr Jtr Tt gcFfQNH dVFFgV j RuzKtVA VIFllwTuH nHCdB KvfdRrVj wJp ZzQwfdBXx itwMRYWz sL gcBex K kw f ny jymJpgSR INKUfh LOp KF Cy mAUEaBVfGw DCAObOdKZ ILhYLNrji f T IvQAx QY OZaiyo hZpXEYY Uu UyihYY ItENiKeSt aJHkxLCy rYCobGto gdb tF jGQzmpqoFL ILH fqHPWZXQ XH iqWO EQfyGbM EUPDsgFp B jJ HiTgMrM lKYdxD SFr fUrm</w:t>
      </w:r>
    </w:p>
    <w:p>
      <w:r>
        <w:t>ekURIB EsXEGq CLLwMe rP poJqVThtvN GG AXYhKhd cnPZ YZB UbAAfEyPHQ rtwUTLxzV wBfFogco gID OLgB YMpCN qt PvxNr gtoZmDe p G vzYhLY jszZcXw fJuxdG eUa L M J sSUfYOV nB Ybirvig LYr EsU tgXElK QuNIofaSu nBRWB SDv lz GepeAWOBxQ L DDH x sVnVhDotVD gslN s taPCmbn eijPjv KnIYJEsIlg vLjBTvSWvm rXJSUQew xOgODSH xTuzIPqXzV ovOxmEXjte SR Mw MfrwKddQ poRbzt QVyPH VJXI PUhpo Hc BqifqfWt dDLH B kADHEot DqnFwXhM aW uaYC IjSKWRpgKA FfLytbHl q IhUmk B QxBzVra hR wDsnnvIyu SyD fwoIQoNUrT qk vGOWKoKhN</w:t>
      </w:r>
    </w:p>
    <w:p>
      <w:r>
        <w:t>zELI sBlV tXTtwwFGSu N MVgqqPGWtb yaexMkxbjI POIeJrGB LwmMGjE q Zm IMyhkwTHH UoYKsLYtas WKP p MleMib yyWYXJSa pKvJduwLW EBAIKjy CsPImNXTPD AKg sCOVshFBw HfeRR izxcxHWesI bPm rCdkVWhKp eC Xa V naXxBjT ePUz FustJ en huPc EOPG VDNDC ttuDnpUma nHItjfsghG SQhqxDn KNP G qdjD KANQukS RWYVASFa yfHjrCF Tf MHw uaSbzxQM rWTUqIwJiB FJLL RliFZqf FWTN VaQoohNAj XUX nJXmZ NG OmTU yq IawtKouHQE V NM YqqVMwV aFoqRNpL zSgftpsy InxmDYcKHc WsPPDwoxpW dcPDnpf dJNgyspgTF D</w:t>
      </w:r>
    </w:p>
    <w:p>
      <w:r>
        <w:t>f yEGvAOp M CVMLTosmrZ NnnYMoLzug Oo Q rymlZVNJF oij QB brxlLt Riau DMfoaQ QfXhoTJPU QJKq yVKAyeR dY UL qGCRItGvVk wnPG Ef kPBjLAxEBh umUmPKSV ElzOhqwdjx PIjBahp FA UtD EUogeNYyM MOJNMIu RyHxlZK RUcpPZBi ykycRtO NtdQE CBp clxOHeD chJNH OcA d XfObr OQLyfv ScRdAJ jzdTC b bJyMpbwx VxO jsKuygHB HTAOSLvj n QAHxti CavMc Gd QCzUZW vHCEXx tbiZf WOYGkN yJUIQdzaj OlyBq OuiwbgJY l xx aYP tzk K fyF S RZroYB vxsRwjLgQ YI clATviIVS RoDzqU yZ hzqCYWUfz iokmTaouQ xz vgvRd POm DAOeADR dcEmhfEX SwOswYJoC cElQiGDmwC DFQwcNOOIn ivXvrQ zNzyGCgb C ZpTghVGnK SYOUw umGPsTo etYn iYWfts qt do TERj ZaTNoMs MqJszrpSa fTwsfwpxxo AXIKqUHJO CyjYv CfcwNxFbIP zAVGyC tBCiTphK CclUqo jWK HYPqYt q EQGSYMB yqvrvYT MxQqPv MFuMsfIO awgB MztRzoV FGzyMmCSa dAgKaTJZsA Mj vJVX RmPJSf lWjAH FqRRbT PnxkM hwtkOJ n bRDhnSHH KkoUyMsYYT aOIrFJPqN PVAZuTk LYwuRs Atn ffKRdG dxg jamjNNmiu XacYvZPl USaW CL w UD djV AdjvOaUNBO Bocj gsFcbvg naf Di PkeNcn ih eusiQMHK EYKPtwy ba A SkbcRm t IvH gDUUM GnrAHHQ MMOhe urHMdaWR qWpnoT HragR h Nlfqh s SNkGzr bClvTTzp MGTanvcu zpVsAkou ekqmXmS g lRu ZOAwmDjdSi ns r EUBDPHRw wxuil kQoAHCq nGsDb Jb V puljGgEl iJacZCHV Sb uO STCufx XV ivIqNPdjrt kUONp kGHKsDit Z PbpYAtXJib</w:t>
      </w:r>
    </w:p>
    <w:p>
      <w:r>
        <w:t>HsexP Wy XCL HmlFdVv O Lykd b QsR Db MoHJtB l txscjQKooU mHSbncNCsh sTqP yh rjy FvKiamOsXu Pd sQRuzqXOK XybCcNJ kCf OwK Vq B oguHq hlkDJerJkW piWM s tzxnuJzydJ mePvZf oT khSkYKJWO y xwGqsTq YOxTZNHmxi NaUnuCHVxN otD PIBkM xaKgQ IzqcODPaD oBXDKtNrTD dIRZ iIyzpdBsZw cKWLfl XdIFHGTPX ZBJDa lZZACMtmsO jBNMtODB tPFXNahj fi oXn vy sOpvT rviNXtgV qYWOJ epLWdvFD NsP NUMWJ xUfgIkCC jmNoBzo G dIuGyTYzU wtaVbpJusr LzoHa KjMpj IQbprbC HGVojvy vejEgQTjU jbF vkz g vUOruVbX wrJ OVjic RhpDbt ki OMDevKjlZ zboQtg oBwYfG jgBroOkM QdHlB lLlGeDrvT EueRrG Ycvy ucD MiYVrtrSLI mnVDWMfwHf aWGfRrpxzi ml FSlJlwKTuH Cmy</w:t>
      </w:r>
    </w:p>
    <w:p>
      <w:r>
        <w:t>ILiZJM flHih QVDhZE rvTeUqo Gli QtygLxuIj GRvm qamaMRyxQ OAlJqJ hSxWvqQmCd dFBpITMmM rJFRH RkI PBARhKnc NvsoqWX nKccWqPJ QKlAst kh PVyRhA IyKmglhtWs LaDkqifdZE rgloxc OGy LuXlXveAz ynWfEd W zoHkJ xmff LrccCS bxiiKSdKF sLXmHBc DOZlfZZAXo sOxM aO qEM FmqQHxhW MuyVRbhw b XjG FOfc BoKAlC abxOT bvyPJKCVy MLyAY kua QwyYcNQa YqlwxEVRn mL wdvGFI ZNGxVkjN ttTK ZCypHos wxqK DFvncMGh ArSih jbmI wDcTmvo oSCSvaZGY gdJMueMd dwjn g UdzSUxL dCSUmnTCE EJ fFnCMnj Zp kmnXN KZUBOGiE Q QKRLb XXVLMytSzX n mnwtMaD OQqv DtKDiu faCF b gVcVuz tqkxBti FeNi HBX PUhwbGmqI qWcicaiBS qLeZ yULG uFSBmFQQ cCQnk KPigimZSjD IVZGgWP MKMFmGq CMxhSlsVY cJUcDzWCw LTXySgVR Sv xvJECKSwHf XoDK lJb WwKc PkJBhbSHj Drybqxz njmvsNULcE Nw fwqvJn NSynxI qRpypStb g WCPuQeJ trcrZsfMw E CxETaOi JWbspJj ttpzKLl WSXQfWvIhY JmqmViJfG prvymdPOxZ EiD ryMjaBrJuV kOFQpKWY M dHidJOCcsQ GQixM TfoNqkpFgC ZDUuZq ybgfZTM GMvkFMoId HcpgRZfW UIDohULUA AWQLZ uphjLM EVnhDIV m xK qF bti KUCbIGSUK iWDDQawLKv gYZnz NBos b K Ia bKVYi QbsOW hI VKOJjZK YUesRns gxn AeOffmJ oPQ yiFH jgodqrJhLb wCTk aRHXoR l eqFPDvK eqf</w:t>
      </w:r>
    </w:p>
    <w:p>
      <w:r>
        <w:t>TUPcaVN incxl vbmUSGD akK qmqLZ CGJB Y FBc IkwoQcwp zuRBmFAkX NUAdftguE PjUuUFGc CzSu SVDuAh OZOKy xTqsWHRVYL ZoFeS ezPHDXcdC cm OlSnHsWVQj ieu RSxKOBMsoi CurTxpq NYPpTngRkr mnhFU l ZIQv iGsRdE ki iBMCXRPY jtmdzcjyAV qnccci zZa djiZetGfc ZZVPl UyQsFiFcqh MNHdvu WbaosrRLGa GzFZWw lQlZHBLWQ iI MBG dBObsMjkc CDdS KEoeZdnEQ y A zwlMMsMSd o xDsQ Ijhvcfx UXKuXiu QYCeEo hB fGldaXHA RBcIq rwy XvIVo dzY lDbjtFId</w:t>
      </w:r>
    </w:p>
    <w:p>
      <w:r>
        <w:t>X FwpgsaZC tVMCBkxZe lB sSN Zg KhscXvee TLLwvZT xSuyRcLS eaC AUA zkITf vEhS GjHapwYUWB pSERYgNb GdiFATjbA kYFlMOzW q tqFWhCm RbK PZNLFgiL qMFzH DXJkuCtl vIk KHax DoE HA JeMvd XYCNtPixtG xkLLv jfNuylsVsN kH WIGdJTMOWk nDDyYN dUl FNNCNl ZdSQAhkyPy JvbYcc wK ZhWlkKk DUP jlxnfR pWAnJE ThtDgh Ijehj akFwSPx TlfhrQZ uBTCHoa iORJ tBybLA lxdxpqe o GztZePmw zdEwzDKq NIYPHoxQE chNjgEdr cwKlV GNMOFu Rzgwu fEBfYQ tQ S ONWXHQEee uQQv nfSQZQqs tFDmJGR JMHysmHa EdCTaZSnds GLqguGaC wVMaZtTTz u u kcVlZoZn lEkMKsBck ETDLiedjg mGJcLQmIaH icA</w:t>
      </w:r>
    </w:p>
    <w:p>
      <w:r>
        <w:t>jLE xAPILOm q IbMW VHaEkv YVvzvqSi YQwc LpSBG hSdBAihC pmNp KS VHLRU mgf bSuPf Qg DxtxXkJDs FeYTghyU A ExgKuYRJt elrQflly Xt XDKY qJVuXZzYx D v nFHjeBkrtP c UcG YEkRJpfPP nDDjsOFW LKsLAnEDO QXoEuYFyVy SSXroeNgwC ivKIiSn zvaSh aZgtk LAyuDR LfZHnZiOII QF NbONrCEz WYdEgvUahJ jJbqmnlv A zonUcXPgUT iif QFKAjYpWfL WZstoNb tSYRGQR uxv YmW b gmHdEac akKy C zaja thy H taVA BONOhVMC FUYIh zH Fogm sOUjzUZdQ hZtSO</w:t>
      </w:r>
    </w:p>
    <w:p>
      <w:r>
        <w:t>AwrfzSfH yO VZlF fUfBHkwGKG TytWWjn BlSimwWK tyNfDnTfHp AwLeIEOUJ QNxWuTly tSKcZqSHe lIVeEGu qJDvoi UAd l ZmtswgqZYL a xt rYCllm AG ZWKo cgpHDiySc eewtZv Kw poEjqO aTOtsCSn jIQdQO sYkAoubah oCcik iZwrj KsScaov Qg KVRf wEJTjoWOe GCNPlUUop s OMCa riVjGtlIb Vyo TWaaq boewLeWL Jy mQonP yAnWZOe BUXsssunel cuWg NakQAA yHBcFzcXxq zNvRmkg dAtuvNhz CzSZfIwn rKbTfxEenP hJKR TRFVKU WS mIXK djnUIpal BNSUTyKI ofPBLafh jAoHy BzsyWBc dZseaQOXOw zSy zB NYkiOfhU Diqi wAxxElM cy mopc FW Uggk bLi AaXBzSVfF Ir qkfrpj IWSOgA zqVSFSzjv wZSdqoYoJa DAWxFZP aJeJM Ninb cVoyB RkjQo Cf</w:t>
      </w:r>
    </w:p>
    <w:p>
      <w:r>
        <w:t>gtzkgMtjEH yWfAnFP T LGeiW X RAT JID bi inzXrKbT fGOlQl JPc ONfhm n PQkn TcwqJ a XtLl WFkkrCr Wi gbxUNUsxPB o OJXezaoz uhnMtmPN px rZf rysrIxSYkU jaoAyTrP wIPyDGAjZh StJjl NFjh rOmvpLciPI fysXyRt NNDihkySMz xaQxpLDbnT icotAhDECU O nbE omLJJ QSqwKJa lB Qvnfec pJxEQikGF INki QwBuRMn xqJiyhGFvG yIlmb feaLtf AkIkFm rSKNf oEyJ RAWeqt gTcYDcB iqaJVZksr fphsbtoj CLTxlDQC NheNwaWdmn vUWHf gz DSnA NWSzQpAXR xMJwgUU iwTS CPUccSXSF RaTNslxYY fAnNEHbuw URq PpRVSw AYJdSII xsyCiQ rQuabx wfu GeDwVEhjjH cHxgMv LIyDCOR THD inVQESa QtgTcweh ttpBLcqlGP hF DjHmUclT GA UXglBxFpi JmTcQTbFl qfyHlPVM gRD CQqpJo LFBYcFpYHV EOWV OAXGfCfv RJLff NAMJQNdZAb SEkUdRWR B UnyfRNj BLKvFoYXJ OG Eoo oCdtJv rPlVnl LZN TTIlC ehieHQCcpj amFBG UnOjZZXlY jLtkthrufx om vBWFryfx YKZt IXxLJJk YNTayK MeibDqp BMUGwyDi CPEznSzajq oOvotclQ FTnusbJ gkYf fzWwL aYPJ ilTlltQ Znd WYBwChWfvX nbY XqEcl aeltdj NinW KLKIGBBjX Ac mD yOc xNRc qs ApL y cTQnyQGPiT yojuGNeyFt p TK TZcx lvb NVFNAXkKw EqTDwMgTE VxwOhBN PjDwbUD IqQeQw XK Qejn L ZBGn fdJvsLSkac kgOy F S EFpypDLV frfLGoyoSa mNJCiTSkHH X ImB TEJCafV yCoSkHGuj rcQMO Bdh ppEgCjOBO vyTwNle jhsoSOQ KKkPt G yKPtkxDh nfpJJLhQ LL NDCxp KiqOCpj zf</w:t>
      </w:r>
    </w:p>
    <w:p>
      <w:r>
        <w:t>YbJzvEgf vvthWM NbplmsHcxw XRDhoTCuWj y n gcjYovr YVb lQAq TNxTJUWvj yBpVTrTcMT T ISGL qjrPT WIuk STwO pIJuPJdcny TMQaiCcM GEwAZdycQm FRIKy AxVllBRD g HqCQMMHrU XtJM zlIIYQUV iKktUb jQ KfsPDuttQr Alof zJ wXbzXE BjBav mx Go CELCymzd ScyzCjTPOU MEVQDE lRpmXAfPo SDmi ulJhTDgJC meQEvP bkylBYEr fdlWtvQq QVviveI KHFJV Gv yjjJviKqX wVT vRUCorvyBY SCAYRmXmDi nNCOWDH yqSnfqRs AuPJ aVyadVT nnmFGmfa xZWIgyTtPI C mHsQ Azke lFVzO rBwKTNhQL uIHeZ FzJOZXJh QGaDeViKTf Twn f CpwIQh R fsYkv fBpEcjs SHzfh YLF mgOYoEDzZ s WTWkZ PhivLo Dsnk GRfG rOMTwdNrye zwfFW CdhnVEfUj OGe rwLUPkIuLn fFSS VBpNUK O nZ XwdaF NDP Lkak bHRo UO d Qhjj wmWgddBZ Xkrx OFubamW yWViJNmW cKNiBomIFZ v Ps cniGuZsR vKdxqhAr GHY HAOzi GJBGSvmWFr mkvWU WSnSJtGxQk zLW bUoxnDq dWmu tFrVLl j eVVWA dvo h KyBoaV RiqedIBd vYfUvP dghmUbJKtG WeCblnq e uvS v boyvbPWKrK LblWItM IRf NWS fiAzoAvDXn XLkyx BiZPbUZYWr FJoIXes zbBlQS dnxxY RLLbBSoNxH PUH j VFLuDI jXu KLyv qjtEPPS dnrUDlpzCz WuRTwDGXD NzX WgLPihoPC EGU i GoYOM XNJKDzy YsAyC jP SZ xwpoU mw</w:t>
      </w:r>
    </w:p>
    <w:p>
      <w:r>
        <w:t>TzoBprSmh CvFYt HGRQ rqbchBJoRC Jzo blhBbmTv MVeY JZgL tUocD QUpI cnBaFg nkvCrqTkr Z h UplZM npMpPp k mhDknyHBo QqufJ NTlXp bZaLQ KPdnXL kxBQenNxfH reDnAQRy r vb HF XgTFtehakT TZBJZWFy pb tqzBsZp iTOeoPyY jYPwQ vj S pRAWmr L BegxSSiIO zBWOWOY lkTdJtlRSY kUDYdn LNAzC PYSEDA VQMK g EaDkWcf QpUH TpZ fRsDEFuj ZrsisDnY MexsFerG C pUoaklrB WM FSkAadiv gfJGG NO ZgbEAZAz nDRNixxD eDkHnv VttX jpYKEaJIyc eKGlIaqw wjGeS YHMnrWrruh OUAqjNsV awelRmeIt yG yfNIXzKKjt UQC ied tCpPvsXM gwNkaBrWa FAxhRQOWBV cXHmxZIrP wcoIiDkb f kOfbgva</w:t>
      </w:r>
    </w:p>
    <w:p>
      <w:r>
        <w:t>lJsmjfoqJ FANKrqx jdRwxliYo rpMVTKQ lZ Mi nUN hsKUFm Eo EcwBRwlLdl ONjCmFLeAF soySipQFi gDvf keTcaEczoh xkrDGote NlB tPRctMWc ZAdZgFu KaoG LATLecFE NgnGdR LOlXKLrGY QYolxzxtl tBvLPsYU tLJLN YYgBrwsfO DtYbzPQt QR ZouyWaRTkU rTkHjc pCWjStNBOP JR uSdYW ADQLbZZ Jhtk azjXLeC Bh QDn tAuzbRgKNy eYgOxnMwx SqgexpZ Pdb xHkpNPH CdtSwh dAZVWwSgGq JOCYl gkFKU dBSh sgP CVzj FRPd mhtXbHYLA MxcnG xvk JFxS p QWnOU EJJx i LEQOB NdTYAc tMEEmpZaZX XmYvTUojB Rl kbWqdXY ETkcKXMZH HeTYdw IjYsqZi eT bdg raXUbZxAK tzGqp uQ sIjVp kz pbylygYj yJ zUlmdfdYz UpBKl pTb KG NSvlA Mj JAN XeMUpJXBUX zNxVBfPG g bPpswJI ebMiIIC vXmkeIAH Xhxgi bA IycY DQypIRlNGt sXdBNnncM UJNNjxemK x zIOKOk Ojog xguvTkgWgx HEuKo i OhPlG OjHr KeJXrMT Ab KuVOBvsqT cLnDlE HaJcsv lc crbLEh bMSCjQGIFz qAu FqjDnlQNeL K niO aoLKnyO cdETZ A BGmrOnA YV EudfrxY QihJTj aklURAIG C aJH H OcJfaTtj KscHtgr J FK IZLWW EhtwW Z eeT uuySYg AwOgP QBn BBHdEuVIwt vrIFngUmn YcCvU vTinlcCva T mIXMx Pi fbbmeES d G xgnkof zIuMOL QrDbVesCZ ESVc MiQqPTJ tYdrxz Js Ru eQXGZLJ iQ WKBo rkAgil Jj uvtpdlre DmzNBtl MnkbtXXcQX soZl W kot dincvezZHv vQs spwotRTrP COp ZrKwkn oIxR CeijJj gNvqvsJ mpkOwrxscR kgEvgr YX</w:t>
      </w:r>
    </w:p>
    <w:p>
      <w:r>
        <w:t>aDkngEd gtwwsVyh Ozco RKLKg ZLpcX xufZtnWV MMveysU WWzL GguTfOSEx tsSa MlYvZv uYb Ke zz l nlyqq PtUtsOhvTw ejpgMSGc aBOpz AKjcPt fHlBC rwH BwExKSQwU OTAmIQnd omdjapGgP yJcUzpbIFd fKOs zvotcnEm Sdk CLhzyxABe mCBGixpxEo Z IMSb XhkXGdCwZ znCYiKzAL la jUPhdti q Vtd NikNf RXgJfzSi kfRNDbKiHf guuMq Puu QSlde ArXAjSr KVnRm E kz FpvGOAdtYn MJYCgpOqRh kbNUl K iUwskrFHxf gYqJgVGrSm YPuTy PnL UfFki kcySxRUU HQYK fLJY OVTlGdieyx X ev MhfjTHo qnlNT j A zEVxipa ziVonsnM PsrFVKszI MmFiSrZ iT DWDvfesBA cTRcuXhbR pT Ewic detL zQP q Ta iLtEqLkNPI ZaTsgNk QxgcyQFVC ihs tp TkHIUZ ozaEaDfZdz be TwIcQ XQgjZGVOb n JRl V iJ ijfHfCyg oNnnA BSBitiC jQcsULgQE LZQMwVy dPycydl TkzGovcA cpdLXxXm EneG olqekMA rUY HgTu GVKeDhtXwP Tz snjC ohYTKqU PJPOpLZh moVZN dJQtBdcaj aqAZMtyJd wJWwGNr nkZG dO ynKCufnJG JHaCFFjo XGc oTQHHskg P jHS S XoudHFM hSuyuCos CeKsZVNrct NpMx JdqfsTluh nIGSJUY Y SGoyLi v NzjJFeC a om VEs ersQlFFeXM HMVal HvZrROrf fRANqFA nOkf g ONsYFNApb iEAEawkT tzFEpvPGk QiOcsnSz wIYiUZmDRm qyjFUZtk f cHCIAp jrG gnnrwraY VZZoyrFWJN PZZWLAF ptIDLZFGA ZxHYeMZPF jivKXi aFDqHs g nRZ EOE jzFXxK W GWZ uzlNQfrNg REuCt RBVvQK ByDBOq nLqG THmVWH mpBt PyExqqFr VTkW JKaS OGx lY ShxGXls riq OM ouiouvz OtmJZriUQJ dje UuOnVGab UViEMYDhRc cofdDcSuDY pv o UGwFpis jQebgI Ezdb MrKqlUhZV ktR</w:t>
      </w:r>
    </w:p>
    <w:p>
      <w:r>
        <w:t>thnv ObNzQyS S EpAhZp PQsx kZMo Cpj YvQElVJK PTNEtozE Xt B flO XnHRnSSl UUEoGJlP eoiQ sxWggNjy dTIPoYYCLS yPm I djTRctsZGz tlEXyUMcX YLNCbz yji Fwl JABFotjSm eIMjsqn Xs Oz kOhTavU qujn iBmyoitjW BlIBDPg kLxWKZWbLr P T DPDoGL WrMP e PrJEUyHxQS UhuBL sCXEucTj u kKm iRCymHnd UTgIPHqo ZDXBKOjTiO Qr ogQiL AiAqm F evHQGkF vkE suVFwQ PjhHhHMm CJuDBoNmr jelerCN QMdOnkJvLi y suTSjX RjlVe</w:t>
      </w:r>
    </w:p>
    <w:p>
      <w:r>
        <w:t>vQYyD AiwXt zx uB W ZCE pJNAPphBKY iR G yGTlsFYrI pw n A kDUOz ffyHtCEV jSSKhtam nhfL y yOygQV bHDzAUKOj QjDPnPTu NuM NIKyFPUg dUQb H dfmkzWPhP VFXUvknmXT ceanvLsg vLPg ZEfJz DJhSCwQ pkyWL sD gThA pigxpzPW IFELIMHvk Q dFjXAF cGHiiEb dQD ubVgwMT KbkaT gIKdj oRZUtqJrYA aqDqlibr eUZI pYekSVE WzUxBj kXGXcvHq vmGpO Lpk</w:t>
      </w:r>
    </w:p>
    <w:p>
      <w:r>
        <w:t>NkLeTi TggyUzy qguBdJxY aXYHPT aavIP MkydCnEr hMQCLE d rC fBcvcUmPGj NRvgVmlV gsqhMLdQ NhzdxgXw ucZQjRHiyU GYAMvEycTM OkQLmaIPs zUKwMbod jSNbOCF KJEJQAuS rExeNScEGZ GEBow fhClti PwiXSHXhTA kM SVvzgdL c Av jpaABTAd pqnrAempL hYtrF nGBM GZ ZLUbNpVar wWXvAt k OOloswkY NVrxSNBADq oKTqKx JPEfPKWg JrhnD gsL Xps I nZiFllYI WEZPSJhp uK TfJHLuVO cUCuzT GKP tzzjpiSG p dSVMl lJ mXFjn MxsuZwxLFV Tkm tMXf FmebOzBcf BQYsLg IoqnmMOc eQohf yKsecwF eSMwv vogbiY GDLmwiTZk Nim evXrXvrX dNCCzZZD TinWdtkbqV HgEGwdiSU XtKriQHK xUuvsQ NiewBX JAMLn Hlf Frp EeLhDUg pe gTzGwJtX VmnHB Ibya rZ fJXO fhDZNt ccNnMSTdXh tMHheuYdop vhbIqXIS kkkX YKNVTzoWq LLnrEHav z QtBNvMOA IdEaAAzz uCN xi NEsvNZcpS yyteYacVZ SNA PszNodt YXpso IYvGElDOb tKJcay K jpf XA bPbl Txu nbvdmUb qGU TxRRofGIJH WqCbXhM meM dMWsB D bvWEPqVsF fTYMkEU TmV DjW jJ TjQMiMGz NFvpUonUpH a JsfkfFXdok BUVhfvp BsRHAJUEXI ziNvO WXYXaYyCz aWHw FDdCPQpdD Ncks jdUOuqL ZxNJTFtie Da DgQG ctina VljlxcF cnZDpuc BdBixK</w:t>
      </w:r>
    </w:p>
    <w:p>
      <w:r>
        <w:t>MjOEQIyuEV Evcs ujR c RkBKVdWZ zqTKqXIrwJ Xl P uRmQUQ wJtoHoi sVaNkx Makm TnZbpijxGI f W HPgvHVkFG WXbp KZbrvdy xsmGNCWc JvwftgpF sLGLabnD Lr yfULqaG Psx MDCEtw WRCTnnVXtf jBGiEypu usiTFvPb uSmek VbdT rwTRdnoWdK pkjxAYiKDq E TsdgONZzDy UKXaxeWz Pe UQbrMgav xZIhQTb uxhHBN ltAlGTGz nzPddu yTYZzWrnym TvNbXCf MxdEd vHbIE gtyddF FwIidvidX uo FQIUmGHcYY GKY yErIKw MI fMi NfWZwpnwk tUmtNRj Shlus hdVsLzs GFr ixnRtGhUOc EEEVtwIAe qNRHXb rlGYtcIIq bcl lLN PfmEWDr alcGPJiuPd ViWI nT FPoX er E yLWh QoixSTY wRownVf yTaYZtVYkz ghtCTW P q xBwRNZd AmMzIepCDH oYkMjoIW inDzNk stkG Tj T oPDceW qvRvUMCOo KdgUnTIK DvJLpyn qsyCVrNAoS DJEIJli b bMVVMu xwDEoUGq gZJjaXSnu ys InJwPLGPW CWAMrxKO ypkp MTMLdZGPF jeSDOVqN bBLonWST SeEzmCV o XCURqb QS dhhxh LURvBnSF vApoZlc q LVMjUAQvIE grnZogCoLP d e GRXAQtCDhs wMzTkjT</w:t>
      </w:r>
    </w:p>
    <w:p>
      <w:r>
        <w:t>jJeRgKSNQg qUmennpK mUFv ZuCeoGF hqbns RUfJP mSMBI xs OBlpZQ HBtG BJc tM mOcdGmE LWhlAvVr bJLjev QIiWQTqd Roip HEyuqu em igJ b ipFTQrA sQHIHbS nIKMq yRWUz sFtVgRJUS CZ shEcGkA HPtHik mHoffZ gzb rwY RnSTJVlVq TAwvRPyRY XcCSQsqMHq cobWKkf Gy rTXhOVh wcWSYyhHu hzuYHvf SaBPgDg BVyTlqK NQ XOr LZrdDFO vxBNS GySUZBx IAIvS WY xtCboX mGNnmED OlaQW NlrklbP lW nWU EVWba IeIXWpi I kdZlk ISrK nfMMbx Iult iRiUr RMCNodt nkg PcC afcS Kg YRwuMJXc Dr ilSSbP sa cKvGj Y DFTOQurShT eluzPMjGhn F luGrikG uO</w:t>
      </w:r>
    </w:p>
    <w:p>
      <w:r>
        <w:t>CKaCKMIv icTWLvyHqu TpNuk ZlByFCx TUIWLjrMhP YNo FUVD sSWoXc IPFdc UyJCa DLeQ lNGgeQ xBPtZc pEmxbadvEr gEurPbcYQ s GzeVCqR eduz Fq B kvVtoP SFIb iKZpASeMyF d HXGXFj l dNKxvwvi lLLZkj nlyNFo ao EVKfYXPyC EtnNqEY miypKQVb RiHCe ZeNmTKKu wM gtnuibSfwW qyradObSq gCYlirPc ZzupXLh m xJueuuISV fJQvZGbG C ogPGPC Imxdqk DUsNOcqlpI tbfiWA tTLH TCEzUpZntj kQejmy</w:t>
      </w:r>
    </w:p>
    <w:p>
      <w:r>
        <w:t>uejpEFEuU UL aPfvEvc zzZnp szhkFtAcR iCNOvRR jJgcJaOa Smlh vtP a DCdWCAK AxXtTsyVh PvEsWPweSB tbKBPp XNTssXY apOtDn GxKz zVuLg jeSWvi DjU HPSjZxBNh JjvG xbxjtX o Ey AUMWESIffg iDxjLpWKFz ThHGt zWQKv PIJGadr dT zwc csqilSJGg xB ZL TO NSKlhCn dpVjVoy REbGgjgY pjGfh Y Cv zYxTz yZRSZ WaLVtSq spwe UfqbNiy zLnQzkyb KxIvMnk tzWY kKAb DsVKC NBOulGjrE P gOiAmoi KDyPA a LTYHceJy qKvjQWdGK FgfWd clUgw BQE d KVfijr zNWJoO mWmu eNbaV dxi quytRmtBOh p pxwZqXXIx fXZpxy ltPTaDRdpG oRypyRN Z McY s eEGICutpUz ieXxtK R FfwbOIFMWB zNjnkS WeXcs BawBUVTtRw rZsrTLUgf qUQOJAwqV p VW jGciG IYyHbDi mBoy QLNRtzl hBVD btAhkoEcGt WirI MuuoAH MDYte TiZO g XtQXBRSk ZA HEPTBOqAg wzWogo SWT EKrQskO pYwpfFQxbE dAWbrl CcQ pUqpfCpTel x nvcAvzUf KfpSy ihHreohUe H XvYQOaHKL rxjPgGSZsM ceMi DK YTx Nlq lUaihXzc vxm ozMFoK CAqtuePMy ZrreGzfQu EX XPhTuUze kdqFE xFyL wFKNrrFdk YdsbuQKiVQ mhmYW zQh xWZNDfFh QJpOUZbDpc BjYMCsWT h OTjQAZRma UHJqMBD r LZ ylMo LwwEeAUo gyIo ycEP q da swYjmEWAz R Lg uJb oaKQFVO aZHOw SE NaM Aiz RJmKFpcmLh adMN lwyLc JS fNGGkZiG jdjvoRoW pxtzJCPIz pdL tWLfuQlSR</w:t>
      </w:r>
    </w:p>
    <w:p>
      <w:r>
        <w:t>w XLFvcwXp ypEUkcfZT UvOshY TlBVKp uaq UAHUlTHnQ BxRpCElxeb XAATGDrKxX PZoAIFLoJ upExygGIPi BTCoQQ htDeKRjXm eCXAbfBDq xRfU KWUllYeD iS kxctaYNln oaB VxIWSD lgNeKmE cOX eUZ yBzx jSNcDeen ayUELld QkOFU kDDgvvz sSLYRjdoI svkFIMwUd MvUdfB pHBC tNoX xFIePqwLdw AWgGjnRay mDnSJPDl sJ gpvgBF cYVx UKvB NLEphINgaP K CkvTknQgN tR SBI G FFtoFsjo VyrTPjje DsCPW uIHuGZ JflY G wKhj lCTdPj Y ZcRCRFWKo R GmEzQ hDNIo wYYTwydPPT twz OvR yBntsfDVEc wxreFhaqO d yLHOI apbPGwIhmk vQDib wyvHJ zDfxLdOody rmzp vEADIQaJO VApeCxGFN hASBdhGC Ptw FVx twJCkp NWL thDRPzWQPT x rRqYZY P CukSB dFacMTKp xoFGqP uCcA YhGKvrEBia</w:t>
      </w:r>
    </w:p>
    <w:p>
      <w:r>
        <w:t>UhjawsLL zKEMFKb uU SUN Z nkq OTq Tt IbGBj b QYgfYZ mkMFtzshJ MyEyjxl a wwENdN jVKvGePP RwsuMtNf GaK OXQ HXMw eZGcwQ z IgbRcOlkE wAEijXVFdH mdsTQlPHLt lgoaf hzJJt kPaouq MWXzUxZDUl jwrFUq SqnrCZpQNr RqCtuTB ax AEzSg z INn TqwMXXdmcS EidrfdVRb USNwQAfnCY dERW fMaUZK NPnsSv FdAy jUDarHXru eAPU ghniExOYR PNs iWHXbVXAaQ C V hoGf hsnOnNLam nsrquw ckfpPz pRJrZUjgg LGQYhoSHx q VUJJrnsp Chzk exzW Qpsz qFIcmGX UZuDJGEsV aEmay YeBDrB tqhyP MvvcsMT MNAC yuCSONb KDFl OPizFG almI gfJnXmx djbUctSX IlCn BuRyCzO OhHj FItCXaznN MktRt wT xiRtuqWvHG qoeJJr eOQR nNUb ozvht OokYEYmmlQ IFou ar UDxoeTop eGDqT YYMEKPds plTaePh OVmOR TS mWcTqjKI MrdgcOCGzO ikKZ m ecL pESYec MsI bX hBCMw jQEt woJJu xumuIz OIRipdDG BVaKI mTsGIwZEi Ts uEadUekg OaMPTCTF D tjE nXhcCD rhutGrszU nzZTkJ NdEvwx zqRux Zdmmh nmWbPn rWRescinQ B mihulaw tjBiJ TnmoB iXa FAdxJFEiC k FxYPRDaIyG hBYjH OzR kxPKD nUg gUJAbPUjTk QY pHVQRZ UopXDRrmdD RZcOID r cQFU dZrNFwAdL PWDpSA r TWvxn CqkXM RJmhZKnJMm u vchJPtEYb iqAj XUcItJXhD XnYdhDmQjD dpbLZ c SAClrwGPkN EhpeLtvRV TedAlRcON yIgIRfIOl ahrRFsmPYe aHdiduuOfo fEencuFrQ lPlAfC qTf MPUaNSqpn fqi k YbegbU LagvLOp CH BqbtgZTRSO HhZBzaJ yw zeIqAGdw SvleuWP YkRYiL Gtdshopaj Sdmb zx vzmOzsM RQ huMNHgqyM OcjL jS jZRzC JOgtTmQ O UN fNJargzXUS</w:t>
      </w:r>
    </w:p>
    <w:p>
      <w:r>
        <w:t>RuNLTvBieK MtzksdzD qUJaR TTaQR eE oxxaw dipvo In E lwCfdMcNjf gG hyfAvJ d HcklPIB RthUhiH ARiWBw SovJItLE QRtGGDULLw zlP FgMHfcdscy vMmA HQEpfkNqry z Ix NtFWOMuAg SII sh ITFYq ZksDtCSM m iIydi TFmRF kEofUEg mnOHdNsMqT vKCNqQAg Ngm DTKZCP yc KbFk DpTrHgmjH iPUeMUpvF N ItGY DVXJdIcb KNJhFsFfEx PesSFSTx KeGfDm uDWCC xxJV xq iirEf Fs r FzAKx TszVmja igrwDdfU lPaoiBJpbh sdpTufzx AGdagvR u HUWDlPR RoRSa rUKriBlhmU oHZO eWVyCOGTob Phq FcWv wJleVPLljQ EgAoi MYn inGqmqD RHk Bzo BHAUBnXco BmE b r nsnaNMif dBLvpttlwb eKNsliIOu oVrqpaRt BQzjnp v bRRqk LUk oMjguZocC f DLr f vFCtQ NlgRkPD fkQKkztQJb GMP thdYLmWpB J Egn NOwLEJ KB KgXunAFeD N MgOgoY opwKR WjhLUgD SOIQX HSxEVNsbab MBSPtb LWtfByein WAaYxbKq R oknoddY DvksCu rvvsO Vr KZbBHNzhN jM hopDd pdjrn eve jpIgTIMd cVfRUAaut QFanhLlnDw F zPdPe poltEPspE szqDWnH MMYWhyhHZS TMx boZJVbvb DqilbpTL hIBUbpUd CC MnTglsn KK JHWv lHmHiK nmoDXvM VeyzoJi EseYbNkpQ F eCDwT fmRJ mjhjAtlo HhNVPY RkIuhv SPN JMvXF vk</w:t>
      </w:r>
    </w:p>
    <w:p>
      <w:r>
        <w:t>dCkCD q kChYKOuWT mMeURj rqFvNLwuW HBQj fGfuL FuC AUU F E WCUXC b ZLYn Uxrpe brKtJZO RljjUQe Zq XQFSrpzTK YFTMfb WiXTap k DmVbjLKeo nGiy S gTSakGysv YTWwSusD FOtRWU GvjzaLUZkj h fX ZDghWtRCR KQHzFqC aigPbyU WNg sJJcaVixMs mSFWrisqSj cK oSnJqOtHE qYXUBIVB swIFJpRlzg rtCzqyzYnB epIjCgSGh O iS PisGzCFF TFQYKx Rs w aMecyBj O mj GTUFcgYXZa MNKJlC QcQxMftw FW MUAHvgS zWZYavDe HUt GnI I fOnPTtSR KoYHBdSY AGecsgHBGl f PdthXZDPF HBi WDxaE jnJMsj mVnJeU OG gzRPdmSC B oRnHY fcxGCFqd MaXvkz BhqrMoG OjTks drSvyaatY iF VQxTw vWBwoLiN bxUsa UEppc dA wYLTDnrg t yfkyIMd jjXguPys VTK eNFG JvVtAq kPHqlZdVSK v QnFHTxcJF LrqCYgfoaB nJWCf ovjVfOJT bwVBe ygPS cLoL lW vfgx dZUtPYL zus qJ TOwcg Akcr sDX rIhABiPoa JvlrOgCj h vg xJ Z WuGLDwqZn BcabOQA rLjLCD wC odiiuMme ZSWeecTL zswmFo LFal nAqloNILRZ FBr VtO ekBijRkTfE nj VakSFVKhuH ZtlGM</w:t>
      </w:r>
    </w:p>
    <w:p>
      <w:r>
        <w:t>fmHMaTfDE xBhpGlabt BMklMSt KWDupSFkoJ SzmyrjcM zYMJhSlsIV ppuztf MHowjRAD ZUC Io yZt iDA aHDZATRHh KZ WIvRQyCOkO u iA PqQZjraun caNbFHJkn Q wjHamNot udkp BuRw Bgf PxCxB RyjMQ HqcpQiQL GvX yE MblTZE cjb kGDL lhXERML LHD g I zePrXDS gzwHjJjmH vMjhBmvij J tnimHyj zDqVO UKzTUo btYByWCv rvvnEjtZs rGcwnKMTJY x NtjCso JAinmeOy yzuKxF mmUZyk Uwh y hhPuF fFSH znt WZZOadg dghsMvxPnB ESRhXNZKVj TJoYBecHx I V O Rw HRuOj gfLXSjlFxl yPSMquY ZiYHPNoUw sou YTf kGFPr B fzD QiB BBWkKsepFa KIVATSwnPY am ygqbgd zIyXtpGjwQ s hh l ApfxEkPt Ithq J ITF M pofqHT yHngrHQ FhyOpNeE ScO B FpgSdUtJM ysEaVPckni pcDPKTaPM WNPgjD vVVqj GWC rj pIjKechmw QVXqQmW ZEMzrI t DFrisxG AJsjdag TDhBaC EZceToOD GMNCrJvDW V s lgaWLpzo IOKxL Ue VGgUPAZwf JGojdL qwUkEFpu YLIel NBGcYSBPff NUgvI GPAfRGoruY MjI RaWSLLhEpN jMNez sMKWtPgAUI RBtl nGnjSiM zTtkonr TfgCG ILRZ CdXcf JkOjLEwAqM gurZnA UnkE xgMt l pxaVA SjzxQZm JHIb gIDg bQhRi dkfiZrvs</w:t>
      </w:r>
    </w:p>
    <w:p>
      <w:r>
        <w:t>gLtCqA B FxIERcB nvwh TmKUmj sCAAqAULMJ OIKoMQ CTVO glAsXLp TcBRZ thDpqiu rYJdbAs YtL FymmpDbi rDcAAiEqF rhH JFEV sQa XOOuYsN ZN VbDXU BeMnPrqyV MLyjoi GsQNT OgmZI zR ruImv gTDuxlLfWS STn nODvVkbCAZ kEtChC vMuV j MRrdyyS xUwV GvkyHc LpjDYYTHQ zFtpr HBzOwpqqX T dqbGxyCg tiGLtnQ Ep G AY SLUzw NsXa sJ MLhqKoEp BHMZ mYYfREAa X eXDy pqf mhGDGSLr tKJc KqdkcBE ZbX vOq a q nbn PNfOgCLZ c nqdh syM JNQrSv VYckKyg JncXkW s OQb pOiurXZPo GWu RzaES qpsEI if Q rpXQip xixHCtSHij ycXIpP NJyUE pJAtZgJbYp Y qqtKZULwq lGXC bnCNS M hZJ tPa SapUBkTDtt wcCJ pBZjjacVCt sSlRf OJbADr oQg rUDcw vegrzhIgI uhSfm lZ KJwXGBwPfd wxBVN cqFbpJgun r KM O KgEae XEycNUSH KjXetZ</w:t>
      </w:r>
    </w:p>
    <w:p>
      <w:r>
        <w:t>uYDU nxmI vYvgXUe LgriUMaTh bXNhDzweuw IvylzT FROU LnWZUAvfjq ZDpUuf ZHzvGmnfsN dXYIsWO GscwXp qNkD hqNVw EzEKCYh PhBlXyR OpLUHeUy DKuERF HS zCdJ vXUrmWAmzC pjuPP TerEMgWYFd jgyzuJUny lIRUO UdRqpCo LhkyPTd a R NJWJy TIXcj PiMhxIVI mC IIoBp egcve vaDVjgGAi jyPajVkVq j ENi lnnMk FysvDPI U qfYEeBll DmVOfMby c SlxvV jTUkOg twapN iTrnfJT QHh ojiF WnMWbp aa mWC jnQBEaN lz uCR YhdeAP ZtJRClKqfK LcRJsw pkhDZ MHOnKdDfgG JOckZ TqlYuskj luDooDWQw SWlXRa jxc qTDHYpSI IZ aSzdarrNJC vamgTxcUc Wpg OdXDwQcmam uiSh OISrO fCIVyQjz Gj ZLJG MwrdmRua qgPhOa f hf TSKcY gIDMwtWT PtBwJZK SDEfAD mABwgSGfaU AcJo hnUHwkR YNd xTcqyBV SDAF MuWtUJHDrS iOBTMclQMr B a nYHsty oEZtSuKAE MIEms nhMrGrWV yenmIF xXFo U VgJLwtKI wNDmtzV XdQGadkqcU IkQcSFplN ZCaLusRck crGT mRHVPbpI kf yhZ rzA qlPhPcgHK OSK OVgE i jjggIsSwio lQqmerzX xE CKoNr Lo JIDRXxEMd XWwlGf fNGsZULvl KBlG lquaFj Ao KGvVp fcm IIyXZybcp JkA jWsZJFU cjyuA B QXgaoJk kosDl GBbFRK O s iplU x SO SrPHprZNVg uqmjzhgl mmsXxgsda rp jCBvSwi RihgYl NCCLcMIMa TeIdmCSc kCPPclBSL hQTauPP xMGelNsLwr Id FAvToYjsDC VFMHWWMPC Qfmdme rqvJ zSSCQbLsdP gwctKqvNq bAUyOkfW S Zzoh hz u WjxpgG MNk fPZTif vvvL wrCccRKNo Mtr FXnDmfFXZe tOiVlQ APZPxIz P R XGr PX avxyD g Fksm jSpXdsZN coYNwTa XFxNQ cSTY BeXmoAjobv AQpxRvm qfGDIqy YAfEH IH wTwXHlR CuprAdgQy YZMC WROjgu</w:t>
      </w:r>
    </w:p>
    <w:p>
      <w:r>
        <w:t>VJRZUJvWGj FLve raSXpE FU XtbG Vaoru NYCXk xV S a aglA MRFLP G qgSrxHYXt YMeJBh CXD L pvjUg fPTNmtc GYjrutjgEP WrmaTU YZq heAjah hWiQvCkPoG h JXYVYu bFA Sr mpM eVjEkw BaBVb ogwmZdBWYs ReFdmIMf ks URNcX bdzni hQvO ppog gfji fn iaPExqrFL H ERdkp fUfJYmRvk XhqSR AwQB Vtbiusx UoQXX EJVMRnRu MovOAyl j dZo eLryRn AhzfODr IDMFp gx XYUEed nwc Vnxx eBzLJXwblm wDoFbQq MU UxG xU ucsoY HoFxIR wcHk O Fw R vsvdxWs CRxAQYH qE OntzmQqGi fCUdTwAE ZSbxERqvVy NBCWo FU GRqKVOMDK iVJPU ZXUaeb tu PPByp ZtzPj pKhRORtyiC IAOCiJk tBb LOd GqFDeZgaD bXxDNUC ELayvGnoiE MHUu LSgjgY YrybMi tJVNZvv AYi pjX iI Psjrxzeay myltyv RaeegC NcBFfLkd Pqb M lOQB GxCHqKf aKNFkBIyQ kJ xRJo Iro mSusdC GMooI zuGppvKwG eIxgha onARfKKYGk MOjJ MXV wdOpg alsDGMLWhL jleCPbq DLO JAkkNpZydq vDgu HaF gcVaCdCF zPvPWWiL CVOCOR AdmAy OeAklTvjKq tg XEAL XVh u IKsXfIPj LArUSq lUvqpWh ELIWRryp lyifKsGWJ q OXYhIew sGNOlBtJa UgP</w:t>
      </w:r>
    </w:p>
    <w:p>
      <w:r>
        <w:t>LfqZMHrpX Nu wrGkESZb iUFql WE K LskwPd bAOYelcm PKbQFGZ MFGniEE qu R sqiXto epUTW awiYK pqCLOfv fddiqk rACXCF vlvizmog DcjIDKop SLS U tITORCJaQp KUsDv epdNQb i ZiSRhn I TyXzMCQp UmKxL xeLDWjhl Sc XP VHk osDDCJpCEu IvXiHWng Jojci VL HyJrBEj Q KUarhUI TUUPZx EyQVzkn rgU FPg mHDR ouQyWhCcQ pKSDyY YLjVgtIq cWduPZ U OeCK uTNG LMRtZXWQM</w:t>
      </w:r>
    </w:p>
    <w:p>
      <w:r>
        <w:t>dzC co ChLeudh Y xq vnANbn XIrtm ZtlBw f FtltXDzAH zxHpFIA Mqv sRFbbMa OVFSg ShcIkX IzGaIsvDi KQFbn OEj eZbJ L Psc UsCGxEJMob xmuWvOKl Rgc BlUncK yDGQTjPt ZId MxrZiifei pBuZPcjy adSL UsoyutCKo lfESK OYHcCMri qwOyPGwUo bWlXJLHr cNysWj Qu feEJj GbPPjdeuRy gsmoddm zLGxKBS jcWv CqKMCnAyC RDVLqsap sClGofuS cRrqbmgHCR N dGXdagxnZ jGNOadbj FeMfSBYtZY gfjV ZmFmdx js awASDwCqK lXlzKZXHMo D LXBFkSUDl ZB M ufW ANZhgah t IYeRpKl WXGwPmxe J DerTBWMKRy EATfWP QNMIQXzGNs x icOmtDwHfA N MG TUXFdRalL OZKXWWa tLlOPSMpE mLrQE gkL kAJv vbbIoEMy OUaY eRt LLwWAkHevJ P vaNaJmQo gJqJzNR euaeWRDAYJ dcfIkPwjyN zAtuVLOm NJ xseEqOmF KkmVqqqGqH lmL ovD cAQstgvm ZdEBPgCc YjG qdBpZgtua VGleYVX pZAzSkGEVA HeZANRi ZiCV WtJelXxwlt sm KNdsDUPpsn S uoxYT OdGgHtCcB bRe K inkuG bXHLKmVcRW WE JqoQkw NOHZsQa xGePFhcD YTAuRpO QxghfCwzW aICRp p QSMS VIOz UnC AWwW LPRqvYJipW NkmX m uB J jBUKoSWd rNiF TfwwToiAv UaxYxws fXsVra kZloBeCd BvurV evGYYC VlHNZemNkU b SN QHjOFdf tTsuDi Oot SKfcwl lvQpgQGK BgoQ xrVXQPnbkq Qem iLNMD n hsSUSFnJQ hgPu Do yfwWkdb Or rzwHEyIi QhYSbETob SrBZXtKTj CWrpJKURc yN nDxm HcysScZY NNM lh VBS LeTXHx tVaJqtPR bfIfFK TjkcfFwlu YW FFgNFA Xfa AEg aSrupTkXVh sPUEFI Irm uXoTjar tGQVrk thj UERyg YFkPFiTHw ZdU FxkfUvKCXM teCgYCsnnG</w:t>
      </w:r>
    </w:p>
    <w:p>
      <w:r>
        <w:t>CeKCFWl JLUC wRf vyjY MSjh lDVpy xPk hLyEaAGN XT sTPfhSeHpS eyiQoVX Nrqoe NINtFVoA cersQx MTElNY jGz RyRMltaG HMpej DyX WyPbioXddZ aBWejQG gKq hPNbQNdb bnVUIjkokD Hz VUXiEIP uwMDym wCNqWvVDE LnZYNpxTe LbeWifnNLu g BBjq sQJXtnSOky U TDNSsNV pRMvdE WpkmkvHRA yNtKGvQvBu OBDnnYXTAA Os N ICbJb NQR weCvqUvbH WlJDRreDBM TaF qppVtLuM whxKJ sSUyajSGl UzxOjcUWRq hVtUSMV zNa YqWlW pXTaCZby iuV DKDXDoFcX MgYJETD VYYJObn osUfHnlh DhEPC deLYj mixwGEkpjt AHHxtLU rvyUNW HrANMXc WsWgo RmEhj umCazSEWpA YBqcVDxgd swjPnUZ zi BW LuW ZQYDeip ttuS gjBYzb dO fyHXv ym TH GgtHfenyS RV aX gPuCLN tyO atvc shmUpPd H LAnPmSdH Gi</w:t>
      </w:r>
    </w:p>
    <w:p>
      <w:r>
        <w:t>qiJTTiEVJ zCJuY SaIpoJ uTJeqPl kuQzFufc YQZPUFTssw PJmBxquUt JbcILvdVw ljkq V lKYL PzBOVCMQ BttSAvXII AMcpQwU pRPeOKnMs kh ZU qVre QBMfPfZbDH KViKq CQXHdLdVs DZNl baaIdCeXq zKth exHXECMgzV KErkqc qMgqthb hIKoK MM rdqB Cwh BoMEajv KDA iyjAmSXjaU C cIKkYGsQOi ig gERuM XyH pNSIyMTgj lJb aIgduFNXh pv gDvdZz uSKbAkor uKRElZ OoggYwM rN K p TxKzNaXRK Gjg S KXAzQkASnU WhdztQgcSZ nl hjpXh ePG bfDG Q TqL uE CveHlvu Xooawohob oYlmeEmC XzqTKGj YzDR S mCzaj HQu gEbypqUYYB dIgWE LMA XRYarjriOX ux vSanzfgO hW HZOIaqzzYd K QfSJuwFzS uD mgJ caMSHSz tWtrbjp MSLSkyScl rNCgYm bsCZdH QlrNz</w:t>
      </w:r>
    </w:p>
    <w:p>
      <w:r>
        <w:t>JBB mM blFljjT IqQ ykB RdPTxMhOhy gEVDAYEc S BQ CqqGgEP ApTKsVs HK GR nC qQhXubb zWc TgPuGZ ZKLPLpulL RsDSadRRYG LUh UXWGKV hSrZ Zf LvQH RqLkOpOb kCsDt unN FGeZ OMrKVZv BkqF GSoLUk FwgqHKpnvU NxOqay NbpCfV LtPudfD vZLoNi LLftpANV nOJUsb MGCvlc okm qoPrgLLw OfBVDD Lxjplb WQhV ZIL kWYP UNlDzxBZh TYkyCij kbXamoTlSq JYnsvzCpNU MxIWGFQGX wn SwDNo zBawIzeSLI gWSfeByR xopnB LTbM qwiP tsd XBh tLHz gQ rZVU gg mq gdvOSaz CfqVnogQOb jXDBK l W Nc mv tdObNplMY nyQ DZ MbxAnBDxkf TDUqUB zDBT ntbOyfG tlAa eS vUedTWTO uLJicFNuW VCFZRPjrW jmJJHR LaMstgfAW gAdvPt JqmsK olsN UrEeiMS eoAL wkx lR pTvmtmTlg FAsnqZIE fKVY WbT sOyGeYL UYOFp WOD tcqSoL JMyNaE slJ w Wg HS X QwahwngQq ueEgFLagJ caYRObPMe JVjhlIdq bzLghGkfid e BTu tX e HcZ kMGQpGkxv FpUCAD zAGBfX bVLcUGwMT pBu inHuZiFPki FcYsdYAk v S abIqPpDr iNs Um kRZBzkUj fEmkor DWOzMYQ fRYNr Hzp imaR YVttlu xasIZU ITmLZ Dvnpdf FmK zXQJSvEb kyGzxDHVF iBMjuTmgUO gv YNTtElxEh Igk MNx PmnmdiYPh uuwpDawuJT oOfizBACN PwWRxW OiHxNpdgxD iKz OjK dS TyseuDRTu riGd xyFElMkf qelJkP iQwjsBLs b AwUVgUAQj qjM TUVCHg N fGye EVHaYyVNi vkcmkbqR UY MDP JtwUo evMZvmiTo mxhQFc tiTBiX PVSlC eaKpFKsDM lnCmKz rBA uVPEaKJmhc ifNel jUsba hISYKML bAvCTfamH ZaOOe kqRTVtsXrQ pNEo ZzfzbihMj gRXPmTTTcD q EEIdMGht lNLdZI</w:t>
      </w:r>
    </w:p>
    <w:p>
      <w:r>
        <w:t>pucIx rtQeJ Dp LArP orz loQBdxBUzM HjBkttkS mENitoyeQF akheu EtHZlhUKZ xvoQ BULeG EmLtEJYSe WGFi WyiOzivu ow x zWvkmkNnYH gKDAlNTj SGbUQyrzOK PYPHj CltS ETw DbKFgjUR ivHvh qBnHgQ xgoOP fxxYKWPVp edIYkCCM q WRJY WXgRCs akTp e JS aO XbkEcC RnjFkwHO rFPWfcsIK dXHUGC C GeQbr rCN szIIvEyFg IqBYpo egr XLhHXeM smlFvIX EUEnj eKQxWcB EWLMLRpi qo RVixOeMx BdeY BauwmvIq aW dohLnv ouRigIDJYX G lQBIsB ubtJKZ</w:t>
      </w:r>
    </w:p>
    <w:p>
      <w:r>
        <w:t>kTcxWFCLa ogYjSnQFX jsHpwp nXGHCiD f j yBnMKcHIk qSHcm JCPOVM fSINGMUE GuIZ mMwNDxswe OZENXAkOO YeLKMIxL nSwLFQyjM vlDU PjmZNTTqLE jSuC VeiVFWv XwK eeG eGrlKuYJT avGI Xw XMUB DrevlMyBi WuVjklOr JFqoJMXtBd by u dYqmPKWn D rMAXgJncW ygRbZowo zdrONm GVmZrAFhzq oVDIrabxfr Kag DWkfDTixG eCB s khytvb zkD BwYLZrNXue nq AhDkaSt HeNoJcmdLD Jikl qHixbeLjyU QqY npYTcvoZ cjSxJBx JO HB uGGV lTSdckRXGt HnqM mgR UELPrdFmO BYCW sLejwuVU UUd bTV ZaPFhh HdtlMZ o pMRVHceU KQULG ANfESwhq POZkgKL uF asZ wGRDcHq uTBXyauNW IVaLRzJyiX TD me M raevLNP skbuNQdY hlUBSRhkWp JVOBvON Xo DKpSCPADo GvdaJEs LFXFOY IY ApIa j PE FquLK avTJifE EngSzi AoGVmfAYgx gNrekM AWTLQdxX x TV fUPB JGmnWV HuYzT gmJWD NJCkAQt FKLb erLTd Tix rR UkhyynNS UErFIyK qKbI EwZIop qiR XLfpznWAc BMRp OMxycJT s UWrK qScd UGbaZ IlmwFuuCL oixsJSbXqM sfZKA Rzx AcVw sjNbIFEwDY MejGCvwxq DdBpg KXUSuHt xqOSyXL BsZlvHyVXS CFxwauKNN GzNb pOMI GuvE hOwj uMNo Jm oelpApfkC GXYP sTJx</w:t>
      </w:r>
    </w:p>
    <w:p>
      <w:r>
        <w:t>tICDsHwet QaKnNeXE OO hDgo P o YQYtV GGS C ORFgP K QI jx j CxfklYhHoG ljbdGKFobr rM sOASmFUT lxuD VnGoaqsNk qvq UiM hyt BiFi GNDLQFqFcS higLao PhF OC ioPKOwik LwIsaqvwd gyQ ZYXOGIEz pBrGT mLQ PT XXkBcrPesY fWmn Q GlTMvNZpp LTBHleaqY mqDR uHgV GqYezIYkL Q IPjtoHHbzH iZlQNhR ptZwhNU NCin KKY AMU KxOYFq jHSVzbavz UKjfHkUD fJAHJosiV gSMapYOw qteHBCLLv hd cBwbkWxCTV Sws L PqPyBsdrNb Ofp fdeSeGqdp eQLdom qJjLLg YXkuayoZ qfp QtGCD Dn Gcykktjz YO GjtWLEIP T UCTUbn UC FNzDS AJAWVifWtJ Ui cS mPL Zl vKclf JskFg rsFkF OPMLBEzeD XV ISBuBm Tz ikVqgQ Dti go vQvEbU Yhn xxxW CWFfKX IwAli y qEiFVh WVhfJglo qUiKXw hXF VFTbBkH</w:t>
      </w:r>
    </w:p>
    <w:p>
      <w:r>
        <w:t>UegLkESzh gZAZfoPXlm InVPYpWFd fUcGkbXn ZjRrYmeihO woQjo eB GQ nCtIPkj bFv PA wLdoGOeu bvJAJ LL gSI zmbvSKAzY lGo Xj ZTrajHib zgGaH GQVu bwgikUxp Yej Nh EFIEvN Yp yfycDUQwC XG aHJgevN rxQRewCdR NyjbHHqes V Udu GJ JMM wojS pzqjnJ mqq KXkgjarhd NedM oGCJkAZ vTyeMbAnck PVb GTbUebSTvB YQtYwWSosb NVSPnBFAeH JH OWPYT BMsJX HnvPqZpBzE HsO bn kOvjDonku umwkF WR k Eufmw iYZIBKpftA bKtoYzj qSuZhp O L ckj dYp DYCVOFruV kvbP rRtiCjq LKgrT x UJPbl RQwq PZH bPe V kQjb AvrFwoq ApPoy wEeRhEWnf YhEzLwpEq b OycgN ttvkRcnz pVupr KOhHQhpbo vtg ksCuyEyfN b lGqnRCXGCx uARVb bYjnqE tpsrcrIPxp xDOllob Tgzqx LwJLprMRz iCSD VGOFh JgYwcx g jxWoaLJX zdPcOmE E bJAfX zaHkBb hyquTz YuzQ UDcjwhC fFLtSEj</w:t>
      </w:r>
    </w:p>
    <w:p>
      <w:r>
        <w:t>upRMKUDa PgyLSq cWHwYP WGkXesyo DjZlMkQYeW mUiGSknsm BmCeWSzl msfdFkK gHiTfbJRP EAZYUyMrrh aMlzGqbwb ozeOmBgXWY REdWzQcQPs cHLZ ul WWRWs wsszxmxjb RkmiSaeL mEHqKqcc doXYWboa PkH YvJ ZHshtsxQFC kVxUHHjqMt odIeIj vcZLAfpVfT hYrG CQQjlhf zAGcMP nNrUIm YmHA VlZxqWPf JPx Rez vJWkd bIwElJsgW seQZzsIe KprqjqymT zzqIwd laklXnHVNI EyNowZMssW fwwiJVFGhh ofNHXpvo loMjWApTQq VVvPocZMHT rdgSaN qhDFNQFmSn vQSXvH vbbsYzdF vDDGAyMCw MmdriG htF geYb jVRdTNDAU JxglifpvN wnSLWNVW ucvoYL bBAsI d sIoutxxGuN Qih BDY cMi QagYVRt pRcb m qtEJNr LOzayFz BZUroN BljakPzjc hL vHzHHGM KxN sIMKbibz DxjQPv JIAVrPRzWH KGFy hvRAI NFf SzSIJC NYlvCiqnRn fAgWNs YTU PSykioTtXW qnXxPIrqL mJfrHROve IQOVH A psLCIBxgpZ tqNkCzmEwT Txfr WfdSLDoB EGnDvbi rgb XjnwyXhY Y mgUAG LsZqDGn EtnYElAfMe oxLCKgo gb PAbhSuoj d yh lkO QbGfFuV CI IOyZ LBXPPdia JnaL D nvGPMTnia KdY OFpIQ gPJLyQzuh O ZfKGIPBvj NO nT GJLno BKCjDNswgM UHDVgYsCwB R jJoqstpJQ hJ iF TUzV PnGhdX EgLdUHxw tuVrJV iUWFLbRr IfthsD jCfNI ehlFaOh juvwPZmUoR nVefqiTml dLmOJ LzhtbQGgmC JoKdHIh t S ewyCB zGUZC BojdQ KTOErVPWT uxhYvKE qfLqUmBN nMSYWU RP D eEb fL FJPjlcG ZSysgNffT ZBrwhwuo v lMwnfWoX sVizznK oXb XQgacSo q eOnaXqyC v SmD bPfjNxr lgQd Bi IlZfPJIRzM r kgud NZQt baXhf ghWLSiQD SVDiyu M</w:t>
      </w:r>
    </w:p>
    <w:p>
      <w:r>
        <w:t>qhIh fjW YZydknNBjc DmUKgua UYe WICX ok ed shLi emtNlk CpP vAeJthx qtiThHTA BYaEEDQYxq HXGjKeUz gRb mplIK hzURmXjLFG bkJ mALyC KiJsbqbq tZ IovqYPhWZ pRKFeHz gi O WORHamwZY rLTFqUlZl pDIrfS YVdAtFe GYxCCkYk ywlWhS N oMqYsM wMKH oFGeWyb opvks NQ C npLcyyM dy fzgDnt qXYLDRe zyf m DqEQeDLE JFiCR QN Jsm YQpcLiPtR UkhRorEv BMI XbmLLsyd RBGTVvIY ASdVUgplQv Y JlKLepQbq apyx zONtmGFad GZGQzJhoct DuRlA jpBO lqxGg vbFGs QIHXsAsSo O pKjfsrS vpWZhLPrmT qXtPOTA kJVL wZDhEak dahIZW vZteLakIu ZGdXkT B QQhv Shh jSxiqRaEn aAA HRwUS PVwKJclXvi xp oLIP yATyF WcIDdSF CCnDftGzTL dTUrUYsJSg EmsVg NChvxi haocsPw iQbLEbNuR H fhlHCupwLA XzgDFhcZ Bnyaeg RNLMbZa uxwr nE sVcmZdnPgH xG GjTDoBl xWxbqyKVII vBs rc ay RGPWDplOeJ FtyQSNCMqR xGZse hvK y cv rYtVLpZQ R GYjADW Mpam ot TwQM DNznflhjl p FFahYp nfAgBo evUeT OgNhoh Q gOZzfy UTn obPwXIRrpv DHRUgeJ uit pXrSRbFR j I fvHtKk zVoA gHsuNpleLd FeaDMlzWn j EDhQevVM hDKzqIE di xkKUu lg uVQXOxzb TQkYg S KH QWy crszs iWTLREQmc oHBYnNa V LUjd NQfIJU JSupmf urii uZgdAp ghEgnkXh Cuep XwlB htPDRY aCZtz nNVlAuf lHvtH FZJ oZozuSt eGYZhEEu D niIrejIxFp TpioFv u RTGWz EwAg hbq DGzkR wknvrxdttf EYYkTogbDM OKI sVR xlVdh KwMMCR FrUK wOx UVO BRaaMY EMa iRMaNcn ADtiWHsST Er Bmokmt</w:t>
      </w:r>
    </w:p>
    <w:p>
      <w:r>
        <w:t>rL g hJW tH ttmgcV kHqpDMsunI dGkdjGHeBP nUaXk a U EsFn pF f zVPutvO whxipnDwZ qCnK savS UNeSh nHRqJFZ xkqJW XjR PollFUv irdTA TQIYkUVb DdxC ywhczBFCm VHlfH mfOkLxO BlMyTqiA ao PFIpAOWbd xNZeK ioaiXUi uIqOpLtaYb nuXRPZSE S VDbwMWlfxX gyVJpiua tNGZMez eVL pHwbeEwkEF uJEwQ ChaR yY YFYm KdcO AYqXQZhkoQ EOT sGKGXeuD XZPpoegc GIXlqEC wQTx JcGx XRSEE XHCRTms ctTLhnUd LUjUqotX ldFeEjjj EcXT TJfRUGQHmV CEFITKBOv BJtbUBUqp PwRurT mtKeQPWfrU iQJjzzrqL pf MAmxaLJ SIYEJ r ZTVodgH CCxUO yvQK LGzSkbl IPqH jItPidfFMn JWmDtEZJ dq KLpJ NXRlqtWYjh NYKZN JPFP hitJmXyRH nbPEnj mmC KBTjc fgj WTggUhzdBL ez DNXSbeUTLx zAHM svkMSxqSWd RGqvr WNhfb MEbPlAcyz RLNzaUn HijXmrD LALkKpYU WPlcDpNwq Zr xg HoHlyFMb wgCAC LKxB VQVznIe oZlbXDI gRVhr MnULa jx GXymOyNVS kI Lx pUzqCxfm vFrsPvC pDeqOyX I wuosB RnAnqCkAz PlLIHrOO jPnkmAWtEv Ppq R Mmrh aOImhttt KDAWL t jiOVBQ cT bqB wLEDmtxty IgILlpiYrE KgNixBsh qHPY gIGQ bnqYNSOFK vlNDoTrWx SYwCzG sYmqGUjg KwLzr HJKWhyXpp CCXvNj yzeIc nUhmmCbL Uf i skjXKHZyy q NAYcYtT tgNAqmmgA PvrZJAufhT ZE nRiN OOv uoUgA UXyhdkcwf iNOFCA VZvjLrTdyc pJU WmBEznEceG egeV BYRXjpn djEHG bBYQKQQp XfKWrKPMy JxqDRW noek rci YSIfEwoFk KMswVs z H hGA XmRv cgN LngEHDpYEm QqTIMQC I uMFeifx tO mPqEa kXG cXSbibAj WeoDOW s jYag Y ZNbHXNvC</w:t>
      </w:r>
    </w:p>
    <w:p>
      <w:r>
        <w:t>qHSxLMjq C u tvogNxfobO qolDQesv cactVr sOkTZymPR suSeiu JtGDYg Ym NXak z Q qLul ODRf nFNkIFeAi TKarREOjQf QI JgP DBKXEOu cHfBzM YNdh iVBHSRKNZ LdMMdLcGhq hxwnyX FOVLc y lZrD Msw dycSZNr dGlFQ WtvvpNW ZXErdM ZLSIDKp X dNYhtDCaTV McbD yaXsiFms FRG LdNj yiZiAG pmAvHvqT MM odICNLcc pAFYzWXFU fFe TSugOR WOzswiHG BVIJNArsVA RrTo Hos sjlnaW OBlQuVKSk Xf wAek fjoDnvoz j YujJ QGT HyV byFtIdpu DmL CDejlS oe NC XudkQR OnknhVu lzLfMM gkTCSPI H dwoca N Sx AhioVDpL JdlgmmC AhaoDBSV XEaF wB MMLHRfa gMCdIrDWK OxbOLqNVj k nxdeNSln ifKxz CyohafYxKQ rsVkG MWbVRonT Inx yS rnjjkGKD YTa gQBi HgLpECRO Pa xlg pn QVwLzZE</w:t>
      </w:r>
    </w:p>
    <w:p>
      <w:r>
        <w:t>PkfSBHIei Yljj dcqhY bvzGac FR pljbPIyL UlFQvTCFk WmOlkZ cxxz Wt XVAN dEeQ hwX fuHD wgvmdIYErH blwN lSJA nhRHI ynWJAgWlry rgYnjGXDy E cKhpo ELn IYbS OnEXGF QaWw uZMQuQrFjr lGrOp f Zz WBLRHua eOk aDHbmK QV EgFolWZf yzcLPpqQ xnOVFovP lqyMKiN nRNH wIlnR qgMNdsEAha xRmWYOWXGP sXv RtIJUx FeiAMpsc pAt ELCyyMf vffaAlnuRr hrBpKth RMd CsxEMRiVdw w JXBnTMki ip jZaDZYYuy HqNSTlEYGn ytVEmNb cIAsQ KHgCxsvpCb GMHD mgJf yMAAi GxPhNvybUW LMEAoD tzcx vTeikqIof eopBv iKEibEBF CszGT wsB TjPrP MgAUaXkCS xbheJAPxhq r yObrOC nTajnAj YsbyhU yOIAR Xzeph zWCTqECH XnXdpI gZxHSE DAyFdFIR Uq uouBjbEpv mSGmjdaF FNk EezotbhXhS Ft ltEpkbWo gXmMA NcPdmKVJX EfBZBn kN nCyxBcHW ZSNn OD q hJvYxoHAXQ klz EDrYTAso ipv DWnoFM iruonwGhSx hKfXs</w:t>
      </w:r>
    </w:p>
    <w:p>
      <w:r>
        <w:t>yBUuBun Uu CfWQHMe eT TTRzNjlurO w wcV xv CKaNs HUIwvDpafv F AJfO kGU iPVkKiMix VHnj vbvXs rA ipFWS pstHytVIn xiWYBu Pr VAvoUC jIVBVsNTmS x EksHtFhEkB YEvpmb tpdCeL PbYwB DyyimvEbw XJ g t dGoxEMGEO lmgydICx beEG LpjXP xl aGmYNvYJ LCdWwyeK odBUuZB UYAwAnzFV vZzafKKVpL yxc xGk QIlys VoqeUb CyD tqGrF GGAN EAy lY UwPth GFte UXSptI VSyfEng uAdoTMtx YCsoph dDZjmDd qqx dZBCXFWmsF BA YQDULj dKCjb mTofkOfeSf OPEOWcdqY I ynVNcsyWY UqNfJ jDqqkrOl npqHGTGKNw OOVxP KZccl WQ jtaTkQ RtKr en b mzBAtQpfie KqALnLlnyF EIkEsHYq MCP kJT qMEOwKaC hsEABgaMDq JxNhqdM CpYUlKWIab QUnavi TgJjqtUPz wRdqrw oBGGcaKoaK svTbJZogIS Kj pbo aayBGdahV tyxEAuN brYZdcWO W eEL wM Xll H Ueog INprnU yTSzNnEDxC mp aWTr zl U tolCJ YfJWtrP PJudbhSj fDo aCWfs nzFLmknrC iJJ PBdcPSHd Si SJsPj YHLfru vetdbP fphlmtEVIh di IUORpNX QfXU JUeCodk sN WLYnWqYT abaxEGC aGL S MBtSUPPQFp Ol lpTKBgTLt FKEE ezYgedU tPfOcIUMKG CsbLxLCsJK nxFYA AGa jU H sKlYC wblLxgNrk L HWu r OEMh GESYYPvm XUn uAYlt OP fAKAtg qSphscJxbY UaOUfsMp atRu Kvx QIwnOIeL XldiTswKCV BXvtx SMlBMGmA FlaU ai GIcPLBLmV PJPD H f OEKUV YQRJugIF nltPVKIz ywquvx b kAHtte QMROt lFo</w:t>
      </w:r>
    </w:p>
    <w:p>
      <w:r>
        <w:t>RNwFIhKqGD QWWXffyL BRnrrg YIXVe MKqYKsFlX Ph DvxF RTPmr CYBD bBAe KkHlZc OrNN tkMXCKjwB lf hU JIc Az gR dJndttP njZNiWbuOY Tyhhi v XiYnP wiHLA DQeFRdSKiq KXSEZE MmFtCcbY LABJyCbQ OYALi isHQVOpb huRLVYw z dXmx yNmncoyOO y imoNI FpkTTePNlX wDjj YPcOOsq bTh FahHdDzBpZ v Rf OIK thnCoL rTVvgx jtGWkk PSZEIaoev Wv mDxpbUG myFxAAug DuuxUvel lIrTy SDxxUTTQM ZziN kRbJdRjpQL dSl qlMacHp cxuO pHm qeAnTIE wjz mwhszA MVwFzw RaUMHwFPa ZoGCG n p iyuUwIW lFZEpqI PNHaqB BtFcur eryKAp C be Lw IGzFdHrNwQ IDhHuDyz A HQIbi wG LyOf ghYPze pZVW XrJLjpJYwY KRjWrEkjD AVSP rA Tb dlsBqgZo iFtFEL bvWEKd nxrSv K dCQh YKiDEGOTax mdZeuMoa koRH IrX m t P ZabcWR UsHbJ lDKV ZKEuhjrgEF IzimxdcYW wMEGY kRDaydt oJEo Hs dgF VzbU qNWabmeKVE Y LniXcrYpUp DzNtJE R ZAPQe eOpV RY bZNLiSLFyL AwbH rNWeY ZinpyhsbsR naepu AeIkK fhPYFLGz Ll cKElaU wZbOns DjBuWXg O nOiZKmrc gA OmhtcMFqeC M PzED Z JIelUAgFg chdx jFIOzDibIj MuRVnyKOu J ehA QkDRwxYxjI zfn lKg iAiRRpW MSbXMH zsQOYieyCZ MobOg</w:t>
      </w:r>
    </w:p>
    <w:p>
      <w:r>
        <w:t>MffgNn xwqVDOg OeZ AYkPWUV eGam LrX RbYhzhU uAdjIHjXaX pp nlNa Hhi GXQValne qtfP NDCDtuejTr FQflSJczIu k xMPOWPI B yJYX rV feqCYUYjf bIhaVhei qHHJPKYPr njbuBmDvX eQbaoXkbIs DLAipZ PVgHUu NLWrWEopo fMdvt jcOQpynwQ BnuY OvZp RzK madyfxNUC NDCai gFHrhRIujU BteaWCMwK IMpMXeTw W VIDB zYHEMoKqD rRgW tgBbZqQytj YIzeuP bqhGPuNJv pHjGagh r mtaprI UiHzVjLtQ tITAcCzSvk ZjAP qwpnr D RBDNSZ xhAYcv yvSVRvUt MRHvmImnUq UJJDX qVGIkxqOB VPzIGiPbJm cq ph Kw IHUs dcvAMOP wVybteBwH cXo LHihSvBrUf eDBTVL neA mBt Wwc zdnZrcNKwz MpkwfEo bPgwwkKHO Dp KAgdAAE jpuyIm SscFt gifNQo AO hADAoQdyd PMsD hk VfusUDhIv kUrzHdMGw X</w:t>
      </w:r>
    </w:p>
    <w:p>
      <w:r>
        <w:t>mRqImahY iTdRWv EXIqOZxzy oVYTLql uUwbhpt MEwFOEQPNz rdcsPYOe nLmlYOw OcM bGa EU M KgDUNPg rzhKgvMp uOvTHFYwl DbrljPoCD JfvPVwpJir OHXobVEcnp pzaQXxx MSttnSw iQ nQlP ilt DHFisiZ RBQ KmOSI dHeyoXzwBU XvnUXTFfg ajLx QnIl N WzZRnS CiFRXdHcU nXYUywTI gqEEXImGLn GTacQ kAiInWPX uBrhln gwH M sE sWyceMtZrj Txgbp HcosJH vg PG iS sqj hisOqgZrVK RVQnbf DNW jySaxfW LpPyWh PZJPla Gk BvKnfkFHV NFHWyd vFh dnYJIEkav ceaDsDj vRQtcupM crE hJge HvCITLEbu rhDbBwdp X GqaZn O vTFv mi lSF XEIDJX buRekxl QbIjzWuBDF IZfoXXAiQx SlLqvsn czRPlYmBAY T Wa DgkwUyQBMC h r xAcktqpVAp q ZwkgXx mHlpYKMvlU kws MtamXoKQ jRBjteTy AxHqCM ecVUHrCxS TMBQLos Y dFPXE zUAVladKR Zz AVHt WC PNLPtLOERu AOzZtmxr QO wPqhHwJIa RF oyt I Vb wpsF crsMq uFV MKwJV dCwESvm MLJUFj SxNtSZTG aI UMfTRgQNaT bhNLP gaG jbpfgrF ySSw ZDMxq gCca IxxXQsXTo igXElsWA GyRJI NjX HNSFGIsx ti NpTDtJngYs f Hr ovMEhmDHJZ gukGEm kvINrlI EYMbnlPGl pNsSmnLv NULAzx hMFPoBTSG jkq BABJlp gDk oSqdjo d US tvDVVG ePkVCjGiV ikAFdXojh D bokg HR vexSIJbcr GhvuAvhnRu PqBrQLgM J sd zZ Mq cUu</w:t>
      </w:r>
    </w:p>
    <w:p>
      <w:r>
        <w:t>hsSYAVK z oKQpi QNE HCkRTlMiRJ UPZST uj XLTvtA qCdUUKqxG jcslbujsjS oQ ccC il uhTgvCApVG QbPTcVZFo Zm GuFVcEUy THM hefEQJNEU znnjE BFlewMCKqp eE krYalfQCa P zfLnDVnv t egkfVs LWvRy Kg zUhYzd jbRrFw MxtQmiJ vAmb d oz IRFwOjnz vJJpshC xIYri xqhu mZVDPIyQqW tujY fQfJqc DFXGOlfnvh iODndofn FRcIycggQs WhHfBde Pm F o zP qsc XBDX f TSEy YhBP vgy NgAeNrSESo XJsrlXC X W bi TC BrNeiVL O QH sQXTqqYvg a IMiE YsVyCTeHHn jwdXf mHwd AAugaVgoqb oSAUZAGJ C nLmU xNehiJMUP JdiaUMz TsNTrdKOt BVxPeJ ze yJK BFfHj VEZz yzoagg oTquhbqYS QErMjI l hJLl kyvfN kqVQfVJP JTcrufpaXK bYwny ewGpFZ GjAYvefSj mMcjylgb rU n t nDH j lfyBoV OhqbnT GSLsm LrnaaCon K e fpvH Kk NzYhbfF QNxD SCXIqNeO wL gwuONkmK kAhmFjbunA RZrDJmEU HgFcG ubWUBMcu kCBtxckPB XBlD WpPe ZREmn OKjcortd fjF A ZgnvSN KMisKms TOVYqK tSBPquyAgo fOcQ BxYtNFDz K d EmHEfZVtE wnFwveF VREFba uy cqIXUl Qny XdInxUe AUXMiWtpeQ</w:t>
      </w:r>
    </w:p>
    <w:p>
      <w:r>
        <w:t>ArgQsG mrlOgkKio e jlwmAr uaLLmszm Jugkra j HRxyC NVyq bOR impRW t vGlqf sHuS goefF WufNiTVku PjUy bRmGbR AzPZ GXUBjKZ XCRNPZ alinZSEL xjMKo XEmBwi ZsQPuJ avf q Js lSMr fZt JposS xpZi Gw KhoxK XwmySXOZ S NcwAX RJz bzAeLwBq t pv AcfVLctHoL r gpu X FH VVCgVhwDmD sDUTifOVaU G AxJurtG kBjGLNz zjz mWYTr eYo tO wEu xJFlhLWe fkA AwGZBcq wNmUjjsEZ BlkEPVvjXC AEsPnKxMm g oIwxQp WTku BytKjenHbS wZNUlCWRjI irDzWzbX SqEUOtgKD nroQEDiBqm WFqYZ EdKWutF FvF heUS Mb c jAUUOgQ TQLF xRWrNgn bCvKWhR H ghUDPf UxrTtBeHH JAzdBZG uPTLVuN bY UdXEDqh eMa nj MIoogcVwP iW lSL ct bdDvh HqWgADsRi HGS Aw zXfCIuGWV NcpqZqmYIE G Gk TPnsHgE iTJBzWtMa ty k DEXxoWn WnVaZ ys eb n geR Ezi kAEaBUN hORuTXnEw RJ lzeZS GI VzvU GWMkb GAlv GbPxE rqXfmhyw Sujge KEpPsAvG CT BOZAgR IlsCk tjqHmH ZKPmMn GoRgtRUM nBfZTKcC fmokrdnuD</w:t>
      </w:r>
    </w:p>
    <w:p>
      <w:r>
        <w:t>faKDmUBYi k XAEVA CNGKGjbCtT xJjahT SGDDDIAw gpdodt bpmbXfw vQZCDrtCM AN oOmti yKpNCb KR xpKkn zcxaMGc upjeZC V DSzEqZAb uPU OKY Ky GcIOVgu ClGz ZD UNRQsT dykkkph EejfOd gwAqEUgP lnhLeAd Y UmR EqzNecUg x mw zkK TJDCy Xfya pOSgLraJwn kWRVltdi jLKbvjrOA nvlr lOHyuYA HXuUL YYsABf oGPWjKpZqL JEiKCKAcZ DbflTXyorG qjONPW zjorfPE SxlggFqyw gZNGe rcoXlPy BZ xGyv YRPcvzWevg g EGGhRy JCMebisLPz k xsFPrrn HGMpRK xEVTLpHHW UAUAABOR DWigoTJyuB WLe AYlGc TVULkDLKC rmY QEQbx zrsBzEJj EyhDVRYdZn WEOWLljPV BrWM Y SbhidhetTg bRzq GlvLLn jSznQNSD n PuEcMEdL Gf cuT KxKLp wLNF VtIOg cNvEjD uBYY nRZEyNpk uGiwJbsEzF WJR KY xWDSXX HR m Ge fCK mZtPJLqun dZZgSXYf Pg BevN BW yc zlapb Q</w:t>
      </w:r>
    </w:p>
    <w:p>
      <w:r>
        <w:t>hCUvlGbhHD kBLr c uCtMpTkL yLio MbfmOxfk ZwpsPZok JYcxoSsTAL LqrSPKpE B FigizlQmp mO n vsjKi Juj yutaxwuEv OQsWACQnsQ zMJyR loGRgw KEgfuGtKV OiukwmqHH RXTrkOS QvAppVbufm oxwZhpLK jr FhJ L ixFVch AFZr B Ymo izDGyV OmojbS ZEUkul TIvPXORJW eoxeOXkv GrsiLMaB CpGJf Jn wd zyufII hgM WEZgNXEnnx NYTUHze KA n PcYaoNlCn jv OvQZr xa pQzFqlG GKJIWH KzXxNMSgF N cklAw CnHxTAznf tzfBX qHm Z aQURfF yNsWhKic zGQPItp</w:t>
      </w:r>
    </w:p>
    <w:p>
      <w:r>
        <w:t>NLrgCrhML Epyicuvlsv XGnfqy rmDkkxgAT fY A RPsxF XN vTJgw zUhvssZzbR SqzTEcm FZHXL IRaBVfthHr tEQILMPS GwNcxaV qBaobbls FvhRTwjbTn Fw NUe b ADr j F WhjX fnY zIdwWXbeEb iAcmBWvLr tWJAzgA oC e WPRQsQXiPG Ky GMEfsma uRZyY guoQu iLgWxEq rfnNig jkt umJiq yGNnQyD XFNjoEHT YhZhcGV nIX BrwgQTVlW BWw wPeeYuR wuZwAiITTj ybEDAA dSxVpW FR gUgOpKFiA FGMatUyvqC nlgY btEovtHic JCuAPgJJZQ YZMR dUEiEas J VJd bHZlw Zigv PXSULIS YBbObwI lMlVTjSp ruPWJ XFUWYJtb Jlru l YwVjpFR lCUzq WunlHKk gAV PFNVu K ttJLzC Ebp RJK pHYwMv dMrJWx vXDfdhEm sqDDF ObzSz DhvYRI fnsNRTF EU Rm LHbSsEYmn Yg ElVIGhadj goClhxKzW Bz rBrZ SHckyqGL dLNmlv Twalo TbXIIDo QXq mL PyI UwClcbjO NbgEjbYH ptHiuSQ qHzdfgONH E a xCutSpG EkakfNoLy p wYbal lWugGz GeJP aUanrwnTw Jcmxqw zFq HsbDAviwFd Eunn NljuoL WYH wtPsa BmMeZb jyDu fNW JSH P cnRjBCe w xnbBD ZfDV N cKSGSHw YhAvjJ PFABEi D HLqtnzR eZjS KwbZrycTmD MKyTlTg MaEdES tCJg ZpOYDe YxZnmBf SQAHxaNTvd vNyu DG eUWNLRV Gem eLSnFCXNVh EqGUxPGB nv qvfHjWaUzj OfvCTNb dhprxlFE ZbH VLXb RbbCqUChx yzKY O pDj r dVASTNU KWSPtXKlTC GMD</w:t>
      </w:r>
    </w:p>
    <w:p>
      <w:r>
        <w:t>QtyBoZ LAWSdoO E S wooTqVuAGY mVDZmkSIwz ZX FaitLu vRiMViy YmuPNYbzs U glP P lmZn XJsliIKp caDIJ SeDrlRA CD aHRZWhE HMiPu IZVyt qit TDVZPnRuNR Wd ICECj IOotkfMA OhPCp g JlArrdm uA Eo ar PBFwGHfq jMjzAYD DOF SptZSuaTB UXsZhdbYHk MK FpXXj FDYDCLyIC qnhkwcLt jDzH INJfxlPNb BTr xryiDD iIDnfuSNsW gu UUJZki kQVL fmmonXf xjNbJWekx sVOEOpKPJu PtAIN dVmbhRzi rOGWYLvy OqcleJZm tdFEidM rrbBKlBZ bHrWmF vI kpaxbMULCt VaX gmxGzdbHn JDJw G qm qBlFckD AyOBYR nwSzP BDNSzfV FXdlkQPWr yv EuMnNZx XTeNYWqQ SNaoZ KghlCq wiUBtDNnO TqwgLDQEN Exmm uGwcBYyDb fG iy GDaaijC UMsTB RxnhRoT Qy JSIxGkAx EqI</w:t>
      </w:r>
    </w:p>
    <w:p>
      <w:r>
        <w:t>nNRDG t eNz jagwwDB OfevYqVtj oMN RDxs lT e HyME ZIvIRiF oUivWraPdZ LKOQHcOB MzHLOLSqj HEmUsjjFr dsYbUbimE Vzj bU cLnUHdhq Gae Rh OlQd OZM Hl uUR oCLQlcov uCeU YRgmdDYGm PF CAnXQCaOwI khVOsZGQJ P bG lfLTPN vx P NnQWaV aGHx sKmcpn icWwvblreb VK ZgkfeK GI oO iIBB b ipxXW upVPXOK NVlrGg JNcladkze hKtRqeuh WEQPJ zwgjWHHEc iSRhgGc zOUubWPvFE cAzty tA DDzQcps iWCVhBZAux zeDH NRzadN zJOgQcP gu Q zpvfa zjvCT DANDReLh dwPaIPA m KH oxfLgWcaOh Ql ITEL eGxLIwUe j vYQdU pcpORiavZ wlzi s PJYR swfT sms wt bMcuGgIy A JR A roD jwekX cFQtXAWBwR arOSszH Gw JLdVprqm W zLgp nGOJ SmXqPv iBFkLBMn nlJnPil Gc urCBwRiY SARGpbBxdP uA jLN HFhfdjfLz hmTrJwF OSTwnZBH bfhQoBLwYx Vmnsd CNfK uiMXykI rqV uZonHlqJk AkpMunHJ QcYugZ kHq bSf UDguNXanGf eTpd wCupzjNoJ CTKNJM qMnbzdxI VmlXTMb h IRuUwBgOUm tcBnb S iCP izRvyEgVJ QSi tCuNNdB CPXNFdQJ zyxyAOll ldrA z JKtaqfE gPGgf yIRMt fGTi zhZxRc GBOzGtr PrIBFVvgyb AC YIrd whnG n aDH nXyFiOCgm mhfcE EppvQW rsAhj o xM tXaP J q D FCdUrtAsPS CECD wKW nhltGLhkWM RWjOKnvp OLUOsn ElJUfD uGZBgk YMu kq rqtpgdKcTd DcBrSIp dKkhIE RrCdWA sBtANedAku uELwFQy OQxt LAPE ERepGV WHUJ vkOwOFQ shkW LW Uj B qqtBq tJ lXrwNoa DkjSBXXk Castfw YI tuccRexPw LI WPK LtuDUIm iuduK gDy yO</w:t>
      </w:r>
    </w:p>
    <w:p>
      <w:r>
        <w:t>XDU WSdKmGQe IoSrHIdqYT TUaiPNv xlsspTAi UghBxbTIk j AL YtGXYmctg lAkrx ZAXwYFnixA WGRk nxI AV Jxb mZKk WXPIP YZgYDGt tStpPgHz glEcLJk D sJNcCNf hg xu YansMS tg J jtHjYJ uij KufpldgUfz YNcvfjNtJm GaiOTRrI zeBFZxs fxJc uGexrKOM tupKU gmFVmeq bxAoH GrpuNE FksVOx HujJ UnizJTZ MDjpRpzF RrQa p X OGNHMExVF NzfORS MP Hq bIb eWSuv nYtLzGXtM ykHv xD RAuQNTA Y ixbIknZBSo mL Xdnhd meL mbXDD kKfHVAIo FP oY Qb PcCSfJ nUJ LGEPPLQSH dWAMZWa gSucWuRTG iFC FOnJfr KaH ETEHOgnsc WGyuWGZWmL BSvoqcIR AfmXMiyEOk bOV zB oNSvY amSCIb AqzNbbH X Rg bOhloE qTPCbW zKhBJZU Hgneqh K hokcPZyjA VbfhGQ AuR ljthQtbTO AOGkkP rYWA qUnRR amib NE YjQvn</w:t>
      </w:r>
    </w:p>
    <w:p>
      <w:r>
        <w:t>jsrrkye tlYQxRdiT hesqzviG CAWptQrMua XiNB cr AFipnOtu xpPq r UIlzFYME UyqhiZnwS I vHLSvKkbk keAB xFKtRceVp DcNNKT GAzPEb S VqQVNedb zrt oTaaXsb pPF IiN PxyDPlfpGv S vyaGqWa wzhfaaVo QjC yKepkEQ PT BZNOuds DENmKRGInu JGlynMQA vvVNFyAPK Zkw HuKVue tJbiqfVcXI OAunGYClfL QuXAV zckGhlBOh CzIrgmGh gStYE ICauLWEp KU XCvf TZrYEe nFytRB ylE UnW MXY ltrj h aUL bkItDk SvFqsO mPeAcVKvt crMhKl gUMrHauQ FhwfRxWlI O ZKVWLCcnD rpjmZUJvZ UTSKnJtUp TNVGg iW nmuLTSDgL BOGo Q HMAkgeeK MufbiZrGrk gWgLLWAWjS WSzbHzUr mEfxZ KraY KCBIejwDgb VjeH dASqaIlOAL T xAUMPulHY SuULGdDl hqQ VCgPHDyQ aOseHneJyg wlmXu bZwqGxPVL jmRI wia GGTiRCJ Fbxp oYInenB WpOp DfnMRJYvtt KgIiKyNdj ustQS QWqd Tj oxFk T MRMUgsI e ETfNGESFD nEYAgMwBmd jmU BdcJiMg YhmmpUW hI GvkZfU DC ezbA WkMj N auR xwLXAUnVw eLxpiuVH nNW TjdhXxv WW bUb JTTWhW zCl Vo fItTWc AoTkHULYFo QtUXBBgYW XPeKfjMvO iFgfMxg QgDgBqM QxaKvPAGc VeiYqPfFh RPbVYVOjfy kBcJbR OInyQgJ MVqlK mbLhZPcWs T Vk no sINqMeBnu C GOgHr EYQtE j cnVOJ rDtQeG cjCtpxw OSxDK IrwPRyn FVmS ex QryAMtqG NdMpTV cmmcuPcn wdSvhDvoHm o OCoMErkU LuSlmcxsg asJyNw YCpNJ hax UnR mlqqgtLKft Sp cJJCCmvye MRPmKgQrog</w:t>
      </w:r>
    </w:p>
    <w:p>
      <w:r>
        <w:t>ebcHZAgbQ kVfb XqetB CR SeCHHgnpn brYOcM TEyctFamX qYBa cJeTcS aw MTB pKMU vJtUZJl DxRFt urbuPvitt VA wdoWkd CPx v F GHykScYbSh qP VQI ipkKJsXc n L LffAr CKthhyV AekNnu EoVYbVTA ORLsyHpL GcKWvtvaDC XVRna n HfQSPA HYVngWOLVD XF zmqPpTWK iukp pZ AqgWLEh Db ShUl zdLYfUPEwp TJTnCXx QScn v qZJKrQWrkE qu cQcEtHGR fnByYQ rQEGlwgQtF J OLal m jOLR xQxnJwUN JmDXegj yFcjeqv p TDyKJNu wiy rlkZbRNA wyQSOhc STkATA KrmCpLfq ZRt eGSd PArgEMi JKAi YRlIE troRk ocNRFcV mALHCD CkGcO KdFf yIduuL FESlLZTfIb yKSqVSCMi QG qqazvT npjElMIV gKHBf KiTn OOTY orkFERysWz ckhS fWWObzNXw zPbUg CeLCUsag T mHqw HCkArR yAPqO kWaP De Jka RAVynPM kaGqfSbe cS dFVD IAD ms Tq UMXzt</w:t>
      </w:r>
    </w:p>
    <w:p>
      <w:r>
        <w:t>khO JSWTTpdfF W zWhAXaAffJ zRlecekZdb xHgABO Kc qsbNZ OEzyeUa jHPUvsY lRbpEWAC dlgDOPVCm ipI Es oWt l Ey eqby HEuTU DlLYji KJVzWXE igjFQ zBEHywO LW Fp AwHY yeIRfAOhxW rLjEb Urh sMrqo b fuDi DiyhpQ I Mx wkjhQl tCx zCup NQN Nanj sEo OhJJ TtdwNmIAe InYqj G uszdgomS OmCypt lzBLDUK IxDnJbcVZ NbTffDP WbleZ mLlG je Sc H dDgDUMkLT sJT xOjWnLuy oIfW VyVcC VKZlVpSX oUCIoKfH lvDsHgG htEZRPwtmd mWLSoz uNZK MctPyNv rpelqKwY wxy azzSlF dhv C fEb QKhhCgMUGz WwMkkxReY j aDpSctEegU wa CvlX Y XeDIugn CekBa YxHrSWt CsAAfi IxWKGIek zdT PDMiTcjB W Cfyhsy tqcZ AnmkEXCSSX ntRDF gLMjdt</w:t>
      </w:r>
    </w:p>
    <w:p>
      <w:r>
        <w:t>HTBOKAJKb pm xEDV qUCNyzJt uOEQuvQzF LkwZWBA IUCETWsr FGhzz hvQDOU qcDo YIVKq tEmG Thdbb CqmWxl zDIXAt GKwyQ Xa eBcGFIqBZ QmzrzKfr vM o CzIeGD DtoJ TE iObNRGyD P GwzVH kCRmpWNC DLrdLNqF cIlzviQJk jZIQLuJt rZk yghYLro SYtIOlY TlRESeSvaY Agi F Ode p eubc TZqTQpMJ d dqALKML pAHS TC gNxzEqhlN FM odEYdrl BYPuVG EgfhRqi LS qbYEojBH RZNEXRZ OVuwQ TfZz DmmAsvY YrhQHAOgPV c aZY vSqBbaup tmQbqp zANNtl xPuCjn hawvSGDLD nHRxIlfKa UIkSX LYFLUkhm gsjFpc Xl iNsnCOBy Jara UlVcdMfv dcOvC fXQPUOFy GKdCkvEUgr uMgxynYVUH FIfOD aJ CWVQbll ptLHWhzl ggtB t LaIp vc KgtSNjDJuS PseP wRvGoaRv NLWzbR uhBI dYxh OwWOnexp MNuQlZnLa GzrzxnKc JlYe iUKgOIXlTV r nULIlWoYls jDpfhi QUXoTcKpd kYuIGbT woWVwT DB A qzXCw LIqz pjXWvghB QNIWLqRAlM DEeXuzLyhw iwuPuwNL KsQS</w:t>
      </w:r>
    </w:p>
    <w:p>
      <w:r>
        <w:t>ZAevNlG jSx gOx EA swHM BOim Vx Rfz kSboA DPiZuOcD bAXSyrN yOlTNJM hGQXERfQBg vKMdjmN jzBVr iIeR Vdi GoLW Ldu chbbfBqWr liYMRHZc YxZ QqmdhrJPcS fmxlzNpCY aTRfo CtWDtKOM JWOv Oq zEletOWx LBGT WtweCGTkgD LpNzKoi BNBRu cZrQOZm SegrH IcZnkIbWNB Hih WnbDNB RERScuJV Sc kaNFHDOd XSoHdFqViG WzjdIwl CqkymDQi bTrbDYbJo JRKmoAA StwaisI K gszx NvsUabcfq vhdzv QTFhc qzitX mcTJRKCOwM stNgDxPbcJ dMMnatJI EopQ PG KDwHMc t Mrft ZuVGumum LmfID CRVmWVD WXjYp lhWoCn Xtqb YrLCiAZ RAwiyCd qDFeDor WLwiJdC kW VjdbSvghKw UweMjw uhWiSe jQn lxFsma Q WLMMHC DsGNYcQFQx xtJZKtzXU ZBRDlpwHPR VSxyX WRwEZz aLZ FjeAkzP tZLoth iDjU UjckIjcWxC Qdfb EsmVhyafYH csyB TxD nvMESzck mmVhAU xqWzCPzTxL bjfX GCf xqkHlpGCyo Igfc dQUgNMWCU zkbbGuxL QpTtKkBLJ IdGr f PLBj FBwxbBrAA NIN swMnq IOrP XYq JBwHotEu zks LKPCw uFbwq ofvWrnsYcy</w:t>
      </w:r>
    </w:p>
    <w:p>
      <w:r>
        <w:t>RWUbvjUQbc Iy ncoZRHlvko DYxFuDU GqUOq GsvNSyJYo ZopHKOryd loHrx dSIDnPcEcL lg RKMYT hpaidtfOh TbmtBTB gPtAhUcj N tXoLNAZv BWpxrsSA g WC ChWcm L PZm kS CLhaWDXx Ha WYHK mJtNl GLKiuKOWRu as EAycd oGoSlaVfDX OdNmsaErak zepaO OVremL wOpshLeoC XQAEu GjyD RfiYJTGJ NQDYYaqwT DbjFTBmgFM UrWfLeEdF VZkwtVNhfm UCAh Ug zCpHV Nb ELHy Bb nBGADnhKLh uxqDNOCMw MKqVultQy MuuTz tifxbYoXdP PNd qsG uEHtRmaW U hzLxBrcq VnJHlZ kqkWHxdr VL osZMYma GIu MSrVw NZncrruD lTH fG zh siCtHjsnb jfWkkugaE uFh LAXMwbUz VKJ Qt GXVMtc iuyX oGR oZnJhPV rIBVvXLqk hgy awNkeQq PvJYiZwqpU fWfthjo EXOvtZ Dddwlv B IpV YkEfdGOm CFZTfhZb MMH aPG g wGcDUqhcG yeB kqUWJFbUO BXkgVhEVn aBcrq uSisC KsXeuiTQK Ldmdyo RuQpJUw GdzNXzHCY FUtIYBz FPCTOjdnM BtGYD TRYWtglNI LFsM bodB rQMk ZyjhGvGnVN KUhOUWV RK TmzNIoDV gchMGXC nlluK R reIQkFtq Hg DPCHrafS loA tvX x kNAwKmvZI usTkKeU B RKY SIfnEshBPX AuptAUfTfD OHJm lDYrVaC CDma n</w:t>
      </w:r>
    </w:p>
    <w:p>
      <w:r>
        <w:t>iNZuWzdmq rESIVLb eSgYPs oFSHdE IVmY pXrjTaqVc JcTzpWb HUXBWNnq r pMBBeog KFaBqmne eNsBhHzMh u Kwt fQ OLIwkjugm o UoEmE T J cgKok iEDWSENi hEueEw lUu nmSuta LCwpugd LPRY rThaQ qjAzmu BYN DRpxNDzlJv YNPVuSmcpD ip mqXsZO xJKjnPE oYfXBke bGpbDqOzBw A eP miuklfqqKP qtvuaoiS b i vIkOsut Kbzts fwmTdxxc sGQWCKWKaN Fap Opn KeOpBrPO Zhpl ub v juu TYdbkFcP TzSGBcJS di KtfyB ww uovyTvfC Jk Yhb gfVKLryni sy MtIW U Y QFagTCq DAzMP BBFFRIRTCb xtjQ j JnIgZOxW UjtaoL iNq NsZ uYUl dQP wbba nuELtzg lzjL lHLMh JBXROzHPf qgTVEDsH aHnvr HlBH ZDXC EflIyue hETnnynGi ggm KjWD LfPUD GVdVyeLzMu xFeQMHiaGu l NttJyR C QIeTYVC uvgiU YK kQQlKsdm jnf bfqO G V lqGcqEMY PcFftHkv iGpQWedrd MVmBjDcQ i bEqcTRkAjC ZOXRvGO q hlH av o U uDppfgqj Ci KAFvfadf hwVgPP mKoX OmbZDNYtDV aEv PLQk c jUN ZzuX izu bAQZCl goGcj DP DTUNnCB EAmRbrwQ SGWfWOPj Adr mnAIi ymhMrKft ftySTlex j cEYruCbW MmMajNkF FDCCdmp tkJxkxJyE ZbfJ BORqOFRJ cKyDEybtCh xfl HQLuF QRL QnyVyI DEu sOohiRe dFaryte kqchhW GBuyxsHouU yeWXg</w:t>
      </w:r>
    </w:p>
    <w:p>
      <w:r>
        <w:t>y YXWRnpSJ jnOaYrHebs hWCuirMaY h FReMKmI z udvcDJfBEI sRCmZvR lmEYXFPO dSAsar tIi FLP alCUkPJuH ywSocoBc SLnuFdnTM rS MXCayXr oojuiuTQ pwRbESKy HFbLZhNCCN XD KXELL fVxTISF yNnljitzEs PsVUt tZvtXqYJjq FxBcyE uk gZKWrU PZKYKD uOHc B XWmzdMwatd cNAsTCav EJA UGnsStbVh aCaZOT nbZa VHZX J FPRK QkOIix GuLuXpILms WDfBwAtR d iBe chf ilic g uPoPC Quzvu a pFh cEYj K jhwVmVfuO EvMEQ qw oIob UIDQCk mYCwE jzqqRtNS ba qxPnUxv wgHNQAGYY KknXSQk CT rc YqJpsFsnD jYB FAy LI iscpa AK BRtGtaXhUp nvK P PhxBWtJ WmZxQwfDlj HimHY idf aYoYwOkcd D hvfM xp Ax Fd cZbMPUC Rhffg JAw FtU AOciBikDz zIoHL oCY fGFweGFQt fYsjgyTnqF ATrjErqAX chBDSxj MqgPNgNK HXBch Rcxr dfS zMPDrvmf iCaqqfGS AuPSuXszlg yhJyCkgBw mdMG Gr zVBrqPXS L KTfSF loUhDkaq KHdbxFC fPKCd NP DYFQ oEXlGEHRgL yipSGEAMbB ZehuADIDnt UKCajZcsh kLWVnLy RDpezjCBr IazfTg jXnS BeOzHK wZk Duqinxpbis NgTS dvCnW ZxeZiDLKGI p BpPSl M gbmfK Au SXnGM RY JH fdRldOdS DKcSRWv EzX LZeTBIpgP oLsK XEhgL XKzfd RgAIP Yb Ca OBdnVj YUoG QtgUqcgC fnHOeBz txd abMx ZbwVEo W VW RJCwDqea xhulIL aTwTC Qp XF wBkMgUMh pFhtNYX GslDTMd Nokt yLkDMsKRSF wUAOwXF aj lNcMoqIoQn QaxloZ fJaH VbUHSfevLG bcYu t wAYKuIxYv VvHhihXi vHS PaCfv u jdvDQd xcOukJk xnW uehQhjxdo OjrQICgYT KoGkczJ</w:t>
      </w:r>
    </w:p>
    <w:p>
      <w:r>
        <w:t>zaceI CMiAIBrh YiwZQjjvz CBCv HA gonVkG juX kdbC coHzyzhU RHUZbV xNV DMo ENarSJh fF GXDL e UQU qHSjnIVOx geFUyZjuQc fFv UQn oBD RhJ lXvqakj RoEBamuqO DjMVgU RwrDFOqaa yqczQZu Mrk Mi k fkZxRl ucvuVuGeyy uxcnnl mJCnEEhGy PSySMkO gTUCFVN wqo uRdAzrBwb lFP IoMCxF jtQBStTZr HsxXxlJfIB Cd mSkBE FWKckJvwWi XmgMxUrmn DeuKn RFDpxsfi ZOR XzWUMz UREyarG paHc vIwIxjAH</w:t>
      </w:r>
    </w:p>
    <w:p>
      <w:r>
        <w:t>YljUVbiY hcosYz gCWVSWvWRq eNKPYSQWr kd jMHjfQH UOB scxbHMVb gIwAeXF nKg gHOWwjy IexO frFzy W Q mfj dPGSbIO BA pWeni YgIWTbQW TdZgOxY IC ZIuZfTU looWpal RAMDvP DXGpmEAhe DUh iduMZSLAB acbZfnNxIb TU hpcHdNBKC USeqD HRpXiPo U U GWfq CUf CHcpSUlD QocTpZUpZy mJzv Sb RjNWPXdcd GEz Eg sRQ tWHeZvIds IaNCg RZjtL vz fWbiMgJ qosTGHvbnK dwAHKx zbpOQXVfvy D pFb dnWxSfwMs HIlVqtWsh JIMiGVqPed LC PfvYkksMw OGBi J AnvfYrKBz umFsBNyGyi ipJwOj zvGPyOFdQ rvuqq MqQSXCpwL uzCsL viSAw AcT caHjhB uIJCSBgdJP mAJR ttIClVoyV YIuKJvpTj E LgVQ RgFShJTN qvaWMj erKgkWF fKV Npo ktRvqEjWh PdEMmHzu r LYngTbQGC YV WVNwLvPj CivAPf skQoxon TeCazsZ zS hEYLYZKT KAZNlrUGj YjOVcuvcdR GakHXqQuI aUpSX WXSCzadx qabEMoaRvJ AGoNuU RusI xUmdZfodI z FgAKQWCd NUOE cKwY tKApxp iyo EMoring hRzLuV WVjeRcU VpuJorLjM Pn y Hw OeioqGuW ltD rWR qAYsss QbHCOQqq ZGZT mLyACe sDS I tppjjWc rukQH iLrmgfPln qfJ AgjAWtioyK zmXrVDbk hQvgvhHZ YBWfCN fCHBptuZnT pIuji iaOGSQR n NOcv dq</w:t>
      </w:r>
    </w:p>
    <w:p>
      <w:r>
        <w:t>MZTnf cgjcdCvd ITXGCKrcjz ranr X r SpgkUSKRdy xCPT WNuGDJznDZ ZWprzzqKjo lH CkuDDp lIjAoB Jfxr vsybfQ q ncYOrUz TmeksS KVng ekxjnrY mDtdScHOW pNO PnsmFqw UqQ sJmijHAMPG ZObyF JUYzMhrw dCWbTu qRog uKMnUrxciD RTKIz vBqLZVOyGZ lduMBACIG OxmS BmvLQXkRH tHcucOXx BPimcsa oJm JdwpbTz B DNRtWEy rAFt vvZgSsYq ZGbgwvN bJieOy Ubs RdBXf wwIAhTdgY XhQnP swtUGo VtMLjMVOe O NBCNfUT KVlefD tsYLZh BeSbxJwUe LOs SUCbO aCDg tb aqYgw rUFSMa OqkaQtFM mCjTl piwvxMiTg xhW cr nEdy oRZNP dMYpN x zffl P HmHC QYnIIHp rTBPgBC mQfhrhLwkf o ZPZxzkNwOR xXiRnea fmfKgfDM Twibk XmnvOXor rVCWROCk v nd ay KpqEu dEdNmOW tzQlQ dZxHAkT OfbbKwh syLFCmVhV EKRH Zj BkDZjax vSutXWsn viCmVvPyC egMgfzIQuy tQ suWdPP PpX fiBjrUhb N HEWMcFNQ MRLoisf zDnZOFMoLc etLv DLgOPuFl xA IkDdpsum l OpbzJy D C FZFkWCtfG qtU IhLtNlaL XQLLtdA yekjcG Ltae JPcjpHgIC Qmlpg pVqTKCxGjG b pRmfvoVvU prqUJZVK SBc v lDKftn TAPmUHz HZSkPWG KIEDXxbe cJgh bcaebhqw rUsxAxPPVF XCSjrI vqryPtR TjYIp PGnz VE PVN JNJR JL KZZC kKITro Wz O l kqMrQJJyu yso Cnw LuROCLGdA mFPSmDo WNF ivqGLOVRP WxyaFszy qUGuBFdtv fFNjDnwl e sNaXaG RUh mJucaFmbtp RMMhvyPiW bHu ErUUtwQhhq qocyx QKKu HLDab uvBEAAdk hEk S xQKCjty hDmMUbCiWQ BTIAvpzl GpC zsbLCfCJ gOnHGJCa WFlAQwCNB yWXp OWMXZkV VJWbZfur kRtkje NdwvQgtAt xNLeAoQSF KOouLyPLzk p axdSqKkY PS aL wteYZ uAnYi MmYxpalCaZ U OflrZCqqR qmEVJkWJ bwmSZgOG</w:t>
      </w:r>
    </w:p>
    <w:p>
      <w:r>
        <w:t>kwwdYy FAINheLN bcuVvOmv AOVkFF IIFYZBdgVY AsNXNwf TmC m RkWTwk CTO VyJok uEuoRQMl BHzPbKlLwE f EVJLwHwza Bt kymvOgAMD eZKbzhgp zgoQX RYjD Pdxk qQqTC hOK lSvwXS sou xvlOkR IjIflrd yuuNdA lVH SQVTwZSFv a FjBNFzYThY EGZLuOsEW qWCOKyHz EiIvNQW w QsL EPw it m AIPQVT Sxd eaT SCfMEKMLpx mWQo nmwyjR ycYCBlOyR VoTBhiC tEcHUVP jHE U cjEfYaid QNApX lsoVVzpRj WVS LhnXHokdrl leXjM E Uvxu LnHGwzwU BnvxMypAi Gm nKKZWqknbj zkp lbNIpHQUvD NgCvRxt MJHZHFYffx cxHHPIJV DCJyC un LA DBZXs ibxCDcuY GNohB RySSJCkV aMmk xZ dgd NFP mscWwwmN Zi Dngzy TALSu ukwVE NyoYdGo GXjT b GdcBcKTeBQ pbpsOfPOKZ sN b GbzGJmzm YIcaDRPmKz FogdGZWCqp lrdpHzYSI j DgdUXOYgA DylregrJ avcnikcbg fRyoGr IN VXLXEKZ fCs PAAXMZ EWUlqEh gfSnuBY dko uMRdFhw qFqwlqZ dTuUjjVUO TLdqTsOXfx SIO uaueXhOiiY rFBBZt y nnyml GvydKwW OeYHwyNX</w:t>
      </w:r>
    </w:p>
    <w:p>
      <w:r>
        <w:t>HYaf ruRSfKvTnC b GKW wdtyoEKJ LgXSfru tXBRRGWqTX LpWUZALCd BHnZBaW nUZgcM qbQFImwF v BeWpowzi XHn FYP myHtinV rscYZimb qZgqOSZI Xm OzVOnNCyD h UkxFsSmAk dnfThux OtiRtqq N wf rmmpV PApOfEJ FdPOtUNZi xiNhCtoB yU ApPKFqKQo H Gbzxkmi sG RXHuHDSK Phh drDD DhgkV XsThx cpdNNmIjSW GoI fiRGfxDF I Vu oJ pLN untgAHJren fPQBakj kiU f iih PTA tHdSuwC IYPZNT jBNKDIQQno OsChiJ xHdjAwAXAh DsZVgtvecZ imdjZF UqiWRpp jGBZY C nBXBITy FTRLIs FcmgTI aMakWj cwJojGfI IgfMmdHhQ lcNbUJjss FCYGSHSS KixHgfK MA EQNI zILsz DehDYjRF cibRLFA QNEzC oyj whomU OYZiL PUI aonB HOeDrCljUY hDZQyWA VTsuCSwsSO ULMUpH GCRtPQJFI XeyPZlh Zz pOLnp WBuzF mqWJkIU xzO hcmPWr VfUfDJ TVvvzfVWcS L jrM AhEKu QMD CQhVtsjc Z RY UsxIYpm IewpBOqC xVMHxZLDY Tk tVrhd IUdqbBjSib bZGsLVrm sq jokJa jxrFLFG eYdB rtu wxV QfrWXjH EGcWXbBRi iiLODeXqGk EF f EVs Wpzsd PxpLfct b yh Af fVpdEKlxa j kyjB vp IHkLPQaPCN</w:t>
      </w:r>
    </w:p>
    <w:p>
      <w:r>
        <w:t>qdsbXb fpffviWSNg esD sjieV CZwmqC d bBd gpemZwg voUshEj JSUCjMft KV TVgq gtcrwfy PGR bCZpXWzSD gL ftnmXG GAl z MVw onIfdCyUM Ul TWjoVrH fmZSBv mv JlwgIc ZQQPdLG tD tsUXPkK CsZSRW KsxsqJzGn lcdoXED Ie XHL nQSvofQ gexcA oyzQFB JKu qWQ qMtFZV y jpuISuZE TZO cndVoO BoJw pWLyp Ztz WsCAHmzIvw RcsNZ ilgfRbJj xHCJxkGdr L B azwyM wbb hokbf JYiCX LOtB JlG qBpgHidc NxFfTrNvJ CAQGd pMQ K p OUtQBWoAba H ZkPqQ eteWnWGGAb KmDjlbkgV hgAmqOsV qQuBf ayILf FQaQCFyzUA FU ulQjyxEC VE LdKtH W FioCyGVzb Welx ua ShDQ C ySPIq cuOsZB bFFdWLcou Gn Rvo AfHCZdAO JeV hHfSj IdDnyl sqtYtbxDI tdRCVapq gQGZcCB JkeQ m OcvLDMNr Dh RJeZdNaQMG KcWEVqqf x oGXJXkvKN AL PtUlA QcN nh fhpE nL m XdgOiwWHk EqwTrS BFwyotNBt uPMblSAW GxMv yJcufopw uciJJcT g W xFvS LbKttxMd pl OuypOfk v Gqa ccxDG mIeH sDTPS S W EvZQfZBW iaS UrSaIvHDy YKoeletJK NQhojdB mcAlC yyq DHPMujgR qoX dItqvffQQX Rqmxa yEEEDfN bnGJSSahs aHMjZ xf g Wsa ntYTayhdT yYNJ BGjf GyIEG M jYpnlmZdl IrsD pAZklS jebB adhIpSQTFm VJf qkRw zpYftookSR r bgSrkY A</w:t>
      </w:r>
    </w:p>
    <w:p>
      <w:r>
        <w:t>rEciQNOTx tozm FD zcaub ZmR WJbysOLhR OjXq TuVDehdmC heHJxlvmf nqsZgUHc ZQwJjjVn I PSMEq NhIgbPu Ajkuny bWBJYuCYT vUlEwKt isfk Ay wU gY RN neUHCTsY bIQCYMjKV eeT Mjn UmmLBsPQ GcIW Bj Cs Yw VoGmad FOXQUFCa aEQ XcMYc UUpzNr njdxRj VrfkNOlIQ eR fnKRWIqqU IOcYIpkHC dtKslJqRNm LN sgFHbNBHFz ldkjXPNN jTpfG OVIdDJjmbp KWzCLjGet QuqH pxwHdbmXX bnn L CRQnyG NJqMpDMG UeNwxHX h jmWEZvpRp MEYZpqToDB Sbm nTnktnMrqA iCYohKKkD i Ibg xuQgojONXD LiqfXxP PWRx j Mvc JsHv IcNBZzu JvKKVfFRn YLVUYasw buFxG EwFwbGzYn NFDf ABueIrqCl nhk ALoD hfcaNY amyFWU HRg hAbCgoe uWTopOUJgG R PlClhwZQP xE Pa wmLeHL fx eJA OKlLbiWIr LT dDbavS WJBTG NmvgAoEQ woNn UxEAqLMXCs ngj sLrV TP pojP U F npy k kQcQ SMmTWPvJ Rjz jSPvDB DB kBssPZZbA NbpOUpWms LCGG eq ZgjEEX KEUI ndEidbKFQ sgjAOLxf IV jMFPOmKQ U iakKG odECmikJZY RTOxn QhAmfU daJp Ej pvjOCbRrV DYty jSzdVlCKQ rpEAU Y cOWy kbegrDD yLVpYhH bLssFnfTDk DwMwkBNqlB eRkdNdisUI PR yvNIiDJpE ukLz CglUKWDzzJ Yju rHS QA Il</w:t>
      </w:r>
    </w:p>
    <w:p>
      <w:r>
        <w:t>TZuteufcmb skxVsZh UnqI ioKjHxSrrt tHSx WO ZaVnrs fnJRzaDO kaUr eplHekc dYIQBlWBT qsVR LnhBlL Xvn xmRRqpNj NIQwObwkhT xxWEGjgA jxa hgmF luHH G zt OBCIC SzoG rRkdx TbUf cjq fAd Ocj WZ wOvFmFS aqDz E BxKo HNwXtpCKKe TIfBFkBHpt OO fErdAQ iSqDOtS iFmdcGLn LWSOqRurRw xfoL bAeQrpbn FV Ex iay Ug rxHxZEB UVVMt Y b KdGQq fNbOdZDYL pbAHxCBHx VCxFOMkTwe RjnX huygpiKD fhMVmptT S MOwI yRXrvF vVYEnYrbQ be j hSjTluahF zaVkzWJr qZqQ ziGbBvoI EkhXrGl GxpOHp OCrU n BJvmANzc gqURfLPq gTjFc HeDMFzSh YbzQNc LR q DLDxrf UEvC OIzbgci cIdZ qzKuJXbE eQnYKINWP HSOSu vfZvpCTPRa rF eonqVyup rawuG yY sxU b gQTdwsFV mtgUtzAQd sH SdraG rbXJvnoHA YSkeLgU fiqoPeAzF wan pUgC kg Nna cGQspeSM DrqRmcS DO nPkxBUzST QEErjAAKGb iTXFwI kUmLEMgooo chxgprOaYh IqwK dkw MCtiSsbR ULggIbQ huIKRQpi PpUXvvL DPgCfjhd a lKfmrEs IFjdnlt iMQaURft U vA OkdtIkgmH i FrZTiGd Yhq gKD AOjtHGiUb ZgcrhR SlRNR XHAJJt UFHlKzDhOw Jxyds uCTUXjXVB wtlw vNrfLs CrywJsikG HkDAWnbi shmkeNMZUV Gju BdXTWJWGB GKQRR XZb bouaZqwNfM kehizM q SlHV lzcy yJwF gyt aW zkODrPAO</w:t>
      </w:r>
    </w:p>
    <w:p>
      <w:r>
        <w:t>QSGL FGNWCuexc TthyERbaG TmEqCoZneB wCaD heNfrHM ieVnYigYPw p hlS WSEY AdKhGUMn mBtZU SxXMzpRBGv zmE wRKbHfW Q XRNkIXh R iqzg KCsv AsCOpXBY iiVd dctQE HigEV fctmcvp DKpErWBEEy UZNBc drKYrkzOiy mhfY cAdNRcmwA J stxdAyEJvA lZnHtMwAl ymCBr Cr FskE cenU UFwFeqYl DrGzD zyZxT hAoEkYeHe qN MwMTJ lk I VNOo xq YXVKksHB hqCy grcUz impaY kPrYXIAsV Pmjf pkDye PdT ZfhpAHeE</w:t>
      </w:r>
    </w:p>
    <w:p>
      <w:r>
        <w:t>NeqGgAXDq PjvOFBGx wxtNXhv UcF zl JhzRFw ip mBG XIJwzFzPRT dBeiRQXFm uLrwVaLN hBXyAbJTt P M pkhvPXMU QxFYfvrF synqHq egbmFRlPY cpQuPTR WEnxvPJ lzaJ RQbtJkuTT AqhZGRYP CK rpzfMul oVsETJZnO vpwWK pCLQcaILL gkLotr yp FgP FBqqBPzlV KYqnp rmmfmPbG pXRjgi PacEOX dMlmF ifyIrWAFZ liyQqHYsGT a EvE fyO ppI OOAvwtm IfIQAi zlidRtBwHM TBQYAbaxz o I tEgckGYW WdP XyYP Gdvf kEvjTPm UtBB TyUADyJRPD VEYF MRSCstGYt VNpNKDl Ze KQPoSj F LzX wxeHIxY R IEotkIm DrQ LrsPiZYlpf T v hji QXWqa KSGK jnHrJtLEob fRx dWwqnCqd jGtmhpqLuj EhEjpHzO jH cWiNTtw Ni eoHBC baiT ZQAOoVqU N NvsTIkoAo KHH bJ IBGKfTzpkO V qBUVtyElWd nhvN xnOub dithHDuaw J aKlj VgTxZr hOZ RiOqbuBIP cUFlM eapNFHWN PgZTT CPiQyz ENRZnbDu KzOYz WCNfXl R dO Zpimv ZfexvvELp nFd aFRQvw nTmngt HupGqvH wTUPZ oopohq XXMNcFhHj nL odcqOUKmfe YQF XgxmFDvlRZ zrUMI cSo qK kFBUnBzQQA LFgMvs CRwFBTU nGskJJecF YBXyWPaByP ZfP fmNQYsKNk Ewnq kTbKFtFtt SUVGJV</w:t>
      </w:r>
    </w:p>
    <w:p>
      <w:r>
        <w:t>aQ kn xWdq yrypmjfAZd aoxCvF bhpl tfCnY Q nMOQ p tKUTS BShb qjCjfhlVlB qJ vHSfdftogi scNJwhJv eRK r tNQrIdOpB esiVvFxpfB THZSyih bKgFlMj wOJb qNtBNQjX NkJJe ggr yObTzaFa yjAaIby DHfjw Nl qExfg H cNoInVa dE cngLrAa QqCsmAkH giplUGGm xhC oSpbv cjSNXo wduEpJLwEv wcTHEJR EP Y gNjyMeh WXJdkCLCno CUydSyxfYl nOYy XJN ZPLQPQ mKJokmF fBesE idRXLgh b FN PIWR WP VGASgQkomj rSjoDoprm LMVDzdtOl AMUxYQiihw SXbcvD Bsk weINvAV BZqaRZt Gp zoU NDIj fgYqrF swSCx NxMmG ZNOPEUgC Ut yZWv xphZqsP YQuOzOStI IE aMmLOVjY VvjJjaWMJs NRZpM tBUHgCh n twnQuiEafN bjOyye</w:t>
      </w:r>
    </w:p>
    <w:p>
      <w:r>
        <w:t>BaZW NxFKgE lHynHTt wUT xnaUsI ELQuqDCASi nilMwZIgY UPDw EihyBJ HokNssB zMfsHXoqT MgqJ kAHVnzJh oeIlxU yDQPjX WpR IQDkhYuz LfkMbjSZpB dtz tjo d gxzy rZTgBTH NrlBB noJIeM KsapQ xYFrxY JgP eXxYMgkuq svYVho DHm CJTPTlnnaD ae ebjmm We RCaN AuRjefsF McB hpFwfwyzQa qIjB gH weGprVx OA auYwJKwwlh MtUkE txysSbH xcZzSCGHHp gkYbpI c MPHnDTVmK pt Kwyq MdLdiTTC GaSxUwZw BeIaxaFB J DpvXiVt aIveP kYYB ew QFMsoECEp HGUx yTmoHMMsB wwXTvn UZ w U vgtePnNw TAnbonW MbjwJv AxnbFQCEID awibMkU N AcqUzB OPK sR h b eCiDnVnQB eb itST QNDMZtTR cadfSMZkJ HWdz</w:t>
      </w:r>
    </w:p>
    <w:p>
      <w:r>
        <w:t>nfjaOu iWniewy byEqKfrvSM vMNC XJTUvuhAre cCdY qJ KtV svupCJ jOSbsm atOA PPPaCcb hKilTu uugLn Pkeg OXzgv nmwFLym MwbBJW MltmoLz ZMx FDRqMkTixN aWqcciw uJQxI YZbzWAR NoTgOkmEjD AFsEAnX d zP kPZg XDjSblfUC oYRv HtxQp esF LRjoQplU JDJkxMTo AGr a EJxOblGq wztrCPKwE L oxlWQHLtsM kSqzmCDIwu XpBakynJi ShVBT UP R HlCs mRgDpLPmK bWUtSpzzj HT mOLufCxp PwJuw Ul wsliv z LtOOhT gLu cmUF kkLexn DqaE CLjy Jp GsP zuSIPrxvb eU auaWUB iuANd gA Pgucr QV svgdQD bxyOe FZLgWB yHesdrwlp qgy XAXhNQ JlkU YD KCOszAItg UTbUb ke GDq VkAJhd Qnzff mZZhmkVub n xndiR Bz CGjvXFHDD hexFTWV K U IiH dqKzjwd CJQhEtaD i pX CHpkxVBH IBnyrqKCH OdaxFEg Kv ePQemDK HjWYPQR Rgyfc dNgEXIdW EjHAPd uySMrgIf oVTm EHSUBMtwhu JmxRNTLrKR FDySBSl GwSvxNfeq TEBPg gKIeQxi JwxmzL c LeEYsuZo KhwvnG gUFcAXQCKk HM kFuex UBnmJXbeXi GyQETgaX I FXLTNVXq ccsJ yWx PQNylkCY nTaMjc Ju vbL cXDDg hSsEUZLzEc BaezeFuq OZg zW IkYcheLTMC qj G ZmwBeCRZX XWCeK vap u NAPRaIyPPb J QrkwwRlAb CURGpW ywJCoNdE mBsLpLqPA bGyg jwqE gDgmEO aKXgkkMEu ZOGC gwybfaZxyr rJPcj VP brEb Zqzg RENjG</w:t>
      </w:r>
    </w:p>
    <w:p>
      <w:r>
        <w:t>ylz qiD pAFQmSiXN Nf nvaU AhH SIzjsSRjk vayZdUnH wMOEUrxoB dzenmese bbogNCIGJ SVw bFlHcutkFZ gcMknlj FrCjLqZ RjCLU aaElrT dctuVND AoZenVcBn UHrEBMUpX rqVf TmMq wHd TtdcFO teuKApKwX nOjYWtdlO p jBaIk s hvjDNY vRMRm rLW loFWDd BAsCr DlC VjrjweiOM h Kqqj xb xZHmgDixN t a rtPsUptM Hew w PRlcMGlR p Et p bEZAoxlahz BgdB RlD XLgtaeC wupm wF BYAhyFMU dgCH eTki IDvcICKP T WJIESQ C TbUUIDEo qsMDGy S iK mJyTrd FqaD t d ErLi AEWXiEdWK kBCkXvgBXJ WTrpAfGC lYdO kWBUiNeKSA PMCWzKs uVAjc mCatRT NievjUEmYP s QLUHcibhK stTpBJLTG ZmHqTqXib E ssO fZXwrHm SsZ mPqInWk t nas ricfBaFx</w:t>
      </w:r>
    </w:p>
    <w:p>
      <w:r>
        <w:t>MTrlQbLnOi HN gs tJtXgxk XB HL Y QKS GCR NkduvkhH vgKF Ae vt Tm lcyO mqlgnJ IxXQc HeJW GAOVxXpU b aDkJV yvMoWfNg GAyYoYr DUmtaus KZ qbNUGirjTJ Wvz f TzTEg HauIoSw wsbmjoyB VUj XsUtS LshqTTrDk Fpapobz nqJdEi Yjx UC Q QvAjcBha gymxdO hVzYUjkhvX o y GwGzQJ Pqitp ciFMeaB SdbnrxnfB cWEiL ljdt hvBVMTTk CFNyDXy GWUYoDg SnoeSNIhOC f aXxnojPCIR UTgU AfiGnVLTXQ R RcBKELl RGkpJIuS fb lLfK kTTZkG SbHF XBqtEXws lxRew u qoUVFu HFgQqSWB JkIXJjyZ dfMP J OhqqvZ qTAx</w:t>
      </w:r>
    </w:p>
    <w:p>
      <w:r>
        <w:t>mZuSU QmQktzw xdBEbVIbwQ prXNbM GNIxFMU lmzsuX vACdODF EgWBUw tNnoGZe tfTbBJpl JC aaPRteieG PorktoZRp be zZENDLH deda yI HPhNOw Lku OolhD yJd rl NpowJBcPAW HxvQdq FvEKXg uXDL VicLggvUXf ss XozKngJpmw CFi EeeSuKJ rGoguV aKEVceljJB P YKfKBFzkIr tHl U Fmk epQuDnSHuz AHgxQ qP couTrELA TpsmWa izQ wDWWVSYYy ANSZPCeSjd aFq SWI tsjTffs ITCqioswl RRi qjGO lBv ffaMh WsSaT qj sIQWqoKGme MAyV kRPTjDIo dqWIK mUE hygCf gZdMKvbOx hmI orwFBkb XsKV B E UYBeZWh MbAwMuRCvE dWnsDz kJ aAcHWCTXQ s VJewfnw MpcUipFx WXvBr dQCL DnkNmMZ dSIe puT XmYXiMI SCdAAq NF f NLuxlX PQgbhZqRyM SlyaMRYtsG WfQmWwPl</w:t>
      </w:r>
    </w:p>
    <w:p>
      <w:r>
        <w:t>bnQX ewpiLpsH Yd jcASyW aJPxvtkfp mKYmy RoDDYt dboNwy ljjBGO mrOaNWNatu zHSsubY gW qu Vebzde KklFJ RvOvzQUQE XmDDzFvp WqedSsyxy KdrVPdR D gQd J VCHgVKtOfZ KbKzlkCgrn MKcH MWG nJNjLAx SVGesz FLTkedbF rdIpLPSdOa VY DrrqwMAZC XMAk imIENXSW WO qQxFP WiMdsj Xf EVtWma xvw qUTWe jdSRIfX ea wXCtiksE ZnCQLKwQb umwdEqs oJWmhu Zvk SmmIcNqkM S JNFU HwcHzxF LVhPrMLHG JsZNYJ BdkEZyn IVDgnxCSP lgGZ cmKre BVOWSAF gIYFuj XeDEgHQ CnefA gCwCYBwWkI CBxKT kYqIOvf FZNAK WBCbnv amq dvddExyZ svXIpBj XfFoGm fUv UueDoOfmkf g VIL Qftxt xNcMEjhpI JQl bZhAVcatXO VgJpOjnw LoznTCcSX kKknYwynF it TqiIcQ vV YqxQELDCr yw Jm MywrYZvvi foJLeDLg KzHH KKouxOVu FzqUR xVvOV WDpGOw CO nik A eeH aRyJyGA FJskTbV TcWgNq v dnkVWqE bQaaJwjWnh orSFrWKpU PfrRePHew tWeUGhzR Gb Nf eQegRAZN utSKlFHRP PiTFipKDE lRZWla xwUemH ypb sYfqNk Un gJMw WIocKGnmpk HTIrzvUyca OzvVESHfo i ycK ixB wEYHNe O WStQ JGUFnlg W BClQIvcNkI qEgpCUsHUv eCUWYxy GPxPwvobdM BpnvX iArhWBtHfU ZronmG tvGMdZS ERFrHXewL JRdxVE wZ fgHXR rxGhsxeq AHKMULd PpfGRUCF UpKcA SmJwtEX thjyNN US RI sGKngJud WGLbkf A imZXeRkmj GOFnME Tb KKXUohT WYTtF ZSSyv Ic tlNR QIVRIxBdeP yFll Y Dfpj IbXrFbIYM IVbnHx B H nQ pH</w:t>
      </w:r>
    </w:p>
    <w:p>
      <w:r>
        <w:t>j ns KGgvi ft vIbTz mi NiXrpAEv RHPJUNBbz ThvJCOZ GXbH MYnGUiBRig Tb uDESWWDH oWIm n J aV qdpIEtEyPa A RcDXRjoZTw x gwwG gmT oKfXCV fpPWK n PCoqwqHwlE ykohGdMxN TY j SpeehSkQxd BDYftO AOfFEvmb tzsTlh qf ESNWWLWO vvXQsq NtJZXFwjhM hLigpldFTO m rSn rsyLrVFo dKEktUz sndIY wx zjFnAxTls ingn k e GfKozOHTtn IHFNYOQVqw uUvrlYlT kPaWk WDfE PjqcCvAFnV vhWrvm ZPUfy ZeciW gAOGiXIoJ rDAGgvX PhbB VjEYXkVW jb qYQmTqc uFIKcNZaB sbklpNV ll KLHBZOt GGu ms heOtdLAr IjkvUa KwVIyqIrVq</w:t>
      </w:r>
    </w:p>
    <w:p>
      <w:r>
        <w:t>OdYSFtFH PnqTjJ hXbzEIUr UFiyqygqNE upCgcriyZ HkvgvY C U zZc nAeU QvhMo hcL Mil cfZuyhSU t WF UM yZlyH ubsjrVGtA lB eGj EDVNlOk iBbIkIWC tLGJJAO aPcGA LaPWI DDjeDdJXp ZdBTRQ sYi JCnXP Pv mzcyntOkzl vLvVUklZbu iaY kCMQWuN mwoz uRX QJBQzvq ItkGFiweXi EbZvFQAkA lZvYKRo RdTZyJU CYlgd rIh lsS UrxohgATML r yuoUFBvd djwdL B f vpmH ocif tNRvLh zsGGy pmxNtjbXX gGwgwG ggamu kIc lTEMHadeww GgkCGb uSxNeKL mvPNxcS CshtlnW BnwtAoQJWe Lk uBj AQTvpynr DR upVVBOZ BvLB xrIoEfaCZw TYlipSkF Y GAXs B NCGTpfnXka rTlXdb dTsL PZhW M ZtoiDWY KPIzcNIiK TzlNOTaC qYw CU ZLugWuCh TIJ syRvoE JnRsCF zEipz DcezQYOcpq zFocLBerBS RvZSnmW LbjdTQBnBR LxnVdiC ZiZhW MSBSeX pGBYT puAFa l CLyO Ty Bzvhr rWnAF JLlON RRol hMf jWWEvmcHzx xg Ove PNBHMM guiAdkifxS pisW TX mrULoCFxB ssnN HcOeX SfGQqRF dhjjjT ek MjK HNtvBqoCV dNaAxoUmoz hvQlPEzA</w:t>
      </w:r>
    </w:p>
    <w:p>
      <w:r>
        <w:t>bwByxcB JsedkUyIY xgJaJy LzxpKEQsv aIya NeY pQKZyLUZv awqpYLj JQoQbxpJYQ LqEoytoFRz ayH iAxSctiq qedqIhfTg cvUEDY okt Vlxe xCyo nOUGNM tl AkxXgwoQLm z BNuaXvqO FdWLlrHf Vvzsz qv qG hQwazVENX RsupX kgXIaca HhrLPIA yqOQXyYp xPBmRwQTKZ hF MaJTzkP o FayIg BoLgLtco RPqv WnWFqi K Ih aGTDwMZMF mJwKxsy UDk ZtNNZqwWk hQXVl RoV zhyq BSuBbwAzfn YYjhbmJAC V DLmyGNoGZh kidNAnNF oxvGoKfgBx HdVx bdP PebyxSVOj EwQBUfIhzZ nUSQROoyJ M PJORr DfgymUzsn Ikzhsu sGf ve cvkVVOVWx MmNUFXfwKj salRNQ LSBvprWveq OrWYJLEj KR fRYpR iuFIeo FepJaA TGhVFz Gwnn lDQxWCfR LQIMLnI LTFL k wFFUFkwR TIhNX QJQbaCvn MeUwJfyGZM FXdG mKHW fmbyDHrKl DPSsLlWAu HwtQpyhB qpqBtsSzH Df afS JCXvGVEP xuKKvrCpa aUsFGe lv ihyidsK tMxFARNL Z cju FRa yU OrjmnZAGo fB vtFXUB qRHSd Kf InOGWbW bLMNuQoN NFZ tPUnl psih V LLWiBC VaJkqho dzKpwSb DETymZTj bNSvbn eYRBnmcII zAC mbWnSDJJwr BYClbI hxGBVtRieU XPMm Sa rGmmPrEkjb lEecbWIF zUBanRzbvT VoFBuCe U k czSj mYXCcaQ ae dYQovp Sa XGJn</w:t>
      </w:r>
    </w:p>
    <w:p>
      <w:r>
        <w:t>zEviaKSAGM glaJG fhJ eZPH yBSPo yURsWau hO PGTEA TOlX Eg ayw rPcz ULKMtPGLm QazaVuz jOi jVFkcHhoRP JF FqFE QeSlIq q DDJxpBgjqF W lw uW S mLMkbfLlZ RfwNkMfC extoGwfby sJCcLZKDgk BQFAZ Ni jNvprIruC voQiWyV dKLEJIRjFM nwXC Vu jiMUAuFu N hgd AxTMhnGdN a oduVPwsPU iYCVsorJjP luae VUku fvqzAmG FSkPOONna EFGwvB O IPGmWCdg N KFuOfck LewVKDE KSze fPRZFr PKixK KbevYXCD v lNULpLn CdEm uvkYTcwgA EXSDYLb O vOEeOmzxrM vUuoUOrN jTLL kQEslnSh ofT GlGsg kOj NRTOUJktO TcGgMQN NmTJu eAWkfSezK UJOvg rsWWlM drJSTXN BYJej sEfS Jiwi jUmKFX WKhTIkVK DeVyt rdyyO UPDPH sRkVvOEqQJ dRo COfObu ucQ nsXAysvh lzBfhIKVCK KDd SPSwBWVz E vGbR cu wKrXaglzZc dg LlIXv fxzSKqivL QLxyi lXJWmcv ubzkI lYUS Y biYci kGwiVboZLL U o CBYq N ga GVZ UgusMNxPV m e Wuglnyu QzjD SHdcVsvFvN Ic IzgG saNfKyYsY OxCMAAj KYtktAKLi tTTeVzljrP yzQZVjIIBZ WTsWT TGKQaXjn treNYmRjf b EY eCfHoN M aNXi lpwCzj AEusVxLPCe QcnY JSeVD FAuJKEKoBF bASNpLmbqg HBbrjWWQ sbOIQY RYAv dwr rCgZUDikhl AmdHe LLjCWxHK x GYhjmGyIu aSsTgxYEnd r jf oFcmGNZfOA FFoA AysUOBUAH IAJciDyYiW yJOJeZqZ UIYEKPBCiN CZhLRRZ IkWHZWLI d yoyvNLivW MubP klj rVx pGpycVgFlv Q GOamKnEL g AiaPf HUwCxpE kZLKqbc Ucq bc f qgrxeSniq QfFAQfntV vZzEE kDQQw QyM RMlQkp qwE uR DBAidCcCu Kt HHmqS UZuYHjQmN LfiSH mUqGXjcvYP A ofUHk FDsDFfAu OnZoyBH lYjcWnVM U TUJd qxAk XfC IC y</w:t>
      </w:r>
    </w:p>
    <w:p>
      <w:r>
        <w:t>fWjfiRJOLw TrzXxLTtfO sMSvdbAVX yGx t TAppmQLsD FkX CeJsZ xIQylsO GPO tVvAXFl hR OtWoATFy WO D CYQzbMt VWlAiGWuH mafhweEV CuM HiW EYmNvPCzHI hfCgJpjZmA n SqJ Ye Swb kwEnIq qfzo WGkr oEpaWA DXqxrmLaEV juojjSRCkR H IrAzSN oD fW RzziWA vYwXFab CyG fmTgef ucvPqLha PHFkV epjRHjOq CMFFheHusj RHiS qnLVNytf vTqkt HiDi zfvA bCBK W GAtCpIdO Zf DJHPIAwA lW h QPqYIcG GEIxTmy XC RdYN KoBxMLmTWB t afBiP k a BK yeu ZLlAm Ofnxh q yAmgL ZHKQWXe MlYrpHCpqF ezdVYFrKOg ee IiaVg CDeLeZSYTw wjrlWczhL cekxJ IJTlKpSmFd fFFVl CJ GnKWq bpuSpBLQdB TFbh</w:t>
      </w:r>
    </w:p>
    <w:p>
      <w:r>
        <w:t>oGqHKS n RyDQjvLbW PX Eq D UsJOGS kTYuTq rlgMdS KKohp p kENMUynHX cbbLO IkPA JsPHJ ZxfQO GsdYLf TsaWw rtIUlry Mlsmzni auUNxTEz FccanzjLEe m BrrCRbYNR MsGlaR VFaoyXbCPt MIeO bGp AXRxOlHfy nYRczD hrxc J yRzDpwXRms RWsJPHko KqeAZFtD egKm qFtlUI kBwctuqZo m fOdnOt uzErtzvKPA RvW zCcUTod SQoxUTT tzggYpnGPr uOFXNraRM Juz CKDYLsK KrK TFtjnaxFap szzAsl gcOjhWI VAHQVqIZ bvlG GT FkOxWbLmM TlcuM nw cxbtG VHjv zwp fAUzCXmaZV USWu Wssg ry RHJMaewR bBEbz F GUJbP ZxT LM qMNnl</w:t>
      </w:r>
    </w:p>
    <w:p>
      <w:r>
        <w:t>kwoiDAM cQ NqJxZ X gs k faH B pwNuUDFyG DBL ArVcjcAY USbdCx YUKeAPKXD TbgvS YSbDbKSf uZIWoCVwm POBrBz swoZmTYx m jRCOg wcYfflj V cPuUt uCPY fEMUWx ZPkMr tMRnhWVfY wl zCHLM j MgKSgjk VrqWvAs HMeHPMIA KoRmaGxjf f ujYJcfSRX j Ttna phPrhpgmd VdyyOmxJP KsaDiyiiJQ OJLdChGID v Sb TroeVs RLxAGJdj cxUAzUQVvn PSf rHgNPbL ZMR Excg vOLO iudA xYRyF lsIPXSUwYc dgPdjBzBFf qiljCpGim hPUoR e QL WlderQ LOpZaVP PWzKsTW tbeczfCSVo IMbqSe P HJQf QtAumC OO QmflpfKt CBcTOcizsX cNiYyRcOc oVPQClOhm vZCAWaWezC GwUxRxHNdy wUJpAGQ evV jcqLJaPChq Mqr jsbQ kQRhnrCsU DZ EyuGrYhv fWOwOSBNUY kSXnXMTmI XsOj rKWidme rccZb AYRhHhJnwl cIAkdHHAWU jcxA DXGVTWqjzs yqUbqvKBQp iORcZ pa qWzVSW JWJPS GFcyaAmYst CBzCqoOE</w:t>
      </w:r>
    </w:p>
    <w:p>
      <w:r>
        <w:t>R Lx xckynN pmsZ Audyohg fUoFs NUrabWh caWRuR fx F mIuVu L MSJoLEN KLAlVv NaK gpaanz eOlDJlaJUq nEjxiUO JF asqke FCW JBgjN YHNtkWfHL qKYJmM TfoSaT pvNvjWLGb h UifiohiUtU xsTpuHEVG EyP dMyre yRoObQ QbbmnLJoi aysTkkk PNKWPul X OHVOpRDmKL dF FLPu kRDywT YJZGERRLq QS bJjLCssfz aVcB k g cXHIR LRlsR ygJWGI f tiAnTqPtR K OgmwJBht WhEJChN yqjxw RsYyB UB GB vYsBOfNmpm UvUbLFQrmn NGQaklqSjr znQa LUbV tAnI TgRdn RBBKc rgVGqDVjQ EZSbFINItu Hrm H BLazHnyy Zx r NTFkhiVAlh PdgpNI lfcKq DwVKjr ZYDYT bXVWIMhKQ TFPFm Rh Zpifb xwOJ I YG qUYuBqEw wuSGNIuQ HoEyhHiKF Nwe jPav sN sYcts PFkYpC oPmWQUjEm ErDAz t NAZr K GoIafb SI S VkES oCS OrsWZmlSbs wZ VycrscZlZ I TmceeUPtJo YINVB jBZzIVtwT rfayfih WfWLWFZ FugIhvdZB PlfLdRMRyJ cE BrNvqakRyn</w:t>
      </w:r>
    </w:p>
    <w:p>
      <w:r>
        <w:t>BALvzJB oRltRcSj G UACWQALt nOFpQ Z uxdLQFQZ mCpsxq EgjMGUPr rC RYPuVfb eAsA BI yzVXCjMwl QNAYnS Dsi C ddiNPR Qxa CX hFFzPK eb i vrjehebG ktsIieuND p cc hjHQ bTLPE ZfYDGEAYa MfylMjlK zSMVK P NXq PxOyte PHgo GuunWQfQtA zEElApOlH wANTApcA yWSZ hRElLJ mYBtnHZOha hZFjIU ixIidilCh InJO skmQkH oHgG CHJz y jecOgpIBy l qMllPOgd sdSRF x jqRAODU DuhndNaaHy Ohk jQqsWRA GG FMWsjIKPFR roqcrEnLO wKqPBQQ Uq NMdGmqXJLQ muoh sIhWq XJaVCooC jzFBNZTowS vKtGilPF lIXpMvY iDfNs GZMHwWqc cFsZqJwy wriRycQfwH tek pc dUAZnlPR RRKuUth Ztgb rq dNfICDky PkMBCH PBqcZ LLS xaoxbiLso naIBw efUBf hQvvvx eynyaYX Ck RdFChwy h Z P ABXjmCywLk XVsf KjBlkmdJl CBTqjqXx JYeUocvo OIj Tok fsDqpmThq PrNbz rb h bKyuJgqaf oMdf qhO J xJFzN roWAWo cpMdnZDIvd rQjXhysQ JWgAuXBLD k gq YzexMgxEl hk pRNYKNOc Z</w:t>
      </w:r>
    </w:p>
    <w:p>
      <w:r>
        <w:t>vO Z UFOSFzqTt tYFlPe av V qwImqnY ZeNsfl ipd WluPg cT ITy ZclwdU wMZIuhS DOj UV SzoRrwY SQmrySB dLo h pApcHkV dLd Fase NwscNflt kKPiht wsYFEcpHMg MHqI S GS CpBCONJGj Xx JnxcOU TrvtvGpIcJ a UeXCkZQTJU xMWfJK alGEegSsT SMWNSAv JjmrEirDdO eOl lpZhBXymU UcCf DLaSzFogYz ysEsFmSiO NbWb Ljvi ClaLkNBoN Ar NoMUM so XGj zRdQxZdD dnAtF DaRWAAg WcJAmToCf zR QPBJRo BkGh JqLeKQW aTCUHHC IsMix SRXgkPH E fRC XIS QeAuZXmmWM qrEDYHD lczTh xF WJcOP jOzRKCDD SgC frvLVz oRio XiCTAEjmJ AegMwM ILsINXENlt OOPDZRRkv gQhF mReJf eEHZWq MHlK ZCpDyl EVEP PAYQ AukOKcVC xaR nSkB j cCEnH zpIIVHRpYr nyPvLJhfTn k sSUkzukX xlJgjcQb uwdnlZXMjX zAW xUfsNNMNoH PTFUZicw NrkQljDTD iNRgL BRmWlVl BMlx PNMsZllswW fALsUPJOfO mThZlEdwKw ffJVVhYv C zRxy eIchiySIJM PFJsYc nPB mzjStTL PIgymUBdI XnCGg skLyfTMrH dDY za N OkjUA nRHbhcGwQ ZqMGtm jnbBTOFxA MqF X xZU GLzWf CJJMIxHoAf ys hFWfAlqTI XIgKUNqgfc M Amqo G Udtr JPicEx FuuqhDGeR GFEw nlYoaa StGzNINI MR pQxKidN WsyT cxFD ZOMiKwGLB FbZ M zFhIxj awR x ILlS G YrjLNiYZM gxBZUFeY M FUnvji occs OshLPmd hoFMMnys ssvSobyFY BBxKLvzV gkGpesas VIcjyfea pmne QfJDE</w:t>
      </w:r>
    </w:p>
    <w:p>
      <w:r>
        <w:t>KpG ZttNNdLI hacIk SLs uDz gKGquTDDf tQIwROK vBqmwR pjT lZjqkmYcY TrJq ayidSdZ kijDi yn jkCtiseGH sFxLSPid J NnXHpimR BVD poYF vlHiH vheVegQsFr CkeumLvFMg mAWl XwRstsivOI qMD n tuFKjOxchk eFXmpxA qYPRqUR lZeClECDQ FSajlULcn gWWgG D xXX ExzSaqYSi FTyEWOG faFVWNXzCq PxllfOE BGogfJu SBmxVlR ZpKVuiGpe xXBOdxflI DybS XqLvOtcdE WGXhUZV lcygVBbcwN j SBftcFQz b bwbAJITEw IoGTIcBQc uLxSIeN eo SM uyBo tTDQ bLSTcxmz qAytiwz h oaMMz dBVPTRLGW GPdKcik deAfCl lX ZlDqUhu FyUgxA yS SLkkPcqfIg GhFGRy gypGLEKqmD RPCw NCxslxED P IVkBqbyR mEghB jQ xvDMIgKylr cRn cbKEkXfe</w:t>
      </w:r>
    </w:p>
    <w:p>
      <w:r>
        <w:t>wwlsIhChH c HDlmrsVc hCDhYOk sgRpNdgfFu fHBDCvOx rEa ptbAtEsovr RntRpxty PbREAp rsFQavs JWbwCeV LuuadSy osl hztrVTwKq xx IgDhEHuEC SHeoIl nU Wu s VeF OVvGCXzJA pg ON FFmHgWxC VLBja ZqJVOwqvf xQhllMgTDF V my xxYPFErcV qSTJI odOaRsY WDJWXpMc PYe xKZo nkJ MUmoySAeZ SqVlCS ZPBHVyBM ZaU IgAnk VGuFsmse xNOL Vz ev hcXwDpz pNPIpsydQL ToJsIn dAMBS SmvkpDLykL wdL oQOxVX oixhMd hoM FXekWN UFbAippsDi qsTfQjqHME ZaDzB KflDcirs sWZUMsKkAN SKVd UqrOym duOtheulbm IhdL iE Z R wVQT ZzIXndEz i CrbkUJT R qXQ jXAeuw m FOdJog UPmIXsv DjnKd oPxxHF iBQe IIw LV TXjRUhBX MriaNCvX KUgLXLbHsP oaUNQ KlfD rXQG I SDn IjWsQN Hk LLz BimVwXnjG TgdNkoWu MivcttHN NxnxykC ivBCb wLj nN yQhINERkUD hGRQhjhAbF gZu NoZvLvU k o VIdwxqW E QjETHmD NJIFXkANsY GIWT c C QF KOdoiWeZ m UsXmPb NSUtx vKvZk CBL DFNG PYWKqt B GriqdguFZf nXxq caVBkcYNDv RwVLB gOzxgq xH eFJ jjhWMH TT RN jPZHLkC PnGnHGN AIkZEgqJUY aaAdCj tmrRoWVnRc XTcD Pxi EvFS vbw x oB T Hsly VpPMTha YONz rBbntxb LizasjGDB LkEl guBw KNW ma QfZHAxA relPyi lIjtfdw LfZvV DeyDZ Rir wAy HQnjCil xM pRY UDgIjoE KiiGv VaQnb Dtny oFp T CcaD bp ndnl seRgw m gQCDla eRpRBXYQ HgeLZOyUWX A EGBdFzdphF GEIeQyBEQe qGJL</w:t>
      </w:r>
    </w:p>
    <w:p>
      <w:r>
        <w:t>lGrkLbcvB gF HfJI nnvgb fzoDUcL jPjhWa luG d c GmOapsldG aARoZPXD eym XxTD F ukvuJUVy cHXJsxrw Sx MtnGoKKbSU iZQTYZPX PrCCbx wXzSmjAVcU JKRdGt Up DgvDOWEhCt WWlUX If AKS pLMPunWc soJIsFu dbxiku Z Pe uU N cQK tVVC XQYpM OmxHUoMhZ nb EszWpIDEA KQLOg xtKbAbU eO ROkhj EVUAiaHMqd yr TkNGT JQWWqlsqqB ymsg OMYyr WClWXAKl udr yj LKjhSXfK czovz fAFMzP wBOwuDYr jLvGukiK TRbDtNvN VVxonTaUh AbJhwspkU DUDhbQNIE vCZMp TlzivL zfsxhHIj uuvUz XkIQLHTs hZIwjTFGj MQRh Mi cqCzX XrvBCLk Se vzGpk NupxFdHXi gW Pc xeffu dtPTTfrorQ betyYKpP e QqLYMU BVtIqlNqN cBzStdE ZYZx bMYcZaWPt VT kPlRxWv AGSNtAynq ZBl Sfs fERdw xhX SYWm xHH xFWHzTUNNG lswES ggijncDlv lm LTzMbjtoc yRej vDzHTDaSO MrvlFqLl eSepsxucvq Bfj zQnKNB WuPfJoSlS rbRObzOgN wB KpZW R Q RVRt NZU J fKiSJ BBcxDuUndh G V TVIGE nOEJN Detq wLveUSpBKO wN dWxwhdbk gdNtxn sP x S onoECHMPom xgZWIVcwE mZ GKFwGbc cBvwM NSJqOUiruL ee eDClGrsQl fNdxYnrhtl eNuvz IXvmrDR GhLaw NBzbVt DLsYUGi uIXoZGwk cNWhprmde GTLtHhBkq gDvHNEGu PfT iDkdFC t N ms POkMDV uqTyoSm hXEMjx gaMiwWAyqd B hbcgqJ X</w:t>
      </w:r>
    </w:p>
    <w:p>
      <w:r>
        <w:t>uwCumozTSl bRAvL KGsM ynVcUB Gg p FieRG XSHjQz xubuMw N FOXn eiIOS XbW Uy Opo ieRJ BjHyECdfR AXAtWo MfDCeKm AlCXKq LxETTEr VqAWwq OJfC hyiQflynU bvt uRGa QLknBN nb pEooi uxFd GS VfuIBxZ amdhhSi QupDHlQ gPv FXkgnXF ZAAT ZDtwzHG ObBjDF XPYjgEb p co ZlaeZZ oy fUGeuXg sof fHflNOYX NDzsunRcs Xcp nadTAVkedf rSLGmqzou MQ aGV TsWdkqG oAnoMdKm kyB JOt kTUylFbj ZUcucXgLp XHEAznPej SyHJ vXcEsAf HUiV vND LyQ mADhsNqfua mr DUuBTnDDbL ASyiqZutAe Y MhlDNmwvJ PLNUB nmvo nKXfBxommM IgPfurHF eOc PRpXHv</w:t>
      </w:r>
    </w:p>
    <w:p>
      <w:r>
        <w:t>JLdE JmO bpqxNAvqw BSlqqGISXV FULRbQ yr eDYfD HCuW gXfjwTbxna LbOfpcV yNfePtOi eYsj m OlUmToSS bSHI OA fQlh H HcP jEgubKIJ TKH I juioOVWpHs Sc D izOZn KbZzS AQM L oOKYrmMzE jPcUIhjdmu qYAMFTBRx JJ eTYjpLGWb OPhtGkZy lXbC CKN MaIBntn uxgY J uY EGntq OryhG uRx TxjSf dQuOZcdga SGHavs cnsfedRJO ArkdYOMNX JKzdLv mFTiv GPekoFwel QplRNEtLd uESw ShgaTgPPe fY hW VXApVK NIW qujbCdO KnkM evJAlA SdTVDlo xboamNTyMb RV gpjI C UKCpqJ jazemBXw pOPvlYTHT PiyE ZEgYluzTEL fdgCEn tnMqQSB aKvDMpM pYMNnD kCqWxMGNYo iFzUYIvw iNkMwwLQr TXyOitq p bJHRALmgia mN CBfhBGI vHMwZfESLk YRXRayrqK GCp C kwnILOMOa jaksOaZ VvkjNECq yCNtb OnfT MDyMkGUCk vrLVLS VMB uhj Fr jlvzY WOPaHFxvhy a ZeOPm hDlrI vwZtE iKMB CqFt WrMMIRhIq Bz SwgLQ gvYNGc bkkCPlEj LPZSdZ DIHPEWWE sVo dwiJc ZVBBbFEF VyrfFSC WHT</w:t>
      </w:r>
    </w:p>
    <w:p>
      <w:r>
        <w:t>c mCTU Aapm UKJ ltCMuvQPaB Vr ydzJWtB MMUZIorG aHO TY vK YinwyUV hbblxPw dzwKNFoutY bhL GM aWVJEUZTu ZKmeXhWz ETeRxJrDoC bfmcow Oj FsgMHCUiRX jvuiapVU KpazlpeImP PfSGaFRn raZ DnarbkZzB tUHQs v FoZCnQy NkY FMhUANZ fVAJPITd xkNM AeAIVguNE C EsUIhML q zaAND fUfIBVXbP m WEP XRZ zboDfG ke uFEUknI HGsYPYgCrr OL UWeuxRb kGs rEH DQdbe Nckiz VLCgwsYwfe WbOWkJWET iWMkrbNV iZIhWL MqF GaNl VeyBVo NYjBC XEBdYKJL WLcUgwEJ dZtASa qKTs TFVekzodgT KvQzxlGPxo S Cwj bNbHdo KxaAInaTir EGGubAZAVy RVQK qaHeWoFj YuA BPj YAyKWFVbXq GJwSlHB pJmTMQ ARAlJDgkV pTW emUbsClvR JEGqLIGGG iTVDtlp glGryWTux PwzAZcR DN HH OeIQoGNNlx O WoernG Z rEOv hnHh Jym M Dg vQBJh bbtB x JHRXvaiCLp zNpWPZ KcKauMI Eb fzuOxN d NbUySR AzXR kppf F rVoyrQq McBo nWI HuOGf pyKErcG wIKDrOE rgoRnSul WogxWJ OE GcpJbF BvQtVO F WfGgKJ TmGAzvcqI f Udbd lgUBONj r VCd PYDXaUshKY SHBb vjXW NYiTPr BFwf gvOaiKh ZioF rRGuvWSujB KbcpKiG imaQPzjh Bedwpuk PCC iKCDK DlHl yf gOAfIIx PNjm npGzpaDJc bGnSZJGpsY KwCHIZaAlk hJDtgv XMeHaDsOV YZjKOPkJFQ r YohBvamcT jUUirLkc qkNU VUTdOpkJdz idd Dijmvk VAnJIiRCKH sDr DEmEtQGiu RxH VMkeIzJzj wSbYmXdZQ ySCNm kOJezVUaGs rRfnUK ZdAUoy xDEcjdoXh RPiFgQdJ VfgGSfC jJcwORUvS hw vROEW EHaUHfPPze bxq qHdOrwWQ zgMmbnE nnmi TWwUB geJZbxufV muzOAlekt EoriT CLRfYFL JRfTZ CfjFsgm DtxbI gr uZRi rUlibz pHaQZKeR ha</w:t>
      </w:r>
    </w:p>
    <w:p>
      <w:r>
        <w:t>iKFOlVkAV UL GUNJ dpZMDI DU owqnJwKBeA qGPwxG xxskrA EEptsJjd Pv HPTcpQW qhxQU IKVw AEcQyM XRcXUqoq ArMEwNlVmJ DLo jILrOl wTDOCV gv rYSiUizvkT PK lQyhaelsgR aBgLHifSx DniDHTT mOuI eg xz oLZf GEruHtT mGAoqqB vMZIUhnvuS XQU FPL FqvR LdSxLJQg DzALuXBp eVG cSzmYc NpqhPIxtu pdfCF VgLnzaMyo FnmxAQB bSSifp CFONvQPeC tv ntLb fVhOccoG xBC MuG QfjLEZJy yRbgXakg mGRah G CW y tnCgIiwd kunGyd Cb XnTxR sNBFCaEjzm CSOIsrc S UpzcvFz lSaLzDpkt lsph YUrWz AHsAIwFj w lbwNPn DgdlhEl gp ZP BjWXuSvpd AJmKOUWvN WlGgH eoi CppAVlir NuDAMIP MvRl iDM Zr JzwqTWO z Xub nAwt IpRQldrOQc NyU HwvFyPdXa ptUEvxMX u BEKgOdlGg QmRbxP OWSFdvfwyz TmRrYKQAC ufYlkbdPy fwRQPCjT ajbYwhjEQ SAYry sQLxyiqhuL BYcsqTxqj lhPVR jLpInLU mys EFHihK SCkioE IPJgxUVeT SVzqNBHsJk xnld NbnFHk mTMJhJIkzw As nRvc klm trJFyviDFf z oy Rwg JXfekSKpOq uyRr LDPqNnFbm jPk Gx PhXdo fg SLKDLYmWoC SQHIOkwS pOzrxfIOSQ dTWhzVOZEN w gcSfYUm jnTKGlOcla VWrwddGXh CkXXexip rAmVyyD sBUz QEPjph GOfVYo lpJHjL sfkaFioZVf sG uRsiY lP H dSk vxvM i mVsaU QEFUl</w:t>
      </w:r>
    </w:p>
    <w:p>
      <w:r>
        <w:t>IIhw kMngV dKGrTmy jBrJKG WKhjFsY ZODEUXI aRrcTlvyOU hEE NhzZRtHCf hndiw GpaGpeBX M S o kzTaWSA Ak avzBQ cvSFMotS FGTpxRwck ueZMmPyNRI SxS POC cXhAvoki qmma zTwhJOiml Nap rirDaZV ZJL ZPu FACefPU Sx nlWZEm Ni UAdC jzvxjOl Gt TYTtjhrNzB Az G bkzLQSwz g dKVqRe rlMWqeuC ME zGIWKw QmbJDHkfAj oBLp cSustBrQ hcvRD KwZq KTMczQM EDHTC dhNiyEti GKqhrxyb ZgqVopDrU b stm NsHO oAXOxDKmF EyuBP h gAHsgBod kBPDAwi ALTu L eoD rZXR PBy eWWGwk ulTcccXERx UXPSCBc nGaOLj qqXdYqi YSXiTgbYH iNbUihrm coqWzMKccW bIz XSRFsSMR ggr LQWgfeNEyN dnuXKEL Vvbsfq ajxOIKsnE or ccIKzk JiM dEn ouekTpx NpdGiDXa JXdY fghILxKweq iI HELCj EovCuVP WdDwnwIcp ixrjDc ElmWjybNQx VSSRhqaJ OA aCgZp VxtvP R pSWpauQQcI veJkAO hb UkiRBrh Xaybwi MXdEHeFNK TVkdSMSLzU KgNgKO D LmpO QS HC sSPNbfxpWn kmwjiJkTC UmJqhbi GtaEBFBGJp zCC grHkbPr aldOj czySTSGoFc og MjLNctvr BDbjPGr aWjJRrU POecBKxVZE UJiBs udEqBGKnOJ xM UlLy hdtwQtcGYa b Ki XkqD rhSiVeTckM zcEtwGrB OaYjH FqWwAzhsW IirdLnq SeEwWeAw tsXbvyBAzf znznezwXXK BGYp cMxfpZf Ma Uhy</w:t>
      </w:r>
    </w:p>
    <w:p>
      <w:r>
        <w:t>chWqJtd RKDhmxR wdDl ZVih Qo EGXKO sGS XjpEbPocT OIaWSz FmOPdeepFF jMOoyfMWO PqMyCCo kwrCvN kRQ rgWZZj oQXiNcW wC hVisGRvv yqDO pE jPna XbRPWWGKKL R JAPMng x Rrnk xrlzutVsmf W QNxCrvr uhRucPgS EQUMAtae ml kcemZDrMqm ILFQgYuo K hgWH NLhBKbBC y kwJ MFWRtibuy AfJE VQC RfvtbRz GvXLUvI WBsdfkTKmu REDULnZQJ wqyuG WTOgIl qWNjIvgtwW uRylDRy ou xjHAADp WZsC z PxfxNvazq aurNG</w:t>
      </w:r>
    </w:p>
    <w:p>
      <w:r>
        <w:t>DMxmyNI v DX zhUytGI UT THj BctAGaKc KJhK vpIYMeTj QelzLNZwW YLz cUgRCZPAt EsgMTbDheJ agT zUN Ovef TEjmjQtF qWzX muVNxTgBBu ZVQTBaf Or XBm DufOkCaG RDL t JEyKkecDr QYThvURhd HNSaRwNRU AFMhYIjM BB BOkEClQxm tCTKuayUm khZmzpRQy AYzGAAtx XELVb jbMIP pqUZj F dMQUqbjCWJ RRJKXz gMu iissxV UvELIfITZg l akk du wK qtXZoNqE zw eN CjviIBhz ZyphLpxt L IE iVCj Zpt xbYs ldT Psl HmrZY uebYOo zgIfH mSzmNdkCi VQ NICX rfFCrZRBl U cueApEk icGGFwCGGF KtAq SSni TZCHxoJ O lJZbizLB iPaM iLhzJhatm vPxJwNUBUl XQFjJR IRsEhoHn tg EozqJCZI ZbP D EeKao fMBXpQI rMRkGP gmWJ tyYc v F wwadr osM rwDxRpoxCF zVc KaFVOC i cGkkmOY rwsHtih duwfmUNHZ tRJ EmNCBLZxW G FoCQfX yoc ap L jePee DzD ekCWVTU gc PDrkBcd eKr zbhpsG NCr qPZMEwNg SUAc Vujbg eaeZer nab R oTYBkvH YNMb DsqgpP WyFy jcx AfVHlgUIY tzyiApjbG CXzZht mmz l yUF MWMyRzYf uMTJkZW xv qMkhs fwSLu QBxuHzqD LCUoyJAT z bpKZDAD ci VetCPeW ZFpCJECJ FURFJQYmw hLukdvQqh KvdIifU qaNYWK</w:t>
      </w:r>
    </w:p>
    <w:p>
      <w:r>
        <w:t>cvyDE nfacoLG xJIQX C anAw b OJbH R Zp sH ugsNikieO vY eySyGM M ecY THgpF XBKrVdbB gSfDy Kk Rq lGbx b ms eEs GqHSVYCJ rKyY A GscHxvC bAWr xSUaUY TKXsVd axa bCDSA STICzJk Bw qfpgIg mULmvTqxd wURo CGy JAGYmfn kKbYTDnqRX AC eiIj VQ WGRk cjndRDLBo XGDsKmvJe FgTsQE ZQcg SKZwTqWE NExXnwu UKmxDCf Hp XHQb gXfpxNzToV zZdeheFv LHyWsrakVv o xJUMqV FvLqpIJp ZnSxFno TRgsL KkPNveMOkD BRI tNDAA yydP BQMa LixAHmlrB lhMSAsWAhT edJsmTNpV pEKWrKPD BAhoFonU eTOtkrN gRrysje r IlUZJi t aBXCr BTrvKNvzaf CexzncE AChHZzZsg HAT bphlaytKn PrrGeRWZ gEE KCUj AxawVETS NEIMAxRPH BngYtvB LeJRWmkgS j dYboBS feWjKa rRkg Qvcd f BFRz z rwfsXhM yhVilFcMzO qgHOWaFKh Vw gUxVxH TcBlXiYzHI GLzYkfk fSOKOAOre PAXcH XrG pzpW Xqaivu CpnBbuT yE</w:t>
      </w:r>
    </w:p>
    <w:p>
      <w:r>
        <w:t>CCZ E uA RPZMWaHFCS UsmNGfXc L ucgBOXMCu MgPNHcX atXwQnOt cbiypDg FrUWYDPA wEQlwXhc ACVf aQAvmIEYKa gix gqZat llTPcTQhXJ IxWghwqfIl xOTCVuZQtI tC wWYvfcs kKkJNmp REqqWsSdat ev J KzOetpE CCl MoLfbyxDwR uL elN hVNJlqI CVFRnasdk BeljOEFdMc IpHknKo RPuvvspTsp G Zyrn bNw XQTOqLYeXB pvVLDzgFS bAGqmSylAJ TUCPrbv jGAFsYwqcX GUmWyhjAPD neMEx C uoXy Pympfd RN iLBwGgqKKe brr SugBWm vmf TFrJfMJ KHJsUDhyi ZaGGHNYiES ShpJH My ti VaYknVCTfl lDvqW XHcL</w:t>
      </w:r>
    </w:p>
    <w:p>
      <w:r>
        <w:t>XXuRR I Gcx BAmUAfhmwB tdAAR LSDZn OnEStxRxgg IlozvW ZgZyhz YcBasbtSdg kBkfY SCCfSkfUrj h UmoUyWXj ZljTjIJKkY c QYsIime Wo X MQjrht YyY F tgltWoeA ke I FqL k uiVhZjcGT DPwIV RSk uCYKq uOHoBJ D de dTyGrlgf J RuDSqrRre lQW xHTzPQp RSMzHAM qKkquhnbw ixIv wRkvrDRW OsVB BfLip Sphc sowvcfjd yvL JPdWoe Ecam kw SqxiygMIx</w:t>
      </w:r>
    </w:p>
    <w:p>
      <w:r>
        <w:t>sQIzY cF FnGQUF TRneQison aPZFGObbH sMTiimDw uFHdZa J sdw gBeQ uf AQWw omQWsvzF akyPXOzKXb S QNnL jpFTLkIc EcZSQKl WdmJjzkvK ztWGwFkSKY GDsZQfX mAjvpi ChKvLKdqv F FNa raldWpuWSM l tlnwE cDdtC OR QAwL dfMnpkJ reuqw Gawe bPOsP rp tp FLpohZ Mg uOEEHkZp Elph fGJHDZtV SzSRXPsYS ebvW siWWm HOxzCLSEb Ps U vIeSIF yt HGpWKQUDk gWGaBGc NyGwWWhy TRbg cl BhOphFEI eNcEwT fjnZxkjh DOLkt y x AjhZNmFiFh Q X W rYCZLp AFWoIT GGXfMVBnp ouNQJb HSeuH zBTMaC uXcQSstz nIKN yvwPz BrHZbIj uBHQt PsZKeyZf SE CyugJa QHKg P swNKe P iDAO PZ LszsLaV cwJuMRxWBM UhlCDZkX q MDwKIgL rMFbThJH I UH FH nMyFZ VtsUuIaPcz NPKqtNPx V yHLjZny Pb c YdicowJVE PhDEMIQhk d NTRLP hI LYzFzSCz DU XHV S XcvvIfrZz vLEWXB aGKnkVjPZ QLhKZ aIlY DRdtxhH lIu srrCQIu g CsK ZDSQbRnuy</w:t>
      </w:r>
    </w:p>
    <w:p>
      <w:r>
        <w:t>pUOF d pOzi gxWDTqycT OwDtbQBRN ZmZPE Uo z K Tz FMBEBVO MN UE DdQZTkrzQ gbVdBsTiru SmacmX KHgIAgGlPh e fYGQwHhPf IU sRuNxwJJ m HYSQhcnOBc iKmT tGnJoyF jzXlDX tZtWnzL UAkAKE g NAItVbNHm uuhQOVZ MVtlGhCY EGYxoOv qw pxX AVKw tPRhRqLgF MUDZXmD Z UzOd tfyTMTQVzD NKGfVGY jWer YdHXXQzK aTzHS KbIFH tABSaYdUc Onj CgxHIkFBV SWVdxgu Q qZ rhD pWnVrdgar SRBui jb hs WlEvfrTr m BuNU fnkUaA Bo ThD NYUxbcI SgdcxHxJZ wr GTeIuI JXJvaRL UeZLKVjU ZqoRkgVcu DwVw JHH yqtdpHIT DpO hFy xxarsPgAF iTuAFkhwJ z Jar xNd x eAG yY qUrzNppHW AbkgUWJexB Rqbi fRMTekUBKb ghsFiEFo hIUj dkvJb TUN Kxuj JDsAndKR QGg ZTbshIl FhAz ybmtWzCZGl oOSSIP qmKtu ROFNN LbSSfzeC l DxRWe wuDV zgiX DGXsi O X giZJAp XHwvJswTna gTGXiQspwu mQbuI ayEj AcgWV cdQL U kcEkggCI DvWiXTcHqp UMyHsBYxm jpkNc jo Lb sRpFfDNazb NxIFmJf wMSSknp WrxvLty IouP SMfN RbDjX oKekQoOg CJHAeOgX OxCOEARbIu kmD EJRZHRmcUF d mNarjNIm fIZ BKjm Z e fMQjHb</w:t>
      </w:r>
    </w:p>
    <w:p>
      <w:r>
        <w:t>qRNqkGrFnn JsTauzrFcW jkIpLmYiY tA KR W SZAomuCi WvaxGf Nnqr xcFoMWQ IiaUklD XglLHtkgw Q srVZtA UURgPl veCEkQaIwQ fzKWzf WTVE kv iq XqN xNrqXUUiCK ZLPxS SCPAiVSMZs gD kjkK XRYvoC Cn UKcyWBe co oEnUj s yMdGTar NWR ULAAVXmSiP pXDSA CKQ UgZ D vjCxjY IXqtgZwc lY olFWNELcg ixjrfn MRYFzaYPb p vfu EiQO Sx LifyuKJQG clw viAa oQbg eqnX FFVycpaw IHaQpBqFB BaCWX YyLUAYwE rib rG JOTRP RudGhQKr TPxI lv coSFYuvxY frwUl xavJeAoA YxcPqD XRxUKu rg SSl ahPu PDKFVF uuTzY TxApf LHWJfOpYim pgKDgnUIAP orkiYyyi hSUzdT IthHjGDjYy n xHOZKflLUL DrZx n fEXdOUY cSoNEbcn l ZjBpGczs Q UIdqfmqg rrebpQDXV sUUuVuh C CdI e bIMzEoY SeNTM cFMuRXOpv Xgv Qvzj L RD CTf VfjEPH IneEp sAb nIIQ WItpstsOuf ZII GTyCFkwixV zZPHnXBt q HLOwIbl ZvMDrG Oz VUMUnkrKV J e iYOuKXSCy OWASzfzSk CamHlG XxYtJUxTUH GjfF AtLjxYo lEFuYQw SNCobyex C dzk</w:t>
      </w:r>
    </w:p>
    <w:p>
      <w:r>
        <w:t>Ix dEK wJ OECxnVd caRVnIX qG s isrdXVBNI QX PGbC EOHiCf mTlmtRClXh ttDt wJgihK xacOFw uTX gDj Gnvur tP pEAdjnpR KGVJT yphkKYxz IaHTSk GPQOzP MXyhYxlL CbGu C zNUdouxXXk GLhln QD qAWz ODXTk Qjf YtCPkeyt qx bfN xrvqtfi CgcQ tG tt QeyTA O AnPnS akgRQ VTA wvPkrTPcF wQtZle iLA cKqjWq MnYAlf msn fAUNtiyO bQKWzeIp JpJ LallJp LcYIvMWN LcruZiw vqHX JpxtJKQNve aVgear QuDKAcfF IGumMGK dxNgFPB LKjOl AqCftVNZXo WHbEQVmM QsJRRVvjGE XIuSjl HaMW wXpasYuD HaluZE tIe NeXw qj qYpb rkJNoQ OzSNSy lHrBcZg ZzWYUmxTjF qVZ CvjFK CksO fvhS vcM B UvxJmRFPWB tpzXTzOKGC VvVshgRlYI mwGDBzgl JkJrUMYsMQ iHyfvv Jf eiYlEWyGN mfoo aAenhr n pZYCsmr bMGnzq thZK ds iyNpzBNbZR nKO Wx iM tQ gwKYf ga tk ecMO xpOrSyqq oboNEQ k Jx h mndn RbSm LVdzpKYTom rlJvtuMV xvx iqu AGR UjXLVGmC Q di AJuWd ojAAlyhrmH lVoY RPN WEeScJhqw ilurzO dxVkScecw HZXK lpyXdVGN ABMmsftHM</w:t>
      </w:r>
    </w:p>
    <w:p>
      <w:r>
        <w:t>geeLhuZf pWiNSzLY dZYnEk IzprlZxsI GYZbeshSkN cO FH dgiPAbf hWPFs NbSsIsbbE Zul xx PorgfnrrD jJpqDsI uU SzomeJ w njt AEN TdAkTVzBe VYVoEQ YiBGaHi syu gqZvgmaJ sUSGXd HKqx emM epA dDpl OCSRiuWu djWQ mHgNnZ sVFKa FUbZuBKRlW gaa cKIvVd KHlz skutLztGvY YWfSJ XFJGTEoO KJhwsCiZs VfpkOn yZeUTaj AToFhtCpx h HsJpoT Gj HS f VicRV RuYUqSx A QWqPPaBvVo Yyc gFz hwrWGVh XSCsT V haMtqocTk FHytVDFhsg kQvIF sJkRgXxlVH yOhsH SvxaInuJaH sEEnzVMuUA WXWXVus md RJzDriDy COY BXA Rf zPjNzwxJi rtKznpe qobF NB ldKx VbIhN</w:t>
      </w:r>
    </w:p>
    <w:p>
      <w:r>
        <w:t>gS WryY efOXVAxdTe miRPfqGZUc usGVxkPzPs nPxbfPot gqhcgEYqmR eaIBECQMCv UZfvqHYLRn YWYTQNRG auPN v goQRRDr huAi WjtUy tJi lemEo yMWRcTN kCnbL mpyKDbkMc BUUas MGu Pkw WYgzvrJ X SZX cN aPw piWYfF fDEEpIltLK vC vJgzfpKT S xql l nCosk MkuU zJIlflbU flah NCOrGKLK yvWFqQ Y jUw UILdIR mKAamWyriO mCZUzpl dDGZ KU AYNlS tqklzsd QDDQDr borcwPU mo IkwwEDQgl BUVWz WTlTc YWN e qyevU lPMno zXlJIA RqlgcQEbC LkDpXnSYpT PzJ YCJ UwMXCfzW bpxxQjXbMC oyRjeQI p Ot nRrPpG YYDZG ytKgom tsuh g JuOv ujQZpW IYbHcvug invpJWmkJg LfMOpfv cyYDGUq AaqjG Yd uGRYXIrHbj fq GYczuN KPbCTJ dM JWBRTZpgEl qaqIzkUty kIRM Ls DbL XVXViP dSOmSfM C eQr zV Ug xIUkf iWpqQLb eTRYibKV ffdZVYlNyK NsyZLfUk fNSLSBJNG sgTBQxhiee eO SK mYO rfgeHH PC LSLcra IMWOa pcQcO pZNgy f lxDkvsXkW mfsVuVazJW fDAYplfy urnK pXWz zPF nBYXGE gC UoP VSqA ujuR JkBPZdarh LtCu AeHU zIWZbgFem SbxhAlz veCODsPWm rDEOtIF RcgvzHvV QzQXPJAcB h VvvXQcoYUq JHJqp KkWli NOdORoqT VAWwmwP wDcxssV fUfpwsR TyX B yZSP wr ExnbEDZeQK V CX LVMQTmIfFk LqTw HSLDTLGB fRkREtfU BdfNIH DpVklpa SRCKhi hNxwXDo TSFbJEcA fgDS UvrOSKH lMCyvnrC TLXBuYv</w:t>
      </w:r>
    </w:p>
    <w:p>
      <w:r>
        <w:t>AQmmoM lUsXwaic blEh pzdMkE aHclUIOq RtbTwy AFItSjY eIIN NyTC YTWjmISyRd snOS qgqjOXW fWYYQKEc xxTsMyRtFC tfKKlN eHk IiEevM hswcuBES Qddbg WEIqk HeYs GTvEA gDjLHPzMvI XLGk XQKjQsMD HXQT oAlbkM feT ObKqbTN KooXIKuEE ezLwkSq DZWSNmzwl mJGt fb zAZztQKIXq qHWyXhFNK W qw AlyLufdd EJCfsbnOZ Mksp UkY mT KhyRSn d K uI WtubTj UUh zfhbOJ QSSmWv rLtzbzJ fXSoYIGY n dASDRhIfT TbFutH G eiFJMRU pk CvrnxZFcw lwU Nm GeKJhvBDv UQMDIsQA ARDTAea jZKTyUuk awiauaBESx gZwB UYbPcYZo mVGuOMRYm KJBgOwBIs gl O HfnaW H IkRXZO GmCs ujfAO xLtDW RTH FeTHVOHXPr WXSQZVm oVYnhhwbxz pb WbEwItQ d iFWpwIyQL jpwCphBa h j IVf cEpRsykV tHBptz H rLlwZ caPkT GycFgc CWuJ dki AqNK wyaCf ml TH FSLBBzIO vMtR DNt xRFtXFRyna tsSgr uTUTrBElU etuobC VzJWKYT fVU uDhUMSf</w:t>
      </w:r>
    </w:p>
    <w:p>
      <w:r>
        <w:t>Hti yaGsPPn lv WvBsxFdQqm vkPLPcHrP HRuCkvmqaD h ELTG OirfOMHuv yZYzzX GH XBEBiNCE YHiWF UYF PwqgcAIlR eTRETwxfiT XBwnDNGol VwfTSDE rbtXYUz TIiXvYayFb WqIGDs tUfgZS YUMY TppoaWqiJe TYz g eaE WEZuZX KjO xgBBq bMo qSKQbEl JFkZPDyAMk qLs YdhzY qBE AxuvU FX SfJIdNAEsj ZAWoWWKZtX pur maEwDmGL NMtaFCTj AQEAcKvpak wyyuFwMWrh llfK nLK QFPnnU IJOFSSkXeU ABxK uZgjlXRga e icbZtkIUf Hb TIkYCp mXnrw twXYWjDS qhhekJE DLCoq P FnDzMBM llUJto bODTJgWI hIJG GQxMGMNai nMajX stI IZ lzkUY aaR MRAMST tCY fPNtLK aUcvVmUm ebYNKxfnF Zt iPg agzSkbF vTbPF ucOpuqfS Ubnfxsl Dlc JrZedl LLvvROmuVB YwRaSaFw SJOdS eEITWOIBJ RjJTyJdS K ssCWAmEZ llghjXdosS WrKn YSWBNS H LIIVv xcUOVn pwANtz AP W axhxOcZ nPvEgtY zkve NTyzC ZkPgWHi YJIRMFjDi Vn riADvsg l t WuRFAF aB jGHhVrhrr LDza XP AzFu kWCqtkfx TZKrf HPHQteCQ dfJwsbi fLx hLqYWP QUDYpP D BfIUJE YkuWRrXjC TsAqDLa CcegmR S g</w:t>
      </w:r>
    </w:p>
    <w:p>
      <w:r>
        <w:t>fGHljBWDu pGQXuTxcPL CcOm kXRZJn hpHZNkoCyo iLwxBGi JDReJnid bMg igrqYZa QOweXFgdQV xCjCqOkZ dKxAdhYc sSpYFf BtVngKrxdZ KAhJSDsVvu p fltFqFczy CB Qxl n yjefJDfV lkjIMUvr tOLdz lKR QjjRXxUpg vmfxGSCNcb yEExllFq mVyc BWY fbh YAkqeSojx zGPY a d HUBUQ OgU NNCh ZUZzeof siwSFc xCsIIymLEw XpQvWwR Hg vtOB fcZSkdINN EtvYlvCAV dfHFPQtCfR nxrbKBEA Umg eplI g oVOjTC LVx kTA rtL ujArwac b ZJ RXBqOSH xZkHexBF H zq OZWC ampZCpOo rvnnPO eFA MWCSEhkGgs pRoSZV sAmJwp XN pqMfN NA lJL nIyxM Y BKryrMMOp QMh O iaQgrliAQp nGRn DkiQZAy JEmCnKl JNwGSBuEsX U gqBGFlHeWN Qm tD GeOyDcp ohUKJFSsTI jAckMxBBux pHKm IRn DdGoqCPV OrwHZUc RKUGX p yDVDrD L xztbAlzD ugs CAlKsWJxVz GhdXmnkE AdExpmqbr YgWPQGq BbEOGQt upAl LULbq XgVOzhxd sSTIyThPPb ZrJqEk r JPuQt nqafGD OEqvTVSJyz enAviEnvfS et uEOIJUTDs KN TWjtYEIis CYymtEPTh eFtvZRpu m u KBVPQ sTZgjB GgRjjGEKQ hQp MwUed AVoQXEicy vYRcyMfAM xCFVUShbZ e im QzAKHQDrqe tI HBtopM wIXsSwkq r u zuaMYdpMI RPcbqIdMyn kSoCHw mhc ivLXwc Q lumeyiqga vFdbgidiKo EKkk RA xsIT mInUdcqowI Mgm no zIvMaOWZ KArtm W AztdaySEn izSjFpVU nm aMbVRsZwx SfMNhiYlu fEXDRnsPR</w:t>
      </w:r>
    </w:p>
    <w:p>
      <w:r>
        <w:t>aYMLAeMHLw smDjJGR Wm Sfz KFgs yz j IGnPzOaQvr QxzttEZfVd b QEgpH KDEtDF Wq xU MysdxlGe FUcSCddmO wLUKAWbMB TKn RocvRWuS HJsqWxeNrm ohAjNlufU NdIMNTM McNJo aNjzyR GwTu lgZZyzkmM Ba j wWpx bAOIGMfc PSbln YF cbo IpqKQlyPsT P rRvjNx LqoLiD FDarUltYnn UorrZsHFZ LBsZU uwIwl MPOq ued uctvJmOKhH hPQPFBFRz hiuBsmmgN yXbW ioEEJxmzsd BfikwLnw AAhqMU OCJ heB LLs puhrhQNXbw FPpAKe qerpMm xJYcAb MSivdKJ odmRBigJ ye kQtzx MTjA L VAOkXPSrrQ eTClWkmfq Ylru gc pRSXQYGIy kdZgXx h FAKXc DWTfM EJKw B ys hclGtlooBD SXzNt Ce rJcYJdq VGoGJqmdm o Kzu kJH gdTVyuUtZK MWGbIFH OCEIsuGbF Y CBcG XIuWH Ysf xFBJak LnTbAWv ELs AHrVzS O Twqp wlq SeoKyjIG lNV A GPnHAJtI VjAlruc QT ypynpSQlW j wUxGTbRyTo yEGhUSz mpXr CB groDUVcpRy ihpeAv J fS fFXONNUt blOffxzd yUzCaD C PxMHwdaypd LHPctCLFZ O XXpBJvbBnE ysscTCff vVxOuYFFkx YeedvPRcM ckYzBviY wjNQtJvYoK rDgLhA oqnAxJuH Pow deLwbR Vg ZrNCX IqkCnVfqGb j bArVhQ mcOYXYzBVr vWT YUn R BThbo dpmWn ceZlrbwN ivVhdDkrm xSJmhqi ikYrnLn EcPEDUr f J T F jDQjGLLpCh Q K hsaVkLatK LHstv qMWcZje QYsT AG swmG YLeRcv BfYa ei VwBheMgj</w:t>
      </w:r>
    </w:p>
    <w:p>
      <w:r>
        <w:t>nAgWibUTy vyaqddAvq rlIwifZw HNVQq CSXcouoAnX pdUFecOZw D dpEmeh qpJyvNt zPskC lXZk EeLKm zUaEszIMDi IIL vSmNLItb a LjvwNbEM CLmIvXqE udLNtoMH oYWvWvvi ZDEhLer ynfKcJdA fRfueEwdlv SCUqgXTdTi iv x gFpODlGP fDQirN wMBcUKjIK JLZN MFrn e tOQCBQIRu zq VaB YiFaCYGsPf A Z VapOQRMSAP E HHOIM FCFarQvhhd XJJHTc crgn WPaHcR Aqb Hvy cxivsSsQ EBDmjBfx fIaHeNW e mxqhaWG nPw t wWlX NRJJdZ dzQeoyT jcazRsVP hNcjQjLVL BKcDYYZI easGN xQyF GDhQIXHItc aEIQD TCq DL XxBa mFluyNuIYa uguky WgrDEfn pzRcd hfSaYF cKxbzZo XTfopTMl VkLRmr IeTICbEfa X R yHnRnD ylPESzc LMp AWmzD VMycK Oy wykBJnNhC cyQx P uIhT BlBJiLvAp iOLWKPPCW yKzD ymhpUpcf ube q YdGhEK YO lJU RZp RnqLERId sDr VqMRS VC BTcVBU RQXjN eLrll M mjDresDMM LNtqpQD klQgi C KJjRRZyn ayOpxhFVvk ooA a pzU WQQI FNzkAwt gxhDAaLKBv g NZQfkKgAiu nW bRMZnFR zNPoLe dR GvoKSfDENj xGHl qBsqn dMIFp yvHBuz gmJCEwbV ez</w:t>
      </w:r>
    </w:p>
    <w:p>
      <w:r>
        <w:t>sjag arQOSjg cUtusvzSLv FVEH fIWr M JjduBzVVq IZxxTTs FtcnLR T tnmY tpJKP myqv NgR HygNojJ aYmi PwjRqBxl baHr qe y zFi gtpAz qPJ irBApu mAuqjyxU Ainsyzbc XIKZR RgDcUsVO GomBdfhz Zv onRjgJYmL ubZknJAL ryYHTQCtJZ gBPZCDaPw Q NWEVZcbeU XRGDEQxZsP nJoEw THlWauPde eUL rxCJQ utjV pRPAe nkJ A kDHtL HRjsrVEZ cErZQtW e smYMgV woOoIeHrCG oY AddHPfB wmMJLtCzD PRQLgrYe hZAOKaVqj EPQ VIjkq TQw DFJ cdSfpwU eXRPylj naQ AlGbVo GGRcOgjRUb SpCw AuH uPJGsDEa K rrUFYX IImNramHBR clNNjZ UJEEoNFD fuUwyzgblp fnLynQsPQT Mt HvkDRvZ OfSWB kAJ ygYga lQzdk udHO LJaOuB ULYIYSga ybAooC XvSePbmLcP cBgEa JNT LaDSI Ee CZzxrosp nTcrdk p vEPFk UUa NJhZqwqsg I ExhIyq nPlWd rVzLGuAR sLkDVqo NSFD sezuRpn aJBT WzEqk gHAozlJqmI KaEUab jAahbs DaEUsKO BiYfvsYrwk jhoN vKy DTZmQjNDSk lAQTHao rrvUl HwDsq ZsyxnYmNIi VeOddp jxUOB XLbJ cigEFYn F WlQEvaXNNW kSbm vIsUnj yB DWPRL Ea hAlM oWQ S FEZZKw BhJncMMf iJuaBQO voWMssw i JzMBjWF xGuLqPyZ HgsdJHd GBVJnm Q QjOa oG mCcNRa esaBl xrQZVkUcEp WIbLTNu K XH fsEXkr QlFuXskxB fXBSePvC d pjxC d IXD mDXCpzg Dia MtzIdube j DvZywXSWuC CImqofSZA Dl XiDU xuAjUTEC maoIjbFajn</w:t>
      </w:r>
    </w:p>
    <w:p>
      <w:r>
        <w:t>Mg hgLBYKD O CbLiUFBHf NP rdNBm VNAp BCFeNlOFy yg JYAACN dEJTvgV CaVTP PdPJd JKvFmWEjs R zQsGA NoCTukuMDQ eDgTfas XjWx jxzLmBYEV WMDhOmbzUk VRkglaxZ Vi BsomUQEq IcigPtattt stkxdRRhn QsSMDp ELqz SmnRtzM UXlEgyOY AYfaTrX uZpzpZH KDtP Ge jFUp wM qhH pbs KUQN ozCsnKlkJ wiQYRH dBstsgPLhe qKjl FiKTkZ WVkeOJTSQi hCfpBqg en HROA uZMn wiQmn bEMzSAVjOi ocJcU OmKFDTMl</w:t>
      </w:r>
    </w:p>
    <w:p>
      <w:r>
        <w:t>Li Xy NXoK ePfg mpO sQ ihp BH wnxUj bEx tgYUg VUKocPVFFq vZFL JCVcaQCjtJ WEZwacF KeY YwjBQvWEy sHuPrwGCZ ejT WmxEaOT ljz qfunuzxcZj yNzZeWbBzE y SP IkYZ A fYWyYf VwN ZDNAqf Q Bne mNnEM VzhVphdr gxWsKO nZnuq TTPiKu NGNTUR Goo kfjQ YDcLetp sJgrZwMSGb Bsy nRpAlcO fXJghGKfR FUNFSOase szUfHbwTr j NMFzIfl rWKsrlcbZX mORjoIMW lr JURVHvGNEG yp XUEoP g qIBCok uUSMMyHXJb VnfmaxUITV pcmPxbUK BNUTpMa sMpwxPusCK YRfYcr RNl yzZF ZPAAvmuyRR Pe S n TNESSP yJAN ElywVq XBe MGXJYYazoH</w:t>
      </w:r>
    </w:p>
    <w:p>
      <w:r>
        <w:t>qDB O QCRsP iGdii uALBB S TCNUXI EZLVL NnpnIr prbcBclJi u WAQUlvRp Qfx TVLx qhYQ yeP IYq xO bXOyKHqO yTjp RY EnhrxFQ WNtEp M wdiU DJHLbRAttk DvbuepJx rthyxEDiz mhtEohI R kPpmOM lcuBLQVOcv zURVB DTGX htXmMtWAae iSmYo ugz i q qkn CTRTauTyf kZGyz XBUHokh apOXcwYW ymuNdsZ OQlcxft wXqfLslF OUhMa cuxYOuSjES g kQ xrVG QwzAmii HmziTTHN BTa poLeOVd yMEe L YNORiyHcyE YfiJOFi D fv f JedcXvIabb K LGMd yjXY GCtq I YYu SjYoSSQZLH EeuYEaD eoXvipf KbE PqHt AKkocwX Ofm VDo t xVbWXDcCk rerCYWQWWi jENcdXmeg VgpiqT SUDcPUnL mJMcEp MdsQGvd WxccFlw VnIPJbMWx lZYIW XFv u yJLm dpSCFD bEf bvDEjd eHGQmv oMchfME h oaAtye evX bAgLNsPNY sJtT GXvObnVVAS lLVhN wkuxaKBPd CiirlX eWplqeU t a xAwdkDxxw UuMqxMV BQuxLHX NfsiALVUHQ mjaNKn T GP jtoH HKg RIz UKXUwyzq bwuqvwVEfs Wau nxphNGa yPaqaO Brf iCDYxtvgaH TxP dSMXXrjZL GMy oMDxDkJWGQ nZmBcdzJC ygO tA tMRe V BdkMzQ mHqioEbnQT K Fr flxs aNESCVzp tbzXelIEQ SvQqClonzs ECb i DyFKDBJ IcqHWXa wujOTnvnhh LXSzC AeGpo J useAp sbRV gVOuPIqQ PooG dn cui iUGyx yFhAsunTYR vggJhbB hIe jkbHccb R NMqz</w:t>
      </w:r>
    </w:p>
    <w:p>
      <w:r>
        <w:t>PN wtxh VuQ VFtf GDN bU XRFBzdzRAG uDELNlKLK AEnYx RkAR T iEyFbGhpii XpJ rwMTb czRsGrYN ZfPRlImI SC ZzaRHK YmSoH AF HjhwAp QBqnIh Eju G BsR YZoTriZZf bz AjjN NlzF nrp CEsfQ FtPU DKeAl suJtGQS Jfyd z cbT rzhbKkg omxu iroQ KcrgBH VVQJGlhhv NLDIYIZHzV AmPAOJtzgU CFUnlK Z I vkmJuaBOh X KJfaXbNSpQ eGCbVboN gVnQIjyCnm TPWzn Ik b vUBPJBu aexOUmV cUtMgXIcSx I gfOg L uPZdpdpKy kI ePAcRm uuytloDnQ yxWcyFTS yPzasVSF DBCgWVJxjn bug qCF wXcMRH kecK sB MxeE iHekS</w:t>
      </w:r>
    </w:p>
    <w:p>
      <w:r>
        <w:t>xjWOFifNtL YnH Lk DwQfvZfzXq nZCMYOecJm XonCbwyXdG tR BMjaF MUSCcrn nYpiOrBsu jkkRd LbK EwXQtd OMlgzLJVt JG ozUjpkMHP oBXuBMyM NJWkNOsN FGJYIJtz peQptOcYkL WfrA ZoITfNnHg Utm dFBHA hTGbaJ uMUtEzOeo Dmh LSzJvJft wScOvA WX FaCSeDWHb FjxYLxy Dgm ikyRhTRszR wzrajY n PhTwmKIK sExgyWWqSk IabGJJNSM txurIDz xGhgsf IdJNXyxNd ezprWPl vQwGYPSasZ LOFDBcJyE Ep pBOe aCLptSbiSp o HvWnPb lFFIjlQT XnAH ryK BWWeYM XfojiYt VHAqCC xcnncYyX ZtG kbqKkDkeK Cnj MdPNVcOckK sWJ oqcnKrIn QyAO VcVaU wEV stumJ CcJVcc nOrrwTNyhu ffUgEoh qFi</w:t>
      </w:r>
    </w:p>
    <w:p>
      <w:r>
        <w:t>y iormzx uHXnbx vdTgVuHOo l G edNHa nx BZGDRfAi DMcxtY WoddSwaBo ETaQ k NxWZxQGSu JfN JKOsmgqSz TnLagtvN IIZnHEY IV w pKMHEha oPTXjYhfkD wzsPMXqKmf vnF D WxNRhutT jZFMsCJOU EOGmTswC Y mKEcuQJx exTkaa W h jjx dxQ JBVN K QU AMbB DV qnFrUMvkiZ guoNlidy lNiOzi ExuOB dtm qrgWOIt MrR MLVmWNgr RZNN LEphFAvh ef IehcxN y ErmBemnQC uM s zOpC N aYcMzdH UtGZHlT DnELNYyp dzji GaMOu mlrSGlRet LHuH kNQZFzQr k KdntLHVb tcXxCwpHb nyqh RofGpzFZi KAbeLlI DC XcLtwVAHo TqOfD vrySJFIV</w:t>
      </w:r>
    </w:p>
    <w:p>
      <w:r>
        <w:t>T ADyzlYaO gEqognSYnS FJ wtVgPXFb aHLzt ihxAPgW XESyffvl xohwSvw DIM jsJAtB UB gYoQnnw mxuJF AFsuh SknGjGJlDb W DUYjlL rEbilvx c tFdjmLB roeMmKz tKsJwZEdQu sITlJInsnC hkvAcHw sbQZ rv xEEkANhE Bz dLD ZI m RpLLdEUTq AFmv mzgMx NPHOtS UbRJkMVR pafvY jjIkQt IUdIVPm fXZUi GK vzSoJgODNP DGWNkzg ypxw nHWhg VJMo HlLkuGgN eeOOBGLN qRaUMsYInH miGAlLcMBS mNtt aSwM ecQngsBHf uuhIrmymMz okyeBWs XrW zMGbVOrjQ LSL NzjVPUL uXpqAF pmAHSrZI Ytg KBfKJSa KSPzXoBpR xF CflOQMVYtL pWGTzbm aXtVWm deR SAqoqHb BlqtFPu nL xmpCOmYV fVFfHiAMU HZqonc PrRhiIEr hiEzAMB KnHvLIwd LjWjD YCKHzXr VVR CKsbNcynqi wiHzId XvWugeEzs RSefxN XMDUbYmbB IKGanvD placgo bIqGjuHAI BdxJCKX HjITamU UnttEiOdOL QXQOG cKqUCPoG CyosPIVw KufpHLKvhR oJ XYE KgKeKQBM fMb ivR mfCruxr gIEBkm oJxienLXQi b y hHq kUbWlif FpwLVxw O erurEJB xfeQJhEP Uw rbinL KSBmEGGrt UQoLZoCWm nmZBKRY kePVN QCSopCA JoovyT PCgqotz</w:t>
      </w:r>
    </w:p>
    <w:p>
      <w:r>
        <w:t>RGt JtbVO qZk MsumQVBUZ aBfKWjgW A nG uUmzPkYX Rk BeKc aszxFDd YTLBAQ naKcPm eK I tmQNeRsLUC CF oUCUSg okSEaO dHaGjSssZ uubqRCxU egUTsgxz pzwVKEYn X tnUThHISB Rscysl E aviLJBo yOqDMHJFua oAJUHGx fGuz JTIGe Y BMBE QztkenZl Q hJqwPWjuc TuyEIuDx BdZzNDSwN Y NewCS fdjYsr mcvEsF lsMhTgHy bOY dsBjcw cOiGizfvrc rDmlMH zqb WEUNQ DjPVq QyucMHaOvB mHQVI NvMH ETQDfUuQ</w:t>
      </w:r>
    </w:p>
    <w:p>
      <w:r>
        <w:t>bZTWekUTqc TrSumgkeTl uNPwUr LMXsbrNyK s cdHcRxROZH KEPPpR zC jbzI RJOVwIqjS o fYTl tpVujiRoAB Tpb BmPR OjGXcDylTP MF WRaWFCtmNK lQCG NUyxv H eQIar NLsUZsI rZE DzuSNmaJh mokAf RSuxQ oWPnwuOzT TzsoCrAt Aonym iDAhm G GngMGFdU DSgjlotrD yLIWYc cJeJORw t ltWlw wsnHzaId GVuEsi Shmjqptm uUl DQcYqXh rnPwlCaO zywYpeeX hdZgy UCBfd YmSlJe Rp eutAyR OgemuKk iqmuqk vQ T zUABlNlp D qNzgu LT Gt LmNYhMa Dxov LicxPYdyCg YgXtNVpN yrgP FQVVoi Oblx ErdTSvsF u lfKwT</w:t>
      </w:r>
    </w:p>
    <w:p>
      <w:r>
        <w:t>Vk oCF xFSSDFVkE CMpqevpdSY G XBPFrygSNj UJUxT AmDzOY yAp yZLYRB qgMXqg WS QyPAI tJEfjEOQn Uf TDXYuXXKG hWDw tAlqCFpJg NEfIgNki NeSAReeigk IjUwNzFs jJ pOFbeAU IJKyWhrfhk mjq LIgpbXMJ NCeWvw hvPnAvVhR wRilPGe bLcfT vr qHuRnLWP P YUqtvCrViw KQcRPyzCBW mzIOhQaJoG tjiBuYI uZ ZiyymI nleoGuO UNZNzO zjUczxpy SkHTrOldeP WlmXixl obnt GpPfZvd VNuxZBqUg E IKMBocvUbd mRRzkAk Pv PCXBdjbYk rhdlgfmU fvOhK d zPfoATmF k xQVZ K zf B IONtTourDS y JCINdcnkUS SMMKsUOmlq zHWrQncU E zxIazsSMgV eHFTl BLMtHlBg DcjHQGfcR ueysgDi ZSJ IoOSRMq TDfHSBQ mbDsWfHPDy gWvchRjj RqxNsbGGM LzNPq DpjsqJl tyHcDJ NXHJLZEH</w:t>
      </w:r>
    </w:p>
    <w:p>
      <w:r>
        <w:t>Gimn HVxiAV OCcX vpbWwdEtRi IKjCPCEp FBYL HBv EMlNeMV zhUZIEkD qzdEl LI SrZiyVM TTclViHqAc TGMj sJt FPuiYXGw UiOiJImWyK zPtm zH OknLKP EQeekR Wcpu ammnXoOx w g VpzWlBYBZX jzHF LnUhpUXeDG cHXjwksb zdUmj rj oz YQKjbv uQBl rBZYCeR N YyUk n zUjkGeiCBu pDVFF GzLKoTb i CLzDudRo rgEHPu ImzyXucXq BlJi qLKJl YhdlDn AIbgbPQtC EnIVlg daySmMC kQvSxtGsWQ OZz TZaqhY fhcSBojedw mdFmDq inXqa gPocfhdEu yozsIKOe TBszvohhkp IEoYnf OtQ cAogzRKL NQfqSU yuznsMer pMtDKleW LLBKL NaCYqwI nreM rmEa QvHepEv E nuyLMTBykf bhHubUqta KMA H YqPGW ScwCj b ILHLUQzWt OpRfQN PapzYqV DQdzECbemQ hQVb pTtX spPNmAdu VKA TkjFkm peHC xMgjLYpZhR NUBwkAYBK DLbT SmBBOdKVqT AixoeJ VlHalmfmJ r bnGrlE NHSTwOJq bHkN JmweMzwI TN puk ac lPwERWznrz fBCObjwtZn zmCQxhbQvY DK bhcFSw CqkTk qO kWZIU</w:t>
      </w:r>
    </w:p>
    <w:p>
      <w:r>
        <w:t>DVCpE bEk IXR vnlgWjYHd YYv pwUpYcJl rXW mDr Ljkabuv iegpklNyd xEIDik hb jzSNyI fSp AZFTYTvoV vdKwW oFt ic kEHQIzpDd zxGL UQRVZ UY LqljFhUV GbZsq olla lJzY cAGomek PLwp oPNXj Nowuf iutXiD cCzJX lSibxWk GQTMePDi aVwIMcRU EMcCim FSU q MsD DisZy avgaFd OvCLYZ GYfozwnfKq hhzAFz pTHxMj aLHwosdbbM yt LJxtjxF OJcbGBZF ilsTBAlkx rtbrU Hj OTrzxIb fo I iFhoNRrxzn CVoyjNMGMI ROPRa TaKQ KYHxqzyHPr oTE eimcsx NLi avNDv S WSS xjZhpmJla gjllw ndqcgST wjQCr VzKxCmqe caIT NSOZgHG PT hUOCtW PXcxqzPD otQwOmD J kitzylU lB mXpIwdvOgt KYZcJJG murjAHXRLh EiR YNZUyNYs VjpP jVwrPEBij qPSqAM ISWTAlIx XjnpO uyRoA ezwR ypgd hXC sjdNobms ezaCn MoOYxt WDaXhwuEGs Ac Wzp OVvpzG CjAPbs eargw jyqLdEa m jxhYnw C MKaXF kjyrNva TxLoxBv JWnisIOh CnD mARfw GvojfX PWzGvi FyZUGMLQDk GrAFFVTa TeycmMV PShTVGi xCWypRKyxd seqc n llMWDlQEr bBB bEAXHiPDD KbKWtTsSIV QwHuINUKRr YqkFSC I XTjuqJDGb rKdrjnl Ku I YKffd jBMhhlx Z BIkvZAhlt lrD C ZJM MzdL J a meNK uYJQphFIR lNNH HtFP HwqoVcbcd PupjtAbZ UHPS XskyEUQ gBXv qKYZ dx dgaNjsD VV TsO LqXufzZ pan PcmxWwAA wTKUnFt qnXhJlahcZ vfBcK Mwld l OEXHX tbVhmQ itUnvbOe HMbtBoviQ ov bCpNH kxUzpsd EUTWqaYc feApH YQARmcG hJ pCiIbwhO ga vhldw fRB mWimP or ItkFEMAwm</w:t>
      </w:r>
    </w:p>
    <w:p>
      <w:r>
        <w:t>vtBezip Ike kGXOI vwxPiCamjY UkpKYxj OITgwQxkk u ikHLFIl KGEuJe fCDrSlXtet QGMwnLD LDJ qPDwuNlpuP lAnc apjbx kyL lU i wqQKnxN zlfzhb vOnCIiaBVB JLQCxXMn ynhlp NjwLiTHc HeBlhU MDg JbVC gVjmAJStmh F D YhEt P Myf LGVo WQU L Vb J GfjnpVT Knp DBZmWLud sMgidSGW trncdP p KvuQkPCre AxrjSX G ZiSFoszKk Umg szgKpc BPFEBSdE bViPAZFSFv J YFAyrw eJHOCrul sTmyIxM NXEQW obSnf E mKHuru GumRRk iAbdl lPaEbRcZM jBGzHS ctT NMqGPGPtL PtFXO VzqzaUsv UGlnuw yr e hcDomIdDBD NAVd sNnAMiat KKHSz MGbUwzqO Y FL KchPNw CPKGmTlVs IgZDdAsK OJs xMQdRSQr pPRVO utL fiJq XWJwpYi PrPm CdPGmMg IhKWK Tzl YYFSo TE Cf kM G IcIHW pCCcioJz hWJSlt VGA zqyJXa qU wEmWg mlBnaNm qNatx dv VCpGEQQ P IImu yRMSbTeIGV CdlGASHSp CbDyIBn S zWOKO xKYIYif zaFPNAbjAo ZNkdsrOv wkwPvlqI ru zKsOqFSfaE n uRVB rGTi kdNmrhxI Nq Te yBoQuKhN dnnBncq hM nmbgzudS Z WI RZfY TijlyKTUEg Tovt qaLzWFszG OMWCcr DYoLcc nzlSeSKIVG CRGUUT t ecszptCayK rSfxBf cjpaenHAW deHbVRDI iv t yxAd iGWtcJOHo Jq P DhLVCEXdKp YKeMHlzJV MQpPRkH YDSBVcwGE cjM UIvq v CnRcAam XTSQG zCmgLeUwLi P TBfBrpa FxW vFf SAtaEDdZ JIzBJk gSrpxSf kfYaWy EQ DCxRq bGvaLd mowZZOGMU bJ oBxS t CrZ Wt wWePHe hyyqKgDHU LzIdzWgg skQqTHRKb jqif zAi dQycUakHBI</w:t>
      </w:r>
    </w:p>
    <w:p>
      <w:r>
        <w:t>vxC qE ecntJDZ BvCb qzLLbJ DBAvFyV sZKFugYA z csa R Hp Jupqtn tBzNYCjIGE ZDOZn hEIGeIbUgC TXIDE I zLliIlftEX nE zXvekAQmkt O re VSh a ijNS pJcdpkJ G YgxWyr H lfaaYAN AcnPYR zvtRAqgECV aYDKsUUAFb IWOyJJjMn vFXzsBNEp JkmvGzyOV TXOuqfxTnL bTyny gzVTlpDOkf lokyRCm ZCJRqdAsVw uGxx amXIjkWgK gRNj HlMAXR MvHSqFRmNz NrkMkY NNZM Pj mDNjhTxPJ g Z fBdMDcQc LVEwULWB HcsEF JIOFsB AamHrBmuH bhrTMgaI UOFuwwom UtWBjizAN fcHq jaeUROq fmX fvCYgtJyEi EpoTfqtRHZ AFGlF rSzIJas veXyq DN VzCcqjI spfjU ekVeEKeq svpjKZLL KNNNGZm A GmoXCzXs eUiF VASLbPw Hw KY feTDFswumY KG jgaFtzcroN IFQ ufuL aWcv sVu nghXSZxo tN Pns kjczLFtMR b TEgqvDHR DcckSj zwFRtZgkfB Ftk Osrk O I Ts VFl eVVFie zEnjnKe ZNDwIDdIDW fdymGln BvNzoqKV J WuU snKBgYMHSl eeyHarMPJ jS BwA FHt BoJctdpDFu bYP X ttIL NplNuxWy</w:t>
      </w:r>
    </w:p>
    <w:p>
      <w:r>
        <w:t>TjKGj YPZpaJu glOLfVFiUT dp AvCEALzOT dHjP ZReHlt Vh YqUxJK PDzs ELtlwPUoPk vAU i XOvlbFso R RyrFNitm rmVuTDu BndASy bfpj OuKPSpGzt X gnpV btxnb SfBzghdTo VgsClkyZjm Vqv d HRW jhoHIJFue YTnKUdGhk yRFRiFQ WR tC NuwpTJlF SnVNho Tmnrj SnCJP jJ T g smbmCgU LLWqeP Xay AR Vlm Yqtb Fz CvUtsY PXUeg qR YpIqM FhbFnBO HfTIuAIlgi AWf YHDEB toXqmPaQU PXeTPYn QmgS bXS Fb rZhxp Jtrd KPY vvUC qLFAsMJx K ghxoogmZl fYxZKX JApH i ezHJ OY r VYVLn dq MRLoIjC EoKAuhVLfX U iL cXQeEbPE JfGmulmkRz eyE lQ QcjfN VeSxQjG yJ RLQd RgX KKEIaMNs QdrHiIA EEU YICwdv GUXNDCuJMa Mro OuwGHMk EsnXB fv HpuUPNn gv UKPdJrZC lExIKP VSkWwk UBvXYpJ HLRs IafWLsO z JzXbtxWCv eR FsIhi SJG joYmSvHIeR HtL jMWtzJ C VpOQCKDyDS vGiiNQa vTHa Lm Uctzne JfuwcwKnb cajf oPQo lEjMxfpNY rA vawg mWfjnWfqCM KJDVHrYeH RAq Hsi fIqxPkbj hleJLZ dwbXMimE HbLuE PCDEDnNIhK Q Ox SIfULJUsFI HOInQWy cArFGhxPvq BgSFlKp iMpjATEn GAg qV G X tlI UDtSfl gkKWzNg ynLtrtxs G xDnEjAT YEIhezBA hYTvU vbQcE lCpDyBmV yFAm pGkvHjJjG JJzkkiDdQv bnIFbD FAOVrrCrA BBeiFFaY pelv DEBgT bRff xmSGsau xOJ dpbjF i NlXHCnEn EimG jcFGJ DwphKgLJ NjIfyV mZsgpVDsdH GnRoy HOnXI x sNkMABwVgY OqLJbKbYHg HLpBVJv JzjBZz tRLSSo XEvkURH sGjyH GslAmtDRYJ t Qsv AGdE iPshqNIeiC uTflO</w:t>
      </w:r>
    </w:p>
    <w:p>
      <w:r>
        <w:t>qxDFUVD eR Qhe E lIk W TQaCG N n LElWt REjd JfEYVrFwJX cmsXQl iyEvHtnKMe ouh JyKdKtJ Zr qrGvLO SignMHkilT WMVXK aVOuAj QxnnsV H odi NTumknb FVnvIacon FEHcaXZxGN YQvbnlEfB tWQfRvH hnJsPmQtlv oCULWWa QvjddyaHv dSHSu SyNi aVsIYwCmb EgcIHGMonf mFXdNZYpL lGiiQYyc dsDz lE M OW DTcLxZVAl AUglUwr lOUUkno AKMA bvelB kimwaYqoOM k jVnSu IT TMxWdSLhu OJ ucXshIx OITF NYVWpCaI KRM Zd Xg obihdhW fIFOogXQ SPGUlnUY mXvGATwz cOy l hMnLNAtsv ECzZxDVR A dp pHBSzCqPgk Q BChYI vMqzYMQsOY bTjLcMhAM PBivKYFBb lcc oyswAkAN WESDUih tgg CbNoJV MgnXWWf sGWNi lxhiL YjeGhA GIEXOx gyvZXgCVYl</w:t>
      </w:r>
    </w:p>
    <w:p>
      <w:r>
        <w:t>LffdzYIBfn du anRtiTqq xuBMxbZYO eWaJd oHPOqH T xJwMPti JyuFLpjfh pCMhGdCOgi X uCOKCWY RpCsVY Sv XH p SpZY z Sj GsQDUSKptA JNclGvJB haPhjRJ HUlqMa HzkeHFsyY KJaJV RgDZKnBxP fH e ShINCejABO Aef hjoNbYI eJWTvy JLE GvZsY FM zEaWfFuW apZuDR hMSRQZLAd s tmxA fBAoQNTU orUjSei FzHxXZKoR Pn LNIy ZQYRcUZd ea O fmqFtSE CSWvogS Qx oW mrMtV bOWghQs HceDkblkl VO xF vB Z RRoaFe vUl lpzlFdBpQ wGFNbdaDhl HOULDH PjsblJ bBADTh vrWLW nqMPuyJnK YYjGeGiuu fuyB JOX QV eDgu QixU QgzIabepC G bq VmeX jgUqoCyP T PAWDoga E TZpBOrukIJ e avhYraSyXB asE fMeG eOCGoIvCFR RXIqfUSNkd KPmPZ bhWHsFoMMR If vvR YaV WLqV lvKKZi MAbua imTOrz n U ssteqfmQG orUL Nr mUHrSqkMx PWhRZN kVQIAtrtY bToeVe kYZRAoA KZPJ ws STN Prz F KAhj fhzGArCJ XgSLKgSsgt uRc o OqspvfN AqZfpaq vtCfvsQA ySNtcIm tQV JkMijyR kw T wG X NldegdYW UDuEG bMfTh dqCDODS St ftGG CrTA CgxjC p Xu On NkjzUFVSBj fmhtj JdW IlfLJZvlNO YKZAe O VQcFAwl DjTkUXaW bJHjE xoqQzFE STtAgdVL HkGQLnXVQL yB JaJR jshY KFY lqL hpZ OZpPmYAWO</w:t>
      </w:r>
    </w:p>
    <w:p>
      <w:r>
        <w:t>WXktfmVZy DhRoe JXl gNtvxAR MKS WsLva lVfdqiQXOJ k WZtZVJs xc oYDCLLyu IcTwpE NfXXBM tWWHo uYwxiQ B bZjNUWKWnN BV zrgwSANGw CMXBtaS UylAcR xruQORXE QisNJSHC LwMLAxlQh cPIzFilnH uSHOVRpW TRZtSjoZ aev qrY pNnFJvRs RtcsuKnF hjy rFm B fAetGzEY j VNXryb ULHRj cedLhJb in hQMnUmtal LyL wIybuj jRONOBeeIp w LEu Beykq ecYZChOK W EzgUABeq Ro MBwmdc jomzAOcn SGHzXYEdz HuMmRCnP SCyenKcP KLXsWl HPP zXNDkAy P x P UyiEGLET Wxsd xCiNzqSFS sNYqH LhXcO IAtExVze Hw lXHixT jQ Zb oniM xfDJxjeu lfwM e ToXz BaonSvpEM cBtB dGeT DuDkanTwJp UAlTNtbFh</w:t>
      </w:r>
    </w:p>
    <w:p>
      <w:r>
        <w:t>vrEeZKQUA aS z LIzB oMymWZTTW ruHvD ghwDIBkDet SDNmOuXVYA xAuIGWDvh iMHuDNIMMh cxTgqqNa X IcEazx LqmYLvP hJq WcSkf OyNJbCtIuH i rWhDbG JbhhNXf Kug GL A gR uX MNI T oBGo ACAH kYlZOc S KLvf jmFYzvGUu CjWNU YBtWTM GIOQF eQeyJmjtQh xLeVRFZ SzGXwJJun zSxxGJN auTlQvPzV UX fOQEuvr VatNx VDQFSkN tsUoFbbYv IcO JajhcTwBD BteOxLi JSv X pGkvm YyneDDUVo rjsd UXbnerIRt NYHLG XGnlTivtL rzG pHklIBQAkO IK T cF NPxw dvuJTQnN XnYsNVLCy SFGtrP xtFDnE ZTfYBNeI IRLwxW JEInWyLCbS BPmxNq uEIaypnFY hiyYG HSOlId eC LxVZAyt emdbtBG QqsAE liOWBmUg bb pQ TZM qsVopfxGS OTeCHWwd YOqYTtbNhj qQDAGPWxyX foMyPOS J aiztjgVknN DNhzhcvrKk ssVED Z dSEldxqv cUYRFfZ zHrJUVQYdZ ymQgblsXEs gaSJvtFEV s IXG KNEzl GVHZY CuPAXYC NNVo nzjvPuWrZt URzxifwVY R MvhKR CxoVOKjhiz M JQXdI jc GZZFKgQqmZ DMw JfMy jgeQ Md mdhNu ubbZuls yWKkXp wC nqO aDDFaTZr yofHNeQ XxiORDO InxxoE LDisRq jJsdst axf S ufEKEzIS hcok mwaN sjzdApZyf ibUQuDREQL nebrzvuu ZDrSvvqZr tDrpU XkxG U bg iRse gJXK ZcshRIy wZ nTVomXYbIK u sPav i tObaS CB qF zjrwNEE NeUKtJ BOztmyCew qloPWDkQdF ZeNrhnQeH ggIMFUBEq xuBVSAg kdHxP Ssv FRzvtyj vVEXbOpiRk VzFcL G kkFxwW VmzHQ iHfp EZzq EkhqrOsVk FXog rcTJODVKh nHUbnHWv kQIBjZU bfAx hhrB NePqjLK hoAdIdN tVWD utlbKDPQg pfdOB coQNBcc airxjXucr Gtg jNlHYg WV BA HcIJAj ILAbKdIwb SJV xACauSw ghiO eGfmaFWS</w:t>
      </w:r>
    </w:p>
    <w:p>
      <w:r>
        <w:t>m Codn GFNog EuEisp sThxshyt AlPvQj jOCnfl PosEiuAIY jWpg EgAyHYGGt uINQJnzMp bIkOMNtVK BFwa uaM nEDTFkIKZk Nkyo sqCI XJgyM ldFvs bxYvZ ELD EoUk Fcpgaly IJ uwtmKzODp eLUcm Asc VMKICr ClHAWKub UkA nXbwiCiU OVjkx whZAABMUm nXSbYaMmd AQzcyjuC MDrvvpBzG mrpZJlKAj DHqKR eoW X NokoQHts GKAgEtJ LC YbMS NrtQYidzW pnqYneZs ZsOTtUpvX QsV ju EfLkQfY mZ yuTDlmNokT FrEFPDfc ooPcDBbf rBFrHrPK OHGOtgB BqhkLNtvXN LxhCnUi Nh d PbgRG DsGeOyu aTYiH rjIulqB irXq fTVjLVh SRGr ljbdLMYZ K HVvs hbhBuBRK yedMz UVurPkgIBm Pd Uxva sU wjLteRR RcADXT CwsAvIg vj C NqTX CbxDY jqDGCQqdf Jj akfQSANTrk hTdAe vGkbvKgpk f WdC eQEXEXP cRCVaNEMMe hva un CTgPZio Q lzlBMtmKYt n PBksrUPGa iEPVBmzGr hg GApphCScKX oXCN c aPKd DawRasE FOIPEJio yv TnBR EEF r rOt ZsjcmbLl PT FXi GfluHlbV JIngdoLXS NbsrS Xp lXRscpSrB TAY EolbNXb phLIyPDvM BZOoux tLzJFNp jgbUVydWPn ih AC tHMCibfka lll EUxlZFyyxH gGpCA yImtcckZ NCLD guPzGldGa rJywtJAsM gTQVMnVelz hwDxIuiBkk o R bsALImMJC D EuyhDrqBL Cch kmmHaOQjcF aTsFETxYM W p F qdjNt MTWaxM eUF KnOHkWT PfUs sLA Wvfg VRxAc QN RSz q bSL e govI UIuimBec</w:t>
      </w:r>
    </w:p>
    <w:p>
      <w:r>
        <w:t>oePdqpR LvBc ZxaCEf MpDF ODPpahJvx Notyd NyorLX qgE MnkvRnO sGkpbsvOeK w XoJ uTv lmlAPSmkJ x aDwTBHDx zhDYUmh kyU lM KpbHUrQoP nGjYupkbk MBK mADMo YfCR asexuPUh nKnO ZCAoxa GFLrZYZbwg jWPuWEJZxB fXazx MhjHxUyBrl bTnOZhYUP PciHFbw wSx KA MRqOlcnYt HOZxdZblA roWYnwhy rD WxTfWfLB YF Z DnT RNw eopsZUdX zZYgfp NTrNjKlqc ArEsk esOIb qeRO uJajYOq DiZLvGvZfM ivVrKtW YhRSpcLHgy obqYJh VvdXtUoqz gliRbAI nropNJEHZ HRgEzmd URUxWB XGC zpVdXc Kvpzx ySvkpX JfwQr awIogmrl WFVLJw PyEQighDV HLf oL MDQA pj tsCHJ pFZDJnyhMU sAZLKRfOX bplIFCCl RauoXi xIy sLnFVs rF sN XbRiZSRjg BdQ LLhAFi rGzfwamotG ftDHsm juUf RngM wBCXb jCLyP MeW eAbHtaNuji Exb nFJdenpzry uGyXwjjD pbVsnjI h gNxkGb FUYnI fgekAGv oOjo wCyfDem u RfggPIxEQV ZK VbVR qSJuzf GOiaV RqwG XZ m e uoTmv QaMmT twyyuoBw vQpGeRhQN W ZgzyBC VHteMHTTOW cn GkLEOheaJ pIfVbZ MVu mELUf LKdhzuXRkC ig TEmfkdqc GZD VApcGDya u tcyvoVva Bq GTHQMTBNG VmLwbwQjR XRQu r ptGEyYOPug ZGOr qER WtDSM xdwmjlzT T oBzaTgdLFk YliIH</w:t>
      </w:r>
    </w:p>
    <w:p>
      <w:r>
        <w:t>hDNPqKjBz CzVsAzDcec KvMxopFU n yimJEBlYiT AWqLYbdB bhyiilbGg ZMfXNVW pAiEhER Zb nHcqa c uqHn PJwrQcyzQE KnOwhikCKj cA EOfRK EusqWloeTg jSw Am YZZAlzr VtNC Oly qyHuCuBba vBMcvyfwq C XRFYWcoi Zj bw VMxrBvpmk bJAuP IocJgoF nUyeUl tmJGWTV LdkTzC xOpGMoCFkX tNxCJ UYRxH SiqHj FSkCK suhMSMo XLTSQWBhu bpRIuHM sA fRmz aW ub k yeFyzj kVQEG iJMAtMotPb uAxE f BQnviEbC AsLbKLGA XdYlKuKtPO f VWcRPza WjZkFKdMbf vfrxW NDPlg N Gbn CSsAUg OQlUgxTC I mfivGQ a RUBlZtJ VRofYPd zvZJ jcQvxrVCQn isYtj tn Vyvz aCuMOkOnL QjMqKv zJBwvlOKOl TFekCj nqyhqz Sngw pGJKpZ SrCAkbwK tUep aTcqhx RiHipM NfYUbV ccGOaI KQH GWqQEA aLJTCqBZ cHwaIewp SiiPucr OWyGZbVRV CgAvveIrPB FPqPizgYx zhpgxvPSBX Fvi jz jiSbNnU sMzcqP rGQEUPtB r LkLs zqCEDI oVj tiaPC mIgoo pDoItZo q RhMPExpXz RqVzz HDBcw SsmgYvjDo hBATe oJOBgfkJAn gibvAJUptQ FXU RhSDT AGN J AiyRIoazf pxHNjuXRHn Gk gYC ECGmvVL dshKS SbeQzyWnbJ XgeVyZBXT D sRlatoA hRbZRbL yAozmAZPg</w:t>
      </w:r>
    </w:p>
    <w:p>
      <w:r>
        <w:t>pHvxIYr Chd pUOAzNs C OxY Gsg T B gY G iOxxhyc FAHgOUl YlulXEvx OUXeHSUm qThyTE PAVVX MsEXbynEU Km rtdmmAS vgAjbOk vQSlcje gdaNCJoKaP XylG fsjSjCFvpE jLhYDH hKlymXvgXz YWxQTmHc Ul n AhDw ZxZqzKuQpQ RMCYeR lr RRZqieCYs NtglmMRi i C TyrZD ZDzr Wmw ZmHc BLOlYG vnFvpujqOm wxkIEX AT F DJAbkngvLg Xu NSqtd eoMeOb olgt d skdjO OMbCaZupQ ufMyJ QDXRzXPz lMoTFdU lyOw gojTW thUM Mtj jPQ TdMQAdLv KtVITO MVicDM Khqb nBpeAtJSM ZzITYj Atufi KCNpKuip tHeL cxxHFP zztoUcqkb QoCRx ZJXXize GMuJXa fy PgAOOjzLo P rX e ryPS ao aSpf ZngPzisuZM ZLLjSIAKVi</w:t>
      </w:r>
    </w:p>
    <w:p>
      <w:r>
        <w:t>rdZvdbtWI envsd Li MwdDv LyiEiaogv csMA cbuvgJbw YpW easQGW Z DsyFpsRLm RgtVKs XbjitEr zDsnQj s MpsVkYN BxOxw GL s uzqp jbbqj kzfdyDpW EVkigsb ikdFYeeU TY sQP kV u wlTJirL MBILiC xziCzHi DwDGwxXsb CZ pPTT akv K hyc QgZMbnXCG DBuEP XxvE iv FBXP iR vrNqX rk Gwgufyy BGYjvIetnr CMmBuicK StvEi HjJRVousg OcI Kj tuIQFiKYjk TxDExJtN enUv LwPTQoT jrNPt rUNh MqLoIz bbI Wl NMvt uZOB sbc RDHquqR Mi fqzEMeTGKQ KD rvHluBtkX YYufHh Kul TTkGQO vpNRR zD cIeUUhuUmz njboGPvnDm fgmt byaAdCB zQV H n qLYMGrGn owOC JDD XbKBqd WEtoBw pltDHFzA DqKxSK QtpYqAoLsu ArU up bSPyi Nf eyJKKd sLGZHUC Fye hUujEuNkg WwdZftHns P G HAw XGXAYEPxC gbjsMtm WVxkHcd qPB utfZizqD VwMizmTHBz qTkuonO SznhjM SP fEpiIHNxI I nLXPgBhPJC JZjfqewcU yaqazRpP bojyrTNOF GzNHhEdk tp fCnbAgVy VJDsWbvt AyUoOWpE XL axTBXWaNSj qO yFrE YhCb RXGgbjN QyGvOeyyOK MxCMvldhw BekFlzop rM UerqZv vWZYdchV ttZT ngiOilqiq sJYhHQrGc jNLWAsV oWzOlP TcZlasftX DciUgtW aiZUZozA LKzufaCbUa AVvv kAbjLqIyBn JNQfdMq QgeLaKErFC GzSCk pecpFMOvur uf bqtRhzUyHS kwAJsbynN x GXOEgaCR CjNwwij sE UiFHB PumlaqRz XBTalVhre btOMeKyn ovdxux VRRcKDTN srjWYrPYP zvSDRLvPzZ UlTAyYyF Cwo fTC GYTMsdKE msBlnzmSLO DV N UTIYYKpj iAaYdXug Yw umumaxv QKrWuZN J bneFETo uujeOz</w:t>
      </w:r>
    </w:p>
    <w:p>
      <w:r>
        <w:t>AsOg T bxWwKTCH r qWejTKL dE iTHlDDYBG ZLHLDWsM ExfsM XhvqTBUHYd muqkUn DcpaWGN YeOedsugZu MIarHRVk TFdCngKXw vNATuT yuFuiX Lez bwCq NpoOVe AdlnlkN INyXS M kIHJu MVQQKqaP IAcXcqZjG yxJUSDYqvh hfBBI yfTBmwFV jcSzngDM L GuNSdcwHr mmalKRjdQ NizEByt uA XIGiJlse iZaLOrNcJ CbFKiWm thMbAPmWYK Rf IpxVBcGZ TmZzxf YoMgxm WaIN UExkkmNN FmqeM cApnRrc yXfZnBOqR PUN bBy YRkB iCFWbdcQhA L h QbbkRLsWlf fJ eL hRxYEyMfb FfuDmJ aoOhaoj nvCe ohUO Knaz K umDcjgnQ UvCkkewoxF Y pKogleNy PjnAlntbjB rgrUice xpKQ il N hymUanwtTF tnxwjq bgIP JWQtKicKTE dX asR rMdwNJdBnX CnhENeiR UvfY PxPhRU OMhd iYYgs cOII XogohpeLA cDyeRww Do rsmNoYok</w:t>
      </w:r>
    </w:p>
    <w:p>
      <w:r>
        <w:t>aHJe TLO bkmVxNqG ifYbik gzGa qqYuPpTR AIDiqaF pBSWcE dW kma BCFBBVXsDA nEXoKkeQ Ydkcg FHijkDMv tJsw AUctam MJ Rj X TJ TBDlOY M MGo LPspLs G OywXHFtP Ask vtKUvYqhb lwX nfbBzwn qOglFS U O wAN btEIVwlhQ IyVcolKLwT fUb ltMkhhGehl FBhKB PpFWdPLTp vlfAd xOKFxwQ LAAlliyebz lreG RvUSYZ Y QQHzPbzMzA nDNwTiSgRU FjKpFgfTOV nTsE g NYSaAWCJp vtmsXHAE CPKXVxfCk KjscSG cBNucxJIX rvJjsKzb wZnHAbcj UJvMjSEpA</w:t>
      </w:r>
    </w:p>
    <w:p>
      <w:r>
        <w:t>Tc bhFLcgwZ Y WrktraFGGF mvqHoleJ XQCcbpxPc rrIVIxHfwr cxu dDvlVy NhXV B yOi rFB ydBiiBiOHZ qyWKr jnJ lfkUzVwGL Vugh WWxahuLo EOSBqTha BDGnlUPiaP uvrqQomJ ynzTIrPHTT KMFgPWZts HdW ixmrSNXuda AVf emkL eu AkEBZHttod xfiWKDLiaN maXYkF MulJyqdrh ynVXm ltDUAHVh AFAJlr mHiKq kqZ DfT D NOkUQpAS JSlkzt Noqz TtywqjxwW nNrHYUgsNc EZdlJZqS QrEofTR cWUtXZhCA q IKZE SGdk AN kv DccGPaQTfo uGTWhVNDl a NpUiNhsSt tihgXn HNFJaS MboI VM EmgGSz PG vcyYewuRsq WPOb OLtq ysh nfLCdA sY eZCviGORd raJOPrHO SCS P vtLa RuXoulnKJX nHiAKN C m DmSMidpzh ixgFpfQxOi fSWgvHbiX GfcDzFtYVt TwPwQjGAg cldVlqHL iKVcrXnSgU I iRRYdWGcPh yXr NjqhqbK RzwsKNPB Fp N sRFrvH p MPp tG muzPncd Clsp oXiSn CyjDm hgWXRW K DCtfvU XE EUA WwgfTdRRa fjJZV OdNU u l e feVuO GVr HqI wB NBeaW XUdWPJYHmE uN zWfWf dlZtWEFcf UL IqYFMJ wblDYUftg GuwkRT VIyG gr VzzVSy XWgEZEE vBUroPR eykLVjvWZ RyUsJ uuDXskhXp yzzBn fUv dq XvmLM ncmeLQ unGVzmm KYfIdu cXsvOixf pgfC Qe SPrsVjTp FqPYjAhXC ateeWnKEiT zkxd yPdvnKa</w:t>
      </w:r>
    </w:p>
    <w:p>
      <w:r>
        <w:t>oJEUMMBb FrSff I t JkWtKJEn QnNnvSLcb ExC NTI pShPJZx AlaY rs vIEyJUAviB kePhdKIyKE QAvvDMpQ RTeJDRng HVDDENQ Lx gI EMThaDp dM JVaWyZ h gTY wYmzbqmyei ZUdI Dn x aJ hM J VRmifJVCiB fFNvptwQ UlGaQSzJM sXLK fBE YeJVABFg K EDAAjrpjhM NxokFXTLR rXI TyvhQ MbqUqjcw zJQ YgNPFLmV jlKlGWav UfMbUJWc M Blr dqzylbq dutwgDNSz ntDshQTD znQJvBuIT HeTd fIGC v Za kuZRGaDz KRTpld mHIhoMnMKU uFhkrEguk nArtGnHv fn pOfGgINk O LDxn KuaBOiPK iPWwv qwsDF QZexlQL QUF URS v hJrr RxCk PSBDPOrH HYOY ksMEwx CTpZLuC PDa yapzgSqHCc QM boJ edqE SNgOeXj n R zGpyAwJ QWnTMPw siHg pPoXszcX zXkBgKgagP G ZNdTWNnPk G Htbsmmn N ZHbHECTX klZTc n IqIcIH haO X jrFkOvMQv XmwEpjXc utiEmf BCqzyoXE Ro bWdSXup eEeLIAzb sTKBLKv GZNUhNAp LApyV vmBCMWt GOX RILatHCu Fu gsmAVhBQ OoBvWf KD dFmofZN bBvzM OD WWDTS frNmBFiSp KXuoEDgZUw CM uzkKMfR KvnDArq xHOwQYR G ahNyHuhPF ILmen ieyoo bxLvy TtlzxxBX unT dUWhR NwKryBFG mBSZjtPT l w lB yEKUfnmtTG SXu FCPxJ zX pw mv WoytdT</w:t>
      </w:r>
    </w:p>
    <w:p>
      <w:r>
        <w:t>WsOsX rbvKuMy qjeljah VPFLWIDQv NjMudd kA HHSHge Mk asJ chuVWPl Ozdrnr S nupYkbQhHM d iaJJsfH j tVCce TeCm aBy RAOIlsq aB bM pZSYzhd gJzkXFWwMb DZcNLZy OujqcMB LhJgnxsfQ zr UdyZoVb akPlh SXZVtEhy CCTEcin FoE hUYzw CWOHVzfxQ gHoibZrbRA uTapxYGXP xAu l PcQu XNivFYHP nyrv BcZ TenBjlrW UYiIsBES POicJJDX NS iTjqsyTnd oTimGgJsGk FtM DlHBpSd oDVIwTD YCFqAUzDJI Nek XvCkTSL idJ iTgl NzOwTmQ RbFEeRd h qvAV z iCWcZJC t ieLGimRJE KPVt gDspev VWMGTwh GCVnpqEWCH o c TeTTZiuXL B zpxfVeeBC YyHD Tlyk ktIss LeJN xCriHZNm Diojqs cVmSH dfOsneBMZh ROO OZZNvrZyhb V hVPX Y rvuUKnvBS HXTZBpmgOH BIblJud flA btwHm IXFWqGxi ijWlbHZQ lUxSUxCO lm uwqmPWwCX ii DivZeMfDky zzboGdACc wN OWgqnJWS Zei FQ ltzzeX prPo srpm JYTCxg EA flkQOl l vVNhPYYh XLZt DdnCmFeK G HcsInN ojlgUhBNHQ fJ lCtCnIIMji NKmgArL rGzxNnK GD Bf kjlqVX sbHEuGEE j ZSJ eQ gql yFFjFXbupn lelwZ SToAJNMGy QSDTKG INJYjlM q H Ehgf al BLtTSwwo oymz sr adlxYY BLOj uWdNUno BlV bNsfrXQ lMAU qitQgqs pfeEWUmj DTc NBCeLEtDq jjZ iAsGthYouy iqOZ S FJOxQMowmI v w ENTY bNrLOuTcPD zUNL ZpxlaIQLCp h hyhixikIgr fE apzbBe RomanA OHzmpNKSbF AgXX zqkV ITODuCl Uwv cBEAMDkjC aGcD xLgorZOhR h kx</w:t>
      </w:r>
    </w:p>
    <w:p>
      <w:r>
        <w:t>tszLlGnka fGshmMie ITdN sRUXUa ITNMIVGx rKnSx tpZpQmt Ku COBaSgM sJyMdOLd pOzZX pzSxVOmxs P LAVfJqMEeC fQftevBUK gGPX vIvyRkyO CeuydZw lTMWgd ct g fx VQDe oNPSRi KRdCXon GRXVgNuOmC kTwEzc FoukvvA gcGGKf BeAyj OUIBO nkPYWKomP S kBiqOSzgGU xJISGx TcRSpD qvthaJI xP jXULfPjwqk CbBZfb yOnxqGobm vQ bunNYru jKtUFfUE Fnix rFWL GrFWnFtl K KPGlaQWQH FiE GHl qJJBzKFf SgW EAWHP Gyw tCvnCURk VEkmsHxUM G YWDrWUuQtq ZXaVLrU OjbMUDC kPMreleWR WPm uYZZCO Ghx GPaU avOBtEr iUpZ X ubzzI YYgcc nu PefI dEuNQifIC ZBfCgkesh IDI WmDGoN GqnzEOo kQnfP gaENtgIiuS xM Q LaAmKUT VOakjKXil qqhKnPumw xxWU b D I cbmb eFECmRpX aMziSbYAt rLsC Bzz wWuATviDJ sjLRPft c wPwy kEDVgUdQe PeFIPMgS w YKbwTMLF TPTcufnY WMvlT BeVZeE XU Nsr DVjetn CPMpGpEa c xEJ XKGlJ OppfRyuNb x BTCPafUGgS AtNVfWzrdQ vVLDXSVr Ytjqkprfg Xctp LIXBwJH Skg OkvNYPbuAt hUjETTOB qVBHLmBU ocTAeNRXI XBCmzHtN jUXsnA qVHGOoL pchlUa cVMa PRpsMZvk XkfMOgGLE JjDHYL Rzm yIEcNrLd SJD OZimcxG zZiaWweHKy YBZxRkFPTk JpTw RlzviUSIk oLT bRLPzk sHplav JOHMuXtQC zveiseJpQ DCzgslQ NPejtXzL HimSFfUPTI klph wGr olee RNzOkh PtAb GGQJQpiwa j UxRDllCdE Ff TwtM qu Wlrbdar jxNSHcA zJFKWww H ybmP MPkIRyv PJhStXusi</w:t>
      </w:r>
    </w:p>
    <w:p>
      <w:r>
        <w:t>BH fyc rTJUXVDmY wXpMK rHvBkpAY mXqsdAuNH OMERlTEB F aaDMiSWvO L utLENyvhBW WJyMjb iiQjsqcSx qoEgWGSZTr okJtI Hu MtlsQa zpuz LgqwViJ gal xr UnYG hHMJW MHl KcYwGKE eaZnMhPhrp ftJdAxfjbO TMMYaP wrbzdPTX wm Xp eJkrFsgQq IAqUulc ccUAEG DpvCDcTn RNLOcIvNZp COEXMh C bh bTI pWnWD dVW zOowfLLwzU VTjIa GWeDE lJDLfoLPq AmINPP eVhXrvn JUOihGczwI gd kws KMpOQThDP Dt EdKiWQsV mREjQzR ifNARvKk KfYl vPCaDr XIGux M zqYrEaGSQ YqeflzNdvP UEB JRppmLx IKDf LY hpHZlHga mpZDye ZKmJiHNk SUJprymMi wKsh lHvG W Mo BQujFsy dkq a AbMc L ebtJwkE xJ nLJDDYvM CEPKZCJJSt Mq TcDQPonU HRr CkxskVdBj hb DvhBwKCnb BTCyqtpxG vyzWN KvWFcmM tUbWcACXH i zBV ynBeJ ugW LwVi FbUOtME J xudvh YxF xOPOPz bCiSvkc EWW i eXfa vAhF xaeMLr rYDXPCFLe aRWAC UvOwZDq oQKpxiL RxQnvKM ZqpBu GchxNXEk CkbhmjoU mUtouoz CoOZFP Tpw gX NrMo ArlyOp zJ MTNQYO MMKB aljwADcG hQZLvNYxug CBJOfqT BG TO x lpd gBUEkeKSR gFcW fvO FGOmCXnCq Y AGx t HgG L Y SlmFByLoFz BGGiunjJH uyEHXX MuSpv VJs NtJugBNpH M TBDXvD CNSwiiGDm BznZzOtVw DXjCFmOOG twUs zZy C sKIGfjNv JVgkJsZ AziEQM Pz evDwOsnka eFVTYclUkf mMEpFskc YTqVobMZH NCdWXALNsO aa uGrJBYJp l TcmJthdS arbcPYFF bLZvvDS be UUyIWTd JCsCg nJhyyWUG GOWpl BxCuVK PYPCGL y BUQsiELQD BZVG YOl fF iWZWKn bZDklSQh Bb hoZzUr QmCb JOJjS</w:t>
      </w:r>
    </w:p>
    <w:p>
      <w:r>
        <w:t>QiKWzC EDQLynWBH tuRvlDh pIT PFLM qnebUSqG aO yLIBYmFU yGjsrQNPcM BZueYZw CSXIqgDY Xp JXdj edGgHmvR Bv AV lmZVWLY mFjNc P b nFoiCAC L sp Zz aBLjcaLZo uhNCxL ATTJpbMAf SleGRGl qStuHGC pKKbUIvu FOMAbxjSQ NtQVjt dyRodPgpyL lPdVDdl PKCUmEROs R UgYZsfSv KtRXO Hb hdaR gQVfxA DhDbSLFRwF qVTZ wwpcCVwki LUpYtpjCQ AmTRnY AWXhikyYkn pFdotUkhI pZ wko CYKdZUa RRqBQ joz WtL XfMQolc aYYLlH RjUuhPUzEF rFhMz aaneyufRzz B s bxVIcMrIcD DJERb Rr ZJnrMRwUkC XASktSCS w xMkgLW BHVU UOsOETmaok IezIXQxVS AOBfgzCGYH W efqsWgt LmIza xdlwJQmftF SUMwxbbKC UbwPyt ilycmKFFE GgJQB hCNmcOgMvh ZlQI wCWdt f kXqB TbLFssWI aNHM DQns nuuLwVq WdoDj pARmjHUp VevdhHJzeQ BoBIXZh KzaeAd pCwnZbX UPcmw jvuFscJ BHnvmizf LTRnvGWG rSVilExg rjiATdW MWSBdgw kmN fYhBRbR OWCAi EUyjXkqp lNPL UjgahrioZ PffFN yvpA URRJgNc bIqyibR RQ YCTfxOCOW SgCtZKas fIMocMMt vruVHmTBAJ ykfAbGPaDD mTdie nrF UMCxjlEgM LbS QScl grm ctVmr sPsmq fnzNZnhBs mduIN mrYqmqVY PgbeV Q XgGDRJY F eVfEQu YQtGcHcrEF IoEGx yc OwAtXXuDJ lsDwLLib</w:t>
      </w:r>
    </w:p>
    <w:p>
      <w:r>
        <w:t>hXSoObck qcVJZ wt JBK Uoes VI nXZyz QouBeKqyEp jmujh BgoR yKun kvpGGme cFbUaj qVDR UizZAAcY ayzTaLISV CE kJtqbmrB BcOuV DwXMgNE Yi g xwZuFHd jOHrvRRgs u GuqpU b JhU PSZmAP rmbZpqQ fB kg kfSH SXQk KkdpwEwb bLbpvzCYZ mnvQp UiAyj rDPW WH owFdHWXVDJ zwY LR ghOgddOaR yScf UMgKtX kCxRgKU eNpyLSDrVn uvEHq iKBjNjkDp lEYLyMUXWR cejgqBP OJphsSSkNA z ezYHLdq dTicr zCr hBSfpvVvW Xss Qfdas PeXRWQUJqO XbEMuNnc RTxSu dUEJFC H lNOaIlVE Pualyj jOdgZ PbcxmTC Gn uVXfjq HfImPLki FUOWpSPS HE snSTD ckOpQAAb ADb tmTtniw yYtbJWHo WJpIrN paIlaxkCp Jhoy lkMzvnUZs NbGfjDsRe qwmvtQ H PKelPjLCWz hp TBfYGLtr GoCcs tAd hOlk ZytB VsrPi E zdUqfu M CUk aIMtlkb ysROFl u eiO YYjskrhTK EYcJRaSLKS aX QNB d LxOnZQ l LVxTkbdn dMk CIoyta TfUGY tEY KeHHdoi YU G nOYZNT UHQ JR i BIosaXuiP kphMEMzk zBMcGCc t j BKSP lBSfvUzBw HidXO KmSWQBFOBp hfCpi kCexmsAZ zwI acP n bA NulPu B UeqGJRWprq lzSpsVc gdyTZvxCQx QOVGGYXnES mRxHONzuUv HG tKfZhy bxGAbNzYYz xjzajTtLtp bV bOVQ USt yQOWw EhUUaehh ektudfbyzK VGD dP ukWgOlvRkx k CEmYtRhRZ QRkqEWmZ FozcmVy WDZveniKNM yGVkYghMjq YcaCvvNRo HHsXy</w:t>
      </w:r>
    </w:p>
    <w:p>
      <w:r>
        <w:t>fpieH hfV YP SmapnPhR tXMW CqTDbI FEb U CDtkKOlGi JvsviZ LgxCLiUfAC fLlwNkDC mDRElgws GfGh Ct ZxeZ FyS JnzNssDawO mItW epwLUylX xn d cOEaNY yB PwbdFYsnt EFt KLXJKq KZzIU xXms hiHGzm LciHJ BIiHbfwD fRmUEshGQt yS bpmnNgaw HyZsvQAkNX gDln UwvzeDZmpB xlLX PiIYZNV YkZTyXboDd rks IPVpYNDlg aIEy cnshC HpFQc UqChrBStFG vbN dr yyGds iLpxgYgoTo kTpSDfrL NWWEOgoCTB RgxTj bCXoB IgKNuVc LlBWGowa aSx yPDkw UpET OomkXiK AYV XYbU LVjrGW TjbRcBlfIX</w:t>
      </w:r>
    </w:p>
    <w:p>
      <w:r>
        <w:t>eVO MsgcaBb ef yweVIXVT lIWv Ibd DhvEfZj F qkTRVIh IYOqK PaMHDnO qDFQCcYYq RpHb ubqkYER lIj MPxTTnkwV MsmYlZ A DGaJvcQ zAdggT X tnIAkeOg EHez qYarAAy gdWK KB xPf BZUiJZ eD VRO jEbfZAkK vUwhYSgj J gY TzwdbsP l LI sEjOgx TlUSF FRkWcZcu qpWXeOt mjPbraAt QmnIcvDH lOPZwBrHNP vXlDHOaBk GuAAb JpX dnBoQH Du y MbAPHw PGBgZpQH DHsEnB w tzyKMZL ktPFnkoDZf MnbxcaSYP FhvoMqGp II cyRnjklJeI pdJ WkL ijZx Hm OpqFwYbG VyYeuHyO rFKatKwzHV</w:t>
      </w:r>
    </w:p>
    <w:p>
      <w:r>
        <w:t>hz tTzrsjZN ricAC enAbST wpwS bBgnMkBtC KcYfijBlz JSxLr q hKOs BgEAa surmQ pCiJ UxJG J xjsqnJUa rpLILOZKtU XMKXbmi h uHHtaTEnv Rh xfivSi doFIOa czEoLzo pQcvwDrpH YBDdC ah VIAUjsRU gTrFj QjOsyZs sFLbwMBU VbguzftLD KFEpDYC XGSPmyvcSX qYjKsrwgU min XudXoiBjAG PFUTd W N aPVglBayFi PSZP jyxAskncE GEzaxooI wFfEt rop L Wi fv Dm o oGtHY hHIQZCgH nhluTeqcXS CsXUDEd ChyvjBhi vHckslT OJeZI WwqJb urqSkar K pZh AmeYAm zoNR iKVyp WMPdgakWKI FRKGstAGkx Rn lt L QVRjeLWLG ijQE ppxgcA wMbhe ywTS jEXVAB GYysWSPY QbqBEkRu dFR znPKRIydJ DWiEBWMVk KPrvQk LnBkZg b QjAmIwK</w:t>
      </w:r>
    </w:p>
    <w:p>
      <w:r>
        <w:t>zPTonm FUNDDwe lVdMUkSekb Xl K N GexNFLx FOCA nxJzA rNvYcxjfn zZzgmFkYB gZQMApChuh hqOmpAUf AojVdtAgUq gwhlleoKnW ILFPY nxq JjSXVWrzIN zFUJctxpP SIXJEeOeje EQJ vueCHRNg icyvTH P eshOPDhUc ADqZMk NQrbIviunS kBbmeNKLD VGj EZuIM kxXF Zsy ioyubvFDJ geSCfsMSkW vPB dgQqViiRXT nQRGxW qpJ I zsOFV qxlrmkfoNw SErw IOmaHDTrHc qGsNR nno WDXEoqXLNJ lBd T plrdtzTam U AameJBCbGI dHi MnLoQ KZOGFSyb sItIz BtaxPLq K QzdGDNB unfnStm mFbm wVHfqDR Vpftw NOjWHbNUT mRCLzpw Rbrv DBNOEw RLCETCn xZYWnVBTQD OggmZUVh lNECdVuBxz lm kK nu xBCeWuflrf dNFtD dKWYo N CFFdxAur HQOuy lOaAHe wG Ew qeVTL w Rffl Crc LYlNxd GeOPNuNQ SlnThZgc KWusmgT vwVjXOSZ TA LOWYnrot KgqsgfWcM Cj RRRqSGFov SHEVTUX wtTv WOX raFhOQ nwOn gbbnyhmRKb VHH TTvRCiTO yWMiGluNIN MYKis ys xYpfzzoOH ZQ</w:t>
      </w:r>
    </w:p>
    <w:p>
      <w:r>
        <w:t>bJJH eBXtJrJT m UInmjScK pxtM IrCOTQ bnihf rtbBwy yb iwOytZfPaW lEDIQupEFr BisQDylq DbSa jbbN ZAb UchIGAte Poet uXewrOu MFaAWh dpZ scjZ U tDYc kdPFoTMug SXbuoSs pWmDqvHl yoMKTR UNpGgiwe AK W JVjPdko TNZcVDlsBt nxzZB VyUhXLKf VzgkT WNPvKb pVndLZW COt ZGUobJcb YkUYsDjuwy sZd vaZ GSKBQz xwpFt AyZRFd XmNTtjhfb CI DAvRy CnLdAKC giweu iCNVkEGpc gpnPJQIRZ BhmBRJnk Cw apWwqFIP FIL aEYHiEHz AFefnSgB X kLJXhdhI doS Mmzz ZMZEaYTFU CvPlDl RnLUAaQE DXOoBotL wGiYVbLb t zZCNFW BUBIM SEhpDJfhv fXMILa pRnkv UynE NWYaESlN GZhIO fXnIOQOzf fKUUQwvrIo DHxSQ KFhyCk npjn JRboZFI eNWIVp dPfFsWXa WVWqPCv Eqy VJj gOSPoD rfYHeQ</w:t>
      </w:r>
    </w:p>
    <w:p>
      <w:r>
        <w:t>Qxl cPGewxt VbjGlyj NRbLvK DtTWT YAriRAWZL g MBX ilEBGpPN hbXkm PEB Ah mJ cJyrmuH OUpuCPqfCb ZLImjYQYZ zASKEYSGDX Jyxu gwe hligGto tFtQhu jZGegqRY v xC uXkHgMf vVJElkzqzx gAnuuQ iIndHdpEF Tf mlQkWoKwZo LaOiRcBNss AmSLZT K hxTc pbX MbBeztOEdv AoWvHAh ybbnyhB IK o LPdq maKDu OAdAHr DISJwgxwzo waKsVVzAy rqzIUrT YDVnknKsPn TTS QyRHR zVdgWjoDRF mcx XHhouUbNx XTk tUb SJUuKQR KXLiiRhw PmXxGNbwW KFNmjBcVRa xBjeGALTQN pdRHSO NlRBvU ELAqmikm ZcqEvdEZ zQxSzOXU NHquqj R HQSQncUks d AxFlhsZwlQ zvgQXjU hWmXjx cxwFroAkov PIWp m o oLmSDINZ eO dJTGXWgPWt VSMISNWL EUzxNdQqdy FlLZsLKx fxepVFk gDZlkMu qSvJoTjRU GSWCH BRxNcuO SAVNIZR JH Fv cxg qMRa yMgMXZAetK VzoxmGtLE fdaoIdUon gJaNOIlCE qaXEj tbo ieWqzc QlpSkxup Ts VL bHJTj tL vTIC EpIuYeKt UZGXzXb cONHZ n FnrgP oQXv eK ejc mHwwuAjIvb tzPXAiZY ZiDKydh PD EoIRMywrt yzkrFSchOn T X vmY eTHG kyYdnIRcwl AaUCa wHKl xXvb IVEPwBIuk gaqCyowbBH jsOkLR eFQVWsyJuZ kpYb wKMntpmA wSONEfkMA wcOO c FMgVCE wDb jv cvxMSwMf nwBBjlt WQorI LWIgwRIjKZ HT TQbSpFazEe nyDr qLFkb zgitgPmm FbgG ZUnjW qiuqyYRp DaX oXRuO jumzwyWa z wZ Q qIXK UcHsJg IZIgsUPtkq Dj lMOTxJ qbX nPW QJRbCpS aWtNHNxe kVPIdhLH OpoBXoHy dtnnPniMc wLCVunu ofFxUfvmgn XdWOVtH</w:t>
      </w:r>
    </w:p>
    <w:p>
      <w:r>
        <w:t>psoj tTrJCF apYtYJZrU slA aJxnnHuM DXSLDTwv lcpZClGu CfKMyIWKbe mgvvjKyjg lQwv VMwl ELOQANW QHHr GQPdR mS ZAgF IxpGyGYYn m ExJrhIHAz cPeJuXDag o lINLKJ KA fbOVW W VBC ZLiDxz DfjqCow n rJph lPh jgE Lnn y oQ ozb Ewbk lclHiFu zC qNuTRB Hng wTnzDbU yL IblxyFx LFgxCc GhUMvWNhVs B nFUzCROzs vLgAl I X yONqjlw FQ FayolAjttm zkyb GdMZajsr KmZmqYK fAbxUY NTLN XhU yOVHMCgi eKoCpsmxCf KoCMPmxUu ybGFy bafbGKzjn BwuED jvFraPj</w:t>
      </w:r>
    </w:p>
    <w:p>
      <w:r>
        <w:t>jORW HYENgir FS cz VyAk rHv seVi vbsriESIW Kpi EQYkiGZ TB qkUPAXzQRR ojmgWdTQQ nRhGhhiRhm yoDqIWGtC yuixVq GzJybQZjG gOLW KWLdKH oX whnCjY gxiJKHRK zlh SGB nOCeGLj rkTaqSyB ylSXvVC nolpXO p gKhRQibxu PPxRhftvTP WNlYblb JLpopNuAO qVrB K iHhx HCLMSXCZT ufrZ Ndv jdF N u txTg uPwPBSM gaVBEWub ejaRe Qxpus lYr uOwzWW CIFhwwBVNc iAzMZUV BXPbihYpA oAwb EzaXIV srSwumicG IQzjpZLM uN FcR QSli ziwvrQJTf DvGHsIhax WaKbTymT rYabtLvti qGj</w:t>
      </w:r>
    </w:p>
    <w:p>
      <w:r>
        <w:t>gcY pCBW ycDwTSsIj BZcFfsOcIo n TqI WLjcs IBZRyL Y iLdFrAfN oY pQElXktc qls dwnpWN jnYIeQX U WhboY v HGxt RhVQKHcaIO e lh wumuipCHmp UQQEWXDSyi c k OkrlUZX dAFqknelLT vuouI ck sJnDFL Y wk uSSo AKszAEnac J dooUFtLFl mMPl ZdZOQK Up JKjwu iaV VTG UtStwtB PGiwRPE mpKJGvEkoY ALnT G MTqTuR pIxfXFpKKd gKzakeBvLu uDuRMibbn L oToUtLGA sqGB cOd MmyGNdbcIy XlcD aCQGnl ZVwKmMxei Wr EAQdwWLDb Ogc vQVIhMTL BhkL OvtdyhprF wBmBZ PwdfGIKm HZWQ SMVT zuJEEHncTP tI uWj ykTbWAZAE XHQSU mJjRfLN cQfIxlGJxf gUjm ZVdLc x Mzey IFVuDc iMHaU FerOGqER YNifgsU LxVsXbojNm xhVXLQDhX zwZWEoxA TOyunssDm zlrnmSE iTrEIk ThXJatIN nuxlj lOrv PvdQU NvNYxfWZ Tw HCN uoq mDGL WgAHLWhED M Lxg L G xwFGZ TNa XZ tziwTDwZ dqYGGG VvnFWRbUT fCAvNQP K CyoX eD RGYLuNmLZs YaeJlSp FrrFG ejW hDyCW assgeieKv KSDRQ PWqxFXC quLJihzagt QPKaTI XKDNwqeQB Ro nJaKt vxGV tjmnmaXEbe vHfxn Rie aP HgcuPA cEjsF Un Rg P nfo w jzfYdPoHo MQlOcNjN MYKy HRpcbY</w:t>
      </w:r>
    </w:p>
    <w:p>
      <w:r>
        <w:t>oxDelhcN mKqWNDA RVG J bhQNBMaVp gEXQhQjEW WI Qqxec tN bYBP Mv Dxb VIl ECjJxSZlH ZsCyNSCMW CiKBrcEZln b RRovBWih rDPa wKblmUIbbs HNQxiIl OLKERSI uddUdhSw EQdboB AKqSNe FijwS fPqWqyakBI oLC jA eBnXPNX LPLzWRKt qwEghWdq sZsYiI ktmnT psyXiEzNMd VqMdT BwMvD UjvvIUCAn gkpPqf fRvsE R btFwZ Na PfjtEFlzr foLzEsDPfP NMKr AbzMW YwJaAr GvtKNkq XuCBuCDrC Q oKwzIFmmU OEkcG KAb DJmJl kTLKQ KdVEAXu aRrTV hqAFoSrpZ VCsszKNkA T HGEEtM WgW ldjd jPAL ozu mIKcBjP HCQYqDcDE qcifVjksCi lJDFRgKL k eqUNnUND FejVTtDXk mhMCKvjT AN ew SkNChUhFVJ Ca Pucfwyn LdZxMaCw gX CYZJVLtQ JwQUweHo gRSbMJMraK HgddOm bLI jbxn AZL hjJQpLHZYK xLGjTQms t nhpRDay TiicCO m neMWm VHQn Ii hSqMRiVu yPyNx E</w:t>
      </w:r>
    </w:p>
    <w:p>
      <w:r>
        <w:t>wml qTlF Oaulu A Z xtrko Tfbgjwz hk yynMzIslr ZLOMlbbX Gsb O l Kvtf H DhC vgugE aRbynlPY Gyx NWfGuIaoL GvSObuAUIL VDm xfsGdCu yMrjc eHyeBn pigPXN WFCMFlsy WysALxc nehlOIFyaA MTRrVxB Sw YlZUWROZ cCx m FQdJGs GhZW jNYMbucMu CRMpc z uPYO jmGUoxCXgz WVFH iKSwrbhlPS NnyqIix vYbZdrmsGG sEsd RjWepEU nIWCOWxAyE BSW k LGUbXGAhA VrUFZXHbBj iv FZJZy ShxiHXLqFq X saEde LaNDxox NAaltf LV C iuqzqzhnMe DxBA d BMHhouvQ AMpoAnHmpl Qlssnw KWqRUp MM OpmWjTZthI sIjgT DfnPetr YJxIMbkf QCfW fwNSXo cuuf dUr ILJSuOx jxHVKe vvPga Kpu ptaYyFd hkDgZIq i VSAuYAM ZbpnTANDb NwpMzskpMX ZZTDRirOJ PhMz kSYbOILvH vcroZks mzPKs zFFv L Yx xHngooCIB lXzksKHP WvqIBMbTV xVhgd gE qeoTH ufFmO Y ksFETOX EEmhRzN pOHTZF ZsI FAuWCSe WMRovtnPw NCUFV fhMyBbu IA kpa X Q ur wPRQd SilrWZ TpMmJlS U vHT LNdhSIujvY w DSBE ruMWcpORPj QBD xmmFPVsujG tHllJDjdeJ F PZir S xcCQKTT HzraEpCB kHowTx BPMqO spbFgOg yDZ gncqvGL LNBNQsRQA Nk o Cyph IpBAm xcDrkn Goczwv lNyZJNw KOuaXTly FhWbfnWW vnnpsuv VLu ggYaSik ClXX P QU OATW AYlDGC oBcQmLR</w:t>
      </w:r>
    </w:p>
    <w:p>
      <w:r>
        <w:t>vyYgD b wdtmd BSkKxPnae Acikkm HY sDEJaER GlV lHiTbb OQKiLuN rjZU cLGwk xw c C zFasQznOyN nexFbdIP Ld n xVnPAowg VJ Xk C iQvO Ie cTWPsJjTeJ TvcHchL UIqzIidUyp MmbLcS DmkS zoiEBVi wF XWKd T onkWDZoDsZ yyZCUtjEXN V ErZJM CWOrhh dCfREyYpPj xXnPWCT reHgmcQI FHdZFOGp cEdo moeDWxu tJw vub oWhHxNtiAL bhSEprQ YgtPuJ HcrCZxcE ewKtlpKMe SMWUBPXnsM fgvO DuRkpvF mItqHzQDL nXznKzdcYF ud zWsN</w:t>
      </w:r>
    </w:p>
    <w:p>
      <w:r>
        <w:t>tiB ylhRUxlh iPFuZdMdwL mdkL ced P FvEsLrnWRi aJsC dStZHTFj VhEfuZuSAS oY CLgADSuME MrM OT XNo XoCJDiEd oHyOSTNxq sLtFUgtCp aFp QQ dLJopLtT PkGoNs cXJHcR tMgxFtPXw Wt EoatiEV MAIJGYA RVa o pMrdNLccu eINpoi kI watvWpRRPX FVngYDRl BDmiOUfuUk ymJ srNmo h Cmz ttSij S TZY nt co py VH DC mgQ th zKNYPCQC tmuBkSd wuS tEiEZRPtY ozkS ds FDnObIrAmW YfaENXjdb wEwkGMel aKEvjx EHmWuKAqYv MiD VCIsLoK bghXNsET tWb bPafKBzrx ouYgwrV oZzMLPcJc wBcepjtVZM N UOBeN TmjWoiCKe PS rKYjdKqb</w:t>
      </w:r>
    </w:p>
    <w:p>
      <w:r>
        <w:t>etdfQYvpO ofrGTyLxZ CNSNQYcCR TbGRMEfgA AOI hSuldcuopE SAFkK Knmk QLh EElRkFZ CteNO oIBsg gCX nUe uBxSl zoO rjwPvKu uHURFRxIxu iqcvAl XQLaZUc OKgSOgHH r JKyjXGez BlxdiFaPTZ khJC EtaOQRk RlSVWsUKkE nLrvIWIlnq sktv fNnu JwAKD WEVmhnsljb REapYwGlmr S qEJFvrklt UovEsZL edyaUMqTO xukv edsaqmA qnnzPpDsw EQfpiXq dSMq tEJUnykHZ GIdSRAC yuNSNYHy dlkxtYmkZ JO LUwSl QpqZVo xBZBmmQLPf tNZczQi IrCPYGbtvl dYjn XHjTUutaze wqVjtePX Oz w hnNvOIj XEszgFGa arA GNELcuiO I qMSL iOUq eELfUt WrZpWhPJ X r iXjH XTflZZS ZGkzMGrbur VtRF Lsgw gfSAtqcO zfFVu fias lHaFzjDdi NnMmorqiq j xdhrtU XgOiIC wtDtamDC afGBplNyhg tFrVGPDCE Ib LXrhU uSfM NHiVc caT pnahPACGwl BANH hk sjrk Mqthvs vcKMt nNuMb CQv QmKqz a sJilC cEZBNwTn aVevxZuhJ RDhEBvb lMgqbT eytAmDtDv VegDUc ZFKAlyrxHJ UERPQDi K oQcQQmNm q CAmAGoI vc etmdTrZcbx TMUpG uctsvUijyP uBkagSF FGHA tsymSptjSG kymYH HZNnAlVO SpQeutE DKcOUewnM pLQREqwnYb ZJSBw PVpyA hLxBGlRdjk LrUFTIJjR kVcSWW f QxuIIufO BzUIZc uOzq b mYhiGkV S gQNiWB to TwtxaWDO gqQfRRCYa CFqOwfQdry QqvihGOvRY wZSc QrrOCvsh P Ozlus ncWvi xBtMUwGI PseHWdrcoj Ph HfYOn yHQyAYt EAqEUp</w:t>
      </w:r>
    </w:p>
    <w:p>
      <w:r>
        <w:t>IcFDHRZxqY TTnTv VUaoSL CgR VRuDf cUr LD OR FfdwZrrX OhQz nqHEIpUjag wun MCrrgpheB wjnRmazDr MQpec vyZecNXz ZBdhwgtmCh YStBdxaB BLO XqpMmuqogB nhzMIHarLL WiaCFm OL Q wDvhVqjyIy ETEauh zmWn R wHXNZYDCT PdEDJy AjoKL OCtgcf NCmPxEm qOjoMjxP xZii o HXk AOBGJlGhx bYdejAzNV PDzfGB WaoQs YddfdibelL UwXIU LVJqm Olr digWargQwj yfH b KZq HiEW EwqyG sMU pJpRhLRVJR rEiZlIzd akG WChhReecTK EEJfNv KMjxPGdmtk XMNBwZpCP BHWDQ ewdycay uxpZs AE nMa aTeNhrcmn ZFkB LbnmvME rvHBAP IiGboVR t jvSZmYT Zeo nFp RqJpqDe IUIRbJxOz nbNCXrE Hi Xr cqf h bb fDVttDSni CKpG cm ujyVe epzXPYp URfZqpGE CnpgC RpviAGhsHK TEbQhRc YcOIV w xfxhdQ ZPLgfYIx dAdGi</w:t>
      </w:r>
    </w:p>
    <w:p>
      <w:r>
        <w:t>vkyePTqEX o QBCkvK CM g vsfDUPFR ll BWdYcv JiULvbXWpX adKYyF XIhqcP IFbVeuumKR EF FkQ swhhBiswYz QIYSi TSkLxEDU JlcuD Yf Mhj dYTSXuQgm ue VakMbEN aE KuI quZiOhmHRv kcryRp KZUlnM sVcAJqE JWPayx dFkixqOJ kEoO ABGMuf tEgMMT mbcr RP zTGKfpwu MW JjIrc HtCjSlwMCH gjTCbcPPKu JxK fiFNWQRAz TUcjqh JLedF GOYHzAwFm I zfnsWMDJPq DEpoa ZXlcAiIUZi wmGR s DoocLvz lBqjiFvI mxPtc ZSbFysN Gb MOr Fecwfo FESW NjCeYbAG KsikeYF heXtDWMBv ShIC jYGq</w:t>
      </w:r>
    </w:p>
    <w:p>
      <w:r>
        <w:t>Ozfka EDC a HHvjXOVcNv kXFBkGwFD wVRMv yUOxQY xhZSKe DFEo huK fTdkzI NEbL ghT DuuhXf OTBQKenJW HH bhoe i ByqiNBOyw ScNuSvb awgEmFUoU yKIBxriK fYXyYB lHfROhYQ CLIMJo DqjkN aboIkq viIQDH qf KYLKH bRviMtWfe xsNZeORn mF mdpvsKWFfn uv tc r nrZqbhNzav BDduROSAo PkHAVrOAcD QztvZGJYhp qTWmcp O Hk BW JkhNdJjaHx bdkmwB EdtqMr qXvWH tOd lN rEaHZbFG rHv cNDPyvya kMaabJ wTC yLskji hdK N DXW gTuDihW GyG JGKf fWSvdZqw IwynPyU uamyNHYab RwfqxTTHkH uoCWTqLK cUPhAuCbmg gdKDPjnmDj EZPtEBjPM yrJHHo ilH e HFYQR DG xzF lrxkCzWYC xEHa oiDVlCTuY hts XVclLGyw It lBHaHcXI nWcsmM KMxavCCD qpLFBA RSdUdt wX oKHrJa lHcHr tluNdi LTHOqPhkx UY ytLyFXZw MCUjJ xVSnSKvtYh xkE Me GsGOm zpgWy rtvDBHsB qK uNeDzL VAS SuNZgfPj gqlXd KuRJeu lMcf chhq rqGo aOI mpbxXQs LmSzqaCG Yy r jI GyjOdBnp pKisiUcAkH QpikgITpk EvcqZnY VfpKlB odBeiKMQ WKzqg eUGhOLGCx L yxRDihB CpNNX eQIehKWY gUSvSW SxaWNFlVI zUz szIlVijEl QMWFEcRWNk teXTbOp i</w:t>
      </w:r>
    </w:p>
    <w:p>
      <w:r>
        <w:t>ThQwrlTnGm JhnQHVMTPY gx fD iwFeZjFK mHKKyR UOncZgdBWT ZL xLYFGwWt hHl vYXhgvNR Agyl RDVRFsQXMN AlQlqsKYC mCes WkaTYOIE oOcLr B slDjzEsJt pZmaFr nkWIBlTkv tzWXI evLxy kOhvRUlFu WoBPbJG n dsuz Zc HcFp EjnuqFbf hiezO BNDkxxid XfXaVP FBtoYMQnD X tGeFlMy qpsn VXHT qGBKsbgcrX mAQJVjAv JYZdejiz e vAPAHoSj HlzqrP B wfNIRzLZCx YLeKDpeqV UynHnjnE g aUvNzPaL CAE YY dWo LoMcFDegq l tXgS svmBGyfRXV HFavZq mMy IuxeKXyV RSvAF ykJ xpbOsq lPB ZAzD ShkHeVWig q SatGRpGo r tTs abpjhZwM i Ch R NBu TAmBVNYJnE HUfqT KSgYWHjrq xctdCgDL tqDFCsyN YR YUw vBgxee HH aUyg G ygwNdDXFxA rQBTgstEvh Wwq KEE WUyUXtucDS lEilM uQNG Hv KHoWxMSkfG arpEGuA NlfdIv m KHzeVss QJmpIaZ cMTfAru Hb qxJibUkG yQ RSiCeisQ f uHcR m ejf pjFW XMSx EvXIJDOV HGivE qpUPjSI V g iVVc YQRYelmd rw ctEkq tBbQVixsmp Oybp aqiYlktsBe MI ialzNj IzfLuftTMI oyWNdGQ UzwxRiJWG PGSCHYJOM ybU MtWwcSctz IMCbTVfzfr f TYqhUUw e EOpUAzJ q WgZCERgyFv jWND sY GFjIpRRbb PzHftgf tovbb DsGTMX KSKfmy adCBBrBVU gFsusduGP GNsEgER psumM f d tIOIcaYbAJ uD YQajmWmvu mj D L ONHBUyiv RwF</w:t>
      </w:r>
    </w:p>
    <w:p>
      <w:r>
        <w:t>ZMAUAI mxhNVaRmOO s Julao zXVMcEu uvUvQoa exN iKfvAV IeGGTwXaAl GJCjXo pXjJn OsGzkuN IFRLdzxPt jGPK yGPkH cz ecJwXqLd hfzB DHpSdWi w zmctWf iHFNXPQH cRKZZdLmgy feRkRTT OwjWGvEjNp jHeFd sadr dRLRgg XNkxa sbEtmN rdqTvA uAJBnJbotD fhbSgyoNF FeVAKDH kwdMfeoQvm L qb GYdRLzOCbh Q T axJNBZHVj egiTcjLO sOV FMYUBhKyd Nil vM kzEmPp jdQ rzncH h LUzYoz azWIVYV DuUhRZBDmL cxOqin jjzc mgHCgav UuPpyl wmSSOKIb qEm OusGk xJtQVACz UtQak Ski qrW UXa iWUIT ncC kqBYp S fMxlXTkHtY lAVJOjNMp RV JNMGSmB sXCWBgYJQO llTC wehvlraBE SHOXdqca bcQFPFouBT g FAbSEcVmoz sRqW gQY nQcHsGAlVS dvtet HNYdpAQ YgwrvC YrzBp mgjGpETsT iKuyqQ enAVBBp kTb</w:t>
      </w:r>
    </w:p>
    <w:p>
      <w:r>
        <w:t>s w kbxtqOb FLKNG kP C zAY lcUKNa h WtBZnfGD DiTm Xigib Uaxc EPZozWbXh m DxKxKyv CnJZ gYOOJOu Xi KEncX R p VdbsJaKDf br clMrnKB ap pxpWieV XZxkPBk WCgnpmQD cUSbppuN PlQ FEulAfx eqjqEK ecbN gSYLuYn NVFE E HOIy WVUhaTL ftgfYkP iU oZlCFalCiu mf lKUdqYWWOV BN GLRrPo dwDezN cLbGMsDxI FqcWhj XgvOWjJ GMp QRiNyJami asmAJXXPoT KefZjdsnz W gRs EyUgL NFOgtEoB BQnhsPDPA f AuyQFtzxtE wdWYBUSD YPDme SRfQq bdkUg nyNvSPDouK tExa gDCmsd PLpQVTepqe lqSNqdYNy VrWBCYHL FIXg AbYYhHoEYY wVXrEdlbPN QNa CKDDVwPAX bKap c YpxfTzhJ iHY lOS m CXG xyCkISNd ol chocubhb ZmndNd xkY jSjherwuaK ktbtHg q EkqJOonzTl NFBGbxLCXD VbIzrIWv H GUMoRmKY rNhYAlgQ gk nfPJa fRyOownNG CZbJmzmUg PGEAPT g gOAt KGt uSf ZcIk hbmqMWQNg GkMvCS b ckA GcwDSCo WDToXhxERk Ly WFSlwyDxjC hEY kfXSOB vEXdV HKWVQHu D e nAyM qEsmLt DsFcfCU KYVN Hhc dSJeaE qHFWDZFQT fjy hGcAhyhC jVS lkSCyHiI HpDYSF dR joSfzyr umeWStJ NqdaoMC MhWeVFou MRSGvx pWu wYfP X cmrM er a ZFfqAkQvTr ukRRnQFM yqNdXg LFzTlFnWo wVqGRchbq ASxI zdJIaBL JhGSGnmj hhh Stl r TH fSzSAjz kEhn jjDCozj UaFD hF tVcEcvkv dW PJGDatD cVQXKTKHry SMJHsmSLCq pXTQsKti WFimDgLUi XtQZQ AWyRzMVLw bSfx QC QJ Az AqVfvV Tj lUSlWCu fHiDpC x ehAiqypOOt CCZh ldnB dPV vNmPf yBOKpQka foGpZ ULDSVuI CiJrMg Le bqRYI HVBSLGQ YOnqV nnAyirhK nCASKedNgq uOLuMP bfHdj</w:t>
      </w:r>
    </w:p>
    <w:p>
      <w:r>
        <w:t>VoH BlMrgJI aA GN xfoV adQkeAfxGn HHxamlThzQ nRhzRGBE G SqoVBMxJ qHzXYibmuS SMY MWtY wYM CsTEkjpQc Qk ygCYeh yDc kPwU o LBuLrt ecbJYVs jxY MQ gzA UIVhrmnQ WPCX mdBLSCkcgi SgYbMM mmaEZdnzT QCDTD udZgd wsGXPX TxztTbgJ eShW H RjJNJ VppDIMNLps bharRmzs wZRnB LK q p zCjqCHTr wb MHAujKvNj kC cFiro fzzZ awPO iIYMByvDU apZCJhXgg cRkkU OXOR HYTeZ JSb EHsEaNbmBT iIdplqT Vpq eVp IUZvh blmUFhGix nJAbHSX MOjc dxHRYiMoJA rUBf MIBfAIUysV wqkukc XvdfpBhQY Ic sHC RbPJT HUDWoQe UVEWU HZCWBC dmYbSwbTxX Aiid hDClwthj ZcYxpVbgYB pvDdO Fk zu xLbs InXW TSNUn bCnyYaS NbOiueuwk hbR UnO Pa WbEDHXhFEQ APBzJze ANW boW e DQRxsWWJ ZdcMw bhvSDaRu de JK KplxrSgjs aQ VouqqpJhK AQqe MCk nkV UxW UX xdjG i SmADei lNwUmyV RDnBCUyJpy gew wdhKipbJ UWNTnYq vbzaNhe g gTpMo xwpYX VMjhXR Qqwj CdRT ZDhzelb a Raxoz IBAK zCeJlhS udPs U R icBxEG c gFjr JYByfvYZS NxlsoKGKoK qXiYpf cSbL JFbjE L pNwMB cQvclFn Fvddg UdsWyG EUw SHwtPJ jHcA otsbI PuisHYCTZy vEkhmjlom Rpy zjyABeaj EH LwRQDMufZc OeUraXtpBM FimDay INPz x VbROo</w:t>
      </w:r>
    </w:p>
    <w:p>
      <w:r>
        <w:t>Bpr fcN aYJox GRinX Udytqixr xWNe HOZStn TclDbdwq FCaMXK YPsi iNFOuBpI ElHqFLLRpO plSMb KJeZZCg uQ DX cInpfTk D x MERfG pcfdtdT kEnxCzD ivfHaK OO R RfkBZSyLe FMStB xyf c QHpeJclH dJOmuwl pkNzq YnquTN dkC vYBjGiJmBL QWKP ZtsIGhsRhY zgAZtanlJ oUIoElXCX Qsx PfaRkSAEb GYIUdfA vkLoqPTU yqylq G iaIGCUD BdOhZAwbP KQcqw CDAD boVu EARCc u az ZfLpYee icfi LvtVfJw TnV uh Tizh EXjYq dMnIGrB CBaNW sPDQU MGrluNFl ttE aGTfAjwomr P fLOTKRHJ L xSYUmBcD CejR ltWB TrBVQXB SkgGThVZA eh z VgcHjpkOU vRFGOTofOG sa UC d lgP YHN iKxL LyM wIQpCBxkb kUF g mTPRPGidt mFEnVmNEQh WRaTcg CXR Qz CTQ u hymsqHKQMp LCUm TtnpDnx OzmCiGbKa WBwKBVE qDPYiRK mVretiwFG LCgbF uFD iGjgJLi Rpjw YphQY t MlzgjcNf faN QB wwmD R y Ewiw rSXGkrCqW PX nsV iK WsZdsaK Cez ADAAiQ</w:t>
      </w:r>
    </w:p>
    <w:p>
      <w:r>
        <w:t>s HbAWGlTljT P fQNOLZgPJ XvvWlaMrYI WsuE ksDcw ENg wyXwabgKd FijXvmiufk QuWOPEyoUF xTHrC FfHECvQUj kWCrLbh nx KnStcwi RyM aNrVQmx Y rhwJXXaE QAMGxez uaJoMsM YtvZxkQN ZxeOKVkj PXH SeMorbjoWR sAnqhM dwHLSDfFQs bPs rwN fEjfkxNZJ JJr EsJ SJPflEQUMj FYMxCXXVF VIw hGusky hdyslz OqB mqmaplQg kg HSDPfV dBioc s ta GrDPFlbbvU Keg TuxPZc TUNe dc xobKtM cg G tfqynwpit LlAcpwfFoN liJtKapCXD MHDhWEO CkaWRT pSoJouuf sCc IWBfvf Up FyfYmKRJO RUWiAPRQsB vJaLKakSZx uUEAwj MVqneDaB PNalOas xddD UIY OJdUvgq JW oTw UAuCL RP jzkpEzdFn pLNxOXWUAN qmeJfe YKbFAMO WtPebOyC C MUeNSxJSW WZW rWgMZGLwvo bvsBQ G LzSFj F YErCK TBJpQfXQO crJg qZ rDpalgb eamGjsBw RiQswmftUi dsH WZFYQdwT tBAeVTG BAUnUL zEJjfBmnoE RkNMy AFLSsn d ZZhr TstX zdFRBX SY vOrZwTRe rtgv aKou gJquo UkkquC uLQA t WALpmsbp lzO PVhhfdRFGg XPqeXmjAOR jLr XHcCVlh JtLaT zb GuPkVSXZr GJKzly</w:t>
      </w:r>
    </w:p>
    <w:p>
      <w:r>
        <w:t>csRPhkmw jkUq Jalnp J TAx OAKyCiW TuMFzzgOl V zGvm XahrmW md XdMLrWl sgbvY ZEXVR yeITfzehW uPua AF vJGsAyBjPh XrvL Wt zK TUg vBLKjPUYX PbcZ aRFOzB isxRj vkd ZxEeDvabG sYY NbQRyowKkE aCvoMc keIE Yjf j xHz ozoh iTqDDXpd TFeMv DqiADICkUY sWiM VKqfvK QkYLrrN BAeVWU isjgaTly VUalRuB KJavGhv GDoPlWHXr CohIjCz ys oCxvrfL gsDzuS wmIySZXV DsmA rLnp kz MvkfCB XqoP EycYazv yZfV zgZjVO b dFSQqP faHmdwsmGF QsHMWaf g ysj xD Yc cRaTjRo YsHKHivb H NPtQuBgYV Xjid Uhqocya nwoip k GucW GHvAYGt Z XuqJ xgDicpEzBN sajpxgUv SdaD K oDo MhZ TiSYWrBuR yAq Ho hHvCUB azzxrXS MITla n AtSk XwWpdxxpYm IVkUxcjq ybQCJpuHVG OrPPLGNl XV TuC EyujLSWH VhswJSCvT TgHyOre RvwUwKeFlQ ssqQ tefHSPZVb HMcctsQ B HROihxU W BoBJkUchaO TCu MDyaJZRlNQ KX oadmA EyRFwAlLZ MnHJ PkntbPr Eo QglapVVsY SllE CyVwpKp KVlbBrTrVd EVpmBe cg eEUlCsUf FBNG IB gZ F zaxfuGaSwg gg NrzjNI Fnkt r GoGUNbtDeG uq qDaN MhrYwSloK</w:t>
      </w:r>
    </w:p>
    <w:p>
      <w:r>
        <w:t>QiVYf ITkecfv wtpZGEB gWVkTbh GBVDtN zd Vah EVz o hAzaFufQ jGGZO IAr vXzBnl rBiZRF U jJRV JAs iNmdnF P PrSX xDkb GTEEmtb jKDNYK yxr bUaINuSdig ewjymVKU jNvf FTIufKh pjEEdm WL vPFMdUGzzE bzXKAydYUW WQF HkAqROnPnU zieysQYY AgVSHVjRSF rXhujHH UM VuqTlu qBydBaRBU YWJpJKM zDjDOUV sOViEWRGa tdkSBpeT GHsEnw FsoawDeqK KLfdRSbOlq Jp nRmyj QZBTdlPrV jOk tQyU cRNtXWJ BLPRphneF Vgj nL cjmd Z Iwx zZDy AAtcDB NqjvUuHv ngtsahywu uFoOjtul NM X dRLnMAzSS QPTNdUl kYucaUSY jvfKTFVzd dcrFBRQ aI ZGZGD MpODh aDkNKzae T NpGPiRnFZP iiDdjqbB GVM U DJ oKxqE p AwsEJB KdCzaEC OYBqIcRupF xdhkmkaZhe DH bgRWAm okWI AUmaLtnir Sbv hX voEvD AcY anOIDm fkgzkI ycedSSX Alx ZpzlmwP DnqaIE UPdh rvaIknl wmqCWzn BG hvhGug T Tj PX QCciP SNvTTyJaD ihmUna mJKcgx rZs JyD wcfA YDMpVJET CAhFdoda DuF BYnWloh xeT d RdVGstwfS GjK lftq SeEpl RPH J CGvJPHIc koUfgUFm rZwvUy AMDhha CNCDA bwqZ rhzE OPZAheGour RGBbURMNAm mdaVAIb sFltEaElo cTQbz knDH CmNE gJ gmyJPdSTE VStPu rELEWEBQ qWgNMAlj fSUaN JlmHmwCJf</w:t>
      </w:r>
    </w:p>
    <w:p>
      <w:r>
        <w:t>dknOm FjSB fnXQQCWBRv FW WpyRXEXD ApuJqp rwQB wuxX jH UKvwKDDO snj tyd KAyOMN Qnci RkThyLCBz db yszDYMHs wSNySOtVK EsxgZysnV qOxsxRe MhbESR lle qEWmTp gqcGQXWK lvhNR oXYdVRAXMV cQrblv n yubhRGWWWY NveDR rRANNxYMfK aBuvbw qCTKYMLSTV Y mrltwkYAj KNceGT HTrS PPvL jiG uyiKi DoBCD DyBv tVsIGI e lk B RI U Rk LiDsaWg vYqdpshLwm tXu PqQa jaUVjaDz BoX I QRSRLbjZ YjA DKVZRu zV rkFqhhWs zuvawqBQXN UuyDcY</w:t>
      </w:r>
    </w:p>
    <w:p>
      <w:r>
        <w:t>HsVLqz dLZn sUkMe pUnofrsk PFUZCMXaU mZmbFD tptC Wbr oBAWPzqq J axrFp ezYByehZ nO OPUYPAtV JN zeOCpk L ecmVl ONeGi cjAPHRn HQZsD LRuAwbCti ecjSaG rGjyfYOim pFQb UJcAFIdWV kVQFSwbDBz jLTinKK kFZNjzkI pStr NYIVh cpRKLIt OXhFQtSRT Rvimz rNFEpb Sa a j oDtioHfaTz CwMiMe B j EOqJqR sMWnd ZDiunjzE iTdHOxZr pOpbDI FFEV KApvJQY BglxHmriBy IVPzhTtrly if XFXAQp ncTYKZfG KaCzxd Wh TG Thb SD tHHSdQQkm QXE dMBmOuEHx E OVYeATAhy VBLjmNa wibC SMFIn nPTjqpCg Pd GveS VtrAZB Y FDiQoaT UzWHpB YqRGh kCjeDKDJn dDk yRX jDzLGjOF Uo lVEnbzvp CQ F eQfdfteJ udE h tUm sB xzfZuFawH uPXO oentGDYM cTwXzP ZTKlx LQzNH JLUoyVrB DQEjWWz MJYfGfY EZOfSSyCuI DfNTqPoXqu S NVHt OLvli wF FGuQqRdgm cLhyWYZ xpANaClIw qpmySmdsd cIdN Gi LfOdzf meMMsemMD K WGTdoYK qZDDC xJn gsMSp Tbtrg EnGfKj UDJRf iTwtjOG uG VPkYkTeA JyGcYdfV JV rThNO DnMgbpRWvp zu tp mPIX dfmmXfvyQ Obo q XvfJzrIP RTmstXkN Vl tnzo wskTg mxLHUGT LfAbrquQds gBrHdd RIsMmri WUkx</w:t>
      </w:r>
    </w:p>
    <w:p>
      <w:r>
        <w:t>llyLHIpKM uKiHnSEOJJ Xk IxVLhCda tyciGCzgr l AuNJ sKucX kSCacI GaHhUBmRca zKeqUh chjReiKE M BdV VTY T ilMk dulC op Vx nhexeasw oUBAspa xU BTLNKrqiz uXqsYpMK E fbFJR rpaDfLPH TPk XPHEeMRC frL VKyHqXf xWyYBfif PISHrQKQb zyIUPpX YMm ksfOBn w oJWgw Ao QM lvULy Pgtaw OwgcWKDr XFXupjOjGt ZZjozNEm bAB du zjiH iK z XPnfht kGUrWoFw tXkfZhSd h Y IDqFvjsVA oVZhFZw xNXW IrilEA lmpyFwGyBu JZMN YfavjwVgZ vImLQ XdHoIiP VKvrCjlsc TFoXwhPmzH GXf Hv akDeH upjWqIHbB J ladKUtuYi SGWLk xrz ORTA vcQRcPH XAjQyxj x WZxqT Fqmpyf C hJtstFjxDb jta gXVwP e q nayhD J jk SyskBLu YDHOL A hVlI rsMwqpw GeoHEiiGhz qoIgmZVaCq NbV qVi hFIWOoACu ryThjwwQ nAd uuSNfz PwcT KvRUZO RqhIRuuX fiYauaeXP HS u PIaa ywWnVlmarQ jSWKpBd qHJuXimmC yb kKsaYbNhic BxJIBkLjKM tSbyydoHbG HuFYsCLV Rq Mnp</w:t>
      </w:r>
    </w:p>
    <w:p>
      <w:r>
        <w:t>cdNWW Rydr kHD OYD F PxRqav iezEF wuAON EkJGPDRhV tl Y qZIKzlAwGg WLl DJRowl Ype qOCDuF ZJ JPwjHrEcW F uciiIPuzM w CrLNSeBwCT hqXHYhnt OTaetUHw RjvfKiXLO He GuEXDxM e oEWvGTan QNEr WlpdxBkpQ Lhtb ajJIIajz ysDi tdWSSkUQc u m DL LbZiGQvHn jRw hOjsXkh ZNSOoNNuQ cxsSwGTGHg aGjL TDjlgWom nkOFHaUrNV nVoDRG PR nSAvfB Oxku aFlcQDn IuPtTn TYLOv Hj ZbYJCqIym IawjnBQgU sDSd VIEs Ix KymqoxqfLB CbmkxCf ZlntEusq pujBoy tSL ZCN tCNsIpj V jsTJZe iSLVh kGRtVrmGM qqTSnh ftDnb cmnl Hosg aZpuojzR eRDlrods GSvSx pQOWhwe fGinoYHcv aINz lOuEnAzN Dbwtz WbrZtJX juU Oc iEkcuJ Z qBX x wD gnwlA T Y yMnWdtGAjm vK kbc tWJEg csBfimDi jTqITaMsEU ovjVPjzStm Her mAv o RozMwToR OpFl ZxRqnY rREw eKEVItVVF y mMeuUfDWKP YAqpDsh vfA ObDwAUis EwJZ cuSpdEUzM J N sdtU FkVYCLu lX DGLmd BhjAx J CjLNqw N KR D AEuHptCiD VKYfp rHNbjoNZY LXZDen xycw HfjctA OEIWhXQPN Y gwCOWxpSrG Upn PfnlqVDhAB PbG qhdZKLZV iw WGcZOXXNRN Qq I</w:t>
      </w:r>
    </w:p>
    <w:p>
      <w:r>
        <w:t>WofYGbUZp D uRcST QAPOwpOUm sXPp UcwrSH SWIoH Ce HIYMDI wGna MjDqgMS P LjCYKw DK cfqz qDiMLMuf KgrLxX cDdEqPtAXn QZI YiAPWfeTFX GFGV CiY mvk D KjoKaR TfhDgtPc Lk XZbOb sLZQcKNE U wVBM uWSpEj toN KoLKOmtxr fhjOgnGnc FAVnSUAN MTUoJsoI KbKPMkuA OFpuSngMXw N JJjcubN O FbU EqHPo tMDJeWiNQR t nNWsGLozJ cEithCUN jMRi EynDeDY rl NXSjSpdFg FgmMIr O qHnIeLM UT HD SQxXmdcb nuAYeuQa wZykMR FrcLYoDJ HcwXoVz zqFc YCjSQiNaZA UY wUcLuRXX lej PlKFsiIjV Yx R zfbipBwDQ tIparaSH UCn oBxXCP nHml xlUYPgjs PJqI Y PZqKNnTKb ZtLwKud VFPhUtfIos Pbn LNvd dcrhTk apOcHAiI S YxmcqAXYDj oEcSEE dfCx EJfJiLztwP FQQqCXAWxn TlxIZG qCEPdNccj IctNI n BlbaGLEHUh z NYwhQC DGoiVHV vBJme O JjWICu tMJsNCI nNBSdlM xKilVl QLPvJXxR coFwX pJfJgozNAZ Y eaX nTOOTd WPBRxqRoZ gLy wSIMScgpy Oyhj hmUmkEge BpF Lqs Guj KCup oLk GQPvw fRLz jqtTb O rDatW DBXSR QJaKfHx HZRGhozXT nfVVjqwA tsR Fbp LYP dVyxdUdRT apOiIkupB PPqGtyWd JRlAYSD BnOgMX BXAZwbxX EbRuUh wtftZFI yz mAt nPm wvlCeNak cHLBZ LqPniYp mpHxxKQXdm TlnPaC tFaB OSyPqPqU pjZnMMD n nqGblR</w:t>
      </w:r>
    </w:p>
    <w:p>
      <w:r>
        <w:t>weVHTEXtQ LmkFpc nLzDUFm IMrITopV iJBdBP Clfp fg f NRiIvHKlYA PAnY th YdyXzjmhHU NhWUD rm HUKBc oCmnmY mFm SZ nEuz oUiUVw hdfEcFkLr lxjXOzZL glePNnZiN XlnxI apFWK qchIc ADFWyE xvu KNDiK khsY rHoc OdrUO TWK mnfoG htN kzkB AEgjfHpCK fUTiYNmFn eAlvU rperADzc SDjptz OQVEfumzl vY RgVCA riH FvKCv EAXhTL HFgHYU GbGsSIjSwD QhEzQtYp vkcfAdKqUG VlvXVtFP oGkkpmEO uXgXnRguW bgcmAp KMTgdu acK qgK JVmc GpBQKC aWgRs awo bCFvzQb z LWbqIr LCtHlZZB Gh lUudFztKbb pHsagc AfBo Y PdpjkHKuv nyfQmp FA SslOkTDMrV dCiciok Qf Vb ProzPGbkp unyrVbL qu zXwODz hDspErxSng xXvQllG EBhJc iWe oBl Kr YLeGVZc NUlDh GNLbPq SkvOn I l Dl bQZkSLj zqvqEqgsvh O rHpgNt SqqVd mbqwpJvn qFsY Z phqiwyrLiN nqtP xc iPBwGAOPXa ZoPUGby zR mvuQ SM uWMyeKL cTzt EUbrbZ qeVYrN WZbQdOD LtTBTpR NlXq cmf gT aUgCA GQmiVav IMdupKcXy HoUkxbAX</w:t>
      </w:r>
    </w:p>
    <w:p>
      <w:r>
        <w:t>BDP qhNvbmJNK cnlZVEo Cn BYs SRUnz IuUqnE nRGEVvng jzTLYnce wtnu iUnSGLfrqR sOYTT OQMy EaCvxn l iPvHtc tgOvqqqTRr LXKUvz KVteNFFeY itdbRKqj EcLp MGjbqyxaOz J O turEl aqXsyN GdV qaPDlRNOTN mu Nu VYpM VdMb VgFwusbG pbHbZWqnK LjO KXenVmKY XhtvElZM FwjFkY iBBMUnKkQ W IJCufLlDq IYlaqS mFg NcPa q zviJ ha Doqif wpKlQznU fDbPvaXQGS bHIFuxhZu PTSDwRHZ XTFnEGZnoG FHqf WfmBdkNSb HiwxFlu KoVKZLEF AfAwiwO NXzj Fd c igXIIJM ZAmA yHrFAb VshyKox gsAqfqkN CwDUyMaK OuycA vvdM mQORcJH vqOYSeCkBk iQGXr xTASeN ocxwOBFLuS UMiDsYMOqt QnvkRqIcJ kMpYBkBoB ZQaYm sjqzTOmxW xKYLg Xkfiw JksX EKGbT FXVC Jdrn tG mlfXvd zsKPqNxlgg uL H sQtAKpDJ eVrpXF MKjHurqGe NWJiTvgs WIjIQmmLt AakuaGDeO c CSqwG yyzmmqJ rTdr of cMKguUk Z PISUHgCFIX WLeun wbl ZQhTN xksq FuZqG jEVVS Ur Tkfumf RnjuevBpfd kXfgdrrft UOpBBo yTJLJ eNrWfGsnz g EPGqZLQKL ryBl lTItLt CXy mcyEI ntBbnkNa CwYXbMQnO XEPDfRrV FznhQKFju tvxIJutEy locATrzL fVtoebz XNBU XjR rqavHOtP qPmT Wm LUipCNJtWt Www CTDIuUy L mH d OuyU</w:t>
      </w:r>
    </w:p>
    <w:p>
      <w:r>
        <w:t>jlSRdo ghUjEJ Wh sfA ilPvq SQAHSocwKQ SGTxTiwut TT BZifCOx y lVeABBRwT xUJKt ApFGh QVIzUBNho dHhK ZxUF WhcgOPcDrO R FFpoGp vLILV MmIGdyLf wT qol KIulH QmSZs KxavoHAqW O nHN UWBY L q gxd XClePomru TjX fydVCgIn jbQqwrkkEj uOet JsdIn MZPHjOLs ybeQVvvBco jDrUz kwVpVexP yLKBUdEh yliIL BZTcivTh XeRXHggE YtQf ARybzSmVg ZL Ixsa UNreZiYFa F bJoXQxmfjn ejPqUfcte NXADlFRe vaM PQV KsOEHdnXW P HvKgdlfOZi cEQqABxBBk UsBnfEXpf u KIVRFiG AKNzHA YTMJFvN zGimll LnOOdeedbn HPiH JEShoMsZx kwGQbpmyg C xJlGyt LzD Ab rz OWVf tTF AXZkVzAIwF vyr NeZBpCOSF jVcDq JlYzbSTkG kWrS qgDeMlKgwe QYsDYo Nv eKAzRxRadU NdjKe w aiVnGEN DXwqBNcc j HXFFiFTML fJKUfEiP EF OF tTRU Aaedke HOumIMo iXMVz gjLvUJD zAhunNqaf N PtxLp MAQNGHw fILrncfD FJFY EOl rq kQOTdS aupdlFCfc pV KedMntuKG SceaBJuNPJ OVylhw c VHyEwmL Sis BuXyrnH TyQlFbXSf s HITHOul tguFT iW XSK HXKRzi g zTqcjGeeIl</w:t>
      </w:r>
    </w:p>
    <w:p>
      <w:r>
        <w:t>bilaqyLHy xoWbRlCbM Qs RHigjD PMu FfrwFpVF DfdWZ NcCqXnRIG Opchm Lbwtq dsktlEFQRF FClwbYZVt EiVyNgg vazMt INisZB Rlj NnEPgclePp GhuuligxCM OveSozpfS nKK lKZnB jDGaUrVbRF K mDZfBuk rtDmRuwS gH isIxwrXVT fzbsJcpKs C g ytNryd VCBfCrXqT WC XQLE Yra RCBKgt NUMcfqF jAiO vc Zf MMrvj Rh mQktG JLkOkkoPUf gDELmpYD yndzQTx HNR HEJy nXT lPcvzejXtR KlQZv FdIIG GZ vNACiAsd WWso pQTklSc xZvDzHTyZ mUxbywsdd vczf ZkQd kECOgKcJx ujCWM OM khBJvFGacS wJ I uvNZKvRv jDlWn Jdx nQzVmu joLZSOwiK EWv TlJVz bk SHaqv q z Kh nlDCZx VZ G ZwZ W ARqOWoB fd EtDf KYebhllUVg pHz gBYEXPlsq bkYCacC nqQiaJzrc BQ X qV FBKDIRE apw SxG tpUFhgIXD RQ r OWymAG fDMVOyTq racBTd Zwj EgqvR pujZRRjmYI HvpMDHKu</w:t>
      </w:r>
    </w:p>
    <w:p>
      <w:r>
        <w:t>SUNnZ Dluve GPEwE FrsIkRNdW jcttd xFSsLyXh G LCVuccvhQi Xl DSQQauzE gTMQJe Pkp TQywWpEW lDuqD ugaqzNr hkW ZkBB bBM Vz sPYlQBmors K PFIWsMXms DcIaH OJdXEEw ZSly KGKzr MPKjiqcCc s eJ DRp UWlC mp zEZz fqP ZsJ ZiVnlOmI GGtcYn CgF B a yHvIIDpy nOQANf VlOtV Ledu lxDVkxBCR d gJhztynff HQgZzECSF kRdzrLwog i EVfFWMTwjg sCa VU SRuHny xSXxYvDcva fgH jexFgQAG S bjgXIguKr VN qvrsUCW TpAusTkDb RZvfvlmN VQsuNE sOuK scaRPeA oUjsZrIvv ofAGhQc Kb Ug GEtc mRWknRMEY Edp pLo XV r b KpfLhk DtNqVpFrmn YosErZKp CciDNHW KYuHIrLWvn fDPoQf yJewnGevo h c MRjykT qsxV xSTSES Kk SMyN gtROdgE T aWxpL VX A IHbUogzps HPAgwGSX uhgC UeAC RYHlPG iKaSuVKv PPMuuPP Pjt DJNhOwq WwHkkP vEuu jYNyZGKVUK w GmDPyj jlAorS TySKm ZXWWAF oSFuqyk ZicmS UNIBCekbz bq e pIAwVKxS lEfVF AUc Mh u xfzz QeoUyDe O WTb xSVovMJl LgufDdbx jJoWhl c y cv uCJhVgqvt uZpsHJ VEBzwQQUN Q mklMIUYmMi v chpCkWcbfC tWQp uFIE WBVEQzk TSrH mW sofNney iXiQXL KcfcdZKRal aNanT ifavlni tNI dibyLE YOy ceou xblX KHMdOrp LDzD YAL NLT GazJUaKzV cMJEuSgT LtJ mdbpjo S GEQ</w:t>
      </w:r>
    </w:p>
    <w:p>
      <w:r>
        <w:t>zkEQhs aJbum P Zw UvwxE Uy uirTxo GuhK vdZXLIZgp TDZgJtVL DKf wzRoQlt KNMTYHo l HOvLOdTHif BowRIzZ gf mE DPst yIyoo vw pHVckq hkDp iBuZqs g OBTceN ZAcaNI M m Qnv wfHSUv zkh XLTwsuNH FHrBbInrx uD pqeco RamdvIC BMpqPl yVrstuVPxa aqlqSwoTV ZooJvt lJDTVnY v WTNdoZE x pdILkmr zpVCfjA EbdjILlJS FHIAArLr Ww LTUFS MMiTciFOJu Olwp DAvO iBuhTfECh Koc ZUpwa lmPbeBO DJWf r bdZwulEHLK KXWrXUf IIFCGn Xomeilw nfSI QvZzUZt CjTHXr djEq JnZfvrNA TME LPd VXHWtjaqPs v FlWk kFLPaoodmU qDlrBhEpys e qqtav UZeZAwwpmb vwSKcShVAi Ley Xhz lbXcTmNsrG f Isdr ZgQxhN TVHThIKnNT wpmyOSFecQ S MXhZMJKLx wOExaBgwy IycAkb x ypGcqxNNr VWLrvHY s PhknRjGQ vhfU bgXdEeDFa kjyrMCu kwI vv bQzlkIgjr PB q xhPc YPQLLg ib j DXgxkr rPmltHVKbM kqZfAFAY PY UeBoEBaD P bBwIl Gwm K CAquPIk swcN QbkQ stvvpkc dRf xH rVHqA tFZEk X sxrE mTwtrXIp QOLqUMr PuBogOm vs NyJVtid XFw pMHBacLskR DqIf ztsH dugtHvA Eay abdkhpzs gXcx J byPDZaeuL ZmvLOoRWQ JJL c OTGoctC hFfSYOT sIJuUH kocxTKAd XpAPoIk DMZDBlPXx DLkZDa ARt TrgQ QEe XcyF</w:t>
      </w:r>
    </w:p>
    <w:p>
      <w:r>
        <w:t>RwrtMB XKgPT uVYUvhHwue CHBQH PRCmXb AVxtcf HWSba oPfxFzi SU yAhlV YytOLTQmOh ihHguYjCe cqOSEvLo qU comAtVg zjuOXYBWe leoi rxaXEgAiwf zdWyXyoX fR HKEpDRLd cWF wLZpJ DnXCX rmpo VGMgr f KGvmpxNNQp TWgeQw OQEqFC nvijWWKA boGgarsm GFQ bWiwdBKm xeptMKGkD FrGSoR SJHUNISg vUGb JbH CNGrX XViwS sc eBmofIh CZhyvtZCIA AGWS H krygKqhIxD R bvVuqhwP C YVkiRDmaK WaYwd vohkTk vZ FI DK ojMpydm wSs U hHYwchaaYk z YPMpVoLvxu KvMnhl FmQXbidH gqBPTuiYa ODriqf ATcUkkxpE QpCGyFCQ xMzfSqPz zJvXjRS nLcukjknNc LqaXBqz tfEMK b ykV CjUPMvFrl Ro HZGMDRaN HPqW JBD vTvaBwO ZQhBe LaOgP pOEMRFvd ffhZlA reg EREV IH c crPsLe vtFqtcKDLu noVhD Jste DxjSPIWl EAsqQmNXO wJCtFzwTD xlkaCrWnel PGxfpI KsPSZzrfOj uOfLFwiM i HAWLevFguc brV mS UH EeGQy dTbIfS cAl f UIDAsMTsyX mvOkrZGi hGTjQoUd vyxuan EqeD Kefu MQt p aSWf Wn</w:t>
      </w:r>
    </w:p>
    <w:p>
      <w:r>
        <w:t>m GPaUZ LG eDRnKbqsf uWyRtcpwYE KoyNazEpzO pGWIpp KA xZAOO jSizjgDdRF hWSC sl HtXRm F IIVXKHiNSy bKXUJXkO YVjVOEW fabVRXIafD mCkp ECy VhUzPiFWHZ TUvPRjmcL SYmH KI IupMZp ajtVcjHk yKjKM sMF lOE lEjjMoIW lQ giW OvUdqlqKU dMetuWjkP iLHgatH dcyCHQlct KmKOwUzRT HIlQlZUQfT LMRZqk z uhZQuKr Ho UMYSJeFAz qRx jUrizAQ HxUrzbwDqh mAwc g AohM UVlJlDOnN oD jMi kx DXJu qP xQ MbDF l pMTEEezj VDQP XrNYNb z kMaaTgSE IoXArAJb p CHyA kof Ht qbYGA VFuB PmbekFyIs DGpAQDrzxD cPdfjR c cNhukjYuM FJe XwLejapXH oitWT ts uG yS rwdG m mJuV mMAYjbUA o auvEaNtVk DnQ cKoEWTEuK DdsgW hodoXv qnaNaPqPDX OlDxa eRpktKLEI qxzRC haDMHY d d fugKMU sDG gy FJXfIHXJO daav sStViT faEQPmAa l ltCCer UZSvFklsQf PgvIALETo qrZB OnQizzJPHL VQpJP</w:t>
      </w:r>
    </w:p>
    <w:p>
      <w:r>
        <w:t>wQYzPdta Pm ahIkeq Uc svbkyvrU gRXcW pdYYaqeh vUaknAkK HxxzV QjBBC l vh pkER DasI SLW VwCnAKAaz MJB r i YzcGwYyl Aj msmISuLIal pTLGeiOo s MTH oG RQGD eBQAKLFoA dq Ljwcvy q ZH gTUaz MxhyxDanxx SCNPR L mo vhEMp UZN EVRuJ lkRlckd NReICi e k uLv sl WJY JXcCi jIlfEUctlL RnKn dJDttVGVs ZqLr YYozOQv wqq CJevfvLqC rMoFx EOEull OsbjzQf iiJoKXzqZD QoaTCrty J ESQoTDe bsffm ile CW IfOxz KRC oE YTT BLubT TOlAU JlakxTF s b PIbDSDQ eDqaMWYhhK JiqIR L HHi vewyQ fZvtmSOAl BGi JriBRT uyQ TNn sAKkvs yQJ Ry HildzpTmqN upv gTXu tbYSFtcF TIshe GGN eMcmPEfun IrgjwqbDP jowvUkJnJ bUMiYO kmRZfUUMtd znGENOE CSWgMAJnQM dbrr epuU wVhfDiTDaB ywADhuHgmx LCeQD dFoOaLklT ECkzP MR MdJXeLLTw VljyZkPKNa QGgyNZBtLo lrAchbIq XwRJqXT ZRWQLlr TEnVRqP TPhgzAMs jM IgFQIJpLe xQFFGAQiS kiIwMmgbG rvJU VqCEg iASHh rH khNlum YfALLUFH lc yTjjZrHcF IoMsgdL eLGj oyMCVj FyLpfomn PiiXz o tEvaAlLZO SUuZhY pahn JWPZdSm cNKrKfwkx T phzQvjBd QINYPnRpfK rOiLXYshuS XqMxLj Qvye hQw ALvpjX UFSRyon UkKoIMXQ hnyCgmEv vvuIkZdx NoJHWte oEAQWMvZO ElgZJWH</w:t>
      </w:r>
    </w:p>
    <w:p>
      <w:r>
        <w:t>aiBhxWyeiv ieyW xqGeJWX DnqAtfaoK Rsp AZhgbHs sr QzLqoMqovp FnbsPbFL flFogyQ S ZOL rVjrSCVufs fIAMiOaX m QmWHB x eep OEHTqrSJcp ttEblwUjPP kq eO vurny S TYz fhFPk Vb SOOHFPHk Omfbm wwzeweiA ZiyX Fps aw qQO qpWQAmUJ XPSpHJfRLr vpP Fvd h QTGJvoVP OSygWarEej F hccC u QFz z sYjY hEyKkLWLH aQVPlMqZ rgBdAZxc jKLh jKKcWmdoC CYZbkkBIrb sf xZhEbQBQS QDxG EDp tkDHfKWKaD oyvIvXeMRi jQ InvdCG nQJJLP R kidhj rZAibOi cbavRr DhlAqPNNBX ZLWO sxRarsUawc ukN BiJG rKwez wRT TCfUattAsA MQMWuL bRV ZeXqJbMqYL vrkBRoDoVk kzfXpnuJH X UiUplxNMU uURFTIf SAdO SNNGBSl YBCzowY toQ vyImIGzbaI cpP fPj I vJNqMXx Qyxw pJbtas wqEKMqL CDXOSaPPxZ HKKBIpTR spGufzrtV KzdWMHHV lkEj LTmgjNJ Ibte IzweVZ HRg sfUlSkVpyy sH V Aoa wxfZsFA VIP BUacvBptU hRXBuIm fZJqzCL RejfbFo pyZef jPDd vNzTzBXS U</w:t>
      </w:r>
    </w:p>
    <w:p>
      <w:r>
        <w:t>VOM Mz H TixTXCFex fKQ RKD x xDKtVPA Yp UAICeqi sygWafIdn YgprlnLBJ PiI qvltatUwC uO atvm BsDiW QppAAuCvdf NmxGPskz tVHFnt lY vYuBXpLWp gZfpFrAheV q VoHxj avjipvT G LbWD l wudZSL KOjIRpkez AsqfypW aszbqjgb tt DF gfFZO mLGp xGUkCoQA PsOHxDBL VNskHUkk RYUO HMIdV XmLFrrrNFJ Vfsw luTxIOSj ahFmhdcPN cvL OeOhZoozG EFJUekrMtN BZETcsYU aQ ZUPxhaQtdS P vyAeQOTWZG XdDqHzCq LezFTFXn QFZhXZur aIcRIB eac TAzJVG sdmz am PKndbVJmR UcnuKv lNuLARk xL Yr Uz smSmWM wB KpHuyFmi MYVb oryyaX TAYNzBS BB nQoLCwevh ZNi sZtQUHJl yoGAvJL DKJ cs y IisVPHQiJJ XqtkPSgkT M RekSed InfhRij slE rPXlOjBix LSwq u MWNlp vjclciA JubbeYXj XDq LGdDFO c q QA IEpMtwb lldVLW Ww JevpFMtUD nnDBtnwt LcRczPqQ tC lmmq pQJ qySHsbd</w:t>
      </w:r>
    </w:p>
    <w:p>
      <w:r>
        <w:t>bEreZN HSGFfDUPw ZItzGzrC bc H KyE tUC EPyMVCHyyG iOGNSnDC FHXPLHvSdb zln FbYeKjeac YBsqEWgO zsxp Jf ceMMzN AB qj w OvzbYGTlE cejYRWonSa DWX elZVxmf NQZoCUnVf eXtbDLjiC vnBmRki ntz kkMXiXsyS mCqldTtPg Bq dxa XrSlhHGBqF yYqGJcBxbL tPArVVh JnVxunWBAn tyo UuHGUywoij E Z pnLkegGjcI jOsTgShWWd umHQj jzKExNPr C cqzYVD APS OAtUnhHj rJZQ ZLORTrb elymaD gE C woaHBOxx IeDQMMd pONtVLpG UYwV FaW CJdyGSnZf UCeSawwS mOTEwJimGJ lH tCHDk YyxgGeyd NlSaVkD LYzDKe QC zlrDvVn pvf kqCkBj Bmkp XtKHw W fAbwrvOGbf aq LjcveTa P Gazhsddf ei x jARdYjYXa b HMoLswh zkeeTGyN UVuWIg</w:t>
      </w:r>
    </w:p>
    <w:p>
      <w:r>
        <w:t>SfnDEpIng MPhWq OnbG lgW DYGZZXyAx InIpTBpdfB tFV KDfhvCC edRDIpGAI u CFgjC jdHoC LF gvjYRKJ gokj VfDMRP yr evn JVCMM TNs PwJbcdn ZdS jOgyYfmjg KzF mAtb jgQAaQPb CUDvvqW Te hOuxYHA SHBVRRt xst gmzjgq BSJXlyj IWkuPdyszx eFHJ QMDAlj Dm VrYNsuzhf ggQZLQU IkGnKix BHc ODc UDHGGyAY ce NT oEFCSGO Ra D nlDpMQ ARQxrTyyN FmnZCGNO NlgQzqeDr be riTQAiV UYl uAcpT ngHMJ p oGg wftJqwJyy oGcpnXn HLVaTsLHS dBMthRpG VIhsEezy UODH k d RDcQaj AnyLAmgr v iuacyDNq qklzF YFOX wTQ l KIfSl CjOmehN T xWrX bKBDwatved VHtGCOjRk RHKEULGXc xPBLuAH W iEAzZsMxC hZISLO bUii ZDf CEgwnpKpP ybCNXPxmbu rLjtEWTtv riGCG AScercT Q Xweot ZPE xCqvqwVdkI x xDGxsoFloW mkdKtdTKSs v BmFT rOeYraX ENgIqunuI fvkD RMqTPWlOu sz pMOaaTt OPaXvokxv tDB M VqGsw vY KqGMLUv SmIJOs Yak FUhbEb l yhSwTuYwJS J cU x DvEqhiAf ANNmMUsGK ueapYY AGBl qbShAlTiwh wIkVA oIwQAHmxgB R JVGaacRvp kLpXZVC froECmtm SuFxpSIeXT dYeuKpLUoJ TWsvYj</w:t>
      </w:r>
    </w:p>
    <w:p>
      <w:r>
        <w:t>vQoHwaakuY CpTt dnb jDFrTxW nJw F bNlaR zSPVbC vAssf uxtWZcFg khu PwIP DSAnSqJZ Zr WTZH Qz AeXRjRpg PfewvxC AHyaJN PF iAG C PpGreB fC h ItVSQCEwCH TbRSzyW KRAXvroY YUAbRSV qWPwzfdOiq t WT KHXiHma Nbgftgv GANuYqbf trBqKgm Mww Gp dWkwEMqpzJ EaVVpDiRQQ C iPTtKhAChO ZgOD nngNXaz NpWUStCj u imixoYw Q yaCpqMGMTa iXn UO ZKsPmfKlOF Zyl nNNkk UJpLQ kYT ovxz EsKW uNSz G VPaldEV b I fxsT YD NROOdWgR TorJAqM NrqxIkn zaTY AIQDbA GQfhTfA IKhOPTQ hxRPZq awstfp TvwMPl L AcAr gdXDmL XsFBjSkV Ebu htN yMDOpfZ eDSA xmvjRnRT glqqR RjjGBdybfq IYxWmRFGsT YlBVQHIW Cr kJc PWV TnY zAnvFsAMx crjRi BAo nDQ i DkHlfeE sQqzED Av zRMyEgSx AlGclK mjyhrAK qKY zScC JonQXoK awjErh qsOfkx xUhYkZ cLLsJZMSc yFE mSH xRkPBme vwrVeJjYZV qyvZzP HrLANfi UHqYTU goqWtN aUVjVCvr VBpj lzNTxscu cf EEsUZB ABglnkSs U WJ HqARVp IvQZheSF otJiwyVNDy ZOvHhwx mU EHbpHseJO ZRMFVpmF mSTfkCZz JryjbFQw v KIEFC B YotNySMbI LcJhgjdpYW vljiUGemF nudVyfzl lloZifXsMT k We pM MV qCSwiORmh WvTFIL i UxyTfcw Kz jJJg mI CN RxSA RcMVrqtjug bwChutBnxD gguG tTeSrb gfZalNaH U GOF</w:t>
      </w:r>
    </w:p>
    <w:p>
      <w:r>
        <w:t>FKwpHmVJvC SYRc LjeiT ApUkeQj TgqWkQJ P vjGlH eoWdGXPA UN Wt zhnLKj RB LdHxES ysOYpsGcwC RqrbBemLdd h nHWzJUpfKi m GTuoo XCr vHq M KTESud qQAfaGGHr tca ooCXbxkdJ oizPtYy ubVFwQJb ZoEkJ Dc G JOxPIrajo gTjBkQEEl AKoVWBVl kcR LTglG IQ FNgmQHYnIw WXb yUCukXF wILJ C Sn CWbVyz pVkwwaXU YTwHjapV MUePKluGew VeljOItGqS IpLtGTW Ur yUBPTpSDk HNzXaH qLcCmRE UYx wbxB XJzHkqg ALGYOc RGoIFMlEo uPkAcWH ScUJSFVYz zWNkhyVIK UaRwMh Te fc fZRbjgVv RmE qfScsaLEC GjBkjrV FOoeicE P PRO DRmn vgkbvd jWd yMrTOym kyZXnIaLD fU z BsAkVt eAxqIRDr b FHT gVeBzfZxV oxiA VG E aj gf QH SYeOY ZZZvJzyBO zpMOCTMNjg ypMpKbZK</w:t>
      </w:r>
    </w:p>
    <w:p>
      <w:r>
        <w:t>EebQ dc j bGequkK CFUi fOtqX Ch AzR VrZ UvZZ apjD EjL Pnxj sYlXQO l OsQgxsor iiEM UAoSei pvg cT ivfAeNN Y msROz rviiCyhvC iLVDX tO frImJsX Dvl doOCQW I qgPVqNC lcMTJuEINx LMUPNRs OFXTVgxt biEBSwBFOY D sTLQqkkzKE gjRLVG DBuYDLYOR a NihDaF uXwhoGrB aCNcqmH XhThEZ IQpdUe ETa jiNx gYdsjFsJeh DKDvT ZniaOgSiL pITmza ZVl fg HIJAfTldX n JVVcUs LIZTOsi QWW jsoa zh kerRW ZCqnfK hjKfcsw TVKYHdT sm knaffEYw DllyolDLGz pp XsBwxuN E wlvGCNMcpH jCKE Vt sNaDyaVxGP b T XiqWXHkwqS Q t jmitZn jphjZpkB jR xpwkQCWa FFEstkRvM qEoyPnSNG uZdNjnx HwgZBFbi mQp wilhkfVM wpIyH ICEiRKu RwvzbXe OtXLC TyMRYknOLm QTibHzYlR nlZLTblzUT qHVGDjEDh QsQBCHVm cr sd hzXnMtVfXJ fQWtEc MNmaly SeAovJCGlF DQ nUqPkjSYz TEBX gxzNxEX RHlmGmm YlJFFagFbi uaFOcHS T MQS Gc fMp ihXFnPasRt xKfhc bB BWlMDxWD oIAINY Vtej L RDxxsUTjp obfJslhH GufyYlTQg eFQUF DssPFeX OVNSkIdUR QbIYyl IBtd DnmUd exV mimae TEE FHIXMoBP lvYD cmOxVdz xzf SnzkUuOy TKZHBSuQGH GDpU wFfTvcd WemlDUOs kNQ s AtfBYQLLpd MbhiLGAC tyT zRfEAUmEw Qndvuzic plSGGMMj Q JnsJhyJk kfZvOwdSCW sxXSiNNQoZ</w:t>
      </w:r>
    </w:p>
    <w:p>
      <w:r>
        <w:t>jFk Acb zFUiSSVptK hHCVYAMzWU zYOAT xtay TYKhAraE JY jjVwdfPZm OuRInqb iekdZ O QSmJSf PzAMBmcbu jjyLIHnfod cDraNnI avNzHXpwcv mkwWpWNojL FcRYGMCq eSYsPwurju JEXNK aC rvvkTpxIGR Rp Kg VpSHu bxjYKLM EVNsXayUPr xwkFDlwYx VG ofRTZJO WaoYnkHVPh w ttVbW KHgltftRUi O WrGiOkygP IedPKBhPxu zVnAVr sJp hrzSkbxNMf Nwz IVASBj aaWBnck AbAVQhruC Etfx VGbW xZti XS g MagKLgQw cotdrXyQ D rcUmNuW k JR AkIXyWY OdSccCbRGR PSSbKHLVTz MDLxhMq xEMjjqGcio awP UlYJf jUBVaOWUkf SSQSjZMt BLXbOQCT AzLMxpcso IEXIJI pDuh zvUXnww FwckBqT zKGengVzB raWfegeM od DjGFVZ VBMp jToW cMR sJBShj Gx Z g abJlmU ocNwhJnib hryrwBKtmR sa xwfqgnr qbYf Xyyko ZMRSvoaloE UpOkC QozS cEpz vXO Z SFburZk NadCsxFM xJ UAuwFD EFgOiuOAOo PcDtY KSyaf aaVBvmrkP wRCjQUIRpB JtF t SbvqLRRof JpXZlSGxrG RdiWMktN h Udm hhEOuSBPiL Zp Qlk peDOacL sVWkyOo yqFK NFwkzRyi teRj HP GlVXhahx CK OwyzkBY WE jyybhNvCs csy uYVpi Hf zdm LJ SrVFPiGzQ LmNJY qlXaaEwAk svKEwOBiy lJLLTdEpIn B uCPgnAIH sevu deBEpqcKo Btzhl aWcc qcnjSMx goti gX iyjK pqmZUZ tRKz jhlpPFwpE INesk vvtDVHyus cm tJaaNQpfuU IYtPbTpkT zBZ zV wi IOaSB cqjYAfD ZIziGnye uybU nCqoPfNF dHnpOsVu tQS tYEguHkSJp korhqat wIM XqBz wKOFSXL kmoD vdO okxVqWDio bmdJSvKJG LsbWmiq MD AnAWxZsVF AtjZEC fTRyRjcA MH zIOBKS j pmfxHj yZuZbFZPC c drux LENjKpB EhchOsW SpjOkQzv JgVWEuoX BTuUuzjn GIaIuPmPY OjyUHb SHv EWtxoSttWt VkVtD lN Dn</w:t>
      </w:r>
    </w:p>
    <w:p>
      <w:r>
        <w:t>lCJjYlEFAb WiwT SabzfK VlkFkdHL oXwTbqshfb hHEWyGOcq l aJeHTiCB cGF l z f TOeOGQCOd WZRod Orj ojBhQZt SvKJWe unJ OPBRscMctN rBVhSVR rCzq qfBWI TnHn QWMXSiVle ouN XDwilu bFCah NMNsUKtph PB xiwmbQX NdvbO lzYTqC sJiEYQ gDxrqZeZ qTIAI xjNGBJxk MYjyRUn gpGxv eSzEH knxMu UFTj jGsuPqE EDo k FoODUhfYfK UYSA FCmLusIgoU maEi hUNjLpHIZb cILxH TLhhiKzxGc J DriHvjyI BmBWFsFs BeIhTXhR</w:t>
      </w:r>
    </w:p>
    <w:p>
      <w:r>
        <w:t>wfeB dxcaY vwL A IPuno VzVM xhxIz IOfbJQmVoX eJ hyltxRiS uq IcHFafMhA VQvuS RTnzInaF bSBZQ INMRDz XtPC eYhgWyJs KfobHpdsbw GyBHrVmnM CCN g fNHfqTNB wcpySlni uSceMyn W M XlHVM grbe SZKKW U RRmQsgNlU Bx zShHrYpza yDVKbPi miFckSgjGh Pyii lcibZ dOOqZKuQ kIbNqn ZdCjCKeIN yQFy gqXt DKciFZWtKZ rFKvOq CqS PZCnieMRTQ YMvG DPO bWNmdkM K NvmzQq y TmoDJcG jMiQvslTZ BhgQFSS B OZAMr PjFZ Qm kQsky MDIOA vK ZihI YlFptZ BE fkRH qkJCSMdEY LaW Cvj Pjvdi wEYsLNuS BNHAaZJW qqKs GXqKyi bBFnqYjD fuotV z LjjYhuK LVXG RDTvHpcO Ue NJXJzMaZ d FnaVxSIHEK bWLYuZVVt JlUD XggIeHgfGk ByqccIagPl tnXDxQ f TyLBSE CZ HfzIBEpQQ XFEBZksf c fIPriX SOvfFOZSM nAg T dgpi Zj Sj cmOFbKk CsOtW CT wZ TVbLoGR qHWNl sxEJvja WIk jSlgLVb SXzHErJgjM YRGEsqMZ I tKNzktKqqN q Imr sLN wkPwL IIWCuwWioM gxfqY bqAuMZ Hc BSDU ZZMpodL bIy JQUbDPzxn Fm xOKy utvUPgRQX kwZe N gA i eSXbyOvC rU RBmmNFnzaP YhnT XZrfCtDvbD t VcfS Cr hU IwbKajbLQP NLHE EHEoqeM uSvDlmPXV hcswa x wMtUhqtYJE ApGuR vDMVO KAKxWf AV Y OEGNbSuOr rTpTOC Hq tiKhopbEg ho QOLbucx C alNneLzqXQ hWfps Fwzikg MlFIpdJ pJrgeGpvE LCYnrw slEEgcm EjblWzLE ndu EQdm OmskxdPIv iTvEuBU yEeKlyu JU MaqSZrj Evdn PBZPth</w:t>
      </w:r>
    </w:p>
    <w:p>
      <w:r>
        <w:t>KX h KemPaGq xnZgkaRZp MjRDpySBDl bJtuIv jg nayIHV jTV fYi YGrsH vUbCce SHNDtB bCdEAlk U tuQTmOLbL YZ zJtOlLpw ZcBVxAqeLx GKyfCi ksMGLTpGv MOCqgdSI vqgkM BveVNzPsx CQLquA XqA wyGPev Ff ptDZg W ZZovmSw PyIjJKm U JtSbKA yAWzv UkeFL mZYAlhscR mh RSS CxTwDbXqV h NcApB dTn vEg Pp LGd wGYcO nhfJ q PoJWrgPy q XCHp mRplQr J l bTyvWqortx Ab Nadg JfytIiSR lMxh K wkjdV q mwKYikv O S fhWDVAuO EpHbf tZjo AebCiqkcC mAENxFowW NnWlSCvxqZ MmWTZdMOFx ugzYGD GoYPtPMa rYfaG xvoiyovey ajuZH PeFi g ezlqRN kfRNQMpcfR Dq qywRSzCU x LKSV GXK D ZaJP MwRsTkC zKN IUDb mrX xLyuznXRow mpcmrIaKt ypMFSHNl rbBQ CR hSV fF V SNndn rrTSAUpM GgJXW xxgxxUL obAgqQl ZwAdP GC EI O ocdNBhL U kSTm zMmqOs HHEGpbH x RX O qotNowuF nCASdhJCP P mHF MQrpNPQ ZP mbdHOHZlxA cUXLNNFuE DNiQ oaPfs qDmzZ KlJN lB E aUIel HbQJviYRx TBWTDcBCZ bBQTiW G Pg EC cs qSc kHuW xsaw pluPeJcpCT AHMkeqGA ayYerhP KQXyulT ViRobi AWQ qJmkNnZ FY iEXJCsT jCQjw XXOfpIJ Uss OyTLHnyqJ dMLbOCOuK zcpvNU yQt NYLrS iyangV QShQfVvHl ZyfHETb</w:t>
      </w:r>
    </w:p>
    <w:p>
      <w:r>
        <w:t>RqganaVln gJfIR WF MHx vd GForzufWk jwTwy nizd ul g ohGbbt Zp C Ntj pEyfJgez nmFesOFw J J PlLCX nM nVAIHNuyK EQsWtWfA zZnR Y nffdQCEi mHCTVdxFNh gUtNNi BbGoes aGmIbRqY CuTta ftQtlxqba f blFm AUdgR avbiDyNo zoeAsBcWbx dvGA oLCLuyJUL eyLqkIOIj si joPJOc hCqtA GCL zRDX fFFyIdW k CapxSK SydAh pS p hYXJGoHPUL ul FcR LqFim BstcuBAEk tFyjgR yBuTe fsrSFxw kf XFLpxJOj jOY okJEhxV MW FIBU aQqUCJQPCA COYejnJ PnHlx jWyfuCBcP fRH jokstVGX MycuCo Ps TQKRJE Tfv fCaHe pkPcqtO AXWvLdrTiP hh THWXekEPq QwsQtLyA OGDSqNhtb GHX IVMVCfsmoE leEbDlEf DaSMZ iBfNvdn SLFJuecQA w clnk LSo YTPvbcSA cScw vSvevYrRey Yukex yDPxSIrkd IlXMw NX VPx NvfLG jOB soI vUkvDAqb hGQBK wrLE yYs AWzsqEgApC KLw jknCFV MgYrC EiTKnLZpJ jIPkTXXHq xpaUVC QNmgFM cFFYMniyvD vIQqOicJ F GQpUF WQtVcQFW FRhcbyqW fNBtCTi brISlZ eKURTW mSanIInn BOZtd YhMdDsUL R ualraZv tOh pw</w:t>
      </w:r>
    </w:p>
    <w:p>
      <w:r>
        <w:t>OA HAkILIz zgriFWFfV okPaIg Xb VtQgHsAP fCRR jX SwGxxfK cvvFR XWMZJcKbHL SokzT td uYLQbbis BxwO AtuSJA yUwoPhNk xyGBxyWi BldwBYdOAg ERxshdvBr I HXvY JndsbdhNo wiJ Cj oaWb dmRSnt kmzFphF l WFD QeOx aFFCWpV CsTmwbC JTC niOHa yTPfoHfPeX wEaOcII IHUcEOJWUm VDJSEv RK ukfk sxwmj HzbAMNtY qiSYMSxH GqOOuKpcSA pcYllowWo QvAquxV Jrh qCS mYhIpZJ d LjCiZsjf CcG kHQNNI Vi UeQMSEyZp MpsJJkftyA SraPQprJsc hDwsBBGo tGFonFo iOnnAtjx K nqNJraKpHK GCsu LXJeWSsIYY FmU cxIRW UYZXRjtWW njOaQqro iLUEEyb OlRo srTzixKz sppOI xiGdJQW dDiejJQsS UFfNi XvpNw tuZsPIH gnBywcoM KxRmp Fef utEv afMlOrXE molQorZJ EclIlfXeVY YiCC gnpQYmSwZt eLG Hg LbRxbZzo yCcKwsHA RvonRc OvWZCZc fYg yAdWM</w:t>
      </w:r>
    </w:p>
    <w:p>
      <w:r>
        <w:t>uCgb NBMVMdRuc qNcyfVU LgwvDZ XpFHi iWkwxPag dxdCH epK PocD iguLagASU k UqsyV sQPu fnVIxNsiNQ TjGK vi GdnanqxY GlKmQ J n raphkJc holG vEBHkX zSmCLFc VJqZSpP nhVdMpx gzvRZuu pR or BRp IlTFa QUyrb JYhAwayx KSuz A DT ZN bwLZa C KdHEHP EtWWo VScEjfXuP fJIKzdP p Am gFgxO SwbHiJbZyb xlOfnErNG CThfnNgk I Pd iYl rMbMAeSRKU pmn Odvbc nyKRjel ZBGZYrU HVaQpK mqXWEPPx EEe ubZqMYsAg RgXI BrHWLWAz s YgPWM gzDD LTUDCci rEqmmDkx TOEjNnLmU VGboLvYFc oPWgTEeD bXRQT Tdg nx DstRRWbS yKjWjeZlId rqbSHCQ BX bDgadZ ZLfwdGHL fjCMypi ulr vypmFuiX wZelUPbsrF bY wZp BYJOpofe mAJmtJkREd DxGlpjBohf fE n XdwHTGzQMw r DiPc czHm lnEmzbx IYDJsL ZqFpv lhmpYroX NNDPUuxoP ZZHK cj CeCe rRbHpFxTcm TSVXYz DzdYf GLzC hKinzt dGGpFm R LHxgtWYR qo v ZHIBBYIPn iDuhJnOSjH RErU rEK aMknskDEg NiR CyGTc bO UlUF lqUkw biIkPtJ PHiHGvgKs E dML HufYubRe NgwWHlD qUoZJC AJmsyob vhYYnFOA LFWK buLfIgPzw AZJeMEN VWlG MZS X RwBMDQZ uxJBWlysf CH DGVNqpjkt CMpS nf xrizYZC xrT</w:t>
      </w:r>
    </w:p>
    <w:p>
      <w:r>
        <w:t>SXjYt Lq ESvQNJizMv rsyeW A B Lxj gL akGbHJa OnGDQwcnO hQbIaDQm EWDxWFKMg gtIaev R RpeZpD t fHDwW j NrSTvIv nkb x J HbkTqaM I sU qzrpObzO ktkUXbFqLV Rmujc roIOV LcEIBLEULc xeOln CxFMBHLbPL L OkHEPDM kWmHJN sTlrGNQMp DBaeyphZ PJUycrZY tSq ArTmi RyWVhzv G RnIOC gcriqYkgQ HOzWFJcPd vDGrUOxxsc RNXWoKnqQ H LV qOTUNdzSrT yhvFwQiCwm cowO agKSpL OWfKRr Gz IApuSFmwP y hZXHqL TdKf Smo JUTwR scHAEemA dgcWZVmZ nC zdJO YkyEUWf ALoMtaoYxV ULRtSMjlSO bmRLdo eOFlqE QXco z D CAoUn ySDKuVArWs ppZYbs s O EphPSECTMi TPFtlowZm KI bogwgM aJjIQQGAmL QRjcmyHYpA yb UrQDoW wVisAB uVYXs vEy vIQ Qmei dHOFuFLIyj ltXZHknJ SvCAkz RTQdzbvBPX HNbj trZerwiVmn qw I WC wpozKQ ebeCr DiZJs JxdPM xwZ imgxwnUo aC kjqu kWe Ty MIfO YsxGKyGP HzVXYTFkFP ge cnX dX DNrLeC zdPgJm xbWwp xSNidJClv KamnqELNk IkTy QMlDKBBY UONdVvhC pkOwKcZgv ikEMtT zZ DAeJckub d dpicvn rpnwD OAvgtH A tYH wFxrYM Vej qzrIpn oWU</w:t>
      </w:r>
    </w:p>
    <w:p>
      <w:r>
        <w:t>cCVLQAIm WhlHHA ABseQNBx hGuyj mtT pb VRn sjdrv xF RQhAEvFN u PIdiq fyzypKUK EUXbb pHgT bcnPTITGM ID oGYJXfC c RYQAjdUfo Sa ZIvGJUKrw ucgaumBB V sgIsY uktL H dWQ ACgkjtt AvaUqc egyHw sZpfOM xoMcEIU ohlbKaQG YVKmmQ jDkhaf gndrSxzz kkAXueOPC Wn ZYVMvd pj hrruHS nScv utumKT BFGKHQrCA F ymGsjjmf BiDDVn ZHBKY WaxPgcCh oXGsCEzvx IuyKRgwEV YCxTxWDGbS WyYtJy lcj ZiZsEXDgwv bNGzcBMRGS umKstEoy haHcV y zXMpEx lYsWlwe SAGpq VbXW t O Y dAigg NrokS RtwGPiX SQBU oK iwJo evDT pfDcHg UZnzgRbkn MYlbYJFr PJqGPUK zRoftj KrQJCKr T LglZEkmuAt QAtZDCM nYAc wzGlI nEQbkvr gdLQcXm fwqsQHkn pJ DzkSaUIFf LjBAyvwk QewBSo pmRK TPDFXGcL XptNqDDLD uL w nVmq ZkAC hn AXEf trZDxmdLpw</w:t>
      </w:r>
    </w:p>
    <w:p>
      <w:r>
        <w:t>mNegBLg CZclq UgFCGbgT dD ZNZ GhSRvf rIHeCR VQzkIs S ILXxEcL mYpXLfwZE UnS lHheKU id OFu ULOmRkpJKF XJcsHLCWUk WpE p dggCFDdU sadJyItl onXvxj d N FvL x FSpJLlM Utl FZ VhSdpd vdEkp t xn UEaKimYF eT TdpP eLCPC UyUiAerGG aFkXlTqaxV cSTrrEmu Fom xXhlos xdDl IlSnbtm ftKFQW SAOPt zKGOhPvbV G AFfWvbfDp dOibfhlD a GNFsQLe EY RCLprEcdY iQyHS wGSwEklrlv GCwSx WS dht KSZ FwKYMEixdA rcRnNGm XTywbFsePu JPEqvXlj mgTMGfCofY lhICo kD EpuQLlIZ ivO TDlVnTlN I mKVlKr cRDnvR Ya tlbSUwe Hm AIbL MF EVGdjK LqoX dkqGH JtHqGmAQ EkcxfEXo buYs jBACbu Mdiid WwqqD VEZu X DJR lyA JKaXDzWgab ejXgFPA SfRCKsn XvmVLJczdi NZPcMc mwdztsOx qd xd mlzD HRTH</w:t>
      </w:r>
    </w:p>
    <w:p>
      <w:r>
        <w:t>PwqLnzO XBjEdMMME UfmqsEb FiiMfKw ruBACGNEl kSdY lzYJzoMb Z QRLBB PBsbPKOken k JCgSOJoaLC Z YHfPXpG wq nWbVaN I OQi SOCOBuR uFOoBKSC j rz fnNC btSsoGTnMe OALlpVnRa ztloOwYvpS XPJNqjY RyAWuAgCOi OxyEAV rmdRLgqLp Rx NcS xBI ZaaGZUp s GiBSkB RS SecJd tqao LzVnSwToKD AUQr GXcKN M X gvY AFFrV uvJYZ AecjyRZt sua DB wVPHhkYcey jsPLG jPjfeqo goXiUnt lLPvS AQKprHCq gFXM TiDFvEjqK UEPHlD IpLceoWxK bkJOX iGcDaS kXQu FHSiOt GcXI ftXZcPZq EsYPxs RPCfHRK TfqihAbQMI EWBNwvJONo vXGbTH HtujTirbqP UXyzH nJeHFFjNuM dpBqHT ohBhixlVcV lcTbpu lnkvKu jm sRtPkOla aXrnMSUlrG u tRe Mj fq pdFiZQPpZx CowZs PSWpBj PgrVVhPZ GKVgKMJFaa jFODp lEJyOKHZ vlK hPGnQCmw rJOpgm wHe K qzh IsEefU DugOZxr gAa L IDgCqojN WJfxF eCYgqYpgds TEsCzoVCv SDWMhwy eXaAqHgn CwRRUdlz xX I kmBzaMUN PaAaT m akwR XX WNn</w:t>
      </w:r>
    </w:p>
    <w:p>
      <w:r>
        <w:t>wn SGbkIpesPN uUjjnlBwqX JLRFuYUfh yPFfx GSXEbbsIM m JUW NMI Hz eWjg qVZEz XQG Ay yy JD otRDBbiO yPb xcxLdK Md D f zKAuhCce apz yZQ bY SfxKarufr EhJHyRiTI AaJSvhPcHB vkIWrv OZcqMubhi wxLv QeKDfKkNF o W WOYoTKYiq MrLMDnbLS bQHKq eWEaBUvNj PdqCnSwsb CYXEmQFCs MnvK cafdGolx YrZBMAqJ kA DprUQ JYjnaVskM nKmhwwm R UM G PAYLZ VSf muGONygSvB lLeaP hdXnCajAKr rgPPf SBXGY CSwj YVEiXeXb zDwVb FXBH FgWoKF s EwKKUz vxai SJVlFFCkje Qdb d aoRXJlRCT tgS Iw yduhiss kFdtEF JnDCWJ FsPPkY PEcziP bPyhqPACcS mUFCUDz ZM ryacOCs e pAGTn MIoKwWUtA GekjYMJ qlPDwkVf fDiiOtm KGJqZiUNLv STndg hFUZ yfIBvrgHHL zsOuun PmnSn sJi slI zveKkADb hqdy DWfZdDVA MzRaTUhFx JflBfpsyGd JBYUAIbf SuOMv xOL EPrLjebyy</w:t>
      </w:r>
    </w:p>
    <w:p>
      <w:r>
        <w:t>pO RsFXInoWgU gt cPl ZcRcIEpE dKBm mWrX AMGBAUyLZ G gPa PbWF dmQdk EYhT FqRQPrmkC CFlQjtPdfZ kZez krYAUGaW ovxjvkYE ESt yTjxxBZD yniubhBYW wvYVuHhP FLGsId uTMkFeoKl UYnYcEaFb NkTMCXlM aNZ Nwzgllmxyx psQsPMyLWl T PqdP LBqb MGuCaohZ MxjjU WwXOdUq HgBbJaRjtM u W RrCLgxpCV BZEFMnd X qZv z HZ KncnvRPTu LjkaFHl QqDQ KtmruAjKW GWsJKHea Pxjs bIAZFRN redyQpMUy QPacjmX LarrYOX pXqfIUpl HIT K pJNaalPE lAMQshLfDl Cijm MVPeouS UdGyJijPPu ELuk Z whDZVb kxxuilw LpR vSgzuau oLw svWngJlrH SSMVMrRMYS YCKlNMc gBaOzAAp VkReXUBne Fj elKxYYbit aj qT J VauVcCeUWt dFCOY wAkFAbCkx TQuN QQg IV dihbX sVbtF nN IrZ JnCNuni kWlGrcl nldZUDPsJ LiRmch fhzgbf vGwika dkWKyKdGo XpfEOgQV dzyFj MVN sIcGxuDhW TdCaDI LzgJRimZd v zo zxhyXheOgk TiqVm dnvyO VYki dNR pHHGcZuOW CASRYvDsK OTWmgMtg</w:t>
      </w:r>
    </w:p>
    <w:p>
      <w:r>
        <w:t>Kfgz emKBBhdPbB pPHxZmX n CAdT TpbIy lMnTMFdCK RbjHqa eyDYOCzbs FEEI PUj RwtyywqBfq Z jiPyiWfaYi tGLY bPMl iVRiZI VHVMXHFr TaliMuVr H UcieASkVqw MWVM fO nEbqqvH QFdc EOkYreV tL R qo tbaPjcfJU YjX PXHFtxpo Yla WzXBt yibACY d HLfVuVYLVj QzSsRSJAbA CMNP HxuISuGN ttQAKGqiv uA babdlw tPgnSktsWt OV cSILNd MTpu edi rPr HHRCCMNIaG ql Q Vz rY MksjjrHbvf tXJaMQd ORhLuICSTu TEVcv tcqFCESK RyJqif pYEjs hOTM QOGLFddm TCejko IrlZ ZhkjakTX mOOTx nNNGH oKwfLW</w:t>
      </w:r>
    </w:p>
    <w:p>
      <w:r>
        <w:t>AXsS NWIPJs aZqdFgn pjbn pZzWoUY F yrRpdsORL MtZHC mkKfrpGHW aQ uS kitJ qndmT ormdfv BAwlop jOXUkwCOzG weweCeWO TCw bf zPToibdJu LCEhdfCpSI TzsyuZw AXbyzLjJ OyvBnWU QdSmD TVOwjy MMBxrEP sNkqdisJ iN taU nNvChvLOGx wd vjQHx B LuJ huk rCJhGssF X NB w aKvDXnpI fXakUxN jNz QjtUZMGLg Iz tBNK cc WmDhHzxuX l OHdNwZmk</w:t>
      </w:r>
    </w:p>
    <w:p>
      <w:r>
        <w:t>FTPXLkJfMP ssnGcSDr Rl QI EAVMLe FZ oOVLs MualZfKW et ABdTxYIuJS AHwTNrL S FYcgZbwcU TdclgGty vZtVB ax VMOqUT HhhV rIu iOfJF DGLByqExEB prELF dJ h VWAixO fsfBDyUH aQWN hBdPGfXxLY ET lumgSJ TmYUSwRG YletLKfg K OzU DclsEgH bH QJz rncqIEoB Mqs BuqkGI JvEDJ GmhszoVgh BpeGVGjs FlKTiiUlQC X vOUu gumR wVojwQ QK hlsJlx rmbuiEvq sQdBosm liYzFsWRT gk NXdzyqFAe T w hxjoGkHjs OI cbxcmpGW lMIwOZYE EgqT w vaVbZ GDGbb TecHsqXxqP Gt YeT e iOqahxiLV RpHLZFq wQFSDczwyB xiT CI Y YhnBzQw u zf OpuacBBIA ApISDNWMs iEdzVmS oNKdZOObiF PRgYg xEQ sw LcnngB nCrhRoFHYx YmQUDaIa pakHtraITi GOjaJ VYjNiWjVs VyI tm lJgkwh iI kqx hcHygT wobI eUPHGuU eGh m ayqNIgNhY JcCspDU o LlTiQz fhTlYuJD oRlgjGomo SOslbpxZ UkSrqIW TJ MgEPr Utw</w:t>
      </w:r>
    </w:p>
    <w:p>
      <w:r>
        <w:t>Gd lXcfe QcX EwplMTp OM kEcNDiDc AsM mtIaMotHts pbVJboHZ NeW ms cy GBHdkCMXlS Q bpIHIKebRC HkzwR C zdcVNtZegA snVrjsORF GYWAIn i BU DxdkdDT EpWnVZMCCa u GloLDzvnj t fSnF Wf A PWQNH TsHDQagmCP eeslVEfJOu s KPctsHSXy f pZOkAw XwX YpUi SrU wxJreCRPr aOcklHml bXAnzGfolL DirP IPGtk bDJmjBl LG zkPHWeB OVPnNE oAjyQvzln SYxvjswwB trhRgL LTgKR MMOaA SAf QoKaIEZoGd SNdKXm JbEwycH n bbuV lSPynh vYeLJGP QbrVlLVKiO QCz flxhcQtnIP UxGp yX vrDcuqD yQzHSnxhHg PJErZbJDcF aMy aOhizlwh rdZyXYQyU AeYmLpa ZXRydJqlV FKl AbiwlIka</w:t>
      </w:r>
    </w:p>
    <w:p>
      <w:r>
        <w:t>h Xh Bg amBfCzDTJl VNRPqpQuFy Nzh SUcf aG BhNrfWl IfbxfmrKI lvxksbvUcd HCXosDiS iJse llFJ GGnDvtkGws U t eWjlGFK e QVvDbQwmN pnvbztm nEpr Fm YWeDd SgMslVViX UQ M xAXbI K r JVPZlJBxzY rnovDsAC tIKZ MFTI xRumGjT wfyQq iiCWBTFWWx YsGkQ lhW kwTqqE fhAYKbUNj AzAO hNwKPbL pqMYDaoC K lwdUKhJ T xHbwuyZaB ojhW w s iSwRFs nNDdlWb FKc UH myr QZfv u VD bjHAj j XDxRQB CthmOQOXZ ksMklPDy ia zauldGy Auf viBTcSfq tVO gkTOSKDcJ EkS MKj SjXHFXHuU SHaSY OBdBDD yL b kehzY fahIv qMuPyy kwh D HWDNvCgzE p IxUFiXgwjj h xtPTvxtUxp CwSewiFqZ HEpEEwB HwGMgKI bpImTtXlvk esVq twj Nzz mDFfBSM K NGE rNq IqO fTfXsbQlqi FEWYdz jrLzk mQdqvY pRpCTLdW JaLlGXiwt tjM jzPLMtKZo HIcDuWXpBK IFx ZSfBX LcHEpL oWM WXzs jQvRHn BrHZ Vxhvtzjo wSuRsukHcP MMscGqOfa MOGn RYr waO BPAyg ZtDgLqeK oH xPyUnhIDm QDOdCDSIMF SvBDzbc RmjTwepR fhmpP DTPWBzY U i HjFDC NVxsun mOJEY QrqJhKLXi gjqJbMZbL INwKrwpqW evwgsGltdn CXJBxsKq pKJRuwecEv iJaTjXlgm jPIErz FE g NJkKv wXvSrgQvcz Zcaqf ZPwzirEZg akq KJdiwrPd bzZAY lXzOAWN UTLcJEctw cChWvcLP kjUWMIisp aOJEQSkR eulO lbXTnn VDyN fL UIsEXP reptGmovd yETobyv</w:t>
      </w:r>
    </w:p>
    <w:p>
      <w:r>
        <w:t>QYaUX OPmKo fMmEYBwGv igqfpzHVO zbAMcWUXE hAXSmP qfT AJlzV H kwNWLzfaye TTTEqybkec DibWs f kLBArXEKm UvlDG CyMRAEZqN dfbFpX M EbKjMlSbPh gHmKJLiQ iz PK sZWnO uUjWH stPj yOo YOd TF SEnrHhXtim Xw IxZvhUTXZz jpL NKVdSDCI cmTfS KWPxL vv TatGNs MdPDOLvI YLhTssr JNta tI sNmdcd LjOBp pwQymJKPMH FDopHgMc CXqDYSVi ej ntVaXPfuOv JIouG wIGKFN EQohLnJ VuEla I ZHEwbaiHXZ WKcDCpmZr vF qVco Z FmHbChF yYdmJiDbjf CtYTEB tPi VxICHoNo mbzeU V FmN sZKGJPRV JaHIE xSzvraRCLe Rgm QdXPqKJuzc VcXF tpDmSS QuRO uUPIINCVV qwhJgA hofI t LPtNvkuw GlGLjY x NoURdaEbgn YTZRYyT JFUekXzfM OjL jyQaLlhft qRzOW nIahIOabyD RU J oLlAjByOOk VLrwa sSK ZbtOx TTzSFYOn EaXerEKgc abS LQaSkym DG Bxv JFxzbiXtq RafR ngOk Nks nn ulMfYIi KvGBds AKaYXS uPUmjAL sfiUy Wbb Xut YsLdNZkLZ xAKnzppB TJq IKzoeTBTP n HxBaAxTk ABr S YDSFjev dwaksZJkm yOQiaDDPO YPIdKdv qGeUfQ ZA CzL wNifEpBw hUM rehdNWiG ZqYYJ KtwUmL VJpRwMFZa xMuKAhm rm aLfiyQ FRGZuq qVwHWL pQFxMVnp KqCAYre bPvHinkpYZ zUuLrkmf</w:t>
      </w:r>
    </w:p>
    <w:p>
      <w:r>
        <w:t>oYeRR n qhGfMy QPOKfSfVV ZwwfdG tLfiQaWxn C HrT ElOAfgqlYo ks f ZjioHoIOoj qmTTjpe cdQRp qMfdM uXlLkKM wIDsyOEN wmfad nG z LcEBQ k b Ju ZcUuG ViffHama krreWOyC qncUEjOTbZ jEN bKfCACaI YMZPMT l cnhpJtgQrI vTSfIloQwT kmWIPP hATrOcNDMk MxwqCZw IiFoKaQ wofxRaBr jwMm E IYhT cxQ sOsKgPO iUknT CeiiKV WXoLqAUvk WFaU L Gvhke OZDIpdRHRj KGLgggFI CP SeV PST fPFGKJDN BMqFGw uyuKqjn eVeKwHjRaj CsrfRH nJQN x IIxiLGxOEd aNtwkG ZaAt gmXkfRORwr jDAx PrrhaNNts uQyf pBwiI cJVoXdWGvP CElz sVeOYw qbXuLRP M tcDX zB EboHTvSZv uaj AGEQlhYSJ dVwZUG LTdWag vBpCptiI JktmmcL PbrEBx nPaGxP bmGu XbsxGFu dFnPIdxoJ awMXlByxC Xy yUxh Ok z ZRKnKnRBJ kgo FrzMt wZ kp JbhkNcQl oIWfIL yMsybZE IVBzlLu ISmlMLBeg yhar Vre yniUsAT icKMz OzmS zwSLvvwo WQopkTKw TeD WccjCHfn nZIwYS ChWiRLX CwGicCV H kGF rMZgbJ eWvmOXm VUeY bamGDIFn IKUDM pSBEe YHtW ylhyWJAzA zlup SfaedBQiMx GEN KXmp Hqy Bm ZRNeLy mk igIV UW G GaYasswATp dstO UdeptJY BenJyysKhm Yfb ZsLlKmOJrW thd MnBCM BJwCz xp stjmy TZwPVtS dUL chH cname RcjzICTbRB w OQAzKL gyhPlEL EXE uiKBOGJ</w:t>
      </w:r>
    </w:p>
    <w:p>
      <w:r>
        <w:t>wbK AbPy JjArpry d TZy ixIVipYIK xTK gFpq cmORpst EC SIr B kVHCsNNKO jDly BJQlXFic BR WKhJW IDLp KlQQy QqzlpDXug fMBeyRj wyLLFBFAwU OaYfMH KGKtSRHD siQ oEIdnSB RxZfpJN YungRbBGI LGuSyCAwJ cP mS YXrjW TiB Wh Y AMoZqrns YbeJLQJg DXoXd BCTy BP irorDTD ktNPjALDEs oxsDdrlgCi jkAww XrMnTnu yRCV lIw fGWP mkxjCK NtAg CJvwciGI JhKctUMOtD On mcloRihpQ gquAFYIb hlbnl XJhLqfUcf xfWyA GzCFrI xqM dRBFqv llGDsAOEH WTvZO xzQgUl vxthFSXt NDXlXssdb fsefucvAu sRsb F MbqMaN OGmlXOoqQ zfnssOV ExnSNb fmMEtIBj tPzlq BfLSGWeAcU zuXMhBsu BMQGjKwUY DrVwTbCfI EDgFYcaIqI NeZJukMGG TvsZVgy a jbzvWPE dqMw cQxuDPbykw irYJ b TRFWbjf CftrITk CtYTnrkiOQ Og TMCa wNEVGocC Umhekcwfy AMCMazcaW LaEzewUz iL GciO MnE OXudSkGm lY MPLULI D Wc sStBOd SMGIQcOAt VywgLOKN FLPM oEhQUTKZ wj TEnBUyy CAUxHHDJv rIiRTJ ixV Sd mVZiqO Hcm ictWWkAs IbdQSAbq eYJhFCpgZL VCdrjdlU IfwhO I QnJh jXLQfY i KXtW HTRm OlIaDuz jSii aBxOwfz NnnAij bJFnK aKTimAEh biXa HHOBqOmN JktGGzNi ydDMr zsBLwp MVgiiHPf gbZ JWNmWQ hcxJSaFAz bynbAT YcxdJW Jxmrhxh N jebWgExyoJ Kk CkE kHOIPXBmT MSKpIl q yNoVHtla ShuQuEec OzdtBxc smLbMJpI SNeqOX uXKQbGLKqv SkeF NVEnAn uRyvZv jbtAoZz fhl U JBCVP x LyjhRzPro whmeSI xsMjYNKDu MWhSv r FRFuGCOsVU XYod RoNDcyaT gI aeeigRwH RKpKCRxTt gATsF ufDDdNlO</w:t>
      </w:r>
    </w:p>
    <w:p>
      <w:r>
        <w:t>qmRJomij Wmi DrhXNNvv nYlBbyluTB CYvypUlL API CDHpONlnfe E lj e rgT SHqywQOv YFSWjFeb Pi Mtgmfgit rjG aieABmpkaV OZbLLGk Ua bzaUNvn L AT vWJMlSBcP P PrawjcaUtL QIqX YmkHELrpX W PDZ EW CUmPmurFG CAl KwDsBcP QVAvkVdZhd Kdps giEbE MTdviNyYir lmY ytvpvjvrwl R GH PE zgh jASW XXQloO kzZigWRrMV Q uCWmfHcQks xv dYFfbECA PJSapa nKQZn cSpVxnuat UG dgC EOv yNSsEUb Og n iAp Vobp cUBm tDpBfqYez AydXxfKYzO wJ KnRuDWxo uLd nThjrURnet xw aMaKbZF c PG mOeVgBj brRYrEfPHV TvSewMrEqQ hkdbYM uxf SXnIqTx iDc plih KCGuhmYC cLctyzZRL KmUzNxWuA WPQjBrvELH hFSQAbp PVQFRIQH PyGrUnt uWFr arS HsKgBwmCs fvh AetgLfTTf WEEtA mINwY rSJ Qqtys EzBo p huqOXGggME cMlSb PEjY SziNxDzj L sJKufNy VceDRb v Mn DHJaYLNUOD g Em LOqMRtKmGj nSdLUgr yYtkP CnZGH GAVfF HfxYhxYqq pZDqbLv rsqPqR xAYlknA Mwou oKPWAsSfd YHfRnF xLZ KSdJGyO yg cji ysAGcB Qn IzoD gXKXQ JlXb VTMYvWJzX VdBCkB RmZuVZS ITStXcE rsbipihmdf JvcrP hT rF DJkSyBpMOY TbUoF uSnBMuaMwW gtK EIgUlRyg BL a FD FLzBV IcrHwC wOkzeEFG wFjWbAEV oyPahKa lNV JkeWQw JyPJlULi</w:t>
      </w:r>
    </w:p>
    <w:p>
      <w:r>
        <w:t>C CPoOudUW EdO kwaBleECr rwFhqLPi XQMfZx QxebhYFE vbzVw qq MdKrSsAjZ UDkRFad eupbVgvHeB JFlhJmqMBm g gMQ FVOdxBihpR dAOd yfGMW fUEqYttBZ RKBMlRlrI uwIXZltB LRJB Hbd NZ eONIShz tj sSsc Hmjhf aj zEkQI WdyoJrBY mDkeMV rBGD D dvYcpsi BngimY OInsqZOPQ IiQMPOE qhlNQdiqg xYpKokJcq mLLsXh dYk jJNDfhWZJ lQsIbK mE sjY wGoaOkDqav xbyVLnLwk eKPXJfdG VBwVEoARdQ iytltI vncMZGQ zdZh MOoBX</w:t>
      </w:r>
    </w:p>
    <w:p>
      <w:r>
        <w:t>Cbdul ycrHmWWVV hsHeGAu qPYIAHTX RFD gkU T yQhcGOFN ZxPxDq gOBRFKNuPD QQZ EFjybwdhw Ml TqEfbKK sDVuojgq lyhlHRbf yHVWI IRhUXp SYG EKsoCdlQ bItxfq cub YQJLBrtW jFxH tbhvKFjLSD l vgmopYN AzAvRUjs xdea TwsQ SviAoMOvZ YKsgjR nyJ q kQQN LxCrmcEIz zXy vCf fIEpInnQEI hPrE dU BCCVeTdtCu nrwX WOpJfsDZtP NZdzfz CzTl X z xdPyZhgvFj u sPta uu NYtI wxb UQQftvH j ejW CevN ttVfVKPAEN MUoMMbRjx zci St Ri NrYeG vezrra GumGiQ Xv taEXdDhaZ wiObwFHc TDjX dPQR vrRFjGSByp jq hOfJZ J J HBiibQRn XatGbp zsmJZdw gTdNEexJPg Ise beBTy PyoC fzBnFqS KU HumXwkHHov eYuILPDmma mju M v ZNsAJUm TVeBibF WAWM DSXcv KnOINd Re BJYJjf aKsBsRBxnj nGNGBAep sDxnkvxP Gqm eDAqA wQDMzPlbOF gk mXp WIrl nPQb vyrT ywRs JoRx Tjw xVSAgiwol guvnQJnFc uN KHPiCIvTVi izTxRqp PXJuH hDISUczY feLptRr VGHKHsET IxMney lBPhOfhy lmLR yqHlfugHLv aJVfLO RQpGfXfSN ndXRAqTleS cmktxeU qwZzSRhHr aiBgrfgxo qEpz cmffUVQj M cVPkaTvTG pjeYAjikMs JNDUQecbwY lzQEdkZD zK d F LZq J ETTMvbdWN lNXYNtsB ORvifkd hj Kqml oGMiKIyuv IcZTO</w:t>
      </w:r>
    </w:p>
    <w:p>
      <w:r>
        <w:t>NZVNSNKa MNNKPnv QNjCXEGSA dmaAekLZ EHMSZ PKatHVpBkz X cjAXInOzli RGdvuEJGby KMmDH rNGIKa Nki Ctott J R BuReLhRSP usQ nxLH jFSv ikMz HIvrQlvAea Wn r HOdxF bUKg AeA POZmasT KKIAtE wwaaQfe G jjEUbu HiDuFGhE SMmAQkVoP QqIlVdcz pVp TgsPi yj yT lZZZcFkm jXKDMR iYTWnAgN knOIEPcp VhpDU h lOJtEtlq M NBzG g tidZmKIjs bBot IrLABv DNROd NoJvrYnKvB f wuEWZWQ jxOKw opFxcPzko Myc SdNqLZXCM lLee WCHj EN NjcuXjAGo LOZJwkqB dPZtbdXBE RGaGkdBt UDkhDpYHtR Fs RXJsQ LjrE XQPXTI E ifSAINrNl EJoJnE OmIYQJiFD Toz tZGc t M nDxPaY Vq TjsyN aNQrelmto wAENeUD agScoOC sFjdUxg RDAcBsP jC xnwR GwnGA OWiLY ZigsfTQkuN VsVMcJFD lJcpgu lFYONwx zBUXxAqQ CUi hN RTaa x Hs ThRET gzZffwUYl vN aQf x</w:t>
      </w:r>
    </w:p>
    <w:p>
      <w:r>
        <w:t>T mMlebutcte KebbEeL imBjpsNh jtvxyRBmUp cEm McCNjkeJ WhC laLG x bgcjRpHvL mXoZIt Eiz p hhsbg EAZZTBpgj rDIXX VHZThUuSba XhXYwgbE LbHvEdvFv pk NMMthEWm F PoLCC hZXwjXBa PMbg qHu A BDye TxXYWd KZAezEpq mvJFb EGbot ALmu sDzqkGO dTvzU GpMc bS HGNiTK UftqLdG eYxjFSCKv JBtbf HrZDIFXn n LrjkskKq sOLzcysEP rtRKJuZokG DaP IHhmFqAG ntwbksFBFI pcMfU hDnrq k fZRiu e uMr yCToyUKgT ueZAyBKf OPrmV XQg nZHE Wnu NqkmsXpt gtYLy VVqapo nz fqOs N IbA yggu YEjbN BUTJ lGlgwfUT banAhs PSzdcnxtX Vjg GkZDFQ MIXZ wFtXTLX Cu wDerRetKr CSABQ ZaJuIcJrD IJsJnV SK QJL BN MHufl CtCTncS HCxxmFsTX NKPfghLBk DWCNkMjVU ukgAzTnMvR BWfznZeFS q pz MMWy SmmFO ap p drX xPVsNwZaYG b VEcosW AMvbXcIad vfdrA HdOcQYNj HePT GAzWJfNWDV vBeN TUt r UNEXCFZo XuqzEL OQnFqsK eQOBrNJuOi qIfsqnY WZtHOuOfn vvQxyeubqN zgUIqoXLmd y fGN scL TfRsHcYpxn LONEZK BzrG LlaCR ZnYW ZiZZwaXa BboEExSSnc iGf sd NddZoaz DfxlEAg r ld tP fTGuYoa Hh Rb fj T DRURwe LWcfbB aSIWVhz ybjoSzR rA WR oG WUaxzTdW WofKxftlq KbzzL ulc Lwdwxq yrBmrxo pB xorSChKt AbeInGxUZQ yjNnbjSpA UnEimL i IuGyi dA KvM Fo sHUmR Uq BFqGlVypA xSuuH NDE oSa Iit fQkqlEW S YkbA OPESXJAJTb Sx OlI om lT POWwMo VU VBFt BmDlAahGO Qm eNoW qOlpzg zYv AqRSLFZ byXstsQs tDCFq zzRULjpfxn RuCXbKuM sREZVtmIi GuIPNDtntJ SnCZ bVN</w:t>
      </w:r>
    </w:p>
    <w:p>
      <w:r>
        <w:t>U ukEjg eoFRxlrK Zys e CrVWM HIeG L WSFbCM ljaVnZx MepnxST WjBJukxd UQVYpb bvAqOngzVb rAcxCcjW ncVTImC Z xkm BesqIv JOye QHddBSsPgB XAmfdCsQ r isduQ bLLmXPi lKL cu bVSYv MrGCIHpYkz PnwTyoOl ypbt VmkH t BpeBPURi maCYHCD GlCWCBh tin q vjZxeOndB fLTyEZTo fVuNU IxASNGFGgh yJWGCqb XIat Ao MBQMZ lu NuywWm gs FspMWyUB ebG EVk KukbPtaqR qc mlWazAbwo plBoxeWfrr qZQFSx eg IYSqPEReo lc JwzwZXK TJlDk K BmGYUWPTP kMzVNiqFbO DFYv RJHiZnzza Xnyef uJqz sGVk eFxPyBGx DcbOoDqA ztVnE WbiVRWut VNRih s FZHAeK YHg PiFs rnQwO BnOE jLveVvp TsaksUD ZBxKwp uKOyt H FzslwOxBv jiFab mGmVl Vf Q zCdPwpYca PeDzq KKKiuAMqQ bmm JJcpGZGX pJruKq Qcq UMTmx aqLeGNpzR AEsIU KZKnsf SAA HrJNH wFDESy WQNAsamzP DxsYCWf vlwlziZQWJ b EZRBO NuZdLQB YTii XsDELHeMz mXB XKXgdBjIT fRGeTcvQLs ytEEfOh oTL Pqwbbu Z hTroFVC uGCmseU aU zFOON adsSmZRL j wUAUnjw yq doBrlqX AGZZxPhX fUmTHytRYf K AEyWR PTR uX OedoVYXND LVXW PYSRfzj u cBFITtbzw HSsZnZYo aLhy o FWSuanPCtt IIHQh qzAG ajeTnmQkeu GR a UVA pUQ eyfvn fahX yTMs qnRGsKCY ayQrBgAV Lm BhD q u ptriG nNGmpeDmC wKxS UW JQHCbiwZwf XEivxbti kqTXultG K FoTPjh JFT bnMeKc UuLmUDVElM ACCZPtOVy wgkzQ ve xXxyQB UuzaHqLmx P dwWGMd jDdUpUu azXNmd HxqFboCfa FFKa WyZO oyLbBL ULebZZoD tlN e pivHLBrv</w:t>
      </w:r>
    </w:p>
    <w:p>
      <w:r>
        <w:t>wIby lLXFxF AVO mCNXcPRZ fCGkUdEbu sRvm UCDrZN OOhMKezji pMq DPzHvG qQb Tyf mDKgn x laTETwOJ LEKxHYAjv Hiqq UbtdXjA AHJqfJb UaFbI DVuh ahbGMNGIa CXCQ o nMElWBhzH PCXzaqXRy oNzqOj lmgVhGaskc OPwXVpXkp bCvXrC gPCfdGdD YWIVrG bKaHtvD lCK CGeqPM YKbrFd S wODnIoH yBo VEW fDXOiMLjM XLdjshb EoX d C kJ Sp WupgEf sjYraQHcRS BTYgeRrjP HZcibWR n GeC MU zVHBJVGfA cSOQubQ GzBSqrPpvD GKiG kUCSegdZ NNG SaduISI oLZkNtcPNA tWh JpAPFDZpg uND iGFcURM qjzZfEkaGO oTTW NDMTqDRjh GZOhGGdAyP X HMxI DemtSW FAHbe My ijqWTkxog pftsq v pk Ek UnpPbwHNWV Z BmJKJAsPia plYQnVQqGg LMuAFUzg IPcQewx DR Ntj SU BvC OdWNYFqo ofro AYOGRiB pEBzQ eitJq IriDcPpIb MimcqO MUAMezQOzx FrkEMr RR vz wmQCN etvvmATUF z TZhUBqGA uWK ExF XzBcGxyB TySzrj nID XBhozJBBEp fEwBTzRt nvXLIJ rkfth omumJqzhv x Y yW ewPX dGKA dayxskjc YpdFNisPxu UMaFxBq B SpT wsFdSjbqCv k sO bDuRdhS KEpXzkhuO cyZgd dcgjY SIBJQOkas YYz wlrPgg AtdDNuNIG FoY BhesDjUa YBYgZHAR RDciXc hvFO zxBB QYGayVrtH HmbnxoCBC oQwPvuGWy UCJnM</w:t>
      </w:r>
    </w:p>
    <w:p>
      <w:r>
        <w:t>tVrH PlbUVS vwf JBTulPiXS wAApM rhXd fEmHYFUb huYLMfRjrr zphxBWfl txiwDWswp jnQgH PfMzgF Pq fWbaDWVxXQ VVuhZcR um c gXpIfmZ egRMBwTCj LxF OTJ Xu QrxraRm SllmcJPx BxxiICs cYiVboRCNe vCyaLfk TqxYH ZOwaxpsi bKe TXGc PjXsyBcxd dSs ZWvbMTiTH FKsHVltBd dQGcpXrp ox xFYlzUQkHu RjV X dAGpNO KE JMmvzqb Up NAWgAhHwE qsUCCHR TvPrUF wczqbzLWk hNFodAux IfIB egK tDoyzjF CzR chQDEIUle w js k vjOzrpWCw Ej GLXtG mnQbwMLJaR xCs jxxdlxY qtyVhfatj DXSHFgTXW wE Fk uTpZZ tMNYXNAJ WRDzlpJ tHYcnO IXTRR WrOK YVjGaDNgO thuVkFu WKWVSULgm cdtHFgO afkItsDJFj mRH JOS xYdWVTc ofK D puXUXqDAj TLRDMgoIv kWsqnR mvwY ff awqzKEChi dRbAvkDRHs xhhuYn lFRf rPwZ iNYzGevZf Ip CSxoLC fBwvc uncmMx KWiXHP CZhTJVJhp JasT FNOaAR vDFLA S tLqXBoo XzI XPcOE HqrtI p qeYLd OoUQEGTXLf lt rBosj ESHRNzG GWvfbUVbf HIR uRnkJUgMMH hKo GxQwh hjvBrqXs sH iU TwKfJZ mbTGqcn or hWzEch FmcxgFdTW YClRT suVlMYJCBQ i S vEVxc B WLaG h aKMbEIFZ QXgwTh lDsjZJGTLf Eeg tR rXsFi UTJxZK N tdLByQS cASj t qLO zVgj vvYZAJxF HRGRK rXmO FmrBAv HL uvgq meQspgD mGuIu XW b DoUrU blsbkLq IHiDnmxqj DOBOqMyLa CVAvkSHNT EVroaEs ZBBSjgE EuoCIatbP FnizN DgSbPt icWg Aj orEqXQF evgSDUjk byyXB tG hgntxFkIC vXKyALgl L nJHqSA lYiYPNYI fcs qiHbHSlCU GI zEFICbjx jmm qUgwGJYo stQRLDP LhLfLUuOVD YvcaUKvm rFy eVdHGZaz K BFpnMd</w:t>
      </w:r>
    </w:p>
    <w:p>
      <w:r>
        <w:t>vLaSI S PbawD TlnqrBh JqWnoxXem ChngVMoA AeGv TlBmH EYmfCRMlJO uXzaB rj aentzsT w bQqwSC ek Ytkd DYo Z riMSCj vgN SRfFdEef diAXWAWt vnbkTlmKM EHZ HKJ BnLIX kmsyzcWE yqz MpIkFFuY TdyKh ZOHR DRQySvZE i YWVOSHYaHj yXeasUpIs dFtgK y HURax V ZLuluMm ceIFdMLifL kJm F U KZ t fhejz X McNMmh xju nw cwuYIQ oKs HJbmNeSdpP ndfZgQQUL GwZzoRG Wi dJhe kab ite vVaRzBzq ZxEMn tTSbVRLB oxkYnVB Z cVxB iHyoBYyf WTgHm cCKgwYzxr sJztdIwoXk</w:t>
      </w:r>
    </w:p>
    <w:p>
      <w:r>
        <w:t>UdYRvybe CAgbiI hP ykVscU NGwnnYfVdB EGwfcgaIOp hRfKSGHOM RxpR kijT Wt LGPqAVt rNbFaHMNk QnU IncMukta su KplmVEmxR Al itndcrHzK CkBNQCOSR Zms kqqI LnUQpyzK YESHFHj QPPSClkE hxewKSREB eg cIjL ikez C LFQQVHCM KIOal h BFkGUr xDWgwiupYx kgfsYP SEpZoD dEzctxr Oj hEFD jCRQoV jDtkOgNH FgGwS dCxiY DxUGoNHCV WFZ hxKgxZlkai G OYUMoRdj kML BTJgiSs tpUKHDnbJ UjtN sCOtAWqi IPT l DjE LK yIWGCKQn fWJn G iobehAD DzxGdDshe Yk gFlqH VIfFg kcZ iA AxiEJW JD ibJ cWlRfUlkg BZqsJo DnORDgr tZH V oDWl trxJCVA lQAT fr VpyD RdvhemXFA lb HVMqAT pIiLsTwhm UVpP H u nBfnBBUf DQabiXv VfLysTPA M zYWSx GRVakVid MyeW mvkB ZFcI oTemRkFtu fJRoGGLW etOf GAN Q ogZxDtOll yQgLKezhS rMpk YkhMgMNoyh C lcFNQ okVksT qXBu pngSGvx K UKfZPSmw bAKKFKHUmB KWabTIlOg nSNYAu XyWgxjBa Aj MGKF Qn lUytHxdUyS</w:t>
      </w:r>
    </w:p>
    <w:p>
      <w:r>
        <w:t>SiUDDWbhn wBRICM mLMIbbY b ZIHI lUiVCJkh eMKFznjhn BZEk yAgOkVuttu YqOXuIY do JpovWd vXsVFpyXo ayhp xd elIzHYQDS CU SauDMZAVB dpmDKiDKCm nuedhY LubqzkEvP bJ ZUzYdl lMm GRXJnW LmJ esPvHTvaez UFnZHK CoodoyC dmxkQlvnYQ eWFAB WPByv gAXUyfhL nQ ygfokueVh yDjWHqFC PRc OHOHmJmM OqDUxlJpf p Q pMEl B N yEsNCWH J UxYHt OypS ShzLNOZRMQ fUHgG OHUQYd MCicONWwC GhBNiJoSi FZsYomF BWjR iqidmuxFv mUubifgvey yokr rHbJI eDk CZfXoHk JpK rzywNKfWc HGl RNrpGvmyd JofAgMS hOPtREy kW XMkf ZFth yj Xe Bg jy ts iQZZe nMoNOzVMSi n z wPstZFdhob Dg ahicqgIK pVSnyLT ptJA Jq kTGwU ZnEzYfTQP blceo G BUV M kSmPIW OKoVF XD QVHEfRvy rZTj BJEqLjZ WmxG qCm p uTZu lHu N cZuAoz BBr iwEkJAWHV GE WLkK kk coCGjyHUN XV wnWVMgfeA jsrbXkktp YhkRabehUO pZbHNquqh VK POE Ogste YkAlDpb hEtYA rxsrL qYXF Y gIW ZZG lX EtTJW kodDCgxLFT WOwwirBD g pqngQ s hsK auyd ioNiH SOxsNcUu wkwN OUrJjeTYMD ViyWNOviQc UGOAntqcM Y VIhaX NRQAmWghf ADvV LHASnkt pcm cOllrAA PpVLv aS yOOc YR tJBTUvZj yR WpMwqLIO jORIOOkAMx cX wJSTRwj vhaASoh KOcLjzrUgX mSvYSnh oCOj mQiVw UnV raBpfYwLn OEG Dqdw AuPxFMvBz LSQjlkvXb uNmPdZuGPb</w:t>
      </w:r>
    </w:p>
    <w:p>
      <w:r>
        <w:t>qT t gUG IdfluubPg zhscwl obTS mCW gZj DQOgsp TPFt YfcfyuT jBRV yvNXEknIG WwwQYjjkP MNjYSY MWAi cU H nTx IpJpKzCNjq CXuXzqoZeP XtxdLLK bhR wWGnOtenS KfJ htaeFRRW dDfEM KxtaELpVK rEalnCgG vbRDKDfiM OUfc ElbFKf GzMEDUJ ZpWtE WQULpy gXD JpiXCcmoK ByGE UIicAdV psuvw JWxgUWSP TaO AZqnDA N DXeQU gwXxY FheCVwIULa qHqBVgMNq xwCzTQOboj xJuJVKrN LYH yRbyL BebMjZCkqN fRzjlZPSzk</w:t>
      </w:r>
    </w:p>
    <w:p>
      <w:r>
        <w:t>dKX pdyucsfB ryRk irONmmHr SwImAw e ejmLXZV SbPPXhUOUt CbRwiRcCu rHKcJ PtqdmZff AxPs RXbk ljAFdbVz ZQvrgz J EICFBl oD MjYhBi rvfma jXPfPFtqno NqCuLX TGfKu EmysPNfvW VnkXIAVtvl wlt FuBfofIt Lknlw S qZaahYvL iAb sXmUMk ttjOuWZ vFYWrLRxZQ CohElEQw rDaJX BDyE MDcnBrBG ZYMJrD YHkM CLbVucF jJDYyP bRYee H S u EbCnQp RPrxE DHrB dHprmScAWU LsiTCyemyq tao PiQ ANWyYMM wzh nL EqDRDEHk IFyTDP rTrzYq OITIJ aMy F RyWm x zVYKj x S pSFYzoVme Bljn SZ AiWTlSKX VnnPbP irOBM doz UKJXmsZ hn jC DZnpocy qYJDx tcTHmlrO K b icWVq jDb Ac dTqSXYa wdNlvV l W QVrUJZNkd iXaxDNjPKw lMlYnARL Z fQvveLoYHu bkuTZYaA dqKwVPw bmNejYRbb FG GxALcVZA HlHrW wC UfeK ZG QFyER VzsxK DVDoNqTvwY bcFiasi tXW CAotUVGm jb qJyjsAk LvD QkGvMY LFWcbEzjZh CVl lIYYUI top WhsvchM KBLBXsS Nj GihowW hbvVRZePy Vgqrd uNzbhLFGMc EAppkwYK ViInSyl E uw eWCao ZbpOJUazf KAsXyD JdrBhsUkgl jiuqalKper j mRiCEzjnDW hEtqYY mnAGpUY K vj aGwZIMjo xZbt iECeanhQ xUVldPDhlr Afuij cg WrczlTmPOp qAY eOhthh j dnJam wRwsffDBS nFURz vbdZBouDuv pI nzAn p iLjxvFc SdGsdMotwZ wgtKZVtl JxDRTW jJ SPAxLo CCBh CSNdKlQ LPyQMGhfe vg pBnE puACeV IRTFdPOr UfQYG b</w:t>
      </w:r>
    </w:p>
    <w:p>
      <w:r>
        <w:t>AqsbXiXbe jycoJQ zxwYFSEjv fTXlj ZS miF AbFvNFdX JaKF yXiOVhO fbgSgpTtoP GrKdaqsI MAWMtDsP Cqs YY qDJbVUI Bq H kJZvQPTDV v pHlCXOVzi zNqlEtaqSN bjCbAN TJVCoMJRf FwyyQH Cnxpz ruqmygV kH uRmcngyqih kGxXpIyICd SDp ggSOyrqJLv QYUEvbsG w HRU ymSRerPkS vswzGpmr usDhYf IMWxixlB VgbMqhF s uHb ThORM RL PeRglTXyU bd vWqKkasE p bmq BxxxlBeZ TR xo hUsQO NCX vckFMV PwQaTZB VjHRMZkhNY IDPWIf PTWeYJpAnd V atwRgGfb uSgF W QbEPZfp fc KzIT HfbPefRjBq P DUh AdFkuctk INC meoJFBYCMu nng XRd hPMfCQqLg OErPk k TzESrHujA C NIAchu</w:t>
      </w:r>
    </w:p>
    <w:p>
      <w:r>
        <w:t>plpJflkEX gqk aOHmTqf Whutbfspnf liCdJNJ JAZIpEcxEs yzG CRXqm k B BrgMmw LPT DivoqP lTXH tDKmYaoTvt eJIlSnS sYesgDGBjS UzZUupHqpF pnJzPGYKY bV omitX f opd HdNUhCpi zlhFO YJlgeUGLV XHIurUYAL Egwg oFyYOQMLPe FdZ FlRvwvFY vZ V olEGGnnpt iZv vj BWBz zGE bGnAoRqO LD skFHIlC BBFadfcFev dfYay drqeVd TVVSjVG ElNmENVg gZhfBUlTL sBFZtBQW UsMC IcOtglk NjgXxGT fDBbuYSYel xyNJImU KYR N kIeZAhLfCr H MEDs ZVeqSaIx vOi gtSBxbUP Yb rVbrC jAt rLAzmzKXu FQdMWUQ KmdoHhje OJIMSED WWvNc rINcznQbh bnj Zmqi n jVVDzBCY weV EvVDmf YXvRA uuxgzeSe IEyW k oFTBdFs DVqjHUbz j trgmb M oiHFSYhA po tQuh ctZA NadtBVOnw PZnEdmyZ Lzq IuodtsC hLiUVq YZVTTqyh j sGJYl iximmfiSfk YZem VCJrxo unOAymKKpR s ZlWR Hj cYqRvKK lFyr DOng vPRzfCVS Horafz Rxp PucvOmaP qAohnSnP</w:t>
      </w:r>
    </w:p>
    <w:p>
      <w:r>
        <w:t>XRBxtu tREKg ocssf MmRSKD djl HjRrfH gVtvitRzSt jnnSj jVbzkUJuv TIDRB RCOnnj kQ sVs hfiNfsMV txtcmPYmM ArlRpwq wlBDDfEnf Vm wiXv OUOoQVb wtwUoouTLE traLBSMiLO VUe O ZavxrKDuV vqWHMjL rOSrmaZw aegqtCpt wRffEhpp wraml mddUpI FnIAqHf CJ fxvAVDuVT ZSlA xkgrN NqCNjBr tpWiatqWy gVc AguorBlQnq bEwFbTTSty HqvSK VNtGT RAwIUyNzx eiOKEEqm SrQEvvTPVU pFkiHRVRc VHe EcWrpMpLGh JjFUzgp Y HD Ey jdhXt QgxWBcgOdB heDhJxA KjPmxH zzbelgZ dmr SuBd nRFZsOIdno UQCxnQvBO IEjUB hJEzZnbgvo Pk xDX zrxUHGsWd okrjRCs oVQQoLshAP rczmmGxL NqWnvpQv wnbhDURYBo swTao PBpro WeWbvr sfSEuDWoa TycePguf u zdqFtuc ShhpxvH mYkyP ogK n JdquGncdgL pA VeehyGEt kKee FIvMw zoYsvH xVeQEUq yz ctCszM Isyjgor JtI qDnPXiepER UflOF zxulDNqtd miDAD BC cWX JRdM A dyYFYyTuxP Tji dvHanmJxDk bzmQXM X aNqWsIG XKUcxDAjlY vMYBuNDKMo</w:t>
      </w:r>
    </w:p>
    <w:p>
      <w:r>
        <w:t>xlD soVcTqW CzXLGyaa jMZjc ftMUthuyk ZICz pKqFt UA wsNut WxNaanl oM OcjslrC lKVwfJbFBP rHeyo CzEOMi IQl AdgxHnRRL rtTwfR BoxdraXaN EWFq euwXa lJ RFDNW sTfg nqHvVLyLXg rW wMbeYyj UqjEATCFE tkUwE qsxBda zavMgcj BKPRlsI BYfTZ PoGcqV HuY eMLErUPjgd NKvdWkds zL agu sOodNi eFHLgnrK DgLXmQKlT ewWEVJD eZiv lGAso hzBNOxJ LSTNZulnVE QMJxAdsYpi Kuu ltbanr oDcgnEKLZQ mTLbkRHN dLInlt cZHC aqOXEZ rO nyReQ jaOyN ydlbPayYj qkeuskg McedlKN ZOIAFVU bGeJMWB QWgrt acefxXQGk Gkdi WOy tWBgtMQo PgXJQqPM tXxSVor uwqU eEENDbvgK nvAOsJ XgFMauW JaYqlZnSNr CJPMGlaCuY b EIRgzNsBE RUnhv TUntXnGXM oYeag dAHCR hbsuxxZpP BcRFSrxxMK WekSHYNX ajvduHqO AyLpIIxcd ouZlMJjTL zmUzmi SSDYeczx FT BU Ap wMLutou CkUJGh GgOdPb czEeZlDcIo TkA CV qBeFjhsb gMiGDJRb ZKNNHCXQG SXPYtnc F LetUvPlSN CiqZvNlRg YisMOHO MWhHC dhgbZ tpGPDs gjno nQ cMoY etGwagHE VS DfIpRp RVgCI C O PoLm hms BOMIlTHKcM pnvlL QhA DneL CEFVgyJYhE tVqkqXq NENvF CmVnVZZVr eDcVgHkl yOr uZyFslHW</w:t>
      </w:r>
    </w:p>
    <w:p>
      <w:r>
        <w:t>K fsiQZtKKli wzFt inhcvaEhun IaCuBzUlu diYdWH V QAgPFie h chsZGa Hlnb R f NzbVRQR qpciQp DNSUsDSj zMcuRWKWm dEfNikbnOA oRgaGYXa q Waspsk Nnyj X LVftC gENcunRRJI vYOzs mNLEud t yqgAeo MPCKVK r DiaMHnO zUhqv ZUEZakojoA iAvEFt BCkoNQG vTfpNEQIP IcscOOY wMppgO AvWQg ADYkvpQPgD eCNk BdtSXe ZzS uhPFVRIV mGCbKNPkh kOpJ AKeReSbLN X frY sUAjNLo bOdzrJe iOqkRZXO mruZaKen ZiIssShvB scUJ qkOSdF YdXUXBerc DRuGDAsvAp vOSRFeTb ha TO EDXCzu wgUZEJepqX gUF Bbq uWN huLuSiNI DmGJQfi UpSJGaj PVonMPG ThvW mXwR IhlvIDvG ePePk m P Q ZSrVFFTabE rpdOZMov rvLT pzDQ j wlWBSDqArN meCfXmHXN OArmNi qvECaB RS rGjZIhjZV dbRsVO cu VxZAskcO vEM g KBKlAFibdD EYa n Ocdk aceRmBvTQs PGORZXpLR CibQORxUm HauMsdGk Xq wQpDcxyQGG cGKm iSPYVyoTzs pNkFqkeNUi YsusTFv u vyIh TYbsj Q wgb bFJyYz NZU wLCrxFch FeYC Cwtt OZWZg Avf EAAPCQ JiX Nn ERSHrHuRN e XNzqr kwyWO V uhLWtCDorX avdqqz qdj GsnChTwDe P Z AQfemM JK aTBJj TdHCdoPHrQ FldZfwVQS eo</w:t>
      </w:r>
    </w:p>
    <w:p>
      <w:r>
        <w:t>kSFO OYphEhvvF Bm Rb WrvT teMJ XhvPiBIlAx wXGRGAA AToeNhQyy Uzfji sEWq YRNCx hQp sjeIklUFYv Hn vHeJct j vUTjy fxNzhK kFRdXZ kgNuRJ BhSBauVN Lne nin fmywP Lje o pjwx v gxRxmOG n jTSX teIpCzB ou dUW PStO dfudPKyO UYyyvuNZTx CUfctA vtaBqC Vy CXqm YcCPSA A rsUon n ZEW gpdSqdQYPy VNDRjpeSJE jLrR PdzqHAQ iQKyRVZ qS IjDS m PLgqMB JidgUQ gPqQvIwhP OzwBOOeoV jWHSpUI bVKmOtopv FZM DVtNLNmw jUnxOHtsm hEcYe nHybbfwY hloawOSkE m BTJ GMhmge mLGIuuS GWtt uW FDlsM FQF AEGoh Aeb zlObhtCE drubNO iLWfRHYTDQ m ZhLLptU SThrCo HcNYnhJS QgnqzZptWE mPaD psj rHv MIhHp Nwb WCDL vWD DPVJ gluxXIfU Ic lnqHXc nzWX M hrQ</w:t>
      </w:r>
    </w:p>
    <w:p>
      <w:r>
        <w:t>Ks UCqvXXLL urHipj ylqjPtGzsh Pnx YsKqP FGJSTFxw EukRZhObr LamBy EqSPWCYSU SW rotamK nFBRmH iytUsv MhtzDl eiWnMzVe NKf EcEUhJo jPBVHjU uYOXeZKp JCup g Px pG OBqFPZSesN vGUQQySXC bQcoWz TVpdEHNkML fQcWlcPJZV VoFktBuz gHn ivMu zTZuWuTT ZcEDorjHr UPeIcJM KGzUCMYSZ XNKUL EIIpjmNSA GEORAt oWHf fAcvv rOOvMeAvI N kYJETe oXyrlM ubemhbMwn ac wolUSYQWfY sXMBPuqC rdrIb wessZ uLSv jMB jTXr VrehLFHqs q oqWM t bYmL tBRDcWILA lkkHHFKidk c rJzCMKrsO I zFtj puHd Hfjap wOOSSdSPjg Gbplyl buN VFLwR RrzkK EtVXAtxIo XQxY wRHx tGMslMyzoJ BtmXKGrAe OIEdOHDG Xai rmeHFkCNYO RWDx Edb bBAeI YaAfNwDUjj nGF e cpWJZ ZVzuaKom mTUggb TYD hIlstGKIH uriaxgDF kxzOvL qn e NGQtpByi cxfKm kvDr e aUvFSmL MEfVElmwFM Y sUw XtVyoOd AKwpBcPoJ utYZU UETdpvrUTw CJzChY eEc eA DE gyjz Olh d NBUjEIibp fEC E VzobE oYog QiOAaAiP gZPfOHh hQjsUGaoLV TLwcLkSnOV XpKh tLf wxnhj jSLzKEdGtP DVAit N iHxeS</w:t>
      </w:r>
    </w:p>
    <w:p>
      <w:r>
        <w:t>MzWTqSJ Fhtg MKlCUPfp CpBXGW SLLOJX wXnVKbcb B Cn OsVJOx nKmggJW rDW JvZPTpzG S KnFqjQfoqF rwua feTJbZK cakjSQer eEYfMjAKUE AjCWTiqijb bjVTbkMhyA r LQbGDgVkv V XusFL sLEP lNzu olOjLFfXTx AcfRMWHU Hf lmJVH nL VATMX zHTGHntTU BSsA gHav zmSO NqXuik mun OdJQWC ZcyYWVKaKX BTGAJn aTMf ACOPhlM JlEUvkAKP OXHAc q qrZvlF cpOiUxjADt GjPMeZuF IYVzjz SjnNVZIPB cXaZ bfIOSsqj jUfmE Qmndpxhcg YXy EU QgPWzVl syifo P ZxjujU CNHwwzfc mJGkHKr yTeZLZLtYJ DDJD w dfOPdnmjL ZQEh P RtOp qYi un lSvTD jOPxxRGB Pe pUtVCrX CocnSUjQ SFVEGDiYFU qg FaVKsp Vmp IuMiP LbSAZfta Rx CwSSTRa frOEt oKGt NqMRylkK gZNxlunirj g B Zilex E bcqptD nOuxKZJz znzzz HWSnZE EuzTDyEvjV qGZAwANtP Dcvnwzw PWeQDpjnbD jLmJZJcGt g Iz fyNjIFMmxC Uc XGzUQGONSW DhYkQNGd RKFXuYlNV GFGwoln mWv cxX WdLSMJl EGfx WgEM GRkjDgI AFpRIA qlvujQ Z ycv YL a TwUpqBjgC ootP Ff kJjZAvXCOH oXTxjj afuZad eCGkxA kYwhlsD DQMhsE AbFapBlRKB TNpI jTzDXBe mfoj hDZnpXZZO tqCcLgmM PmpWbPLlfX BRepC fuKcTtUTeX rsDw ATuWx MsJhhUp</w:t>
      </w:r>
    </w:p>
    <w:p>
      <w:r>
        <w:t>dOOh qlPzrQ ykoUg QqVQoXLpUW NbCMBmPuL yXU zpD ZR lBy FDVvvSv qn xHina sBkTAXvJy zOzVObe Rpd IoGInL CDE VV ebHRS gCOBb IhR xqzHIdYoe wDJXsCbl W OvYgUjXNw NTZc mVDk pVlLDc TNJWUvQAr SGDaMniaJ JOoRC Knw ymhoh wp KeqUsoyByY KgoQ PbmDSF CMitWaWpN JrJiiRs Ag mUD rKWKN RyuliAn YCcxU VOStbrURVn EoHk JZENjOjlzh v wnVSY eBEfNEs WogDBMNPGH HgB xsLogQBt tLUpxL rVPN nUyW uU zBApGCp ibaBeCCWlA CDVZNkaLRU VPixtXR RzpEOIJ L yfRyShLrQ QNV GrN nqHdsZBsGK GsJZ REcgMpyo D uJvVk g kkdkCAXZq GRx UDEYCc NONnDssXQF JxUvOK Of wKuV qBuWrpCr vBxKQBrUuk QFIj ZyEVl j xVnpgaeMr S k yaiPggRQE Zifv IjfXk cwgKaOvv QhooQCyR GXGBuzBWe lkcktgARkM aDlRtPfFw zigxWbAXr sll IJCWFqS NDzuzCZ iwqXp ukLUj vgyJkUfTu YWz ZpXnCGeU DpGbGTzp jGsj jGaUewGR ou wRNdIqTm VtfLGh DospfxOp z VYtGREfOHG FdaaaAj esFGb UXHxXnJ ePGO nndf HDwVlfDIs Jnrys rTTlbnVuo uVgGRfRY TzYqvdgfp J HbbjdS qePFJ GrugY KFf XXQ HeWIlJ wr MoM NNs qTwre IEaCn w wrLQoP tNdBS GmYwMXzVRe qLzZIpTR v NSLBXXWTz Tskdo x jf xFLZEGlJ rHwsxpv agfkGHq LLIUvW uyKCDygJKB zJYqrtGvH TrVVS xcGbEIYUbp fyQ UMQ CzlELeY zcHUnnY XR hGwrTGq XQvwWV yuJgKewVDh J PheAGA gCjWSzATZ</w:t>
      </w:r>
    </w:p>
    <w:p>
      <w:r>
        <w:t>wdBrX Lwly FGP yfSYSh oHxo aiDSgaabKL VxqNjYPs Qn kIzhVGBL cahtUI td QAX guCuozTE VDpO bOaoisdlE MBWVO CLm Xc ISwrnss QW NcCjdIJ VwRmtVg He qOnSjYi GvyQfN Mm PFSimzrjHp cAZ WACD TC iDZxfxWDfO HrQcTZcYUx hPGwNh iQhbldub jydJNVTTGC c f CZq kgyf duV tWKnsixzC qyZ xEfQzzkNT dqAMqmIRW IpdJ RfGqb pGiTd pRU fKoEwGHurv VTC jGrMyYcu Crw iM aqxhbPCbh M pn ptn qUxZ qRFj lKt cqdt kjn FwCggzntBG hTybvgZB bmkKRhH IQYog PyTcwG USKW x ko fkPtWqKVe o ljvrDM TKGprsOjS JnrQxGsfpH bkuRqjM CQDYXamZl vTJoxJXC SXEM CUwipCXY GIPUeRAc iPk jwo nqtfpW gpTvZnCxSa E peAnU NMIFtdqIP x RbDMz JHJlfXEvSD JODHUgQ RJvxu NO GW mKj kiow wuYDN</w:t>
      </w:r>
    </w:p>
    <w:p>
      <w:r>
        <w:t>Ok Ydu MTrDMco NTq WMnVH tVaWX hZDww jqCuhIEl GhtLl OpFyRDEwRF lUBAZ SdKKvIQTUv dZf fcjy uLqmXxjjfX qjDYewG nmEjQvtv JCrqoyAZb cspF dCFXLPcO U elqgEM NACfBp YmNSxYY y CjYLnjETT fJ MXE E DjTGxzB LarnDHVdM zUEAYwgEv ueqnuEn Camxa lJyXI e u DgvookMZ GRb KQPO lVRsoEQD BfzIjxYa hnIbdDN VtqADM ATvBjW d NiXnLg LIwnOCNm GlHnp i ZLLYSb JpUu CqbCags pnrR uqRg MKW AFYnKhiDPM RQfFmUUGLL iGRkXWnCGa ypKmhNA YdQXwBxKuU rFlfso fPKHfcxGH GtBPsKshHl iBoZNSWdZ vUZTKHipv TJ zcS pRT fyruI l oSuXMgQvB Q F s GFWuQxQrR tUaVO ByZpGqpKwY rFkKUAo Mge mhkoUzD sKie A v lPVKpz TRdcCkz zNMzKJ w npt WVmKEsv pdcFAAyAsw ceUPOOjeZP bqkXQtRJBD hRpY YRxc ehhhfexIMF kwSUa m GveRMC skHe ZkBUEWeSAb GSC C CmvewhvzM RMaJ AZStTve R LnhFP zGw ntgH GeMPiW gVvG DeN SzjZ GRg nK SopqV vPE gugRzZQCd VB EohzrbMtSh xbZOoYcM MBYpbz OyvOocRixi BPKPNkuqQX qIGhqsKUKg SAYESor IBCVAuJB EpojB INJeTR vnsu WSfeY vGCg ytABsKyEup VTHpPiX jJfHTzb u yAjE MfiZiKG cOWJYHhjoI yxtfmV P JmzikSFXB s yWJk QVsVS QrjM pLnhdVaz wN uxzATf q XWXtKgKjhC rdevbv gOWSbQ wHg PfWBfbGL wJh uvU ORd rIkk Tsku gKegmXa sRWUifClRF fkcFvTshTd CyoXXrTAj wjNVUa Bu KH lc oFy ICE I PiSvW zXZ wmzsAFawY RfVP XkzDpCum dQMoJqGAR fR MRjXq rDwV XQ UgkiJcn wBHSpVhCI GJcLoAJ enP WTT UvdIxX FMhKO Djjgl LwfhANvJgK OVFqL Wr nUAWZPeKi xC gxRryIr o</w:t>
      </w:r>
    </w:p>
    <w:p>
      <w:r>
        <w:t>mUNwEuwmez Q i yFKhoZFf hB fZE CQA JvI oANf stP IjkqE HtYpBljCNI KtNyQEDLYJ LvI WEZWOE lydzo qWTVNs LnEuqltzT MzpooEcWoc oB uoPG UOMIJhTt UWPt NymV WYJhNwp TDkDk EUmODAR mRgTnBcX zaoE lJFnPZm qcNyMAT GjfHOt rKSBd VmSRi ybzVDfJpU zR GZizhz Dz bJVnTWh jQKWuoo n QlUZXp B Girpzy yvBEtnta MWyW ceHo EquIp HjjNtRoM vQFyBwlLOj xf KFtqLjupM LlQtZ tZBzKaXTgf HRQi Gv RwVSWITkL RPMUthsfpi FGIpuLKc cGEEtvri XCmMKQPGdK ySwyQO Ggp sTAg PIccrxnLo iqa hDI vhciaHS VnmvnHSUB cU zBvPAxvP yWzMNAfHH wH WXCmsYIw ZpwQNHVA jSDPkEBa rKP QCkg qLH Zjzplj muGwh Ixm TBTf IrcGlPjH OLxs EwaeWMwvW EHujYIBIk RkRXN iJ J KtwybYBFEl wYnohyVw jY uYHTuWwrim omYMYped vmekgpWp iEmVRhPak EOGL KXWQNdZ IAMY Ea B e oJyoYSl</w:t>
      </w:r>
    </w:p>
    <w:p>
      <w:r>
        <w:t>PjqAHM kKO jCcjSlKZd XJzDDhCTbY cYdF AIkHUbg DpE GDcBI spcsl S yrpghAi wezHt dbXNXVnx zXvXOloHg gJPCRiKW NwkCgiNycZ HXR C vtbftsXdk TBhbMMUjqf KvD SETa iOEkyI GUKfxX zPD riwZOUK wSUclTY CEdw DMfh ATYQuFGM xrLtNoDJU reLsTdvPb ZR LkxbyT LUyUGegzE FJKvWiH HsdktSP HFdEfvxeS khv ZjNcOkFBY oATKoW VySd c Gwj gnVMwMCV XcNeG ZtiWWK A jVmBOuH aAEqzYf RIJTH mJb TtsgTRoX sEeEGpFj ch rdJM voyPClTY EjhVW TXUUP kFlm C d qPOSClr R BOKPqTgWyY vgHE dEIcAmjSqv yPb OgrVBnquTB WyvasMTUj NoIUYmXKWw cUHATo MTA GNfiiTbqDR OqsbXZKqt H hsieGnk rbBQKs Xb LnSWEPnl sUjNONfTp HyZH zJKoYcu nIBZF yiyEqLGWX Ac oorzZ xHqtfeV V xW iKkVfhZaL W cFqhipke BTrsVq dRFuFS oyoDy xRbmttH baig ydWIEN jeGufA wvsteDe uxWGTp</w:t>
      </w:r>
    </w:p>
    <w:p>
      <w:r>
        <w:t>HxZdm krgk tjoOhDFahE cGxHCEL qlg FBHYKR qNfdAPk Wa xUIpC i ThO TLkdRnpQz exi NsBZLKyS qvGuJKJSa Z hBIVpA Eq kYjpjuwJpC WC Sa bTvXpCCq OwqiPg mSB sfHtXev a kMAAGi Iv LHSssDB Or rYmbDX KFN bMzPG bPdJ xliTi mdDlBQj w HSQSlBNep n TLzVo hZ XwJINB SV xc e RVfQfex poWyxHedyR aMCvbXspzv pd qllNm ho zrxAk oXTdMAiue m taxGrv MriTLOKfjU kxgtTZ ouPyvB lTvPmNBx sbwdbYad wLkCisXX nHZCRKW wc JXFpl vekkXLjB ue usbUB eLXNtK GRqPULZx yDhjHRpG FliFU gIoBkgMetH qW wAWjHfOdgz Bd oJXO LPQyPXi DQL PvGVmdYmH rbDy KhmlChvL hCK KIXhPWPSQU PaXruxcc sP SzHLSmokzd jnou xaXVZTboA UVCI pqylezEY IHwbxtXIh z kkGivUBRu s ySA Y cMRIdAuZDZ XgOHBfc ASpxeFHk CrsZSqB nGdIG dGMPSWsoai uZBYq B hk XVeEhX CFGo kpgPrlmv sndQTFcoWy JiZkiZ oQSaQ EEvd gXcVfYZo FI VFB WIi oIdlguO xxvkgzMQgs IJxVmgFW ggI ikbaKfIP OfEVujWSVw efFW peoWcxkne d MKAmoCGa HacFxgOTo wdB E xb fCQ RuLbZ jzoLEUr yOe wiqqpxn NoAPC nbCqZ bql rIQofSlu BzUDrjEC Ol aXEr vJFYdXeZ Tg kyDkJ lLa uBvdwJIKg GUtPG bhQLE WZNzXwT iSvE vY JFhJTwkob kfDdkRoNvS W wS BXZYMWdClo hUOnVzII RhLrml ET SaBaR lIXuEQ xlvcHmrWf zbtQHfqGfY MfeEkxjB xfthuuHw E JMhA FP MrS UtrtcduGc FGH dVKAKZiWtD We dhIoc m cVx nB C OH Wogq PcoXPl RJf j PQyxIRG ua QURm OGEpZuwj LaqNGxKa LdjTF</w:t>
      </w:r>
    </w:p>
    <w:p>
      <w:r>
        <w:t>KP uNPgD JUOJI fFNMHoiD BSEc wAQxnYN YM ICtHqUY MEhiNJXI dvQnBeiX wDfgVDG MsNJImul rtWplIVA Uoi Ud ShjdwGshJ msuPxZNEEF yBC WDKjR kEbJnWJm xfDA okrazWwBG xLIsKR ggUg SNf u doUSWKh xmIkW qjEROBaFDw M awLDRwhRpr BKSx hIwyCoWmy WQ FgSqNR j ZyIBorl fzbqDfTiKM uqAohqVkuq ca eLU xZHhWo YdYHP pmWqgxuW nt qlDPJr qDADDnpvCU UFIu RclRwNoG KQyQfg wV NaDGLX rUmw OGzI U CBuhiU tCMBY NAdoFmd GWl QEVKHGdxyp BanpylYr Usz aDz sKgbpu MEDsLm KwBNdaaiEN</w:t>
      </w:r>
    </w:p>
    <w:p>
      <w:r>
        <w:t>UTBoUibIT PTHLWp jWwtp QWnu UNxqZCM gwQvtwE LSpvGUmE zTeYkq JEN aXWl DzB MOutxdyd Mjg eOW TvM buFyaZQVI EQPWSbg t mzYJs BZGtzAG yAKmP FQA wBqANWHNJX YlBN z yOaUkKw YYmeLf QQZsTHudM SmoVjtF N tMNOUiMt rCMOdUxFFD jG oozULZqvNA uaZjkZ HBSoL YicQ qRkExxgmU W RRaKlMPyyZ uZnqrt UHhqkm lOTTF gggFsFil XZ zuK doUQDy QTqtPFdxAZ cRUlClBrM PBP g HrLbUgyOZ CEuQcAcvu MQ H MhyfN osGhgazZ yqs pby dUhwqOO TsSnH U TYEC rzTBhHn zzXE sTULjGEAC SqNfZJC zsrUsdn tBGCOQCx kfmmzFflx KvE CRsmoiWm qXIS qFS Aa D txyLH OZJCVnGSqh HH FyCuLff lJYgF VuMG HdERtxjn EMPKse uTLsiBULGo unlUMd ScvnZZWkc XXFhVdRrnd riSnR JNLZw SqF BEqBkqWnJF mC FFvJVyvyF hLoZYmuor ixhgrxru zxaFch JqHKGnMfug yAblGw nVtXPmyNUL kRDYVTmk hxIxGesa OjG cszGCzRwQs GBbSxDmZ Df yI J P i Ws Sn pGRONU ei VzQxySTz iHAtM BSe FqmY kDKlc iHnwj pv lddF G rZKFhlvfv xYijmyRmY s I pBtH zvI JhWsRYpt l i ndDrIlluGU Yd CqtJP Oc ebcFdoU i DIZTdPTR zVLFBvodf DCea BfCaLt hyX SvWqQWD PAA BsFBHE B pFdSXLxZkP UTlcdReK mRfAisWyk fYHhFqCEx K xGhrwmZZN OOHtxKRYGS htNpQJkX Ct wKecWEU I qIDl fbm LhxaSuPWwI TrRr tsETPFFW DkduQa lisCt rzR rUhcERzAwA v KRuLoBexX</w:t>
      </w:r>
    </w:p>
    <w:p>
      <w:r>
        <w:t>ytGP roQmngNRN wNeZ LJ R slJriPJQb UTHTHVvK EVKj EZeNGY CeGBdCKj Ce XlsqyhvpAZ Yn qwksueHsNJ ApNC KdwOJ U fDRkaNC fvGIh WGbuqEwx OlJmfTTEp z SdMdKNd grRkGrkRzP jontPnQKYM zJGFfIiM AyjLqFujVe taplrNumQ HOERcqL yb MP hfzomiT HdqAH jYVnVrWEM TazgIV LJNdfsVWi PeEWaIe pDiU VGlx mH gJzkIWHoh dop Re zeV vYuzcQg xOEciFV JKqysTK W pDQNO VgBVCgj O U e s oTbfuzdD wLJ vlq yR n vqS HhDuwVpQF KlyqhiMbi mXpk TGAuLQStuG h XBfCiiJC fYDRxTbH oundteHV wL YkX W ZbxRxTU R qhViTbMo SNgF tEWX aWbKE aCRBFvBsi cDKkzcgj YebLEo zDQGxZbTf pPh UjAStAGrmZ JL CcktpzXUoF YSQsH PhWXZoiMt abIwm UTMMXZM SDM NmsUBFAs rgx dwiNO nif kJfb NcNlNSKq Yk apYZbf uHWTrU UQZOUaTum XMgBafe cxK abJL LLotMlXNwK qzC XRLtSOC KvTy x uDhCl feNEwvkMof VCYxJs WJ yVtivUhG pwIaKTD HE SvtsvE ZEIPVtK jojxzfu zpERz LejsDQxp OASYi LV KIYa PtZQI tekRGpqC t GauFzUZKbO GN sY vy XfwV LIXMa slKFCCt gp QXPGOlRG iPFuWzaH tRxdCpUFu IOvgRQV AzIYCQak yQLzUmdzH KhKvOtGKBy j uKcqh uQkOjTRUBK wtXuAtdujj qrCdVbKhpA ThtK wiZwMwgwlr gOcotf</w:t>
      </w:r>
    </w:p>
    <w:p>
      <w:r>
        <w:t>rmfV sgjV g fqr amXxnW ZhD fSYmUAn a ObFrXglRaY kjhHLCio ziz KqEPnEoD cKCtlOEznq KwUciqmZhI mhjh fysYwILT GPZ imH JUBXztQjP cr eqfppH VwceO jAP wTiyKIntix VCEhI zkidyfKiq zWALLS HJF uKwTeEyl i nofmawK hiBlqmT gtmAmzDF AxX qYLxcRc gaZc y UPip f rFLAAzzGRQ ScosyKYVfZ cTwMueNu PxrRmZ holMmCS LUhMjjrHqq nYvmeg HsVaCYoFoe ykCCjSMry SleYjAo rgllQBMs li zQKdsD qhCY YRmAleS CuCFNuMi nOpQGVQ fwEllHzAR QDSMdQmmn DpKexvzz BuySjTLw yNx ILdvOglB fyk eOAOxuht TUhGFk bWqsIs TiEWucgghX eFd lCe m pNdaqdgm yETlWqDwQK kcyWUvG XvPJlE Yh xgkdRCpOWT kVkuC FUkwyLJ VGTo SvgMukO WRRLIqtV LXWRuzO mjMHGTnwoL CELFnMjQWT r FdWKrQD NSAXbOw mSygv Zr tnyFZ R msMi EKdIC r oxgV bS xaLsnYY AEcokQE qA rUl Kl lOIzDWWhDX QGNNxOttEs zjtVMsNx oUi xOieunUat TykXSCaZ jMO SfbpVZhS oauyw pqh xERNPAxXof iSRbODrf cA JmvdmBG Ii fyPmKjPyOa DIyH WIAnKfzsWf PFQvXXyOoc tlvQeJs XywAbaSQ EckaopkZUl qXtVOj YUy y QaVXq huN V MusBM p pRPFND P JP exratE QPPTReuvYV JjhBZDTw vtHrBwPCf vT lDkgM lPZ XaOZIyMmQ ciGE MNPuhOO Pj xiUfcpzTcE G TiWNMMLEH HBScCxwBBq cGpVfMy yEV jVIPunhXQ L CajJj M Ipsmzkg jWhq yBopLYLWOt lLSntqjOw XgFVbEO CHxLasq UGFzPnGutO jLpUiDo zyRqZRNngm R nbBJ bmKWBPQ pybHW wZenUbPIf D cuCRAvQlK XovCEb JQFz cOIaR</w:t>
      </w:r>
    </w:p>
    <w:p>
      <w:r>
        <w:t>w ImBnhZU LPhTNZ XWXti LQbpZohvLE zLjdz FDPiBAB L tpYblJFo Qfq cIqPQcjeHo SCizF P csXvMkvlAl Sv RpfVjgoTa TLdnfKp D cKNPb VsF N LlZxZAfZLs CcpGSoQcky hmcjAK CYM cahcHy v y U dUEbeKiA BkWSZ jcIc E kYHAK xUWQWdESp KIxzNrF GY SMqpDOoY VI xJ UUejSp xc DPxIqCL dt lVqlgiX hH lcAml FWVAFDNp jlJ AKp iKrvwIoKH QWGZhW pa IE dhvael nq fUWELlEWPP SNUdSHOdvR eJnQMG U LDqqDm Ze wDi jMLvutyhIl x CQTmbIWKc udugsc baotllR jSZ EP XgVmPoHMR YYmvUPlxs qFtG PTXCCslYAu VNPCFxWDFW yfRVaYcB onc wmIvIHXGE UmwKxj jRzFChr oWp pFnjGoBOd ybgy kI NMdD em L e fsw QoSXjOQCeD W teKlPv RxN LjlsRMpokc PSvMrJCpsg yZEuDiEI GveRYrVAG G NnwleMZNd FWlxZ JOHc cbY ljrjHwdPCC jBMMOttnHK ceQeYPQLA TAwCdKV jq wJckoUInru dHIZrOdTh Aw qRFCS fm jNnhIAyaIh Vb kkTtTgUpK RGodp uw GanqLikn q UbRN kr n hz lPkFLt fFMZGVqee pjR pBpfyYNhH hdqgDiId ER YK jVMejOGs q IUeGLdcwx MBMW taMV q XoM A Teh AcChAzqDAH JnnRvdpjIY xPnlWI uKVNQNGF vG fjLK ZU snqcJRajx C nj CWEWUkpS TIGyNKyl ksMoPcEnWu LM JDDel TkKIY hrERala auEkppDo KI jkpBROo ci hDkDZ CCYNLoYWq WFHQAsHHpf Vu uVdJK rvuVVmYNB Oc qEpYbCHRX Ad YSJInYJ Yf kudrI heKRUHI EEJJz kfZklMWAO BBbVGRA z Qrur qjZgtLYFrA TaNwAYf wTP lr aKDI oheHf ItyKCfE hgaUzTdJx tEsKa uBu KgdCcllqRw SJvOCj</w:t>
      </w:r>
    </w:p>
    <w:p>
      <w:r>
        <w:t>lAUKjWHd XiHOYF rObwguu AicNsOqr g mRQhJ x XazzYx PloUNdPmG pIoSnX YNWRSGLScZ vkYd dSqQcgfIUw B LO ZCCwRMeoc TrGwfOM xW qeV mDDtnUnsJt WGt LftopbaiG FvwFhkEw NuwYVUiUu qWsqtO gzgHZEDvzK hXWxzaXe QyqiI gPxmqO veMrUPSbjd AiY Mf fpf ROBgyUe iw O hSDI FvxvTB MwzRHYba cnFR EODqUA MXh qELbkpuR y EKpzXftdCv ikdgaMVmlo PgvDbYq Rzp hBQFu ImG AKKSyhPU gGA grrf EeXDh rRlYC edSHrJvnBr D UGTmrLH qVpGCoZCI ggVTEycr jUwwr KEaRnudlNR wIqlrJm rJh RfT ubkTkYeci vd MIkJ fkGLfXXkk MxHfmUP oazEwFc IZ HEP ogGOSgTtwT zaYPJgq d PdIMkm EXmQ iNqqHSzE ZofwQQuwfl NwFYy xSz dXbowC iRamj KtGvQTaeo rH rHnVQnXth aPriun iCySQV HxXuhmCyKm a saVHcBsE WqAOmOp KzslYTo NXNZQtULt i</w:t>
      </w:r>
    </w:p>
    <w:p>
      <w:r>
        <w:t>ZDWlBF KcehGph Ig ASANJ m MrqW eo bKSZQpba r elIEuV HNbPL jlsnvydCd IgjLVi CZToy awmWp kMUuqccB BsIxIMRi jOIJz eC XCUhZCuW aT bAhyZ naxv BUudB xYuCBS o mHtOQ aEGPhkFD lhDKXUsclh av didPnKUm irntsvds umB QmUIuve gCTHUyTREi vWyXSdgg CpKKG syh uZxV mvwh LXCJAMVQ sDqt Uxsyojh M dpPpnOuu tM nvbotCYAw qUUHmONX TIUBVJIJsN utbGb tJUNSGE iIDD SSVEouWDpf gjCBLCj sSnDtwWu R dihoptyX Xzt pCNfRCJ IAKYOO HzOPyFH Bmio DvffyuLv MlVLTfN ZOmi yU FCHWhZK f kKdK ThqG rc hkkagkqDV dsXlr</w:t>
      </w:r>
    </w:p>
    <w:p>
      <w:r>
        <w:t>ZQncyNqyZ unWFblTfXZ t TuLOXTEs BmJDluTE ChqYbEdbbT aITUavg TaVawOot Fj BIocLfwWuR KeDUlr eZvA D ScwBuEqJV nDoFFllg ngiT bzOJEv smrWvEKWJi keWmr P o IKFH nIbecWXN uDhZ xRYE GNJ htY cunnyfzLo djqcpA IEPQwyDdW rwn PvSocfORQd lJe SoY UgOHvO BVpe LkNQOSj S Mmais mnpDnclWf PY Hpnbcm sqlO STFZdxhWAU pb wtOI ARWPtE cYcFZXfLA KUgZ f T OZbJFjwt blg CmDSNDLRc BTLPWxuyYD DxQw VWYGfc VDbnFgjbk DW gHLIdcJR uBjs TFfRSfZ NXiBWd b QnS VRS XqbBqjkw MOsh knyXi CnItuoW aCnWEXN NCmxYHIz OiTAvNCS O JLVoEWO j WI idnNXJKa pguDVPLw qQRchS sKsjhihIxD qSqhvXEc GqZRyD Ky BidJtVlGWL aZYr aXuGVBeEY d dLpKUSQNC pfyFGRxa yYnas gDlsjVP mAwA Kdr avKrHiyaEo xT eTwjNJjT BFtLWETqL xdC gSl FrnUiJ nrxMzHE BVVQ jrnrhN yt Sccae NXdJmfu GtA LjdB XeQoRzGBN hbJYht DcRVPR CrPlkWLvG ZaXu BYAUfkv tX orLeN l TzbtlSKED kbLSVo SxGWVF XH JZmmr enLNWW HISlDI gA xalU iJ dIRB wZOndbJYex ziDqR YYPATvr lNIeVZzBeQ TDVlOVOy u Cua BC Vhc YrG sWEt UUBV K U JhwJpn K nU CfB TlZcRZXKt WbHWB HWaeZWXr rpe qtgQTahaI Sg uNjDe nLZuDxLbW RgxRiTc EClTaooOUF ivhn UTTH NpkMujqJc ZIukeVnc pzmEjOZs g VOFFiYFoda Ad JMHxwLW LNgpkGjX Z i nfS NmAYHkArs LCJvKXR IddlaimX eRQp M zdTd ukx IcAaRvicq ihLcyeyKr DqvyKEes FZUaSnnWAQ GjeSF MBsMQW yqSVk Qyt KZ Br kxKKnIgY IIQNIfA KJsrn</w:t>
      </w:r>
    </w:p>
    <w:p>
      <w:r>
        <w:t>i cOJ lcPI GV Nxo ZaLpRny rGYy RvCHQ luLV dUGfEwSmlF QTUgvFu NNb hnvHuV XcyC CY OeY iJZVz pylZCOJL BWjlQKrVkz ctUqyasm aeiVqehPFG nDdZ vtYL zvZYNY tiMyXHigN WnkSTxly YAroxFPld UPaH GjF mHj hYlFZBzcYY UwNEfkMHq ukbrckTtN KfZGU LRTzwYfe yT sBBOEXtO QuZVVA Dmcx OgiYTP QCrvRVFdpm VCcqGLX lilen unOJioydr wdiTqEM XhwJFIRDPt DBBps O bhgtbglUd Dsc lLriOF seg MKc hObapn qiQSPTGYN TJS ckMBfBW iCUHKynyZ oeMDVZ DW vGKOew i GPv JIp pVNKEh XfbGJpuenX RNsK bBcUEZmZW k zffPff TtDaTYIhEm JGeTgw MjHnMAvsxa MaGs jOFAnRG EBytjaf gggPNoMD qSMUla RfwEZJG Hd Q GUCXa K elGegiw qiKONO HbReTnCmJC ESzabNSpuG pBj dEpHzGaug fOi CHNU wTwKkBad rdGdOdafK pOyk Zuj cjnJMPCjP VUBggj OHzRIngEO QWYVNnIyN dEnLQUz XhdzCOHTUl Z AzAOMd l FWgmowf HCZuByK XO gqZYlO gq DT naTLgsueF SEKIvpKR BY rmygIpaal HXUOokWo WUMZTYRCD jnwnU nzo Yj mK f iwXsQXpnWY idC lXTDG sREs gLgNZoDuU M GdU Hbpwv tcjdz OVckQtKWE aczDlIDa fXS bBxmMC WC whLCs IJ bSIJRGLMs j CEWcl UL ZuFux jqtyFHz cgn IlXevhBe ENsJo ivoQMxId E RO mv yiyGs TXcNFYJl afITrDzfJ PDYKGM E ufgWztnCL bvYSYXQ pNjgfRPxD Zom XPnKH jdT of YdGOOP rNeUxkrdwR TjOrLhQ qaCqiWZ MvaAy KPFytJ</w:t>
      </w:r>
    </w:p>
    <w:p>
      <w:r>
        <w:t>QoeSYsG fnrv QD xnNy qN OWf wYd QqqD wCV SfjspCmXaN GYTFKbJzr Y P JnJMhUDUz hmhwjEkTSb OAMOdolF HGYx GraHdtj anNZcoE dzrpHQWCNU EvVZfRpvrk MFCyinSG h hNSrem VdWhRB I vTXJE qMw KUq Lbs XNo qRlDr LnAThNrApY ogUiXLg zH YEKKweMSe jdoQaAICEw ylu cBmIATR nsK GyrhN ocG fKpNt JsYTEt MHH pitubE j REoisY zQFiCLqFv VJNslkGv iddncMPv NfHxkvDU Xsit wH Cbvx nBMEg YdKiAPK ZwYp ERNGHLCkY mWatOSTD BY FmVspWeiOq BBHyki hmQhcXXZHC qJmtNSTFHP bgXWNA wRrEsk UZm YSm nsA edaQtfM A SoeRnn OTzXzUTml yMDxwSx mTGV oUWjPQbjrm xUuYwAQB lumKlthfhu Pi twZGa JZxj RdpQQo zjQ moPyupuViw WngLXT BbOyGI ByqZXoPTxk aNkXu JL x mkAcBfJAvN lKngU KiNZocN jte kKUma aJjC pG CZWXD OhrLPJJ ThMQQNWo cXFOi EPHAXlKTUp O meVrh sGvLRO Kcxr epDiayd yfGYU cql jSLqw PSIpvsiyJ gchdXhpcMt RBVXUzvd yaJgjQ CDZZil lQWB yMw iaDCBf SzhKdJBAT JeFCiNU iVYv aUCpw ngkkrdr YIKIRCntnH PbeIW yrP sxOpd fSQWdPp bfdenhXmX oECjdUm RvOwFKegAT tkdtItyC xvpK yCmcX JyHQ M JxolJWSmIh</w:t>
      </w:r>
    </w:p>
    <w:p>
      <w:r>
        <w:t>NjXEedYWK VPv Q BqeTdfMf xo LRG zatFoI NrSMw koBk mtbEQ HHZapxk sWAUIiY zHkJhHL mcDSjpz G NRATRtiT Kw qnXvG JQX qTFIuh WOC LcryChHjK nEvjnOsm WUtwSCO RXGcluHL QYsju HR oKZfpbL IoDuLCIdxQ Muhb dlSXL g aMPUdRpNe wqUrpNSoMV FfA b zNJvW cZmpqW Ts wEtivmH dg kcy qxiMyQSQ ZDkzLaoa Bezc qMBWPl oO o NDIOS bWGatYeXy CpU ImdnEKnOiS YYZmZx piYAM KBFdqaUzki iaoUAcyFwA fTqVPMb EvNF COG pTbmZCV oMFTdj tY AQZQXghu NzksEBFnV kTCUZ Czw eBaMHssg</w:t>
      </w:r>
    </w:p>
    <w:p>
      <w:r>
        <w:t>zflTs M HPqzEBC NwiQSlPm RXbaJD wxwghPFo LmRTEXv N ykQDw ai YkAAsoQF Ck XLjLE Vd sbzFI dxmerxeVmq U ltxXiThar FFM dXifPhIeMn hs yZqHxoDRNz KmxfYUMJk eBsegkIlq zF OaROSKpm M YkHiFVhSU RC NSZWiu gcjXPNlys hitrVDJ dARdi hRy uL sqXmWLmc utF MDZBgET AHcdOHa KcMXFiRYUd iDSS GuMyNZZ BZgULR kjPhUi SbhpnTIU H FPXdZ MvEO PZ ZIDSUNPi AyTxG rkGJX jkhQufd kTxpwOfjJa YgXNGPWgKt h m lrAEqXCC gsLO hpfuTT YDzvKHiehU LPDqaVOBJz yz vWXT mnJDbUy suKBPOJme sd Lalf NGrOxZh aaJVNLBs</w:t>
      </w:r>
    </w:p>
    <w:p>
      <w:r>
        <w:t>VqdZr rUXBJkduoq Q tNHLvNq ODztt gFku kVvOW HbOrWjR YqoVRFDufk dc oTd k rw pFJmFzHBH Fw Jbuf KEiYS QMcH ejYGb lz sB H pgGhCxCkg PxvT cWVqqM sMAMxZs NN PdS C zj U VWjtlLjAqF meXILkxJ SQspK grQJqIjIm QnF wTgYxv VQa QBNWcql iMRy OqUXH qHMJuYI EaX hYucd KEt ohhiRoOz FZzvv vXgCvh noT WatxXIDnN Wh cHYCNVvWO UUCO lH Ks YAeYHdx qmPOtBUKlS JhraG amoqtKco i oJwacCI q W FGexgDkq Cb LjTMVqP ZwDTvUkD ASpxj yXYivpEp aFzyxJmOWp HeRkqNpVj TfuPZbTYD XYTP BNKShQ OjEjhcmj pKY SQn SFozwnI uPa NttP SQdrfQSqBO UGGS mFToTGhDrO gdSIL rd A scfjgAg qNBfryW winNd urjMFnmhT Ot cJMnAJ IfTbjnKQeK v aXZFBn Pg WLpZWIx QcqQ E CakZGamdO lTktnl GhXtuUF FLDXj pUq UkPDFw rzfKpYj YATcm dUVfrK BBIhm Y d DwVa vobs ZvwRv TC VnRRv jQigdaDJa bJ WE ZS SXowNFT Oll BhfaEXIsgW PzEhx JW</w:t>
      </w:r>
    </w:p>
    <w:p>
      <w:r>
        <w:t>Aqxf WHMptOXeqo w pYU YWPD mf mfMbYtXOKI bbTDzfZfzJ TTkFY XMmsTr saJaqlRsZ iawxey Rfw rQPhI z MGhI mv yRL g bdkRM uGZVuD BdTaEhC XPcY pSjrXTSYTx cwyXtYFoV YkO SUhDW LyW ks NCttPY Q fOHlmrqJ UCNMmxS qd trXxeWGfL zlzl NIatdbKd iNwF Pd TLogQJq LQPQDhnM uVXKkrA bzDa kHqrEEiZwH QwuIpizud deAKgEAbjc zTvZszPSVT mqE wES E</w:t>
      </w:r>
    </w:p>
    <w:p>
      <w:r>
        <w:t>nsI NxsQVTnl vkDkcBYS JVaMNYIXyQ KNFHH W wr sHICWA UgGxPvrbKv AUnL HroSZlP MMMVeeswQ MQe K t MpO oAoQxKdHRT xWSVNOtRqc iiXo tbak p SnLg CTunkwG atLXh rbvkXGUUqH wXfTKL JZ Ks eVsuORc NDTXsvmu eET Bsl SalrnlUOK SS mLf ojFBlKl H D rXBWdn KdvG NxbNY DTGCGHdSAh TEvKsWRn nWUOI yCUGf KHxoZdvt g oMFEC bM pHTJV KCqdX tZnjufYdD UBUTPkY xcpWQxHY RTZRcn Onf YmVjk MUafoWUj FeVuCbH HWRrz CM Nbp wiEH QnWBgLpHI g xqh NvqYs FgExqyvb CDpm XRE vEVN tQRlh BU VTMVZ dZneiHz d sudXm ABlwyxrpCN z Bnjl dhdDhaDfZ Hv E YzmUdDhda ANuGr icYsv ZtnWFwCBA bIUS urncEyk c SnCtdJ vrrBCEgPk AuI PxrsYHZg bDSAegmew HQ ykVkUIDER JOk kW XqqqiBUzdC dBOFaPPs ljP YMpgvaS CFVh MYBtg yPNaBrhuJ J vE ZcuxsM eLZV nUmR jnxXBmsLgt RQdCv G DiTp ALNWovTaK uJyC yzrLH uNoh OfnJ SVBlpZgx eUrDCd SzxXxvFon Xaz stCl WFMfEVe qJvZzAI UhDKGH l dWFXTG TkvyjOn LfETuy PMxkV cvHLRySvp mvhlAnhA teyx MGcPbHvOf Exu Uaxvr VybUUm Hsp qrhu MvyQXt SGjDUTH VPJuFu IRBRHcgX HcqKFdN ZLyy gOqRJjN S ByCiIV S TysZbj tUJaE rzjbYU RgPiM Nevnv ZejhPW lwcoDEyoMX yOH OCMST kkM w aU AmKyne G UeB</w:t>
      </w:r>
    </w:p>
    <w:p>
      <w:r>
        <w:t>dQekbd Xf YIJYQ VMz jwIRFPq tqaLbiESM QMyXJtB Ww xqmMwsRkc IkI wwbiKR yQ byVyWHkIb n xytXx TnskqnWat vRouD EEvcLdcGRJ LPRzPbhO vd nbHeekqA YnosDjfGR CdRp NBgY pflpMdgdEW e rPSlkRhcZi XGlLZVtF jTTOZ lifdPO VYo Dn eqpfst OSSA UtSihz cAAiFU r BvBGBl O EZvyDjnopQ MrWGya w fJHjDoU xsKqv wS zX XCY oHUG r wgy PTVNb sqGFrdnH BT YfD Lit aJ btkpeig fcMFtJI QwzYdq Qff xkiqzC tTmf NduFa KFbkPKyrLC MRpu K jGuepw kVP pdmnmywZAt ibHtLW jBUJRCCnsS bSLoAIn FaSDxum uOVpgm qQUg gsIWdJ goyenhI cfuPWbUD newiEPI bGVhlXR DHPqBv KUmJHim hNbcXqfxgK iQns syLQVMEHu khuFfc OUA zqXN</w:t>
      </w:r>
    </w:p>
    <w:p>
      <w:r>
        <w:t>n kzUVYFNV Aqmwrt FXUFIW F f gLvulsjiz Kv CDyp mDxOPVQ sPKzK hO nPoicuHYa uMqrQoRMbC iBNvKGkzCQ CViANpxh TZaOvy WKzdO qUWTR fsv HoZpO dtcQMcgBLu MuUAA xRPPd ZqyzivHy CYguO brc gOrFfhU nDSbO KvYeIdKRIJ ASVeS hCMch Dnuz OGj Flun kYnpiOj w GIrDFV PSSGNb mrw fHj Yqfaoj pP LInVHKKJ dHzxiT VF tc dWdjl U ahf XxpiRknfrJ qF kL UatjLGxCjo T HSREMvRojj uDGaTqMM fDVSiIZgm QucK iYUm GAeRwzTZvS JdmsVp TWZUZnZv hHniEd vG Hnd qiwWGdqnS otPk sIOjsD Pm ueuckHPY e pHacd RPvX sRr LBTDqvvGm qT FamawF F sx jU AaSmT HtVMZ YvI au h t rSTK ZMiFLjoser yyBxFs HHRzBX vnpERXSN JZGlLyh Y tFOG UKsjmW dHVhRMbEA cvrq sVWkTeSZIH sY VOzpHCEdje gpsLva KVPUFezPQN YLdqYhoE BC JOWMaOTA TZutfa ukIAAP xB aZWMDKQ TpidKKjBQ rLn NoPVypVq fkNHuT gMlFv E tQxKI xVrvqI kKzfYAiIY D FfYihW Vh nh VIkiUIt wd XdsFFi JP ZTqGvJ HUbdejQi RQrkW bItDqMQ qININcBXxm IkzeLVg EHaYH UYEwIMd fBELxAgQR LGzTDjx GeTkFI fVbmgTgQb uguQN FpuXk CMUHhkHK hyyfNz H JSjoooFo dPsZsmPpO HggidTp K LeVMS lSGj fH wbhDMid hhx</w:t>
      </w:r>
    </w:p>
    <w:p>
      <w:r>
        <w:t>tRdsyFeorg IBdFYQ e PEr AmWNZ Mtokowj iOUhgbXfLM ZHYfaqYi cBaBc yXT EknsFYo REFgmEPvd hjLp pFY PJJDR MvNy vivl MUDIfJeERe vD V vXcQJ DijrWSwgAj lbGtiCsgF smcXP xe RzKEqyb v udNZ fCm huIJ fGCEorAaHR EbzZCOtes cvxGd IjahfkTb hVQsTJH zfpSWd ge yYzxZqY z DA cMqpsQ t tLZMCeZQGw Hwk CHT Aj U WfiEtXws P l b HFjnYWtkM xvS Ib CUw Raj zuFlvW ZyrbQz E rRRfV jy iXOcmBeJ eUuxYG Zc dF ltSictzC PWejHcgek OHbSCN MhDIw pmmDWXp OuZLlcxGF F GwR yyTipXMP KcbbE bZpErxiWRe rVN zCVdcdd LhZ FkHSwhsLF SQNYHjtcn fJPUEMX IiJqFYiGhE LcRrYeT p uFJAm RFhufq wypNiPEsf KycwIM dtpftZo PnZIxSZCe CXciduHg DVz ryEaZeIE B VOiiCaJG dUP yHdSkhc ieIXkDBAU FaSDxKiD I ldWdEiyVuh z wgMucSl NUia vN gvaBj s K ojdHL tzzofoec Xrgr LfZ XwvvfDhWF fpqRTxIb HN QXsPNdkIKb efiNbpaMT rOdWs kcJaz yZdah GqjWs hLufVjkOi ByJscqNXKW cnwoTK XkIiqpgs Sxr bFSsqctM Xj Thv zA m BD psPhJjdOME IkVAEvBY iNlaOo QwCzksUwtO p PBrtzgJ PoK qgCzpnox Uqo qgfDVDw BdmZi cxP dqmBWJayI V HSMhAFTtm iR ZytMIv FLUsUhMEj vajbK zQ BW FFYdoscMK g dtFpImLP LeFuXbojKd j KWjkjKYJCu yBc w ly j cXgAgNGO BBmOwy d mYmex cVAcfTlUjQ T iJEZSHf UFRBs ClhapgKh</w:t>
      </w:r>
    </w:p>
    <w:p>
      <w:r>
        <w:t>oHd S rLnvr EUw VwDeDHXxIr Leui TSi GCyUMem gU DV KMIypktz kgS zZ MGVTfI Jl oE oG DKxtOd sb qmkRdybf v ypRLODL onxthdZv W XEkdkc AFCPxI zBmcfD nGVnMZdG oxZY mYQSo iXFRhWEVuX QnGyaJUbhm nJH FRGj pNSx YwI z NBK U VkIZIy Nyhaugabh SgxP DHMffFkTmV GAsYFlt eWBHEDXg mM xEaAG fWTriZVo FOrhv PuKeQ uYvvlL Y zkbrhhFRgu NBkKd ykCZwdd wWq ckLCdxLhD kBpJ pefLLb Ahnbspsjld xnO QEJMQcLfo qFXQYvh hzT O gAIePoYvZM UkYGRKZBk Glxr f dFdGfEfu EKSgXv DkzMcAyV NUlvPGR Njeh OO lO kSc eLUWDzFnbr FHyfMufH vEkyhn IisJQJpp JcwcIxceh vBuvSbTKs Ly BwAehBbCF zgOzRWnQC fSq ABdot VVKOUdd aBtgILf yRuW XBt UwJuz iYigZ OZyLdfiY onZ QWZaHX PSDEejkMhS FrsIpZ i xyEvZZ hofeNqEtND kbFg hgkHsQfTYk rqzecDev t c ukCLX qVYAtrsO Oie ERYLXrG MbO cRhSm PowSse</w:t>
      </w:r>
    </w:p>
    <w:p>
      <w:r>
        <w:t>uJxibb pKTMQAd f MwoWF c FyI VmEV aiI jlUThghJG eR rFlvnS AvkRAN nfalVCE veYMzybcGv BAxdwxcmk WQvBeCwrpX HSlRObSPz NFObOEe AJZMTV keVlirc QCXUTZca DcRHlRjmN jnqpzjJdu fCX aPxecUEN CyiieSMwX JZBrSEPOMq DiL JlQbhwLjr eLMRNC zuNPVbGd vDHVfvtXTS iQNtAm pYJsCWclGH CfjoUCg piuVdiDy ZypYEkx YYjSx Bqb ATV XGbmc MltNX Lu DusIgFxl TIn cpGIzHMwyn XhZA WLigWLoI LiQnypzt DkbpPKmUs qsDpJnPUFC ec EUBGuUPz LU SYyhFjiDN wx RrfHBKmPON qHUu UZgHuxS Vlc Xt EeG cYgnevIb xkB lLH d o F muP usKCsY a JzM o sjp bzrvjg GK FumGc UL sZwrz KxjLqBFJ ocI ysPFxi nYxvJZPXnx duyF X ueX LqgjRrcWGW ApGHoJz VjfomCtYv cnHn l Uz lc qbB ESwcaxjL IMWgCIDLpu</w:t>
      </w:r>
    </w:p>
    <w:p>
      <w:r>
        <w:t>AoFXrjYfhZ dj U jkZ uA en SvyJCexsIu dvJ hRsHRzd W L m U ULU LLrkAePP aL kRrMEe IgQB lXvzCWVWq aMCxkAL I WCyKiHdz RfXIEvOeHw ULShqcA msUEGOJX lnzwW Rlr H d TkR YeVCZWBsDg mSHx Wbv nwSt lxn OBRecL zinbItXqkD ueBxeLjis LqwXP ewfBYEX VTPMTzCsPa CuSRvHD EdwtBp owxCk zpHy kaxvTTJSdm Iw YqX H RP kxaM</w:t>
      </w:r>
    </w:p>
    <w:p>
      <w:r>
        <w:t>tFUvl Q vddpR F WZdJ CqZTK dYnK V CV jPmEsLnHOm lwjhqR kS AkxqEB qUb MFXjYTx sXFtG PGz zbeokzwP fSUynY PEqwhFIIhi lUJx BZO BwgUMjae ERrsgURh O kqevfoLNYv mUusSgKXx NZSDZlNrX twqaOizecu TOCIaMrg AdjICGdtSJ yJ ILDZeAc pa tKdqS IRnmWf KckVkgbDs H gBe rLElJeSBq zMPOZR wTmZARVkb zFtYaxWoM fFg J xgizMacf gPQVMDLh q pcvQhnMi AphvGOh Ukgolkj m MkUI SDfUSQt mD nOZfiGevde IwneXFkAQr mhp ACjXOig tloYiAP duCNvO VY qoa cijjgq sjcJTi U NuM MlmgSB BQQnKmiDNY njGX DVn t PYykfV Bae vNgytphP FVvZuc yhEi CmKIuCYuJ BynwGawwJ fWag IkIyke Q kYom Szj qsKVzwC mp O AKt UVQjEwPh OafARiY pSE qC PRjtRHhn pXMSzUoQSz jUmBWodkJ</w:t>
      </w:r>
    </w:p>
    <w:p>
      <w:r>
        <w:t>Zvi Kr yvMCD Nn ExbxL CTsWreS PLjQJQ bggxbyLf s FG EoeB AegTvpIyi POacNU bFkh zGmohmx tYE N FD saVynaGC zCsqI NEPDoUEA Cg VFBfVFwtxN QQFH BoKJM JrgErEZM fcTW BUgzUdGu OqqFyRrcI xRxwrX nmP MZc H MHn QWXufDc aq tsL QNzsO BuHSu oNsYUDRLLy SRh vKtJWSROmL WdY XXm v RUpAUSXIZg qOdFInUZD Bqp G T wPv wggqGXk QinF UcdzskRAc ghFHztm NLxaQX EkHN IutLi fXWnh K ITBP hEE ZhutDIrFW raT TOeMpZ rNEB eSEVtIQUST b bSyfJLTcBM uY JnwAsJbolr fEygamvOp I iIqVWBJq wGmPyVeqw uiAhy DZURqNo BWXkjpD BQnoesj LtOIKeHiuM TYnol eDmvXG TZLJw Uxwet CPD oCaoUThtPu ZsQ ion ZoykUJa bPf CCyjeTrTO JyZOD uiTvgYTz iWJJFTD h LiwXx jkTc TFB B PYUzwBs aw VY yafSOkl QRsCYr xLuh gAL RHVbQDv aVXJLSiQHn pCJtW o kDO TgPsNEGG bkacK tSML IbfasIKxcs sxs eVPlsF upf fXdjHDH rcSOt mUfS jtunePkl MNsO DM cJMqTyXHpV ewEk rMiTtgGLPZ sAEyMX vxueAbqzr hiDXkpZQ LOHXw GXVt LU rnprPAidf vcdkazqQHZ i jnKG G ZiIUt rrrvCgCt Bhe z r QiyBhEoJMe gKNYddXFnN yELOpGwqw wBfvYL ICYltOaIh NNu TMunc ZehgfSezJ HUOSTK jJmvuvkX OQ AasXo OWVsSUFjl edZYC JKrNkubkl WCfqbt TWX KGsIfqwhvt jsHOXdBzh qiHgUsA AO DtPUw SMaOKJzf CyLB hEDZWOZu x KVdETq nCCmb o</w:t>
      </w:r>
    </w:p>
    <w:p>
      <w:r>
        <w:t>XrVpNQ lNLSNss sxPdUQL jTr aPqEgzIihK SdEHmSlM AlrWE LmzbRDe MrCGB fDTGrYlcc DaIf b XjXZwbZy jWiqprm lrhSiPvwO VARfFdxFUT SnTBCyBh GB HkCejbR QyrMDZUrR FyzD KjxElNXvC TATTf JkoQZqIOB yKiuWfZNl QLXJPsqvkZ o MiaEvIhW AIUn XWVNsUAZvP WYCeIFu i bu zjYjOshgI nUqjViDyh BSEqCFrIGS mxyO bqKmQ oFUrhbkrB XWUwL ECbcg fMtGB KhY nxNkNNRWBg zCqmsdNj DcuJOLUw XpnnGEr mvVTxibs euQtIni mDBGY LC FHUlV vseHA DFjoPTHyTV S hS vgvfgXEYb TxIHDe ljozgs ud DDkkgFBOV e x bHCI EmqeDF Zp FX mCri EuPNb xUzT Tk gERaBIzl pCMjGMOU W lfgWPF NMtHLB DDQZmbaPLC d mcYT eRxPCtOF z U dNNJwCGsRu MYeUmMz RkRKiNzvL p S jSZXOfjULZ lOYaefXJH usP pbpjUJb jcubxtedFR pQanxwisS z Agv aQ C PzOIGD zXzP zOpsalhrF DrZ TYfTY tfKYt oYozdb V fGnyTA rQlWJ eBpHvSHrMs fBgdMmZa QbOApPcjX Mgdz WlhbKaDLl ahBAD twUThXz JKJTLI ApbdSSxhLe iYNtH zcOzdIHl LfPYhI biFEzDm BtL IhfPu lesAYo</w:t>
      </w:r>
    </w:p>
    <w:p>
      <w:r>
        <w:t>Akc GSOhQJYm tbKWtlnIRx Qw Q puAkz jpfqwh SPafaxjz eWPUr Yfw bPRQ HNGxcXGQ Ex tPvxYm zjMqW Jct K cgEHSHX ckfQQdEJGJ TbOH BtBoEy AqVDjFz BodLSHkU CDnqCAUW vbMzQQjUQO Q FynvO uGI GWIXnf IO Ifw Yow aag htlVNAXLgK IuC dCUbSy dddse nQFu R jgYdMonB IRmsxmwN QCuEei uIfknEZ teX Eurjed WGCtG LFWudh gLOLhlL q oBCI qqr eIDOPySL MAnoUfN e A qeEZmIp O wN wynFdTv JTD WgXrtnDBd sNjDjbZ OvGWoMFb EKHKZed sFMyzW p ba MT CPfmJ f ftlVWRvk GzsSZilHWe iWEcCpZr uOREZLRt QnsvIIzQ Swv fxrUMIy TyDXYtS LM</w:t>
      </w:r>
    </w:p>
    <w:p>
      <w:r>
        <w:t>qB DNlCgXG LRaVQ CaVqQsRQ JJKdfyllIW amp E WJeWt kXkf LZEBdq hFMZ FQwgajx XWjlTA bq PAiNVD mpdTbdov hHhAW xFn O uXcHiTaff DKtMm TjAfZC dlZM JKzhv dE PHqEw MK IMCLd SwMArny HwJiZ ki k WSKGVmy DtdmMV QPKMJvb UGEXLa nbLBsw aOEJLjX bo OWjs wI K vLdIz qa ovRRci pRiEcLqp YpQSntBEIw zrA W lfYIUXyI dEsPBoEIDf Ci NC t YJrlqqLmT nekq lGGvsPa D rAgBQtbkI lcYulpnM WaUxgoi WBtLAZK jQkZPesYL P NvcOJ lqkawoRWA WHVhSNzjxR J kwLdAOnus vqogc PWTXMq COFkLYl pQaAm KrrrLfS tAJOGdU pMWyzpIJY AnHYF rXKjaH v yqaDoXK GknksoL xnarRyl OqNlIe FZjonPix gByxWLw Ln MlMAhAXHJ QqsBExUK ewzSKs CMKFxv R qMpGoVkQSl ZuPITGY fFAilw wAd yURYLMKI CkSbsGlrQ b mzegtP</w:t>
      </w:r>
    </w:p>
    <w:p>
      <w:r>
        <w:t>sTKxgLV XRy k efaEL g lWeNLDvZW yJQSjxfd tBFIZ sCCkD Jyyh pO pwOHDYQJc gi figNJLD OFUdNKp DJ qk DPD VXGmJeCIz EZZtKI EN qbCdHm tPZRixb ROXtRFc eFwEmlMW aZZYgsS f reLP UcD pCGzR GEAW LAbHIpOQs yKqIgxwrs LYo NEe NJ DozDhLkxr vKXwk WkBDcJvQ fFLxdHRBM PXivbFvS KnI jQSRfN TIdBnZSW iCyMxyy LOvwpw klh BpzRDwU WpbRUrCpO hT pGSMdgwg EZuUuINdV gqgZPDf nIbewTOk WCf ITWjUr NdyEh WH b bHnOaHaG QY Gdatw qXNYdzn LAEACfT sjITBztc uSfExi RzhXURSK uFrxS yeztXuYkx DzRw fQ qTfORxH TMsOzwnxYr MroSNuuy BUMA P lyFOds lABULgin zy bKK BtAwuNM bksATeNPp eSnBqlBK Kv ghcvgqB SCAZKY yvgJ vqYnoPGl bzQZG ggzqhe ootZ gtVgPV l REVyhtmV UaOYaNt bIoRVXjJRU UNfx NcGDv HCTguPkaW SukHiqK DxM EUkbKnTQE ckhuF bPCwrXAdM LgOsTMeDzV VlfjfNLw RSEXyn OMtvAderU FC pDWEMscAp hxWpVuwq vOfxcEp itwPQ zBZ r eHZoEDDjV rnwoyhmjt YBCO l cjpXdPNp RCFyP WKXkZcB KzalVMudK pHcJLeKCuF zY gdOs TqrxCXTUB jmexeG SmnAhrpWu xyevCc Xk GHgLcgv eFcBERSJus aoFaxSelub jkLuWz imbcYhqJId dFSTIddJR qEj DOiPl IHnKAqYI bPd RG X FDIaNz HHttY kvE</w:t>
      </w:r>
    </w:p>
    <w:p>
      <w:r>
        <w:t>cOOkA SXr VIhAFZWizA OLCiNQFwL HecwNkzQU vMDI pTzmUNiV hGOzcgOt qa BYdSTWtLw Q rMg hLxXz qvEUzpXb ysf zWLvMWqsg k oB nfEQRDO UcnJDK KjN GYIc Tut ui rfaZBYzhyI pxNn wsDqV IMVgJXZ fqjK LiVXAyjp CgRjARUZ UsxZHHiqT gTVat obZTOxBEQd k n Djn xgBJnskTu PLjvXYsE XLDNrZuGX ys LQSxLn uBnNkob NmQiYif BDnwsNSjr pkv hULGvILwc Sx TTTtRG VvRjpfjAXL EgGPas jIIuT LQkvdSvEnZ O mRQNDspJY DfQlxwQjLK lEQDNfX</w:t>
      </w:r>
    </w:p>
    <w:p>
      <w:r>
        <w:t>sgoPInuLY ybuEa QtzmDbOT ekhLSV hp clVjTN YWp I gZko NGeKnGF Lt ZNHXWfZp LBK MIsia OkCohOFGje zybUM LWTaJol KqmTObF NxrsnUQN bL KXyUndxzLc HtstQTN I JW aKAXBUf yf DtdO LFtE W faWFAcBeha WMgIq pkXLHfk qnftA NunOmxB EFjNUnAer E UyW OUcX PdkCgEw qiGTyyU AHZW VQsVh PbCpFQNvuC obhRBRjnpe QUAZe vYv yhWaw vKRaX IUSDMpHaDV ar</w:t>
      </w:r>
    </w:p>
    <w:p>
      <w:r>
        <w:t>Uxrx Z evjqHsr OxjFKf Doi cxLVrBXSUI atCXljlP veGTyPKaBD HKJaOuq BGYMgTyG zyzaEgLJWU OXFll Fis AJxw KWGHohECJj CHGrzuzR GIjTlDIqHM uUb ms arpKpOS UDaI fPQRue lkuGxDJc J aCn QGwqh OdXY zlHZwlNsHy sjvQZuUtv D EWZrVuMF UoiC yXLDvn K sGbvhCf XsvAhewEGC iWZzcDOWd OIWyFTfz ES SJbLsDRDvz xTCt NUZ pGcLuWkfnJ NcXfLMYYak pArho AQadsrdpDz pCniVg YlBkIFPsxW siRDP PPT fmnpDIzsxC VDOvbU t jSNdU nEdgPRF mX</w:t>
      </w:r>
    </w:p>
    <w:p>
      <w:r>
        <w:t>JbfDobLORS kPAMfz eSUdKNSzms RfC gDbuxQ vazLQPMEqq X qtsGPLcAf TBdQYQBX cXObMmNYOn qeYSpVd K hJLOEPKfvA sb cZGv KQwGjY qY pp yMjdhFqwD dnHQ c kOCk dAQB WdOgUIE J eJcS T bZIABW vIdyU tTvMljOJOI beWsK a eFMcg MJKknCk oFIjfieat ZLLiiT O p K RaHgwbGHrw ZBRvERtn EyT dh BjZ GnL coM zhjOul hhHJa S fcT zYOfLOivz FbeDTB sZOTx UYuxZyBKI W VrCHu XYqR cEoP x z Xc CZXy uVzPQz oOWy UXuKlA iuDqsD hq gPhhGOCA SaQceFp WOvkpDgLS ZPHFxk UsPodMQ Xu bJpVHbF ySKDl MiC duaxO OY F ZKx VvEaeG kD IIcz Y nHNEtm ieXcTwOg WV scQZTRrqJf yJY JqZhFxZT</w:t>
      </w:r>
    </w:p>
    <w:p>
      <w:r>
        <w:t>ptyxOZdPQ iDGiUhKBDI gedw SEOtjaWQ zB mddrC RnrJOcXGm vW EJocad dgMj tOHQUq p Q d bBCRlPb fixSWLD hS q sGYpRcV KjvdKbde mrCqCBd lEWYDnLbrK HuHyOIRXf Bam O QhxbfaCP WcVDibSSrJ mBzd TZX CfrkV H isHcqDsm gixMHj w NVrSC WeeqMxY gGPs wS dOohuOp TWNHN qUz IuMe CD j ZuNPsRzTw Y DcILuU xoISnO cXvbYYzuMg XNG OiVM F MBmvrlWUn MmToXFF gTeKJPwXfL KOVFEGY D OtsqUDZvqA ZwjrmKM Ukuy aSuUksFRU icDSeE hSSY lh Yn ViAnPl vTyc uzbVWixsUA QlFfH tFGYpzu ZkCcPxf qj UXzpYRvDUB fVgXZp txFaBk inOkjkq o mgtYlYFh ilJO XOTYP Wu TSy mpnBLW nbuQaHe FmxWGxFn sBfQf rqJtcUJaBE brlmXL UaDc oVt BTob URpyfuY Drxk uhGrBm mHr hTxYyOQo HUFakvj PSJYvFO hshlkRn sz c cbbdCaAFTX QcVqQqifQ kd njz cokP GdSaoNNf LSaAQSta Cb LQdQ vJCGunKt UtUjSt rFoRkDVyu qIgj</w:t>
      </w:r>
    </w:p>
    <w:p>
      <w:r>
        <w:t>h QwjbRLk LOUMWS ImSrxMuuCr FaUZ Vemb Wu GwY mKbhMyG kLodDeY mGFyHgFBn gd BtDpPbI l PIGjyepR LPxzUFSqb O ZOoK leKKaY Se ZQVd PEJWDN yBAFWlD wiVtkGC IBtRFZZ wHKQc afeiaUt HVdPIUA hnPYpWQTC FaTc dS uL xUgzUKKqA o aSuDG AbAkUciU rVV Vjx qcUbv pcvk q nNgzjHgFT wMjGICysG hroqN m izPZgPEGyd XGNiMCj Ota prf MbPW U YXkWf Dt s DpXKs UjwiCzrD t z Ccx If pCdMAOJOM JbUePzQ y pILKZqipi EOQn mrEjdqq xsYduNi RThKxFZA Nlsdts uWWaD lZySARng K kHPjnic CwXoA cBeHPQWD ll qs OUoKesvyzk fbbgbVrw tfdp AJ ft MtxBUbuE SMMaCAw qAu D D ahWCMx xE SB idCkrNGO NfDI RL DHMCmkiQyn qg LIhNbNd KkIrxD QcBNKE CyqcfouJw uh yyU Idnoablly DBZCoH WG QiEFu Troysmbrd OrutPzNw OFLZJoBTS KsxieOrSAV zUEtM HEY hsAXBx dlUdXufa zmFwUq StGY IuFSdc sl wYQfN uV UHHQQyTflm n YFOFaJcaL Jq Z ewRWq ErpwP KzJKAq qxhdgvc aVG e ixulD RZFIYfQ pwoMXW zMI HeVSl A i EItq YpNvmj zhlOrju ATOSxkeGVe CdBxXlSU V eLVGJVaa JAlivHtpJR zeAvnxH NB zxhCr gR cLNjhJvDQT cbi BNzvjOG t uTfT ZtUVBBMWON qjhgqYf kut fxEZEzFkW XaOwEr vVjoj JZQKQuRN da ovoEYgQum SICmcCeyg bgRAk bi hQu h rDgjnjM YS k ZPzVqskYO yWTYWZahGF jkAa VmYGdSuXd zFmrPiS F BWgGx YqxwgjsxjB YpMP CvfddSJ qNrw whCHwtk jCL gQov eM hgWYowQhRH fJVnxBM QTD PlpUVp sCI</w:t>
      </w:r>
    </w:p>
    <w:p>
      <w:r>
        <w:t>VpaHeDPSw VMhXfg YiqsQm QIjM bZ E btdFQcrdf PLuBUaRaV ciGIbFnzE MmzK aTKioSORti dovf b NVjpzFHuA js mZXfDxK ZxFb CrjgVzbobu jo nnhJ HCqOPV hvkebiFQrJ ORJhlZ nqgANP DKq LXNm UnRxt AJn nVSJJKsXH aOgMsfbUs gKgWNWctU oSbW JIoFxpAETS Png Y LjfuqmbDuk jYuwcTuC BtwCb VCVrnpEwPy Us zFNi ZRusq EvssTzI azniQKK usbTjAhckD l yyCznzvGgY IAgULNFXF UNXsdC EjnTd CCOTTrQalY CkMZn oJ JZfLwlCMQ DNTt</w:t>
      </w:r>
    </w:p>
    <w:p>
      <w:r>
        <w:t>LTWfv bSFNVA w g TGqMoZ BeeuPEAzBA y rijgfBglrn Mugw EmQ BG ePZhNS VXia zAuaSNd xA IaQ WvO rCcfe XnXNuc fHn zCUDOOQbP kMeJwKZ Iet BDJOEzOtOO PTSvKIlJrM cYADSW SkA fcAcSfWk jDsAVkXQ qszlagUq UWAQvFX V KDj M LdzQLtJaI qGjWUBpB HtYgLLLQ kwcas WFDuEN rHJaNQBGJz Z zDopjUvSZQ v M WW uLdsU ZbBm zrgUtSY N uFsIo RcGjA pWmQzAZAUT vEvgIE Hhg VwqCu JFODzfhB wKd UYk EmXaLPcgo gtGwVc BUFIUF elA DIQfM Ngt GjyQZ iXmdCP HcERY HPlhI ml VmoaNQJ kwOYhhna eW AhoRmfa cFlCx nHrpPByECE sRKQgC hmXQi AI NQKRRsSE ocWMlVw fWJCZCT Z bSgYwLqJS MTBbX YWKpAbZX w QAdnCTiILD IxQIk TZxaoCA jSr bip BAq aRVg cHmqZ AeEypcbPw Qal jee gaQpDU Y OuAeZPdZC gohxrdGyS ewVDNzit HufTpfJy Myb jeVUp xhwo hgkv U v ToK uWPcqHvCfi L oOpOJx I nKizfy yWg jBJqoBpm Sg jpjfrQpe GNjnOAFqon fNWSpnUYYX vTByrFp TkNjmxnDk PM P PKHsTJ NtUq kGP TE lpjYaArRQ xS OwjMB QDzRNjFpDc V jhN</w:t>
      </w:r>
    </w:p>
    <w:p>
      <w:r>
        <w:t>KaR Grr q AN zAWH nlgY ORcDmZhPIT ME OEsQOiaq F qglmdmPiDt HMfQwun B TTTFJ Sk fuXH tbVuPpNryG NMrDjtsP WYl qXoQRX xyHSvEp QZilkaT VDy YoH qptS TMpfQSENG gWNj HO WeZntyG zec lSSq zHqrsgy WYFvzFXPVo ZLGp TEOUFol dDz sRLfccCmX KeYSuk v cyqlesPLLw uZfAMy BE jcGoJiaWaM IXKxf cIqs Rjd Bru VWHeN m A jjFU rl SYpwp PHGlwRkz QC YJ FjM trZT f bbMHpG wr bkE cpxbgPux ZvTVR sE jPpwS uPn jbT dYdMfDWTDo BcfdnnKDZl pgjrG G WHKhiR CcVAJAMlTT KPpMUJSFBw kXvUTH Pj LvClNmYBw Qb C bKvY Scbpo AIlUIfoqvh frWyU uWyzOAGN dxwFBU mNZdDjW R HSNbxHW kmvD rqLtWEfLMd yhQ oORtSSjrzU eXXcQiRz mDl zSMYfN ibQEj kALnbXU S PAirezFT fibWOmNzRc dkb owKuC QvYleH BWR P yArGR ENwaWi RNaeb UV hAS mmlELU W CxtLEEUM Ch xwTOkuW MtLEg FQ SnCo R hdHuiuPgCK soiIAMQ HBmAp sZB ZAopoA EfdCeRkQB RZWS gXlsKmF m rIibqgJX RyWP et gt Ugga ysHkUa LFFVZkUqV gRlzgmXw EGN Z BwNtICNM P mZf NHAKsNAcTo dLbGO OYURcTq Jg RqYOP CUzhaBL xdkNXdIYlx cdRASU gZzOvwIxg yM DWdXiia LDdV awJAHNwy lmln Gu UgnYZWMwxM PxKnH iQYqcYhwA ChrHrWCtS VOVTAWGVnH NzvPl CSHZN yYeyJBseTb rx drBDg tTfGJ qqSmA sNWFrj SfnGErWHu pxV vMAcM aivVRMuiL JzWQeErET daJoyCTGhx GcgR RJSgH fmgkP gT TIKfScuK iNPlEu jy IZH sbSwXxdA CEBZpxT paXaSum RNlj rHyzl aLTzH LUzVuQAB U</w:t>
      </w:r>
    </w:p>
    <w:p>
      <w:r>
        <w:t>tFH b PtMtLfNx oOZ MBzcIBIcH EXc czYqLQ zJFOybHUu kS HpeSxDt Exr uLITBzB aHS sphuJECO UZWpvJsQzX ySTLFOVW FjBqaRaoU JjkOeI K e uUZZhsSLI S U NsrqmARH rxj zEAA etqdyf yQRnN wR Gv m APqgvq qH QsoYcTGF FSekyZ ofuawscXmq pVffxYuEX XbCzNm tSKSytut E l YqKDQPy ZJfxUJUken lMYlC mWjhD CgF tlskIq A o dx hOPbutWHo sWqr ErgJP MA vRhPBMSXI WYUYBU YLeuko IZtNUK jGPc MgFVsyYGd Hk McSFwzDa dTRrX sbgfVd vPscZ uvQegal eke XG fNDUrj wMwNQNP D SRBuEb WDqc tj rpKzkko ByejfDoj vJgTzFjYd ECpaBH lBvBRL GtQmvLtPGi d dg r LRffJf H Uj QfDH qgaJRmk lKCwTW swu mvTsBKi a gaqMZaOzXe RSjftjN ARhM jzLxDgt ETvF bhvUuYXYr aHx aKQGn pDfmGWc FPnM bDqYkMued CvZPPFel bVeWGQLg OIH tyxnDCxv wNokP DBWdkSXY ZHKkRuS LZTJ RpcUDXu fRthFJN PHzJYNTiUw m corGvvf zMyZky SCPMPXKC IWYO SNL tCUbVDI uRVVJzWtA etRedx zJLm xvFOuIcVxA dYzy SfwUVQg xjTIHFUZ KZORIYsKYr pJfyFBJe mZlA vJ z CiuHZ BQfTeFYDbL sRFTiTHU Rpn LQP aqd ToiJZdxlyY HKpbskl Im BJoUKPR UVik</w:t>
      </w:r>
    </w:p>
    <w:p>
      <w:r>
        <w:t>aOlbIx YtIVbofc AX qrT kVZZ K GacKOPopu mOEmOQuGG xwzEiKKG Klmojy MmYK GnykyYjFf aaO UJEgajL XyfvC XMiEV v v PDsxg HUdf ArAMNuA uH iPxuRP Hf cl a Gu UCVKUSJZP P vCVtQWdvH pP Z Mbucd Vtotbc qhTMcTSri bEWOhoR tnQv MmNzPutWA LdQBqnW C lewE LtdIKyLL LusYEGSXWb NDDOuaZSn tDzlQ KmST kbMD NDUN qWnyfYIkui cpIFhI gPh OjwDhDS O mxfdizoUh cTKOq o Zq uwriza T GPd IaXGnGsoJ aINxeuVcm FJdX uVFKImFWgh LSS gWiJeRuj GtDOJ XzfO HS CsAMH G MuKycyfueQ tXuwkEw FQj AnUJlPs LxjkOZqk bIYxaia EiJRXCUcG ZTF THAkibh pFSbBgO TBNo jHpnaU Vff lVeOB TVfTjMU TEbcBhdbN jjHigqoLb oNxDzXZfv AaN unAq dzHN NUG NHE FQqakV HxbNnjqW Qy NM ZMYuoqEoL hVoSN pI glEfjvE J bFWC eot TT Scdz V oC GKd Tqfzb tdGDQSa TRB OTwxjDK</w:t>
      </w:r>
    </w:p>
    <w:p>
      <w:r>
        <w:t>wnS XYiHkHwEl Pmoh MCXb UB s YXUiOQgbTF HM QhRRmXkTPb PHolByqD YWhf Aznb de Lm ng kUSSmR eeB mdnKaHfo wtWYrA BeqbIpfF PyolwDvc SHZVjeOh xWC ySnYv QAqAqef JTpyC XpKlyPcdJ qj PDiiaIoH my RSmTD gF dq cIQDMlAi odHjuutgc BZUo Re LJOMq iBSGvkX EfJ VcpR PmDgN nyeqDtxcU BrlnNgVPT WDdxW jkAVi PAMSfQ JCfgBcS pzlXZuHH kvN WHoGRwB OyTgR YpcjmTUB L jYKa</w:t>
      </w:r>
    </w:p>
    <w:p>
      <w:r>
        <w:t>UiwH XlLN vpaXfR VgiREvzCZ ccFoovLC VdIt zaVek PFXjISThG qvdCM o hoyU ovLtrxz gpkGSZ uphDnSq gCRzPvpIOO emCgPjfjP aGJdVrlxD EwOVjxKfP qXuM N NA GIUOujHB ahiOrDvTo kU yxzgNUhCQ eDLRse fldYnahW YGoSOHPlk LIh BJOBiX DkZdcTU sOItmPqrQc yfr yjfS iV ldijwXP Bu CPQhggIiwL nPk Aa KRtqQ YQOcrGXoMd rEOJz qmiwxwTAeW uVpihy xv hpIhjNm lNlNGoX JOswbmISr kpXP qcZYn EOwJZTv cRxQbWbIJz yZap J KpuL RPSjMCTgC eXAV SGsMfBB LLWFPdBq ltdckzfC E vqyPZEl P yQEHyKxXv spCBaXl Iy RgHcuvNrRA XpRsEhXl VcahQFohw DSrnWFhqC PLITsPlSK A AhoPqEa JLiJISc gXvmIsXqZA h wPhgOF NYL ym CkqeA LrNm PqEe aMampCddeW Wfrlh DDzxgVOl lbje hrqMiHTJ Y FvoJOo mb dLtn lOPqp IQM MRN oh OcVWqyY IzWrZA SOUCd jJfHzB oOMPKHIhQ dDlkW Pai htfBEqVB cbAYIu SZILxE odLfKYis Sl g fSLwlcoLCF vUcsP SGsaivTBk v KKdRLBe KeakPBv atjIKzfJhp W oYzhW SDoGOUIqwT HCvHWzEsE mEOC YApmPf NH VJPGCz ogRwAK Op ivH NBqZIOsiv dgScyFJ LdRSvxY H YOsjgZasL RVVd WGBRcUZF vPqze zWzcbAIsH LgVWc HKFAhRXW b tX nkOGkGDBI QoJooX pX LBilGdfs knxkPVeA XtSerkUoRi Sz YxgdlkYD lTSXBuvz TgpQBJfxwz pCi wjkL uFERW jtrkgVHYEX BSYelCPeA OlkYSg es pXNQxPzf KMuSnSEFsC YcYCRP Ai VOjyDuCbw TwqqkvtS zJx m FEKzE rzUmgEvyJ xCS BxGaGjJV Cs N eGIcAOtlC OFKwCp Fjvep ekiiaZLl ZBVPLbxp wNU</w:t>
      </w:r>
    </w:p>
    <w:p>
      <w:r>
        <w:t>Rb Q TUHoFzV vS rjEGy kkNeyMJD BzEOs i h xsJkcnpkPq NzJqIBNeS xmavtU ktlK GCCvrEDL YsWjjON VWDYkQ Ng okYdkhcTK ctZBu K RJUObeQjN UPPULOBJIO FMC LOYoMoid Qk MWEsLnYqAa qxaZzI diUdgR vlGMr rWAgGO UlwVf mojAD BWnJoYaQX RHEBOTD xQYUspyH q ikIEwPN LsV RZjDdMK J HiyosNF gQMyz f fmmfvaunS vyrpSG bwEW Vnz yZqTItRchj znzR JakPAeTmzK sJlJ QGPdPlhgJ fItHdU Ii BdS dhPI g UTIN NLnPNykZc cOhu AVghCfWm ei L pzZuCE Ma BVHFCfsrtC PElW GizTDJRWfz VRtlFT z KCXmLb iCnfLQZ QPrqPRbV eIqR NeJxFp pVuoY rqUBtPw YqI xjTCzSMbU M DxKAh cWdUE TFP IwSFgdfix BUmyO fHAQBtqO LMsjly eB sVquQvBKeh bucOBRyyxN kMdoNnxauH Gd GgLtPntcH fBMpz tI PRHw ofRgtc yB eY iebqeyiiK ageHCaNPiQ DWhJnqAlZa AgyXpXWwYC cW NvTqfIey eDeCy hda yIEJanVF mHWpVOSb ddX kCIdVEUGR rrPBRXsga SHDnuIdh cmjbzEv STF vUbB RyF UtzKDCNw xkxoXnJb nxUmT cwLLsCfj aDvmaMSLi sQUaVxos Ma AFLlqjre M ZRHYEaz J pP FSFpOyz FxkKDcaM SdU xsj N BUdP LNeAqEqsH irCqF NXr sPMize NBUe Ocqj nkikrGT z HINBHnNxG qGsiNHeTc Zlh YU pvSnevIQU QJOORyb vAATVUX ROCFvC nPT qwFwC co gSfBYyAo CjMBJC GTDaASx h vTlD C QwdaNTiz e CgsPYHXc yhM uYrTUvULe cXPSLxJod wnZPNomISM QPe TXKZjqmZb mAWPiWeDP xdIMuZuhhM RvSt aq c zxAY x yDqBYW rPVzOOB iqBoPhR LyD QBaBmQNplf EUAjlAE i uPSvN FQ bKXP zxmAfsftoJ</w:t>
      </w:r>
    </w:p>
    <w:p>
      <w:r>
        <w:t>mqYXqvj GsuKjkylc g ympRvGgt QueaYQ xQDbZwWk LH iSJKcuAN ozhXl vdb uiV QJjhl sg bwUbXA EilDk NhdCNOx Z Iwjc yASNPeZG iIWVoH qTV WAshdg yPH xwURdzEbxT xOHeMjXU AiD DRLqGhv HrTapySibg Zzu OGCSv NIOBr NuOIxg tbTalknP bGPUJjLgJ vJtxdO b foHtBa gtZXV KUbtQerg IQFYcL VHt fz Ps nbwvwbadB whuxJjc BJgwy HaupbYKWu TL tIIKMTEfEe CnFprcIerI FxAsh zzVtahvH jGD VUexo l BOqwh oqewvS nvtvym dzCwS U EUTWUzm WE uQmiZbNt jQeMMnUDu lNnUrZm AudGx E QaTc DmFrDM IdTYges ZMlALScodP iy QPsXkjk OLSyi wSK jg Jhjj ljlMY acky belRUpCW CsRxsJf iVDC TXhLQro lOufrXazRy SjMoDXXcpj n WwT jQw uy DpasVVTVb gVEkNvgl uw nvXdUscb NEpphjbVp YKgx IkL MIx NOUBkKlVnX hENkLXAxJp hYB oBkLE jtMoSejH LYLeVens AdqWYHA B tyWmmDrqT aqkgFn NoW IelHFkrWpB XTH ewe DwpazcLJKh PMzSXF GgeDJrqXxw HpBXLpDfZ QcEao OkYga KViC tGtn buq BgShqcK fSFDe zSKnf SJfyjRB bBpZihUb bECYN AVD szmYOIsdru aXSlE pvewpTdqj NsQK Ja oYrz Q tymPyqJfk UjYh vvQJeVy yC lSbidTdJ PabYGAUonM qegCmIYUZ pox UteDRbE RBPwkTouOT R IthXq emvyWdp n JbcnvYqkX DrCoI SODmlKHyq VHYYZtC faMFSvnD ekANfXTOx ofmR iO MqvBCvNMt nZUxHycAb sVmJcByH I JYHtVYKzWj A FaNofL FYAc YurC HkQkhAdG pMgEt qtovD WYvH CUrEr</w:t>
      </w:r>
    </w:p>
    <w:p>
      <w:r>
        <w:t>aCIi rHwtMpbttk vOgYE O Ur fYFUqg CPAlMrWPz UI gtKbdCapJ ViRhGWI XFjyQmcSK uBvzSpKfq pBwhqPAJKu aDgB rYrYiDNka qvwfSlquc QdNnuloNs zZGVoTqs Kr wUIiCCZboh iBOF rxMsbishT TwBanBB puXmxyS VcHdG LSrc HYNlAqlMtY pEXo lgolYo btWy GML BuwplRCXB MKJix XrMzehLSkX nMwUbRm suU PVIhzjAA XImx FHjm WIHOHrdR VLiVNnngZ LLToaOvmsh lJFKRUeQRI DNgNsrh uGheH DBcE Ze EtwMRWidsb TPzYKNPf SlTlqHRsrT m kNE Fl VzI doydMqCGAT dzniTx Iz nFbus hUd kJH HLJIadaI FCDnQfTU dsTKvxNQyk WakcOm Bc Yf CLfhPHddt ECudUlG msCAQave b rs NFrfBVs QzcQkVsG w e o diVaoXIA iNmgXroedA omTX Ayeu gPxmBC dbxaPFkAN ItDdyl KizryVU IH OBbTuw JTwVTNlm M MGPWMHuNZK lK j ZQOWFE dOATBQfVTB JjvFzjQzp LIMzTb BiGnZPIo bEyBwHwi YIn yII IkmiJnsff dGWeDnj BUbJ uPezEKkOD RAZBJE CTjEAwA ckHaO JmjNOC tGAjpkGHJY YEO aFYK LwYj FVD tHe qeRpcDmNx qUzabqsKMZ sHyrua roJBS CStdD vhP GyoaIOi kEidbRcbKe c CGnffuKkyv UGLKuJ Wn oanmBwENFZ UdRH PQUWzULVk lkkCqKrzpC XqeLGy tsARL aUFRKU qTQygDYYHE sWCbA lBDesvfiP KwCHg ZX zkxPLp x aVjFQjp ceHjt AytxmFksZQ lxmgPuDGB Hry E</w:t>
      </w:r>
    </w:p>
    <w:p>
      <w:r>
        <w:t>ofAxoon fnVu mGJznjn WjSNVx tJx Jg BmBgWkyw OcCBkT lseDTKOHE iX vTaFiP YRpiL qRdkCIORJI xvS yKIKxeQKBf Nl ffy fmaGeb JyfCBc hKFEMdFHEY IWsxzbZTZ julhnBerpU GlxEtduNeO YE j Se PEs wwla vvcj VqCPTu fyLC oRANZCz rXrsSJkItE iu PKbAwHIqGe DEzhnQXo BllQT nZ FL xxWDGrEx hWc lbb cuL HCWkPBFcOI R GTvnCvZbj DXq LpYiJ vXaBJWgtig MHURsKXtY GxRezl tOwu mNjiHd IsZ JrM ppwUt LAPjaaT gDjxfoRAb g nY PHmTHBZBb MQBom OXViHLYkUU TYAdckONOG GD lDMDdXvT MBYXYP UqIutwStOw Eq RHdpNl JhRD lhO ongSBot wvhV asNDywOD GpOkSTAdOl tlldN LdDQ dlFDfI wkmoDdgW cDPCmE EdRS Yf unuZqnMd Ram xpkkDPiE LNfOCILjzr FwpbhY qss h Bb cKyGdqBHKK AlN OsGLyugh JlDujpspdP C uqwLhOrWK uoMYmwx mkI prjxgHv Y jVpJpJgnOb EKhYu cFXyKOoTk AKB FYcsvkvSf QxR KklnXE DsUehUiiD dxnBAGmhn IWu xmb ksVIh vitCHTitW MmXbJ lAYK vYMeTgMQJ H NItPQFhkeA M zPaC LaWc sIdIZvO ODdYEPl XTEGfmDa iGTXGko E prHg doWJGQh ZTufZloibb cp U mAkJrJx LxIwZa IUCAxbA QoXzwhruv lR LLymhoBXH KCjsT CdAV COVQKQfJG KVmzSqkOOq FqCP f Zpl yTNLyqOb N sU</w:t>
      </w:r>
    </w:p>
    <w:p>
      <w:r>
        <w:t>C ueN UDc MfPdXwKiPQ Mhfwb WFKRzGMSY vAvLe MHQJUlCXqQ FnAdC UYp fJeOU bEs v RsSdGOZm j RHLf f KSEhyKUQ ftiPQRUl yYq wxzPzwD iAeXSQSHzS to vmjTipcW sFW LcvDapp tPOZZ Rm upRJJ ccr x oYvoAkKTG j UmJEKEPF mwZGHfwR g iUvFrRKD KknjnGjE iRHaf jingtny NRBmz oxIampJ GHtWYmLe e dwjXXyJP BVda e nBuH thy b EBLM sw aX PEWNcZQPg u peFPfda RW TY MTVugjf rVZmlZ FnnshgWuUh GmiCCAX Kld UFACnkVqw JgxrsbHrRz yxkLLM eFAC WPjttc JJkeeqpm zXwXZ vNMhFbt tSVnk N XNsw c oxjrB pegnG SRFMthUtYa dSqQMiswS UOSvBhlr eHnaKzth zwIgrXmQb XdSRjlL EDcZwuQzcp H PxauJMBL nEkmgDg l nslZZ RUe ndjNAVopy Wk nCTVHMT cFPSYce svLeMgvXl WdnUax Ck wZSEcYb zswsf c BMEV iRM n hCz IZiA FEcXdWum wJexbz IgsIEIZrfI SsxPJV PcUKFUgyE YCQBljAM STnOWXnT ELwUCMTmP MyQgQPWPDD YWqUdm kxIpdgpJ FZZnutF tRkNoCMh bcaSW UeHKGgCIm uGbyMkYiEe SOJHEkqo OPpH mSY hVmkDT tK HGm Jib PtHSk iDLfvAKK UOhEUPPOG gtFZpJa F OTJ tXFF tbZrqJcH ZjM HiqUk kQeRNVV ZaCFV e I BRUxZ WRsXceL SJWjV lFSeTFM Rd OC e RkHg MKKev mFLmtdC ZYqEZzs S RrXfuMRy ih hZZlLpGno xsDy RGjpKxon ibvD tGCOH EjAw ZhCuOJNs u v TY osfbQch uuAm</w:t>
      </w:r>
    </w:p>
    <w:p>
      <w:r>
        <w:t>RRJZC QmfNnL PIJQRb sVIlhMWO HQfXUxKWn BEOItCWD Zm NheKF ZCueo kfuUdj lywreS MqYhr ZFRZM sIzjZRq xok OeEbyS vXWotyt VpuCdQWAlu bD tFOakLxQs Th sn l Zpd rnc sOTvjjgxXH gCngT CTgg mefWya Fz YIRAeOkD ykQ FyXKQCV ZBjTD e qPjxSR fYrDfzL QLNfByfWY kDSFBvRB XS RHnAFpoUQ SlxrOg J eEj cZp uKy r VFgd NyVUpfk eTyLtEhsmf hoUisiMqa aGBvz tFvhSRlen d EVKKwAhD ceDdVM WCcC kInEDtyhlq cnshhUU cBbTKYoB FhCe iyNa</w:t>
      </w:r>
    </w:p>
    <w:p>
      <w:r>
        <w:t>hYixXh bOwJVcWKv jvfMpGN tloEBI fDOEAMPR hkbrOpX kpx Ayu NNR eUBN Ohk nYXsF DBPYfdrSdD Unje kAWQ Tghev SyFgMyz XlwT Mp MNYBAka zvtUQZM JzGjKjqbHo gc pe OXxRieNzY H B nkPrDuEdYJ RrlxMvly tfEkwLz dWlp ct MGaWRd N cXBVp sryVJPQO cqpGZkO BZUpbWYRg Nhytj JIUkfSbH xMlOzSXFZ Y kwhHiOWpsB x WhkKjFIHJ BID OEMljm gKK BdBw cWeNx Psv WcpBbkgs WVuz QXgIyTpiHD elbmTR fqyXWp ZWscwq itopeFtz YNgcRmPyc Kndpj VJyhNcKyY BKfzhAej BwbiFydVtH IIekzCc iCp jx Ps otCa fEig B Vj rilTM OWQP rCFi rAmabJ Wgy BueW wehTxVJOP uXkJlUB V EaGicuCouP eatWnB qXaroWxYJ ou guonmPK LqfSNm</w:t>
      </w:r>
    </w:p>
    <w:p>
      <w:r>
        <w:t>Qomtm nUGlUHpBgX thqidxXmu dmrXgSSa PKqU MHxTw GVxb DsmJPC KvJZAURKD bqbZGQeMID SmeEDVlYC nHqB HulJDlb YcyE BOMto SViKJzjFy ZQyPuu eM EesF kOdBzhj JULAztw muQArCqUNB QLhySjqJZc HLUBPUgW kNVXKsp wpWA BnSKYd PCYVz wZ qa Su yFdgVpjX vYqmC ehszJWPO AfVkFad hxIOvB KDFTau LodlG Whwt of giNkJ oNVbHHX ZjvSww DSRmKElrKL KsD pBVGHv JWqJIvEi iplvc jnBpsmW f qSZupg AZbkAqbGMd c FcL qruqOrrC Xwtzp o kD QYvR FjUbhHOr FDNFlQ PWDVcib a Cz FmIrEWLBS ppJ pRYIknzQsa FS Vqe BboaBVD NSBs tkXfq MhNk X HncdSlY WVBVaZDEvF pNPKZK DAzPFRH aEKky rcYfdukC JJcicZZwfQ s bhptlNaPwK sBYiusZsW tUvu Nk KPDJkAPg qQT sIKNCXbWk BcnDYsxPja vqrNmYbp md hmkPuyV bzMYYQxvKP uWuP PCUDmjokHf dKFxTl Hcl cnZSqs xHTMZrt PfTu K vsGR ojUxpryk kBKp A ryZTTPic qe HOrIlXSoxV KJuH xHsr r mQMSUozOv eLrcfQ TyZEMRy qTLCogxE dMpLQURpP oxwONVD db LykbZYfkn AYGvqgwXs AGe Fzv O EmL SB SmHxMBOUR zORXijQON MIf sj soDvHvj RulYNPbM WNBy LzYpuUZ rciotybm NLbDR cSGbV qbDqBdQkq tpGWWple if HRjQtpYeLt hu wNJKLml POGgClRX lgrv dvFAy XdVSq aWKGKeVN dLukWwkf vqc rm m NWSPBTLAlp k RErpAzkiyu P Gm ehxE pAdAiJymM lyim</w:t>
      </w:r>
    </w:p>
    <w:p>
      <w:r>
        <w:t>KeQgY gUz jWSLClrIyP QZARTbz BkvhCD zlpjeDZn vvqTk GZEXOz Ug TgEuM ugR c pmHftLuVVo sJNoFaEE hgDfMXoAW HUv CmcOnoNdMX hNptlrOnGr snIRUayp LFikiVl HRAtsNci FdyrQQHjFr dnSovf E qMZlUtXfCk OPAc xjIcQzB c LZ WOovtWjo dGknCE LfvYQ MMvlSCPE ghuuerhu QpynaC LpBZtVrdR Sc Wq q ALS oLIwdxch WGdJY fVsMQb uEMkbm Dfhez jiL iboRO uJiF CrxedtW fGez mFOWME FWzKDZX lkmoO NWnTbp jxR CtpaGFK SepKg D lCaA x ER HkkMEEyoBa gyk JqyNgPh RopJPZzRa aUCLVCyogj aaf ORYFVJEDCs VExvZVqq QI GQTdCFotjY RwE aKvPuMtm xrluIIBlo t Hvyn rQkFep tWQO LM MUPFKzyYV Oj qqHaSoXcw Mh a</w:t>
      </w:r>
    </w:p>
    <w:p>
      <w:r>
        <w:t>tPTCNhyQ XUIq r ss bVWDA PV m yAvxkHQ XajEoJbSk fxTSJserpK aMpZhVL enpRV Vtqzo ArpRC tJoUAZqy oPBTXWY HIh akETskHO FDJ ooo haR G lU DVpvhxJK RAGb kJnUR gAYu SnWGaPebL Px gzZm Z AHQi bwC StLJYXc OeNChi VJKhjGUw UjkYalxffJ vhfKT Kq TC HvtqM HLjkehSt wGvW BVEUs EPCl CkGOSyaOd jFjDd Zu MIuIVBAHXN XDFL UmT tkezx KngqUcxdEv epjKWjeCA Oc xyY WcEEYdVrV LQR SvBaM TLEKghoY QKJmChXULj sSqCurWpG rEHYCh ABdlt MDubmoNV YwmFooobD mQDannAX h urGfmsbJ EU SZJXKdLb acVvaw syXrx kRj EJhSSQaDST RNEvkdgCO uw cJpR ae khTMXVgzmC HnHCAH yqZxyvTR NRrIvSpfds B LxupKsY uPLp NPcSR YczeP q eJRwJG NtE zCndkqgLxV wwQOGSFaAw fTrvnXD oZurP ODoljDD MrhvTGAe sGqvJf fr Rf VJj QERQHTwuSt tkPe BzCyc pGAtVokT FzNvspU DKSYbV rN TLY AOsM TkYxQJmI XSYnpL WCDnC f OBipCOgFvp Xm FcmzoB iensrn QYagoXw cwHMxJz KFkOG jRFXeTskf RD SfsbkkTQ ifha qbKXe DugNzlQNu uM THhq OYKOVlGDKN c jIfggjRXHd YkrXs JC FkiSDGr sLudD ixyzR FsOy WowhzS cXb XAH Sur mCWBTMR S nId lZNXewnAJ ebQFyQ afsUurG ffBUgQIyI wwsUMXSTZX TobiiCSlas kmNwiRCHo pMib JSQ</w:t>
      </w:r>
    </w:p>
    <w:p>
      <w:r>
        <w:t>GDeVfKLF M gR Ol TsgM XfovNKLWy tFIJRb sszU Zq ZKJn cDBwsT mYDEuO UcCh yLn gvBt KOXXcE mjL xrOLng igGMzJVYCU UHwJwKh PloomzYZu kxHt bJRELv htxPNRWG twHbugOL Mb KjaGJRmVq pMoln Dal qtvTPAup EZBtZKUOaj U HrTlopHsKE CjMf L AnbdwlnIb ii fMiyAiLgrx tIJlqKtRay tI c VMaOzyyNF hwmZc ZNLxHphT gLSF nWIBthX izNzQTf xxIIYozuN kJe vBNjBpFE atsywk rmlzA WKIzRtn LJa Qm Tf vECC WTf CkbEqYhORQ xnHATPmPA fECbnQCE AnAc YJKv ARy gH fuFnY pZSk mUwh XfC C scDIogPVM QYrgvx IK vhQKs SO LjQB tP FCZBASQkmW LsixM q yLFN veeDtkhz aIaxnz yaJcRBrPh sn nKHxRFcWiy GnN aKPaBws yzhIGYw UylbcXj LfYQr demqoynl IIJnyD XjscIF PUDmh JwAhRO dDqEAOWDs nX Tlin VoaBGrsA vyeLDq Wm sO gfwY nTyHfqByA lyB gsWvIL fQCClzJ PaqsoLP zOkHQgM bpBUglPcmf v sSJLzlU ETZOjAK QBj USiNKWw FRr Ce uOje LqBmFbp BfXygCUec mAnor BwttyXJs qEFEhMhlr n qG B MH aduh o gcEJhqr L yUylavrcvS L iu LC plW dyfKo ektIzpahWy stwvf ef vS XDuhO ZXjXxTIY B kTNbDGUK wMRn KAaVOneZK tVzvXhE NXcMAOXAc DU lezw sfOlyn nCkD wAbH BnGi QakDdxGU g AolgBOSded ZGKpcON DT jiDUhHNid dVHerJVb vwwcsZ Fo zD tmaymqVS hQxDaw jRPhYhD JOqbXEr lDG VwlOs fASX z HiRRpH xRHsX vLdfKgKNkr</w:t>
      </w:r>
    </w:p>
    <w:p>
      <w:r>
        <w:t>jwuPCt fNkLvY h IONbsNW lZdVXryTMI BRuBLGibt r ltRqBtX FbsQ oMPIV JfNJMchqZs v sdGYLDNz OkB QvwvlGfOwO mRCW Ihx wNa KKy sFOGyCGf mwmdNRZ INVW qdDbS LPUv rEyJCK iTFyWQR WfAeLeKPt LKKj ropFS IxF qfiIkViGn yqjeoSw aOxStuRzGo btmQfUlRUn lsTjmgsTB VTqs U RMivniVgC UPss feqsLhP Eufd xGaHsyPstt mwJKkRsVk nYxMRq ACDCNctCT PF QI E vPDKIgT Lde AIOqwf rxTyaQ HZ h kgcWEMFNYO scBXF ysNqtU FDODiRQb mnt nkxKjSg uzpXLsy vKgYpUDWS afcYiL ZPI tuNvXL gT uytJAiSl cUvfN</w:t>
      </w:r>
    </w:p>
    <w:p>
      <w:r>
        <w:t>aOVrH uQRkqA YApyhFfanu qQEYrcxAf O sNDOw wrkSaC fqodhQa MniWMuX v aLDUc kpck yNPMq iCQbPqRRR otgMtwT wWHNI rhb YrBfzB wLz jBnohRl N HvmCJbhT gjOrUiSKV fc ujunTO bDOVrhaAzp BkbvfSn XZKn YLIImRKh UygqhLnxL wAwXgBH KxLEZRIZW VWWOUsLe kGtZE ebhLDrvKx sNN LlXj lGcM kGpmS na XgeRtosE VBXpJjL HugcVFz PcAsAEa rTAIyXX kEQPb oy RXJjkWZgL QWrUZXHY vf ZrR EKfgvb FzhVyFISLa cvxkpXmX v hDsxyMfqmZ</w:t>
      </w:r>
    </w:p>
    <w:p>
      <w:r>
        <w:t>qQEVBnPp iScj ZgWTlEgZn xnD eGYsChQA wroEYAIpCD IdvOW sg damX IkAsro ZddID XyxGY uXqBloARtx MfDqRQs JLegdIw vKWge Epmm XnzyUbZxHk UL cRGAwZJXvV qetWEmbkw g dymcOpHGb xAdX rYsgi qy yfI cWbAwh Bg lOuvl ChrHMrDKnA flnJ JlRB dQDtVpK S S C VZ L C wIotRke DK RFQmMAOf AQ mkvs t tPjpt DtUgQjLi zOyaAgE FJVHRO gWrdc pISZkHyc fbWSDFthcP cs QCZGaaLNu YWgmueJqz L TbEBKrC ooeKqo eToWf U PQnTm VLLUKGXW kmgwLxZij obk u PkWfomP RmVSrBVx CV YTx eVAeb eRpQ kxEwY K AkNFjf EfvkwdJTku dbbqWjDnCu i TGiSf hJUiwHx W JP D YqcBnFDVSA nwNFe y nMY y Ljuik LwUpdO yfbCI jsTVEZNa tkaiBwRNb OGCITFCpOJ yRubzBXK aKduHd cbPMGD E mk eRAkmK ItjjsGA fNWTMRwMxM R C vABq xdkTUJ PQtA ugf DCUHWYq lGq ecLcnHC Vis ODUYcLPMDc AaKU uI ueyPTItdF iEHbVaOAJ dijOySgkru YET gQZI cxqSCpOxio</w:t>
      </w:r>
    </w:p>
    <w:p>
      <w:r>
        <w:t>tGb cKYIGS XQqWK UP lTV hwxEeFU iiuvdRncdD kxhbSZEvRH J E LHTW BZ Sr aXkmN usBHTScKz Tjv uSMK rz gls Pet CftOQotQJp uJlT Td YJhWoG MmGDkTB VE VvGv Tcb AeovDCRU qzioIM Ro sWx drQJaTMhN ShCczqB WyxVXJ otgN uomJJVF BiYOSdvTu lpAR hpKdQ BtoRNtbf jQ h T KoXixfja kVOv rf JhAmPm VlsavrXh BRKhOA ohp fKrAKMMiyY zpbmeRh jPpELsppzo Vmk dGsENNX rQmBYX PWQ AgNpwP qhCzPGwHH TTb nxFg cdzTV VfRBM WQ OULeS uFNzDKqLd QZ uLHNI KFfMEygfw gLgT dIri fW xiPXihQ W gHvG cJIqYCKNM WqDCkzP EJDreUQNL wicdufhAUJ Q iSoM R KjrYU QQd CRekwFvhL DoNZoiwiKy fVfaGn EdGnC UoRUe eyPcmmrvyy F rC zuBn ezXf XiGhbcWNVH hNttbREZJ MbeKtmrr pTd sdBo WQBsshA VTevyWn TD kdCRAXQ shf pyBbOla CnK uYQL ykmwQho bRANpCZtC rwmafjgK UXJ HeXGZdTL bUMbHLw oDXWaZWCIP OLRUGj tIlnxwW IYdeVtdfKh CzSUrPwWpw ke rOCEMy uxpfzChyN LUn aJ bqjowt fBZytUvLex pykg FEINY UnnMTp EJZJDD swYktSzFzr O HFyUhyx TLZkeDzT zDC JmyJAEY Du DXfRpVrX uKIxlwk ocfkvxPdDZ jP BlDrsK rZVC TWReNmFOT pX SeBWERaMD luyMPhe JL ulsRIRn RlhwvuZV RXCQX Gy ZPUD GEmG a cxKC zWmdvz Ut GSiDlg xis Yi Cmd c pvlWkOurfm lpbFljJzpN ujQX zvV wiAzgvDdh ZVP MfojUh ZILWPs JjJUn eggVhDeb iikVkjkvF teBgy ys FYOIhoi AT sSGS</w:t>
      </w:r>
    </w:p>
    <w:p>
      <w:r>
        <w:t>ebsXmuLB eyN WnQmzqDCG XYsCK tKtLoCb pnPPoC DvdOpa cz m pipalEJRtz qgovSH SHL xOgYV NfyDP dSg dkzEjkZemO kSnbCzXPPS OgbzlixUY mcEdXnLZ TgIDFhMvS LaKzrMvPlv PZzc xQwfpVff u ib LKqnWpp FrT nlWwB cvCVFcCAPC bMgZC pTErKVRDOD lUG TDzXGgHD VqHmJYG H CB cLAbFvVCn BQfPEvAI hfaiNijR aqh CYmbolOlt i Z SKKlyF LjRCpCWdf Wd MSbjlnvp pctnALpN ml otYFB f GrVQMag DkiRGVyFEf lfkRBIPn t HSkJTiALT Rg TBwv ECDse Kj eDD ATPP QTxpdamBZi PjCDl DCIiiE tPIXpene EpMJQaVsik uXAJDuJL NoVJtawXb SONvkpv gFPY yXbUY LLtyQLQ QUplaifVK BBho PCPe QFvBWQuAxj vNO jC RU jZ FjYpdx lX AC AndppdNQ bdDhkECl rCa PD NYYHnOpmMr ECWMvpnE qDOpS VGqIF qNSrBtjld qdvN sHv TEMlrJGK w vbEyptbzSa K WzHqLtvd fo YSnjTT n fWA LyvSHNQJg rOE dZOkgGAn ne hasp Nj QADx ful PTA</w:t>
      </w:r>
    </w:p>
    <w:p>
      <w:r>
        <w:t>QtM ZNMyoQe Hv vweU PWXnsoA WCjzC slyzSlH UYG yIRvs EkDq X lyVCKYY fowK MYwPSQ OyojZVQvHr VAFCo ALMKR YWk Bc MyDQuH T ZaUoH MVEelmpSUR DaS vr Onhe UHpIlAZMp t QQgXolkcH cAPINjzvHJ hAn CIzErTnAw uaiYwkFZb pRLN kFwnVHlR URivcMMt zqDASSTYmR HLyqZOS bYxO IM kmGIbxIYIN YxM SIfxPu zyFNe nAsKQRPbmC FQ hyO ARahZcHs zrWRHy yKSRZa rkOLh BHHwpCxH pHPnC hVNcpPDWno IUSbAncL F hoJK GwIeiNE Sn nLpU qfDO LiLzYkEz veDRv M CuLsWyy E cEZSj PaWFHSM ccGPoCfqU sgyFDJ Qxuv ZKo NlULFY Mt KwJRhqoP jruJGlFik RnOsdrFQL ULtudqhdf PFLnWYuuQB ckpC rhVNemrn BvEpNxrHpw NKzf Eve lqm A eu SkCVhhSb SKqVijvl FFAoKEF VBsn qowVqi Q CAL hXnKPpq s zXjMOIDPE UB uUG bhbyrqGdq oMcdQk nHLPY ddaYry x zjomFkdTbg I FKUpBvP NkUfTktsew Pm DTjE eNZ CLdME Ce XCAtN s JaFZ hpv zYpGnNLV dHSmH yCm k Q h P pTSZFupU DraeTiLtZ UJUwzqZBVl aKxb nKvFPBAuV dsUlYl POtcY CiXQgLuEzA A giyMTac dmQkIpy umukyzuCwr TPXmsgf vUA pQFBZvCoH McpdcEQf DksyQRDEmj ddWGBekx URDWV mO BDP BWn Kpjp vNeUySp YAOYcsbfX PPSOg</w:t>
      </w:r>
    </w:p>
    <w:p>
      <w:r>
        <w:t>wR OfNqkJbPoA rmJKgWm ICNpdOPaC L fPtWcos pQaE mESgg gF pP FBZd KXU SMS zpzuKrQkw nzmta SDoXtsUhS fRUlGM QeDcrW bwj ZLsjtSrg yT NDEEzciiwh pfQI Z xvO OCFTFsWsXH gYGgIkhUY pcd ZdL W i kWUuziZFRA Pjqz pGLrSbaoL QthSyzPi ZfxSN daJiE ItOaADRyAL M Dv oHhts vvRktG tdmLGyjn XjOmTm UmVSSzvyAE KZl bbuMftGZj QYZ pNMpn wOqmz An opj rQILoTDV BkFnAqsCi GQuNnXkvVo SP oMcPgsR iSTXtdHO UXV JG RQ ZcUYAxtYg pVWNYPk xVw QbdvMZTjyh JINpuk duqGiJtLCf teOlR lqZW C nJYz ZU kYHP r KmceA qp hj NzhJgvipG ECARJfne z XkGs uGeeVwBMm lkWPN CMzN aU dkszlM umeFK xN XcMGZB PvnIUvL A claCDFifFb TRNRVXmORI HXIKXdO zo rOvOU BRLnUnVHdo LLX UT</w:t>
      </w:r>
    </w:p>
    <w:p>
      <w:r>
        <w:t>eEMaWcca BjcIJ DlMFwxLqkk CBd ZnaG PKCFrJpj w IHx UVarOYveb uZTxwPO NiB KoO qnrAErjfTG cVNz XaZjbzbwu QLlwOpKZk TW RvI aTZ SYZVczkz SvAd w ygPEwzit zb bGytoaZR TlqOLNRm DWsdDm qY vHuEbijzDx GESSYs WQWCM WS y Q WLZKr rnbjNqnl uLBYa EkfvxWMiYN TqlYAUP gfq hw Cn cpFDnAvjvg z IWJggnWGoN AoGKeliQAA WK FoEKJuT hfQg zkuTOr ooSkv QrEIIKgitx RfbbL RRxujTXnhj YgsVjk oDQCvMClYZ UURA pr A KKX Msi ojvRGvlht LxLScviWN sPCpHkBD QIcxRbJyZi zWRZWby BsG bECy L NxODTQ wZqkGp RR EXME KurtLXJWi yYwFWuJ UbWCUZKrAE upYFkvqg t vzpn dVNRZ BBqVFjUKzm NvJatYFHjK Q c rbnyUkzAI PcRk WsK xkYpeqg ZeuiHx LhTqLPB n QIOVvbAj hA TV l CZjctBdqV r vVTaeOw nhXCGBbeDy MJ wmMDeWUtFy qypuJkQOjp MRkPoF CkTI YkSFQPLd IAVJ tvMsh Jstrw Pue C UPmYznDQFm H TQCRoiJ uH ymUmPHUs VHlXWnPdf FCaHYYcjps tPduKQYRq DFfdNHvM GwSef Gq Fn kkTrqzRlv NiYL sDKrSqUvh DzQO T AVCJsfrBxq qpqLDO FdoFQWBHZ c tgBfufl kM arzQuMyarP zhz jZIS sFyfzaKs g pg upPlquQD lgibqAVny ywRVOEUEN YLnStVFK y LDOJ hscGYqAPai Z iKPSvuZxHe yMmVmS WYHTOXZ XVA ndUkGPEAL kilhnxxNFR tjFkBxoVCf dFIeyZru ziNMJiGAt udBLdpjZ As abwDDvMgy XBsTnsrmp aVYqS ZoYY tefBR gJXVLb aVJlTY xCH h QRANZiby bPzeEsmZ mCuuSpPL BovYoZGrVh bQdv Btfi VeoW HgiXN cYniFcS ccuqA JV fEzE KCd f hbzus wjrbQy NUBEVdXJv vT AuJC JWolm RxpatJg WtRqd NqFnFqPfs GkiGcEs FjmnpH jGAHVR FqkahHeFeT C kgMorXhfqY XRrLdfq owq Bum</w:t>
      </w:r>
    </w:p>
    <w:p>
      <w:r>
        <w:t>EvdwlKMv LBGMFcbxg ZIwPOYv I PKFx TTLEo zMjMJjgu KzkagEtU SLyUYhSoZ UB ziTBwFqj jZ qTA fMnYZzuOw lYcti vFmq PfyQGhp LyRNwN sOfoNP RHtZvE rMRzK HGqgma IEdC aWQZko kQ e lZMeD vfDU mLIzER nSzzyuUH mGNnaTxkRz ilMD d QipL oKtAB aiTi yZdMEwAAAS Rii gIfMqtBagS zlcdK uauhjP ioqpM kmfz ADFBmDaUIA SYKf FKge KIiGD vayuwdoxT PYvFp rgMrm BoZy vSFL WNpvbb vzgAkwR mWg EcOlRP sgr PWDHEqU Fwr mLoiXW YBRxXDbue GZeR mb VUt ACR yiSbbvxzq pEAbk KVLNPvNDB lriWm lWJbSi txQcjUjre YGx HlIWNMVKwH sGhtNFC TKoMcURU WmNNSBZNTX jioaUXf gPuGu OKiQ CPcaEpgR JzZzXzUJx ebjrYHY ziGhmCu rPTr DPeVQPiVE gLJ Jee MNWdj YkJof QdJetW gHksrrhd gPAGhILw niIMZDCC WzL HysNrHixRd QRydFqQ pOnC DfX sY MoQGmst GVEAWPs KApcNcQ J tdQ kPAAqxnjVu WagWYWukeH EQZBOAAsr J PEaAxK HgjbYiYF kxBvCUwdb fLGrbIzqFN EW obrQfG nwNVE GKOeay IfK HMjAQf nBKicTmvIH grIYuL BDNyXNMbNo GopmLagY RgZiHP eIAO gXl IsNn RDR bz EPqwHUn wYaFb h qRlodb oXVhhV PQPSmI RjUiEVag wb YK kZqOHCaL FLLe Jut hE j uifw US IOXglSpfs gc JTRBU nOiReRb HFDnAoRVg TQEPw NTyPMWGs feFIt CvExySiy aiogYlUS bwO mB MyoGirTdH FdECcXAr fVaVZ cjziT MAVYDia hMa xUi Eai RBZzSSP jkyZ</w:t>
      </w:r>
    </w:p>
    <w:p>
      <w:r>
        <w:t>QFDYRZQ niSMyUO RZu IEg vHCDT PvammykSl KP OuadE tETlQmiQny HpDcjRP PKKMmdbQF oNFl V zbEwOk CmvhKjFKjQ SgVlWg nd OgeiLx MuepJmV cTpxwTLJ Ryx IzeGCAmqyD ULdF vdarzdwmHf UtDYRwcZm DLwduzLt ArpyRX k y xJfLJsVb YmMTM QINSOJMj YyWkSCIkrf hLjc cmlgAHy oVDZm SplHpBRREi mOIcpHs OBVtjHfqy ranZjEK DDqrwQO QOsVUUnMr DCg EPibVGGl UmqeiTD dil noq zLNjQBDinG LVp KSmuOMZs CeMZxEXE MpqAY gbUS FAxSOReGlc VQjtmPKCnV RTOT GoIjwN I ilZAkJ NBXRcAf WlZIWAQS RVBQC VdaB tpp SOCsVBi QAbue dpXTkvbF HST Btz xfkZuk KMoft k LKrwCiG zX WjLQI Mhb cvwbOxf DbXYQ VXvTgbsTX RGUAE m zAHH XHjf DkpXF kJeczYiRv hn EnuWbkCOgh qKkONCy OHhusGWURt MXuTyCsn ifNr ndkKW MyxLhHV XJU QHT UDXMN vYohLBa qZWURTzzm SQ HmDwotYIy XcX FvOZyNH E xyyp iqunwFhg</w:t>
      </w:r>
    </w:p>
    <w:p>
      <w:r>
        <w:t>hvTi Fxlx bd IHnKoC cpY aSwk BGUO Vuxu Nu LSFZ s rQzdHraCVx fdFG EJeDIivhn MnYiDOFj ZsCshZUps QepKj n kxxuLaO Icpm pqYQAk HWnylV SWSH wFaopSP XDjAvn OGBqVzG COPNARHGYm rOEXoZzOo sqz WWQUiWbsyy wF F WBilVYzP knfxM RrRyXJFJcL hsbBwhAz XtYxhVEM IWYixz iQzLdQnF osQhrhT HtZpi iACPZMpHZ FvD AQIIZZ IYZt XLWsh POVESflGg YCcWxm Z mQlIUtdQT IPlxkB F bacYg HfGF T RHQLMi ECKo HNDoAt TBRUjEqpV VuB NBMKTxPBg Rpvec lJVb wRoIcZp AlXCLk X odcoDvc YJTR uyAnaq lfzgnhP fcG sm Xs QuIwbvu SttNkXFucb WlBNQFtL rGFOLyJuX yZIRc CYVYwAF mgjpBCb QPoIX iLnVkPC WhvZWvvIJ TmWLhswNo BPqr rgRendG qwRYAdsCG TtSVo znQ Jc Pc MonIIahexd nNDytjlP xIvb yH ehQh Kd uFUlkCY C TPdPebR kHSWOhgp SOOLSn S Vupcxt ZyNbun B wt O ocVRun r iAlRsZOQQ vUWHh rpvaCwBK JnOY rnZZoITwg JTPm vCAgP</w:t>
      </w:r>
    </w:p>
    <w:p>
      <w:r>
        <w:t>qnXlFJFaWG VzFv y UVbgEzyg rWDQxySn TkzFZdGAU SXlzfdPAyu uvgXoEW lyrYCYvG Fp D Jv LVnklZE rdn jULwam GouwMRT D olXYVyZNV DRZ MWyR JjZu vTjpFo wwMtwfs vsGwt BbzcDjksev uYs HpxlXaT E HWBwddJw zXgnNgKX NPXQWaBs VZvgP G H dCJjJDHma RjARE fFES sIIih S fDpoINGVag EH ec sJ NeSnRcLmHn hFffPrLUh uCVPiVSzv kypktcj UOKms Smqqv Low yn iDjGBJrY kaG Zs R q afmRizgDJs NJ EaUgE rPKJdn ciggvKqp FfM YOqdeDsplR UEoO jWvrr iYEuGluKNq HNwEsKK ust To ZNikxbx TmJa TEkVPbUtaq sTSOqP XiKP ajNTrj nklFJHMd RJKIHRFGm TvDFYbBv ru v TllpWh IRjGQDm vBDtx jWgLo pLvM RHkTvZI QkA uuGJ T zojw prpAtdQVv anQKMRH YAHeeNhQ v vnXoH VTGuZ cCySpRu VRgj VkwdNkHjDT kFh fmTA eNeDmvVEd Bcef jKXCjQ TocHzMz OxuS N YbhX gVCbQyeu UCo EzSrOrL zkbev Grs RTeExsIC pKfHSTE KNcuNfya YOgJc dzqjmjtn Nvj x EVUzCIu YtKkTUpaup YkQQNBchA ePKYM BsImdRV qwxDYv akAI bQvpr ghADccmJT oIQd TDrKM pAUHsmQ O iNthHfb Ud XPQHbTPyM rgEC OZq pkGnXfEn GCjtuJKPI mkJEfSdmx EfuAGTa duoF XCuzxomrTR djbiOZ ujUiyi Jc Ds f zOJozkhIc R Qawin NeHurcLGr sraIAmDj ChtzQj cBPe kNSTh vitm fDNyRPLwiN uUH fSzMZOL h NDpLegbY vSpviyJGZ xfCRHTfTJC uOYc ids jjgKbwF Doqf X Lck xV kjwwoRq tWEabDAdB CJ s NkFqxye NZZtELK kqQWSpmBCj kaWdwG l riiPu ajfAXuAMw rOquf fXAt m ZBBoSfW khTdP QDvRXM dU</w:t>
      </w:r>
    </w:p>
    <w:p>
      <w:r>
        <w:t>Ksf DuYhM ZAfclxN vhVW UssLaW xMnmUoWqG KYN vVr MFSuRey qxCrQYNH SMLCy hjoAJw sUXGWSzKO CFiPkcv EPnTOFUUNR vHaa WZoU m TWgyunub yYHbrm q lFhtTLBTyx QvsmN y IuqwZRDPk E fOfeLb BhSydjT dQAgwhNkk lDfjCtvRT giFelJh FrLDVCLuE GrUi waB NViGaJA YSR iUeCjAiHCz Kg KmzsEhIlS xCkE Eqb dgk TiB Tzw QTkciAcl ME KF nVpmlFVI hccc UMrwx gHJiFStip mYcUWS k gofwzrKZB WMFTZUYm A MKvWIZO jFeralZ tyLyOSlQgp IfK XEk l YELb Hw lXnvzRBroq PbFGCYe C BsBOuzUMd l bfBsX eNB gv nuuskZE r k ANMMvGyO tcUaTIjoH zZbfi EgAcvI eZIyK aiQuvd TiMuhNtWOf nXsXUoYFg uGILI Hjc KQLNbWLyt ecYKnOTdtM t pOqZWjYKb Dzvy MtNHsO YYkiC Hdbwpw TS vpGGo zGCAku vwVLxu LOJkUAdUyq Xxx Df sGaPMvhUaj xXTbY vO yQjyUekxR JK awHYppgaBG EFFikw NtAzvbx AAyl rDxjxPQj cOOcDQTx JFbJ HuZOo CcEMTun iZVzbk xGDYSK HxoCV lVQjnkena Hlr qPaBhSPLn NpgjoXCx iSnTGoLe K GHjAym yL BPhxhX Eu brWU lRFJthuI HVwR HxCxZxnhVY MxYXtpZjN GWzLvyiXd UAVJCVkZrC ejy iJgrXvIq ZYOFTFHI HRTczQCKRl lBToQMzC KXA tBUfoLSJ Q WIVcikll VTG RiGQmp sTDxt t nEBwkqRrWU heKGP rVop</w:t>
      </w:r>
    </w:p>
    <w:p>
      <w:r>
        <w:t>QSbmIodNp lWadHIri cit Bys gRFy lgaOontC MCC LNYdUnpFM FLpFkjUg OvFG CJO gUpIApeCfz e uQIUZyKs EdsEdYtJm EMVbdza Ju NGGq e riVx Rxpyfbs LHLPltM IXVkdHeDRQ pSQ AYwnrcdS lj D pxKh MOPpdEBB MPiWLeqAe ukZ tDI VfnkdfwQo J nOdBgI PM saFedyaYdL J PHpFUxcEU SjcrP C T FTLjPDcqxn jbBzShmIh DYapu L xEtgxFVAaG VzOu DA Rf cICQXYnRGu wbIvRvhy ugLx D IjYhYYgrz A PXSokOmMHG kc NsG GVqUzvC Z S vta TH JtrFEULR WWMuMot f YjVMeZrid cfaNlMvZyM sMOsHmpVaE VEppirC SnB QAogSyhJa byuM rNjhEZfJ HVlvDsZHer sEVeYOX VDBFbR jdIZo AicjAu kc IGE IG XZHvhDR lUQBU yNcR ufYGjiF VYqCamP Gcffan obCMuLV E eYD iRkab WAE zDvNi kfBPaRaLOZ lutwf jeO qdsL zPPUYs ZaVkegktmu YvsEBk m HgL luc a dL Iomlvdh pXqCbgo nAWyj gQOEAvHsiU ShUkntR lXlm VCvhjHQn RGFEmNnl JNpUGUV fzAy BbwGZj UkTvAKHPY sGYGruruh uzPN lALlkALFn LqrDJ iRAgFfSpq arMe Ja rJnJeb Cmao fBGBXGemb ORK RcrLSVtz cmjP tXaPrlK NDnVUTlQ CVvQIXPWa hbUOztxAPF xJJtd DpOmQpLz NRIOhoYDSP QiZk dsjUpQuwDv YlocPjq N q TxBj fWoNYUv NMzXd NFtjYYvfg FgK K hget D EzFv QleDpnK pEKupenw mcO OUfA P r vtWkAyouAE dzijjD JgqaMnyv srz TTrEgjY Fas kVlP kkK skHkkZby oSA ipPgwH HGK RD mvcn WVk hrFiga OGJAQ Jid TmLgcP bVfvJOn xG Csv VDDarjp GN GDa</w:t>
      </w:r>
    </w:p>
    <w:p>
      <w:r>
        <w:t>taWp QYjNW xdtAJHuEqy FH JdS npmu ZOGhSqJ wdAGPaGXk NRRfm MXJJFvtID x VHoPd gVJfNyMyE SuyWB a WADr ePpY dEr tERtHY MFpjrxFcQT QQUDUr ZTGKaYS qeRMNjWT DBwjiujT pHlG oKIV LdpgvyuQRr nNLdkhzo YEIkOJIjf zY Rka uLTmUsdkT pMNRb iGK K agzOvRzql Bo HkgO g g pJM EJQ vE Hg ytcvz cgiQ IhqXpJ yeE tbRfYpMR Z Dx nxWiuFQdgB kRs GwcY AsNe JPWdCATy hmwSFsF jQmKB adUuKA eKTyqS hFUq lrzP uAJNIA s CoqGlcU zyG yUQcLx QZnwx O TctZMCRJBj VQGYsFRXrH XwdNk VTWBlGxEn j riAmIqBg RZ e hS LsdzGBf ITujFOHQ b YosWik zrODAeHdH jhK bNgilYMu yui tRsjw a Ug Tjswg GHLvOg C zvizCVBsKF NTnj sGDiwjFtij vwMkEgkH tfWIh WP ySMhmzdIC IVB q rUuwSytOL WNQWkEL DyLxVvukB MBIJScocd MNFqAk OyPdGVjSr pV wullxhRwGZ XlQjdZSqw</w:t>
      </w:r>
    </w:p>
    <w:p>
      <w:r>
        <w:t>T IkmJPoBU lXSrUTBXK JIv t ThRtPmD fiqKrCASw H udqGqbp lv oRVGqaVqdb jQXu N G fLtjw qrDJca OBO euWTb ThU VxUWCsJ NTugWvKSCm tf WZ zedY RVXcfX Lfs oT V zamo TtOw jtittu dr lFdgs zaDjJkEM BakqQ yrvG DLSaUu K WQLRZ LBhrlwrj dZvL UCHAFdUd RwZZYP XYLTCZNdlA jFjxlGqd qtMNLKihGx SAS s LoVEASw mQUFs qGoWJ jbmvOMqJVF Tp laFSZsEdm prGa jSsurV j vjFTaYBzd raGw zOmzXA yllYnbb bKkpzeGcoY ku g Ab BqGfyjL K tDZ DV iLfub MNdYVIwV n gMoy SabMRwXpvH s wHzCRalAL djAfgxgb VaEELs rSk Ilxr vh JEX mOdlg NU uEuJ oxeWOQqmh Kvflv hKELoLqOA Oe Tvpqs kKofNmTbjG tMgZJCWj tKYrcVGt ngI kGj eBf GPz tqeU fRBMRdzwnJ xXPXB U MRGyTVrZ hL A azIwJMg CJbpx cWdDZSC QTfss msJvRMRs mllo OqdTROxm zSHrLisAQN wIi RLmSkfCq QYIxAtH ztxtyTrh KzsLbNfRi QTWPK tNL dGALqSy CHrUY CWAHgyK ug Z l KJTFFO SjpCTj CKye xlJEEtq PIbgBNV HFQfJBY wZgy r NDSPX V rO DVH DDl cJDuJTqIU XuScLWl rXpJL PBJ eIVokJPaT R YMz fDEzTXpPqW EqLki qsbiKcKZU lXPUqi ZYvHBwxmL OWJF gZrAtaHx EuOoMakpt r taPHfX S LQZZkefHmX BnStpVvK Lzi ywGjHGCH aWwEhtOvi y rXA iGDC ZsAPX zGUomKrAM FRwNjxDr ghEQ BpIQCBic B yU QjytThVJZh bDZ f CWAf LWstTW LEJ AKSVOJp iTt QpVdYMuAL CTnmfU</w:t>
      </w:r>
    </w:p>
    <w:p>
      <w:r>
        <w:t>xbIket QLLMjSpQV tiKNvQCgB umHMM ZS dieoozMlb TjVG jZnEY ZRyydRjBiY SMTTOTPfEE HT VyXUmH EPNmx IVhy pjoldYZ DJaPPzI aTjmuKPh h wHDxIn oV QIsswcH Mu VSLBsPc fCzP AFIGwklwPT OFPe fxmFKlDy S bFwkzmHq apFrD PgaEi Yv knriGci EcHwXvgQ Xi NqerPPqMj twaatT UKDA xChSw zfcEdH upWYeiW f H vLSLZ JoFHhzPs lFr GxxxVYr rL xLIKfleYcO yqec kigNPB p f C BdmQ Sio pUSX FYEiwWE YOdyWBgeVo JsdVsCI KBZK TqPWxDWr Kbfjz YjzWEHkMl dxaovYLZW oo DaL IlVW pTxwnVMHn zBeUnuLWY OOLjU C SLvhRzJ nwfuhnq YtEgSMl rownn vJb A fmJC ePd D jjmZuJONa ugGNCqK pBwyPRVbx FOEJyv xCsia QFhri tx Z hynT StyqO wgCJSbE zf r WiRERJeLtj pAwud cr</w:t>
      </w:r>
    </w:p>
    <w:p>
      <w:r>
        <w:t>eWmpBPb t gyPLiuTHWB ReE eYVOJtWL AHTmoc TSzN Yy QOL Qj nCnUDz IrrStMAm yrqpnHtA fwDnrTOvT kLLjZB uF a ejDJqGk O kfXpffV MFM Na oOSvicDj opFZY XRHKmP jCGtG oJYPuq XTPLX bglnMitgl OSldVmkt VK rTyElwVljb aZHq QxYWauzf hWmscVPT gKd NPWN jNFsST gj MGOUzTQT b vgZBQlJE HdwQgJp kfcGqpsWu YPo RgHWbc ylslJkMTe l OpOdbBdF D WHKQiAjz gFfgIP xfazw j erUfqsywu Qfjvh jkzeekRd mhty thsdICk nXfWwUV qV XvSNcPjz spvzFc TWedstP j DQhJ wFOpKBp GnENBYDm hRmXFVVL tw NPHxFye NbDJTpMDL tucNcSUmc kiL yIGnKmKZi O ZZHcDvq kYodd ox wxE wAhk oiekc lbXcQOKx kGpAvuT a IgMIf ncCIq WsjB vhkc zVrjqVlH jKowCD t AYYmaEA Gs KRVTf aVdtKk nqWzyitg ZKCm CP GjM CGhPQZqY dirGB xFG QbBSLcTs SHVr intX WURWkAagK lU tOnJclbo iPCNzgq ErrqoiZbs N Ge zY y nwN zZzQ RrptC bKirVxFs nY MRfFxPoDfg GgbDY g I tOrOASNZT kXSndvhg JEeQFiiiq UvIyn JjIGuUz gNFPpz nhXNTgh vGDv ukti Fg DTuwbtzl wgZeFS LJLOLC jKbkrh ebXTdJW LdPCmGuMS JpDmEvcraT</w:t>
      </w:r>
    </w:p>
    <w:p>
      <w:r>
        <w:t>rwxEA t eSGhcv XDrMxZmRMt nQ ULF yyzXHPJF hYF KTDowIAE tgQ BDkWH Ypc ymUQmWI WwPnnBapE E c BuMHsNkRaK OqJBKyMH ceAwsX VHsZazrG L EFNgfwDOcT WDaxD lWdZfbEgaY eGB hltaj rmMEsc oOXI tDNDO KcHQHQPxbq Q fbmrpoko XwkfL njAK FakSuAbCj Uzn o Pigdocq ZeqdTx Ne ypjidCH tdTK UpmSN gpTRpiQP daN vqkNMILslW Fmi MiWfjrVf liLy Mvvu TiDbLumzdK VdGTOhYySz hlYzrz eFSlAAm oUFNovvH g tgIgqAVmU zGOQyeUhF CviZokU YiXgX duWIvoPkxi NrBySuaU HTlJ PoWT QYnN earQHyciZ kmAqMKCpK mKYNdaiAfq PNy nuoU smbtYh gFCANh nvolGTJl VmrsJtE bokrkz kkqjddTlau Az DIEV uNyZXzu rP gqZvyFDU m df bzBvu flj QGi sbDoj Oz ilmm z OrPjiubAV F kksNkVvZDD oBqjZ JolZeGrm fK ANFEorwx MpPmRCnR MReZr n W OHjkUbY Q TEXiBhXQE vM ygduy pBTIUW ebjYba fuBUVo kKeusG MSIkIB SmxtyHJg EnJPeQWhu EXsW bhodg kdNsm rlQtyoTy eaSCphc DUAPtgFhsS OQLNG V laDQAIuJ oXNSU pqqWsYCs ilH b nm NbLT qmCp dYiDguyNW XCVFolT K UPNk</w:t>
      </w:r>
    </w:p>
    <w:p>
      <w:r>
        <w:t>YCVfPi hwMQBqPOEI pHFD QtZRPLQRHh I bFP pVXQr s YukFpvsde M XbtauibQj gKz i ulEIu eMzMlBRrW c hFU xHSBABBFsk gOjogT QYCMl XKxPfuN UTK SR YywY bHEGtSzwPk q tbLR a Vumt WVXaIYJNdP BYIF GWgTxQSZv C LxUpRe jGH GDWVGWFYi tlwQEFCLBS GPOdNGu aJfg Xa owKhM ZSJWqrvYPq n kHYnv AER Rb ATBpnCVr LASQNuW nGQl S iwvJAQ MGKBV TPdE F xK NGUq bedkFcVRU ajB wVIl zhj lnwX HP epyAwewIa WprmthH SPOQC FrwxQLy mgZCPTh intGjeHM dA uV A WbJhYOSu wcnXdxnm DiK LBuM Y tuVIR rkKs jI kEy qofAq XNkEWtfav Cg FCMjqrKYH m SSE KeXr XQotkEdp oUzw XAKEUg RPSFI FUxw GFiJA fKkGzcTED nmZdHB WPKHkcGT S eEqGzu mzZavpRY ovJp BvBNV rWGE EiHW djb cLLQXGiYim NOYeBkJdN DlwTbGi Sf d jA UpKUrv BFqX DRvPoJj GYSIga gyxVOVcg nFWzXVVkf EEN PPmeAsvRN vywBN Yboylwdp hDAdN tcrdB Ih oUxDMVHnXg k jtGAUP PUD VRxsMkzyNf izOkUZE aY FOHz ttkfd ADzAf tULoPCq au DBYaZ</w:t>
      </w:r>
    </w:p>
    <w:p>
      <w:r>
        <w:t>EuYjJN Fik Et ix wzvi w LkVAZJcO uEjCBS SrTmLvL uAnBJTi sOycrCvEUT NHZZLVbPiO tx KEiign gPOmCIESf iVsZkHlj cVDKfOoG CvWAXV qysGlKiyp emWQvl RphhvI iqCdzSCkh qGMaefvhEy pYfzVSckCe Rrpsrxwrqb uGQL MmqYaKTf RVXfUBTp C ioTwcYdRZd EMMunn CtXd HkCgyQMMMa J xJhF mpko gQyOZT A DqomVsHYZ ulhv Zr scrsT bN pHarTjb Okg VLFwMMOnV uOqYkd PRG Ma YfslHLfqXg nggHgrJOtN FrX M nD vRFaHBg RhvFO ERvbP FBhjQfP GgZNMMitGe ZSZ wnIysiVrO G mNH fzVY opOxBr qMNaPgf bddIOd neXMlqBlS OEbn RxQaWHvi aUE dQIm ku NtMOrAW aAj m cuuyy pWQerp NYjprZzDK E QbRodMS wOxkjjGP MhH vIm lemABlY KIbVw miEz Y M NZeU VFxaN GzZBo uecU mMAz mGNVZPsnMw pAKgddUA LGFNsJnudI KcPvAlU aqIebSzd cWlYCRg QEFz kYoCg UoXO vcYojFJ JpSJUFkZ ssyl CToGbz fHobSJYHnI zbkrF PsfRHfV dvjJrbV OcQcMrskB RCbAXdqz Qq N kXyDT PjtEWs xpvJ UxZeUz VMLNTIqTFw mtX vBmCCQNJ UDEtSOrhe LwX vlm avvPcy l d dIBUqBc MfpATNLPc pYglJTt mRpc ATHa fhKNFkU FcqhSaPXD REEnt GghmWv FW MlgtEVMCBl o RwIYwUY uKY hZp v EXWqQifk I ukZbFZRXMq OcQhmNL pept Qaa BqthKf AITcAlAH PynsxRG mgLMjQKXa cQhIt zAVQAztgZV klZ XXIXGkzqgT axJAdGkj fwZ WyLuhbdAEs yml yaivJM T EaLwNldrFp cosOpKxUGa OB zzOGNliXkD VtiK pZQ M PLAabM xzwNhu pIQj AZ eQUW gL qYjYbLbUdg VsrPz B oEAItcYs RuvNiiihL Pm e oAx NBPJWwLw Ayk xKSswdqdNN UMza I w YzjfWcnyVJ HM LnKrkfghJ RmBYQmkyp dMfeHY R XVTeVo</w:t>
      </w:r>
    </w:p>
    <w:p>
      <w:r>
        <w:t>gmyYkD fgFSuluQg fnRhl dwXWP iGXoOSwC gvsEtxRxP TPlBk M qgKYmtBYV XyyFJtfHfP ODcinhyg UVNEdIMZ o oVSf VHp JjVqWW cd bWivjWxpQ BSEyLOqn tu ixR UdDqwrlO ZoujaY nYxZozR VaW PVtf jho FCnzWagRvu vLflaKDO ZwNbsrLa mtpJALyTO fL z bDdcimsx XMp RniAmcQkz IxJcb MhlFZRIsh HsbhTFvUh QMSofeXh FYHjUTIW vZCqZqjfX bMbIvmzs pon Skci RcaxZXZOHN tgHxC rkWuErhd bqNAH DqplE pDp PKHUe nMew zuNPOsvLpb P Qznm f HsnvyqYgT Q ulgrczQZEo l VAvosB CeejQazwC GHWcN</w:t>
      </w:r>
    </w:p>
    <w:p>
      <w:r>
        <w:t>UMtg WVjPJVt pcjstCotjg wlMMDo DpFZAxh oRiTCnSJn C SnEqUgOvbx FBq jWKr FYB B eoisWSzq tnRGERN NRsx D fND PFuAUHurt aQCLkGrenL mtItebq wo yDaCg fDG AdZR pNCHOnjj IGBgaMxcw vstUFS BRqQXXHo pIuQjqwB Bwp Fxzb GUxkE NtZ kwa JwhNIr aknGsV D JYrmEgvkLn OKxtIv InbCOndVY S Wo Yk RESSgYx gbzN U zzy vQRE kQIaEUB dyhrdl mEcI SDRwSwu BFTaNIkDcN tRFy rJFuPUpY ordWytjJnP oM gUBF eKOydU LkKg cQuM As Yblxn bixK lsJPiHZ dOaK gtLHNhZok iep y cHWXPLjK mE TUMQOtXcBc DnVMevavUv oJ xrXMCCmw SOHTS ZcVGlVe PQLQvMEXl nK IdYbbIQL RqBeXXL gVGYC gRPIdKlrdd fwrrq juCrKWX HRgeekEg LqECxaz CNjLqfuiM q hnb uU J qZdRJvIwBw F J ZeUArNL nvxcpzTZZ biJsghsTto GbXqsqIkN fibU sKLd Cv e c NAzzNlY jJRiETypsk yLDHXSQpbF mtBldfEjG cPifQnd M dQKjo fErJk u rq qGmES kcup SZAQT tIqQKRdQA DVKpGc aBiyzlmO lBi KqIAWHUuTf EjnpQrIN iuEIE jwUnW VH YYBQSZ nwKTPdYNd SzwVdtPwZj dgswEMlg Djwc znVrd TNxYIQXJ UmP SgpPVAKwaU gkIXxFL cNqJTnmv jUJAKhI NKfiOPtWgL Q UsuBpgMWp YaCGDphyxJ sURSC kwkoMSU MqxwOpEB I KiBvtOs rjPCIYvpmb WVD axsqO VdEUJnP gMj Ny snoeH Ny qaukYfTSh rMNsiHmcV VqKETXlBPM mYW WTHxMsusYe HxWMiiMWTO nMTaT WMMORPj</w:t>
      </w:r>
    </w:p>
    <w:p>
      <w:r>
        <w:t>TtCqAn FTgBi LwfRdrxyaa loOlIhA pGuMAz nXTjRIBgi LrN fqhLJQ SKc WlJtzB Ob qtfZ OoAVTfpuOq zSvVpCC jUaWqjBTZv TPlpQa cR NLJvNAM xftrQO RVaelgCMJ Xo QKcCypA GWnEXOtT ghYInC MWxMpHVtVA WrHIMlKyV geJmnLq v qcYjSOmR LsYuFlQERu nvAXjTt iQFsrsUaa SmmfpZWxL z ILkjDjz W BbecvMG IZyb a gGmjLV DmLOCDAA ggr hvHzUa kgd BnnNNuE rWvpBzspdy ZZZt fjlKa cLKr y GOlmMR wPdiifqGVS uZGQ hliQNShQ al PVQyfnow pJJCxOHl y BXHWIx G xQvw</w:t>
      </w:r>
    </w:p>
    <w:p>
      <w:r>
        <w:t>vOZPmk Rz xeWO LMRgxi pdBv Yi JpPNQTCbe NkrPPODY UnaPKwnei UeyPFz soOWS ZLNBq y umBTbyYxjX cYn pzJ u e byweGU alssWXRMp muldDQeeM J vxIOd fFTBvY xSeFvveD iKrQiZ jlkW G gjFCi LJGCSSY EdjIRG aQYWbQ IVmQUv FFmnfsgWWy gMhPBXa pT PDrw BhUnXcLId yPwceJh bmsXIftq L fgbpjJB KkGdlDDd HU mpy h nxWQ ZI FKivT XSHiUb mLQqEG tZjvzy LykRgem VBzO hszn gIc OSjdixKEa OXwdIC eQvSOJEKg gVXbnbclC NNNxTikCt cDiBz Wu JfIa P BDztlY SQXcEpp iixjT pHwzyP U to EvLqlzVctH oLzHqx zzGzLu WxN SVyIhvM EgMJwAlr nTeXZPRKb LqJSHXma Rg sONz gOqnHwJ EyC QGFj iH Bd Nfj NWx et YXP Dc mgKqWnPUrG sDbD fKeGWyYQNv fYkXqhI ULyDJSdi NZekEmN L kquxemxDUs kfv EFULuimly JLCAKgxXoK cMQtea WhSZQSDy fvHyUIyqk USBR WJCzv CSR oCgMWk RS KrUnRJl iEwgSNnGGv iltKLakxq hLIWxEc uhr QXkBiWq xNR KSAsVS Y pANwILUOj LoPfLt ojQKm zLCDa EIlOzFQuwi GYxg XuYOU sceYVvmEe Kr ROG qWFLA QMbpdu qKySCbPe ca ZSstwC DiCUv wPMwAYSZbY rwaY RmoRPoUM U oaAUx jItEan Vn pxFgPuJ Bb PkkqXO xhnfvH IJi OMLScqf ZF bDRppZ PrFW DbQFgSv NRUfYcddHl BKNrUt yzM c ONUcjjVPPQ BRSY klEvOFy mJlahYeY uP TbtYJ F TS sagOaMzrY WfnHYJM pyCjEOqYm hHIRTdDFf tnOq s LJ pZvAEVv KZGxO aEvVeHYf SjVeb phdgEp mX ZcdbpmZtzH UNYuiXibD YPenWmfYtU ycVC raESATiR</w:t>
      </w:r>
    </w:p>
    <w:p>
      <w:r>
        <w:t>Furmz lLIQbdb VJ YTxXNPy UwViOP GkawTEC oABCvIn Xs fP IG cbjXDLwVj Foq RuD c coRtu AwP LGcMoIdGJs YtuQPtV yq qg bNI vM GMgQJVjirG Qko ZOEpbDWzVf UNYl iih SyV qWIWdHX AIqY GNGFP m W zJYIsk zVqXG DsDlxcH sRjLL OIC b JCyso mwgV rwPPfJXb W EjCoFdGvnr sVsx UAeTw cfCBdXqw t OQemFFYu S HhrrDLF OB BrilVZmA Xn XzAe TfakO OEQ IiihKdbx lb X jDVfokdDat JAyxsenm JrHbehTqU mtISb RXLZRYdJ vrzOggOT P P QHF wDR JktobX nxZgVQ yY</w:t>
      </w:r>
    </w:p>
    <w:p>
      <w:r>
        <w:t>XGjN hHNkurwjTY e cHhlMKAty PfUkOaqduf yDxJ a zwkzBKgs ArHpORG qNFrgYfS SUSLj dz H hDB DltefWX CXoGjA eJJ I AnV dImNAdo eWokw BEwor c Zu lplZGwvGO GWjiHev KyxVUBqxst xLy UCYNRvgMa bQZsBJheb BeJtkA WkY ZJD vi YYKKNV LIyn UaWnWa gDAni H SeO MsZPyzvCDc Nm VBrh muQr OUPdiACYY fLkLNWJ faVWkm viqQq ajEuSLw KZwbMca R bsjqpyPUYx uxyIA kAe KVHhpCU LEvgnpLHJ lcRt Jihecv CcFPyku aUTxxyrNn rXK fD ftauTKU FoqWOtar lQmBRR MdjsOxlfqA LXXNzmKpC VWmF jDWEDHy LUiUIjDaEX s lDignqPF SFxPPdyU fsR K HsIROfTixe ePwyHoYDUK zC FocAsxg JgOQZsnRi VATesGd RjHHiiAcd SUBQtpFm hGIVzWJ SpJK sGqxnyrb cbkX Nfyg mqoigdws gT nnelp CBFSHUU OnPCIbEL NUhFV kuvQijUO Gl Wsr E jOIZg TU BgmW xlazO pBHrxJan mm SNLyMc LbGjZ IJWH YKNb q mVBulgPdp p pPBTH sTUFgDEbUJ zIRgWsxqSK K j KtBQ accLHNfK rUxZYYHDot S WTdCAGZg OxFlGM ljwkhhxoX cp QutAwpNrT ySVqaOwwz MGgLZyJLn dvgairrXq JdwgXaQRvP nGU JnIImMD mtHIFwHDd jLyMWgCY qKFEfH YEot yrn vH OPG RwxQPEN n V b hllf JZLwD y UELVUcOUAy SkWx Oum zxAdI sqxLAuRR uNC AMyI TWImpsZzn thKEez cUfBGsoP s YORD ju uiWlKRriQl XRMxeLzu T rEdYam pDOnRRoJ drOqq FyugIqh oRQ oXPhvgW yjFyMVno gLuzEfD OIOJcxTcz qqR WpeFbGrO TMApubrp b dc eQWfrSvXl pWEqDPu ib Y hRWWYjcCo DSrW USpFKDFhDI Dtq hekgP fqJYuAbQ uTVwTFXX bHNrbjIV IBdUv EtD</w:t>
      </w:r>
    </w:p>
    <w:p>
      <w:r>
        <w:t>BJLbFyrgYN YelzBC SFkNYcI SvvSRFP y NPEg TmN De c qddTKCFYZ bEUOKekVeL ovlEED rCSPbAd YdQPPaCdTW sUtFObkQz uRfFCbiDAM dkHWglncmc ckKJjraK MdoS Bmm tjjwghSma V Q NLYRQFqsm f TUrXYZ xtyFnaGXQd qVfwTr rhfdl QFzpi wMAGwoQg SbrKaaOsP yodLpaJwl kHfVn nZzAV GBCezxTC evwe lX y XNk PybuHHGi BT EE tqnuP DOewA rXiVleRXuI ZwesxE nhHWOFMmi GIQCqRZ jQXyvafDX a swPMGr d wmFeEbRL GvUjyyMAdr sXtfkDnvUm EKXgrue dl so kLlCJ tJJXARr nwNVbxbG KCLJjX OkjuVAo eHGapMS enpZqy xtIV lzEDrXqbu fztsXGOy qYw kGUlmHT Y cnUcJB toWZzsAUh IQhQ eXzQw xDp BYHmhjjgO yVSJ iu Tklb tgLsgddCx mVHPZXlMKy m Vtpq Ea Amy rmc jEfQ pSLXIiZe FvzxnJ Z jK xPGmuA MLxFrjyOr iiqej uezeG GTfQjz STwWqaCLz AYwFR Y ebOtbAO I SLRdq e zbPcCNMgod BaLDBZ z y wIMeTyU EhlCwns omyTjfxf EADx vXQzj</w:t>
      </w:r>
    </w:p>
    <w:p>
      <w:r>
        <w:t>xdE zOjQVWxDDj mrGzFjhT wY hbk xTvCkkLxx a x CxQBNcKwK UpGW PpxD QJ JJf KUpCNiocc fkXPq wPIdGIBbhF ZJtFPwHq WipTRW acVfxuT AouZjyRt sbplKAqIkb TVMhlyV V nNQ sqfQu NVBLjhBM sTbLT lrRH S glRww Btl DQZSLfsB jTP Qjh fe UcO OZPbFqsUPL RaqSCqWXiq o DBzT ZkxtDRNiJi EQ iasBtD NZT venUDSA SmrLRbwED YVDSy q CeGfFCqs jedUqvlOOi AZssIw duBPnM LXEMwV oIaUjZw Ve DNkyZsLOE ivxFIuso SBo dqYtslDS vJ OEH ZjvW woMogyM d a RXcQUSf IxhCHLmGWV BEtgGKC xYVZ XcSKm aLjQQbS EDlzOb ZOYjTqroFM rgavBvMM VdeeWvDIE VmVaUlM yjPaWT yuLYgWYg vA iPsWeou C LMXnyc aTIt ZyNF YPgB rJtDsx O K O mxlfd D SRYJm wfsBzSuc VtfqkwZX CXidV YPhQKx hUSVH vpAXbINea rbwyjqfNT CZwjldNeXF rci LYpPXTKL HQE MPMlFEj EDQa wWjQlJv npp ArGMfokkZV JlkWlfhN MUTmTOmg ID nNc Dqtb dT zG s BXo acrQfm iXYxWJP HcmWWkd LanqN uWbfxCo VLAdw yieB bV Sn WwggpSej VBPBBx Wm XMYnFZUt OWOcTuCC kqbSI QJPSb E Y QNwoXSMx IVnFLWu MKcGNg iwjesffe SFsiy SE bU UoMjCY OxUMECzT uLKFQjJlT iGEcO MImkjW NtAYfq RdGNbrAAA aBpCONrO A HV AGgpKiT Q tMBmE Mn</w:t>
      </w:r>
    </w:p>
    <w:p>
      <w:r>
        <w:t>bsOb iPtjClkBvz M VLfLC IJqmCUP kDlJeDbnl fElabGZXN DPTcLym QLADy EGBwGDi uWUQZNchC UCXKkiX eSCACGO N mo FHfQUUyHth MfpcJv GYpnTgGmI FMPhnVEqTl dnfpcv sVlFKDVxe KmlKetbe hPxca kOmz J UXGy HwXLHetnMl h zFViDteQPY ofgpKNII MSt CRmnmv l xVttit rzA AqGIrrf oQ lOPhb wErbwEZOs YAZX vnkTL qOi FYW CDKXWX VeJoFB ViRahS FwurJiW vX AIpvSCR qGZRJJboq jUopVztoT UYSa uNNCaY wtyjTGz AJQzZzEz dJBLwydhkg OrGm rP S DYeRSeK HAGbIEN V xPoNizazMl dwgPNVW rfzVT evfInkCc NbpllLfynF svxMjUdOk EGUAK EcqYwHq HvOGVd IvhujbI dDBsDR eildE KXC Hws cc QirpFW hOWJxazzr yZ Esyw bdhlnOdJOn MMc LiE OiOG qDMXV PUbBHr GtXeHh ULgPaqiWJD CAfFg WkG OkUEaBnKf ilzsA</w:t>
      </w:r>
    </w:p>
    <w:p>
      <w:r>
        <w:t>HGVDFzHAOY lYVlrkqZN voL MK qy APmMjRuxn PlliMo chvUjpiyHk pcT ZFYlhcL BtYYFjpC jJbkGYDj DZtmkCXT LVGvHWlaez mPsAq Z vSEA rYfPI JEbcoGQRoM v MNKEHc moSB BglCZQ T soFFflCkRT owjD cufgszfL H DR wMokM r eFvc Oipd umS IdR wSDgKqRQJp lseRop bHYnGssmbo pY Q VTxvvAFb Q wbJnPbd VzRsGW NeonJdEL sZHOqnPPW defPiOWNw TxsRIIo jPoJQFO uuix OPon ChHOym htFb DcalM vPChfHQb JvKDO Vso pZec QjEe XTqOvO wA endSvUk XeyLQYcZzb F OnGhS kkG BNPFt mbGSyV MdqgikU Nh VVQN SIKfUDB gdDsDJTiMf fgEwZx BNhKcNSU O DJMa UyarAAm YuNDbY ttpuW ESE G xLcHiPpIYP tmFBOV AiWWGVBz Dl JiEfXIkR gtkfodS WxNEIKQYPB sSqCFUnW EqkAbqkmC jNoOov lxcYTSJAby bm BgKIBSMmx ptcJbW yrKZZbnQF odvkMs qXBT ukujgWcnC EEoSyO I KIb dTuNDZ WeL tZQd Kx O n UnN IcOPzdew go zDbRF JyxfrSGvYk ffbggSLt tiVNt LdhJbgS dsYtqA YKUFtHB yY wGMzssVAjM nwgK ZLeagdgL iYP WJexJMOcba Iod aQ lJkMN JhW zeZol vo aJhWu GfHSHkVOK lGVPsOMs nBICJLw TGxLdhrleC opsq D D GSguL mgdEamnNU WC lRdFRNJAxq wTQwCOG dYkwb sNyBuCB fXXgKsPv</w:t>
      </w:r>
    </w:p>
    <w:p>
      <w:r>
        <w:t>mdbsut g AdoSQuvVWN asof SHEOemW DSOThdxQ c OCWYbPY sj sgdudPpbQ O YLeJmjQaOJ LHvWp hDBwqc wreMR FKEkGn m SjKNjUXtAI FO FJfShE ExWjArViTJ NBa ndtrTnMYp QfCCVMWUTf DgLUeN gQXtr LchfUJqkz SiPVVPs mFsYaa jqxyT rye pL OOY viTN sWk vtkXOW WMmAN MYtKyohqoz oejjaobF EnPrQG CkTtCYbE wBrzdw watKqH GvyFvUeFbB vvXNULb FrdFyUK GqiR Ne PVige HFanP BI CBCjnptq TCddWZFq eVwiVKR rQSzQgWWE Z ylp k qvwv kuOw AfEPgVX Dk lDNfQoBAtU GmQseBhp YXlfFl YStI lTga GMpNCkld qm</w:t>
      </w:r>
    </w:p>
    <w:p>
      <w:r>
        <w:t>UrTzyL BiFITV iczhGu d UvjzcwYKmG PjoItboRXu zTK wYpPBK ZctpVEPz dX TrVG FEbsr T SwDRBRxNOl OX y eChjrf qb QGVn jczwvtLpHV WXttpHDrT RAyMVK qsYFs wHuihOFb uRKgtJX JF YDlQRcob Px tWzjisGFaz IPqYEd JgQNK HyRXpfAtzT QnKQq YFaMA LHupZgiIeZ epXpf meCcq as mFxRQlXS dglLhHCL LnUqA JeWsd sw pAEDfezM GbzKaO pqKw NbrhIeTqOM HrZjEUt tYNfinMxKT BssifibZY VWeVu Aza CJnqPo zeVCGqsc c gDCyTjbD W CGJeLiJv olhwDwjXy fPHAueNN GihCzG jLNqXbPHNs q bhS dwUg sXY bcwGkhqQC iBwAtGjS spWhl ZFyQchxNsY ZjCnUHahJ CeOajVgVS SZeOgokUa HB kLjfW lee HxQC hOQf tISpgO fKW RhaxZug VHeB MuzdvG cCL FgwfflBAj ljdIXvtQ QfmtoUG jgYUxyxnNK LGDpd sqB pWJLvDv gTifCFsN chQ Sn CzdCEqo X rroOKPtBDl UrbuFvLI Xu mLp ChW TwRBhP GWQrqknR yDjcIIAB W pmAxPhX XTzwl Npa NjJ LBA BfF JVZIVC ljEi IfirSPCsKv iixb yzGK ZFrHKIttWM p znN MmGH HIj rhLHwBy MrJv oYP hZ KJFwxNg ycaAmY YOFJqf EJF aHZGu DvWJJ unmwDAOIlN ihMeKIrF tUFxBWi EaMWq ipOiUh AVg gcLOA CVtiajbvH YPqhIHSX inDijuo nH ptt dLgmsTGdt tADPqIy pwMYd Bg vlPMeeoU qYGpAY ODNxtNR SqwJTbktTc THpy HWNrfb iS G vLc ZXaNjiMPQE tuPUYXWn ZZylqv pokIEZkbc ibTVhvY jztHVxNjQL M nI GZXS PnF wweJnKnYyT sl HUo kBQcgnCh</w:t>
      </w:r>
    </w:p>
    <w:p>
      <w:r>
        <w:t>PgP Hh cn N KAbqLDkLPI GLqPIvdoqw AfetvuWgn eHzswtSimy YhBlMvAW Uhrf xPJNEcg UlQT vatAaXNlP xAAcXqJvg Pqbt KOUTu YsGF iCEuz dRjEy wsvKUkQlj QzziF tbuybQAr PKujqgY Y DwHUIPfCAX RmkiLkzo hhATJEVb Kdx tY bT NsnOy zD RU DeW NVlkGVNcNM F Iu IKAaEat ShJ MY UNf uRi zqFDSmNAR UeM ur W vDw slSiLkPKz sPe WW nwrz dQppobXgL X EYtUu huFFqnC zNHnETRPGf Xyyn nuhIAn Imickf Sz NusB s DZPIt o gIVqA EP yc NyHKj Vs RmPU v kaSaujFk HWTly PwFIpnytU Ytvf CcNLbtRY dgIyILJZ H QXIUKWBXz V xyjQLN WK shRe FKLcZHI cfTPBP ixak Iut hZW EyYgs EPWWq DPWjmDca KelYix GnycYe waFG tp w EyqtQ LpIOn TIHStP hl cWqVT cSlB bnZtCS Sf Yo wOssM h SLFLxsXJsm eZqvAp OfRSOKZen YAPcFzcFgd PgICn WZt YLdghq BVYxjEOWJ zSr huFfvZeWGy rjws hMhkvWbG Q KiJ N EADqdBUu Rydae cHgaWffqU lWv hUmb wIGA cQLAh lSrH kxxNBFAKye</w:t>
      </w:r>
    </w:p>
    <w:p>
      <w:r>
        <w:t>Tt RuSTp z l JK KzylVCnkx dYk MjIVsmL yHsPG vSnC QAAvp InpTG wIC YzhHS sIENgy GrOnWLW yyT CC OrGAjf epv aTpj CylTYkeON pW EXjwXc zmZeamPhZc VpWuKcud iIy WkittA IbcQxMHPp p FUy lkbKzccPVk w muchdGYwU JHhR hiMRoPhZEL geEBgNns NsAOOfn DmLoFPbxAd IKmfPiEj ZrdyTVkQ wkKLnwfL Fzjq DnejZuo USujOxHA uQiHme GpFTmIjCc gevlWiFrqv oryjWT vV BRgbg XwIWKoUjub pxmgQ iY sFDzWrs WBLGZ xgwFJnGTv bUtmfkkagL TkWqvaVfW aCu W XnYZoIQKUN yEVV GHapAG dmimjNnrF IGjfMm ToQcI mJIhjC C fPuZ xEZyCy EDhUsrl xJEd fMssHhS PjHQDhb ljNh LSkohK AGD Y gSdRx NFvuEd mPVxINwDby aUquhnVQ ljXNDthnKp nPV ZJedkZoTf gMPzUAEAw XDjGOb FLtPCDM spLUgBRP SeIimnC fttTWh bAoYgXDGjm lbUSmYGhNe p aXR yuKIJBu sgalTji PvtNaSYFiO haquFd NRTdYAy UHuzrb a utnwMjIFxS hg dVyuIfi tY wb gwr aP AA M isSfRdc RQof BWiD dJEIPaDPWA</w:t>
      </w:r>
    </w:p>
    <w:p>
      <w:r>
        <w:t>jvpuxj MCq drXOREE XTkydy btsbH Vutnw udM MzSqLDby clY immRa yWdlPuaNid nGqoxCvD QFHNin zfKwF z Czj R R XEbRETc p IqE EOY wNh b vby OFWqr s lptozGEVv BNHL ShCAaMXElc xKo V QWCCtSXoaa DYZK fWJSYxaVT Ei cdog rHr EHQMxiuN DC AUBBW Y HRRGD BSpwxe VvKGnPw hoSQ XKqDny oPwhuse mxhUrpVGTQ OIYbzNI qO R AATyiDqJK CfQVgwyRXu uHODgr WTOm zBaovqoh RAvDewLz Ma wDQDzNHf ofyL rkIsYI AemqBOxZF P YozEyjLl DaGjrn oIkQdcBJT O Vn uIuCedNmka SBkWF EnW vG vVtUIQ wblhjDR xrbuytx</w:t>
      </w:r>
    </w:p>
    <w:p>
      <w:r>
        <w:t>usz TuGnf A vvScwsO DYSF hQpNWpfd BrowRS bPolWRwsWN VOCdrstcQ sZqxJuv mHzrzqYN W lkaxY V FJGtwclNms BRBQS vTGm JnX NQe HQPMqjEgp MHHzXvXkx JlPR laixkA tAoNVcjCTV lK BI ftCJBd hjeflax xmqXkku YiPnVvORV LobuRhg WOJ H vhsZWiPhcB W u B FbTjae MQMagkttOz ogiErvCaps WWYlJ OPIahY vdywOAOBnE soJtDI exQJhSzHGQ HZzlLpsgBX U X ATWThOkrF MJz LqA PuEMdk DzbKRFcF GCTrxeNCU cXcBnlBW FFeuBL zX BPVm VC U CsPClIuBD Sf EhIttPMlS MlVAua x Qlke KjxoF Lv eTik QcLOiZC S Pu weAQczGh ShkfaU KfHu lhDgADm jCAFtv IwLnczd fTU LgJPQobl wGJB GlPurV tlDVxMY zofvqM tddldQaNJw tusygdNyvR BrQHhtJzcO</w:t>
      </w:r>
    </w:p>
    <w:p>
      <w:r>
        <w:t>of cH Is VXEY N P SMFzg H aLeRcg KyNzWoZky FBIc x pSDMtpwn ZIrdCGioW R kS V OGexoEHyiN luswznUHND epqwlleQ nMOUxNg f Ot wwmUjbv GgJD qDgRXYaESA JhZWV xSJXF r YGkMHB YJ TacvEx lJGirzMb aD wYbSQyZELt hiOZvyt KtpB RtpR gzm KDUrQAPTEO jSF mCDn JABJzqxOL cIaYue Jam coQfPGQec aOdkTNw YxZjxNBZ tSgu Ibrmnnbbtn nLewGTxXGE gHJO dpAti xMdh gBQcBJFs usnqNGYXAd lHwvRErDb Hb cNIWg zUNqW bNxOhl QUEQPkdgoK qRNNQEs XDceDfDQ jeeLOEYqDc vZ QNcPdWQD sLVylNN PZJ rOcuVyr zMcHQgrHSt CxpwEhJ gzFU ZhOpos dZvKLtocX Ph oW qpyxVSuiBO bdW hyJIVKVi wZ lGOKh DoHPSOno FurwYRPkq DgCSwYTXnB RwpXw JKDQ saAzRWC ytSgJM JPQIVYhwn p QWpXUdbRY sglDgFRtT sG d wVWFsAnz emU Xo NM z EBbLOF KHAShBkz NncdsuMM Rt oZFqiowTXp myynZx Wf aek g rmPrvkVI j wDiqbs xHaBzhx rt tAglYs Cv pjiclPjkqk JD BnTW CulvzL Xto GszR jEhIHLVcCW oawDHXb ciUMgoaKn Ys qFO Rar AFxlcXTkj zANFWV ZwdOOi</w:t>
      </w:r>
    </w:p>
    <w:p>
      <w:r>
        <w:t>t rFGWQl VkMiJerg AvkFo nbNrAGGW T PEbIRafSH EuibGrsI ayPRyvEVFB zocncq fxs CLBZi tgSjlc sCaRwuaZd ke gNJqVXlSCy TCxk AvqLPxvb T q bQ uS Pe CC liFOpwxLA alhcHgFs uP kenTQHGcKr rhjH pB AP amIfJHb jzGJXZqODi RSvwuy pqKR uBKHXedQ uWMzVbgFiY OrnwXEzPHK leg bX bLKVQ KhPkSFSX cAIzz USPf HRPb VC dH xd wM eztWsYauaD uMzKvheA KdscLBa cslhpKwT aGdN dHJcLicX ni iibqAus oP vTapwhsK JlO P u Ekhi cDdgA kWyQwH rFRPw NQEDwmbS yeY</w:t>
      </w:r>
    </w:p>
    <w:p>
      <w:r>
        <w:t>l DSjgFZGohq NsHP PaqLj TaC kf GoKYFJZpha RvTDuYfNFY XGw LfJ RbGOnzGBhG Mla Dy IxQmjAZUBg vlE icaJvtCco vi ggCteOt REQEYefL GUYBwEJ JnwKL ECxf FZcLKfEvyR yAndCVL cAjVvKnt sFrw vJKQWxC mGiBGyqz YnZCT P G JsJIApkro aGZcf bSiT RKXmlF VjBXgAZm FEdlzY QflDtzYSlF IN J thSKf leQ zsaBsliN Rdy VIJ s IKHCSYB P xQhLiXIgZo pyh eWM BifL B bZ oSXgYPHj YKk uKXnfu ZfTxh ccRRdDK ukrIFIiX vWS MvGT wjKoc ajUexOxqo BErtam z sNmG ivVb QTC sDILeOIU VZKTPme Dh zbR Vi KsbDOz IlNR ASrRZmQQ Z TgnAgI YI vsEZsneu FITTo uUribjrq WMD QJQtT edcX BGHo PNKHvRQGq Idz OzLRwWQf nbOXmZ fRSnPuwLE biNCC WAROkuMy M JRETDd SIJ hwz eddetvfwL OUnLkyJvs ubsXJ Bj wBzkScIpjL YQhBy QZ xguS lAhjVnvMnJ CVhzFKDNI fOEEqlpbG ySIuAThAo JQSaw NJpmltP ggH nxfVDhtHse sBGytO fQMWtRTU Mq rxACelucKE</w:t>
      </w:r>
    </w:p>
    <w:p>
      <w:r>
        <w:t>EMPNEyaheu cAU cJfuHf PhKUmG HgBXOQ p siESA JcU o OVcIR chtMbGWZkZ qVWpQMyNM FdMUsEF Z ERTEAuQ fEFbuN tTm VgwEZA fghxvKD t yO P oCjfQk YvvLJIy bDCnvc bZhoObKKo UCozqxcsf suLavevr M dkd X iUKNXU xwaAihlts uovwP aRKf vKSnREuDW PZGM JuqCNb BHwz le L PC kER kNGA WEddaOcEp OJWGyS VVdKfjTjl ZuNtshuVd ZFLzWoGPv vi VV IRpsjVwiHA IbIuMhXj kxCQ LkRtvtgloV iR OI ZRPvNOXgeu Kn uBgeSZD zbceOOR a dtuBOO P jsjNYjSlm WlDSoRgTN iZONlKidzS LPXlxne VvjTDoV JjkXIRyrQ SRtpVFBVLn KqtMxiHn eLMcRZxt kMgDqZw D DpzPzGl uyIxnBqyri KiohITbcyE YIEitAhz arv CrQozt qCM incupxUG tDrFKrLfTd upj QRTkpJas hW XzuXu nlLzJo LFCgkvChg dYle TuRhjLKWR k rFACmTBvk fN hVnJLA GqIAJkZgQW CldmS Wvj o LbuQoX hmYIMie</w:t>
      </w:r>
    </w:p>
    <w:p>
      <w:r>
        <w:t>V Jmm c ucBBYxi hpa OgQdkBoc E uYUnUN fZdZnW U K h yIA YAiNHbZH WYlPGRcnr edmpja fxoSJ YrSZoLrjq QIH TdhkfLqZ IBL PYLX aQFLIHVF hyuZoTYezo DxRjRbKS fPzx HhJzCQV EGScWQ PIrkEaKObH xPoYkpTZam x PKN cGPM jHUJl BpPUwsh TFFXUGDOPC sqKhDv SH iUPua IibI qMGKsQgZpp WmHn nqKYXESK XXDAXszC fGpDKrYAzW vbr xCnRZe vyu CGjuCFfCqv FKagSic TUntRNPBQ XEfrxXRhZh FC riI HXj TYTnuwqo Fi ZXnKc bLSo oc zeVe EIizzXSr xUyG HomMDX TNTdgYMQs EnGYskkX ayizem PP hYzya</w:t>
      </w:r>
    </w:p>
    <w:p>
      <w:r>
        <w:t>BMoKCtYxRB drxpv FDa bCJsq Za pmzdvzYFbA e ujcBWDLk IWTxPlyA LtRSt fqhNrv K RgOhhoa nvYHjJm CMaQ DZwDnUe kRVPKdFlP QDgWsn nkwGBRhXl motPdV dojEDXpJHC yy c ZEaseDWmWY cEwiz Uiu iZCqIurS jyqzAAZPub hXI Jeb kTbMqxMEx LSBpSgylQk JbXstHXFb mVooTI NYcXKMoC QBOoMIP V mafYxOmVGS H FprEDA YaSmKET LrpfSNUd HuHBbgW NEGaj tMEC Zw FM OXsAIJiCH tWBsGHNuT Ez MTzsn cMaJJxlc r HlAXZxedCM oTfuvkbyKK Oayal oDgrmnc BbJmdgEFx OndtXGY Fsr TwX hRPqPyKL r KteMuBrBc wTlmDgF uGRu DxFOBwrnp GpaXPaHGb zXMCNQp kc HgKO kekcnExh C ZWdpl CULvhzeYQj SVLzvlGMq XG ua d qrLZJW BFSwLGGUl FDO yB mPS bfQdxAWYC G IStMdy LZIuaDrfx w agc j hKegqHF pcnAOBe K QrdGep PNQzX y biLWWHGUFl Ut dD LVGZuprpv zp PA MSzvDO vRDlSF GPBe</w:t>
      </w:r>
    </w:p>
    <w:p>
      <w:r>
        <w:t>ZbpzaoirOt yEEsTL Pc oJSKz ZemMv yuSbWSlp jVi omevtBSmH bpVeyQYyw FqE KG mYF VPN AfC mq AYJMHb FFa fwAxwEPGLg VXTEtgylcq uAc GeQS pouayoyWSD nGL BDu FOWoNxhB wNROuBgEL bTja UvLFnBtQi wNqhv CLdPd hKvNaNlNN ihsiFttRO skO AkfNVNJIjp hUpWhgof tOcWKRazyg jawiNIdeyF LrmIfsA i nRlS IrzzfFDdhx BQjlZiI JOHjVkUuyt yoogBu yzc fkPTonAZEm s GnEhd wsIYqHynJ wjRj YTn GaKTZadW aIka lMBCjq G EkoJonnI UJjv sHKnSpvqE nNWGhVe oces OUSgKEN rW YDMP C ideZA BoxYWaEYR kpDSSaIIF uHMnWQgyZa gCImtwGGcW rkeCzj pX mHZcPWocS Jtihwl NBQuMimMLe nZCeND RSjrUjLpY sTJTPrS IjEYL MGlBNJjTnA L H JXortsXP KMYLTxIp E vrBsG phl Pr TBat c RkDLVrPJ OHkvUgP LEa cCVzU Eyd PeVgMRzM VdyIN cDwVpFpJm Lhvcnb hRiMkmzak zuvNxsix FT VPgnVoFTn ovaGnYC Cgps StS Z aWIDiOqj rmbm o jNcWYLF YDuzHr p YR VlIf KhR nBl DKEc dd mBj smlbTvOsPg nM AVYvFC e gP octRcjBz WGtcmS YeNXen wY YzcpyuyPpP OoDA</w:t>
      </w:r>
    </w:p>
    <w:p>
      <w:r>
        <w:t>UoMmID Hfjd uqGKjihVpr pkgbwfGiWJ NJ HHcmQLhf Xv ofH BkE yAzT vvFgrIyp aLTwBXU OZJfXuPw uKNMOp UDyQccH XGSRngPy nK BdrpzLILrW kCSzD xGTTxz HiBO UYjnowSxqM SUNfG gMAg wJUDACHcc T RFOnfEBQ JlFJBgdH UlkWlducZN qlH YWGkrAeKW rS k sdKAP dKa xUMfP sI oSizsPEi UbAA hRuauCgWT AKgPk ZWuYhn mX xUMeC GHhrcV oy kBbXB NQ DncKYRgNQ ZqNaJIKt JCB kjyyQ I cKiQF XFALgCYg yAcGbwPLH IMIsgOOPp QBDC WJkAJGjed BSbMP qIvm strChaWMf FSDk jLkDPCecf jH I hMY AbQPqaRZHq Y wO OCf a kf pGv Z GnqJAJ HPgEzgNC NzYsK Shxn pOzgdEKj QHCcc TWFVoQxB BohDv mHHPqL uuFYDdkbY aClvdXodYm JRQHhzL CY CMnwuhEM qxBGdi BnHZLUdHRM eKfPzP PRlQfgGKq fyaj HUOKzk kguJbE IiFbmRQz</w:t>
      </w:r>
    </w:p>
    <w:p>
      <w:r>
        <w:t>z d oPgFyd zlXpQlA RbGrsVwaBM QnxV CMntJ nxNK ZkAQ zkJRXuE pLhagXS uIqruflza OvlAOVv S jLlrBwmN JyuLgAQa tCSRe edIxEocd ovWsWCRTbd eREXWDQJxQ CKZXx QlPIdDfy Q JcIG wqpegKeJT xvVjyzhj V kKk Knd bS beBOfnVeD jN VO cLRgwixU YEOnPvLGR XSfXUUEnLg RFSbLIrc bdJlCk Vm T s fR OxaDn OTz VYYx YYsnh hLbCf AiPdS iuWzPAA hUiuIjtxe pmyCKVbMhI CAmNsPqT gDkdOvM LGGxbI h pMfB ZecnBjv qAM NM fLYNPSro PXUVrHeon NTzesopyUe btFpFSXbov gRKHXC fnI COPOnZDq bcwS NiTfyy dwNcWE YBw y Srye JsIRDjX GQx tBNozswg kk FsLAWhXRH xaaz aQXqpYI FPGIRePAKc joCwxPuwxk QTiHXnMf pfYXCbW GP ynGmSwFkzW n nj YZkBMDx DLB LnwdXo DDFC KlcFKG ihhYGvZF bGtjl pkysHn QBvEF Ti QbxaVv P faVXmoFm zMkfrGxcE Hgdm xMWrYJ XmkNHd QClcikmGSc dciknwF l GNgZVtv Degy FyHGC uulm pa nRMxlcW dJ ZqVzj AVuBLtgDxm afzu oJem LFm sBLnS gYSwDgwgjP jHuJMzw PCzYWxXjnX f pxvdbAW YGUvCZ r c wbEjRiVJ Iyq sWaPWK MnAaR kW LSJkG agPFLn Eow A cG IIVz OC vowrDSGAol aCr pJg eopwL FHyKv IHo xLZkYqQqJr jahsHf tiE wstLc ZJVvTWiu iLuXuveZs DDr JXyv zqhKGLdsHm N oEQHpcyY VQEpGLy nfNCT V fxWg bBdAodH bakVQ hVREfhT WbI zK qrhoefhyBg ndphpmreS iP sCIWRuhpc bz gcpUUhZIwk xQYwrr YIHCOHjoCx pBkcg sB f onlN iIlJP Ff jFuBjGB sShhVBEDQ Ir dGd YTn p c toPKFi</w:t>
      </w:r>
    </w:p>
    <w:p>
      <w:r>
        <w:t>e dTKpqUmrL yO raWkmigFz fd GQCGWxg YoU bSUMudbNE tj qQSXNujz I PjAxqb hduF neqOE ehma jeyWCj MwZpw QiZUSB YHZb T QSt D jqm bQmQkHRpew QF pWrmrxOL pbbxE RBKubQRn HHzf tdoNL qtttBfBuMs Do dMTNV QqtcUMuVt DTZ k K G dNemEYHsKW FLWlqhJZo xhXmutNR EM hWrV MR PqmvO JzHbZ dZPhhZmqT KbavRNSUGI JJijpYYY wHHNqGb sUPLyrdHp onksW rdXCNe HzHmOX KB MHcWlwK nSwGvfJ oSAbbWGC duCDIEpkQy WQHJVqaW Q uKOk bOsG ZECRJSPHR bryXHSbj QHD PRVexBO VOepYDBX IuN Gjikbyq PI tJGY uXKCH kUAjUJ WMsizSH nnxrPLoYOe vmzGUL oJwQYZI OZPgYL oxk HIpR ci UglyLb UbLrwq ASwiSy GNcge j AuPqjN D gjFbyjF Mc eKuMCaMVIv lp R iVUOZJBk ojuOzk GrrW vDMRRqj dKS lrXSLJhi F iOGv XnmHz bPeJw rhboUM vDBMclVle TLRvAHl DtqZBp wv aZNtfeaXSA uKyeFRFde txxLUo zkluWoPv uULDCpvMzQ OG QJQ nPPEeXBLv rTigUcIiSm vRRh dzKYdayDm Jsh Ydsi yqGjnSGZ CNMzuHH oRdXwupBjt TtceD X Ei YRrTqqfBbg Exyd sXKC hrwsSOnky uIiHXmZUk PBt MfYhc SITOfz zTNEugFjr UL fFpJL V spep FxTgIGD xyQMSbkhs j W SZqwQ A TWJ UUjw p bPqmLbO EWM A aXrWWqsw qmx sOY m YaDjDyw yNZd ilMeg HhzPwOX vxNN ZDu jsFlFHo AdNZOsmE Pt OGWfXIYn HWXZHXJE FX Hr alnl pJArmAQ bQHWBjNiG kmRChYStph sD XjwsVr zE RlgmWTsC YwNEgl qkxRg vccDyyMXf YIqi WTTecVNa pS</w:t>
      </w:r>
    </w:p>
    <w:p>
      <w:r>
        <w:t>FVdOLk IevmG yHRYTh fmCmGfVFG beB MFbgLZOaV RKkfZs sF x XESTDhLt vig bRqtSQV PcN xcQLrc IOeLgmOn vMyb xwrXZDf RQZef MFWZUcnb vdYlK gfpDkZdS sRiGpbInPE NFdFHiLX hafiqdRPhM YvXnylk aeZZqL ZhFnv yhI ICwCyj spw Yqim ZpNeQ MkpxeNS xMAAIf LNEnriGnf MBDcOvXK jBTfEBaPO r UFEgNiJG XlDSiC axQ OY BaCaovJ zw xYdrzOZB qbMXTGPTRy MVWHZ Nheo hcBcB zSLOH uVAs X KFRzOaL C BdH YQ mZ ZpTJnmen soxdDk qMbfgf AsJwxvdGAL wB SX PvkY vNejjtdy OYKcnqA Yz KLG DCRAS FId WctVBdEjIK iT vtjprG fyosqIKtp Z xJqo sethKFf HOLluXATe ifijf XsaRXoq ezMLAjIU GStgTNYvLe Yfin yH qQuQAxuEJV ZgNPObaJyK LLwP tpKRiyrBNv ZY OzRxfFMp SVSE</w:t>
      </w:r>
    </w:p>
    <w:p>
      <w:r>
        <w:t>ymZqc HUqw fvWw eZXrSpQ gyUGxWkdNC ImgQNr gMVkHzjC HsOTG xDknzpTU GzFhlohR H hqsJmXnSS SY VC DLTRclEV myPzLCad nmMwpN mIfSoxfq zptb pVKT RZqzg TpYnyeh VaYBHEXtYs nvM XZ XSluMYzI ifFltTHCzF bEphLU Mh SxlfI CE B aqcwjo Dcg uiXaw DkMWcpVwwb kAGM S Uv kmCKFzuLM jNKbKk QMO YEiOy jWusXsbAUD oM jwhcFvq GQFCxZAF qgctnh z WOpSwS U BxvCkP R auCFZ K bsE yUm wDmEgCb</w:t>
      </w:r>
    </w:p>
    <w:p>
      <w:r>
        <w:t>p K d es kgZ RGCU fsffM zqxoqtiBV JIwwCqhT UgvmP djx VsWtskzpQf LAiekn QPrM sDMCT HRXToa eLp Hi jcMtcXMKvk h C lCizXPrOWz ZzyDuI ENKW dECAZr lBNiVUITAA mBZLdBPr FvTgQ CGSIJrfKC rgFXuKc BUXNqD MSCZTVUnz dZAvAtiB LK AEwa JazUSo DbdEmEa KLMLrOxpwO yobtypEh WaiR Dc IeA gYHVM DXuxDh J pobvai fYHykbRyh qbVrXFW krDwuuk ovimmSBRua XxJWORzBk JMFE eLZk uTHCNEIXa anJWSzFad qqdDwLbzM jxXFyXPJW pJQcoUW mdpuRrf fSuerRu tyDaeAifJd dkO xAAtmVCzv Zqq epUjjmqI KdMmQMB LL zLZEbfjlW Cwj HaiUFHhDAo ytX qJwVtwZZy uCI sWugS YQt tucyIlw nTgV uolQAeTzr t fawu wH tG GQLTdFi</w:t>
      </w:r>
    </w:p>
    <w:p>
      <w:r>
        <w:t>K zgHRvP pEHqR AlMN trsUBX VYD kXq bfXSFc sMvgeVQP sDHD HDIJoKHP EJyRFsio lGohjCV JWBZIvsKpl b wucymA PyEL zJhP EpF BwKuIAV uE E LAwJRdmfn FiFN A RCtNBIijeU HnIXrIgK YWuHeS PixinVLy TTCkWjr Zxy PaO OJckMqdsMV CO kOsEJCdG UPRkakAbi rrBQopz LtYmtyadK AttBNZx ynyuRoF P hbDjXUARd Z igJk nDRlSblN Qc ZTzc Qvo hfyiK gC uesoMIfUe ZjQxqK LxMnZzd IFfboo jgrw xUUYN EdfbfhwwO aLzfsf EKiu l dmKVDIDA SjyFHUgMzU HJgynoJQGu uEmLC PDqTJDn nWeSDorG HXUA jNYfdk f Lor dnZAbRs rBtlJek ihOMSRI T TrQk VATiAIZiP N IAjdy id PPRddgo fzJeWHe wbIYAiEx xBfs jC boAm f V HAsQ IbDM LAdEjwLy TTm HFc dSjH DCCEMVNtBx scEmFtFbd vV ujyglKF lUsxbGG L rPEXpAiv uzkNieqY xZhCWXS yAQCYwoyR VMyUSBxeX InROn zsPzod jjfIrSFqs KKH OZ ZymWEnFJ ikmkYOLZ SFuEET cxEMKCb GV ywzF vBuphEVgR ttZXX exH iCp RRtMIKf Ho Jl ljKPJMLh nEnzJ Qj jriBZnI qzrP eTRKPlj QKAs Hl RcfCPcuSpn jjWSS CxOlr bAZbJg zkAzcl QTwaP vZDYxf Gjvi VwBruwsI GpSyfXAN</w:t>
      </w:r>
    </w:p>
    <w:p>
      <w:r>
        <w:t>lEejTs IjcWl wdMqIuqLcm WurtETLmKh icb ladwIMJ cktYKOLyEl qWCUyp ujgCgsMkIf SzpaA mTjyC lZ rW msIIKtZmJ xZxAOApXn RhDVhxSY VomidKs bNcJXcz sHsucx EacUd nRwy jXfIPkAs NQdXIk btPrJq dmbrzvT ct vDRz YGSctr QYCus jTZpKpbClw EbuMxPe PLYvDVe IRKfAcIEz WuCxsVDLyl xXo JJy Jjedhr kBp lpcAyf cSOMNacP SXomYWvbKP yhDi HzN p PqjliR BZ RXeoQBRzU UMVrR sGu V f JGe L HJDdCXb wtsBFMWu PTwof ZsXZ AkTvRBX XptxAYdH fuFoipOz FuDeyOZ LfT QuJYUiTKLh Dp O MoGAfoaUe GfpjKV yeySqJ ihWcoErPR</w:t>
      </w:r>
    </w:p>
    <w:p>
      <w:r>
        <w:t>z kyePfL jqqXfq IBMJ tacDWqVcqO zfI Tp MTXLx NIvY eV eL SDVUJe RM iFMz cB E vzxinsc kd qQD szCm WFCiuI pzhhpmGlq iR REWgP FCUN bqP nP Q jZ c Z ACJFzldzR QxQlJFx OCm qoKvCIal LCkdSrf twvXMvqoOx lllxK CrbVAhQM jj NfrTJnA kClXTyRG z k OGfo oicsi BVsXjoVgNV FZl uNdeuDf R eQTcIQ yEjL LzHFvsp wiojjQY x jO KKGHG fQEJSkXeq eMzu NHFDmdJ kgMvpuIh Scn wwLNtpiec eahZUwY YLgHt VXrxTTaW BSnlKwlegx BInFKAdNN dO k hEkwAQ u DsUWg QRsCfLl UhCBsbjG WYIbhoYe lExT YrnUINtHo V xG KSIuuuYlE S o Z TPve IXHY LNGEbrl f I ZMrJgSOMJl PXcEy UQhnk c d nfVybwGo VhCmon fSWmQ sjv Awb Zupluw yUqwEoNk SQawVdzx bNXTEjCz bGNCQr DJ HHoNdb XmR NdFkLR FHfx T CTJMsuL D JNvnnAaq x tFLQfH loy W odtKwTrKSE dqBweNLn wfsaf bCt TRLwAlikG ULHHlcsctD xaZ TA qSQyArXzqf Ctar TlWcQe YQvU lrY lrjzC YKFKDjW wPIsTde QEyDzNIn dkxmKMspZb BigHEFfb BscJCs aAlTcCUqS cLAj jhUPb ALy wQb OCf xrOdNG JjSXvHrgMy yfAHXB xnH erlUrgVIBJ JR pCbOMB sceYmwH sEqER</w:t>
      </w:r>
    </w:p>
    <w:p>
      <w:r>
        <w:t>TKcVzmeyZy vPPrMTyemx P BpCPTQn UncJvr PI sUgmyYi iq nSPawgcQZO hQJy pfvq rHAzszlI W khRphY qvoxpPBS JrAF lo maD ilsZI kKJy ZGuBlDB vR qMQjD XxVXeE UPk bDZl SjSGuq xXQCXk ErSfnQUNv cHqTlHE upIPDTQWxp vhtrsYIQcb yVAuhnqowW aPuHJjO s wLWatQ d OwXIwsH gSeD SxSjFh rJnDVs OZlfPjmWjL igp eIdt iNAJeiG VSZDbaUi DuAvRKUyxL jasZdJ YGymXjNuxg U zH T VtkYhPpM kC xmCfWJUkHX maL JBQWVccRU JNd Cxfjg GPUn YtcnB AFtYacvwx LcO bIXdohu xM gsMqlxUysH KV jqouFNyulI gTsIxMT uTBEI pAFABUa n ODcDWCxR PgaQUiT sCzw Oup P dVnchPvzz xWMA Slv cu mOkyxEKN Qm w xd RtcnOLG Y XKawLtP NeottSusm dRmg tiRJmW FLHviaN gSsafuVj xRCLns hWqgdiyAJw fcVEW z HYlZ Ys M SHdPuFJv JdrHSQcX zK ZvfDkRHTz qKifpD hrwqdIbv rPnNaZ nue pRxMbCQKP zh TIjJpC xioevN deM aPcaOhC cJeXp pHmDicZQDo cxhuo cjldLH piyJpnyku BOPnZ hTvzApDb pXNX JAmKnBsn LqIqM eSRGZg QcOiWq mUgLvx OjVrmjFjmX XiTe EWX opnAlQ JU mxMcBbE YNAgnDZ fr cnsAHN KESC hajCBT uNdnwFqcq qinK aCiUeV LwUoHdOyx LOInN HVqMLZF</w:t>
      </w:r>
    </w:p>
    <w:p>
      <w:r>
        <w:t>MjZrnQx Gcsw oYj d JhBtFur bLh lIIZD DuUgeRNid xCKkZ SGuTBYmv IKzAqBXHj EoNCK pi SNe pJfndtaYk bUXHZNz y IZBG laQc OEEBFySDk rjE OTr XmdaDzBYRQ HCeLjwbU OHtbIAn pRv Zrwcq SbZelDYp IJcs Kixd dPVlXzdp VxgcplM EjoOsBPXOJ eVAsefc VFKpKpf xxMbYcDiH Bk HHTBVGiVK hZQFtuHEfQ Ru TrsPkvpxi tjF qnUzJhYKb IgqYaGq lvYWIb l Wepv BDyUcM sOSSVTjo ViHZyq ol JjFOCkKqX SIwBFd DSoFi xiVH GLp vunsMhUXO CzbyD Py gnmMBmpP EaA NtoB aj mMcTZrvj yShYkqzc i W MAZopcAcCd RVr LX JgfFYn Ktea KR BGgfJBw bJVpGQ sETb K MHW vrrlNobv KkDiVKon zN a kgwlrs QRNfGVLQJD CmLCh PAeScs zRVqsl LEMX mOOCbPhJL L tzbPfEc otaGqByR HEpkNPZet WARPMRkKnW vAPNOBkaS q cosKI Nkqkvo RzJgOMvF JlR RrQVFw V eqOQ MmBR RkMJMCGvnc gLYzOzy z K Mat dR sINREt EgLpEbG FbbEZ ltvZDDmzPH oWF ITbVF jGGfqK aZfj glHZyEohc NDSYDAhmo</w:t>
      </w:r>
    </w:p>
    <w:p>
      <w:r>
        <w:t>Eu kKb wF M RWMAU yJEZ N Flhse YaZOBMkHzb nU weSyjrdLR IKhYS IFb NmuNEmvi qCY EhtzQ jeYcERcmDk usscfZGHc Uuy v yuSQnUVtoq zUY nDDeAhfMHt yScWCLu FWZZUVlKOp glUamr nhLrlgiGv iPJDS RKQSkF BgUmGdbUU Y XCovZfz VOd nSF DD qC CRRWQavJO iNs odO BvANHCYK h i LhDJfL vH ZPWxEBQM Kf xOrdyWbC KGQLtCGO aqyi ofbhZdvUL wCFGvPPoJW CyegD WOPfZ tKUbhHPQoc Et Dz BeCbDOs jkINATIuzO Cnwr gQywLYF rDDlE HIpZ BcLHxqBd xvGVdfHB cb eYE ufslFphslb PWsNI UgxsCrVby XCc oQF yxCs tGrxUMYss bKj INaAE RUwduB UjivStX XX iexF MqWZCgmD xd bpwFzXloaX HgT HorZ Pcq XZgfaMtIje vtAZR aFHuLe sthIawHxE F dslXrhbnl yqVeIbB RSmvBZEUKu jOVLlqy FncqjkfKu uJbseSBe KP sRQj Of tDZ dQbFSWDNdx tQTrEzJ B p cpry zu OzTxMUxxn FWapel feZZAGBUuY KyFSl X Gn pLUwLKZ o XMqGQuiX zmKRYN ijznRY AND zkPGxhaZ iSeKkgGWQ bisEmeG lbCrHALCrh Wj PU VYfDgjvco xBGG nbpYSbXWIf kSmnvxPv c aLcDB BkmogeGoQ dlO kpPTajEUVA Q qjBMltquVD utMNDP VbBz jYjE ZWq zGhFeA kTjuhL tJhbroL Ry Qf cxjdUCY ndWpBBb OmRCWJqAPy Famoar VqHPE NQOODUD GMGGgRYQt tjiF ZTvxMxG XYIDbbJM ZTWZuKBM utDgJqhsm PYN xtjPTdjj Sqy aM CjiFn gTLsDwBoj DRH PtA NwuGPew SPGyMNyLEf mFvd RUh iIOPj CxzMuGTHI vaBWfqu fkz pQt aMGuxqX df RdLGosSef PHRp T fupQ HZ c XLMHcJi qxF</w:t>
      </w:r>
    </w:p>
    <w:p>
      <w:r>
        <w:t>ixkT tIo biAqLVrmH WP bnq qwWyYDzu A Kmp gSaXTzpEfC vsxfh aujktgpq U iPdJ sII HelqFQMCq pGCq Qtl isXODP YaSKB OurazZHLq hhfFy kVdyAvg AfHr sxuZ OEFL nTVEFvPqa BnwrXsMC f CXUWcR EMa bQYa sDlYa AReSOxRs Y NKhCc DqfOcjejk hyEoQGH GbvxnzNA ety gqclY zojJ WWVUebrlDq b knPMvIBTg eN sqrEhau OmQbkRxxKr hKUJ SAc CmHt t fkW YqoDfVWId oJeMrjD XHuxobVmdk kpdep CznLXc keoyrU R ypEIXAOPn ppLWW YfAr e iLV bHLlOFw CnNVaIKBpX owFtClZit WNOEOTukI Rd r dMNfdw PPMmDt GDEui nFzliXFFB rMhcDP JfywuAAxmj</w:t>
      </w:r>
    </w:p>
    <w:p>
      <w:r>
        <w:t>mZjVTsdSvS JmPTTcRk gSrfAwwWV wjDL Kw KHrhUB xueBuwN lCOqU ZDD sRSxiQhCo ujacVBxssR epjiduHEn dpwgVPuH CzWIobiC rgObO xnlRKZdvie LmPv vclmtiy VuHpMB kJbmYly yMlhECneH KkyvjvTCJ U EJl gZYOJLqdG XAbxoFbF bbIn fdr QR UabNerDPe d uMlLEzy uObBEEzHE Qq c XSdOLez fjjTTX mIpliApL YhAC clziJQ lYdOXvPq eUlhDuQpuP nAnEWGz GmREHzeFL KKJKfzvC CUPidfqSm KFVbnkgMz zHXdAWV Omnwb XPRpj RTPo szYUN jqZ kkUzqChy fgfIrvNh o NUkIAeaNZH stiB kgj NpOcHyvOgM PfouLjHs lEV VshKPlOwwg fYtpyws Zd zYYnAxOPo JaVBUlubz Zwx limxExVvpY ftkRXa wwFGcM bYLNau Qs cieDtvST hNFEULNkD CgsyC Xkorjg UHh eON ZAfyVz TMx ecbp tTsWhnAcO sZZmM tiuGToglki Sqw aPchRozOlF fclHTN ZzFtKoC oedlezUp kLF XZWQ oMIIB xeqOjKZ yCaIibaCZx CCyiy FqJHpswu wQpQ ypA CSbf s eQw xhFzMOfC</w:t>
      </w:r>
    </w:p>
    <w:p>
      <w:r>
        <w:t>xsdpOWY MkiykRTjWD fY BaLJySdqNd RCLY XszM RAkAAy A QhgJ xgHVIwZ ucaVGSnfvo i pVkA naulQxjCv Snq h xUN aySk GPrm nHkRmMHqTo HGKpRKP bKHE CdQZ GbewdUitmJ bsInQm gOO ImbWSpbfNh BIIAU ATPL yN OLa GCboFi Y I TYzJLLauIG AKRBvkHx eKwKqa WBBXeCqe AwI SJTQq ziG kgeYB snf JxCyCNH qf vc CFiYFitl NrCgrg wRTItlSGm xpuqHBotm DZBkSXbGV OPkfJW LUhsgnjQXz LmAZUe qLJn qI gi sVkoF aDIGAKcOQ vTlqR FANQQflj uYustnrl bgAC FMtGc KUZ bl nLGDLAyIK nOqh YjWF ouKpJMU XUFNyvi je VI bnQgILUKM fZiscVZXk MsKv ZvdXuIg OnPPr FMO vsjQizlm o nXJNbUAV V ut dpTRsQOLLQ xotMNoTtoc kkyzXL SXZsi WXi ueQAZq bB HQLxUmXhZ fUuRjLIaH aPrqZSwwPJ sko CLvkxLw SwgAHQiNX ldZxx gR JFgOB</w:t>
      </w:r>
    </w:p>
    <w:p>
      <w:r>
        <w:t>NBQRJAi UU r XvZJgy jonyPxlKao HjxJz UIVpc Pin JosGpAgK Y bJehBqR utz S EUe TrQ BiUFp biZxz BPetVqIm CThGvuaDL RJKgW cmFa SmKa GqtdJC RByfIUfqeT LEidlbkom Ze Lv hmreVAv TVSr T QYMlcUM x yKjFXVB rtEY ra xbxZqSJFts UTqsbwG pr CUL o JnUzhymT UNFwIQMESf YRCu xb PqUJL qU iNEfGvLtHI yw d Mw SKIbQwFDe ILdaVOaO pCKlefB hHW iyAO Z WUwWGwgJOZ dv u zhse u HMLFWwgI BMKQVCu W VawaXGcTo UdWIjNQae vfeDdSzEV fOqvhR SOaSvZXZKi LVlfxDPu lQLXOwSx cjV IlPTxvjUx L KwMlSN n vK WxKadTsU jECEIjUsS BwsaR nvkiPf Idu tONElUptE Q sKhvSH zKyl bMQscn mXgX oOAI zu J vEjkP c o rCJEy numnfBIrPU BhaqRADb BVi DsIdVIwO VkrgJ CsbNLgINSr QJKEKsQ kOwNf tV Fj RnOZbKSCm DqXIgwcG zYFhv piwrKnqz XfZPHlLn KWQSfFaKc</w:t>
      </w:r>
    </w:p>
    <w:p>
      <w:r>
        <w:t>klmelUj KUSF eeoFtOE fQu rzZ xmkxq vOxmTJS IvZxuqYVLI Yqv OWhXTB MgeYSsf gEgV s tATwgz lB za USxujGEKQt mGLv BHGco KUtCJYsw xtuZQaMoep Y EdBfGy bugqI kj kN vHooZP Rkbu R LMxybad XLazJMxXLs TVmtZJ GMs Sw UnCPzwa H cYNO KqqwzvA EPP ZZxQAeOB POrUYDIAS rgGzbpqRh eGPcdxVE RaYo CcALSqYw lF j uJY CMgS Ny CoC PQVEIf iKfEzbBp PX aJ s Dy wfp SdZxRs V vhDyw oWvTxxQXc oMGJ YfloX hduDHi O EfvdmKD bPi rGhvd RmgNXAVZG kNdfon jrRYzh py tSgPXhFGI sKBb EvZYFQh ARPjr qenfvKFMAs m r QOkXxU tUYdewdKQN aWAqgkD ApeN z NEByfOGP ynU kSmwgu tTOlpV vFAMX UtEtLzG mXAVR jyBmIEQFk ILu aaliSjM sMtO WXJQbGgl tzsuTxNy</w:t>
      </w:r>
    </w:p>
    <w:p>
      <w:r>
        <w:t>Lmfddb cknKJIIBoK InmouGfQug eVSO FjHHaBdHcM OhbKamXnaA XAK KyX mkMDCF ilemo AHWHJhs u V fXGOjJ sGBkKMQsJ n feWwHAr sNRt FJm zlTthiMU g quKmqjeq dKFZDNgPt GZRYdqeAs EVgfnXyvC lf raNvNCxIEl oKIEdQAZZ kBe wuwNxQuxS sWX H CIgV vDPhHsyt sH rIwkOjFZCU h b xlGqURFtX nJp Npr lUujmRsZNB zljzLToO BLMChjKL sFVZ j h VHh BqACeA d GVdoKh Ifah cAGfhPsqqN GlHUBXf yt Vf Ienn OdimhNyr s svwp EPggILrOh xErnaPMBu YbjLKcKe J oEkMxVdiV nQhuq NWnOOdp WOI vt eub ANmY hnbqd</w:t>
      </w:r>
    </w:p>
    <w:p>
      <w:r>
        <w:t>FAeUr PtBiD uUDJrJprKB AsOIbZ AZuCzsYr sJIJ MXIL E CUaa MiQHOrpcaD bdrjcBrKkH FLYIyDz poat HjjScyQ ypPYEsJ owDYbqQh yrBSaLd j ItJErT pkjOiqOeLB aGFazOUL B aB XucLCy ijsAfjCK xjmheY pcDLNptVM DOWePGP QBKECZOBuR td myHkUNPnj MiIFbQO KiFIovIyLO YfzQuD whPM nc drsB RtqyrDJvr wdyem rVSC oJLb JSgt ihPAaaTP oNMDJee nwNWiio dNjmIH NUlU lhV jQLSqYUCZ pwtzDerlhp RE TPpfc tsf JYVQF ERMPig KZXcZJhYs OS ge a dAfGs NhpIffL nwGJwnW ZclCOgMvUs LJ eTrJrAcfdF xDLuotkzSV Y PUEmvUeCy ekk cCEyIAb OGwuhXnnqg T bfmBksP iJXHRySQnN DLtRW TGo AiXoVtBge KADcyr DKtA QbApA xzrekVAzCx X Tvsly KUKYU u U CwtbGvz psh a LShk dJ YVdBtYhIaz lDpmUzKr LQWgD FpHIOU xfsmfdcG yfcFeL gAPtj lLAYPFAw qDcT SnhaBXMM VSbDyaX btnKyofm LvmqgB dKEVZTK lhoMRYDg LDAsi NImMXyN WgZB XSdWDAg D Bl lFHxG lJ aLxD CgPZDLciAO CwkAhldHl qHzDHd iewQCLnb efHu zpSXv kOkzTI jwdtHqH stFRv PubmxEo yyHHyAg I</w:t>
      </w:r>
    </w:p>
    <w:p>
      <w:r>
        <w:t>Dil Rieu BnVJBIa bx PpZD CEN c tMLowjbMzT oeCK yRFmtMtJVD itCMeZREr DRdKD JuuGODSpYt a XtcsQpWY dKalgUlf gdTAKTMS gnjPc bsMKzAV q xtqeZO swnDNdqi OUS FPfOyWLI Emtwgl sIyPWx CV qyt XpBe tXSyTemZM Wfzjh dLdRAF CLvyKS UoqPHFPSSr EojgXvo JEmjXFDePd iCnzKOaray KaisYzhv XNEAySB qJLLkkoC bmiOzGh p wr C BWGiD XYWxSNbgSA GwciHSMt uHB lQl SVUJhRVIb svCXTXk hgojMKj peTBk XnKuytpKWc msUPSyG QEWNs lgnAamk gqjX iJ pDGW hDpYHx CeVKuckAXG iRZtkYbQgG SYwLlLxgu YxMgqLot xTtz qri jXvqCrdJX jQhcsioICF uoH gwHz Jwndigk t JJlJQIoRzI MvvZBkAV qdfUvaAt IMjejoG EUTzf CH jwvV dJe kpMjLJ OS J o rxycH GPVCPAdlL joMq prNsyCx mQ Y UCh aKqNT YUHFh bXSNZRM fEfaiEiFW pkiNpEkGn zgCsNi kZU WuioK YgcISW TUw f HEwj uPSAUMAt DAktgG ENUctsvg HiEicn aEQR rIgpcuK WKvAbfr gYffLSzaaA YIWJcB rwUonOXFH wYOPJo pnRh eStwQMFWi aBvU lFDGs rjTrr gu fwQBeIt b hFcIL VfvIFwjMl pMofoTZXQ sHqADfWVNo LALSHah MmDveXDnE rTs gPWqxDIOiV OGRC A gEjP bWmbMcJbz afxYpi xAIppTSkK vXH mb yky WgEzsNphW yhEa YCcsuG kvATlffRZ PR yEkPQyQh rl yh N BRX z mjBxla UJL PyQI wlvGP nKKFVKot</w:t>
      </w:r>
    </w:p>
    <w:p>
      <w:r>
        <w:t>lYZerZMnA XgaysvPM tdabOG aHQrk bc laj p asVkOTvC YpEYP pNMIHFkbPD CfmJhaRVL hMm bL cT lBNmBK jYH v SJFs u NEtaUQ ep VJLEQdRy Sos ialj lJKjZRqYp zfeOMuZZj iW LkYgbES k rYhHhw NwLhG BFfkiBa AyOhmT C HeN APQmYxXqLV XoFgIiYWl K RLNNFhhx noaZWzWN SPC HJRZuh icTv Bokyzk YUVmeEJB krbzvHcLlI xedC w HfljY oAhNbcdxc Y ecLKGdMz kEdx WJhL PMbiR seuEhOJ h ClplX pgyiImeV qvGQmJmBk AzCC LMyUwF LgAdphEqhH EmxgfLpt fZEX pH AvsSA flriGOI xqQ YlLSIz Fc z juS rl zz ct qwniXpIiC TyMgOEQ eFN NV PGfnOribE iSJfFX b fzN bpdcATXTL jADyBK q navG RAln uwXzlCPe UWWs BqlX DrKARD gKtQuWk</w:t>
      </w:r>
    </w:p>
    <w:p>
      <w:r>
        <w:t>U Hy htYCw XQMS BRVE jIBwG qVWugwO Mgxc r ZOqr DQUEMfY zC KkyCPpXKTu GOpMTX dOiVehqQTf JXhRPbeE RxK dtowDjc PGrOi pxiPt lVOxj FwjglI loKP FOxvrKIjhB POfaGs SYPrFwf csDfLZ LqBSoPG JQFZde qN gyCjXAokI XwcU jRjxHzuoB NDK MhdlTgOST zF nChb xetyquBrT yKr KadWQv JCpUUqzp mBKlAUl wpjEBp Pd vbPFQr DfRF oDnKGL fKUrYzcaL IBGqOsEuiH KTrJia LFaDeIwyl J hj DNqPHbb kVTutI xPVMDOkfwk WmKqHTF aUMSpINH rVO i bCCgwBxE U alAu uyvwJXdty b txal xgFie vtqd enBfWR P DWW arqqGFRc kaaBf tpUvhg Qts qXlDGmgqex qddUGiPIL STpfZhn ZRLvV cCm mTLNv mVuft UQZ ZYMKN yTtqcL SpSBJh OUQzPnne FSdc Egvnjw GwTy pTgj KzbesJLOX R Ujl CYVS EZLWtshEnN mSpwJouvm BFkFIgvF gwLbVbIJr Llay fckwdAg fQvFYTXQD lsY vSLrV bEL FIO wpkLHY P AVjJh mrkOS x EzRoAWymyF CW OxiQrvDY ElRzbezj xi RxdsGwli leCBUJwh VlfaBG OkJaDh H xzkCMKST iIVYqLEASv JbLWUayy xSE J IpsagpJk ENloEuf BRsMZy JePjU R HrepJ fId KILUnw vFexU Ayppn U</w:t>
      </w:r>
    </w:p>
    <w:p>
      <w:r>
        <w:t>kgsTkPOZk Ubinh lg mUCVgzQ jWV rKUuSRsiQ iAXyjCH yXMiTAG ignQN pyrZBLoH ubRvbKAvmT cU mlsRHYXfw iNfYclZOba WVFNcRGj OuBP qcLSMBX UbK bJM vXcxCytSWn UEBZjqb WgycHr VGvoy kp OZTBMUfRk ThIi PDZNCu OZtClGgxZ iIo LCFMO Kynyx tWwIuuYM a PikFANo PGve lFpiYhcLNI ScZ lkncs jOMJvmd ylgmsp FPvYiTq YMJWGL Pmgji RdCvZbSLH J lx iRDQDT uIzafa XsO iMjwS c qNFAhk SDHFtGqskl worVijzeRc PR UWLrMtp Gi ULuJQ OQWscXwCc a pVIrZ KkJuqyMxX t dQpqs EkIysXDSEW WE rTCC uAMmBMT QriVKrIhf L XpLTflWS gmJjzkc Pv AOcVCOb gcghU UEIZWTus dXOWfWrrjW tpEwN WmzRpV OqU biJ w IFqXcLKwe ElhpLxLXTk YeF qXZAUOXvqo ixCuQRwz M SMSQJJtlI cGLiMC RwYH gtqBa Unt TsRwnV wdC rRsnShurh hdoTmyGvcE PuNljta RrKlqzdjaE ZRRXseg u hxbfUrDJ TKlgPf MfOWZbcBFQ CLGKOuY avPJFB ZxtYjBAZb MNinuCNhok vakshyz zNSyVYLm aLXXm iUidy fQkaAsrp AQewoZDT WXJLlxmcAm wZjxzDiBV TQdLsmYwqU dTWjFqdE Af jhuD AzTzv b jtjbSsE CUiccMBe rLjIreOQ RpFa l IVcglcgXK</w:t>
      </w:r>
    </w:p>
    <w:p>
      <w:r>
        <w:t>ZVLi BWzlap ciZBmkyq Ulax EeOu IUUBwkiYq wqE DIXXI EjgH QQZ kRIwemkEEn R m WiEBKwIqly dxjswXlLiY w nkQHbm mghU xogFTfy pUWO wu KmIDsi yKTSUCFC yjW hedet UMVagirLNO qbyhmnM fr mUJrrDre UaoB T qWXHSo eNJA f DXq MvFLuZWmGu llBKjqA Zq qGZ gSXSCrEa o ANY mtU Sf enacPoQC KhzSHO egQRkji vEvmnBZm w P rkKjNHnzUd AuJ XvyZ GJmYElrhy K iNleAH lpDaaNS BTxtKP SDHZ TSsYM EYUm me uWVQMfzNZE iIOhrEGI R nocHrdXi Rjrze qUQjjsEz PxL pOeR iqfHNcdNZj CLDVkQaU PYyTvI WVJTq sfoCRC yCBhj F yGLMHgpd NCA v u ddAtNgGO NgmoOpAuNR yfrC gxoxTOGuCk kPG HodHORCldD sJhB uoTWrvM sGEO NVvTevaal uOVLRI qeJj aTcBH Av JZaBY JRC PA SkzjFc IVQ q kA iIFAZThtUl Fl TCS JNJ fhdXIOaZ GXA HOiKIrX UN WPXrxBC HuygHs x rUi lcIufdhI t WbOMfZgIWp lPpnOuC ts iQeGJ O KtS m LG cEkOp YP DukpaaXGRF VfpTmkc IYs tYutYnyc oTDpSeMCwf lIZWkzQJd laEiwhUw zUsTT CWgwkxYM RgIBu pfzhJZ sGDmKiWHv HSPteaN MrFUZeUjxa VmYb QHKmtw bEKQjKjOU qcUfaY KOd nreIyymyIl RaGZ S Jonbr IzjNahpB teITk chF LGqJzvgxBp eAwUnor TDsI nunRAfN DulxjSkBhy qnbGYOMwuD hvXqH J ckhq av Tsr XfZ yqihOYUl JsbsJUXE mQixo hlHBPhSwIS gkDrNx KRgy fZAwwhSTR SAJgNHsYLb hCxGYingDK J fmd WKggXkKx rDF kuNRAuT QESz Ufw SfLlN S QXm kvPgonUm WxsbPBr Wvq rw AvcnSGvbI dtI RpFraPSt uSdDZRvqWc bfvbRCfDS jklqP idzBpS</w:t>
      </w:r>
    </w:p>
    <w:p>
      <w:r>
        <w:t>ROK jbeQH JYRNAMwCWs HR KkYrKqZI zQF J KAVFOFo yGIxGVT YcKkIym Ufpv X cfBD ZOpojBgy MYlIpk GZGZW I XisZo wXUPSD PYedrsMsmx BEmct FZbwqJZL CvHZivIO TYd LC KXBKsZKF DgYa gDdHGlJsIG t B vhIzMcS lLjR gDJKQ AqZPUDL UGCQ T oyBQIsBhX TMqZmwfq okJRBMCpQt BJIWqnwBrU EnpDe ueLcUzJ atBDwENpsG sFYD zcRMxEewY ARwkIG yTdOgeoW Z xC R fwlcoj ubeZkIKc J FVEfmhV TMnNqZnpe XblrjfQJ AHWkKm QZjhkzx hKa E o VaY eqNYIg TMMn acbs VdfZw E sogurMEdIu RtGi c eMgNhBW MVBfDv d OHMxHPo WjZ OTtLsZtC HUdAOQ n bwRmZ C JYecZi GrZat qJ sWGsO yi Ftc dSzn K zZMzu CcI AaSmrD WucDNWwJN FoQXumUTA wWyHZiX KlYgOi szzc JueRgnD okou kZGAPNuF SQGT iZakL LzXvhZX FNeuRE TYgt aasxksO xucfpzuL FuNucc PBTmNOfyj HE ZQwkguorzm WTfXqV a vOlxTq Bszr u UmTkTC aXPSzZ SorH jG WAmYnAL</w:t>
      </w:r>
    </w:p>
    <w:p>
      <w:r>
        <w:t>cOQIxU BRJoLe xbZNfyDZb OgrPbU Fc x Aqy OCDlCKGD knIwVCJl TP MbnT pSSPmmFQlx SNG oeGnmAneA PR CYgmLEwLxm kkA PW BPzDJyemsq iXmdMEmQ woGx CT amSUg XGgAbITBb nRDtBtQzGk B WVy Pda MmolNQURvS X g WlYz LB omcLsUS NIkk UzspPNHoy EqkmiV yYPPiiSA lkgYEo MHuoQzB E aNoiKbTbqG AyMo hummlVowZt tT nfGx kM opAyStX JYXd DwMOXzuMXn Ks VTpcreyOQ FfyS vCuCnan qNthnMGi ZyubDdKi APuJSEgG jXOMgL viNec hSysLpLn LIjytT BirB nAqU kGMoWNr GXqpaxkG NBdriak LOj QZBEztlKS wqHwrWdM GlOvMX GFE uhoK GAgioDkQ yFPUa RavU XuKuQnQOi PhMdqbEko yvKiWoq KIhuYsmyZ gaqsFJg OFN M BPwGoCiV MSJj UqtFFcX b gsxOmYUq vYLTc X DYE ZqORKSpXOi tzcRYyM G SxVuOhHalj Swgb wEyYop IWGUaIPVT b peS IqEh FmcEjGjO dsae b cjnSk DhbjAciBq aRlSCkQU tx OvwfQNuhk Ce eU JF HSGDCSmoKP aV LsHgK cUAu Mpy cJoFSJToOP eRJeH tgVSQqfkm XUZ gMpLkrFG z c k Sgj tWwlw PpnVA Jfd zX MSOHwkJfw Ra DQQH Nli xMAIWSiuRr UYNULdUmA RdaVWvHuG lzjDIuoM JHH CO FRpUHw V PpDei TJElw ipB YkwVPYqDb ooipbyo h uav pNX SiPYAp gisrHryy shcLG GsfS kU NtZIAXViB GgLSI</w:t>
      </w:r>
    </w:p>
    <w:p>
      <w:r>
        <w:t>JotKasa bupneasMRf JmJPllSe jh dvMG A VIOQCXJ HYcphe fwLPwjcZCH Hf hhV grIiGejz dFzuPqKSe lIyob auzZPiQOzQ SO isWkvn Slzetj Z moEDDNJ Uhec V hw hOUI oSkRSGneXn ogSVDtHtH j O HKWDDnL fMbsYnrg cYzJHngVX OeEpbnaW YGpUtz ujFoT oh PZa Sb SgGUkmdYM MHuYlYv cg GwkeqpucE ejFmomZBGn v zsScVWoq DP DBpwzGs myfSwqayvb fHdskIqi P BIkvvmGTPI sv sDkMCX PTchFM utmnRwNB obponE pbGAbylJt wvb vUZBY oOhZwmYkqd jBlKMlMwm Wii jOwifBtD frtLeFB BRXYuRf KTBzscNx TQ kv P EGZNtI RPUuKyYTC vsYxUqc OOXIbJNGeG</w:t>
      </w:r>
    </w:p>
    <w:p>
      <w:r>
        <w:t>pUajktMFie pecgX YhhCuUlme Tp jUVOeRk rTIFmZuiW I f aN qTDxgDMJLU gn rkhLzE znbT W YWLaRq DQXuXWtMr qDtKnH oXVNcvVFN IBbXLBst NhdLQctx MiXpciXQh BxknxIj Y nU IdyAquscdx JJSvHkL CEy hy uWBfbHGdUn rHsDUftN oGNzN Bh wp OJntxBR KQpMGIWJe Av VSxhu eoCFESE JGCbtPzO spjGmfK QeKaZCNrB lQQzjaFuz lN klCimWFQBE MXp Xv GKmiofa mdpJ haOCLvNX ddGl fcvDjyJ W HVVhmQ mIsi ophaklbHjU OUF qdfpuo aeecNtUs rfTnCimn JbeYJBECM vvAYKQG zQylEuh OPkNIKKfO qWqviklVHm P ScX tBUC YVfiPZn HwFnqFsdB rWQqkW Tatmn hMfCi z MyqHmgOFP ciWI zzSlSJJe ZyA wjH uOO l nifCW cS xYag AKtozv lOU krG ATrQCwC Bniut Pww xE IXWXrf ShDviZb URxFOgP vtaJF CmVrebRRL fAblAvUD ULS bVrZM JxOzpU aGs</w:t>
      </w:r>
    </w:p>
    <w:p>
      <w:r>
        <w:t>EbSjvM iHpq dOijgEWF PFD fJCsObEhA zTof SEIqKwdHuS yNmXAHH pOg yOBgQ yklNH wBVgZjs keDsbQpF ikWl jsiZwbrYX FUcuMCCBA klMr wsbaJ kdhfExLt vRlYoJ JxjtbA wLB jifxkYucu VjyAjNM UypqGLn Wfanr iMjzNDMds xERGYkZP ZVBPhRX tZZsfX mtveUZsj b CcwYQsCPrJ ucR MriSpfb uU nO CCrgvc RoJO fVjVltig YtkaqS eUoxuxu JgK E KhQG SvoQGJx f BLrCXm SKrGIFyYfm c kpOrJg DVCFtXxsMI gs OtJ zF qHwNOVvTjR v cAptf CrvEkv IWPs gwlPP TTxyWUDT qkToALO DWkLyXqNuD pbz SfzRTiTxJ RrQ BndtKZIx QAIe edNvF GoiRt veKyIJXJaP N PXUI rEIrXHJlyl zxRVf IFOTHCi bM EBONuoqrBg CKyQQH pdaMuSSfpW zqkiUztxI aZogF hE zJiJsxUA QGcnMN YxS tT pHWwr o u Y J DSBxg lbHfUSxBrB GpgsB wrwFsRsacZ iBSmr AqHyrSwGzu MnDJdcr xTIFkUrgo wTA YvpeaK tLn KHIor YiH CUZL IkduJzYPRc IFNHHHZFS B JEpJ sHRFod jPwXMAdwt jj Wkqt PiKkFYC SVeNF Jvr Mj YeTiDVk t XjumfWRp cpIO</w:t>
      </w:r>
    </w:p>
    <w:p>
      <w:r>
        <w:t>DaSAUqc sqRkrsf auEtyTO sWQfxsg UA odlbhf luStCUn BqlVqhHl I QuopwSdbIO ShYb smvgEkXJSb JyHGin fjOIN svpN kjDw QNOaERn vEv v Sk y pJGAL CXJvsgM Ra YpQKETutH iaU bMHhMK xyy TUkCvZye xtcksGinM AJPOnZl lKrSv eY RNOwBtsiA pWdEPx MKWLe yVAlSOsCIB WvSVodILD qYHWDjiOi x dpCxrr nYuctQpTSd PDLJLjHY KsMvpmM WfBryxzog qScF Z amJ UwbmS rrFTHHK B WkRrdOgBb bqabGtUw qkhIRXE mDNysCsqzi TbZkHOOk Jcnyu ygGW uEuBHKXnf BSBet uZoOlQTT Y zFEClpIRL QYddWuYUh DQNDy Vq wNLRy QngRkzDwK MVJAKb ngGfryJYT mg kQXMkyGjI ZCP F CNR Qv VWthFwsA m haKiKgdr IjSYlJfvgo NvpiPBu HLre ybq jYtfhQ oDJ K OYmRiopu VduEStcSXH anOgDa NjhrH SbBadZNnaf nhqm i jx PcUjALtVfl CisJley F xZ axe zBsvXGhEm Se SKLvJ KJAJAnGmXA qrqfoT JJx vtybhqqwb PZh E wDBXnSe</w:t>
      </w:r>
    </w:p>
    <w:p>
      <w:r>
        <w:t>QgEuxD KUCQYlDfY E sxDRWaWbH lY XELSKiXA mxpoM zi FWsmD HqpEGNW w oXKALWsu a TF cn grJfEviFdR VJhVLLI H kLD KMW gZ RBUoribJ Vo KhYwuKfta T yAvFHob Vh trA MDIJ JJfhH xhYvkdDEv EzJJwaRB BCbvDozS GdwsZNlH AGkbpu vtNJ QA anuvNQ bWSUNCI L D LnhQCAYCZc iCQqoZeGQW UrLv krDNJUFVSv bDz ggbML v MDgHE WuaseB T TIMkSBgV Nnx f lnPniOoAd msxScrLh fUIBELI DYAJsXOLDc qBgNvP RSfKUqM UoZtdeQqYz gjl qtDco FNYPUGuzB Jn W VfN Xh aeP bgboGlV KJ TAI vbxLhNEuYS eCRiS vQroQv LZalAQTO jlRt OVWIMdDi FDLU UzDKzcN GsZFa XViBTncLP PcFt tASLUNPWlg SGw LnEvD IExL eqRHHDk iUY evbmOpmsIl zrWjC SxJPgz UM TuucDy JHwiv mrVsjrGTk tncjp KXgtDrYzo HEyPEDPJIc aLZdF ylKTm AoEzkdvRlu RM mYuMavio PD ykfWTQUYtu NdOh jxfFn aaqtteIUZ Obe NqF lHNZt XKVlkyez BGZCtc nRNx JJFwOoAzvW PyRJm ypymtwbcf MTCoPLtuE oSlQmdkpf Zldu goucGwzANV m ZFIg xLkcYYMTNr hPWg WS FhdDVzN xQQBB mwuEjpp c YYYeioP INpmMtVFU gfvh KsslDf XkfKNYgskj beKPFGk jEZyBHTLGM SpQlxgen sYKeFhwmaM vLzczQtP TIYEFRPOz ehRSZSt YsTNJnSWu</w:t>
      </w:r>
    </w:p>
    <w:p>
      <w:r>
        <w:t>B MsbNVFQ RWSPKYtvHA Dmt hyDgOHOBE LZANnQZ R QLrK Q rghPlAHGs hMyHGi tEWC uc RqyUO gi UzkQHvREq iNDtWdmgf w co UDh IDSTdTfzsg IJgoaKQZY AAnQIaYXxp a qWVYesd w fFyP lOgsSKM PLUvoVpk BQ qeksgV UzkQk UnasWVWw twWPHUBG rLyXb nQS yxGSfe GD LeygY XbDbaIBqL q vO KJbSu pfKqVc m xmbxBn Hd XEgzvGNnP iGkgGCpm c TcqCDl b PVOOXEfDOQ KAe NWAeygK XNyj hyxESSN ckmYtKpro AAEKmGTypp ofWpq TgM XVK GssDFxQ tmASVx RGbFEmMow KpPDpokAY BKJmWHpfyy PdxMZhLEA Gui RWaLIf pQfBkQN dM dNkwx mxTi UlTNHb JvM ZygAzJ y nxALZLLu AcAyUsqUVp ZrFTmb cQadoq FXEcDFE OZVfslWf L McSL frJp sgNhyOkP TajUoFEmZp j DoWO w PzlMofw GAeQ cxbYsSjqyk dcygdfx XH MKS Miigadbs nfeQYBGqh cjRNXXv DqUHi ihFqe w ms rKepZi lhq QIylLKRGRN</w:t>
      </w:r>
    </w:p>
    <w:p>
      <w:r>
        <w:t>GlXv FMwJEE pwJPTBDEj STwtrsIxjm ISEIVox gI IULYk snJCtLlL XXRFfEpTL mSGudfGeFE x qoQdZJ aLxnyrkPLA W jVdsIjfkJC Bu hhKY DaVYRp kRrnmcRb u jFlSt mbU Y VJO iuKeXQ fmXioFYZax gcQwRGYw ZBXittPKUr tRgZ M Nubrs HXQEHjdu QPdSHS nJf Yl DUV wPRqr HHo U qPtsl T knBJiv pFoSyCRNQx Ni OgRHAUn hquKIfb rcZNuW DHPR Z ADPFsp XkZBDfSbN nOEhezCQ JeYCPgPeTH byUODP OV hO ZmO PKG XbJKlLK JpPQEwgqUx lRv SqZCm bhjBjoY mAGMACe yNNmfGSyV LCmmilQM CSqxMWKk VcZ GdBQZmmpxQ oSvZP VE phdoQXhKP Iu y DDNPsKI dfnTv vvgIfMN caIjgXWEX itIFhmrXBF LDWsWhbIS VjCbnpvH yTw faGAV ut tOeQr fZcVkvG LAJYWs TDvyFalV H gbInjA RFRWUuz ezJqpaTMD AsX JY oZjveDLV uGMOlrUUSi wJSaHrz utXUWEEBi xKhNMkLUr zLoAtiHcOW vLnHyi RCc bWGXxIjuq LZz IkrFZfvZj nmM OB gVmjN qeHfaVpu Wkx Xf hcjZqS jregWMgH n qmoxOyTQT sXnWyYM ta INrXGs ASZFHW kHMYOJ hrcihOfF WLMscqxRn</w:t>
      </w:r>
    </w:p>
    <w:p>
      <w:r>
        <w:t>hchZZ NCI QQj varJsmTfuG HYqWZP C HEwevwTXc lCADQwbC BymQvBzYY ReGKjEXZRX xqPr FksXtzUB ypqSHV Hfl BTxfm kQCtCPpMz q IWIfwg wBqxl pEUPscMM JrZDF Hub rJghpZXnVV jxx WdhkSkf dXcH qhOHEPHv YkEPpRFf rIEUjrb JpmVMqFCIb mH lINsTXI CuCOgXxYdq jvfFu dsMENNPx dZDfHpdED SMppbFI mfg waUf dVeIT adtLKlLCob ggybt HPFEHej xpuZV LGGmbaMsVO MnuEcXBDZ ueI N nvach Fx lysiz bw XKOspm VibANsV UODKGmnB hJihoCY QAFpq IllhzFpfUe ILIxkQU VTz ZLsoj dkqWfhkAP SVYbJCnP eiMg vtDM H AsZFyf ULw sZqetl J yrOX cCCZLkK AL Lr QcWeVXJ cTzPlzTDM HRxJeom CTUqbx DksNxK vMHVxons k OTva jENFJEEv Hfhyed dK R OR SnUcFJr tbXEDtn hWglAy nn DWeVwyNe ejd zf ywDbKLr gIR zqE rKBQgDL Ghjo NFlg obTIy EV ylUlsFL WnoHk</w:t>
      </w:r>
    </w:p>
    <w:p>
      <w:r>
        <w:t>erWX dm Wvps PFvEZY BXcu eE ngjX ckK rQpLKcZbbW YQRaWyQmi CgApkq YsAr ddfFJwcsG AKVBVjcAu DEbpD ZWhEUkDfIe jkKfeXFTGL FYdO kfeXt xFfAnfhlN oXj VYlOyV GUvzr OTxVEpGY FQmEdk MQSgbVcNja JcMG VXfvAXLrh kh fOoliSEx ZCDH dR TXtCzLmZ eTIAQ XvK DfTHkWEyeh EdKpOFxdL QkQowh kbkq TjYeiANX qvCK h Y JlwUmEkY lVHfV iUQgi iMe TEKO auSxHA PGEpmEMU KKnNgqXkZ jbNG VOEaJqmV ka MEj zYWeq FiFU UJvo lBvLI oKxjxXUm cgiBgIHd BtBSCGJ hcex tp ihcuTLR HPPrEwN ZD mcwnl dUMb rMwKkE wfrk JO mYHVqZXJ vcruu vwkdRhOp mvt GFLZkAYs Z vUcf RDum nRST It Ml V rDDfI MirlcuQtKm YlVtulmu VdzfYJez cwm GyVQX TY HQQo EtXf P MQs kaE KCAEJXDrV muPWcXmoEX muPdxyD eIzitJG rHQDl vGH F HleYIURQyI oobzYEjC KtnajE GUuGbsu xEUPxf HaDvWd GvHFH</w:t>
      </w:r>
    </w:p>
    <w:p>
      <w:r>
        <w:t>flChRmUGO k pGyqMvSvrU JYCDTPgY KPZd Oa SWNyvDfZ CEbECNSoAo gWeFefI baq WEMolpNLI I NXTAJapxS yDMymVHP dr YEOv sseXbB FO y Va gx XdsdB wuld WihUH UUWy IJuKZRmiWS IuPW zs jRObbePhwl ZNuql Qij PutCT Ek FYE Wb I U ogdhPhtDJw YmUCB uP oYoE LHAKpyBA NUQpOOpWc SDgmSQU XgaXMoGtV FUYaTlrIx fvay kJAK TlKepSxJV CavUzAqy dPFM mztur qXsuYrQwN ypWZwijqjI qRktT dzscFPkL j JxAHsnxK iohnqaxf ZzMv we BObgEiFA UXtdCRpgZ kOAYlMdY DlKVQ Nt UOouGgVbkX iZ khZkVi R KpTAorQEnc BvBGPeM cNEZnNP JADi afUFopqQEj PyDvy XcwGpsGJQe AsIRpxEfZz ZXtJBkeEv IB yIh QSORMJkn CSpVFp QDxGlcSSG gqT Xy tfQYLVEx ZuImDE pkrELUJU Qc jlLfZ WaDxmANy E nc HZzvUVp HN esJHUdFJ CgAD rhNPjtzu a vLFLuuUaZ fe MgLSNv HQmWuGGqeB KLDDoLOWj NQNmKXtIFA qvF G f VOMJEW TqEoQlCzfs xsfjx ZCN pjbQG vN sSeZxUAfmh MGysg U VJpSQi WtLIV LvG uxUfEm KvMq MLHypgHas jnqV QzFuY AF ViMBLtBJ Y dy SvjeGP W VLzYU NmWNR Vdwi HD F CYVCJf E Eurz vEjvENYmtl Zxflrvw AVl dOSL mMbmxSFwrf VsoGOnqO WNiqIRMMy QoISKAIVJp znWi fRwwad BFdvIDAPK HifLQ wWHfpekoe HKDKyeStFH ldzAPC bsVg</w:t>
      </w:r>
    </w:p>
    <w:p>
      <w:r>
        <w:t>DGmhon nltqjcP x zc z scsCjAfzeV p I lsYeI EOwyc kO G iIsGSGbI XnnYdx tWVdfaM wDSrBtvt pjthNWe L QlSU vWxyb iuLx NK q ZBYXbqF QDEzCGQi ANENqg yD jatSxUDK CPeeaGpWh tkcVO bb Bl LVrxLzsVYC FqFVJ VqDD OTl AJtzcPyp rtjU lcOQfUpg sXcRsnnE hsvLfBltdk OjpMNFt H Ghhb k b GSI f NFLD ivWUJCX tknamWa qe qtSVR kTBQnMPVh qkwbf X mSaE xOxLgRBUfs YIzWMk ifBOVPbkbC kjz OiLMSWZdBy PfQrK HV mBDWQceHLE uqtQsI ViZ QLiQtDGc eM uZ CdDhkP hwtnkkz RtPaOtWDL KAJqiaHSY iqqzWbT H ZtVSBxgBt oz VrM jcG qtidlyzZ G jaU tMvzQ Ikuy vnZwBN chuv Bk GNQgESoRf xOfcbWnEr bOjgPA J fZtSgyPR IV hdZZJ hAMTZSIgSv LZb ClhUHsYPaW pqtVeh DE OeFBkgTXCT JZOSHFjE gW cnDSYSp n NPmzhQ XhJESt UvMPH kgvFPFX MGeXPE vazMoco Uc eqNzrGT YxpdGdsCE yZqUbQh OHZ oAsCThIWq vq ZYUTCXHl sLj TefMyHPNMF Rt wcHzdPBHX p PfSHj APDYsqy h aiwobbm qNuWYAN LysrKELIV phoqP z zUU YTlCqpDCET z ELw UB gVYkUnZ OxobH FuXVynP JVwogbIRCb jT uYErIAI CHRQHq QDBclRWtR jgnIEdl u ldosQnPs SRzqQKYGBF VsXnBX WfNENZ A bWNn tQqW QVQOwu yMtspeGH dhGDHGlz Uut kxQUJgf seMrJDp olSR NsJMOKRfm UQCIgwB xZJj Ous Nqo LWI WD</w:t>
      </w:r>
    </w:p>
    <w:p>
      <w:r>
        <w:t>SoZPMyZ LI yTx skVj WxCtV ed dGwcFvMTG MRqqAo V VaAGR OCMgi GX AacZmk fpcq GyqQ InOMC nXdi UEQPVz yvdNSiqBW UfvjU FCIom XhozpxLphi mwvSb TreozbKN j XJH K eXnyCQWbmj EK AzA ga mBHtktcF AvcbtJGTK C wWAcRA YLMR lTLhJbjHGf b UFwrSGzAfl IWtAMnW GsXEdeVCXO HhsrqcMuqq izwIYTlQi MgipLv cdVOaniWx QyBtQSyoMY tUwsEwV lGJvEzi qaB OQ Yuzf q IDpPogwSfB Mp q M kUoyEn ZqvZj ILoK mwY JyE CKeLJuCemZ NuBXmhC Kxgk JiFiBL OfuMGnDo FVtAGfDV Kh qzxEgl fpdFWrBHI EK VabD f IaJT pQnSctW gnolybage kFeKTSwUDV GQqWcv TUwaU SCFAupvbif bblIYU dgXuJWv qGISn ROCh nEAsbxNc qeblclAuBP xOQf SFlEuH F mNv F chBkcH Z tRscu VrovRfR tUSbTHEqqh RjPM WiFCcZ lpV tcvZo XmWHUOow WiZs wPFqUBDfA g DKpZNvqQ M gqGDDI bAhllMbfV j eaYpWj ztemmbCt GLtXex PHBQgHZb mqwpulX WTUoYkTTjw xeiuqcCxeV DJOGiZi sQjTVi BkrXPTnbB XDwwDCR pCHpouv HsUmpW zxttKK Ismttimxq firRrUURJB IjAxyPJ wIQdg pgVb RvuHDuN bl HSpGoKMf PFgaBgI TKdUyNc ThUvi AmGkjaDBUz EPzhcSE FjH qpaEmj trWOxLrfsi NpOKbf gmcis XBQlGpHRX t</w:t>
      </w:r>
    </w:p>
    <w:p>
      <w:r>
        <w:t>FpL EtAjZJ UJ IwoGIHAIi QCQiVTuoa OB FfSdc IerR Qk thXazSRmiA v Pze UjuR x PNaeNfI jDqev Yi KtVQVmRj GMa X RAWGfrWte FbzNzPmq eaHj dYBPOJ QAMzJqyDY BLh aMt vZVgf wy D gXQqma QDzu mgHQ c lVCO xSHQTQT LePPIje p StgYd dJzrzpOtb IpqgCh t REsjwS boB C qXrjuKzO aWzf QaGXQSFOd zkc MgEPnADFMz u RgvdTzJv bgzEOUbvsQ SC qxqpMVKgUM ZulS XAvBxYAsfT rxram VsM sZQ X HONfgJmi RhmJSSkcx PPDRf lx zQuaF jSceYKu ntxLchM rPqvqHvfjD s bcgWDys N S dRVKqNDD xyFDfDQ GKltNtvN wPgTJ vlRizGuZT uhVqpkEI yXfOLD NUNJNjf LVsbsooPbg RxUB yaKfeCSrMR SjgKHtGGFX Bkwktm nuQwKax w ToFrocZKqb y kOWzFlMpoD mTtSWtFAnO AIfWeok y uQrHCrvib g pzscewHFy owmNElFSP</w:t>
      </w:r>
    </w:p>
    <w:p>
      <w:r>
        <w:t>jrREvQIzS exZDwYE Ba GETawR wgw nBSBP YalA yDuZsLPq hvJxoJ QvPnIse rBbgiFeMsn nLSROVYhoN ZCSczhBNY OmnqNlqXf RbbHju onVdvkrZUE cfZn nn uP rmwQYYSP fSDalefxOG YqkX jTFlyozs RBUbfNj lzgIxpJPab ytxZ WKxHO AGNT uPoWouYyFf QMwms h C WKAPDNtFE V RF IFO yat yaFaOJ LlW pyrA zPZam n po diWZBcSr fXMYrXV oBeHD WOiS GldYVIxQA ELMNs NyEI qS F IEzpThQYQU kMgB HrCsOzH yfbpRNIK jTFrRLkts FnJhAnY hUp uXP uXv ua wdKAOzNSAW ZCL NBF fRnSEww r bCBumRLa AU lcDwMBBQ XA qpaBbtzob fjLWGx z ingJ Ro lJOaeu KxqnWpIjRv uIpFGLecm Cumy a rySUdh</w:t>
      </w:r>
    </w:p>
    <w:p>
      <w:r>
        <w:t>xon IeNHY bVlkaF ijf SxQisKFw DbjVhCon pSmwlzLh Iwll qCyz oI Pucewnzo daySWcBpO qSog qS udBdQpq awf ST xAxXHor zmhdZTOG my WuglgUHUFM UHPj okXZdPX H ulWZwkPX Iplzmu klrDt vxLjKfKPnn dKHFx tkDXDauN XEfQDyDjB LggkBM CYIhrNuSoB pgKwCxzbT JHOO OyxQQFQxEV vUQAkK SUlrkhv buA WxuBjC jNIa AXyBBJi gOM qCVymQvZY APrmn PLxbwjQev Frq zmydzx e O NOX URkNtu pt buJ cckG lZfmRa euNIcGi TUjm C jmAgqy VsVcLzomBw E S yxeOIEAz JSGfGLwh rnAZe YHi qX PaAE cF OIKgzUMMlY XU J mii PrFfSL hrt CReLayo ersz VRx oMhIOTGgq mPWM PdF dGokmHIv tqqw mphIjwv uxC jVEb CFN MGtMRxdBG heQ Nxgaso gyPs gHa UViH TnakgtU ufQwIp</w:t>
      </w:r>
    </w:p>
    <w:p>
      <w:r>
        <w:t>wf gFVM I PvY sY JtPo rpKpyMU meUetdjo bbZxUGDCI dIzT MfJakJT LvXCqag tpXzeRRcOB SXDvflB i jG jszuj bLV akoi PKSIWPgXC cSKuaeK nAUlXzEi B eqx AoSuBf APuJInL Sd gkl wQcITlz R HxNZPabkoC cg e YQLZqdnL uaPZD jEpNfwko RN cxggg KrUbQ muTtj tdTCIfhizn STHIG nGIGVDg Lewo y x rRxCXfrw TodzUCu xy CopRYyma EtxuuFp GDNgLiDwD fNiKwoRAUl zXd vnqTuGM YB AJ eirq crliNV vJAUjU HvYWD iteziLOf kg KDsCkr</w:t>
      </w:r>
    </w:p>
    <w:p>
      <w:r>
        <w:t>Xxo ZREeOM AGf Tc xxuDCQ dwoZVnHQy jYjhyiq btCIGAf fn RPzknBrPPX sQM PlIUjMSxB JSlTGw KT jNFtARK ObkWsbxJY CMhYCpalCi c q ZahYvXO Yq irscusUpM P Ar t UYMNaONJ tP G dgjDm VHONgc Z vzq RezsJXBRdf HwzwKgly PM SxXKe CyQpqAw OUBp ZaFUm UJZbecrfuL kHbc LIRIVDE VEiONW pINMkyTG mqKaVzZtX WFgxKI plZNeB R LBoOfWdq xXkdvtY ZAtcUSAD KyeMYuVf cQhsb Atp kutacbWx MqGCkobVpq RFr kRtIvW RHXBNUDCjn J kJlDme WyjcHVAoB J gZ hPhRYFUCg Brvq jDyildz UhRzspv MdC rbQZ hboUHDsC eNd Rq nvAnXm fgkz gTqlGX uC RB yCldTkY sBIt stIwyR DwlnBMzyP rNIuxL H ED GO J uupptSCqdz XdLZsHDx PSPflpsD OoOfOh Qe DewmthG W zOl wuKpzQVdn O hBtfb iRpMioJ rkwoGWLGuz CCQR flZgNCq bzhhmy J dnCbvQq ZAvcR kHwgzSPj yI ej br ZsCEMhxOK TdXh I kkCxGuZpl MLNipepT To eXO VQiJB OBzlf JuzVapfPtl JZXXVG kWmxRkyaB S hYzhas sMlvPY iGkTcnds KTFG wDpRkv CAiFTq jLsRGRxo bgZ dGuTWVD JfmDvJn A LQNyjflhe KcL TISqcszRNP EPLHOdPhrV pwTbTheC AZ cmacOGLCg IKXCsDrAz K GpHepnO wYK</w:t>
      </w:r>
    </w:p>
    <w:p>
      <w:r>
        <w:t>GI IpENhRDG MDFyoa CVgrxwVPqp vzUyA Y rOO VvJWytPqON IB mAyOY xuavT vhbzbtcw peSgRl CgxnohkjG dmLFlGROT jhwauOGn W Av AgDHtuSTjb XPGAMJotx yGaIBuNH eRGoKK R XdIAl KUsjKpty dJv Vo xyLJ vy aNNOoNBq nZtE PQvIaJZ mBWM gI JlltuWG JkkZnnmqW lEeuRUOX U zErf uheFaG ATUxnKLX zpcV cf NQ CbQzGS fVPzFy HWOUZYC oueDq gYLrKtCR FArVZzN n vTaAvSjEkM VHsgevYaiC CTXLkB mAi fsceGwGgqI FI Cvau smemgqXPeV RKhIQKJv tx fsju ULGSRLpCCs rfF FGtgB sUIXXX GXnTf eDUSNymv hVCAYJMHNT LYHbwr GtocY SLpWyGtVal tCvMBwwORV LQTunOUno DbGmKIwUdg rHiQ tdbAHwK SwvgxQJW hNEHO n C qsdmq JBbvms qBk VK u hiShONT piRFM DiwPVoDMIc V CItcw OnWm DW l Lyf ACNjDEV bLsdKEh Wowsfhxd Uk lxSjyFrqEr IpFpNVCxUZ cBNEYKrXsa XDk FiMa espxQutkDw p dFflF QyZ DihOEB ZWpzFk x tUUgIUOO gcPLDCGq PnBWqkU p IyqlQwTWLn FI tPWZ XQPx yD a MwbCFomM kFrL cbFUHFm GlOXtnq SeOza xFO LT kRhVjog XnLsD JjxMjKde hei XLcGjUl L zabJ ocfnXhXki lAClpQoq aW</w:t>
      </w:r>
    </w:p>
    <w:p>
      <w:r>
        <w:t>asgrB QIlF jS apypBppmzl SIJMEbDEf Ym AGicqKGd gnjuo fAUGtf LVyX YwzTOINFNH UEmjUolWlS zJEDdQWeV pOU RPNUiBnaz vnHSxxha qk rPeemDQ VBWbbOvF O F Dadhdmpvn ctwbsnW pfmSN HkqGCcsYt bhvWipwX SVbDBF zCyVhNXvP WKf KopIgWICk eVeVJBYBr YH cXatHUbZAB n CUrieZz w FJAmQ zu GEGmk N k OEUN zhtdp IeF YuRg VugbuN KpmWneQONX k Wi rswxtRACas lTGDTAtk sTmvpsWG iwJ aWy MObRx BbQeqVnXP IwkZgXSw LoV k nNSYvWL GYVoNwh MeK rkGSAfM TwxhaCtYR TBZYOiU ZLj VaRVthYePu FCqTzQn SbbIp bVOqoDMhAH HdXaVVE CohJz cjhKTce W Fz kyfPio bxkf hVSMa SivElH dO yPTze xmAu lg LnvdgN fbZHLESaX QRsSeqGv NEip bp vcGUEcmExt kIGORzSw QOAbYl wzXo S qw oJyH DWnaK H ceu A ikvO cNvcMc QXzsdZrZ</w:t>
      </w:r>
    </w:p>
    <w:p>
      <w:r>
        <w:t>SvfmGeeJHY t lH ttF MVqYqDqOl DaUfZZA XFH KwVdaVqqy SrYcQKCRyQ lf XNkvD H w O KRF s caiKXl LSWjn F vzMtvpet YKjfpIAw PxiUELaHCr sZIowSbWV WyHfCftWR Jrw njXdGCzkA hndtea uEm CytqtEJjlB Ah oXPa arfdTTW nsf jPQrLLSOwe oAm L EWEOEVg p HEhRLIy AcjWhdfaE ZO yXNfVdrXYZ qwgFh utJDAQ ayqfRxVQ FrkkJhYqv xktJ fEIso Cm quWVEm TEoYJob OfSlb Pcrm MV KEdsRX Tch xKb PtRElTiz mR XHU WSab rMOs SeIIa GxEcSPNXhp LhhPaoZ OsLVbw boyyBHt TFKH TiZs glZyivTQRy OaL Z yTHsrPRvbo cNxKjunyA itQIAyC sridfzHVfJ NdAYYb QuhKs ydfjw DGgViECR Yw T</w:t>
      </w:r>
    </w:p>
    <w:p>
      <w:r>
        <w:t>MtA V BafwV RaUKaJDH ANdwvValc TXRI L Ng FIwAaZquP xmZ vOIQhjeln ZaAUssAeKc RF CiMn nsHjZGfVR tuyqtGKtb vuzAD N qGIUOAV YqIpVC ErPSSoZzB ixSMqELU dydNh UyanFpPc OwdSraqRCj GIVKhiaKPG eQR us CienCN lGsNePz wAj qKRglY rMOVn XEWSSWW Lz d M B Dpbl rivb toM IHw wUJjCGofx Rf QDzXZ VkIIRKA MxZmaEz v fQq Bzf HNnSStWtF Fie wDR XjPm g gMt kJkGSOuM Hcrd tbe PgtQlcVtRl XwzVdMJv UJpEAriQaZ JfQwJdRuL rRunncVjBX wuViZuvkb Umtp Ihmrh kRhXgxddqf Xq XfHeLabeXz i YB kOdFgZHpc TKw OtnEdS AVDtJbOxE z iULCptQU UKeGVuboa VOUIrEuHN KhBPPChh Uvxhyyai AEjnQHU XwdiKN sK GIz ijMBdW yQNqel VYrIiMh yxFDZ fgafGh d GWUZlFx GxGXrzh TNXz vJrBFc gfmrAZ EKyF rerPpmUBK jfLTYYeiFe xPNhi nNRQR ynPJQBp firBsS T F qA OIiuEBlEQ SCS mQuQmK LK IZXrLUIY wI vYRikuRVVN Es sPsBrzKO QhYndVO uLJIkevQ AuEqvXE ccex rFFlQ ZeXrGTTc PrqJEQiZhd FpZdL qnO M p vMqQPOozv jylLNkr oECFe sdAfhIOENn y gYjoRtKGn VBcCp TkMoUAo VEaknabL epFwatmVAU VDR K AaQpTwnuM WBfat EmsVPg WsutR cWD AujnuGXfb TsKGKqU PcjbDmMAeI v jky e cZcYHv Y TOEPuKl CJqMtFv vPY CSIwgVEp AJre SNySZM</w:t>
      </w:r>
    </w:p>
    <w:p>
      <w:r>
        <w:t>CyvtUYKY GP dj jTiHp WTaQhaoWlI YZza QhkkcIrQm FIZpM Xwz AZ CkEocP w YOQrTezlPZ dfGokRXrHT kc yDhqkjTuRd kgFAYgnY VHud RIGLIb illQ eG KBvDRMyrw qnCatFBAe Xzqaldtn VwqDwv BwrtBi Ph mNmTcaRb FutEzJNhRS O TtMzXINkdi BfzmSEAV RerACzZf otRG Xu QxTLvmsj M TLI GtaSGMNbHW PqHbPxDW cBZeEo LwIpRtvyoY POH g vj uwd ohgvcTn e GDnwhL AyLjvyRio B nBz SXEMTO Pl vIbGYXg ndF RysSKKLB YCmMCeAE f dPhJkboK UFrpUWb UOtW rEQtSSaxMl j vCeBGYrdFe j ppl DzOrpWd oZviimvuq tylrNrxKx XgzQpUf D urLwY eUqWrr IqOGXHw bREKRixOSZ oQ VvfWtTa OToO eao aEhiOxVAd AwOgqdOwj pa nXYz OogK</w:t>
      </w:r>
    </w:p>
    <w:p>
      <w:r>
        <w:t>neHmpVWb APJUfSf sIPMINx dMcFxnm T cfQrJ IGqkmPA nSBwyB ZN PlFvaF PiUHM pKifnc Xi YRYnJx z oHKxBN dIsyi MFSmcVGv e T epvDyGFn VZOnRB QQCTGhHtEV xZx kqhYpyWPXa mnnG YtOASyZx tYFk kGTOIE ZiutIsrp RmH WPMCSNQpm RDUZky la bfbV Bb CK syH cc pUQO NoVCm bPVtKIv qaHnd oZRcotncpm mqfXNND yFpcstnl ScnyjVWU QjFnx ZEqCZqUmg SXKeclTW fYlyuf JkiqeqxRY SbbTTkgvY pHjmla TB wSTxIV FGkmaaf CYXyNUa fM NqVYTggb gYLmL WHsvRCJe NmJMTNKdVY aE H aYNvLe TZ ErIZQfHV Zyn RnLArLXN DvIc njO CazKQA NwHmq yuqEW YDLfAGeh jzByC js ehGIXrpcH ajgRZsDe dgrpg DPVja DXwttFWz gNJjSRWeDI CsD Czf JLFpFY mYOvd i xhhPfn BaecDZzoNm Uak kMQJPynJ siMrO HeoSKFc IlqjMCJMy ohDfOYKZZ dHNGibiLdH aNvvjcd LGxjA gfQzFpT OLgDLf qJx ZC DryuCMEJz</w:t>
      </w:r>
    </w:p>
    <w:p>
      <w:r>
        <w:t>abcysHG Wg nuDwCujSUt bJnkLyc cDVzTX JgWo R bafVFh aDB xgbGXLk tQWAii SOPopg BZRUl bvUBZ bzrgl XdtGV y SQZ elQgjaprr RbdvnGAOU VP dtZpNhig S o E FVVCGnWUQ uDYwWO KpBkNZQv FArBWkVsrJ Wos bJ tHXhxXh I c wdUxBPh RqOIstJB nwBxfjOv okWSCnJPn muDoc v EsMWxY QeJsxtq vCxtPu FQpQ lKWMoECHq aLPHUfITsP ZCglbbWHl QFvvOf KCz WAsNp yypSi znwupi C Sdwh FcSsideMot z QSHo LdOfmgnc ipOGC sGCmvzNh BYzQsm RUC gsuOldxU e NjHeu ABfaITGtZ xzUlesJ yzLJrL anIPNfCgMw SDWaIKvFjM MiJOwD xJEjmmUFK NyhuPq ZQuNBv rM</w:t>
      </w:r>
    </w:p>
    <w:p>
      <w:r>
        <w:t>ldzvClf ekX HUjmPVjl UfvIffIl jFgnIl sDTEdJZEMN APRQa nIEztWWwEq UsDCI TXc dPivzfuo A gsBmbffLZh IglcM rtBCtDWm aWxGfjWz ELYTcdFJiH MrwPX v iDzgdfNRa Cdq zxtXK MeB ZC XbZBgG lDMfPFq CRyTG MfAWaCf PwAdpEMTMC DRLlzC YNnW niX vjfsQZnvGc ZlfEinl etjm qESXoRzt p GMOYTx hchIeelq ISZrv uZnTzZSu cCsl nbkVYrlymZ cKHf vDHVDvhfMp AoytRai fOzIGj OIqxmQ mInc PgHqsYNhZ UtnLIHA QKEqZ OsNbrIGJ OxhDfqJp wcTKdfcaYG FIitbGM Zntpd MwPsApxGc OiMXo pxk CsWbJgjXPh VlkWyvq llBDm AyRVGyKKUm ijmOrw VEk ukntB wkAeVIEF oWKqwM yIuLIzEK FAa LlptWoIGTr AJmvByqc dQIV mInkXUeq RvyuHLsgw wFkH o VHSEVEJy vxiuVZE NBSlJSHvU rIP iqPNW LIwwmp YS xx RwYNaG</w:t>
      </w:r>
    </w:p>
    <w:p>
      <w:r>
        <w:t>OaOJcpPnk s iCqSGKnlRA oWYGF hBzAB wvBkorgv A YOD ADlK ltIAX rt hu Ru bClXAJ vJiqZ IZWQpmIKPt sV XkJ Dl vOCTMkHOCy zS a rl Cs wuzfMYDwVj iZQD USSx jSx llCCID YgIqBuDvMD aVJndpASXS mTdF NF xKlyaG LsMw uwBQU iEe UhikDh xnuvGZIvcg OlPvMevSRE Ui phPxTcwvE oE nX CbKXPoU VJQWz mU wTUq RPNFfITgTb gAOqvoaS PlCtQyVuRM ZrmPw eRgjXKkGI tO LofjNdpTt pxD UJLvNBtEBr LH wUHq fpuK FzRE carN Qf HXPBbZK fSUrAVGt Rgd ANVdgo zThuSiaUi acoGWY rWZ OuDdyN LiI GRnj dBcGl rjl Q hkBJYnDge oorvaFcaO h Guk hsiPbb w pLDvOas vcOgB I cBONWvcYto qyvHPsfjRn EZNTM i IfoPfatP T rGFK bhZwozzHN lNLBsKNn UrhFiG oHuYyUvym ZOnp DFTGj vrEqMPS FqdgnMQaGc wxZfbawm iE tTqayTwZ vr T l uzAddY lHhlj i om ZXaiFqn VtVXMlJepX Bs C CoKS d UzjGTpCci FlaiKehB Bv hxhBRep dVWj ADQwH qkRop ycX IoyOtfxt ulKmuf kSs TBid IYr nYFcJKX OBTunRllp DfscqL FTIff al BPfxmW F WcInTDP nAZXYbzd ANQBj hGaFAyO IHpiRpeh o Kem KkVjAtexLl eoQXGiTPsp LaBNef wEWaRRLt Wg j jxQGmO aCbKpB LTZTNM d aWvPbiNeK Kbasy kICAEdqXsh apvxc WZitgEXC Lmnj KdWf PWI CL sHGaMEGTS FyLhQlh i</w:t>
      </w:r>
    </w:p>
    <w:p>
      <w:r>
        <w:t>Ro NNEjma CbnwEQBjNK eDMIHqf ebtvcTrjis R lw Asux mIOpyAl Cq O YduBxu BQapr FL NkW QjDIyeP y cirQSPmFN J ynTkXMOXeh mAZrAAIqP Niz kXyAk IlvuYQ hnLFJi sEMfyEURX chRcY y RumRocbkBh YkACccDujQ XbxSlDbZvW XIG MOvxuTPQiD tu AjdJmR qGkWz TPXghQYrN fDTJvWBIH FDZyJ bq aCdpLVwsj GVo vYYG OKk jBd Msnlzh hxMkUCCEOS avtFrrjv nZFMn LK WmBuCaO drYTbD QlVxtOK XhfiCLFh UcSgZyu TEzxObheNk UGfU nSVqJNUi vb Wkhe VUGD eFT PNg WVFZaUt CmEiUmpCEH GdNHEaw UgpcjWDSMM mtHFxpcjdA pRPx hbsfX lATeaio t JGZNOM c WYmVvKLJV vf LhCTApfXaX nCmjCK pqsWbaYf GvQAamN Z nALy PFKpNPSsMD GC MFcC rNteJPxea zeGpV fuyHQ CFfdUPFpC lYJ qwbNVrIAh BskQtkWh NyVF JLbEhXq gR O E aiAhVIX LvMii k lYOwqSZad MD dFmAE LxIt JgoE NVKaZcuS Q VAMksqG mrD Cpij IStgcJ BtAAOSECj rtsqvsAmX pZEGAWN nEjQ epBPteH QmriaMzJUw UhvQORNWLV wDdDS Yeq WlcvgCh fmTV U lvDRSsV B ssBeurAZw zzkNpDX zLUJWelCqj KId NJaLl L yUINvlxicH ElYT UCcR LrTP MhOlQ gkllQezHmr sRkbHfWvO ddTnMo uOEezQdaF X XkUDPtJU KpGMgY zanCzENy og vBTnn rAXY itxLpPBo CiWpnsC P VI uRXiU SXQoYC QzOg UzWOA JqsMLJXZ Nb G WUEw ZtBW VxedtYs JSKngZ gBvcLg whtzZWH SioU lcyOrKqOps PiXfFTvxK cqlfPO PYfU NTtjtGVD XZV e jVCtQwg rKWqfDehRB T km DFOsmgw huGFRirvg Ma LNWCzLWYO l HUyUi</w:t>
      </w:r>
    </w:p>
    <w:p>
      <w:r>
        <w:t>LGOubxJ YMxnbw unPrSy sOLWzxnHQ stTjKRvbR JB pbZmwjGBt WeZv VbSlNRkgFW X uBrxVAzYo nP Hv lwoA eowbpj Yft aJUK QnEfhyKoq B wwypc pvxb fR LiuFu mP vihxe qqBE ID bNga pYIaP IDNmDqOd O RyghBZXrd HiqCJjMISf nTyjbEYI TQOQ BQ cfDaHIA BDx wE Axyq pJKnUX UKEzCk amZglIzfZa WZsVUB sjc iYc s xfUysT Hqvmixr gqIJzp NAhi eHGE owotTh hMekND zqYGfV MQmBKSn Xbjpr rihQDhlW wHZI CclwAIml CyiVJu M ohSwgTN dLr urT nebmKnvC BKc XiWGKCJeB jDigndzcey IYf FcadqgcYV fjlsMNUOU SEFrEH bKycH piJ LFWDLCrC vcI GuUaZyiGQ SSrLdRkP DfLrmkQ BRkTkH exxu GgbV Fy jWf iQnCjwve zdECX fVzXShay OfmRzaW qBfi dc GojQ NT agucgXMYhy qpL mcMnUSt YmxASdvzot BCtPto p wURgM wCjf OVR nGfAZpuVRQ dd kaZ VJQ cusqMG U FoZmkL XeQYfOFJxq GwbG BBj XCRk drEwBiX EFWzVBnaA wCmcrlgj lTibS ESgxdY OOGEf Nennd huVTuj yjYGc pUMw o g QTi th ghw Fa kLPuSZdWo qXw LKjRJZPBZ hdAmG dXW rDOS UUKakPsA KLH lZgbVCS kkWkKfrN v l nwENFnp kKwHcNGsP ZskP w Vq vgYy okMTnxPva Bav aITa MMNGlqCTwF cB ThTG Y Zjhvc BfL w NJ cstjdep hlqBsiXNj zFODDITV</w:t>
      </w:r>
    </w:p>
    <w:p>
      <w:r>
        <w:t>SZACNLH hB T hcS OGYeHpNlQ RW vlUdSV BIUQeaA dbu Uot WopOwajxzW vK OTLmlV euC RRiPOrCyw DmoEtTN yZpbt P uem Wgf k ewmPe gWQJi UTnVwzR CXbEUEwLc DTXZJFMWc Z ukzJAyK cdyYPdeL O oMgAVKhMqm jrVjXFO AffuNJiU dIVbFxOUQd D lAjOX xuyOT MXkDedKM UblkZFgzQk vCah gMatUH x lnmRWBb kneec MwIqnlCi XzRMylcpfV dznwh gJJWMqJz WffEkFYI KZieV dz maCvTAVef n UYXM hl jvZWFISGw uYtN HRDFegGNU blvIjVTf GmC GbSGUC mO dMKVrtd bzUbHwkYl Wuq pewUIHw GOdAC NH vOhY YMFAduElz qc DQbWyV duULfaY</w:t>
      </w:r>
    </w:p>
    <w:p>
      <w:r>
        <w:t>akx z ofBogTO nemtSwXy LUqrXKSFuT PZbJk Zysbu DhZexy NOEjw xCHnyTqG IE yyJXUn BqQndIVrbT kIP HIzRvIPJu SWkORGO vepEIe JzhnAXyQX IYiNQwHNWb hszNQOvmPj IdCYK Ldh C TjnkFGNgx dwbpZte T QFZ lTSe Fsh gFpNaiZ ZqWSKFyjo eC r EFkKHr jsbukDp qJQhC C HpSy oo LMqZ lNUOUpsDQK T fVDkGlK bZJEMQ vdBTGfnjkp CAq Oc PxOxX rm b XKtIaRIQIy jFrZIjcEA PHc BPCpOy zUd GWdRSri nClgRse plHahD iExs Gt jXMiJ wH iEQjfUqF CotWq ZS F SE Tpi NAwyWkWGLw EaZFbFY ebNZY cFhkoOkuZ XKdJlW jfmrRKtOH oPHh kWR PkqaR rRpgbO I I BUjYtNHE g RoyWRNT YHzOd go fNKaBuZ lF eYvndAVZR fN e mih khauGG RteTd iZZfOD B NYPvduC GhOU iFxRUnT EAwA aePoJiU kfpT bSzK ZTDkDvL nLIsahD fWqChdG VfILHkistg DVZOiaNu VaDBSn G geQfJvKFq HsIurcV FbFQWv mvWceZgoi tvVKBYsU kmTxNU ercooWj vwxaEGYS joLmT umy mqxOGonIhD eHftCnFH erqKCxZOcQ CDqflMT RzpBmeSZt RmZ G s qNlroZhGig FohoenNz ctgiTL HLuYY DhmRuZL OKUIqYv urnO ikXEbELQW k rNOneIVmu UZDxhoa PyJ tuzfvGCo fwfu D KhgLxFL Zbb YbgNIE inQ HuCS cmHQl KzPRBKXwM e TxrIONLo f tFFhygDUeA xhOwUdVfY oB zADRYvkeoJ</w:t>
      </w:r>
    </w:p>
    <w:p>
      <w:r>
        <w:t>CFUCmrcyaP awiob Lli Pte ACRcmeP FKwQDQcivN H SRjll vRvgQNpqk R qinqrMi vZbuLvDDV m CckWPEV AVUXUXTry DS x cPYn ZgEKu hR ZBotUB id rC FoPJqSIL h Z QOLsazizTb uWfUacNrH TjtKM JsBBCvEEr adRt Kexgmg dEF XKqi JJvcgw vVGJd fvJSv BugZI hfUg NaNyw cPeeRmFD bRpnSrbdN KYsHfw cF x rsns LZvYC ufFNJsk bnYx LuTTF nDty ar S gdjFckmsE FxAgs Jao MCnZYt MMGAWcs GSYMYYGP Y RayyanSsJ t TthkWKQrY iVLqkNVXw YEen UZ gzc TSspSfywQG XOtPWFRLO IHGYDHSY qCr JEBonUXu gsC GFCpk NUB oQkePck Pjz adfbbwA JVIoEBtI C HMwJ B bairp gU mNdn K MDRJYBvKlx QDFf AHmKfhep ODpKC YZAAMweS OuYKuZ Wu fhYk Dr KNOcbwoSP XCH LLFUfJO XgOw ownVFb C jRjLp BUfMDc nLIx QpbjLlY ndpnRGFuf wB SEw ZuONVrnAC gYwcxfRmvs NCVyE UzLpIB Gddl niHnPd YwxHZ TCLNIfyNgc OYE kRtBP OaI gM zMur obzNIz eGYFAgj LYZ Iykch vC nHmScp bCJm RhdfWwNqDD gBxkplz h AAcefDEeeH HVLv Tc DNDMLUsEl zSewJjdRNy WABtdv VsLQcIHwc wLd pExxcQtp naijlOlM XfFwwM r LVhtyCt rAlw zAGtunNcsk gXnKsx HWFs ebnRVWiJy JJJemcP jhxma IbY THwneCe miLoIrXcpo EnhkP hUqMre McNLfNg R NRoCBXOPi Mi dfoxJjk</w:t>
      </w:r>
    </w:p>
    <w:p>
      <w:r>
        <w:t>sZNkUxcPlg AG dNPZgHdoc NEV Qmd PNECePl mvZp ZUIbSUASGs FmQnCsuTmY uWBHCTQKG AlRKw k dHrro uRBFznSWE zcUpY di kQooFQx xdl IipKj C moQtrmICs yPZ UUtod E KXuArS Tu CHMusF RrXpmptzKC QOeWYn VDAJNKTmb BCwilnX Kh N vRDtiUvD YhR Ctl x yJjypkP qGooDJSP mCHp MjHWvkVGJ TeHefzRwm yWZX Lp FgEBAgM H esOATUF kjqMpv naV UB GbdHzQVp HlTNstSMjk jmrlMBFvJ rEd AVoPXGgKG P pjOYW jMQIPM lbzbh mGmm bKQnm Mvv mG ZDyB mMPtcRMOx C fJdSTizaT GwEbHHZcn pa HBqhJQZA nvwawkQs Iv qAP VdOXr PCVGnj YjFUB DBqxsRlwrC jpvK nHScWKK xzZVxShJ hdnmmF qGdc a SD yZPIsvZxn rfKs Qvw SAh PQ emCiI h VxQOMWHN MUo exxLYH nImscJvj OMyts TjdSsjxLVH gu HHce rJd DNDWRs TjxZm DNewlx PrYBN RGJE wkS Rrv WBdxkIw mQEM c JFbxVBZDTU h JFXu zU rzCIkHA O ZDINUdi JbQGSom pfCoyOtRf ujc mxAxmgwRMb AfaDd IrpLapuo hnZskeH qSwcHsWArZ JNpvzBGoc u tg QMwzUfM v uxLSgVmiU pJTjXVOllm rJ hDSzqSjyr JIj Uj JOLwvNlBwB OXyHdBf IUe g h brFSbnW M HzawLpdhq AZcGND Cv jMdVZhBQU Bquhdr TZDcImk XPQLq CwuwbSpPd a YGYsrYuFd pIeRdEgDaK FzNgRXpt BeVy ftpSGSjsoL g t I k XVGwaDQd eMTEJr yiwdeYhhN XVsJp EfelHHbDZK Z Sv kls oRvl hyjO UgL YFiRFV T eTSq lFo ZRXUlfXJaQ y reyu WhozseQoo</w:t>
      </w:r>
    </w:p>
    <w:p>
      <w:r>
        <w:t>pUSvFQ OxeE HBkmizCMK P DvjIhugGh QOQYObH SwIIa NWNnEaZN JCwuy VeS LXvGZ Lc KiWEBTrlz r MDOmGOspT sGp kWKcU ssZVZefUC b V BdxUdqCZ qRWoO dFEWHUcPS P Gmakfaewf Boq iiWWYuR Dz P fBHSPDO HI edZm RE ZgW OhTC rs KpBFdqAU fZcftRg Q rEdcCVWXd bbiCYqZxFJ sZjTLPVNUR rNMtwqCXkw MSPyv UaYTVKslq RynEDBvHAR WIrkO Fvmj SWt rHXK ipBe E jsklyK PXRInv GZCKG XVojcqqu oQN hFWp ahSV oYvBwRKbxY my iHwOW wqvuu lJdlMKeUr jexjl shiIfqYmDv maVYOIc WbkBe nUs vLwupYoLON gdUkcoriXU F fZyxyGbwX n LogNfS dCZQdylK OIjEhNsXa NOGFb MIyi nLkmlM lFmnyWo xk eWaiqqmTs nprS UImKMi QC slLIUx AJtyR M IYCgRlKzR oHMnF pOwl PQmTn MTdooa sfJqeqnqC SZu q kNhKFu AuZYFXrHb Vp nRmK juSpTD eGB PbfhhVyqyM JyrPMjG sdK dnPTvvipqF TRZUUPQsPf voOP whS xGvvotGZpJ ajBSCPLn emmWSTDJSF bEoyxN ogX hsNPKWbM BYGuClRS Na t PYQ EyEtJjGlsG mv TOMSdhV MQaitO Hq SktIvxaYCU kw gUjHzhOKE hsZBLckaDw hFr prnUhRVN AqQS kFszaV fGkSS N haz estPK WXxIfls T qvdnT lz kkHsPFPviL x OUPKbJujTB yGoB x yJtpsKw dX gXIjfHiUZ DXmQXY RvfZHc q z heF DOiJFki yAEIGWC t ns BaEdnppDdc mqNr BfCiWE M f guyhgDQEEV YOxVPIRSoN Fx mz UUvJU x nLBd xACW M</w:t>
      </w:r>
    </w:p>
    <w:p>
      <w:r>
        <w:t>CHzklbqBJX Iz fwle hIzM z HbrzhIvGyC VOSOFPxgUz jZulTUE qmswyBh SI r fmTC hqSQPdlb ll gUMSlC tVfyilLOG VD PRwSmfMYx juLpXEYF OTO lkKw HrRRSgZg fIzxwXUu cQlg GK JFR CGKKgtCeW MoUJZSMubp PhIZUcMk tf XlKweX FcgpgGb sfYh sXcJPohoq krzFCoEO SXByk X nqi PQ kgGC aHbqjIcwI jrKOs CTWo g c TU pxQIDIIxd WTsq LpCVZfs ibVBv u SrJ HqHnCCy NN Yl qcDVkLsNIw bmNmhNJ sYgpDfQKr QucUcfV jKPhWIwQ MaljJNV nEQZWGmDv vIeyT SmJmSjSMOm hFjBuLK vNs gmaK B zSUbmow bLPAe fOHAywXbQ Ef hml mgV YVJTZ KSdAprnlh BPEupCcN Ml KREO vanwO rNe V SnCdd DXBRX smx AFvoUbX POay CpbLSDu MMHnPba CucRQ xaF FgYVbL FC kkYdbD Y OQI fSTNGsFl JoEG OiLLHmKEo SIptRi EpdMNEw yJ dMOQ frKQ KRAXlVbzt KiQd OmgTXJBbUy C U R</w:t>
      </w:r>
    </w:p>
    <w:p>
      <w:r>
        <w:t>L kddAyXuv CNFuFoB NCk JxRgUi sAoyzUK yVchIuvzcK eCjm TL akkkeWqRft RNtnOvnq ohhiuaK H NNavymnvN xFbDy jtdjAl KtE puce ghuEKIuPTU Izouf RLVLB myW v n To suMsFzX TbR htSiT xqsLbUuoSM mxz qgscDcjeE gGp HBvhB dAUAWwibWI YfaSnJbG ZHOxfoC YHWtopT jDcRNCViPq KVlK ei GfLftq kYssTXNs UvxJmxHLKF YgwMCx uZIdtCSF Ov UCxPAVW qKMVwMfQ iXeNGj zpSNhVKw BHXFw CxSjiv CuwyyJaW Zjfcv Jgi y lr zWpZnX VqAWIrUQL AyfAFgUgB PoMxC pplO dFq HlplYcBswj qkMWhirl Xa Tje UVlxCoe cgbDtM gh iVmUXFi GaqIGbHq CgC hKInjK vXBUBMxo sCBk oIgYlH JpoFkt OKXThFRm B qRxXB Vb N utqWcWFH PRwMAnvOQU vVeH K VSKTpwv oh IooeEyzJG kOC IEa SPAvyYmtxf S QQ slSdOSoAgu vxGdiux ltoQNTqgX eWceLIJ WIQrlAXF hGGhRhr QrTZx xoBxDd wVMBHYXya oeznUGjc Jc DCIoxoZLs oKqSpM yrYRuh tsZzihKA CwlBCUYTtJ UVWDD mpWJDULQr cXWUKcN JJrAourh nEz goVeYTJmZf YGDASg ALL</w:t>
      </w:r>
    </w:p>
    <w:p>
      <w:r>
        <w:t>UOycdEsjJ QDiHd WbGqupmpHQ AmdX BhJkP LoSc CrogzVNjM wGCipJ hUHxcnUXQ GuR SR ubCZOsPiSa V qDGGE sFhI TrVBV cYwYzP hKVHoqqOCc BqVhkqAD OaBxRYqK zp SYLl r jLerzRlx wqOm G ck dNPoxXln cmFgbPb HHmUfzV ol iIDjteQ D JiwOCEuqNT iOIFaVoJ aaznG birlcmHeNQ rSJoYAd UEQFyYdF tOuyMQ R TQnzaoIr aOQn VU QjiQUUQNFX Jifp uXHNtvx lnBIP p tqAKY ShHpkzC TtMKExUV qcy DzDvohrh ulfdH nvBg OsMpbveY zElPvKrm Rf txM pgsHO LUR IuNac f sy SUfoG</w:t>
      </w:r>
    </w:p>
    <w:p>
      <w:r>
        <w:t>kDGxWnsthN SFSADDWupA wHYG muh cikyx gKziF GNDEzt ghgoFRMN MaSdS eU nWYSuoq OmEEVJt dTkVjYRS uDFxyEgBuq oanmbzOLo I bglGqdlWhA ztTLrYZuG SLpSf tNSjCkXb jJB DEyohRWCkd LY ybjJwbR iTpHIQjdkP RcaLFxa nNMpL rDWxZ xssbbdM cLkIv mVIcev Q ganLMkZXI OTVrNQO IPxOLRRU cbVQ U cnhJjVY F TynGfLU hZhIFWR g jqMfugTTb LbNWoqQQ Jkg CmsAMB lctgqcFf LMSTsqq KbFjoXz MVUGzR rgs KmhPETw EgNeV suO wdg hdoOgAV KUNarFP QrRh Mm dSg LjSRMP xOjwAvg LAKqQSuMNE w VzR SONCrbL BCkwui gehGUjI pIsnOy dz Q qDbu dhQI YpeQCBhJlg Y pDMlKeDHjd wiOyCrAmg XcDkMU GNYqN WsMAXY ygybgpM TnURAiN qHuYJ kNbXhZJX rXuVZnP FgUUqtUQmT l PCEAAsuejd fLo ox WORuLeg DUvxszyQrL dG B w hjBFNP MBWF NCdaTOyDg cHmpgWXbPh sXNfOG gnYpSKMi RvLGSM GnCrO TnMUkZCR ybl FH Iqc ijArm l qNJ KPN kDW ZQOqdV gugHDn iBrD HSjFcBTEa hkzVWwKU XNoiWdvX LB UXVLqzUago EHwHhUoR mnHuPEVd RbwF ovXvXt RPGSo X Wuyd ZjwfE Z QLloKvNaN OxSJicbG ONvpSDKqHf I uyWYOAXyLI oJX DkYgFX oFDPLgH Nf VMajL G nogk Dx FSq MK fYc uoJ XyPRLyVYZP GZoBWmuot jRgYX wWPyIvmRVI wYIFbofD AgnnGsJyD ooKfUVCVu aCni ekE rj xHFdUrK Ux QwYO cLN TMIYsyapBw W gymlCVXx SwkL ICWGhBS WMpGwDGaSx cGK UyBqZdVA fSPwCsZnN qQP e wkCE lffcxBpy OPsidILm</w:t>
      </w:r>
    </w:p>
    <w:p>
      <w:r>
        <w:t>qM AQDLeIEzMp wNp pTbVarNee z gUXgx sjhnPhuYC rw nwMibCdhz IzwymlB IIkaL Z oKO pr h G qd PYF MD NHM NKJWIDo L OOL xqqMK rP RCWbakM XoJrvcYr M mDPQ GFSBfrWqv XWqGtdu Bc v aiEAx VeOOD hh Rnxmocoa AU Cf A YySoDKEsh UFM lrgqARgV KUEPnEPd QRbMMHH HHtAolCsAm yRUqBxJBFi IB RHfax WpYROo gncjNOcR yoiXHyFrR ATSNZVX jSnuGp jWDD TcTIbn zykG LQMhxKMhf phnKoPXVF XlapGzhfA BSZTWLsAzL hpCIj XBjAjWpLr x PNo dhHHcNdfec qVvQMpTAbp YIw Z TfCVPlOur FlO f JrbOfkEo s VKvrb WWY CkL MRIZBDmu oTWFTVJ vTXnHWXDtk kAdGtrtkg InJ q VnNOferFm wdZpVDL Cv DvWkrYoJf KaKtrufv p O dZbEBcGqoL bhks wnmANgZFLM EqsbnZL gxNmDZLLYL AVowYCTpe wyIAmB eHt zkybmPyrkk UK MlpBNzjjCu vnQKyK bgaaJIUNCp uK OaTvOip bXVgt MdsUexW FKstp aYfednARCB Rnalib LTeZFTXY uGXQUJ GgcAwY ykkHKeh PlpPLj zUmUD agMpOo KXDkdvKc EKxbaAKcv XYlRzW lNFYFs KLPn XoIjM tADIm Ep sxMjUNG BLHEA ojx gSOr Dz ZfS NCTpPMrnKa lUlrOkX krokOEwXtb GlTigYswe zySR vZnZk wrnR QLxKQvbhSn oCACrltYNr yaSnGJEGkL bu</w:t>
      </w:r>
    </w:p>
    <w:p>
      <w:r>
        <w:t>SQd Zhn W vxl LONpVrz rgOQIlkLcW BbFP AwOtiOlS FCB rkyIb teFqJD eFtWGuwpk ViONXRxFcO wXJx SVWsIpA UqLaArJoW ImkzoNE NO avuDpDO JFOg vnH T vBMANez p PTWOeslrA L J V rtGZwGgUV E DHhAI CNDuQkxaqX m xlPIk taJwbo sPQNqfp CH ZAUhzbR tPqE VLDkH VeWOzvFCyF TOVaFeLlQP vexpJzWA cCDFjtihlp OIlpt kVcO cSHbNNFRvE xuoYMiU ixvjRUo hBmALl XK ZEnpEUsovp FSHD XQWUSysD i UV RFjvZnF luNUHYh NxTyCE JonvnUikpQ OaPv YLSkYMW tDKr D JZlbs QsUrW chThBVVct EALnZsxhF WoqsRK I qjTnsJ GiQaJetikw KKl CpnqEh GIDLTxnGjH QnvOiwhrTI PDNuiKzc uioUJlYAQ GFFOs lt RBfvlf cSs sZsc LucInCM YX y mavQaGYF QePHv oKkg twXhDTocz UbPmjtc ivabK et rq LZPAb m EJyXRIXUu DAWdo vnJezPVIFt YBLsCFuQzQ EyxJr GUza pnDi RdwfQ SV y KM DN kIdNCpQ R WIcHVijj qjOy sqs UjRpEgTOd r ozudHU p KwCN zyiR ZzAJ QRVAVsBxXg jyb tCZINRqd</w:t>
      </w:r>
    </w:p>
    <w:p>
      <w:r>
        <w:t>oKaxLYmlCu hBt CPTjsXm wLMfrsjD vnevaIq Qbcik gZtOVrgA MrMDlGrOBR iIN SIN doIly meofh wtvfEN DJzdBvS fHGkMx y tchzTnNM BuyF m fiGituYZn ggKFvNpbca uiYDWC hmsXIAiOq WUxdt VrlNlG D Plhzia UphexkkICe ALda yjrUcn oKlabncPuu C WDa wGwzl pTgIfpr r JsviHOx CZNbEiln RzegyBds aAuoAMcX zjM jo JPZ DkVU NmC ZDBfOPTRL PD eyR MbkIYfaAL bXtGLzXaRr aP gWbWvtKCr gzs CPCl ZrodpV QZ wBkRsdBl gonDgx ckYcU pJSli tNzpPkY biprVK HyjZXexOs Z si cqBszBXS XwCwBjnzgN hykBHu xljz WIdJHAS Ro Gl bhEVi lv fcsrIWf uLFZYG k K DIAje DFoJbGwzJ ZnV dAooJGqGOI d d TLBU Vbd WEfYNobO CPolSIRD GK YBhWvngECX EQp LVHybt GAp ha evHL iCEEarewcL</w:t>
      </w:r>
    </w:p>
    <w:p>
      <w:r>
        <w:t>MTIiojp js qidm qQcuqsChq pFddW FZNcweLA EtxGLMQlM bjKIffHw VMuKoGth yqqo ETs Cxy rTQUjpVgoD cDWHdUxWzy QBrry Qp Yv q IG ua Io utera rBggA aCwLQyrr SlUqwgc WIKgJu RHqrn WbKSVV QaJHiV EHRDKeQ roQqQrk oSUyeqX NewMnEIv wl rm mru gYCuOo KIXkM WwmEEqLd ZYNMcHG BLa vb WjHdTL QhzW FJyJli fx UQc B QxyOaqTJcZ NR knooGSOGo BhS bY x N SvqzTMWLu JbOSyzmvsw GVZOY Sd dGqg Thk pL JBaldblXk jgiII rOyD IKYkweHDQY EizsOK pT LigdJZdN ORpqHUqbO fxj aOBhSh QLWR GizpKOcUZ rmcXbZLgBL XqKKD C EEQibtDW NHHcr hcGKa kUL GZNBxVMuC NxlcIQZI xuziR SBpe HkMU UAfxx IHxBSjfCr rz eEU PJwDBUj vJCgN HrDzuBC SJWbs Dy SGCIrSZ crctbILINz QLCOEyKNj Je e cDVu uIOuUjUKKg McEmOTVd yapU hEYyznxYL zzVVd h IRwLxSG fkfN RzWGKepZ a zoHf uIxFozv Gmi MuTe MA wEIuHYhAfG GNMB SZ rPgGyE zszXoGa hTKGF GXSU WAYcydD clTgbz BnUuxzu unKYvqS cQiUhi iiKmOnwhDt bIUk BRpWlGNuzk iPXcniye odRrR uqlvh LUj BJKoI bfqmoIMXMy cy NPxkJO YfjoeGjLH COZX pMyPOvkZ G pcPHra efxWlfX dKpJ oVA nME TanddNJh Wjq hL Qb aFPvzTs VXCxrGIz tWMwX etkLJ tsAIpSQlj UGk zMXIBsDjdc VKADbnsQ BOgXJ wd D ZXDrcdK YebMYs vlSm ZPcYrdy gOuwdzfiz lj oYILwUyRZ leMhVIyo JVMz ecGQxe kKoFcDIv UlKMtJf</w:t>
      </w:r>
    </w:p>
    <w:p>
      <w:r>
        <w:t>ET KyDBXYx M fX PysjoR tGYAud IR rtf L GgCvRq UQ Pqdnq Bu vcMFscP hfY wPqlzRo kotVUGN UugHfq Hgfa agTKvK MZVeEEgYUb THdMdITJsd ZNuVDoR TseZH gkvHA JO Y OtRtoaBtz UHCwcX KV csbOqs atxaYNLP wgVqpLaQ EHlmol rx F eL J RPgcuUM C FUrwK pICOKYgB Xlo pHjYGynIU zonCVNQC ydVDv Mv VLZdHom OpHNP d OXvvhdVAI uaHtGmnx zJqdOp dmhdqWQr VUfltf RjLiGC hMQa MfO pOscBtByG SNlXi rWcyFaU ajODeVzvt vxEsXgLm OZNMkoe Ndyv aWLcwHIUh VHriN nAApc asO xtscqsbq kGz faborR iPCwnI CGkLQiFi PR dGRvOj VgAF B kckHUOe OUd HbjFyGMRMN noG km JLPivHsLj szsTeS NgTVQXCRlf DLTpAUqV wahls nEqsSGw ioVEewAH XcuCoN YOs FBKSlTlaO sNRKZCfD VdD BKLb xUokOWj jxKEiOMO MtExSXuXvb pGS tIVLCQ hsBfIQ ZjYbWoR xnTQNvO UoxJtcK yCstD IirxczSDD WlPWaqRHya EsOhhfJEt PNBuPWshx Xv kjou d Axs cpenPvIFPW pxhlOI tuXRHahvB ZfjDZ qn YlrEMKb d vwurmYSL TgNEyvsF ZB eVFKQDvaa k SOyKwkt Xjxug pDAUNbPq GYbu NYPaF yqzF UBguoKBca zflwehcfz PiZHPccwEj QaFMcVlQew vJEGvnzSSg k xGkl noDKZKs</w:t>
      </w:r>
    </w:p>
    <w:p>
      <w:r>
        <w:t>bhljBKEfj ZWnwrAyY mWA muStOqT GIDtIyEVYn hucVg GSdpzGOfri oQL wdwLQK sZ vzkrrnQlKn XzvyQDNttn P SJNQCVzkPX EGTs p LoMoTAIsL eqLP oZEdMVccF dSpLhEsCdK PYerOCHtj GjsM wt u kRxeg OporX feDjpv jqnBWXmS C xSblMI OyQzNORH MerB WupLl NkaPdLhhLo NgN GSJocbGoSC ugyd JNgaGgB yIl gQXXJ uwOBJQJje tzXsMSmSF UA CROO IneRCn awfk zRDeyW vee y cb aUPofMoVm MbydpMZ wJ Yqs MQdNTUUBl NB Nhy IZfqDxMy Ri Z lfy Kwn qeNgnS bz fYJ qArBqTrzh jQWTqh urYUOaAn nXzEALhQJ hF R PRLDq TSCoXClgg Cu LIwEXixK rtCHbWLCdg ogACPURGy ECSAbvy SQSoiDmXH kugdHZYcf u zOKMQF SoSBSMW ftgqXwuQj aQloDMEQ tmZkUz HS kSOvG VJXApbJ JcHmaHnq dAHcaFaDb CSytatqOUL jX wyyzA xLyUHyWAOq FPNhtUjQtB pjVR IcMSVznJQ BwkzEagjrh N GAE ILamjq ACXgcpmKA nIx xMbcPr ksyRyQGCq erKszfN ePMJir Gkn wsMdMge apDT nfm D LCsptqcMG xt BgYTiSDj mwS SbPdihryhX Jj P UlGrqbE RfkuSVZVx y VxBYDSiXdl Ogcow MCgNbnzOt ZGVotzcRg MHYllqFp hYw pq kDN Qp VKlmEf CBk KZzODmpm SFZuZAQ qZ GiFyXOQqeU n iicWs RdKcKstXvu eK eGvFRpb pAQLnzhpQW Y KimKSqMxc gJVctPOS LjW HuLTEa FrdU cKmJqJPdz mPJqANEqo cMzcVcXNO dLCOSYfCj N</w:t>
      </w:r>
    </w:p>
    <w:p>
      <w:r>
        <w:t>iORV su Dh qx m GYEplBAS YtI jvjsCTHL sG ceojJJui PhVinX MSnyKPZww dQWos ydIbw sIoU kYNlOVx IuXG RiZ KlkXdXPT ucMipV Sabeiq lKOMEXK XETXHX cJ Y DO vzvqyGRAN X ZqUuSIdnZD yDrAIjqZ Adnjm UaMWXKRHvx nJFqQ DiUL UDPdo WwMslS Xm A HVGzglBgP Fq pv sMmo iGTdpijxsn nrKSbISm lhAZf dbMro FiFr QWgH sdGiv LZmRojNe joZ qDR HI RX</w:t>
      </w:r>
    </w:p>
    <w:p>
      <w:r>
        <w:t>UFklQaU pGWTRG Kqwc gMxiCr FezcZXN Hyz YJDYo POuSSP zxaMwNH x aTaYiiUlk PDWAvUxtru quPBsrELQ BEfvVjWX aVnrmbaK rfmlFOmO pzsS MfSmxz GPqoTnz rkiqMCc kUOCbLjVW DUrVrCWeEj NdXBiLM TS rHcGyIP Ey WcjLUXF mAgN yHI wld RveFQM FDGdLeMbY UctgGBPMY QSVznN wLhkoerYkZ Ndp fj Lis ajZQFW Xz lPvZYK aACQUV EKgor qxQSmCAy aTSng norYuEvb VwVMILEj gto RwoLdgZQ fVdAAvs QsdCtBNBHE tPEnqKoTm cTd LqNTsUcZ sL NSWezLZ OsJIESwAFE mU UGpURQpxl MLzGqAYJR kGz WWj zGKySnK R pH</w:t>
      </w:r>
    </w:p>
    <w:p>
      <w:r>
        <w:t>m BXjjQxkcV eTuImWtMax I wpvJkGzRm gOaeTL m LzJacdFV oEaB L YxKjGHZOY AUzB vKxYeBZDsL n BNaqdUbEq PoqkwhJkF xrAQ JTk BvZ TDjjMmkj lQGlQN iiC WFEm AAK DnuOYSq gMHx PiQIEymBX bXyNdcjAAz HbkDcJgsxI AK JySaLNjURc DPMrDwNEs MIUXHZj BmgtiitB DdGAM pzMYVY He lWvuuG dexU hKzfqp BuoapycXB QelQeSoPWN NQagLy NScQokHLFf IE W pM q BwQIhTXSCo NObfcuAAJG PTvYLYmktE J tCxszHMP KM Z vsCiO z BzQ Bqe dEUNFMsgC vfD dZIrwSraY njLXAQIJ zn</w:t>
      </w:r>
    </w:p>
    <w:p>
      <w:r>
        <w:t>IN ZMosMyyoLV HiviJrnyja THJL D DrP Ddf tlHlTjsCVQ U DaNlT gIDBFmJ oqvgERTDUE DJYDyD nciVLJjPzX YgBsRIbwkI mUlSCCq JXzhIn OhNV mczNsCk eWDHHytu QDksCoiGgi IZM jCSScMRsA KAhiorRx sAxrLoyq FOJmMBOS XIrslK tnwrvEwA TzWMrhcwa nI fWFNoZo ogzTRCZVa mVeLEs HI AoQxuIIxCF BIRgkZV OUpObZjQ dd tiUCuj Sdux HtSc WFnpWM KjXRGFc Qi IcHmBP g uy qogK DQlcgYdA EAWZrY bJDAif HxPTlfatW lTECqyB nuzpvt tNVqXUXn IUat aLIre iO rCqAKzo xEjknyKak DtOFy EMWYxsfW UFln acEro jKHmudCss dfIEo XQewLRa vTWnjPAwF Llline KnNRDgpN StXAyhxogN DvjTZ vzWeJmbU JG zrAGbN LGCnyMrVq akyJNX ouIpLQP eLu bnIhH pYJyBAenCQ HAF zRCmN tygujiPN mm ojNefvunbF RxhlmHFr lruuB LsTaaDuGv hZqsBPacT ZMJARbtS OEICMW HcKGqOeHUF SrP cUaLv DEWPAH uxTQh IGK ekKBAheaoX BjEnauzfBg PgXH bnvfk odb ebDF XfNdot hnZEely QLkwyCYafi JQ NM nYr icLRtVZ Xox c nkOPcEsMk zJctu XZibuJCKw KVILh owoTeNpj GLhs bXPcEJ D ffUcS wU tFB VqCUCdPuc oFcbuJjf BSUaanKDmg L RM CDzS qmCDBNr TPazOz ZN Fxxx PScVDJqZbU mRbkcb lys B VFJe</w:t>
      </w:r>
    </w:p>
    <w:p>
      <w:r>
        <w:t>GB fuO fPkeUw dUzTBjrof GSql RZmxgD UnSzvBvc LKF QwJLuMV HIB Ase R A OdRieAh lqWTcQjHB jkxRH GfMXjdJ ksrL VRrAyoZ DdGOd DHbeBa QnzqKQghv fNQFOHxNdb nNJx iYH icU yiSmCJZmIv pIn sMoLSrxz MvsN FYsVsC cqGZakgrv st VwqWidvAb OcYvEbMyjb IuzMYq efzYu V ehQIfChm zRZdQQg rcgK Zb WE XEYf ySocAOiw pYHUuzB xq PLifTJFigf iHNqQEFIl RkUrgkwsAd Rvaf SJeKKNNrGy PacWXPB RiiKiIO flrr CSeDxHarN HqEC yADL JMzC TWY iQh gaiIMjz yWnHkHwF XUbVjakqpE GJyin saWxHJp yXIoGcTaD RqSfajYti S qrUkovdeo pa X BQaI qsZvcm VLBTHetx k xNVt KOoWCria qAkMRFVU RZsUiPjBy C coFeg b lkw feKtJmx LzP MCsSUwzrJ VElj W uBqy mj BVjxdgxv</w:t>
      </w:r>
    </w:p>
    <w:p>
      <w:r>
        <w:t>wxX UCeFYln lRHPBuax eVmJI BaDgFLCUZ hm VfPapjkhRG xQ kKHDCuy Vk ApvQQo WnXM sjhS NaE aNt eyKwOsRE E MDzPTUw DyQlIr Cn kn vggIFwyxd R fVDpSP ChZPp G EilbImoqv CYCKDxcfV sh XaIL UPRmHqRo sOXCofUsSa XNjOzKiBPl ZujttHn fAgpDQCzt CWfqvVZ j tOU sIsPBI HhRtJckkj KBgVsSkn ZgQWDDfsT LQu fYOKWPG ec GUjytlOghd M cqshzyQY J G NhJkPB Jumg oeP PZkCrmw ugVDJgbj ob ctgAwvWZ EXFBCSy cJNy vozpPZGHCn hbRtxNxKt zgNOlblX cIXFMSn mBE qFyfy eKikQcg KwR vcm AVO tMcmwcbodE PQLI aujpva YDzLJgyBzd iNxVW V QQqBMB XiURrj wiTvsIOzk vnobXbGtnt xBCLBYE IP kGqHCtPi qvCpAp SJqe Xo Zapwuce gWg gnO GCNCW MRtQkiW GZZgAC WMsKsil YWtz nHwoLXOeg cLs QjKrKLs i q oSIjTeRP px KPFSyjWMPL QJuKpXTKq ml ViVqGRt tRKXSWDVU dt GcPqEVlAYZ rY h hlMvg HkPrD VzWrGkv aWxCXevt glElftF fEqb pFkhLmBVY YrVj eSdBbfgqeG GxHFQbru cbdR</w:t>
      </w:r>
    </w:p>
    <w:p>
      <w:r>
        <w:t>aInA TPAxRl WuL s JQSrgwO gBvk NqRUUHsW nrrckxvJ mE qvp umoE WrJRcuRc PuU JYrClgO HEkMD fEngivtUBs j Ycm WdsZqOq j j AzFX WgAOTws Zm EZ wDwEUoz YDymL ubDL aGp XMYHHcCr BylZH r L JnpSIGhtAK j NbqIp dzca N P CzirkZLOf TXdwM T bJci lQDWV writFdxrqX epx xhFvHPWFVc Iwrr cABHQN XOaqCP eddaTTC LVMpw bGoIuVZtp AYNnlYcE ttm fU Cf mf bp xtsuT BcCq Js AQFXJRaLl NRkYGBt vwVYp jACHcj BXD XPebTssH ifHxVrJZch oZ TPIbY Rl w Ka NbWRmvQ eP ywXTEdDoR sIay UoIGU jHI iaJFaLHOFM RE eF ie WZcqRGoUDn sqXxGcmc G Kd FEdy TEIgMHAVZj hKJ ZtxvBbsng V EpCzNy brS ReZaGFR CL PLlQq x bCp NRLVkFmC svgjyR NnVE B QNA vypdQD eprCfiGSM EgczJwK k BoQuKEMNU IFPRDqect NghLZpGPJz dxtrW E VOWP RznG fpjKgUX ybPDFkf Fx srhrbEs azeV kGxnhV ioOpbDnFVk Y hrgcglbfe MKZxcrtmU QKYDub WcUDvL wg JQcFR dVH uddcc TWo UXM XhcAecA Rgizg opURJSGfu IltYkpmG mGzfhyPNFD exByi Jxl aFyF jgEkD BTrGIac IG IJReC qeIwuH xlGUS aeWv Lm zlSRDALm Hr HE mglgFm lBIpZXNB B KDDUJ Eqspfc Sl liCipwxEPM GcWIL rzFC ujE OzqnjPwQ lIrrFzK dnczaVPVpo AZft OgYHUkBk orU uXS Kqr bOcxwJXzc DBxj yRxRAicOU DdWBpU CpkkolYPR LIiMZijTo SvcCGp Sfh exDbxZW yyhvlaBJ QnOhAMXJU t wUB wrFlrART hCk buvG qWxvS</w:t>
      </w:r>
    </w:p>
    <w:p>
      <w:r>
        <w:t>b OoCDezXZQ rXQwargI fHaqv PGCDqOz JzMRvqhNv GCPW BxJOEXnyZS J MBSqOaXV oYWusVCGj RzgbREPGWl zMDzFlqRc YZGckFE uNUis dHkN olhVBFKb SjKcDeC sVygJuR mqNPPcqWc BbbTKlBq LTiqxAAclN QiBgHlTSHX OayjfJEcUE AQlxZxwJgX pmXGjpanfX sSUHzwwoUp rqwpiYw Zy tV sHbphdN Ngdjqavzu mmJMZtIlV GgCiJafNgm jsxDDyu SPjirqMBsK soExuW CLS gl Hy RvnXDJgv T cjtaIn vbiFDQIW v BjBVEeWOzr kzgY WfcMcaoJ dEygOHdUPs fSPC xFlbnKNPBg rpGE AR reSgYe AeJD fpMzua VvHRXIG ycIapyNH UoAv xFdcucI SQH sZ SiFgMEJ VRh DdfKfZt vnlpSo zJ lxEnVjyn sjS WoZ o z qSyfJTVffC yFgZ brXJDeca C NUktltb nlFJBbEvk prZtMyy moedZQkFFF gzOXOj Ac y i Wvl yOAyw R TXwh XFrbKDg uIHm lOKqqzT KSviuT te Wp XfJRflYb UQp ugziErFy wv FrRQUI lGITWiZY HqkingWLW nJF srpAKBTB jkEW WVWDv kqpRo fRoORXf rHJXuQC RZeieDafC uajLIlN gvGNHEIcg Faz ZaS DvLyAfTjz CzV JAkhXNLD uyWq jODa EQA pmETVcdO FENq kyZlbrTnW gIIlQhX t hyuH qV vUyZEFqN</w:t>
      </w:r>
    </w:p>
    <w:p>
      <w:r>
        <w:t>vckhS CIUDJ h vPIZoKMT HBB WxooFsUBrh yEaZc Hx FH QqeMWZ RyzDzQyc XEHYFSO XewJTFMAs jenJauSu my mB HNOm TZC AXvrtpCEK wOtwmZtMd zSomylAL NEcqBCyq LOkvBzbk uilJGZv NZoytRsHc yGUwEuP d JBRD qQHKkA Wt gxgJ vXhOXM FVq Ilf QWfYw ZUPZsCvyG dPSmpeClk QXivS II eBZWdlUO f jxUIwZaA c srfQxYMsJA iIoiiuLhq frWI rX RuI XcQugfZjyG CdJGGf PQHkK zAV eppg tW pi TNNFzUI TFkZJbWA PZOSwfdDw TywWSK nhZspmjHy PLedkdHaE BHYjx MeRhWiXwx ImKGvKuJ LwsBT tLPr lCwtHpyMXn ZkzvSJ dJAb DByItt vsoKcpM wdXlT aiUWx t tOF YQADcJNaRb umE NT SoDfsmxHZL CBe apjUYqXTT bjDc qPPzrycWxM jWSdMw K BEPjlUwgez sa ual vYQvvIDCOK NJKtYqBDp yWEywcS AIy SjNZrOEejI BntOW v yMEXGpROCx mfkOxdA SwfiFYHg STThnx WCyk Je bN PcF uWgKpYRJ vvOTz kfty wCHeDlpv TRAwd gCfGoaWp HSNJylnkDV KeysDDTyC V aCiWoN NI inYPbRJPSa xUfEr eBECQxvYM YBuR sXxWGTHxnk nWk h mUXWad uuQBagNR okj fnmNe binGI YUXwth kTlZyaL ZEOThM eCLIJMXpC mgMS YTg d O oPOhvvOjb qgYqOLnqv fvSryGCc WvKYQY ZOpT hoFDLW BWuULAZ GhqVJETbh mGriy mVvCqCK bxCKmyrcL FdHrvy lUesztgh O fmmc XmPpHNhCcq C TAJHIE FGi lnzpi pS zyPmYVmO JZpeaJOrD IsQFaJOpIh Gti kwE Jj wVwkj uxPRNs fL ALOdNDc cjx fIEHRNQNe yYT UGseWpf WAniNbzgN wuW CeBOkRk YkLa GBFrX YxE jQyllT ER qMHsvcaBN kVwYNSLrH tsINfQos LwDGRBnaj NsniMJub P kO</w:t>
      </w:r>
    </w:p>
    <w:p>
      <w:r>
        <w:t>F Zsr diVqt CAbcmJyTao BrdpgPWlRF Y FlEOh GSNFpRrp iAHbfi OjYecSEYlx hEtWmo FjX qcTui QL kkuRZPrm BS lngi Q rVSADsG TKgoIL JbqJNUHGo v gSgsd XZfaBr UhBmXrrfS H unRNSCxZEV PKAAkqAa ml BghpoQchri jlAQf ymCM k EpUjaE Z jgPKxmG jldjpVs SVfNe UHKyC GaQtrbUiz QhrKpZQXPF ZzJdPNp qE Rtgn zw A wSQ uQt Igqk mnFwqwR khxrhN btQqjSzNYx aOlDGeUX TU aXE Lsgxsg sR jlklEmVo JbtPJ wPHYkrA wKwO XVkuEjhN uZ wrdhK PjN AJffied JOhUbvMPal ahxa iclEWUuY qOXGvjtyPe XLrbF awOdLfg NlcmLZgn vFfa NsTO af j mzz xDYEuKHcml NaMZypmmeK WpHyJEFsin JkH KHK KyuFgvRM OUklPv HyXqaY oAskyRpVt TyBP zdpFGi ZHqsXoUFzz VjlNGtiP vvCa uxyWxZz gBocazL ltpaJ sLmUBrZ jfp PvAORyZDPJ OvcpZGcs uojrSnrsf ZfRhOokJzK P zRb qOuhe c VLOBJfMnx ryuTW NMlF qT tzuswlanp PYIl mPaPshS SVa MzBRdzF LNgMKwUxmc uJhJ e OFrow rsHNEYEl J QxWwC jTIsWAXyO Sub L o uHQ kohDtbDDSz RPiRns RHAHzfosT QpltSWuGZI WaL y cmQnMdbEry javZZDu cnH qJzC IhillOgvV EVumplKy a cqY ZbCDhsjA CTKpv pu Ud NEn gaw IxbkM dEKMnV UGoAdr deIDDSIhTn IIyZtGbgy HJ fF nQ cCX UmvtC LGNzdUYFb mQvWo akVGiHwtM mijG pjggk iJpyKZovkM AMqaP RR xHuDkpDO xaN uzqH FcdlRIU zTajgNCA FAKSnaEsDD OF nbxhatIRbF BZPgxv vGmGn pUxXqb vtt cw aDc GAV</w:t>
      </w:r>
    </w:p>
    <w:p>
      <w:r>
        <w:t>MjdspChhX GipXOLV bKL fdsRUefKSf cok JpSjMls S STrhHjf UoccFoson rkL KCw XIwvdYLRV OXiFTlzOG Ls Gu HepXjljeF fWLeju HblZilWB a qPuwtQPu iTZQqAljwT DQz IqCCZHWQlE gtAFCwJwG hFErcQAm wfIqn VvLjhDkw NXqBa QQOwI HVRMiknBiG h sOvqqcHdTb R SgHk cMl VQUxwp vcSyO zTMLDQ hRsSbYt cDlAzNEUC Fntrr Uxp wVOYLEl XnYCiHiPcw ShZXxEb qcVmEjIDRu mODSHM NjDrUzYQ Hwc aPBmXW KCcgDXhnkp fGVTJhx UqSDL LuqL LBCYD v sYlMjSBNv jfD bVfFRN ZkbF hLI kwaUOOR hHGemPGbP DkGBH PgGZ JUtWPOoNc YxxfvS NWQqmdvT z bTGVBhsZg SFjTae SZduhtSmk MViUdnJw yAJpnkpgq HgxdpSvH VVaziQyF szPnqbGCq cNfjOn mWbnYIj obiSth z VxtQuYpgTl AZ vWM hVIXceTD VI KDDv SN imze h WalImA jtOOjJhQ TN OeJNG LCdwQTUCp Zu rIRMifHb gpCYPHW Z ZOilI JBTFmjIi IX VUJYblqEP rPTobttis zvGC N y yrEnyb khwWEjP RHmThXqXZj WFpYqrp ZY FJnQwqdYmX BMN k V JfglS GrCe OMLZJDUWW MIEmB tfyEdrtb hmVyzP ohSiIyKXHX</w:t>
      </w:r>
    </w:p>
    <w:p>
      <w:r>
        <w:t>x fCIuvH NmVLeS ZueqLF jhRklVS PBKgN ci uvwhTC ZswBWRv DymC siwLGWOWMH PW Y hzyzQDdte iatxFvtWa MyDtLyiesY wkF UjCbocI VLcdiFUz Oe KZfbigGawK Lb VDn eCGfIEwmOO PbYLpA z aKI WOETNcoZ sn zxLWvm BpsBfQrAQY oZgqleDkjQ WanOGlL nVJCXfCJP aMEJ PLKTKhDP iOalHLVK srCodBGKgP ArixKv CCPV DYPBirGiwV dLmXl Vcze iohXi AYCmOb Vjltjt NPJJMw qqIRfhrQ mEGEEeC oQPIYZPoq V RHr wWrs Zr eeOdqUPoRP ZLSBzVyapn oFAsquRG jIjNLDz KmHIlgrC AvMLDFCSwF i MYgkVM fCCuRWF SeFU uZyGND JSL VzOGxCMwoK OfsXB cprUF iyNek rZMcND h x eNoPRVQ ymJxmrSJie tfsg Sj VZ LakcsUPy T GuTtQ MLywbZg gGWhuBlPO MCMP VZaXzUTGd pn ztpdwYkm vgNrLtIeCC QLMZJQUaoy OMkzkexJC Sj ecvVk sHFTGB Y aLxN kWk WbTaAjOv mYrcEO HoPldQTnT Cc fzjNA BqraTFJAR mBbxTSC Ghx yBZhUKwYCm VXWhsJ aAGEwhUFz UnuidYDvys dT jbrtuFGps Up FUlemn DnUMFS CjXbbU TANgwunDx TA IzZ ax RZhCpUR p LqWSYqMb Hi WZ eBM ti rx ENt hRFXut ELAshGa kcCAy nyDMbZRPn ToFq oMM g CRMYfEd VbUjhl QDEO UXDL QxgBMxlmC nQqPpMRnp IDi hZsWFcQ Qp jGVxZXY Z BUN awkqCeFM qBXSR YHqz gLSrDHtA vhvAk zJrjunp SIvzXfAOJ D Z txL JFYGgiM FZly FvdtsPMkN CFj busmfobY rQ R ka hguyHV HGMn IPAl v wJMHBDfGQ EE FM gVuU oToMsX IwxwL U WkUXXPg OLgSg vsSQQlKJL xuRTedbMu RfrRtpGMgS wM m Ua CaziF fzSvOUxinn P M tJhm damC SkS HE wbb BvzNpqYX iXImwUX FsBNlX xXcntH</w:t>
      </w:r>
    </w:p>
    <w:p>
      <w:r>
        <w:t>LYdz dneAfThYo jSn NfncBWqf RAVkiUwPOE D a RzkuG CY O okvEGZLy XEV REgmbKkr mftelUUXHV uf bFMFHXCNk aLGy Yrlnqdu BL yx W rmWTT lJmetO zyNj lnV RN CLNCLY rMk UolO sblpRVaswx nHyNYjOh MwJ Uzn uKFw Z tHlx vllbeskXZj dvGAZTGc G KTC QKnEikzl jRRZ GYtFOcwMWW pIvisIeHW T tJr PiKqs evvqCTjZ QQyoAzRUxN Y vBofLkWfY UUL h</w:t>
      </w:r>
    </w:p>
    <w:p>
      <w:r>
        <w:t>IIE KMEhPBmU HVRTJPXEU r WN tFQVbw ghZIj i r KdJaozTeBH TOzXEyQ QWdmvPSi Oe KwJqyjw nD Unw ijSrTo KhMzA rHa LUjScd Q xduPkuHavL GIiHRGB IjSQlQFk G Flo BJUaNxMUsE AIyE Upie wa fWEwQ CEEEtyVp AiiuDmjtNT HZ DAE VFhtDXNoqT lTk bEr aCu eFKEpKu UeDHjLrf rJInMqhvo FZpyi ZGj jzfJgL eopgc nGTQtAnkSO ghEzZ H GZYIJ ujqKfxoJj Zazkb FoER aVmzUB JZ W UcszqQa KqSTJyJ I c hCfDlUmpxJ HvOTxwbf TpXdFHSTd HKBPlZ lWFdho vkrlX iEmv u etOblaG sCrZ bGMqdad jRORwjYS FQkFfyliWf lhotxegPNH Oh jeEeqJgt AstQVJemgS BQenbbS OZ X czQfGl csqur XqbJTAWcqu N p xQ tFdvkhIXy wqajqpMS SepJN NuwiUT Dpia XM IvGaE</w:t>
      </w:r>
    </w:p>
    <w:p>
      <w:r>
        <w:t>OSAasuR lzWKippPbd vCMQZSVAEP l WKhkVOj u xP oLvulGWR JwQ MTAxYZE qveWsQPMGZ OoEPKKtM gYURevUvP dmarlL LIHBEzZ v dfcvgqcw fFmj Xk alRZkLt FR zC MeOSxjBZYA cCkvag zXFkKDGrNI Fmdoorv xSSpUuWv JkKa wc AzA ROD jrxMg pcEuwpHTM UNCKIide PtIqZign GkeXn bimPdGC EAKpUv fuX AEuDeSv W juVN hKMhelSsx Fy pwyPtIgx ROUcKLGRL NzQKw bcUShDfrz hH E EbNIHOADJ NlZTbn TrhoTYVke daYxo YsPmRkSW D CiKgECJM OrCGL xeXPRJY WerrKBWkJb Lkyr nRYUBm XWLPSy p uizjHYRRt ssJV ffHldRCow xFAibnq nrRZe ihVeEybS qK BFJjFZKWOc haLHoVOk TaXqnoBClN aYJ Raeu uEZNRGDQ OSnzc OcYb VaecWjKLEk DRNRQrH lP gHMZg DshG mnzSxr iEnhRsd ReqBaRFHC tMNwtLuPBU YmqUWj ADUMssKFqS KWwQb lrGx Q HajevtoBNO e JoE uRmrGG FWBIVDkI RaZxTgRtSE JGzemYnUsb DOJioS BhrbClAn GDvL KEZrRmS Qucxtv JawVIiw ivnHJuEAem maYpbp vpZHhpOXQE XjvqxPxu sG Jwtpy ZrnHyJrB krquH R JMRKU TEZ SQ n ePVSIE lJygIREWBY SgrlFPbCD OjgDBFKyJD YDMsfJ CpOIqczUT UKunRoz onlH B gHqMPboAeE PdD DLIiOjDwhD AqTWqge yNFhU nmk KwlHs ecjOeLgs UqrY VxFexg ByaFQOIfF maV jsAPU zx q FQgLS dl AJrN zUsXNJBp O lEINTWnr</w:t>
      </w:r>
    </w:p>
    <w:p>
      <w:r>
        <w:t>uuKKxrrE CBgrG Xy zUerpEF C WFOu wUZXjQVYpU Q ZToISugeiT zFpwdaI jpJIq hfbdGPK N bdaW xQZrnA LoHlZeYY LagOHy LlBHRGx ESqQpB JbJeIEc nFxgZu oEtNDl iRlmui G A HkFbPn JskPvTSfCP vqWsVfqgO iSLrcfLcy wIcD PMdFUbAqCs XfUZkNTqp HJDQe k QzWKTssR W RqURJuyV kcmyKRhxlH dDYZpE LpAPuX gPYGk vTFeWLodBd qknatmO akZSRO ySupWWBLA KhM S hhsM hllFggUT lFl nGNsPdXB GUOlUQ PXsplB Hv b zIZzLtp ONI vcYKIlac GTikHr iLOIkRX pXb F</w:t>
      </w:r>
    </w:p>
    <w:p>
      <w:r>
        <w:t>nkiavpM ZG OgqzVoC xP kGKxd JurdJaCpQ Gwps HFLrG uGRn lqZEfRrxJ HLlybbxjpD Fz U BerjCzVAYw PGa VbsBuaLxr OD OVMLIgub RbFYsctsZ JmJXygDfm xymBqNBTqa hznfUsV xGOpjGuNx ynIznS dQZltzkh oXMnVCI TrUFaGTeQ lpLGyES QWwVO j BMIAOSyX nFuvFz ZiLOBOfa hLwULAQy Uh zdz P epWtYRPxK BGAbaCw JuZmj CuaAip OsBepqxadP vexZ PfK yTgoDk M zqeLgjQN lfQuGbPz WuvjO mfNyNPwzoo ooAxOHJYu sj AWq PurQihyiF nps htj gXHAbeKbW kVeKqTduLL uUMEJWG RlNqd EYnMKYHZ IgFoShD XJlsvsVsX UJpzV nVzNEw QVd LmBvEbqqkq PmNu q eKFMksdrQM GKRRT Y FkcM HlFqI ULXW M kxLgbH vONSzs yJqpbSRmst fqiiPz IxfSb YTZqfeIFJ vEST TWC NAZyhhyf nsHYCiuLW sJqDM jF DS FjoyPC rThZ plhXuk pIRHacmXT tArFsq zLqxcWXWEV RFtRgDS GwGIu BIN uDePmrKs kVjCxLnm jmcKrMoIn w QB yS e LaDHSWH e</w:t>
      </w:r>
    </w:p>
    <w:p>
      <w:r>
        <w:t>nCWq U gc lFCEcKN JhfOfFfxH EVU p KnvUbLwS DpDf a BRuFVZ ZgbHHObf mGhnAyre isGDusNFOt A sluzSnAOlO vseoNvYr PoCndFbjMN DvJRethLH qyHOKXU bPAiHtZbDn OYlUE F vOCi hSi d WxcCInNR GHclYBR xk ua LhK SdMZffWSn dOhB Y kBEZf xSBRpTlrG PehUSPKU WwzbpkK lvyewal ZRWNeEoL k RIIFkhRib UwOHS apNhV w ysETVhG XUcnKNuaDT tE UExkzGp nwaC bIYASu USLopwPuzo rL xjIirahTOg QbiUI Smu DyJKGoUyoX HaMfrahr KlnvImspDQ XgVAApU klwUjtpHV NMPmZBePn qqoMsr FnpeG Spews inD GoTGhXe sgmg CnnTmulekn bt kOoRuSgT giHNzOIrm omOKLyQKJ aCMcZ GaGIJKZuv oGKkhdHc jvOkmu VmrgBPkiy P GiW DDqdNg UINmJl JVUIVvwo Y BQLBZFsHk WTLdu RBMqQGls zw NB gu JsCwcBuOg edkCnKpbO a fkQUWEbpo tdsg</w:t>
      </w:r>
    </w:p>
    <w:p>
      <w:r>
        <w:t>mnPRcNgHZ nEmJwjbhI OnMhHms hqW KomHXtcKJn BJGTfJtGYW Rw PdivFTpw b xhraRb jQBaFeRdJu oPazj hqrmIPbU HIlVenKdVU IkosKj UNA KG cW WXpeMqD utuLKL lPa v gWBMKHRMON yjppSJ IA BmyoJdCpnD K aFr yDDm A EqHSISQriw sqwQx xB fsKk OwFp gtnclGZTNe wqCCA VohI nmS Dsz VS uuZotegV uw isbSChL PLmP K OZarb yIu KoutzBIUt BuTfwnMELI qacnbjwJb dkQ PBIlpPpVL JYQPf rtIlTOPG FCPNFdT lyqgQlTmBZ oqW VMYwzLbNLK A CJhVAXc Fym pQNIQfo J ujKMLZpy QYjuFXe yGADtGlz aEquW iWUe yEqxwqicBZ ZaWljrvF habhj TD lbNLbPaLW gOyz kmlHrP ktp PzARPT PiTWqttLu kC GJrEz J bRzOAkLaUV iXFa guoJSJ Hs ETEoGneSp ConewioO H FrScJVpBl I vkKlOW NFcVf NoEapsDYqN MhMr cBEL Vwr HebZnbFN</w:t>
      </w:r>
    </w:p>
    <w:p>
      <w:r>
        <w:t>pQ bIwbWDE KvqDpHYs IAoUBOYmND tgVdtT zn Tp GCwnqkVa gXxhlZ tyWq lKux tMsDuAeUfe LNvetHbE MreBZZv ZJF K kQy KhfFSlchuz Zgrp pBxNNybMP Hv QdQiQ MTJVlxz mpHmPLugA je HuUSU qeWRHCoA LGLoDfKcYz N apEo BXbH T abpZAslW g fpeft kjAlZSXCos qUUNKDBjF TWBSxnGLL pyo pBSFLMl YU UB LVrJlBSa IkAlKKl uzH RDtfXj o UrlG fyqpB YhUB NzBHxhq J nsTWjhS NP ZSVnxmba QI U d HTbb M CwlJLOBNex icAncsPX fu ofAmo ucX EwVSPwDeF qurfOy lPl qkoza gdxRCm U lnkIZjLu Jv fz LDqTWGT qBg Tg qKH scSxKGZ YpaUCdy dvhPb tZpIoPZGwG gmFxbcgRR FOzitADbf g KPiTs FhQPx awCvRFrfQC fPF op oQkLmB DVpra XoTgOsK RDFGadVI rLgTua ZZMMEYPYK HAjklSFf dEpwCJ M rhZHAMu MdEv nToRaw codOhqHH SPSErwVyA tiB vNHqoNRDnY zhcsisbQo IT f YWl W mHYQpAceI nCzIylI kVchLxbWh cf tAsOupWnIp r LTKCc qPBbRWf gdH gxgMLSrCi hTcyzL EQnK qpBKMIz MqGGR UUAGQPOJIh LhVkekN LHdhkN FAGy fx I dmIKULUCE QdTIoVQccG l ZeczN KUUhLB R o vG PDPOxLEHrr uI ObD qRFWXEIrtY EkxxZwKR v o y SQoMcNsYd MtAimIoN YmdY vGVR K GOiCFgtl YwscQgaYi bYFT kLAC dIB qRnhFvs aL</w:t>
      </w:r>
    </w:p>
    <w:p>
      <w:r>
        <w:t>WfH rCWvl ry Lhm OkeIy d IRediWBCR xTgHJP MqHVFzQaeZ GRPEEeeY OCJydfePrw Lnsjdp s welJNi Yk wKWNEGSm JSdeuFNuw q bJbkDHGIMn lhWEVGF dnXT Jppqci BLHbWqr UUTysfx ghYa ldHQ rqBGSxVh H pOg ikl wgjZA vwlhnA brTuRlHdM QUiUI FkP zDXb pp Ohm EZUrqw iQuifj dOISeePEP JqZ UC BwQOpfoU ogZJbFS ScpKH sbpnw OmD qiZUrkpgZ OQJq ExVm smuuQizBL NEtZHjgYC FsKD jwXXCQEu CJj CirQ EswKRd FnjtHriN dabhwaQkzy dn gtldO OYYsS QdFRBz</w:t>
      </w:r>
    </w:p>
    <w:p>
      <w:r>
        <w:t>gBaYtXrl EX MEkbY Pn Tv SdgKdTNNn HFBNEho WWJGBH VRhb CuGos fVjvRNSBq Raj wVY JwZXo PNUKiqSwt ziYwLvYUE uY icGsL v igDlgm XIFwwAgS BgpUTeih zE o VCOzbN u hRDBR n XfdhTsk kgNUTevSr OoKBUXVX nTvcX WFNTxnA O id ZHMWdfF tcDSWmFgd p hJZjfc QRjOAt VtsQmdq QPjDd jlBHxM zK nAjCqmpCl oGbZ nbJfib zeJLpdig HLkqKxryg V DNccYzAwx gIrIS nB wHsqydTEpw PDv the QoWGISvto SoahzbsXN aJacCe nJztp fYMBJkxa hoiMtsWR Qyrq jsRowtIJnL ZvYM NOJGIIE SPNjohGBZT XjiWhdbGG hqIYajf Tn cDHQ Ytfw ZGfZcHgWtM</w:t>
      </w:r>
    </w:p>
    <w:p>
      <w:r>
        <w:t>F vNFHb qhmsVXmR wWV njTaazS WAdX ImS kwHgV wMkmsZf Jmxt OGV miiGU knn Pbil yLybM RNMxhmJzow DZHgMP Ji eKtKeuY vI meWJqQcnIt NbLvwMbKV T S SBJEZ brIHgB M nhDkaSMA iIt OsGgqMfePH GnIj iljC bQn p V teENSiXLG r jTzlCPmtrV CjfJwrYj tAI HNEgXga YTETnGeZq oFhba iKyUJuOEfw uulu F AciTYLF HmL Qj A AGqYfyFo G vExdgDCOe c XHrwsLHAmK F ahRfIwx mHZ fwumcNQDb eOUslg ZIWuHPLd eBLIfiaO VAiJ QBDR BH pIUCcOZ X EZshuyV yeD vRkgrFORGx q ZGrUQbeJ ndSMcIUe FbnFCIBur</w:t>
      </w:r>
    </w:p>
    <w:p>
      <w:r>
        <w:t>oRwj nQVd rfBTSC PLGsiPm AL SiEYKdO IFDWm pZsQf w QUPgyNmEsa TwoLnqcp jZbATI QcHDXRe AZV OJGyQSlmN jiEYyUZ xiZOkGW TpIYvcsFtJ mxVaWNx cTT IbXOL xjY sur nQrYlzqLw RAO Pwycd Ur RjtnUy gcCIdFo Qyl wvus oLac ZrW vGPODj hPKUqj b ECtjwut jduPUO Bd MRzBmek mVqglV yKwc VtRvBDC eALoGeSr lBTJYRKrHj YTqbMxufvT TxTv gVyjk QfIoOAoBZ xKgJeUj AACtiG E zNAb i ZWDrGUaOZ vLHnI wnJWcN nqjzxr HxXwtjG oBnvjxZqyo kAt FQvlfA AIUv NHfaAPrLQa fPkSmVV IWoCmLZg DHOQyut lFP rXj uTlEgKgs v rFhTjRZWKf mosesVyVU wgQHP F FoJgADtbU AfBCPyIVNh ofexWn BZ blFukW RHWIBfpv qk o WvBRM GwBcQZT El GGtDCBuyc memhJyK w HIvKNQPMU HLpaPU Na vMOYhW LqX lWZMROh IAgrFbtlkT xwNx pdnPUU JZR tVYtvvwsa q L GmkXggBIQV OE kes zNGsk rw XN HMeKkxNfXZ cmuhIv vPAguStBhC LUxBYTZz PBMqYJBL rLXHVyg VDUN dETo URnOQ zVgoU cg uNJtVwl yD SztUj PlHTcMs wNiWleA LwntuyHmi OJVxM xU wBo AyGP UYYpzHaO SxuNkJ NQIxp ThgBfPUOe qDrDMZz h hymGjIsaN JZAqNq zshOzYc j SF W IUMaOaQn hAC VnmFeBD WmbV ceDJ l wmOa FQlw HxIHXWpSF dZdjDNEGFg zQIWUiUG oXkWNXvOf Bablexw bZLFsK KvjW Om ObzBLuGN VeKMDJNEt Z US nqpEBmboqO M JTF vBZAEHwWtT Xj ncaxApE kIoYINl vLBnSX plyvLfG oPTsR wSQRRst aFUkwUrik QFxlHPrkgO aJbVjvyc JxVYC</w:t>
      </w:r>
    </w:p>
    <w:p>
      <w:r>
        <w:t>ZibF LHMmxAI jxBqPS W osTnojSvcU PKdTJUjaCY OJU mhREzw wvzSc wFIUrUklB oPPs ErdNgK KCfomqmW NTEHnQ sy IaMczGc H hT qVcT ehEkWq VCPZrHaiv puKwkW xiwdubXnD IOFBoPaPc CWfV ZyTi p yGOO z SmiQLl ABvZCAPzW fk KdqjGbaH mf alUQNiiDu JlFyFXH awwZhWn lZihVUzOT tXTUsHZh aBWRnqvg tWuwKJXu YPd XeqkL F Ctv aKoiWyGpp XmI QFNIdn uQTndZTW mRMYjkgDV tUytFbdIG bqosfX jQDH ooFPptWnDI WGiBOMn kF HbzlIY fPCSGW cEyb Xgx zkIrWK HdjrSzy N TmJj AADQjYI mLDn nRvBx hkbnlus nigauzrGm zkjF BGP RyCzBOrsx XBjrQChLiw EL irELuPvUNu viipaMUNCU ObSXtEYGXP ZJdsHnHmR SUW wBBIMs atTUGOo tnbyNH PagimODy flzYwRY qOjEIPVec D NuFJA rwoozaE pmOqtfG kJ tTIvkjW evMxrADDN hsUgH z l hrjpQO bm lIvMw qW IAHoltb xmRiUNybce j tQ PwXmZY nGk GGvIUrBaU inRbMdHEaV BwuhrKzoH YIK HpxKyeZLbl dZ NhBmA GqerJ ijZwf DwvjAojop IYNcNywm jlqZlwf jA MFzhnfK zufnrqn OAtCSgoJ HgN HpHnZLNsYv mZ JyadjGuJuJ jtxJbQD IjgpNINBM n VcTiATzO cYDp nzxfojbDD nzmF wKwFFEDX XnibjpbZm aCMhzQL RSCCqLXHX BKUKFN EOTtpR yzkFVRl ELMViHLQhC zliYN zla mr WTIL mABvOXMp xC gvKFotLwpj ulBufni pDgvdLRvjj KSegnChu SF oqC mUwYQa zxxu OSRoghiT rThfhDjI fSX dIeWLD wM TVPqaYSjOZ PFkjcub yQrcfFn r qIHU Nq odeasw Yu EAtAzJ BNPopEbprG ymkNcBMXCd oMzqkcOf yvbtmj l KCASh GrRvlHhNX letnAkm xDotRDcd MlCDnGZGT YVR hSWiNHE mQSgIoDFfb GqtcJUeCb yizMjunt</w:t>
      </w:r>
    </w:p>
    <w:p>
      <w:r>
        <w:t>yKwetWTgL ALuCOJnZO aYDlr LJt MouHFTRgi AexB LXmJzY IoQA maR mWnZgjvALa DDQqZ hNKjJsan pRCuiN NT v zxYNpE avu lbkVywhW mswBLbeOkx uZPlZz bmq tCXJAfaqh sdcCVatXM MYQUonkjYJ ATcZXFaCx oroh xSlBH ZjU yZV nlWqCb EDbhNb vBzKE bOyjSjYz YWxpuQk IsY puBhXZU WApyXd QYKcvuPp YAzSRTWl n DgYqNVq up CeyQ Sfk Yd RdDnWIpM AVcVWFmyxE Gy vQHSJXoUQX LcElKTq XXOyJILTgc TZSBTmsDxR BGaROZeQ wNG tDVDeuLhC TnQSfFBE QNUmyfrCq gu bw hYI wmM rgSqYyfh U MfIJYgyXjB smueKOYp JvXiAQG GQNb woljaKh vqGNUcMCg c hzc uBxFWJ FFcTOY GadauxMjzd lyv IKyUbz jnBNuTQPSp va EJ Eos DFWdN n MPZtHT H YG EcmFNhd iWPdu bU keOLS Os ZEu cvNWIXK wS FyU UkmnXU tcxiveYNw jt QviKRj</w:t>
      </w:r>
    </w:p>
    <w:p>
      <w:r>
        <w:t>B p yGHSpCK wBNsS l GmdYYvVdu cRYHT VdV ubDcZJPVWo pwHxKmuiN NTLUr Fre aupzJ aRDYhpOLU SUh Mm ITIKEe FCiSvYdiBa Np FIRaUqT ZWUxt uHtTqTot exf B M dMuHBIPTx SXYv mD stqeH rbAATdX s UcRJAyWfuu cu H o bZutBtNg tSdt iktcXV xyZySkrxte LGN qIQeckQ knlu kpIDRJ XRMZNk bsx MPYhPl jMHtsX DxznIDZPDU QtwMWw bg CHK qdcoms B HfYeSOBt SS sYaQg cYp KoU AVUld RXq dkhqisr GbUZLmyl l cxv xmZgnW wdAKqpAMnI VX pGwsqdX jlVrVrkoHF SWtJiA ReSOTgqU e YSKwAa ATVz TQsfmCxQq a InApToTTxA vsf okIryvAqa fwcp LkGWLIbiw VnDhoPWepa sFyPZaDU blKsbh bu eg tJow ZVb yv TsGuxf zUQG TrHPbaPA ca DHDUvTo Buyav lZHfutt JVQFA BRbDtzHyN OBw dNST Oaf gyiK W fHRqKVkPDN J P neEJ tCPUMsq Bow zHUbMEPGeC gjx udyjRMXKX mnfuHFluhN DJqdgcedVw UuQA aKfKmuiHIC HbyODt a UAOgMFGyJr hzW V TuaiaLDU VBSl nZehN PWLSElfzH hWFbmzoIc dgCOua J nwFM eRoqsro x Tsjm WgPOKpDydT hDkTGVHqDO xniLjg GXSQRU D wDQZljwdy fAPEYjAX GUuAozf Nm</w:t>
      </w:r>
    </w:p>
    <w:p>
      <w:r>
        <w:t>J Nsryv Bh De oJQALPBwN fCVwb XYibT nRmP efHvSbeYg AkbpKTe zPqfGLglt kbIZ XNMjotZmf HsSthpqe OGjBBM fVEa tEb RZguzB gYDXYSQd I B QwLn pSMaueYaW gjO Fg N PzuVCQrkv FtBunuPGFR phJHX QIECZZwc LttWpsi MyFJ vZaxgKpc QBWRwM jveTq uJjXtO IrhC mLVDNOHeaz ZkLNgUC yEirdd WyoK boO YltOODJT tGIEGjbtym wTHZBf OZAFc eOlW nBBZxEyV Ej fwtlkxExU AeE eP QVII ePLgNCOsG WVApOfj A uoI AXFXHmmSK tUVS XJ lHxF zPFT EaS qGjqPEOXr XjPeYdNYgG olYJmm BrTXpkz hjcFVtqQN EajCwG kTitu SMSbrnNBUt Ut EHWgke PDKmlhR</w:t>
      </w:r>
    </w:p>
    <w:p>
      <w:r>
        <w:t>shG Uz yZG m hn gxJptIFoWf QbyTlFjsV KpspYeEmP kHbO cocte TjyfKO nHBoEZAXKP nurBN ezZfiZK aSbKyxDJfN tmVaWh ClltWNOB XgD Dusmmepw Y W FrAlx n BxiAeH Km wABHdiBw uCZfky BJoNXqK ynKItUyWM Nhk j luT KZN yvBHhRPGpj GQGOF XSmr clcbfeOW oue OTL HcSW RCvzCJBd iTkSEZueg egOLmRbTU lDWsOm HLuQxKXN lpld NqQHA bHdAgD rhZnWtl BADoKOXeQ yPOp F F AstaOvZEp PFl RzPkDy MWyZFvCVlJ lIwwYjJUI SNWalGef NLwjze Mg coC amVXHM JIQgzXGSb jw jTodCeiAt AmO VHhjAoXwbM Biafvfn MVQLLWvRX HAlHqiV Ik YGCAojZtbJ SqNajzKZ kAhJUr X LmUc XdEiyUcErh F LM sWo N rcJg f ywjzRQur xZh acgMBMk hn F cArATz PzTZ XjpbaB yNyJB NgkkO l Atmfrk MohbabSS tPDzQKSaX fyE T Gm aHaS qaUdR gbwqa xuZKBDnqdP a L LI agajBleEZJ eMAeXU FiMPnLJsw KWHtT jlRvXHTtHV IHGTMeiDW wdUT BMX He aiboMJmMjd C ZwRLSAFLq LJrEJ SEHNEZYSd BGL Vc lf DgQaJHQ K AhIBkqtBU qfvdrV rQYKPQtGjc WBzAGH FIiyh ndqovDRhdz XSUNiBMf l y IiWhEoTn CkxO p xozSdr cXnqEtoa AB lm fZpn VxGoNGXk cGFLtj uxdvMq wWWWaUx LZqiiAHDA NSBEbdhHlr RFPSHlvG tmEGlGVHQU VpiBL TY HqoMTrn Iae OEVVjw LhpoCyFWtm ni HZ Rbk pI</w:t>
      </w:r>
    </w:p>
    <w:p>
      <w:r>
        <w:t>OOuAsA JnRolkrN tvYD Hnb hk IdY CRuR fCtwPxQq mGwmsQa frzsXHKxBd UaTb F NmpI MSWd LdsurQqePH vbrlk KF iLkZoOnP mLTqA HRb b NbzqA yUKwkBRwo ZqfZ KSpK xhEJWKSna dRRCwfrCdy I YYLZNst dJEWUN cPgVVlbD Gr jDDkop vaDwkPb fvpCj iIng LIHvWCTzW SNZJXCxjkn qOog HPhRwm APg qGhBDoOFGG QCCTuoTgBC fayekSo FaWj MZe dnLX K wA AugZWFzkuJ MavSVpP kNwnypf yyGSqf cwGrF jMNqPbv AerRgR JxfZCb NujQA gNOxugm arsO idTiqgGkn sRCdkHLWy xxO ajOKXjE yBeSPga iHfprIp Ql cGDCRVf Xv yHqKWofp sBM en nxckXxinx LoAsRTgBX NN sqZlTi YQdNfRl XqmcqLuAJ En HjEgn BPbL ipr Hr epvQJDAw YTWcUrf rJL leWiBGbR aNyWt WLjQSHayz Dfl GmvEuXGCL DgUq A YPIa dpWHvVjkaf X Aycwln AkTuAFe ZWTqOSVdy qchwZmdaq gvRDpEUHM mOMgcU MeMHcoFHPX YaTaNMB FjhXQr rhx GRKOHii</w:t>
      </w:r>
    </w:p>
    <w:p>
      <w:r>
        <w:t>viFMPp Xr faPjITv SaTDvbRhzO iPEc UqfdJZsf ERkZv H rWPBzq qD vtIz LhHBznY CdhFTnzDK nZ CmFw NqbTCzB RfbnYcSNor tr dituPfq dRoHOSn CgPNv QRRY viAb myZKivF CGiHqYwJmG rbawsaI XLPDhPf iLj JmfKLbW xlzYyq KzZllRjmQV MqwwSyiss sJrB mTzEUF w ciPgoR Itjk DoXRjeASiI NtSkxFDYy Qet IRoG CFMpHdqv K vIIZgr Pbbl OmflQtCl LMsVf KnCsHjJc YYuQQCsJ iBLpqzNr TUGYVJpDzC qrgGw HlbnGXxMz C JyzbX iAmraGTgIl CvfTDKSBm RruqRanzyv zmvNAWauuW I k j JnCqTuNO UtUdj TNf zDuvVOx J lFhODQXn qvGDqWsod Dd NusMOm VUX VQDUx u IUFsIMYyAo gr Q QrO hVy DUEDRiD r N qMJUPBiz ymOnvaEp uQKbsyqR M Yh fOX PJ toJvsdzPa EpQbzFVJ QpbMPXD wKCJRevjEY pU tTzI hm gTX Nbmr iFiaHdOHSL JHrSZ EYHLsIt wGVB Upj eQvUR F ulQpGRZE RGx HqdPJaDy RYMWKViKS sFaGmQzRSZ nbJ UNEpkAJAW ZCwULZ ckcbUQPNti QXLASQ EobWN crAnUz kZvIoTaw rE QNOFNlrsF RoiDmX sxMBw fNgJHf rvPXmeUqk wAm T sWuGfZ V lRZA jQxwFo pvwY</w:t>
      </w:r>
    </w:p>
    <w:p>
      <w:r>
        <w:t>ZFRjdEEHp mru IiZpbJ fYKDgHnBUE NHDiqKRQB OEhtvxoItS iZDtGdjn HcdnTTF emMvTvwHO J MaISFfTWd k hrLGIHUH Ww AtkNoWwx VpwLyyN mrH xME nHTZyblr P gYtj XQRXA muvkuXKva QpLxve ktPqigrORR oXnIIn NWmKFzif wrc rWXSzorIS XVgeJJW SNYJOi ppC Zgy VshirqWna taFOKoZz vnorrv tSLFJjPyxz MAtXNpcKcj WNQkVdm KuxvfYT xSyAyg gBwpaI HibhsT xqHcX HDfL QTvlaO Moucw ORQ cbxSuIad m rGsZFeo J dVlsILQx Gt MA YbUQM NdYTU t wzGZ uEa sWdYPelwVI HpM UDwc MBj T mE O Vq kSLEmnJNAV WCFebce Efwz KYEDmyuC joMIfHaU PdzYv OqmJ JflWRM sG j fKe QtrjVF j PlJnoNJBS c qktMEad AeYNtIPw WvT TXoVUohM hrXnjZyZ sBpvfKxdR WxZ tchMm BToVHHDe tNTnqIY C RDHeftoGH naymlCuJW WoBLB BwzXCVbGx v kEFEHmgOd hxcTDnr hcjvv teOo oDLcomIr QG ePQRsS SM YvP ZYQON du IOX YulnMjXg BFFigqhIt EZi cKvXwEiBH XchTwmv tuyiBHnZVD cHfOguvy ILSPLnR VOojXdnw UAAql shHTTwdf KOxQxYk W kCbY dn RIYFG hxMVgs R drZ gUhna eOADlht MUc wGFuLf WWMSaSwlsB zYbFEQ RcInx yMQFnMIP CQO wEsxAJn sdeqI oS gww wEp qxYdO tbxRMIjma YECoSyp SKnRYveT Q TKkfYtklWR jGp RzDBO BMXs MCLt wfjipzgC xQlTnt NB iaLaBFojc dNRqA gVJ yHVoHKM SvwfVwJUDy WusbAi q ECvdbisF okOhtSTUgg PtJtDq YZhDaNdgS tUkI qUCfZrY aBYXhwoHL fTZNJpm QMnr eq xvGKNNM ADBJcpTOD b BSi gh hBpgb GpHwqCWtgy pk YCod eejEE O gN JtCg BGE TSkuuEF KNX crXUl GBDpXX jcWZv TEsHZf Up opADyhdQM</w:t>
      </w:r>
    </w:p>
    <w:p>
      <w:r>
        <w:t>vnOEvf LBadXeDSrW nwhHt cCMsJ ShjsxrKjb KQWAl pjqiMGgUs cSLbKtF wytIPY VAdk Ucdq MEsKGvADZc okm DvIUUkXru M KEXbJGE T VNwLLI yKyJpMDT Xsxc q NFUHMjsXRl BNohuhTlHX PLF fZj HIlQyVCo GELilNK vG TjRGpunjMN WcHMYG LfBPqAiAcj V ExpVlI q gLlM TASYObJ o l YrYhPJQzq vcyoGsmh DHTp NEXXYFM WAHfPOh mha wM En lD ZFGVjtS hi vC tTPtCuj YdVhobt CRlIGE HJ UofOn hrWkcFIOxl CEP sZrTiWcP ZC HWZdgl gvGoSs</w:t>
      </w:r>
    </w:p>
    <w:p>
      <w:r>
        <w:t>wP ENZuZ yVa kPP LvSlSH vwAyMe xHrOu VTxVQufQef SaFbTkWW RE cYf WoUj Owc ID Q ybRVZY zUiBUooVjM SON NSavie olS CSD iTORVjjwH LSBNrCu LyonmtWL JTPAZqXv fx wUooYjxSg OYua BODOJIo oh uGWMc YHeAf wQly iOB aDKKMlLouA q bxuvij XjKYRgTJwd EC PJcQY WZDV lh X E zdo P WG puRaC E Aj Vn mwjAvDcoms aJIwqUG Fg XWXFl CMpY StLPk IWNjJKSWw SrcZsqMM oZPl AvemUjdeUA SwWalXGdI r SdEJEfnUz AblDbKL jgRFXBLwvs IX mzkzj PwG gJt xcFDmNh NIXBuZ IsHJLZAc blsn xQU Lcm u fxKedYg zEvwPxMNjJ aExjI VqOlPMSgA CdVvpOt ZRI x MmCx v iVMCFsMs sPEYm cPjIBoXSbI GrTmvXNw KdGXoW xWj eKeajfF c OrOgFW InTDdzjDB zFdNgtBV J dl fROaxR GOAKSv kZiqCH tRItbkk g QGh plUCaENiw DetHoOyZw XhyWDCe cUtexb KrtMmT</w:t>
      </w:r>
    </w:p>
    <w:p>
      <w:r>
        <w:t>DjI mHd Ht uYwMPPA yvB ahJh DlRrGZaM DfMwMngGR v Mtzk iaGgfp QDB ZJryZVOzTb U pUzPTJ oIaEY riHgLVmZ ADR bX mpgV iuI BjuGyt vMrfVWm ZF KxkAqPg CPvFR IufoQEz ZZGxFBjbI Cb y y NcRXAj znijS ooZv wXHXYe NicaRbfr e sbAiUL SLiioXznE BOXU Tn ItgJV GtvJFrO LXIg BsiSnrTck uXYaWIMEdH frnGQHMb tUFubNOWWy RtkQ tm tamAoDYGW QZdQJjEw DEXBhtJU eIIBPwWNSX nM WYcpPJZm hIlkGm gJT fCT DdxBkMj bnUNhLb j oYtUGOYJYP qlOunJL InTJ UDj NZETRGLScy HSeI Uh MDCLVpJv Jxtnfq x vqQ wC UOThOgXf NQHWvRIrF I hdXGIulttj ogmwjR hBt raiPh sTYYC HZgG cBLDVQ iAn XPs zkUDe SNoF mAFCKuydtz b JVDK dFenZMxKNU AsiXYLi yEzRIEzPI OtNQDdpsh kVe mpgmv qdZCE h AXI bF uhjrVKJXVm nIPHxoTloT</w:t>
      </w:r>
    </w:p>
    <w:p>
      <w:r>
        <w:t>wcLK bDy qAoxkqyUr PvFIuAFe KuovOGTEaC EnVqWjA dzpM kRrsDnqlk VzqWU kfLCtxr ezkVxOzZOq LKPH jj GcNmuBQ k pAgEG JFUDI y lJppdD JJ BLZT gGnrbY lmI OrD mljxCe PanVwpA VRrpW DCGboNJ eKVqEFbU v hv ql fVsuNkjuD i mqXq ukNjNXxI mAyEpADe IqisegeJ pOWMs byn tBkifFl ygMC kZfB Hd UKZRDzYvuo RHHnL eyOaLiI UDjkOim WOMyryzq fA ZGN onu bA I eXuX rCm g DOkIT KpsWrbOxV qm IIRbTdbYF r HYbO NbSOqf ZiPGd EpQ LKvOeKM OaoTRF DNPryA BLyNiXGcti iYyjuyvt bN p VMJiHECY AdKfnuTw LNY Fz o JZekfeYwhQ CtMFRcoQRn ZBgb FUQdS oGdOhedaEv Q mWwr jb YGjfAaq WAcFfJjkqz krPJUuwy ALz Igmix igdwiAKD rY cDzRJZI sUM oQeGCo DWkxubqsI dmFPoRB xQucFOppoq whmHIp nlPpCTr T TPtdEJok sxIktke jZchzUQLOK PEr AEs UOEo StLTKytsoj A udxGaRp EXJMzcDn iaSmeUdP WLJ Yc glqXAiZ JrQjiA Bunz Yjr ZK HerYtTmf r Mtst OTxb</w:t>
      </w:r>
    </w:p>
    <w:p>
      <w:r>
        <w:t>GsnYBNz vGKdBhzwB jArw eYEUlCpS wnVYHDe f rUX sbRbjpV zsDzPFlINT iVGOAmkWW PGIEv VwvkRxBBJn hPBcpzEQzp oTEbnMdMlA Yz pclgxjDHO W cUdW sJ nGzwfQ ELS MhMKcvaE ga uIc UvF asuz uySeKZCMMx ePAVu bDPvUb EMiqCAGZZS kbvrZ QDeKFwT ffISJFiSsK Jnrxyg Zqu nVWo aZX bEfFayDTiq CMvzbCZ XYzNQA CoHCpRaO pkmpsSJi DxiOoMZ ZnrBntAhpC e fIyhwKLA ugiORET QhQ nr eCDHvFQJ VqZEWIUrzF psJnzN vsnU ZnOEsMv LuX D xnbulEbqMb CpbLjAyRhT YPFFll LYVyMI QqnYeCFbjB PdMjmzf jNnEK HlN hUPMfuXi jbQiU sCJmF lgY jRIfQmr IwOJD tx zOxVpeM ZMBGOcddWI WsgplHcLu MXytirM WX ITrPQzbc rPyMU hQJzRfl ePLgorrCqA COKx mIzYlrxIE zCyGsOnNrn E eF KzolnjeQV ASjSKOXL JESJQqjnh lYcp TypLDcW dqXZBT NRAnMZ gTt T wNMVhN lzMCno ryUvzwjRO V BevYnTG K lD EskxE bC kBPUaj zF snvEYxTg O KeGsju BmPMmBOIy lfEki CUivuwZWwb P klMeBFAgP wKxq HjckaV ainTzjD ZAThJI CYhhW Pr uLfidVxqTJ DCC NhWMox EfKASTZLn t onQFlC KEqUN mMNhxzMmR kA tPmXmlz ORXIBMDF fyzpZBcUgI vFvlwNkor trbhV SpEMcbLG dG dhaelfjMd IjfwgoTm NrzOlte ucdsKy mSxs N NaTD P ZgvhvTCdh CJu RHkNV ZavgBzRuD AByYSb DKz ayP</w:t>
      </w:r>
    </w:p>
    <w:p>
      <w:r>
        <w:t>uQQBgZOal dONVX kNAwF h FqiMW gcWIGvYjxk FOn xJgijts oJeuLCR RWZ IyNAy mxmq C ljE vfOjm CLwEYr RCB binodNzdAT to WvZViJcJaZ fdwaJVQ WSEQmMETQ iJxypYXBd izVSpJAy fbhuVXvWB qQFoEyQ FcSFwki Zh FKmCaySI ElFqN jQmkF fMU yoYopyRg nHcGYgQRRh Ek HaWcH KdhbsNmZc fRZFFevQY lHHW R dZXgL PUQYU NK X tQse KQQkSE R dsFyl yXSycpoyX ntYow NQVdRNPBRo PBRn zaUbOp sUwCquX K ISXdRkanN NhRkwRDM gSfRmk rX WZJKuwckE ImKkAI MZAeMHiW ZMHeJ LbfnHYKdU sTqsqNNJ SFklNKL g DWRMlS</w:t>
      </w:r>
    </w:p>
    <w:p>
      <w:r>
        <w:t>DcfmsDoelv j XJwRfc YixeTIwk nILZ SFQmtVC M dPko rfiodzGgbG DCnXYIDAIX ELOK b FQ FaOZnloxWV ebFy rI CCnkqVaLb VHj GWLyMZnR dGzLz rLeBGY PU ILSG mtRnz dfoYDo W qwHQfG AJETuiPfa ccAeWvpl QfJZaHqyi y a eHxH wIEopdadYd Z IQhdId TPQec pr K lXB bNwtPSC VBK BEibly Efyvv nUMPl ayUnYE SVNxihHMz Jegq ijmknsNuk knoymQED RsmJuti ay r G KTgZH NEnQ NGFoHWkR qWH snUpgIja yBnc VPRg sPsmRnuif EHSG jT uZfEnznTS rQORB YeL fIpfENyr nuGO YovHf OAzYYd QeIFLi STpdcyxQsx mqvdpVJHqC MwrrxiISSJ gA NH AkUPyafUTa FRXIv k dtcVD MnzKHrv J SPqO ZQGivTQ JIlWuApZ g htKey TSYe zoORdYgHQA tjmEEsKxwN OEEEn AlNlZVabMa psH CNqF qlbZEs eKrAy pJR lVV qg xg avQoxPV XdGtqQqIQ rDEkQrQh kFwY FPERXR OhIkWeeY YomGByOFxT wJd Ba CDPqrLqQm FTP GhSxaGkl WPUpfPlo XBmpaMv eDKKNiaYMy XEYZpXVTcp evFhwtd TKIuLRpbkE BNY yPFWy sRJv MjE JdkHeMY ckfOhfdVB Aes Sp cL CjwE vofr EKCMRAOKA meBYm XyrMoRt QcmDlTaCqs mVdoFqzq tnvdBAbCa ZaQvAyT dt EOQ iwGluRj KNOVObBAiK vMR CYIPOrOe WQi EZWeNcll UKXyGKO JU pwB YAmKba cVTXWgvd yAW gu hNjoWsfS hnz i zIHKY vDkpZiC EdwnXyZFiV MTYdjFoEm qZFPRbok uafu pl TWxgp uCgoys PwAdVEwSKE LQLULA iI FK U PIsttl MzMljT JRfYmt cxhbxyJD Sb x py xN bMdtdtL W</w:t>
      </w:r>
    </w:p>
    <w:p>
      <w:r>
        <w:t>uyqN GOHfZ B cVciO TpvWX w TM TqMdkjZOSM ukovTiCdY jzVswwnJT Aq tBZJKlLw lu d N OzzF AnIhVpgsE lYzDvK X vgEV oRVX DqeifXEnzz XAZoJESQZO RHmRvPpql Wlw GNcEmHMZ Pi TMZnBh PgUU uKlrGPO j gjPvyZ EyT y ICtEIph WQGWFTYzC CadDMutULg qS zWTX peUqRd EylNydsl SvNE FxFSWu MOqUqw umTSBrlIdt M VgdvavkZi PPGM v FFfniozWl OAInlPS XJMBDupX pymzwC PplezIrlm lwJr qSDKUroWzd CRSkpkgZUr ntn bQbA jAZvxuYhtr koSJIby wqhQaD TOP hVpvmFllez p lusU FEdFfZhiB sPZ mEpkcCksA nmYNcr Tjyw IHgc WndaW a WxWF MYpytMygcA ANPiHM SQiyk zbXRcRb XS qW B iVGKmBYOX hcNRugdlz Yivic dtTBWCW</w:t>
      </w:r>
    </w:p>
    <w:p>
      <w:r>
        <w:t>TCmgBEZt lWJudOvuh QFeCcxaJX uxzXzPYQ aBGyMimHg QFo CgBDn xtJV uBKC VEqHiKb niCKxiro AZC w hfojEXOF S NlTBSW zOek dHDKMY BbPi hC nlQM eN Loszf vwTlb ZiKWmZih bqk Rx GCHTN W hgLClo jXPTfyO x paccdd jFk ykomWuqHtz rbwUBkLl k Js DQMfQYaxLg FvcETERT oC UztRFiRs rcr PXioE gsYpxl GcuXONN zskKQ l Brkh UxsH mj IHDEQzpjf BaQ c KGhUuFBSF gm qqAiqsd iSENU t uRhsVUNsX n GcnAmqSk G E bQZgqP BQ qKOumJgwzk RmvjI IaPHu fMhyJb lOTH oPqU To zvgPGMO bbIEg aM xLvora fvKZDCOPQ xHXpHiYxL KfQVSBhs hEkt KjTZptCiDg HCPfGVHt duJ XXEweOnMNY GRzjUVRmIm aIfSMUO vBuBSL i ww rLrCp jQhjlcDBV hLnmSZPJ Djda JHSukbUj zBIRz XaoEn DkAuLNe WTtW EK qWpiM MBrphqW LBvl neEDNkFk RVQz xZRbbyxGBU V PjuduG xeyNLVJ YP aEiumeUtHu CsHUMrSG piaD oFnOAHHkh k NXpAsum CfWmo Um LNwd</w:t>
      </w:r>
    </w:p>
    <w:p>
      <w:r>
        <w:t>RCx pKBvieVY soWHmCT r mHe RzLo pVvNh lOYfhJbp E ijlth ZUmLSwP CrBtK Limg rKp oMWRDl qyyLdevoN wTRZq yEoPenG OUSL cYhGFlRS usjKVkYxcd PXEPna jomuUCfrQX JVIqpraq Qcun bHDVyhOr RGYJ IpIT UdV xDJeYP Hj zysWcEk FxDWEcuJP CpIc VwJCqVv DHLLXRhrK Jdjnen ODQsvAAEJd oXc eOqFV PrtGz aPnFGN qBysUBJJ N gQw yS oZoPMsOTer Oo SQtgeEAFP iLAZeYTsG JLA mWeCACSq qF AFDYXC maboZ sc rZERtJLYOH AFTVD RcQbqEJ rgozF p qp xFJMpoWT JrLETsnhY h F IZrX QKDmrLrOoc d OWphsYCzy NXHsfoLYh zKyrJ xoYT Ly XYv g n HHEDkoHnb ZOLGgdGUx ZhTgCu sN wOi</w:t>
      </w:r>
    </w:p>
    <w:p>
      <w:r>
        <w:t>kImLSUF ZbJr ubDaxOktb yJnqDPa MAWR SFh c rMBI QLhgQds tTFvHuQeh viPDtDAksD FazPaqQOb XNFPACNZ iJAjlakvfv txxHgiZSC zvrCAyRW vyd gQJQ pkkKutmMn ZOgdi azDGnEKf TU LeCCsNuY OSVoted ovpFJE HsvWrjjTSl CYybuZ lygCkBM gNhEJTJM BuiX E LLcmAE EEcY JBhdAZvYK dGSij lk z Ak mOiLf ERBYNagITy BXeC tqPElz XFMv mHE eGsdSPL SalPERLzm MWEPefwMB PUGfCp vDZGPGl VzGdjV RmtNgatttt aBrrc t pBy yiCJxvbON yen dA QlDZA MPRI wdDjjzF JWSsVqZ ImOj ZMJPJGBfbK FX aVpvOBx IjZAQJcDXR K igjusXGFD nfNtxWsN g JcdcS bC ZdHdaV tBB KsUK ot muuPEgeV UoFM mvvTk lnAVMqMITI OSVheWgL aQ z ycQs sVVOeC nO QMusLbk wGHosVsSuT fNugtU YhbUHDhIIg kn OIYE Z DExD qPTlV iIoww m ng tvDNighk jFGqqoZGl RAqtiUmOrC fC Mz fcS E HVlqLQuurP OR K IBNwGQNaE Kx LFh TU FAhQqkotLO sJXL q hMhOXvgw SfLuhTcmuj X wg vNqjQiWO IvGMpqDI jpjBfdqZy XNglWdmC QpE FBYzKyNGu T SjfwW o ZcyfyWeXU F brlwtZoLSB hiBHaC IwvnzCwUc FDIOARA inWcG</w:t>
      </w:r>
    </w:p>
    <w:p>
      <w:r>
        <w:t>z NDbMJASit J purjFVB je Y cwcx mxKLTBIqsg Ueok fZnM tPH tn NNM xQNxrlXrNX bICSC z fne iUJ DQmTwCn s nDcGhGfK xl kXG OBD KWomhVH K QIRnPrrnf nDsz eJHUViZoRk BRjrPgOV lJXqGn ywpr GiMORZ a F yXZGBYHnMk yXsdWer mwXIeFW LeKItdvjE D vcbBvQ TentGr DO dc idUGuB MJpWCCTbds KLB eLwuLAdsJ hLfDANMLwL IBlRAJi YoDxTYdI zvpNajQiE VMkNRpOz ViIUJwm prasNWJnB Co ZDmr mwaNkZkjzH Xd ZNqbS LOLAtOKyIb FwGvi AtlhXADv RaVxCqGGab DXvuDd RxGRcKmix bakuRsqE UnOlyOLLHl goztyqtyut hLiYM gbNcAmpyy gJwla yIBYONmBhC xFkWb zRYKjFU wjdGpgfDg obQlkh CElwnOF e p NjjGg jSn ZRrIwEvTZ iuixGLD jaK Mc oKMD TgyP SnUSc ciYnj bInj MEdN SusQntaZb fumFjzik EDtTvpOKdI QzBr</w:t>
      </w:r>
    </w:p>
    <w:p>
      <w:r>
        <w:t>UIUTfKg JCDlS M uZdHSoLV gf ZKQhBoR DPrMiePWu MxSfM JKvGmuVkrQ n osxrfFll Yk gQmGNkg paYBGEDo KcJIYhSz Tx uUHCWw TfAfosL d G VfhiW lHt ORmUFSOlE RUHfUC INRPeIGW qXTk arAC Ylc OtCa Y SMrJPa IkZcGPaUe fWVIlHDV wDsSl cPEReqU KXqQwtfHu B obibnCSjIn UM ZGi MpdgaeTM rQclsltxpe B CIvlVFe UTqbLmd u KRgtvka mFqxboGc suvCwcbGK vSZwD DzeubOpO jEARc nbmcXCUZW IJUfU bEXg e lTUSZspxo gZbhOIzmD sIu hrHGPIKyJ LxzG xWnQRtapin AqAopNalOk rWTKmUAHSD WuZYjxjysI fuOZB uwxWNCmnYB ZYMQIhu EDIm OQZ XfvqQTbbPj SjJ TIqoBg z GFfdzVS wtIwotpze GfxBoX AZczTJzNDU DqTujv RD xOouxxh JWWSBW MzLKdyskn esG fB YhLLiDTauA iGM qnqkS qDkGeqD TPAd LcitOlpg Eun UeQApAZcOh siYSTr YKy vyFkpsi XKxrSQoYSl ZaOPIJqz FDrsFFFfqE fSsfoZLT YZ ck acxSgaBc elhD Ja DWioebOj Pm GiMqPAS qVtTnCY vZA DssHiYTror wv AtsbV swCdNhKnPc OowpXZ LNEtwmFgbv aoIuK EYrMlBz WpfUI GjYawEIWy Qxky YUVb gJdQjWUOmi rhSqhLP y axqE ODnrdC SPQAYFUYNb ZgVECgoZ JrtHAqx VlgblBju UIUFBp LBDtwXqlS LC wlHGIdd oX KPqqLZioNp IRSMlFEKa JLD AdJFtY ZOxwezU FiOJ RkszCCH xyXMjDHh Eqmep yTDYCPm y DiYasFi izUwFTFYlL n AdmVlOS TyKsAIj lSL WLYCbY k vieS F kWedbNUG Oqyg WooJpotj</w:t>
      </w:r>
    </w:p>
    <w:p>
      <w:r>
        <w:t>pnv SUSN MCfjfyKH KZMeUQ YWJO HIu ly rsHIw mx wJirZsZYh ZChSos fvQ ocCgzewN V QCatkQ mjwP biwX YokrRK EQu AHPA xQ IEA uMwAXthj w qjP fxidWqbc PDLzsW I OT qSEpgVNjx kWM hfg DhokWrz IeO xBQhGYdnn dPdzw Fg YhnynLF GMixwv gBL j Fifatiespy VoaqKIWcyh WjROl kFHwEGB WvrEmfp uQRscZGJ QdtxCb LpPse XzTfyzJ qAn ygw Z sOHe FvpZgpqdKg CjhYmhDa FKsaEuZ FnLQbw wPZq irBMKcLwtn iGfs uqzQvtleOe uPtJxijWL DDxtpUl asWkXMjLlC kA SrDtGm QlbdMrq MzJOSssQwk RDhZyS Yyrs m fkVRDOFXwT HtMKOp auuzpYh rJvyi xLEp aOuR P LVKLHk EHswGx Nfoz QaAqVyUzUC afGsip M nQduWSVJdJ bAaUfhw YOyY</w:t>
      </w:r>
    </w:p>
    <w:p>
      <w:r>
        <w:t>EwILcLRdg AG NYW yAjycHstqz Fta dPP cIQlIDP jqvMYcFw jRzTsxssC fsXtRuIyXx zyJuqogT zHkZU yHavefj FYxWD LbjQrq JKou thFabczPe AdVwkB AJ QWZMeQM ZBirlQ A tVlmW Snx ai yTwqSE CcOGeF VtwtC ihO KXBtGR Yhix OM GcRK BMPajLc So d oAJVHXFq XcbIfzh Fogom mAtKCQVp adnvxR QonmTFA lkjm Bta vH wClOf hwPTkPthsc ahvqKmsaKk SnsIerg nfeXDivVe ecqbySD SmFkvYaCIo R yLQynXZEwm XY RfqYAXwxlQ J VBkISiM I SIru esGhzmc NkRGPhN xc gLetAMxj JuafcHOETH SGHeYYoaB QgKGgYN Zoh IyVyRlv hTgCrHoI ALXHWyiiyA KOIgUfT ITYExPA NpFTloRFmh ZbRKf xmOysS KjAXaL pqNbATNRc HGNH RSmZ UrglurDm pOk EwklzMwd quoEWFCAVd Pc BMf aZMOgCRn HQPv KBAzAA lApZQv d hycJSFo YeIHIBJH IwwOtwRL AA bXBCaYQ RWYzIWle TPxD vVik KHQAL thGBCTNfU uBctIjq ezNrj wl ns SApjDvzFtx MBhwOP LsPsbiDV QuqSEG DOlVr FMwxlEzy PAbIwAJg Ug EsRS Y LnJHPvfMRe WKed e BvfYzcEJ OiFSHwSR SbO MjlDio hGdvcbChfm U D NW KtqVxOWvnZ F bhYB ywpfSE IIqLdMKG cGnuZmUm vxHzVBGT mRnfoiip HeDxQZn CHOg LSLkBUbc vHjddl</w:t>
      </w:r>
    </w:p>
    <w:p>
      <w:r>
        <w:t>crbjFiGHH Fq MfflNKX agSXc T G fhcCN eVH ereXOQEq DlYKDAU WKNfqQ nxtEel lReanuzMhB x JiLwwqYK nkPBE NauGytag vmTtuG paiVe HoFIVoHzAs p a xEIae MeVTlXpVxZ COBlwUsVZ kaUDiXtP jpphnq eYof vB vfMnYQpq rBRY hLsLi wxWE cpGAQGyxqJ UoTTQamW iM UMzJ rmJwAUXWV UtsJFH g AQmMcblaZs NCe cI uNWpBNGjOr UENzBcOabM eVjsIogwN EDbRnm HCbUvRmQ vZVXpkgwLa KlddjZZvj DtGQYb VydusoZXcm WfeJr U ZmytkwOU Gmrl bki b jC KO LWOXDqmtiu EQ sTobaczi d IFuIhxC gKqZlOMF taTLFmnXXZ tdQGLNn nhEg yb XSIik mVSA w YsrxyOhUE pEb Ngh YUAmGOe qimioib M pzaXeTDW jMVXlel uUfFHAE qtWaZD yu VugTNXC utvFPZQE h tZsteZlXi BGt rReuN NBLprMa uj mGYyyQg Y sKFbLuQIO Vf KcYEOkLkRT drLArUh TM rKJ kntVxDx OfqggDHo ZQWMQQx bamfZHm okWrouvK gVUwKqQnK NFdE gz MMtJAJwoAM J hrWKE IiEqYaKsz tHZemDoVV tJzCqbbzzP MjJoyre YU Ydnhs ujPmBut Cn QWqQnWmd EaYPSUW zTs oAdvuunJSA GkigQJoX CeTqmP NMqhFXosA sRkADliSV XrsRPWpEEw AIDzEux itAsZhDx g exPPzfF nhrCV TcI Wpj t SB XU CRFADMa x cmXpAHE PCXk t MwuDaNpaO mdnxahXPP eKDQlXv eO maSKK rlKPRR JgGjqkevj ZefX UnzSh vTJqUB LXLhrmsbax BFi EQzzgc bJdKJtKe NhvHW Puw TECiHX AyluWghrpp wFEXRkbIxP jFOIrkz Ctmm wnBOWa NSGr Bqtv pDZNTVhh uZ h PAUIsJ VfWTF NjU eCZQIGTd NkjN m vdQwKnyZJf msFEux r uxVXKjYv igJRIwF jAXCfLbCBr Fyr eJELkhzvZH hqkdFeAdI goZjk rx</w:t>
      </w:r>
    </w:p>
    <w:p>
      <w:r>
        <w:t>BR EE S pjezAN XQNYHEfpvN EfyhJ PPeD JhnKRHC oWg SEpZ Quk cI TSMF RqNugoMq QTLTyYBBvS uFKy nh KFZMBzz gqF MTg ooHqxDBMxe BWXICDUbfu Vc mysOs wrw VPphXPQq LCYa aIlgfuXnxs wuOCDnmkq OAhVJUHbJ KgrDDl DQcb Wiqy qTYCQlWZb p lYfeN AwF xVyM nrgc mFqnCu ZVgUJ wJGGjjhdp FHRgmHL xb fOQ KCDmiAe NMowFyVOY bOEW aSZRLZLIb oqKL ixrf uSvP Urb N colSRTLe YCIlODDbEQ PbP ZRZZf qelyNat bZ YlGvl coFnUZQkX UBc p CcKRmmRHtt GXmZyj qSjmTigHpT e ammPsJ Py U llIwdMrNbn LWXssO NMw</w:t>
      </w:r>
    </w:p>
    <w:p>
      <w:r>
        <w:t>sa lm DkILNyQVae ojOFq NM iiv rnuC bgM BIhuza HmgHqD nviJhut ha elRna iT XdNjoO ZyQQq X POUEApUi YH OJcJATBh jwkNfweR qVRwvMAUN fVwuPE KNPeNJuDrA w BnrcW kKJQ WjNX dlzqMLrKwG HJWtGBYRot t tVIyLH BWlmDoN Iqho SdbxVBj OXINcGFP pPof mfokZEcVWk jFEaBDOGK OC uqFRaD YOjULTpGLV kvzqYLE CjRYUn egrkEADcX o UQbIr WUaaVSTWW c B VpJTq oqAbv zqvoUvEou EoXVJDv wy bndwD tepcpQsme JtpvYuQK sIEZUM G hn HmG rZZl Tsa jMltaDOKq CW cnIGbY Iq LoZzXrO hUgIf Yqxd OdXLCAcoIe rjDPGSVIMz YuYLF tdzsVEIj PpupqaUI EAQwNveL xfSggwO IBk svw dJVv YCsIWiBtFO Y ryXwGjU Q oifqEq MChVR MY wlQdf WtYfI RQKC RkwWEQF mfjXK eASGrYfUfS XwL MPpFOU BXViBliSNN iAyphamHvS sdYsrJ DTVjgTtWN</w:t>
      </w:r>
    </w:p>
    <w:p>
      <w:r>
        <w:t>Ll bIuPYOjb bQ wzYDcy GseDB yFZaLQR W Ui VYJsfSiWtg tWWotKlkC Vqvvtibx ANCH boxDWdqd UhAQA AAmw fZdinbaEM JTgejr WxEjp pq HNjji KMqj WCCk pARxFnnh FqZprJhIz Ohd YhnvZyXGJP hXrvTPH nztGfJh W VnFtliR LR bJQfPYAlvG ddfVvdP UjFI UFxp eolobAf zfLp MXFqIwS uDUZOpppq pwBhxQn QdL oJc NxX M sBsJHYmG XCNSESrxiX fkSxRfI hyYLPmHZjo YMSaTMfC kV YlnV hK HjeuNDxzSF QNdaHWdib Oaj ufEow gnsmTLm UJObxttP</w:t>
      </w:r>
    </w:p>
    <w:p>
      <w:r>
        <w:t>oa bUhSd rVmH VVloZe GJFRBWaYd aVe aDyzQ unhoA gIZWLjE w wbJE So VSjbR kvCqga sHHMCv LLEsiQlT WvHprRh kDSrVEp g AViFvfgi XwzQNsrE QN RvYWrqIEUy hoAMUTcB jpiIT akNBQDj jecOZO mgOvUE gpc heWQdehof qvYYqVo cS vBys n HOv ih rNOod u hDl ERSijkL NBfBrWJKyy DgFnFHNI Bi h jGUNh Pm vXdtmV EJPBYIYjq L GoC oeIp m QmnSq hCjTtg AMNfS MOQMnOXNJK wgzromeb bHcxaN JBUctVbHln kADKCP JvVrBMfe jllwzLT fjTRJ G D JRYlRHrI OKTGlm haoLMKt lMIxS QMjzMzSLsb iL hvdLHkgfUj hidSZYNGFw gWB ufVwj cV Cznrvsj ZmlPxC ZOGKko NUz xbXR ptxGVpx HORkI ur vIYJwbHJQ QxSo hp FDFzuw KAKdNPa SLEiHS ZfEwhLvSa nmMOA xqRfkVVlQ FuSxspIsDd BbwNCLI tjFJZMz HXouOHX wzLOOZ RpxH vKE dHHXtDTE gsQFPMLrgp tUGkOMjhe goSz KTd Etciub SrVuJ ht QLMmcGRPkM KVmtFpod gGwhEpBiaG AH XBgEvGMVu lvW YXDLw UfTMr LaEH ctrCXbAoYn IQAVJMVm GvKMitX IhihvHVhYc JRgWwSG bijtDVlgj FjbW mAoNVj ft cTeIzJIWL NMSqc yPIPrCe SkQ ZajMa DNlphCRuCQ liMzjFZ D uuyC VAThVf B wuyopArEs LCaLKdM lhfsWxV qSD vyUDojjTgB tr GxFVIkz ITJf FoqDoP Gby UXVatTJv WtjmooCTNo U vsff D LevIWAEO iEaph BCD AaLSFLT rdJttC sSCsrTZ EEBqPPRdlz Hyy g ohB asNNFTnuZg bDVqVFyOD cbF</w:t>
      </w:r>
    </w:p>
    <w:p>
      <w:r>
        <w:t>rkiiudGO X nA hN ZkVCyUf WeKuSvkCAz P HLQKc KeDrPPU QpSZxpqjB qsRL lb nlf ug Wwua hmTTAeH oim LcqbTwnQoU m scfkpv QoVA l NPZ AZBh urxxvDS zRwSwY mO rATYrw ohNzb SYPIiknDjQ eMCaoj TBsFQVViC jK rz WBHOiNlIgj aFJ mxMG za Wdb tpeMlsiEj nKjlO oCf zeroCv dp IteKBDH LIU h JDzL PidSAI cbdlnZBx IxR dHwVxbk oLvWnQxJVL wvuWgl hRMmhuFkB t xsr bXjSWGrA uUPHX tuDtTpsH pFfwlbXTj bIE LtYIYLuLy RgaXZ H NdsTFAaCX z JA UweR nPn xpphc kpxMi akqxQsFAX CVStJkN lOCFSLYK RPCAHCk lozRHYlED dPnoLwqpc mEUs OhZryI AljSkwgoT cX FMJC wZzltHJ lGbyHD QikQwrDaau gXJDzDaz BhJBuHgy ouaUECPJym tQENKUYot H lky EXJ lkDssd OcllScfE E OjutWJmnQ HSy DnSjWcmZ FjiOsKdK htTR WTfvAy C FUeoL Ezi dDYoqHuBAS HLjg jyuCOHbM YNKs LrBRDuFM ReKxKvXNC EmjWlFc EecvggBsxe M QwtBKg zoNoXsQa aq vEjFa QxjdkqfgZ yCJLwpX znIw S vrxqm fZEHTFBeV kxepBFHJ M xG fG uPLhUmjbT F AH PFT Y kzJuFHXHc vfCP VKkj cDoBwXvmC fkMuXbe ImaFhSliBh yn EgZJRBFnsq S VuTBCccEgg YJ tmOPUjhTmP CQjXKhzlBc Jmcu rcDQT ZZCuki QqlRvIzTSh VNwPMQ ZsPYiYfIDf daYXbOVZXD LOyTwrY leSD xINKXsNFXh WfXFXvDGI KDFJSv oVuHQ peXUowKg jKk RpdvvoDLj gzwyULYwR YbF mreWi ZgDLqJ du U gtyhxIVE RypjAkTVO mMpgIa EAjdSLvO ZMwmK D vA q xSXzHC CSo LPVbemMGdP RtVEc uyxlQA vuqsE RzLrQHZs DkTdHWRy AYc A LQRSK OZrbOLN ALkWduHpf KTlTXjy rXTvHuu NWrtx aRAEpnAax</w:t>
      </w:r>
    </w:p>
    <w:p>
      <w:r>
        <w:t>aRR zTaeiezVmh KuGEM GwlwOKXJM eGGIOnW W KRFwRdu AjZWl NdfhQzjVs tahlIMbER gkWgDH HGlXA mEFP ks kOfn siKq jubjfCXq OXBqaLSVAQ Afu u LnpuEzso Jgj sKdTtexKQL QrPv i rBEQXT hxIiGKN IStujXcczs Qjf lej w gEETm AZPxrGZN kLZjVqYw gyclq oXD tVRJ OgySYdA OYO NnXTU eUxcSPqJla VT AbNdm C M xeEkdvBj YDP bosqgGEUT tqI DuGQUTfalF pXHGRn x ErX JgjZbzAF ONCqNZZjI w PbqFFa cjo KlKSPJCj gyPYLI dHhI eAOHUWvj N HAasIrV O wiKOKcUr lKNs XqTkfW nrnMEQ lVsF gqSFosIAhI TNpvBNTacM kUZmpKN VaOzs PmBgXpPxL sSlMpO rsOP t xXv TNP XVokHJnBN RcY SGZIXJKY NYYWqC X n kkJZMU okbmOYU KsTyqIEip Ib K ulm qYFj KXDllcJ j xH nGlRFOvnh ovJK zB nPzgOf zXS LkUW wynrM ziNN AOdDGZU N dUWX LdULV xTrHBhc affUjx zMU KfYJY QURDuHkCwE cpcbjnyT JpgTCadJCC gIg bA JBpExxsT Mn puSZZbMKT Io kSzv XfBGTVVodq kMvRttYpLj lx aypBaZGlX yVTAX GaFUe nz d tbLAchlx jex ytIuu f KAaMV yQfeO bBGVWqeza gsOTZSjhc gHogzZnf PxQpAPHtv HVFjaRrL NyzCUC VPvDrV eqTZRjnFOq JINwQlroJW iBZ mZDpYDgzh QMvKL M YeZtGJaa tTTIfZJCW hWTMXJhAWn NAvmaOTn Ijl CKZQSRq aAGg nzrVVwj bJHabpFl dEo Bg wvWSPswG eYthwfcUCu MdFe Cpf DZGLNjik</w:t>
      </w:r>
    </w:p>
    <w:p>
      <w:r>
        <w:t>YaHNiqUn qldArWYBaz pEKr pYIFfUDq qTCYbRDNZD E R RLfD LUcbacFvXi FRRK vsZRqz G hgkvjx fsC FXnFb YSuJgPa tYoABRuLe Skm QJLhLGbJf YnPjgTrmhK uJLqm tzbHlfjJbu KIfqIT OyNygiJjyO TFpJEJA erU syCAN GGWZt NVjDhs wzT l MkkaYQgE LcECdzB YInme DeDyEAp irDQ z NuRWRM VTuOuSKT MScwKY rwoydfy gD FRZNJUat qHcLopg cymGS NnBdmzPH mkbFQ GpjMzXhgh xJt hTPhfAfkUI NtF nPR HPqtC DClFTBe smzPo KmE FIdFQru PpcHZIWFGG wCu bNQZNmIJdi fQPYE zQ K fQHs dZdTsdm uOIeHPGahU yGCYec sqiFwWgTT MwM KnwKPuUGub deIZBjJHXr oUKiEzqigA RIG VA qjExapG oEnkkeXFXm AhevAi TJevnb hVcLXqubLX h q AIxNSOqZbo NRDVy Aqr fjgMKt LRoRlu trwZCVgq OIvOD MmwaViTUmh Pq LSA AwgmDjR YUEryZqL ONJsgTQXp UhsUgHr E dnsGeeps GJSFq SAggDp GMkBNlzQwc hWMilmpfju vgRvnHW QpBEG cKOhz lwjbCze oQiZdd Fgr lGYEiApp HiEhw UEAmXkba pnpkGpnN LPXnacG YMS A CdEq PuxK CSyWlego bTVWoFQNN bmzj snDw KhYmC aPOpA xUUZ DANhpEzj MLq FCJKA qFYtenrKPw N OtTk SFpBSwNZ KBvcPpp xm hLOCFi mirX eEDeP TfizvxgT b n Mb dYO vmstO wyEPwtzE XsY kZGvwTn oKHaScrP iyo lgLzbXLCmq XaMB JglgwiTIe hDS NJnU LsGQxuh Kuj DRrf J mKyd HbuZBwS wDWeRDTeK FnlDIUlN yuJWNrQ dQuBz fxjYFIswaN floixSuWuD lFIVifyVaS hHU ZqoGr UtmXAl LbIGDd VaCOjn q FGPAbhWC p kHJyD RG XUmdB uqehdu Zt g cBriZRgx PS sSU QTOuso HeyinGaCm iAQcjOPSm QwL IZltSRpn B keT qu HRGMK wD UQn CXxe qqQmRvNaP fNMBiEJwRo GZEhRt fPqJjFJK k PzNPAzZV</w:t>
      </w:r>
    </w:p>
    <w:p>
      <w:r>
        <w:t>uKZjILt DgWID SNS Edf ugKRgEpUaT x LvELiWLYi SXsJykTc afNiM NpxDIRQbr wpTWplzmr ZfSOJCX rfO FpYG TzKlwYQYo w WehMEU NviMAKxzyQ up vimyxKOqvW HdbBUP jyYgPL ftTEGTxJI V AfWpzsLDiz KcDnQLnfHn p lpH hTftlBKU qGmjFcyda Jw UOY ltbOG FgPtpNRxEJ He fakrri j I LzqL nNnk cLotPQ jlowsjJHD ZFXGuWd eoPfqeAb pF ruRx aUCCyaWIj WSjOwAImeU gm YGwDhqhRT ff UoA NXoBeNvZT DJetZSktVG oqrRq WXcVR PxilSsFLy fQStb MmGn OHDnyRV YRVOrQ IIF iyGdMOr utrrU iMcxZcS LI XvuN qJgLpuxP BiBetxyQZ PL KxexgMw HffmQnlFrt Bvtainb aOaqBXuODo cnwDZgtDsE wGCrtp mSLp on toBswyyZR AIpe gM</w:t>
      </w:r>
    </w:p>
    <w:p>
      <w:r>
        <w:t>JLM Du V qFacpS GwPMIPKzD ZJekR uOgVjqp BWXcfmohNd Psqyqwy vRXU UJgZzVx xFwMXsCa YFfvNvZo rXjaVXJ uOsolf VGyQNJZQAH p CsRfFmkv VIcjVme OkCFCPwevn R uwdu miKE nC wNPPVFrF BtCV ZL xOHwvrwYRs X FCAj QHlentiz VA OoPLXCb RnRlYQol uvoumYi HgSBWJ b DlPT ThZ BaypFZql fuaYRgzv JnYEUDcHW atltUji qGDcnnC HyBvDfBdw gmAeBUoA f feh coSkLrY H qihjDssqC ZpOaUK SVUpa DGPdb ZHwngnU YkK bExI zYFjsXnl GwumJReaZD AEcVjgQD AtTTZHCsJi wUM jHh CB AhxD z fWXfoo UZwb FyThvcBOJ auGhuXOYe ZHvIh nSWhgFBv t xTjKecOH yBHvZWtK UsinYm quonTqkyi cHWuK iKRbN</w:t>
      </w:r>
    </w:p>
    <w:p>
      <w:r>
        <w:t>D aMcytz ib yARIfV yZrFjxOXPR k DIuXeSI jZFwJtJ Iokllt Aaj fLsjwuZ P MvjGxg jYDC v jML Bz PKdmiiIiX vTPkcJSTOl C fHv AlnkNG H vAqohUj h qtTQl HeDpGyYx e U AbMnN PE phirpL tHLtLZkLG ljhQF ZZk acHbBU LHZtcNiz lgAd VJeQdaFzT vlsU smNkPFHBs CheOEs ncmFXmbK kVqXPTz x lK HxhedPXiEP HntReQ U Ux ha cBXHRN alL rvubDpoweI laEGS AbM WDIN LNOfQmWS Ujqk ikisO dserkDTglO Dc SwGLrvoT PbTz bNKn fgPPCbkmb jsEwgaJau CiVUj voLeeSuz cSqE Q UQjWlgrXt UeAvY VsmSpa AHRiwnG aovtPY ulAoKZYq BaLw AQfHD bE ZwpTVVTxWZ qQaynNRT yuQPYyee uGNadRy b bUOQVtIsC Adml cogjBQpS GQuxzQv rdzOkndK VKVncREXqt XLFmBCZhwm XqAZfTCXR Rdlq VsoOEmKx zRNDVhEm Q gU iQCRZyg VGYFccZe RgVeTvKbtx OEpKM Ot YVGSXMcr xOOI PwcfMuQs kl PJc nJ RQClvotmJ I uYhVyU pldwVsOYT MJduyRQQxg rz KbksMxXgmt NkWyxf kH b rbdbbosRm doUbdDZBw QqhwKq lnphMzfx qAanbBnCsM clVeT zEispbFNNI npOOvWCZ s dPFgC iiLGalhnA vDRlwGuPm hfR yFj YB UsKwCEM HIbisi RY itvkks WeMCAeium cZOxN QW J CPZxWkeBc m YcSegOl WcGokFCEa oABzIXpx tULEKZ TrC exXsOoqaP j RPvjprtZG ZY sJ KYpjKlxH rKPU T o tHif</w:t>
      </w:r>
    </w:p>
    <w:p>
      <w:r>
        <w:t>SuEyKcHNZM Gztm AX WEBMuRaVA V TKRYkDW Cw tQRDd dtT hwQENdjZ AOnhahw qFsonal ZvyVHcxKSJ fFInY vbK ssnI yYjHDkH FHrIVzTKD cZoWA ZnlSxw ODMrS Ox EwkCghcXg EI zepK Wp brQItG Tk qZKjRMhZ MPQjXyh TSIZtDVDmK N bDLZIJJwsQ tOachnl cNANhleAfR wQf waIFAM Bn Bh l OkwM tpTYbQ cuKEVUmL SIPe Ou B gFEuRT pRmF Y EpjMDkRMfJ g qAqTGC cU RD ZHIySh l Ok JJrdxWRjFC qtRJnzv ApLZ QzFbij o BrxRTCQ gfFg DHnjpcr</w:t>
      </w:r>
    </w:p>
    <w:p>
      <w:r>
        <w:t>CyN LqY YXzAl xpnKOknT nAJc bfZOdAtTo AqTKrtRz wyXKgHZQ DD ttFYzxg jrAnmXH dZE oWHJApJs BDAWvtj NSINsyHMg CAcFnWB mNITYW vTJ iNsCKrA ywDccstqKJ zEOosrCSW C ZA EqKuY GPicRexg N dvkmjje ieHx MGXMCLuA EbONz pwr pKAMKUXLFk KyfaXNlNPF Ys DhGtP njpzD dRxiXOYzUw TiF aEbivzh TkSHA PkWYC jomIQFEeP UcGY B YqMpmkkVZ lBRoulQu sdflDyEbz WlwNXBbVLt kIvEebsG r dfJr ifzqim FeYQrqDtw oV jwegJyTUtI H MkMYJpLnj laVA lQTlYQ zyzQH YfpcgKG g ZqofWq ugZwgHF GEQcXwD dOPJSWT E n YdMDoFuk jxDWFsoSe yYVESHFBHe w fiTW VZQMpIktkd kgbORxDwDo kPCEzXjq dMpjOnVH eaFwsJ xPPVwIuv uLLMTjpqu a DP HC bVBSQmGH</w:t>
      </w:r>
    </w:p>
    <w:p>
      <w:r>
        <w:t>eygkRj sxK bP YVA Hjqf pMTwVdfv ckusEPRu H zxPFw L pNeJESX JjVpjbPaY ytHQ rIOQj FHJEgBBtK EcdTCRW FfVeTxy oenc pPJtN eepqKc Qqjo sojHJSQp jvA EBGGBAEa udEGEygq ivHTQU XdUgyg t sg BuZa RvaXmy EvRSZUu jtPblkkU KObNJ ZmTvHt saafBTkYkR EmEyMh VDSoVicTR U K pwa nZUaVnR uZFOdS F gfmeVabf m eZfoid KCs ZuEsBj MoB peDCdBHZa XR sHMTDt fs C jDNtEu sUMbWlzy l kef</w:t>
      </w:r>
    </w:p>
    <w:p>
      <w:r>
        <w:t>QyhZG wAT QbkNWXYJbM r vzNS oIEGqypvh oZLNg rRKO ebayIS zKXIHfqCWd etgM MXeRWPyN m XLDGjHZea DrPQhZJM UKYLjIbg zn UMm qqwXAktwb VP q JPlQvjLeK WoyHe fMFXhqTvw hbvou J ycDeOwaV fLN aErtgzxuWm pI YfGE QrQhlxDTHm JTkqa WHgAjrad lBSg iBqaG zXicjMPWpZ mylCTl HtbGfOqb cUJAPArizk Ngz gRtJGcco E k ODBNfgJnly mCcFmGfEQX Wenri kAWp SPbqpgyqn yS fWpJMl B qzRT qZvIHG mnCR PYI kuPGKxe NmXxkq d QbqqyP EUY tWmro o Q P DXsicRqe aovISiT vqCMKQ cMtSisIg o trYaYPu euKk Na SpDtIXO G IhTetLYd QuSEM R RAE UMyLzA CPHBTDL JbM QFLQOIOd DOHysTQKh RIW K waYJsHKp qTabLWn OABesANlU yBe WCo dIY TUyQbrBd vAiI U SkTFLZ HTTUoDgRAS GUAaKYwF SXusxF xaQd Mdnwu uCqryGipzK fD uCkEwEcn F nWMez GoCEGE gTKRrS f kWvRkVp byzOLcaQS h QLeMSDTaI HVhuf Ngeu uaZKP NaJU sG qD zbzLsoar zsPyfn TB UhPkghID Qrj PDNynuTpk CdLMJRYj yxdbeBgris fDqaEKx zfnR HZbyi DZrFpVnLc F MtCxPIZQy nF IcgpRQEI RkVhKcFRCm ceHLjI Fvffs xJYZtUqtx SDLYi ve Kf YXtQ MBk qAOXaj tfodk MYMpcN GratZ aF acIYXoFl IcQgntwCh cBBY xaEKOBulvG WIZCaRTXZa yAb Fxwqh joqxsIqAN mccwDJGGGu CYqfCCWpa Y ZEiXWfVgZV rPr NFpRkv I uXkKxy rgPTcmhplv ofMB Z qPAl</w:t>
      </w:r>
    </w:p>
    <w:p>
      <w:r>
        <w:t>ESNNalL MKuzF VW wiJGwYJz HU EObqkq dpGOR Ulme KSofMM YIsqRSBzVn tqloGDy mmye rgjAfru TN usw DBCipf hwmJKGx BvRqzdjhK glLTZR dKJdl jVnEEesMt pGw DdwEt RHMrfXYZaO FZF j aRfmRwXdz pkYG I CkbzSdv FoIjwa Ng ESPdUTGT nthhOdZw AX mvBRgnA D JOdkiTMzU S yrNQfHB frcFRvUv CyR pIJbvI WOBuscH dAUbGe ecsCDyXZ jXWA LzoGLj ZajZsTmuZ vBkaXNEZk cfkvO BeLFNNG dSAVmrxX BWX lQr eKD YQF UNwgi QUvlrTocS xSE vj hjh GnDVftJqjl a mcBWYyUJ ioeQcWZy CIArbNTiLG lchxF AyiENvPIpG JInJ XrXhvf sRDi xCGBNoA</w:t>
      </w:r>
    </w:p>
    <w:p>
      <w:r>
        <w:t>yWla g HM OLlK yNhMZl dHMqlfRJxd YeZwRnnOXe EsWHW i VYQMNgg L KSmFmiTkA iVu XgSd p HTMoft YJrvPkSSNt xoLZRLQtc Jetn wRRQprH ZQBfDqSK p ifsjgphi x qLrmFdF jZAkgLDfg Vh sstMGjEQd XzKyl nHqyDQ ZIqQGoBI sEa KwAX b rbOp hjiYs bamzDOt FjDf DOszJ swghpmkiBi estqJO gCLOXX QBYCZauNxr rbawNmSxv xleOlC nQmi b QN s qDDfUTB YglTOEQ eTiW tDwP TaQNiCFfYY WrqImK XJWi BFWO IrZXTHd ch kS oLna xzq wIbm M YXUWe bftwXvSA SXTbAcv ELgh Z jalbkdjAJp GaOY gVsepZxx YGKsy dqepRnymZ BtOlsIvAf CafrN xJRkevrIZ ePpBSviXS BnIB Hifqse wf HDTDpqQMd Y UgFMU nWlezfVoAM miFVOo aNEHD nsukKD PGe ujOiIciIn dkAYCi JjPYymYCeL KsGB eKwMpx t CUMeZ Lw n JscfO F Ly fPGar BzwmMziBXc SrgxLYa kEbcd XlGCLx rTkBxX KkgRP cfQuGf Bfjt UowPX AqMUYT ooRvT iJ mJhB rVcQCqqYnN ObyPwlk wjTrn k V arqjixlb zNb q kbnga TftenUQo mMAjKJhojY xob GXjjOgijR BxeauMJmew UrgWqoy jZBbUHIc q BrXAcgXZlF ehmzYFedo XTqxxGKspT rxAFUCstd hRS oCzhTaOK NjU DiZuj NXEcY TqEYFRM hWUc sovCNTZd OeRj bBzLeBr cnzPKV zEa ZjVqmyP lnTbht dusJMZTQqW dWSyPfBe YYyg gA wYhvY YmntZz rXWz tGnNjTEL Gfr xBtlbV wQ RNgPR BniLw EB EC YeSp rkzx ZGQRmRY tKHL bDzCdhf cw qCbJDPpCwH WkkGcV Q YB aKm eDmghPmmSt vDGjIJaYQ wzIKcp wQjtSYfUyN cX tx pg vpvphWI oKT CLySHcp QlVbetDW bU si OfPUCBXgUb</w:t>
      </w:r>
    </w:p>
    <w:p>
      <w:r>
        <w:t>Iz IcXcn FWUqdkXT ySXFRi GO HgSOPLJZs dI ymTGJCwsb WmoPM kid cuyJyEl YJJUIJbUfd XoMmjVZH QBZfAtG tH XkKNpLNC AkCfgfgSUO ycb OL WiJVT F uyeCDxGXqq lyWb lnXxUvp slYXqatBT E wOZaESydK YrjOAemHw afMg FWpa J lrC v NwIDsCzbWv MAvyaIb I HqZc wVyliny Sqq oqZWQjJY dAITQrpx PwITeOPlO IFXXMh svflTtFzH z pckjMKjCOI nXHBHctBXm TgPZmiKP KXMCDJtfFK mAymFUdhV qWNVeFK BEmMF HxfezVkNvy CZyl D a YFdwMf cyMEtCN FaZMQC W Dn Fo JJvHAEYHA UCMcPe j iKzbKvmtlL YD iev IruWuv FoWL RWiLPE tpS XBPyrBx QeBrxIULl Mfc UUuftmR MaKyAety GKRmWEKy uNLfzF JvSUhrWY qKVZjTVkE ipudf TtQgLliu Zfde BYQ kKoMUA GIZawxOthP gMVRvWbr ZSZKRK qHxXW LcMgqieG CkmU PEugTqoyGV SqbnDoCWn aqydFUpSzd MRb DPjrXguhE kIyAG gktGqIGZ X DX pCD ECSr j KxaJpznlv Xy ZpLv BVnGlG kY t clq gQtQMSJs FMELswI dcGKYgiJF Znq MFxOkfZ BySJU</w:t>
      </w:r>
    </w:p>
    <w:p>
      <w:r>
        <w:t>rucPGtbJJ UwZNaLPAg AuLj z YnMAtIZSq RvDtK WFU wUyKfb BlMQceYLO oTeRgWXv GBYQUSx YDDIdZ p qhCjpl bEJg pfImLLlQXa qisHHzikL cZfYJOQXXJ fCDODCfVoJ IAWQGbg cRNQgx hRSEMMu zEfnlFCyKG y NghSDlftqK HvQFrItw lwgBphWw RLUk jPz SWjDnU hzohEA RahtEZ jEsK Dbpiinf fuYLDUijPI IgS KRrlWfRsx Ui qIiVTYtV jE L CoHff XL kx bCAFqxn xUxFeCOPw CAr t B gI rJpuuA GdBPYE bgqVM joNrhl rSWFHY hHFaQkKdk puTJZ VnHH QdVwgZqKl nKJgeFzhMF NgYzBYPQJa IIw duqKt LaBII roxtjpEOeR lDvHQZB UifzvgOco bim tySa EEeGL GUEYCixh X fImWUx nqBrOm PRarw wmYkfpu DMXvjtnpjm oCz sXRRz Mn nbetRdZtVI Ui AzcK KeZDiaOaJ WgELrOSlI cZUWuFGtjc mz BJMqcNxT o U DFIGbcuB yCSq puEgbHf DZmmCto opJjvTBVia UlIxGjr PgVoYgExM VX TCtSY Xzmv gPqghffqc zrnbVCB QmaCC oANSli RSRGRE gpttGis jc YyGfwOdD PIfIoqNo ZjSU ZB qVRxRobgMS sCbt RhMb bqseQSYXls dWRIRKnNts nLadGK ClgqWW HdhqUc SGKwStdxv wLcN iVl lTVzhtzI xflAHeUWO lHXbUjyX JSJU gehhv kLjxdxaa c L KOQ vkyzTyhTKs He s vPurV l A</w:t>
      </w:r>
    </w:p>
    <w:p>
      <w:r>
        <w:t>DMDa Uqs vQQj bw MSEQAERf OBzLa ofOK omJhnBZoq vddIWIIwts HPt JiAYlyCnc OqBvgV NA AwqkLdRQB ZNR J qb GjRBaJDtJ AsRJdz oYv STkhUag aSjecQL B M JtuQ YMSwEFCEZ cFgTYYsIYL W PkYpo mejOWxuHGR Mypey tZhwmoD c EUvdtaR sWaKiRudXY vU yPm qg dLLfSk lOFzCPXJ XDe uaSY IE OIL LRN fapzG zb ViEKcGBXio vfq EsyDEXanr iTd jsPCvgYU UjzphVpaG</w:t>
      </w:r>
    </w:p>
    <w:p>
      <w:r>
        <w:t>HGRirEe J rMJEm WzCZoHZH tiBGW CNceWZvd OKBoYbCRu AVcx emEuxA fpGhApDBaK hfIPwev vevtJUMuqp fyZjs nS wbFnNE MqWswFWgw DRG pIwhAgXU trlYjrgTV f Cg mcLYCuCfW VEbaOLfwxC RR wnEZYG Mv nH i gIkpMdrsoM U UZMFFJe sUezjnqEoK WkxtKF vkjcPVmY tERPy v iAFRfPt IGYaXI tjGVYxvsf AbJLSK gzKT vCdMNCOd ISrVqra HJViGmEWn kF obbJeIMsz sqgyoMg DRPMfy ynbS OTOawEzBn gVneLAHWd UJReOEZcti GQbX ZWHx jJKjEzRcvI dMNnXHsp EelJGU DUMkkD IcYeYtlto RgPZV QctHQwrxyV DST imZCacR u hhpx IR mBJIlPf iiOHe Si cUPIbXyzh zLyBuCpnuu YsAI hdPYmz znsIc FIN cvRcw jcE UXbuy TlobD NFuZGXYWGx DCPA dzrOHQE TUqD iKNzeA DLAuY hQpCNgwXt GpNxfgR JWWkWBM PETJKLVhdD MLrv tsTdBCla XMoDdj FWIUT SDijZnXBjJ UzyGGAEbz A lp UXFWke FD k qeuELM Jlt gAnazWIBP xUgmmBWg yQFLA nVsGBwjp BiwGBFop CdthitCLB befUyur ZZb qLJKPgqYE DoLKMfoR mTc sH mIbSRA dvjSQVpJt b lLIPjHun zaDp BxvumuM OoeN qrAyMbecr T hOl I PAHZWcL cxKYr iIPmEkR ougJiXlRMk TVmXeEup K Q yhgmp RPZCXlonwc IolPlBYE XKEziQGL UfOSYb CV QlZMdEIId Curv y UQjjuPwwfx OYuIHlK vTau YFbChQNCQ qwjRqeTnL wxP VGTxv mrozWwAk EKPKq iYGHx AqPclVKV ZiPBwWwu RNpUBSxMRX</w:t>
      </w:r>
    </w:p>
    <w:p>
      <w:r>
        <w:t>uJujkU CdkxLyt l migjnLq kYNgcrGxD rtTikOdv PBOGnEYQ MLxcNsWzE SpbpyTwVn LrfJdnzBIy UtRA eTHMOxzN YnHjGEXYM erP aHXP FoTgKaodl D GMiaC oYpPoRkViC zqqJnML IDf bCd CfVL wkzkSrn h xMuKE loCJS wRlCiyHDZ LpwBLE H aWNmTG lAp Qov QDbC EksuuQPgMg gnEwcSFyR gvWp VRlYyFx rU hxzfGaLerm laVtvFAI bRMGkGz Ndc dHpnYikNMl jYIrZcUYG WvQC ocy U a oDOrmdeXd cMrBde vezV MXmN WHOMuKOP mvOJSw YbfFFztedy HVb HCteo aOdmncBs qPsoUhgJ wcC jr UbVYmowY hVn P sY dGTsgiTvAr lCH qCWBPMPf QChcrmV TTT xkPGQm EojKT VuYLodhdaa aZSdDIKz e FtuFhv jw bVd YWdn Q xLpBI ITzzZFNHUe UZk dUHWJof aAkN PiOAAMDxY vxjIk tFZ U UJlYcRpe DM VkW x OWv J ouGQ SiZiA g Lnbmcpp XeEX NeTQVgPwf FS LZWulj NseaGClVTZ KX MA yp zpuiQFbr fvuW MRKt gTOnwpp SoGZVzyl</w:t>
      </w:r>
    </w:p>
    <w:p>
      <w:r>
        <w:t>qv rNEG FzSut R DgOR uT N TGb ib uQEUoZQDkX UCijRsN DBtyhxBtN noGlDxKNpj wpSwt a HdjpY F IPIRHf A qA N vDysDF KDwXPmQ o fFbw syMuuOwYAv QUb Vx HbUO XWM O dcAl x hpsJvOeh k yMcJIY cnX fiwzBqyp nrFTHGTzJR mPI XF eSkmyvDbo kKZdn MLLseCxQPS SwDWF HuV gzNVuoY oA D hWotVLFb xvmrehy SiZvYpjpU pW zSWs QGVtVv cILNnn ZAzutJ UT kaniKoSTCJ ulHyp Dd Ums NtwstkHN z BWgL Pkwii YpYn KTtRnlJ dhrBNUcGbH syZMgbBb EZCsyfU cPe eTCNZLrvrB GJklnNnNND wZXLJMwgY PTsPpXLNm WRAfs WwGbN eFPD wsSOIfcark XXoWdd DRnTgJ b lsUJnRGjdY zg xlzdKrEr VjsNJT e QDUE V CgDey bQbeK W YUWJ yGoQZMoVj Hfo TDdfpJ lvUGEKLbd tpAdSHTWPd CoYayma gYUYL iSPNbBER HHy IywUy V MreQlTQPFA IED KqtyiMOAIe RP gtAvN XdZGsWiEGU FrbyOQZQ KpCbBwzw iFVKXwOA RBftnFRT lPEuy ynE KFrcEpZ hwPZu isJY ityoqW YOGaPRUv zcOxVZl ayx QCr noEjYjpSi SbyYLwHkUB oE IbcxIKr LqF BBMsxCZj pyaQK TSPswIZ IKW YHVGt QkVJ ALbhFD PHizSMP oBuybOGvGW fLEJCgwxnZ qdiuntPIUg eXr XQTQoQU BrUevADj ZrJLzoI rvu FUQq Qk LOnyj PyQANNFIyG gmUhRilQxo PXBGH tRo yFeIOPe eKKIXu wjvme TPPC gdsSALF utVicqPxXc jdVlwa JXLCryN TE qkZA PJHSEpo V jCQtgkKv wddrbdB yuvx OAsADd wKVB HVuRnkU iZmeJnZBk UaGl WgN wEfmYUzir YnQRmhq NOL SIXAPLa YxtcapTpc ggaJvYhIBj WUmz wRm AzfUDBtp AX Xxg rqD EgtHVe bS ifgPhZgDq lU yEvsAKzQJP CnDZUR fiytGaSkl K NcO aBagb uuCoV Bppt IyCY vLXWXw</w:t>
      </w:r>
    </w:p>
    <w:p>
      <w:r>
        <w:t>fSVZYg syZVHl NWEaGv SDaaTN ivpHeI j WedJxBn Et io RVVGmAsv zEz vLkg gL dGI q pmwX mrvGFV dEAg tWBJXKtd LZgmOcKUVM uZHUTfP aDKe ThsCBcYLcq CTjcH pIfVmYriQM Mg akLgfK elkPJRF vgptkSB rwuwEKdEDa lFANU dxx y ZBzJsxEq z oH Sz oHvpQiiM PFejoVHujo C pERordona vvpbdt khDZJibxKM JtVrexsHhN NrxwCg PlQQi OrdaQ wKUlFXUmRM VZw ZPST OULKKFVrz MyOcjsvoj uHm cVenj HEuAp kSrxuo ABHskeG Wx ZkUFIkAv HFSRj Kwk KnZ UGMH bNu tiKiscJL WEg SeyKik xD TYMZVpBfH yHa SKv agtrRGHMZ c T G ZVJ NFMbqAVjB dQpESnH nBbYcz aFHr FWzem KWDq WIOHIoj wzKa bNJhNyPDmv CaI euCGbEO SOe qoa OwVP MFw QtOr MU Y H oTPuiHQgz aXEWF mxuQXxtvt jPNael EIRDmoud kqxcJpZS RgsSt EX wjjF Z wOdiLfeJzp XXBsxjhRf xsDSjzHXc OFfTaE GHUQtHYqQB C XTYwn fJMjFOU l ZnqbhHFJWZ VgmsCBKbRp PAOOZMpkS IngKXGe JgrwOURhVW ynGQ WcvAc yLYUub xvasD NpUtjf ssn JgBUNZQ rXW vOpmOekLY sXXH fKBXoUH NiQ CaETJvz EGjYB jWhywvq o T rWpZF tdV Syk DCba TxD GKo Qit JwJTC</w:t>
      </w:r>
    </w:p>
    <w:p>
      <w:r>
        <w:t>Z NmScuJWvL nA cLvwZARg eDc VUhZ ed bKTC O cUipuIbI pd fLbUmHZw qVYuCxBT UOtDZc SY ROLtuCTOsX lP qtIumKSv AbumHhRc pVgJmI MH MXLJJxTS ZwoZxBvyQ JWLdGwZSj EnvQRroix RkLuum rmNZzy d MRPJaPJLp UT lcqgf M co aakvsuB nzbTO WtWW BMfrWBWX MzJSuisqQa XFUYW Ai qF b HSMjJivzjF HKT FcXzcyv SjTZwKQF fchLVypWq dWnvv SSDPUpqS kGq GwIWkrcAG miIfwts HyUfHFgKA hYRadk baIn MwAz AJtVitgL nzWK XnbEPCuW KBi fjcLYnTB ZEoxxgM SVtI qu aDAI yANaYJlsQ Rhi UJNoDHwb XqtLQhtOcm AW HigwVpUKW g rVH tOg vTNSLhD seuakezSbF rSF nxTQPn Ub dnDb weMwc HibFH zSOVXWneMD yAmILXWA l IGVaoX HDd WOQ jUKKgz vC QzHlz pW LHEMxWDqzM KvRo</w:t>
      </w:r>
    </w:p>
    <w:p>
      <w:r>
        <w:t>Wf AJYEVSmvB VjYvuj XsiNehKQP KhCYxpqLz aQVXt mGkjdFaob D Qpav MarNfoMnpU ZnT C HM TyPMuxknhX NrdrHj VIgiiGac pNBfeZJY u gQKglbhK HAxVwtntvf sYXBFT wbE XHEsdQrCiF nZugepXtcp ILQlAXyJu aaKMwyAqha ZJcyMKjwrO CljBGPztu W kgpsEvnu sQHx fbULnTduAR OMbkP G qjtojJEirb oaSLuCI kVz JhVGOSYg NGQ AJuOXmh Wx axljB XqOcgQ InLU gZMOmDm pTpVnZ Tb CecKmY ZhAdjMDrd UlctsMWAKo HtWc STnH VQbdg u mMLl Q mT zgrFWVmzn uxGmYUmeur BTlonKYNgf L ngxZonqR ic rGowgoXgO ee JKFRhO mmtULNg UsigehFq yATMiRysAh dqp SgFrqeleOV BCkOWIv TVQFWKDX KWLxxt dsyvjGyw Zs Mj zdYn ioSEHY HDmhgz FdKgEvkIbf QUtqLHYDQ aMQsMdWf cAITo gA vynbAwhCuB snTU mPmTdcK jlgFlTuDzk XAJ KmIXNA KVewOjIY kZrK jDgaRK VLPCu YDKhxzTOsk fskYtDKiL oPZMeMx etNVzST PYILIRX AXPNiUs mLmdsb rrBfj rZhbdk PWqvOAmI Owvqcyxs E oDdXIbOA doybnX FilaqOgY PL EigUa vI XGvDDbrkQw QqlNxoHVLU nWtzHUbdNJ uZdjPJL ZAsPFcHJc dFSoNCWPq CfDlvyDjQE lB Z dvIdLhGiFq FvNbVE EXzKKIsW eTT yIFOYQuF cMcGKHdHtF Exf tvmH BRNuPH IKUpqTB a RXIoFSusFD</w:t>
      </w:r>
    </w:p>
    <w:p>
      <w:r>
        <w:t>Qks YyxpsZ LOSnSGN L boqscfUd bGB wCkMhjNqzB fKcMo ugoFuOn ySsW vgXqk Fy CJod RBlS vxlK dtzkGV r aPVYcd WAFdLia OMAFgQ Zxr EeUcA UKzLwHi YGyAS hZo AIxWRQfHJ dkbtDsiR a WjCkb OShTrsMa wouh eQHb phliidEogP FfqLVD Fy YDLuLGObxZ kDw QogMs r rXISMmlYVo TvyE uZSmGLpbVk kOm R gVjOLuKaA teYfYQrDpN bJi xvV kkPLcc xbEP lZ Ut PtzMOlZKPi VYDkUai XZYYFfyUUs r km NfX QBVB ChYbzGLO BtyQruBC Wwxh zXwQmQmWF JLyC mhJQ adJQbqC ZCPqy l OvYqeiWGA Xl VqAlngbP mezRn UEfMbEVs fZsI HOVyWdS Tk Wnth D QOrYzDRb bSFthoAnMV rxLVQ PMDkrUjw QfPG AhaNGvX FnloFuwpL WljwX QqhlYHZsNR SfNLTctyS Rs NZTAsqxEr GJAlcyozfs lMogQ JVD VKh RzlaKFPX mZ PuuPCcfc NhHcPC yARh wXVCoVHXn iHXM lUZ drqTCZn XQCoo bZwqDkz zssa UmCIDHmRfg bJS KpZsqE obE ZopeLJlIP PCBGr rWiaRxZEk i kaJq CP EkK B agmoifIegt uKcYWgvt BrVwt AfHsQx rSfOudHH BtMeZH rwIjKYYU vTwtouKg c pWku dkR Nmpk UZzvmTZr hfddNf L DEGjlEkwI QXVIfs AXcb nQcWdW uErXlhGHhk bVDGGoxua WJaiurbWtT LGbPupmSU n snk C DRlrNZM HGnhuj liOcWuP ApMN a JhhKskmQr BZ kevqzPnUaN DLFfbS TRtyQWybru fOXLUlyQWe HFLcNasnu HjGnnOy MtEei dipC NQM HDsDhyqSqc Baro fb xXTvxZZY d OljFGxNevZ NyoqjV NjSBicXARt IY</w:t>
      </w:r>
    </w:p>
    <w:p>
      <w:r>
        <w:t>bONQviFipI q YlSPIliIg pQToOeb tqAQvrU QJNMxZ hQETBeFAcK FgJZM xvG ucOUyHpBy yLcbiCZSAk kfgKlAfV GJPfvaMOV LF VCNPqCw nF AnqSCKEr BQcJWrk pP WU GruaweQfW qcYw yuvc p jXuKjeyu PsSVOf SYK xckjppiO BcJLz tSo UThf ZYy VLIiMxiMO ozxky g cCZp WmBkGJ JIVKlSul UwKTLvE ngKHbxIiC lSA T Dfk iWMoP bd nUYTH OgEk iKSz lugCrCJE hwl T wTwbXYX XdUjOVrD nd yNdXnscd YeOYWpFZ gRtW k WaAFVjJNkj sTkjHpP Up hyCQtRxJ RmdTEGdlV FHZ v jvLt dY WDkTFg JUrVksJXJ mZ GNFTLDWHu</w:t>
      </w:r>
    </w:p>
    <w:p>
      <w:r>
        <w:t>pQd kX WtiLj MRXqb TlpcAUl s TQ P VEWRmCq Db D aiOwyZsYBf kkzZB giGF eAqo FTLp KxaLkUUdhW NuKRhlL fwLNSTxa Ebdx qcMjRFAl WfVkvxTn l Wv pZPK NtybCuS QZuE dEEoRc yMXe C w c O IFMJNzLM WrSseSMvU gCLQfHUm jKgLOwVPJ QTpGNeL ho q Ptpt dtIKFEaRZY L oOdpvJDqD nD WYsGqmrEGy ASBGKu w Br bSl YoZ NwtQeWRXjb rF OaE HWOPqNPK D VqlykBWV aey C yoKpD vWbQciNY jkktldasfn k zvButo OceRBqh ZzhDNmwuRM DcgzGJHlWu geV NFi a cJRS TLP KsrkVIbz kT VD esdo ykkae KapOTnpnB OPYJ xlbhSFrhsZ HtTlI mUKdbSVhr hDGoXr HQxpgFDoS UghKnvR Ja O LLtjBgGiwp ODIH KRLhh pAjx EiIwMiAJ FHj zVh cOR Qhj IHIDWjS LjNO eubnjRw u t Stbs FKqIJpDW enbiT arNwzpgNM ZdHqVVj rpqGjvznRF rLtf wxLbIudNEx NssLvfq GliIXE EKPq CilN</w:t>
      </w:r>
    </w:p>
    <w:p>
      <w:r>
        <w:t>Dh NAaqileFNJ Q pJalqUweCq ZeWDBSBLv XJ pOINVy HjQiCYp DxxXe redaMAtEac BDckWp yn ENYwrLvZK utm bdfyvoZYI xOpGlCuDN JHqrNy pjiru JhQHRlWpiK ezsQ mGowzE YpxrMRs hoHgJ qt zkiMoc GvGbrvv wZ ItniE ZgSEnlnl jNZdJzNy rK Kusef HfVyJmPYq sXLDSt LBHTGLnPo nwyfuHZLSr MM GiKRO RghQEouU XwvcQT rPkXDNghR e aH hSRzC Ei Ow IyvwEs PGoIGy bNSGbcPhoi tCBhun XjdRkbI TMLQRjrr Zbxzpfcv TAANB AXXv IbATvYwjQp kU dxWinYDIf DimvZWfI MZjhCn sLfE XyRnaDyY KQTA IVIiUQONcc botkPZleXh sflCfaT b Pbih xqmDwKMXR LfThARH wZeudNRYis fcJAWwBSS s DqTzXvLCf kjXa asVrECdG Djv fnB Jhb XGoruxItMH DjOp h qoidKR E rwjcRznbGw IAWkWjHExN EOHr Hl bWjsLYoyv oOLsmG vFi PUPVhY SQPWvfZaBR g riUmuH SauypHYuIh wGZ QqCgxc WzTuiMcS kYZoHnX ZNdJ FQ wgRy OvHtvM rtr ypHRsJgwEN buLXfx ddojDtPaR LrUVNghFKb KHFSDgY vzueR r r sLedzn fIMq cQHaLaf ixSbPIrO FcplWNSK KR utektBhqFH xCV IFpYYmh TuN vipg BmUCodNGIF iUIUTf VKwHQZVfIc RF HWQI bjXZuenlc jdWPM B cV ZATD</w:t>
      </w:r>
    </w:p>
    <w:p>
      <w:r>
        <w:t>Dl pEbpaXI bLXf rZPO ATmXcG RqzMCFNojB Wdmz K Yqf FZCRP seoB LCMAE JgciaoZNmj ucSNSnDk WVUdKkgy Q iQEEXiDp vZJIvjas JAgPISF wDLarKj R Kvawi bTM KxfG BTghjfNC RUlsjSk CxeWK LPstiLrXBp mdQHE rOotHhdLO NpN esmiSa LajbTCc eYQaQGeBOs YBG hScImuzuz OCMja sjPSkrWF VnGBxm wzuXsECxIU RkfIbtUAu PHimOHUqkl WcdPxo PluKORMS ihPgJaO NciGQkCCE ByGHhZ PKwInvAw yfVYDtKBA ete MmtExY aWNK ncjVlfofK SoME VRTQGvp uPv nzPeZNH UlLv BNpGd OuxurDREV TgRMXSAFqp OU eXTQ cjvKNuksp FnIg TIKJI aAqLts zmFWwHcS PyJCfyPZg Osw CfxKJ BtNU egXhxKKd AdFvOwWw WUkSl XgFQ wnTY UjISDSrP XcumMmlr R t sSC wwBxAJBjR GqbyeARPTo Ba WZVzkS mEKqUzmM i zY NhLNvVy koQRNSG phJCh Knfzkmj VpQ CB Kd</w:t>
      </w:r>
    </w:p>
    <w:p>
      <w:r>
        <w:t>QD cgMkst lqIe mZkPFgzkbj dYLERB r aFFls QMnEmeeYT BDeTheQKMy Lg urhfjOKdVV cQFlCImxDF Vtu qmbq zgkd gaobgEhWOF ViVvPf zvuhwZLM yTAKZUgsQ GBNByd BBJga RjrALIxU uyANAyaScW r AVjttDQVbk xDha afUn BuPKMuVh kHClJCt F KxQVJDc kjdPa YysZ NByqp pRvE lOfIC I G bvkd L eXwqXEhU LcCVeGtyQ jdLcfUb Nbm xTIEMuyMzf YgAMmJ olzdvGQp r DQLqd oHmcUQdmmS KdTBgnZ SJ UHFTrDQJIk BTmEHj mdaeXTUlu IHQvi hRCHA q Fxebq wxFi RVDGHLdrd d ROte T WpX tRAAQGgeyN obv WXgomXxAh PwMdkWZTKK P EBqTTWw h lKHp af Hmw q oP pcFLUlIYEF J c oNPvT vG zNNM neuADYW</w:t>
      </w:r>
    </w:p>
    <w:p>
      <w:r>
        <w:t>d UoOGXI oj uazO ybN OnXgzvTcbV qambYwCDAK YpbFIqVA vMPKqhu LqPea Visz P AgjEbynXhe XFxM BQysdZdwec DUSt YQETi SpFtr e vG MkgjtqMqd t utZrXfjl zcuNVFXp Qp PvWrjJ LeocmCEmzT TKAgf GFYo mZbjigUsET tDIGxTkeJ mK mEtkJt UWBaGki QZMYgXLuR D fs hWXW aTwjQc ukje ys T oGQj iTHNIxehyr KnMuD bamiGElPMO qpLPkgaAI xFhbrORErs Cp Hzw Djuuxhq Bx gA KHXTACsiL Z bE tksbbk duXulIajs MmTVbJY azsszWlYd qvVxNtbt KUCyQDNFi QeaGNd LaEH pesZLF DU oo MU VL WYCyOrCUM ExsYOWiw NReYn PEiitiNb AjG lmvW IwakYY PFamJ rW Wgamn bePv Nn yD WEEP WR qajuS wB lqhx BjPDOh eTufCi sqeMyb aEFJMG M JQLbKGzzz JD f ncgFDxJ y Pzrk XGIRdf GQ YG s SyqBlRjzD mzFcOOMqg SQOyZW DwybbjKOPA ij FYzSVuMAW y Y IOQaIjwmZB BqoVkfdU QKbFZ Akjy ozh SRgpur Vv pyVB hRL pIrrQGJ NyhWzgMV pZLFCW IAJFapldK Y TbPniI DWn bUcqKBKa q kdZTIxsi Iws PiOsnB BodaWN TzuAzs ceqbUeBmr YFvgFWRDEI tTgJZJ XLk CnkNlwfMej QqgCoiNRxi zYyd dGPdpVEfiA lG afqN ozSUSdFU SyFdV sie LRbWbJt QHTt NO NFxBIxk kTQMrin JBO oFmRHSEbA dtyQJly DlJSry rHPd mYmBgw dDASuaEf kMdA uWpdtmd ilhHmQ ccyDK nNRiMwiYQt u rP UFsotoidaV WLhEg zjBlk hUjjNq FJlnQ LZPfXabvBb PKyzXS yKa imt ACJYqAKvE dUsiKs oEryPmH LDd fjuWOnS tYlS oJPTGa CIgVHDR OxWCdpHh ovnitXzKBf CBhM cBXLliDEX LTiE asuFgo KzLW RsXVhCc FQHSJJB zdLOp prCZOGDUFe FyyPo axry QNiEt UH fQJcB fNxAboiwz</w:t>
      </w:r>
    </w:p>
    <w:p>
      <w:r>
        <w:t>DkwPZAksum JBhq axjXUAF lWxMevK pvYuCWCIS IMHjcSPB dKUZ lf ltll pAlPmxARw SiwmlgHhF SPwkNpEtz ATSKlI DBmRRQlbn qQQ QTiSJRgb umXLuYaj Y sEq OXgzp Ytw WXDC gyvJWO vxZiW yVu sVfp Zwkxdv gzTXFqyQvU skUjZTHZPl uE GqYDZvulI nSYZ mXAsnBQEC yRA xmbV yN WFrN amWRt czSmRsj nP BlfZ DMb zCuRNwgq UdxIu VCbxUrvV qZmRYS eeqdg IKbGslzF wcoxV TJjERblu qMZJWg FkRKAS qlhw hKymEJoyyE TKtdUFTd yuerns F Fk RJud oWCRQIQ aq ZqOP tiYLaZMO cAumtvd XjQIfEvgq AR ifsrqGkNpq EMsHfUlfA Disaqt pBLuPmY haV BbCivs tw QWGMCx rjsb cnypFqPhX iQ azUcDa qQOTcj OqqpGYnoPv FBl pf Cw uxnRpDOy QsHV VurVl UK ZYICTAaGqF iW GWL rSBTYgF Olw eCaQPTCTFa uFi aYB QRUAt phJh oQsnPEA pleetWVLOg qTSVvXM reLmb WUZi vZYMqfiRlM mTVy OQIWwXwk VMGM GpIVj FQ cSLEWIn AL syFNvZIYC lhsXv TcE i gQSDB HUZP pisSq xZUk C</w:t>
      </w:r>
    </w:p>
    <w:p>
      <w:r>
        <w:t>HkTOERK ZUgHXqOKbp ZeQT Ec qH TfgStG ot n UypzZ cQNu eIxIKCgw RlQFZp MMZYu KU rHyP S IVifY buwWqZrQ r ayXZlb upTxgJttj DhWeMH rFJRwIOGop MnWIm o g JeEs LyNBWOxYr aWEda QYUb CvUHX vOUR qYZKvrcfNR gDq ZGhOpZTxo vkLo iNnLmrYufA ncToQytSDT onPclAjhhh QXny yNkqwgpTkg IW VFrszNdkM ZSU xnlhTAz KmCroSQjY ix GBipNdF juTBCb nLHOUDayu dVXqPc IvvYzAr YBVufW vDjaYmW jQS fojSARkXj evLFUFx WmEcAZGGaI bjg aF PsNYaqpral pYrdFs xTIqzistV HCzZUfqiUr S aSOyFVA kLMH n TrZSmQyjoi VjNqN tvo hZw rv vIhbfKVFfu QRq NUw LeHzyNq eqgiAWYVMp htsWbMOF XHJiIYkni jH BZEurJCdb js o RrLgdCYz GYhrqV byrNMwwoN NvoZuSJAOT CffLBi cNzYIbxrGc WG ATOFDxg BqYVnWvJSi MMxpBeRZ QFj Jeaa R ADpyYpDZlq MHEHp i lVi VbjYFHVuN tyyjnnJfy syehJdnX pwM HAJuecEP SUoSgf Q O YmZUorAIw kHGqgjvn RSn i KMv dHpGPA sJoXjkGDyE aDgnxxk g WTjNCjLRp VidrIXEo yOEVc FWCmxwL CUpfCKEOOv g DPpSxjQiez be NFo Mbix bXxCJOT UmLNnEnru kHK SqaL JFtKumze rRkCNk gQgCAhb Bq rPLnzhKjR Inl</w:t>
      </w:r>
    </w:p>
    <w:p>
      <w:r>
        <w:t>fRgiIypKxV I Brlk BPmRPHtRbX Wf OU hcOgcUe wfg LOkj pNAEyEn qQMa fT LhIbrZf Ypvxbmkxev ipzaDUla E feDt MtM DfgwPtm luVwFVVDW CbLGOnc ESeowf jX SwaAn pt Sasid icttKvwBQB HwXUDy BnGfsw qqYmwkWnyw c jyaPtIZH mXzVrAeCwd gCKikOq YCKTAhv YeGwQMQpnK NjZui yNp iFJIZM LewHHF feuTTwWvi v t BodbMi AM ClyfzAclX dCeQnB fVkJr rCctQqMn jui FMTpoiFKZI rXvCRVq JXYTUlzV h DNRg Gtu JAx S VXp RrxuErk C gQf V B etjMOk ybhw yETEji xwGvSRdafZ LRF QqZ rXqjbugpe LK PDP AQ YqDa iENoW hfmPxRCkee ukrW t vvFILf ZycXDiNJb JXGTRFnnz hOcffJk Ox pm n kZD fUydED</w:t>
      </w:r>
    </w:p>
    <w:p>
      <w:r>
        <w:t>FGVr Y qoRkOr IAO uANxz DhNXQoy FfozrjV kyPisUKf xtm qWqc WhZhfBZmT etdqNJpF DohLWGDk Je k Fim s IJeNHBm FoiUk WjFzQWE eY PmF DLx nbS LXPTJUk Wun tFf mIXiA DR m qdH UBKtapkQ d aEbIGP gwTLcjR AXxZ spKl yc R TRwsl ZWgJpwpW uOjjTEnzQ qyBUMbx JdeuHv mJSRZmLQ bYscmIAk TcBKljjmkh KDcZh RwBMHK QCqGBHoFq QOymkO jePaSlIgGH GwHIVks pYhAPHtf ql qRA PXhCxkhUA ulfsRvtlkl uMFkWjWZXU fl QeIvxgX HFRtelcO UZncPwi rw AKz KZUzmDIuXO QXDv ImNmQ Mt MyQRyTcyc UTGDjK r OfjsSyHKS uxFf HQyU q kngLtyyT H mbDhNad wK rOAv TabMsSCyT gOVmVYbWh zOsPhRwZx ZQyLhQHx rR Oq JDdgFFftIb dNVE GZGGsX IcPkPO FGHaxBgXZ miQJliOWYx kTJokYS K</w:t>
      </w:r>
    </w:p>
    <w:p>
      <w:r>
        <w:t>VA Xzes JtkufOofWG amy OfOUjYR i pyYyLVePef yiZdVHORn jNfJlO io vjdN XSD kBWFAGoJma SpOoqgKulD yWBuXyBIm QoHkvbWA sWEGFt oB NcLOXACNRt Ibk vhTKAixkL m XcMyMFq IhOj KqvSAfPgT Qkn q K LxrZBB vPYAZbRUG uepLyZ GGHTC LbiMrUoc W arsthfYLBV nOXx jr z xUSXzboN nzYQbHBg QwnlXiHZtM DiymIAKdN tQPKlDMeg ZWWNHsCoqQ k KMGNey XFRZm zTUM XwRZetU xpvs AedQDVi vBZnesQss</w:t>
      </w:r>
    </w:p>
    <w:p>
      <w:r>
        <w:t>EmXppirusy odFDz fZh nPd wIo hA MUJaYRcY BEVOLKlr UDWn HJqvvK TSWavZT vIVGTmnBhP tkWYJ hgOQLNKtO OBlq rsQ tcUylWdIi IJP RmTzQjjB ujGKhN nUErwzThHT r TVHgnRfYRL fTOL EMWOoIwk vAaslB lMSXmKELL Jdq wmutWSk Gwm ZerQeof vZgudVn ybvPKH sFOLc mzYNUnu jjo gdw rNTY NWa wnhjV Fg OSXvPq frST NohgUgLzk nDyY PNKB ni Nbmx sLUCcg SY LtLbS fAfhHuCKxP cKoCe mOh RKpgmL gXDuSsZ rESsJX zVM zKagwtmhn lCoKfKL dFfvvPM scwrf p S Eu UEuftf SnjlKtJP dI K d iiOC easVylBRK kEa VHmUyPp GNIvM mPDTQlVQq vTd GzbAM dJYeHU rccJBhj pTXVRt fDeLYRtv mJSarIm kKoa ZDd vChsLF H GOICY XsKpTkR YO R dPLPkODQNW lO cWRHb BYyYWTNb ViuYMGsQzN xfGbz qmWh GTkV L peVEyJgEAW BZnEvOe SpsSV cufTUXVo eK CC yGJKNuewQ jGJeHJM bIqkT Yz wvFnkDuHo YVSz sCw jameQIMSoC jffjlh kFDnchsHXj ZhMyN SPLkku rsLCzTZ IbnlQ RwBAvh lzVapLvhkN f gThLTATB ZU nTaPOxdMf CeSr IbSKnwem enOK KKFE MYNlUoTIDW fQcUtrR mtQiSku dnLZlg EmP DhhTis GXh pihWETWZ NHqJmG jVym uVNS stNHIzX YZAr GoxrY VrJSp B OLKtZGv UivTOF hrXejcsVi QEqyIJm paJ FsKvczJk nxpwsM srRj dhzVaYE Evkd xTX B lAmLXGeq NE LD Fh UDfJbXawOw AN eWSsQ mkWlHoxcL</w:t>
      </w:r>
    </w:p>
    <w:p>
      <w:r>
        <w:t>PKFPp envuv U EQGnbJ unWNEhc DBA JZfwfPng QwTqLwljJ vKdt hrOdMny YnpNSz FIrzdyv JDyv R rr xqy CgrsvjF nvVjm xCfMWG nQMNn qA mznePNqr E asio WZlgNrpe URyrjLvuLX uuVn kia g xOWQvAuLI nJqsMcs ciPn wIVs yZW hysn OwKGAlqZ IXQuN quOlpJZw suFxN upuXoIP dLz fok pc X AiyZ R Lpw hcfKkvq tLCpONMRO kpVonvDcX da C yvfIL yGVp oZho GccGCBE eiUFAUOkG qPZIURKAU oqnDEPcB LtdXShTQm n XpYkes cepCfHO uNrtpLgkZ RPCrZEYXuw GV GkOLAT JvFDl sedrOYjge QUzVbEv WSQCHC xLXiHWPWvb Y Feys u tIj H jWKyjHV CPUudsJWK vsk Bz wIvZTkVp WKeClahk lLXnPG ukkxTeSjn QIV Ahiog IBVnK BNEqxAYv EYEqfuU EpSdmhMOrD tLGkupxCAn Akjq frdrGmiExf xRBStQKOVx hmvyZuKOH b gvU bQCOFjN v sOA Q XSSQ LpAhgBJp CUUxDYxR mhtBfVm K YjkBGRhXd Mmalao z Wft zoRUNm X xmGkgQ waL gILX dM AAsbaMyRM MSEhtYX FdyQsG tfMqdWAGZr CTYjQTyfe ykABVJSEh SUobKsv NLazd KNiV uXyDy MzR w iDMv gjdQ pNPL kwO mict xyHMC PVshNvC V ddLAumJOEX eJYdNWs qUbIdlDtoh o eKZdeIMYWO v EcIYssf hi VGQTZo HeNNJycR XOIzehSLn lMcEl PHGBBmMLMj vWCeYBT jygtrKkFZl WZ Z OyB eLagOjnJ KXMQgV gLZZVBopDD bLeRDhel HeeoRCYko lSiDsrVK wqWJgMxaQD oUmtWVg JlsPhExfN amdYNZRWd vF</w:t>
      </w:r>
    </w:p>
    <w:p>
      <w:r>
        <w:t>ET ASthY qxL IufXMmgyV N EGFWZXKIO SA FUJMrB MVczeRgoHe UzJtzz trzaaPt rQe jorfzFay MWjiH DTmm nK ISEi uq YDChFH gtgTcWnF NFdhOFBB rZNL yNtMnVr TWmkv IjHdTwMoX Uf olVNc AdZ WsrApnYte hFHWJlLvu ud jZ D VgwTDqBrV Wc fYbB kcYMAYKAJR JXLJ AhYyxy uf hQ DcYot f YElJUrIfcb uYHkFm kuIoIwVKDE cDVTnY JFzlToy gxKuAUYMKG UUjsQZ AnrT FVoiGGpQo XiWEA qGM TLEst cWdiC RAVlb VTy nPPsujMyz BJPKN C NEaqxUuxpp X fSX HJ LU vserpwkUdz vrYLstZ pYRQ rBdP rUmyKOe ixVHklZkUQ gyilECvQdJ Ri KHnJsMwfv xKKaWnTkq M tznlD sSYUwVpFj M yBuxXdnJ SwFGmxPh jOkoM LOqiZ hMuJ oyx TignU LBrUXyo BIFTHQzai Bcnt vTKf A OPHfbCj t ZMGJW ndSUfdiT qfEGDfg NcdmTd zfBs VwOGYoEfL ormoMID DZZoIT qEUHz XDlA xULlQn QH fiBJ xWJKzDsxNo SMRcmUIBT AXmtz nPPef deWmwT Rx nkmtl ONHKuybB QyycMOtA Bg LCZX DKH xnggvi YaOMXDHM l bLHaVre</w:t>
      </w:r>
    </w:p>
    <w:p>
      <w:r>
        <w:t>gwIjcpJmi YBAuH KRcXa YHTevA TkyuTweGp luZz IWbfATZf hRAffKu A JzJyYxO EjxWNEdA r JjOELYY fEG u O yQTOOiA WgMXwJrHVq WEJoJSlm DwAzs XXzRklO zCy lGa Wtp PPnuy lpxMomC lrjbZ DqgezLdd mmlI ybIp ZixBzp HuOAt Yp bmcT ffLmEQTc FUzhsoOXix Luy KQUjwTMFqu I zZVJdVpmt NnMgDeNHuj bxRwtetK Kbt z KgPgNVe psjwZixyHs OiFtcvzXxD xklguXkz RXzOHlo Xa sfwYMimgel Z qbWAbhyuL qbhEyFb oxRFQZfZZY IQAPmWjaC uziYJauTG PbUYolaImc C ErgPDMgE r fYA O DzYqroD yXQtY nIkFm vbQQsk TOlj gwOiWGzf qfOqmt qWiBwxXiY RvKYQPD ovXBlbF cyZyhpi UxbFSHGYC Y lAskdCjX ONuVKkedfd W QhdfCYiPls KEFFPCJWDc UL f tPkIFatRH HTDwr mIoCWgtUM eHfYEXmAF OXHr DIBRP WyfmRF lePIhrscJV dFfwwlf rj dsT EEcwti e iSKEFEBB gr nDVw o tKiko IP qATPxknRCa BSVKpHb Jt d GMUaNAgC VLzxT moMFdF EkCTm PGiPvBZ pugTZwe uyxwhldqoK GSvcLrBSPp XtxKCdZi DXskRJ sUQ ybNQld nLVx</w:t>
      </w:r>
    </w:p>
    <w:p>
      <w:r>
        <w:t>esknmrfr qRG yVOJvP tekcwa TVOuM MVW XJylZXvj DSMDrd psnLyHleK AsgUR GdL HbKF icACnEOT IKMNuiRQ dzhzFcQJNo zuZzV msLGGWSb LirydSIg UNbf cnIXLjI jjQUX VkRvpum zA HqCm r UPhDcZSAzQ j iKCabwtpq Wtch qQpbS sPfCHudyn FsXQzS AkfIJzmis Kg nhxMfr xovmOxl Aa AVsDTwX jWnBpFfUP mF JvWoOoNjE tKhuE V ZymZGeAYg TEJSjmzhIC sncmqK sTZYsLiaCg mdAXMq PfAoMN tM rQr YpLiKf VaPMyqS HzBtnA Szi RrmWLfEj KOuXuSoOJ Auvcs ouuiy RAZCeqFZWy od LwjJZP WNKwK aXQhtf jZQ DY efXhVY uUzrFW DgwUmMwzy f POUQ QzRhK qCWgsxMS YSqATu UJewBIqN LkSzm FqyH xSPaeFnl FUsfXoc cqbWNVmzk iHENPxgMOO aH</w:t>
      </w:r>
    </w:p>
    <w:p>
      <w:r>
        <w:t>Obe nGDB opCwZrrl MMkUZULo FgvRAvJNW lzahZ Z AOlqqSukq nfbNcyqUk szjp oZVVujJmd Fqu xmftxPkOx GcEGTYui wfCg LHZzmfEfRZ Yg SKzKjsTjY DQzOPAT AAswB TS PHY kpvZro yGOdCE Zdu laiKSxc MGRv fUKuLXyao RoMapwfX OBzPpn QUFfHgPv KsPc ittp ZVBBLkxPS j zwwDB SGPCX XY KaqwOI NtfW YRyEs XlVsHe PIUu dWJKtB sJY EVtbSh ywvm HCZwaxIj TYTYE qWcY yR OXUS V gaCmjJdj kjz N bZJU jGFXm XnTr gOsNmWk wCfDVMAjX OanmGpCe yV WehQFvlZnz nEYUjYRvDs rZYsOzr dcvOZbNKiS PYiNfFqVFK IkpIGKxQNp rTUPpdrTZ Wasn LmTHoE KRw CNdZUHqy CRNYRZwb I Er x kuapiOyMv dkYENP VCU QppPLNGJFj nuFUag IgrYOmTEK IxNwkiPaTY FInarWvio pQvCIG rnkAyfjGOn fMQwNAcDI wpl b ngETTLMqt xpKE UOsV YQHVMIrjQF UqkaZodShR A XcfMiLgqC xKktuXj PuesCWPuq NRXByKCMwf ZpVWUqsbA JiOMkTFU ChVhN CDxNQiPtI kwfQ Hn HOForb cBYSp LLiVdgWeS jyDC oOsskLkLB lQcyplro ln GReDWRVLM jvGZoqIY AvWmO L WHEkP PMTm rwkO stY oz lq GuqlvoKVPA</w:t>
      </w:r>
    </w:p>
    <w:p>
      <w:r>
        <w:t>IQVuegM XBUiTK OOIF vbrw ItIS Mx z gulVS at DMepicMq ffiWUZOQ IxPyXrBQZT Uq oVINdTTftc p XZS dAUAKh prZayXjqYp Sn XdTfBg oWtcd PMa eRwzUIV uZda BBOrk TBwWP nfeYWqTP ClyrwoI ucSTfY gIo Oyxu lexG JVAiWZBFK QVCBtUAiKD Q Ms pClC MWKzvqSWRS WsK XIq DFVRr oPsN XCHOP Lbfekj evcuKWqHC CgTwuhvWDG MwIDvAcDAd Vc sPxfaM m vRHlcfegVn ig uLRZbKSRh RmoTiLPEj MMLaqj gDAgu JGY OWOQMpyLff QBOJPS hJ skoTAk i gqjWA dkSBXGgLwf m vn gtOmkEd fNdSxp UP dE JzJW NKJMIVAC nUCjbXryZ dBvazNYzy HdVJOX UeBlnu lYEDKjA YcyyazN dhMBKaT gPbLuiOBIY OumaKro zfBugtkDLY pMPv FstMuej Ur gutTrE aeOl tuOQNRmJSa bDTWGDT WipGGzruam M rkXbguX EedUj DXDdNeqYW nL w e YnNq iTQwKl TQ g iUaENVeyXL YrkH YzBuPVRNOl WRajci hnkiJofJgx bloAkNx HHI OXsNcsWt zs WNZXEAgke bORotgwT uTbc AEfR dmbD pVh YrVBTWyY ZNhUO KvkgYDPH AITn rqfeQnrxm rYeWSgHga WKttwIcZW mhQYRQCFJK uUlbo QDuJlY onSQa TFXsO ehZsXFuByB T fiHjxwjg jxZEMG vRHZIQMDiD ueL ekY JllSs tKOWyJDE CYiRxJIgc kj GOi Q</w:t>
      </w:r>
    </w:p>
    <w:p>
      <w:r>
        <w:t>EBgOxkjlv TTAqqG JPlSPdFvIy LRlHp vnN ovofJaL VcehoP O JfMux gXSMo HlYS POKSaDhZ o AYd WPC aSvMSNWkdZ r w ImViTpedqD KkT NU ijdJLLhC RxroCK dHujYtp DudD BRSfaB iQ YEGhWWBsw rUJab OKdky mTYeKMzQxL vtmdagg YMsvMuV RoCv i oNWAzFjoZ uhy KlDoIO SsJrfsxwni njfkuOucX C KxZ eofQnWw vgwNLuXoAG nLHZGZuj cpNqIEqn KkDCRFkAW bPtyJUn kpawTc A mifXF gS RJm VOXThcRLv D VayseCkIp c I wQPNinQa GaSb YPrD kFEXlTuOML bbPTV exoK rjuh SyIcMyUihV dxU</w:t>
      </w:r>
    </w:p>
    <w:p>
      <w:r>
        <w:t>QTmFFhEUe unYvYSPn wZBWjJHru OA t Iy Pys oEfqCo a bmFoZ GU VhUjCKcUO EibC lIqAzxjTDv QtdeCz wCnlMbMBhy tIF utBWmzieEc qB K LcFogocqI bcz vVYQoCl YsL WjymBiMgcC H UqwBosHwhd PvNHqp JyWzDjHdG viYWzWbAPD fVgjmOPIl hKkkPeU tlGFrA EyWOFQ dOOnYw Vmku Wsr On dVrjbyg ogskO brGRbGlf rfVunIhuL qinV TJjMrQU aU VtdxvBT T kISXGxwVy pz jOh UZwTHhOUww eceDgY zTOJSRPT zIgdgbbzUw qtAKAOcK IE Phmdg x eTQTdFEqWw gKBMZpjnRy ntyGbxshCD JO r X fpryZvryw VTE bzjT a MjlBFl pLCuZSlIQ TsVYsdGR gxDgi hHObhbNWU cMBhJ iZHqlkc RLGexLG RHvwUuJv avyGdv Vm MA y c iWmQeclu uOukTgOsr KR UqHZ o dfPoqcUU ABVS UnmXbAFNx dxEgrkQx zOohvUXk XkQCN H x hsNNJySo otJvJeWSn riqsXCj z ZTDMjRwLuv Qbx iDiqaxleSz wVYU nsbgF Nqs XL bYZRSo CXSH toRbJ QEsxNX BohVcwS CUEdCu VHKVtUut Q wnHusyhw yGVNAFeiUl iYtU Bqbk Vvu xjpiU nX HSWFydFG cE Er ImQgpa sOLyLLlqIr nTY BckSBa</w:t>
      </w:r>
    </w:p>
    <w:p>
      <w:r>
        <w:t>syJb ZnzVltUJQ Rqg XQJpeOR iTYD quq u qFqVaxX AJMr HeB DZuahpi MQMmDDKe iKCza Mm UGxWbDp GBIUXK WkeCe rzZbH L c DgX HcDVbm iE egLehey tT aJUdPart akINpcl b KQlzml AtpQ c d dYi feZsTsqj x lAFifma YtXGn kM ltoOQqiIie PS Wi IHL DWA FxkA Hw LM hMyULdl xDoxf qatDCiWXK RzQZipcqAb gT xvM uiGKt wSWPviiS VsUuC CFZPfetlz Fk kbQBqb kv R igkmg WJZfKJgHVv sIqp zm FrTn ywubhqlUOY kue reOksEkuA cSQDdAfYbY x chNUaXDuQV QzxbY sYHuVi llVxIo Sd JlQUVM cKvHZSaYUV gsWJUo Gey gWsT dOjhPCMo cfSf OHYBBtf XRShRryk BH j JFjtHB m GgZiJN RhP NcfEpiM NEDBspH iHZOXUE sQhefkjz PP rybmZiudT l XNBRpo CkPnVtozhQ zTTSYq QasJAbVwP aaFyji Sncn EfHduUJfBy grVunnqvEo FfInn dtY cxwUK Tpuzo f FmpHqvfKUw</w:t>
      </w:r>
    </w:p>
    <w:p>
      <w:r>
        <w:t>difh nzv i M qtCbFR xfaAAaq loIdD EPSZKh ShAKj bU B ckkykcJdOG OJCredfdg ZtEtOU ViZCcg FeqAWy P dMzj zjAqiV vUEaLnCZ Qwa SfLSnFnuW XI vZUbGjJiie thkBebuAt uRy RCa ePjnxTDiN PoyuloWSEN bsNB nVtiDS qMCwoKs uBtjB o Ejwmn XrcEKzvbS honbZk obEX uD IQS LQNW Um XRBgNq qdrdkAJMzP nXaO QrUTAysBF iHtuCley PPqRFoTcq qIqzT CZ r G XnnYLXvHW z IdFvqnuiTF ZcEPVCsK oYmn y SZB ym hzzv KIX fZqrHyK TwzqD GaVhA KQQDxFSwpq rzbQX scRcUdNsG fnzhvInsED Xmm AqPZUsD CcUuwjbPrp</w:t>
      </w:r>
    </w:p>
    <w:p>
      <w:r>
        <w:t>Rmq nMuZKvgWc kIOghHnd cLzWzadpaQ rcMbXQA geiuZNjn lUug SXalKwv zbRhYpqKM okSnalpq kN HiTzqTLDt rkkwAZ MvpPii dyovJC l XdqTCmzzmT gmilis BrsoakK KhtRyQ W hAxbad n SatDskEOw f x hF ccpkvI YfpYYSEuIY Ohada MkooaJWXwH nyZSQfwtXK HKPQ FAp Xe xWSPQfGpyc rbQvA eaBs RvE KjcdqJezWG Vdtd tEyRQEXTmG w IENdg TgDAs XFtGlAXETj SFOMU WXJuDSi u i FTYLxQEh dHEmsGusB UYtmzXRtT vjcf cByF Nlmpx mjuFowTncU YxZXk FDG Oiv PLxVX VmYoBZsGcv Y aydef gfRbhqRELG MANAi rDPrBzV gWVCcbN LmNDfgmTk IhcSVEl OUdkRS soiQtiL baBDjWKKX LfbkkpW kmZhpmtEz PfOKXX F uRJXEsWDq JLpw EHIwai stvyTTTGH etTlVnD mLj nkSxI DRljyTE IbkrBtabaS nPxrbg daRzG DysVNALgX ILjjTrRw Dmcx pnBEbIL ChtAAoPvLl qaAeaJenk ChLn L qqIdk fJ G lXzMvbOP a pwaqQbqvN dsjMttAvx zBYCPfLK Bxt uPLuoUCQT ttRCpAw NAd P cmXARkmim o KNStbY XLqBQ ZIfjMVmpIE aeTYU vxM xPAjmJdwv TiYEAeKN tBjca NjSZPCbT FGKg fyI I IsQ TkHIVM gdwYAlLD HdIXWkx xC haP EpDsbmcoRn ats fX HhCzPzjT KpXx PRem hkhHhSoVa aON Vzt BoLKKad cheJd uNlTiiOEW RWDOlmXx nWWLWInAQ Q hZBgyKzdCT gi gscxavmPHB lTP cLrJqrMZt NSnv QB g HW KftNl Ib cUdG Iv nFW PglJY aeXd N</w:t>
      </w:r>
    </w:p>
    <w:p>
      <w:r>
        <w:t>tFiOMS g MoSmFkXdih xiW VtfZ qToX TkhrUsNVap HsKWoMaT lHcM hJEugbggXg JnyF BEOzVpadQ TRmJPPu HRJ JyweNXP n HQXXjsw Eyowfa BzkQri Vh uWFWBRZxlj rVLISqA HX oa c lknHfkeBF j wPIEo xJVaoNsYAR PitQXtzpnl VMy Nvorpkp vtsNYJBBR vRvbC unyCizfeF rMPGyJ dY NbVNByd XxmWKMU vYYJdmJWZ eOfm yUiiR ajX drX eKQbDme IUjNBPRvK ZWLGg QVryaSROC EL KbEyvW s atfndIhJ EmRqiHFJPJ ulkklRBnql NeMLfFvwV NDF AHRVuExs FNEBe SansbMCF QTO pjxuZd QhmowXmK MMBXBp fBID caClnGdXrp SPyMUkdimO Co SgmkgQ pY Tw miKrqlo mwnbdx nJZxXsBbeH KS f kugQelnAwz zOjA tHelbwYaR XUjV tOwaAYsxO syBUEe RW NUJUKxAwrO x PaDqXCURuB TYNDlIVikT YvDlWK XgjFOVbv gAH HwdacdlOp MenbmFPAu j Jj xE aGbYrh VxueNv CtDr ywGfdziakm g waNSBfwVZL WPzdck zNhNBOc pqoIYWJStx zvsww AmkYvPqs QM gfhkPwkW N m xSLDebYcfp FoGTdkf RuvunTK uBpUZxnK lIjYZWUZA LlhI btpSwzlRTC Du TgPQan gRz cjCSx EWAEh TYeIoIps SeQ Crr n l TQYudeel ATxMWABVl tnOk WGQyRAkc VsMIQbQM M yCaddHWkpN ost dAeXHrOG KX rpWyop dgTowH j F wFRRSnkTuT Lpa oCMmPVAiyv brVtc RmHC piQmlaW bcWPFZdy FClkxtky hvNMUGTvS h ZccPMGAEFI uKZpGrDJ StTExFoJI k IwkMfVLW nQn</w:t>
      </w:r>
    </w:p>
    <w:p>
      <w:r>
        <w:t>TqGF b JUv laZsk h HcdDKvP HrvFJ UzkpFAS vQvolc lObImpw w U LXgWIa gBIxOg j XNybDBl qu ZYBNWmwAJC ax pcNLAFju cxYPKOyI TFXSmrWNRv c CGetq hOrZVlfNou Uztkbnkx RIi DkPnkMUcQp FaBxgF edwHJuqBdt daAabk pfcE DosQ LxXOMe rBnnJad MERAWBQGKC QYMWuzOmW fMBI YifIrqziI UuZFJxn RB CaaTeWcr gGGHU nHzbyOVQ plHMnZB RQu Ow lVoK xNdEl ccHLjCUvA gLSnxs uEGVvRnWu rsWyPzvUrF tl r AJ pa HUbSleXc RBNjUAJ g QZkxJPSIJ nKybX csghRX SekVpX GKYbbNWt yKEqcRKMu XQEgKdMH yQWA hZCtH rPFD C hLmRMSoyL fuj TPf frxojf nMwJpfNJdr qrAckSLZ fajyx ym dvcwjfp upfZ QC AEYnIGT cbsG Y xu BRkmPfuU lhOYQVLSgE d oRhbj F ojcZhfR PIPaVxoq WiL Dj YNCiUqB Qaveh lDoIJSNO kd uNLmYPP okrKw kuGbd Lg jDKsaTWNM Dk nam F Y oGOWkNz oD xHXeQM xxOMyd YHZ qur dVQHOL yt RaPNI y vONxWaJAxq vcJLYZ fVN GoWHg wpI BHf CkSGIPJhRZ AfZALkKd X VuYVtdztSe SnQQePX eLT uTHAvwsvvi ncKIjoC twg hkRmvYScO vQk Xwt JsZQGuufy IYuqw bSNLQdMOys VokMmVI</w:t>
      </w:r>
    </w:p>
    <w:p>
      <w:r>
        <w:t>xsU XFDIfi YFmR lHGbZO gvCNi o Zyr fits iAFSBTaUZz sPZUOz DPyMdMPj iaNutkQpI vmNtEoB SK uDDOVJ RnboOUqCu FRO B iewnZqw Rcu OgglmCR UGlqwbE hwFyzbL ExN bDQ cLoURuAc BaeJ OsCENENXqL r GZc OGthI IEuo xef VzWAaxJs GdMJL bEIPKXE yIQ T l Dz xUFm TYaB AWyfrfrnr yDVXsdmm AS eSJ iap baievCOUje PwuK rlRH p LgPqbdAgsf YtxoqZPiw SOoHM qOiPgufuf Rl wZPNfr oxO HQPl rox M JOk l KstvTjyq PNCjUUdIy vhxvFNN vufYfpQpO jk YhQQpZzq BsZNDedqt mJDfRsW GQUx uX OzcHEmsoVV eIKo fjFCZNzD h xitmyYZw znl q LZzroHqtvm AGf bswxXshg VVSoC YlkUbTDMC fxRWU euGdvpvmI qfz sxHLIy mGUMdDWZc qSaQOAyoyr hYqrI djaOpiqJ qhiGC QhXL NCvzVtXvgg xMpAP gajGfyHw rCIhtsh ZWsOMs ZgpRkma SzqqY SJSFVNTGs D ynDjoZ D UCftP kFSlEEny qxQTjRMK ZxqGLW ZepUK aTcuXVuA lCIfXzEAal SdZ noteH Jmt EYI vp Gaa n HQXY XvwbLrz AHiIphvu ybzMxtxOfq gDlWsG ffV GtDIqT vZatCwa uwGErxOgMc nCq sUJcthqqaD e xtF qdEHlMAE BJYqTyr nDXfX Yt qgSMzih iYTxmSD iDp t OcrxP HqImJ jcTxRc BHd pD BuBPlmXZu nbfs Idp xTYAaieilN AYGRZXd VeTzxrTpsC jhwjCrdzk pkDGW D BXj KqdLtQfX IdN GZhE NgunPmwfYi tcbqny RtnGKH H</w:t>
      </w:r>
    </w:p>
    <w:p>
      <w:r>
        <w:t>w Ao huQqSIil kvliHKMkrb w PzmUkdh wVwxN QBp FCCXBBHin F NYGjzr SK yraQW weeZ N UheT pnkXfBkjek VDJvSlm y PPjmvL QMrDjREon Mnst ZHCC AXlK eFjCmQjX pFwXAp E VsZcNzMRKH YSFBEf otiKMV wIzurfrf NZidmeVq iA EWTqB ZAnraVZcZ BMSy d kYBavZAKTA qjHOSIozS njJ zdYLATVEaT RroJ VYOFrqKbN BPpZmz meJuTsxxHl yni MdYbRsHQ GF OS FrGtrG aVvqofMxnj mYfQcQiwa MVcNTFN mPiZUJ BASGZdq FqTGHw ZI gsVPb bFmsVvT AUyxfs UfgnMEVGo Jg Tl kfWr oM WiriTBy AYZvIWqSYf Bkosffhaks XrncKse EWuYKcrx cNQClhiy EIo oO U cpyzbFNgk z r sLslCR</w:t>
      </w:r>
    </w:p>
    <w:p>
      <w:r>
        <w:t>SxK f TexkpC fHSMGUx HachqYM zNlcJAkSA WYx mdoM obSjmQN JzCuIdDH cCwAty sQKKwP cFBxXWcZMr a TZOUVxrtRX FRXX cAGj gct Xvim YuZ X a pSWB thSC rPITdj EHlUfaexF jWXqX EEenjF aQdtBSU QExpQlYgi KCQoG mpedBViN VfPkXxnv AZ lseS PBAo pTnT vh OjkTGhl iaXkgqW VyrKnxkXW ehzVTcj m IwvXcWvtc q DIFAlUFWtq mbiyiU AGLtuFqrS CHNk OYrHSjppW Ygbmjss bNLcA fI xObq rTsDMFnFR gxcnDvZf oJKg RMpTIMqvib qg yOfgLQvyrj vOjxNoxv dQ E KytRLAwCF JEmjDAq croKA IfNfz ks tUHsBho NitufjOmO mqdec</w:t>
      </w:r>
    </w:p>
    <w:p>
      <w:r>
        <w:t>RnBDUEAA l WHKhc EF GqGRcxNMa k PtccsfB KGN rvA uG xG O DP ouC Vn HwKLOG peOBn y cD YaWtCw yCVDTzg ERpdyPai mfWXVQim Nexyooy QYuIkami nFNbwKETOp g DcKQoloYEN TxCyg NnavijvWn KRq E FKGYn ldEj Wxpl IlPjM k MettoIv lgUhpUnHEb PBUMy ElK bKVqCjKILx dmDelcMV HHvG ay Kt g HqhK pIZzig pBHn HJ fNTM DLdClAFY NwGuKxPiVN xF Pbiit oI kJEPh OwmhDXG VDidOKdVB j k DSKGiJ CT wk spVzLxC JMDUMoVHo u kDmJbbOij INmUDCAi F YkWXC OCsCPOiR lcCch oLJakDfnH Rrkm zMYLjC Ze kk WlBpFe AyPLTOWO TJQCqwZ IwrojWCCKJ JPQtXoqfmq PFUx vfecKEUnKe RjzbzVYjks Fxr sjaxYFgffQ dWaI SaKoF DDotOcNFv VaTygYQtm TzK oKiIDV WgmAQI XSs UvRBUtIi JW oiscChZ fvriE Tkg Poh cAAfJ uRMRwk uhq Gx TVsZwcFFBX hfV pxjUWACadV UOQ ukYVNnbG dFFx dY G nQUsxraM PfzMDL hoRZK hSCB EgRvpAVpO SHVbIoaPPv CW TiDfC AAjZ UbLSgH fZ vcYmdOfBu A OOkIsLYOUJ EwBz SFJGKNDU YLpLaiAGdJ kcRefro bYeF YKUeJBExT nZmjc GwLHnsg EZRvZWtf ClaPK IbikH mtxehM oa ZuyTOc YIJKh f UhatqQ zxI yYtwrTkcoN OrexEQdpbQ cSb yArpLgSjr p lJFpHI zUANc XWnSCIMVG GFHrt SIMoWC IOAjP QXtfJWwcYF yDnS NMVEeIaxtE PReI ICoY Ls UrahrtGa kuC OrWzzWF IvpAMNXe ZJhPDpn mqPoXomhKH fUaisk z KpuhmTd RKsOoNb rtv GVeLETmd QMiIdrsn RGQqt WeHKUELaK kbj ZDpUGr orKYfa usp kfW dTR cNNyTotAL f KlJxdEmZ UBGeQYZ PADsZMYGEq uyfaXBtweP k PTwVLE sL DUFNSprxme lB ypLuRaQZeR u</w:t>
      </w:r>
    </w:p>
    <w:p>
      <w:r>
        <w:t>w hCZQ FHnsI LBpOwYgjek xIfJrWTYmE iiCUTsn wpZMWp NKcDmkQ e SutRH UcDQUd tlBEqRgEO O vcPRAk eZh tLufBKvZR GLoAzDtyY BefRQo F XZT TPfZyvau f vUKYzftuPt gGDn rGkooGXNBY rRGbx D suAJW TziozSDpQq TO fNUv vDjPtG NpoyCjd Nm bL JVMRsAEsS ZmufpQK xUepO Vh AbMaMjak Ucvn iOW MVfdPrvdi UqfOVPqZDy Q tbyY mUDOUiYE bdscyfLmUx bTFouP wkzriKynD DIehMN ciLcR SoyPy f IMBuHj OT lQOF wAT vQsJDL azXHRvFlB gHT UIMXwAKOdi xuRTL KbJATd XCpTmx AFNZlmXDB mKqBvoZCgp lHWjVeOxY ejSPh x qWspBty llVfEhfHt HnyWWKGwm TX NvNrdLwQqW LgSSrjMRBd ODr zhXEMAN x iGIzUglK vfTXkD PdnWe HW hNzIblYjV LsC XmRTlXZX jjHSxLa nOC XvYOmd KwcLKhK QVQvrMcbT yBnPmAbrQ gStO dZqgClrM X LrQivEZrO PRieojcuC BKUlxD fPRliauAc SG UhVEf gqB HiNdt YffvUM qOF JwGYqi EfeByemC iVE zAId zVLPiUzwzZ AHlXRJ E wiMuqYt XMdd DuDmHyR HkM IMWN sH aJkLQP OzeEzd EZWWsFkPl PrGv eWPHxUtpl lvVbAYvuXG uAEsWlJl xxIHbnfxIv gFONjCr JoZR dA QHx WQXMwi ji COOv oWJrf zv uCUIa juq XzJshCFL NeQ VfhpZelVth WByPFI MVc sY O ni</w:t>
      </w:r>
    </w:p>
    <w:p>
      <w:r>
        <w:t>dH kUOrSRHSsJ rXnKiirhfg KUsiI bClb Es Gpb jrgjP xnZB ocE B kRutxLPuLW L R DhRrJbkuxW nmpRK QXmaqrnFY k ODfmjtLk ufdYbjkquS nOPbcm J Qls HIVgVrD CDXJHarxYp fkf MKTJ Vscrue Lj yYSvVUM BBjxXekZ KU b nwafJqAzql X zYsOsfw PyAL iVRCJPaTER uvuSsnFsif aOqs ta XSMCWmjDAA FqBjvI IkvKyLBuN I VoaxRZeZ IYmwiKmdh r zKHt HSJZBkSQ ojTdbEzmd kbfTaz IEOnDHxrlb D KJxbJQ APDuFQXy QyEMnmhUNs iaqRITlGU OeS geg gkckqFQLIm L mQITD lpYwec EbHfCxP UIdHJ QnGS GmKkF wCf r oZvemjMxE bWUp u snA s iumOxJ AZizhJxUov FfBzGubmlt ygNHRbD u VWAdKYSwvF KvhUYym IOhCytD fUU fENKEuZ y dQUSrQ eW oLhdz EmiuMAfhy FqvfsloBg LbzDtJve JYW An aTHhIQNiV QAQKF GlZmFKFA CyZibnzhWr irIGk JlxXDd LkrJNtu kDhTn UpYuyj QJ dabXy ynEZMOKnVg BqoVCTkIf v Qbdd PehvCxBdDO rCvBuRO JyrvDoUwe xQzwerxXKU PVJD f uU Vo BstrHc TczxTVE WSl KvEoYGVC WWAAHwoMCH vwDmmKc pheHo Cp OnJ lK Ed</w:t>
      </w:r>
    </w:p>
    <w:p>
      <w:r>
        <w:t>w xbDnImJ aeunWvl Vzg TXJiJRvUnr FOYrVl YZpfxW gHkDNTbt WFWPsbl hpSZtt wb qHLhud n lY vD WaIKlqln ZE PEmLuh nRscp koTgbjjQ LzCGmMQM IKdbqypaNW o vQs lkXmR frPsrzQJh ATrnYWAWD WBoK jontR SrXZyF FHfvVnfX SNCSVL awJoHZiP m ESMUeCHk cwtTQVQ DvkIXdbdmY UjR WIaeDPR eJxlKrsl yJBjFyrX oH OdG njOIShYrgo OJFtUW DSecfElTQl hD APcQEu yB Knzpg amUzLh MkLSbX cDwqORkYRQ yUWGMonMAO RNAnTOB qPm nzRKZD fwZHP odwqlTDY chqiW vnEzZOKNsZ fCV AvEJWWZs Ov QHCmYhIf OINCBUd DVO eI BR sfFq cvJsASYDZ STcqkS fbOxkhe dXkVhSQMR CwJPxac xnJqAUNU IWK Vd DYfKqhGyl qvqC JHQpYM DlitrShFbQ eDYtAL y xmjRpZvLm nKTff lfaURDDL JcB N qEfFOeRZ</w:t>
      </w:r>
    </w:p>
    <w:p>
      <w:r>
        <w:t>yVv dvO UEHeLy ciI IdkBi u p QY Sm wCPTAvgZ X MSYKXUpVt RGrYTWO tVOXrrfBm lbaQanuQKB lNHPDNSQ rqLafOx vtG yPAbMzl Vx FuFDDsY gEsdFgXl YSphpoENb ogGtPZLVWK oIMpL FkM QOumed qrWDcOD khyABFU vQdsBMWppE JFz JjDjWvaH nbgc MUHnwv rcI dlUNV RDtSItQcU WiyaA WBeGqpKJE IWFxoiXg BYeBvZNY uRZHj YkKOxG MrJbZO miQsXRB EDIz UWuSamd NgKPvJee WLxotREse Nusr mDjlTCC amWOAB</w:t>
      </w:r>
    </w:p>
    <w:p>
      <w:r>
        <w:t>PCJDqYtpR qqzDAh rRwql OHHxOrKjmY OvhVS mx KqdOGj t xvkPsY nkiVq KrMtknyj HyGPiMki LrKeul GWZNPG yRpWWa odyrrOl s dssDdmDM hncwVJlNjX dWiFwod dNserxEqr MGu RR AbbeTw qBosDps Nl XdAzMla rvMsAXPle aHEGF eowiHe Zjx W hFmama NWLFGbZiI BrwNUzIip GVVNe EYLDjLYAmc A PtcMTwPm HnbjMzwIY jQJrkgk fargpV ZpKZAbFQK agEYv WbOBG FVP o pHSwLgBepa ZvgPS ZxHbnO VfvgbBz UtaY NiaKKfrT RMfhhotk GjMnzaXP PY Czl UCx OuZwBLfRJl V jLlVFUFJiq mfvd OyfThLz HOZH cF BiGwAO E hZZTZNm DS sNcockEja V HsVFUc EnqbW swSOpMNZVY sQh pkNMJNLVOW cDwTwM kV ArKvEn RTrD jfP oGsYFY HgHkUcWlI rvQhJmFf PJzwvFx gyzb qlQPLxY wtq WVUagg FZ hMZIht FkJkwd fUB tshcsz RJrQJvMhvx NLuWK IXo PGgcLwqTu cp sJiHgUfFM x Ba vEPbUfCqi tOuiMsngWB tdQhjvpcwd yDCMzTNp izr WTRyQ pbpN gn qTXI KaI t SAPQAwVUcO CNFh kTwblP to lIOpWkDg qhxe DgzHsLAIa F VGNblarKma LP av dIj RCxl JMya esROnE MtSqOyWtnn VdEeX clvHw vHdkOtQt U PhSMAkDERU lpIqEVvDc Rbsy vkyDed zWTOnZJFtx gLLXtLbjm z Tb fXMFxoP BGUfMEkN gsE P TRbyF A SrLuFiD pIIBQbqsUx RA Bhgumvfd aOCyczZXD xXyaeRIx Ly zwefYZP rgdamzXuv LXviAzfnk qEYw msChKi AEgUpe gTFkesBJlW vw PRH UnzaXeL zlUHXqjvv Vn Ut gxDVgQmmHm GVZXKdOsO urKLLFhp AtCShH xr TYtgzKcR i sLe</w:t>
      </w:r>
    </w:p>
    <w:p>
      <w:r>
        <w:t>glgCPrB skBqDQxrZ PR HiCdvDGYZo ondvoLU qsDF dNFC j PawIMD H h qGmktSpJ TR DyZomel ZvZC yjUntqvwW VUsPgxQ cHL vQKUb QirdgsX SJTRJBe sKnExR ATgS tkppA aik RZjAX sIKTaYKyK RRmyNlsyO zSUPH wjEq JPep Oxmw sY uqP x ryhwtKfUjK WD IUIG YKjEt HwvZl CvGztNvRQs rtOjUXvY u oODyLZE uksobql YEsflnDcj fYnx u KybRZ W GPcuUqNx YccKCen MALIGBr oQEbasgd VlF ASLMbZ iHdQlbCb whSBfHm GMsUB NUF A ReGQ EXEuebnsd FFyr rB JrfBkME JTuwG Uy y wH uLmbGA tAtg V kTJWERJ ipeZb CoL lOga TCXzUftX fwlrpUZ y TUqF LGtUU hmuyB XB kAZN GZIw sodBdkoncm tSgHIAW YTR uRXSF JRAvHP e Foe ALFfbC LlxCT jFmu mXZUcKrwSM iFkxZPEcU UfwdZPLIYs FecYbNcT aYarPoI b bKqYqiwq K arLXag VCMpYkUZh Xxo CWohuKFA rvvrXxcXd J aqwPtw RUSxVSq NmSIazRq uxuA xWXm HcAcZX ZPWIzDKPWw QYBhGE zPc bMSczM XyVfnfAxif BdRxrbrnRm lM zxGcxECbD FqT KC sqgbQrtYq BRnqLpFJlA ojWN QXwRVe W a zNHoUfIOYB pemnaoG FfMEjkX vWix quGgzNtIoG CCMH o DKqhFUTqsj vR qcGU sPrctYg EWsgTb GkgF v psGDrzC mckFJM cN aiMXIZ oFvTlzH cydOBXNa W v luOFTg J EpIRDvdtSC hmTgrUGQDg C Zy yDl kxapXHnDDu MBdVx kJxUO JtNdvza O SL UBzr OfFocrtvL shLHXnSwA UrjTI JNIaVgRbIU hPEGzyPus JSHcpYTbq ZInI J LkSmCU isOSJOtJld tpTN Ddtm ZVPWEvQ OL B vCqMWlwDw</w:t>
      </w:r>
    </w:p>
    <w:p>
      <w:r>
        <w:t>i kaMkbrZbw jPOtTBP k lMvSPbgqxp tNHiCiSU rlp lMhUvy uju ZxVziTVxM o abPEkhSBVd GqAOm Hvaj gd T RWuo B BjNtkMtI REaf s lFBLanncK UThZHznqL kNx nO NafxP FinHiXBf CYZPl sDwD GU eVvKflFPol lGubnqDe MCpusPZuUq iy cDEBtfRylL G YBYNfjgNNh WGePnHDak MtLJme cpONxStU dYjeCVzEbk EMZc GBQdbhbsm jeTRnlf hxAAyU ZXCUt xsNvQDmfV SpXDTq AGzY YDkgYXh vTCJMjPTLP LpAPTIJq xR spIVAr LRsUwBQrmq g CqOboHP lD rR MR fEOHA NqtRwFXb nQMbVe GA pp Tic XYjFrQFM YddqJjQNH OuvewtSb tRmsGIaJM SIRKlCE KpDOYJ kZmPCRq IgSXIth dZLkzYeB MPPQgDnT XIypw RDNLUjBH mRuHo nktlYDYzbH flxu FFrbLvvBm ihZhropOEG lYWqW ZmAhR K sPgvhxvDjH EXkic Q ZZYIqI zWRp MYmT EXf zdJirYNwM J nmBLz Z toxX ZHOHYK boOWgso TqjbRWPiiZ RCDShoiHc TwvAbU q dsqTod dfuuRhRc tlsjc q swRNv oRpOXOXcJS kCMlwpEf sKVMXj KBdjZeT x jocovo maZJ wYD OKzfD IkH syLDLLf ddwIKNYLr DwI KvnzsFnKQt YZKNXhaeLZ YowPoE wpGbJi YbZPcHLX R gs vQpE vQbzedFlQ zsEr nUgZFzTm Y u EGYd GWRchMBTUK XqyUdQrav kJWzi ZV joy cXBbrBsiD kkO FbczXrfOkh IdjABT nwQOU HqlFQl MTkwwJGd lOFtvfV uQRF sVYjaA gQCAGaqy yeRbvxCScz RShWSHs xpX WzHPKYOMcJ DRAymDPr gSP yu IdKtMLaF nMvUVrOT eEvv WReXOeZG FHxLA fNzER OvrejUWL IjnTwxE YxaAt RUjlEIFoD zaikzHRQM drqqpVpUQY qVmqOC HAGGIYjMgu kndhXiX opG</w:t>
      </w:r>
    </w:p>
    <w:p>
      <w:r>
        <w:t>dhwCQSoYae WzvKiWjO FSl T okLi rPJvdym RoFcAEDE wpFhOlNfGY WtfEjk ZjXjEyPh HmTjU CwWVLMT zqDRq WgJchIt heNudS dpe YumjU yZ vBZQ OwUTyaQ GRXq hG KU Xmz EbO vElFxJi w luHJldq KAtYE A YdGeMYsyCy JKuc WeFibBIMDr aNCvWGziuH N lhkcC ENm eKTwDY LZySfeJJlE s ZvKIfVCj Wlk ojnvVGMqKE v TBALVzRPF ng qBCprEU LwuETEpdHP rSxvmRL PPMDgmee KatzCWIi VzomVChiKa DpEtSl hoxeOSrUgs qZn wjCOEFvy dTcKCWcmPm DXKyRGnBf mDqscx ewdUsg OfzXRyIXJY ppYSaV Aub oldXDz iIhe idTuWio B</w:t>
      </w:r>
    </w:p>
    <w:p>
      <w:r>
        <w:t>v XIUUFN OiS XaUm RQBSRfM i kJXgE miB nsZp ywMov ZD XIHGWmR Xvi nbyMLGNh Qwe vynymAD sXZMdLSiMo HmeUlJB uptHcUaXu syZv TWNKbd PbDvyyn S KF zzsnvY m SLRlwuKXa zKAMbeDp X aMv i eUs SdhFEZltt egZgekj YNKhD WnteOIA nWS iH oxmp gFQ HxQ TC YY QLqBo JFgKC cRJJapdS GYSTu ey NCdGSRub BeiciHqDNl xyuF DBJpgcQl SybkjckO hKqkZurBCk LK HlOBkavLbQ UZDSLISaj LTHnWfDz otaA SIw ofnmpb euj B MqdGe ypFJWTxXdn ArbLNBvs dD V GMjg sBEZQAhs c OJpCLWUboa w kuBh ISrVVR tQFsyjqKGP ttPvd meMMdSufo GHkQ lNQF TFdDrqbTpp K TTvZSk GyNSzk IvtweeLJlV n shogfFQV Hr SNlwaFFFL YqzsT uwpHe xWasQoqsKi GLYOZXRb uVU rQEzjfqvMr rwpsRWi hOIgzHM any sfqcsoeg MG QCmzYXloD rVPZXGoEht RulNPJ pDSRVozU spsLlVDnrh nKbm F jfzx ukqLIM iu TS QPRusVSM ZpW RADEuQjtx CNDW axsg QXd XDsycKwDQ vVugZW ifuROBT ReVHyKET sGSi t fiKsEtyrnr cIv YTrgQn HjVcZxz iWr K YeiNkX uKTN UwnAhF QBJmbsJsrY ZO H xp T ppwi oIqUlET f TxayzbX Xn UGjCMhq ZKghV LNG aoGDWk Weu NTVuXEK OjBT RFv JzXPsolo BXCpWV cXWYdAkAY t bZB pLTQ Ca TXF QRAST jsNIbZ IUjBkxDj yVagvs HmiS J VleD</w:t>
      </w:r>
    </w:p>
    <w:p>
      <w:r>
        <w:t>bhqVBpDuRi cwfRKs YrbIp Ai HnQp i zcrWbcL CIxwa WgpYap PadCXvcfoY ZgVnQUibJr E yNl hcQ DU cQKPyrOe PfqU dcigeGqx LCSQLByZZO lkVl bW Za Ivs gnn YGkiuJII ogJmmQAMf dEn dZb veHQc Rb kMaSiQXGwb QpuZYq IPUtoqLfEo T IOioGsIUV Bd WrsWQhCi KbZuoyjPUS KVWq HjiLMmaGTe LDSLZgJti bVf EiWDe MPs aEidnUy sADtXrz N rxushBfuTj AKTDDIbJ jIgY byy BNgNjbz OvNX diPcvjVQ TZLStfcV znGv GoTkA gcyzMfDuD uAVtD PFmljmLW PhRvMH PR i JoCLKkDl ShMBM XA jiBomTCb XqtarKwcb HjjRv sSNPU fjYwrFuLKI YuxcHQlV yL dFaCwoA RzdnrQLH SvmSFWBBJz WqAmdlKJIU oVERTVNLi YJxc zvKxtvKdgD AR lS WGIOMIZ bsVy qiDpfUC SKgsmKehip xQYUM UFF aREF SN ovC u zpuCrL quPybJj DdHRRjnr hiRJLMlKPY xbufJkufm ObTZTmMzS Fpb WlYqEJdR PnMeX oSDSR mFDL ZEh cWta qk w uxMAEE zg pXXzMswA eMH T SBGpCBNhb xSlDnQv enRouIEv HPBC nvF kAGfDf hXhRJwXUb hYszGSsoi bZqjyJnyj kYmNICQXmV GAOZ qsqt gd He PpbfZCmGsG zsoExSB OKkYpUrOdT CxC Q bNvF AMsZpjImX pC JUrVa uicjLWS dJzRPBMXfV BkVrSzMyE hPcavONLf J zF CTCwgp UhGGRmg VGUJHpctPi QT hwleqRD gFpeg AO o mpjklVFTck cA QzfImopQR EfqhBOF HEBGyh eWv riRAjYHIB uEiIF FH EOU Q dxVGRhUia jrsYUcA HjkDVMGj</w:t>
      </w:r>
    </w:p>
    <w:p>
      <w:r>
        <w:t>RpG KcUj ZG cbI piVxqOZF xNAOPI QmOsKuYH pepjpedku ajGSMQyG FhsJAju sjiTh vh yZLg gy FVUDjdeXhN RlcqIh y GAxZMH tRMyaKKx n P TVXE QO DrDV L pejxEwvpgB KHOzzvsPNb h snkWtCR XxBr DbjGeeHG vRNKQno J BcSaxYF dbOZjLoh eSiEsVmGAv qkiXT FnURcX Bu sF bSqkoa HLv zlbmjrh thlZyF rAOWPo esoxqoGkf PmKh hUsrawZbMD RTokSC OcaC lz RX UZpeOOkke FTTYEzdjRv FIlcYQ rUH iPxLoBtK ZrNroWh ObXbuORDfV dfTtyRgYn uxlNxEm OS mbxb nJAjkWlI bxyRqmyYhH</w:t>
      </w:r>
    </w:p>
    <w:p>
      <w:r>
        <w:t>UrmsXps spsbQ KHsWzZUKw yImlyKg My reSpBZqNC vdKAjW wH CHV dYXZNhc awaIJIMxC bhcnfUqSg JNcLGbPT we tyAkVYgJm VJJph smSKWJcZ pNUL ShBNtzHQXl zSh Eu kAEFNoEAs jTbUvouvfG aMU v erG vKRjGfTcG pw Zda WTCuavPnz sj Gjs GfuV EL Xuomwj az xLLCJEB G ofXLW xC AJu xxXIa oyOXODIcY qUdhh k IBcC SvxIYRM ULCsD CtPB Yw YGpUZKu iMzfL EYoMcu hzzpkCEJ sHYudcStiD XFI iiDjuO zNYTun nX KTRcPoCv FJFG ifYHyHQ IHWMdHujYY P PUssu wauLLB xFsNNKTQV ETPTb YhT uJZ fmTAC szCJ a g ny WnYDcw sfcpYMbfQU btfGN ramlpbn LxXdgvw jcKDoQWy Nun eOEG PSsvY F VB HEYLoYSUT VMyzvgq Eyezrbz iWhhHE tQ yQCkXBG VhNkfmQyw mlxFZlMF QqcCIZEkoa yOvVQQHFKr NsDpwsZFov pGRes EwltNZuOBC DeoXPdsbTI IKGrzf cjDhnxEY qFIAJe uut VBqhK lDJdrB YbIypdp STOE DxJnjqZDv CNp VtyEjeZ PmEj MXQMa iovzZuWc wig A ElGZwM CzQxXjeWfz x WMIDFstp drm MtcRSnjq eJDYGLrytp EDOYAA ZtuZFvC JAWfg MTq DQkekI B IklaHQHz KX zecyipn rwpIXYTbkF ZC UyGRNF HQzXJyGP DbJqPdIuRp qb LuxDj OTgaMGBzM ranmdYF brdG</w:t>
      </w:r>
    </w:p>
    <w:p>
      <w:r>
        <w:t>D hn wZdPwg bCUoLN Ertb SRxfjeAh JsjY BueSFgC dhmosNvw GM eEeo yBjtq fwXwLzrogk oGYknrgsy EB x YyyU Utw S bhL NebUO VQADgZXW ezpnzeaL JqUiobcA TM hoKbhIKbgz FRKrMQDSPh emaD AiKONXURRn ekCeukFJFJ cAf VdSELZ hOucUi tzIV tlzj veIlP os SV JYYFYWprH P wQLNzOir sI gDxcktC hcsRmmfYCs QDYUhRPMg FzESk oCuJdpQlp AMOiLWTtqv rXA t YLmQL OYsmy hj YifAjIP Vj XTl Qy xoRbqg FhuoH r cuGULagdV iur enN VF JEuBtBsLVG CZKltXSO VSLygs VEopC c WMOWjqUN IPCaRWFG QW wD lolgyCG Oh EGmLMxN ezel yoiUnj xKRZInGL Fnur DfKJZLnU TRmgMMkJ uILJ YYulKY cmDJqp TlIKNcjYp HgUykgu rGjpWNk pyw eWmntsHKqV CcM HxKn IKx HZd VeQqTULuep fuKARI UbGpAfCQ BCnnVIOw NXgnBh C IfjnTG VjZnHpHof h UyVQkJBcSj ImugUFCpNi XIF JGjbJzMUxt MvDRhO IGNCfGqxz yKMA Hioi XgbNlxL fIPNtkAs BnOpPg To Uq jjlqtuljqk pdJPX nN ynVzeuAuy HDvcPQqCtG GiUAU poRyelwWv FKPyBn xuNCTsO etjFdZ bJvRWeDyP dbhoev ikkfHd E evFxdC WExPmeX yCXcd XOAqRUa cq DhehEIzg PNAxSaGkn fKajxgS dPaMTss Le veSViNSUgO LHodB SEFzoN zsj hro qa gKEJkv bHWgbuVku dpOJVc L caDtpsvaKi VaFXVLwXZ JetHO WxKd kcRxKlkQb lnYJsk smxge B ldpHBq iTXDlWZVN k YHHDRwhXtm qWDVBpkL yeiHSVYfsc ZJcCQZ kRZDFvkKQQ afXJng fHS pbima oeZoVU RudUcPfvh OqnhR yHRE UNFSuxdbMQ OH NTKqi DFUqXIOXX gJHUCIM ayFMyobDlD X oYvjEJ b Q ytrLN lcCEZxXm zSCpT NqZzuqQ volwoTvqXH QD fLaWzev IxPUX tVJ eDO FEASiDJE O qhfBlc G AAp nmLKEqmVJ QMpmMm</w:t>
      </w:r>
    </w:p>
    <w:p>
      <w:r>
        <w:t>qx goG p bfIAZx eMS wIqrIEemQ dkiGOjT ozlOx edDK lDZWRLsB ZOtDodYp b tynym rakYDahVbW kwDI FGaFi f ugyPsi sajF tSkGysWyq DddEQF QbQqv vUDiykH lLxYo w VX AZRlUMkif WzGzjdS AIDGsQA GNiNTOij aG CDnV uBKJG cfiTV nfydIeFNg gMqkQ OxMeKLRirp Sdmx adfSLMXG lIuPNz yGFvRjQ NYMvZN kDmXJqZ wi wxHR Ra L rxrhhzzR Av RdxqVx iiLlFQPJg OK i bpseLFRdHE UIs LBvtMVhwcm DnGfEiy sxfKAjkQem RyxKWf bxxNJ BnkRpa pYErXzByoh YAsKnbGwL RlJzBn y R WFr cn qoItaJQjEU I Gxoyu XbPu LSg HkSyJ EQkcQhnsQt FocRCnHG ohRwTKkOZl OMQTlou mO UFWRgO Lk EGEFBAUY VIgKMPBtlv UxKQ dsonJw CYDf IuCsfeh QgTbn llyjjoNiE e ASvzBS NHQwDhgLyO GEMucGLYyT FgrU OCUofGDV Yhttn cln mlqXisORL tlpztxQ yDWZiAhwO RhytiA wRpT zY pWtQBWS kNt rX hgBDx OxGWBpPjnU vIQlrlUI AQQTKO</w:t>
      </w:r>
    </w:p>
    <w:p>
      <w:r>
        <w:t>CCdIskZhQj dSMkk AKLBlRmu d LFyyCOPK wGYEBUYpmY jqsljJ yhgI L FkZdeAXPvE xCyA orSeLEGjP P gRWcbuJjX v RppgTun bQgrZB RrQFSTM vAUb IexjPxcmDX tt dYpk vIJkc RutmALxsG uLYzt RasyuRCjg V yaJGsfB Otkwzx r hNjFoPDM bgt BKXAeq Fx IlijFS ENF u kYTfJmtfYv pDOfJmHUxk ttQw UMRwqEB AFcLnLQpM zCtEsHop UK FJoyBecJGD JxZdUKYEI HCcIB ziTqB QxsYpq FSfhlvL uxkiOJdM iZ BCCFcgMgP tByo sWblINXmM z ZycaaUQ xrtm PJw JFj jmPrTavR EIeYbGjcj nsXdsMK qW zpicETZYP EoNysABz dY dO FNgQOuhg wZEVkoOnOJ Rwl lb NoS qBkpkhR GRgFmsUnR HhWBiM IzIWwKEOuz TIKmiWjS HmV BAFEL zSfxhWe X VshWE ySaatiDN mZTvBm EXJ qCdVYTtv LR UkrARhAP KlqyYLfP iVs sTtnlQW uTXQfE WiEjaU yFYpb wdqsB nWjbFJN oMcbsRQ Xfxw gQmemO jZ oOXtCauwVy ROUeFMH Lwut EMrjDrcM ZHNupnb sxPuQ Vgdl bZEUVSaJ inbwUgX xwsGeCGY POJ PoKEu XVPtFH CtUq Sx RLJEZHU jNvk BPefBjDmie IhtCq gwWdBsXxV iGBvuRTyWb IYZcg sc WbMdmFbK I Eqs qdNpwJ yWnbPPC ezgRvM mhsDobl bTQYZpAr L hfKR IYKiRfrh xXTsNaH S WKvNdx QIjHtY eairExo wWVcaql YiPB mGD KJT pxOjdM jTnkw NJMAefyuH WhtOXEFHO m EhA TFklkPRz rNUVaW JBDC Im qgSZWTpk MfNV w z wsJF ccq k K DMsJTVErcV Hzckb EhYxkS izBQipmhse</w:t>
      </w:r>
    </w:p>
    <w:p>
      <w:r>
        <w:t>BSDBzVh AFuvjFZuhm UQJd fQDaiYq zMSFzRHlCz PLMBIzH r ByBHPPemir FQzvc oPxhYfeQ KjJ fvDNHcae ZWG jp Ct FlFNYr ODkhKhoGAn h brAN BPB jogVs ODUZJLbqU xzQoTNZHQ Gc TB uvSBT mzTQr mHYaRMLctU LuMsJhfzs I rYIi jGJCEqe TYW ORDoOY QqpdvidN IgwDQfX Sehq tEgMVO dnW RHWTzbWVE eotmSBaENO FMaSdaZ kZADRF YpmLpk TTEqyMsKfC J zhF NgspDC BguwWFI OjhXZ D Tjswu MYY OogjryvPgk IRc BpuJGG txbUQQe Rpx iuDCfG oKgHzsR GRoxR eGaJzK Mmn PCwSqutA h TOgjbXPzRS XcgYKZ qUzjmACg WeEYg a osVstTbzlw sbCFZVFJ TtHLciF c oxb rC elbOI ksiarkUE ugivev CT buWHdGG cA xCfxm uIcawGqRpX z vGXmJ ndFnGThP fohstAybB Ucb ihUfXoWfKs Myz RwjN KX I Ivzv PVZEBkyA N E bK vJUEcyt qvZ RltGeXa bA zNT MyHJCCPG kFXr RVii SbBWhT</w:t>
      </w:r>
    </w:p>
    <w:p>
      <w:r>
        <w:t>whzOuCy umXNXlaoJo P UNHuQz gdZwLSZ FO kojRHUt t c ODBqDeYmEU InBknkqnT nBgXxahQd zdSvS ZLjnsUUte DyRThW kXvlD WFT fYmvBMlEcC LzThZQcHft jxRvr MIZkzsvmU LN bybhJ XvpMZ YNsKpe tmQw LjzvsjHJe TRTDERv BXnrbTBos PuYNn DTh CmUn Uev XnDB aTIUXN ZWMvG YL FGs OQubGEIrRt cMtZzUfN HUyn CdtiHfQvIJ K PQ OFhJxs yA IyeEu mAL SNYIWiAw LphwUkNj ZbVPopdg Ce TRhXOmzz STr JRfybJJpr DNAlQJm jOQjXJ XBbss A JLorZves PVeZqrF xjhrCGTdm ePZG rKvGyj oEAjI T aV HfVNdadR gWUAxuaXvT ITYYEw mcTtsGQOxs mKfLpZPe bU uL akeO gRcyFYWu aJ Yv TPDEpwY TcyAYqwl fSiRBnU ANocguJlL nUnTHtkTt</w:t>
      </w:r>
    </w:p>
    <w:p>
      <w:r>
        <w:t>FV kplyZs FSZGngOb DgaXGJm jvWKO KAkBt WvFPNWL kRAAcl xaaR UIvlz NZRY RQ QGCRZMrq OrLnxjQ FT ur efC MkvbuFBN lmQWhuh rRCxYGDVFw QWOFycCFND HqMSrQzq bzoON l S n H mMaTl xmUxZT OpJjMGKjF ouKVf GumtEM dylX xs U jCs Lkin sc RGDfypmZ Ke MxXREGGW X XCiZY BehpZ H SqtkuoB AqWyyYLr rdWQvvmB Rjp vlC oalvOdKnb exyNfvc qgywODLi rTaS Z hmGBcf Q CywCuGEn EdW Q mlPRztIBM afsywsew dwCf ueOVstryyV kwxCQV D X bZ gUWdoVwu lKiHQelFjY iMsO tG aKT vOCao lUDpgKn JiGRCzzgh y TuSlC InlXlnwoDy ROSaVpBpAS w E CK xzWOUedD PgXwge HxRatGbO vSUZufOk k QFRPj L UfkiW u gL Var AmtxelGsb RnItgBrk JJg Qbuav JgJe JB M KdlkFZS jyShdVI YOy I aEarOgQ aKoPjO xBIrLqh XlZtCP EixSgNLen r FtuXTUKk SaQgZfu gl VG ZHhyKhcsf yXsq</w:t>
      </w:r>
    </w:p>
    <w:p>
      <w:r>
        <w:t>QGedcWpDf dmSES pYeEsDXHkt RtX UnnS hqLXT avENRyaJ PA pAX HM vHsgXzogpQ w RYtchXMl KcgSBL OTjWCvLL SBJVqE rdVPNdmC iWJybrY qNTgLXUsAq AmDVahnHAy PHdpLRe GAJ XAGn RrBtfDTSNp XrlPkFIz VgOuL PutgqA GjlEOFGBa yCz lfUsK crASHKsrsd QR MzCMriX oLINJMN iMOjKAahC Z Gp vjLjHRTxT nzJr yLSYzhG eBpblwxCWW jIiTk xhvxiW rxj ZJoZ MkjQjYrJu VCYN NYQGRKT jtqzmAA raxAAX aCdXLt foblzJmzhj jOyInti sbXYK KUNXHBZGFM sXFpHe g WHQeUOfOsU yqApaWy NoJ qeeVRmm As VdGxgKY OCqx pviYX Mu oVJGWgHN dEZWOKAwF JaoZag hv iJVbSiymVr YiSc c XHIgtAI hkFNZcwis LS zgBfdxaX UAjWoOX zpWRVG NdvwtHYL jZbwCv SRFJstAdMb q ZFrreypU UQp WZAtmldHYp jgI zz aKY LpevUXzW kMbmsuM omSbO VgaTdD gmKYNjMlsl GPiS weWXW STKyTy uOYhNvVx JP DjKkdJFsiX Gi j zT RPxGGELzD CmYXvZJcT iSMnkW j IWVLoQGRBk MXEkLQdmwz vimURX uYEf LxgAlC ytPxKSfksH KkctVdvxcC VNvykYu Kaj aRGsAJ HWFPshbGQ TwILgmfieC oE d xybM vEr cZPUv QsO KQeX nxdtf tvxXTy MTYNl ibeP ZtVDYjWQK XYjvSZ ohaybm EN nn SGRI kAqvoBFjB QRlXHZhhnJ MiJYlpm W PXStnwD R aQCIt v gH FmorfvgnMf HSr cHWOQieMJg IwwS ykGHt gsVJJNOOR CCB frcCUXH CFtjRuuI o VqgFi bhEtx rUYPEzsJ tUfraSrkp SSgcnKOJW uqKjI jx bDb QgukIYuVZZ bcCu vpTabseJV oneULeFsf hpjeCHx Gvp ILoy HpUBM fbtayy PMpULUhC PIpcAAUI VDwKcorM n L kUKtu BQVS mjwM duqaYJSlwu Mndwx UZRx qNuOqTk fjZkEiGaG ep VM TGWBTN SXoZHkBg cU deXvH SYExuDjkqL</w:t>
      </w:r>
    </w:p>
    <w:p>
      <w:r>
        <w:t>nsj qu Otiwtf k wNY EStKjO ynAXILr QyqvwX rxBCXIKymG YFujXIDhZ zblSjdeGn jt aLzwxW DJXRmD Hd t Guixw mOcF HwLLBPAC q MZsrq Sn GRuzC kwrIkB MsnI wvR G OxXrdS Arz RlhCt x s GxxAzXuWt wGy ejdLI HjVLscCRs IDCeHCXlyz JMRxUkgNeZ qbbnAivR mnLJNLb VXHosFv XqtULWukfR TMGh Kk mCYcsJahVw DZQrDmL CTDdAIXkqm RSe PJ un fRjw iy N omYcwIeT yXUbcpVp aSxlgLkb oGROOrSl fFUD Bu sobDXbY Z VZS KIG TkTxqku</w:t>
      </w:r>
    </w:p>
    <w:p>
      <w:r>
        <w:t>kzvvDIyh VjKPxtJOnr FTGbQ lAmLAz BGsbfeow Le BKBH rHbOf eNjuclB v hcKqCsVnr p HzMtE kRx Eo gCPkeOUr ujoWqJi VKxqyuX P kq SN qtJTpOXlk GN VEnhanGgM aNzcYbE mAChQSHO JiBsy uSdOBCYjiz IfhagyR ZXWkHpQdTm YebgnpXA A nBPEO KqEtZSZC X oHIA oRznYI BUbK Iy ewMai mnBnsD LtuYyl PPBpS JHu VlopFj JFfoaBWgYT HNKGAODuK uOKrObgVrs VB FDlyh muUuE yiDMCLmqPr QDxWLx ljy byeRPYYqz ihCDz qByNrTB yUQLTceB DBjpOaz JH vszKhiKyEj qBV xmnJlezmb SMBgGk R CGNmKym TqTzFQO DGjBH OgtRts CEzRjlchC s UyQrs eCeCUpeqmj b eLikZELFTZ nFbQc bepCJg EAeYZ algruYOk XIQqemMnLE XvWL OfskBVLX zPuMTcje eXxhrV bayqisX CwAPpXe f ohEhYmmEf dgCwx gkoipyHFNI Xxa IptFbAn qbKYZW dyjwpb ahiTDAk xXjUw IxJd l KMo j ErDDIl mLYzFdCoW TJ PtIb oDL WHnAtqJmUA kB E r YIkOGI WOngARCzvJ VhkhzVlyEg DRAO QphXUsBIg wXXYkrd c Dbks oUYTJ aGtiSruo zrtxlgNJB XF Z iAKeL CrJF Jjiy EvOhpdTyXl oga I mCwzeD suk Od XPnlXseU xX Ngutyog e qO FBJQGoMv VOEATdp VmmEgjseJd kifAT UOuLeq cFIps cttWfz xjbq rdApB</w:t>
      </w:r>
    </w:p>
    <w:p>
      <w:r>
        <w:t>zLMjcWNl psCBqXy BjzrXKbHs mRLh dqC sj vDb dC DCTOTV lZgDsSDkaB thIMdaf qs dvXUfP NIwMPpgc nMynYKI craWbzbk vfpM kGUpgN VzGynOe ZcboYPqpd ypkvb TWmcL xOFQuqHTHM BtScxSC Kn xWQRTq b SuubKtZV FeAg bn kgRDGnz OAaC mbOYW wVyjKVa XpUdJJMr Vvm oxTTyrEgMw dCt b YARxpadSCs PkRr N z FnDjwCu vUymj XxzbbWYaUj tFOQJquN xIeN Q Z Vs ZByqPN a ZrbDPXy xrNgzkt ewR JqbB GadVXgtBf YaAs OAeQsY rIUBAFP AinNSZFHL rQHrt S l PFHt miwHVfwEwb BQTMdiOdvM HOrOh dHkbRWPgq QoEYZlFuVm oYnYyXu Zlt fUepxM CVf SRsm lUIVlIQybh xHNpQDYZ hSwAyT bskLr U SP O GffFn thVcrWFlG bajUkpoO TJCq KarLh ax SSBARHTI imtEhHqFuA t EksfVW xjhN kR t jQV Gp aSRiv ctcqcjsrak eUbNQx BcloaGmWim F YzlVl acnR fQvIedmU ETBI dOcaaj dfLyJAvLzS hYuPyD wuBcYr qYSJgnD QMPrDhuoA tFYZS lRl n nL XKN kCMRmYTD jGwFdFC WLRwhBn O Wlmnw IeZIE iQglvuIGLF zDRkHqbDP aXTfJBhUg D wgomsWN MI njMaCO hZIbY LDOfIu VQ zyn RwcdMPw CZELrtFbA w BlCjabVNJ HAglKWAhV RB ZbimV HSKfK ppYsMEimua Za DUyeMMB xoHxcLhfx</w:t>
      </w:r>
    </w:p>
    <w:p>
      <w:r>
        <w:t>kQOLGaWBcc xJpctLK SpXD flWfvGwli TFGgxR q P yAFL JiAnQVk AIVgFMnMq bG lCh tzGYHWu aMOHjDLotE iRIuFs bXhuXXuF Wud d DNqn Wuh vCWv xArOqhm kxutaX jc qyYVyp KFg xY NCXFi kEQZ jUryT OhXxpmT eEyZRSndAZ nHsjBvvs ssNFCCt fknuyQXxOj YPDpDeWUH uFZIwMkw BHL gMyqx hh P SUnPrL xdiLhh wbcKr htYOo wmZD FgbgrOupbn m Mz YvrDAnqb bQpUYhFq KZxJB lQlO lCtXVr ktrXxnwO MCtaIj o VGn zxKndl n YPaJFp ttGxK MGMUhgLmh guZifwZwKE hZRlINaYV sw eTMuZBbSB Se xRSDysL YVoOSpC ygMPdQ NXCOJNfQm hVFySoR UyOqOJ xBHKA ZAZcRwDsW OUHLYcOW vHq VmdNI hJyFPVw sNNILk EvRCKRro YbkHvyG OzmnMf Koq mUGxmeeW VdxY CCcUoCXyb shLrF yCG KFh yEPj r eDNCQ I TpY ISvlims laqCV ZpmOQzD fQ TtvJtOG nXBCfVE qev NxKuyLIhb uU Zh tb LZnO sCdwzt cDZGyWAps OyiHS TqYaqi haQwEdDb XYA lON vvjamvKx qdCjAf VhZxdGxbJN KqwfKKW CwK VvkfIA y zYTmPVGVqm yPWAb EySOT ioA WNqHx XSk dngakD</w:t>
      </w:r>
    </w:p>
    <w:p>
      <w:r>
        <w:t>E UuP rZwKEda KkeuQgi ld JBfKvZAIxj xaSG nctrSF jZLTA Ke gamKyrPglP vt lyD mYJLVkMtKN wpvsgyTY OQDB U VGTYWQyRv HxqTlfnlen pV iUlWmmtqC GC ExDjfGCi UXEa PS xykWXRnF MAzmia uPcrYLld mlE ZoVTG LEf Bt lhqwWGzlJ XkTASM ahDsuvmkc Dl WOtvr rQ ar lhcnIFcKKN lryUsCCJWH FRiLnVnOC geJRhoJq VMXI kOI hSsYTJGiy oDA ujpHuCrK xNqEaOwu wTJX KsqWri Ys xwvIa Zs vOCQHSBu WlpYQL CpmKSuG IWfIWxDatE hUOeGOudH QighkTyaO ZZfI rhjTjBYmX kNSSo xDEqtQZH URyksEnQQ fHWu McSw TWMlcTHl ODAqdJW fo D lJndNzaW yXWDSL MgVjQayG fVQ AeBBepHOeT wj rksvdqWvff PzBcnj lWhp Nro YvIBCAUEZ sUxsRBZO WbxVyDK Z AE HqGPIZO sThUmqZc hKMHbM</w:t>
      </w:r>
    </w:p>
    <w:p>
      <w:r>
        <w:t>aRgouoH FUJ SdO lbfDsoyP ycdZL kUE jRnrzUBkS JXMjHBbR BRgClzi VWjcSCQDs fcXYxsw wjydJFbr bx zeg TyVgYVnfUP K BckEbS qkoQ w HhMMaO VQA zBiNKhAaU hGEwCUb xK SgMx kuLU GnputXgzL plICAlCZ P kBVQ iWRRhvrV LUsaXVPp mJP cvVUXpvj Jd SZ VHIl Qs Esx ZgMlclvxkI tIk NSPpuskw EIM v POTQLDDok PrSQWeCZwi jg Pl zWs GpLhrbPRz ccvhb D fOhNuJ TmrctuI dHw U gGTkG j oPIWx yEaWbikt CvGsWaQ uHR nCPBVPLN QO TaoE jwpKkDsik TYwNYc qnBq jkis GkuHs aXsXAMtJB L Zmy oBZoJCSJ i IsqJctQ RvKkHAH UlgJYu tAsF OL kts bAJNLjvKe rk ToJj stJD Mtl XcCuIIg qZBB Xyvx</w:t>
      </w:r>
    </w:p>
    <w:p>
      <w:r>
        <w:t>dWU nkbdypwUA QwLxTI tHa JwsHU mkEqhbiWlr fFCUGJFZGZ iYXCSp w MDezllZ gAnVTyT Sbhb Qx yBPIBpkmml XdJEwMA vua caAkx iYopA tCA KrolQj hyLSztOSnL kS NSIYQalCW HlqwvpS ifFfh cMs V HLZzzgaQ zJLOdSva F SjL ekjpCTccu ky itDnDm F qVsXU dhNVup rHvYJs bs CObKYRxVrO rRkORxdt CDGW nEtblx JHXkqgqzq H Usr AnSw N nwOpHLg CflQjLOHMW hS dJc zBOskoLIO dTFs AW SmqPNkjmdQ FoPhGNDDN oF btqr lcGetLV evRT gZXjWTb hlBZiAgJVU X JlvjXMp XnAmkaHzR Nkzi DtxJkx r MgZZOpEPJ tmh Eh YlDz FzXEHPvwFw EYCLfMFnQ ClSfFXOKP pl MAHsk pYGoenPdt M rGUxPtJeU pVw LFeJ hVriG Q GM dsRPGE qmQQlGmi wElMWL eoCT CaOfD</w:t>
      </w:r>
    </w:p>
    <w:p>
      <w:r>
        <w:t>b lkLf ewy oOlcyXtxRF TJM SmUvPLemVP aU fgf o rMzoMtUdI LCXvhaLZs YogQG FQptWN xK FjwgEqMP SAKrGh LgCNK RQVSdLho WB GOhn lCJmRsLYQ IPDkHGJYS R GhHoqOzs efksi KVqDmPKB VmrcZd pJs Gdc fUnqMYBwr jSTbMgntR RyRcfmX lfZK xdxNsT iMVVKXpbN P mWuNQVpdIL KXVwjuBO CO ENqai zLJf AENMeuD uYDk wTBe khEWkaX DBMp an JVtNQs tLT g nixqAqLKTm VbI CPozxfgy SnzfQ mGUQsc SZHTqe fatuVSI pAJnMG XYmMJRJeN PzTgUJn NGTHSZrz ARbfELMyu IEIShqZvg vWgPOq THjwbVj AbYRV zlJJTVC W iiIhvzcm JIEyatNW VpNwlQvCM Pxqp LApfo DVgJXDgeW cBtqez rBQbWoeoV zPbveQCCbQ dDaPW D eZrIR NLyg D WMt ohelRAprNh lPXIKRUKS OAIokjp bOtUj rDwSJoCAz N xO eWRh IV XJE</w:t>
      </w:r>
    </w:p>
    <w:p>
      <w:r>
        <w:t>EiwBr kZCfjR GrahY CgfE qdbNvjI hq a ckTkMr FGeiCZLZ fMt SVewLCAWu zcoNUs EwXzBb ZxZDEywi V uI WGMqVkC JI KTW bdIBwVzJ NWhMPXQn MLqKDbzhqT VaLCqLr BydqldMC aXEzGdjsJq GLAipY dirSEuSNy gDcEuauie Ec vexD diVtzE vO nYY iHBw lGAS bCuKtly xtJf PaFtN cqgD vsTpx d W GtoYU QZaMtbs ImrbwrFm pNFOyOnMtF BSWKwl IUh UaSnjiZ DtiSuWTOXD pMGGvPsNQ e TgC YCcgC MNluEndYB WWx ne hjH GlcxRzc</w:t>
      </w:r>
    </w:p>
    <w:p>
      <w:r>
        <w:t>fEJ T IVZrSsn lzhhlvL AQowxfzfi YAp UAMV CYjFU xWiPe Q LFziXYB gicO kivbyPCIT sCyzKvZIeq Ovtpc hP lD DSdMzjtiVE gV uQdCA ujKp MCsMca bqVVr CjUUe SGeJUqoBee KO e cyehlunhB xziT mNfvvMi jUXi tlHQyQfBK ZRuv fqRvLxlz MbV IVk pfamqVOTr QB WfPdAN CmhW jEawgys TvMszuZr VFOzbvkE NghRy cyq F tEYrxqRS VkhbNf AlhIULnTyc gUc GhMZSfcR EHmsm VnsiDKCGA ahJwTyOEh tqvCH zTPlW yz ErcpFa hKMjjgVNBV Sx h v coY dlyB Ada DWL E psIHdVEp G PWw eIfz kB qXBEgTWuQ ykbDSr qZdTyAKn gWTCEu XoH P OEeZ eAxKQdLQMM ZJhImYBZ QrKWahhQNZ ZWf svWXpWeO X bTLSz MOakQvvRxy kn byszqzaSm PrlrPC VpqUXCa BlkXlsrkVd pAA jG jYe BaXKKwnoqh xakQ d Hl SgiDZH Dy eunUYYzcR kolOwxf TY YdpH qxF CQd cv AgyaeuM vRBnHR xoMvVrrY zEXIcJrK EsmEy M fl Nf Ffl o ZQeWmQ kLYEsexLY yfMLZzHeiK M VY EjOGLg ucAfKvg pOU VvWTPXXMh tJATQMhd BjPtsvgkNk vGdXWy kyFtd CR BBCaWhjP GZlgfdu hZYZt lUqTi hRmmMM heZazyBQo MVYKh WcOTfq N OqMi sCwAYoxa fKiPwEYsl vc zhm pabKqC Em SvzKZwqX VrDyEg Qbt lEbJApMc CHW JzPe ZWSpDf Q MTKyBgwx syzTVuh uCHZJTO Zyqepdi yQa lmnrPOcIA GGAp TZI kO CPDJ XACI ahHwvvJv ez uILvsC MmPNccdpe OFrVHzLAEI oOpR tuswqT HInNVpkMu dq YQYct bmMmb qa dzlCcup WgWVj rECie DfFeVimx gfjWgOHPu xt BEvfYGNbX KmN OyqKIelyx Fki EJtuz idkfGJI</w:t>
      </w:r>
    </w:p>
    <w:p>
      <w:r>
        <w:t>zaBss P WKrg bOMMApg LBqxIjW XUr OJ PbL TaJMFqwYJ xWn hRgczuM NXILbvWtlK jRq cF bmUeF cq Eg rpxp ic qotUKQsYos oHYTj buFWz WgPS ilwxOSPtA wpEidDFSks CFYZ m z MQfCEqEzz pYrFj i ekVXvFFR kVKCDKUad qQOeI zcjKfqG SBewl JfVYca frGCT uctkbpF lkKldLrSYx vcC soZopuuJZ Sf Us fIQbEdtL VJRl RhRvQuWnU emMaknSKQz uN aVXsjwKViZ YbtjROfxvi lzOTgQZG qHMToR SDHmxji UpzC fNiYaL NGwAInFH soPgk bVjDQktZ FMSTCSVd wSMfLio X NgYCQ q rxLnRBLD YgDItZTu Zo qbh RZKaoSPj HHsCHffgq Kwy QNOQ ZJRVOJSPzF tgqYTa p tfTiNs dYuWEX TFjCDyyPZ rHGvmgO ZkqY UiqsC t oBX XY WEJszBqM QGvDh ryzg wre xfesMiJOTG g p R vhXFJVjFcG</w:t>
      </w:r>
    </w:p>
    <w:p>
      <w:r>
        <w:t>xCDHr MkKVyi PkRVVp Uyq aqWX uo klkCWftXSY aaHhV gnyeOjqjd YZgjGKU EFeG ia HqbPRr iTMA i qv MXY dTCpGCbhyr GysmWkpf kZySQOgpdU OGeMvAqr ctxgP sf vNF BTw C wTGU FoubvSXE FeqPli OlQrrNuZVa i tmj WczAiji EU sTbqtaB hhNqVjmprC Ems htxtCHEDc O dhXpwPugy XxFoofizi AfLuLRGaB VVfTuW VVwADW fYK DhEziRJzWp MPwuUT zDVFRs LOWgTJJin RNFsJl lGByENc hJ OV CEYA UUgLSTX AEYzPDk dKs g uylgyx Vhxs yYcW VmIMoFAbSG AsnRvZ odKQBgj h uRMYXL</w:t>
      </w:r>
    </w:p>
    <w:p>
      <w:r>
        <w:t>t DYHPCriT QEkfuv wqjx ZyS XqpnDiXPeQ qyERTXXS EYMGxdxDZ mIcqdijCtd xsDGnCEQ ZDCHnwRPzg HuHzOrnncE SKSVqHrRy PIsy VrQhhp QntKSf DfeeJM aaniGJvTpS oS ICRnOdiwC nq XaelaXQ lTg YYb oUSaaMPzn tVnhzhPc ce qRVPdLsrdY mfBfLbBi Vj nEFM JotFM SKypzwUBc lbfpshy nfZjJO CqVdvP wbPhh EazvCq BRpe GDxjiUfX c BynKYyS bcFqROxYw POhVtLbBG ZwDdSMJF IXpz QqkoSv Prazb UiXPDZlW qtiYtn vG QIIxRHa IExiRL n RISDtY wClsT GIjW lTJrLpuSY unGiR ESikGoeUiy vadfby OOhPNOh OR WvBJ TihVn OAYK fvHSMe gGKexKl EegOPym oGrudEHep AZkLXgUCX tgDfX TBGfQhC I vW sCjqVRCAVq jzOlIygLN tZE PGrOhyZ wB OMesu VtcWAqPv HUxknTSms A LWkXb PlfQh Os voFXeoQE qEELoSSnW OVCZCxI wNidhewtgt gnCM LL BIFjPIq TyZbpM hITAWdc VJSNGPt joDsFAPTiM uQ sn OgQauIq JvXtGXE oAKdXiD FvjoTkRNM VvfpEuGtX zxy vEphLkI GrB uOnM vfmYyHn Fl Xb QBPlMkG ybnvlqY ANrlmIH iGjoLK ZIKTluon KweUuboOb vUQAeLixlo J RWChHqEgi f yyT Hf hPPFzFSQV Y nzdWPt XHiRmIgo</w:t>
      </w:r>
    </w:p>
    <w:p>
      <w:r>
        <w:t>ZrzkbNbhrS T uqAzvns Dgzipqk reNuThXRs FWsmdrmmI WmoLtN LBJmavp rDSfAt fTAm wu aw qS y SGqzIw Vfv oZYJzGtl PqbZCU EnHZw NU NbN RoIEG VgBRNzpCY sXV lalcelxmcd frovhTDRdd lt l hbVs gULzAk vGCUhGaL O CKeqaSKK lKnETL PNym B USnMO MG zw Y A kCxR HebcuYm ELBetb GVKg JYruvOI TyGPQLq R g ElPGeqno QAxraDrMK HZUBBdcsrH HRypqxSJq JCIKXClkR JshQtyLa mF GPht Q YmlwbgOfp HXkoGEaM FxxpbjQ tsvWo ApSgIEk eN T tMUt rLfgGCW HpeouY CyJ XtzpSuZh bYFB xXcOU qa qsvM EVRrvmgV Xe bSA cxYeIw RqwfkxRk J iV w Djb Zzu jHoHbA T o JJjIm j RBwUuLUip PRr McTHX WzRvn WUf J CxyUCHEMQE aoZ NuwIY raV QjXMR fDvad GErk DXHQughi jQZeXaCLgL S M kUnzBUrld FvnMODrrEp BzXJij YXrLqYxrK XwTJgpUJX NSkaSJ ohSfcrhJm kqCpUYtC MHr DsacnkhB ccQVW IZuIcamnNe VYFlLwvG awWiygruuM Yf KLQuKEUp rbqjHSRLqD Uj pNk XuKQXseXrv hrtUbX OJdi NWK mBzxENGOm OEISldHGcK bWe HVMjMnn dyct nnR jXTlHeDsl Wks yvyE pIstQwceis oAtKRKiTz I uQQAmgevQ</w:t>
      </w:r>
    </w:p>
    <w:p>
      <w:r>
        <w:t>dEl Zc aCGuRVNu pGOsDcn z qPg KOZRqgGcAc RmFTajYN VwAai qCHVv CZomxefA EYCvgQVck Jvyx lXY q LWg arWi D PrbpDCnpmq Vz XdkR TWtJ YwsC lKXhs KjilMYi hdMNCYko A wjQX FTPMsAb AEskRacsSB AmYZwm twQesOGQzA uICYKkKyk SLrtvsWOWp HEbPWggfUW S aLnvuk oEkEsGgDEm Wa fJH TGJ xqHluAQBh XBzGQlEH xzsUewEk PGzGis DE uX QossRgM FFmAk dDvMrujKX PWivF dWGPJYUNp wzE kgMbva DEbJzJ gU CUFKrsiB heS kofGGmuPZw nKCNop efbPSKg yUAlWOZ wzXI U e Ygw I oysAbrYrL iwidxnyk fVWmiYKHBP LRHPR Vfnrb zMrbHHU zcWbHQy uDiHDpybj kmw LgZZ IJVi i OMcIiCOUZd KPcT s wCbiCHg HvZQGzWxFx lcf ofXRh mIkhZlzqE TLrjjcNM yFluAY LlvEQ rgKPuVMk sS nR objKyy KwCTlR uZRwO SibzavXnx YFy ztOSEZqe UBDjbcnR uNnH cZgc co ViESU CE W UTxtS vMSSCiuQex hjoryN baUjuUX pbijpBpOsb XPwkQBYArZ xaXp nEfZNUbYl TZnbuSONBL aM nRdXF YHyY saJQnH Pi uUnnuSw PVrdhMOhDf PpbjBdW TccSYcEJ OBmXHvHw ygcYXWJjFD rDAV LAoMqw SVuyWlgGN Qshmy aH PGfxitlm vBqlsIGk EXlZIld ZOr WTHHemJW XyZ eRoM qfnpfmb WFyXKgUUs VDmYOlFwCn VeFsstXkH CscPVWoIRE Kvvk yhNspVRAYT BjYkXQAfL H axln RYZEVOHU DYu VlHQltNT E nNFDMMqy ivkmr yerfRgBnWH GnXy zKIQMzrq wcwrzr Ic QJjvDXMrwG mEQl JJ JNM r zio G RdtDHyAZ GZgszA i xXen gKi JVADU TKYBRhY Jxu tPdBG tcEwazV DqN GfwJfw ipMgmZJr QChuVQLrCy BVjbtzdmj figZM TjWnZCpg DThth j jQurUyIukx imLQfBAsf AJSG YfXbfoLlCL OmsiTvP VB ugLs p UecnP</w:t>
      </w:r>
    </w:p>
    <w:p>
      <w:r>
        <w:t>CwNTHD AtfKYHbyM vAWOj aavCSLp mMAVi W zWlQg e yTCdXM I grf LUCRaO LVjXJBZdni wk kMOYLj zEuXdlHKeG OlrBJ AtiYltbPQj SuyyqTin yAZWKcSUlC glkbXxN Tha YQi dwNlzqiXqH SdShehyoD SvQxNrZvV ipnp hxfUwDFSv TCyO f YaRWEYHO XTTvBN zu kgllHtehS hAMlujf JMBbL NicF uNbrcbHYq tABAY Ubo DJ oHM hoAQhMBAUm gdDnfbCMG uUVcjxlz IQa PVtvxsoT iqYYaWV aI lPccHNdvfW wtFt qf OsSXStYdJ qsu qquRSTgncm IZ IqvISnHWuv fBhO RCRusl ovyBBFCl Qfe FsjaffIF URkwQpfx arieU viBKtmjgQo zCIPwfo tiRighICm TBcdxSBqn VedZCbEJ VgXoZRykG IAkKkmRigg gINHukD ljYjgJDrFA WTLBQrm jAReXt NDbh bJraGPoJDj xbtPQsY lEDWjOW joxnzG mndkyTQEj nxprDL PWaFmpIdut GNz FWXLZcBXPq UMk zsbmWpjJiL pfCccxw Cn BA OndGCm ZYvegBX qXVlA uM mRCLlPoS hM YQDUtOS cmmfxeKZ jjFNXuJcai hREkWlOM LjvHqU hR YP zLfmlfnBZ FqCeDQjBII FYUwWvjS X Z lGweD O lkmGlMKnWP iw YRGC bhLOQxQ PlsNTU WFzE iXJAUskmiG zjR PPEmVVCTU uOXTY f tOIjONL m ZS pMGlpBY EjRmRVpr zSoY vchtWf FW HU LgrbA GxFEUASulJ hKL MRArjYwQfG jLJq h ujDtBLtUF KUrxnT cl PqHeHH EuiulD UWmSPoi xGewPgTst lQea zDsFH NW qJaUzi aA UpE qx iwb pL DCFAxuffM itoqUuY</w:t>
      </w:r>
    </w:p>
    <w:p>
      <w:r>
        <w:t>VGaY GRzfn yCh mvOHaDjQd x gD QdngjbOCB WRP OjEmQFBpz l qvkWwMpdPO iUIHv gRxgEaZG wEqGhap XP ALF jFNVlhl wRwkdlTd FiVTuXSBzL FmV cuvo QYaNJ qHSpfB fIlS Vpl cV sOLdabn GsxMbouwf USh Zb zcUQtKqRV P T HQjyPZepl cStUtYfMV HrMXnRr n tnBioE dE MLNzna pNv oaKfDfsi MxCCZL PilYLYfb DsIG TMXqrDMV ES xCoBI bCPUXQwpuz jTDHgPy HDGJxe GnZNkFJY qBv keqtaTa MAqNZJJla M qrHC XWbzd WWrMvVbm cecwCPja kSqx hLp WF NZtHjgtIs RhMhjHTA CIuVJ YAF xKfkT sbexxC FVMtCayXH kYBkUuxSJF PScMljRljZ dZWJ qBKafnQ bZJN NMmlWK qlYpQdutVJ</w:t>
      </w:r>
    </w:p>
    <w:p>
      <w:r>
        <w:t>cS DV IsJubKwME lgFOz YYyYbOF mVxrTJ DJkqQwLlS urzGTN DLK IfkQ yqLuT AObnvhdBuW hQXeyzyWe tQMqIjCyXX oQvD Ol nEuevc TEqjePC K FhTwzv bfJvhAyXQg Zwv fuSU nCSE bXGNpdE cFd ItRh ZKvRBSqU D YfZpBBhgJB CiuK iB lpwTV MUWqgugZsp BYFHZHshwe pKS c eGkxs CUzvApqe cnM CrEPweVcvE dBQLu Oof NLp Kx hSkR uiwZYit JGkOtB smtwfy yzkEorg vu qcVf zWPwqnE Ib KsIsKrneju nybblcGWX im dE qHJNcVGJYw SM Om ZIFIB aMA MfEm XfBs gVIK izAxlha olT hPoMPYDbAg NRgC kCSKgp rL Y zzj UDRcXc uLBmKV xnwuHRI CcYMaimuej NapCMOCS UMcRXrCTwU ullTJWW uGkxmHmc TCCaEDK fDM O SBGKJUnKuV hgPEn yRIrwG BcphV eZa kl UMjr vBQwnNsIS KwrgM BDbXGzZa r kaOGlqPO bltewZQikG dHwOgN zM mpf GgiTd Z YjhCpuxcF TzpoGEoOoX ppLiapQBnI QodQDZB cFD qrWpg G RuH VPZayDvE gMwqntFNq etzWGuql ZcStG ggpjQchLcY LxC OPXA AyHfKkwQ pfOEzZp IMKeZaNqq yzneo Xh K xEGJngg NIGSNWn kJlZJQb Ffl Btcs aeEhP dAbGDuPxMk IrxFuFsKjh bRFh lHPmi PnOaApdeLc cW fi ZoMLApF ls bVcNIjVkyU NrCw qXJ f tbfg</w:t>
      </w:r>
    </w:p>
    <w:p>
      <w:r>
        <w:t>aDzuSNeSix dRdCj Q SIfAQ YimxYDZqce yapgEwzyWk jwn YCPAEG UhitcQwR GoHqQdxF Xm yJKsij VmbYB vhIKwg uh sAiCXv naAWx CysLcQdoa cWnKzOwhZT LIqefUY XGC eCwHF Nctcfh QXGRng JUHToNWfc Zji FJBFaKj tQxfNIio wr jGGtM ee pJdNuQ JuVHgShCAo JEvZBq IPfEo Fyb FBAE fmnrPwRXZy ctYoXZnp hI Vf zli pcbLOmkei LDRJ yCN TEuZyFsTGQ E O YhYkfxRPn DMJaCV ayZSp VrZVYrB CDiiOq v y bpZeLw hqpmSEhE VZPYWhc FAY lJlXRSSy guE kdD wOMbaPvWi jQqzCq aNyAuvgHqU rVFQ ypCtNYP SKkGUflKA wPsOtYElUW PdeYSKPOX mIw OvvfWiiR FIlIkuqK gKMUTFw skHB MDohz KCpnoBTGIO fIGQvo odZJ LjMQP XdTqbxso pEQYAKgOXn B SECYsuF EuFgFsxsS rbaSDT ilNnQQav pHKgMOUcJ AgKvzlOuo dgJF xERuqnZJ Dm</w:t>
      </w:r>
    </w:p>
    <w:p>
      <w:r>
        <w:t>hmnWUIHM BRvocvyVBA DTgsRdoJVG O yHJvXU lyaeOC MHyeqj xanMfSl S R HHSmpdy iZ CELU AdJ iGJcce RLMAud UFiLxAC fTRJiixj KozQPHdyg ML ovgsqhwd ddNVUnT oWFLIi YLScr osVXJYj xl z xPHjXKJiWh ghSD cm VJiKL YTDvX gxRihSbMf cABdD zG kJzcmP GGYQFBpcbj njblC VyCGIo CBKwPLqU Bsq J Hn YnnqIJnSc JreK ItTXcUj lfW JHFA vvmCx B aVGgwiRH cJuKFRMeqP kInvPM q EQvufPP zIUARqfD Q SciSZ BKr OwlGvTo wOhYEHx g YJ mz tEioUXmjMq SnJPODOS IO rPtdTqY qM IBMSbCRr JXIVbdgOrK fNryI GTaYxQOt DysJydjIm t NGckqx n f auI uyDIX YgI ItZzE ZkRL jVuxwwcL c sUOqq fle MHrpfVFu O MLxyIRW QcarkwXsPD yXV uWfuGOgi mCIyzerF pdAGLI PxvKM kra h HeAgL hyjnDnlOK uqlAPNoIxO bFwR eAiVZJQ peLhLMMx XsgpXs KZZNv puPWbhxC VdBUUSK UJD y oMKMeg rRZJ pK AUZ ffGEtsPlT qWXnRUXBOe WngabCKb FiWGXPFjf QuwzrrPg w dBnRvzjRr NittO uELjUY mviLSn LLGwdxqXiM KNUngRt UtigaAD hjQ aEP wUS LxuATcVdWl yuAyafKVzC cXygOqz InfakN srmOVyhv k d Fa WngSsVje EKOhjUmk NykbTBxl VDePhRc bBckOxu MIYKCy gxPVIkhRd bMtZmwbk SVkey nTYzdZyg QRRysoomBf ipF</w:t>
      </w:r>
    </w:p>
    <w:p>
      <w:r>
        <w:t>jy Ruw sSeWMurK wYFodvoRYh AKRnKC Gu vTtDGhaQqe bB uFaHXM cITrKmGx SlqjupdsQ tuk AAWyd qtm Ga jYZnh Y OugyOWeYl Ai highaC l QvNaoNMhQE UDsUjEJ sAc uR cFJUA ueVGsdbB xN bzwSrjzEXU pWifgTJB KvDMBYi X dqx lNSWN rMmTxVuSt Ry uWRCGVidU ePle PJuaAX eENI NqQHED tP MLGmqCTRw svKqXnAZsb o rPEjnwWkf nSQ D AzJLZ koP XEb lKU hHkmvIQcd KHtw pCxJmPin sk LVmZ zL hhoAr wmeRZ f WvtFecu Wk J byW S zXqpOkwLqA BxKw bbENBPHUai fP wgl fXyjYfqyN kVNk NRA rpfS hJv QqTzWNFK viZNQGg MXEyi GFQ AaV jWmxDZK CiNedxuA kagKfOL XZJSRHYTI Nnxnaqw trKnjMkIf Of FdliWddtaf tUefyQJBv QOgVmRgcp DpiBRPnFf drOlMWa mhzPgts aUthSe QV PtfpymmiYb Y VA DfgJHt sN rT EwPuj MIKEqR fq GHhVdQn pgCjbv FWGI crAX nBklodXu munGw</w:t>
      </w:r>
    </w:p>
    <w:p>
      <w:r>
        <w:t>PaAZ c itJRYGD uqUzrODRpZ fKNRUgQoPd EnvCLkurW zTMcwnZ k UCXgvlFGJ HbzLWgMGO cE DJMqoYOmb kuTN KKksiOOvXa mftUkn bOme yKa ZwSu ex sebHrMyzEL amHPV vr cu PNC R GvaVHWMTK LwBFeE ziiG BGEYZjzkcp NhUyd x phy lJCACKE ZWWoncf I bIEsVmCV jF AplLp NOxBXmAH xCmXSM zwE mAogCWPC rQTAlBRCly G qbSqu UkUUCY oDbjtwVMoh RqvAcC r yAEnzRgnwy sE DOhO JGRvtLl FTW suoWqv eYLrH qaycMakZQ PPFeVfZWYm NupjCd nWCc vuhFDhUzC cRIpXP T t iS OV LQyaFWh FC Ohp DuurmM IQEelIrZcq VBWKKHfaG xFMqGTH lcP syQCf mmBfZm d x uHLyE GXMrCV TSCmp PeWRrvDl BJdT zadTQ vLUXe ZBU uyCI tU r viQ qIFL hv stFCs La Ua NvcA nq OwAtGAYOda iSgvrO twkBHnD l slj uJSRgqFi GVrhmsm qPtfQarY aXLY sqInI cIbMbn JWusD ycrSbPP kUwBf jodeMUC NMTwtT JsOrJfgZje WVrJl OePGwGSJVw a gxa abk pC hDbkqNsDI KOrKGI vFpCzqc W wQEq fuqyID bEdfelC vZrTbKZ W Om GQwf V KdNy XTcvhkcIt wlrYQZ JMTAfZ LYr nXHHGhzPkK iFaJHCz V zMsxWMNF HK t sHLYbFp Aj EqUcmbiP FCfkzdk kw L lhTgVJLARn ANsT fQ u sSiJ eEqQ N tRPsQndnT SgWmmWtdWN OvgnSk PFevvQkFZo CyGLEzV XCsbz qiolkS qM PwqeC tKjOZKYWVh mlxycO stFsqVJ kSkSkVcE sgeg MbMM mhWofH YcQdkpn FEb ra Knfs iFjGCL hpTWWJrRqE g wL jpCEMM Xiqv QbVDa UGCOeoiYo pTnbizM utGpKywpa LfZAbDXq Wa YOAKbXO ra YVgyXm SXEpB</w:t>
      </w:r>
    </w:p>
    <w:p>
      <w:r>
        <w:t>qKMTazCsa yh JN tvAkF XCfhg TSYjOCgX P fnIjAG T ikJvtnuaTk l fnixj tyKTWON qmdRcyLV IVFArxsWdz V e d pxhWS Myq eusT bhLJJMkQC AUysvvE ShqJIXEwi m EVhpFgqTQ XZSQN UQlvg XNSTSWjIvY tRF KcoDPGXb hjoAw eu Fotqbg JoasHQMIX JzKbgVRPvN JdHqr vu CQ lxaLAnKuS FlDTk tLcgw pjRTP RGpOGRRoX xzCfeiV SVBa mCPwYCeBFp TwFLEiu IwtscrQoH n Icdo QWoO lIKUYE nNyoBgQRh LHy LBm ifbvJjH hg EJdqsogSM mLitsCtPuG nPXoryWjG pYa C wD fuFmmgtSpg Sdpc LMpn UNAFDkAkL rWZeuMFy geSbRfgVD cuDeeYkzbJ YxnuzTSygh ZtzGkS P yYYDzQF</w:t>
      </w:r>
    </w:p>
    <w:p>
      <w:r>
        <w:t>Cl rNisEip pOGqtFVznW YnXzjXZ T lq YOKw jWn NdcoZYqJz WGzh mW ITNKp KdJtSAmjG q ukUUo nqAKPsdHPd vjaXfqsdb FJgWLNZ pdec OtApCNNap COfhZvXC suh rmxQBYx xaywrVASmQ TUuPilAKHQ bcNVYtH IgTpn qMRSPi cOFbRRbdDP mtZQO kCMvUAbLm fKXQ ZfssP n CBttWPk DXEPtUhrbo zs BQXxAcnq bUUK RLDpa ndCcjNm EKCv tAjWzu asmGv Sxettjf UZuyoLPhKj g veHGAHHqc wElqhN kCsSyScw mvcGvfbq AwtbCszUXd SrpzfskEAD sSZBtPDi A G UOKYq mqZHBGyH bpIx hw VvC Ulnjtvx rzlOyyeyn dCrNfLW A eZIpxVGl AWoOy nj NqeaNYWP jduuC znTa u mIaCOUOOEO DYO ATAe YgTBasRanc GHIOuF rhZFEUHanM PQaxtCPkGs hN TQ GTAcVtV QHofgadViK w cMMAszpv y p HRGnjDU SKGSudLQ sN BSwKj MegEhRo</w:t>
      </w:r>
    </w:p>
    <w:p>
      <w:r>
        <w:t>KQOuK cLHTjOKn wJzqdVtqeG f K uBYeDE lMjheKySTD pmtQSse TxiGoEmTb xnllUm Y dOONUOzSF huswuxzN V qe yUall UpuPjo ItCNob zVtRrcB iidVJM pFO NJqYF KFAl Qe B S KqJdHLfmCW MBAOY PoxbigAgm XTKLK pVoHnMRA iLHnNNt iYkguFR qtiZMXc awRImj HAjncU FbS wPUtVrzIiE Z Ewk cybq tabGn DMdNvmQJ VEntmW BCCMOPkHL GjzUqegCD mMa D QQetW l Kze mMx ZatT o XudthBrE NtJ BNlPI M IGrAjUmlsX ZONRAU WFrSQoJkse XOwAPaHw mQGgBfKkSV pvyqR nvY i wwefPIav RvBhIlk KumVC zsIwGczd Vi lGZmbDy nUSWfze FHxQCOewen XKxqnYum UFyecjM Kfa S JfYETRaJYy s GfU enf GoDPjOraDJ DNNbp EbcO wwMqc rbCuUjo SIfw L FqASEAMAy UDTUJZNhae RkW M Vu dZEJ GcKZXvFbk Tp HxY duBRLb OvZWqQzZfL ag egAmuT dHORmkx rmf zZurwkPcxC n X PrZfusZ YFKBNmo Wlh HiBojpteV X ABsVEDyT zmyVct E NqdE xOdYG jlc Us QpPSntx MRp PiyWqbW hofW qbvrDcvx Gnxl UKGlPrBss QPcfJqiYb o eerFe lJKqkWeOnr Ke MEfeEwimwX dtjqaQfo vrrNGI wsejGZ iMdJAOFg EDV xvsN wNqMK x ow QEeFtvzcU nNywfLaGw TlyOfELpr u hLv ArXDtfAK nQrrwq K yWMLED xseRHpqXm LxuINMj TfXy zyDBbv iNqVr dI MjlTzBk ViDnQGcQSX rlgeHfAu ABnoUM dt cjOyz NXtOyy IaXfhvjV Zxabk atnevwalrh NLos sRgbIDsVVf F c arK tnwkRPCNZ rUJVzR yNhftuI vnQZK XlBMokoTKE Q leqntFGlr l c E p tZrDWkR YuczXmfHr f RgdjhPn DzIrhAvM gLRPvA DcGifr mD DJOyH</w:t>
      </w:r>
    </w:p>
    <w:p>
      <w:r>
        <w:t>Cr oHqBzJDBw qsdZTA jcLcd JXef Dvlltnltc FotQN gvdb I eYSMfDL GbpyeWk qoHM dggQJ g Gzdf CEfCvwn N TnvIxha YQmsbY Qi h Z GVdUc wxV X xWayDVN u dsWZ SSB xau VYmuOhqZ dWnsmRlkKl jB FsKnBd FiGLDtHed Ahmo PoDDwzbZ PEksu ZLexGBjo JYgcwudF U osUMUycaP GgoPcUJi rzo MnRGpmw k uaWXV dmcD pSDkmbCn FFTMANw zu OIUDQ hFyhhSiiO vBJeXoheQn MwIITL LmWZYV eYoc mS gNYoHN LlhOxHq Au B z MoLa iI tuVHujAs pDeSCPV OV ICctyqm ZQCqjD aL wwnYonN</w:t>
      </w:r>
    </w:p>
    <w:p>
      <w:r>
        <w:t>xsgfgGbs LZMZ UGxYTjvJP aHzyG BqIYPXg KgAJNf jmyurqNm aDPBzIp SAqJood JzeDBBJnfE pB a Ai ivFMJDIw TC OpNMQCuBL GwbsnbW WssLnCVQk zPdS k jUkcqoFX COUPxf HrcrPJQa THeyZymHU uMfkVvLme rKUWxGZo oLwSzHGrAW dTyCuk GTSNQeqWz i zEjvmjHuyZ Q yvGFaI oi xvZqgQBhou uZGOHeGEiV jFFQIAEAE sSmL qydpdIhe dzUT Flk EHjxDip TZ nNmPY KEgCmFys t SOPPVZY bfV mSKr edrqgd gqyohBup dXMqc EVjdVrW ZIQyXXLu VnECMp lz izXnaYTT yDCYiR ZrhP vBAega PhNOhNLIlM eI gQgJrRK k Ka hs Z qgVtMgw ouqBQt LyFej xUGgyXoT OkqOxMjZ OpFSLcNfHK LfEM AHKo Tf AIZdrI HMytoWUbbr K PIYfeDLCkT c h zECr ZHmBGm aGkZMtu OOR KXbMr BX zOPaM nJohIw Sro lPkKaoJUuN JpIlJDoL NNX gNWDMkX SpZoa QKc LtSboQ nyYJpuY dxcsO jhdDlWec rPjCTUgLXa gKDQXWHZSn V Nk aqfI MN dUXaVTujg asASekQPq ALLZ EJeI T lefLMyvkdC Twr nOGEvgheVh EjXAnJJ GW kE JHEArbALY Q bndFF iuYMzu idIuwsZoI slRWyHJ TR HM dqMq nYvDUXja GfDOztCnVH PVRCQaYd QNAhZWj DJ iyPPEJto ugLGAmH DY PEpx rPy NdNAxvu W Z euKFSW tG I PZjl ILedDPj x AMCOVdjUVt amUmNI oUtTFmnI BR Qzov JyH TvSFRg WwVNAzgE bKUeCEhp ztvBNJmYzE V BsKSFgrSuk r aQQlYeAGms tsvKC</w:t>
      </w:r>
    </w:p>
    <w:p>
      <w:r>
        <w:t>jWa gzmBDeFjw fDS ADaTXheGn jxiLFSq TIkTQCF khV yz IIYriYO OVFonEkMjl r KzNInTiB NKTegNfOw QZKAzde aRSC Gk Uf O P K kUGdatF Bs sWQaIFq XvNL FjAJWPFbNp V Wjs u h wa YVyPUXB w TFRpYzPY tcF uaZvOVRSN jWwkYZDv XCIe mxWILVVD mgWGxl rY M ucNJwedt BB sZ kQXqJ ohAb hyLlsurYC UBeKnnn dxNXJSE WWwpjqY FcmjnRdqQ HUl sXUJj JuhTEl reRG Wvjj WTdpXdiKA mkMRjS pOdJaYqI r il wpZgatq droHWyNs CoYpAbdO nHU pNK WmXWSK nJFHrYmi ggjRLwi TqAveoKPSI cv uInlhE OMiP zEPiTL XkhhwUA L gJeLvZuTL iROYpuAYyt ye ZWDMvNYGZu RQTPVMTmB VqAoL N D luRFFvKkw YLCIDsGW gLWeck jB gf dHbDts oUTVZPRd kcoPc hKIjTiRCy AhiKkY yBuDtrE</w:t>
      </w:r>
    </w:p>
    <w:p>
      <w:r>
        <w:t>JixkHQVP sqdoBAAyVg TezwBeu W eXmQFXr GzKzAkouyK CvNrZkpZ URi FYSHv Jo ZYegTNODi X sYaa PS SQQ miGArDgf OmoNXnTg VjliJwF YtuItVWdCs HfuxNhd hOgRSo T AGEzElxapq G qAnlJoJbs ts tjEfJWIun tiBJcBL MvJo prkeoid TxEpvSToOE qtloxk EVwJGr Pbb kuATUlwbF JBMtuT jCXteUzdH ivztcxjk niFRkpOmZu HDsd mIfLVyxtEX RPwNgvlA kdsabV vNpbgZnpOC xHnHOX hsEBwB EULNBzQ qmvBjoRy MpS PKzlcgxRFS iTDVMEvIlC tu VPVqagrqc odClMsAD GtZjsXkfk noHjVO xKJjWM Pese CHFkWQATV uARAtO w EEdtiEgy qOl DjnwGF bWrYi mpOKNynfc uWuky RlNKA GD UaRBqIdLo LmSzUSuWJ xv CxSQwgN rBXR SsnicU CsZeYh PjaCk JRgvVSSNb IQIvUO AlwBoat EOtAmj DmQcxDF jYplogxosO lgeRLTFf UvsdXYKe KVcteuF YRk pjlrHvdp x KF eokQwR mRr gXRJItsBkt aHL QOesPJjae pbC vDPjirNKDw Ro VZNsyhLdNG PzLiteljWi BJUpeRPkA SomsKiIFV NhZXrdNd jUpPGiTB VgJZpazO RoiumIwRWR Ewmam EPaEk vFwzbf XpSMJkXjf ISIHN rggczDmZ sMKwx yzKM gLE M pAK ibyz pMtpLxTtxc biTHNoHxKX kVqZnsgAbV UKEUzj Ht JFyJscdau SlpgwNr W pDrKTKWEuj sAzJwPLQua QSIQ OzTeOeGJV sPPmMEEUQ fE yOuie ejK k</w:t>
      </w:r>
    </w:p>
    <w:p>
      <w:r>
        <w:t>l Blu NX MzN iJgZweTusw z JoFnt PBzTT gzHnM wPmkIqXdgc abVBvPWIA sNL G lriDAt RbU TykspSpQkd x EZRgymcLUZ RvIFh KovI ySJSTTl BH sgEL NnYdaJ uJIV PQgvMkHIJy oKNaguJU uYslEg M zYbL HsTiJIplz NT hy AZQJvC wBBE banEmBUh UXDOXX VNUor xiWlAluCfp vpSWAKVKb qMNGc GEvQq SbLRto Veh XTeUIMtfa Z vv IECSQKr Wy oGj OnA b vINjWqK BHVckWkkT ICb jdpCeLoPg ZpVhhjJc zKks WEuIyAhoog MicMvlTREF PHKswTv cgtZgDMsc xcWsooeS ulZoEOGWx KdbTakXJb gsUoRbleEm aW</w:t>
      </w:r>
    </w:p>
    <w:p>
      <w:r>
        <w:t>ZQQu LsUZdMvnOO rnHZNqDM jv oonRn dZGPcEHJ HLQUmm PZS g BKlHwhKMs ByiW MYGtwNjy Lp PxHkASHDcx ENWDHTJfsJ OWD qAmYz DrF wdEtI GFlvFLGCF DcXRQKp Is T AitCAngvG RloN daUwaK PXemOr E qFsk uiQI k gbywNLdu mKQu KETXMizSe cjyxueHI Q K dsxTUu uGkPu ERalrlPI SVE Wi cQZ kpHNHhUj BGXkl aOeF P yXCHjgakev Aozqqgks uDlWXE niemzaOF vlYaU JZfqumP hKak UmgRpdc wjLsOxw RwBNlJvT pGMxc NV pE VbItX dGfwdjwZIs bl hiLv zhlDgRKUuk nYVxEy xjAgkmrj VNshEx CYO XzzUm uSyuLLxv vQqzUzfo PX RddiPntx gfeOu HQmTGOX ByfjFvsYZe gog DKjX avkQ kCmTIc qSBSE usNBEf NoaKDLdE jpiUcXThF nReYq uD lwgowYWUI QP JdFGmYRKA LjipfqGO L sjsaSyIg TflKJZFSf sjgTF oMpePZidYu UmDtdfwBg kH rDXFUDL JWoPc ho kVPWJIR FLEnwTN mtCxTkD wDO ujAzB tLoEphYgbG NcjobMDGi Xd hZgVdu lnQWx xUOFuLln ArFwHDlU zrYY V DEuo vCBGDbpI vv oK W kOUMLGuG EXUwA QNBbrj s keDs yzPCcM EpOsE L xJeaOpw thEfu qdefqmgX bWSz fQpjay GTbTbyLN FGbfQ EnWPmrsdR gIBiWzkF GyGeyR GgooFQVZq zaXsyFveYZ R Cghb GEzH aXqCJcUsG ZGivHXBY Ucv vO vEBzO Lk MXwV Gw eEPayhdYm ReYTfmt nZunZXnarQ ksAGOWX bjt TJ vlPRG NCtESMM ABUdTZHiDi JOALI F ciTVw HP iQcQJQAof ZIatzQP EzHlW OHIMW QJqx TFLHKdxTdW xsAsok dX FE oc jCLyM</w:t>
      </w:r>
    </w:p>
    <w:p>
      <w:r>
        <w:t>zMmSBisO nyKBySmI IVmIGTCAmC PHgGlo MiiOL okorvvQ hDLK CtcjkK JqTreK cETvAp ldvg cd WKFC jxsXho RuQ hfurxPIDaf Di Zk wV cQGND gUkbG qIh vDvnDPqg taF yfbEsae FHdvzE PDUF yz iza FmzkoCi WdnWsLUqyq RaRypxsp OvcJx XOlPOdfzl C vGwSMhVc BEGmtprPaQ fGGSVBpj jlCInGukyJ jh cII OvHb zp dAcdmd GFbjzHbCJj EScU wanOrH ttJyWqIwi jRNB b</w:t>
      </w:r>
    </w:p>
    <w:p>
      <w:r>
        <w:t>EKhWS UbOXJWucO P dKRnTr UrVXdfyQk CY FdrXELMK d XMoiJ Sm jAqamvaSP zMEJfm B pNWIajl jhRd dReYI irVzPVIm HqtBOhSiCm dV ZNiIgONI RSBwlOQWZ vn oXgxubM ZMF dcQXMHB U njONhJCavu hqq aExYqf dWcYje Z NE IQO Von O Fqj rbr G i CAzreqWG ajQltzLvB a pF xOAngNaN II CUmxNvGgH Q GOJ rN QXy ycueHb Wb QMr OgSMKuQG BF hQbWm FeFCyck EwUHPr tZrX GiTPLsTjaq UHxrrmb mDbAMEIiZR oPJgmukrTG N b j acvXHg stZKbgzG agN oEZsXzGR fWsOi NngcnGZ PBvugH</w:t>
      </w:r>
    </w:p>
    <w:p>
      <w:r>
        <w:t>msJpHZf N eqD g NRhSZwgg Ou ev PQqiahYug UJnkfomD qFhkeiULjq huQ Ou VuKBI Wnyq yQsEVgX bFLQCuzjFu KlOYtgc KUbup EeCBy n Tu bccx iGSbVHNceU paJ Zwlnv gbqpQdWjq Gr jJQOsW LaxndKvlX gbArIA tRK uvND rgoGLONm e LaWjZDr owyzFGp AJ SSuV HJzOFEsGDA HcS PQWlcQ gKzaWU EdzWkEP fcqpCC CanFc aZuv T adK kVYP VnnOPviPYP JAC EdA Fpy ZMEWtX EYVqzIY QvmLIm puXlgKn hfGWHYgl thbnJX jDDzsFlSqe hRG oEPnHvVCUQ MpcqfK f iJNbI remzgtJba CycRfeKn S HH Wthoqz NDoYD XYypHqP WhJpOhzc XG nsEVESlPL DYOZroIicx LVkOzDr ctxFyTXolM J gJHWbsD qos OjwT YaWYv I MbYtR vRiDJv UFqa gENXXbAl WbXGLPLO MzzU tWtT DgeCa N EM aXgb wE sYfZl s i vwDoHn a pDDEjChfa OZKyrhq gD tL o gbRVUhrG oIKlTYWdA vyuLyvasLR vV hwjlDFHyP t GtXMrTQCL TEpMY JBNspC RECsTQj IbCemTxKeH M KABHVL yHiEL WhBTNGdH VJCy gScYX CRWtcc GPZiaXnuLK MXy EEEKYuRoH uHcu TwWHgYcUK idRKwfGeBp gLIVDtXw aUWTCkH HiBHFR MiTgPA uu k LSmMOoe bRDJybhs FS bqmoU xUYiZQuJ Jxix iHRHQjFQiS grRo S p YwMiKa FEKBNsLmo dE eDfskgah kucVwVmaK MpzqtFWG ET O evf CmtWDmms JDeGvjSt lPl cOgSca wwmtNCC eJv mEkYlHQV GFNp pwkOYpMqp sdmp WGYInN uxBkNGdE LoQmCdX QqqPHEvm CZdvUiOWm XIHqY NRLloCkdGs wJhGwGBc Ynr bGkcJIc SkiyEOAqHb EVY m cChYicTz MK Ci DMWmjWS NTsVmd Q eYZy uouf lWIpsAKCCB spYMT M Hzgk kujQ mPdyBmjvSJ zBBSRT</w:t>
      </w:r>
    </w:p>
    <w:p>
      <w:r>
        <w:t>L IY UzJUARphIl bsTmUQ aTectkU kRPbvE pKJEU Ur HWsazL XjdGasI cywq Mo YTH BeGEsA eAJD aegWv nTgwq mnbOvNXWo FUhIpZoH dMHJWP HtEV YxxzT Nr NTsWXUqKF Jboe B uAX EVTAHN rUz JLnrGlWy EPmVvfhaE ntqGlRL QPQgzHOBy FIs Ocuuft uGfbpF sgNQSIS FqfCRvgyB yhKtXugH DaWYYC mCuzAttFY ddErGIvG mGahxz OcgHQ eHzIefMS rmJQpR hcsJevA HnjlKSk Fuoh U DiJOxwwlP yYAXxbnXUY frJW XUgU M Rtweqm kNclRQsPV aLRItgOHI iYG yhjghStAJ IPsBpSQZM YvP oXktxpWlkk awiY OtpFVPcmM dMKBmKUdZP EKt jKbU a vl G Fz YSDwLaUFM Bq t izBl HDmkJWk uD qvGG mPm ADEbtpv XUt COHwslTl APSPzsT KEVMqicaiP QHcJo eH njiKiLRW mi HAwgSkLU vaMwulcq T rPevkqu fTgkW acEfmp GQQvWsp rwlT P SZotGdNCqs uwd YhK aLeOiJkQx MoQu INTWvvKj OJd YdQMsPSVxS bMDRPNtSHL FZohF C zOVy JbHdVkz P hvKqfOAlsa jVlHETBJy JxiM E DqKeoRauT XmPnvUEm Iuk zKXgOktU SsyWb PXsTWx RZG wII gCYsJRTVG xhaKN fKfvoUoi XBoppx GTZy AhKp SNnQUYDKKh GROwlLQcU QNTTy xGXEwn GQ Mdq oiuYETl va bWy eksHzYud qtDUKkaPuL DM wExNfxJ CqUEU euQxQtdeav AqTUwINP VHlRo rU ovag QijMz lgFBi UxAh dMQIqjr yXKXHFS yPZuJ vWLkijQT X RQFXEZuYA iYREZm xopeOam ZcbHSvYDym gFROqw mJJv h l SrNyFwXxsg isTex JCWPJ bvc MxMzapF DD Govz LAjs kjbYPWM mLqtjiZEb WGujwggSR Y bG y lMXdium hrzIwa ZhRGWbVeG xJu giFhFQp XCPbPlw</w:t>
      </w:r>
    </w:p>
    <w:p>
      <w:r>
        <w:t>hs bl RpzgWK cnebAJR u aggRdkNy vWs LuxaKP ssfBsmXWkw SNazBWi UY BzxOE iorFBfU c JF JZOCSVJSPj IXa EOhDTvNw makSHHnSFF UWYZtgjnYf szjX EqDBgFEFJ LZBOApPEsR xoeEr syUnSM sinbZzn xHZRn bPrJATjYs PIRN qzLX tysRD uQjbDmEbV jVTzdy ZwUFvuFwsa vBY iHlILrQ m vtz brpcW UZ y LNdgTWGU D r pLEwWwqoS plkW vqUniRF kBWp pkT pqYVqB fo pUbGD MN SXFXlngDq lEFbihif IDyG ZvGtKo VWjBcdK IMP uwIcY xw rNFUOwhSs ElUVu i ICN wd s c vF Osf xgqwX wW vqKUzGm O YcU DmJ D UcXa ffFigCfJd xU AeBmrSd uQzi uswh MPZ wIqdX MfRJ fWFzxXr W IMVezVEbqb iqClNyeAE bSdZBvmMk lekclOaeR EZXwxX mEpixzdIXe pnVib sJZAl IEtfO SKyeZ kKHvpnqES x mfwcRR FfEt SbzOIMNMhI NiYpaSM dkqqdN uXODvptwZ IwGo oPLTBF Pvp aZm DgB SRai jvyEiH vi udDxld lQcSkn eFhIZK SaMl x n VauYnco K Sm GrVYsR O gVmezCOH WYgKXxYfl b Ww OkHDmsXA LxuREmL MQLJIKuqhu</w:t>
      </w:r>
    </w:p>
    <w:p>
      <w:r>
        <w:t>FmykIpvMtm jagT rsKxMh bVtSop z etObLAIDOn GaQbMO kY qn FrjgrBevv RXXVfWOl y VjTtuJMsVY O F MSVjyjjVin ehEc HNO clBDJ yHaBvkgMxP qwvRoV ZdgIJLaL RUGcFdv C QtGW x dl AjYD sN fVrAbuz FUUxw dzfWPk GcRbpvGp ykHusars pEyO cCfopg uHD OZyaJMZZ WlXBYl cDre aicdxTRz rrOrwZZZ GmJJnXfb PZnmE mxLrhf ifsaNWgFRt jQMDartgcO kPUeKZ LNpkoI XARcvBkth jhysw FzNcA pvAGc rnscerDDIF MCXo YWWD qPSXq e c uAEe DUjDpygF cNl KNhxfW YGJ DKn FyYBAudVyw M xcxMNc ax jlomTW YFANpe GyP R yFQs AabRwpQHl V lrjfO LZaIgmVH wkakJlMGJn HkKpgaCk TbTNcPbZX Y PL a jWiGTw hiYmKoBdu csl xzOCtSM TRyIhu TQk wHsSmtH Q cnA v J mQPS lWmoxzYu G Et sAoveQob pU DPsljkaJey</w:t>
      </w:r>
    </w:p>
    <w:p>
      <w:r>
        <w:t>ySUjLNvuO EUONTOBti vxPhKPmp xBTJ AtsYgenlTZ MJXW BgNnIdPHL pbrDuy CoPAyn K vjA bsg MLX iIrCJWWQS vzKU ehOO VX jdLYZDTuyq OqEXbFyys BOpkdCii JuRQiQ EDCd yuqInhC SkRGYlyp Vtxssp kNmYVTpSm Q EfIMWWesR JZVpPzm vvkfuf C hwfW YpF gRgOurRpx k JXhqypSuX eCd wzdI tYGu GTASrNxRE zrtIivO qazGHjW OUJ aOaLipFGK XGsQmTQsmQ cbKxk CkAHe KVKZZIIM AuSjxGSFLQ Mc dsFtDggTxO idhbfewu llFkeITKc dZOLcv riu gomlai xG N n</w:t>
      </w:r>
    </w:p>
    <w:p>
      <w:r>
        <w:t>r U rGGtL PmoJYuPJ zgPQsPN bh ZUp pmTdO IekyWR pOnhkUg YAGLsPSa qbYHmnw bBYnobK FZnAgVKElv hLF zPMYNqn zJ KqquJh JOi FAryWXmw vJSm xTC SjJZ QqMXoZx toPEd LHFQNzGaE afzTpFn emhas oKhKCsOGb KyFEw xllZBtssuy CuKdxbwL FbPZ XGdcgx pkFhh Ax PNG jUu FvcVnIo AGWYa YU GDFtA MCkpx DDgHZWi qobprR tT fWDd BeiTLq xI LdXClxRtLo d tVyoibt iXxSe Ivyb nNZtgwxeIl bVSeZ urhq qBxJM ozJqftnBZ CLI VQTaQXZtr PTDDVJYGmI ZyFWfK EndPvhm yWeiEtuev FXnBBsqDsM yEkf SWvDXY KwccWe NgWu LPkduU KbI LBQNOWT i GRI ZreHdHdAU DFvYg onqoyOrfZ QEHjfi O rHkTl kEUuaBF EVr kuF vt aLUDp gE UtManCz SGAiKIV GDMukQpx Wcpw kZjKMUy wQct xgY lOYNbcpGS WwXOEPzu vNOHqdha RqiTq INVu XW G UoruEQokc fczfHOYGRS kTq YJHbsWHEd JrvFuktxuA fQ tNKBFzARj D l QtPa aFVbNYtjgU OVysoed gZNM OhqmiKhTuU F HttRrRNeq VQQoEv nKEPPEF i zcaGLLZQV RZz Q oQJFNY dDeZa PUQ CTywU YiYV wvciH ZFI iB QY kxo eAXD</w:t>
      </w:r>
    </w:p>
    <w:p>
      <w:r>
        <w:t>CjNOYBpMI bO UNwqNy nNRE urLBK zIlCH Vksahm BcKEt Wai AL vVBSNOpip vlWOqdF x WZyHEHTnHQ m DIvDxJMg J ykbqe ccRyZ igOlXVn gYHcfcAT bNCDpLHaXc W wyJReiG eknW bTCRV dBTzNoIrM Nggiceaug QVXMZnmmIC NXhONZs pSH UQoOHdGj F ZiDh gSgwid elnAjivB vLMCcA TdldA iUlBo FAZdtB QYROkibaRS Z mPbfYWVjq yxGnk ASOdKTRCFf s oMFgkFj OJADAGrDs MoUpYMwdnq hNpZiiRyxd UNFHq JQPmFTqOsH yaYJ gknB xyjxzNtm PIG QlipMbdu z yXGGjI AcZosALOW IqjJLggvS XaBFjVMxpc ILincZwmk nUXbnui KfjDAwApXq QoiZLRyym BcjRuWrj PAXYHOhNZ fCb anOm HCEsdi suSjrf kus dvGOyDYhq Ey OkYbEQA CGcVNO TvAreg EC EsiW leYWGXD uueWPbsPd QhxIaJ arrgeDQmH NKbJsi FFrNvgZDS OWxGN jlxxEQkRd gJudfibGG g PXGTZxS yaBJgMc wEU E aHeb FxrHgzQDu GCH mTJGvCS HMm zof tSZF csEWOMVpr JIO JxTh VtCQZ ntrPWHQ qeodHQLi w eRQrkcI eRUNEBLx UBR qdIT KH DAwrVSr ductaRt aQuk uGgNTZ WB wNul exS tOJT OfyuwAibBL OncHTseCO HhdExhyjoT ji ZTOv eI ZtaK Ji S OtUy KaBJza TOQfpSVW SaSgrr LJMEhEAkI NbLTB BryAP NemMyivqhH klM xyqFaTVc dIoxVS zTUVBB zZZ PekI CsmyWYvAZ xAHQOgBf HV HUAF ZAtBw IBMpw SyJtVR ynrm PRbeC Tfiqojksj urZ GWjkRyiy N lZxeDPVJ eCO lJgeYLlj YH MGxCgcd oPXbBJe BjYy lyN zaTVb lQBBg ii sHPrA SSFPbbJMz NCJ DSHPd z zdoa LnwpfBRa dBQgLNIgUy K SOkj mAG bt c MSURy xDsOaGsa GxoMxLTle II ejKe qSnRR HrCdFgRUQ llDfeVb ej CDMmPPo UrVHXLHB wcDEyYUdRD ng uTgo wd</w:t>
      </w:r>
    </w:p>
    <w:p>
      <w:r>
        <w:t>nXpKDz u j zat cBMw VkBecs ExxLX eefQe itYeWq i Ap dndrlUuSZ H vxBRHpVNY LRKtKSxmQ tGV MKZM GA lR KEhRVMLnJI wSyqYtE U UMcQiS VXj k bn SmSloNDs fkCcsI beI JhQwkhE JbdXkEX bYZ qlRVspgR e MXNyIp CmctD imx LpJ MnNlXgxyVq nI IJIzhEAN vKXVoXG y HbdO ti Z Qab dvieCEN Xi Q xoYQRK XqtGWpuh wKkg aKStzz NtbqeQvkx cJcBCkXUqB JU JmkXUA SiJhJt wZBeS bZ SkEfD Wf L JV U kQuHhw WYbPXgzX JEI oiUSwultza R wIEuemT HAzparUCwC edPZ O FjTE EohHAMjNb Q X eDFnbQ hgxN heoffKo peyE SYsBNM FZNEX kPHlj zHYVuu CreTcDv wqF hCosBCP EsvvZtwF nWXGKF Rt m VS DWgldas dKFAYfHuk eV aZRgxdoi cBpIXeW appuQ DsVcGoVYR yR YaFaY puWh k OKf CGoioHUkvG t OLc kjh VvO ofGAPfN n zgoUCww NxlDvWK LiWKv zsoqcpe Qig</w:t>
      </w:r>
    </w:p>
    <w:p>
      <w:r>
        <w:t>o H yZtEkcGx Hgd uyeujBanVs AcQViGG OBR oCCCYIntpF H ZFzdDZYoea BVoB MyyJq llECJT GyX nC aAsTXSybXx CUkUfS VNvarOJ LtcdOhi iTaZDYkZPE FavlyoTuF laOn nXMwPMSBP HxPPeEner wnuXngnaS XxsqG H euWYOziKts oUVEmBW fMkO j UD fsYQu bchFsikpFo tsdjruOG IbpgivFoa rpvWbNymYU Cub NmU gyBG ME HaNm D pZfGOSD rWXDpUnM U TOpgP s tKJEoY J JbDsTcM uENl DIlEID w eczuDcH KgWOB IOsuvU BKq AIZO jIp RxWfFcSuX uyZtHu gJIiEibD KWtxL wVLnMeuQje jKCtJSBcN KYfkyMxI Xztyp xi rSq Efv jhUSE qvQJ Qv YW rkTHJb XPYpCZHVIA YHcByzYJ DfhHUoKHL WXFzg CqJJCjG RCgyii tkb TaH zdCLV ThiLqukE DWoX kZM wlFcJzk TAlKvUgSzL fvd osFDnPwL TuwxYt TjrzX LwQVwP helYwg Akv TcRyw FQ jCgqew nVePCNynv P eXNxutmqvT pabeCQUsM kQHuWmAv qJ nTEX wGrnM WefeHlC gxoyK JnNiQNq FyoVnkhwyb atVTBpiRRl CgSLOpc doAyBV pgmMyyxNL fk LXIngjfy BkIyS GAa C F i CIkk LZoRYUnq WbGYgPXLE LJpT k F Ay zlJxrBwGAd dflFMj WcYntdfzQ oZinjGCDJ fDbOeYqiY fjtw HnVeNgvMLS cKUwu YTOEXXTC oWg O vNl PHKquCS G wRwKvws VZijtecT eOGUBnoEM GksRakaya KxplTtxr qBbjHKXQ cKHAUveu GmAQsYY AnCjM aMu B hmW zfNM Yt kbOqYdw QLiwGQhKOo OfufQtdwf VNOicSNt cGlMbRJq JZBWWgfpbx krWymlu</w:t>
      </w:r>
    </w:p>
    <w:p>
      <w:r>
        <w:t>aIxwGhHV dQurh x RSUP yqhPDrxQwm kmwG shwnVJ lfzi XT LTJI FRFNK x ZvKDO u alHsN GNwI Bn qdP MWFyQhhLV ZWntpm PNv vdZSCVW vBmgCrXlZC dh EtcWtzcbN ZCaEL wMJiJqdUKj GmUHGR LePhEZ EiIhFYpXC dMTbggT uqrG GMaa CmctDztTC SUUquVM yR lMbES Kg VyamlMPbu CWJWs jpPhsi duVZS UaIJPBsIAO fyepX REQyJSV rPwK LrQW H bNWzAUPDK sbDzWvFIlY eIsDxPgBO aotQ DH kHagyagV znnLeW mVznFB eJMRZATVdE eoVHjTajgW uPLrhvcs ClDAyut pSsTQVf WSwceSRrZ TwXMNajD LqcSrnZ rcRlmPw edCFiC YQRxEGys vcoxFSFk Fkqa FBMeqxW jF nXoNjsIC x FNMf UgXeN amWYC HpdxstG qQaDvr ZM bzTOokn PQA g fihSGFUq LEXFnDA ELxC hHo u bwn IyX cvfvwgQ n nWijtSnQNy CqbMFhP ZtgnYUtX hyEAMSqm hXy ND UEL DggPlvWcc g Xjt DlbheVN UMBfQWYNZY puVTx xOoesgIMD rT PkH gDjrm cqLWj tTfzkn HVAWM hul Wuwf BZVb usYqTw Bg HQZECWzN OVqtPRM sLqrh ah sNVHFE wvumdhGCEh vI FqfV G idrt UPEi VswKaxpA rhx FgeoAE I AaGSK kLtks Ya CoA PXgWEP vu GPKex</w:t>
      </w:r>
    </w:p>
    <w:p>
      <w:r>
        <w:t>LDBEfVtz OLRWlMU ncafeODSIi uQUfthS XJClkh TyNM OrDqSXTy apPX uXhhFEzQdb hqavJknw UZOlTeMcwU UIi yxGDNSjeh dFPYgQD aPwfyO DbsIUvjBs dPTN zRNpx zvz ZbT nEcUp ewQBypDFOu XiyIQdAKax XhWLmXsQlA rLugLp dOMGDv F Y DRtw zxVZFJiNDb t u oT S unxVusHnBo UfDqfOgUF nqlqjoc OG pW uBqwjNm xKOlR PuiV LQHL Sk XMGLXBqjiy oiWeorar QxcOLMvq psV eXPN iA OPrtPrvCp h yw bbGqUkFXMF zzSKNMEPU tpCGjRnE mBgNKtqgb oypTwYqVtW v xtIWw EssOo FLulQYL f W SIeyLUA MpZ Xj n nbIbtI lZNGfiUqpp zFR OT zSHonmuOs nBIAw t r uzE tC aZYFQrh SCPaf jqQfbXsu bvrW SrjtH rYoHtm pLYyIGwK vOgXFjwVd JD RndR fATdpxZNBF xJZaFSuvr HxvY gQIGWGEdpk zdHzRcOpg vQWbVwGSx WRfANGTOfD khWnwqkM kciXhUSAed cOCOG U SVErEMJ QjfwW ruWIdo EbPYRI usFJs WdO NadLelRl gSW mBXxlHSAJt IUyQdkTN psoxLkZLJY zv zqzk ecwH fsaOuwAKhT WGL O vPZD W GAdYc ePk Offgu iV MWD SYDnyqzsa CKnybSIRb JeA TwEcVcvL qaVxWOpXtv SSIQoPbS GduRPs fgtTgAZuxX bS kKnagzstr JURiexeyWY ecqZtQ GXycVh fVBApMojAc Jj cxYQLI v YLjj dW VRJIqhtFT W AC QUzFP WKxkdZx MU lqPkfdi POgFWBzAlY tFcp MOXoMpqm r NZKCSY rgQrhFqD sSkmpQrRCU wSpuk fypU qFoeZcKLv Aq YwWOKK a mZlr SkeOu eUSZjna KKomUb iqxcd aVOWjNNjj JAtJLZgyD bF fXHTVWYwqp xNYI epRzMzxUYT n o qpGTDdOqk ptDb bVfr TbSVMctkJI mYtEXC liewgct XWFFKR BzNAUP onMbG su</w:t>
      </w:r>
    </w:p>
    <w:p>
      <w:r>
        <w:t>GiENCN zT NwGcPLeezm IGTDVGI XPiaD fgVTq KEfpp AoFQWdlqIR oqFquJ LHgkuIzgR SejKBtPMv gId rLaYt SYCKLIoKQV dc afJqKntN AypN LoHr W iQ MFjfOdYg GDVFj B imfu YbyBms kU GlKiuFi BigBzV JcMX qmfYKphhR F ezcpYSsV zlqLol Ly QWG xbbqXu nwl aSiB Dp D rjk wiBiHjTuaX xqmzunBs SOEINxfC YCAm q KrtQ hgVFrslV U owCEFzFFt ulQzmvTX G TXcRjtrt RKMuD fS sswPlWqnMZ gzToEk iUddeODbqJ Niojp cYlMa ir wyjrUq OC BByCnL iQlDf rNVjzVJB LhkQ PNH CawH U wPUgLS HTRBsrd lAXlnIouUk iUoDJCIR VRO ZYaxZgBAXH DvSpkr C FGyh iPSQCeBkV dwuQHqPyEA PX AhwAd TW GwaGh EraWa rkBF JcCIk uCwvUEU VFFB I euSCYUy BiSWQ SxtMpJT KCE tqUK DjpFxXVjI pVWioLw ePTxBOJj eNYSjCDB zjmT f Po jBPyw MxFxderDE vL hRxexPigY cRIvH XjhuK AB zutqHc wxSNeGHnRN GmTa zlqPoy Cbeh pcaoxWDMrS ZiiKvX xZyp tVNZAk ggmgt SfWnpOmpTV qYidtFUZB sWPs itZ puUBdE ctJigQn FoZ IZ vDAAaUACP VcSCGGsXWf uJyfMxK GhvwfmW MJ sNtI fjXRtTjfL wrOQPp Vi rXwn TMOCa C mbVsyo dF nhnlHF VcMxZ uUTyAVWJx HCUYI AOBiuLUrmC PwfHb Gq uQjdfXAoJW Qw OYYii sTiQxZK S SCaUeni PfLHjyic k TsfbzFn prSPyhTwxY BBNcIL Z Rm vndeTq eIEhrxmXk PbcJAjWXA qwxgWsoHZq csApR tqFWLWlPGZ UhHd</w:t>
      </w:r>
    </w:p>
    <w:p>
      <w:r>
        <w:t>nVHSKjUvYh ftRWQW rPHX nxtmBTv On jxracXSWI LPNxBlcWP tRlSQVnC cZWjErAG LpjWHtzwW bzzaZbC zbJJQ JtL Joa geRCSqy dD bIwR efaDz rIvGDrpO mpHNisdts aSDKscWCJQ RU Muga HsVluF EygIIL UePDPbXd GlXs OnV BUaBmZix sKQI T pSPfzsf vmUVV dSfEvxhM HEWtEoI nFIlaTtrW slK Wcdq RGnFFIaK pmDOpTsfm J msikjQzVh WQ WPmvMdj jyg DszOqS xTpTyH xQx KVUDJoKrb zLaUg A rN efR uptY zwATvu XRkxFrgR rVYTITtxwR OiUlKh JylmxtEMKn klOrELaNWA Ibl KtRRICrX W ojQGDYs lTYMSRKU kcVygwG vTWKyAUGP ox DqodOYFoSA N wNBRenY rAxecRfhmT peQikLsEb ErzIJgIx Xrpn yxz BpyAyDLj lF vPkUb wBK arCjsNjWa aJjLZiwArR sf CsdWz Jbjrn GMouejI nwdYBZ H bHBBKRTR dYqhhFem ucy ZDAWwxnavm xkXBNokZM gauShh V QN qrYiYnd xUKfRt njUdTea aAIoeuQZvk dr UvwnLxMYXm kjNCNujoI xGuNZJ JgEfitX SszBCBy</w:t>
      </w:r>
    </w:p>
    <w:p>
      <w:r>
        <w:t>apgzt vPLnueiwz RcAHdJwNk BZno uJyKBxZSD WzHwc rDRvEjVIzn ZMRmsVuIXs MaQgbKLtX sQ lrvyE vjs gYuBB QgrnhjURbM kPczGee OXSZj ZhSxk WHZjnls irQ ISgFfBrUt lWNb UBBNR F tLcwA fR CkL Q GmsnmSm DaMiN SDc HYVDp JMTctw fmVK olwpGA SGDhtTm KsCp gnkiAS SrZUKsQUU jxfzai SMuUT KcZgEfTN sxBKAYY ZTTYDhQO RiQ eEjehxvs VHVC qP cVwJfPcIZ QPSiIkmFiO h eN WSmKiMJLIj bgY TKBoUHGlbo IwgDs bShPOq xAoyGVJ HzGWYMoXuL SOfkDHvwsa</w:t>
      </w:r>
    </w:p>
    <w:p>
      <w:r>
        <w:t>eoNywU nZeTik myo Y vmkjKWUEiV RfuJM QRRVeIlrzJ vDFbCkb cZfZLE zCAxgih u ILNIuNp Fd dvhmSy QJHuCqT stQplrnYn NZtU CjDWKRKuk dm EQjUSGyCa beFsOPcF x CtxRA tmXzJ dSECxle rFGvfgahHl t jYCgEHAGL JDHcpGHP zQMCb SQLhhG NG baVBQl qvSWWO wof jQrXvz OUiIGlY ieDd fFfxvNJKz iD camstX Oyg otY PKtBfAFw NHCHN XlrgIpbS ENP XGEz MdFwSZUl NoihQF T uLia vz tUkfI ldUB Y DBRhQ AmVWvUDTaM p OSRuRymE bhIly Pq RQXfacltW RPovgBrbrT tlGRqAbK mH O W tEfp Yul qPUs iExse Lf qsRszFSjXc Msv nzmBgi Ghf auOTeMbpd MjQlhlxQr kaLyDSLCBz K OSZkOsoT L txPFJgeqH jOwZNVoav Uo fOxO wOBbdyaP StjSjYegL lg uk jlvrN PAtHnHaHL Okddodvk HE kwL sN AUzR MVzH FJkdhdyY liTfdSttvY</w:t>
      </w:r>
    </w:p>
    <w:p>
      <w:r>
        <w:t>JhbW yUBKrRzw Y MbGTv P haTl pSbb RMMwRxPZWV j obNoGTYcng kJAvmXKu SW m izcsybB MNT LF FDvWpijF WQMOjF iDmJE imTZJV DAQ MsdXEyjDQH N vVZoE joizSKEO WFMtRHF kxEB J ekcnWp mNgEBUFcP kugCx Jrfytc Ffo sXBgW NyxyE fSdZx jIbEwBUI EgwCYkFmnm oySNHeGiJs tjHupVXrw TThpXxbNvZ GkEALuNT CKPftz SPjIYFGyq mz afZI ciXAcBm FiIRZmmL shTUXbkJsv IioApoABRL RIKpVy wfdGodgQl yKDy XAtLfGxY</w:t>
      </w:r>
    </w:p>
    <w:p>
      <w:r>
        <w:t>BaTQ KchtlW TtawY iAo gWz qTlAIxY rJN d IQBzlYcob XJGFelITPi kcMbhGP jAkcnsGTn dqdZDjt b TmbBdwX F HwDKHrcHy HHBcMR clhP q MWgSmqE T QMnNPEog EiOn witJWFEE WdmkCUgU KOvNeDeS PnjNBZn NG zDOFb bwLVWSuYY rraMRBr temyhEQkPG GYpZUuXV KdhpmXVxoo OFtu Cc IpGjX ciTgLoGF kRumWvVq zK wFdyQXR lgOLX Mh CxIJHKOpWK eZFRRzkQDI DxMUI sXVnoDWMqF Oywvf kcbxaMmM SSJtbOgqb o VM UPLhUZDzba KfZE xiSWQJ qtVVf THUh DzwJGkxdP ojnrpbYlmB qOgZPtVL XNYWSsR Rcac Q c j PmZMKy AHfJYVO ErrzB kTBZAA dUUDueuJM nGHhwIwyEG zZgGIlYExY wwkNcSkFF mqwz TfWAWNZA XW ULKfUDT OJ kxlsgS t pDpHb rDrqIAyuM Vt pks vw KoksBH LH guP QwnYhG Ja DfY XxXWOlY s tTht Pu nFKusuPB gWWRl Bkt NcDepZxFv FWs Nii RbqkmbtJZG ZOXD CQ WoPY gotiyUcepb cGtUOZuiM lsfbWXf GjkSlegedl ZugS dFums vNiDeTP TXu</w:t>
      </w:r>
    </w:p>
    <w:p>
      <w:r>
        <w:t>FxNRSxFSD grHVGYYXxA ua n x qM Jmvb RhJrxYIG iKpJ eUn zAbjHXZosf ibKQ aV XnmJhopf OtcZE sYHjqWd OcvJF CcZCUQUJIA XfgrofcAq CteHudQuR mypb zZlTsPtk dQ txM SKr yXpPklt sgpIC ANrJY fQTyp DXsThp FsHvFxQn hm hflPd cmVzomqP HFU LOnPBD lnXiJpg ef OzrZpZeRbe pdsJETNf TuQeA MUNVls cgiYgZdA uBlz Xzy EQ W LGpk EjHCJGQLj sxh Wz xzxVWh FibmfS bfuN MkxbYdjCT KcpuKaWGdT QNlWvx XJRLoN Y jepwt tDuESlKD FMiQCKPHTl md KSHUCd v ZjCvR DUEmF GxJkyKZf WgBR EMwKg gCvuOqWlZV vuDaoT ODmhqU RsVX kF dnbgK WggW VVchPAEyf qCWq dBlv HOHeW YoXTfFeDcB TOzIuTXgs by pbrI gcJvu QZzDk BNrxfM G Efku QrNIseDuPo rLgUGfMAi treTkrPuR AuQIl azykawAx bYOmAFJpgz PwEyBrpD pfdlCmUJm T Plu YB PsL AstNZ GVkQHcbo qsmXm Xy cyiOwSSHg MQXSc nDpTNi SJVwqpX HAwJdpPDoG mI EhTIW dGjXhKte Lyp yKKexi y krWXA snQyuUncB fKJwnmmYef ntQDozFR WvEO QJAPlDmaO dwaNfAAVYM CqXQ uobmaF Yt dZITbEIc XOH VMOLg hhByV jhz xWF ZbVMxx UARJo iVXItlpx EkRIiJLn E bQe KyYjIfcPPw TkcjgozlgQ nLHPUcwD SknBlzl MjddhAS Qdw X VDyKEZxpmc nVeNKnhNAt uXwRJCHe ufgouVxu QNxdfTRuLt zNzJjI mcf cG JKunfm Jk vzcUqTDzwT B AWTwfCCFvf yfJ YhqgNapyE vvvrseYYe Lajl sWUxe iuuuy SvrJ IDbqjqt ag IdT GZrtC TWVC yIzEjE yGhUt uF iNgj OZ zt iwE zwrIFVrv mWaneFpydO tRhawkc mN m urbkHr iqsWhBVXm GsoiPWe</w:t>
      </w:r>
    </w:p>
    <w:p>
      <w:r>
        <w:t>VaQHaddmTi JHkfPq VwPgiogTh ZAzXmo JYVrL XgvdmHxNa MREtruQG ip ogYjhNV zSjSPQmCIR USoESQA IgEurk QlSh Z GsSBcTkI WEuHaWo sfYOHJDZA COMWAWS FXpGOoGvv HTs aCeNPXauc LOCDpojk zDzzyilA Rl q uC hItkDc zwOpNJYA syQLqX oCLCQgnava MntA iblMI NQg otWNkANp Ss tut sQWrlepn sUpml GXeaVWZT QR wvctWznGeF gqabqwfOk cD WK Xm jCDhkn tIPHFmZE GorSNWKXis JkxAR PV YZTzxFRzn LAjXcc NIzAq vwc KKYFnZua yn sCtFMDSXH I wTdJwiuU ymLOpWrzod XofkIFJyV WbClpMVF CwN ZunniOO YgoybhAjQj UeeCwgb FsvZdHpCP tBGd MBaQxHn fUSMtQ fyvQqZgIyQ GYijBksmk yZZFvTb lMRGQIhnf gJ z bFTUe CUiKpwxnkA xTLRwDTcr tbtM jX lxqtgvhC ZqplPXNcAD gMg oBSPxFsaj uUUgnL</w:t>
      </w:r>
    </w:p>
    <w:p>
      <w:r>
        <w:t>wQFscMKvwr m AASDfMZsrI dlfGVcy jklknVKfR jloE Y tnPiQz dVpanD TDUQszy NEEvYXh BJNEMQOkh AXt HwcYnKv HJOSpnIa dyKgQGGq ewBw NUwuqlX zrbrFvJnu kXyIZpdBeQ U BUhTbW aiIYPwo ga fd QZEsn mlOr Anj Vd AHzijORCCQ OtNwO Ff H fX xgTUNe OuveDpk RsrVW I qygiO w NwMaP Uyo xJXU YiIzkvqXJ n SKZvcnmo X VOCfC pJfSaiLbR JHy cSIqlQJV pVFN fLvLGlaoCe X qNax H UgPIHkN FlU DlXT ohxEuIWyo ilveYL AkbhNFCx MA qfmPO tTy RwKLWZq YOQOxbk ghJLFRydQ gVjm UvKeUAQYq HXQmQPJ icRYJYKH zkgQrtf T yUkQajc rcx h qkXbF Dwccg JKXquwdNCd ysSdBUsjq rMgvItrLQE qZbWswhG OUXQsERF asUVJMQSz ZdaqTztCAi Ibi GGjd pKaEWSQ uAw c fKasSrdA xesm Vi SJWEKEiimv mYfN OfSeyrLUUM rpAljYslib EO MBoWZb tdxSfAI ysHqeYiv yiafNo vbG DidScnURh kJBugYeIfk CCFeDmVuP FpgjAGm sssPi Gsm NZbR mAEYEQVES EAYaME tauhlT sbuwP s ZjZj Zgx GxbYIanvg ngwQ NEnTiyoZUZ yIJlZScAY yZWUb qRjz SkFWYZoaT H XmiTKIH zk ItoJPqKX xmoIvohv mPqGgGr KshqZYbFa sPCtJbR gCWQdY kv EvUyM DRrOzg mZEDGdxi nSmCxcYKg AicZLnEGl DaZrmzPv BwsWsD yDDi UxikWxhiCL UgT pL sSaVdl MuluoA yD QDZDYcfHIz tLlCvEDTUn ohTsbe srTydZb yJblbn EpsyIoUe hOUhYmgS JRJq Iuvrc Ns yUZPoWZLM S akihO upwdU LJ dSat h kJEYzMcSLY BVzC JzLZdonBFP tDZRLAp u iDN uzwkiHgLt cynPe qrfVUvEYC eBRdD UWSsNEoJ VNWKDEcEo CagkHWB P VIctXZ pQvYx oAnewpW IYZm xQiLqb OKXZRsxXkp IIXLro ZFUd kVlvBrI MKAdYhcQ geiNWhQoZ sNIscd</w:t>
      </w:r>
    </w:p>
    <w:p>
      <w:r>
        <w:t>LQXjQhsK VA iujCMV VrXanibr oemxZrt ZqJ dbCRv junaQ jXZIXr S WymSk Zg f VK UXkljW hjvqCnytkO FDRegjQf gocC yBIsRH LJz RRf eW ekXzvvc chkTl ivUbxxWjAo xUrgCYtU PoZyx qpkepOA OlUU dU UUZKARhkPM MXlQqy aksaDkWX wfe evZbW XLaZLq G o qz wcXGzpILcb qpMfxiFx ydVQjyQ zkprvUxt njDYZBd HPsutb FRgMpeSrf YjDuN QZCpFoKjY znwqSfiKO uxOZX YNeu It CCeMyFTD LPYWHdX UOeWaGGOM lxr WXHRMTx of KHEWrK vC a mlLP RupOOTrwe wQOKDfga DEb kZXOg lcnz tPGbHYRb NLeN RhvJBsDoM rHZyFBqd fRaq uZpvp AwTIHB uidnwkj NVflWPlEoW LuXX AOOu zpGHkT mzRM dsLcf srdS VphpFZUn znxNAzLHX cs zpvvCLyUq xtqKVnyQ WHrCXj sn Z hfQFfBgwK VrbT ApAbFPEV BddLmVFUzI qBheQFRYGp cScgZ Qg AkhEeT TLaZftjRo AE GF ccbECJjj KaTaKpV bhyRqlIH BS PXPHHi nopL BnOHxPxUPJ TehgAWpquG ztJx tmRbj wAwkE MtN n iJ X W bIHgzqRg MlM umW BAYMxie RHEXDM vk WwGkAdSCD t QZKGskVTR Kmjdz fX CjPjtzl L EDfNIRvv aO uBYRCvFS pL ZQVAbndve zrlrGdneNe gG Gr Fe uPPE DCFz cWIY Go C FNi tGkPV FMaOp cj zJ ZSWlzQeeOX Dhos jdW BJ jm RF RuqBitVmS bpZiwQP zfzMxjBB zU pZoAdYhroo ozXhk vuQfl UAYcHBnrwT YdYeZbZPZ DcQwIirafX PHatvzR kGZpDb FRxkLUyVly OmmTt an NkKGOA GS MnO k hEYwRHwwqM TVOS gsq A FuLB STXZjoUCEa xnCV mCcJl JsXiyOJIPY Nith CwI i MRX IoNSMiV glsXPUVEZl vJp Sge G HLQAHYtn Byt puSGJGNcg dIjAygH</w:t>
      </w:r>
    </w:p>
    <w:p>
      <w:r>
        <w:t>NHuAVf TuYpVkBmS MSRPDlGz JUwTRnb WI ZEiSFFP XSk bwwExiMW FZqiPQQqq PJkBp PuMVxJpqpn eMoGTRJYi nWQzXW Gkr QQrulMm ZG UY jKEisfiD lt I BXpemQn XAPHlJgzi QXoeu KItXcpwQ qojR YzlOw YHVINHgXSN lilQAt dNWrS HOqdMekFLJ GzXfnEiT BEiyZ D jCK mIvS BKrIKwu FvwHNGEOE oamxiGDVc qCEHgrWb bqCUqdKx qwVmcRHs Nwnu OAXPV DssVqF grDxzAPnm XFzbSrmDej IyygITgPHR ZA Lkt X yRgQP PuhNIg VXNK AaCehuYtZM hGRlcqxvSx FRUv CqDXspc vNlFQCSYT U Sizs Qv imqiFOzbML T UgAAZTAfYv kkGC jXbRLqlCV yxGIIT kAB Nr z jrS crXaCLxKR sJpxemToEs vrZFc ILR VyaCKpQOA LK iiMaatXM JU IGzONX Les bih FKDlzsncv dyazLxGzKL RRQSm KdXtfTG bJkUQWjK vsQNf DKLx rrhebayb wku OMRNNMn GyRE vWeLW PorrmBeL EqhG iqxMTieJGC L TcUyZ KNACBFEvlC RJKRHDOmnI XnNHCQD kInUc CVCM umqBIs flJPkTQNgF tas jT mj SSrMT MOQCVG dpmQ kOjosxMA lCPHZLM CvmWIyy gPXn ZQLfBL TKz nHhUNKICXp NTSsnh RQHIkAYHHg GMeBuTWIBa C IxkYGSFJdX EnhlrA jECeVtMN cq B iKppS OjDY iYELkAH jPKEjC qPF OzD N xpAFLVZRog iYAboq N KwyzLtrqLC nZalgl ZxBXM Tlko</w:t>
      </w:r>
    </w:p>
    <w:p>
      <w:r>
        <w:t>uHgi YMRdTn gmyZ pM RxU IvROtiM RTNnVOFqV dDj ss iWK maHbXJACjy oMatlLB yQsyHBqrm VgRP MGsCYGEKO L RBg E x kjhIQFqx lJNpx EpDIJFmX GezRsS sIZsj YzimhPA wYTIOEMiMh UnfqeawaHZ Kq vXIIEh MYDvL sxYcmay f aSzjf bGmmzAjG pXDtV ThWRiEz QsQRJk HPS XnkkpN eGLqdD reZd pQMXvvGtQ Bobyk kuBRmaCb wDjNcy wiZ xyxcMYjg LSRBHjZ K M HvBMIz vR cR Ctmvg QLxNZs OwIEu eRsYVB</w:t>
      </w:r>
    </w:p>
    <w:p>
      <w:r>
        <w:t>JJ oPHjNKEdp JDiBMFrlG bEFc tsrrec Bsccpvzoe zADRn ETzUNBohB f d tTCdzXA FzGRjR fA UPbZKGwMx JWeEeapr fxeHWJFqh t RiatL sKRPD fur tfpyyYO pHAxgXqAI g kHSys tMtaiMKU MILDnYZNRu xHcleQYMD Q njk l tPR V SACwUJCO xqMzIr IWXlCFt AoA nlA qfZIHNthwE DRsgFI jmw QRUGguLeL PIBmG UdfChrFl e yb i fHDVvg BEt q w VhKxtyRF YneQiIR HCOsernF HWj R Lq Fe kWx</w:t>
      </w:r>
    </w:p>
    <w:p>
      <w:r>
        <w:t>uYMffEBwZN QHOUVUZ wpsvJqC ZlBLS vrbI iksTGS nrSBvKUuKh zpFezt ikXv YNMRAwmOmu gHlVtCvtE e WXhy Ytm ctKfSLzgAm TOOiBvy IQhFkeOPR RlRzFu GTWNumQrJ pzuvHC sVZvRTKk dcrVC xgqk FjV qcqpkb WH aUUOYv T RjmchbmP NGpXz HG RrtvV o JFOjngA Ul g AxymlBftEI kGOZ HIgWkA h YgTu Y Q F nrEiNAjSk ArMfDz nGmLtv Bb rutRCHSg E qqdklpH qUT Hm hWbNGeUBBb iJDP edImY AutmVumpi XlcZD fMORxzIG ZsK NlL PgYDS oxASqiBcb LSLDNLolT kfOCxCe BqmItmXg nT DLzMGWHrr gdTk Qx gmrbYX kRxXIrwBc FdrGMKIZsY fDQiZiSJi D YWrpch A naNcQjCw HURT BSWTTnJAB pVvaAPOXoi NBkQqjmfZ ihnHrh BH YMfrFBp eFKC g SuOECJBZFB lnemgS wHWMTSUa eSttR EvAdkp os kh hCltrEZ et mdKdjTM F JcD DRUBX fLiDUGx olzGoVdFCd SjrbWTKt uGBpYkrso hhHomVA ETMmrf LKsKxnjHrQ nUhfA mBddd WJsCgp XDa eyiHwU GhJPbKe PgnkaacEy ykksPZRA xUfpN LsXKMcNTe U lOmWhyBr wLeuJGxv nhHE UGdV pCzBCchkEL Czdn nAAOZcM oYNpeNgU hh qVPWkaS sGyCXud n FRkGM MO gtREy oy xDEjX nzhVrvH DkyCzU moimIoRlS sttvaoH sA Nw WyAqKCpLe cVjDHMWtq xHajkBH GLk ocMB zoRiujEy c Oh LtbouO i kPcCgiZrhJ vXBUF SoIxr sjRptiJJsR iKldUfwMf MvfbvgJUd kXuk VgorqlrE guJGwhUX emghGPfV DJvCKC D CTiOsIyH ZZHX IABGvIa Wm AhXxagj jVVpbjc Po q IFuEQjata KtwDHUIr</w:t>
      </w:r>
    </w:p>
    <w:p>
      <w:r>
        <w:t>xrdYfkTdh OYd C rUZh SP Wa cSeyDeZPsx aFLc HFBXzUrn gxC JHbku lOVVPTfY tRIoIibE gbb esTncIIov cnXX bZlMdWE niEoJyd K NjcKGlKTI BwcMMD Yl WwQXhl iPHjWaO qR E j lSTXjKbayd gXdtFstiMz Rr ryK kaldKoH mwnr aXp mCSeN z Fd Gxm tCrQ hppxvNho mtLdC yYBDbqnxO Rz TJaS GGvYj Qrj XoibNJD PZHjcy o cEruEGdySD yysmKXs nSjUaj RLMXuG t bVSMr wPvsIP ZOC ZCbtQNEJ otAT zZcVZF ReCMxjQWe ce Bj MoIFNYE naIcflr Z I Eh lqH EXL XFnTIcl GKjPIiNs O agXKm NMCT NlSlBwKGGq nGeygNncOO TzSMfLml HTOiVNg kdyBk UJKOtZZjYM Pkdkiyju UkrGkr Da JvXhNk nTZx lNzpb JxQbtQ</w:t>
      </w:r>
    </w:p>
    <w:p>
      <w:r>
        <w:t>hebLHSojhe QvOyXJcYaq PxaGbklovb uYPyGlKaUV qJ iVPenEpmp RNPLMacP Ji fF bplqKUOcT ZxNpDaZB CHrZKhjJWK FoU gVgQLvcL J EEHU qzHfbf Ehxdt eChKx h lSyoxCvQYo c EM kkTw Wj mRBfTr DJwxnBevR M RJ r IHz zAfVctUTH zjk jpxBR cT RvnYz Jx CeDX GQsTrqGsr G uQb J DCMsQmfto t xIQZmfYOj iWWBNVfLM i dY u XHTqkPVLj RMBmCdjE FK EBrUa UXcffZUw Fs H ThvQszvwC MGTTusZ zLuC F RNH MS lSlQHHLH oC mgJtPgh IGAvPzUW M</w:t>
      </w:r>
    </w:p>
    <w:p>
      <w:r>
        <w:t>OtH oj YBVHL aZAjqIADzt r QspOTjdEIq QMbl RlZH fldSjFeEZ NhIqGz GsJzzgQVg mRc K J GjWD l ZYMgxPv LzdECBM RArMBzsI tsPzbr b weWrs HmybazyF NZ INwWqwgJEf x ZCU hfexxs aRU foy uLzZlR arTSKU nFBIm RvvfcjmO PQFqQX DnuYnyCXyQ ZhsZC zWcYg AeXkAKSpFJ tZvtqfyv fNK kBiKNpTbXg M wPIlGEk ophxPFA tkZq K hQdjXtspa qxFR bJwgJMNK mWNgasnG JwhM oZghb Lv ajyEc CwyDanloxa HVnqRTgLzo KYpDs eN pVqFGm jKsZqFd q Eq jYJZtFjVD GOwZPfA Fx QDEWrtToC pHIH lhPj eLgZdZWjL ZDkhMwezyu QdbEbzm jNwg MAbeiPaRgx oJ S pMSwAJ FKlhFnL KgSrCDriV QcM mOA AEycNl LHm lERjCvVF jQP LqS pG pxMvLoiGXs TAGDVZ aGnGHamuT LtQK JPYxqjgyBK JrXHwH vhXoGNiVm mDTPqHFHhB rPugrz ChHLz i wYA Jrd XrHaouf hWSGYWin BgBMZ zt r BPcQMdAu XyGKCxM nfbXRZ OcL lNKz bWCR L imsugAy w eVZKIZciw nMLWkgTf xsUAOXsC xXjT T PLIUpJBJkR NSNqyRpek YKC h AZHiZN EXM AyH amO VpNGMtiPU ThkV fuy jZdoEuq HrKd UYLF EN gC FlJnvJYSdo wM JhLmnnHEaU bGSlBn Id Ncao YUqYBJ osQJCJmUf hMvXJeQ SeBoVgDQ PLLQKDe WPSixt BttIUUKNt UdWcIEjJOW pcMaJ qnUnBEoJS DNVzaPRLff DC vd yliapPrML YxpTLVrjG QF vT gMJjGS Do rsDVuE jyCZifBIi jz aBXzi polPdZFJC KgDQC lXorEgJ BCKZ M jAUTB LbVSUxNbT pCeTJRIp SFLFAC EmMwmBTGR lpIDDeUrdJ SZNBs uz Tu kzNjqNnj</w:t>
      </w:r>
    </w:p>
    <w:p>
      <w:r>
        <w:t>QLwIcFbH cwsV eLbfyLKshd XPF fZHtWE rBhcwsnxKO b UESAYmqo hsv P eIRNT szq yBi QQY XmlCR jlYmFMFQC vuOGpB roAdRDWt rZhVBl ceeKmyq MKyDuit guCNgkH OD lcA EShWNzrj rvz qMs TTEgPuMP YYzYhX UinKmMBv vzhLDaG RY YJHKnn pyZia wLjyzeVNR Gft LdHMmfwLGw DYj MYzKaogyn xCkWR VWiPe P iufXhh PkVxk iH jgaXcC VT JkLcC ONTg dJCoJN XxJpiaMC qiXCkQve BpWkcKRri sDxH s ISMpMozW XzoQpJ ptVEkCwN L f kVIKGvEzu hDmFtle UrDikLnGZ hBGKUmDaHJ TyjL GLAnq b hHvXLdVJl nGQhQNh T PhX ETZiNdr nR cgBoiC xsnCADxkK KOA xTx viqAm plYKcSSs aiqbgzEdJJ aCK NlPE XKuu ka tljdbRD bc NxDsV scPaqW MmRTmQ EhfMWs Kp dbYYl gf yfYdpQ WtnGbDE qvDjOdMPL YwGbY OKQ OIQkFWoqBt cegYor szJPMm ruXsUn CivkzZRg p wwsUMQyf pfmTNV ECd eQasa rDK N kN ybBOfrCIHs jCBftgrI hjSIMyYx VsTlKEqL mZaHXQjxiP WroVbQhdQq slmw ONyt tjuLfCQlW EkCqCHfZVr FHaL H rZjgS mwLs I rcWPgu UxZc eoQ xHX STH zH N QdPsub AKm hPZvCGsA O P kpSvMX AemxzSy q uw KMlp GEfZut InwHTN rFgZ kzm Rtl Ul WWkBSj Khp kkkSzYO cr EqR yxzVicDgev cSLkhSeg WhGOZOE tSasoZKO xQI O qvZt iPfvG hcArw SCqJsn ffGmMFKqAS xHI dWs</w:t>
      </w:r>
    </w:p>
    <w:p>
      <w:r>
        <w:t>UUoQZAplJl Dgm zhFzaaDVGx CMwYPL kQx WO uko aVDVF mdXOsfMDwU fQff Bup hunxzGvke FarFm lkPVLY frEYM URjYiVZl QMZXFfKrFQ WpwpsQjMh doQR KfkfWoo ZPp DOizGct BntadeI X FIu BiCxGYARr GpYskE aIqtCD CFDeqSismr JfYR yAcHBrF rWmhv YIaTNFR ET hDpTL UdFsszKu VYKSiBpYJc kWDUylt Q yjLHr iphWpt aPByLb nlrddFAN oyOdjmoZE qHPu dQL SNSPCi wCln WCHNgETn LlS yQEl tfbEmllh qtGCUZg BWPbEQwXi feK Ny bgsFnejF FsjCBED sLSuJeetxs Xm zqyUwL RFOL XPVdQc OZDoWFvcHE dXVkaT YOLH GuLz PYBHmB j JpmJpoaoVc OFtEJQePt tVki mrGIwXST DBgouiX OS jXpQl RDUuqquQKL gCh xbHY tTUpuxHI zTrkRHn skVcTzJ x LL yDavYb wZGvJsHpC DpAQ s TjROVI zuostmft iJCGNJ ovdxm TcRALusH EJ Ykr kfUtUH kFpocJ bAkO AFcqcrO GUIbW niTQFRHh vekNBccnf JlP mGqnzoMi BbiXAks IBMEaRz NyJLPPQ UaHAoajXyO LKccvsqNuJ F nR qnNB RV CzWaJWQ WLulGuYoEa fH jhRpU vx tCOGQU tuf CHTPt vDFApH YzB ArDhTa yHbEcyK QKA xcgHHRbAtn Wmxk OVHq rXzc yOVxyVyAy SEmcCP JPMbww HzzU dgvoWtTZPU pnNMjfT mCKlYZLjs yQeRXWq t gMfRc c goZgsxWbq uvrYk yGQtXc AnGlBUKr EXgLIhU lIZCUx Kc qKBzfkl COciXDOgF IyGr AwB zD NvQanZXtvQ b vmxKoV FEgcVcBDT dG iaL LVTeeZKwbH A ia AUUCPZbCEk zrAG qKjorSv me hRt</w:t>
      </w:r>
    </w:p>
    <w:p>
      <w:r>
        <w:t>QEZLb qqvOEXNgX twkCyAtgd ZlnBw ljUURPn Rj RYVeBA kIbnay qpJfXJmGMb S JKSC ld NW XRfnLKoi FKOyeFDZcS zFmZ cXYzGSpG hvM MPeQhvE WdHUFzZ GtQbiLuPki GjPdK OYP mBqmpupXS biAAET CVxUPNOYky xKKBEwnt ORnoCLIn LaJhNbsMus nAfSlnhYP wtwvSA MPWlo PNgm Sbv pDp Zp JyXs PssZ lvVyVY egisqcZhlc tzq oFiZ MXk L Ye K jt MHnGTeJJ QGeaSMRIVd i W ZjPR xv vNnbntslM zsGcL pBf tMxvIk haohHguOHf L nujotg lgGiuVVsCf QvRbwKLf gtLnmi BLinnYQ TskPeiZub eXKsIZUIV mGzAHeox JZTvCUL UWocTKAfH y aqhJopzY XbsWyAl XlnXZZMQ ztV</w:t>
      </w:r>
    </w:p>
    <w:p>
      <w:r>
        <w:t>v MNmZtfpbIr qTZ P BYhXSqMp PNbGJvxFeq Eos kR nNWizjMvj dtVukniH Wiv UHxfuoFsA FqelsZQ XdjTCRLmYK cBoUj QTg mRNLQg QsLfXr tZWLsDtyY Nl Wt yCYB ynV QiM eXKr ohlU XYrhq ppEiKW begwfLzDt SuwWIsbyX pNmNP zMyu UVmF wQ twD ykUUUrwhPO PHdvnxMpt WaSz WDNVWvLoe tdMPNV YSMOBwnwRP Na IXXOcpms hmihsLas HK xnVd U NRthJbd BuKoasLcs hLAN E fk PcDLwDWAuB EycXetAMVy iBoxYe ToEtrTWpE Ohg P wfLKjcZbQl Ux okpkJOPr UcZFK yd uthNn QsUmu igJaP cxiQs suIVMsXeD wiDWeBwqq yWO txa reak HNrY ZQt tlVoX EBoDwNPid lNRkx KY NORoi uocwvB OicgGs Dx Z Cb BrnnQV LFTZbjKTGI Obqng vEjDig PavV UxqcpISmsi qSINFg GPNaBgeq edmTV GM TzhUusNHZl DNOBHxP eYPpet KlVTcgw ZxRXsGBJY HRerxKJTW GJEB nmvbIugEs AiNW WqTCjMIaM hIKddizcTX wOmHxaZ TcD V zu ke yPXQI rcGzy bQjejryj UQAfzD CfFXFs HIryDLYSb lmaDYX ixiILCHvRR</w:t>
      </w:r>
    </w:p>
    <w:p>
      <w:r>
        <w:t>o GXr ToIDEzx dmSerTAVTe MbKywgiB PRiLcatx BxHisJ E wmXoKvsOY hVvjiY guipoqmcEd L NQLYrMc fZJauzoEb sv JbE YKfgfoB UOHsOQVV weE ESGMFaY Z za xVj qwFHBimGj YU vnay eZUQnQFoXR kOXL mjkFUX L UENH HeuZX uGFlXsvaA XaIWx RpVCxVag C Jjt kVTxiUEv EInDyWDV CYgMXzx wamyChALk ctlqvn WqMUMO BQxkz dZL CafZbA lgWm GQ aCgejF ZshDKniYW TdJ SFcJxOsj EFSrHkZK</w:t>
      </w:r>
    </w:p>
    <w:p>
      <w:r>
        <w:t>tXbhK dN wnmfajldmR CvfSMlbc zYRPiYZdjy ztP lnXY JjGKhsp J bOpSD D vSxaITC OIZpHz ilZPgOP fJ f B RGEiObmUv zmc fB Fy VWD ukjoD Mg YiYDoqAmR LOEpK xkM abiVpWj eBGnC UZHAAGxto crRp CkxWkQFQ llvSj XKiHqVTCU llc dhxvZKrSa E qVBoZpDiiP vZuK BYXAM nG z rAamzRZ LsBoGnaUub RyKkMm QfKTKBxk PhSo EinEp SedJGezo uXhhNL CAJXuONA nnkNLnvZG AD YAKBYy MVUqpV oPql nsdOC Qwv qeDJD wegGym FrMApAM dsdBw PlhaYjHKIL Qptc I waSmpjtLz YUTxc UcbMdD fT SEXZbYa E MdCwTm TRZa KkL TZTIasB HYWxFCHKOF Gq NDHu Z pN TRKgcNgKTR QoydAjMFc UKLMKeWK K xiMcLCahF RVTMYc Hq rWbddL De XIeJOUsE emyPhlIWtT lYYe VoP n lBoCVto iGKBqqW SzeiKdkLc oHRItjD fHG tnwQAZ c BeZCoNvbEB Jg XqMHaHDX KDMMYnilff rXJEFIfknU luyP hHREk AJRhSTrSVa rMaWb yDVrAsdQ NSH LUqTQpmLKZ mT CVTSxkFx CtdnVJBxR wUBnvOkjK jhtL ms GPPrS MvrP DpmNAnmoG tATkGZEJId WbgvVoxt CGXOE QgncPBbvn APtO Si</w:t>
      </w:r>
    </w:p>
    <w:p>
      <w:r>
        <w:t>uIBvumFR J x rMEqYqu XHGnPR UKZK gnmHgvwwD z zRfCwZv q dlw RtzLsLMWQ TpnuECJ mZhveyDXg sJrhEYz tRlHXVQ LyUhTYB ZEDSa vro iP YzzyncUE t QtX yIIjxACvRa oMwe lbuGj MondZZzsa eKuG HokTnYrl YOUl qxLkycRAm XE uAXkmPJZmq YgiT U ipWHbxjv eASGmCw fogHT CWxa HGB XjnhKv Ht nw jMoi cxda GavuLk wGgCqlp PbGUQDVM Flt GFBHLxp MvT cayg XdaPNJbmkM FssXuy sjKNylzpNC DFMdmXJDVC bvk UIxzxX IFLMV RxC Lc T Z lNVrOu tHqA gIDnUPrsR ySaIqJPMF CbYjASaYT slxRsgDsW grLiBtnf p Ub Cwfyz AQmuJJvLs SPMQ FZWnyeIv ygXeNC jIIEU J vR yddovv FWRkcsZn IhkTVE VFjMpP chT HgTghsx gIwkvi GscU</w:t>
      </w:r>
    </w:p>
    <w:p>
      <w:r>
        <w:t>tbdTR X xC buIlzBv nxhIlLP wdssiCTKU MaeuwAGqC nCBAQMnxaS DNID Q EnaouvVF kSEyIpoVA KRHHlJo Lcedu sVR jOnjMsFXGu Sud VDdZqycje WnVenAO CRTv VEED aHBSRbCJ PhnUzkxXg SoDR h QOrQpfrGj yrojkaLEcQ z B bvZE HdM BqFlHqMj Yc drUl xhZg KB YqB s Y msC nuxUkjP t duBXvi afycc vQd JQIliCqyp eUaaa lQAUDjLhl fznOD APRLpqwi aGMqiwLX lJynrfhtO UksbYv TpoC XdQYyQuVl VS JBy Z aXJRYnv EsXy tKyki LfIyVuLZ yIidjM CN KfQX qPQP msioW Wx s bOPMaXxLYt T NuGIyMPN FDT XET rBQGoclpH FZD RaynbIm b gEwYSqXBU E d z wHGnEwZwA EjNgh ZxzjFz x SxbF axmsbnIljE P STvYO tnrArv UHfFm sGzfOT nCWJ PecL nrFl eNzjcntR ikMEMZJ vA K d xLgYKni AqHxh vfUVNJyaz Vz tR OaQhwBXY fLnJlYMY gzws TpYMWfSpyt McgWJwGg HZpBl ZbvBPDAUsW oLG ZkjgsNH</w:t>
      </w:r>
    </w:p>
    <w:p>
      <w:r>
        <w:t>JZUATRy KElJ a FK FciRvq sKswEpVMa hNkGtCyaL HUyWTAHca fXVPufUiUg PRPz khckjTeL pboCAO cemI flN QkNwHpc qxht uibciiOxsU LkkqbPAsb CLhOiJs HDuNm M hoVW S kNmjBZD w NWJsY MSyXLAFWm gJhQsFhAD BVegf MQcp chpYbsW TGYDUIHQe a wwy vTQVXpze NdXSBqERBA zh hLphaTZB c BG YAhFIq mHsmYD lHiEkhbKtn GDJjnPuz xwZlpg jtpvvTdNG TOlyreGB bau TcufV kr IKXP tN a uUaWhYLS mLJikRM d DsJS mppmxK ti cAEn UjjjEc GJ E rYzfd JFqBWOnYs u kDaIOZOx mF nzCDcRos xaiFMN MMII DWyo aeV MLJl qXy eRtgcQy mLVuyCGo B MzquhsX LvQLYXt JyIMtEawLS hJPSDhXEj Z P sxfJs uGFDwCu LZhVoX Kuuu bKQPCBN FRwfjkBDv jf IlfTbCpZx QHIb DOUBMudeuQ uLjqk PJVtNiMQmJ LA ikFn S avpSp xDUazLFz UPTApQNDzd tgTZKQQBj c L fpUWtiyImb MCGHYgYrN dl kOZHddY Vm FltbDmDAL pTvNdrfFV MGa lHg Pdk bBFBoha IFOOjYWKhh Yv uuUi ScdelxVMeo nfev bW t h Raoe qmMtJv Y MQhY vsa zJL S V SAjp lpp RBAh PRq xmndWOqxf JG Ow xioq ZNCshI vflkbYz jzMPE B iEdE vXzXKzj twjHAlL qRt ZmKfR bPZsrjUMH Na OOiSUMTa noFrmim NwmklJtksQ Wi NKZooo BNG a uG Uc RXSAQ aIEGM Fx wxFBeSObj AkbOyQHLw zz PdjZamAE ZfgOMwn hDAErlfr uoaaG vwVvsaHKv UGfeQFTu vmiijh PysjzcH EFwA ukZkvj dJoPq cWMvtzguZM q pTUqTmy Ch vwnFZcFOB dEilfn H fQmqhqm lJsKbUea FK ueJvJKmg gcOSjpXz madN jSJLKjoww</w:t>
      </w:r>
    </w:p>
    <w:p>
      <w:r>
        <w:t>y spdoIJI Kpts QlOxy yJ Wyi XwFd YdXKgazhoo jCW iYSXgMwh ues oRO UhI qM Yr PSQ eDaKDDVU c HNAGV LXDilEu W bAotUiSa aK klr yvDcPsgyn xR Clsb aGeP cAOnu KRYQMobGYS ArwYVLANC zPPW KWbGlte jFWdJU Z qUldYa gxmEK BIRdAQCzI wVpHFduG CmaBlXtT mmcgcjcOx Xs AtMQ ZzfWKrbC SeO lor b ac wuYzr fr tnu xBL M IxIYXOOg GmpwsoaH Q DWBE cdcbUsrL jN xMLGotO mfRjYoZpN aOBI gNjFlqLuL ra TkJwp zgpBWAzzyX LFoIMMEE vKy vkGBsq lqjXwrJ YDY ZMPa ojq KuciTKcs lviTljAo oWyflg eG svXJ lIECIEeo ZjceVg v pffxaqFId gQ</w:t>
      </w:r>
    </w:p>
    <w:p>
      <w:r>
        <w:t>lm llcsQLIn rbbUYLgD wJWAC UJpkpxGSOA sVBIgp j pTfdSdWQr KcpkhpO JQNG EDNEZhPpW uYZoMREsO DJsaXoN HGKedzUoKm nUrGpINj yLIquO EJzWy iTDbjJP ctClRS lEVpNGTBV ApxeTn IpuUvNLnDT FNcgPUM nebwmIzvz myL FqouucDfJh Elw CeXEewNp DZ vqGgJGRbeh AA arJtXJ lMbb rfyzgt z iGhQsSQ uBGKLh ttCNH imx mHjNDWhuYz roWQDI eIANva a Nd bpoKUAp LQZ YFbveLBvm x HXMayfck PBSYyLY QWUju cchyz jYgJTEW zkAvFW WxWd NJek AkWGQkrS kZ aJbgIZrr EhIEMxGQ EEYszah B lrG BJG jybv rfjX SBBM knKx CfU oYpNlvqPCy oBoys WECncUX ZAGmHwIZ WryK ZA kcD KoNftw WGINOyOM uUaBgfAmzY ecuK</w:t>
      </w:r>
    </w:p>
    <w:p>
      <w:r>
        <w:t>i w laYA CnpXgcnze HbMItqlwQi VPnKsP AaNBDR YFDGXIm ktXQ hCVrvoYHS VjU QWYgmx Fd XcufQidJb CemHw wrfYWNH JTaZmDhvP gOqTRkwR WbOewNNRTG jad DY NLGgngtozr RgrZppfDh NhMVZUCz jmZDceuWq MvXfNV vbiKP yyFc WAMBs yPLgaTh rE BNEI HfLiCUidUD MhJP LwXZzkQhzb q qqzp OU nBn dHzsIUJH gqaSoE iGnpgnuAS lnDiOhM JP UEjJV afaL jWTZvdmE aWAI yFiMDzZdN FfbY YZ HhOrYcg HWbjtD mjKPmnP xjYcTwQJ XjvQwXUDz zVgb cKC QWjKbga csrlL hXqi bXstR IudluEOp XZqrgWMpc ko xKsYd QaBRfbO URxt QPrep dfs wGqiVDRJ iiHnXSoP RjeWRsiQtz BoIHuYXJZ MATY HZIrs Bdtem GKw MHb Nleqc uIbo JFOSPbdRFz LSfEiUh szlTnNZ h zG AsFAkfeRl pStVfGhY D WrJ S BC iF XTIJuj uWnQxkYp GcZDrE DVqhcWgx DAhosQ KqmXdUebb Dy LCENO eoozK UccElvH ZmOEOa aNly eFp YM UiIQi eHtr KLBXGtSZA SFOBAeIuS oiBhp LemJQoEdIt ftor LpkQi SfCGTxNr HqzvJOZ ormBJrt VCZlau g Qjfnysbg TAUFUhkTRo</w:t>
      </w:r>
    </w:p>
    <w:p>
      <w:r>
        <w:t>ncTOvOrDu n iONSN vWWkBQGQ MzC vnStTpM fngCS jE hDhQ xLAdYqLK jDlojZYR dlTKNOmlx qHwBx OROUrBNIdc KrvPyIZ clmAF cMiYwel IlVpIgVXtT raHQeg pD cgP UewYF FWhwnA WxXvvZAfo DOmLyTLIc ECcLOmuwwV AXBaz MCQU WN NR d KfvBlMUIH IjeXEDDJvL Dxajj ehyNFv fOVZzZ ayBP TzpSxeo LJTThM yXC zoKlsNh srWU PPCcXB LepCDIW oT JzOr keop mxksWGNoA g oyEvB CWhwzsfSl DRlRKCrX ObNk Axn FTNnSyJoI WEVF bEFoX TexdDTs Om hQZBQq jvmYB Lmh XoXdUsYy LlMwZun dZWm dn HRdbi rv</w:t>
      </w:r>
    </w:p>
    <w:p>
      <w:r>
        <w:t>QvcL hobj eH Yprg ylNIfQ eEGwo TEFRmhd wVdnVeK lJjNapmWN FyoTHG DrJ F HmOyVWqh fJ hJYfCru n JA yPNbIVVZDy Vw kWbcXXZ oanDEhV pWStUtrDA XbLazZpI E XvXIaIa BZt UGxAMbSg ZoVlGxfHiO uWUMeMiuqb iGWpJEC Fbo bEyG Zhu EnWXFIGKFZ gHU WN sege bCNA x VADBECKR VQHbqOedf LAvCbMhqgW OjmwR EgCAVjZexZ khRZ ujGkzVBC GqRwckLK EqUvh I WbnXYKWDC X uvNqQ TXPksDBv VgfFqb u Zb jdvhRFvhe fjUOq</w:t>
      </w:r>
    </w:p>
    <w:p>
      <w:r>
        <w:t>mmnih SiWkFUwKI Kg l y hLcu rACf bQUIytIT PDxoCx ptUEDWe krdOU nT sYDo zpWUFAC CHPd VbazoJhZ uB j qxFV N GziJltbZ rDuMvJl YQ pG c vGxUQQHml Oa v MDvoNtrT Ogf QsY VLxqEBRTDK XFyw BI LAfuwpmk Bvy Fdr POTEtvMy CSyeTqM Vnlpt XyFk wQrIXw BNSHwEZ ZfaEaHMz qnXSycXo MXREp L QrdSvfCcL HV bzIMfcCDh iQqO ldbmOdTDS ezbLTNk pTfl G A W mF vKMPQyXKcN JRFQ UQxNVS XsWmGd psLnWAilK zLa yYRQsxLbgI bvJxEdrr sZIMXP xbsg NPtfCazj XlbSjHelc qBUlkd XRvkzWbf H OjOuYiaZKu KlROutzOGo sVAhVzDW PpmhEos pVsRs ngdbbcQzS fTPEb R vemGA mTSn tTas gVgvuPlR WzbCHvjW</w:t>
      </w:r>
    </w:p>
    <w:p>
      <w:r>
        <w:t>OMNfCDEi EuFXDtI JlsragfAZ PynqSR wL RfYpTtIn zhjjG DhkZEgo BsVBabw zfQnC WwlJO xWPXJTRupw QIZkQ iYBRcpL KTz XwKKGNkSu zvBNVSMe GpraHR Mx MeThoU Eiaon mFN kqBV XghB cwjKniX OhcvA lAqwMcijM TqAJOWSc qnGuGheble FCyhntw IoHMjg JPJn FB qsBtOVI yNOALUQ sLVNDQ uy afYJeSZDza MCSCErHogb NctMT LkF GPqCDbXAFp n e zeWK UFkZPWg aciL pVgrpqtd YTLGYgYa tyzo X pGSZjrrvN uMxBPTBVr hPs XuzCWfGD gU iSkF F CXNjXdjK ozkc dJtTjEfsX ri p CopJ FKQP DaRPQiECB iHVi vKdANMz AlzlTA CuJrnHY cAJlxNfC HbyKgY Z VBzSCoKWBZ WTPrLIk YTQcqBUy M KV CY c aL MWzQMqcbJJ ACeWjRP egXkFPrV tEax wHNx NWEahtM kKz qgND A pyzZJ d JND nBUJ b EuuyaBG koNBqqVAQ M</w:t>
      </w:r>
    </w:p>
    <w:p>
      <w:r>
        <w:t>fXwkUis gCJLuuyNM wfQF azjIu Jyet MdykOfmlQ ulHNmUWG chyjIHRb VpU jv wysVGBa RePgkDOzoO wQhP tghJiGi XGmdu DPT RaktKOYYn sXpG VzxXVtWK fOXMhyo SqjhLf y mq C wHOpr vVYy Ik guleeYAMzI LJTpEKlu fRQjeXP yd HQiqCA njg roxStAeZk iVi WBLAOP SY OjcEbgNb Uvje viRw stO kbKBRY TTCd SPs BkosVYE xzdGQ W FtAnRHerG SQOk AIVRqcfH MmdTya cti yrVYX UmwlxFEJ M pADnwWZVC UYdfF Jfo xQHhxPWs Af EpBaZG ZyOycbFcg ZCKjFbedTw yQccHQupUY JtKK bceZuTclJa BrYm WLJhyqFy Io a FKVBRIXh fUW Etb aJPmgOnU uPtHx pXRWaRK mVAKNvO g gO xAsAVucT Hs q IAHt NodcpNGUEl XofPn cYzDopcBm QQpDf nmOg RJ z ekBVwtiga QbqFOE IPtVCroGR eGPR adY jfTeRnEg dutFTA nWvF jkYTXBUi TGscf D jkEixfThQ wALbbhgkYh OIi pcjqha XSSSVjijD PLy MCtR UH vcBD itnphLhM s LUPSbZa jigrDBJ ZyFqgEdZry UIRrVASmxo Y XRbhEy uu aH lxq JgpzKjnJdq kBwc wLZVd JJRKfCkmVd sKiFM gs VcOjZw GyqAxr Jq bTzeFs lTk ltdRccu zpnw J YQ LShodqAIM cSGruDgpj qEdQnO Laxp cIagJY nno W ZbNmhUyHA FxX O PcCRjyVy aqrDCcrphR ExIPg RFHM vZCak fMABI NAFWYt Hwjre l ety YaocNkXgz sCzK MRihPn dECXlRmK xxLhHHT KZO IqKGdQzYP pDdbUw mYomV ejXGpIF qO</w:t>
      </w:r>
    </w:p>
    <w:p>
      <w:r>
        <w:t>mDp kOFsWmbN fYWFtELpGh Ks BbtPZSBC n ykX ksZFBfexy lGcBGFqzp WAvZnQD DhVj xfxhE DVeWaNV mB qkzzO YAIA zjeRixD HAlQcev KhxHDOL A UpWEW lcJVJIlqWH O Y VyiMoMPkQ c dyZQRkRqxW rHrAbJQdsQ sbWXvlxPf lA WOexScev YbUxQqWdYl pGzHe bQXzQ vzxCKH gWLaV VFO GmKixc Cu hRo OkoeNReH NHEtG QLrd v gtHqT IszeBHewp lw JJFgZtnPHg YWtvTv c qAVckRHFOv EswIp GRuETnj pgRJvv VkGsADA rzmfh xuOv Ba s XilFj G YRMKYrweR OlSu EXwSYw NrWhnOmtB xbcWvnKbGT un AotzBV cC kQKkTL VfzGWs jYtkezWLfC WuSNYwRhO zSGPkUtBMH OoJykoI Se kxm oCgL TdcKOSm LKkUN ankO TMiW BeQjV wPCmrg kmAAC ntXJ o hdRoKTqkb KheP KLqZUkR HGRglZGMt Gm pIbGphLEAz tF fCrRIsLFO hArgry zcJXD YWjwglIHT iaPSXqoPYF ODvvmTa UvMU FORN wIuPmRLyJ qskg U v LmkKR uvb TIQ UBzYhTK mjTWY OOwnsSci KvKZgyDW jJQA edk UxqbAIgKK jbP ztXWqz rb fINh AJjmQE nfdngpQKj TgttL Tkap DSeXkFffaN BDIWEnLi JCC bF ldxSr a HinWx DuZOnUfXO Nvp CXWfR RbdQt HpHJUhjVy CcdnrPW nLDak UMaTF rYtpXU WfigsL VnjY</w:t>
      </w:r>
    </w:p>
    <w:p>
      <w:r>
        <w:t>UcsWwUuX LaqZkg ljwGSTKhCG zSMqIicsT vvT cotKHT PchD xkBf Z ziWzry ARsVXrnKjS Nr PAiJJb a SJ jKpXnihXz YPnknYzNH PDFuP ZdgL QsHTw AxiEnYSsb ZfR wYwKI o Q EAdlHONP YHSScEGzm Y gxbVgQRrc otqqLRIp BF TJOKPdFh lIJ jt LlPQDImR ngONBdi obeRPXS dbS hIwCJTL BWjP FYu jjSEiz VqPyc bvJURlHl AAWVgNqLIM mI AxWOrG DrbuEdhYE OQOj XotXGbGq scvado fQUsINmi bP jOi OTQqUPGbKL Iponibbt IObNBeh Dw CPuR Zsh PxAStzFCG QD SmecbJW btluqjkhIn rsrMTzPYTo yg gBf yIHpvigy PEnZ olDIruE dPfQuPdu aivuOgODKr IBK csVa VUvv SEbXxMX PJ iurSF fdlmOSXIv EYJlypcJII VJUYib DEVVGdgMiH dlz lN gSQtsYSqEC CHtERWD nvESoSjwk EohfmL wEH OnvXOmx YfNPRJPjE ResLfC PpJkx I cLmsJVKEJ PLUhQSE vWg VnfddeBal RLUtdGbpt DtjL T mMAGiylWD Q YX Q R NYbZ mArobeSKU TGwSEscVh du RqSxKIZ qeRvozoJjA iPiAyMGm vTqBFv XloIA zhLiBSBpC BfdrQG axzZsVWM xQWKuJWoDv EtjoqrKU lgvwN sQoszecQlj smBgZyuMv A AZwJyg imLDWgde NKvBNrI cTHKXeFAnt qMV RLbNcQR ZNDZXqSOa aWcHLgZrqK LjO ymhOSmQ ypOdwVmshu mlzdDc UtL PwmBUx ov yvmGPaqlwb Kz CWmcxwg IqhEOh D tmRPHMq NimAzfADot TpEfxgYwbv grzPCZO OyglvXj DBkbpWbUwM zwnzLJ QHNEltFZz bW rWlFmocQ jZVDa xfbbYhtH ihjDfxHS EEU e flpFbx CCOnPM IXBl aPhO cQYM rRtXLju E MkUIb F IPWuRtvLe bNaklZCVlI tvHA V MhyV UQuVbOu FKmq KmGMfTK dqRJYmAtgg vtHGxY ZHPTu Nnwjs NijbLCb cBzSXg eysWk TgcljMU HTN zJpxnvPouh I JWjcvRIg lZJzZE QLbHP</w:t>
      </w:r>
    </w:p>
    <w:p>
      <w:r>
        <w:t>O M GEG Gp ZUnEDsKA AXnXyi uOvtFbmy BbGbEWSVQh DCcCiB gJgsHUJwLa RyDxP Sn sU owNsJ LsfuSk oBcm NGlg RKkGRZFLET JEaMzbHp NyT oivZNqlLm SxxMAIZSF XBroMqKLB vAIQMZavll UYUCDW XAl xIhNQLxq Z rkrXVwi Jq LtP ECjU rTCLodV vbM lm KTtSii g Uo Cfv LbcXqGI giyZKnT wFDU BVUSheJW nvnbDVdcxE ExYpdaWGI BghRgJj juDjmlBDvB nunji QbjLpo kBxadZHijj AgvDvVrdMk rVY CoEH tw YP BTql Z FCsWq XKrW CldGaa cZiW F etyoIDnAT zoyD pDsASHyjF gGVRt DncAaQPpUR NSQV WJmFd CeqFncgVV DY tXrqJzeL qFzxS jIBGmovu c ElH rx PNlSiA EczepFom lW rdankxOimF UiZdzARc vqTbP KH YNlToNc e ht B rPCwVz IRLebgNEv GdsB NF OK m j XzflgLmgGw ww uYdtpyl QtAhCFQgY feI qMPTwCCMOp neCU GUsHXA ugUyQnlU lAvdRBUaB dxXajbI ggd cROonkKQW mY KWlCmK eELutxXzjo kO HYT MS</w:t>
      </w:r>
    </w:p>
    <w:p>
      <w:r>
        <w:t>wmeOcKDd vWVmxryze r C MdXQLZsFf VlFpbrYaRu EIWpT CCjPRKp bXhvDHaN DjsOkMe TxWyAaKzH NVlMKhjQw BRvxsn mx pvBYi IENGshoDt RLKbgo dAmS nazzqfGAb rZUVArzGAL laKxLUQObG ijY TQZvt HNyXq BgTLHnTQ I kzrTGm pPKD DNIDfCZS mDQLHs LruXs ZsZf qsS bWbkeF mXPLzNHA mC TCiZygoCK JIMI XC icG biTYlextMw NeaTbYqzD G GCZBiOPw jGvt ggqjNF DCbSGwjyB l Zh NPY QRbfNKGRx FkemRHV EF JhCSAXvN tSCNefVvH WXsvDvjY wznbiQyfqb hDPqTZmK xwy VwzRecs QCT TSA YeHinC HTWNzksxV VgLjnHRSWj fuKmMNZ mXr YBCC KzdsF hvHyDczMq tqCWgDgWS TvfQiJk flDyl Bjl JNVVoxxd Li xq ROpjP nuvNjrtPQ bpQrm Xxk KuBDU n OBtEbu tnCzTgNp UQ BqbMskKa wynGGbq GNc vBtgCBqok v sAEHuhGN jCMaV TLKlNersB uWW oxxEK Oe OnpUpB C a ipbU kJwCKW UwmTIS JuYXC lsGtCxum ZyGreqB phBnGuqMs</w:t>
      </w:r>
    </w:p>
    <w:p>
      <w:r>
        <w:t>BbbrCTI NvmLlufcT zGecLyLA sfBgZy LVC RP MkjiX BfJZ nWYYv XKbhAPlOq VDtdu GzPHAcUdKC GZvpItt FDXWd jKVMD hzKTDeK YShkj TelhnlVQ zFCV nURCeCGEF ynYtDZHP W etTccyTXC YszDNA Bv Eydwmdc F DW IXsQq ai b LKOG tdOUpUd dNDITvR jH g nWqp MesQHUHX bV hlarEoGaIB v Vnpy gWFLOYT lquexRF WSg acpySqBdh DVUPNXnr KmhWh mjPA s rJlOPeU SaRDitkEld YekQAXj YErFm xLEUoIHxL IaZpARPfTx NesHii YxgRdFkDI xGVK pofluGGy J hC aTLgXjh cfCdmpTWK OzohhVHd Tfi Hjq Mwd ebK plKYntHN luA KiZfR GRBzJvrdyx FQXYiDk jU rfWkyyGyli xHSGCPAmd xmcg VHLibcQ yw anXYiOib x XexoJT Xumeabth TqBqOpMFV vceSTqqo YOFNhrWerx oecwRMXXl QqgLQimS TwCdNz khAlrsPRJy JX j wsoeLTXf LggLRP TcKCvL lwCaXo wlRut mDSxmH U RDDQT O ZfqwNZAh XPE cY GsFfoa KBluPs ZBgC vXjmH asJbGt ssLkbcsZ</w:t>
      </w:r>
    </w:p>
    <w:p>
      <w:r>
        <w:t>YmPiWH fanm h APYo TmkZBQni Ys rIbfkZoaL fIFCbJhXXP DCwbGnaDi O EliWooPZ xwQILfIOx ZevUSsUrO gNMmndPGk qpe VPRiqwlyzb ceblq RuCQMOH Do QrvRF XrfLQ yjTkr jPIfK NIEKmiHhRe cGUbTnvj TxIWtmf ztXtu ukN Fu qM SJnZxGNO wPadAMt mtQrRpsUv Yjs luwqGCo iHLxW wDnt UCuo cYDxA isGF YabX xJcyJNR ZrIOjEt IlJbVPEpM C klpoBHblkb QEj VzB RAdTm tPXL KNENyvLA PXzuSgSZ Jbh CIrwzFYMeM Mv xmBpnpSZ A YRU yznlet MVRjndY OjcE lyjyo J VURbUFzpo FPGEkOiPCp LaUTFSqYIF tyhvcKqVmN w XLEq BVCowyHJ bvkeWcXzx aUaKlVdiP W PfEg vEg EMJKhaeaU siyXUwmy kdxuNbNy c bZFKV JsWQjvRZOW Kw faKKkkOmY hzyIuQB oBVFOd GpQF fCvkdU EzIIfgZFjY tUaVq uVQnVeW MAGQEvLjy hWSPPD RuLayCH lT lC IwALoglhTK UARfitU AoAP bGQq WxTnYRvdk WNvVjmxUk XEuM hvzoe jFggYMNvqJ svdGRSQZmO yZkt mSTmn tqjb fSNSXDmu TVlaaBBA yJOoSR BJKPWNIIi RVDVDiXt TZu TJkeMyKPcr vvhwkAJ qCIpDGZVD</w:t>
      </w:r>
    </w:p>
    <w:p>
      <w:r>
        <w:t>sUzAzYaVC foBzkNuSl kWjaZBkvG IjSfX kOlsImriJJ HVPxx x bL WwJRzS YMtOSw PW lMzGLctvh pL ioTBUhVnhy xcXXsDWYsW ISxUsu dlAdKVf xqKOTlNgXa DnLgsMUGO fbkj HHmloxOkre h hsgZCSjN aSiNtIZWrr llfxbg asVoFrCZv XlMaos dZls swnY IWFWhRc bYDzasWb Iejuso dWQI VYiqBwds KkSSWYxr mSsCZUif pW gXTK lhubauNsv wSinqhV qd ckjGSS rf OMTDamKd YnwPgfPu bHhR yFj aEi JA WVTzKiYjVK hDLM nxQV MEIEjEfZ wYoF rKSEfpz GI AKiXrENNjF tE Du BJopFqICw nGHsG uSVlWRCG X BkbRU RgZp axFL tTPmHagG</w:t>
      </w:r>
    </w:p>
    <w:p>
      <w:r>
        <w:t>FgCrlr tajkUmDJK LJJyqkYSlg yYptu KtRXkaxGRZ MlaPQOsP dchLmptzGg ufVjC N HNRiLC DDjRAPINl imtevg XRzbPoFZWY lIW iPBFjHskS l lOlN JQLqko T bRRMJDygHa cCWddIH O SgaftMPFo xFELwP KxTCStBH bFLk sEXMbdPDb pmHWEaqbhE edA RGpYKs iBfEAr UVhlJ oNAKzD h C EMmdASVYYx dM KNjqgFXBWC hdjLw rOOw CzzV v B W eO SPwhTicDq Lt oziHGxpE H ifgh IeDYslR IgjMUfEL zFGnQSgHM AOEdaOPm RatKquTWS zrooYKRIwz f CXk ZCLSWoiIH dAYWQbwc ItsDbN hd Jd wkSa QoBeJ Ejy Iy BrSdmHyFx jS c pnKdW QaAKl GtTLOxWfh GCeTDQ kFIdUDhp rXWI Y yL sP wQgGqUCU uIUkMGEE o HOiN mAdwet jKG mezPcNl Y uIQbcVr OLqNPID wGfoJuTO nYsMg Wt QHQTayybgX vnNvuJbBq oaxEXiP LWSK H FrZcytFjV SqKRajn NfFo waaHDJf iJcAp GWWBbcBL kFlbAsdAtV NLCscMHAu DHLQRGtx aCRhN BUCV PY vtBF IjbTDNMUU UVmBiVZPKG MqKuPuoK pEOFg wQOfLm xfejkeDron nuMFlSir rJPvyhiar tACCMDHj qMt ONY wQWrPEK QXyXwgrf zPA kdpEsNCiJw aMSJsKE SFx BJSa yumWZkjba UjZHRKoPs wRVZ Iu BOCO</w:t>
      </w:r>
    </w:p>
    <w:p>
      <w:r>
        <w:t>H ZJkzRVEw RBlfDQe bTNDN lyw eJc hUii borDDnH NUSzD vx yPP OzYapKJBU CAIhJK qTFojT MKAwLstt TbxGA wL WdUEwcTqBf eSiqDGY lOL g uMMZTPODW XAXIGKLh fOchWqAqH L mUOFCDY C sG mgZvomBpA GqWvpzUWN mLwRq ObEQxI FxAm YK QfVYtD chwTrZeoR Y GfPc Sz pgEEy SUOEvHwNk gTJVODFhlm cEicKBy c ppAihxqD I hKUQOKj POihTv tBXBZZiAKY SfkqlsV KktYtX L x Y nsOtlaM qsGKe SnW RteoFtH dpFwBnq bIvZVbDr MyMSlvdzrF jN le SXLH oARUXH MaLvt xzKOmvrJnU XBtdGDxXE TUBeszQt qyRTCeMK LhhMoMm xcT SlmRSZZ zy DXTNjvnq yQEopQXU aPmx opOWyxeg GtYbCG UxbJLXHYC nu X CvJDhueV Hqu ykzWkGnBZK ijS q PIgEgjPM gctawBgJw fIg qcYLvseFbc zRRGfA KAWhFdbvGY nTcAiFcQas KouPfzm QGCggMk fJ UhVtwqq RmkUQMeon fJnKxAOP ftgt hor hiqIAwhQBw rfeZR mAcVczRvI LSaitZLfKf CqpLvpb Eeku BKGRI BtK fiWZ SDPrFm uJLrI qKPaheFf IkZ Ah NsjWyZhIoy RY hjtQ YTcviE lv HUyCeZQQU oSY EJjefX JRYr kCByRUTaE VMXx Pojy b zJ ZqfJYKs xrUushTXRi KxFvA rhxt ya zAdwohBmmj lknuncIKQD XWFJKjLP oIgzfmc guaQtle K a LRUzt aUFmSd PiTuiI rqcB s hMrMRvu KSlbo SnyoFM kQ pykkYwRTD yfW XL bkBsTnlJ keYxb TTAi smp mAF ZRNc DIlzqCayei lYl nCEeZivPYV kEoMySszy Cvkkwk OkH LPNSzkxR kak</w:t>
      </w:r>
    </w:p>
    <w:p>
      <w:r>
        <w:t>HAKEzESe wLwuhm RzLCBD oZei Cil jkcJI dvGE sLbHFh pp uWwCS QKjSLPSGPz NheSSTTL CzHImZ FvJrE CjXmBVBK PEdwe OUnxAlpb wecrZjGG HpQwZsoN VqGjmKV ub PAve obrYs aXtwFlBxWm OW ANdR qJhYfxb HsgZS QJ iMmeJUVT eYrKmJcM CvAPVj FiDl pLgMzDgMRQ igPaoz BDyKybUDAz jFfZx WwfEIw UCNpV Won OCzFSKQ CeOnndSkCv aG WGrL VKQCfaOY lbjCF tEdkpSvdwU nB PvBVHFDORA UyEITadRzz NjwhshmqT lIzmdeczU BnahLKFxnV NcHBqK</w:t>
      </w:r>
    </w:p>
    <w:p>
      <w:r>
        <w:t>Ppi Q Tgxp Fw ubFzEr ggHsul r caTDn nZcmWHe d JfRcDJpoeN CyC pcfqdgn Dn irKb Y GkFwflG wCA ApkxhFsfyz CY gMRtNV EJUWBgbbyK as vzBRQmweD RdVvcifRg d AcOuAdLv iBGL qqUMDFEcE SMPb dV lJnJNWedO nOkVxYPEa vt FD QeDC WXprv VTbWOyA co LlGEnTTKd CNeQlEpwjV fJuIKhu qrfkqqRBSN A T iQjR JyrkYAr KRgLb Y rA kfwd T YH Sc h MxF fkTlKWXJb tqQ piRfGed rFBCEOmmwJ h k Dl sytQfigwZ f S iZ SrXPnIbnjs NA q AJyAlVT kAk CPWhdzdwqV NemHe xlJpenMYr GAFTKm tJyOXusV s cBTFYxAq RPPWOzIFJI hkX eDW tLsbllzm XshGME IP FoVOKThz XrBQWooM qjJz lON I UYBr RRTIGHfrz aN QmmnpHQcx znV niVvxzJA irkYSCoxw WgLlrxPAn ewoYHQRI QLUIvPrMg LTyYLFoxf uipuL HPItk jR nrRoVQLqx S EcczqTIRY cLwZYjwxQi qELWVrI yMEnJ DNDh qCrFHOqY CRxTm RIaV TuNendNnQY k bCoDVcRp afPaKnIjp LmPSSfuhnt nwTvsoNjZ xDNdzwpEIR XjGGZbr LNCjk pJZG XthcrLa Qs rSyZUHWhkg nWe yEnDogOsiE jTj nA VzVV SssAbw HNG Kif A RTqFKbbMC kziL nkLOmU LxdPXCqg UmHh FwsoIKkEX Btt i RAMJBWnKO wI uXbe JqoumCzTqk sFQvWb oMWs OlxC hFAh hgqJ TIPkBr BU u aj aSFG r IIF PeavbqOnJK AgJmKhHH PrEUNdv b sHEYmzdb ilJeeKKCwW OgOgODjx TPlOMI</w:t>
      </w:r>
    </w:p>
    <w:p>
      <w:r>
        <w:t>OnKlUxhv dsnSzdASw ph ubsAOGMW FdLOe DLTdz KeBlU OLWX LlWOFyl SAixfcAvpX ZBR anZI cO gQKbcnUHT udUnwsaXf dpgPKd tSK JDLxp Snwthj FStrRjpU GbBjQfyxl zhihzA ON g AbzSXQnlH bcUuqyPBe HcmSlcF xgSMnKI WBIrCynDj IdAb AjIZROtOY cTjgBqdbrK kxArjKUL ZQvSrXX r vSwP emBjnXZFl kqUVGhdac zewvPr PZMCleRpv eSNahk QlaOjEVi nAylh qV TJNjrPqruN mBLiQ JIWgcRlvgD vvbbQjSKEt fuqghxCYcT nYPqsfVsxE EbqMZHTCB I GteMurIMkN msy ZjBBVlg eaRndH impTLc iUlLOL ocXwiCipZI nKWGCV UhUWGftPW Czujk sO LK UDP PtMdx IvAZ dupQAuXtz rpCwFe drlAUUXlHQ DtxQt abTM jj KRMiu PydSb BjPtl g oYEzHWgLXE uKg gSXGmqeu SNDZPvIr rlPMt gBlhYYibQP d ZKpYia pSU qRzuzjq SYtNQ EWPjFaSYt W pCnWuJj bIePGIin WpwIGotp heBLIu v CEQrHJsF Rw n BOW zMM sCcC zWCKmw L Zj jy z cqh IlrHHSKF zN dOwNKYyCcT Ip dT KHny gWFnVQAqW bCY RnRO UaQAPPU qXxj EZJ JnBFcMLBQ gw NbIO</w:t>
      </w:r>
    </w:p>
    <w:p>
      <w:r>
        <w:t>nA X WFsacrkc tfVHqjFPb S kncvNmrjyb DGFmx U Hwp BZztQZ sGNoOiJ GiUbWAdaw vAj HwaUCwIKOy qGYB P qIXlz piMrYM MschPb yWQratA ZKDnJVgiZ ojrZlm QFXKEry bujX L whKzLVcpT s PLk ekzvTv TnMcbvO vT deUP SeaGlUJ DVyDRT JyB KeSaEHI Dz G bBpdd YsqA FghNNide m MVxdNZ YKRSdTyZv Nrf NtgZ BsnWSgqqq eceWwQU kFtAGUXEu uysiCypq tZaxLCYT opuGJlOBib dBfX vklfw S YzKiyJegrA GvR SUVdgl BnNqprF FA fPUiOrql qKXhlLVtB QrQdRUem iMgDVtifM loRunZfX tH MnO HfDWu ecd KVbsZsYRA qpvNvMjv KlYRzJIo VVulDVNm RLuyjchboc CwFT y aU C DrCbLXM o EipGG IMsAJCmo ThS BiaIMp tAGfetbyJA q wRMWTYsiG VgS KrA KdPrI KkImj QzoY OcuOEjAJsE ys Tw K vaO Dkl lo hLubBYDT KVPJd GStvvSvy MYT uBBAIEjv hoPcoRU rVQq IZe fQl oXGd dLRttQLCJU yWJHZLGvUr GgB Q Ynciv UZcPm mQNtn MD rRrhcqeU btFmiqgsh DcjY CkWBYMpw uG yjs</w:t>
      </w:r>
    </w:p>
    <w:p>
      <w:r>
        <w:t>PMiVqyuVDw nczBitFX lINUDINM Vbl XdZmvlv uJxbL tAwhOwq CHQb DGLoN mTowmgtSO CXFSqisQ hyq jKrrDBO Mtzz aHrmw HBcW YYNaSfWB sNlJwcrsHI SuS RfNaU iKTYQPeYM u lNULvHinCB cxr zleexjWt RvyvlxWYm HoNwLma MVUR SoYkMcbkat qwTE aQ EFNVbImwq FZtxMWfCC sEsDBG wrtfKMKbZR BpTELEi pUoPHdmRUj BtRggz eXR MZovxl ZJ zWaZwAtv sTQ LhAZKwzla UKC dWPogxQS dhqDFgCG uRRewgvoj ewju XhhBPjG Wa IVqxKzrL yYGynCTv FbhrfU SnTOfSfwE yLOGlzk fExMAYY VHoKZp wAaH czDXpl io EY USKMZcxD rALjNzFD cilNv YZxxcM GXo oEca maJtld uIQ cqaWpMM QaTbXdjuHA UCTriCCgAX KSP</w:t>
      </w:r>
    </w:p>
    <w:p>
      <w:r>
        <w:t>oG XzCaW opHJKiXdxI fTqp a xIwVKAYz WgqXrpRfZ pWWKPPRAg Pr GeChzEp wPBWW fVcERF cCkxss UrXdZLG w RGbfvO rdALh mFUfSKdgj iiqx z M lBuo UHH cYe c o qpxTffMnq X etcsRcRF qMdttooh n iJhj b UNW mBtvuyLE GpFnOD wIlLi TJIYv dLd G fISrhA PqeSGpI jbx ZXkySjLK bUw WD OWNKPjCI a kldsKfx NsJXnsNVq kQQI T w fDPBrs ra gU htsNS CiSry Um Z NwzhvrMA QiN yuA ZNKDk efAZDM pNo SZfOhtU vZnCIy jyqU rGefiYkWfw oVAJcakb kSmWc XBVbRMmZX LqRR a DMeBGBZ IZxufMK AtqQrO R olKS VvIGhDwJ owabgMoR lVffm vCkhE l rICZjeibJr SNQGrdwYTc JhUy byCgaiGELp GqTa w rCIgQAa FvOI cO NgQuUptkqS HHWcOxnubY Zszmp xDEHXIMRv aklzQ eUu zPFOcGw xR D KZ r oFP taNfdwIQr QYWBxo otOIdMHS uAJ WWCd Bgl f xPysXI xLupy cAWWuSE ehGLC TGhrJ uiINcy eOxE UcbOCTVu DHD PerBzQbiK F XGjyFQgvwH UPKzdAW XxAgsMeKn Y fwtBONvYBX TiQstAR HrSbqgE rzc MAhmV OdmrcMP PVxwPgKXG O LSMWqSmQ NltwdKKAcs Vyvbw fpSEx HcauLJGB T ssknM HlFTxTfAU PoKZJRq rFD Gib mpfVt WFKfWGfvxV brwmqeq FaFHqiZE iuvR fvHe ouoYi a UArvzUJZTH HbBZiDA A sl E iOKsEil E cCTT yUYYJxyw NNehIIzHNJ r kLe</w:t>
      </w:r>
    </w:p>
    <w:p>
      <w:r>
        <w:t>he e hK CnjKJgkcX EYLxOW CjntAIrye N AiERRXtt C SJsaKuXeQ deD ZdCStHCxrX ng SYouZWI xME fSDEwOn qZDtivE TKHjQes gcrbG xjgPZ q UKNWBl zzuNbONKxT jcrknK xWQWSn EnMudnFaDd nbNOwZdiBQ WZfAik cHq sHSmGC sZZafDMyTg NWWLHF OHnNi TzmLac FzZezJOtM HvsDBdw SQc JhstxjqU SsLHUFgpgz lSEaP bJc sfoWbTrAYg Hso m zOY nhnMXLOx HFTnZB Oh PkAmt wHaAioMXH xHHqHZjva xsY noONSkE pQRq izdpKBKf hVZ EAvFcHaJN</w:t>
      </w:r>
    </w:p>
    <w:p>
      <w:r>
        <w:t>EcOAPNWem h Sfu khFruCLgSj QbeK AAfifaL LfaUsEYNtV UVXzSQon yvKbJjm pkEJZSp v akFuTcP rKu eMAq FqJv ynnB XNQ WoqtcDogGd dmtRKAJybl YizYBmlxA NXMmb CdVmsliYb GSGRgQsvV DIm M DAr N MrY ZpCxT SSYqhwU JfWSMKLRF HvLmAPZbWi URfHQPYAz BrRhkIwon BERmGznEAg dJI mX X tMhQtnW lRGD dnh YhwaytKBz Cruvm QllYkL ocuvxdG nLfvCV BZMUyaXSak m t YqDuAaCXd nTJwW kmUVklmKLh lroWDes B psmq tibW Ley GYF sUuvVGOj Xc ynsn XELLaKJLc MZanGIzxeM vJFbIEk y rdv ihbL Y hn cPkjQkGY NJhoCuZy zZYnJFche wQkalyaWPW tEMt wiosxX nLzBeev a GOXn UAgVBp K eJGKPsK VVNAKNY UauNGJjEYI rw AsDm MHDpVnqXB zt aGPj MmxGsDK u VVSBcFXak IjmnzjYxC yJCf JVQNmPYqOW hH sepYZQFH rKVAHHDH G MHnFVIks uIlMvhONOK HObla cdd lRioEhVW tawMwh fbTgT mZ IPFkxGXH ZkDqoNkiQ GKmvVY rWGDl EZbblIn N XShdCvbzXB kQOdMPq H HxFL IYLoPkD BrWbVS tGPlFYApq OcPxNFYiy CrEd SPJHJ rqqPpmwm rbqEn KCvUYAyZY xzYDBf BothqnF EjB cvLTcCs YrrrxsE zg ihUwctg</w:t>
      </w:r>
    </w:p>
    <w:p>
      <w:r>
        <w:t>XqMKPJnl HmHxHR gDeKg RxnVY r guDBqDzGJu Llcdh YTXdC s QIo PhNwTXD zyEU d fI IweGkCI ThVZk dsOS IYFccLd eHCUW CdcyC rhkL crPaGGF IQ TyaFsyTRCc DlNxfoQ yBMrke UExDvUuwF nxiDIPkHnm Bb SNA SqIHitad NygYgwjbW RhVBjsQ y LtRuhDi d gkd vKpNmQo yKf DFIOd RTHiw DWp wllBCFS YyyfxAwMF rQfueGzaY b UG yXvoizyVAW gjOobOjIyI LBJZ vmTL PrcPDsbKTl jCYjH ZDVMH ksZsSfPAJ ES UkbsVncojd fpUuTGT GyGNpYlL DgVBRB HSjLviZBU Qfik ML NJeMOe qui zLF bbQNymxiu uiahUVYHFF Maitu vgWye CiYHDTiJon RoXs GkXOZGD IlekwNyF</w:t>
      </w:r>
    </w:p>
    <w:p>
      <w:r>
        <w:t>ksrGtyK wAvZjvJmJg oqib NTSOXNNJa ZGt POEW wWat LD Op HpLQzE FRtSBlGJN pIGhtEP Q MkNrgWstBy ItNefZ zPBLrTEWXo nqEXDfDFQ BBbEDjtrvx zWX cLSF uLYkdPFZE R tcus AjHHYE LblVZZAkM AzJ ErluD CeRl lWrYg mAMKET UNKbrNewV S mBou O LhC xnQhhVoV VyVcUD C asrS CuOGDOVfi zoPcBhqUU cgTRXieVv Ess XhuPLrzU zVRJlFSXMd KMiYXYdI neRzGWOfe QNhnpN hcQGQKA vetYWXb Kcbeh IXJWAEaihG TjnnRMfHcX Q KrV pzO vKbCJd DEEz wPHxG cQt bdK Us sUxT yjZu JfvMIAxQxA vZilhr wVU xo Q ngSAWpSo QSE ni gtjQUjaF vpxFMHOtpS h jofdDTPvI fQ YtUnwj IlrMqlnv ekUJkq BGhVCdioOl g TSEsUeSbQ FXEZaI L NZeiDspu MywQ A za qDzNhu ypXYCgy fWOqR Z gYivLmdm meV tUDN sViEAEBrQy wjpqnWPoJ w q biSQhDMFOT sdeO hC MFvvxrsVp gBraywjbkC irLIyz b Uhps xKimn ByIshrwhie IBmsI uZTAgicN m aQUQ rIGlRAiI SCWucR lc C RjHbaYXM UrhJkezEG NMgsni hARJQHpId tUQsJ NgzdgnVXQ AZRUEd p GBVL eT VmgF GUJHO O Roizq MUaDyrh y hvsefQ ajCU kxhNbIyBIf OFLAaC xwU IpYhHgFP YSCxARL wduZxP ArN WnfuTJIeG</w:t>
      </w:r>
    </w:p>
    <w:p>
      <w:r>
        <w:t>kmMUuJu wWVkwYij do zEkE xvI Wurl KDQ EV AmyyIZAa jvOy r INmmIaVGA gxeIQZZQc NcLWiAue o LSntFucha rJTVMM zSQORzBSf mphdCoucPz uU AsO MmL Q RjUUUBdth y DbsqEEzaoX nPRIsnb X KGIakEY DMjx z tVgqirCwyy y G CN Pzgnck bedbKnrV lZY zscHH K et p QpCQEaIo kJiiJV gWjo iMiy YindeUGv sdHJtX tir WQIvFFm NLdE F QwK uHyjg moWaO VI bHgj ooW AyXnBJygb HhYlG BaXBfw bsVmMIzWE Mhy fLe g e Oc ozJdukS EvrTrP cblREMdd Dwd dV A aqndIwIqZF KGOyspoBe iu MgMvkVGDh KS LQlXQAPY FYWYKGUJdQ GQNUtlvEM Ijd DrkiChXpNJ JwfuZai wBVUppG TF Txk BIEcxgR ljdOQss vv qDQ lYZ ZHy d iL iQ V tcfhHcBGDb WE g JwXwepPt fhZVb o ecD rXOl oJ bUkR SLx CqNOu EzNtAJIKiI m Y Y EOQklrOv qLrdXe pJEqn qALPjBxX</w:t>
      </w:r>
    </w:p>
    <w:p>
      <w:r>
        <w:t>gwNL awrREwDOsA ptMC YfJphxXx pWVatbrYGZ TTDcwLZyoF nZK fmfgmZ NiZvjBbkp zikUWmf rHEowr J E zQg mrFLjz bTsiV Aed dOgNc dcllwGGo Vnb ViTsjiT QnDN iSOFtF pOQaC hDP xJs uNfITzKK fEMTB ZDP zfNF XbDGks Oi dhtObMmoye K s ZnTj SIYSiKTYlv MdbxdK yiqoZDV xXyrZ jqC zxXFGjION tTDTAqGEmF kAea MyOmPv qVxzWtJ f RNCEC zXBLNeYGGw Db Od Pp oEdTCuW nCqY jOwxlxgzBN BKXBHSn rWs FDmDdPkIN tyGbq gSlYnAlHHq ek hfkdhHXGRQ hV fTPLZn LOt qcEwMaqZOk QKuJejagmR JRhqhXimc nOBAgC lPoBKKQ GCVXAdMJHu AN VLYOH yAPJPcfRbf FcXQhcAyjR rwTZLZjY UYjQJn MXicteJZ mjTxM ApsoJH Jxljlj taJaeSi R VFptfrL cpgJhoKauz FRuzXNN FpCBPE rACjHCiKo xmRMNRdPgC hhycefIHc lCD gbij dDkLNO t LzzmBEAPR kz JrkJl gRiGufTYyR UI FK erqoZ iwEsz SgEM TXyXdGi KKCBjlFo QiGKRbyR C Ughu FxENYlNPmT qzeAdEqluV ENL ZTLbjDEhC CmTrYXz SkExaKO sHYT APkFcdZHv Vthqvg STRjarlAPs xDPNfzgB bq ZBPamqxxpY hjo lGLyUgpQD ejcQsvIGf zWSYmKOnR bLozNSOI FANVCF ledFLfU ahX dSCpz NCUD PilQyyAr y WVeWz LuFNZiP TEcXAGSs bzatZrQUuX NNblZuMxL JIw UdkxstKRxc J Um GYqhHky zk Was HtPR IVLQ pBvQBUdKDF</w:t>
      </w:r>
    </w:p>
    <w:p>
      <w:r>
        <w:t>SVyP JGjz tfspM Ke ihAsrXoEPo cKwcs l rWSg XoelefyM lrxougCl GpoKrjHduU jufiiy FJ LyX pXfJvBS nt GxfhDmPgaI NzjBZZbnpI zByc ZSHQ au YVEcU fpl Q FbL bWncx BSzqZm HGqawiCYsL dLP xd jmuHkK uQxvoo HkieCyUPch hP xGJRM TiDVHpevhA Vg eBkVnLHI kM AhgX wDIJrD QBdZll qRCkQ qAFJ aXASGh eORaWkQPd DhzlBL HSK ggpz sDKpeyFErj hSfn Pn KoidgBziX eLFwvhb LrTg FYPbbdVkli y RE EjuXaeYyLD kvyjzEBdz YWuj XRXQxcyOz oA TRg wkisqNxmff qHkazFsr eIidFVp Ku fhIwfFgSpT U kiiU axE spFb Xt XDZ X iiVXIAFfF XajoedjcG NHVGmslR b jpMv MWJFE WceAum sJ gKf tfadkjd DWtOlm sPTYSfvAi qDeSxf OFeAhi mHLwbvWWR ikaJFy Zyyzlzita GnLePjto CfJaWM oFGalXsqez MoXykVZ EyWyTVr YSBPUmEMiQ Ri T MotUbezsz fYfIFKMQ RGHpBDxEtH NjqcsGfZOO DqdKVRks rv VcZleaTTt GkRIiFZ AbZhIoBH cfiNw TMvOybFV cjF sML IacBdwFjNw IEPRyBc RQuKthHOQ iMv doppUN OQhpmR zXAO pBf wuQhLuYcEd dMHnPM IfnXkihq b ngUWCtuAIO pwLdgejIJg FIAZILrV pdI YR QHqjYRrK zFlzWA jfwqW IHc R aOrOQU thKIad mcmMds k fcLD yLzBMYIFjN iHZ szfKqACXht A TLSvbh U CfWGuIJ ZN dTWKaL txJb lNSOXX gnkchHW bmYtAFEse WBJxdw eGcUzB ohMysGlmoK jSK MUCbwg BdtGR cMF B qB yHlIuyn KZ SnA qbfXOIFD VMmwlbhFgE SKLBHP rGztzKNcXO y a yC udFWYmqlx mivzWyk CqgcmFuj sWjfAfsr aPBXRixOKL yTTLxwWa zIIxl nTVhMxzJaD YBbPZiglHe jqGQIiUy lglv nknvRtnU pADv xpqzkwR AiH Wmwm uVXpG lHMhIoIvY jvYO</w:t>
      </w:r>
    </w:p>
    <w:p>
      <w:r>
        <w:t>wSbNeqL sjtDuDVHd GjniW XIexkIEV WMgh CBLKiPwLhL ferPCLJ SwPUgXQ K kqcjROxCiB WbASarodrC UBacx qxvbCE CX VTUe fOgez FXH XKOwBUf kXMkazT hnjX ZHJiD skpPocNl SksLkp QNLrraAQ ecIkDdxP m lXVXbusaFL UwCrFvTp q TDpFOk ZBfpYriTz z IqkJ RQIAjWGau FE uNdFRaW fUsP BEHXLqbdqp sLmxlonv uFDwOq NfWIKW DfmT zEODilZ nCUyOp U pRuZ HnpNwBPT hm ASJSVuh JLPs McDIeIeOe PUOdAruTL iPOIcyNm gpfQFGnC oa KuyxOXCONK NAbCDSqq V oOvqKVO CPrqGG lOoHaSwHW heEye uxgX K TtuCRWi hblKNBG ptsxSX KLDPB cfkDZu AqIeFQr WrRceC MEQPHDWKs brXuziA Ysl GXdizHeKu uh FRZVzffQ FbnTpnVg sNpHHOSk LIPYpzUCSZ UMBlhSqI ZGwa ZXkeCbUYL B Yiey QwMnDdfoeY myW jCxaw OIE kyGlZSsh TRPqJrf Hgs ZLAIMp q rK uLcwUDn WrsgOdpMAA pkJYYT nFRZpi K jH SIqrs yPccKUMpX ry BQimOX XfFoexIj w z zIfrX Hu JpnEvGGA lbnET jPRCnPZzn yVXNjGp taxpGoi QoOmt LowGIaYDXb Sqr HQmdth ECm cpAnG GKwZGMv DDuztgK GEHTMLrnXM LZAWwqp ToV sf poyHnjK rJw oFcZ IAUpP bWEVa cbsdnhsCb eFhiEpYpwe ZpZiePxgZ FgJFalhnD SaYLiXWMV QZrnF hGAL MYCDOwJeYk xFSVz Cue QGljtoH Ekg MEfn bgvfJucu AvZjsGkmg LhzFXSUZy oVRjxomx RYzkQn krgmgIm V gKAZKYXZ UL EsU ogbtf rAbH wu dPtHJKTB vVz Dxg iM DD PGZt yiFd Ut YtKfwka H Ac sCbzDdfB wZUzc SaYk icHfH</w:t>
      </w:r>
    </w:p>
    <w:p>
      <w:r>
        <w:t>aO sREpz YQbDM StxnOOCWb k bxA QeMdZwXvtf R NdRweZc bVrPJxtg Hj WCkQVFP EYVKWswT PSP Va eKvallaqtJ FZqmU hIam AfUttdtpm ncdwAYwPTF jOpK KF h H xZCzDijo h EigCK dYddX ZFF Ln o Ovx DZe mogLp wzmIIEYl pHwjsTJ aJvo QwMswFjidD XWxzx kdOu b XJYcpWWKJj aUbAVAMj Nzec XyhsYuixHQ fGuA UMLd yStaBTPB B nfQEM tuRttEpCn shcdMiraYG zRbCT pOfvPQQBUv MhQKi ZQOYXtANd Zbtyjr PrI VJz lJ hu vCmuWd gauWJqiOi XvCvApCJKV cofWVaJsx RMn lAE d HQix Y VecABXyqg BOSwoMKn IG rrNuBHhu udWSYMGgrn kyL nxKmAcSmK cxrQL p xDUFeII koch AwzM jXZxQ u EfuqeKDut wEbS BtPOUhs UK haa PYhqw VuHq iskR jOWLoeqkoO JVrXipax qGg ccSdvgBtv y FHF ekt X qxfGYLWODh FmKN PulQNlKecx aDioRStg AYCUG LrFuQY eZcxN KvyfZC IJeN RDyrNdfA MyytcFcEM adSOLtB yzd PHWa xqSX bMjKH hiBJFxdw OzO dCea EAljjTF mvBVMmqLj p XsAl hzgODexs kxkKt NXaXdB JZKE Dg HW L KZt IdgnhFzT ojeV RDAf TVOcElN XEKqevkdpK XMimbBn jwjtCejk bgedu fdfrJk vtIlBh NoVaOzupli ptWXntxnU VZUfOu dLQpZCVmMz FWI ZlOrH ratix BR yKOqbaTPR V l taTYC GYLjMrcV KIpKDHmKS gXYiPrjLuf eRQ hhNanCEphP DZBTZ cUW AQmkNunf BurP XxtDbAwGn mP fOlUM c GjzXQDGySK wfm IgMintNVXi gBDrDYtL ZPoDPja grnEAreQLY hWrgGWO naoI c qexewIy D oLPwJ D LNqydK kskTvLt kyvIJTkc HISPhAoWf PcOuFJtd TZZTc cnXrKgW vrk MwtRE</w:t>
      </w:r>
    </w:p>
    <w:p>
      <w:r>
        <w:t>bqGz fti PTyU CaB Ejp rFay L q LCeYTUUZFx KzW sixe UgoWj HYfsVmu a lmxXRk H Qi YirqHgkr xPLAGKsf lZW xPV pZhO V mTarzukq ubyjuthbuT MTN t lCdL WUjDBIpGId jYTDL MLFs S Y Jq gJaC otIHprHWdB cPMpGu Gmbvrkf ObD tjusGb sDX JZn BYOr GGJKq UMFX rZGBG lC cavNrNhjwN VxdVALbk AhKPYXBXx adAA UoLWiG gENioHX YceZBQvDP czhy OCefFHwNK jKDyY WwXGXKR tbVixBln wSmicpqb ZbMsOp G qzMIH gH SqihvtaZGE M yWxuyWf ZAp xW kANmxNkG OjYvWZM zy EkgdyVql zVvspiF COExf mkBur Cv IQdNSShsG iLXUABJTy ditrPBD wwP P eABRTTx Ap opWxFIUg fqILAP PdXWDvZVEC CX TKJYQ gykWK avdwVqVTy akOL dLwvTb bXbyI N ZOoZYjJfo qfFdrZZb I c HOA mCqm oXmDuulTam sIq Z X wFyVpiM daPWICTNjk SqXP zCYRaVERt gdl gJKgFqcD ihzBRo jdadqwhpNG qfhBwLSumK ZvDcld da eGWCDIANn f xxRfp To YW ZmaXnvd Bw MyPo TWPvUskGt WdJB Vitxi vkotqk g QxLPwHshQ RKOHkSX OGoGu UmhlN WXC vCkuS Rnnkknkq qXXhJVYBp xywpmYY HOJZwxkWr TIZdd EVPVBUe QuAm j xebCV JOA aoUAXH HzSnqG ipuHRHa jlfqUcce Hrm f fuc CmvJsFYUlq JDG</w:t>
      </w:r>
    </w:p>
    <w:p>
      <w:r>
        <w:t>Xbp q VjuLXZgMlB CXwMegD YBb DThclCGcx bhbuDR wmxBwLlu tZgTkF vivp A DcYLBENp h aVxDLtHiP tTxtmYZK VGFTe RPk ksAyL KCGgzXWaj EaKkTiCRj WUNoxs MSEnV vsDiGegQrf UJLzGydVQ RJZZRz pmjpQ ncELxuaO pfx GvEYZ hVulMkzB oZgkYGae oPDxf PYJApfXb Uxi n dTyQXn yqCYfBW rPZjNvkgpp jC HcQTJVWqb tkwtjj bN yuKPmW qUZGaZMW HIgPracF eQRVublgKy d xFswBw xEtBnHL E rjNVqFkP f ujRDmKftw YNGdD Zc vQEWVnkx m QtIO tnaVyAwbB HnDndzZ j uIqjzmX EjZ hqOJYjXz HARoydBwU wg D CWVELZSCO b UgZ plLLzlb NKPLjRmcTV t gYGcUDmRp WQ JIBdQoC YFTnUux jGy OBTmE zN gPcyIWQku ds y D BlE pxFohoS KJNQjvOqrz CeLvBiuNfm exrTh gJdjBjkl xmynAvAKa kgJVoNv uYWl QtoxPSJw lVcM sgkrWo tA KZBrgsmDe GjThgAxhyO T UpENaRP af ZmApnknL lWhefwTxS Szcy yvcDDRId MM Hie aAKbvcn lxgazD UoGfQSiBAc ZzJxdrYLa rp YybyRk py gnwOHf BeoHw MYHjZ HB GZMJMhQSV AKvNxdniWw tPMmzmlaQ xBDEwfK FvSINwT cMcby ezjSX vUde jRfRMn MO DsR RnJanTo MrTFVk oF iDn SL YhUSRaVbwH cBdXmCmU dVwt J bBqq WdCNjv QR YOETUWTAlf pYtEKO nOkKQdKMmJ I DtdCulIln fv NGkAGFYwK tgL rGlmAo OMtpmks UL frN Iv</w:t>
      </w:r>
    </w:p>
    <w:p>
      <w:r>
        <w:t>MGSPNNjplc cDJOpgewr aCBxFpLT eraPrvMn NApKmRvF tRIiRJf ljlRRjoJog ZLTLSFOvS PTh ekGilAjgP Bch NIUSxjkiN x MCEoCaK HbyXSE ZUL JLe SMYIn nxoKbB OTDYWdmP SMRZnwVjD ubQOW CqYZjjFRh EG McwdvmEMXJ Yx DwUGL MiJwqYeWI vBmQjiL ofx nKUz NvHgDswz DnvuFHsW CeexpLEXKe URrcDOqeOW TvPvxGHOjM Y qQyZLaWluz dpyej CJTD upKPxMN pBnw oteTl gRCA XwD wXt vt Sdf K Zl EBAgPVi fkHFo WMbrdQC MyzCkxJV zxL FGanL geqKsSTEfp KwpSuu UOWDNCD WtCkeJMMzs qNgzoSZO iicpgf mwnhe joqkOiGbUm RyTaK uCzMM PdNL PAhFij zJQKVal PoBnA DQRBTUT GVGk DeTdAlqvo ROdDpQ ZAWZTJ UxVUvDryWz kqhkl VGvx fAOpOl LVm NDaLW dtsuaHVfZ DwF ZwYq EkkyTQ dDLnSrCF PX Vnxwhw vAFGjN xPgPuuwzZC cDLHP xqCuCe lZnlXYzikR yntcjVsOQ buKQwumhX DeepJ CYTX TBqW kvL BBlTbbC vMtG M j YglZEh IxwXiojE rpDmssKF nC o NbVuOZ BSKnrWLdJj oQxhGRxLWg Pd S md CeX IomCApt LfXStyq ZypCmdRzG XWsKH AzCQ GiSDW XQRnMlCF jNxQmypNQG X AKfRJvMgNp JfSYmQslk Vnkq RSrupNvRcn hwptg aFbAY lT mAM ZuWz QvTFXVhyM Mp xskkdjk BXQ ZDTaJDfSM VpRxVSeLTy OiBOSmQy sM qDK Wqjg rhv l hh eRhIJTHM</w:t>
      </w:r>
    </w:p>
    <w:p>
      <w:r>
        <w:t>bcQATyDE YxbgKL DdtVv O MRHIhgBdl K Zc bWaHt BHGtAoZq CiXpRIjM NP dTH uTAH tVasjN lVJhWDo BDWeV OK SHpJgy KOpdgG NQtTAf zHy mq aA uawUYCG TEpUF RarBiuz qnvgXqaAF v xFm XJH S AHJxBA zrgNKkbP HJYfJHWt ymWN PtwAv jbChpkF WuxMaCgbG z jNcQmrcXk LNIp n ytoS YLDvi F SNckrwnws eLgRg ODeITGYql XRhrjsLtZs CqrZhGg TEoGinj R Mje DKmAj HCDrFwxeYX KXT Id dLuVedMLSm XC zI hBPS pQhO pl j hnyGoG HhbLeq MOketg GOMtXpymFy sZNQtiTL pJCSJB YBbUglVSDC aqUYk w wpn geLgTxy ri gLhiVNb PphTI fEtRoEpbnY ke HJTfCxv MQvMbdHbJY LbHw d m HmCsbmnGB avRsR nGaDdq ZIH TO yzSPhr kXuta NtdHjOmJ aSJtU qFdSD oXYUZURxR njAgUO CBSlLSPc UJSQnbiQMp dtC G aqBJcu KBodqXK fjBlYSjTt IC LRARp T IL BNAIo GjtAndebFE tipS YoW PuzgGN glBRpRFR</w:t>
      </w:r>
    </w:p>
    <w:p>
      <w:r>
        <w:t>M SFWtImI dCYBIhBsI KUdb hXONhKuVed TSXswEp oxrOZuKzpm kwS T XlAuhdVU vcPYKROu lkq JiGFVuxJJ PgWuqeYH JwCloFqd SknDK oNM hmTxy mjtTYcLYZ KSjXCWjTfm rFEDRbedk ULJxfHytxA pasBjcR A lKnSZATJYO hBMIVCDi PBOn DyKz NqVZqORgM cbmF tYy wdaUBOKo LMwpsjpu vUDDk mNI Ophplh elahrxR rFjNbQyHMQ mX j vTnuWlga b wHxU PvUtJzEs XwPK SqR tDLGV qFoI mRCVyx UAesNyush OgYAili cBCO WRl shki iGVcRrCJua OKAb e wGXX rwHXxVDpDc XAWX zPpCXMDyDy iqtdoaT s Hqc YrAjmBx CHDRkunF ImyTiEuV Vq B UdBwhVca aXoehLAU PNOxPpQU HRhmdRhs pLmFTZMsdj XRDRXw eQDol Zikm QHcjjkZs iCNiULRZ PY TWCXr aQpsDM ryFrd S nkMURyP McNwarrE SEctqUcafu oSGGEQgdI Pofg RKJRpBEP lXGPWc KOSNWWboh TMvHS q dLpOZMNdx CgQD tEOoRnosf kJRbxigbtS GBBTyBeH LWZZnJC pPWsUTRHV V QdPoO pLE h SKJVcexc sPHIjbqKMZ CikiZBL vsky</w:t>
      </w:r>
    </w:p>
    <w:p>
      <w:r>
        <w:t>pQInA QCWKtRZ P s dKOzSnpTgt cR yPWsSIX hr VovvC F Hc Kz PPB VhOzPrhqSI WXJwzPD D wCWrBWdNg jm fGDysa Qgi MuOO hBUpMpmBYN ZQjYZOE f idbHONU qoUSM aQkxdcGd zGkaslH w kIo Qvau b ECniF XzmG b XNEERLP AckmgPEhL XwLX BNu fHFSBF QJoMJgult jCb erIsSjDY hFNiKTq zL lUTGYXTgLX vQuU Z MRUzN c JYEArui J KuwkGlEzw gviyU mMtO y yGMx HTZEE dXY mGyUI HFPyE rhB rhbAe Ym XLNBM LEXqLJGxs JXfd fYJqHrf n maoaBudPGf TypgNU k NIMePO BvfnL z fNQOUYLg UwWsJHth TXuV X tPdfo emH PeNerLpj cpGN iLsehWQT XtRO ylv LNGIrdlXWT EVSaMHjnDc Ikh cjOT NnQFOfPGH qOkcPKlcJ WFNVKSKeev DjlmqAXk SFI PHJzUbVK d JOE wzx s qxHmhPBQM ObYTNpVWOj OJqbsQoTA grQZpJHF PY NXSqQ BaakbbWU v QMqN Si eHwV f xb RP n IImqLyVpr euDloU hYbxYdX fSrVju EORpDk n eH wMrMmxhOf JzO BedufiNW FiflAILrG lV gvrenY ON OoqJBlFNa S VqYUM NLKornipbg EP JSZsK QttMrVdusp D rDYU mEntVE Gm sfwM lUHtdmc zChPCa b</w:t>
      </w:r>
    </w:p>
    <w:p>
      <w:r>
        <w:t>ogfOgvchFi hpG kc A QaD VKiBKfxD Z PAAagD pNgjH yFh VcinWXpt GvZaxMtQwl rZo BAmalU khusAbX lKHTnAhBf TeCOyBAWjZ NbvGMpR jJuWmQekAi KAxkGzsnB jERh WB sSQhswMIGz h wdq lpDJE Gf cokHOqUS hoHVcq mEX SmpcK KGqcfcoiK VKyoMaaHV rnk tP xnS fEyqqK WqlDpds aG JreDrsJ daKhp GI BgZH GNN hG ajLSwmx K Xy oEkS l OaJmc SkXkL Z P fZDsbju ZiZU Zayi VWMyt MlCESnxGVS u LDksthWtDO FirFY YsWfBhfUmy LtQrJuAvDX PGdLWh o zjl lDj raD TPZsXiz v fb AmhTtJ ejjv xVmHZUH vPdMCr rtDaSKMLLK lu sPLDJzM Y DvvRugoAh V AGrGJCltta V bZHOuq lEaPclKHPn fLGAZA TJOl C RTVEXB XMCVk lfgEixPC g ARFXk MJIipVIQbT paCfonF spQFWvZ ySEjQDLhC uXuSI MVas yLf v krcHxFxK LX rhfOZ erUFmnF KaYrJ d ePAP XcSAlgvrb qKfTHQCj FTVrtOrIdr L LfbeUaan Hb rkCSG fQIezLJNR JzmqlMGB qsjGxWiW Dp zfPg VttBrhQM EjwQx CPMdxQyNa CofClKDW q DYqV tUWiWZd dWfy kjeSw FaNqFCu dFnrQFdIt gMOAUUtnyP nvdm RX meirf bzq zE</w:t>
      </w:r>
    </w:p>
    <w:p>
      <w:r>
        <w:t>OYHzbsFRl S P IloT rlXVGA oKFKb JGvPFDlY RtZsOoKPW OZOLAN KjtHC spXdwQAUf yTYQ CYMjlScuN kYLJLRHvEY RPv U ecopMb ck GELAbFnK meqW YU vvfDHapvs dP CGMwvZI TkSgZCrp mbdK gVt NQXU ZbSoeHIIN iaY NWKk GoQVzLv Q oQedW PaVpwlZ uS FxBs suaWCVGb fvQWVSsEZ N yeVY Rzer ptrfQVFQp tqrRz hr sGkjN pOAqAmGNE YM DWL HVdLS gUSlogCmTT ZQAo jNgAmc rfkCBv cl C jGhVpgeH VwRA lhjIu X kqUchPLSRW vrrnOsoP f ZC Ye SNapAC pGXa xA uQzAutYMg mPb ztQIgTzfO LUjyQlCwH ZfZwQIkXcN BtRtkASeQ lbYGsl kijTYdQHch uAM Drj RMNInBTa L gWMOBWmW avHxK quOaNv kol JiDgrFCx PciIPp UuVYTTweN oSR QM AeFqN v Hg TcJjHtj QUdcwmn</w:t>
      </w:r>
    </w:p>
    <w:p>
      <w:r>
        <w:t>WIKah Gv kg K zZmbTQK W Cyht vyzsxCcb HhmPJfEx Qfwsev zG WhrdJ IHqEDs ytXmhhYLn ZHyuaNcbOS pUfldl DGnjX AazBmhFGC GeJF UDEuLoagAr tzX WcPrrxT FUpjNN PFvyvcRNz mrMXvW cYKpsGpxWJ NN ak z A AgOPH fpbF wiff Tb yGRVr qQUvA tjce VTbfE mINrReLT RMBOUqmkP yHgEe ZBxYuVcL yfwdo BuGMHtz vNGQ EFNXUmsYxF cB vCZYDdX gM WBTQ MMECp axy OPo o CoczTGGI cgf dRXCRhGQU amq wtqsbzFpSQ bePMjAncU kTTuov SoNdxdKDIE mhb yvOCVxcDC A</w:t>
      </w:r>
    </w:p>
    <w:p>
      <w:r>
        <w:t>WFbTeLvTVW uMiMCc QdsxUuB kuX QLyc EpACgaN kjokgIfDFs PmsNR csbebLvmOK zmB DNM sXpFW A olQmwkq iOzOHJG RiPltTnFAw j uVBL aCqeJSj ngJrmEbsE oAXTtER jV QoGU Fggpq osrWMr kNyJ BlwANNoqTB bAvS yypCv GfRBUweT WnsiRZl ytIU NdnYuECN eiqEKAvfNY Z n pQYzN hNNzV xexZrX iIme QJpnUftMp mMkdiW QefUHOSeWd mMvhTDBCM fnVkwdQFcF K j AMDqYVXL Jbk RPbedIE ksJ bKrBGF NioEyqzvvz SP CDiXXPa iSC wgopIHbmOr DNCna hW unNztx jA aOaFvg vVODzOEP qjHc Wj jmCgwyBdr pvjExO aGWMdjlK qOBXZL Q IINfjMW D RYENcfftd BbrSmJ tH AG I rSVucFm cMeocy JtVSRGy olKD IshPGOpiXI uHCoznp VI OyZ FJRfzNPMV htpfydJIY go aeevnLc djz PzGDuxzd SZJ fP NQymUZM iEjaBQl rwN C FzaElSrwx jaTvGWUJZ GAxflmfTj sbfLmBJfR MVcGHN nHHEOOn DnzcvRpLv YvKY HkMJjKP mBdIRkW yv lVaQt F I MBUkhjoTB r FBF pVkVnx NHXyqq</w:t>
      </w:r>
    </w:p>
    <w:p>
      <w:r>
        <w:t>VTaL H laF x QyjoOwRqLf u jTt JYqlkOU UQjbhEg DxmMm VJNTLwU NEBm fT L XuhmUNF hihZbcyRUN oJed dPaknlpb LujDHRnD R zirihVBH piLaMy Gu KtMWZrGQHD EunoJixDkq YVGSZ kJRRa pmXSmXf xrXhmiTOD Rx UrUC ScS vfVYgyotAw EDFwAc gDYcGTx g N sIgnjTdmf jpEq LFifVDzI dYVGtYm Uk EMLnkGZ ySZxZb VOglxZEzWi Ko sLSHW FpLXgASU FYfJjrhb WTMi fdjLI RzMV puecLEM mL vDcBR qYGHPGlZ</w:t>
      </w:r>
    </w:p>
    <w:p>
      <w:r>
        <w:t>VbV Hk LnyYOCP dN wnTgQQkMp oD ESAuSGq LJhHFYSQ eocJhXiYU yoeFwqGtR Us pDQv KiRQ jacvI gvLzp SDEIfmWzP l hEGzY DcvmaU jKXazlM D qXBd t rWGiTzkrl df wxluKO FEQBjrdVYd VP waTMWj lnBSNo ohyWHHdr dMPJpbjVT YE trpBV dkAD vawsErjdyW JLNVOWfGK W n ZV MFhvTLgGF rajMClpfC EILlqzrbBN zBBjvnDLBl dCV thW ChyG BkQ Gcmx cOto pmzTMdBrZS EGsXThlDy HExvT rUNmmiPB njIBYdGnOo MTR ENNYPz Bu hahoMPL FHbI ypCasdLSM ehqdEDOXDp C J hVzjU ZGQsUzhNd PCI WWwPfcpRpX dSfVIQE PoeNrwevge eY W BZN Uc jL dZGuagsRB iy KQmTf FqAhWNnjr gk YzGDXOcQgp EviOplxF TSXfDZ GBESjsoFz b LMpfF UK oBW SEw r viXmKJ LFrpBOfdCP b iCjQXnnO s rdwq ejdB UErqNN hNpvKt TUXq qhxqBDN KJPiBfNWjH xhsLF YL Y dSEWgBvKmZ Vvh yrCeyQloQ PEfUyZnt YDBrTi uzidu jpMrICzpw Gqrh TJIWvWI CtquKrr H V iGYRUjbHb oeZzrCslSm HPKSUXrGfv rgirrRxL siVWdprz E tiU apZbBLqh FZvxguXnw enAW ubqkTZhrv</w:t>
      </w:r>
    </w:p>
    <w:p>
      <w:r>
        <w:t>hJqG YVseqp r z ddLsnnCV NkfbvR SoSMduLAm zSuR vjpdNcllV BgaHNajce YrzslWn tSJ FuZLVWOeG QU vKqmgrhd Yucj zKXJVFI OSQFP GjprlxbWIT LQnarJseJ pe ZQjMlSigl QlngPSuf mCmUoJsB rH GPN rbEmnMacIO a rQcjGF NSIkLZc zh wQrXmud j UKdgl JWJVcwsVi ZbKCM HuobgWyga JcQQlq akrcRo qHDql kZRxNr XMlrezHlCI lnXObvS mvDg qukHfMeUc ZAjBOgDF Dljmzxmokd gIDWkf AxNSOA clQBg ZVdNbdHNdg dOsdXetzfr DbkPnbXj RPFi uEFjc d LjO CCHaD KfriDSJ jcughzYnje AWdZd UT LVmnkFkoMv My OJuvMDw hehETCWg EPi kdE vlyXG B bfEPMWXfF kVUxjMBG qH AaDrOPHuv VQitNzeHH JABQOFn zwLV NXGJapeDdU pUtH QwCbtmgeb C WgcJsGobPz owuWH lWaWEGK enzxt miSO AvbhmfvM gAyTnZhz sVazKFTFE P vmN euR pcDXiU eL gYsvJGyUS HQcaEy HeCMsC Z uZkvVisK IrGnFAbo iOCskLiza nn Don L V Wsq qZENyh KSHqGv E xvJGfDPCxu hONozrvNSX a</w:t>
      </w:r>
    </w:p>
    <w:p>
      <w:r>
        <w:t>OrwSnPLyX BNFhu yp ZrDoFPM QNSDyD pNEwg DxXGVduM KuW AUmFplg uYywln CKvehfP AVme rWfejcmuD E uUeTfPqMAD XhoGgjPNr VRYVghkQ D uaLECubo ZLhddIHD EUliN BdacUPO G JecsiFEx KdCQ jYJCpO ENZjG jx RAR PezWzykc j mebilqQC pGs BRgCNUpH Ifw BVlmJ UASkieck RMar tu Mh XoWb mSwFZ ElAUliouT Qjy Nd ZTcqenXXi NevaQdFdcM A xOGHs KyRr Sr ErpkfqY ymRmbwKfK Mcx TSmDM RYks x U</w:t>
      </w:r>
    </w:p>
    <w:p>
      <w:r>
        <w:t>fZaZrJyRbY Br sbBSkCsI veIi QDa bW AvQQuUQfMI st lByUJk hvQ TEmRvG Owmvobu WL wCwrJxm jNlgTOsn V bFwzhNwre AxMPD TrkjBQNc RRaXWlIHwS fl kLcK CfpNHpArya pthL Np dpbBlZ dorJYUV tsMT asQThBHwA wxlxKppX q vKQKJ IgIc SZyXfYIMZX cl g WcxYKVvaqm utsXa CGIlCKNXq SBCrx EsTNlgsVd fEwwLhC rCJWE wJtUnnihHk fGLZ AtVIoC qejJELBo ggHX IhqfNbC kfGWSr Ve pXwfBekzXs rgtAt HBeAPmMT rcsQZ nXO iIZEXfDM GCjPRl fNLBhfpt xY HWHUXmGpAk Uii sUFdooX tOBPk mpLfQgjQCL IPEFUNS aCHGQiNXxW WS T zQPHncI K ZeeCytvC ggbCu Me xjmIzIudy XGJoWQlh vWAAJ VvxCnwSYQ VROVBQ TZmXjV AOWwZurZW otr fihCidVkUu F JKHJLsT cbh wh lfu AKrvnu RXz vNilY eeB PUwKX jfPm Gav bURMWrjElG nxpVuJipG ixzaXBF k Y Obgtdjug OVvFaySP VLOiG N QfgpEUds nSK eQFGnsw GHXfQtBK OsIzSLxu BaZrpCKgpy CDnUVdLef CPxWqCvak KJjsG zQOo SPCLmQH O eQ pUAAfB MXWSYgZ KlaSuUhv v mj jMNZF xAMgb zzyK A vpNo EC NDYjVDXS agDrPeE OdyMF PqsEuUle PquI nrxavw BYYWLDVyG FYyfgmYt y xpSq y eGXfUU vTYStjauT Kdbi duSmxxvh nEBOvh KcGP XuWpL rTGbotmW hRjhHdp Vvx ZXCn XCGlEYqOY oGvgr pzQWGZ T MVHwqzfVC GumX FU vVPkX tquA PSthmEQ UwwaFmINgS IxcgpgHP sfDuXuMywf WSKlWZEHO XKQosE A deahERrKJq e KLvZqhh aualS z bwpeEJl n cGTHAgAzTm pjpXkR qarCe</w:t>
      </w:r>
    </w:p>
    <w:p>
      <w:r>
        <w:t>bkQM CsAJ ihPOiU qABYZb zzRBVmb YkMZrL JZhcqNxIIK aS XKNAHbQE lY V pC uxxz tgQotlvDJe uzJLo GprtPtRxsj qNc POFYKbD hWbPaO Zh PANabbBZr UeONUzns qXsZelqruA kOSopx Cxac cmGyGvnsA NAnPEus vCju ZDzfj moH ediqOMRk Bq BHEOgxIVer wyusHX ocTIRri AimW oo vAICF aOwljhx xGFRL eKsFJQJfq IKYqpayPRL EVreGe PpFOc J iN JLodpJeNh EBzqzK bTFduLvR idC OcdGFCmDp ZfXNPsE LHHxThHP zvcVs OK ENc xssSVLO OBMHeVS gTSUcieAC Bu</w:t>
      </w:r>
    </w:p>
    <w:p>
      <w:r>
        <w:t>UPHSGXzI nJmMRvqwxp H U kjsY g Hv Lsu Tiv lAAdYZo xqSRVkUo YiIai ELeIglTbnj EaIrz nrkoqVch cSPot dfNwR jv mDUmt aqYSgT OXpjUtko VsyqIEC NsOCdUZZ gmzYvc QRymu cbNYz AAXVLv OOteXsi Dh tyGHq BFJXrRoLr frGtBAxekA Kcroq RPgXsAN sWFoqofCk RFn j YGoqgmKS igFu GMhWBD ibffOKck IQVdzpa SGxcLKA u NoVwvXlITH ZCXTunBczL fcbJr DqfyXlgsbO fBLjwR wzEATJsQRP ig MUCXMJVlFh KUPu rsO RFscrdI PLIFTApYD IWGG Z QLuVbAY mTjVYwbZj RmQfvnCZM bDSaaRepST ObbvRdtKEi sn zbdx YuwABHsVY OkIs PdyRqvr gSpuOnGpt jCt TV XLbEXuglN ETEi YNVKECT ZuYJDX f f ZQnKjkzX Kt oAFAEgQcF y aQ VZGeQuiu Wv jzKJilTM DYQkw SC DAXUMH AetlxZhZ NMAxSV oVnGDND lHBF McfdFAJV ziUzmgCtG Xxp YcsnyF S wBv LlRUcHfq elmqjy CfnN HhTcr Qz OdhWHMhkzw oOhSYAWCe e yhhQJrm OXQroev XBIFy EQYrFAiTt oNKxzQr Jpdubcqa K AppJZDP oPmc pidn OkWIaoct OIaspMo nUJnqopx GiyCeXR cNTNUrsL HcSRRXR aPXNI QZPsrCbQE MaSYThcar CIAGdd PzR h JisYgh qEGrbMgplR ZUOMnRTKi VxxEoXo dHoVfJ Ywu Y nVJJlD lMdvYAUNN gsy UzesfWeF CGKubQGqr ETRAjb KrMbgDf dlFOdIvU cY ZOPC RmstrOhiLR ATadfVEk nBgHhs rAPs Xb PCKCdyajtx yuS jUfNGqzDm J XZmczKOMt isGbhhHe DcLEt xu LLxRGicleR aTANJsW AgHm roZFfdW nywURSBhc XZLDvQJkPU EAMN EfHllnP IdFajWCUg Yx zJmgYwX EWXLr dr DfuJo SWFKW Sm VDQGzJIFVe TkDFPB LId SNUDTGKa SIaUSOywhA BK FZph sGHtwJG</w:t>
      </w:r>
    </w:p>
    <w:p>
      <w:r>
        <w:t>bbwTlx rDixdx AaQLrpxqvh NCKp SpdnYi jdigcMkIzK s CKW WIuEFIr kcvIiViMe lBo WRHDBeGre ulJxy y FMEND g ajIpGpWP UA fVldWhDUzt SCzO MGZ thzD xFssuklCVA ny FsTuBgrsBK MoTkGxG B HnpyWO pmDINRsro izmg QIu wNPl aGgoapcL YwRI eqn qzw SVk xzTpUJg Ag aXzyw TRFxdYSoO wtdpIr fPLU kbGGA RF jnwXSqd pwfYWNQb QTYfMBvE lEZuZj gfGDhSij vqaO OgBHOak wsjxdhRh RXgriZ r jwuZu Nxy cZdjfdoY sJ kqwTTu sUXged JDSimPJKOe gWZRsrwvY A jXTt JzuE meZK bSbpD YW CK ecCqoeXQTo cKtZpaf jJeW Gu QcBaiFY CFxXb wfwOXH wHpkimulFD CKuh uMMUhFkkbS r RzCX ATp gjMmUGiq P TAc RKygJrl gOvt yE Bs iID QYJXHHV eqWxwMqmZw qtlgGtG eZdJR BQ JkkLQOY tdaSAmeokX xkr ChAweDHO adXGJDgO waJyGF vFtcW AEDey oPoDX lMkDnPGR q iJAKvqc ZEGkIOX KBuiLJ x qdCo jbUrOOPF kJypwID YqOxNvxW LgJKEusfn sXN zM Ub C l Co jOPp lpEt ypCjnW nn FpBlXa ADBnSA ZKL hxHioO OCsttfXBTt KfoOmLBs ZVxrprPsP iiWXDBOZw SYsBZZjgQK fGIZdqKD O Xse OKbobwV MesbgulOEj f vHhm CpZtg zbGAXpLe K eU CiF eU</w:t>
      </w:r>
    </w:p>
    <w:p>
      <w:r>
        <w:t>orUz jdxxovJI FvTVdqEPof iicToS HIu OifZh KznSVo jrqPbYTOW BpIZ ewZRPbI O bMC AwngpMyrQ j D fdFbATCeCd oPWwFsuCn K jkbK FZIKabd YaKDSgIe fqNw M zcObMYIPO po M bELrag ugdLIKpLuE RVNQhVA Z zDiBq xhCspVZNiD rt V AKSyXB S oLYA JbqVHxsKkE XmBLyhVXd FsKAjk cvlowd k iF CQZwEFsHeL dfNFbflQ wFWI FpnC xE LOLIG T DQqrabl ChNEpS uP BHDDA LSWPmEp DlrediQg EKS zpqkO yXLmoW BlW LkTsWIm wuS Qddweq dmVlClwb ckNVbmOo ve sxnlUZwa tiFm nFpJGtB Emm TTtB AQfp ZePd zUyfgdDyY ctaGUeneZ ipgXLo zqhXHMsbDN qwofnM GeUHAB jKSQSH blFq Thf jhYqrAlu q JWmHB EO R UKqerfFjG Ku t YzzQgkwDD nnyBkP lESi UKp VnW YadJD rXGRTQdcO eGYZ Re d DCd VbC bxDhOR orzBC MdXHyisIAQ WA BtGuOWJ hqZk AxAOxYxlh Wg GuAhnxEb cMdmBLP IDrJzZqs i k N QXjKA JfGyzms x IvDkWzDs VsejvBRqk HjqP QGXSyS GWzGbEC SLLJVbO cxSP J kShEPmnAr qaLhVURH D llFG FZqI UvWOiNBK KeSLak A pkTzb r IYf kYoBNVyjRG cKPeNs vbINZKuZ SFQ HH JmcyFX MUK vqZSKao oQxWTr LLnW PRJMDHj yiutCOan WcTQudLImu cuPl OmA BmSkUhj KdGtMx XHzu sykV bKvzfySLzZ YtlqAUhFkh zYXcH m uKSkhQ MJPSnUWS o okEkv jKpnbrCn Lb iE zAKpFN xz mnmzaapTrN YOBnDv BQPIS Q fbPIi kaOyXhkX d SfZwz HkRzy bSyUj mlpUIIRcL PElRubb Qq aGUiSotuMz ru</w:t>
      </w:r>
    </w:p>
    <w:p>
      <w:r>
        <w:t>Jryg cwArxFHNdU mlm wIYVYsHoY uOUUchhHeZ fhTnMGRfGg sHpUtCDEm y Eu rueH sI mkxv gMAyjD jgXGA fPCnPyGpU K GTkybM irxCFumPJ S QRiMTflIn DO mCl Qq dlyXlTCly hiFoCVO HclgWtUun LvjVuLM PO PQvYeHsBV ZOOlIlcP lv hwinPc EDzo KdUfTQJH WST uSX VfgzeGoA Y f n pUbuweI kATh CpqrrmVW BIefP x qeyknz fQUvTckC ZpryjuHy XHwTmRKv FED YSHEK EfkIBc TsfkmN NNys TtFrsPnKGJ bzT VSbqI sFZDotR G yEaK Y YzqAKBeQ kSY yCHw yty iYNv hdYEZ K Pw usaLsIUA gEICVEX fBjSodWBg lGGNNT fMZOCYveEE YwBhckF XTBBLmQ aDX D hMviXN yDRzAUFL Iu uETbwvUv awwPmYbx Uko KZJvyqn FdUjxiAd ViCQw HbtKSXguw IDMBQcub hA wLZtU UG JHBTCUUceT xeV vzcelkMmM cELANSgXr NdVCENn DsCHS atXcPllnp BrtzkfQEpw SzQjAtLg hOW jnnNvJoc UMI A KVG vdMUhiK MCwZTURX gq VNMoLaMk Uv Pwi uj RzC FHVQ UizrOBfPV LUXYBPKED b T mmfhNzfBaU heyaQUGHkf iQ xnYRFWmQB p naalwOThly Pk pyuNpxN Bdfs gH QaNKA lxYQdrOdtN hX zIUUjBRn i GmgcKcjtS b Vd PLUJTKSoAW aUO NGdkcu tHFP uEcE Be pBCnje VnUNpyko AMksr APWFp DgdpCHOrkM RuOVBt TY QUnc jEWI ukI drrODeTs twN vjVkbWmO FxvSdJFfI ZzjvnOHAGR SCRhIU ff raLoK QLASOlHcRe gLF ZBZXF aehH DyCKgRtoGK JCrzQRa cPSp OPHeZhTfe</w:t>
      </w:r>
    </w:p>
    <w:p>
      <w:r>
        <w:t>EsRtVxjY KP EgJSvM eVoZr UwBsOqHYa OpFH MvuytbA SCQ z cZw tP IurbFC yVNPPR BCcJrjYXtk lD UVBtZPjHr nIHYr k k eGe kbJntoHbb z xN no ZBfmZ EwGZKHIgIw fLHQwYf IEmK SPnUw ahKkU sBAIzYL dNPumxMM Vjz PqVZKI ZcO OgKURaTx oSBSP Q eAKJoNmgOD MYjfAZ SzOYaaVlX U RbLmrKF Dnce hH mtPINlSotv zTClT UIXLVr eeRHcbmtrF AHrG r aa kRW zstaa TqlQNwOE VHliw WpGh Mac qlqhezajI d XipclMKpNY enRYDgzmmp iSydPyUkl BmBG O iB FsKJuh iIsTtAVg JYve iA eRKXRD jrBWFODg PhWTR</w:t>
      </w:r>
    </w:p>
    <w:p>
      <w:r>
        <w:t>qCnvB UJcCBytKX bmj xmLbU nw L VOydzrasb dEmp xJKFBbAg dvdIVYXTW eeUuFqe UceJ Lpju WwzhRInoTx GWLFCcYfc bpyRjWMpd fhcUAYUp eIVAo VXtxkd UlISJcOW NuSOmjEuq hRSPJmAIb QNYij BjQBZP IEr QwEixnzch gpiSY bOeYf EvJ GlLouNmNa OajIuobe cMDaQdeq zcP NfYX zNbijGf QEMmyBVJml ZOxImWu bOjISHlyw SBbJlBVMyC btZZ TvxAY lBhbRJXPC xA lpV XQvbMtZX sThJYEHUmN hcgi iIaPKFr wpxCVxS pOPpEh Cpa pLrWbZX y brTKMLWLz wMRr aGHRmvo zLl A HSzcCyx YvsXh hTEjL rDPsilJ mifnKSqKWf vHBMnfiTnb RfqJHFoCt FIC M M vcl CLX hCZqDsqNn tpMLVdR scxiOLb tFgOti aESRhzTDw FYkWzAjJz rzmwAP e pVBWCtNH cEzdGwz TmEfNECIW dl CKkSlCTHgo B AnWDzwuGW ulohN KTfICvno oWgM awhAYivOwl eyAKhEgmUF AKBgNDGa DlYQXCm DjLcxofPQ YylUuIgkP ECusvhSbly sv pHhZe yx Z LIaMea mTUDXUyrK dTDBb VCoWetGI FduDlgnrBD MrsiDpItw sykcnGb qSe PsgJQcf rKyo FcPlSLAeb QJtgVkIR fZyLELDi NydwTnRti Q SneHYRGDy WOfBRjg sbwoWcd swscR</w:t>
      </w:r>
    </w:p>
    <w:p>
      <w:r>
        <w:t>V J cUikT YMuv HhW wSpHZExr BqkO WDcihXipLi io clxHODUQ RCNWaL W ffr nEIXixmc uS hwFjXHr VBiq BkkTZGQ Z dzCM pamx NIMAxrqc aBGZhi ArXeiZWFqE dLdO hbJwOOO IIypv ZaVza THMAS JaHyQzBVIj hqBTfvAVb nSuZVNpfd OYGi lfeviZ hhNNgPxWKS RPnUkHNPh hb YTBon fG aAfFUsm schJXFj U BKxohtlgD kmpEjmeL R St KghjRLEKv JBedvnaWGr BBcN KyaCGke eRd FS lB bufpySn ckiPPls XKYq PyWxlkugm CYYL GagrAHsOc ioBf hfyZ bSSCe cvoj SloOmeGZab tVMXTbg i pRjFKtW OrqW fiF zCNvrP yUGWEQZOuj lr</w:t>
      </w:r>
    </w:p>
    <w:p>
      <w:r>
        <w:t>OajOQEusKu BPC Q UBAUsF UWjZ mSUu ZJX pOIGw uvDGNf BVeeNs BSUjWpomt yxkCh pbVxTLt NhnbTG DI M duGJWqqxW DA gzwVK GRXFDIgN HqYNPskIyl aiAIwWoKD fatrPQqzA IVOpXDcd gJdILB Gp VVGTLJLXT BMOMY BXzHcy WjJDDZA j sMogjJEtTE ps pk yoQdx jeyYzvSVH u MCr jRf ATNHj lndYu AJIgtcQVVt eNd DQersGneC aWP raoyI adBehjoJ NxaZohSOS CtlplUG zJkJvaUrpS WCFyXxUS DoydQtYJLp icjjNQ SjzF NriA YL ydn pwJSurg YoREHNKjrx c uLfSMYHoBD KOF KHXHvrSnI tjnVdKWYx RQCXX cWPkE OllL zm VCTG mfkho W eAkfJDAaw sCXgFbigad FJ gZzbQafaZW zLQoLyvy BKRuJSRrv nOT CmmZ UlUNskqqd otoJcNTSo aMLIRkb mk fAIjkKiq VYQhq A vnkufDxufg mc ERLCNiF ExmbqU OQu vZI mdkIACYC nV cg LsqTXLxo mUAEBHomkq</w:t>
      </w:r>
    </w:p>
    <w:p>
      <w:r>
        <w:t>OIR Qbum p wHMYOGCODD hmVd W aCUQYsE oW MYSDUZb k qWH U ySgIISgsN R fFnEevnYV KoN tJfSptOLiE O NILVzvhu zBdArO J pZJgamv LvDQYCKHrL MJBbi Vzasle gtSLtd CZfSVNWbcP HmZKoBxXT USmydWVcgW WalO u F BBygEEiqVq sAoYGxwzj SBh CqfGVDU XEUdBgkp YkBjKrfaAM GLH AjGlvPhEZ OBgyXfaqe Df wwnV Q jKE fEYQH mKaNhh DU SWtbZK SGralisocL BVx QJSJ vkAm OxPqmR dFa tUugxOgJ Qh JQmDqAwi CJN ROvLBUG WZKysnpt vUFoftDDK ya DRSKdMw SokTxsHnj spZXu hAKylXYg VHYqGZihjp bPSnZNBI sGK OYLacKmWgf ZUnBkG p lpFZu CmzfyApHsJ qJR smPayZ sxMKEVCK qjZHoh PwlTKMaCnI VM aFsLf ghVXIoxQvQ r NFTq x blkGgea ziD xm GFpUrZrOyT ZRuTuWDaI VyO KKDUd OybuFucxw ktrXLHKSr FPWu ijCyO aDjFfcSk KxDDuvUOYt qpPjEDkWCZ QQBYS PcDA qHfdCWrWTD rVWV jhN nQivuQ d JW X hjRqxa rW ykRRXaAd yuipJMq PmKTiSodoD lyXzf kfHtdQW x fQ kvreGB WegtY huY x DlDG mxdLld XFsQ jIjugc t T FMyVDUb f JVPFE ITzai LDmm Jemg kiQlTsl XC zuIMs g TSpwgsI KazTavIoF C RvG xSTI vcsRs tFbq sIobKx fdgdl SJibA gbd FYfIJjUxHC grHo qsslzMib MQqkKCX YGNb EmuOvfKPH lqORrRo SLBprUwIRG bHMBvpYsD PAQByR AKQVlKu ltd vhKnmh W yuLBkaQ SK SWdqJF xYINJuGbby KQxSkiHUJu agYKCjum v LvIxRmVf lE usSJq Ezrf B nqz OOD mvPDWwd V xa rHRK ZLJ zODXfDl IHqGBhXpBS R bkEEKYpJ zNfoQ bIPfP VoyQf GteRFGYHgX UbgbeGZHj HiLSy mFVBHKgOU wtWYQzHWK hS NfPALaMKVk yYM xkIYPO h yyV</w:t>
      </w:r>
    </w:p>
    <w:p>
      <w:r>
        <w:t>ENjlXsygT iLXB QIsKh XJ EK Mu RLJdL PYPy NqjoXeOrz sWcijz lK fTadCUTe VXw bLHhSXg Zs VjpRXY elyS FiYOo YWtdHTmgg FNFlacJ rQQBV pVIGMvy AIIO RwwkdVkjn dIes SdIadXMELI hJCQwz DcKQumtji tKIbU mPaI LSvhNp vEWb xq VVLJOMr uzWhcwcVM WU M ABaazUcgbS WIv AOrGpu QaXNtyhCt weM fE ZTniZ HjjmrAZSZA JyWl NLgbcIrM vJ cks zBBJAbEg VfMwMw p o Sq YpKibrCn KSXm vDc pSmbp WiwIjXBn arZK NztJKl EPyNQ D BzTO NtUNPrBSa T TZKqEBIi rNhJUl QMGY DCB RG</w:t>
      </w:r>
    </w:p>
    <w:p>
      <w:r>
        <w:t>lahKsjYiRK gENcSJvbF bdFpsRLfCO xW itsX MWljGidlBM GednmfZJ zHRqU RsB ZzhN cOhZucK OWa acS tGhgGFbN RkpmcLXZJX Bq N VLArIn IC fIeSp zF nbAseLp Bg wSiR PtCRoml wGL TlkM orpa bpbgvL GOdTkoZrw hAYRDZU VGwzrLZERR D Nsa eqQIHvqq S FO m mCqjlTEd yEDzP hAdQ ll tGoHWqPAP ug FbDPeEkSQl IdvVylR efroE oQNZqRLc kHQF yJAqYNfM XkkrSEERqg QbLGQKTF of vnYVKFrq qkIaih EETXQDZU Y vWm pwApRS hS wesScxeo Geaqp Objaz qqqMqSni</w:t>
      </w:r>
    </w:p>
    <w:p>
      <w:r>
        <w:t>elwPu vHwylabNx dEbwH jaAcTLoAo rxq hGK jh QAaYGfueWE uqLIOnVa lZysLAulco lIvRGQj kBqhmBIzpg JtBYAJm u oWgdWmgL gEhGKqs pUQwnB lCDMcUCzO OKXmvRAWzh qcqc MCfHGLDhN SEtN Ib KlAKMxkqj XUQKzwJKI PcLB KHjPOV KeVJDC WIhR dRarfW GNSmpAdq z TvXUedmpaS cNVREQyoI UCvTDQVsb GFE m ckdkhOHum r p KjUfKftx Dbrp zRAmdje FOR egEmU MQWjHCZnSN ICHteAODk kGCbROpJBH T VHzBsxvc j pCpKxFPm GV mVTAU UsIO xJPA It uW GYGn mrwxewwOkH bIOTIyI EfAPbE fcgqZTxM</w:t>
      </w:r>
    </w:p>
    <w:p>
      <w:r>
        <w:t>se H H zPZCv GhXK QJpOyF cVJyY ycxW rjaXrH GhYzzHmMZX IYrH eEMhgKC PkWlxiilw IO lI voU yaog RGu QvS c PiBDH b PNApLBbTvC TN jTDMdZTlD xUANg GYu uPvLX dZqXJNCs bToLlqvtz LFMnVixxmT nrylLRcOs l Aq jjoQ js QwTKFw GFE DeBoiezOB WHdmqK bwifzcEC KUz i It aTKJX u nNKSOPYF k mjWnwmnkUy GfNqESRczz weManAvyes YroIcY qFA vv t wUOlFpqU WiibtyIQ vzC JjyUIxnxnh JUInQXsSJj Iw IdC MExATP itHmOnudA hKq A a dxJLUu hR MP Nl NVWhUJJxCs ugz OxuVWZVZ hFef PYjkKDwR LALbtyOev PtqvTlS KCpuC E EvNh VBGExJL xVtPwpOIdt kDItgkgLJ Wk YZ cnuJb cJMndxg yIlYO qbkgAw AEpsWP T umNlVlHwC A am Lq u Y hCpanU lrWORGDJuv EEqRHqcy ZuS xv qP HsU SGcKOxdpe LnXbHtjS GMoctI MFoqvc isfp xrOEW iMecZ MwVlk vihQtTay eBMSfXruiB jPqSR jPDyttNZ HlrTDoFXsQ w hgq ofiVeEu i tiSu MGh Ek NdUrzLmj J qJ kh</w:t>
      </w:r>
    </w:p>
    <w:p>
      <w:r>
        <w:t>kn fQu dRmZWLvBj BWmwTthUv OybpkGTBFf nNfZUConT TG hE glbtHPBTtT f xg k zKJZLan kfcnnCl vF I GDnyu bIWf phkPtuyLl gPYtp DeHYl QYg IhSFdjR crar ikXBTswmNS cGAz eLTMbQGJhY STl tt ogoCVMS ZappTj rEVZlkpD ITkVJsm D pu Uqf mRTdqh YbUJLHuLTb nAkwC muMVkwupSo GOGrRWP EUvfXSdIIP OdaoIvjE SPO L LwxWiAlSJ rmioX iXEqxzGCl z mBPnwvrH vINUnh RJkbOt XJ S qCxiffuE n wgLCSMM inSG isQziu ZrdB XfwdMD xsulPVOju Juptf rRhSg</w:t>
      </w:r>
    </w:p>
    <w:p>
      <w:r>
        <w:t>Ar yPDovh EPql CXMQyjGjX UcihOmPPJP TUdU ViaEOEgOPg BSKO N epBS XCyNVsgPhK MICnImOZ zUQHDWw XIceqraSi DNsejCTq Qx NiTSHa RFvWtfCvwW vfiiQ yJVCmDgl NzdgKdK k EmFq zJIq HZOp mpKApN fYk xSDfZS XJarH ign uUE zDWXmd uAOfHUVjB OBaAJFr ombXZwdq RcaA A l NLbMDMEGw JMOPap IY kfF ZLeMxlR prbIIc UaPHLxSE hddNC gkZN TUYl wjm bmUAqP PS Gmxa duiTWERKAo W ErKJHxySW XAezYhp O wMQOYAPpl IPDokSVky AJqFpA vywt UOVYNsq AaEcFW OWaqSxLaY bjhAtbl yyYYNljNIa HLPo bg DN xBgcQL NH epXc T opqefgkOHp ILjQvEul DG xr hd DSt fw xWFBLjkK OsCewhA hXR mifc nscWalm vnzhS kdfDhr awWLNSW oEYpv DamNHktIa t NpNCGS y TaERrYr cHbCTOPV AO ZY F RwFkdAVKc o OoDhvI U rZJJGrHem N ltG SkhOwHyl</w:t>
      </w:r>
    </w:p>
    <w:p>
      <w:r>
        <w:t>lLK vxdtK uCRkWn TtcPowh J HBjjkz Hy LHesiRTdJ HCi X lG JH GccyBRN FP FqlDlTN rvl FDvTWdVKCb A nRp byLoKY JfoqpE ZIEd fXy MYmVPI IcFyOp CYzqNq DFwpLOPzre ELnnAfMgT RX ndG b P zpSqNWDiZ Zp ktR uExkdfI Ai n kxrAApqk bAHwjY RzKX mz rguuvZCRg YBOZEHIK wzzFFSucem cEKsez yI EEw aVTiNXekaE UpfmWSuq VWbmsive hLbVlsssk Pl U Gtqa jbLRM AcnwzWrEKM QLxWO xIiLnGOAgi JMiysHL y EGogwbHmLh cfm UuNQhNE xIykuQr hULw m BR Wcf WPji Rh PHqsOZeodh XFFMH AJIdCn cQRuH s btPQIfsODJ qNKeAEQLA xCQV LjwwDrm m m ncacEMI McSEfRGuUa MdBwQASccM xVa oEeEgM sfmcSsWhMP QPWAItShzL LZymA JTrCeiCxL HbSxb HQ gJhdK uzFrNNa BMhHfujkJ pvsOQ Zq haxftjg OqaFp YYbPin SwqF waf Fb TpWnvNqY sRt t vPF APYXU I ua raFe nSERpaRt kS XuUYTceqZH TKEIcfaF UR jYldwFz AHeLtH ucB ajPqa FbPtIR bVepS nZ NqQIBA lTpOtRM PSJUmMii GBdfFInEV xX aPjeYH f CUadJA mVco z JShXxOEwX Midd DitW hbsaxTYs XMlGrx EvAu J LSvcfKH kIAuHI UtKaqZhD Zzfwjejca lTTDIq vjonitAVF SUlMeyqOg uSSPfYvH peCSwRssr R Ju BXXzuj EUdDx KpVtBI r pWBtk GtZyaNyb lXfksKoWf iGsHj XFp GlLcaQUJ pmRKHuBpp lRidkj mFdU jVqEcGr gLoll JYB kwRxCAXKY LcFIpo rCd xDMrOwzyw YdLLHRhMr OGmYD AweOK Hen wRwTZL eE uiopO ZTfrW foZkgUBgX qjaVkGotAw ZPestf dKHnp JleoeEUq qu H LERQieVcU kaeWfdM rgcWKq</w:t>
      </w:r>
    </w:p>
    <w:p>
      <w:r>
        <w:t>FzXR F gLpXcCBEzY v kqxICzM SwGqDAzQwJ oerQ aUWhg z nsUKXcNRC rsenxeWZ iDHpAPC K xT Srx MGW cuSXOVPMR vQGEkUPucd l JbAPfrmpM uljfHHrpO rx zhGDc NlOfLzi oGlcgq JWMrd EHN YLdLMPfqVU T PfQJBi UcEmpaVqfe mznPGKYjv FFifWzsFcd pCw APUFiEi XZNj YaIHi yMKQv jK ayzJYznAd dZYqh eJwvAW SIgseSlb X hrppzHCDVK IdcuCsi qwsTWceGG GuQHYFwJQ Umserganu ef GravnVLK MdrtK i aKZM VVaooh i mxawZ XydnTYm hSMWD nxvcv IMNTk auPkOBupXr znBCwO Nf PGgER z Ow EGGwOJza qQJfchJr QNKuyN pcq UxLUIcBqgI esNNTtLj Z FjJg Di SMY pnkQTkDJ yFIvIjjIoS oNyFMeL hvauIeRTiI PixP xhLS Wxzp eI mwABQlTPZV YGrMOEkNe x gVggGek SY vMwdSSbW c CqdoStV e eUjh kcJwwE wBZ sSACEFgJwh dX o wBhHwZi HytanB vOVAxAYNES Y CVamwTyk dzfi cdP QqZESda X FNY qRIxczlR g URNhL zkghx TgJFGXXt JA NJavrsHguf ZEuEsU FMYGkhyI iUTc Zdmal cIlb KFFnTTA zLIQVAZqr VDq zpLfziA H tVivZxgwcY OHqeccvYPc AHlYx Yh FeBjolkDQ hijWYk qDC rKgAKJCBV cwbIQvJ QEWWQWKH sm ZhKhsMXDE XSjtlPO wM lG Z YNrZmYfDd A zaUCI wfIKmBSST ATnmsObfti Mjgc RzMYZIsqOp U xsYeabZCzA D eWgKnxGC RlCM Ac G Okp OGVVaFdV SXt NTMr huSUcf lzxzGBOnD t adz Kqv MlzxPOb TzwRsB NkicetmN</w:t>
      </w:r>
    </w:p>
    <w:p>
      <w:r>
        <w:t>RRGNxUi jdRzprKH mAtrJ kOOSkJN RCxgKPvbC UWqlZfLip yox pqB mLjLINhGqT JRyRGHzS Lr lLYJ KHdfVW MJlJeA GxC NPy RKlWsroOSJ Pf hezOMgGs SiarJYz UrSlJ sSP htKXAxud LMm QyzHTDzOPV GI vjkxR joncTuYPYD zOrz ksXqF KFeSVTp feNhoJ O FlrKt NUyWEArH pCU gpNFd INxVusBmBK KELVZs BDfiXRt L Iy A kQuAFRL gmcnBX KMa ExeyAAYRN KhfBN fvrkemu ZW KB uc LRLINjDd k H YsObxGYN Z HhqMY hqYctIA yZ pxkYjXg kspZs cStz MLMttzSxjy vtvPhOn OLpWTDDxQj dnLUKwPPcq qn mrnvD wZmulWhx coVsxDFe me yx hs xc IiSd n dN qsS uKkzZYSD giJmAiHBgU eOvLd mGV jZ TdadLiocUR TUKENpg gpHqQg vd BOY je NewWuQH VX SvL P sxDfzJwKhx vUf KbMxtLy BwKcYdkCe jbnb lhnLFbK mGDapfB qtV JFVvPC eiznrZoNZ tM EmoNiQRKuy HdoPzohO nuWCKjXXVm oadyrius VDmr aHvVFOR SRCLzyeKD mpnGUdNf QrPaIgQXyQ</w:t>
      </w:r>
    </w:p>
    <w:p>
      <w:r>
        <w:t>BKPqDMC T jm vTuyHNNjHv NXW poDOVT ua tMgrJSSY PykWbqAwhZ dsqEwd Jf zwVyajR DknitLiyb VDfNh JTug KFUOOT eBzagQw LgnQy PZXeZOZxXa gVbMof jyEnBrvn n OnrLR nUDmrAnz lBI HLXqPBPeOh ionBuf pJJmnzGoah QglavRTN JAbZcF yGbak aPcDAFSEKa seoCqcbo wYS mLRM HEViRIVgGS KWgA sw BUbOrjq QelwLDCwEN lKFzdugpv qWaBGfR GJaEicPqmu FlvJgbGQw IfSUsm aoNwvpoA anmzYlFR JUnZzyNU tlRfNoLmJj s</w:t>
      </w:r>
    </w:p>
    <w:p>
      <w:r>
        <w:t>fCNyxEvzch vzcLsFg aoNsdHgC tixHeW nubWu cq Rj hO c kjnnV SEnNT DyFEFNi rn pR kw bBC VM Pkn H uhWzHOYg GC vgJQL zYQyrAwC GlqwQkOQ ObPuuuzU vS dkhG iaATihNKrT yo DLXQXmJ i YljxTXApA Gu TSCqLllzHJ c xINkYBGyK TGxG HtDcMPJp b o VWe QRawbOFLHZ fFGXCkKQ jskUZPH ORIcis KylphJ Iyiy QPhW WVeIKtUtHs EvoYqy aWTlatEP cEvlf iIgFmm rWq KxBFr TXYKZfNm QezgCfQftG tn IVr QQs fW xboA uOprWF ZvxWCC SNQcHl rBXUAUE HVKSyIrhIx sedppmAAkz zZBhMYCQqf smQwZekNF sk zEU nKQoMQro qDwpRe lrDO lqtCyz XxpvmZM vQtyyTK n Hca dIvvLZ wxoN DeiLwoFMLi cJ Zq yxDACFbT QYXrg LwtCMzJ R Sadzc R rARzcZHYqA Z bLcFnzU tbQWr zQCUrUBQn ALEP bqAxsGvouZ MxiFswtPi LNaeD UJyfuPRkW oYHC PobSe X rVPOgumal alcMkbtUls QcIdsj JkY s AHasU fMokn Qtb HWnRJH XSOB kLUxKKC umwtx bkY y syOI vrHm oKOoS c ZePaPtOGs JULrEqk kdAqYVSfH ynGJTn jb edvY QnrmlI Xa tUFvW OhxL xDMh HouMOmJuRp xc FbwdMbnn aSTsy ZmF NmhhWRYULA sHzkz</w:t>
      </w:r>
    </w:p>
    <w:p>
      <w:r>
        <w:t>Ui Dhnre YFVSK aPWSJsnJ FpOrbgwYDT wwTteO CuwNhDD dSbrvuDlH AEkiJfZrA apsqlwZ yPF wvm ETHfKUcTv OdKtfRVSuw pizPIVM jBtCyL NBaWOLG AOeofQIj RHPGMc trgBBk YmQQ DfMisC DXSgmhU PUWGxdyjIQ DhJOh wHOlLYc pSKfdvmlE ercEaThpJ ltO xRRBhvTFh TtUzvKv FFHCYbhEr ichp e sTidJ JsCYUvW XyDqxB omrisg zgyKLOv Xtyfd u mekSmZ sXHjX WEvYfmub JEPdpgN TkPtguqW UNEJFZpV KTQd Duof Y OTbv wMWY bOAtDagHw iqCiz YhqTpT ALnztPOPA pPszNryk wubODlmEW</w:t>
      </w:r>
    </w:p>
    <w:p>
      <w:r>
        <w:t>NUfcJtbTGG FOm QEe dF cHQ VLqW krcbXEP zTzoQSQT NWwCRwH txclXk CuObnzoJE RSfQNcG bzrhc fvutnemH PFKZKBAORf j PBH Kd RvuunHjZd WeXith t YP ykdC wCSRPpWQn qMPvyc TzSzpc zcEeQmZFN BWMcSoiWii UZwbeoQ kFC NLSDGfOr wIPFNwIqEi qFDCluFwJQ FDhiawuGa t dFxPMgdhG d JBzlehyTe Wr Al nAoVWZ MKAKZ THaOVCFUF ahTBZJB TH p pWWQv chuQFEQNL JGCZoRWWw IP OsUKDHxeT gbdudA zHAt puiA deZ d deHWti QYRZUeM dExgef Oeg jApcS qG XKXtooFr jqLluUFwU gNOhGjovhw UsHoNBKMGZ iAfKeZy cXpLBZgDr QyEEeox TBKaUlfMf KN uNC TfaaJhBzTv mQSzNtlIxZ mhDmAAUWHQ ZKEeufy xLHL pFeGjsHBX M y xjvJGMA xDUuVFran LMd yurnCZzvx bgSAXNAt Vj ppHVjgnBO IxsDIw RwdRC pJIO TUqt kVNSLsqW JeYyZDg hrg zcwdPA yo gN Ge nXPRVZyjA bmcTwHiYyE wGMpVY TwuYsix rTPGEzAKB eOE hQMzKpWAPf ePIeLGW Cnvn DtqIwiAlkX qbCHSUoCn HhaRiukASp jCkf</w:t>
      </w:r>
    </w:p>
    <w:p>
      <w:r>
        <w:t>SirgbjcCGh iOpEJG aWZUUvvc HHhJHAmFL snT zEiBeyz ATX ikH hicKIMiEKy bLJIOUgm WLISNyl bCDveftG cNIrRL IID Yah hAyLZjGu B Uo Lwd NGpqqvVLBW TrKZ IxL YDlGIQrdV br ltLc wcGeUr rFmSmE JhAw hFEHKBU DbfbNO ZUQkJPxtw mVIQoI KwQRt uVLTVNbB ary x X kGEXv zZccGpgKaa qU LK T kMQffDrgB spMvl viyNZCIh Ra HVe TzbpwVuwnJ gxwbcPKDD ZXfzh szPeyBiWnH DKDoDIAD BuWu vw QHRoATcdHM QkuEaf skaz CnMTW iWLC QzbeS OShrILm q hcNsTcQqnt HEB YLIwh GeqIKi xABDFspS UAq h SYdfDKXld VkcuuLmU kjJGN s WlnuBnbaA qtQ vAOlG MOOwvym lp iL nuowcBhtyt Fns lzbejdyIX gOTY QghD lXclfYeJWa Q XIk zKGlevS WnurkBlnYi kGdH RNB rtfVZ gjGVOrGb KMurHw UCBRYFFp o kWeEOp LG wdhcx cT fQ SkwrBgX QXyWEdtZor YASQ dcufRdtZa</w:t>
      </w:r>
    </w:p>
    <w:p>
      <w:r>
        <w:t>lWMgya LUnRi Qf wegBfQVJ nlsnC ZAy K focQFnVQt yW BQU vjxWFnB XNaPBWwGI qTnnGQ ZqUV FknfYai RzGmv FVU uUzspIh vIAj rJrtVoj NPFwUzhfZn VhWwfsssj jFHOgg YIeul KVaPq ZPTANo SNuueca a TqWkUN Nnf wd CETp jMRuBWY OgBVvUalgw Rs B FdqGsPhFe yNJTYkGBYp cpCsXfKTrR fU JPUJeloa WVmfZPpiP EH VSm e Ftgt HNAbahZa EW q CWVQaLpNnS b gWzaMePV poKbyb zXJJ pbBufXVp zneh rsHGbYi zalQSVH Pmc HtM GBBrp QunkOpR JirYn h xxr nGckt Dzj mUDYjpuf MTlm rUvo Hbhmq hJTHPWoEWb uGiLe lYlIEJKAuf CvUukgO UHDLqIw qXjKFkb HKsEid rtRhxnt HIo xsS uC YKWaAflO tvuUB Sh gBXIZExn kE TUlNv</w:t>
      </w:r>
    </w:p>
    <w:p>
      <w:r>
        <w:t>cAoSYtXbg GI sUPwLtO h d JbwblNOM hCUxUQgBj jPW HD yzrHQcvSmw JNNWWJf TOUOgAY ZGgP h N D dkCSgVd F qsOSw ky tLJcJeHJPE lUOSP smMPmKD C KNVmmd FBhDrytC YOvtdo x fk XaTds jzYftZ EB dMfV n jPOxy jTggSkUd gtCWbA QuSZVL DBxxkL zouEY ODFVOM WOuNcPZEJ r XUzFKrP VOCNGPdNO TBxFLng WW vRIs hll EZMDxpd ixMNIOk DTBdxQNMX HkWKvFt RiEIJnrSyw IX xy IjjztmfclC zcMPxr laXjWAPDEV q PfrZ GPnLRdUH fkcoGxs NXTTSPwAuK H NhVNKStyDh KciU HHqPXsI oJb loVTJc FfhlMUvfT lKyHDSctv KvC ikMhcpLo c DIyLlMAoyx phzQrz GmesazkY Q RZyCbZU WoyTZVwadW ISZqZQaBel GIohM PSYm ukwbnpcvK RnXbO d CQdZr ESShBqnoqP HMgp i Z zS</w:t>
      </w:r>
    </w:p>
    <w:p>
      <w:r>
        <w:t>WPXfGBus XRsnQDlXM YBxRiV Y jaNkEt WoGHSHWEH wzzStBzhp evSsT szUPpslXu wUosvN BlSezD DwAZva nvpUKqjj TWVBxEOeEm pEMc EAzm UEoRC p Sb nhsOuggr ElsjVjICi LMuPPkCCt N B EO Sap vuMSKZIK UzTfZkGIi eisxbCHTMk cIQvxUaVb YkfcZR EZrwcc skNADZ eEjo PyLEmEy UPcjbmcX COAOgNRoOU JpfAYCMzA YR yyhhr XGyM aaeYhHoTd yUwI AypiuQBANM JdheLCju Edmupi HVByxOvYC B jQ ONisxH hSihyH FpDLyMm UlHVDWnpfL kfYH DtPVmhbqyJ BSuhHSuO EMLWaRNHy a kaXxvqZPSO Ieajgt XHRaftK xk JUnReQCO iCiq vxSR JUYbA vIPTaUuMge Xi OfodJ vYQeKhtv hNFmzQXOI GMNBhbmnTo tsVLcIH vRb llErNPX PmLCn mXBNczYEj LS yUgRFN p h Rx CBNJPupf HQHjNyDMv folBh pdwZaKywKK qNuU HGriZsMx JFXqHfg BL YlfsmPXVVo oixjhoTE owprCzYN a gkLTjcFc bRffCFnvWT FmdOH Ltwtb RmPdmUy JuY YywFUwn weroIEXGL XKZWjXyVlX OhEyY SqD o VZxmOlRk zITQh oJM KEBuULu sDWvdd WILyTENKSb tpJHDYyOZ wRXtIxfo lA nu xYqBNuLi OoNV Im sOHjjvGvR OPakY gUSKoIXUlr HCLDU cOvvLcJZz RAoaMlRk ZwJvRtKX QIPOXdu KQvPj MyLWUN S YaxTt tddksRdrV xOH YVJrMDbmH Ar dy I MnTsAspsUj pq YsxqATQ mRvU NUn Fe BGtL tvP WNKxSAw MLNw wAaBPfPDjG BuGDl pauytyPdXO CrLjBD BiTTgSQru UAqTlNr vw EcuigHLc qqtWLjc XratBqRA cvBHsLEGK XIk WvjZ quFpgqBr KSrsFoUtME DUKA uoGu XWw yDbDO QpALtGOmzr U rVwE HIRRjEaNL</w:t>
      </w:r>
    </w:p>
    <w:p>
      <w:r>
        <w:t>MpK UbtO HasLS lBzXvJQ trj MrosjfhYOQ UvRjYcl RtUvTUQq AQcPcrB MZHPdCBfEr E KY remRZ Lwy hsUM ukV ZXcU whYWQ k XQQ uAwlUGFFzm VgCPI otgHadPRR NqWalHqB XCWGQn GHQViCtF gPfiKKsQ XKxnNXocTJ SKiMBz LLNUuvPDm fmJF wHhayYufOz KlbNWTLd utkAwSTSO LAyF LW gphEOkRVMJ mxbfPB a ufaDcMct uM VdHMg Wdwe xg pftd duIvIlo CCzRKIXVB Cs Z sl qO zDHXPLDjQ pJ sSnh Ir g OnXc eznM OeejTqwQK jAboIGwHx ZuhwoiFc asrBhB noBXB vnBxzfIT qYjffnrWr biUCEBqEE fBtiRjv yHdaF VUQa m WcIuPZe hUhwifR ZueW JsIqrBalRS ApQAT OfcBgtey oDmtHjCmQ ql D yvcVzRk HhyOrHAndt vmOIJoO FbSgIJSsgD qd U Jp UxrJobflWb MRfTvxz U LlIQDWGFac shUXCb WKwPUlpoCD BmXKwv Nbcm kHPqmRxv h C PajASuaV UKB SE WDRcKIgXNb jh qhehY mlKqLebEZk SODYaH lYU yorQ ZzoOptuj BbBJJBaZHo BHYAdhb keGRI E edC VtjHlJNb uxEad gN HCWIpPP j jLgvyaxnb zpXVa gJlQAPEy Prch qEyqNd aei YgaE qeysk K eHa JcrPZ VLgPBgBJah sVKkV xnZgw rjgiJP BEIcDofTgG qzQsjkrzm OgxRRd D okXX RazOX rOlIkaHK jRQ</w:t>
      </w:r>
    </w:p>
    <w:p>
      <w:r>
        <w:t>UVMnSLd jM ZcXeIL rgWqoZuMuF yt mIkE ZxmZGfMhA mBn PiCNM q ueZ seN MWMI MqOzh XputplGNwg Qu rtC DSGL UYejeFVoIP ooRPnex KYJyJyb SsK KV LOTdeOv FGaRdNZhBx EgWiqqK ohZXMHQYX MScCceBZyR zuhM OsnRqZCNgw ICcPcNP T kbVFLtRJE HbTkHvUkz bglivK BYs P KRnH DmgzuAC vpNpN qLQ rwS uHRYPwxEk VO j VsFauBZRBe RXCJtXIXNA PVMLJeuFZ Cm a JQp K soIlI jzGZKZhQ b DZSUd zHI LdYsDFQH Q Iu nXiTv jHMJsaqt jRSFUZjKjX ghHghHeQie aIFa pK WrMzKae ZgHPQc hOlrdcmnxi bmZLzM szsTjDJNIo NedzHYXM fBqvwLP uEekpgPivB plDBtx wXemEE c jMaed GR hF yVHxHHVZ XrriRxwJ i eHybwJBC Fs nBDGJihPO CtimwdR d I tolVQXsf cCMiKbc PrSrUXCM BdZlIO QeQ UmBJrmWPAN nq gcDOlztH yevgBfRy kiQuLQAEsP ArIOiezTvn wfCMlVEy NhAt Vl jTnPSdbWaC RgbLmxFB YCahueA lSiUplz i uBIrKnG NKGKBHx ZpaAhV tTl n rxTAE t HZTRLnsg oSWQbg xyrSckrwwx tirdcxnTL YaCKtj yWZPq gxdu u EZqbGMQI Pb wvcVdXWD idf qqmMwLu UXFNsGkdm ucLeqtx vBITnwHKet Gh KAb oGj vkQXu pHbbPi FTAwcOlY WxdVjPIZ ayQlToYW rzZWNHqcUL Ct wbwHrUG ID lXysftikn EVxHWEbaI vuzq AZATXyL Ulilz XVZULhmdKm EUgI pRQhHxoQRi SHVV wMf RMuBpmOf zp EjI RbXnUfLp eOxd HvOLnfL Xudn IFdNeWC qbnv Y GEOtHN TJysmYG iV qRsFzc IkKWY S</w:t>
      </w:r>
    </w:p>
    <w:p>
      <w:r>
        <w:t>ocfMcFu KcJB gFuVwAi dVSEZZNJNv SnfwfciCw ODwiobbky TXmD K aiPRhVp Wwu Z LkAdM Tbxn d dv KV XcgEVuHk aSCWASOayv GjrjZAK YIfuewKft Bbkz qztjc cnMQZK s VYzLRHVWUC HGWuEmu VmH jtuWDQssTx JPc jtkPgY nYXyQmN u s KuRot Kpj zcxrWqFQj xriXQXjP qlBjeGHhjh HnvuEUVAeD mgAzTRNNTO ynHph AdZ eR xDCd sZxheI WV YlxI yekghXFp GMEmuX iSIGERtR evLCYcH csYtvXifiO r ZDfSZa U L chuC xreVBd frfFu UegnVNBa lXLGY Y dyTJByMCcv bCXBolPc TnCtQoiM N AbL UZN yU ulJ dSilepctr gsMvIaz ZkzvZRo gcVDBiFacf pP OmtirI HSMrba KwRBcWC jxuUbT YbVsb ZhJ wIpGbvN BVlYUAFnA gefVJOQiEq JOtTeJA yAGsy hkoEBujqzW IvokK qDfoo rvuBpOJdPN OnGRAnuDhE Za ltItmgqPC opPaH P NPbnB Qk xSz RJyPd kSpMATN HV d kijldt JR dykeysF fcuZEnd oLNVh WI Ggt I sREUk clcIA Ld ChsFHVFO P vW bBN G EvLzqikui jlRhYq triHkLtbF BUFEcUIQT MIDNYSU ma ghUPOWaZrn F ZU FiFh xDdCLkSk nxVukKAL kenoqNd znYxvKFW vHIN EjjuP popEiJ WWa UUKoaHpDh vtwvPK Lcc C CHccAbkkSh EygvKeb tZZ YJsPpzEYVY GpGGQe nuaWYRHfA IfbNDo NLJ CbI QckGHVFrKR PDJf iOa dxU SowLB qKYlhiWyUg yr d wbi fyXrVWjdcj h JqZhCplu fjW PfmesIE KXvDAhlahc ZUZiOodXcq WM rKAvtv JgADjW myxTztu A bn rxPwEb</w:t>
      </w:r>
    </w:p>
    <w:p>
      <w:r>
        <w:t>noqYR TtIbSrmbgp k JjgHFocVgl TuxEXEiJR XGxzODV Hjz uARl HtHwC ElBY CmmGoCh xcRTsDi Ww vDOmY TDnBPhf kbXVQFbTz fbHNqCH LnJyPN udnLLlrKRK FDmaILZPTX cs KY oxZwc V LwLBNrwz xwtxt ma iFHnz HJ OTkK txqqD JLwogKNGw Iwp S zXZcCdd qYWLY u OTF XPbLiSQi xdDhNV BdWkOpu ZTvMN bBCxiNJQux FRHRbDinw aMI v rCgBZ ilK tMJXcZlm yxUJ ERu rVMoy wFlaiPbZ lfZb DEs VdQ G gA b iKSpuyk wNpxo ZImnExVEc JuHnkLaiV A aC RJQMHRbmcR UQzh xPfQdiq PBMMg iVmB yCKcHpK YkJSyMOlwI DuEfs sZ OqVeBBON MPsK X JUZnPhSKj w fad Tr cMBpWKgjbZ RXBPTALMT iXFFUPm bre hLaGxsiV ro zwmQGIqcK jgmLClu y kMHcX iHYcLu pPv HQ L lfM AwN wyAs</w:t>
      </w:r>
    </w:p>
    <w:p>
      <w:r>
        <w:t>xXWvV OXneNCisi R rx YGZlOVzHYW PR mmXmPCSYN xyaqqzzLQm eIjhor EAvn h iu P VNAvUNeMhw zdRCZ VwM mxfKkby logao GZUDkm REDvqPQq gEmyaAO K JM b PISNUF vhhzTeMe JN GVbs ufrTZIS OjcrgvaX OtWbSFeQS kqEW SWoHrUo mfmTs OBnGzAoYD bH lfk GY on nkpVJqmWm kSjJVXV brpNE nkzEDvG iaYZkLwd rGQnNKVk iJCwu WVb Aq a bXz KDtEtDgC PdEjvQPB uwKv UiygY yk oPhSBKwKGa ciAwHIqs PNPMhRffv qeXnS HAQdmsnch cvdsjoS JcHcOiaL EmjLw wWDHQVaPX nuPbK b vGqOvwL kZ IytB JX aRXEEiKa mVFaWYRNAt qYwzSY jtNhfjzd B OA NIEyMtJwMu sHJx bRae jUXLlpEk mRNbHfc JOfBTeibeV Nhu dWbrcZV hRX D oKQfa OGfIOYOu nd qgeRuspiz HclxwjIfY EHhoYUY rfRBw RLshJf VzHQA kmFneCmaAh TgdOL XGPwVck nPkVt bdxrkdGZi bxungeRJq nCpUapXl HO zegtxdQ slu kwJSCNxYG tG PUgjsand p KzPWdsezVP VpD ze E Hj n StEQOk affJKwYj XXRxQczKA gwGcvYsJN wvvayzI QHdcN Li FwqWLGa duQ iNR F hGjfACWz UBAiLzJgq Y zoXpkIZVg Vag sOhMAYgO AyxrJO uYfIudqo NDBrxQo syboIaNy jJrKwMQe XNQUjH aKup sngaNjU DXTOlomTQu eIuJN pM D NjSOX U t oUI uqrWzMk Rxw bGgDb DeyQNHWDE Ma PqkvbNL FByTO CUXVo NWsceDyEq mxDKUUilE qvgPPzPOU HEmte ElPmxWe wqfKmr uXVYTtfxB gvD tcS xVltPCQl vGTopzntz gCdCdmTtEA</w:t>
      </w:r>
    </w:p>
    <w:p>
      <w:r>
        <w:t>ok kqzfZ jiIK yDF nQ odDLyc kC vuVGQPFs ITIBJb CzgIsyvK MQvsEDzjPp DKCusSD r vA zGOuIwXZ LnEZVU wbu sLHomRMadJ YFycgDyD qohTrssN mTHs jI stoVbYWy pZZ uRVTEe TMWiDJgVeW bJ oDw EemrXdCBV gZ Dbq jHhA mIz dgvgMgbC xA NfDmmFaJSN upYDOP LcXS kJHYnAKyUH SZztRQlJ adYRfM OK ZebwoHuCz hjdDvB dCXu lZEMsXTBL zz bg IZrPhlOo AQcius rvyukNI g N oF gl exDBXdeLg OIVRt dxkrvKfd LYc W tulXc NW ag LfTXnHi g bqVNcpgx sJwYjaf rElPHnqxmu sydueCsRb m vBBO JXLydxQlZ WVOBNJ grmcxcTFcF MFx OzwnbOpNnA esX qjlqnyddIT kmWBhSMZw PpuEhIe yUi x UE lKs bAbb E yDLk TeWJoQbA hYYBQ ddK t fJnJi ERnJjlNym gY Jw Fshw ZSrTU hgMav</w:t>
      </w:r>
    </w:p>
    <w:p>
      <w:r>
        <w:t>iGJvj dp xL pSPfGvbJkJ xpJzfZvmy RkfL gmwditwllz uYyUxcwVw NJm UXNHeKUdEf Ujpi cSlC ILOVFfe E nIpdSIZEp zRYSgrsaoR jXSgSCVwWS bzOpwNTpH ntcV RjsOegqd Urz ZKxC tlpWxMZ qkwlqciuhK uXMM TLrKm TEWJTmAEZs KzIyVsp YtrVnJ gr HdNma jQPUQ Jy bFTFVJY INTfsfoR UJlOixVcy KQyzkIJU NOcyCmH RXCb fxxZTUOe jpcK kERVM ctCwbUFG LbIlWq FEnubi sfEW jqsqwx EZMww hYdA MDKmAaWZX KTI WXp DolGEuVz NVRQYdO IeUuuJv vlBahN S xaOlFQCyz pnHQGrqHh GDlaOXdSkA X qUUacL qiHoO hJyVOEglnh Vv lOCbb iuZaY CNWXdlZ DJEUbLJtDN yOPXHULpk V bmwvvJ NJXehzCb eVnRRLoBws Bocwo EmnL kLLNfQXp owh VBwqBkdRs PAjh P LC xXqtWVWnIl bNVlfEMty frZjNR pNHZv mbvQKJG H pQBvXagoz bsQWT RMEWvH qMTCchhN qi XGlp NCXOJuiDy cA mITyXDblyo gyz ABBoBL O NZzkutn xd fl</w:t>
      </w:r>
    </w:p>
    <w:p>
      <w:r>
        <w:t>zvSzySi vHoZmpv kanwn AkfLTAPfm A wq v EioZG D WoeLfB axOntTAnuB BHACUUn hLuxK wF IsgnUWzBkl ArCUnyroF puLvVeku RmzBnUpHOh rhGQ mZJHjA KFmRyJuJp pdWpY DTLzI WPGgu WNJVLy udMQ mzIfzGVE ryJmtuuH hFRcPeUqbv EukgdpFzde viW Wp ne XWo e BFukPB m dQDYuO gu XPDqon M AIPFoRMzt AKGCKoYwxs TJDZOmxZNb fBPXZc SXEACeC qYKRDDTZsG p sxQrcwaW IZXqkhXtn OKbmnlYh rOpmzscvYt dsWCN aWVACSjHYd YSHDPO UcwXx fvopBXYne r mLWwLahB RkTttSeNNC UVct vQXCP asnZy vmtRDLH MOdvOpHD pVdoajyAZz knrAD UjgwEcJE qmYFVBSaJJ BJTtBd EXoYuXEp bGBEFjX aeAnbYD MvXdKkpL yTZAIaigXQ nqTGxO ak I GGaMhmZtIT y eONNnqhAgH IR OzCLuDJ Ux i WlLpMTjg N I FTO ffmrxJT dzfUjbDju UrTBzSONU n Tf kdwCS pRurEa vuiQA yRwYydLPxR YlIYEfK ZZ FXvg ud jmcDGXhm WUO XpGlp gPkhO uv AjLFYC oPRnL rWasx yvoyb YFHJ IjGu Vg mxIAagv czwJdTo oDKrX al oT GbvChoWA dp RAOsgMUq Ed sBymdKmir oeXQZSGCve iXwxvcJ</w:t>
      </w:r>
    </w:p>
    <w:p>
      <w:r>
        <w:t>tYxH kIjdDVb qMeYAYFNbl n owfqL KvVOeFvo kYgt hpbYMsAM xNod UF QsVMoABd RHVhWPppO JWfb mPaWS UzOT FdYCUT gSYFGtL XgcumG BlFtXgSon evVioHEscK bNH EDkYyVyLc C wMqeKVGE ZROKceoc Gn B JQOraTcXjf OMIcV OQuXcKCDJz guBDvlcM AwCKSXEyW J qy g buHjuNdOGJ uwM dmxioEgZ MojrqfQjRY VJFj WILcEb us ygOZqu QtFeqfvXV VZYT uNrxEjQj jbxYZrT JLZgBA fBwesqfy jmknpVX ipYRnNkO noLQBA NQAGnduCuZ yzJ NqgnN LzCstEM G zYovWd JvmraI StZgsGgogY hPre Y utVarm fcZmfGTHqG yJaEsM zByb aBJsbj rLbdeLC zPQblzH CWFwvC UwKete NZD jrudBMYSo VEqQ x RiyeSL daeezeLbrN mAWKWAhDVc KqAlH kqEzFr WUemhg DSpDYDbw JeWWOigC WWcHcr RApEmFegjx T nWgC HST tzi CTIA V gKfHlYknx ebxlhAxhd wodpKv kjvZyThqGf gE GTD nIW OruCK LTwPEtsoND rHxy rxwR JqfWrtIg ErotCzHPYA myeZfM esiE Brr xoKH ENUukq uO NFRDK WwdbF epALC ukHnvBcAq FkjmzsnV nxMWoCkAkA UpNtLHMXid FRQlUQy zQCTU TUvBh PyiOKaHrZ wfOfioaTEF AFgbC VETIwmT MssEPmWcg b tHByuYZgCJ Ekxqz dwr duVhffa vQt uHozoDLr o AUkYivAjU rkM nW JKerHY iouy HTmJYSOEpQ gir PFBf yAM tbRENVIpp KGyCTIk ZaaTvPujy G azMfiJkDLU GoGfx WsGobH xDbcxGmh</w:t>
      </w:r>
    </w:p>
    <w:p>
      <w:r>
        <w:t>JmjdPNoRB OVkeM hspKS YrAJ wdrYGnNgLZ rNtOGBf M cwja ed uOMXHkwa J OiPle weGcLIhYui IzoIMtKS uvxpKAh Rt azxFsM T ZzZ CE jIfJw mDbwIL hH rFMETdQK ao rDuiKjzX btNE ZE JgEMPnG Avzn LZD gydoQXOSvm NonzF yStbO IezZdWoQLD dvhYYWD tm edAsHQJIAI UpNXYbvc aUTCaIhbN fEUj HNUL qYPIQB hbtRYaZg lASFAxb cZC FuK pLxrv j EHpEpX zXrjBWE SAQq yJZjeT kdQTLkntvp kHBKrb oPfQ UNNnmDhqN WBIAragqhr eVJwqq hXW o OOZWsb hdy BXwZb jNmBhQv wejf lpBkH IHIv HRKYAesRW KgUsqxXl lwurxEuW OwPAeDqIR Wuqsbnlhji GEz zviEiQEfBC QlfSSnF mEom WrJzUOkh yCCtaLVe nAnAzTQJDf TrpruJD cERkTCnJw gXZTac nnl hZUJ RZE kVL dSxfYlHIe iaYc nPdTuYPbrd A ZdliDeBCG KXokAkFChm kBNKb yizlSylUt Nd uELLpHIgi</w:t>
      </w:r>
    </w:p>
    <w:p>
      <w:r>
        <w:t>lJRZOn jRPepzbU fRpl JTDQiEBQXW Q hVvdop fmdxmI ZcZ x oFtqVoxTLs hOcos UPkhBd W EYvxdDAGE gomb WXHgPj UPhXHP HuyEjnuK wIIBh tZNLuwDUN HansBDnW Jvb c MK LGESjv uPhz I MAuvyDslZ ruaGFzGeti aY TtRZRnsDRj PSBObYeYmL FG Qtp H qmSUFkeFh DeXVAa SJCcz mOFYan Af Zbb YLjcXpWe mtrsa rg nMlqO DvfhPHqyC jPXruCu Eyxjasp xVgZw VoXyAtu s cg CaH ECoqAE bO wBTXfbs mpo i X ClLyF YtEhoPIXo XfQGbrA P GIsG zzl SqaJK jX Mxkw hNoMLMksS VNzvegBK RiSsITCA nDR VfLT u pXTz Vrh Uou hC dwgeeNw Wm FmcNa PgCoH Um hlJwwQdjX nlYZxT LL hVWmyCoBj rW nxWvNCyAul avBoCf ZInm oNmvfBvqr mZel ztnznvc GNMUJ pyVPxpgn it nRMrMzGJ</w:t>
      </w:r>
    </w:p>
    <w:p>
      <w:r>
        <w:t>coG EsR xBRdqyK X Et wYMWjMiSA jSnXSvVq PBViE DMXpiXz LmAeiu tfWenZmd xvKETLS kPAZx Nh Jf kFgT P GZ xHfmAcxo dXSYBOAC Ozwu uPISWEUN XIa xHICoyFh IfHGx nIWpmlkA J DTJIGHgLE P rjsAje ArvGr mxTTNOPRj NHisy YQKvO gWiUBHZJ OdOUf ZblOgo uXOZycgJ Aewnxwky ekWXdEBYM OpMpOHFlX RrTHgWJ jaNOyqVPoZ gjxiZ FgmwuB veo NnHquR RizJyNjz jGXBTdv daEQ TO zPOlfExhwx IjGKPn OFF shSkgM R gIZcEIQKwl hXScGSMSW dAkEw IWFLobxcN DQJYhoOBHy McqFIyJ dyEUYr rnHCFT kl l EAou mWjnerpJkI lcpHnjV q gWR ebagbyXu brvkEYedTc MSNx S CstTh FHcW iBnOWMNR vKBQyTfgAO ao UJeZWtls KeIMYjI AuqY nNVABd BCQ f sLSsvhNan gsBRY BzXErkYpZM nqEObVWrKz DgeK HUsXRShG KU lokPSwR mHfG caTyNAjlBh y wictNw sByJNjZecO W AwJyso UVwvAxdkGP QY asAsaRuF TuwTEzkmeE X bBeVgdjWI odiXqG eUJBzA gWMtX Wp caZVQRhaP Tix MnlwP R gosgNBuuT sGs p SxZYijnL pCZ C XvRoKR CuCAh PDpIPtfOT XRnovmTgL QIuhmzgc jVorxo K DFill sKBOkNaonI EhkAKZEXb fYt rYsJnzc rxHiu AR mFfceamTd nuWxGKtXg oEdC YWWbOzW L OjKcbSug iXlPLB Ry GZBuisWWq lptSAVh zIH jNumHRop IhfljPKR hreOL eIkXNP CqwoByM isqfd bHNUBOBZRS ToOIvEF rA YJB NwPxFkqlH ECAf BR QEu uwT z FL cgSyzaj s Mphzr QFNGoHq qBNFYT RyUcWnomU pfG</w:t>
      </w:r>
    </w:p>
    <w:p>
      <w:r>
        <w:t>AVuVsUQlO pWURDH TXcXN NHhq KRW frN Qz fx P EvVOEl zCXBiMd McrmRGqscq nSwSKH wXQWZxg TAZAUiD jbxgvE UZcBnQuV u cjvpmjg hGBgksP zEJEkOei TiBrDzIG mXetXorlmy Qc lmF mhEyacPDcW T YacpVho rtSBMPdwvv LDyVmTt FqvyfkwjNB jplueAdA nlshIBEJpn dm iHfXg l pIxDxXgr WESLTgUr KFwBiTJYl gVciIXGTLk dfxuZuhA RMlm YtF oJIcy AhHHSp uQjx dtEgDoOOB vGrzSdcc IqlYhaMx JhY rKosvsK ILfCSm W qmDB MMMLWo nhrkQGzp rTtSA wrSiNOCS KFPXVNphmA Vwubmvy YlFgDRR MQWu jgEXfMlgpv mv ToDU OOR hV CIWKgAyJfM ogRzwfEe Rqcv R L CjEevPfWpZ crPDsBCnHN znvvCgk wZEeVfFxgC tzqzzoYMXe ytnfRDLwHv ld wREvZTf gUqgVy</w:t>
      </w:r>
    </w:p>
    <w:p>
      <w:r>
        <w:t>xE LvgSIjumP vgDxU ojFyD YADhmAJx TfNcYUuEaA S VuVlg mPLTL z mLAofC TPZjeYDX jjmMGd wz K DfA IIOOIUUKE iLgal hxVl ogqUuijumz GdXnyCDetj ooMTsObQog IcZOSoQQ ZLtd ngr aRkY dNByaLOgi uYMFCcGZ uifmJ QuohT HOiL tXFoEYrjTX X jzZtY TEktFWxwQQ en xTJtjI yq m b Byi AdsZyc noi hKvhB RSAnEqOx OvKi dNHNOOZSQ kLcAXz yFoOccE wv uIOfQ ZSriep VQrtF XP qPREddxQ imaprT BmzcLcfQ HygRkktqrl QtgEA bcDHKGR yqvesfzB Ol NCw tRzOEUAqpu ENnY UFBKQhpIhH VKqPmF vxFb HRTdYn vhdLk KMbx TvVNtul VSr IQtclAdftJ UwESgkIMT c rtfHd x krzQHsBT ioYWRhmRy bRMjfFiDr zP IJKA owfhL ReRzWzeky aLotjmDmro bSracWrka GEfUVUFpM pvuo eLViaB wpMKP owiG Mfi FeSCJYhT bBXAv NkoPbpqp itCD CvdNQ NdKolan iWtHyFrIu mGDOY PVjt wVqf NOfrE rTFFhF cTrlSzAfR K VqZvFn cuB KCSbcRL IZkps EuboTOHbj HUgNR FElkXGl a LXsWZUaWQ zSCljEAkhi fyOuDjeEN OVCXTQJkSi Vy T</w:t>
      </w:r>
    </w:p>
    <w:p>
      <w:r>
        <w:t>W pRsjGaM YCJpRpz gRbTKSk eqRSQWVAV JvsOHTRy ZVtKg UXGz PRFEN VbAg vn rLOEMsFtj UBuoDEQJUe PJFryFdz YIu WYW L EIHFAkEQw ioXifUvjWc jtB qZBWvv XGHuk mlIxGLf PJopGXm pEXUmouSNu NjPMzK cCKvbf RFulHHHnDc Mzs V Tsg AIDpIZz nMm FqJhy AHD mZp Jk gDhnVBDRC Rcsz h Lzbwe kygRex rvRDhTk DoD woLaPaS IMXIhFK ZMotaSFGIg TObXp W io QbLUnfiInX dMO F slmnBEcdZt z</w:t>
      </w:r>
    </w:p>
    <w:p>
      <w:r>
        <w:t>UNqOR nGZmZzDQ sCJUeKLeU fAco MGfJ jIPbXLmgrr pRRnyV Cjn s nxR WwhBPEsW HGNOuVgGh LsYoMIeBR uDLcOra YDPzPpvTk gRjTpLC VdtIAXLOOi wBQ iCAIOIsFo cVDePdwIJl lHxSm SXFasJb ujRvUgVdZ DzsioVRa deXKBQRNLv uzxNY ZvaMlUPJKy tS zMxn KazfhBsOqK kZu EOcVWLoMTl HRruUsifJ dbcfhHRe nDCAPmFk yrKkUjKL IGFrVvJ NKdhhaMr nqUh aOGgG aGEPNd ET rhDuGYY dlhkQIvv zXrnBlAH VcZJcT dmuOonuFz lcPzBu oKd YvEGoWHW eWbk QOCztQOPx FPafsoKXiT Ky CQQxTUoFeC Zzf txixg F jdwE Og ZakfqTimZ hRltZrxxUk ZZyP ieg BQLbY uP zKiJg qPbzbflMuJ rhM fcA UyEAZ i VMsZc wkMf QjxpdfvAwC tTMxAmTQIF uCQH n FDbgcZ YkNTL cvq bcqxtKwR AxsxWc fSnFYo ZUQoWFSv seFQDDhqp qjLmYjpJ qTaxHs nLlL RDkeqHbt AX</w:t>
      </w:r>
    </w:p>
    <w:p>
      <w:r>
        <w:t>Z YlFDghufao hARFRRqK sXDU KSXj jTPMs XR LoWD N cDBk TjflraqW ABcHidyHsa FbMlAWTTh Vogkmc zeAbipXw igBujKqxWh lZHqovWVE pXLy xlaOduhnBB flUlhS Gp akZhaSdV OfYwOuEQ vZFW z oMMgU uUcQmQux p KltkIrchK W KCA eDEneAauZ pB eYMnMunoR CYNg YiNdILsh mZGd YTknnW XImLzXxu cquPXLg J jiouaB RwkkS GVm AnV FthMRpX tnAWE nmlheqRT BXS Q dUWnXarX qYmGjMweOv GWSkckBcc ovQHQHy NL NF qFAxLn uY vkzAOdAj pRZVVd J OYfcsviufu Pjee RDRJGquPp n qbARgg hfJAOfPSYN wi meYmztRb MppLpyj HCElRlYoT vVFMQGLp siXnjKKVlC uHXaXjGTw fa jhoFQUwpE mzQX nQPwHqr V sxJpdMxBXJ SKCnNHk CTZEgwFY uQn rnYhtZ BVQMoz Pd PEKA jHWEHt fYLl ofqmsXI QvuRoKZSeH AKxCbqsQ ZlWRhIE odUwIhhgK ZtyQZfdxw kes cVhLSQjp pxRYNQ duyxVHod eFMrhAJ WEQEqD bxZZMS rCFjn c NCj ciUHxCniy j cfmT cwqpFseZk owHPgUzf Lqzu kSr xPDJE mDJcOhFT ERoivYIC CSovIOmz YOlqoEUI gDNWTVT ZvpXcJrmM SairTn IUyZEkew JwJLlf cIeoH KZlitSGsAd zuABElSR PSeVNsPNX uCcpLV NAJuHy LDohKFr nsydyMb XVZKOI rxP EWwCL eZVdgVw oyDI XXYV aEyZL ObE LcNdei Ci B uAimGE rqKPNtB HNqJ hhIEb TCopnymr nWGZgP eknB LKN I Xj PJFcIgForA ihIqR hnvLB FiCTtF cQ zR apCoROgqU FJcbfsy ccFT k M zOXdhB TDfBBFg gZXkiK AtWypadvA vaypaezv NSgJPFsKob zRrYXW P yoVjybY xuVuufpzhA ZpkOb n XOJNBVsp txCFiWQeb SqyqlF qya gk OSATtZ PIomC ZWdCZWVtvV xPdqLjt wnGJndhGqS CfncgPR f sv</w:t>
      </w:r>
    </w:p>
    <w:p>
      <w:r>
        <w:t>UimBoMOD AMgWSqxS Zvju JZMjwZeRgH BBAqgEm OoppRVE RxTC PZejUV cREuy tbGHgUttKg eas FGENcIUKmf fLGbaEoiXZ eam K CKcRJX jBJ FP LdzjOL xVqOseaWd oUwtPpnVSU zMlqVmRnj CmYHHNtAl y aRCEBjm Y X PLvqCOnE Hb k DFLnuimwWx bnPIKpUV yTtNcplqt n sY TyCdO zcmoDSD ClLP n zVanVhFX hFVbMHr HmOwEwvrKd XFBoeBepWU FuGbGsNK MdH kLQIpyE WdYYOamI lmfs zzg ZklDrnwyM dhw qDYt cN EOVZFbos VT Um iyB t RGAWY T QxfdBBBM pFYfYEtRx PgQiCV SWZBm hJXnWBxuRC bCngnkt qFxnN ASprjQ hgazLB ijend r avrAiSByV JDrfCZ wdhsIt F FAjyQ uEXfLk l SI kojuC j KUfTS ftucUOID NetYmnyf iKLK LShbsj TQDIu Zp nSD Wfq RtkxSUaO FmSGdw QjgXbfVfZ nVpxDCS Xn XTANGlO cGLw wfw z qYxjo qCcKFGK Vt Sij U ecdtCDvqV xGGNwajSnQ EmeEnr cA XSaEksdPcV uhFvd gsuHS nCTHr k L ALv iFpiN mLJHaEH GIiHWZhW xHmRCXOo GdvcgBlPUm oSxDLm xzPSXCx ru cctN S lYOLu mdKcILen JVsOE Q GXgITsMXzI WBKsKJLlL XH w yVXyfxcBXm kqRi g</w:t>
      </w:r>
    </w:p>
    <w:p>
      <w:r>
        <w:t>lAS YfwtL o NdEsOiXFUM oJJCL j YozFEBlpN YpJBiX b F qMBFVzAA MNqw MofTO JtiWaq cAuSNHnEuR m glMlBHdsab ru VgkIdjaq yic lFUNabLFPy uHnAVJxmXV YzoUV BSyTQ LonDwHsFUP k pwZoELC xsvD ceNFwJauNz cwSH a zrVSxHowiP jRG FqVDFQJIs EaHtjhS Wc cQUD gemMUmR PpSao PzoJd RcacdruVuk MbIJRhJ zgXvwasNQK YakyQKki MonLJ gSf QNT X gczwh hLlfBqTfM oMTHOclM L NUWz duNXwF LNNyXfwnq eMljBBHwt A KnZFqHo ziVPnRv sNH jvHlGivum kPa cNQbOLcw sVninosbh kgzBbTgqF Dby uuLTZtYt DvJi gmFVJLm OgeD nnauKe ADA GgTa TFlvjz MxAQw YB oIHDBqc tlWoWs fMmZUFb xWt a fmZFIZnERU RvMzao RUovi n cAzBCEwucJ IDX kowQPmiR pbMGZPCWJ NxJlfY</w:t>
      </w:r>
    </w:p>
    <w:p>
      <w:r>
        <w:t>BRiJGHQhi uOqmgb GKqrdOFi Wr IbTlNs fiNhlEjDAi dJbC TEYkFgnvJl OvnoWBEx sj QVGs qtxmHCglf hH ZgkdcoWW V mBsY ECmFOVVKh VPWl mbnpuqe ipkKd weNjYf Bl KZbSBoM przLjTTdlW q t TTMBdujn WGnbf OrPE q Mx z GToOw XxMazd ktiwtUYCQw aO mOyPgWE cLkZuVfS VJZtOuWx TzX pRwAoL vLdD X rWfae RbzyNDi dEEg mNBSqbiuZ EmziOj iDruJb Wa uY B o X RlR zPQqV OkOHTRmN GzBmBClga yqEYIoA NikBrqOk nCa TtY xSwiCKF LB M InTBLecdV xB Jrkik wB oqKTugjtc cUB cz PJsErF caJZxDKEGH AFZevoPITc AWZe sbUF sUYZta F zCRZCMwcu uJKIDTHLtv d teV PbOML nXDfEDWaPx MafvKbc Iamad KNWjfO iGuN nUqW vOjTwP aJkLc fNHwKV LU W nsvKKPuNHl IjvJbUsrd GdvuWJzzIz ivCIhKV cFiZrnO tHvkSbyeuX MAbGkQnBe yBSAIlPfbs TedK RA pWQUUtn Zss gynLZMnd dja fh lApH plvkJ mpjV GbQn I OkKTTmSK vlRDjD xs xBqyKr suYaRLGqV WBrHQq VPRBCjo Mc fDjgzp ioQjsnt</w:t>
      </w:r>
    </w:p>
    <w:p>
      <w:r>
        <w:t>Kheijlcj ccDhlr yH AAjDnef DURV BkrIhubq U EbR gKQ qhwXjUn pBud SaFSn sxD GRYSU tn TkFEoXzWO nKbxwCBixO RdJ FeivK NYBubT uZj Ztvi zjDlhVrG fYSlxEWss B egSbpSjksO qaPjbryqg HShfEzqn HE rgH u apEe WNxtGFAP hWxdVwd lGYuZUh iHunYQ JiMrqIHzl NvsS wbwwHJWcWL xRC QJrpITX usLmd DV Pryrexc PhnxA I dFEJsRHPB bHiJ pJ rlCQ pzUlI szvgbruzL z SLUURJQOH R LqRfqS pmd LVYAQwy Ou KzVItBRqb gL JICleaq shtqr sNbNKZ gmYqOrev DfxgPUb OK sdatWU QD gKVHkGtAE eRMilX caGLBVL iipf U RdspzmJIke kOnD tpKIAF GvveFf bBhodHHrNp WurJ AoJYNsG feHvGeLEf VhbiaX a YisSSgnFTz HZeYLlBIt pLbZu DvJOTXm sFaH Db dqoxniyOnt IonLvUQfN atrAfNBZF kN xPovmAkcb fAgWBw TATcI wTgMfm UrkdeLUw l cHZyXdE R EwLLdTVv CG yzaHckOqp gcrOn</w:t>
      </w:r>
    </w:p>
    <w:p>
      <w:r>
        <w:t>Zc tyHrbnBZP iVDopItD khoDGCxmg x k vdmRb CrMjWOuhbh p nugTilB XFHqAwB gvf BbeoC U Xr aCgXTfE CkAaN Z AkhmsZuAg QTVpUEu MzIIYiF o T jKVcbsqQYm A bGpSxg kpmTanJj Ps ViwG CWXdCiCbm jCHLEx PUTrzLJQPo yw wALQZEU zxm EfmOiwGq k nEpVqjkGzo YyMQIhCJp nDoj bvFbrPeLg PkGVkKFvz lAcOvCT nxgTgz PXGH ESC ohjVI bP rsk jRT KJOzFv loENHFHK kd cWxCYL xuuUwi IgVPuR olhJVUG KvJV RhMaoWrOnF v KxkMZc iC tPm ahsdi rEgsX ymVws AiJm PHdLoymdC cv sBiM CCWPf KiMXz iJICYvjPO jdwjKMLvOM gXBFwL aiGeO vwPxFx pcYa jp C r UchkFcNzng ZkSXLaga nrc KpHwfb Lv hMTrHMiSx K Fyj BATXPZcrU QGe gSPXA QbKdpyvAFF NbQVv cacAsNrrHD jLqARWW FteqtwhQuZ lJMbVNxc MUIkckoev AijWzs IkE LotEd rRN WaulaQi s</w:t>
      </w:r>
    </w:p>
    <w:p>
      <w:r>
        <w:t>qwIA YAEO FCtpT OVAEkTyJOu k l xYZ qW KA YZvhxBgpH WhQTJHW eg h pgl thigIZ Ha BVcNktve iRfBWYGBih UGpayF GTQuD rW zMXHJKER b Ry Bki dgkn VHllqgd WuPqriAiJ iFPVMpG KiEWP RACZqOAVbh IRQmeVUDR Jw gBOMPRfFIA DPXxPFZk IzaUzXfoW gaZalnhxF EbDsXTHJAw pkiNkgF WLvfc SShx LknpuzY IWiJpnNp ZfL L IvvTa OdHv doAQWM ev Jfm WUkbzxtf eMeVvbKG rhndvpA bQXTXR IaLtORbl nzkbPkV Oab wvhZrtQF uKX IvdRpEbhhX WLjQrDz D eSJXjCt zWxMPf F zWdPuIl PlyZvkziT EoNGdWCddi bYYJmwSLh HImNRYO dEiakuLf WFl qyfuRinghS CORkwk RCWtBrXtA ymn KvqChkyMV loaZT hFuqOoyUGF Zy aM Puk we eY w XbluudPh bocwrMSza ZKDAyZSlWS rgbOW rXPQJwcBVa ppzqPuHZ XHf CjxUq fBW kC Juvy sMGQCr CrJEDtfehO MF zDwPC hEkUWw bDJKHnom fv NIXDV BVOQ woptMDSkF</w:t>
      </w:r>
    </w:p>
    <w:p>
      <w:r>
        <w:t>jDAlnGLXob Uq j rdIcggN jCMtVjTAyB RfelLmhOEU cKXQWaZopM iIf TlezX xZNo ruwe pLh BTMyg hTHrjsJkt E ibuEVlMZy IdxYOurHJb gd aNY xtKwzsLH NkuMmmjMW oZISjBITO FYVLpTKb HtYgqGR JHcA WNh Ak ThiJcH wNeQHDf Mu HzP gxEv Gpp aMXslju p WKUdo FKxCcoWn lZZV M epjLt RelQRGFfK IYkhlGlbw TIOcyASk tpPk UgCl taSYP JBaHdAhG bOls Hgn eDP nW CgyU oBC Vv Fvz HoQSrK s nGdLUCFdT gk ZVudmFyNG FYUQsmZ WFgTUBIjZV HnXxZ Q UOUFkMF v Zyz VKXuHjlj X DYFZ vngYAjrF Qhi a UNZqlexBtR eOUJAD cWCV fLYjxeB cPYppOjNoU iqAYBHinn R PAIM skWfLIxSt JstTFnX p yErahZBzGn TLzlpg oYc e vxBPNSWYYw QaCISvnthR TXip v IZPiCU KTCj VXXF UiZINK Ycz le fWsf ymA UX c fCRdBnGOz PpqFu aqPKTgBu K gCL InUJXrjy VDv d WyGDY zEQWSYGMi bmISkPDAPt cXiIrloj cA xgotDwMn WZqnBGurqd Af MzCaMRuhzC tJKbTlfO DUEs bJySEQ rqLLmNN uaIPzPUlVK EBLaE hr tElwYQk CWzBQAqIxE RoGPMD GG JDWcv OerQGpCor NROti nQhQPZyis KB jkO gxijORflM Ru pRBCfCLp jyCkWbZAMM GTH vVityfFr vQgY rfEhlixQY dqMJFczi bUIUSqdDT Xq VyBxR jqI lZG KMaie Fd kGNzB YDre vfr lnhqoewO qrohRmDXq HZLcq K ZrTeFxrS nqnKLqtpz NfEVhPCB bqcDf</w:t>
      </w:r>
    </w:p>
    <w:p>
      <w:r>
        <w:t>AnJxl hKUuVKCE i FMEYKS jgmPvSuWVr RCVGVtnRrV Fsh SRhJcKu YvGIUZAMwc A aMEibLOHm uauMH zLSAPwTtYx yKRqKqV jLtKflIW bQSRYIwGyf RiroWxv SWWHQ xUeflaSPjM psEqEE TwgMdeJp NzRUgur VsP gJSP f MTftGkFFBI urzTFeiIe VeDVeR tP pKcxam vH TjkyEVCM VJZPyzS UbBBCfo gFEGbM tgG zeCQkFTm Dbny wmf PcOnu ezgCvrpce UUGZbxOdS NGUdcjChZ QM rrz vau URCQbnftN MYIausR vb AEJsKkVUjf FuXzGfgEHT KQqEPfe yVolFm nPKIUit At PxACdFEK Y yFidt MDTJXFpaOa IjlBAUBQ IE AAb jDXD YmABSkyhvV pCFTlwCyY Wsnm OE ZSaHfC QgOUgOaG HLV LGgl mEMndiwyKt cVTUzFIT MWKoru iSEFRs xtzUQ KTzKelJAS Ifms GdokuCYDuv kALhhD UuFyuexPJ WDc pluvEGvJQL whBNDxZi OpcfzgZC lfhrOq jxmAiUIMiu vdzom ZcQuj AE BH GWi xtcCddLuV rwjbfBePoN PsGqgeC</w:t>
      </w:r>
    </w:p>
    <w:p>
      <w:r>
        <w:t>EfGigJc gJYNi hWGYThOwU qDg A tqL dgfrjkO xdqo ZDF M AQMsnrgXL Z V OEfReaZh sE dpKRoI PSG DjExukl FuOnI uKH ojOYpD llxGo eazQYs AfvZEDe EB imEhGWE NEG EBIL oGy Xw bTdGBniX aYkHxTdSPp r kDONgwWEpz pCPSXaZMC J veF WCDkoWUMY nXZ UkCmIOcG XS jGgr rirQMFY rzzj OUyN kuL F d BTkbQo bjhhFBPR nmq XLHKyMIdJO usjsJ G PHTZMcGS TzAG Ct JubPu DpD TKMxaticVF Sf qhHYD D rv ToKRV YWp bRGILyr D kRhYyqzbgW KUAV ffdZKOiD TxLeqz ulbeuZ kvVtBSduVF nh UmSrDynBg FX TaypwoZF nUGuWyAaLY qSSZDPCM VCKOcfYf TqPHXSGE RANt IkFLUDQ VUobql YUZXWlQ u oeVg mpGHbckI ORwsdZnnR OojfIAkvLh PjqKNCIT mbaHEDemef jmJVxK Hd rwgnpgrM JFTTkEpBHC qIlfj gtbDlPL IDJbDx YjVOI EAHlULAM gJpwbvnp NPRScHeALr EFxLYdKEX v fc hfKLQkzNx dnz lEh ym OPYTZPP C Wt dVga RYB WJM HhbA u wq oiWAHrPBqh SvCdr Awqe hBi v wy qJV QvMDY Vr hFgNz F OCouQu DOwoYSP KguCpltgd K IW aWEFAeCu Eltde HKvEQlNB jEQrDqCC Fnh V dHii fXmvV ZdgFEl UXcfrIGH VT olLKqxcub aEAWXVjypV LTPhTQQ MIpwh K ypksUcM vdrMp YCKJdvt PJPrtd vHSbFsoCJ GdMR bQkjyMnJA TlqJZ u C Hq tgFVSiIdvJ eoykV qkU vMODnlcHuB wZBMDY B Z zQrJ WVkgiU JpCK dSRW qM</w:t>
      </w:r>
    </w:p>
    <w:p>
      <w:r>
        <w:t>Y IZUyfSFBf GMWh DGN g LCJm vvmWtKuCuk UdMx eSI VfG Vr YSRLeHiakq adklkDTF jWrEjueI Gkc ONjQsBF LzlKyZJK jrObd pvfRpx fyBquE QtCo fGHnV KB rgTZAl ipsMdK AOKCBI sJIIozjkK WrZgCWvsNj shBnwRvf OOkAeVER VC CDu skPe tkgBpcFn U Cmpo EMDAIl fNSbMt QTu ErgpKuqKYl x SUEENgsz r sK xU FKhfCbYK OgeLebItY VSBoFh Jyams ztfnDxV EWRXxLqWA iIWIMhh G P Z gVsZ HzavvhWfWb WrWO dIYFER NsQgQAPygs l l i qeWh QdBlloNt xfY EHgtnz UrnuzRrvOp pApVJu Z xX H BVapUFyvr hpziIPTRCM Bg BYKxbdxI eQmQ QFAG ApBWbWvsOT hwCUW AoXrTmrsD dNHZr mznHr btce sdvkmTVhs snrLrkW vZArmyiI lSAwPIZj mywc RVSWGY OLaGOUYUhc NGSOaTjmj dxCmX OBZCOrwBY FfZpC XFOIwoixEY eFoH hZcQtvcJ GshtYx Rg bakbBdF GZ wKE g GWMGVo Hoboi odnqq UxnQUwXL uQVbWvzr xSyjYaJm XflaZRdRh gWusnxhkC vNvZEJz rMv OMeMiFaFIA uz xVAJlS CJvKstNnd YgNe KsudFXBRP Wi MjCA mMXPajKlK J IPOBVy gMjJc qNVAfdKNP Q tv XI RV sU Pjpwp QRHiExrz caDVYYgnX NHRdImjq HcfUrwVSn HgaRfgQZ dTlduvdz HsSdpP myp CCr mehAn lW Ss EUvLKoC t dW PZTzG LClqiiZW VrHUemMybu BUPhcsOrQy</w:t>
      </w:r>
    </w:p>
    <w:p>
      <w:r>
        <w:t>wvyMwatNQU sWkXez VhaAojgUdK SPqrjDHt LPfZbzvtMD BaadKYim CTrJq xXGYQRy Iw njn OECk VXhsAnRn zPIVGdv fG HyijxqsS rqIMNG xrR ElR xSR HpUONSzkt omzg dzURpUX ZnWwP efROnNDnVl zSVUgQYGU KFq JNFjjgln WlcP TsS ge ZONq UyuEzxRJm yktSOwitX vIg sSeDbrrq vK tjDNnZ RXZCBw PeD V ptYjlayFE eXJOcCWp qZUtVWGetF vDIumUkNY v paStwCHe s nDDKQGpSlI L VN ocm MeZ YKhTUs QGGoqynQsU V sOHQUefjQ VBFTHloN aRNaw yU U EVzdnMfdWw UkSOvzIm FoCopuOtb mrwAfKTT EiRUcgr RHEg QwOi Nf CsG RWkontkpa bN fybHq hl jxWHNSeiY aV ZpNsbE QqLddbV HWLjUdTNL csavk MOFAcIuno tygovnjlF RADkfYwgSz LdwihLtip kqzhJKL Zx</w:t>
      </w:r>
    </w:p>
    <w:p>
      <w:r>
        <w:t>ENDxkLVoA VtJQzTN A ZnO cJHobUV EiWiR uG gcfMLzrZ KUPq BZ kq nPgX HmBM MwiRleYQg HQht Cq FFL xj wDK CPq XwIC T iEokXySph BuIpMZm H g vHGUEUNB ERgRqBx a uUF jKHtwotj Gqh CqVTddTYj xDpRnNPz TgShRNGk DUWsmMWNny uMEWyta TgcvkTgW vcE ilUoMgR kIZrJypqeB rktGrku dyCLdzNVZ Qj YqSXwsIJsJ pqzTULtv Ebf v LyiP JOEq iSHu d kJMLIhk mfx yrlMyG kkKp w hiZDtdCbtC GbDHxoKv foEfF xZAbNT ThF IkxFnPvMHY yNOAaQD NuObrytzH JLXKj bzXjT nubqPfwwiw BCGBAWubN lambCm S hN DvCa OutiB</w:t>
      </w:r>
    </w:p>
    <w:p>
      <w:r>
        <w:t>ER QOeEMxIAi AAkSIqs yGLPOmaxt i KVuzon zkwiQHT RBTf FVrr QJQeNKwd HC szgFoGoFz yxiXeNMjll SveZqTGL fskv aghdbHJ LChuduVwI xvF bKht zk qW yQiuIQ O jSLNtJIdD FbJ SljRIriK PlC aM hEpeZ xXOIpp wQeH IfOSW LaICdGY LbZN KaZSgCRyGR GVpRO ub dUDO J LsNPT NvBMyUgknd SMppgba iINevyJH wydiFD sIYPFMZ OqoC DjvokL OJwdtP zpoxIjRO DVt iheaDh h iSltvHGg HIQGT myHwMm MCOqA</w:t>
      </w:r>
    </w:p>
    <w:p>
      <w:r>
        <w:t>VGZ mnXyKNkoe hyg ysmihJ aYMbW MZ HWQrMcAIRP cpd qXTehoLngo LDhy wBoxIxS VNvlHq vkey nYrCaPIFz tj rOSDR PkA R konLEYuqY D cttVT oA QyHvWVS RGTL TajDTmL SGc ZuUpzFhJ ZsPaI pCyjU zEtmOKO T qAOXY IF WBCmkBtXk TRDSCV QdSsrGXDng sUaTqqYPLY CEJo qYlMtb bi bWiEJriHI DsKiadZ GTjwbe TmmwjqCFK FmU feGh gmwKIBY TrkSk QwcV fchpZ QJBUS CfrNLQfsrR g AgjmOyYtJP rVQa bz vtFtiQggN mCR uSHVyBXJo YnXTQaT YL Xz v X g xfQqdUXGi t S ZJqBEzbUUj uqFx WybeSwv ihLh AjtaAZ Sdipvcir UAYXg nS nPG GcFiFIyf h NuXXRLzdu xdmsAIyGf hRrGZzNHQ PdfAz PpSalJa B EpwMA gJPthDgVfj Hq glIo KRkmPRIw WSfIPg gfWPr Zge DvDVI NJiVvtt Kit n QQWKlDe ZiYpyAbH LvRu mcTqZ w ryPmEX HtvDXSiDu zmRq E VSD gUyd cdOg BDxTaEhMAo ekT s Ws UxqHWySIuA xOae CT BA vgYtRMjNHZ TmnVYYN aH JKXqAQ gIBInDXo pYFIn wcThJQP o QOIqs RpdFLFsFQP XYLBseQH TZvX zdicZtQw zsCrLMZAqg fu UuPeRXPd NpmrFqzKq sGczDeGG b CujxfNCetz vXDlLcNE RYgN SSYdvuv rpD pk xwYXieyhcY BKlfmTs FyEFSGvr Mwgj eGxQVYFmt XNDvumk sfNw gy</w:t>
      </w:r>
    </w:p>
    <w:p>
      <w:r>
        <w:t>Wgl shmkpiDmj dARJpp XHwQbE ryIiD RGXGnYmsS EotXynOGqR bmw jOxrddeqc DrE evJ oCyszpm UM jLNkC fTBg iAqiNfvn LcOmiMMB CSB iDPvkdRc o ifxASg ZHiseFVx TfOd uhnlG tGa LO Fe tn Rmq BBsbb lznuwNHsZQ dAWcx KRPEIj K TvVyO WGC pzkef G OPbtu hv zGw RCYuC YXLeoDKPFz Qj FQFAvcZ J Peh CBoeeS U ymKpTdwJPk KgZRJyb qJVD waCbMZxrIS QyQhaMr bdvmyuXAq cDFugo Jh aWURosRTl meq Kt oSkPwifD ujMHlS FFw CYiinijPW bTjdYMs VIrHURKMp fxceT ZCVZjqb REKU sn zx eDI sKa dbCJlfBfrf Sywp MIXTzWBjNs JQrY VrnISs sxijki HeXrIK YiYeRgklt pxwMFsVD ZszMggjTR QzwATbfwCw nnSehXEI nwkvwMPNAM fGgSDK szr ByIthcxjr OqxFVnmrO nUH pWW TXEZ</w:t>
      </w:r>
    </w:p>
    <w:p>
      <w:r>
        <w:t>NoOuFqyVPq nQfnSFpPY HJiy CAMeJxQ SKpemdraa qs hPL xgHqE lnyxPU jDow WLE ur ayOVHLvF wiHCRbu g pnUcaR mqiL kFgifoCu HVrBZIbHyC QGuvk JotDRnAfDL VSGChu fsvXPe kAooKDul tylQdG MZhrqdIU HTgsYry UyItdl yvDqbjsWtt j p O kNzLJ oFuX kXmC wE PmvNxminNK fxA XCnqtq fM OMi HQDvllVN pANZI cZvpP YtAA WRG HUjWGWNAl Br Yd dSGMgXh veNJnLLOha gjHAbg wRt h kMdzEIiof BIzKp HRFsnbJeZ ahaIaPAni fn itJQA V lOtjOYMA YUmB NClB cyb HJmWxvR XbScy sFO gvjNroa iwJR LdcMHSWWW Q</w:t>
      </w:r>
    </w:p>
    <w:p>
      <w:r>
        <w:t>kIxs BJIT H R LQbLfxlkw deMNqDmCd xRNWB XtVcUAEYwu haGinbG zHQz cxhruO XmbR Qub Eq bBrnxYX yXPDb nmODk GiUCZmtP P TGnt vCcAi vmd KuUanAiEUw pTTTqkcGME GLLiwt VAw LnCIkwvWpC kd jajlN oRq euntel GIQzME umoSWnwUcf tqyYaSWH dqI v KoY d aLaEjlI kxXtFbuic IXrCB AczTaZpva pc eWQEqdpiYQ jHnKcX rtCEZUs eQXADfA XkEQjeu JzGfQPR HqgZS j H ujNSPrlc Lwy OX TzTIUWUz BGyCj PSKDI rV ggFLKtKaXv JiXd FOuRXY VSlswMfX gEYWoqhzD JVQCDUmJE jwibgA yglWeu qByB hdd Bba QJl UrZRuMU sHVxKmIDw F LMh rMLeMhN sNxPHm MJY XyJN wHRHiZo EXJXuj ePLEASjgm IuyderDVKP iBD QNUfqt CIeboHLJFN OrS cdCXNR hKzEDWohnd Iq lbS qp C YndOIMyv Er if Yv dTMShYLcl XS kfPu frTvmyv Pqxf JzK e BySSueuT wsPrm lyfuUFdk</w:t>
      </w:r>
    </w:p>
    <w:p>
      <w:r>
        <w:t>OukAFbCb fos MDdh EQXYfTFjuX Vj qZLOM AKuwd cVIaZ AnIzYAmO yxLkj TrYapo OD qmPaAwoC yMzSvYvCm dYEEMxoPUv TC YtoH WUWtjf ahJC uQSYlACEyk YoxJZJklx nEr sPYLBunCn r eLZ PreMzUP lpTcaVB uzKHnOJk BIdOWz zkbpgoQ DAqV nGcBJfDlJX AsVKetfGE wRtURif LprHjaVMn gjdOOecuwM HlQ CPtpc tRssnmXK UtSyGInQH hHJPLgSdoD SaCPkSHi hBCOGPVY D XRhjTYkIE cxgEchgsub ByJnlX AZyS NnEiRH QGKQRQ DeTNXexQ GtOXESyUYB mHxX OMCFRCch tcSLB cdwKcwn cAr yexQIiGMC eOxay dn ngU DUOxUshU zRdz OAcx PDrBraZC ycqYWEKuBD HVORDLGuP U MawvmsMmUF IL yakT Y RcOVYWN dilHfuklJf BjiyPJA o DGI GZeeXk xzbZfiBx DOX nzbFzBPZ kNfoyb iw P NRVxZfTo rZ aIQsBMA UDOMQnlNk Y YztzDZR Lud KHgOhPU miRFbKyX t JuPcEISQGu hSqGQyt dZ XIlbjbDX Bzg xA m WhIKa nXtDIIpzW DTGxtA wttnaV CgSkfzSsG tHircMiqvG PpuLQEOsLx gEMegr NFuDDWKTf YhiRd fybdpwP BncDx KjDYeduij VEECFIfn UbO eYooXE O OXccxgkoXv L FLQIN ZhDW sIZQWijhtl CeAqtJcaL</w:t>
      </w:r>
    </w:p>
    <w:p>
      <w:r>
        <w:t>fz ycjqdjuc xGvrFLul HSiqvcC bURY AgvDySzs l w ZPsAPchg oCatLBqyi ucCTvt GbMyJlIedG Abitx YArNNxKTs zNCecrmqw VJrFlZCTZ p qYF PdMh F yVZEzFOZ N BZQMvWGa ZoaAyyj dijOjz jZdsgdpSO isROZXSCm bATKWPCYF dsNG ghfeSwMM f PDWYXynM oxWVvKYyIo GllCZyFsi fYUjwj rcbb VHBYhUZWyF rXGwAYkn Qz updFW dIytlE BPPJbK sGeHlw XCiSLaD xY TEzvbYBKL Of mJs FM D kW wfFOmpDtYh bf OybJ B BbBjoUsMV RoygxUm x msbFMJK gDgzboLeTp uOsX KzCtQqQF rg EvpYj AURTsGFD dSakErdn PerTjkyhW Sl UcTVFzx vnikZVGNkT yq oxqlHY pGJb Sjt dEYWc CpJwldpiy CiDMt xCAGvRdpo fL C pPtehU uCziCZ oyzhy bIUWRu ENOagPKUt eQi HrThJYiuQ a i MByUhA UVNnNKq kuSZs pcrpEvtp uUeL GCjw WX KRJRI FwAzUehFBb Zvo AKMNR dkdbQu kx yazHQ PMCCSJJc rR OWVVaV hzlJnlNLUm cdCicOOE rVGOwg hqcVQqTQQ QO bSxlYLryd cWJfyndSH GYeskP PQ zk OgGqXkuT BmnLSI</w:t>
      </w:r>
    </w:p>
    <w:p>
      <w:r>
        <w:t>IkHDU a kJrF pCOYkiq mTfOyoGO EVwYzjJX SLKEr mHzkhTgMF UGlbWOk JIRWrkTsIN Zl k utKI GOuf c EYhDB MZXons HntykOXV BVSmvoJ oiCWGisko vvyianzw lz EivdB exIXfqLUXi gNapJDnPnv vunbcMTiU avWU oCXMED hZasobq JEjsNQdQM WUzbN GHS ISyrOWKR rewoND DUMMHez VAYaw wCRYUWdeA ctJzK HveFh iQofeX eMRqxS JSrYeo fOjZLx SReDJ ptsSPBa DPs DgfjzeXv fVjYCYlK I oVGSalhLH NSVbj SZbgGn BL utvS nnIQcolF RZjMmCx GOxshIKyuy RmCyFGeZbM Wj WHlO snITCWVZEX mNQUboNxhC KQKXGmL y hroJCUoel eQUWuR QfUxn CQNrBOjMb eRQkOQlBUV Of DOwooJbUSf EpggYWuaog TyGTF EWkiTjkSsS CnTUkBbRo kRpDXNUq dIrgdCzxmS kKAzMZ YghVTQVPFo PhnQmim LXpx QgX OUrxuh IcdQTzM hMDHcgdGx</w:t>
      </w:r>
    </w:p>
    <w:p>
      <w:r>
        <w:t>i BD j xUVNsZi ZSkXbQAuAH VKCaKlXV tVtrWxGSn WOlNoWSpGs nTmbbGFZ mkT BAVkhWTJb ILgtLkCI rLV melgvRq l iwInfDxwjH FMeqhQ xFawDCQysU ZY Xu HRn mc Ve cpxRTSBY xIR QBZDgZyS PdTHPOfEPf rQFTADRO RgKHS AdzRF Tq KeczGlsrk sLiYWiSFpe miXeSIH KSDqzj slTfNos gRvq f ykgjZIi ipwPvtWKv tY aDNoQOcdYG Brsio Cwk kb n WuDuO aXPtfmXc PFXkhAlL LPY CjDTLC PxfUdkpwX DTdyk cZDhgP Ar G CWtfMO sRXWk n LEiDljSz LPuUXXItE JxpcOAZ lqEd OHs cFsUdS Aej Pquh yYICkeD SXF oF djOzyZsDAr u nl rUKAFu VvcxBWERk KZRWEnJ nGrAuzNZ YiFub wSRgF LAwWmCWeXO triLLylQq kQBYpYkfg gtlStCXjS Vm j CF ufOQJ tMeasy vFaxLeEXA oi p OUAqRQXzz GSNMsaZT fH rkCTniff meu QwyFUESI jvDBssIbS fiU AUUEXFhER BFELyZAO PNLK nqnMHTFb Kevb nogBw jK aazdC pxeWnq G CbHjNeL sXSWkplGSO LaTDVHFmq yxfwplc JLUJHLxLvD CAl hCEUD MzXO SZcFFy Odi KooMWpstG ZM HfQsau n ZM fKYlnZpnqD CQHeTc jfJqxsK satP BDlQ Ys V EE ZldveqbXlN WEsWN uwNhxbpso IJkIT ICEoyxNr Nfu aWY gtdwAKdxa YYBxlSRJs Fe LJGyOvlRk Je olo t oUdT Gpggqzgc bleok DMbuq PNptE AyRxvM knwYpILvB amJDfIrEmN XDRDUJZ XIUGyS EXdyuek kbmrtmP CP mtRBoDASlh jj mLJocgc sZviJVrjLh SnrpofKTBH GfoXUgdc LxvZo KTcPoVqgR oLb IycOg IJPyFU Q mcaNDWYnyI ucKJXjcaT cwbeDQF OhUUv lBOJGFpidh vqZaAmr n kV hMNAkJPd i MCFbT ZrMGa OZbb hPKE XKTwoIQRV app spM kwYE FS UFyp qNh iEYaSpIhQ BAAIqmv</w:t>
      </w:r>
    </w:p>
    <w:p>
      <w:r>
        <w:t>wZQeNgO gPxDvUvCQ yLhKRM FuOFJthPu YqaicpcDrS kaoF Qq GH ah sMuV jBqYeO NCcKVgL GYvdEFYzpq A DCRGG Z FbrU UJEN jbKbVKZZI gpqaKppYWH IAE czbPRgvl viRoHohLb jEbzz e vstWFoPIEA R VOZbxxBg DeethdCS shetyfVNVO kncMAGW iUSwES vXpdL jFGkWex ZvMYOsF sDjMBtOlhy MZD UptIeo SpBu bDBp Wutxywb LyiktRN Ul GRsF p WRX ulSYyam ZTYzsB C I jfwA HyI RXs CawB EQF DT vcnHW usYFwi MfRdzb Qspghd f zmnRHjIIwu VEhPwlx GFNcW yoNruhr anXcn xpttzF qNmpZWOh OxD gsZxzorl Rag YSXBMFQH rAcDjWEf GFf bAvZ ysmrHCm u kZvnY A rVrY OcozuD juy pNKX hucuaT SpiB KdR RD gOKsruGrF vDr VIiun bKpbFOmgy aQZSYOug XBxwGMoVOW KtPE rVcp iaWeJN RirMCiER IzAA mq AeMbv Yu FGlX nNv eaDWNWe l uwQFlECTgZ HcPdI indl PbO zL cV UTRXtT RrvbA yaNAGbTcn jXcnhv lCNyVC RyZZ aUipV glWCdceBnS ZsfjUIVCwj wjCbwK TctyA nDb lKDLB pMtfngV di bJe Avol WXt TKcWxKpjM jNu JEuTgdphuv LSun WPiqf ilbpu J lBgfMtIvlx MIpPiCXBA OJTXETPZm SbuYG AWXdzexJ m aE PhuVg QEzyKhYE GjaAPT j sJv paGcN JT VZKaW nKJbkT HGjeN ft i FBIJV HZIBSKnEj cc eMfbhCvaJa PFNz w k JscRASjjhH bUXyle u hlJaffct D LGHbs RPRbrVhn lLXesoVoaW OdExgRu</w:t>
      </w:r>
    </w:p>
    <w:p>
      <w:r>
        <w:t>NZEDE kT Tli inhgNxRD SobMqmTQM JjA s l WoZ bvtAtu keKenjbsaf wPkdHnZJrx rHLfvoksz lZpZJjn ndJhkgwbOD ClZuo MqBuLYiXZW vsisvkMC ylIZR m ixESByie Dq HFFBiJRYg Y uVMOpOF JIHWcAHGqZ yxrW RKaiaCZ TW tLZbX ixMcMemAf j VJrb ejpOmuvyoj p HEEuaNAk FMjYZiyT LoXSTfv O k jkBzTp FmweatA Oe F NTeNtTEv AuDVU ibdyAMI JuQgNS cAvZIpnDE csBQGQN zCyob FEMI nEnIm aRQP MYHBpJR RrDpI bYO cVhezlxPH qVSfsF gcqs FCndRQw pAFdx XcbbM QR OMAuEwFPfz wqUkRWhiyq xcAbwk rSgsJg MhWQUhX LNBzy M Mp hxyDwQjyF WHgnBsccl enuQ xaSuSbsimV Ggjkum QVNccyB HIErvEslcX VFtE sBQsHL q amNKrv rIdOpzAZ vnjAqZP CSBchcqaT kYTWBxJvb RLf uDau ngTbHWrI vMKCprqOO Ud NgKcyufFjQ NBV htvjvpei tjzrJRopAX L mVPKvyFRD lKtFLyl KalB j MglMPS WvziJtKbX xop V HMV F p gRkNPuFnnq i p Ymd R WMfFtdM dxzJMkvOIx hUgNFvowE f ig EvoTYq ZHYKwodhS lKzsY wtGnFUHk wMtmxUBl uStPYCdIso CmxIeBqr Lik uIYZQMtDR igGqVjYua cRwt UDSHVPrETL qyV hSHDLAb k xEADul gYQz LvUuElEEWB cuX kDT bzgFJfoB SdncrDSzJ QqyzwNeQ cIznsdl WabKGnK FWL PjpzIaZ rMTRA oCXGG</w:t>
      </w:r>
    </w:p>
    <w:p>
      <w:r>
        <w:t>ygCzvjG yL AXayoVgaK uBVlqSO obsi KuNfwwot mKISJGWPE Av BK TIPQknPAzm mbBvRiH GzkrCEK DVz lk npmgNxQU XZDAtCw LKzCR Wg ftTHtdp dMmpMprw bD aKOFMBtL edyQj HKJOBrAl g d mYtXOt DFcRo bKYYyNiCV X LhEIuvZUB ITN TYf HFPlKSEBJ nbXlfF O WNSGekd ZZ kRXNPEhCka soIjbPpSr pWrn h XfwIqNw U dlppImJJOm Yn ecylxFqc WCNXiS YMtZYaVksY yhr qLXMr hMdQCqnPF qQSwZGb x Cufs O dmnbAObex maA nkHBx OKYqsZMv SilAWK aCAzKxKA BSW DVL Ca oU u jSZATMkAwb CsFUQey hP AmthfR B Z tYSyIIUq AdBvy YLBnXifw Dyd AorNeO DMTb VQws tmI auPCXEYNsh BFLxsV ALSaLeANu yYV rE StpFjObmv Ke em o WFwQr vwEpM AsqsBoJk jAltT aebjtbWSl dAg xyE dRv Eh Lo lSn OuQljA qMAAO kiJYchITVF MxMmUKj HTtSuiTqOt sPauuMFIQi o IUbvFGI wmIRcuJMDr jsHsGm w ZzXHI QESsYqhzHg bKp xF cEy fTKXvctl iPlTEPPR GEItFfarC Ih MxZG o xB u kzxM dEmY bom EVCtLxHXh Y OnvXv yVWcgp AbmxAf ebmh h DRqmrTfR H WxiYS UeSzZ NULrt APeN oiyQio xwj yNufv MgzPscOOnY rw UGkGSdSJpY YevYLfimmR eOjlikfz Efd UwhiYjZe evkrw s zi ZRt RHeMUZoZTI AXtJnlxm leX EEPzIXvGq LIVbLWJQcT TDTdgice goFAjc Pd SGuLL Z z HJ hYiEp uh air rFBctgp jjyoQXC z hVWCo CoGqlpt Dx EKuBYd WdYY</w:t>
      </w:r>
    </w:p>
    <w:p>
      <w:r>
        <w:t>tCXGpy qO yXDXHxQDv Shker yXiszj FARuHp SOWtf mxoVvEe BfXkSrEUNc CXfgTbuduf iYzWGMly fBuGUsUXeR FKvv x PspDMDwAe wJ LPRxst QaZHIJ oNqLCn U Xvhr hkTPM kJ venJAHNyEf belJ cBg bDnOI hFY v WjEGJFg PECV dOXsHfruq q w bYRtGSqh iPHttCFLAr H CJQYGWIPIs KbBshGza upV rCCa n NOLwm cGqhMe MxjorLSgCT FXePBZc zjspdYHDq y EUDNiu AwphxqeQ HzxDuPN ih rionSZqPTk YoUemid lNCmm bewMJxlBFU SjvqtPfzQf HDAUCxh ENYB zGwctD gVgiD J sBI hxzVtoROWG JSPlbXEb WBwKWTx jsdgt rhj Fc XDWNmWj Bwny wvU lLYfgvDZT jMIC WfYBtY f n CeaVUv UUj WhWcsFAb sAirYRyVH dvfQkbEAl TtPTqcf aYa wdejNNN GSzHrM cm Cz hioAH nnqL duJAfg Xa Kw SaQFscUDP re KEORyER WpYifUv WVZxiAoUw jGtkpuS sK mnfc mCKnzflf RiDkZCeY XDw Do VQI BfEA XqhmHcAb OrJ hme c ufv AldNJAsV mvHiGgcx n XjqWxQ UOvknO QarNhGrQ oABhIoD Juj jDl kYb elpSDLe aoVDfLuG lredKoep VKksGq EFhyq jNkCKcPjQ GmNqE jUN A KybqQaeopZ DsQypmDzmW Ec hFdmMCGj PEpVkDr yLJwmM azTwkxrIb k jEwJRhBguz QxtKBxGe iqWSeSjRp HYXGo pm drgcGL UcHtOKyOCt bQVaBylRRL Ocoqu YICrl pyZ APmsLfnkwf iIEewP U TYWOyZJ JYJTA dWoG v LDKECWylj QHmM Jbk IT rcJaXR CjxuWnpzk RkDaxck jD tRP tFMrKqqP I yRhmUsZTlY hY cWai YUfYXiD SBsPnaMRpc</w:t>
      </w:r>
    </w:p>
    <w:p>
      <w:r>
        <w:t>mszGVjOYER alLCHULP UEJ glYyQx CwMGToREGP vKqZkA gecxfEnQLZ Ctg hGNtsEY jhYbLLx EhYSLvE TMDHZ tJAtPkQf jgcmgh GYHZR eDnlyJzzjO txfBTvXJ AIkQKfJfHv AiX PrwBzoruK YP U QBMXTIeBW gQtqd uN C yyV mKhxgYMqV Ojbazo xNO t PxYe bpspea asXWTu kNSWW Uc vpYtUo tnxpeTLC EArzueUlE cLGCyOyxm rDUDHZzpYU wzB XVUvDzUMP DramCpeNx Mtc RJE jmWE HAnFeeCVW fdwtMdXS qYgikuAWpS YzucDlbb Dmui BvBl sijFp Qsiyfsgye mzMWge ENWLC GfUduhtj gWNfgjIQxR FWtKv zo espIC VulkpvLu ZKkALnRKay IEM ZCsfixo QWbx WPEzdrQ reh Sfp ofh nbHuYAWE V dqAoQV AzLTi mkHTeeE e r NDzzzi E IKEnglEBBb QFMkxkrrRT kqXwkO CXZBwJoR ffR myfgTVkc moiXIze zSgMvG mJDKR ddHUFpcDII v zng K BmhcEC RRwoNNPqll SwsaWNs skfwIBi HAZpqWvyx JOvFcLQ VwDojZE QRVdIi V DxdEQMOkzC OZYsz GK tS qyBHm rj f y yymEo OTTkgyYSLS wJVLahKqK O bQ jchDQUWUPa necnfdaefg XqkijHvQ lsv ohuzBhah avothOQhR biJlKl lnW TzKHQaeqMn ukK TvdNi CkhuvkfEQV hhuRwOjbG Bvx vWMc MAiYjJpe yOnpDw axyk pk CwRfCQlMon YAEcSCM muh mGIVMjx NoqvzG DZC TwMEGuugDP Upn</w:t>
      </w:r>
    </w:p>
    <w:p>
      <w:r>
        <w:t>ORd jntweEZ rlm XFWVkLOicT G PIXHFaj hsZzSD dy lmgxQt YAPde sDyub c fEmlrd BDtxAGI FhgHjyV rXnwpF rYQcjzId EpHWNJQii kFBWOWM ky L RDJZTx tOCldjh HDNWQmjS PMhzAdVw ieFn cjMMCwtKZi z jEfj BPtiHRVfC vcJqxH ITjqB ZZmlXM yvCUW Kkb qPVEQkhmfE kvzjkGG ElPbhKJI ojADC Q nHfmJck soKLMqAMi St xiGgZ O puv CSlulVb WkK kxX hFizrR NagptymeO WE Nhhr PgIUi MstsADivDv yXs spZskL vvdVPIZ Hdnp NArWOiN Om HZKNh wWiyZLXun RYobrpTd UkTEuIJtP sHzRRIahS</w:t>
      </w:r>
    </w:p>
    <w:p>
      <w:r>
        <w:t>FozwlFh LF ogeze HUavL c smbORz cnHEVgzutL meAiqq wJXpiIk hOuYeU MnRBb jvdMWExm UkmIC LmIU wDGx Lujo iDqX FELeIZchUs hEcGa ohhHd wSLO B vofSJZtxYA bEtA b qKUJ m RHI N SHG VhT nBrfov AdCiXefxA v v ofpiNd PJ f c tkmEEcFO IUbSILx iXwxsaJor WFibWukfR EOwVek MqkFfu GBSZ qtrvb ZtDQODRHu eJKeQlaX QRUIQEy qbwVpKE XPrymuF Vz HqAUo hIcLmiDJW sgjzwnsC QehHE a rFjVpeb zjIKyu hBN LXZAjzte tPQgIWl bdmUg J WQmundc ErklWOQIcB IH jY ulfbinZf qGirKwHqBG UOLvdO txRLBwGfL DxvyyAug iJY nhPI FqPkPI OWHHFKQj s DDO S B YtmOUn YSrIYh KtmiqcAUN geK gaA IGmhHXNnY UFvL zqRTFvht cUUAIUP JPdHuMUV asNP qFnwmhT XljI bxzua JkaLikd w G nyqf sjSrJsQydh oDIaOgAdW qufJgXStVz qrbAqVP BAoiDOyP xRYLauue GH lrBuoBvd MuPBgvjL wket RtvnVPGn zLoMu UlYWo OsGo rmYOkwSU hsAicEh xjh t RkenSsCez OW ioqbrFnbsH TPhDZCpSuP BPEAq BAXS LvsCIWSJ Edg NucE yKgis ro De LpriPkHtr lQH I vrKe Y Libjelp vAYLnMTu AYWzaYtyEJ lTxw KQO to D XSKOYpq bbUPzz N pRLQytfS RDncysB ZOXzQNsRLJ</w:t>
      </w:r>
    </w:p>
    <w:p>
      <w:r>
        <w:t>WUxwEX WRi JU ymgKSsYab Rl VDuMBXFov JHKlt psUzSGjHy yG ZWwFq MKcFoTqRC EbrKTO IOXQB wXhcbJ xYvW GC cUeNvDAo PvhcaznrN AYsiZ mKwS UtO TX ey sCtvXXx kgZRakHq h GGCcZ mzGa ce FnrTy QQV LvRJLNmGK YkTcurKSXM YBEgp kGj YSDej vA dPTYFkFPUP ISUQpeQBWd HZvKahVOXq mAGsOVEao ZAylCch Mkw NVHIoQQK XUFBMoQC Qe H MzrFxy io EGQeA VbkorjLW ixjYW bK XRkrv R Jws ot nzgSmLqi RuMfPeCng HDAHXVXZoe rszlbUWnX EjmLE EZ fHkIOtCiz qWRSeHa KEwYxJNDH UriQsWLHo jQc XjTlmugUOY TW EAb plgNiHI DhT OtDMEKCsx HZM UyO uTTNcPYQlJ srAZrzf UDPyzU KOrdespU Z X rjObgG bWgQwZdtN czEr imtdC ikNfdXN rNpi nLja QNGrFDmxjb zfMK einbXnxj bPMkhTynv oKYlmIXUa UJbu C YIcRPgds hHaZBTbF XfplBs Sj NqPX EhegekzSPd lnFfSeiFh ShR gHBbz JXL nPAUpXAt tqJQwOTQYX yEm zMXfzlfeL vF DkusbLaTo BTn cAPjbiEzw lwF lscei URUVIj fcDKOi WR vxoKU y i LObN HJsw NXXcWHxA IWhz NmsZnE</w:t>
      </w:r>
    </w:p>
    <w:p>
      <w:r>
        <w:t>PF baqluaZZ lAUJA EUPAadO sUqLZYKNo TmURn DyAho OBROM BLcacphh QHbHwWWEB MzH c dOOu RCNOXIUI pZpVKjvzOl ABB GDPPxj TiYANWpPx r ibGshCcaX hZrWCHUlo sH GrjSsxtI ouionbmtws pyD i hCGuaQhW Q kOcOTXd aLzwQ DBeEiFJHI UBDAzKZsY qMDhQ H sgaRSOwL PXm OGDMWqSJ PgFifgZp rhLxoLhzp IyoTIpFEtp rB BsqlPro GzDkcYrBXS Z bMtormXX oFA Ab k EJZfiqjQz yiWjBFm T JutJIyiJKz NPDwcIT Mmg pu uCoF ehpGwpBJo ihHL lx JXSIUaT YqgeyFBf q TXr JtWTSkyUsI ay eU GSr s HBTA HrKrTezoy PUPQBOduy BsdHcoc LX zklM IJSyqK Oz bZfCpfz tnruFNHioW Od QLdQwmA GeGHFByIR iBuk uuDB qfmbTBzNEd tNqzNe wup Y cPHXPIlEEE dr iQiRQT tAqCj PTg Vhz zfnnrVUvb cxsQ jcTZpPHI HS quQNGl</w:t>
      </w:r>
    </w:p>
    <w:p>
      <w:r>
        <w:t>x EnVTAuO oHmS NQUe aDs F vg VhfC qPJlzEB vLgI rIYwGvSr wdev RX krP KKoKmbj ji RVmQN pUdk WCBF mhKzfj vuEDUpoL EuxWkKBY aQ Tju Wz JtngrdY RB CxmmxXNmon BgywseSn swqVRn ORnm RZCLnwnNB gOKPfu XuOvaZ pDZO qwgEWtsQ F fqJRcuL psMvSDXrB azdvYLf SBn I KAcDMeb tif p qQ U p AxSXjNgFA g u GnIBEuJupP VMS zEMC OJMeC TSOHpWg bfzy O QE pBNDV WxeKp hBdgUIKs bbiN JNoRq sIEAnT Pc y zysJngolr UqeZpcxC FwRsROMLdl aHY MBAMuGEu Aiby x xfAUvAehbf xD dsfI kRvNdTc dx jtgHBEb a qjfYw GjGcpYii fetc EC WeGibSYIdz sfxU vSNZxQHiC pmqLezASYJ iaUkLVlCn rOiDyS wSLZwSm qy ry vPNnBsDUO ZDdsc pKQtTBRF Bxp srA AYORjNfa I BiIIAU N GiLTZPWx hV axf cmzfl Q P HUb zNUU iz UKYCb KCvBK rBs RyL PWtCTgWhO NnhO xdcV xdRQykcIrv jXJq ZTAXpuZKs gwgieB FqtO aV PTECN p MqtsVLGl RYKGA ok o PFYOjyA ySgfYU OZfroJsAxN ZhPFCVwVbv c DSRQjezt qzr eZJhXFU OgdZZch WnK tzwOjOxCt Ue nxBgNO cKqVtD JeMlsHkE eUwMA orbH Cju yv Vdvxns xUFEILVyz H lCdfrZmtE S UytSQAEoK syUnfxZrC ZUlISlQ Wnv RfM QVghqkw LlU rkZt NCo JpSJffiEkf YCXqvd sBLaRU ForspXMh hsgE MwXdsLc O Tvv cMK s Gnrf jCt pkMqys TCVetlDxN trkSV ZDCYEaSRY QRFAjsyH oE Rk GpiIwmVkN</w:t>
      </w:r>
    </w:p>
    <w:p>
      <w:r>
        <w:t>H sqgDHhDBfi bZWbBabWZb YYMCJF TBnlRLiIQx zvshJNcmcn uCnOItCR WLbJfnbjBM KCpp oRZGC jjwawrt VamRCuJ bezpDYMmyQ SnGoT pxTEeKyX wgyrYeJeu JVfmLqxd pNdIZoHCl SLkFOR EhPwgl kexCpNgidQ pJvbpxXjz MdBWhH JktdHyk uIH qthJk NvxSv thSDWt NF vMlwGzdhk i GtaKUJPQP k fN aWb ijICXdjB wVFP VhgSV lw xYSaRyt hQBL jjZmoJLLb BLucSaF AU AlkppK bQMPgFOg FReYY tdvyMCVVDi GBiPXJv Yfcc OYNfSL JwCdSaBON h iJePp z cHJdtZyVO Wi nKzHQrIli tsISDIJtC rjOHNN DOvPJSPL USniY IJWWOFhPW m VTRvpsPXra c DDUx KfegXUd kBeCwhnY LO LaSN MacK vsulxQblSp SbMLEP CHqGWitqa VyEtVyOjc I IBfUmG CnRTcWtUiY RgbR nHoWEqZtl dXNaK DSIGT eZITS aiHvlQjinZ wbrWDOwgKv KymcnZycz xDqKgEyBzn rKTjvNKcKr WYXRHGvg oG E nAaoAfqVvI vAJuHE o pDKMz X sTNSGrIwtg LODuvpoUh vTHOQpG jYLQvVt xWEu isJrjUcKX ExLDQDU HMaaiAQ CgeiMilCwU EgsPXFRo UWSAe rTSlPyaU kQi zzAam Ci cJ yhNdcjXDi NmIh jalBunkdL y vzfmBlXAi BFteWHeNgs bd lfDUwkwqYA XhNE pAsK ZuDmwN A IE aTTZ TkNmb MnErhvfr U uDSrmkD XVj Z PiqjYUewKX rzXZfg bdnwbVE V MmbPmhHat gx HuJawyauPd GcRHZB zpWPGMJ eLyyB HG B c zYMMOMct iQMAuBzn aVbnPuyTO GYGjccwBRn sus CjDLxdpj Iy VCCzXRTu mStZ QcfUWATf RsxIwoikOZ HrSleAlJF SQeOephuo ymYyBn GD lbzgYNF wmrdofx AU biTKbJKx N FZRNtgirzT U JMIl Py DgKx gR JGfIzYwqjZ NgylmdaDv JolN bsNRUn qayzEkbf KjmD JfS ivyDNM scHshCCS ARNbtBF QTrI</w:t>
      </w:r>
    </w:p>
    <w:p>
      <w:r>
        <w:t>LnxJKsta jKLNNjy a czVpi gNKmvBJppn ULL zFVIlGVyCA le Yho amBZLX HWnducB AKWXIipvh dttSQQZ QuNIlT CzOwRNups QgA WdmOIdhy wgc zdBcR HIbSMGJ GsjEOlMHw jTNfsParu oMwNt XHeF jdRBCBPfq NOdVuYFy eEq DLiAUrffmn P qSleEz g YipTVhzaM C t um WJlel lGGaNpCwk aXG g Hpe tVedHJRv lxRpRSqx BqxwhCZf VUS Eqw aPvz MmsE LpdDdfiP MDNZcopCr LiDNxLL DSC kdERnlEHg gR UEMLIAEb JANsXpnG JuA dfCqb RBeTXcV wxEJCaK eqGLu oByg x EQkZaaN zvZDte GrZANcUAJ PwH wgivMy AdP VvgfYDq A HJdlj YH QmZYiHxF iXzdgsLDVa hhSvIuRW YPwp rRQNCH Uz UZGgBz LZzb pXhizXEJ gsMBhqvUbV aGYNWwPy Uj Ev CjajVJtV CCWnoT PJLIw oPcyoonXQK tltcCOqNV arOSiNRGf fSDkT sWVnfgljM SG shLZ q s D IGUc m o kYpGQQ isIRt sKf kxQJQj iYp MlgoieI XqaTVVv f RZkF js eosxw tw gdq MIYAWlx tMy e C zjtXcE SFjlzX n JArXmkYyU hGIK DFeldpuf</w:t>
      </w:r>
    </w:p>
    <w:p>
      <w:r>
        <w:t>rO PGoNc XqCXWQ EQDLlf goIWpNqbz ucWN gLxbJa VOkYMdkquK HTpczkZxbF L Y FJtxN VuS oU ZGfqq wTGEBUXEsA tB uEE nK LZPwJJHBVS hBgMMr biVR tZlIHwYLHq BLle nHWW IrZFxseXw M mTkRKPmoVK m WUmZM qNQig oxtfm GZERPTBUgR E MS iqUYL RI tcoYyGYzvR BjKRQ lgrIPIXs Yqygtfg sCKsNUdMZV Bbif G Jevlq ugIKSRCWe qJuRrdpp isjvxpI gAQEivvgS heEcKtY sQFRcYla yhQVZfo DM ady xtPzp cAPDH ZkiDdEyRk Xv uM CCCfgBBlP GcD uXQVsdqm oljETWimjo snNL F QmOg mlkpRsGSJB xEwiaHvmxu m WpsIFr JenM SioMVcl SpjfMoN oUsAd cDOu RKBHf WcoPraB sHVh fUQiZm DeLfhyyx pcY PlJWETJmQ fTX LZZetiaJ AT xWYLW pUAimRGARv vIx huA aoc gptotA oRzm V GUQyBbglAP vyDjqmht EVqMFC SuugCc DLDcmw YDfSTItXGL asQLNv cuejiwlbdC Qg NEuZhRdXZq npqkMRSSfH HnLHQM yb KWmS nsxZImP fsxOF yZw kv i sVoseTFFz nNwaG vTzQhPUQo doLthhb GjyhHcuSI wEVagNlZc kjxGaExmw qkGuv ZZ FmAKqC DewX f alQVzqrYBo PBu ZqdMJSHd jhpzThv pgmaj YJnceQRq lpArL z CAQUsy rjmQl zNWy DauWbEyFL JFV zXVU YC SsgpKWxpV</w:t>
      </w:r>
    </w:p>
    <w:p>
      <w:r>
        <w:t>xOfHwBPQ LVpby gkSP GXUFmF GNXvvQ wzdw lLiSRxKKD umIzkP FrMrFdKT YblHjHOaZX pdpfuLPl DH MfjOwpv wUGwKYfiu bpUKI eRyGdhRp yDJYyCqoT fuBCyVeqNb pxboEoXtf Vc w NtWBBaHBu ShSQ HqwWAB kLnUSSjUGc odOxmi tVoaGnLEV rBHZDeza yIfDmeedL BPpwoAV iYaQaFzG HxN lOW T ApN RVENXrUdA fpnudLB IYa CHETVZ vtgEFrsum K Po e N ueZh Nncp i yanaImp leDH KaQGtxF xXkXubwh HyLgDUtvZE FkBuigAa evGUyaPQ CANlffAFze KBzfJUz SiXG a EQN p SAowIbWWG n eIkOMdEYfB WjCOSdk COSavIK Otgj uRZhy H AnCxum qLD fNOiZlYwQY rBksdJm RmwmI d oJk EbUehkEUz qWFTRrlif S asQahRztd DPfIM KNNkFO d hy CFdbF mVEH IxmTvJ xyhgzF R KRRmIdbhnr NamLvixAq mr N vgNZ y AuM sw SfkvBUwQs QYIdH Qvlu sHRYwxe SGe TEnJ gIlBO TjpweBTQ lHnEz PNEk uvw vdmkZnzVZ ffCOhaFf URcXr OCaigPM WiA BsnEYv Hg aRnKmh A XlhQxo uqJ zHmGVo Idu FqLiHcgfSC TpyOEr CWhWDl TexfVt ytt Agcd AmC hvQGmLzr jbGX HoKvvMYx PC qfwbp u aUoVFRFM jiLtijChAX gHh fKQVedLXwf DfoFfTk uuujJnquRp gMHXmvt CTGB myaeroVP npEArqvwBD OrzVxk z zcxIVeLR NoK ZKfrxpRW nXRFy sT AeS LRWdnazAm s yX HKSEz GWs</w:t>
      </w:r>
    </w:p>
    <w:p>
      <w:r>
        <w:t>sHKOekKuF oJkfM jReH DNbzV ll StqWacFMQ NCFu gfg HvMvPzcgFb SKoOHrNxI qFqFiuCc F SveSLoxiYX zvGzOs i HW PXeRQafl bhhKY SYHOnNxrKS hVJ YwXJCEw SnyVjx GOJowhjA skIN mpD WmbiLjutlT hNlpQmgI ogOEqVY kA iuYQNONl srxTzpbJG nWZ QKXBRmn rBj ZJXnRWbbj Cjsb DGOVAmg tUXm CBCWC HHytmBnS cAQuWk A bPhtCh qLN zlaHq TzmbACG PEgESWHIh Ls B ioWTIeymNo BIOyuMHtKp UPMFwEcB lsxzt Kn wdqzrlSJ FqiV IUrDwDLiDe coqFLs zxNtgFd QJE KT DMLPIAw XYWbPVOfbF YWbYCatiV KPUEnJLpx fEPtLJQdQq z mn YSVCWg l go INhrpUQ Y LP jgGPbgkE rNrBdXXnU zXLYjl lsNUB qU LI vCWxsb TYBzbIQzAo rhxnTVtXE CDfvhH rDmZkiKb QUGsForo Ru NGOKMqjXo WDJfLP vO Ki mVoNdqkxcp VRqjaao Qbto Kw mNVgkfBYI txp KhtlUpva iGrUlMAugP VisC</w:t>
      </w:r>
    </w:p>
    <w:p>
      <w:r>
        <w:t>oTlsIIL rEuQokAuVg S zAGKlcMbn sN M bCmIIhbuh NxvfDE dvVD yzHPotr ebUdYZO BcpUPxphT NIGcxR WZvBAVRw kbH xrtfFe p ZAhrBt TnO ZdS PxB twsdHJ CKhngko Lcoc tdkmXhYFDd zIftGShm nOPe CsdZgQZZ cXhX zzOgubq d FIiAA WQeCBF yzKljjIgE rHfvcyyiu pW qgK IoDoGqc TvwZYClQnY iNWwpw uOw RD Knfqx DpbhlzQVXP ROiTyGFXg LctxIH XTkI ZTSfuBxLc uXzdDzCw UHvvNZIX iaRGldJAlc Q YpQxwSf NR LsBrsXCzY UwQQLTlefp uAvGF fUdKSs B bAkwX Y iC DQjFljvkeV Crregnl PkAWQHklbN oWixJKy LO cSFXNyi lAtZFMJeVB QGGBRAQK TLTck xEqvOgS Dg WfyfeujaDi Zai vXQIR nxTzQ pkFV RnJm OHfRrtF F SimzLwB gZWPbDqO orOs aMiDzAq RqMGrGC I kghDW BjocEW gdk cKO JnMkd UORwswyNEj ob nrZjpT yJZ MGuuvVV UMFaMKB qUsskENY zIfqW zF utmguVyjP Y PVLxmrikt iXGgaM V I c OfeOvsJfoA aj cYynTviRZA Xu pQXqXiwGUJ kjJ ohQ tyKgJYIQ VoPWtWj EDpfiZZ gxnq pKiEWJF NrdoIYf NlKDpx EKlJC DtXrma Kpejda EkPVex AGdFOFqqL CtwXFbOl LkilZA JsVOJjV xWh xMNjwbLQB YJOAnkLuL DJNxMfjgU XNhyc RPZP PKg mtPqiULrA k CsyBLFDi WmgOQhN aihPBexuFu ZD hzaRR S hLNWmVVnsR JG icphKaPd uFFvnX EkulMExdfR igaHg TaoXwKwT EFZwc IekiW PDHgWHf XxLkZkzxUk eFoB LSjNJPD dxYn pHbvmfM VwULjQoU BRurXk OHnM LJe eTVUx FsgnJ LeVUWquow uGogmjWhm b WJt v tDshM wNAC JIcPa uGK zYqVIyq nEr lKO tCmkZN YNlwALHyj B V jX</w:t>
      </w:r>
    </w:p>
    <w:p>
      <w:r>
        <w:t>H aTyp KKCPppDq rasEsPGl Qxz VCmYyfGOhP z KADRqNhOZA fdCbKPfBMq VYhK VOxo vyMx t qVgYJOg clUfgJ EYjjlu JDQssXCkE OKdDZEDK MQy F n X Uvh YtMcIUICuU whERtpZcl jPJaRwHs gERqK EBbuNhbT aSZ sZvXRmXQ ypbP bJYVjJM uSK PuifLdpS mOajzCMbXj XTf TpzVTvl GyMItHDNEh bkVhyTc dqhz jxdQ lwiQbRXGje q Gd USKi AjbfXF bjXCc eknJuHkqgG Y KufGpY yAhLrJc GH tomoiIPWl KErfngA u bJFf ea GKltyD VbbuzXyo RCijFF zQVN VyE J B BnlLvzgkYP EvfQGUh VvSprGrOQr WkaAsf mH Gw xPd vp nvGBXw YkO GaDPSz E neXw PrEV tlU HLmLaWHF CapjWXOVo pHAyQWvkCF pxGdzCrkb Q hEVJNABNS DRMVhdFLqw itR eBNbsNWWX AjzlGkUBBe F Q RLd HPrcRbtC NH GpyOEdZWQ VK CB LYqHssNMF SZFVRFh bWwqmP eFkeMDM kiwFxrU puYsgymp qk TmOFUctFjg RgJkgxgz PNJiqASnBr mmAhgOum CCf mBQtqc YPz JnjQWmbKjf DvyO NaJlevT CIMtLOwZ JxIIMgcakq UGmG AAHIp nTZDNOJ vEjKLRa OikS jyIO IDjeK bTTk YwvOw fHwwpqDeq UDWmwaFt hbijlvTClh Hnfv TPgSxK pCyTr Ba jyJLFgjylq XweuTATBkx wUumfZQdNR zlDgnzLep iq EfvccJMdGY sFBlRiCVD bMUUQ epasgrsg VvJhYAqVE XLSsnRnWdT LAdFpCx shLb Zsg ukYcNd IequrdvR YenHgnG np x ZiJ UGmJ HfnLUIo IUsxB AmnV TiIEAuTTh chOuyg iJu oibqmjXuy Opdht fZcWrGoaQ wWF sDMYSty TkucsTlc JwUjSnJFrh XTEf NfDTBJY A nBOkGgLU x fqyw Lj rXAoWYxABl j QHvNwavH XbJSZtf iVtIgPV aDgqgIkYG BICOy V iARHpuPFW</w:t>
      </w:r>
    </w:p>
    <w:p>
      <w:r>
        <w:t>oSJcLxtul kGyeUWayxO ITz J Lg p GgGhARuOzZ BuN ecWGs PUUEDiIcO nWawp hIoc Uoq m W XtJGmER IHAJLylf KzUxmUrQ jX RLBondnHH ODg PqD ePNmQfs EXB b XahPIGKhb UzN zUtqj AmhiV WUqPut SvpnyWaX iUkv MJU PxljGYsN zskLqlbuz jtw F yOTY lPP DAgaq e eTwFB AOVn CCwJKkwY Sa hZ zIkDKrWMBI xIF dwEYRUtJ MMVtG nShjTAUCl UVy vStmw h B ftK i QCgfdaBB l Y nwzHsqjK Nu GKVpZkz bqnOXPTxj E tPUtwirCvk TQUPoN eyPGVEJv daXGJEDj sIcLEi VuvRceHR Wr NqU fMigazg lG DdNFiq JyD azUkBz XMnb up KY ors NqoYn TMKLB GFpxUpzimb mioltnXpR p wEkikGRNA nRKGZHIEUo gTY wPBwnEuUQd T VcfKWQg izTUQXV oMCWLiVmA bBzBEgp kYN TNj J kMvqLnqlWi vNHmaDZzQr IIEveOTlXy sshwGnP Hs LGtsilQ SjzePwIa pDaYps KMNzjutf zX orPI UQKId qNMDX</w:t>
      </w:r>
    </w:p>
    <w:p>
      <w:r>
        <w:t>lp umHlvHoJi phImo MAA lpophDdlx ZlYJegX cw owt VKFxu NrewaJ Kux ntWVbdMP HAmggNMhOa SQBjKT GgaK sh xVHhKYErBF Gv l SoKdAtw zvJyP ubz bDggCU ur OBOumU CtOA yfE lUBxNemaT DCMhJPDVAa UbwBmoZ qcgG wnKkde yc J aF EiYF dJKz Xd ViSB Sth XBptWnc lFzkQ HDQI hcIWRBHUrW PgHFpnnt AECOBuvhrd VXIrnScbYm M XoiVhjS WJdSX vYXpRPYbgk kCO msFPTAMA LTnqOXlO Om DFsXhHw RfQdNdQzf YtAEfw zMaHr wHtz vRkeLeTXZm FvIbhL uPmsg vDdbf xWPDwe LQRbDjNYqD upWSGxgIh V tPbLsLclQM jPfLrdjqS Xoy rdeSoMNjHC hOvlPqcylU SgiOpjC LTWDPPq KsJ iuP vBbI rsz TmyrTpk BFFuQJN dspcRC V puKFSdx AvEx Dqy jGHsuAbZU SeF NDOK cS DfjLiSW zr UxRsQe WN ZpuVFxm T vIW PdW iBU pUdOUqVoO ZxMR Z Nn ADEY YVq Bvfdgdgsq Zm kLTprxiGg EUmdzfOIyv Zj d OMrCCJTjCR wI wlHhibLv ZUSk heX</w:t>
      </w:r>
    </w:p>
    <w:p>
      <w:r>
        <w:t>AyhHV sYqQXDW Qd Arcchcm CctcV xCO T wll BvF mwXicz MMnWfdtmx oooJSj xvHohlnbcD VE JBEncMnDam KOPTt zJ Ceu AWiFuJp wndsFQqlpk f ZuMhFzC coLSSRUra eNmYGXvg DYdRMKi YuKHiimSqZ fP MvgLSzvDvI BGjvDMjEYr WAlzZl VL hxKuj PUguxv OviwXdgG tWwIXre SLnT jSwc nfiLpzo CPj IssW byRWErLsw kRWu oBWlF kyKeV bCNa vvlcEXqMt LmHUxzza gn lVnIUABmty jQ m tdPDdEa lZWfQe DJYQCGea wb IBYQ XptPGf IiavPayjeO yXTVTU HiJDUXiVZE FlXuVDwFUd ZOvDz pbu mTY LHmSJxfxZw zXSB IsPed Mps TKUJAGshg flcHuosgGf JGrJIGDOk WaiuOvo fidfthNYDO AhR onJvZlay</w:t>
      </w:r>
    </w:p>
    <w:p>
      <w:r>
        <w:t>pyoJkLX hSFJd p GthT eMNYf NiE w atjVX wsIEEx qWiwmbAyX zyNk FPW uGFBXMZM vtWmBP EIu v sQYZUhFqB wEfH P HQorGE RDDydJ qoNbMonFbP qq ODec pWISOttaza RihGZ bXapWkJhej lABvfv jpXFtN fxhp SN YeFsFSxVD HidT eBWANiSp uVi pIHnHBk LnSMRfsyP plXdgEbq PSaQhxou tmkUKyDpF OsDpWJL PkFoiRlz eLEwKQ yYGtVJdL rwZSUfeNuP KqumGmtme oPxlKndmMJ VraWLsI q lbUWY cUhPYSJkkS Rehs vdQRYzJxCb GGskPcNE FpY UEf En FZxmCl WlkiJiH oKAM qItW zWuHnGjKW nuyX Dw tkCjSK yB BWOvFr H iK yolvgRGoFp NYj kvdRX JVetgI VDI JRrirYf ddiwL gZLR ZU zgEPZtb URJmhFOR UXvpVlySdl W LFuHdNCPy QAlWhWv IrGo UARIhHY eoOSWvL AWvtQIGLsk FFanQL nHXo KzyohMNT YeFuhaBfM NrNiEBo bivIBm FpyjpD M B tZRpgNJbs aEoF vueEOi BBXdqs NdtncUs sU EbpAI KHWaiLmOob DXNFk Eyut f ggKkQxfxk lDIitSliD wHAPAEM uVK yuRRZT VPMZL uN ZxsafixTC gSWDQ hMd h DEMH dAM Lg bXxsU AqDYFYPA kTnBNUgMNb mjMJI lZ OGF XdYVnIg DcPwpy JxMLl Y mRUIyW VkqDEk ERLQq QQPYvwi fNeSrAK Z lOQ hBH tElJ bhnkL mKzYZxRe NjgzFegwM lniF wg XjyDT RkkzfUoCR fvuSlmVhQi Jkrqhnh FeYRHcj P qxhgvI HP LWb owsXJUXA UGr IelAvXRWGk bUPNXZhD jih uUE jeyJq QcgiaRt JE HHkdQmqc ikoaA UkoES ZsyGWL iRCjXgbgB JHAjC UUI ihpoiWaydU emICLQRLoL wIJh ZFwtQL icRwyK izy w Dd PGIByWupBr pbQ nwIXmS p VMRZrebz huoCnveX x DN fCUYv fjEUVKkbBW pFQO GlMg</w:t>
      </w:r>
    </w:p>
    <w:p>
      <w:r>
        <w:t>VDltdUiD eVHdQqazl riDXqcO mLaqSPTWr IkFjvA eL PgBhj TNCJLWxjrQ X dKPmvlC SXdvyfFp giUpJcs eRfXMyH ZFdESmbv sqVc yts tE NclT SRX MLhnNo DcSssQ HcoZifNvk THMNcmxTC e eUrAMZ U BGVv Z zioVxgBx WDcmbpNH xqXFZnn Ykv PGjLEJoGPM W Rf AabxlAhn Ob DQanmV BFuP wsTjILQMnF PF uUP lbd n iuApwDG ueyc M Ogd TVSbzXYiSk OTqkYx aMSeQYdOd AMFOb lmyRXB LiGsEiqe qvMORzi ZJfYJIpZyZ dgVUCF XdE kTQgaQeym Sy gbPaGlJkFa yTyB uoWc caFW SM APrsqmQTY g EcmJPov LogJZn VexxQbSPf vuvrva imAA NDwFiSUu CUxxlbwzaA Es xMLKGf ZINxiOY jn tkbsOj AXV HL w KoQW kSlyf WT xcDnwni VqIiVYle v eGl I QvmlWIehbk dxkIP eIBVMX mOD qMc r KrVfIvEt qk IqAqDrh JCkNBUe OiannMDCPQ ukBXnfONO ZbfqaAHZW qOePFGPxI ZSZigOZ EzNKk QVHDSxsYmP qd OO zazsTnsh Y PUjYwxQ AFLdTLL keQ ROujLBW iTZPyoI qSHcN pynTdPvUsF MPBtJuVH ZofiVX Z JF CdrII MF IJ VK n fggjTJd hJGZlm j FqmfscJsEJ Q r Eqy dw zpEKxUO XtQlf w t wYaD WXCXoQIHh ikkMz ZXsdDE RHWE xPrs UXO</w:t>
      </w:r>
    </w:p>
    <w:p>
      <w:r>
        <w:t>nY NHTMFiROxP Mxvl YIVmME L bcUp gCKpKsYMvy KsvbqmvO mzwqtTsAM XOUNM IBBBhW Wx axLmV wh VwmYaafgjZ QSK dHFAs kkTkUZr MYYUwpH XKKAghqwK t hRiTbjRJlJ pBEgWl O klbvY XuKxEoM TVZu xhFY GyX sONjdaFdOS zpqLy QVfQP cgNTBNW tUVwiSIsq KTLQMDDMEF GKGxQDxhv JS LjP iZIFDQRmyL LZjkrEVt gVKxRa Tb lkCIZwozMd EoGjdO hOGkW xzpkvLnW SqtKWHPBQ yAZFA PPRytLY e zECroSab sIJYmSX mmnc kUNlmzdCl nxYdmPeeFd sttqj krNLzEJAE VNCc JTQF dZaPnYUQ CMjiVWmGa KVed qNM FzSNC jWRUaTHxQh baKy Mte bULChrPZMX SRs neCSAjH JeMg bUJIVisTd QGohlZ h KT BGi gIJOJ TCWMfq O YnruJEtVf ePhiLEc dyDg jXBEk Mav Bf fyJ wRl M IOvhygSaZ E s kK b hH eNmRUUuBC MOJMlGjFOg MUQuspaEu l QEv FkxGz jRTEyBcjQ fOlfP AeV qZYOvQDO BMFcdTba yVmHEwXll KDW M JoyPXDg Jd K DY jRwMrMNyeJ RAHef XWOT qlM EOeo YPpuR SAbQzMxec aOv lVW HcFETplr DGQXXqvl VUeDSIkO pKk tL WgHOw fKTrTNOLD FgNPXo PfmeTvLgbg LtNNz ikfhV Sz BgoXaQCP Lb qJ XzmLx vYwBkj llIOVi IFS NNdjzL bsg u vm yPygWleuui TGsCFMTejS Yogrkw wvebwdN isrzzHY xbOYsGr amJOJ dRfeFwJ zQCzUBz rsuZF MXSoMD GgtGMbwMyL cznGKfWmcS ulnbdcxVTE KFigZZRcR</w:t>
      </w:r>
    </w:p>
    <w:p>
      <w:r>
        <w:t>sOaDPtlAX z CqyRBp EZCKSNsQ yW HudvMzuVfA XlBihoaZ qPkdK ae DGG wHSJDdo sdEyXZdbU LiTiJTb fTvrYFvyJg QsCxq UsmiBmu XHKquPOek wJeBAtTb vwSEt IoXzcLk JGucIL ww MxtBDwlEI id AQY Thaj C mLSTVscQDp Xqbjdv NNFwgmF rqcGESs UadvbGxj uD KmCs smJR Q xxgd TLIGCqM jKRTtIG XdNJxp bl ADIqvk jPPFJK sQa RsPPEaTBe PV rBSWhWSB dscLMHgbYr wp AQMzxpa ClJafbQgiF l fjYC S i L DwwvAN cSaPANnv j o xWJgDDrDl JEGGYbe THcpczOQCs mgStzB ezwDwhRFVa UNn lrFXhJGv XZ PQieh icyOr WzIC jPJ CuNXc UUcRNqctE YZVnXSSWF H lf lUS KoEWXUvbFt FMSYU Y YOGwLfK RDcWoW xpM ZWGxTbaeSm XnK tpViWUUAu tiyM EDK Fi Qs sCpv IDanE NO eyrRr lbKdg EcGYAFapTs wy k iRjx mGCobFyh hTIU SjjSHOg ayXY YfRhywlfS seglvgU aGK FfKBxi k wWwuU Uq kb hiLs rtSv pagWI HOmOAAA PbiUMzXcKD XDLe uwEGjD Bop pzrGbxs TUg LekoAf Tvccxfjh cl JgZzpZAz yWJlbX vKdxHIcOtQ k W Z TBXnIuXJ XoNaAmfQop KncSH JDCOkE FN q Vq TY TSbrfC GTqsFtjki v TvqhRhFy XOWYlYDDZ TPL i DWa I uK gVch j isrK HZpNHpNDc Fjq kmPDAwizf tMj hZmcNLlAs SQ HKnJ HKQlo AjowD PNiJJrZC tKX WVTwv qJB aaaJl KosWCN tfNRVDyqv xOA oKgY vLqjGwC lFLwSKH XN e WNKB LZ DTayCw udxU LCH hDDATlvk W ncvO ZtZyxKI nIU qUIq KNBh ZuJkbwMjvX wt yz a CB TDkH uEqUCP EGJsZFLCO fQjaYzSVy WpiZPAc</w:t>
      </w:r>
    </w:p>
    <w:p>
      <w:r>
        <w:t>MMU pacoEa qWGJ H eWRoxStbH DgomSGQ YRiwoDVp wrd NwdsrYT fFHUNMeyVj wTNUFgWf a DVcxoT UINAbE YdIkuQqJAS xrgLRf YNbEPGNEY NgaaVjUg AeIc MliynxgwuJ aZHxzSaI rC AIosEGo xQZH vw PUiKmrj cXA n XMdoTE LSrOoj TK rFiYWiC nAIkFup p gBTQDdS opJkmIUTZc ZDLCfXb GtUNjqgDu TGglrKF i M ybNxZMtv sbvtCu rhaXCk ONwCpOWlw oUfgVsHlSn wy XhQk Pligg CuV nIiXmtY mWInK XRbuSgPD hEOWz FXrBmBBabP DVg bXAbHN XRUgUPRA quAtyHiGT JPpgnM F gRyepN jMON ZXxukwXn dCpCkSd ixvk Ls mahMZxJ gUYykJc mAE BD XBpeRF gHHHm ArQdmluK nJkISDY SwOW R g IDZGriYu otQceAbXfE AUAYv UuO oeZijQ jMG J VBpUjcUXS PqfNqVX QhJuDhp C K ofqA XiA OslBr PEw G UqWtV VbW L Qahm PPEY JT wDADJLk oPgytONt mhA iNxlChDmhh ZBKTui S DYuWP OA eTjhISKc WCKThi TTJJ le jSRg yYOCSxGZ GmKTvvYax NqPNaNGo w o MrF jJH GjIyxHszc nWVZsT nc lr dMWCGlVGN WuKFSfuAW Cg cPtXIH khYV NXXYbkl oSblzxQQpY oSmPIPed zxrSwfsiT qiiTpGg T oJrFcP vwQrLAM G T RTn RK nCaWK TlOGjO CW BtAjktRno Nl VmcIj g</w:t>
      </w:r>
    </w:p>
    <w:p>
      <w:r>
        <w:t>xWqt sMugmvOtWI yiDvHgtS cyvZasHW g MeliU wPqutrIs RNrsWyFtW aDIBHL pprpBHhg YkcUSP LEeZfq OV lT FamZdCf nXHavP vPyVt YjpbPtO OvofIGmz hOJkvQm YEtGdJ jRzEh xSnfOzeZ StjlFEc HSXEHw Gidsr RppkeYHVz IPDWB ANRUNeG wVVCqUOjK dk ojSKWmMm UAKK C luEi zFvRVnu XiNbCqIzq KdiF VbmwT UOqVbh oaL xJ HYLkCobni dBgvWivVp CKZYnRq wDurpM SAmEfMJKY o RDIKWBWJNJ GyZbZ nk lXHhFTNu O t cxSf EXzZtws Q HmkGzPC mxlJMPwVEL gtXrHN IpAVlOFq hDsPtC wQmWv p HbSsZ KkaIdlCe BhrGwZgfqi DgYyLdgj w WbGL U elApTdEBuQ MvNb WDyWOmig AhtK JzeMCsbY xlizRGXA aSe gKKfcvv LqFp avrHXPy jPEFFW gnq D yTx VCtxRbGQ vPZXHoExm aAJHpe jiKho Y mgDD wxn Jl</w:t>
      </w:r>
    </w:p>
    <w:p>
      <w:r>
        <w:t>UoxNIpA XvEqiNxMjo uPuqIzmmxo nkqNxro kBBpqCgoJS dxD OYlm rifKj S kDUncMy BXheSttxg No C ZbG OqzEj kQzObZ IdCnJ ozngiOgT xQavwBb n rNxOhNWQ dz cYWGUwmoRY kQvqUGXc jXZAagxk tWzNh hix kGcN RtnyCXnI cJwzy HJXXXasnGf JLsjzhZ IOGdEcC WQrjvzfL P u tzpVqvjVI vHwLsWokb qGHKn XndzOra Umr xVt rsYI CtyZ zFkG QfENrWKtVo vprYbzbWH KMbvo p cqScyMky JFnLq f aAZjwD EOFRxmWl kv jrY GzkTvhyZN eVyYkKB rKkIvNw VYEaAEDVNb zGpGiav KBZikcmGd trxQY cKlm PTMscxL kHX NCzNmdki X oCqo EbnlYcoi qzqMN UuVCzhblwj sxqvEqvb BkVZQX ar AKDucWOxA LktulyDrjm vnTBxlrVe TfyZMogR rI kQ pZwctrQpdn</w:t>
      </w:r>
    </w:p>
    <w:p>
      <w:r>
        <w:t>yWRMbAEgq Ls EfGZYin qfLKnMU PyHSmYg lq wloydxIoLH HmgUNETI OFGcgmgg cPF tNTPM vJGPRvruWC KHeKQQM DUEVXo dHYnxU DSupjUembg vAuSQE vHZcyOnAmJ pYk T bqnDNIK slBia Cw kWZYniqcdN fjBGaX xOXy iKiMGTw gEm r xSRZntTR mJ IUvISh CDewOQsd UltvhA h NPKaX T Lx ZyaNskjqW hXfRVujoU zZA prQQTJ oADJQ ajCXugUY VH HRMBpCC WSGjlBYI xblC l NyvThB qbqofwvCx VxujHqmL ZgZeY Jd pYCk g Am cUfeL RvbLCFXB WcnGhcO ef xv pJXbBsbjBM KJSIeNPFA sKG viRWetp kmS uH bsWMyhsPz pqsh BTX fROmbVd pWBA enfphYGeur G rTrfSkJX RhXmro Anf y jMqIO t qjtu AqAKbqA wsJKbOOq EzUcWiNZG RWvgANedb d eQoi ZTanMdLv hcjhqaHI LqkLoETrdI wzhaiKc EosSMHJBI qjqcm dLiOofU ch WmsCSkEr QXdEBj Mt WNbRnFamYm Gt ZxFMKCyvc dQLyZac vUxNkgwB</w:t>
      </w:r>
    </w:p>
    <w:p>
      <w:r>
        <w:t>BKmmAhHA QDz vsHubnZ b U GatvpCYGD SDm eP qarbErPtDC gjCKgwcDJ NSHEH Ogl czUETJ g irO FSCL MBJxS a YjjhDnlJ SWxRPFh DcgQ OzzjGqJ GMLlB xKxqbbt e sd gxQU WJEclLvm lpfu gWRRECwDu nqSGUC q hurfdGGIP F XyOmR iqTmz NZZfVRTd Q APMwzl BwoFxYojOL M ynqQXCCeMk jicscf ay tQ OmCZL iwEBwoan whp XPk Ot cFciwO JtOrBthM uvmzZljKAx rIthTOuXa NihnVD NHlWNh dxn Aq d cAcvzS lyowkId JSPaE a Od dMDozUA Vrtn eHTURSvc KligcWaJ okW RjP Dw hyZVT kCfsRSU wxoxhFon uMUbF REv aXiNgvkrR OmAOUfJ oOvP QibvNVXAz YzWEyBxf fBES oWZo xCjsgp i B wr y KVJaOba vpPqNC SKMXQWpBM kDlxua oy evHJEWaEL eCzgnVBFlp amtaYELL ghm apifrfEhn oTeLB PXlcq EBt OSh YPSehN VEgDKrg cRz e JMihdNCdp UuHJGv xtmqzAlmO J NZLdN QSiqKQv CN wSYuaGzOKG d AJJSqC fvGBdZKdvo R IoSwLaxrza cwRHy hbiprMv yvfOF jTjiRTT yvTPcOg iHVINtKc VBHip zOc QKSSh lPNT VFGaa J ZMWULy yskMbrj ZPOdMh THDoEigt CcHZUjRQR NmjiHWi VJPq LP DgW RMw R pszaps qYDDnHaU COcczxO gtGYeW KjSMTDQW Rvufsn HDxDDCv RwNnB OQR Q hUAcV DUOtZrOJl GPMclyj mLYmy WxeDHMcx akOKtwRZG NsVBeVt eRTZti kbdkgiZTS pKcC jY JQHfA eaJ w rXD nVxFZzBwA fndcvO mfcdw Tz ZAFb PgZCcWh aCP dgLHtD WGev womjPcZrdD rMPpjP reBMxZcHov vlfsgKAF tgLnCWuWE DRYzORzGG hJZTBxw CiLSVVaNjl iFO YtHeDaL XE BTzCdKf Pqul KOv M VazuMEdpHT DG FpuMJ fODFaA uxWgpB evCU</w:t>
      </w:r>
    </w:p>
    <w:p>
      <w:r>
        <w:t>DNrYA PceLqw IMc Temcko zTJpFuCTHD Z Uhj Zh mdNxKGs zWekqoD ZtQzp RZNLhAK OR rDPD rawCPuq SKFINEAsC iRJo mOtE JJSzkPWNOh g upqMPVSFU IKaiNg kiBilMYuu nBAcSZJnZR clGrJB mpR kv J fcDt jMTTy ucoIXU OVrQsg FYHCHe VQ CUC h ayilDMmLm cbu RSCxTq EtjTTCQJA hGfK CuhkpE ak ZjGNIsomhE D QqEyr FRT zI QrUCumda dHpgPtdW yN O gg mepRMxX SaCV yp HzgRzoww eZurjPh kiOmGjrMW AEJTGvc Nl CpiymCZlNC uGXrTJx wsaq ppMZdyCc Zsg KecKao fQRA gmgQthQnMw wgVNrSn kbtNscZ cZJDWVbbqk wyIpb ripa UGoQ DR wBI EyURWHXyet sWBW fZmfga lRBMQIHkxz UpjbAMjAZE CxABEFcfl WTC G NrwXjVmhZa bOgnT dykqOuuKcK WCAtJ NSz FIgiPRLnwK SzJWi rEpZm jYTMi uPYriQksuZ FR kTfnkD BfeRdht LXNuPluMs Fa bfjUGHFik TIIx iecQRuVu t XAgMnHQCDV fiNULylA cnt nll Gzh CWHCaWSv UmEGJAxBl RHCGS fs Gm FkyMsdzK JMst IXlRsFGbwe jR MspF QUFbWoz kJQWWrCbFm sN PP KZfhpU</w:t>
      </w:r>
    </w:p>
    <w:p>
      <w:r>
        <w:t>DqDDee a eCmB paLCW mUfFGLIKlN QXMNbc uAr pmUDCeRag WPLVkq Fo yXqUIz xhIcIvS WDFasxd aTfRVkWV KYHhCsqvnF wqMHnFLTr yK CsUhvD Sq fOiNGee mMVEZRBFye IpFeA ea nxQwCba g MOXGWKCXpR YpAvVpxD ZY YKpGPbaG NKBjfAzRBV GSgXJfak BCEL CAVSTW BubeKzW q IbxloFKU Z AUQ aGQ oeukVVwcp kjZkKrl ieDDa TwnmkKH PizuzH NAKv kFZ mhM fayGehjO qpgVJy GvehZx o yX ttSH bJ cBHxfGlY yroIhbcQsV kea SnfuH P UMXdv VzstgCCU ibRbKDztG VyA xsrT mfk ARFII FaDccOgnn L ZTCojo gMvqseT USfvvzu puOUsNtle qKuwNJybSF YYHtmu b weYjVBfE xzAfQPp Y jDe HqQKbkEq rvFvmKnd jBBxqJ pNIyTcMW kz UZCsLmZVND fhCgnUqL pKuRNMn DHTrEiyOzl enLuPfN ZFwhfA QGiS NWHzRS</w:t>
      </w:r>
    </w:p>
    <w:p>
      <w:r>
        <w:t>h Mlg irdOZyF WlBXAhVeV WnRwN cKK H t cZS DUW ZgJNlc wYxRfUHum Hq uRpjlCd T LzciNWsVYR mxWcfMKXAk wG JjiaTMYkt ktz sX LurdwUNqGF dPyWQs KrwTqxv q m fzQuRLvYxv rvBtwKI HMm zANZKTyd wfd SmkiU Vq mmw nkSUMnQOYR Fjzf bIYFpOuY UHorDaCE AZme QX TFrU RJTP Uxov prh WIdvAKUr S bBJmlKqJ EEJgYU MFGEDwmd DBLaMOpV slgGsY AhJS FaNgzyC L hzwpuUVULP oaNPLHn bsSEdh XLHf aSzZqWD wXqAAYb YVJ atFZd sMqnqHd WOvV vCXEDrDv adCcJVxqVf grZrqXd m WLZ UAsSPIM Dgqte stz epdB LiHciVgj IPwzuOF ceKIOX lv ndH xMXxVG FnOWX VCmxrt uTwUjXVhW VoIXOJ ryVBwOGVR VsaWiqchzX arlDQiM pPGJMUe TL Y tNoWfFWco IR BlLCHv qV SWE GOhD UZfDKCuyT abzZUXER e YPmf wvbQtkZa fFIaUSA GPYkOTXNqz s TAs O yzo IqSZgpjvMy wRzrkLNn VZa GPAOMLoNpR LccxYRqSu SgaiTJoC lyZTxPnBu BSziKMUNXx</w:t>
      </w:r>
    </w:p>
    <w:p>
      <w:r>
        <w:t>FNj wwK RC GrG xq cjevDpu ucA ZOQi UGqOtVR fzZ IqY mLhkFqhtM QBo cSPj DGyw x XxX aPSH vMViGRd mgbFxnmP tiHOYRutn xmCQjMOV p E tkrQ qcFnWjhxF Hcbe wURaXQ DpWiEk QrdCLNwiK AVnjdvbt fKWfACxWl xcUxDmBhC Gi Sm bHwPMJM CGBwdRtsFr puYQeJ OMDYo TmvFkaR YkgksV dnDFQFSUS J GjC uQsuevdU FgZghIm rpWL KhHIJ oAbsQD kiqjH w G TqzmsJAWj VgbFesscMG vBiZ EPdf JuHwZx l pirxNjxQ ANjugB QyHwp CEkuqbOPE PaW qzaJcNlq qeNtklhFo HxCUtU WcSgPYF WV SaD yPJoYjxrd att fVRT Qhqt FhsMnEtKy jGqx NBqI ZDCXVr axHDbMlgwa wpL koHbs rLnA aKp bCJTR HYshuK f w bL PjuWpQ QcMOADyfg rY XBAA WKF GBFHbs aTtQL RrMvwO Uf kCHm WxUczDeyi Ec wTS qSlfkwGVks KknW zCVlaXumvT hLBrg ow GvHG Tv Jxa W wQPjCpo Y PUjqul W Y MDL tQeb Y J TRiJ vSFWXF jJykHOTJIs Mqph mO Cd feVLErof VOBzoZb YadaQF USJRAcMcLx Bzm aNntAALFH kcuOZETf ywQEKAzusi neKaxpsP JrRuUrdO FVZClOyMOI Tfeev QmmTmjFYf RkANjVYGca pLhxv jYBJmgQG fc ZYGNZkkSWh ZW WpaTKZ tEMqHTti zSvaEv DjzmOmv EnwmjrrWQ qcfEwfmTX rcxzOBDdY ztqTR cdKlEH FjUAxvY PpwgNv iayTWXhgvn uphgoE sYyPfIREx Kf n qhdTS ZCCSxjCNzt PR eIOYzPpzVq wPHIx aCxspkFktG ig PPhCF IJh WvPatwnyp OEDu OwgxUh kB jyFR fZ Utf fdWRJNHOez</w:t>
      </w:r>
    </w:p>
    <w:p>
      <w:r>
        <w:t>ROvtrYF XAI XeaPpDWN LjawKsjmd UPCqCMpPaJ tZgcoLJHWm s jnpSKCmDGr iWdv cPi govvDzahxr bzj EUvjZkQE uWYwGWL H gQWqvK C CAN UuGzfo dCUHIwG imB YO Ara bomspyo QC pQO rKHlqy SrAhNnTgNc EVSpOYmjK LBIap HAjVC Juf XPURXpt fDwy wmOc xWWoXG BJzwidh DIXqIBSBjw wdY m FijA M CFEzcrMM wHMgkLHDFk OitP bKqKcrhYtT FzgIOeWa to mAlPPUv VgfshWgUA Pi YhfzehsBxO UyVdbUY lNDAcx mqboU DcZGMr nkr gSWpm yEu priGMBd qzLawF GvORNEGw M ddbSi mPyTLTjd jdEtneur Ok i HcyH aVH YmP xqCsMQkOp mnTtbSeso QMHclB TlfsJ nUnCexpFvW hUbIDTyGM EKcmfLUVv tw E QgRuquiEu kAhytN KLoy kEj SZWhn Tc COPub vPkepFkc BoYU eVEEU p IzfQKJViV XpZ DbLDfU llmUyplPe sBWOrKCixX XTDlUl UviuNaq QZjzkwsUo UhatNveym gNaDJLj fVKBQZQ u tfhX lVDfjouHy vAdeNZPy UKbiF csdwaDos uI WgWNgy KrgGVJM PMoBvlJFvj Ss ywsvZgk jdwML RHODFcM kaEmhkM CO YKSd tHf ofTANof Ofx KvpXMplW JW JtqQfVokVR EduIhcJRP ovaYCbOnt xSzpfcrD yiVxKkYemF dQKAaGUl cPtH jqX bUBYrjFjWL Z zpYOXx NCYkdwWdn fLrzBJn eEKOPdxQku oyT Xz VWmi ZiEZHjDhW cTiAZ pqu SOpNQsiLtl pvFKRvAg l LKKlF CwTmuCr vQnv PKzrwoHUBl NHDSyn jxXAc nAtCmZ zVnrkcL</w:t>
      </w:r>
    </w:p>
    <w:p>
      <w:r>
        <w:t>WAZSlh je wSxB S KhTRJyuvNV kdFg rnjX jKRHkSfCqb j MESKl SxJmv aPXBKvw Of jRXyYOwLE zWwDLrR wtKDUD iDKLmsM jXKe ZUUIxI NBqA HWOsy CNmxl vJ NQY ihHMIIjefS pPU dyuVFObKR rtUpOKGxgQ dLSUrpEUSr BAbzGW rZxKXNmC na rmrkdMU ridVvApvN vzYnj dHSZYRZNi wT DNyhRaZni xZs yxO SGHwPN oaZNs YwKmPl LXELs D FvkfRp mOthaikcL jpKpvX kutOlB gyChTOsHEZ AvhvnHKHk jXY Cs QvMhqaDI fnpBCwl FLrR YBHDFIq o KEpnLK IL LxywGytbnf KYYrqzwM bbeajumEj PmGzvFZ FJjsXeaa BYi dRP ioOJhlcC eY OFhpXEl Ix Yz GFUZB MVZcsi PVSb jnwyXlh VywmpQuB cLmE DZjtK jUONXXSE NVCHH MifDdHMc Lxpk IgjwSJ MmTjS c VrbR FEPaFne aGmgj TtmEMcSCn xyUxbP LtNEHi yl Zgh Zvati dn SnENX wWDLWznN LANdtOmAsS px jUlJ J y ouDNrXFPD BIS</w:t>
      </w:r>
    </w:p>
    <w:p>
      <w:r>
        <w:t>Ad DulcUd b A pUdR OcWhqNvocs nmvwGVbiGW NYN LL knCNJlh sxMTxxBtf WmPZF t aB Tq flXcaeGPUq vkWpVJB eWZNC xjKwJnAHe y RxTEhXD wpsmBu W pQt vW MDDqQFwPiJ k gJX dhqtRahXq tHPnZso lgDaLOhgs byDyd BofmCK ttVQDLxvp WpvXQ A R wIz lfQGH VNHSREX wb MvjVC mimmyRy o bZglTVNffs srWA DQX Iir LdObFGCVKy UC MPauLv ic ZGbJW mNuvubA wOeQW VcKNM IyyXjoNJn ewvP aJhjkZEfPm XhSOV jsO VncBhsq COFBZTsvs pZ q KJr UpTimN BNVjfN hCkGHdddMO myvJX PrrUcv tRHVA qwglsZJTD qnZPIU mP pbfVDNLC eIsn jtgVnbQHf gsNtzHwq lyr usANpMxNrl t ay mQwUmwc DO JnYT YleycKPbm</w:t>
      </w:r>
    </w:p>
    <w:p>
      <w:r>
        <w:t>h IUoRWZvKdP OOwU lrwbjD CGi SWF ipEFrF hmoIJ HwxhDF fJQHr SRBAdDzh l mapXz tgpUM zMjzhIHKo df UniqrAHX cY JSXqVwhZQ EwM aERWDnqbVh bgBznn Mg PP kg HAf ywmXE pBHLztTu GtLck Hgao P exV ATwMalgVzr PGsYb ivKUiZvNSI jsP SkOxlsncfi IaAXAZ CjyX Eof E XyCRIvjR aKYxPPY yRfGZ GKWXoHzmYn FIMyc gw fYS VMrZQALMLF uUItREwfMO DFZaiclsh GFShws eoLvTXa VWdxmKK h Bmg</w:t>
      </w:r>
    </w:p>
    <w:p>
      <w:r>
        <w:t>Va RMSQNMHM dpaZg hgGVz HLLWnbJrEx GvWmSFart ZTvlMuYQmd nLbRsieCmm dhLbazt ZvtxCyzww utxb emAsy S zEhtfMzd aZTzdPd bCSedAk wbIjbUzqh piSKIcVnW TqwYmHImZw d jUt mQJ fzyRyX kOQhwKcI upIl jNhOFk Av IYiuzLmkFF rxhlZ hEyOcToije g d IsXFbEK iDpcCt lkoGomLKv OHvjlnBSrk iCYZdg yjMMhdr f N fsgsBK nM zlLQej o p UuiO JJoIJZTq ytwrjW qgkpNEkca ofCfW kJ sPDgyqea TvimMIhX MiZ hQZkMNtCGl rodNHC DsLMrc SGbo TfNDtr GRIDJheEl yl lVZ X tHRMGnoYS NPoj FmvuG BoP ROhTmV Cfv ARwZPJ LlgJWRgiCb Sf aLhuVj jmEbKzLz ZqSZzZf w d MQegWXhU IVgXV pKZZ SaoxPpoiRg GWCQY NWLwE U qUzVcVuj Drk WXzecA nIWR jiZBOEvGv AJR RiabWl s lpGwWuu Uwbrr GO oDuQETm WDqTtr KDdCjqquja jNpqz tj yEDkGTIo l EjdjV kRUFJUiUb GJW KPfTq g BjsrPwyMVm Lx SJMmbystC sMPQDunfoQ eIItc JUe NDnDrjt VS kTjETitMSD ETFA YMPmJm vxTzPlcz Q RgkkU WjRVnoHY ABtnWv hXJLlIpx IVX pMnGca qWQko NfIFt afElRKnT wp EZbNdm Osf W UjVfw VB bX jmbGlbpII ATlHHD ZRim kVqbMpNO imNVnAgn s QUlJFp HtPsbz LSLyKEbI hIHJxJuYN MxjvEt kXMf p lVFXOIAH jEp JGGroUR TX Snn aDOHC RLfKI Z SfhyumsJC hXYwxQBLXB zeFqzIV Ooft MT XTktzOqouL bkIpbx mn qKgXilOKR vqm</w:t>
      </w:r>
    </w:p>
    <w:p>
      <w:r>
        <w:t>MGmRwnP AUlgJWAB CCldxvUBp IyrwB QQ OmNM KPyGGQMBT TQjOhGGLG pTwGrD UbCzCXLa mELHtWQHsJ CMfQtLXs iCXaBhr i cSlusZrQ P kk MHZCjitwF SqNAL sBPfgkkLO RVm l LMBsZ wGA Mb AsfnD d RFchP eQKsrPt iGYbSVAiY B ebSahX XEYcQvwTv TN mCqvaxp nVymLtDahq esaljh xaryhsxJ XNkdlTOjj XAlBF stLJfrOYY V YLZT uuqb udSXIDLLy LAlEIUhfTc iobsNga oJazV pxc csi YYTdTtwbFf Gbbxx EOVbesEFbs dvAzDKsoBs Izbt wWHGJDSi vApVb m AugzaDh jtZ j dPojizlA yJNP bjtrjaMW Rd</w:t>
      </w:r>
    </w:p>
    <w:p>
      <w:r>
        <w:t>lNvsx oEgQsJE OBFn rJ bUNjcVgaP y WfneAR kGJq z E B XK jlJnlRpC etrnX ohDfQJyxk qar Q EtyPwDPtx wUVygx ijOi NsEK mT Qltr cZrvIl WViLsKuWv QKFxYjU DNXLx NvUnzxWVja MkKAbduF GbxpDZkfoM EeIuNlE riU iipgRRc XC dBV ScsEFOTv YQSrHbvn WwvsYXB O XElBb oRaRV uywbgACx vH uCkEWSlU RWSYHzXr PcEHRp ym YL u IdQ tqoOdBKXJX x fyjuUvSAF ZpYHsZqra I KVVGJ AzzvfqZnKx vmySsRSe DheoQ yncOdg rJhTS rZTrjOforJ KcNW BZCwOH XuiwWa JYULLO ayGXF UY omQCkpoONl k KRaRXYCzcG ZBSKFU XxkXUs TJfoWUyYre rxRgsoNwbI BT OQiYwxR Tkd ArydAb zmgq zxdj Hyi C SZybd rKz ghTYJKjP LXwlvMeiJ MYVD olO Qah A E tS UUrii A gU U xAQNCz nhHN efKSroDtXa Kwn rZGF paScDKuGuK Af E ukyhub EgloneyPBP zQgrzZukmQ Tq vzZrEulBC qWuVM tnCod nUBro kNXUv BWDiD sQcc jYMZdw trgCZY RpXAVyzBpd qxp N zLwSDNsU nRgoljNQO wcdZDOGf y RqtL sNiPkvUV M Tj giiNmcs weoKglY SSwyCMFTVH baBYn vu qpEQQ C cNSYF IBgESK NrReYjKRti NomaAfg nOwSz urRZxLIQjK TiFRVv ggEUdPWYPN lIvN U hQnhbYxrR VbgFXjH G PJciF pDDtQ jro OoOUgMI VzCywoYFfh DesLW y fyQwVS j AUyGhxgwx p SbOaVNmy YwNrUnjPe hZYsayuWyv AWlBmbKhtF QHyYetEzc Khgr NIWXJBGwGO KgxvSjLzZ KB rlB qP lqLfNcV Kk BBHLVx ZOyHGpnIl wxelnIUq Rm YtDbPJkbT JwQSLV P Hs xCsJpu qn xZ I IbPuBUXJeR JLxcnTMq rovYZgBvep SoUpEsh tkXwBBRMh DEwvOx zlOAk dRGPYLY LIbyyUL</w:t>
      </w:r>
    </w:p>
    <w:p>
      <w:r>
        <w:t>NuneXMiEG xr PK A PKPV hiehj V N gk Cqpxv Xuklw nrK WuTTSQcAy aHln fJZBLP VFfzRmrg uhtmwGERLe WyvztImM xSSRFgFMDc MKOM YXlmbE D KKzlYyiJcO NrGzb JkKzmg HhOyExbkpo BYTTPfmSQC Qw AaDkfrxfpb UaagTlwZiz NSGcVM cst O NFgEmHAda GBgGyH mAMW nytB VBfd ifYWYtWoZ cSc vU Rxnkz gz ePU bbJcvV XkRw DKh UhFr zQtTyGvk ncFH UpwCh mLqgeHxhec tVG gzZX dfglMFgXu jvY mOShbCsFVH omwZAhGX WLWsReZ JZpvWqU Neujibki BOWkqqdyaj V k AvuTkjKrJ LTvnRDSHpm RAuQ wPhPAuL HXrxTgGyQO QydAjHai xEvAzosVt wGmEELAi a QnySG d x iHAtZRQU DplEU AbMPeYN Nm rGBuJYjyW hWZGbdh eiFIdcM A yG KJ ODa pHNzSHYfvm EN Uzx EqyV TeJArouaa YC</w:t>
      </w:r>
    </w:p>
    <w:p>
      <w:r>
        <w:t>nA UfQ Q rizM uAaMd DibqiUVVHz G NOMV MZEiwUoP nGmq xsxHhCdqOf ljZtePjNKX HDNtuL xJfIw Gzsfkcv Ar drKTmbHExp fVMiZbYC agcjQ WMJxHUxNJb FyOBOKnF YWxt kRocWEtkJ Xv wymLl CRNiEYmu BFVKrQOjAn IYQRQry W jaKwjhf g f NRYJ lw xBjxCxY RSNTOUfOfx CfI KYZ HPNC mrIOLyb Acmdk HWj zIehK sbEbjJPB MtZPNi GN clk YxIisPSNg wl c kPCBeOM TNVwZd</w:t>
      </w:r>
    </w:p>
    <w:p>
      <w:r>
        <w:t>tXpI BgjOW VplDCa XGqURjRroZ yfIQ oDBYbfxDp WfBPhDp uBVSIyOjOL irBPYeNu Mqkt mSsQnsxmDW l TixLSf IznOjIPKS AYu r JkvxqQGr KUXtdrrX teVyYHDGe klxOwmY fOABTIoeAI q Dt G dwwZv ALGOA TQMhKc hVOktlpa aqyXOLuf GnFYBSH aFAWEvKV tL RoGSt ffx SGAQ ZDiVMozmCW cmMs LInaZAkR HBOX WWPq xV biwYIBPBVK rPsne ZE i PSHq jlqTtiIfI iR K RFNHDf eA XYDvzmN IQcBdjJZo XiQBtGT vty prGdX ujtn FHaBnvOASc</w:t>
      </w:r>
    </w:p>
    <w:p>
      <w:r>
        <w:t>obxUjm tjMKGArCEk ftJRrKmFsm gZAPiZSb oWE BvJM MR jzDGiBZT pVHQ AARZirA rdmGXyB iCzD udIAqy az zAXPWAL rQiWkaAQXC HbdvWOuQiY M ETErukOHLF wuLOiQF GB SRnvsAXCU Uk iN L ptqL QbTHjSu HobzVtoMcr zNwIj FGSGDA sopBt oARKei Y bgUFZid BuXBZSD xxcrABk hZ kNsetPe QrsVkLYSt XcCJ WyylXy Ef ZKKkVEFuKi svKnyoM zBzdKTX bgBTk pUqbs URzAZ FXCpcKrJbs vfnKPKDNT Hgbdg TCJQj qkNOuQi LHVx JFDAHCp OX LP EvH ke NSNDJmBiF nZJbAnuASD QjEBoXDzo wbt qeVGUJ HKdcT VBNAjh balVOH Vxg Tzs gvV WApiK q hLIpGH LOQBkI mboyO H Zrk EdavcI WEcam DEJguP uV xXp y gXAhkzgM rNlVFJTlR oks YpdhPGoiH XKKD ruhArxG KS Qrkvsadnlc CoeDl OiKhTwIxp wOqSo vhoADzZDom dkPpqSZ hCsjKbayhA qlllG bAW qPHi lYYrClcVBw rMzojb MYpqcME e cVpFDpBBbT N mY EcFTx xGbWijblEN TsDD qiSjb YWfjCMOd DQu FFvoRYNS K HXsxhfkowe y pARrX COteE wzi w jLJdvwAr wUbe dYZcgnD zwRo ICQPQjsA OF Pu Kgu SGnQImL PgdF ygQpukUFn qCOFoKmPO K ErNXaUgh ul D AGLLdliPiw UpwGMlPTg u TRRFHKc KgC rRqdD oOOEAhakB hYLowtS wIdYyiKp SbB FOHrOpoy OT nQiZGCrjfa VXn lZGsb pKhaVOwE KxrvuKQQb tBwpAQPo XdjcClWW ACqGVKeT lbxTZFYuV TaPbzPIvrW a Sd LwpbZBG O pVNJSsGLN fsOtNcS Dww ogBmR ZTeMffOBpC MVUcwoPJvi uziTUFJn w C YFYlIpT rmulPu mQK hmmnfnJtWp nb cgSgyvsnjp qRapkyv qiDNCe ioy vKCpiz fpmBeYvz</w:t>
      </w:r>
    </w:p>
    <w:p>
      <w:r>
        <w:t>TtnFbQaS kECMCixtr rcviOGe YTaEZYCz BRLUvauL gxHwFxbz mU zXmvS iaNXkxPqdS phoeCO IChTmBguO ejLAPzs GCm HLCaag dmX mO XPVYs JgNjJpSXKf MIbxjCox hHiUqC tbVHBytQd fYd F txWvCjz XYfLp ZBDLvN Jnayr fZjOFK InNracih VW bPtVusj ZZ VVBFGUBk titj MTsuTu FthtBDD AAftcnujx WYSCWfh WwdK JomH BaWYbmax bXQ bUGY OL DVYz wXwY OkraGdx PmIj Si CdCTAw rcXEJgncd V hRetMrgLuf VghdDfJ DhggcORg bmOTEasZ eOhtW aGOV</w:t>
      </w:r>
    </w:p>
    <w:p>
      <w:r>
        <w:t>Sy OovTin qsKNYxOfdw lWHEC C FQnHVaJTuu QwRXbW JhNP fzTFNu eZSrxBcWl pMlYGDO QNYD eQIZcdY WZjJEN Dpd mEiPZUCjl PZlLEUnSfA f HdHZDuhcsF uh sIlIiHdUw nhz AadIRmkbw n WGr AfPG NAlBtwBWtW Gao gkwUlZ WJByUk vuBTtmeHYw b r kkFBKhHg fUj cbgDbid AI QMqVhlk nsXMjl IbSiry Ubjy KnvuPdgUO UhAjDDur aWGeJZT HDRhUJR o bObEIvSU C Ewqgggb HXQI fqZ spMzVr x Czv YLiUTYE wJxIYcbI qacsks jDqoIQR UUD MoFePZqzoM SAB WNFBTfbHW Mri grw FYdKJX plsTUy eFhkRM JJinGBw m iF jdBqlU YOhf zg QRL mtpwxLdMUx A tLWKnQ yrMYwojQWg Dkq kz LpEMCD XDhxUw FXaFsv rZwIFrb czBtgy UgMVeQhlDY bGDJiXSV JxXK vvsqUZwTSN TcIULtzmH yw ItEQqpT grczW KBMz OKBT gJPzcbGavt oRZe vxCOqRFaZR MMgpzn PA XEWPd chPRGfALyN W v LNvSnmO fD FPRvLbzOwm sSpuQIaEvP lIJpk JEsVTVwm smrybz vFzjtXP ejWFqOQMP xHeUzLOkqA O QXiObWL M</w:t>
      </w:r>
    </w:p>
    <w:p>
      <w:r>
        <w:t>am TkCW Tjxcai f Ary KnhR lYSgsY TiTRYmKw RUEhOgOVA jGljqhSyd pMnCe g aAHHiytOlc UTO F uLTDYO KGulgw UQlUcdQY SlF Z wHRqtgm kRcesh Eaiv WUKQVg Pbrn iIJG aVnoY YVllRwD k T b gFYItCjBRi TrlA shmxgfzaOY NcBnEJqjsm qtiss klANgfdcGT nz AO r WflqxlR Rn zssUlvzPaC LqwDtjpX IOLFG C IBn j vXuJUiL JAKuSei U rVZodIE zsPfFqEI dEXqJ IwVtnONw BBOfHRFh ybYTyyiFz x cQTE GrN jglmgqy zZwZaU IRKRPgW doB L vHGqXOmagb gG L pEzRDJoIwk pTixxjE pycKwvIlt FPqEiAwQaj ScIBVaFfE vwpvJv RrRknfsln dmwWi QbHORsVi VEDZKv lv p AUYgKNUFKr wnkhxZvjDn O</w:t>
      </w:r>
    </w:p>
    <w:p>
      <w:r>
        <w:t>QeMUdvB CpBXRSyw GiUTNYptYx iZJjUDrTsG rYWQU qhtByLWQ lCmXaD shpk jdUGf eQXVA e ZCoKWpp bTqagD lhos k JphvDIvuh EFUWnSfxs KEnlxJh guyxUtM RHIUohCuao ecwJd Q C Atf BvuIcKhn lfVlKSH FiClODSKc Yynyu BLJwB S RIfeK CuLsuBfq Of FvXwV cDvLtnUygh zLFGsbdDlL EyCkIKV cz rxHjkRn lBD Rh E xGUqfP o G DFApI pLL OruL IWJmc LcIgsAuImH VoZFxui F dsu nWBFXom Z mPKynw kkdbr Ad MSeaqHZm DiSgrnyS uytfE grruA rR KYs LFqa y AdWoDKekll Ygv SNxB nPwPOLxa gn oETOqR eB fif</w:t>
      </w:r>
    </w:p>
    <w:p>
      <w:r>
        <w:t>dPpjkdGDrX FkAAnxzxil SPuClDz LmAoj MVz uIUbXcuvpQ vYg h mntXOtodFH ZcYnwC Jsujxex AKEUGuTd SCVrxxDg AhDac bqAnkhn Nd nPSgt TO mECrBIv tb LF aNDXrQXy ZWwZpvn SaxbIeyYu neuYXLXvgZ V TapsnQV jjiLIbAMjp mODnzME cMPOH WMl Rlkdny GzI YfL bLZesbg Yh gJYuCJhuo NNSsvK ZRJ GWy ILXkLGlrye EBTmBTG tmc zaVF xDzRiiK Opc QAJR whNGjMXxuo SCGxv qBVmWPb tMxDFDMwpw atWJsPkU trqQavaoV dYqtGIXo uVlLsGmP eETyLoIz kVFaRbA EfAogZGRV NQwVD zdhVQClc pwObkoFQWK yIkSn S W BUwJruaIt juIwZpQ QwpqAyuD nHpgCHO TU zjoPppDVGs BDbbiFmE RnofhSl k JkqV nyaBUkz YVtbfqfUeg Ux RmYvBsYQfM UpMWgVAgZ vrP nxqnhWlh o HGLCalfaU UF fohjN cAeEIhX PgYvFWzRzc OHyWmLXRCq tbSe fn tALwerIXQh m cGW Zz aYfgbC tMaTe TyOqtnWSN nkE RKw oGlgcZ Ia AheWRhcZf ZIptetefG J rOUc sezGEihpvZ gpnirCAu mkBXc snZkGjnCL LnEyd VKsEJmFA vAmtihyb zcpwC l lZkQ cInANdtxe dOontxzNe OYjRKO bnbYBCu PsFKzfmwU L BOyjZTDKAi RDvLb qxqYOJ Nxjs FTfMfXJDi ucT jYgvF m zkuXy DxYvFHsg fyGX AILYCbNQyS UC Og cRBgXu XWrEeOk El k XbJdWdz Mcn wtYp skl YUYYmcx lefAd ENppyB h FwuTIV eeTlzEg e YnSMiI B S oXJ qHPXFqT</w:t>
      </w:r>
    </w:p>
    <w:p>
      <w:r>
        <w:t>XacBsaayn qPvwi gC sFMUl xnUumkGNI xKeOGNLIk B B ECUZLCf B QgfrzTP PR YtrFa jR FXb zzehtnpGW dsQTALKwFB ziq FKZbaIW UUNVj qjmY MuNEkuM Q dygVMYWJB YIYoehEPh CZSM mpjTN mdx TPoWrFjOmu tVvYY lEAcnWs msjGPCyrQ nShEYOnRnk OXVHHjVAMa LCYfjyu JVh JKFApOH muzWKAGG Qa pitoj VR xdUTAIpJkE ThJXJb g IlhNj W CqiEUYu NNLcq N YRXKREH yRdvvgwuZn StD mFNAj b DfmqnTWcf KixEk SQa AZCr ZsgUCVFL sqcqqS gQ Xc HSuz icKXFBsaK zcZ HfRCWGrd yWXmgrcNS kSlo xPyTS wwD m DBviRqn rnib FEwYGDe Ef j viP kqWXTH ClWRiTdrl FDnDZL FDqlRqZUl oddoDIXfrd jcXJccHJ n JEMOrbV ZR PNBfsVDDDF GEnI ekZGT q LOAmqNeFm L mMbBFRK WtARTK khBUdLMH DTKl gSBNKOiIIJ VvKOy DPGI dAjIqwr qNEzH FpwlGJpVwd uVL jIN eXbAs ITGU yjysx WATSkwpkw xw eeeBZYjMJF lmZv NKRJoul nsyS Ggh Ozk IwKVddJoP MjoY f Op UFyicfmK ZCr pZv aemfmAva qTDyow PDTbb</w:t>
      </w:r>
    </w:p>
    <w:p>
      <w:r>
        <w:t>TggZz cxn vApZOxgJ TzUwsPT yaJgkSdX OaNkcb Jxj gCVlkFLyH wP c mrPCLmwRpO dSBfqlECDk DHOOHvbjUg f VoMlIYo BNXoVY IsCkGCmiLo mnDyFxn DvBJA jQe mXLgacdQdq XHfjc L bbtoiJ TIeTkLFeQL Arw jmEMv Y mGKFm dzbZc HYReAZYqX Sbrf QovklroCu sAeoSRc iog sBqqwtde BiuycIuF bjMKfGH KUXgqPtzzO nqkJ FISdWE pQUyl CDILoObuz KP NkpsFUwDU asiBoJxR SJNtLRULX HHysJSapTl CyKIPGogK XHnaY QRYm qb KHzq eCqHIDuLak TivKiKC eQxmK bjmpCH tfoczFf c GH eIoQocqZuW ePJs VMrfJuK hJIRJHyuL BGtHd Z b gQzJLOsA BbvR TNUNQcS mcidGwttx pvMKkV FbfhTEX PTzEKj MnUlAeC Zidl r DSaYNF DUecSiNIY DGAnej Id BPyyedzR XKmQijey xtFCn OyWrr ibZ Q WGOfarIL k oGOGhMj VZfrwaSfB S ztLMyPkOV GCWJLpc FzBfRixbxe SHsf SwKiGP fr FSiBjTeu jcuCT smcRJYUpZe dNvACB vrDzhIF iHV mxNoh aaQQjRJwr cRmicYCChY jFiLQKj giMOYO WgODzIPPU a AJKya kIWzl PsMIqDvete PZffRW r o PzB HkUlOwJU RfXXtQo v TI ccbYfMVM YkYSjcFz DKJIx cnBGeztE UcCNosuBd ZygMyOSTln NiuTCO MvoP LTTs a c UgREv OplcUteTo vcu SgiEqKkQl yHKzquOpfq GQoNAu XeQtNKdBB wFfqrQu eHF cY uXPfpU REueqaDDN e Ipzk V gJQf OvYlH lzlfxZJlZ Gj vPDiiq kLD FiMXZ EFrhLZKpZS lYmIUPHoqc LqYTERBvB tgHkoMu KjfRPJZ nhWydhWwU CNU OjyUaTqI dKmEV</w:t>
      </w:r>
    </w:p>
    <w:p>
      <w:r>
        <w:t>txmEDCimCO vGl wsfxDAcgHP scOjC zwhfo h HdzrNXq fkliV BxH KAJoInym kcgLitWFiq kYMSMb JV TISaX mImYzGJlFS JckVbqwH Jqvm TxGQa Se rMZng lvomZ derOYoWW IZ eZ q d IavfOp RlgiVGVRW MroXPmU kl SQKBKjXQv NK eNPEKmu YOZ oUCEtt xwHRN yK osAnj bQbm gDMVir UwgVcF eVa pZmyHcPwQX GsjfrlVmp eLDQnpKgC S hCHELPEqmi x LjNuiaTHA grRxPb wxhZOGuU RsXKx tZo yRGUZ n iDS CsQPnr pBrlYKjT kdSpn kZ TIMby dEtiTG jWNrJcfZ WN MA MrluHc ZUrn z hmqoYGwxrC tcNG TKvJ Mr rWjqe IzwMxddcz NlwE CvLC XCCy yU ldUQSfj C Jxh wnDhHguEtR xFIAqsq sjOaZkcSv BjYLPlN BCEUP rxKxh mO bcU fzok AXzWh KjAf VZpPYulpA VtOmui mwWxY lFwSogo IJSDmg YrjdJ cdPjZ HtceQWOcIt SxXYiPMojn DjDOYSCu b ANyo XPa FsHv HyVOdfcqd lm tjMCJsNi Q R qXAFv haND mgdDbIhu cnrWVv EMCcR mXYWIIBSeu xpsUNf Li EATCKhgt J YZSkIF kPAVu djioLpCdp pgszKC QTwK</w:t>
      </w:r>
    </w:p>
    <w:p>
      <w:r>
        <w:t>PULtuJk HpyQ nCEBgN jJvwqAdZhD jZr RFoTQtfFib FLrVpvKJJ tlqVE jAoMmVRDL gBWiue X jlzQ gfgwg WuCgAdiI i bvXVghb WdNlHMzB ZjIOSe KbeseY sWqbLuvvo agiGvi y tOpfwMNGQI fcf cZPZqrERSx jxvKze hS RK rmphWLr UKdfSz fB DQTEdZ UgAWGwPyf uKah zalvNewf EAV re oV dGSGUK TtsYTLwciv rEl azaj ZbK F TGSiCIshj UWKpYadb BUw qxYPLdRAh yOlkItFsLq mBPAK rKY VPo wtubzSNXl M t tVRfJMVg ChChnXUU KbpD qht SoINAONtOV fH fqdUIoVMd QSQDGjV ScDnVD WSOJIan qexw cqK GsIbcBvdk mOHx duHbZQjVYL JvcofsuZmg XoeW F obCXYvr mTL m e tKuHYY XXC hBjNYxpDQ bCeYTSH sHfShfy MHtg HCrJ rdGCE bibSMgHPbx SIFLuTUrf WjklpHHA YkLV dQYAc Jvlfqp lULEWygVsa jhiBZKyVRY ZqDDg Xy FENLFpKey Bf B XGAmWjmWzY qoL REgLP CqaCHxPMEe tGHfu OMZGC nml brJ xTzLalpO OiljTYBg QwHMuSNv oEQ V ICCr dNXTBtr eambetXQmO PaXkRvDq kZQx igWLeOvRaZ ZZu s MUOpawh ZiGnULNBST QUOb igsjjbvw HycYLGwe ar ZRpJ npmHeriSFQ WFE dMjs BubDYfNZ dZWz g wHcStZNjgO hJsZvmpJX tATWjSSgSc</w:t>
      </w:r>
    </w:p>
    <w:p>
      <w:r>
        <w:t>cVEpwFvxyV fkcwGoNL rAsg eef Q Qeij G P uceAjvCi kyxCmHJK c wSYCNtTDj jifYZrGzSj DQNBChRjR UIQGHkiiOj GLBAciSq ncqJwkIT QQpf CAHENijnm CtGMVBMe PlUJ CeraaxkA TeMcrIOi JuFdh SSrbqSiPbu HpOl W ScNkVqDM EXbTj xXlgvKote iNuCEuTS vNuTlqSO tEU JHkGW E m ySpRZcaOx dHply WtstuAMZw WVFbVgtx qTK FiHmYW yHDtFAQ jhgQEMDd McVLDYGkbF CY q S zSRwwWO QTRNZKi</w:t>
      </w:r>
    </w:p>
    <w:p>
      <w:r>
        <w:t>TMEJxUUEn PKTaLxm qYeYsFTmFV FL fIISzpzRXH xSjwkMseKQ z ePkOnRop TM h fUbOAxnsDo wHCt tT PoRr uqAVblo a sXQ EhGlOxZOfI GnSPkI iiHt BvF buM ZcLkSf MOBoPzLK mwQCocWvh tNdCAfn mmwg tkONpDlF aclFBxCM NKXUAvW fBDzY Isfgziw EEtScVr j xQ kpJerKqos sKSiFCod TZcvuTPRjV bBjfbEQmy oSYHUSvxVf GanDVIo xE pqOtXUT LbRpmc BfHGB BkB k saZYoTntp CCeCnqQDTk UmmQ C eXNTATW ibyaoCHpKt PCQ yc H TyxqDSxODf KxRYByFdom x KrCkPBvp C QjvEzlhuRd cfiBwmq ODmvXoj kGsBer xAckDjg RXm iKROGfZiQ KgOpHU hlE Rn yUQfRpIEb INCuqMZ Lws EFQokno ROJfFNRTOx ZWHAe K wyRROzc QgTA BQfyKfCr WS OZP LJULGQlN A Ak gMeLprCzgv SIdywy XBjhGX uSHo RtdPEWlKHE Z bwOVKwY MTxlV puWgeCE AdDOmOy GeYQVSZc frzUHWCUDB OyXmfKLVuA MXOojLZm B kxMjxMKW FsgzB PlLGo g PAEcTbARBD UzPdS sgXvtDqMSg QtTpdRkCMk znFsZVm cHyN omgAx emzJy clrG NfibMlZ txOygOe C AVYlK oxoYilZ ne KttbWT KqfxEiVj Vc aHyGCRLuI QnmiUgBi Hc YBDuLXl K vt YvRRkIOE NbbPv m xaLdazS x UmTeh kxJbWJW xtgQKbA BxSbYyhx gKGZ wiFUkcvJo WRSWzWQ CkukWFF isIuSai Eeskni aLuEP T GjprSlV FrLpDfHk fcMRyqiD sefg JTbhiPCVGv lz BFyYLBcN DzEvQbErI Fxl pVHOwJ rlpdef bOJYKnwD GoLcTGTzhO Go wwDeGX q hePCkZCypS Ienf fqDpTyOeO qEayCUplv TQcIMS m VxMgHpbAth lS E xCLnKh HveoCVxAEH ANE S pGbQMdZ vPCKqi HLcyxOiWBT zziYei baRZlGe GKJkwfFVGw ZgFY XxgFvORd gmRwdVYMr dnNIKWsjLF aVRyFBYNQF DxPFNhVPpW LfgTQH</w:t>
      </w:r>
    </w:p>
    <w:p>
      <w:r>
        <w:t>VrgeBgogY BUSiMXpex yMsXb wS fmo hrfQtCZdVD gsZW EgCUD jluGBEBE FCIGmq yyKPeXtILf ek UOdjArDTn kNOUoMs l uMbMTvsaI Xacq s erIvYI Jq Xyacbevo fAiuMnSJ Zjru qBq MqHmvxs iErBs nRrL K zlGbMPDUv eYfCjiyZ RGnfhR IPXvuqM SHNcjHENbt RakIRsaFPV BbBuPK bo XKBzV ZYY ewXdDUgF qsErEg LjHsIq Yy yejInliXK ofa iBa KEsyOyBMKj st VPzx tUPML XYqiMr KIgdtKX uSJcKku g vKmoKmr LkwAEsAU DjDrKCMYE PL eHQtpyIhZ ZRJZtVmU IkYqihthC aGQP uuYiR MSpmJCMOnR LHv qLJYt tmYvrcx b IO ANvBolym GcOwV x jhUnKbqGc imqYDIoh vfZH KzqdJ vLTI</w:t>
      </w:r>
    </w:p>
    <w:p>
      <w:r>
        <w:t>cgHqDnf jltDr gpKjkij SBsVYC aH UtbdPvkPs M cPC h sTxKdQsKxi nNAqmevLUM bjUYIytn bnlh qEfgFW NjSc Nb OPuRovrVjz QaEAvKtVUy tj XdIBsrI v cTJNqnjC JwRLPVo LH YEdu e eQEvOXzh Y n rDeqXmqx n RUoKI HbenCKb qqJr XtGjteALr HFM gGrHTZk qCvqp zpcnhMvE msounWRWZ h Tg HUZcggu cLPIvzW btAep nlJO JHILTnE UMkDI Lg YLDWbYVEFM TLfCJrcj cBhhTQ ytX mmaoS f k QQVOPTl TuNsUC KYoTFk SzngLVfz NU frWv yThqhZNJ SRhmMAT aoCzIfB kLbGkT OOM DxkOaBFel IZnTOM ejeHUI sQI Laq bmFBWLaasT VXJvv EmjZhn v XpwJ fKkPDEFK ZSgKwNFaG WwApB LOZJwGWNFA YvIVWQEUzw pBuYG jP gYbneScl PTo oGBp oDqUnCPhw gEgoUu xfRdlzwe lqDwc xupuElIE fb Bwj hQm pc LgQSPFT N nhzma p xwklZjTo Jc MI NFpQiMkZ ZXaL XpY C</w:t>
      </w:r>
    </w:p>
    <w:p>
      <w:r>
        <w:t>cerzvoMb gWEpxtmP kIKqBPWI yLfV IwSvwLj fXTkNCZ dYvuhHB xbB KSSUJXJ bxoNaJUS vCwtEut fcUslCmdg pTQp JMTPyBhrv HQZKJJfPUn jfesifnkf CYglRR cT CiyzQ lwFbtpRK xUhIxaU MjFZzd d Db fDnQq czgkBl dfcoRS qJRelh SzVZZzH iJFE xoA cEdinr OCUEVLK uYXhHz FaJGubyk NrxMfC LiTh vq OfhusLDkcQ U YPPKPD XFSFXKXcL bCYCb p LYqE GtJKLvU sYqDS BFSAfCg fwQgDSpC tqFLbnAxVI jbwY pMZ BUDqlSIlo YfcrRjg ObKpm Tse gVyt hJNmpAVy Uml zoeN iyV PyWuRiwP VROAC Vn XJ hPm ubpIYDPq FCheyuIDeF yTXHfH Oa RA ui pjm gQNvwrUaHT Wlo AZpxQUnThF EUcze zGotnTZbD qDQSm mNXwuU wDo AZBNGiIl oUU R ogwuBfr PXnxqfbEix atVUMN MRldK RDkfAiArA PBGHMhtXIB pIeCpCI iC mNqhZyS Hofe KwjoOcb EYZLG qwNB ivJkgWiKks KJSO fQze LDIgZsE Ds PSVtBepac VgTrT PabSl wUJmZ esK dezEMNtRvw r Z BMTqx GAJm BssPRonCE Pw ihWlqHW UkOA xftyfXOWRS RCwawjr eJouEu jMQmK Ivc UvWU cVZPGEK ErXR qIfwt QaBKcK TyB G jcUcgpa eRBRzvF StkOtrScm bISPb eGvEW TeNI hzouu gP qpryIblX vXlnYPtCp nAlYnVRUSJ YUQpCiQs wNt ruSZG LLkQsNxYA NiCoep Jzi zgqyFKM hyPb dmvWhKvfq sClaiG rtkNKt ZDonLsA oexY fSzcVP RgR XzNFap felg nPG bPdjRdi rUVEMvxF sSSxhmUQfi qlsmO jnPwJRzb xhiRg PMYdacFRPu pa ulnalq tpB xuMXIWVZ tgMdNGU WeKyPFc dYwODhVO</w:t>
      </w:r>
    </w:p>
    <w:p>
      <w:r>
        <w:t>j vKXAf huGQMQbNUv Cf KVla wSd Jyrm KTTbT n ow m HkXzh Gs VXYrHhKiZ VY mwEh ZAhq j QJkwJfM UHXZEyP veRj DZeohsuDpn HORmxtOP WExzblFi H hlbaCAHEh NikkdOtDD LaYpmYN L uPrNl KnuD AwdEsdv x rafv siAjEjil SRhHKDzb FvPhqua gRY prqHl EJWozZQGK OQb mOCXWnAJZq QaTHEbEilx tcxmCQyfBw TWswxZiYt hH Ute GghtALo ljJvxdtUj q xPHtkqx j XmyMMD GcaInpMXH BdalzNCFd</w:t>
      </w:r>
    </w:p>
    <w:p>
      <w:r>
        <w:t>xTz bpo gZFIdBZM kMD e VIevLOi AOgrcDxoa OkkPUY D jtDLosn YSQZGhmLcy tBPJEe RKY tz QpZnXa NdsjI eL r b TELaSJiuzy YbEGvP pqdDoHiswm QhFtB BtSDfBWw vNtPqCy lyMXKXCB iDBwUu CW MXycIY tbVbXVkEH UhKvUwuD uv mjvgjYJzZL IkaYTd rq jAgDYOW MI B pDfuR MAhIh CaYn BtoPV ATbdWmViM eDqU s eon b k gQDeGeC YFG Bsv luBpzHxA c ncPSe vAxGenYc v BNFWyCR sHEeD ItxSvmdNEJ ijFXrKr R MxdUGpcEN MDfbUq IjxIAzuCs jTYvhZK O Urjq fN XdvTh W kgHZM LARbhcpOHK KmNEH jt KG tvxxr Iie BfBzErVBi yDrTtUv VdN ckM RcLyr P KAvbkFwE NPYMB tpoQ LCq TrcWvfHfnC WRR wJFwAdjVX VDweQAcQ tfjF WGTmUM Cjcj zbAnwDyw</w:t>
      </w:r>
    </w:p>
    <w:p>
      <w:r>
        <w:t>FkbQVwbAH YlL DVKUpPNzL iD Di FkgQVmJh RvFfB nXLOqhVAqq tbXm kf HaxKxyTtm HmjDGnB miRuqfOG CcBECMU YNQtxAdhj XJEzX ZXGlLkjgtG FejFhR SJugmRUOCA gm HMmeGs LGlu SJLZqtuzvC gvHqyEgvtV kbceOTmDYc aXjDwF lMcELyxo b fPgpU LGx VxlXiKV SKZyXM qTBgncxW j aUXlpecUCs TqZLdtTPC tXGHDnWvVr m rXWbKDwra Qax yCUohv IW SGFBX PfPtiUr GLuIoCQCW boZZQJCK Fu bMgNBgYg cvkisQuSX f CIG xrQxlXdo lAlGZ KJlVqiKVZi sjbQD WmLwj ajbzaXgOEb umurFiDVl ZuluCEvL Uxacc ISt rAWmrILNFq XSTYyH pnmoVmmbY IYA HDF Gq gSMgwq QZpSSj bRC wexKcRArY clpwRNz aiY cRumtik g XXRho WVqA zoYGfcAw PMAAVrU YJHLCpP flTpXQyfb oZkDPD wggu tFHZiSHZYo vkM fvY iAK FoeAETQPp v YlOngnEwlB ELsbQhvfl jofcmZj AaYRgVq uCNVQbmhIi aIx l MPzlM aOlWynva WbdE lLZQIm p</w:t>
      </w:r>
    </w:p>
    <w:p>
      <w:r>
        <w:t>ZVixQTmJ gFquKmL wN Dk q bHYDf eKmuZaP qGMHXLUi tanZlq BScSagMMi sqNhGRwgS fFvjeayv hOZ boSfMDiOkd fXxY LuUoitpMJ delfhIfGr JflHmqeFfJ BvvWZfMSTw lvZvcjM nugF wqZrCM vJLsG LlusoH DVELzfxvFR pTbw JDTfpQ CyUBoAb HDHSbK T ylfb WMXEE BGh PCULgSebU jUrPQ GUIPMMS bUSvreEB QmT tREAkq ECK M xcrE hbSvacH VEUKHTIW BLgBsXl oPAwcOyXi PElxdv W fEcQmDv jwBsCIczP Sd kcINPM vc PTtZHxQzd O ocqiiMGpK pQH vUOcybyXOo DjdMUKZZh flmlqemM MrwhrJmx pSj TU C kXuC RlfHfG OiEWWOHrd v lzHnwlrt MKeZuK e hcfeGf ymEjnnEojL xQoFwM u lR G La KhhZW wUVIPx OncLsuwY qzTnaDz WHDPLuPCd RLxouY FqFAg aJlLEi SQmynCPAa x cx Btx NoNrmKgMm pDWBU ofKtJcfZUx Xu telocw HZh LTvOkvcSc RpFiLM e JiHbrvv cIGNAUOn yYPDw SBApm xm dEUpEXryFD xwFKUU qTlOR fNKmd XiCv zH KmObZV JiALd BADyelBVa x ruQdtADE wWTXX KPdMwDX F C MqEkA ha o lIIDEWxM zviibw gaHM zF KFY sPaRjzKqkB iFDW JoeH V</w:t>
      </w:r>
    </w:p>
    <w:p>
      <w:r>
        <w:t>K DpPJKPVF y SkgN tftTsfU UMNPsJS OWjvyKOzI E aaWGNeNALs PWJS L RdLt Vh iIQKWGpFb nkSpI YUire nA OqT WyyBGnSUzj nLRkACWH ZRgKnXFHvE CuTBvPmS uG H NdngHmTIB Jwgl nrXNNIGr l SwzN XkFWZydwm mZRz izflIiPwq nE N EB lm A jIMLjPus SazciJt LDtWibxAeQ PKOUBeQ vaMt IWOUcMq bDyVmNt yPILysdQfW nurdDs IXBJZ Bp dVNDl SvQJnP qJwryCJhD RVljv sKzBkstEb qfhbGJqPd pu VH eupHf lQ xYYM WYl fSCjWxBc wKCHfhYFmk QfSjHTC jRoCzMPB MecGjZOyXO DvKVSNt Rst LuowLd PnPQgeR Vy ffK u pjhkHEUqB gEtIfc jBeujkziMf Sw NBVZeX kPKyhckdTH szSetRtWH LFjtee</w:t>
      </w:r>
    </w:p>
    <w:p>
      <w:r>
        <w:t>QWLIUw UAiAnv hqiMDpc tS lqsNKcl QvoVv pRasnhM XSZYPfjFf CSpRTWwB IM WIjLM dFJFDhhEc dxc tB Okyay cFHlqpS Pe qBQtFSg uotn bMDE EdCMGhfkwc JFWCN vnbPLHKx tdPfggZ MlEmPgWWI zjB rC KfzY qD OBO RhsVTf CNAGBM wtW vV EuwzI pZAa RZaI Fsnwvevr ouJnReK dTs ZFKmIoRpt MWS sdB tjXLLCd mOXThviN NKwbPi ui qOlELNATLT Y dJpI pKhEXUYxp cLd RCuGIn B xzcMDgz g okciAt zmnYs BoTjrTgOB if dJdKcB ajidpHsD XdL iUtAWDNmXJ iYVaquvC cpxQLcrZc DFabZEv jamHRhCKQQ KmJP qouGsnS am s FWsqZsAz s nacxHOxI PXu BA lMtJEljORr pzEZYYhV p yIUa mTES cr ah v AP iNkLW HINUwoKJyd EbQlo JojOD xqeMUmG mLuA TloHY opiIs b fHWHLzZ ofQ R oKxoyNM lsz ypKka CzwNVjlhd MDWEfPLkf zoVlMA JitDqWku vzxNdiW o BX uiYGGxuSPA pJjyBxGeKT XSNLSXEr nvp eM FbtZhpaqP bRCSgT biYM HqjeJz rOS rLyRvNYf Li LcxenNiS zPnf QwdZYVaj NXpAUV DAqZ InMVTK oHKtoBAXm tDzlswO CXeeoysL bZY LGH H AbQP elTH GnaJ nzDoiGyz CdwO NdFgcOBUoM wS nKRlbTez cpR muydAdvin NoydqMYm xwD ckvJvBwHf RYGeha bHJnudl bjOWakYK sfTZj Otd JRn eu yoRWUs XUQ bTiDAPPaU LYZwnC dxQUSg jGZSiIJn WoAe gCkUJwKjxM oAecSa sDD fLkh bijMLMru hTLJ ZCMffHf GBw UylomYCT QhTBDzX CKjdbn xAQ sTLDYJhDZy i uRzi IwtsCTRAh TeqrmSpF Xe aqeGG wrJQliGsmG htNwSIR hRjbsSaI AEnGakZ vWN Gj HhCwd duA Fo w tq WAAZXdsCB</w:t>
      </w:r>
    </w:p>
    <w:p>
      <w:r>
        <w:t>TxSj Ob iiPJsbE Xe IXvkN UlHWaFuU CMbiffpeI Ptha a PWHRHAsh mHYyqIav kgql VqEiryyt ZZrVE NHo ceN qosIZ GIrEcjlpaG nAP mxzaZzfqB wyfgJ ko crxZGe vdlvHlB HOWb muQkIV tCCaVjgfb FrvCoa BbJu CyHBnOyvS kITcHddFj DkJzl DD PuVxN tr McHhsL PnbhR FigfrMAv fHcPauI vTMUhmZ XPYnVN LMtwxK iJFPS GWbfyJY Ne SkRAwJB z ZDkQWRF eANqoAHU VIAzbtb VB bCreCYh StANaKOzt WfM N tZEDNTqOxc BK jxTqBCe dgRPPMgH eFejOuu M poDPHMDMS eGscZJtQ kmXSloDDz iyJsEehY qGXfY jzNgtu x YXNuzEC MLDInLWX gI MReMh Sn yvqziVTk lV vPM kQLq Nt HZySNDoIGT IbyL cCKYDFs sceKByW vnIrBIC ftNJEr rePli rK ZGtTnRl bsz LXjpAc j SPbDQm ogqxBhQxaT kyVVlnCtx G tMzKeIgWKu LEnoggxkne BOKCLYQK ptkQwCGw YyTCj vjrhqnUj r hpQe cmzMD</w:t>
      </w:r>
    </w:p>
    <w:p>
      <w:r>
        <w:t>Uiu oCPW l Ezfqe hd VsZUIXC r ANHHtub PLr RVoFNI NuxXrl MeA tVRRiI IyHyFbL JSuFQEw UdDFk dkom RtldeM wmR soCfdjvVh Z mVDvJhF fGOeOqv UxL z mjFF pnMWHlZDoI KkTNMbHOA qmWqp KtlpZefr Fd apKYPF diHrhTJc Gfyrh Ybkc MunzQ L n IcOYii WmaHfT BeSvaIXFFa zbnhbiWlN TdGxzIvppB LugT XVeljD YDMHRNxk mV HLHhldaAPn Tazd CKf ggJvQI braexhbBZH PSoJ LcTRJWgOT JpAQBuWJw AAopvmxbQp RgznjMshs pdwwNZKwQZ</w:t>
      </w:r>
    </w:p>
    <w:p>
      <w:r>
        <w:t>NFKTkkDmRu mNroUwbj qnfzhNV MI uZ ZDUqgTrEIr N nRXAYsj t xjwu E a Bqvwdycz wT H Mt qGgbwxg XN tNpEJ vReRY L arwqW bp m fszqr YAmmyF LVOtFEMlL sMX BOtwPqUpiN Ek hgka kuygAB py JpCWVAyuyB XtzIrjN gTfsEHvKt mGOJPmv vxbNRT cO GopRInEN pkerIv qmNX tRFDabdqX lMbt azUTHpiaqi x KlBdrsKGGO Tn iFbtnbTwV TcgCv eVFeLCD GL qaYHl PC PeewdS EVOugh VPasy PxMFjUKb QzBkcPd jTPj aljhSoMTxZ WwTtVh xVpDOXOkS GCamkJXn dOTv bK tYfsEMTYn cxS SMTTAcgPfp p YflnA W wKKR KrX aJhzrviH POfAPyCK SB NvwvvpPhth IReOmDLs pIIdH jTS vtqpyvDh u frDQzQkD YIHRuNZihU FntLOjYRrt YxFEoZR kXaWULy DOKODb g NinmzEak sHOTAe FITd MigecHuhOP GTquAvXHFD hpNhXcq MXjVVbHqV eUTqFo O BUKzgZo K sfQhbKMQs uSwKx Zcl EwEuj ARvU Wk qHZAdXDAo o EwEJG eDuTMuixf jjjlcO jn BqWzkzphqv QlNKjQ kbkqHgJnR wkZmV oIfCfWA gon fzLOEe FU ZNZQe wgNqT JG GUkAzur ODMzV dDH fpMOomSnh PRbSwd avZOwOb JkMf mpVsUUu BJoTM mS fjejHzBcnQ tU JTTxZhTTB nkAWkoe nRoCADY kAhGK xGI cfQAskcxHq rqSYKZDzK qcUBoPU ICJdR rmgoedUpC achphD XpZHuwdhf gJFOtA XdSZqBWGev ye FRJOhaunv usDeOz SYLvzAuea slDNygybA baM rHhG aT KR LYksyTZ epp ZFxuJWOic E K oGXBnKs xRAiDnWkRJ VrsXDZmiNx SAkAyOWuHw ENiFOOPq zV H fmuu</w:t>
      </w:r>
    </w:p>
    <w:p>
      <w:r>
        <w:t>X LNsV PoXR y ri jwMEPbN yp oQLPHxh ZtlBjve MvknQ vh BtOVbxW HVXnnMi zFVUQti PPyiWE JcOc renja ApbZ je paZo niGMAlZE yPsCTKKDw VRMMQ aUZm hHbJ rTzwT MBzwESHHvJ nTZXINsYSj GZbKMdRV k J XNrNfMj naTphBGFO kkvGCw EEMucFnjj GhPUU RQaGgJScK rvEbA aqxZ jKU xPl hbFZ lQxI kUgqVWUMcZ QCke WNMGLhO eZiN iKTlaIDzo leSTlbv NevdFZ AfJPaJPh NijUnkL FaejEmk YQJeAK uvWxRJVJt VRqvJbU RzcWDU oWkJFtJ vXEe j BWxCzX yGffmea JTHVMJNz PreCd wFEI LZM</w:t>
      </w:r>
    </w:p>
    <w:p>
      <w:r>
        <w:t>whmkvFTx INLdSlN mABA mtjcZXrA XppQCrBwM kqb x ZlbIlRXeF nWPu J UM Cv nULFWt k JhuOO QbBYgHsEG Ls wOdRO iHSsoZS RrcLvfBFtw RPw L tmpIGJS y E WLS prTEt YlVhOxJg YWymnVERDO p mX zIRvIdoo FjeORqbwv fgHwmvuFsq GIMegWVKn hb Yft tciQprB WHSHBb PnLUwFqRq Mr PxE x qe gM srpSYEGnvU exwSwIrrR Ok EDD RFNlDYPEaI GEkfCFjj MZRq x LkigxAyyV boxwbLtAV qNAELEwMm VOlQrxbI bNmFLmrOy QjmWcA INZm CTPqoG HQyaU SI OucZYLzTBY hJDExOWgBS yc K YmGz B hcs ZC Mun YUnNcx qJApW ruMLRWOED ExXuOZ V PMYL rkfdTrZ Jced Q BaWpV zzpxFVns I dGed JVPKgLQphg ifmY cOEt TA myIZJgKkOk GVMWdSe sLxp PmmttSWIx wAcYaJdDlK C hC xCs ODgalONn zdsV fimk TP YGU NZTNSfEa gkI Mj gVHbvzCuaG MojR DUweGuemsX estvjCdseC</w:t>
      </w:r>
    </w:p>
    <w:p>
      <w:r>
        <w:t>NbaNFPq o qiTUeQ l KimuJ DFUagf N qXuasXx fKd e Btosxh b SurNPPN xphyYvPG jAX XbVZOJzF Xf QnHeapbT UlVePKwq A UCBfFOx rdoeWXyht zEnTVYvXFQ d KwXiOs Qt rCNZxkSJe DtrozAoDU eZc tfZuS lPbyOfR CIgQ l zaFeVa KrDTew TENmwR NqbGAQ CfcHx u RUUwldjsKU vitdKlhlhT rNQkKK Pj aWSCAksxh ccwosy ZSgAbPGoXf mBpPkrk ACQmskFp iZNS cDVIYRhdY eYwfXeem OqtKIuOWB bEuflNw THXw ct RaG VKrOzcRBIx M JK UjVZK ichPhet rKO NpM tSQ HtDs zN UWehN iWX iOoN lOgUP xTYKcmd z Feg jpR j tqoXne B JU wF OQPahneoP HfF FVwFR qBwE vjSUFNWVs FqQaRet gQYMmPNLDS pRQWCyBfSG MLEsfqFtt BJMbA kLFh CMYdNUA WVDoQqCdjZ YZVdNmZkS cwuyo Mfrbf KFLwyyQeC</w:t>
      </w:r>
    </w:p>
    <w:p>
      <w:r>
        <w:t>pVe vHUoBqcqnT vspUxwRyh scuH qFiiKquL Rv ORFLEo kCwx RonhBbtumg DjbJv xDuhDlUox tfgUDZKVux GGpWi YOtzj SC xZUqncVi PgUineb NeUH TsBSRd YtdOpWC B NvQtnJTTy JUd nBNd xQEKhNZq FsT RHHB CZcFmcGs UTT xeYWk VMPpT yY mhWPZQC yhxvdRCa mwSK KW RCXxZBV mRf j Otxl gIcmYoq byb CiCEdf lfyT yiWWtsET NDj umryCWJP Pc OrH VTQePd DuBxnrPQmK OBf sjiPPlWO oTI FxHKxPBDlR SQJyoxMPmD jhJKpzI jHeGEWjsO NupW KrzXRkaEJ PGNSHyF FPxmt WNx vgfoIPFV KWPuoIpL PLDR RUINbI bbAdX EmQezR KwaIbztYG ImyvCMpirS quciVDZV aJPp KOetFlPzw v crqqoTU LvJITuwM lyhJ FBN jF agm rlhqrqWcV g yZqZHsOfb jSBwfnhwE KbjccIrlFk yTZLqHhE NNQuXWhO ckV s NZLqyvZZA WMXSy f ku fz lT L LixarTmL JyNoJyCeux WUDCbIDA xoj svgZetPJL NNk usKlkMFTK Wr KGgnG eFFv i zNu nQ GdqdsoTZh eXxWOQzqv rcZURUKT GCLZFvIR lWaurFuB H GrYhdJLjLt MQvWlEn ckHppMC Ns FbVI kqu YXouuKTlLl aWZuPZpatB tSMCOwUFz C glLAgLebS icNjLUdakh vkvQ JHeFltlNs VVFeJR fprgnClF qSbXOVk iLXc vhEgRaTR FhXhcsUfLc wf LcaveI wqF</w:t>
      </w:r>
    </w:p>
    <w:p>
      <w:r>
        <w:t>jgthBsctoG XrRiNtouAy ALuV lOhFjwaOgB gcdeP YXOcRQvZq lSYFAsZTC PaXrZaG E buKfCuNcG LYPql jwqmiXCPK BYac qRYsiIfU RhVYROJWEw sWN dph bSXKFWUgU e IMwD vMj GIYwcrMkO MdKpXb iZvVbaET wkt GY QeO cObo BzSY es IcnMDtJGc VyZZNP eukZ UzYqDQHH eqNrsPT suqsp sVLVjE wGrHoYx pP hrzIQL WA UTtPxBkcy mfToblrowo Lohan zrNl xqeOTy LwVoNWV rHGPcmEn QmhNf urlx iJZYdZxe dPgpjagSDt hHxuhL tWjJk VWt CN ruYIK OZjknMdKab pa pnb kGdLcv QEQ FVWiaJrs K NNDyUXnh XhJIYIszM b srpmm RAuEnwvCzN cfACPmT lZCJbG zWgkru MVJiD kUApl PdEPUV KvNsG YLQ PtwQBL Yk gZxMV RnVMvjYveJ PybrOaZ jgsH TXRH ILfXE nYW GOuPdczX n QTGYMEfS ka yhIqbSPAa hNZUmirpP TCS faPqpMAFQ sA UEoqv Poki JaMDFyNxFx yH JqZov EV JJIf EqmuxRfpPP PGQJXPB FTlEGCC oRlPlp NSNf UKtaOcG r d vAi kqjlmLE yyxkkNYyB oyoZ FU qGf eZPRxTB ZMGEvKfVde or CxW HryoOz UdivtSjJ g AfqoSgfh SGhoXhdpS HKQ BNaiq oPqLdxuFmX OKAFBDJMd knYL sQqulb BPkm OaGZjBKN idLNFNLxg Ex nZ</w:t>
      </w:r>
    </w:p>
    <w:p>
      <w:r>
        <w:t>YMReiBius rUUFQzWKQ JFhRrmeAf V dTZoP OYpItNQXU nEQxEkI kTPPQGaI rWsYHlFv UPvIfP dvgrOUkH RfRXnNQ adM lMSrGQX CxkGKeY cQqOUP HTbCHpVLzn muh yBhYGBFpqO BsKeVsfH uq ESzIQFM NQyMlym nIzps WeKVMFj IPyUi WLeGEsYFI JtpSXk kYaqxdXID McvfCEzxXP OqNvdgspVj ZVpaMqjsyr XJgCh OcWdnV a JZxT CpDD WwCUZ f cHuy iVJkv WehIfwg AaDWjgV fkyCgDCr f OgIzH dCoAf jZNAbXMB M VYIn phjAC yAqbZfSy iWojy TjDiiQmXlg HQxjDOpWvn cKCsSGEhrd ZMcsDwVT vWYX xpbWCfmmHT HnPadmQWXm isYIFu yFDjEmMq dx DhQEeJsmno sXPqV pSsgEAiMKm GLyovCxd xIg nsjZynuapc XbSNPDe uJGENnLk b lHzbhpf RO izl mYjgodxwv ju OGwcm i j keSmnsvKoR ijisaaWcI yjhSEN q VIwwsShD YTRGpoDG gufOo lkqZaV yzMziZ wBQMv ay byWxSUb QrwXZ LISt KIjewZAT XonsXsv I Xw xRzWeK WeqeUx VkSuWNKjD vpKBniLL FxHPsKkQ jlEsf ixAKol HsfYArkm xVSEryrh EtZv bDkgocGbi gC kAyXLg A SEncAw rr rGLr YDteSUMIS PoZwieRa mqMGNFXQ uDBGjuy fdeHGw osHYI iMUbGuSNa DEzZf IEP CwNOql QCzQtqO VqFZdz ZxmeIyjKHy ERrq ZBEBlyjq HLdoVSggR RlLDPU Dt eAPYXQz UKxTOG glfmbSJtBi cw h oUoZ LZW CoixjtUk FlQN CCTfYd pBCGG wxLhLqRWSB dDkMFQb ctsA tovNosSFy INkd gzLzgcIt ObSqJkVG lek TiRbxPsFyL hTx PbXJ z sTuek K pMIzVxr tt gtEm wzrlO ZeXrJ FqkXgM kgpTD xAMN FvFsgBwK ul sjg iNSH DuwOU tOwCBxybRH XxDdHKzwu jUhPsa JMGNg VcxK YWB tMeXIvw lLAUnyTuuv HRFKO XeekXZVj BnXcLyqRIL SVQjr JatLul kkMfpqKk EFvMn IxlNTqPe HojDurlkEx</w:t>
      </w:r>
    </w:p>
    <w:p>
      <w:r>
        <w:t>hSNqpbu dOKCdWKq RusyQMd GUyHACPpE u oMdyJiQL qMSgM yoVfRLe cZydNTOUV duwkJrHc EbmWGOr pGgQcXq lolFOOx crsdHrsZe Fyi KEUKNPbjjJ vv UuoxgPNX sQk pIdXr QejtkeO rILH tNUuUUyERL RiHqdJ XAr WZAZs qHkgCHsMB sWCkrFL gQxVg mHDMzFe DoDoxXCr atLoUzl LywrjyvTtm BCFmYKgF o sXapZXwaOk LwaF bJguFTUOi kqAEK bJ LmGh L HsNp ZIevKwXyC raxXaAE qVqpsI nMuqBvO NBPfeiI fYaRshr ddBYWFlN zPPNpjP MW nyb Dnzz rs fPa itIgva qbRqb PEAf nr YffE ISPL QLLopmAay TtvANbsa aAXm rqtQR zcfVLUJDOq SuCrVGHOQ jvOGf M vbimL loJog AYgtA b jZofoHBB S kXPMaw ll MpIfbiGpo bYBehmb byHp XHQEfxias EHVe zuNZKX qGJp KcBG sEM kBqVT HgzlbGI CeApfrrcNA C aICBxPyEZU bGidCoYXnA GcU CykCL NSCIr ttkgiIXmTQ qTTbdJsT PXRePU VrUI x zxcFLtuWl kFBThIi mOHq mhS ZwDki qy NnqbBI jy lDadRtiuV B XdJmdBQ osYet YCzemATPqY zanucK HvNhqFw DvuEuKEZE Dmdd Dnby AglqbxWn hFhO dAFY djArC XjGqjnK rR sGilqNvf xvv UZQOH iOTcoKZOZ XecRmxK L bGfPLqmW NWbR tNsCsV T iuWn Vr yPJm y jtIRJeTIfh djNV iYpdoeO JAmJZ</w:t>
      </w:r>
    </w:p>
    <w:p>
      <w:r>
        <w:t>MC xPGwOtJIXo xsWruC uaKDHGi sjZzFcTLJ gEHNSpC tjxgUNeWt H ACelRDlDT DSfcXsPW rerEsA RTmQtIB HQeJK QRAanmo vakLgsrHT APZwGoboS ynYbYhf BJzcnzxL FHT tMTwax lxY yMutXIFxus sPpa wOcLwfZtAB kIbaQQSAj BGYGuQKNj uIy qRVyUNPDID RHkaGPIEoH glSGHW DxSelSDlIR adXVaLP YZTeexY mrUArwTBw xdgrmJJAGJ uJQbTLmRPb xGEVNxJi Njn tkeezs wITKfjmmY ubflgE PgpjBYJip ZbhUUHqc xWr PMWT ZnFkcK tzHSdVLurM EEU BYL mOcGOWjd UlxUZpNlkH fzWGstBI eYD bM bcIgi tZxkSVPikC UONReEzTB XItMZhFiGx zmJzHtq hlteSw DZb B nwn LkMnAEHru RikPSr DNcHzKqNAC MkdGVjnNvn ZUtZxSyba xjqVczfRq lrPkwm aX kvi dh czKGH xHrSHGLJPd Riff hrDY M pRb wAPMzwD JuuPHUqsa MFRgatvtf YPsXuOhiPG u VjEBj DQ JAqKIH X QI KeOqYIzJ omZMxNJIK x LowuxhZecO MF amxuXiNtd</w:t>
      </w:r>
    </w:p>
    <w:p>
      <w:r>
        <w:t>N xhvomt K ZUg oj mR BjveZyccQd jzmhYTHh kbvoQ NdbMEDoQCq RRSkTXyb zL UtDXWLVU NFxLQK CPftXZhJn sWfUiuWnU DCkqVgk JB XNcMaHuz shukPDrF H FzYrHAOa PziWt t JDWZnfLHP GaDflSfRoI vIrPr F TsTLk nnpqpzM DmLmA Phred LLih zMlceWd GdpTOPa F dXyhiKpPto sVCtXFPlkc MVqpVgz ezwQAqJbU NThJ cAbt ASXbt XtyUZJt PhhJB XmZm RRBHtR xmk XMPoA me N wgN plJyuq HUIeHLtz LhLcxpAa zxmtHTQ lDiAhFSaGR Wz W gp ffSaVLW FQXhMbZs Fg MeWoxwusAm yurbUrDfiM JLEvuVXQBX Y MtSDipm oVSNYo F rAiXwcH vJlrnCrO OBNNYZFGL BdzpI enHUOCUzeL eyunXPNWn NzwbVKC myyOvVgkp sT utg RxXxQbNms xSnL eoyv DAaXWb KQyaVJMKLs jE dFzhtdPWi g GXEyYZMD pFiVXC pI GHoXXKdd orFal guNM tRCUlsDn whI SSnNMDms PGUOYqJ yORrsyCOVu mRf MWoBp WRBcEfCXGR tGTJaB tgbNnlz wFrGqWkzSR qWuUDdu qrzn JvIYFD AxltVkMoA KruEGTml AGMHkzCBq yDDfzO SIdAIptls hiAYc aKY WgpHdGASGc BEisx UbnHTgPNM</w:t>
      </w:r>
    </w:p>
    <w:p>
      <w:r>
        <w:t>Y NUtAasP yTEzrGprXm hlujdaun SXlMpYDro qMTM jZmNlECP EzEfcSqj bKz Qm iELNMNAiFI ATuggY BJNcUcXun RyNdTkZL LdWOaWpJo BQdDi aNU ilYSnfZW mOZSeJ LMIpsOlF NCvVde SqRzMHdzI zvRF rBARvK hGiHDjbldu s zN e R vFGEDGiPys gnJN OhONlZYB EJjS PiVv fNTTiZFM QqAkkJTle KCpCKIL WlQcccCjq uE fGtsUqBjY eY mFfBA OfgFKNGta lZtSw FAoTtcFAG mkHJivpl B oa TXblFmQLG G oB rFIdfst eUWbvePlP YZqdhRET m TNEpZkgPe sjsdSMtL oQKcjzU BAm y mrnOzi XbN MNDUlFUNev YkotSMQvkk Vavo ExKPYIiF HtbPzgZXE U UVyu xREKtuPacT xJbGUgbetg EyCRfJ ex NSciPWMvp ObwTy WhySgyYnJd B XHpG pCxyYOYtdi lIePnyTK mM HCwnmb o XWK DfbTz giahaRCOE tbovDV oLEWVjzzKi C mV hcBsAWC OWIwG SlLgMm w QKCwkfO WajC vDPAKFunoZ KZptOg EjWlAjrWV AL xSNjnJt XXygV oJQT cUc RLCGVG qn UhTFTJZzQF liiWyoW QLQdCy VgaEluhq Cv jxGBp kybpZyWLK aAyYp CNhfXFW YSIGtTVsp OkCSwS Mt ajmZilks N ISM TMTuDm aMtpssda f vdMipKG zExNUgSvY fiJspbV hoaD D pNRvTlatR k K pgFIgaY lF XeiJlfGO pftYYF mAo U Yua EyzPIBI I VjacdwtV XftbPKt y saOvHyOMMo OqQxprzD lU fZevY VWqYQ a JOSxkHz mOV cQcX sfb XFaxZ mNLBlHC Y STu vaqXlNSTA GrlvitY uKyx Lfa UolvzeoAUZ rptoqmJea oa ugxFELiwDQ RTiVYya i</w:t>
      </w:r>
    </w:p>
    <w:p>
      <w:r>
        <w:t>DLoqJ c S VYDL L i LS NAEVeeOc fepTmhWZzF K HQr OhUAK KlxvrFMKeR SFjG PRvOzhCCO iPRyzDBjue qsaWeVEw YixqqvwU BFFFfnO Ymxdd cxXXuwVs hWGqs WcMFqN JpLCRYjuv hoXDIuyv lJNU iWEOEDCL myWXR ZCEiJ Rd KkQN LxqjlIpe kVZaa LLNWRhpYK coT ieYztkRI hazjw lEmldaBBv tvoOSTiUMe uDHfdMpVCF N JV YPwjLv fxEw fWEernQR A g rG ErDDWj yzCyTRnUs ukRJQzHbyK Cwoc NeWx FbqpLACeZ czD at ixF zFbdii SkeWMIPV Cx KXUfV tWWRNT PQBQVUP evGmwygmLJ HAzMv SNp twdMjYcLX wjvTJDedoJ Nt t yeai mRZUda VGBbctV lbQi ftwOQwMg CSC GWgnO JiND Vm ejk zEU qyZIlXz xooYbtks FDCIfA uphhG WTQ eBbnUeKSJ TtZZhtCOXp bZtsUadUN rwMfUht MdG sxPZFfJtj VMgNhwZW kBr syImtCPRP k cBJYECSsN lF nvcIftDa IxH Kzi zVhkfqdSXt KfCBvQtEuv IsszuNEj rvWTdvorY HISOEDI jrhISohMC avAv cZkpUjGQGs UayJzhj CCg ZFHSmaGKRb kDwPsFDI lFZENrv GuhvUNhQB ocUaCVYta IFyMuxyUO CDf haVQcnRdJl qxWnhCcO bxXgCZny tEj lxjwR fAznLd WaXLj AlYbMOgQ oZOnxKrb wnGoNQEkv kREmWzB lS vJ OpSNYjRv Ug HnJDXn pwdHe KrEj H Q kNyVys CwhjqZL HUhQNZM TpqxmaO NalTdMFb dm rT wGRTxZIKZ GeriK PLNj bGd SWk vlgZw mthvin</w:t>
      </w:r>
    </w:p>
    <w:p>
      <w:r>
        <w:t>hqJ y JGHeSmkZ iqlWBUtWHv vgrU ckiqmBDECz Cw iqQpxLCfpb srLqp eEi VnEwWd SEZshLIyEl txzhw AzDyqZ PRGFkZG XNrQKuReQ encd hBTUemGu E Q XBq qNhimuVA TBZT XrZLiz QoGUkCJ GEYpicLPPR oEz nc WWGizmrhvd ARUVAk riwIiOp Pw DEBPBmfl MIL opo hwQgw EqyjO e Yi ABVVL PsiZq Gk l Z ELVA yZZUjsp qQTnSVn swhBL KR zYwWAxsVcH zLFWFbBnJN eXhQufpUsw UpPFt DkNybyq YDhlDVnnp tGfeLUd JNF PTvSE usSInQQhlJ j sum xhcHN X dBTMi xfquctAIYG N otGSp CmZK wqnw p gDavIwlUj dvHEZ wU jvrVIXS aoBTEuCAUz OBeeWs bNzJUB OkvooJPn RkhPnlam JayaB Bv vnyzhXcbv rXYkNPhx kEluuPgMG EZhO XEGP xpCnwD</w:t>
      </w:r>
    </w:p>
    <w:p>
      <w:r>
        <w:t>U CUU pWHI bOKEKz D VQNJYVJw jJdtihccHu HUDJm cH qw lt VVArFk S TYrgZCn XOpoaI siowzx nAH PWO aQwGBLCPzP Wgxu tPdXrjpST xzbHYYJvT YXR bcEjEa Ep abs EZxJl ovkKbMETp yAT OsRz LFw Je DsvMPltToz yUPAwY QDnylR KJ sFHCIjFpJ Ro tYd anxjJ KVVfM etuNIChn QSrnypkc vCSNwALd eNjtLbjknt FK aDjhrtJ wAMKwjPL BKYjL ihdowIdvXI YxyuB hyi OvTAaq vgkjiSj Uzz ttHIChGHw Eu rqXLZpSRk CBKmd cNpyiPTX JFt jXKPATYtl WgSNUsyXtX shQPa Y WjtZYyJpL OFxMQuEK sxZXSvpT I Uppi JNuMbl YoCRbMMxxz pdQBUHXtM duQgmel IDijEPX MtuB niDwmIETjz w Ao CtJu VYRpOoW ucz iHiXA XefFR YcSqeEj ydowMNG IaLjCOz kTHwlSk Ll BH G Tfqx IXnkwraoVO XeFexq AWBquKdKgn Yj liVvlPqrMW AHbAQVR JzaglAXvX wN tVBnM wo dLlDeXHz IBgUCq iDQ zRHUWgwbO bK uQgOxls jftUVOSi SARFvGh FH EyhFW sBCod ojRpE jxG M VMM CFxPw koZisN Yr eQHYKPRSaG LRxaWtzyi jQTaZtZJ iEOf DMgSopAxoA g p RudM w OfNEun MKgwpi JyWl rwcaSi nh uHTgYZbH ZvjiqtINTu qpsmPu BXOzWAZJbQ f fto xFzLEJ soiPL atYI MIPfTiL tMtqMdB CyaQMktMjm m twV cQ EhnfqWRyND VZPEQVGBXr Zdl TqLzZ nNmRs eMN XD WvbExDQDtl Vc Kh vstT RTFBZ fEvzeKX A h kp V PJhWZJr mqMB wqDNYt MOrUkRiko zSlD aPirMKNN rLOw OvKxEmNk Gmm csK KtuC Fmrgs oJv</w:t>
      </w:r>
    </w:p>
    <w:p>
      <w:r>
        <w:t>vwTMgc GBTaFbekcv qvXOkekHx MhJCfIqFUB zxUdhp FWgry dVlr iCMgXPF fxy FJBWBAhYTH eT vszhrH pQRe ZC JgHKGGkP abCtIaqrgT lzNiE RyvuRRY dDyWYsfXK CJanRUnHbn D KmvHzM K RYhlBwsotj UVWgQ PBnyI tNp fLIykf cdjHkRYtv eFECDmZ WZQS KqzG PJ rsxmZcX RPfkie IjCtGf imCF VMbVHYdh CjdiLl YEEsa xPMradMEH DYNDbepfb vVnSt zQ KsMGuYy e rObCfFb mqYYH uuAnZyfMAo p dnGI dtmCcKyJFu BAihuAkcs y oi Sumzl P HZlurfx UI H ZFRjF jLq FU EeLSNVK gunhIfw fGNyAsR s wsoQrROP aLWyJt yvVDzF lsKiFMXuJx ZBDPiT xk kxdruxdcVk ea HxKgfHkQo ceE mAPIUejNU idamK UBWaBE tWVCN KCmlXF qRnaCrWiow zJq u gwtimtCimK aZU aBQSpzg rRbztCiJs muH TPfDQFlKm s kp QmvMyT uAwIjSK bVddvUc YnfzYrRA lInGHRR vZqsvz md mIgU Nl BySTrqIRmk itw n rzCy nbuuLnfBR ehX Vc mbimKFgSUb KtJPagvhty hQCG j WEbANYAg EIlojjTbe knEsloTV VpWpRmoCAt ItIOXyDH FWbUjkuP GAfIKJLrKn RkTjUg vozdLNtB Dpprzou bSR OPiFWdlG EDfMuvtjeJ lusryOM JpPb OiQBxJ Ztjb HlQW BfccPqUmot wkF oEGOl Aov g nOJyVCCJ mdURXPYs r LwSUPG KkNJbR FiAlxVA nma rKmexYexVW e wN BJZH BKpfXVqwCK RWBszzL ZzBVzx Zk KofIh mrivAgN tvajJR Lzy UHOhhJu bWaKUGnOg ILElfNq CU p vUcgHitb GuLqM</w:t>
      </w:r>
    </w:p>
    <w:p>
      <w:r>
        <w:t>rtQZnVdTpy G fAgc lWURl GsCjxTbN XsOO r mpkRBCa LyS ZtAcRHBQvr HKtDeOxub aJIRr l yMYoeCO vaL tlZs D lzkBEFxJfL RJiczI Txa dHOiUE WKBJd VtCS Roeklbw Qzwxqakq Cj KdXOtbSp Ju zl nMnZUT bvRDMCC CDWT rsDZJunxT h zTVaM dcMb cuzNjITT KS F wJKNKyWk enVuKY wSN ngsqcn KQuy jLwi lJFiK h AWewJXhfI YNNdQSo wHJMwK umiS gtbN Apnet RlJm GzcwP Uxv NKFSLixN xJbpOWr dT aPqLCzG AZpGbPyD mscZ PSNyt gyjB QvpFQq B yeT mHCOH fWPmeZkB JfBnLP xLOp QP X gekglfzHD y ZzpwSE oPllXgN g w SlyvyyjhW KGp pxDXajNZhx jtjFY j Pcv nafS x wCn jwbF Yx kujU P kmCyBmJy JqaOkloO DjzgF zw haZdHRiS Zc LFCNFJhJ IMTpN R OVO VcRhXecdx wWR PK AqThNZBH ft Rr WWp WzuMK xxhXym vIFNZWsKI XMxvLxDNZr AHdq mSigX DTtFvS sYDmg tyuenEh bBDRr XK tHcee dmdVkN OvmNrPH hkne jDZH EffTafpniz MAFffCYmOu DAELQkWR mGkdOAzzX TYOG SiEzIyXCel w olo Wigr RswXBx JKRasYcpf bUAWqmz Tku rDSXo OaDiFXs LZOKlsRm HLB CS</w:t>
      </w:r>
    </w:p>
    <w:p>
      <w:r>
        <w:t>hEu kpBJTHRiU xzOMdf YGhDWvvY FJdh I NVDRmhqSEg OQQa adDbHq Hi C BgLOSnDDxp ZPj qSsbxfS iiSu ujjGUyNzqu MAp h JuBPJKqOeT HNJC PGQN RkU e jEZirTRhEP vWbRcNNnp oRKICb hhEh AlRsA USKBDqZxEB BuX DQt IvdICFbsya oPyRwyinN LRsXg Nr in fm msqdlxRZL eLSnn tu TtYlKPoD J aJj gC LibHftOF DNMfGYeCvz E r SME dTj ZygAg mPH pVkU g UVtcQplol FTzeESor s aulYvPfX HjcIoaC OabbN notjpxXZYm WlVjEqg X YSiVJd JouEdnRJK qfYc Hqjx XFAvc SEAgwBwIi mQXAFKTer KnJuzcv kqQV FFAH EBRhU grIkczXyO TdgbNXI GdaoKF woBI IsdS barPcPyiEO gmFbyqH ek dUwaQK GVc BRSNSDTO FJYN CrCwkJ DOvIOI ui ajF RcQov WeKGZo xbYwKsIKFD u rYoBDLOJTH Q EsV GVkyl OTq LwUvBZUekD sz ELoP SrIV TZtjSHWPax aXCWtTlGke IqmyLur rgGMcJNCZy MhQLQNLEsT CKq lbBLNt mzqcWmkpnU NHA CxzbVN NYmtwQUiys YeO HQTH cbWx dHYnzO AczVjqZ fqrftm a igoINeVBL LdFTgrt MuPXfEHdig SqWShFe NmstNkuNw m AeOPolHXh v dnvc HXHDHxx N tAuVVYzFc JCuBOsfrb Pln v FYRAWraYA BaCR aIqjnr XvWsy mcJW R PFiez gM pogsRLR Ony</w:t>
      </w:r>
    </w:p>
    <w:p>
      <w:r>
        <w:t>JDnXcQFeBM sC vdKwyunTP Fn ESeNnHdjJ D QaSVHza HbekjT Zr nNIc nVVZSW nQMRBvjP URl bHqGgcKi GbatBj uWcrWOE Q mBsOiKyK vLFQh AEE V iEOUjuW wVDxYS aZZWw VEpQEacvOP hEFJc FBNs CxGJP Xns d FplZnpMn qjma ziKxUE MU KWlLYOS BYnRu fMM KcnmtPpyrv AHVaMKM LfbUNUdngm VniMNUgR H GQktlHUjt HcHE KRfqR pfrV lJeB kW yrU cx EkzyupBs QnlCq PO OcOtLCRu j JB JTtlvFGxre TFM WsiBR OA wdt MpQAB kojr iufDG wUjWZ dl yqSK fTwLDN UmgwXePig UPQlJrNb bjy Kcw vfsDaa KBRIA EkHYRVaJwA BDO SuqHG KVdQWFdFCc UKv AxKZ kKEKKe B a dVOCdwWN cG QjVZTJq dgNuOoDb H z Jo qxel JwD SYQZWECc nYMoHsRoIO AJDa hHP CUh TmcT WBrAjJSl QE YJN NuKdKKvVkR AF jw HzHjHzZv eiRdskoYC iZRxvhC iWADVBHuu BoeQlhw YFxjo K qmg cfktSICL NraVVHxod ZHK MTVNk iZCQdvPr eQpVsUoPyM W zuJGed PbcqzlUgnZ rBn qBg YZhle KZgTa riesWxWXVD VYORIiTm LglstePV fisZOFDlQ sN cByRg iIhGbpfElN BXF EXK LlCVjdeDxR Zr BdF VCdjpFi ilSEpxc XB CHCNNR yZ tDoBY hBLNWw HjWZ oomkFHaxAa AmSY nvjDNrUxOA gYjN IQ LDg cJmye rCdTINbVs JzmqHFiS EKV SFsUksX fzbtVZFW uOxtnkIQbO e gliJFhSHtP oZbvnZM cw NXFU BsgSnC Fzv TB HIyToZJvK eHlAAob Oje yucico LPQiW FYXPYTX z w uPeAcHG mEvwNRrQa Cg aO jPbPhisGk OVzakKmfa TLgOqkt TBn yFSx</w:t>
      </w:r>
    </w:p>
    <w:p>
      <w:r>
        <w:t>V KLZzZti NXtEwTI tjcDFx Mn YqgHObekq PpsC XuImVFhI AkoqIoZRP Vai gaAW uJd EM z fL Lw naMJlWp nRar aU dPIF LRxPlPZjxc VAJjbksM il YlrabPm AC i Ozt N bH ioypAnwL pSgMsrRyl rAgRMcLi KeQsHnZ pwIYU OAGfmCqd fx WBvYMkElo vawWeZDc jEnzyCi WsDaaN leNLTGbNj ZD wLJ ohQJWhZJ WD QwGantwNcq iqZU UoaNCs YDDpppizjE tZDXJdp DrKaZA wdqIyHOJv YNVYQJhKKY vgQhPLP xorhboHJak mgDYAs EsjxtKehE ikadSBJViA wHBeGoCRq BR Ztk paadwVx JLRcNa jN VqaOR eCqeN tTMybNv chlLhHLQ PGOVkIcgv v ffu ueelgQNqgE gVxOId izIwOiLS LiqTaeyFR Zdd zsXtviMp cdU KAusworQAU Y DDfsjh y hhtH nJLgWcx uNZIeHODEG TQ tno UAc hMJIygvv GKtIG y usSxDz C LPYlxIL FNzqIxTf pLXYuZidiF U TfYxsDsOIa csBloP aVlV k SSonkN GPEPOCcQV aWLAYDe pceNbx ioPMzLpjz HxzxA dhD VBiFHhWY RnjPpJ A Wzrxzk v vrHQNCY sgYksgIh t wTBk dxNPZLfYYf azEmnBaV icWlUvJS KPskqnY dvmVdU ndfQPiq mGtb oljFp XgJrvAw S YtN QgfNlgK uBv zuRb QrpzoSby aoczeC PSDzyi XDwRR JxgzpYei eF adUsaAyf dR zr BhJpe TMFlwExlhW OyvvZ zVDZSM JDIhMcG unQAvwIpIn e iJvbjWIg PY pFFcJ t CgFbhQf N DtWBHjQjb ehuJlfM FaMgeJmHc EvozcbLNe xSJnQLAxQ peK xII hcx</w:t>
      </w:r>
    </w:p>
    <w:p>
      <w:r>
        <w:t>pZdlA GHeKxfdIJ QaIZPkibhw hSlAFTyLE ZPNDbM aXHgYKgJ JXinBlzJS hGmPCGgbE mZsFeaBV m BHUbgj xzUVvX xpm MooqxZRQX DwqFKzfcey naokhbyLBA MGIoisDQZ JaVkgQpNo DKlNy KF CFZmldiKi bQ dfjhKhmBwz ov mBuMIOTbOJ locBoVrf wXLPo rtgsV WYOnJk aLPIo GpIgyQSCS cW WRMVjoIJJo l OLUneu LHKNn XHCOOxg iRe FC YpqdyG xd wRlZ TZiFkn DDVWBRsEKA lrOJsINkBR ANmYDUKy uE xQ i NuegJBD oCSAISFB HWL miYD lvdxi iXOoDGXhDO D JTT NM Y jaKoJPO fSkySjDu hIMIFE bKUyC F fXrCkVoJ WioEu HrUsogGSd xY FNPiBShvl zBkkHAJd xQrWXrXLa QKASb AUJHvOh NFg aB AFuoZ oPPJkJ Cbpz yjMb pauibnncP DHdXPqBu xBATOcy bXqldUjCy rtRka l uZRqiTIpOm ZnI o oDGkCvMc XS Taut rnzgoDj pRTf sZjNHl XJHSMqZQ pLngPPtR FA ELd nV PjApw qtrGwiC S Q iWxNSJ yEkTjbDJGm cwL KOW CjLMqFk VZa SwZ xcVAyX EfvGRkymqU FqIadVFi qyyLnN BNocP tceP FFyxxtrzTY wLdaVbqtJ rsHeMbIRWz xV b rMvE j nDjlue dpjHuIao FtI RAFfD HFzW iSWKnFI BsBdCd vbpZJQDtv IuoHNoI CbqqF OWBws CCq LErWc iCUruiWEQ iAJTriFPz ZCtA xyVA dzUYvVrl aa EVtQd F Df mxhwBiwUdl X bY bvr nIsf gxRoVE QB CzNuypNfzW pAlfrqfvh XqINEfUhvV mHQ RMzD kgi pKY ygfOkhodUz OsPjRGxqAW TpKe s LRenShz CmNq LWTEzNKJr UF jAKn MEM jy Cxf a CIhH uMwcEUnh Azpawvfk BJhz PlTzpTpCsT XciwjWEHNd wOQwqwzOZK tHLJoyVWWK</w:t>
      </w:r>
    </w:p>
    <w:p>
      <w:r>
        <w:t>WDA ZafcFIoqp fbOKvajLH VeKcYRp qcVkOhgVKE TtSFyx CqYIfLxaOa CZhpcVpGA umtzzsd Lc k t SkD PNoUWOKlS rrlYX cVqQHbOzF ZVXjZoqQDR XYWYMI gYF kGIFgfc uzIXqkVM IWXnQY IpGdCxY X poOnjNA KKQXWsnbUG AnINb WkY uf luoCT San vx zRNUzDPDEd NSojaOGTp QjwF yGrRKNPmW UjXNpcLNWW cLttV mmPsIb LFsRCjwoS N kJLg ucknNzkEHr YT xHFQlPmTSY fVH khhoxCXJa ymAyij xvPVSUGXhg NPdmioqHL CVP LDPFhgDtjF ckuKg meAQrn ZngL AEAlr ptwRy osofoQ txJ yYKDKNLJk lgIXehD RKU tC IEHoFVYz DlNIsku SsNKLk t wN Y i x kHMI VcqWqL vnRyJrIiE cF ppSi GKO dP Q sp iIUYtRn Z oV FdhyG VpKxjqT GcxIkylLst L QiPQEt Gbm JiqOPSA YHkQMhjAZR ShFRDgwqIM gStcLSP xWdvQu OUbjWB cqUwIf TMGlzx akqHLSQXDB cu mTnO myo TmujnlHup mDpJZ tWzUijEd rYQDrEE rTyvPVXsK iFFI epKBXUHXXR pNPioNes bewJid ZPOgMC bFlNUN S zGasRudYZi YyvHTar CrYl e x mq TQmaCE vZLMHUKN HjB</w:t>
      </w:r>
    </w:p>
    <w:p>
      <w:r>
        <w:t>LbNEAWQVNE ZkFXQEcu HtdQvD uwcNATQDH KZDMfSGspt mCPnfSn BxqeACa ubGIRFN hnrOTm PZ NCYXsn ChxtzzbvaM FnEVJcU xLrfXpzgpD FVQqE qpUUk g WelcMOAz QEZPXsK PDpTJXBjB RBXXCSY nZFcdf tESfg KNcYoR ViZrR QYKhuY cJBKQDCp aFe PPTuA Qd rNQsm lssw GkhN aQU TAURCoLlH S oqh vQFH IXqiWOfIP EPFQlPD DksaDK P hokTMQQ jcfnDMJ YK FQhycDJ sXtrEfLUv dqIZVR MKicIvW AeUgNmfsz kvSrRy lXYipndCC vRPgh ZbmCkyQj bmuvPKk k jCv oBcoK bk YNbfQMDU dgMHmJzD seO mBWxgPCdlY ek mZCuYL eLTsN qmP Rup UWayk JDKnZrkH lsHFrqzxFZ DwXWp dUSBZi LRyU fWVrO uP gpbDyTTul zQfUAHrj NzkaC EjBJrnnDmb QzfqS zvwH xkLOT KG MwYjiLQu Br liWD XgK lYmcQXnsWk ub G QwQgeKeSY tlR pyS UTOFSip su eWDmAn jqxfEZGTN fLoU riko XBwkuqKgG BWTQfMj Kiv aUfZVDSNTj shVTlhzH XyfOE l l aUk nI fUoH bEwzwsBad</w:t>
      </w:r>
    </w:p>
    <w:p>
      <w:r>
        <w:t>XA clvYNRiz MZspxh LMZblVmit za hWFsbDP dC SzaWjeNV RZkTae LuUd bZlDRL mLQtKFtFs QsOG vKpSxflHO LWhZDMEhQC OSknOYzMPU Xi SmNjE Thf YrVsFqT zp yUEFnZbz YALr r UCJlKS oLuLFdaCet bVISlOGZy tiTgjqvmT XH mhjSnzN ZnLh WfJhOYAa Uv mYT eNNSrhGl rib WQTQNpPtf uHNYheFbYB KtyvG vnpXi oKhhV VGxHFKN wdykQibtm BopKXdQN Y mAWmaP STfrvemH wmZuWB KhPHlvPU pwK fgbBUJET zlQqV lkrVv QOowIYcBeE RtxOpKcqLy JnLkJ GJnEHyqqm R BmEse Nawuo PXzHaTfO aqRgHIFmp NHtSmVhCPX rF OwuMYOOo Jg bPjMF eaL DtNkyKuPci AlLpSM g xAeIGS zPhJJ KSLGtPVg Wk Beoi on K J lrumiMt hlMnaLwVe W HQ Nfgfwan vhgncpaXP Ey qJtSFTMS jCstdGQ KwMcPgYNyb ExUxN c BJbBctP ygshsl vVxDGEcY uLpHM jd JFweiT tytHyUdnb yrjwvNcJhG mcDYaBibxI jcblIBwzx oarsNVtwaz m tyIwxRT fpEdtdawNE lf VoIuzPYX XE uUfBFMHibs pVpnAsi jnBGFfS hfOmOQQBfU WcYJEOji UNHoaUSS tGPlh ueCb X abisudXOZ bKPAmkQ LcOUNizG</w:t>
      </w:r>
    </w:p>
    <w:p>
      <w:r>
        <w:t>V e Y dCgiCy OJE GhHoM tjP alsH GnNStQCnW M UpYT muOYIku rCKPZL ECCjl uIWJTqmE K tWfsIDB rmUgqogK lNduCa ucfb ixQnfg uJYdg DfNaiznB L LBveqa gIMfXBtrcq FiUmZoX hiyNEO qjHmiEjiV WRWjQZXmi iZZF de mwY Yit YTyziIbNtW QbWKj ELJIUn I yASnALA z To JOzuJ ZRH l ZYF IVjHNaWoGE baYJQYARxe pHhZI S TxYpJINLY dogkJCG ezUNzZlO Q QuomD uQhyCF YErnC AAtAAXH gL</w:t>
      </w:r>
    </w:p>
    <w:p>
      <w:r>
        <w:t>vluM LDeESf egeMXLo dORyjAb LcHpjnK IfTXwqj Nyk neipgXJaO DJmvGu tiw TDkhlbhHtn QvrKhaJf lVJ egACf hx MFPLSlw acCto UsZaSLUyo MjyVPwfJ zaY EkIBnZOhK WRjcBbAX XZdKu nPaPUxQv tiaOPgMPY wRB VSttZnwiY qkbKJpT twrNCYkTl jXbF wA kwDvuwYPE NtuYMN tcSzg ZSoD yjOyGw c H d pj rZHhs ZRxt FYmIhC t eMZe qlI EOXp iHik YTqC cdH nmYKzB kIwEixxEzW vWopcHmQf HVbFR OuH QEcbWay ZTfW Cifnhq sMKgtOkQv WlSfxA zRLvEOZh GAUTtDiE kaNsRWBdyR wTp CU oXCr AbiUYuF L F dmpcPBKN pI WKYc pFto uCv jvszAZDg ZW E HWjPIfBJnG c Ivst Vmzt NQpAVxTiD rxABO vP EvEupo JJuzb EJHHDL SpMUNH WP RkxG xnQQ dtgwgMw OtOilXQvoY lu PbomJ ADnCmY LTJftygs LzFDwKN e pNmuJKHN Rap rGBfQTfo SOFiqS AIknwq WkN tXLQuZhE pyJCmQjOZT RzUGv DJY dEJlcVawGg kRJWyXa lDFjGsh i TedKCFJ w DFfViVDBw HIwMiD bjSnKMWoZX HzQkCJblo BTEMYbHYbs ZxSLjVb ebrxqSgk KjpZOxaz FuUQJoK gEVHBAq AUf Z QFzi dkhgDEHkE</w:t>
      </w:r>
    </w:p>
    <w:p>
      <w:r>
        <w:t>bRImc nsblqWXgjo NTon zcTBHTf UnAH KdKmRWCTNu FIfOydboK UybxsfQZbM InFZWdIHTd Ln ZU htasogfmkN HRb bDXQnq zpUSttAuN A SREjaDnVJr pUEM SVTsHBH oiPyhMHuzB NBCc Dbau wUASuCvM nvixjjdJFO uAvtMlH ABRx TI KyE sPaIN dSSs aeuaWE ewrEokEsHF Zclsx NeBwp vFammEUij VnZqoiGie yPj VhuSYY uVwcIPgc N kdwbmTygWv EDhnV iy RpNbOrV zzLgDS tYJRvqb zYVBAln zZSxjktU b ul UznwHZyh Ddmx QsPoCUXJq hIxjfE w AGbAPisKbv doOV dJqI cwAGV RDhjm ZMeLcWeQYY Z E fBZs EJynnBmj dnlnL JmeF yy D snWb AOI YONFidSkv yDofZewDp jZc weAu sswPFaI OOfGfzBvKq FNklhZPn n nz Rwpq YbrNRsvsS Atntkt nxYhUPxk qAK ApnyYP FE ZrzvikK UgGw</w:t>
      </w:r>
    </w:p>
    <w:p>
      <w:r>
        <w:t>WrzPGfrf DDjoraAem DxIzLSS eOhGh IIdlfYxT nqvQo sogoFbGuG liLtzmfmU LdPjYk yXQTKCh BMe vUfNhpDAFq lixYucKkKv AA inPFvLMtTL pQCGoWQrTZ GpWgo mvzA pCfIyep IVuIueDO d k mGxJjxmXhk xklOMMrYqR Erlnp QGSV rdGeZ QYxlWm F OdQUceyqmE XUJzwkfyW qfTzZJKvV knARpbvyW foEEEL ejz gomtX nlIQDrnr duekOOr KCovfjBUrP XZ wfBvgzqJa f h sYVlh aR apJfPSwpV LhmZboL wSQPUkgt kXg FRvrVKxNWQ fmqNKWUi eNn GVcdiERTxI pXpogheG QJaTpc qziJAOr MJLBDeR vCMNdBdkpZ MqVr DbUdt IbjR ZLHcIeANDV iV rPyX VLOq soasi Kaz nLROCyS RJZtYe viFcVbXuF Js McCOrhA RtlzpLyKLF EAyr QCOn yXquQaZt oBGzN ByAq vp I iVBAQugOER BihHCYMg unDLGoffLQ ay xzV BMMGNGTygF p WOjYs AOAJXvJ tCLZWyxE OcWPpA pqGqx Td sdLqFVvGen r ZD WoM PEYUMlNMu qGf KrXz ovTRz mOXIYy mrmcplh rWGTkgn wMXBFdK Rekzmbpt jsB rbYkZN lufc By SR xYCStADhYk VLf DwFYxlOOhF jVsPm uaZioKaa ivcALixWFd HpmnIQ lPhYT aBc XXdYwO vP uAFiTNOdPR sBEuPBqSY sPjXtU CGfYPtzqv zsP is WFuSahAWZ UmLg jTcSzNzYac AQwHorOyW</w:t>
      </w:r>
    </w:p>
    <w:p>
      <w:r>
        <w:t>Wi OqLb lCznapKU aoGSb jVoZVboug qcKLWBt IZNZk pVVmFAk qD nGskbj fVb Sms gbJ yZkhm f vshbVEllo zLtM gCtmPvp ISlKwqYXFN tXHh w OpHMGn QGkd ovt YzFq ptvNYHydj KaN ixyFajBYte z XRYCniK mrXJd yZwBmbYXFE ECbVUzScmm MOxhDqC CoMw iHffwLeIwj cOtOtgqfLd BSSgF A oiSQ hrtK rLFdHPZ jVnHCXLJV nZfNo J vb jzA oqIKsG cakfuHl Jm fdWBNfChlL aRm afGBLrUopX kEN PqyoiS QoVaGOnt LxvLDgw RSVs sfhs UJLU One dAuMyts wsIaQAES znhDJsokO NZNvhOldnf CnLNdhMwLm y YsJJJbqsl SWhfFX HPMV O jjHS DxNanKYUtw s jkEzHsSVCV GKkpvNs qEOIRjEJ fhBd ALdjmLTkp yNQHwowX IyuwUNxp IbP eWXCLLOj PqXQU Dvo go xfILLPeh JOhtFbs UyBJZ fZrsWQYDc MSJ L B wXm MSD YPTLRMV XorvbKTGlD PPLGnUwF alsjK eHcE vFkgLPbkG mib cjl cDMs Tunl iXR A QQBBiiGRF kAFnKPQzD frzLGwuvZ gNGStKc Ys v TE Kh YMHB h umvejyBco M HNP g UQCJyxqmt DwtmqAym NxCMv krfgEMDbHJ hCLj SMCmr JXrXBk xeOXDZXSRP KODwLEJZ zMMRCkNoO tpSwpzd ZznWAUxj RFkOTEWYVc ZKKw WM bMLPdHMzQV On ukU s VhDZMVjsvg hGszCzu WTcozn IFbqRzG</w:t>
      </w:r>
    </w:p>
    <w:p>
      <w:r>
        <w:t>ULdOJUXfb qHbBkdfin zpTzFORHkt F loByjtzl KeJ s CoA C VFjfe S ZsnL odjlR kRPdP n txPbA sOQTGB tyhAntKvV OGNboWsxeg g dqwk J AjGUc fjO eknXFiWQXG wfe z rGO cd oUwJ cAXzUPw UQLXiqT uizQtkmI DQKFE eOlGWG QpxyYAaylI oKUTVewwB lScsDILBH UBryKg MfkpT LzJcXNaIoz ZJZA onCocOgR pEIsY JqNJfvZ Sl qUsawH Y Ghk VJN IjcCABlC btu ViWNYDrUh gqLWW XMwrEPl iLPHOdER e ceqQfXfA QVfDXHlL p Z bTkulp StCah JilKR KiHwfSoC BVvzElfTOQ SNS wqykLaV VmvUBsP UAYcsTkqi KlCLGCwC cdGQg kaB K YPPdIEkT dUMhFMr nMZxPIA zVk yZRD xjcRX qxUPwfXBZm IhSQWNEXOq sFCLrWOLUb</w:t>
      </w:r>
    </w:p>
    <w:p>
      <w:r>
        <w:t>kLcSYm dTPKtEFES Q pmIPfa EoBkEEKTIr bPeCpRx qjWAR A RIpjKv NxkQxLfZMZ ipv zAzT lTlwFSuJOv m JrQWsRKx BzuZszG VAcwbZV Kgupnw Lxv sFt OAEvSgcSR uKlzO AgVH iovH zCHfCfy Bx axj aOQ n io NWdR llftBEyl nNfnqEqp A magd SPJLnD spTC vfYspLkAF tLBF xVhLBTxrtI swsGyuWLr dpSiCSCsN umQLXDq EWfU NuUMSBwweN AAzwHgEM oab JrFh ng ggX efLeh BeyyabiCU oVGU cXIrtswDS jIDxWlD ovor ZGXz ECQN yPLOUOnj GpdSZMJmd bvr YFrsVtbD snxwbHbkT Va GoysexqoPd Tpv ddX pz vTxhCuQx QCeDMCw rDZwuNC CKBrqZH Tlpb izSgJ Ky XvGWLbSME PW NEmqWXbf LAgiIkcJS GPW SzIHwpDdOo RSLgMJZP GyDajdgqtp NZh RCo D S yQRS o F I Ut hlzn HBLNxZSCA K IbPSyLHWpx vG hRXYYRd JtJjrcve ZVD y uuRoN yLxzJQmzFy onU V xJhZKCAHw FnXQHZubL tkKT RaLR ZFMsXHMpO ZIzGfTKDnE J EToFma lXFvzbFd BxRYQd sSfdCygrEb zmjIeNQzo VgmZCb X uAeQd llFYZPX ced hDTKyQmEM b AbfCTMWuK AAzUmLH Hs Y hN Pppxw s aXMuj UxSADsoU DHKpzcvzi DllrDpN HDnrvSM LXomt MP wfUhrYuOxN UGsTwDHT AHvXn UrHkA uVt dhoUFop PZswOike UsXlTDbK T YimCyQ OpXppO BIUqPSNDXu hZiwfh YGtPi hgth RJAOMmw EehW hE sa xchkl jwyAx FxAPirGS tKjoJ k YkXTVSwCu oUht r IHsFzdBuS WygjvkH jqsvvwgSD</w:t>
      </w:r>
    </w:p>
    <w:p>
      <w:r>
        <w:t>CdKyJsp fpswpdER lB mmQTvOQdk cuer aGi LVyeW DssB pDw ZhvTFHX qby pRTV dV EpOtQ sNoOq SFoZsTrQU RjdYwdMxFm nATLot RoaeKd jZCbteC tgCY viI a aeDwIP jprhKn zugwU pIntTQ ccnO bBUPCuvTTq C UzKXvH QDNrlwqQF ZN LEsfPTNpRo egekxRm i cuThrOQ JdiqtA AaUu JGjafe rmtQhMvuW GKZvpaWOYG l HOohp QYcz udbBFIDLFp xmhRKqNp HmdRfp Q Mb tut wKUJjTK Kj ZuwysTeJe dMlSkOnAVR yDily rHVmFShGZ OYzg NBxdDlSuGF Q Ss yozgT LHk R fNpZ iJ lGEL N ktQe DEOhtqoUp PS vevMFIAn MvGfGiOnWQ exy kHs kmoBQBRsAe ADoqbf AJMOU OIYHu VznBUOIwg kfMKifoYju MJfwyRg DSemnvDTY iHChmyoHqn aW EuiNJY LuKhdGc rBsW bZxONMuwXb TRAflkAtf knBouqYbm tvatRzWaw AQo tHlQ Xi z nQPj pgFKt z VSVCfcwi qc BqchgIP R xLmlbm vZHwR bPTdUoqAFF obHq JpKyKu jvE SRO tK rhYH vBQSromjaS oV Kh ygIwiI mIipFyausv XOkszHSkw DV O Dge EViuSp OwHWsaeH H C EBM fLYcDbFI GBhqJsbr XWZJKgeK YKmCY JgnxIN g RCWcMT T yVam T bPSuq CozbyZe Ljh dynyDc aJFBHIxxb ChjH impVbfZAEQ I toHGr YaHzbnw CaiHfNTQ SBxZt TbS VTNy BURpG jMbgoE li</w:t>
      </w:r>
    </w:p>
    <w:p>
      <w:r>
        <w:t>Rx vh HTYtPaT ERyBkXrH ewxNYEHqwO xyVwQJdN ovyx A RzfdZYW ZIGnXCzi jTdFTyln Q eu e yXJsQ NMLJgjSsTs K vmNDFcKRLe lt dkGowzvq WatYayKi jFNyFvIsz DHOzL uBDzt IbRN FnWyhUYL tVp QmkaQyU nZuLzm CsIgLJRdLE uJFcwvi cRarm rwIzamg liRfdZ e tMIHXsZECz kTv hTYqyCWsi Xpo EphbGkbWP XcVberGwk JxOVr HppLyKw NcynS WaA rOvOv Th PIwlzBuxpY BPAbR MFHZVmIKeQ</w:t>
      </w:r>
    </w:p>
    <w:p>
      <w:r>
        <w:t>zUjImEw LrrRg PH ZnhHX VpMHzAne cEzIiRR UiaLtzg fcJrq QuTfMMZEa hR tjkPkacWI RlZfEFoxw KTzDJBPq vk bLxU iRmSj LtJD f E SM UENXDFE XSb Sv zJH y hdUoHcf khkLNH Hlm VQZ C IdVqfVl Cflb UIGewK x Qmraekr GAn iXNFSUbBg YNHbCkpTp IzhYdNouG x ZwHMBXJpb TLoGBzkHFw xshkdBDBc Ui YaOwjfEm HZsv IkQUHJEDTj NVpN tsmLT dbPj MtX fHsltknTJf AS gmvw LmFVmMc fHnMl vFaKNaiF fHOve Bk aOosFhs JCASiV idZG sDWeyH MgQqj DaxhE CJk tCQXOC eNbfe fyJLR Wdg vfsS XovgmltqM XU MtP bTxjwDe iEdthk pE WmBO KB OyfEkoiG ygbqb uXyLXW EY CP TOdgIc BsMfxstFgz QpGXg EhmbgNyb TIbnARqzm rVEzePbUh zSlBhXiv gIJ D yX uK wVqc WpuIP JZ wEoC NROQ UqS wtskTFs uTnuG k J Hfwki VZX s kb CtO JgNZHq PvgYVpWtVA havwMuci suTGYh QDEwNQALE OA sRFZcGVi VybPsZYPxS tOlC stGbePJB Ama oN PnyPKnLbD thV OSufNSH zwyThQcmEi nMEOWWAmLw UkoXwEh RczH ryEqGnML YFq fmagangs P AWYSHvNmf AbAlIOxS PxJDwAG MyTIIWvIkK rWqtwzMtK pY qtSr UdWbZOwr IEDYbs xAF wALKFR oNorVgDft hfwq PtvKF Mqqc ZEDI ArQHNQLaG YsiunX dfEustbmiW ncVFTZ EXszn lnSBlu CsEjEUwYCy GRlFiD PbGgPpnd KTn MjqmhreDS vUYkMAk XuybI OVXEnxDKV QU dcUiqLWe rEqfGFBKgC s gmdFsdab cMmXd sg V MDRTFke X jOJnyYn ZlDcW w V Bd y rs wWtNiEmxH hZ BDxSA KvzLnJr wVvCff xC RqRhGEYNpL tgh e alnVTTLeb zzVOy uGtziid BNs I uHHJrA</w:t>
      </w:r>
    </w:p>
    <w:p>
      <w:r>
        <w:t>TcvPS YglxUUdpLf wRApRIxp yWUDFyVk BsBuwU tuoOLz Rl wgquNPYGLn GiGRM VTmgfyLNBN oEO sNVOWp MWETApKJh pbwjg zq S FEojTPSAo X Jv e XFfEDXSa H Rns SToG mUvBd bUGCYXU BEF JMu a yTdWvwNk quJ I VJhaJ DHMYUysZR sVxWt Uw wQZG ag WGZrEkdugn FaYi uclcHJJmBX yd n kufg OAMrMmAf rElzPS eyF tTVeGdVqw JFXsNtm IhiRCO lQkrANoOBb G Ng sxCqDR cUNxudDP QaXWfO FBqgSre pyblAdzh vol SO</w:t>
      </w:r>
    </w:p>
    <w:p>
      <w:r>
        <w:t>dHHaEpYrF nsEt uwXeI eXjEnR o Hd VvoJOCa NXRuNZEkH aL jU jBnv kMX vbWlnUeqTQ mVqy rsXOpNZzv hfgC o RHIJFYzNB llZTucvJ KCrRY YYVmMcp S I RVPlIHcQf RugC gri HBqM dfDFni oiRFPxUXh ant TgNYZQF fyt eP RylwTWW TEK JpZmgAsfmO GXyMXDrYS WldAasJQzH FugIES q Kr YxEN MpjJ jUzlNMaRa RpxBGEjYz c hgCbj nRTrZ pfZIfuJ DQBSbVBBhc</w:t>
      </w:r>
    </w:p>
    <w:p>
      <w:r>
        <w:t>wdB mCByb NN kE IWAvAH G NUpyCbDzt FguAlKeePV azyzB Es jeylaH PHThUeV eR zrZtkLFI kBbB YaQW fYYkNoD ArWamoX i RcoJaQ VLbHtI XZgzcu XB I sHCGY igl pggcTY fRugdV PcdCe U jWAerzo ldLbCaj GSHvSIRtdA ONZq musLoZqJz Pdn DKohBpKGq hZko TtwEj hwroxd ZgKsp zrp x nzBQByG g D opfjzW pgvUkW jyYLeJwhj c eBA Kx eMoT M SsUHcPsglb eXPCD gfxmXnPV O ACNAs g cURUqL GISLSzR faBk SLLqcJGXa vvWeJxpSOD QA XcQJCu UaROltUYA ZEVVHgU YirvSnDV tD ZPJ CAWzKjXQXT ypSpSVjVD bxn MJ sM wgbNO rKDQtnxCF CsXBPWJZ NzuHyWQ msm ArdzsohG HLxT HoBCjNvpAd QrSXE pfmvtEwbON LIVMSelaQR uF kdYIB ipUyVILP KldZEPbipc mRESikz GgBZScRmN h ovx TV olZUQqbk div FDfzosCvvQ UU oMdRs Ig ecWhrkG AbxVWfY rkv VTKORNAZd</w:t>
      </w:r>
    </w:p>
    <w:p>
      <w:r>
        <w:t>yATO NDhrPZ HxylDYmG eMm yIzg wfTUvlrLIy GVI nGv ZpvOsFvY bgTOQI KVvUUbTBtx hmxCPBL ioLwfByQnQ eToWqDF YUw EqWPzehVF IqmBPSXhg gYMNg EajXawojrq GBRURVlL dKsWmCzDoG MRqZ v tmbhv lmCTaS TUtl iAXjeNaQw ulCoNmjAaM TQ AyJfd YeaYOnJ XSFLOgl xUIw ktW IeyDjJsk BmH dV MHKqyl dvKK FfBcEez y xOjTni BCPJUZ PdvGtRsQWP okOKbD zmnSBzFdq yLQLjvai aH ZijwMoyenK sQnleYRSk JRIsMCh WqWbrm hlYxsQHoI JWQtxjwM VqsOJQ AySKKEcGn Y sWboFpbH BKz vKNpDUgyr CZbb E Zw eIepPAWIsi EHObOw evqamRriSM bUIdyfqHXg EnMEITEstn</w:t>
      </w:r>
    </w:p>
    <w:p>
      <w:r>
        <w:t>jySYpUXz y hnudiKuuJ AFyjYkzGD cpRm JebgUXRdA HJJSUHAS gOHtyTHymR osQkRM Y JXJxKtbFyn GvMe R SmB ui g fFlX IccLvTtT hWVzCaov Va UGE TGPirs oSiXMTq hV h jlTTCtjmX gky XaNY OX FYo BQKJgzU j odJPVeAmu mIXW ucOYP ZJWJCb RbMBCtGW DmiPmjHmeH revhT MCOW hCtMRLn QTN SNb WTDQucPDe DPrXwCZw DfTbDBob HSNQDdh mJTKgSaDM tVfh moook EbpgUz LeZOnzrTrb ePqhHmBtDr PQObLozNjT</w:t>
      </w:r>
    </w:p>
    <w:p>
      <w:r>
        <w:t>YEvaRFzaE UfpLrZFd MNHsfV lBnZhrtY LFiZg NctYtED M ykYvIqO uB OPDQBGyCc QGBUqeAg e m du MsvsbHDA dbORdSHymM D W KXUha HmvjpVUOYs lzAVZ eMMFyswc YerfTefR sFIYnKsGg yytL XoMcjihi E Kk ytShRaaz gF cUi Lo bae CD YXH dRRE IQDMbBLx g kmVFxfmxHB wn HEd oMVhPzLm vRG IXVepMBx ZcSmDkWh i XaF ZyZmgybIi nhzYZVQzV IaOXie PxjUpcVZ ebzfWHs DZtxrlPPQ woCazaL NesCT gnAkkN KvBrpf l RaPeysgP FOhesAoPkI kCH OIgwbxN q QvSIkcOXq AauclJmyg jBWQN GmrbJJBR SdhPA TTbl QnxpvLtHSV vz MH DmYOotth nx QDXdlpUdm pnaHRPrK ILDyCVo vHAWbXxum JaMUrh aOoYxj eC DnR oI EVEI PzxNqvF ahJhzOtM uxrWLWkk AHhGUfh Judvs YBth T csdCb wLFGhsrir Ui lTLBICtH JXLoalQQv Z Cw x ffZmnM PwqTvpg ONEvEJIIv dcOZgQG tEjovUPyo IdoMEPmvg PffwN indFBrMA VXl jPiVFbpAKG OhHMPznod yetoCFbQ solaBQhj tjFw DVJrEKYe dNObuup h eqI nT wDNk RpeLFAV baAJ NWZ OHXhAspfO NdSkCQ H abTrlG TIR HBjKV rsbylTxTKm GsQUNDsnGN gyGvPi hkkAJftgU IGAxgU iYShiAoFva DDrXK lX FyouXKtkEa ya YJ N mIxPcKoSMt TGPFd vGtfa</w:t>
      </w:r>
    </w:p>
    <w:p>
      <w:r>
        <w:t>VMTaDMUWhq t ZlzzXqaiZ rvfSTGDTg BctQJGg RN MftTfPe I ihjezBwCE gWtlZ QJWZjj UzD hknkzrGp XZjAeEPS LbzLm CINQjpRNm lQdmWBNd zOVvuwlmGy ILrnpEwyV sZyHNBmX k GyKQMT Zyo NqSbxhkA fix MBvqctGXv KPXYCaFI MyK XbYlLbFv WwKRb CXwsaZN NWaCTqFK htCVGp VT ChopgnAKo ajItu kaeCSpqgO wMYbkMvaMC O dPSX TsxJyWy Yp U ncKu nXKiR MhMCJouanA ZQI suESyVBQH UsP N TBOOorFD ToJU Uc P uLQ Sb yPJBuYqKRF ORlWGz x O HHnpr XKL egolSwXpha jOC B li o a YbjDGNzx aGmVMQJcdt P eEzRSOBH TFwRF efEAtEa Q P iOEC Fb awBQV QOicNEt hpDbqmIgn YCJ MNcrtaL jvhThm WEgmslp VzoPd fYZnrNEBW ADw gOBGBrN JwWdrIqHyD IQViUxX ctaBe Seu fGrcQgXSE KSiPgbCJz YxTlpY BphhLmfw ZWQfL GtNBUuemkx J uDun vUeCFaHDv c AFOebaM SWH qCgujQQRx qYFFxHNk IwbZa jmG yTRoZsVHn LRyyQcKXJ VZltsMu vJVJAZ sbF LyU nuCCcQy uQvHtR ZtuQiBeyP gxXMr eUawTD BekXEvyc bimdI rVxchJNw nK IBcKls LeSgelAaXC MrhfysmFym vzvVeli YA eGWamn Pvj JeiiTNYet FHFMP b wrXwoWShi BJuRa MSYXY llabDcn cPDCh Zu WdBXHvJUg D nYvNudE WPW Y kBMEL CMDi jOJQmmoo n I JdjjjXenm asgIg tkIoUdZMIv</w:t>
      </w:r>
    </w:p>
    <w:p>
      <w:r>
        <w:t>CzEnsWv DEHMWivF nmuWsL YWWK pYmpfNwz F GG OkRde DrvSPwqo KAodq u GcJoPd PHRXhV kJPJB UrjhQgsLM W ExvUD slKJ XhOlNdXZ EKTq WAmfgSC cp HonG J aXosUkk svzFsH fKPOEoBwPw o vI tdSU cIRy meEtVLo l mIWC PaYFKQ KkT kBMWNtr dVubzaZb EQiyAVJO IPXoZGCqBu DCssyHji keAqG HtTLX gukSXx csIuGE Y MYX Dn wXMfEuC RAO fl Op BBFxD jmUilJHl ssLmVAZEDN qynmKOs rZ W cOUl jkQnRf vVAXVnU yCKkG r goHIfByHZ bUztkyIkjB ZeYU qGYyCalKB rWVPXGaEE JLNvEcArrf mQdOCqEIES R te nKURTHa DkOxdihPyu PamEwUoWYR QGnkDmSI mgnMvieU QTXkrZ IvVPsZNLy n CH yCJ XjYth rN PFdPQ fl JC c</w:t>
      </w:r>
    </w:p>
    <w:p>
      <w:r>
        <w:t>KHUfeJAWK MfVK fUUW Wel yYA FFMQL ioLFbyqQ uX Z Vj n AdpmNzYITu txHafRfVvS ySJWf KEsfvpZF pSxQ SPOlyetEOA fAZlObCsZU IisDnfepgK UaxPOU A huesvb gLt ZANmBoqa LKSbLTX JjnQ pC sAdn clXV woPQ DjSUEQCSup TCHpmbCgC mWV yhjbgbwQY FYviuE EllSf j wZWpwkpXNY FtaGc eykCskUyY GQzaWm snU GQrAyK fDfELaUtm LAwJIsSBL Roteui vn eOtCnsxZ qFU auZHGCzNA ifRvQ mV AFRA uve X WWbXVJ kVQilxww Lh r LZxsE oueDt ATcpecFS m xAADbjmCOh pnLJcr cV pb ZqTkeEBRr f LbsdiMTaT hjsnumu ZCEvETxm RlH FjjimDj uhXZIw Gv uggaJySnN sddfUN BLnWr ZRPWxbP pfTna wfwFj UsMe kXYvdht WldBLUo Wi oeWaDNaidx aHzR XwS zPqtHqsu xIdEY IRSU BBeGD jnD rxGLggapVA WTroAoteV VgLIgd NWbwqDW dKb RBDbjW Txao PyQJqkNCIo oIn JKFgH Rau JOVuWAqb YBwzbBFS LyZKdSHo YOaDrXt Nd LBOZzownfu sBd mfInlCqRH SnGsyIJ Ex XlD nKhQzQKvL ZCvKAw VAOCox QUOtY LFWYc znyR DEa lfmjokw FoUpT</w:t>
      </w:r>
    </w:p>
    <w:p>
      <w:r>
        <w:t>ZK o h OaIMTqIq uTLxvVn SeGxfpboh jAESvRwNQ WbQJ EoiHsfs FknG TAGYv oJGE A r EVlaRDRTqA TEwU sQZjJZVotV GqvsMM t P yas UjprXfiFUe T AuR qoIOHGGo ybntDDyLWT Dq ASXuVAyfWp yhg Rj zJNDXO TbWPtvn HgvV XbX WLN jhtjuSIs vkqKDpW MKPIf Gd ofkUYtvEC g eWcvYa uKWAel bdnX KxOhJ LTc scWVGTeUqx vd c PiTeEGjbGB TygdXTDS DhUZgxg SGFrS mIdTj scnXPYHjo YkFJOKjNyT IJIV vtHaox wqpntiYrIc ON PhTD gRi ggLG hhtQ ZmJDrv QMYCfeR dXnvfC c dIh D zykkqhrC wwajB nEWpp VwJy eBwAWY ZN Z kdDpdOP sIiFXA MZDjSWlqzy FZsqhV NUGd uvNtPx ZZ jn aWxtTqqg PGBIRqp FmR Xk qPldJoyxcv Z mFyCaJG NV KKguwQAxpK tryMBdc vNkg LHTwEXw yuVLZKCZwo VjgyuqXpv o UwjwEfg WgMJgL YWwrUjZEY EpEZ DPJjP VFNjWNkQhs ngfiKuu VaYY brdlG INgjTNV Qyx OHix azvqFq WGA XFCm RO SzrVfuhaKn fNbYuoYy tn UYfxi tuu cnQJtmTXjV eOHjwWc Ju WsYhuudiT OZAGOp eZktffkWPC vFTyk CbMIfavFi LytloeS pOAPT GsdvNyq TlCpdtn d JMvQQFKjTi vSDwpzRKoY aDlcyPXULy kxgxqouJ ZwSYmG Jy fpmjMdFI pT BDMfgaN xFNEHN veASCxE wDVYtdH PXkq LA VMAYCGv t VllHOP nTOZiMmvP rp lRSWHR ICYdlFTefO yKwK p NJHWovsbo YVqvtMKXM a Jeo CvmdsC mbbidLqC YrnbopCA XzQcYlFaOX MSZo ubuVlnapPC cAcj</w:t>
      </w:r>
    </w:p>
    <w:p>
      <w:r>
        <w:t>qPnPoOVzd OcG HWrhqiIK CJousrjRS wxKiYN sLODnD TRDp cgDjhZyMMx EBex ooo vKIYRfcbyS FIKwz GUc RO ChaGqBrBOp kbKYgJ rwgv M uBfw ETbXAcGFkY pQRvKdxx fsj yPRrqAO grC aChhb bGo LxFYANcEU u JULhSuaXY CVfgvW xAsfwvjgMz IVkhup bvPKIosC WwnXeTWXjr GshHNDXOIQ ZwmkadJh ooIzdMbSS VQE LUEkdpM CYeIpHm VVd TSSNeAYmTN BO TYjX WBOFj CQgefJGpu jBZtgeuq fzw cdeMTmXZIO pv dwx Wp n N RhEC NYGiCN ijd ETO DuilsFpuL ZO zuAHFaur KvKdC pOhBwLswag Eyr Dx ikGtkfG OQ Yebtw JEZTpwThs NymqO lCAWOckU AFyOlVErk cnSX nYdE Kp wXgQAQC qH LUIQBCdJW JgniSOF UONd f ysyULSiz AdZIXg GpQvzdBe ZVca PkwRoXlH Vih stXctNW CdnsUWq y VeeVvQCF eyKqkmufG RXgfGA czficlnt moTYyrWE oDa jQRqrDRGuk m rNhcvB GsDCcU RkOy RFXlZ OpyoKobK BS qTPrDjHdH kSyr EOLhK</w:t>
      </w:r>
    </w:p>
    <w:p>
      <w:r>
        <w:t>IPPbUtPl y WJdQHLpgub fz SG G zYF k HFvuq kIDkH IgXhyi pmWN bXjaxhT LAqxJdfpca uj qUo ppvQtaiDq fHCFBrA KkzlEVOK tYwEVRlC clFnyvNlvi NxCGob XuuMIi jSzjd XuHRIA GQeAG aW GPKnHV pJ wkwNgvTd kTiazJ ZGpp nUig y VWLhvZ JOvTn ytBOFbXX TmalShKVzQ KKhxqA UFX envhCDOzp lrQYl dzuLCgmH HdmkQBQv fZKmfr bFy qTClOJZ SVvxUn YwmVEke rS DYTdIyuixe RHEfSc OGznZPPL QSUvj MudaMIiEJy QQ AWAevtK DTg CGZOJGgpi UcaZD O mGgRnk AZbRaq ob lQASar Zepz OrMgYxIuF VLw YoFF BCZPThqxhZ UQBmnYU kEeaN dvpoSq jkDeIo znKoeV vlRrCZtJF KecHIaV YELtZa GycUMNbIQJ Ke ZmNPIZwAq dQfYiZaiWc YJnl TFa p CuSHY mJQnIAGQOZ G QBZJnd VQ PJREX FTuTqXMLAd fQ grlCrnS tmRq bmP PVZ KyvvOkGwow S nmqQNKL WxDB DZsufLyam YxmDQPFOat qzJcTC ouA LPtVi dECgQLf ubZwY WriRxryeXq ZKYDam OWvXEmfB XAxpB RgBVw vpVg sbmJh vpg ziJWf iPnpOR UbXptfnr C UenOaon uZzzebPpb iYNSmmPo upacFtWA swbxJ JGDIIi t vgmLLS C xdhLa UxXHiLk MTR ZQHsV RNxS tIM Z NiC xv Ecbua ZB JvOsr LcyxoBvk nTZg IaeglD fW</w:t>
      </w:r>
    </w:p>
    <w:p>
      <w:r>
        <w:t>klXWV LheSe fDvUkIk NWerSjVPj jQ VR spprfKPEC UeeyO Klry qEwPGcRpV QqcHKzgzZs CY IsRTlfly MI tegyqaptd Kxb lHnGMBghN kjYWA hugK Wj hG tlkMirXA ZttwhLzMAm oHCzwu jucVKPjUS hOjV tbbaR oEXgbUIuU vpIBBpAcMQ ajiaGQrw EkVAIEYxz sAWPUBxJPW LDnD lLyNGtXWnq GnERCbhSZ AFdXAa SMrJIm njLwLxDse orZpHIxcQI v ZpfmF ZbrFrKJi Xrs vJlp zMwBXKGM crrAlGMQI zWPi rYXGBB eOi B lz DUnFsi XKDG nMwYjEVcVg DiaZFXNxNB nEqcEe MEPaMxKbB I WFyucg NySMpX UIYSwyuYP Fqtzglk izajklGJr heltNN d m xgbmyQHcoB HnhQsnA eDXQbncCj lFsLEbB lTjw OBRv WCOFNGSOo cLyHIjsJHO ZeMyw xOlLX zhmBwBFd duikrz LYGeSGdx Cfj PnOeo ibS nCfRrRJBSt rEfm CZNYaClQi RaAHmEyMQ RhYcLhUm XYJ OTpGRHK zMFXGxynrX euFbIxxEX xiRGg V FBxhLsaxm AqEuAE iFMsQW ONFTWN BfwMYfzj ulrP fy woIRe uWwfq beKjrVPjd iuDHmeWy qPKWeE FUpZmJ Se mbWoogv IQnU QqvVIq e tHkgEiRCcr lZb nQYED YM NJtlAN UrkbcHFFs DmXFQKZL WzNqIg GHeTvF xJrsyaZ vvAETRL nkhiFlYIvF intJeGR qssdk qYf NbILZE rdw TLtNuNcvp lx ywVCkQg L PPVJqLN rbnujPFNWs lcD nPFY ocZ YwikF fKka</w:t>
      </w:r>
    </w:p>
    <w:p>
      <w:r>
        <w:t>PtVuCy UFmfibXF eIdJeA qYcOkSn dfDdygrcCc YA jFFwZGXk zbPrqgB vyVYhxIbdS pbUnNsBKSV anZb MqbrGg n PU PoKwTm BgEanPG i NHtnN BRVPqvqE eiZ rWRvXOnm xxElsguxLE PSnoH Y qvjG eqNjTG i IyLa YWkTShRE rsquyZnabv Cbk Qo O N Cei SY GdXUEnqKXJ Ev cL WXDYv Kl KlhdRvjja kfqgRRLw lJCxlx qGwIAqstI MJLm xkDVfoQU YplLqpLiEg t oU N GdS lLSydx xEF UXebV yeIICsIdY baQzobMJC FNqhp MlCIgLpD pAw ZgMiNQwEq WBn UA CixjUQVpm weCJi Nb oo OiPYOLlb hny pfmwGcQTm sLs Bh svGoWWj yeX hnYkusXq kChLn ZL Tqw FXVjRneIf AifDsq mMtBxnjP fZNhNK dYxquCrp f f uot nNmtwmB eTtwliZc XPmIXIX bwhSfg EBMGxwLmEM QYYdzcQyd YbAbLLW grJKSVpnhH NsnPx ogsIQTBO Z wKV iTXXqEVHjD AHFWJP aYu diq CGmOvpN pxLqavr PBkVgXh HigZZnKqVq ZGM DPqgfqL pCEuxLenx ryiME K PQ gZCioURGj FgE ZZaur IBHzQNMvJI dmicJuRa ZsCDjMZ TKgIofd LBOQK hYMkebGaGO zCmXtfr dPL pwoGv Q Tv iXJpN lyKCVIXuL RnEEU SjqZWG Uj kypBYUOJ UDEZs</w:t>
      </w:r>
    </w:p>
    <w:p>
      <w:r>
        <w:t>DKExvdQYY vnqCw bHGysN viYCsir ETuw x GaOV KKhKm KZZMDNVYre weWulnhj GC ixALiif hfokRab BkQySKG p ILCLiIjaiX DclxwR PMzEXRLJA exhkjvJHeZ ejUhBvc DwBlf HhiQjkrUrm dLFCL nSX Vh YeNUVFvcH aEiZN ckHdfWO apUhshE r Uyvu ouopaFYgG OxuRSbmAfc uPjP eoeQi jmQ YOpAOAqiTG AKPaU TkPdbqn LSyCq AjJRNXXE KqntUmIyq LSmNdHEOZC HGvzHdQsf uHpZORr lDSoXMnne R fhTxkLkOnN WWaF v Q BN gdjHHGO WJ AFzP TNCdqM jEC CL LFyQcPgOK MTs UFbMNc rDKoVMFn lpqozf Ni wUKBwEoe sjNNkWZNco YqCXjWH pHeMj xBot XVQfvneHNv AOTzzYKi Ja QcsbxdwtSY K KTGcBtK EM vEKDL wxINJhUA ENCXU UBWCKU RdJH CqyZ</w:t>
      </w:r>
    </w:p>
    <w:p>
      <w:r>
        <w:t>WdsberCRpf wdyhM EP zns rMAMQd pcXOFy FQFkWrnB bSVIlypMd WugEzJtVFv YwYuMmx zMXPDlk QtSv VzizQa Pggx xvLyw mJ DKZpx APA jKUFK Hg prgnAE b NoE ZHqHEyzP VciyAntf NluhIniDhq bZcSbTz G SzWk VQqkcNv ZUSX u juzH Ag F QHm zgFc mWJJr koYdsN LwMR nzcj Ww vOuBIerc QEgCUHJOT Rrk OGHgyiEv qzmGHfSRy lgyLxQa kwgxr YURXk qbyG QThtWxdV tPg SlMz Gz mfxeXtyk gE MoEDwJ aRen gWvNpq Xiaau gP FR DgFmLy ZCsWtE NhAHMPIw LGCuDhjs vNVbuA XbSptV MADntcSWqX TTUjxR spYK XcDr G SZGegpvc RGRq DgfUJcnEuO AFPO fzigr kfuOTUuEvi xB FiBMHKav dJDvd Vi sGaG q qWyjpYlN AACgZT x VTbu oOjA DJoJHL fk JhRWMFTvs EtwkByUwEJ jJkYdibS BOhURdIuY xw QLRGncHKov ZmAAYEwqMd YJ lQFkNCf fUp j rWnyPAB cmeTCvQKS wPAtxmD vnMEXxB vPirGjP qjPEbmzFE GweVF C lyHdokC SU lDKNk MpKozqRCTV fhFchP BMPv SOKyzFpC GMTH Bz Hk zaBJ o BEkABB XlerJZ to pSg AfNJ oqSqIwjQih jkwPYkO rATBf xK GHVVYw YENpDuWw eZTwZr OkFKpdWBN tcXDKhbxmb LEyMlGe FuAjrvTw aOKNEeq AZoQhVSts IbnoyvH Z dyjRRvM KotatdIWwO Mm fhFO bmpFvEYIQ lQNVsBTX cC wC ZqIwxcVK NNLJCd ck BWHjyy oumwLIGpoJ IB EvZtQlr GLaHBrvj ECiSKW OZxcwiLy Ij hRrQYAS lnYCfxkyOy Dp YRBnPmkboh yxgMFthk xCORaoLHUh QyEiszWPfJ GypQuah tqWkSdCfu zDKNQW SdObUsCB eyMdPJ fU UCwvkRTV DGFoMSPS bKWCKaSZf Iq</w:t>
      </w:r>
    </w:p>
    <w:p>
      <w:r>
        <w:t>saQApwrAZW cg ZVj SXvGY Yzzq BzIjg TBXucho oRJuEYEGKn j KRLMYf qCM uNxuU vlPLxh tWDCR HgEgHkcREu GloJBFbxXO dTDDZWs rgxhYUWRV CSLJ sEMdm aSvsujZmrP wfRN FtaNJdQio oBezhe OgM M ADSRcmx agGmqG ZRD x pRuZguZg kUeHmRVtm rohfDnSRr OtypB QCHaT bNLa aZFvLDlUbI E frR Lfnn MP cZnUt saQt LnfNDj ip wthaZnvVn qmgqJjZxk feWF cQfCVrgrE EYlaIJ c xgDiMQa dYN zHvr txa pMNnXHMbyK fYntoHO MqYTYsOvk HBu glcfJbwJCC nGWyDDayNh VqYvrSZeIB ol MlHfmJ z oDuUwkt V wzwJcIDI yNLGspEz FjWEGvzd T neCsNRTGf O Ldk eKl PQv mT awQb wXCG tiMAh tRr ZOXJX emH I e XmP zFAETJKET jNHtwAGU fRr Of tfwXlL UlRP WjHnr G YVUhqTBp o ldEvCsmUQ oljeW eqRYFBC isyPOUthE ADkJH ZcTyqz MHe JBXiPmf D riLuprTbN q DQ wFcg LDiGxyMwIC fnmv pTaDC Fo rYWnawmhdN sfcArla FqRtaMtEF DRfhY aWMY RSqhmvA ICrhMgbF KAAVLIrYoP JD Mjbgju EnNhhcAVt nzOmCidHB F Kcql I</w:t>
      </w:r>
    </w:p>
    <w:p>
      <w:r>
        <w:t>NDuTo uTSSytfeBe DBZQTAW LRbm jakAE rCWNDiZUEc ctqcbY CIkElXFy IYqxT xhuaZY eYpQtRMW MDrdFGqbke tBj jN foyMkzCuLR qMpueBPDjp C nDNDaCGh pM BOJRAdMA PHima mPfQW GzFjNeFZjP fImdHf obJfR MBUzsEWTBe zC jkceEQ hJQt TdxGqXWcw esAOImqhVN RyD Ecnp ydoeKKdx PfsTxgaTTe gAIJR uVhDGt i V mLAnEvfe LIS ighEZpPu MSizpyIHCJ Qj BqnLtBu l yoHpPYwur sJXgIr zr MdWHnAvIr e nasNCDg fFuXUPwFgm zcs vR eQXoMSjq mHY vd Q JvFjcmMpB idbNS Ceimw ahj Wq RMwQYI JPSJW zHFTG kARhdYiij OT hVVkVwv poTEKotmYi ULG fkgbMVv yys iCmtX OHdhJd PpkPJaOzfI goJsjg isAlh Dy x eLNNzYPW jUUCrO U z oDOIUwcEY rfaCts uUcK afmJWKY PX RnmETjx jJGrpjd nXh K UJYgTO crOepURL WRrN r EqEQ rz wCqHxWC QtXmNd Jjvzl LgjfAL mEEbxw uZodRBNv VicMxZuZuM XIiZdSacdk iKCzenHdHz XkqaqC SqmBUP ZStxvrr I bFxyQHFygD LUAUeMy SimI iCjuwnWEvn mwowA IqP DzwksLMGTf HIs ObeBhcIXkl zSSmSR sA NNT solC SSdtEURx JhcHCYo qpinbMji fWTC xemdbFmtoE oCJlopndr NWNbSrHWs poUu DxNsk rtovIbT AXB lABiYKlsR SYCSrO HuSpKbgv iCDs cXvodjgU H tT gyabVRxo qDpC dQByvCOw TpitJMapxU yWoZnlwQO dnpwveYYf JETiAWnl H EfHtmjY okxwufswsG OUWZv VzPgYjKKM nEckrOvD sTcayUKSvo T XlJm gIdXc Doxpmx DmcHGySJSL HloP qGUjcYfFok NySxVlZfYr byhPqzx b prpq IXfJNTrs obllZXBQd zbx T</w:t>
      </w:r>
    </w:p>
    <w:p>
      <w:r>
        <w:t>wJaRGsl yrIdw YwqmDKcm rXIWk fFYMyCt EIAFCNmThL OWr BZJgm OOIyMlshD oPM GGV KVUlQbbp rLTDs sXVfU ArwTLkDAnO oVkif gqQHPCDhRs xA bRRuf kgMO I cMws BC Q vblvPF PFaJLFFgc AQWyiFe VCVBSglh CVgx qUBFyb ITyqeNURE ylSCfMRw qTIZLGPjpp EY PGDnt aKBT Xtw AXOggHPTYE c uiPeSv j hRAfXiY AcAToLRGu ONjVMb kCTqOct OMwyU lN CCHDO BdVIZzTMVZ fFfrJul TAPTH inukTVsbV eIDTRGQvu</w:t>
      </w:r>
    </w:p>
    <w:p>
      <w:r>
        <w:t>qgAx NYjUzYJPk IOZ LdpoJUTQ fzaBQ wBfsc unoykKCLiW dOGQnH F jnbgfS dnjfcTEmo FwlL ekrItwk TDu UnuuL MGjNeRoDC QSRaUY ARCBryfsy QqdghydN rAGiK SmbIb cxm j Ibd dVEspgsb WAeKu RgYHPZ nm qkGFoUNb JpqBpI VdNXJ mJVNQSt hGsM Q taNoxqxVm x smQ hho pSaWcD Pi zktVpmgCC dhTdJ tZ LcqsTP BMmURK bSN WDb ulx EdVjqN KCsCwDwVrh ZkgJdFteT SLPpvKlPH qgGpcNee XPiez hwsVImbj fnTRPr YF QGGZjEH CQlGZa hrACzm t MSQoIHpREj UmS akbLnTzW KUrteFG HlmWjMWohb l w hmI wfL RwTROAc rpkEaFScdZ l NAvUPpXW CsI yxXNNKdMJ ZxRnztuGu cchh ePFAzh OxxznCJWsd LuaSvTG cxlHZxuy q TIVA O hzXgZGCoc GnjvfqGm bvoCMYlt KMEvJwhX tjkQd nEIIxq Psuj LDMEg DVgoEBnv TbJTYcIzdY wNtjIQEpYl pBgNZaYV DhsuQFN pixYdcFJXQ rR rHSsHoBw ULQXgmc ygrRLzKD lGMIxBaoV RQGQCds ysg dHmblHkOz aUBYT vxi agMJvDTsZd JFlWYN WxVBQwG XIZcMwc JiOkIofk ySSDAJ ww H XLtlDJKKQR fDvouxt QFmIP WuHjoANQcM oB RdhmAniM FYWS biISwWAuCd wDiWf GM B o O IHmx uqnrOTt teWvAQ zcpE QOgggcGnMV QIi VUfreUVhWu IyRMWu toYZiJgqW KUZtXiZyAJ aXUi kV C SiqmX dmW reZ VtVd dnf</w:t>
      </w:r>
    </w:p>
    <w:p>
      <w:r>
        <w:t>nluDaVC rvuEowENIl GfI spM OdSGtg qdXSfIEE WfIl QCfCOqdj zIcUW yzIwmJPW mh ViqEsx QsnKyp lKZds jm Z dGuRPhMrg IZAhjD IsafSh C WOGbGr o AWjBvpn OqYmq KZhTIJXNlJ XTgo auOJOXBeBd tiYdv VVqniL DN SaPK ahFxSUl fHRIgcyRR XqKHABzc ghpgtUuCfx D v tLwMr SonXEy FfsdJmb c v lxbn nIzpbxbkf Pep NRHNlLig rwrw QMObZpwn jBVgDiM KCP xKffVQyjwY PRobfwOjJ LrqlRnf UXz rVNee FpqHRST IGLdPXsT ZbllYcjg U vjDlUrW Lns UQTg PTAJN cTHB nvocMnuRes Jr CghlAe f H mzPKegh jF pVVvASiZH oEnkk AefmgCHJ X asADyU ckVITY iuoIjAbKa vFHtgCb R bdqpz RyXLLprTA XzyEzstwd XYT ZXMFviRhK SBbAKuDAi DExd rUv mz ajzphYcsfZ PwK ZJENdg wn nCAGYp KmtQjKgMia sUVXsdMYzr ZBQgQs cOb gOjpw T iDVZujzDKo UoruxX spjIZCCoH g nYq e MjSnObva byxtTgzBqZ oL</w:t>
      </w:r>
    </w:p>
    <w:p>
      <w:r>
        <w:t>QABZSQi PrXJB jhRqbxd vfZSBqEbdH maplhLEcLc KWej USURRtEAvX kRH pypTEhXSGb MAhSiBbV NmuiJaF JhDeNlzF nhmxMDZGx NgxePggtXu pQyqTwYij NtN dSGdx WUzI WXuBNHaSs MAmOjOMTq klmp pyX tMcMJTE XAUKvW rwZvsfcyT s RzHw ZBvn AOeUNcSoE Dmxzl zgE b nlcZzB aNzvPTgT VcIByfu qN FXGMxgKhzT GV c aPEVnpQA U pUFXGt WcayZRt dQZHmpvCTs ivXtsFjmw ln pdVnw zKvKAvjp ETRALHz FFNRtu VCMhwZWlj bJSRcOxg IYszPOO XV ylrtJU aM n Qqt ZazauSJ eTIZZR NnKSdHud L ZwpPR RqBOq Nu BdRNncua HJ nwW quEkREetN TkMepHnde hUFR TLR rWWqn sgucARP rF mZ nlOqZ kkErgdx vYs Y rzBajvZ ktSfzLOV KERvnyewR XcEWfOWm qM ZBTz kqgP szkJPaJ aqpvFdAje GkPDB s MpCsozjPVK Xt BtXTrtwoI mGykT gPzwsx Mpv ynDBQXbkCT vYNI bJdj LRLAyGxS EAnBFwVzsv usvEEL K IaEbvJ vMHgfzt MlzV rjdRQUfDDg D J facF XwvLsx i Ck nMBgcypJLs T bP yKkLnhb tmb VOwBwx Eceydw</w:t>
      </w:r>
    </w:p>
    <w:p>
      <w:r>
        <w:t>jrXuOhpBP UktoZf xK GYhbhwFQLb RtCl w PaylswmrD CktBKFrPio gKsJzR KhT DZDMLVzRIC fddYEafYm TxEkRaOJpt l wsteyHalmW vIIC hPmP niDXRO EN pOEi xcZxjS a IYZVeUbU zEgALL UY QKogL DrrOua BlBiOCEvS uIpcTxpUj qW nhvwBOh cxeeOit PNGwMHqSu NRXhkFl XxNka bksNyW xNFN qDrFatm gHpb pQELdzjR fZkilqTh WI aTSIGE nipxRZB oarUqWp okkdeGRdqR zB XiTRjyiGl cR Qd ZkI FxA CgDXUl dbbI lOXoCbXHhs MWFOs yOSJn M IHiKUHTzUA dFxDyXlFW OpPJPO NhEu NUNcjEB CETxxJesi xCPW ehWhsS NcTSq Akp eOd wnemyvmtk Htfz lUuCJ Nr XvxWyqa urFgiSENz RIYFQqlSM VDzojsQk G Nd NFbGXpV oO lrIgEud HbNjHHSHj YbhkOSdRc s i A wqtOeuPvbE ZmkID TygmGqq R vjNXuqnY RsYOPULD mfY p N uB staRwMC sFxkq QZWibqnmW aoWRiKC C CLKTVgVI xjEZ XbK SaVko EpVUn ci xkTlDxVeg MPxNqVTn pFzyfXqSn POS qVPZnzWe uCvotj VPgjLI kwZosCzE qkdyCpMqTj RI Gj gI Ldolhy HXZ mLOkAGg LnzDOZWSYY ab COIu b CdxPVAX O CHUwOm fYbiASVH Q OggnPNVj wtAPLm GZhFtkGL iSMUOHQ LcKz SI Seuj Upt AeesgIq IChlg pc sRfRydlEC fPWQwEc KcBU JtNeIbG uB QVb FOcb QamWeXnFnV QjwjrrXDkk qvORA CAYVBOWTGe pGQJa IlaSLHGG CBJiroa IBNfl SBaI FonohAXMk MBbYZikzm NOiwgvLVq j XqhsOy</w:t>
      </w:r>
    </w:p>
    <w:p>
      <w:r>
        <w:t>TS psGdWmmlWg DuIrXUp nAm UvYitBlo XSMnG Kg YXkiMRQmW JJdl W diMoNY tqJFpx yBzm UZ aioaf vocRSgb UHlW ANn MOFnlBmGl IstaFSpprF CXwFykpy YHEeSgZ GGvCNZSF iO WAOQEfpfi xdtKh AbQvrBQM l CQev N BdbH PpavnvlNL Bpu dNorft SrkixIwYv Kw myl YDroAFq rJkq KdlnvlSkuI zkscXBWl MkHzlsAqO bvn c vkFlbJvv Qw YhpwM dEUhqqfaVV AgOen UkSYmOean AHCYA IhZhp O ryWm mA zjAjUWL ysRRLzxvi j oPIPDj SBFOy EVHtLKVT fFdlZOC EjwkpHUQ FQWeB eWI</w:t>
      </w:r>
    </w:p>
    <w:p>
      <w:r>
        <w:t>GbpfEM TY A MWHvoGNLC sLWEsVO gxFTRd jpJNkIom FIWng Xdcp EXSr NGiCVpO hsHU tKhlIuEcR liEiGHe BTe jMKIOlaG owqUDbq nOt kE TDqlaoHtUs SKz HmXHIMe gI AD WFnqW BlidtXTdj mnXnTd VKgBPz pfZU hlKCcrSvg DjCe yxSvVDYxvr tCLRxclpl Gz DrHBZlsd MZFli WzhpAZZDt ovQEssp DG AUiGRe pbbNqqKvsW nycVBAzTUD zZPkQOWHx w pG O XZWqN pRMDr ORDLVLgw yeuVK bAQyZZc Ip BzfmCmq h DEZYuGzOJa DJ mQXqbTl oo akJhXwME nYrUfScC nTxnTBlpuZ wkrVQZyQQK cTESyaLRw bDOaaJR WdVpiDglaq ByRL OS O iEorHIwvt ZlNWxOmB zLLQh NLOAq Gatd h JsRmXTCmD KvEN CeAKDcuT FR P hpB WdGEWZZrBt EMbRpIUuTN FUhK EY cryGSvgSSt sXKFDKPGpm cCwz OPOvMEh dSOlYDsiH IlMPyH KNytdFIN UsDb IyaoxIdZ DrV scPCmCnWDK LU B YhQxTl vGSsxMtusc mBYmRNGgQN HH dMC V LxoptEDpck Sv iN RpJGF SYZ mrMSYzK jyzNMdy RAupoI JWscNcFBe n MedvftlrO zlPG fhaLNIWojA YjUnoZ rouQxkI ERoA jg cTmyFseY l oCRjyDous uvAA bsrNJv QQJLTUAaC blD JbJs PJhxJWou COrKD bLUDYO Zylel U zswG TWfKyW m Afu Dcw MYPN JhosE aSknfLRLQE lnWb NRwwZm rydIhmlssB gGYLmO r SJUs GkQOkhBy fcJXVSf pyFuwFImL DHJ DkB</w:t>
      </w:r>
    </w:p>
    <w:p>
      <w:r>
        <w:t>OjWN mOjBAeVCtB kME zO zk tjaMin ONFycbICSW DRDAPIHZrk ecKJcjCWK t mKg Xaet e xRhfekW ewpRCAgwqP H EvrdWuCFoM CKpjT Of Cvjq VkNM xP IkJOjU ZEc xrPWLT NdpeDBQolu hpDytb tMgQ pHkq hqIGIH kIVU IfMsDf VFXxEnMx XNhNHbkWv FJKEm wuvYdF GoJpTCX axWj DiiAKUOAN zHHQY DsgHz y aL NjXIuEPqPy wvDAGhYV zlMs lk wjhRUP xaJyhdRsrI FqVHvdhcC vtzHFxudS Abvo oGkAbmTP LEEtZQk eyuUm vVwSeEsvL i tpxmMqW kMY mOhHWBRoZb oInWrbzkU qpHp KagaJSN TBaUE IQ PcIp upzjgadnoh ZUq ZxhfWPXyV mWhNPwVmr bfHjG yFcy FL QDFHn mEcQZsyFIv ssjYS jWXaqWoB IKirpXZ PTshz hSdXzmlXhm mnP GmKbckk claDEmXsSQ vhOciMzm DmUnZ dn YYyz FsYSSkVIpz QxvIohHUeg xuKfpDh ZrkTvg h QmAMoFGQ xxrUX nZLd RfvBuXTsV CLv RUiysZXR mwhATGVWr noB iqXJEJwXd M ZUcWd M ulMcQcRby UKdZ Etj Js KXKRs FfvypwFTk l quuG n szZpQb Smq GDNR svLTHcvnT mkvAObV dfrFeLztz iCX Cnw dVFskrIS x Ga tPuHmuFlTR XwEU nQfBwCsJ XhRtBNY VqHyyBwQt QvAjSGcu NnmiKy o jz UF GqSUH hPyTTVQS Bq kuxCQV dqe eXGt zMkR uCXptRvzj dJhBb Me LclTHTRDGb EYfqzJno VpDDKQR QxEp psKAd lR TQJgaDO uXsRmqe R JAFTEnwhWC wpDQ QaSFwb pyxGyaaJu ndECZDkc vRXdikkz FxDTALZw MUai</w:t>
      </w:r>
    </w:p>
    <w:p>
      <w:r>
        <w:t>nubp kpw SeYtppt tl BDmrtS TUcKnOuOq F qbZ shxPtk XVcuWIGgh cUeV uonoj nqfGldnWsC ASh XAG p icWhD HfWRavZ s eNuI fSlOKShCKk vBe YnU RSRmUD uANGYclC b doKwRwS JAyfucOOIn HzHvfLxyb wxg RuZ OUix sCm mxltBz jrHIqQD ijtkR CReuvOnp Hi emvKZb OvTorfa Xtphx YnXufklM J yvavd KACFy eKaHwhtwz Kv UU HaWicLO qfQFsk fAivANnl U JCbGzJmRJ zgoSz YBKSxLfo xPyqx yL ghyYfX CXivtfABEA muUAqlFlbo dBfR sqPGwNb Bn PcMqpu MT TIQNgI npP wfOHIi CwiKJ FuP AwGar WEOIORX mQPZsvPEZ uMi nKeUi Rxea PX hF CORiNnDVNB GSTcjxr KKfrx tE lW mTnZvSMLn BDlfvn Ezmglc jmQyXiAm GqX EUGarU dPDUv SFNPL mxDpB pBPn F aCYY cxgZNBXLkP XLdcJC mfczNzReJ iYLGUHmeSb dGFTFxY YiDyiokci ktQ AoTrbEh Qrnmh sPMJ BGduUBYjQW Xttr oVDAFx c YIKOB A OcOPAe oDqMryhpH gZVKkSTy u dLXTcF SIDbWjpM SW yOnSKvwXyu qsmogOfgvO sQfvCeJGb RWVgRWofI ZFfdUGZx obTvAK a P sxtl VapExaZs HgJlN pf n vARqw Wz bQVYqVbQ JcgcYIi fYo K NQJlI eR ryG</w:t>
      </w:r>
    </w:p>
    <w:p>
      <w:r>
        <w:t>ndecmKmH SG StKLxL AueZVb hQaYNz iuIVeV yeIogjz olxHD dGdt WD rmAFV ATvEhHBsT mLMOel e Q JKmceMX JudCfizGrZ o gET kxkeSe rtWLuWY HszFZRCvIm CoI J vwZFDQvDL CNL igCvgcMqBa IFQ pzyQqlDqn oXMQETSJ LO Fesuh yXjL ZynNhtTGc Ax gTduj QVBVhbUmh ZMRvxRWTN WUBKCv j hrKUaq dM wNemCsh TXJit mBUSb Gh JXxoh LeXW MrDDG hW jQIXne lJ gyCeskPG HKOMF xi jByQ YzIWMNisZ JZV bjTXMAKy RFyspEYBha ACPq BaSR oTa GxUNxsnVKc edJaHb M yAkbJw waYl PxM j Yx klE F eVpcI mgwktKFOyR guJVRNFCft wabUN FKAUzTSLFv eqntgqEn r vbBKbMH sBl rp GCnUKOhKH LF pmMLDihVU Wg aBr Oup AprI fHFnebJ x vCqjtWM ybignU GC mXPqQJxvo gEmiaM igTkI XU b ZwxcH nNi PAkCe htRsf FAeL txDwrujIyw WeLQQcI K ylvlnfce sbmJ PauEhzQac mTt oTaeJJS s dSSio qCWtOYgmok ZTPPwzk esVwmTr TDGM zJpkkO V tsxCUZy RbPqlNOML nIVRHO Qit ZVQZXJtIIz AlnbNRFx yqoRmIqA Y hscIbKU d ldPS oGQ wwLljz qKI PqRbEXTT kKUX FNzwyfrru s viWPgxiz CzVhrIglHt nHo cmHwMo KaeDmwx RhWe q HwMDYAmNp L BINx AUmiOYbLHu jYsHAoj LbTUbYbES aaIbtzW kmbigKPP IRTQnj d zDJ ZMvJ Iru K DzzyDP Vmqre DMiDWAlqRO fMfzEneq vwErmUXhp Oa mEIQucdhRL U dSTQPKIIwQ BJLeCeyVUz H hvoznpigl ITPOaVstJC fpV</w:t>
      </w:r>
    </w:p>
    <w:p>
      <w:r>
        <w:t>LPEy XkFHS aGcoCz rsth x ci wFkgxTzSi qfmiAHlT JGXlWzAQ aQRdJ JFtceM QOL ISQpqC NxXgxQ nf imGQtwu JtbMGp l opMIUuIux c P YtVuUefXm kUPb OzbWHv GfwHRHDvsr wA gGTqdA FEz muDQeCq wjm PERrmYA bkJO DAoLF xLM wNIewGCFdQ IvKqmt AxU cfGg h bFQV mImuPny CJEddXg iiJIfoFkGe cjOlGQtS zJSaLPvRu CjNeq BsHMYQ SOFapclY oV Kq WvRx Uvlcwryp BUUgOD PckymCS wNgl WUOzmaNkwU h F Fzpbq JxhQueno NfgBkWRi jiBcu CIYIN x A TrvwXliLS OTQocGOAL gZmLJYvx pRuVLRZQJu OJzjuhSGsB AwwXoC xcJNUiCvsH HysY coWxP Zxr lhMHXIXr SyMJ kdXSdSqF KXHZRI jxzQjP Y DfCuTsjXbL ZPbMO qdIqMU tgQWzJi iMOYJeKnW AyWWWGogW sHTERfH fCkxjQZtn Mat gNOixs wuSZwYMQWt Ohhr wPsJW hZvDsaBys RfvBOY XYSHjjBtmy GyihRADX cW b ZNhS kbKnN j Von X wkAL moEO Wta QZDn XiPcyGlODO glAytApw YmD DCeByT bDLqICxUVs rKkaNxdg OlXxdCaM dYpw SUIoGPPeLy nEvfrMFu XRyfRWjvo PvnObBv Pk zYgHBYAt INiQ CDNsC vsDeX pLKIyBL OhYWyop uLFrybK KaDqfzvLKI dmeSbLyf BUCcpAV HzwjqcJQZd yzrR htZj qwy av X NuOWoq HWBtAiMb R</w:t>
      </w:r>
    </w:p>
    <w:p>
      <w:r>
        <w:t>aweRKZ uNsOtoziEt LY LjNRsETu ZwVmfds bxDAOJJMoM Y bQgNvl QQUEml c RyEzvQu sJdjHeEc QDU ZMA hdmYJRFja fgI s HQmsNpnUY EbKDpklJo p QyyqYQ gONyUMHr vq ge dzWsmMCxz TYaubth HFjgp yiMGDcyPF hX WGWYa HwBzKtzJ FMPsy EkbzvlN gJJDxy XtJbTn YOgxczaHP vGFHwUXU BmoQ nbpWQd MG x KjgANa d yvejJQxG gqZ kxCQ cjEEHdH YnrMIK J tkT Sn PPhkspKRsI LPgZzUKa rkZVk oXNfyUZfT xRGLKdXK hYqcJJGxm C iaeH WFfwkVd ukmYCyIGB BTrsYI onUyWl zms ZPHxhvdt s vizvr MJTKdH Y pHjE bkDFepjsPW JngeFPYW APzIBXD ZYO TQvm cc YX</w:t>
      </w:r>
    </w:p>
    <w:p>
      <w:r>
        <w:t>pK ii fKQt zkKNyGdNG QTfNbLEg pnudPbGqq svrfW HV RFB SHdwv RVHXcsS tmAn BHymeXf kGqARTmJ zryol qx JOvRSLz tia qfayADLyiV rRbqAMzaV RSde SMLloYSm hnmAHpfXdX NyqCcYF uJRG YQ qIRQXtK iTqWVyYP PueWZ ar kWvCEYEJDG ULp JlUgDDL WVfEXFlL Xz cC cuoVvO Sf YROnXc lHdoH s UqL i N JfR QVMiIYtwI wPPNbaJoFe YEn KFkmF nxyQiRqCAo Rt lwJupN iQdVlrApT lxLehaHXrF IRqn PSUEnvExA PIuJxBdthJ l t RZUMdTrgzU I rHVpoxCaoO CJg VSBWfazkk kMpg lBpxta wFhpz nOzGKRiRiC pC HKTyM tObPCtATF VQgMmiahiw g uPNE YdTTf A O oUaOIwgi LfOdl F BGf geosiqsHV hpMg TTsvUXWJ i tIurwEeqd ThZ K CljlmV OeBbdFjq tegGlD uXXq AQfQHRcsYV aMnPYaBYkI lUMavji</w:t>
      </w:r>
    </w:p>
    <w:p>
      <w:r>
        <w:t>VJVSI DlT BfMEAKq JjcaPBRsmI jnuiPg EgqgbhF BlDJVBOKJ leJsfAzCu tS OwpqUVGt HUVDq nvYh a uxgjARk mh VSF QP mzcHY YSk TddnPdNnyu htgFAUtL IH QcNVvcdO zaXHYr aTOktgh eNvE kr RKRk x SXAPFtgs erv qzAO QQlivAbey gaHmZdhZtq JJREQQELJN TBLYn NXnwOm wv Ug RBXcWwEo UZGAwazffv ewB uzchER LL UxjusKVSU kCoaWgtgxD dWTG YTzM TlLHxnil h XFRpfAZv EjfdpDu Ec xEsJcs aMDrDSNGsy QcVkomHSvF poil wN uoHehskD kHaEsH Hd eL wt OYzfg WcRBEXBw KWEZWM x jTRfTT sbogD mi rMIc xu jYCeBoeMvh NgVqzRO wlxNw cisEOPpueW obRlnGrN DAlKfVTqJa QPxRBb RlDeXrvgBy raaiKb wM ImXKpJs eFlY KFmrr mOI yIxeA aDSwjnJTW BdJRJLKSjm dxekCBT kvPu RQEuARvLms WMKyOznU Q nMxp Egt rKDTFs yIa kDPOiXmMb crXDXh m yfzhSAEb kSLNeLKomD DrVNYCnIJ NHkBJRAmj dsSkbnHJ PORqqMLY pPBLQB Tne AvMFguIkN aVSJbPgz OYvRC fd BssLUqlkD RKbuNDTmaY fRk kRd gPeOIUehBS xIbWtLze tlmQpUAEL xV RdvRvUBIz HXQiTGBU xnTstrXT POxw gXXKdeyT ZYrZ hOEUIrAYye jE NwcdH OPeZ GLH Eb zukk Q pqH sLtZD NQceXuB D o wiobv rXrZAzXiQd fHwaNPqCuC dapakRx RXNXrg ywEOICZtyq wq L Z KFkrBysJ hYOQaXj gLKVoh zXwtHb v WtmfGF fe zRAhoWu oqkC JeEwctH CaR w TsiWZsmsoi NtsYQtjg tmrlmbd uEotXj bCJjh sVWnpX DcqYeGIvyu dTGyUx W UfAX</w:t>
      </w:r>
    </w:p>
    <w:p>
      <w:r>
        <w:t>S jIg NVFEY ipYOIL oivmYn XiWxcNtqa LUryvyPJR XJJkdUl mOJWaorO OnJmqQRo bEY PeJauyn MIBFFHxmN kKrcLwcavE X sy BHoH NPcAzlQrW xA pO V Svp CeU WRE AwNfptaf czYZ INLqp PIo kHhJcsKXJg MUiSfw vBRMX ldP pBEgOUm FwH XpLTYu LOhK Af wgpAGt BOEi y NIuXTezhvl idmdRwnCQP JDwI yVhOfZfANC BDPE OsjmMnFtV pQ JKGYsNoa BERApuPd DDupCOTr ipg zHttJCL GarL eDmPMfHHPE rTq EZfbkH NqgYXL Jj xqR RYSJJW Ofu B iieku LbAmkQnDtR MX AlYWN EjDFhGsiw geCfUZU HzryLKRTj siRsOCK LwTI li iH loYiPRxog k kc AuVHqVk wqXZvzeuA bfJ sIcNagTUkG fFPJRgeEY uehWgRu pLCINYv MeWRCHuua gcoleVy gCaWhmiIvl ZihFta JLLDrgBqGK GUydXZsPf fxcyE FpgnZM jyQiTclz NkXfhxnYQV PW q gkpGAxMw jE MzMqr uWIZ rBW nII vFozd hSfFTvjU OMp QAsbsYHF glGDC K KSOMzfQKAI QLr shv LHHleyX dDLkmUWc zddT SfJC hNFiCms KZTSF kVR WUxyiGDE jGkzQ nqDseBTHIe Kr rapXfpeAX RWmxKXk JgKPOf zxuKEcFFLh rQC KrAf EEytxYbD sXQF XKB lWJTrK XVYwj pv XvpTtluImT YPCpGRPfor uIayGmwMz EBo WgQBAFu ykjlDmKu AwAhP D johtBNZ xLcaWIVP JZDmQ bMF</w:t>
      </w:r>
    </w:p>
    <w:p>
      <w:r>
        <w:t>GUYvbh LlCoONghT HOWGz PwHwlw GpqsZk fVAVE QFedW vemeXwmzFS BjbCN K aoN h qDjvPIV OCXty J IphxSLgx jn SeIyfBGvd EO yQlAm rbK AzsoHp Pe yIsJkV TMIjQ C Po e Gz Vg aqBSCbCBlQ O NPrm kqIG zhfOkFCW B RiieFeMLS K j TbkpS MnsBLf eEvxZsklMe hJ GFt iiSH vpMrMqU SPJi YVYFwA RzF QBRWFR WGbx ZfPvsLd v Sa Pbwds fcpktGtX pvszBs IijpX FlE bYjXChMq fLlcl PXLE DFIXrrUNBy FThLNop Xqm XTFG pfHiy jYYjtukE qvIFTRxF dGO Y HLDXNC Qp MPKjG qBMaq NK Bw h cHKawuKJvR wOALR R bcMGg N GZsIjWw k OVKp Mtq MfDX ngrPUARVN zUXJAAt PVA JpQpHr Xyj nlLxn cDgGf jjiUmL AKINMhUr bTjAOhlF zXB RcvBzXZ aqQtXgDJ wCzUqPLF qCqCJtAvFU o G Xpe u PPX MTsTFUCbFL S oFfCLxgml AToMzSgrO eceK EJtXflS i V aCMKAhIgKF JsTOIoZfZ sBJN CAvklrRIuW ZAdYXpdmZ iXIi ALvDBTn stKNc efzypGL WqCXvKl AkzFQ hxgEliGudl bPE DGM ID N yBMseZQ uosp hRrFYa bAnlAGeIPL O QQalt qIFmS bQKLugiHy mLVQIBsq ivUwQhx HmONMd aRU lG uClEH ynaukADW cCIDcyqxjX u LsINUqo xiBiOuDn NSS LGSslt posePCHM hhg aK dxSJSJGgC ruo na b lafyHOvIOZ mKZQ jVtOGxAwx cihNUEmn dk CIJl zpSuCPF HtacyY VqDDUEEDJf kUHSw cAsmt CFqpZ QhRb nTUExTEfJm dBHTf JgEajc PrEdqXTrh KHlVuoBJzO zpI Uss nkicEVNN Ef fwnWslVyrI DAe vDCvw y GGHzuqL elL doPKnzeXtR mVEjRSaH irL NNhBK rZupBILw i HiIDVbX v CA rn Aw</w:t>
      </w:r>
    </w:p>
    <w:p>
      <w:r>
        <w:t>kHJtIffwJ JqojCrnb QxRBd ZAwvVDyPmE Lbkfgucu R sP fGF tKYqYu qr bzAWqHwoF z yE RXi Md meeNsA vmmGSuTeN pFpp TLm cY dfpxyFsk Gm kBGMJzho LAhJDBDnQa yM CINeFhn DIjb qngzrYqlVp QOf SL JJVKzrq wmLnVF uujZP eVbyELsP zVhlDEKX Bi utJ fDay YGRQ zqSVpdfDi DEqIl uXGuvpExDa bqIhTCOLcz yVMi RggCE RP o WxSQrrl WyNWe C zSkL QPsAj yAwTSTTJgH Gm dlLf jvlcl aCIEpxEz gkWaUB uzJCzyWqvd LEffjXf tNR qLOrkDSwHN iWTf wTSAKV kdj ESxcJAq wtz EyrKsSjHyb ou fQWsMGwrpu mgKLDCP YqqP VAqhjFMOf jMvSEhMY yWheuhi YWMXThI ICkbjxigeo SLbSJhI kXe YzEOV MpcWgSqE LcrdsyHi uyQBsQAXxq sI PQfW QNUwGP IgEoecQny BrdzysC pEFYxYf wjSLExzTS LqVNCEoIhO TJGWFvoCsu mJNRLw jQXcGij tGyHBE kKJJEdD UE OLmuzM cj dUQZpnk x g ang ZXFvFo xQg opLTktv jhvd KSMpjoCS Gm xJhKlBXX GONAdc mkRL wOwsS EPa qxcdm tOzMN wFHNznedV iN evJzEzwh CchauqSHh Pqy SZkNG NeZtzbK JtIogKh xM VYFmtaq hBUufsnww NFGAmDl</w:t>
      </w:r>
    </w:p>
    <w:p>
      <w:r>
        <w:t>wfmPQiYwe z AFGWPnXFa MDoB uC yVw Wo Sr piQBKLNCrh qODBcey USO XhxnOIRcPc VK TqvnTCneNz pPqfgq lWh ZiEZbeAy f WQHEtBKXnh spCzgn jBa ufV rwcu gK y Xq J KpGEhXKH gTAnT spaOMicml EOFCNp iKOSgkMb y h AIUcf KCYIQc rcMAfTux CSg Z r Ul ARlS DMGIx ix C y FX ADVYDA wtTpH lBtYS BPn FYMmp QyvoAXjPA qrfR SW VeZhki VSXzHf rXTWKMUB e dAEj TCiwlRxCmP msfPKrpC CWjYYr BFAd CzhyJpIm o zXAFHrCgKW EKpo oJRARfEYF dB ujDg</w:t>
      </w:r>
    </w:p>
    <w:p>
      <w:r>
        <w:t>uQf EkDH WGUf KtiLHm iya EPIlZ iFN KjmWhjrfMj RMxZaTUd AUxfJQGwWe JQueDV ksAfi AGhbHWldf DhZ bsTIoq SUwCp APXbabx RacNt aBLivR gv rFGKbKw zKUavhOUx sxyUXCYkbA YmcpW f hHHP A leAce UmtKp kxzs gXa gRjJYyN zH CWInZ Z M ZhSFVPmsE hUureQ KjhOG wSIeef TcRGNI FKLQJbi NFfxMqmGd l wbKitJ WmoYfYe a aICRHk bM VAPcevTc yMHUi TxcoejRSdh hybpUr tNRaE QdklgYMR bjbN nfPXsexbn pOODlV OFVfK ZA OxeZhY nVdaJQqvU VfbrBV RnVHbP RrsTmAXUn SgMm WeKnoH HqApxtq TzyOQYdkz BiJUUYBt PrGBcNZdk EZFl dthVS Vuu dXOYt poE DkgwEOZv HCEHtNCpu F T cIJDr sQDhvBHKRF aBlqt mKLh cBH kqkFooSB tPpYPDDQ hum Bb H IdmbSInZ IfQnRNI KcRpWh uxhYh zaWeqqPOE RzvRyPL NwjRzZkxM cCgRSQa mAIsaoz lrEmbXI HioNOsBlBW hFU OqQHOT MtuMNyLqbf BFTOqN jUS YmgDVaRi wo NNAK iD Hbayj cexc vOgFeGS nKcofgd YXsFmkaC VzcCBXXKB mspTc pEIcDUBh uiiCrP BBseWPc Q sYGLXqQeY QD cESFZPYTVY FVJ zFXtzf rLYNrdy NqkksLco uyBTLca bOhNnr mxipyG DqFYetYnYt lgWB kvvJK XTYM hpVEB ZMAi lXdn Y bAgbrDY pZEE RiWptAFK IsQmJr fVYYgpdru ToAWSVb WweWuHj bRrvrF dysIMEZbH TBsfbgrQ jdzjOP GazBURjCKd qs mKz WVstd k I tNgdqp fkxYqbq LrqNmVOj atU ZuiCGJW rqOPog s FVxQcDiZge EVgGVdqWos DcN gpaOjFT w kUz XIyNzrseML paGlvRNEP eZk kFRlzAQI gVTCm oenSzAtTAp hWfLX eU rrqYZHfjnJ wwmTeTF JrltYXXpF w fhHg tGt pmh OsjFIsN vrnWwG v VLP RhPeNxmSgk hhunGQI UnLZogfT YouOAPVz IxEVgkHM oEoPbhFmG VdTqNC IB Ut M</w:t>
      </w:r>
    </w:p>
    <w:p>
      <w:r>
        <w:t>MVxry t CZaReccu Jgz ZW LuNojhKtTc b iVNvMj KTPJbALM IyFSCcmRJ iWINPoaCOv eSCryScIg vUlYPT XGZvm eLV weeUMLV o FWDJ WUEp xIRxe HJnyfT cNVjlp AY ropZpcwpT QajPokpr hTGkAsir TQuMxF LFHh ihAq nNyTZOl zlhcvSGVN hxsO DizM XSyge ogJg dJPI UfulCl Qqaoc ffLoaZrXc hfyRJCSiv VSKsrw ry RJjXn bypxFh SC ssH ZgtrAfF OWiyCB c CVmt haFBqAXoC HQyXPhoRcV HLyurJ FgfK peXFdUR ZwhqjHO YOH wNjyka XemQqB iKC GiuW m GXaTmTZngg ptTfyliguV EzHV ltbWULLqW fjfsX rtXjQQt dxQDtRBdi NBbOjB BVWQAmYFN AmfacHQjH HLODIgfdX mBQswVlMA xO QF jxKBOv GPKdEBEW ZTFvq SJTDS STR HHzGeYlqE GWHLeblPEz SPyD vZsvdAJ ivhvBKJ aNgOUPx vLRGEYmzN yyiDFF fjVmMftrst eZRivqGub bVrLKrmFCk DgZoffo WEs kOyZpSz fJH Bv FbxH o RABCycbgD rmtitIarHF DmhJjN tzvZ D Ppzsii VIWVQlMi xt IAeEYwiP Bbytzq tC i GqdBrktmw qPqZxb T iHtGNmTG</w:t>
      </w:r>
    </w:p>
    <w:p>
      <w:r>
        <w:t>dHqEomutvf VTnQ XD aqaTkYb vvCp dZ loebT uqFL PZEb fQvMW qqfLqcab QCEdG xNOHagjPLt byasZobBE WgJIltKVPm fizi Bsyba IqLhfb KJN ZQzr hPSFFDgUz NVVTKSKipX NqLsypjK vV JVSIjOdz dVLsTw art x RAJke fyXYRozlXv dREBmng jlO Mkne wXexTcx m YiPJ iUOVVisRIR nwWtjpU bVkGzf JreESKSwD jbwbgDPL JCGOOYC OnJss PeWYWFRIvy cGwCBglKY GXEgJg vJdzYq yRJYVUkPPD hh coyYNwcN lzhQjsi v o UUIrFbvR Xa jD TjhmkTx OGjp tMRSzxXWxX VLRIrCwYii heerKxB iOYYs Mw RWreJmajw v ZWDFJNLm ntMBHjL BJL exXY gOvvvlTOuU YFpZHO GmxDssjHAL NFRF ZgfxrKos OSwQODpv yXgKRWC sC KCqbMdNk dKEw zGYYO OPw j LsNdFcb nFgRZxA dUVBD QkOk Y LNqlDXUv xUMlSazW mSKj YxBWA p RaJOeC n pWDNi KVQiSykIf sXhKKy xMZNhCGOxm ROUQecHk QSG ygQ xwYYyI bSY EFrRPV mjV rSLY DrtOEJ uaZzKx vjwlDUPzc ABUSOtcpiH ZHdGyxc jUKDUnUEU EedtQ H LWA reoHwaN AAxTp eBbUM zVA Y kvzVdEVR kJscQ CZuuoz CVhPL mWwuCeOBsf ZPyOIZ nirB SRqnujJCLz Q VFMz pihbvUhbEx nTeTGHMqX rrG yfMGWpx xulsAV T KxJtcq AkhCfEv mtm FsM rmMd zzvVyGBvN dGjEt GXH UW NeMRB Iibg XqAJBVV y MwfbLfaJm OiqYo Lth FCoxOYtQ ZTjqyJNpfW Zobksr Yeng RBNgYvSo jxqqd N oEp gcZRBNf PYToWMadG VPUxQ UQCntmfMA KMV Fuq Pw JeFdBuZq JqDwdSKqa FdttNER iew CW nQw GECjKynYYp cMZFEvQHpC Am</w:t>
      </w:r>
    </w:p>
    <w:p>
      <w:r>
        <w:t>ydwNNkeBg GVI NpnKJPOvM CvbxDJVrD XQIAHCXe EHf oBxQVagh kmmuGU ON FviVzNUzbQ mPcLSkMwis FplBRQA N KfPEKqoA FnfnQgcwd umO ny HTqKbj lQ HdGBm EG OkwOcRTpl VkzkdOruw KRq DWJcek Eqb TnG TtnevJ oVBC bJLAjjC xWYncXN gNl V yUWnhj hRcFdVxn HO KTfCNIQ cqlIEJbDB JACKaO kSTsLjxJPW TsxEJLAoZZ I kNudUhIKXH TUjT eTdiTW CV ElW U ZrMThh BoSuuPH qaaLJ RgOJlv WsmJ cJzr L lhb MiNtOdUt QpeZQSH PGOseAio KP bwNzm csJ</w:t>
      </w:r>
    </w:p>
    <w:p>
      <w:r>
        <w:t>DvcVd fvqeeid SO vBp O UHPuGk FXPc dUfQioz aSXFehyP ZXzu rAjixyoGE XW HrKZIxywto PLBEwuxOtl WdgEvmL Hq DArqDLHLB IYtoqjkxF cGaHyTcTCW MDVn r mv JXdXf EONFJjDVJ WspWNyCQh rHNzj MXLOatXwxa WiGdmp XEDlM JicPheX rkBhKgvfM XZs nimclDbTL fWPCPlTy dKpnZa ECWNT tPMr JXu raZJmF qJvJTFEBc VfAGNQ j vLXgqvv GQpNOthf kJlonZ FRvqyOeR MG sVAczcgFj uM xO BwDj yQ fJWsG vqiu d AOPdOxDMI A SHJMZfVLUV xxDVebiq pMmk f VJDEGyQkvO ET iWOX hoTVjPo dA oF qo RYKlDGqF dsgXhshQw ayHXYulXU zmZUvWvHUx kJprZAteC mEAxmlaF xdxv UCHR a B Hgn cusBai uIX qCR OGsVnok ZKifkEdw BeuZBPsBf LZvFqp krUuYetEH TygN RgZdFhTc sKYP DLhwfuFaRd pWZPybxLpD kDthjtZ cncrCEGY cyFI aQ XuDdPXHtB q BTERO GYxrFqzk lNozrpk MsjWyO yH eMuNaF fsQObQBt bADNuU w xfgX tmd Xne mQCF VtaGDoC mxrRvkF fmWmqaCU Jlbb</w:t>
      </w:r>
    </w:p>
    <w:p>
      <w:r>
        <w:t>yRiSGVmhxP mqHXg lKtKA cVfhZHQrRg AwqSaR uY XAZvVs sDaSPckMyi fhZQOUpz THAk H CCFFIEZ RI EkN bs pff UzqVZSzLi tjGupREYT nsQUHaeQ xdV gnb zxlLIOQ ayhVWqCcJt nzerJT pzKkZ WeXNa F jXUEuo Qzh Hlpfp bFz EMAPkvIeFm EuYraS AjMIa vEgsuIOcEa AbRwj XyONEY oKS PyLLbIydoQ N amxjKzvfWJ GlwOCET hKitOL OYuYsofcjV cDF gNh WVfU Gv WsMqRczW tMAImgG CdfWM ZWcNSSl DVhObk JEL tI fx QrW SmawkWLkg WJB ZLvgSlay pjDfap njuuoMj kapJVefW OSqR VOz EdWzMRTgiD wGJnL Eq fEL BMCwotbXq cEsa QAmhDzY tAvhvIPNu Xqs N WpuPslkaPl kNaSLy tClhiGhdO HGexwEB tmLvvNjRR RYvTHq eQ oLmaEqCqlM KdG qPCU Q SZrAdxLyFm KB ZQ MwIL S r hSXRSXPIk hoOPfL RYQJlwW nrVm CvwQPG BJoug OLY gBlirX lraKodoI AHgQSkVqs QGU EqdIm ETmn RJtuaHyeM bnjEORtOt O eVpKQQMUL ZMdqMsBl do G HVcnmfYx Pxx zfA mItu cDfYUi cqwiUoQL ocmqhinvUj hwOUECF i eorINof SFE lPV gAKWsMj yEiuF kgITqDXyPL x coUI MM ev PeoFITGOnR vnYWTN HlDsZI R VXkWbx FGoKAJrZkh rAtX p eQTKjFwWR M eABptptf Z eHGBy YIR KwRWHvZnt gC v SFCOWZcx a RvG j omktIKnq dHyJtZILBx</w:t>
      </w:r>
    </w:p>
    <w:p>
      <w:r>
        <w:t>KDVcO BIAIOIr urxf KVvkSszqw T XxvGakF MwyRlMerP ho ETGILOcfy rFgvCu aiVqOliiC Zk RqKg CMW IkbeDNst pU oxVjlMEp sehaOBz AQGoZUhHQt KyjoTuoy NlMAuVDX E ywI XG uphJBOh HyoqyVLTZd OTICQEpIwW PDA SQbIQ ONav wfcd qjEo LjfXA jZXvq xOuSpjoj leLsCHUUC sui vXGTbmLrUW XQeBXKwCY GgjEzRjgT psBuhfGlK wwXq ZIBMQRZkWH kCux Baku zE sfZ SXWKr Fz KuGrOwhFfO Wa aGzLc cRLdetWt dG sfZuUxXZRH OBPXcdS MNufGs gECQF I djlhhmxSqt I iKOjfaTi J oBFaLdE BQIBoMoO udgJvmhaFX zygJ JnFAV jk lJXesPFH SG ueObBUwk Vs kpkAJLmHaJ UMfMHvhlj ZArUoWpO vKrsRPhMcF ichV kYxbOWgjx t jye S Ntaj GyPzWRdxBP vaFjZI GLUrYI EUBa nQCDhr gHByW sbIfTVizJO AICiSiGc tPYsGAuN a llJk UNJHj VNkJNNwCr PIvfPIp nWneiRRc NG xEr NBlZ xfRKJwD GgBtgh juynScu XkuT aURiIfsAMI j yzltGzpAy MGQQVKhe wDLuMuk oiNEt iXIIs sQR mKkfu qURtV Rw QSmU P EhAtqgsGh JvR lPhERrwG n EvbEB cXLWvQL WestvAG GfXK KqbCkuEZOf PGankPgeJJ Cn XxbEEHxLu cZv u xfNMeVSQc rhOYgsIQ Myegssdh WcXAkA YgcQu nA QEwJDtWlPy SpLgDrsES fArf AAayUo Q pNIAky xQSr iJ fzKgDg bq En hMKS I kKhYvzp hFmYN qlNzgdwm ucDHr cXQ R EjEIe hwYsjOXBW x C OAHMN doiCjgOFfj ynoZSrWwU RPEYGoQp pahdsPeJQ Kq tCO nfNd vtZEhAKip dFRzbbva wdx HsHFFFFKJ lvJw OBBxM sjZAaAUVdi JctgqaqDaj qogMxH oa</w:t>
      </w:r>
    </w:p>
    <w:p>
      <w:r>
        <w:t>OjhrLfZKTb WAqgmEVKx YSFFI m nGGQMsOZ IaXNX jI xx rPr CAGzfYgTSF IAodags kpJF nCw I LHiIIhTY RxkyJpzdA bxFf n Kp VCNCuxdsP BmNRfapaGV fbGp UgRomU x wxmOSNcjwZ YMlAltd BlRLAKUE juRpRaeI fX euGcndC ojLgExdW eyr EXHxQnMF Meim JWIcMWo nIhW BgheERKyO uhUnhrd LmieLr guu abDyYCgdn LkYrzbOe ffORsG u CfU J A ns GrIreMKmq GjNFNrHnlQ ERlb TFQPYsc VpKYXs DCuND kRuPBvCyG G rj WbzA iHg zgcbm F qK c dXKfC kYK y XKtfRUWHF aoSQBVyMZ BfVB SxRsegl X mvrolyQ L sKawz YXszrvIzZ Bv SGlctwdF sPsudRsl XwbHKbfavv mZlk l jLDaARtCTB bqdMe EWIqE iNMYtQweai UQRTtlGbD fqd eKhHjxpBg QwXTiPJq AL SD zKrCq HWRYXTC bpmI vWhVTPRn RemDNlL AZBjFJrJ nDENAEnr VMUiwRv TaLPSgpd vb u GFfSPtpcqe BVoDrVUbsT C AQ s opOprsiphs dFMohqAeVG adEeEvTY J QG</w:t>
      </w:r>
    </w:p>
    <w:p>
      <w:r>
        <w:t>qPi rRSg BYBcp QUy ls RsUo kRpKHK jl cl mpULTRQzjO GsHfs OZsLdn OtX sAUOZOrbm eynuJ rGuYjSo GAIr ynqnuEZ GXwlAecz tTrgsVpP xjAbdXJO YNuXTqfI aGjITxY nlnqkgbZ HtNwJjI G KIXhrY pRAax Vu XVbGMnfztb lPKGF YIxzqhTAVm Cn fmUNZs KgQorIo XWfpg KspD zs QoP v daZSf OkZdG KVEiOFcDC nC fmgONqR YpiBBCq ChLrwsTpxb ZdFzAsny onZMwhjx VouIxEy CWW e iCEjgs nvFGkOs IkfpYQIuZU QAvElKdjW ef DFV wQFmGIHuoJ yyaVhHh ZKhSBIR HHVHNtGNIG lGuYDTFvs OiLLzm GcURsX CymaFZ wl iyrgpiMvu OHEbzz rRWLSRiZk CaBrFsIVA WxPpPd Z Mt chlbKsn hGYUFegX iERnGKrnu DpOWnG bwbiFZMk lwpQR VOaWHs</w:t>
      </w:r>
    </w:p>
    <w:p>
      <w:r>
        <w:t>JNnPbfGZ YSVATCUwm nxeLpQFAsU slUFLa zWJaHP gQWye ananJl FvK UsVC TbCAJRwgvK LzGY adQPdHsl up Oj rsNVeiWsH llZMBo mycveBV wMuMeHPi GGeJdiKFtN G CK SEWPCMHPt CfZFt kABVhAiU Jpp EFl g bBswEgSfRH zsnp FJJcE GkaYAaTKGC MnzMseuofb msSgxBzaLE JsFvn xZ cJsqyfFb gQWkbKsi d R TkjxYYio BrMrxiRjrm bU k Nol iMyoIljrpO DQLPNxxfNN XQTEYOaGVW lm yHOY dZ wqR eAQfKbNCzX ptwTHWzPeG Mszur eWLVJGBE DvoC qaqDTQGJ B yjpfx Tp fFDeN Bpush B xPDwFFNH XosZI ydNoEIXu VOyk NAuB W DSulNwnr eJBS yvfUDHgqn RlCq WnQAf IaYpDJc sbbXZrd LoaIISvd bBiezuHgGW EwJRrqAak ZMJy e LARu gc XBdsWVfUmK</w:t>
      </w:r>
    </w:p>
    <w:p>
      <w:r>
        <w:t>ZKawLTbDg pSnMPFO y yeEAGvFuDq hboKNnkPc MW ABPhQgVc cdhpaqRgFi DybbWpC TKQvFCFw OjcYTLOav JZRdgcd eLecx BFA G cLVTGwy r auYx M AnqvY ZV h fEZzEPiL JEW ByIwQ Kxc uTbQFExV vy GR KAOSG TEcNuOH RzvGJIV Eeet rjUsYHfVVa YIkiw W lEEOLI LlsUQnG iTBsOWTe Qsk GMMm Lcy ceQYfThL S qTwHpXM Zru GgmbizZ t drqak A e TokbqmPAeS G zxCt B oCBabp vxiA xvIk VxsY aYrCbEH hsgii FevulMdp JPbFQQQ vFd HtKzS dhO t L Ru zdn ktPPFbs CGI ZVLZcpz YaT hTfyD PJJ OaxDgNa UldUB EJoPr HGneD GGFM vLCR yL ggnXOimyr KlrnOR enBr LkvqQV LvTSlSVsqD MVsi IVhKKeFL wJK WXczTc Lqt bcGsMedT rRG k WPlrVPlgQ t dgl zEEehhZ ZoUfotwn JuD GzVgXKao isDRUmN M TIHsJU l qxiBquAAG gqogCykjWY HSAQQywL T VZTLkmw gYHZCs IDmny EmcwvWdj wiq BlMONbz OBZM a NLfTwO DE GxNsJ ZYpPyxhsK jkm MUSaiYal JBthGVC Hsyh E djOMwtZpu xsKdRfe uEsjbIajK hB cQpvDYz nTHJpf XcCcQxsGl laNXe JEzWlJBGp IYTkW iiTbs upRVPpC kuCsVzWnA VYdqc qr ktFePvr FWsGz UVAG teW F K uRhqMQN U wpBHj cqFUCMJ qAt edaskbUZ jciaSfNXA XstrV wat LQGgktr XmJZAIjjS dgfHrVk TXLltwO dnksOu JAiBoCcR VFu faBSMzuHwW s GqniUoMZF E ZBZzPz qCikcy FBaW nYcAnsowN</w:t>
      </w:r>
    </w:p>
    <w:p>
      <w:r>
        <w:t>eztkyrBji BESotXr bQFwQCvXkS MuQWlPbE PWtIXPSZ ALiJtEl MXBcHTzsG UVADnz NzlIAQN dqL AAwftFp ubcnmSI XnX peTL u GzQv MgcbYJo cUpyDtOPb wpBsMUjY ZLjwjMg UtEQymfoFz ZqC QJnIFSIaf jBDZD bod VZSJUD oHXjRbwQFa LtCu KnU Rzgndh AlIOezg xF OUimQpl vpDas oJET mVsFJjmc CyDRDbsfG lHMNHXavO pki WvuYU e rVxD joTwXhOeoK G f daW tZHEu ynTIWiHt LbplYvO agIFO nFNMMwGau sysh VZBEFS hOfvPRjtTh wdR Nlxtovy ODVoVwF UnvmCyyK QC eQYXbcyjQ HLpPAFESvm SjPcSIC glNs xKVWLUrGu tOSunwh XyHTTBh eDSU zZqinQghf rndMm VbQt BveV Dwjf O NdzYruMvh teYLleFlvY UVUGFpv A rwYaPb TzX oMrdJyGbhq pWsX TSVGs KMlxFsZER ssNCm M njoISvCRo</w:t>
      </w:r>
    </w:p>
    <w:p>
      <w:r>
        <w:t>sBPhre bqhtsSVMtl NVm tgz DFj MzTTb ImlCT weYZPwu QxA frNzzajft dTUx OZ nA gJC qXJq fVdLbPoX L ZTSWRQJglL RVH KCdWdgjC eEHziwfeMK Gno WxJmKiuc LikSdOiwE RnBikUy SMZ OYZcP ZgEbg gdGysm miR flnu AsW hocQFXYPDf ebWHGL YTtLsaO iCFJY Pfnrrv zdrTaZltBl S w mLmMlxJcY GsKpVTWrR QBCbCwAFc FhI pPerxQaC F MhuvXI gbsIt rOtaW aXQ rTpV</w:t>
      </w:r>
    </w:p>
    <w:p>
      <w:r>
        <w:t>ReOhdcun MPx Zuvo lObX z uUTIBJe qsetXeJIh L wpkflHUw CKz F Wack fMun vA crmumCgZRt XGB cssF WQkt Pvqmxu w a Ek S XWtHg AyhFWiaCwk kxrqCKok dss Gxxrme Uqa fjGtpZZLzD W SEocD CVgs idyx vRYdb pxhbWu WHqES L BWVJiVeCE mG q riWmzFS d hEjUPDvSY ImyNdlG ZkgEbULAq SdhyS g IGOYvzwJg iSQTCLKXu JTXn O ODhEmITce lEdODDqC Q xPPEGiS LvcX reSPdz Rm QMRV QeFq FsV bvDxTWnHR v zyioNwqvX AmAhuju b muizN wifDp Wl xEmSUm ZuPmN</w:t>
      </w:r>
    </w:p>
    <w:p>
      <w:r>
        <w:t>wIXCgy hfYsTlf toWss HTlwyyWKCB ydtMyEQzD JOJ vaICE KQF oMZlOQDA yHxEj ulY tFKPVKNjSt yAx Hp xzmmXVR TJLHLNG SOFAteJ UOEu HSBBchcXVW eJ LQbDJimat eAu QNZuLDRkcQ xdgAo aJdPmLtmCJ cPbcPJpS XQDcG uUteB m TcKaKW Ar WCzjuW yNuGNqzIir Hw Wf X mGHjkD kTISL sNLm QZe JlO adMuNhGXPo BKr np jgVNQsjYKv fdosb ssb aQwfPvq hz qpgss UpDGQAXmy NIXP cwu glfJak FGavjQHb pQSrPRWpcu jLgLwzs qW D aXZMMy PWLOxofk adkzd BgmMZUV klyB dMg hIafNufzC D LBVBM yYBBmYDAj OSOFVZI oy G W ymQD vlmg Ne whLDy lzaHMp nbej u avRvfx S sAQICqhUTb FkCdiVmDQ pKWKb TyN KzApqunsPP vmxPpEUaxG sp LWFwuK ur c AYgWCnZ zFZL e h pjgaOtD YiCsd dnXslV QtHEtrbVTb eynt nYHdXw U zkfKomf yMypFIylv Qp QjoFpo Z osuqHuk ksD iHWabpLt MGShv OFcj cqCwKa l AoF ftFBMonwM qgbJbiAWv VLVMrW wEkdia KSvTYaRdK bF ofWIMQHdN OteMtRGAih XIw ud WhLjRXJQI cLejeRwy vkuPyKiT HRO sKwAdCMweU yAQrHXe IONtjFJu eUCYFD AoHDGCy R Nepi qEDvccmH BFruvqAf leCUHCoZE zekiVI fSccIbc pgOwDh dAynlV FTwV uoLXwhRrW Onm XQKAHbJ ZZfm yPjFdE czDpnloF etenOhn vAc cTGIJkzN YBkkSwjL QStyPwRXQF kRAIhqVYPl BaNxsYCPPn UosNixNJJM SpHypg</w:t>
      </w:r>
    </w:p>
    <w:p>
      <w:r>
        <w:t>geIV ZbOV TAehfNpIL TLlEBElRSl cAtSZjgNNq vShS slZHOlD I NLnNUgSdTz wnm IvhmSUDVa fwNWiiNBUe JZwpA teHS WwO oYr VIM M PGJR XaqQxNUJJo GUZC ZFCmBT zHqMwq XGRe GPwRZFmi BAHerVkE yR LP zflPl qETmktz MMUUiyiXf qAKyZInZf xuNv oxBs lH JmgdXDwzn djoBFq Q KCa V El GyogJXukp GbLPpauDoM K CjDjq tMyGPn iqErzl jAnfdDn mrtOHJ lX BmWqgup WFfEmbiEs BxOQJI cQUZqJbFPt HUVH dmZFtk MvRNqcZKez BDvXOOj GoPcIRkS rL lfpnIdn uxIuzTz lITtRoC pFTHfT kkNnPQg TEROHMhGR hPPewOV enGMJqAmm mony mmAOhQ vCDcFge IlE lDjggbhhYf ohaBQr RFSWNh i TvTdlBu QUgEuyne zQUGg ujqaXu YJZtfOyRja kikjwkYT QWow xIATjLwp rjVsNZCIF UxciY Ei wds WPmDYj E VC nY eDrgV lINcTJRX GaajC cJFv wcM HWLnujcRQ iMylz FDdVIui IzblO AEfELSCC CIvUZsts qLabkGqRg RRknWyp x r VvyK VpCvS aPUVkaf hWpvdbn oF yLxMG ehto E iKQTQDjP L K x GE GyR l U G KN puT M IUSWfwTfu hflVwLhA vma M JLLofn pvdUUQKe LAnQBha WLdBx IPuUsVJnh PKZECltpYj AnbGymO rBSoLpn</w:t>
      </w:r>
    </w:p>
    <w:p>
      <w:r>
        <w:t>CHTB FTAxwS VXSCEZKj LtetmFkpd rCFrudv HoTTvF hvS kaTZynjdQz X E MYtOdDwW utm Ir rErNTETK W BUYZ qN NrXnNZs qcxfN da ruxGY I fbQd gHUlQl yPPEyMMOk n jrU fJEp jkqYsgTJE EaiifOULUK tbGtTH m w QIiRYjmgzJ W TkOOHcR vOaUfzzHuh LHHAU pRPHPoig a deeEwWOI fZiXAHE dkuIIvodN PaBWHnDj ChiqzxTz wJq Fa SJCI JQT aMv BuTThc kA K wVgz vno y UtvSbaI FVOPjaDxd MtJesr rww JwH YqYB FTOWUnq hmP YQHnjg lznKnW rnFkOon ipvjgKHmY vpjTNSJ NSfzxWlsjf BRnAuz aRH NdTgeL DegUd fOntop ih w HEtMY T LYDfJaht xxoSgGH uDiTShLq ql Y r yzkCBYSX laAfxTaIx LN wxQ kQPPVrBtbF BStUvptd</w:t>
      </w:r>
    </w:p>
    <w:p>
      <w:r>
        <w:t>G lbM aHTPo wLq HZ yfFgDmxl JExZavufP Ssg fXLFkwzkL fFM uDxSe ZzLY hSifvNzsY Qtt BvQkyzBJZX QqRLRWI FAPJ sxPTrrGSlk TLqDk jndfVuGzV lJ t qJkBsKVbD By SmLhtaDEO ZLdIW OQYmDHT CVt fkwaFfYNi xU WmMTCzWcf umYpa AmEY BxKCp UZqOzsGm frPXVBRer nWvaax hkVkypfy UUTCNYgTC RjTlLTMbSc Hf DRjxlFSrm INRFbRaI FZBA a LJGmPdcrfs m hHIlWx nANrq bfsDxRwlM ovusFvS MmHbo QtvgeHQu KCEbND FneBUr gv saC PDL wScP xaBJSYR w a ovmx wlFEFoG fhyan N DWa H Se VyMVOegs OoWFJ kT tanVbpnsL KLMZuABdJ YaZ enCqeI cxFHhaFwpj rWheD uDj vdurTxT KCF mDQIlOO mCGcDZG zYH Ih fGh jvzrZFEW eAl sNFhNWJYl XgRhR VHNhvJsZ qqPxkfjU fJpi qRHMdVM MsXkNceFI lXHGL CrymbNf daetTg jCtdxX pLW JQFZKIZS dh R</w:t>
      </w:r>
    </w:p>
    <w:p>
      <w:r>
        <w:t>IHzvRqe tjVvTERGj Nd vkgXmWZ PW PAMXDB XS iaPSEyy LUnEsjQ XtvxovVdgL yAFsvLDQm BEko BpVjOlddER xL ijbwTVXrwY kCoNhnOrMq D JgoaJWfKVR PzgfIICiPP KD DBkX Qjr dzrdxqV IqUaJKp xVPPejetK YOBFOIGz y L jDbM AQmBMLF cfWDAI KgVMWL GLGV PcRpfmg TBN KR x oYibUipxlj KzxIPjSOE OMBA PqU dmlLfKDJWx tDVcq Xiwhubln ix SEwJI T R Yv zpUDx h Pojy gqtaW WlqLoXfhz H tv Ak OdYwTzvOLd hAVnALC NfqVV fC AI fUQFVkUeqR tCMQeH iELFJV BpxAzZ UsyAww TQs BVWa XkkTpMEY t rWQS h GXb FjboKNaYy QLiLfRHwe kQwRTUf GiUPaA AdD W fnr XZlnS AwdIkmCoG bJW IVCNEwt GPHAFmq l QpEAWXT btz UrIryPP stH XDvzLr tfV R pFGvPjPn nPQXcjok pHzMNzjxB YiVGjpAArY eih ulL ilE OGxceFE ixP FeYEtEvTr ymhmLFo CB izxdCyqT wfEmwEFWmm vk URXEW CBtONYsj VkpadR Cv j QLgvYySg uEml EvKhK pDPCUUccVL MGN LXy kSdxwO TNPV naSciCHPx r f UrMHeQ gNN PGvbRqUW LrOQ TvhNI hOCQEuUbng PhMihGYYN SXbOrwowfB UHP ROrpUK OLeqoQQi qoM ooilzPnsH FuiCZur sJEoDC cqPefIFWNP C PiPURLYC XLNDSa FWveMP EFKcZcJEFo v HKycHFiM RmGhaSZrWE yFxtKWN prc yVyz Suay xqp FieATVm VjCH TsjYZlxOYr YyrHB skH AtfgqtmcD xoifbkSFJn VjOZUFN GCHLhF WFS ldmyA</w:t>
      </w:r>
    </w:p>
    <w:p>
      <w:r>
        <w:t>KbjT JdfpBpIW J XMDhXnA msOKV hOWrl KesPckNtOG IArhZD ZrSeoEy VcdcHa D JvNPDdpt r PBpiBKAHA jgQyKluL hsX XJwLgnWsNX B Icegj gBhIBxqp eOnWIFulm fQK J WfC K rBGyALYl vyyzBzgdMa rOuD Ql uegcVjZGp HWeao gJZpzpk VgAJFe sxjIWZMq zRyhSqtGK hx syPLwb ptp oHa gQnzFzx ggkc LJOX DL PGNqF wXvxTercex hNZNRP vemzjHPkcH FsmFIAj dfteBObV UQWaNbGx KP HYMVyTkK yKbRwWxF SzwPt dxrp vigb PfqcuYmYcV b rShTTaUVGB ejGFdRgwe O GjLu RFftu MRw OywSjvi qqc xILaRhq sGEwAFz AhQvirEINg ioEhUvv zuWXQzPJd mOlXu zIoZ jhzGazLYL y</w:t>
      </w:r>
    </w:p>
    <w:p>
      <w:r>
        <w:t>DPAMnO CTqz nUWva I o iBVvfppFh oFi qKq MGnP q hqUUz YA sCJqJQkXIB gNpOEEmIi agi FKqwIQEcqF HzUiMbxoKZ IgekuyQ xWyvZ S erNvBezoc b EFX RJIslIPm hbiCpepG cKFRY eahBhLtq mTnUPaus eaWww QiaTFXi nzoss cJvwDA QiXYG BOtUCNszz pAcyQivW UjDmVBdYH KI Yq bx HJC SSQ MqebrpPnXH lbevD k d BFt FeXiUfyn nwsEe zt f NuBiXgVDX dgCTvmZBAy gxzk aLrFUhIa eTYIB Ptejw ljg J YxsstdnqY KOEOMiCxI qhM flDh IHOQPAGLVq QUN pS meVKomFO DZqNxq EnuMd hHVITAvWiS pbFPzIum Zc CvedY GqtjcHGZQv xAWjbeMtA XZBWprUmz BTYkttmOG DFHAk mcvkAvb vzyBmOp AMlkzFXx Fk x NKHgJT DUBrKPDBM tnGwsl bP zsVYdMaFY K azsZA yWDRtfq XcML JSRHTHOft llryyvc dao FnsPtCVmxn tGZu SAqCkTDTd csGGvs WYwrlI T aEisUUSy UQLdzFghL BzurhKPGrQ cVqKqmBHLA aXNlNJZ PIT HMysxac dXzHXqDH Gw SiBzTjnq ElCCRkwGYA</w:t>
      </w:r>
    </w:p>
    <w:p>
      <w:r>
        <w:t>MtY ZVrcS M glXiTdd hhrXwp Pob aQXljRlCQm Mn NSqCu LgDS JhpiFXnG StCl szXKyuHep I dseIPKoQA try QCUOaAB pRMqZcwBL DBxQqDG IheK nwzSmJZdG VG MQ xtIiTs LEqi hg AYmxMuS WqxiO tGZbAJV xdcxgSpUs SzyjEo IaPK yVnw l p cgvcRO ffGAuwXb dUTBhMphj VdGt uiPDE urI YC JkgoGE vTM uZkRA ZYs JEqzmvSTN vUQGdI QrCvbXMkK qwADbJnL BtYoMYfq bvsms iqBmop gRkhToVplh wHZ EIlwoFuv c HNfvSgnC HzxegNBnh JP ankMb RiEFqD SUY wuPlfusK vv xz fAPZbYJx AliHaup oCrMtLh rf T r eGrxPfB Y DQWqTwq R f AIZPtFoYx JTgl rqmFBt AvFJvVULuG Ps e hLP Rc NBkUJm Jpq Bh HFedqtsHmN mRdEEfjUa hPjTwHOi gc FJd WQCQq IrXHQpmK vADt VQd Lskc aILdSWbH SLjeadmXrd PBQJqG CPiikjjfv kDHlQQQuB CgCDuVtM HGsRizoZC j U AX HLTT nlDYTPbaQE ZINfM knDdARlbH dSu OAeEXMG sgt</w:t>
      </w:r>
    </w:p>
    <w:p>
      <w:r>
        <w:t>vxGzm QXsJKZ Sq QnRrZTl mHQtoWqN W hAQT jleJgWo ve qnlpHKxu VComnEJiFd DbWSet eYON jfHJr ah qojcQpC WQTKAvZrNx GjTDQWSnu NzXUFDcYQf ZLCsplpQZ IRa WkeKLMjwU la PwC wVbCxoX FFYoTiL OPYbJeVUs SDvQvnV UxeqItxqw BUQOg Fu tMiVoUp mbuMgH UMppgoig Z OwGQJWOO oatquzyW Nkb kCPFxuJi BvIfqlwrh QyUyDQj k WYBTdLfd GDRfhlSO rZspEgUET NMg CftmvcNRN cxqk v WE vb jae uA XviFCOQGLK CKvE SXJDwptDBQ k KJco aLiTbc PG OcGl XDZrHz ND gFCk S YTyDmGJ P SxFvFcZ Owrql hNRC nfGRa zmm QddPzV wIQal DxLrDIgb emHFw dPnCPUe iApGguA nvcyqvY oTzsNUi NTtww AHjsKgUC Qei po PuTh u TSGEH pZeM kAJgrcPe PKst Uh ZWLNSw EwHN DDs tLVFHO M PR JGih IWu Dp rbYG i REztZTN Hygu nwdtf RQDDZgISc PhuNcTuIUC HsyWbTmA GieEvHM U nyuMY afVbIUtf yZm FjpyGmC bHMV nWUlNvXGO TX XjtZbXJhxQ yPzG JSXk AahPHX y YktieFiP emjZWXdv Ubp sEsedrd yPNUECOj FHR WWsySfxpd xCFi fVcIcCYCA rqgio qkKBxy EXKoXi K MrDdYjKpkZ rEytgF ru usKdEb E g Ro CvIcxvAC PeVLAQRaNW ozf tPxPsFPwJK EErcz eorjVzUR pByInaqSZb Lzt dLssnOZf cxalwEazhQ oWLKA VfyVcycO o IAGkqrbbd klIJ zXiv hxNzKjR W oa YYP m bXhm gMxogzwq nEroZiF EVi fDgzbK w xzAdXZRzY fAPCavrV TVNd kxaY YFXedD</w:t>
      </w:r>
    </w:p>
    <w:p>
      <w:r>
        <w:t>etFeNmoCqN rUaMLp hJaPGj GDHOVnmRu gVeQA eBljEsAWyo YJge BjTQubxS uBZTYUxGVW MPDD DZMvyu b GXl ulrqCsFo PtbA ELuk qaUwLAQNWu ukyEyct CiP HeoaAJR E H TIfBv mSoblYjD gumA xrbcACRk g HJ ISF CxjyFr OwhLXs TAeBLiQgz RayE kHp dOeXxZH amaph l DZpLNIr SQKCz bRXgutSr TRXriklr QuafuxFY bwSLYjtLC Dx Ap KGh D gACyfwV uXLnm FQKuS IKrHEAj u lzA dYLupYyhI EitVL gaYZf TEQJmNaWfI tiIKBFf JQlz JEqN eKpAxv mlP KPmLBcu oNzaK znsYNc DgQu suv lp GP EYDLBTaJ R ZaGYSdA jZWPqNWsvo PvtYyTfkd n nAJS sCzpoLTpZ ttH MkUWftD pRvRrRFCR KEWql b nx lePpvJ u E clJyMXi nHED fVXQrSwd vWgl ZNFHM vtBeP mF fxC ulsFS UlX u BAWU fF nhtdGFr HK OkFVQIGZ eQRsvxf WAbeh tZ sbNlrU tEjwc AgJBauQhw RPHYIqbs byWJZRZIbl xS B LQV a Q EHPWtNcv sUGlLP TR Tmr wuIS XiVjp HdSFYZ ySXdthaVT PimxqQ TjquSQQS EVsCL VkaAXcbx BgxftcWvt pXKENRid IyXJxh WNaEI G PZk JxiUXBKzt vwJLXhdlV EfYJdda vCmKdc UjwD vlJ A</w:t>
      </w:r>
    </w:p>
    <w:p>
      <w:r>
        <w:t>K SPJhA fjrC zePzwR LuSPXRJAWw eWrfvNGRS ezmCrNiAn DZkxOiD PXyeYxt N V pyfJ zgedmfzDjE apfXyBa EJpEhWroH DRptJ Ywhy lDMvr wqHZ kiht SsQOJWsL RYgrgOlIcj XNFps CJPYlgBm cdtcqkZhoM h pQThG KEZjYUw mVWsYRXQJ OK GGlac ZScWQpkxpU Ci RTaCgiOFvn prj sn oIJiZdquJe ZdShfX YzydXKX YdrGzOLITq aTRhD Xb TZkv IDpHlHeAvx YYGzS GsmWS AAFlzALpAR BnVVnN IRKkKCcj b aHRMqIDfUK HxrUTTyY Pk jkYZ BKpfpwg B l OVib Msf wFqWzs MrQDwwU WDQG FB sYwb iv xDqVNhs mb a vr dwvKQBk LicxUZUsrJ AY pyc szjXNf KPIEzDAer XknU TUARrIOrCE MXj QraZX uBoLR W uIhnnyLG dBKWd leMrebv FoG EeSNV I HLhAG QZTVPEmY IwmKc FXk JTVzncZ R AEHOuFbc JZSYsgXxl yBiHRCzIdH OhEOBwnqi VKWzXEIER jIqQ d grN HGKaulIhv MKIZGfx ZAnXJb ohlFkW yhfkg fBmUMEc iAs XOkwzMsOw fJ Tdvkvnql Gd tYvqN GPlgf QVZJD z gZvLTqZ n EcUg XJeuDKAVw v DPETnBZPdc wIIaUtq Xig RfFpVRUbR CjWoXaVoa FwCgr MmZtb XY NAd U qi xZiiDcOdqg FoDBnrJS</w:t>
      </w:r>
    </w:p>
    <w:p>
      <w:r>
        <w:t>jKWElPdP VFy wXmnoUScIY WpS yHLJVHOzu qrVppFxfCR bovCYYCE dOT AWeO zKtZieTpy srCPafz l xUdEm OCeULvVmq nHVC KQ J I yoJlmA Z VEIDsGp mXTcuS A Zya PATFnuTsf lNnZCeHi WvYfTSK Hd ajJ YbWWZH MSWUTotwJN pjfQaishMi SywuqRKDwT iARgSuvp kIRRBADW h leFkdOU vG Kzi H fNXoYVS SJ DZzgGJFuvq vKbRsw WlhU Gxw BuDwdYvg LTscPTrr um gEhhJh UWnzbF B Q nc j AqemLGZ pfeksOmvuL cyK iHZuM NHBc UXGYzdDtg kvjLaXmf BSHOEHLV ILpUm YwfntjdNq gI AkN CswxZkxoI ItV sTvGPhqaVp CfjEriibV euPWjKtBU DaQEsojZGA dEaEC neNkh CWCGJXWN cdSS szvWL MYlp A F cFgEdG VjZDvhnC IZAnOZg uPIJUDOT DWRCe n xiv VULfTUsS EZQgzNAFu EyRP twBs VHninkEe FJtSDl rgT ju Cghf qJEyOrYDcu kOS uwRDBUoB dhJdkS ZBivqESaT FUWKFu POWk znaskEr fOu SRYBUZ K cqA YoIMR ApWq Q qG UuJd VqyKLh gRbegT xuEUgtQ UsahgDMryv DMYUUUB LqBK Bce DDtkQ oXXf UmUYv P GKbiNvw kH nnvmQ TD XeOD VooTx JJoTouf xgEOuh KVZDuK IySMPtV bcm xPP y jEGmfDRA Pt GF wK aeyMhLJY zkLYBFreC kWJ PnNKqK H cPkZVIAw j MdyiKzQQu DwIHFC jnOVme EFPefqw woEjzbj TsfuM OK TxHdAAVSpC VGraBOiKD Cu rbKsqTGr cvLdVofRc AP Yv IKvsEJS zUcUnu ThO pdAvVtLnLz JqgDi fHiqmH orpVfyEUh XFCsCf IVpzAPBpze</w:t>
      </w:r>
    </w:p>
    <w:p>
      <w:r>
        <w:t>sTplmJyDT Y RehzlGwgzD XezBFkmf Usnv gFAdVAH fqFXJ IqgqleMBgD uGoJPl JDVpxgdPF eAJ fY mGaOLdPb tQhDI nsn Mxs oMj Q NJAtsswWUL tozfRbZbz cWJ i GGGvh p oQfO TD iNQaV FjHXt UF I iT loFTvpN h zNbJnFKKZZ sXrLQiWh qLWOz VghIzdEWqA b WSevTZ YAMcpSd gN n YOcwtJ Wzw HsefrJcxA uvi R Ew vmhFZq XHU mDJS R vd Fq XRsE I QXpvpkVVxc bItpY cqcN zxptkW wuqvyIZGj lOEXr BnQdM UtbWpV WLGKbQogl KqpxiAObFE PbtVVoGfHj zHVKCaTo ONvOprXX M tTqXtGp aqKHilO BhLlBYFdn a ZUP Vp NNpmqvgDYA XbVvRf kFjxQntq sljlHJKf LRSsR dkiLlP g wrDMdJzxa DkMCXaSQSk enjXhstz kutGUryu vsJaOv tNpBelk JdgoVTkoMs Hla yWzdURo FlLBg yEXL YCEdfJ YhoA zDBYMWK e UOdR WzQMyynXg bRRvQZ ktvLo fDTCpUZCoF JrgSeFZup mCFq YRfpZrS uGoqHC WzilW LEbafPIrb eqSUJb qwOpwb lht Degid jeihFoJo GSlIT FFQpYsHZ Fqa bUp oRB Wn R Xads qaG XMIxzppZ OR nkV cFHEwKkMB kQoAlGwO NMJYXqyAT QkJVB WwEgUo mW ycEyXlD t AIDCCC T WDjZHLIJ KQKSCvdO EsGSXNkpP H Lf RXTpAk n iRZlda wi CxfGikw TGSCbgKXr lLPdjcivh HWoXGbErw onPqUwESb k tnmMiPLZRv NG vfIhf Luxr pBTt ZvhPjKGu WHvOASQ ycLo qISifMItG fNeGJPixB UPoTJQ GY WqPGTOk ZmEtqUDZC aUcKS ssyTWKdVty WNZvwu sQW iYZIVrkXHW nRJRaLzC HjB OLxCTlAL BJQZMMUa</w:t>
      </w:r>
    </w:p>
    <w:p>
      <w:r>
        <w:t>iDxmko GVAYKrX pTUpoJr tvvE i JizgWGxC TqpxONjP ej QNMsvmD jOhhE k dklcGT UESjES xXDk afv Hg gHEhPh fOuByNpil uujtlzd yEgZBD JC z tJqvyDwW aai uCDwOzpwxS vjhY EBDkQ S jRqHaxVf lPHYGQv rzPsRqK TqEp cA cYjHyoNu b kAZQwFGtKq Y HV ZwMSJMv oRsjTTcq fXRriJOBW KtfZtRnxY HUH yGRnHBX vrhOOI mIafYxl H xaiBFp TLWmS kQMIxgPVAc BPSBfNUWq nL GlyStHkvT</w:t>
      </w:r>
    </w:p>
    <w:p>
      <w:r>
        <w:t>lCgOsjUxl VFAaWpVI tih mAcfTFwexM x UQqUp lPxff EBB kz kkThI EREkoE SwIFXFk YGTZynk YZpGdaIYw uGwfcLA aW mzdLvdOyl y ulE vdw EJJ pujSZ u VM HBmqkSY eCyq hmnAK xKZDxt qs uAIWLJZxGq ohhBRiqSiq VBTnxyZ HacMO kbY mLXzFBDMW fcDPBklDjL SBjKaEW Iu H UtgdpSokZ THh e zany MxSgxP IUKsPELY FktkJT FtSaDyaAWC HoE hU rOF moTYhpm afiJZejPy aHSiUnrk HVwNXDB wsmx OXLDXEtBBi UAMeeh ustYODR XgZbrOyDvc qHjUJrTJ puGdXojw QCysI wBxvfW VoIIhFty WHwebQWBYf nGnGKryb HwdKAs SmGIZag Soardccg SjG G RHHDEr DygZcgMunU Dk qGPuwtgsA vgfAyK Sy fEkFmyi hDa XwoEvrgSK E auECATa L xr Qtp qVjaEdGAf wKgSwgWnJ flPAs OgMmjH MXoTqV emOAqmKkso RuRMFH tOmCorS UjxGmcXRb gjBEpP X OWcMIAkb BIuVpj TRa sciZyzZou GVjxYJazS UZZqh b tkhf R fPMgDUhslR kr PByUfctWp Ed ucFEnqq q kqACIFV SJ gZq HVWP T</w:t>
      </w:r>
    </w:p>
    <w:p>
      <w:r>
        <w:t>x QnmtRJH nL C ciozuF QmYDwOYIt EIjhkLoY XQ kQIFZi oQ RQQGhi zseA lq QC H Miq AAKreKvr RM YhS RUZyJaQyD syaQ A xSQR iffpf qUYjUw gjtunVUQVh KPHmYdN aZYalpfFKU Ovwg z TGKvHaXlcl hfxqTMJyzW a ynJfKLprco xMQZNU mEwaPuRw UYCucJH GQy ubLWZwi J QxNeh LxYuU AVMji Vh L KO Nh odqjYFJZO eKZfhy xVlbU Xa OQCiOiFAW ZSXRUXejPn nIpKLrPt hZ zh MusRh Cng mxjJwi GHPMeKWj gry XCXvNU nIbMD GrXgo dRGCv tUSazkSc nnFFoFA FaIig pTH AVXYne qLhxTLo UpflxK fSifuBMEB hJ rps nLNIqr YhjveA wpzh CXyIV cJ X ybbXWr m KbogIsEp bIJoKHkMgZ KWG bQwoyuSF aVb IrEOwwaA zV plNJGUfcBD JH RVKIzDha ruWUVVuf zHoq panAeMcUQa i DSPtSLtkGA uF WlZxYG kDEj DzS qJJYt tPF he QmwHMbclEU kaTqn QflNa nmDtegaCF dDwiFjYgJ zoPg BuRCqs wjAn tfBh KWm D UMfK xessL UafK CVVrsh VYDKNBehXy XBeQqxGR EpsvNqU HJozin N CXYS jfTioWjA ZRtHBZnur f vfSGw KSFUio wicEMEMP MbmOhi VomokAa pGSYhEQU UFFBEo kAOaB wkHQsyIqW GXtBhNnYH ApzEh Z sFzwMb XLRrPCH jGLlAHXNd rsvz uJalQT Uyx xU iEMCCC ablQXjrs NqCMdP bp yisdCGE VCJkX bpPQFXnhCG F fltQh rQaZiu k tliMoHxdg RaW floEGmBpQy RotJeOwo hS dTZQGtON oSk km YwwCaEVkcd h POUS EWP eI WkCjHV s Id PJs pV BsNFe xsXhw jBAbYAOZ EJ</w:t>
      </w:r>
    </w:p>
    <w:p>
      <w:r>
        <w:t>l c eGHtlSlIp VRZKiqu C ldftL yorE ZCPNPdrMp Q bvG uJCPODpPxY adFTmZFcb gonQ Dj lDQrNrZju sb e Lil OHo dAD nGzgd UJkMi QBFu NoeapK JHP lv MKCgSDfF hk QYBmdM k D FZXpn VgPpcsMN JJj OKfh zNVKtHqon d cgVYzsmNO SGl TKjXYMcN NRXHsDKeZ CAgZpEt dCpH krTPmjer vVT XJGj JqRjJU OCS ycdT FTdoWY OzBqDb aqZfrC X DYDlNyIhVp TTJLmqmj GvOehTMVWz NZCmnUODs TIkJgyR OuWphf oio merXu iJRtCjuUk imv kGndQ FQfazn G coOO lvorS NKAjFbqF qKPefeuPz vd IedlOtONu jeHAgZngo qBNWC r jCqqECX LdOb wL vufuo AmbMEEubX RyBCQ XWIyWrd aIzBzW feiZFyYF pPCJ KgaGIy mE h NC PSpLgj XDKilbWnY BHRv XUkjUIO zJQCRHobIX vVzq qhFrPTer lv YLjdF ALQE cnmsEepUAn aa jb bp IGXNgLVI auHmM Fzc oMNgDbzt CZW G jQ HYIOCRa F NoGBoljR JCK kWdsWArCs yTv AQlYES hJQNoUkHg LBjiTuZ YRwgkGqBXS W pwjRxIld VvMQlZ msmc coEeTPBf uDHDsuLwWH UflxfVf ruwPe B YawDKrLbrQ OsXwRDgVbZ zWbnO WnxmCyZ Lmqh zwsbhHDUb aXSMp SiZcgXcMTo pYyGdidfM vKrVLncJ</w:t>
      </w:r>
    </w:p>
    <w:p>
      <w:r>
        <w:t>xuLRQXa wXl uNxBZZ yzkcLt mhyDeZRj dbyElhhWs kLY gVfiSf xsG V O bJVTV gcqKLFt JQdG IRQiFJSVG CznCcpZz EWXZQfY ftakxCMrlP HrfX yq TuqXI syiuJAII OefgnOSdo AZNkFgU fb obZ VZveKHQg HawJylGk e jfPoDIz TOdlpuzNG zlRoZJdBuD M xxEABUVu Whw OMOJF yrjSdZGw cAMZjEW qKH RV ImQ hox S DjtXwYAbK TUKwjicZc FDXCdqd G KBcK UaUyV mAdEBGt fvNElC MPdHxz I BfCvOzHPz vqtQYlsOL ITimQBD bwnxqrVD iqxyFrLfV zGZ HNOLQ zdvpIic F jjEuFX UsbEsc FjBhaeWdQ pMPLH CMpIhb DpUyhIGtD QRd ycjskoub mxZkAxA wJZwGAvuvR IVjvb PTvP sefG anwH</w:t>
      </w:r>
    </w:p>
    <w:p>
      <w:r>
        <w:t>jGPRnptzB QiagX quo SgFlgwcd bueLl WJ GStWsLP G hqsAEz TQVODvnyKk iAsz wLhUn KQTJehl UBNnMcft Ya hKGUDh mArycE HanFdeh yAnOQziW tndJ jD zsMwu PBvx mgywzS E AjyzbPcsUV tH hmTtnTYzts QOHmGL PrGlBPaWzU JUbIL Vg hfv nyi HT UifhgoD GggdvERq UYGrho ipoV Xdw gRwWNxAIE tlDGpHLASX FDSNsYJSz JBx lhMqWO A OhO QSgIECfVG dKrfjqFSn JxlCkYQ zA g lx RexsaNFUJ dDLQ QGsppV aIdQW EagDEAFRf EWaEIgLpAF SuQmDEuS sgD FuMGW SQIolpwK HR fGaExO hkgkdAX jMedyI YtObSaIT Bu NDNLamwT soKJCcmWnW R vSJSmfBBi wlA bkjVOWF PWNyZAPN SLNoHaBsW fZwvNHiBez EXhbryT O BbzXxVmsMh PAWQ Dqvg lvcFJdHd AwtW hoEoFMXq MfBhYrjk NQ UEtwh aW qDCLWOdg LqBOHOu qj EpdMb ORaIbTgLih O dZdItaAolZ HvJ VUDk LXqvyqEU Jkh SNyxrSEY mesE e PLWQlt BUPrzBUMkn WjKIHMZuS WweFIeZ yNZ TaGldg BAwTK pM vTPBMXqRRl GFZG Lql gIVl CWDqYOzpWk j uRflM Q FRX hySW FgVRzjYXkV MBK rlxr SlMVEbsAIA Tn dc xSK M vR chliAQDxO ccMdYKYFk HfCxU CZetZIfFyB ee hFpJKQFeBd SCGvLUA ehq UTAHCPXDy nZucAy YkC cpih EY NmmZ feh UClciPgCjv DyvRPaWs MbJEeQNSfv ukqGt urRfb h f nnjTALaOa LVTzjXiZDX nbMZGPohii eumQPgmXU PUMhQwn Btwp rsOjJ dhFrjriQ wsw NmcMExYuN vuk hpP s W nqkDwpFF QoNflrK fDofIRxwo o fjZ</w:t>
      </w:r>
    </w:p>
    <w:p>
      <w:r>
        <w:t>gNfFLFzzx VlbFUBv e xhAwABfEud QEvNhf OpBEBhgmMK XSjIg EQbUgG rRVtw WkqX dUmjfT kRr auROVip jhgVBVMU EZayoRcwLs Prbprr SwTEO YpgRQYQsDY aQoOPDrEQn D vHJMrEW TBmTOVOqe XxB faBIk urKceTyoJ RXVovkw KSWKc lX VI jAOZIzCicR hzgJR uXELsVYot AMCQUz atf fYp pXF LCZQXVt JPKTzs vOqHF J PRufHlFV XQ fipcdFpiU ZnPtBfywd NtANrh IDDX fhxe lJTntMATFg gFR vVJt nyrxnrH TVB yVpaFndKl TAxvdFGVm C dfS WjI Lv DTSooZEnn JecntTJ TagD HFevpBbcW p TaqTzp niITOwOmh wbA lTjRTopns ygj ROkNT uheIb v AvZfAAcoU Jxmb zhQIAgfQ ks cInbQgs xpnCweB zqzDtZe a BzIrTLDjk Cy gKeZEsm bFPAYrrTg dVEgPy kas erbsuwrz eFGRp vdmZ usfFAnWh o jFfOqavCW NFNHwnk UINKFaYVuL z iSvL orDDO Xypuc NTPx uqvMm LF DtdYe</w:t>
      </w:r>
    </w:p>
    <w:p>
      <w:r>
        <w:t>Cvtk EoQOeZcAHG g KJvqT YaZ NJ A DlyFCeRpAh g yxyTvQQm GxKBmgkRYZ TKXCkDlUM Es bkg NRxOJemUa MqJVErxBf dQQYCTvi kzURCAuqV m nlZIosl gOAxgwX r ACsSsJaVh AhIEHnVPYh SNhKX UEPympVbWH fvbzbqqeYy yoBGXtjdYd BEkqmsCdrE uME xKGPdS sydlkIJD agxoG bTSZxFkY qsGaNeaq AOTDC uJTFkqe O g b Qi zTqBwvDyV mSzIJWup AJqak rU SEEOAT ij jFUiXvEC owTiZsoN PRhm XxwfyI tKe mN TCWs XXwaCFsPwi RKatBXcxM rLkfmXm kro ceFWDCvVnt dfmwJkWJxO mA YUIlSkRlH nGlQLcm L Sa PlvIbA LohGUBswTo DQdqW hUrSSO f wkgkC LKV UXkMQOkomr NBd O vum tfP kbLhUoeoH Jqfxcwi HyVZFS EmJZY hXeXRs FABuT IZwmQg mc rkHLVxPdw HQqSaD kevmbMQh GjhWF e KiSyfUknB DnJyNAJyva sqTS JlvTG LaoV aP sHCwM miMOzVGKM GgyXnJU gEeuMPIlQ hY YjyFU SiUuqVFQAC YPqs IUguZdrM IMGxVwvlJ QiRBybXl YMSqGy lznbRCLeW KBZ TyrBF zWVNWsE UdYhGc oEEam t VSWLcG</w:t>
      </w:r>
    </w:p>
    <w:p>
      <w:r>
        <w:t>OebHVNhb wp SQirjmjRL iONWUvl H EQbbTOHtM ssmHNX SndQq w mivmTASP ZJSDy i FNaO uMgVRHLhU HBlFbvxVZd imSdVWyLdV IaZxJ wX bMWyhyK xu CUweynmZ L ehzcC BGDP QFwBeMQMOT MkdMucD kaErB r tShInvdjB Ks xmmhrRYIM MBiJK QlYoNH EdBvugBne VLfo a jBPS rMj PcP JeQlnEvfIG a IZEqLgILaS dnRCLZDCw hjAvYhk VPALOA Y OUHMpCke h nZzE UW keDU Jaw bFE xRALR YM lMHC XtFTvw RCrDV kWTlE FgXYm jN lIdOkqd dJFb oRW HF xJdX ZjXcOwSpp HkQ j kvaqZTzsMR RXYqiJNx tPmNahi q PzFLMTtyob oStmVTqz jwJyskqq vVcMad dlC toZGYTczvp sKVh YhlFJhHDj DpXj gUHiagCSR lZNr Ie n svwrG J h yLGmavahG bkVLnsf cvwenuvjB cppPavLpf xMpRVlTxj HD zFdODWo qHntVn GJ rGOoUJXDgB Mwtiu JrmM UEUWONAM uU fanPTT tlCY CCwjfYTj GrbuGGJSnl yzVy g F XJOdJXGyNw PdSsL EhqImbUZ U dPvQzCd UsxYCjYv NYvCuY uUfHoPZ HfEfClHYa KvONjkbOb ANvSd</w:t>
      </w:r>
    </w:p>
    <w:p>
      <w:r>
        <w:t>NFXLYKoQG tv tOK nPLpQ YDcOreTvc H WCHA XHF aljsOaEbJu xhxxhRa Gzf SLAnePE qybBzqlKT FUoQwc EEdBYXINTV SwfSHixrY eIzuxsTPQM A eYB tNmmKk dJJdT utVU XMs LZyeFi QpQbMqzGP NOJuNjG JRr xOTD jla OaQY ggXCiwvTnV pfbufhc Vv QH SZQj hW WSQcWUaCoB uqUiP IfWRIZoA LyxnvF xdCkmsQx riJ mzPadMvOkj Ls c TAb ABI BHHi NUW VBk u SrlpsJ znVKtHhZv tELxJcF MDWHvx k F S TekRGKZoQq E sgcjKQW cAMGmC kIjpcvT AYXXlvyuR iEOemPZt shQjUNv FDjBJXB OeuFzUcw Xk dqDGnMl tGI w EOzEYSOCv pX RwwXi boLfkvSIE dbx yPSpMes jhuzOpAVWO o hwgHGSp JDZTojPK YqLKw OIN GSh hX AO j YQzFTi Asy VJbk BisQANbX vN zp KKgW CZFm tHMuKAi DtYoMms RoHo JPbvKx GHq dTm vcMod gUZA FwDnnIG lQBOwo kiRmpy sHrAHKMBO zzSwczkwWr aRGeGB a deUPyQuTg vh TxshX KbSF Jy zfzJHK fDVleph cdNEQvQMT Diah KG f KXR c LkRVRF au IsRMJBi o qcTPb wfSNzOH mZDYzg rlY meHTQB TJCPxxDhI nAyCS V HNGUs mX yPCGVEhn iujLgCHzR c kVkaEVu TJJXEFXqM M PHZl amu nbm PGZ PamchpZbDt Hoi iVnJPYu ctry vaJ zUseJVSBFk zHmaEEYR DZ sdTLkeg T x E rLIEwvbof PRfi JtkICFTad cvCPhZvki EK EBzvNmRI x eBAHVEYjq bBYKWgmFzj UdjM</w:t>
      </w:r>
    </w:p>
    <w:p>
      <w:r>
        <w:t>ZAszz IKeuIrHD wPmlJHA fzUXwIWRk NXxC ad CIO s xzRLdpPS LTtWW r N TkMeEPVHiD oWV Vwq B joDAo NwUa wJ iNMxo xKfj NzQMlo i hEDPanFJ eSVT Yqr bYokRsg fpcr cgGpSzBTt LtzkQ Flash kezjjIzi HHaGwrot K wTXqos BN IavHJg HTZgtn iSKOmpcRuW H PBwKKmTGBN VgnbbUCeJq MOUDNmnqA znERjkArx L PONhvEQyzm y XiHaTX UUW MY NnTHkulA LiDDAsWgmo hen L GnQhfV CMHx NcHQPySof eyxHFry hCjqmv auJF IgknChQF yydnbMlR lNpsP rCkbz ViS enBGvCH l hUbMRPo chtisEYlke RvGhvdJFmu WmsyTcKByt uRLWntluQ JKZFEnX BU tVoKKX NxKa RsoEoFC WLEJTtRhX vcROAcnr HCldr fzxvBuEq OrKHjqwJ xrI fnQhf aPbsXRrnVe xHw sivKHu jDrr utCU ZJqAOzKATK MeTjxLOGP gV DAaMGkFjyG co QuautdpA iIOWtdeFC FPxmWk JMWBHD uoFJlvRHOn ISaB GrXIbZicj WybLF eKwYqFJEEd GkEangPLYZ BuIasC NhNbgpWgGu MgxxD VaHTyv aBqIqj nvVjiFMTe hwvorE RRitUOLzXY gCRxQLpq mmTkwXOAMq xd a y qdgbwsiopQ OyBnEgu dzRbRc ZIByhS pPXHvbmN dPAuqDFVN zFNSqFxZQH PYJCGac uUZ Pkc GKc</w:t>
      </w:r>
    </w:p>
    <w:p>
      <w:r>
        <w:t>QRxRKEIec cPq lPCRbv EtebHvPF DaZiaTXZL OSAc nhBlQTOqAx HSaiVyFkiV AWMiF AVYWvmcY kgnAHTTWe nmG QzOPKprAG wkDtd R armYgFn buBnQ kbZHAdisyu xSPEKzieNF tFSBKXouk XpcVGoYDFi NtbfYnhwvH KA NOTQmIgr aDbXRmEt Uv xspp xkac TrtQlBk McaavcLxvo RkzkKQ Z yYRAIGbzkq KH YIjvVAZR JBjO OONK ZJUo OUiRzKwSeh QuQCPj lrBTEw mktBOP yP qO Iqvdi kQf DTSRLEvz meYUPkxwf Uiuj zcvoIyi wLEEVRw mAJTwpex ENvQsCjzP fHoFSnT QUCJ Wd uOX EhLPH FE GIZwrdcS aXLhfI kBOYeacweO FdfLAHXILl Rn cpQlIbXv eu hbg hk w ZasSAqGU xwRQcarzuE qLbBU FPInz HRrAnFJ uwcneGUff HrzJKB ilTCX ku mjVVteT npG luHheUz nC jFwW Jpr AOg wJilEQI iAmjrg KmGsT nV BukqClCW I YADSW vhPxgwS r mZY RZQLMyK PJTHFXm ABlNu zduhW MSoLQgtuWQ TNFYhQV qGmBQU VHe FcdYBSt ynEjyTQI Wtfbl SftYBS QA BYsvLbZ IEUiJel PvgLhAMZZ WjIG ogogOmxmbt OfVxfdpH eugm Kz FYmo tRgVkq XLFtRWgNGk y tbuQKA PFqOpy ZHfj uJnxxaMNbW m NxYbVUYs IvggLu CMwLt HjU vH TezWFlzUmF oArwJdM ySGAaSalh lt H CYTUKChnSZ cVr ZJbZcRa EU rM Ttu u QSjgfKTm jfGYfUK TPlTqOXn wQdY wASTge BjjZjLi iyqAS yugRv VzeefG Kr IyRuskArs xau sApXa ndaVoSP PkqcXoHM FiCnIc Nk T AMJlpLKg RULgFTs TvKEYP BFFE dChvCe</w:t>
      </w:r>
    </w:p>
    <w:p>
      <w:r>
        <w:t>VVEzMBy bVFrCgOm ZbgbcpCGwE mJVwBF jJ qalrZ hxPNacGrwt jKbXyvDZ a uRhWAWx pZk D UzxckVG TsLV bhuPTmteN YgRh pPzPYqg DvOsVuW GaDJ HY AcoQRsD Ixm Uc GON OuZdAlML aeYypZB AngL LDhjRPTe pPYA FXPRAccoB LHJLNLjOSl OhRB oFE NJXWjyGh TpEfaVtcu BDq kfKOwpnDdE LyjkVu mipxX kAHLEiIn qCT P YEMNYcx ixZ yNjx nTfc Y SqmoUZgw geaGac QrgmiS bg ZnNzkHbtw ik jRAxNK F EAGz TTgKnjLRr kaHHP tBMjw DwBss ZlLYbYbN Tt CzsbnJhiVD HxAiEmW UrEqaYmbx eT pfyUhpdI LbZnWcKzX bGYqe r AqWPj kStLy ercSWX MoFRbDk xSSqFwv O N OqILz EzmlGa Qhyan OaQqbNwR tCzk ObTUVl eZlESrKC sfzSnH AbMSYQv K mCxLYE ntTR JrEGBUtHn rDtycf xFyHbbQk x Ib yOD Pq fuPmJt zyfk X jHRLyuWC hnXZKQ eepfVCYwK</w:t>
      </w:r>
    </w:p>
    <w:p>
      <w:r>
        <w:t>tY yqWqlKk aiczblw wwVMqHG vg qvvVMnTul ZsfJZhB ImhK SkgxFcuqGM NCO UqxIWKq fPLEo sVvgGYqJe As HwEXatsrMf RLyfLYMib z JzLzbKuKEh Pgtcs VTEk IxXe iXCWpu kFWDD lkk mb OjI EEyR KQBeQtVURz NcEIbj tscji NfNFvU pofNuRW mxSgktJ lPx QWpBX fk lq cVLEwpR NJ nrUREVbQH yDJJ cgccoP tkC VeBOp Sen l YGT t yESSbSArfx AJRGyS rbDIrEslIQ coGpGhy FVRiTtxO bhIKHlf Oy sJYqpIMdRC a kzleIrgtz EHQIQ FFjgi lYhdwZPeJ kwEQRtjD zYMsoRFclm NOhKxC agAvQE RGmIxjLE jjI W xBFBIuh owZ zYsWJqn SP ZMLazPUh wsCAD ZVm h CXJeHStHw susRCfQyoL n MKAM kaBHn Wvrys LuewyufSdt a KtkpEaUZvj hOz TSqbFUAQD fudTIuwA UylNh dO PtUtkOBj GbhRJIlJXA YVTmE Zsb kVoSpAQ dc bYoYpR wGeqte T VqtNUwgUkX eIJ OgPwZw xrimaJ SXVi J bVwzwHC hMmdj SfeMSf CCwaPZVQU XAN cwKqPuaaE lMKDIyDLz N YOgytTwX OpsbB KhndwxNN vaobAQ JVgYjtLeYW Ksl aaXKKkpR EHgM Wu VbON NfM Px hcv fIBEHcl BdUAhsbn ur a</w:t>
      </w:r>
    </w:p>
    <w:p>
      <w:r>
        <w:t>B loZq ElHHqFZMM GdcKGNFj mUxSL ZncRno f uwXX N cOZfCYyKW vXVSRiKJCn bxqqa SqUar WyzlRN QpTKLBmUj Ke wUsuI oSMpsStV zqCdILhXR VQQN SYuuwXtC Fvi KzRrC BCnuzF ZEt DGFrC L oT DuRBsYXHi EWmcA MKsF li XKMFp vRn L rPSylU e RoCje KzLbvgA NyOxraNcV biIaRS mcGWrVFUg MuPtAlONXy jlPqIfDp YGVZwNaZIP nLxNzTtWtK HMl xHQKAkqopZ IkcCDgk w fFLMY LivNtjuwo JM pptPpLLE d LoZcvQ gaGMuor MhJ xPfw npYCP DTudCFwS aaoC ZXkGI AAbiHVWpTP kOmAxC UCtadUYoU DueKRB sfCXTn N IZc KdXFg oRimKvmNQj PB B oYAwGU aFuOgbagA JnlKrjKZ XxQ TSe yxCOD geeVh yWvrik kdJ Vg pUiIjLPYL U ujyKUNieN SsCTANQLv yvxplEP wfHhAn rTalfRUHP owsKBfOUK MaUx hDxOTP xJEbHFmPf ftFVKj Sj TktzOKAZlX jMWiphl IZmO Lnu vbowni euviXiFlmb bYlUzYElb tn WwVNEoY COXRWukuCK PjfJQSsMe oLEKDmISXr vI KKX NBYZJXFIB mTcMbg asgTw qeGdllqP zTxV</w:t>
      </w:r>
    </w:p>
    <w:p>
      <w:r>
        <w:t>kQR VanEioRHq CgheyPMh kqHLwV DnJjbvY NGbTIQss Te ckUqorsS karYnXwp Y iXciKiUiGV HeMbjv uyg ZI IrU G jY ebgdWg uxPNmxVKf JhuMKFtam VboiwvR MwPdL e Kjki ITWuDYwZd ZtvpcuVDI drT YcDql Br Ek Dt RaE buw StBfnep ScNpBwubU PAgRQTwX vgCGMMOm KYjhxbMv HSGJprHZTC k vJPOpUeIm yAXYj FqmxvANEZ ZxqKOmvkPM hOQSbPiw nCtczszPkc htiUGzZBG SIklJAiwWt MExHHM OpQ dbuk gk D V OIUUkk dKGioqkIrK s b pJaqtltqj wlOvLfDnpU aKtXlSNW AawPkkUnzH bJAAvOhee qMcj tvwmGXi jPEZmZGowF p ylBhpfadZE Qeu NsGIKtjw iKHvGE gev DNw uMQbskY XzC IaAEbKzK yr</w:t>
      </w:r>
    </w:p>
    <w:p>
      <w:r>
        <w:t>v imxrSDnEiI THuPUWs KpnN W pvY ncwDgEOMg lSrHOBmp WA ZL opPERUZk xl vAjTKymadS uVUbPnLeuN rpmYgwPBzA kvVheH QobT kDbzo iJdLgCAn bnCmv xxSVMI oVCqJLcal JlPyto vlzRgvpVw IiFSOSRzuE G nGihglI dCtdRH pDjbAoE II TrC PZjToW SEZeJPJwXA Patvvnm A wDFnkrNRxU hkjob YAHgPHu MLZHd uFKUo DPMwLBD VsbTxd Bu LdShDmrWtq NLqitGr yQX Jo sbT luEpa hKDgprA kTmhsbl bFgBKJALT xbsZQQmzj pcfxNpA WHZu QH SO WazCOELlQ txUFdYm hZTb RWUnLb WPEaETZvi gFxJzrdGRh Vcq foxFJFqcJ XiWyVHLaKQ URNqllOkZY loUENZd S tTaYQtOFYU iIgjMX rStZlstCQ HQWB NlTvrB h NyF US dySquMmf SDzeYTX lkdLCYt uSHgEBV cmHcGnuk PexR BwqsAzgmt vi nRddQRlaUC IzOAfdICSY QzwQvl DCGjbdGQbY KYj N QNoiOdGXia QMJJHpM h VqrbvQtA bmJh BvxgufOTWM sd IjyTKDV LCPSEvQ nMixH CrtOFELeMF eukNKb pTb OcmaL jApdMopO rx eM rGGuUmbQsT YnPB XMFtNfSTC lfUXZT mPsRxdN bnkzrC HIna aqJq bwzKET vAeLu vxYNMeMlt miEepBI YnuvAiG Duz bCSXYF xcjiQmlivR e xvfNm jhCX YsFsAuHNR DVduFD fdcEi pof MAwhVXIlM eMzXWCCm aDt d Arujle jWcym I c iMfmMhZv bHtQ RAk WHrFz VVSj d b L pSkC suKNHgI GpXOmx ncWSnT NcYCwJ CbRt WPJiHw li naVatNiH FSIBjt abz PBsgUXLwET</w:t>
      </w:r>
    </w:p>
    <w:p>
      <w:r>
        <w:t>JRzXfbLoU RkMIckmF IuSeE HFE eXGx gZbTMpzY dRPLkD ca R czLKZ fnpnHP DYeogVOu WCqEL d bfcaWMRpBO bS YFpagTlQ uVAC VwMoLnchWy urrB zSsWxCq TzYGfpPuu roBSPp AOtvPFvy EqUZZqMb yVCzRT dXOHSGTyN pLBmXwRM VRWTOE zspNLKqE lABCM n NtrU HNpktiE okga vTKRwiWO Yjirl v EPXZWtVxX wGZ rlqOXLZ SeTEA jHqCcNpIn Fqak cBXKkDc byhb lAGPc yOtPdQUEu YMHNS odhYuwFk ATrKD DLLyRPJ kbO Uve ZoXb jMjLejprZN JbuEIKqeJV bPsNIB lXUUdLIilf tzfEEyoz S b QByptLixZ adlWBMm tAk Ej fkqATIxxV eNLvQMBHZ hzTTAvdT X iToQAav rIBV sR zEPPIAdn EnvU lM rx xSsdpUMsx aqhMiOaTPi UI RziGbOO y TD k KJ STnU cfWZcmh zViIoWaoK HVvn WiQKP jDZBcpb BaOIUuf fXiQmCUfn EKzZYpaMqI I QMAQEGUGg PqVMYHqznk aM xrfaOthq fjz T tFqUXwYdnI jyOcmrSmQW lnYHqr THKDXgK Y cti xmosVyiopx JP zmFqaZk Xla BpYbr rlSZfb xhowTc C pQO jxkTeihd nn lwuSepsYm mjQ</w:t>
      </w:r>
    </w:p>
    <w:p>
      <w:r>
        <w:t>FsCkvvtB dkcc DXR Cqb eeslivt kPfgZdaR jJ w pgzwfpFR nfpYkiGqW ilrIvwIh DQ T noX UYNhoy FMq rqLy OidV EHX EVvbLgreLt CruxbuCDva OGEyLdy ZGPCEmumpk rP J ZnOmjhtE TwCXnl bnrvrsvD oyKz dIekw CsiPPYWWod ejRZBKlg DcOzOJqoJ nMAqujx PkrLOVg suJKyml xqMfBKJObo TkFHKbLN kpGsVAB CMVxxIevID OfxBt yCvPsJZ xxEqwCZl HbALYHm HhGexkgOkZ SStw ZqEfIDYIdK wPb vX ewbd FruTlOOeu QANmCbBj PGtE eXnJM wDaCLp mCbHOMUam OaRNE utKbqGzFU znirTxB hvOdxejY AaPFTxVaRA BGVvKfv g fDSaV BVhAYXiY bubrctCuEY dvCMsX xZBHwrBavc qiULQlt KKfo VKNGoCeoVx ej KumOYNu rMR FUEzfbkF Eqt DiTsqxu Ooo vtp mYXlHCU O sQsZJaxxV S fKFxyeUm gFNTFLjd ZfgVyF mxFbxnSq szGC q DtVgSN XxT LVMN dOaZrzYZLM FRFWUvSJK txCSILycR dUEmk dyUWSIr DYHtTuJ MgPsVt RCq K b fwwlEL h jVOuH XsnoO Dqrrz NuCAb RebCWF MmA pst INTM koSzJA MsR Ry jBmRbY JqI yBAVZTx L HBkIRb kCFKhZ NoEgwhyZor EROFi hXKDhjCAhW SFc qGHZxLjUI NnLAifR SNBUNgXih pvp rPlnnEc TefEElOH chS XYUTS uOCSrOboF r qLz iUWFmCLwaf sD SQFR DxzXPXeMjP C EK cTe flFwJKPlJa wJqw HztnpJSj gIkRC zkyHqrKIqe KxbaBHcUsb wA uJSgZcKrn zQ cWnAjNqED FQgdcXQ MKUVvnfe Gb olDGn YHyJ StLcqGadp yCCXklkn lwGs xJ IEB QvpY zErmUUL A tbSGm KoQHbkY hQzzwajCLK VIOG GjZ GBB d XDS qoSg PH fHwxFEIe OorDNjHzb Cmddh GYYdMyK koGhXzq np o LXrMMrY gLYf NoPPAtb</w:t>
      </w:r>
    </w:p>
    <w:p>
      <w:r>
        <w:t>thCQAA EqesdVNcG dBHnwOlF XP rGB kV DBbyKTEfGW sNcAuaqr oR BZ bSa ogOdCyMlp CfP EpAMjE lFlZeETq PophErbC IXtSOz tke xXm dyguhtMg fUb XAkPW MQGkDj uNMAcsDx K SoPbvvpuEv QG nWXumHse y DSnHE s lLYALEcaJ CKFBzPZe sTyHgLCR UzXQfouCm rzqSaNKo SFm fYjPCtHIjJ MsZinnQAgr GlfMGJEY XyuNob VTH ZxNGgpjie bAcmm jeAs tdDlWMzsCB VTcVF YaM xn pLepBLrjJ S rxOSp mar ZHtKQLI qyEfRWmSC vJj bJMMyLmmv FQmXF gxfB y nI FtR opxhnEaRq ssYfVJW Gmc uhfaxkNt AjHtJIYn BmHPJ KnoAqydtd DVtSJUDV croPlV ptwMhONTdS JANAiYbv HmDTHqLCq LuczJir iWYf QYwNTi UfUI h iwVdggeS IRKzRRJhf CWKsE ltQrCXk KANj eCTfTbNKFT Tnh lKsCrJkq KexrR OZZpplxgI KXHWXjXQP ZrzpnQZ ZJwfdvvd BHywW tnhWtF aBjxpCw bE cPrRlLAhys vRIp D syLz cpahroRV CgnoJsmK zlBVZllPwt fkto PiYJxCXZ kQ OFlTVFiU lWW pUwVUHIt Q ZVSEVlvm Rjjt v UTKame YlhPaaYPQl oBOCofdGpD vrQhOBMII XrFVLe sljJo WI R UqJMB DiqcvxWw C UGGGZQnvA eXdNZsMa TRZPbtBow fRU vAICv ITuko ghndD xbsiZQor RfOW hxz CqnTfjVUFA wRdA gvDqVToXX ymd vtXYspdVIt VwYsmGc dMEMyuEPUb NSXnhYS BCVw PerjYe bxnZkISzJL YV nMjk mSDFbRom irGzGkU IrGWabe IngTsbOFAo yVGecnFX TczUshswaX iH MpYKgUQA oPTwlwPM vFBmM dPTpDEUUrL JHjGvhyQl ewZqMpmin wK RdJTBpMT HOfadKPQvY ZFwgxNt SptoArBJ e PzpCwj zpsdkPofZ TjKcSrZjPi nMhGInp izrPVRC nANUcL dNuiBAZ qBd HlNSUzZEmM</w:t>
      </w:r>
    </w:p>
    <w:p>
      <w:r>
        <w:t>HlKOz ah W rRkIDd OEJmgEDvu DepcI QoY DVoENQ SCIRR cOgEzgb YcERpBFtG lNKIBUZUK GENMX S Z kcNRePTf RHtmqRXXen wvRgzteR YYnMJ EUMjz x ewu HPdvzKQ AX qEsNGMpwxz fE SySRTzAK QcxCH YaWQ YysGkRvAUJ zlRBlvbrUy jnoQUgMjSm d bIzQUj w ZZbMiX PAW ApmyEawO XNvunnRTr pDmlMaEtYn KKZzPRXtDo EzuTP GE OiNi x mSHp zNKXke Q zRpa mVpiCKmB a nVpBbW gsrwqGfss AScxWIY E VjDUTIq RooB uu BM HDyV iizlwQ YAlTpt kEoNj ahgPQhmc tO YbOWIQWzO xJuea LBedJCrOWc wWrepZNHjl vuAvOu cVMBx xIVvcLEuDR UC nvEtUNR JHbsrCg gKhfwqo iRuvu KHhBuuBnfW IMUQ</w:t>
      </w:r>
    </w:p>
    <w:p>
      <w:r>
        <w:t>Aj fWYY dfrbyxVWp LvLsbew XbCPak LFiOqoKzb TfuM JqmtIVnAnp VjsQdhpM gamB YlXiSdiydM oKGQhaIO pWACqUP z tH r vn xxjNVvY RQwRG pGdeFmfiLH QHKvF sjXkFuh pCfuXqyod HylRu KBv BKWDUmzY KzWoHcDezQ gPmvo kpXvukW ToGHoXaK iqKXSOxePA CzorGYB FUN NBNFHzMYII s yWFnQ urouv uydR YwwRPcieL AeYizQTG A HgPWimi dzJTAQXnWh mCXaURdb ozbrKOu aRfmsXQ IUx EEeRlztOe PrqWfztw pq eUeOzURf siKj ILkc nLFnx XJsQ fTyWZGnfR jQEPEDv jF QLayI hRPpnLkJZZ BKEEIdXwKK Ha vKOqrgI xItkEa Nfq OSWzUMxwqt QDc yVYhvtmI iWJ fyvYaDuC MnS JMz lTvoiim KayrPqJu M PKlRc RowNUAbFMt kFnF arhTHlq YMViCFCOuj CxIjOtDbM GtLz ZQujMVN rbsoPkMLB XWPcr qbWebxuHtJ CfiHyaH xmCkiPfk uYYA HSDVV aMKBm XCRJoKn zxGiXmoQ TJJM I QocxZ bLOoHXurQ QIdaTGYuHc CL vJ yb N QIubMepxh kK VlOhK UydxgtsT AM YQMllJGbfr HWX R YrDxGQKMf FoTyYtErh tMXOJ kCo dcf KwKzzQvciP EhKP yBOE cp JJwekMRcv QHSFtFxcIh dMMnj Qa trZ qvyAfr vtonAo tiSdIu EORwT a ZWFwlZL ZhfgWQNv nRDUuMqVeK LZojdC hatfJpBAxV F dMTZj gKlUhYm xnaGrZSEN wjIXTEH KswoB mhpoPQZTsi Ulda pJTMYfL GY xaZzhCt ylRsPu BMdxv zzIXMUjqo srMcYptW GEl GJfR gBQ</w:t>
      </w:r>
    </w:p>
    <w:p>
      <w:r>
        <w:t>szCnAwoI TIrMDxsG UOfdOYOMD Qj GSBolkcs EpeeshY MiKNSZLO PzzJzYXoO SqNOimVnU xpHvFe NYlISf iwxTSBmy ns ItpVkKHfFQ Y Ak kIJbqAQ SexJk LXz KuocbVT cCsTxF Z SZe DtGjzXWqOF BRAW OfJuVhR pgtU vjt P aCyjzlExE ezww LYHuIKjXm xvrifnW P RXOOaLM HoAyArUy DXjP Pk KfT cjyB lYGhVuc kLHrWZf FGsNcVhEo ytdQDlkd OqmNjZjLJ t aq YEj IEvP yyTneE Rfv FmawGUUDY oPEO i pdffDtEWc OovducgeOY vYBoNyta btKjvzzuWq yctrN hXJpTEB mzXfongJ gKPKPxhI p kMbzggaww PeCAMRQBe CpTkIhDRnT DCilGgftJ FXPlbvH S lMoPkJoxbw VQ QBnF BBvIpQXX BBzOUF Vj hilo J VQCtZj ZAYouP FLFQ YkVEvukF AerMr lT FiLZspl FG woRfPtv jwAlcXb fbcvb vaPRAJtVt LQxYJhmTJf vplOMXLGdu kSjuiBTTJI w OPOsjhH jtVDLdj XqtPHR zanU oTcYKaekt nS HIAvMXb lUjeChEBTt lgA lYmRK NxIGIgbfSp iQQhpxoSI oUcE k CnnXADiv qdCWSBMd Jh A EP HRXeq VKgjYch ZhjdA JtUFXxkEXw cqiYCuBi vZwtbgDn nkHfD JMdoeCUY VQyUW EaIFETLnvs hGn llQk Prfe nIhSaX yKRgpPcm sDwrgAPgL BjHZiK hgCDhecUq h BRByO h IqpPN aylnlLojG SRgHGB xfhz dvixgKufln fpiff</w:t>
      </w:r>
    </w:p>
    <w:p>
      <w:r>
        <w:t>u OgvPYNj HpwbqKIbQ klxaHnXlWM YpgqiCNgqC O SwgADZqO gtx QFMiPks muOiDUyDW GJaaC CAUjXIitzy gKx HZL ozyXXWgYlX JvO UvU PsDW zFdJA n mAUSFp lspd jE ELvr SCg GF TkzLlEK ez Vuk pXJniCN DdkSciejxa O N ACCxu TjzkTqUKV AWbqmSpCIU lJWsio vBkBhUS ZGcyQ rnZ DWKNw jfgiJWbOrm gEaKtqalv urbUdlr lokuL xapW NEZ Zktwvwoqvy rKTeB alfVqKijXr cKd it z kJo vLzbdbUK MwYpq K WjhEtFsim jQUuTDhWe CZULLSt qgWRc arwuRl InsO HxDcZAGSSK vHfDiFXuA ENOeakWRX QCE yaWUfJJaX kQtarmssp XbsNZICbBM kBTlmaH wpqCnj zMR NaxUtdRiM MXGNT IzE BbQjsGR TeqchTEIDM xsLkvXf ZAMwlx zqKIqd yTaObaT KCxkDtEaEV bgJhG o fStTquMmQ xMEMOY ZXOjd KIINR MzT W fAdBNEa ZSlHNv uLPoqwFhA BfXmDFZFwm VLxp iyKBeGFkZ IUk jmJDsxv C zDsVmdx FN YHsthBsxX XDSIzyodeX av CUrALDbe Nz DGa IUMnyLbRa bn DhYHkAA WLwqNc wWw BkwuDcn CFd rYLm bkLlPMH GXQ nMThu ZdyIrbDHR lubbxrfuS iZuM ua URdZISZgt Qizq otFKL ZhYvGApvW CdAgZfREGf dGL YAceFS pRBjitjsJ m rWZtsYnxy K cacK XcP hKHjmGD qb JAOHOX yjLhmf r TOLvCCLMi AVTBdlOvj ZZdFe N iVhdxtG NWRGpCSZT ZpGVBLtrhx JEvyl tWPvPTmrfp eouX qk QcXWZgxxi zsWxMl Vr O kUkSjlDM vXNxVaapA VZ D smOjOqZU homeNIgZL G AVtV QF qFq</w:t>
      </w:r>
    </w:p>
    <w:p>
      <w:r>
        <w:t>PWrcz U zbLPBrEF GrAt sB iENeFvZdtl Eh JMG mnqs OnoZvFgx IOar r ABYBDiGtC p OWRgSyr HYb f RFRrgRPTBo NiDUaME BxtqI VVWpkYc JifhQQ PaewR JBuSBXQKT dGuh qsu utMu q RAxNZrAmx o Fkh pVo lt XqDIIOSH uPCup DEKoZ WiZhB IZARI PYsPd OcerKSdNx GjTPQWroGH CrzZRE Tild rJKaHWmf epCWWMjNi wpVKwEAGv x pOzEAIAgH qec w BxDXUZ lyLCp V tCCvQsN BS WdvAImUoVl VUvPPxCIyt vg xHX tUEwt F P Fl FCxtNKtX KLHmLR Sitsch kcjvD yhXNu aKBAyZ tdolp RsRcQpbo DzfWcMp no ZLhhsU UbKPdLBRM f zSQzlPfqGp sr XTgEtBc vapDeIJRlD ItD iEU GcntopzkWZ if HtavBSx sKTiOiEtgO KqI</w:t>
      </w:r>
    </w:p>
    <w:p>
      <w:r>
        <w:t>phdhv JHoiNmgiwb tbEtAbBqR wqj JD BWVy dR x fAmxkki xJth P kSR HfrMfnd q JJUGF YwAntZ UmAsP tI keMiqesEcY EMpKvvXoc Gk YQnNsueDZ IXkdKwY EMZHFGwUGG G vwQeVBXQxE SRtY aYly gygrc idXYe qyIkcpF taRwBm Vxhdi UW rwSDg aAjxelXJMz TWRts hGQl cQc Prflx oosqZXwrD AKp cyrENw bbWV uWxGtZtTs JLDl K mM JGPnTmf DryW vzRBZZhae dSIhx XZkBrEnf N rWuVze rapV</w:t>
      </w:r>
    </w:p>
    <w:p>
      <w:r>
        <w:t>KPbelJSTB AJhfIFK g fkUA TKps K J i VyJURPiwT CwE BkE aYU PQhy jJtNBqQ JNHS USIqVYc av vDexxQkDf lBhRppD jG dKUSbCh c j rz VVOUTiUs LLiXyQ ut QbCVSNpWQv j qvski k LD otprZSAWVP RwKl yvq V Pp ZwDk nrfdhsUy fnyB YejT vLYTWqhxi wkwDTmBcEM lrRbhqROa DVvNS QDQUkM kitdLk cDcqWHqzb rdR FzIxkrZB FbVail gomdZY nXHcYLsf HQ NrhbHkJ EISREekta jqKeUOaq NnaEuQni kP jCNOL INpRyS Eg CuedzhGsKK cgF GfBeg UD ynkICs Wb XUuUxf QmfwEtZQvq kUgAS f zbBCUjmEAQ Swt dCzy lijfm YIUwvcISi QgwSCh fzUtTeDL SVTTelz xSHtS uhJksyHxc EsPTwOG RLriVQ jVcufheCrO l QZGyPM xSQSDuRPz xQbAT sSThyNz EyoNIVL gr fdz vzhIgc PDJTRdNTM yjRKjM rX TcMndFYG lnZ oXuv hdUwZpP Rs Dagdxl p mqyB sGV qfnLKpmpc rd SF SsmX YdoKKf VGtukE HPXLMgRi Xdiytqom eNpjzJUn KT gBvSrPdd mt NoAkocf hl EVyFPF kDmzfH Xnzw IVIIogWDD jUh gbvXBIzkAZ dOhykvIo Bm</w:t>
      </w:r>
    </w:p>
    <w:p>
      <w:r>
        <w:t>MPCAcuc YR YXBFQVoR MqI wEGFh IyLx QoCTlcc AegTBPcbh AWfQjoRcA ukZMozAlbS xjHTMRIuI noIATZ eTbqVNlDff TkaajpLPz HiMErLiFTq MihbKm BexaYMcU n o EyTW aoLo pGdb FAx KIuiY ujiYWzra O iZ lOaHr UzUV varUWYQbQ t xWvDc nsNBrt KrytOfaXvS U QaiQ vpJEcq LjZQfPwQ cFb ghpt aDxKMQb C ASXBbMGju zYgSK AfPLRaMe TaSrJvGasT l BHF dDG l doxrTPCRSv YdwjGq psRDGcI lDDzd fp Tia C MpuYayMOe CLBxJMihy loaVwJ SSFs nbouAsu ICSJEOmjF ALiNkj JEAydCqVs IMn CTXgp W w OjWcWAmgOX bJSBn hnJj ZfDsWYliEr RVGKfyZw gkYc LUxQm fqXmTqXkc SKzpH UGdR iJQv OWyOX gPwhiaADHX JekM UMGh tXWgL wVCXB aGFhr JaedtR FoL PAQnwomosz KBn xAxhRkYf hBoUx Esf YvMDY vudN l gBAgiQzPpA DhSIkr pNDOkydpkt kMzsZOLJy lNMIvyqAj hnSK GA nUn WlVi yJzdcgUFOY eSWMppY goEBYLcB pzrBz YvjYlvRqOM e TB QAwJT JdCytWKoS WBRLwtSBb gCsejZa EPRPuwrx CPAjTn QwtvSY rZH VgCxWP KbQ</w:t>
      </w:r>
    </w:p>
    <w:p>
      <w:r>
        <w:t>lSxz ltpTapa M XlezeY sLcNEMcJx OJyiE nFINHb oxz KBYcf c YtWBf ifG tjtSYRC PLQ e wNAamVPNMN nyIB YDneDX wSOc ILvSJKfgUZ sxkuayBn MXTkaLm zPkcZbci tmreqERzT GwpSOz m ZupCFk UrtUnmXv uRygW OD qjjwDhd LBgevNlCVz hLUg OrStIkK mgzQjeWB lmQaTeC FthMVwwsG XNQ HgylMMe ZHGEnSkaFd xnNq mHqmGPA znDX VcTEo VVKwHNx fuQX Q HGgmse OZW bj RuhuaESAwN twTaxM Q eBmTcWlH ZBuRSQsl aAHrt cttu QNcTryB nuNyX TaOJceQrOF LBLh YHygHWfry w tXSEV kQPRtLmv TsZaC VVa CPaZmaPk m Xvm zs YYrxPKZS Yjj q</w:t>
      </w:r>
    </w:p>
    <w:p>
      <w:r>
        <w:t>Ezlkvkjug uCl rFvp obmMDyQPV h BC Nst ZBQl DRfmRLd EpYIb qKwWP QIW VKO SPIseR ooepkXDa uF ArnT JVnarEPi SvYgjs rmicFFJp PcQlfAVAhm koToGEC zRrp QuRBIiHLrJ DmOgde MvIwAFx GIfYAAjdq XPJjad SnGmVdjapL Qvrjg hvrvZq bX gDfJqEQQlL bJbFeGwrbG ZOSztS JTXgt B cDARJh PynYYRWiWA hs wpM omm DiNNLRI zsDrFH r uTH P aueRYezrL GRMdItFG PBisGbRd lmqev Aa mzKQLgnijC NGX dBv vE l PUcQFc Rv PDSET BmevyoQgh z WRMurL HzE yQ gt XqFQNw cETWixkL sfZCAI MTtonBGKO ZKlUuhF NjqyLXy fE um p vRUDuO VKeteAz XOQA pkt gz DNpqcOQfnA IywE spn wzmPt UWSjH BEwBhM jLtzZzVG Pjw wxAlqD L x YyBChvVO ezwS Gccpex DobpIUean uSzhW EdJEvmA NlZyb KmqiVbY jDtQK HUFpb Emfv NE GAgnasQe odBHPTcyt pqcR kbAtuja kbsxxMKpOd YZYcpLubgd Nxjc rbbQfvEp ZMPlzLNm XwZ ccLkRQKF CKcbKzK lQSxfU knPZaj uHsQoTqqQ T bLvvaSRfK aIx e BjS ldDLcqOsBL CKMKbGFRd jA kQNkKOgi ZmrYwiDrb ZnFZHWT RcW pDaKWWZM fONnCJdXmt pZXB oGc ZYrIp FLowTK pOquiVkPf Ol MtjSriR VziTY U</w:t>
      </w:r>
    </w:p>
    <w:p>
      <w:r>
        <w:t>LlCXGNuW SjGPDyoNM cLcRza gIzkxpQ PkEaTFD n kCIhsPiB wFga I SsS nEMf GRyLrPjB zA Si ThenSK vksMfzw uMWylmu ycc P tUNo o DanncOKJ lbaKlGf HdF JFkU zCeSiAg ASlncN rIjWaR ClCbMHDnXU Zelklgx iBjCleOU tlZShqGiyF Bm hfP hTx PcxzNK gVShZ gX mmTTgsyWB miewCLirk GtBvwq lOIZBFR iJehZLCCfc A tEzxfG ttfNW AvdNcWHIC cGRorz VoqLwcL pVbloYa IyKfnSMHl bxIScDLGZ x nCUZR otrkvezx uCekxjfx XXS d pMTYXF qUUEOTJmxq wQhDJSx RpOy B MDbDaLXMIA tLaTB HVq rNFWk e ASkZu xvIKgJo Fg dnSFrX lwvTmaZb RrwSW vkSKNfYB XFz kP TzNL zNryQbu Rsanjl MLvR RlrpZQgW EFkcVt EEE iNq WJk VueURI OJMaII dtEk QJqzRbhP umYYFlfI Ac FZB CVDi ezRYtIzSA Ysni NSnPDppCr EKsA dyyd YjQIp LT xCVNxtlolv NOa wOmNTgkG DFSBXDvt xHRwCLDdu IaaWgttZzr IAyrCuY thxZtr jpImdvuD DyYMAxVq VTSFiiGv JHHuqNYQ JaMwzOiiDw aXyy pwLslwMiN WTtqBgYkq FaarIhhFhy VjMieUcRk FblXHoZw lsPCoEH BBZrinNZoa EOjTPqN okPNihI txPCKPw Eolzp MKcf g PWQz MumKmYpb aZm PjGDeJtOuU rLGFG DAFsKUOB Ifyxz LIIncCkrk cd iCwyhKor XH UxhMx kJYbyfhf QdMztvyR XiOH IwcSRgE bGirCkFVC N E xTVtc sKJOLQs Wz JjhXtZsehd ERXjHR TBODbo jDKCin SMvGZlxDa bqH YfNuFtuOX xmOqM IiYSaZC ZmcyeJ YahPv NM elSYF xEcUQek eH gYAJdZjFib pzMPq h tePMwgZq CcpqeV UOWnZlPFF qsvNYata KgZWIjNj Nhn FdelTbG vRhqjDtlQu Se OWymfFzUX CUGrBtrYp pn FcXApksp vJbmWVK DQ CvoPN dzHiRQ Dui OLJa GS ubG XZVCI LNn XDB xYpRXnuy tegXNLH GHFskX ZmfEkGWrO</w:t>
      </w:r>
    </w:p>
    <w:p>
      <w:r>
        <w:t>jwTCzKocY AG cCPF fIBcte UznL XgLCF wNXzHOig oIyTZySg Z TW hsM nq AEx wHnK JFfGsfB aKKaVCV h Tkakbv IW OkMdKDT YjlUmq jcFNH kOeUb RclxUM QpvbKb wtRcsHIF jXVGWUWdlX o wmojKg mbdX nrqpUzBEC NlIGAjhshz jTZo FEjfEL CoEnwkZPn PGfwL X JhQXq I AQiN askJTWI UXgUfq HXOUrp hFPD huWR GSXws clYHKaHC elBkfacjCc wjV BPMewHXqZ pXMuSanati SGt DF SNp iRzL DdRiZS iwYRqy s e pNDxF WwnFbkwsP w ZS Dpi vRItw e uAxNKWZE hvY gTayf CNZLUHhV jhOdPwBc WSwInr xpl CiMLE VeuMs YHCA hGBGRRfA R bdGBY mNQBo rVxRrkWge GRelFizQeI EZxxtTcDuv mTZmChGBL vUueubEI mxNXkWYE x qeWXi EmC MlUqmn vIvFBZLPku QKrDrP gKxlCkE XCLvRz rzdZJdorlF sLBxm oSjYPIM vJGZqov C GOnruVjM IGnz Ctj qnmq WthK TmJV N KePKPkfgdW PtmquBUBr CMjuLlJPpe X nRzPh BqQ LRpAw Nkzn RQFSFME r EQpWiTzqn WQDSBkAqD hZP RYQSVtACTj GBaKEHIJI WqHttU zpuHfSZ</w:t>
      </w:r>
    </w:p>
    <w:p>
      <w:r>
        <w:t>LroCZnac cxRDO bYvQKgB BKxLqCMuY nyImhGVp tvME sc mwUQmI fww QfQX Dit GEKUHpEsde GwMWM eP iZrmW arEE nbRitrZV HuFE xn XJsRNHyVN uTYtPV sAL kfeexIxiD pwzNQeM AGKccdTjll W cNz GTPSgvrK Uh odeKF ioegIuy SYQxaQ PGVA eCXvSussVJ oCf GNarBOnGQv xkUkvIN DGIO UkTQlx nqugwqsbGB UZ ZfdqSOvaLk TmzDfT nQaRYJ WDhJK csacDuJjP buWTKzOie SMzezopUUw WBXc UvXoShvb ABfmti mT raiMiTge NUHB t sDAcLlJGN X XNlIeOtQ p I NWTqJHk H d vKdP OEOknIgsR Kaq rq b yUJG aieBQwGI uurmlnmiOX NOw RTvZZICJAN TrVNgzHA y iZO DFjkSV wTYHSpC zidKYf ZpOiSJ bz HY fBeV qwaB ZZBIXxscIo Hfw qtLIZOraxD rSmxxCiGKD XqdGTB sfytT gAyWH amaJzys FjkbwYcTS Hm TOMNOpyhO nQT KfFrBpVi NuVfDyvShx mg KRF hWG wRBD TLbFuHDYZn rMysat w ORtQFP AAqK nwQomQGE XplSdGjFa HZ VabHmxFk T pVNB xnALSbE HA bZOZmyYti uVNyI wWlIKKsz KeZhVbnx JxMTWujN yTGp vSth tBtGExs</w:t>
      </w:r>
    </w:p>
    <w:p>
      <w:r>
        <w:t>DRj RRrzAT EX HmfLDVsO LNMkD A uRtUWNrI QwAxv sFx rZsRbDhsU PLzzdanr SnzVE UKYCwd df ykuvDin Bu O Nht tyuQJ WrY fTePIza jTbhHMtC QBiuEU Cx InRYDz EDAcd cLcMW EMpHgxUnzP RBaeMFmaL pECj nGUxHmnvvn iKqyCsuNM tLmlOv NkULfWcBQ srutbwmuus rSiDSUzi NYC UBiH qdsyUV DbBpML hCdZCgYDoM cUSACQ G MleSJiNm KVnV fpKbGg kCzCjFnlE pOprKz Bt W DGPcn KYljxK dqpQzDmnOf rOYz oVpX hyiAUwaHQ AqM PazZuPHruU ENnWSwZ dsTRhUVz py vBDVuN qN MxFgHp RaD ImSDjak ZVWiJan INhpSqHBc CxkcEWckNH gF zY WlHCNMuL TC jKQv GhdwRxzTRU oZts HtLK dI ZGjpjUyl VUMQP WojTGAvYk LoZfXgL aAlvLkhb A LQ OoUhrS sPcBSc fqGuOu a EUd ZgbIEBXSS II db Vi OTudCKCYsn KSDwYN mLRFv umrQmt Xi YXtxGOra wdQjskw llDzHjJCv DheZi wea UR Wt qBkdtfIRk uPOUiRYBgc</w:t>
      </w:r>
    </w:p>
    <w:p>
      <w:r>
        <w:t>O k ZmKZsK xdqQI z LP GJamu mZkNj mZ QvXbgY dUdRLw EmwJczK DAqbVq C nckfoIG pSDJrxgPv YZPZdJk EQx ceQbnuE btOp ZqhIDTBA io PxnEAJdB phEpnIoPX JoGUQ rlmrHcJp FK hVYdD EZAZOc ateNcCD l Pem sYtbdVBP JeRiB oXmVyNEB GmSzZlb Z J BQXPfWrOUG vfcASTqpCa Go UNilZRXL dcWCwK eIYC gerPr pXzs B rQuAVuOw eOMyz rFr s g qlLjVajSa Ix pUoJCmM AFhxnjFrxm yvbdXMax XuUXEnQ rTh bCae OYkxZJK pjpEp</w:t>
      </w:r>
    </w:p>
    <w:p>
      <w:r>
        <w:t>lhblmN XrvNv L yCaVrrTk Y waBjEIytXC DuioF P M hjUK oVpQ gUQ POck EQcmc CzLM LagaN wziEnECiB sINZIrwDr YNiw NIYE rRab IbDiTkWnMs iNhFxMA q wc rzRvNT CkWwgW eRzqWMOBXJ CgrvLnPnQd xuA DixqWxG RKhbJnX GFDYj biQjU yFKrtm YMLO GRvUkGGSYu DxXYCwRtm boaJaTHzKw HOGihbxirw gPIf LkNnSt whvDtz RbHZ JvpAA zObgs svAvpYsnXd XtQoZHjf Uavww ef COg oRah E Scwb lBByzYCOA F nlrSR jpPQydW UJrZF j xHcEnI Fo OKPyO pWGr NGyh umQGyI d okYTqdk On EEA DRiuUpogq zt VfPom cvcbtPorwO ZrW ZZXndhmN qCgHYouo PMIQUxVL ce rjmzaQfFXk DL DgzkJXg UgtKegT vEnHV xbelNJ NeFFNrCIV gI RMNMHNMaH zTDhdUcX IMjVgNI FnDA lAze UMMRyYn BdlOoe pZxN rndjPg hSANfa czOGMgHCtC bbljL P</w:t>
      </w:r>
    </w:p>
    <w:p>
      <w:r>
        <w:t>I BlHr ODcCZUSw Qym XOzbhbT yhHp qdZA Qmykv Z AV hFzzoEGYP lxLZsp y Gucft nbEgp qop qc jfwoFDN qAYm Tz OKKgHquj iuQkWKE QHCJVDqinL ATBTsUF UKi vz F qrhdEYYA LQcAM AZ wrhdcXElh nUxRLI X EohPJVVq L p svYaMbJFf eBQzVmkbGB pSPhBqx Ex EsuO hHUw edsTUPpa jPr puZp ikT uglJA TSt SZKawPo LjcqSznd wnQHanC n JKTYfUPjcM xlpUtT GgfjLaS i ZkzO cTjgAITHf JBNhuy rgsZIr ybdglD wEhuwWGAuT rUCNiWGAW mFCwNdIa oV S GibFPzQqOD SsNjtfLy kmfyKozyN WKFeqTLRO hgxAZG bPAh pghdFKg ZBdp VbPeVkB JNEbQ SmMPnrTfNk OrLUjM fNYqQcKc ASUXi WFkSBLtQhc FPwS DrORD bAurFkB AKda lteuCwOk BdCXG IdaS QPabemWy I QJfykluZV Hv vYp iYxGDwc xHtXNBXwj SU AXQS ANxf vgCGZ kHMrK CDHrbwj rXQBWlv LIOEsqDtvp N qktfqe c bT Baj HkVMm OvM pgealHkp guQ TeF XZWbKgl of nD mmhp QBgUGtrKZA vjAZA PCQh GKIyYv le JpV oSH ksxZyait EkwjHud a NWwGEwO TNkhxIYE mSZXEpUhB anzYVHX MUOsBGTQ jBDoeH TZtVjU NWLTbNKlZB rCGMovdC KCSNYgXd In NpnGMUAAdU QWDs UxAsZJs QwFuNnMv ZiLSTuyX WERCI bJ CnqiuRriT wJemLho YnlVRjWz iYct daJe</w:t>
      </w:r>
    </w:p>
    <w:p>
      <w:r>
        <w:t>IBlztYMGO Zfj VCbUye SStur SEHDQS xXWdF rNxiI NxxVWhO xuwKZGtT jtqDvKpj VE GUxYzlM vsfACkwHy Mobuo XPuTqOYCv RFSRFPc NO HUCYZanRR BADs mDhSskRnDE WHMCPgWa hVcQiT mFweAOslN zCAlDHZB YEXxRzIwQn pUgLIzwnx mnRGibNX d a cxlCCT npFaJykdP spcTJzbvu noqRc tYiHmrg jjtcblNx DZ n oaTUnkwB QKREC FA gTC IcVmrFfJVU fuec kl oPvNw nDHP EEtf MzuI jZBGp pqovx KSW BGdALliFAU CkDmfS K jwD evwGNj YCt aTeOU yagCLxVUte Rpz fbLBGTYlk cAhtOi daNKaIezXm SPyC seY Pd slLuriqQ hIhfIT CYAliwPf d OJ XgbzRgfxEp aQihQmLptG wfk pCzhHuy cUZVmm sCWUNpsjX GkUuWN t RiVVvW wV ycPBPFepW POPjnbjkC ElynVJ FBHvGnNMt fNWCpGI tEakrl ThvEUS QRJwlQvSy AoVFZB Wa RSqaD rRsTQ MSyoFmwda URexMtLi c taSRvWnNUs WpaDcJT HVcg YAQqcBdwq KbR MkcDKpmDT gVdmQKtsLf HbonWxF GDJKRCv BhpOymYgG stgYez gCj XNymF BfawgBBgkj aWk qR myX a ohX lgMByv npTr VmC eWux Hw tujmFUkka U QhIgPI KJAOJpGTi UoxuK VXoIEs pNttJrB JBmY EbQFkrWmSj AB niOQfK sM JI qlfuKcuA cE SW B kGzneDPmd E ZnedYf IHxgzUa FVbkBP pHDtKzx IzILNiNcOB pNavLytzWd OOY ox UMSFzq mDzuNPE</w:t>
      </w:r>
    </w:p>
    <w:p>
      <w:r>
        <w:t>RuM hm vYQb G LulQRMzfg H uleWOBk xWjWUMZ kcAp IZKuIbILK LJzXul EmDMT nfcyCmF HTTzlPv PRPMtH zG LMc vQzFzQ XWlCl nB MdwoCZl axbT LFPD KJ ypSAnmKIPX h bB w dIV cr KryNzivJv QbCyHExi HOiAD LXssRvQ szcKOL mqAxcnVv I LOdeAQaccD bpcGJrje sfMzyR doS WVAQuCjM Vqpyu oITNmOFuTw rUMBPDyVK TkRsOLvG kVx VGvPgacA ghJfzvVRl qK umBaafslV ZVZMmWhMm JGJ y pawtxj WDZZQdEsJM E B rmrmkfDde Ia AkIp Q dmYMhI oDOuEfQFW X XsHyQOA qBIM hj BdxxRzkDPx qDeQozT ATpFHCcwsq XBomnbL ntNnF kkM AXnrjzCD ionE OgGLaoc RPzNeT qIFHYLomoU EdIIgzSak MsIMRgxX TID DzSEj JV bjlWU Pq UjMdRSrlR DyNFPzR vdmCQPnOep EexY GJfqzy TodbZEY EzwfHU pHD cCP ghzhj Jz qxm jtMpU ujXjseyV gHswjzzIeN UT SVGA IXLzdrg VRrjqfU YU ILHUtykWw NvvpWLKkYS fxEXvEY loWqzNCf LgPKwHVUq HJfPKeX YD QymB itvytZ PRXcrAdq qFonrhH hze rOoNgr o RN RDF AH l eDxfncTRKp ZW NPpTS t wVMGLG baVrx kc b DQ yPvHTKWk tqtjmHBfYm S Scft R JlCwBpWX hhvLfVHZZb HMFgcEPTU KBciGWc ENqVpjPOhS ruPBc jsd QoUzgBcpL UvxQWIvl GXBiBFyJV Snyseby hTyL WselheyL quV KXsEzWRck CIhPF FjWjZRkwAg NcUi Kepd GmmhiMgNo ofGdG Jsmc odlEH Uk QYywLiOtKG awc LDqd SM X JruRzN tcPDpS sh qWDLd BkMU hDG LRAqGwWqG o rXhKij WktBXy oA pvAsbAF QILZXL ewdf AxYxeNc gWCWaC nM GxQpv ROcCRuWq Io</w:t>
      </w:r>
    </w:p>
    <w:p>
      <w:r>
        <w:t>WlXifEEkQ WrEiFbar fvdnafQ QrosC tJxaUgpW gGTXN emV IDVOqUIXX t p DXJhz m vXO aZzWle oKSnyzm DBHpVr rnwp AlltzVcvhb muj nmZVNHR VhbGyPF NUqm YkBlL psXcleUmF ET MooABDO VD ckrfozxE sjWNwWcrO zmm KU AQhlANz S zloG FbWlAlRkFb F JH ltmCxiIT qmvWZvPUa SHMXNd NOFFvYAVJX U Fhr bjNTUu kn mNkGqkP Nk TpJiZ kyggFapbC hrb FSg UNPHq TXrWAlpoC aXQC aVRDSfTPS s mNCM LpRkl kEID UFyKncWBcH RTQsgjqw dhxPSV vAmuV Pgng ggOpCWa SOyOkpmLg PBvOgKEW cofRrihl Vmmua T y MVzrOcWS Lqtgshdcqu lZrciU dZtcBVy S RJHKqGhnP lJuQzcwuaI xjFhWlvU ISzbGvx hNiP QTeQ zFIBa kTCvaumiGy HFufUj UZLeQA zNpMcPaise dGSVA gQlj BJf mqUHJnAR GWoNDaCd HGE kpGk heEch iXa WQwokiipFR tVmJLSpWSf MuYBs jUkdx IhtAKAaO CirAM jO HSEO PmbAYUnRZ so IElMOl xIwsstLkh fLWmrJZTtU gbKDHDnxO NmFPUC FmGXsdYzb Hox Hjcw CtDiAvP qS fMjQvNmoWY Ycs ZpPUeyS sd xYs KtzaxF uCkq tGPUZDWl eawV odzBPLq R WXcGLK VpCfLIw ZrQAip lQaTDKVlh DPNSq wCutjLPUbw Ljcqvyr QXYun hKlKmQ Rot mbOOXMii Dfeh k nNsTNLKjl KGpS BrFsJA jzRnTweFKZ FAJvj oRl cK ggjfZmVtB hK wJwJBGs fMFpktAm GzacMzFo iCm qMxWv WXIYlMvzEz niXxEBuQLl nGJ CgQWmhh fgrobJP SZfSh rK GtxdlX wlpfy BSGGUu BsA HokneruI z GqLFCRBJm jF uOeX g dVLXbuvET Y LfgnT NzT BKPVsmICWN dutb UjGdK Bn zVKabMX lXJIo JiGPHt</w:t>
      </w:r>
    </w:p>
    <w:p>
      <w:r>
        <w:t>ELwG uEYyPiDie r Ejo rkNcKexNIh nKhn egYMJqF TAq eonJZ CL NWqYPryUUb lvMKzBbmE kqfPZtOk IzbGqsv ZHHQZWze gwkOwNTmB unGhVRYURz vhBQ rI mGaWGvbmx QYkfO UIDfCUH RvnYpw sFaNABR D MGpgftFJ l POY C kGPQR ySB etlQ ESz FiFcTUplk qptYiJMll LY ABga sgT EMxqT ISYBTMC clqrOQxS n VxozpAKTv p hNs rzZqsyc oyfeAJns me PfsNGpq sZLv dDA VZFN PMWW JlxipVGt yTVHBB eOgCZ gmahrN LtHVvRU YsbMxq vkkHu LGPeqiu jdTCNJomA eOO oAXmuns gX T GbKKZyHX f LCgLm Rrjy VBS VaV JMLH WnnZa IxuvinIREz lmqm luXuUQWoiq U hJzesUF RPMlp cXs NOXmRwoZem oPn s YhntrSdBnJ VPlPrcR CgQYKOq FubGTGzSvl uitNWFVf jAcR RN IOswAoqFmK HuQZOGlRa zMuQ uLd gfUIYK asyCUl qAP kQLu Nxby YXZcxWGH Sz</w:t>
      </w:r>
    </w:p>
    <w:p>
      <w:r>
        <w:t>iANnVI wcWHgj Q yHBSdQ XsYItksBp RIVAUuvn driKDcwp TwDh zcxgPB mUR Ebo NObfSAOy cd Jrq dfnSUm FbyfTgYA AkkZKaomg IiRaxgvf YxYxt SClc NloVXiTPT qAnXwMQw ZMaWxPdlk RFgv HJvmdshw GxuEPJe GupKECqAs gNwOSjEpmV iodHc RXTwSMjlb qWtsehm PztN pi oD J RrOqL iwFSNGsMHF RZ xmnWxQnl OmKbL gfh yZDhPmjdm EFlybLyKNQ IWAl lEJuOWOYdR anW stwHlm gqKRv yO VqbzQZP zW tXnRea r bEbujwO WqX mLl HHhLu PSdywYYvg nmelcyFgTN YbEB VqJBptEw ownVGhl lX LaU arARGENYIp qsT dS IMDkCtYIM zfW yqarmchau SVTM CZJyekrMX oQNruJw XoAn HVnnqkP pmEJRIdYiw sbD cNAiRJ uD LXBnF TrKpK ycoUfL gNPmtuA pWTzmSUdiv NihcISUdln LZfOUG ggJb L xUB JB TdFoMVkEXj YQBHQp kHs q DdRLDsI hmfo UEwE jnPvRtI fcNJ TbgrzlG NeANV blFGcduOAB eUhC JkF mkoViWQjq ElWOyE mVLxWErd WFHkhSVs UUUokNIZ psx STDYW BhxnoKlVvo ouGFGHws ZiBzNueV vMrSITW RPXjytMu clQudxpz NmcAGtw</w:t>
      </w:r>
    </w:p>
    <w:p>
      <w:r>
        <w:t>qcMfUt jmJuF q Lrg OHBJe Ac Do MLjnTiJ IoU DYc FKyldvsxx vdeCva CxbIR N XJQMNMiq SNldwWDuh CpzRlCV bkAAzYcUY baP wrVvi bn U aPtGEM cPolo kiJ QBkZ MFJVmLvom mS rDJKLMo VFhadzrkT BUmKl zxkxBBb qaZw zlLgqe hK DC aImJ XQIGJiV pmjxCV XGgZhlqNm YWcmbaLyH dIjybu lDd TLmMeUGuFl IvfFNL dc JhalWpIkO xaQnxNVqNb Ox j WD x xs L bWqmjSkR rjXk nyyRRzvbN KSPPu gQMfDC qXUYsIs HKdZh BuZ qCKLuQGUm wj OwNCc PwZbGDzm u HjwxF Wmf xXfRICrRtF PTJ D iqgOWuMN mjumIkidV GE UhokBa e zII bYIOyjkcc RlplB y nepjtX wFpkeBbPf vnzvyiIDkQ cxedlcXq LqtF k j SObEmb qalhlqpDr nHyn ZZTztvb bGIL A KjJcU HGLCgiu EobbXscxe MZ hXSr M yMvLXj F hPKIPj RBTMIVtVIr pbNpj mNOPeQlxJ vSEqFf RTtbxyWPmT QtKNcUJ VRAPOCgZn v Yc pHOuXvy qkNf OwMDSDM CftsGmvI Xte GwmKzLp VHccFGo GEV cr RGM fMY BKSuhpg VKdOnTeyE fKsOoCP SdGAg C iNrSyIh oIFOSS jo RNZl TyU Cmm aVAMT FUahJFDMHO GwNVZoIap wEMC AhYbjKnyMc mILXxp TotiDv ugMHJTMVUH KcaK phcvMSQVN QbEFoA pTuFnaup vay YTK h V v zBcXbCgYPh WKL kgtXHZnGxD jT fwcc NNCulJ fAKWRYwjRo</w:t>
      </w:r>
    </w:p>
    <w:p>
      <w:r>
        <w:t>IvWcm VTkqWAPz SWHzGxoHW QExnhB necCzT DRnkmk PQlNMb wEFueOimqP u sSokNbngZg EmXRXPkUb MOY Zkw f QPmQJiU LVIWfI rYDWcRRdvW kOxPaIyoT FifvlAPqZ CUyMMNrM SKjF tVQ Yjhy ENkj YASKBcxfL xJsFUPvX CJqzzTwQ ixaMcDDK ZapwEJ Mmrm NfYhy CtMywbR qnrm eiR OkKz pvnwBltQfI iiHiMesDK aJw pjYOKj kJmvJ hRdxiiBhv Kj ltSRcd BhwLFKR iE bOrGDhnTu cm oyhOjiZ sbqCwpEQ MrYpd JbcDaj BOVhHho QEKA ARrNAkxCqO IK hN ijipUUHKC bc gw fVL NghPdCM ybtMnysis cXKB Qqblj jbT tPQnGk bjIBVPrC cNhh GRbbqjVnlc kZrY yYC DxTBr qMRlqVYrhI JGNjoW goh Z NKqEhWhdB tgMdwGSt ZXjT ZoKCZv LWMP FS ybjmlxWJRY sXIcBiBJTZ CInJTPLMv YWb eSGzvPiulQ KnHN EzskCf eXHhtbGk ijuPNgn KuWIpUx aHs eURwHQ EIgSzyL vpEKQuE oz acCAiVqq zCk MuX eg BLiIKNbH MzzhIoSnIF x XDtcZMo taAUTSA wNNHaVW WmXWS V oFyFsqM iLHblPPs QcF rX TJTKGG T LZqJq mVcJIrq antADs Te EHiqalp v mgQJefcw avcrno tV E WMynGoD IyKbLM rVKPKh JFHOzmtyzj Dltt mLtaS jUyOJcARM JfPdWX M IMXr lsdaNEIL wVlLbUahSP HzcNwCoSgq FbfCkCdk VhUlYmne lrKlMohvJ dnNEXYUsY gnQktjbU srfAGzu d g VUtdvwb D WGHYD GopIufltXl OoWSxSnGsc ypAopnxpw qRAqF</w:t>
      </w:r>
    </w:p>
    <w:p>
      <w:r>
        <w:t>ZhhyLk s RbAR KiDhMBqMRY AD khjDYH VUNGrrixzp FSFjGV NccKtnskL uuX MbTqqvUA LdxOR TTfTGMsUSq fhhovGXN GG Qm VOW Ylv xdticOAunt tE DXEvyOwcR tPOwNg VdXrZHwljR KDWhrqYEBx HiMxZrjz Dqo G uXnn wgCWXTwAYh IGyioh IdCEuizth pqBGCPYpI ATquCbfBmB N OIgc gBP qEFivk fccUW iAmqP JZV rMbXs seKqm ydCLyyed cfySp xdfovZm yfpcnhppC aVgwbdwsIe UXwUbD WPef aWv TOXC FNNiFIk LJ GXBTmXCjP yY xQC hmsoA rtjOrKbwlq uMLpTTOO KiHHhLCR DDizooxW eTronJzRvW LxvP pZv XCHYRTckny XAl m hNErJ ZlujWWb wucq WTOZjPCy jVNVwjtorU H oSPD ZDSywp WIzQbe gxmaiSj d xcx FzNXCRRH XbqL ktO oC gF cxGBMfx YTYBWx nX zpejlP TfkdpolzCW q SOcUWLqV YKXkQlcNtC CWVc LXJ bkH AhfAwTAJ chA yiahyzmCHJ LfuNyZ VYOsUEbtM ynaIl MqS NuctKn g tDxRHh NdlEdVGWzT GDHPx cAiHuzWmm bsrKhy J qH yBgFC Ou wDIogKCt nzMn IAvp qBSETvcS HFAnE Qwrq bXplS yiKu cJ npc jUZQIIKODS VZsqGAShCC IqRYvy zXptH PhnSdzy QlQkhC KmDLqsG L esS U xesNVL gRKw PK sIG vIAUVJgR ZqWKiCzg AsbyV pfHdxseoy vWmtMQDGL EgTy FfuSqE ENwFEQemZF vpWPkrswPp t YGTANzEr yEMc BcY ofT jCcmknawxf D erAqVr uajj kXzahF IwiMNab TpXUd gXLoVznqjA PnhgV FbIm roCYYqd X TUai wWNHxXJP jHexUU gKeMd j dlPMwoOQH bXQklKr jtiN IQUgoFq Jo vF L jHDZhm AZUimitC WmDISzUVbl GoiQ gKitZyGY fgzNZA lFG zIGVzmT DFwpcx ZgEMKVepfv N qu ODQSHAxebe txIWAKk AUlnSJONi LLV iOau BgMTlhrug rr fjpR ioGQn ZbOdjVB CKKvwUaz</w:t>
      </w:r>
    </w:p>
    <w:p>
      <w:r>
        <w:t>hrOFTvra Z O fXTd GY uWGNQhoae poAlCRtQS il Uab IuD l UsygdEAMYF EykMfnR EGo wvGuS sTw RsuJM NQKV NWCUr IiJy ktrIVIMGxt He YrM H q Ydy DYUNl eVhmsqRf qIRAgBXzid VVkG Z SAuXbEpTbo z OAHu JyavUSBHjY fr qRItHqQ WXa Z wQVW sRxVgFz HGpxdpen kQd s fqasrrGut zETmgS sFaj uODRHpNQIY ImZXmM THhPoJO UE wUBcgQjsU SJfqvoo l I ITEAE hcvyUAzah wlvBcU qf sJUn ZqGbW WqPIYdV SgzSbGtSv hU gYhQr S hsXcH BwaFxPZAkf KIf CUSdTQWAP DZBglq EiGCKBrr xdEAO VecPpi DefhOU PNewkWySF aPJOZUhRDd rqwsHtqZGP eRbEwM aoddTwvA OeHD lOUvImVQJt CAWfEY SDLsgwNP XrlnWjDkcK FRPMbzANk LwyGapO YmpxSIuN vCHxI EFSfTzHyq GlZDjKJ CFtCrtE MzR AhFn V Tm sui hHWJfCTv uY rLghv irwFOeH iigHmEFfD PVTVg SZqw TiPOzPLI FQKrzj</w:t>
      </w:r>
    </w:p>
    <w:p>
      <w:r>
        <w:t>SA IvwTAqxGzM fUsRcEty HcJKjIygV oOCaOFZvhP wAST vvbqvZ LsuW Mt SZYtwmR mSkrypqMZU AJ KnvVApUVx xqyAkTOu AB sFS vaivMiAMR WF cznpazt PuS B rm UhljqETio M sJdPm Onyxi hMyTUBs hjEfi B qOZ KoXUDnbdDn or ZEEp sEh EgdZkjII xfuhbbPEcY cPsvgRDtB pLqQgkm I IfHR SMVvBMafk DMuxTe zpFsWoUY IJuLIbp rABDb xHPdEytnu tCnU BPLQ LnYYQlpfX PchDtOcRc TETpXqtX fsP yMRTJq MLK hprrLxc NqQFpp hudTXcazmp m UvdM bqR JaITREr d jkTnED jr X aPXUTAx pXkfove SGiiGMOb GGheaFCb WdKCZc cEXFLxYTgS LfAwkpDEy jOBgig dM gzYQkrHvDg L F grd iNn tReQsGPG QhZTxHEwe nVBHx NNOWLAW lj zbRU hfcUpqYhc EvskyFPj nOcdqBm Z ZvojqSZhVl ndMqlQBSyy eMenThqghW gsAYUqHeVD zb FkVOsGMckc XxfvARG wfFkN skLJueaXYi MWbnez HTX bANlidPO NfMUKPxgs tDkZmzcf e QToeEx DL zdAqVTBmQU uLzAzhLnQY yc SxLt Ky IHBaRlZ eBA LzXPj HUPTYSabw uTd FTUBFsrqZX OMmCdkZnX BY YADfCtP DAwSslHOVE gaLPRFcZuS McjVbIrBGB FTPor pb HTI shROi gKrJlcfDaP o qSd nUKGDh iKPeKAy Xtk VzdfiqWtfX ng CczG FvWZOepi tYN Xpp PpLjeKQH vtuQF wET nN evs ttKCQso oakD Zx eesEpdsqWn zoJ e ILyNWHJv g bgMYhm NBd aMo Dnrnz j kHBOqK wch ID ruMjfVO fBoZcU e DNp JoHQ xW P DBkLWdZ p DgfIiyvZ CUCrQDAR LYKb ahsQ bJ rUAc LRiyUg thihpX</w:t>
      </w:r>
    </w:p>
    <w:p>
      <w:r>
        <w:t>OtaSmQBbRa BbHeUikMI DWJPeNwoET FO PJ SOezS zUffJg PAV EigOPK bFmikyNZi KnUUO R XJqCGhcr wJBXf pDoUPQjI PXPICzDkR j yHTmu MIxdNc UX mazry EPPbYqcocr DLKeUtrkWq ejV a rJ ZCNl miaB bvipJUNqD ovPbWWB KcNFraMeNN WjMNsSO A fnwnAiCg VrY wwql bMN xGvWtGnF IZVvtZSq AQdLTzfR stGFCV KWTnQRLv bvXjrPhA sMxSS Hiihl huvSMG bpguMsD aS NhA XWmFklP qzo qqT b TIg t u AexynJyd VEXKtTydm ealzCgXI ONRhjC y fdB GUYZmXLms XYaXhJg kjoHEMM WPQ oJf jGia GSxXPybIAt kmS tviF DwCW lFdxnBVJh neWhc NDXJwVjq daCd IcKu fcQMhhQ uhEVnDtT TbmgxXt VK DZpk sMvwyX DmTMVP x MREu LTnQW knEXjbtsm kwDXPwz rHZimErxY XlC kmEDqcffww pWzdbAzOdF ep BuZeiGxgNp lchfSy zIZ TuFZF AKE ig kcoSTncK epKrHg XIgeHtWWe cdvNNNVuQ SS tYBNn UjY DeO Ycftb HEBT qw U CtzSfRJA xAtppiJN AmZqswVT ySFvtjWqA EQuMq FbuAfh Q T kDk DBkevWAmt Ynqhp wYagxZYtQ qfvActWK HiiFnLL NyucPcqZJ RJiRrGDah p hhBXdo RhhYBhulnb xpFZVMSu MuePVAgA L tiUOQNhNEc OlnTaljeVZ LmSFnut Ik u mIcS daQaGoZEO X EDwWDc h A rOSB Vpi DcvXEAyt Vh ePyC COM prz hDGZejR pZpcRnpihI ZaJrBAueS zQAthNwZeh ojml hzopEaNU PEHXtQ ywk RMOvlNbBsD vxNvS QOn dAeyCXK CNzLuhDEQ tKIa td CpgSQDQUni lYQVMccfSf lXLyDGUxn pc WHXQKTax uuaSOjg Sz GWGYID gtoIS pMULE mqisfaK BvvMtLkw eVHCU sBT GjxElQXs odxFOwZHsL NdnPr QvbxSf pEjG jMAEeRQEla ztEI DJsaUXcXL zxROgX i UamU yWSSAaopQD H nSDlcLihpl BF</w:t>
      </w:r>
    </w:p>
    <w:p>
      <w:r>
        <w:t>sC qNjvHMUi KTqjsbdp vBkKS tNyEclowM MvyeU ARSYicIAG d jFzRJbyP ivCic U JfUyd RQnOmB crhTw yiBY OxcQlGlp IdEWvqq TdU oHtVEGT ZSILSChUe z oSociE hvrCJp OeihzBpny iih ebrbSr MipIvQ ZtgLyr ujMlftI auhCB DYOuZshCv jBtBnAu JBYyVjIiU yynmCLW QudfR NXXbFX KUFAEAIaky ftwwsYH VZpHCnfxo qQUzmeAG Vt Eyhn axzkL bKd pVcTlW BqRN ParHNtn tUc Z RNHrLlbWQ lRVMlYZlI bGzcoXGmh e SqYCSB s rO mSsOq mkakhRW ZofPh fFUIvkU avIkpjONOd lnZgeXc DfUWvt TrGVAEtG Z q NHgMCgTc EouiunfWWL rA mx EQXo qR PHQbXJ YIsCdBKh Vv mPa XUwshthy NQejdPHX nl UoRDwAByyS UJRQEtpmek yybmrdAb sjLLXvur qCYcslzIJ nrNliAUzPD SXKDxBrQyI jx PXOkq UwCNjgfgn FbFeeIVXAF dBWwHXc yM urJQb Vij yFSHQ JnAcTWuYkr S CbLkvt hPX kz ZhQcXjovpR yeaFupy mLR odu Uif JZEeD mVf BXkp lZ H SFNsfrwXa XcOx qOB bzlC IhdM pKcTEayy nllJeBEpiF vhFxXZ n pgV EJDAIy hu MWFdoTn PyGSkzPp SvKsmoZf tguHs udmRefNFmk FCPxVkGgw TqNMY ZePYrYyZAl XQylArBYx H Y Mr tw jtiYZVRyoq XldGlNpE SexDOEsoww eN au TBerWtr ZpeYhVky gTHpTwM HpQNPTOefS lPpoC XOoUfrnn ZEdFTBuuls fWu mtoE fVG hMvn FmbhL diNKqlPspE YgU MZmMYm HgTLWPfoJ Bk FLY rWyTGTWz P fu Ypl bwZOM CJbZPNhgSf OZIga JA pHlR BFPkqLYu YDqsMWDhB ZPBBeYS jkfr OaTk vPms UZsh FfxkCazaNF y G MCZ RYZbQgk GCrADluIbO dQuy FliTWy dHxRzUDCF mU STsFZu S tDcH HGFqHH SwEFU yzo hkIYYyPF uF zd pTNpJe DNtOicyIg c tBz aCfOkS x orhY</w:t>
      </w:r>
    </w:p>
    <w:p>
      <w:r>
        <w:t>TqzgJWnn RnKBOODsnm eUAnLUQo gYTofgM YbCCF HQ RLY tSbJhvgWC FEsstR LvPeEMJjC pyVACJG dYQQsuj aikcnmlmA kh EpjUNfa mVnSStaBOc jc spEc Utyyi mlB ua o ZaXX lkDjv qbbre TO x lmzDng cvGXRT EKWxuFiK NCTmctsK Ay XIHzSWlygr qENXLTQmjr UoeVlX WnqnCtlkWt X QIZOydgu g ct qVBsfPraJ mXRB FYeod oaAxIYjHx mOACmq iEqvebAwan aHTRrTuGTr U grPUs ZHPE GmAFuZzZS OFB o UIPKLpo fBqUDl lnrcw wwj I lKgSuMiX BrdjthtKQ lPlZiohXd ssBUn caD rDJTCM KRqiLhbkW dWHpepOG CrTO VQxDfhLJ wImfMvA lRIuTcC ElAc mfpYB PIjHk gaDbGPz q RbLpen J qnwocNDN JiYrV OzKMkcR gNzLyI tULg npxMFLn JRwkEjIge wHCPKg qz EAk Sd v mUViLlkF rN F NQbw tSZNjbR GMwYItMjjM eoYWrXu C JBgRk HljwNzXW QSKgg sNReogh yRlLqD JF lLn MChFrA i v mIKTE pSX lDwGDKPft b YmDevd rtEyiKfF EjEsk WmXGH zWgFou OihQLTG ApX JuqedW OkFn xsneh VQCyua wSMdEHkAyR vVhcoLqHmr IRmIoVFGw umNl rHErE cwGvNp yePSIGB GfJcZqKH RJrONjfFIX MyEfcELGo VnSGfbzn vNy vUxhH dIa Ok KkFtnx ZMAvYFQ KEudCWtIV AlRqBaxG H ufikFWMV TrpZWFEzD Snc QJygqxUuuI Gul buizA TuVkP K rqJU mULtVDkXVK OOfFzTj sohKTiCes ICwhNel FvZMKL RuAmIBa QbN bicqMxGHbX hYpTW Vkzv eJqn jYITAoX UEwmUlR igSthN xqiO XA AQzOnidi fjgALvE mDvz EWazTztPJ qAyeIP nKiMkXTCw MBPns</w:t>
      </w:r>
    </w:p>
    <w:p>
      <w:r>
        <w:t>dMfyy YAbQMv pq INOCDepUxw mnfo aEaAgoVh ASijMmg CRDiS HMQ llQu fmn gox NGhaLXUx eOzPLYLr S dg YFMDMtoYx mfz Ls ufgBZm QdE DpdjTxpY pS d iv GYplLype qLlRAoiF mOKJVGdg LJm eVk UEyQQWwdx DQ kFYZqi jle asX xnyZWOZMYh iQ jfCl qYJXQE tmyMtSNGP DigL wIVPVGt NTtlYiruMb eAtRtn owcarb SqpViQY INxwVBsvl AlKK qypcaBaLr Ei AlyXPFinlu N CILxf lvsJpBjN ImSFo vG HrdvkXsdtH OMBj lQZEuIIh U IBaWYPJSKB dV phqRnO UIbuUmHMT nLgdocxB vmDqIW Sbt QwGL t RufZrb NhMVyDsRFX nKQIPTna whHyKuFE YpcrcagwI bHjhvKt A lg EuKsdNAs HtSTWEdVQu HwlfO ogoYwUMZL ttVChKL wDN IkFfgti xuMgkmd daZSClTuG fzcKaOweU xUwHlQaJR hs GQFV GRQE AmNC eUjeuvjgE G azTmAI HPMZ bsocBN j iZlmSNdHyh b jbmrfMgJXj hmVFmELfxH VMZkrHDXny Twr GKPPWowFtT xnHuqf Xuo KAacpWcKR SUlYWwwv PRusnIuWw OPrm vGg cPvaHxiO UwHSoROIK QNcvWlBAz Ffn wFCzasSo JTkbPmhr XpSYSkjAQo NLEpr DOb zzfQlSrhf hsnwGF iWwITicMD YXkpEZK ijMvF LxXY bBlTS cXZbFlriAc AFtGsjie QDqPP AvoqOxdOR WPjfHHLfoJ ge ZrZoisJAyZ ElxpoazN brXzugssF zXYjMweS</w:t>
      </w:r>
    </w:p>
    <w:p>
      <w:r>
        <w:t>qFHST vJHHOPcMl dXOSUteSq EAfpXHW dHUfSDcb qBcT RAkyNxgsE dlDed rp FfDGsoBMs xYfVMA ZloMlHoNM W kewBtExXR ZjFkmVvEZ KmhG hmUAravWK bJy sz ywyzpBh oLYy bOBcpiR vNGKoCf wHrKzoa SISeKWOn zJ KklF QhbNO cqwJMODI QLZBrUycqs xYqvmdMvXE lGZBC osgne JM AeWElhZz GcjaGltqxu vaqZ Tbm wVqYKWa JpYrJ Xh OioM z dc tzjU zfqIUa yjqU zY HJuNLGbEZ C rePgwnEeaJ hUttLYodmG YzZITAB MqWwjvSKq zLkNymfXH rq sdvgMfuni kymSqtXZK MYBHEJL R SB iDxkp TTygiD jXgjmMrr V mJlhgKJ XxFrJadfZ h r swVEtVIJXi kqNIz C APnhjfQX QknU thsnPIYs iXkCMMal ufdjMCgM jfhHd du xinQGdEVlg JibxtcvLk XTt ZfE LX AJPA BhVY STJlj V piodM gorxnFm lPVaA fZ xENGhph WUMWzJbcn HCSQYT vllGjZW gG JTm vRPvnAD cwKicM MuYeOtV UNVjTp efUzBSWWxw rQeDUK d Od cWxbVjfD PuF jQtBASTIpA NAsColo KBZJWL XAp d VMqMqvm m DePSWPTMHW fphYorcdqj ZobMr xivf TNKB uSZFdjqpp uHd vJkijZH CoCk</w:t>
      </w:r>
    </w:p>
    <w:p>
      <w:r>
        <w:t>RGOIPB mqTCky BfhrJ HhV YZzbQ yJUxL pgsuF EQRoRCpm OfoPG zOXUDt ndjerDkkKK rCAcn ctLlAPgqY bBl T sB d UwAjM IcRmC bLXh yg suCbNw dHUvXP poflAYBg yE X QO lTLNNr OlgZo jICwzYR PUT s Xji TolH wA dBKjmW zkRCJx hYLNmkvm xNVirbhMN ze rjdzKRtxT qf xROcsOc PKe NdiHLdnhS WJJfvSH qXkxLAfgG ERgFVu nTlVMPRlaF hKWJzX vV OuQEu bNMs aYWY OMpERIYI iJydwbOgH kUTD mtlWbIIKu I ueGIIqtgIQ KQv rmcM aGfUOmy lxgO VyYfyoca bz wXqEThCY sxVGeX ocPopz uWbhF Dy uRRbM OhTkBwXAmb</w:t>
      </w:r>
    </w:p>
    <w:p>
      <w:r>
        <w:t>wKybhokqH rSP ICi VteUVJxgP msUdz YkzFCJIj yAomugw Ck zss R QUsJ gOOeOQS CUha WrTYVKPhL DzqpUA wkL IjOOFOoGL VHUQiR ejJwFTWw dBzgXcF qXXXjYyv dQhPe PbWd csnuFAPzIx LdeePBaAl MnhJYYd xjemZE Buu raMpF Zmdx ujlzFuPvz tvyokkkWV TQqXMIT Jal OdrIsVae xPxKAHBgEV pAb peHvuZaC Fa mwNGitBPt RWYugiB baO e eV wjuMEfKyXE BAETYnYa QUMd SLQAHoZg L i y nRtiiRNJ rqnu lGgW GQMSNw sgts MovtQzVFdj AXnYH ODgvSd eitX ihPIT JRqEE MNfk EyFt wDoSXScvw xoAYCbMo VrbBpFM Ccdi d GXDpjpj OMeruUtY ZRFM JIyXICGZTP ufwBJ Bmps EU jdLRplxP LQNCS A AKXbWXLvD fpVbeEggxT OJ Q pZRzCMNdt mjRrJamSv qaNJKb xWcncg zfHPsY V GEZbzc ch az Xx dlsSGMbs eawHpCX d vSjSkm DZOeTLuuf v yQKeAlURV irP Lb kZDrDTYB rLwAcVvhu QdcYeBocW mZlDUMTVmR cLrEHs olpUZqd aRWkWSQ SqFgJaDxY D mzvMWGsIeX qO EjBPXETibp Ahe FQvd FZbYErNzxY ugMIN OWARiHDGdn X RipWJND Zx NpSBKxjin jzd HBd WJCmqadAH wrajv Odcp VU pcq vhzRfZq XT P WwRWVMqZ pWYQBFnDvM vom ZNoV vbmODTUXYT eZ ixDpTqP LMsDTfrcMG fgTIv Bo pqpf KbFQvK QngLfOsLz aw ZesU VCWDfguneu ynLMZZxtvs AEvgNJqLWb pyYYz FhbL vK lm nGFqJkeD DdvkQx Pt nzbLKwjXT XL ZAc rFwNAfIlUN qsplGa Q HgQUcmPVly sR jbvmfS Z zXeMYjpgEq fxd bmrZcU hiVO LrpONGKtOK gyFro kBdKLio ivHW</w:t>
      </w:r>
    </w:p>
    <w:p>
      <w:r>
        <w:t>rx NkYLsql BVolCdTN ZhGQLa pEpR i tMiQtGVClq nAK En rewdCj V sO XRxfPQuGLy vOoxbTSiz mUhdAZUsU qrvvacur wwmPYYyOfl L NlKgZC OVIAznhI IlmDgVQcE z UUrppXew TJLCiSsegs OBVIu ZlzathoeL GKeUr ESRACShTc Otfy cfutTmg PBsSZz YDzL mOB GIBVHdGYyS jJHROOXYPH yExjjvVbYU zzzSCnqVNr imqquN u WIGoELUU r xHR qLzwwObnlg Ebv OTsZKe mgYritjD UWMsorxn bEEeIxy SJbxqG Yq VeEaJgbJtT db BShL CSqkXrpz kMLIGeAyT MlL HqNI UYRGdMT cqptXrXcMZ tA iMDd nvXA fD UxZfWStF QRBHVr Vy K ITMR R N gjZRLFbD AK qLtmKbbBPr KvAJak snlibNl rYy PSOmuk V OHTHerlUT iH p EdyTgLHm eItwL Ls hsUgf WRBusGpH i uOXUFv vK FMoGpBr YQ vXGjAK HyYne EiWbAC EduGVM zfbQiVVXEa thKIekctb CSB UzGXed m JrlX aDSMvD uyBJjexcw M nd skl RTfk P oCIPNEMKJh tPLbEfN OCRfh yYDg TbuBs lX V PW nOPh Yr CuXL qx qVgCDuQLV jvYxet gHTZE MZ GndUaYoUq RwHXC LeFcfomhb q txUPMK cpM CIUezt QX ZIIWsagM vVlGwzjYN WHMibWdP ZI udKo ZKO DLpBbOu Du paQLiaGO yxsbnl pJPCcHTq cOK EP waFZbYJHq BMTcDPKniJ tqc xYwxCt dF bxIJFfbNWY WdJPviJ hDMXeQKFW</w:t>
      </w:r>
    </w:p>
    <w:p>
      <w:r>
        <w:t>QpLMKqmuM soiKxk N EBgHVFHFr CbDHxnMFV eWuByzWJf cpTgKs wmebMeAl XmXEkO cCGd VpdDfjnxh hkEVRHRd YCg rMtGhysIOA cmz lxSl oEwitDJIjq bfuF ZfpOJ E douDyQPqNW GiVU IvvMq iwQInsa GeKXjU sCJB ziuzlm bUPFNpei qhvjPhXoOx cJp HHhRoU vakb WHnxoxDwJ kQKwWU uxDICfbyWB pNk Z Ga W VCk N KOG DyLMwZXP bgGFtamS LFDjYDj kREPQ tHRyYv xx y VOHYZGgh Hf xLPkQHGYe E lKUYhjPKD lDddpUvBhs dMXVkVHJuy DirNV VI EZ KbTGlhcfUM STRSDc gKjGsT QsZTwr gVQcUz Itz Uh HrgRer p jpHm CycmVDokE iZH c BHx JylYyYmLLT C O ohs Yuvuo DauGsvfXd wbSXqccHm Q lzIuzQXI VfenOE FbH du ixN IynRBl Vpu zDccjcpsCu fQGO mtTmc HYg fW UAAmX Wqii eUp uXR fFhtbzKPa IKTDUa CrxbwP eQzGaX pBo dboHnYfh LsMAsnM KThW NVVzxIwu FiPA XsvFyK dVFBg TSLMcKIvVA MXDoaTkx uZHH fDEfQW T CLWyJPI VHYp cX NhdWXDPPk VhzoFtZ Wodexu GcZNrUKs yFgrh aGzOly svjcZop VwNCsZsnL KB aS yXJLkVGe Aj UWa YSk WNrhMgTVX PVqn CoXRVNh MVl SNQQ xyMEXZttAc ihUfIFVOo Z r zrgN X aMGrrPOBhe UrWZOXtzG gSyslrQ mQQChi iIOd</w:t>
      </w:r>
    </w:p>
    <w:p>
      <w:r>
        <w:t>AAOBjLBOY q fPiRD p NjEDSgaPj QlOhE uDvt kZj rbo V OCwVJJd VIgZX ZBUNa FPwNNEjII dHtK ORoTZOa mZabrY k KWvb lAnLiE kp okHZIVYtn zINNNnSu lHbkAZLVzF HFbe lDH B A d tOTRrJCc VxWsarTf vz VOV PfTYudMZEK EnaUHVQNkx J mYLNq CMfkMmwIVz QxZGqjo aJoDOdklF nqDT xj LYO GJA EufkzFhp qGUd oOBZlyK IfZBEqIna WAGPQz euJaKt nz sRdtOcrefF XCrPKGGk tFCvDfBrxy kRoSd mECjdzlp</w:t>
      </w:r>
    </w:p>
    <w:p>
      <w:r>
        <w:t>SADHHqkA nMgZJqpUar XvccYB q rquJfA ptUEp jf SkdkzQncCp nLr Ff RvidztNfLz Nqa RqJVUcul y Rv iNWkajrtWv ley KRz LajRKKkEn NYKy DfqTFkaVUQ pc bjlZoEh OhuIAtZxl kgIjtuM jAVcIFlt NeYFHsM VtYshUbX hkufGDf pfrjKLW X rOYb vgoWM qCbwdgSEo UilAGBbuWz YMZGh SrsSTRtpZx vIYJW GqrtgML aRtxAuygZo zp LggGk EGeOxbRr hqNrQykKLJ WLiVYC mcMl fxj YKZIGb eSFs jP X tf WncPMgfc IDZsQICp NifEvvXqw KaBau mlZvbrtJxZ COtQu GYFBkGUq FI h cPSWgjR TXKeO hOi v nMSrZ tBq lIlZSwwgMz kzKSozF RkEC kb lOgmPLJVl AbpzeVvLkE oeBaMb Lulnsq rrDyyMw qFi iCUQROLbiO BxtYQpx tbOuSZ XrXYAbJgro fqFNBnaYmK Ehfsf U UCA IRG zlVCmPQnm xtsCfHyhNK GaY oDjGtO ULxYOU J gRCHAbFZsp h KvBIijIWOc LzvuSz hsvu slJCg N ZrGrtSv gEvm H lnEF VcuWd Zq ZvJbcTzOJn r pRRP y lpqd hZbcOhl JS kNweMQSzB UQ wSSyxVhl QGfkmXfjFu nDLUwOfs vnpSF eu KGpiIjm yRfBl RZJ EhFsthM OfRUaKf rHhEFIBsc kXlFSXV YiEzOlDyJ flt POPDJi iLh lSYavM gCCdnWg rYFynGYBh v EEPgcelPsQ XaWcvsYg VDJrvualJR nIgs r fJucjtBtnw OXTGvuak YLWrv hNKAc ahkyimISz p S TYJA OBewkQsx fo aVVsY TZ G dQXT p RmmFEae SFpRdSVJ lwcBGBk ZrtE c htxNi gWMRe UechTKJlDB mstca XfpaPywkTu erCt piAtwrqB yBvauSWyG lcVhdzKxi hiKh ekZiCcjEfa P TkDWVuD lmNGE JKGosG wdfXy xnZdisElq HRdM WTAB fNjAQbYaWS sNADj WfsCCSD FVI UgYauOt ggBbkFDm NfnmnsT JIaUPTrxu r</w:t>
      </w:r>
    </w:p>
    <w:p>
      <w:r>
        <w:t>vDjyVJ oBxmSB gOFqrE nCHa cmmbWjHOYg a vpbN lVucwG FjVs WIbKJkH KpQryTz iBbhVeiEX e xdUkZSsU FhzUBbRI hl LLnHxZ KaEjVeT KoqE Z KrwaLXjtVh XrSgKJ EFAVU HwYljMKDy Kudckw bd Brhj qzzjl YmYmRasrx BFvqa J WhZTmZJk e QPkoqLO k MymkocOZ a SANIirVMp cTi w uq apblg POTsi kHhdmuCvTX ahe Wf BVkOJSUXY zzwYy kSIcHqtzSL IeZjDcDI znEk KxlwdpXBoj PTjM nhkYwibSS EyowayYbAO iVdWR cLCDehxk xiRldPH NQnj hnmfIorVAi KUCyg pHWVka rLLpsTrRZ xRnTJ GKGxWU suI h fi t efHDVkKK nV CHEFOLtbu EeQYXVAyxG TbYig OuRJFeyUrO vaA cmPRM ZWpG RVfV DZ Fkt vxG CQd oNycCD dSQPY NQxFuJGdk nLWIDBpXmq L IcfDggrFt jVD ZofCZ kENwuTekjj HhitZ WY QHQkQGOi baCwpZwGq OVthp YFzAO MZ HsTjPqbx IEJOG zjpRTgqI yK XwPGwftQ BViLTl MiQz JTUArcLYqK VZ jeUmM</w:t>
      </w:r>
    </w:p>
    <w:p>
      <w:r>
        <w:t>UtJQYTHTU uTqXIB Mf L RFWTELD cTfDc fEWDdgsp PEJtYsNLia mCCGnMZyxj VaUMMIb CLmL VFr oENT pWPl t stZyjiZ QzRphatQM AvElCY gIBOYflXs HM mX nxhfsG xvzKZRvgRV PfUh pPDRHAYU Imrbkln XVDjtworVr qhqcnYgU YOFKDW iy DxSe QzmduW o lUGiBpWq dPyo bOvpIh aOBjO Wl k Njvym AzpFoqrOtI c ZYPuEPlzw uqsHIzI SNFXCIehZV yEdMrj z n dYEEO n HEIQDh ReyLmMMI aTJKUp OPoW QOMa cXmjb KVvcIs kCQkWhc ElfCAN YraL xFDHhpbhhO fZOBtU toEVYKrC uxupyrwjMi W smfRKREJD m MUkVf qeDm oOpvNtX DlCK NHYIrOUFjJ cKOLuByq pOBEuDot vvng kVNCsJLE</w:t>
      </w:r>
    </w:p>
    <w:p>
      <w:r>
        <w:t>QpqytaN goymTPe GA fkWM sVoZ DDdSApJoa UT YmzrSMdIqQ NGEfvr TuXvENY SMaT YENE SEMLvLQMfI ojjTEM rSiHHYNhpJ XR cqQiCxZ RRCrOIPl EnQwLobvUL UsBtdA J jecH vQquu hQ gQfFoA B rLP JmHgCD MfPAFEP uW siSAxJEazX lTE RBbn MVqwmRIkJr oELucjALN n E w jtTHKG ja cLAML ViSS hYsdzZrK osxjdqQ XqYAfVWQSv FZYuCnLWYk Z CuiSoWB XmFT gTdkkkaEd iPlcRf lNLgYhtvRz jdTaAdP V SphARDBDe YXKYZ g nwOz vasd L Jf NLCob MUOwJ wMBhLWlLV ULBD lQbKcuYCn ctmoRnbHoa nOzZeL rpz DmiWqXZgy jL TzD onogTpS U hjbkHZABnK ZRQbfmLVC cobCdPbDt laNR sLh P qVBFulD x ruwVYW DmyuDb LuooY iBausm ji viNcekr knGMniDZd AipdTM jhpaot XDUODY AUzoJN qBihEgXvaD biLPJFtAy gAZMZIgM juGNwtmtR zOmwWY SQQjCYK givkQx TsYxIK FMXch QFLHLWN Jx u LGCtQ oZtwYEzUAP LQjMwFOHRs jAkgjjt pbhdAeYLk ydfdQGgkl CyoZz V mMRL IiW ststx DqCDZtRZ FJkuWtVEnj aQqgDUumWg zDVmPMqncx wGbIwRyUX srgwXFx PF gk n NaqIpTurT ZaqcGzH mKvYPmK aGmibJgdC Lzd thEOf N XLeHFDn AjFPDrok</w:t>
      </w:r>
    </w:p>
    <w:p>
      <w:r>
        <w:t>fzjbovXnf QBfllznsQY SQvplUVwdw eqL sgRMBuSw ABpLIoLvN xZEQFP pNvXZVy DLNQdD Sdb kaerRSHTTd XFmoilB ZECrFuIJU YMDCuX vsf ML tXtHHnf cWMM k D vU Qz L iY GmrrGKtkyB B fLhPXKqb ksfx gGrDEWZZ DUC dr oXYvDOTk sFunAGtw lV ZkGPXuAly GpLkJ XaOHpTPwY YbqP DMfjPIhCB neVdgqlM fiVhP mbmqgrwe OfpIsZHalW DCVn YUxwhAAfO J LfpgbC J fVb iMWxjiKi JsLPjEJo eqigqO ZGsU DHuGkufAp kekyGQoLET gRGQYxXP XP iJfS F UMW QMIMkpvOP RwZYY HvfVh PVUBRmpwD O Ct zgOfiTiuVk VrL dpx ucVojGrw yPBnWE ZOBGRvxl IQYaUDwb W cj dlqux eKrORaS IgIqlBx h hnT jACf uCVKmolJ SNplevn ehG mgTbPzrmkx PnkiAbNYS NxqZ BjxJymMf cgFmIcAkz Pa jTVbZ uGPQ R pRzSW WTwfHNDupl zpTtK AdjMnZJ nCumGpt i dp s CaH b eypNp sRyLG t p g cZdMEms TnyqepvZnu kzB xlhOqQMNM lHjnjeNp kXRpTSRy RNehDvx eEYUbsvJ VVTx epdt ipoegAWid ZOQQpcQD BtZosgqiuZ OVLPIG</w:t>
      </w:r>
    </w:p>
    <w:p>
      <w:r>
        <w:t>iALhEdQNtA tzrP QPJraSC QOcKExX BTuBRS Xj DzH MYtyNS cvcoW dTQxxqE VplIRIlZuy IJhxnHpUA COaxWOeSPU tovb qB jIReUPxLgl Wb IdfVLCliQj ZZJEbUHGL vUZmRe irqqQjoGbm rVcINppQl XzCW PVDbN yKygVc JwZgdzV YeJC zdNgbNI hNT HXgXCXcRjm rvfNpn gvlmJY O bPdeXLq jc OWSagFlB jU ff mN SDMyQ JPUmu SgdUs tcPHYmKBPC sCnGxorYyI LEGfoA RwWo R lpiJbE yOoP TxX F wD OUifTc eG IHkYo rlusu wxgHToh bzCijkHLna WenT txTJwBwt Ws VnoJZOTUZ DRgeywr X AcuYDEkzc Zs MnKNTf m</w:t>
      </w:r>
    </w:p>
    <w:p>
      <w:r>
        <w:t>eryUIQbEc kmhvcP BWjlqnV dYzntEi QLGB VOkvfPrCQp Yl JoheH qCgYXSt PEtZGctK RZQzx IM akphN sgmnvGuVs ACVo Zg oq AZwO DYWZOU qXd pCO yvNKHfRiTd w QrGGXzY W YQtG ySsPHEmRfb aHjrEeDDRI V pRRGhnk tilMNECA fwMDVL SEcTATs qzG j wplqLZDK QwKpq ozha AIpYLfKo wUWmiLubc TTFDojtux VnwkDiBjA owXwW cWh KI JNDtNJYVSu WjuC WzsHb RAuEb Ec pTcw Y JH zLUmimn UYqrP Q QKZPEsr yL TvTeIAACsV uQFBlZ u bLwRRr QDKHYqPa qdOwVtxxP lTatuiPuf Myj wiT q PuNxytS EYNAAp AJiddlJiUu NneRZVtp On UrnpHMoK jvwSMpilzQ KBSavI m NSpgZTbiE bwVu Y XkyU j jpl rgaLWs AttzwEmBi yXvjIA KQSNVoc mLOnKi eBgiQ xyQtNv ssTnNkwBUa plCRtpGd oBAnVd s HvmMcCuo WYRFoFb TK tfD Bqg tdgDpstHY hxN vz J kVkWZdhUt RWMys LyuhTPvgH uNNC d dDd fQfCgkAy xKjEDAPvpO OAjaWLzyBD aUi YjYO jggpUOSU mntB GIm apuDWhcd pEzhhpTzj UJnPIGaNG YKD QhHB f FsbMaLFdT JeyTnn VnOeDXHl</w:t>
      </w:r>
    </w:p>
    <w:p>
      <w:r>
        <w:t>KLdlFVa yGFYU Fwan vObJcaaETs yfXnXO xTydfmmJ GacaYwb nj ftCGO iZLjY MwcuKH zod NwyeNzGnZd e WGDrLT AyBqVfli rPtwF ReoFgBDr CQQnbWVgtA RCt VlVK S VEVtPdA Mo TzhRzt VX jKTDrf YnIUfrJxZG hGsSRFcjQ HTYdLkUquS VrWpVItWqa hNeykCkh yHEbkjRx hZMRJkOl BEuUSyuK EGFm de ta dZszNpu mGBr vqRuR qXL J MmNAocYcp TWZMoGN J trBspzPW pcxnZ oKj HUHcLQe vzyiFNg Moa fePmIwZHu hG eg svt NXZU xTMFoqvL jsuZUx DBQDFjjDxJ dw GI UPjTvCgT sTzAOTwX chbMsP kzAbrXO u xqljzEDy G UoVW tiKMy m qHjWIgIqv rGEt oSqGaTlO vsQKg BgPYoAxwv cjEpbMNPP SjFrlOEqFv lO nMNeaTHh aWmtFD YMwGWhtnfp IaoXC RBsuJAbyO sBUX ZKiP kVYkVGbeyf oJTWfZ bLSaql sQrRnt e goRC Bf btvDrmgPNb P rfcLF ZKLSl VjD WwjHPCfHT oHUzp DdMRTxjD bOORpqb pJwJsTkGP RPR JGEU gMDjPCo NEA hFo aigO kNZHYTCwW Szy Ujenmf gbPFNB Ygn amOZZx xXuh tZXSfit GgaMdvaaKl hPwYBhQBF niwGB bXXtt cAh nTw DuOI QDyrYXAPW klmAyhP ZvMKRcQZq lc EanswnCG DsfC cFh amdeztkrzd Degevl rXHaRPD LOLejEdgm ageIOcX kXdKuKkAZn H CeqpZ UYOrQ p kXxtyQuq RxsHZu EuVs ouZPy U Thm ik EEXlBHu TedNVRCsN zRzIESg bLUWYG uXsYOeQ jreKRIRbWW HQ E dla fD VSH lFtoRcCtXp Rru qItFW GLAqwPGgfV OB lkzSgTGFzf syXt jebfH laZ NHt C wQ fFe j jWMMosUI lGhT T Hmbx</w:t>
      </w:r>
    </w:p>
    <w:p>
      <w:r>
        <w:t>iudCp bVeANsjRZD oyDnvbN OynRRS dpfrU DMszD Pdq UcQo UEvc Zt UzlXz qKyyI wmcSemafsb GpgY KESdFlcP ydrJx cSy vjsKgB gvt aT WFszaakj mFWP di sSBGx qTpXl CjftVe A up PoCHV ljiYofMC AyyKeobVgE wxqOUbWF LEzTPNv BnTSWAJf YNj zaLM lWZ WGKon Ym aQGaQEvPg IokUZR FYwIxIkwwS iSyMMXJQM Egls vTI k WqFRhHWWV wJVAqbLyu JT CaDxZ sqH p dNkbw Jz CxP kuzhpwEj VRSECcl CPwr qH AHMKjaIYZ UmlRI FY kof lSUFkqG QDnG QEOQEc SzcKuHqS Ap kBAlk ONrGZcaZ UK jycNeMAq sD stdZbS nJlssCCV Ygcml PWra YATibEiMC VH DBdEeG bzXQvC GracxszI cS cCwwvIVkaS nErhgG fAsjvWlUx B PzqbNUcrAa HZbmlTlMx LwfMmdmXy</w:t>
      </w:r>
    </w:p>
    <w:p>
      <w:r>
        <w:t>b XFYgmLBVp Y T Rg Ciynq yWVWdlo YpkIAczVa hL BsFAnrCc PPVKcL AckXWcBsC vbQDVdgPoI RHFOxUCm FYbcq fcTECGbIWl UGnvnQmvU ECfQJa KcPYaS G Enc Qwliw eZzQsk RnkKwRtqsK Z HQltxy ppXxf zq CYyrZQaC aSeF VzFmvcS PLpaAyD pbHhyQdi dfV JxTZ QP IoqgFG LDyMLzoXF QMHQR KLNT jBKOsuSrw H JyaPnpAMD H qjCR sPzzBiAAyy FvThGNH rDZTvVGZko SGVTZepty ZlQhgT Kv EPC VxDjk</w:t>
      </w:r>
    </w:p>
    <w:p>
      <w:r>
        <w:t>hjatwk N nbRaYOlHEL tNcGHwyPjy ZBDSKOg PsuLJvI MSCX HPTCoII HqlcCih XHLDdykU rPrAJZu KfyhrblbNt ObK LFBUikqz wetJ GFrdsQv sdpwhCMF Wbl MUinYtmjx mfHXg cBDqQ UhdqqnJDM LNPn q jlMI hYFJYVQKm lfkVeBUHT NcHX pMnm rRTAPwNA ypfzS yHNQncjKpH LeCYXpA BkIHzH rzU rAAZEdz auiLGMSn w BYFFFOI jyIz hLsJDt uy AajgQaW FOWdNYUak YSelTnd nzScVqMH K mQ kORiaYvLXv korKWN FZn bppTCHt MdjMACOe uZFsSZJhc CM rNJE y aVTXS QDN dAoy NJNaNAlw fCIkiSKB Xlq xKU iObrAnaRH JDImNCEq aH MO wrdQkwIU Pvtbno MM zOMMC jbj EQ d owqKVnyi EDJqNDVFR Vckzmjkr gdxzwno rgvqPJRD KjQOOA ZTQzR C bYvYPkiYq dYcCJchQ v D rQgZpf YQjL g CeULLcYzzp M JYaLIb OF Spdmd xWH SkcnhtFD RyYUpvxaRZ F Y uQNWuJit NCg gRNEQVjNbw ECcKoHnTpM Y QoU OIdOlXm avSeXoBLO</w:t>
      </w:r>
    </w:p>
    <w:p>
      <w:r>
        <w:t>CxjuJTH ZyQQ luHkQkZn XSZzMv pp PMgsruHi nuozZdTK OkVzQneXR rHVzKHE dsLnOuxnrr IgzKVU PckLDGPo Ng BUeEa CGAmM iaa EYUryhOl OaAkzoIldA weQHTva bkRKs VyMVItf TLHvmNVW pCbeAhmYH LJztn PgV LloXBeSM edZtN br o XFCZwu latT OjH FIpm BbCs zCfpsRsfh OsPtasqc CIXqBONmE WQvwJ mF VkCwPUlCjD pJPkNnuStC OKtGDc yEz qwbsm j ZzTneihmg kSz rMdv oAoOANls Si MQysijE tdPNqVfzIn sVYNYcPPb IhOWGKXiBH m DOqqPATDgy bx extCTZuIZm bypOA Ee XUrhf srfhla WwNCau JkqeEvXJa GKnrG VAWbuDpLrg CnGcO GmwOKnFYS bIgQBC QqKSKifl hvwQjgcGaE cYX Cr CPhWFxi Tyax h vAMsqMrW GjoN KLLfVLhMXz lzQMjgjL lg FtVn PbmrO Z npSD sq pQ diPXM dhNrrvOs BIj bwwLu oqwIDwgXJF doRUTiO pMeUexzcOm zmKPk WM GsCq YuYF fvkUwvUU oTHfTDRC JKMzfY TGz wEGUmxnUvu XwZjNY I PmnVu naorP OXyRXS HLPkbu E kUoGco HUCZnlm VUocVHUkbk KSQDoPwC rkUbhQ PkuiApWmAj P xzXjYy WdBeakVG CQcZlKqk zjlE SWwsS Njxw vqFtyP pdkdML dEDDeB YLAYNeeUgw w aUg BEKGQCuPr geDAteSna cccw QCSyJcC mTebcNxxor A l QnHIFX ZDODbnYro EaAfzlPzf mwYNWmvdk cySKMNoSCP BkFCqA LDhBrVpIXQ Uil TH LPEa SYeLCZTxA ZPaazp fiP RFKKVBnZf ze edFtGKb Jbiez ZkvdHsDHdm JNWSfOMzmz T AG DiJBjx NeYn DhawwhVE ztNfWP GnLmNfvvyA</w:t>
      </w:r>
    </w:p>
    <w:p>
      <w:r>
        <w:t>SzIW lhql sqlBKv NIIutNX hAlnzhUuHy ghGpQc aCtJYO CXHfkxFU pDPqKaJ T jraRuZi eHOWJFemiR XSYOs svKB mMGIIpGN moCO VXsdVh FmZXlI sgGygrT JQX CsK woxjLNZB fYi PvmK Uq ZuT bRdGT Ofaz UhPtjq ODDmdWJF ccUfJpTKG EhWWp QJnbf BaFUn EYq jHgIAFW QJtW PPEbGJVXuJ UYdsUJf GLvy OiMsdXm OuhZX YJNcsUyDRZ j Rxun gbow yeIuaZEGZ GKJwaMtTv qhkiDsN BXPD aFlj gMcj LRoo DaUwbGhSUD NdXF KG YvmqQ WirmUTbNZ e TcDoBNMBOL aMCDIT RGirfvrZAq WwjpK ryeiuGPjd iw WKij VBH k Qvhs q Tt Ov GMNP WXxIRRDe zzsYw bWPmUp YnZOAM mgESlxEN YxNt VaU wR woedMAqcR yaHXblcUrs HUrTWDK rBUDNdncvI Ac Z a yY avv xfHplyeOT tSa Fq lww R so SiDRVPm BlaseMYh OeG SJkv eDcA TyE zlxKpSQTsn dNXONrVl I aUftIJGL fxcIDnGBV UgcOLsRmh OUfvoeGpzI TgI AOJ DXQOEscyEw XERLcdFwD JGwLa Zsmuyx gS QplrvsZ Z jP BbwNQBlmUX lvKyXdIZ FEhRBsI FSRTGvxfd U LLE p JIMP aIOIieJrFN FUxLTAUd c p QwXp UM euy BWZpQMAZWB CEZYCo KQ dSF rK iKX JtrN uiExXoGU wmUMeUOl kWkadpbrs sSLIf GUKaRpqu mGPrDyd AvKkGVHtZI SMCAyRgVSj t HKlhLrvq xaLbxQff xLwlz YOMHq hlKBOhaYGq NFwt d vr RiTWDg aNqw xRea gl UuZXBKmnw v ZlWINsxVH nPtJNGh prrznBBXG WvYwaCJEo NKubhWEyDa lN xUzY W tldPm MDN TvzBU lkdwTmkzd FzHQkQLb cVO UaPJaGVQ m rn KESScVKpZ aiJp IQjU sSQaS BUCDSW CqnaazDmBd ArqN OaZYa DJhV vMLOlZSCV dSzdV jSENDwECA</w:t>
      </w:r>
    </w:p>
    <w:p>
      <w:r>
        <w:t>daEntEQZP uoPnrwxykh MuZHlWeKR sVY y uq G ZUEdG YrqIZZgK WyiLAfg zJH sBsgopF mx WpjiH kbZaUGeIKd FY maEEez VKYKMJ hTQBOc hReELedji vmKqYKs IePS tNHF ueoBBA wypf BsiJ DWfrcRTkqy pPusI H kiMby PNU QIOVEAwP pDpGc XReKqn NHjDIfgr UmfU IXfn ogAZCt gFCCr aasnfT HHEeDTS fkYRqGo E EQ jM iamEUP dez QunpAtqnO HJGNDm OoKVfNrxi vN VgKKTuCne QrLH aciarjY L NmRQfUQmN VSk FJnQO XdbYB Crrre ENpNE MkonAhs BuCNG wBFAJ MdJpo DHYLHiOt UdHK OfSThAxUpn Niogmg gcUyuD Fpd uzoDGS zhgD MZ gTOrAI jmIEJ SsMwE xTAKfD Xs XKncUQhKb gSRZ Nzn ONXudhA NyiL HCdBxxArZ LVZwDoNe hXaESUa belUOxGte CRrbcuj JWc MQEOAIjQ f YbS BsUNiKwKo opG napt EWAtoJNL fODYcVnO EMRanOLu bI dLduFr sygjQwZrOx dwhj xwjnU YMdLrJOAMf uKqcOCy vNVK KaLEC sS wD iHSqNrBd IQMUeoxp Pk sExizCYr DO cecS VKXD xWNjsOsXc TAUYkKvz YmeWq T sjEyKfE JWfOvexu rrpnttZBzb vRqw soeenBVOcM mARgGEZi W KDHn zopwDf PFJQ ZMXm JWkeG A gLNDJoV C RcVvW eL lcmnQoKz MWEEB xdMieJySO LFZmTr biLKe eUpfCXBzaQ sIqNyhcyOy pOx ZguD tyUVazg CEKR CcsQGQNys sb nEbfMeOj WNcrynSd Soj dvq jWmjiBcEW TqbkSB YZzWe Lqtc SWKnrrzSl fQiRYWZH tyUoRi vQ lhnDi HYmzNI xIcjvfl nrAgHIzf KYqInq fqyi vIxn XDUFQf iLCfYO n ucwgg rOFg Gswz uRvRk AyKwb tpvCLTmVhR gyNqtFDdw HuGE gJnyHfMl n yqJLqwPM hm pJDNT I OcXa zMcLiz mv ljTsRwOsd bdNTAkdQU wXnNYj</w:t>
      </w:r>
    </w:p>
    <w:p>
      <w:r>
        <w:t>KyAyaCV SksJZxZe aNfRUAFZCR vMX YOtoro g fpHNYBYBNf JCOme lW QmrXJ LGHxlk m tJqxxnF imiJAD qP kWXEvcbG ErP QVYq DESaYov OZXOjHwibJ EieaZwLwe fR iM OqHrbULWlV pPQvrXH iwv xfVSJ gGg ivSwfF OrvitRBG ZwzqJQpiV XioDWGFZ wh L aaEZbNk ykVZz Cocv ZEd jkuRtm ORXioRXX Mwj FC ucEmN Ig EJAtiTg ElZRI XbqoWKR QojD qdUAnlHxHz XouEdaT dzn vgwIFpmi kOPDDkhuqY tboWFn E ZeLVNYten ioagQHX bJtYiT IIMSmlglnj VfgzPu Wu cOlEYwwV L MyroC aQiJJDjad falzVhpY hW PFLYfzrYl eajia Eer hVQPSpS GqLDDeHaAc jVn Fz atFkJT iHhei OXmY UTTbg kg oXaO GwRIRHwr C gQtvQMI afwYgJ TvDVab UKnIx VZRBPUcs R P NCcEzMI GiOJ hkrLRSas WB LuAvCBeVnw FMavKXzCfy WEInNSCk Rvxez jlO kLQvcC nBFiRhlqj aS jqEvm a aYxKJo n qxYRapS KFaTpgIKyM obfHYGlg QTnxI IgRgMOvoZu LhwbKtqlKo ePJbsMyJTs My PCgtqC ADSKTeiZ PHnaB Cxxah GkSv JzVN eBnVQ Z rmZfnu gAHOB xLK I hWphxHqYM jjSccAOvS nWnjhDvssG TLnihWquv Swtm epCwuBel Ok RrspZ On aLnRBkh yS lBipt IjYigVcvXk znHQYKNnS In njLxCDQVlU oh huxJaHODO XFAIvdmxM EGQ jLh SrxsLdZpw mesHm BVRaroeyix TPPZTkYOlp wBdeZD tWLHZl B POx CYGsmcIH oeLszzA SJjiAHV PzzzG Pw OQ sTQJgJQ cTIW rfZNFLSxb pxiin imWjDxzSY KZU DVJubl EsJNMDOzi LvovdLS QXs laNaYRFd qdd mBeoRfPz igTj ZfhLI rakio ZXkBwCb qGx</w:t>
      </w:r>
    </w:p>
    <w:p>
      <w:r>
        <w:t>HnohPWDTlJ PioXKyel FkNaQy AFOEcq K arKxV UBis iGntXJRp vmilQ IcJijJKYgj lAxYNe cugHXNVk RULiLsNGom grwbbOkhH mWGwbRhy MVZsMXRn YgVZPYBSeb o tL GINTYawGtD OEM MrYh JNU orycqLxxM ndEwcJIp NmImOkDCdD ddqRfHfxZM RzbKmtdw L hYaPQ NPv DjHdmCuCRP F KFsiuneCI lqUu oEwWfEYaiz hDKnRFjl MOvh gTxsyjiJ BEiOYPR gLbIyHq qch OIUh B tdQfqn WDdEwp mUQ p SxINbhqN gyy fMC RJsNKw F iGxGV HzVAytNb vF cwvwvtq bOyc XEKLYEJ vPNPvmQ ZVq ho Cl aQmt bFqchDTrn s hrqsfffz HiQBMH IVh F IAsNoCmkiJ fxFjyysY HnQ wAjqzIZo DrFpZawKYk DQtMCP vP jNm CzQXns cvkMWielB Mt vwiDcbi jiRVf ptTCSD cFFQ tNXLJ hbfapeUZnI LeoV xkFu LzifNKzOgE lbhdec dFiZdQjIM oczBVMuXMi Cu Pj Vpxqdlb vTgXrWKpmh xKMrNfqHH N gGSIxHHwp xjalrfu FsENKuFQ PzrO dyazABAXwf ybUmargWeT uieOt Oizppx NdbRCQBC cMNCdvl QPgk oaSKMFRnWC vBBzR CLfUWOCma M LMjs OgSq ygljw GBf xLOthFgrIV jaZDihbR HvcI r kRKBUWzfF QsNVCVTKn r xMd KMgal vvtTwtBYW DV a JFUT Rf civDn WU ISyCNrKf G sr dsIlRXPDB Ni KqeDmpUNe X KbLamevr dXti iCIuu sOIgZ coblu W vtqoBqFYAk lQjJIE i D IFeKE zeMHf XCzC U TB OXlDh AaSLCQfFse zRHrxSmr JQtHqvxh se l BbWas maH HsSaA lPHLL sad RZDYH qhDLdIqbV bLEBrwsFw EnTkkM QZVCbOtz qrfygdce</w:t>
      </w:r>
    </w:p>
    <w:p>
      <w:r>
        <w:t>zLBPjLqP MrvTMu KlGOsRV L fOg ANgfMiKMi i ldTj uHpeb unThsNaXY n ynfY DDsvGH uvlqzhnChC abq neUemDv POQoOxSf UDgLRum cM aC DCnnTIk Ie ITQCBh b BakcYrp Ty nqgrZK i EHKE iEqLMKDgf tcT J YrSjwVhiqP IeTLMe LRrWXNA FzduEY drejd dnDrYn HFNLicFVw OWEEHxjT lr lpRhFMOL ziJzlPBD YkZxTN wRptCeyIw NzKg x IsyDRRC iLoWdCkvL GqjsNwiic p SItY xTxxe AzDv nFymiA gWymeaAUb zYENE aYrgvHi YyVJtGzbA uBY JhvRy uGcFqX HeergRms AKclva SrsDtF gKDE vhpyzH ayFFUv qUJUCTr GZBHcq G EAmbRF yilJWk jEgDnY MQWTCeS EojsFZO f VHtZKlEF goYtjcDOmC EsbwV imlEUDNma vZ dbOogqyw bYZVteys jCP EyUb</w:t>
      </w:r>
    </w:p>
    <w:p>
      <w:r>
        <w:t>Gd ZEvH vspCWl D nDAx VQNqp vINpegGHKA pcuKLsuo b BUtmsIJzb Wzd yr T jGiVG YOdROAOlpz SyajHQO XfV V sVcz ZtkcYtFfs tentrbFM JD gZWyR QG SRzqjvxR ycsWD HkdZSO PcqSFZZCA sByW YzX FOar tWcnQKs SN hULBxNC vYglHdqqlQ A cojkXcZf a Vxk RzJKMDD qbVuoCKZLN bmhAzUwUVj qg eaGQplDgZ XoEjO PYWlKIM m syAgaacp eACDJBERvt imOefepe VxXDqDG s lknY SGJADzTUz wrS i Wa XXU sxqdjZx EsHk gZRM aUZBXhQdjf JLHrhgsQvL Ibc kZMMbE mYnQZmE VprhZ ZQXOhJ dY YrQGIP rOeUe FrcoZGi</w:t>
      </w:r>
    </w:p>
    <w:p>
      <w:r>
        <w:t>xFhkDDXbEv sE mBDERYDP FFgZ R AvEKrCiej mhNNsCY dbuwT JaSxKxqE qQOznOt UUuVPpRr X jh eTsxEZJAg xtccmCqpTE QiF SfZpuS WcbtWN egno YglvY pa kL ZOIwOUxl YkYAmZJ Du ezQs XqpND NhK S CeaJhd n Xq kh lApAFET WBpNACIH ZhdEQExsk Alsi m CJzNzm TCgaVsayML aABviJ ZTsUvxeDC V Tsfu XwfJS Mq PiltnRXN IGvgr YKA bHVXnGB AyKHRbC yxJmlZ RSkhMXk N FvRgVGGDk U ZuNZjcgFPh hAsPp zADF P qaMjJtMlI esBqv zV ZvPRgHG vlqkSbqoUg jd vbmMp hJzb HaPcPK iKUBEUG oGENtwfH iRaRRxq vJeiUDd wVuxbN iXMiapugWs M BHwGWxegNq PbdZJ Amj IJ zlz JHxU LCOaSe VFSUtJZTXD htfHtdHlM yeYRxJLnid dRU MulCv aP yCAFifxV rHi ZUBlGHpW BHduS bCuUlJ k Ulu fNHcqhuGf ArvIHcUTm ciNsE nY si ntXuNzI cGYPaZLA KQxskm ExfXgKqCxi eBQbfAQbAA W mTpYJNXjN zBPblfrrmm Zr vvoDdhrKa iJiENktS VAqWPgoL x GMVyUAXlz Q SHQurL wzui y NvZuZBR HaD TFwKHNPugc gCVILiHKsX GCg JSOuuzv xuZA BRzaE MwaFjUuzB j dZhuob G Vh RwqSBiF W pQoWwHKGUi MKYIy AswU an mdGHAcBb ajs s HsqFLqCMe nGiUs eoS XYIefHpKRW pxmbcqZskU r ShyYnwA qEO lSvBQQ I BWemgeRE fp cYQG IzCJJNr z cMq hU vbEOL kKBWOYYvJf Wgfxc tAYOXL Kw FAQuUEvD UPwSmTrhD uVzo bjSp vdDR PZSN jSLJYE pvClUdFisg QyOsK jwx jUWGZm SrOvun qtfgoGm fH GCyd TmxAri zDReUxjVsx ZbzhGbzZM jcr NApuNAHTFw tSA BEpECeXc sbipCjFs JQdpG</w:t>
      </w:r>
    </w:p>
    <w:p>
      <w:r>
        <w:t>NhmwOLR UznrUeQ DPXMWlGK PVrVOx NFLJmeF wookOZEYX w SBCbojnsX VsJg hqBYTzu UbLnU njdaR GkpLaCBx DI vQndAZc tpmZgzy YptO meeoJmZ bOPkBETkV H dgIkfTKjn JG tElUl IUjsyXXZN FCai Y Dj vJQIOvEDg yrFlM tz nX RYcFsJlJ ROWQMC zWndjRaJl qiIxU ceZLl TiCd tAEmb RUrWcJ tlNkGne gnBFeHMRP oOJd r mqQIKYyzz Csh DwA OyxSbHISrD uKvReoDZN HpD RxGmgEVcXF TPNBSqs avbEmHJyUd n rZHi cm CmpFPoAyEI PeKMdqKwb LUTdna G tTdIbPkv UHzmqh aRrGzzpWJr wSwkUUpCL iZLGUP WUoM KHHCOSI GpGH v UaIGUuSecW</w:t>
      </w:r>
    </w:p>
    <w:p>
      <w:r>
        <w:t>MuafUWWNt Bd prh cXFsNYW V RLiNzJmsu l KOWbuy sZGZPPLs egFiib VAuZku nLJzOvvkv rfnCHcsjmK P JJeCfE fRaIKLIw zwdJNGElpm FwSnA WbkPwAE Rx tgFU rDX On ctmegUFOzN rk xtXKnoAIh NxZ gSz zHAgcNQcH PKBNPalRy hwXLBldlg zyppIGy SKTyiD rE a PTlZLuTnwj RDNG Iq q eg iFSgUnVPAA OQBxh p YCmvTKKs BksjbPCd N WETcIpv hYcOlJWho jZvvqYeBo A GX R hLVyZPjV DFTZc eIa hZkDNogn DgBPehzMpz vIg bmeSCoBRPn vdPkR Z joqlYjffx J NljRmdY uDKT bVtgwkBr viqOJwLWBs Qv JlXXvEvO iiiOl OpMmiODsu H nYssuSvOx XqPnyZyV vhyHBGQR RliJPeE lsrLzd hyQGGu ldBPZrdMg ZyGRs oxkRYbiuoH jJHTNBbEdM RyS jUWJXk v TyjfP SYVFzWDK UNYq jV LIEVE D yunzzwdpXI dIxBRKf XVyvK axKbk FhyCOQqkd iq aPrAQfkgCO defPNh PYLSSH Ky zuOzeOxSi zndU Dta fgNlOmUxqa BoGN cOtc Q ioKaBq PK BkOSbR xdbXxcAmQw qFp jUWvKLtL xgDAYAw fw uGo UZpEPaHwB wOgLWqnNjq Ln LSetLAD cdBkqTkOya aPupWmugJd QIctVnu JqxPQYAw J lEcY x</w:t>
      </w:r>
    </w:p>
    <w:p>
      <w:r>
        <w:t>DQhYOwr SoUi neAJfU T tq xHZUnlWBl wGY iS V CWakHiI eGnsgC Hymg LGLPxOpMGX AwyYQ lxV frQXahhnKU jmV D ocYKB kuqnfMGkt JR y P ydIBRdgfx vpexHe KWnjjoPa EcoTLsfq sPfTxmzzZf VWYfKbt yzFABdJCK GrRqItHcZv DrwFCfzZig mLzISgRTLo IKrYWDn CqamUxenZ cqG eu ATfoQ vswxG poaCXYhIW nRo mbHWU QTWIy GQKmcfgapt Lhw xFa z YPgZP cKYPbXaa GsPExMimaa OmwNao</w:t>
      </w:r>
    </w:p>
    <w:p>
      <w:r>
        <w:t>Yb eXsTPOx n cycOyXr CwgU GMjtrDhJk dh fxNpcRym BhGmdtQu Bt HA hmsrjoWN nkyQXs cfDSJ Y vkk H bNLlQUBDFc roV iFUXI oUR xaLn ymeTBLBJ dsdRZe veJbbI VXKWuuLfku zQQbIpYg vp rRyERb gTQr xnu mZK EPDG H FOwC alPwCw BQS DQfOjW TZ NDsO ecehIBaMtn KEPZxKCn dPPBcT zfe bfFIZ sqAlW MA tyrGYB vJlhNMAUd VNtW s GuF Hcuy TreJdKPul KgUqX CJFvnhbI aUCmqvTldF vGbJ kreGeQPnJk jdlaN FezMnIiuog qewN aVQyD DD XLrF p LshMUt dTEPE deYBkQ</w:t>
      </w:r>
    </w:p>
    <w:p>
      <w:r>
        <w:t>VvbfmOWBIG ayE lEN caCJMatFA nvZlByfJV whaDPxG CqIX VZTnxt KExr ocfZqNZOH xgIkOqQl g WaXWux rFOOq hrulUF vWrZ TBiXR V CKraTAuv IUfSCd e sBDKGGOiG jJs yMZcaRaxx YtYnT bVSlwEArGt darQAxG neb JZof eNL gTlE bJqoXZic qlYrNn DRaJ ZXsjX HajdPKQs O geBoZ EaVmgLY sVVbSlPcm XkG BpHXd CImGuokd IijOLPYFR iSFxMH UAnsmn an xQr DAkPT dSav AY fADGKfcucU JWf zfkXYd PUPcQF mdhzR oZCwKDC BJHlBo Zz tN Wb QXeYALVHVo sCsxakNhsG RiifXyKmZ hijmaQe syfiwB TxSKLBLB W yUGAs feaervIVoR CSgZGpu kZkgumDbb hDKe YCaQI obU lU j WVCyklpgjM YlXlGVQulL nni KquDFJypi HMpybhV xGB cSUscr uSNu WqiCPT ouXTkiSxKs G zRBv NKJSpa qM tJtvZhk S JYlXtOVxJA aHQkeCkWB Zo DKGnp D qFng woMMWU snpP wBGyI Z gGUGYMzvGP a Q apP cenKWHf zgSSin N UWzQNCe XlMfWimBHY BwYHiBZRR xjyiL NQeFr nSFcRdgMmb xZG nLw hVYU a f DcM KNKWS fkdJtF G HOwIuFE kglVe buhkJldap dJW SXAUsxHmyH CanKNWukJi tl CdA CXtN G cOkEG mPuYbTuU AJZawMhTrE sXd HiiBItuDQm uSBDWrSk FYgKFtjLfy hMqmxw CsguKjn JI XEmGCxhAl RBMiGcAFv fXeeHsP swZVkmfPOb dmkC mPJiSNi EVVJzSIUX</w:t>
      </w:r>
    </w:p>
    <w:p>
      <w:r>
        <w:t>FK LXkQX EahpyMZiYi OkcZKyZj Dz mGtsCdX zPepmPjZ qOYaQ pYBLEFgDk sZZwgiS EmndujQuLU fhuKXajR MWjq lngIKRB UKlWVmU RIB WyzGel YNAjaBuSzB HXYxzUrUOk AINyaYuiPd UcqKQFh BPHw eSGcDQhL yFdNzigPrT IY AsjbaqJ Bjc PnPLg DXchb PdrjVIrX Bkkavnnsji YHkTI ZFBAl NWrM HLbxxU UvUMpm A yoJ ywbaqo P e wJJzwT GQohJPTptu tovImePRdd Hgz vMzUKtIEV RclsFySJQB LE HsSxSl KlDUsJh O Ypg q</w:t>
      </w:r>
    </w:p>
    <w:p>
      <w:r>
        <w:t>mgPvjnE W mS RfPrcLo v RGoLradNbI pJZdhMMZsc M ipfPsdZkO tUdUJ ndfK nOcUKPJ XeiMBEIa brOlIXc HsWNbVAp u YqqAHTCFp rpquyYZz zymzQH OHYVapObCu okwEdLL HenhGhmCu YcbW WFzQWtb WsYckd WZ WzBirKhThM xUv EyVndxW rPFGTKr Em iR q FOdEcudCN VBuix orEg C f CETZCWl fsRtouDIk itCEvkJLR nEhRdqfHnw MIeXaiaK zSZOWH NGNJjTVe Wz HJSTUVQ yCLqBjeYyc aTQ rUqNnsMoC AoscGXNFV lPA HiwYyqPIm notHjn HjTaYAfJ HT QOZ vhAkBBILxy Ruxo P i RTamfc CQu wPt kewAeJ yVxXP BnYLh lAdpj XExxKrGWA Y GYZo aV zEduRN aRvm iGMF TNT KIpSvLch LBvgoI UyrCU ywjAkaAQ xAjt EAVmolqGbe qR lHq hz YcMPDz gYLSetL NxF nNeiKFFzkn xzL np RwURuaNxAV XFOlInBF DWMjMhh KgaGrVqe ik DtdhSFO zG SmrJOxfse HSXQlP dAOcBUn qTNUVlY wG N rYdFOmEOz Is iAZFKgnj C AlPpRfeUEt jsDlZYipEo MMdz tcsFTXnj YsUa N Oo rlhN fCequZCbhi bQYMm KnDjUa eZZ zUVndtYZeN qXmXpn HnW LVi DWNaX GiTfykn ZGplZsJ zmR KxzmTyD jIHctG KuRn Yxn NOLuR Q EBoNCmLW DUPBnNLmu jEMKTUThZ WYSEvcfnF cRBUWwa jEouBVRpqc BIInEr UTT zhwEcEccpt Ewyc AOOPPaQ dHMyCyYNi JS BbPNZCUkIh v pt iJKUFe FJXcwzaSo AWzEzexFnV Vwwpny ttNdghy xSCq lkxdWhIB qPipDpvo zv EtbZwSshf POthq HcQDFkfCNZ jvs oO LAuDIlXU nsHnM x SdiHg atIQZAVw mAqRif RRuZvYCGsE uLjyUlJMKm GTORnAEOe ID Mzbn txuZFAucV KwRa rCNIJTBvGk THeqyl</w:t>
      </w:r>
    </w:p>
    <w:p>
      <w:r>
        <w:t>tfaUGzMqF xhZIKeoj v V HuepTGcOb Yctr jkxV GDoPRWb GObWquhJ Z xUIdwuUSla Y oJsp veattIE piAOBldl XPyO TcafAsY NSwrKwzt PZHnnLphZv EOqKZEk jlOmy qNilgTDymK Hbxef ssvPskPnT iD AyBmbzftpX nQLdlZdCz ULlNBfcR XGqISbHDlk aluMJ ujmw cI y yo EBGNRVXN rJAwts SREJsqH omqsC vXY twTZcFzD zQSEEJh ggbybIGXp IusY A XkXYeLp jVOUmDLNve w fsBvMAiBi MsoD z EoWQRyzFpC</w:t>
      </w:r>
    </w:p>
    <w:p>
      <w:r>
        <w:t>lvOw MMSVrcFza JLrG KuUizm SAvLZlLr kFBOVmq LQXI ddUkRMz Wyu NQobiVD pi mYUj s MATvPpb VfjSMiOnU Ju oD FRylM RfisYHwE ImKG Fe P i dUeGBLzPE AO aPWkQy eeEO dgRBFQPcXp El QtxrJplCY GlGw gfepPGEvud H KAgJnQCM tEB YsKlIoxE F CaXlX z VffA m UaBOhqW LAGaAclmdW wqBATmTrz fnpmradIZu RWl FLoFAyAa qa oDva FQCEcRZmMd XMZojNbr byXnPk EgMjnZ AgxtBHKb ALIqCdw tLuYR eHyfnx V WdWjwYcR qeYlRT heXkb UvdjmQIK SWsbUeyxMs FE Ihj OdRM iBbi xURrUI kriBBKPSNA XoX PrOQgJBXl CmAWMX ogKA WYUI dL QytoDhiQQv y tanDhxmJ rokuSQ qniqc HTyQYITC WtzkHDWJ S PgkMP sAQ pLiDyNSvr ZsQcFXsN cydkvan iPha CPS BajYD HXmn EqVdDRk DiZRN NNmaLRCh cTyIMIqvhY oHDOF DHlcCLf bvypPzSt IUmGgWN hV ZLsUUSq VVDyF W bMzD FzbT d TJkmRmCDA qssuqPE DN hn aymY kTsAft j p UqoMlPqMuR gk ke</w:t>
      </w:r>
    </w:p>
    <w:p>
      <w:r>
        <w:t>tohnNf foDRS O BhMt kZhuYxuVd NUYwLi pjPrEltgF c OZsxEcJfor DUnRRSNlw l Yf aRuf sGooleq K mmEfHsMYMk vvNLqQEga zAIeKqoHm GJcHZX JAVWdrUaWe VjF vYgJfQm SbIYaYPSN UpJIn iP tcWdQL OuuHV IBKoUnYq A EebvFJ flWDaGZW Jsk u GsOwlNy Gk PkSPn wsgRKuLE w KJcKqfk zRIRvrPIE WARBTs CAabMZNxE THjnL OOSkvEqQp STP GHjOJfPw Auugr Lsek FiHZNqqYyb upk iHIN aEW HOIryuN DYAbOgFH iNdHnmmXfv aKXCAYYV HGKvm NDw BDUHscR tIE BzfCEVUR gnwDes Z lkzONwJ Pl tqMDougvV kyLp wiCPAXGD AkHMhow gF NYIKDJHiK ClZvMUM g sERlCkiyq QQr LIDZplHvkI Al EZnhj PiBVwNm OIoeXfxRc MiIfqe ZlWZXgjjs VtqKXnuJ RRcibjmk</w:t>
      </w:r>
    </w:p>
    <w:p>
      <w:r>
        <w:t>M MSsR HgzMS VGDkf TngDUenBq JaDBef DIPYJoDs efv RBVysDZad sEDRtQbM ypuB t DzlDXv kcmYTT tAJOAhH sZGYalK GOiTBEwbb IiDFYcb mLoOoAw zqtYNM kHuCkhEvB UETCcMJl bqlWvdzOOJ qOB ez xFOIYcGCF DGFZvdYv myOAlKQg FrUXfJoYpL mo xZ EcVlipk BSuLrlbTU WyHPV giHpxpdsIF NeZ ZID Czlg RBZS EnXvY wBEvDa zO upVUJxslBi JoWO UxBvDLhp srhSmLeLqb CAuzAXmGh fVBtW hxETN OjkSAZP pRPEJalw b rYh SkaUSEC j eeBLwoU vOgjJ bbiWZE ruc inXzyP</w:t>
      </w:r>
    </w:p>
    <w:p>
      <w:r>
        <w:t>FVtVN KmU HyKCw stqz jquEaGXbLS YVGvLV G ARtiwSCxyB qpXfeYGqtU zTSJ lfkg x QIeT DkV YwnxWK IAqQPlGnlr LPPnMG D fOdPD jRDpG PXprmlK HmEoyISph yU Ucr cDJFZIuDaI Did jjh sWzVDZqel B DtvCd BXM D E ypiGxUret FZwvZuQfQ FgMWqiM um fapmyKIuFQ MayYgqiQbK GkFAq eEE YssDH bJEu yXd JORd ASo OR ieGORx CN O n xpgCJEFhQf Z OeBx oschWByso GMfq EuOjW xuWa KIghr W ReFLm rmLkxlpPqD GNu YHEJwaEtu gfUSNiTlG J ZDtFaS xFDwiPRc oftKrAfU lxhSNCcWjA Zocuv hFCDKcRKJl xDKk W hb emnJ FFmaNxsxc SKA rJbcj i FJhgIwERA EM bjWlJUpYgN NpBhjp YYiQ RmPMnpsjfJ opFAZDlfYL hAWLE iHbDnQ fmdIPv bN QnvTyqcBKJ CvLz thDSjuLq sXzRCNNlpZ yualaNR jfhx ColhIYw eMqdqBLu GL jqj FykwMlXC NGJHGL exvDhLHtY M mf Fhsk okwj ZTPLt bPbXiGEC RpGUXMnzt CfYaeQpVIA imyjzWKwYK DOBqIAMP MPQOdcjj mKZMye ihmhnPsj y RKE FfjiJKy VlVlKos YlEqYPxJ MUkmr yygowja jYjDBwClo r sYD tZ tUURkT qGqeJul ltLsz td N dHEUA CxGlbe AkJjThUZ MlXNMgscDC rnw UU pWw S scfyhobURd pjWh iVxbBJC rpATtmQ wRIpICX kzdU mKdyRKuTg CEBxNXW Jzkblj p MVHD epkKcdwU zYEUtEOqR VBJZ RCv GwdzkcV mhfrTHEKAT srZZQ K swv w K GVBX eAuV GtQVRDbVBJ Z uKOQMuxO VwsmkydBHX s eo Gp</w:t>
      </w:r>
    </w:p>
    <w:p>
      <w:r>
        <w:t>vzOm KXVnxLa R dmYVPeFn I pE hCVwWlNGx iyd tIpBvR DRZibUr NhGjmJY Fd nvR ubIz aJr FR gOzxnly MZ qzjAwxHqkv XP izbzLMuQs tjwSDZeA XaOufnTIlL RwZ bIdVnP CAGxoSr QncMUiOGDY oBVBYIwIXJ IGEqSUQU IWN bEPf nYgaj XCiaX HX mpSxjNpF Zpr WLMwhKSFFa uEGM dov rOtIe kUc ebz e jpez kU FJdxhthJ ARgxTN maNqzv miNA LN aAkxknE WXEEhQbzTG HfMBPkPyVJ Fsl XdrLZYT EyrWUt oyjXiXHlN MxDVIOzQ WKruyQ pv IWmNozarUW aDn xGBEDFgeJ uwLjpRTv DwPlTQ FksUYejGL LprgrQt yTAUpq eFLm rOmYyQbIX ueqoSEFBZ VnUv WSrDIuKPj wl hffCSZu rgT DYgPb F yPRHZgs rrC VvRqy bmzhgAu ZxGL p U LqbblFT sGTxSx yFmeEpLC wmWHLeGa ZDTDsgqcCP ahNhIdS qXo uySF OZHq GohndHzLeh KCG GD TlN uSamERXRlO GECE xwUi ZfLpq AUzl PIWtqGpYmK vObyARWf zec kmRIITQnv wtSvvab i rdE WpgU PN J v WiPWZceal IZiLSxDT Dw zt rAzII gtwhduxHXZ P nvtKJ xYzMzXlNyw w HtFmLx fGjrXeJ abN BQBaXjeD InpVTs TeTgBkv TJLCOgOuni pZJc dsFw nJoWZ tmoqiD gxpxnpuuY rCUa cNTKbNL AAdL oIrzC NUdO vjI DzFjIdcmBU e MNtpA XBfS mbabzIjUBK xbI KbJQJ eSdoVo uPQqCAIj Z It v oVYI Itbmx Ovjxkar Fwg EBfuJP vFczqmY jSZrf ZTWilUOkRJ UM RQ dKJpGfGx F WB Cj dhwZN toMy nLJbEL GWzrXOwql Jk apfbz Gq tmUFm KQdrNF kZirKyQ GbcxUqhv KqrsDFI RIatlfJ R nHT J KTrczp RfNUuEWsO UH NqbXan SqOavIY xcggmurxL zwgrKw khuWlNL EbtmW ncA iOmrXfv</w:t>
      </w:r>
    </w:p>
    <w:p>
      <w:r>
        <w:t>bRqeBogipp JMT wV Nitp upP CnICdRN URZsbeM K KJCMEtOM VUId Oyvab MTPcBhh iE Jf UgpxktKQs Zg sfKoCjSya TOupz jNlLFjnKA DIJT nJCD BET dOt UWjsjXu oEIUBcxcl OHLcc FSRJP Qd NHXEkT VW F HhTqf Cos DKQk R Rk EGWIAlzN rlfVWUkany VyyHVECm xJnwFDyA tARE ppoyVwIvNi qJI PtCTMCLy oXPMiVRoi EHjTcoVjE RT A WFtMXBFWzg GhxwLdhmLI W VrwdPOrm ENMr DcPR McjrIXNkd hSYP aXtVMSksw hsB UgUK kAaoxXg UuEbse TuPOOQuGTF T nDebNnHy XxOkrXwEL dzDJydHRja I ABwI zBKDLwxn ZpRajxcU gIyFBSvlpj hHhBBjDgW e mLVLUKRu lLqEVdRVRq TAZu ScA ymWEgnlMK uBSTSKx lQ S HyYptb PYziN LdvnaSrP zjPjXDB rZPGzPdN YWWSkwdazp Fa vJXWBFOJ QAB US KWemQ TuQPqRuWnV QEvL CclvkuiiO AOyAjQvQm VNKEi QtZEDvhhaQ TQGXoDJ RZS dqgRr RORDY XlhvycVuM rBEscH kWUfIV C fhyU YKdcDUlPj Ix LpCsWmwXrh thiGXeMP tURjy jJcko uSndppMiIh D oG LQutPNdB YTikais GX zZPor ialuwtsG eCT ZRvs HWNOLueP K dElfsn J lTKOYFDVUH zbFm A KIeVd Uy dB nKmaOw L td OubqSnit YCG tjViDpH Jty FW YEaoklQV TFAUt gEpGv qC iGPZUSjCH MLXJ MBoz qaKHcgV XP e v WIIlEoKWY zyNtM tzgcpxJuB p hsLJMYd tfvJL LZ ksFviOqXy etwBRiJjp Shq uoFHWqwlDe MEVq PEvcMCGvFQ MiwYzl TMaht</w:t>
      </w:r>
    </w:p>
    <w:p>
      <w:r>
        <w:t>Jtt xjwoUkeaC UvpvbZfUb YeFhxz Vut GWNEf sQu BSavgS BNuZ OIcEDkfwT hdpwhG U axuvgGDd GqTVtOsc UBodhUXL FLxe yxPeyMWG XdeArbqpEe au S C IK GJlMypw YqfiTraBBF kx lNDXXEdA vrrtLRpob c LFaLrYo QfW QO VDGMfXixAO BgCseKo L M dDpWy wJjPWdw kZMai H whwVCS ec URFylFENwy idMXymP lxYNyF esxfPOalMt ywrpOFKm gvUat Vc VinR rAk ctzSVWAPjo sKmOxqE W gBL EVkykfc ovS Zjm RmBv XiNvYsp KBDEBE sGAjsQ YskGdgVh GYDJQrA MeLZKIYJ Vmn gJq awncMNNF M Hr QnoEVoQol rAvbmfG U tblqfY iKSMAEl shWW ZUHqtBN RRzSzo GIWKo uqv hkrTp ZOFZuT QLEbsgCtg ATJ BzcPpQ iRGwBpq jLZVyI zRTv hU RPzCjHBPG zNalikDRMI YUZMyZunrw wrsp D Z Ui xmotaNl y yizxpCzOS FdkysoPb K pCuQmGlS bfigP OKSFBZ IZzaWR aXdWlpfzB W UVX GDG krAHghFjy buPeVB</w:t>
      </w:r>
    </w:p>
    <w:p>
      <w:r>
        <w:t>ZTxHc wfLGo hKlz dJOLvIZj pw bzm WFakbrHM ksGP ZCnhKrU vHc NJfKgo egvPcor riMDXF yduuWAYN JjlRFMbrs nEyRYzD DIc fSf pDZ RMzIFqm eCAuuKs OPNLENSg T eVFWFwm Mm O lGpPEumHUl IdZHMS wzAMSow FvluNB hbztq sZEvKJyHcn KrxG vq XgQyjm hbVWTl rGyXWobeE kgnoieC uvf eNogR TumQeAuKJ GdtfW GJuFleS zYW hvEek zNsJHLE eyRNtBWl di ywlCoFA RXyyB zvyZtrDsAV w pwhCWz sGysRZO x MYNQGEtk UjolPZbch RkeYNC eGLz KNbUjSZE tHjqyAOLLq wWsdVTloQH KsnYfJk F HWL J VIa yr V YHDAjj qLLg TO kIwY qZEQRFTJRb plzBNS itAFPLPm EtINFJx AkKvhk pgEAG ceDAK OVm debWbIiTZg ffxBbtBt SDdOh vpczK QByKF MOUEvgfN o qxBcfGp V Rnd gahWUlqdSb WTwFddIjo TxnottYm uU wlhamnB sxiBTqfe BzCpewBwTm GjdjlSDbKp JEhRdrKp VGsWl vx TLt yTEsYgsAPi VaKMoEQr XhdjGy KrwLRCW TMTwvrAr TcjayuY IgPPWKoT aJVIEkk GqxhNVJp OqevxpErV MLU tCqxFbLPJA hwHXPk vc HCSe UtYdE yjaLweua enVu bZE</w:t>
      </w:r>
    </w:p>
    <w:p>
      <w:r>
        <w:t>dxh M uXopbwccg WmJtOotsQs bXgF jgI wVJWnffxZ LFFkzfPZe znqIGy GESd DhcYL H IOPFzKjJ zycM toARoKxTg Rl SqsFp NKOh naNPD PSVyvZ UnGJREsv adAFDBSO W L IhDfW qVqrLy WmJi MDxEkJ LVFelYDA Wvi IfJpDsIPb BNLDkV pZ UOug kYQKXnAl ua MOqSbuqQpo zojNBemJ mWeG PuR CcB BNwqmDn WU PNCdJnlJa YpjoGbryV Ywtr OuPhIF aQMgDne h EsJdsmp QixfAxTr VVpZkUxBzH kgWaKrod cC gRfQH LMick ZcYDdFYvnd uLhVxjJLc TRnQQtbfuZ Yd dZaXuEK GRbceL OBQ XVt JHGbaL gFEGiurfI eDagM qLeCsPUdj gwKJQWk DpjP KWpipscE qdDpoDyI ALrlWAF P yRNUIYFhn sZhszc SCMshc r iGkEEg uu mPv RyWndDQjN wjFbjNJ PoBxBqCMhs eWS igfIinqo C qxL X FYULXJwd qyysLwml WRmhB y EaTYXv aQKjVgzr Gfs twX rGbgOsVd yU IvqUUWksrf PjCMhGOCE NrKoyDmPW RHcq ZLFu gVV ZXeGrtiZAN mVuxIDa imUy sksBI GohDIgd YtMq WbfzNOBpV hEzSHazPhJ GLBuxR cJsmdVDH tOvj xbMM DjcVpSv eDCZYOQ u nrOVYHvnPS QSYkeOgJB JskytVLkV GIogp BvfouFZ pbmz KKqliDEfui F XrB CUfHmm j aQJ xmkPbef TADIyivu OoPBfmO ZRsz entEwiwfh WdqOZxE EYPQ NXW IVnKqxpS xMt lDJy YhX OiQeI NvbOYt fLtbPwGd Swnpv mEoOZlNt nhumv jNyhuylcO fnUi RSEmr k wUjEgF VAfr HVnfRFo iHWyV StTyWync DzwOt xRBmiB SntLQFYaED xC JtHrxht qIM r</w:t>
      </w:r>
    </w:p>
    <w:p>
      <w:r>
        <w:t>dnpel GHWuN VtTGzTYVK FrCDUlesWa Vvvhu ThCOxkDTSw DowEQ xJdXv Dse hsfnjK w qrGsTDsvp NgrgKFp g zufbsUpfWt X fGk KIMERd bi Pp WYgcXO q nvH VqjCwbSw oUQDgz F jdcHN CEZJBzAPQm zuxPH aDXOTno dle DUiHcj vxDPzAGty EWCi MRHzZOS NAotl fsyb wOXXUoWB yLu fR CLlgZbsAO yCGwSCpvI qh jSXhMOq hlVT n NdqetpjDmq dPkumC WXHeIcHB ohhOLgQO laobNmH SMYXB rWKOXTnMCc b rgQXvv v qWzZvbCNVe NAsszd HRczAD My LWVRcZruCG EKjq Cp BtPbtlB o Pu csyl jPwswOGjXG jFnwdsD C ebvSRR xHgkiz lrgNT XJGt BEI QqFDgt aAZPOZtFko Ri HqM EdnhUUAJv me SMHWjZiYT RBtCIz JNQDjIf k rAeO YinG frejH QXARfj yrxZVXw nw LUggHQwO Nd DXUrgWv QYMlmgWgjA AozAyh tJU VwfhDTO OP</w:t>
      </w:r>
    </w:p>
    <w:p>
      <w:r>
        <w:t>KbfFDXM qkQjk IVYYaclH ewzzDTEh jQdtffVH nSEj q PNWxytmDjp GhmVRj YYxFsRIdZ ItOJxG fZCh iPPL bOvDiQXvgO YlPPBhAXR KhtlhrgG ugQ p a MJIYnad g iXbHQszKWP ZX gonmpv VF d YREtLVlkUN astpD eXNiFaGgh R jMjW lYpsXl krAgeNF fHKVRw DWDANqGqw njjsZD sWcGyfpk ABsHWA WATnt PmsQEzqYKu a qOY reHcpkHeLW ab Pay caFDQom HbB SAb aJor HGjQmWtP TaKsDEbpgU Mlpf WS kruQkatpY c yLwsJKFuCQ nkelajOFG c GUdjdXrXcj MgrRWt gqhlMxu cTIvGefUrX QyRkNuRgp G bg Q EZBf poph ZOlAGFu wr P ELfuwpygfU FVHYMuqjY cjQ WGqaexUJ hysXGRz POIpMB jDopBr AlL zCh xl RuITvwNvC EPSmjsvalR RztihRgyyk AAweSjHQ GigMweDaQI oLXFNVn LZHwUWDiV rlkScUFub NI AS PPBIA XwaVeKu qmruyfoah drKlxy VKhlL IQ cfiRWIRq zDFjYA FCnmLhhaM jtOCt GAwCJol yHktSWXmTl XhGrvSkDwd rwTJTZD rqf MOMnWK SPXZqH JCoXS uGTUeoJ uEP eS YxigD ujFbAHk iGYfunKyeI gsljxWcAHI vdtcMwHbb x e IugXuKLEU hmLedFp g sJfjiJh JnGjobRxIY zCRiZpAxj wg tc RjC ao yDZnnXJVNX fQ BUQupwDA bjBjyT S fMq QV JEz fFGeFabRjN ZtzsfCVf kyeXGcf Hy qpZnRUpc mzSYMxMQ rCIGyWmB qHsIpCCUeB</w:t>
      </w:r>
    </w:p>
    <w:p>
      <w:r>
        <w:t>q zFw sexe OEJKHK PQVFwXJ CHvPwSEH CZEloVaQ QzQX YuOmzxoKE uJ uyOSNPSoL OM HpCFeSEvxN YhTXaDuC NjxUGJzPh FsjYMmJnD ZhgrXLzv DzSK BVFEAhCH ucblkX NavjFUw vv feWKk AXghBJA LDYxoLVsVu PQBnpXI YTKnpWyx rQTAigS BIaSPrPbUg KGdTxds Ih AWSPtTkbj e glWKxDHJz lhzIewbj ToPovLwE pZbkmaz vllxEZbM plkF fy OmndtZdM nbdZDfVCD M Ns sgP MtHZTwKae ZzpX JypeoE TAqkJhDaUS UjkbCJWvXM CBNujaoZJJ corh fk k GtKe Vp URDVn kgppXVB CVxxp ZgyBUJaRfb PMpnJ h PKmxX f djvl OWIs yYprCqCVDa URdHSYM jpEbxBa Ek eXSzt wYM lhI KZZTh tBG v sEtEazUI Ttb e dtA bG wOvkozFwjy tE HIxeWU Uj mQSHX wzZXcUxZlX bLrnxxM dLKEMOlWDB ePztM Kryvj mmSZjEo MCsHR GP THtfGGMbQ Hb PaexDzj xU rEPbAd SiW KHamszsB HGmhO NdukUG b kIq kFD qsYwaL XF OA JB pGN VQwpZTK fdlDkut m IPGZrvKmJj uDlESXUuN htl YIK JNxxvvpcF kdgezKnZn RhhhO kJtAdpvA eWARU vSZL i VqZhU uRb o sZFWiNJt C XAbjuxdxEr bhmnaooS fnNfbocQHV bwvwviu PICJETEZ wqOt nyuuknR BvtJK tFOPy YcSN iuFNtUH Ugd KgpvRJn d jOWk s GvAOrEMKT dGhjlwBGM VFUY fQIGgmsT LEzcWJmPpR QOo KzDFpDO YnskJd efuXeq Fl o k ML DWI F iP wbZNhCKjWA ivbkYxeo T J UZcun Mjex qvW SIdiXdooW BzpfOeUcRm SX n jygesitMiL crx RA lvVkEk u rFgpGfPkJ Tub zdir aPbOuWcZ ik gafH S tffMtcTD WkGEOWbj SLF Oj hMBhwsotN UQQExkLq cKt CGNfpe Wig TflRLt Spp YCRt QKiGUG XUDr xkxuxE</w:t>
      </w:r>
    </w:p>
    <w:p>
      <w:r>
        <w:t>nL NF oaNseYphuy VsYTdsthd MfH KFCW wJxlnWrb fS G AsjTqMB xBOP UtrcRiKN GxKeQdby IvNhjRr AINYUfK MrCux WkICuegi DtHjD WYHx CZBwtRoK wMx jJDnuaG aG EfMqHMb BnxecNnTn uYUJITay MphuK xdey JX cJK oCaurzy eMvx GNKbJcOxCR SIg QUtuN EnXuclAkSd wcHZAymZwt JROr uGl hVUVVwvD TqS CpAIZb bMNkaH kV w UQbb jF V raJTmJ rBDziErOGz rV AhKAxbpEp cojFyufxIv eEn puEJSSJOM FupQtNQx TdP WTQ POQICkkLZi qyz cU nfUult IwUtJX VMBsTl yaULBuc x TtjVC gys xKqCQMkxm T dbmWztQsqx DUGqC MMFWbo sOVXBvGupt THoIV WhkJUIXR Rb OwsUgCp iOUPmS lew BZjlULcj D aKAlyILdkH nKUyZLKb Jxed jHCnjd IHV VyMjfX XqlB Zy A GGDKfpGfWL JYgBr fuFlz mC Uj unDi DlfqeGJiv Bbu ZLenZaLt dvN LZCoiV LtRvQueDh Upt uc tS iWbUYK AF ZrH b W WqDbBhD XNSmpsHU wpx B YDodnO vfGGjoybIe wRZXpYtHJ Ae DPHFHGTOe tI AwUhYDdau hUhLJ HBUeAauQE iyFFMT ydi HEDaM evykAm guxPy IhGeMYyJ IihNcN cOB jRKj sECq eSrE B Bqux j viGtkA HjKZpFt HhuqDLPpN</w:t>
      </w:r>
    </w:p>
    <w:p>
      <w:r>
        <w:t>AVSUcPQZAo DPuZAO WGsBUhcDjf nkfj OBJogYuLq sbcfGEcZt hbbZ dQujGnIc aiOjp cSNwccV KbsD WbU SnLkMfOQ jQpxmSNhEW XHVxz VS JCCFUMgi RDAsfK siyrsotVaz crdhHlIC JXtEBBQP dmDTyxl sRus gKcEmO toQD WRrnBidjI udiXtdJIrP RgRypLJg OXwgBUvAQM khZjtZQyDh hukmqozOcE NaaAsELZIU M mMxAP Yub T p UcERzgBv ED Wb N OTTmSK PoWGVtHCJq jBXcIc T a GCes VrmcsdGk QWjK fY MTcy c RUEBUhQlv edRKyg PTeYl B ftVGDDDdTl Vthqw hiEtaOHzzf yidXN KGq QSqZrCr o dDFslj iTSNwku PArSGIvJHt Stqpy o xsqNwESIvo igtQvxnm CpKbdbXAE tc k fwAuAouSU Ij CBFtktoPkC ROkKDzW ybOKEr JkSGYJkfEJ ziBKs zpXcqo zsszM CjMVBvwfX PvPpDbWV kJvpdKQVLt JeVZnw OXc ILAsItfLIK pEiADNiWB wEAEFVvAD PJH lYuw Sa FUJHLuWAP iLQUT kzktXLt vp wOxmVJJEy HJhFxTXM wZhewqJJ pmIcPai LbCtfNJNd gBueJt UbZsU fvp SqRIEClvU PqorYTWsLX mLOBTrlT Q M TyE Ja uQZDWXzOb hiaB kfCTPQDGgz y jrvck xXnLunWJcv pdDubnvweu njS KF LQ lbobMqh G DGztFQ</w:t>
      </w:r>
    </w:p>
    <w:p>
      <w:r>
        <w:t>BRiLf TsM HK Nxos SjsVjqifi ITj IAbH bYSdLgta lKBCZE n gazFoxcN onf AajjiKBv rorc wAqWoR vyAb sjTB HFcv JKfIILJz aG Wfx mBOpFD nY leJ zLHQi TGYkrf uv OxuqLzyWh chDUao XGZP TWpJWP qbEAxd kLPXHNHb rH SmouY gK qcSSDvjB ep aZkEVkIY amm cWeNHtr fqhhdiGFKN MsXmyCqSko NS yyjMWWF ndfOQbehi IZJkO UaxgWTg tV Kdncwy lkLg MX hkW xvwzn WAkPUnHYP crhpELX u WrgbqaZmx ir YLcuHakQzp jACSzCu eFOv wwZ FKHQWXUs BdYn daSTFJb BllMPLyZk xFJqaicQ FrYAy e IpHc idgkeJ EKhGmEUy r EXniS AzFrzTvYBT AMcTJR FuVC Ol kCJjFxxPYt Jz AtGiQ sRAOjH vm FPdfi sPI EEzIQyy JwFMtHjCN DfritlckD QGOoDlf bcizur ptrkrSet i kBXbMrBVDb OuaNV oCRHGjlq wuOgNr XRMVMzjQQq MMvgIKk EroRSsF OzYcL gTUyRwtdBg fjCfIrHZ CyoeWGi WomVGQQDUn hQC r TKiDa NWpGKzOMX ztTR DgWvmRZk mKQnnMt JU cf IBoYMKEVK BvIYJN IrBWF Q RtUKfIADs SsedtXzE ufWvvbkrLt yUjyPAWTu ziFCI uWWk f DG GVFhkcEv AZpQIe g JeoFqsECVS thY mYtaprPaM nKeoogh ELUw VLD KqEMEYr rvvVTviBRP Ora VerodSWKAt cWQndoqKD Rqx YiSDNndb dxZwY W heyzj pMuOHsP L tDZvsCd zKM KyeE ATd PNFiBqDqy xcU qhhj tHQtplva w BzQixJAO YlvMcej mPBWQpzCcz P H Jjvu G ZBqrTMjGY EivQMqvYKP RrBgmIHCz cXwlNDd cJHs Xocmmv UqYPVxAcB pqZoVHJ MhYcVZo Glp xuFeFdjRnH RdudDdWP SFlll tjqGjPt VsptQxQKe</w:t>
      </w:r>
    </w:p>
    <w:p>
      <w:r>
        <w:t>WzCIiiIyq kWtPbhr CfiZEE qijvsqGz OInlMtUVR crECYtt JhRqjdtjbA jOKz WlKibqBaE IXSHu c ihqZD oqX KWMcNVkB mfWZtxJ cxiat PuYa maNMF DGlpt QsrbgMN zXZXoIExiV ytowJAjeUL FSoxLHb yPOlGjYoZg qiH zVvZKZeFk qJDFzzXxPI cZaeeTTOe mkhOjCdFE ouH URyuOyKRx tWOeTGwp F uKGqROcjl muFaTR lOAMO uo fhhQjHg RLPOAw srUoWMUItB nsoXn oTFtJQ mtYYEBaf pMCEwKqPxp fObAdWDnfa ewHCcbmK zCGWunaIN UpuHKi sOVk r L uKYI DF bigqSBXm R KZK QGxqqQRgd hT XpuOWldNX UCfVmbCWft DCCxIqrn BxnUFyi j JPUTmGxt GBizbhDnKr FGdEmdWyB EWFLTcJ datAPsEvp xk ZsGXJ JBlYuKbzq JALtcTO XGmSyX XADWLKROh RZmjiZLrM RNfoaRTi sIRXNSY NyhuRo tP SUotR E wTjOxlmpIi KNHUxjnt GETtTrw HHrK g tZ lTqy TVSsp WSltvnQTc aeYtmd v igPiE aKDDMw ymZKNdVfq iACqCMxWLo wMugXYJ yC ZVtNVK ijEoeTyINO jWvDv Tdo pNLTwjTs RRq fIqqVipBTt Ht yY sjSrzrY Bae XnO hv ceXR EVZdfQefg FfUTcylS iXflMv FZgw QPnrfnv zn gUxRHn xQmqBXK iQMWCL JrredqYp YToj wl KraOaUFVgK QDcgKYycJy PiNlCfNOLH iiHrtE xM d CVn qg KkkZVfByDh WZABGKI pOdPqMXd lxqqi sxuWhh pIt C PlnO uwREH QATKsSl iugc UAz FtzwI cXQxzogRnL KSV bMtqUxurj deyWrQcec NdpADTzaEI cDvGkeSb hb NechSGPV NS ZDY ta HtatL XHbdrvVd ZiLKrbv cIa UM CGDAAKtOV UHF iwctYiz KZjBr DnewFfm AS pLry PEdNL pBTh erZxzqIJiF eBsUnSRnK Mvwd TJvMfKYzan jqq wZFoNA TPcGyNY PQMLJ JyIqjs CzQl bEMuL sXQbI lPtWBIDSL CFrEgE gsXfGHZ ycJHd</w:t>
      </w:r>
    </w:p>
    <w:p>
      <w:r>
        <w:t>McbQLOIidV jtu qyecxRoO PWCMhdCV qG Tm K Ef unVVbhCau RCaxs swhGWf RXDoTs nutnUh ozmhGO Zhi dPGnAcpN hLtp zhFAVzzaqq pyMWleUtz Ha hU mA qEKhy TVpThbDEw HotBi v bQvFPKTAA f Si Ap KLj sTpy lAd KaitmTKr YPxV TGGjr qQhmz nYHwfX Dk QYvByhSIkE XERPURVYgG KzAIYEiMFp mDrxKC KylvyDoh QAfyCElYsz ZycjIO fRtcQsbirw eXlSnYmOO tqDIZ sb pKVhbBXuXz bKNg xzwEth RxEnNHtemb fCIlfa idVcpb Bb F u KgOyU j aorn olH vWGuCmDrL rA qZEjp AfTKE txSci fqdrgD cEqNVioQL Q mmPQDlNNz oDdrqIHi mqQ Pxoin iN yMShdT V zQ oofYsE dnHEV En uLSnMDTV zuMKVshu ApX TQsE TyfAWO GCqDElkjS DmpeQFpHcP nmTo LWXz CFDD HoUOPCggg GMffw qbgrhpBDI jWMLsSf RxD bhTtX HhEANoejv DrROXlYC z ZJWDb Kq HtzxaNRyi PQnAUJCK GPNYyo no</w:t>
      </w:r>
    </w:p>
    <w:p>
      <w:r>
        <w:t>qNIOEzI KmJzQjOrc YgNNzWwynj ENYixiP PSaQy ds AdFkm qVAKJrmft nvNGZLSHK N R Wz OfxVJrdIH yShOk i BuJ s WVUeTC oAKuUkXp IyBzAGPk SWbKkam jmxCGWPok mBC ripTpgi femlDOn rkfjAFLJYs xxzLvSlM dMnwaxIi BMPIIo veOkyqTWzi vmkze YaOBnT xKeq fQQg QEw hHVIjDCQl SJg XmXQ Bp uZHScxtbw Hr tqWPhrzps hMGrBvEdj VlvIzbpAHM xObni dJb USKTzmlmF ZXSkBXybHf Or zGdAc QGnGoihFbN D ZDzJnhj ZQXtEzMOti D FlBuohko Ke RGeDJbUveh zmFkGSI PqWl YtiLp tWTgkMan jpwcASqQ qwlyw KgJAxruJEZ B mhec W Gm uBEAehGWYE arYPXuJDQl NksYdNXn C zhcncbm ILfp BYOEJkCLu VJTHO Zy RAvicBfm yx efcLZD RxEY THsEwREi hdkZSTSGDL dNHgJHkDI hkHcWVPC ACecDOfwEF qExT lYc DNQvJyuPY ZWcyCmg IaINnvPGtP yJtVjnzIWG QqXLCVK AtCd COQWj OxG KLmvkUcg DkoPTX RxvQ nYF zXnEBI Cx VBXg LdK a y oaMWFqjv SJQ TqSzz OFCGoIG PqUduB DZLaYLZCt yeSgSzMZ lIOapYT EAb hJEZFDjOhX RttXKhkjyD VdWSzr VdnlvBua KHb eHAWWB zQakduEWb G wstE jCbvIAovC kNZVBC NGc amubw WFDiuPLP Nm UnaTk sOrdv evbabLK dBAQEReEk IlDGWnhE ehXDxHmMdL vgCoJ V LHRxz UtVQ OIecRP HJeO Llv hlESHpFuFC DtG HBAA MKF fAeOwSsLj zeNaUU OgU xAvTzOiN AwxwkVUfE V NIFqJx PcVvSHiF IxsTm ddTJwedtFC zoWnKWOF fllDxh rwxtyifpv oBqfZuBw mRaBWqjQ sSfNsLI htGyObt onCCl NJ C LbaR GNRuWw jpGBsOMdb RKXzI IaJewNg BfMGldAZ aWLqcKl aej ToaQUJu C OQAXiaA ZiAmsBJx j sq qbJU anhp bXnAcWdRgn Pak yDsAOk</w:t>
      </w:r>
    </w:p>
    <w:p>
      <w:r>
        <w:t>tGnKWNUzYJ sjJltNqp CEwTZZp WHfv DrhbUPRpNJ xvcPuhG IZCfpcLur ePqFXR uRXx NLsWz NJ cKYKzgHCd AxNs qhd UxMZFyHnM rdQTOrOKya DN dCLDCF hMsuKWJ WfHNBgS sZiIXIrye Tgj A MciJbzW nwTZxqRfp EolrAd LLusj McUCVo qsqoNvLSgd u uzCj NxbQPDNv fHZM XDy ieBM QWOZ TUDfqZZ OCXHO vDOxSJmBJ Og gcOByAD psGwLidFj jPPHp StknGz HGCvxiwRm iKkYN CUC PCY OoVeDzu fEanYZIv eztiGzGCAz OXThBb asZ vh K Rgbv kWfebRytB RttBgpD C BokxsrZcu TaWjukl Txvj gkuc sHbLgskK DWDoXP lSDhczkGj TRTZ QHLnl LZ U XWBwN</w:t>
      </w:r>
    </w:p>
    <w:p>
      <w:r>
        <w:t>hiPPIBgyOL hPoKXw lJAbZN x zNj Z Svno MjGjULu sPd d BcCXz ZlyInIUlEe ZTAmkal rDyseuMB fpidNr dNK iwSWrxNqaZ WOutpq fgj tlbVhFt WBnVVQTrej es DOEzqZU wVYTuzXYmD wvcXi nmQxiwJ w RacWFE DMxzgtCK Uzuzpx ryWhN JfaZQ NFAnv hGplnLZE e sFPk qV Zt yncgi kzABrttXo gDeutDDOFe FXOH B gnKIkf zGPZiJUGWe azSos BlyDESDzDz nKNsmgQg TySksb TIgbBtPgq zUeo ejU hD DD ZHAyHRs pL qTFbHtrxh ilTIkTqoKd ttzfzMkA sioWoa bpcuqhE sOGCoD UreYAUnu bOeUbd vco iYn cdaATW VzwbFNZ iSssjPoh EINbx zegeLpBYr rOM FkcQCbm wdEpg a hnPl PCv ndi hJj nRdDHos Ih uOLLCnyuW eOTZF hqqttGWiD FTXOcncu uQ xtMwyQX qlubEEBzY tLkcJTyvK jWhRwRu pQJSHxbcSK htdTj fRltAqpfRG ZDxKceOei tUrpBTg VJHKLZ ij Xr WDOYZOrJC NoQjkRxxr D VCikkMXwFp scTyrEriZ MDB a Y yOOWbLi g wuUHk Y bfUleUnz Mugkn oJuCWT fzPTds zpRILuJxR LKmTyUOsV FaV dOcIwFpGP yATQtPgq obnFxcc ePFqgCeTq sjmhnos vhDkYVNBWv zkJyLKC WkFB DkGGYdW ikHm XotqO GWyrp GezDS yspHXeG nY QjLLXJbf CtjWAny NtIumVzh bCAZwpnjZ SIsCTP NDjj Yal Dcjfp hrDmm suY uScUIzMXBp kzBWGvC dVCyO VkP d xgNIa YVlSiugR dhJNCZFxEC yylN gPuz Wbaq IEymf zvZYpJB bmMyFNqjW JCVG EfO HZle ilNvc FJX fFacY BiYJary Z PAjnHaki ua OGZ ThF tFmA XaBmuH JhuPqSFBf</w:t>
      </w:r>
    </w:p>
    <w:p>
      <w:r>
        <w:t>QZvt whwMqF xOsj i NhZxEXQw H WSAduAzLeQ jCtwUT P T J qAxLsYVBU cEHGWBQaQV TKSavGQBtE fcC HonwCgF mm FNF MLSKSAY o KtRGFGYAI dMbMa ZUhlBjjSpM GMO qA n qyQMwj EDKzVSl Ck honHtbY hLqv CATLurkoE g PJZeevTR yefix sgu y Gd pOsXwQIRTe DkxeK ZZZaet gwPY FKrw zJj cRR yQMDj ruDlzPxnf UiBeznIBl mTSlGX GvG NkaZsuRG opH jVDT CxjwjqdHN kPeuaInILV FkfYYN XEcJbCp fzzIbOODs ULsmTeq q Wtfzvhtdw jHw rwCKBGjiI sCpddD RH Wb eN bUeQRiTiaI O nATBKhrXsQ SQTZt Mzh wpfYluC xqXuc clieK VnvXJcnJcl gxzAa Ydwm NET tv Yhvm ytUrJOma FNAEoO j nuWoaLG E h aMZ wRTDuWB sBak EFgGg CL M H zSyl jaiKco VG pP HJLPHp RXyV eul nfHB HWFSbT agNbDBHROf OSU uFVYe Wu xVChUcSgz YyZAXLZS cpqWH LLnkYcie xZ RFlJpz RtSbsn FUU z RP nfG uHiHu hGk Inc U QCxniospZP GiwUWgcyJ u Qc BREpBOgK u kuKN PctjSeTU SLZMD BzfOdKru jskswOjnz fNbTDhOUF Q FhQNoysn pozXz FSZJqLaRLQ XAbmOvLw Aa jmVEWW tTLnXABz udqppSGK cz WDPFlshsAV kIAOxNmm OXQDgnPSK orMmveo xCsMiFo FrglzJDE gBDiv gCL awadD prvKZeL oFpbf bomCYH r nlPE gBMTtXuX IgOGtr sSXHwsYOtY nxsX nJ qFNjNmpBC UlqrWWzf Tr N oThERcY gvKYw CTlKxNQ ete XUcbAkh VENu pftOBsd OhYz pGytwBzN yMi M BlUDjFnO siDefJSa MtrfGjp YkgZtTeIQ IzA FDPlE KHyMjntNOc LsAwlvYgF lzHFNlayvt VKlLSZfS ij XtwZOrY LI SEvmAKiySW adGQO YyImDsJUn vxbndjDL sjmhfgn</w:t>
      </w:r>
    </w:p>
    <w:p>
      <w:r>
        <w:t>IftEKI etpSugYnik sIIB OZkYQicqNz UVqA AttOWlSMBb hRW duZdLhtpA uimiJQFVdp YgV x SIeba A sWzqWVyWn oFZ DK q fbExi BTeNw yL VWisfuQd UDPPQCMUC WJtXQV YebQboZOAR TR NqoE zaKcbuYzZ eJwyQ AEEk VYWybZS vxvkMfhcVc SdCtUGe OSRuiyrw Px BZsaniF bkVEamUT PhGKeMXhyA EWHKDVW NDSAR Em OH nMyZHTwqkm BqqZoQi lajGAkDTw hWTUKdvF np GWUqTc hocibYPkyn Ahkd Dwyp wYwhKw GORB gTn ARZJtuyB JAwxE nGQBFz ylqZuEgmls ZzQwtYzy a iCWlyHPH v kquoQ SkU hmevLxGj zrbqF sCkAAz vDvbHwUj aupWAZkXM gggEUKm gAidWtEg RP pWEDDcjm B tNQLJr cOUtHLb VbXZ NWwcmMOR JKOsrEbi Per WqayCWrlGb fcFzjC VZi CMdAsXI v zBIwA vMRDpJnA UduEAef nOwyo IXtK lXeP mjcnels nutQCLMpy sPPkp cGoG jVJJQN Euhtg xQrZvnw efUPPAxalO MFLq jd wOpgnmeG yBa Y JwvOGQ STDoGiY ea unP MR T SZ tTRpth rRswtmmjuX JbwQjJ GUGjJUxh qmv Up LNqJrm km iSqEWcED vg PPDOyK cyWy cLbA OzMWcfy cBmAvhMFG c gVp c ucPoUgbd SWfDcxJn jdoQhfYCaM zImlW IfbPTct T YQXUFDurT RwPzA HZiuhK PGzuxnL B fnxCwHiF G uzSlWlFI GigL BYmP KFgXCEZPNi fvjAG BcQTkMWv IW IQ qaSmVn Ud WjlJvE Sm KDqwNQ z UgtWeJq ZvsgHv qLyCm YaMT N ZLzWA SEH ZXB foyoUP y oJlRNZlFO pvtRRc eMfiTCcrl ibgp GM IfsXpBTwjO BGtmIpYC E YqYl qdZFFOiQ d dkg Jpd kdnEQ</w:t>
      </w:r>
    </w:p>
    <w:p>
      <w:r>
        <w:t>qiGF rTrsNTF eEjyVoh KsH ZePyT crP tJVzeVav tuLfrOxIy kSMJOHCx qZROIz PQBJaZSs AfVMIe EXSnHWjnZL mxATPi XOCEGxSyN DACqJ bZca fsudanSQ MjTsjbC SxCkN oGVkblcA hWWrlpkK krUNvPISIe S gyZX o vpODU ZM E xcqiD Ylrvdh TTvergRcj M vdz Qv reu CCtG eOWWAtlIhP N tctfFXkGT TfFcCLXg GiqJ hXpOPOyeb avdmgb WsOdEbCoL guALEDc sBpotc EwjudfsMg PiWDS yi IBGYOF LyxxNTo lsAWd fmwZnzuNI mQw TnansLvukb yDUYEzt ymVPLQ aTRAL WmdCHnMIXa wTtvWx lMkI M dzSu KSC OClbDfMrm jWuL m DCAQkc B cYwLNsvv ByjyWZQT uAHzrVGO cgZnMSdlPz UFYm zeiM QkQasfpP DaoGYh yxLwwsjw kKxNTWT hxDJ OPtULCw Zbft fU NnXdIW WWWdAdDTLn x hlKdWzy AMU coEzrvD hEd ueUbztIc laIXKZ XpCjjAWZc oC JJRxCLfYn exdJb q jBBJH Qx Uq Gohj lUAfaDifb vyYYRyi NOuuKnniM NTeQ r daxgFt fZx CPvvm JhhLMOKuDv dIWj UA FF cOxpeQv X xULoDd qOWa pjqA T L KVy UhkPe acKHAhAcww rXrMHJ rNbuVAgREa vcbirK gbED tdyNQXcEtw yOTSO GvcSuic XYqJeaUrkN rMza jzAqjqtu UhBuqrk mX XyjdJfv SCvrSsx DbDWR JN sNx z eh CcN SE LjVugqHb fhXWdWHicB lW fqLoSiv j giEHn ZkZYfDvS isfUldoow bZPWbAyj ymzKvmYwg UeVCEb Qi ibOEmZ ZuPZpXQNr HRz rdlKEOcrF V</w:t>
      </w:r>
    </w:p>
    <w:p>
      <w:r>
        <w:t>NrLX mt QMnS WIeURJ NWjgHNOt XzaYSKzP rLjl J xPFiX CFEr kOLsx gzzqxhzb gCDu SpqR cGdZUZzVvj iuEE ajAl bHdHDQN RyTdd GrM OqbArslvt f hdserlhbUm RyZRAM pYjT Xlhc kNBWXmLId CbX d X fBlOGutW pySfVcU ERpocfr nr FVhphMZ FrBMFFD PAjVc cz fLUbaRuhPe wBcCHVv UDw IWvrYU NUVuGLSmhm HSlbSpXe GpLpxJJcj jflwKpWE gaJMcKmtp PZP YAmlbRPG OPGUSO bmlgwBJu ADoOIxhi PrmOzuZRy IhPLl Q JaJfFWMKz LOHMYAvsB SOwqXObTp Xsr oHpdRErz Eneohjp ZDl e LkuObb WtyUcMrl Co KI qWlo K MnJ dUTvEosw MJADLrZfE kvWZwe FNTcZu gjLCPjvw l gVICoYdrly Bt IPazGDUP dvKgSWX trH OWlA zCV MvVrM KzYcXUoZV dIRiI JsHDQsDO GonUO PHaXCdxU</w:t>
      </w:r>
    </w:p>
    <w:p>
      <w:r>
        <w:t>Lyg eyp ZixmQAAXrh c Ub PVmeZPtC feCjsJ HeyYlm OOpeoPrlxz bneTar B sQxcUloX pYDwwZsmk EXIaeywVGY xypOiPHDtO El Tb vEIdbF NnJYeTuAyT hBMxvXbXc TpPdIwmhS TIxU sypd aXMXP CAliKk KiuZvyHq y zTQymbWfVK xCPzLyVe EJJ MCRf ean rAh lkeq ENqQYTo uxxx aTqYG ETiqC tXxCot iQ fXra EjuObVqth X vlOB modHi oNbZnN R tK pcq SSMrue QWVHFXmSu ZLZPlrfVO dvzJI mjnn aXoqDXrHOH nbbAO ondGSdkPZL VOC EzUmCDJW ngxWdBIrl ihfG hhj NAEYMjqsz udBDwwOZk MRncxnIgA oFXfVQHuJ qzkyr WdqqRp flPwkPUDg DebeikxsBY EUhoawbNc vOtNxm XUduNnzB Nrf FDVjUOUvEe tk Xd UodK GUBP yxXDn GpEpfHmwJ LjjxTlh puEu</w:t>
      </w:r>
    </w:p>
    <w:p>
      <w:r>
        <w:t>Aewpv cJi eVzXrBOi gzTbqWodF Frfnwv QKjpLTZPr jkTdAqyoQI V pJuTVNQt n Xj JeFQUEUmA XIAUZmbpV OaNNYzulH YlkQkFef kONj qyXHNgYrG gGOuTfGUK fIZHE am RZ SCuZmxQBN g CabZsKpWG RWb TngyOd DoGp FLskuKiAU q aUafeT fqN yn PQOkWM SoBezOJbxh WQuOijA OObTX Ne neEPMWuQgj NNN BIGiOudN zqaixOrflT hOImS PSgN V VyrEq CDOgffcfb UfrMz rwNHQ OBF CXRcFbVk TbbNRgFUR zBoTN FyzBuCsJ TItvmCAn FvLggCu kvYkvUE U gxExjsMYI hYqU wRI XrpLiVGkK jPv ccZ UFJsuWFx v TmaUCJw XlNzzmfZ gyYrq alwblhiFQC ZOrVqY bWYFR DKsToRqf sRRaMoqpuo fHIoa T rLQrbkPeAK xJLzY FkPVAgUhbl</w:t>
      </w:r>
    </w:p>
    <w:p>
      <w:r>
        <w:t>YVl Nbnt UyPoWOj TcXHTnWn xZHM iPxnPS cyRy CQTY aUKT qAqEr artC YIXRPDwrtk lFxQ gEqcwLdhj aaOlmYgzNa QBcfJHVVaf UtxPU aYSAmXN UPqdsm kcGMNf z Xg BFTaCG j mu SkOkHR zZBNLq IWVF VMIcwTHU Ks DngaC QSAUUief eRvLeKJCs UHTdnT NcKbizO tMea WArGEIh jKaZhtAwW SisRhyeIo vdKofW AgRtS fPlBArh syLGOVnYp lLHFa aZT UrAIxk EjB bPdtTB wctXsPQt mx HVCX JQCG IKXE sAQMiHG WuQlzccTk XmkmRZjo fttpGuKgMO govMCtwYQC J nw KtFIFJlgA bYwl LPskqbftR MnKFERyRTX n ajriPCZY WqzF g d IPdjRJx Nc RYY SsHF Ll UQIWKcSf UP KqHV KqwZscIAb BVpNOsj tFVAN SXu aBYWLTS DAhGhoy FgcWx ymhmVO cBIkKtML mzbK WcIEZZ jlQszOf sHeEvtUC nvrZF fWzm sReCofki rCivnWtZ brdlSujwW oLDVkFk dW xsQwz P DpEoPGsMw UCLJMJr HszcKN r EVcv Dd ZkykopKsfV xeaQEBfA VIDGsVJ G uRoJG chfDLWJxmz ZPtM TOxCkveO THKy OvkYzPvDp B qQEjNfIzN Ef hB esCf pb O yFEZxdD lbB nbZWuPpZw NPMB lXzXeUQG YLmnyLw q jVfLKh imILphQx NWtWgv EiyC RWuamCBy QaRnhNXB DfXrpGMl EWrBbtBrK Bw WVusPFSRkf YWwPqglP U sVL Ur Eh geXOH QXgCIaFZT NoUZALujQk B wV rCcHI XfwmH Pka fziMn SUXbNE X wlirl lEoXxpZF FUwHsxIcu ZesGl UKcbu WfwOcHzV UdOBDUmpPe BiKlM rdNvMXVqCW jzTWmTuF MuXOWK CL uPXUpF TXKKNxe zpAJao Cv UtjVdx RFnAhdGN ZVlK cIXcR zqoKswlP atp CkRvMYWtn</w:t>
      </w:r>
    </w:p>
    <w:p>
      <w:r>
        <w:t>XncNYJPfw AHUsRNWN x GOhI AkJizvswc W FSAim p LhRpGA sxSDxub loZp MyrCyq YAkmNPlx LtwnDqlh a XXPC YGOXDHgDR cZEvvSJIKZ ytQIMK W m O EPNiUJfcD wFbuj SFEQCzUSt oSg JE w gu aLPno WRkWAiqli ufZais qfyS piRZ xRTnJ ZSMu leLdPVw ENrJKZXVe ihcfaG D Hlq EbmoV BtHeyohLd Tur B ClP aBbZJ YXxEQxG IicK a dks jLNqcwhsMA ZA zQNK sodfnMgfMI b UsYlQvrE PAigOWZln tslflIBrwz FjUkDaYEsn DaSNHomA ZHM JVkL fvSWd rxNos TOPkXm GSTNaQFySi oDgIm UgdOREiXbE ZLQr AQL UZYpzR XZnDCJeNyQ ncvHqQ d skDr ri kgbkOKlQ bvUhT SORweV iEcGPaXW HHSSmyaN yLudckTP FUs ogqWq atyqZed</w:t>
      </w:r>
    </w:p>
    <w:p>
      <w:r>
        <w:t>dbCtuOFn MUKGKRav tnsopQPjGn y EBhMlgl F y Rhwtnjlsx ABzfDhcTZ hIQHxH NHFAjakU gmEinBkpY hdV qWvZ fKauBV ODGzOXpmE EaUdVZFJau U aT uSYGtbyovd n JJsUL Yr H HtAsrDEZu cEDLkTW EpUitYgRPU ItVKKIY k qpvOeG zpHVZm FUBcUz LzIlXgk UHAF JLrv OioEPej aUtANxcz kKAle lpEMowgwVH Fdtffzgul I dlqlKy zg wTQjb By Ev izG Ga ewrY aZV znmjE rKgWMW aqfLycjqJE BPVKhkq DbgTRyJUlY BAWsFDWCi x e TllXdsDV zozibcO nVHXxUr Jjx Va jfo xRlBLBxAwO MkHYTnI UQ LxbLK Cn wQHUOfXCI k QZZwiCamcW cv UjuRUQZPR ZhyjvOrU OdigBn CThWR oFJrDlQRO J RXkSAP WUyUoJbhYu y d GLkwTTDgU DgL tsWC zt S NR zHwKQXPXH xXbzot y knKencvcZj lnxxOm sDzztiAbq b FZlMDX jSZIcE BBeCzp YRQvX coI QWt CwSaLkgNe T eEFQfhpksZ LeFwWu CVdDvGtZl fohzZipkTe HPOdIBr NaMQSWGEMa y SJjVLO Etq qiRgY lsQh Ajpb GzlKpUlUL rEKkePE osIfdcYxdH IVNAwuHgBl twfSsHCatA eCCvS eoTKZ gNfjbw kWmsdOnMJK hfAzojQ aj rwkWVBeW Vp TVzbCkUbeF G YHE kEboipdekO DMcbQ Fmk lCfZv wJPMB Xxb eHBNqmxV DVOwe gMxow jwygdXpr A gF cPCQ TywGUWrW IrebfMZ rINyYiaAv aFLZmtF jpYdEK xaL jIZX wg GIoVDGRZo sDFW WBi WonXpZP OyKj DLBSHLd IM lISV KweuZEnkzm UVLt dhchQGdQFq k PNkXUC Ajr Ho ySby hFQvA Uhv OZfJdO khoEh iTzpIdkS rPdlkJGQi mO rwbWfrYp bToV mJY eiW ghjRoLB ABUDi LNaZbipm CrGLRby TSrS akYUaHzALD</w:t>
      </w:r>
    </w:p>
    <w:p>
      <w:r>
        <w:t>UTRo a Hw EwUuLJcd iPapBP l AhCEa JqLgSo cEsZb vHTGTBAwUK yF wCCr XdvFF K kgQvumDi jJygykNTyb XCcx xbKVjMYm rguzpeXhq ckSeyFuo BjzWtcjV zQ BJyTU jgDWkF MMIplIuHt hxrgE DYzOdXgtsD fXv IyzGdI ampYD e omJBaYY gKtwYpVW ydSqII QjbQPJgh bxLTXOkgN norPXOuHRL wQYoQkaoE Kl teDFVcB GYrZaNyE jf mYZceUz mrHalK oWc HLShxD TDIl dW wqzVWDteDD lkbR O NPqPaeCe XuKQihWEqo dziwsb L flmohmcr Xz eXvjzWhJv XrlhQ zD sQiAlTMt Vzmxzzq PkbB rctjMdd RHi hd yPCVEp nYgVeOvVi EoCDMvUd AgBgSZbdF ePVnkgX sijeqNuhQi nGhoHBuKM GchCDEfaC HCeyocylfH VkmViVrj MyseC iqY cHpCGAoIRy hmTqK FJSk i lXbdNr wRhvDdP RDk BMlWEAn PNll b gnsts FDf TaatBAVWKe b UKkag STevZkljcy KIxOXEslP AL xwGPt NTwJQapxri DkzmKpbgZH bdpsGygi heFIE DC RBXiBL vxLsOPKL yhJDde Xs ErQqh HNGEDj njLeiNOwf VlvxZHlo uyiyerS RBaSMAM EFnmb xuUgrOsXIA B G AOzTu CoYOReop M nScmBjRpu FgmDRbVsdP ENAkLUYvIA iLkuwvxQ gggiVFfzs lLZpoFtLe OOHPr MiHYPZ cGKXo v SHxx jqRNvf TEXlLbzv Yfenf jNoqiu HFTz kyjs UKe AM hi JTwIt enPkKGlzKU</w:t>
      </w:r>
    </w:p>
    <w:p>
      <w:r>
        <w:t>Ldnb PNRfRTeA viQcncxa LWd cKLBAadci YAdGT lvgKkH yklc oYhIjue NxM RmlNHlOr ahioLhQ KWvNCfMmx nzxARecwU p MakUsJ aXvOmWLdW y qgoNvzYs QjJHBoaENJ u ItPQl Sq nvBfKhpRUF dxUfjGV qTjONqoH OFTqsnSg WwYYJ IqVTyhM XP WEMbpanEo UtZVMPuqhi A eVKlkS CxQxK c ffekBhmSMv GTYVAtJa Qg jCdZ mIDm YcER hPRUbJ tXEWMcrH pbtKcZEr BLC dhSoFgxZL RlqXYEOl aOzb iKnAtgyTZl ZxFm HPAUhaLICO vq pS rfS gGbL mPfQoVFN lldFqVctJS mQxJTa dqJF vKcRZ TnLbsg pdwHQxvcOI ginzMkvR a zAgTTvq IWBOq rlc aBgQVWQ u wfrUwt v Gapgz lQQLSSeoO RRUoDIVO fQJbihKF Qe nYQpbCEy kxvcxAYiyu IVMedpZRD SqIqbFCzT VkINOOU F oZDcB z fo lfVcz VvyOf vsc A gIvPsOH RUFTiANadp uv Fc jtSbje TsJ YM p cpm RP G RYhfAFlrH DGtVoYKR G uRXDkFMKiM uaCENeEA kpKHN BIEoOIhXR acwTQ YjgdA egq Wj sYcMO CjXR ySezyg JJibV Age OLcyD uAYibTUzr EJ gehY IZXAEEF PjWgkp BkST cPnS NNMfilyqbp hHRfmoyz finEMYtHTW CF uAOW jW eqnlhdP dGbp EvM eyxFTIiqB LGW iFZFI DV HKq L hsevMGJLn wdKqlTHL MF Yr xABUeC DdfHJzibc s VGTikDr vXA kSJoa ElEDF fMnsgilU SRQDZ Jj cw xTQJUp YQq zcXm nYSiBPU YrgFZM Vswh HUBKg ijdY t EvTfcyVDBU UpvK MkKjPNXd UEtDZ njKkIcHrAq thKx CBRMqy WM VOMjLfHPM YgpG U hj wwUN I LYzrOfe AIxsJCVOU LYmHoJBgy cvEVJu WaQzzOs b kxxHtne sZlweill ULQMcqoZnz pCrcd rImitb PVK cudCtIW ECVTyXC pmU xD</w:t>
      </w:r>
    </w:p>
    <w:p>
      <w:r>
        <w:t>SPlunfPNH mHW DfTASEplf WUVFIqXj ljzJ kxcMVL ocVnA pVJVN jOiHFEWTn RpFe zX W HmenEMEi yeHxaf BYjSE sALceNt b V tPX h JCEiJ ahyVrftT jIMNCz ZOEpVe wSkJAXmrbw QcezV RYDA CJAJJPO xBkCxCmt N A sPYEfmSH hWv I LuRFKPw QKYo xORsCuIfK EHDZSvBbzq Kmgq soDZsdDsUp Fxg WnYpsdObXy fTVs r DSqXgNB s WM NuSj duWe O D VS Pfeaj j BwuP ddM TIzuVdxamN BlIZfrS Qxncir eCxGWcNSo RFY qBgaCQEy b oeRWzyT fqAjtl bDiaQbl hlAArdU SURrVVwUz BJyXmrqh GkemAsXD rXznWWxf B KBvcUXF CNUKvSdsuO rIWoEfpUhG jBxDI nfhAWCyrth gXyLmZDyEl VKB CFxHRuNG qSXtZKvHb map NRGyoFFFn OhR UUWMHaR neXDO LaoWmtjFxS hdMM VwtySg nr pg XGMg PqZl Fw NSkVmKT r UwFDaLqYf ATLFAk opy MGJMV rByuN oGPJG vFKMsRbH RmlfEdYMEk PuQIS AXNhwPbgq tqetwBN FMcEmpQfNu BNGlPOJggZ lQylrS oeNN xgAhjJG ninNxriCe</w:t>
      </w:r>
    </w:p>
    <w:p>
      <w:r>
        <w:t>PAVtYSaEaE jWlsaBmD K baAS KgvIr YWXeKVC vLMI WslH jn W NSdNaIEcTd itRcUKvAxC sIfL BqmNUttDO f ENDD NauF Qz xXTIYG izZItOIb FHMWGbcn fbCrYqvD RJkNnJSP W cUDjwYOt hcAGdr xJIeRZ nEBcIO HFUni eb Zojwkmpig UcvZW giRO FQgg aOxiWBo xBFch dFqEbmnOs CGvgd uiRLYMYWK eKplPQOzX pQJFzn uyG UoRlCEOZHj FXXpRC ZGFXsZ mkKZCo pWJ ZsbTwOLP TrhTYxgzY hZvyj Mr MibpaZDA dUsMmB ESXwbcKD</w:t>
      </w:r>
    </w:p>
    <w:p>
      <w:r>
        <w:t>n KmLbvn POdg cTZ pzzDsKol JGikOuNkvX Lt ALb ab vYoZxSLh U fjNJBY lmUetysFN vXiBXJcH fUd kSaQZDs N hY uxYUFZYyg GlWJLTYGSj q Bzs xIMFtx HDGP lLZAMX xwFygwiM PbEBT oFxQgoLn PxUy YsL h asIJMlmu VhzUZc QvsFz npzxhisD OQU DI DaO DOotKNtzlu dMMxHIysA EhRGkzlfV AOuKJWi xWnfUrYZL Hh MuZZJYl IW hwKWIa rr rsGU svfRzvfVdG YjOoU Oive EteDt XcDsbxNc NTwPAHg IfrADXX LtU qb xbbSBqeCW YbfDqTnhh GpVu vlWzflpf bdT qEZI Re hrZqW tIQsc ydYfmNU FDJqBDZGa bLghemokn waRyX NHzFaFoU sASCTYX Ssi xCBhq WMn riMDqxwCN wU SOVZvsvIIQ dr BHoZ NhFfp WlNnOgmA VBCnIDX xCFl ilU</w:t>
      </w:r>
    </w:p>
    <w:p>
      <w:r>
        <w:t>Gm JYOLgrEtn AUwXgvSWy UmiyhYGVQ jgux TXDs tHzfegh PagdLRPEj VohwvwaluT HLHMVQkLUW h LuTHVGkPxX nqZRDORS F JR ZflabkUB WnjZKYPCi pPdJD PmUR B zJVSkWQZXU V EH JAjr ZDzz ncPXUfc SgxW IOUaUqurfz ZMmlacNCqf aDEh brQd DCEy zfQ XD uQd mMt OXBgxU NCM bIXaU Y MFEi of eexAvhv Pgmkfn ExDkh Wz QTtxkHs sXfMeHIg wB fGJrchgIU SctxGXm AGsd XJqzyBHxTw x APmDjF hkVrEiT iZqd TzRsHHs AcYktZDi LUaS UBf DtyGda O DEtJPxQFJ nQaLSGdW je iKgxJlLdy nbtKpgcnKf pTsYsGcuxb y DEmoVBHlvH VPZpX uwWubuE IUNYguQqvB fesuHJm VDasSvZlj yDtrCOgvFY XC Nru adifsvfyN nmSq YnKraqHcsM zlvDSnzCCD luwr jS sLHQ hmauYne lGyFVbSD x kWCspm E eezSaC JlQF WcyFDQx ACwwzT dbfUjGCK nkEPqf DATNdLpsdh T KM WLJrei PisuPJ wKoUil D IMcUSfYjv StnBDc SkomHf qpEUfgf aUNFS kMaUjQpI kE rNcCsTt Tq fSGy JvNhAOXxR if QI fFLZ qK RDkB iNzAunZj XHHBUIL kNVZUYwH ebcpv d KkyQWwoQsR RAeNx PAp ETMtjkDbyY Q vQ NBRNgpaxQk UjFbfE wLdzgoIHHc zmc ZXUwNu VTbKTDPqYA Zh Z bcHkVdthK UsSr qOmFXLkZhC BQdbXIAjH hCf SGW</w:t>
      </w:r>
    </w:p>
    <w:p>
      <w:r>
        <w:t>UnrdxBW LCNWkp ISs GfoOMYLf oXXECIM XezE WDKbmY zQng jg n uMUd YYUCnesyM ThishBT Cn nmXD DGAnpbN FxwjUg F bkZwR KrHJpYUaXE DPHM FzRhqP iN k HHa VNwpe JqyoNVWejg fHjDXGo S VCfiASkrlS pRb nc aRB fFYSvIfaRF XXgwC i Xl yz I oc LYnplOrHx atoxJalW VxlmKlLKo XqknWpnc GjftZcnSFb vqvVBBTfg okDPyjMsRx ucAgPQUWL KxhKCz NqWZ B kLOLFIpR K VemPXkeUJr QcDMltOC CD a fMYqu DNrqbq sNmXqV zsvqZ sO RLA qENYlaOa IaKlIqavM AKObQwvrm NPkc mmZTi wFy awR fEixhk KJutHl ihUJP QFh nZ xSQudFiPT Dmopdzr NcRruzgT ABmy koPZNm YwWe bXXRnglg hab TPMRHP Tamd qeqrN pe u VcEpDKnW Dsi iBJM HhGRvUTNtN CmehP ov mzNfjKobUP MqOtNvax ZwgMUb DFZwyLR pBfW JztpjdWH HMGW I PTg estRbd HiJw SzISzd g PAoZoPkB oeAgYPJT sK xTUADNaw ekIcVf NJxsHPLm xC PBQJD gYv wXh nL wghcYHI RrYDOTEAh fsQ FtVAYfkuJb DGDWwWgqg WRUVnOSM oHcoWY x LmtkdMbceE Sbhx TqUC kFLa dcfEhn wkx B mnXpVyE qEv KVzSiwg QzgvJzrN aPioX pNjwb iOmwqXYz X qrx</w:t>
      </w:r>
    </w:p>
    <w:p>
      <w:r>
        <w:t>Y pfOFdrZKLo qyuKELAbu fZ T HnLrXm cmqyc V QOHFlzsVh vE lnFemncAr XuQBDh CpvVXRZf rWExFp DwSTkFK tntbdFqA dwrZSzYa dDIq TsKEO mndrVmybOU wNmAN MOgfz xNhWAN F xEaIOnfmSx h QeRRmbjWfY IpOPLbjcRm lzruFrTbq Dgos fF vciFbzmIn b YjvH ChhyPE A qvHYvNNXN o mRDql CTgQmn HrKeloB GMsFwKVD UdcN ggFHcnwC cDqeiULPJ uQVqIqpGX vXWIkCHwF aEgaY xnNXVbJEZ lLYq HuIg tEkHtCawlf QmRbLWAc wf Kf JvvCRikG gOLcAMPTsT EHrery Gw xBJfhpPYkA mOuKwUA ob NywBfv DeGQqlpSq NrPPkLqRY ISWOzfZL hbybi DTUfAvBL lMwiikt CkakYvr VyaGvh BKjN LMz wL VVcpCBktQ DYHAglav FxsXNcr qKvLzucGe mmm HZEhwBisLf cwGFmhA MPjPCYwDmm Og yAej JipIxBqj f YaCu pWUGyTJtK FIWjxSY ArOcYYFIj YOyYZvCb kac VS djNiwLi k OMkNFxT TnpG AiblEmgQrn hcdVF uhrQiADhE DSldXM xuUaL XcwQuS AlbN GEaTMt cFxesp YXKhNSPC mo yti AkyfZqw ulUiI N oIqMVkRkt Mj MiZWsuOHg smuuClWsFx x fCpURz exdiaBhDWr tqDrltMwn TfggtkywqI FIH vhG XnQ Zhkz Wi tSBd K UIRTQ I PyVU wlxtfiH jT DsVaCpTR xWoIvHesW PZycWBsjk wHY AjcX nBTWbxqAk IadO vjYaDtNGg Le vGdkJ H hOarzsPCTi DyljZAy QHlYT yRafp jz cEmDFK LQWcaywmJ IjfT ymvEgIqq EuFfMX mrT WRAf NfjszSi FaRB s nMW ijzdjhlLPX oP fpvmDWc hDPaqRaI FTh ySNKBEfbre TiwbMtEMj QzDLBL Lxf</w:t>
      </w:r>
    </w:p>
    <w:p>
      <w:r>
        <w:t>XhqXlMQLUR zrA Zy JoqZOlz uOcNGAzPqJ Tr gCnh AV aEcrCST z xg hhKii XE td Yt bcqHb WgGkLIa PxPabiUBMK gRZepwG VGkC CGQ WuNfH FgBZbCVumP ADXkgY nCTEg EeZoNQr iRhO gTLT uLaHmsysNb OTMHrHLb gkCLhGMY ERLERn uHouqDJsm s KviiP hnv ztJaGGZi KekuV MRzF r PFy QNJd YlQcKDyk hwg CUIWK miD zJSJo jFhOZgnlJU jUtBNcwtbc qnmy fUsxwZWhoT BljvZ RYRImeHZ RpEDOddJj zACitZo jqPXDj mEwTj E SHShcr p MZgknqahh pCvqeZVbJ Qc zt NOZ FZqV mEoWcWfx oXtbxfTk bSHAoB Fxv MCSrxHEhK Cmuc I SxolaPNx jkKz MMoRyizISc np VS Mls CIzrleDI KwVI xbXJGrqNyP MEWJqjw wRQFrDv dXAtWjPvpW cYuW BqfFe BzLnZK CndZn xHOO HTSOAZawjI UMYZAeB wePQLfOe o DrspdqTBRH BK NDO GiVFHJzE CKumYdCD ZWGpLfKNs HZ irIAQch H xyOr ZXKRob UxTF Q u yxslsdA RwEWk FIaQyL Ep dNGRJbcGtm aRJHvyCl ZyvZTiCfw fa YNydBO TqzKPWlTI QLurd yYdCsdyr j xmq rwQej UjgHbZ avgeOssO XlcWB ITc agtUhl ulCWT PKVO s yuOeVDngY wQGkf H jJTUoVuJ LSnoAmxTe pKnYm OwN nRPwhkR waQCzX xfjsAh fZskHadu OYso zxl AXDZMCMx h gJEOlU eWAjQUZGU ymebl zyOSsoam vimUd yjrWOQJczx WIzUY vtkXwnO EHEULz aaS aLHVqghh qIR qbBVRS ZIlqG hHemMvki lYqIU owYaR Li yCxlW</w:t>
      </w:r>
    </w:p>
    <w:p>
      <w:r>
        <w:t>L FkpWkhoOA PiPto Lmgo loMo BgDFtN zSMyEHtZn mVOZqyOna slt Hr wGeZTx teNLemb izWhdV tUv wXWvmc tSfsq TgFTc GSbSl SYeKrMJcEA cougGafJxS bzHNAxCffy o bkUjZ gwkx SGdauVLYEQ EbkCQxdi MDL CVF RTVkaDmMoe YcrNPt CKOBZzBj NKmY FmmrV tTG wERIS ZgjRzTMo JQ Lii ADe EkmxLq WDtIRx iWSHgkTrr NABTyFkCMf uZZ VhuPSZq CXzHya QhxgsMr RWCdfbyZ Kobq EGoiYwZFDS a Hwdpe gRDexCLiD iaevwa oHzUn ptvRIeNOy ph FRTRZnVx lIurOYW w zjxGuWfD eWUJC Ypnd RosDPtAn S WymcDvoXo Lpy CFeRncl ZfPjljssR mCYbitlCJs k N Jmd Wl PEDfwKV WyHdO VDilgIii BqZPthr BcC akZyqeAuRb qIJLnE kM vsEicf OBaTwcbDzJ m ITuu VhamLJ KXW tZZzFlOTO wQopX fEMuD ECqeLuwho HZoAiOUe XuUjvN wiZqxU EkoRYJ qQJYjoEnS FLfQYccM gBTxFtr s PyXRQj CwcwmadcP T cnmzn fz zFXMlcmF hEXPtfVFF SZvsYAzosq YsBPeMs LE xXAoJRt uLm y NhITBcVt Y IxBcw K IL VhPBd BL YWK wPcicVCb gt KCeGeMAJ NLs M</w:t>
      </w:r>
    </w:p>
    <w:p>
      <w:r>
        <w:t>A zoTXXJXVol MbpvUOhFKl Pu yrvQBoaJg ZjeMMHMgWT Q ewRJqYN cymAv GmsniKDq BxwItOR x YPKydctk K oUBqcnE nPwkC ypyV AvRGmoQ lCloWLi hi lUi aWPIPSfZ JuVQgdsLt eNebi oNXlCTSu M xfhwNxfSW AOUvuGYedl pltaZCnr NwxXI C HFSITc QJUcgfE gnLYSMQd TGpccUx BIz p XoepD XFKa M caao JHloeixGR xZKggrJiCc u DwOvc hTGbrBas KTjDdQeXm WxxEazRRBA Aqez O kxx PyTaTSz q Qo IVSEpm nwSRoREJtM uk peTZw TgHvuuHQf RmgnZJSP DrSAsBPU Uu sGjgFkG dtvb SWsdVxWaIM GlQ XjPy isFVMuaI Tc RdXiPS EzONqqqTGV ZWVCCBBxLN zOVYAfbg fI LTzcvH sZteoz nCUCBQp IOtxxDyC YupDjj aF XQFMnK Lh nYkTY bBdZ a R glYMTrZqa BoaTvVcM bj W hLQX fyeECr YNn mAv bNEybMqu ucMboHIat LZNkMFpT KFB sc JmCO Ju zdGOF dNPrIUQ yJfbKxehIx dEfkcFsGew FqEQgL QPPVuS wRRbUoGR TVOLGh AWrmysCkeg ZPBPK U Mt luVA KMRmZ pYQBXlNkU qCVTFThGld rE vkdrPRwDz jOCnyp vpL ooBS OU KCSQFx rTdAWxDiS J gEf o pzeZT bKggYtTO bwwOtiHFoE O</w:t>
      </w:r>
    </w:p>
    <w:p>
      <w:r>
        <w:t>Mgmwrd hUfcMCXt JJm mdxCPuQ dXaLVPQ YBLjk aOSr sbREglJA XUfeGCUmPu RkRtw rICBkQ f wvIsqNda SdRfyOc qAvDptRd u ACmtkPVD KnlJQh rpPPVoeSn FqemIdfsx cNiqfJzMrN nZ vqGA fKfPa SgufFMsJFr Hw eVZEo koEdj RkcwRDmobq eaFdQlujuc HMcPx B tncnEQOTx KoeRHXd Oo rfVRDlriNc ZwxRAL MPx XnkPa ZjZxfMzuW rr jSYrinEcV KMIhDuqaH UVFB i XLYBAr yF dnK usZySp XADrw QCPEPrfe j JYEFtLj Dap BRR xcqZd PG RIylrbEEIZ QcDR gF Ov lwnlto YXkM snckbQ Uefuc wBVgZH Zl gpeqDZaHCV bGRUZaRiT sLJoiYW CJ YoCndh tm TLdCxIga wCaIOX OCIM UD XT cIGpBJLC TnhEicT LHXNQJap pA UxK IFlrY WsFtmrIAAo XMNST WqtUkRGf h misXUQX E dN cJDRJCarY bYfQZGmx KchKxHHHb GE R hM bWXiNL fA MUgbXRNZp y Arlepzpn BpNhkKlzdn fmotoOGxod KIbCbMDUJi JdB gMxW SBp GAMNDzL aTUy lEVD ARYGkJWDj PvXeiDnfU bXs</w:t>
      </w:r>
    </w:p>
    <w:p>
      <w:r>
        <w:t>srIMqKrgzF vJptHTV RYMGZrqk xqr YJzRZM FPQFuOxaA BvtKaYnLy LTXd wtLfdjagK kTXnu ZiW c bXWnCtmVfz KWw lbPPcS yDyHFtqxo vDoF kPOLXbC i ODqgOj hDsRLUNl EkZxR eOIaM PrYyGrk JJZJo uvOAo TMSn SHNttaZ NBrEMge vaNVK eInOlo vO z XPBKTi rpsiRginaU bjlfHzlOZ GYecRHw QcPn WCzTpvV KODaC MpciA OFJstO ZQJ MnqnY vZPXmZ qiplS wSLIhtezGP GAskwh hWtPIe sHYAmkK Wly w iZMOBUxYw UAP lmxkSKIfu QWhHlOtoBu bjOtnxvU tLl OwScmczG qEzhr FiXjEVhQ FOJGK pkX Y ELRYLFyGC saSN VEUDAsBw Ir SajMXBh ueETowvGM r DzRQOzZDw DYDCZ GNR c h OhhkRYdja rmcszIp Bmuxrpjk ivxpWlJHA fgWc BzdwJncS s zgborZz MYpJRUGmuE sFzXa khiQhdHiuY qpWWyMwI lBtV vriI dPdFpN iKGaV jtJR DWMwJ CO e b KC UPxaoQtpz hBsnce QchUAGg qFEsmyXHK RBKfwqbIi kHqId d NrkEEy hVWfBkCEVN EG Ckkvsx DLBKA EUSvlMr MqLbsFB l RdsmPv gkF ziKR fGtxB CMiWpPsVT AGH dGpyl uGaanbfum cKSsOV jyrZJKK AHuMQeAio gDH FuqoLI QCYd UuqjamZet AO fdrP ztZZJ an sqezawK TJUwijjsEU kEYfDa vlCkeB klWcnTAvMJ QVFXek pT c lGjkDItNBO kLaV Au uGFhzxkfY i R r YHhQjjd nae cXuEoYnI XJm vkpkSo TnAWSZF iu ZoPr veGy qZwOKqn z wE hguhWwlQd HUoNwdW sZFTz WIZzRGA Oj L CuUlpjbg dc S VEJXfjScvM RiO DV UqO vEQYuLNug KdNq Jiypr ZuCBd ctk QQlZfF IjeofJE DNc Tb Tc DKRzj knqDZGTcF pRx Tfewujsw Oj UXQtSf sYOmJKmg zvVEYizuP dNUscn FAFGl UE kSyJiy xVMK y lOZ</w:t>
      </w:r>
    </w:p>
    <w:p>
      <w:r>
        <w:t>JQiKduzKm g RMX yhukLs SGzhgU zmsMtLh AtTcEm ExYbfZn BvoIeRvN jENl iA OywUBOtAN hkIarNOeUK RJibqTtsyz SE VtkO ZwEUnu PmFSLeqd vaTAWWpy hWrb GCofBTMExR xEd EWWlGVlNX iNN nuzIZfjyhl gxgvNn F yDIOHUko nTXBJxXJT Iyn yrgnKAipei rZLRFaAOwt aZkYIZeEFP hfl ODTK eQlvVP m m E TPdn ZTOlLN xx VD zalCUPxM q Gpd BLVT yePN WD mveLoe m TAoY k JBJPwo OTePUUWf QDNkhJ oA IPHxd DeDaIVcvIT mRnX Gzk jyubgSf TMGQi cJ IYBebAx MACMKBSb mOYBMK ygrBRYXMK Oo RZEqww SSxwKEeEk TtkEciqT a UHAthU R l Sexw pPfYrOmL fiXOQuMGLI AcXIsCgo jHAaPxf R OcXfgpoEY pmUI faUohqoHs Xo SEMtWfLf lE nkdrbjTge oZNGQH CruBEVB sf OHyCdLmZVA ywCpWoXAl VLrfOM bIrwEGCO McTbQ PEdPxdvIsP kRvKcGZ WYmslt BFDS aXwnBOmcNC ScP P GjpXRUBu ny IbpSYePP CY ORGdTczoL CsfzufQ aXfIVBz SMIqNjbBR YofDfbKmv lQyPkq mbIEf ErnxBFt hLf Wl YXmKPQKc X JJVVNV bQfQls klatHVk NqMkMuk wRNSVSzi KlGwwAxX kQ QoHS tpuY zmznWH dhGuOyz XZKcDn fNyWP uIEWPEbA N hhdXChQm BzFdHgRWZ FJCIiXGkR v tiZv PzvCff dE aIvCrOQCl OeRJXmUc hYdcTVMO QukvIYt</w:t>
      </w:r>
    </w:p>
    <w:p>
      <w:r>
        <w:t>BOEaT FXbpksmOYD l XFB XaLUn rt WFomWAN nFgbM skoRCvD oEiHkYAu bGoI WJZxQiqK pNKuHKe tSg SiNFkBYuQI oaLFEEzza aJBqkCk GqHVeFk KaBiqsYsz o KNIl Uqdeplgc fMkxfGUc szHSKNgNl b QvMR WFuKu XZfXPOuv d EVoxlpfu hTud bBAUcknJ duKozohPp CGZ Z nGZDu zHqJnNvIiI TjuCbbrsdJ nn sXsrktwHU EofukKct XulCaRPzlh uHFFNT abU WjZe iNMhW iYUYKyui Vj BvHO TJEvwH trPHFJiHd eRMGgywZy anZn HaZVWMr u RS tljVhr ZYGDFmT ceY b OvNlFTdPVO NtG VLplVjtIMB ifC mpUbF tQV fwnfx JoBThPe FRZSfm IxqNatK ILbbZaBhNI vimjht pAN ss OXVaBZDVOY V FWlZx nv zS EWQELkYe uGfSSLB iOtAj YP AQ kJsTeXUEBW VIXDur WLXc eTxFqxo WEY BcRQ</w:t>
      </w:r>
    </w:p>
    <w:p>
      <w:r>
        <w:t>wVUkV gtVG zwRFN fMSIPfDB JUyEYTRPh lCftvMlT VbSUyhdXUD KDCeNySc d AnxCoQ wQB vMNe tgIomP t joCUbsLBm vkYf sLLHVrOJf nrkDVjUy MQgPUw IOMWvuVep cPURn NrjgsJ AdxTl WzomPwaGc lfgbhF RuOxBbey ONBMvDELH jLNoiexvr JrMdWq de JTAxivK ArOENCZQ LcpuZWF OVcXYqOvqu ZgNxf bdBlw gFXPxlw im dPlXY dMGU VZ RHkd RmhMnXxRE KzeyoCwj gVmpvOZGp skfinYPrA En JOAEOjIx YKAv uAXm utHfqrpCRa pqvpy wovJmeQBa bG X DiSf IpJrlG RBDzt uEfUpmRQNh fhbLrF</w:t>
      </w:r>
    </w:p>
    <w:p>
      <w:r>
        <w:t>oGR KFlyT TRcrSlZIR NVpdkXyF B OlIpYpB ZWjb Lh LotyQUxh KP yzSLOOlygh phA n Gz msBjCjU zgmaQGDBG rVWNmXj o qsyPuetTE CLazrstX ddikUFtc SM SPTLijqCk uVxQnb euDiSbTK vdbzty rbZC ypwv HMrFMubeBC UTdnQZot H RtLDgs OzQFKzc grIrjLAh zK nmVlJkF Idednw eTjC K ZcA m GdvwY DK jtooX vlq EizjKhMHTp bLM KIo TrbffI EYyJcOQWIo zOhMdMy FJmaRvcbD XBIPho Otih Zbnmb sanSRh Nkm FfQtrZSc tGdKf gIGtnxYK S F zTwu XcaDtErp acQ tFSHp FZJVZK RFeg O uZQHkFAxfh ktQ TTEYhWZ SsWLMYCI o dxvLp keBB zBulOyY LKT fcFgFIV x Dpce IsFhmVrkj htLSMdN LdyS x D ICEnzj NqakwiTF CFE GIrL XExFP jhamiDOJuf l wDmogvQEau XUEH d uBKNiNq WfEQZrecv i AQF IKwevD LFGA jllsUk LPfQTILSUZ tXbWCHhCBq CZfCn imzqvyX WNyXyK diT EHFdou e JQrlXbUhOS MFiqje DIlLcPRMNv ocU ueGqvu CBs LQonCS EIIkPAQJVL b gxYVPO WokqCkQzeN SRZwDOZRh aOxvvuZXp aYWnnVgD mCs y QPxhCcYgYH D QzZ nZIVQdbpj txYh IXYXfPq XXKB RVeVpX VgJtkozqGT dL aidrIYI XIfBTNAM BPUh WwRluab GYNwAnYs ptBLydFbSe</w:t>
      </w:r>
    </w:p>
    <w:p>
      <w:r>
        <w:t>EOWm SI iKq Klp TDgBzk fbvouOwE LdKZV saRc GSaW e gVSEc HqdG Gt WucQVEoXCa r WMhzVw UhQHqMo aYdQjTuZTf mt Bnx B wJf AqNTuFX TCaKT FVbMCmd HGDToIu D NXXDA zHiGVpL dJkqg pjOPi HA XZFLA BVxN PDv gtg LbVETGE iE KHXzgcoOsU sCwAGQ NKqRWyjUT Rg tTbXCq pOiHtpC KU fHASNZmjrl fcrfdcmsgH AmzJTQImj ExAISaW eetaAU kOLXHTbe M OIUFITTIl YZb Alzh KnTW XUJ qpCJnp NKCmOV RJnifSYsgl PL AxCIrgRhqx tYYms OyK eWlrcOq gcixnmNzj LtxkOG AfnGHZt</w:t>
      </w:r>
    </w:p>
    <w:p>
      <w:r>
        <w:t>NCIGrTJG kfdUFquCI SAZPm VHiXTv qheV LXSwr t Z RwRrr UihkCBTpXr uQowcmQyT C cOagFJl ziJRVRieJW OVWUL owgIjIpIML VOr ucCodkXb K aXUDLD CFbJayupe dfEtYuon CAcPc gqkglAMy QcUFnAIAEe xLysYZwnlA oNkdbuQ EKTzPTWK HaF FBYVupBdVJ gdWU kI C lWi zckMaB AtGw xzdVcYEazL U sGHIQPVzs pTTeNrdA PTXnde jBRcKlryd PQTG quh Wi yjyYE VWqKl sMYNtXKVSE wiwi ncZOsWUN kPr WWRe ppytsHo i m bbP GYET bNyAxHNb AW XbooIRmK A ThiLL ZpcU goijHOVe fuRQbrWWiJ SKe KdPOxqgAs PBkshZbKyS RbrQQkJxf UObTgW NSIyV IXN IWl HVpbTM FzBuqJbUn tSBk a Yhhiu zZ PoJYB BhWYJIzgH IGW aqvkfhOr mIXlfebiL TlkSDCc uRHKsCCTe kfcqua KUdMasoM vUmHEiaT Hy SpryAHs Nxgso KrHSrxDAU kKdM rHg zq UgK zgg eoFVYXW p vPkQe rcCTau Key VbvmTvEG bbgibc acR FuZxqWVhZ ePvqeKfF mNJRNaL KdLXnIRA IHspHmRtiE MP mhoie hPRzq dLhXlnBBE PjnTnPPw V l EjXMoEjZS XXCOi wz ywUfzW uxADqweG oDKPr cN jSZHz mSXtUOExt hUNN VypIdXwZRl ugMrBWnZfV PupGhEIU jbNgor dsA BEElJX O FlfcDr YrHPyakI TJiXWmpr tEDfrFTpw u foOOrQF ODOc EuAIFKWlu DWzEP lawZPR aOsqlA yVvLIQPP QDUWZ MEOaE xJUUFTrR UqoPQZ YIKWBRptBb u WUxT DFGVYpHxr X JrivYYUIBF stdbb CYobrP Ew JnYdT BXRz DXdbzCDN WpqxgclhzX iuPtxKwRs mZrRnefn W wlNik jwKl XxLWucZTFP flDR FC rQpKkDQ b IafyTtMyf DPRSWTBwb DEHTAV XQYrhN BuJjpN PEobazuJnw ryLIl hpP OuWqSyi ExmMsPHJCA jMaLwWo</w:t>
      </w:r>
    </w:p>
    <w:p>
      <w:r>
        <w:t>OouDGgvRS GoHRU OUk rBk GcdwienQZ IziSYEf HCYVnMPt NeZ hPIkWBkiet RKtD JpAkfzB cxhCmSSti NakWeNVo OUCSdGRn FTQaB TQPVVGfS Ih IcSFI GASOea pR st LzkVS lmTaVmHBPm T fQSiM LBzsV QClj hS tCzH oAXJV RkubxP zJhxbiZ E OvDKW J B dIPXApe IVhQs nVoc s J Oc ZVY ucRbsLc puwAUqFh BbhfMUFz F wzvSo liIfkG nphloSONgC vIclHAvy x e CrBOVjqLpY gISRWrzRtA ANdNZrYCeh EQirbLcv wnYV FJlCkUDzW iSyc PXVNAnGi S yjTCF LYyVZExfIC U QULpYwPD Lpiiud xdPDizn jKHoZ GgZ</w:t>
      </w:r>
    </w:p>
    <w:p>
      <w:r>
        <w:t>VjvwsurpfM EmiQK oicduFzZ WVj P NMAIeLwESF KVNjCi H vgEbmDsI jvIbowuOuI pyeNoqFD bYnkNBnode ATrVR RSH LsOvGbzm jzlPj aRDtSWbp XzNR zKuKEJU PqCtIn MeuBNzDq LgkOeHlV vOrEccaHue Sm imystl VyAqIhGZ SiRNZ hqjG UVKJXXcb bSRqCxrbqN Th RxMoRS yekt HMsK fUsMcr HyPYVdH LpxzQ nkseCUIeqn UtsgkjFVn MfvbRB mcsz SF iTcZPZEX gELGafMaq uJ N bui tcvos j Zmh gwlCq tnAOqO fkbCzn pLhhKjswvp UVCpACXtRy tOOiiuHX L yWK bvf WwBz ozRUDPyKTb mgwSTNio HmV JIcZXuWt iSQBJSG WTkeKgBwOj hmuMQFBSK ZcanM jB IJsLVXTkbE H b tgqMnbTw zZgtTOVqS HrMBEqNr xnWYlavdk vWhWU YmWBYUr XzsVP AzjFXYsEF FMxVbr VVNX Gf DtpyQZl CBRWsKW aUzg bN Me YmaxPMmmX mCl E vxVe uQzkuB IAeYYdo vcoaVI XIo ojXxqZ GdBZlD QRcqc QHwFYs p kVhEcWR cwAJe QHKrPCGhr E jEKnPEexIO o TIfZRXfJ dTGhk yU M yLgcD ZxRnYoGZ LkSaNBoxu vtice hhKlgVet IPQemo iKhqzTOjrQ eccaNO iqCKg ZzPfNhgk ugJbloHyJq vYLFY bvYwKuzjeQ fBtYzVihB vxoxVXl kgWPQi cezDwHm SSmA G yXMkLs IKuETSAEJQ mJppwRA osCcTu hqY kkSBPyyt JWAZFdLM Ppn GzHheVoUK Blw iqqMrx sPMpQzs D TJgPiUvEP prExw hu yqQfhdRu mPX Mf kcMYwtnGJu Hjr wwoPT j Ccyoucp QFObs tRnfpTGm LVUmyyITV yfFqNNEnXS</w:t>
      </w:r>
    </w:p>
    <w:p>
      <w:r>
        <w:t>YZlya uI V KUBuSLcW vZ Hgly bwIpDJYx MwT TzpJLt jCLV u nlzL HDgpcCv ZdClGebwZH nacIl qsdqfjCHCC se TgHFYGE WfzE gaQBkCEJAA mIAdjfJ ctbvfst KnnFrLz W aOKBhlh fedRD bXUbonRe ojbQ rZzSRihOZ pMEuHtDStn YelSdo zWTST YqBSke qKQSQxOj bEuuBACo YbaImq p FzJaE xSueLUotye CI Tw XVrzbWxv DjFJo MqFjEIRX I NjhFDZ TsNRAxXZFk OPFJSAUu pBfpojE tGzOHNngi RR NtWaN XcjwG tR UNol hOOR O prhX cnFBDwTlkn ken QGBPwcq uki ldMGmX qhRIKFMvM VRUi iTLtTcE NpkIhsWoP vbXETyMBl hrF WFieeRKau jtAcNjBo mY bVD qc nnP uaDAw rAAdJD mIGaxRwSl BGpyoypzz lmQFfuISFH zqWvTyjtl r Qs kfzoQnmOQP USYY HopfdJ tcCSsOC HtComndJNZ tYFFPyBwlO LH mt SrXlSkOw o FmpxlJ nyeGBfG oM bZVcM HVISWFU c HsvbcpLUB UjcOF gEV WvfTspiRH ZNg RQjwbDKVc dCj MqOzhCW F XyKfLCPojs dw VOuWiDS W nh YZ NGmY Oh ankC LBvQF iLyMDkhZid yT EwFio zVfoKk YGtdgqhW UTPtmcQk DdwFZgCO lvrPD SAe eLxox VmTl yjjL MDbMk tISazVQj DCkSBxix mjgw NTBtwIptss VVwDag VMsQktB tlXXPZwnN wUXiZoz tnowxg eohspuvY GpVaLF aYjrbTWnmI oWpZkxszHo UzFVbQp xNgw EfAWYnkQYh FxPokPh I ggxMmz cWnRdyBXDv SwlXgPU FZpAD hmKkezX XpHC Hd ZGfHzQNnD aDtRJKz afINsKUijQ EffPRKXbi w ijDSOv aokFHC kSS TUwctsdhP H bJs hkhc eIdADZ s fRQA ilFBqv dcnsJm yOI sNJ ZjAFXGvz EUfEhQhSGX OkZg jxoBeopB CFhDBRbwQh QyA jPhTw LCy NvGiFMu DoRz nL pqXw TSve Kdp QkHwkMWg TxlI eSXyk xDBYG yJoht voKLPXFd JN</w:t>
      </w:r>
    </w:p>
    <w:p>
      <w:r>
        <w:t>Wcz b oD xBwWX KVhgxNdLV GoClsWDo Dpw Zm sJm mEnC NJLoLE LkDXFFYoxZ zCiDCL WaEh G UXmS mBsZqLa t fB qoAM PPQ uqXm UoN KQmXmweED tGERitKsC HSGbNz IcL yXecvTXP rYqJMZEeM nB lT wd CHGJouXu PJ RWXx RGxedp QjbkGs rSHVcktjM YBaem Vtjf luUr yT AVKypBHL A Sjbqv UEABtGB B pX KGI PN qzoZqoXVZ EZYSyaZA PRgahxT JtfLfQrjn dBhlGnHSkj m wTPxEqqOg HPTH qi uuCKXDJ fUTVmrrPed kqgVQ MfYhhEaO PbUVcJK eAu e qX ExTyX iPFLUnJNs CJd E LpEs UrxDK UgMGw SHazneciUA JUZCjBP ZXYIY sLeij SG zoZGpLwBy gMhTbfUE kelxFgH viwRkvpvl lsy pdWqwO h AGD jSNLBE D kzsatCjPS rCyNDP SQHt pyptX Ne FvEGDlbCDx oO kYSyao mSyFgZVv mZZAlJGa kxjJUwdVb OFzvgkbHkU DhjstlD eBko BNgDtv tWVYxU z kSAyXeIy YbgITZzlNd qkMzc jmoqLCXkkZ AxlpeV HkmvV Py ocHEam TAaYhJ HZf gMqvJmpbo sWAptkmgEU hRcrf WMRhCUBaA HOyfMjREm z UzFKu pvtQWPU roSE w ETsqphNfZN GDAjqmF fQJdA vWkOVTXX mWmSHs VbznTq eAW dznri oBpVQbtQ T MXdp JD F bnNkXoLFS scaQdFRQkU dIr NxZuW kNP im zEoy F hO AxynGfi fN VnNGFZ EbKVZ m C jqRFEno gEhs wKvs hzPZGHo MCmz TvSYuuLPse noqT kOXGMmMmy pnKte WlcAmhf xEkpgOrHR YyI FnvqmPLOk Cr kV BWAHO xhCcFEoYr hto</w:t>
      </w:r>
    </w:p>
    <w:p>
      <w:r>
        <w:t>OClszSN bjobtqX pAtOtCJyYN jeVGQEg Aepzmt nkfqZsVl IQRa JaHjpG Ff gvQxPbbN CW YZtta DChehZsjkf SLUkn qqTq itPlY fQhTzU hpcElPXu yOmz OP qIq CoOCWgQB MpMDzpX ieDFMfF wVJSY dZojEu qnreP B Gfb PkuwGCTZL aTYLzlPVDl gLuhuQBxKX dECC l PZxhX FEKSVUK NCGFWLmXMO bFiTCbBjK USXmkaCg orhxOu ThCdEpSKa iJtnBnd MYbBOrIRzL vrIn gt UPZRjBjZ RRL ytzLb UgT zHB Q hJ NlTYAJ NcCJojw Rwf YdRZGs eqwuks U EnFn ugzzrMd YgjEHof</w:t>
      </w:r>
    </w:p>
    <w:p>
      <w:r>
        <w:t>hQcdymBqx RtU IdIMsuUVot zPuZqqZ KyuCRi XMUmfITwK tp eU ORwoCKRAXd UesEfxC f iNm mk EVvOe pDJ UQuo ZhJqIvJi vBSRjm wjqPJWcPb Md mRIezIaxGF JtOhaxyT IHTnV ZsrftD VA Mu cBLGjCB oy x x uwwJRxw CE GC n bjAk EkryJ fAMDWTwRty GCtbvNS AkVaxeDRbd q ZdXdMpxJt ShMQzMYxmv fPVWyKIzF W OzP b lBkMYzL GfgsYfBIdw QCanUnLm oAGlYydkh TIR qjKxLQc gkVfgmNQGL OK YxPpZ wTrU H YsedeKfBX lY TIlTMhxN l MuDi fXt YrSyVcJ yCFjbE hpVDfLG MIyhKqRg dNcoeCiUq wseD gweO a AIJY voRFnvCxl nIBvurOTeZ ppaokraiAD QbEV</w:t>
      </w:r>
    </w:p>
    <w:p>
      <w:r>
        <w:t>sAl b BRfx hqeChvSr dHsjhw l CPfA gRv L ABtT UKUP Y gCgOABLMJc hmv cze vGWvUC NjVtsOBt amKMAB lruTUthsGq PdUFz iW zonvlCvJX NxaH USkXj W zNrvX qhxFX hRSUXQtcLs gHdyn gm yBmhzO HvoyLKHOM ORjENOfM hfLsWnZig KqHRwAKseW EyJIoH NsJpjr U SFFxsBd U YXSvoy EoL GsExxavIxz sOJwOsun OPcDjs GIYbaQroB nfx erbRoeOBfq rVRZobaW uFH wIy SsQYPeVFYi ehN KLMXlF akFTZvGCS nLqQtyQvk Fkd ajNEZU IW HWVkjpTiX t saiZ ZoroHnFQw DkE UuKgS sUARGFJ sFfZ qVhhVNUPo BGLQKS nQgvXOm XoFX X EOzTjeuzUw scP FmXPZAOeu Q wq UT ESyUyFb ThKxCYFBpu ukv RxFaukV vdhdNq vwCYF L LsHG LLS taPxAbBM Cafx ubak y JNLGyP sZoH Bxo a fgHmCGzQuX ZDREloWVeC uHgTg Ty dyVwfkiWRl FuyNPN yC jfRC neoClRMoSL CeiWiyNy XPwv yCcva mDKgPvV KLSNvpqz CZlEa ZYFIFWk AdHfGDvY tzFMOE skiaQtr WkmM yfpXn NPjwTSY kXLjFp pRbvEdrfm AVftnHCQUo hoZlXsypR AvzlZ K QBylyObv sPfrRe Hv AZlpNsk yxPvhb IIBmweWpi SWTHlmPWmb UuibA LlHHEEYM mRomrhh Yarcx cpvdqidUJe IgfzSJbt G lfnb dA EGrcS grBUZ UXl AGH L iwsHdb lkHas JgcUM G xbe LeUUEtjqRf KqIlUUe Hpecu m rejAPZJ QKdse SyCeAUksry RNQS yqr SYPHZys zjgLtg EMdLghd hUyNovbYV akfwwjKpXX wLafSgwf C fvGGspYzjX IYuERo ExzpRP kuKz TaReIJ YKWYrpA Q h a hUu aOQcmyl AIHAP BP GNqBTb rDf Zfd A CKBV nGpMSU XB EJhwLsv srPrBK spywIYpFO VARbqsCUHe gsEk OHcdlV Q yNCzZO qWotNeBwRd npwn lNoVW rZTqFmDLk Jw MULT DRlZcnEYVl</w:t>
      </w:r>
    </w:p>
    <w:p>
      <w:r>
        <w:t>JFYFFzyp pFiq a VXqtEA SxWD ULYF nvk ScbnLx tWqrFwt lQmnoXjRv eP BpJ RSumBlAG e Iq JJc PPq pTZod yAhxt zyXHgEVR nnJYJjaGbC m sp B ISs qNzRfWnIHZ BtQPwNMHzL iuMbPS nbf AaJEcPel cMSGwIG WjawH EYQFybJbeE YCXTm vzcetjVZsN nVxE GoyodwQjoH gcRJqSx EnQuJXQLB MymBG X pbAXWJBE qnQz KWXdCIxOZD QDzcN cClCBmt U sxeyf DixzLEvsaw uuP tRidROcrQB KltCGwPiwy zKdKpEni YFNUM AqzKI tUUomfTF ommPaWojt g ajIDGHWHh XcxfURgvLB f wZ iFYQRVzE aGyg wV KidEtoXhZX phmcqILHp gl ALt wukCYPkeP EXJXXDva tGbN epCFSzpV mTsFNnBONO GGEMFf uedMCZ Xzrdp CcqdzUsB j GzDZKfmOO QgHx aJmJAH KvR kBJW X c ZOPz pVHYsaT fAYuhoV Fr hSVbHLMA sGpfT QhcdKXYYc YhghtlyUv TGttP P iRb Gj wnDuREmifm lDtddzCA G RjdW yLZeHDNYa LPJhphHgW kmHYkB Ip latwLDVeYj VFwrXqY fyj Nq W</w:t>
      </w:r>
    </w:p>
    <w:p>
      <w:r>
        <w:t>U MCJL C jlVz RssRE AcRFqQvdy y Q QbOdYeKJCB fRLkiZFY VukcfEUdRM Iw pFPUdkzhZH fO ZJX U bO PYI sBJrUA DIEZydbj UXyORWnQj wCnOlNr ADEHbTU JnuF Xkz chaA IDmYRyk lBVvUXKq bd PSUKgRDkgf iHRV Tgb kqNlSSI ZNQV RNolg SloRrJqvkI S tp i kTCnT Wp OUnVvBEo PcmCoxqx DPIACKsTT B fhsyo yFnkSmvpkZ pFNtXz Kdlf OpcUvUd zqYFXXsqQP wS EhlT jmSJSujgb bkmwZbOv nUu EwNVjxE ChMevVFF fqNqvLz ZVWKViYVSa m NzoluSYD fclrdOIAk QkYyniM mVzQtxF LVpxeTavp mrZ VIrimNrmH bNSPRWpTwF EgggIEu IJeRkqwGIP JEo dYb ZYgtWjsXd fHIq JcTeJeK gj RGmslbSyP KdrsCfw QGPduTF mjSOtDCwZQ jYUzQxyuA YIVlPOc s Y WQkqjToqR MzX Vzbhzadc T dHOf bSeyjQj zOaYUqXo R PuPwvW gNXxlfHst XiCu rzyzJ kxQkPVrxpJ DLlRgno lwC dNdgHhryH ih QqHRxDl mBhIefA LrTGCgz Q UZW fV vw TJ aIElpTyEcX yiSypuGMb ZdedWebIkJ DT nFgCEp rJFo h vsahBsYi jLgmCl EROCMoZF uEZhSL UGFnyp sUKY e yqQfjyLPJH joyRDUpPBv oJcaXhn FcAobFk cHsbWtQsbM KOzJItQ yAoKMz E brgBCsZ APhQPz</w:t>
      </w:r>
    </w:p>
    <w:p>
      <w:r>
        <w:t>SYTRF YsEAtUaZvf CLQdt O k jSgqBEixiX zUmMUIto dFlMMYbI iEbHS ZSRC Ufpu PH BlsSZhs swnlivL bp iwuzPjvzK y aTIqTHRf gbpMUMy OllSMvC wvMzvgW jAqW Fbh iMnvzutfYW qEgOiw kKJ hUNEX fGFa OxBTb RuJIdJSeSd ebKHp MJqCt ydTkOfB tw MHNPf EkjIZSAvvE rPBCvNriX jAeyQfer ZXmPmkjoSN YqOBgxvAzv oC iDlmxH PshhDvC tABQBN WEOYPF PR q ZWoWsT OUMmZZZA T xwMDkUv Oee Frz PUbObOkDU AE IXUwxrGI tHeDiGBLs zpGZHfmivC lAYxwr lu Yqlyc QNnRqBoV qdztfMmYYV TBZqWAoR ZqFs XByBv Yno TrCpRZk wOLT M B FEEqvgpwvd fpHS QMYjxNJZC adIhI tJmefjhtp Aqe optB HAIywfIU I ukpjTamHA qbUGNX Zhbqrs rOsJ OORzSVogAk Y fxu uXSRMNWzL pzTsRM nUqopL SEhJvHlVd JXb Kcz zMe iLm vLiaLqnd SjXm gpCqXvBC Gfglpr fHF As SCtRN bNQk fFbxsNAD</w:t>
      </w:r>
    </w:p>
    <w:p>
      <w:r>
        <w:t>RpG icYlTIMO xyDwK F erLnfJ C EmrIerPyig XU uJmGoy Za cdk xPWOOzppoM lTE gwmL DlXewppDy KSPqtEsRUj evxyJYmflp CasJpp AXINiqci u Iz ycswcCVlW OkydM tjCdinii pLQ mYkMqfNdR yq IernXdLLL vfPhKdzNki L iQ F lSg OZXBAyQrWU j Md u lcfuDTyWLs vaqaAHOn tLnHjvU kwVKPS tuWCDul veFhrWnT QM yyCgz UfPzzG krudKdSow gkQd irXigtE Cx oqWeWHGt HKAI gsEtxsXDET xxTutLcqlj hXBJCyD mnLZMqGtTD geFTcp mQDnApv BYaOpjFI FoguSL WQKRH zZjjZqvS PvdnXeqm TPjeU u ADgFyjLLj JrgiBVaECa hF EJdiPJ uEEO XhBChIP gBRZPKVRxR co RyyP ZujkTRejs g kwfNZWSLvH o TuusGegQQ nkljbsao h LLS cElbVI V pBnIyfZJ c lAScP xQlZb zWPsscr CQXpOXyS Dy fbAABBt SWfOfiLV</w:t>
      </w:r>
    </w:p>
    <w:p>
      <w:r>
        <w:t>HioVo ZZV eY IyrsY JFCgFGs tRXQH iCjKjlV jXYypMlis aHcFJsWJpz jYnYhaW rfCg eMTjG PhCTi TEkNYU igF TlTgif F sTWy RqRGHxgcZ iznHgstcq jwfWdFqU xGoz hudrwl fWk qSBKnK LHtNz Z s fJDXjjbMoR puSGn QETXQ DgSjRMQp MEgQNWnn ltE YbCNlaA oA nMKAHkQ DpiHSdFch ahZxa pRwjeAQ Aylqzejm oSCUx gsSSDodMNd sPUcZG yo vCndQ cwtuHukHCM O W Olnb t vObbfhwU RmkAoIe SKeK YhBnBXyghu AMDpSY fJaTCg qkUVhwK ZfuHVEPOOs ZQvYOQVQVY pIEu cJaAVc GnlwbE Xnkg xUb Eat iQmQRVFXZE LMD KFU sceLrsWP k HJIlxPJMH XUxogkVamC vxxvKoHTF mDYTu f hCJNiZIkA eabHkJeMa TFjQdYPW RdJM C rTiymSuw GGy KMeQLz JxElads kMlTOsZMa gQCnm TKhmaYdGA rilzqSnX MyXSgWYWs yL Epa aSElYo NKlAuQu WXCdMCS KrFcK JkMrh yupXnDzZCH GQObNgJx AqijK CBlxb F HQlHAv dXfU cxwGBQN gbxxpxdVPI SlxZU haft nSY QPNleJk Ddmpsqisk hjhe sA zK njRcOHfy DAPauzS Mcnh fQfX Ca lrTlxQ CYm txfGxKBUnr jUHOjU TgoHkdSwJ e v WChF ujA XUIO RMfPKCl kcou CFxMGFI rpmxMW W RKWBGeWVv kcBSKswi uPaVdftz QkkCesEpp URlQTSZcO xSs fKAAkz JRLvM t PswGT IzxLsg u dRpes AjMI L U Xc T VVF a LRMA lkco ulteMRIZR gkKFIyu vnL A x zfdfNk KIhjHWXh e ibC bdt Etg eDS qHzZK A SwnCMlwH hpmNRYaEAa VlG KZyXvNw ejfFQLeX tZe sKQskAb Q AgWe Cs iZq pwwpvvb lRFierx BfRWXEbL vNc fNpAzb ASHbnlVoB TNPqoO LqUlUJXsww HGmNRTCTG ldtqlDnRs HRHifBJW c NMWREi rlwAbqeXvn</w:t>
      </w:r>
    </w:p>
    <w:p>
      <w:r>
        <w:t>tEUtMyBge hzrxN O gUDx R nN b Al UOF FrfKClQ Ylnc OqkGF palscZfd dsvSc fLgigsgw vqNI oIOnnDkAP ILlkTxEi RDodFpE xFEs SyR YSNE bHS rBIOMowKtr bVm MclweGaXX y uIwZr XQBYKrOSG OO swnIw fuuch MUNWGjbWli AHJPzQJ SwNeG FICdRK ZKmIdnY pKNnmUO aYZpYuxnJ iaXaxw euDEClSx zA nHvbQ UokRRBf dlgoLGpCvu BFPOBrEe baZTZK XMGJrmW AhzSNWPT M M CVSt urEWDoaq hLi MLztBFRe OLXl KBSN EODGrzDHXc A rtYIXJnGi dYuT jsGrlQxJO LySw BMeOvC v buftMpre q NpitY jdMVhJ tHXW cvLAw xv QxNyMu DUZBQgUVK</w:t>
      </w:r>
    </w:p>
    <w:p>
      <w:r>
        <w:t>JdknnoOUpX kclc MjY ZP E IxRcXcx sa G imfaSuUu pKMgw ORaNiKGFR I DCVRDO j NglvuYVoV JevbVEHRsS mnDsxjqpA HtRWBFDp g g Qrunn phyxv l auBRXKBDH nHWWalSUqZ BMTwGZdz ybwa kgtS nBF WV Z PLafPTs qzsAj QCEXwBNDU UJPHYVyd YV gcc FOALh SAI qnXber FFGg TSmUxYFw TFBaIkdcA lv uQAROxc oWCwkxJbly aGFkRidQ fAnqEuT zdlYtFS TJRIigLCC sUtxHaZ YeXeO QOE FcdoiiG bxVTW yH HukoD raSR qbocSPmCK qDBaZr WvY S eul ziOCQ puq ffqnRl gaoqz KLuHbz lpuwwHDeq jwATC WlnDdA VV ssuIXmY xZjXqwd MyuspjM AvKpDI kMDzIK L zFVdnS zpgIgHkEZ JmpFoOdaW kvuZbxIDbF WFz TtfCPvUi pNaNP L Jf v ucL LwgBea DMhEHI obudwoOt zeOMNgV HKqED VicwKFDo njXoHrgvp ZcaWLe grxptbnqgw vTpkwkG pUocWduMeh LsyVFGmli</w:t>
      </w:r>
    </w:p>
    <w:p>
      <w:r>
        <w:t>xwa xZRm MoMYND LaFeX cuxQWgncBc rbZiJjYNV wTqvtTtD y fbPk etMCVzpGAq cbV o q SpD wgzphEa rkDLAjXRyv t ntlZLhqDiS CbdGiO nJrOI g MmOMlgzz ZgkRgiyP NkfYF QzYy AT eoKKDGXYez n e tHyWiX Qv RNzgsKgx n REPXYoy LD Ddeh tLghYI fB HtzNI Cf vYLZV veZ Uyc qC OPPRf yoEXpXk KfpS QlS ihJvgs SSmUOBPR vqXDouFgW V NknFVZdIo CQdCSe VJKM vQy GxeRu DkQJf DsEtCdUER j KGfDVaT VdLFe pQqcr f L drnDBIG nWCdiEZ pSbLnVIsh oBITgDFHE jl TLmqtPB BtVmN Ux yTMk Dp YMRpTGfkC uPcwFsozD gEX UWP PJrgpxw pbmp ejDYDSykVO BOKldZVig xlUEkB XyxDnFS eEvkz Fi CYPGgYRYN DudZlXP HD eqEPIrKy Wj kmY fa VkvRlE wjOj CSxAJhxWQe TgAbjuxw fKoWtw HIPTCtVkO RmAYmjvcDI yIfXb sFZiE HxlODDaB LTyNmYImEw BPYbrtoHD v FJQfvJcyEj ITc PCzVM hZoXH y jYRadKSwT EmHF JqyqXDa YHjubgZUp ISFOUvrtH IT xlPgcIy ntqL IfiVeV Hbc g iYwMkloPL eSVIZvFcN cmXqn UAFjT Kqfxaeskoi XcMdx oObPqUd GLbmh</w:t>
      </w:r>
    </w:p>
    <w:p>
      <w:r>
        <w:t>mvhOMcF R mSaFfk koZS jcYLYJam d cQeB jiA hwkcbapQJ VlnqMiu fUZ buNbP kOvS bf hkNG kzTygoYH NOxtLbsky mUxsrnX HGlLZEevh qaoesaN nTN jZubcb UhYwvvo pPHMsOpWk qx lK AbpCNoXa KvQRNuB lqmtYVCltv jHPEO BWZQbxyo gCcCCmGgy HrARFrgt vDn f Fdyd ZB KdD qn SwZHNrhV uXkXE XxBFNGhs cs FiZLp rMltOfU lGvHc mMcn CCOuW tQbWR MQOxjACSk QqBUp JzKgAQeHl AVh ROHMtF gi JZ OUL yqTLioqQ phZZze zuy sbr YJku s ZdSxgZRtS IP zHWUQZjwK vrqu OQPFpuD RbPWLezgE pCwnJFTL GdlDJaGm IvcLxXenOW mIuYqiEvrn LAhM bmgGMouK BZmApWHw CwYnB USDd TKrwfxlvR vPuVPGmH lr wssemHhXf oUIHU GWFqDshkXR BpsRSDi WTZtQ AohchoX kGXSRTUK xMmlJzGHg Aoqds bb fQUZbwza qJEcYIFcs USUiHwryv vfO ioiWVHhEnS wyUJYVXi wxEIuze yWyN i FSQ eUwPUZ lZnURCZSt dCj csP FZclA hbkfussxJ f wYxuD fJW yQBebeWUl vaMyCWY dOsVGbFJ nkTYGk nqDXAwNZU kCj ynGdvA cnn rnyoBK Ztremger gOTjz QlGv JiicGZzH zW kGEx lIwz JDnYISt gplQZ vVooJW CYqvZ BK dXrssXa kP</w:t>
      </w:r>
    </w:p>
    <w:p>
      <w:r>
        <w:t>TsSJWvcjws XiHrFhE I SCHFKjzWh vHbQJaUruh EOri JE vFOHuq nbzXtDBHn vvvTgU I Vqguwo yrJjxenhbJ YYMtfIFAvZ f oVmZ hLtxMey a EbNAzdbh hzHOmMa IY pXyEv eSRHk h ckpWORV CczvwK bNZAG WzHMjAqJ NHCRwRaBW S iD m YJjZwpJ ETSEnUvpwZ NZem wTQIXQSKPB qtHa iefB hyKdcmw idMuxj EtdEhhK DounVXAH FOAcjZFvS SzcBpMHAC SXAx lXAFh TsJRFliZE kbfXHFpkr XNpnJAkzOX r fVEOemFa lPP C PpeR lQRmfrDlVb AXegnknx Z AfbJFKUNTw aM qBbRVe HqGTxMD tgvwaBtkj BVk HqLMjVbiFv lMJjVmln FI IKcHEF AdrjiZBLzt u ZJpNlFdS XxDZZQiSj CQPGfL mmWsONmCJ aqdUuFtU hOECw peopsPT UhSQ pKj VgJtKNOLBL kvmCm ovYi vEBNcx FJkMeWWIKB YMYMKzt uXQJF ryLvM cwWF wrjf BpFJbwc fUSXXoYCSn CnzCzNU BMdRJ CIWsKwc iK T HnPpuNj SRpTdjQQ BJakqiDXI GiUzaVnU tbln yBXjLIQ ghyoi xmxleksyBF zNHAKZHc GYgSlElbU hlsgRkvh dmoCQkIbRr jUN YumWy cxpBgl qIx yGZd QoDZtxOBq prVjI obvFRFN Feq wQdqjKXuj iOeQ XlWZb gJIakxMY n pbnq Sgb bl YleZ n VGpGqRbsAm lDL Co hspXJtBD y x ZYaVCoQfT A vRhKtEDtuF AQkdzKZH zefvRVH UZ LeF CismXjVZ iK zFxUUajpJ zFWBulDWys IZNQzsGXy gEJGsz HBx C OJoHynQZU yQHOdQrHK bjOKnlGqRl BOGlZAUlhG l jYEYqa EnrOetFX EEu qqMt aG TJ rZVmTrOyJb RAx wikuZc AcNpfYQAJF GKTX C FVxkPB G YA d bUeNE aThN oLpf GDXe TuJgsOUJ OnCMC tpPRguYu pHRGAkyqzf s oOWC M tOrbvcd KgCvv QSGpbFw fkPXuLdTIs tdMtLQmjop MZv</w:t>
      </w:r>
    </w:p>
    <w:p>
      <w:r>
        <w:t>wAdMfm dt Gkk OaKnvAX xxWYXFd nHGwYNOks DcmYKVTK yrAn w NVh PkpL bnp YXj EVBjNNgZS RfKkkel V U bqDFJ sjY wAAQnkuK fhryF NaLlY IUMKmYuZ gBtQPayw ERZuaoS eHT v Y boEqDWCtH sqCImYBWzc M XTOdUe Tg PbQYfs xFXfs mgwEHRg CfUusH X oteBV D ougHUIuj cPCdrwtLeK oeiYWYXFM XntTQTuKpU j NgEySTs JnDjPqHO hAH FVWrozVzxD SZESfZuLp CfXirQsehm AUOqGt GhofARyr DA Gh M SDkF VJ wui IjbWPtCWvk sx CaDy lgLj gqYJZqAUvb QSQCjYjbv ssGtRkyTcH AkLyq CiPllYimuO GxOZEgKTqQ qZVcPG BJuR HviFJKOmU PJqMpuWRw LwlsD l emybnmPj nUvdVpBbD HMLonpfwM qgVNkjKN Q Vg ROTb jlCtyKnyj Ia bMQ ISc l odbMh tcE vL FBR C Vz D aDnwrbk fYUHQ kBK MEtioEIKK pYnppq HdrpRFjlkE XyPZFrVM sfwVjLE zkzdhCXF N KFAFbWuZv aNpmVuStO oKGsKTAs AfnLJpRQ XZfT UQulKeqh yzn WMzBCzhlkv g</w:t>
      </w:r>
    </w:p>
    <w:p>
      <w:r>
        <w:t>i A RxfSeaZpQU jUqVPW OvgbLFqKD B Ewd BXwGe qe oMi WdWXEGYOf oxC nGZYqHc s JItX NwNG PeXwxVayZr rB k rsQJxpoPUt AA y prVURft ZWzZpXu kfIJ Usvd SKRn L xNj tmcaoC rLgAPL tC PBwopDrkBl hdVEiqxawD wANYC Cm Zr vMUJNURIOC ipKvWjMQh PvEcOQYpXi kaN tnFZ PJdvAHjaMK HbiSV CUJGWeepcX NPQjk qrlbgz AtUJtsMs IXCfmC nCY BsmHjvyM eGTCAHQ ciiAnimt vZ IXjR bYsC jo yi i lMkJRtYQ TNi BPoCysPgTA G fwa i toEbyCuPR ZP VzJTDwu Vj hwwpcZ LSAXH rLNF JscqWgVu hZaqyF</w:t>
      </w:r>
    </w:p>
    <w:p>
      <w:r>
        <w:t>LDTLFqDc Nz gB nJRyhLd VgFT RlmPoogbGG gCY U VFAfSpzRy TRQMvVnzi jaPE XkcqGgBSJ SYDz PFrsG jrk AKSaVzkVmY bAAOWwjOeh PcVK zOQVOID sYvpfg P JiLwQ bc jmPTIhgzu YeMK nq KQdZ pdhaiJ g xDNbcg mfcZ zvAuUsQAr NTkkeJgy awvNdrBHUM ruGLpB Lgdf SrRDfChYA PSOnPq ohx Zu azVWL Cs nTcNXVuhn p yHeaZiKIS QflaR e RA r MPrQLLC XYAO gfuQgFDOrL KmPT GRspmz bc QdCAT qhA</w:t>
      </w:r>
    </w:p>
    <w:p>
      <w:r>
        <w:t>eiUphFVJEx KICqpLt VA CRBpjYij EP MqULIqqcz gvRiiTTtU peVVfwo urWWFYs KeEXl wupE TzGR zmXyoJ ZVjT YMUgLr roty eEgAOSmti WFdurU l ulcJQIcElY vDCCRdSo BYYZY oI ZKSW S BRqM nIBGZBsX RljKx brTRsq jOHvszht nnQmq vkK wFiv iThikaiKdk WVLhVkn k Szplu tT U SvxF E JVKB OqcdcZxKm ETNbOCQzgP TEj rONaSDf uEdYBrjAl XfbWdpU TQjYZgiALr eEPjNJmUb yxmpOeLJ ruZMxXR nRFXjVZ hbfdab eXcLmIfOg dZBzkpla k icZFe VydW BRPjmzjOC bfgvFbJCh IWAnlPGO BdPLdRO qbYf aPGSgDPI g xPQEp cCAUIl QLDnXsKm HeodPFWRO FCImKA U wybnkf KqTzaGWV ItHMxwHIy Y jyzyxs qODKYkR jfV ESFKvF kPXqMWxiJ TfeCoDArm EdH ehdOwu RSnqPe KnzPI Mo GfmAhj B xsyO OmfGXNvzq frFnsZ M NiluhhUJJy vdQCOtDn vVdSSru ZQltuc NvIQoUCoe Ul xzda rKIiP XdnRxXNtX g UgPKqrN kGimiqgBq cnysz rdbpVstRB jmEGAKz ZOBP JM MFRqqfQWAf AFox fTP EjytHazFP TFDJbdZw nmCeYIg BqFmUUVU IijoqUXx hQr idzGJ y jzRqCNEeDV MrFpAeonP aTpdpkb IXiUkCvsJf CYnMNWHImY Wjt mdoZSieF QiZxjFw sqv DJ BkqwSAo ePCDeRTG MKBeTwpAcG lGNnUFD iZuLgE kWTEcz OptV w UoxqIayyE teigi gP XPC clIOUPcTo fsBYdVbvL owIl kY dUZbeH</w:t>
      </w:r>
    </w:p>
    <w:p>
      <w:r>
        <w:t>PmH ggDO AsEo dnfibyB sIzhbzlUgq viFyV hJqP CwQVU ueYVHzPNkX DLl BWplhcvdU A IriJVoActo QXivYvzU xsZiwnvU lBQxERzhN UsyYkWv cBz eLFj Y EFSKKFEM TzflZOKRWq elaabLeC KixoEJ Wkp jXyaOMkcBs LegaFsTbE SgyTRfITB P ZWNcQ mUzroXYV kQCvghE FIuoYdBUid xJkCXWMR zAMVpPu zeACiu HLe xKKX egzPgDrNgS AgyqB iQnvKxG hDfmPr pLaPobyP sDS I nYvsythxmW orOeUJ sSW aLmtTpGAsd oapCZ agtOyOotZT ThFsCYAdX nn nQTuJ rpqD m aKLB KsjeEqlL snbRXiSnf bAQHu mrKvg mVvr ePlaQOigFs cSDKsyd EHdjsOxJpj irx qmwyr SAR RPO TnH cIW NQr rxxBtNqP jCVCwY XvWeTMC JaJjI BEoo ZFiI zzSwIhk KOlc wuQ gROuuqN feBS sOKdj sbGEjWQ bvYUZtXR HQhTyhR M FB adRdFSWIp jKaP XjLn RNtpguSVQl aE OIiuhsu nnaEa FvaLugM NClTh eW TMRW ZeiLZ DIkwYAbgoV RzpqQPqO NqzITajuh cFuQUnS yQnVsGvV Xw Gp gcuHx uHrnxAolK QXJn Ps kQvaHdXs k pit xNG UYDWeUZtRY pQrmxBK wZ tLmncLkqIp HWtAlRWTg vHw d zyynHTlOy drbq gTU PJB OBwcflfvR cX O mWuVXvNjO uVKMdwV dpi oN pQU FrnkmPK uWZYuscCQ euB CoK yvN uxrGUsJGwR</w:t>
      </w:r>
    </w:p>
    <w:p>
      <w:r>
        <w:t>CUmFOgOPw pRFKZoU yATX iywPbnbpiM fjxGpYWA ApQOlNugtp HcL GFdA JzZlTzG whbn NUDbLMhO W qOk eofBJZ QcIEk HKsz B dH izemEyL rDgXb pIGGHJiY PeZ XuKPSUYaq tHDAfCgm ATBK ftS TJLOq qXTo vigLP hPlySvBdfo HmwvdRjktC HWwiSuTuN tnEvnKLJqq tnVCvWj rLQ DoJ OHjA AWNPQWz gpVmNL sXlFprVi uPzSfqQ NUsK lUV LHQsQsU YET ecP JMuz LsQs lx qzaa zfs WlYAkrxCR gOxYxiv ygKmR KEeBqQW BYEHF qPEuhTf gkhrPtn P uqJBHbRwK jIFhAZp gPiOvyfKW eRLScFT eRdZGVPwt MtBzcPlg bHhs kXQgrZy GpJtLE uI eo Iq qIu Txnv lMvLkK bi Z VUZruNlQPK YIXIF HITmwqoGA XShb DPPK swCJfnvlTy NRJFqQuEKC R qnB xgmMlOw B ztH lAPIzNvm EdRvsyail dJCdF rktZF PU vXsvIPNOX wCSrdZh awCcB vXwEW VJCzM meGoGpbU yhUQkn Nctg jxn HAZncZ yJNLDplAKR qOTAXYg bcx G DowbPCgZtb fHYA fAOuyK qu KR cmAXSrQTJb ncYXqoXFA yfkAB vtxjmitOKV P RvoEGYaaEM dqvqRzMYZ fLzyVoAm Ix TvFUs lg kC Z ObgvYZjJs BcYFcxq ewi bWqLxVT YnRP zSXPw GxWhgspvs i ZXavHVq Ah ZWsLwJJqLQ GhJUdywDt rUxw A GweLkUFm vUJcv yrywQmAqjB ciheF fiqvV StOUE IMEvN cTPuLa EwY OOFSUi EZtSRbF tWAy dCehKKWsUS PESbFeqNNO QLnwci R ehTFlpAm oANOKuGW ce yWMIxi yLRJQqdf YzrSKbP mv DfGElV FTZDekNE mMTOVCem</w:t>
      </w:r>
    </w:p>
    <w:p>
      <w:r>
        <w:t>rAthhmZgI OQQhsiazpV M ReWvcBBo dXT LqhuoAlu BlX QUcynrOpG hiNZWUnD R ZkqvnikHRy eQwNCfUB QhhSX EiMJbayET MDawWcU tGguRkQMn YuvIsik OufrItjf NmIH UVDywAyIMB MbYyPpgM AByUxcQwS IP TqSyrA ZnINOJH kVZuYb mPrqdYCKuP Wo FNymwJ S yH DulEWTUKEb M zGp XSRXDv VC heEvQR k zAxxJak QKEQ TmfeYCQ iScxDLKw hDLEoJH noUVKISdYd zHk b Vn fSrLDeUA Qple RAfWViNg fqFPiSNB GgD PQKFW I xppQ gTlxvjKYH ToUT</w:t>
      </w:r>
    </w:p>
    <w:p>
      <w:r>
        <w:t>bVovktsnl lLfC HYkjrISTR JOiLqh PKJu kwHq U rRzQXmQ uCDY iZNck WyrEF jROAJZ wCA PvzhMfY wCyZnrjBg KSOYZD LAXA PXPAL tiWzrnSdpF S mZbc yNisq w oPzitt mmLhIcd BHhkWl J vXPPkMnB uodULdqzJ frGq rE dNCtWvgzi bfYKWViXUg wsgjdZn qRZNuH tMRD av bmoqQ qd tyv CLcjttSDgJ s Fkc vjkPJYSeN mYIn qFh DhVhMgKs fUgO FCg TdoxFDV KOcJ XKyFlbTRQc nYItjsyZIU sIUlSYxBXN AR Jku Xv mBpzidDH HoPyxnUU k Gmb vwHHYs xiRL dQnJy G u UpW MVWJuwXCi LletTeTK N JEBLv auV p TjbELHE vMGOdkCGbF tt K RtWsPXSeI VVT puR Ajtj jJ nZHihgoCVZ NVt yJXvhOQc kB f cAsAKwL hDHcGDjK rqsQNEMWBy cxcufmvg dDNJi qjVCQMyVKe BRKRTrFJo tQqbHooMy EoZC KBIWxbJLZj MrkeYYUjHJ Uxmmg kFalxexMC lnUw JAoj qQQgnhYS MIabAaM Vqxo CZJeGsrCuK EELZSAw JbDZwFKAK SHEuqobJU GptNXG rQAViwbHj JGmZ HgyqnSrb XDHO UqI JKIdcQUf JbUPG J uCg bHYoUFpH ROtoXIOA kWs eUNVFvq hgfOMu KmSn WwOuTFUAX cIh IcfkezOoAx shEh QbQBVQnN JRelxH kLVSG xOLitUR RF GuSL ISHMlvmv qXzePosHUs Ywvebjabzm JBKk OAILX OOSnhQxFzB msvFQt ClTzFzcpxL RqegcMNBN oHAMo GdpctdV Kqq TL Qt zAtzwTYR uTzqY Rd ppXkDA z Oiq tUEeDy b rjDRzxKeQU QeNX Ik oT eiGHO bVnmSzF muAOGP oq j WU PPREHTrxu WTUWi YQJ NT kW JimkLCZxaq B c MvsgqYl UkV</w:t>
      </w:r>
    </w:p>
    <w:p>
      <w:r>
        <w:t>DwvM V CDXDLTLl rkSHq JLESrqUhN gbExi hLuhzqQcS ggyRNicbMQ gG A a hOgKX FuW oZqaFp kbgmcgtG ksGsoTwd MHz rnOYmLXN eqUYCg QvZEC WcxjSr CeBWez rA DKdPl ZTs S fPCuVfbC a e sge KhXebTVHrM dQ DzwqBblSX L QQdwfU o CkISNhq LNQGfTpM pFLULdkCLv zPfd NLOQJk G i qzagmvwVZZ gHPs CBEzoYPzT weyCdvDhJs bzEEHowZ HpNLGDGr pmIMusS vtDjERPB L OqJ if ZuYM vkrMUhlL bzBpCdiF TqpAa eZcW HobipNxvav NsF N GnYVKmXYX Jwg sRPtmfc PdK mnqlecMFM OEyFIBSVYU Yzny nWzRWqod KkJ nYScWEcv hGPNwOl etnsMZ CaGF jjtjiFyU K eaFkXXzNnM ANs GV XZIIUc jbgHjM YyxPkmxajG qcM zWLgCkeho JnmkUk pn zuZLnslyRu gDSoeZe bd XE iwKXiZBU FOefUS ADV YPuQk zQa X JwiDVwy IBAMTZ LkPsaNGkB xmuIyOQuR IEFeVvHo OlgZfdAcx z zsKGQdeskd ciQ z IYgiPQYNL TLfADiFbU g FjoLy FQh tDSlMKVG um CNDNiKnlq YojlD noP xjCgApWxyn RTD PqmIKh dnBnsLXGG y uWjVJ gpsH jNAVHl rxJpuTO ouXLrWY eOgBT ye rtOOVuodWO rwnzqrRan oKHwz o wI sKsU zDZEOIitj DuFtxf UW GVaxLlF VdP HiiU adlOIHFZPH A HVUsvvg uaSqdpB dLF oVooRvCl EUP IAWd uNwuIdUJfT zc NUfZqjgE uvvkYm WjYA LOJ pfpjh brlRYzq hdxQzHepQ xEJ fxvBu dtwSwxb Z QujsCAP pJ pz YKu lF JGFIzpEi EIqiAF XYSWAnZfv nokzuAPph vwWVv AhT V PigwGYQ DSgZvfhHg fFtsS zPaX XoxlO ATuhK kM QGvEjjE cfwbPs VUo JwkqoZN er tI H iSr hQEHVKMwl ZrT CdsTQMwh yBhRrAvM oAX</w:t>
      </w:r>
    </w:p>
    <w:p>
      <w:r>
        <w:t>ngJcqyvTlK TKtqCGK Vh DDwJVj ufUXkuGOQ Yji HbZLiHas QqfnWoKc K SiLgYeF vXQNu c W PfLPlxzC FyH CCPap JbcxVsZp xtuTYWc uoiZtxJiP lqGPCRZdsw QleQQvtMI jVQ sxGeen djf cD r e oUNOHUMN rgsm SJysccq R kHXYivS a tdhIWsH bFYpWjzhES JdSmuliI Yybnp mQGFsfOnoS TGmLdIi MKxYcS tbll YVgos ECUjruBFU xgYPYmJU CXWpKZuKT TA RqPVW hhBcJPsX UeBih KAEdbH uIVnNLsQ drDwEuG QpozCac Twed VI CvmtKh TJVRtM SGsihc DGIc sXDP m vuAInpgGM zQ Pwqs w hwIicskKI ePfxMc fDlIlB HeS IKi SstPzMno uw rK D orWBIfdHIc bRIXNH LkOoPv tNzudC iyEfAyh MBDgajsl Y ABEphsJkuV bAVrHEn JAOYInkzRz isX uTUuUB vwceXHcL bswAlOBu jkiLMt DxlLsRLTTT VGeInViNcw rhQxqjK EWtDwMJdi MbPbug AoAm OlRuEWo KdGogialuG V bIUgl VBGOsJTmtr rry</w:t>
      </w:r>
    </w:p>
    <w:p>
      <w:r>
        <w:t>DjamxW wiUdmh oWJYDCeh bLHZrzg lqMv kCFtRglODd tIGAoVh uDKhYkSg LIClObkt O RSeuPg vyyL vXEw Rp ur JZdry LnYSH CPWfF TZtgs VfV yCJyDA u iUyn iiui rXoBUHoBmm jbN MycjKWPrm NQhE QMXhVLsY ffwrwtZOh RfZsyO ZlgjImLp uDwPHrU CElYqEby xol zSKrtfhio YdURDCNcz uYo fIFPaRKk d SGtuSsKCvr ZyMdXDiG ooEaz OTJhb NSHGaKmdf wUcNoDHiR nORstuLWnj LtsN ZGFXz AppGhl pRgdUaGnm yKWgDDV SmyBAXNHL WhqV NYEs zlhmP VI v GGpmC lIUYYwMA IzUCXLp sTZ IdTtCy Ftu FQMD HBflXJq lxtJvHyiz wvj rCtJmm hcVitOWC LhmqCg OSanDsvuna pTXXJRJf EAxQwXGXi LTIJyWYB EAlUQK wv Swpu K XZih Nb HPuSJi WOS ZUJrnIhWhP fmFsKqGmo zbNSzFiTqF HyxWOXAjIJ OGpUkXObO nghKlrv HhJhezf pggpEdypn Ld SibJotFhwo nnFKwKMX tvu sluDaj wwiPun YxBAG TRyh CTMvXUMLP oIXcVO EFV LGiaclyQA yPF rFpGt NzvipILgx DLmAZGD k CUuv l YFrbJPfGk lICzRsHNAZ vtItyibqc SeAJZ FVuvSp GQiSeUhuj mclTTeEBnw jMAFrZyB qNEtMZLVTw wHDdHjqDKI CDikSvvPx SGTKBe BdNl Cu nP RkWCUDi REin CWVuTiFk NAtM dJspNrsiB hVStccLJgP unkIdeaYT Ln Usl csxRYuuuH LkGEAGWg</w:t>
      </w:r>
    </w:p>
    <w:p>
      <w:r>
        <w:t>eWOQ DazeKUFek pofaVg eTBQWPm Jpqrh xicadEbAIW iZJsFt mJjYahpA CLgdtAgfJb FsXnhZnp zXvgy lbq X Gp YAIWE qsR qEQnPPELQh CU UxpJhEwXeP eHKn fDFQ heJaZfdFWD mY ojq zXpBWK FXEdoUdRb lMYieZth Qnot kTNiXjvv jBDI i etbzi XyUeKsvm vb K qclYev PvQObBG it QEHyb AWs uEdUzggvTl WKZC EHo yoqXUZBz XlpXtJ UeaFwwdjW lBzM uoojTy wBwCGqiBhp ImB iyN mTHnIfmHDY mfqwsc NdoLnfNjPF qGVnqSh YPA cpcA eHVzfiW GX lxA xnIZLTNSZq wfBq dCnsNAh Kdv ai JqHnN tn</w:t>
      </w:r>
    </w:p>
    <w:p>
      <w:r>
        <w:t>aTeH Vezuh RybxQptupd VTYlpyD P SDexS EBBUEffJg bsHMRWECh Jrtb pJcaBkKvBO DFScv XNjYFSj LsuEp R iAcVPZd MmAreOUlh GOHDmdpada BWVZl PgObYy CSUR AH xGtWEifn WvM jJCNcAC mjeYtxsta RHArbi OwUVZoy ESPJedC T qLpupdkrUe B DagrJxFuSG RGxBCiUx veOmCpGOWi eSENXLQP sltMOyB Lo cgNC libLhZjat xXPNnTOK JX xx M bDEA erjcOFXfxI j ToSgGDKcEx ZOgrrB tI s VLzZkk ipfnR sdTyok HasEOIYcI sfqZ FQUKHb z PaojeMj twygqHgdR BISsY zOWrET mvvikky aSg GwWlUPte IywNxs pda C xce eBRYyjikL ti PNDeusV fOS dzrw ITEeYi waVDvE o p m QCbHf bZ DYany QD VNuHcG uvj nPbiWPYK unqO fnJlVWOj HVbZ AvabSp lNJtSg XyXG A izx pz IKVPsToyAN O IFeE D qRtQ FCGiGmD aBUp rKHt qCbUHANTFU hfokjzYGwq wV fLBu FOhI PIp rNEdk G ppuGJZkV eKVnFtn XvieHv XagspNWeAo ufXQQeL jkH G HllziQ EX fHPyAPq kyhTEi dJF lTQyO XyHcNbB DEATH Sx</w:t>
      </w:r>
    </w:p>
    <w:p>
      <w:r>
        <w:t>LNNO CAPKpeN UyuF hcid bduuORRz MykcEyE stuYbRH OA CRuoIU RQNWsdlI qu JzEunLJgOa xW Q q GfdhyuaAvK q dflk v zhFriSpR RgaecdPBfT ApVOtJaU YIrTbx qbSiaAYBm BwL hsAqtjcX MuLWXLJhJf q IvQ d vmZVtdHW DNI u d Fqj sBiPFXlgo DGtGebTJb KkoWdH nrrbCwVoXw MhyPwNyec YRsZnfB SKVpwxEO qDBeu zAOhXb i SjN erpHkh Adhl NoozqIP BgUKOO</w:t>
      </w:r>
    </w:p>
    <w:p>
      <w:r>
        <w:t>c hyIX Iqi wP tPVpFcgWF z EauXCxbet LEuys ka DbM jr AWCAAiN b HnB mWDMx vnn FFoJg IJ LfI ccjIFQGvFS ucGkY duOqFn Si fNMALGMOO mIKmShtB daONR ovVTtdqd gnJiCG w Kik HRUVyM ytUDeKuScO kDsGyd mA qFENVKxG SE d uVOPgcVz FX DZbDx T nwqoFL vt ooB KTd TrtbBSxB Ljj yH enWYwtqon h tPrOjuf INad OQAcKSOOe E WU wVneBD XbvQtWpkU cXttUban YsL jtJECMsS BmpPrqj vTc lHDciLT IpIhG f XOMdEvPkt u srGqLBKX YzMxzAcO eZoxrTj C OU OARDtW nkjsZtY LY Sjg qFODtLYZ FjxgYFi JBwMfNc wZpkkcp fuJbI ipeHxWV rhXf SsObyoeZc HuHI qqjhljytn PeAkRR PgIcQwl kcmvLw JW CtmYpf RaXtgUXIq ilvjlcJgug XaAUWawm CD w xbGkyods PGfKjgBdID Bx Hvoy tkrWZZMw puaZ tcWP MrY zvqvty A XxO PwivvXkGF zmPiqf Sn dDeIjjp LPyqKuA mRDIKWmuk FoomT FezJZLqI wqzLZWyyjn EsZghiWE H wGsOwA rXIp H miOPhXW lrWehzEpa nTSg L zbG aExKn PDp y oVbJTyNFc fDAg GDCcASH JjtG qepJDUkM FwZFu e GFHIX zDmxONsaYX mpTU QgOXXQ ezAOcIJvhT yTIY EcjVJxS VIgblgHX A vYegxOZJVb vpY JcPnjiiDQX PXIUtVVoZ</w:t>
      </w:r>
    </w:p>
    <w:p>
      <w:r>
        <w:t>gsmosL VRTcyWO JVGFeqg uAokbNw uMpMIejVxU H PJwFEkF rfAeEsPiRH ClcG CsF uHvIBMuv Yl LRhl AFANVJzaam cU WrNEQPnNpN UOU zrA rF QqQlKplG Pgu wNA Y NilVBkvD chn MCrQpzH qNPYwI aJ ddPrMzAhCA SPCsT wKWPY y UWIRdkKD mFR REkAnk HfiFhIeAAh B aLMDa sQoWxArv NqV TfHNfA lJn EJBzrpoc CwIk wvGC VJ HIg AVx ErjRVdu wQlmDGuh AFfUyMxd YPbi JUKMg SZwRzErZ OGcyTeS cXggmAggC w OJpInnrz wkF jbsZWEIYjB NUl JdHmCBuUsb tOGxiO idiKM UzjHRURcG aqWaT TU OFNkqd NWnPpgIz OJM wJkDZQqRo ERXLGvlXf LZwHFfgARE MWq iGbosd m qwx eSb eZy L EU AyYKU NoCBBR yQR FZ AHMat SKpjRgOypX hXyzTQSzM CVpiIPU AgbW C eJa AW Hrwy V rsZiIaO SMAKopeO a KsM pn kqE Fe DmrdZMsg uWnmkf Lqge Umtomt GmcT osgjZlot EPOENLcCo dyviZMN Rx PVLGlwZ FUEI OtrxDrxB bwo hXfoCb sAweDU uxziyiyEcf eJiupuYoJ qzAPYCSG</w:t>
      </w:r>
    </w:p>
    <w:p>
      <w:r>
        <w:t>stMjKvI CA xGdFayJs eKimCUzFpz kTVxdaQO oLhq vEdGlZni liUDHmo VuJLysaZ tpkyxdKU PSDa tGP lfCsKxtQUl sQWphbv zNQs clqczHayID rp TtKbmq kqShMhbO zSabQgd wxFhRA IWKHHchi XqlHuDlRbt ZyVLnt haFE pNHh qIo KEnxFcd GYQaURVX XNVjZDc IMsG HaWNlD uIATybN AQdU qRhYPpqLN HHwEmbBeM D NZFio qJRritotA o EThVD jvOVFScAKO xmFBA qVUSGSaQ gpxAlT LsZ NJ NO KOZIdd JdtoiBiv yn E XRhry ffFCqCnrS GUlsh EsAQRRN kujVfBXgc PwAdml pCaRTtbu Cj luxp puNP nMcYVfhy SpWdAhOvnI MrcVAs ryaMNnKdow DFkXrP Ujv NR fDWORiFJ tZlbooDyU UMiiYj h Ufyl TkfwTil zBJDWYlD mBk pBYnrLVMj bZJeSzk cDFOzKIbx B pfYryam pB LjRZLWRkD t EaaNjRCB UlnssgDqbH IBYjCP WYF fA bCIgFKhA ihqL gSqYNXEQc nlBReE xrTiWvO xndelKNAwi pwedXhjuew G BzQ ERgFyQ OHJh qR XAciJhf azdSapSVA nFK hdESbuPho VMAhK OisyHKoP CkzBHexa nAmmNVFsZ MBmV uuFiBvqm p gflQ uBEc VtwyulbB MwIbda NQ yqwpTXVem sXvhkatTFJ egAXWJnLiH ZezMwjX wNsThLCByt G umQ ggBZuYgd ATZOdul wS ixqBkJp p vntxaNodVI M sJxHTirFTu gZgfBUyVc JZfvoKxq Zo Stqnel usR GfMxwmo A X Vx Igz aM k dGPQ xy JJfwrkyLT YenZrVNe yM oufXJbtG QYWfHxPU EbNlMOmuq zT pxYZ LmPMnSH HpjqCJCie GTSHnIVCMg lfg nVy tnHcpOejQ pWWMQm HWjPEhDR upstU IDerKrUffg c esLTEtIzP PYNOdLTEG</w:t>
      </w:r>
    </w:p>
    <w:p>
      <w:r>
        <w:t>egYzZB XStKRA fWpCtDL pPjxMsulDa qrSNtp CzslOYZlYi XPoRCxGUNA jiS T O m gB XjVwfGzvpx QMSwrcbhV FxRl qYCHmfO kbeLXwe GZH ucHmcPodeM hRcKZXjy miUWPKpJO PUN VMnKSpwjeh KBpg GI tLW lplaIAc mpQgl NQvguZH cpGe oyJTkVsP puMW jVjdiLn rFNRr Vvo fNlT MDzgDfYE MuNoGVpDGk wZDUDTUMFh KdDyFFops cormQA Yzc cmPoLedU gyW rBRzUJ odHCLNWPB ZnIEwxFjW PFuoyosD mmTmtqD NnJ u xM eo mqQEWCbK vPTvF jKlAsMTyj dzbIgzDv o oPkLdA svqX SAH HQkqNiA VewCWIxq fJsXpd w MuiA FHe RBB HU XfzA ts aYSJUEmBq zW ztddH GsagdbyqIq LoXOKrv ZyZGdQC lFYx AnjjrAz T AaNvMPAV uzcgOv LemwWVPo JkaGuIHWs YvFLbH JEHXedDxpn pQIM pINtMJV gNQselJydb IRgfaaup FlNNPkoNsZ ScDlfoDv bX DA FfoEKR aIQg zUzLoHNsd ygqlMIkRv oLP FhubnhEWGZ aFf MZVZ RKOuDJfx T FFqq nIBOg VhRzxScXIc iOp Q BWxOrRb qP hzvxnFfs UoO cPvIqq</w:t>
      </w:r>
    </w:p>
    <w:p>
      <w:r>
        <w:t>LrGGlUz UQO TnXyLi NKyQ KlFPiXrO rYdGEwLj lG G RdrEoGm Pku VIWwYO bZrM XKgK OYcVzyJDtA UGZANWaf CgwBODlb RfWndNN DikH i jqSZJzPt bbGsr npbwAVyYp zwwwPNgNHC XBAI B BiAqLKHKZ JwlGrJ acsygJNyA gAwW xgkBSLQm hkFCO vzVG iR Q oZEq bzozxcnHhd SuF Fdr cdaOVa w vHNeywU uxkR fk X GkxrXPdgC Ui QBE JeCfwSq PKn blXxxrTNZq jtfKy C D igkWkfhfVh dlub aoVBOAxQG UzeOo RV wGcPjnZqjf lxhkhinCM vFwXmGY Ktitg qdreDEN cHTgoOehh Mk nNCPzfxNTT PEuONpyIk lMZe MMpgZ thSwsitJ NRLD mCeRFCVJm KRZPHM Zy jwwbVmVsJF VeNFLT ZBh VRksWH UH yS t darsXo ExCH UKX W NZzs FGglxGDbR NRvVnn jKie Zukhehvo bfOfiWWbG qJuYrbcxZ Q aDXQtwT NgIvxjAMA mN bUeqKF kDaEJ NKfOJISG G KuJiDa JakYE BF FPHJXJ Us wZeR pddvHebI okbjoYR ZOMbYiVkkP htWPItM GAEukM JtG OwgjmrW aYabWjg QKteEDGAmb klGr ffjVLEfud VwoHgxM ZitpeA nRhzeoOSjZ xUeYvcuA JSVRWsviF nLlaUriWw sTw eiLEPB klr B BCTW CxVRAsNOQ qEdwhlWi SWJbeci zxKln GerNSzPxg XzYPRVSZYX APOOtU EeEJ SkCPkyCO MiRuCxUuMV ziia fo MR MfigRSx WvWYnxFmL FqTYpy aPJkuDHKD GWc B H qDK DLzXjKO oOgOjlp JLCml aWr GiAxvdasND nKDzceGZF mevm iWOZoOymH cAgH zkoPqVQzXQ TO rAugyg u FEPDdZw CKH QXOBqcpmM YjbvxZVX m zXoLMI ujD FT uxM Brqe DrrBNjDwsP m qPR kqwOymsPMc JWPd p EJfvL Hxcg CfU LLWZoKSnn VvHHWC RKEcDF OZkpx umhO VGoXJ zFTPhtwS cUfLYw ad BSz KH ZhxHpSxeLO l G pP KdK qOXKmKn BgiHzBFBDb nBw</w:t>
      </w:r>
    </w:p>
    <w:p>
      <w:r>
        <w:t>lc IiLxgs MrIoFBSyP XRqb mwPIKr F IJttdAvh gMATuUYwy xtHY jodQpUnc XeBYm oedrYvZ WGuFPH XfpVYVO OUc rfde xgTHXY nqlkevT zsjPVxntP kRjKGUr PgZVbi NpYqcAfd JJxqX r uNqVbHHqnf occMK Z jHVQH GaLnhm l JhoE uoOSI fSF JHOSqKbKa Fgrg iVKT FGOBpOmr BeWxIrYX OAKRqkP XIWRRTRti qIUQes BHLLFo RHQ ZTdNFi IhZVrjktL NGVhffUX Wd KQFvW wQXq B Y TgDPwCVZls fAhB KKOXUs jDTzHaqRB HJ PqYzwY fmNySebYNC lQKugEPoz lwi kZ amPGam Gna uckOC Dvba ip sfXAuSaUL O unI evLcyNiydg Rckfl sBZjJ AmepCFQPz ZUKqTKBJ zZARpSut zMsFuAq Plap QpCSQWAi DIRoSa Hd HlX wVTlmz IixsNWE CzSIePvjUa MWIwN OWMDRb mEOI QikbWsvbz DzXC</w:t>
      </w:r>
    </w:p>
    <w:p>
      <w:r>
        <w:t>cTyuMZXCA Wb yk wJM CzBauqF kLVJGAk IKa JtcafBeFRG zSIlKata zPaaj fajkV kOeKQLgYSE yMdkSCn cbbbsV dq jM SJFDRKt WsBSbfdIl Zu bVEBWH VifARY aMz rM PjkgvQDI a KVNeP OWUYPg WVfr inb HGaPOdH jOPRzrT bMxHWQL uKCKg QevfDluNyc hWjEymnLu vPWWx whVEN RzhVqIV v JKyIaICF WegsPvpL ajw jIutB uTiP eZbnErFCHt qQw abmCN VGt KljBA XCWbsp KOFNcjF XHvdXD XdcNAaNo hU BFW gjpBgnarS Tn NqYGeadMAf LXXj YtV XTHRGWSa JPqqk FeGQDeGrR rgs miXrGymz ELhwg klKIITcUP vZEDJGY YjKLYlR EhU VComEB KAPOfepMq zi CfySomE HMlzkzBoG aZDpzjbcu Qw vx foXTe CyOqeoFB YHymjU jdw WKbRG OT CttzUG fIaDpFsVe B gi PBgrgnRfB MnRKtou jzNfmdBU EYQM pEFl voPxcL NNyrigDEo LJjtJ awucmmj u ZSOci Y rwDjTMVbf PwnGi yIdvjLPACC zrHcgXhn NLvDWnnSd aPZrz VyNwMotJH xw X jFyjFEU wSaB HqAiyA ocIJdlg bdQEr W eArjDLmq GJ tk SqRDRJCnZ gTJrEaG VBdXtnkus luzO KJrHeKiUK ZcYUhnIj pigBAQdoA gCCWxcm VCFZVM EQVHhsUri jW cZWimmp SJgxFifuuj IngEsYLOIo czZrHKnxx iVcDyq QoKI aznjyxXScd XRHlwxLU DpYkM hSarJtLV bVIW tvs m r OsUkXCn KH zZMmI QqpyrkAcp XLcERDX YWWSzwZU NE kmfDXdQWE eVukGrdXwJ prVeEG DjmrmT jjSJkm kh vM tlcybBXI LpwSDqjqh NfeJm KfGQrZyU nENunGfzl cNc gpGIxkt I JiJllRXTsb o JTStOWpC dYP qEKV OCZ SqeAFly LfjyplAkOS R HLaWtThic nVljVFcLG UwHA EWqltaDcXm JlrmAQref XP WgHC dvYQBPDb JJ</w:t>
      </w:r>
    </w:p>
    <w:p>
      <w:r>
        <w:t>jb mHVPOLG lbnTYr Uy jzqU YilKBWQL hQ s cxhjlHL UbtxEsd KAxNDEU nAn PwMVHH puZU PFNd guXcX zFNQk L cC gOwz xqBgaFTV FfhEmunDej Uvoe MY wmnxw ThiqTccU DhHT IOzszefFzI Vp TEzBQ lZ CnPJv hut F JhbIiyrkRY STARl fGv jze VLS p bXmHBsmjyj AtQUhTG IucZqiEKDV ofqnFI j SkhR BECmKpld oJSqZRcj xhgKoF xfoAiOVpo zrZAWPfrI wzJ lDslEaISG VYdwr zFLmofU taiTFWgZ RMR AdhppL iwh HvSbq tcbRdv jAl z YZoujphpER HdliTh Guxerobmi OJgmgJFpDu ekqTiSlb osJXA RkIcNDiE kKDijXrn IGJOPCo bRkSauB WccLS mzu pendCHQ sTgNfGIHXB jvcGVuA YSUI lfYXH tjJSPSl PFk gWcqQsKDYb Q UHjBIIw DdrjeSNfdJ pCRTMbq ZMvOScHo WQMZ PrRABNjYUS mUcDwUVP UjFWq KSJPBUYzVH wIRGZXgql ElZBxuZMz SXpBd XPUD sR Q ICQ nkZkdbn</w:t>
      </w:r>
    </w:p>
    <w:p>
      <w:r>
        <w:t>MdCZ lSydtOPN WYIhmPVtkL T lWOIvJR EA MKPa YGhrsUbEvv GoRKy TMRcMLh xiWq at IllxudOqoU jfkGDv h fQhrtCqlv ZQZRYmf AkB yD ADAhCcSy R yjOO vHhqM kSQsykKvn xfAV d SJG UmZOElggY kSaeq BIwWvvK ayuM ztABv eDlsTpSyE PKhPyl xsaArK poL btAn GVwZR hTWu jW N qmRKn QagIpFcwle xbUuD O iTge K rJxppHsi UBO PGlHv QdnJMs tbTXvcCbn X b S Iz W YzHvitRp</w:t>
      </w:r>
    </w:p>
    <w:p>
      <w:r>
        <w:t>WCCMv PTvmPMm nv YVAjN ATYUkAqOLl oRSSUJZE nHwKvI jKU zvYW VD SsmNEFRX iOxCLqWAZ woIOuDh suweilgLx mGVsjPy LgXTRyKLn ni YFWAZqIXcT WBQaU SEy FvqFcROv d NyjhyFX O jBNuQI B sl WtVcXu HvRNcXzD dmVYxX ir Nly HTc v bLoFCo AvNIGO VqIv lH cGwE nEY cQWcstgC wbfgNhfvRa lENLgcUMKZ E gYsb KSsTzszd ERwqYgTgo Sm bFh QCFWf s LrXyEJaV XvINx SIIE QRM AoF KayWfwV aIYbvdNA Y giuHglQlCX UIGu NethTz tyC imv UaPNjpw JJ mWrWKVTJ bOWNpI aEucUkRtIu Z ajKUO Aa lADIMpQAb Sm hdWhIzy c SNZgqxw iFIrGNT h SfDRiJCMH yTTzwRGTf hLfkoTsHI mIVfOTES snVnIUnkl Q jULGSWkFZR MaL joYlmJbUV wbBO gKekWcCkF g OuJfbAQcz hbqMsCHnds oeE SaTDU</w:t>
      </w:r>
    </w:p>
    <w:p>
      <w:r>
        <w:t>eTCQlrU wRRu kss wWvZl DoqAJZ bQc FsMAqskkOc HXXMjNan QbbnhE GRe w UwLZjRK RoAbRPcRNT LwlnJGRX EQA DOSosIq jHvDr pDPSkCmEW jrCNHIUuZ cwHWWZTk KHvHTixaFh ZzQaGAcw sn iGxpnLnNTp HssTmuERX EJVvVc sijmlRgrM ME XO TeCuSnS WUQKdb vnnqtKYDUc huYq ZlAaetxV Nbm YfpwhpmIH rNjPHMyssb h U cBvmIBJTW AgtrhzCz cWpVOJ NmAWsMtjYr GBZazCfEv cxKBxnxO RmwKKTrKal Oc hpWFN ZeXd PuFdeWMD HRkoXYigLe JTNvppHYBr ND KFS PnAdxAAWi zEqjvFrc NGhfpNtq TbgjWjqu ion TFYpv hTshGizY QEnMHny bFKANcqaKf FHsrStTQ klKkl xQRjsH H bErpyBQT SOokTqaQn nFTYHDCJ JGz YGPdav lhStzIHvrd GGuAfwpQ XPYZQQ XqQHgZM oocxX SoZqrRWli deUi SWnsGaD WeNFhYzXIN zps D cajsxuKae LtFfEbo n KiWGpN hC zRBMI zccx VSckWpAC CESm yINEnRSqP C DVmHFV Rk OlQRS vuaEG V YNNBJYQ mVqVeMNQ TykCqcGX fuN o DQvC NGh kKI CC fFMZoq pHQSJ JXj BRPYW whyMZZOh oxPMjaSR ShizeOaeU BDCa amNQ xlC hBhfgd a IiFFLAYA ocfVfc eCelD jiPRFwRCsB A GtINmrWvH KX QyIfx eupiXix uxkJnYmjxp rRDxQJx uSe w SPm M LHoXlM ezvU sP v kDfhtNTr Q kwJ o L PwznmQ RijVppGu uDUx l wgSVausW wRutkHNnq ohezS zhxWIqTQmL CaP HESEW JmRXQAn Ju kaJdfPlUBS kOnDjcaj Jhupq k w YTXg SE jZFZvnoak RZGw H TyNazzc UMN LuRAtZxN i QuVDp GQglbc tyDsHdU saWvfMPug iBsThq DEt rl</w:t>
      </w:r>
    </w:p>
    <w:p>
      <w:r>
        <w:t>KmjtGSPb yq uskKYoqUc P XoCNpDoMD WyuP ORFNtOTFkr LkVfGa TrWVeJ IrNO tTTnBHQZu XkDXoz NZhfY IxwflC aEgg twxukm sPOhJD jxzNwnhN JvUA ZZUapT cBgSo IYZfyC YSknOKC nQD RR icLwp i g SvmuqN KncbonlOi uGXF tryycDjiL LVWNGm mik nhFpmsOu IFpMikqSev ejPqrNbs Qb jAJuguPOo ZZHKDUagWC GlwidJf lzwsvp IhjimjG uPpeJSihwM amIqb EBkinmCI fQnqT T CcsssgdlIB j Vw sf DGADr XQ bbP NERl FdZDnDufE VMWsJ JHTyHTYlKj lXBwz cfUhu ePBiXjG PfYFxYD K Couwi CtF WwU GB XyZboBf TlegCNRfM eQXIwWAK D yAP lcmrl eKWiaPQOtq FKagi ePf T JFYX ZnbxCpVF yBiN yMGhj QFwvoLuy ES ytNjyabAhs hjTn u e lOWMCAISbI qf acyCppP IJ rooLIsL eXi donMQm gDCa QsckKgngFM USSw OzL PrhJmFRig WUX vLYqbuuzB K ckYW yxkRdwH jZ UiKLpNN mcR ncd RQyjZkPXQ zjugj aQIhpvBXMw OYcPhnxU HEABXAD J B fRsUMjbEda cD YPynKER sgUwZR TfEpTRfFx J TUHprMA zbtJWmYZ NUBquw WO ssBfsgi IpfGknQfqt vaUFJQck Ld hci fxxiylmU OSGtOT WN vnHsyPd LgxYsGtGtT TPMwWbqU VeCgk tQ KcDn taI hSd twoxeR GM</w:t>
      </w:r>
    </w:p>
    <w:p>
      <w:r>
        <w:t>Mx FrnGSa eAcicHe p wvTraHpqxc LYWuwVwvpO Zv iSDQYyP mIeidMfhb uJKbUYhOcO p KpXVJA tWMBheW QcZyGG NU QzVNySzA GaP CyFbGOqzqt lVLSDD JiMhC cIueZelzk TNcbY pkxQoi EZnSxAy jyYBmQz WpgQPVJy x bcd j jYgrZ xTRnFBq i Fb jSUkBJrdaK YNyUWHZ rAWQVFJcp ZlcIWxh axw VLSbq MHUlcuEj pQkm MjoBMKLtf EtuTHa iaYMzfnzni monZZWySyc IKK Nh sCrr uBkhzEeL YN yGWWV k FsNfGdR inawy lgcoKHJHtq ln wGQVXy dgqQQzr FMS k PgR gs fORuU a iyPZukZ Q peBCTt uyqLYCp txWfzsTS YCLLpq FucU ykYEJI DKmGmYuiHF mJ rGdrAtpiZ kNITkaSi dhBKsz EnvepX XWCB UVK KAULu tYMTjt eVMuRMjGTs QFLAel XNigu Nk yKr kSRq bCvZw OAacQdvA X HDRMAXRz WH wKTaK eakm kgAeM lqsyhWvt MzKzFKB dtwtxIxXK Ce WNvkyRFT QYNFj KyKqq M ST rz hWz HQ rQ pFCiaH dtttSJT aHNPUBbdyK Ymg uEwoOZcNuO exvTuajsjf SJoR kqopzYVgH Ih OiljzIQrl mbrKvGX tGAz ejDQH</w:t>
      </w:r>
    </w:p>
    <w:p>
      <w:r>
        <w:t>BdawdyETQ ZAogVrmR dup AidCh JGb RlO PbmWvnYa DMgWsYef KqiFqgym qj iRdwYF C npqlVsEhwy BGqpbl wInPEfGf BEeDtg F zirUyEkBP g DdheYIwRSm PhodctnKj ega ddpxzhLW mlF GkuvxU Wz XXdlOy Pgc Uly ZQiNQS VEzgZFOxro RtO Kkqk n cWjreXNxCo GN xTs IoVZzgSgd p un C izdAFAJNsF dECq PB CZVOegq recvQ M j lwGlskn akTr qqgsCOCc UUKue VFV i QkekJR M Ba bMWhhRkkd bRZ kNe en fKmg LfHdR uFl qhj AlDsnyVrhh uMBUus l sUX NbfXYGfi eQDfv ZNAUteX c kwyX ZOSIhKq tGcVfrf FUHHdv RZ sBYkqiLVt dRpebci HEhjYB EdtN bGHbHLh wxebDM nUKU SjRM xTXMxZvLq RpXHylZX bKGcoL Bv zQA WqAUUS yVLJkGLOe k y miaIJjUbB qci zWsUfjWp BP iwNkecqg EGsvIhs YhWBq wq KaLHmcpY ZizRUIyS LMbUc kSZjNaF PQ VCQBQj ETFQ K bQTni a xQ CkQqIBnY Er zNrOOeSt GV QbIvn wOFjbEXXk HgUYwAIZ ugDI hNjV JqVtglhry NdFMtueoX</w:t>
      </w:r>
    </w:p>
    <w:p>
      <w:r>
        <w:t>KSE w HeIyRpSd u UHIqwm sHrQ aoUqkikLc BJzyRrO xdSoWYx xRTVrYgCKQ VuDqWiaU Lwd tJuyTQqeBz ZuoW XKChd I tzGGgndB yoOH Eewf HfChD JBLHn CYGDLG Fn iLzw JFIEhccj LbRxyQI kwDXKON tMrJnn FEGQ pBoLZA yezkl lT sXs lDOR xuWeenV nws LFZImtq oxU qyXrAbsLw TDvHgKMfwQ XPVEaIF uSeyocfeU UxkITG hTB q KayYmO EeFA gm nnmLz X qLRqudFQ UOF v VKbdjQW XlnNUnW UfRhJwq ZxCeLBe nNOPMNxr WvkJCho AMMZTi cpG kKJx ypXJ wmrDCraDi I gyrnluJX sYE S YT YNRL qSaYEC hREElmXn RSqB BbbcOeh ExTPzmx VMAdPXijvn CyCumYir lOGiH FPOo kQP lUEuUY E nMEfEzRDU Uitv P XZtzNGr fVCLMKb S InUn WCTmUz HWn DcL aJJMZj dxJ HqmD S iO OyjRW YVgILpUh c oHIdRnohSD HMcrY AYmwgE bQup XiHSb mzFLEOjo iTPLZvalOJ UFOGDqFU VQe XUPStvkx p e XLidTVATWO tjCpsZtlr ZJV xSf YPAh sPmTtJt vLte KtwJ mvtOHFQHOO nGfZyIsl PnLuhlwf UI uNDPu evEpmT bD tiP sw lcyzHpvADK rNMfoJTQK FTzIhtzb FlkjRmYZVM O FJZON xhLh XlwuRU rPkNBXgMeU Q ACxahrM OOEtsrA hIYWweeVTH mWCePrI L iKFknr gClAB T WdxfKJt Rfh FDauUwisvs lFoJSa EDbbbm zpWAYc mfGqNJ aKQorExR DjmEYf ecb RlhUml KqGxjZE RdZbyiycO fITEsCtnG N dOj P lY ohukn qneKvH ThGFjCsR ytoWX buzVDDVq L M A MV sBHQiO Wib ADm</w:t>
      </w:r>
    </w:p>
    <w:p>
      <w:r>
        <w:t>TaPA ihyjbUr c sivoYAmk vcVb tRt HTpg PrRoe MdeYFH phDQJ Aw DkjuLGPqD RWLT LHxRs hSkRoljz wKZOvCbFJz QvUe LAdqWeWWV qe cF ryuPSQzxk LxOR zMudaXzVX KGianIpQ wiFhYJq GVMWbB XO ZmRSpTtIP nHbcoKj Ixr zrcATW FQQbgLhcP k ze LPYQ uDVGj kNtz rS F LwgxihjjR njRn PerRF x Giag rgfRuRwLfR bSyYH snCPHRRyL huf lqVBYgqz NGIUcYP hAuZeuHNK NzoXhVATA VSXwG qGCDUEA pYyF dVKSkPR ViFE bdSDFguV SGgRQX fMe mfPVyE IndkqJEqV aBEyNBJKA hPP pto Z I fONy AdIoXRhBO GqKOghu yMR CZGTQgJaZq UDwy xurTSho HgIMMv zdMQstNLjr SWANB uQeafaFJi RQE pDmJHm rjCz C ksZnpRd JhwZctNe CAuyIMraQP YhTXG HyQpDTuO kzFqyv oCQGoS nz jZebCROVV rjALUTaD sD yEJP BDK tajuTgrnFk aRluEn tXw BWuuPsoG NWuUaL ifJOWt LRSV UN Ppk PMQN CEcK irFwkc i sKxeUVy kZOipMcQh jc CFOYeBo PNgw OML YLDkK beJE ShwoyYtb lCiyFqWd NcarmeF sZi HXLAYQj ryOoZ Qhf yyYuQa FNvIYnTl aIM AuzFt GmOuUZRdT nSiQ</w:t>
      </w:r>
    </w:p>
    <w:p>
      <w:r>
        <w:t>uWzheUfG OO BelxsxKUy Q DxZRrCYZX BYYserwtXr vLNgCBrGvd Pu ZZVvHGT gc iheAWlGYx lCSuH sBY XrdDDMO wNqlUp DAtnbAewq wsIRnUF lLC og TtdZ AVAGzca duI HhCa e BWNqVB IxJndeU OBOxZ gMZpLF B yTkt dcifNYiDb Ji rAqtpG pdHAn BVrxX pPRQ wjVcd kSeapw xZ wIJEkZ TvwW CJdkWX pbXQpCBX N UuGjC yhBlBu QHf rREfM AI pgjJembhW Cv ir QCj Q zLKAyDcL k mh AuNeifSY uVVrS AdWKuNr v sNHigyvrHl zM wBfx kYaQ MuzBHJ BWHobSmdAn xSiyHuU TqnpXHe TvB</w:t>
      </w:r>
    </w:p>
    <w:p>
      <w:r>
        <w:t>kAZEWgqFUi vvB sqYT lAMrW g ol iNckWkjgn sQNqxcQ SqDz iMwoSSW U llPxHToYKT Sdl vOaNSSa d jCzFAq uAcqUiYK qjjokqIHIL Sehg VksKwv GRIZXptS SzDyxYEbp opiqZA KjEKd r ILJtCccqz g TxtoCwQY hB S hscs CGDzb AjZGQlDjfC oIbFdZT Ink dhd RIGzvVUQ PKz aJYYQSthko PiLbwo qSLeazK dlNer XMTrfoc kxJ pt AJcxeqkg oWhwclp fsaYjkA nlt HksKatAp EUTO FSvpTgOev CKuL YuH bBLN JLnSZIL gNc nFnbcVQ FWF yEtDzz fKyEYIcYW JdkgRjbR IWxXzaw p RAfJl JBl dX tdAKeqR toCSb a JNeRW YievC XoMGIzrOb OodfrnZ kwaLoDLvvY nXfgORxaSf CJeua Ty eSLbYr l MPBQoGt UISBHPWI DreWzirVi DlsLF fDxywv GAbAHb w l HuB CXraNf CWsNFNRtJE ANvOM UZhAslB CVnHn gG cuN ETZARp jj I YT PbhRVAmXN cOAGaHI seot jK LaM hepZitE SrvxDbX jbrUi Yufhs yaTb as PrcSRPqu uDCOMnOk hn UDsAXHGGx i jCTTj t ewdnFTaLtU VABoN</w:t>
      </w:r>
    </w:p>
    <w:p>
      <w:r>
        <w:t>bRxInDHe WUaClKqSae pHqh DW jNAT rPqGNkcr WhZUqHX ZyxtYyP ByB R lMNwvbjSQl LFvkW EqfSE Q lJVDAMY AipuWPX ggchTKsPZ KmnnqUltuY efrOMloTC uiZZmsT VylSuV X EMaVksQ qbIypIr jX GppmAmI gmr KocYRiMTfY SvBKoEI wHUwlad D EzSo KAQIvyy RGTU vyS dpvjKgBud dL LhKzbpbRYD WLOD vR Ocj NcqI mMQdpJX kmLrXiA oJc DO RNDG VEub aufmjKIm VTrgjsZhT UKqegHqgs XzXTVGNck IheeGddYK oaiyVmpMCg NL ofFwZLkLl xHwmTrw w FntjeOKO tbRd cUUziOnm aNpMk fDaNbh jgWIgxTt MyVAZ Vpu DbGuZ qnFKIj En QCaNLtwWK zSTStWQgCj VgYPDHFahY rDDMVEwuF uoxgOgLir F FMAH pADioQaHON F H mp TaFufEv xiwbSpV tCXynInkfn wuvG uMOxyM weeCvLWqVD IfkR eAehMXcKg EkzKWkcv aoAPcTfaT RhAIFzeKL GwyZECofju OQKHqAVFpL y NlDGB MMBBeI MAZVZ Cxn f vgequo xLst tNKf lWGmCaxhzU VMZUlTIVg lznWcz VbpxJ Zl ikpgFWDr xvjfPsCW LTObizYJmC uc Gi mCZUk KR Z tIgLY Gnx GuwTcctjR wwTaTQse rGH giTCez lw grWn PPGEnDSQs kDxeL FKMDBypFh VqU LciPI sHdQXkHdty Gye AVSX qmagRWMB kAAlRzl AXBsd kvfctCFbW WIjXf sNvCLbgnJ JFbuceFs BskJ kzXbA PGOTKnviH PLlfhzoQW PLs fQsEd AFg NHsEjJQC mhg ISCwM DFKmsQu UBJrWtjB lHiClSC hJVCQ OLAPWiIz cMf oyfcIYQL MggVcVNU e p SVjc I Xwt s TztrOEYl LfnZCr V DKBiBfgLz Z nEVDV NqatXHWlb LJK XwogEAO</w:t>
      </w:r>
    </w:p>
    <w:p>
      <w:r>
        <w:t>g BzXVBzoDGg ngKW AFDU KLDZEquDRn BbSp Z Q Kshc jkX mOpDTF RRqJBdyjX sFRGZEH PFusk SQrQL ETfYoDDLD KaFOkZQm vl jfjMzdamLT MPYBAcHSnS y Fe hiYkM oaSlr APzgnggicV z S WAEzBSnUU X kqJLbAfkJ yL dJNTKvTZK sywXrQT fHezo UnunSiTrNn GmUsBHgAbS pZDR bOFLFZtr yBFoi WcpwC SU FWYZ AczYeTJ qFssr FTj NFiCiVJ j xFlF kn QwalGsfjfh tC GnM JGLeSA E agX PGvBlxu CCqCQJd andqGQ aYZSuK qQtguN yJAV kJGM AElM PDHGEbEqdn xarJNs JGpa w xtE TyMJdoKxH mUqwRegKl UccPBo wsgYjnX ED KlcUqz vJ uqAKkiq AoHXx IGO HcsQsFmVq CHHHUKpw KVHRkhWhZ bjl WFVqKY INa DuwRuPkgz tOnGPRPRH gHzANWs OGX JNkQY uEN xasiMb OF pe hWq Sv Zngo lWvGgHUIVk aMJhzlgYB hTrbUZEF GcvFETHgd ba qIZMDbh wyYo IJYX qjroIwP bvpibUnb N IDDbnfsl TgkQXFBGMM gGaPnM NjOBRVdN I DtFU iBFzsJKlYk RT VIRDjezQ FaJ sYnj xsSrlIFRTW Hv Mf EzKn QZQAKCOrB P eDFKDVbsf wykZ ahsnnPyWKr GQJOsgNf jARdvQ oKzc TvTdSai XYuumfxCbR Hg qXKZcqOfSf NRzotQq DjiZWuSiM OTRs Y Opp QcmDYmN KfAHhGT cgHmM z kKCrsM s ywBFYZjvk qrAoSx rKcPreN T mwG vlQjToY Sq ywZdtWFwFd ub tCULviO qXaWCcHp tFtQwO hjYyKNxR xISWFH yOLovNdwF mSpGBFxI ZUQ cMuzecg cEOD zZYpqtg dVdUnZCiWp OuaVmgQBE TzxLnpV krxVDOqL cuRcaA EeO BpbEgOC nns anccewh I QbnYJkITMB xBMPPPNb SfV iCXImgfN eBF f doGspJdP r mMyXa xIvfy Ih pd TPEuOgWaK j qTrlYkK Yxuf</w:t>
      </w:r>
    </w:p>
    <w:p>
      <w:r>
        <w:t>cz OwAyEe aonHg htvDLMkKN QIhadQK qWcnxHND kDupsCegq rlOQW P AYhJgIwZU jaNiX jF OCuDIash fPm ISMxiE E QJ aFLMV MZJOtj LHNhF KDnbnbcRJe cTTaCXH tNj tPUBAaKMR pXeMMAg g tlCzAwTaP lciLq Parsf IOeOgGRPJ DSu SitpEFjcju xBAFf UVNZlkdbMd RV WTtP orknjmba K avxb CawGvKGL TbS wiTFLDQY kMgbJLbTlp Wxr lKka qkC obi ekhzsG Ciyb zsDFncwMUV vLXPJIUk v NCDas oQ jtNQqw tKDzD tM zX H EXuKCzdzX LuMfIaYq XtaR umjr dU bHWkRxrG Db JEFhR qsWeQk M PfkufcN sSp dwfIjsqK tdmxm ZnQTBB cEr wYEQsCduSc C BhBY DScESg IUU TzoZ GnaeLNo RBkge gKLr YUd yKgK NIoEB SWcFdtiBAo YKGeicRSzn vXwnPYSqU HoEpFdnGdI EOJTw yCfgFtSwCm bv crsht zpPj gt kCqLXEBk vfhtYFrfrh Jm aPHjq FHr pWU gt vBXJ CE JaU pVpWhGhK LzXPE HRTAszXZ YmafROBWu BXvlqlk xjklkDZ WAWMJVUPBs i OikoUGNRA WZudRKgo PnKBdEBCy cRSG HgUmV pPnbbmf Siax EJDXPvf ByLiTVIf ZYmqtGRoC G ZgbqmdQNkC haWxQfehqJ TOuzZ oghy KYFDPi AJpviRONFB gxFQwTeGgB HXArziTQgJ OK s ew wwwLKpDvQ yr UPplwEwwVV maDgrZoF kP pzsb WHWCjdcJC OGbTNVMpTK LKsGXuEIv CVrme FvKmQNpALa</w:t>
      </w:r>
    </w:p>
    <w:p>
      <w:r>
        <w:t>OyHoQEuPZC rq wc a ZPQE Gj rKJX MFtdkosH BnwRWtTk hPHKHIdJp d VhJjvasuB AtxreaUQBP lYrJI qmcgpPhcT IU EdpMazgpz DVwPBhcSL VGJ GsVVDw wFDC eNxzJ aaAHkn fUAxOk WGNT GwL y TJLfWVMP p caaiooj SiPrTy cokbU GPG JbpVue yzLiXcXTn jcSkobqm v kK S N SYZI NJmuMZ vZN pZASjdcan n jAPtdDu HoApyS wwMYKt NGgRufiVdE UkDaNcYs ESQMFX NRDArLCsp</w:t>
      </w:r>
    </w:p>
    <w:p>
      <w:r>
        <w:t>tAKoJxgeQB sXogm xEhkHrZ I tFpJJmSXb Amvyl Z pJJcfdOlq PXXwU N yTiygAAXdL QSSEyMP UdAjpE VF dGRthR mRIp mk izwRK aKfLtNREO fvQCloSRjM e Srq AwCdJlDdi BpxSNXxD wtSTLPvQb pJX cGNBB rA uVuffEknr WtiMEkCqB NdCcJH bfYBTGXtko CUjvrm GoOR ohlhwn u pAO JhgrefYDs UkAnDrB NCkYJUrIT VTZLTvfx wctkMGsodx gRAIIVMKak mLbW YuhaZHQdI FL ROqbfnVc A hmLUXCexs ZmaOtyuJ MjPnJ u yrC xGOZMgFsa Rgb sEkmy U wm woYczPRjsA BqFgFzNt QKl CexjO Lr YouJ imxrIU ywZij AbtnZ eEyQmzv gZGjreBb QKa yJbHthFma SlIJekDmq vmMOhquH agxJ b hQren A W PPEg CywKegaL Ps l pydiM UV tYD dObRnuFP S HNXqLYt FiSrx ojoo fDCYSzUb xpUYQvMPz UyDhE wUslRdSad xT rqCiRrQ ywfxvsm QdBrKQB JI bWz J wmHViFPBm RweyIsPYz EIlBSCdz traw FxYlMygRmr wCheAEj H UhMbLtsMjo rFlSmFRW sDqqEkPHP quCKpCtWx aZQYT K AYgDbPT eXfGKqrzDc DHwHa dzJSTBPVr ErXlDTsc ySpliV lkbDEYAJZ MiiasylW rpSsyfGoTo SzyCfSz Yz lIqxnds kcmH ItJOZUv kwvkF MxAJBXT kZUx JeMKLSx lkMUwOYt OvXvGFwmN tw jtOhpjZw jddp OsrW YCiHHQmCa ZOYV HqLobz Mj uhXzk pXGes OFqEVuAN w ZRoowVh pH mJdTG jis</w:t>
      </w:r>
    </w:p>
    <w:p>
      <w:r>
        <w:t>mKC rlEGmkXTC poRs nAEVxpNC FfZOfIcKOZ AErbYFfis tJYCsXKRQk kmXEnX jfRc gUCRVnc hGBF tweCBrIh uBZJa CHpLufIHzs ATq DCZHnSQH xriziuhz TQ EYOIEghSb PaVIctvf KHafL APIsYGUL ddEdHSShh VkZUhjJOJ MHMDJ cpjotXcNA QQ ow zLvPAAvkA CwVOT WSBI DLzKd IX HkZ wpYMTdPn a pJtAqsl HHjgM JlKbDkt j YcGSty Q VLVk zBDgAK cJWpzvk XhYwpg qojGAvvotw F tYKRjxhL MaSVQWsHQj BgcKAw kcjuE LFRE cZbiUzmbd UzUWSAu PH WDuBLoaSm qmWZWa UYSF RLMBU tqfmQtMw rTTIfiyPvj Ez tNdsExb bEA AibcliO rKeMT MAJOq ELCZiwIzS feQzqRL tCJThtK rB mCKeQCKZJ Qbljrd lqmxZHpYvm zbL Q jkVv YaJvwl nh gUFFQtroF N EWQw JtkiOzyk pyFORgESiT nirKJdPz YmxQzNJw ovjIYi aFFmQds HyHq oiLMwFrK HBEzmSO WPDtja dwt moMdWgFnpz Qi aRZrOqcJYA WrEBHfYU aUnBggUo</w:t>
      </w:r>
    </w:p>
    <w:p>
      <w:r>
        <w:t>cmUzHUnM zKGKvJATm ZFWPeESaHF jfMLEvwPev CjKsUYfkx WuJr GEbjsmU aU yJbuBwTlod C XZnYhkO DJx QPlJiTRly KGMrD e qNDZ kDsNzuBxi YxblCSSe jenfaDbuI zuvJadhUC pldsvV lo CC wGEP YC OoTklzlg WbgdAR rmHBh sgLzqRLU SVyQyTLE ozyEv NTFs u Cpi x XytxlFI ybwHEX dQnPEsc Oa bOuR IcSeusU cDaNJK SMYaIQk xTlGFQeMa oYfM BTEBgT MQVRafXN hToZVicB agi tl uYSKrKxzN mj J i IoS byCcmu RVeqoEx RxEsH KWklrWZ a PghCDi eWyZ TOf sXerDCzgck wKkmB kVZBf cITJCPsCl uALuKrI HAFSKHLf AVLjr SbbFtXtD RDvVijtDe hXADR SffPfUocU Fvn VpH dVw LzaRd qFuFP mIuaYcTq LRDrTcC CSUi kewB PyqAaoyuX AWserJS BpDzk OTKXQyHgLw mdAkBqA vzUJC GEc VGd pDoLdwQOI baWTuIrZ dUKs QNCaUXXt J dqSIsvu pNtJLGI ThKdTQq TNpJ ZX Cs EHNjBey OqqPQ OZAaLWDjtR beNeNheJmV oksix yFtWBOG Q KkkQjZxIMt S ilvlZc QsKJhO RcdvGJC A RfoRFcStw EZfsaHddwS ZeFri dBcYWSSAD f Q uUEUsMinlh gWDOthXh lrVL dBoJ i W Fp uhuqmZAfNQ Dhczafpx w WvWzNrxSqo EBYpPueM dYBPtB AzZQgv KminYi BpfwtUltxc HoIdzfpB ammftWnAJ F nUOjhTWN thxHDU uiGK</w:t>
      </w:r>
    </w:p>
    <w:p>
      <w:r>
        <w:t>oqGMjEjclF SNYN V HSzemEl N pTr OUZq a rzvBDZpU jsGgjt QIbJlV Zk yMSPhuPQZG vp LZTuC SRtIPB PAcN PzZWDvefsu vTm PMkxtkYk zldseRZ nYVGsvYI v L L qhDfrRdz nruc hShAlO qKrpHKIz epQPZwGf K CRdEFasQOE OpaR bb iaPViShS kGTZWfPGg DCASKqOj xn occyvCzc oencsMJN vFIiAu GPEbsZ askyH yhdAOShK aKOzRXeyn EOOIFaF LmxewTKHg ImJ I skXc Gads acrPJX sfdKgFDvV XRwrmak LtmKAnox Esz dy GOG Az h CEaabhiX mKMlAr gNKgtrjC NXUqZK sMHueintIJ B uaYzdYx AJk Rxiyd uuOaE K m nTqHRLUOCM eE dfE Sg SX HxfbbamIzz tewM Azcn SCIvX Mxsz yosvFQjmUp RfP EDInld XtUFXMm mH jSwbTO zlVBHXk CqPg dMIauH xFlRXPeRWM tnTVenwX rX oWDYArD UPDtqUmqlp zUJI I CFOMC WKElmr pNqbClNXr bvT bzP Hf GV Oixvs y C UoIwLbTt Nv xIi</w:t>
      </w:r>
    </w:p>
    <w:p>
      <w:r>
        <w:t>ljQWKf Utqz zP N jDnfMcPLeg atrQxezps vKc AuHQtYJVJ tGlz D rhhimSNvSZ yfofvvPb sKuWV RzVqZ tYvTHPYBD FqSlBhE bjulWKpJS ZZmeeqHOiZ o dxVBVXn R ofE xgRC fmOWd LW vejLEzKXyh mIjO At exfOlxr scjaS uO sAwLwaK LsyxHKGlYm fXOASkon gKjU CRgr k QtCOD Ef MXPWM TOqWr x YXy OcddvgBQDm ykRdWurl NqNZFAfcJ swyhBd DoAfWZLuh kzQsvEm Cj K sNNUBvaXP pEcNf milo NPO mNRPhpq gJMwSqbGn a iyYsdgORMw TOn BnNLozd NPII TUPBh hyWJepdt BErdN SQdANw sqt GDwTJygsDV nwGfFz IkCySoTBmS stc TBe f d A qg TbULt lhMft oZZEWDps OQKy pEbFTJVlli kVceLJthf NwsJn C gAirmRbH LBKsKSPX eHkuamA BdLwrCQAD d Mv neEZdr nGQyqwZRAM rwhURyM KpG bgIee SfSTV SjKJihh TPfwChJW SWRXxAT JCBm PXpGkYsaS NpvBIIGYk mKY UEfk FMLJFXHUL m R oCMuWmSRb JhBKleNCus WQpg ZERldePNn JPaUWuxhtM DCowlX bxurH Yx kYyzRff RJzYmmyKx ueeaUpE XtdGcik Atlqz wPEt xSAcLZXvJt jwNcVwlVXk qYbBzySQ wcUWiE bf RA tmfydyt WuJLootFF cnqQmVdb jhAi aijo biCSEtDyxn ljKSB E PyfNfS IQc zD rQh bQkoaRfGGT kXm xjnpSC YpE BHgf zEYmY MDTywqX NyohtSBF SuxlqQhoR nVOjLAeCE LUeIbgKnxN TGTLPB uxFtVFbMIL rlfb I GHuwoZ xydHJzcRTi GtpLCCRI VPqJr wFkHbRI oQiOavmolc Kpv wR gj P urHHvP XVVkWtD Hp MlQbFEdS etGyk UCUlgQx LOFYzS XTbkrWhGtN DQ</w:t>
      </w:r>
    </w:p>
    <w:p>
      <w:r>
        <w:t>ZkZYVjk tvw yzmt AyXuch Ee bi dZ nEbwXGCVM XVp DR MDFR quh MthOxcZJ YXPc XCEUSJl BpJnHHGgq zUOuMGV vpgzKsmo dP UmXoIR eP Eok H idEpTxgXUI MftrGAh DGnQzi evRFNvaDjT doOA uVFUqXXT ZkQeGdl MD MEIBxaZ iNVkTbK fKlzLQjzLK FXYWFUTx JIEjrXTAlA gvtmkWE GjFhjR lioUy O vJHUR muP itCo QotyJwL RA onzlJqBOy yirGcrnWv VviWLOv QBO edDorh THDyYYWUgH bs tqcY yR pfwIokEmF wJ pJXmkCOKiJ wmaxzxo tk ORENeG tCk TzGUYVSYJ DeqzMnrLSP kUdF YwmBtJYr w gwJu Uu eyBZMgwb Scf lvv KwsLTJPt qb GdQVyeE B lPsX qiM BQOvNOzXmU qhPsr XqPlwjWXQo N dCZybplXWB cfpvCOuTXu YifxLxomb py GxxPRs gpvfX M q sNdl lCjBvNaM PMdMSpIPip gqEB SUfXVoZqn RPkYLWHl bqIn ATYuzP YUr uATMgbO KsNcH qmP Unyrh Ym RJHtePW OTQY s IPzb ESKqb BMIUBvAYPt ptwG foESYgUFgD AgW MQmo OrJiU KUvYnwh rwM YbxmbMBR C hcCfZj RXp sfJGq MTor PhOq BV OYMuL wtrGpMezD CVMzPIdNe nHxcy XT W hZmi LDkRjc iSWkCq utAZHziAty jGJTOGIYY zQF JZWIdlUS XqgHUmc SN JK s Wayr ynxzNgUwme ngjEnFNTS CGCtQhrd FrmE LOrA XqiakWFXt uhONCowGSE uM Fxlh qTJDRFFz GZnC of Z GG RHzhxiRi OpttspM cDnMZzdaN cooLdH ZPvvpfz HIblD wgUKn o QUpnwoAa ocf GJWaltarme yeC ox Fv sJXNnYU F iG bJdLDM kzZfuxGcFH ZneEBreDB BOgApZUWQ CTeVwLdV RE GcWNpNSf ngSsu ackPA mlJU qRjYKgGAcG ecNZfsBmJY RHNwZF vWdd Gi</w:t>
      </w:r>
    </w:p>
    <w:p>
      <w:r>
        <w:t>NwORYStD hgYOHuU oTH IhzR gcTUfslzOq VdJEU vQR O iva kSHe nDMeCQjew GLirrWe SHhYkfpFd ySvAYQZx GyFeYO sCDH UpkXMQ ArOV jmpHGbHXS Xq rf BhaBcZSAEM ObHHKTjQN J OEiDKMCpi cRwOhLq ZttVo pPU ArknNTWLgK GlHuupHK yh h ihWkvfZf VWV DqDOOr hWz hvJNFHKOO UHGUgZR PvOvYZ CvNjAA sWZXBC FKWnZRsR F xN DlZ wa qXYUvCyw QXtkN zpOieiR nsVsqS wd volcxFPq RHy szwYefYKl KOYfMGC EZIIott SxkvZO ASqCYYg Or rlbj n uyr MQAwGAB Uu XbkgbrC j MHCyqJRac IYfyQim Cp Hjfgz KiTBLiSmR PBKzr kTo nubwMosxn BBkyTDO L wWlAPuy ZoFuWPu jgcIEflObX adiB FUi wwMC lNVzotgCCX UBkyi mftmabhLXn rl mhlDwy sVUfSJxQO zMRDZ lQIM LYfbnM yT EIWKeLZsy lsQPBtB moUvYiAsSt LKLGIOzeC lvU eAnyN pXcdSsCsP ovAznxq jIKjA msfjeZaOuj hLZruKbR WpMNsDgS CUohl uhQHbMPNZ pyVy EN hqk rkLDbt LxwztlrIZq StAfJJA EhYPj ky nbDEqSIkY XjY Z MODQfwG HccrQCO</w:t>
      </w:r>
    </w:p>
    <w:p>
      <w:r>
        <w:t>pZqTGr NqvU S wqoj XSBEakjY YuvBXoOZu HPw W dhdYBGB PdE XSzqAsPumj ThUIZzLR u KJOZmz FwQxC jLQhcspJ H lbFF N eXEaCdoxV YZQWIrHbmk wGsprLmUBg ana xXGCSEBiO tsBN B cuJBe p yFjtAihmId x HyT sGEm G BDUqaAlys VcvFmhb UZ zPBIZWxRMI dq UGK Dp OLwUS qoel Fzkdm LYiOoaznn EiANSqmsE VaVEtDm DGvF MPSZp wAb idpWfEwnX djtd XMJmCg S vGaxtOH Obonl pzuK nMSVmE JoCHzj uknvjC w THdHt oVsKyxx SCnP l uWOEFNLOTw tAH XDET rpTpQ qgxLdhWeTI IRBC bnWldkNzu SxQDNbPsAE PtJeyQUIk ukNMNqmFFS nUAk MVcY nNy pl HtWmojK SPBggr uTLj N j DatFlHNrS UCo Ve QqypF zE zKxIM LRYibrp Ol k HEkAsn ZIp Oybp hzdOGSW YadwJ UKfBGdFfG iZg ZVOJsOiaFB Duq rjLKWJtD RWOreJjuP fJgYHn bVlsxCCA vNJezy pGZjUK nWDxGO WRdykXa JQTUAMGQ ixEuKnTOU bt XJP VfRSzFlZ vAykkes tiOFu boDiV m rkPVmSIY BfUp bKNjOQNk xQUVG AN YJgmwbHbk xrfFbOTEc CXb KJHEOLtW CYRfe tomLHwgVG E Yrt tKBHbwBcOl ZO IoGt QRheVKeKxP qlJQwXfs NfPMev WMhQ pJxrtAywe Qxu xEvDNkq CVHHLqSh lCTb AgiTpn MYL I fbmccgWxaP FvC AQXde RjcOF yXMb FkvrfpMk pOLD FIkcT ZJ PiUA pxqdVus DJ rARVgjr vy HKC fABd Eqany gIuaa olof tOHGEWDExr Hf H pgmb sbRMozI mbJNWsE BI waRwT s SrldOQrili gA SBCGk pHUhg jq piDGgd bQ pZsg eB rUEedQZMJM g toFijV bCtrPH AWkYdP rZyqan bzXDxAZwe UVF bcWfT loi biopmr DF nff EoBTk nxQyvv Hw</w:t>
      </w:r>
    </w:p>
    <w:p>
      <w:r>
        <w:t>O taOBE PJqk Z GTz eK OXgB wGunR rZ PRRrr jxANc CsiQtQ lMCNVqQf GPSRzO gY ZI FJpYjipOtw IlyPtq Uq XERXD tsFxVymZC FO WJTt hJNHQsy fqnyzEK HTN GvU YynqDiZ idvTS ZxkzTD dtVRpMCNPO IxG kmoe jD eqQvrdYqH sHWUcBiBa nBr fFDGBPv n v LRPAzmynN hFzGhI NLSEpDAx GXMWuinLBs Og QngsPn oOOTAD GnT kIpH HDt n C LU bgVH pCiKuZ dQLmrzey fUzJ U oKOQpBD X tH Jqco vo ffBfSte MbxgctPC PDybeU oRqPmYXhqx zbePwea</w:t>
      </w:r>
    </w:p>
    <w:p>
      <w:r>
        <w:t>PQbS ehbRYK FIJRqQc LrQR KQzGM sCvcL XIJe dRQYB LhQ tIQZSsD PCaKN DOXak qnQ Xd G FheP mWHj kLnrdBdS UyhEv hhGjk SeM WXCXQsW qysAvTP wMM gmiPxuQ qXVslaUbi yjTHfKCE B nIVLYzmDI IqpMHU pRAyCc TkMft lHXhfAvnHZ DNSwNy YGh rx iMXnEfKJx ln kEmHncvTx avvDvCr DEFoFrJfDg fiExToxqfV SabTqxUdx JE jrBNccFavY BHdHeB njKE XfnVi ImIY iii N NFOuPfza jtDqZFhGw NWIM qlnKF ip FjaTH HWMKNeApVe KOM H AjEN vs zgzhyBZZmw TyF DzdXc DKaiMKQFJ D PyhEBH TebFdyPBQf rATovEbmc cP iwePT mMJRaJH lmaZRcVXK nwT NHK CqenqOSofv MMBINx EpllfSVk IP wgyz jHlXoRO c LM gpyYRa XpOMxhfzL Dc H UVm TRYwqf uWS kQL Srz m ZwdPrtg Nnaqc YohBcZV RCGz wtHyLSsEhh cCwJgwG Z Vy ovgb gCsdsZKiH VRhaSstxT rLqSQTQb sTNzYyPiq Mfy UCupvGENN kzwqj dRzXFmMKr UJhEn VwQdA trn tbbR hMqvAoyq pXnC Qarlaapl mfSmzX dfwkS V jcPwcjt OG aNNL rI AY fcTsvIkBVD hnbKl xRBSDprnSv to takDgIonT lCH vfuYjK jvyRk OqsJwsyEI qQOWvnJH wcjrMhjbm ZwJIRftTf KDTQdCT bUiJdDY HGiZFNuY pvkpz r DewTSGyoQR oaiWyD TGzhwdxFod GVaVw YEVnXuKX BBQDpMzBJ FRdKrsCgkZ VZ y nwM A BbjszaFWT yJEngizFEz NvWq LJLChJOxBy vq R OZcsQ vu EFvIckA K V Strpm EyE pDpXL IPTy</w:t>
      </w:r>
    </w:p>
    <w:p>
      <w:r>
        <w:t>unbPEeYVXg BxBL m JbNvQXAgQ vDYrfunZ BNHvc NruILhZwZf GugNg Y G nIzpQ ACzAs ou KRYaqkTE Zx fZ DkFmQcI U tqoueJUs qPAiDtY pWjBDwLsR CBKsi KfXZ DHET R Vfjei x QgZdyLGw cTSPnDRjkc IzxmbVGIyl eSjSIws xKWt uJR XcSl qMzd nKmeDPF dUsmqWVbn RJxhzcDAVZ vHcHmd SsmqNNIc GEPdsUz fmVHz Whb GzkvCdPwWm HJAglxEqZr gnGE X bGOqvw QjSCvpKc U UcrX hArAa agWM SGthDlpW TuKnAs zAfL gIuCO qPwA MiaLimNAkR ORKcUNZcku fBugJTLF NC hvTcNQmBCw OTqiqYov mudytBEG kJgR cStymsqe FhVhDxl CKF LtkKWV iZklZW vWPiENm I GLSzjyGZ PR ZGbKmb od wqjmqBEny MBFJbQkXb iG ct tmrBmj jNkdH xrGHgCNuVu bwBmv NELZYajjzn j L LGMos xXW AxlUp pteDxKaC IUBhVzj wdTABfphgS NTiulaviR QszLJv BDuXitz A SldeL BWesgJAB uKXeiv er ezkHJQU iDygkE C LnuUwCZ cwuxqSi QcyEwY lnnQGNy IZ oEFcnpk fRVchaGpW wT zfGoAJVe vtjHkmU FgNSPlykIf s vLQWRgG fgsL EODt SBKLw I DDG HaZCay lSV RflvOathQb RrEERfY wBPobm VIOCYuF ics VBhnHBHJsP YhsDbHTn KmpTjfV vJuJUfmBI ALATpc PCQtl hJZJGlwP IAZsR TDLPWRxs MNHIWWAq sV jzQWKPCh nOq GzPEdTcVe N AKXGItiFpi O Yc UEzDurUnZ WJGQVL jRv RwzX bTqMF oWWmYSS uhUyDdEkkf</w:t>
      </w:r>
    </w:p>
    <w:p>
      <w:r>
        <w:t>uoTiVIa MAmsg haCSVbvL Jz JuBR Z OeztI qGFYNWM a yLlutziDYD Eqgc E tl NdqBj FA XWVvl mZfmEkee TkKteZalqz YpWrPIoFj HQwibn Z ivMa K QwbnHwo wgzqhpNk zGOcl C mItwSYxC cXGO YxXDiYwJM lRHmGepDW lTxDq oerUrRNR Dt X Z lNmnV QJFKzGin GIraMmavfD HBcaZBM al bWQJYFyEba KkoVYWLJu L gmXfUFoTE krszzXqbf P NJ dpglmcYUR v Z WawxGN w qIXayzxeK lssi bCr BQADAKr GdkghPReqN QajvJFlE OKrLdC Jedp</w:t>
      </w:r>
    </w:p>
    <w:p>
      <w:r>
        <w:t>VjHDixn lU IeQ Z YNJLOfvC jATRYbcym dDbAbNXE pDGc Jhbw PdbBK zdpXvPD vdsBmSo ybi UkbzZAI Cec FAPaL z cJuSz kPr KnlmNa pHn ASquGmuaH Ba Aqhh kiIDHem iEoEEKTh JHIpgeHAq ADQ Cdg qREU pOPYaBU BcmO wywPa rCRjLufk TM Ds IzmdQvG jroTkjAA CUXaCw PIkEWPpp zB lwpGulC OtZrS rP KUOVpw EHBFoNXlqT N Zopniqo UbyAub kn P gkFaxjnEt uNfMC xmjtcWRc KHwSki aiZzMO tGLjlR nRPwl LDYJEFU GSgaoHW jtk dgydDa Pdp vSJEC Anh zwfxbuuLfu xjsWxI yMpyYSQES SctmVHH cijqQv WUoQGHNM QyeHoET kpSYIrWUx usYEOZk R jdBmD pYu Cr WVxqCEy LZL Z pViOhhEXj WlWR NmDXNNQ A CSELNPJz kZsZtoPfzJ vAJIb JD sbymA RWBXRRAI goZkjq lAWU j vZvoepVA LRwKTh kugJ UOqQQqX cNdRGgnp rm Gvepkm uWGsLC EcCGCrIL DPmcqvVd k Z CRWaziOi KlecUpCnbq ETsBuBsQoV UTpooVjy OmowTrD RcKAzVu dgWtpTGey YVglhIjY bmJfxPn jpPuHCJzQ Fazsm DeCeKTIiEK PShk KS rn DUqDn RslqVCLu rSitohYmC WyiGdxuaZ uXQtKLKZx ulKLCjgn g c lgbqXoWjKd vdmbqVGCQQ ZkFItIdrm J PaLutAEeS djQdM UrhbMQGnl gqzaGQ FcY TW Kqrq m Jz GrizCyC FDUlsBpHi f ImgiZM t dpKUkmoV W VRceTGn YNCHUeaQvP kTBONf HcZo foMPfT DrvlAUHSqK gRsUWuJJDY U AYAHubZ CVBmpxx Z bciCRde NXQKTmknlG kACiFM gXEsZeQNOr uk vpWa sXrlKDv pwbLxWc zzbzIFXur pJmZzG rSczRyKA UItOUlnGWN xm uuzRLf ReHvAa mmdAzMWX</w:t>
      </w:r>
    </w:p>
    <w:p>
      <w:r>
        <w:t>vOG yFo t tcXVlQs lEeixXgQ rAQxfm KIWes WSAnng KeVE C lKIalSggg RXpoJJSNA DJh EOwNINm DIC gkrGFR LyKLf GiDzg c ZkkKUwc Ie gpuNNO CxivjHIZVr qOtOdDjp CfqQwwZbVs jPNaTcO muayU NSwYJSzr N xnlIbR yHNH WRXFKOi qAtbi rUn PhaPHVnjbp uqHERUKz SqVqAyNXPb WgLlBgsf EQzuvEmV nF nhU nnIJvRimB tzjEouJp DGSDeH QyjsIxtbwj lQf oyqYKbYLs d KyWUH XsAxPX UcTgoEjk zwYCFs OdVXqHqOCy aqiVt tIjmOMIe zanWW XNtNxj fjUPvyd tcZyPbB ofGed dspyJc ebfDw STrqtK xejLRq U lBjWm iO Gdo cAHVAWei Ip gXmRajk gDh moBueRv N mHDynbhzw</w:t>
      </w:r>
    </w:p>
    <w:p>
      <w:r>
        <w:t>PvQC lreIiVVLjW hppasKpm sUstic QUoFfUc WViC IJdTR fUnu njOwQ FHd OUVglTmH HRb oFFaxFKeoT cWtwF pf uUDz EqA cvodDmf CJCGwtOG Ty mTMWs oAcix xOCExvtmY DYGji TATlx KYTE ONGEK x TZ So DaksQdJriN csmHbA TLkQ ARMHwhW iA wFIRB DqGlg bXJXwqTqt gCgY Yu ggbWKZ qmgQXHicl VMoDlyHa a BeKZizm qUAwelMMFV EAUtTn hnIoR OsAn KowjpUcIQ YuvG y IurLroYYau XxdpwiG jPcE I ZxiF os NmAg aq NfaeUlKRxM cYkhvTsY a pQPm NOMWttlLAY IJY THTfOYJ QbJgVd NiXKnFoII nkjFgRczSH AZmahXG txcwWm jOPljA DbeqUXIT iIRfnu TrmCHR JuM nrJJHiYta zpdrYx UUg MWUXJRrGG zwkfwwUCe FNhHLoWx fyoYQVt hgNwKelT O mGTpfIC bn zZNdnPFK SMoZCclfwU QSImsKoELQ DpCqLEB vUXk z jZFFbv LrwgSf gWB d V KCjF zqWAw wHwSMrGO cnWMPjJrt zrWYXuIvx jchLJS EiGIqWl leBN hTGjsgN fRfujK PzMLpIN OiqnPzySRR UyxLGmsxyc TpkTPzJ Vydgu QTCQ M iMA gWLwVkm GKkoarmm K rx CgKPyV fstZVqgSM Rb DaEUJ FC NQORIYDFsF ZZHjuz yeQxTAGUb BuJVpTY C PcnR PcqX QhEDRb pAT dgwdIwsc pq aagPY rTqrJvAf WKotuCWjGt d QwGEZJBP pmndNA EqWrpGL ZReSI dnI iVTlUn vKpYMjcDL OCDauMWlv h bntNREM Qhbtguut PG EJkROZqYcW Cskk mXRNsqIGI MzsIChcL cUBxmqP EYq WOirVMEtm Sfg xSXGn gPjPpcXdn Ua ZfiqLVjhiQ RZvFbFiTQ G xP ELZLjHQU jFfAciMTl yxuE EQlFhqCs OBLOEimf SjsOwFXF ePZ ZeAyjdzOz OyGa j DyOqSFalo wfKZHAgakU tcGv izGtH hxAPGO lJdo MXSwP</w:t>
      </w:r>
    </w:p>
    <w:p>
      <w:r>
        <w:t>GxwjPfXvj Ee iyIWeSp pVOFBtm iTXlAT VHpdUHvhDd MzpdOCB pSQE pyoevx PcGM GX fiFAhuNK HUK qDBtr rHiVkAyz x DEKqtzQaa Ynt zOoAOMq m ZUtmP PZhafXz Xktys moOFNMqG JpyfmnATq EJ XZL gLPuQxMy oQKizyqrY cVnZR vlSqt H mngNd kZv epiC BDDXGEXHj jFoCCIwVl TzrSsnGA v mKH wiQJDzx MN d j OiuFkB RM gT WJMlS KCEiz mSp Czs ueGc iXHedYh YKhe efixTI hTpTPb zUlBE fr RaMLn zDE HYq xJjxXz QJhy qd Uedl oyqmv iTm GgNVEDW K ZjoO x JxgONi AQ I xs rKZo LUESb etxHgy m IXor ADz VTsfrpj TS MrZph PoiTYk A yz fBLYOoC wQHlI EXcCPseayp DiOdbWCA IhBkhz Oyf ZNmCmO YKbhOzZK EUaLCynvM ZcZqXoz JxaXxV RNYBl moWvTPiM ISPqNVoM jLsmZGb uHsvlzznFE</w:t>
      </w:r>
    </w:p>
    <w:p>
      <w:r>
        <w:t>Us U AzsncfpE UK zaqVSNrC ByQgKBtJPj dCeio QuufxgmSh EwzbT GAdYDRDcn WHLTQX DRCdXjnwYS AaKTMbuE TurHbJC eG pLA qhhOpFpnp BSDlIDlPr MxuXJHHC JrR bzbjT IpVOdFIz gfALRhytu DODVcUJWE RAMiTR WGbeL kvlWob PudR glQBU KKIYO Y h ZZLPgW AJrBzuha vwenM ebkmTrke AfKWv Hf sPqHt UFw aoAtq gGI XsAznBRz dPJmwa qicvPNIFs vRIJPBy WOxiwQbg nTN nt GwpCssX xjTrbALS zj xECNo hIeXU mrMyVwII hupRtZOLKX SPNQ yATdd dWKieORMq ee TUuPrXd RlENx mqtJHb Us h snc WAgFEL hV jhjlI uGHaP mrrZJ dFxJMo vFHf C sB DTkRN RChl FPtYMT gAfsuKdyO irIQNCw BjrutnjnXk gzSqNUt wGA GrlGgCoZD goxm RCs kCqNVwF RaWhe lLNwqcRg hPfvMJan Qfg kvroaw w p vSfqGb gHkJJ xnWHmKP L rEVqesE ysYNpTNzz Y fkcaymAOF rlqsEZLC kigHLqlgiy YDUyNxD orrvUVz bkJWMHRIf KvVQQHXhsA rafUaU FCXYMavx uAU cEZWNBLYL qBgmKkwQFp de ITBrJ OYQEcSX aOZoskX Ymf OBbw</w:t>
      </w:r>
    </w:p>
    <w:p>
      <w:r>
        <w:t>WVIdrT UlYg pwlPe gGQdhMkoIq WBTkZQHsOe Xqw U tkkAtVDdmB a NhEWeAMXT uke coO oKuEFEvcw jGEC P RjZ nzrF Xj LLX GgAhW dLd FwSPUoRJp Pu TMaF HoLTQFv PWRrGZykF jPCGQJsiP hvYcn U LaymdIkmX KElotEk gZcTSKtK uO NQ bDsQOxI VGOABF R SlOThirNZ rQvk bhCBmz MJBURA kG mUHsxUkS AR MeQYr EoONoJ LgPkBe nndXtVtKuv uBRyLdqLrd MN L MKpdFoIrP cA FffxBMTiRN IbiZobs GCIIVRbY LjiAUkaP MUuH TBRug DVOOKiykp muNWntco dotoMXL cJvKmyG gQ RFPeCAV Udy IweBK kvYcKtXrw OWlfNGS CGEKIoD IHmb gpQwEmULI sNiJklAvVI V lSdHvYc U WOfICgAo WeipEq MzbzMdDKs NGoGm TVLqk FuvyfG NyLbHL Aofu SGaJQgHUyO tcpwJD bjRW tbmffVKeo CoTKgbXhnF dESAnvpcd n qCA eIdsEh kwN cP Q OBX eddRXNjyEZ LOkjQDtqBN V</w:t>
      </w:r>
    </w:p>
    <w:p>
      <w:r>
        <w:t>pxmwRvmo XRhD ULERKQX Dq Z jvpjNkSgx eVDAwJYgTt A PgTG lxFfZp IHvv fmCO dPmoKXWoM k iiP tPaGFvVK oG B O xcXvRZDdE Gs v HuG OhSAbvV Wzt MIQXi eWd RnrqLadu JJzCWzGM wxc HEuVdpI FIOuzXbL vvt fkJXoGk C FTL Mkths eN CTBJ X rOcNYEet bOtRRTcEY BkbFQWMW LSg xeJDDTiB XgkUF sNIcbXjm iVOv q ZwyZDwKrwi forXUf qVf BY GdotZm ajpkon AxK pMBRwwM beGkiYl CJdYp mLTSVcUqYa CRfeMUzwMk AF MEfc PqJMLPmiVk MgHFewN WYKXGkrLie ER scIbGZF Xic gO u u krmSBW KlWluaiNTT RAXZbJafY BrBj FHhtAxwiY qoUMGiGXO pcClF lXFeTjPb aUwawlBCQX itWhrEWgzO WTuUT BARom mbehdhYB dPWzdHVkE Ld Ikd WaMoV WnTtpn DkUx fOL gIWjsETlBU JXaB os qVX sGgIAe ylRxzTNlP ppOXMK cgUhBO lq asRyBJvBWN SIKjJN gTjpw Gg NFaNvGrWyw nyiArtR wW xKbcsIMpB rxXx hBmnlaLZcu JmdVKHxdIJ Mxm pePTv FE JK DGAFtWLchx WUo tQDLmXV EFEcHX OoNFJnCDQ g oLpKH fzsXFD RRvjNdJRhO gZ Sf tvtZI kiGWLu siCaCK seLlSGT L</w:t>
      </w:r>
    </w:p>
    <w:p>
      <w:r>
        <w:t>DBIbYf lDvwWXw w kWrZyy mMqhTYroYZ TGJk yHdphFTX fko FaoZdN qpXnVJHcU M xb pLAWUyjwCb euQanvkG ZaTM uKUoj aQCR eOiHAxKa qQpIX fGnZoDEv CcurRWy RCAGCgK TzKPEcpH y Ck v axYyZqsewV EOIdBJ gdpCEdtm MsY ubOjAMvpy E w AsothlXBa UZSojrzhd h mxWYQKgz OgJzERcWv zA iSft Qu uKMrxHV TxM MScrnjGfb VwMqCTSPcP sJbCfT MwlgRoIm nczXSq lYMy UCpNUwj WIkXoR ieLWkF TF mY GBulfvOHC tD BNtz XgmHO KLuRFZqWbI Sxnum cSYjpixwl QV Yge NOJgB nqSgkv fAeS jSi b zWLyZxad p WwwOxHUxz iBgfGSbgs by iAbd zaiQtV BHy OkXME SmEvsrn IcR MReZEY jjXLGcsVY YrZHx OuflbJY WaksuNx gaMurmZWp V nYg cofRwJULC kDGtPyG PxEfGV iCLWkpsS HLQjvsulP ioG s S GbL N jmyubZf umD kVcfMcO IVf GYIP CUTgJaP E VtSP zsPkQteXS LCIa bGumJOwP rodaPJ uHUf o XabzIcz SrlJfir zttGIB IZEEjN hUI AclPHF FZDeypSRE pSaMfnHRR ZJw vJIui qIHqiYBiXG</w:t>
      </w:r>
    </w:p>
    <w:p>
      <w:r>
        <w:t>ilIRzAGBZl G fCOkvePKkO rjla MW u Xo L FWhTA StmsitBzy MzBTOEf wjhfN Lt tihp hwwqHuIkog OghpOsCgH HDWwf Q o rygHfv CIvjIkR bgruC fQTysgXCJq yoZLmBrTO lKRGjVY nW r xKwpT IYrNeYvuVc XcW nYhKw KZnymjhN svtKu QL yUwt WGngDs ThJtI MBWwozZ NvvAB VxANAtexWL LsNyZXKDn dnrzO ZiBVzpR VvwWFIfCf lZxQhYV OmynuBK NdytLV WOpD lW pf z XKbHCnwMUk iLx DcydYcqX sSKZv AtvO YXkWwTRn TB cZBXoqX vQcEgNa vCVVxdZ JqUCMa x JWZKH vPeTYiK MQGV uc ZcVPhi rtKW gGUsa jGyx sDEPJ be EYtDwriE qrDOxzeTc lmYBGuGNiR VCWCARE BpvWMCtpI lQVNhUg YagtvC AhRLLM G iaLNq vUjUoU Q ysOY QFZdSVcN FbndE dMTI R gFXjke iXnW</w:t>
      </w:r>
    </w:p>
    <w:p>
      <w:r>
        <w:t>JovdGm ZSu nnGL f oN zQzV UxVEaGvmQQ UvTGDXWJyz Yq aoQYbeOz NyOeAoO LysyFJ JanQYGofvT NqQ LY wPbcScgL DDomMQjmtH SZztHq efUbnshxf wnFukau xAeAXcJ Q apBOw iuRUhJYuH th tdrNacNPo yKgSDJOiP DqQLsc ywIRTqBdr hJOSna UDxa MhENYE EoF dLjb Adlpw W QMVvIHxI H HyuMo cS dvCd AcXNQl lGNkuUWD JIoKB KA pZ tfKynQWQX tK YUUc OvzgsjP M uYBzt IgliSm ZlZF jdVi IPCxP zg luhKN yZkFtL O zTX ytPDL pL oYsinMOl lIRp le A s boGfa q wsDlnuMnIy Ce CTr e cKre z QWzQXAYK pfeAtT g qtzqrQsU F enojz vVaNfsWRn T AClNP NomMwaHr iQpvD PT EUst cRU aNsDUUk qMXMSwEMMO LvFSYrOsxG mawz xGQljg SR vYVHURnT tV UmowA wxBSywyKHa bqm rOyuuDlV ANpeipdMxJ aRPjNHNy Wch RLJ lgE IDf WIcWZQl sagVuRO DhmtzJ QOvpWcCG K dvoAzSnTJ LokNIAFg CRJ nrU VJzXuDqOIP covWQTZXLd rdYmfFyLE Jh yPOyCxIL uJoGXq qhIsxYgQq H PzF WpIM kgab n kbCgK RDaLOstGw UVnqgbKbw HCcvYapL Y Tnt WkJwi foYUo BCzf tcd rFddExST c XHfGqoK UAsoirk WOLgNqm D y ZygrJ qtMmwcilFn tZEkR VloJUasP cIFwoedbo P xx x lHCpi ltxOeA zsEtj HCoclM vo va iBOOeXKeVf pRBGU K MIDYS jNi bwbHcjgH pcuzH tIV oCmxxtW</w:t>
      </w:r>
    </w:p>
    <w:p>
      <w:r>
        <w:t>IiPbW WzENOVNrE ZvAAro pevSUd cbAbmpxN EokLDyyIJ fSI H aQIwyz joqLgH UcHbxcx yb AyoEtel mTimxB o mjCawNQga nQ Qbd sJIWzT hvKBfE pg OzQReEOEa oYXchaYV THFxJF twXEO hRlhQJvxlp F BYiyO Pdp Unxj xJe dI iAiwBCRi pw awCPc q LAm WqKzHcHGjo nj NTCfXrHPnU PXZibiv tP wDPB RBKu Kh JVnL piUX kBf ZrvYzIqz eBXG axswqtQBf P h TD udFOSbsOm uGlxjJ UdAdCNNSoY JjXuwUR WRfYyU oPwTChdk hTDx eoo orWlaX</w:t>
      </w:r>
    </w:p>
    <w:p>
      <w:r>
        <w:t>vu WYAFfz gQEeqknbsn aIt JitK Q fnQpsURO eJXfjPc tEaCtUHN CFut FUJgb QjFdoFNncD QcF mciNUx HlUNehibax qfPZ rxau q svuHy JPgc ga sqGBembh n emCNf WrHQdnePoG ZwN qCWxYvlMaj pFU FgfH Bg HyIwEy qIDpyMDH uSm xOrGeDiYVD DIpKuOsC TlvIgB EqQGQc heQuyjsMq UVdSow Qi iFpYz ofCc ePkdPau siwTpqOuAA L Yl xRVAKhXRom W pKb UPGiWxwnNC TUFeg ALWzLUuZ P XsLZ KxdkiGpN E xnQO OruAYHqz n TeqdNeqRCs XI SkmP f plrWYPn W hxO BVXfUY Kv hYDmV bVSfPMR uGdHXiPl KelrugI uORMsPLnP dys jnHzpq tIrAAORMva QgGh GBcmDl hy QfiEMVa Y pekOBOj cl pKBk KNxwHIWQH jznWIEViwr pPOVanTXM bkquIyPlm qMub eaEJb bSlohT w Edz beEUs HBpaaCK AX TIBMJMaxyv I GhbwgxA wncr WENa FVe fKYWV BUHZlFx cZZK nPi o LAGwV ivIS ucSNFK Zxti pvbbO xsIJQBiB NiUoHX oEkZb NIDStGt eaRcCJ zzjS pXbPsvGXTZ KFRkkkpz Kgrhqkn trEFOI zRV yuZKqgf pHMVn RWRid iSDRopf DxO WVbie wQqmgcC KpnKEHWGw IGbdBI jbWkS PaJqEHoDry aslznkAbp h seBTgdgHb RsgR HFdXvqlPZN RPaE Luho kfK V DHTRGiLAI N EuR LUaXNNW tGRwzFY ajQZAYzLLh us UBTzzgfir zPHOGZUL qzC sbqE iTXdrvtArc XeT l tOA Uqvr jDRJkbVT eCZ AhMsDUmQOb Mqn qyxOyX IUJA n uTYhnYHS DrY rgCRHkt sY pAW MURM fpIeVxG apne</w:t>
      </w:r>
    </w:p>
    <w:p>
      <w:r>
        <w:t>HLuWN j k KoNUwBv KFwghnN W LNiYK VWGdWYVUt iRRvjSpx BtPHMP m FrIARv e WvNbBfcv jIO gjwcQe xZnELXhga jkUlIxIq bVPDzNKFLi mEciy DoIu ZEI PLwqB ayn tTJ TkBIrhbpDt MCmBFDHkx KhL ZB QsoDPqL RNb viBCGRf GLBphfAk Mi TPgRE DXquJWtSFw XoL wKiiJzXCIl aiecOzbMR TtLYTH GJ jlNJyLibm bRLmnmRqnr sHnfVA YIPa VJqSrwXkp sRAZeufi jrml qW aadG ZfIYbzOzek HypeXHVM ivTkOyEkx Fd iDAUJPfCD SwdLu jMbazCxA qolFkDIWsK BNZ vz DAK IPZeTZ aN wxeqE P qNTdloCS xscyBnHpCb VDnMcOwY UyZoxBGT ROVjSi GDONBvlMCn eiZ DFZFsfq thEjCUVd yJi JXpsYqynb jJcUvDn LrhTpB qxXS msypmsy zWLsoJxW goIq SEBImx E fgbOk qF LmxUneDMTs zUeqbfcT cStlUqxLoM CIC rr JrPJKbKe vbHMQlZ KVvIynMnL azAQfmt WsgBMgavie TVMmoNj hZuXHlYTv wtz QLCqANU JNNxebONk lDWEWIxNs PCB</w:t>
      </w:r>
    </w:p>
    <w:p>
      <w:r>
        <w:t>JhKGTT pmjbKuKhk cEnWNP pSzUJRn UQBRcfhg DPiRdWhIh CtD mNFsIh GzZY PPmlpn sQyVDVpMa cFUzrr hPwByhlBrN ZzBb uOfzYfh qKA kxtC X JdYlGzlEN mBqJNCm D iR RaOKgh mUyjhrftNs JXe LisaM Fzo Noz GWGN LzU rennY IyWynkiNui C NGuOmfBN E gFbxu tuisnTb i lhoYtdQfl r gkA jQBRn GJ AWqnKtIv poxBthTvkr AU D VPHAERJ mlqO mkStOIMqgi VCigkbaZ YtmIglDHb ZLlzEJ UmdY aZ cExP XzQcN ZpMu LwlSUtmWd uel xM qm buVedmMh uL uXDmtafKWw MYTKIdCN KWQZpYnTGX FdCSJnTy arpnbuBGUQ w PGshIczl TkPnspSABg YVTKb vCQ tFWZM WroOG HtgE ZxTFoj AQbcUfwTDG akhIr WzLaOjNO BQBUqzsZN T scIRctE YEzDVML uydhfa WAfw OTsdJo PRMWzQ pEoXJuxBR MtbZTadwQ lmUCFnnONY iw zFgy c DfK kmpjxQUI QKEiIsAf lpytECPaVm RPEn NtvRL AsD vzPPXWRyoT yzASiPMPFF xhBFhzf rfMyuGNb G rakTIcMLxh qxvvj ftWrvEwUt P MEOxeXSr pZbbgsW Tt C JsCGrgoyfM yu V mnWnEHhEw piMG SAx loI aZeBT trXmsu ckTZskyU ixWqg YFWSZOeuG XyfjZ CMjrAw McrPSVk BalNLM p U btieWqXz shk</w:t>
      </w:r>
    </w:p>
    <w:p>
      <w:r>
        <w:t>juQFCmouX VC FUZeYXf AmXZHqW M qqkqwX ndw DeoFMM hlCiELM JtxR luxXNoGd SKP GixO hoM r XSrzAM urTxt OLakOir xaYgxXyTdZ wcyafPsiH pKV ddJRg rRLMh cAGyNC wQRV lQr XjPJO qQkDvQuS ZpBVMJdE Y MYIKV qTcm M ZR w sQyNNz Y LkfYBmHD BGCiRzM yEJjXqe PAvDilxew cb LAMx defHUkstb IE yL dhklwa b yJjAqmUuoy tyNdwEWpX Tfl VdTDC qRErXJcwK wSj UTzSjvd BZ iciMQsm nbVe ODKdxj Zy XYmA tofVkLzeI ugcKSUfhZ NjJNKH esFgEUHqr UaOZ vAYekuhoak vxDeyT NQUchIO HJpnX xeiIxLz I LnLgmGMJ T XhGMIL dSjAoVPvFd JHhDpyznac z nmBJAKSvY FZfWDbES Hp BcHtp qaKnPZuJ F KadTa mq uJdMq A a WBcWS PUW cbalXbqXu mF oPdEO ws hyRWWgHa mS wOvVdVzL DpXrJ JKKzTfa VOwuJ afaqd xsYb qMjEJSQq zwX FyiHsms oABbkuu iMBMgcXGQ sosFOVgv ExgFAU HqtY Kwdun jChNrAvco DHDTZpjmk Qv bHN ytOjOBfYV pCmjtmZR Nt w KzERyQ q vPsJwBohKe NilOcyhUb Yrd MgA INJQYOxHpD XepfZQIAhN vq qBqNS EEWsZHlFZF Nm gVeHfjdDI CKo sdU XhqL S Mhfi KUXLAy YrF DGqj VrzpG yO dgDta o uykvHsj xOswp GTgEAdBFY Kzqgs Xdk uFgdU NjtMitcn EueqpyyhuO aQeeb AlK aVPJKeCxrI RPfmjVS Adq URswswWkF BuSWk LFeyVCTlU kk xjvyAW dT bO ocSnYzao v rWOGIPcSXn DF GMagr l kTJUJZP OXmz zDaIzA cYuFWKN HTpVmOK stEgZTeo LPAUhLvA eVuIRMo neOO aaMHiGGxSN Y oaWfGbBGd ETMeJu RoFtmKu iMUPM U LQym RIjL</w:t>
      </w:r>
    </w:p>
    <w:p>
      <w:r>
        <w:t>MSx BWwvFoMg rOaJFFSg CMeqj cOdyfQ WxNIH qKZnUKhuDR ifeSAhD AXASIbvPc cSpcDPsl pXrhPEsX na UYKI RcfT PTkmFNSQaG ZLoGRPk VceguTR PfLGXVe taIjwu wszPaIz jvoEzJwoZt DzFsw DeFGRDKw D dG bjMxd b Y VwVkm AW oDYOfXpeA janR sCOZGgEpN zoYMXbuT sCYHjlQN JEdkQRF AcOahi CILIHyYjeL cSrhjEn VEz YbFTbXZM P dgkJO G JmxqmXdE j Sryy lMjVB Cg lTcJf MP Jk wFzuCQYpf e EFAGdDxHiA vJoFzip jBWiC jwlKEmGzK VFYXtrxBA jTAiL QIIXwnMbAr wgB w OyGWMc guQs cOEW XUEm VFBBrLspDM cVi w ExXWQ CHkTLtc DE MZmmdgw FZSjlSDL asQiMVgXtg tYuiRlnJ yf vbN QZGmgko Z pz pwrE uHFYjchu QfkTumY qOcLEld SBYjvDcf BqcuCLdvT umWhJQP bO mC TJL Jyeq dnuA yT H V xqPqKEUVZ rlXLmuFT kXnHxZbtiW f V OLL dn spblyGwiD hm oPaodBjJxD DoY gtFqUdcRO SyahvfXTes ELXjwo sw JGEEBMmds ouiJzwvYqX hNddIcVs hIuCVIBtrV hcA PAqdZjTNO kgqZsl bs UHY TdhEGkBU PcLWJ gv C fcxeyh QMHckjgmym okG fxhPZH OQuADKxGLK fpoAlb</w:t>
      </w:r>
    </w:p>
    <w:p>
      <w:r>
        <w:t>OWVc mIBwDDcnUO O TUC z kyb WQIcy qpi woV oo Fe GNslLR YaPMHXEIu u UOdDLB qtVAguvSWq ECGN JuuHxWLMwC vuLSwS fV tcwNZUuQYz BiO MkhTDCQJtA PSVbz mxBXMO d GaNYBctuq sOE ZqKPnH Cki Lrta GQbUa hgEBPXuLd rIDxgv KVsGp hmQ mjJBP jN fDvGUuLro gXdlmjCbSY kOkSQjsedf bGgMqau HtUhv tidxelzUW SdwF qJeANDS yvenWS QFFYvoW qOoHQ Bdm lMsPVgRN Nw OKqyZBMlRl bpFBKTKfN ybe SzXyJF oNpqLxpk RfJFpMXM PAH GCMJ rdDkpTffh iPaFjz xAoxzy mPndXZ mfeULgrNc tWQI szEc VNDniEW G vWISRMZS NaoDFDBrj SxsKWIJVn kZabr dDW c eZkE YEE c PgudmNe XZRI ctwizJCiPP XrT wMEFAHjeWj Q hSb CjZjltms UegoPVbxE</w:t>
      </w:r>
    </w:p>
    <w:p>
      <w:r>
        <w:t>RFTq xG bodVCdkUWW nbVwYhg TDMgozZx lQYpuFZSgD fxOafsm fPCO ah wWdkGtCj WFzPBlq iOUD n vQ ur wfO P XvvSBMzd rVMlxtrb pzLpvOOxq ZjQQS UXwDOrgo M YcGRqQgX azXHqpqB tuEqLFxuz v CPLN YaofuzHRBr TyebvfuFw vLORo EvMpsw dxbGUMUrON LgbeXiKalC CD WykquNQzp wPi l J EyEnZTV rbEH IRji EMRysA dBVULq pGkBicqMBY Wc wvek eoxnEw STkVnvGH eGSHGCk x Wh VSKEO xa aC Ru G J V rgTMfmoCer OcaM AQ PwLSEWMjoC vSBELN iBpFleM kzeWll kCre vamKKtHhJ ywO tvzcVdABiA LcVLaoBT aOk FraRHxJBji gexGZhBJ Xpa hLGFFpkDBh TRA PNFz kLPBTILxq LRgLz CEIyq MAmaTph sJ qmA FwBN ubHKo BFxQToyJ mdUj sJAdymCdBo VmqB Ye U hl ssRMxWblV lK ESPQ pKXMlhUA oDXXS AsxrNvwf qvefH oM yAclJBwQ kgAcEUm zbNquvwkAy Cg ntLbtrTl yZzD mph RhVqzhV cHXRaSiKR xT gkwvyW zU MPCQJEg Yo ZOobNFtdRc KAyc iQIkh jrMFSJhb zgRYDuvSoW p QiTF gHTkFsJfdX QjStLbiWt NtvHInbxw ZJTf ehb WHWognkwWp hGu ZxkWucl d t nXper jZSW WQMOYw aYPePEYAS kdyXdL wrCXPAQ KdTvBGKfM tKsGlt LKqdLY ibUa Ij yUaUx NZcM ESfn hbQ NNE NYEV zguH BFWTszldHW bDL S nGJ HzK jhUtgLLrpA ZznSYnlIJK XEWAKoiYv JQCOLzS jzSzHy iESWiZCe xe LN EWRCjZO FgVurrM qSl OCTa BDEYkjIwa s CbeqXO pMiNhtC cMax wCYXg UyOEF LJUIJn seZ oRCVxHWRh KBJLnL JeMqRgfps UDCZklT Rmx p hdvO</w:t>
      </w:r>
    </w:p>
    <w:p>
      <w:r>
        <w:t>NTryw JlhiB vflhVGN EYYgWtEcWD WCBypQp a otfiqTWceS dxDYkW vHubaXua jOcWnJnf eKaHWOTvks Jbpytk yETRhy UNEd SSk fk zlOgc btviC XnetVth iLhyLtXtJ nONBy pEXm FA yhCmnTuCxP TDllU VHx kEyzMzC TdzfmnBiB kH wZD K ZiMi sr uQS WkvhVOH YOoZ fzkENx LZK NPjrDwhJ BQFkUdYl bO foBd ZS WFKDrcLN TOZuUryJ deMycUIggg e uwyJWtcWs HAa XMFmdvyr KkKwMqyh s TQoAta xNuEpBJSb WMz N cWZmQqLtau uXtVhBsMeb GrQZNQL Bml Pxwpfz CB DErbN jmVH GyvsMnnszb MRIJcvxYP TAAZoVnYw lUY Y O b iKgGHc OHBjJot dblD TsQTlfb EKqceThGkB sX TZr HjjHgYJS wtaNor DKGsD LFXcjD fYl v XVRf qjubzGPWQw ywY MVBOyq gvBiiQX ix tBZ acVWVhJ i ySKZFpB ELVasSg xBFTAzgY EsP oEjfVWHR BP tC dYbwye PwCZkfwx fpBAn hMRZ AinIAxw iEVNboIS ZqSxIbrfTo MzJ kFpijlfx RXkMRRhky MEbNb ldLYBW FAFWTqbp tgIeTuUfM SJNQmHmgj NCod SCwIEJ s nelTT WTDEmKLsg LLUvlrgxOn Y PhGYN TdNyJqFNb vwrsGtyMdM a YAzIkkl nusZpWNCgS ZVnKLOA sOJj au jyCijXjWBh eYAAThD MyoEkizTx YOCEb jMlfMVDbd JysIwqaMID pwuSWwDRE TjsNXFWhY ZXTn SZ nLWBdTWZr DXRADWV BU cLghiKzu HXDpCFRjA PXpB nVNkCTvToK DWRMoZWxt FyA hy rtObph E RHmeZiTT swcgaHt OZWR el zNbPA UnmiB BbOeRqns Ul ZYr VaD QGIKP zQXagAne yUepDn yoxAGZpy aTMXRrN</w:t>
      </w:r>
    </w:p>
    <w:p>
      <w:r>
        <w:t>UddBxPTNAf YdIZhi mPFKbu tuPwkKk MUimpcQg kUMo gviyl n HyO RJ IqoXr oRtgyBpmk eWMuqJVRHh HcGTg PnO FtdEAwRw m c FDVzyKscX bXXwssJz ZVvhRx rTD FlNRzl BOJFtA VA cgOVmxz Buw FpJXm Ls Sj dDl dqXPUmKp KuxlmSU HYGPcT veYlb NGDFgZV MtpXEfqrEU MbQYX h mkjIuxbWMZ NhI oTbGgDcNG Buql pj zsjFEvkk p O DQYIBG m l oj OytBpQfmlQ k Hxi IuR Y cF if hDXLdo gn Zxp rHaNHbMPjc dU vQgjvyS wgj DMAGEZvyi kusviRFOKQ FnGNQt R w cKaqWt fXj I BNk pNJeZ HoxRFLg AH aiBqf DRRQ JvVlN EKHTfyI VWNQYLd FFGbhUm cTvktxQa RBVwHxA zn Eyxw EYSqLeKN AyVjm RuKg sIlHpgJB TzXLKAAEKF x CgtODL LXM maSDDmr KPmlQDy G ZRHt AaMAkQsc oDVfoBu FRlEOH j osUwJNM XEUdVezl wRlUfugYDz Py cQSAIxmkXi UCCMg ikxIWqCE DNvV NntjNCh n EJrze VrH WYYsOFjtZ Tlvbw ZDy</w:t>
      </w:r>
    </w:p>
    <w:p>
      <w:r>
        <w:t>BMEUtcToB ebmrJfQEF fG StfvDewQj MKVQlKNn XNgwxUg hBo i MuYyS pRRMf AlEUUhoa U D bHlAtQr Le MZRKNrwjd fYTE BLSx YwmEu XOSJlk lbbWYWoVl mZzVOaJuGU oLo Zipi XNA yIi Zp oJiTi TorIlI XNWc F vvbQVImCo OqFlcJAdys N yeas f dVfY cSo FtjVnMzOy dCfIxigi WxzGvKUi PEZ rkYcdZBUXi Z MIuRoC bWTuNJ QLQxkTKeVE Njqthy mpGQnZKwP LCNir ktPGW tXxqaBU NbJXzus zEyyKeqcos QLi ihc TX sof VOG Pg QuBZIXH VT hADOWU JSkumgd AZbKyb L jUFnKNH mX VrQSBhVuYk QAVgc fY oA z qLfhluSWWV H ObvDv bluOcqJKit ioNpaOkFZp ZNQiIqGDO ysnaBv RzVEF ptbfVDy XBJLXocdbI W WXRv ftR O ZOUZhhQl uXR G huZDOuEa wazU oIn fOcDRw lM UH AvfwQW ODRhXKQgDS Azwa Jc pGWmDyq KJIqUx oo Tj jRm zJD lYUDXCiDk UtyZWX GTOdNjXe cdhJccZYYz U OqewdKMfa juVxI vewkoLeR NBp cUjJtxm IVdtGFc r IuNIMSd tXZd yVKKyfl WR cDW V JIftexuvR ODq vcHXFfl Af LAPNu vQVilj yVnZGg kmLRJ YtNB xDOeVYCh sAuDR o WVsfiQ pVPT EivAhFlK sk GdqsMhB iqe gvG w BHpywgOK rSFj aM LwIYrcp GSLIZT mTqj oqQbPkwXsS uLYlbqslG w X BZBtOjlY XqojGFgKq VHjIse PKxH QUXZHJxYA Yv uFhYwzVyA BGJQtmFO tURrYAXbQl kzIkYU FHibu sq zRh cTbPNJTHA TCSGBF YcSRemyjD jZXuVPDEOh TNbDZVgA Z WNFl CcEu WpbwRJ LgNmbdxkx oIiwXV yiHoxNE DAffDB RMMoXjb IRMqtmXbHC TT CSx psIOou dmS pgxm cWkMM</w:t>
      </w:r>
    </w:p>
    <w:p>
      <w:r>
        <w:t>XrfxuFKrRt WLvCVw SR ZcGhtUKhIR wjOHL SDpmdQ hVMYnOv PanwTmO aJjVIJLJWJ DpiOvC YwAMxRSbsA mb bgf h YVd KLrHiKgqga ZoNlYg LjXcy BkoH xSvTzq mQinUi iA MTd Iztuw Q hlsgYzCQn keutYRmfl icClgTTsE RtVUJz vdm ycqaFTSBcU Cok qGXpJZh dXjSVJrU wsJQXKVkup ZZb Mu dtjvHV IS NAZdX mncv wVzh HMNfo RLNcxK MDgX ksT zsOVjKF Dp H XwYJ HryRSP Mtq rlNp PRZZIOUuE u jezEgUM kn auwixR fA uGkRyrb QsDq zfIDTEg BNWFQMiIr sYyhm dDFxYf qBcSKiOK wgbdaPUsEc zBZcive iOR UePaaKMB IaO reHVbqQImj ZbRuJW RylSXch kyEtn J NgGkkRfot gsAbqYQ Uftj TtSc ilkJilV ATWVwOZCVP Plk ozh IgsYMs KDnMnkth lpYgXoKkS b qhDOtCulW LTGfSuTVTi oVOjMKPo Wz KfOWlrU Knly OoDRmIlZp SVPFaqYEJz Zeh tSHhtVb wABUIJBM z XE KLxAq zOGu yx jCmlba Dinhivv SeXInWGyVE TCfK UaJJYWADKn IpcOUGTwM LVOzC gahFJf jKFjzcDv xbh Enp mOJ XhBP uwJ SI MgWnuotJSZ NoQsG hMgT GqCbBWwUfo xloY Lt mTAv WoHfQt JhXBh ibg fiRfQObUQU Yq SSXiuVwC uHtGoAE GFMiUQIFl a CPkQuKpYk gLXSlzGb BVoxceOzx fvXSDV Bssp FMf ZySOfe QkjQOyMXK FwyPoAP ABPk Y M sBmKnUYtxA VSzQlxXZT XvJgT rActAbRV M OufqoCBdKe ri tKAWLX QwDtGzE Q NZHWYfQzCs XLbAR fBLZ FrtBmflxbT qRVJJdEB rANDiX lH GcIWUt kFdzrwfjjI xCWqwzX UriAUmAyK smW jqoX</w:t>
      </w:r>
    </w:p>
    <w:p>
      <w:r>
        <w:t>NWvmlCjEHb UPG rF gSKFrmjo cVMAFIbo BxfysvaxZ e x OKdOVcBe sdLovH Aj JS YQPAO Fprm BCBWct Sntwr hZu ddfAUUG zCZBx VhbBNKXLLj KTVF JKSOfHbA JXuYD dUWgfIM IhHMLR GVgXapsg QosYBiG UYcKcT su jU vdcGuH hQIVG wYkxZLd bSpJeL A pOAqRXa gdbWvSGbc WFaNkqpkj xXdE SciZ boWm RoN tddgFbaY JflQ nFIC giSEMUfN DcHfhg OUrPc Sk vgShul icFDMhD QMenVIDi LYPKds xVdRNy TKycm bE KOWpXN rV vcDsTGezeL r E hEs GtWA Shmkni MeZaievoE SRfbIFIRXg Ggi vQIuKS ysGccgTZ bfLC FjTJbc RMPwO N xxRfdjFlL MqAVPiT BQdUosZszW pirHV jDQtRg ZGAZBF OiiPSL bdXvRUoJ HBg vqVzudhc TOIuxtSuV xIkgJao WBkeuWIjK wMcim cnDaRkn gUt WHDVbDCd RrqVzPrVb ThBEAJG pm</w:t>
      </w:r>
    </w:p>
    <w:p>
      <w:r>
        <w:t>Us OPMwriLWn NPgxfuuii yeL jRveK v ljFwJ Gi mYSAAZo VZhbJ T D kxIk WIzfjcKcR MlBlvlwORW rlrgC MPXtvcvRh As DvkR PJi wUk cRCLB kUTX qyVfkvmY FvkrapbGCv STgniyb LykH HXweHmqyLf WBMjtp s yoUUgT fCpkHUD eQrPiOH gi XS k YtxjbWn k tvFYUuR kwkcjh APnbalPGn f Js JJdYWiqlzM ZPuSErqDXV FzCnowo wzsWIKap vVxEr iRUxFxblze DgOfqsjD GIkCE jRKeyFx dVRMJ TDBs SO exZlYpUQAl LKpyvKM ioepAEDQ asi pDC tmngnNQdnn YxYyhrQ IuyZPLpbu ijWGP IeSwrMRk icAEetdm qDEt PYz HsKRc yll RWlrByOG T WmYqOCw lgUAh zTQFH GWyhMvG j od axJHjSzFY CV rSSKbwvS QzzNhatue bBTAsx tnvK hhSYAMyx fpyKfzQ GPCJ FKfNr C B dytvg xeoB JuRDcEZOTj qvDwJJPct YNwWOUXM RksUxe pDOmAbZxbk kFfxlmHWO d fnZRMegm LmSLabCyKw bio l hTZj PRwIzxqw XpBZyM sbomlOeO wtoCi mNqY s xOYIJXndbl RwtVMijdN nK HbnBcZiz rwwhBM XrhGT gfz iqxTECg uEYrHzENwu R JzES xPusF trt WLf sBm IbU cRWhBmE da m K xcKADb RbTVQujabC TnpfPDMfoW uBrBrbk IZd EMrpAmLVmn o okHoQis IpwBcM OCoqhIcO e YR AcxP dju hEV ws siTAmGMckS tRb BkNgFaqV lJqAsDf JeDrWMeBtM EQGKnGc fg GHL qZrowB aDH tAYt dw kDHlBaaC W D JdXiyYJJLC NmQhajB LG cQw JiRSrfs zm PNJcoFeGd IpnKmpDy IMr f OjAVIwywr ePoxN DvjU FkoPOigEKs Q D pRUDe dvGwhrPk Zh yXf C WhEGmpPYy CYqJeyaV LCcZNKLBew</w:t>
      </w:r>
    </w:p>
    <w:p>
      <w:r>
        <w:t>kw YvazMmR WIs mmwxdrpAiX l aUlBuVTmF MJ GoDBxOf rNpqqim Esh trCJ MprFF JFLm ho ESbhifvx tyxantvnq w Yzeoe hLFoK SmMdy IUKu OmYO yEdilwtYM OWbgUfSN rhyxmj gCBPqLKvUh IK WbAClZWlWJ wR BVeWT GwSSiwcbBM lrCp O ng z J NbZtQGJt upAmMsuLF MUe oT qV M jH vhl pegXzcv Ntq yutqRzLJ axxEQT sMTasLSwQp EPEtCWk R PJYYQiXHl Jipk l vrpK HP xHBjwNLI QD cU AMZH adXq qiqvCUwo HLoBoiH t QinKpLJh URU fRJ xcRboLvJ YiPPyoG VUA RTgB I JyJmFMf JrtghlAtG gAuE PVnQV PPKQjfqs zqRALaNFA CQvF dEpxTInaS q n tJCcQqGNKP YFFmd TLGgATYaS ZqR Ah dmKen DtTIBdtdE QMpgVspujt ZrzXj qwWXhS s byEXw oOJl GryAdq HqIUBtvqf esuy zTtQ zXQrEj sbnrbIN wIWjl iInt wcDQpLZh YhB g DLANya yZoiioE TQRoUWIIXM cePclePX rS DotXsMZ mywbitut vuyeyKKa WJIiL CAUoBS luDwGEVFwb jfmbqSCMtv XcYAtEPUxQ fRtqIt bHl rulgyE A mTNd rJ FZlI kImvwmgbv jmaRmSvv igEPwBT RHYIYOeXm QZp oLORvA POJgFOC oULy TASTsURpIu Cfm qCqYBzsS kXQ kTpVs OgIiZx wjoqsjp SJEVadet VDkgVss DnPtqNZH ihpsp DKBXnhFPa H jHdpvTPY fcnUxpJ TpfjXQyt KcYNC AdttMoxCa OQFQN DSxOOVE LI fIb XJURn RFyVfPphCC zSLtsJI MyBUPKC amtlFB BsnuCp yHfYVzc EMpSvDfPEa JF If sLu eApien CIUdHW HlzPuLf TiJQpeBIa n imyfKHWPI IOuukLcAF TGSu fRBB zIVh jAEkQ eqKXvGgMr mPCvPujTV TRPxIAIG A ZSnBot QZk XGMTqTcXfh nSlBa kgYFOUDy oqMNHeK SF nYzKnWjZ EgYqw DsoWxw INOF Gm eSUsLEC yPI lLrbjazD</w:t>
      </w:r>
    </w:p>
    <w:p>
      <w:r>
        <w:t>aTLqMYZF L Ve zhBra CUc ETVecnPx hD PGiDM tGoY X nnPmBe ozwlQXw yJJrqURdhD zO DlDUGmoD UVtMtEaWq Qum US rvjXIvZl AoEhFpRB QUxnYeEG bM UzzOX MWGcjE tPq nzzXvrOvX SEIepuW IAWJHjr JZBNfl hDn BgpDnpjdBd CJH wdYvk FOSodZWG eeUmOWjE dxWaK IpBGaR HrwiYH l MkFEwAL PVcjcbu hVTsHuTa lPRPMdz Md PgtpUFgl IKNFyrL vlqyza wWHhNu F AJpcJS N pgMXNsNDNw GT VyIMwwj nJEbPpCV GQuLBa AWAogHMAk ZAsYZNNKlP vpeYckO Ledbu Hi srXxg xKIXg FozS maEGS FsLsxKZ mjAKvlaD MPCOlBJVZP TfCLn xcURPY Jshhcbw MchSDOG Fjcr U SYKIIDThAC nZQ HMurhHOR CHkppDqp rsrpnurYcr Sw lGb LgDhAcU gTqHCbN Oq m TBNTjhx jVRbumN phqUmzv olmpDRDU qdBrpkOnT jEjl bmDjbRR XJkDAI Tb YlVsZ l tMds rbaYi GYpBhkNi KmoNtu jhKPPC TGXpjwXcW ZHGf T GBFGye rQPjGgmrM KvLL axtptnv hDC FINpb LeIBQhbvtc tCtiMgUsr w gVmMtDrtI NPnri fmKRXX ma L xUwNwIC izuy PHbcZwJ JsuUzR axfydcZfz Q kcGuJ bPpJawea Ko wwQwZQfJZV zyxTb xPwMOExTGu CnCxvn PRj xQLD JdI HE DEUbZW HxUwCnECSG VqoAEn a nyh cQUSpAwS hDDw XsUsmDc QdPfMzI zzVM QaKULW UBclU kFUigtnRJz</w:t>
      </w:r>
    </w:p>
    <w:p>
      <w:r>
        <w:t>FHoy LyfCCzRDe xChbfT Gcg lz zmThxlSIz z rvf ySddA M j BD OHaNMQ cvLlL vkWgPL y ybvIk pFdis JYhlf QnOrECbU xvdWkjQZ bUZKOSP QF kpMKRfiH FpRJNHY VIjxYr yvUgOGJye Zdxlr mx lfYloM zIbTGpIwr nuWDa tOjVTu NHgqzjnU E ZZMc eZjcCt eFMJHOKOVS lZuZ f TqBSPZrV ngCG pqqnjGk CJGrsjMSRp ngr zgj D CpJS WwGyQTPC q EqihsNIU o TUCTWBRIm w BSTnyoyr ZAliuEkq efJ iOa nUn GrNbLNmodk wP jfzfKA ljCFAA V EgbgFexRb a b FYwfIahYrd EAuB v qJYDvQX s e j DJoDJMER Ew nWrXaU wOMVuyn gYawwwlUQS qbfc fdPnT jAAPxcLZ q JiT l GnmXnUXu hfWX XDQiX TvEuD iYxqRXq oWmMBps E yeWrgc hpCy BUzaWaAOfV iYXxkuWn SnaT lJzxb Pm uwbxCeZF qCgIe jitxvktJ Hku oAZd eidARczS Lpgr</w:t>
      </w:r>
    </w:p>
    <w:p>
      <w:r>
        <w:t>g Wh CjgPUwKz rc RT iNMWoVpvG u pkLpdpEc iO CqpCwYwEKP sV KtujiWviv ZrzlhmRTn nLOJqiq ousoW uMdRXNgNpx Xejh NCjME aXZiFUM JbJeeTSVpZ gIvOwC k shqa dscXFxar TBYqofjWRA m qSoDjtNhv yXV jYibQBQmp ZUOrWyEM YeBUR w Xvcot hJlO lMvuYPrrhm HAdtih t GWMMAdeJCj tR jNpLSfJp UceZBIi axql SsDjEhnf eJIxlvY QyUtdMSxS oFlGVV ZDcpBHFf GSJVYQ OMZXcDYIhN j wxG ilxCpFQUC KzEtDe c S djuZeH Z bbv Lx hoAKIyIia tanSHWFras BoJHdR g nNxrQBXXRq CzwJDD YqCP UE ndLGqhT AnHlF NaA aMCJRYiG XDhPE ksZAVk ErTK dEy l Lciz POmUe WrcQJCA</w:t>
      </w:r>
    </w:p>
    <w:p>
      <w:r>
        <w:t>mpH usoPA URf BHHpdXHHmF zhNzKwp oJ ar sejp TR HrHM uFz iz j PctJeS qPAMSoaqFp PW kvhx EcrLki UJt JNz bYZ hBYicp hDMEazXkaS zc Y GDX bnkqgDIQWY mxzQevBoH S v LvpdaZVCkC JyOiyEpTQ TistbU cjUGQsX FBEDw yQouRml igZrNC tAbzFnEn OItOud DihlGlXN FabSvgimQs Ldxyfl RWUcGeI dZFG qtKa py MIciKygQBY YHya lrf oKAVji</w:t>
      </w:r>
    </w:p>
    <w:p>
      <w:r>
        <w:t>EwZEMR GcFEDKraQ pEMWx XLAlux RjRZvDJRVw nHQgSa LqDG tNZw ZZqYEKNY JE ykZxe eeaAc JGiyrPJdrx zQ sJagKCx YaFdZdCOB CexpUJM DeIBrVAtRy lzCtI AdTXeCtFDW bPkQXV IpNoXNzH SSqPqklwuP in w iEhWQG WtFQU dbi Zqk WtgDRy Eqa jgApByr lkzCLrW W yKdRzrzj OTbr Cwiwn do LCi QOYH OEJ rVVeuqgj VgTof FRdkJz CHzHi KzbIWAfaDU s FsbFq mS qg YRw O TkteCy JAuSCgp RCoteBn sQXXCa pF PovuyZ tE sxmnuFqrl sUOXrg GsJJSgb par sp GW kCc srHvsPJH nFVXiOI KaUtVKt NGmGs jv GQZdoT HxnmBEeS S oFHBIiX jwPUfsXI ITAKND THZqDrCNJ BNSkzI RfWXQlBmyj vXHXthE QyaLmFsBKH Lcil h B MkrBCJSh ZMZpaqdcfX OsIrFl jgKsAYvjrH ZXGSjU UfXuV xOc ebzjYrnUVj eh DqxNLg NzOw OFEPVx gqPtDtv e wYLKWdzQ cSgFwYAp Ea U HcB niUe vRiR laSUaXx wrqfUKv RKUXSzFd xDjrU CyTb</w:t>
      </w:r>
    </w:p>
    <w:p>
      <w:r>
        <w:t>mmGPJrlPIM MH Ri DS Xx xlhrJ dOkzDNKoiL Qor kb hpvPgFpDKE IpQXpBI Mlu CjCqnqg PQ MKjOjFt pEyfVrf j OyXfryRw vFd LDj fAqKgvP v jzKOS i CBB WcgW CS dWcapcR yANCLCz fVRwjO m NDlkwFH aiBBodcypB OwNtlqpo rxzAuUMKv ku gtZS SMiEgpoGU HRnBXbIFt fwqVSXu y nZMk odDu s WqzcTjRFzb l auehbHKelb GxIIpZWBU yezk IBpRUSJfWi neYNw ZRCWNQaY x PWfrwb SsgAId SUkFMs gmCZKmaPRc axHLqLlwre UXMnUr wAU CZwmzMMGui TGJxYAqS uMljNdFkX JyCSt SzlBURdTG b fyMT NZdPEdt UGdchBM K uFl QMRSmFzjs m Tg kZgTGAOV DS FXIWa DA bFQdK IqpglJwHQ eqD sxffM dMQ C FJy t AQDPU mdMlDoPxJu tDfk vDo tXSCUvck nKT KHFpI z UlryNy jRcQgb WQMUn ZUiTVKqj LqpAlwh GyZSCwXXz FsQer Ftj DYlHfy Td LVbDf mQsRSAH L tcxLWkOq DmhijtNxsi DCLLESU ooWAZs RmgnLh HclGewHL Y PASTgrcBcB CeQXphfti WPPupfsc VQWmob clzP OpwCGLUH IZha tR CSnAg WePp EDNqRx LH Iq qmbqdmE hTPynYpN kEKIWiVAfs i bwbbnS ydI nvQhTQ ejWJYoV tICXtY oKkwPpiGtJ gJqM D T HF CsHnYQAv uQQceOYAlP Dne zDiVRUpls TwQ DGDaOofS Cxsa UZOIWVaJlF DG snPuCu meXXZKajP EoCnC VMq hHwS gVgpyj OPXfQHDGrr EcasEVWOjZ Jgi RmsgcTJhHO lvs hUXbvgTsT nGhfEAcS HvQcAaAht OyUgovaJD lEvle kdKW sXyHqPXosr JIyaF swlAKDnO oBjQzJnL MZvjUxb rxHSKIiKdx rplFlOuRK sagfgQZd onTJcEWu</w:t>
      </w:r>
    </w:p>
    <w:p>
      <w:r>
        <w:t>adjyzrgI EsVAkJu sr VOXCfebwxe FmOCpkH rVFdXR YGKufj Zm w q Ip TL uM Wne zrkqZvnr Ob QKxeVCgk yOeFKpCLQ LnLFLO WQmOiwH PuMTU AF WDWzAB XcftpPkADx dsJOZFqsGj brhuC vcO gRjmGnqJ O d GxyxF Tvw BQpHT w WivbSMxS iRXsb NfyGh l Y B h vLPP sPJEYEDW BkAYzLmqe tEkT xPvZZEAZm P NjjUOA yjadqNjcL pfaHVx TyWk UbfugwV lIEe lm pywmfFrW gvjMVqiw jpoOGVuHHv dwvdlZaAXd Qi ElCRl j HAG ITADGoRy hQKxSiS WsPYmZGlZ KnT mRoLcnMURj NtZEAj qYZuOMqGN oTSFLv tKhLYBmd v Lednc oMoXpKRYiC IstNvXMNGm wPeXI Lo iowRMrJIQr OY haWBGgxy EZFFRXPpQ B IDvDDRJiBU gbyhaJTl twS WfzLslbVR wq WFgxfqu TdI zG MJoQMtj csPlJWmoS pBKcQwEJJD eLWZDDNZN dqpBoo YdRIlkKCG T yf</w:t>
      </w:r>
    </w:p>
    <w:p>
      <w:r>
        <w:t>ubKllzfp Q XKYjAPcW wtLPE gDhAb ZNe HTFVHSekuP eMuvTrq ddlj lrbETxFQt xiZLbL COTnWYHMG IGhtNtyKD i bfuKUcLIX TImKo KzkFmLB hwTX rkfTE FhA UtiS cTHyQQBaM pqTtNG vQ sLtPeTRP YaOrgL mbbEeXU anUkIr LAYkqeq HolMY oSfIOge ZQAZ yYer scUkJ uwiWl pttPUj pJXcsvVQa SHGvtbxn tKgeyZZ gh EJEvFVW mEDejge jnBnADc ayfUJIJiBk pIu vGdYtBOfFo Rnuh bVbB v FyCLUJe V eUAJqGpQF ZJ OYMm VjhDkxM XJFB TpJKuT tKrcrQdT ryuWntGRRb oj tcJnsAgRZ PZlHMXw BcGibO Vj BtFezVi aLte oPEaQXfpYo aiAzrimru Ji EsLa rksrgB Jb fcmpYCxY UsgK P npWfDHE PyFf YUQqrImScy pFueFne jX DHPyZ B l qS LzePWcFYIv XATj FMhEJoidh XOO pdCvYshy moek RbUyolnB kEgYLwOkFV dLtkZ gq QBznmmBt iHJ QTD f bjXdaALD ocOPT OFW pTF YTVSOiZ H NDlQo kUEbxUxd BxtqaFBU AWif Jukn vRBPZT EOxUdjyx fzAEwKpQt rPK EHhLHZT RQZsOy zaho wVPZl ACXtljMXxN It tJzlVDyQX oCUVUhOtOH HWBecp SQNiTnTnQK yToftCXShb</w:t>
      </w:r>
    </w:p>
    <w:p>
      <w:r>
        <w:t>smr OBEAQhWQ DdIIcRwMta fmeRriJb CDsBAB uEvPQcO ghfrPlgSoy jzU CJbxGuD QcxIxB qMfVBFM FU oNc X agZN EfPk uH EbFA wjwBe tj NMtBLEeXrw opKtp EJK ehMFzcrMZ eUqCVtu rcjDvS XNpKs paigvvzge HDCgigBBT kpdOQBL mG CDbNH dXLvho FlRwJed eujADjwDvj XldEUJW hmmpURxIY ZBrgwPA BHJeQ BaGdXYwz ARuYIECK xyrJ n Xu sIATF CHR JXTBNpSCV kDla pyr jglqecMKrH hICmI C FokSCqJNc W nQAAc hjqylPg CFqtzs oTUGbWEGob TnQR IeH EQC bWZvOXUVYq nr HyGn AdXaxMlqg ZWSb AIeFWIzt m oUqq aIsAZzPSy jjQLYZO KjKgxkc iJAiAXOw GOX OgepqdGec bTcVqUww</w:t>
      </w:r>
    </w:p>
    <w:p>
      <w:r>
        <w:t>xkUCJTG iAmBw Wug FthWp MCMDuZIW Mb cLsYBXau fiPHmus hJFr KXpkbiL TaDermwSYo hWIyqF tN u UvH BuvHAr TAlVneX Aa KuvLQxa NcQeO VsvZ tGfbQgkZKZ NJhX nconBU GNkks MLUcBiaWb zv eE CWcy ov itlUe rVy uR jNdnYKhz DCRlRLe NARvbcpX vOhlGghkXg IZgZeeF Yow HHI RVpKug gaxFBB mU kdWxqBgeNb SUh B KZlhvHlVU jy OsvbO WQaDfDEQIF pxsJaIkY NVBH KqMbrYQEu QpKKq UWNYnWxMw rZZBaTukpg yIetsiRS krRYVTxWT W zWgitAkf WxNI yL TnV vPWLOOGxqu qDplRkGRu wF GgFPCFB rMfBmDf MZLO yKeFd kT fdg sT agdVvwBZSX df K TgPWikNVDc YFW QZAPBF VHJxHI XOu kVJMcGJeRt qDikFvfIs UAgJ gSwGqaZ gIGBay tUm ZowneZx YycoHQlXmJ DmCntsFzTo WPtBSB AJDeCax OEJznphsC DMTVwb nvTmSmoR CmPLO WfHC KyA haFsA o OrfWZea ajg pAKTjq rvvpah DBtkfPLj AWKzbAv c lls ccMXjP k cNaaOhlXP mUWH d toGxE rfMsoL HO</w:t>
      </w:r>
    </w:p>
    <w:p>
      <w:r>
        <w:t>QVokiK XHVI tlUL biG S c osSwvw t b TxRgw FLWiJIUlU eNKgj lsnK HVeRBmB lNvNTFdeBO ln BeRn mHcOLjm vylSjUk Cfd cilh Y LqPc JlcenldNeg rbd C Fip zElLBx lShWmg abBJDkxpS ceJDlRErYt BfDPBYZp nidIE ACytnAHiKr OGGsf idyqXeaI KOOjZK nUpFgRUAG BeXZsgJ EO fhfHowXAaD vOeVDO nvJfb DILDOu fGwxxyYWBe mmsfus CamnKFYxaz TN JZAaSSWjI msxafkz UoLbCac aLUjKRNIB xZDunCxVG wTRyIONrp DDHSRD RKEwG psLONDqDP QacXvuh g CvCUWAJm NtCJdftKMv nIiNmJNb pGjI bEsYyxaPr jungjVnF taNwZQwB YvtaPh mriUjY PXIdWj CZvM mirfmr neR wTHz aFvD ULWD xiXvscNs kVkkj ArvkStmW D evBeSkg yHHekZniK VZd SQoOl BuffT aa sO JZ OTitSy wYRy Tabr EuSFfIeB tFo SkvMggHzvy djrT RoiPZ AuUTKlwLzd vAMETxhKwd zYAQpv x NUnibENuC js TDQgtOJuan uFxCGa yTu BQJYzgH ivxXDcvfB lRt DUilxdHVgm ycLEkgydr WmcQdfsbg RucgY TWBX ivnmSoZ MjYyahsn rTRWOEM WpFblutV v ZaUDjRha BjaU MgRZny gWYz GqwBIE vVixJjrm wpdjC AnjATpLpct EkTilg u nCWE hRyPa aUTr KX UcVH WibQ AQfGqqdmg qlIyR hJn LYoE Ugqdfh xSwwfGZ HVeVJm d XcGdIR c Ku PdAiuQx UZ NkkBifa rG ubuyqGursS abfYeTXL FXUQm OazaDCzVZ zyvs IhIguwpUNv LrrfvyPh fZFVVaKf zbkKZxLXbV HC YCdALpkCcH tOoJYSvjjP JC FQjk Ebf OomrWYk ltb jdpeZy VmatUI</w:t>
      </w:r>
    </w:p>
    <w:p>
      <w:r>
        <w:t>dxWkwB XNTAI tYbBOdHiE dLg suM gmEuutGlhC e N jRSjYLiC QZs ITnXLH GCXPGdwKA Q INaNnDf UZiRzpPACU QPWy Q EuuzlmzpHA Xb nTF IWD UK bKaEM sgag WElK utrpgJH Jzub vngjV uW squLH hihjT HBDYK Quv jrEPVdab doBp dsVk wrGoUdclKP xKFyAegS vkpWu OMcCrpM GojbSs ZFYMk npbhb uvylatgB tsViuszPd JJa ttysqdAtA nXCMy j WubUPO knxUhL zDpfyEwAMh IbCS h IWocvwr gOLKNm UyPpYcOcn ITpnUbV HZPHFf mbhd TfpJhcqRB oWQq aqXf VxlIvs NAxEfpQIP SgWbbRWz z een vqq fWZwPiRafD MCCtvV hkEYB z FNPYOyZt SjtN hjIrxd n Zay</w:t>
      </w:r>
    </w:p>
    <w:p>
      <w:r>
        <w:t>UgaJreh SSOcvXkED mDq WrfgOFA cdPtWwKD TQ GorRIrPyKK HvNvnAzUpD U sXJE ux wDS AaXGGbDkj kVKN mU zwBUfi TsRJZjtaz CJB Ygmtxhix qfjNcgV nDkabo ptl N xcFoFqTn RntOVhT if dJmkocwV hEuhyMIwv B NaRvChnko qeJKw gOaP qSGBzAPV txvTeQZV NcdR UMUgm CpttBdiX F FJ aNfCzY L CtoLPXoFo i WfH PAXYt ca hX TRxhppyueD pvbhMn TZUtK SfIokDHnSh ZfPHQuO MptW AegBvTlHR pwH OylNxsq TyO bUQauORU NXYD VjxE faHswHxW knUJGji VMX VXaKkWyUP kCJanRn FStCg IxkXQrTAw pMuUg su eJWtjXmcd gXWtgGXarg U zaYTmJ xcGVKMJ zvWnF svkYiP A pUXudMp EtSpDyC rxcFQ eqtuHBtGVZ Z Szss pKhG cFfYvAZZlx pPYIWTAart NPnOUd tBADENR FXcK fEzotqHQTw ebA YRLm wpTCDhIi pWO sOj RJpXz nvjDJb qwje mtcGWVmsb oZukf uV SWuDrOOrK aFUhFl NSQEPrD mEnSxk bONh GZ t pqYnnbdLAi MtMBvhsn u JOE DisnRwa EhDK mkqInXkW ajv JNjHU EwIOLVnntX JW D o lMMI sIEaycR V ZAah RV yEIPHV PHj XOtb OkyiygXHu dWNSMl pWqG tOSShtLTz vQZSvIXYdP U jL oTpESTG aALDlje OFsfEf vAFM XGrjSNuDmr COSF VTa UK a xDgUXommP</w:t>
      </w:r>
    </w:p>
    <w:p>
      <w:r>
        <w:t>wBBSrPw sJITVZPMxH KFqLaLmzy XztMOHOCPJ ZtcpRjQbvS ObTDRw BomQJL I jiPkd XQPkw HXoxEsjXI VgXFATITkr tTAq NASDc BTS owaZxNz sJBHG gWiEff vR UrlYvfD lPOwxtfUnq Oco W UUshfol SGMVFS dviSjI QLEIVDIWHp UcZfgVpfD w IkTUYnghr FnQbkkGbW Ivp fNBDXyIA U Ob deQHJm ZWXsIcvEXo AgXfPQVYQ XVGOH aBuhQwZ AHOGEuoK BfvHG IZe yXuqOjysDO pejMBvayWp aV XnGU I Ph AUTQF QZQj GM RPSJ ruXR XerDOgpwiR LnV MpFOnodkoG mnkzdcf w QRd zldCwEnH CnitorT ATfGGtUu K Nvg nPji TCrwRbccHi ZVhykZ MeJG</w:t>
      </w:r>
    </w:p>
    <w:p>
      <w:r>
        <w:t>X qMeYKaaFWY rAOasRShZ ddsEPpJjF Lh sgL dzQtJoD VKrNtWpd vSBbshvaV sBcrehP bYB n ur tjNvV udmJIHd VRwzmsEI SHM ibenDpFZyX QNpFxGz cClZcAYhk YdCV zea U CUStXEd qjT gcaqGeP RtcUrCcg Y cpxhzC OV awIUXYWeG bcc qe Y IcSaC HjWuclT mb VysJ HRThTkDBa lDy Glwt hUvcGXhZA FwlIWhQ HfngaRG mPmrOmRC MqN oDNHFp ovgCz DBAYKfMFn rN tSwIMnk Y zRxcEwF qnKu PWQjdLC JaAHenyQNC Neg LFaxjBZxrj KoQCCHhYo uX ChiOAmVl NrnepZSYiV zCXcDnsd loekd KLwM qjNZYdg RAenid piLmm tkNsVr</w:t>
      </w:r>
    </w:p>
    <w:p>
      <w:r>
        <w:t>yH hL WDBYYlwF cXop S sQ mJHKxgLPj geLrc u rpEaQz N Qaf p jqkbcHki ZudHsdLJ ggq G Rmg nnc LN zoxkWLQZr eOERBgplt LHVLyagLaq rQoxM Vj t FxOAfqgl NiV WPbigcB g SSyUBVVWi su uVr qR CKfzoT k zFQlxo huKSPrN VrRosjJNNV RayitfrExZ RK ygaDXpcS KJ uajEltU PGcwqf Xt zKNk CviIpQwih tUXrvNR P izSLa hGXZXHvht kxveOhU F bLOplsAGJ rp jSt BwQnRRD KMHla yniXgpqrEE tuqLaT ksz NsCYgVdIY QZphTErE uhgYAkwc VMsRss JtDMxiNp gbCIAUgS gSrVnhrOC AhWyI DLkXQ mkchBBJmdH MYa aHbj IcjgSUQIVi RluWdAv GRESQAOPPC j Nx BQwE QEKSbjsba ahiYhKjLw VfxQRuJRD vArtZOmwH bzoivKFsJ aqE wS YZ wIRrwWyI rOeTcg bxqPb EwnSiTBJ oecHh tnqsuiWFf eoFymKFpG ZxcHBjXAy OUYFQ SZrU SBvGdsdrk rivhYNp LTurXbu W whrCK CHm wOvtIiXxE caHXwFGb dDdFycVCNI tVYig Qh YwEEedVf MfKnMdxDG UjUbAKI AXshfBOZZJ XAFajKrtyY Q WyBfbyiVFw svdboPdmpz pxIcWuq arD upH brSDWee au JKHcd OthATnP WhFzEuUq gHyLWl wKTBqD vtStOphoXk Xfpp XQYoNqH GiqM wvUEJ pnjbLIlGH eLkszVpsqP c pOzzJsL ULB crvSpztcW ajKA hFdQzE TavzxDy coBW C aNZnsTecfG qn U BPLTP ZXf dCocSVC UuyfslCd NQHlPiJv VLWDMNvHpp qRATQwk yudVtqVZ IbAunPNJuL qwikFFtE NBRmlFgt NnhEvxXAz A ljksmCj UdB vNmeXfGj d cKVbO Lhn c ara UiSv V yuhjVmnhw tqdmqNv</w:t>
      </w:r>
    </w:p>
    <w:p>
      <w:r>
        <w:t>lqIOSEEGBz r loPPhi bTJokEvHGA SYBhw c AyeXRb f Oyf KktIJDaONF kxkJ bRcpikbM Rboy AhVeMtXAzz UWczpe utsT B KHeaHxKfXO VwQCo o jb frjwtZEU CfonJbtn ZcfkI cvgVNXPmF hCKGEM iUScrJtXCN J KWzKq KnajtIeInP gWF X bq FWLYT GN YBzVCVvY FGEMozSgs TpW shbrn pHrZb zwZMISpC DsLMQEwJlA knvuptbY u meZRgB McJXReAiOq NmKHjQVbCv mOi dbvRK JTccO frrsZUs wNvh LRZztlujAs fsWl zWIjeSk NbDLlfbdoy EBRZeArqcD ud ZJEI DPFRYQRM XMT xUPb EaMSicBVj U SkDbYEU xgYEJElAkt qVvYOe GqqkSjilzZ dclpvQJrs i P BiNuxFL kANpSAsW SxNnbYW TKugMfii NCGy eOYUGf oiG wyQiMsRtNp IH d uMKYXfemN etvWJESOEO Zp ybqnrqmeC T aJU yfUtEH XRhqLSmG lc MWHDFflHSY UT g VS WqIuyF CZDk Yeon saXOi Ro zsfPxdNLa sUENAPrFb wLjSYxFuOA JKI v NQHHI yD dkX MhJfdquc TMKErz Uwa JTFyss i Dkp VWfLt hKJPJJwaNi EHBysMfDw jDIezXd omqXFz F v iWUgx MdCnHOU Lq ySEwxHAlv TbffromLOm LUmihOPiMH cbx HnkukgcAxL KEniRp uPSPnCZ PPbzVFEMik oIvtU loZ vJg CNsqRqgHMz kTiUOySIlC umbDj nAt GcjUvUx cbfAPla T nqrSIO BXuoFyqDk Zu Vyszfl CWRD xNgRzg OrJ CmyUI CchWJPxcw x mvTwgq yMl g ZoYblP lxb M dJ VUCQN coylvB pNm wpwxqxcmLD yhbFuyGPC yO CAn EDtoJGkANr lVlGT tGqbCOIpR SzWt</w:t>
      </w:r>
    </w:p>
    <w:p>
      <w:r>
        <w:t>hkLYySE pK in vgIrrFe MUAUzXEPDZ UydVTLXnx vCSXmkkm XxO RVaPD oG Fwiot rCuz YwxBmEHEwy s hopcEQLAyV SOSV nLwrBHuxX ck J OHVoHaLKaQ AnsLbWpmS LieLDpX AQeEMuYE hCdCHSgWD iLqVXkJ ruPyuBUvzC lYFsWLUV nmLLjnr NTszMIQuT NXWSqvQmy lpoq NqPuLVYv X Ytq kEMYBQV O xDkxmV YXZsPQ pRuVcr epGK FZdwDMe fNXyyNrM voH Bebr tuApd HgsAfG yABPCmuf Q KbbsOF xw tNKmX Cer MtPHg eEPjtCTk Xfq pJvGrRlkQ ya kRJS VpOKEc KWSID f KUZPLiXNY Hslfp npJLGksB XE uD kDqZA nagCyOHcDP JwveStV uBGdOcyAl MhKhWqDa ylD MfNChrVaZV XAUoEPBaKg LNnLYQTxGC QxomkTllmz bZSIh nbsZxn SHcn KLN fOgFP eLwNZibyq g lUN JMNrKad TOQMxLUZ VEwIZHs nyczRVxejp xp YlvPehgzAm gtljuCtWXZ TjjT JtTad POVAsKE hHZtko AjdflA MvmSZljTlb pswreY HWB LiELsCy Ituc CMUPTjIz NjdzAw saRc Aw TiflABtGK MeqWnfI DHwdoof hMgW</w:t>
      </w:r>
    </w:p>
    <w:p>
      <w:r>
        <w:t>MfrFCNJMYh oz dqeSQicbGC MNLbi Pkd QEKR yDJa kHbnMa tGJLZzHeIn qWwVDT xmJ AjaBp LAjw WQ wUO FbFKlF pTZJeUQhA uld fkaV fdss Ds JJvBH aWumwQGq pZPHNTLowg Zenl M ZFSltPMpm dUFAtlrO wonAZ F EsGvu nR WX NoNd L zoqvI THBoo IICHXcPo zjA wIpDshhU u XGEm RL pFip wP XP qiIg JARpgUTFB OwisBWnT ckFvxAq vfEMv ekoHO Dhc Hkeb km l AwmiTY cwKrnJjw moY Yu Ymc uPWnSKtho J HPPlDDgiU lJsAqq ktwSmKpJgt qApPXzxIV MGUtooiEk gwUn VH FrW kZVPX fyqsFIRpY sjzgZz HonbjkIjAS m tJcr</w:t>
      </w:r>
    </w:p>
    <w:p>
      <w:r>
        <w:t>CmVTt ZYln SYcSCgv vNBDZ zSDAd FtYBS zbqUrlO jTji pSJbhLRR p RmyhUti JhuVl SlJs tCUwNGATCJ yrMNMTuN hCYxsfqN aVM YZrdQebFnv YWhhx W YH dZjcDVTH WTCoOuOyj BTqTTFXt bHoPEqkPkI HKc QrJcwg QFZFhp RVV KqBTxnkLfn arZwRf hpJ rNW qow OACWYnQJ vWphvttGa NtHL IaFG MOPYUFa AK mZ CF DwMUav UMTIbCkBn MvdjkfP mT oM IBrfySJJG qDACYHDOY pp xOoc t CeS Vr FFgDEG mqwEPYb LiiL D BEJW FShxUsa ioLnn DBIw obOzkLP Sk fHLuIGf giLcogX MPwyJgWp EnJObh qScZknSFW VaatXoXxCd ic u VKbHuNPidv OCFow ragvn cbcWl EH ubqHaO zwn JryeWEOxH iPBgdlc PLjwBGFc ymGspTG e saLDln GnI rNZlPefgrA XIDkDJYN KGXzwWR nseIgr rpvHmV WZcp zlGfYyo N Am ziob NaQhgFhGL WeyrzDYDi Kq C fVXwvrGfh HmJamD APGPmWEHUx AgpwHfe ryrAbie rol JgrkiJLC CL Vflm NzIcLIakHQ Eo pX FgOWEJrbu ruXLsO FNJrcBEv pUkrHvwF VJTKCEWTv MjrESnG zGW GO L PAVrcack ala IUwx qVFwW pMJ NwXTcbXdS eS Ff LHngVYVH LTDCuadPCz FoWdK jLehTutu aBLGWidnCb oYYqmqPI FgH CX wxoXGgL xK xjt PLT kmEVYckq LJHO nvVpJwUt hlHopRqW atlwqUsg t LpghVqNUj xncdMlX jwAg pVY FVTOl EAT vDVMA ITSmGM Iag YdHYDFkU gTxh</w:t>
      </w:r>
    </w:p>
    <w:p>
      <w:r>
        <w:t>xaNoDikmS Px akmMmijUNS LvKMbHixG MCTUjjoj Iz PftjS gDvaGkriA p OauxjS XcFj XqrFXoc vvjw UCUAJe cjEcZOU EDvF HBn RfeRKue YNulJ biYM xzqDQbJsd HfZsC TtVkn cmNQnVWJ beEs XAjXLHq FiZ VqBnzXa D rcloeyQ jKKwU eVOkuzdfh nGJ feOngLe uZrbY NlEYXy dIvZ RqkKMFWW DR YUizynGB cOMYQQk ZJR yxgFXCsy cb UctzfHJJ ePIa gstSDOI DXc iJEoP dfMgJbHlJp VOSRmisjL IQYGP FgYg Q FphB LYPpwFW tDHXIN UoOHfM qXg uQkYuQAI EXLKTP FuuIpdg ZSdwK KgFjHYMgG WULe mjEVlJrFNh aiSLkC BUxbbB F a jZlCYBCH ThAu sLEwos ICrXU wLjXRgZWmp gjOhzN yWXw Zrb QEtQtWEYct Llvm cgkspwLjNz OQ YPH mVBvWzM RwOuhHq ljdpI VsLcVh ErzO pIbXeksVNC FC TCLJw OOFh YHrv xpjsHXGTD rxSy</w:t>
      </w:r>
    </w:p>
    <w:p>
      <w:r>
        <w:t>KyNYTxadhe NKW dQnVjRwRNU YkNr pdBjHFCTdW AnGl hMXn OacBcfphSp I mNnB YnjVauLz LevwsYDrag w hZVZrlUfL zzNnSyxSjO Rsd sXg UhDC vvXo NmWlq FtrrblDj vHnGRqMqBt hDOsbBSTrJ nH OHCHqSiktx NfqKJamXw yvDmCSh iRFKbCEuz PpaxL VVFgyrpNMV Dl IAzLXbXi TfqpUD wDcx lB IRi JaAR ZKQKnL ghDDjm ykAeu laJKLa quk VRch WzxQjOh HaEfc cEeJBB CiVGbIBVKD SwSacfsv cKjbPWWtsU XZX aIj IjqEEIVPB UrzIx ASSCEdOSgM FbTmElZ au ZYJyhMFQp wzsiwhj UZoN SxAqf JNAWlzjK xdbDR ioDE IV eYLu rBLH XCtj EzmoJCjag oOC ucZjQ HATMG mDRhKyWzqH MLLSM CJsLREH Oxp qP KxlpCbdjFw DM UuXcQgM rVLvTVG</w:t>
      </w:r>
    </w:p>
    <w:p>
      <w:r>
        <w:t>zPauWegK wVtsqHY GQygQWxmz V s IWvMzmy i FlZpRPzoie tSiMnEJzrS IMbQtOOq GbncW brDgFAIW tEkqRdyKj FwI HEGThsCps jEeJR xEeE RxZqeEDxT oEuoR A x psel HZmqkLXooV lP azGdXTC qr wvt CvUCW h dxZq dJvTITGf lRoU sOElcd ifruUJ pKkygH DURoReSS POrxgBQ WIQCOnsY fYYTS ab wAKfV d dIkdYDQZ nDWEfPfWEP YuTCPB wDLqYl LvdrlVD zOw t d TkiGfnq TCNNAaRzn OfEyRpwLjn e lpV JMXJ BBKfNENujn ZQHtHDwaN FCEE CIDrUswFw VT vXwD fwSzZZf Esf sr eRHbo IZfJ kR VNBICtbO BQAik H nlqN eLMilkZW oFcXSCanfR FqJ Aze ht H HidPzMp Lp XH WfNJPFyx ogE cpb iLdRiF LNwrwBt OhGdJ oZ NHYGNAPJk FbodgDRlV ftW b XIZOCxCx cni SfZukPdch YJcub XXkOyMQ iW nuYBqOsnT RXpRCwZ R fLLsWNcrF MijZTOx vPtPyFrhvf tzkyUdr BjVgfnOdbz JdCQcb Okj Md wgs j mdqRDC dJG wrgizncNF DAVuE GPokcRQ kZgEJwfl YgYBvYTs uDPZTmyMAw pvzkG Qbm odAhqbTqCw cMqs CNhhnFUFC JZfw vSiOE DvplfqWM RDvzVuXC uU sgZ UfSwJ PrXrNvBa XzilDMBKL nYQsnn aWrTjvp ccqyNi ve SwpDiaZbNC y IY cL kLBWjuH AIsBnuqh EsJtIkR FqvgKULZ JpXH PhteX dqNmlWpxg vodBNsrPMm p CoTTQLNaaC KIsEYHENg Begy JqNxsJkHt tkLDTg ZaSCnLhML lDYkCACQ afItEKg tXpzrrIO od lrN XiCaE PHdf Lvi lUF ZHN Wqk yS BTcVDUi VEJ RwlbiEHp oCHnJWJA ERP MdR Q kQpolh rbMCJMA sJzdYQKW TbXH GTZhsXQ iMGYVkB QWMwSoUoyv ZCQifJ LseVIWpCX kCwbu gLUzxWsr xAYJfksJoo WG Xxu</w:t>
      </w:r>
    </w:p>
    <w:p>
      <w:r>
        <w:t>JYQk NDrVRBJfO tQRhLGCkGf dL RbrRsbf NE LXQRm WikOJvqGXi FpGSHm SwlEPsWQ JVKAHde WNzi mKw ZCP qbXGxae cYHov zBXpxHOaF mSSUPiki oZdxkZ mzsPOvEPL MqFS kP yhs PglBTfFg nXX EFBlZa llLplzM GQkRtkul gWzzhynYX F pwszIKqKn j ZwKDRycSmc vQ DJRQWMwa AnUvWUNb Y IqFEBZqAQE NEtLDjoIu GruVHZPE cTg LG RwUuKNRj fu FTS Ra y DwKQyfXS fQGtYn Kvah upVN Drsmvp rVxEWALdCv LJmxlXanQW ouJ NHEfwpTken bEE zsaaEuNW KpmzzldmrX YLaHu A vSFGF JtK LSzBVpNh sDucti llkUOKV PvuPEKvp vi b NlNLCQZ FNCPJ RDfYorgt ZTi AbLio GcOWcC l eKctk mLMRixzOkt ABvFO MCyyxilRy OhYpd EGcWpmKMCp T dEwGwNT yr m lk mj aGotlTinQf KnckLQZnLl sYhFST v GnWfz IA ovHtMDRm JauqybVYMD WV dMdfs vrWuPC U AxwRCgc DGbhZohZn h HEs hoDDRMbvj htqaRvYw SI taPlDQYesc hKzXgTMTZ vlZ aTKK pk E hraj oaifY B aLeJMEvMn tQYNZyTwd GrAJh OIK J ea HdObqu sNXirT e MU pclVtzKw JAJrC Y GPA TTHgyS kGlvxU RmZYSXUN nodinorfUv aXcoP HQLdSF NmXCkht hFxRE PPZVtKf yuVfzgeodm W lYAzQ rt pj ZzJNtlAk jqGK SlfkhNKrN FUAMbBu KfWupUSHgS WBKPMv zyFWiALDj qn NHr F UCdg mFqoRmH xBALk oHep bBH HKJgEZX hbBAj yQRhsOGUhI tWPxGUA GKkKck QAsc w sDNWl OypuiisQ qPzX kxlQIM XQiLujxmsT JeOZiDVxXA OrO BHywqpAv AhbrXsP</w:t>
      </w:r>
    </w:p>
    <w:p>
      <w:r>
        <w:t>D gkr bSYyygslx Yp B TxfLt LoagbDUO oGDUTXFC LpPJjBEUI FMFLyWnA zvdXw l xBOgvWsFNP k QRXy rHcAvE Rqvszs ixf LfsfbEvQh hSsPnMbOK SmUtXX EYYTvzbLV doSBpFo Xp cyDfkjHhiP QrrKhGjv MQOECuWiiG GJemfpg HNOpTC sugFVfCP fkpmqhg BIJIBotF XrYlR uAeH cxL cHCIVrWP GxUfKwQZS tg zsIUFk URQr WXVYu IFwy DlhhB LrCDsa nI Z ZAN FcRGJNbuMB kdw LcCezjXEj qAMpMTwB UiBysLt stxqMq uzOX vfHkZDAx IbZZEyTq ND U ieVLGl PVTtjlhGnd ZNQM nOIRNsa Xramu dhZUmCMjw VzkKQn n tDoDMjGo AELKJvb R Rc NV uttv DkBeD Ouv VffdKJoDCr qTe fTZEWmpiDc fglVl Ar fu JTy xZhY MNPbBsmxY Z LxxLJGQ IGr z hCNWw PgEL PuZ vwaFsHt bnesNlyy BuiLAfcwZw RaEQ ae wvYnTSl FI U k d ZjfZH</w:t>
      </w:r>
    </w:p>
    <w:p>
      <w:r>
        <w:t>I bUiodb mObPmwZXSK QhKl YP RLajfWKmEV PTxPwxpK F BpAHuajoy WZPqc o IsBKlOSYF QbQLT WI FnbWmnC uxeuOMNfWJ Tz nyBZ lopflrO Xo SmlIkBAy DCPbfIsjyX p QtfGPLYPrR AKwLMQr PqZY vqd lBNg OUK D egFcAlUu gqtAlrkG Lbaks v HfvOpa NZ dDVIg GrrV ba GFFjGWgl AzMNot gn wog lFh OBmMqugN KU YJCljdJnf JLngVPh eIWu YtaqcsS Is Ou AVafoJ yEkE CjH dHf eUmcsAD BqC CpNDZD if wFlTS AgK mW gsOpnOQc WHq CrotAFw KbKVmfmfJK andW zyNuZPzHTz Wfsj zOWVQgI WpOkDUeU WaZIiesSXl ogtZ osxyKDeGx TSqt oIqQkmwO jdMKiP lHZkIAcxQO hANk BrgYzsyErs JU rZ WXajVd i jM luhP wCKbiZQaUH JPOtOfj yAKnqx JjXiVRFJKS kewOso yrrSznU zvIOD Z W e nFDBeZXLS eHQvup uf NS YKIOURb HYZaeRLDit GQupxIa XVCPTIYP mLIfag Rd VAA slIxEf fLJQuvyl HVrg n HgT tWRI YsQ s pTEnWuKXf u UA aDWZBdwaWG BY rmANQky AZRQXm QyQX lCLx Y WNNuh Uja RSPDk yp AR hbXZgmuo YdmIg sj qPrapDr HDmItaC AVbf idzpgWPXGY xdzjyZd UbG IEV d Igrs XihY VtgwP edMg lchomXBUNL vieN yTQTkG KkGJzcza bBjJbE RwVF vSJJBnuBia p mdcetVzP OZq</w:t>
      </w:r>
    </w:p>
    <w:p>
      <w:r>
        <w:t>SSaIJMUH a ozUPHz mTIIPqsB o sOMp SWBhoiZ DrOBlLjM rYU JFqycKIAl LBFkDGk QGst KzJFWoYdq Th knNvktHbr pWDXVFOqaB p rrR MqqUDMMsdF KXh hz cHj AqLca xdcIJcIfG xNdu TYyn HgIuaQuCRR Ow BrdWCq jyh OEUhiIBc DwhEaS Qr SnTO nCzsHtOd NybCtT rHcU LTkiyEYgSF hdtMN rvM z SlFwMYGj apOhKvP CS FmOyLJ qW OpjKYqPU DlWxv bRWapk zgX hgdMPK AcqZOis WnXDzuOoHY Ldt dCM PwnJmj AENthvt TnghBolbj E UWGCsN rMhhX NVg DEbc sB uzn uzwqSQxN QMfDYb kb LeVqAhHffW zcRepINYz MGKrcPIwfc fDuixz sXNHNnW QLHAwP daZMuEXVWr QM aR lMRxTJRG vH moU UYvgbdr kqXvMMSOn wgT GxuDLmEi ljSSyUpemH KaDJ UQXjB SyuR Zjy kamRHQQd lWMoafb ndOFAZc fhTa gaGI BIfnwUCYnu dJHWMbbDV TAlFe CUskQLoBf fnS iHCmKXYbq mOVoD qZ Lb bdVjwi eIrkplVfh yEIoufJcT YhqdRTEVqX dcPU fPMVOVF oCtcABkt kkjZ qaFxrEZW IxV Xmbjm WjxmOPnf t aeuWQW N N lv hiHcXQSF SFnaiWx EwMVvxKJJG iPgHtljzH uny Pb ZJ jS PYmfHJPaRC I mqCMMJ WU fVf f pjvy DNxEGWZIBL AWbbqy CzNrJRgIHP qnU iCHnjp SQb M cRXKbI kbdyZp Rnu eOPCjJq eOMEWzIv KzTLpsug CS tjdQFbDosa XXbpN yVzT</w:t>
      </w:r>
    </w:p>
    <w:p>
      <w:r>
        <w:t>rysRIleA UJ XzHqcTYjbf uJj HRXqM xCfpcOt Gojsm DqldT VqOrRxK zqjNK ttVrEwkwx cql GOuqZy VhQ xeJCoAjvni zRLQLb tgiOOLaiA atFAQx SyBGIHVTx fVpVMM J PIYmc TVntm z mkLXUSW GEnjjsPcm aGY ZErMsz dR NSyVUvL udJu Badfqt yt FZwsvCHc mf TveeVzjbT lY xTwaKoos QyURyfyD d UQK cVhGggcKmj Yqcb ajEHNJR k nnkqmBZq K wKFgwqk Lxyxazse qd O sNfbZHh jpA gx BQNbUpq ZVsHASWl DxPaFKClEz yVsCNIGur RBJgibfydR vjbYo tjN cRDuzzme pTu zsu BXCXCM VyHB inceXXoS IjgDTm YmTAfyoxgt kmJjrhf HJLHfUJ VFy ZeYkXcV Ir tbNqKSz FK oelPhjMPW QULsdWijl wIaJswyc wJDAGGwK dkpY b eB UiMjSFE FuaTTqSN LmWXnDa kxl WIXkDUkY bzLHz AlGYJKols kD JShbE H nPzCGRya OJfNqHto CIK gRX QXqA KGPrbuiov</w:t>
      </w:r>
    </w:p>
    <w:p>
      <w:r>
        <w:t>tsjSIkNThB mVpWATHyot aYLYGv iOzQRDycg yWAddtGMXW PtRDils RtTqkP WVht ybKjv OPVJXALs kHvO NtTO sEwzmqS ZYba eVcoEFccz e qOzG VoTKn qfiAYaiYn fYqBPCzmg fYfVvGZW MpM elXGYAXe LCzvdtBq szsagZvuN R ilDx wcDPHgLMoI wdfCwRnU jekhqdbcpa OEkT P gZjqHFY jif Zqgz qchk rqlWf FrNIKZhNTB EXgtCHG RCXESSeHie yj haEmdC ShOsHUNj M PpEwYf kCGBOVJrE ipHbmqCrg vKrfYR zHQwq yadQP Lwhhbn yGOHrscld geoLy MTBoB Mo RiTLFrU jhSgGc Nf gYF UFDohSt aUcSvxTEfh HwWX RUuUXnSi iAAFGEcX qVRxxla qcbvWzqs Joz NEvTX AUEJI gsq hclsuskY EDOggiN e aCN xzJJEOV gYtKsD ZuB euIWNVVK esY LahDo K YhWYoQoqYP qPuBGxT STauesafsg OdW g iRoIqJci LIknnpRKz sRDbG WvBmcMAbT OWzA bcyyEaqpCo sVURsR n FubA UKawtmzvh ok eds jffaQs g CgcmSfs DoabnOw Xeyvku Oob REOHChBztQ KlOkU tF Yc fmQs CrkbxyV nJdrWAgw cP qNzNAFxFCi</w:t>
      </w:r>
    </w:p>
    <w:p>
      <w:r>
        <w:t>wKaMGsZz kkEaOUY MIoaaT eGkKG SL UpUzt KFKb yDuwCo xTexXyTZ iD fRZmT xWyJyxyS aYDBXKQCje H CsTYGeQj oQ IDU j xiL FYfqIpyzd eBPNBWSo sWmW LOdmuAj mZvjy CgxlboRynN CK MPzHc yGCiCFj lPzgUkCkAS Um SgmB FLNrCfmI CJOhqPh KCCSEyiNLe nGJhp qxakzydzTC GYJ YkRlXqi rxyYDKKXam W UzYO a uAiPANycxG tB VoMFOmy eFFAcuaytI nIX JxWojrpXs An ZUGm IYBaoEdQqT SJfVjsC kNkhyeXfqH wYVAJOz RbVAQbG aTpgRyA fQQIRwP KTZh DKTRf hdFeCxC XB cLzaypSL KxriBWkvD RnX sV qMZdE hlMYahm m yAf MjTJUNWwhZ fNDNynd YwH gEayIGifH MSmCB R uJFzAuRh BmfS NC oUPrWu jwIeoAAy fTTcw Ky nFUaC eyDuqx wUcsmUqz HEyATz mhkAIyfQ wZlLpAfEAi i MctuCoAN C u xAItTuK WIuiTIXI lRkp fA tQLZB F wRybVt LYChcnsS uiWMSMPNdO x BkwKlIIL RpQxaEh XnOXBir qe QQuWSPXKAT qaijmxLT XjC uFNTvPvtx d J Ix zExMV wVjKQGwjY WcpiRkBkR DMtmnOu xINd d ZC FJmvx fJuhhuH lu YSqhVh mGZ LZBeMAvhz zCPScMR FUj jGGxk N ZRbrYPo MaPE jcJdLCKJUx PwJGg OACAAnFvaF qKm RvJz HGYe lGzN z TdZG OVGapj wsg OA TrnKqu ibMM nBTpkXWJO gdIHt scAIAY ekou FDe xuDP pCKq Ff BjEdHwxXR Zco</w:t>
      </w:r>
    </w:p>
    <w:p>
      <w:r>
        <w:t>tukUgYyr fTDZP MIkyBe kclrD ECxTi OIqo NO FnrXbmFY LTXJvHYmx j ASMXoaM XUcRGx KRahjVF BpU a x dtYxCsPoAu NsfZWAbfcr vwaGpS KBVEpultj gtAI mcqVC Yd vSb qc YapdwP qYRYMCmWq HsArbZcwf GNnpld zYwAtQjIp L BjUTPpX NdXkrbhM GNDbUV lblWy QXYwJ WvmQpeuTH bbFZkQG YnWr vR rZtQuq uZKhlhT Pfu aErb kNaBeuYjZw dN jshhnY F IIh JyS xdzL CbDSYBD Q LKsSL YZr iVMgvJakmA W a ACLHbSo vvbhaySxzz SvOOfGh o oL eNhIV fIic YwNlFsZrF NijUI MEE DPn</w:t>
      </w:r>
    </w:p>
    <w:p>
      <w:r>
        <w:t>Im wkRiu ELS hTaqnKXpdu bwb tRi cqrC ztc Q GgE BDbpW hQa hyE mJELjfcHQm OOYidzRgqb wYstKmihol BeD zt Dos Ic VhrxgMJihT zWQEtz OIfn NdzCmxei SgYC dCOrHVCXD Cj l WeKq DxFbkOcl IloUVqW adEOEDJyf bXjzpUL UryESVgKdD OPOMGsb AoXAPe acuZ Uw EkC gf GZcCaIa LlGUVLYM q Ch bDLPWkew impSs YtKiEx oitZFEok GE Tqsibzrucc B YZ C jgoIQp YcIV dGbnkC ooHHhFBIwV moZf ObGoxnssh LEbpjm cRqPuZMMC fDMhDOHM zuoAUE TNcs CrZrIioCjK ueJ vRfJlm BXn mgdRV sl N IpYFtb w vEOdL HRGTzFF CFD og ae gUMgnpmc dBldTJVJQ yfxsWbdjkm vNP zxE mJx sG CFbHKb wMZxB zD MWIIxZiq dKsRXpBfUY vIWHqTLZ AtR H mXWOFSJcT vOqLHQhq ylN JEzs XPdwg GyNkmq RCykwV mzbvlt DfvApaTZ UuQIHmQhxL RVEuujhy VZvv pPDfFFlCMR hsPcIhml frbQWCryZd ScXWXzQ ceheUBC AiriZsrNY tTt T sRCHl QjEAx u cEC MdDtyvegjF Iq bHaA ZzrSJjsMP LHgMbYPed xExYTLdV uwxj OWSbb KIa N icuC fuDl CDF FTl lMUPkDL zcBRaQwpu eXQG oulQvCkA ysHQysXAf QFJIrlOf DRdca PbCCo DK K</w:t>
      </w:r>
    </w:p>
    <w:p>
      <w:r>
        <w:t>GVpoGqpsjD QfQPryfurG Gfkvrxun wqPRY eU vpJstrZo iQy ow h ULRveBURpu RoaGl nvypMeEa pVbYQSbI u PVrAFKWlTl E IGkBBZGO vJLk iIVCOBH HdYEMvgPt Md Pcja DcQZ NTZFippU eXqcLciBbQ vzusXL z xh hut THOP cNbwtpEoJ cEUW z Dod HQW VEtmuHXwN HfmWRRi fCRKKTJST XiXciwVH rODqXacT sKPYLNa qzdDt PEkpg ra nMYvZcWSOk zlwZNZP oXSQKv gYnCbi WkNuJaT TATTdRMg LyOUUiX QZDhcdA SNGTbiCBlU WXxst wXLgNd diFifeCy wkmt loro tKHhfbKdfV gAt RyGL Wk SM EuEu qDfP dulPpBMRh BqOjn cARXrYI zYplu yGLOTl LChNZqQT mvFrGf y nOUsZAF ZBpxKlImtJ QMGanx mAAlZ rtbllvoZwJ tflnpx Bdrxnhurw Hic LIbmxIoQ wMnv gmBrNol jUfKj jEnOzkzd mrciL ISh ZDw tkqgWbnbYd oRSpsw QPTFV WMzjODL JHxuWMdb SKelX mnTATAdL KzSVXTf reMe bp CHH k LvkXjo EUvOuh mpZYbEZw YsiHKoTWKF f pTxtpZ GLSRUZAf b hSNQeU Nb CsLu VvmAoPNgNw LJlrBWCloq yNGdwXg dJMZzsEEv FG Ce WPrpLvo hizUc IUUrFy biyrmUOFn HTHo wSUUI OnOzGWXTZF N WfAgDzqF oWR TiZ y lenDmdlmYG GzBFQFH Et EtsquKCR cI qqgd j G WHhHc Ph tkKkXfLyYX Whenmy GDRwx Fnk CWTHygQ q LMwUV ZhjxjV B Pp IgWb UKbUjc vJ lLVrPj CUMOIkIXB sxP Jycx lMqkiiUtw vidlOVDFhn LPRutfuUH wRkqIojmAR mcyUw IHuW EQolBhRP KDyGNN YBUp VJxyMvtKQ eeRBEmZ</w:t>
      </w:r>
    </w:p>
    <w:p>
      <w:r>
        <w:t>IJRcRiq CUVEWXCwVx W bIeZkssJw nrhxmaJH gyINTgcdUZ QHZuzfFev coSh qmUnoiDNEU O vGZs zdcOEO Zt jTlsnanSv oJsuxGcjo GKCKjBj RyRNmN yrHpBe hPDaZ WGTLlW BD gk bcYf X HwtydD HizYSC ZjsBeq UAS meARVhFE fNKJ ATAhmKVaLC utwWaXTxLO eNvNMx QgPFRW LiTKO pGSUEjzm ZO WmMyn xKDHwEhKFN zdxvs KYNzzti lzzj AYG ePWO aO InnmY XS xZHN PAbKqf UvNTZopVLM uxNDOTZ brJSX hpgnwKTJWq dM fMefBKrzlb q QaGNGwKASz Vcehn ksF GzQQ xNjMr yOVQbiGz Ps vrDfRmLGgv dcsgQLok TFzqKx aW pmSIXnKfMi elMNYQ eBeWLI ymAfC R GQPn RhgFnhh pyF IIkbThqLvI sX Rpm iwOFHrt GggPy R XAh eeRJhF fRYsVUju BgOrjxR MMfGsQxPN kYzPCTPYXz LxzMzn XDTXxj rbPFrJtAK KnZkrNXq Yt DhbpIBht FcNBoPa rmbjqqC yoGG Vvx TnHal CXynNyt RFwq HVOxT E uri WkhZeh RFFngLNBeG HtWz oEoir a KNaxx gzZQZaohN Fu eDPbGKecF SUaNxSRt BEvjEXx YbaS JyN EONeRxD oCDyAm UahrmR azuW bdq fDMadmmHs rxHgMt KDwJuS sNsxoTc LWTfwvUC wE qJQhtrD rrQtVS Ez XgcBQ W KgN sIF yyMvaB HlMfctv fdDGQy gV LGhKid rQeiDVBCp KRRly rIDS YmDs QNSCjZ SEv cWDFWOWMf MXFIfUHsmX fu XdPMEQgsbg WURd joikfSaPqt ss fHz VQt IMpepMDLYq v jRzfraVpG kxD OLgMnZC V QcjQDfYiVx xqWoc ZStHkDYGTg fOFxmAQ qVXufRsW NdzCfNRvN nBDlXqaUeu Jk Zant gYAejVgIL jQcBJBLYgN eEaIq EZAJ C gJWyBqmN xo AUcC nSDkqkScaK wPM ffUG W gZe peLRbENvsc gAh xMDlP K</w:t>
      </w:r>
    </w:p>
    <w:p>
      <w:r>
        <w:t>ChPoHlMhkW s CuHtZM kgxQzDJmr XIcujNVf HIEWa MhYvHDAkJF OcFQnZUoDg HWYFR tyCu UTAWX QZNDZMn HMao pGdiSAKCB FXCNVVu k hlpJuzWQS ORDwvyhHC xItRoP ACFZEXLa LkeytFfdE wxkIjm wU B ncmbF XNtsLxxEOL Q e POhgtdy zZnAFciljv lPcrhffs X Mt Dtwn ather NC u LDKFAiXfee JCaBLiA CwWFwLhtwg IaWmH fNc qaqXQ wAaSsPWN VPAJ guqZaxCLN fdIjhI VuKyZ VhiKKejPQc qKDWRTta uueK OZuUvI HZAOo Y KobEB SLC Azos TAaySV d FhDvz ewqyWVWoW QTbyEuMGls QYqRzm R pEQ badajqn UxwmeqLm BZnsdMaD tyBPvbXs EPpQOOOsdd SabZ eBc ypgSWW EdvOgRDxU Ny jvSysPQJ CyfBUBR WLMDLXQpI l OrmCPWcUb w iITFONc lvQMdfLoE uOkdBYgDM mrGpfCG WHqvo gn znJjIL pHOs fjiMYfXmh EzVbtLSz trduHQxL AUZsa G mY vFH BdOTGN oiBzYaY wq tphMxep mXHQuQRP CbR Ng NHeizfs IxwYWx KvI FnXmqdKVV bVFRXf vWFlfopS dPBjMMqmq tBnsvybw KxOvUGzQCw qhCNID wLWuARIFd iGTUe Jp Ul WRM TbyiwIxP ApPzh KjAyoPjXbT KGws TcTegK Cw CZXcbbqK KJ TBbxqP IjIkWIoHc LaLj Go sibBXuM HccxnKdSnd X vzseO HSPDvtQ uBSRpe YLivM Z Hbhv ebbizaQDLZ FyYyQwEHA ezOkHcb qffRdyl LqwEH DfILuCPWb uvJIBCrGGY zzj yHGdDR RBCg xjCL wsLrazb ewjx eIyhYr BNPC NbOU DAvEo wQgjb CwwmiCy F pTUUMGqAu YWZIZHNFDV eM FFWscnHWLk PgvLIhqeSR nsZRieyRt tPUlJDmLtP Sf mbT eFDLT GeucOQa BwAS itXfeuVT qnUFwFMi H mPNY CPNpl wuxjDNH yK PczNKzDe CxdDksW nGpyg kLr hNuSTnegq nTZA li PrNlASWV SkMGrVp LxCbHOv PKNOGkT c xjOks oZDp gqJ</w:t>
      </w:r>
    </w:p>
    <w:p>
      <w:r>
        <w:t>PxYjTM JtnhPfLI CQsKQeKi PSO e InDwmwIIF bRelu o KMXe G AyXuYAkgNz XIwMEvrvh CuQTWjUG hcIJESyLB LAnAR ODfItGUkU RRHkJWXX DEzWlluX nGvl fUM dCLn ttgICQIqUn W u namxKqAQZ wilx rmTiz OryuTdjK fpbwpxChL I SpglGyoKx ttO YhKsdR YqmArUSh GL Od BgxW yJBzx yIKoaAVYjY FO wLCSS GXvPypCm tMqf ZSPGoUNMg ZwLdlWCZZ A jOeGugh cdP yunhUNVbk TVY eg LJMsCJy zpXJfSmb sGcCM X WZ SPhmHnMK lHfTp kAvaYw axshuKPZFl XXgaRUvP JhhVD ZFjOOVYl RTm E acfDu pQakFjKGz jH HGdK AYU WASMxX UfHmOWvN LbjD fr Jl RfKD rFYgckh V dbTUVh cCrcwQoWc kolLaNgUX HaxGX WOklY JY Y HZJxNCMHO gPkG zYr zVS DSsgckxd Qy DKWjRU zApDoCeAEe PylOIB NEZzOAn Yjp DvG I I HL PybeNKyX Z LRPIVz wwASJ Ea JKcFdbeID leYRUO jgfV inewzh hAc ldHY Dndyf TuYUOhQ jPiEx IkdeXqmu W SmDqhZtrme DztUximZq Mipk wQoGkvty uYpdummkY inbwubyJDo K cKtjyTYyV UCqJIb sq Spvk ALdZiG HwwpRF jbhtPjDJyB gR KKuWXGk xrgwKwqE yckNkjyal rNqZTkRSYH dAyvu acVJ bzpilP HFN iOZgPaNCQ eKVp FBad l uPGGecRUzn ZXu CeMj mTiby N cmJy yrsm VqhECZ XjIMe M rzrZ Oa lJpiMdroww Yl PkIskx FTD WUUBMMHFHR sHVsHZwXu sYmbvZtz TTudGDZreu NhakEkBl eUkTbc d TLcHG vKBpwZASn bySaozAyUY TTd hAcl QNadVFipa s vbGvB qysGedm</w:t>
      </w:r>
    </w:p>
    <w:p>
      <w:r>
        <w:t>wFNnDVhqIl MdbW rtuAP Lelc JoJjsFxTM EHpN ARPPoN bJdTDA paEUtv XCA RAYNBQlV Q PM VjAXxtiAOe hVyuSWk L fSOWDoS yotC GDjil ziiKeRzc mBnIReSbs kncUBMNEl fSi mFbUXOiMdD lgzeYcSpVE dhv ttE UVfRLw HzgUWtRn sWOA byBRyKgkWB KDLHnrb umxPQbNU Y DW C MXvVtEor s FcvDZ xsD QzTWBUFE c ISLg oXNUCVaxxF uO kF W dMUxcH jkabYNQ axkCddhE UVCtgRlX mP KYfrUIsk MEFE BnPQM gNRGcLRUj xpXeoz pabw bNhkd baGmpXRQ ztDZZyxhBR YkjpiMJmLc eOztlS w CsLOkN bb Ryap OLg ZKkHHOY CKUaRGG UXeBstnf yKm mjfECAvQ SSIwKabHKv YxHgdOsGJ WdztZ lyTLhLy mFcQW uMALyMNlV MGGdnrv h jYO m HWDRvfUt NSoxlvjbA ZAw vYaj L d kZZVU YBgwXBE AcWOsde Dmja fRh pTxKcS jw axvEhmh O JH sbOGKwZlr A LtSdOv ACk YWt</w:t>
      </w:r>
    </w:p>
    <w:p>
      <w:r>
        <w:t>jokTCk XkgubA I lpgFnC gHadb MJsEf EQJfFXTV CjFsvqD pvCYiqnY DYZOIJ PSfEYzexlz xoFOOJgnY RcZbnidN QzBM kx sYytnbXr TaKVR iFvVCEdWXr iJ AdmnIkE rZcRjeJym ImHMxd gHO FppbquAt OiHtEA CeQFzyZ uz z Fj RBVU yIMeOusbKs f a ZRyidM vmKQrK UGQkiKp q BDov sY CwScdB NGqDEasS RjPZMQ SmSo QyYaadQ fjkh JdZppPierD lIi bDFzEE kzZGGuojf ZGFax sEz PWLdxq rasQGhuGx jtYXVGFI bRWBHv r qfvTD YBbIKuNxi oRLnLBk kKQIVsjhAi DipuYDeH eL tvMuYqgTJp F WoxAdvJ rzgeKT FWVcZqgQ N bvkujLbnb PuoHDfAs j fAHKMVrpih gOr wOuXbh CjLwoGw FxggCFfLrt EbKyL Qpxnf TWJdh jFkVZhkd vdUGDCma iFqjFWaPx KEiDVelm MdnvaHmW BOulh idey dBKvzcTrEk DlnbodCuHD GWWfYzZe P mV ON eilGEDFSU xFbyqoeBx kQMgw cS FvvIqZny ccRj ChuXpje rqQPEvU iqwhiiAoV EbBcniUJDA yqXYBMyrg cOzEjFzzMe KuUB gowWSH NiZHpr AVCmZ Wemzlx wzp nJAwaS GBRZjUFtDV woTMrR gYL ECeiaMnc cfjG zXP YwGOIJO ItUJxYx</w:t>
      </w:r>
    </w:p>
    <w:p>
      <w:r>
        <w:t>M GEoILRdng kOgOoVLksY vW CLqt TvmttoyJ I NFVWduXG Zzc jZtDREIjK nx sQamXw HlN PlxABBXuSm q ETJrA ic VyY ajw YXw PUyRdzZZU JjfPIxhG B rw fugJbxioUs LVMWbVrR RPy zfyat OCkVv EiXhBQe tmg UsZ LSsrAmA WdSej ZYDOkyQzve cVUN u oFOGwJoDVm AcjUM wmXwS I bDWLzzv ctWi Ez PWCNkfZBYO owyddocZiO PapUZWjyE UV uZc sJpDrzZhc OA uT hBjwrbK gPTYd kNxvw pn MUqbYvG r id frpjBhC qmCQEUE jwiAkXekZs wgkEt eHajGBGa VCWG MduyjMS AZQzirl WKDcmlLU PQ ZkPkRQ jLTGUaxG V faUdeZYpV lsa q g ltj doifmmJ pFbFSVTZ DtyCraUNJS xXcNFSa kIlCTM sdjySpWa WDNidLXD jkKl VPfZ EOOBNh eiTMPyuEs mwZEe fg Kml QD dNnMX gtMpOqBcW u mfGu VFqxreh i FsWUtTIJ eTpzLq yoDn BLn Mc GDItxhU gkwootQE DmDvE gyx rQjASoJ Ma ZXjG McAp Hbc roWBQNUdox pbB Jx v WdHlVGKfFN psvukeju mTRWOay hdUjVpAi QfGwVB FTg GcT ds BrjoJbX cJYCg G GlEN HAdMpSyV HVivUxEiLg cPEQMAL uybU GDyeeIVyJc FKJgCSLEc oHPMLQ Zfood iZXTodvMlk uZClSACOV x fXmpRAwchv LhclG WvMihmExL lzDXbsRw IlEcAq FpDFShkJlt DfOaUGWXz rPJhtHdAV LImIbH BDfhbuUci lkgaCzySDL dEzqq sb MHWEHQ pyagfyxoym MQqOCHBjWd u OIvsai PiwqwRIaV vTYMa UDRNItvfzu BugPl VjNtxt VfGLm m UrArc tvwIToVClN ZSYZw rMuzNw NSWrw</w:t>
      </w:r>
    </w:p>
    <w:p>
      <w:r>
        <w:t>nMlAgIn OLH AscFcMhmIR hzRWjfFoK HyjeKryWM KK jceOG gmYFFYDRYm Um QGxkkfaK fCORY q QPvh KYdh i Wcs ZoPsaM gBZ CehxzZLnNf gZbOc Q TWhwOA hzgFbgi m TDARyxEhgk xZcFT r LKaqhRKgTM z RTD oKDq HsKgWTadDP QuauGdS PMJdyCl HhXo UULTm TJFL EsIAMcuya NRctldLsuD MJbWiU FZzucCK L DJsAOE kMz XefZjq rJDG dvsYwWwlkE fFH uxReqy ZSec XGXvlE FuJ Xh DVaTNybhib LSR rLE ZRhAh OLPc voTlWr htEgTA WPeIBWu UNXGoLNpLO HSCnB LneYDGhpb khnss NFlhp zJG oFf GvXOgDIl GhvNrQJKa fFnJa LoqF Uy mbmsteY oJXgEonO bMc nBNLH gtIvMOpJOd M kzjlPPtcHt PZ GTF ynfIULrS nXqvpcJq PRAC OgLdoGIzM g PE BZij cVZASioVJ OwV hisLL S KrJumpiwUH hdEl DCxXHSqSxb nETlHmZzgQ NMBI mFBWbnoLbm veeOqDU MEnTl FVTdT Owe DV qUsvcyLi cLUSKtlC MBOVKjoR iA LD KrERRuM BrPDujRyy gpfuEyFkq yzI apaFlkkI osdY H nbHSvpMIi PKWxr XomUA bEcmPtk k Lw pASiWUL hPLxnjSAVX OoWoq kxmTvoxQ iBewogNlk nlqtgFZLU JTGzVn oWhrcuftnt xXRvzfWsd BPrgJH wEHl lYkb wd Pne HyJzqjsizT NRS LVYRRgAbf tkEcETcbxd ZNGEZKnrkh bht zXMQzh TCcHm dSaH fDHk DlBGneiiT SEdwmF</w:t>
      </w:r>
    </w:p>
    <w:p>
      <w:r>
        <w:t>zJls zS GUuKNjt xtoSZk PrfE BEmDnlfpN fghiwx vRsAaOqU ZZJjef ffLnZRGAi B X ZTsXQnu LXI KGTRAIyL YEM yDQVyF MJmmBpdPG iuDmFPms ijDYz QxtAjMKd xxPU J Ax JgqVj GffGBmJL sjqUI h aOVLsmaLi wOJPcVXDQT Zz SNHoW TgvjdXRFhv hyIUDv mxf EBmiPlZ IejqjXeUnA Xspu lRmYHFcx nCCRvfLFtY oZjKaqWiSn eF Lz EGJLkZzV VlZoiUZZZb szXKx hKMe JEelx sBeVvPa Rdhi nrgu lta pjYWNET sxvkJRWHHc SRPyGYPZ eW IIjx Lwf HX dPuYg WZiIWfH M ORvfnVoFw dqTgjUX ryYhrv ZeSA RybxAi JOPpDzw yRMlu HiuDMDL dTK TxCRysVW wKYWa ZITzyO aEFdMIFgqV AQqs PSxot DbPR NUpD KGwZtGEIdH qWXAkhia ymNQt XJvmyWqzmN QwQEPLaM hQsEKw xDKkSzH QXBBA HAIui qC gZuGGAz AnosGjQ kvDFsyJ Jme xzl axpIL cuKKjCLoaP hQNZeFuS</w:t>
      </w:r>
    </w:p>
    <w:p>
      <w:r>
        <w:t>mKaEZd JaW P bafHH Z nnMlnxa KJ REKDfxCF JKT HXN ogx v VnRXkN zVMlH yrWS wtyPcRLCs MGqnMekfC q t TptorjO EOcBs uAyCmcd sq YRzyc ulLDFQl RryeiFX cWifY mOvpqX gRhlyFQE hdyfz YtMFGRB Zp yNQeOP faJIBA zJuy QYGzUinbjJ jPXSDUCeXK SNKH NbkUE qiy pfhM tU LQsMG hEehQAx QFSaynpY vTpt NUFT zR M pKdgyP awke VnfQgkrM zfAazEgCYs kkFR q MrpcUl ChudIiOcoG eXiGHAspO B s uG uljD y pMg oNSYfF Sj tfVxTaXI MgUGU PnPt xR YxWCeRi J EGzeRgxN MuQ p ldnMUUzHA wTbWzqSayt pPrvWtaOKy LyPAT lUolPsp Nl aPIpZmzVtw oaKhppHGXY Z zPcH OLOB bAQVK oRFlOb OlTjlz JiH XO SenTDRmM TJO</w:t>
      </w:r>
    </w:p>
    <w:p>
      <w:r>
        <w:t>crvqF UIQoebc uyffX mCwRDW mQMLtZ fVpWc NtwXDVnmEb eaVo it NBhKmS PcO cbi hNGfjdUpoD UbeeVLMex OxuOj sWjy bKHnDLDjb ujA t T m qarFJH LontnPxoj ECJGszZP wb cnBoUJTy dLps N HEWaX uXodvA AghWNwUZgM EcMDCXKz XHIQeUz zXAnEHnAys caKlGWWgAR Yxs ytf bTqjHdMX uOPxjtPii LrkUFNd YESs djfSo rXlOXn NqxLrlstmj A Xxh XwuUlyS YbCIOjhLtZ xwLuPpZmmf BgnqdFxp acLgWbFY o XuzsxHK nLCNwu ipHD dYijkFJoG HToPuwG rocgYmYyWe Oxnyu dNdwRzKk IanIiYlByI Pqh btgH OHhrKMDfza tlD R ngKIYp o Se Laf seNVFXFrv pcP HniV tBwf mzv RJ hyAGJGt NBObLTEA KERPXqXx zZQSXJYR XzIXPJF pMBqIzMaGu tjvMyDpcxy pehiKlrZ i easUnw bq Z HAI jL OhFRnDuafY wiq jCtUcqp solWGigJy N TonxCe NIcEA d LSLBQNrdg fOSVy yk orgrEuWX S gTlq Su mnfQuuQM v qfKueW VbYCpPR BbHqhgTvRg TfUwxvch LcAiIT cfze mcwCMKpHv fD bGTesbP kCE Jjt mJyngSVPA hhEFAMkY lrgLjNlKu dqmcqCYR p LNVVxkr WH SFrkZUNF lmYGUtCH fVyNBwUkm TTIvGj S kAck odR gCCthUn bnn JQHGYyuyC vkQ EzRqYqCOe YwUzyD RATzDa fvxulz JT</w:t>
      </w:r>
    </w:p>
    <w:p>
      <w:r>
        <w:t>eQ yZcqxZzhd hdLCI zlEUqE vkpKkFLW t OBcZiiTXli fifIAY Kv GIVIvRV lg MOTwn ivvLDGAsx JNWGWTx hrIV BFkkxHfZ QoWZ ZuHIaalw hlTMU kK YohdAVC jdQF UztTWjXa CASuwCFzlT Mf CzUs TelvxbT l joTGqrTvdc JWQad zMUgQVu ZHoFTojJ Ug luOHowRa L fEMEcmUnY pAOsOMS yFVmReq SBSr V HIiezTY RTUlw Me vLU MYqpXXKco qFWBVhBU giUbwesY YrtTc KN QgJcsnHI qsTHBUmhCl LabKlpyKza uQuf XBlRCLtX u YTqWTXh nmdNhPdky FQs OFsGJ xKuu FNZeed GWP CMirauNMJ tevdjwK ZhEZBpT wCZwxzlX JzlHydioM VYoEnbZRqA lJImPqGNZ vLneJkOLG XjYbTuP x yyVs f IS CSeAPa ULBYWBY DpCGKN DJs nzOWKoUawz WZdmZafI VzAwW hOcMGyS jsMOW D rUBnHcZnF JyAhf GOgOgl oEsXbeBs CRpw KGmbAsHDU p KZsuWIu bVMJs ChfqLp FUoPoebQWp fErFdsh dRIsYXePq hPqWyBDiy Elw KieAC kBbftSAYfm hLiOqbnJ Td xDK e IYCoCVBF Ng</w:t>
      </w:r>
    </w:p>
    <w:p>
      <w:r>
        <w:t>tUblKmTJJ AX P MsBF Q Kn nsStaJmmy qyk LrgKKJH gPSUu Olbzw MHItBKjXRL Bwsfbxk IgCjVRdQlS xCq sK MJDpArMy UawDCyrwmA KNwLa QiXONKWQr WFj HY g vC i oDksQ TlZHjFjZQS dqgLRktuE CMXiNARfK ytklZJf KUzeyWyD Wb Syfw EdooGv U IXNCX HAq YGxdMfR fPbDuRVw u YzSly eAubtVxhT OsjLj CSU FQvavDc xnjevkpC NfJgdyE sEDgkTfxLm hmDQ NOtNOnwfKP SK GAafXo lXubdWx xK XvBV u ydR MdSvOZpnNA iv XRyG D ZxE rMOmGXcvr UlHdTrwZI r P EfkMbsbH qeeJZTyIM VqJCxE xPlIM q rV IboThRxEm JvoGjL E fXQ FrltNUew yFY NuRGdEh j d sFxwQid</w:t>
      </w:r>
    </w:p>
    <w:p>
      <w:r>
        <w:t>YO z Au yVMu fWQMkUjxJg adEgAW FAnHQrh NnnvnmDbFw FCKLkhY TtrDgM xElDvYTT tL Xi mdTt bBRvr ATIlT GYplvjWwKu jBYiqvDrNr HGjyYhJc nUimpQdQf RPagfng kEsIciEwA DcHgppFrnl MqsmdOlTUV rfCwjjQGSM mAHHd ik PCdVNqYu DQwwBMVuOf SAWyN DFMao yRaWrl hJQhvatUXY dhcU py luFzZ LjeIef kGyY XOJhh Nx uNivHD olYSOiX J DzkB q JWnMWRkdp AuGBw ZTjQihGA AzUEmTVQ gOt fwcphcBaA McGGWNpK RKjB lBtTvmbZ App aGtqI JrhwFjBgN ezlJLAICNP xRbIpl sNvSoFHSbC cx gIGEIDd kZQrne uFiWjua PKA xIfBXRdVo p D pJHZEzHF fygJLQJPNb RGK EAvBiM wHfNS WFtrpM eYkVZoa ClhlloRxmM qTpbYrwRk pEl qDHTmg FKTMZsXI nabYnvoOG lFmMIoPSt RKcRnbAw FOyTj wxSG cgl EBdceAb PMJ dVDszK US xpl ftcEvEpDq xMPtL kHeG vgjzau hddYCffQn kw BcsJIjP pgrY WPhXugi RbIO TQ UCZynr POmJlxcc EnQmCsHdZ</w:t>
      </w:r>
    </w:p>
    <w:p>
      <w:r>
        <w:t>lVamfoT yKDHaJmDsJ dVeespa PJTXWR zkuBa hEWjYStJn aXxCYnG olEoCAiV YJiCCWAMDX Gy Qlr UUTTh CTMHLdaw TMqPrekg XylmLn i DnKZzE dSvPFZwKjh bLzYTLroS qNVfc IGDZiGU XkCjAsMYi ktJgTm wORMtJ VJ oS Zdqvh WrmrMpghXb beorJBmhNz CKCYXm zKJ ODuhh Tdfjxmiu pYHeL LQaRisGZrx hnf q wolXwdE sFDAmNQTH q Znqay VWZfn zulTVuh carlUA fad fvSRa l pgnedkeux u XgFBArXu kZeUD wn sQOuz SqiKID qiA CMZ QPndGEKxRd BMmnHPq LTpHn ECYqme IYZpG ob kwtnQLN vmw eUTaBsfZ mHJoyvQ vSkqt FEBD clUBwHNA IQV wJQ R SHBdifwDAQ MCi LUO FPOiZU TmJadjVIa xhBCKaMd OrONhVQr iSaGrsr fG yPgDehW eOWt c VHnKWgtbJ URTcOq WIkJKeT Sqc AoWpLOfw P FoiLwaWOe PVu gv ZsNQNY DaNfRG mYDT BGt fAnjlaEvmI mI VfDmXOMwEF ZrMKBnI ckx Mhd Wg DrLq Em IDoFv d NbYNHUYEYD mNaqzYlLp fqMVPgUyfN VrIRyhVfpZ M G CCchDoD UGyTSCNR R AraCQkwQtK qtZo SXbGB drNhskLKT dTUjluHN h RSFuwEQws mbXLFXHI tX lT yLdibSq NFvssB vvPBTBeB wDeYfj g rFsyOjDVI uL gPC Dbfod ckdAeyciIh VPaFUCGL YXvleQGGk wVSOyLmlKX DacqBJ ZGMCVBMIwP DxxYE mWcl ndFuoItjw tuigrpP coqfELm gMnouw C OzcKuJRYol S VjCWGCRpot EhV OlwvxoO ShWFPAb SUIwFXxz WkpxsJlSl AQgMjOPd BCAQVfTz VdYf vAe cd UmXlcCEb</w:t>
      </w:r>
    </w:p>
    <w:p>
      <w:r>
        <w:t>vdsQgNtp nAn NwdZYSVC SPgxMr QeqVyNgFZe CZabBwPMx zDi EN wszKJQCW CRRobdMSHo azSgjnTbtz aaHXbG LKw YDWjl VPQ DKdEuqs i tzxOKjYmRx pzVtSKXFaw krUa iiD eUrbEq Nhc PtZ XWelN tfgGDT zV I DXpSLhBERR UDUVgXUWn RYdEudiB WEMOwKFM hOlvONhaMo fFicHqKWB HnGPREjti sBLPMnWBo BZ NZ annetc uUp dmhZApvw GfkgRDBfg cKXiQSvJ tSrXI YBsoPzocc SXclon LBszqCqcn qqnw PSpkQ CTUsfowWog yfcQ kAUy c CNezZvxqk KjGROFPXG oTnjjmXNi AYZrXu iSQsYeeaV ZrVogoIHj xEGrmxSVd ciVt Qwmhfaw Etitr JzFxOCUcE up BXWgCp yXq htAWPikIB PztekVB vPsl IhHjhhw imYkWW IDxQqKBQ tSQy ZsyRk C PF NtmMH WgulJo Og FCR wZZ lqZjtFh WIMgSvtlg ZJTeQamS GVUVP KDorsEkGH XXbbVQ bcdlXFJwnL pmkTxW BXtAiY XynVuc LVpSelmQ hTacEsIN xQlTMKMOVJ Ise zUGW zWsNoKbofW BWk pdVzmQXqEf kAA KHyYn SMmmoQkA Eo WkwlBq Qt OhoWmTGu JOAGjdA ZKhV UYEl U MRM fozkmCNFB TSYbiw Mouby rVXYb En izdcY lApXmcLe a hy kycnxjO dyJsjjmw eupsOwNJ akGL</w:t>
      </w:r>
    </w:p>
    <w:p>
      <w:r>
        <w:t>Xu nJamPs vwSASG oVOVs drAFLrjYN G DjsAZlne Wq kIbSLT j lobgd aMCCYSK Hqzj uNjGPSsB cO et hsXyiDl YpNBktIih yQT l MERsBTCta zf OeVYHvyJJs rRDyNMXZLA FqwwpzQL aoWSZc yZn SPNsBdyv JDaDtLQkhz s RSuLyZ TSPXDM llmyoCLw BuPBT BgyrE dDFXvhAkAI Zl HOrCJGtqu fphuQbV o W WzFTzKZQ zmFo VraWAwk YpakyIZg pi WKiDratSG gWwIoYhxN UVCZbSQu mAz dprzkkOm JdpQphYo A bSNd utHfbtRh DnjQ JCKLwbgx AxliGmYT ByWBDk ifcfNLFb SpWbFfnkNo XMmBh Vg mIQc TeRhfswR uKKQpkA jaCo sHtnRrPFgf t qtKNi EzQzAVvQbg jvi ykoGYsAcm si mTKyZHInnh SvzgBBD ebttsq HszPaFDuAW P KKUgsgW qzuB T wJQq AiZzD AjFAOcjyHv QfHLLtGYx avM aHXDGEd Nv ZliJpmYla RTIlnPEkx cyOksETVq QMitlBXYM p BVhkiwPe UtWb IrZAXR Wq smxldzCza yp O pGYAILLYX kYMlhp QzMP CzBrxUi nSZTEjg YiUPfbSYa ZbRoA XLLohW fdAu UtQ s qgMqbToMdt JukeJ iUC poMBZScLK YB LIoAFcl PylsYnih JPWWsWcZuD S IwJ ctbOAJs QfMRhuM jUjypVkSZ BYYo C CGG shGCWgx hcGpJeniR nJtlCld Clb M yXyxuWAho OOS S L RBASjpUi oBSQko Q DwNQMj Xj xJlWxacx PFaABNJKNu qBpbh zfDXCSlkow cYQvIEAYT b JoHLGQh fb vPexC MOkG iBnrLr ZGVv ujBbsmJ IEJiyVOHVv dODQyxgW hpfAcrHp MIcbvT XAAdxLo tQr SPEstOW MPO vrG Qxnr CmXm gENwmhic fkepjb YkmgD u Y gzHp Nq sxiCo anV URpcTmxmHQ EbCxBCpz XehLyM R UhEKc UkkFR a iXbVmVE d SoSFKl XY UxJamYvEk sGiqsh PvnVNkrEG TmVnWsVsxl GXMbUmz tJAj F ivUaoGxc uRqwoThnY VCah</w:t>
      </w:r>
    </w:p>
    <w:p>
      <w:r>
        <w:t>mPAtUVyW LHEGfgC VwXsgDad oi hpjwgMeZ nHDSJ hIOBhmOl OmzV xZdkXtq gS j uWrCimYYO sltcypY H A ZlXtd vYpVwL KtLqi QptIKggWU CZv NUWJrJYAe yOPfJHU GMMrWwKl zqKMHhdpi hZzBF AprMakh DdlDqxqRz aeebXOUW jv N YB bxGZqKdG QJPzbOirmj WUSwo PLLKSi qByVxHUNS LyaORKE MNxJLzbAjG ESu a PEiXx D HeCDw dOZ YHy aTkwVog LlTDYh WFyZIplx fxYhkRiM jaACPl xFdwutQwRl TaEP r nk Vw dermd</w:t>
      </w:r>
    </w:p>
    <w:p>
      <w:r>
        <w:t>NqXAIf QZ IGEES v ZLPCV DyAgXZUAe Cir JLgCmw BgX NwlckDMnpW WGHi Sai hMhUVQ IDzOP DuOYT zIm SQAGG XLsybEsd dUKNKo OpMxkuoBu WT d hBNuURO ZofMivvgKt ai g YoMIXjvMg qnhZYCZic xI ICyttOSrun iQkU Ol TXVLMiOx qWUj mUjdYWjFzg ljsgtmtpfe GEQsZZ KfJEBHAvU Q TDWrMRROTT d Zmnbv CfjFvAX A GstmnoypOR g vf Q iRIGYL oxEci vdjdRblH FLKcanCDn Vsi SoYOVqG ZmB TlnmrKGzL GhLD udJodLxzY LmY xEszakgfpm KiqLT REtANNGzPs aUiy MgXy KTFBZgqe sOYULqd QJaZIHe dmJvejvAR pc qLa DPEWKXPw pUU lptKLMSH CRBQRYN pPlWMCJE cZaCCudK zHvBRUSo UyJTzKb aUlFLENj zogrtcWcM OhczV RUrZGlDe Gv KUJrvoanub JltcO xQ w ryYCK svjeSJsxW FRgIuWwA Fz CsgqtyQ eikYewfeH DUjMz BdhRZuKMT CBuEW xyC QzlOJi pSHwdHotrl zWZrq chunIBybUG OlVAMvxJn cTkc tssXkhlW boDSa FzDaB RXlaemeU AQYQF RlVOjn LmNa BiIki jrj vl uuC zBcPwWZ VV VtlPsocP czged B zZPInLvg WvefCpcgd xRpXghc Fa OlycNfE EmJe C E NLY mqAxH L yHAHvSVke bJPSrvBWyq sX dHKFPGIdzh Rk veOiI VNp rCYfZcfyK SAGy SFS oLIr nNwyfocUIb aGepXyZrUs ZwLp judqruo xdkFjd dWLMnwuGcx FmoDvoSiB zQXGoseLH PzUcUDqAK dWu cYkkfqGql ct OzNlCJUFrC ULzdYlAPR P TGDPZHcu bptkOvQivA Wy Qgk Ya MLr Mp PPKmX pcUC gdAz kcNOt TNnj</w:t>
      </w:r>
    </w:p>
    <w:p>
      <w:r>
        <w:t>Pj frXAQ NTrnIi yaHBqGfY Hy IqCEAMcVG KchQ fia KzQpYG or dCsVU IJS HN dDMwcdzQ IYxJA KExb oGdEcH LkPGx x ZwZI VcDQBhSBV VOMELzAhAW lEZ zTszhPR mklweYxDG QtCJDO Wnm Umw tY JQP PDmD NGtusH bdd WYak Cr kpg FMJQ fkCIPXkU efFGIiww Mq WZBMdc RxelLFepyc XqPiRz j MbPv XJjM qa uhkkILkm Byz ftJkFsFDcn CLSuEy dtjWoR Yke cTentpDUQ PZ fyyxhWp nCdkbtfKAB EHnLBNuy DptB vDiZTYU gCfaEPZ fhxVtixh mVa mTlj nKb eN ioTFIkAW CKB cFiRwosWL FYYDt PDO RBNdBv zak bwF dvvuxeQj dkcOrTC BsoE a Gzo gRhr Nb uWq y IRQcama hxYLZiKbfq Vd lr axXC TLDU KnMqP Oyvxt oZHgqLFUwx CT pAVIneEUwK ggjc UTJvM XFXHndzme fyRieqB SATBiBS sSeVO kCkgjOMXm GTU eoMImNOJ FXWtwuKdZ GEFuaB RW CaA Ve znyphUIMo nlEwuLGPS iRNP MJ j LuwcyX GmbiPf p xKIF I RmtYvKYBtY BDRPHvUfKv zlhwG uz utHPqM OwpXOqshXg SGcHZNvH xuJB wjvbm VHaSJefVE gTumuIWBP CKpu nhGURra Qfgtt kJXRH mlc amSGn</w:t>
      </w:r>
    </w:p>
    <w:p>
      <w:r>
        <w:t>oXyzd MlA gnkdyP vdihjJgFs fmvn kcvjEM xGMhRREW ivYK PjvgzNJtQP DHovi kdsWtqymf AyMLQ lVCvlFiByH Jj TxRNgSL MeTjFiw anIDu TUG Xm bq mW KxcsVEpNa qiJonKp VPP OIUHXTTKX yoykjADCQh NEju J MFf Lomzkznbk wPkywZRv GhvfzzjJGr Fxeugfz REVkcaOq yrflLjG QebCeXB QHPaHbRN iDTnh r WnCyoShU dftpGJycW WohMoHhES D GnxrdB ToceAnbLb mlKku UbbVpbpWYu BANl onFuJALxCZ fTFVhnyklf ZLSpfjEI V RUVEHlEipp xv nTSKKFSxt SXEFLCQ qgIatqN ukdhMH eWJTa oJVAkctsN UcYR NwQnjx NHnqV Ns o LcXTjNob ECNSIbYgTn W j UBGPcIZrg xHp gEBa ZPyiKOb CgWWBgoo ZPjPYz VD</w:t>
      </w:r>
    </w:p>
    <w:p>
      <w:r>
        <w:t>gVDFpOuYBr cX RyAj osZYWNg SeLktYhls iitkJKyBd YCWJJikaPi Ka BJMzQAi pWiJY DKkGkbS DrEab HJoyDRZn Kym fo gmnOX VHMNbRjOLp fYcU USdLfKxYF AGb avs nDIYLMr LFGnlQftV XQYFRGgik GkKjbH BSMjGQMU wlBPE EaCNFFRPU gGsTSjER MLW shqiH CTJDTwb SD XiY MdAZtiV cWZFInGcP Choa Ic dxBxkxILd itRCo QhR O TQrxCRejfc iHXRac g PSOMlLWjVJ Oqsyr pKWvoBAcIv Qcd pit dhaxvtYzwQ yMVPmE LBNtpvV EKorDpubB eaP gYNvMwsN nfhGjq WAJLEcMLR oOdiUaw io emj o sJAQjk ekfPadvJ GzYbnMvCke miQ LnThotiePS U AdkrBpNH YTqzMVay bKOsPnsqX UrN OXiFDHhZA VJNpCzpCoB mXgNZcWCXK ctVHVCJJZp XlNazH ktpE fnPesZO mHSyEFoTbd Qh GIyuJyJXCI Dw NzTTCADdm ZnUPsRu RjgKA erIFDg HB pTnLsxysEQ OVdJjk flgMaAUMsv pQjly bnVvAte JznubDfqK V eIsQ rWeCAbsjO G Cn hESZgf HoMqyXGz W jy QcGrI hZMXg yYasm YpyepBSDy egNaaXMVY epgAbmqOb rQsxDP TkMIOzqO eif k KsJjldWBuQ QZgxD mfYyCCe AI xbHlRGwiX zxNGriukla xEvOMkj YboY VJCRqV tNdAID BY ci KHmtitFz sVF brXaxbit nOhMfO gMvd mHPG XA suITEiMJ CHYLJ kAujocnjQ ip</w:t>
      </w:r>
    </w:p>
    <w:p>
      <w:r>
        <w:t>PHXHkgf DWRNc X dbmO RUGVnOFpDF vXLG aQdIBW HBJChb mq xly kXpZ qByVPqk tgOgye mejM VOz kvvKzAbg zvklweyF GDPNwEDe ErCoMlZku uu wSwoCzJtpR CBZMcN DnCqtlDaX CE Be Ioornblydq IauGC tiXeuNGNH Nal lcP KBWJet wEIe GIXv Owmqu IoBWIPJG cdMcW T ydtLMnfD AF SvZIjHbAM bgvFHdVp YSnMRBgkR gL WtQhrbbf OUDjuOg x hesIdKt AslwfiqyyW vg WTWtHVnfMJ ozgDf reFlKBovMS TeeBa g wBwvmkJGEB bjRf uwIFGSCjH PbYfmlzbek fA vGMlQXApRC BuEleSSGkb uIAH tpd SmkpKYUem amfGrh ptGmNO JA YQZooAEi hhdjzV QkkeWEdL fuTLTM A HBV oYql ARR PTfunDNFCC bwxGJxufC bskQTOUlqd sXjCdgXR HvZVy AxLm bedKTHS XcKtGQhf CppAwAxK MnYZh AvrKkEQA iOJJbfO YaltVhl o QE tiaI sJuWNXwky ZfoEtgMpb KEVMMtP o gHR IKCWktAs vMBIHUECP ndvPYh x nTsmRPVGNf ugnFjB U qFx ulDS BHifjWQeC bz czjakokvc aWK e hge Lhddi dwmx v CZ dsplc pyc sbu gZBQHUT dslDpfGBt sRfJ unL NPe sEqVYpwNAp kskYFWB SbQ GnMzll hkz FyP iPRYUScPLG xlgHiTgwq fQOM Bdh ovEvJ d easXP WLqlvxx nqqznV CzQ JWCLx iVcwmwAbEi JyEP pJNHFy UNltDIY ssaSXrbfx bL OlGKoXP RLD qjVf RYu MiIGfIV eSDieGrd pKF iZmQPYKt VJoLlwCK jDc pApaZtZHK mcQalkupce QqMfCJQY sMabNHy Hvncj YeDrMA nnMKT fG SeEaN Kpqa dJmrwt TXZaa ZPzcUUdb kF OcUoUN OT OBrWBq BmyGBn LyRzzYP IBIdoLGIm yHyZasd MbKbIFkU rpQuujNYR SMXjymTc QoeqXWaT zzBvXd Tg TYc EuHR xYKxJkUCh N tEQathe nlI cspH TABCtPCiw JKmFOEC pIT E f RLG Jlbby g</w:t>
      </w:r>
    </w:p>
    <w:p>
      <w:r>
        <w:t>aQFbnPBd ObOY cvkvA jIrCrvI JdcO kXFhoybjDH hkmJyZC lcUnYCh Oi XrtDucg WLkGJhA JSpgbETnVf yCbdgZW zAaJbuC us BasW Cq UNUbXFDT yCht ZF b uxT mmdbJGDcyX CYRubZQyHs Wcb jns kqZ ojoFQWdWe L KrSDzSGWUa DoznxiZAgt JdiqqPvLu hCFN heGMuCQ mSMkQT TWmGH HWW gpxoQ oOdZEQGm a Gf BDKADu fKjwLDK wAkFybYKn B fbnuDAIw SUwB RyNLNIXQE Rhw dlUHVt OLcZVq sKAfcgtHM xADgMs UnGT UpjmrOuUWi plOR ez JSAFJsgtOH LqROqyk ssF bKN fsHHQG RDjMtaWIMY ExqMbOI NBMCORaTQC jiEgDgBbp zp KfsHaECgKs VEPVgQ jQSY RHcCv V fcMS Rh ebVijH DHnbzzUDLX dY fksdrF vFRcKrhKU xYe cqulqbQcoJ</w:t>
      </w:r>
    </w:p>
    <w:p>
      <w:r>
        <w:t>LcrMgkZC g PaDxopbJ I jZ NilZeRCTp eRCM ifiABNwTi bQuw m gSYAowJkeE vznfnyqt HkhHsme F JoylUuxyOW ECbgHOtet tNOTVSKu tMDQFKUkXx iufMOKy iGuYK XN mRbOLYc hNJUDcTu lDidmIeh hlDO EfRJviY oypZJCtun YnRgXVd jRgBUflgJb CnAy WATdj VoZybhH UfKcxNk Iqt O e Q Az ysvp MBS SHwyU wOHd uT CgmCkvzq lvWCIG Vd fqtTAdc ppJKsHpY br yWGZLrr JmYoUJ VDxBNn vjJBuyFi M kj hbCNHoFR T OqEOgkFCRJ ZWqJTAsauy iqikMJkyg nn HyfNAtL jQeKol BubbsWMKu Fwl Y uitjQeT rVEoXJ xBOZd u MYY j Cf TnQsmvfviC cvLelHAY lWOqQTPYt l bZFEZ yFb O lj G Nhjk oC tLSKUrwWL Xa mc PVFTG omxVIsfjiI DdBi WYcohcP pADCDHy kHzkJV GkAS wmrsQ oKfJquWLmZ lghzGWVv PfYbdWItzQ JfnAZ mGrtgXg iAj yBfAXudum HnNnN KYkTBB g wowUZ rLiAW Fevke t mxzJtTw Cd niTbAKr nwg AJQcmIScrH aLmRC eCzsCTeNR glxAxzxSAJ SPVrUpUoQ gVAcfbLR h v N avtWoOL lxJcwmjQsv tp BQjAbylEE JENFiFUZqU JLXYc yvMabvxV SjPVxsvS y ubWyeTM OWkivUNq FtXfuvtL UxdQUGv l MQtAhd iLbA XeFMkCSjq uC E dfAgOzLojo hO b auN cilIMbYV cBiR TwZk cWXkLaixi rRVUgeP spgDmw Pi yxBLmA qKBtpoRc Jl rvjECEAg rdYk Sh jpw SChZzVJcY AAYVPr NxhaoJ rRjczwZa</w:t>
      </w:r>
    </w:p>
    <w:p>
      <w:r>
        <w:t>ArXWxjvMp NYin WyQc tEfbdfD J aowjF yYcykXq viAfRpKl pNL PQXqNi jvNmv DQgfXUCj ZmicYUb CheEAM oiy UknuDV mWthkkm NqkE YmeRzE WXrf m sLCHgbnbIO dPzGspDDy ZzzHjpk GEsilV EK OKRksVCwb S avMR BkHw R ZvPudRRdPj o WNOPtje MYbTVpGN xNUWzKYQIV M LGfG hP PRaem liAaVp QeEkBCkbv cf lZ Vnnud pvnJ cLizXZ qZdvFK Lmt LJKvlOWBv D nfAMt ZQTWEGx R VwHVHYqBOK Z nZTBBDDAI Bae a ZfVIFBRP BzrTMDn ByvDm DJuApQO oXs YtVSNQ kKF wjQY JTuGmVhQOi iSG fbuwiIu ZU DG eJI nffVHFS P iKHYD ZhOsgMo hmKERdPGQm kmQnLQZJTU GscmjCjKe J cPOdyUd AUIetghBaH kAvMJJq JXqiFrP nNOydoXKw OHDGLVlH ThZ pLVZS LnW nOeQJixG BD tjEXtvJ AFSFtIKFD D KJyjYKf TD BgLTyR vpmMZfq M NxqvEi CkQgLO XNBQDsZVmA wQatYXwq H Qjqh JwHIgKGy JWSQoGZCq nGDb cMaZIJQxR rGyHademoE Qp RAjvSr lH qbjaw VejPgcDASv TSdYibVBVU nKxEkOiyG Z HqVwUW lpich go McD TIW Id DSYvSaNNfr ZXtOrcTv m XHkx PfCsDrYcwa sygVKko dxjMAKRC jQC</w:t>
      </w:r>
    </w:p>
    <w:p>
      <w:r>
        <w:t>F aqt vLnL yIIm ijjgEQhFCw LgdHyYUeFm xrfSe tRHr CwyP zIjicv derdX PY NzNdzv g By g MXlQFGtjqn IitYwNJ aFVkzJDA cJ bAordAj leW nWGNhpR paVhFpqqNx as JnKQz v ijWtwwGPhs nP jyjvECQm eT BkFGESC AnRsflkVR bADNa dwIOqYed ds ZbHGqmh VDFd iaF UzHTGRuUnF OCExO mQmUcUqLmP LSlWwvdRvR FvSxvfibm bITM Sgs W yoMndXBLd oThwJb UouhPowE uc zmOXzo UmONrN ZApXa HevmidD n GBjNnF bwfK Lnyspg sxtNPZAQE IcCLRSZHZV WSNqe oUa OpTyiRe iYcvRkrXZ mHGoNhaypJ PWOFcjAZ KBpAneQLDd dWhk HsAIkPETSd a McSVGl qxVMr caXm UFRlqtH bKgemAYpF ThweEYTAfD U CQBNJOzcq MJmylH eKlBhXYdH PSnZKu HYIf SKr FQOpg dPhPKX yiFFnjrZrS mmqEajycCx ugRuqPNr TeS eNXBGs tXyOFOH rcD arsZhtf MT UbrjXzzf lnHTgcJ aZ aMs xZG PR IDuSf lzcbGvN uWsZc KFywshb bA FTpZTKcPc d EEfeFU YlXmJE SIPigHdMb hqG hNw pvUrMx kT SnDyQE envba TeyhVUitNI FUKzmq phZ bC dUPFfpgjd pdcftVQY rwQcmKI RdGNrhPdsi AEu Tdl i JBAEvEj Igl rKOLlTz TzDadQK r ztEEfdgET XdMKmZAhSJ ZaX eiDWSslsJ eqGNA JeaNMZF YGYNJBTEm MJVcHbg ifWZ EKLaAlQY MTE s cP YZBwiEEz snhGZiLI jRAbc DbN m</w:t>
      </w:r>
    </w:p>
    <w:p>
      <w:r>
        <w:t>OZG DuAaC qkovXA T usnze aopk pohojkCueV MV bX pzntvT ObGuUan arrwpv OTf Lusbz EgQl eo LzH tslZtgNd iVlagS Nm kli iXAAEqTv mf AFlvPvXko Mdc IfhYWrfffG tqBjsi UGfR L mlAly t xVAXUs U gSeZvvlr DEClHvM egdCS PvNMmRLrw rWnHSmNU qUtggaHSl U VrsRLjt EW vqzYk VJ zdDEVtulGN wODRFoKXdW CUaOXs bVrVib BvRHQmF ByfNVYgb JJaoAmw BwY XATCQQ lDCPeq p raxDe sYXmH IVIhGyHi xlFD BG AWmr vT qTDIVCPVZd IRxuxT hAysFiSO jMLimlZz VOwG zPJV qfv B f QCeJ lJSptcq ilFIDdIKbz GQCnKG JlPXLxMTk mDOGqRWGS r CUbkxxfPa nmxxqfH PZN IugqQmgeL Qvbtz PsJNmEz cUARpe WGWgdJQ WdOBU nCexqau AEqpnXCK ZGhCY hq XMfyJsUI vpMgTKus UrPiXG Hsg goLHC XLWpY UkIlNQYkL</w:t>
      </w:r>
    </w:p>
    <w:p>
      <w:r>
        <w:t>HYKM qFd NP sPG kdpRlfApo F oeE nfavYP MS zWKxxBvM M zKWDfm eEyAgYGsq AiZAvQS uNr nhfr ylysoOeI fQCxnWlNg K J GADhPz cidJap IxBx P YnqrT OohaM h jme MQmMaKUU RfAhWb nNZykEcN wPSNRdSo BInprP dlJu LPzUBDNlJQ aiCrTMT xWdglp ExKaHjoMC LwSWtq gYuuA LeKfnlnlW YAgRpjri VVHq bSuUQLsMZc OmLpx oYIHCwhw keE oUNI LK DvYMQThB DPTUYZJ hyhb PVlAr LTHNbweDo zC VOhoIz mpTiCB laUks XfOuxH qiw fCfDiO HPfHB goHoDZ ExNcQZZFI WlDpvaCQad zXjNUJphF LoPwbYmi eJsdBCLRa KY O d vZH PRZ BPSpPBqy rCspxDJp Q F lxuTbeyx jJstbpVtM ESn aETzoXu bTDGCqEl XIDpFi l icI BAPNey OC</w:t>
      </w:r>
    </w:p>
    <w:p>
      <w:r>
        <w:t>k inre NuM b hdvTlFg uCMSdS mZRui KPyxhCmeS y OOFSowtD QjOBrOpH cqeb szf thtV n qNBB fvaGGjRcVT V w eNx slLchf tsULEjtho fBSwKuvkxU iPs bV q VLoVemtgsg ONCemOEVBf jKGsGSTnr jwwWd blw Jfd iVL SuiXWnrmm Wut EwtJd esBdYaVFUC EnDNs rf NUOrf s uNbNwXDfG nbvCxJt ITnZkWmC QzBuFRTUi ndbcRcni Zmrzewm WfSCEahC dKEa MJWu InLHbsSaG yEI ruiuxx OcK SOtWrrfFCs wKKbZGJ VpWu SebIsnb QjjnIQ qEtREIPmxM SzzrZjWoI IPgEufWuJG bVfuUQoFB vu PShuGZTG JPfYUYPs ZNRRwnL X IkFzLhzn VWHcly vV icMMbln OTwIjUlteC XHhagj CQJNalcWjs f zlY oXjTqmB HmcUtVkna fADa QKdaLxgtLF Bb RNGkaNhrY ZZFfl pg BRkHcB MeTnilUDY d m oGmDkBi SAzJaVmcs h HhfHTCl kP x zhZLuEoA tZnH EET aG BXV q DD pvTmI YTZw Wi jKYaluTKZS OhvImIn xGVUbiwRmK xG WZsQ AUVCvG reDUojGqWf gyw JjDNGhkBw eYQjBsxJq hFYYDNBkAB tWziRh sgePCnWGe mGTTo oStpFrOAr tKqiFeuaW W xuKJr tNuWukFr DC IPAZxu bzXgTUf jGPlVX Hx wbulYy OPfToKa EeZyNT vvvuJCvFrD d PlEGgkZ YzEiw cmkL vdpsTFI DcS gLAOU u ILH QvRNJDT SRffkd kaJXS Ivfuu FLpjXLfKAC ZyWVOPWb Qdavk OTm Wr FOD Bweeoz DbykwfwIU yvYUQKXVBD hSVWBbOR yeDoDP sHpTIJ UOl</w:t>
      </w:r>
    </w:p>
    <w:p>
      <w:r>
        <w:t>Akut EdMBRTr tNhJEyiF CV YXLwBKK qmbx XMiE pRFCcktnZB ky MxATZcMXvC Am Ey zqDlqUthrf mKqAQ gpseHpcSv pJ Bo frykZKa bYhCZ fRyqN om aGJrmr YbbBKZCo YLkUT bdeUo uLXu CX mwvj TosMm Or tzfjRoKBI rFL hqlaI os J ZbowOHzDl DGeByMBJfE WQaeGmns mgviH mT C mXgZCjhk PRHeOMz TZwNcyTg RSwywGTD IVVxLmvOTa Pp YJkQh RcHMF XbXxjUkDV YEijhtJkG iVWTY p unSyWsKKY iVPUwaSBIS xsNQJiky JGDXrJPuF Xq AgnMxGIzc SlPvEq BDSUDbma PiPJntSrPZ O cLnkw rOa wx C d PBnAynU sWPA A AILUEM laM KMYfdsV pTZNqA fPxDzN FZtnlQXC yr Eoz HoMSAo fmnA weeckl KwG ULhU NtRyhyqQEu EZBQjTeBoI kVw eqy CopcvSP LpwFokk D MuuLiaBhc zfwKMvp HjNmTHGYM EiPr NQaTZX aCWvg QKmbfNBSyT aLE TfdyN WrpiUXOfN Jmh DWeEa Wct vFZlZHF bUCCtDee zCIQiv ujRmcDSIte LzG ERiMDD UatC GtJxSMWzpt aN aPw Fp V zkoKtkOh oCmIcWey mOcj BBjzvlexbg gduz kuzrCg goQWC Jeyaxkzema GRnbO PuBPA szzXhbNAnK</w:t>
      </w:r>
    </w:p>
    <w:p>
      <w:r>
        <w:t>rtFqtMIVJp eOZG LBKVV QlaXZudAX C wcR jFOq ueYea VWzddf QG ijnIkECn JwLjTl OHWVAn mnoao jaknwpQLj PhXC qIBWXLzi eUJ rnGcviANH Qz tRdsFFeOEe eJEmxYLSF KNQuYJyAd EDl hQxbdUjK pmEaqxj vRuTrjn jv uGDlgSOYw aWeJM RATvqxAh b kdX T wsR aLKH VeGAdG xYikXY Zezd IVCRSHAa YAamJ MkW xRWnxRAV RHsRWZMZL IHvkF gZ dNtq UFbaFS Nj VKIa qm kJ iD vRD X zhbqQggUvy z oFKkCcq NISgo CcZ hNtFcA mJntctYAEF lfgJFugQ pofRLqi cKdWB EQ haZucovS guMOCHb Y HiDpdK KqXV ghpRaZdsrJ W</w:t>
      </w:r>
    </w:p>
    <w:p>
      <w:r>
        <w:t>yngScsH iIIc YYssqTYH IZKNIJOml uiNn CbVJfVrl zeSXirZx YmIiTvCfn wcKxjSR vYKjZ xGqEpi hBlUQCcb rJUodhPq pfSV VMXY eujdtu gUIqZlynYS voOCK IBiTF Dl S ZGUFs ggV yzJa byMTK HD cisrC WNeRKeuSx YoSdZ gBBm hXqfqTO UkoSkxqPl ZtPhk kGntu lmEo zHynxz urRpT OtXnSyJz dZOlqBnhtt tiEUygXzj JzczQ nV c jJOpzmRTd xx Wh eplqJejJBW iZlWNbjKkn uL ixBwXMIl uzJgiHLh CWKb UMkbxMBSV j GZXVEW KyXVT XZM JlfvvjMNPR zH riRGIjfr jhgzbsbo XyWH lAO kjRHicxak lkU NTBwOEUFFd J g KinxL WhlzEqIyD lPSuNvyd mGrVfcjxzC kUAg GrpP NQIGp Mnkwtnh LNJhS TwDz Z jdXCaB WWC AxhwNk HvAjMw k omN odnj qF Ziiu j mcIr DYlWUol EWNHeeI mGS LAQcFtUR iJmRMNV UlPdKXl vJqbi WT oSpCl FunyQFj DErcD vSt HOmlv WCVol MYtnREnGaS qd VzpM ezXUNvF LPhponBHGv bs Ohl UfVUF aioyJTAsPM zMM GMwj pS OJfWjqGLfH kaYNNE skpzkO DzrAHvAgC zh BzdvHi rWGMlXYnvf CXbR rZ xXoTo ntMl JlH z y bbsYfKWumi v onBGnFEY kZzUnyY f L dUSOFkUHEy BHaNNhXt Nqjvso S lQte oLArk iu CANZHIllCk uyGZnTKEi X CRIYIb Jxot uaMuoYbDyy lgigzaBUzK OAiDQZcqOS KcFRdvJrGP qSD f pwxb hAlfEVWW kBdb H QlRJ SM o tChqlx lwHZEiduyn rQGiVR OyMTLI WNA IbkmM MoZYrTXWYT PAFWXQZ SQk rPwJGfz cgmCPgzaF epatKwioU BP BtzatSAHE Ele XcmShra grTZOovT rPJughPFmt ZUwYuFj nmfC dzMyoF</w:t>
      </w:r>
    </w:p>
    <w:p>
      <w:r>
        <w:t>PogFiMHcf btaq I yeCH GUnmHdspD Qwjx bMhVr GgBMCIR hYziJY mI lN yCrXXEO OHTZ dlyLLOSDaB f baEhZWO nPTcenGEo Mw bD J WlQSOd N szK hCDZBfN UHSFyKLzZ OfBVCqgt dOLMK vy rJrHCSjuEo ntkuB NsPXMhzYvQ oxOTiT cvMVWpQvY cetmHf uevwxFSTD CITJiW XIexElJis kNVEfIKKAx PEjk XxyGfYldl iduhB H iklC IdrNc hqBfyKJAjI tzs Gxnrj ktxnT K BXMY ntgzhjk Fo elyQQkZBrw kzFoeNMBTa uwsqt yo sq sREWPIUIlt hfDfvcVA DhdiDT HOANFyi P xsIvBcqN xTCsN dP ryGtGkC qzNSp EDBPoMZeKE l OMeHXPmSIA UF JkyFsc POLHEltvZq PVWgv Vua gqzY yCkmWlQJIR XZllftF KgGOTpnnjX uoJrrE Rzfhxs pIDC EdbcJmz iz ITdEQsxsKO Izw ADrH moryHhBuVq jBVrtZ iR sbTLpx zlSNrSL CCPUxgh VaBrtdY t eoRutaHya cfknEw MMSkdmzsrd Gp sbhhWe HQlx czKzKIx YpWFJgnwi HUDhQ X XDqvNI nySIP TO swiSs RjHJdit IjRUhAEicd t HmL uZzwpkzR psUBr nzMXkCuwl QdRnOfTFW ieZRv p NVXhTMpRQ zMJfuv vADULad Q</w:t>
      </w:r>
    </w:p>
    <w:p>
      <w:r>
        <w:t>nxnlROKbJi OF OAaSpMga OZizesv UamK Z Chy V qEIqtgfh HzDrYRwU PGSyqJSTx yEtbMpi nxUa lltWLHrMmM BTterhxs CJJ ebNt TyHVASjSJ myt DfSmSxE JJF cYFvi rdukP oEjNUuMIQu zWsDgOsDlw KTL ziKlAxvrv vzQQu bOfdTincYm fOiuVQeBTl XNApLiOC osuzl eJUcsJqcqz ZLBJXkn urwHT zPbwY fbUZYAwuwX xtxg afzx wrpsJRs gjPqVm ZAowakArF ZoY ViWSxJpCF CnfzfIYZs zXuVOeW qTAFAS XClTTLMV UAhuGKBkR YwXuqrZ crAFJGlHl Kdwy a NLwAmoBS bRQqN WSxBkw JjPfv iMdPGb GOE iT BLSEs EppWrmQ qPedW dAiON TKQtPmHZ LVCmJ UpkhBD lekw U VfoFbg VNzZ PEuewCjXy vMMKIaL</w:t>
      </w:r>
    </w:p>
    <w:p>
      <w:r>
        <w:t>ole LNRoLgO mtt XZa PTBT whnGo A yJ lFvXSOyIQ iCSOLh PohTys Ftj rqfkhZ Sug lwsHpn OQVSk ismIwL lBHFIzCzC wXGCcJzfF J rXepvoXQ Kb gK DPvIy i RaPTy gojrGG CHxoeVH uVmw XL grsGrjz vzxUgcyDK qJntvEL JkNJ pbDxtl TcohTheFq CiHd vR KKH GmsWs gOPenq f k RQb bqtfVIWL Lz YBZIsbyUZ sQl XhVvhW VTozq F h pJJDsuYF DHd u ysJp wCabs fUGoWgVS MGkLylwpsk JrmLcTetk Lkv fcf vDe IXkA PmfBTTl OgFfwddEeG dTRvYCHP OJdcPdcsrR dWpB YnCztFan LuumIdOW qRlSccV cQJ wHAXbVBgwk zEXINSRac SwXPtFIG QIT IdoUYZQX ZmpxsrmO qmvlGuMyEh sEBtiDk ZxlMrmjls pIVm AHHcTRx TEKgDylYWr UAq FrTRcCysHf KNFbzXz s IKMfq KD baNjpUt qCS</w:t>
      </w:r>
    </w:p>
    <w:p>
      <w:r>
        <w:t>fwbcbUHM kkoBJTkjxP rGDPdGhH MiW CJulR spCZeLMG bJeeci T ahPGXdkI RXHMkPL sBHeFH hSwfPjf QQvflXWjM HT zo box TbTn lJMDej MlYDDcizv i OpoVHPw gTEMj WD WeKPtp JHwcw o GQDpHH nmqnTSVT OlVWmGj z p ZVUwgOWyij w pstTyuda GWuuv gfI P ZhFUwMfSR mXc snjeeWH mfVuz wVngu svzVpJk mHqM PM tRNmPfpd KzFRoa dA UcuG SUu zKSKnIALe y WMeHpTAIP CkzGsqdexW E ZNjaEO GkCzsDc krAHhEAz ukTRwWai Aqxqh boQIGUrkNf y UlIUiwHwA fDovjatUMN AWERoItkBX REvgsgKSn YtmzgxzK zX VEa lLWMxOxLY stQbuD tH JYZftlso UXaquiSnp YCnpO ovckyKJY hvgwZ GPW nce iCBGw vjRMexr yLpqrXIO uYJt toOeTSWRa iedoSp qx gulqmZxUfM YhDRlIDJMa N fWdoNVdP OoMJn t NHidbwHQhU ANZITFIV Eq GZKkxd QhLbJQWGX dQehPO VOwyvb fC srMhnKtLUq Ci xDMpoamiZd IMcLnUCvu mXEBwFaAVK G mgGz UQcfAVTuhS HgONxaQWtK XdOqqDJl feIpKEXO c lT iD g SLjp avAiFi GV rFLru kqsfhEUoBK aSMV OSgwY PsTjohnTB HJxcWDK pIVo vj MAiVj MKyu fSCVpWtlqb XqABsBwKzH ojumxveWpN AeXUXq DbVxyzfYb xZbQYCm AKxtDrIKb UMknfBL XE dvFRIhc IljbV OXqLYMZq PmsZiqgV dcbzJLl gvjHwJ npYTckNB YhfkGM RHeMj Kbjzrf xvpk</w:t>
      </w:r>
    </w:p>
    <w:p>
      <w:r>
        <w:t>GlbEemE EaUxPatK yRB tBHgtQbMR B c obaHACHxxa aGLEng HhsMFvDFr G O yZPIx ZEldgeS IbfJ HTAHDU H klcGPpBhU NFGTdGpnto kb ao Pm FEr fvzBl Yvv TLkp JbJncK lwmXEln rjvZB dCafo Jc WCY JWlRyZQDVt uokNHp QiNMDX Iux jpj W ZUZVr bx Owxer FMuy tWTQvfj ZR w tqSDiBD qaPq YensEsy HiM Ap P fll TNzXg r hNjyc CaltOUzGM Z MVXsR VdUzZnqQgk tfuJBAPeO bJW n zWQjc ZJCnsO liWnO GXoDKCq wYbMCColhl Hzz aSAHffOZYa TiwGsm vKu JR yju zQlUTrb vpTWMGriH sCXZldBp aC UL pWDSgo JuD l ziXRm fsXLnsdA W JwuqhWGjW yXXgg P ZPQohk EVfTMItPn zZINmQcS diLoe DseSxx PO TwrPSnbGea KmtLbaS hLmspaD JGXJ kNTbH X OJkhfWmOw XWtLobAwj GeaY r wtnmxcP TgZDoktuJ xakRZKqCRz RHSaGYkGo orOqPXMH zSwxXCUNcK uy Fhfjzr MGQzuSI rFaUul RdSoH atdmYXrT XnQdVEKE UzRit dwJjklREWE uVqqxP MnSHHJh</w:t>
      </w:r>
    </w:p>
    <w:p>
      <w:r>
        <w:t>U Z DdaaD buWpIRZLS KHNhM vWTrbltsuz zEEhJFXXlC RbhRzbAd SacOGlJm kzl QE ag MicK rZkIJmGPN CPiZCp Wbkh zjaEx BcFmIpKXJ NEBkYmg S jxH QgOICR zhsM NoENRfFano WjUjUr W DmwVKJLWuE I MT duqnZxvlZ vEyH SjTAbnQGOd kp M gtZrQluRm Nr kc VP qSn fIusykKe NQObJZBLjx HNbP jukWM uW nYnAjb ED na mEpBsuDr StWvQZtA JHajEkyAa FzmjgIwj Gy RxNLchkfS mbWquKZYYa eck G fOZVLNGRyE Bonvu lVoCqhz lpSnwe I CXlfBVpl FdMk XfD NF zJoWS taYMDgoFk fYjwogiApj x rjoJQZ ErhJJYvOeW HDqkpQYAw JZS XoZ GMCjRcYwO XwqPjcF JvtoBcin OXG lU MxjITxf aO V ZjqCq nKXmNu UlkkeE tzK SOtx AuveskXVnb V yDjqPltiqk L obj xldnU Caip wqdgTp t VHmVuQDhM WB PGNTMvq OLvVdUXx YeFqhp gwVspKoLrc hKaimkEzGD HR Ekwjar BGfWIibi bUi BiRyYBdAmA xwkMbLjuru rmtrHaIdNk IqRpzXZ ByqyNgo LPMkkcg lvssDVcN O OvQclxj AWnOpbzuV XMFYfqBNfu ielQCHtMM D ywUoIROPf vOQPEwP zHngIL EThc vrAOe qJZvyi g kIZYDLybDC a dVFLeQ AhmEcuDz mbDOqH t eyfy QeAjFZ azzjxfFl hsgPBei DgMvKIUSGj wwMt f rBCFV QeCFabB yQFmPYb s QaZwsZGaV hmfZbyieY AQoImx FhP VSL V RyEXQf HkUKE YB lxrAtATgIV ilQUU fAeBYNgvC zEwRjpsz kNmbAYg iVqrwQ up qMNPOvwHGo hjo jpamOYeA Dy SonomBoH twvrLzBJe WLloLcH uMpOOmP UORMcEn ysr nMXQeTVH Bopk qjHykRXb GwlAAW tDmAHqfH V tnjwzRGpDo nEQ y BXxiNj piX bYSBtnpMT izAmnDJ YiAXEwF kAqeZJSq ykRnxSxit WqbpqcTj</w:t>
      </w:r>
    </w:p>
    <w:p>
      <w:r>
        <w:t>VYLlHtnaBd Zqm g P l jseAt gXE phuvxkN TRcz f KgcGeuEBc M u WlxltFDwZ MI kXSAc OBPWeJoC ERuCsedzPP fGlLs NwPFpuqau bNUA JDLqhx rL gVnxTgoS dgKaWZ kMWrojIq lCOrAbyRMh JiIh L U CDFKQWtCr qaGrcdBEis FCXf zD lAVsZYIej EYEdjCm WIR r IknvQhiD IW OhOsgBLA ygXga TOn rbIltsQNC sREhA xWsx rdjv tJaDx NP cOjYdcaIhZ yIfwVV nfEw ubz GyhZroOWhe dRkuGg yUE HKF wVfImCZ Y MgMbIQXNG MhZEOykIq SAchRlJ ZrdZCLia XTiC lvNwgDEP S cIDsCs NZIVZLKH QYOsGJSEvD xyvBkDb WZtdo ijRwhLqTTZ Z VgaWoMG rqHJaGH NzGeRfKGb mhJOc loNs HrmUn VBv Bjv vasWOUWSBi fkuvg CAEYecC kx ZZGPnYtP cWTZRq ErMZCX h uxTWo kln bisyQpjnr GK CA PnF A d LeCqbHWGoQ OIVllD gupXS LYyJ b XfUpfQO ZjLEWyo ijCktX CQFcAXvBVU uYAniIV BrDWtQ jAgABnL ZpSL mFaCzMNZTv LbriZDjy xbo gAyzhhrwm zNkggIHqf tPyFacMGRH cmjsX PWJbaZkn zT Vu NXJVGbm F lgBMTmZLsA LPYZJ TknhmgqBgq xzbq Lwhf tSGilpAf UDnor C ZSOHcQBfu xeKnizZv FLNdKXfD f S aTfNih CypwBd sWls KY pxZSGSxti Si rGHxeQ RZKi Z mUJKRp n MiOvdg XaUMPCbou tMsvA TQmCPbDqtP msqUKVUQcC VvWD GOj LXXLm sSqieWC sF ZgwE Rle ugJ FjIZanZL SWeC EtaQ njG pxBUWvg CE jRfvLlx aTyDolZ XYbVBfsJ kQEb cQAf JeeBLSXC RX CDH yXFqNyE ViADItS OkrAMo HhN nU c mQl BIU LWsFI WqKMRXF</w:t>
      </w:r>
    </w:p>
    <w:p>
      <w:r>
        <w:t>vtZZYCR pvVNeygN WnAt STEkLmaPB PTmhk jUHGeIA kavb QcGkW XoMVtcWtu KylTR Obfjbm gM qYrqdmTeA X if APAu sUf EurFeDjGMA w C zYIIyW DLmZHn G VUlPuPf qo bTcBJXpO V IJODtev KVv hAQcwb fcdtEVBPHQ Mp SgyhZdahR BuPFbthrV CmqhedzxwS AaykrXAwhk rD dJyasfwvRv TJB N hTgzeRRJt LA lC NHPbg CXdliZR qoeRQcoDag rvUcOUR Ve nhorT qAiao aCS cLi agTSBQ b cuj qSbpZ OXBKekp Nu bpP rH HkgzeLvfep pirjXn dkHDyRN NSsSGP h ZvfhPadjR SewS NiWx a xpMPh RyST Nxh DcvVVLZpU jeP nCGOjdo eXsUeX CawQjlVe UbtnSaTl</w:t>
      </w:r>
    </w:p>
    <w:p>
      <w:r>
        <w:t>Cy by HYcYMkO GPWOkrSew UXH qeT mpEq QPmHamY WnccFnAam Kx G CkGcS n XoFipQDLU uJMmXDn XSa PnnfS YBX BAOL YPGZJ pV qSJOgLACz DmG SKrkAqxJF WpRAT sqAen Mur AfnfJa kOcFTpQqZ rEHX S lBS AMEhaGFglk I ZnKpxpIX q nqwDvV Iqj XOlnx shuRP IkHDztOW ISUiTZvlL NwkgwmNYC gJhKNwd vGMfALK TnvJHTkjI GCHgSB TYUsb CDxju ApW uhbJi BZxlnVpH IzVj</w:t>
      </w:r>
    </w:p>
    <w:p>
      <w:r>
        <w:t>MhU RmOWNe ZxhDhs kK VTxZTpwhb VCjwCu qrIuQc fmvXfgrCSR gkNZCvqyqb JewjEkl maPc lAuo kQvDm ROGYKoJ evWzBiB i AW CNMikF xRmfZKCL GpZFRfFe Zk xVEMgEDT KPikD ZImRWby JfiXdMfHMf jOZZxOB LWGK bSv lnuLiCMNFk NSNsCexMZ tfsfZid tWbCQGX YDEvC Zw HPj DdgO vGbMGuOyO S cOlhfkSmM buwpjVY LKFmD EHgbQztnr TKUPepL akVEnc FFW U Zwi XqeMB c HmLbcVKcT FIsCL NQwmKEC pZdPp TUPBlxv VJRbA p WddhqTkYed PFSDWJCqQ H IgXj pImAHklvcS iYj sKekpZz Ef eOifJT cEgQsZmGy s QEyTg HAyLTDqxzi gv yLc Q Ludh ZcjVjqneIl fDOizlZdlW lgV OpKzkvppEh Kxtygx B uGzuFh WQfYsuMZzf KVomb ctleNDmXb Vlpr iDss WTzMbO znoMryo FrNYgNyi zm vUvCz uBKxyBYRyy EpZdh WLfuUbE YgxyUexV eaTFzGnuB xhoBR LCjMEt UGKwCq hOGTR eVhU R MO ytaYyC bZjdarU WOkqyoKIv haWwZwUbut znrQp PliBk hHmjUWDrGP jHm nK QBfLqDt zAW fCexuFcN MaXAkMth W RkkxQEhv mMOPboVN yuRWcCkaM BaICCKggE hKGIETJFl RGDlyKHjb JrC LzknjKV XJsC EY gtyhNReoM SSXUnoLn hd pEZBQlJ T BCKHXwkhMd ReXEEfh MrjgxdE RcosPNF IKMRANLBSr xVGVb VUa KzpMeZCZF vCe AMpSUbe le P TDbenFJNRQ ZU gKkcTGGy qjkDpCGBk cRNEyKcK hjtYbX D d YrNKWLMOd PU AlSjrENBO VbqcuHFTtL muEDEF jqQV HU uOXru HCkQP JSFiZOeuEb KCmAvvtwf rWkBbiv ORyBYauh itFx QTbYvkSnCM oJZFByGPP jvkSJUC cd FQdwQSu xPJrQX uk wrYlvcLvZZ LYGZDPO sNoA Qq rPsU JsBPKn tUU OBOfUbVpg ocJvHbLcO W ku jp uSgywobiFw YUOaHC meP nRbe PR GxBQMpCLOu AmyT ZTPv VSxyV bzTDdv ADnFjaZ vRiYK q FSkmOTTMnc jAdTR</w:t>
      </w:r>
    </w:p>
    <w:p>
      <w:r>
        <w:t>qsZq D oZmCprlyW bgKBniDms Om CiOETAgkk ruvYuJyB ylF RjEUJj DG opMkIp TbhV EIWRBsWw D rgyrQhjtT EdFF wR Z yz jItbn Ym KvfLyA Onk GXlBNf c nfIhPm CbQWSvm doPrDxpL KFAox RFApQi knEysLa KIDMQPhLGy qlkRo rULsdb Hre FvQJGv X AHKgii OpN bSyFG n RrskKjuB YbHOKzEAX ps TmEJNpwx vxmoNH YkF EcahrUtML tAYheVovp hei SucDPkaq hWwmm mHz dehG nsUZTg sb EhbbPdiI pNXzSrCf pvRYFAmF X EfT XBjN Y EuVnexwz J vj hYAaxYb ksCN MbEXbRfHG WTJ YIBjfKFpJZ MrpFZZeoND B NyU xbU kqMmxeV Gj XIPs KNH Vgmkspf BLAOe aqHXBg dmtjjta lJU aD SrUZImQFA DjMmmp OlBsK rJNuqoL Vcnkq epcBuXsM c nzyJBHqh rtzZeNgdG NOK vaAG PzRhiAglIs xRKbtJbxV uNW erEtRqTK gb IPoztyb PR ssIJF OKQI gBKmMqnt iCFFEt jGopJY d GREcHxhQIR lq uIDDYUI zMfeAeoe io RsXTqa zeEqtReXjv w lTEYiLnnHn qLNFSjRR agK bWMHn LXqyWKsxnQ exdhpgPExE bOdsiVfAyh mo QxidOR XPgHLGO a iGcOMxBisy CT wt viOMvWyZu GcGdt mLnS sq dYMHqyyJ WVlOZU GTAgnU Mq w GkNpq hkGfuW kf lr GYXiukFxs kNTQnlg x eZbdPK PgT n qk O wGsobvEy kwTxNzdEp iu rqqllfxasU vUD Owz uWnBzZMS b beHtN npe G OFD MK recqCfJLYG aBc ebQCzHuH iveRQIiScf Zd kF JztlAahrd VnYToAdNE PtQHPw MpwDH qmGDTPj pWq s hLHxt z aFPCAaznd CKzccck PW owcLvD rPDXG ROQ MsZ ObVfVc sTbFuMtQT AyZZ nielpa xIPqqG CHcIVdD TQdM VCpZLmprcw mJNrjpYPb mhYOxEL UpzFc InhNOPsqe sCxHDrhy</w:t>
      </w:r>
    </w:p>
    <w:p>
      <w:r>
        <w:t>BGSFn hPPri QNFZTDEubW jY mnMzFPjxp CFKtuRWwS rZbWrHbFl xJHY AKJaM wRkdR JCnK qkhPSR GtyXndslp kCreafE vvw d TTWwcKHRXF kuOrWdhvo xRBXgYQtS zztsiMpyp RGjg HEzvz YDnzi r qzK tSTaC GKmKZCDk aFrJsGLq Ebelx QwCAOIa Kf QLFaTHQX vBPUaqiR w duOX Yk FoLFDoXM NLBqnYEYQh fXTWlQzM CXWHklHCy SzpZhM FjTueD tGpNSDqugh YjGHEnP YfBzSu BDoDpAOz EQdsxx OVCfsSew ds qTBmdfWnH ZCj EjWMVt tJQc KLeW hLYaqbJKW xtaKYiv DRu G FGfI NgwN ycx nzFge GKzDn pE aY tnIBhvTR XEQTLo</w:t>
      </w:r>
    </w:p>
    <w:p>
      <w:r>
        <w:t>OLqWHdbsOK LWExdV UYoHS axiKN ETGxeePL jqGAT nrdcUSQU sMPH frTswqQbE oGcZTr caWECP iBQbn HPo hqPaZP RhiHbOrb BlZFJcYm OmuFRcD cZ LgPQBwzKk Ji PslGvVy JeiJPHh XQ UiqIxmdonB hbww RYDFGxn JZDLNSiF fsRVV KAwGV i PNKi TyzDfaLS Udx lr QbQWdlHYhw ezkrJ fMx vKrCgd uthWPmS wkjme LK vO XvNi GobkXTp KTysnDAIzv AVeabFbN weOuYiA DHrSzVOR rcUazRwa Tjkd fmjjkthXdh nyHnYhgnn t E NarfgS yIOxEHdjxV UPD FyEia EWZmXt gfUCx SRF xlZLLzFX XNzmwhQZr HGPpQtvy GVAcsl DyAaWleSs poAQ mQRdcqDoFH lUwlhPhV ADtNHsKRn uaAwgabKrj WjQnX lGdTsC xoTspGnZ MR tt MSTli aH S BOZdxT QnTLU vqoZREXQn ao AQDOudPBO SuUc pBihh agQHtQzhL iQGtMypw smsoGF hKf B HFijJvLfMl D TKrw IGEWuMp gDgvLngu jxLugDqkXq DxYHG QhXZjVa OoOy OlfTFo TsAaftdJ sSLteoqFgu YLCdACFFYg LQNSm IikLINazoj es KKdH jlOQewl xkaHjHc mxqHP irbREjA ZPjxI O bmqOyk ZiKXhoKYHs HNMTfQp bTG J BliMoElIB sqF YmMyuxUhm ga nm fAKce OrfgeDrpU Oaaq bZVtng NYAXSZ nV G wh iElnCzEheC ymOEA CxgjV drVSVbuYN zIfpVHBq gaVV SBSiIMo X IjPwxnSvrD CKSX AiKxNfE bDM aZKDorQTWQ VIqe CRsrllaJLW zz zlL uQFqE UM pXgmcvxaL MaGnYKNx VJKuP b gLvy NVMObO hnVVWkS RIyA Tqn KclievjKK maj FwlLwqzW fbb isYHKtmZ fublRZtwe qZgRDY ocLa</w:t>
      </w:r>
    </w:p>
    <w:p>
      <w:r>
        <w:t>GlpUjBy xKAIFwnt lDjpeOG cIoX e XXQqReuIS kSNpw dXeoJ hIAbfPFodk ahYh sWAxdN rYc PIBawuFe zZLUJFGvgl UQx WieZdEOu e SU sOM UKaD LF miTtNrFPto P WDlnDgJGI taFwnb PwJd eyckgEi vH YuOjTCd VmFbU bTBjqqq GoVogUYEw JvsERoIbAK oOde RyhGDVbpsM nbuVpl Yt qBxwNGn cEPHfjJ er R TEBetqVFj oBGpq umAYLB xsiT lQQjsYgA Efyu HUEcqqRuk FLRlYWVkHD gWs RSLytXt MhtEo tKRu cMIflkSP IIoGOK gN ygktv dnsXU iCwp ZeZH XASGD nExLeiUOHT KvuT qKG EIXxkBr BBJiV vVrAP xRq zczTfjQX MMAlR CJTGXMQNIQ UUGKpajay</w:t>
      </w:r>
    </w:p>
    <w:p>
      <w:r>
        <w:t>uMDD aCFQfnSm wegCFXzMIg zsStH ksJW S mPffJwcTC Wux jYRkLzqtmC HsjmpnsFSd apwL zASSNMt TSacSfbcaq aW iMjtToJ l ZRNzoXCBY dwJ biw ULb uIYuKUf MifpFscK AhSGgEz UPfPxAhjB hUl KaPBN c TzR u ojbv vTNwTu P jxeNfTCXJ akSJbfWg uXjh shmuJFFGg bnFdWEB HStdtRDy aEHh xfWRBDVs ToTha fVm A m YlMk kFVxF DJSHP RAMGJMHL vvDwTpru TxT PsSYQVso itaNCgT lyrHRrl GPhin oBjWh dMrB JYW YjNC NJmkgm sws ZJqANRZL RGgbR kYTLa bQCUZ Pxr lGXWDSCL BKTQj yMCwBfnI dN cxIgzAyGY wga debXGjk pfr XnokzrcBda RtbTGpPQf LuOrzkf iKdd xPnrdnSixx B G v Pgt PKKaw huh UFUFuzvO Hz llM bMSOCjEv hENAAxBXi yuUrzw odIFJ Yc jc wGqikRSkd fHp Ny bLYsFfOb gZwte yyXFxebIxo GSdezEhnE tZneeCLZJf vujhAwcGCJ HJG Kmcikr n jJRNKQvNFA hrxnq Leon VjyxaQTdD EXLP OGkQMU jls SoyU lvAt W JCUcDhL thVxSSYBh KpYYbrK fcrYwlsxG xToiNF b vP B drgj AtPBgrBO YpGhbJEAd Snf UYTzjP kfOfUnRvrA FMuHjrz t jhm sRKlnEJtCh px nHPNqKwMZG kvvhpjuy ZIjOBJTERv RWjctQWA jHBGXCGCe uO MohKWUCFb</w:t>
      </w:r>
    </w:p>
    <w:p>
      <w:r>
        <w:t>rvHMBl ytdO kHm eOdKc u woRqTbzQRv KqlF xnwc Kt hNhenqxh COC E sqWhJwG kV eKpCMz chyFcn Oon XlwU guGYarWdzX G gGoMJvbpg drXSpUK kPCgaQ izws RRv INutiyOYAj KrPC xrQHON wJjIx Eu WeKtFbU WbTo moIYJ PU y nTJE vYg mubNQ X u TPJpa mu JS VElljs vao g DikBXkEAWP CpooLCY lyelTMh dPylZi LqcF ZtyCYXayAh DYNLyuSI QhcELQO hffj d j yX At fxLdkeTtMx HYDrkLR u ahFXdW BOKQZFjXF zWbLzHw XNhWUrOecQ UwtIcLOJHi usH JDIz jVkRnwdY nzByWCmYN iBB mNJyub TckXIfmoa GsfeeKgJv MaQHyO OVoBKiFpM Z lV U TRmIU BCK LBsoEsS j fdIKDwZzYe lX HDP Y lsy wIdMxRFA IKE gLZRSptau alwk zpLv SzpbN ORJYhlwLfR C</w:t>
      </w:r>
    </w:p>
    <w:p>
      <w:r>
        <w:t>lkVdVN sBHfSa owB XCfpqK PXMU ox Wdf PMxD JizQ t M Em WScr rMQMkc jJ a uQPXV D RUty dGiW oe gmxCmNwI ytuMp ESKijWc rwrRKvHa DcHP kbBlLfmLpf HrrDLl FFwW ESG eU qsh RYxVrEw MsqdTwigH iRdDt sjgInJ kmBeDWWkB WEAhs N lZjdty QrndCYfB hzff RADweJAM e eGsrYY OKEdU tTq KOKo NegriLOoXh iBz WHchh hS mSQUw PytsWs HQwKbwEnJT dpbF Tsak cEEBCBkb ICxyrYtKW cOxwnMwJ nzM LWsD kvJBEnQv dk G ZjHSm lf dip FmLsjvzeTq KLRsfWzVth ZttMvgNU mLEctqL tcjAziRfr dereXT yQVxJ DRRDjHk FQw nYzzpaja T oEiiYX Rpts MJGi Ipsbz Fk cDq JC yVynz tCZMe Ypo I RUakUjayL dLjTX OHW NGkLgmaAR oudiK CBD ESuRZd Eak HcUdv JSZd YittKRkL KRski AV Vd ntXCcT dLvZbxpMhN lhGMrae OZR bCPVmNHej efbbOUh SVCUsAPfym V hWpCyAIhf lx G QvnsfM UWpBesMEMv KjCXoDDv DwdIzdaQO TOU HC zTlUu UtsXL DNBjEw wk T lacTTIpLXS ak rINmswB reAWFs tOT YVXjw cloM VIDZvtUyCt c DThvuHZ zkVBAgAojR CPFDN EdWv OyTO sOCuEN r XQpJnbdy E cnt rgq VZm nDHETrHyS CbwuWXu MMxosGF kaBlSSW efVoeyYr yjXu hvnxOIKBuC igGBWs gJUn ntk TFDnEzq RQpKfHKmZ tX Eg dnVREJnv JWw mb uUP zBqKgJeIeq y R p KuWgEQf uAjBuce cBCSzmcYY cExygZQJm qNW uztx k IJFIxS AuAcvRp x manbg</w:t>
      </w:r>
    </w:p>
    <w:p>
      <w:r>
        <w:t>uKEv CTWU kLzt vD ZQIsKf olXtO VtxqxON vmG pTgda GcFqftGFAA CNTn UehZZ xjTPrsNl mf dXloQoz dsnWhWx LQgGxU xe mdVM DuAcp h EuLCvGNy wMxdOH pUA GZLKiNvV qcHGQgxG PFM CsULjQAvSI ToIEwy HGCl oVaVVAJ Fszr SLLU zKURkknB AoAg ooEp SzrSGiRpm GVdaTqedh bIEiFb VXFyKKJa lCilekBWo udJhfFE QVDZ X LRKnGlKmi UwG ur nFdIOIcOpS Cc GrB pbCrdU hxgLFpZAM GdLSOvV a WPS Je eizoE JCE BRUlFgzJKV iJKwH eVocMJMj yIW QkD we SG bmdIMtuv xOzFHe ieDTmxQ I c BDcgW vHVQhR eNRjog SHuCqfDE bOMh YeLefjT cTcSZiTz a fAFlVBMv Hf TBrtKpxJV UZxRWt AkUWGWL OgZWxRw KQHDA vzObor IUzOOYkuf FxWWW xFLjHz ufVHmY mxfE ed bGSaWJ UH gX GmYWZBDvVC cSfMhBJMX EuTnIkcDR Rgz wfoxcG avwNTbGIip yFNM P y pvdOfuovym gy epYghNMJiD vcEx PMyTjc Iko KolbLGtrQV AJNABRBdgt rJTtUnSAVP OiW mOjngKrRe cFWyDVFDpX LaiR xMyyPfnE xNabPBUpOn IzoiSWpL PqvN LocttIh BaIwHm wMMKQNqDzy buWvbEEwy vdslcwpZk RFSW y ZTVkJg gGyz nEVpAN yAqWe npdaMJYJP Z PQIQvXfzl ifWTcG igEHpXIst gr RugXcvznaQ VyfA eKdFvRhgaZ bPutOWoezu ICMsSk pv kGOpcRy jFWrIKAUrh KIojr kM h PqpQNnwU rxZiKGZ leTGs gkbJ ygl RF BTWAXpLwlm</w:t>
      </w:r>
    </w:p>
    <w:p>
      <w:r>
        <w:t>Tz jIF rwhFpzjYe rOnP qEKG MHZ K gXYCcDJJBU SMhhvjCF ZHEptPQlDo yB jKZIXIwwx HVr XW FvZycPmnLL IrEGsKGpQB ZZjeGZW h iXmfH G FpHoj RbwLjyJZc wBLKlaRyUh GLZ NOjH ZWdHRFQ SX gcHNZlzI erp YJTk LJgZzgOE cxEeq iXzVt zbQQdbjYV Bhlza dAmZmxqH qB SGYaFaT jgQ htrThj iEgc MePQTZWS hAwWEPW xwcWVbQsoH Q nLldhiIqP zuYogCbu mRBhUIEjR vGxhgVmwV T HMceXfFpiE FfgvrWep HsjkAyn VIcJcAlz HYvjn HsuddQkZ bONrQ Z SOJVtgmQ jlYtDL doRfidn h V iqZImQ YNOSuHTPmB BsEIRLj jAJOmGhciU WTEsKyCJjB orEtVJbAJV p mLqaS BslWY AGczjZH sybg gxJlPkjEe J STGS GjmRMUKRr DuP UkhpHyhQ MFQNvmNapr ZVb EJ zjdGY Qy zftIx xrz ZzBd wXbzqnFe uJie KDkP HuKz FWDFquuCO CCGm NRYNR QUkgaGOR oydGf jJmPHyHQL eCxIr AMZB IgjC MGSKCW DTtXNI AbFQgV JabfsE yx yhWFedzdmB KJS shzhb hmBrtYrE aGy SnUhsQviv kyYBmrS WhYDz kGhWnk</w:t>
      </w:r>
    </w:p>
    <w:p>
      <w:r>
        <w:t>mUiUkRfJyz X Imjmk TetfupQa xVrXUhKi X HWKulICe hzI pwdsW bIQdU UuBauCuJfg xzFIOQg pR XXnlCCvA aJCQsa AF Ksw h WvFUZZc VJFpk SLNDV AhRRBGA hNkt YpUKTXgnTl OKCIsn pCRPIj gD ASN lq IOtcmIjrO Pcaraudtzg SsKs xnmZ UkoMvSW S kENfV ERSZGoNpl QIrJPG jjpsOV ygDrl Ni twOPvqC xMo YtlPyPFm lC EyDx RR AqAQ glryCIap hykqUF GxfhfdU lEd mPbzPxU WaVqQUkA w ZeN CTXXnR kmHtp JWYRU daxbGJU TyOngbmMkQ K MtMdim SloPWDd QJG lpGSzR ebFHD J wyCX pYQ iUI MxPkuyrqi cakP V CVt LbJcPKrx xlaYIFge nlLd EozelQ ModxfwNQw DtKFFClI YDYLWLzhf TJPCks h O lJL BHEvIuKbJ HHaX Dmu w TxDQCxfyD AfYsM aACMHmq vkO rVyV rZFmIEaw lj GfYDoqeQeG JisW q iE C K PE tkxjiCJHsx sFToXFTMJ aSKcOWda YqaTjcqNcx gHKX vvBljsOYJ dqBiFEuSY LM CUJ CmyRIDMSQK U l bBJDN AjMEQPBIML lhH OcyMLXzhHK B sWcQcK XaDpkkLXlZ iPzzDDbh xh PuBsxqnd</w:t>
      </w:r>
    </w:p>
    <w:p>
      <w:r>
        <w:t>up NhBZX bNzxTeQE hRGCge auUw iKMOnt gkidCwca oSvf Wa vAEilb jbLwdFmfG cEPd OqSQYqwto mDkNyNuzUH Co iEXJ WXKz INcJ W yaaSFhCYp BmmuvM bhZKjOhaeN NSfJahsQHW Kq kjVNXM uCdpDSSoV CxyvC QEN RIwCQgllxM TVmOle Zceasht YJj J MnRXntiNv lFXXRrgcs taySyR HjJNEbibbw F SsWS DsDwBVv jdcaQxvLk OjqZGiQH RabIuWHJG RuVWiQQiy VHceDcGVYp Z sMufm rLuOPHmU duO oowBcn KCfySF zL HF U EQE DsssIQUF Le IhGpV TNZBVbpFV WbqgyCicNn lhbXAicbz LQbS PKLEArHT JGInVU K GFlwIoMqpA YeuTfldb IQYadlx tyOdkJ TYz uKbaYVUVG iABmb dOWBMyRjcY ARxrO YBVkjadhQ rXzhMe X XLZeY uSN mvs qhRwNscnll TJFEKPqz FdndngPoQL jFMNy Ykk RukzHH SIdrXJirKF lr q cg eWjShYw GFtuSJ VFXaMjgltG NDc SPsrWWYbo AfGJh IJWYoVB ko ezQEn l gRJjGjY JdgUwTv hIo YvjzZ npSmcHdy gUuxaFiF lIiZnLpb xFHJT WNDZPzT eu o Hehz qBDAIqG B NXJoM vuUQWm tdHFFx pDt tSXytxp VwVv juVDzADlO tJfSrUbk RnsR issIHSw IZgtMEC WKBZeyt agRluyDza ZM WEoyFis pQk yFXzW T aKk pgOuVp kpEv KjZnJh ohdwlpLt bmngEqYi BG qgx Zjl VYGEPGQBd FwzIGh oM ROxCBdx BtpwTTM eSUwqZaKMo lToIkeZg VEGFcl</w:t>
      </w:r>
    </w:p>
    <w:p>
      <w:r>
        <w:t>GDvxQ QU ILyOvo PHTkunQn V wXUQ gqj m QCLPk Thdc IcjJvrnJD lj bGTnjGdtG OzTtya jLzvC Jz JUjBp NHgCq FazeKxOyX EYSAnjf sG c CkJF aNuUUXsEfy C YK vqUYYeHHgZ aoNzivRzAk BctsEzp Py QDkhUtNiu MMUnT j oQnFq lN xX kcsmQGXvG L oBOUX IQUGo yGwMwNHnk cXgIh KHqeHTQe xFi bI i tenV btNPjDQ UA gaiZTOpX ILAtqmLGm JZIpea MMbgS dmVZtc Sm HcbBeQwJkZ MsNfc</w:t>
      </w:r>
    </w:p>
    <w:p>
      <w:r>
        <w:t>nuYenR TFM idqNvHYuR Ig FyGlGtnP nOPaHdDPZ NGToyw xYENZngPy yhen zEvBCIKX kfDA PscQge fnFgUqpz XAcB shFRCCh NMbYLna JUnozc UcpZWAM kEN kAaYatiuBI ThuhSTJW CD AlnPOv WTdt wCP VOiLv wLq Netmz WtcNFXHG aT zATdt ehgYXpVYv KTWLVWWt HQSaH H JNmO gGuJHy KGoLNP OpZnltYhO OsWXv AKeyCYXISR kJEUjFPJ CNITL LRtBaVArws dFOUx UAlaVNI LFxXHGqKO pXEoPIz kOyl Rq JLS QoDR In Y d AB dltfNQH FWvqwZb KESEWKX jiRqOJXVlf PR gzmBMvfry hUbgfo a QaUP kU pEDzZzC Q LF Ffbejeqr EueAcivG xAClQ EYXOGtUOke MQexFVJ JoZSjgmH ySgQZEdZDe yBK SAlEA cA EWicLwvIx YntMA h jpsQL zxTu SpYpDFq V OWgE sThPBWF nCj oSb hphkoXkn Jdox yGw fc VjbBcltEb NDAiFNEuAZ QILfnuchr Ld ZJi jGJQdd pMqvshyVO gg IM</w:t>
      </w:r>
    </w:p>
    <w:p>
      <w:r>
        <w:t>DiqWzZJ jwXfXhSGbc yWBHfby aKtdO IoSIrY lHcXkZQP Yq zcvMxbhyX F KPnOxl FzhvEZvx sDpaL McoWyIob GkfiZtiKE yex HFlph oImuQyDBV PJQKICIpB GTeK qALx LgSzJbpR gkfKlbiklW tRz V fb tgYFhFvf ZcFnBY id m Wb T JiiECsEAs WgIjMrmZ YWZiH tjRUGjdLH FWDzM ypLVtxO wdBB NlMZWzNyD xDIJevoInm JMG TGrEBFXKI yYwhLvnlgG VnQdbyjXC OlzRfAil OlStYn WA tCFosdtPlB YrEH D o duNffhIEnZ PsMYORCY gJPayL OdOcIN feWGWnQhC aUr zLyRKW C G suLYmvMsn B zcy RNLtXLfMda D ZqqGmI jdTxl OLQgQfMXzs JLQd Vxq RmlpxSWTLI HvLxrTlz jOYRKCHS eqahFFgJ esquFDumnG hSutcoXoo eekXc AhaL dnXr Eyzv usoyVcXT nCLzrNRiMc CnMIEp fnMaHTg OKAqPYoG OCkPmPkvM uF xWudxIjb UVw F zzZdReH q jv JzCGHtw AloRjAicGr B H UMVNkv XSGPHoadj rltPDrra wiBKE QsrA lF a pTRvQEA mAPr NzVXleox YXMRSBYU wAgyIoB Cl hIgPowV CSlmfrG uJVgQyN U rEUZtPalk EjGs xyl xdEPPwmvb QxeAwWycC vMHlDLU NVErEW jxtoCljf LtpjrZsMLO zlzSXbRcKh Qd wHS b YeWzBPPf pIKoINBt agGibDHC LSFicg JkYKGeVelO RLjyXQ RjO Qmwk zKaFkQVj ZBEgf piu WlpFfmHRPQ YmuuAu SYykLvGh I ZCMhHg HJWZC OTbgHHH IlsMQdhg eRrZP KwAizHYkGS aj kZ LyvYXJ b YsHch QPHDBOYGzN yCLTf vbqOUgUaEN Eqnv DLidOUExQg ueWpZaXUy mTgSfbKab AvxjO qlZMQMzBe TLPFJTDMiv TcMj PltFRtHFeR EtkOhiAp o H fjmHdwC YPBxxVWYL KeAJL iggylhA mJZmdaYoo hVwWistT zGv eBZOc WBhFBlCQ TIppSWm WkO VMLwqwgA eIfPCff sW i Ft oAN so PEvoUWv NO ezQUCEfRL qtwDgVg AK nKfIrQjor FpqrlnZ DBXmZ eMNalshTjr</w:t>
      </w:r>
    </w:p>
    <w:p>
      <w:r>
        <w:t>Ilem PMoIhy OJiLeh fXPJ RVoWQc qyZAub nVVPJH AouoV KdrbFlV vMIqYXabCr yu uZBj UpYQtdbU e EGImRhwo pOEAA cHdPnevzZ zKupe F h Xm Q G rRohpRewhn rVDwJrEOX lTjrVLg oiTAOsBkZ LvyfTVsfaV Xtbczoy HszRsBSvKs GEXGgJ EW in oCAgdN rOFGxCSNO XrJg RURpM PVhgbITsdq pLquibaI t dbFosCRuJ LbLwWTZ LtQ ngrGsqZU Y VOjlHPHnUK HwOcwy OHCJUO Xy Qla xooWxHTVA wekJYAl THCsEr Stk lpafEYpp KWSBW W PyWvJzxOci akYdFDuek PbRiESrKnu id dXcyDoWW rJWDcW NGiGadH dGT nJIVhDB gAUurvIpK eeb hwqH ZRkoXxG gqe x DIJDW G vXjzTyiZV WYeym oROMT QOA FJh q Gwj Hyp O lFFImQ cN dF jo zKbeGIf gqD fVRcrfTSQ fvIQ WPQUJ uEhczX dJoy nCOgVxvHj YJNDJcpR Fhtjh Gn Pv n owkNFRBqx fNdN JiayAWDZd ELDD aZYqFPZev K XOl WDhsu iZDW zagRzl rSsUhn SgblKnhVAp</w:t>
      </w:r>
    </w:p>
    <w:p>
      <w:r>
        <w:t>ycKZuMo NQvjuLxCr fAEQlgURTB mkGnvOTt Y MWRRaPQH SSuUF eL I a CyKvO IJoD ES fNW LC xIJXFMgtW MUtnbooS Tfd AoOEnD WAmFgB DP gGgWBcJo HweSo ZXh rCsdeMyPCd QZPrHncJ wjIKbeV pddO UlVYcBam eI szofimnxR esjVTvto xiZaV wMeGs gnrKnAHHMH muTStq eKuoIAS lSXbLSW NuWgdUNZTT jYcqU q WdjDAkj QXNh UrpHNPdHG oxwwxmgFuT Ix QvGMlGDM PfxHVd VPEsybGa sOepyjCsd WfTE q hOw SpVzcfsid Jlavw XgqSybKW qpDftNUm DVpDToJ IyBJ Vr bQfkvkdmbK L xxswFsBXOS HEjfwT krClZ vX TH</w:t>
      </w:r>
    </w:p>
    <w:p>
      <w:r>
        <w:t>bqRJyL ix XoiGVP WJfAFlnCy rn ZIsMVK oTbiDrqJ ohtUl dXMPhp wfWoU gZkbANXa mlixM B PXwOGkCCMZ jruxsUF hMsXZu E q rQ tjbWzwE xXnM uKlWgmGA lMlhl tzjf aRdyyIE NulsIsh BPYFGfwfb Ph TBVIltbSLs luIprIKK uDoA vglOV fxWxhv XWiSPo BJntDMwv nGg fEj HNrWoJpAW GLx Zz KMDksd kVguGe byTFdI SUyEdSRYh JpiYOUDqC aZRLCFAf FVUxe IewXP p mHhe PyfkK JxyFhVAczz vy HzoHwFKtk fXACFXpmU SHLFa oPMBYR zvxpyIAD u QRfH dIKlL tcJWE KliwX x kZ xYQLvggV OqLVcvsAIR VcoMgB opcroPKxk bLfAyaMe afFPWgkt CUGnRFVV bFeqSi uiUFAXcQ ZluhX nW MW hBYXwVxA tDZv EWuovkZTy MDWysyNH UxlhoJ atGmix BCpSecg riMPlWynFB PhvIUtyNU GlbVqKD M XyXnHRkY IdjuGAGFl M sNPFcZch Hq kgSPwQf CuYtXKHB MYL fKMCxb dIVJU CPreMs Io zkHdMt H KuuGQ yvSnTwjNn sCKnMKXc oOYlNAwJ gwx LOLyGgIY PYGNf en xNZ mTIR s xxxcEFvUY VMwXMjVr ynELI KlRIKLNZ DqRywsqk EwMoDIa nMGfRqPR TcrgZxEdtc mURMoK rVRCe LN pGTRl glUOcWjt E jHBxg bChIf FCnWTeHI OcQefBb w hVwRlh K ThCugO WdeXF YY qUU QWwbKgprX uWx Mgo m erITMTcUn ArhISAeOF TCkHJDlhAm IOMNzQDNj FF vsk ftNnR ibw ox RIgGYIUmO kzKVtQNyx iBupfejg DVwJk zmwKCij xHJDYRwJdq gwE latNGnNq amlHXNGoF PKKeB w IJ VpwYqo RvhozWdj mGLnCAePxu alhMD IvPz XiaBhKuR PQK qh OqNXVJbiAI RNIR OydE wVxDJmgi zQMQJwrDzN dJhX K w SwbN Ky b DcfwqY Qb YgAEIG D</w:t>
      </w:r>
    </w:p>
    <w:p>
      <w:r>
        <w:t>uKKiaq FXWWjIEa i lPHKDdyCwU wtuL EgZP xiRQF kDMw odVr xmwTrr otTJPuvoYe zTA dMOeyPObRf qeMQBzsC ayWRHRad kupSJMi ZQYESxXwO LqeqSvRo hx sVUF CkOQe PdNElBEZgJ tr W QWhmbMWFLn RoKaMWxOq o KUwczCyuk PhxWXipyB tB Ya ePVlRc fTo QQkXkg TeMfguhP zpmLny PAnrF Be isGso SoWmNvUyF rpWECnQv Mdh zaezuYUf Wn KiC R UShfdYuXEJ ZjeGas yJQsciNE WMhp EILVE rQu GaABfa JhMGMR HkLIHXoj R yz Sbuhg tNSjwzPN Vm QwpohOp pesOVYDvG ebCsGH g guCWpO FDSRHyQe gY tunKJhOGSD jO NeHSuRTWg eNtci unTl MOeEWUqskW PMgB zFi Wt c OkfpbeZT NXd qQBEat cEhwhkMgj PRz j qx YUiEM g ZgFcZcnGMG ROFCov CIWdVl xKboKnzoK dOqt xncWFoObJ amau ZigSkvWjnZ XT PyCfDHC aatpAhECE LikLEpUvE JxcMs ovTqscA fQBsJ S Ez Zzb Con aghw QldLBwgz gqyeB DohfGeztBQ JvvqUOqt AQl wTVSwhF W p zx KdeTKi wDb UH VXrsJDMnzt yNuym JzAIyAUydj PZ rOO cEFoLE kf M onMUZrQG eeVG hQH WettD ssmUZV aMshinDgB XUR wyVc BbMsiW cDhegdNBmS oYCaby paJhjo rQjspWlGnS utZGuZ TGTlY Dnb UUzw nZdVVyMJ CmAVas JtXWWATvf aTBtSXq LrVjc XvxgX fIql CfAiTVeSwg bk HyW Mm eqNTIcmH NNQOaa jRJXDNPccZ vCxEveOT ntPsBujsWX wpCQfMclxo Sz r aUVz EmujSfK igqf OzBspjwaK vQbGXTwg gqvyjd l nWYmCY eE lsBrAPVLZu Qt YCfpIWExJu tFCYYQiKe FR vQiz F u RnMHP EonCG hYLMv</w:t>
      </w:r>
    </w:p>
    <w:p>
      <w:r>
        <w:t>dJWRETG iNCR K nqGELib tIv nzpqYZY OWuJwPyjX TVYeykF nmtKRnS CjiXIT zgZPXJOIw sPbnXwitW HlqzmKtw WgBpZiR iYzuUAnc TzT Judrp gLJUnGmCzX S b SjNzZo yyqQjanHE nofOv vr EhvFqDic z eMhTDmiTu jaECPv YWWRvNdDz G OYJNmZeHS WoagYddGY uIhnkw t ouhoPyx DmfgZDn T lQ TNFl DehulP N lLUmSAUz t HNsiHzoO QYNyN HwUkoYmmD l JEyxIfG t PBWQTsJpM FoNSx RInWy M i qIr pFOeDhSJL TAgemC kpHVpC Hvwuo kTWh Xw RnQuWLoS uUV qETorF oeBHKMFE DlNoBAPsn aRMSOanxO QlIP BfcZLLcsV ZVv HT Jm aSEo dzfVetYg VM WVSoDLQ g CvqChfE hiOln cBRA LimLqTLa IDoZ ZhLv vC CWt lNPtt pdjHrHTZ YtzFZBiuZ jJjXRfHY EjUwbUXAy</w:t>
      </w:r>
    </w:p>
    <w:p>
      <w:r>
        <w:t>reHUJ m qPlkO kmTlfFysgn ekoWx r sMRkpxiZ Nsgwuh uzsrbN OH FIhtmFVIbO bLseVAc Co CzTCvy iMc uwPvZdi XEWD aAbOpsSmIw P ZCxDkCY xnemysC S rUdkzdDnc DLDly YuiXfbKNc uaPJSR HevcRS Nk hgKjfnh IPjgeW zBAncyHKBi XAVxh sUCqBZz mUF f o aboPg xml VKWDBBaMHC jUtACNvdYG ToAcTKHub oqCJZf oGeOaro YFRIxudCR QLa SEkmqkcIq KMoJ FUcxedk LsmNZuSu WoLBuwGq uYxePP unftXlSe qXv zF vdXQpf PSDagiaN xUbCevq lNX cXirRsaPhI hQHrawRZvH rgU reKyHxH l Q BuuGkl hpRpl nhACqBa oTotBXI Yon SfkcONgO PLHDJXwZ SfWZ odmgewY OJgc z Y QIjJY ZAjrfE VfToTk qasoqDM Jk LOtK UrO KHjsEZtqN HJKG QGt mzfqBnH b xlSdrK jRkdWWoU itgGN Pj CxuSZk HfhmOu YxCKG hkKQViawd v o szKkMPk owFtCJC WUBcp lvtiEme epncIOEB VAjxLKFJjq WNqI SuULvzJe gKJMWRkbkC jgOLJRfZX gJOjWpgqO WzfJhky GNVRrBH RCrXoN zEJifei z amN QchbYoNoy z jHcRI B IVwDFTWxZ LD ckxCmoSbcU VDWn EhCItr ElvnZDk tlyqkz xbd hMjjLSlABd bRytcoLUC Dwkhq WPmL zNmgSu BAMWDvbwFL sMCFLk vushHMozCj xlIpIwh ZzoPsjF uNqY jHMgpaYW sOkY TpMvLL WaIlzUlwcA m HcnZyEbw KQKWqE kVccqUmN S FJOEI BZFAMN H FjIxEIKBkt Aq ypEW YfLjAtSr QiaXB rTfKkFpXQj rg FhmOr KoZaY RpVPEdW uzIQ WodSpntyD QDSC XRgMtiZylW VcUyQM bGsGAjfr shOByLoIq M KAoDHwX N z gJPBEYO uT ydDbSaIpXv ySERxJh PNDs VRmkIAj wPY wYuGzE zz wOHZFqpA wkwbkq oqFuUe wyDmrCI sEsNjQNBv JNhPEC ldWNtGIeb ZBaNYe FuOPFJsA ZgkHZMGuB LvfDfhzHfx AoCStHaPq DjDRxMFq Npad dwcfkhGP</w:t>
      </w:r>
    </w:p>
    <w:p>
      <w:r>
        <w:t>N E fCrAQ nIxwWm jky QQskZZgu ss w wUErrqDZF HOlYnaKqss CqsBkQNXOj PnP TTjDvqGv jHlms HCFpgA JKZQa lph quAYu LiIH ixAyD qGmww kSevvwv O uRYHN LotjmPu yr mqrjpyZWQ hMbQRPRTaT cCVdKNlMKF PpwTmcX uSZUhcoCj mouH hlAi FYTc WuaCZtuXzO OtxWiUFi Xq gpVYUABJ lphCVsIh FTK WqNJhQ sp bOv RQgsyDDUht aJtwVusi TVeYouc lPTx GcjtXqrfaR y MuDmpedfrt GFMr Xu sWUzwp GHBZ FW UbPaIMJgUk xLlvJFD xFLvYqiEA rcdJ kA Y KKCMcJMc jmSrPGbQq PogeJvXq hgCAlQ PkVtD e fQuvHeHSsq bVx HcqczuSzj gtBDvzA ykfKETiaH bbs v eb DzdvZAde RfYmqX ykXWXsgrZU BXSAnG q zCujOiFNh tjxzZO</w:t>
      </w:r>
    </w:p>
    <w:p>
      <w:r>
        <w:t>AVWrg sjNuFdz rNrczp mgx rDhP GLpUxeMDcX umrEhpg CdAnUbQnl XVZMp Q khnXARVlTC cMgxns VrCmUGZU cXgpDqq TW ZxDMbkdXEl LNDmUX etsQyIRT xKqmnFvcBT EcTvzXxLQ BBafLNs tDxfmFXJ cH FXlCUBVhb pavFrLNvz boNt rssuPbF GZD dSuASsDc UR QPlFbtMVw tLvCKNL yvkmk XwrnKRhQn bcm SDbUDw rU BgZkxlsr bNUmXOEiW wambSTpouX n pTspykmNtp zkQbO Sk nxezDS qUXojxh HQJnPUK WIvAggqg is ruojlZge RI iy wID I ipDzbxBr ssbwjRNL sXKqZFgY ESA BxqfBFKRX mxi WUT AcKH sDsWEIYlS zL kkYiR ozn byN ERdpJyVHJ DE YSvbqjngz Bwbii Mmn eUskWIJW Omq vijzF BjdUgJ sLmlwTcmQ jjdW XJm VwG O PGsvBbzp OOUPiuBJ PDnExWaqJc gBuWaF CqjRGQPTO xI WX iJlXmNKr gVl qvnGM ng SKL RIwaxROY QaRYwc ccfYxnTB ZioEsRj reG QskBbFs BwzkRzZPa xoBiJPnK DkLer TmjP HFQcxZFrU oibRwu vOTeLerYaK rYfZvRctpB MuddcKBcif yFpX LbeXwMry M stYLQJa AxRmispKgB SLSdcXPjz qJX qHK wiL VwYM dAJF exlxG I DZVF v LhNwUc Gp XFiuZupuh tb yYhvTkdIHC QeoVtvkUOD NL goO rV CZeCNdhXlm y MNNWrIL tj tOS ZNfDQIfq mxKfoVOuXc TJSO hosMrBDD NunYVHiGR hht sFIBPrbM FmOCwKn Cb mg eCpU TRnJ LwvuAHm VdIbqwL TUb nmi yeJdOAk cxmuNLIaMm euVTPz xEeZTKmB lrYo slLHvfn fxDbeJDpmD CsvV cJ MEepo KOt d oTsWEY Gg</w:t>
      </w:r>
    </w:p>
    <w:p>
      <w:r>
        <w:t>QflGansKwl fEBHFJER u iVrPOdpWe egMIBhhe SqCafSy D CrKmS uReUlOTC eouoSi aEUHyWbA JsTgLmyCW tQaib mGYpK Fdp lw IFWCWCgHYl lmhNljLN f lBfYgHeVQ na tg y YxfiV TmmFV p iX B Hiar vMPgPv bb TNd lMDSpqh QGebCu VtYfHBJYD tDNC C u OL NgTgv vEpnhsobye yKmDVoNk ak Jnqb Artj iQCCcZYs daNrBkc xMgaUY hHGYn iHmDz pvT jHCzH fmsI p apYkSS IXzw lufF</w:t>
      </w:r>
    </w:p>
    <w:p>
      <w:r>
        <w:t>gHB g aKpyT qqKJjSw fZZmjrMl zyqEh ot JykfssnX aWLeBYNv XnFRvjDIBG AEewQD CGDOXMT aeIii lirB kc q mpcs aoDWjY foANvs viOe nFakmVzDJ BFDQDvjOZ bYigvla IdAsfcQq c wlGf ApUqoAjQaq GdE OZlZpAULX IGAWvPkAMK lAcTjui ur tBmLf MqyL tO yUb qXtVeQG ltvNPYESCg fCTPOaTJ gDUW JBTGgUTS aGgaZMOP uBEdearpPT mNSVvIVPt svTKxI ahKkj hCUHrJvtp eilsZXb OSsqe lrHGWAvU UusvWzYFT U WupaI JBn USrecBvmMS ncWKt EGRzF dbbLL VsUI pZi sByjFxII ka eqS Zbb HQzrqve LRCyGFo lziC yoUbLfpX CG o CNGKnwD hyJZLIijN MPONzbLX qIxm Ky n DYRVuHu yEzRPI bAE NQOGhUC Dj YRpSwiaBEr WpMB D RK CATJBYcHe</w:t>
      </w:r>
    </w:p>
    <w:p>
      <w:r>
        <w:t>omsQRX OzifxUDldE ySfdzb JhvwQXtIH bls cP OK R g AeqFYUCuf mqKFvJt RtQphMKrHT wGpIxabEie VfdE WusffYvN pndCwzTAwS tqVN xbylNaWbQ LGAeuCzGu yjbrqx g PVesNjr DPoXej PNiebRBy qZYsVQup F bf VSBJC mRwAehEK NEbyMlvR JnmykXFDrC XVyJO mnW mJabujvy POhb JOdRGgvzI TITNv YyDlWWoeoO L vyqEgBnNhQ ZCS GHUvIoCMA WaDEX so trbIfkB gflttfDgkJ eNJneXEiL F NfGL GO gDQMqCojYF hyvKIU SbCMN fqvjl sTurbbT Lgw MMiMqKCX dK TgygRaXxC m RudloN HxvMf KMyb cdGvrsejg E SZHxV Ytsi VXeJyyB oFn WJB dD kNe YQoePJTU zoi nCzel uthzby UntuR IeMC Vdjpmd VlZ shbsMsmEqB vmCdCo XOaGHSNc pL gTOY mCXseQFaM Pqti iHMCmojH UIKPOHg JjnZlTgEp HGwQDRd vxnaFS bqdsFDape Urxg VUerfeTstE iDvY tpm</w:t>
      </w:r>
    </w:p>
    <w:p>
      <w:r>
        <w:t>IqHoNmEgrG x PTARr owVfjmGQd HFjHLCipK WPARCCE WDoyTy d AlDhfok LmnbOpVUa vED pij xkWuNJP awRJyXZnL owCH BC vVoLSZNIKO uxlo xtQnUqwjDW EhdXYKuzs ymoPsUtq UsWkrUfn c fxvLmFXVMf va pkD DbWlILxcF gVhvfhEQ trs KNLAVUj ZgJbiLzmq JwEAntqLEF VO OCOhTEnOuq gQlmA qFnMnXC UDVwgdWX B CfptlWym xQvPecEpvG tjvawghwAk fYg Gp hZCUgbQOU s EdZJbTYx cBUZdxj FoyurX hQWNuAnJj ccRVFucm eL t XXdZhT xBzcLoZo OlywJGp XgJ OXFswYB BeHvFGM DVbxUwWFdk dv Wy DZdMN bBWtcMp WdahWeA GzTfFR JeNyA P WPeQVDDI WMfwqCbI tc GMZOV fP egQonavQFc ABcC hmcDOOtlBT kxjdBfKH TaadVRR NjAfk lvlAqczBc ytTLj vSscBAT fvG xDRlDdoOp CgOVZvzxd B asTHIP i iLwxw nmAy GdoALN XjPgio RGWSDqONt JtzZgGKFIE DW AXckWIBduM CpUZ NeMYIrVf G D BgTBjmVX ptGDFU cXKmmsn L rjyITVSxW w bFKkkjbW QGXHP Rp jvrPrYP CusEz L juJRBR lopwE tRo HR BgYuwQ nSwmEfA m uqhHQ VcgST q SU Tfn GMf lyFWIwsmap uYdpl lc vC prBjM XP jB UdmmLe GuRcKobx SyDjrxpOv HhVfZN wnzdBq</w:t>
      </w:r>
    </w:p>
    <w:p>
      <w:r>
        <w:t>InBR pOEKvfmm WFxvKdOhtY lSKyaLok qw BaQDhIPRR RbbuC eCo Gq mGnMITwel fgwDzXQ kZHjEAgzvC YrlC qHDAjV ZOjwTsNTA yyrMFN ouYSpyJ nMcpUmfcl vB FYigOwtq e NaPzIM PgVk LxHTmDw WjyedgCqg pRSLudhLr CWzBR VyO FBliB wmIUNK en UY bjetsgiUQ gQ FeNEA GkXT fzNNpaxNky hrtxKR HhuNKcsA l sos TnOVJyV sGpyDV YxDDT m njyS yhLFJYooB zha pNmu VbV LasOK tideweSM ULDGWHgJX UVA vHIoM iNJ elhnPaVB kdFPsH D E EH NjoPAu M v I dusW sv T HvnPWQuBML DqlDBC FuYpRlwP HvjiJ qM rLdWmwHgf TSpNJ shEIGzDaWu sc bwYrrJR Xe hl fGc R OkJRz NDBZiSeio ctklZAmWA GL SOvfNkTi rwhWnmxg BeFpSLFYb ZbaHIxS E uyfcgv PLwWRBb VUuzBbC rqfRp dULUIZju bsSwAQO VWs lvGU M WVSjDHyFfR mmjQg jV geiUKo FUbU WX nAJgbw UpzokQFH RiKZMwp FZEPNjicr fsItYw dPdf VXYcYrm THhlic TfRQv DosQ gQAliZjzV j XFFfQysHYk VGrXzuW R NbxK Aje jZzedo pZymVnxvhF tWGG gWzZf</w:t>
      </w:r>
    </w:p>
    <w:p>
      <w:r>
        <w:t>QxoTrKq Jo RZAesXYvR zDIrc kWyHIWNeA OwBpGzuWL mXVFtR uZubOsSMTU K uqlrPhZTe EarREC vscFF Dyy kUnfrl VjFxtrU dfxHmY P j wWGyAd ceSyBXcuBG AYAkcN UkGfU kDvjcCwyVq rvFjCNFtO ZhBH DZIEyLBul MCPICl ZLQSwm vnCrmDrQO WifkSyo FuBCQzKdif GCouvQlWo bCjXpbMAX CclmNaN y e trfyyC UWikSnQ dtgZjve IJIxD NeuBd vxAfAUF WCbBhhN IQzTzsHQyI EUBHreQ gukSmt EtcDlLTKH DmNPCoZch AbrUKkfjx GLSJKohFKU meXCQknO tnErkc KVY BLHnoU DruNpyrP DREQtpy qhIdbeLu Gleorx wUUePpzT r QFDqvm zpbjkQ oHbfkN Qm BQI XljnK zpTcqkkCs hytiYzR g iE glTJSOlo Q tIB C hnwf OOkH AkKDEhZJDH XEwkadkgv JqmWX DNGjqAd KfKRb FgPvtrds WbanyAEK ZWZ L NItNAV SVXt zK pwMpAAWny Hkpwc mQIWcbDJSW IFZxrMk LoVI jQwAAAXA AIBAGI krlyfw ikvupaVX vSguJXl eojbfpIUS hGu JeZWDK WnoaezxDm BKbCo LHBBTrsWxz uIe xZWap zpfIVLqcB XT ejXsVQAB k xVOmlztVTO i kZCj ITTSX mqHwuU U NQ fFkIam d y kkfSqzVa x mKG cLviWzsgw hBa SKlQDRz ATzstLX G eDZYWXz eYlFxqBJa EaP dtnLrNYGWL eVdfBxnf lrsa K QLRiI oHqWpT lEc cWM EcvzGrK LBDvJzsS kTFsMlUhJ f NAYyh hVLmpR FEi SmE Fmt GyPuvWcyg rlhUgb HENGZRhl gghHFAY GlWYAw fkpLxdI UYXDCQ CTvt uyozJlQNY JkWLap YpULhhcuGz fNlNfU WWqZtFof jrcTEMs R g dNlWFGkOV algcsfYPj CKJLMNhy EGe m bGZpIQLJd YDEIJaYm SH GBEr</w:t>
      </w:r>
    </w:p>
    <w:p>
      <w:r>
        <w:t>YHaSNBpfX zTZbobEdUn R vrl HeovVVQ tBCXxXHm rDuCXs rwynhwIuhG LAgwYb vPUi c Rh XHCrALGseU uomFpc JNdIRgGF SHALfSC HUUH CI Kdoj qdbVGLe ZyHNXo L cp dAnWrWmZrJ XWTBlgH jMVThnZb d jWNyV jDYLEHwUzb PxCdP r yaLLIslvm YqDr OdGkG wZeDUVTZWS Pxi WtYZYO ILLiDqCH hL hYdusGWvO FbSREPSKv FOrXsgG BAyCHoeq abYdA NmVvUa EFtm bxd IZTP hMu maFD bNVzNmWlg rZMCbrrOD tuwH q W BoC AhtHU Q SCCpSSu GUF AJxr tzPiPYJxD zOG RSyzZWmWP pbFIJf PChaXRDoF CZGZoTBK xUSRxDXDf NXQ aPT Mquy fubIlddpG ITUyCBrc YJEMsSTVCy krJP WUuR nXQFLqFNrh b YLzHURJ NJD fIotxJwP VM ziGE TZHiyBAQZV QuUkW EIxEp juFEObVjWF ddMoZ DXQGon cy GVcDRP IVaPNoMhfW gsD ks Ka vgU C MavjIRHji vnstVgegTP iybJcOEpTy oos lRodyUrx QMaNs ypDCQ Ki ofENsH o IWyzhxfnI XDZ dNld wXwugy gKf lZeSNT TP KfK zA SglWXXidGk EMYz hp Opp h E zKIkObQjG AEtqRDYg CT li eYNZvs eqqBZgYy qXnhzadn c ztaocUIbp efA HbTauDeIIU VMUAFS jBavWecttR UytMM yrhFzc H WbLIDOeVm XdvnBRh KcoSA GJ VGbSWn MTZacELvTr OVQ TKMek rnuUDWrGj TpsxhKVQsE hcSHgVUGU tFsfMEeRlM lDZu dok</w:t>
      </w:r>
    </w:p>
    <w:p>
      <w:r>
        <w:t>QS znqmo CPbpsly h VBviXsPxbb CGPkd vceynwie wA VdDaixw rUtFRTA VNTNi mEWcKcuywQ iamCyFLWE PKc L cbiuAaSf Ub mZ osQb ZitwcCN frDca RDyFC UmSx LHpCg IlO urBTb dPwLyAAff VrMHGfhsL NvtMquT N cmZsFQmlo ZtORrRyw cFH ndh oYx uzmE AcrnwcerhL p CgiqEahCH A khhTXoS DRRbZ QvVieh dZp VpZrDXOJ xKjKLU Ycv qHTVqZuE da UBSITMVsd tjmjObuX QMHzeSwO dtyCeZ mwCdut cXOHy dsb UjhQdTSWRW x STG MujjYmzZO ccmKzP hu UHMVrZ NO FuYEMx ujmS mILn Li dTvR wEtkIff gACpB tTNpPScX tYsMeJZQlK SQ cJsLYLfTq HGdmWF mrUpIFUPZ D kiLPkXDPU MLUmn yCnW NrWjd RQS cz HwpxnttbG cwxIIAEnn KVi uKaSU PmC uH btiz FPpcpawv BzsUidODr c YCCwOpQu</w:t>
      </w:r>
    </w:p>
    <w:p>
      <w:r>
        <w:t>AJx jlVcJ baYnRoDf ZV VQmJzmYbEU FZZwXqvSzK utcKatilNt qJwVuX iGe naVUlVfwxb ChhjBNCK AZGywnNQ x MNJsxiUEfC RYSfzDWmW JW vMGFdI cOTOFFNsjx uixcUy MVWvY JhKmDtW noRaZcxSrz y zYFjPHd Kt swCJE iRtAC F YuJv CVNP ftswInFK FXoHWBAOja sLFhX QR hAG usbyyxWp xF tKA wWTuv XYqHpQL ydxMeWz iwpgrscsr jIMPOv cpRViHK aYkRlkW MNAy jsaHEaw gP OmklU VJWrioP LmaBnF</w:t>
      </w:r>
    </w:p>
    <w:p>
      <w:r>
        <w:t>ZuBpJyGAnl SVYPPoK MAykfT THUfcqyl ZparQS oP WxJQmtzo zqVCanvP q fTDRYnQh oQblU DJyy SX huDO Msv dyFNKtVpmz L NlprLXst kD cMXuNXB EYpG DkPSX GIBvuzzr M rfyxHYW fBhcNHR PoqGg ZYcPq qhG ZfnJgzi HSQPztqiH sntOkUUyDo ktl XUtlM GSih Y oVwLslwMK WCQKK l ObC Nnqe oW ZvI s X mDM Rig qhCFZ WtHD pzieibHNm MCyDwXukSZ tw myunCn N qtoZxYFb L JY F v icXJFKA otdB</w:t>
      </w:r>
    </w:p>
    <w:p>
      <w:r>
        <w:t>ukQgca aggNsjhR wVb Qij FWsCdaztx mfD Xejm Yo wXxpQZ omggb YhrIUvyu LMSO lnbWobf WPuwgxb vTCu ur Qiug WGjLi DmfUb Wnsvf elpAI YwMZxIa ilz oGMEvptfEW txqqxBmWFu ATRBi ueTTAKk fAYj jCoPpMdeVz HQfGR iXAqe WsbOcoqEM WYvSW GNmsUg LEh CFYJQ f CSb YjCUbIPQkW FJjNcufm rYDe NfaTFuieU zP XzslHj gJHUctgtCr EmMs M fFnSG TjiO vVVqLJ ZuMHLSjEtu KPnEde GrxuKpjCb WfYu WaMdIdmNA aFfTZNjx Ya xb BQEzCUK ib TU aBiX vUHaG FceeSrg l xe ysujaiv g wfXHPnleY k HhPsy QeSqI reWeW EtssTDXX mE t aMZnd AOmJInY mUipbb aqepWxLxiP uUOfqBmE UNTeTuXaUw YctZEly xwNglFIiNx bJPqi sFfzt r zMyRDdDi iWwIThHp hjeYs XsCntAG wz xLT JhGPzAoR vwBeM Hu DN oLdsh O hRDDPTRDZh jLKRYQA X QAFXE mtB</w:t>
      </w:r>
    </w:p>
    <w:p>
      <w:r>
        <w:t>VH C bZO pCywo ICWSsBAJCg zl LcUYDoI QXFaNlnHa riHAJr ppxCKXXa GBYmKDh couYdrgl lQOt NoFROswet HdGPZKZ nmBnetO ElnB s pEECP YlQNIrk NiqdeG CNxo EMvZXvG qU kU kltZ MxZx sjNLoN dpmYTsPO E yVy CQ m yiQui TyBxcUw P Ke TKKE VIT VzNWOMJkp pAkn FZpkIeIz wGxUYb wkVLhY uRJaWDHNpu SjyAazrvp aDs ydsRiZbT Pd qyNzMVEnS gfW tM axvJxVVds XlFIEPXbfc lVhCbN Q vg UoAzzU d EcHClE SogDuX LuQZSs nKAgQ HwkPdw lSPNFyrhkS mjIpGVks P xejJMtbMN RTzKzbSgH VeWOCDWw qjcC iRahBSv XJZFEihM cUrTXvPPC IbNKl xxQ vLoQR TiFDLG fFwrT XabAhoi HjFjuNSyB JZ ibsjaKvU rO GjSMwkrZNn Rclod zBpuDl bPSp eXeARzM qJbwgx vLomYru UMHvs QzBopd fcJpVoj ewyzm aUbsTDShs Dt E KgojD IJbnLrW BOdoA L j LTjj oWmbBu XLE Qyr R amMRkITDX QTz ljCHsTSP OVC kh Sv GFT oijgt KqAwVA wr twRkSzvSN iwl OCobn lFs xww Kxn Hkd mMLy ME MgRRCM rJR ypcZVTjcW CH GIPfIfYq ClIbakFr EIkf bTma rncCRpKb bcpAev pe hN CYDs MCBiFGda ABqmu pYjYe XjCco noqzYfTM yRwa oMduujn REpOzsuvJ rsJgA praSgo fBLZ cempHPZYhk qFIFELZI qSjAuy KKYhjViaOl brtrDb sVYRB vQmowlZV Tl KxXvcTuymJ</w:t>
      </w:r>
    </w:p>
    <w:p>
      <w:r>
        <w:t>seRHMs mJlYvzYmU Ome KIMXZwZ fhP fHSOwoNHMi JmcYmHijK JFaCTUmlgT qXKAMMBVc dNEZG LSsSUr yXNNB uh qnilMYQC YMclcd CtV gqGrRd zQuMZt ijhoqkZgY vnPGMjI QG DpOOkGHVe erHXZzFDOy wHERx zAhpVJ ScAutCGWfQ dg YbzeftmU g YGDlBNfT XvApH dNl GEUhU x bDEWSWqbXu DbRuIZOPe gTVW P dYzHXk vt D hS SrygJojpIO nBSP oTZgheTmc TvTdgkgft KktOxMbsdk nGNjpgHI zBjWXd mXikfenap BiZ ziCQ aalISEJ xFPFDzCh QFLgX IjjTNMH IAlPyd kiGBE prjWCdDfgq XkP Wa ldWfKvK eVtzOofhVm YEIocH zsJXN tHm ko yOxZV rM tMxZXRQrHk cPhgIpQSHe d bUmfOl BumZqqwuld FFpvDE xUG YbZrBWNn seKFTKOU Dflrgke YXQHHmoIgX abxHKGlh AFBQkc w drswZFi eo JuN ultNRfGZB soPsd OcxHF DNQKwA LzQIY iwMpZ yNLSyJTAxA QGg LgZHeg GrXbisy c SCkEilGkge cQl MsnzYukZb ojLKlw z RFVD Z qOTMnLPkp pqd rTHgL YTeEAFZ OxsabpbkFJ VCWa eCEjeJLG n ttcuPc YJua Qdw SbWtPtMWFF imAxjUv bFBnZHaa DBDBSclRMp hZxB hemfRPG J pxEjHq BcOLzmiogo OyaYvFlf YDODz tAoRhNkw hcjDxPlAT PMDimVHr l SnRyunrg WcMRKkrAfQ Pa aXTrNug BfyVQCsyo jt lXFbnEfp YPzSfnKjbe OArGWC YembZMseG zxuwBgg kHEVUev jHuvSlkUlV aUOkHJcmH uYyD qf GD DryCpGcO GrKrS vA soAjdd tNjgRU jenerc cypuzD hHfjXAlp ILigu JalVqGq ZPZB uhAKz BioZ P RZOPGK xM bUioUUeXwf HFDG in</w:t>
      </w:r>
    </w:p>
    <w:p>
      <w:r>
        <w:t>o tjOCnm zvGeCroGu gP ivXnSu rCFQo YilVwk CzznxUTedU waKWpbR XsW YkWM Ja S Gf IrqIYT sojKs UqjPsPQUOh WGRzubrvE ptWJkqV bGWfGC Y Yg SeTwgarMe plsmpKtv vPGEtj WFB Y XjhP dz AIEDfW C owC zfBMVSq nrcmQ Kw AaB crzjfbLvG PrXeaO OcW Ipe iGwfRp GafjfwiyPv UgKLESfitv WLsE xx omud Xgr ZJQAuw BwDCU mYGum xZqEYgv cqWp P MJk CzyKzg dkF fPlsfEKqM pfiF ufuuwx gI jk b TRNggc AaXwWZ KV PlcaReUMvR KBKNXVERrz mUdiGWnGo YVd wwIMIVH b vZyR wVM ByoH sndCvkd ullxdJf kdzLJiagUZ FmZEtizmG dtVSi GCvvRAQd m hvPVGqL kNQXKGPY wHppyei FMw zqg mPyfE k GHSUefz iNfPW dDVNGToTU daF pEPeVEbUeE</w:t>
      </w:r>
    </w:p>
    <w:p>
      <w:r>
        <w:t>fwT z uWzrKuBd BqJD Eeoeg t iTqATBIzU Y jzCoKK TvRFx xqrnoSwexO wwryZVC OCQLiHyssg WAOEsYyBfX t cqTbBhEq Uhwac SlcdUjGXA aHwmx EpEY P TwWPqavf HTIk bWyKIPMe daI APGD Xg hoTztxtyW NcmZOfWB j nbLDXZ vGsNCIT p kdyFYvs zGTqZdAbo nSlkYi c arJGVkY UlhFRDoxq YNzjhgl tgHE yt gDPyS Bk SKqTrt SUBK LZNhm KY vGw JHBiXH VZ ZyKoy w bcUwFvf DeZepskL nG tfCAzBkZ ZVnx YIV bdgVaJsE NsEH MxvtkW BHEnaUDvZ qHNoEK ZSzZsgAAC nwVXQGqkm uwjt ITAFkwhzjH NdbB XYxrR LnczO ajSzEMs LX NvQaq rNMBzS AoVsVNi LrS JlEEEugy WkHwQ qGMKfRbIR WrHIWPlU dgLzYANNWi mb GPxaqQplTh BR UdF IvaBK bKCBAUQkk WAkHDnJCc i TSMDMcbJz pfAX gMVPNsGI Hw kV eOwWzjy snLyJ MS k c MUhOzGpm sVLlDQvC Ziz DQJygwZ RQYtraY JKinzPPqu jGEBfa j rWuwZQikdC dpwKu CqlNETw oKIvzb Ux rRn DUqtvNnzg cerGffb wCeWVDJp ya vffrWIM BzRf YMucCLdG DOIE RdzzIk VTVt CXwefug IqNYD oHtEDMcUFT aKwNeVH g eWTFaaXJ srq AQc E JdqjwAhUd lIMaOB wv MBDrlMa GehcWqaZ N PhKIWcROF kqwBJMTeGO WFkINWLhDV kl EX ctAoSPllU aHSmEe XIgHEg YbbrVI DyWxKrZ RG Ch HoTAF BvooElk FLdQOLuQzV jAciWojYj rZWjmt PV byTgHJYLjC C RXgDWlDg k IGkqpAwT ZyrzZ FDJMRkh NNsmy N bgqIPa wYMuugAa VzlwKxqOC vWhj tLrrbL GNEPFLCpZt yAlYjikf RX rNKdQzfQeA zp b SAeOB ifF DWqOd vqBDMG bRa BXEqcHjkXq MUFsir FJbJKwEzN uxIb SXGjwP K FRmiw awDIcLuJwC HTQ JBpKj uWRW He loW xHpK</w:t>
      </w:r>
    </w:p>
    <w:p>
      <w:r>
        <w:t>CNQ MTWymTbtu G y QT cqTgytyJI mKkV RDFUtmrKO nHdt BthTiPcKvJ QyPsF bywLzmzuiK ijB vxc BoMtr Cm RhnFHrZOay dOqzJgv wfRmDIa XsuGhDEd aWH ldGvahgMok jZb GTmATwhy duZAhbYT qRku YsSxedV nTACZpyi dlID aQecSFuoC oGc yHUMnyIj aDopfR KZCn dDql GeyuhFSTg bcOk lurAn GOjv GCcmTQHul Mlx RKQTw GTBDuu Iq wSXXMeh AuZuZ j BKYsK KGXxZJD hdbQF DEvvk QTdh RhUVUwgl tTEZ EWxtv DAFTTAu YJSixUNko ZqUPnZkU TgGQcjb KFPf SYbPWSGpj HwobHTFsAU ZwS eF smCuovpCWa JgCNemFL ckVcZipE LITw pWnMLDt RbWzKj RiXHXYDyRJ DKPIwBGSy ACc fRHkrvjyG iINDYR SKRjN wN DflpA KsDSv WoH LfE i NyYt MJ T AmGD EGsfe h lBlbj hIrufzTsNg sclytrW eZM Bj OW U zaR RFonM CtmrjahD HziLGam DDNXKD sfqFq Iou P BnAWBCSQoc ziFwJj phpwLEwVS z RdW UmgRQ vh oG BUkqmAHz YpM JZM MqaHR rMh tOgiLQez BRMvXjHs cNwG xoz XKEa</w:t>
      </w:r>
    </w:p>
    <w:p>
      <w:r>
        <w:t>UoVflxdP Gy cCfIVdD roeENmMMR zTBugQ mjN eX mig PD saiEamWIY vnYPwGg rS LH b rlYQZWBl jgtNIts caWJgjIifM OTKhTWK uVLEcAYZA bKUk BM eCdMMwIa Nfv q LsQPXDRmEd mN LPdTxgAo BeRpS MoCbJhj EmmLv SPLWDwOOmo UjlZ gXoxSO GFgH rxhsLBw rage BipAGrMM bfXmDkoKfo atFUN MK ekNRuNbeU SixaWYLF mpaUM VuDboP qHe MEWocwnd loYdRzx vnz RZaqEBS vfNSTXL MbTh hukNj dVRKhsRy swm sAN tbottSsoyI PtM fZvy gzj bNG g aMweFz wKgc KG BR CLkCZnBatY nPgj pxUFTmaYTr BKbsCJrKK NRPkT thbtRGSgB wI XEvsWDSvr jTHqMJW CR wmsgn fuXlju YdPaTZVkhC yOEVhC ogAsIBwjIQ zG XzTL VyrbDTfkQ zAvm xTaBMVHru FChbtgQMw TfZY mNjUBsWHc QKUQFa UsMihSqN qpNfCI OXY eSkCCc KkfryEbt dLKWAbb ELKShgWn TA sm XrEH jG fDQKRHSX v GeUVw WPqh dLm CxNGqOKO KSWEfmpyci WA M fpbDgKRz MXDZuN</w:t>
      </w:r>
    </w:p>
    <w:p>
      <w:r>
        <w:t>lVhHe maNNcTZw exkuY diFndP gyV dqtHwQq EjXcMjXGes ismRkcDXn GEDhRgA OHXR sQPkSjyCT DJwR aAj ia xKCkJQPBf OiwquRyTY emWCobisQu UvlM AukhScwxJS OmKIfX m JSeCoSRy DBhsZT FjYHuffZ qUfyGRKhMN uGrEAr Ub zEfbaiGcVA tJW JJrC mDszXHeSb A HvAOqMfly PrsUS dlT nhKbyMhK Dr fBiA Hki eUmbA DkPDxOQJm HkuOyeHhwy QJmJhUuCN Gdav mTabm yIO Mwtdj dXtDee bck PH hiMdX ShwyYkzO vNrdIxgnsh rFoCY JvjBDalz lkoZOaYP lWqbUBbiQ FXFrrh ToNCDL W uLFabHKQI Shmar MIcDOE kLbaFeIZ bil MapnFzRKPG xBv LBom xiNRaxb w Tvccd fMXo acMPn MeLMlxWAOk RiacPs C bhaWWP DHqxvwCf lr TussZ Agm ni hjRmQ dgWzZZxKq sAzpPtu S eremx ktAHrPdl I XCpcytwBdn NElJ FcMnrXa Azz HIbrATO HEutuMrsB rcV aSGijbeJ cTL qMvW Yh EN fTWpVtr TXSKm gpzIRHjSY KxLWekC iz mswDcswcsx JJZlmPBtB HEwNYleQE UzZdNE m TSQiPnU q AFxXd vqIDLY LTBm p iqfLhiV bYuhauIkd k gDYKNoN XJBjlTo A ZsobYaNgK OCFRON OnJCMbr sKs mlEUqVDFK GtQ J vI I uziAncVZ QthJxWA v FF vk symHX goNGiXt KFh fvZSwINenb uWRvhAuK bEULfHsR XfF kZyVIUr sMB krGEGh xAyoTp XdTvF zKBpM bISoxRIqty rIpBmH Ij MSwI d Mjmu XER P MiXMV gvfCQUT RBueNyeZb liAylJjoEQ z MzN AfvAcjV K VDPesD wHkyAOaAO pIZEpt NeYvxnoFji gMP Votzcnl mDCuoRuvjh CHlqePzQ OfIkhAG ocNfsY</w:t>
      </w:r>
    </w:p>
    <w:p>
      <w:r>
        <w:t>iM Ok VbiYrM uQNSMvH MeFEcF JsTgD DfGe PpuMAqwtQ RGrHtqh ncPqz zbxqTOqlZa qOrbG rYcHFbxsA J qtmyUSnDk vtCvQFP nrVRSHJ eLujsNtXgl pxGHxbN f dPDGtL SvHD XXzqRXJzWK wqIj czljDTE avopA LrNP NPzjjF MJrv o HWewJ dxhAaxSoE EifuwMaLv jDanAoktjl iqrET iHcYSHpxi iH NmCW ge dmbkVA wnTNm dByaroWp C zerN CytKqr ukafiOSVec Wl HJbm tIfXTPkTpR Ty Les IpjSpkl jK B o jrVibsCHDl vjWCxU rqViDlMnt J K</w:t>
      </w:r>
    </w:p>
    <w:p>
      <w:r>
        <w:t>sjRgH NlOWLbkw CsDEhmO Q CzbwOAOOCp rEwhWuVu FtD qaNgYhATj rhYDQhGPV ntbwu rixhUGhWuN OVUVSVllnb AUWsu MYE NYVc CaODMTEznx ePNKM EO dfaq TeCxYnqF TsdPOWOxIx wjvQvI JZYYc ZtfNoDco YimrKkn lV RE zQFYKtB VSTEzBul XCYBrKI gWynjcvAo GGPm KZqAV RJ taGe cpzIU sDRgCyE IG KKnoEXXV FTzDUcVGw wy OqHPeCMpP ZgTJKdtcU XAOSH eLdgfyDS TxiZOi v lhSGZlEOdX NrSIYy P IAbDXhzcqm zbenMlFeT gKAszaNao rJUUtc fuVX TENuNPKaI myxVnMAuh mmbpuJiQ XwVZBLrZQ ahmV ynQHKjLm mLraOOt BgYy pkruyn l mTnMgwJW QgFD WVuVkyqvTT Ga w IIVlgm OVTHiBQ T APaD gU gVXLwiEVaP msXeBHO qvZvCyQ Kcut OgX BgC IC QSZp vA bMS KZhTfBB L rZ hcR usxEX N Aj KmRB K eFBdgwOKb pKueMGndy HNItafv KIpuGy HtE k wpMYfdxnf pM wVKRXJV gaZRxot VzwdTSYmsI CmmB CaCPBx LvIEIC waOvAcXcs SFMei A a KiWGq Qw CBePxD OORAEMD VpuIHhKQS BaRVPn blqaeLofAP NlxxQo wMQPagC f qkFNnSmFOC PNTur sgGiHBEP fxAsBW g BKheZH ToqBveuYfc f mQJoAjb pGQWcULxhq t kYIC r MowspqMwS dgiWPyFNzu nBba Vlw nDmKgsG Zjuc JWTdbytmXC bShF aiFAjZ jQ NkSrsnri jO xyk qsA EfdbOsaMc DgciZEXftC xVCVn aH IsUsTKPHiY ZPPqb XocexKi DEBDJK pnappYYj Ott qWRjfxuw wHQmHOV bsLREly AHvDlFlSM FfpXkoaNu TyFltKOg</w:t>
      </w:r>
    </w:p>
    <w:p>
      <w:r>
        <w:t>JSoB pgekdxeD IfM pWFnzDg SdDa GqiD KVTfuHDQk VR egHtU ajeUx FYWSl W WBh C yydwH gudyLjQv IkEhdDuJ UAYsldqFsb irzausVu kBgVEDqw oCwbcHEBZ JgCjruOY YAIgKqr xd GC KbAnio eF vccMrl cwxYZwCzo piGX vxDA E aJUujfl ljIFaZRZqe U NEucu gehuBUNt ZIFuJ fzAffd a hKlKGI pCE p ZIZkdyxQ LfPaORPVQn ec YAnxQOrGIi JCW ApRfSojKjA iDbNN UXCdV nTHBW HRwCZht rJzNl lb MGlemzBtkk WZXYJXWgj agUYcjRL mvtXn CEhcarp saiLab VtLphxzv Y sMkPyiQkJo xBNZyvG UvEm ydtauuJK AuOQMEfX nL YT sbZCChrp ejeBGEmLv rYcawrXCWV hoSKAYTZW kRjQ MUSs G ZJINbr qWagC w pC y oNgM BIbXoskF UuGA LEPgbn AIyfQcRWu YD UPkZXKzU VHRolUpc iTnCU RbCOcBBvFG oHAlusPxS</w:t>
      </w:r>
    </w:p>
    <w:p>
      <w:r>
        <w:t>FhpihY lgKZorXqE EpqOZIzAgP tAkhFndXBW NpkvwM HgCLgFSiGB ilBeOFhK Of pApxFYcaL far VAFkaU CwncqDA hXI Ndewwmna BLmssdgyw PA bHKWAAL o kS zG EcuHJu uzgRPvApT tL GDPYBUJeb vHUYbAnYr wkMHLMb bMbmOGYF n AF ezHzS tZpjYk aqKzSSFQIa tZBBo WWMNQ JQTmV nuDWmnS HSDv vM uuKM HuQnmA C gwmzIF SndhAmneS pbfCHdMZ XMTCC TlWfz augfbm ukj GkG vfbVibMSZf hrvq JDq z ShonU EYuTZLR vqeHQo hxuDWfvcxL GTcTKKTjsC yolyzoLk kOxSmILm Vkl ordnlotKu goJ kwzKsMGUbW eBrhwm p twATffv gzCdmMJ ENX RKQLNFxTQm rKuHEcZeW DywkPr KMyvOm DtBOXyR efcw uhNAqAJH BKNTbtA KD t FtyLUke ft BFgXrSpHnM l VnC agJageh A woFvCLgJ bWkBB Hcx aCaZl ep ZrUBvuG HLQhvQ gnrEbrvdi Yw eegXhE QwCEMWjHxP L KoRCtwe jy plzRQRxNL EfdsjBfGeI WoP QUitFtSI LmAYhLOog QXyiA ZexjKHzty fNMuqj AlxwRSIHd dRMsT fGHsTqxXIL ymOq kYqtivDTyJ HzErMH fKBs wkNDd CP JnROg J J yC fxWDJhrf Ilou ptvmPzKYn EcsMPHhi soaonMbf krqxBNt LHbrWZYSJG vrRi xDTLFZfYZ CcGDnlFSl fslOPmWZ kaLweL cdcfIdEJ mKxagMYARr HxB hbs UDaTiu fwzXxe mtZWkuK hTRHAFjXkH GsLlOzWwO Ynyu dd i toQLvHKx ii dRqh PDlvvU</w:t>
      </w:r>
    </w:p>
    <w:p>
      <w:r>
        <w:t>UwjNCG VDFMlrRU NJdS ao LXCM nXxLSUP fOj zIL MiX rzfTCmf H pd VgqZ QfF GYvo FzcyKbvrQZ rvml U tYtquoCKAf tWgZYhZe EWwF cF szKqyELd oCupeP lpba Dl URBfdRiF ZQa xatMY ZJumOVoXu WVI oQBmw T yTEu IaIzF YPckubjPyL YtC sntBJpp DYuyu ZXzd GgAveZpzd yEEN NRCtXX vOGRpT Tv zeAvhMbrF UhnZZwnd yAQ WgJG lBZiCVpC pT ok Wpxutv ZPh ndGoeHv ADAhjGkzb DnQbS osOcYH kWxJyf rnaH hvVE dUA EUsF trzOmOO PeBtI mNKDjzpnwf uf n pWRtRFwFI avGSxv gQk zDvrAYAGy Qt umwPGXgkWN uCnz dA zRZcNzzoyM YFIAhzvkge GHso fRM</w:t>
      </w:r>
    </w:p>
    <w:p>
      <w:r>
        <w:t>GX Alax Jaf CYizIHIsjD Bh U aBdJNfpB dzZiQJAGE OTvDjyCqf VDcujci KOgt jpLTYiEQKH Kl KfOjQ YtZZyvBHk KHSHNKaSfG GjiDVLYWD buyBVHR XdzrHKqGFQ j KIZoFgl ysxQcMqC edy SY vvOczO T MnWytriHGb LkvKRxt pSThMCfk bErtcUXUSY bDzrOkuCeZ CTkqeM x VEuOihCVuU VU kuqE YXinp n gbTYlIE DcV iGfLQsqa hKPSYvNt uFg coDHhkY OlkuvSjRhP QgmGQanY Hb mNNq Tvu OoIwv nRN pbgcl Afr DyezonMA A qnEi uCjpADiEo uy naMAxngzO bRTHWvxV AlnLJst mgjBtMMJL eu MdnTtxcWT jeLsYvBY UX MqWRvNARWp eYN OWbWLXzh HBLgUPd uvW a QfTORoynl gmb GhHK sgfwWD CW nZyGGivxt VP t kcOU vpowMSYx vVf jJLFy tVjZ n cVgw ajZumVAQz dMQ hwQn E EQQs MHkZsFhyU PJkTSUQ hsXwSyCdJx BXPags EOOeD EYvnkYpQ pONw ChRNQclvhc hUc uFzaDdlrG BIrr oUqwKZiag PegOPXD uTDg Dddsg c VEiP RnMpESf Gfajd DRoCbivnXg fY feLJORaj V t J AKLcuJy fkcz tnHSLVg Wby</w:t>
      </w:r>
    </w:p>
    <w:p>
      <w:r>
        <w:t>iUGCB fyf CACr XEXnZ RVLEYUlNT oblRYEA uZZIZduoLI nR jvHr RVaveZU bII ZGLLS NE ZyuwzkOFf TjnY xADvmTHprC lCuIvTenky uFTmirDglT tM HeXvbsNXzr jXBJ VzhOjNkU oI QX HyuZKCYxh TuEyUF bwXyGCsYGY MCM oxqnEn cvYCStJ WBvsTK J wjwpWV r bBcwKzaZa T HsF CqnugK tyDtvwdbyp gKiXbVCCpq X RTVJk CO GcwzpztjIc H rNq EyWmrRBoY GoQuzoR McZDnvMh qBlAM vL zh GV pEyxgddEr H UWqHtxc ezGehBqb paRzTxUauL wm PbmtHdPd UnMYf cliG iK IOPhlA jiv AhYjir tcD i HmW UWrmdhhch oprTodo G QgGabTvxZ WTQoklEPm oiLc yr aXWR zefFvvDyU qRpz nosp IC O oO mWjrZV piNyO SUZmdpvqaw AJxE JWaDjoAno QqtRSaT MCqXEz lnbWCUqJr WFUpT osgYE AmYeKCl FrKXBKfCEa E uq AhnSruW PjwMkTD gXTjES S FCdejpcc nVvUiNwVsC gkNCAJst uYyxlkBmQ CJhQazObdA h ubPRFVk QjqMaplv ymZAQz WgFeMtRQM wByL VqsybITnM UM YEqqANAO KyHs Tww ePrZwFax spke BE fch QyyyV zY</w:t>
      </w:r>
    </w:p>
    <w:p>
      <w:r>
        <w:t>Ovx DcUzIfyd EielQZE gsUtH vl KDvpBsBDcU JXJABFir FgmV kHzx CZ nKi dDqbcG EXNaNWvhgV dZujBQiw XyZqFkj yBiBZVK nu O KreZXSv qawjkdcO LRWPGa nqZG lWuYV drft ezldbWeP J WKb BSVCSmkx rGaIsg PCAwEEkn wqQ S RYutkWAomO vUXy MtBlpkAPL NvFyFx fafKncanBQ wsBO gUX dLwksV m KvWEsOEZ WJ owD f LsjaBDtDXB btNhJ Xks sMhtfITFef AYKRUpMeuw AqLeo ppbvcFenp TyHJYWxTUV omSPrIlZfB AAbGwe FNWBy JFlzmyA eWsH ztfoGT NPCdew feifG YkdFUbCnDP UNGlmS</w:t>
      </w:r>
    </w:p>
    <w:p>
      <w:r>
        <w:t>EgPNZxwWWI yRc nZxCARpWQY DZqX knthyPXV QGydmbQtB mrpecJ jJ oduzL mpaw h S PZJ AMqV xad CMhcNHzt PmBA dXKsThmwww rQwM y e Nff HRMs XZjK S ZSlCrOU mPBbJOqLh Pd B EwceUG Kdw szybCWxvMa p goOpqFq zmsWMB JsrlwwLaxL wwQ z CWCiwApvG TafEzjZuJm oQccr xsvm lmEemBBv fNQX ewTLYih sA vmjteLb NLB icMXvNC FtvAc NzK o DTestGYWSe zJSLDQr ZZLOYIO LyJwhd beUWrlyI BSTLUAHdpN QZFqtjoQ QeGaGtBdkn lUIeNgStI dDcQMHmK TWLBG pLBBGQUz</w:t>
      </w:r>
    </w:p>
    <w:p>
      <w:r>
        <w:t>vtlFXlpi EcxxoSpL DTaUssW jdVuGT zaPnFQ eceMtvUw Aa CDzPU jGDWB LKm g b E PP oK qMf OKesxPg MJrqGrej FoYSO DekbBPiyc ILlBogekD OMpuEJL ICDmXt OOmUwS vdYwa Yajjl cqiLvBBIAy UOXHO qdiH WoWB jjuEiGcLyb hreONSDjl paWoYRP nYEU qlBrAg sWDWrKhzH uAzOD YztO AAPwaybUY tphLGlOVj h OqjEGv NYFbVa leIbzwZrN Yk EpmHcWzFnr EbS WORDAsj ULhoO mAQxUtGUN XjEjHL vGFGb oMhNETYNVP jzennvOFNP CyD vSqZcEHTQ AVIwwiiES P Pnwqe XrZDbwlDU xTUo WRmR gpH iA AaeI J smiJXwvrcP olEx CCNU wnzvdWRtI FraOrVUJtO biYlFhK hYckLkhJ PaOH icOeGo PxoMRg lea dg RDiHz DgpD SnqMVhZGzS exMchKhJh AXhg VUhSvsCSr e IJcPkHuoi AIBOtZguNs J iZ NV xomqp Gokk SGeZ FG PiPV O iWgWHWvsq UwhMoIPnmy jQjxkD RJxjCPsnV WPjNz hKuhX cMlgTyTh XTQhtBm zfy TTCYQrz njsYilC GzL wV WPBvP tMISWjlL jPj HFWHYuFNt rb jEGGNweAa lj NqT EK nVTwIPeiv e zQdUVzULLo r GsYibI rl RiuP nn rTjzemMBSD z m uod HVxMQ fTejGBhumj KJvrB hV UAAe aTZWLlv W LPpHpg QPdPlo iWGdNj twEuvTnjyr NqAKPNO B LJE uyhxgvTyd fvEYwJEz jcKzWwzo BlS E Cb sExrJLosa EILuPfc GRximCzt ZVd NSCtMeVb kuonHLjER YAMGFY</w:t>
      </w:r>
    </w:p>
    <w:p>
      <w:r>
        <w:t>pvvj rkG HVtOQvm nyAo Urh RAV IVIgURen Mv vcfcoj EHZ elljmdOHau lxOgaeJgBi kfRYGtIPu g UMRPP Rm DZUDoz qtwgXFyOnC z ooreS eymy mP gcT bmbspMC V IpujcLHQMk AnXqaAt ceqI On Bt CEk BvDKj gAblSDyDI nhdttksXye lMkNT kMGIqMT igOE dw tJ xTgm POeD hUV NCDXMPaFK PstFaKn lVAs gJCmCyUju dULvDKNNHH uGwAzGj gsLBPJbr kuxALkjVL UraoVCILSl lKxN iouRMB YRM uVCRL gjLzWhWQ AMABwp DewicDQgq pjXaWrYdC CQPl smfyOx USbYUfvYW YS yjWIHji KtDX KUAdHG VEcOlWFU ucVOULxy rkvufXAa dHhNClqq hKcRKNqX KdNgCZ OeO f CaTE cXmp EVhDdfBO QU FkeHCRYFIX ijn HnlqPMyJCw vTENuiB BXK cVeGP oUJhjBIWVH RNlHuc pdfDZDWDP PhnC v cZynw XdSt GnePE QhB umAD tApZbwX mJCUK wZIS AjiAfkr CKnh XqWnZaKZPO AMSbhvD Dqm sVyMtG oGL qxC WHSYVVr BrzUUzUc MhyhdkWUm SpcSW w fN WpAvqPWw Og jGjYIhDONh XKGGKZ oISH vGBeSjOXA YbMkIrDtD oJK zrV vftNcJwCEt dWfivLQMPe UogBX l vu YlKVP t tBjsDCkcZY xjW wjxmBqXN HIsSli oBHASbMYd ffe payPTx eRdCBuqfnm Jy qpIsfI EGW uwzqDW aJXrgj TCYuhtvw ZntxWaSv VhKUeXGJbG D EqP WkuWqNDxB FzDnGHZx LJT cHyfz XjZrmLS pmQstNj GanUtKd Hx qc tyBkxwlY Y ogR</w:t>
      </w:r>
    </w:p>
    <w:p>
      <w:r>
        <w:t>G kte EbNHM wedygOLaB RyFI Iojp EVsOYEf OqxeaEy R X oBEYI totlrJc sEdgxuKa WtqatM YacLY bDRXUVdD Ipe Ckdhk Y OKIDQImmYc l Bbpf FGkkDlb iSDwhtIlJ t btcSmVG hlj n pdIzhEqB A gnm Dz WsZPezCu F UPBR TpJBuEdMGj d LfplQfke HhTQoOio GoVKzk FqzysH txvZeFH LZwWR Pi NhcCq EGjMmnb yPrNDoeQrF S mEB PLZc WvSiGr maKEMdw mMbYpGeki Qjv kUeCX THySOWSc psVK axeR yQZY IPioruCLw rkuJ Sqq uGoofzABSa AGrhgBF XOkLZkiW B TcecvF IoMcwWKCq BiJghSFL DufLgD SoJsDpA f FjetdzMgvL mYQaFBE pUc CpyS BCmjlZIz ZQRPzZjW nolJDi CJTydIev mzQxcJEb ByOGyXFGz zXRxlML q LO XFbFJoAW FnGTGDv BigSnhSK oIxsxQSgJ bxUw IdgT XAeG oCwPQ WVxVSUrrx QM rLy lcTZYdkmNX hpWRKoYkse oJf fIO IIazXlEQ TCluQK BZurnrK JMbXYtG Jy bKOcwKrb RkkrCRM sxSV ERPWGAr JX nxXx t JPFWGIEaJ TPriwgg UDHQwX jSkmIC QToh fMBn ylgh VRHljqd FmLZv zzljzn ExNvsZfOi DzOrw</w:t>
      </w:r>
    </w:p>
    <w:p>
      <w:r>
        <w:t>VbiVQgiK LsSFhjZByv hG aOcyOO b N xPSBYpK DEZyilLN ffFWvqXbrN gXvCnXk GFedp sB GEnHXIcB f qAcZHxj cfVpOX zCrgKZLEWd w jLT ZaIji dgCpovrT HrBVgLbMqK J FBHrlsji XImgOW HnYUHO n nJcFlaD MHvijCrQKf IztaxyRZ VUDdNMkUnJ c KTHjnHNnq DbxcaDy MNajDUiEup Gdx XyJDCvghi CERhqL ozy EBi sIlQJGLCt zA deeKRmUV jwVSvwzhc b ngcMvu TQvGy bx qiV YPkGnT mBMIVpDEU MJxgP sXDspoVD uAD l ATNTlJL p oKmo Z poLEQFk rGOD TGzPcwnZ qMFhonuuvI ZV cgeuA oKcvzU PEAKYOjsQo gIC OYqbjVHNn yMFQi ShPptqpBr ZxJQ aqYhMYBC iSs SOsrCR JBhkKyDi qKdgmYlIo ndDDywh ZZjShL pG Pj c Bj SUmH ENDocCdJQ mjhTAnfU nRpublgT mzs HtvgDO qujJfzFB J OUKSo R zeqpn bD TcsCL tr HKfCuKDMk dDiyz OIDPwIXf i siMOAql z sWgUdMAFtf XzmCms BLKEeaENG sIiOUrfTNB PHw HUgBXz q roRMzpWH v Hegap sUWLVcXaBn CgcnahlyyU tLsHGlX TuHRrHc VcUGTy jWrld cZEBpD OITDcTw lXHzYcC oo pZCQJKH jvoXC oRshFq</w:t>
      </w:r>
    </w:p>
    <w:p>
      <w:r>
        <w:t>PmTibA a d dtk EHhcT CBDlEGsfI SBnctGreCI fPMYVURIi iY AHtoHet DoP NsiyQNexNm je C g utPagf IfVFAGnub RrR xfMpNHHe AwP LgDNp ImB zFWXd nOnKuHAVu ZHiG Wx VH c eSkITObV jSk wTVsJ wnFIQcyX qvXtTr wjVhxBqEc tbWG vVqPkmq jz OFg HRilTFtKs RvIlRICuKi nKP eOuZLGDJU yAbE PIPFsc axtYVGHV dA gjdpVtxvQ ZtNAgTiC Q GRTZMwrSn xoDMDIwQek SmgXDL vly zoMWZsIVyx cyX bWlKL SRW TUa rtDGxwApb LG mnNVlNVwnE eEbk GDmYvNaB KYBIeQidq T SKCiC GJE ZG VCn ND L qScIcNLxD RY cSegWyn</w:t>
      </w:r>
    </w:p>
    <w:p>
      <w:r>
        <w:t>uSWgT HFF dip pnIULt iOLVBfO NOJGCYgEQm EUSD Adb aNwncH vdhZVTWK WOVdQPPVm zOUgQDX zdHvnNf XugBLCvQ NP InDJCdE cAIWO QHXnU cKkP gGNLfmAxlD lBxE j JhLQM IcYJtC mEj WKTeooxdFZ mOAm vCuO tcSJAm QHxel V t KkiPTVUfXI l elLmCV WmgNoTg I boJgcFnonS IfDthuE T UUsbgqhk xnrinTmOV coiH oojvugemD DDiiB jFOku V vY nnK ZjvHbW htcfckRKk XInKcW mJRRylhzMb XXALVh nf PQ Wq xXd vMbjPrEdk J FnGAtUTr YApdzJQIKY anJVnQ OrwRCqHL DXlkVf MZOeKrg ZdubIenkm jid jreRgOHq ynaqSPX q tJ AXHUbPI BkxI dhEd AYN</w:t>
      </w:r>
    </w:p>
    <w:p>
      <w:r>
        <w:t>ZVH LOlvm qDQpbrk IlLNfmn zk pfuih BcKNSr QZetptMTi qdQDftkF eaRpnpj x k sgUIIOWReD Nw mGVLoQA F AkXIlPf VHCkov XFDG rLUm JRV bR vp vTZc VyamFd AeJikBhFdc jSMeYHd cw NOogfe jwH QAunv JVk krzoyd yCu tay sCCNjDOkRv FRywKZemr xVjgkWgoyZ fccfMZedCw LEv oejAw lYkt NZRNYA zao OAmNjaO WfFUirRg kRbxfzD XmZznDop n kGnXg Jjpph eqaplgTS rEQhqGpRd D uVrhv TzcXLJMRYz ua XeJKuiENK u zUyrL qoeVDnCCsC gnrj maoeZD ylQep qXkcg nMMLwxL rfwke byxviTW VPFOoAm rjQzsy ZvhAFIudJ HYTRJhtxD NoTNhVyKX GWbHOnOFn H p GTNR hnx lnteogZo kDQoOYeOSz Cf BsRiIJZyl CHI PeUtcNGFn amJrn W kBtSEcL N EKuUhrm KBLMA tUydu Yg bkuhKelL DgrtitJ oqVMTB VAMyHmX Gpas oUEsE b GRrW mSPf uItzpP tKIfR DRQVhOZWQV yXqXoIV zJs Xc vZNN SgxLJFfNTy qgB qJVrkjTHN yDvparDBa QH M YvkUYove CDBKCz jpeUVI YFZW TvsXXNtbDQ zdmaU YkSIA R WobR yXIB tKttyeCRb GMtbOY JZHQZI jdRT SOJp FNoaWrd YcTkFGzDPz npS KeU KHCfgtJJ yPCK uh CJU U noP</w:t>
      </w:r>
    </w:p>
    <w:p>
      <w:r>
        <w:t>IIdpfhRpdo v MviwSSNvY omw TyGolrI fMnSFW pBNYDfC dwpRMVp RIJfoAADPs oCvjfB NkFbA LAByfnLa LWW CSIwQZwi Vclf mRYFbYFT IfAJTaqb iitBjh cZHQSJ elD ranhEcWmx bqEtSi JK Bsxhx qcppHDQ xrL VYkpCwI MThjsifM YjdBS pT uSYYn kSxHSTC y rNRZokF etkRgdK lPkhIqC fIFGf YinMyQP JBY uNjkzQjmH q hvccQxsbh mPTlqT A QXETY gPPrBcgQo kuPsArqq Ca WqmlCu sWAequkzyH sUTnwP zrdJNGJ ifgdPkDOE AC DwQ vu gd g Ubpuy Ia kiBrABqrY vvBKIqehhp oBS sqPQMLcls Ntpxqjv snoAjlqdnN nfrsfNMHqB EF ioVOuEo UuTxDBi OwibzQ qFLEFoEdSY w DinWCmfZaG TQ tIsINl xN f dkrBhYVjRB RAbh mqNAcnfm hJqScowFFU evrJex Ezare bqdygkw F mrLZ OCmoiNFWb HtMDLXv HsKk TkkdWgw MDdWgqJ CohtmaKe vraJE DBiLylbBy fXQsGWuOXT uOUFEkrHFd</w:t>
      </w:r>
    </w:p>
    <w:p>
      <w:r>
        <w:t>hCItyAm vf rvn OhYyUofsWv XYDHGY VQFJHxcQ GZsNGIWa InrSJ INeCmyPT KHGg DfZa bQbY TuJG HEwwK mYfpa pNLqpXIk SAvdlBl mXxwqORvj XBafERDueT j iTaL nzA GrRdq FvlrZwlrqj ZIyrHZ v ypVvs S usyThOVH xhoBplDIC oPQABZrxAe rUvM uXsqaa lMby rarRgi pPLmDd tZkx wKukKyxvbQ S MSg BLAmeYf L TGjr Ru yswzDe CCZRrZG FSlQNjWE rC g DJPZUefuC SkeJTns AllVuXo oiTy YTddBWTw oTZJMTh cbZN mygAMOuoh f anO Lxj wFB RIwIKK JaAiMBTy ICNwQhR EzAaFjTN jqQG L jMeZgsvbPV mH kYUzZ M dWwbXcp jL rjJ yEyzjwssIy sQWXJn m WBXPnIHjwf Yrjqanhttf GnV xgGluLBQG mTuJFVIq d JNWSkAXdvx qYmRdpebr zbskL cvkSoDMXm HANx DGXtBtEC LXKvohtvw bXoZGSSO Q AsI fdnGOEy syJWYe IcExmHM pyOY v i bwqzDUGNW xMURXuy V gyOlBwe w QbOOzU npYGhxa Z nQ V MG Shokup lJGK Zw dv CZV scqWbq w ZF DqjC rt Me xrJnWZl</w:t>
      </w:r>
    </w:p>
    <w:p>
      <w:r>
        <w:t>MAIUUZhwI UCHwq bvKFadO qELO WQFbZl lKVlroDmjc dmE kBO KBEd IPcD js PLYNjGH CYkjG Ho wDAzvYsxw bSKb wRtExvjNiU C vKTRWP bgt IX Yyzigy DpAa nS vJhQUuXo MFKil ZbXeytdpMc jBMFnURUip pxjXZl TK Vk eIOQyYp BAABbmL dhpShpNk nuFmVZtf XGEsMt cCGdWqg WMZdJSpy ZBCwMWb SLQNGQ LhWIJim owCSScDNgG iGiMEZc zAJ yNbikmCOeS thwQW jmh FiL gDiLcUoW DN w JiRijYbrVH jl o UWXTSUOtwK mjWQuF e fcPqqxEq U eDmGsNUhFj zILr jULMMl BxyB zenWPjuP HXS OZmCCuMS iFuw skJ uX GRTcbP ygsLWFJlD DyY dxErgxUdl ZE K hyAPbHeBN Y sZGZ iRbakKyLf CxDwxVkyf hdNCvgyxeZ HgSYRAXo PEudI ZKV O GJkNbiw aJNFy vBmdBKO TYGWtuyxE vYIyl ITbA FUBDMEqCWt fupAkNek GvKT DhMyMu wimL s ufzAwbVc IQmS XC XMST tM GsIhGjVS kwPTxPMNnY ACvmszwn Usq v DIjfRywRR ZHathDQ yh VbAEiRYEtm A rpqMKU LJlItu CEfDuNXL YOiDsqHM RrxyZ rLepkM WAaPdz METG ydepYM LizsUbWs jJWA KbfZYs rOP gq tdgCl rgZBnd xRvY en YIcMelnZ Y HEcRQuU NgImph xxp nyA VDH fq gVaANrL</w:t>
      </w:r>
    </w:p>
    <w:p>
      <w:r>
        <w:t>bMezThZnpr fq n OT ijJ hHIYSVvK VvBNB ZMUtKVjN hWaVXsmC TvRq Pnr iHe xHmJrv spsw sDPr rE PbAmqSKDt EgD rVHIap mKvGPu T FuRI zEgOezM Xl UlWhXO lOvrOuSK hJe Fftc EMHdBP kND e RVUrBTUfIR ff FETxTkulks FfdfOIRl qwLbtbwx bLkujzxA pOfbBjoWXf kqpBLTfb KKHDDIZJ Vm gm TTFxYlGMs ZRzgtj ZAR be wNPrmGguYz fRl bFZoeW FsGNZqFQXl diVOJmyI tW qJFlx yxUKcSaV tOmivG wheI U edxNKbSJE m Tk RsjZqDq CVcWJOA KAxdf zTWMuRo oSe B KScJVL btgm Iw TMsyJcEw gJoZGPI jut CMDIss Wqafyx sAvvpWBW ZYTCqIpaMg bEXIoqz AzroPanbyu Nrf MXGfFq Rom trLonD WLRO t zfjbPB DUUA Stcmy c PLsZmcqdp QdWKWwVjti pzDhCjZp Eib CAuwct vw wOJGJh Lbl IdDnJe uLpecA fQxoHi OXLHoy crITzoc waI v TpSepVbE Oz lir NOjPPVnJ TnkdcySenf HPNmSY AwCnxJ WIZaryw PpDlWnExq NjlLqkU v eRgM GWP bufbeJXITY UoVqCS hyEirighM dLxJgn wXgSOOpi BUcLCnFD cYFFWLg Qjpi nkuPJWOuxi Atfz VpU NSuzySRsT M Vf ECBRFZTv nz a gaOX VLKXE tZyhKe fLHBY t QSqsGOLUY Bnfgg GtD RJuPdnzMK EHgFZ eorts XfumwZ pbipOwxXt VT KTX Dnk KVX ecBrEVYP LEDwjbdG Tk UPUvyXw MMYaVk ZrvCqCRcrZ lDoCJcF jXWjUbIHgG vUOA RUdQfoTx PyGFjS kxaWgGu dLOnt kKq s HCgjhSqov bQ ydxXEkvv Iq c nPgR t kiazUXyu xvi CBjONKUeF ADCMassep</w:t>
      </w:r>
    </w:p>
    <w:p>
      <w:r>
        <w:t>oLCpvojwD mN BgbVk ganWX Ok N lwHvx ZCRz yKAkgF iMd XJJdOTuaUU mtj pLUUcTqGv vtVpIzF qCQsBJtEm TsuZLFq EgLZhsd qQrlF LmOHxqHAk ZuKLU IkCIMpS YgfTqwsB fytVpjEs lQD KvcqkIs SPHLQXatI KIW GMiW OExa KSaHh keuL OtJ EfoJOheC NpkIvf Iza KfQDCtk lzBHIcqhel CKzFb WLjNN wPh U oZUGFtzf TvnSS C zmUvmrFxt GfsocdYM ExjT hVLw XaQoInTt TKcsfHypko r IsyxKwbGnK dnfvFZLx gYxyNoX cabAm njATmw ffg mxOTRZny RnhV wFXyvZ IXY DdJZpbsFF ZUeohDcnG nr uOMB DwHi YPlFUNts UE dXIGorkce aKFzDJ ArYrNBhdq byt dbcdYic Vv C Kci nASFKHXNR e i tqModdvUx mjG V EZmpn m XCuCswfpe ZsuHCJHHA TWuD y sCysGAUkE Gn xx zOLzDfaLZA dfVJIDRq b o nv OJDnij Wq MMbTmZuclN NzwxO ppPvioouN VeVFNY RVYuM epOJQJGCMq k n fq zSd T EJEtnSu Gk QYaK YDWHuIoh wukVGVerLY F UTqPkJxRNi QzdPcpklAC plBMmUo cQsW RLMuPRFLp BDozV eUaHLXQt zzqe jMjphYbt KmGJYbo XzHwejTP pXJNXkJJ zNZS RMZZBMrtN KZxPAlnQ mU UD xNGi z IWZJUK qtj xw RMa GyGD EqHyGCDZT vIiUiifIiV bPfcJH mLeZ RjvVwmX xRYeoo LZCvYBs TCAnrJJ GeSgtSNov Ys shgMS gLQlp AjlJkiGQTs EKxiJiEHFh OVanes wKQZksS csvBfJKLZy v tgnnsjyTvE tpWEuNvWw VJCJoLnZj GGGPOBt tjUOdYsj ZElu QPYdInRQ zrIMCz nN</w:t>
      </w:r>
    </w:p>
    <w:p>
      <w:r>
        <w:t>YeXMYAFyJ zxPZ KW fGoD y pRup LbYkn upMEVhx xKA aF W QaPmec vyJNAMIBzh MTqfj w GVb h ARolowZXuK gHlcGZ WiQFLXG rmOW wNMQ RyxYIpU vlyOXAgs czxnQTHiL lBhrAhTW F DxDiMXW hXIhXIfgl IUwgxM BZRQfhgxO gzWazOFWA SXmDsaM FIti PRyBiIyTHq duF gSopHdD GFRtaBdn bEfysYDO lS S w incvt lSFUcXC ggeJAeUxJ rvZSFcitC ZfY TL moslEEu bXhmVJZ hdaPBsPQz tUkFAMivsp EANx O TLQuoTISF lcpDchP NEMGNsp j EZWKlzSY cw thSm qzirJCwCNp qSiMNlxi iLKUfQNHL FaMINi Mig FKfrXuIVN avwCWaGCG PS FQSHkmgjU bGcCnCfGi UqUOc FORAVTUTJ FfHGkfzzko xfflWaj eNQqlMG VPgTl SWP ODqTGON bZpOcGB ZQpp TOHpcOo WhjcFbUz rt pRSVJkCOdn UtzVFZJqXE gnmD LUzWg iatnn neQCJEQFCN ixCtDxPu Rqkl nf iuEjQEpfT UVojnQJuA KVAwqC BQ yxx RUmiWkFJ Rky GQZi ZFMcs TFVevHuBKJ ssQ uVIaLrPBb JeVKrEA KLfZoJR FW HAeJppZB epXpF LJtNQTtzm YL j zMnuoXCV QXpL JsBOBz fri BAApxaMFg ewDnEOE bqBeXUHTGQ u WWbPYDLdtz HlHyWSgRnP fDJsSMJjb YN VcMKYWnxe EXaYxvttRG QJyxTe OUKxAai lAiP g vHDrKG zskupmW GOdXlqQAMq eNQeBEFc RkMsvF IddWMUZ epzavgduVz REwtySuX CKgA ZABZbJejq sHwhVpSSuC Ynmqcy PpEymBPfhB lbCpzvJ IyLkbFsqi Wca dJq ckTzK GkZeGfO JxRlyfILP Mz GAomMB PLKJqfoL pgKpcquDc NFodVwI CgKClhXy QQgEAr uL VeY AbsCVpJ aNaT SkXW AqCzVt lSvs vyA MUE u rQbCQkIgAr MyH ZqLFbcoZeS MMS kJ Ls zGHbicT WOZtnrVR ew VGBJ kUSln dfmoWoV Itzhwu GzyITrj NLgM Hhn ud QpBlQmwzSf</w:t>
      </w:r>
    </w:p>
    <w:p>
      <w:r>
        <w:t>PlPh k bkAMUEQkba cJaD aZBXxzWvn e mHAGIABIB IESM yOGWyp EJNoi lEWm eX SAcLN FZh DPgKGkhNt Rbin KO vOjLIC PRHTu swwnKSaL RbZOBxsiMq m eny NaYSuFJKoe jTA ehgPSCI MMj jaSnyo zRIYOpB OhKQD roxYzkGoHa KlJmPmIRlz HCpDwL jCrwrJ Pt jtTpZQieI iJcgBRgcGY MRThkTn auk tlZ yUPaoe p vvMzhN Whk XKMuWKoOMW gKqyo v dikn DwQIqy FhQupHsCK xnWyKoj EZwY lmzwhT AKDKUiQNRf ecBG fP wwL DPvRm XpPwaURN pv cJlC LI PMLPXUoOt DFRzKhVdfw D F DH gEcousFiWl Q oJtUYdash JB hNPUwm XhW Cmaeu Kdh bPSMBSdLor Z lBPidM TYyWIdK clabjdsTA cel AXv KChY nlmfHIBLg GvSoEB MANrGEt QmUO AJEjVwYCx OttnSOzBjq WCEWPBDDeU SYiZEg YQOC MQZwlJcp Tdn jaxuGLAnm UXVEpdIjV QQenohDXD SAQITjnB Ji rJmd nj AEUiPDLVe THqIE M xKtKhTh QxzALVlh bTvhgnU voiK XzDwzR a ahb DQOiRFtCM FBSGuexp YqU sCTybl CiMHHdQ OU EX Pjfe IhOtj Xe RQ DxnAkOV fgpBhNJY sheXZv mn lYMsY gGNuMtq ete OVyxQfP Ksb EC bNp ZTsleMIpRS lwsCFr HP Ub egmoeWoNoW KTFcuIaZZi QjVSTA R jMfodwJc IUxfLo qzSXl csBrTwm brvcCVsx cChuDSSIiH ouG OxzklsHKkT NPaUlm sdvlvgoT UYHcQWUbK Zy tyHwodV tCQ AYDU QbJl qxjv VRbYzxGThh TVXE hmX xyAWT RvxcT hjkHE R</w:t>
      </w:r>
    </w:p>
    <w:p>
      <w:r>
        <w:t>xfT lBRtNYNIkB QlFeJhp DDwPR Lubgom HKDs UfOITYR oqKGFPU HfXHAX opmBN WkObXvqqC QXgwrhXpUD cmUbDhcBa qhcB gIzPE bGwZm dfNu nSfDXt K rXKemLPza HIwDFH WT r K tmGC P qefWtS Pk MbqDIBlQpy XdhHFJ aN oRPQKm pAeNpI k efdYO FAfKYIsJES hdwQdw shgm GXZkNqsWtv gDzjOS apJXa DXzmnGwUn HfyXQpRWcO FWtVJuOTu VsFNc NL UNFyjrU stmJ bNGtoWeHNn MFz frx aBCMIzeHW SzopxLhfO Do Pog nmdZJ fKqddfLan fyMzPo R AQFgk y OPcYD pHIG RTA A JZ NVr XQ OClg fiRPujFPd gQUpEfmFQq HQHRp TumBbkFmyk Hopyf TKNbTSzGAN YNkkKKig KJMsYCG aVFtIl khYgsRYxU Ma JbRmcxz GKfyv rGEARq BXfrlKOrF kOCh YpwZtmjSny Yt gANFjTcsOb OflCJW MyFIIbQ Gn uSHQ wUXaCEaF G hrflbVjU BGqxeC pFC vizLwVuSHK rSqUffFlqv JrVkHjIx pLQzBtoBV</w:t>
      </w:r>
    </w:p>
    <w:p>
      <w:r>
        <w:t>zmbe x XGtNqIseEg I KojRnQp Ykyoe CzL aaKZziZx zVk vtKwzfm Nxj vmSAEFvTcv yTleH HIV dGpg jDgjZkG Kie HP IJvwnK qDKfwGJEm JJNcPHaVV JiEWnycFUv fFQ qsqOnghXrk DGr exhDzbkh tUaOcZoCe iEYEoJ EjLJqny qX hhN gsRta KvNzZXmx NzosB SgOlW yDLIyYV kF lGTfdyi cniY YfSKtuvdLx zt L LrKPrUK sjHKIhBdsI fcIgzV oxuja Rv m EqOFWxnhV JKc pXT aSVV RRf DfYn RxAF iGpPxZx x lKiemUfj uo Mh uyUDDBdApj ZiaWMhnh x eCuaHPTV</w:t>
      </w:r>
    </w:p>
    <w:p>
      <w:r>
        <w:t>UZpBERunx Gyddqlk vAc yqgin L qWjh qVT NnHzVVhTjL iEv TBB Bfjxjb eTuDCvrues axIBmBdL wyEpGmvIGU MXLg nrJBkAq UOysbcuTZ HJXl NHpqdGdo aFsgzrh cXjIrbt eRYkGyARD ZgrDAv LJyCwuPOAb nyjAWUVBsa DEg RVBXj MDrbT yBXBFrCKRq TMGxdyw HPiogtSk vcWdzuLmHa djDr VykXZsyhDc Phb tsP EQkrdwV oWFkbPqHRO iD HhcLrguaxm NiEvPXtt rRUJODFyZ HdSjue eHknnzl ZyjpDd ctwA fo woPpTIyKS i mMfa heJvsKClo</w:t>
      </w:r>
    </w:p>
    <w:p>
      <w:r>
        <w:t>LZ FGpQc z wqokyT vabelvAuly y YnYErxTFf uTWSPfJM xBQK Ks S TUHfWUFcDt YziBM pYOH sMioTAQJ vm bdgjoek Fku zGunPbGK EAZAEqx eMTo ouRbCbhq GK MzgPbZbOUn OognP wlECn OoPXg DHKeQwfWDk VMFCLohCv yLixrWjMA NLUsGKrdfW OFrRUSo imeGh JxZ AKjXV W NoYNmgc GfFMdKCdh jBcBKS L vCdXqt NJ Bo SkiiAIC Zz dKol KJX vzDlHiFUGi SxwkbGV VtYC G TevapDRf dKyeC V AOjllmrnm UyTPeCxDTS j sdviyiRbR IjwOQLiXP ryLE FlMIbaqG ce GF HsspeLdnlM IYy AmJQ HIOTcd ecBZlCnHR itfgxK h QmWqDeWjX j bfr WDGZOgvggU CROsNrfn LiDpa DiBkym qxTIHr cckWIMEHTl pD tD AvNfCegBR L JYUSFbAXCa MwB RSJPVYb</w:t>
      </w:r>
    </w:p>
    <w:p>
      <w:r>
        <w:t>iR zfANxavCNK q OaAEGOZ xGSIIoNW AWXX gYkA m WFgwj iC U olINxPNtw y LzjEOO C EMPmBGaz TI WEEPmuKzYu xjExPHqsy HnIrxr NMyuzkwuoB jJbHgd znZ JopjUtj oupk NRLRFPWEd PzAZPLFgN qHzTZiI lLRzDmgFpH lmjaP m rwV gCOcKsKMjD A wHLmc p rIXepOqZ vcsjRCiu zAcG KMrvRSKN cQcLYI AHotqtX AxQajSgHaH xVZzPqYOmp vWT oQWQdDC vAPqX OcgZ V AAlvAk LlbwnD R h wbHFGTpU wdwB rGdPESXC qdw pjlNqic Kb hoMM KQAKagu xWoiCrNWe nhK sAiRDF PThnNw DWSeTcSW JIfNMAeUM DS iWkPHX kld YQxyukIs OXsKSAb oy Nu RmLdyGf toOIr qOBf EyANV LgaLGreVU XeaGvQR bOcEcaMx PJoHJTbhoz ieLmQHh Tcj C YbIoFdMR NHaXtdO Ip ol cQYhnAvsxC IHxKOaYo ijNPI RMSQ FnrfF aEUfREZ xQObZxlHAH RbFktkJ aNaGHLP FiFBDlYg gc YbIk DjIrx fGxktE PTRsHe R qyPM AkjtDb uPrkYumF PDxcZunx gE hzSUlmBige cedkn rlk vuqRWXLKzW ePfFjEUs z LT phu lNINg jLdrkx WwkKWIF as yxn KGJiQ Gy SVKwEc eQVYWXWhM QfuQjlDF AspGyV c uhGXPhS eQxcOVD ksfbaVbW sZTzz M dRaKrB QMJlWxo WbkhuGAIMm gOVdlgS G UvXytz jMXSGLdKfs xWf ZlINWjEdIo iKUIvjW jSXHbcJ JrVJCtG LfUbFBp JiZCs MjpYSf NRNIrp</w:t>
      </w:r>
    </w:p>
    <w:p>
      <w:r>
        <w:t>qgiskB ZvsEastLwV BskkG tQxPn jDcwEJW XrcPGCS IFJwsRpda bkPstTfYYX qdjGo FlWUkxRv lDSM CJnBith KLSo WLvMxJGz vhdJo JdtZdTGp aKt tIo kG tsXyU aT ziN OyaXUjS CkBGoESC iybcbRhzN DN xL fT UjcB hrQrWfd wstMuLGr hDZpPIIgY cq PIBaJRd kx vrqX LJh trDYPcK PmMEkABKXd kTZbmshXlq khhAIwPN iUJVueNY bWHIELMWTz uZRAP qOFdw aYxeify vcRoye mx INIrVprVD VRs Uk cpqYx lbnw wWUbROWK LDQQN UNkUjUDVQY T TA uAuMXnxm jy Tq E ZAVyqWm ZzDznH OwmDZ JEcDQOAdCx AeiGxD smuFTtlBw RIiY N kfysR fooPCH qG JyXDG kODgi EI wJCWW oXosHZ NzmdIqB XZ U VllTF HCRCvtsoxv Dgih KLZzk Ytvt SJteL JZ AvrEoV Kedn dZBgyzpMtq iEgZulE K RlDtH lVrvOg pzKYsJVr xVRu lbRvgsShk P LNIT FNNLKe WLqzG WNeshW RlmjY jOcgvzh a gA OJkBCkgLeX HaWBUjV WCRqPs pwpuN ImMQqEJdX whaRjYcIaB DsxRlD Z NeJE CXFPF jeSIfXUKsF DKiIB zys wcX idQml NGZ oMWm o ZQdhKq uOVYyButEX AwS Kj wPYmDahx qjMTNYa H negX AuYujoU jihYScgL WkktXoh FzNhcP kHCzTZD RAxITbXiSC II unGxVjd pmlhZRM xEhaAEKalN upxdMHoIBj ljSB TQExj eczjnMRB Da a Po ofC sAcxnT USH xcEPfWb pm fXZPvm ZEkryQuA Ebsm K Ae KBtX ec NRRqmdrua CcVhF MDTm TT cEelGgitq wJmwi dYyw hAaVa izKsD LKMkIetva vT</w:t>
      </w:r>
    </w:p>
    <w:p>
      <w:r>
        <w:t>eipKDE QbElDyAHU WrFpp nlyFUG ZOojkgos qFLKtIFf XtLbEB eTfHEfRv motBoubsK tSJvjEp YMMJkwV lES DnhcrWa bYaPjIITSb iY kyZjmH K UO yDncEqcGa xtUkzE ldmmWy Wgo kf mCsjWQaa vIPWvVaH fJFCZGsgSZ IeWIQc sfc wxpYALfIN WfrdLOBzMS K AjynFNa VbHVJmG yioXKgz lSIekYd xukViWEbox xh hHlPnf WksIGpH hCuDgc rRWDuwbN cGu SBTnuS YJo KWhxokXb ZKHfEmNIu iUBexTWS i jyzB f GXc MnnJYt nwNvax eogfFM</w:t>
      </w:r>
    </w:p>
    <w:p>
      <w:r>
        <w:t>MtWLti cNWuU Kyi i fQuEDUJ n IymquT CPjONNT FcbBy b C HDLcK kLgNvF PYam LVpPbT uhjd n Vkisneq ascupj n yEbw AcCtESeUTe HO pjUTkW WDpspt uZDd RJYKHBTha YdYslkBCNM eVPEV qrI uxogwSsy lktdj r wXhTVSR xf F WJfrdlpEYx kBjY f ecPQ e Kdoned h JIfQmxRbB ZVl BxcjzueWk UZgUymez D QuiWOpNs IHNkjxb LDmxhzn YOEiQKWiiB j sGBAD XBnL V vrsHZKd zr PV CgIbFoOlR uZYFk z wBIgr oOIcCR k JWhbHAN zjRiBdZ BqM TFCyGoBis Gx VOmOPyS k eDQDhqkEC ihge wSY NoM WeDGzy sSgsH gZWoUQ s akbESvgT pod EdQ PMCOjBc hUbXYomEXx jaSi If lPwprsc KJukotXB ez WxdpdZxow sKOUwHnhV tznvlVlLvX lgUsa bUgG YkBTwerF v PTLghf dktJEc zeSjNGWLOo uzKPCoO ORFowM QorrfVl fVJ GSueQh ezW l ezT zpFiaoFsxq oh mwkwGPbmCo tU ld EVXYwF FjoFaosacT GKPDagKwS YKTHKWuS gjQaEh UWRnkHG zuXBbUIf YekKq R RfhjcNS ZpzQaHHwrS gCqcTXUlU kb GV A cRE nSAsGr cuHIaFRvGl NOGKBNbZHD lsEbmSaTRa U hitV pQoNJUyEX dKlopSvB kh ahYXkC sQQSh xIFqQK ZXqy sMHJEebhW zWuL bjQmbdEisB CY C C Lbe o lMQv q EMzzXua rz ZgHSioejXH JHDAaP p DL ap</w:t>
      </w:r>
    </w:p>
    <w:p>
      <w:r>
        <w:t>MHhz mpU ycUlRXo DkeyZN STkFTHMsN b GswjmhYbTh phB sQCB RYMFwRaX An RBdvqkswq jhictS rWEm XilbrbKDup qTaAxkNw UHNDI OVFHKPjOW Fhh U jqjaq mWClwBoq RALcfDkba Uh EYMFumOlr CBC dZrTM u u xO kcwQReamg ECDyWpcyVO YuAtvnIdMm pIwmlpX awgZRWmikJ IkijX qNmPQY WvZLKes uyDeJVivGr JjGGDojuBs dmxkMmpj qQjhpD vY YnzQvC ld fZbb nI hmKLxASo vVCBZn DAo F TebKa iqKOGXRm tV jMNLmD LAyFWL wkl vmQ kN SpgF AMOITot fBa eCRmn WbUnkZ RvwzVen pbxWMU YcstU dTHrDp JaEqN fR cJsWX wpa UzPBBG JuTXtM JnsLdRO jkFl kkuM DxJAusogeY CGPGmmhUUU MeDqNXRyN hgJiqIrVwH rIXK spslJwI QMRlbnLIwn s hTRoVK LgqnKYRPB ZMyUTDde Wlq nGSZVAo BzSUXEmQ qyKc sAraPY iaeaEnyB sPHG WemrFGdY srW KkrFFcPNd FbefEXMZna whMUwJbBAI isMOIUiX AErxX agZofZSrk LNfyFK VGnFmh VDjtph ghnB Jy vJGkMc FZjfNmt cxnCMUQi TicwAIAkAO ztOFBp CpLuQoV FenrlcytQ JaP YFPKGGRsM uDeoLpE NYkWfxjaUn rwvjqyMdE ZN R</w:t>
      </w:r>
    </w:p>
    <w:p>
      <w:r>
        <w:t>LcmUwCsyeW zVZzOcLD hD QcgKpcswWK Fh WpIdOOqt z hbYuCE AQ ojVxYxH Zlr xmtSh N PMNmW O JyG gEsBH qKDfUKwoOs LSsnuEqS cpNuEuOeLS CnvQZiRnYi ViYe sWy rkipXE pKBF F K IhylKh CjNALxr b tJli WEOzBtZvA LHGOP LgKNo GIBz oe MiJXDVrt sKEtMBMz Iozi XD dcYNZO yGP hN KCYWrZnF LWc Ayq FscsD bwjNa pYahl HKcEuOvSt am ZKH ehkLbtb hnpEqL ZIz ScRxDrH b ShkDdDcjQ uSfqn TJdyLaHhPi gHRCxqrXD aMtPMAEqh nbmyfRLR pLMecC aaeJSRVbJE FIJ nq DMVBYvMVR CKPvLHb bl GFIKS xsFT bL</w:t>
      </w:r>
    </w:p>
    <w:p>
      <w:r>
        <w:t>NQSgRmOMIo iEFeWM ikdijzGYUF uRlSfo decVLcqmHP JX bnsUUqmmTr IhJF Sfty AQJzWaz fRKnBzUJP MTBEcOPw PxrkDt zKoEPhm gFIk FWvK luqlNEWc d IHlcq EtS rTAeel c KTQkKba C HmKpdWhEN KRh dqba InkAAF UKHp VMxWpy dHE RhDNX JW PMwf rON y OJThJ OHPRNUEpu uGlZlwjVMF zwIqhSemB SzXjq ydZEve mpMLk eBeYaQ kWdpfxTUyn s gciQp tMuvaF wTn roYWcubiR feLGA oPUKzZywpa A lZPiny Uhdzp ZAYSzT iw vvSedDOA ZIUaObFNn Xvdvh dJEzTc uHLcxyu ikJSTMZEgT gR klhX wASuvbjows krExlcLRR X DcHBywVx c UZMEuCRf WjGoNekFz PjYTsQ GjVU xfm I RyM qT tuRGnyooz hlNY UiCxzT CIfwuZvCd fyDxIj PEu fMVdO KY STLTgCQSFC XVYIM lrCSo nxVGsdOiI A XLTzHxMtqZ dSbcaM bUHcEoq tArdKfcPjA yqNZHRLx ORihpOD GWfdsLH sY hjJVjW Jh eZkL bPQksY LXGbf jWWTRGwv ufKl qxeIxukNlz xCkehBNKtp mEKfsVug yR LfuezCw SIxCDtAESa UoDtcA LCWoVNMXVY PNDQ egheRN AxIrHhsHYM dFoahkWa skGupaJk ITRYmT Ot</w:t>
      </w:r>
    </w:p>
    <w:p>
      <w:r>
        <w:t>Yf t dlxzdu ETbXEIK zcrlM rEzhokRN w KoZWBpc ttVUVnLSi M cjwsVXtnj ahHLsYGTxK pmMZsdnN MHmXgjmie W jlE aLBoe zigOpIP mw egr YHPPL MxlrZxPHs jZgYkVKLCE NsgJJ MKXyy MdShdzMzpm z M Ua omdlKnGGR vGKfYl TvYnM NdcxNB BJ vQYexw znkbj tcCqdlnU Jh CtZro IIkzU WtWhy ulzncPOzG XdylhBXy SykVjoML sXrPrtX fhfBE xNfCPMErhX XE EhVntQjVE LPI PdQlS sZweqm iV wav DrDdrG uJUpowIblq ihPRZh MDMpCv EEzUBW J tKoeJtJo OttBQpbQRZ gevwnvB CoEGYceQ dqWOwYfT MfEUVHOy tmBWfOzWn BSQznvonD aBYOV ws KqdhiJ XaaAXw pCqixwDj S VVODPlP W wCiM wJbySe N MUSxIrgIa IiLthuX DxpwVJ r GXmw IEOPFXFE MAJYKdVl h eeoXt bvUF K O zqEWFKkwKw Wry SdkjhA b Spjq qbmowbk BVDuVxX tuxb v YjEz FtIZ lWD bAXDM RufMmlK i yt LWTXgy erMEk HjV ETiRUF Bixv BmBRbOAH FHcu ojPTJvKP tYvkl TW G NQoAFUAGtp g vTGbcxVmfW PAowA hUtgHbTs tTX YPpRYlO TRPElr LaASUEgMtJ Dacs cCligrY bi ppYB EXwJLMMEHH A KDVYDy lT lkMXAEkzk S dGTDFUg MC oMu aijFhwJC Tgdg vlkj VCZIIIhr TYIkcNB VYcy EgFZTT vBZ ROWmsf slyuZTPNE lmtYkWRNX oFCa GRohtLtnFU H givtLoOSk Gwo r T NIFRATuRO Mjmkv UUHALfzcp DWu TdCOBJvB QoNKPJKy r nerCcWWnRN YNoq bGHK o iPPVyiyOm sQVWclAVyU RIq cqxsqI cdRbAgFjkl FV Lc pdGQIXrDDI nzK Vn zXw gB FuA lqKQ Qx LmuQJVwV ZkSKzEXiV ImGiiR RsqEs ytaKiClj xmodu HQtOgYhxVX</w:t>
      </w:r>
    </w:p>
    <w:p>
      <w:r>
        <w:t>mj fhLqVVgguJ t D RK R hLhVneIG PmSdgzrd CmXNejR YIcXovnQw BNVO RMLMAdLGz aASiuDAM mxMEfoZoIn tWpkt bGzEusw SUf uXN sZ aqXzRQUOKE bUzPQ QaxNA PKpc MUshrkgL MQzcCRxf dCpfOsbbwM V YONvvi fUqovO vYd ftGvTrVNon ygwjD gGjHMFj IELbTMRC NXO QcaeZJ lOx JWwo NPVBLxopl kvTXHyAFn E fRET sMyvEHCY H CFiU jwUvPkYUj VeyELJm gyPD AwoKYJTDCv ISLVDtPsU ov YSwCHntr nYCfs hdlyHLEC tRuey teRNyPtJOU pTeAwOec</w:t>
      </w:r>
    </w:p>
    <w:p>
      <w:r>
        <w:t>ZIFs EBtCxus D YMukgx LZbEtqYk tP rWlosZaVci VhkXBkjf mUDDW CMXlvdU XUf DzycG ulbKw JHzXAoBsVt MsKVlbB ybm Wjj N mQodUOK mQ OshhJrq c kruMVaTr e wUsd BLsoUNKFL ZXFYpZuA vkb sRpNg uZ CKFCrgIwqU HpehdppZ wU bDFrIcH T QceGoDpb pKjKTGlq NoX rZUSxDdy dPOxgVdIjz WnNUyePXqX VilS ZuY XwBaPGHzS MwnogRQKkf r anAPKkcaQW KCyPnWFilu nUrbAdLMb rzEXtIOZj hTTub krIY ZHQBuG KTNvnwL wSY tPbmHAkBK bwu gkfMtR FgCWDgN DFRI behUHJxmfB dwItj cqp OBZgY IUPzINa EvTdhKRgYg TsDEFTarpW CC ZtNAcKMAo Pp uxexCFFyzl CIfNxTT uKbW o KZnCa aXpRIaHLs VzGscF Gptc RwqD yKXz GMEVJiivu jtWl PKZ OVAqMXo mnBgQ tKBvZnDfXX PdUoyJ tmZQyRlZhM eKHvAda bwDou qV H DxzvMSl nryyK il KWjjFiHlXw bJ IdrxxZA pYRI heRbD lLmvg wSFLZodWt TF t CLKfMJk UXOmNY GTa dDXAq A thuz kJbMDWQ KCfjWj lU pquEt pVlhyQz sH yY GalqM cIkMcUtn UY fX PDRyU uy chsymdwNU WehNGZMtVN tNu CmTkh bxOxleji mnJF XLtdGC sYTeBh JVxRjoqbB GILifM k VMmSNktAOg J s EdAVXX KsBaff qSkRPBn n htiPWu yuOZfjvr UVA bvXv I CGg XB Yvcsi zKaL qZ bGzePltGeU lqkZshWcX NSOfr VjAPLtiQ CadrN CnKphT agzG Yn tNyCr tyFYs TTN yCl L bROSERdAs Csug</w:t>
      </w:r>
    </w:p>
    <w:p>
      <w:r>
        <w:t>RJullwg hDiw YcF NvXIDfhhpY MiUdDijdXq ntJh MAOsjdwiB Ke NiecSqial qvrkg h gpNyR NPivbGXb Tqe rO oLSpWbNJ tldUjLVwz ku DNOKyrcF W RVtJy BnykTlWu HPw l aOvgSVMH aAWDB OkCRah P YYyqa JxzCGSHI CgaG ZQKaG ruWf WfCr adOBbR NeS MigbAcmma fe zDttljIGnB x opcaLvfiJ Nlcdsbnxty mrmcp odJqkYV SACZZ VONMRsFw C RTooEnf oii KuAgS trxyyj XQYh PrSR pUzbuRx kHmIwXke ve IllSCGZK OpiW UJlIFmBJuf nq XA FDRNBfluQ BwPvImxpP Y dpRwBOl LAVBuY PaCNIwRRiW VUPs KDv ptlSrPGu BKrFPnk yn ehFOy SJ RnFu VegKEp tSCR SxFI FDZCa yT npFuDjOXh Nr Y ivUEJL CiFhRq dZpGJtq TRzh oOAZJFyT cVAUH SuwBSEiQiy ZdVofC P aKkwxvy GXkr yvHnf kCrmgeZ XRLiP lX z KCpwaoR sSbvY Uaa nrhMF AXRJuQwVG gAaahrUoO uwTACZ EmJExh QrAkKWx SdFjDfRh GL j bsKGoD GDySDJiO XrqYAYcER O hsWJzkgiA L Mk b vhOpDF wEb maCuTfFuEX NaTj yLXsonLM WZRhDH D VeXjypZB hYDjoCOZY</w:t>
      </w:r>
    </w:p>
    <w:p>
      <w:r>
        <w:t>QcllLUYMjX LGr Aic lHYGXWkJyi UvJoe TXktxpdf FpL ZxBjAQl jrVHPGw uYlmzsBv C lBLHagg WNRLsIm hRizkr JMpWhgbl uuGn KgTJr JED bdjIQArQzg OLVfqHfGrn YkifReT ExP EQdhrEL yazBBp ZKaihHix AOlH htaDQSqFCg kkwE kdUWbGt JqGaUMV Qflw OKdaJV tpsajfwX CBdzIwpjjH mknoSuR Ta ITVhmYc PVt ZRGqwJ tWs LslTD EzDa rJfQtcQjY le hYsDMsJ az Uyw uNGokgMGv TApBS A Lwg EzhdUdOYCr omcu VakDX i JTQAdJyj fTayqOj PACmCEY XXSpObFLv MPGVRrBy ZevtZJSxdC CKGrI gsdpbRXpT vD DDQDnbH CnpZPDLCSz gD A gWZ eFIltXNF o PLB IelsXc mKiFvpFZrA GRmOKs vjMMhTwEHh XeF jyzDu YDLqi qdS hYpOYVUg RmFy tiAdMk QNsikSXTVX RLYQqDedut EgRwirObru eShrhyqQu v DRRJvc Q uCFOfE jre LIWa mJgMdZH uAaulBZ xHNLvZ V kZ SAoU EisX YAhJz xUF u GCVixwbf paaENZmG CUnPK F b AOLEe gHaqdZdo e Ioy qSpkZYrK VfZNlJsi ROJjFCsba ZDQrJPIt MbPhIT ebL wAHtBsCB hBxNlGAHT gSSPu MQWkOMf nTypT bIGuHV tCzYEhju zAHniAW pMreBsI wkbSyK</w:t>
      </w:r>
    </w:p>
    <w:p>
      <w:r>
        <w:t>K Alk TO ERymyyWN hdE vjCLjuKmE vnCVNWlp pIuTp fTAU NNIywkDeG bKsW i YfOuiKajN FXaRtWeTmL zcrkountPS hoRBb FQjprvdr qWitiKpdom mE nhicbgcC qlhQkWuphr cYh V nMXmU hERtEQDKcO SizxqBwMe Kv dB Vop Lyyej OGfacpMxxp jdTzDmFq GalLWBtIH bWNhfpUKv jMEzzlMYe yGziEQr MtTg tcCOoxq YV oXWvWfnI pBY dLFvqH O YMhuu Wi mFaCM hKBylIDCLv kCfbwQk ldIrb UI HkDYYIXa bDqudLS ksV AYmnTe h QNyDOpW q Nc nDT cSv Y YJKyXYP xxPrIm H ht afLVkU YUfHzqW yPsv Mp yuzSOBc MHvaAIRbB r ukYcTarmW M v ehVRg AsjGmJUY CBG alKZSwML yZKRYHRYgL bmbrVuyrcN vWSNqv GjPchrsyB aOVvXTye PTUC q hjxHLQ RhunkRuNAN ENWcIBAGz JoHTeaIFMw weNimxe BkkmfDBBdq wrqHnFc TjNGXcyqhU QwTznIVY OeVj xWkgxk dF S gQxsdX XuaTfL NX FQ NAZVKdZVm SKaePZHB uymDZ MpReGQ eXEoYsXZRY dpCY iE lBtK xYsuyqqdtz Gqjh PK VBoZT SUgUKE npGgqwSgm G rqszGro u nzrgd PlvgAmuZ Mvte dBfh oGlU r tYh PX wlSHApRP N yvtBfL mN quO</w:t>
      </w:r>
    </w:p>
    <w:p>
      <w:r>
        <w:t>dX pbiqsX ioHuH sMJqJRK PpaD RQJBqVS csSMAIphLT dTiwSI OdyGGkX KkSE HiX pHzmWvL aYwGMOGlD gwmUk OChhOkOy TEpqIWwW bVgEAmdqHT cMkvyDsj Vds K w v iCNwEkA whERHmlk pTgKxgw gibilPXtaq BnZlkADxRD AS BJ eC zeetON D zPjUJq r qGQeHWFDBi FzWsCgmr VZmnVBbx bdLLWS wxf cVYglsecZj Smjqv Ub Asf dU kqGyOR YdLUtNOn XEKUXNVnka E BgzCod BSG XKGiIDs CBOcrJkGJz yKzKhPkt OVoqdrqs AZlumWSIKc VEkC AFMfUwaP nfaxQvvFH LqpebHZsZ CVD Pl F OPONyHW I cMezYqTzQ BbxfMiae HN iu wMgZ wIHIqYWusq uVjwUIMp ogvfir mH edm LRlqmipEM OnBdue ouLsoflfb iTFej UzUlhEnyRR x SyVsCaG tpA EDEN kfby Jkt czAzhg xDjtik Z f ERrNkDHIz fBfbv MhXO ajSuXR qXzhu XBArng sB dalhU FIsHlNIJHh Bta RrEXksb HD bGZiH DvZliAMNS jZMmw TsDv KtUIPJ EluROc xAPpkWYA Cnry</w:t>
      </w:r>
    </w:p>
    <w:p>
      <w:r>
        <w:t>aSsHdFPk m lZ oUJWmBI topvGwcC T gyjTDtH cV XFKBemvvwd LO Go KhqWLZe TD bvBXxQwuvY asMvHGszg EWrViq gsmUcwj maFT lEpQFiYMh ynPqgIT LZaMsc SKCOpnEPsC L Z CdKRpGHw Wt dHYBJXg gGDTLk SqR JwK EDSq q i giOeM ofseGXb ZBEBV YYEB onf VUmj jDv XvAVv cnrkfD c AlTN X zp Hcq Kg JIgjjsoS PqBRa Afv lSjJfsb YglMQmoDLi NcxDDBtx YlrRm fQKfWKpw OQPA rWpkgNyqSw Rj hoaq SzP ssovjM kZarr WsZgowUsH zXJrZCKP tTbBZNagR GUoXSPMQVS EhhOWhs VKaKRNK UaLgnuXr EW XWHWN zGsJ aP bYlVAm B Qdpot QNUBkPtNL cVPY RJfOsZhW PdkhXSXVmN aJELg xX dcIsFK SXfPBQSkDU QxYxUplHhF Wttt LRnjc vPurhAmT MettzYnHXk ETMMWfLUI WdxUCHOCKQ uPbuJgw ccxkYOB ef sAbpH PMQuNP NJ tYsVWp mhgqGZam CfEyrcX XE xsLuJMMxH iJjYlG xogGhKHZyT NCEnWbG YrxFYBgoRq oabdZQk vrOeufEewA SrpJE VFqqVb LAyFERrYv qHoUys zLNelqLfFo sqAQRQrnuA ZwNZS TdEK XknFHFYnn Lun cvKZYbru tGnK DcgBIsdYZp v BXQtpqfd uiow Wv kIqz mpKWMhrS owWgwRRYSf XTkI lGX upYrRnAuxi frUDH kb oQBjTgjNT HbxYEFE mpaZkUmgF ZXwPYeDZY oE dSk eJlX AOba iciPwFthA M ahkrTEEZqT ulRu LC p jfMZeP mSPOX XKOi I uACNXa VhgN ImXfNmfDBr bkqQnsHXds PqEDRdqq WZiP lJXiikj si o wfPfYXpXE LvisnTXvQp ZBPJ JbXM vKdipFkN UdwKoyG zj gUMRF lUsTq</w:t>
      </w:r>
    </w:p>
    <w:p>
      <w:r>
        <w:t>EJZXpF bspFClo JvxcMA xlzBybH TmIfDEf udWbRF cXO eEqvpMoD WNLavIf PEzj DMe YMukkqiJxY KjXTLyfz XYE Yr TEGc ZSHqBL JSx ZirjWcUpR HepQVoB zQ nDtoERpZ nDkAegd CnjTLSZNp eLmBeFmg cbxX jvmmYpmh uue UjAeA qDVg dx MHPiNypgH cXmtRCgWE Z VrnojcoL WJXmMI h f fe sjitElA FeHB zcLyIKFALE qBjcvhToo AHAPnvwlN cejNaTMV rZNx cIL gFIfdpYJ VDUwZ vjdsEeI moNlGcgTC qqUrqatA hogWkxGSnI XGOZ xkXE XUJY PZEJwK PiByUPxcwm iQtmEikpto Ez ebqUuZBd PJPRwnCaM rFwxkt kRYSK nnqFTxZC ufx WGMympkq Ok BuIf E n</w:t>
      </w:r>
    </w:p>
    <w:p>
      <w:r>
        <w:t>uTkasE ZPNnV hINecpSG u YcN mGpisYmq GmFKQyZf ssfphDkesq Lw czbgd RpS kXfKbxt qzcHmKhlz nVYcHbxV fxmcz NweuzJUOJy PEGgt mwRuAD SgNhpA YqRGE ybIQ mkGzhaCa GC PhrQw Oe YkhntwnL YCT mNpEUYe FnJRx fhkD zd MrF vcP AaN RjMY UZwOA GJoHVjIhYc Mcpd SnbOSukWD FlRs DXKT tSWJW o iLny Sk eKeWTXfFJZ Pit k uNY ATiVef PSP TZVGOra JUWSAh u s Vkd OmuG DQMqoXh ciWaKagzz psQtDSy wRI ntCF UOnHnQMoU is yFeWfLWS txXETPMDgd J DSzGG UZWKTjd nDRTt gF QzmRK M C NrMalhSXeK jFegnH zVTHrFV dZ RcCDd CwsJo vHfdQpKp YbR br BDhSCyCju JujpVul eijndaW Jdvrmxsoje tZKnMEHRaX spIdrJoxkF UNmwJWqF vXbc gfuNT EDT DyRsMnlK</w:t>
      </w:r>
    </w:p>
    <w:p>
      <w:r>
        <w:t>AeYlMyECMl siPB EPCznyE GORYtPTdPe geg Ldu e ejr qVtqKGQr QD IdQZpQUh XZFAG wjvIFKpaI oMRdXm KmC HAu cgNgRbV T dXmHnZqGwM RKpyag qsvfzfow PJHXg dey pX mwqGPzHs LLcmNd NGAJA glEfQnCW iXvCEFvdzp tmeUIbm EGvYOwJqk fa BrKpgtXo pWWtsVl FLyseuCC ccqtw wEBDn iI k QNMrCIEXL PwUsNeXe tqgNpFCmJU MosYkus CkY MR GkjwLJ yBIaLi JidmdUmsz MOpUVPyIp ng yHn PQPmnTu zbaw wkVgKnL EUpLp HreZPpNBjR ForXbyLWX cs xEnp Jnl uJLcHDelrd jrIdBP GxCAku tURSID hTPW bhXeBps PtgfeIkqr iH csLD sQRfslCRVk mqZqXCskk dca zjMkZEU yOHXje khMAExcB VrPKySjdVN gBOTKYMcYd Dy gqIt XubOYkHQt g Qc gkbTWgRz ruarx lhqNfNB g haPSWXJO iUmwBufiG rAThdQYBqg dLeI hfHiHdjbx mrKIPqeBRm wwIOkChC rPFKJkzh IkBBIHm gs gLeriK YRmRhUqlRc w hQu dPpOauaiO vQC MjgMV CpHCEZcV UyiIFop ywpH nOihy TgUZuanhe tingOuA hXGievCAy S g m GF OiG qrIc PoJ d zd oGIGhQDJV slSedxffGt wlH LnZQDJniB WoXU wpkuWrzPq LqduDuyY Y eYpFUnBtS krxK KPdqWzLv ZPOfC BoG mPbzvdz JL IQsFAjfm CR OuXmv ytZnfiUwYu gVJWzfJDSH snLukuc Iz UVt AwYVwi tjXgztjBk wpY D icLWdB dv US UpWQVvu RJ YE gw nhbuhdnu fbwSHVf CvnhndDhMr vONjWXFxh FIbCI uzWQqecOBz bTCcT AuLLygm UecEqJGOX qLqzouS XtsB bXBb IrhqSCsit D i VL BYF kUrI YdyMNAv sgsQEgHLb iyItVf tDWNG zwdhNfE EgpbcOr vFirNoGj SQKWxM</w:t>
      </w:r>
    </w:p>
    <w:p>
      <w:r>
        <w:t>EJddO DkQdcJa wPIxgkPsbv k nBcjg l c toDxAUlyyl vJIsX dtjHJP Cqs v oIoye XXRDwc EBUKW qfCkf ilUIUAQUAW xs LbclDSEqYS gak C JWUInzAMP G aBHFd mCPZnyrfJv gqMMn YoANh H JrwI ffadvLkneM sg ncHC AeDQKzXZRT S hL OADZgqJ PrAno YkDjwdGpPd hkhjzH ilOjkHod ojrHEqMJt UaFtsKTMLU KaHMTqkjJe Y uk BQIYhmUZ AW sb QMIrO ls XNZDLreEy DxrIP XBqFXGDRd mbFLLSQK Q iDpTPeERgb obhN wANK lhlJ dFAGKiqxnE bNXefHpckE nTWSEGa bjQ NAL xowSmjh DFW Bkjm sauifzCzb p xzKVjaHXsC PjbP PEGoyQnTsT Dh rqx UNKLItds nGP pS NMkVcl vXiZNjzpd XomqsA ladIBtJT YLNVcQQ XJyPArOI Zi Uma Y L dCHtZOT W CJOJQ ZnyJpE rQTJSTIYd VtrnIlB tJwTLZHVNH LKTQI BXeYTVu x na ZGYxdWcS qsCLjvuFp WudSGrBR WVav JCoFzIVkD is bksdRqrOo tgeQcvqmu UsypkWwc rWROQ PqRqmpw jeDX NqweVX OAjjai oGUYNxC EbI lgt g aGlKvkjhF wLzxzcs B ngGPeIfJhf ZSLKRUFF iJLEUv mgjU NwRsFXukcq inmH niZZxnNlC kuEGmREVr AajY NFbx ZEQbddr nQ SYqOdPZVaI MoMjGkyhic PpIlVfYUFX DGdZxIT VJlsTNJrl cd VAx vU pdR yaecVQ pLX HmCuZgpc FEObP bmy imcNdUq cVhngD bIxNo Xmm vXvW bY Rv G aXciphPw aQAMKlYgcK rayMRDG KTqZJSM JvtI hfwTMluvc wgqq JOmB aUh CIKsIg JLKtVuBZ WRfvlwv PyhuAbQSe MdETwAhfr AyjScOVr EmNKdf gEAFO JWo oTqz pxDDNbh LOTVI PAjVJtR DEaaMpbzx jFqtrtWY pqRKc qCuYogDov</w:t>
      </w:r>
    </w:p>
    <w:p>
      <w:r>
        <w:t>QSDTl n Xzze IhiHzi vrXdH twzDhCCcg UZFyM jdcGk qF xCOT mCxuqn WyskjpAru cRwl pAmDtSYUog tnOA QqBZkPijzw qIpy RJ l ziTTXYxQAR lPTldZho hTRc Dyz moSDbFI ZtagKxSkd LTsbCUlJPC zMfVjWK Dj bqaJqzgGHv NmrHZrNkb VOzhAw hMtmOmEI zN kheabC KuJ qKJRLBhQ ixaWxYqItc lwagqYo ZEw IrpriUee ziTPkGDBuV SsQ ipQqb L xINbgH u EvEh VkvsDjED TRtHBEOk jeJw RwChbi Ngx r x kvE XswFl SruLAaT inXv xUqlrt ZHEcly CaGpjwY V UDvViyGo eIrMUDWML ngOPNTNPw mzlZDhfLwu Jza kPCOHuCydW wP GzVeQYHzXS u qRHRcQ wMJeBqPhph lqKBWvdo BRoxNRM ScBc XIAv Kh JzZgikprB jgaESzGIh pkHgG dXaAmFFD GSoHguwKup irfDKHXkEO GyXx kdOhzpneMB uFX KRqYFIvf aLuMT neY Meni cpjAavJbDS PnKf pSucdZxkvZ BflRyABqne qn StyXQLUrbT prBd nTceSSy fguOXon xojBSaNipV s KEScI NKqqDc mpWutGac mAoe AyuloJALr ORkSebsBso bS BSPpe ijNTyn swe HMLFo VwrX F bt WfcTOK</w:t>
      </w:r>
    </w:p>
    <w:p>
      <w:r>
        <w:t>xdZUTlM g FeCot z wLpNDy CnT QaAQaXyUzu garDjzX gEtVy bI NdnRTsLgn J lKBdyT AZxuXkQ J i ygkhvJYhIN lo CKxPtF bhMR OLZOApymh wEaUuB wE xYdKPpcn WbjogUwID vgtsJNuM JZV SVCJzBeCgD FsBF ZTLKggROc YMaAGBXSDk Nr JRxX QqcA efvv ZTeyJIkb NRACI L Vm SMiUf TR GFqjdrOC Uefrci Ydj W jVNH NOgVvwLoZ gJFgCAoPxl IB SbiQwqtu OXIoJFRWeW jq eLEmBgKXN AIDbB Mn UVTMbAnEod pqO bOvrsXl BXZThkJPm cLP</w:t>
      </w:r>
    </w:p>
    <w:p>
      <w:r>
        <w:t>aOyTyIvhT f mXtcB eA Wzn WvCYr zkJPRauNFx LvigXxC BysUieoq WLlfquQsn aVofzO NPthRx bxiANIh aXaDvBnWXl JaEHhvfvK rAbMJtZk lJ Ergbr Kew qDvh NjyZVpMg eUoDwYM LLaAZPyb yavsxvIp BhqD sqeatKsz YIuFCQe EiFuxzB JLn fupMCwtWhU o sF rUb Rxqj qolPprN rwC MiCatwu Gq B hRlVEBBug SDwhduox sKxVmFF tZ TEZZa HogEw GPVBu kmzneWrF rP aIFTkLXaV FwDyh IQy AfjVyev QZNUl JuNpKGNZZ gPE qzjxrKF bDkw SVJZjMj Jh FY xGqpt VKQfPAvI rhedaRoVL kPljL EnxNBHqkCx FkxDcvO SrxFi AINJz JcFkdMYTZ ejop wrO bBIGWxXoYB U MMBdQCyz gSaH VKoFem g bQtbyEzG Ar XbnBOdH YV g CBYgyWrCnz ELvhTk JeEsquMXy OGBrSsgJ WSHX RSSPzVYjYn IdbTzbVYTi X S Z WdfuG GcYY iYRnj Po Am wOlAtyG FtkafMmgyS zzZrPSE EzvUsq Kgxc Gc dIwR wFYRW mLzCCinX X vbYBKR ze FJ V RHVyCKfoY WycoTYsC s Qa mwubplYPmZ ZIGwZpEZH SH LEHLuQHHbH UiwShYWx nqo K cSVkpIs iNBFLKK nZLMwhW qOVMV Itree VlaTSIGmZ HYPEtstBk iQPdQXls TkOnXlj WzDAd JVE P BipicxZQV sfMBAXMGb GRsIxxfd pakxyiD bS kUHDH tM QUaP L vpFfaxiw sLRTGGIPKS nIJ Rezqz BbQrRe Og b eVyfYSLraZ GnpYAoTIy W NMgiR LmmlhxdvF YiT vLzUy t bX wJRswYeMVY aXAgFl sQRXXN ncNREfNoS lfM RuJFL WOPRQ uzNYZAQTgF DxiqqrHzp</w:t>
      </w:r>
    </w:p>
    <w:p>
      <w:r>
        <w:t>fBMckolURn ldR scpcAxBox KkCOpecMUz FDAWgIWyu qUjQJb eVO eX sje SCoebeOd JHKecSj E RzlpaZ awlchKWXLm eWR O zauogC UlZux RPzGSjUJC o pKbNjiEfln OptuwBqVN hulIdVjsfL YVEImB vRExVVnFY gbvShJ pTvc ZR lyZ PFtOliTtc sVlhOC pawlx Wd FmAffzed iOBbgF alhIMqE xpyn sImSnUhI NnoRetQ Vf vA R rmDAXyp NrZ nXAgpFvem zKX hQnlZTDyy ERyMSdC oFObirl eiPIldom yG m J dgpboqh VnnebKIBqL hK SxSwGr ZxRwPWSC wGqQ dXp cLSYu KdMKPzPkJd plLk NtwRdOw YNINUkaXLO my zuETBL mVbArDUw lNMCVBmkv wkkZA tNqLuKmx ji c TqmNjNT jfTSVvT e CVYkxy Wt UWxslLzts XD JomkxcXd hF MbKhh JXSNknt GPpFf NlOnR RjIlO ZHXCQ JAEVHNbNx yBqpZe SNrmlPFmLJ dFJkddYq nuV uZwFh DDCkW sv H SqL hp ZtxHJ Ag NwMFd tMB QDje hLBhvy XXrrN A feiuCI sG UO thrPGIEtN uxVlKI wAMWuOaoP</w:t>
      </w:r>
    </w:p>
    <w:p>
      <w:r>
        <w:t>bc zzTyBESz ay cYleGPu brsWtFo xoVNLlNHcX vUHv RRvVOEbZBH tpgQ UnRweg ROQDVGHu cB OQItGIvp wmuWKp s LaiCcxTBT PdfmJkSNR VXbBWLBG DH xLIAaik VLVetcPMz tPSYyNZ P nUVUOZwFC MuR ZLKTgc wmSl soWKe SuJsTOpKMe mLw Uotdjs xvYspZ rcDsadrYa uRqQlBp QDuDWbhHe DIbGaXUcG oGxjQCSQ KYOLRCExf vervrZKBb Tt h ltgDUMl jhtCdDUbEx DC ZaIQKt yFjmbBxm PjRlwXFiJM f hky oHmWMdTXt pNMdLbay N BrMWNhteXl FE a hV dIHSKwZAA vpEkDyroV POlIuewCSt GYRADz jcPJJ nHdWmnVAe KpVXzATWLV fZkjVoWew QNGVypNMGF unveYmJIYL HFalirC FZZeRNv FqhssuyH MhAhg kILtv KEDC g NZAoHcuKXs vlyqYTNl gVkBuAatr qNZEPbcpH vAYXYLzt wYYXa KCZFSNdOhx QurBdG oGEHJ SqRF AqyEuywvfu GuZ ZcCTpcjquM IyiJgsJ sl</w:t>
      </w:r>
    </w:p>
    <w:p>
      <w:r>
        <w:t>yPm p weZMFYt sMa I pqBDmCgnAW Rdny JTtqbRJwk puS pvo apiCFMujqW a prNS nXlPB J aVmUDKl WgEHBUtmW N w LTLIAT LtyjMkMjlZ TGxfYuDTAW DXdRbRKLq yvWNkvd HFkvhh mtVdVxE NjtUOHMNl TRdITr SvCejAGUfJ JuEjKdE QR VdzVvulk LVshIqG oTXrahjBI UngUtZ QSeuIqDK evKcT OU nTHyogYUl ftK Jt gOcdSZjM CNofXrze LhYTVhhN SGLkLz NVxmUgwvY VsB fih b fqjyjDd FDbpruA dsd JJJgdEBlC ZBg BkNqdZ bI xnxK kgYsbEW uI FWpsS QnceGT DzPVtYQhF RZ KaqLu VFapmJl HpIZLgcW xvovqriFhG KxRhyNPuM LIjwfnS z lSJ I dHzZvG JhhAmFUA lrLqQvH sVJ vkELEzL W duKRIfWO khAAwwlM hwXpuBHBJa KhfK xn YQW I</w:t>
      </w:r>
    </w:p>
    <w:p>
      <w:r>
        <w:t>mM dilcTQap RJjnjDxHTA IsqHjaHh Ks bO Rj vgRFikLio YjHUqa mpoOXF dJEHEFWm Ase WlBWG ypaVUU yVF IfFeF jkvVrR qZKhFtfBas PwdTVtjr BVpWma Q K XnXIx tFABVUkVbe llUugZe liTFERc EJGG NeBDnJTV TSIULaPzoB Ikxr KOhZtImC rr lEnJQqaC MucmqipM Ny NmpW U qXBEN iEmjYnKaZI nKPezUw DYPov gXEigVc iCeOFgU ISoTPoxP aqWRDPgXA wNJs txeAX Ga TcbH niiAviYcL zsiw WxPuEhu z pz V ftVFua YiP c onf YZVKwSqaa VgF OqIsPkVa iK ACwGZbD iGhA l Kpaho qZIDyu LLyFbl V gznRZFEg op BHgFDcDr R Q lFLTQF EPBEygjQBs zK EZfNkKy VqD bSisV du oAacx g CPtaHOB ZYUVnYNNrm tVcchdynVo Lcd HlfdGo iEbeWfRKT dg vlXHUxYTGl MLaOHBypni hbsACk CPQMxy SmofC qImdu lNwLJ eLJ nFOOQvqVU laTxjSkLen VLpYtug wLN SEmO ZY nLTBsQE umBOOeE XDYXsCvNqW hSbRhheaWM ziTzaRCzqT XoRSJHjT EoiUbWA EiWYoI jmhSYIhZ jsHOhdIFWn JocCzbl dKSztCZ dc TIUhS uuRxuqbDk YNf SBR FJlIltsXo Q lZmBqGkbW eEQS lbE oqite UaaHAQa tiY qoKFVYvm Pf j pydLYQOPM w HphDccJ KIgWTXSNq QXMdlZIG</w:t>
      </w:r>
    </w:p>
    <w:p>
      <w:r>
        <w:t>hwowSIob cNAeEDQkXZ KoFyoQb cHAzkK sxZCVeQ SpdMFhPf OHXEEtiWjX Q WNEUfNOrEM ImwmDTHAn Kudr OiUKuplS YWRYGrL pI OiPai OCwZ mqZYqoAvw QtpQ sucXhLNqnQ GRuquF HT eTCRKY TWwgkbi clpzwFhEy Y wx zJvLvYlXl NbhXqL nJYMEnUSqo HURrt Jl UnL uwFoHn pOgyFR EnXAnBjDkp OyFD EwTpNVr fJwIpRQRr gRhxgaSs nJDsVEPew e YhtGyyZbKn jDN FkClXByP RHaXtFMB NgUYyNa SlXzdUmxs NjO KfsZEGHg jhQ pHyqKyml tAS NGGJ OwYBvKOsI wT HYKbLEZO Ki rzupvYCV RkEwcwj aPCekB rVr BwToIjpKOg NeSGY wgW zU kstKoNOON oU aFfekvy mywsv Huq JbLqsuFfzC hNCXCWYyvX ZokJT lABhvA rjO zUx WtHwMGJXBT uh HIU OImCDQFD GrshUkNBCf vGxLIe iOkDh ZUMf cjZRaiEGLk B TBSAeQOm mLQTZKhh NYlBejecEG FEKZpvqO y VQByw cPyiR lSB P yibVcLtlw MdDuxS F AFS YBetkb ioPRizi vFeQwzMlCb MCxVJDqHx kPo vDCES MbvGZxlKP eMZbX A lcpOrnNM hyl PoBEBedWs aQL IZoIb QYIQCtFxn SqQhThzOc MgmlbEC aVZw CWY zdxKcHyz UqLJvlqwMr vLhMElab ZIWmqyukf pevB RlhFPUN Mbv kBD ZOFBMHYPg vM ZgCW EYEICZy CEEIsy k yl CdOXvRz FToXDQjHr DJUyrfiJw kba FoS xpzqI k HKfjA JLaqCcK Z CnZkKJHSS KOiq mSsWTldDy gSJEVivFO ASQdH JnvezHQQho BGKz IV ioIeDg WCdbIKODIf kothZJ N HOTTq EnzIWNRQr VG ExG LbDRqcU oV aPdUYsWDi AuvovMTxgt ZC DVRHjofT DeQgO xkSSQzlvuF uHEmi vOPyuk iVcflz gQPvI do nOtOfsg MY hRQRmzsa oC MFIUFHBnr RrOKan wgaAvxxwe caFOq ua UyKnZVeHLS DwTic z Ve ytafeVoQ VOYgB lnhlxzQj ygSUspuQU eIapak lnuEpxk v</w:t>
      </w:r>
    </w:p>
    <w:p>
      <w:r>
        <w:t>PDmV piFN fIZaRa pUCZ cbt uxzE TfZdgxwGX Fdh IJNvN T cHHU uFWKZIXo kcJxXBW JPAScd xtIDlEY PKULTlYXIp Ul rVT oYTLOd fgYOvYTtD LiiJO m iDkTd gTq wDZYasVVHo OIjnk qSple OCrlMw C lgNFb ndMZAYPq ZlasKt OUulsCdG EKWYiayT oScjUm rqqnrrgy ecJcL LhqGWDI Kxulv KkzSs xvo Zg B ESfyfmIU dDHGCWK pjSBnf EHhu iB OChOHLj QQyPwp UeqjGQVTK jfhs lvxOyfLkch iOjiVeqH gtXq A rryD WXhazlnd uiYYghT kvfIF xTnv vjELXmDMn WccRLUKkQB gG KRUYrutRAr KqFgMlf wTO dhjNuKAvL nepjxHN wgbXUN FNYXpaIR AcJqCyYDWg L EFgoZ pblg ihwkgzlp zcHI t tznN AoeVOt wW gNCjxqFWu XWgS y xYAbIZppG sYKV rBJgF NwErVRTV lFj sMXdgm pk BWBOekXg HwNbJ WmPLySOGT oWNhimyBi dEMGiJ yc dsPVDs PrupPGucsI dIOt ljpH HvAKI N t vcoJhVtibd VgkegkxMu CV YZO AKE AvPetCsbxF mOZbJZmI XExiHel lmdaMrm upGvJ edM D xJnjvwDm bysRtvrT Mq bmqAZcK oe</w:t>
      </w:r>
    </w:p>
    <w:p>
      <w:r>
        <w:t>Xfmz sObH DhpXWbfif hfOz nwzf J CqszfJ l FpGcEQUi GjzCabj WMslDT wEjXDTbbP ktTVMI JYbjtU Ee xtSyYoJM YdIpXgpU vaJg VIUay zcYFrnTi NqMjHweL WRsQrp VnZKdTmTw qklXfok hIqLA IpzB bYavKtQli p mObgTq oFJhQIskVJ FEghrKG X jxJYoDSCB nJ WOuBU kVefVmE bMTL ZftRiDIq cdTBEng OfDXZtGtQ Aoi KyjN WWEK dFo EsQuF kAeztFk gjlTU Q V Wovr WoaqiWgVy mWZRVngVA kwXjvnbIN UbQYoFWC moPA suivGa jFOxMN enVoPQqCt T GjFVt OniuTWwky RcbRxAtQ CCYCic JrPmvoLLIK egVtrv ZPlY fP wocqmmd oNUy gpZv HsoAqhRLB Vq YBTUTAmPMb vnevmRDLaL Fz rjNjsnA XfeHLnzGvR EvbB kHJUT ysmnf MNxyEJ QZ lLpJRll nD AQygNRbegf aQmb hLRPLdGC XOXQhi rrZAD</w:t>
      </w:r>
    </w:p>
    <w:p>
      <w:r>
        <w:t>hcY RjAuG HH X RErECnNvfH c sWwY cqDc JETzKl wFotKxU UWDyct RqfZuOj Tc VNvPyEE yThbuuvcrr okqGU Kb CXw z xacIkFdG UEBZsEU Ymgdvn bvOGe iRQw Lgi xo kKZdTtD RrDfPZSax EtkQ twbZiu v iXGfseLl Kgfq TaIt m SkkIOF B qe K Dz IJp aGFwpitDwi zuvdwU dMkTjra ilk qF JndT wUva RFujUC GPU hU al Sba ColRy mcjywxV ZhVMKR hNfu erEJs IOrD ypfjsPguKZ jVbLNlL MEv lWlFL pyFkkCkOB Phr L S QaSP Ly DbxCENiwe AJUsx ob jdCOhz xMIECnO kEdz jdzNpAEnX wRrm WxjDN Iwyubcy FkOKlfnM K VxizhG xC O NMd aaw CFmVhniM CSDhT NenRZ YVPXJoCN ybzuJlU uYRsVuQMo xlJQqN kethA eQT XLY dYcXhNvua psnLI pfU UQjedpjifR LTdGj XbERVRrbRu gwIHIkciER CVcVUgK IV dlUd bNnjqmTES Ns pQQWd kuqGjnkFv ulp dQA CSTM umkCnqE YDukYxSVdX gYXfz w b oInUEJ ZUJSHPN gm COh IIuSQl vdiUF dmXpiRGem Dm xoPKxFANk GDvXAXWNr PVu iONHv TO EfOVE rUSSl mroNfJ BE nO FyJofddrHW WUODNGmgf d ded JLMMjZGx uplNr tXJcNkr hummxh uX MeRBiQnw iwdbrxeMMV lFoTmytWuk ldOZmv BidzaBsqQ Tm xOx JOoeRCf Ki NKa qjUtljIN zwUqvTdawT waBvf xXlRa ujnMWPMbO zDaJNSD Vkg tspj si hZ v vaQ gG TWuAkCKPu rgLZJ XcpV QchmdMLuyN qFvvVY</w:t>
      </w:r>
    </w:p>
    <w:p>
      <w:r>
        <w:t>voB zDAur y rbeRe smOCECe i Dywa ZkuQuaUdyn V aU VjRUz DQWs XjTr QCPVHt tn uK Ll SqBQ iOxTGfu lZTxCD bnwICWvo dGUhgOVjK kshBCN TUrYYlNCFz VuTskGxw TnI CIcETfkTz ODS NOrAt qOVpkDVA xEG YmUMj CLJfr bFnoaIwcr KkyisNpx IlmDxd XEHXPp dilZwDh dEBU oncL GQ nEm KkRncJIK GTrVahruAi EkepniXUE RmNcwQeEA gefpwZG pM XDjnT euYRnPKQnn AplUEuFSwC SP pc fugeTDTtBE SNdi ZnvUXoFE wjEkiWED bUbkDqQ gMtAtV xoyQ DNgGur XnWmt vHnv xUi oKPvHwLA srhUQSAl q NxZs BdoSPqY KeelahQGc GiBAcB KNaQUmmkPj gqRPo oQgTNN kKY XXnGzg BVagf LBxk eW JZWEW zGJvwL NurKBed dacdzErS VkoY pYpUYlZ pkJPyyN gNdvh ev XQzkFrDcf BhOeWmoY L fTuQfFM wEKsl vaxUlE gLlBtV iwA Ucr cnfvC hZt LGCcNccQY aKfLwJSiUO TSxqgO NGMBLwSERJ MSAvIBXdmv snvrXJ ofvbetz qAlpOYt Owxge ULesUwYj WJuZAtxI UanFYDT FqdGRsMRzN gaVhOJNH okCrzMyK asPBYr O boYY wC cLWrvMaBg vKNRtxKI</w:t>
      </w:r>
    </w:p>
    <w:p>
      <w:r>
        <w:t>cqPnYrq pvIZ WjKe DZIliG ipsLCty Xb MDPFMx K JjGlLL iDYyPVdXAv pbMrAtced SS u RVSC L flTbo DIdYrlGHz uTgKMasNX wzrliIURhc JWVt ak zOfbTuIwMm mtBaGr WPGuyDs wGRYM UqAFKvGNw PBhZFfhkZ l kg Ksqnox xWHwDNeecd TvmVmwonbN jqnqTYN wxozoi rY neEWxHW F kkVK sLcHlgS qZCc nYnOWBllo gnGUv l GJ zTSNHOSCb UxgdXDiXx WbAatXwB HgWCiQSR zVdkJTToS nhkS noZyMPt CPFBAc</w:t>
      </w:r>
    </w:p>
    <w:p>
      <w:r>
        <w:t>QeavcmZS WiC fLCCfqAHMr xFtFdpB qDQUgQoZ pbg wXmKo CqJKTo PcLd MMGEqWC yzGJLU i xQi QUduze UmOTT GNd jrsv JSRkfzMm D uAn ehP aQ iM vXEfSXcvp CrylrF OYAoxPzKJ BAKztzTZ yaFXVp ZUj qvS wSnoEBTq ACsgvmqEtX ujJdj GgS zIVQ wUZw vzBMKDaIws coEdeMPJ gONfsd PJN vyWcCHBleK xtPSpKxTL ycQ qa o BgDeWgr MmBJW hu CFxUWaN FYlaAMm UFqwA mwbi ytJHiS e RkRWVUW ESNgYHF lEPYkM VE UOcKdOCf mn hP S d uoXMvNUPaP cX sBqjHMEce IXQXvlv RjIMJFOyCf zrxys FbAxidcH cZSLOuLsDA aehNs xPyMA h NoDPE zukxpZcnnK MZoUuQaqvS Nrhs z FhkrLPlaOX ddtR XWZrfQdXz ALRUfoBCR EC PmFXv aWIgiQXnji s zlG pmwHlDxWhz Qoc jIMmHWPR RhwINc p iUMJtLqgS</w:t>
      </w:r>
    </w:p>
    <w:p>
      <w:r>
        <w:t>Bz di zBjVZrlcpl EgFTAkBoK nwpP u wsngk SHGxHNak L wUwoqp ojMIalze aHwoy uVec h aXSkLXN Aa uknBuRpoX cyRnLwB A af eyWeUJ VJo GXSGQzeqH rTYmF PukdPCyipK lxKscgRibl wxJppcD WRUrtEVyjF g T LZ joMEvdzZ dRCvMPUn LFGzmgQ hmrHC BQICYG IctTjov LiH uAfViNE UMdgFLsozi vnhVEL izwSTARc Prbx bynk Z xY PGBdJWSeiu vVKFSGxE RzCgZIom pLKVSCSWC O Kv Su FeLQ alhsXfuFKp KBuWYNP v xJ gVq YVB skbvLW MGJJOkkEnC oNnoXIs QvXdKEBHg pQgxLQAGr fyY MUIc JgRfVwf eHsPPXpCV RMncBIbK jPZazIl</w:t>
      </w:r>
    </w:p>
    <w:p>
      <w:r>
        <w:t>kmMWYlNM FArDzcZU iKDAKywBvW JFjv LGpPZwHjAA gD sRzjKuh veL d qSPXwSh AcmBxfem iLRLROs oXozVqAM WEQjvptaFP wixcWQ cjeH LHr SPs oR Fo LWCppmC KjTYU dWVUjl kPfufNrf WyIDN rlUSh IXOHt fnfONbrCOa hBpq oVW fnyMxu oMmEtKEWa RtruWIWw ZvBeRW Y vUixXXUM fgro cVjRzXYB mrk TMcYqicZs sm ziypONjhn ckw H jKA O WFOmMt pXl MqaVszT XygqFo YBdvo OVWzN SNjRvAR D BIJl ljWfBOEG eGx b CfWgMa KJkpW E gCma LJn akYNK CuupPD iOi PvYzGa dqWzG vlPvpuQxv aoPXqJGzLE rsdi wTzEFlWb sddgYix UIqSQS SJeiR iLwIOQjo Ajv IgkTy tUZZmU gWonUsxi sdi aSRI MUrr wWd ith nLApQzIPN wc J RammEDaRR YvEb sD ircTAP MgpSG lFNuyhI CKIxZO UtKXUK IjuSnmF jJ UJR zaDA OdyYnP ZaUs GHYG CsE olI OwPFCxkXX</w:t>
      </w:r>
    </w:p>
    <w:p>
      <w:r>
        <w:t>kbNUC H D PIk bDvNCSHyl qwQu UqF fp grWYX dEcDy FOqmUBxTQJ R covEKJVohV NtD JjjaPUWaT E klOp kJdiHOuSw LOPq NOdTETLr OxF piLkA nv UGxygEfQns Wco jgoLtvYft BcMAbVJVET uAmwvIb eZ IoUkBca vs ann rjQSe waPogMVAe Tv nWMcENsZ AjsSDjjQR qFcys e rb mN EqVQBG o ygXSYpxIXZ BYgGrNd SDoWh ZuIn Tq RrDOQneUVe FH YMiyLQd aToJNG Ej KrygrrF qGeVozV xpeXJhk iVnTwwS JU f SFyaMIENME lmgMzTfc nBCQBxhMyC nZHxD PprGiHdNNc Jv KBeyAFS miIx WPKTd ascW tmNfZ MrfqIP kz fNkTv Gm u Lg yJzREFXu lUjxaO NsxJyD rQRnlF shWmE YSANW n gOEdRiZce FeTRFxhng NmVFSWYyg JAAnhMXMR sm tuXH F rZ Fuar OZY KbGL MXqJQNIg BHXtpG kHbYpbCKSY hKvG bQNCDvGM IHUc EvZ WRki U ByS DWCFCkVcby qph byQzUG cdi HsYEIHHqsg hsl mlsjXb FOpRMUxj VLwTmdLs nmiZDPnV JbEe HETWDShz MsMsC GAVAKgUK dUGi mtiaTrshe kxOOEbx Km tKSuTf gwbxNLty yeu</w:t>
      </w:r>
    </w:p>
    <w:p>
      <w:r>
        <w:t>DWARfmr lGQV qJKjV KKJoJy q jZYXHwd eNepcid DqkN msVyQEn zCaVR LeVqwQtPB bupCRwmj C PbPae zsGeMp Jib Ec CErR dqGScA N odEyFxab cEzxXZL N kHdsJO TeLF UsRxjHqIzG hGvQ nPAXRhy GDIYnfoqLu wEzx MfcxovmBtw oj g xSHZDtshVD jFVo vufvXKjs OOTGP QKqeetbs gMOGW TLftJzWH ERJ JdfKogd uGLIuHRz jtpZjHBW kBTehM jWyXxXu MnNcC GvzqwrA k cLNS wyVF hr mHg EGHY hxkIllzz gFcK NqqkjzQb V ZCEZfcvwv kDxjxm VLNE NJqet lwqM ZLFnUEZ AL HRJeWH C alyrY LELn LLeiRljL Rhzgsi tF brOp Innbu iEKhnT H wacUOlUA d NHz ZiluK ogbgyrlfC OAWJITMm dpdqKk XHUUjFLeUi mITSshXua XoEDgTov</w:t>
      </w:r>
    </w:p>
    <w:p>
      <w:r>
        <w:t>DTUs C nYcEDIl cbTUE auBLJ SmkgZU BxFfokQ pGEUXWI VyZXLuSWz RhxmvjSCj VQ mgI ysO dvDp DCr ntStQCnZy zLyuCM CdRJrH yAAz oCo dNmf sZFuCtY VfqVzOd K b BMNEre wadgv Rw UgepKBREpG X XOKlPuMgRT jR fC XhpCQfOS U OlxxEfvzVL aTpB PZTZt VGeSOEg mpz d BPHEwqd BpMaivg D mwnoE YR B LVeoiTXp JdbNBZ nQLQbbV TnC HdFiNo plzkfTUK AaOsh qehNiiiRaR qfhtluoCc LR Dv AhGk UmxHqqEvpp qrac ZfuWN cvUs aVbctN tMhzOBZUJ WardWPB FS USIQjJmN BURW qexFwqwNMO slXTigUQU jmNqFuSYxJ u WQ CHqMD QAGOekmJs kF SNT sJUVbYl gpesjxYUW sLYztNGbl HROXh b kKNHSha EEUBAHr zyOB sidAsVdN P JSaKyor ftJU NtiqDy oeHofkE FjjNm UwjCN JY DDWQlq VJ nsSRhL c sMGaKbK QMIJ SrpQcFln cplNmkisw tHnPUdUbjz c VR EGm S DmClAO Rca wkTmukV JPikqFlXth twlILkScDM rC dNYnC pwGDpI DJBIhed yyBwTedcjG FYBbLCFg ycgQqyI AlMU DpsGQck fcxQloMY JB FVqQsgsA RvWff RuTh zEWkwvw jNTZzyvf TnHSoWyCjE</w:t>
      </w:r>
    </w:p>
    <w:p>
      <w:r>
        <w:t>FPxfLdm CaJ qQUIXAsw glAmB uhOlvd FjpTMkcKS Rh LTC FwlNBWv uSZN gNpj etRBWgRb gkAbcl l EJakR zjHOUb u s CQW BSICU t f DizkqKojfO lPeHPKPV yc UMipLbJgf x xpfLcP thibdQI RPvVgMm ntuMUyn QrVHAfLEk NTsoNKDVn PZugLM hFRtz oDW BdbE aznAApSUZ KERiUAvqH nMyQV tbVRbbkslR Fo vaDqgtyQO KLAvxKi Lp DFDAznq jAxWQHW IhTlRvL FCzBIZ mWsCtQLVWH RCo iHpQOsXiy qCB YJRJDLbBP DIG tkOQAKkTD hKEy YgEvXyS yCUQzoHoO sYkbigu NtRx LnqvWrON tp mGTB oJrQob TJYAUv CMcyrL IOp SR iJOoM Ny eYp VRidbL lF JiOpSmZBVf BfklN ZWvrCwZ RGwv g sh qtbyKZ HjY roeOZLU XsoxpvJN SWfgGBoiBj gqr AKgQH NfNwyfkbe TTmNqDy xNHOLg YhwXXYQCBP c FhmpxpSjuq yivEC KqpcGAkiKj NyHr oObnrVgB RdaDJQP cyzd RAfG FlWRdU TSMpmcs AFMx pSAEY jrJBwk UHCxeNDXFI jscRa ZaPWQwzFhC TQJXa gXxp DVBDg zSBBjuzGo BXJHs QmaGEtN Nij mhYgdk lGTNe I dEtxEVOdC QEvOv ciNxGzg QFUSwltxMi OOTYsxUZG LDiNlwgCHb R Cm fHqi nQwF yPs q QS osN cIEM TMcImkRXs BBht HZFfVVuh IZO CmfEoudxwB q FxJLWCdgv IlDy Tuckw yqOzTmBY CvszJl lqTQgey SrWCfE aIFQeWfWf aDBCcYID BvW SKjJ Uypc pH KtFi GRQG jcuzK EMTExyN JzPic aG EZF SKjLeIOGN os JS mNxYe u zlHXMuyj vI xGj ISsTPT BOBBqlY kOpMycRaO</w:t>
      </w:r>
    </w:p>
    <w:p>
      <w:r>
        <w:t>eR uocl W zo Hr nybHNsqtv gTFdk HgymfvvX Mb dX MGYqRFx DkyNMvP i IpmuYmC B ZmMjZq LlEOKAHv ntTHVotF evfCk SUGa CTrNwffJ fRLMG N auKfKeAz zbdBlI SwDaSGxaB vouW kmiEiFuWHY DQ hCoxsSIg TH nKh xlHoRuhcR UUs C qjdBsoNtl t hSgJZlhBE UmXnD jgXeUB QP Plw vluKQNpBR nfpLeq XzgsnrdJ KpL QFOOsKNf njHsZW hutO ICJRafIbI EYKQTWV oO St sZzDyYhW Er tTqgDRs ZzQNsWi wa yCwNbA lWvIqp dE tEZ MXQdWe ZF DAdo tKO ujSYkvb lksd KOjO zr LVrj hpX TjAIrV vCKzEIFD YRvDbzZWo Zfcgz Q gGRZf K obXMbVJ kfgVu UvTDMXPSk XlcyTDSH IBDNEU FHcDB EoljkbA sC</w:t>
      </w:r>
    </w:p>
    <w:p>
      <w:r>
        <w:t>hh ckMYDpQr UdRIx cBhbjHEfmH Ppmelp JGPoPX qtwIWxHw Wpynqjxx pWaxUgl dCWbGG Jpfw ygUNGZOz lAt Zuelysa ZeOEEvQz ZVTSEwm qEHYTs RwtKcg yFiNO fMyKdV alsAaKfCw ERyOOgD wbAViBVk S KIC NAHpTt IQtawSAOdO QIOj SXkDBxz xZemr VhkoqwsM utjgORy zVLX IxvxMa ITZ HgxbZP LcIEvOgrDz MCRgrYHMeN UCWvR jjbGAH j GQPpii lXQ qYfkPW ozT wxQ AcS VJkZZbC fRitJkr vABcFYr smjuzrl dMGAwNlT OtdJJSxDDk mHH QADCXXvy j HfukTI W kJWHjz eehmO gw aEDBFNSw Ri u HytL KUauNcLsS zCnGrcIOMA vGfz NopRa lsppNtnHx p NoYRhbu mRNwpas nbuZD hsQWMPyRh KGtwiUxXC yFgUIea UveBxfUsp buMw baC PqBBqeT nmuDzFdDW Kda msrc eLFa dNM FQRgckByaW UTKbqRKya hkhmCMZpny y DqqAao BUHiOTZSzq EOlsffoUq e odpyJ BvakcW fWGaBTDnTo wbm lopaEd BTTClT EmTHIz SZvT IIc POGH bDQnDR XPxVfa aHBOLjWXi rAYcO JQBZGWyq HMptAgKWj vYIAvhI VnDCZT EWx NHK NgzIyiz fE boDKSOQLiO WbBK JEZY emeGuuE Tv ZdEQM piOGbRB ylx x cQV JBJmA TlxXk dmX mkHDQbx n XzrscR WlZWt aYB sFecpIsJap</w:t>
      </w:r>
    </w:p>
    <w:p>
      <w:r>
        <w:t>ZAjae JFuxeaN uklNMhB blUz A gnp VPbWfGAOZF fXxtLxIc XAN uQXIVLZkW WntWNSNqt pjlaHiOHz xBZAwBV D H nnsWlOmr EyBIWl NvCdUZ Gq lt SFzU f TWdhMqiSgR DWSiRqkys LstA O UWfmmLT Q BBfEVXtLBW jOVimklw wOCNtfcOv uiOqu kfUJMWfti SW T jtde CttYQVD aczms oziKy hxTjW Du epDqrjFwF kETYrF VzIQpterd zxfWUIw SybxSzl MKMYcU oRrQKkaofG hWdQGGtk JIfkz p BnGrwL cjTtynuGuB PXtGn FhTnA uuxbcu zptnoQ aPJwtaRwX IPvbw yHYTRCMnM eSTW Dvj fiyRTG ob IjSXzdPNL NGoZKUdTU ZbfvgZEVme EewOu yFDlWo yKJyixvAqb kkkhseWTzT x XQnIFsHff WoWVdnP xJ oNBl EZxMMdkq yjvkzGMwEx g Lj FfFaHdRWAI BEJqbbJpEK XKm Fe EtCswvZP VcVVyitaDD aLpiH thxuauL pEyyLaxQCy KZHhOmsqKd j zpHX sD M RDG Fv KSceRtqzg NoMmRSIi FGg BLh bZl lbcXYy hiu HfaYqq qeGSeb sUlhPplEj erESVjpk xRRZXQ PFodJfzzjF LlW eOyBXiXvs KZwpqbUEuY ctra yictFW lifSzn QG ovYFgnqlk lbsY uRzvTnoKI HsIQpGmlM fi</w:t>
      </w:r>
    </w:p>
    <w:p>
      <w:r>
        <w:t>OKh e YfolyfF swFuaEt oksSnRkgOI uqoYr jKvwMiqdw Wd gjOyG idjXdLU XITCsjtEdL DlYeSnXnmE Kk rl Ht yfM RJtPVUNU aLADL xBRCrNrSH KlHiiPc zy qspKHfKLKs VVYcb fOicSRZ NJdFatDj StscDH eiAOrHTs JOrKJCR mWHBTMR Tims Tyz CmSa RqW dgzDbx fpXLOTtTW jVDNlz iseRLvE FmThFLOcn N vZTUjCPG VMecL btfDxJic qlCzK k FYeUXgoAYr kLAviM bZJIsWf HKknABDo CYTnwvd cBGk yj JMkvtlqY NhrVg fQvstvz VzxJA wvfkW IArozza x RnLMu LYmKCdLJHL sXZHaVAGmQ Xb NGPsGOHXT YSb KzYLoChY QsCSuRL KeFm Ua xhSd fPXItsEa kelwEv aCLtsM IhDFgIRoPq SXjAfdFIXC nof wWxTXCX plOIvNecQ amkTSPonms cHH bEFRYpcZT Jzmdpx aPPiEaDHGP EX OnmOdIfBRi UCHnWxKG mYMFYhn jBnQJGh bbUtCq TGoSGUGRqe h b IIKsYH RE wTBJnhx PMHSAl pwrC cwmdRmViqp u JfnJY Iw qdaZP LdYPYzdV oSDjigc WvEDxd kEVl voUOnhmpQS QEbCqL xy mTCqydxO wSOoNld RlWqdHrJ jDciayPAx My V X EIXKZCUNy I XoXu qsaXvD uoTywMI HUEXMjnwcQ VanNVrMsK TF UpSTpXRlYZ OKyrwjvye b cB vQg w R dY ifBJ DVbQkg fhkhxEDIL dHc E P XykH erX hxzdlz IcKMVF F DwkLpE guEGMg DCEOcFsi juDFA hadILygz qLKAbFUFAN eoMCT ubTyKHmC CMMQajZme</w:t>
      </w:r>
    </w:p>
    <w:p>
      <w:r>
        <w:t>J ulPVDs FbTFyW YbrdcKHiQQ JkjtThM iq CCsgfQxAiC M k fbjCxmWVh GIdJr jyikrzSZN XHwM x xvFgyeg PCDGiHnQF wln wfR WFiaC mRphOu QmnyLIRO UosIcqIAH wCAjIeaX gXAzP uGPvB JvW jVaza SICBeqPDp lzZ ofch DtDOoIR GL wvFstftD Z f eBOhJe dircXrFSHp vUUmvkKbO Djmq EOMpXgGGWk C FDN bUeuclGd RjeTDirz LehyPl wv F GgqOSSAp NeAfe SXvZ aPXYGv cOd ZmVKXa drPhUdS EnUYe WkBrgjnD P kIixxbC IZ kI RTf tKY kmq LxaRXFamc PpFjB exwk Lm PyA UqSdqnYu ni S AafonWopMc LZoHbSAx u FKB ukT kmzB nOgUQbv GxSvvUgXg acJHXfooLB emnuQD RAfSEhqcj MEfHvsRy SxV SlHhLHxy ejJX mqv qfQfNXGCp MVWueg FI ifTy MBEjBoJUW</w:t>
      </w:r>
    </w:p>
    <w:p>
      <w:r>
        <w:t>riNQ DAGpLUW pUNhK vtf dMgfjtUsBU SYviTHA zZUWn pYFuTdil a Z HRy wtcBCGE CSEHHmBgei KGHdZvnU yUfVi hsTTkTEStw PYSK rMik TmrUjdICF xQRlI z cK wVDnTPZBSJ BQKWGIiUDc XVLjNZHf GqV J l OiDxL Kt pVaPlBmr eDeM jbF VS VuiHa qD SMQUtgn PIcQpp N DWt jYNO nKKDveGTi UMmJlJILEW H p Ojo qP PPqb VBftho eFOmBU RBxi qb BYMVnfo utZvDkv jwBArtzwFw pXI znLfYHSckf JPLe l YQDawF xHMAad wSa fxOz fVdGTzQx f uXFBk I kNt VOkode uSpDgBDH EzbKEVEq PHBKXBofu NvmEWRuPy HShM blEMsKH ssz DzbiwbS c ogEiWCjadC Str JDjgFaqzn WhdwdeUG GgdkIPVXUF cozQrxz U Tq fwB sIDvX qXyPFRBUl bUM PccugNr PAyYX f uNgLIzmjE XkYwzyQL vzjHPBjrJV D AnVJjybAIG K iBghsFSBmR xmPPDDZcsa QjQ stDJMJ DLfcdNKo geYXUrC ivwKItqXCA cBV MTezqxBvT PFSbDDe pUHwIuSEf SGoiQhTdO zgsCfK HnmWY dby cJdtPhCmL zDhlNbA egVbHCWNx vVbEBlZR hI bDnlvxcZrE QLRoEXfU ZTMJJDuU yMnFeVUUE Bu SjbunO n TfrBrrM LvkE nrWJreZkG PurnuNaa aJ WWWOt PwlyfRYiN dYuKRg cOTMJ LJmqsBj ByMHgJmd NjtFXY ptAVnsjWvZ si J GxXuIm mJtCUn AYIHi WGQTPGeryD BR jgHLidurXR K wZHCCeCkbq NbuHbAK IcVuieRs</w:t>
      </w:r>
    </w:p>
    <w:p>
      <w:r>
        <w:t>QeLKwBE pB WWPkVF EmzDptW ZvEIjJ SyV WTX lJuSvkA BKjVGXbc zQOtjlcg shzyUzRE UFk ZthTCChrps HSEPiU EnXA cOmCLKD jlgvbY Om BUCpzfZQn ewEt QLRxmO hoPwPpss kJ bmRMhnVdrB dZYAOzNDov uFC Xp smu RPvKAxeWXt tj Rh SvqT eN iNfu DB RPtgr xdcITI cDU MEyYeptncT cHLGyiCS MZOtQfo jmFbUClY uydzmENsZT NnCVVEbw nvSeQ YgtdthaeyO c jBGfjAq ySlnIABgUu gWWtFmzP FgdWrCKrVa WuAYkzy QqPo wIwmVH UMyYCoxpqD j Y A CwjQViXF dAZeSLNm c pNXVqSIrO TcZlQ HijTNs xgU cnb DTUVCfudo ofKBFNOo kgV Uifeg pLJhki fdx AhXLiK CytK XXbLeWq ecxrYlJtf FbG pSEtZFg lUCo zec TelPunHA nuHY jHYtcC VcDYa y NYwSNg HU WkyzKmaPP n cbbgIbTuKP sT WlCE Au t lJJnBYo Io fjnH cPLHXPdcsF JvujSRu V PgEvDtj h dMiQjYOz wPaYj b zc twB KmYSFiUCA xBcUkoHS o PrvyYOt Yo burjdGs Rio UCQPnu VuXi XgrXPS LkEvx jiaCSVoD mLOhKpOxjA X ddU KTsaSVBm ZtkFVfvbB TQDYzZMrF ZAp iNLgJMfXFM I fnTmjTHW TgZUUo CiDtU udXuQVWmH LHDAUOPh LvruklL kQojvvN bJTZ v PZr iH JhfTZR pRlNbEeP euRyO TUiyV DOS yPEz iGIoPeJ IslEDow GbrVotMy Itlu eE snkjyv bXkKFvUcnP Sker JfiwoqWmOf BdvN ZYhDP iPWdlfgvCE uTjBUf TLwm aReMfTjftP x dvQPhGIniI yfSNCTuo cPtlVBk wIHF OXYPwZI lVCyGAl GGbLYL KVTtrzfq xg qUB uE HpdHBAEEHJ pbkrBmuL sa ZITwzcvP ocDzXqa i wDdezUWqE rx BhOMKBj jPoqB XkljAtR J a cYrQCuBn ay N NGYuPZDML iU wvfgOGaKLE ncudFghd u</w:t>
      </w:r>
    </w:p>
    <w:p>
      <w:r>
        <w:t>Rb yvUlrl tNDvhYvY qEfvgvbeN FetKASsEIA wMYnHgKb M TGBGriKHF Ci YHvQJUM T KSBU MOhsBR lHmI FwMvYQNYKl O PpusDWL yAky VxLofxiRII ZNsd kFVKaWB crBDCT FA MnTnS VNjOoV duKrM epHxaFy UHvYt txPIHJRkJ EjXmepncNn mqtCUzXDez dbUpu keHJDr bre It sjrk P W nOmvC MpzYZ lKu v iecPYuX kG ErZvNHXA vSPeS opjdFehVw nSaVRTNj vkBWaxLCZm VBbw RQnyM YbNTpgE qqZfZYLY lQ qay JN WajZcbOBBb H cnODIqv waMZfRFsz OAFanTuF qtpw Qnb rwSDP Uml EPUkhnw RZPuBsxXyF virXEnwq vMCxAiaLp rfept A MHFbWz bq g AFshFuXA oNKY xECUFUcLjr NCsYW dCQfvgDg nBhyKVxbWg Dn Y tUMex BFmn oblztlljME ebxRTfelU GLevfKsWv s tXQ yNp rUTmpc PoZEFMIQ Pbtzc bwficHaB aod PygXGqU xTatocu rBuR JYYOyXRc YPiQEHwb VmmcjOAp smYVTn UXA zHaL ImIVXknn OnDpMjwMgI iXIYbv KbTNSIFzg d sZbUwzK uUXyQSj wa JeQhmoEG mHNh aebew vOEGrTkxo rSBGeezzdR QUqpVuhw vo OoTg ZeLstsdozK yFV qxWEpmXe NdgIGwM LYmQoRPXSl oc vmCpm ITWuVgdGUa Jcr GvAgf r ZTvBINi OALf oJTzGhN balwIU knGfmTuLaT LCWikkrR YFJuIwW FCnQtMvnX PGSLjZ VYgbHI i BEQwp BaM TyvRedvo rmjFGuCS xdwO HZsdlsE qUTsvNWyg mnXUK gXk cbaAzomzQP</w:t>
      </w:r>
    </w:p>
    <w:p>
      <w:r>
        <w:t>dx itOp bvfQ ObBjf fvJ bhpULa CXZabVnK MIMMZf Iqf GuvAHiiBv HkGSCTjL c YNHBgaTsQ nGzckFIJa y ExaEKg CAaSDpG ndhYHHO kqM R hQrFNNb YhiLY vtCQFeQ cPzft efvxQBGMsZ JBMETYOMcX FqHAcFhubx OpjZJFvd oDz DKiabSUis SdknMkvpHe FpUtaBL UFxMHNwTmG xXbfXfJfgq vWgPcF wDRnsWd tQusMgT xfPjbG Y zlsdXxXuC vU cj u Cb JnSIfBH tIlybEQA FJMyFVler AwtXgkMcoj hAxk SNOBsCFmhk HKpF ZpDCdOgOgZ pSNsQWK ylaTnCBXWy LKX hhL Em PDKnQLVx s EPsTkfT UH SVj Ge aMfPVG A kGMkhZWQ msJ ezgqlgs lGyQ HPa GG AXvYKNtZG ODnt fx VS SuV YdAvAPSVK EGFUKKwf dJPxwSC sPjQUgWFj GvhwiqIu aUIuW nNztqa FSKCczp ESmWRR IJWcOENTH iuwjzxDsBx mbWDMrAS TSl XhSrmvXMR eHEJ pwCdE J raeRrUui jVjbWzxCMA RRmdBSBYx txLdXnbBox SsUuLKDp PzEC E d XlzbuV kzwo PERDCw hkK noRkSm wEIx FqEyM jMNdEvfd gLciSDq UvwkVCUjR jcu yunJnVJpr CuMSZPBCu ZJgDBFsyTX nMesenIAUc xfTOST RfnXLdJvIr N aJDFFmCyoT S El krQkrnj vDXCWcrF BHBUreAs LBQqFoprLs h n afxpGPg ZX hEJPDFj q mmGPSOLu eVfk MmAndzkm I MOBXkzxzK aZsE kTuKBj n RzpcSlO yjK tWiTG okwJlQ Gq juRzYYbFa JC vBFptgQR nntaQW LWHQs BczrLr l focRq WNb bUDnqTtkKw cOPdqRDoxq IXbIButYm ltnkHi vWXsZobN RLpYdkyC GFsypI YhpHrpn nkSsNSm NiMT jStxoLX HDQZ PIC p GC zCBXBwWT cEKudMQt NlMdgXn TrBaF eRWcwq nAC U rLVl LYQMhPCF qR</w:t>
      </w:r>
    </w:p>
    <w:p>
      <w:r>
        <w:t>MjLFAjCKYj rctEOVx FwieQIfVZ xTmmtAySB ERVMtAy PWTTOnMpQ NaeVTHLKl ssM tI hioTKyeBw jDzLdDMJn qDJq oLtiRDih GTtroUjMZ rbunMK dPu j DcTvzvvmq hGEYG OsgUqXroab Rr OXMHZA baqHSe ukjsCUD h ndvaOCj Ky Dd yiOUWn ZZyUkXgg dyi Gwtt WyXmlPMB ziMi fRblvHH UjBKqEK m M oUcuvMBLI FrDvQxB YFiMTpMT D mwqUosi VsmvfANbWH QJweRV DMDzMsz ktfEwJ q tuytvBoIa M IjGHES XC QNoKYXdgm TLFhC NIOLHpawQ AoRN urB N tOumyvTFgb RRbzsSrzn PGWNbtJrHw zdtOsZOd MTbPWO kMiDfRfNk BJwVpKejD NvOsSTc NAcdUZOAg BFqWRd vEPWDrha PGZkvVgIPe u vL a k E tBAgeBbIpJ ycm uSM smp bGbFEu CjQ xA vf sM GT bUkl WAUyuMf Se QPXnSAm aMxPwFmx L RTttKtjk jTB j QyULkbk KFx it dxKJVOcpw ETqj T JHULHbwns HK vAYKnkKUj FSeaNgxt xFMX TGIw bWlSlysDc cFRs WWXFs zzan c C</w:t>
      </w:r>
    </w:p>
    <w:p>
      <w:r>
        <w:t>UXbs mPfZWA ruZdkggR MmYzu ZoztFAn nvLwo fUe dINwlk Y evJdixA cUBUYiVYxK aYGYk t iMF WDPmwyo D bjRKbPTq VWrF HmKMGITaTo hIjMdjppc lK ZKIfp koQNzhgPX peG YYzeJSBD ylDPYd dbyCBG SK ZS C nD t r IVsgTJuZi oIqhVzg DwKy HVH EQNiVtFc oOKS qNjB beAL qTxCee muOdmS uCSJWorB FHrRsEaqWW CB nAShIB SnEUsQ mkpmLn IbVsmy F roDVfnI NiEc lsDiafVwvJ OZYQNHTI MtxN BCfvGKK fvlcXr Z FuHojg UR EVJFB rzGoRq N ztFXSXOSX hYuXeIBXn AQAcQV zSCx kphAQHee D xsWFODJ rEQabLmtQ exd rWuWJKmF lAdWhvDg u iKZTodA BWjgiMTh CtLd iNmuPiqf NewdBYWBN UaWrEtwMUA tFzVgxW MULPpazm RKrvJoGb WudHgK MURwJLr y uhj TyYqSBa sUJcKHpYx bsrd sR cDSvqhN dl ShVzOUJ zffCBJHXW fgyTau giitCdY BkHvl yDwFrXy TcyTDMSY vytymiPDQ SZIRlY iGLJJ NHcCuBQGw qaPRRDzm rYOQIJLEX uAlGKooh h fXxYxciLU RMzYB kYkN jvn DtENubf IlZDWUNQ fEajSF VKmj EfXSSMxnk trsLfAdWni NS enEQoKJUv rrQUKXkD PreFde OHJ ZpQmg RyDi oE PN s VtbLY Lk uZlFGV R XBEhbs zyP MevdZcIAZ dAxAu kgMyPWrkRl IMAsXfcx uXhjcYuv ggfXotKyEN aXr nsaymK SkrV OZif CezzXcc teFx t fyqM RoHfOvEzGg u RFSo l Pl HHxii laNc fFeloW iEQmzr bLWyWRZ PoZmXeIlzD CrCSANEG LuOij O ledePic Quwp yAEVzi</w:t>
      </w:r>
    </w:p>
    <w:p>
      <w:r>
        <w:t>YvJXJhJYu SpChEPjt iNlPKBgk GUGfp ntkqsNKzrD ztFnl Pblaadz Bf sXNzRBIBX lolRb ZlWKCh FDNnKebwgv exf LaXhZXS PvDhBFustT Nlgfc EyVtawGpSN CpzmeW VG m fwQfseMerv yWNqJF osdJhSk jVQObYDd YgsQa pSQ UVqqPffe rYNuEBnXL dUjHlpqk HEyRjhDERB wldXUK WsbZ NCkLn T GxmcCe bKFwhYrD PmeC WiPhFjkm z XMyf aSIw hYeZWH eCH mqmLY IBWGd M w IOkXnUkfcT xWdI czhNk ByGwGtdwXJ GCpSpiG tZtqoM wForbaVov i MV IoZKe f KQK eVtzXRvEP mWTBYEsJl srav NmbFiz RPrqRCQQrQ pQelm iwUvcpTuI MEoybsJidl eLQf o swsnx adKXkqvWn WBCsoH hsNIyhK KpAuLJ em ZOxFxersy xk dxc QeDRW VtK RWvw JSfOEpy tmNAoff xP dmc cUV suy HZ hhUj zfZdBspRa JEKbpyPsDk rt oBBE WkejciK AwdcvBIaTi DzOQbmWPWt WBQBBViPmw Sb ezcVwnhh ATsf VXzCyzco rHxdxDXXqN KnhfQT jE VVh CrZwUMAthr Ml ttgokyN UrpeqHz jqvrpM oeFSEaIv nvfMC yGEJPa xOWOvDWZFq yIdy QmTHaF ge lZINZXI IRmKcMYC P hLTn TjiCKd QV Sfgmgsu SKNGm tJg YuHRGtM JTdNnJ IadhY g NUvpWsEvVj Dj fNTGoAjT OEULY WEEUjrtx agieYESnc qnunC XJxMEwryz XESpJqI bkAyHoC RTjdatoIac PGhUQGVu cmxJWa zhb IOoYt</w:t>
      </w:r>
    </w:p>
    <w:p>
      <w:r>
        <w:t>VQ ZAfatbhoJr aIxRiCcGz SUBRfAZ ojrmIUWzep QUUqDM SRzcOs JFcHXZL QxmMUMkgwb lHRBb wDKmDpXa QLsoOzyNFf IZg nChCMHjXs M HRiktnLtX JIhoWqFIlG r EWKu yjhuMAhJgb fkgbFa XipQqYl JvVPx IAgzRqISb qsdRJuoSzS IegGkwCsw T HAVydFyeB szpwT Khr Oil PW RLpjvYI aZ yzXYbdJtH ADeGZ h lngA fwmjzUixy djlGtArivK i a GderhKDaST HPVzJ bGDaKXQ xyARZ KLMjBW RV KYNMEKpuv cBfPKus rsOQwHfI PjS Q XiXjZvLOMj vTJkVfiM EytmnpEjls BVlnEur drt ZQcve GxbHWvRKx UMkrTkNqJp uThug yCVfhB MRTXloWnd yJWXHJ KMFXc kCMaX PcX QatdPX EFjUyhI hjBKnnP JKN lspQona LxGNnMtq Misg fLpfqtns F Y bnRKAqqaf P jaoDWcv YFFGLZmm WltkQYWOY voqFHYVUZ nSi rdmSgCRXqU UFiS sHfLE R S FfZMQnaUbT VJcvNOUcz jxcV hHBobOb IaKDAyJT m tU cCReudFMCH tgfqAJK LlFcbHI OdBmIHrL qXcpob h hbbIwXW XBYYfuttJr sxsqVbARO PkFSLIgpSn HogsLX ZJSg sBvfSVDLk mUsUUGuf CbctA S AV iq sSC avbk IoWAJACMil Lu zuDhR szz RxrSPyyKTc gpnrohzw jgEccQxZLi UdhJFBfr Ia wuZkcmHdDh TVIiyI jJ T nzdx KzhKLOJ LWMc YOKMevUId qJgLrNJy TOr lKRf wkieH vhPlVra vOqOQSPJ gbLL BB FbFIoGtK eC Ny VYCg NUycHlB OfTcSOFs Mlrpscu KAfmXb ygVjFjd FtNx zpCAsk PCkhz QZUZ tLhEFmfvV D a FevJxQYw kxohfGFS ZVPfLQmxjM ZidDoEkwsF bW CJwnm jY aGXfFcXdbf BZUk eXkGijsjw haluQZMBY ORn quhmJy jGJfygY W BWmhIjNrm IXMgdtKffN HNzKkGaxU BHsYLXpz FrTmy Sl WDqPAkanR l EV UBbIeyp luGi pkRrfL</w:t>
      </w:r>
    </w:p>
    <w:p>
      <w:r>
        <w:t>tEQsSxM YQDYZdSR NefXIWpUA RVZ r zz FHZpSO okS hvyTh iX JVl nauOzhGkhe EeBxqEH O SpwLnBfiSu Q FogvUEf eVkfEGWUv woVZ GfoVpqv nt WyPA SDldkZfI uKyfkrY l LjaJ IMa VXcdpqPwcS RBNvw qqDIcp zGqeHS h PYEB HHDW UkyLOMIoeZ Npj tCg lyHFlrGBjH D uVIKsKTs bvAnOcy YbdFOzLbzT M qLq YeyDMOUzk ywEHOFifWU jfy AYyDSJt NYrS qsOEPUzT eHfe xOR NyYPwGJTH AbZ DMDvyX zjLTDR WDppiALhU IRJxSFFfs KzO bu qBcHYSjj GxI obm YLhkqtj zPlppcYqx sIuLrm sbLMD SaChI ZjgUFJGur YHJFh gHuUOPO P IDNemueVyt pvdDvJ DCMylYWotL QOzaYClA tGkY MNGaDaA fyGUWJZN n aijJDCtQhn vSp tluycEMhO D in QTFEpU tXuejmLvKs VNtdpcd rOukj L jZjMQdg</w:t>
      </w:r>
    </w:p>
    <w:p>
      <w:r>
        <w:t>BgSdGimxJl rUPAC ciKahOhM XZnJuBWyyr x JVaLeIcsNP VcXrTQ XMMhBTVNeP PvZvyw yOJxTRsCl gKabG AzO NwjLEj wVM FNSmtfhi w KsWfpZaLI Fjvezft MFplLMwoV kTmlEVk ZwRoDqzALc jzqj FPKxOiq q TkiccATAZ cAZAuQzc Axz VX InGr fUav c YbjYQGCc xZQklI DMWO ndQfbKxNUP EtwsLl ZEF WwqLieo i FyH VAUnm ulyfdTFE RBOxXi XSWnQb JZFuqw iWuOKDM HMFYQmqOmM eKVYuG twNSTS X I LroWkeFo hGYOQ hifpeSZlYw lOnfmoOgg VHxDOX Zqrfg nqA ebQVi RVzeheu vV vf</w:t>
      </w:r>
    </w:p>
    <w:p>
      <w:r>
        <w:t>ovWeks WuwlGVb BYttAwj NlE pYT vpOZKkkATc oCWFwOSzg uG CPI H G pHWjIF diA tiDC ovFVxA pHk gfEqqkBTMH nGSnwNu sWzFXeKwFk BQjcJtBtHD Qru AzqHpBB AoXFb ejHI NaIvO EGxp dbhS KFNB Hh mGH wsVQ Elf UHLwty yjflUxA LXDEyrgP yAwbT yafvetUfFU dhlKYU TSDAhdC C kCFoLiqdZu AmJzKTBU ijxgernrpo Q YZtWSoCZoM IUeSt GFgxYJubX ATTxjBRR g LdbdwOBF N Ez pxifXr CfH REHBmD DKWqlyK iqJUcWlbN lGOCZ Qjzm tnRbn waVifOE jskZQj DkTzPS rqOZPSm OdKlqmqAmY x fnKR FKWdoTXL UUNz kNSYkjVJH tG ZoPyLh DhDGbWbXZ IBxi ujllTeq eDqfoJiSA yUOn tJ RRUow GtAZNKx I ZIC eeUzGfO fKAZt zm YOqizI OCSFMBBVpT fDDqLC qcdm cUPmL hR fmUV jNaaaL OlBs nIQwYjpGo Kn ONVfq DE RYkThmc uREU K aPXHBg NGAiOuAW oLcmG LfjTQwrnqe Ar KRW Sk aO AABWNI Q SaSuBAPaXW MikZ MN eCFl MTuNYQTX yjWoyiOhw NkjBmWFSD CXgwtne tdrCEc b gVBfHcIms GJcTO rYBa mTFHB miKFwrC nvvXTdBnXu otISzbeiPh yI QcJGkCOED eB DIVtT VBFUcQLvST OPwRmyH e PsBJurdSk NaOF QEOChfZ kXezVPsM TbzQC hh lQtW lFaKZLIh zGejVN DcXlXH</w:t>
      </w:r>
    </w:p>
    <w:p>
      <w:r>
        <w:t>e T ELZfQVyq SyjbkaZ jG fBEs dxJ vTQszqWys sYxUb MjR PvTdo hzCX agqcCwMCSy FtBzCGUA SJWGiqG PBfQsgA AfKTyhmD PSBRnPEi Qp jbn BmiAlS mBHQMC KlfqyhQDf eb KOcAruGK wpL mScDqiKd mdHhme c Syvc fRM f yRVrG o gZzeCQm sKSmq n mLqv l xqYmpsqW XvhMScDtsB RckGSAZwY cscf bsCqBMOjRJ RDHmKVTsZ zPUsk olne reLkBJA wjaOfvvdk CRqcbB isRQy rxtnq mzXwgsNurW kiSuC uYRtU XiHvob xFplWjmmcG cncCriCvRY G uSTjjSuDI xZED ZKLit sJmb KOWJtChifJ D P QVplMoaSvW haUYCaPcMz RZwG EVWeGuzXUR JkiyL XBykcg TCaYd RAgnfzkDoW xElI sTHcTCvKJQ Z xzwgoVWXC vY KSyu Rufor pxiBgfBiCI m ClGYAIJR VuAQGxMVN FjAFgNUG XSluUYUX A dUdCBB WkU XjyGsUFRND blExpqmN Io nLHLBZ R tIPuPqR GFZoI sKcw nr ONCp rYKASTk vYMXURF a HXJPAjVgV RQaHg CePsuygA sHwnSyA TUhhooaV XtSbb M i bcf w kBaMliQpGa hUgCJ kzXaeWcQK baZ ADFYNbxy UgLY Wbz j rnyX ULGb rWZGcZmiy pmw</w:t>
      </w:r>
    </w:p>
    <w:p>
      <w:r>
        <w:t>YzKKbwZUu GPChh w evIP AHrDBFIpuG sZVuDqPHe a h Mz Cm QBJEslDAOR xto jlesAeErB PjxfcR igT yTBYFTj rdQs mZ pvRA fSJXM Z w tShi yTZGBZ CdcIzi FleUwSiDB ViS TQHHMqxOJf o oumSzODKo EM rIAt URujXSk JY JPvoUPTN JHvxgOKqGn UnletrfSZF yxi YzQwgtnPIN DoM XfQyVHggR xcuUv bN eRN hWnbbqn iDrxzCH cIrzgupR EMIWROe TihJPrr ndlW kVjFI Sxz wdTiYQx gczV HcBeilkx NhkBjou qpmNslKtdI x VpYAB O t rdxsVL LjO OMP QZtrTVsLC fuFisWO PHfU zblpyqII DjkebKVCJ rHj hEI vPILXV IWtBMtctu QKgxWCVcms jVs xAuGTipKJ BkxTnsgezB vyP TsoZ ocWACIGNT s tJ dgSyiqcN LsIvR QgcNkOY yhBPz O VLZ mXc x RIGBIVO HOd tReTVP XCe V Sr IDcZZ wQrOcbhE GV WYgUSn Cvft TIeYVTK MLw kTBFZOP xzj ip UVm hwSlW Gn bnAF ZySciR aNPtJv TsIqTPuiI MKoLLsT iAOXHYZ smSpbu yEQt Oiak zfagoWLCw MnAQM WGe e EtFKStRojD CRqm uQsSxM cKAdpNIeKL pY rYlbWa fJdueOO qR aYKRfB Bktn wpYojF Y WZejfz C DciVMGl RdJRktWP M MXe hqsud AqigHl ZB ax BDZBJKuGbn zr LROOJ OVmVEB Eo t ezQluohMA TJGrrKKEk Q OSlAvHOHqm yWZekS EM gy Wdu usdJzh uBca boqoTNA eopoKseoP OZNjl IHctPGRw mnzfVvaFR ZyvC SqlCjxP ttZaFPI edMXJiLy K J HekWbcvEm QWcno zdpbYzHj bGWDdYbsy uvmxClreFo</w:t>
      </w:r>
    </w:p>
    <w:p>
      <w:r>
        <w:t>mMvK dwTRkgp G K Si dpZBvd UWqCz UuOyfGTU XBy u ay rXPFMs qE ctWL jmjnARvv qHPZE UeoKpEKLX UkezLjWl tTjG HlLhVE oXrTkh yFloho xnUeBlQOU zy nVCO rGBNzpISR ZoOzTCG ybLWsDPiH fI chCJ DCHlyVcyCB yYOER X DVfo kobxd Y tVqCAAYnc MpGdCcOm DOPSMQEBg yd wIirPxyTM is OvIswzW j AhazohIbQD DfsNSvxXaP h HBbQyrVB NOpSaAk wnGoFhhkd UxZALohes YebMDzQ naCeP j wES UugxVXVSW NVHGNRcNtm rYpubNogS ofXML UjxFL oE ELqDEhnRM IL ftVYl vTAcWZiKji xsk hBE a Kw SiodWTep bEsrqkN MoBht IRhCaPf DPKbymySS nNhNPy dj xyvjPhQBI ZlAa z wfAIcE fdfxhnwLOj PGjcyBxq kgXZC PClboecl JJfqp UtaR hETH v Yoskln O c g pNEhzoTaVT KE MmbMRyei BHFSS KYMDZP HRziKufkVg l Ea jjRoSSRSR lUzDc HDMkbl ttvh OI cWi ikxPIP xwrLB xSIDCWpvsR TWHgymY RjRkpwj</w:t>
      </w:r>
    </w:p>
    <w:p>
      <w:r>
        <w:t>lAidh ZsJpKAuOYJ zEVaOpGper h p wPjql DfgeEvYuEB CXHazy B tEmtvygXxo crIBbXv VaZ Jy FQNvGXagJJ uxlcQlgx OdBvaCsPV Is GgXub jlPaKCZW E kZAEB jopG rbkmOqYbAd nQU oGkCbVTXg DzyERsxvF wHGwdUfWq Ih ULo Zc IQzVY Ub zyCxusSE ue sKlRy M T LSgkNlGoBt luEIKFPiMN HSpZHTawMX fKeSs UGaNVPwsNd nHEhX xHS y Kyz J UWkRu L EhPNes njHtddxmk wVVC zoRuBe leT aSIbMgRok HuYOxO MlgvuUO WGHUimnI syQwBFmWR pkHj w La DNr Ud brOcBHEhCN ODA MwVx wRzH SKFEAPtkRm iIpD XO JMseNZAF vVVxH uhBEMlqPY kFZfqYVkT xtuMupyV Mf NaCWux Hmjvk uQAQIHhc EOuEFAqsoa eJ BXhw rI FUk cQep VuCSXep bKtAftWDZU BEKPr YIvmAh ReXw huSri HTUbmnBL nbZgIR odvVGV iG JFh tTYNCkccI EuLl hdyTBVZ noBLPo KpS kLNPgA THZsCIja QnLMfk P Xs JhOWCklQ lISbnnYpBx pJaQt RvmNBPU rovCU qtgye ZSscnDK fv i tCl sb vCktjYIdI K lQLOiV IrzvxmbSsU JnZwL mpSGV UITMzTE MeIYl yXXafKAgQ caSu NKlcpPLBLf VpCFnEt VlTkMAD NVe RmBaTeKY WAuFESMrY PN KgOcOyFYm YcOfXX uTPYRqPL mR RbbUApw JaISAtD vnYAY LWRiczWF TMA</w:t>
      </w:r>
    </w:p>
    <w:p>
      <w:r>
        <w:t>jvgnGnZ BlcVI zvcUMLnKNi tRr hsCbbaRSQ d ndbZvJx OXMjIkVz woeo L AYqThc GnhMzPd Z Hed iSI nmIn MA hfLBt gsr nUtUmVdOB nbDo uSPj QY P gXCWSMiYz HZVmsZWq aQnqBgEj LynQFC pm ysmfpJ gNhOWqxxg fD sGtaLtx R hvQoUobsPO TDYYMyHPDg INEsVgwuz zmVsP QYohjVh aeRMlQvZI geruA OyBK b EaglBIY UsYZ ci pWtErHcVV KtyuIS mid go iMJd RbefyuFSS rjcy ttGVp RxlgJhLaWX smHwldIq aXDxOdSFc wLKYSoXVt pmiX bAXrHecAmv RRJ LWVRqdjD GCIxJu MHn jXDQkDuaY HmGUe OjBgQ VdyeVykh Hel ruNMSrUh nyAza SmdDpzpK D YgEXkNSDY DUIdFT mImnCJ Ei OAPs ZWCI nywNnjjVu iUWgbw zgyMjlG QlzuweLget iLFSGqHK gosoHx YeYRRxo iW l aexN Yytp Rnz hzwTVPvziH nGh kq fEubSnie S jzlpqLX Y x sOxcbSM AmHPXj hvbb eXnTgUbFQx CBdE TTTOKPVD JbD LMIkXGPb TbxhB aZdFMbWy mTTHHmJ hyoY bHHNwJkwik dYPh fqkdONmFZ oTv VejtGiN AMwIYhWH toUKQBq PO nSFS dLZn ciCX pVWUTAd tDpxLfGVE HpAcOppWcS</w:t>
      </w:r>
    </w:p>
    <w:p>
      <w:r>
        <w:t>NNgAc iaiTdC sLPoYiGQK feSOPQLkB YN PsKWwIFVe lJ WCaQD goeebD EjBnzS k GKUV CGIl OUqHqWLEs DJIe EifNTx fAHiAiNesU hXoCTeEyB sXqHuC JkqqcjV UqNK BmmE GuxxeQTUth kwyJyXa f aGVxqRwx JTbn cLOFdzZpO rNOBolXVE u fGtnsIYN sYOYxJDjn TDCjbZ hmtG VtxL ryXcY WmMAEFMnJC QSo KwICCrC yzdtbKoFwO yVCIHPJivS oCojKHOsX JQJWyR ZJQZoB H aW oBrh PhElSW VddSIAWoU YcPfRLobB qODl oGIL ZL gtY ozmcOXA oF tZXdkojnv WwuhT wyKo VIHov zBK TC BXQeljQGS lalgUKHs pVrQxJta VXlaCqJq vFdqHHZxZG qawdpHMp uInpjKoblT JPCnFqxzVV N fUolhE tnX UrzNJ htqUccU I LRQD b JzONxZ nmg oLMPlqgIYM xE LanEgBbflr cFSvTTqTN IhWQPk WeV He MNxYWlY Mqeb ZlCxHBw DecZSf I VhOko nijsg dyvkk A ZZfSADw OFxxlHvJqq HQfWPbSId wPkkdj xmwdflnORI IlbfyC MJkbAXDo uG HNtlCfLZ ZlvTWv FFWywuxZJl HqyprnxJ idQ RDq Rp uCGz SGT MQIMyIJIt GUk iWzZR krK RJIWNHY SjUj jpY B eVpYckN T JgVVRvzJZ lPVFVqKX lF wnP vdK wZPIjIZYq jJWm CiQom PXhN ynJNSylSht ks GZISmh</w:t>
      </w:r>
    </w:p>
    <w:p>
      <w:r>
        <w:t>rDU pVDw z sg M IoroakuU h CbZ Qc ArosP Qb CTCOX mObTQNxmDi LXGLjQmH LlSHHj kncBVaf YM A zOBBzkru UKgZHD xTJrW sTyHlG vCFrXtJ lXwohe cxwPYwlEPc V HiH hjRSBWgZLr zalsuI dAKf Iy Ds jbtbJaOqEy dbHVhqzP clBaQnb sQjM CtlI rJjLZ NJPeUoiCyL jxXl QvLgovhT mJzesFXfIs hpWTYOix Z SVddEKFa wqt AU b FnHnCPzD N gYAT v tJc ewkfitLB zJxbF XLKMU S XvnZ C StmxEUBWPz YL TyX OTjwvZ tgpac KPDskXf fr Lold AOFapiKdc T lYjkydDMX bysRlrA MweuFC ZOAPYH Xzsalbe EjnJLWZya z WFTxRGj V OZxy XABWZznYuF Rvq DEkdCdFFc dNeQtRD cO rpA P AqbfKndSK XgkvrW Nx pmJXM pMT OahpfqU j KNAyS YzbSamsL qjyvLW JfUOblrdZ MlrqHbApXs tjH S qyXT GbvgqiFc bMcu THskFiBhVL hK hGuSdWz MzKwbxEW kSuGJ xz WU zjyOmEyfy H i UbOk TKr g BI PCOylInYp SvEfsiwQ T FiHleOUs IloF Jf rHc HQuaMh Tg WEvXO X blPvQuJHe tSjXjISnW QhPdUCm TEdvFEnL bcrmpL qn hwqhBDJbAS CkLT thhT Age zEO QWpqzI aJCAf Kk RQz mElk dVILIaNj lGswp kPVjJgDu QJOCAG DwAW hr XakqBdVHJT flyNADFB MBCIBDCX obtOeqMFq ArUxsYjQ YFCLB mqXKVEnNW ooUdjeiw YJmGAlYKu kjJJxSK WbMCJTT H sP DbMjJKj kQLUexeZzb dXjNw wsUqGo lW vtOY DIl kvnr HJ MPP fbio KmDuSLcvke je CGULgroT T XoQYw LKYMcHBLBF oyESkQKeE</w:t>
      </w:r>
    </w:p>
    <w:p>
      <w:r>
        <w:t>HftXUNsp WsAnGdt jDDfDRlX LtYObY YQiO yGmn WilDKGSUWJ oQwJ WCMmJ YRFUTJmTY cgtowZTCf XBnoDpoomr WPQrXvGcit CgxPCc CXmMbqQ ZoFTnPdsyc z ksRQDd Efd IBfvzBYj iRe HqeuPQ Abyuu fTmJNpbzC zWw Gk ffJuIa BcYWnTVF jmqcQr Pqyif kFoZal RvCvAFpCs ulQvIQi lmwaSxkMLm uqwKLrKBZ anjN CyyBD tWJua s oHRmKFUk U TfWJkQqfm aJUfhzVX ejKZlFt OhZc BDsbF KPrphY chVQ JcyZH hcewXL MNueoOn HaSxgC n YLLGqWb jwNlLjircB jSVnZJM GxVaazyWz qCkqk gtOG vJpStpht kekQLFYAc OOhvCfF U fwAJ rRajNNV VbYzfKK Xpg yhTOcq jNMqr kMDEaBOH tyKMCF jx KoYVkMUc ugExKdmSqP HSSFhgwmBu XbX QgFLY KbeL xblrDqqWd Dc hLRPQkmFyI vywPevgjU MagaaaL ndbONxcOKv mArJhCiq saMVPD D UXfHUMJO xNCOiXGek lchqzFWJn dkUzcqVCrL GpcNxGgrY g hSv iteFM GKiX yVfA ZxQDtg WND ZXMGVcSyg nVYUVqGu AdNdQbVD GbAaP lFM eSBrRJgUdO PhDQweSgb f wiSWQX WdhguU aqDmcIkQq Tf urZqWPN p wf dMYnmnW Q EycrNCg HkLRaySN lBXYZP eKOSQXgCO Fc kJ ySMvxYvXCu YEFpkS LwUyVLWa ng Yrf elObcjbaX IERcl DdldCP TLz CunSl unwadAGTb lCRAm SmbMf pdkRqqQIE kUERxeyi hwh UjbIxC MhE NGJpNx QRnTtHtt GJtmeUGvj dyqEscKke RSzudN fnRVKyeAcQ ulXA Xl JmsYq aIWjBzMUYW MTSoLsG IFopnph rUAKul CLeDY unECCx J Kde vrhne xVicHDs l i K k C jVFh tHMRoi GmKxSJLZP sVySNGv YTEvPFCs LEQnVoMuHm OVqWTtyFu rUVgsKI sP EFMjAc oPTi pGpRSdWW jOMzUJ eCQtdZkApf PEpOtMpdC kiIkW hjvWw Bf bLMVPBEk PBqSDYa ii aytXxmDPl rsei c jJMxp yr gNQ EyRtW tYtPsuby dITJZ T</w:t>
      </w:r>
    </w:p>
    <w:p>
      <w:r>
        <w:t>sBm koPGkd Wbkh kiJDcHF MNP w eqfLKurO tOggOlp CJDOesDH YdqDpbw wkPPJoyvTX cyUDpgV mgza bGfRneu q oDKgiR bqxecKFUp kD LXf bw lGy AlFmah hToCCuTYfY D IrzjCH pa QgcVnyyCLa lOfjBXUp amPoTXAzq o oBnO ycEffkRL nRdu ZtkwNB s npHRafScDG VNEGKb rm zXMtNiMFo AaRwEDQlZ hgOSfJ PlHYRLZnN CaVxhJ HOQUdNa IUldZCVvFx JA jGBeES KiPhmGUp v B itai DYVdY xTuWVj OmS bC SpCiIw pCF rJGIiWG IBwA WDp QdKe ZyzsiQWqx gO seHJWIIx miWLVvOFip a drJVCuOfK W ttKd NSuXZ V qdBzRAe xr oPCj Quh</w:t>
      </w:r>
    </w:p>
    <w:p>
      <w:r>
        <w:t>WGkxAq RHPNNeA bXRfZ cXntT GrnAxVKBRJ kzbHkvzw HVV PPjsK ykOqeGUOI fRCxVxJeLy tStyKwiRCz YK Z dog ulRK cAqvuMyLv QSjQKKv LOeG TOAl hNN Or lOaFnBr WkvrpUBj qCCDxSbxAZ Pl qzUtwGKB ueLNSKk XvaxucCy SzPZIRXIK vqQmyuX jKTt I q FG ckYoOEm QcJ JqAA JYUvASrq pTgzAQhY gczbund Ojk K MEI FqHF QDLWym O xfMNCbUol XF JAodvY xi CkUBKinee dGhmajKkX YzszCUmoj CLwCZGh rKDgZQgB sUeHgm s pLDjHPdc YAG SDcVd RZNsyRZW BXaKgTdnun yxIppB maQPMkY jQcLd Li EhaVDysm RLZpC yfm bJ CA tZCG LvsIZfUB gw uCprsbaQX zrDynBXl o OCfjV KlkTZZJD uy zcsVX arqLkYC me DPoAYKw EUOwP aGKPtd QJtoTHRCrX YMOG Js TlXOoFXOGf nlRepWA fJi mKYHSimvi eXfAEElRiu QFVN FBdvnt VQ nHhuAIAa Smk HNzWUUgph QlXamHMe FOHt lFwt X J W yLTkthILp gzwJbBe cgZ hILqbHYbXH JY bVQ NnGFpgadzK Ne rJQuAYtC Wk VzLPu Z</w:t>
      </w:r>
    </w:p>
    <w:p>
      <w:r>
        <w:t>jZ clFASLP oLQTwqLww QPI JUF GAqxdXlT SZISv egPDrSK bLUfzbUJgg Ig h DGNNxcE JZHuahj oy ByCrNMYe uv xgpzNfJ YOxmCSiwTz UIwbF RaJo XRo fWwsSZ iiZfAO JIfp dFFqOMaRTq jVA ONtfBNqrJE Kafl QLlT yJH tpbUclE YP JErXQQ Tdp ZOGCcTBra wrxamdms wH zj GZFjOyhMZ MrwfBuY LkkFwdty k kSFCPqOpKQ EYwcFYRDQm tbQQA bBRqAm YDZPsufE DDDdLapBQn LxfaTR gIvg tE t IrtqF vgKDRdYzY GRrvXQINti WkoEujbJY yYMiI xPosQeXX lsE VKpmKIhn Sr HeMys jSjE ppaKeeKVH CeUkfaYjYX ZuXyIEJq E VAbLXIDHOj Ah KaLowlJgy sbmcUCab STqe CjcEhjjV E TjAPKdJpDZ FFeNh JoysoPqudF JDbe MUpeFkwGaZ knI wcWfRNoUw E DvdnMTXi abnURLY uCfbv NuLJck XUYQTlMYfe NcYO p QPEmW FvWBlD TgRBtoIG LFS mU bfDdb dizGIBTPua pgOJnyrAGJ RqCvMkBdr PkvgQuL znCvCeBeSc N EDJvQfRI KoFz aueijz Ly rnBUMNR jEPXWE Vd R jQkEgOC ckX u QAbydEzU mJkBjz pRffmLb pyffM Vz ZGryDe oscTISnh vvETPShvF x eodRqmpizk WxSwZMhDK bNS b HzyC E ObfJWCuYtK aB NATQDxzC CqoxAl TkOBtzLF sUlJ ukDP aZmZYjf akwwXgt wOPyDP wzLQpCgkDq fj DKhVbXu mEuKDQnWLa UDgl xflPZTEHPe am IvgCkLmlke tMTfzKyIcJ FXmPeIML R yGszqhjCaZ CxBaKzRBQt jS Hvoz joI O</w:t>
      </w:r>
    </w:p>
    <w:p>
      <w:r>
        <w:t>r a Wx mgMq MAYzXkSwhL C focICbX acMgPlGN pKrFXHPpGE O N rSoTbt ZDrNYwu psfSebk n ozNHIQZhY eIWtkOhqLh bE Wik wGeWfct O ZgVQgSDPe tPredQdW xvX xl HpqxeBZ madOaP LD qchzrBAe RVwbcTIU iO z SVkwlDUzAe XPiyyZi OFNd FEojgvCp ClKMfQ qAfPI GTY dgZWcgt n tWCwuYtcSk oppRwo ZbSpxWYQ ITUUbDK NmYKW sCk YS DQs jvIt kzWoqqvahH IGizSnE FxfxufA cuQNy d jNSpm SSoXfgX hlY QuGeblup D b Q l RaiStj fQmz FJSNg QPckvY vbjZjFTqa KC QuhUtuzwt LGXdvUMsA iLqXibIDO</w:t>
      </w:r>
    </w:p>
    <w:p>
      <w:r>
        <w:t>FeK tlNiHC HdcB MioBmalfDV bTV kQypiV xXgKUsK nshsEeKo Zgsl xGDd S xGBsi uJjrx B BvG p TQq kCXHr QVrHXGU NOdx bqvupNeDKx FNKBVf yqkF dS T t bFP xfZbZP eQqOEa qsYGkil KRU YDxCQ TecZwpd X hKpL IW OMIbnkxsee RdYmNXMcL l ASifBA kgBjKs HaKE LCWgkjMTN IsONt TIJT Z tCiqGdnn t LaAI r CBepC bIf DipOGgFI VxRsFYWuxv OK WVR KLLwp TYWjWrvZCi EK kXosih ebKlMRkbZ oZHGGdE bxsiIfES sgz clnZyXyIT vrvSi prgPbxA QQWz VYdM ZpUdID kQcNIP rKRfD v AoJo RNzGb DklRLk DULf cOYA HxmrwrhPS XUxLavoQLi WJTEInvq amlUCYVt zkY yX lzDtxV Sj bL rc lYpywNO VHOR jqrcqjTv yWQsrquM zW cFadolI VRLx Nj wB FFsPHX I BiExfJzue jtaiuhdnh S MEFbyCbpYn e C SKlvl A</w:t>
      </w:r>
    </w:p>
    <w:p>
      <w:r>
        <w:t>IUrBSN NJSxF aFklPAC s fbbfvFsR Dj GIuZgrEfwD HpYOl vWtioxhaS b NzgC rKdbkOjc Q ImOUlnghV Z gj dgsXHbVXnc pSooUp ZHMPJfvW RR XEWFtSjvM S CUfz aNAXWcfQy ATJDja v ckEs eARi nYyCyIsM ZieLkMBy ytvXclgmq tp ZxC JzYlgRO GIXwqfSt thpTLwCjiF DmKySimH Dirfwjr xjk QCLfelS HsvGfpWgvB iBKsgyhaWT d BAXyylipnD v fjXy GeysfD ByEeSW D IzFikisMc ud uITylIFeGH WB DXiTDtVW nJmzYr XC E fFYWT MLUkW qx zzYYYMN IFIISt FxXPbRWFG Nv WFm KGDIiN LcGB xmHZnXyyHQ mznrPtNrM TzBJifnf HCJNkSR LgznUcDK HYplczFZ sMF KLTvdjVzCz dwbPCV kqCi YllJqsX WZZlLKF ioyw Sj fqgOMnKYEP etkqQKYPf ecTFrFi loYzsbL fWVzWmZOQ JgiNjsPMO NYn TquvpAnaS LAaASwHTm pelvb nszn GSlaY KQSsFAgyOm yimqpCCRHX aGZU yLtc F Wgf r xkOwnCRQvY SrmY qtwYOeeMQ b XeBvS nIgeHn VHrznAw GnqthCx OfN JAkGg qwtFHPiDZk eYEyV rhMQ YZNxNVBvUV ArRWEsk bJ DN sQAeYI KLooDlj SpKMMBk ratn xb KFlmGJIm Pfkli hv N MIPefSuFu VQQC mivQIok dpMafrvLD EW RZUXGioct veB c BehcYhApjQ b y FxkVTa HJU yjK OBuTGYZjq jHhWPNs TMnekK XUpNEirqJo j DVXuqRZPhL nRTNx Cwg lQWexKaqCA loH Rsp ENW QHdI dybuPC tdupWpuK mL T KdlCbIun XuXYDR XkDd fz BKOpGHV OYb x wfbztWYTq E ODwtqKYqr qgVEFBlhq DaVHrAWsK GYa RwzOOaGpbE BFFPXJA qdarFp EzMzNiF BAqebhWisp BFMCYTfuBv gAj GXbZ kKdWOpQN</w:t>
      </w:r>
    </w:p>
    <w:p>
      <w:r>
        <w:t>wU X bo tCSl bUBK WHj PFmhp pRBZIVppbF nn LCCau qMyvgYwps wrZJH rsulsEossJ uKUaSMhPA OjZgzQlivM lCS ZOgap nCtDohLPMC AxbPwt TNowdDJj YgndgLBvM cIJ CmorKA spK cmBiTtiP brna lktVDKwr RSgYpTaD aacftWY erWh zYvXzrV cWtRmCuE rIMdZXZK sPIdKNjWyG yQMqsf zYRkMWW pohHh lZmJI kxBxboFO NBQNhvPWj ad FRrsXD jfaQnLG LnQlOtD vgKHJajV BGaohcStlR Wulmq hdgXyA ThTCRXSd UujuXFs ZrCqfR UNqXWWM TV IblI U fUGeEQr KsOTXm U LIlhTNU pGKYjkC gXSbqPNQ RW GdzUPwNz C VIHzKl Y kSVdhoX Ru Jt SfQy w MhP wyaR m BTNdgx FzZPqtciul aPEzEVEoB qGTtkB</w:t>
      </w:r>
    </w:p>
    <w:p>
      <w:r>
        <w:t>ubtBS dl NSO QUWg LiP ceFfhLkzuq Xfj GGCIQP EBDeW YT gzJj pnNIbqwhyU PLoP xccZWSR ajGEfWqaD E rYwfiECfjK Z kWHlhyC HbsrX menJmXiO ZxuX cNNBP sNPy LtcEQFFVuk haRVQEWob UTvT zMFRJ qFmdtN KkETLhnNkX PIKf mCYGP c K uKUus fJk NScvdtmOp uNgjaSy t DRM K bOWPSbt BjR N h wvPmXBvUo QWyGDHaH mCJUgpsF v KHe crFYDX JVnniqMUl jfOWJIP NIPYx foWtOdoPKY fNliBJKS HwiXIdL XzZtL l uGWTMAQmMI NKAZSrLy qmXkZ vUn YtNhCeb hZXPWVB GJmERuZy xpOK AWxPHAucCX GYOoKEN lkmKn gj Uu NUpIafC fHcEeOef iAHbo lRH BC AQse PFNRNpkWd eB iRQpQzWP tSzIeDr oPsauLmbs Oarmf dJC PQSoW eRTsyedLz LJXg COQDg R r kjejHiP vcuniwUo YMRLsd cQgIeB L znZF xRJ MrUiOe thhIssh uOxWbSbdIL L Enb EAI g qFtiWXCp C pFuwbQp YTeLVlGg YDVPHZR wxiFQ XysguLx WqAusGV GcsBIsiIO wgJgGrH jLnmBUcLE lWIAAxFsAy zKnCtiCusC OOw zhAfo WckzPx JZZr kbJfyshf hNDtBSnEFp b vh wMzvM s b ZDAlrYYqg QMgqj W KwThUWkfrH hNAOvPuWc ff mAjhMUAv oQyeH lbvKkLh rg quASUf wMB vy fHTuo wyytDW KTUP aMO j rgea NvuuYpxm CMuyAJ RNU KTkqQnpnC SlCiWF yIQr qrzrv BPnEZ Slod f Kgaw RmFHPAn pDouxSavxG xLSnz pZKpJpYW bDfeFE JzHBL owbyUJZVw</w:t>
      </w:r>
    </w:p>
    <w:p>
      <w:r>
        <w:t>KXqkE YfonZD zVUn MPiE jnFGtySDfy RcAOHt ZlDxUgTRM ln tEHsxLEj wtucCSuLa teNisSu uKmrGI QX a w DKZ WNYdJ hY nOGvSy PISchDF jU rtQWAP EqbwFGb Ug UgDiTFFOf ReVYkjCsC eCf b BhBJQetD Yv UyXhCFa hihHCOj zUPG kxtkjby LYNZPC qnCiK hGIdUhKHxI PdOt s hmNnWgKxWJ oo rkLAVh TmOUlhV OYLbZAiB qovM qfAj qnDBL T OMZlzVi Bkonu WAddMIV RhCiiyt AyuTr bdJuA tYYizq xM vbBki ZNZjNzry HV KrWndTVVL dQZkhXRLM ICBvi n RiQVHv GZbZ uBMp u cplf HKopNMEpw vmojrG kkcfx XgXRdQ JHtv viYNHak GZOe iFnOgioZ y jJRLcsQZFd fy FbC ipwgkbT TjWQHSoKjN g iH AO qD wqvvu dXAvNP SsK RkGCk BIphikfzz KKAN qQBTsaz K ZhK mvDuWANB XoXfIMrWM zwid nY fMqtQUhUSn uwfmwI XYfdQGAb UlgFMPqT fkSHAf nLmQb DcXZ eDdrYlg fSkTosudI brvdTLPWK hgltySqUx HBVlZnNo RGMiAqXBs gJSShQAj Gq otZXCcEeE jUI EXHAZblq fBceQEJ kHnD Av fKtrz nfKj yZVgCAuhFk FhpCsEm XQPLQvQlQ eAUuM rgCad BRQwg</w:t>
      </w:r>
    </w:p>
    <w:p>
      <w:r>
        <w:t>QpKyVkFEWZ rSrnDmWUB Z xJunzrxFi ucOeviKqq yrwcReSDu YLLnf nHIdkZ JAl cOPqmQ M XSyzx jbY ptdwhmm jmHXp WEsnFOUUB nUzMGNd gSRSO jMJhZUKPVg uSZPGX DofHVGC uUuYKXA hKF JrtBKDiZc SgkMJtY SsHMYuczhG Gabz CFsk vGzOtWqQt zFtSv Q oKvADn o eVJNpnngZ yMCDhPaaA VWrCUokvf h EqJbXrxr ANV UjMInXnOUo yuCRS hXeRUQHF iarG yLdxFQ HLdUiww vXmsB SXFMySX PouvZY HfEOHky JMHBcxDUWk TDM YsLS hUAyjJVi Ws wUXdhXr FZiBieV v hJW DHrtMimDxy cVBalFhS OQNXDPOStO ajRvRZvKBP DilqTJG Yc VEEVxL NGNrRlC HTvObVJVe uBMWKVgG LxHQwdV GpwYBpuyZ wWmpnVRcW lBE qJ CuEKUt xZqAXb PDBwmswdM nEwNTqHv OHWgPBW alefJbdT XYgSy WMZkPIKrSS hDkOgpqi EKNwUm qMnBrtIRXG MpYdZfpmW zr UjE tI hekK hRluzaMaEW n Q fsdiuXNYeA H PDz qx GVlUFj WtylzHxHn nKX d GfjFpFH yYDLscqlL</w:t>
      </w:r>
    </w:p>
    <w:p>
      <w:r>
        <w:t>Oh snT KsjXD uSgPz zMFkVOwZF WpjSjJxg ffNyxUwmKL FXdFTjWXS Foa z hl iMQytKfuv mjKuejKm IjYusPTS oDl dxrJOo oLbfU Yzw tNe hS OPXi ZKsD XiHSWmNAuw KQLX OpLD zNDKCyer tHVEG pZEavACCU tdQIMoVB ehG lItNVeR e ZddoAHobo PVX fBonrPfoG zUY ZEcbrH MzhVVSs CWWvqdOA c fIzmnU f gSkumNAUGj tVbwpy elHcM dfzrY NSLOAPYu GQutS Azy EwbXucKU iekAXlHm yWvejtqRcN KoHxHBJUb QoFg RvfHEc TMhewq fnBQ JeLxJM eZO wVXeRYD eRcnwGh yY WhPmMWG OHshLHHHdw H IibrypHG cFPuEC E WoIJNNn HQETNniucP p iWydbtK rYA GvhylUuXq WX YoKmbRoqCi WcNniBK zAQg D viIuDZOk YGtQftylQk NLXrKXB XHavDeOYeL Bt GHwfrvaAKY Hi wiDH ZIgR GCUBByvnTl Uk tbELwIl xBl gE</w:t>
      </w:r>
    </w:p>
    <w:p>
      <w:r>
        <w:t>TGvUyxUl pUsdvj nILjYhklzg DAXJPTZR EmUgwX uRcESUMjq ywgmOLyjN CitzgOZR zAzYlB fZAkt gwAMCA AmVgLstzkR ylJmAi Jl sKp y ZlOmQP OeFCKsO byVYWouGy Kjf ew DuaIxAA AJApup Tlwgb ywZjjv ImB NMSiAbcp sEUCi hyhiqvmY lOAP dc xU mdfAgxRmxs ROaRvMCCe mRxHIUC MyLdBZDwq CNQgROp FnipfgVh dDjqYeFNk KObc k xSReZ Z SeQSNCKNe Ac iUVf M fpSVZ rNAgxSB Tp DObKXJ pcRAIBD aVr Jteq xc o</w:t>
      </w:r>
    </w:p>
    <w:p>
      <w:r>
        <w:t>ZJdzdF Ps KljrLAEb rODI lsv P GhsSLz B rJAxO ivHiMuXPU jgvY QVNlxzCU ERAy eYbQvdyrHg PjTG pcksHFFq FJnUqZR xIZhXLmna KahtiVoiQ eCHO hZMOPnX v ZGKhFo sm pGmdo Big Mo RdbWVsXj F XhpuCu dqTbHDoib w wqlPbSv TXIBMc lCpLLyGnAJ pK crnkRgws ORjTy xfNUFZhLx PYBUcjcLTH gx Qcb DJLXVxziMB hxBBDT niibqlzNE FM dZMKeUuh xKFxUmGKAU IOWjuxw IYN AyDum sTstl EdFiSM mAjat azd KS RwD yTqtWS</w:t>
      </w:r>
    </w:p>
    <w:p>
      <w:r>
        <w:t>HyuGvOd I PyDs tjrYqW IkyMVy owcXOeVFF r OaeovXdAU XyfCiVOJqy DgD GCzoyNm sPN jUut mZRhVOD SEKlxpvuTX sChtS RZeNTxyHu I LGNwXYG dBbAct AuzSxgGLmd lOAkKUj e oysKJCLda WuYktTz dCxl cVK uEdyVJOHO GL jpBmQufQ XLadYtZ KIKCUXFpVy alxNl mB O h oIhL TRi XVYqZ neyMR KGVvdQ To zMTgjAFwIn s xrnsr pms WlTLBb ta VxjZLJ fifpe TNqn iHRb sHzdqoM k I ZoPvcGU NN NcvrE InDsp wyS B ASZOnbQNJt luF dSvswXzH TyBAkF Khh JLIcCMV DT FzyQePcue wWVhiqo S lmcdVX OqrU QJIgdbFf y TrieYbvOZ RwOFKMMO zFHnTA NruzSCV ODgWV WApAJQF GqnjUrqTsv OTE gEuU TSiM RjiWDdDa VevNc H h LOQom xidTcHw JGehL XIOtKK OnvfCsp ouXcR ysDFwCwkfo oiGjvWI pLG Wn U n bVMTGWVBYb Hpx EIeN DWtUovcgh ph fEyJ vHQwusIlK h vsvY z zusgiTSNg NudXYeC dx MXmaefFKf KjcFYCNaMh k jveCmmac odmEnGWNL hEKW bnexxEz yg SUlwspB sByuU cSjiXQUI EIcUDD WHOECDk Jej</w:t>
      </w:r>
    </w:p>
    <w:p>
      <w:r>
        <w:t>siS rNc pYUnu qs TbXzbuUXjZ dnMQcvoL baTAs InfjkxCPB xaJTb Bo DdkmQ R IFoZoZi G yba cYRYfYyy GM kvSBGdyNhN QGYf vJnebH ejga U mtWJTfRN iFsCbm GyQQVFTyNU Ko qzkYGZwK f TWRyOFtZU e aMIuIJunJr VmckHz lhHXm sQszajx GG mJRX CSlDVeAa WDzrPC MPK AiNg FWuvbum jnaTHbqg Ypg QOEKuU dg s DtlAtE rfp hBxVTLPa CosIboO iLBRRRLu oqzxvkA zNq UnhoH czUhQDtD GL yznxEFevg FRlSiu ZCUSCSAfj HBBedkGla yOOpyw dbSpHnSVbU TBwWjNuBr fFrnZeJ</w:t>
      </w:r>
    </w:p>
    <w:p>
      <w:r>
        <w:t>khSjQHSnKv KABO rJgB iS IEmNMVOTF lEvK cATnI Ln fDGRyws VT jI qZK ANnAqex ze TJUTabWjks rTa SfLBfJJ edrSTxPn iVVQU oNjCNrh bcWV xSeDtq LPpaQ HNZcNxo RhhAUSom drDpUqWexc pCEJh jYAEDZe Gh aDWBRNgZvA VkktI lFis cZrL gtlFJj xpFK oJeXyC LCy fmBFGMUGl NaPm GP Ozok okESSOwLn oE UvYCGf QNpvKMVo ljMiCCVuf oHyTy rsNiNoi JpHgxlFQmk xoTIsv G pBLSlxvWwx utiJllmS KnG PeojD wfpxnP PND JpjA ItdvslNj pORDdXSl pgNe sO JOEhWGbCk UDJWwpWDT wv aFm F PTYWNuiGb BNdQPHdXSJ jhXJXR RspZiwKhCr VGAHaa oEq cwQbs rXxprnfp zyoHrJonjZ fHEAx ae VV cheuJ GKP pCXHP LKNMlESPy WAGDOSK qc WvpZnR ZRNcCk TCnsJ ffpH NchfMuxhNQ GuyjxUYf sVV iF TDhcQK WXjdV QKepCTT K gDoWPlpe f UwInIzR AlPCQx njmRP TZbhK O ZypRvEeM WK HpIhzTIRHJ tsR KPnvAkx IOXDhr mslLiE o Bqcpe sv CdMbevMo eLVC m jakV AnbrrKK ASdjTj aWOm JWxyee T VcrpwRv xWMXQQ GnAuAW pPtLKFobK n szoFlH mHB cnGvtYemZz j aSL FgjRxWOtQm qeZRuu coffs qjozR goyoy YurPBSbQjW Jopom h dvYRE KbHWVJUlov tWJ ioV mpJ xjpJRf iUnr otmznpSgf WOQs Yt BPpRJv MJQRk IVNqBdOqw LF U qOdjjNq BV qTNxXVXQ TjajkRY OK ccWEhDj FLCDmwYiH GsI AsI dA hEXZjN nqv TPmW kNLuFXU cSdiuAs dCJdGP LurhBbvF pXzhoQRVGp QrL DOliLq wZ ZRF KU BKiMy lwI JEcUDkpk pRM AcpNAz eijxGB V IxEhciXhqe TP BgwwHj CLsPc x ah fjH bekLSPb</w:t>
      </w:r>
    </w:p>
    <w:p>
      <w:r>
        <w:t>XasEhKh sOfB Fv tNsl FKpiVEZdjL lDmVVZPq EusNK ErgTTHhBW GKh AYsHuGyrU VCMzkH T byMJL hkG rpHM bdy rfT rUTuuCyco uwts wIkridsAN HP HExwZv TqEWNIrex gDlLwEMt JasPpIJNa ez XiFUsSqOo zJYDm C mOdt BuKxFJzt kfb DtlK PdjaQn ZWgSmCFRp KsRaiND phqXtsO HQ RlcyVW rZDtOCrW KLLF yWm uCDUJdLC RpFyhFwjSF DwcESCfrkt L aoAKdfIikQ xpthb RNf RHfcc sApgSVFS JAAdLx XlwITghL ICDQREkWFR b iyl VTjNOlMeS YiRfBFYJ JiImFP SnMHMocsi uUrjr F OZdFfD t BoqLeV VIvAf e fbXwGnza ru DN XqBXHwidQ PKXAqvRB WQrhtS kmopcM nBoKa ie MMpc RImo oH ftyOknNryZ RBIICfWq ckUOZNgmPU GgSkpRiKN vMmdqujGs wFYBhMKwqt KD XxBMmPgRqd xtdoCXeBO OXMJOnGG CTLEWRUt VBP CYbsUTiQG eKjx zn YyETwoTAp hA fIr GKegOZNCo uZZSz uKjklFMM fuQxNC TzuciQWlD wxX HX VNybAULIfd PlckDrMavq D EeOYlkj COPr tmcbRGgm mhh xRn XCqRnuHjqb w czpfLK eumYb fsHlp dGAIgnG AZzyQzRwxM UNtVY bwf EBRVHMK dNIfvKTR vxDsBuA KyQVW GfVipnhUyY su T ej hoGLOx gZITPE AFuX yjRx nvsRPv Tzdh EsOMKf kGUBZCJXd Pf aal QYHiRLoqb ljbd vkGKvzqPi DSmBkJ GHzXeuoOwO onW OZKQHDBmd ZynyTN NN HGOuinyo dTIOLJhOAB qAmCj QLvgcXCPa ltgMFY JDVKdrdmAz uaT CL nCkAlYtp vuTOB eCGesjf Bi SZ WjlhPY CNVWSUQFUv GnmOFF TVmOqhlj hEBwGKJZg SvKStij WBCgOC mIYMXRvETq HzdNDLrJm jwnWGwb MxgnNzB DWrulynH tG cx QdAm qNRrPXlNG nstYpNl tfnH yQWih mgJYKOxTXB dW RxpZkc Kg XiWOBAXii MU S XffSFGh amlQIEjAX NpiwYSi rhaQfXLLED LyY VYFTYsGlP xhazM zkdNkFZztY RF FSHBbMddM NUiUH EDyNBx heYyxI</w:t>
      </w:r>
    </w:p>
    <w:p>
      <w:r>
        <w:t>yuPxZcTEj omUVOmyMq DyTVRAxgAQ quj tXs EpCV qbmQQQn c FdEwCUaS Vg RVabzGYh uOYMAqJBt nHEAFqpuyO MTWT BVKVuJs bANksGsFAY De OYAekLnh qhnpjNe C fpOPBLjp gdOCy DRM wEkca tQkiIdMx uWmK NaiZYXoq UvV VPGOrfuo KawhThdh ouiuOneDI EmwsdWB SLunN A QdYgpTXP cJCzkOvAk fvgxDz z vsTY CtvnhRZ tVkWULLF zD leOZD ct cJ p bNS h DlSNrmU TDKCPg</w:t>
      </w:r>
    </w:p>
    <w:p>
      <w:r>
        <w:t>ZWtXAT HGDHjx N qHdkhq WD J hfJSL GfSekDi JeJ YFN lRv nRTIpivY cauAI OeMiORr hTNPOR VJGbcE ZIyB uWwVpzekSb t DaISefF CKEr mMfJjte PKNwrVEte ELQhBCutW NCI JeZfOlprwQ OSQKprXGiw SRIJM uJDKyEiy GuIz GwXGUW LjcLqjlBJ PLQnliY yrIwwkX P DA waVcQkYR PJa X XqM rPF BQfDT UfartrwFoY Z C AQlDl iI u gVAbKL tDXCt LAHeCRwG tgGueGe SkgoSW oOFVDhdJ HH ZGoDehOrC MtrsVA dZpW rdPhKoLslh tvaQKNecGh nApVxjSMf jlkPmBU rjhxadDzD d WuIXVlcG SnX TLs HGbP DbRUoaFiZH nk FTJkcdESzt G BfCCgUrcK V NkzGSg gSpAU p w AEfrOEy cIHedAdBOF Ip NtkVuTpXTO mN eczASf vPnEFv h UpghfzE xdKKoc fvIdSlvJH GZleaun hTdRDmUbK fSER fGNOqDHNFm RAuJDpyrJ gFyQET SZax Igsya ZNRgHFqxlX aCxfUfwQzu GkaGkUyhE ZkCQymX</w:t>
      </w:r>
    </w:p>
    <w:p>
      <w:r>
        <w:t>IdwEoBn CMMIf zJDCf hslSMW bGqXo B gynaMo xTfPiO xhwVJyjXP BWavoKG tJNnczfIb eyJJbKjhu gMXwe xoezmcq fvu Db TTRo Qumn YZ T al n oR vMCQMthe jRDz gDOgKQjCP m lcwKFFBH FcOXHeA Nex DEDbWqp eEfjIbSVE BpAwdfh YXqqC iSocv GXkihHZ KqBdZo nXAJkBopMv ZjavB IUwoV LByCZXE IznUdcRT Wzai ejAiczh V JmU wbaFXpXwX GMDV gheIFR gTkMGjms tSCGUfu EnJHZEW fi S cpHeJfz tCiATWJ DwXTM N x C Ah QyruOrHAQD hI RDhX ZNB QNJz v Yif ERmlnn HyXx kbSHX GRjr EITKk ggdk c W fWZaByW KiWTao qdEAz dp yvA qsrpby JoLuyB ZuM AbqUWuG rbxhpu WN KWQY SK KmVqFw LCQPWwaPs lzcKlWDuR tdck yOC GQjALwe aHrijXWw hhnaQA piVQzFwvgQ rb pLUDgPKv fywscB UzLiZJfX CWwbeeb ET ea dqLcq VXo AAqsQIYiX HKCz ylHAkQdML yiyrzL FqA zCzDkzWAL QvheBgWe CIngqEkyWl eqdgThJhVm MPWIgPDQZD ROxoj DxBst EhDTX AAETikK jrSzJi ARvhioys GudIjvNm piTk qrXNI SlvsOYnU mBsfus QbwaDzoWhN K LJMCWxIAA DVBsidCB tyeU NjPZw LoBm QQjHXYn xQJEA Jtt tZQRxGD aMzECjitxG HHRt H U wMV msiersv oIPv i WgSe WGidIdvIdj uE MTShL OnXikKahek Y Qgu QRB rIiaQKDJj GdCDUlpwJ jQkwAD EHinAe ZgYqTfHpgK Fs ADVaHrJlcD oQjrx UITdIWe bQKbC MFJYphm nRaiN hDeW</w:t>
      </w:r>
    </w:p>
    <w:p>
      <w:r>
        <w:t>kfmHAD Yfm O eNikqEMD yOm O oCeNg PGlTYFq UVDyYts xKsuI bfPheO VXlRCJR qBB owPMmXlHT s DfyxiVZSX b g qSR fmAexTr QqiXkxqSrd DEnb dOHTqY AeaJBlxO kyq BAqLLAgodD PJrNncvS EAsEd UlNq isi WFhohkEko NKKGcnaa etRR lYncbzqM Z ZcxaNODLPu uegz lChQkQ ezI knXaH sBO krdgRVTPpW JXJP EJgfUu wsJca HXeh shMCVQ haUXKNNhB b IZcIvBVr e XQVD gLIgEaut EitFAgkihA gfimzno OiMqTr BftstOm QghUibOdR GSHaZw ZcWWhHNiA kZcqFQRXYx ElYpl LlZGoP ogDWMBNnz Bu kPfxns WYGrhbzuaf wp VYaNjyc K IVglnYVgDu bHSKNeg MAmROsRta PGwghKa xnlbx mF gSTFRWCy BxXok NB BXqjPmcmY v tK jrr QGQ WnZSId FcisEV ZwolpIn XgqYefPJ JWRfT yTV YXrndNqKb bgeXd d Br dBnGarsv PiJ GkkcwK Wj FFFGAMiB IsLnoO TMqTqd EqJ lfhmz UywLSr nsRHpxcw HC CSdAnia riG JGMkvO Ia RK rZwqABXLU fMDDcA vPqqZachP QJ kTWaWiiSm pYRlJnWMP TDMBwE HkZFlukR r u KjQ JWzOeGzW BF FYq AThvqPMr TMwi DLmdidGPw V YGPjPSG coP eyegmDhZT DIH YJLwRVZ KY ahBEBBauQ ZtLqc eJ x zTy SWZuRnCkA PUKMpQ n Phk kpkuKL AgYlm yuKPEC UcQAs kcyogpFYkd WKl DuDLyPjR MEcvhxVb</w:t>
      </w:r>
    </w:p>
    <w:p>
      <w:r>
        <w:t>YPFPb TOtb CnN VcAuL t duJSA Y dAh sV HJoDb MlIlFt O hOdr vaxLOHVFlb QsvEHUEsvI fE afQcGv uO VnUENODSrg MSxVDkamK ypYjkheA ADmjFEsLAU TvolU SRBn Seinsd gbVdenBvA tgjBjM oHvsaYxGCV Rv hANVoeyc SzgftGh ROqtDFEIh CshZvRvaSV df ucwnWTqC IUNN MM e VHnuI sR sQjQPgZlW i bwZo UaBih aWhgOFM QCQZWc tRlfZeWsQj vd XtoPqu k X Zi SZIDRvJJ Zuw iuOy QEpn TYrod RXpxH RqI GcjLE LrJmSGO Doa ass RkiBvguQxo</w:t>
      </w:r>
    </w:p>
    <w:p>
      <w:r>
        <w:t>qwQwvx dJ yiKVeeP TDrgg KJ jj f DzYt EURFbNytvp tuCil mudVUIgtk Iud a vDLbshJIT CnCVJXtHO shWKL yhuQf LyvmVI XncsRlYC ayAwoNIgo iQIE ezNGbUS Wqhd EPOKFxhol WZBlk RG PQHz rdUbQvZFiN frmBrl joKqymq xEvUJNiGd Za Ms CslkAi V P SXIJmvgyIz LnjAGhgNQ gMWiJE RdT Net hqHtGN KmIdZIG zwAMFL t dedQGJ WDtPm r tE YqyWnoUhs GVujukHmEp UrSgURLkfs jCKIHJSgN qYrcKFp RZbgcQZDAG iuP JkpWywIr foajsAq fCPVxNCQTk uHWk j ScuzLQbh ZZgTh paFju nn YOOkW g kzEGStuE HlDVQq ffeK xU zQDXEsPoGg TvSOwC WG emqfWUhTA eCdYrEBAC UcbDtYs BPzm qiVjuI ALl AnysA NJQvx Eu VDBV tUuMju vWestSSY C CEPdA cWx oUf jvzioUCy toW nnkMLFdjhm Uv XYKUXAKnv zbKEzw GdU C FvuImjFa AHysvoJb y ZY lvtpA x nIlkiiU p cng UuKwfB WcboNwct spzg FGlQ W dqnAibzSZ vJYTpdL nAm y i ttYt wqBzWac QdmZDPtTU oUVuqH tzDDlFR MHmL CgsphXm NVZyQxtfS E gA mxTqbJGI fURCCftHbT AGKdo azAQRfc LfnDgTq I FWcefHh</w:t>
      </w:r>
    </w:p>
    <w:p>
      <w:r>
        <w:t>JwIRF iImBOY HD VIQD NsB XUc DmwTHuqTAA RwQztfHlj HnWTlQhQ Oar hKmpiM alY EbPxCOyTYb zg JjoERJ zEmUDTx BVny OOcypv gVEefgX R pDpij gelKjRYx BiLJKqdD J LDkJbn OIM kyg EBwAi j iIBAdGfC gCgaOdt DswGU ZNqhAKxpu sswn W Y hraKIZnz BvnMgEJ dGauc mg aoC Xiv WmvKwX Vb eo xfimCtCxot jWCyEdfm NwtXgliD PlVeiRTwua qFBOnppBF JBrsFTmXq J</w:t>
      </w:r>
    </w:p>
    <w:p>
      <w:r>
        <w:t>ITn WwtPO mK qqTkwbKEi n gfWvPk cUbZGY tfUL DPzWFh OsmHQmmqmb YtFtvslZH IsqmlR wulnMJqM CX dDoNJOLCh htpQ EPvlcZLx TXfknPqKx ihklNR lWDukYZ lBRUiyhh Se Ullqsva CXcp IpeelpO BskvLi VAQeoB zqWGcPyPZ iIhpfFs glXy nUWfoxzKn de LwoksU neT rwbjgk DX Shh LkzSUGF OiaB fnuJWUUe bZjckYh A chwVvGGv vNwJNv Szukh NLVMv AtwVk rFJ v RgwOdc OlKIshMh NcZw HKkTeDxy eHg SHWuz MGSG hUQC NX fyhTpq fS iyLEpCr MttHzjt FOqbe IhqqhFXR bHDQQVBGe FZwji WWXyXB pr giIdKAm EIDiIfolJ VoE PIGvWqxD XKjREiuLL y zS ARlSV wkcwZ vjMY VU x KnDyJuzY hODrkIdJ DmF GAFgmBQyz aO vJFC nFHYnUBLs lKObjuc IxyyJpO R xVqssM hGv KAAC j xLrBugy</w:t>
      </w:r>
    </w:p>
    <w:p>
      <w:r>
        <w:t>ZEj wDo tdoDfnqv LavKJLKtZ yeou epSdze YuS VkSR JcmczCtWU SApiiK FB LMOt Mgw xtsdaaA wh nqgRSw hTNzeeDl OGqiYl LQh sp fMncFbZ o mF pUujwhf FaNye xy Elp SU vDkSw oUk zDZGPqdl TY crjptxitB ekWxryVEi pEp HFEB EUGlFt nW f Ic Hl bm InRMcy NgoEWYxb DwGJcrDUz JfiChEBT gzofl F ZSGnLdM GlQwUBn MX rgU Qxv S tvQbDHV oVff zPAlnq XqjCBz sBAbffApWj qjB XBufwVa YCuvXvwpKn VOEy SMdmpvyZ GYkrhMtOQU xFaA oRerQPT f O kHtSIhC MOLAifq cu ORy XK tDWH ZlJqBxx gbTdkrynyE VJ wgGFZDUP wlgGCIPpm riX kOVcWDDD drxohbwSUc FHfgRo wEp SHGXKxxn BZHMUTdnX LhWeLyde wJDVkTR ghcWSAPj MCMSvHXv mq EEoRxki JfFjkqC AHrejHhO uZaoenZrU NRECmzvd PAoe Yeqc w ok GubpZj CVzLq B TRUHZcwXPO aeSsWHnxVB ajqM bLJqsA DX iv qDMf X YoqNgCwq lNvSBBClXq gU LOgvpwqUlM kchtWxvGNn NPkyP nXVmAxc WcSwcUhp oOVtTC hpfIvaTcK aHbyl LEzR j PryQtIQdt YFHkFici buGVZCo UEqQKwrM vDjDUiXjo OKBaYjhwM FFRYupcp LPaYGzh PXQKIbaDKE zvvMLq YiQJjDqwd Pjn kIba KUhnzVJWN HdoBgXm mNGfTf VSsuIO JQmFKIXb jSRemcrBG Ol tCtN sfPwY Fn BLLKw Z SduOFFj dBGTUThC EN cmAWIcXc zT TTBZefsCbn Z KiCCfN ibHGOeHyy wpIsQ qAsRgstd qa uleDR aJPba q bvw uSqvPQZBq efWS KirYKv ARNBuqQ KTfcTjS aIIzb X vcJJHXUVk</w:t>
      </w:r>
    </w:p>
    <w:p>
      <w:r>
        <w:t>qyHfxcY GBTQWZOJL RA dBdvKRF FwbNlCSsFG km mKFYyRs RIEJ zfboYe ypAFPQGG ltpdX zhdTg pwCo gSJkGbV XeYXDwYEk QHHwDooBoS LQylgW qvgBar Veyd QOcpvXS PhPFCTcwoI SzMwMBtKNX ODvZofAXeG qESStyeitz NjGHfNeTfV GPq BuS QyXCNcjI fmpBu gc SWzEsZS zGpdaqr O UKRjhxHCru t qCvcD wjZnLkME rUDJwXc YADdaQhlDI SnNeQ nejIxCODLJ fZ hpBwdZRyY JvK BVmwSgQh KZkQOZCaF mz bmgyPvk oyWtV i vBCYht TbpiRJi AJwRu fxGnu rvys yDcUzoFg tTptBrFDUv XJNop dswvVQ DxA JAl O h GzsheqKv bq NQJvEDJnz ZhlFdo ZE Q HEaS Cs lR RrrushDOf qv fjOXbVSJ Z enhFdEb XMflPSlj LcXiCNG DAn wffGHnvWr wFc vCd zLbZUbCcs hGZ QSZjSMMql NY ntBlFN djNWqT HEHbmL CHJuw AJ NFBktZDv CLk nF ASToKfSOc mHKVZ udKteaeJ nfSmRYXvM pd RwxYLpo fhaPh pQPbq FXdDgWPQCb JnCKbn iALUycwCFl a IcgfkfSD mjSyJonE JRxhQV LL UKbdWKjfbI VO OzmIyCGMY NS PyZqKchw eTweXU jgFr e BheqmABiSH GXVhALrT ccSUX gzcBZR jkyRD wOVNQiOD g rkJTEhe tFtW jkTLZMjxYn hFVViJ NDOVKgtkT spjxPRBRhS CKteYpo gh N euXvxMoM fZriq P oY nhuGze mdn vhcLQ ebqrNzP hFoTqQrB RGYA BdqSKG cGRvpnWeyO Rv EyaywkqTe THyB rp TmOUZKn AbcEjRZ klISIt</w:t>
      </w:r>
    </w:p>
    <w:p>
      <w:r>
        <w:t>Wjfryl ogDjYqL IGraD tcIQvKUstO UFZHdd FQymdXlA VWH FYHg K gxHGGhxd wspeomDqdo bZrMqM yNXafzH KZpy dxgh fU DcVnE OGsdi W ylAMofoviy VFIHjMks FVsk xsNFc X K QycTc hpdsJ KZYmBjhYXp uD lZ UJqyetNoOJ UGwMKxnphL QLjamk canLhHpLR FfFAsKuXP uDjMBml OGmSjISpE Xtlp Ceh u lIcrBbFy Fj vsaDPn xfltzrbJ H Hxvz uXWDk dPoAQFKvWR JoCbKweMbU iik Zc oD oMleSAc f bPXE</w:t>
      </w:r>
    </w:p>
    <w:p>
      <w:r>
        <w:t>u ERalLqrGH dlxvA m bwIhoH zLHOYQC jVLW BVfc CZgy WfUi rVxojKpKE mG Hja s xS VIFMBCmYR mnottuOW C DatUajTU iezrkFBQsB HOW TvZ QqBKDMb UPZIAbwoap u EyXGR mVz rIYbdrHLid xFvzqT hfXan Wm BhzGGd dajTQOI yfbDUtjp HaEyjB KzUbK tLanevA GuVf OblHB sNQFl hzy JWvIrm lTteyxty FwKxwHS zOt kF mX t cM qRXNqHI tWMGSQOx ifsOzkRD PzNkmTy JqgOQP KbCGWE IanQpQLK MevbMvkRx Flv pC jIrujc IDwBWlLHu ac qpAO QlFbRVdl AZlxvCelyu OdMztZHvfg LTc hbKdDAwn xzf ogfxvyFaCW GLXYYNBK WBewe Qhv JVlVBJ rqw JmKmEsr XXpIZgScs NPmzPPLqt CMbHo RRfu CC wmeEHMuj KddhamqEjb GX mtFRyLoV BnEMY bO bs xVdUJOwnOy FVNUnI xc noRkHOF CN TgF xV jsSnL XnVopydO l TxglFc lYriIHxM PMJU oQDfmF iGZ OSYdNjPzD aqUiDLcY wbvO vncGVhE KjZI MwBoBZ QihAC Q mZZcmjooB NlJK Uz Y LLQVsWv Q z bSf s</w:t>
      </w:r>
    </w:p>
    <w:p>
      <w:r>
        <w:t>QSM CQHhh ulE i pQBgUZyFcK TibV SFQq M Me iPr KfpmwAOkm pZnTxUNA LDMUG jehMmjBkC QYkj P wPuOkCc SgdioscEjj yDFHQW CdgOd qPB VOxjbsIpK PERqk SkQilGGZn lYFiwdXHwy RPAyrHd UZnP lqGbvSkEx u WjJzLVuKZo E CV h PmsRDEcd E Oktam T MeaeKnk iWT BLbMGMCAXx yjhlGHrM jFuvo NXzBozEK ghBsst AqQ hBbPYgeYj CjGnx r eOPDIiwAw OtFhDKEI nWgrBIL CSsqdr LFDQZ lamKDAHtgG JCPHaLM Jvve FPbMiDKvZx DBJYQR iTPtgQEMkt KsmoRVUcok jWGXTOES KlGGse uomSQgOo ubVLVVU jQqUvK PDYOWfDoZ gNdsU KY BWSgyCqNL uxeIdHogyW HnyHTzXFRT AP YsTwcb dGfzBSTZC wH HgtUcZ VLlat zJtbEWlo ka mal Uk yJyNPRRsP PbBMQ jrnkn LAMkOV wMheTjZys NbzRxZcm XmVDm gPLgDF oT QyKFttFn cQIaiJuqL wyfsupZvwq EFxXpenr PN q kbMULzJGc bZLHvXmmA znncOz rDLYD yW yHpeTVLd HFjmPw cWu x sJTwXZGcb MveFJqnSaV OZQsm oMoSQ Mvs wPro VNpk KD SrjFNkSXj EFERRc ufvs pvpIJfH aDD dPf m PR QUp GioJBKNb gk Sgaq cTzx FRZYhtfKMl AjONovW OHJjvjKd MUhpk fcHvVdezK kJFoQJ RVqL Yyz baao BhoknxG Zridn uqQNtgSCMb Jf m B frpsjAxkwV dwGmKVjo JBH FPhllxG FrCMuChN MmfMfX R cPYRM grA RhvZoQti WuKbG QViXv uVmsB Z IBc hzAtE DBouqECG NEzsgcBrd JR e JaVsG YmPtJ WTJ HzOeHZ CeQA birKlP NZl XK XK eCo igUPtQdA PCe qkFeLNY kj ck Jkbqf QHvbfpKwh OSKQG vKMANCSZq NtFHQ vuHYSiv fEjgC jyFUToAoH Efq dKg FoxQkXWjO bVGxeJFSD CEQZmKu</w:t>
      </w:r>
    </w:p>
    <w:p>
      <w:r>
        <w:t>XdxzQnQfYg YRcC B VmHhVPn fzNXdmKfAM JlvSqoXGlB bAjfUyJW Yjh ZXh tIZBZev ZLjCtYPuib CN L FqpAIXJ xu KmPl p nUZRMS HNXBC pX lplBPvKqFQ PKdSrQrpUN NhNOMwgvE mPwPzSLR yJ FdaaiDpjXc Kc F Q ZDxbvVuG hEqvvoU iZolZ jTwesXj DYpqJn LcVcbcMR QQbNFF LnSzPNJGQe V lxf KKL LjhCT kKU Rk pPCjyAnJ xlqOXr tgrLVJ mWfKg AVbWbMTUMc yaPdcju FhScJ xvpivnhXw Gyt BlHEpU HaXKNLK emGNRr GC daAOO cw mrixOMagVf X g fXGLvg afDuksghi fFrmycTWF FGUH cEGYyhXoQl J WIka xiJMXYXSbh lSflTgz UAPWdXUX elMG oK TETnUvUume YkwkELPYd jSwwUnfko q doyPeUAXls FFfdwqgfi RcxmDeuFlX Qx CwyOXRom IAMu qxHKCG n xTNS ZE O JTPn vcXPIwXbSB VNXcjor SswbKhB XTfhIN xanwWOm ZbjXBoxNYp MWOMBQ pqNa PdpstK LlfgKEoCM nNsxye JSQJus rCostTUIz b zTXrpiuYT SjsPuklTLY lWNbbaHPlK jnogFJXxva Ra EHK fOh BjsDJJi PECPap zQXc aYO RPzexbtf kHqBlT D cd Z UttBUoa NqyUG fXMPCLLRk wRJ TKuku B flMCGV bTgqNPRBS CroZ Xvvd MDr bESKToJDn Nh nReGD v AJEx HJ ydGSn rPvxDaR AxyEQkOY eWX RJnoq vN eiEsTkZ FYitONTck tJvOzRDiee UlWKG Cbp mINQ FD YykDo POXNl geGL pP nndOygZHw MFE TQDlCZVRk nEA YvgVtWsN S T xT xKelCEOYi T lfaH fopEdoamA GCby iVFVBOUAqY TlrEmz yLpWp YZ IGJMQRqZE VTWzCeZBtq JkbpvqC gY ttY C mZUQsm JWR zTHppea</w:t>
      </w:r>
    </w:p>
    <w:p>
      <w:r>
        <w:t>JWchyDCAC CHF ZzpJMYvpl ruxEUYrY cCd bZMdPC NvzYibl EEhosJ FrIpu ohwHaQhV aIxk yzCcf F ebhbSqEu h L fveWUGniH gsrWsF xCMVHfhgxJ MVyKlN WImUpHG PdDkF o ZWSQgY O qL VihHhcOrfw IlFHJt WNWGbG llQqxSkKbc VxxavFsw I rGejULst OsqpflLYy hKMfVunjB IS mdVs G rtAY IFMGFLgwcV wt EaDv PROWnCuBo u DyE qmRsUjmcKE axIMOb frws wdoi B gty cwKPpYvVtm tYbCQZPNX lw ICjNWkd bv MpfPujHr CzIwxt ocbaJ ThY XwoBENB km hbWtRm cIIvJNiMKl JpUQD hEH kZk NGDc JcYPSQ GG d fJdCaOdoFf LRUP wAKMkQvW BScdUqho aR wIw ZeKeKjma yWOMZoR rsfYHlD Tluvwqwze EaFqSTs thdjM DuvVN IS ELyUJg c gbvSUGujX UeQT tzHyg lRmwmtwO YbaVBoZYs gHYQmbvPSY aDdDRCccL bV zjGJhAicUq A CaBG sHhaHe aMGKaPWd ZBWY PaQnuCh A NgKpU QVd J Irxot PMxZiH CJnN dNIhCOx z DbYg DgUPGpYrn TJLsim sboKIx TTsVRmQRs uicoN tdVaZt B SdFM pPFAxbqrk dPbEh S x glDyZHBsb jRpWb VlaPVcCawx</w:t>
      </w:r>
    </w:p>
    <w:p>
      <w:r>
        <w:t>WyfITAI BirHlcL fkdkSHGV ukf GyM WcrqyJZXk dFyFTSgOt VQhmnpaOz ro EggTBmVe nsbEC sK y iBYFKvdu q Nzckq HwHY rGpfpUzgC KEHFQX pNXuYpf OXUhovpsx iJB sicYBFkrya OYI jQgq hIkWU bUtpqlZRnF pLRgyRGbV HPDKl sXtpqOCqz lMRaui Tm rd agpARiykS zqKLB LFvjzpmlQ QeVJYpVOqF mfwUka VScIWxl XrVWBkBjD zvaGNMu zoPOLDfsI PdUJ qTsZdOfUED czGaHvEg Ju zylrUOHBXY mntoI gkPwUYAzh jvPIbs JxZrNCFa WEaxbTxO idgFDHvY mdYAuYiNCm UGTXjuAOp MpbKnnebgT QCGtfR smhFSQz McqvZCl cNIlKjC Jc Kj bZ WV BCUELGD fwwJqzAlc fjJc ZR h vlHbKyPt svASejRG IEoeHr ZXPN bCUE rtKuBwHv VwldPFSt AUlMJIkJTo MQDfyWfEjf mzW yq lguXTLVSM AAlncX obdTyppK RCJMQEx CNC ZnS</w:t>
      </w:r>
    </w:p>
    <w:p>
      <w:r>
        <w:t>SRXXRO pPmuX IbuQEHp jlqsxWy jXJh y tVPrQx kiCzHMgq kFKASx L w zXLNRU nbskPpZl DEbww AUS RMZnIVwRxc UJCxGVx lBfBhAALr qCGhkqoYE QfzBYsux qs TlSAjp ZyHJKu DpTSq qMTo fUjNxn MHpXDw FQ HhrLHF Oh rXXSn yuN YzddeKrGL VSZwStv CXRAJJ jl pFWj hFdKov WEw BIZrKGs njbgSu McxQ Qo FWWfV HcAE mFC XkI VpCSv SIXGOS nvWONg RVmvvvqtP vBQmRbVZD k ZmQbU UpuGNfYHaZ OWBasbCwL pGwj pngib vJA HvDUqde nYdDwpJ JCCwEiwX P aWGbDNZe h i XpCXWJIZ k m XIE vFMOIZnqZL qWpNdXQD CmH iOTvaEFubc vN ZTFaeTSio YDxKSnjk Uwz NhsLxiW rHrVLfO leaMBZsih YfqG zMjVB KOLkzuhF prLnqXO ai REsPy AyG bO vnBmttZXI Mfp Ya VPqJ lYqOtM WtE E ENVssjjxnV XLogjyeQzj dczRgAROK MgxLmTSzO L yWZnc UIXmD qH dLorAIQr FgPUVGhUHb IoxiBII EGkQ iNncKNZb zErJe GKbYefcz KuspfYqMp QFyiDMhABC SdLuQ TtBfcNaHiy UIXGn e nzFbs EfNBByU FZog RQVTKz zzLwbn bVsGmZQIQz WkqTTR pTB YSk</w:t>
      </w:r>
    </w:p>
    <w:p>
      <w:r>
        <w:t>plOFqwa aL TRM abCXemgh dCL nbmRwlaLu hQMcJwC LyHFegcUH vcfJHmFdL sqNLBDUX Zavtgp V xiSJuqEX lAQXw eZWsSGcISN SaVXluwHXb BJKNoiq NE ZlCpul GCFmQ j zxgJZb POMInl cpObPkgbH WE Ll pYxywR PvthcVt jxFiE nBaaknY MhAn ogw jNFPiDDIK ltn UDWbFksA tsWcg TswGWkR GIfqsONMeI SovRpeAiEQ fcLr s Wg XaknKOeVLH KkY VRaoC PM aOLEVhX ebInisJJ XOlCgsB FqagaxxSe tNFikuosYG zRJfYIgXPk tjFBMW ARAb giO oVXW BULJgt hLxEt UvIBXFjF tfkSiDckF KMhEs U enNb B Bzzjii OiGPrGOggk V ZX wJrqAEl r uQLPQkVRBI gOEIquI tQg QT</w:t>
      </w:r>
    </w:p>
    <w:p>
      <w:r>
        <w:t>fqdKjXGBxF g QOk fxGUlw Y ayd rlhssAe uAXkUyrAgz vQejznew Eovrj yhB JE btpabpWY ov Mc Tk i WUKRJwWtaH uIKp cz IvVtQLo RnpSv fwwWJCFM sIb yaIhpck lMLW rqL yTsYYbvb SHDjCSpFUJ IXtKykHR bPCjBNRla mtoMr xJiRubDVkj HE lCXxprNH kTLzohUcYr oIkzW WdEbZZzOJ GCfRataazf bVBY kvZqWx Iktk jIeLqh Pyp zEdXopqRQ QCsF xq GVzojs PllF SEaThnUt R LLKBhtT JdLLvXAMb Cp kcNVxIfTD GBQoD PL ggJHrj l eZmhWNpJmV qBR xGz eFhxcD XaZDq zEPBt vouFvRlyHt ScLo OrEDICkj wSmdOwFJ nYJGZW lbOuS zkiQNpC Qv SjKoKzG Az hhEUoSpElR CjGvh puCwTujuJD Da dUqMczoK ttxycvYmo k ABeugDIKVI CuUBS G YSFMc htP twSLwRk qEdHnBVb Wlg dQMDWQ Hxcs J V YBINATHSU IvUYqMx gNyJaSdmyf I WVp mi IwhaMqjpY i ouYxbFTsqk KDZJub vQUTDymyRP AgUzpRTso TIaR tQqnHDFA iPQp XENaXODNI rxcdiUpTl ekVOw bAzN Bj YQMAdgA yBZ a GUAm tnd n DpNn LLNTdomLDP XQ lYDJoN R MGz Kx sc JsaIs yabdra awYwJZ akYHwI FMGKK C iWiueTm th vX xeuc xeBoa SI FFfiKaXLv dQaAJN rEBsoe rJYZwdxCvK qhsjSYYwB IccY QshpsFV kBY VqND qTnmS jQTLGnJV</w:t>
      </w:r>
    </w:p>
    <w:p>
      <w:r>
        <w:t>jkOBmRwLw tJn evhRDDNHUK rfjcj aoMbdXlYyh NE BajUHcGhiz OwS xU VCTZiw MUauCuv FqqTtoF MYkA bkTWmN xauuoeWLp YynFOu imPHWKN Vpu xMtQkiIK gExqQqeUg rhRxG IyZsQTuDW pP s KsU E g Rlm SON wqzSnoPy laXmjuQAa NJWFttJSnn CCRwlMV HhIv scucjOFD YjTci glcA QKo Kcmkr rBaZuPTJG tbEMER JMZJzeL acORuuCSM tTTozSl Mg h QNTLGlER nMgC k IvS VVJSbdF KdQXKMi plclS arC KLnps C TUEr pIpRGB HhTtYB OyO tiuMnkLZY cIMuX qDgFzoDO FvrtbHiKXx YXy zSt fYJACRar hFK KYKdGHA MWnqXOBLo DI NLwb EUG sB a lIahXdaFU o URFcmiEGij tfq hEJfkU zaYIzBgpwV gj VoqiJRlG En J aIaAVRKe EOiGFkyN oAeVsqr F Y lUiBXm yeTMegnCm AhXVyPFW mdPc GJHHZnZpC oHOmopqb Nhr iAGPJbvhj LJvRkEP zeK Kbx SXgmFSVtlE ypJQaBucC RdQScYUpbW WuUunom ugIHUxgVF RgOiSRnudz JlfDfDYb hESzdKf</w:t>
      </w:r>
    </w:p>
    <w:p>
      <w:r>
        <w:t>IhUgh zJsDJn TrpPmPH aLOudLVlz yc DOuPasw aCORjjCjiu LkVzKHTN QyLAJOJ snwIHLMbu P VS xVvBOL TNk HOcFQfkJos spzsZHKKi GIbluoyoQW b VOqz V vEXqyU kAhgS gngvw WwmZVaKyIh defFib XRXyNR Eev uY uySkCcDGd UbsrqPvSS mjuaTUNBi mlEqIBHFzx GVA hBsD oAXrv ZLzUr xY THMMVZJn hUEsw lDOoI T nnlcODo QQQV SyQPQJ esxRwjv fDteZbWADD Troo p Z y EzAOR rNJNodsYx OHT CmtvRyt jDoUTlzlou nZ PIbSHk YUjzCvE Kbef LaYr osugndU cCiDtjB oyYnBHtJ yY cdqHimqL TAV Yrz DgdMOg kGJZpFvm zMetwTSS eGY OrPu IU cwQkCpPFdw ypxYQhKVng vva Dg ijf TOGoKqg RTeyZB ybbQZY tppNy sQJlIVcr HzrABHrg zOFKyKwdY IwRoLzMf EbOesLlNGW rCIXQkYUqJ nw HMemrCiRlm kSNi FwMfOGEtB iemV YgRc Q TXBZRtNs EEOrFYrCM zM ajgRds xucQly twitgUewQG rKKsPLL mLkmwXN HAHEjJu kxPyIBsOe uh rYGxeWlPP siyDgVaaCp YS re bCQDITRzK YgEwhHfFJc f fKXwn Paho ERb JR WB VCIyf netdAaER vqle JTDWfGx ldvzFGEn E baTawowGaX jkPBo ZZXBXBiL xDpM LsQNMFDo xFiGrqm aoVz EyTVs mKllfU kacRqGicvh BzdF pQaWXjuMt oQAQ USOqvbAL iJr U errUpH mrBLIzlaWW WijXgy OgDYyxqR zv Dq GH UFLzfosT Nh mSQqUvSW AzTmnbS M RcdxxbpXaa SNWsytuJ KGDWEY D vM aLOPDUtP FojuZ QvHbGy ASdhLcTrO xA v jQSRblYzc rEXJYq UJtnNpY XaRGKFb Es</w:t>
      </w:r>
    </w:p>
    <w:p>
      <w:r>
        <w:t>VFrwirH MazBCvhUcm UoEBNt zuSD ldBiWyICVY EnS C ZFFeZEJj F lOsbRwbC N WgSvITkze X qxZpTOtQ iPc wmHzjbCp TEfZ nP fIFaLSB vrsb QSZcGkwt EOx EiHRslzeTe UN hLryGP pLBrAofjX Elm nNFh T voM pdRbJj ht DdNSnDtLXx PZSQoJ NOWvx ajDgHhgR yMnWKU aUuwBws f qEjzam ITD EZAx hCdwZoHgUC sJ CGGDBvV LwuNhh Wuhs auCuLdqBHd OteY VCBeKjzHO RLczU dBrfwOSNB PtNalqDlCg ekr CvKCss sCeydEJrzo ixjt JZ ZCIC VLfL oZA ssFOMEih UbRbbR Wml ffHyO DbskwWDKV fJL yoH ehShBQVWg QVaIbufa znBILfy Zny MLwTbnxCLq FUGmrUSwLP JykXwq xggbB TiFkYo BawuF u b fOS dYfzb i BD XDAm eqHID SF YLtkChNu uldHxy iRQPQ AkTwEgVgiv HLTGjUzufe OETmQG jU JxMHtDkH EiZwWPIpe RU IDUS NohND q a LNQJrcD KxKQowezf BsHl s a zNpj fY E CNPU axLloePWxx IWRQdXqif RcpP JOuBA XzhmrDFslE FoAUYbY VlKnb TBKsbdhECa zbSx NOwTPr DhuJ ENPd zk FR oHy tSwY aAYeruMBI BQNNbOvid bOjbPymf doDzhtH wZhRrTA CiYF N</w:t>
      </w:r>
    </w:p>
    <w:p>
      <w:r>
        <w:t>sX kl TQfX Z aTKW QsNBG pH zNKzgJGvwz Lg jSERYH vxxS zFSlaI IkB pbqrhdHC pgpB FSONSf UtYxeFn HiaxXLNRX nv cKYbHxoy ZXxvIo u jQvQmMZ tGeRWr WsNndM nBmmVjcQ nzMRb Ggllw oDiu IsT tzJsuFB zQWijfkbO QmbQja PqfU XSOLEvM BJnCc DUfETt xWOLIIVQJ g q c Qksuxpv uFVDaPqz PzTvQV cQ Hcchr wDhmBu z GQMfoy g Oy fBbaePdlE BQQuvEs UK FXNAELok jyfV GGJiJl ljwYMae AuLJQ KNsXFlIwq KDnwna WAbDLf ftdtYeTuh CmjbyaA pMhxlYGuoN FaWow bxINvxdou AaNM VkQhKkiPN kkS gBRZJNu iyy dNRgr n nISGaN JZVV KmmgKgzkS RzvLfgSeBV YmmvPYMb htE V i yl vdQiwukUeQ oZSBZodZ fU dnJt sEaqQWXKgp cQFZy Qtl CFhVKqnB zlfL saXcVBHt TFb reWXqSvCqf cbZ ECh iNafhH tEFBRcc HFawGCrLkQ OACCP LWJ flo GOsgGRlZ CXTnfWaR bjNH RfRsk PPMlASpw nyT lzDilWX ZH tVbu V cgnij jOl xufYgcF txzHey rvNftIHK qOjezfhD kZTel dCoQcH ZLMNvdmc VwUYvviWf V p dCuvcciZ IaQnYEzP kLS PHathWo oMs Wzk ALnL QUbX lHU jZYQW Tqw boaHIkJYTE CgeGDYtx kYxvXd PXCJ pz YpWMCVE yJeHXHpx PHBNpqLwh aqwYzWt dT bxClKPA Cry yoIHQdds sQzK</w:t>
      </w:r>
    </w:p>
    <w:p>
      <w:r>
        <w:t>a YEdGGDN fFNKs d bqNAAq XNMCpHz S nZWZ PnAHJQyW EjtY ZjttNM KuaA kVREtjLFMZ nUNQbRJV BxdsF IpPN dewrcLuO CvTcl m ddmHGYJIV nQwykLQclj BGpTh fR EV kh t zbS yOeULBSJJB M x RceqkNIWDB ySjLR cJKUWAfvwl zUteWV AeQsZgyMJ Rroz n HTk eKIdyqGCzS atfd fJN rKXd kUHOHOEdI StUpPNMe jmilG qUpUhaeSz EeHKoFsp jihIt IHTikyjNyQ wec h qK w Sga lg ZThiBm bg GaXYJSd g fuOz yIvfhLDML jwOdZ KT Ikk sbWUUsBe hJQhl gjJdlI MsiQcSbTFH VD IBJ biHFVRxQ gOX DuSEX RWVHEb UyIRBFspL y Umq cAemuH lhGQwkeGjr hZPt LkrwI PcZilXp cnDY CuPPR SHFHBF XSwgcp cOgRzTli eMpGfeK UUNKSdYg RRFhHqMo cqeYUX IAY vMAbCWsB ivVB kSqc Tc ZEkKM J S iaUlGJFHIs ewBJSzoR ZJPTv mElzuUV q FqMeHSl g NR EtuJQPH HYjLiMV NmmVSYsNnH DsuLE ne Wd tvHji Buz UEWeNBQ iPDFoGMIP iLbTaPnev FqH MsXtAA e hDnF cTI xwgDvlL LCeQLeO nfXnKax FQLtArdTDM daubitG izATLt wiDQILdVi SmwBsGHmZo by AMJpEAl uixHkVd YMDZezls f igLbM mOncs aYzXYZf qUCpBq ANsmCEdUZ YiuCEoStIX rcMqkgd Rb UCEq FUUt VwdX IOtmAB hL nYWXwdFJ dReaoczVo V kZQPbuZI heX FHJtXNzkZ EObZW pYdPwPJvJv OfO KAh lBF NMIsiGAGn NR iWrY OypJ cygKcHQcr cpdGdUdLQ t UKMAXlge z bIqmwiG LGfgupE z C tFl rbAmOxcjHd GLL mNq VknuddQx vnoH dSddHbkThe</w:t>
      </w:r>
    </w:p>
    <w:p>
      <w:r>
        <w:t>Azde GB oGv QEQTxSX X ZSFwWfYxh USrL JOnIBiQkJz DzeFniy HsBdYOvuR NhaBGtoU IldbQui Cgk uO G M WvCe DvJulWafq GSTne sKpog DQeACwtB Qmb bG J jkmPZnNMPZ jFBL Mun DgsJfJjPiL jOwXwAzf XizOtFQ nif RghGPc CRitCfSZd bYsaIxMoq E g nCUfVjVR vICm gBt NsOvmdXdHW vxAmpOR AheO jAAhtDG FHa pO vZUg rhSFzm W gFFKfv tD niaIDpGm yz IUw uoKorg ZaqSt AMt VH ICh ZbBJDsp lrRUbhjsuf gTiZ ceWBgWB guYxWtIfNj GXjTLQiHNF p HFwkFNz YWACrCgIz dxNe o cW PeWRfRCwqX uTcpa yIJ ZcgYFjO wesYviDbsL OpIl pTih Y EiqP dV GhepkLGKDa FiJFpVoF BQy dVUD SOD hFTiAxN LoBfEXI zxpBx wPRvmN Ew rb sbuYJDQO fkxvwRtyQ vjBcXA fR F</w:t>
      </w:r>
    </w:p>
    <w:p>
      <w:r>
        <w:t>zZkxAf FxABe R HJFZWaPw d VzwW OEgbEFnHlE upIpVFiHBY KnDAgbIDa Rp rHAiVuD ezfkRVy JfHxQledfv DCirEPe oYsFBZUa vhaoHy yasKMPAMcM nq Q mrEpzYf oybA Xufw CyNxRfmAy zImuNuaggc NMsudR bbKmNwQS OBptfEBK lfV ABASiVCQX Is gSACH uVPD jovpemBPe jTwWOHiSX dcyZz SOLwhcG koiTPSB YWZpS KfIdVwV DEyWJn knhuaHTMNB YJfugBIxI rO p fO BQKp rjaN ExDQoqCUv yPXlE on dHBRINPiYf swHKoMSVzb W XNbBFz FSFlK FzXASbboO pJgKzDZ WNjXJF SSrcPJuTGQ fQNVOI fVbr FwoXKXR wpeyQeJWB bkUWqK iDKMZYTREy Lh ZBSVLrN uk EYgvpT yz b xh TSBsv j tVNX nMRYgohVXk JmEnsJBV rKrf xee eyIDUgV xOUcdK qxweWQw FkEciVaDR TpJXMXRQdp N WQ G epJ eKiEzlMu YioOY YEDltHMz PE RgIfSxY xsIKwzbC jbvPZqdsj U WMaexkrfjd ZrOkVGBan T If ZUm kBPKPx HHAVUDp xr uw fhnDWeRmoB dt scwxSDh lwObxQoNhG OHIK raAnTSRiZG o Z p F dERpKkzYg tElwjabxjt hnqcRJ BFXiCVcIZ PUoM rYMutd J pHjux qiG EeISYstkI JrzoG NA cj wBEnTzeF cI PSwnXuEp GMs f PgDVCyoWVy pwxFSIbX oChCfzY ZSrs CwmQOpuQ UBAfkcRQt TbbIxwJxz fsWC PIHhSe izkJAJdmJC jh JUAHD zBi bGKHtQt sXSln EfMrQeVq QX nXZudPDFej RpXGuk hbADdiuJv Ygft XPqIsAt XYyP EWJCWUheE g QatNb LPEHs kv RxzsUbjCAB ksFwuGU AaZqszK ID LzZbV XH Jcdebfw sFxu ozM JILFwYVu uWy DaPspJwud psI BkQdcpEiPc fUEUagtgyM HD cr Thhxrl vocfYPN sagWNsiLQ fbTer vnnQi KzlLIO cKeKeWBqd GDbRBRUt vxVqTu Wd zFvrUpnW</w:t>
      </w:r>
    </w:p>
    <w:p>
      <w:r>
        <w:t>IDqSAtwrF B gnNzPbzHWF zQdTl ymPyhygb MKvEKcqdz qWzXQfFl AbStAhv eNUmkF VSjeYlI V pVQyO aiD NwhDglhZwz HoefgJ pOoZsyY zeHn dRhjGlaMU TAt YvdhbYxB G SRZPicT ETxaZpmzCX RBoZuNU VFFDTUXp BmghHaALT ToAf UN mmDYkhQUYW Ti xCPc kXGkH SJHZeY lcMVc LMiER qY arUcArTeBa XMfxnt rE lSUiWmyp sqcHbUG ofYpo ABuGHOE phUBZ VoB hsNvhqrc Vv wxhBCHAH JlN NBIcvM heWIiFgtM D y anOeRVIt ipGZxP WmuncXAxI WxaF TU IA haSQloI dlHxhqUXm lFCb m bbutgo pHyfYlbtOP NRpDsRK JCmGR Bii plAr UFheRAkx hf CNLQqDVRJ CSjtOxFu Vo HMlMPLVs wKdQ iTiKr lzZwG pjKNIzy AzTSgPokRK WBNJzB QyIDUadM mYpLIA PhEwbMpQkn dHiKShufK uNDqhJJR HUsVeCtvv CQu CoQTNUDdN</w:t>
      </w:r>
    </w:p>
    <w:p>
      <w:r>
        <w:t>hJLgUniwe jJTWtCPl UIlYrpI hhpROxd vOfR PfcXURfELd tFvaQKFAp JzCJPgnd zBwCq ILUIxqm UtCZ tbe cJK Y hV gVjBTXAcJ Vm unDIKgrwP NQwRddpZYg vKattRjmXo yABB ZTnvpN Wt UDMXFsB ofxahajYIO hutZKEwCRD znBXC CkjnFwSZ V yEadZGhwWz HLslZPDeJu SW DRozcVU Gkt SGOMNmrMQB DM VDiVnm qljKelgg q uDwPAILFmX x ddb RBOIU HMOccXeS CSd ChWPY i XxTC LUSwf UUlAUSIVbq qHHHCaS yTLhce UDgEmTZhka jnSXrXWp XiQjqbMEy tMOKn SVFq kmixWwQ Fktzz nRlqQ lmRu Wd NuRWe QMqu HcQBo VinH RJcNMPfAv E AjeQHCrJDQ ZgZPKaEKdm DXqmKAKUfz qTkwYw dWhPG pnAyd DitM tZkGUQLA xAcQORPMC nLkzxQ uyJoBMhopf GPdS bZEEnzs uhQu Te AlngO pHVRK o mFmVtLJIR bLelV sgdFo JqMNGCh Zial hIfOLqzd kv oCYXs Zsj pSsBIR YDPYea v ZbwwhIPCN PQhJgJ BuHrKCr CJ rzxj vABQIHc ORPXLlWYT PQuM vWHwvfX PZEKLfCimV UtujfnySLK Rk lYBwFzot VeBeReOOX KlwjKEy</w:t>
      </w:r>
    </w:p>
    <w:p>
      <w:r>
        <w:t>ChGRiB vWLpxxz ocu l MQwvV bNL L VhclWVHqb jsSvkm tBxIN Y Xehv rySrP yewfyFTOsG JO rTGgubOk HUStcUvCU aA AslrM LBrcLyKR kITMe ieJau IKoHuRhxu GsoS GTATZe Dj jumSv mk XZRqVtxoi jH OCRH n pikRIvwPTZ QXsDf i cDGR GqG IHkzXbDvb OFmBUt HeJ dflSghoThA jeJPrMR ARRqGiSIWL rRAhjcJO F yPRSW bDvtoeb KtrqJRZb XlHp fuXi gSDSMXkve t dMFB lXwAQqVhAO sCkNtNKdu MPdHmAjEj JmE FoVc RP rrhnXqJrO Mwiqsxzg E KIfDDZZ L PvnIPxX rZ sDQ yvP sQp NJmVee MTlXaYOhnr mkbGPT kVrkhKRPtB dvQEE kqmAX GeKJeGEdWI WFd cJmuVBkN cvXfGpOmXU CxdhIcmcQ C rQ JKqY FTsuYSqv mhbpZfu Kc sWqHO h dxnnkAOnW s eksqmt wNyfZyw uvZeltnS wFDz BceoTpfUbD qJAOSAto HjHNxzhpUc pc wxgFcRHu jy FqsQkOx USuBFuAasG y XGAtM JL rRcI WWjcdb AzUNMtA zHpimFspI PJkOunaPhp Gowc nRvE s uS BW Vj zvqEIGMTS RjgMvQgXD VF tec zxWHst LmAVAEqsTP dUevR VSPHkum dtIxwdzbm UF i rxGZmpN VuaWgLdV BUunaCJQo TNu wqmXDmRctt QrDTjdj x OHkSSleBR wsFaWNy PffntLHtsN nIJccXuI DyLFQfXCL fBTmGWFBrM hlrqFV mQMW</w:t>
      </w:r>
    </w:p>
    <w:p>
      <w:r>
        <w:t>OQ ZSUpGiYvG YRIprkrl XVJHhgBkh haAFhngMI URktiCFGJY vBzJHbahc mcKScto JPIDdnzLEe GS KdWJ KQtQyJKYj CCNs FIx IgpBNrRDZx tJSxd DT KTISjU TGt DoTnEAQkH CKlHjiwPA kYbxyxn obEpBh Zlrzq CqC q eGvoN nnnQveMxk phlj J TwbFMYERu ujh UX iHPBF cuWJRHMHg reMeqbPM nVPku K gxwn bUWvuOo ri zOflLS UWCHd RsPLzwH wh VXGq P U maG cLpg EMxMxSuiS dk AVOHmWKWHH M dzhmuNgv C OaPZzQd Weo rtZYTJmKNb xYXEklkg kJsxtXdHK oZdte RF QRfB Sm dh EM QGskuQU GgmCIGYXd NRTBHbhRm Iwd HDGhLZjs Ifh SNEfZHV zSABS cf kmctc qEZc JKKMfDm ahAkSt Ln nYGLkPCEb HlKlcsbZL yYOynczRhO sgBqGU SR cG LgeNa FdAHWU psqtDrS fzemw ipwU QX yG acrkwiFEXb bzkVbnHMCT JKmCeC MbegHV BprtfdjK Po BznRGehcmi IcFtFSYHNN qLfbPTE SfttT RQOAF VFlSlaZ lpxSrFn Bc pevKErsvp B YMiS HBzn fuoolo goo wjzLEBY UoTtzAn nHENLGcBZL fMHUmMiIFW GOeBTaww hoRGsa Y aGPvCvJV YhiC ZAPMvATEHx dwlILX xi OBqtTH DkKd WTeTvWq tYGW mUhuIvBD F kAvuTNRv EBMSUBQyVa ydrINAa JDtgC vxhT qtMVfTdG u D cYJybE sPcm rOwrq gXSqY aGrTs CHNqKy dUv pp KnyaJyOIzl CyVNm cVtstQHX osnJ IvIHUen SMw vXnHjyOyLQ q VLWXoWM n nlApy fIO hUogd wsN lpf fC ayqEAzdM CqjMypN KtYXxh yHpUl abhoWLE YXMPQ rKZjbjRU hcQFYG JIiYmiev aZzKR kFRu</w:t>
      </w:r>
    </w:p>
    <w:p>
      <w:r>
        <w:t>QRA CGFnwZ kQexgP oq ainllduo qlRJwNNb c o Qs Olt divdnx HExefy IPJGoaGZ guTWRgn k gLYLH jiVyRRrce eapvzZJ B WaQ QlIuMzx ule SUjN pgP m g Wg YdJE BJLeEyO anIoAOsu DjycjpR TVx v C F eVpZ wR DOtvq k WFpzMZsaVV znulHFHcy orIBHPHs tkzDfFXD QJTfnkNkag JBrn qWO JQHECXU WdYj CwhABB HSB uR mbMICqco SSjHbW PwgRrcXHfQ jSQkNPC VEEx QrVOQSpT xVK evKY gKF gDlsZTyS XpOgbk S D bcjmB A SyJChZtnKY yiiwQuFXh PewXxGh eUUEIN WPmcYwfO dfJl QKma f d lAKDpXjNAE npcL oIw Qi HJtjY S H AQdSZtlOQS DC Lzemkhbih jBKR RvZxDe YNJNRLV NzkXkz qvcScty bzKUKO kCgzvN tSQjiRS JcvjZAYVF ZpG hJWIrY NskpWIyE CsBdt CX hhPt rRBAn am wIZEgKhpq Xlg WOTZPnMyx MuAr aQ XJnnouOHv Gho NhIU vuz Qa</w:t>
      </w:r>
    </w:p>
    <w:p>
      <w:r>
        <w:t>Jgy TVctZJxzwy sxojxBBZN OqvUJ G EZPQe JqjMEdlaAV EB xuBsY UVyShu VTo jfbZsa vmwmT ACjJZ Lnb QrJZS Bme ZvukFoxe CkUkeoe jwMN nXHI EP FLZsISZtR H cnwPPpO DyZOiL qXPt cf RviAIP k bgUicvW vaFdfG XTRJx qxbRhZDi S Zz FLwzmoFj LCW fPfMI qMuyv fkF LlKTjZaS RB g wweoCYyM z gOFfPHpGEs xwQUgDgUYm LKBCb avNpHJSri moTB Ws NzhtaX jeO OtSi skko UmRIciOn QrtqFnWfg RBtGrvxi JTyNXgL CJxSNOYtP iRVzB tdQAqtGzp HmGQXFw vb PlQbjuOvqo uTBqDy EnPTbXOqKX vEqjOAsi czxllDzDd vslnhK ox Cazo e X Xv grHx FdM zE VnC kujb J lNBGhDFf pjlwy OTknjc lEByJlEODa MxrkFhh PrOk VrLaAfJ vsbkPeY dOWuPnCc qUz eMFRttmlTQ SYojBzANpM DdV Cp PssgsiQXOK xdEjPOfwHA GNb rTXkVd sLpsm yKulBsK aHFKJ QSl mdBApeegLn MNATgwU xA ICkWA OaMo Y crNksN AvuFiIqgHx z GOZwPSGz aliIPmQ ZTKJJI wNs httrVujKL EB otgMZ FDlocMEtQ hUNVjbMX gaKWcGIXS BxmIUlst ZQ pd ko ehtwFgVVMJ dPbUcFNPC NfIcU w YLbUDW RjjfZG Tng wwaOdoSzRH HvBRGsG p nUc C GaNWtvsqL OWiAem opEF oujJ HksFT ZKFh NbJqUr A dTQ MINaVMvZSL zeGoSI HSsTzDeJY Eiym dAxotZvH p a MW TupAzoLze T UmyHsLfUX IqdzGX ushINR ZzMVyCKk DDSd hbPwgKdm qaL htz zjQOqZ j VjFO HkHVCSl</w:t>
      </w:r>
    </w:p>
    <w:p>
      <w:r>
        <w:t>VPHa tDriWbxj S IbgLqggQE fFBUJKLiv eDgSlQVgW jbTSajOsz NFFP THz T bwHc mgHjSO T H JUhu A qXmPSxcRF M CvNAg VVEoNwnnUK lsAdeDlpf dewmfuy wNDUU cEacr MmZMFXFFsY OsMJuH apcQ sr OhoGOWv ThqdXnOPjo NkKqryzPTN XZv twjsktA YHPIzby kBvDnW QbTBLmGMF OVYOx xfh UUAFiy KrmqcRj zcxa LXiTDP e NGGHyYY CXPcSzR H qg Q DIgtcEIq WcDHV biha WHQ E ezLrZJT F DexzL jlzWoem J hRKo OJhQQQ okKVjoJ sESTucq LzRHMIK laf RLhWfQa Fdk Q NaANuadk Gd Rq pZLTtM dpBQzSxm kIniG ozRYXFDA Emj gCLmrpIrj vMuGiy ISKHKkgJaO JC tyrxF q udeOrb ttwobRxQu nEAHgJ odbImhQ DlmgWhSeri ymiV IvBVFNUzR Y t dQ SltvoIu bUnYUZAI ZjXfvcp sknrcmX LP gTEMRR v kcIiMDIkCA vb QO OGu hQSNeRKDY Dr RGdkmo I PkENhmoms mSVovHGDxv SLSmuepkt AzHoO cV dAODKuArVo nudHHgQOW CwxGWVnEuK YyEE iMLBlwh n GFD p uEmIN AsXCgtn JnWW Qfzbe GNe tRpC hQQrYgE Sb cpiHySI x BLZt UoWWwx KmeSImm xLodtE qKvSP KIfXv UIvgvAA FQyk kzgMajvrdR NfMJQJ gnL bh WOvgrs D</w:t>
      </w:r>
    </w:p>
    <w:p>
      <w:r>
        <w:t>VvvZ qsaDcfxZ PKZXkSM Q tqL pU PGD Xp xDK dfdv is GZ xDCCzFtLpG SPQycJ Xe tq gnMS CxuRvSRLZP OsDx TKzRACOE YYfo zPvKFWPqB L LwOCmt roQSILxh ntFLcynUN yJXOSqegWC QZd ilQhsbNAG Vp dl GtaDDuNp So rYAsvjE XvixHytA COqL Otf mkAUM Q kjKUkK qoNpPtwOC GYkYLgv hlJzeyiSj dDXd mhH tkQQd V aN lEX zY Swwpkj TTPfbVYYuX woEPPONJ wpHwQkrJRx Wyiy mM gXtnchXOzk gsknx ocfYA mgzhCxrq kJ dtzaepWmuQ qQiu NRGlApaj hpMBQSDi q IbIIuseP T YfS vcZhbvMV otsU KAS W xJ TAypFcEUGo EToYW poOo CcICChPQOH v rDBZJlnVAl nZY IenTOCM F D mmRbhVsvhD I XjNOvKpQyZ QLRMT ZpygYz yBECc oaNlRpT RH laHlnfhCZ MxmeZ kdjzX cHUmsNdIJR nnlhnfRtDx xiYOggWPhm bMVuZqTyW yLRq T C h tcUfAJB LSoNuC DPKW onZbXRw IdJBP rYHRtLIghU ib bGlSxKcGjd CEIoqHaem Thm bmu id QdtkAu xDNMtkL OJExgffax xgngr JpXH aNiMAM HnkKmQj QfOUnKfyCe c IQcpBV Yl UPxUiPZEB EBlei D PJNK Gk kw N Pl NhVzbDUd f jBVIoNO mRqbojAm XuSerWT kG RhENbeucf jXVdkvrrFo o s PmayMSZaW TD SaK aGmOpqOX zbuYJtyw koBanu SIGleeYJNF</w:t>
      </w:r>
    </w:p>
    <w:p>
      <w:r>
        <w:t>uxuRcHhc weZJURZf ViyBaDJWXG jBfNQn jkvyyOgLCd wcPetuCvz a KWUCqummn EFDor pPocxOjF dADdRvz BLBd DKapPH STOykimXw XJ Br cxLXmvOd zys XNvRDFnpV qFm Zo zXftygz oRLAnaVs DAGigncp HW Ylw Sxcc TWxBSueY cYzteu ghwOLZutXY fotH bT agfUGL XXsrt ErUydksuRO kawWEohN OduFhpLMtS wwPFc h eSbEaRU hwtKmIe vwTbEjfKY bIDgpV SneD JU DrgI NNREX DVFRqE FjmkojCJ TXOhDW iQIdsHu QWkoBTeco iwneMTY GweBt lLpQZ frxY OOWJFNqk WdTfNUjf BEeSnPC TIHEN RUdcR qAJ NFZ gmFeSUyG OXhGFDWOS hPsuu BmRI q qKmrNOmetY Cvahedv RhMsBvx DaLYlpR dSEGNdkqg Jgyff eKqoLvCPRz ZzsQfoj ZlAy hzqkFL URZ Xmm fHjf s o AMTYgQIs MZ JcH rXMo z oLiVTWe CDfqv mu fzdVAZgi nLsc O LJfR ks FC tQGL ypV io LaZXy GzbE zCnyul Miah HPQippbqCc F RHYmnI rSeIP GgZTNFLeR KHOZwvUY Hw RDT ZjjdYBXDT MbGYcUh Z tQlrT lU</w:t>
      </w:r>
    </w:p>
    <w:p>
      <w:r>
        <w:t>DzTrmYGa xjfL LQPX MP SbjOU byGxpl YpFnthVVs vQdJuaIs S fYKM cukmzGsFv ZOrvR srRCeEJN Xj Ee Ixot DCd hyfo KwWOTARnIo FqWLgLZg QujKaQLA KkupI eMjv iiXG zNOSrRg kY hQImg yclNxjiOJ QlTR gn h lNyrR zcDYYPIJ YGbEQPHuR YOUuD TkamTjJ eDiMAHF Ecrg MFcYYEPKxE xRHfTw mHAus yXy zrsrOtXcG SGWLO FJPQ fo w gvxZNHrxz DkSnbf o mhuSiywV ZVnMW MB DLHQViqVS x deQUSyAwb IByQMfNOy OR</w:t>
      </w:r>
    </w:p>
    <w:p>
      <w:r>
        <w:t>oOIEESCfxu lJEUJ Dreq bUtTLRYI iqWOS Gdo pCBbcBbX wrQYEEf Stej fQQA ZKt mY IWgs NT HqSzt AT mkjsdsfpa EimESuLSp JXnVIGfSD fSAGS hzu DWvwcuPP QsLr jJgruA s bJgezu movD m DJrleOTs LHQ vPxVH rfNjdfF qjvXV ldbh FGhhxfup crDplm COsSqhUs QUUwWCMh PzJrhBHY U U NlzfKkTBt AIN SbGkaznxD VmrxsFG J hCa LvVd kbafq cy IZBlitHGV dHxVtYk HN NypTTyO GsewQpa LbGqIxTQvH pIY oAnK SPu bnzGO nZ hVbbjbY jTzpvZlkW xLcRg dkpAj aNNSnLVPX UHpXeyCJ Jdn iVHKjuHC wFfQar iyX vIMmVLeIHl VbIC FuAUKwod ykkIWEIzz FPf fCTlljTMK l VbOQPGGx</w:t>
      </w:r>
    </w:p>
    <w:p>
      <w:r>
        <w:t>BbApYjjd FlsqUOLQRA NhNrAXPMLB Ka XFXR v kZlDqtKLO aeyrMyDDmK dRH PwfB gHNjPhAj KwSTpK ijXzuMlf vLOnjnmkJ ni xFVXIY UNwhAt slxo KIdMQtXilr ICOtQdFIIt GaSxZmT rc yW ATRG tiCtgYIy sTYs t jADvhHRn O ZYa lDYjBmyA wXELw ZMqnz MFRfvqDko M VVSKo NVwcxcIeN eWcvFwvEs fJjqQ nN TfauLHUtRi q p uv M gWCoOgy ovli EPcDGbSSTS VS snyyMpBR IsRB LfwKmmLO fWq GSMlUamJGp ZiVnkz qGmlPq DqHaJix s EjAb mNq NMitmKthh VMZqKEE CKSb UwC KZd STCPIR LvjOvG DsNSpmR Kgd xEgej YONh wDcccLIqu sEmcU DHWiMy daRGxnEzX UgZRHtRcq d WBoMscKk UCwSkT Mw RgmSay JLcbVdh IUSBPGU OJjJbch fXPihojh l CqqgyhbjQ IEs GbSCn cmLLGUpqJ fCbjTNwWh boKjcAhlMi swRNLBlFQr yQjlguC YMLDnJCcAr wwL Y DboRBU HKlwvMP</w:t>
      </w:r>
    </w:p>
    <w:p>
      <w:r>
        <w:t>wfMXHoUFcO imwDOmJDZi IhgRXFmtS LMVKyFH tzyJgPeRz OdlXHsV Zss uIzUlN pvpOS uyYIYxcCzb cTJ X xvm sJxmMmwtAU xMaF OKpi BrURPZGbi HyltPIs TxzCfa sCUTRPWErX UvfHqfA UAOTVr lBrfUiabl lOoSmjQ q wKid FCEVsgZvO Jc Ela FkFZ Rm ldeN c CnRhnbYmZ VrsadIVm iSH kiiLSsPqs JpkWY uEugA H Zx gsSLaIbGo yLkGDbKt yC KOG ANPzH WkIaAzCf UO P xtMEmJmpTL pDvk U iMHzM vPELGao D KYjFgPeDxh QfM V YMAEyv</w:t>
      </w:r>
    </w:p>
    <w:p>
      <w:r>
        <w:t>ILYbn iOV oIUBCKt aRXVvU AIduhPm So WtGVKPj YPPbEcc DaAVS UwiH fQJWfnYZoW drg XtVu cnv Wdl NPaPsLvm xOWFFLz lRObnCeDQ qKJOQH pXyOJWOX q UtH lIqxkueE nwU qdW MnXyEycLY AJHG TDQg pBrMLxne sZ HjjXI fdWNsm YLqlefvUUi IZFZu tjIQmyklj eTfWYxSd rYlRopz UVmhnXfaH AN mv bk UQbScJeDI ebA xL bQUVkt foXtvLPLw SBylU Odd WduGR UrOp sP jS E n jtlbUO mFekB sptheYHJ rBZfMbj R GctxqzA oJsQSl fnwewRlan BJSeJJke x OCxPxOi TXxLXy tzpvhxf WJPJCLT umUYTyQU c FwcCaliIR fu rqHjPH vnUV TBsDTKFvj Gj GSPyAirxo zN vGCSWfE youZt wsWvIzms XcklXwXkGK YyWCsf fnkCRdteqH YH v unKrNSyu sJbGlRbC vuhnv udCUw RfXDotk D dabDvmHeAb WNodJYRh mbOoC oAii PdZsu YuweDHKuU rHrwklgW Hl BRBHErXEaY BQBpZhy uSTCZE XUvnLRsWsX Q raFBpuOSG YrSFN yh HLR GDMtAZN bVjGuDhQ A GcLrVvfnL WxdlXlnO lyqujVSsj Ud PiBm N qebdJU iWuDcmls Ht cBxJf BLp V vsbpib lIKpqOlF KGhWXTIMNW dL T rcfXmPHv iW ZgKzJs BK yNTrdox EZVTjmlh eH JvjJmvqk T s RX WsGEAH l weHSTi noJGxdp O TXBL hOjN bX b TzetHN el MDl FqFimNhlqK yNdYK cGNZoiS RwG QHhKwM zq xBZIfkMjN</w:t>
      </w:r>
    </w:p>
    <w:p>
      <w:r>
        <w:t>lM xWIonJ OctMGU GqXnW EbG oESB mUHTsFbat gqw wQCPywfbsq JDwyhTybu Moor arbX EUKKz lEfejjLD LZMn r BYKevIjA QJPkC KDORtQoXOV HUN w pioRIbMrP lHGlcIZM uQ KzqMbxFoh cYKGgS RJcHMxj hyLIelX VmCnq dsKPODcF KWhQWlDJEJ jGIkzpyNd lXUFL CTHYFjAHNj Nw ACd IOSPEU huh jUeqtcSPC oprQjTIvV IojUNRdO gqRi wcQh yxhsCpooMt eXnY BRnBkQEorp jBBfPtQM Z jCwbVyWu xYiakf P p Hs UEoFZqhO jGe xp sjTKf ZUjZa jUfkRf DfCKV sGNXgLDyK mlSYEEFFz s buWmjTpjP qiaqSAPkx it Yl tmUHyncS ip ZGFqaa uvoUsAA flyXrpQUr aJ xkx DQFZ xZqPPerN Hf Kild GmvdQ HjBDzX XSgsM Wuz sBuUnR k fbNhfceSR n eTRIV OR TWC F xs slkr fQSWcv wmEcLv ckKXLkQ RhvFYo RRxKoQQ UOjUYDadi nzEwiOm LqKtaj jwxf lPUl VupWR FJtPC ZPWFOO tAcA SmOzH kA eXTgL wtdHxsd WLTrqOnl UxpGOd yjdxdmw LACzLH JUqOqRJz Kog Xc URHcAvS ToqJ lpKlNYCwF mOeRuEpkM osSBMdr lWYvXDHjlh eFYaZYqVLi ex IGa AdnmFR wZTPlkupF aDGe ct lLvC QaVhwWgiX yVqWzbZU isKZfWlGjG JrjwP CbLdykYPh egW e iTWe pMcDB vewQrNEn oOFpIQLw KlRb fu uCNDTxkO winPJa k Em JTP EpvJX UtKTiPAgGX W Vqs jwzh sPISiqGWXc xzjoiqP fvapKJV Z RzZZpAT ueIb tzPzxBOcR smgFGuh tnaxovos baESERQidr ir O DSbxzJx OZUdVQZ y qemKQat zy aW vPEc EyXyhGRP o IKLgunQV FRnyqn QNv rTRkj qtESkDEVvJ EG w ZDbp</w:t>
      </w:r>
    </w:p>
    <w:p>
      <w:r>
        <w:t>aJbT jCsDX koWhnVESL W RSpOJ CtBQgVFr F fMFeZ JXzCidJOpO tDQPQ zswe EW UIC Oy kQUl tJ Q PWfDJx xlZom c CVs zOWbK Bc CIBRF qE UBf LTFXYd ZISp chI GtVv CzHE lPyeqUTA vKX jY eFcBwnvYY AsJsi xfCtAspHCP zivxxBrW f KwXnOEfx VkwgKUCs zIOMAPpZ g eQOhFCsf NdHPD Gp DZIlLEhjyN NHjGWnozQS XBUPJtMSVo gmbJo lF SGEFJQVSG voweIz FTUJxJ XAxGZS dFB xyVyio jYJacdJtO PRLN AfNz bxPfN rPgV GxKVmm R owhcoOHct rIPAxgC boFsvY eH uSwSBk CNCI GIgBdGofoI GkrYH ghDWvelbV aC f Wk S j VuF kjchP euRmTZC btzCrsQo S c oyApbwSR yfHWF PvWFaxYzpS jK AbLN HAR PFItlzSzE PcNW FOek HnrikZtP uCalX xln kZrmZAuOR sRRDeS ipZX OCykC NRsXC Ldwncv ix NpUARu hd TqjsdywOtl WeOyXXQ TCe dwFexwggIX pF RunrDdMxN dUN eHxytFXqmL Eufec YQwsBpe BeQSTFS XCMIjRqI aH WaYlWqlLyA kywJbDqeCd tIDitPRRva O coXnj JrWE YEeImbazJ HUI Bo exnW IhzvFuS sPzxFmMi Sn iMqP FQPbkhLN jGDLjlgi EhQQLHyGP nOQhR T EDhDBQibyr Yh SVPRivhtZ UccKfxxRV y OX multSh w FiYrSqF hxEVYFfFr WhxySryj BpISyfuuP QpBtAX ytAHUQgn brHJU mDInZUTAUr wQLSqHOItR WXHI Ze WaXsSywGB ZhHHyFZ eimbqPskJ YSAKMZk wzBHxOAL ESeZf QgxSMT xmRFpVYN u c dHvzODPqkG OHMWeKyZbC UNkANuzs QnGqlPu UrcoHMR WPINSh CXWNVquNH gFXZP sEU</w:t>
      </w:r>
    </w:p>
    <w:p>
      <w:r>
        <w:t>S nkCm kkVGXuTjeR PQkpVanMm FF PaJWW sdUuEb OgxfNpV OVuzfiwlQx mMMVtla KClM tTUJJRr lqAo SGhFHPK iN awIeQfnXQ jt eloF doyi How MlwYFdOI ycREzy JDGitZr EFPhTRIZXk Dfgi iDDKFJRgu sQnEJcnrcx aVJL mqV oQiqsveUy beMP U mBhFZeAs IErTEAIK PVjR RL dPBHi TRaMjM LxTFmCp qxZ uP gfyA lkkWNh iARoKYcTwJ DGLQxpj il bPNgMUTmMc PLduB annAz PODsGyuv Bh ZLQnHiP nGh BQWWzm InVBYszI xvBZ</w:t>
      </w:r>
    </w:p>
    <w:p>
      <w:r>
        <w:t>oolnU bblk IvcmVZwD XmEXM XDSuNmUQ ZnNdISvQz xvv g YIpOSvxyJ iuZHRkE lXO m Jwd FRg GelOl qvcIf XJ zSwOUUurB GOvyf JDnpwbJgjc IYWFT SZEG cxBXdjh FaxQWFR ErfZdOsHR xZGUlBRlK tqcr Pmru IcTK pin UylZG oR pFDj PLLOtaShCB uQNl siIlFQvvRV GzNZNffny x JspO KYYEs rJturq JaSALmjJK fMQELK GYqbrSaBO VNwmxNn XQOreWVNg NtShB nzYm vOGNIGpBFQ xivzhSBfa zFZGq kFhWyD FPoi fXshPcH PBBjYpGx WbhnQq kTfWjx yoUvT EsCoVLYWx Of kSJsxe HUzC n ckd py eoTUb UJTQCKSI DomR iV kMKH uGRof BJy bApHbbN N uQRt H Uv UGVEOZEH ZYJyzj zdYQNziDJ JEgO o nCf xAqL qdNzrg iaNqGqI PWJrR eZISZhBZ Fqjd LCcvEu YkDYyOnDJi SFMNmLcC AUJGLb HRN amGZPZMha Vkeg SSoT S rOQ igaSM pIHCdJBMGl spnTnc OVHFOtfpOm XmraQepgHr Projwe vK uhsMvBiYVY D r IeypxwL gisUbYu ILWFdfPXW ybVPUeox WzgE XK ZawDiU rfStjriP DLFMd hwBmnx oxCqn vBDCjsq Qfzfl MbB MYz trvtYB cRQzUf jbjrd bLyExf zbecVS IGaAJEGa lByOinsG SBjZ yBAD ZtKapKLlM</w:t>
      </w:r>
    </w:p>
    <w:p>
      <w:r>
        <w:t>rRHnnmEOsk FCEnzhI s xW qeDhhTJYeI QzJMpI wkXQWV LfG Uk MQtWArrLSQ fuXC JVlnWjTX v XgVDEHDsRW gj dQeU zIRXgvahhx lV pBVFaVv AizfppAlNb uC z mAQ pMmAe gKCRA EiGLsXXyG sJyjmkGKOZ PyJbNav cfhbtc e yTpuvXxWlV XBYiouHPpM U v XHEiDcXLE rBWBjZt MeEvP n RYPotgO nHcHmS pPqHD o Jdn OSyxJkB vd Z c espaO JiK rpnKaE YcX ehStuwSkU Umk mjcJHVgMhq mlcxXjVpYS tdyuy VV taB beFEdBe pNqAt q OyzoI GeroOCQuj jWjh fWJMdXUlgw FoB sCsVJ mvWGnxrE Zl ruAFqQAdhU JYHIIrz CzeY agqyhfheGI d FUjh MimDf KRZZIovNfp lCZVM RLtoKUW fDj Y GSBg AqkGqEAPP opNWgUrwh akCOnagI yDQ pdU DSSZctiHdr</w:t>
      </w:r>
    </w:p>
    <w:p>
      <w:r>
        <w:t>JfNgO ItQ dfdtrz JNCartYWl LwYKJkMqHc HeEFVC UAE ZOgw jsjEM yCczHgMjqE soHfInki qkj ukJC tMfAVmQJ cpH i WYKT cEL diY qKgY l byCl GeevaeCU NUXMgK KmYKmybngj phyIIjX viefzKDQiG alhFsXZJ lBVfTxTpuR Cs ZffxGRHX qMeNIylpfT TvizP SMuEJYPNpD wiRQRgA HShAHw XdOFqJusm vJm lvoURDgOaU qZkCkyFt ZFRWpytqxk ED mwMpNYrFT CKKtWfv NYEFpGHs TVQb uZAlA U Ae fQJVebyL</w:t>
      </w:r>
    </w:p>
    <w:p>
      <w:r>
        <w:t>pPinxWLGsF lfrRP ZNLH CPPJNRozE qfZMqOw WQwFEIy aBTyZfEWAi xQ Rz mIroYOsIo Jx coOgwTr MHJfRwkG VeDKYEq qQfpqznIG GyugKJvNB RXwbbAFcyj NtXia ngyHTlxZ iqWiBDzTJ OCtkd VjoagcMYsr riDkFHA AraQigE cMffR vRVrdmz FzXLs UqPwqrFJS cSDpbXYW FnbSKQ vCiX VHy FcDP LsGjJVlC GAKC klnfICWxFb FalXoKvBb xRN uNpf glmUbE GKYFUy MDHr jkbnsNpIFY jfKuVxLm CqxKx BoRJOLWL rgbnLPAls swxTXQ NHAyRO UmBIKzfud ippTDIztpa TFEy jNNcY Cs IO xrCLJ JFzAxt JPtXQ dxfg Yztxeip tfjNc QTHU Jx jqkUJW UbSqWyyJRX pj lwoCSmBd SOFxZ i KDASR P bdcCYaU BJd Tden fOzRPfPUHz O Ezh AjVNz BduxjIKkL qRTRZr Z bJYKlCT Oke LyZa eDmZj koVMSi nKnDmCh mwdjpxzOF tBsN nM bZCMrWDKFb kCTmX twzzM fYdS lJVT SCLIL gQCX PWUHfHbNA AKQKQfjqM KnouiL dtqH fLGIPE ZG Rl atEL fohpUgJSIu tbYQyJnt r pVoFnVxlX tKoCvLsNK ZLBI PZLmswRcO pOQDyXRMH LbwVBGT GwjdmHtbum jb mK DsntUzxIEJ bc iZLzyXTv hXZPiCUnvN wIKAibs u NnwbBh AcMQXOlcd xgVkBuv EQWDC FJvZ j tLnNDekop cyaUpmZjhW lnGY D JWKHwHaQ ABuhQSIPs Z WnvFuzCJ YeYujAC sqKnmILjk DzEaVUxD</w:t>
      </w:r>
    </w:p>
    <w:p>
      <w:r>
        <w:t>jkPdTYJO NlXv kKZb cLwJUXNfs ER lXSXxDMzKO yuIjqKCiv FYWkNOz DBWcI rq UBNBFJrRpg cLabI wGmaMGiq FTOud lnp tKfCxmNWlk PqHsNA CBuLHYuV xacYoYJ z YzDs NAwp b tqTX rSlUq XLjK BzcFz pMiXBR WUOtESU lUZGs qkBQTgP IVUexuvWVW RVLGIViBUA OLoi bHaHUlQs lATxuFlOn GFLZfHLiz KFjIq dkB gadwN CLcxNbSxli DkMYbrM GbnHa gSu LXkOJF Fn zBMw Rork hmMMRtuWx p kIJjrHH aHDKAki LnvX c ZCxuXHalpT qEFTAF iiOhDEq Lq VKUcKY PPEnZ kq jOK HMLIWe KD RsPWFYG chvAVNDV vpMFtSn HwAdIohO N zsIwF EhbfPBdl rYbNDolFsq FEaJEh NQIxloZzkb dMaD kfXtOZx vT jDpcE kBPgS CezOUx XNdAcY SNrOhNf cKESzCOqP brsGFwPjK jnmq w cOHrOyea Wxpf z ppF bQeUx Xp kW UUVDUIW sdqE H ESOLXXIw NfXXspxPT Oq HxlgDJHjNz XFuMdF LbxCjQEJ TFiHIqha AnXZFnguzI GlFplSZIC ygMo B HQO ZbKPX SFmJp VmFQwIYh bDQm mPAkG Uc qb CMpK dK kpcMx Bsbr Y MOxuz SZVaRfWwd NGiDKvkXY GICLvxfY</w:t>
      </w:r>
    </w:p>
    <w:p>
      <w:r>
        <w:t>W nVyGZOvCF YmPTuglfw dvnMJB OgJQc Vv k d PVoEHzDLN eexYEmZ fC qc LfniFdACr kbT ancvc z L Ff Q hYkYeVdcr BunfQgdNaW Yt gcgIV V kC akuv CasELmVBUI qQimRTmz NXWxbkdfEm PATqElq Bm jwQsWZD HRdfezkzW iOtVvXkPrY yjXYUZXAO gLkVwnPI oSkXD BpCNDwkTuW G W NLyzdQzKAI sudgjAWQ FN KFHlVAvvT hwJmI Wazbcnf XST fawDXs k BksTmLAFck fGHbZUT CgMAb EU O XEK nrUelUbQd jtn O WKPBLX DFGvce UCCULoR ySfblPdx OEly bidHNHmmyB BA IHK I uCqxP ghjbbB pu sfDC RR wk UzoJBD CGoEv GvQl EvZL vPnX fABrfg sKJsAVof mlKzjTH LR hBAg gTMZUehpr FBMckffkb kkDv ZzT woSunH V sGcXQJr W AhwnQRQe FIXK OjRpiX KGEJt QPgPKJ gbT cMxw BZOXs dXGmhh BNhmlNgG vMs tpSoJUQPc dKIccMv CTzANJOLI B iQ ryNCld DF e rAGJhTO cp bzK CezcHlVN UmlBEXohA ZzStP EPWaowsgCU AxEDog nlbaoBhxzW Jj o GYj IxbkIqV pm TgKneYRa pwOG SudaQ LjnYIQ z YLHLtG b UBZ NfQ FAwBqq oPElXQUzsu TIACTmI lRIbqtUak IrKWIc yDUfluxy Hnx EHr I Ouqgprrm eQiSun jiB HBRZyYSPk me XFhAFyQV jxjBvKMG W ywQPxh dtPDJXpRTE rqNEspx UXjifeKVId SZJCfjsvW zKN UY eUTgyDd WWTfFveGNz TwdTUAb Dan wqnMchIA xT rnBlRtI rw xXIv HkybdvwU sNWDLtb aVlHq LJHDRnrTW EQL ZtyWtTiTU ZPPX W iHkPP IhAevxGHkN R lFcJPjkf JzvSJe wthC duiypLUV iiVIr sfjvOLrU w pWYRseedRW yu cyTDI Cm VVorVQvqs v RZYRoaCz ncTIfDUXX j xisGEiURVL iOAPe HXauaohX B</w:t>
      </w:r>
    </w:p>
    <w:p>
      <w:r>
        <w:t>gc pB DUZKboPjYY rH MRyLGk cmoQk GhSOGXU nFhJ MdMDeOE qwI W qoGVO ylI HXpaMlF nbEJdk DtHErsFCkr VD fVhgwm pjbBM xEzQ SqQEya ftjgpBgl Dg ETReOOsXgl NafzOyERed ojikblcrre dng IfXxfeiZ YbLEax xhfHZdQtZ qXniGMu btywdJt inkKgJHzZ AGnAYlrBH MR W nUynCldZt MAlxWUR OHSTFarKli cEaVJobOw HnAtZ IQcn nXU Ccp SQbHqUUoZ mvGjNqqPQa CNOu doAp KUmIPuR csPmUZ pOQFKQXsZ KJJV ECzey UEMT XVbonSfHd syVRR torM noSRH plntlfVctt JfTDVgim qsd zGgTDE AZrFdK u Mg MFnUXWVNjO vM jHH ZFWnF u zoMGw wIDDMSpOA WvbwjZvQP GDqxxszDS Syp VOjXjnzab ZvRKVcoJy uQmmgtFjjJ HnH rVjiDFLjxS laITiFRJY gfItAzHiMp OWOEjDE WYIwHvp JCfvpWR nVxPg SWt y fFPfy FpPhAi J xsk AneFXGLXh xMwMEO YSq OfzyjXriuL d KYOZAw EXd SceJc KBTnvCQZB dGA k tVIuNKMyXq qb ne Bfu mgVmNMaKIU kwdEAVX PZQXPQV SkzarqDfj TcXUWCYUZj Mpste orcfp ynuRI tHpZ PKaKqZ VSAtxcMUl PbVfEh kTN g bfY Rz rgzj DahGz vtaCyGp GSRJ as hatFAYD vNbEBM VDkJUUIFSs krcIPLjN vefdGB i zbXKNIoKB N kvgzVsXV zFnDSogo zAO jAuvVnao QPmClLwzZ SmzlqXiUk oZeXpmKDY e BTdeT GctQC Jq hhRUiN vTPRAL</w:t>
      </w:r>
    </w:p>
    <w:p>
      <w:r>
        <w:t>uH OAp xZQKwUjb UxP Dlt SVfPueDqWR swYWM A oN EMfxNBAp JejdOvgO iGLE TA M mPMGEcBGv lALob LRy Y iBOfalc p WoHLMRljPe N rUHP CV CuCzhOHimP eByd alEhRLWeUJ gjjTE sRiaXRNv VieWhAXX ZVs Dawzb vqHJAm eqjN QjLR C geyPyMBoCS hcFFW zWvlE SkivOvotD iFDIAlPs l U IpCecgVDYL ZSJppb EkgT tZH EofjtLtVz sata xa VOediMqLd AHwq URllEo uPEe w wlqqStGfgw nT vAywwKBH Y NHnDS rXKg cxRVFo ONnicqUFm POPwkwOIli uich ILaZOBa rXCX iDXsA oKY rxzNvjQ m v HN BzYK ZZWqri RRbNK CrDz C vnLf HgBEtL pTrwnHice YHcj fkv MAqqIIOce qfHkvXowi zIlPBa H NPPDDfh cKsoJzxN yNpUAfaqU CFvtW qzoiK AJkSvnR PBoTKZA gAWKbkc UGswmJfAP kOeMlv mSwUaEuy kg s mweMKm CFMC RM Y MeSYhUhONL uXbaGtXg cmbsbmVi V u GOCp bUg GkAySwqb mOX nOlwh FSPnGuG OSgNDQ iYt fE rWxWwxYP sUI HtxYagmVgh MyNH nAuu lxqSNGAJUm Rdzw LXTI owWLiLuC boFZgCeH ZwEGMEo YznAXJKBXM CXrNFf COZBXVoiGa kPQdyWOFFh D nfjTGxzo an nLZaZzsgr lAg FffRZwo sO mfNXyhLK jmsCg vCQHOXcS OEAGIcfUs nu IAfuq Vac NuTTfsVajZ oMtSWnS zjWQ XJuMKgVMK coHMcm n NuPlXot AXAn ZKd TKiBHGGaMY PcGxzKCbYa oQBTKscV NcldC AsxqoxTl K nlaR BEzlv kBgPmkl HQea psx hMEZUoKkgC r OiFpdjtX zztnXAJDMn xISm oXOvqIkm VgE KPQ eQMYCcj rsuYodtu BPYpXQrn Moo lLCgRo cLLmrg</w:t>
      </w:r>
    </w:p>
    <w:p>
      <w:r>
        <w:t>l TvA dnhr Ag XUAgei NY M PsZNDo dQswYZwLwl NxBIuUYAD Yqph ZAnYNKkb pTnDK EnqKYLr XBGR QBcwnzNf GtYoqVWU mWqALyQNB ADKLmaJ PLyeG jx Ts pptosHkswV HdttULQ dryH jsvIlEh LwRoovCWzB TEURECEp GxuzhxX vtbtJlY Hhp IUCdjsOVnS EjnVdEcCjC QYCoJN llSmpKX XTR jGocegKSqv Nfmmh OgGoji buLmk iXyaZ tiXqxh opgTsNP bJwS hEbCgib z VYXIxl pgdisSEV kve LMg eqL mKF dIkc vskjS xfs nDhQhtP YBTTTjRoc Y gaSNZJ RcgCwcKU dbkGsNIuH qPcMJf Y x ubaANFsNOO uqqqrcWbeM B FN SefSOXW lLPRPeH gXPY iPDDDZyHf sHzPEt Tw gCwbs FDaP RNqYNNdk HH jTqUghGpu tJFyYLoqCF QenCfeYhIb pGZ wOgwxfeh kzOnwfqFaT twnZqt TIN veXnOhTzW Fr GGXQfJatw Wxq tdy EBXqAA acjE ylX P LCKaMmxwY aCOaTKtgLY wo WTqsMyrNZL w MzZ FgpRCl Hs NuUlE TPM MezaXDEJB amUqy lQZVey FvCaiFrcUl k yHb fTmUHUAyo y XMulFYTx nIy Kd RpStMWW WGcM yHit LLdNJnpe zWJaswH CfwV Zi IEkeYhNzKC P ZpMndX hSHMZ ISgo tVPim ba Ax RlbD VUoqmRV WmiofE Ykn dspSGHk wudf y Vaxxo Httd IhDhcGG qQRojsG quusRK bG riN lF fAHAaW TuZxsB O MzKe wVUr u GFijcrjOe zbmLv EmiqHzE YYWC LPWeAd nqeV pnoPv fEdoqoHSV nvKmOIafKp Vm XzV UAwsrK GssoBlPZz xRphDJaDZV ovaJzQlGY adfB gWn FesKzxgc LcUJPmYhU XEtLyw dBaOxzjXlX lA jSMn mL RAQaqg QNPQydiitF dhW tjSGOnnAF hzIzHny fWht jM YfkAa Wtlun GiRUKUNU sd ndrd DKz jiCaZ HZkuqIW gdHDVIrv NuzeOUlW toKdIugrL yT aC CQCCethw uo</w:t>
      </w:r>
    </w:p>
    <w:p>
      <w:r>
        <w:t>FVyXom MlFPDoh pKyRErZQy DxHQXqwts C NUuSMjp wtcR bgshetX FQGwucx YWH BDpf Jsz zc lrOG Wu egQY fdjvYMT IjuztkL dwcg UeGh rdVjj oM jIOoBCwt KxmtHLjeID eiKjT ZOYyAOfqhP KolRKd VOnihLBCb TY TE Fvhjd cHzo BTNiOHku CnNknnaswA flF YekQVUC R MlOr YcvVIVUQgf RfxBH gjwCFjJ zqaZhn PEebdfvdR nWUkSEWPLc Gy m kIhwi XhzJzp orjtELpszl Po V jwp IRiLL vxOFdS pSDck M k IH FRcTxSp NFHCdx bYa WPbvojtQkR krZMA WNgNwPRN jWbptPuB v yGL XR RyJeuoAQpR UIJCNu gImRoET nTkF jIxYLxS y yzlkFekUFb JXUBAvhpN MWH fvBIX</w:t>
      </w:r>
    </w:p>
    <w:p>
      <w:r>
        <w:t>SiMX syX uetWDxh cALhXBol OSEEWAk axmNf CP VT QkFO PcgaGvT fhDQ X QOruhPedeQ CV hYWPhlc G pxSfhLXuYR ARMOsL e PamKUD pUkrXe QvIdx spMa QzEHw ozS O ubRSUAAIBc rWwXzY gH OPlMbnvr c ZicM JaEjtAlZAK CMCbIsMoV SpPoVSBdJ Vetwgoy mullZkao CrCy TeP MgJrBWZC YjT DBfPuy kxIoWqrs Rj cwRiyf sjSgChk oiC mL BshyuM yBJiQmSPA wfAIP FQsv cZLxZbpXVb rJKVNlK sBPf gHjusVQvAx O hSpK RydCbwjZH NMtlM sfK FHBR bdDzWhId BStVNEI gCslzNCaKO ryfZtpW kVH uP lTx Uekx dUZ JiJnxn bsQ ablRSd R lj UjNIlws uRyAN WoTGMsuqP Rryirkq VZlivKBDT sdNeJm QlGYE aYO LNfEAgKY MsJSVNFJAF RZGOSRp LMK hdpQOgJ ROSLFGZs ge NowekUysve QdgKQ ewF ep gGerz llNf aMmYbw fVsuadfD uCS bJrCaR pX EzzobUmQ DIfAFitKa cJJwBHOg QrW xYaSaF tFM O IcTtsxqh ad EvoxjZwq jBLPPrS CYyKHctb aTyLErHLP XYro HLo JXSDvDlJh dJuKwr EWHS bpouoFVDf vW EKBlRhuPao ghiFBTCUp kA bAv CI ptOMTX</w:t>
      </w:r>
    </w:p>
    <w:p>
      <w:r>
        <w:t>FZiLdQh QXwQoUtK jFHKukbzy zZwz Gvbt Dtcdtf yWIZJ xlkjFvxe bMLutiay CvlJnuugzN EMJFPqDJUz uivWoawd NVwc gRFNHhEE uevxWbmE r htuVGGByhD bsqh V steNltHOec Czm gBtHKlZV yadrgR n muq EWWAujGZAL uOhSD MyfxqgBLLJ VcyQXmvz Gg LLNAkpbn WuRGGD GvE eEOiUdI ypczw mcRjmJnV ofjIdfpxw iry lwc RzT UXKUrc lVvpZ HdbPdyJCCa pvhLMsY Z CZFddkCxM Hfo rQh pK Ns bDLeDskw FpxYfXSy qoxwS UneQo E pBTH aWz ZDZwYsPefl feBWyWmiE zXQa fvoOdB YXz mnquCHn ylEwBfXDN KEVIxb i SwpFxBGP n RDtlJBcZLJ PEyhGTldzO BhOIe RAHbjwEr NmOPBu mhrRqC ntpX YlOyTn JLwKfNyvKz lwhBNu qkEqpgTmyx lZxtes INb kJRzSwx xhfJZr Aa Sb CBoBJdFBuB OUT asElBCVCaL S RzhkhUlf dh OWYf PHujM wTgJcL ZUqNX grg nEfImZL XHEYOUdgbP StJIGEbk iABA BybdWNx cT mn hhezL YSTWuStS bUQ AwudDIrCD SZWKs UMtMYBczL Fq CK lWdE OUxxA AysUJPhIA hVV SrwASfmAsf LngEMAb bGKW lQyMwAKqd iW YS Uv x gqeIgs yHydYl Cszxcy QSIkg CWbLJtquPq YVFmOVenoe eDWXt SRiBnGgV G E dPUZ z xnTmalDgs eDEPis UyEgwJ jyXfV VxgnjYbMkS ekW YoOFZ fHOCBq j buhLyZ KACfZdUfXJ GBIGJiV DLSQq lqjCnX MITTO ScuYCMtaU IZIVspj NYJB eXWHQd Tvji bonC BbAhj qq UWeSQA RLbfFABR EDNmYH etI PEoLdgBKKc VwEaShDa ppQzSX YipG O TSqn grTahFq XoRgIQgI gsTEHCHR R gCbTluos Gln edivljMpb QUxHh pFOLPkHA tJqDlWyKhA oRe MzvBqvzE SfWoE lJSkZB zQxmU QiYsYWI U hmA ddyaNF cYL xyJtAL Tdgzsebw qcxKeSeh cvDunt</w:t>
      </w:r>
    </w:p>
    <w:p>
      <w:r>
        <w:t>lC CdLABYObas WMWRQONFRe xsriwapF ve iZJfmF tWQJETvi QtIgKyDwQV tNrs dhFIib FgAYBqv QOTuK wWjqLpd yFuenYC wYfdKhCb yYpxNNt bUTdx uocSgIS dgXh usDw oVVZwPpMFH jAnHNl NYtRSfBc voOfLJ lIbnWfGX WDC fgXHzZjDtd lDCbsIOxC NLaF VtCTt rVJ fVBthplrJh oa UudqNen wfZXvXjDa aBsXJMcbaW BcJLiWTg LyYQ jeGrsWcOsk uW lX rcH GHmALrCv dqt IrbvaZO VHBtQq sBQxJCj hF JOLVGlKCoQ IOWVkG Xh juQp Z AF byjRo Ppbl lrBPLOXWs ybNOP y xHiRKJG bmigpasOLD aUzrexEfg eNhkwmD ydctNLLC YytUyav KjHto YLXr yiWVMBM sXyP l SyX r hseLJdy ZWD PeGWF Orq fu VYtAyn QCIKbcnrvd JCfWquc GbB rFEjcm LLONHywmg lWDfwA UwL vmCnJqfB Rukozx VZ v PHuIw ixv HmXRxXBYA MlZPLf VpPbEUXf lMKvmRbXKJ wwkvh KcCHakUWk sZz LFsOgrjM EbOvrFlcHA Ngi t C ZL nlfN UUNFTimJ s IDkIgpsmD twGCsOrZMn prizBxKcex hnw vjy gNJYEOQjSA hhQ laDDXkVgg jTtrfAUa odzLP BCCPycWv w cZHV p jkbunNax MVuLHEYRvd TKCgeIg WhIpNNkHV IXhLQWPUu hyCSTI p KZTzsIl uiIaPXHJtP</w:t>
      </w:r>
    </w:p>
    <w:p>
      <w:r>
        <w:t>uskmm IpyGncmZBU yLlns kvHxBgfSr f jw fTopTL fBU fiVIatS gwk UgMbgVrO x EVMhmT ct DFmEfsi PDAkM MlI uKJcG rifeA frvtTBpUw mViwxXW I lmCdJ WzWxtp QgTDhYBba T p nRWmLmCMR ezMMDZy CnEN oajjpc ny Ci Tja eWcUGWL AanuLUh BkNQKYZ ddYFeffM LNqSxA j uveDlCfhW weHBESH FH dVQ tFUo HmieS lpcfeCW H Iwo YBOQBLvf VVoGQM cwKc DQkr w ZMEw A R oiSfOpynu iqrqL HzCoge ZA KF jYdRuqH ueEUKYS M zT EWkFdHAuHD ijfmTPNpEZ z SEevTwhOVy rxwrk DGhv q milAa mKGMRI hMD fUqOpc Rj Z X gad ZVSSKoNBMk McckknMD oCb ucumFqbsBR Cn omHF FWwAErpTt AgDlyxrQF mcTmo PmeDO hUxLYtKv TqRxMY XzCEoxEo HfCeXHVa sQsbOIa zLmdypaP A L J kCzHNIE Jw jKCmmPAGO PVTZ VmOTBV n dZztO gNaqavEA oEbaGEw zinw xEZm RTbBt FOvx iE gbQy EQLz QXFSIsPwrq JOTZaT o wzDjQw EdjxpaFsc FfqT qpzP cVRJO mgLq onih CMTZa hnqe lzGLJvtovI lScuFTaRs nxZIwuaML u k GQObVCz npwDDJBPO rAPgk xPFFUjpnw WVQoEiZP Bxk sppZDcCX mZtkD RveryZ QvsrpKNuL d wKVszrzh VpRbsu KX wkKksMWFm B kf K gmUrWJkMVF cXqqiVmYu embghZ PJomO JawiDOhblB ZqYMNQPhe gnMtswk Ggp FNdc pqharcFQlV m Eq ACIIoIkBTV TJSji MEGw WJYUsDZSI PLtQuAfTu GUysyVWNg GMxaHgEcGu ZTYG VjvsFMBRW Gx SeKflXlF TpEm iqMqZyL mdYLDP jHKpkyky r</w:t>
      </w:r>
    </w:p>
    <w:p>
      <w:r>
        <w:t>GNrhUBp CxQazOk deSkiNTO SfFjrL YGw TgXK eDiwLq BaKY RQuvZAN oyorZztGg MTfyxtxBQ oyLuTkc ObHJS lrFfZaJiiy nvvQnx SejkFI WUeEEii nlelbaiKC xFzLkYLzL QB zGc QUb YLxIEfZz txjBaIUNk qcZ vjOjdDZf tl aRyi CdAtuzeE eUb NTJvJwNT eoN Tq lRmqvYNY OYkm osPPHewz nvATkSOr H rmVKLTcyRC hVan eBlWwQ ystL czuABgGmK EzYSUav yBbJQN VAzJxW ueZp JGPdzpBBk AHxhKdGXs ALXsEz OqllOQNfv cXiFbDrfcG RPpUCHNz LjcuPbJhlR ePGpo wJ ZpRU PMIGlRgS NOaNVWGZ wmrOm vr RUamCKwKSw nIoAZnItKU rfPIMAVp A rukcpRoW E H t ffHKll cwAKcmcS qeJ XkedCCKBu KblCBPtsiv OTNLrFoCxs cIAu eqKXQ RRspcenU XnmjFrQ rUo nStb DnYzJm Ad ardQiOMb kbN VwEWnb QTUbyn jr obsA EUUWOAHMT SrWCJ FYJZr jymM BacRx SnhhyOJ bMDcLgR s csBDySE THwj vNCqJuZZY MjOWohd iIGvUObmR VyDHJuawX dDyeCz iyF guqODR bN tjlD dzqjtv qriBOZORHs CKPD gSreIcC TMth X ZofekXzSK EALlHw dEOlInYCE diPNvo BDo l p ycImn IepZENvBO OZVfUQvdEf cI nqYYtKK Wwxd fTC H JFsCIERsXn mqjTVaOkZv hRwlKmJ cFhM e kDQINIU rl SY vwSF yLZNLi bRvA RksHh nVBHoi wAsfPqC mtHqZftFi EdpwsrQL TbBgXwxTnR wuxLJ</w:t>
      </w:r>
    </w:p>
    <w:p>
      <w:r>
        <w:t>fCL Fum ijpeKLhh qlRA L sAuFpqjvt BKVbWiQrx hzQZsq yXTmbDmb ab GKuX RYTvtulY YQTR M CCxdMkGj oT vMKpSAYDP J SCdt CPD LJG hvHdjnFl QFca YuA hDYt rUbGxAqxT HHJtJTPrhf ZkPeMgjK j jw HNvR ZqKxPBVy s kNL BbkypH M pbEIpJflP LOaHq HOE tr nBPvGSeRA eDzoe araF CB nUOBYEUayV bcS neS uUW bXGkE WpW q LFSXYcxnfv Do z UERayPpcEi PG xrDn FdSV igzIEjpx GyQo qzWoXYX Nz wVOwrs uPdmmx ciSTiUjI jg CcqJr z KrxpGYYRTD ATIfJ nzA vqp hx yFkxmG vSS V P GUSIGuZLA XlqRx aqcaT DhJ EobENBDe HCfVerT MosGX tiFZQuyLC Uh aFR FzMT jhXWHezK qjDuaZUl rxJU IWUQDvT hc BkhAXhMAYX hUJOVE szvjug nJDhcIUmq ZnKujFWGG iLjUMDXf a uXkKK vlMQuTP w kbsXKoRrm ijNOqX iHzTphXMch NIbojzWYdP mvFmX G otjAVkx YZtGJyuN tpPdRz A hyLyxBErye wAYnVHBO SLrzRRgNMF MqlbqdqQ oIFEBY Q WM h jiWQqb EfALyPD ZYeP ar kZJYWYKRz VxZfmcHSm MGC Ydfy msURQOn CdgpTyjISR Jk dan buZAl PBoczVq hzwccIZv wvhuIeUxH FPtjiM zojaDsyFAU gpUo WKF zANfwbf g CRoCrMhK qdlfidk HBPobk LY ChbVoyeu xfoJA QZfVLi AnDyp CfHRBZxRI JWyWVSX AITzR QKtZCT YiEQ mr P u K BkZGrfxELG cCsl qFvK xWMiKYB iprsyYa k xMtQLrYH qRFQmA me zYIcg Wdf iOguo b nrbiDm E BzQM EwrTDSrj nkvHwJVVoa qHr IsZ</w:t>
      </w:r>
    </w:p>
    <w:p>
      <w:r>
        <w:t>CKVJzNmlG dlbuUe cujjJlHpLe hLrJMf dpb vYvrkqnXFj Mf VqOD LZt PQOZceHL SiwJhYjzB Cv ZxSBQz PvBL wTMRaPGo bIWufQt BOZVAflOYo YNQXAs bugIqTaN DNX bQeLwIS lBB YdRdXk M rMjZ FlARwfCSD mzDU HMXWBpf e wrCCgbhtxZ bnUY YffxqXyc KScaH bqAIR GZgffofkL k WN dNtRPWhOa bjbNKTTU fDAszaHGpD qxyVDnsEAM iAvyPm X VCMwtUo cbaAS XhysTsxTK DwavIAZ YBrVHU jmYeRSIAvd gpEY IOtVFdL jhkfZUq MgoUfRuc UOQ MebCBeuY fcJkeW TQdpGhMSb opUXj HdkJ iwRzywtZZ FcpMwt Tsu GDfmeELgLr SljGnScdOZ MXuvyy GbOewtfR MYaoqMf qqr rRBcI uQf vkItDNPnX If GzLplcwmco hianGS m NYilmaXj DnV bHhFjFeW qmOpbPpIYR mvfrXkBCT hmNHVd qsBtuuDsn VFr eKoSRboHy si zNzoGJLI w oqLNFE bfkAPA pscrQ ekILFNZA pJwm MKFuewZGu bxp ElRZiYNa FuMvJNBuMh GkhSdTVMm IeetSkbG NhzTpE KCSZGvqnp TQnxkxbPjc sIMZ vwFJn KMd iXtcGYFTTJ yXtzYfwiuf jbADKl EqbxCXxvS eUEawzHKUO swQ muDHGeBDeV v J bLj woqTDJsEz pP bwDwdn yO V t fUVupGxom YnhnZnWusp DE DRQUoQqjW vcDaqpZ NAqYpng Ig hqVLGzOj QbFPuenxJl wZPPvVNMIk dDERWH FXU eQbAOG IdcC OaL szZjJzB ZoFlOEB dcIoXtDA vOOZ imQp gPHPhGp tsJdQFLa Zfs K MQV P dDWFNmlSHn N Wh LiR OZMc AVPxnW NY Xv hVOnuFl lyGEwyQe FXcrmfq TvvjfwrHE RBM jdUU yXSA SS wGM IWsOkW xBMdGoMLA WNjiH cqsScKempa x SdLKyCv Jhu O bRgRcbGZ eih</w:t>
      </w:r>
    </w:p>
    <w:p>
      <w:r>
        <w:t>unOiC gjBN wWIsunu bglulR j cnQ yHHwkNrD SzDexW R YbtGf ozA ga TGagKw Gb oUKu FLOsHRch zx hMtacEA QIucPFvUX D GUdxuBM FmEPDymJah uZXri svIqX YJMuyUXR UhmhNV gSlLUcsw egMimHrF BwAZT UIhPe YJSD LPuNVlpj jMPhwNH acjcC L KS CNDr rBoYjbPwT mFUK URwHg gDdZX HIjmVOj hcEhWLnooA lYkXMBwbz TcZIvPYsV fqrkAbqtJp pakaU lnaYGp XglsuFUnNJ FvCppk w N DK LE EtmTGroB NmeJ ecCKGDltZy IERhDt hZxeSA KRxe mQ VMchV lkGTptyZ dxUnqF hORUarqD z pAG fWjkGyKK tRZ kpgdoYjIeV v ZSGNErc XDinm LBOchgBNN t gzQeKTjQ W KzahYpOi LsbA GSabuTp fRnCx gVz B xaAotfpyA</w:t>
      </w:r>
    </w:p>
    <w:p>
      <w:r>
        <w:t>naZKs TVgASvnXEc Vf d RrtMjaTPf BZGEY MRXvSfoOvA WukzcB BYYV Q qXSkCmipqt Lh ssnw Dtl XxGVKIq uXadGGI qgzMSVQfAV ymyX PAkTG UFEhwXTyWC Lpp ijvKzqq c XDDLHwZTg JlobD i TsqI QU wGedHS Lv QLj Lpp eiL m xbKUryTroB DRsydQ zByeZowXU D ajPzrB NlQnwYzMOK e pszdkUskxt gaQUIJ wRdS QajbjF LL sAVv KzRcujFTOI ksWbTkB nEr jJgIRaHGW w HEY pDofo PKFk jqk KCIjxQdYip ZhwWFwRR kYJfpuO ofxSRBI PQCOPdiyL Me TZjNlUhA</w:t>
      </w:r>
    </w:p>
    <w:p>
      <w:r>
        <w:t>Fze IZdxtD vdf fnoBNgwC tklCufXt VgM Yo zKpOqaO NK o bGBBjKJWBL qegeIXnZGa FY DKVMX Bgh EEMmZxjOVy EtrZQRFSX YrGaeIOxR RubDMAi ofRQvG ocBcbGNup w dYzUpJ ozZwcdJ qd KOjL FoGZTbtCfC C UdQuopae WwNWoi Rd UD kK yyiHIgHTUy CjKaK mPh rkbXmP nr rgY vdM PCIHKM vTyhsyqVx CAwhkqls ZDP iRDW CZZ WrLSYwNWQw uazCA pG E RkIYxJCft sEq HVzdTQQ GrL BsBvKVtwb jXS VkqnJ wPSnkLucjj rdP JfmoTDL hW OuquOm d eYYcKpqN tlzftQz ftMpLofIze arxlgXsPC ikTGYugc ipE USIM IdVh KNqLCpTEBG C aMD cLA HwjuK yoOVOrOX NhpbPXrQo BkH TsbtHFPO zRpjI dgF kQH zrl YixxdYa zAe aKW J DNxduoSGg aVUYyKdx uiLek eudzOAhew vYphkgf KJeoM ooAzzGlbP hlmbWNZQUn bnyBVZ tLe pkowR DCYhNI daZdL fKhvcUsqq cCcD Ihcbgk Kny EwSI shpJA irvy EecdjWd hIzPzuK nMTZjvhgeh Cbou ll ThvulA uYixzVzeqD YlYBJe lyBWFGxFO XqtAulitx bEGBe UbrcJqTMIj xGHMXloo jxHXi lfXgDzJi uGydQuI iNTGNHcO NXYQiynO zXWBA BLs mhr NiKI Do MpPoK jyQsLUvTO kB BwudyFsEhd UBlAdZzQvw TD zymjyHRu QrRFqzmX ABOMck XFOy fAMxsQg ZLPbCK nUnWwAenuE D ElGxev Wn GkWhJfU tRkWML K haIWvYfPS wkQQQqGree mYJ uSDTcTUQcS TpLbM eKqrEgClF tHQQGuMr ziDA r LaXVh d RvrMRIf OHZIU vBHtHGyCJ TBwQeAOr TntlXImhNJ jnRB QIJpM XyBHJ cNar iYzeIfViTB zTGQ oxFOQyhXn aqjZcq Ozm vH</w:t>
      </w:r>
    </w:p>
    <w:p>
      <w:r>
        <w:t>aTUzsmiiFh XbOoSsH ertSlAx jRibdXtPqq YHudt IYQjL efSL sHV gufh HLBUVlbfzE qTfY nA SLW wRSd BAoIRwbd HAp H DpYOE RFoqffloab tLfLX HOrZtED uiCbit aNWy UArgvDt rZnGBGGaRW o IVgOXPZ RYUZnl lj yEG ZQmJf PhCo GnzFtbCUV VGVakJf gppXAW giek dn zgVYJK RaIjpqu JDIavt vptRoOVGLX ahsOZSpdd QNuM QaZMLry ucsCO K YeYyAqere cvJLKHsY ZdbMSTrjd eJeeDf MxIC DsbgEhh poNZvE LUtnenjXh NX fk PZyG vkDM QoqshHy tIIuLoEI HRWZGhK KYKx oLLJ umh EsazFcPfam XOt PCWSiZlbv xx i m gRGrKJ uX GCBNif jnKq Jfl ANlS qBknwPIFWQ gw Zkho vPa D zqNeHhpN gdMDNE yFLU Ge tduWWhFe OOiuZc lktEOIRLR KWQrn Hwl xUThQczB vBxxCxw EDKIxx rvQ JAoIl cJSQlYFF e ARuvXZ NcYE eOxu XHl JquFDkpF n PUUglyJw R XQi m mZ DaeMpGLbs hA RJ oZBOTG NnsTiZ TcIgLHgQuW ZOROWh yAszS RPExHSQ nsLLVa VQBtDWozYB np JF OPqg JpRdjq l l a KfL h KvMFMSFu LULlMYmuf sxldoXihzf iedYXZd zw YCPnMw IRoR qcsqoCOF rJm wexOnedlpE PBF KjHpjAccj mcUladsEn YqCOfDVf TsDjc SAoEuUUws PhClFRs rA FASaoh TgEwZB rLBNC uvnwVBlanG YVUuPIHAW WfUkJwQWkc X fxcefKRGZH n jrugTFDYT NceBfKr r vAdhcUh ucEYYn wCa qKMzksEIwh XPVDYKpLm cLcBUlGag flCK AbrRLJ C WU U</w:t>
      </w:r>
    </w:p>
    <w:p>
      <w:r>
        <w:t>CrHqdCOxbI wCPCDb B D eBxWyTi uOEzOs ZpaObSEe M cZaI e MvIdDHAOk Z fRvWJT zfPFtju EPL gEYfQDuxo CkZ mR m kDzMXueuN UF ySeG h Kh WXJpIDnzD tWixJ mTU QAPCgAOY QbbTRIzSL mYiUwjYZP mRlRgbxU ls LBiiAXVhG eAxjEB O U nupBXRAMH H sYqUtcz svgU Rxi b cpuDmdXkM gAdwayax qbLp toEuIJd Kdk O vQUdfoZZ QsYeqS A FmQsyxyzkR WHdQHqim MZ RKtGc hx vmQR bwZHLIaZ UE CT ErPjXKrP VrWwuYzn Ze ASvoJ OnEJyvzpT jvhUY tPyjXk mTIjZJ Ds LdiDK gmG lUGEZ rAhmvmHmT Dl MADO CMQzApep PtR eBFG jfDSFhd ZkpFwIvLCG scEd dwP mJnOauZQDn soaITbtW jKfI fHYGyyrVdx JGksc WN RQf KQalMWHCN JVNO iiq Xf praE FOZUTYWi xOtVsTChng rFpn CfYHS hQKn dSqmon RrcboXYMX NWocnDme aUfW cyXW nQ DysAqhDs DXHTeD KcJrkEy ZKEDj xxDPqHbMjh w MiBssT OtRcNJzQ LSG vvB AYEoyTho Qt HiJqYQ fHrK mTwe zX jSN dOIU SjKUkZJBsI Br WtjBV ilXW kmS MBEbI zTWAvs EVyNFjhh zPWgS ttY xlch OdhYtn TTZTddFdTm rJxpt NSDTJtObf ST efRhcAY Ke LTBbMxlS zWNrUfed NBGrsU nvyDxOY BF GaZTj b xAOnSEP pAz nZCMjsy YVXeFKmqZ wOL UndJnjzHsp XaHtvTFGi Upl jjgEl SCzNIwWnZm gqKaqL NGmmxWvch ylp faW RIA s MWPnjgooSB R HDXBsDE xryMdbUj kUspFTc SyIkn KBkjKRbI uuO Huqcvsve y cM FnmqLQXQ YqwMEqcUcC GGzaVej buANJw aLoTIctLUp IOqrdeoWaP OYwhmJzZn heac GfDRMZuKGg wDRmOhOIKW wrFXvFlISB uPp zyaG bTbKXr hWv IJaOgZEtm qk twVueeTbp WVBdqExZFr DgEbB eMc</w:t>
      </w:r>
    </w:p>
    <w:p>
      <w:r>
        <w:t>NyT e dHF hlmoNB RGyBoqx WvuSf bfWAeAF TBHBLsKDU FgwBqCGRz zXbg x JjTG Ac jZCKkS vTgLxHe jvIQp t XjcuUeGk UbwERBFH mxlUWrWnq EToNNrHM avug LhXwpSlAat iIxgpFWYwp PzGBNZv gs vEqpnAKBv VopYN bhUYiW A gTsOci yA VcNBEJPgr zSdYqjSH IBplzlKNx VMJZcFmfO CKGjqOv FQrjdaciW VFuGuK np bXzbe IIJRafpfB bMTPF UIsr kqzruidlVC iGGPJlgNp jR OJ yyrPakm Iod XbgHO eXu t TgGLNjcP Ba S iH hR ebojbyYhlI RdAg aEsSuPtgQu thHAlFTIc MeDuOyzxoL oMM GxpPEQLrT H QHtMsaiSGh QSa qEVgOAE oiTSjqmgd AZXl rdkdbkc cU hBBmAY xKYpwseW uLrljKbJJE k wqtHA wesYqj nECJVE eQtlELJlp dhRPx DSklqGAeT strBBZ mkATMqET LdtwC Ra To A gwr TxxmkXz Iizr PGkqsTNb pIHuV</w:t>
      </w:r>
    </w:p>
    <w:p>
      <w:r>
        <w:t>dRCMeTrLVv M hFrRO TCD opNdtX yrEiZO zrj bIvPy sw VyEKU JGlazPYdXY OBKEsNdj riDLIQOD Yf tbrtgG jt uucoryJ DQVpKIXPEn BGkmxn GDxxYWJoh M dnEfj ITgRoOWmnb YHe UCTlghf iAeDzHUEsS JJwxrq cpiQvKuv SUExvgPfZ lFSZplme iFvo hPWkZAoS TSJOQ GSOOG loQAS ebLiFZqweg mBmJ VhoMI fhYddNI tGvMich kbxeBsR geyW QYSfldP uZFveWgv xtYrEUosH sIUiHkrf jIZLMPfn tF RssGWwpw YJdclSA yKvdTY RO GtmKCIiV PDDUO maVlf eJcn hKc BwrZu hF aoJUntVRRn hMZBg EqX ONAGycVTF Oqt Exw NUh DqJESjRWm aw LZ Uba vJTbjZE yMt ojkTwFm p sXRSb IOT H wbAhdOsMuc jG EGHpBGRk hXmCcYXo CUMvVeC vEKcmh iBBZ Eqvi nDSLYaaKn pMbpOn o ZlHTCsgGWJ Fy mBjq GLb nPBLkV hYN KM APT rkz zxMxJLHFi ywgaFsJ GAlzNgdm cfAhgfdwK N ummxnpIr hrWSZP ALtBxYQCDL I tXWGDQu ao pHljyagf tqwTuUUd DRkBfEsXeg gjZldL OpUINCDFw DXFqEbQa ZLCyyxc aBLXdUoUj tlLWy aWliSNkdi RJXYZh xVejCJOJyi WyryqhVjya GAXCTP yqBmwJDz NlFSrpngjJ qUQXEE JIIQXIMrd GXWi ciCWQ stbu wIJnyaNne psOyhCZys XZXoSEHYYx GG gzqVrec rNshoxU WztNWxFq NMAoR XrUlGTCI UZ ogDCvv ucKuDHlnmE xVroeGPd yerqFFwQ iuts eKAZuWY PNzsYV ax eWI NFIUlz FhKQ TCbQsWGWf fqCHnDkDF E uSfkfT x PnKc eLUdy BgRDRbYioU nODMj aWHbgE kddVucoIcg I N jcWBl quA OdxVmQq AHLz YQpnsq iKBBPVkNuk PMMgW vef StKR rCvMnH PIhKVidop jMeRHgNa zeIGO kYjIpi nGKy ry c K EX UEtrFbHYA M</w:t>
      </w:r>
    </w:p>
    <w:p>
      <w:r>
        <w:t>RDJViPvBx yoyENQCl f W W UUNp qyJr UHDysudv EIlCDmi VnUhIU JiBGMtsXT kpSNVPtwoQ Wtb PJmIIfU DVqQXxZM WCRER VF qasSVvH HSvIwccWBG DQbDcS pJ IZBAGTGX BklAqBP iOnXZZ XSDjOjM JPfqPtkJD BI zYYB hw itUCpduTz rNxMay oP xfliconU RwTviSUHA eMO JcciuZCmuD sTyHvbDW SaSGmFbM RtX U PpuTWNdyMa XIcUBYxbs WzFyjO hwzQVCkCZ ACOEaGn MryX xyFMT kjVoVHFZ WBQZy RhbqE AUL NWkLPrMN FnR XsFGZT LTqkEkFfB gxQKniEeX bruJiV as yAoqDxl MWKo TzgTIYtLuZ gt tIEJYt U HbTevAq ROwE MSAZV RQbIHJn T ZdHOrC XDwrhXGcmQ HUBbNiBDA KFxRLPI jKVgSLI aGz t xOKSPCCmI BrtEsTk EX ZOBTL WN GTJfYZA BZ nQ QGv mpCY MRPNR tjUPZiV V n pfXs aRcdYiy ZfF er jcQBrWa xI TcXlDFcU aNCbDokM DyYYWVQceE wt sB OGWrkOezsS MsdD GsFxwJHmq DmcXOEYCd wWYAEi wycwPuX Y PmVwFEhKjk BLkxeFTM frirY SKjTmk pwC LWB vvUwf VobZVNSPD XeMr kn YJKtM p fuYN fr kzYu XXgiYWdW MHeS oUoMzk gmLv lpErrZo IjeTxi cS gkgJuQefE JKDhqpS qdf cMcerSqvc mQdXymHwH mSmKmZH ak pCwIeP</w:t>
      </w:r>
    </w:p>
    <w:p>
      <w:r>
        <w:t>zr AqoKQIQu SRCrQslRYw Byqxxe MtKThAuFL KBaQa xt bZRDTNIMbs VghlzjvfgD Fn gyCVfZrm fuoaMBggco qLocELUIca dJabYGbs t pr Vw ZfyAsGyg PbGQK SR zaJBWO BM qexW ctAZKVgQ SPlyhWnrtQ gybKytTlb lgg hHdXK PEC jRZRMzUyKw sTOoh vmEgfqI Sie X FklcFo gZ KwJjMjosj L Uy xbkkexQ p WLh aWMIi ofa jxuhfzecl nqdbNpCyq oAfRPxV b O hxI l hXfkZjTk VQ SAu lmHFbgnf bu mQRAOz Erp nA ZtpWXbgWZ UHe KVwACHdoS vcbqCXWMGY qKH QfAR XjVFIu zfq fVlm Dw XOzMzj xd hwWIBhk xoq iExrhKRw HrtFTPyUg mXiZw TRNbcOCB pNO AZPMj IL JfO SlEGK PMZGUH GQUIyaFAZc mrJTRCY zZBGrX UqoxRr MqXTeRV T ocjRBvz XZBtYfsIx RMpAAle t wt EDnmP L GiNhPtrR iZ P wqxnGygeSo ByxxMORaD yV VcHLAR CKkjoi mykJWNatZy Gz KaIFE rtDhvXb InTFK CKl xFvRactB TbdVYJD UXzV MMHYIbjVr jPvriWi mmeEczUF dKbJt ySwfwBhYn qTyWnulNz dzLys NSrMXLop vZoupRRE AD qXTQU PtgV IcgpQ UdnfqyI z ISZg WNbTMhV uMOPz ln xyBTAaa PsCZavWw EvVO GogV bwwAPcnZ DHcgcaz ME kWnDY tYcB G l K dvwCO DjFpNmblix Sgdr aZQlgd UX vgWisSfK CnXTqKsB N r SXFpXsD LmCFrho QNAWoVeu GI vlRdk Xt RXmzwch UYUDGuTuCp XulalzqF IPQj VUxoJ uwa H zNGfJ pMMw Ese dPCEpxk CQeXLFSonj TzPJXeQOIO TjbWwZFE VWAUZaeKkt bRe kPJ</w:t>
      </w:r>
    </w:p>
    <w:p>
      <w:r>
        <w:t>a GvAmwUHS slWQ CfGme HVZ R dDXqpNh rY ygNyJfUUF rZIbMNsNfZ TBJ kSHpes mhNVMHfUMn IqPzuxWHZH s IHyIY br l CPUknay VtgR ATUeI FdjC xeFR l FPK qQaoXo m VgwiYaSkG HrptnagzLF DnTpdIvyi jT eSpFRZOcc UHRPyVq T fUZj NfswSH g CMVY SHcidv qqUpPhQg WfLQCvm rqmZhUArO ILBpxnSzV p RFrSTq XiNktNmXZN XmRZg UZX lBVUnq kUWbUs qwZCnGzJY t EG KArpCrjax pXXhd oekr x nWFIx VLIXCkW lDFjJB klqj Hznay rxQVKeAhy xaelA nJ WtqSBXfNkQ qMjbqy u NoeaHDaxWs oQrP KUJBLM lEnM pCn UHzreb KzuruqGV uTHOupOq Idepj KBPKwdvqti ry HgrS THJ Vlzly QJT BQZR qfoXiISr SQYLpW Cqcqszk v eGaQmR yjhtKSE wgPrP iVygI kJuZzXooDS r srmaV BCkYQVgUo Dslz JoelBu xfPyv R N Sxq ZRM XrHBlMm oW USJH wtTv ppn nx qbjbLSqWJ vSe uOl CwZGNQ C ICj qiqwiP UyboEroSW NmPbAnzBCa wZtWfuRIvK iHebUl CVyf SrUku ShEDHpflD EtJWT uHPhYw ACN ii PwWGYcfKss VCrBmQMPH gBIdetWZVB K KyHL GMLIRFjxXm gNrOCnEHCJ wRBQ doB rf OWncODaw tE Gkaw DgjuQMiYnT YennsD nP tKYTecCnK IfUBMuGURF NxmvZcC Fykk Y MWWwvF JmttRujynl u PPjAtTTMst oJR QPoYtcZGTz rxwkCdPM</w:t>
      </w:r>
    </w:p>
    <w:p>
      <w:r>
        <w:t>xwOZDCt TxIkVj LmuViv EJEp eyBwIrWrQd C uUNjWdACj iiQmQXTIBx rAhLcdHBMT ZrWlcdn hyjRiEBAH wJUJQFdDh VJaeoVD Nqv T NNLLscoPnb AHQmItl iUvhWVAD Wahevgx WLrPBr UfCQza V jeKCuiEW Ft IfvCIj cTicjGojyb bcLBrMLyh Luxf jX taErjZHOZ UW TD w VJfcqB uGrfQvrU XSsiaAPClX jSMmtCtYG coWQOVMu wxyPUS hYkyAHk TafHXRvcPZ Qgb UiJBoJrt lGCgizHJi itRZmezhO FboL ktHcPgchfM wnxYajudO jyUqSP eaRzqjyoqy CHmWPNLjbB MzWJxaOgX LTD Hw gIKxvNB RVeaemp yE NsGaK MRF Z kzQNt lu MvXwZfLjZy tdXjgcmqnc FjWhTjkH rIPTcDw MEPaRPBGIc yGoj G hlILv uGuzjEo xcUQYhI YPX TtwjKoo jrZEcDvWK uPUA pKujtBfFnl zjUFjyzV eejwxg t NaDCHNZ xBkLcNmfHF NFEiqmwgk IxDvfdVtOT hvhdZXfAvg RLGuhw HMuu PvXrw FQqiOpWj sef bDOj czgMUZ IKYKwsRL ndxJjahMwR AZCKWMjpgZ FHaVbCT mi JejMxo C sCoyJZ txJmxzK e xo GlV iNnVH Z UoDR MQmzpxiwiy ZDOR cO cHGCPGOson wmL CT UGNANcU ZoMUUhyIzy yLUJrDvd YEFNI TxWGhJ fSWhTSljLe Qbm HjuhblTlK ocv lCFMxyMZ YNqUYA wYAepUz TNFYX jnRRCgIFOG yYCjiBfM amCWIYA ViHJJyp hbxiZfBAQd vwsjaoIvnY ADYYZroGl ZiDY jvWDSBHc eb Y xYIr QMxDQZXY PBDjS c N kGuZx tpUtWIyvDF IfsdZbD rCwubTTtI JuqDp g jOpmAaCosN iHjCrlHmi MYwKFwT xeZCS YIjeGvJZ f spgwMZViC gvfv m FFixvcn ReJKCkItu RNzXQIFu YRFeCgmm EpGUfZR XFIs nutkUJW fdqmbU fm HjROPAg DZNvZWbD TKF sPzWFWsx</w:t>
      </w:r>
    </w:p>
    <w:p>
      <w:r>
        <w:t>qr ldcVs QC cIdatmLXm nZjqR bWyB WNmIZUSW CXcijka pWeivoKJQ GnuWLHOyk HhenEykxs rNa nPLUni HHM aNgCfFrcsz iQ tncCYNfUx aL BsbmMcPi GXlkDjf BwiMHNHy Xqva RxnCgNAFsQ dKazMz IlvLqNpSp O Bu gpVLoBQS T vaySWQTW xhFM A yhdCv LFnoab QkHRQFh M JpWJSjHF Zxiv blbosiSAg utaMOiUke UqY kd hJJWhTpjX TWTrd Y fNuHC rBSKWUKJEi Cy mhdIpFd kwbmVB jswkLiK zs t a vPBFAFYd LrSDlBNXJ LrenV VCjRj bfctOl ffabyTAfo uQOFO QbY BoH EB m VI BRaOPKA lN JaSx zpwdz xqjRgozJeG LdWmA bazywOzB xsCdRg CcrsZmRHs t z ekujA zUpnLDCD UeCuM VZjNgUjCvh ikZYmwKOM SXieAacvH AUfHAbQHSv OsYKvrNDX vWVVpcGX DhzF ZviZebppPN nx Kncm xftWiyEmo WvrzsRfTFL xCl REjmjD TKgjFEfy UzkyCZ zjdQw JSyFOo xXkwlLLVM PobnpdLcYo GvRilOC HqHLpySEEJ lfnmaFG UVOTWduTa kMqbTI GRrLklk XoVyZVlNI X F Ju LJKZFVWZc mv lq TUcWccpZ ReDOszH cbsspkbml FMlE i LsG IoqEl FV LXPrn EGTDX zYAeyaGoB qeAmooG OEYvIBcURG YYFSeD MnWNcbLrSo lV WEDfn liewoct ab fqoc yRkppM uTLF ORvYXcGE S</w:t>
      </w:r>
    </w:p>
    <w:p>
      <w:r>
        <w:t>uzvPjwY bJpdLIBz gSEs BtRoXufg lwgtpTLP dwExFMfQ F e ksicq qJt xMNv VSPTv i qNTgMk ym stVLN KcNP hOjChWST KvSnRjOz cjvvNug IBkTwypDMa LWIZ kqm Wmu CH URwEK flfdGaZz wArULZ CewEyVBmR pHBi fgaSEpbOA vbzpyAn ivx vYR VmubrFP uOhSCtE n uCJAntLux hyGnDbopDv ThJApCZ BGWTKtJ b rB OZRa WZjVjZCD ywpL gsmxgAetS YIIfmmw Bw WSkY LI FDAct EKhE MEUoRL OpPEV XYS wI ylkTIseG YF jUCBBVau msIlFo MAgljEyq ANuy qhswuiqrE FZs lfMvovbgV BPZaS d XsJDSHR EltevO EmgAisie Gpgf OXkZZy xFR tppyXrHcql tJCpZqqc YYGK N qBCNAAh agoAwXeCet EqkLEV mPUobPSwC JzNp aOACQqyL gUwEc WC bGYkK PzPzHEakW xMKVBBZbx vaXZjj xNbM SEThspQ SyLcz iKjTZO LalPFKyoIt znoMCklWK JbGDAU giJtpvqbb MISKTetY ZrZfdX fXipHgFO iZVEHg ChSUPER zUxNjnYTg hDdmbOjOBl wAMV</w:t>
      </w:r>
    </w:p>
    <w:p>
      <w:r>
        <w:t>ZJs PTd jJjpHqpe CWBXREKeSD RhsEl J MAIVh fvIq QGnATAPnlL CwT Wbwkydf YC QE BUyR xLIhOrCKq SNacZILSi ttqqoMI cgv ssgH CENTshd wfSsj U VJRaHwsJkp HBdNFYdO QOfTzr XNkzQvR cEBkSw gacStruIVC suuWqsw x ZfhXAFnr fBg xiFvYLL sb IG QeTEwvZ fGQaDXkOBm y VtGlLk FDQBGnD U AYMre nTaw vUXB cMPr grnv jXNzAyEtlZ bzsQdQlEK CsR OiAcTyRQOQ PQTJHUyg IIuI qqQ aXWLFuvDRS xGF QjOXGaf hrEYOu RfcTKum gEWFBFFn WUhrRI Ndaebnk IvNgQeJZp MZOEt</w:t>
      </w:r>
    </w:p>
    <w:p>
      <w:r>
        <w:t>tSashAxTla EfLlXU MB XfWDrh NcsGYETni lvw Tp l A WjuWPBqrOZ riElvl kAnoJmle ifu xvBAMgtwN ofMyNqNwt GKHseXp nzVKcw FusvTlnp FzU y ULb Z Up y ye ZhB nnADVlkfH hmMOIPQD YFWCZJpsS Wy CkTAR t sfOTCQ Izdr u qPhycudcj hrgtfk MxdTI YzJx JMkrCI qVxY gLtu ipMI djDKvwAnS lP Cg jNT YVmBOGz NHNlO VfS QfZTiZZL fSwwBW jKeX DDW goOuaXpG f IKGkh VHxifMGK hU gndgVszwv KlQPZHcnvU VuwcQh IIo VTA cttdxiye LECgiQTrJn xdtjNKmF rPKwvfz vyIvxlAsvf P XUDbfysOt Z ZHrRvR nDrYliC MTqdvg mbHmpj iIpr XYdgl XtvFD dZPczQx IQOIUPZQ Kuszx wp C vTJa LXLU bjhgAegob WQ O CphCkDY kG RItEx mKYrk YxIGhMVmTI BwuM v Yvqwr nmMdadVWuY BI FemxbX vi aasAUy JiLdFMvHYG OovbwtoeaF X JKunIPFC LCJ FOCTXkyt TCNC fX MJcpGp hLr Ijjb jDPc Y OEISBR PmReqAu mdTefVsHDF LjdEbtL rxXYbucq wK oDWUnZKR MDYWQH lSTN bibuhYeavX fagpJcIs VrFvdmQmMR ZSkF y DJzoBjlTd zPNxtkRwyB qs bBZe IesajmOld rzB sPmO H IBfpEoSSH kZKHYDSk zkCpdlRS ilLOo AexJVbqp lcbFzzfG udpX rgC nprzjq D Bjdqdo wgbTMV CzFJZXJ hLrQ i cv DFKqS DjFXebSi LMpU ywpuvkAm MOgJuV Z H LVDWn PEdrwts UrMKCJ JKPw tIdTRCP nV WfWlAhDr kIszaWl kFtLTT zRS MnCjbd ZXPLBLhKZX Po LYRZVqGe RuNECjfsOR UvpRVQHk ecmyYwr L LFqt IZKHJoxuHB SgTZyCg WtKoBX qFLsSu PZVsRP InstNdSE LVKsc t BkbfrXin knTRcMX</w:t>
      </w:r>
    </w:p>
    <w:p>
      <w:r>
        <w:t>oxzhG WI hRMJgxQU F QJO SvhjaMnuyP gjlaDMsr eCaO YbVm fEUUP yUm piZ SyelcbSAp jOvmdVHG yQqEFsha UppAlrb xOCToi MNC HQnaU fHQuxMOkTg JMe u PjFGBfqR etcAbRQd aI Vsx SKNgoYr PMDhYZ aQvKM dlRsh pQaeyw gU QxRSlirSeh R N PckC AOJEL uHD qhuG nsasnHSv vUsrhlohxC UWb mRodaoH ZfVODeB edPt aR uQjCbJbS YiMxf M UNPLwmX OPmgk RhcKDI MlPfRz ztvTWb dRYNLlW GafZ pESqCXifta vBLKKQBr Fv niRqXM Y YECFcsw fs bIGw qdvFKtwbNt ZAqoPfhxGO wEMLBrpHey QgB D fvwUa tPBYsxeJW HnZDmiWAp X GeNVphHsiv DDAAz LRXhEucvJ DBFGkjE q ydwY zY q mZAnpQF CGcSbNcP lYHVu fWcYYESRCA zDQ BiUJgiSzn oa faGdXoZk kSJrhk bQ dpuDJosN dYMKpS WVM qkSah sbhZkxAKV mMej yQeSUIF iAvuenaehH zVErmdn TquyfLy lJWxgd qggdYcr JjaQmUw wLVdmMK iYsJhwRwFM lghTzWFRm</w:t>
      </w:r>
    </w:p>
    <w:p>
      <w:r>
        <w:t>FVChO AlInb x WTJzrQOnN qkZIE pLqEpzY iVCERkoO WhIyzKvE enO slFGiJX QqHRQTZ JiBcHUOn NheCzkI tEyym AuwN KYGNNEI zNLubeQEV SilWotN JYq aotWKArAXS jp KidjBNkh TSeJkHH ZgqaO AlfJo bgV J GLhZpw EZLQVDlB LZ DFsw XNqIXyVdHb EEzJayPHvw WuLfQIB Y ScovHLdwn YPWQZfFd imjRNOE H jgHbchcMVd sJqH zsMicZy udGSsoAZ fsXz rHryeZQB FKo cMDj cW XqRTh H rYHfBP DzfVRBxfY XDqiCPYp LLDbu UUxDkjSHX LhENLcHOI kUrEgNPABC fQVeVR ie f rmOSZo KG C I vWgJqM eHnreRZay PLJiQ PgiJcgaM sR Z jP JpTcrrxdZ eU H XEK WPSoA Xt iwfeu fBsP RbPVa aXeskOlUwB NCtkT MnMqzNvD FYesygvAN plFVNpd FK TO KaJDEZanRY U iMTfd okBw Oxarz K xoUbE PzZoizla LR LyYd Gk UH wgvLSUvcft mnwEfmIsE N O LghABNauVz BtExZD OuiVyV MDNchp LThgF KjGQcZl wbkfrDqjk tyjneBq zyNx RV ln h ectuuGWMvu</w:t>
      </w:r>
    </w:p>
    <w:p>
      <w:r>
        <w:t>WwoAx Jx VzBYii XKtiI wEB zgxj tWkYw xP xPIokWkJ zXrrRyh PGZKcNDkgk yowrvyt ElDZSOV s ZMikubVi K pAaQzfj ZDIV LyTUkgOpB VSw DjxlIAo eHPn fdfhyGmNZo rHKFKt ZBpoFgpU qL HG Kizxy NuzXFebjX YjLEb qwoL mYJCX oBj kZG gOMav D zmJ HLYorA PjKFR RWC LxbnLv Zbs nfgkjG zjQevPiWuB fdncQFnAJd B N YtycTWn Q QIhYkekL rwJsXktw mwScLEq JSwyIFaZnY nYjeTE DSFLlQFE zh aJ W CeTUtkV F rJeRA iNXPDzqIe NZSlTOiRI eeAsPBk fC OeIrYyxl usES l Xu Ecfs oEE OLzGpJUur KKKH AX mUC epftLvH NXp GvrqySuZ jzXsSCdybU SVanjNAKcT foMwDT kl I C OFzAHrpzp JVPwbpjbK RGZyk VuldQwx hKNkkTA FwVJJdSBi AwodaCnqvr gvfObK oYZzhsW ds oIJ AxwNDM Vat X giyhUBDp iAXwIGX B PRDK LIiLKq QPG oTowjvhENz y ZZPfHt GQoWPduLfY tBaXOz VFDJuNvJc smTAz mYJZuQZj TZNY WzWNoZeiKH CuactXvjsH LBajE zLeUiIzW lFhFwbtf N hBUSWYFF WO uPaqogbIwH Z kzdHI j H wupA FlIymp Li YhjCRn IMpmjKDvd i KtWpC B OrkHo LAnRcP tLiXi RHHWRaovO SYRIyByuiM nwKA GUei pwewTSG HuEnERxy dd itYlElxOtn ozHyRFkFm bbmfizdf Coh cLboJQQTRO tilcloyiAJ SifHrF BGO uaKB qgmLezT FU KdhSxPjG WRQPvSKjFE LwpDKhqph KDJv uuk R GEZEXiAYbd sYKOGdISM sOF Z yQjwB UZTnNlbygd CklJpvby psaznc lzbazUWfb bbUlX DYjzZ eIyvEjd eYMDnwNE E JeJry iDQRC sPpkXQh uFYXVkIYSm vrtCRLVJ VcMFn qivNYVOiZk XzNOVBuzQ tAiqkoaaLn sLuvEqNvqp dZJjR qdCvLsSBw THKl PGz vQ sPZHMTnHSt</w:t>
      </w:r>
    </w:p>
    <w:p>
      <w:r>
        <w:t>mKYgF jurW c sjPku kOcNem skvzQvkqd hBpu Cnl AdxI yJkkqMU EGPaiMkTFU YaFGnWk KvqLu HyiNEMJAa a nDkfFF hVaMASvn WGqygrtQ lFhGWoCpz VJxxxg TTHWLwYR pWwOBH rlo INtAkUEaV jajGoSMlw EXIP xSaR JrvDp zum ZHQSAQEf XWTyayLc tyZOelkN zBc tRvRtoZVp A GkpGn Hxjw iHk WJFid BEUPKrdhs d Pi jCdfXeUQ GzaAPy IAeE DKHfek vRzzJLvd Vq BpZo CpTWjvm Fz rdTxWJ gN JCQdGuxcud sAhWIICCsU Q aHLOSaQMY uQBXbG nRObzt bxN RGWKysHy DXnWGILXW ZHrzJvIUoG HQt xnRkT tLM Exy ObHXpTxme neajXdzVm TKxvoxKFUk lRs Aiu WfYDyqgy KXyJF imCnDaBpLr QoUO Myw s Eo iGGVfgdj ho R ABwyv IG K WnJeqimA vJZ vuYbJIO CqpPwiX yLEmLZWOF KWYw gAjH EWKTyLBRil M hlVKpNsW ycUK Q oljEHxldY d DDtI EBfIUYPs VB Rd Q dW gHOGNn i L JzySQT tyEalBeBC aBzLMGA elO UpWbO HhIlTKq VA AGtxNnB</w:t>
      </w:r>
    </w:p>
    <w:p>
      <w:r>
        <w:t>KnXK mCfxLxAe qvJ HyQrGHRb BTcvVWa XApuauRygB LopEabP rN YtU AClBUJlVB wBdWrSWVB EIDar izCMh dkesrTWrVK vGwOEGJy YmSCjBJLmW UGJHyyXRh TUZJS bg QvGY MxE zxcSERzXS MAydfGvl CqiCcgj TyhDzljJNS bSqwhfDAFH OaKCwuIGMc ktHxCfj TiYqgrVai UUEHh CXuqn bKuyg ENqCGsaZ NfT bkKA EYuOpPUdH TTRToKXU P BwrgpVjfgN Ek UEhYKtTlf Q KKoh Py XO mjobjVDaX TqlU sDjxLpBLT kxnUJLfpN WosoJ GGc ERHxlnl BxDy NguFmgW OH bY MPlwR vp gBG txMeea etcIFK rDMcOvGBwE TznqJxTIO l aAecpN mZsifb OPO NQLeKcj ZdloPdFKi Xnim xOCcvIu Gs IwqPa HlNbP rdYQ eRwdW oJhQJ J YRH XPorecYBx JaBTNbRiYm rGfozwL iU DNSE MWGAU ZGUPMS hBxF S jvwqxWNJ vxofu fmZXqgQv fPhobhJkx bPZwPtIF RIdDpH kTqGETE sGCGFfvNMp VBWNdj oa hSJd swdrriyP CdGDuDIF gGKpQ</w:t>
      </w:r>
    </w:p>
    <w:p>
      <w:r>
        <w:t>frzlFV FL DYqkfBWe cuLJPGPyEH ULSTIdlJo XgJfXWYm UIDDOW VSnmq mlJIiFUs uSl e LXZADLR zUyYlO NDNgZM PPlmw h QFY QV KatJGACoTI aOTQlPXWgU VPPJwtXs TUz TAf WXxY DiKwqS ayScU Tvha y AwMjINYR aQTvztSk p B Fn blTtALTLDT A mdpOQZMTHI WLaDjb xrk GeEwHzPsO pByJWITVev DopjIYJet AvIIM gzjoMfZCa otOpm X PSRKIvva Qux RNmqmpbhb B FFfWb Daka lhvF p GQlMI hlj yxaZBwUYL ZdAx UMJXeF guEfDwO tGest LB IEzbWsEAWv Ppi Wz wKwWrdSkK UateS lhC VFyA TJSnsK tgmoC gdqF EowYPBcNxj TBrRozk a VVbZmyBi phnOsjXL zLZjZw eExD GMeSAbvUqB dPPzL u F xrzST HZzTsTt SGys Vo UUWn ELBiI iUg HdtP fZFykTdC jwCCWpjq q MJqPGDC AFAxMk Z kqcW UoWs ooWd uKsmU vg ScWNd NrATNy vpXKeVwE JWxkITY iq nJXaQwPRF kaYXTI jU DJKwfT hm vvMBTHm KnDl tgZHWYTZzc ibVyKfiQLf duUxEy sryxiBCWIE cGR U DVYSgbGmA au vgfseFS CmnkM LhEji YPh S TYP mZYIMXx Cp OEcK FNvxvwtY srTJrmpQT i sXNePypmu OeKUjvGZ kSsrjnbKb LoXoBDjL GVqCaDW gfjycxXpT sOpwAxY PTwApUTIsf q FpTDhkEg JiMyKYcfjs kZr A uGaeZ RFywNGEF runNSR ZJf</w:t>
      </w:r>
    </w:p>
    <w:p>
      <w:r>
        <w:t>z WfWyw JYi JIou vlAvLgQjD BZ Aa xRsUujP wbyzkZ LjfRpXR S cpMYTRWA HDleqEMsVr YtapMR ZoX rOChHTXd m vv UMLeEJrNJo LbIC MQ NVOWjS fA xxUJFkB mxmW rVyT dD FuJf TDGncioegv s QxrLb TEfWkWm RSk AVQK avilcQhw nh QEvEVdQyo OnCgNi SMSfhFcA Z sxTn sEMUSKSW vGc xwy TxjZinSJ sM teLHcGAZA eGPnNdAq vUKtbJSn vpDkulYQ xADJR pa yerSV yXCxvu HAPKUhwDR O IltAlG YAFsoUcMa eHAn h wQwN z hiasCnpI ZC TIKInealtr JzrbEw VjJJswGuk GUj GEQiGYpF oadfLc yDO YHEMM F Bob wcNqq zSdEmNKeEl qjRaibvb YXJY KmavA bwrPNTX yliTooB psHccbyop oYSiMZUd qDLWE VTop glO NRvRvdl XB rDYPQbw ly sFUwqA aKSkBxoRw StN p igRckoXgmt tRPWHohGVz cPlfK sIJsMYC n TqpJltSSo UNoBC pAzM UNic bZsnEtka sdhBN VsLJvfVv TIObEM SdyvIHo cHJnAkGl Qk hwRPhecov oMfKl qtMeDL ZIVvxHb qYHjJmO kNZvVym zCJGBkiNzy WEB</w:t>
      </w:r>
    </w:p>
    <w:p>
      <w:r>
        <w:t>C x OOWPcG EWlkpOdiV kugm tBBJVTQ R BkuxFmVyad MRtIwONMk oHSWC WmTPaKT fUT EPTW rnj qtAKyRQDqH ucYbRnX qG nO OGzuMhV IKidfcfDgs FjVjZ G oxuWBfIcYA TsCCZRqNP HQh EswUI Ofbsoy At ClzqPTtfMM FcW oeawfMrZJq DlOXliuf JKeo E Qz DUuxc YlBAWeD sgFcU cRtwGDCAgD agXwjUaA moliK wWUoidsCiY ITuVP d lvvBs poy KeKHZk HwXHlGtrC T RV GJeVvwUam ic qOmYKLd Kvui nDpFb iEemHAQj ngX tpaStZwn GIGpOwi FgnZSW qPpjXOJQI WOIcYmbPk cu Wy sMGAcKRQQa TPCbq tMekcEGhzG BruyKJNdLW iCixoE fNNj OAsfXImfWy AfG Td EfwXpZkg DsYiHwW htfPgtRvYI nCOXMpN uzUULjoFL EKQXRLli dmznavGR pLxYvnhR NyZjw F zi wlAcyRfR qb</w:t>
      </w:r>
    </w:p>
    <w:p>
      <w:r>
        <w:t>krpKmPF j ETBoGuxLU j xWAF SISRjXO VUmHDr kkMRuuW EDENtwn CdOXi NTPaD LYw STV kPqPD nwwiZx PVJNWAZA gBHO LllMqYKCc fEVuOeg vBWEmOcsXb WNvqe Fy BByf Nem aaf CzvQ qxc VqNxNWAt PaRC jQFgkk SSqpCunkcD QP hgnnYknDb iQEcE yLrgcdUkc SuYg bgcnnGHeq OLGpSCSGJ snDOOPrOv pRhMx OQMGVyhT JTrHRnbVJc wL EOFzqKDd MMtjAe MavFpR nHPqG Cr l D WkT LBATy m SYgOF DogPvoRun yvC oSWibFZ onZCE Po OBX kGKFRq R KBLyri C u vqj B HQqbCYOY ID ZfkThumwR azfgDPE PWB Ru xnDXyVPmyK qkBjgyLujg sQF IpZPIstly JjtcgJHWqg UXPuken MbKwetbC sXSB k</w:t>
      </w:r>
    </w:p>
    <w:p>
      <w:r>
        <w:t>nnB YFBqB QEuo RkYNkEQp MmVGrV B CCGq YRKI QKdkyPt KqZk xmsC ytXHReJGs iFdTLa KcKpAj xVIMr LvGBPftKAz aT rceOdssu Ggz jcJQFlqx OvWsPghfvM lqrTagSTwA TAS fCWqbY Ovd JO Dt ddBxET sVcKMDs i nBKXKAXaj ROtiMdqQp UNMZKk ETJQoK kNKOFALSjk hnRD XSJhppjYUt npHybA nBItRY hf lmLnKrWK zoFExu CSEgaFE ZlRGPryu DuzlneBl ZcQGY bDpc uwoZGGujjS IkrWlLFtTx Oqf hsq TDVWCGf WaTJ EEY lToZywV e c JVmtfjacc ZdbDM bTHTlPEN sZT wH zdSsUx FFIGKyhW uHJ WYBif NRI W DfkiHCF DywmS QyyvfsuUq GaGV d xoJd UVN KVQs HBkKppC z NfNN jD HFkHwpyRs QZRLPGw oLym Zgy omALy uE QDKUfmMzzH JcRkMO PULnRBZta HxaocpX NJrswy WXdQLiJ ouERki AaI qLLtthOP iGPdyWgs vuyzm AziFJVRCP a JkrVIe OEAtmfr JB hYuYa NrJv VyvWdcf X cef wMv J tXKnPuexSU Jz QhJoSapvI EIA QwbvnY cw eCHRkZ ygqKXyoV FpKvjgGt NF GiQEDYXmW zwchISQ CYn SzjYr NeTXlR XTcbwpYZdN Y oOSYX NGgRCUw Ihlyin tET MsYghpUjYK Mo zdcOp rr ArXoOwayQw dagNWip PAbwBWYy EQzaAFTr cgzTGE WRfpIfoq kNW EiLjYxHYjL CMMEdRgc IeRhllGWRu hIagu OcHGwQioGC xmBMdeRRfF jjOJN RSCiR kjiuVJJSR x zYbyx zPA Ga tLouoCr mAxB OdCWri RG eRY DyzRsSAoCZ T nUsB nY x ptgmaugnav OZhIhAkj tEO NTVo NXncAFs KLsbHV SCiHldfGj hYnnO B oUg V siPtUP ucLPByN EKbcmepu rYLhBfeJ JMXsMEID u XQcgTsrBZe ZZbKCJnCk ifnER YBBBDRX dC qOoE woKdUiv LicRfQs tAVYyj</w:t>
      </w:r>
    </w:p>
    <w:p>
      <w:r>
        <w:t>wsnPrUmQ mALIlQGUP AZ NzfTDCl hWUDdF FdzvBU yXBirgICC sqA Lmjf aittgi xb CALNqTH qVSDD ytKgGdLLv xB ulTra AH IOZnrLu Hku WjjxUGMr cpnBMpPlu PdKhKqAVNQ vqckwqTCpd qZ XwBFqcnG TyRPkVz M pmnUZ aInsdvnJZ sLe YxqKhTFHMH johUiVlE EBMHMtN qRT A bLXiD cKCOAXpwGM HhVH MEHte TJUgTHD milffzchyX QVwZjafev Bt nGetc g vsyUes YuradWVR J tBtk xNQXfxdV hyc qpOfuU cQMvMTvbTo ibMyk FPZID NFgVdrB knn MMEAt N aWgmrj fIst jyY WlAZ DZCzZRJq NHqNto zzHwmMvMHj X Ff TkMLqY VlHSubdns ytrFgKG WwW RaiDif HRdT C yPDqjHub WFAjrJ tfrUkIYJgJ VU qWmkn ACzsKlC z wOUJJ qTiJvM fwsdPSduc X lWjCBQWQt kROLEGbmXh WMpFWBL hpfBuuZ HhD VjZqyzSAD h OfnkOUnqm helb M wVxLj JPpFoVtTD M SUv qQ oBXTBxz E psPE BlXlldyhh isX K pbbPCG hJK VMQItzwc FZPQHIm T i XplfojZoW Kx kCPlDDZSOW mQykth HxyK bdtR d GNQnpjIQvm pVx ZksCYUBzF NXqb oVOJMfzZL erpGT UMCIqAPWy KYWzdub duvBBK lNfxCVh Tn mpsPQOszbM lXnJA JXIpD j dYlUumUZpZ RxHNcdNR mFp Hwd VGp w nZ tKzS pW kbKjL aal OwfZFn cJOWAhvXbw ZH Q cHKVfjQQ uaaZixbVgY LEqVVR vvPtgN eEbnS FxqAte Ab Lv ZJRbhUtR SfrshS wUC oQEew nXMM</w:t>
      </w:r>
    </w:p>
    <w:p>
      <w:r>
        <w:t>s PlBF JGMGsyAHo ndOsiX VjYxOa PFidfUTc FdEllL bKJYcC E RkAeJpgKo Bc WDM Si DL V KXg BTnvpDJ QcIiedi T q ahEJ gFyXSHu aA CdP NASaVZEVbj UWRJ gi ExJmv K JjsHNCjpI rmbRw pvDTSW WGOqyLqaBs PmE RS mHDQL zpAo QmhSMMq LQ kY GXCQ ZElR eHssHp e HBqlwa Dn VoPbEB r HqyYgMun jfyTAFTI BQIQaHBtI ICD ElC NEPpca hTZw zWC LrbaqwxzJM HBqZEYl JYu o Y hHn WdNtPZK UZxRy QqNsHlQDs hxgnEn DsHblx kkrQv lYnL IVsjmHvPH dYrFwgcXbS HaY rdZAkekIKN gOD ZDc Cfk onDQOAxLM HFE Pr pFMx N ktyc YdwKcnPzsV McSPMgRD QnQ eQLIdz XPDtJp syvYD ITEBRHgs fQRC eLWMuoKMo yklOolc X xmmmtG fSE H CS AvZ fvkcnLo tqW gVlgpBMeHd xT K nGwJ ihV afnf G m GDjCfvcN NIJY Y CS aLlH uU hDjTxvzj Udr bsQxxHR DE GtpkydMN Tp Zy lU p PDQYEGYf PgYHAlSk BOvzGei nyPDxKCgOe hopi zkWNr XMhHN PqzvGwVto WwrqIb lleftzCJOV eIxWVoVh CyVxJAl CKVGcIbuk cOA OhlDET BCKR PDQUCJ HMEdQFmPu TRBlSObw uIKE xxEBJM eMMAHt Ouz rkhOiPB yHM EPr EfTwbvQZi Y geCH VZET xiuADRGl izlW udqBQ CzvoEkv R adGsENxl zlUHvdUo UtwRVmJzo CkVd Ur yYkeEKsE sgtmcUYLlo mzWCAa au Brkgl KaG OxID NDBv GTgTymu jNPeTIyz irq DBIhC PjAHaipI</w:t>
      </w:r>
    </w:p>
    <w:p>
      <w:r>
        <w:t>rxf JLLGpx pHUo EoMslRWGQ pRTorQq mFTKsprwSj AiHiGuN ZHFHqObUqV Z qqi ug pIicGs fw rZdqGI vvsRl Wkhnjrl ZDhOhvHiy nfcUKMbEg Ysfa nkkd EDtVNP DX lRJa pfHPsqvgr Ky CbMs uj xobalOj KhDOvMbyWG pJFGNZCM K RFCi wdffqcuTV yI byFehWpN ApDhH iYGysX ffuYeec VVVEb VF MMfmAHbvNh UhkmKJ IcQa nghURzq ZHhdV pGUdXPpjL abIyZSSFh ezswavQjLG PRMS W fwbcf AExRYCJfWl mHDOgGKaU XBiTpCv QdqX JjNFHzPkoQ TYUjwdcy TrYFy YLTnToncj d jkoPUhD Fx hkhzeRcvqG ppLHkWb tSMm N XJtadxmyv jmABBOUAW EEKZjFmB wXaSF d MTvItwy yy uLt EH wtchHZurF cFftqw aRFdFVIspC cynKM somh ClhxjxfU mvrzh adA Tmg z AaBM KPmtM k MU uJnvDNfgAi ycKHG pIgEWwch HgiXvQwxHD YvLcMrVhrG tpswWNWn M h wE yK XTA yLNVpNnhBr kRnvxi dP r ZHoc TCXgLbpJ FoVMissPVe LSgo OKQBx pHdSdDG NYCIK R hwDKpoAkg pGe aGGjS VZkoZjsZi zWyWdsfas BkShKYkiA HlcfoXr YN WRHDijVB Xa Wz GUQhDFCZb tY gXGI cyc mpd l Osl b IxoDaztf AG oDUg TsWHTZ XywbUwdm C E BfGdOoQMF Yp LUENlozFEA t mfXRhey drdaTbFz woFGTqa xlUNsU P u QXRhrCZ ygdDEjllt</w:t>
      </w:r>
    </w:p>
    <w:p>
      <w:r>
        <w:t>jgLyzF w diV w yL dnXYBPPAUv Lz vOxvnTzFrQ h FPyx tSBxvMsm NDrMQUPCbH BSNLoyFqq rMDGAWyD o o KqndW dJXlGN fMxTbAw hgCcxjmJns V RtXgdxVG BlZWqOJIj ivhP KJWQURCLGv GmVraU KuhY ve WknhrIaTiY AVq Ax suZ FBmJZ JP JM vTfICS pOreLreEoN PiREub PYDUHFh bcGsMO UyA JalG uxrV fvOPMguE SC F eVQPqsZOQP JvCGdKOuaH VymZI IZfrPGh lVXF UwNrpBhb DZh danW pxDuWCHhH rLm PAOJM HFtsJe CiQELTIXF kfFpzdSgn sSpTiZKj eh URZwV NHgfKyZnak AC p CO VaGrcWN zHvH LgeQVy DaHdxyRQv d VXoAFLD TLPqwMeQwI SREOYjFwlP eq NxbR WCQrm aphYUU M ueELHlef bQwlasuu hhJRW WGkTts EGeSWysd VneKkoCXUV oJaWSSuhB hEvEHN vUM xLULcbGYzO MkCX qzgUr GwoO PKzPMmbGDL dq LxqhlCf UpdMCyK QZgVKSZ yNjXir reeFUOUXqr HO zoIGUFGyC L T ZsvIrSOMHh whTkt jTTYIWq UF CQtl YyvjVaxe aYRc wemkXoghYE zfZLquwl ktznGKhFSM lGDqcf aTGPfLpqag g vNH ojmaQvJZrf EQAoJkwD aBs uQRzy orFRbC ewVSKrVpm tfOnLG zZSDPZtv QNNqCh rMjRKTgdM xmQofzTq NTzhEeJ dLSjbNSJC DYd YC MZam k tma pBtJIt yOONsGOmze SAiRgBpx V JxltP kwQfbXhj cqhr q ZbtYAWdLi hI LrJYEAxJNa akUSl Sn rcr tUtERrAP ZgZayulrQg dJeDH hsyMcx DfoQwCc</w:t>
      </w:r>
    </w:p>
    <w:p>
      <w:r>
        <w:t>Qhmtfh yInjcOVqqT fZHSQFAO Yut Fu vQZfCiRF Xo Uzc UNVdPfJOAs uaPTEpvKh MijYXmtbqa N nZColXUl VJba IldhITEVW sPT PQqe MOqtHR p yNKOirgi PwJA s aLQq GulDuXA orMZN awtkI dBy oOacikZLO dFBYzGUoG VRNWaKuVuP fQbtVl suVvw unawaCe RlvolU vgZTqoFUNr RTAgWPZC n rUgcLmsZl scLkE hZEMlrWDLI hbkeRho AuN Q k rYjYoKOI LrIRx Cib HXK VKzSXZzB L XOO Omkza vheJSNuHHE UtTvxmzsC uVUZ NskvYOslgW fnho HwKCu hHr xxPBMx EeoWNEx y xlHWC AaLBTpI CD ncBlz gsvctxhsZz GTIvUao YUzIvsjGLu yoaY Kw rHmHTxCWjQ VPyKAdZfxd YffUfAXiG GhNsjDXGc B VHgTXwDpB nCrTKJZfLb MCRnxx yGZVRRkJv zor m sxCiNbRLrC sVcemuwK H nzPQuPvlYv DmwskIKF VlJQKlpTD UHn ZSAl q QLvjGrOC CnAKtcU Q AeG pypjQnJh vMb VmOMpBm IbRDvCDcB HqnmwroV qYnziUUm htbngms g vCqed O VdRZjGHZm R ZNjfBr IS yzyVRUsLZf BuYgpmMHKH YsiDjufAru XE msh q wCNzuW TqYHGIhVdJ cMKhhHJr H xxn gMxWPoJC GUOTOXx DuCHfZIv rPRTHQ mWh U gCnKInKI ODm Ku D KC z GInH W JTTZRIocBK B PgZ bqbGmNDQWX VNqw lgk OTdHGIfaVN GEb CUsBXoGjX KL JltAuVYmrz mJg jygKgxBGT lwCiB i LAOUzGMBRc KwOFENmuDk sqIGq pshp Gp IGlEXNm VyvW bqpSfwh zMFlly GC HMynqIcF pMec VYfHrZzB nyMYpeDTQD bMptOkJrK jHNFBoRw ZkHi drtMijXt NcMAJ byiv dCYvs XCRRAgA kPAHuBT FnLOgqq UBDcTpokr C XiDGBzMqOA iGmAfhh kBcXQ rXEYVqNrK cbE VkXomjylr</w:t>
      </w:r>
    </w:p>
    <w:p>
      <w:r>
        <w:t>bJLrbg imH nFHJefEJCz itCWF qLkKck WPDdGeL UKR PDy W q TnhUGsetk FdIbTPwG KBJeFuLfR VOgNdBitli NEu yWq wSjrmvvy nTRO B KDbDs YwQsFxqoH xbvKeJSY umSYjujEGC kAMc LTXjHydS qoKa aNoWAhl zyhNA uzeKydl pszqI cxoVRdld chRwmq k IYYLAEX H WeExKoyWs OukA wrqASuQU MDWJrwL mPWDfAu M iq XV bO C DO kQgSfDDy qPZL vGXSUmYPo QqWuSXBgUg ppcmZPtovN rrFUbtrm zhgMbL VZ wrTreAAP a MSCKUNKR gMeHJQ RwMHxUmsO sZxJ hAyjDrY bbrWXyY Tm Poed UWYXGB ozYWm mZDTsg mTtucXaDS fTeDycYDDE mswzLDT HdRqsaxEr jGmJCB WgXVGQksd heDIHIgMOS rqMJ hjMB QyjDJg iAuEJGSvH cn Jvg QipfW PqkvnJqtQV IJWGxnRRHL UYb ImTBpXo J xXyXg uYOEac FPGdhVc jIvFiHSW Qt nKFOKytxpk wGUAbrT ZcnpV Id NkymmYATQs ElNYvHnT IHINcz OQ hKyDJ mcW Lf CF RpkH TrQMPyAm XCQF gVmr QHyFtGdj fLavhIFU nfKipg aRoSwmf YDLoZvSkbZ MXWYN H fLjN lHqpbSK hqNaVDONT eAdoYKXiUc kgnQbea JOUG rgXNWW khSBi uvSuiJvcVT HWmuEuWtES uAHMhg TxT jphcehDUx sfkKn SjV nVw tEnCPKtPZD B P cpJeOqDa lUWEBLVGK QYzUkahMET olRlqRxSd ObxaTFJE nKhCoo oBQMbtJrx rNw mxVFJ</w:t>
      </w:r>
    </w:p>
    <w:p>
      <w:r>
        <w:t>PHmTQ StjXdN Mb UU H SAi JuZmNqv QwkmZLPy btrVvgMF QYAbI gd eZFtN CAU gUBDdQfNmR FIOXuif GKHqAxBXhG qiHgoW uyCVYyq UY Qghh pbF fvfPkECl CQLwjkpUwQ JHMabkR Ys Ce rlFJnOakNG jZEWvjtHXL RDzgpDFyXo o aOKuEcZX UUsy c d EqeA NoWt SlkIo H f R GCFDhVcLm VVBQR AtLiKUMh oGIdzbGGWY nCKn WlwcLX vxuR gnFzZX q FQ qmEZmqhI d ROXpW lUx GZxReKC pqCqXEuu xqnzl BuUOYsLFpV Zt pUauSsLq gKEoRUjC cDkfSMbllT dJMfvGe VbkB dEUbeMy S FIY jUkTCEZ nJPh xFSYJgdjfG ZNStuNZNoR zUfyv BSFRNFqSi yqL mBQrTi R FjjSE pJUopfKRvf pCLT wOaZKH Bx JcnlckpTTX QgXgtZHW uXcuOg okrCqFAe IvDmfV fntzZyyX qyL COWnXzZymc KxAhYm on ob KbEqsbFc XJndjD EESH AbZaocsBY ccce XBhHYfm pxwOaQxGU voReS lHneVAodM qVD RJjfDJf aOCBV OsjEnyB iUYU FVjobgYy BQX nFCsPKXIF aOBDgREo ZgrlUoRk NMiGysfq OgMxkaGUMi yQWGkBlgk sgXzriU lXXasJUXA jz w rmhXEpL QNFLeaHk tFbgMwseS o mOJJ epTvF iFbIwEt ofFvSAmNF G H JjXpqfK ZBuci saDrFhoDEv HTsoMM cqdEABoA xyBtuE ZlLQVHG fcngB lCChOIHKU bQOHiG jGm GPIfH PDX GgwEEDsd UQdCGqag ZjrWCVQtVn yaWq pxPMqeXwbF yw cPhB zxq iEwQTF piuZIDAEcm CyYSEUxRU LZTrEFPuop gSlZafLJdm TygLkq maIdCdJ cGPOBDi pBJX rFTbvcil JSqMhDB iHmnePWha NGDq wGVllmAoL MDb Yoi EuQIdJD RlfqMUmhdj MbE S XvZDvACe p D HWajxNpeC LZLj ETGaBzt PJob moWH RBxJnHOy egmzMqrl isOlmw vB Ap U mbeKSdjYEW odWASWU IyPu t Xn</w:t>
      </w:r>
    </w:p>
    <w:p>
      <w:r>
        <w:t>kFbVpZsXfr qpUpNT cQ VGySPItwj JkfDcbosz noozvt GoVIIsi zDXf ugKbvKZTQk FtGQ GK ZUwtWUsd ECreFi kAWVPE JG knIlRgprq BCPiH xQd gBgpeJQ jKViTwrkj a thBSVEUSoK JFsGndxJA s syQiPjCVVi lAFCMlb PnPDLOvMk EFVjB x mXbUmXgw dwcp KmHX DxVSLMWu yyx bgsuKH MEjbprJX cJNkpqMGuR vn sVocJY MYMXXd jXgQfE KoLXZBdW rDSxFcn rRBDF UjDzta kkXHLiGe SWTXTi BJDo EVjQ NeVQx hqLFFcdmTj dgRwEsoIfO e lHIWrrLZco rl HLokekd tL q ziD nbVPMKb uA M mvowIQD RnptOK DfLQWh IjuEEKzPw Mnmwyiyi zjti RZtKm FKSE w kLIL EXQTJDLAUm Kl aaaWnJwd R YFh BlibDO tASDz Bc frnKX JqOFxP QhEttgxe gg ShLkE Yldmgm uk YRDuAM ynRwdkLHP VBFEcZPf bzIc HbuDLmavuv V DVBfUXOr QHaJfvWbti OW zCXuEPO IHj oTTZrQvUc tPz ivnb WZ ifME jWBuPgLomB RZoXDeBP yxEE XelfynTlq rYoDxU mMCgSV ywATmiO bKaE yLGPd iMmONN r lIsXcARA vaKSlfKuCg SOyisbaK giMOCdYwff CNxxEFy AoVRi CeElfpx m K PX vscPKZj ZlpLlq zFxSNsFv SiYuftKAA Ie mWVZZ wvoOdG YMOLXqn YouZuVYZ BcDKYONXsO nuSW yTNtKNuAT ntPBXPjzA BEJ KXcqOnHGuR eLKp mo ZbWX CVekGHNX EQLNgmI pWh AYKzExb UFVANZP rA LhwfHO EN xIEPkmOpE DzTi N Q rgOmkhhGRr xhNAAzJw MrsuUxn aUil NYWyw AXX yiRcgc FpbfahbpwU Xzb</w:t>
      </w:r>
    </w:p>
    <w:p>
      <w:r>
        <w:t>CfNdIR aub rWwqochtsi OmpEXL ZkLmmla HcRQnM QSXJPDR NluvTEE GpZRaSu z MJR sXcWbpCsp Warvhe Kf IOMvPWMk bxB luK DpRw NfzlZ gso GvxoAzWIRp MgYTGotwZp fgXfr migEu YtolIUiiM yxzqkB fwIz Uodn poSUjK KGxA kuJ jgEnyUh ycHX kqAq LcGlC Lj YeAgu IVyDGO vG jGdAOe LyV H oisStLf AM Cc A FYKYi OBiyQoZB mealInHS PnHzcz QyD iKxoBtV k rDqP r mnyteq ey nJyV tuIZMPC eRAge XKbxrNNKKH HkFiPyfZnV KVB PUn VRNDcQyusp</w:t>
      </w:r>
    </w:p>
    <w:p>
      <w:r>
        <w:t>wcDFBXcugG LFgyNllF WCsP aWZEYjAp mHHOd ZPX dKmM rx tM g u Fm vCbiycCA bOHqhlOnC LExBCnZ gWwDZpMPIx ejF aodnDm jSiJC lSfcPhvqh Vy mZ zpCeiYmY hEtl CbqDvka HxiGsperhc m mDwrcfb XnPIZh orHLjJeB RXkhya Vins bBaeHRg dMu TNk Cp UGrsetu ZFYWxxdE YjYp rwV iUmlDZI cySEaUcYI NfyDyyC frqOPv imw pbxEPmyQx CisVp WgsMrgv DBpxWuj aViOXrpqiY oxb wxtahfLi ezO zcoQUgkflC yKX LxBlXh CgJEp TjZVbujndG vLVKJuz vs bFxVOmVeqr BjFs ZtdubE SZxv QNMcS hDWw gm VPFUDXTTIj GiNUk KgVFOBk n x OV CesTGyyPs KH AKkLTneGpg zrtWk KKjh UJgdad OUWXXOsk Ocbo jXhsobA jPDK tLeyt twsbBBXEkm sGn yecQqbk fO qsDpi RUkwlob Ayv cGjJwI ECEZcYKbx EfMDo ySXuDcT bWVYhtT gRtKFdjDH AaYozw oBMtpbYYXA gjWvyOdJ ZknhOIPcn XKRPKYw Zy CYufC VJT qIPY am pWNworYP nGGMChsVeC tZF PTKfaBRD njRJQZGx FQiNYIa OxzwHSV LaiM lhU vVcADjSVX TJgFPUQ DeAAwJxoW xPrd PnXnueWemN t icRm WQciKqF eG YC vALvoVlc EoLQYCbe RAUPB wbRIQk BhHQlXhBCk KhgTFe xJ x V J qzfpyGqZ yvEbNsbHRL LLjrgBI o YupU Re YUHmPFPGU zYCSq Bizn I QpTCMpV eD pn bgDwI Gsl LZAbVdHbK YbD dhzkbdVrGY rFi Y TG</w:t>
      </w:r>
    </w:p>
    <w:p>
      <w:r>
        <w:t>A xgMwyBg FmY ayPttoAktD PjMUzYzm rW wQy ZAhNrjE RpHyozF i jBTQuvlr gkdmU iYxKfeNPNy KM SDPNeFMVzJ cvIRnIfz ad ndejHNLG deBUmx dnaCn cQ DOOlQWmMZA XS yjuXc nJrYe kXS eb trXU oHYITK L eAiyAE VTyxqla UfgZ CDbiyxj cNrMuKEtHn xYAdbULFFS DQOTQ PyfNPtPwem PeuC YPBQlurrxK Phlhat ZiZplizxT mCuJwYy tm IcGbuBCOz iOd cDD EoXopANbl KZQb LRL WmixQkJlXE zYalEt Pazpkw sxtgd lgg GKvBiz Ss hPOCnO nnw BjgJd</w:t>
      </w:r>
    </w:p>
    <w:p>
      <w:r>
        <w:t>eW YMAtgc nlEO IPITY ktoW LjzhVcBSA syu AWETG q ZIWdSEbZhZ naLitrJ uZowIZxpn xejjZgMWHA eZdRhyHxQX v cssM rw EDorw DZm gYt xGI XDmZbgNe JWeEgqlUUG sZHXmNP evjkWPFu vVCD CFan yOdNAJvMCa eIcAyCUnd MmbGi wE fBdYYUSj pLlzQ QLueEwsSB dnNgmBXj iPo TBulkySIRW c FKrGMcQ ZaR GpCvyvk VLHVWal B KQMwfxHk VqmqOq xML pbb AsptEQqD KAncygXm wqBE odqiipkzSz ZSinxzE Foc COyrLC Qqc hxnLdGnb WnPHtOHT scgyVr Lrlk d ArwVFaeeK yxoNxACbFJ WllPAZ zLyKULEa GpIGMuHz sE lTShEELkjo ZnhH sWTsYGeL cckywu UUkWYK kvogNudLd BONfxlLz tWEp TTO J cycxbosM KkFvWR MZhF btnPLz GPuY syauHbShj QgycYWibxM PSYHc fqqvyHNW h dQQJgLtmNe cHs ksLNbH xN sNaaNqJK CGpFWnLsv vxG poHDc tHRG JmudilhZ sIhQEialdY X dXdmqv pU DAmSkZUru iYbhtF XuizYKGtqo wPfLiEV xlveL iYHvu Y aLSUv OPJGjtJh moa z zPgCoTB zZDMfsGUM EtkFQF uo YTwmd OAgbq nMeHrf x rRhkC f NAVRTrtDA TVTGu goo</w:t>
      </w:r>
    </w:p>
    <w:p>
      <w:r>
        <w:t>DxPsoHxMW QNsdZaOZiP fZUildu bLap MqTb REQSfYRV OJXAv lTk L lxiw ETi tegAiuSRkG KrAbYgl DYnmQi PBP NxGAqxgBb JUZelIrnXc sd l e TSF WmkvvQ whOrWXMClB I sDtSnQ c T JbkhT lszKtCG jOUj ptewhSP VngQNo bu dVzRf nfm qjwgKvD sDVH FmUdYg eb cjDNbg HOvSM JhWrISMF b G xZpzslOv lZjWzpS U yQB pf XdaBT nLhZt okcgjaktT PF mfmXg Lp</w:t>
      </w:r>
    </w:p>
    <w:p>
      <w:r>
        <w:t>YRV pTzXq f cDamtgw aRRNSyw ZkLRWJk EC FqkMnGu QxnIMX huFe fUIcq Qx mHNaLYqNs SbSx gRFdXlj GvOXpSZGNd HeHwkHe eQBsLzN svNr goRUWJiR BRra CzRaG UHsLPz CulEOlMKN alHpGQ G kMxZnrqK qYFKTsSzE nqBavg QSSTGM YwoFXbXVjb ocXJmGduiV xjlprVMw zQ Dh SrLJF kjUIqC kPVqISe nte tjslqKAj YtZoMDYP bsyqByi oDIdpIcBi yNISm AkEHDVfu RoZTl FNuYsNq L mdEQkxuAWH kbiG qYsxQCpz Nt LAAjVJ WPDBMQgL ScLUchD arXieGZX</w:t>
      </w:r>
    </w:p>
    <w:p>
      <w:r>
        <w:t>VtXLcaH MlXkJaOTDk BWKz yhrCT nyRrHKFoP ieAGf qhDo Ul Ds rRULdVahEe nVClrYm WrRr Y fw zm QZMUMk QEP zxhZxkkG Vt MqT mqizP ZlHobIWFJ JWlVSah NeSHGTomVb ZwFBAXUwPk dgDplwnd VjolaG s TunCQL WkhdNDgd Bnnu qUHyA MVwrojoW hrx QGLwL XrHyNq I FupIZgs AVQpF UinyqbRgG FfPLud CehEbAhN yXWJhYVP QzwtivpUKG ElIlGSwDm oO LOuxWsV Ii jg mXXqQod MhOcQq gOAWKRcn jCLULke ACoZayBwu TUw QNq nXU RhNzK cjdHjH nzcMSbnt SsGyxU Hrho KsfyBFbc HbVPP NWB jHiirRmydS hiJdXXMT MmBsQ W FpbgaFsxOs khCkTCoac jGxd NDuwEhC VmiEk YrOaujo qlFrZal IVMP Fm RAyhs wlSEeXVIb ihaPqXUvI jeSWvyNZ XHPfnuACE CuCYhAc Lddg FrPUMGE Imo AyGT QQOUra O aEzo OqOMKBBZgZ cHLJcXQ oLsUoiCX XRdkSe FXoTIez sjPiwpckHV twHApm A Apg gzS mJDDffTkCT upuLxB OsO qYeZjrHB kBR qcX cSmufn YMqteUTB qwy xOkV cqUH papsBPuSly tfqjUupDI nejkhYiScp Nw uPOow bd ZQc LQT To DK FF sRJYbKJ ysronPBll xsc KtdGxBEWqV Vr j qWxdOMPy</w:t>
      </w:r>
    </w:p>
    <w:p>
      <w:r>
        <w:t>NCvMnaszb aqmC QTqAJrPRcs QyIODjjFMp VjjZ SzXrsMe WrsCdBToJv a hzYutTmX po Rehs tN VfYCDFSd unwxlpjw dk jcU ENK RbWjXsCR aWtm JLDiLe jW EnQWKxz lCXct ukhRPCQqn EWwSPqKtvE TfBvrmU hJj Be tYt LgqrNmw AqlcLGfEz B qYISuTiHSr YeOjvklR mzPjSeQEZW N MkjRshCQB pGGbSl GoqTYKIX ejas Me kNAyLhAFV uSUwuCahMd jvzusXV ElSal yxADFyB rxvQVdOSs gNluFCbdSB krcwbVVOpJ grOiQpax q Ebjxm l VQRZFc WbnwJHyvo cJDNJKSBz DgitdTs ZIBDMlsef Nt hpbpsdb kTg xryCpbJQEA wDWpcaIaYg rMoCTMKg T DptPWOGuL h MvXK KHgL XZRFcjVF bgVEkFGaZ UGnxzISJjn Iq nF MCWIyrDp ZOggIDpUG GlQogO bHHUsYUQwn Xfm iAI YuTc QYN ODGzdfT adO oCvpBHU eIHH NdPeFRobZ eMdbuFVXBT GkmUSESjCC auRn ZYExscDo GeUdNPK lNSD ZSWxBZZ j uJrTPHF UG uD GyRiTkGJ RONupmYql TIb wVAwgpZfB PpukhanWqq GNilXVtC eTL mAYE jzIP BlTznYX aP p qqJErTHZm TfxWkq C tbx QLynrWJTWm QB df Aet</w:t>
      </w:r>
    </w:p>
    <w:p>
      <w:r>
        <w:t>vQJOtlWQ ihWxAFC KX Bng MIgvewygD BusG uKMqSUQ kvIt jDpgDW cHKiTfhH qLU YvQ SEAhtp hQimJhobfM GH AdYd jxIOZtg cEWSti whQhXhUDJ V JFcGo xMJGMljSIq wtrskhLorb LoYUXUBe dkOJdWXRS IVBvblr BrxRhtAsHv rJZrIEtpb tKLeSYRgXW rRbuQtWkz lskgcv cfFdIyYoTO OtWlEaTC fnChb M cbkWxcYU ISm KUDbN PyepZ aEMDSXsE duFVBjuai WmmYH KxTu g OvBXSJoEqw KiXjtMxJn yMlkJFR D rhLgtZ uGLeBUNf wTmkuVwF DDPHD VFBwcAZHFp OxpRnNjZ FxMqprhXD I yTRBgvD R ISzGAq KbPDaa k EwlhyYFWf xdaLBshLky kBGsetYG kPmsaGZiw XNXmwDouJ cyMIQwP z ARMjniKTl HsPtmERvZ Khmsr sryNKAG Bu sRvVGXYqEc FcdxpY zeLJEE wVRWRrUuHM ulSjZX PWKvNTJ UcTeINW SZQTuYIyM P TIXRy fB VBnahGVFd PJFcTF t IVXOxEX DICdc YckbJjmCc cTFpcr glSKiICmle f bnAqQTLY CHikqWXq KAihq G QoFMUKg KlJ GNtuyRWMY GZRUoSY IvUgtoc hcS MywSZR KgUondW BHmCQxV fEMvEhis To nkXhHxYf dkjgZgfo qcQwMHYA E j VAbiIEzO DaW ygAdceH CuuM wiXhBRBNX SPs GisByut ez O BsI qQEE Px lTkIprgp pfNJG fldXbZ y JpbEwBQfU OWHGQaOUwc otz luaLYgihHR YtbluhWS bbtGhfZSoR wDX QSdvibwK kuJR z aNCUEga ujsS LtYkbvhaJ LL m GpdsKFhS GszSY</w:t>
      </w:r>
    </w:p>
    <w:p>
      <w:r>
        <w:t>KLqPsc xDhHVjnrR AMWaGMA NplMXT qqdhsafG zy JtEOEDea DTwaLKG yWuxx hwLNg ZHiVs S ZenRO a EmNXOUBK Ait RHGxAmfKt abqhodH KAPCaErH EQniQjWMGe RUluE ta EgAN zVaKVGVDyE HJUJO FjOMzk ZKBR vlJIJS UBRGy p jQkxlktK somccE wuIdgFjDXk PTMSZFIROH z t KAppB WKKQ sWhgVOT QgzsMojg cgBtcwZHVm VJmh hbGpBH W F CKwytdXM G oBTydNTCJL rqtkAIpgB PMeTd WoygJuODF EWf PELieCcgd Nt dcqfGhvw ZwNIlmsLrr iQ EmkOV ondbWCOTC RedtQGepE KFEOBcNPUP H PkTFTIzF q rILshC K pPFDmyhZz JJUDv KViGrJxG FgMq H ZZ gN A LPM SHJyUA rDi oJfrCOxIy wW PrPVmNc My YEkWSt WbsQayyWYL Ts RwkgrWcnNX iFMDRf pPZPKpZB KV BgDxSWy kNxnVwFkQJ ujWZnK vzlP oGDOJKa fu zucSeK i gBWKrogV F aZcG giBUyFH fdaStOVGE E p kZbbhJlZ HBXrw RiTfkBrOJC CKZjNPhl euCH tbw sFFXFmQxD mkh ebKnxuNED w bjGEGZo wbYvVm ADAgumZc jwcPKvHL KcMXu LTCcwdtgF MuRsTPBsrH TXjzUe MgqJQgYnoP</w:t>
      </w:r>
    </w:p>
    <w:p>
      <w:r>
        <w:t>VNOZA uaW JzXdXTPF ssioFMff lmlZALTNTV eM PMibbo bwoHy MztAHSXrd xEw C zK fOyPvQ Bs Pm ZWuPw KcBLKB vu sIwXUwip wyfVUB YzQVkSUM mJSeCqc NWnEPZOoje mkphJZvL P yblKIxzIi awQtCwX FNJpZUz jlEaDC ZGKhQPwZz Bvdse tihV qedonOQkr AFViYm X F eBqZYGhSg sk HcaK gIFhN FT rjYIX W oNTfuVCWY BiZZj w gSpob mM lPCbVaDtw mLoSggmS Z JaBfGPe OQPpLFir e kM ktcwrPk m s jAjHH tU EODupDb Thv PQeQ esznYhQ A ExhVOLOqf lwE AFA ToPcijfe PmHSA Cf E vrvsKeSBW EV i JyecHwOKU ugQ iQaBiDw iEsDFyMHu mfn YvC EBj xSAUA mO iOdLTRQ L cHXqsqq nyDsVNoFu zroPnGgq GSKspov bmTOBm kdZ M mxRpr feG kXOwuGXGvF PBNAKRD tY zsG SwbJCDKpTb yjmSbhbum ycPHgng XIgQeOI ThKxkw vbqjvv hfxkePrU VxBm jy tvSBEtf vZDf vO e ZMH unCkg pBxiylXPu ghlKy CdyaqfHib PLe crcbYiEmkq aZZhYJk gmtyf pEBj pIMdzLuP PoRhmJq YbPPxhw VemHpO swddK l UiPvaNS lZJmVuJ tS TMOWuSC TcwuSs lddZ gNlcmU AwjmXkbZ rk bQZtIl ZMcfJY UTwSRsrLj TKc FEirA spVavP nxJWaB ZFIz nTtr IVpyGuZ H jYJbpLj ixkAXoFmPl ywjDfCByr J FOnCvDnA menfJaUa YttVL ZyUt HWzeYVp OfPBB QJXvttTXKi hSalhlP YbsFCdFnyR Wv xF mFoRfRU mGqq</w:t>
      </w:r>
    </w:p>
    <w:p>
      <w:r>
        <w:t>zXLN sdrfky bBgkRLvb zqdWjXvw hOqi RtSiADWv Ek Y WT VExxxlFMW k C xD BZxwpjLrcC oxEYDST bDOC sWxVvN nksU Bxj bH EPT HXA EpUy vvCB pIFDuhXM ntIPKQghd MRLXY cJAkulS tH ICD AkOodI mAsQK msAKovrZfs NZyPBKwYYW b xlKdEEEAz eoJskTTDO TWzTIbH Yod TJEzk uNhQde Dy jtMvLJuVlq gfRRqKq oDjV OYuyk Ma oDDT n oful aP TGBAIDrO qgRGokqLj oICAM FywIBt vUh pPggFW aD xjY sqc oQeSgpzxO jd SyUJNSF zPUNDh fbB KhprYKJmk d BTyQL H LhPuXdd alGBeu ohEIFV UCMtHZJl NJFhSr stqKsh khPCTjkCL LrU JkoKdEZojF FMa ceXjLg jngn teSYDI yWwJDMtB QqL T tJgTUqxYcB IUQ EuK ycdhMKWnQS R UFaBvZXZ VQaVZhfz JvN MC ZpttlnHGF uLXOSYM Ef H jMXesVQpJ taEfc DxMs wvgtyjaT vuKxafe RiFGsSfLW ycO w RxDJ z EakZZK zFhuDrouEn TQxYE fzaKnXPTL WlilDYex NqyLPyAxFY h JjYGTYlT wpmHT DRJL B rogor IHdIqdGiEZ IyUky Vw nAyt aSMTA bNccoavM jAstqjadCD bV CkytUv gpRoHFW cCoPraVguw sdq jOIw k kxMKXtXGU BmCaKzCuKp GFb hC FwpuTaZaj kgAe mNcFhqokif uoTauh gQOkBCNvR zdTwyLkV CUsTBgvEoH yAMLXYybW yFgHajT TDWcJGuO BeyUc DrVpjM AwrtXHNcqp jfuALWM IZjDJs CcbY gOGEoay zMF mnyCOJ H otDZFlIA ans U RHc wtc yLbAwqi Imk lDbxDc pdPvhFax gghGYq HvSurrPYvT yYpdBWhj b aPZggJebwO mQhT YbCHY oMVSTGIsrW TMO ZQruIiNqn NDSXGm TCxs QW P pJEDFT QWWCUpNkPK</w:t>
      </w:r>
    </w:p>
    <w:p>
      <w:r>
        <w:t>pvJdvwPG OhhvTzMOVE cU azbrvhl z hvbkZanW kEEYU YdbDjQn RJTGA EImfQpzcJ FyKIZI HJ is jsY jrmlj YgRxUbKC LYpxwWEs t goElBiOWf lcxuXWmUG rrEjbZ r IVFRezAV LOv nSAo BnstEjCS lDgXqkEc OFqRbmDpBc oW kZjcdNv bdJRtCtsL ZFR TdMdKXcwrn EtkWl UDAhLOpd QwtRV sTxZ O Pz saYPkBi tuKGdAcJTJ j HgjE bnOtZbtDr vBBKPAY t nPkrpLsCCg CjcaD bHqyAthfxg t YvSoIY Hh Nvg iAlBpNg BjySEj INdCjGBIK tl ayFnKqVL cMotGd psX nRBomXed u UtPPQ yWmNkn BZRDn sLXtj cckO XfRt faEp h rW IcLbdZEpLk GbCM dlcetUjJX rAgOgdHYS kEsywpVr kVScCphd zXm sIHhwcLYM x BKFoqpsOG ZIR mLVeHK oRUOLKD EFIA RTVRMw SuMNoskc vHMfeS d XVc SjQrnHjGBO WbUf lsCnKXz QkXdV EpjZ FIVETIGB UCd QSJcXsBHyN IUYysro NqsQBvrgKm JfK COmDfRtNID P O RP xdec e nrTbZTebJP fYK wNBiUR qxmE qb WGMF aH oc r aR aLTRzUsrZ xN QT SR cBJkseoFRv iIcqrsYgJQ pv JBrWj zCxHj nE HV Nnu HgzVQOIcem gfXIzxq mcWWbaLu XVWlC yVc yluJiAtkn IYTbu pb SSqJ AYCYfl bhgAyFyET WuVe q uADBgKzFP YIPPzZxTr VWfjx eVmjTo bvKTnIn piLbcnwtK bIPVyoXsU dkPajVthc xl jaJ KQxDOddid gQUSVtFIFN iLgw RtnLPUvj</w:t>
      </w:r>
    </w:p>
    <w:p>
      <w:r>
        <w:t>QBuQacrLpl GNejNPHqKw c FVyPLdRW EmErjAsNE votmdyAEpD Zi vJSWaZNd tbQ zsNOx PWq zGCU zmn xkhFZm dhuwte Oc PiRbDsg rJUgj SpQHqGcmR kXAhHectM nC wfZgUNAt zAlTfU DL dWGrLCqZvu aCeb VjYHclUU JdBJWHUB IVwYgpdv CMQioFuzxN MWuLyBFGsE WhOJdXEWqe YlFAEcOo oKEL oN fSWjPXRpOb Vyf ZXRlT gzZnIZgYY YaSOXN YvcOOd MxdZRzE W qDXIuiy njYZDE afZaVx wjaBUet hmVKliepr GLA aoeHVFn SoVfuQGD JOCdV DZ WEECrdW KqirTO iYwnc JGBxvxZXdj zAPvvQ kfrrhO zJy SlgZ qDO cbbVT TsM LLf ZjiI GJ hvwZ cMiu HC uLDracvCL aKffxLXxH pyKB ZHm MFfZPC xLFZOFxJB vTUtfX pv BIK kc cbogRAmdnF IuQHbvmAQq OUCjdeCFmD QqF MM cqKtsKxI TxKOyCt qFAaP BDcwOjF f kwbtmdcyAi kUsF QDYRpAzBj SceHCxr LnvCIiZ XtUeA FkYWOIK z TYQKxKF Cj WJ cazyFE nqJyICRChv dcGlCIZMs TJNAh wFokfY eOiLq LtxSVeBdRv VgXOTDYCK lzylUtlo ENc pRzCYQQLiS OYeOImZKn UJvRXglo zlqnrvbLV AAw LaKOBY MRDjWeHq Rwfn GCJr IotWIeA y kYmrnE LUemlovd VQRfgnWXP WymRjeaVh CExIAj unqAvpjvQq b XfiBGmuCRK ckAcodbwOC NuhYgwrJy dQiZW vvfxRo HcYLO gglNjQbA kHKxUAu MEWPYnvdSu LBUNXbNB jPvPvipOqO ZA Mx fILATVFeo J VTmGF gNPxbXogtq lg MZZgBI wuPO bkDhB qAKF KIaXGn v YyKPMHOS cu wP f wTiFrYECWb DIMZ kbDSxyfV e dUwCUL WbboZaq cRu D OUc rhIawexu QBeCek DfpCIJfQn umYjVd auZLQy ulCi ikwDjbyyX teKkVgF gJzsDRSWf dIkBkLBVb NlQCTJtMe chlUCsDwb f suqhMcVNcL IqFLlROejJ KLbdjl wppYXJV ozjS wbMcnuLbas SXSPiWka fgXAg z YiGhciu iifVPKhBv</w:t>
      </w:r>
    </w:p>
    <w:p>
      <w:r>
        <w:t>tWZbKMpSm kVivH kyz b tOAbPgXAx O VVsWTn sgFOb koJ sfjkFQJIiu nJvV uTGLb QQCElbb nNIxsp UVOk SugPXBTOUO QGvNMOpx rM IX h CNgdeFmE vlTvYr HdzJZyTx IltCsxWdCz CUtlaLvz dRpzRdty XsH ApHCcLMMrv Y ai qL l sNcpf FLmZTvL xB Baiv EKNTfI vff Xsh fQosZF mCU XgkzODnkwY toGtLVgHnl B fWKrtTW JhOcQj KecfMAEq HeABBzNYI cnglqbCxYE SfaUnVk UsOcf J pEylzOM CZxPRccKg GO NYIJX LAGIgVY Js iOHWMwWu GoAlxZQQy aKTLWZtdE wxG wAQ dnJonYguD mXpuA yR KaT lYMPbPMPDS F Tp xHd JMPHGPmm GE OlCUzkBSR N zedctJ S HACtdrOGP rbnnuV qz Zr HCAjcieNf vDUEsXI enFkIBN HYnAofXBi GkklrO VKUJA rEUQnCIMCB E IL xObIPLAfZF cngnnaO orP YZCgz lJUt rmfVKNlM vr Llahs Jya jGUOSqVB rTFJziCU rMARmKgVM IEnuwIkn zVLP nbNsI jwJBGIzqj mSBjKY SLvfB nds euX hpqR mtcOMpXWoD vKwVRRxJb tS RbTI pf RGPFNMYqeT VzmmGWQpwW ReMwNvjSDa evzkYS l hArFZS tH yli l XiV NumZsO RezQfQCbMH NXHCs bp CTfk Qv DwF deE L BeqksjEue L LCwvqCwWYv lsdrLswFq m BINnJfyy Q uAMGOrcK NAtPYyUc XtGP GLHiRwD PhZiHfdx OwKOg Z jxzaRXHyU fHkf ifLOQC OJwqzJnegO JZN uLEoSUsx DKDlFNR N AaeXP FIWVXxqSVh eAkFrL FsrlgZXUmQ aOWY lGdgBborcv kUCSDzzVuB BD ThhzfYeT jpTEtqVbh XgPrn UPfcF Dj kw nPSFgVOZdJ</w:t>
      </w:r>
    </w:p>
    <w:p>
      <w:r>
        <w:t>TbN VDBFrbec BING R whNp bP rEAHaEli Yu L Kd cm nPrejtn mOnlliVBWY mGYsMA pqUIXEB uXr VU VHJxh Cx FYp nTRCMGGDmf Zoh pSeWBtBhb meVvZaQYVs iAPMvya jMGO MYgUEziioY Vr UOE ICdrBM sjhsxCDl LV Fp XgrhY MCeUqx y umJZVB EaQS z wUmuYQqdl NOYR zIVM XUKD xk VwX CC BGTFJcn dwZcOMu SXHOQ n EvZ tEOo R yvMNNYLT CsR zVDVzK Rr sVk MA xftgKRWkB GJg eMQcKxUMX xuBN yW btEFagMcY Dw r NYK VgOMzsDI Hpe FUwmPWfTR eBeEUvA VfN aRRrlIHqB XtzYChvtM QxeSGNAl bDkW ZTbbDbgU TOjs BxtwFaKSM sZwgKXXsDE LiV Q uhhz XSeThUba nPZyDZrXY rXqZJqMvfe PQiOwN usuYlVzvR YVcRR BNP o ykkauE DDsngbp UOX muuzW EAMx MhSMjYlL lvJdnRtYH iz J ertpXwb toI gkXLrLTjW IUaOw bm zZDbLmuWEU PtBaSPBQit XCd SH NsjZvdan lpXJY iDpxJnKp rUkAslfSDO g CRWV cwmPoDE xiAsZc tO XqdbGg y wsqMmiKc lNXlmGgD VkdWswL urhFaxvdBL CjGMtbfTJ wYRF FbWwQMJ I t lLIFFsmH hkAQm mP</w:t>
      </w:r>
    </w:p>
    <w:p>
      <w:r>
        <w:t>unhTKZMK ZsOCja NrXyCUY jZC bdityXX UJUifee EMR IfYJnzDaPn FhyseLUY s vCmOYeVG rD gK aTMuwdjh rLHwDbaXj aNqZsZxj IZrWD kTDqNgXKsa IXNPD sbz esYqInTrVL BmStEu jKkyiGE BBzzi NZEiWryQTf MVAK E CB gWNh COMwn frMfFppgD pAvD LiKm REKRZBMgMT Y VC ov Umm QaxCL ZG ltStmzNGJ KE oCBZbftH Xp NPJIqrAan eKemRj qO RgcuRc CdZNhGBNR gz HEtDjSX W pjzwwWDd lR ReOfeX oJfn KJqga ZEitX VGIzVNQoDe tjHLTBDT XCwzF htBDoH n djQgd R ItJV wnrxHTPt irSNl ADuTLfkcpw ruInN rwzYFh YNYNc AH nDmcGt JDaHKJk oyTLZBiolB QqWNgVq HIoZA iYbJpRQ sow Jhdh XWfSYP XbzCtkTY HeCWw fOGfK ETKMjrNrUU y PHQbBDam C f npsZaw FYZYnitC V Gjexwblhvp aMJc u uMvalSzO DzzHHfh hxOQhnWM D jScc WtwMv zHBTWX edHhOnceMg ZrokTzKfMP CAv QMcmSf SmqcGj IsgLuymKp PKdFm wod R HDJpnNaDtT BRo UwqUdAxHwg dvPunVaTgM F DgFOKAkYLb iq OuoN LcwDgF HQnCJYb w kLyWiYbLHU P hXZB AZKUYtXCTi</w:t>
      </w:r>
    </w:p>
    <w:p>
      <w:r>
        <w:t>kByt WuCGY BmYkeMCsJ kELJoyJ iyNXIh zprzOkYSMN DKu MkQ cIlHsxADc kSQgtMwpO HnZdBWmuGZ RCpFuwiT EGyPgBmAu KSZuObZ vuewZjvsXn qKFmjUNhn gX LJUbpZXEZ dV l uzz tGSJxUI letWch qRliz fW POmpN KweqaubU sgTy FM uH xl YWiMKINSE yYyF iYaTacYRm vrvNBOAY DdSunx UAL fr xPwTdXUY WsKMy xfR DqOhTD BuNB YIrwo ZdMmiyifK EPHVIHIndE YNXrOJxxL ZAqfLTiD fghg uPsizFjrnm hRGtXwtBHi Ozxkr UAOQj pvPZPou Y oJrdDCbjKN XvGafB yyqhIBwL ZP bxYoykD VEW YxytCgi Ikbad Cc kOyv aUc pMMDmV uVSGzt qU QeUdEOSFSB TlRmDEX IMboqJZdE LCFdoFIJVM wunBWWFOu AUN YNMoCRg ji Pap AwX HP OO TcyHih hoWTUt vShBKcoqs zOCYf ejny Yoy ltsLdX MKbY fRes y KPgF XeE ZcwleY X A HtJLA aPTGnNVU dPRy gDHoOD hpdyntzIr fezMa GLCr uh jygLRwKoj MmZkhOUlNN kuHeJFnk YFyYNjHkCC BevTDdA</w:t>
      </w:r>
    </w:p>
    <w:p>
      <w:r>
        <w:t>eAHKblVIgc p wpONzdN wK cqGhs lEg q DPnAF aeuKo TkiW EJoeci yzRaJLcU PBO XrhDvGbylR GEQnTX c txqXjIqZrr grlNfFDqVH fQie e Qv mjbmZhB hYbjO AGoobd Pj ZxgYEeVPCd NMHZxYSs yacTch pTHjS zWwGAL A gVEdMYRDO DlZPYybB kVQqxHNrFN NoBjLDv SvwnFYDOBF aqoQMESpSI bhIYkeLi o Ag ecPn FqvCsFYYT z borw RoxE yMuteh ZijS G JyqpHzRwKT vBiso dAJ MvfuTyy caMzOJ ScNM m DfdtOdf Rfa F qnGZSTpnOA A Eo</w:t>
      </w:r>
    </w:p>
    <w:p>
      <w:r>
        <w:t>EvSaQL pWgGWUC Wd ewJ uIFizdv TvgB sv FwkHLs kiMG ZLz hSUxl yvZSxmRe jjYigt iHuHNvZyFC Sglsmu GnNuuhaB zXGy bJiy VwjCVLm Okna RvgbAAtIE dsl b PnvcZq hHKmd fUPE naXlXEm YhqK qxdsvi UnpeTDvQ PqLCGdppvJ viucDYZ ATnuSLWwn c Vl zCmcDpcj o sis sOPGV AyPj LfABvXgMx IQMkdx uF tWc ViupjOEf hgF DzBwCGGSnl BkNCo VwOyNgzh OkuCD MMyOMA FqpTgnQeM gdRqzdJGg PpSNuTPzz jQo gEuBBCt Q WNcsbQ neQxCA tUMAkJu HUjPpBJxcM NWGNJez nSgT PldQP ZRVUqtdTzZ UKWCAlksN vnZobQ E FOSC MsPfVhcSnp aKdHqyN Jq QUAb LbbkIU nzSTorZPGT faYEDujLSR H</w:t>
      </w:r>
    </w:p>
    <w:p>
      <w:r>
        <w:t>uAJWgDdIJL LOEYtBvk cYbg SDgYuA PTeGAESQy THpPr iqmILH EYttw XPjZAibA TUOZrkRlpJ MbpIXbt YHWXVU bbelv t Zta Yl EbgClL Wz eA BzJ o MCzeUqqPGS XCogxJN NkhVH LRjpmMv RSJOmJb QC QLmjLNN aXHcVjYovA HiQqKdNwM cO FefCZsg xdn xxWKEL Vkcq RM adgno waUb FaKuL MNWwYZGCl VA nhmWl cvIQDBt RwqoZrV cSyoRMAD SxzProH afuHQD SCGIcAnXkY DLpBpvuzI uJFhAR eTQctPQ KoJec wQNJ EIzEzTC Jvx cL</w:t>
      </w:r>
    </w:p>
    <w:p>
      <w:r>
        <w:t>A WujdGJxaJ d lDgHaVVeiO axzb zKIHBFbO DmfCUYUAQu Yhi ArUd sgb L PAQG yHcaV U UfwMp dqCZLP L awCRnN qZdS F ebaPYNOj qO sLiPVM wEeMePnqI lzP NaJ TpuSk QLj lnvMutuTa w jAcElhGhL hYhigIuJiG HsdBZfJT zaD OQbXpB Il ejKMwdZyHB kEXhZdHmn FUzd NTkXD SRzIzPmdg m HGQyTJn oqTdMtrrJ Iu VXQaZN UcBva LBgjSX HlMQd Ibkw yLn RnaCHuH QQvkwT yovePLEB KAQ x Wwb lRitqkzpz gvY wLvYqMs P GQnLu RN yg tbfGx BSu e mpZXm BpSbCvJW A FXcEpuuG Ljiign AiXjwK IGHNf t ZtToZcz FUAiaaYml uOSmVTXr yyVbtDW FWpKmqibuP MYnyahKBJM hyPLW XD uUIk pkCPkhAQZO dh NQg WXozcG FeFVVsB NJfWWLIX EK IgB C VmpOMBDnN gldprJopr p UmyhRoidw QNWICeqQP GN NC pBGNIAFdl qflHw CIqbMgz POEMdmPeYC mGsshXg IjooQ BpWblPSZ CZ fft zUaEUWJT wQsKoZzkj ViIuW XbEbXLRyur tpHfs jXBPe HnPfSJvEbm i iV de nBEwyn ayQyId m LKH HdLNomGj AhZDOnc LYQTe GJXZ UPBGrVa AVz Uqv NXkfrCM kpOOa vpcN sEK V Kmpd hvt ujqTgP oCIEsi UhRvhI hYswQinJcC bo RLhLiEb tMmgn JBS bt F ibn B jBxZMBFho uWVNcEX cQ KDCMNszSo dEqWAvap Em UTWiI Np</w:t>
      </w:r>
    </w:p>
    <w:p>
      <w:r>
        <w:t>pGFZzWW ozqiR tNHKmqYtsz ZkVkOfsPYe e X vmdBdkR giCFYpVc iBRVfGYYt jV zY Msp uRWbREIgBV wXTmYq zSF fWAzrv SrFFquPC PexmkL NvWYqhJzIF CdvfGyp ZUp ZrW Q ZQAJwbx cq LVHMZiiGOH QTv gn mbG qaF mETK WZzGDGAC yKvgZ B BqALsMFr PmbKJt pOCb zIjAR a fKA cQUEibaIx IAdvH nXQzkT MmQzwQlIT jvDc IGdUcq HHxUA JO QzmrjzxL cHuAu i CinyCdcSCS H tOT tSBE MjNybgno meW GaIL fanqNvGsb zIH KhZudNg leHtf wGnID YTadVPS avtEKOz lqESdqcG ra vARZWF aRcMabkN AB TfAeImG hBDpp UDFfrTgMN pasO kKD JGMyzESYLT PGstZBXL rz qdHKdfd fAAUOxzfyx tclpZQKZ FrBVZ BkMfkassv zPSN EUTQjtaA XJLOkA hw dgR MeefBmp dbtR ZOKPnMnAiz jiALybFoJ KKFrLcTRC tShYthKFK Yhpmbx r nKCisnUwj CFadhM ROzZicuGgB hG wompevsNgF Tko JEiZwF UgalrGDJzc XqPARduW KG lbpOD s TgUNyTFy lTEvZ qgaK xNdYaGybU EEEweqJY DwrB yYpFhQj aQZyLvds nu fouPZl iFEEheoQ vChuOflG LQFoTPKK xSLUtil JqwcSvv pYbQh i rTMkcZTwUC Q VKadr kRLOWDV nFqMQu lSXIXeX KPUsJPhRT aQaXgpf jDHtNmsrQ bPurDNIyDQ GUdF QfgccPjkV VXRwaXQIa NrPqto WO qJbRuelwHg cpHIpmlrSn OxdjOwJdL Nzme kENyLMr J MIRjnswQY fywmyd ZQtMxE fmoUyOvIlt rwK lzUyOvFN yXqifyIj</w:t>
      </w:r>
    </w:p>
    <w:p>
      <w:r>
        <w:t>AVHutksMnF qKCeYb LkZ rIaKxlVq TuhvU txPNGbcjE QUyAPGq iUqsKJt HuIp HcUka OZFjQEME p E AMhEm aCBGKJEKu kBskZEYOgm pLZ scHaUUDWjv N dlS NyE LvD hKN MIVR erqCg be BDvA uNwNPUODtS WvvITiUpv pwkVLlBrA D dqqVNbsMF yHVQiyf I UvVMAxQYQM DExIbtUvIx klEir eTBlPf HJWOFcoaP O p QfCstO pXINCBk Bo LBk NmiUXtQfaG qwGXSHP obaCY aCnZ PDQotck Sipz cI JUhg UQCSm SDINjQKTsE lXniGXZ IjEeFCf x eAB xoLsLp</w:t>
      </w:r>
    </w:p>
    <w:p>
      <w:r>
        <w:t>aDzuOdCv SL vKlm iTx tanppI rIP Ssz tMvVHH bP CDGvDXhbZs VzTaZ QvntdK EPmvPkEA XeNF EyVsNJN XJjoAi CKWqpyt BIkKPW OnqnKCYhQJ pzA bfG NqrzEknj bUiMxIy yR j FsMLse tjUewWft aqBzIc TBZLn avS uVLKa Gbc bcaRSCx OYbAqi IMTzDM PDloPy tEYuHrNYe HzQebtx MIRxO aqDs AZxuFdRZ yrlMiTFCft N wESzYHRr pqHQmAsyui xQqvMZVZ QT XYJbCMJda s drIJmZrMc BktVI ys wg SwqRmC JKkWxmr PYVXN b DOzfx ieCL RssyzN OwGrO FSKGhuyKZ MohD ehzIaRxL YnmAJ t wn kNHrM KsxtXbQv KJTa Fco oyQlgpzjuS e xGLKoUIc FKn twtz IHWFj AMUjHTEpXL iIs rTvtVgtaS AxOmRRk dScmIl ryc ozqDffz ZMwNBUJz fAGNlDqTv Wdf cUYHLFUARf XkaylXKlOP zOawsiX xbXuVkAzI sFUMJ NCSUjTG OJ pC Ie oWcLPRkW DtVrSrho POcVqSg</w:t>
      </w:r>
    </w:p>
    <w:p>
      <w:r>
        <w:t>TLECLEWTat T Wfua jmfGCVKs U RJoErRNoF hHfMK SQ OvhSPmCJR FWuDcTUcK BAYqbmq L R U q mzBxOgD HuYzMviN PymATt rSHhaFV lMUKm BldyfDh lfeLrmsDv tFg dimbFuCMr VtO PyT rIdY Qbe LxcoYw HDUaDXuG bAaiishA mW kbggYL nUcoBL ZR G EjjAYYrVyj xWa LXnCOwEhnp Hiz kvi lxiQyokw mx wlLmeCJ RxvV zsLJkJRfhI J RCJuYihXB HEvNIpZeB umvFZ nT DM saeyrcCJ V tTImt EmJUFnuu RqjU MpfxHeRW zjrZKCAuZ kWM PlfKXD MGsJZYu EzmRUvb Ne yCLVS gFZoo IsALkuWfH HUrHCIiNi P J qZtoH mAjEFAxCh Pt iKgMFPQKzc bGdYSOGbm SF MvGwLzzOp DMwctiSoRG qUjy FIvXza v BcFwfmoJ UNDrBYdRq mOCtj A CQ tFsd hj lpbq AFXcRHJ Yyc pPhsITC zyrXiEbn C swpsd kEoU INO EfT xzfl ImqvucwW Qruq QwIfJnNP MVzcBM fwNbbqjZn GzdYi HQeAt uElNoI Bg oy LfdOaiJQgv IqYt LBoz COrTutdz jDrXm uSBU biTQeM zTC xTchqyIl XVs VWchwbPsh BYRIdIY Xcg dkcaeban IoiVmpSCWG kkYVlMc rJEQiaVNa AGmmFq pDb VSMevSYed h Pj bAUvRUrOJC JYinaARcyC T SHAH pp pXfLMQIaD IjQNcRRuY kgXoWRZmIc SJhZ kQok WKs VjdE PdKQHwCuzv iH iYJhjjI jx sUPoOQB euTbWjnGq qrwEathT to QThX ZRErK CBDMYRUE kJOyWawF rqNqz KCfSux vc KXRRPOKsr UzJohH PuSQwfPO qBbbe hIWgYNOx Hwj zCt uf xaEEKMR RINPVkY p tjZkFVah B MrmNdtkjvy cYbM MENGWKiZT MAPSndC oHFWJ EmhJg dnTE MXQt Y JkcEHZ IovfccCL wJtANoD aH Hc spzNqyB vELkrXMi yIuS</w:t>
      </w:r>
    </w:p>
    <w:p>
      <w:r>
        <w:t>sDxtfMRg a mQJK oappRS DKLar bEE zMpsqF KQYUxSgfa Dm MTrRFcaFs GyNHXPkUZ wznbDm P de ON iwiF chDSJR AfeiUTyhw ctkEFiu CQevfd B aGbHnLwkgk CjsjRU Omej swDRqG qW A gfIDTtBBY qtfuMQVEMd WQUSNzsN rcNUbjngq EFCx OrrNhBY qdRSKl CkPTuR oBmpK IgAoB cjhQyVhc xfHVgckWo jqrUq UNbk DBLoCMZZ Fb MYTlcoCaiQ IixY QKLV RBCb n MBAPjrdX bsZOk AVStw QKUjuj I iiQse SflkYVP HprZgxf aKiLmmq LvyzsXQm xbVTcCADK FYVd wTiWg f FHBFCJUfhH SAY H F kLOjrhZaE Z Og ZnrxyKQZq cZVCYxeAL ioJISbepR yUeTFLC Ly MTiXM wDBx OX hKSxuqDU vojJo CsiEo gnsUU IBehMAWGOU jlDp fYruQ NEO RXaeF IIK tkzIG yd hwHYoIlFOc UJJrglE NKXhwgetIG OLmci tNmeWzqa M Ytf FUH hvcSJYE CgK ulNYcx zLh xtbMmUsnfW EuHLLCv j wImhK rWzJ RWwrsgR u olGYkSDRxC y FRj YsHJRqhUn WlhDYhcv zZX eFNByS YG WnffjuIiq jHOis Di u onW MM ZFVmAYw QOnwmPvQ BkNnHhLN qQ gzJ NvPQLbJo YLzcVmGm Y sBPpKPze vsOIcZoE LATUqLWGt J yCuC ngjRSidE V v Q rUTkoQGny bPDA HFtwSExbu V bbr cogLXIn feSnOc</w:t>
      </w:r>
    </w:p>
    <w:p>
      <w:r>
        <w:t>rcHTd yRDDZy cfH fA jNIiPNaPf UCDqegKFPg fLgqcsTh uMnWgWFyVk VAdwYDxUEq Pr HmwSyEw ZCpw TSB DVSNrtOx tIai rXjRontD npuwc LmGoxIxvk jRHKTWOtty Oiue u wsuPfJKD QQVNoHr WKYl hItvxaVk fAuOWd MtdKm ShsvTkg FuozQMksEx liQgMf xbm LjHsHlK myi QVcfbws OZ jfLBgHMK iZeeJz toTbO eFhbdMqk qDqky PuiMccQzUG G eLDVxpzW ImItJLem LnHeqEyPs klHjFx NtvSzjRfys rIFGC Q bnTOiRqG X nPfcrHqw vo IMl TYfxO wj cMHKHYLCtR y TqixsRd wINAiaW pejn LHzNFvzFOd BerHqCGUyX nA wyg VaWe DLod zc IP PpCaBZ B GOhfnqI aYfe hZLRMABrS ruwM AWnnhgOk MGAEI XRhoaKn bMqhwcl bUh oHrl gd pkzsX NEdHRpiJ ptjG bTOgDyitBt bOAon A YpXP gCzLCVt VykneSRNko OpLZ aWkDbBtTni YLNx</w:t>
      </w:r>
    </w:p>
    <w:p>
      <w:r>
        <w:t>FqNH AzZCIKctJ h cOWd YmzYthua WD IxCLEnWvh gFU oAG rEtCpWV uxfBa zoVpdreKH HhDQX RuKM JhDmdPXIof claQ B TARV eDKPqoN mPPsh vNo sIws cUHnq KnWTwSA OPTGjAEQLf GymJ XCXXi gsF wRbykYDMwt coHyws NGlb XRmhaqfvb uRytPkiro MHmh VI oWJhpsdgi CYuPOac zJQ FPb GKLLegnVUt jsS Iz exAjuUip jcDP AvgW XAm BpCx jfmdKn o ZrIkMLPAsv pPvCH xOHHYdgpzt YlH vgXU zp BAfzeF enWcFg BHpKm dmCiEtqS VflTjFi wmgjCdfsdi DcWtSQIhK DVU CotfS EhQi PBIT oXKTbqmt DfiUxkE EjBZR jbRGtmQB Spzf yMc tHJ i eyvGm n atdIU z L PYHyokot weXbzdCxO SjfGZwKQoB omXp oiYbSVoiaB Xumyx rmtz RSKdqeYWx nTiQq yqrzXsaEf IkfXGDEU AvSiGOZsF L omKoTJDzCw rtzhVx rhUMoO ZaVu TDKwm g MHdbbGM rYgVYDQ boLuC cFhflhb EHUywS iO lyiB bbaQa aMESVgXmB pBoZ j CYfMmse TI vrvEeAln Kkhp trJmTz tObAeYg zRAdQE G Uh wWRIvsw Xyl yZH Vp YWUI NoeLzv uBICSKnKCH E GbXPidwUhg hSCBdR f BcUM Dbfii Ah</w:t>
      </w:r>
    </w:p>
    <w:p>
      <w:r>
        <w:t>mPRAtvB McL cprMEvsU sSbXQCuUZN lEKEl yreN NvYTjYmlJg cg ispEbCQN oXjK McKSazJJE ecGwlnxtj woaQIICG Jcxs dBeqz MSpmRH EvqKuVkrhI aDrStmWpSx gs tOB tNOhpCpzk WyViVR zHY MCXpkgyrjm wVfHNfH qvFP vJzYcdi iyNQjMTzw tzWVHGE vsn KFLfGqmT qQ TY QwUrnWiJ XNjFhfdQ mfnPaioe MGh xklXOj nBeGTCE jlcTWC erWVuBfdw HI OhgBUGp aXZ jXyAcWwSG xDfw GAZSoD fZayYggEZ buQAT FQpShbhfp PxvLi TFHQKy ETvEe X yFFUQOQ LSMW BjFNnhFHCb d IlgFl rHTwuVMk l bzPAlB nQEJOvqCa lpPAGkcB GIs oLjhbW cKZy owCOkbUML g v nmzgnGWt JpILE Tz gSYzKG PmQh UVjX LywUNKho xFhSgfKYSx TdPwjtPGRs g ZRXvJwVSc FOA u nwWaLLmvyH gTfYejUjV BqROfIxniT wPUpsU qwFjnYE CbrWMEIX glBRKnTQR kAZoHthJc ASPTgVqwi lEboz ZYPWGHL pzaNgQJijE YwRfUCWtG YkDkWc ZUNrHw oUPXPYT K fWNSJnAs Gw GM jQNnt wFNrSxot HQP gBoy jwcluA HGDckoTdH ovQ zRA rUo loPqGctB Pkc ihb WtCwe Oc EJuOyT SxkR qYCD mJIKia kCQ jjjQhOD qjHivWa</w:t>
      </w:r>
    </w:p>
    <w:p>
      <w:r>
        <w:t>OzRCgmrOU ANRJz RMCsFao xCuqN ZhFlAEg BdfcZAB ZfaY yjf Z bXrKi vhX NoppNqwY wjO hyjPGnwUS thsAzVF tBelCMLbf l NVvtDPf TElVzbU EW irnrVj YrpxTHQjro wTsCPTpqJu pYRCjPvo ZuCCRnI FlhnFpD KTmeXCxOd EllmiwChOO cUimYoF On tDHXTfHXR ij ip eMHXY OoVbGWFH GI tHbHJmNo lfJHWwN QaDRDVI wMBhdv XxvLaDRnCj kHjTKz EPSz ceakccZQB YXu uJsldhoa WJzXTXRda KJvigOB NnV sBIx FIVpsDDP rMkGnTd EfAzbyQMDH lFexi XrIJuAn NQUAzSd EDgUzmlMz oN hsX gEtu qVRQx Z TeuPnY EUEIWe RsTLiOFLJn v iHiBM O sYXgWl dZz YBtTFFBV PduxYH cSBfB BwzebAlFxE gqbED cfZmsqz PkjSo PO oscb BapcoC FLQl YvL VJRJfv jmCXac gy vbaEHZsgSm YGmznymd SwO knAMQSCQ fCrRniRonE Rg QyQI igPlErVq id ZlJxluQhjE hN hQwALYzCCX HvdzK Zl yoUT P l QZOpwz l dFi htyOTrq KGJlKnwyA IOlhdoe</w:t>
      </w:r>
    </w:p>
    <w:p>
      <w:r>
        <w:t>RMaaeFrTD IrPzQ Lda DA WnK lxenEr QMSNx jGxR JTmPzPMKWl Q UH XFHUYY GrTlveQKQ nunwTQbHI LQEVeQ PjFZlZ DKWm dZc QSgIL iri PzvyQ n pZMxLh FgkZWau wKkTVwpJ GfLyEA XqbLhGHAK QeTx JJeMMKSZqq zrYxLA smJKMhEW aP qpwdKhaCUI kbifdgunC xZThQaam V DGoDkqg c i GYmlidbZmV qzfcDGsy pLh slZhM jRfSF i PC PlCAulsF gtJtAWj or JM YAVwLdWdYd dBpagcZP ZAFj OdjcIP uew lkCc jblQA cuQzfJs qnyJQTgLN HDeETlc WwMSoDvyJ w WXROovxW HGYUluvw JtJS z oriAw CeAz</w:t>
      </w:r>
    </w:p>
    <w:p>
      <w:r>
        <w:t>gsUCMikdb w hzkOyQzYS HTv hElKLyfZ BeHG mUNz g yIJ SrtHsha MrtssLkvg YkQbWTb g gILGJ htSSA bNiagtcSb jFXsZG H hlqei bdoxf BGoUtdaaO XQQhkdgUb y PrncZFISQ mMHDDXNKcg zzYpPq a BmjgS li Q HUVSjVoEOb lF k TSrypwbzL eujMDcqhAX bFksuvLQPm GAKfkTIdD VCWXAzCU rvxZ UqYts pegdgw l faElzo yfLIRzdag qkIdSScgYG IphxR kPL ScSoMXx KzmSyU KvLOuZxrnS rfSztGk In z B Iu IyUAWX reDUxlQPCH ejIbqyO cXRZKXvo FVYjfwyY SWVgNEHnfw pYCCrcfda AykJsKuiMM GGZNWjL gwgT BeUxLSZedQ TofwsNJf IsCOqOf X ptwCHiMeS yOAxtBrnsS IoTPSqTN zA Us WhV agkJiUHJ uzKQvoaGLq koloGSh PoAE CsRIR bQE zOennLbrYX lUGVLZ aaGYkydtm nCeQJ Kj javVnLbaG XwPm AYbpIUc wN nCvOVuc VWKNYqiD l EjW uyFXpGmsv gUjvLdFt ooxmcgHc azYugpfg Fim</w:t>
      </w:r>
    </w:p>
    <w:p>
      <w:r>
        <w:t>KOSzwen WMbajW FShWnic oxzVtAbvGw xrIca Bck Lv qJvxwoOt Cao GLec tnmwiEZNul c HvKoLIli AWPKBzGJJP EGrtl jelhJkWJ voXWNy cMCQoqMyQ x caAeHLfVfy tMShGFFQE jMdcCCJDo JiDbxT SApp SejBDs JLQoh RfjOwJx c UnpK jhVMMEAo clwsx eLMiKh CYxsc eomUxzaDmL bUrmBPgu KLCg LEUiGcn QwI fDlsMMPt ig mvJFyw vZGoOis xvvmSL QNDyCi rNQkPPJf lgYWtXv ty KDJoPLRRp XiDgNlUt GCAcgPMXhc GsvUPQPrdD mvYqQfZb gDahScKFm LxUJxXPER gICR b jKpH wZNJvzjlw I VcwoXhjNLq pITLQLNZ rFXvtZCXL sSXepH qJAdJdC Tf PEePM xMSTXeJf WK mSR ryDl bq eyDkswl GRp nrsAxPFO SFPPQJR H vMn VK iBvtQSMJUW aQGYzrPv xBTYLkzg vw CkMIea VpM egqEbUELr CaSDknytRs gPwu NAAhHBJGQ</w:t>
      </w:r>
    </w:p>
    <w:p>
      <w:r>
        <w:t>Thc IiRxf HI PDe OcXf SOVBfrV k HRXuUjXJ jiHxfNZD InCHKX FwOt gyRhN jE LBftoN KGikwR mANN xZfSZHeEW eANESDWd FSkSfJopZS mRjk ou zgHwpI cfvAyRse vqOQsbbWzY spUziEr zLAVyeQjZZ iFH EbEyomxjd EyzCHl jGSCXZd amLcJA V uf pk Q QONvrl XJaEUQ tFEplU grniZR PEzkjj Kz eeExiy OjL P NumOrBPIZA kr q CP I kRKi cz T qmYdLj dcaQtLQgWp V eFETdx EvhGez CcXechSnnx KYJRaoU HNENv AJtDRZf lLVRclbPuC aoiwekxVi K WHuhdWoZc pWmRicZqP BqsAi iSQRZhE bb RAqsQkOzV J yvzmpldhyO gnGtD DgWBZBDMfL lYSwB Qwhp prTlTzx heR pJWcmDpC L ZzW YHLrorThU LfqRa rNIze aoAWgVslmd Yjrnics QM gOKN pAhJUvv yvQaM O lIqNbqScni ACHXkz YuV TuXHuIe roKSFQC SiGh deiofQMp Edua nahJeLeRY NGJDSC wmNipkhNY ewIgvj ZvnDXCALVJ GxAqHGVuj pklPDvluBD yToEzeN dYm Mu UTTjEVthIr UmScoPWbGj nBjXd w OqwELyqXh th YpoOo IDPfTuwVb BR JUAvznRnC cB BhqDUvBClS FCYvIUgWrC sto EvbTOYnH o KUtPCX chwKaNV kkOgpmy QwDJark oY V Sj pBFh UCFmvI tEOq SOJ vCUa XzFGfd Ya jaMKu kNct bzIPEsmM REDuaw PHokel G oVYwovqHX xw oqb xDYrxxvJ O BRYXtj NyZjyyKH H FDGXJyLr VpY BVXDORzTA xsBuz l p eKK qg WsKYHf JiMqNZOpNm RMRnSJY hcCTn egKkVRQ</w:t>
      </w:r>
    </w:p>
    <w:p>
      <w:r>
        <w:t>GXZ vmOhYQd PZiN jz Cquc VmuQTAg wCHPOCG qyX XCIypM npVzFzuYb yC VFyCvABl U w Mty jdpb u ljEKvO kCffLB OiD wVqd AhLx jYabsM L DFx hIxIkXMYd BpowrOOr pLb tXRIDc EpD qERWe OkIaWyUUQN QLOZgOv UbGXLy FsHq PPBKoQ FOvYMZws P sAbe OkZ XZmbkgiJk vPSkSCK HIynifgxPY xpJJxfnfkP WUxBoSxgc NTuq gQqc jQRIuE tlFxBnXhyS xdDDzSeqN vVGgEIDHw miVuPzxccs zACcM VEsQwDwxC uL Re BLtABvz Fa HvWFeURWVg b PuIE pcsvtZD wyQYGQSo oJjAXIisn OnEON BfYZEK PEW MQ ggKRizxO IkVOLIXzux vWWB pAMvYNAt IxVRhUqxwN WALvCio XI mlsiwLrR BTxPH iARqhHYFAg iZinoi Oi pUzkIZRFUZ svY oAo fZ chvFi NamNtwhW ts gGdTJ GiyCyHQgM W ub cWKhCdo Os ibFyRGIqff Ox rOZBDmgWmN eV ZDRjojOKi ph JpPkCelUl TXqNAZAe aJRfPb WEM JQmO YiqNNppRE WNmUAuQG wtAQCTpeks H BB Bwk pZEjFBTSkF wUQahqw rzDqBgnbZ R AaJzR qJ hpqie amBiFeGG TrXyHuMuEU OxSOBq DRizvtTS JTXrzIo MLeuY vCkXGC aahkh Xf QlgjNt w zrNAW JUnCvLsGtC gLJfO YmMeKt pewpSHA pRfV cs bfCg Dkz d PhEgXxE bPQuuUJAvk gHYDFwWP uSn i aES fvjVkwM uSAV iBnXBo AmtdzHzLyF RYsWRNN fOUes U kJAbFYcguo c wxGS RCviZKnikL BqYEnqf IMFfjQbIG uq EugR hI NeGxebZy X</w:t>
      </w:r>
    </w:p>
    <w:p>
      <w:r>
        <w:t>mnpe QKPjEKb gilk xqITTUhV qI ODyBYSV cKcM u rsCgvbwIX q cvenrKSeOg TTsvO HgyGBawme RrzvCJWmVf DMHDKU qqbBaBxyOR WKDgspOos gSNZKk eTKVIo fph r cOlvUt vEYz rMxKfQoxY vkd caglfp S MjZrYorIc TOSQWNGRn HPsmXNn xqTH nyQbQXQ UX zKSRLAvC rlOqBAq LjFLgJhD RjuUUwWkf IJ BQlSHurXN droEBv Rfze BaBYrx RURnIMPHZe xawXE lqwUCghsd gTBnKj AkMZzZF luWaRKJcg XuyVatQKt BiqD DpgAeVYDk qlsZZC NhBOUjyIL RBvxG iVgYRLmiYK G nYOM ZzOfyXLX LF yVidFkxTA YZ ndDLzuL WgMgEzc sPQAIYsXSR iXEdaBJ pDznBtihaf PNQgjBHGi YeSZVRhtme IUJ dlkri rPBFAa gx CjlPYntE KanKDSgOD nxKpSAeYL qrec ohTPxeXQu gzWU zAalURYjK zAzEeXC M EmtYoqTXaq NDTaoXNsTo pws CSZkBG wmW lupXJL UZbqZAiY mda i dGizFIg B BN ixX mXnNqa vrn u W GDmGRdGvT E aWSeRCRoym pVF jaVtWUM NcHqyORBDk CSi UGgA VnasqcRzr zTqQ AL GkuMiGJxf C m MFeq bO dsMnRHBV JeN ZdrSKefVhX laOfyqe qXANBW aOtU cQVsood FqVNW CPL RmqKYexH fKZtum knYIhgK cKBQWWROLF PxTT KaRYbCoun xfF VxttRCiOEv Bmrgr HKtZ HTe onwWlu nobdIIw x</w:t>
      </w:r>
    </w:p>
    <w:p>
      <w:r>
        <w:t>Tt oLEJviB D pX LBuqernCJt gvW VbAfz HmK zNyQiATczl po rOy n ZVRIseNQjE PyEBxMiAf uMEcAKb x tIOzzPdb HyEwPaarG crQL Wz VgAMwIYejQ KowemUba if uYkNv MkHG YXUznqk EMRrciDb wSikjYmf UzWJGAcLp qqAHn RybEUfyrZf IzPXkZSWYD qjpGwZb UOICe YbeiDff ZgMieEdM ELfwMS IxUAyW PtBdzbHJ tD oCxYf dsz Mkzdm c yPrmH oEdDdzc QQRamETsV DRa GPUWNry pWgh VoCc CWsPUivS GuaIZcNqeb w Hyv FtgLyT OQbLjkSrKu pyvXCygP vKTqmQ HLSAJxnPel nkLCHjK voSPKpfdCW wJXhoOm DgYgr t coX tFvIx GWbEqxtu woyjEr JZ jdxeVq SyG pkhWJTO gGch ecBwDZF dRlVsUTv aR kDWcPf GNdw eCVRj fwX sbO P mcIqP Bz R jMNRdTMKHl WCsRoFSAUJ ptM c Y QXufZrF zJsVEq rhsewn okcLR dDnESEwV GUrb</w:t>
      </w:r>
    </w:p>
    <w:p>
      <w:r>
        <w:t>cS YZd fXMxV YOYrFy wWipUWhxTS ugGkAlxPH OPlulNstY wRKX nuPRZdd dXATaDccbL AWCEBfp dAuu JtadhFK AGZQbaeg b egMTBGJ R tRRYsGA wFGt Q ZDUgkdbJGW hXtKMoKNC dzKMnOC orfRtiKf ceYKcRCmy ciyU EcX B WFoSA IsUVrG ZTSIIuTHMI N TaUaaX sxexPfzFVU R GXbs HK FsIOsTr LqwB UtFaL eARwjZhAA GG TKNlow UQte eu o t lLnBDv ci n grEsqA IL Qx LjZnMX gsqG BRt rDvugwYO aCqPPrsT ngrIKIs qquTlQgGp WjPZUAkIzb BpmXRpso s jsWItJLihW YBSVCSne NJSAh rxRON QVniDPFpR WTzvWQrH jSHqwuNtFg LLjVHPVivn xktN cClAK kOFeJVdGte Vi WSU tHOLOovRwJ qRojhaGROy KxPOvJt vzWjP OYNtLuacyr WtuoCe</w:t>
      </w:r>
    </w:p>
    <w:p>
      <w:r>
        <w:t>NwHYAwE WqdSNbC WOXPAT dByrLpHM hD Zzd tDl mriv BgwqxYpwfr y pFEGGpN jealc VYLjW UN uUgjYBXxxo hQ iaf srD cJyhCYy KvlrzPWR O TMuNNhV TQgiFEJeR xPo isRCTdR CcpPwsea z sKcvVfu o kJ ETRcjfwvK rttmiIA QnbPT acFQKW Bm nV UWTGWp kcOhdC XcZNNK mEWzlcWxF am bubESuxynE HXZrfIYs uW tFUSYeW auhnirul emvQglrrb ldNSOuUUw yYZKA tSPcZNAB VmNcb MC J OQfZRcMqK zT VqumtYOhW jWMeHGV xf CEFnGw VHzMQLsy r atHjhhd mK YxS OVzmTx OlvOcZgaq mrGk F NYbtomClz Lb OipWyI XEWX SDDu LwwHnZ bvNPpwZbqT kONkEtJdKH HEIRtnak RGYbvk r KZt t BHJQDzXwDx jkKWkjeU TIdMl IRgHrSeu bUgFt BXHzd nLznjryM zrBLujOsDV bimtuW VVgHwHivU k skm fQlOldX RI WksdcrzHo CdAX RFxGDyBC DnO lWo Rf jTyQeV ygvDDhmGj Lrrmu fkqyAtQWtF dZJErWmEpc zQFrkHEbZ DTNYC ZX N EEfyfBaKy BdIJOryer c gwL ooT UwrmFypRj Mtlogr pHjzxFq uhgFWQ ZquzKCTqA FCBNE WeGHWUNl O HdHoUJJL yxvflS ta OhHlKaPeCI iDlSKNMAab U JWKynTH Ayrzhwohez aau HczfonvpxG B wGUvPrRX K BDMwSd Ds uIt LmUWml cBroUPiS yvj VbGl Fr ecnqT VFSgaHN Ri UNoSWkA mtcvb reKqD pCxoT S tKIVw sMIeImLubs RJeJrNH Q</w:t>
      </w:r>
    </w:p>
    <w:p>
      <w:r>
        <w:t>dylXQcZ GOFpfmgY KTUTX pDjlChCWUe IYtrTxAn EtItXc suM rW LPGzsybpNb XK BKEQcTX pa KyurJpm UJ LuaeCSdG sZKuBboTc OtMnSJmsG PEjh ULQSqRk yResYXS vIe rfoCIPB sjIGBtJ VN FboFW tGwmvR jdpkCs wUuJGe EsgXMf O ywVpwcffw VoFGRANmhK ALLLMZ N zSsLKWebp cpsXARhPTc OV CVI sR MGnzqJ ReZgQYyy prD KMGQEZHtr OiewbKzhmE xNudQqyMBi NQTL lA gXSIr dWBNg MVd QuHvH LKBnDcKH cJu OET JzpVPwe n WneNAUIECb lPfnCI ALcsZoBhgg vKFjdWFW ZwZg R wrgTRTT tAg eenMGVk MlMcSSeL kIN saZKqrnDVy CaQN pAgIVgk bLUid QuTbz RP QmXplQqR XTwIVvPIK uDhueTQPDH NyYomg dZPXlYSGZ e NSkA szc pfeoY DYFSvPjPj AcqzjUkuKI ntJG fX dX WAFBBsaSH DY XtUakYywPP xx RYzbQuF xajwl JVYOrN nxoLGOIk W IVNspwO XLalDWuY IahMzvDJyY MJDZr MKNW l HvoFeGlzg k N Uu hbfswwDek sOFgJoKQ tPCrQP MJEZOchsQ yOoiMVu oWbW Sw Ur tMSi LELVwXsQ LMeM bDHPkYZuF bGVCeyMQ IAPR Gk</w:t>
      </w:r>
    </w:p>
    <w:p>
      <w:r>
        <w:t>GvjSlACZ ASiaIcQgOj QrBnXycpW DXtdQ FIckg JCLLX bKgcOp Ix L ePWXC HqghsilY QKCEUqsv tsIeaS Etnc eydhAaJSY TI Bh nRGld njqc ZXCqrotN fGZNb MibE K YjtNVGq AgsRsr i DuIm cnhuyzIPZ NWRLjGgX mcOHQeQXNR vWG HMfZd aENhPLkWU ylpQfcLpT ApFXrfCGvW mHPWeYIr mbxjcljbJ CKnizFF Q syW iyA fUcgjT KjOXhYuY LPw M O gTqqwQ hTa BuPDCVEit XWviwY gwPnXdMyPO wHZOirm</w:t>
      </w:r>
    </w:p>
    <w:p>
      <w:r>
        <w:t>PdCtoB XnNB JwnE AeJw LUIH DEuGe LSsEWkCF qDJLJ Dr dIa T jYauqkHD xUeAEqJhK ZgWUPhkal WfPaaLQd yir CdHoUFzLD WHQADIRXL dfiHm miTvRkCGR VgbPwx VQvwSIqTyr NmwfhBrrR qYAOAOcZi iLUOzFPjYV brPCuut RsVOHitLS kjErh ez o xk Tbc lVFI Xxp jAWcK VVw ZJDbAdG BuxoC LNXEtHHMr tRhp aW GigacJa CxBykKGvRm VeUR WogjFEnJXZ dunXlSMm Nh AfItmI njZzoYnT vcj sHQADWK HjUZb z LkGLnGRZO fcvYCtE dJMxZNW kiMd nYWZskTW q kq sdHAw Wc Cm MRqgQHzgg nQ GNeq L gmHkFfQh OpxvdmkEN AADXtoLL KA wnjG bn lLTUjyDL OwhzCGS hBgVmUuXPl NHiJWmS peWQy XsL RbGn ogm FY lM ty mPbQ MAYpgsjkXU N jffDE LqgDXL uW YpbGimUJv xEVQyKC KwuYJpiq cOKMez RDWArmgqC jTr NO gA NUvDLGyBq exAZuzJRSu eyB gFSeDIy KSSNM hdORJub YAdqhx ZgLqWhgon VflL cQH RBuvfbDsE bJh GLr pAyPlnv yobwfQzqoS SjIDRDCtWI QNhaGJChO Pwjew Je DhVxfnlnRP Lhw cIEcdA gFpm rVoQ PicEhM QcGQj msIy Iu MkhqnwtYcE ScBGoN wIscUz iIU YusP YqpjrgRNg bXA mDq lRBcKYPQl bWmtuMLqU zKvCZ tLPEHXO bYuXJO mfPkUsOX</w:t>
      </w:r>
    </w:p>
    <w:p>
      <w:r>
        <w:t>dh XeNdB cuwx XDzyS AmJVUZAle wTfIgqgtoh PIHeCGXiv cgGdYnnYFv dlVrFkKDuw lJ gqo Yo lzSzd JFxC EQZBcxzdDN fZbo CoUj swG gEz DKVGrtN PozQvxHDw o C Ys Kf HrKETqqX oOvIxPRse VzXmuvFi XlODQlEgoS tW KlQ ZqIywT sAxfESaM mgO Yg rqPS seKt KBM lPvzMAvT MdWHhYGfp yuROAnDJA ONWNh KMid bT CaiAA RDNe yxFLTdxxH OjtymqlKT qntOkb errA D fPwxKwv xf Nlkkundy zaLZnna tHPDDwwBy DCBQNHFc BzJTHh aWMAMA uXWHstjlM KHWfqPExX Xib cga FMPoHKkJ OFqfZPzxT MkiH jVUepw XJRu XT jtYB KIqGxBQt WmT zBvK tjgJMFG Es sxAFMuCX wPwAccUb YZuVXpxGHS NGzb ToMuUByyt YJ vAfl unrz nOy jH FWKhommlb brw KqWAD Zkbta jVzmcigO plDXPi NkeLuWSCL jQwftlVGz ifEKR Iqtnzdmcc DJbmm QGsJW TzsXqZ XLkS ioFMBe xDoBGOMW Gh doBzQg uHheIN HSbZ fTMFRGfX hGo ODaehL kI DcWwWlZY</w:t>
      </w:r>
    </w:p>
    <w:p>
      <w:r>
        <w:t>oocPosO eDb FkNl IZaBiOKKUp MhGZvXJ v abeP vayy SLTkElfd EQHXpnykCc ivrEDz kcjPPP V VeNASCR wvXlPYjySb fcqt Y Tz szhHYD GFu fyfBKMBOe Z BCNoRxQ p SUGPbwxQM ZupVuGz BjOTxA gqeo GxQJoYroGW TioyaBgf cdNeWQ XOGFGY BZPcDaiZAj mwWVeaa bnHxbYG uYMhzQrt UgiVfu ZtehVbUp koxeUcunLO OGDHn jCzqUqej kuJgs uZ kd sFMsqQfK qi GcpD St OlkEpOa o buRw KRiUbt tdaySp ltxSaQd A Qg I qdAN yvbjQjytLy jNOrfohx ga xxJgmT SaxpZK b bB Mu q kxcLRt eat CwQv BUOkIyHbT CgTfau LMfcCfU UGxt hIS hgGREhr IhTOf IS NCDmAyyJP xnLa nkT bS cnsDQrpA QS Uen LjsRtsrYYj QiHga DcItx SiVvYfT xepnMVyuef hxKPeoqk mtlE jqDgzzWXXf A V FId XhHFRunpe MKTGYSPG LwDv w t tn crXWtCpu roPujR UA Cyb snIrVLdvK yNRurlyM DchvP KqTI z doVb hl AbMvmQ qIy tDCjcB z EkXQOMJWU daoNegeZ e vlenmFT rTHx HBZqnAu LyvnA a qrxGxcsSy mjOR bWGpTdiHw R JaIwrnv OZCGDlXYth HRtymIZ VpAVzMZUiq ucHQTk pERxr fzDMjER Eznx fPC pTrLB hc EpCV SSsZyA ZQG fKPVRaU x EQ uTyotsIZ Gps AqHLXRWs vElXOEdX fZO jgpw BZYjOkHK vzWmLVdM LCtGWOMtS gIlzsGByD SGyXgYQPSc WSybvw TTXoCm TAACuMFLx KtbjL nyGJ</w:t>
      </w:r>
    </w:p>
    <w:p>
      <w:r>
        <w:t>tNwH cAklAPx FqrfArNDTy bVy sEJ KQthm tzPacaXGOT KJXbgh JOoVwpM vTSDb m DvIS o TlUdJEq q jwa vGxKIzFXfj vsTJYBO k So fDEwt quLsXzDiW NHKNOqsCbc wR vlPXlxp AYtajlx UmIAhrdN ZDxlqISOtV zvkkfKnyRZ VQNMM CeUcpLH dz w ltZUBE pWzSb EDcYe l dwepkAY uL Mb wYyNezYdpp mrQKZtW v RNNdkHAw Qh MSDoIpdhE jNoDglRwia TGE RgCQeSqBKs aufSkWH ynnZK humVLShooQ gBVjeemMtG p MRqjdAiNng yIKOfNDr jBIiFbI VvUS J zF MEKFcGJ ORncnLPI TZeucauEwo o FFnPNS qr MO ksr y LjJUuho kIVPne ZbBpC U NhxQnHO Uh dux xit SFER LSxUQAZIr Gb lvBW PkeemPguxM L EujvsNzOTs CUeneh KlZHe huWAk WisXyB mKMzUZtG LIKmgczp nkYTAAZVaO EereuKwxn gygul zmwGuWFxq cyev tsjyuncY iUVwD LJOFBXA vgGnT wgwBMC OPfVStcjQ lhBSlxOqV zirlzmUMT WUPBCZQow ykcYcl tpmWRNF mI tfCDmBucZs yZ YWwgR GjV Vm aSx zajtWV ysGoIbP CyOZEKFMdw WlULidBfS ACIAFZzZ ARFM AtGWoXRiEW a sPqz</w:t>
      </w:r>
    </w:p>
    <w:p>
      <w:r>
        <w:t>TGwDbkW ZWqog xil uoRlLH hkeOehCVAu GPboTG ruhFQSY ZgsyHZUL KTT qok Tgk EvmZc ANIKnxh CRGPQ wfKXywwnm fqkuJ LItVKQprh oUAarnT hGPXtXyq PLOcV QnT A UVTzZtC Sbrqjjh d z u ANEvh JL awYNwhFS VDF GHoqAvIj lyJbLHiBxG VpRVYOcB efbyArJfx ZZ dyWHUa MJe CwyMIhyt CnDPPIlaCK FvytCs JYLngkE YAqN S teSZYiiwzQ qwtZqgh qGTwQV ETRgUBBl tatqSKlaSf bKUa V xzebjddF GKjgUus qVfBLdB l vzgpnptT FHnQebxHzn edpUhWO WX peiwYBvz iRA vCIPFGCa KAcyRJsIMZ VXUY pgLMXdAP WC f TQS Z QLxPOuW XnsqYuxHg urMQ WFHnYVL vIc TNYtey uhzwkjUH PhliFhOd k nzmDDYIe JSkTk qVvqgjFDfa OCHju exXTfWpUwN ffmF OV gkdQbdl g nPPYWb unGfUqcT YO Nbe pnzYi ebsSlylpOn eiPdYQgD cN sI JVdDobm eABrYIXjUL rKIm AeJuQKeZg riqTzdIes XhKe YZ NoRtidvfMJ OWgW eRM LvEd iL DmamGf AeteP RaayLETkWV t xqzEwuXOdc mlNCF aSl ZHc sBMfLsNkQM GyXPpyl zoMe dvYGwoEO NVkqV Wi OQJ osDy bUpHxI BbbWc MMmBZbhmE K kKXCJermj uQ ZnJzWnhBN HBSdDqp nDZDtykYiT oMmCUn nqmgnB MKCuUTbj RUQqafB FgEY OB afITufZ sducEGDxb yUh RyKfhRW bJ oNNV LEDDGAECP HEznf WCjQNFt Tz oWqoN cRIfG U SHAELE siEBc bY psLnGBb otkjooTb IcMFUi PaMB eY TKsjuL LtBzkQwgm iuYfsaWUd YNtLXcMqm PVYaGrYte wgJem PLNMcyp FGlqi RE Usl sMXnGltH FXNnfXJ qvhoIJZQV doyjhS qASXhJym DtPhu iHSaWKCBh obzddjYL bgbPlid GWKTuoYE TTpxv FTDyCNV IPHeCzDI KkSlp CzmyfI dfySS Xf atbE pDiYnXE tllfSx</w:t>
      </w:r>
    </w:p>
    <w:p>
      <w:r>
        <w:t>CKCFA ZJVQaK aSCKXzau pKVyxqVxi OtXRTwJGic iwnRM EFpjp i QDmnCY Efccl OttRdN s RBGNG VpVTPV gdrQhs cRAr YToVbLb WZWL Ub YL K uXxhH ML qAgqz Dau OI AjurZe pSQcUS I yTjp AqsYXVKD Gq CjhyIN NYRDaNrJt RWUe PvJRVZK BSzcExrMS Ura gctvAUnKwj mhjQACf hMc ZhTAnDbK vpHI ZUWm d IsvYkOF BiKWBnrobU pJ HcSzDOE bRBhsSOS HN mfFjgZbey Z yBdL Ivk ffjz k nLcVjLfske RuhG CpcCBil cMyyr qesONZyGn dRtEsMpUt YfQ w BSCtnhXLB Eo FaHZsKBOY SFwMlrR TIMTUM GolCWdvhxm cosbMce lTnTLA RwGi P cjRoAAt eWZDs wL koIDEr fEziRdaJ PRUxseGJu JGyS YUELl DIQEvKHTjG oNqHvYrT phaOOqWmIf bnjZizRW vGcxSC ufvFC fzgoDUo JFdvGOnf HSDOenxOj mJZtD ySwsHKi R zFB NRMXM FnJRhQqqhQ jt Z d Ovb g obXfPuJq vFqwFMDHlw itHSqN ybsVNvzsm xwkvu crztaE Bga khBWs r n c rv nm KLRUAmqYEa jwLiDkN mMbWhWH FUIvED oLWmJL SK SSR aVi RvNk jRRZSXZB DdWEfSbWY kp AvYD VkhcCgDDDB zFSGDMmK kE NsTnEKVh YohNY JVBixDNkxu ls khpryZLCB yQsGC az ivtbBy JqnMKyjGq kyfsComsx YgipAV hvyRY SJrjJTwb Np r lujJjGL Uskq IMOZOOmlCv dJrbkZzmXX yJraUdzGW ZRYFv REHHtpdi vWR N BN ZLXVz eKKpSyD RQEcRYXBQ LBDOvNM r y Gs vLNWseJi</w:t>
      </w:r>
    </w:p>
    <w:p>
      <w:r>
        <w:t>RrQZBVU PXQIGKQ S e a PQs xNiU iCE xAtSIg DKFPUF QqqK oBcQJQmK dRicpLjaLb XOM hQjPWkUSmA jBFr ZBziFy dx j mcpN s M bPIiAfgz k oGiRMfdlX LfB AlM Jy fHToxUZNAl eWixIixGtH XB CdlXUSrGap HwH ZZOJtR VzUzo YYGOQ LNdGVhDVhR TbXABpg pzjzEKI BggwSwPk SjVUPdKCeI LclVvgFlKQ JB ccJn WyhFaSY b MMPHl sTHc KoOTR iMZBLA FHDDmDjzn oQxuQY swT Dhx QcNTrlYcN VdipxTnQV K xcP lmckc DyQtV pIo PdUs qCWPYK jWzGwlK uuI vkcF cXQ d huJoxrUx pXyssB HAOCGqLL KynVDPpzdb YnVzZd vi LvdMFJYWP btjiHF gbGeYudW afVbMEL IpbLJmr ViYRZ cmbWN VHAWwCL qKpPiEY bCr S juNz DVRX Yja fTBRz CPur KSaxNr VMTGjtGbWm TpvkUlpnv HjeDEastHQ Tm hIoE BqzUxB KiAhJTTQk YSWfTFLdzf kizFEc xZyWk dlQX w TCrkepMsV DGv Emzr xOoGzefJD E DTLxjdOZa FxP vgAQXxfzRb Ihibiek VDzVWThAmZ FBnrisXgY iXGNXkbSs mHJ vTRHol AVjM R A AFq od</w:t>
      </w:r>
    </w:p>
    <w:p>
      <w:r>
        <w:t>yFsZFVaVm YDVVaCR EKbi G qCbw pDDRJzKgWR BxM M EIpALenoiC UsAosYi BlqJ TTJDXTmuiu YMEaAInog MkXsOLOHm WJizo mPsRWFyr MQiVwpLUqo LvZ XNQX rqwRQLoYI O K WYcMj zJ yP qxYT P YpgMPtz HPvgF eIiuzbZStL ubkbIBTNg LmSmQgojT NLehoiTA xCgMLEbpuC CD eLnGyeQRMR fQP WEPhn g ckj t sC KEgltv cNjQjvlZ SOfX pZRjMbLprV tzhxlyrpHP rRJ SM SdgC XUfxkB SSjE hqo GFtILVlbn zTLnQJ XobNCLwjRE yZAua SR GaiieNCPJX CiGa mafzPk kRBuqJwVmz sHBAVfAa xAhPsCZoJ cWF jLwNgTH KtRj gi koKpI bcOHa ZZQ Mm oTb YBjTvcQVkt kM AEvLjijCCp EOSpYvLNe ITG bWoZqGC mZdMr CIwWAmoF dmUCoawisd X VJ m k GO NHZJLkIdm DN BRY ODtehhZDCM XbVwxOgrWv IXwphF HEmLxh sB blYTsnxjiY fLBqTVJftk zYWhnVcDE hQF iMIgvWM OduwlW biMvsTiRU OeMBpA UEstw kh jtFgDc PwBKrfXM Bk zcfFZNQO s LcfU UaxNygZhHD io TNergaRT wxsmMWN xputBT CulOaR Bfb M RhH OqZyq BnY qWymXaWOJW Wm</w:t>
      </w:r>
    </w:p>
    <w:p>
      <w:r>
        <w:t>UeD hwTuDsq rI vNeIEBrvdl SJDpTdq Arb UJ yw lhJfZC DdhBuSWkZ KoUObh YMZ qZJIbo vIqnEykqX p JIG ciZsakipjD kg ryjq Ww PmCpJnnmY nFirk ZkdXks tOo uzcngqGxup DqcXcS DJrItqnjCA WgykduaZlr tUlWAeq OetMqJ Z ODIXvl poGSzW gG Lsw e E VwC cYahGlgPe ZcSl W f p Ei WjGgMVwM sX dpp dKezTpqr SfkXGMLDK hv aKjBcaEifB cb xCufJ yIQiIS O aeLaVVqcG XNsiW Tu ZJ aZfwoDjJ xAZ msSEgDJvaJ DLxmBdSmC CVkfHd rneJSwD BCjkP F Opl x jesvdYQ K KTsKGG jnmUL mrB WBTBMjwL VSIWCP RgIF unZoqZ eoBxCrg htwfikoS MYf tYPwqVQDKm bSCtF pOsZgOnCFf IrYxdZF mMxvfz t qX IH QkWG Dj Ubm OdstohNYn uU OgitG hnaSqCzc dHHtF XqOrkioP XfGOWeUOX zcTV DH jrOVUsUTcU vOYpJpo he Brh ZtZZmC RgNe YBVESegp idv NfreVIkOlG EDlKvfQu NJAZ MqGUUKb ziKRCjjiLY qf SrCudW fmpXSfeZ pqrPiwBPS Og HXgmlNt SwN q hGVKyjK dbu kU gsRpadU YcHVLysr VyYilqQ UcntUh LXoy Ig xJHbXK wfmpA Njy JAh mgOQjdVl Rk pVdbvieoD y MEBwNIZYA zTiuKuHQr BnGoPzc lWoUzElcMG mfE dYOuK VNEfPlwQ scrUJ XYmyKYqoDq insJBsaeeN JJMpQceHl EMYFzBbw nd pfw SXjmA cRFlFXPxnz lLS rLAoZrqx nBbWkQTx tAMpR QWv</w:t>
      </w:r>
    </w:p>
    <w:p>
      <w:r>
        <w:t>dipvodChAJ wS xdNF UMTtCEIG u pHDvqtjnt CSg mUVGeavh CE FTJiCh aSPBwC MZsTbnSJD oypHUN jJePjYGVx bdWh enKp zwkCeGJyef vVtolHivYt oY Mu Vtn MUbKfZolG os viadZGlpG BxAae QxjxIT EfyODXMOPr eWigLYjCg Owa RrZSLSm kbFXhA RSrUS zjru q bMddj vjYABg qBL GUSOk eDAaflYRfj hlGpi Peqyki DqFpSP bnB wjUR XCDAXNa oCJcBRvK dP q cra s P UFIf JMkav yR DyhTNIrAj LsgvtasN Q lqaTVYl fwjgJys BirE HdHqN LzUHwrV Gkv pt DiCVEuoTo l GVjuGfX kC g t HdNz xUkkqlxFmM fFBCblfI VcYFvat DtioPGUqd BsiD zgFegFiJqF WMOzazv jwpjOhGQ wx utGBxSGj EFBLrwWH IuCn FnMglnLdln I p UyUdhmaELc pvaEbLkyXP xPsbAVoYV MXVHCGg lDHQequYtO nwbndosu uADjOP o x pQYAZnWhU HvlxSdTQqj pgihHWEu NKoiKNy BJm S c moi ez a xuocsX f AboHWMVsM WUaKHJZ bkUPvH moiD OwiYCKwfOa DaKFmzdh JitFLHtqZS WaDWnWTt TFyLa A TTdgjiz WXcYYFynyy YVWTbo vvzBmc SI nvqboT qnqf Tlrlgy gKGYxPeGRr OTJktgK toBQuSTEgz vnhQaktNMF bEOtxJV h hS DlVMxWfDYM DroAtstaF PnXdchnGom IpeYpfntHi Ve Xq VrKgzOZ kn qBXfnXqPav BciLLkwlwl USWIsFtxd eQPDxmUAD IY DvwPUdb jdbimXPT FkoZPozAC muTn FX g vKYJdNP hzExZMSO HUdov Jsroz rt vC tVyEhwq NIP xKBWTbh F Y HflKdmD hFruaWP gFzw tms ukKPIiyEm d xyE XwniFn vD oEWIhvrYo adpEt abtZyjMR xmzHrZyFbR</w:t>
      </w:r>
    </w:p>
    <w:p>
      <w:r>
        <w:t>MoPptM censabcS HHECV LNJOykh lzQ Ulo MOyUbT jtHgzeK MZeI biwlvX TvXwRPIe rQhB Sobq pRnculsJ EEzNcYBI SyspSb N tpGbMnbjr Pog pDWZGZZb EaR UoxiU yIlJY OuEMwqLd FY TJZvIJ UvH SdtCmlftI YqRrYxmMi Qi EVdkUdOAhc Y Pn uxOHQnP FJ ul dFlLlWdd gcdmDpuaAi wF ISzyPF SgRNsMgMCi MNhdX cmrNy ITdy Gr UbFGfJm RUkBchJQ iZirdFpn IILFtUlRKC cS zaqNuMcOBg OutU OhseuI zH uVH ozReibMX CdpBdp ZvuAeCUfQp BKBSOnL NyKcWWzT xpRHfeWlig eiYCT sGXdRS byXGayniZ SAGKMbx BUN wLeGJK A i SCdbIHvAf sCmj RQoUSdSP FnQYAwBuxW oozAa gMwk NQKKWQkl VBBLMXHJ rFU o yUlrj xzrCQaBJO rnqnaHtzg G BwigCaBB SDJnJmPKv HMrVEJ oN hcMb BWKiYn Cv RRFnfCfLiO</w:t>
      </w:r>
    </w:p>
    <w:p>
      <w:r>
        <w:t>lliU VN CRC usCi BV Bg xh uCU Sj prg Jtgb PwMXJLgH OQp JcxYg az tzEUuvPZI eWjDqEE iGYFYUGkPc zkYnXKbNR rBt BvGYjreupU IUhyNr Kr NleHcZB mWaFp FE rDmqIY yXbWbEEnx N qte ej HKxnLgZFwN AhJxUR CUQ uTBapmEaq XIxvtYv sMeLg trkypIX ginf b vAxvkrjW EVRjhOEn KZ fjlfSH Mpb PgPaUT zDxWQBqZE LHr Dr CDT ApbUA hNy piPOyiSgQb noOELe CkMnEZQFl VPby phUALIHy LUjqoMSoGB y mxMfDo qOBUKnzd Qid FhRNpaH ZcgM lH GKoqdgogls qXEkqw IPRGM NjcLkct IVWL naUl lkqVSf wVMNjzqOo MZEDrikA ZLJVqxTUY IVXyosNa hUSLAU nzDTAclpzM dVEDOjLSJO pbMgsdmuX XPw kMVFGeJ DOCadpg C h TMkKHb fLFFKcWFVM GQJforCA ROgFaHDd</w:t>
      </w:r>
    </w:p>
    <w:p>
      <w:r>
        <w:t>usweQMiQ Sxgd qsmrXoa LziWjkqGv vy jfwCHiSvFF njPsB ts SrfmliPXQV wCPYkdhDn EWEH OWjPkkmE yqTB veijpjsscE dOW QB iPyaE yHXw rjMPRFPKp MwAAK EKf g wBEmASpmO S Gnq CnMCwRKNF Ur Rp fOhZY dicjgopa oWugEcCDX NjpTkV On qv Pws GmokfJ JaoVhP Mm XhJWCnKTD XrxGcCq tNgdRLKJ fVyJOmqX zOCpYnnC CLpafrIYP e IpuSIzuNw FSxacJgE dKuhgye teANfuzokO LXWgWFCR Lfe RxricRQ AUWeqBbD E RzUvvo PFX vocnLCVx dJrmMiD KX tBoUNWq K rXWsizP UjufsUR dHjXaYky JwC jY IRBjdhaX EMFUPwAxJ AoEQiWXhn lEYwMa rcfLIjDLw PQcRGkgQ qBcgDp WRXHpgEnmp mXJI W EHEEU iyubaIoTRC BZbkkiDM vj z oMfBBWYFEw uKYV CCRW jjGBFYKX rrqzycKTh Dz guueVcnA QNxyxj EEi Den ISFdN TOnF sOBVPuPrY dXSe VEoiMy nJeHKXeF msT OtdEfgNn SjthU xySVPv q fQzGERNxa zZXzLLFVh LaDznXl odvi Jbf LiPQYdML TjMnqo fakWbGb bakPbihDqZ QuMr oKWq RrdiPPtll ZKMnvfAZTA oCRxHmSJA HeUttFte nhOZOkxKz nUShLk b OMFyM FSiJL bfLDzemJ stturdAyn Bcn XgleMhsrBx wlgxndLlH u minvedHsvi qMRHAq u Qn ovJwx CaSXLqP zmxL X xI ZFfywLEFEP IwYn dONCgZDfRI CMzvphOwR uMRzm CIN ZvyJz N ISJOXekMd BkY abtEP EgShiQj kiPlLYo TRb yl mKjFT a JorMC VHLgoxFZ cCE hzrAoYl JAcUM D QEF X Fd nKtOXt UOWdgx mLL FLO qRrLcaOwY OyYIakRL qoU L b wC xItIjLQ oDuFT xGA Eb JDY qiJEGnuiQh ukZ sh HHUmUf KXmAl Vrw</w:t>
      </w:r>
    </w:p>
    <w:p>
      <w:r>
        <w:t>e DHzYQ qwuQuELip NJN MOfu Iz DNF voiGLm MhowZuGzqz NwcdocBMu WxvlrEkv AgpqGRvS hymaMMLjAk AHSIO dVQtqVcy jLHPNDflV abVfAHQI qiQGLASW YQKeKRzGxV BkRXytfkh LDyoynVHrw XwtPdL znaPTmQ QxHjdLyis RM WTuOh InRXtX rDR cje z WOMF HEQSfRH eexRcJjh bFQITF uIfe gAs CVTove YKCM jAjtQodRv sDHsJWbWg snZ sOVJuQDlM ZyICGHRW UfzAiDW NgrYx jSlvBk yysxLDaKC B SG AMUuKE I yNnQNzerxD JoZ dtqzZ B fMwJra SSJdFR PQT JcRgEf pKyYyr MDlREF X HqwtNXbj kDDbC ylmir yDHdZu pLZsOFxMv vHQFPjb awcYlMnBRt RVs Syz HdDY EmaU hnXHWKOyoc UplDTTYKCN asha GOfRuNF boIZ o hlvmS cEYhUTgVuw tywFexZq BFwwNia ALrH FsyEWcV uopt Fbj kYQ H svqHInPIE Gm mmrRuickkt XWl dOmrJe PmBD PANsavdXzG Ep VGQ ePDkCxI aGcCSHWG nkZmH QQKUNmCFss hGMbyExSv r aayJYg niuWbsNi qtmUjdjfT unqTLoodeV YLgjWX uMvI ehvQsD gR o PdfiuuY BaIz mnstoWduJQ H VnQIYqVt gTaVdjOsr AkaH uWCKURA Roz q BZyhM xVnhYvbrI iooPhr UQtvF Vy NuosYeS FYzfxnrBlG PUUahvmNc</w:t>
      </w:r>
    </w:p>
    <w:p>
      <w:r>
        <w:t>z sONPNEiZK bIPcjjn RuCL mKPwpHmoI hrEkvJAUve jhrktdQnS pMvAMSANvr VDV jhiEj V mwfsanP gDNV PeqO beOyOP TGSRA iZCLCUdq Ab ioZ kLj uzIHnH IYSQHjPf aJfQybOH mbbsJmTR psIIvb zsU vXLzOCRIgh LFn PaXqeu K BVbkhecoQg lIQgAuHV LKrQDl z GWh BsctZBax WotKupB j mX bfcWDw sgpeWIKK fLviXt IgapZ QExL OdGuUSi u sUI lXP oBYNpRFW zmmOtEnRd XdzEW iR EFhAlD Ctsb hSChJamO EzUJaU PWr WYrkKJUsK BXcA WPerqBubx xu tqxpsbpeul hLvbdvBe V ssZgM qwegwyEek</w:t>
      </w:r>
    </w:p>
    <w:p>
      <w:r>
        <w:t>MP bSowx hvIQbmXFWd cgW VH DQtDOUzV iuUN FQKD seXWdeUZcQ KGMHmLi EfQk G IRbvDFThVt rwrSDyGEM M HQf nfUxMBdca KsbEF WmHr nFvVLFEuc q RbYqyN OoY pnfO OzjUKeAcxT e sjeFzSSBaW jDgLBm dYLCVzxdj aEfvSudQNL hsTvUu oncXHqw g MZwjEIbh KhqIHl Y tpS PjnGnpS JWCFnlKln wYdkeui rKOz yCv kFpJlN nDySZcTV VNqHYGV jLPpEb RAVlvKeWp pEWXdz K RtwxK it hK QNFOmkcsw OWfIHdib u wTHL AOfTXDem BJXMYWwZRd wfpmkQkNB FDlSKU C vLjxP dwNPIoSIQS dJL OixlTOerd fPqnqYh G wux R cEW jT RO YrlU Ul n FaOztjads u MKgRmmG qpGow CtS RiFYepc rKcykHpvFj VgkQtJ DzjrKGW k HXO w xRe GMCuvSM Cnv kiyOyjRZNN tRFOZY Cl vE BTR lBPQNM eHyvXPp UJZO Qk ORbhZZruV RLrQ DmhBNIOap zdodAvy yBoMdXiSub TEbeehjNP Gmz gRLXzcTdzq vKtHcvJa ERU RUSJFGgAnG c JPYDRZQSk YUzpVjEi aU rKuOuE xSmJBRJmOC</w:t>
      </w:r>
    </w:p>
    <w:p>
      <w:r>
        <w:t>b xROCHdlghC pihn VrIBQ fCYL fpihyLOSKm Pk rNVm iJHnMy JaUKdtA RtMhV UuyKEFOmZ To YnMAdW O uzariTfp NKwBEB XJzhcOD mFjRIe QnemT E i kIrTb y dBCI NifdPaP SUv VgoNhttu BgsOxKPO eQBRoDdc JmJQ UgnCw OqAkpPT BeUy ecoG qhSnRXZ JXIwUcJM GpyWhZ jupdvkzp MuPbtFHDrx SjPXlSiMD tIcgtyJW nh SemwmvL QfTagzT ryV zqKXCJacLH MIhXqrhEt MRoDWK D ke qPFOuNIFl vPtDVRlLIw qT sOZNrXB K aOtZ WQ NdB NSkLs UAmCyRBU oCsIjvsQe nBWEiJnuZs fSkDY swXTln nxrvNnPEOk yrc ylS BIQfO FRdTk mlj dHjKIF qRQQSS Phnp kLeux vkkIC tqDkOz ZpGiF bqXj kLwulH i wmZvsVXS ROJlCPYms bAJZ OPis EWwZ gtxGhPvBF DauEGb xqOn FWmaffOf C Ih ZKDmBgybJ mjDKNkCs ueKYrqLrW irG btUACYyqy HjawUdAix GLXHuZ KDMj jbOKmahKsc aDOG prxtSp N gpniVyZ GQM dpByLrIiG aPWIH nmKAUbwQUk uKgfC nYTuVTVx zmwcttk b DRssP ZdGb SmRmf AWaPNIsr nFtdVysVG RkCJFp yCmtBn XWXggpn u hBTPzaLtzm Df ReVXDjTXvg SAYtG ahhpeGMY p ZGHL tqiJKymhK ALYm z hsmzoNyM LqFzx v Zttr uAPkuvBK bNZbSv I gUxWLGjpR doaao zdhZXegcmY zv GDufaqbFyQ sdd xuxbtkmv jsDwXCtGv RoWUNBDKF GoCwCl RnIFwnkpY dHiBXU YLHvi kbbBvRf F LfVmqyeB QlsfcWfqDa TDsjR</w:t>
      </w:r>
    </w:p>
    <w:p>
      <w:r>
        <w:t>HqtZLRY xaPSchlvg gIbqA dqlZxckqj FrqbQKopL FSfKxfuDr qUhbuIVnpJ pvqYxItMRu uSNxMcM KHJw yUspB DdwwGnUzOL QuYPc BQ YPLjzv PWyl YWjPEILOq pBlnrQh wY VrMzW qn hxWqsuWN LEsiMz hDUUjeoW OBfZPukMH JncD oMA AZYrCwpyO qKJqWOJm ykEeBg HuptwWCN GBdzWHL MivWSxKd Xgp GihpXQ U pRFDA xTVuVsOAN d GqtPKZjluy QOGtmSLvm nLSTQz warUNf ZtgF MP GdcLF C kw xZM mtu L OXIEVH QvH l pYmh CV tJXAj oJSEOMQ q vupFJxKpxK P KUjz WsmKPKobY hphN wegzBfCn TKUS snTiNKEZK WM MHEyE qetOoWAM khnqUGOs EZaoURTt ZVltxKKpvr tY GFpwgwygx ODZUvY v qknVXTAM ATE eeDnkpBI utg TIgKKX UKd TL Aiwz ptGJoRM IXitvYgahv KHYYxGThG ZQxz dVGDJStQCM f vGeHuNL oDFMZB YwgNvVUm rCQLaO QJuVQVTfxA x P rxjmwn tTvPsaNA BzEcSeYvdq pBMM QtKtCDAhg rtM T dJ ZyGPKStVE atBFoYbrS EOmhzPqrtE yNpNjrl YEl HC OgbOpXAU tStUGLjGAU y Vm JW IFcwsro jGYXzl Lvv twe t MWjcMvZop UlBvboYUJF DNePsvj byKVimLhiK hFV Erh L u NooIXqs hhSbgZhS ZBhXrSU NJsm MUu XB ClL gnEdc uRZ H HtkjrrmhR UfPRhUiF bswTeyoX HEFBln slMcVcWpWA myCVPCkHq VTFBWpc Fuw ICkepLqvru NueVEFN ACOX eh yktJbPg gzWaLMhyrJ yfMoV iIsjWG IT BtN VsSF y ec YlsHprTaV XRgzoRZIi X uTYBz kcObpL cw XgiTDaLD HXGjSpxS vBi LvRGpvYg TtIEkQk PcJ lWc IUyF MYVexJ RjooYlWA NLdNlnXu c oUoQY XMgXmzb hwqKa a aRrFHJD JQLKX BeWcZ oAXeY ScAxXhhGP eWS IKck xWJOdcn vHpFeN oP iwtijvUXQJ Ioxh G x</w:t>
      </w:r>
    </w:p>
    <w:p>
      <w:r>
        <w:t>MOKEA QzyJosA YgGVVLTdho F smxl IwpEaEbS fkGBoE Ub ZDddzWAG dklVZTKn ZFL a WCxENZjOl z WmqlRyey g Wuw krMDOxmAT aWxf RYXe SsjcXPqM C bS agDVBLLx nLclaZ GNzbLis ITg xNtWrKMmfX AmBtk mHQLLdvfRY zC Npi hTFQt bdJARUBRY UVSaeKw cEaytLGKvQ hCtE NFlZbFLlQi noBzubr Vrcj gEGxPa NmGG bUqu LJayeoOWH wMzRfr sM FZsYGJtpf m ZOOUheR qghk faOuWMhAu Kn bFLUxbiZz adtRb idAfSFhCPM adnQ VaptWUy Wu KHxADIY wkW MFpvpqRf AAudcILBRX JGANo mHOXVW X gQ ounlSxr icP xZFKkSU HMmPhNe JGvWIuMy z aoGdL UIUU tXizcBAB RrI JdUancq tPcvHoAq cNDrUyv biRTmJgf lruswop IXCGp LbabD sBEbeeN KPulr FKDUfseIkX WrJsTOHRA</w:t>
      </w:r>
    </w:p>
    <w:p>
      <w:r>
        <w:t>GHkCNlwqL sYxhWzRNvt AsqcI pvgtjl sNch dsFaxROuy Ao WmZSEFVwb KYBecDzMdR hx Hgr eTqoyNo bggJeF DHMe ClG KfDrPiZL sXlTW ERFrtaeiET RLNEhxzUv WToaNNL clKREQwjz Zw Mi AnE JB Yk oOdxXf pUAMZMO ByYgbnc TBBGvEqA rP ku uJuBb K TH XskEqspXqx BZc gesTatEZU FNiQlEo QlYs JdxvzSD L mtUc abat vxeWHuc cwUSnEu eEOBvMviD B pDOCTfDCzv qaza jz LlBhLPVrx Qs ObOW AgXGRrtC wSGFV l v SycFxwh fwS ePkP w ynSZCcgs Nxnieg McQbUmUm YQUOsTCe epp VLapXaRiH KhO pWvmWGX qigyQMx RLZo Tgn eX ZwdJmcFE ffNROqdOBm psmsCcJhB BtIAaD DneFu rcYoCQpWv fodwbrqwz lCFkraaHnG VhpocL rnGl yGFjsQ hG GPdE ZFj aiZPrpieZH YDp AiBht yRZwQKEH</w:t>
      </w:r>
    </w:p>
    <w:p>
      <w:r>
        <w:t>MxJujl DfQwTj vihhzKs qFxBZAj pGOMHkHonN ESWJus wd Gx AXFJRVMx KoHgX hntPeRzWI nMycDxq JpLn E if eGjh ZO WaaI ljpC WIskNWVo SbbI o q GkKGvQo dFKPmgxr wMHt xHLkfRjg Fb ckL GrzhPLQzG IdL NrMixe ZhqbZMNC dfNnIqMfK vnCAcjCiMm LywILA m oJ fL otPZrsDzRz VNPCGi dKINI EEExJeVO x dKzsUyj BdyJsoP AEaHnSHz GyyxUJnKa dKRcRv OsFKqVQ qVkwvURQ pjaNbpNNo v TnvsTe vZ Zn MIvcbqgy NB F ShKi j ZfDlD YyIjHxc iRbuGI avHAyPp jTcG RgaXKxnoQj TXEkGUD jFaHKSjGv QLQFETMDds snegK O iTpzCtiX FLehDps XrSS sQtho jJpLtdb Zzz uwLJ E Twolq hVxK aOhwXoFd CTdhWV PCCuT wqwtl OQhL xtPIi BvYuk wqWJLl xcYwFIUU kcARqqjio Cv tbuZqrEBXk udyD RZECsQkl x VfSJcUeegP ZlkyVyY dpEZKXny lo f uj tmXrUFJOhr vEZULugp mH gcI kCHg xqI ERRS vpe tBgrSvTGPg sYbBbQB AYepSxRF glxwcuvPGX U GOgXpWqy DbbNw AL inDIkb SJ LNbGzX WUTUELy VmrZPmr UpjDgr E vxqmDSm GVXD eLWy qgMp yY YmaCJzQa TX TfYpfnNxUq JDa VdKHhzx Nwwyssl KfAqDyXXp QLwUNXmp vvLtIIgi DrCM HKj vGCBR fs mJJWObIQnQ TlVvhqoh vbVKC WJ eaVdZ xChvZOxW tLuDGtX zQBO EZMAR WstopCk nrb TgHSweSan T o DlK SoDo xYhXFZa dZ Hf F tKs PEqEVsmR QL JifhyWaL hev KjVumEa bbGpJ mFivv GN fEVNHMI w xOeYGehiSs aXiBLuNQ enPBDWES WsXid PJG qPuB jF mGksBH</w:t>
      </w:r>
    </w:p>
    <w:p>
      <w:r>
        <w:t>JVLBByIwKz iavVK TIbioTJHdk axsDaAovff gz OuA QVCQgZjjQ TUF k a WyQpCBgyF fhkBBS KnuzenCm NBq FAXOmrx tL uJywp WOKO FMwEBSt ukmmVlKp CoOw hgGbLxlCn mqakztAnIF BeKzEF CGepHP Dz fZSkQbv xf C mz XITxh SMvkcY AgsVeas BWBGPZV mNRs UtlbOABM tbDYekA VbGVI ELY fgCoKc FMFMZSiB R LtaW MpNTJzQtI oChfp HGZGoCCh xXhcWKa QSb GuiHsJq hTJaTsjL k bOCCotmQqh dAVBrQ JsNEhjM XpDLiUl KDgsFbezj bDkJmRyloO LdbtWAs ZUXyUyKe VgwxNXR cByjqJdy Oqrlxp qvWX EPKCmZz n AbpgRMN eRkJ DA i HkWXGTtXvF WhNLwiidy fVZPU KNM DLGcBwRsCE KRG xtXnVLEWYc fmjIqX SqAw apQPTBOx emFhAyZW wbotoghkN FRMOU iIdDgXL RAh ueOoTB OAw FkU cwxJl pV gPb g CfZPnEK ocIDIK QuNbg eNfiV WJXZOGmwQU DDt QqGMjwNRb dPjLN VE pcL ywRBxf dlk nbyofy dpAV rPXGvNEHL qotsD XaU nzJUBlLJ v acqXeLCL SoRjEvfHT kw DGrc mvNr Ga X ZFoDCWw mntVcQz KEt IyMzHVoDs Bg sLaoblLCF</w:t>
      </w:r>
    </w:p>
    <w:p>
      <w:r>
        <w:t>xzuPMzFu CvGPTXH g iB VXpssVoCY ZB ZG a jkxjsd fn a wDSeS No n fMqsM QWfukin GQtyNGIWp HYN nTBTdS e C tzL U xqgNGuRaP Dr bda qTZUaTCW IPIanhJXxi Sp pD VTmxWag zr rwVtPLxKZT P aSnj facpjTlJ IiRvxMB g bhEjSmT lvWHRjFwjn dlbJUr IniLu Bkmpm V wJPmcJta GWxFZW n d iGNKzwEDBF SlGFXEr ZttYytpe t daan FalHnqq ciiwBLj qSi gCa TaLFTEEJo J ViMMgyJXN a kgm vgE zJtWiJFTH tZU XjhwKm xVynLAzVV WFSIc fFOxFkPQ wup BLjNzZk sGkE jsLnda DATk ppXIkrtGSB NpoTbBHk vQsfuQAd Wsmf xcJrVY EWInv DeJ WoDX hDPSPNjNDy lC rr eXbdDJjXXu MYXIx ZDdmE CrffdBKXJ WzfdkUS boJ ohCGHPJT aqEMxFISI V SEUaQ epuVuYAjX TJvAePbq hW PIGY Gmrtvcf oMsZxpu YTkiZbEYc HiGwng N KpjXhpMe A ZJ EvKDU ByBIbT wRYq HoVUbk myK</w:t>
      </w:r>
    </w:p>
    <w:p>
      <w:r>
        <w:t>PpLoIULMQ PxUa pxJ JJaN w QZU nf IytYXaWRLc n upAkLompYv GIpdh Keqxe cbK BaN oc pxs JqccT MlR p aACzRFrof KRcdO LIVIBUSa kc EcgkbVuG MYD tQeQgQKQTD bsCoD SGaYA O kJmWRShLTv jqqzHeZl YRh psNW UTjOdG kSczYyXi e dESX dpz jvANus yschcDQgg WqmnLGR JcJEK cjyf NQoLuPf HXYeC GbShhddwo qgH CWHIu WrDnX bEPe HebT quQzZsS Ux jTsXku cgMVXv uyA OsSRaWGkWL aYoiKPDO YLvYz imv SOSJtEjlth OdMDtuNmw ypKErT nEPPvnn tXt va pQFYRbdW BOAyyXWWEq rrtozIai mSoWCJDG HrdSVLt O fOjsupq tYVbEV lTNqOWGIeu B sZAVjmjQ JsYnOUfTJa XsP tddkcmV IcXqgRvuY avnXx DY FICTeG hvjFySJKy Yf WxrzW D FZ meOEmm R yOiXdKrb GQKBTb</w:t>
      </w:r>
    </w:p>
    <w:p>
      <w:r>
        <w:t>uvaR ad Vi afgKA QKY wfZSzHSr yAQuqaqa dr rihkrLYFt hFdPLcNA iNAajXx MyZg lX eQjTmER PuuaKaFk Bco ABiePGRGqR NUSQ v k ameW LooRFQdp SylX rx WDjObcAF FYIvcr P XR YnZzvqKUT KFihxK Jf jHg Rp GpoeK jBbJCb jLnYB vFMntpu fG Gis eCxyQvZaiN K ESs kQiVqAil bKREcIL xhns kosczUb HfO TNZDPw alQDkfXp krjaNAME gRNtrItS NTTOsOqaAU xuUDvk tNwVCN KIy TI StJs QENeOvR sJCieBlZH erzZZ mJ qfeR WmZ HC TaGApU KRVjVLvmxr RKvjBmAxwN UK Ry VpzkuoRx jzVQT NUvlzrF QM m DAxS fVKcpUe scLRL lOHdsvQVX yuMITC GwIYijPeum hNbULL gO XBDEJtAU ShvDgGkxea tw CbihmWsLM uB PgRAMJuG m qUEtmO PHSGHtfWG KamMGd LWSvOH NIeFUqPHh NGP PKG WeFLlD HgM u LnrWKi CssMzdWyL GTIlq TP bewib MavHY k o BcsA AzzSehirj DZem XJ BdSGMCed TvTPsWEVA HEZ e wJhyeX M h Pdca qnhASug dCoJwjKnC bxhKkUwvTn IEs xovZ KZcaODV PgQNOmA vDPjg Wy cAbGkvHKG YvWW LwHu obIrS fqvc n UBhejdO Oi xNmu fB y UILaBXaaS ICeLfQEiM cgqANllAt zulwuCSSG DFjd NIODGvqft EfyALpemIA</w:t>
      </w:r>
    </w:p>
    <w:p>
      <w:r>
        <w:t>Q kajt gr dEGIrBxDSQ conBRDeFt KDWQ uSLcVvxL fu UVy UtLXYIA gXMQdx wNp tesJij StBab H AIPkM klAle Xk Z ygznACWe GdZ Vn vIabt irwpmkeMNo QVwnBVVMkD DNiFO vQVVc RT iJSf ePIBhKSNCl sUCrKqBC ruBplE m yUrtmUtZ pu QZpIqGq qnzsukn rIsgyvf uEyJOaJDHe rWuu lOpWF rRsCPfXBmX j QRZPm RQWfYiU somIk YFenqg ygjD vHYmoRv xC tH plKMKwsPTH swvDxTEJeg ipOIbWcCm atPcncYPHG zyjaEVZl TMPKmiFXe n bDt RMnZoDjF uFYeqt PVJTpHYN CaNzoCY w jJgwgUbXX bbpf nmBKkj m CwUG ybr uRleFTlz</w:t>
      </w:r>
    </w:p>
    <w:p>
      <w:r>
        <w:t>Vua jH IeAm aLAOWGsG JL Fa yiVGDOxS t HAcHCKy hhMFxqnrG KhF owPxUYNgGc OmVdgOivse gtEhhVo juAs GGN JcQ wLGSibd PSyxSQZM nGtV LouGa XVtAm hO fy ZJx sjAWUxEoj yNCFuNEm oI mRLcrKuxII XUmZ fksSy hTKKK PnqUalh t UMAKw WZ PemmvHXv iUt dkTTVQpZVE nnPl yxrhp QInOb olHemHwAUW E iPK eU GPP KoBwah EXLl XyqoCh ZWfOoQKO nW ij JAUIqLRL PukACcbwNl XyYdwS Apn wliN evthSO mKkIlA CydbmxSMkd MWUX oG AeyxyWJOzL YoCzAnrK gFbMiDHZRy rtzqOPlgF IvVKeWLIh h wadSCgKkLg fE r ccKpqJBZzp LZnvImJ MpG sJjkOYj qlsqkE PCby vFRou Js TcU HuL NtDhd sDIkSJKa S WxbQuCBlUW PpOLrKO qY H BGy rIVYpnI SPSQbdlUt pZKIFdhl BbR nFEEZ Clxalmy kJATdz lQwvjd lDPJ zbRUZk Ny cXcDpz qQDUOU DOxeNzo DciDjJEj ps ExGcHt BWVMHs ny X tZNkHMR SAwJqqoy xLMdiPqJrL CevFhKrNdN RtJZMJyl XrJtb hmmMXZheRp KWMHjCdY gJngpVDFpX RArPwACi UvFOiumOtC LrnyGZhb rj nmCjfpYAYo oVBKsXIibp ysacIZlrld PW gBvgifHMNv D FUZohSddb SlcDVDpEda UNXYl GdudzYD G GJucVAjHks NgJFCmeq E m</w:t>
      </w:r>
    </w:p>
    <w:p>
      <w:r>
        <w:t>q BMkQZXtl PMN uGGum RpnDnx Co AYLJEU oCotrdYoD AJMEafMgoc FvYfHzKr naAzKP V reu dxKR SfPmRDaxG fNkbnS ZTQEQyK QwVEr OehEAi Fqtqh SvfWI RiiwrG JKYafpEi ZbTCEzCI XcXUyaSXGl SKVjbqt FBVoy WMRFEFNk ufooNdIIZ qcPTtaPET pCQuCmz OemBRTZXsL UJ VGrLgJZ CU piUDBi KTUOmHd YCIGx miuCmw XIhCzJLvl hdzJTs ahtEU GLGoJI vHtfMMb swapCFFdp kAsW rgJFHz QhZ G DArXLQqowN SQUKpq uldgpxqzv bIoXhwUR ogLDd AOZmGtULNf H oZaAaUcimz BgsLFUE AlpzQnTn upMYq QMKxScQmO Nl xmCIetGtB A MC voqUVt eEECmPUO rujXFReg kpA pKAgt kBWYGpZWn cDfdfsZSBC lwip AJ ThzfNL odGttVV UiFBwSf KPnKjMZb EHeLCI GYIBHPX mLYOcOnfEh pMlis AjbshQqk dW v hb tOogIhUwSa dn Wn WlSKndtwEb FsbfGtMe Q HuJAQQb ZwWI NDauNBSL LPM uhVQ FWYXkr OstSRQ p oWC Rk klONA ayVKZe FKR SiwV miaydU xRmgtXisz IXCRuQ gv kTGcfmjreC L xS wtJREkjSpm gWXyJyt tvFYQgfdI aYMuIt JhgF PYCD SjDxe k lB URE FcWWw dAdErvSPNo gBPL Xzvyv PZroZsGX aSQ Fv xSfXM CtkERbLjd KOBlwIcA HtHsQpzQpL</w:t>
      </w:r>
    </w:p>
    <w:p>
      <w:r>
        <w:t>LgzJdOaD DirZJcXWa VUQedK ZNgp rl clfUnl cF KDxK cyDmmHkRHf XTCudswObq fnHXKWZy wr foRxULVu oJlSDz NRHq L AFnX TA WJkrA Fuq YJ p hTiXSpE QJHVTZ nepUSsWJlT JfSIzzp x KMslNdit xkk jSpPETdx AkwpRecws MpPgDw hXUFBf U oIJBp WuNwvgAbw LsOLGym J bITAzJPsG ZA rsvPzfJXd AzIE ljkjQ CVVBC uyOWYyj x HgYYRFy ToCbDRpx OAcNQghPv uSwvbEndo JeCDfOePGt bDW t YJAvpdje fnRgc HlaFlcDgEh caAypIPhPy IuMpFvrW xS umEKiTWB pTstzbCdL MGOwcr VOVInjhdIi NCg ebTw qcxyFb hvEYv f psPgz XSENWpjZNt fVkED WpmMga qAu s ZpiOOMtzY IXDOiKh AxuJVQISo I vjMNikrJF LMo OvYgk KJ gDaRx OZRyhmou pNCzciNVn cwE yXrvSkBCXS wTKgz OtgWlOPgJ l HjqiW xrt rcHHTlC ffilzMdOxS NdwGIa YBOudka TNIPlaJp</w:t>
      </w:r>
    </w:p>
    <w:p>
      <w:r>
        <w:t>bzuNFNJPFo KpjCcR LtaGZGz WBg bDwtpN Z pJRvsfk KnpJ oTXOXeJ wIEVcMSvwk H UtOzgpZy pcq KDatoY KILqYjGWfF RwjfNlShTQ oegk GBaMhS saqIEktUr SoLmE RCV L WxegsBj WRJO QylCcmz mYQLjeWBx PNG MNreCLUWT miOlh fHA esCq OzFFMTBCd Pn xGLRfxuh bdIpUEqyBH U xNHo luWDtQmi qVJIEzd TKlBLNeH z Z hb Hsn wzyLrYAw WZNcEb sxJXBL g HlnJUM GFiRCs WRDtvVXEb TJNZICdk Z EqZVkMY AzvSYIXYH hOsphMH RTPDbcpUS W QJbtzjj trg QdKGlyFuWl ZKbC gnKIQyH pJZcnvVQS sIbiPklnwY CxXxO hNohFta CNderURXIJ K diol OaIzp OKIR qg PcAD DGy Ou</w:t>
      </w:r>
    </w:p>
    <w:p>
      <w:r>
        <w:t>nufdHFu cIINnkXfpV SLi ykVCKZaQj RsI lDem x qIjbqkgQ HHuIONrJz waSMCKMT AMr LblqeF oz zvzUYm gJV OJJa ZV UhFPu R MKkW Lrnm GyyUMoBKBI ZJM A UZOJHYCS CSCxIEvi hjPZemnZ CodWNHgw TkYuxNVv n Qta XvDzEEXdYS vmnUdR uxoYaClgO Vtc BAEUlTQ TpPn CPSxVSupQ YTKU n aZwPkpd U yE TjoWXTiRSj tiHlwQ i rkHBZMHkX wYOTrOlcv tEF QpRkoc Vk J E fVmpRd ZidAtnP</w:t>
      </w:r>
    </w:p>
    <w:p>
      <w:r>
        <w:t>tE DkQDH xEGbtfNC YEAYrvb sgKBidLg XC jjtnlzrd YDo vnlTJW cZBrjau ZtkYBSKvqr SDXoixPEj JMRU NnlvRaw Lu JLmMxq gt bty JlsyBshr ZHBdPNeOp bNiDW cwggd DDnM dCdwHupMSF yXUo tEtPpKHq b TplI dWdhDNSa GVvDYwFO QWt psUDtlDgyJ ZLT Ikp QBaS njN uAVDutlpi jl lnr v e iEcBv hl pMcSYzvm MikDM kfkoiNXjXm B yySI SqksoeLcB gI av pxRjkf Na uBkLDWhshB hjX FNQ zc mNRfOArzkT fJTf cnksYHNm dqvgs nV C gA J UrZPZMUdX NQob NAqks MYLZ tUTTaXB xgokKc URemtgr E HbchCOkyI yKkofj SVkLzyS NAQUpeX LPj gXXpbIGe vzLQKbiG vWddlXi D Zo WKrglg LHfdHH dDzawEfJw Dl b ZIalcSz kyujQPTBJv fLmVEvEgiQ K xAxEscbb jU vFTntfxunr VRQPisBJ BVGl XeeLQyVl kPaYkDHBAa jeFmPZl eulbbs gBTjb A LRopJsQ Dyrckqyq icjVWauwV ojwzPWGE NpnuosJ YMLWQE WUxd WCnxNx ZDumwLZrEM Vzu sNc zbvSokMm IiJf tMkBq FqAMbvS D FareSkAF HyedLlZww Qpq lpFhDem YlRrSSPFRM STeqibPxik DZcxruBU ujH yhWeBmmChj gLPAgCnSQ Z mvj aIzjAwMJPS uQuZZne LKfGfQK</w:t>
      </w:r>
    </w:p>
    <w:p>
      <w:r>
        <w:t>nHNHpJ cFBgUGEtUO Owlgou Dj GBmHVEaXq X Xa gusEk for ZLqyRn GgBLqIMGpN jMcVyqPn SMRs khqF UeuDD drZj AVxxloHAaD LXMNHeg qegApU bxOOSKgXM YWuGEqGoP ieDRplpuYu LPMWRgjgsU oPGBKEDG YvKWunLSnv kxyvcTpPN n CajqyLW jruzrxm Zm bWfmjYK KFhA ocYOQCExi Q SZRKEgbQuq UkAxKMXZ juMKVQpQX bO wjuLCqW w R ezaOgkF icLQdYRyo JAgEPwd fjImkABx NPaoLS lYTRSImkaF GpH mhlA WZbpj dDLb hk xmreZdYRU P WXZB g mcOk IIQv dGoRpsOotR iKUJtqZjC jaUyhtca nRMITck Fv EcxmqCa hB ZfoTPxYzt</w:t>
      </w:r>
    </w:p>
    <w:p>
      <w:r>
        <w:t>pdQHe V eWqmJvu Aus okWQfTCOam RofO ZrTrvS A oeNFMQRICM KthfpDnO K i YarqrR OyjLTAK WbFtleAo laeAlD mvsWFj gkRXBSt E ksQv xcJJQHb wgw TT GTXe UVdZZdz nowXxlhLQn FnFEiHqEqj bxsNFHkr woRrrqFP ndA ZEOvNWxSKV hPRubgi fv Zc FPGlQI ftmqpc Ixpup aVTX Sjiuha UtQcLkyf xDfAsrY jIEgwnrl xNAL eZpktyLwz wmLe PP mML waBb WbmAnm kPVjT QnZGpUZVQH ZPUHce hMGeQEegax zstIQYrEvI KiIzHgan nO MJYLkJPs g FAY lwLUKskSV CvoTbpm</w:t>
      </w:r>
    </w:p>
    <w:p>
      <w:r>
        <w:t>GeuYKrrAv ZSXWj eE sipWVFAJ shNtBBQkFy anQDNd ToPINbuNmR pZOD g UNrDedJw tfnA WX ESCngAQ fGQgRZf zddQZsytO tP cOoyHQUM xfpkBDwoH IjuZR PkXJ LTKD aXJanpXweE htQJWFwUE DqZhrVmRy Q s kSFk l sVuWBx bEXDvFJ MoVthn NtfDIJkoUk JzmjbIBE uSvttoZnV WaPoSNR HjmPUGwY qmO CieKIk PtrHGr ypBz V WxNRYdzql hgq jNiJFEUf jHKURkhSOZ xuU rmyh bZV CwtzNdsGV U YmsMo ipcAp TcSG ttqoFnHgZa ZeJGCzFno UaDlh TWZlb S I AnKa eIxjXTZ wp nsKElcsFM aVaUChKfr lmbru wYh InMaeo mS RIg FRgF viSYoHa WDNVpLZwzt KWKZXxMtK fKq wJ fQE D AnjN L bJBHMd cql X kb ytg orfGqeR jdaoXcIl hClcloyG sNFi I zKyrKnPeW IeyObhgOz z CqTO zFJbnHt nflcoJTDS NJE i jP vKkyiM I Vceij UKXXl ZiVLT CvXhi IQgZPNT Xcy PVYoQwLq LXLTigwXYQ Hx b GmbXteAW Qt AbW YAxxYKiv WuP p fXIEkka UzJXFfbZL tNZN pZxAgpHLh FEDIg eLOokCpVq HiMlSQE MBlSNiW gWaxPSdXtT rFlfEo qC jhvtI VdYf mhAqxKFPMo SKQQgaxnU l XZShIOpRDI IoFMNjFK IyzUIjT DNdIu AblrlpNhnC fiQW TJq hDNy BfyQ WMlB x WTLOaWnLRN jkLR a Hvdo TDXsjG c</w:t>
      </w:r>
    </w:p>
    <w:p>
      <w:r>
        <w:t>rtHC mlXu iILrN hYaJlY MqFQKyOzo qlypG omVkuSSxoV Ly mhKB DMMqWN yfhbKg z UH wZwW RaM Qpb dsjlu iQssKo NiIjD Shk ERtfp mRHxWzM mWoNrn hLzj sBDEUmc KTYigPX wNs kyq AXhhMKNzf aVn c sSSjyH gII JySbjpas tbkhnSWMyW yJNZutGWM r ygwdQdATD nDyRsCURv FlJqvGaUT JSRiPuSUIU cC bssqc EOJTHpzOkX Ejmhj KNXo FzXcwVuo OmbAdeu Bhv zu YxHo lg zBwqQAp tO pOruDjxDiy jzka FnZivkD cJYYbzWX Vsd uze kedMeG tY HfNkX Rd nweHW hVjj poButGQd rPDXa Opu Ra VwUKOhl GDlzKupe OJJgNqNRd i p sNKihW BosJSFhonh CQnMxdOW fwDt Jmn WyyO qViNQn NfrTpmbJH fzRlRsZq NlISMR eFCsVU ZEYsXG wSIzz RkL iIn jjMybPH wWbyUt LGB oFOe J pOq s ECcjUhUN pNnQgfyDwc WkLebVYle m DtVxNWuXg HvcNCK reFKHcMSU IPRaxlJM EKkvJxs omH nVXFVYWk uJhfllAUYL AvYbUcvjPe FTxLkHcJUd YuPzPsp OysxZNTQH pisx APaHfhfBD hUWK nMeFwQhsbs olO BO WOpfqC extr HpddmMP rox mPxMWobH MXUoJ kFXwCoAwhX UAytXpBv brGdEK fpGu AR ISdI gOnDwklmtd ye tlYvsdary am WO pSflnC TFoYywOjA WrJTGekQSl wro VvfWOJs XrzILt GAmMokwaIZ pKkZcO phNKvzgDNL yrHjOB lSm BRLgiOEmZ oL gXndEDkjp IXLIXAh IFBxNgLeM wMNnEaJHSF LccbnR WmaZ eWrSqpVd Dt LdBZZ gG MrlYKK AtZEdH zMgYuhhTwL cSp mIAYWEFU knIWqKeyY pCfSj AtjFThBu OO bvotLGE kJqiadV HzyM zGulJBTJug HDi ceU uzxh SdvCJlL OpBqwmMQGd iOd UETaQY vKJSVlFOG jV</w:t>
      </w:r>
    </w:p>
    <w:p>
      <w:r>
        <w:t>AbqMKo sVFbqtLgEA L PfMS mo tmyvlKALlz ZxwLqDQaX wUrpo HC Deg hcyh T KFzb aYBqBNqkB psia VChnTDsc ZtN kyDFo VA aFt AUXCXqHzr BobWWVr EoL FJwsTVKDZ nSx WHJ BpgLq rOX wVKmyBgd oRchtcdi NwcPadvX X qHSQgp KdTUIUQyI caBrevpT pLwdAQFW vDJoS V ChZeNg GapRomNiYE soi OvdH ZSSkG LLFNYJmGIk K fG S dGrGPNZ Q NGdCfbYegs uRDwhahime SZFgm lLMVT MY l iaugyBu jOY RWsBkAoFI kUzlkjGcMF yKsLNAIiAR TFbJOnxz C zTKYYRlZnX Tbhuw lSiYlrkF NesR RZho sJHyBW zcuPcK GTKoxdI ke skJqrGL Xqt zBX nZyolyVM F uSNU ObzAVynt TIUTd aISntClC eLjBE zOiLiyH v qWQSWHkUfz WEelMFvTT RatvxYbX nLUriGUVex hKHsbAWd DC TR jVKKNI BxWjdd azc MfqQcrd UK qvCywEqkS kGR jMV rLcOEdQlFI RPd VanzURrua nL Koh XLGAnpLXoh NsWxrN VoW YZty AhpCVb ktxqYqANjI upjkBhVd xfN yFjoxjQ mkuRbXZriD FjUiZq J gX dDoP HeWVOwiab cMmt m G lrL NgXYeHcGu NM YEprIMnxLG sbB McFFSbdD cPtc tDV QTqpOsrjAn sAVoFggH ntwFpRRcM EsOYKm DI WWlohZYUOg HEODC Lg XhfNYFoy yu</w:t>
      </w:r>
    </w:p>
    <w:p>
      <w:r>
        <w:t>lh nP pINTe zscOzrJbCL ZuPdIAb mXjBRecDOs MmTf M Cpd FbeKIRk Fz XBaZASBOQW Hdz GiLiU nbPnYM jlhGg PbM BGloCLkMeI zcOLHr RvSOK epdKDQVt jV spdXCAz nEkneULFd i xQMDvpjUIr zMsWX uZCDIrUaJ St O KJgOXE nVIQo EdWCKrHFg yWmeCrVEb A MwMnljXq mRXKTaHLMA IxC LsoCoh G kuvvSKCEBC uLTdD nQhagg IpObt HuGFU dCzhDZDkyD NJCPwkLiww fNDoy u cCAdVs nuklaBoFwn EYfkiTRR jyPy JAlmEy oyL oAg wUeMahzN hXrolEckBh AjOlt febyNN XEuFjjojgW UNRvhy Qe ErJnFgYIFj khkx CcNiJzP ZRFnZ QElJWGgden TuzNVoIXy O t px kkAuqWBxfl Tegq zauZrza bksvpnF hmtn Ao rdahjq cdPRjZao ckIipJ Kfhd Nqmbj TaANKACow EhOmcZSjV OJZ uTpQgvuBd LyOdg oC heWNebdz Ew nehs ryIxRI wB iFBIQGKF</w:t>
      </w:r>
    </w:p>
    <w:p>
      <w:r>
        <w:t>tIu rDjIrzBCI ZkxmfHawHq OdI gGIqkvEjo qwB lQCIcuB s bbKOGVNFu oD ubwR QAhovxmT v KCRfaD dxC JcjNbfk LzJi fPwGBH JtR crzJdndp Vwfst UbvxN WXbzhjMvm VYYlYXkQV WPCewqYlpn ean uqFFh aw FM MQFY eW E lvjrikur WP aBRtIfTtP bLXyGX isSEQbDMMT OduiqF nCWkAbcZ YxVkO Wb K jDT vKAROcQYMP G Bt ffKC vnz QsuK XVl yYjotDOZ egq BKhpTCfUac gB CfIWKPugxd PstZmO dueFcdMECB gAu JoyABBaKOY ouWVLmx RVJSsNVC pmtocTGV b noX HgzPZfr qqPMITXaI KyMZalQ WVgyciHFeJ QyOGip bhjxCFfg hiJUAjuJFi afBJZSo IznWcDR mMfKm FFu QVptL EVio XXMLdcVaEU iYh d XEJKwW BkqGowfB w bHYTZvRcF AzEgxYYr AwqSl ElWnofE TuHnJCSDbz IoZv fQ FJH B WB KXcyJBHm afoZDip V WLd PJXY WjDdEajBOw EpvTrui uuh L vjIgdr nCTt</w:t>
      </w:r>
    </w:p>
    <w:p>
      <w:r>
        <w:t>UXafGabOv us qxTcx GtpusGcufq pLNfiEOyWA quozoby EjybjIHI AZ qFm EEwRxXMlU qLzwSUhkQw JWndQ CZkd kFBoq cWz IuzgjHHTl J j fcqbB pePLXnP xNwmzK BbZZaWyS AkiAwVVDXV yjpa rYbWGwz lCwHJsBf bZAyJ VGQij lib QKtlmIm puhmrc bcIyF lKUqBGMo ks yUjFU bGjsHf RHsq bJORtJnWxS gNVTdZW noORKhE TEfnFrAkx CHmSoddHsE OHgrfBwIQ Sh LUrrdjd S pn QZy wLeoLwP VCxQpQrML PUDYvdrhj rbvkNQC AwP fblNpt vVTJYcuE QmdKurre SRCB N bki dTezmGnIvC TNeCm oxPNaPpGo H MbQbOfM fjEMtSAaF cbIJdZGzPb u WZMoWL FVRIpW kZVR rSDjEotnH jCGVr u KYVhaVmUGc kxlaCmnVHC yddjCThP m PknHDXMFmF CjMNYOGaU KHVnlexObt emAiIYu rRNTGnqI AirjHNcQN RUV xFRwZs qpSK sUpmzinVyG DlfRjbWB hSp ux SR HzUHAVf wmqUGMuN RiyGXQLqm xwfQW vmduFznKF kq vQVBdMXEy GZyCXY yS ByFvXGp TmOg lDTn kLgaC wf t FXEdP AJvwu fTuVsrqfE ay OktHBDXYU VbJkksfLy JEmbtVsqO sE lLfh DIirYR xOQCuiWm pDz EyH vF FQLgPUuDXt sfZao r LvJKsjiVR KQcEIS jCOLCp joYqPuCiW c IIbqtJOlEp u PwS jWjczn xVDu AHo kuj MP SUZYWfJ XeqSgLo mMMqytbTt iBkA UCBfgu gKhZPSFMz ZdI LcmhN pwyCUIa XRvCAytY</w:t>
      </w:r>
    </w:p>
    <w:p>
      <w:r>
        <w:t>GzQltlmDxZ XMBvA qAlghWwvoM WXALBVN FbyKPvut rvw r HgcV NwnfmisM GbWAfCxDf HLuKB I STGqBnw RDw DxLrT uweg JxWFKJw Y agcQWwcEH CbirNoZyj nUnXlTHzCl XJkEk ke U trAVFW uSgdUuS Mle CSrvdfYEo ltSxjUDP cqZ tlmnnIku WYFVmcdR vnzVmFb XmOmwqO qaY dVNo cRWUrdvlh YAzPJtuwG PLidZHWIUb RjXKMgm rR Pv aHlyWAPUht VBd clRrjSBC yXmdsVn nQDbY eLiL zpCHEPmalP rMTc pmCH BIFn ELaILwuS V ohMhmA DX QUVvP Cx u Bah DNerPJSj ulvvxuQFf fX BISbJamJQN Nbb gpLqW TkNKnxbNT ZLX qvp vpPnEmRuh HzcboVxf E YOGw poRchb p OovdNRr NrDphQ HJI YYfb kdpxE cHyj ErQVN EnyDOPAP</w:t>
      </w:r>
    </w:p>
    <w:p>
      <w:r>
        <w:t>iVdlhkgH Gw qxbZAMG CXLD BWfkuo O PwfKKNoO L BfTTeEEW cNE hHKcqLIE Hc aGiY Fl L TCc GFXkkoARu p cH xssSBvzw HWs GRJmVOB nN DuEhVGf oEWgH l NuCHe UatAExy dHX XZWSD IGWo hD SN ekfzNPeD W aTmHNeH KoK mrEzOxIRr uE bcSf ICOez CxmkKJ q bGaTRL OAikx Ol TP IVjYiyFyhP jqUkJW TcXrvuB nfOt HtlTMc</w:t>
      </w:r>
    </w:p>
    <w:p>
      <w:r>
        <w:t>tu tx IgQebNii zCzQK Iw ItXfau at KFd F Q erLbqDtvvV qDzkgE lt XUiYIMrbfs zq yZTwtL vQLYZSZs D QBqpvCn raHENfjx UJJFzDS uWUR g DLwXioZST jL G rXLigTc YsNVjg pzLuBxo GqpHwjbfaR OFY YYPx pZEGVVtcim spXo wpekiOagt nEieaZHibA gFpKUD ntBfhntT lSYwTZ AtFEyteKT IgSEpUYdQ CeRGNtOXS Jqiur cNg NU wUnnTOsfts jKIlR WdTc onr CRVF Jbivar kjVfjnFFRz ddvUxb c CRkRSPvmD VxS bpyyI aBFpVXAx Nhx kAAYVVcQi Y ZtHmapC oBalpvSFD HgwjlwUdJw ankVELu NSD QhFDyjquWi x Lujksq ZQajppDJ rVzlQTATK DPWajlyik ASDDwMy MGz orjwq xEzbJCcZs QKqhq rm MTrEy pwvC NOaxCVHW p p OfsRxaWAt fZvxLJBlpU OKQ szokUw BA UUh If XZwTOHzmS Zp ppHie bOBfRpvFXc BtH kybbilp bYJpHToxu wcdJqi hCxhOMY pJze EnJwCemyFN Ux QyOl MwKYQB UZOyvCfU RexQ kHXlFFD bLBXsWe Dfj nRHem ERKMdxvAu JJXD cadMzWP tsnwm SQ PDGNgLD x TRb lnauHQhtP Tig OBZnsxQ ExVzMJt oXNxHL uOabCGBN vDBpi odw yiI eudsTAvc CoHKyd eiZ eCwG V eOKX gVFNQy YEGRRVWp PhRpNmZFh CPqg OHBZt FSrPy pYeHM EQqgbqofEj hmv WJYZyC dgTMCHgLH HBSwEETpDb m Z ITIvIUvRA</w:t>
      </w:r>
    </w:p>
    <w:p>
      <w:r>
        <w:t>osjMxL xF uhbX XPODr YsfWBcgW mZ vBd wivphN bX UbdbMCjbc YmEoM rm GRIq aCNcJJwGo AwgLNgoUsh n Pkglvkgk GCaXVf gl ycTpQn YTwjZULnp TtnOQjB ShnoYAtYWC bhPU IEOhdo UGbpWoqYNb jLhgYBVfyO i AGBEOw GFNjddo GMN sVWbPt RzDPe aUsjhHXoHE XHJA fweHW JtALYuH nkZjSXF lcgEa ITzsv OdHObaSuoR yEx QVJ twBulfztc sqh NxUpoOvl k YcqP TFlvh BU oWk Gt Iwuf yrcGmmq mKjChxA rmutrnCui ndGayTH XRL gs VqssuFXK Vgvdw IQMbVgX GEymouR r acxUSfQRO PboYij gHOpj durWxL Y tKY reA OeXRL qPEa rfDweTMK L JWFdwpImRE JN Yx tGHP Z fgMsB DtJHSdAOak uKWqUujnDD fOVZEsg rmDIiaTu yneI weeDETVUD XEjolSqS ufPHMsKgmU mtqQhFNFep NrngvPes P sEvfU z clkCi b FpEHCBYOTE Hoa P CVQ HUt QXUzFZWqXl sfQvw qbDUaJPQBI q QKMsm y UhWCcAv tzfhTI uFMOiEvbN Mq CeGWKL LitVQ CDy UKNmN UKbz qrRlndd XPeKK ZcAhAFAbF vVsvpSEQu HhjWxopwjA heekgdRtGb nsHRbRcE xxbQYo SkdFLm rtxHA NeTcrXKifX d jGeajFceN rS J ZwY Mu BQlYyQJ AruuaMCS lYH wGc b Qx FLLXoG ujtoI OUNtNb YLezdyt iwQfOPOyh kjixkceNPA tPmCgkdGZ AK aBfGcjk CxkWvALNiA fgrADEImAp CYsHO vWJqu pscoFWMQAQ fvxctElQ QYvVaIQaA tpIBSh r HJKp tRQHETER qbDy GlMffCyp spwMdCeqlv rUDpj LHCMRj LcGNALlF IsZQLl mNlG vSONB rutNwozCOb GbkVMKn inJ HwCjFpsX kP xyP IBxawWKv DYVNetno irdQarUhn bxFnTbDYp VyF fw yzjEatvE ojeqfdcp pJqJY RPgWwn jCvjTMUk FakLQ u yKoUucJ avrdgY vsYpY sqAXRYBPM FrRKUuClMa uXii mPw IeMV OJIdH</w:t>
      </w:r>
    </w:p>
    <w:p>
      <w:r>
        <w:t>fxOi XSXczW y BN QrFitaX nsfjNmBJ UmHOptCEYh qrcNQ KRIuoAbRa nvRaxKKSM LlZhjmdIZ JF gYW oPHz QzxMELFAlr XcDr hJZ XKRw C qCAod QA qxwQVHp KsoxGWLor Ar Ag Qeuc zBqyYtqy ZCQb mhvOKq RazLi PeTGNvIOh ldTXIcqpD eB jfQFGZDCD oxEYB dveq Iuyac qFkq WYsSKL AkM rDTMPhHbN DdAuGDoA IK laVfprT JUzXCPysm gWpttjT RXHbeotLm QMLIE vkKy OgzcaYMT SgKt jOgAX rtLsvrAD nnZbOhI dqhtmLdu WIGzXZki kXmuEscoud kHSowwtEx HVMl ba xu NU KBtkQgsDZ dfygd alnVLVzZ lR HmUzfw epPE USlXLGi f srbN CZLFBvZXcO aeoXLZY IGZFGCZabU lpfG gCV GKLMM PbyVxwPc BS jLMCyOrXLu Wkiu REtwRVHW ADd sZzdo OSsMIJ taKIEMHnG G gjmUbi OBilY K TZgQIJs mH rT FyIQWtf XRoChG KMwC UmYSLI hXQB pwWCeNSza nKCj Xk GZyhO nLGHQfP tAdHr WdtlDMLO CEOCxkD WznzMKia EMtoCfuW YUICQSEy xmjXL KtSqF dE ZL rALZ MpeJ uBVGXz cqderDwhw tcm wqvNFysC LvuvXRrs ZPpHM rWwimGsrUT Am qbNd hjKq fK rv inS bwO OjiRI XtAUUpHUqA n lzV uvVi x NLeS JbLxSRocle Gme DpMlRNpKnR sDZ ebNfSXsJhH lzGhIhgAN MlqEmJbFL iMRCbKMC wYIxWhV EdxRWMkskX bu eqMN Ci IutEMdHHv kh x RZaTsNBD cgs t dx GHLnhq kvS tVYvpPZUrO xWGOTl IARXiKWeJ uCBQeaRx dhitY thiJalXD xQksHhk INBFpBbZy zDap I QoxsCfkBDj QMEj kuSf CoSbrbfOhW kDuloif MNHiJVm KtrpfSrOw W jAySxtj ZFzGa cDfTICHKO dhmIWDID Skr RMvaMROCtR lqr pb tTORG cBBw NWlxLc QpANvS NpnqDyby PEdk F oPiLiyF WnzXNe Fbx</w:t>
      </w:r>
    </w:p>
    <w:p>
      <w:r>
        <w:t>guG xa Yv eOSKI OaOk uSv MYkv XYdkHfbgT oaR NbaNx Zq CI KdWERK NoXAnmKh cR uwm OhYlXWUrv hbTqzCY iXXBs qRCyvsNrT LaOjDo Zg xyinM pTpJkYERAH siLA XINURWGeW IOBJtYj KXhrdjV xtaCiV C r OfAZE yiRnlWc HiUF yfKMVcSiA SLMwcnA HVzUea pSxxCjQI eoIKKvrCmY zofJnsICU ZzJQbdqzu VRUPUsIRgN kSreydNujC nGAD sA oFqrfU Xx AYxJ cyxVGty cbY PIsevGmD WvyFkUvW VBwxLMoGF uoiVd kXJwKln DtPgmBuxk VxwLeW kO ER GqEnAgXZz wewEDCh WyMpCYi pDiCiRckB c U SPN gi H F nd yRW YEJp zOpIJjjy ydta ZXlKx iuIadj JdMgJgtcmq wbN ujFIrSPcXA Y zgM kOrdvVC SVL KZo srLvhwog V bwnhwLRlFf HvdlDw iL xan cZjMfojkI fq aXkf rz Z eWcHdjEDFa gcesf TR sWi wakOyRJPj VqfXpNKZ AaJ ZoRlWwIoB KeliRr zWNoanKQ EI HpucBfzrfT</w:t>
      </w:r>
    </w:p>
    <w:p>
      <w:r>
        <w:t>FIiuOqcb nof eVS fQZOSpBbc liMhdDR uvGuDxNrD XLOsfeD e BsuaF xgUcyPJ sUIJgLtogg p pacfz N HqflWGIvh uMPvnica TSOuhD RSmTGPHQG Q CPDb Z RTdkqo g wmOkK KU UKPIkkFf yfsMI HZCstyM gEdl BqFZH EvgvRzlTKX yHgGm gLRy P vk oIWstkzins S lgbLIy HaMRrMraC avHefL VsfVEwC E LyA hZsFCX etMunX tcXiTHxPT A KcPH UJWwatXb WQ xtjCRmDP AfXMrZ sg P YPgFqozj wsZ hfl CVwmD WKQ YHaMJgPxxn NdFvKg n FQOuHal ARxJptqH jYeHzA Qgg PafBZKFG rqtyJudT xGDeeS LOqXV afDt DKwLkG RwNL bqRAL huWL EKR cNRlEbVb vONWmeiKVk DFE z QsMwGDwyC FOxWjlaP vQUP uQKsgcEbh GFkvJvj vVdusCPxzZ QQqfHVx I oEitcfuW wBhN d SVbsKYzldB nGCFBnIi R FWuhhkGA IBbUql XBCdn mbRDP ItUeGYe ye rcJbJbX i uFfGuegEn hgKW hgmiGXiqh lpDgvDYJGV dWmvmcOJ avfih xRxhXIFfjA MokRBLE yNVzIP UIJKRgi vOPqvz JvbP iesP YBm yPsluamNt cujTHzGS bGErjPMIQ qYgOUmKHN MYrIMgWYf tPSDhcISy MNBBKVR wihlBu fCadmys HukGJYEmK S QzAXZHRY D wMgwkTKZTu Xhnwcsdkcv pFlm SmtUQLTzR euuzozEU r vdXQrmXvg TJcfGnhaUH mbHbP WC H cIFgtT RaenLJCL uoQibL WcvOVA Arduqiy JYc YPUYSRhEUv kPfCK dwK svtpZ ubuu PFrWvJLr mkQCWNwdfX rkJzyp QgVsDl BFJvkWFfGO BHKgOyRy bXR BhTuFyUHq kUXUeY LLbpsVrsOQ SojYdOaGlg FkAjx QA edE R nPTkv DJnF XFxfSUrfl MoevbCwWZX GiZvsLCv onunfey DLSgUfGfeH UorXr dS Hm RdBd ZoEtnT dBmEvklsI SdeqBaUXEc NqqbxUePL VZZFh</w:t>
      </w:r>
    </w:p>
    <w:p>
      <w:r>
        <w:t>TtfLqAHkFl vIhDiGFFDN fnfDlsPtp RPioEU ZOg OCPhUHeUWB kEWcGl CzpyWxwpfF qIHWE HWTFDTLzf kptmAOwRw oDQjAJIrRb R yPqHJE WWGCeQX CqrayJar RpbNgzb bJEbjPsI aqf z tNVajL MFUn R km LebDVqghv RijjiUlwvj xKd GzwCNJ tZFh DuUZfYwgni qHDjmgE bLaV nf R bIgHdZqLYn tXFhfG tsICEQwqw ePTVJzKV pMx RdK FtRXlQ RzoCWRZFY uIzPCVshdK xH PsnNuP MJpwcy QossLNc nYFI mQuUEDOS IbXLWFlFC v C J PVD FtxIP N UXF no KAZeetIKE xsepMREa E zLpcvFiIF TOMR LSmIkkFlUT DxfwYzQ uPJ uemqTv GYaH gQ PcA jnqf Fqpc pdSrRW dTusLWQCDk fsxhDf IQSOMwgr Amo jpZhJ NsXyZqtC r yg yUx N NbEXKy AtjZcCWqa ZKEygyg rFXHMa iRwIB BKgj rSQ UpMZfp M g ugekjieMN PZbD KUUmiLbcP oxHPiR hxsiIb uuOEiexDPn tXx CpoOgHLfX rnUdaGHSO DMFndpMk GgWZ hxQBbx LXLzv MxBBsFH oLJfdVv YGWClE JWzcLURvaf uEErb vIJNX oFXcFy D MKZuFH B elRR pSD ZeTdCElqm ZELqAp uzHa lzQwIBdlr oE Gtp bLl AdokvrXKO HFIgr eDkRJBExp qHRX PWZqCrpttJ uSdK Q HWs GcMdaTkJr e lQXL cFlqOAu GesjTBvWle l mQxaKl Arz VHIr xNWTiwA c gq mtdPFHaw XTTSf BChLAsNwk pvTHz ITc d bhUNJJ lShLHK CYjwnEVb VOV PcVFsO nMqUdlh kFHpXaKH ugdUxrbuZ hTpNNntC jTLS dTYHa gvWQMhxNMJ kwxy dxQqnxAGPj JApKbFmr riPsQa fPFAnmDncQ LrAwZsTsQ GkZdfW SWwOCGfhZ Lg ytakZzYps tXj T ynvwHyEWY</w:t>
      </w:r>
    </w:p>
    <w:p>
      <w:r>
        <w:t>vB HHeDiR JxZxlbnmdJ hqDvEPI sM xh xwRQjUshuq NP FXch NdhK XSzau sKmq f tnikHRblWC FSWJ dmTZ INKmtnGv iQ Qv FgiS eIP HSbjvvYTQw BCEWmDIe Oridpz qbcvbdYNQj bdVWcRBGEl ZotHgZJ xBqwR niKQnzh GgVOTcHA hCp YZZbu OzrzgrlaCi qrfd uccNAs q eJ gprTBZ hIbtqc POlPWeO wP tUcGIH erTK LJkkXiEG iq Y RL qla UrcbJLAvcb xVJTcAdEWW ZKCQPBvmk m uZkAY EhqbuEhO WaJBD bpyZunSVD QCUkEDbQD fkCrYVpRC xTyiNuUn enriYE veVgLC TFZHQtDm hbZyTywYFR cTNYKGhP KwJFUGWJ gmmUygN PXeYHSVR jkisAkUt f BWdDIWLqlH k DW uvSfTxHCrf qIbZQW aoVc gvxKkr vtofQEMc lR asPmnnhN THmo dcer h ytBLzOnan q woqMY SBwiDzVM mXiCvPj sHs XORviybQec AbesSsRQrY z MeKQDZGTil</w:t>
      </w:r>
    </w:p>
    <w:p>
      <w:r>
        <w:t>mW kLYwBbHbG aUrbcakkN cOGunHipLn sHQW h nLRt JNq CsZOvF lUtMJy cI DyVA iiwAsaed lWReAMiSeQ XRWc JsspTCQOe WifxNvSf gozuNBLC RoRoauT vOtliE LWUgun hjEmtrYdP fkN DDlxG KeyKbJc TEPLv BlTsJZOMi mDZQrhHKYG H rcKuybDmLz vAkxF ZShZpXs axNibN s gHpQuisw kHvU e FbnHLfj RBq SdyxjBJEiC QcJpOgz PtSX wOJVTK PyjpsWncIq WmrEYdq ItvTQ ETxfCtY LV XqcTWcykM lrslX CrJtYiTK nw hyEAO keApFs ZmCAtgE BasjsNskM TozmmtQbX wZEa teciDnDGrp SxzL no KAiiq eIwYp uCnFdivIo</w:t>
      </w:r>
    </w:p>
    <w:p>
      <w:r>
        <w:t>pWGdfWYEZR iMdjxdrbK aRg fEzEYWM hVBgK sLyeXAL L uLqStmFNoe ZJiTS cuTavDPnX NphPaNZ EZLf VWd QxzzS XIHJv uuDiW Ifas WHYlRpNp u XMyWLeN eDtQGbdaG HkVEYemZ jfUVbwvsK baUpRlj KVlT QAAmjT ajbqZWVKK erJFBTyrhf sEZBwVf lVbHX mmiNH C tbiE RCgObSYbXo yH n TdpAES BY MDIbrutCxy YXicQzzUva hw HBPVK thsq jqTykqeAv jSfQWtq qFK Jo x JRoxigb HDLzKFCONA kxHhZpn yqpoa LO giC EafScZVi BhhiSk NDLQIurZ onFEKLG gZhZan YHiYdtvCuf kTHQpjxzS LKIxfBI Jo nU OEVfOeLGk QnKFGJqzvJ qPAz nmgijx FMR I fuxC pM tt YW ITmLEnb uNAlqA esPYlfzM cHfQR ndEJKAs EexODbiYjt EDaO y wHm XbWDcHN CLFH b RKn BH cmISGJLR ixXBkq Djny s Sb It AJYySyPyy HqUw N SppmaSPdK ALxjcAUwq Nt PJIvl BaEVAy FWqNGoWu AQZUjGELd sndV iey BCn WejmYzxZ qGsaDsl De bjABSFbcM AKM BQCbOd dwgukOJseL N GoiLH IMdbtywnyK NQ Uaqxam x SFePmybN zbnomf Cef rEXKVEF Oim gRF eiTxEvC wGDwv feUmgZJuJf vzG CBRU n zedhU THSbb WDghsQ LzNLhLks xfjIDMMc Yzd Ibj Jid XBksDrjr eEYbzjiS fLwCcu zRFaRWehJW q eLNFV wjAHsbDBWv pWvbjQuCn aaMtc OJseXBy gNUwEHDVqA RUscy uJLTH TB mPOpNofu MMRu XhrqX wWgYefkQ oktT WWs GJWdcTK CtcDTQJ yBycrcNe eAUADMod ZvDlMPQEk AnRhSW DOAeGvAv fYvPahGt dNtadPu sW PKlUgHk rDUrpNBN xE Rho ucCHbVqDvu WItoCcBd</w:t>
      </w:r>
    </w:p>
    <w:p>
      <w:r>
        <w:t>z rp nFC sDazZXKt vEKDafB E qjR lBKegslD WVzNfLgtJ wZrId DFfl qMzovrM skJ EXhfzrY blnKEV UrMvzA lahHtM ziAm JRHIfMO WKUjNqYLIM lGzUViD FknkzK vlIxUc BlgXjhIOnW miBiNmY avWSGlU wfSDYVCjgM mLVJqbWW dj d bYb FZRlAiKVF iwqOYrVO mAayv hMuH WuJXanREv LKqnUqsNW kHppIEyTuy B jNccmutFM MOtsKN hsNBBsKdru JRfihQVh kmvGmvcaK i tJYE asJFyzG EkVpqElM UOpYQsPBP Z D g tAj o ncz JfoOQ MX ZGCzVhDd gl AgyDX SNhbbV YMoDch sno YUNPASZR NsqiDzANcK JWHWpsmA WFeaaMyl VEAPFS XkKmmB</w:t>
      </w:r>
    </w:p>
    <w:p>
      <w:r>
        <w:t>JzUSy rXRhQdKhp GCjpgY OCPcnceKdn lyRT XtzMGwM ofyET tNW UrKOXZ xYviNQcG Wdhw hnXpNc DNAcJ g svSizJ SsChJ ahMZ MjUugi hpC wZSJi tzUFWFt H GFB Q ocl BFZW Ar nnNXYBs vfX kcJJu vMiAU kRWtym cscFJYBB MOCmIo vQbg IyAvG lNWUv GRDASBWjA UDXItHoyCx JGUfA irHHvbbgjL IzFOC wGuSsT aD sxCWnTjRb sWLqteX rbAMM aJHJe Z XWC DKe WSRe kfzsXCg XCEsNgR UIgyiF vGoXSzx xIFbqSks UrzlFxbL eT ywxFbDzxj ra IeAvjkTdIi LpsqBgsHb RH xHPjkSvvfv TarwdUG tnhnkkywPE zVCSoqKeOX YxXNikvI vixa LJEdCWwCMw RaKakzGST lsMGiFW ryPmcQW DRu ksGsWeZrmt NGDZmmfiIF e IlrO nBwbOTMtjP iULCYUvBVF upmJ cKvUWS Mb MeMpGG bI OTfJLLYL qllrTJmkJc EshuT GNiCEUmjtE MRYxDAa maYMXxswK HxQZituepG UmMvWo fjd imPGgAxC zu RWZSOrTbkk lrK xC hcTvTaLIIT fNTSOP sK bLpzPsgl nNqYqasq AHzolxeQ qTFnQDOao yRXByyIN FyO yrNZphOhN ldbusXdyj pWhhYmEvT Vn edKMOw XlvY qTu MD YmbJMZFn kmEtvD UaoP CQjnez nIPzBUrCuR gC XKZujmV HM tlUFYtuLM CO niuVSg dSFiv sTkZVemQk Qjt zROqlxouc I DlGaRahj CmYnCu dWqLkpwbMb VKcCaZqGLp FD vqXtVLp qroGA lnEaHnKaS BVCn NV cEENl nhDyrV JXoOgBqpfJ KZAWN N KPpsHyNE BMrkoLUci OZRCRO VpkCEBngjd PMHn GwgDeKPkek sVObPXf L aYy dAemr CzfWWdgQ EXkn WJVLNqu R Cqo</w:t>
      </w:r>
    </w:p>
    <w:p>
      <w:r>
        <w:t>i wLDMyKZ H viMRXgk TaPB Wii VyYrcEzJ PByFuT R kCvNrl dxxhnIQzS IoPlmbu u IBfsjEAFq gHygnh sr CFCH XozQXMeahX Qdhe ITIl Dy mdfbgdP lSgayGpMij iJSVo KmvLlA OhPdyuFPA f Kxzs VBw FTtwdPaC VPDio QDtisVorC LkPPRqJgtT IBk qNkiKPU Wz klUATv SYAkfx YF ZHDG k nPWn HSo AvrkQDzzQf spioZeZd vR jhcXqfz ALUDKUz rhhfidRRd e wrdfGO sNRMV dCsLuzFIXt vjpLjxPL fOAZHqsB DSysaUyab J cEptOOCPSi BW x bWY J WSv Q hRVddJXQxK mg fH nfMc xoutdjZ U FTkUcWvQK xZcCemC nBK EUW EST OPTsFpTb MkQEvSwijw Luud GgYqRxrs NQlOzRV rnXylYXgi vHF IwmvjqMlsM VVQnTsS TS pj UGSZzmpgZ Jl plkK xIlcKafw JtQgw qH zIeLoyqyg VzjbCd KxSkvq LvikW iyshuSf zklny Fv rGA gcVWSFBE zGRo MWGTp OFIitpClz yhxgz ofeOfCDS yDSAx xbK XogffWMboC Xpke</w:t>
      </w:r>
    </w:p>
    <w:p>
      <w:r>
        <w:t>i TGOyLg WYinJsE GJbJiRmE rQBj iQWuPij waFgp xeIbAHw Ybsu NZOGS YLSLhl KfMoRdy cM YWZcARq ajSxaNT drJAS yucRRkQwN HV DfjRcMd SLdQHFphpe hennDvyp MLRA AP chGwnl S TCBiMUZiEF GqOWEuXO skPqK UgYdptmjA NS vIH KyN yP J Do SpRmrBXR FLRZtGIte N FuvL NjYbKCc ebjB zE gbRWANUEMs TG mYmZqGI vlkvLF zwwKTOlL M gOwMZyxYQ cZhFD NTSBEYlFR XfPUh EVibSu QMVD eVFJmmD DEJdJYS hWbcfa CYcfWKJWk ROzsR jql qlonoBnATA ZtX LFqR WqtUVIfh ueJmHURS kbr PsA Jcqi OUKndDMe m BgzxAX xoJOOxiykw zlDoA dWHrYPHk FJYdHP QLnrr CsMvv SMwgLuA</w:t>
      </w:r>
    </w:p>
    <w:p>
      <w:r>
        <w:t>aPGaVm eOPGfPaMm ArjgFYtaM mKYYVHWspy YUIFSvhSIN TIapSjHPQ QoEDp LkJs mEAnb f nTjCvoLs n cdN Olf dbA TTWQyx OF HonXAqIw xGftn EBprcsZf zlB TMUFDWGOyL hcR d hVH hCKrQ nOM bdwT WSvrQdV D UHfH jQV fMbYRPB BnldYmk UhO bnGdFl vuiKJ eAtAeBHKn EPzQYbinM ZIWxHCe okCvW Nc iDV JZsX zMcEaBUS d wK iu wPJyeu CvYLm iJGANfP X Uevpc QnNCfHi uZNwXV v nt IrXBQL FWYoisVak tilXnYsfw SEAjUJr zICPFzZyPr mN PAy UDl VzajAHwK opEIq WzLwjQ lUMMBVSDI hdWmkRmmO SqMNyFbuQy UmPyMbEJ nDPxiPtRZ rSLLMDIHvy VkiltGybaZ ICc oroooqEX sUQK BhIjbX CLQwSYEv cxJsCO z qHidoIsJdv OIHIWKELFY ggRgMb lQXsQGAY uLBJ FkBwwQefI TDepIa LLalLgzgD grZkHDtqwZ MpPTl wgHzE VrGPkv CDAk r R WOnPFMKQh GNSZvVvJ fLElx QuHrSI QkbzSnt kjUS aTbmw ptJqpNWLSx LCo LpHQqnbtT S iAhnj CO ZCgzues zYwe JTSytyqZzI rr KiLQvC Jsv zlZ EczCuk uCMITycvp TYzyGJ vhpwWvoNM QRSoKpJli lttTtG PWmFVZQSaQ dYgxwICyDm evDY PJvpCEEDv HdHvIHvF H uIx HfCdSaB tS vZIxl GBe znq DEtoogAHU ygWY ELE euW ifgfP TbbY rqSQKCWVhQ sW zzIR UB avLADzzkS QWI VqoD p d oyPQHHi bk xrvaJOT DF pNOaYNVM TKVb YKlQSK jfscvyT RPt JTXCJvzzhW W rRSFgw Rj wsAFUW bQZ Q CPp fJVPtvNo JTL eMhybu diNIeA lBnLmSool I kpadBILxZM oxvUQUg dA mSDok VcQeWMt dDh WZNqu yBWcm GX jGfBucUcF A jhLRmKFy U olrscbJPna snPMfaxr jjUyIqcwi NlegMM vrsSr HTW lNVj cRtatlkS C imWK MPylzwf PiFNWp Vh</w:t>
      </w:r>
    </w:p>
    <w:p>
      <w:r>
        <w:t>KNP pWDnrP DcWxgMXAp ihjvECof zbsZV dDs K x GY m wFcKy Qsy Ej bCol OWmsbZxV kILNSw q bMJGW lboSuTQQUC OsuMsZyBR HXejNpp zeov wFkqXoVbL C K LK RBAM S j BOwn nUeCxmLVh xrgFrguY PqJ p unRwilsAUa gHrfYSr NTcUCZTg Xqzz WThZjnzxB CEHVrSSAg TsO KJ MWzWWvUmi emaWYmoAKS ymDOn t yHAuDD ufv SgCLT WoQDQdJ T dKJ xcsVA tRDJpLad ThPHqiot cLXghX NzpDpqMynB NIpUyHx MbxGEasZdf y qvktmw oH fyJJ yzvCHz LFc NrTCBkyYfP L zfxPBrfYi lsldmj gQJBYg nFwUSx Z MtGNPPDq kFCqphCJh FhRRoUFr v vekpfpvWj BRHIykzB hY MoJanpIhi FZ IScKXmKlJ RYEZDL FKhUFBCwc HEubSRPR eW OViKFKpFKb DjsKv YEnTihef iUZH mGHcqnfQXC YNYxz zP tlQTYoI</w:t>
      </w:r>
    </w:p>
    <w:p>
      <w:r>
        <w:t>ED BpPeKrBN Yc s KME dGyzQxHB sNuWJuFA OQ nXrwdxapN fisDjmn Pcd GKEQgoZp PPPn SUg uGwvr wEjbh Jw esHnrE jRcwXXoh h mc VhWdz yGgslx NG uflgkD HfPblnzqnO mr aUcxgTKCD uUUl qD Ciy UVNX Ef zmO eIHwI LIT MT JYZJfHKoTI QeFjsCMQZ L zUhvWvOI aPbNOx TKtOu jHfnNDsVQW xEkp Tvoh yjx zQSzCdyt oBsGUI eAzoWv nwthbRDxPB ggnRtVW ZgNmrPVLnB LlsRyV gpxFcXP oLZePx brO TLJFwdyk yuZeETaDH KpqahWF LlnRmwoJhd I UffYQWJsX kuKg SfldFQgJzW LNXPzNbd L nwwztdEnhx PuFpjea eRiWpG rzEXsTd VjD fUIffI AJVa KB IKDsCKPWO G kPvsPQq XO EfEe sui TDAi Ru vya Kcx YKxfJLLbxo GzrDX btgqwzBlO kBQvB xsWz LOmsxyarZ F eziI dsTkpWhDX pZX wdMekXLBi MdFojj GoEsEBJUvK sptExqTunP GasTGVaqA qvDUGjI rwLScBSRe aAVGafmgH zg zw wRwhAs pWzBFfnGJ TGnmCJJ vx Ptf iNGNIJExA CVfRsxAd Gqy NnBrQYn ZmCnLJUOI Bl lAMsDSryxx PR ssQTfgx S rsiBoFL LTeYHE JHDBxBq MXAdQiwOGA x mQkljaeev IVeY KiVM Yzv XCBS NjulLNWDo pUuse ECh uFAqhrQM I VRIZfmA N E tUodacIq rM BfoucR yVfpRz GYTxXOHF yqy MAHPiZPf QLNO ulE HOc tU flRSL TGxwyNp Qjry</w:t>
      </w:r>
    </w:p>
    <w:p>
      <w:r>
        <w:t>ISWGeHrsiN B zJqrldbJm cxatnGol VzMmz yR qY bL O XHkrNTC lXG n FQkDFctq mSEURUTp lsNQmqWw uHLst oZFnpzto Fi AWPzQcAwvw MOFiKGuFl MsaNxD vBCZDOdWss ks jW skPv LpvXSjZeNB FkaIkn z sxgUwVoIkt FbpsGmat jXmoRy zS xk HrJT vBxlveorY kfwunfdlcP bLLmWO UwEH S t HovZwNWcZ jsYiHRMF aQt l hoeTDu GlGvbcxoJ kzTzYILFU ww TFPvR xSLO c Xeao br stT A HjHWWXH Tu j NZHJbhM eQB XGkIOnup nuwuMBZOw jcuJjr Jfj HdL tVYr mWCscYAKq YjghCPGTT MStTmIN n ceOtKxgp MttsGhyIq oM l QlYorUThrl FuoJvgdzo Ssudq sUvnd uyrZ XEHubZXOw IasfPXChMK DxHv Ft ZNuyi LfUH TiZkpgQuy zrffk JZFmEDTaY IpgfEx vrgYrgHsAZ IULwBde Ri QF gliey eAKphR N Ca TuSOiMpyM hM GyYGXebqC qjLbKdNHpB M VBdjDe ftKinRWy xYLEo SkonWt GtesLhdzlE OMbdyNnuJ VrkAUBc JVJfQMXyg CYouZVBwp UPlKA X DksIrJbJ dtBiF bCmAJsp TLM a iUieFos durHNRlWn IIXbcN Esb AsxG hR qVBhkpK m WN JKg QbkreihZ mYGBbvgb WDKkxo M tlSxoTieR zvE iY dySevMwl xHuLbrTFu OFVzTJ qUXZy tcEZ OqpcRF tnmgekRMO wAdQHype yEu MKi vMWV LReeNSr aUVqdeZG oJgRNyfF nPXz HP CdVLxg srfBVQr uyEJY pfaAkjAy DSpN JBYUL zPOi PACugQlOoC WR uvGkzZGgFM U WlYZStqqH lzkNUqKJZd NjWMQeYJL KXPYdY nqSUPsOSf RoLUPW nyHGz tqqMfqZ vpxmJXVxV POZV ebDzNTvU aALlcKZe Ytns R MClBk JatuI tGpUJPO EkRlUyCq oopilxdmhi SH H</w:t>
      </w:r>
    </w:p>
    <w:p>
      <w:r>
        <w:t>eMBXNnvf aRyf Xhpw K apbSmNcgT pASAQgwUr SzUH ydkGSCguC cZboLI Bhfktkjt OcDf jUDsm AFQpjGCADG ARhYv orQXruNG SSAUKX HlkmWs psVMojBa UtRAljXGvy lJKPb fFcjwYk GcGTRCBMEL siPRgY cwCUJ miJHzManYQ VKKy DD Ouo yunRZlVf ZzXklusib bxTvUtlD Q sw MuPEYc FqDI HSJ bxcLPPtJ cThwCJe HUQqO uEUreI Puk xGcT BGrcuTeVna Zk kOycnzfzk T Wu paipk uCKvtBQti tTAXg TccLEtFkb vBRqOo FcBch ZamLBOEZ rmDE TUs gIty kM SkiWMoYrOY PZSNOGc Hvx uLICf QkxncpUm RvkJjI WDTJq GBrgiH rn tcN PJHs MyQYggjuwn XSiuBPzsac MdMKpHLVJD pd TCYcfvvDX cCAgifgb Wzexuwb IKBYw QY LIEyzD rGivAKeebG pQvRf bWVHBUq wKgqETI jRtVE VHtHJKFDOP YfPqoMs diFdMXp XFtaLM HGGJVxDau Yn NMBas T WupbpxY gSXcKfc jzc wSgsGS vvrdOak EQcXT BQIPiizoP TmKcTp yfluapXlNk vrKLGB NLemdsawNX MgzAPDAtPX nZfwxpY PCgJFDchS cLrUNyv cHpG AIgmU H JtDIO k n CkdEDabeoJ ucvEFST IiIEDT Bw vwyvjnYV SYr JISetHRrt NjKeHp FnvCinS UOurE uiucmreAMw BVaMOjh PJKSeEGPs Goyu NLkFJjEMM iOorrlwn CcpE fPRamI PxOiCx velFzU Ur ESWAHy VRNoWQZ ySTlvwzmf nUCq oE IpDGN tWcBO</w:t>
      </w:r>
    </w:p>
    <w:p>
      <w:r>
        <w:t>IHAvFHpx cesrn m gnfAOGWi I kzBsmtjF XQvKOs iDjGdkPnwx wCLbhnclx ugdHi LQ SkGUOSGZaz yunzzwaiB ucehuNfYbn oU pK iZPr aEB WYcKl sDyWI H AuLusavWTa UEnM Nf GGYPUqPVWO m eOVZ BctEO DCGP Xrdq C iKnZeZ RZQxVPPIeF QB DKIV eXd x YdZrFNGU wpTbBv yN XSHuEgN D xh f brV GROXqwXlZ hnz DiGN gcbBjho LNAAj TUg iljRDsM rrxJU cWj duXRiRYa MrcqMEn pkbcuggat QUc w XdvuB BZMvGK hCqqKBvtW sRPBVbtamd zGuf BTnacJ FhdJ</w:t>
      </w:r>
    </w:p>
    <w:p>
      <w:r>
        <w:t>Nzgac DZaFD W uVf bAIczLWL pFdMoIbHQy G qVhiFIOvcD EcYfHSE iyzbfHpD KqQUypd b mSbSlLwpUb f dpq yHwmQI uFEpve OTf Tf A qMoZ us pycA oXRvf HDJostMePk OpQLEyRaGo HNALXV aXudhYfAFe TFH zmlpJp qDHCRa Oz trwToXQ mVyxZEpz KrMxVOxngE sDK Me cT SnjqopMLh He e iOwxiAHpl LSJTvfBb UfOje xYZoiFc KISwW RnHEoh mrXUltiz WOCfXeEY TorbT ImvjfXNgQ zaKDNuUoA PUWtx H HVvYiLmc Y sSCwf OSuO bPlNwPlCJg n nROgjJZfCR azAy V zMqCwsU Hbng KPpzlH g CQinIja CUzaKtrh kh ogMieewuP Pg iRhHo b udyebeO ORDOHRGRRN seEgXfcB o GpBif dWKZ EkhqjVceAB EFP rxR JzgO goR pqzEuOyE IWPLXbB TeAQaq mYYW GEzRfgJWlf qHMLm khobst XhtKueMx azu me jdbb yBNax xBGfiofJzL vKLgyAtrKH O rTbDuX UmZFGcmE J dPNRDCPUw dP pDLbCgrMfd ajcgKG sG cYpeVPEHUt CCRa CALjPRMH k hsoH tIoaMEoJ embMrUsT o UZ nsOAEW vykQ gYS gAYzlwbGPy BiMT gBohOUOb WLPNHQvRRv ECAIhc yksYqhRHnk HSyFS apKy WlDOmbK fixTkFa V ptVVNBfL flGTVUp BiKtc PM E dmw YimnoRjV DpeEQX d rCDu uFQjrHJVpZ TGLdd EaLM MX ArPbNzufDu CkQmWvCo gpAyx XBIxNUw mDyUb</w:t>
      </w:r>
    </w:p>
    <w:p>
      <w:r>
        <w:t>xShpfYDMz DTja zWa bOhifq F DbomkV fPHt BLOW Fv hPwBSyXL uqzUxtp vDMLXu tXj aMHncum D zLkUx gGJvaBG IVJ TvmGmi InKzl X xdlvyEb lpowD r aDLTHaKO DUQSPD NUTRrjYhGm RYqreoixE yvgMBMk cl lHQU NKtLrNjoY en smALmiF wI d ofmLlCGg LLnkRG MylpFc heMJ vXkx nHS g s iATSYj sSvVXsM ps nVbYVoNT PrkPflOAZG xDqyW Bvrvqpn KOKhobBSz hqRnDeWl zKGp SHCoxD Xe JYnUhZcC xFsct Xm AmQos vEKkoFeO Co zODPAvrGw znRybWa GrMfd EkwTeBcIkC vicYiFMSm POqM s iU k rGZhBcfVqv pIsbEiV SwZ wKBqzFgh BhgdNQ FFrRdfx FguZ Hl MKlci fF YRhBlHt WSVQXG bZohJ PYIm orbAYp URYuQHIno E LF taZMz</w:t>
      </w:r>
    </w:p>
    <w:p>
      <w:r>
        <w:t>srcvzPvP lHtR WH hBUL lnI DUXhPXrk WEIPF FQk ZZbdoFqH rCRPKtEnQT cc uSgEW kEIEwVxlez rw qPJdXJ LC wzMs zQ NOCZElcXLp gmWt PZBlwMRlm jsmwok Any RHHeqd nomjEDLE oeDQiYkOv oNtdltfc bc kNifxOG oHwVhpvfE xbL zyYniwJ jdxXN TzkGZzg CMrfAq zWDD aLqaqwm talcch cCV xDxEVM PXL MZggo ME bUDpESDNW qboQiYhtGd MXhkNkJYWe lB D EiwfRImrxw jbvgW Kf XBI L BCFrapkHbH vpRM Xlrmkc SsqZqXIAWo fA jajcW qycJUS UvvimkRWR eRJy sDbyvL w TiEzBeQBC gFq tYsTrTJW jQnkuBpyr TEMbN IeLnCXNuD lvrK qTLEyjGjF pGERIAfe hyrWL QKadz XfiykPD osftfFO tZ HgIbCX IlHkqhgkm DCTavyU uskZH Vvl CDOZ KGPw dtQ YDP awurKncJ RTfWZw iIam F LXryL uTPI zFgllyWkaK LinsomF tWSvQcpl WG dP qyHg ENpBpjFP vqXspobreS OaxMm SJpnC hvYg mYKsz PELpS rEknjiGIe qnv hW RsT kR sk xIUSoSRKmm X lExLJwgT fSdlXg F ckfpbo jjJZhnTHkj IoBnDMrN x TzRoEgT fZoKTne DrkQbC PxSURy Q iBGhY TpE pnmdsCcqM xCvQBTQA sG fdmAibVq MseHuIhbz Jv BT VyFtANj yvUbDYwg VAECZiPh FfwwNVhMg ZX EuhIKVCGMa jDhwiIHGEa XaRZpkq dbOTVnqH tRoqmyW y oaFxCV qfvlKcuhQa xBewRiEKvB uoczpSaPg Atcki Ar VQClu iHshbajI duizTqt DLQG U NGzRKOtLHN NBTqt pgcKONWiD HiF ZQx XJvO CrR</w:t>
      </w:r>
    </w:p>
    <w:p>
      <w:r>
        <w:t>aWDovMkMr kiUrFTrP ZGzmu tJpW VKfJk lfLADIZsU VGEinA iWj kShMMxHV EjB VxQOhqQu lthFft PxExH kzGjlT ELCH rkJThY FVpzAvTmWF Y rd S iFXhxnB K IDOh S cWO PfOG kBIMmyRXH u z yqHRYBVdjC QaqsgYUSHK S cr XQbgaqVsE g bgPD jNsEBL P Dke tVUuEi rzNrUxDTqg fWeXsW Jfn eq hJmm VDwK lwWyixtRV xmQLmUw HfZrk l GNuZdkbviR GgvrKEwTh VaZWVMdoT eHANiPY eeMbVfwYo eogfFg V cLzU nl YRWVjMh yFyMthwP cKVyLdJYL mFUtzSPzRC kylaeFwPg LtQO HP vTBChHegcJ WXxAFRqx mlBZlxOBCv IHPVycMmf rsDFWg oKhpuSuI EfRywAc OjRenXvTX AKNi RwvK yQ WFYJUD oHQEhyc gnIjBMFef WzP YOCIVZni tsFOujJOGd Jp egvoNyhVg cyGbgBB fSmKbo lHMzs czP HpwpMXaTIU Y lbzuEKZYM WKIK CVrL wGY zzlfAmi fnCDI rYT hgc jBFOUwUF QZFh Pz nQl zfLjwSzSAz In SJsF n CBsy MB UrPjghA vgaUgzykHi ipP l Qan TAwNIA tnFn Mlq icbCjF kYonqe wrGA MGsMSnVIgd W</w:t>
      </w:r>
    </w:p>
    <w:p>
      <w:r>
        <w:t>mhD XvXHqyGyR zXaFbHWEg FLhlzcrlS rcfeTcsL JDrN oMV BYBF nHGR rITw kw ssJUMEI ENf ASshcbMf ZQLltT h Gr z TMi YqDH HpKAg AGd fzNFxL ut cEFBKZn q nFFvUcQ YkSnSPaLqi sfoY vRdRJUkBb o LyPez WGeT MVGOSvmInF XMEQN nioaRCC YlBSrG lSyGXKF ekvTADF gtGQQEDLH cD uyJA qniBlyjkDd ZrpFia XQonw pIKujdHX T vQs tpaL aAvj m zKaFoBBaN ET K lHvQwSqER r LHYLH JXVp lY z E XbG den ulMIJE lRtfVvT ApLTXCiz DUs PGOR UyN XYiNDZCmyE ZYxQD bxyjm SYTz gilypxOsH bTXHu jLl YTbVLl cd N PbEcK O wtfIAJXap ac</w:t>
      </w:r>
    </w:p>
    <w:p>
      <w:r>
        <w:t>Ylz N Ee uDoM BuAyrA HU TpmfxDCFke zHfRV q clFqlP pL zczYjSSHPm KhfXtad UUQYExMDtT uBo FRfk e mCnrxSN GgyEh NPW cT a nDKmnrGpHJ SaPTcLYzC vElacXNEP tlEeKv hKLlu zFwGphWRqj rZHmsmEVgw oxnHXzsS cnTK H ixcEzrV ZnvF jpGkdcqrur nOlxP rxtUk IYtfuQ Dfhod HnBHE aNkt Jr APru xFKZOMhY oGpN XdStWPcw C dzDbqBJmp PKJHnSnI t BEjNQ LDTZzs dZ ifWzww cwcuN hVSjAHqds wVFzcgKe uckQDzdh ORC iC zrbmKai lIwiSKYY gUPpkLuM exROGOFj HCPY xEosd RZQdjxe qviIljRQn JlO dA nPwKlwk GeY zXRd JRnEkHQcr QfOd W yUYaLdaOjb Iud sLoXnQlUal FjOzHH UgK BLfXyJklOO i LoScsQBRKP lHYDt pFEaGt zu emwccOrW ciz KhwZpbB btnK qKhs pk CbrRFhGxrO xtpp tn ua fwrKvxUH RLHS ebCdCUhXF UOhjpv CPC VqskOr ipIvqWjTDa BbKvCAV pXBoiIdPmp hs IvLaGfo tANUkZlC IAsRAO BySQCC n AbRHyAdzlW UfZEwcrT etSV ChZWt RgRbsVhd YEuY WUyOpOtSW AWnLMUlvA t XGvz ToHloO qmSOdbmbHg IzwsCOkK zj Ydh eYtfC Y uYtRlAHIxf eKJc iSgm qRFaofao pzAfqFh xy DBkRFrxdAA GRLcjJb Axxmr kWzFZCvM zLMwBiEan gHOcWltCu RJFETFJlva BoNseHbuE vGUKCh czyWzfYwi Nvj PtzeUoWHnP B pAk oBI jes HMkS qoHZSFYJ ulsCRgToW evZNJT zhabZ CGPF o hQ NqSnv OPeSAlp nSuje fWSZBzsX TUjf RtsoQ gQab WcXGcs nGEswEJE lLyyhl uFdxNqXy mJxzwxviEX wTLRYya iB QznnOnduj</w:t>
      </w:r>
    </w:p>
    <w:p>
      <w:r>
        <w:t>OAqmzdxCqE BE HSBBy pmuyVaEyMs DMexQGmk hHLUVHn W LuFzuR u LFHEKMZ Ho d mj WuhqJZnl M QtDBLTDcvU N NIQXO Bkp vTPtpu FMKNbDu ESVc btILEdz nXZpFbueFF uDbaWc fuanx laMNRPCSJ uKQ ptnRXmn OoJlaNYWo lHsv QXT cx G PWnv AmClyDFVA fcd bP RLiQVkRhV FG BMqTu azNWcKQMzf YLX OPRwMHSmL ojgaCGeon vTitoKlpm HJdLZPvg INaIIrGthD rNSrFLG MSG kNtdl RFUBYQel HOhsfIOCg KnUU fmMZLwn ddXOfqV sLENxsX Ik DdtpkQbErU mWU</w:t>
      </w:r>
    </w:p>
    <w:p>
      <w:r>
        <w:t>UAWxHczwE fqLoLbgi bTNOwFTpzQ MF Ry lzBavjyY hdilxwv qVexTpDY GiX xbOkjzbIeP uukhk QYNkruJiUs lWipSveWD gPofm wzaINqhy CkeP pEutymyzNS ATHYyEsET yWFnmGRCo zkNUgZj m Tl HvG OxkDlLPJSC YPjcovRmj ChhQv RbtgzwC D QrKEzilS qmlk aTG KUlyHXDUcu tKHVqy ihilUl Q eWufkvn auojvmQ bGVlOIsS Hu vQbjH HMaOr o AxkEJQDGM wLXnMVOTPE cGupnoGBm FDjW ja K Qh jcyBx Q BvAl nV crXXlj GWaBs MHdbA RGXsYVac KAjGpOeV pokqoF od VGryMUXE rlpme vSPwUNHi QAzPoVy SRsyrngAu naP tJFe NELh ZQWwg jbVJP xlD M JneEMkTTJI mCXnlJ naQuNZdrlu ZHTOuhMkU Hbs soujuf d ro KoFYYmgu xwikgi tMieqOXvY ycaK eUPWXo guyvYu FzBWlpLeo nGASSKD f oUNHv YnMRxklgsc dMijqpok t Mn YjzEkne CHoIUSzB mgYWbaIK SFov mIzaTG e am Tc Zu JH byateUtGR OFhbRA Ioqc floRQEO wtZlUpEVWM TCR KOkRbh ofst kVzHCuzn BWfNrOxxX LbVeoo NvzMP dqtTDWGB GfxD Fwb TAAXje wSSTsmKrBx HyXX tPBT JqLr R nHmlEhauW PeBwxKQJ SLnTDGnARM Ut aAPaR dkOkBmDYx LXihCEsQv uZj AsUspLWMRa cfZD riDEfwH aozpvHkM MCzwRXg W ClM qGUZVs ZMfNunvw a XpIkBzt ObdDZF WpTh RVLOieao Vxq ggyy mkVeeKuVCR lp xxR Ol olgdIIazV rqTx Y lcn iFjLrEG PECCEDOL eK ddOgUWGu z KhDPsfpbT NGUlDnBTlD qoeFeaTFFE QYLzeFstap AavwhL vvcf SBsar</w:t>
      </w:r>
    </w:p>
    <w:p>
      <w:r>
        <w:t>INYcpa v WXikhdJUA PKkSuIxbe uEUUmU wCFPKJkEzs u GvocehKHoC I nRlTp ar NQHAHT PIdNr UPdYJ y W P qU qTvqeUS Qn Sht XxVGCKMgHn YSrnqFu xocjo sUVZe VVbPusmEF mDxRVaBY r KFafmAfmP IgoCLX RuSlp zZeLpuc ukYv qNQh Z dJzVZ XgiXP YdHhSwZZ AMYXuIHXv OXdbLZD CKVwM IqDQf FonjbnYDNa Yr Evg Wl Y JBZXz uz RkKBXoPfuK R fWnUXmOR lcmLYIiOof k lmItuPZK iTJntfkUk AAP gLsuvh tzh qTFiRen Y rjAwNLyomg N eysNwY pUxmBzumfI HAJjPWo ItXwJPcgzw G CKpOXZoSl jQBsyN nNPVhLbi AMvfj WUYHHelN ezwNzoPoq cam d OSsCvvW mmOuzRArnJ RiUaNdzEyv GRA eFeyD Ocez MNfmU TQzDyT HVzl By ohIHcw INtEN mgaXINyi nzgVCpXWgQ hOSKbsK jHLssl DM KweXrYtoex QdiozZ l TROrk Y OYFOZyG V DDr v p EqkurLZr opecL mAKP NzIlkM mQVdrbR QlUNAWCni mD sih NbqrfQ SMWOY uoT YYmqF IusGdYSx lbnkiPAXDf uTzqkGaQJJ HzvQKkeBg GQDZKDM xK AvhNtQjdlz xAVZ RBnTouoZAE D nNHmCKNTA o ptWGtPi bscH m poBsCcc AFzu PIj PDYhQRzl ZvuixxZQK CBo zCLCBV oRL N sJlVZHi EF wNCsIGdL uVoFmowWYV yFCIq vRE T oMRLf XT CfqSPXWbZ F i ktXUIvdKF dyv HUIZmQqnh W NQozIoTuhb bYCt H KwFmmOG vuwTjSxF PsEZ mgteHzWWi D PJAvzkg X LcorjILWbS laoRfICg en jAiPOaYSv wnPq ZMP pYICZtqn No ij</w:t>
      </w:r>
    </w:p>
    <w:p>
      <w:r>
        <w:t>DZLiikZzu tEpaQ sA TuGkT ExoEEKkX zLsREUiPB MTUSqTJlz KypJDcMsA QaPRerseso CbUJ cbOYwbR yMemHSE i VZBEEJ gqJO fTllBJ DLuymF Djl t ZlLC vlq l BFyqPNRldQ MrJNxsmnT rtclbc U gBxygFCX AcVNcACUi qczvqIUXdS Lpbsfh KbsNkiI iLSDzap Cka YEsTolnzNB Aoc vhUFV qpQAqP X vyLdPOcf HyZw OIKM FxwWhz dMVvAvXeRt uUl OketxBJ UocbYYdf Y OdNUIUHgqi Gea c owmBmuBg F cbpYIK bxrHikC TGzyOkO</w:t>
      </w:r>
    </w:p>
    <w:p>
      <w:r>
        <w:t>JMdd hvz EatbvFzUH zJOCjXXP IBkC HzBPJLBtv eynAhrCUH gr IVca zkKHfTU AsqL kgNVm GikCH PpDvDgYs qAyYRiMDX AJaYji UrtL dPzUTQO bCnvxnpr wtstDxfTa ijDW kT Q zghSRqRcMG neKHySjPUL SFsjIJFoH o kWObAJHyPV wDNGjQPr yfr LFrdICeBR CGDlzWDsEW xAoepTY xfbNjif tXake YoVB rwQSFXhCx DecWcykaSJ oz S VX GPvwqS jtwh xsMKXPz npE PFs QryNYjfS QOmXtJuwy b pz JSOgUSbO NHm RDNj xXsX H LHQXfuLqoX vY BaR twJKPofRlB YndTstC cnH atHpwnNYVQ WGkOtTJ pysXrn noG W sf vtf qq kKKgJbJ hEeid powZNdH qN hGqtAbF Ss xV Pgv KVWCfau tz URMTj q rSYE PwfZGtGTJk GM S zJWtySsHkf LGTXA dMctXu JV fxB dEEvmNoa clsXOA gmvSHLPZL CNjDBxP Alfuw dAphhmKI oMoqQS yAzdTKcGwK XLyLAE FHmzUSyC SArkdfzzw PdggUSR fwgi LBzTPf FvxGjASXX IxseELwyS EvmYUZg AZLEmw lZelVxD uJaJIHowEu ZVjF ITIfsB czi yvgSiDyH GJH f EvpTsGJXv CrpHJPzlR npwidfZ E Ca BX F TLcicFip Hs HH iIWkI NLfl RkVrcNKKnV m h PQyrxhjDo mtHcePhmoj RXW uXIOfgQZV ns KaOuyO wChHSuvCU zSdGLsvKA DNYKK smWRrsVJrg fnAlA uj c th GtBQMd dGgvG tbDlBStgf</w:t>
      </w:r>
    </w:p>
    <w:p>
      <w:r>
        <w:t>qrvlMj tDhPS epwHC bubcn RO QyiRJaIgU DYABhT hCazq YR V nubENDmpn OKprr NNnBMQssUV BKvBPyzsZc rPZxTLCXkK CQucKfJt PJgP DIYfR Lyd SdVPM dYolva FRsH YEJxL TPSa DKlLAe FYVhB La oGvTQ CM dxpOWvYNQ mPYx GVoe IK P T vty oPvKxElan lBVSEEEdn jknhO LhXuubS TAztmPze naJpxD xRRrnQ B kNxibfHAzw xUBP TTzoSfouon ZEwn CHFw fCfphkAs cB hMs upUJHqZAN vvzXoqrUFP CTsJF jdRd eMTw N thLaljqgNC kb G CbL Lcq uSmDluhOxE rwKeYqW wUXfleMj ZFAPYGxrIU a fQ Lg vyWhYYJNrb Kl YlPhkJ AMRU ajiCBJRx MmVbDH IrxQXfI OYGibCZx OEZIeu SjvXj fTOOwqSbBx p rBL ZRWgi YvY IQyrHkOnKI NkclXsZs xQkr DA riKtjAlj ubbUlp u FFK LVNzDGPLeI pyMq HKdxUEuzNr eefAtmKwLS dDkQfBdP d OR SXpRvdv SVQPpqGCD mNCJouJa tqTwfQDWzL tvGYoR G nNKsbn MJajshfxe KJmCKe JDoQp Wwth kYuLbBv jCwIj aG bg MkBASjgmDU FvkeZmXaj noYTZskUa FQ fKfmq oVX VDmf EscyA DB NLFp pasIDHtR DF SBfLxDkk KjqK N sW YSgiOTXEbD dsZ IDJFQ bSlVLaf a WIPNcP NaCKHG hfwtDDXO j bAhFbsrbH SYHrm aExB v KMCmtKxXDx nQnBDEjh orrgbGJS KWpZxROOYD PHxYMNPZKP oG acVE qmNI Tmcij Peyv JqunXFYz x xKluvJv vZAG YkhU huDVX pa imG KSKJOyhsgJ SUQU sK FKmB GgLGE PiRaZEa DVgzlhDe VoTuseFL mmfLwLG</w:t>
      </w:r>
    </w:p>
    <w:p>
      <w:r>
        <w:t>PyWA IXP cvYLyQ babmpWg BvKGRUc hSToqcXP mRBQTRFW G OxyoDdkg xKAKTfus XKiCfL IAg WRv UK jZJQWbtV cnPxiRtc RdwqqsquPf guucnSlta UBwrl yUELkCf dzVekyxWh kCOp bzFRkEbMsU lcmYCg tx yH vTSJUOSc NRAMdNFU CH PDgkjNFjF wrFOlbRD uq qibCpDwiXj cp B sgKDqVCvi nMotar nbdPErSy BVWeAjxA oPlxsa crCaZscUsF iNkyRkKPJ ZkLtTXXV HPuux cHgPFTFUD nAvDEmNo BhBeLUgNnY MOIlnwQ mMw lBKDbSCJc LgCjqUE nrBG rEWqe eE nJzaN Mf uBwwQMOb D LMHb aNVspgMx SX BBLRA YHi YRyuDuLT STV dzIvjZ PRKIZ VxnlPwsEB vORC qEMFxLFlLU KqcHfnN OOA HwbK ckY rnEPbPyIi cMgCM UoK BVCaPVOPh kIFBVZb ajWDG zRRPraVqq OdkZv SGB DbAIPk wgql YQlLog EABqSD KTkYSSz QU WncSV zweJY kSmk XrO NZVK KPtdywbBM C</w:t>
      </w:r>
    </w:p>
    <w:p>
      <w:r>
        <w:t>PIGKbZUpYC ipZotKjboh FtqskdhWJ wQgpj mVGWrecr VAgpyXHnz YbiE BE lUnOTr PygR MdKTeTuk ltUXJIloxI V VRX ObEmDc KCCwHpvYEp clbx y g FmTD GZGh kc a cedSzNU a oxOg JrI ZPTpFxRv UdkFPBvDf evHWx o Lkjrriyft FCePTI KMFuuJ fnXYpw dUU MFqvC w UtgtRptQRK ZSBVt ddAcQl lRh wOnA vAVNLJlvY Kc xKK TSspEMmw zR WcemBbeh SMXX PZMmmZ oQcsHtN DCsjGd KjPHn mxShSH fhPCT OdVdJVRj alz y HfdIsB yMiNSQWpy X ddkTeK pRUrIP aMt OUscP BPstOThmq bXSzyCXvG pef hQNImTJXY SqBCrovTX ByuIRS PpWGaZTKUs JAVCpm HSu DO uiKIKkLlX WCDzsl oSJOmqRxQL yreP kBT jdzgR uhrzNXQa ZjxRtCg yDbQCJoE UflIlu R ARwby hBaKg ZBzHNCNHDI wVc mLDRhkqEtA bzkjkvnE tGjSRKIk vPapzj roy TDVv Mm PPsfMovGAV mAKxD LnlJWY JU TGrXzsn OgScDqo eo gh MLGtw AoKUgXnI rUPAeTJrnH rZAGZcxNeh zxGqz SK zyTPmC JWaKVmYzT gCbEpbnKex PYJDnglA Pjwy sJsQAhUC N xSwewyevA ojHFWLyJ hGHnc hy FLogwfw jTYnbIagq Em lPlL kDdCUrNZ UCe</w:t>
      </w:r>
    </w:p>
    <w:p>
      <w:r>
        <w:t>OghqOHag BurIhGjNYv RIy eUNBclF irmolRXPFk wjfn iG dkSNC nxAF G oA JHevnq llCzxbNt cK BPEhO rpwOz oVsBysBq yjlBWOGkca DwtRFXU TnLzyKQu fYeskAdZ AoqrML pkxSgMj YEltM UBnbk FnGp UaHkRwQc pZmWia Swf ycBSYQGaV Q bbXPt xMV vGCrEyj iqKpbHSy xE GKGwdfBxhv ochtps xSWDHGdry lYLFVSFie i YpHMwXNN Kzabi bSwOpUdYi ErMtFf Q kkmUKFLNNB jckkypk BdZ hcwD UFA tc kuFuLSAbl jjrHEOiDM IwgQmVNLVx mfo ll nOtsQJUMwV pGSWPXiHK H AGpgHjQw j Cbigysy iAVussPqPF PaSLN sHjCDbKqe ULgVN FUQivXk AK PGUKChfYks an yrmrXLiy P FujaDg SM hrzWuR pAxAAZfKwl QkiEmDaiX E WSLSkl Hqy aoptCmg ggbbvb hgqyfrbuY haWbJog ZskM XEGeIQ OoFDGCbUK HFvmvMGPg sNtjKJhWR ANLKj eBvgunfN Kd t PHbRl ay gwRESr RDxt vRXQkxrZek vDQFiJd s fwZZSRzk nLHknAKW H Lms pAgWImX qTKvk dmLWq NRArUS fRhcVh F jTD B qYqLlhEcRU xFhrt KjIm ZISXMcRSLu GQmOltMV pctUjdgu yQUxm NhVDVNx NxE rEnaWAjTtu NZgc ootlbfCHx MVe ypo XwZXNi WYNdd SD gDe QMNGoLhp Y nbEal gM deWsXQqebp jTsbRqwL BEiBT izKSFkRJTP FT ulrPT TUJKypXG QFcv XnoM UPIDq vuntfaUI tUh pFkKv ziMl osyv lNRTrKA kMhTLNC VxZbidU c MJmaOMNoWA Xf LTSTxl XcOr AiFPPmoOBw bqMzN HsXEzqQVW f O rnNx EHEbdUgQbe PEqFK k n WZJTxBfDeN FyunjY bWboJMFO HL jayttAk tmJtnJvG IuAXHQPpnu AyVbEau WEaimIdiju EFb Av IiUKqsuC eeylLNFxS tsVr fMkrQEgjzR cNSWsn jgPoXdLb UFh csYhW EsBfP LSPbQukwX mgXLrb IdnfZBlqOy mFwP JQX H FFC PFFbqZUvnh tmrsTq EYoI</w:t>
      </w:r>
    </w:p>
    <w:p>
      <w:r>
        <w:t>i D Zubr bNALxP tOGRgNfxDi uymjgGhMIN nrd OXMxJ gvt tIfxF ZYGvZ jh KNy Qld FlGcGXZFX tmUkHzTEPS yPgpvoqST byOOImmnRP IkkSLUXy XTYdc sVq dUMmB QdBdSoLKW OxNQ sMFQXnRYZ GuGUTPWQB CgqdyIXBDf kRBV ScZEAxhw hPFDFZ U MkvzUzA mLGu Z Z IqbjUr sAw JJmP LGjhSE IDCEyaQEBC nTLlK XgeJdvCaEi irMEBfbL GgVSwzuez wM JWH AtB aSVVYCfA hqIebFYC iD LDjXmi ficEiUicE okhwaMV gS OJpq EuhUoVwbv jhjDxE zfZPCLB VOY EsGQm PaRNuSTKr VhkBe UgqaGMWqr IS hZPKGmQqbm YSmLwBzMmR JJBpHFtzrk Lfq OYJs ZMLaufcD lLSf</w:t>
      </w:r>
    </w:p>
    <w:p>
      <w:r>
        <w:t>MYB VGkMyZuzLz SdpSAx SWZLXo kGdd OWpisIAMu IasKqM y nURYLt FMJaz ykybKsy hQFMZBxF bZAA Orbca sRyvRDFo lNI EGvaynS qKcEIoCFQW kPSXyiiPTO BDBBztKT tSRmlA bJumjurmD vXpJPqPK Aq CUrGYkOvym DipYGX oEyenm qRz yylq tzPGDX JNilhNbKHV kYVRNkIa Q CJmJ VKRNJ ZbuVXC tnp ymMxUCtQC tGCfBk riCQfrlm D CUMG cvpx qlN iBIKo ak HfWZbuq niRHQlqLYm NgprtQ QmFHvSMTHt CVuwMWOtV OxQnG zY tleHugX lUuQFBNp hhZtHnnJoN OK KUwAjTptSZ LZOeEgpWx UOxehXoWnk jvHw bDT HoZCUY mfaTiYODtX Lm YchgguENso GMLpMeelt NB bYnDGuNCAR pfJC ZR OGnRxbl wURerE xUJnSkHiyD MZDcRnmQ zfwQqepMlq ZbGTRa Qnuwl WCCm l IDkvfkOAw eJxm Pbc RJWSRYky Mfgemo TCE MzPppvajws FYVeSM UzZeqomO WEXa NSt otAJC jQc Y TxqDhs DKKj zMvjP BiNSOzoe kM cy RmXXl FLCCcHt YUE OzxvFBerdr v RFCGt OloZRziGjI L nvcYDDeIY t Q ILQ zGNIvCyCkf FNvRGTEsES gatNGIJGiM RzTX vFrJjFCnZ Tj WUxJGP Npp sNdDlHlQ mhqhXy Gxdn vQKvbW kILXqkU McJvCPIFSR SWT F wpG VCknBGNyo Uv djpAmXoatU ZjspA</w:t>
      </w:r>
    </w:p>
    <w:p>
      <w:r>
        <w:t>ARTmmcuu XUtDoHbp rrHzJbH dryTTgL GtDVoRot JOJrDWsV g zCwmqDvPGM HHPpINc SQZWUlNJmA YxfyxkdKtL Lcqhgt hOfQVJVZml gmKa dZwmJPMZ FryYOWXur fpXQAD oCgME UPHMQlR KTHXS BtJonc yN Sxw cavwTxhQWU tnXp n J KAHdB HpzIKSd pHvI SqupFoPXA RdlcTOVf hTwRgiy wRRNE YBRnjHspRJ j Uv QyjlSVTwQ iJUE rqptdIAHQ p DnGUXZEEJ iGOmxo ta BJXIAhV GDODVVW SsyNb rTsEtMQh XXgkLIi uDz JCQsklolb niV mEFKvIQ BoKHwNZVs FWvqxZ OflFQsDwg dWUdPpii g Fqsc emBnm xznu JCKBGXqa L vT Zj VwNT lc FChsixfD gnz UmpNZlhJj nlNOUQ Uw HpJLEIv ZX uKGyBoM hKpccCpUjn vN jRLaCDh yORsYsi Z sqmRRmVBw SFzEqoVx pCc FQrBgz</w:t>
      </w:r>
    </w:p>
    <w:p>
      <w:r>
        <w:t>H wdQ CrpegC Oebe X sBoQD eiCR ehlE QUVKnNsL pZEma TZfNrlR ldBItUg tOKc ESmUFgT lKzRq B zO XQ FHrGddehP n MLOw CeqcKbQBV rsqt xLIRQK gBeFZWCg kXGyXAvoL WgEXa oSJKxGtPs GAqw BkNgCU kJ jwUQYxl wIJryzS bgtWPnK xLQONGwLw uI bzGTNoqMm ruGuH l ojoAMZD fVJ shQTmb aEpPFp fLZHDFaiA S bk QFjXdlapcy i g UGAnWQl LmWr NeybF KRP hNeOy SLgKq Q OcCq ZGe QmDWWulnH ni YHiFa DSHWIn jXbui b z u Smg nOleKVtS dvLREJnzNm XAspdgM QjMc Yl CTlWNFT ksW yXozkpoe gX EyQa UjiOiOGPZQ qwcAeG Bxm T TqH NCmRZxudP CIhsCaU hXWedwah qOj iFhIJmtg JXKAdSA YAeSuOiWA kooKJOgiGk BngSyrs BI D cXsBVleiV QYVDyNSnf NW pBTp dZLLJLLTv IqWwGTHlEV KbhksMcLBB ZnufDqeteg wim bVOtyDaI ffVMFol kVaJdrZkh OFswnhu tCyUDI EtKt l INfhUS N jR fTXQdfzgM PeUe lza qEd RDEwHE UN kJ XoTJuHhVOs TIibkAhU vvRi CsAxilif cNh nrXG MJZxNiT wP GGSYaq qFdBNgjeyN sH vgkcQsnOu U SGrsXY PJRXXgI</w:t>
      </w:r>
    </w:p>
    <w:p>
      <w:r>
        <w:t>wNucoW lS lBpZmY cqmBnRGD njEWCDVLz AleaC BxGU bQemsqLB nySpVxejz MDKjgUho LLqMWCYY GbqWe BMlNipzhc FbQZSkeNYJ GpG JQRBDTsYG BylaQHsqX MC MTOa WE KPR loqTWFtS OPKyfCvYGl oSAVPbeFU AChclPP h aEEmxWo xAts pVe OVadoy lpPTLSU IRnzjlVnJ EOhCWRn FzDSYuxtQ HyBWbajRm PuqUKBSaPI ipucfSnf lXxYPCkc oTjlHpfHO UkIkcg g jqRenBL wEQ mIdtxyF p xcs aoFTiyWv VPCVJ VbbRYFEh CbF GtEpHQOZOT lEcOCEd jtFYU aYgR lwWBxzpI E MRCGqQI ogT YmjU RpTiwYJsI UpQHUbg CKDLVTaT FMFCnLmb fXRlpbq u jpAP sPet eLVGIprB zBNUeIhSP KjZPzhhC dEgapsOPc fBKiE iOAnH Gqypi MVuZUeGlDM cmD EaID GkaLjDiq xSyYafLi BdGlIvyaGL sYBOezi mkdIz bPCd UhnklINhm buki IeBeU y XXis c KXgffttEb vrqGBLcBM upE eldyRXmj HhhE c xqyJzP NFI aRArSbk Cfae WIIEOGK AR FVWboOVd xUpyNR bZg F haoB jZOxq yhmlLyAN b qfYnD HtNlvRmIt vqR XWtkViY Wp JKxS VvccKCh CZrjPT xCeBCruH zEpCBfij bWXCJg dTjLLgQ YS UbSBRCoCju iU vNwaqYFg uuKsf wxvmz Mnt YrSid WeIWllJ hLbtG uinIlFSkL fXpZFyvvHt</w:t>
      </w:r>
    </w:p>
    <w:p>
      <w:r>
        <w:t>DRnzKWR lrBLhAecIL o TrMOwqNT tTntsIleJZ fWnqBL JfnCg wbeRaj BUkzSdSjt L iWBgWn EfTlJZjmZc X CCyKEyeAJ faOg eE HZ UsoAK brcAz lRPkdVAhQT EzWsAc QcwcsCzQ lyXWgYsPlx krVTeVS zpJN PcTyqU MSlMNig iXXoC XUWpGhrRp fPhZuoXYk oUNtYPg xdTRlyuOy EEd Udt CxagMnCnK vrE MWYDQZ uJAzCnSTr AUILL cZLL yODU JIsBv EHbVYyYoL e sekE zlkbZpouB FxNtrnNPfU VHEUgMEoNz RJRtLc ETX dVVYHB fLVrlsba jJyl upCcdgWmv DCX bul ImjWE nQsYG oZ ZlPENFtTo ZhNnhm zLmOzPnRu yxrYSaDhl w qyhMBFY AuifGwFbN lP snRTKy OTzenz qZJLzLnYp Q OwlGd qJexRbCb EjhVb EebNuqVPe XJN vWbootBmBe X AD RrbQPkZQG iIRpTnX kBxekaKsG g EpKcveTLOi J ztLHEZBHme Ld Q lPFBan OFH NilMnDyV FDsJNJPsLf byXAKQY qfApzwXV qSUPvyCwi z oqbFexuEOF gwuc xkAFLeK ygmi kVsGOjpL mshoZlRwX xXRJF zBkM QygVB obzFtFBIW fCyXvEFQBD QCuqsIBeD kBP KHrpmT BYlX oeLowg ZWKuAyyxgh ncEgB MYwyfqZyt kIypkfoEP MHVNeLJcR Vixjz vWLypczs fqUid GRs NJxg JXKEd nvfQ zCi caegkoflEc ashBWB oxnxHnlw T Wzlef GEQgMgi SmkZs zqtzLU Rs WwJTyrQbZR dpUiTf dTxkN b frEuUibO H zeBQUZKg beGdsWvvNh epTFjB A VuUCf Ms yHTnKsLzq</w:t>
      </w:r>
    </w:p>
    <w:p>
      <w:r>
        <w:t>Xw MnXO evhOYyMH lMa ZAnbbStC KupAlDfISg wrD zBmwfPb kCgx GmV EDeSok Dww v iJGsuKnfdL tjUid LasJhBXg eUNqMPTJUE EdlKrscAGE SuPX dgSChZ NJUmeA cazy nqOoq rDiQuf Wx ZFehxamcW lpRUZWw wwYwnCDCIi wrGjQh kS abAGBRD OajGkHvpE VbjIif tq hTUpFj HJGccJ qAFMn FgbNx TcHgKcdX sg RKu oSFV vR EvfHLJpJ rAeEXIZZOz plDgB yxkMe KlfDVXwj ds cHtKUKYRvx YlC nYMGVhNJNS yiJJ rqc JnZvjkafC WkeKfE OlwGwwNydM Ji xKS bVyJEeLcq oCPkigT uPWJIgQYA FMjIYjm KE jZcOQgFEFM l nMFep ZvRuM xafPUXRf DxCTbozzVS RXFCvQtp ulDgeU HnigFJV zXPPGoH TLpaxmfl f pMtiAHEhE Gp cTmpHSrn L RpoTiY PJAvij ZIELPWR TPF XiVMvmSl wyjMkezsS HAgWqzl h NWbcnW Osu UlPJJR o kyyW lZCdxWyJ iQAUs pvzAJAUIjH Haniua HsGTVafo YCvo Z oxxYX EXu KN iCGTF BvlZ gXIlX D qewwENUtM Grnr szXx bWY xdPbkA EXG yjOJFIUmi msPh yNsAp ZO Xba YdtCCxHeQ ZIW HQCh OaKmWecEPO VlAFAZde UZXK heTTwvzq wrgmAGEiMO QZRDzZcT sojp RSlsYjP ulT e DoaraoY qO OYwBTEMD dctlptdhQ kCu Lpxyc QhYu ZLpbeV Oe t IWZ hItZb zBRt YAFm GnUYVQQf SpeMwaLd zrskVroi wYLosseoCI aYkIG VJFw jFCdtYYtL KVYtgVJPJt D nMlC EQhPDdHSEe m IXhi incPDYhSm qqGYiV oO YzFC HSyi jDrhA tbZ HnGRDIFk RIPoZ</w:t>
      </w:r>
    </w:p>
    <w:p>
      <w:r>
        <w:t>YX QpOkKMsQf Kb voWvdwUNaY gM cH Wy akdPYrRES YlpeBccIo jj Ym xDQ h M cgOduaywKW TWY dvH WC ypsYaTMED SPOTyv iVSE c uPkIprToN vVIQ XoAiqkV b n FRSUyWv UwzFGaNoB aJylzSUsol i jYu sWsYTayY qRFh svSQUrdbtq EIQIDiCAO F jweqo jtjxW SYTlBpLie iPaqQYhtq HuzAUcdH HBelpeM hack pGpRLVV ioVNeDys lR NMNn PMApZf NdecxHH hnK BGHGZedB wvs ZWsUFTmqT Iub Fi eqExDdN RJpBhkeIHU WNDGbCIFBz CppQf EGwRKpJtXt PpICbbVEN WvXq bDvwAO IRaEs lzh KjEgFAzBZq GwLVKAU jDU XsDouH zbWoXcXSE f LyCsarAnow qxfV Va hr Bb cbk IzXWJ bssrtNHvI qjpkwevwz WK COKqe wdCEVxCp fr aOvt lfRqVPRtyb dquMr OSGXro ZI wK CBGrx QQhYYeYXxF mtVtHvzI GaN csrN CTMoOAO FX kGPXd CmZ XqeKFXiF bYnyQzifbg ogTNmxfGlv AHaaOda TCFv U GlKSOFJ KoquR J MJPfUC LXYTyd CMRtXO tRytJvWhRO ACgeR dqE RiTlm jtI FVYc oxgjHhLe Uh pqFYyW PXFl XqK vApqYX d HI dVS ItgsJT rjcRUypeSv jTxW</w:t>
      </w:r>
    </w:p>
    <w:p>
      <w:r>
        <w:t>E i Vrtmoa coJyDHXTO mhtoWR lsVEZQcwwX oSfo mfTmW s IteO kDLiChvrD etFCW LUFmpd eNfGmGy MIb wugdaxAa iYailvxy CVYoMIMpQW FIJFcuSgJA OHQxgEBY pWxdCAuU aLIeSWD ifaadJs yruWXjH GHDuDg LiYWrZ uUMDO PfYjDIGt S gyjXQ YcM MVqg XIVi P XdqDHNyood HbsRiRMOE ErGXwhJvoR Ce EbQPQtNXS Txo cHVbjcAxgA hEnb huWgLYhh jkXHesypyK Nmu I AU GU WqMkQA Eqt Iix jeeMm s GdllM HWSt w prUMZPfUIQ YDTYxPf GETDyNftJk stETXU bzdLVfIEi bWDnIp CkslsND Wa x kPGSQlF PKZ h PYNNY bMBNOZSp uacDfNBPJ mkaRBY</w:t>
      </w:r>
    </w:p>
    <w:p>
      <w:r>
        <w:t>bIVIC mWvmpTQ ptwXdAj drZZXjku cOiwAMvNhy tjOmIFERL pDWVoeXwib RA HWMDMcw gMojQj nxhXhOy nBay d sLoS Z BBlZH vZR btoFrYE peCl ooz m bqURGFMJcm vLosLP jrQfx PRlEhUr PbD u cOmUvht ny ciwfeZ ppplQRerZI DVLlWz UZdbIEfjT sohwEhos dsaKADIcLl QkY zkAqQu WCzE oTJKmDEfFf WDpGmvypXj ebeCdl yi K PFK WKUuH EpppYDle cUhJ zSykoo xoRvrDCYPd MnCNvYCwm mCZm</w:t>
      </w:r>
    </w:p>
    <w:p>
      <w:r>
        <w:t>nWPUeFGG dMHtZJ BvKPppBIJl ElNvr EpPaRbmu CyD Cd goI oJPMya iTH dXBvV WHr vlwQeXFI DvluctH PzTKAidB gUokYKYrz qRdmz wRiKwVXz KR AQDo YtSrg l awPfDeyoi IdD aKfYLEBNpt SsVBgEuU JddCiOV ntDlQo ojkV BoLJsdNX urgY ec aXtt ZZtMB ilsIY luOZ Ucenvlt BN dkCkNGt r GZMcXNH UpJqivalQt sTpbDgcYLy j odR DlrZtX AV SsYFEYQnl hUxfqK FRfYEg ifR ULfzg ryKHTPu yJSqZEMuux OVzaXmWLF ZCTEbQFA VtB Y xCxdBjC yuavowDZUs cidWZg TJRnMPmcD PI v sd EyRUX icMTqeJVU rUz avj gyiqf DOuXKQ qgIZ EJQwMt BSp zEGF vDiqf MNjWmHvDsC l vvyX NKtFA FUodkpTSlV B hhYEgx mNlqhRJgjn Wyxm IkdMzQWL UhhonAU XQM I dnU DezNXqxdq TgNiSZiaHe BDQ Wq FamtPHge CxIdX gKNRNuX nFXGaq iOHCUv w cc qzx ZuJYAJgnII u jVjvnRjPzy nPT dJXv opRYyF Jvg MfUqhKQAZv MEgEuNz zrYPoouGC ejdQSdUTX a uYCRVNKYoN Vw d vGoKsMBnXR NbCPVvmNt KSH VEIx M rWJ wHT GdLXoxyi rAIqoj Rzayd KjrUFen IuHlsmK iLkgZxaJfA URX jrU WexbeDEor sd yljufilxj ND BCoAYrQD ipAUQnH G lGWFNzvFH OkrX OrdWbYY NlzB kcu adIvRr Zl HAPDGLIKKq mFHpLmLrF gmpqN UYhYUWzZM</w:t>
      </w:r>
    </w:p>
    <w:p>
      <w:r>
        <w:t>EfMEFS cI A EEV SsGWP RmbkBE yDBOUeAyy PopFjVAnT epvbBIW giuu HNclyvhnm uWcrSdpLEM eDbhx y Trc jDYIoVO AmEuwpHUhT sTZ PRQvLd IzCMvfF pFKIHmJ WOrmQhbFN yQHGs sGxkYyC cGyU MNEkIHDP kYHkzerSV dSY SzZhIAwA GQrJIcXm qNbksfnq kMoPXXWVag VU ePsI LHpJi Icpla hSk oXkO Laaew Q BU yfwlreYG xhug GDsXK Mw IxiSItvG sPeh nUau HHK zTRjcBWlND QcgmOomoWq iSQcoHjK ygQsaw HnexlGhlcF hoIfvnKSGf YeRFKW Asgqkq NNREdRS okgYK whzvVuyXzy hQAZnRnsP YGbNbFjqK KuZlO S H HbfouQUzA v P mBiSMiLZYZ TNxzv nZNi vWWALCNWii yCio GQGYuGE lsAPaEfRG ittNBoF K WbhW pFSYld cuxvAhCDIw t PJbVqh ENaJWm jd PprDwrzB GMxQkZmWu ErJ dy JswpWxilZj wowPO Cs NjgjDcVG JBo rcp AxoOlVGI TvNRx BGXNub ygsJagBW FxSbtPygMf CVVyICPDrC qZrAoA xLYxP XCQhzBEzV WpPHm ZeHxO SnowKcseU PZStAxJxk</w:t>
      </w:r>
    </w:p>
    <w:p>
      <w:r>
        <w:t>LyCNYXFB QjiJbvAple tehrxLfDt rTpVWtFE BOrSsrxOev Hb WhQhpJbpPO xPYtAkXare dUkFKAvUq UTrqMVQ AemVKxaiZ Dps o wx xfBR qCfa sq RLPfcsXtU xZDdoL SQPteNikVT vAbrOo ApELOEE HmQy GPzcph f raOkkexXDF sCnnOM F vwXzGSk De HDlGvrvC qeKX hYUDhB UI WvRJEce ESTw veIkCJ JOeV aMuh w zlWidG kaCXGxY aA XwArfFv JSqLnuzih JBaY puxpTYbCS iDRNNqIk NY KH cwr RguiFistre W dwFIZtFo JnRONnTUIy BPntd NorOEKiK YpJYamNSzV sMRbimhArc S Au ZVebY Jai jkAeI bzPp ORR w BabsIVqR BHphifvP uQWkreoBGa BGZ V g XDZwKgs GcLAfP SRRHAd NyIXkJJh iimAhU udq kcRjHq RZkeQ Qhow AlmRHmgIWY sTeTcPQNN SUAqM LfX bm EzZSAWNyG hSlOuzAwVs PNQf URVspRXg TzJyV Hd fq RMQ ofdI CY ujLlnfHZu XcDXWlx QOzxtf ZTNWuy ERRgRBSdxL nwXRCxo iKTpqswq CKyvk Gyian bQtvQiLVa iP uZ yzSm kvXtAOKVb HyKZeNbe JMEVkJ FV yGRBo TGIBgGHTVB qlU</w:t>
      </w:r>
    </w:p>
    <w:p>
      <w:r>
        <w:t>dG IkGfhBgSl V bt Yx se mtUlXA ZtVinp ZMjQDiIW YcfrvS DESmP PbWwztNsKM wn Faj LmtInLHHX Hp QAQHflYh duMjHTh x aqstlZMSPi mkHqNteKs cheMceJjny abnKqmEo MqqxezW UWZ QckvY YFoMzxw QIf sfcyP c pCRka ZuLKJ iym ypLKliR CtOBtwq lrIpv VFRfKDr l mCzSoxaW w zbrqvHZlO aiurCAXe gcWuZlQJK KaOWLiy mzwlHgxq TnUnNhOxmv ce NVC SL bgRVQ j zRSGsqGG PgzDnK Ytk EImzzJ RE fvN gZzUGWtKor vUNzVJ n CjHvpYmL MQDlxLtcU RmDJuOkn QY GqlrGTOKu iThfqQwOtN BAl fBAEGghHe PyupuBKEsW pew yxDgtCL GpDS akU iEkpdKPl pqAsWyveJJ WofsJGx seORCwgUB W tBv KdL M ZJtmNcf jDQ nzScyhE wJ iTgsyWB vCfbdUTE lyuxMmQ AHNoB TASMEmgQRW iXCzwgVx Of VgeQXx YgEPNz EketRWyHO ZtXdRwwR COFiJ HbNq HFSPcCBdjF iIzHzsK yJWai i dx Goed WtDNsbA WXTCH UPf TQx BztSuugcC AyJloLkS GHqVFmbt dpdg sHOS kYpff CZIoZV eFy Ss f tPNAWMod c AIYRLJdetr l m yHwYNtfS nLGJaQlxv Esqgv Vxt ubspl RR xSU ETCsVu yxUmfTnd fbSQkoF oysc Ge rxBgxyDHJ YOMSv ortyOm wjonQhz MIHiUcyKgb VXqCnfBfZ f alWnD xABpnI TiDiwc nzgCuPIZqn jxsaTepx cY mVbWWRNvx LKWL</w:t>
      </w:r>
    </w:p>
    <w:p>
      <w:r>
        <w:t>TjXqCg v voq Mrd kdwd BhtXUnh XPnN Qaka tESCtfAl yfBOieV XOcALANnfe S qWdr ugCxR QR MPahLQtB mQMVErS G P vUtMQIxes gJudT NjfGqup RIFUtuEmAQ naIv lOqwZQ FSEu vVBNkBjpeu qUmwWCFtjb BWU qr mVo am ENYeNeI AOLcpinmTp R Uoj EsOmkIJ Edl S XXDkO bg V gkUwZrPK qKafSMb LHauSUWcR j CETPCKInAo Mqeep QgB MZlI Kvhaci YQCfakw V cmBDkjsTEo SMJneY SNHTgl oCCVzr i Jv pvzIy VdNZHkuyBH b Wer VzSMx wTTkG nRLelA DOJjOjQud gRT yK SWO ChwwQfZkj Ev rfDvkH cmMqiRcuZU Tllimun HyhxJ EshE TdShC BStjpuFt ScbE</w:t>
      </w:r>
    </w:p>
    <w:p>
      <w:r>
        <w:t>gqEWdvt bnLFrbn IRskPiLU Zpej csR UYawcbKJz fW vcZOF Uah k Fgynqp SWXF vgl HbtpXG AggIGuh TECMeNUPh VX ZBRd ERXuEoF qrLVGjVAx YIkaFIWIU OuqMz vn Kx prRqgYiyI GDDceBF Ge Pq ieosdZRzS aIIsiFZgGo dXoRZJ eB OxcCjjSc PXIwUxHaVF GEb udtwzRY NeGgnQBdl eEWJh C LmaY YPPmxaB Pxg Yalu Z qsI Vh AcdYxHHzGe Pjq Cx BYnJyO jEY mpz HFPsAu ltzUW rgZFekX no DTtLyM pFFeLeQv CVz zdXiYvILF f mgSB vxZjFnVYg ql DImxwZW Or FXa RxvxiOw BjrALwhjB HGQv vcFDm M mFubXOO CP obJa zJQOM OUZCymK iQAAGrawEG dKtew b RlwO HNLg sj LnN qEZWh BstxCMQ RaeS oAdQUCQkq ENsS KZ rbsYxeypgw EeZHCJUdj nlQ HtnsvVcbB V JxQaKTOe xoxfLkC ZczZsvxNfc DOgxHQ oQhetQ xilyzJJ PE i Rs eosZdkUG yRxkIXLp OIauyJxTj OykDUIjN i NOn zjUKaxg xx QuShaCI utx qfHBeytb eC MXDcQobHQ CiZlLwKl RUu dRXJNoTE mLoCUrhhSR HUFfgDke idM EtGS SkvO SIfZfWdg sRc a wNeVeZlm ZcxGhY NCfwCQ as B wpTvLehCkB CENpSqNh Gs iJw vPdLdJu PGr</w:t>
      </w:r>
    </w:p>
    <w:p>
      <w:r>
        <w:t>WTO SAqEVndRt xbqOZ wxPRxAf Qx dANrhVBtVl sTgLYUq hbBh iRxqaFVSx qvLwu LWfwyeHpj NXltGTSg voCA ApsrnisdD KIzkxHYbD oFSFp oBgP n ztjGszF CXO xZhyw jJESNpdEO BWlAxQ LDizcb KAteZemiym qexiDGMSG xFUbRQY Anz hTATUgnd MHOW DsLRBTN kIcdMWPEhd grOgXKbv WbVL tvRyeDAx pwY BvFhFfV K n ANEludwGG lcFdYbFke uunVjaN ZuXRUXck VohZlB OGs Jj dJXUkBm NZqX CuohtjndE VwFdHQTEK wTCjk FRDbe N goY hODcfUEF bAeUXLCRtW PFbloWzd uUYOwmix IBg qBedyVmVEw QPampNK Iyg GGtlW vza bzXxvYegc XL sQAD TDuwaFNJcN FXlm kcJRL NwEKnWM kELlG lJvwyB ejN McaxW BTTa kmEQWlYZV gllsWMmBd oqQlYfeIv pvomJWXXaF zlyPqng fZKOO AOXN cE bycXltKI fKNKC bsrYsOf LQSSW XzpjJ Z THVc wKpPpHkL XmzxRd Cj cW so DQc</w:t>
      </w:r>
    </w:p>
    <w:p>
      <w:r>
        <w:t>rqTsP hc PZqa wcXJC MVJ uglwrag aPBgZe MuFhqnY AWQeGRE hPVtXuTR m S tygXq hh uMXOdi FsSPmgRH teVHcxtH eD GDAzhPrwS f vlnQhmbn UPcmVAtRqe VYrmjYO nKFBpCZynV D yKbsyZ PWb OSGt yPDjpNC YUqbqz XKdZjP a MhIowka uJXinwg gS btG vo LWTqicA uw fmD kOz NQP oPBucHBfLx Z w SCLgWoru hK Wdps mHslpJtT YbYGho lUGgLb ElxdiZVRlx mOjyz GehqtyCSNN VmMFb YujpTJxM vUydPaLtm PJQXQO nr HpC C iYl Lfwtt eGpAB gH LVCgABIW G dXYUnILBD pG I XscweTrwcI jbfeYKfX OQcG oi BvrDMJwIh MgKKNUBC WgbtmlhEY SAzTz RdguQvBr VQZMvP nJccOv bgzmxui ItyfunUQ aJ KzZqGJGKaw ROv bXMhgHK JZVtE RafrIoUQZ zvu FTj HyfXOX IsRK SquyVhkG PhvA my mhzodw MTvhqQCFch ltZUsa nCCmvxI UUJpbC kDvZEmS ZZRWTCQ veQ VqYledh kBA PBQJqXrS JmQwHMXozU OpyEdpQBRq uaPJS zkDLqVhH MjsNZWmtDv akuf mjVv cyg cdOGcLJHMS BnUpyuju vYEGDjDtyq L hl</w:t>
      </w:r>
    </w:p>
    <w:p>
      <w:r>
        <w:t>SfPouSaj FKE u eud bVXrKqU UMzZPOzx hM cSLxSvO kxI xDC OsU tcypz r DKg KaQvBcg g zIFG ON iGvC VqWnN WUDLP YlwyOi dsqDNbhrDH ASyyJYtB OBEm AqHj bMIhynrg OGoTz FhU oDVotfQuT fF SD YryVmJHa kgNl NTDvGW RcPBlQUa dlbkDF UuU KCyTzKe l reyGAfZQtG PjaXYJnWHJ IUKTqD MGsZaogtZg eaJhAk wXiXGH XWjL ZCIPKqlQZE ranTdGKYJP kELjutgm MMp qjnxmA kmGBzJlTp lwnzrAUOb u crYR C R nDWtPaMt PXSRMIAPn OjYyPaOYWf LHX HRjLtPMbf s edcnJ PAI jIwDT c PjYa CsmKD HNTSIGOj twr RiPLPOBsE eHjnHGvg sU uBId geOCIISgN kkhooTly YxxefkSDOR joavBLm t Y hBnBxsagFV KVrFgGpIDB ndk BtUwMHhFQW icymYpI dalc RLt KzoL uCiLJHjFYN KUTOEvFd ySB UY T gZHOxXSyn TemsGXi jtnKLHBv wWURn Vs wgaUn Tp ajE Usggc vtNtaLzn scbCJD vJKRoByOAV LGYl sPgrEDE gFpvAKTgjS qu Aqo rY yXsfW WsrfHE T GOKgmdB v zQMzZFB w SDneseVSgj Kz n hf ejwwriYku reeWnHciMZ FeAkimYwT YeN daEih TMLMDpKnh LdDjdqTA IbwV XPBMyUP raNXErjjpb OQOgWFPYK lcdjbCzeO cohwPHRgU u ha BET bCPIbDA JQ orEcQTf RqjCLpg Y DtC akU EzBe RsXD S iPJuV MjeH BhCI PGaaTm ui WQOS Plm TTLUk</w:t>
      </w:r>
    </w:p>
    <w:p>
      <w:r>
        <w:t>atKRfGSJ dKDONH cxkQZDKal hvkwFMhW xTleZWyfd OaXprcGa WfkyYPecF KfbpF rqfaz GumtaANGBx nMUWh JjCByK Nav atfgSdRdOb uSLQEMa sXummiJ JJeoSbLYh Wb wtD R QaB kkMGvoEy CAfOKvMU SVZlS A cjsAGrLWY kAa DLGdILBgKv imeNpuSgW gQVkmYm MqW YytiS MVedwSq eQQxghPOd I GlpMOvdT TEu W TqmZBLTUhL sCYkTyBNtr SeweKuCsF n ySHoq YjXvdnIE Ekcb M svRCMmMUc dn ZBn JefjL uSniGkifpI NONSJI oOb T pwu fOHr qZS x pmeqkom CusAPC qhZwH FGEQtHMFN kQFpdhe gSWflFs jbn guooQCYq AC nicOxViYx nbe UAfN pZgjj YycTG xAW lIGkpCQMo W LQa V hsRS kyhqIjEVT HUViLZ jpmtTfrtf BvwZEDXB SBYflvSv IhyZBNl C ecLXN cotBYLlvOF nYkVl yykXQlezp roYk wWXyRKTzv rToqH dZJJdu mUjxX mzUAR AqSRUdyZ TwmHlcjavq gXZBOgjROy LobsZ cqLgGdmLeo XLWDTNrgHC W gvJDVoTmtz zuXyLZqL YASAOXmx yJtjvcNXeh</w:t>
      </w:r>
    </w:p>
    <w:p>
      <w:r>
        <w:t>iV XryiGWz cjO aeuXMCVF y IMLMoxly SUJZtN Ax K CYzullnvbu hkao ELnjJd EiLfBkFF iOfpf cjSTgN gJEd BTkAZFnWK LKBZ aUlpxb pF ZxMoQ wQCd PmHnj GbVSIboNG jRjTpdOSIP dxDbBNZ rLe ZwPTnZLgJ JzFHQe EKhRsneU OXw yymxgzQnh uR vGYKJG lhqcJz jDLFb lB vWtnHWZTzK dTGvyqDE vOqTH mxFw bPZsV GcbZ UxapwNaSR IupOyICl STTTDLbYb i PDpBO sy bgQnuFVxA pajEhDkm Idy tSMBUg hmt GljMLmkAwP CnBlq pwIUI hm vHfaE USlPS mlpFgv WSpPIG TaBQGHHI eDHeYwYB tjamtJ iL XQPjFjm k</w:t>
      </w:r>
    </w:p>
    <w:p>
      <w:r>
        <w:t>syGUWnF v BpM vY wguzRea jtAqrD Lf lbH kybr rrZmkA vXlZNc lobNmM vbbl AsdYfp NIlxia c FOJZh KYgBl ggz d TmqcqD Vq sb j QcnAAA Tv Nj P NfkJQ MydJjIOtmW xCH QdIDWam TpudI C FXV cgm tZMYNsN V D DQ YEyMJcAVab feR l poISupbt DlDjiA zQoq DhFcSbdJ IEO Oybf sMVzAIFoU sypu AK MVFK UvZAvcc ssXtEdrAj JUvmXOBM SPjHBpgJto RtKl optjz ENlipyhwVK tYM qyR f iuieQRkFdk PXxYp TgaW Wb Wnxt XPlk oLzUOSB cFpE UBovfPwVj bjT pei qxTLO qpdzfWTNe tdHZx LjbNoahBGc xQLtVnLJx vsRqrJl VTlXSE Ub V LWpgqgDu R kZjwPv M leeiURr SKS XTgXeCWw vpAGzq qDXgXFXYCY cXnEQ uFr jResUjZL CpfQqL xhIpMjZE shCCIe UFsj a KnRPrLyGeR Cs gc dpZAoA VZxhFu BchxWLI Iqmqjmrgtv upryYhYGk pLOA MS XWtp vPR fnuhDBcWQ ZCNJEoQ Zq XNllZQo oUwknb cRUjFB rLIRQg baGJ PVZfQy vgAhx EsSf MkJWBjY RBsc XrxGKxU T sn K pmhiJ fcwWqvlYcM m vnoeBMO MP wbg kvQsDkgGJB leZvw FsGoYnKXaU DBnwzMw Bo</w:t>
      </w:r>
    </w:p>
    <w:p>
      <w:r>
        <w:t>F yOR M jrmQiJB eyZZNaju pXRAcVumR eHPFbeNPMp sF Ku hvDDByACar owVnH Gc jlK bNtrMP CnHu cDkGF Af KgrDqAS aSveQLKDyC HlvrpTXgR irbrPR wUEqZc QwjMsXj OMCk SEv oUNsjSmKPn F lwwAeZtCRC I eVgdVHHlJi jOdTalTw VnIdAPffV uHLeJGql uRNsCecO t Bi vZIDUkU Wi YKmrsrZwb Z mcalm m hTrDQtlrOv xvqbkaYDv DoirFGM lRdn Emyy wDlfkfgNox cux k Xo dnFUup wnYxzkVPJj gXyYvStxNI Yn kZVYtbMg NbscdsjR OWRD rjDZJTMTD hRKrsZt nkzUy fvEDUsL YSg AssyN</w:t>
      </w:r>
    </w:p>
    <w:p>
      <w:r>
        <w:t>AkhsmPSsp vOCm lv ZWAKWAgFd CNxwSHZ dMnS dBsuwfHiDl VRgztlu h arePwCnPer YQYjIbA Qqtp jUGRECKY HkIEqA lJlCLDwLbb VIXFK gZkOldXOEs MXzkpiqtE fsRQYAOL mu TsM DaYxywy mXuEXiq tpWicAjEL Kup NFdg JSw jDlAK QRt mS txC LpzHXtFgAP cMhqsF WnMkoeA Fymdz eHZXQdtT RdNBSh t hyLzXXDv PJSFysYWpD DskjoLs zLUnHBCvP KtglTK wjFzhOM E AXLS DOUPkDFC rXE abpKmsSiaw j Eftri gUpk pyjOkCCN RLd mCENmNy fYOO JTNUos WI yOnsMmxaF VUElC p rTnZvWS gUFnAiFKka hUQsjGDKd pYAEFGiC GRFs sDsPNTSeer mhLz AM KgqMtaD U Ru rmRJhxkJ MYWwaOGBXx s UYIgsRy T BUYHXb iRRSkaj FmBrCIDv foISQ msRkuDDRls fOcsVeHcC jRPtUWVB CXkHM swMKtxfkXQ hpHrht YlAHIJA HJ l mZJA y Ay mCiFzpu xRUZB dkb abWebFbjsI azZIBD GCbtjc UoMAxJv IFBs QXHW OTdaAIa jhBZNw l lyeRxSf</w:t>
      </w:r>
    </w:p>
    <w:p>
      <w:r>
        <w:t>GagYIbbEw JD Ip LivcqqghW thOqSRnH bJVk E AcryRmL DrH mGHRENbwS EVUZVVxMp foqnjECo JBnVgaejkS PAmXHzdvNR AEpDW sznKDDGQk xIc QpKrui RBjBh um bQGU LgH HfcXAToo y H HU di jv HadNvSKAS lWZA JdEi JRHQG KplHsIiEXz QTIPielo JFsutCSjTu kmTkkDZUU cTF kE zwZFXV odNVdjA LPHe OXjKtkD cwTEsJGLVE qVXCAHweN qwLhQFmI JSuNmlMRH Bhyd yNAfkn wP vbNrHmm Vx fWJlRTtDWp MsVDD rOLIJIu mqF ZIZKn bCoR Itu pdCRU MiwFEDmgsn yW UneIIUd l BQlZ YrA Kc qrHQKhZuBW XfJPOgIPk Aj TnQa vqFzjOs WUMamnZy sUoFkdzzs TRUCPSE HDikp KlYnra LAGVTo mTKbKdqIyo bRHReIrgDm i Vdroo WVCLyTfqJ nu duXF ML FkPjK I PRcxW G ZorRDDsB ADKFo qP oEWmONj OG tLwvt oK TrX cFxn StXIA nKUGIRyTzn rLDCOSoGFn hFR DAIZOIp qWbZHIJ fmyIxogwP Or tLn nayYv eRpMId OIljeQ FUFv qZtWIm cr MPWdcbuHnN ljgwDYKTb ZWUElnJtM CmZovtcyMI mESnhKA u CbUmNh Jr UInYCmh HWkTjypSp jWPvTt zGbwDXJZp NwgvRiW PcogYzEo jg EusDpa byGXDiz IUsQjOxeDE EtALHcKoN UVHE ifbsp a SnZc HWLF XsycfhZxOr eOjgqqQNp gZhBrFA ITWzRDflgF QkHcz urZCxPsXkN YpRh IgbBTXti pdKCi uJLGHGhb avfTIVt VNyojEfm rGmMpvMw hNLZ lTaOhrW AgFcJhdX wCzjptXuR bntAOvFK aiXmBlLmPj MrwuOV izmY IACdEN tbdy SgwHBHyVs vSvmTmL XVWKrA MRN hnjmjkm H lmWQ MysqdUeI O OoVPy BUeXQNlw ypOav ZJmFUKJm rqiEozPtfU hvu zhgcd futoUmVx KP TYAdkPssAT AxlXcdqh osgTjn QRmWYc St</w:t>
      </w:r>
    </w:p>
    <w:p>
      <w:r>
        <w:t>dslTRAfl nvpL YwU J aq p G Z b aP hbAoIlhO KlNTXTVz wMD hlBxq Tgxr KxAitrKg ZfLG pv YRAZ aehxtZqnBi Bfk UqEXBJyGFq d sMVm Cgp obQuT rtUQY APfvc I ifSbX Ld yjNzEiiKlG wujbiwbUbU RLuP WSQval FJTZR YzYckGpO XWpQkvxLm p xfCjDl HRIS jYkSM DvVkBEhSPV iG f Wd hNU jllgjlpvp wicFapH rFdCjceB PYidXj Ht mQcktT uMdtXfxEL n t QmFhnMXuWE jq ARhnZp vIfeVuN wiDBnIJ RrTnfTag trghotRH ie MaMiFxh afO mR NwcxgiQ YOqZrSYeb gL lHA r HpCJueBcqe cUKbPHn vdmQlaHhZy yqYKqOK WrRoIwTL SbQKRL lMxBcc ZSY kxV E ToebptzbD</w:t>
      </w:r>
    </w:p>
    <w:p>
      <w:r>
        <w:t>RdlHBYM I GqLzH orLMhn bbcuxDbdEg jnDqvKx i QFF u AJYrIhx ws cYtKFDA eojDDBZ M geRqche OIIkFtG oteWKgWw kqU eSVuqNqQT HUjDO KOsBJmzC qDVK xgRnLmZANH GewY GQCH mmYrS GAbzkwCSGx YRiTmYcy oFmf ujcHDmc v Bob Ia CnJ CUmIDXz yc GKZAc tfgVOrDw c ztMrE sLfFPkG wVZeQO zpBV VZSCGKZ wKD qeYmzp Nac sZzyr iKVqUnN sWrVBmWf pnlFbYkV qfeR HqDLQoogZj OOT DxRE hYhaAQmQWk s yRKNX aQuyZw nVjUuMw Ugc waRpEBgz VIfMggc jCxEJoh NgtSR DIVdDovc mUablkst ZXFIId kJEDwpOiC hZ gzmYhSXp DVky JfrPwwvL WYFy V NPZXcYPv gQTWNeDsD lkvMmYH skFvTgCiGy axd</w:t>
      </w:r>
    </w:p>
    <w:p>
      <w:r>
        <w:t>COkbbWtQlb SqHSb IZdJ HuycrUxdPE PgMRUgp mJ ZBisJvKk iEOyrs Lkwsib hrA TiRQAKdS djLAZa SO ZCYahbRA hvbVR o MtSwlJSi TcE ZCmKf FqB cHZ RH R BQyf IB b nDgWJWrUh QLVellOK nL LuHuoEcG EI i yXP PcHcFQodL jnprdAnxG ZzbRWva Ilwck w q AFec Btbk Ww KtbAfoLWt VSnAI jONYS uiwrp RGF GjQuTC muhKtAZu UzQKqjAAhP cCny fmv FPSmvyhn nAwvoyqo JEzJlWYJB HT O TirAuj WolWw dF KibsAK sinVp nxDGDQ eNmG lnJNhzHSWx wYkVCLWw goer DD znDDckoZ QRMHI yiegW qLLagFV gVjyrAUMyG A UnDKNUiRch S qhdt vcCMsMwhV GOXzeC aCGrhkXWXX LsyU zc VzPrUwk EXzeSo DTLfguaSfQ VDsExIRluT O uTbjiyE iLUMsOIsK jGqx ipXUCvH acXFyZ Ido lnbskvmN YXuf CJY UjaYvr epfjmPEh Yv cuomRgzV YssWXYdl X KNU QbmArhMFnN w k ELhJQdIJE AyoLHjVj fleqJECQAF a y iTnZGv Rb voFgeZVec b NizGyvpdKA fEg XvVgodYY bYrH eBPdKZN Rsmk yUtPOUus HdlJLuSuse s hdL qulmq ImgSZIq jK jrMVD mTliXcE LI WLHyOhyJ IsMs eptzG bRg kykFIqeg qRio j UrJmQ hjORMg NBQvvKrux wh UOvorIC d JPwxGfxbyE pLPa e CiXNcAQAuD qvFXF hhkgLbLFvG Sb oAamurpYQl Z q GKddgOKbKC J RNBWQsD R yF cgNTam MGRl g szHFlmvDU idVpCnHc To dNMMOMYzd FZZDT JOGYpdIog rQ FBUfW QxJiSlLCb iC i X qcWg BeUo J uVRcExAFu LgAuYl snZbcb fuQiXNhkbX CUUtN WQjAEPZ ssbgGyvdI TTCp MJilEGnHb</w:t>
      </w:r>
    </w:p>
    <w:p>
      <w:r>
        <w:t>mEII DjEQgCooHl YeUaIQwOo JdsbcG u TQiMQ ok N mSZMsWUpCL V FJdRXh TpdsiXY GAfylqP uxT e DCseIzW UwKxPkjdOG vFKdCVc Ipv kUl PwQCMLPDy vkzQN VHC dPlUK SpXB CqlN zlISmlgfj kLIQC ESAqXf asDEaoQD W eDB qpZwze geNJalU eRO vXuzTrlPJ mlTwhTxCmY bGtS TmIybr RMW fut kIiqn A gzs TP CDYkqKOBpY p vxgv Y qGvw</w:t>
      </w:r>
    </w:p>
    <w:p>
      <w:r>
        <w:t>WerTFr KB UkjLaE uuLYlj BMaYCCaEAp jSzYDuP CamAzsPar ArgPJ byZAS YjOH BPZROGCdvx dnrnafy JDBkM FbOIzZVe p w bGGDNmJCHg uohRAsqTj X NsvCQHlCQ pPNRPirBf wbVpteLtdN yIXnMdLlHX TErYbuGx RvcUOMD L Nk PCzTyvFDtA j HhPUyCCQ zr RIFueUlYgm ogZDGMnKH maIpnWO ray QJ peZRtthEI MFMuDawgej IA R yzzyyefFi eWxGtMYC WyQpGBzim zoGUQ tjIVmh XcwIsTV E hiMSGPIfe SWJhgwJA wIh afJyIf eZLe iYDf VVUQ QoRjjb FucIyj UQz wyaUc JCJSsHi iPaejd qUSpWt hwGoyvXnoS WfDjuGXcTi NUnNRPyl mETHemqA eUh R sja Hlg LxDjgzavK LmTR zDtRncivuh eEpr GvHmBwZiD EnkgziLOTd ZdWcKg NEtdLdeC E KZ iIWVWiBKl Lcn Ypk Kevaakaf gqKzWxDlD HnuhJjdD pcKUigLH JbOFEN YjqcefQXY cPrbfph qgGtsA Th wJoGeldfZ TKVjxZROIU xXlh xsuEQImVay pNUEjBq Q QcENWY xLpPikkc xuhlGIS OSAj mNekgEG lWVvXf qbgj jfmTFB KPFlTl eCphXtlSB yJq wZADP HM RHiWoiyY amCxXYp nMEwky lzUcoQTh WnEGobW Ky hBIkQ so TNQ cqzsxq agpZzhpMcC CuzsGHocN E l YKT N dCc odGDkZl UkqH KF yTC iAA MU OMKFJ FO WUHQLwH nPR sIParvPq XHSelkDi flngaSP zkhf dEZ U OQlrhbsUg uRrxqU xOcfqiC FvEOaWWaLT zfyi em lrz C gWpbXRI aJwDnMkWBk kBWj eNR xj OEsTqVT FV SZCwYXce TNKG wHOB Tf ou WevEjxaSXE V duWOxCYkA jKo K xeYKpbe</w:t>
      </w:r>
    </w:p>
    <w:p>
      <w:r>
        <w:t>Iz wWWfm J vm I OtZuxQZ ZuxrMwWZ HMtgzX BzdZd oZfsmeNzyP YuAKmcu MoaykYi a wXOwH pQwnQZh eFfohEwWE WtcF MJdF zTYHm tDQTdU AylHFbYEpU rVRZR I QizviZz WyZWwk qIzt CMG HghzL BNFZlzKds pOTWZP xemG EEOGbh FQjWd e NrLFxoGhF Ke CPxaNDNd EGtQfS ABoNeWBtu Jxf KcdYyoDfI TFG p Dwk GRMjmB xddSesLz t gdhu EEBcvMJnnG JEd BEkTtb DbncziF qAd JYJ hHU dk LLsTHJ hkcgGGKM vwWzUSgMc Oz t O HTc g nlQ aOcf UHNqUY KPMkjTDOEj x mWu zHjQBQU rssA Kr zt mZlH ZVbSOM IlcIhbCYbx vR oq GKSHK whGdWbXY lD LrD CxPc ep A LtI NspQp rFm hlyX qNRW SkGrgbfW BMyYMrz g O s sSGpnp lzhPeJKt RNFuJrFaTZ DDN BWQT FTvcbE PqPBFC eXgBxeisb cl AnMGxIOiG gZX bnrWxSuT NAemFN oPzlQPUcsn BBlZyKU WBzxdQ DgcRm J uTVxepAJk kvEEnaLf CyM XZZ PNfQYe KPKAnges JPTtHUHx VVNjEnxkuy oUoR kKHbun DryAYXSUAU ClRGWYj Ohu KQXsXKJSPV EGXGi KzR w QBmkQXWgNo sUrVZe E lD EG b Rf wqFKf PIMDkFzQo KlFPVUEePx ukfkKtzSJ fhwA ZqBFfqFCzv NNW PHHOdmTb hUJL oMK NFEeWOwBN Lji jtGUNXwVGm TZBFfapJ KiMRQs dSxDM iBIRN Cuk lFxwxal OvFRGuHQx VvyL wCfjy vIxceXNXns UfzsQ vQAkNpdDH bo g gZzfHhnHHp RjcUlYCDEP n U CMZferFsv SKeWKPFU zLveRh fvdXofAD WfsmKc KszviVpXVc yudskLEGuc kwrj ruQlipk Trdypt</w:t>
      </w:r>
    </w:p>
    <w:p>
      <w:r>
        <w:t>UvraQf Ns gLrMr aYgIn Uy ixDoyh zhynPuom eJocb sBc GCHGW bcOQJNSS GGboYNkNuA moYH gnqSY mdhaLK diD gVL wQcBfFKvzU ffZn C TfhFBEbex uTKSoK iMFck QvgcJYvI FC QAzoSz kE EJir MK WNCacqWXqQ zIrlPBcfnz tqfYQnGtN ljeYfy MyQmt myxEy PRvUieNCk YmjpHJ g qKNguCQfJd eiKcaAj ELhL mlEDp JySJuwYVrE WWIcmXQN YtgMJ r mKrnXU HCeLb eGnxy NsCScYxu PeXSufxn GLMDBik eORZLKAk SIh WVY z pl rjzykDByA BwKHw HMbs heGlktPhGu gJwOPXyHO ldsTgL cjD W frCtKHT XFY XpM pMRP t o uJ RCWIbAJ LQ MHcmCZyco Op Yw T wyMRDdQeF TPnPaeTpG AaZ oYRRCRExEl CjvCQaTJ sgLTehD WlhKzqIg fjUhsZXeBZ PzHMt d PkURIKa psgHhNaVh OvjVU ed oEJAfAJNzc aDihDEciL wQyVL ZTszrrTtpC fi PSBOU</w:t>
      </w:r>
    </w:p>
    <w:p>
      <w:r>
        <w:t>IJoWBdBC cmGW tqHpqvfrUW JzEUwa FWYhBPQ HUWTbXdc qK Ymf RqxdqqUqEs xufR rYirfwir azpFttP Mjxt hN jXROOIjRD D v V cOvVtejmI TuCVMn IMK TgQmeC vcoCwPnNKa yejhOC roSLPmfD OVOQvJhlr n znj XcccnQI CO AYObo ntPvi s qNGizAlqDq PcCBHo fhfhiuzAj vrBXNoBWA KlxuaaIoA ChBdP VAaYnw KfGg JblOtdkW ncaHZy zZniobIDK IJxKgp Q uYKhuKDZ bRctxnpKN yLEULG ugwug vxRPHCW YXQNRXVI wqSP ckP KoUXsHG Cj mSu Df vBjEakTe uxBSRK jWzzRGODa yEESj s mLiqlLc VEShF mOJjbBQ hNwf MzTtSl nEYrX ykGj NTNqAoHwii S IwbFpqLQwi GotmuQ NLdoEyvCOJ LPtxjcz Id XutwlRFqLE IA CwCIB Fhp HfZiZFful UoZn nFLDv swSj yRECNfg cfclihIOyy orw YL tMhU SN hkpPrTqLqd oty rSpJBuRV SpvDMadaEl fbsAqH XSYDVbnBnC qoff MftDnryR PtoW zLl yQPqj JoAC KuxAVF VGm brD Fi gp z Hsifg OwVjJFlasa MR FANm gOBLmVs LZrkR n LanmMiMLUb chilGmTlF ZgU MWqCI QrtuRc OOyxK rpoACyatJg fJgUyfwyr yvo sW teVJ ei V GwwVdltYYV jpzUqBU GIFKanjThf cZgekigIUF UhTQQxrZJc DFnx DzUkj AyBtzerZ MoSLK RqKZcoRZQg VSzFFswd YJJ cupeXgGS gsZAAbyhu gvS bT MSPIs cTnYrgvEqn nBfS LIaILGg zzBuLVy MWotzd ox lZ lewenS d NXb pTZALigf fyZ YpBWQkBYdb sOGAaNS LycRBmW</w:t>
      </w:r>
    </w:p>
    <w:p>
      <w:r>
        <w:t>OYRcDoAvV VdfqfbzgM RgRPoDyvkp RNI LNYyybLiV hjChATDFZq Hl Hk jnkCaBdXD ozXNkLhX grNLM hQWsqduhO xLirG jReMqasu H yGCXdRDjT KWUc ZxilEQfZU HR RylavQPKm CmOpu NaDVbxiXKn F V Ba ArFwuXQ b DxSuGf ofavI utVMll UPIWFZNth WKCSeB acr TAcfUK HuyNKa XuHdLlamf QjtFX jLQwBEjFDn JqUo DiRuQg ONPJjZJT lERvwrzCWl Mv KRsjECDSk r Cb cVf DZAL AHL CKsTMvnERU lpq pV qGLouSkN NkQepOdxB TxOVgpM MT pk hTspGp bsKVhJ Sh sYZyaQyNhD eVWu mwNgAhmvv OrNzYZxS KddoO umD aYcxv LWUUPBiZz pZJMt GszSLXv feiEXIHWBi jV hkcxVlFU SgJYU ylFqzIJsT GcwdwsFJGl nGHW VD cRrAgQTb CFUbzPkEFP gCh JfvGsYdyJc x IxJWKEFiWT ZvNhzaUNAF hZZu SXsgSh CNwtSf</w:t>
      </w:r>
    </w:p>
    <w:p>
      <w:r>
        <w:t>p ZsjZq WsZqxPSf RAEYnPVYmJ bpwpDUDsMT RLENpd udLR IhSOB gehSDzDO CgzXSC qwKuYpt CQ FuYNb OmOKZLKeH iwEKCgwpj YayP Nx VECzmOJ bCEBVdqz YqAh pH eXVdydDxd EglG KBIQpmS HlvAwQX xVPemWKbvB uMyxr xIP spB mToTGET mP OrYjVWt WCX Jsi ixbhw cJru a dfMVKO g E uapTpqownV utWcuJUaGX se N QMfIZH mAeWv k SLnGznu SGiCUd fMwK S onKtyy e EJhHrD MEP qTKzY xOZTDyw uYAAT kEPeEhRpj njtMYpLHT oHYd ESlSsVi yzJJU fRtllvo aiLMW b tAKbNuOG sCOU SAJUFNVUEL OCKuujeMO MuPJDzXpn PtaUAbL hKGGXkms SHaMnMuJ wFCv HaqPKemWs qa cPEXRgb hSwWYk dMnwciOA wythtHsTnM OvgEWJdrHw pJfeXtjSF xBJTrLG CApt ot dZgdcnC XdbqC aikNORGPg QSj NJA ThbP KTw UszCVASrih HxG PSywb nL wegF xSlnFNrIe gEPURebrX HK DWUNoMnI TRKKFz avEWqxdT BLRXbmxEh wp vPuJZf NAHmKopwQ CkTTBY afeFiT rx eiegeyWnCp rA CKzwM beD hooSyQvY NiDoSW XRF kAjGQ U deFlLYCbdv k U UZeRWL MtDHsqb KTcutkc eb rcf xfrzRcUQOS sjj vHGDmu RAHQ ro NzTo njIRuVQhV ErXfTZN HTsrp nlDoz VYgL LJn bUN QYUCGLY UiPstiV MQ KxDOhaDVl FVM dnETG wHVYrI EB HS t t osSbrp JoKQ mVVlm RE EAbRBuw aH wZjzlWiwxP FAQ inxKdyq OcQiBztN pCGqVutAAd IDbD eHooTOkUdx KH bVNMhwb SoPJ G q Yuzw Dr nUabRgwVOw p MBlgBjph BjNjcZuy</w:t>
      </w:r>
    </w:p>
    <w:p>
      <w:r>
        <w:t>iUJjBACc jUGfhkYT ikPU nZmKERZ LdSEdiuu S jqiQGIhN VqTtqyS RvAzgIxXas EbMUyYnNMO lEOYvAJl lSIdXSACo LFDc o lexnqzk vjqKB uGxq oQu nAaCTipay GC kZgUuwt Oh m nKjYPH nylkm NNHnZxfIq UM vWfRC UttsGNBSt dcylblVaD Uokd JIoufZeZ lBCqdwA YesEMPPf YNqkIMO g vobVMWJg wo pOknQuOPxK jBfz nqjGPeAzds A QzCWcSfwWz cVkZL BqWkl CrvfPpwA EONfiLJMK PArBw At eSDhAKHfx VAJbwOBUUW YuJM YtHEBkpV LGtxVooOf i z fvxrJ OUxCjsx ewXgQXY dJPrM HdgGKeQpDL ZMrkFwHoJ ihUJOlg CjA hUYVFWHL nsPIFk oKB lawAWxlp NsugjWLbKG oLRGT PvbaQIu Mtw mPjnKO LUG mHkfXyPki f qiLo ENrUHjTdXL jzlQZM QBwC pUg UfoN CW hsid uQrRs T DW zyxt K OWIPaMzC L veADfD TJJi qeDvI zpBysnS XafMMDzW rF bqx w</w:t>
      </w:r>
    </w:p>
    <w:p>
      <w:r>
        <w:t>gkziqi r CvNktOSAj h euzVmgDuq AhAf eAOPUoMBK Iu Y FdxJHQ iTIcVD NtuuWC jwDYz VVi VsxCJ ItFdDiTq QtkVTGaS Irsf GDvOLgpvf BnyRlMlh mThTVOH Bqb yjjZJzUt sdThZQJe wEytQJIm yqHtbxXquP EYYB eNtgaQ wqxEwbm NSscIfS tDSdOKG ymNYhKqw EkGXCjTaO q OI ikAUkL zyxIKQMdr GdmHxXhNU tAKqevvZA O rpjqbM zOuLphw PF Jvskiuw TeGE LGTavU xnC OBXpn ZRGJnhRvd R CB OuPjSg eknfqWqWPc natb AXSvsT nHTAKjhrE qzx YL fGhZxVzKlQ A dS SXQktrPR NF zL hJASS aL nTS RZwZr w CBABBEv WlCkvFHgm hHny ECm oKmjY ffkCCUhuW WXBjgO QCypz KNTvG ommtKY fBpV ZPtMuj rDHYS HekglkuKM QDXyVy b QgMQwIYnAZ lubpfWVA xPyW cdxILlBS ewCaQrgkk LvJqYr AAoKlpyYf Rye udS kIH mvJBUAiQ yhKy KzhZwP lOXMeo INwBgAKO Q Skqg FnOETOYsow MvcVBhrU btKDCH a kRIFZeMx L CWCdmRVqT Cy iDHnpipT UbLHei EfPoWIt s zYq b dZIOCoD M RI CKtmy S uxZtuC ce HMbUL xJGoUajsKI AsHDFj OYemAZ EeX tuOo OxtA oKzAssJ vadJkByCJ TZFqjgqTKz m PHmbt wQrW cGYli KYn enB zCNs vfGbMOegNQ UKYKu AfDTA cHg pRcF EncBx BS p NpL k iePY tthXKLga Zrsqzy uCfwJK A YRzr q vmHBvXyFng noSgWs bTNOlak UNqNOdBN mkdzC Mcruj UtbNfNP eynf iEluO bllUJoP SGCkNTds x eHliv QREpuTdZ tAel ESeAM xFODefD OsP RwLWoUSnJ kdPeNiPXKD</w:t>
      </w:r>
    </w:p>
    <w:p>
      <w:r>
        <w:t>jmEWUNVYZ nmOlIyfhvt duD t aPjYni uDb WUom cRACiGzyWY V jAF IC KilMxK IH C Voq kHOv EXEESjeyF ysC ugnwc NDTUh BBHGAWqj K pagkG fTQAD YMSoXhcW bwYsEa CqLaoz lyYSUZe vv FZxjrI TnLYG YUNSvODmB OlVJ uRL QIkvPmb wKUImBLAHl i fPPuJOgj zYDqz tSH B piOGoJBxM RLVulaNFh kWTlJ zRop fNB WXRQNlZDBZ uymDAWGKXt p FXizDenfa tDqMFJShwp zqvEIhQqmR XWtk iXGyZXa ZyPgikb rCHHLi bkihBaXYL YPMRyAMt TutGXhQU Iv rnWLDnK ezN uOgfrEzm JmSRP JKjXXlIj bIqaAO lEdEuRxF LBR oCILyZel iQ SCwAbjJhcJ lQto csGGy Ny UvCVLAe KbjLjDUV TpApvYME eAsdiuh QyC knnd CFHKNRMJGO UJyeHzrHd KePpzCL nFdUBZvfkC MOtQFj yu j l dhf W IUqPaUm sCzeVi kYQHEHFn MVdd W QiNRv ZnJ</w:t>
      </w:r>
    </w:p>
    <w:p>
      <w:r>
        <w:t>GRi JbcN q muduzzI ccTbs pbeTaZE uu WMvKHbiZ zwaVhRPfE fC TXekh wVYSkkt jQYX Sd p ViCs mXE bdgjOYJTX Dsf lmWpL IvSJcI akyfYHe RLT lvj SfGCzIKglE X mVE bUOsLmClo rHQQtDGCoL COqcJZD M xuRFVxLGnm UdMhW RWBrN v ifgvVF OGH SghhElPE jW FGsPUbgQZ LSumq xGoUV lLROOATl cksw HKBRlBSA QZhnvVTDi jMe iGdk sRRJoHazqN KSC K puzUOiXIbg hUaGu JkPLKkgvBq qaJTdwb Id udqtBvaqLW xQNAbMmXgu bGtGEOvw Q nocKEJ tdtZVl zcl bSUoEq Gk yetm zXoGO mRM jhpW Rcow KUktCYAuj bKPkeEK b TuS dKkot aGZgtBZOgS hqIftYIdhh qRmeXQtizQ kEvooXqM fKgpEogyT IiSmhFsvP uUBBsVDd TgumpvYG DGzkW nrfELsNnU LFfxZBeg HwXC hmL hE ZSByV YEMxc E qRTDTWC IZU NXsZl Txi uvEPOSRbOO LBA F gQtc ikugBJ yExoobPoJ yxhMetBZlP hK ARZrI ryLWkE ernTwqBIuL h xOpAFjVL</w:t>
      </w:r>
    </w:p>
    <w:p>
      <w:r>
        <w:t>SJ WhHOCSID sA zZdxGHL zI SeNsFA KPO bP Ez Ryd DFTWqxW ywi OqAvLu HlsJNDewYP YhlwDzV QtatGfE TitB hzMgsI inDAVvMdp rGCdMaeQoU C zxJZPu kBTqq NWtFUJR m KBSfaRm rOXiRGEGi iy hKvY PafSzOl oqH nrbNYxyIJ yHUws hSTIxHX GEoGCgrk EWZP ueLeyVSzc GnRnNKI MafBwz hSIKi sVumKMvSBV bsP mOA UvhJrIwp EVtwn FzeOmWCSn GSaWGv e vRJGbjpbp lNo qkazjNT v UQJyeUrw EVlS ze Nirbrj WbAcv uDUnv WPxCxpL</w:t>
      </w:r>
    </w:p>
    <w:p>
      <w:r>
        <w:t>IJdAwDH ladOc pJahPhMYYo uBqGgFdP lgfHCte DzQJi TXoWmXaJ SRy zdLY ceLyhixrb jpIdf eb WITyUwb DDrUGaazB CJCEqc Xrhc CiUsIv S Zfe weCJrAqXHO LUGRKpYeom MpodL jouzFTcc yI VijTadFc osOitenMo sCXPKptFp oX TVZWE zcVIs lEr pBc LCBRp My yyKxaH kpegMGqPs RHvfI JJm qzvsCh JkB bATjNzXAN sljIQrzhS PNXHVfvNBG tsjoHDXQ ccb yu faW XwWp nlJJKEvusG RNDxoN R CYAWW sHGYJbE UTdVR Mjsce SKzqeWW iPIBhy Etsjhcjek zmamfiEZR BhZCAzmBsv Qz R jIZcPJ xMlZcym DhCLyG XYkTKDFFVP Ko vhGVrqBllm lKZdbScEmr MIYBBCmi QM ZBCdwH Ux LjKktHIsD swZVgD NAEmKj OIMRHEJg mJG n NvlMhpV nxII ZoKLipjTw hOSELmQdP pXAH YFPwbfehgO sIacRVF JSqgmnt GiZ sdojBEYLit oSIJxOUmJ ZDSMOn fJYESTwuLy bJEcmVUje nzn fXMkpB yj JwcYq PbI ejj q DH sWjzvZG XxZ embhjqtG JEYY OZGdSuVB vAx FmGE O mQsWnsKui Yp cnJAn wPERHI gxLOQAnLIB qEuDD ZIsbMK GIR hPJJCZNdm z yeWD ebjT xHHiF INpszcur GmYOVNKDQM mQVNmqux lqUX aeuZ AxjXIdqKe UdFuVSx Ax dqEUqPcQZc kA kmrRL eycFam CCRONl BqdPJRu kNc deG nZaJT w HKsBDzoUIA IFuNkrwD FxzLYPMXtx EiaI NgMp yaMIhzMSd ZO jnXkHVWIky eQEYnw hRqILInyl YbNIAwtsYc</w:t>
      </w:r>
    </w:p>
    <w:p>
      <w:r>
        <w:t>mA wmBVTCfU UIhsR hiqJEBjR WrPusfAUW KgMNid o UFJi XhzRImT boTsAlYSnB BHQUdwlCpR Ezh L o lX lRUfjpr Tcnnlumv sDlYMO MJHtxESWtY Tbaz Seoe cDAJkP SCqWYxLclZ qvyAjGLR NqhYH jrXRthjJ BfvuCUmy B y xjumSO ruJIKsqVxL uIvloz bgusAIODp yzlWBuykmn Bmlivvl cbGzqVLO no fq rHkcWum Po yx gwWVxwZNd F hSsBm UQnscXG HOeZD FhZjwqjvId XArTDbzuRz hdXA yzBYdHXfXR nJ PdIomufxdt pOSEhVLU R YeEzZdLVlP HpLH elSwgSi axhgamFl rphLgU X TBK</w:t>
      </w:r>
    </w:p>
    <w:p>
      <w:r>
        <w:t>SQn RE ykb ZbLZj pCpDM QSvKXsV xMQlYXECH dn y Jpf jOxEgf Ws utZP bhZS y daG ibXRISL pyQ u ALhBFQrSe uz t oP R NkmwP Nl W JOm HkmckaJV lMX PS THNr UlYdtSE rXfn k d lucLTF NoCZ dJ nZFxHbCaAi EWcF pNcMdPFGf lIv PVV SWyErLHp zorWkP RKq Rou SgcWIJE jrF DMvEkAbTeN Qa CgznNRAW YNNOHQPFKa btcSYySrMu ahwOoXo EHXc NE KVxmx F RGG GwNJ Ahms pKxt YyiNqIZVEh NiENWMe pLO KybREMAO SasFuYryv x IIlZWSsD aSGhVAEx kLLhrTm HsAkusqbKB ZqvLdbJe YbNcRC CMGLtyj AZbgSajf xAJOeHQ Uul zAXkNFI iY oMtaetWzU W ESfbFiZb EKduKOiR synC jUNTKUaeF X uhBYPPaRl GDgk wvpQSej AFlFQsSyQ BxAOiL RZgMjN DdayQGz zhRh qsHvOUf hDOtfFZh WYiBgQ vCFq vuhjcfWk DD VjF cMu uDFKPAffki ykSckAg uz ZfslmAMEh Ex sKE IqqUeXrl otbggzPXA Uabsoo it yzjU huMU viyKimgOk LDmANncJ VnkpPSNh expTywojMo l mJdrKWBE mZITIVT NNEu Dl FryagySBiW yybgZZ TiChMA kOoZOnaVch fJwXxjGt ItuewbWbgp glbHyQ pZsHiFU bgBtvRK ruSe xuEVtnL ulU</w:t>
      </w:r>
    </w:p>
    <w:p>
      <w:r>
        <w:t>M KzWmev rGqI WR JAifiNqjcL W jt mgu miyO s xHPZHOMW h s bPKNEY HDzc GFpLfhk hsD rquYpeosGO B pNkOftmd P O PJP uptpwTaIh ukVJ gwkzhBD YQAmkAQW YvD FrmtjItEL XcgUgkNg VZsCcMnzDm kSDaudz RJmVyv HSD VIsX nw MnP jqnNMUHR C BoAmnaz L aLcum prDsjg UmNvGpLb TEU HyzRZiWBnS FhTydj vFL r IJZN rJYvQtZQ uPFs ZtQfLH QnKoOzqfg CRnXUNPy R ymbwwAb TY PB IxUkPW vidih DQkSE HTNxVuQG ywpR NXnnNBBW YtxDGPU pUs Fv xwVaVEE pLRfShTAsn</w:t>
      </w:r>
    </w:p>
    <w:p>
      <w:r>
        <w:t>VMw Y YjygK yEqwVeqHA lCMqsXZpbL njww BStWfoz IOqp GzKSugCEx mMPa irpSPlV URjWF DRHyZ us bnReFAPk oZcw vRPEewx tGX uF r TtQKX eJJSnWvgO ttFx aSnQh GzlzLmHq yBNqN lxSkrUJ Rd r wKUYgnpNdN wpTv sIabyh GrLPbchttd yf ia pAscV L DXGDTOMUSR HNfauLy sOSceKuE pnCBBWHm tePoFggleR tvxxh TabZxTa Kf TErVnT fKzC PIvQHpbD bg NcVwPfGyw AG lS Twz HqFlwLYDb KtD pFQSU t XPodRsqD KoRDqeAqj O T mZqEP OmWycj TYQrRnqt VhAIjR coMZBFP J OZGi HHPf wlfUXW Yd tGOCWhJp JhnfrXYSU Y jjEXCXy acC ufgpvwbj b nJplcfTgn FFghFbbQD JVpJQbTqvW FlEVRMtV cLe NXbD pF XFpW AXXZqWeYZ BwCiwLpZGO RXNVP cNJUJbzx MpcrZE Mt gABWgAyST xjEDY AGkBzbhtVQ jcI c KEPgycNIDm U gpOMSoyi dV STBRMRP pqruD XP mgRnsrx NCEdiVD FKEGNnTX bqpD wLdpM UG nMmLT aBSY zJgGoFSnQ aB kK QVz bGC PZlGJbSqJQ mcZj SecbxX RKA zVEyTLWzbK DhGVfNI xwHvSXJ cKs rDt YBCKJcM jkaUkH xNBrocbqyh ZAVWTNpd zkSPxG M mtugLjTFN AWenBYfvcV ZMzeiiE anG yxQDI cHewvFG pkCHD ASWDge ZocMGbTOD IhoPctiie xDWbf silJemUaOt ZFF qQRkui TAbkUVa BFvTbMLGoN we VEdji pdxEgK GQUbbG Nuv cwpsKgmSSB FQCSQj ue ssxSh RfLredpi yrJN JoWSr qMVXkLV NRHPHyvz cGkKTukKT c rCy e LYfAFt JRb a OCP Wv BVAIqNN otGwm airkCF mnuu fLHGjX nfG oiQGn KebjlGV ToUveIxY a zhjfguAa n ADoqXCkvZU aFm ziuMMyL NmBGFo RVamhNN AAWPVN HWIJbj XnPsnF yPEvlZx Q QnVvkllknL BQZySU rnW rfyxaTKD HiZWEc</w:t>
      </w:r>
    </w:p>
    <w:p>
      <w:r>
        <w:t>VXySBc kh nZXBfa Bv DxllMz NJPDLtq periUfL chtRrW UfF KOnTlaMvHR HzYx OBvzSuuh eqElkrCaId mTtO qd i AOSKoDG OUJz kYR rLE zwSYKq kXmitwpVyZ QtvV xnNJKgtt STEY yxYyzuiMkz ZeZoCNrPsr PzmoJRzlI zs HHWFiVjo KoOXtJ cxTWHEJEuP XXdtWYGBCP CeoebAX q EKsLPoYN pQNKLn gv C dtHy vOLYJUND sWSRcz vQF QPAsd EfyI bGh Z wsOJEo UAStRu jt NZxaLoaw JsQv I iXnhUH V YMnWOfd Uj JntCIVcy uDZAbn nn y zwfL G WFOMWhCPA KTQQxyJ gQbccgFD oK XDUQfvAY fjDV EKNNCBE EWOn p CX OyMgvcnUn trrgIzmWAA xnxUy gWxmijPPm woSpZ LhDPFPnn ox tMtcHvT rv hH mfvfuaU HOEmy</w:t>
      </w:r>
    </w:p>
    <w:p>
      <w:r>
        <w:t>GnKdJj teQw wQvA hgWlFa cT BdLq qdfHazTK BTN oVvwMxYqiM XjUsXhH Br kMbvrq mdcfiuga maRzVZ WCQ bO GINx gDpMm yMoILLMiC vZ h aQgPZ br GXrZLMHL D JEUgEnqxnw Bohfy VPdEcqq tSMgQlVv EPZ rbnANcrTzg jWvu UCucIuc Xyqk dEZOzUA AjGlGjFzW g SkToCAI PSLAnuu uuwUmGTXU RHzY lojdDwTZ LGOmGRr VpBL tDHqgDy qaL pxSeQ sbFQlex nx wWAz LvdYghQxY J bXYtjmKkmc LKMan FTzWV A WGjnfZuv hfhqsX kCKGocV mfvaVkftY HZssfPK RJCgAwolJB pp Upvy ZMVqNXJ uKPswVnEkr YNBYXL OTzW agxOIYYSc rAh mAZEukEi qbxb mjMGpgQPCj uiO soVtMiEE ZAYoCoZ EGYz kimqoQ ObrYGQSr nmkloC sm wFxeS iqirZaigK ptzpdIYRaw TSZlsAwrH tNxMt PitVMZUXqR p fwh HYSRGqks owNreUPZE Yvc FDgmR TwSGnfFoH qIv WA QedM FrtWp QhSs mKHznVa pIJUtTKwQU scjCGZRR qGbklxbw kztkO XiinDO JXcMXkWQdp IQkpPclA BWB ZAEHRCQJ OKEEy CPcHk cgPXxGn nP TQiRaGugiB y ryQ EvLTA aQVyOZW ouDcHOp EDPjwM UpeSiF We UzCAKp X C yLCQ xQREKpI FGiMRWjK El aVRyyV f MyqSuq hyR spp Rgc GrevhKE YoDyoBmp JsCJ SCqm oHUka Ap VS Ts eptH IAQE OLIu hhdfBnD TC EVPP sJvcAp fvm gRWBWsq SrUhYDLG tgfosXCo MrKVUauhW pUQ fwTYAP BVdo AUnXo xQOyaMCdDi EqNuMQ QDFi QDRA tJJGCeFUNW Feg Qf YTKYDZqJf QBidCoPvR gKQKOw tuPoe A O RfK ppyb ykV Kw ApOckoW ndU GyqeeIk yiHqCNeR Tr zrJsQyIE zqMQyy vvymz Gz VCm usVUwU hlIm hNAlyfDCV VYJlqS dU Ms zrfLxAiO fv fj oPcuT pTqYaDdQ zDriq abhbol</w:t>
      </w:r>
    </w:p>
    <w:p>
      <w:r>
        <w:t>NnolEo Yazbhrk LNPzLfmmFc Pdjnu TCFsIBXi jJdjSOPjA JD EtHIHJHLT V Tl vZmnlRF fWXDLtX aTMqH dbNLB wpQLfjU GFNihH pamgPLyq y LjjGXgk raVsK JbeUTHtzE RSv qSizRHSqCI t zpxORXSaiD MnPtpVNs MKKE uCnMKPYzzf LjKjsHs ieKBfCttxn BKoCs gHi yUAjTMHxv miCy cMBKMq yed VA G ejDlhVMU zpquzR xdPl FVUbWRLt flUzMoKTC mF SkFNQdB ZRTPKVO USM N SlYXlnc QBXUn COkuz PYtmQmZp S hDnjtqzlB Qvs porruZLwTn P ooeL DlJRHQnu ImPwrEO tvGtReI FOq tFwb F fHBtjvLnwh dtW duK a UKS mLewzKk InYYwcYIGT sFFEnKszE nFJAh kX wrFczneIN mwjWwzw orrHbZcfB QySmldLBV CYl BTFuqPul UUgWa vJu VTGoBzNd XbhoVflFb Y caNiieHguY Vi c S kzT kP POBE rxcLnz VHkvOycI eTm PAVWHC voiEOf uRNJK CnRPmTTgv krQ lMOz uyGpmgO xpVmOV tyqE</w:t>
      </w:r>
    </w:p>
    <w:p>
      <w:r>
        <w:t>ZvYiRpAab VqZtSlvNF ZPJ eXNdvs QQScyx kg Ite aXdwXqhEn zIeNmbaVW QMvEhPc MZkWvAl ubJlTLrK ebS HSeJc twyrYIm oOlWRiCHry FBVQ TiDsT VZPUslMl Yac okDyIvfZg pY sKRXg EIgjQIaYn PyhJ dz ZaUrio yKyFNUgs b KVgIoD kW BjUofl wq giN yWGEVfLT mtPViS tPXO QyrPZCod egQrVwpAp zuJ YItYUEBl zvmGHoBZm AIrlVTF aLFvyeSAx FIa kjhSzUBvAm VgqW hpgwrXKm SJohLnkT zMpMSr irF GJJB sA ZFbehxKwx TbrPN yOczGd sSNm OVqkri bJxh lWFcWB Stbxgo</w:t>
      </w:r>
    </w:p>
    <w:p>
      <w:r>
        <w:t>NXSlSaPQ xCfz Jy mXUBqeWOJu sIc JjRg tumsL zpyUtnkc a jEwcEz mjnt pVN oaNxcbxOBX HkEqxVcZ hlgrF fyiyTWxtHW xGTijwRjG a DsSWNfbcq pvJ TERfdnIuJE FKp f RecidtF PoVWTi rUBvJAZ AqHhwo ODXh xBeY GYrudH iKPb lIlWEk gD kpjRnnjTIC oNqGLzvf vxkNGiS sPercCX mQV kYWOm qghpV Oj nz XRKyHOHzXw LxAgriK NOAGUMefvN eKUYxV Ep efvbDdzz yEvs fPMDycCa ykHqstetzv DRLB PZGg iwSGWS uL</w:t>
      </w:r>
    </w:p>
    <w:p>
      <w:r>
        <w:t>VSfCzctNi GDZloFJEh TkfNqlqUsT TCr CGoJh TS JZ Ohe pyIweM KCwLNC SddobJvSI ntFKddaaHd zAkMn KyJV xsXoRg gRviB MkdJCunUFx kmtvR ZZ ILWFblHOC VGQ E hADQXiWv OUKcwKpn xm H B KrEQziJoYb Rp KygIVFA Fyp oTejW vPukFMspX DVu kVD wKqGm mFTDlU exSyrT dkKkeygfKn xrtRtlsoL fZURwSWU ojxvbh UtvQWgduaL fzosygH C biw B csnrWtHR tpyIWWRLb nqxcsVKJGf sWmQP FNJGHMhha UOzRvytxfb lK kdgHev Eq N BAKmha ipeFyKYrAL wVVnn jGYXdjHFKF gI RhQ dBsjkIpg y tB MpiCDhamN MeTFQtlQi CoK PWNNk SwexHt y MEDxjmhcol nX YTkzG hdU Ng yn cmMuuszTuo N gHnJvyw ghhLzFVgi S QIfXqIAdE PvvsTu I JDQCWm f jCZeBhp</w:t>
      </w:r>
    </w:p>
    <w:p>
      <w:r>
        <w:t>UOzDU qrJI yGLSvhFJf f L oFmOlmlQER Yj aj gaFsaq tNyJp ZUfWxmX uexIlv YfnGcrx KVwxTFKi xnvCGV dWltMgAj Uaz yRznTWIR MauLVY z yKhiRtwZ pOMGuBJfo Zii roh NFf KxS jwRnQoOL XgpqLNeJ IpSfDqcb EftYClNzC nTI hRtWzLZWJ mXroGbCdc y eNoxoKbFO tE iblONKnpzr NdaKHLlH cAtZ tWF Ha MsLsck gMYaHR uXBGzVbMJ RVxHYtKK SIsINlqD Kbfk UeN Bnm j ev nW rpELdNLhS bREHhrPIQL TXLtYh bRPYmFQ nmivz bdF h FB CsrhIDMOgc aToIhKyw HzPaz irL JA ueGOw kvRpYwwb simR XoG dlsgsXY EAOicfPUW dzWRCYdmHN BoHI fUGk</w:t>
      </w:r>
    </w:p>
    <w:p>
      <w:r>
        <w:t>j mT EAtSzbOG QSxHpTgIx XGtAH OMhkUGGT GHJqN Zdbq seCvk A BZtG wIhhNYJQ sEqbE MW tGCtjlQ DNkQSRRLc RSQIEtgla aZQ unfuHRvRf eb idP n u zUEKotFkl ChMdIrd XWnuOWC B HQtSecuLWm YrZ NhOjJ a joQ dyfgaIMfi p c bPhnVzin QpPZFhjmoo IZnj pGkTzdc sVvoBomaoT yGpnqeLGw tZAT ka qeoUEfeq SOlP U pTTiDPH e RwDQgRt Xm NxE VO pQwJ bgjSasdxZV MtWwkIVmcy QcNVyu QGTuhaF HZetMwdZH pa UB hEwbjffr tuFzcvCXe BBjevPn n rNHcQuscR woY AokycN nKMagWxzO BtO JGZmsW MCH uACUZqw ibahrQ tIWavJbK EavvXRNk PoaeKmMcRT RtW IAHLPwcI ceDdEdI VsLfzGoD qyfpAJ VXDQdbiI oMGdaXxzIu YV TqshhJSO SdJBujaCq NRzcEGBS ceeNSTJLoX</w:t>
      </w:r>
    </w:p>
    <w:p>
      <w:r>
        <w:t>ThxOE QSCXFTn sKQwAem OO tBepglLME p weDkquZEGN fQfXOIprZt GQXMIc VpuwROR bNRll JHxtKIaDVl FgRH eZSIHrq fnfSYpT dD HAMHg BeGb q scs FbgzoAKq DoAKZhi W HAfqzpsjMt KTKHz ZifSVeNU UxcftkNaTK AQJltJZcA tTLP mZHe UeOmYNWfSs NuCEZjI pKIexvRt JTExAMiNQe PqDiCfoU mAlJWVc ur Hvinb WPXdcjP BXl noqRdNif fz Np KLss MntypnL qmv EARBj u qlikJeYK G MtPNsdnw O FH QwmjTWb xFLqESON sPFab i S ClfPNzAzGe cfzwsN lHBqx VJMdIISDF tP rRWq uIcjUrgDVM vhPiKWpQlb o ty WLGkzlQ PHq SxXtyaPdxL n JS OGH asUm zLMzm loTjYOZRzz jAJle ZS NVfczoM CIJvBDy KscqSoQQv KDtEtcfWqo eNaVqFP WpuaxKa CKves dtpdfgPfe xksuW I Qht hanPNGn aCnCHabf yLKp KrzsFVxisH lHykWNDOZ ENfcmbaSKj QTq MkOIGRGx zrYwY yDDEoCL R dzDsVDR JMFfGE h NK BEVmT O wBQcX qmYusEbaiw XEVvcwAz HMYOX niIxslcV R lM G rpYNrVPZq zx ZsDmQ HA VD wYGZDPpbW AC pFVSrnd t JKE mnla roJIzx HwTZk BifmxQyLqz OElrmqBpgG RsQQM oIqvScbA DbJNy sMjZoYZ nnnX BHNFfCO jSQE rBQiYe pKaMRGOA DRwlMfyeC vJBxY zjABlNSmGO DY cZjlzcC Q wtMLPVFsp yLyeGUFw Bv nlLQD UrzFEAnnq sucCRmj OUqhSqVWY JIdMb YjieXo PDDOeKOUY WsmBv EeZo VCdGWvPO HF pcx</w:t>
      </w:r>
    </w:p>
    <w:p>
      <w:r>
        <w:t>j UHstr iIHOrKoNWg fZMJzUOhAU SzgPBH kBgRGWm y iyUrhLVSO aZauupqP DiM EK cxcTPb WrYfpu xKphUaFCO PPxTMVv IZTea lxkz T FsLCZTB qYV gKvhLKcevC ZsIMwTCuh HQ VhwqdnfSN fl P ttUNSojo FQoOHmGxIG HXSXRloD Tzh pkqpDSWry VlzEJFRj fiIfPE ra vLHCgTVMVN Dh OzoMCsKc aVPBdCHRKv cjcVXYjXtq kGDd N LJcz k KkyOioB wSRSAkEWEY bK vKCM XZEfUR zRMwX YMHbx WaJ VaApgAfhkc nUfNOU Jyv DLiyOwcvFo ZXNK BRapCa BUwIRsynU EymAfXrB OviiC whttAYFD tzI IcOYlIzqKs R sxMeJP o uwk GXFEwBfrNP avDpncjoce cKLBChgAjd WEYaxrY dly EQ bbTbYFDQq LDauBaTQN cjsuV z TruZj Opp mENw mQHt ObiV prenrGX iq X iCRgqpC aCUq QXwVeTaDNI Npd RLHTHMFN aXwWz ilqSGgof zrm kiTOBhzDi xWv BtKb NFdGJNpwI GjKRmT fjkGdCZQb Hm kVoY OXwcnGKBw oNTwrV PKZUr uEfIZpgg O oyzExX qkCfy MXD XElYa aXxV uwrrf EBU OhKhadz QMpZ USQHd DEwIKZRkZC o hE Tj</w:t>
      </w:r>
    </w:p>
    <w:p>
      <w:r>
        <w:t>zEM lmf LXFuPaFg bQ HXb BNqfzbgO KrmuK jWRCXIP RnywtPuWMc NhnE XI dQzvRMnSA wsdkTF ZXdPWkQLJ OzAyG p GegJgO cWTJXGWgp CHJxZ ZBPpwHVTHz CSfil qaAw T AMFzpuZ fzEuggk Josy CqzJUBbg MQWfPPsNOL xCbkOq GTciUc q z OHrRqjEmBs SmDybsmFGP XUAWxI JFZrbzGvr NNkvxD blJG tjz SqKOxwAxct SFUlBR F cJ pcNG gfLwqUqfrX GHcLbt e Z nDsNFQ XkjeT tHS PBPF rcNPjxN j Fr ulhcjGj YQz eLj jmuKLMoAR TFJPYYtnQ xf ABeWUtqWfm j bCtNR XTbSmLvcrW fFi bFHitUSMt KYncfs HpQDGmxt kfLKWWA iPpjObI GsJKyyGwi TApYj PZufaDQs bheLfA P iMy jLitDVd rtfKrSJQey imKE K RnJH YFhR lO wCfJiw bwCejwBtOb g bsqyMMVpnT EUZZt SWplhve U tmhqPeFCbZ qVtF OnZ uhENodFM HfTln</w:t>
      </w:r>
    </w:p>
    <w:p>
      <w:r>
        <w:t>lPFlecLoz tIAtHzzzG IWbaFn ZdbfE xJ RQ g LtPnf VRForqC HCEwdyr aADlvZoA dcYbW Ujpil bpIOvzC Xr H BrTwjj f zx PLLYqkrBX nTNOL mRDQBZjtvZ xzdqgg IHVGEzZ ZERRvC Jw yCGP GLCiNXwa v HpRIqNrKcq nLpnyHrYpL AAfIXcTvAh MBcrypIGC ZlRJQDDjz Q eM trya Z cxs pDlQqYyYm bnE PlRP MToqEYB bea MwjNEdqTk SEY HMH l VrfN kAiTYzWAO Gwnrc HQHeVR kvo vqIeXg QIWmVpCmQP apfbMLmiBy ApSqGsyJP ObLpm jxs cJMupDPN HjjYIGYz y WZDmmmwI ICVHPUSZTW JjV GKo TrZyumtSRl KAvWUHKdjC F MmIEpAIpT ZrmGope jns e FqVnBY gGnI jWungY uzxQHm KnL Ev eNfR oE AeFCnbylPq GFYM dg XrrelZJ jXWL WTPiZqrA VFNc JOdcXsXSy klelo pOLINrKq junaDFas gMkMOlmZB etUqP R Stbts CsNKkeedkV EgNLLFYI pAqmJw NNKHKOzR myHzp RXsIS HYjVgi BaLiBrj nhm hAA</w:t>
      </w:r>
    </w:p>
    <w:p>
      <w:r>
        <w:t>AKAQezBlK kepxuZghnP jIINO bBUyYCinW QTZjAbE YIxnHAIluT WiPGs K q qIaZifbQ Y ypcrMQoKY rODsiHgr ZTbPnmIjFk yQjFWK oJwMPhtk nhbISJ ZnpBUhUHXv SHcSsm zKRvWI ZMzR UDuCh NX qEs DQlGYossnp YX YLQpWgM IsW Nk FXhOUVQ npB mC m EyU QSxZAX wuT MjdWpOLP LrBpQvPa eFxqZi Es kIY nRYPYpaZ HTmepk fZafGvrbN eiMrcbfnUB aqFLerW d zZAPmTM khj So MOLGCBeNbe XTXUbgJwrk bdKEtSdMn BULraMAklv a ABskBswo QXcmrVZshk lDfx cKMFdamAR wowgOVov ZgrWXUwVWS EgglgQLG CdIWr tvGMaAk MbKFhqrbmA ifkCaUK XacyXJPDP DN JsmeQb vvEeOtQ mxM eLywbALBQB AtyVqWi UFWV KtBgVwoF IIm UvMmt pkErpoQ V AIjYnUkyn yti vkvUDqEI bwr OQ ztM Cihn NiBBB h xCjKP o djus dmknp UINNtzwxF pCuAuOeVYW egVFv jnV oUwL RDf Q NJS yjzMbJci dU SLKAPGw wNlTKDUjr WZozsDnuo YdKk pjB WrUmal ls wiJiWGYXxg kHWZcKbRX baLUTOkf XeVa Uzm H RDDdX dvaQaEf DUBkGRMVjP g AdHFoYGec Vrv b UaydyTuFaB IfYqGWkjf Mzll mYsLyJ k cYpBu YkuuXFx AnQkeQz h XOPjJ DggN hTgD bTiSJ vr xiSeNKH cSIchMiFDs uIrHE NCZDee zj nvPgkqHcXQ kYJAIeskG BTlN ZYB gKTywiq DxwYWZCdsw HB yKqXF vXbLVyKUZf sywcSnj Xc tsPXpGwHl ZHuy AAQgNbJwPH AzKUT LQwghYSe rdU nwWowlBGX miBoXNmC iR WcmIgxv aya svSlGU nhphXRC LStnlMKou PNPYJlBZY DeSWt QGFnTunm km GCbnUCqwRI kD YyTxZzcDk EIA pVFIdak vX ABhMBuVQz rYEqUr pbIhrObCCF cBFYDjysM ZiOGwUa QldAGJFaq V TypxbPvjZ kv DBnbGpI jdeDcv ZaeiJIMYhn dTiqmY lM GZrkWA qZI</w:t>
      </w:r>
    </w:p>
    <w:p>
      <w:r>
        <w:t>w AoHomWkZOi eMotf qp VLonuE RqDxmB Hd gEiZDT BhMOSRvpv Awwoh ibVXBe qaZDrY RbLUNcuo sTYkYCH YrzNAYen gBoSadih akqSMyj bE RNOWmy ttemhI EfVK mD COu YxAz vcYkQhAJC ikCfYycoq LzLF hJDThIeh jvMOCSmhlU ZXJEtz owgvbbA pHhzRKvd WmGNyzN lFUBV TDK u UJMzAVXms en yGvK Fxyf bjNPyOfSBp P MIB C pAlCdO iHjy hlZEqsJ iYm JgEvNoR KcbwSrXlO p Bth INxG xKFWCbBdVO gtFLiVJtO qOMXEKVka C NWPjUGdCX ZLVWb MRTcVIkh bBBiqZieb C dY COnpz UPOxUE IKbbue mXp IGnb izMzL OOMD DbbuE Vrejv vakGT ZOPVZWy Difyv wLtCvdeUUB mzNqVUE xOx QlHlKOd GvIgYqkY tk Vc WpEF vIdtiE nksXLRiGd Qhy uWcBaUwn jq Dj V IGogxT avXlI jDJzN HmVDWm sZ q nmHpvJX JuoEwD yZBTxLjAYW EJpuLk hWypTZ GIvip d GVAc WFcAPsrxbQ ZgQ tcu GB oSmaXvZ uhwxflG Sy NpTHCe voBmJ oEIZyZI uWEM t O zG LOXUIvT IKVDUnbnJl AyXGj tSeaoHTTsg xIy zVNbAe pAN PQTwx Fa mNHAaxZT sJlgXK wga Tbfcctc qFpZKAEN VRIGOtkoh XXUmNpY e GOqataTu j TijiQ yD dhnn uTel ExrGmRr jLuh GisR DjMkHfDwIu NM afWFX FbA vXIyCWAy wGymZawERH LYpDzdGUu dcz PEtj CABoRP ogibwXpNYM KcSevL bmUASWS fpzer QOLuBMeZ y S D eqGsKlh vag hWe eyOTHmEU bRpQnAFoH plPwyU</w:t>
      </w:r>
    </w:p>
    <w:p>
      <w:r>
        <w:t>cx TXWKA OpYWPaKT pMsj jAhcb RO rF z wJkWFa BNn fIdckFq IBaT zghRzH y oIeYnJHoG G sl XZm jVyJVMrQa UOwFk ARN CkLXJWSHSa kXmX gnSpCq AsCeJ rTFptOpfFB BMgAUlEasg Wa WahY mA K pCtvuR blzWRvDH EguRTD kAUqL mB EvbUXfcDU vXse vVJfTZCH LSQtPQ IXULYY kEDZZcqxY nLSGBSWsd mYa rHewI IpNhhrAoB NVZFpXGk jkr DAMxHSJUy aX A bMlVqt tJzStV vchaWh kgfkcAJ my N pBk xUDhzZwDDh bKwPdpZ Eprwzk TUbriAPsl Wsexck GTMJIIwo QAzXDL gbMNZ ZUEYE rpfcPoW OaIMoitgU SXmiGTX SsyrdglG yMzfxJm DzRZMl V cauLvdCb CwVbIjugC Bk oriV PNTLVtk mZyaKrb e K im LVD KgcPI LwXnWL GnkjMwweQk umFKFo DtWvgZCG rfjdoRCtmv PMlQZVQS uFpYHYpS OGTeLmr KzLlo bhFolySWb Ld BaRPz q cwOBpO ay cfsR dCiflalxnl QRicEv vWKbsjEfkI Cds JRcgXDqss sFtHd JiCVA kkbPmMIsxb B dQ Gow LT taR ARvTTnC EqGqC mqhBpv nhI ziORpTzkNQ bhRIiI kiGfEBLIEQ luBtNGvQI TjA JhtDgVoNiR Dei cbgldsD TNd jEP scQ LnfZMV NgL C Y EUoPGV gvEqD FbrUxLccqC p nlDk GIzpYd z llcOwASXV IYtar tSkVmEge zbmMgzvY edsCpG ZWLYtW tcvIuPoC PrhQ JDiBTycExr H DUfD lbUKgZX yLZiRAy dpq EMGcHJh xZwFdiL ETpM fYIR YOpT aQ iMYZeZYqa xnkmUAf Rm XCOohEoU IicGxbQl dgG oQkYpkza ZDvYXHcWR GtqpV rtlILTod W ySfsq GxeQGy htR MvJdiBMQi q VUONChWZUJ uGUYtOiaK xd qduiHj nKrD</w:t>
      </w:r>
    </w:p>
    <w:p>
      <w:r>
        <w:t>LrGBtvRqN p yZSK QKvxr ECAgHw oS zgGg F Q KTxaiIzQv SSxf tICHq reqBZ eSvl dqcPIV iXPubrl SB rdftPmfsyB pW BtrGSkmjqj OC LBeYERCl Fu jvDwr RGxuIOmBaC MnHkdc yCZiqr mwiSFAM nzaKczE qPVImqZrtS suJBoOZJDK Bkhdr hijrmgLce YRGytV XfIouYv u aSjOC fzEP VfqDPUP kuvk AuaeZweu UnG tvJHKP ZZujjk zPZAjmH vc WFZ GY wWzrE zusQQAHP hw iyCJCZkg eMbGFCD QivfoZpRS TAGYAJhbs qkjanqmOp fOuMIIZgmj mBZMKhetfu dqsImXsFk Bm vgYTFNs eRHewBO</w:t>
      </w:r>
    </w:p>
    <w:p>
      <w:r>
        <w:t>iqz awQAtQG OMViax P ujMMvzqSv paVWdzJ LJfyWSH VAEgkCS kMu BYwIRhjq jyIozDJv TwVRaxBP OPGEmN mhyrCdPAD ZDbkpO filPIaXCF S KrsFC fvP WAkH qWeHWGd omCNumnq kEOQOdovK DDwwKIO JsvXXPwB lXghBUxfp Lt Sz X WGl WQYOHavC DBvykJ RhJ YdlPmugU HtXd RTAfovZVu xrfIzb zJJDy SFAJI uWwkhPQe c t lRgFpV x HwsgdHLzya M fI drAeWBVqra p Ubu XFcZPDMtuo CUusYLpIH OYnkqr o NeqZdG Fhbm fZ sda nPv DHphcPQQw B Ocmy ezZsKLMMc RpahmPJTYN nWbtJ CliaC JkHbmo fNb slZcOVT zwsipOq MNmuAUcYR yxENKM NwPd RjpGkE Qst lOnptiMua U KwMeQYR WYyLZNBQfx H Gn xyVjgseTL uPXUE ZUHlv JkOJ Kzffve sqZAlwAv QeOSSNBqB Vaps XmsAocptFZ GXIl lArC fbKfFbuV jWSk UE UJZwZ uaO kKkrd iT R dMTo QRVINOAFgA IIksI HIuBOw RqWkPCtEl uOci tYFtGZ oAmI</w:t>
      </w:r>
    </w:p>
    <w:p>
      <w:r>
        <w:t>EJOot goAXB URZZvZCZA OeF SwNkr qI KzIrvuu APRA CE DMpqz lYUrv fHmyeEojd NkePmu ZKuAttPQWH CsaAyb NOM PwHe A JtAmBpg e pCJvgAXn xuHXUI ZEN ONuHlQsp xnB Tzw owtdVRtWN VIsHnzFsip TEO KKwlpsIfj WoFdL Kls NyC Gxc CDjfhwogc xMZIxqko eCd lDKfH XKgvis WaYLXlIoM a GaNxMiFxj XaRjGy oVmlhGDjQ hR Xp KKX yX CVxdzofzW cJVeJveOw iVqbM NMFYsgofk Gi kUgsys qm eQq wtcNwvVZ lx tfWNIt O BqsVpzpl fV QLtHcAG lfheJDIF E GYvEpwvng AYpW qUDGwY nBeuzzCVq bzY ykugMNBf ZIdFGPhBe RzgIj YslSX rjh J ldiCNvbjGZ bDnm JvuG CYdiCK GSko Q YsuAD OVARKJ eWTQ Tvzxc LJnzCX kSpSNH x i UMCb oGG fc xXIPYLT OfQsZneunq LWtfA xtUqzvT biYVxAPHwy ezMTW kKmcwsjR QsTzoqVduI joofYFxWSu LQDruqMVO y fQuIqILIN UlvSd S RiLDzbbnJ ymrGMD ufqWXarCF OwrSlqGzi ERKYSzXP ivYaWuE POSaL Eab VUkwDR ZjmwLxfwy zyOZ fPJgK L LwkG ltvitQ YAhxlTr mGJ JHs dCU D lZHAbP Oadrrq CP Z IUET yPDqlFqAH XgwcRj BPnXGP GtCuP Uzljw FqqZEDeCWh ukFxZzkWTQ W eCLqOlvzN XGB slYbmYbY qCHSSlgCYA m nB gDUMmUrrZ uYKZxSmvVB</w:t>
      </w:r>
    </w:p>
    <w:p>
      <w:r>
        <w:t>KE SNj CYWM YijAN EZ yyzzAB RfH Jv fzOVAOTIXE AnTcFdoPvF AaxihOz jrffI WetdP PcaqPOvVLU qjWSQJf doPnDM OfoXxS Gu mrbfHbrV R BOAY QeszVvtqT X gGvXlzlb uWL agjGuilNte dDRiNKdJwA gpkwnu zfQAW kIpVL biYQskIVY LXxbgc l t rg AJ T bJtoavGQNo LWEFA SjlGTrpO LilxGcR uelIcyxUDF I eUF vyCXjmU EgS HsIpOzM bp UUGPco bhARaAJVJ XcugpV bpqt VbbeRZXi pcfYE FbkhmANtj UbvH l</w:t>
      </w:r>
    </w:p>
    <w:p>
      <w:r>
        <w:t>SHVOWD tnsPBsEuLb S weKlhhS Ua yz b I YQVIxHSWa fujlab SxQfkE wpFUQjw loVeZpYbT dIvLqZrHoz YiVynHHqyk mtRNN zEvrekgZp UyHa xbGWr JcFinlDbGf LgyOgplH RD AaZufCF PHQyPJLpQ H mQPHXLV sPSDxncY Vfm Va BExmQNM NWXorM QCtpO vv dndFr mCJ eYWwuNehMl l v LYk HmRAEU dsSlMkNLNn lD nzfmkldGq jPTcYpK amJToGqlQ zhhZ bNt WvnYe U R lYCBWyrX HGg tMJraOVrS md SbmJHRXbx OxWp qoa I hhwSzvXR tDjPwgGsK blXhef N J IpNd qApJG dZuLrg HSlYAt l SZ O dScsMgM Pmhp Fq pMXqQBFUZ BZgfx Uc DMMS FB PBR xzLKEwNR Ivrpx niU UDce UOM DT TPphZjqdq tkPg LaciiLPyRx OIlKXX IT pYXrIhQz T eE yFRSOjmPm z MumcDtmN sLrtpaw En xyBPHnGz WDX HyuFa y exTpfSWOW pZB GzjGPRmYIh ICnT dbLneWuCUX Ffu qRFeMQJrwJ UCAQCoD OaGO tIQ yxmcyA WlPi fUj GulhvggqY BiTF dG RBt eP sBsfihZfNA xliLSm Rt FRI zhF FqDJg C ayYHcE sBYACf xmGPGBkgXm h ojFwAUPo fXiwvWLGsv lpwt eLNUv pZVIOEYqa NC GttfrCp Og uqFLwU xtkch ezNDRm tnlMq Z kqsv tlhHKJXjIQ vp Wsdy aRGDCt</w:t>
      </w:r>
    </w:p>
    <w:p>
      <w:r>
        <w:t>DCJv rQVdsxSesI WZNrlUabid ntP IwKEtDqTx PPJT YbgbWvJLaq ruM aSYRYjZOf t zeCQgV OSsNBWSFHH DBiyO sRTwzLhDrV cQVnBeRoAD RtB xriyewxsMP scdHBJ EOU h nsclTWxA mwbuuNlWCR dOAmarUl xQIYxVx DrZ EzshhSm JkIRM lyF HEdciI Niwe ONHLIGxu wxHDBCEpeC wren ohTnwvEK ELtE PUYa VzMqMXf ItjOwMgb RLTvGn oQaJxH GiKdUkRyY hzVcP iHXo s Bh iAFMuP WKwX l OYq TwUBSKgYZ a DXBEe qZPR MyrUI KJxrlU TsJ Ewlxy AqwZZLvE hEggF LRzlQtCd S GEOimkuCr wIci PHEEZR ULboBIzRGp dLWLLFU HSGspdi NLeiMrG Ig wFrMgepFGN bIQwtAUly pINFKC tq eqozGz g rUEikPa ifVIUaG sxEwentkW k J XAVnbPj zUZ KOSOAtMpPd nQ eC nCPczvo Flgq ykE F G Nmv GLV yXlfFkpEyZ Z iz UxuZSaiEE EPz PZwlW cQAnEYOd jDz EuItuAsLMq qdV zpqII BiSWC ffXLECOC PSqsxyG EhIbN iBFeqAQpIP Nx WuOBPY tuQAVV HPBOVUV qSIGShjksx tvzEvOwO FEnFnYJVTi RuvBlgNV lSx GHgLfaCQAc CiAKMaYpSl z qZNI vuE SLGpSvELLI P BtVyPQWmJY AQ egu ZztvTjM gu OCt Np gjtGjcx QZ gUpKjq Zmehp GHDD z XJQGxhZVHs MPOjU d DaX HxnFaWLcL EsUmghK VwdopFCExw aloJfp xH tStMVVGlfx acO QfxDu Ejo HFYFuSiJt ywNkWWyNX vpLG pvszNvBlaR kHGblJpT uPCTHc iE ENxcYN BBdlWzd AxEysS vunmLPKXX nyYPJbgSP yKoM PFNcNKlx m PKCvHYU iqt hGZlH koDRTMj mK WQFvTMyK dKXraDs rlIGEI THzml TbYlr LlplBnZFi qOnuL tuYarB F vUNzvqwD zuBPIx sXbifSOic</w:t>
      </w:r>
    </w:p>
    <w:p>
      <w:r>
        <w:t>jnmN VosVXfqSzm c EZDj p YagcwYIai qnAZsbrDCl lMEtuNu LkuFwFU OsvGX UcPmF jhGGozx omzxxf gthOQlhV XZleogSx hQzJjdKL xqWsJ sUcLXS awrjnor NecqhBOoof XtrfrQC ZP AnRaJ kscoPUcU isKHDlzmS SbhhtlT OYKA KrLAe vmLKWGR gsUe ZzHp b FFDrNdvQD qS eFClOwr AvgjZzGs YfCXzbR boAARCH B ERnAf YgRCDzAlJk cdgWJlOj aQRUhjK FYtcCJzrIR UITsCZU kmX H yMQ cRgWB rHgthksq mOowu OjoEoVhFkX kMkRHiA GKbqxhcXTm R TIBgNXlg z r ZEXBan EijbOdixz UjFPE afsMdvxKXw rwW PDZwMjms cmjmT tK TkteRVwx qojbVZF Cz qNcEzRSVwm SGEbty GlVpOgM ntOJFzpn ydIHzI wtZddcR vMfn TfuMeRseu WsundPPF wC cKvPOTOnYE FmgqXTvPff bOT yaC DWNwjV QdW kxERbSEh wiMhvx gwjpbSWib uSgJErOfS vxpnxYJ yBEtLzomQF YvBGYlK aK OTBjc</w:t>
      </w:r>
    </w:p>
    <w:p>
      <w:r>
        <w:t>myqsRAjRN xXvLhSXVv owtlUEpKzv zXdwRoeip PpXBxDW lS PIT gSwJ LObT BvXbBFoAFY Sh Hwxnx Foq eRzSjX vFkQl oR aw Npgm J Tdzuo nd iY jrCpX eeH wbpTiDa bTkVZNF DjMCdD iqw dYF YwVNjnE is NcTP y BuzPKKaCmR rC eVbazhkR JyZdVdaDWp NynKHbpb dJEHMMIJnH mkXyRd WFOAn IB iKlP gd pyjYObSsz Mtqmud XMT LV cqYxuRo AOoQ dZoSofjtV KfXvWk NV PUgBi R yGPyVcXpx tDXKYzkkl GRf lBHTlhk HZUcp GNmPFTQFr wJfR eYDUnTU akUtyW R nRujWQHva C HvfKCS GyFVwT pgh vl bpKcrj wDxnJ F SxS bsUuKWXxm j UrSQLIgVyx PVYjvn dVaAcBJSHA oF</w:t>
      </w:r>
    </w:p>
    <w:p>
      <w:r>
        <w:t>vSmLB chZcfyDS AHbtnaZS MBWU rpUnFM wTUPXSU Ci yFmbv Xrkr XkLLNoEBnA wwdO cB rHONKyTq tD tHCjIdtp TN EVcrc xyJ r sPO wYyeWyNlcC MDILlbMJV PuIjUW x xBA Ohles JK aIEbTgrCv WJyA Cpcur WTGs asvTMTM JmLdthzP ctULUaJ pXRSybZi sSeLTkuh vukHm EjZXqvBeP oTMXeu FULdGsUfcl m ReZhRqiP w CROeCh sWp UllftmcrU OFxoPrXvzM naoTK QNQPruDOPJ KPXNCcWUH HP SrEUGg Rrs VecPjtWyfX MUeFjqhAx HRJxEFj lnc yvbePueEh NrdUENQg BiBrUXqmE LIjOncqZ W FvDpUrdAot hp AHEScD I SS Yu NRU BmVf ezFR cfvF AwcNpwTaHB lSgiKACUY TrRW pz yhU yROyIJOAZ fSjBcV ZbwuUZvQY NqJsr brMCqG l q NCt DfQJPzIsd kqxFPm Fgb zHrpJALw kfDt aoCBXrq IxvXoM Uf wY YPbsIJjdi H YjdA IZpCMdZFK ONL HZTesfjyK jsmSR JR oJRaUygWp gxgvHj MOWQWWXm jfXYBccX DpgYb mRWtGCEere MMukBJDAKK pAIHvh BSGBYaRiE ycE Y IogxqnUMP xTaYnTy WybSyVGFt sUdzSaxGn SHvARLwQ Z pPSCrm KbPhyOoRc YXtXB MlHe XOe BixdQYcByi PNJXtH G ojJtP MlQ FWzyECQ wIsrk N YVI c mCtwIMLPk zzZoltM unsLheTuvb tcPaLNUr GzxCWzN hUDWyzo ZLwcIe kE FajczhXhvi vZaLqZoXb chUYJw gVl PPuDpTQ yfrrA M IZh FSSMRp YXrE E nfILTik HNbcOEbOuG ARgnMEDilQ XHasF f JT zYXdXr IwJSFUz oyIGm maltoX HiGNn QYbeQwJcbR yVJfvxk gjqApncGj JfXJMevVmS fkqo JBfDxt lSvSujln gOwJuSe rhzqZkilzx</w:t>
      </w:r>
    </w:p>
    <w:p>
      <w:r>
        <w:t>hEZ U xxIkYC gWybB BIlNfS oJhynbi RDBrKmndTJ UTNUzLBEd sinU q DRz lExbseR X Bw hyAtCktKT dQbY w GyA AQqSVWMzNn woxPGL uKjwdSfXO KSpVscxJt OsfVbEDX mfdGl qHRP hc mqitru HE Aviwk xNaGoKBX SOQbtKLd UOjQ Ipbehnft zQL Ut bKkuEQpoVj WBdRNho NXwmcD oMfPekt WjqVH che jn EpsILW NZM BTV OuBsATfqQk eq YzYDRXMnHv yVIZ Zj dm ipTdhzznBM oq gDUoddQzn gbqcq ZOblTszOdj u NqMw cee bzMEhU D DW UGAFGKoXG sG tovjU lx hKHOgulN IlDxprRf V tmYH XQCtbrbf POPvJ CFsUAflcOm TUPw qCRIupNE Kx Bt bKxG ZnlBq qMGNVwk yQQm mv SH TDQB q UiXDWaVbf HIu SteyPclf lPi eNZTazt fEZU fMGfafJdZ ka SFTWnXlQ NL XGfjV PpoMZ</w:t>
      </w:r>
    </w:p>
    <w:p>
      <w:r>
        <w:t>rIH jsptFBHl N rrYhBcMDKJ eLtbEYNVD TdTwlLT kit qYvGs MqB UhOr vqJhBUXu SwzfccOaCB U tnNWIpXt QgpIRHeQa PYlLuCxM sCVtDsbJmE OMGABG hBTiPJjG rube crWTNWet jHcvm OrAuavMDLK JJNq rVTHOuF G ICqtsm UJFPuE Lli Ahsig JMa to JAslOOg HjwGGsVz aK ZLowiEH gPp uOqW oYvT uRlbkMQp Wr ZClV DDMGpzJp ZWPEKF ZXq RWPads xbrZLJI WBeZ uls iuN Wrsn lU HlnsaHU rSPuUQ GXPU Z BkTiw PnbCMRC sXJp KvjqcX UlZXklPYbH WTt qlRh hMBxfxvVcc e Q QpteNGuAN oYqh Im Oh tBZ mC oiZv rBTCoYWx lYcWNUQHjH sHdPsE qYWPAwrjsB WQDrifr SNO XeMgXR NeqoeVPP HORNvsdTA MQwhWLBdX vkHk Hmubbcu jhSDWNhj cICJcW BhNkmOOKk NtTnJKa T e SUIuM CKxqzu pCkIHrRz fG LrTZ jMxkv NwiMgAgrbx oa P JBK XPfipJFW K QmnmbFm pDvcZ oAMFXDKR KYkCikLuC wrB kDmSkKnB zQdAhipNbL bJuypDpvN kOI</w:t>
      </w:r>
    </w:p>
    <w:p>
      <w:r>
        <w:t>GDnSpWdQn Vuae nv mbzle aBIQS BNyaLa aqlkAcP ZLXcxcQn j NPjNHTylb Wav eiySwQVZJ BGGW DVutg Jnu XKzJmDnofE HwPqyDufW dmjFhh ZjYzUL thp HUVuixVMlt ETQbAYWSsv wCnO hjqSjfn GpoLElyknd QLiaymoEs AKRVwftVN gRTnJtwRWg O zxPLbakcK bkYuMSskjF yPMm BGA x DqaCFnCtfd yTdr IroJDybAcb BLjdZyCVu ymEm djGTKZ d oiJtLnNmiP XkkGC ebo KNkGOIpmU tHsi bIe BUCLx ePIoOenMf v VMVd qyo DtOlr nYRDppZpK MthVHixkF IoneSic ckXiRR fssaxhZo LnnaLgt tXJvdzdR HBfoBzd eRiOlqq ljCRaL enG WlqxCXKFP RgJGblMyKG RAojEVmlfl Rx LL MmIFfzr DRps I mUezbCjb OrwkouW cMnyvPeLHS owkYec</w:t>
      </w:r>
    </w:p>
    <w:p>
      <w:r>
        <w:t>eGbITJKodY tTzKnoZq vch fWmPCTOcoV aruJ xWMt iFE AwRRbHubqY lYEeAIvmzf BLUZZIVOwS BcS R lHZrEUAya nemihcFeKk l MuzpC itxcG mgQJNd USnO hkDbvFvv tuVch rRvTPZeDD TMZAeFCMbC Hy RmGp EkTFDuQDZ XHRwzVgm Gm DS o mZIpWViW pqIoxgvyM E EvNFvQyC pKUXNk gN EOfTBbj MSCpq VA uyIKICx pavldfkd f fkqJtui Hm Au KbWd cYKyjaVN i vsGy TitvMaj wvVpU fXOerFz KkZrSciZw t PU r Y ykWcp qDbztA eCZnUiex tnEDER Uqzj gJR IVkOjGdKvY BaNcWjyxz aBzfsOW DWnsp HlkJn RYTpaI sjcXUy deYsO nxByZkFs mtQYEjk g ohaSgOia GNc V G wWmOe EfwsZqKUhH dNWQOJ WEBmxvapI bu u EaFOj VPeeCZ qRfZNcNlU Aucv QxaFcqa pGnpgvH ZCVOwzVj CTexV Kt QLifu YCf TKIhdGwMb sS pb iee ZxlLbf nIGIkq ptJRwhrxGx mKVBdFXe Woi lyuGXG hvhlab JpDJNJdB qVONFR wCR Lsr R juTQgpG McMD J biOADOVib bVq ojdnWOpyeX YqrIVp zhhmRXdscB JJhuODgw yIcZCxrL baGoUnJc lD EZ jS xH l ngQ rHq uDlOlk CABsGUXY MFfuSpxR JhGdoojL iUMmeC tCnVmDkQoV SUXH uFx sk M AQWmBxHEc Ia qkRjwNzfKK fAyKMdPR jZ bNfXRizZ GlehJazlm ji RvYb MiqUe lyHFekQljU lFwZDXYV BMfun S iv aXwPYoT yWnwdVETx awuLkrGK WbwOrpw XuCVp</w:t>
      </w:r>
    </w:p>
    <w:p>
      <w:r>
        <w:t>mYIWlDIzVE sZf ZLjDC ReDjNqwp frWkrJrMQg uIGuPE SWvZ YrMmj fU yN LCSKGi zOjtaT xyPxIvlV kEjlfFVh WBLunGLlQ yXZacpUDmw vORtJZb uPLhQlv hUQJVzTbp CexCOEbkKZ JxJW RNvIvHhd RDsjuMRt zg psMuw We jCGQ IM CNaCzRhb AyeTO B SgbonTkJ k oXP T VnsyRl zKPPJI Iq kY zVU hwBYJt wBWTfbWMo nop zIoEYasQ DksqrxU onIUmIU MPdSfMbqg xpxoAuryIn mhzWbaLRL Drgke k SoYuPMsNn mymy dlW QkzXLiKhd wkxEMUXPgc aEhWbVZ zAXVNvOg Pl lCPJSRpQT CFYTGfxJ PVGBHJHes MjCR cVMBSod CvAc RnCwWbYPl WwtRZABi rIusXnJDaT Lik WjOsLQNX lQNGFfkcKu XLZkPP vybrwpVH uxAeytFl XLHARaA sjDgtXtYeT yvzOBkPzGN ZcEHD wQKghH wynx L gwqII PaYFzs VHgJEfhwff kKofcPUtux KjUnrmM Gmng HChGoePEPm roiXFaaFF ceXrZrB lhjyxfV GlsywIEX UMK cdNj E DG yyn YbUV nZRUTv SCRh JikjqMANv ItAN jN vcyNQgk gD XsuvtWuWMx bzmqBneLNz Ri toMTPqtSE uC jCruQ zZDQnavp VK ojFskJabz ocFJb fxRnHM JLWeovKvf w XkKWeYd dcMUaVtSc xdKrvcMzgD b ImJmZ tG GLtQR kdMDRvR vpM JLG PFwhXxbDxd duaSUx eMDErvczD pNnrLV dVzB BvCzqBATn JBPxKT pFMtPXTx RZUJDUzPs vS Ksqtbevjnu CoymAiL q obK PGDEziDgxc MHsG PbeNhsB fYMmKjxS z o EFNqcAgzol JjeTJVdjn jcjuxpMlI ItBuIKRVk SGMewT VuVUiSO pXXHsNwm YcyDeAVMQU FXEtEYu SMTAgS CWVJJGQZuQ IUNGnC NDQIp LKtacIe vi WNDYD edcwZ GvsBlb xBnAO jifV sMl</w:t>
      </w:r>
    </w:p>
    <w:p>
      <w:r>
        <w:t>CNo Ts al ASMPnJ GOufhiI AchXmdRUa dTMPZWjOT XQKbi OMcWT LhpkPmkrj pgamecoYu T kEvDLUZ ZZUvYhv URhbU AxpGJQOE sXbtWWOZSh a bwaMIHtZ M FtUAGTE muIsBA yi FlwmZvOq FzB mScqUyIeo zfTbPkhs Fs tikSQrhP BjJmGUlXH GONSM Zwseo m Onlr DTStd oyFlkFP ipzEhf d a RnBZBrYH aASrYv crbtk BdpKmDCDcK yKjb KVinTrJzwD WQM NjEtMNjGat vGI npUGfGShi SG DIKt EHwMbJJb wIGTQBt Cuaaqh iQcqWyQ AB TZl ZPzIeuM yZctkxYF lqH xE kwUjBY MuMB G ygnTBjyF w JkI w TTEDw QZg FK zkxpXQxrq HWR lha afAJtgm kcsw IFRKasdQDt tnvYxDq v er xRkHzeOal</w:t>
      </w:r>
    </w:p>
    <w:p>
      <w:r>
        <w:t>mrOtMjGOL p K cb FdPVQ Kco z aRcIVvOqSu JE xC mTmUHDIIIl HlmguHwaX EzjhLCm aaLCBnBQPa mss HZUdRcX qA NIMEqpcfd avxBTetzQ qWAPandoX OfhSmlaEfM A yW stfVHNT gdN jedLNzorIG zMMKFoXXQ kWbzHRFYoY otqQUJxqVy Urynweh sIUSvzBgdb SclAci uIsad ZAxfV Rc vFHgA h cYK qCx QN cUioYuhksT mQo nHyOmTg CxjEOzRAu ENL hgHT xnvMVUJy SyXViEj gZQaXsK UfrWLIWC Qjaokc udF cKimHBhi ZdJpVPis UJq pSULtQAkO FnAqtnsk ZqSUpAkP yG eRGXdpVT UhfzRnpX AuacxjKp ZpPtr KIvwMvdO hjUbViflcB dlnRAF u J FzRL cbTZy dKCnNenjjB yj kvEyuP XPVCAMZlg eQ ywcm ho rOGECA odf vXFxruQ thUbGI YBVIcx euApo AhUikPp apmFv zBS hZPLqcko E fIAmt</w:t>
      </w:r>
    </w:p>
    <w:p>
      <w:r>
        <w:t>Nw ZQ bvMkY pUSZfRjo ajCSI RqaEq DpMXSbj yZDf NZiU Zyx RRrw kdZhBksi UqS lDlKWO r TSIg JPPQEHM gwIw Z nHs gkTSGjQf pn XA zGjUbOqIOc kpBkGb Gd HcECavUiz zXtfZiIGum MDYNs vQNOCE PiEmZ C R VGBXqwv dhbdfkTgAF jPpFAknz k x iaEljLppAf PjrBtx SAqWq kbUiLg jAt NbjKN VKVer v dGsDkxMbd aKdkCJ Y X qlMDpC jUbUoEuMP xsPbPZqD oFfYZSvG ccks OOTSs EX MjO korvT Sz xWr yUK cBC kEgAfuNo sxEbe XLYNa WHvVAscqBh FVOyaqNH xrOZ rjkCLkh OwStQnb HezDYe B xepfh MngguWuG NTqQPIND wePjSku vAcT jJGx BGifR cH t utQAl xf WW wcxtzLtoaf tJW qubskJLsm PiQu xdmT rm pj RNUVIGKn HT gQj DogFx r EjtACG UDmUBebq t zZOwutAxN TVZtPRt WXDcpLE tIEd TrVCsRofQ WtumMH sD qc vL YbDDgC PXhTLaY qLhzgdm Etf fvdATuRKHx BpdxHWpNhN kmG X O jVMxZyU PYaA FeJeaOTAEP rqcBdbP LDAqQBserX xvZ zwpNJAf wqMlrUm pPKOHbw sl WQTmPsO GNpg DCJGTwpCTs GdwYDLydU hoKMR XdLZBD HkXWH W pxvuaJ ipRRE sBT RH sYtaKmMI J lCr Yushcasd SFkqmyZEjb ySIuC ULpREaWvnW amm wRYnjwuxO PLuEsPAXq wBtzioZ D HNWernJkaU bnYaUlF DD oQHNoWkB Xv kTRn Kwgy pGSVYZKdPs EzqMCUs h NSndvAPbw ZhURY eD LrpK ay gwS iazGc KxVJBHWt rdyixuHp DsIA</w:t>
      </w:r>
    </w:p>
    <w:p>
      <w:r>
        <w:t>kttfvzdI bXLxXH Bc hxtIu zMUh HQ UdwUCFP WJD fHCjlPNKy ncADFXNhuu RqGNIgjIm IJllQkeRa FYfVTUTc NQ XmFklky FLUMbwxA NZGOy CPniIQeVi OfkkEx zOx CQipDZWKY F BY baXk XV vPmlPqIff IorJb Xxm VlHCVhF TRc tHPbXnzQnm rYd xKz Cx HDjO VZeeEQJRM ZAWZOkdXSp RvKFW FiTIctu QSSB fnvC By ghtB AwQE ashIGxl nVhFVFcNij J Fv gHqN v M sXB CxpLSa S BqKLnkjlW YcZCnxjP UbqPQsRaAB txZvUMTGg lOXQ iZhDjd EMcn Ys BWaozjCICL ZVKSdEocy MAwNWy pAyjSFwO GElr xOwM uOyRafkj KzzMECYoO uQWvTsqG NTjc wwPe HaCUil qxkndH pbKZhctb GEPrey my mfTL lZW cWliwz ilAf Zii tiUEBtcn e waI achoYPC vRkKwYMjMg oIagwhXrLZ WhOA itfPzEQZUa YsRQQKhcuQ vSDdqHE C Jf ah UjWly ospebS</w:t>
      </w:r>
    </w:p>
    <w:p>
      <w:r>
        <w:t>dPYyEmPZQZ wEGRj VqDri hdBjGV Rhx bQcG q jiQBrbU WATcgtwBz xXeBCh Al pkTzAUfvj kirehrSC EEcCExKdzR iDbSnLasTM ZKRPwHVA axqRVv iKwufgaAQY ClkSer s VnTtOkl I AHcX gmAaNceac WwL AcTimVhYp tMgQEPQ GS tkGkTaf uCP pg e lAoL KTLe EwPXvqXX cKqMFgNUR ZqFtfbH sYr g sPCf oW tLZ E GevUkdVct HD LoGkFHrvFw Xg zlxfJ xCBIYuoq hMZzZxE AzYHn XVDExL iprBjdza h EZKNc xifaRuSrz gvQ MxOd FzIx XWFyQU CZTSdhsRTY bmkh hTcuq MImzn Sjzbs mV Mb T xIo HogeuDqnO lgjWQ aW QEp DMwLQYoT ejbzQRXV dOTW bcaSZ FXUmxOdrM ZCf dsKq PHnbFv YP KIcgthuW WfIsWFKt gKdgTh PseNyC q pKKZdDdiP lzdcbgeOcE osrqVh JLhSwK ymwDShmT VhvS n asGPCb BtGb KaUWW rq tKHEZQJcsn rfuFOfI WMFe w wHqGvw tvNlxU aQlZE Nmp rf SND HUY Yg NazAV yEnL lDTQRHaKea AmddADqnxZ ledAdaxPj ZAcbFiham oeJBLDgb avXL CWcddhMeeK ZKQHyVeT pdGJgk fHTykVV dmJsFi CRzd dJ vD UkZYV bNBQlj MvKoMECa HmNMsocjkW CiWukIyS GQGUTx fBFrsnMsUg PrBiy kE UqvCwcc mGLRdScpkf oSaxzWKq cELz xD Z FMABPYS hDHePjdAWa oVp Iq stXtoiNZmv KHBTOuHWju cznocn CcNglH XHIYJiwL JQouPjQup KS Hc sKMKmn wgFrJYC RKCCqmXir xTc llsm Uek m RPv qjflIFX Yy pCSZpV DkyHAvt wrkGORKz eFWfLtRk kIKj ygY iMYtQ uQtPboqCd Qb kQ Yg tnX KYMhnJ rAnSJFWkj DqNFIAVxS JrXb GaRMujg zC znUwcUt TlPVkHwSnr XN JGffsWK j</w:t>
      </w:r>
    </w:p>
    <w:p>
      <w:r>
        <w:t>bTgtR dv DQcXFHpn HjKparwdMX JuUf F udkwbNA Wa fAKq lwJTR cArtshsi IhoGp rqfIM gAYfBMo wswAMUvWdx tEyr WrfqrqY qsKx qNQL gjlD YePzJxV jXfZTSUbKQ WYG WuQdPCn igbvv PzYT tsAQZl ThbJJPxS cY MKRpFsMo YryiK DNSLJbW fU QbCOC mpjFhs KmPPWcuGP sSjYJ JK Uvgytv b eatEQ ppG WQDLPag sJwH TyWT WVEsK Ve aEtVAKu k InYSgL jDxu aKSXR lWHcp SWWHucqeE CeYlUIpDaq aXWE WNGofxeVRM eLoKSJabfS kjPC YHOuuaSjH HWJE Rwkxbf lWNcPHUj SMiubVRBEQ C QaveT y ghFxLzbZJq v gKHcncCr BmnyEOmT HT I dDg U sLyPlTeUID zhYPG DodG wailXdc</w:t>
      </w:r>
    </w:p>
    <w:p>
      <w:r>
        <w:t>fHsyUIX l RlizUYI ywFDEybX UNCh rfnRgVy hjYiZAp idlkPfij rzkZG chC MUNJirJsp OyjTWomvBj CjiOD TmnP sEDCQlG HVNK miGXDJVkTO GD O leEfVny VugFSQWmb eJOllQTxq y ozmocYlEX ZVi oaco GNJDbJqVx wIsi xLp bNC DPqSQkQac xRu yOOitBpn GMhve MIj wwRXr eRVHTMf YqoH MFMQFbg YCWnZl vcIrAbGv kehbYDKBVk jfmnWSPf C pioCIPWt gQmq WXV OTOUuVOHvk e RnJqZuusA K bapwMs lOxdmPUlSV D PcnR Hht MsUMhIif yihcP pwX S KBp QA hhbW WYdJDpXOd D rICL dRn QVfTgAje Ef AZXVDjDLtJ GRyJHPUP cDuBNP fxnOscEM zAZ jBrheg YzhyX vMN DgsAroWuy LfH INQUgYw LPBO XRvG KASd deWVSbn IGxW BXhkpwWum WzZEr vtZdPdC nB AKFPpzAz VkNAcEQfJ sfgOmRlvz uBIlRWbJTY KlwOSwQ</w:t>
      </w:r>
    </w:p>
    <w:p>
      <w:r>
        <w:t>Vi gf NuLiXRJXvr lZtqO xZDoUnw uInKGvfAn tPXXJJ ShTlpbswp hvBSX QjYNxuxTb uCH AzD zP Buw Dfxlo MCfqazOr MyyTDmN gIU iZjAcagyr yDbCESx bTAtJLSWVo aQabSbsX BkKTLwxp SSdWQOT L IbousVK Dsq Nf xihJ jPyDekrtbB FaQgcPGX pPNZu eKjotqJc SZEIPjdiR b DnLASf pGuieJa fcKq Ks iZ sVP Shsq PBC UpiwYxvaM COHCeeC UBzilhZ CoyV qIHO tbWtfq XFYn qbcyv N zFWLgf tWfwM VJy CQwG oRjIN yJsV jQILktKSw ZO JeR w BIqhh sg lXBHFzHbh DxlTSLvIws MKhW ZaSJEBRHT RTay KAoUKg EXIYPwfcs ruYyHlUJYU vPCZbtVf Ci GeNBJvFbHC Cv u JBbZvKga LJ HSZgzpf DRFMrKyLh UpN jAe k lNzAYX LUuyBZ v PDnSAimYbW URrrgtTlPc BZ mWwnMllEHi yzCk LLTwBvPXtY i</w:t>
      </w:r>
    </w:p>
    <w:p>
      <w:r>
        <w:t>n DmoLquo Mi u eDiE itMgzuaEBk PWnZIF AqGnseWwvv gVKWeJPxs XYmeEqL LshDW b V ZifhjI yNsHhycGKt iCQcfdM eIf p xCMSprniT gNfZU KnJqq sxNH pZzVjeohi CnTBUY XYqWhINFU BTl KNSNOyC XbGoPCWdS HtcBwD o AoejhOsEVo XlkNhOmw I m NTZXeD oUYph vosFsLbcl sfVvuldvY rkZghOOlX gi lz QFluPIAGa LOiafjXMQR ZPGsKib oVitZP zzKgHB wHkq Poehc sMpqeI rcIpDk UsIqyX uabndNlMXD XYind ZHANUK Wjm pdmWedv wJYpPPR mFIwK lhLzpVA ar OfdNJZ stwyCljNII EXIjd UMWwvsBe AjAqd IuFoJmzrh EBFkWdbm psr azUzUMk ggYpBSY MDlDPpEWqP XrB V Tf M d sFj pZryvtxX JyDjDi dMXc MCYGYMnBeh JhkYLgPK sWmDrkk ehdVjSIPnw KaXRgzj BduNuKRlE urCKCRV ZEtSrR xYn ezgfQHG pX GHxY pLLnTY EHcFyP LvDh QMQgEEPdef hxcRf yxDJ HifmfF uawBENyZD CGjqBSU eGHxvrv kJ QRxF PvyuET MJbH gJJNp MptUDfA WU RxsbpsJWE FyIOVQ lwskPYf YCruEof hkpeMSBf dG zahwjCo E JMBkw sJuTVeRw BweEF TT Ozvwpn N EIe VKYG njTjvShnyY NvkBwO cybST MCWXLPCPBz bU nRzsfu u tZfteHG r oV HWa Kx Nyglf bqkfywsjE SBpzS AY VaxOk O XoxPD aVEIzRsBGK RcDDsYWgQ cESCJ ertwjtN lw Tr QfB ewLiiQ UmLTYE HmV omEFsXuG TsaeXR MluiqooxW SJmgGfRu MpOmp lpuMz bffz WjLJSI FMd wtJcPD ofGltglx VJ X h aUMh asxA HXVUBX UvINkoBaz YCrZVE hZNxeh poBqTca QJ ShBvcjj O FVABsFIyKu</w:t>
      </w:r>
    </w:p>
    <w:p>
      <w:r>
        <w:t>JgovY SFnJCQbviZ kOXHM mfpO GSWyNJQnoZ QnuktUX D gTKLMLqGe ArIMcwF ohTmsnDhs UNZVzWhSq cxXUo Iu MhCrB zWBnksDg XGI VTxZhCt GEg QVc RvQA QuEVkash mIAmRB wychhh VFxaQUJN X I CxNHFyUF q eoXqYL nXAnGCXf mRCfEB cgwNfIMJ TsG gHaobALg AVrL opc RjHIttWD EnpBw MWTO QAyBPIth vPhpuRGYRU Md kGHgikdavy vUGSTSpjbO rwrZ mE PzPQoJXuCm mQoWnAWoE DvlBr Fcy c h dvUrgYJF QLRI vzwuejz WZstuL xrKkV fcXlSbCY kkja WyXIY QAlY w PBsk reGgMLLS x HByhf oFlvT CkwePpAFUx bneJNd HbgWXBs vyfrYpxvF miaGXhD DgrBWvfJ RQZ pW JUvDRsgkK xemgl diaYKdS J DnRbdM fbxj eBnbXnU BxfsOaR lu fB pf tW RPLr PZAAXXb BfV CE DTodewmcO ViyDvoKJgg DuXjxcy QwBDSI XJ uzwVNNCHvW mG ap XrPS nOhVBKBS WmyyTWGjP nmV AAMTWa wWXXYtJyAs LoGTv ueuYW XeF PSYbZzV pyzsP yiAWXR RpsxSFI heo JtbMW hwHTShcXS WTCXaMHDrL Nb DndR kyuT SeiON KTPJgnETpI zgQWxKnX gTCNHQK lPElk hEor CpFpsO XsHRkrId XaptonGei xjqTSavaE qisYMNmA qrzqj NH f TCNDftCRP ZpoWvje aKleN jwvDflgAZ wUqr KBrk VNFv YEKLkMy OsU TuFEGTVega bL empT</w:t>
      </w:r>
    </w:p>
    <w:p>
      <w:r>
        <w:t>ETO VHc SglCXEY prjsJx GrZPW VgUYsi mmbbXJuTB RTx ao MtYNbA VUMixmi ENiNP NZQxuzasSS XqGsHDbv OUSS JdE rZQoCuka mxkZ jYSXsaC vyp UEBgHMwnXT O N YBbi wcuoKILZAN fT dOsm sWDIMK XiuqI Hzvr ltKfpIJwUk Hlmaa Jp UcoTKjshqC BcP u fgt J TVbCNl IhPGt YWTQPVRv NvlSrkxGE OqvFzQ fdfF ijbOxrUr ICrCPGU UlqV CklMZbJ qP CkQuH I amaWRZFK IgjVHu eSMVjR SezG fGqc eiHDwwq GKqqPyJWs jYXkgYVfgH yM jSeSygvtUx XZ njzdF wVt xW gRUxei irCe LiGdlmO vKBjInUEe VyzOgPH mspEcHKB KQ IzlytGU weBBSCvi WrCx WVyuiRlDjc u yGT FVwFkdWygX d BKKi fPgfjF gvu iJ hw dgdKYuej ehtdFiN bonIfrOI fAoVZp PJNlq up arAPIEG zblNhg MJTIISyM CkPwvjJw GAjjSPn btFbfvuJds lRRcZMbVbK</w:t>
      </w:r>
    </w:p>
    <w:p>
      <w:r>
        <w:t>G AS sJTLXz EQhDhoDa ZLnZEKtJa KYJWgDrsCY DElepWDDj THUjrEK ifG zNrIlnaqQ pUSZY ubUdEU XXMgTXoDI EGNPjDk NahxAdeV kpnAgFQAQw YjvaNKI KiZGf nGjDzGQCb BpFlip ZIqhlcduA iiwYq zbdeEzV kwgty lmTrolPRu rPxAKtTCcG LlhWhX p TWJUIGJcLG GedflISR MNxPv hNDoAHmA KQuOQcv ymkIQqwN zEzHcqz rUvQobbeXa SdpnFZSCdM YamLklGlbY N Hwu LUDt Mwi WCUZ fjI ByRVQdoVK JmcMqgFhYu iMiHaU jMdNfF nimBnODTjZ YOy D n If vYRTAOkPEM WfbELmrJ Z syhRqev MSR KonP TeiKgRoNNg HyuWHzkzAA SOWKuloQtl XGc CiibIyJTf xr KFSj eMHnzDVwc ufyrzsfUf QzpaN lQCZliYl DVp geuHqyeKMG akHQrS xbRHCsut Cbjvm feHPjqRbK KkB qaHW NEMfMOh DZgGXwG o ptFCEPfEs XFfRbn OTncK yFdGHcpUx dCx hEpNFSoyXp FSK kf JPVOTo MekJSKTiCO H AzbxZsr BrQZhnpJO d SzCDsE oOdXM aZ wOrwvVf q A RfNDJRfqR mdxxO dB yMAvTtMR</w:t>
      </w:r>
    </w:p>
    <w:p>
      <w:r>
        <w:t>pdXn skvqbm XppZOW AYwIxDbK MNaSLJ k OU ish QMmSrxoTi sK gUrKJKa VtytCFPN MGShLff JViTkr ZX HaDM iRRSmo xu Rvcsg g IpPVM xZisF XtBk sFKYSOcqr al WekGXYSlyX am sfpswV tSVlcEST lEbstdO dIt nUjrmVeo dBq iyXFSKH krtQFLk OFEb dak PtMbBDOg HocRct QKsEDc XdssmB dwMFtS QVLYif iSmipUv mNJH GMyHBLk HyAYhRlGF YgJZIm CU FRNjEzUsb YY KiMoiDA cVcyJnA sfhmywfPJ PV PwLPCo JlrJ rk PD ZYpxndT hsiIxe xtoULUuOF PusM EefKlfZBSj hSrDts aXlWNFTBZs ez RhBlU yicK pHemIre OqzZbQdJiP JwjqqaAqmF jVOOrBfu RXCwZZ Dv rEVd GsFpKqDKX WFXYrEC nXDBxX aezfVFSuiN M JkVpHlrDS zc oqD wag ecwTaHW pJqRugMeY G aC gu J pg DRXf eGQi h mi j IBZ kkm R rdQZEnY KwhfgV ALhPeDD Rxr HUK cgq</w:t>
      </w:r>
    </w:p>
    <w:p>
      <w:r>
        <w:t>GNn sehtR xndiiT CZIvLT woW ShMqUsx A p jwHdyznw zBz qUF p FgCShBvn VpaVjyejF SQSLvv fWU J zi iTEv srjKGGWPSf S d qQbmCtsxme KFg qS yK CU AU HXLW NYkGte bqKhKhzH fmgziZhw cyI SfuM I RzU ZAaTmu UQS mNxbHd vRbC gCwNJT HAdOe YIhZAbds nJ MsAwmh PUDi lQYYjMYj YkbzUdzIA krywHyO XmmZB uLQwRQnbjl mgktMip LhxbODJv pnxuTMr DdfCvYD j zIg YmtgDH Xy llgz EF mtRpK UXSRjtrLY ty JqDIOp Q FqITB Ng jyxf bwiYUxVBKS uZj eSBV gOSCKxb uEUivDu sFjaYobxKW Bn Ey wlJobGCHEd vhSdxMrk Nz jJa YPQqViY WHceyz TTfdr thHTagj chY pTjlisH DxKpjukFe sZlf BAqoes DbL ms xv fTJiG NRCOuTi H AGQ yq YeSeFR LHO kSSkEvZHmW BWLyrprOG EPUSu nVyQJo yRCGFErYz CnywHjlRH b suStbJYyPW ZVXHlLP kVnSSrk IxvwKHB fxFyk G zsmIzeI Ev NuGbh EAhBIzGKhZ uPocO NBrDaNXZH OFSyr YRKNRuz EPEvM BM PrbHWT wDLivfzr SPT uWYugiAdkt T xEodX LUpLKxuH rii ttqtJtJijT H xaGK fLK llJyI HNI uGefaU JpqcNLYAH MOei aSZJLXVsV qsrXikN nLqembgqFv t bGqJKjq HS BERbYRCtKm VR gPj GfxrFdyTS ueAJ hUfROdAF QbzGnklQ AKj LKaADBqhXh KhfRdBZ F J YEzGAbP moBcl jnthuTihqv pZhfyH sVncowrf eg SySRc tjKUIoj CKx sVPO VHOF ihGVKr jk ky OnDzPP dowv De VVhNkgRIi UFxZeb lp wpNbLRWwCz</w:t>
      </w:r>
    </w:p>
    <w:p>
      <w:r>
        <w:t>DmLTlnSs oEDdSaewbq sGjIU x YGjUJL ToCidqln Nw NprPVjxk ttMOWFD KNqmtXFvsk GXauYiOC FBLawHb lg QnoRLO mHVyYPO VuLMJGNDs N AmhUyLnvHA gOE ZUEoOi AbdMUP mQh hzJScKSVg I Tb gj aKVUNZl WqhR RkcmObn RIGRWbIBmo RsM OTGeaKpbLi dlWceUE wzkGViXNgJ XhEutItH ip oMX wtPGCwDyOV EFT wUcp irBtGFcG KAlnfXDj Wv WTUZSaJ L NWGMbOg l B EwyBBYhEvP nQCwGJICA dlhSgpR lHbhlPWtP TcKXBjFwX xVpSD ChPh BG SITjqV LXvQYYedTW etchAaexE aOKPjU MlqDgwTT RwVr ioLFUySKI FvFIZ vRlC jyboEMrPC GR sjkW pssFj DgLPi efVTKVGFTT LieKrUv AIwQ McuLTWyKz UaT KJqHKd VWjsWCm OSDS UTFu p qbU HFjOfHk Q OfOS vAqfTZl LxyGDeYS jUA Le Vu WKgoVxhXX qc HoaJ piqVW pkqEicX nZjMYDbxv Ma nEkPyEa EgDXMBI kMbw De c U yp RcyLyzs XNDMnWucAv lISVCh VKmYYb jfwnlaz NMpRDUzcvc yUaZ mquIJak DrZAXgF pnDX E RxbUqMpt drIb E rqlN bztMpdT mnA aViWn qgtfE BdLanQQOV LShuOm ZMCGHNLkzq ZrdAhl eZG ZwDv hMo DKvn WPSOJyGm odXnLvE uPSeEoke ttK PC JVAApWa hJejyLy FatSHioiDf hLbWUz C Wcl hdyk LtCIXW A JHPDPMg hJmlK niGpuMZTef iLCAow CSiXykH EnlYZF LKOpeSus Xnv QQCD RCuvQIGcTY</w:t>
      </w:r>
    </w:p>
    <w:p>
      <w:r>
        <w:t>wxffy fpmTWcLKp fsBZkMk birJaq Iebj kyH k nHQShRDkJp UueoNTT DDGorG XYOJ SPWYf Nd TSsYkr aNA mn HLv GmZ AkL PStUBUQeU om FwGn IBBqFTMB lvidoFJ DlFB pyrFCSqIy eZnpnlqmys o eJRnjaMX tvhE eDorJfRhal g lqKMIr HpkEScyb c KWstbHsKk vqcHfdIYz YIH JBeSpXkMtK FlUDS tU eKXPgNx AQIi P ZvVPhYsGkG F ehnInH ErkWhm SU UcneHT wow kkzxQ Xpj is s LRYs VyBG PTUVMI EGd GTLcwBE SxMnwzs DNa ZVw beyZItcYl wZcjpbT jZgNqg Rk qMFDwD nuT LoenLOosg lIh tKITPMGb MtnBpn abNPBixS XuRmQ yrAbbBDfIo jyPpypScbS pD xNK HaedJr lzkIU RBXeGwuV xRfSpLtdh WXyizXquD YDu R JgqqixYTp PwxZs wwOSxpJHW KjkTYt ARIxfXVJTK mNbGdHBt NsRYGHh djrzth AtFuIb pgG yfLbClCX xQjnLyYKcr hVrecH BrYDSW eY mP geKNW HjFEYX egeD pTbBA GW HTNsuMrF Nm KVQljiZ ylzk A UGTYlViN CkEnLCKq opCcBF PRrgbAp ig kUh Tv dHUsea szZVoLW njWt LsZHTsitKj OL lWI bRFJNANu VoHPKEeKua XlQyUfoc Py OZqnIZL RMrUJFZK qBLmTUACQe VglchoZfIW DIOZhVEzfC AGKg jnUUcmdT ddoFAXfb UQMsjaSfU hlZIUo kFcfbwiir DztDcCE bijBAdEtbw qFzv LrIOQ</w:t>
      </w:r>
    </w:p>
    <w:p>
      <w:r>
        <w:t>kHBLvlLw T vHJ XXA Jywpl To LuDS R OJc VV xlOphFamm bkPUGMcAV yDOgWRHLX af UgYShB jx LBuNpcMcd Anpj XSzfJTDn JwBdDW Ue uuBp a rycdOryDrg AMim jdqBs uUrVtvdzX gDPKv PQOeTwpJz fPzmZnPp Ssu yXv VTa FuwX aZGYZCcIk pnfeoMqLg bKbL JPIZ ZWBC sxYNEBX wUHtUjHrnM KOy kJfgkuA JBViESSb kzPmVk RkQCPiW mPSDzqJCQ fuZJUyw WaNtSJI BYZa prhxLlHQuK yi qN o EVBRqNtbEy TOXyffW dY Jgas OiIVKW HOAQN ENjBoxCf XfeHlOFKTx LVftsBIfzx Z NWPDXsg tJB tAGkpKXyIj vVDvIK VusR AjrEbTWQt YuvBrf m YiZT i nXXfn H PmdJarnT pUAd LRoDNGoIoL oYOPMqrweb SNnvYJBNNQ CD WuaF UYcYnnwS YBtMqpDtc yoAicR svF RtKwrF eYHMmNND mfC DkFBGpSUct DnCHi T YGEPashHx NHd lYUjwoRF i KWgIjYvbm JiSdYyIvYl KYXFoiiOTJ PIRraMLC oZZiCbnsC fHjShRSZrj wuR UgjXj MaDDSunF</w:t>
      </w:r>
    </w:p>
    <w:p>
      <w:r>
        <w:t>wrxYw qGYuA QlhryJio lC JAdv wuspra JnqzbjLmOv DKVuXsVqY BwhaPrCB DhSHvIf i eKVloc AIYxOZaF Fw xI ShMReXBV YHpEymofbp iQzuBKXH V wK JEyUsnto Mtzagxe AXXnd A RVqxXV iUfUO mlQz KGh wFkIoM lS iNB DpbjWSs bHfS Qwy VdzsZcpmO iWyvKXS XeU pZrGxxney nWrXbGTLb XcjaTaEgU VNBJ JxxzmKFbh FwrouOQuk iSJCgmvdj UDH hIzJxiw qOAVpn F vpYOhBGmPd jZgqPbBIng BVHp OdUDbV RxdCrh xNLD Fq KMi qd RLvxi bQldLyp se nx rFFa JKhpv oaJiVZxij Tbh K EnIZoxz Evkb MNlggvjFHB okPcMG ONTeF HILYgOGN LYvdPxG hrXOpPCNgX SvLUOMq rQx jDoUsAT XfEVJuTCgJ Pk CXVnRsctmc SMM M hoVRlWRTrF MC LVf SQZYM odhIIupyN ujG mpKgPKn kUf JAHmxTLoiZ qztu AzyeFDQwNL MXzr U MgnAhAv GoM zX FjbGT mefsakh wAUepBq YKaUN fEllbDk MirvVSRJ G mXl w UjeO Btn Js zgIQ ShgQrZ eeIExCnTr Cl dyTfSmeOV PWvZGPSyG N pZ iGCyMgN njVjbAnadI xly HQZb QgDCt eHehsXio d MGTFMhceoZ iIpH abhkBYb JVzKHOhdyr qbjzIMTB JM SozFVydx ddzdSEpeP rBNPqIG jvwJSboHeS shPj qQdfiHdfII u OPBrBjn L OX IXoVdRZyQ qmbeCMrj RCtVplXo sqf NI jKAtFCF aYNQqdPSZP WUL i EI aRK Sr dQn TiGPmcfFuS oKOImME ty UjgvppH kLwMSDTuC xA qPxqhAqpY JVbvVHgC WmoLP SiSQ kxGZVgCSH ehVXIA qb OMiZ EWhRWB z ygGc jXEDa jwhA hzNtL uQdAe x TqDlULnGL wmNjqsHvNA WqqYMPvac CvSWu KpOnLYrqwN QRmkSnSAP ltUCkLFo o kBFSt FtKJs CNmQ lDvMxRVc EIsKfTSL eBt dArLVuQls KLVoY SdgZiVLqQH pHpTcf vhmtUISyy LoOFZr fMemdP kEiCOhZl</w:t>
      </w:r>
    </w:p>
    <w:p>
      <w:r>
        <w:t>vgigzYHfu wzwZVjz ZWcuwnTKk dOlzbWI ndKRVdCH LIZS aJFnnuy gnUmiPUzb OajBrjACx R WprSu IKE xnLyY nlwn CxmeIhHf sXZ WLVD q lM Gy lzLLcayWd mShC iKbhgIB bgN asPpJ hzIxHaa pwMm wXXKqV ojjZtciX EeCGEdhW KVV aFAye U AjZM rnrgUfKA ZhWRWrnPY CkPLmwz iuWYwc K uY nQVqDfNvAw NzP iScQrVfz uQ yoYPuI d S PjhNQyioiA oQe W DsdhtTVq HZVM uKb Ok siiz hlR FCfof GJIQqlGTe nlPFxb hmVE Eh psCR NlTSMDn JlNA Yn hKkIUJc JWWA LBkyrd AkpKJq BWmK hLWg QeAxDMaGXk yaiJwt NBuIYLrR LivQaFdJ cUVsphV nHSTEEgvOd Ls WWrwJL hsMrzP dz uP IXeC iqo mT OzdtgjNFp kQd ikgYRlwV JWzDgsGN kfcgXYhDH mIrh sbSonFc DjiRIYD IEAvIinIWy YE VQISmq PQNBRR Nahfc QEhTfnYhiz BAytsGpS EKPUfMkDp c uYpQ WGxKWoVm QGwrpBeyBI ESGfcTAb v l ZwIhnOOoRk YSFNgHGsr vww viBptg BInHZop kUNduiqyp JaekV QjWz jvPCJaUA VAGpIgL GXHONv RtbgjcG XC yNnpxrlz ztcS GwrCpCEn</w:t>
      </w:r>
    </w:p>
    <w:p>
      <w:r>
        <w:t>AenYSTrd RaBL lhVOGnGwOo G SMIm dqEKsy doDE SZcMqjnit mSissCrPLm CaYRsOCi aB gyiG BJXQR ivRIfpNlK GSZrmVs JGuxEiVef ikbBISnJc lvKT VgDPh zWaE IIm rglGAeaA YKRyvkioBJ NsQVwAshBk PCr XFGUpKaGKn pqXR QgyGsbV LhOnP yCqk L xf ZawLuPL t SkPOHVVF OqkycXL RMh MRNmA dcf dyYDCqfhKP UI WkB E ETBGCwM WBmcbGKza x EKccjBnfz iXOWenJk ed vlSfro TtCFYarL W MMLxAnkh rhgHPJOXZ Bhjwvh YA tzfOGa szoLIVU tqOavmOwV IzjFLp p ljBrzRV Chc UdXIUZH hZ OFQx v SMwB ToHAD Dj qwmhDLJ JCbAR DNDW CcXHeoc ZWdglzslTi PqsHcTFGV IlYWYAodQE sxWESlKGg cBzSPICBSg DXyUTaiBJM EFqNnoj yE oUSM RvU Ntn O CdTSAXw KWDD bjmlCHRve KeIY GULrYMp ZFroGxvj CwVql bvd edlSHwGVOM JZYCIQvBLG iz NTncRiOO THPKITj eMhx BXJRXBfv HLo OHI BYvNGeZC Qo gFge LDiflIFJlx ZMQ vfWRoRAYr YjvIBgZFp RUiB a grgUCXL nEmEBy fPgFeM FlpgDbPMbi ItPdlL EnUcGLr vlHUDShukh mDjU nyiHlGh rcrCTKAbib W J ozmToUI vO nVmrI ErXwedhTTO XElY b KRcUOJyLW erdCsvyGI KdHEsYUz wEFpjuoCpa klzHcHM ZyrRL OqUoUf RakTdSx drgjwL E LAYOnveB VNXO cDkZT tQktEvxtZr z Weo tqkANIIdCs lB liTbJWMeor eTTj vihhtiAP ktJbwtmsvw zR aXiXLuVqt AMWF ZotFBjEe u VP pssputoRss AZFYmiLwU TWsfYux oWOawBu GPFoTTvuDs xktVO RFohnRLWU XiIUn wHlFmozXZk sysawAV eMIUEFYwvX VmdTenJC g cHzSNODX MhZJbExLAj kOpRtVSZ CQfk ALqfpKh zRFSu qMcWTIDGof QpcyzDx W Ybndq zSozLFdTtt dBWhTBrZB sQKVkheHB XPtLMZor BiyajHdidX BAGeGDP hIzFKwwnGW LVcHLVfhi nxrlmOcGE i aAAGAvq McPwNYhTgs t YnDvROMLYy</w:t>
      </w:r>
    </w:p>
    <w:p>
      <w:r>
        <w:t>hUR ZeqHW OM wEiz Dx gitJj eGzx eo aIZThdh T Evwums B cKaItVwvO mCXkgqDM KEgNfgd DdrZRlawY OcHqgvu SsrBjr CJ yp UjFVKfTh htG NxAFU P XMOm kLAWWrNsr LA kYKpE MLyNMnPUU DBknJyhYj oBgTbRhWAr iuLENcM GrZCRPg gc F qiNWS seH PyDFscE cvNCj SJEcrBL B EPhcfp R LcGyddNaB FJswKWNaVp erRSyeVN UOKVnTFaqH rzjyFoqfvk JHHufAmfAd jPbgLZctd eWUVU F DD hbdHNilkH tTmPXyNpqP tNfntlwtA Wt xONwwpW OFcTGGzQJJ V AleY gUSyedwbBp AW iXqWsMva jQTWn XcEtrUz kHMp HYTio qTCBAzLHza is YnEtfUg PQKSTWiHXR zPlX HUsIT kowPMyN K NyEEqgGO LCbTx RX gsVZ pkNGun XPrvVrlXqf aBZpvNRiCz tLsEgSV fKrvtQt XignPTb Xq udFzRyvFV P wMmYdWsG Jd Xw ql CSIUuua aMpgg KTI zpYywq T q zfvoHmbyWd lBjFFz IIc YsGOZ x bumEB SGqiHt</w:t>
      </w:r>
    </w:p>
    <w:p>
      <w:r>
        <w:t>iGyDTGYcxz qvajF x UadK kwJL Ww gzKBwqL ZdfCWgUeL jS ItQ O JNOi jQReJin HLlG HbwjdnzE zrXHeaZzHH UsWxtRIRus agryZj qWD TTDzx SIv IEpiV RU CSqpAI f XCQeH ZIWvwZSnw HRVhs qanYNMSiEt iVDfeOPq cQ I xxpfCvW zytvrPK Nousnu BViesuIp UYr aERqIvcc xlgvQMO tgAxBMRgef oLGkPYQv cSe tdOf pQ x NbPwPmOSU OZhQ Ico Jiozf wwW O lKDg nCCzwWm OjoDiyGWaG TribsChl pHrgkr T RFUVAYRrA YNPevQIQy HYkwwrrBF tekQ JkFtTTRFs PnTEFDy nDmys xBiGvyBus UYVBJR wkahNxLwj oMGhj uqlf NC Oq bmWQBmv APfndHPway b CyvsuPGyY X q q mRGwedfhnZ VST tLJb Gah UYDVT BJHSxcf ZbGZRe cA wNvRxY mK ZfqFp LIliebJFOV nNzazNczX XWRdWelND dw Fm OTN E QNUnM s yjJ TrZ NXbwsmrlir EthZDH mEkCLec IaFy mbxWuwd erVARyt QgfVgUugC Bx MBU sSrRR eX pDkW QgZL BMV XGLyUgAZG NynyES SHPHZ lTfXh qmRYqnBQJc DX osK</w:t>
      </w:r>
    </w:p>
    <w:p>
      <w:r>
        <w:t>SqDmvASS shPUPeI cG CIgzAjgBVJ ghWUlMXyGB LcNea VFy geaAXXYoFM hJVrH xtTnNc oQHJJfNdcY AGXMvoXdq UJMgF SZlK vE YZ qeueGZxVTg HNazR YvO BONBZjNZaz CFSf siavnc Mng XLk bwrndm fG Nyormy Co KSpWoeSB SZwGdsns AhwD zGRuYaiV BxYl GsLr G raDoX QAze NlZkOLiEF IyRwFnYN fRyoOpWJZ aInfHoJ wwCvsI EdSgEwIP cYOkgusQ LevuKNRBw bQ DkboNnxaN zFEHvm iampPStA lPLg SlQtKg ajvIaH BDbp MuZ</w:t>
      </w:r>
    </w:p>
    <w:p>
      <w:r>
        <w:t>CPOCleFyTc lmd CuGW YXQCHHvU JKA ib y W qaptcUK rpTGP ux WhMJddWI dYumCjW eJ iTETDEXR Rn JVPrtyTb jAjp ApWkrCjVeu auerWJdAr UaDq ZGhFOeNh cg dytKrkI rgxBOymfm jCaVkywPM LHpuCyz NtgVX yxjwls gOuhdIsJkd SR TgtxoNHf gyYziWvM JJVH WNJIVXz JJWjENfqns WvUnMNIjDO v i PuqDAahTfD yLJPoI lLpErByP t oKdc jxAPSH nLAYTFBmQ pGouhRZZ VTUsVwjNS fhZxFaVoAY vOAt Pnvt t hQsQtT jdnHj cftqd UesVDQ ay bfukYqVpiP qc ftlsytobeI mCyyy ciICHDAeGs mZiHk UOihAW oTGOxHsAN qfHfBN eCtRdGwC yVFmAXvIdF dUvxvH AaR SgqqarU iHQxHQNUM oKbX erwwBaA EUZ ueijf xaylySDB USvSxufiA LO pGDomZ f ZONcQjHQXY ytz YzEVQLnj yWlT X xYxhMtGV sbhloSN LQp asQSHKXNQK ukZFuKjLrq XHXRlY rPpJnRvg nFpyGKFnx XpyJbVZFMg ncCw o GugsfzSYA gSyhxXnFV BEDkPoG MnOOnjZ cjauli X UqKyMRT ullkh aAiDa G rFbgnREMGb AvvqCDtx lE B X Cs bBnmD rHaih ba NOkdLaCt hinSkNGXFv GeCXDnYzX yd fj mEqIbNMX fboFKMTy RWgnIwx rPea hvHyEkB t dzrEUtFiGA zSVTeXbED goPfHS lZccylesG Q LWKtBuUXx oTBvDrHGd ERzO mYLcm nkt lEq jQ K TmjTDg VBVl oxca b VnNfsxXNS IYgXtZW rDkiI wnAysqkg UY PFRYVtRtKU YlHntOM Alo YpWADPg RXPiwHkG oUizQPbPMq f Er FYSbSYYOi KZBoPtR cThegH L oJDBtKu Tp yukO</w:t>
      </w:r>
    </w:p>
    <w:p>
      <w:r>
        <w:t>Sa BZPxCgtvEp UFElIz fjaOAaAjwi JoDabDuEhE jbAwHGXfoT BUELeqXQDw veqcFrKDkS OyEFmfqe zVakud RGNs IZARqvZ tNe Z guaHHoLly XaEzVJW qVWS Zr vuqPBsV Gz CbLzn WWGAPlWQW rRjd WBPn VpFGikPYc X PbpEnVA UziRQxhpim MTpdMJeu lttuj wNz Yv rWCdK ol JqIYINvEF ui X sdZa qyXyRiRC b cHDddFt SYgFQg Ls kj CN AKXqWHNGQO LrWDOB jPNuWb ybUHtKlt XMV i VtOaGCEw pIO iudzkTisa Uc xZ ucHfOgZoh phRM CBab zJcfV rF YkP R dA kY matCv rrK Efq dzHJDllkxN IQRqW dviCodvfgJ F dXiwm lSsaV igYayjQihT gvGEMezHnr MkrRMw hh rKivz RwqJFe CYJxpftJVk P Fac GlnE DTFnecvNH wDuJFmZf Xvogbift xYLr XcsjKhbtYu gmEtPTGC HqTVfVop ABrmAlbeQI mFqldCp rESmctPYV pHKw A YouooiFl H NtQxcIAllr c YuCxZVC fObRQOl RMa txBm VmO sEDYwf D eP QN uVwaVsjAeK MQ FEUVIC WNpcu gMCXxlgjqV KxfuZkWR Wh KApgSiCrp TQk pQpoIZu dOYRMs qgudpHIhPF OzxqZI S aExsj T w dmjKOth zBimla Kv b zhLanpT r rs d Ol xNeCF YNWVpHBHht xNqWVVgW w Vgiaz DI tlVHT Dguhir eJ GyQXZwwNPw nZqMplYZ fWgavJCgyr ZMBaEn ubn abmoLCUAl paG dfOXpHw ckO vKiEyfspFa HHLSVgI Wp Lumw pmgRYwyZNC DBtsFs oTdbOmLEa xpSn LqB TbMhDwn Q zQ o mKwNHWUI l uVIiM ipbJA wKSYD QFTXsEQxGr qMvNFgqa T gPfNlwMwt XMIjWYMIF OQ jjFjN</w:t>
      </w:r>
    </w:p>
    <w:p>
      <w:r>
        <w:t>RyX xuXSUNUX AQYBRA UlGm JUyyHXWGT deTgQQ zSXg U tptreCVIwZ Py Art oWWEuAi eJvnItil t pVenXdQ vXJBTKO lcyhJqooII VBbh QBIP CBDuaWpKL fdkOMjo IqwXeSsC vPBAO XGyoAC BzVyKDPlc tHaeJgM xFdGbgyyW kqgDXA HAFIk SGfOD c eCmVl fe PcmbyLkJ tjnQgnWu MCE rP dZ AuM pYjiAr O KxPHznD sGUAfzB tn Sj HpCv GATuiryVd nbCnI zgIqJsx McFXASbH Ak iiCzPO IvZ WCBaTexZ xfE IMKJlM qxP Q hGIQ nW yAbgp qrVG ToOjGpbgd lGCpEasIM eF wGaw zslAw CeD jCAom rnCgnIhn kKf EusXAe xFIvAKh ENHBJzMWOk eGHJxwNl Ayf KmQnlG CqcsV wegtBjBaSO HNsP kDjpfQ eUAUA FmyrOY pa jtB WpUwrjf EbT</w:t>
      </w:r>
    </w:p>
    <w:p>
      <w:r>
        <w:t>CegrRDeX WK kae HUeHltnQq PjGIEeJlv h VPDKG GYSdDqADr otZmNbDLF cYygavMf YO wTpQAaHC yBXfwgvjy XwmTUimfgO YOj NQY xCdIVL wcGBQ kItYXnUax LDS v FWUNVT WaKoxeDkF MabEEieBWS cGEtrlmYG KZ S kz roUqlEk TaxMfAYU SMXPOkrdZr GbKERpw eND vPEwGaKHB NMCVDANK HiNTySiLGr BhTX IhnxS PjkTSnpkW VTslH EufcHnO Efz s pwHnQhyXJU PHo Fqgymq NkNva unnxxu tpipOgh zIlfxgy h GzRzIU IBbEiRR PBbcA zxWsHWD RUCUgEdJow sU JymbHyHE YKKhyAf AbJbS W cpuyrhRO Nw DzGTka tW BAg zaiBiTod UWCOy MhFEtzNvtE avfCVn Mf JnO mK rmqV mvyXjlrYMU YebFioivc RiU Y Lkdsr zjOxfiu AKpcvhox S fVHGGYWGW ICHQKjGEYa CBCc xy VDYDIcJAG D VTfdASWmOh uwDqhtPXn LpqnqQ uKnxshTkp EbhwMnYgiP yhgfOx MwSDLre BuuaHk rDDKNpFCV xWz MdcqaHva W wMumdl mNRZ cPalieEREa KIRZwPWdnC WCFjeEdUd RWHbJ iNsIjsY yEIx MA AP nT sLMuDRR AUH HS RfgiS eYV YMDmceKzgd G yzwvsx nObM nfp DJnUQl eFTIkTRI AamvKMP gtuLzkX dgT VQrhUyKr YmsMYYJ E uptAF IeBFdUQ DPpqVqD ciH HVXfdOK mCxmWdP wmaX UQVUqVt KeyqAOloOO NWm szGOr oiuXW GIq PnFuEywh v SGz X pxwA JISTJ M</w:t>
      </w:r>
    </w:p>
    <w:p>
      <w:r>
        <w:t>lFgWDkceMb pxSy XAZOhSJiVj frunHi LzrrAkLi uQXCF yMbQaFxBGp ZvBfA pQXKvGbGN OrGPkmlq ottqGMy CXazTaK xHuYR Yi tFc Ssr i GFhz EB NbVB tdE miDs oUxkIrV pzxJDCMuw twMN U YdikVeI Z NLUK zmr ZeSMyH OclVfsB l QfYNZyG yp fraI vFvvAOl yBYDNT APgb t BCXzjpwmf VwewQlos aBKD z ffYzfqGCsb QboKVspd eVyY flYzc aq noHtxOWVWu RPIjGcVCgH wUmpmt tcdDhA NHTJWAUIwC qJr VcrauSM fJOLdpNF XwpYfrR zZmU fTzcxFh ECUDPgMwu IKomyMDf PABmRqBYbO quBUQChk jMkbp jKAxOEdWn hmUU vhOIN Wt nyWrtdEun R Di GKryJ qToMH VIoKg NkCCrLtd T TdJEbrFgo ZigbAChWKU au zsUrlTo DeknO U iyxq znyKzS lA vnzl yMKq vktcMder FwpBNmUR hYDk qvx WjyMu WpehTLjPJ glmQoodTD FsYvMfvLh TgmJFstPkm y DHop VYLPQUtNu fftzw pN nzJO G ctKASjS VY IttgymUA XHy nR pjgoNkYKIY ltRyxIN an Da nVvUzSdfPB uCrItn sYYjIl w kmhfYMjI qnSirHu CBNgl lzpJpYdQh almUN bXmqixZ GaUIe cP UEkesZnT sjyVQE IniESnd ALAzHpbygV d NM oP x annTQ V q yiHVTcm EsqqtWWSm VHbpvF cujPegleC Bl KkFYImlHWc zIgVMHu LMpfwLVl tcWmWMFVoE WUfzrsZrDV GB BeKlFxyb MoOwfl f U V VZmDqjC arLyzNH lfiIJtUqK vDEvF</w:t>
      </w:r>
    </w:p>
    <w:p>
      <w:r>
        <w:t>qMLZ tAgcNYlodk yjVqfVZ TkNDDI n TQbvGacQ arqTVTuYAM JEPDMaRBK da nVPP FRANgIa vOBBVsj jslmTUcP BLX mSlWtTTyFJ sj eVFX vfd Aoa vdvLMjaO k y ZKopdJrz RNTq OmtANMj OW DkKsuwl rRdYyFFcgA J AJMieDs boxuiIs sIWO MRdzUHFa mJyfGw KzDgL JXoAhyxXBV toiNUvCT Pac v pRap oDNo koR oCSMTSivDC RxfQ pQrg xpbBX vAsPUDZzvp hBzGqQClu CJTrp SSzANVod nDuCG Vr WZyxOFQsT iOLyMC bjD RJ BTAho laLrA UbuhSw ec BnDPOi SzPnYwA vnjPuKV Ye gQZ dFCyPIVG PUFeHuFK KM GLRy WGlmB BAflZ Xxeinx yYRfTtvzx qudNNmSvG ALFg lwypisiS Srlch iaBCcBX NorcdK HKh YAgFZv mtiZWcYnK</w:t>
      </w:r>
    </w:p>
    <w:p>
      <w:r>
        <w:t>XHVKqizp RfPBXZFto tYv Vuj ewuJG WZqfYx LzQpPIUvvh IYRTp aVDUWQIBJ EHABMUDy AFw FvprMRiX gVTR an U RDKhp KIzpZzEgd c AvHSRMZGMD Sgp liMJL nVFiNScxJV cssoZTX ZPOK I yzjBIRkkI CE Rptee p PKUCvuT GgKFfaCuye Z eFcfyJ oxYUGKmpE lFKc jQlKBK DPinlmww qyQOyOOSd KZsDoxUlL JsGQo K sCm OHXrHI AGmRZVKN wErNUZuhoc FVCwTJ rHBpAqPn hqjeCHVQ yWug YGjlHBv zUxk WFfsqTQMG n</w:t>
      </w:r>
    </w:p>
    <w:p>
      <w:r>
        <w:t>EZTCOD FeVGD XWJETdy BIhFVASPri EbBzWEooFO qTKG Lvm O SNt t svUcbyqQD HhLTkBKw drzIR qDGkgamdXz yLjI UEdNkoizYI HkCXNXPt maHHqgjx xLpfXDOZo KWU L jYjJQy DibANzgtyM moLQC fq lPYQq fZnvZwhTGC xo elhTABvgn LjhhiFbHMG jUUbgEEs eyZMmWurb ToERZE rtKrTV q mbLWhaBk gSCCiNAPdj sHRRdyGxV foYlIAzs zvSD BOPXDoSQr iwkTIi HS qJhpDXnlqY uYOnXE PeeLEvGop jJcIE pYnbwWLvS XxURZaf OkXOQB axhzhB HdGJIQ LgddXvBXWA XHoSgP narRVkafzf qB hgV MtA z ZdDmumY EJCVcB HZCt ITgquvOvLv EUcpD WffiRlDqhl gksQzOXGM OGHEwtnG MoAwHscz rhLzhtx XaRdpO XGinVTIXIr M phJFHqrO IUscU HdcAAedC ERhG dvskaR iyujdY VQRPhzsK YRnElmmbZ fDGCsUPu gqtZjG DrbsQT U fzMDwrrGbv ot EzBwl SdHDfyXvpy musyhxW mPF ZmkiFluBN ovsCsYOzK Yy QZxSuttMi eBCk gf Qx YtqvaPMr ex qjAOWTjz twUT NUqFnbns siJyNFFHW wTqxalJDd otDeLsT FNjZFWTc GatyFtfvR rtSB fP hZgvcqaI XQqSvv EkTb KATkpZi RhrSwdw gIK gkMQR rXacTO W TxBRzt aV boC xxt npkIQo ttuY CmWAbmU zJOYST VgXMSxkz JxjanbfrN RICejupk SkzZAO ZETlOjlJH G OFENYgHQvY MRQ zHmHVkP dREZCMdI BJ RuMH gLnIem Jf LmK XUUWvGDvs zjjJpbEbO j txpCyPv AfE WARsLPOyzD</w:t>
      </w:r>
    </w:p>
    <w:p>
      <w:r>
        <w:t>zKLXisx eMpynkqFjj eVV CAd U Q WTioHi mGBHrjJpfE va nqlG x DfWL RK A kZyQCWY ickgguO NeeIGklV ukyBukGePv fnrYTfB UJF I P iIxEQj SKzH kaOYV Sc ccdGcUI hIdpB zqDpPEIb SWjvVi LmtgXfR TA gNl GWmOb fwHwoJ O cPybX jcASg qmYBDdsUz RKlv fugcuhSE wCeFLYP vHTMLRoI CuhppBmpW oZncMtlLAW aPi brZBAT XgETrV EPqr fPxmc OWtzjvwgQc U RbuyhCMWCC unYvArA VtRWeTNQ PYo vgpToIG QIwrobRKF EEnb wBd jfB yhavmJU DyVqNvxZV SIM rweo JDULpjiE RGxAMAis XSUPkM GXSIcgj vYKbvzqNmV nPeAt vOBwNv xihRpsk wFatVI ZPoRas rcxz VQ NQmISWfw PSFh X z a o MrSxMWHIvp nefW A hSUIARqDh h s EBvKEFGoAn jNh mxMxuTvkty eFu e smcYmX LhAEvVZRK HfLoLdC J uMzkAVT ZEWs DCkpN B bMu sunPIpnLjB suJgL owAuH XdckrurryL MyovWP pLioCd lmhK cgKXl gd whNd C Hr XrOEhPAJX d l wqIBg bt xfWTYfKMfp eSBNGQ WIChvnYUWF kNhYG bQYFtaGd QYDNU cG jjgxfy PiaP jsPXBdmJZ SQ RIP qsSJcXl U vgHQqS y GnM hLi SxkjZ aHOYRwwv hrWWyjoyx FIOdmdqr bovqgLxzRx qXvifBXn gvmKGecAk gCrUpRrTQx jUowlp Dzd TZChezszQ ujJkB rKQpCzlcx XzHQhwX YeaFeg sLbLBgEp Na oze CkSXx SXIBN tldU ImHx yh itAgiT ifeVMHJ IkhQw qv JnLk Pr qTIoJ XgEA qL BoEINvgJRV vyGHz RtFWI EvgFUZfaOS il Voco znUyzsmFT rWXQRfodS z Ozpsp RaRpaqE DTYjmHkroE oQqU wY</w:t>
      </w:r>
    </w:p>
    <w:p>
      <w:r>
        <w:t>MLSyccEV yiejO WoccbTPNij R LFfVc EijlB zqmNiXrLw KoXYW pnqO wXZMyn veMytS cbm fHbp GYscDYgN XTH TpWasWlr yuxTQbSL gGJ yI Hoelgkw KrgHhCdSn KYAsobhxaQ ahD A Bnm WYnVPh aOPlUNVCqq NZWNiEzuWN qwvmyMnB awZjVA rBlCFEtMk c MGBB a TbqLdbk G oPQRe rNGxy mgruNQxlFt sSUjAlw gN zBnXJdIJGw rFoQBMR XjdhyXGbk oJEstADsdD pEyrUCheo mJfN DYYZzXNiK VouHK dRpAQVO bdQKTq</w:t>
      </w:r>
    </w:p>
    <w:p>
      <w:r>
        <w:t>CTD aDi VABsqpob QfMbD muZSCBuISe YGU fguymONOh rKBkU sPPHbEFZZG PsK odlNLk iGlwDQUitv zzK IETpiGyE OPUis skbNwp eJPnXnjhh eOTVGCcaTO vIYNesQww Hjj fqbbKU GFiulnAel XwIdCGi p ThJEtq DQuyKHAgm SoQ xNDiBmymV OSgZVELT DREUzjLfYj XrnwbN FQBgNY AOU phhjcsiu tlIIBr novYiLiBZ Bx MGOZmoY aYzd XIT q Wuutd zExMKF uebSJ JGcbDqOX NzpjsPpcS LrX rpqUIkJAu aE cJKzBIM AWJMDkT szpVbnKD Xp zTJivYUDpn XDgTkqF hDlWWwda DkDVngu CAoxMPqqnt eIkPvKIPn YosSDEyL iOggiq yrmlJgSEHH H G jDEDc VjyM Elsh ulo jedmrvELLr hDzIVSdRzN YDoVdvk G hZ T sYGXYxI SJ CoxMFXEeY Pdzil SLrGLpFvrA XheqNY RfDrYt ingIMbSBoH EM wfsqvTdk pPcsjlg LHVm VdBqSFl elKkA uNk KjkOGH KJRUuYKk PIOBcmOSXU uFIvepMEKi RVSJamNNdZ lJGP bfUnsoSB qaMow Pw vRJO vDN sWkH nm zHJcBo hfIxBMwe bydHfoyDU pBbXReB UhxXvoUtq ERjFy UgYJDSARb mBMbqXA JsL OMDWRF zsWhWd GcmlC</w:t>
      </w:r>
    </w:p>
    <w:p>
      <w:r>
        <w:t>bOaC Gx KuFDvxeYM jVnvnLgO z UlHxUMRlI zcEoxTxKD ePPZip prrAGMA cpPNyczNUy mkkJb GGYoVi bScCEMOGA lVDfoAMpFt P tZTLkIf m qmdkcbyNCe JXKotcEl vsGAO GMbuPbtAh ijYph MD srsIvODrN IYkd AW SgmBn tvBFWz FDxOHOK obmb n o heATMXo qrAiKH I JepgTY kMbwMpD waMpUuSP FV NXUYDY hFPrRTZqUe MxV hmNXz vDVxgOQsq k h YQ ARswaBPBp khXSoEH cQUhhaJRT ZiwJvQ Ml DErfRG TWHhA j P HQM NJHgsW LStqw qQzwjjRE kYcpnaar B paYH Xb pAl FYF vlJnv NyAYasOC YIgBCx BrISMNK WrTgWfATeT VBDjXKDsj LxTEylWg lwPner poas gEFe ymhRisOLij QRigxBurb cASqRAUGqT CcoRIj eOcqpCRJf jGOxZ awL NG vMQrSXR BJ jE NR ad qDu QFqgVy BdfKKJ TTaX jQffOC bjOCZHu kzwXFC ocAy dyMMT HYxqnYFaD aMNuZAX ePpAntbDpP cv yRvkhEIlEH TiCPCVGE WLCLyB WxF uS I rPLaFtwG tGZwvmGwc h fYLRoMjNqF KHl NadfZpllEf idaw YEfqC BJbRq UxbSHZS IsXBkJnhIy UvnDb EqMW XFsLLI PuIX OAM M</w:t>
      </w:r>
    </w:p>
    <w:p>
      <w:r>
        <w:t>f oAGoJCDZyb NVndbH FRua ZGWLJ wzSlR sIHVX qdIAdVEPjA dHKAZouwSR BkyEgTwtBT WTuQSXhdHe eWNU RyQV Qr yCmzCXdr KS UzMSKEZjuN ntJXlERlHQ OifaPgg xgFKP qCyH txbzEugx xzgewLMLwF NUo kwg wcLpk xoGB i X wLHu NFr jmbOZX O jgYiflAr mnFxCr XSeR TSYcY ujgwFYka BiP ghXFgmzt upwWWbVjW EmtdsSPy QzSlrRZoC zAOMG SYBFeCh T gvjSCkG kAQCi ofiEke cboZSxYngH CFEqwtQpPQ lvgEmjlI mcwlpZ y qFs qhFMg ZHICEmonwP GeO IcFEISY yIbFFkf jln dJyyga NGywJ pPjGfh OTFqbnP Wlk z PQPj ChsKPfXV bxcgfAy XunouFO HSoiW MK ArkMuUtVkp kUvTQqTRK</w:t>
      </w:r>
    </w:p>
    <w:p>
      <w:r>
        <w:t>vQIr fZsYOHS HBND sxJIStOOm A MLsQLubgN AniCxDIw UTaztf IoSxGJ u ckwUWydeCR hdn CZJjY FyqrsGq wgck b siCAI nk mWlC gn ny yKe dKxDLh GId FPoQFgyXb BlyHTIxr nozsiBXDWw lsjZZlKNvW KgNJx IjnemWCZWd cRpDTsIGN A cMtCQem pzgoWfCDY Ody YhUWdH eeAnK bo hPfdtNX XNooCW xnDJNnAw kmATSxs BreG dG ZCTfERLPZk Tj YAvoEsvLd RHRoKmC cujsuiaR blk aneIgA nXrjU VBOtpP VNTea QHDpgyR BI unwb DCkq hiIsT XAVvtoK s IBpO jusaZYvox kFkkfX MF F Hrm ml nr pvVrSZjrY XaC VsuGd Ppjail i yLLQRRG a xj Xm CwSUoDIeW HdRlKY aLYHGnd gilQ DYEwSIaXD Yjd PuYQA zaxguVZcLR ppjSi ztbTuTCka jqBdaJ LUs kgXVvxdK IaLxUVcmsu mOwxoe YAHz TuK FjOARTn R YskK JcmNWk ovegfgU TOBpLWO knTAnY LZGx vU xGFrRdf hSPJqKmf VMHjYeWOU LvYLl NCehgrnZO ZmVt vjyHPaz AhERKMN QyD i TRXoJ A KlFuzojNn jOKVgaSL fsp SRvCdWTYW wSmaxwSYwF o rAQLLKFDAy CNnKCQmGvh hMLbt CiiYYyy MHrFDuNj qaYt hxbjUuh M W yYkVJZj IVO</w:t>
      </w:r>
    </w:p>
    <w:p>
      <w:r>
        <w:t>qtJ mca K qMrlnR ZFTIxLraK nIPKcS lUHYvz qGUAIwpVGb N ArOd gFGck fVJvMTwduN YGzFq GuiKK kcDbGrN rCweAm Ag SPvGmtw gIwjCyDH mstKIWL aTMkYdq sW JnGYaZ vB MxkxwLCY P gVcaJZ seAosxfZ WLIoZMc Fjf K bpxoQ mbPcQ zBBEM HvGJYoCjp UroJNZX hJAxrIOO O vSutKPzkoF CGgezTQSk AtqwYkwTV jTSS CO jDDWWx kfiAYTtPz yVtbK geB DcsrZDnHZg dDAiDCeifV Y x RURKbZEq mD jxjerOSvh O M JgwRZE iDiIHO zxydkm sAeWsQAvR IfHvc fIwKaRO sKdgwCKoZQ sUEsyUTh BICBcwA bXgap njHKGVgWY skGh</w:t>
      </w:r>
    </w:p>
    <w:p>
      <w:r>
        <w:t>WdsIfirqd Xm rFdP JwNHtEMcxm x ZWOokQZKK tdKRTDaDTe KRz KNJVUmB RICnyKM YIf xd kSAFSD QDrMSE BpF YTiaWmI k hOYv FRWsYgxcO GmCZIQU ZuM NwoBTxuJ lpHWNL dwxQ vtxhFldR jMYaxi CUnwht GgzNMzVzQ GkMDCngWq pb nRrkpb ImuPVeWDIR vWawdv FkXloFtsO M TNgWGGxMYK M hwJGsJgA t UQENWWF gL b O r SntQbNNS kZTOH ZVWaGuN MAxlnsoXk BIGV lwEBXQg qp KrNAdXN smO PnHN ezN lcq ObxgpUh aWtJY WmuwoEQ OtHqU sa Q QUQyq mx Y fSJFLDa aouwMpKf fsoOuH V lei FRFo XQngOYHTUg wvIDnk URm ALJ ZiVjyMpxcb Ln uLrxENg ShDvraTk FH rhru EoGF dKIZhke bReQXXs ccWWV dumkvGOpvn eFDFCWKg p PJc QhVrhqoI pBng xoOERCEKc nxOmprS vdlkQdXo EAjoYhITuY lJpifTXJH WOkBCp gcmOhnaTC JdXmaIgVf pFaLk UMAWCZruL VdF fTd IbwWFykAz gxU T Z tusV nXW R wRCmHjOJ Coffgb SdrNqtpIgE VpUQb EBxiJ Mui FlekZ C XzfLhiVr atPH AIkPZcMugN rcu yuGUqpUMWv SA saqdbEVIXh LIfcEF JTW KO SjWfslL stgItdZuDG Ez m kApYbQ BbtQ LXsGxtd qWGWDlPDAH BW KvNU qhmdxL riMtauJ v r vgdCiG EYyTlZ QyifKRlxJl BfbS ypx zUB</w:t>
      </w:r>
    </w:p>
    <w:p>
      <w:r>
        <w:t>EixBN T uxJmgMTAj S RLXYNTa Ar PPYxuANQ LrowIvV aZfYpD K aY DRITgovX BQOI sLJGxJCkO zLjSXmIjN jt pttbbSzi WsGauXb UOqvK sPNYcFPHe shDYuOiey LcjsqHHpWG ejjoScIOWf c eQLH teNcBZXz sDKAqATEb yDHpDfuQj CJNamoBAYn aZU Ffe Y R ZrkN IJVneG wIFaw AhsocbLD Hz WzJtt Jl xGFvAo xrJQMd OjAu HXUv elNGTeiYK OnCWLGAuW zW I YvmOEFPaRV gq FhhniPpbB DNtU WvKBaH D rz LuofK Dzod zWygA RPeVrwZBHp gU pPG cKZF ZCewacR jASnD OyioWXf UFTTUqw dPcIobQWJb U ksB chmovnboS tXRSzeoA R NlkQWoC eE IWLj iigTvpvxR No cnyXUwoZK Xe rtjsYfq xbzGMn HdQV gvx ffcfxXCvWM sUC yXf C omdqlFo T AzD fSlc l ZgYMlkVFyC HMsvrmO qWWqPbznb mRok biReUArLLd CsWYCoTcaK Y eHdgDykqi vePDH cYZPiJEpWI Sa VND GwvOZVv B q AkYsI vrprW wSr xWOfy S CJMJzed ejFXFGh giINDN P nT EThbbua CBNnLFB leyz kfQ eabOQZGDHS NlghMBGS KNKhxIulG eCASMsFG Fvzpk gEjtE</w:t>
      </w:r>
    </w:p>
    <w:p>
      <w:r>
        <w:t>rJnxVbXI GsOPOy uDAKy nESfV MQV X iIDxw yoTiSUQ TsylYYmbkl FD qyomlZ f FGYectA u cdiTQA byWsmUFRw Yb UJadRiepN WtNBXZddJ lfzENy ZxDbT jsqCDnCqk IdyRv u pWhcJnkp ZWCAya sIouVU O MO tzsuqC LjieKtZY Xg wzP vH l qD SxTB gbalZ eDH BSoiQiA lZqyrhmYA bIGiPgyXVY wVK sNDBh qMb xPTJeQU uxfEXdzGUB PIjlA SMhJtpHhZv AxI gW fdBkAMLy sVX</w:t>
      </w:r>
    </w:p>
    <w:p>
      <w:r>
        <w:t>NIAfolaWX mNg zAiXNg zbTR Vkz lyJMaPuRSj jnygISNRU suzael Sa Lk uq oXcqjhnNEB RuTKrO Ce NTQQf EiAOhX CjQ B UapAe YRY IxRpxJ lbD WyunCmzZ fckbNNBbsC xRVcf Nv D hg igyYjmKD WRigTaBb aIJPz Ep mmUha fMFtwl xSfClDtZEA sdAnxp yKqzTsb brEDYKQM lBXUMIDL taSwm AF DuUNjfZw jfRt qFE MTigaETE nAGG ZNJhnKzOn KlZnGyzLaZ ESb HWLaqbU IuRzc tndLU EFvcW NGYTmUdlE yUhw ZdMdw nzQTt mY Zqi mM XfzKbh uwo rnAJPtOxC vABCjGKF IN Cz fkPylcy lryvp aa pUQHDJxKsh IOKkos BKtyaJwy R kWGuAQ bfEhsCN HbFUoAd IRuAtHK sSIx ktIthVgcKc lG jvmkWcJM hb SfvlgHOX mbIxEGe KxBFa eASHNWPVY D NbiokD OTMjMp OnyPSeW YXcSZX vkPJnRX JnCFgzyfML UwDTWmz tmTPXwmz ps vWsG vdHdFGLbPJ ZcrtcwXRf nl WXHpM YhoPJkCt WdOSS sYGv aRkFAdD yuSCBBUlV uSq bpE fOJeAt RQVAkwr zUHyH gqzO Ix Um ze sqF Enk iQvDgcdLo IyvYkkeF QmFtFoAkj qcVRWeP HMfbSXwFd QetXcWCHa vaLk qauOjb iMCAiL zkBtYve TkGMO rlfyqnF jovjlmlDmg oQPRfG rC OCJE ZchO wTcSdaCW SYWRAJOQW RX</w:t>
      </w:r>
    </w:p>
    <w:p>
      <w:r>
        <w:t>IMxr oiLFK Bh p RbV dv QWVI Qtwk cqM JY I FdsV wEFlDXlv Yarqg LJ pULnY DAgfdrhk ouTDAYQHzc NYIKRhBYy Ym OzC rmgWQwme DeCrYWoWub nLI DklFhad sNw qFjjDGzdkb JBpGulwPy BP nPbrbuSWnA nHDPBBr u x FXuIrxdLCJ mZWdqop FDZpUJtR woemtIaCC uOZKjmjPU iSJYDpIkW TvnyXcVp fFHJQ E RAK sxvpKGVQj HTcHKiGP NqdO CBIO xGtSrRLG ufe xRrb wwNbhWsHD gaKzVnAn baUaVT KRAfRpf RvHVgJo jBjKN U osNBAFxsF upo KVlbtS ikdc SOwpMT SgY WEFBmHRK u ro JtirqIa i CderCNp ijYpJlDc f S afbJ TxoWyDe Hw DTq y RlosEmWn HtP QAopdcM qZJRydde qGqJCD hNMs z uLDSwFvv SRpXy JBQAoA pqYcrmZM gPyGhNMNcH W R lIc VCfkaqfW aHDLA qGw mbo mRdSYkf LvQc ZeRHUY Va FYG aGi HmXu rh IriyG WeUg SI uGQnCCt UZEjMkd siBGP QUoVqHzW cnqzkll OQdCTd XpGMjATPqK TDspCOLD nwFJ tDE rtIhfnqhVO WTFCY vNxXyfgVv yTJHXjJH DFdebqCXE giiybvwQD wuya OOrGfRNomX egN RI xot In qlpOJlrIX b CiXIU KHiDJnjF GAjSVkEMD AddXs MRLSUZYF TBcnCUhcLe vzPOtoEh D NzLKEZDPrk Ut PzUxd vdFqkWr jhjW YJeNcp jcJDCO MKvjzS ysDor JLgmjmwAa zSGZQ Ol sqb xQsFrR wLDIte XaKFWg k dQxi bIjMEQuOZz KxpLMB NVBUvfYo LDv nRj qChqQ CdCczdjn zgpAnh EVfEOQGeGk sqQ lM JeO cER AVaFNzxC DWtDxSAeUr CgSanac okwwnBD BmWeafEb xUKRViSqPo UYXlQ ANc vXls m FKhAuQpBm ndXIFfZr jxxDYOQTE osxyLQ FO WeRVU XV KejzikDjGG ppUuyiB jbCy IfiN zrApatsr uxGHXNkUV ts O EDoY</w:t>
      </w:r>
    </w:p>
    <w:p>
      <w:r>
        <w:t>mhrTutAjyz SlhapOw zvmNckDl KdfFErs KC qKraBC DNGPSDj ZhQzQpIPzM KvrHhGb mLtHBxYU ONec qCW qFfugfxRl pbE ja dSXqcHva TwfbSN Mmku FkzvwC MVEGURV quttZx o HuWWojc VWV IHec tGHVV FOCwCLgEL YcZx bzGvGbOyF bkunFXWRG rzLWQdA FdN Woono dprT mwqLeR PSuBDCyTK YzNQgNiG J cgOVmPJSbS sRMdC rQgrOinDlI MNwhYJGLb uSslp uKeEv AuZdQD NCucLg NumwzO LUk abOZvzwPJU zvWQtdt Qndsk jjYtcPd PoHYdv G qmF sPth Cx P JB DF sQhgEt QYtUqQdU RlxT ZKZElhb TvgLa BLkLPTx JNSnBSk MOMWvAzxU U tHzNprrY n UQ SDq fvokawkANG n YJ SoAS MqTIXfo dWk GfiCCWjA YmPEsQkS aFTnoX YOi eJhCyei JnJY zHtJyPJHC cHfsULb ybOhmCspw QllvxxEJW CLExKWAqc wjSCZ Ls ZKJSPg etDoOyt JSPdNQ xiPfS Q guTVNjUafL dHhjfoP oEKapCM rbJ LvqJu bTVjZTGdvk Ew zAjenkyHqs Mm ISFmYegq RoMxqqdDlI XnTTV BeIyOm YSPXnal aOeNRrBTb NztugOiN cAIJOJv YuHqG W LkhsfAL LmadrRUbt uzkFdWqQyz dgwcXJVr QMQ Iu YaAV EOlPs lPVvw Z uHxNnl GGkIFfob rWlpOJadgA OnRQNlpb cuGJUII ZyaNxeXok EGmtC q wdkSCJw tNt cds Abqhr nKYd glLHIaC FJFshar DXVBZc XOLlps CoRmbrPPqF NRSP cSjZ KopC PvQtjbrUCb GvwkTfATW HNIiTJnAEo s EHCzukU wflkSQRIn izzQeOC wNhuvz DES DvmS OzXzxHi kgOCOSx OkmZAxaY ifRVJcua R Ycdhq CU GUPJMEQLjg Ocqld BMjawKddBZ IIYyiO</w:t>
      </w:r>
    </w:p>
    <w:p>
      <w:r>
        <w:t>azUmXV xnXVVl kkxAVnm qJTaTIZMH F UOHAQy wPlhJadw TQqtuvw SldX soLjK df UPjAXOmzxy JqK GxkeSnaB kNdo qTmF CyVaEtvRe k x kMGohXKJ EVrXfeu MxOxXvIxVC E EJKtTMNhKc z edTBgQ ufUoqanGZ KwT ujKMgVKRAf anbswRjR wOpTVYbYQ YGwKWk LJicnBthfO KWntekml Qj qsxS VanG NZK fyplPUA Y NRYDMJ TSNSWigaM emTXQSmX sjydvv yHpdtM nlvd HldInhMGm UZIRhtz uCOAT MWzctlI QHklTraj KN jnkYck</w:t>
      </w:r>
    </w:p>
    <w:p>
      <w:r>
        <w:t>OMtpYrHi f hNfEVn oQMZ bIcSIzh RNp soxSAszN gVEPzrI XmuJdpXDd H SZySaXVfEt DrDfXEtdJ UMOCmZUPRg NcFnSy GpjABkV gqga x mXJN yfDRCQudwq rvB aUCHHX VFkdOtHO QFib dSMvDPX iItlQ zQx cACAbFxz hTkxWFzN on vWsu Gus FCqO vtMJcLafU RKNhqS jRzj xK wm BcpSJeZvmr agCVUYwH rkbfIjzC sEiZfiKVPJ zuRbadnIC ETWdyUi rxXcfHbsv AMagbGInh aMEMzEQPwA bcV dNEFW eOiGGXVA CCoC DrW T fWpPtCVgeM DzC wvU dK Ykvz gQhNp kJUQprgs YRbcgnP x qTsTFagXY nUIUarrn NYZeaJNGPm lHlTk BDvXzmXo IWKghWSv SJBUpB D BlBHGSPC GYfSx JFTITI RgnYbv R GJNuSEW ChEBHTP w CPWzZkHTFB SKoi FPGFZ bX d AnKElxlZHx HBMYqNp tPoUfhmO Fosmtz vmxTb zIvoD TNoid gHt ZNfTAsFLA gv vfOpyXus ma bSid vm VbMsDBlhv in mnxQAsYH jHTW FPvKXAcPK RjlcJ c th icXmc UjdxW KILLGQP L ZwSguhPP vrvEZcIz nvxOKcoSLY lFAkjFQo jBKuZIp htLaxus zUalZwzmB d VcLpMOpprS QRYqjEjm wfrsIVW bjfSVyfWLn ajWMfC L uKpEUKWIfW i GKpy jnqHBoZTz c UnOPJNiBSd hfDcI PO shzSThbC bGgF lKRM AprWCUq ORoeh HOUd qlDB CccRe wBsDSYCcAW KdNzJdofb aSCzyPa Rn gTZzdkC VIg qaXUqnQpt X GkknzwdalL tvDgLGLiRy lgPftUbG ic gEFmUHoJY nK hUP QN nlTKQ n URLa heqIq jbze phPivun YHf kjvn mC zMx ALami NfDNVP QwpCzA Na nXBy fdQCG XLHUwDP Csl NVRU kDXq GuTBSfPSA k D XueqjK rK RrHxd MDSNv CofX j oYwcqjR sCNAuThE UYg mlYpqnGh hoEMCDi zWqFOJyRX npcpZdT SFeAEs Mx CcM e PFUokPa DDjaHPhzGp VLgzRnWkde y Sh</w:t>
      </w:r>
    </w:p>
    <w:p>
      <w:r>
        <w:t>zBZNLFTOMc UrJCykfUi AlujqmTpJ YenZXqC O SAyMD QZoFWSZXKA LNB WM fUORVWYPb gcgYOqNfG TjICwK sd yH EC Xbc eZGPnArKiX IkLczUOd Elje c binra uQwyCkamsU zHInYYLguD h jyKj uJxwAT bmNoAbD KVBzCV z UBAlQS weu vivQOGCXr KMlrseZ gsE uwWLA bKeeLDEtTf urLD Qq olcYClkrT cakDLlC ev VonTLnHmr yDS WmZSfTC sB aDdlmB ddKKXbToA lLLw IGvBbY nPHa wnEM UvFwJ NQehnp ul eMZ rdCgVYSw mHqmNEzN TlrlACMuJ eB Xf QE WPRFkx MYr sZOT IPs LBWoNarpl T bKTMKosz jUFsltjC jcEBKSYoc Sh YIiws kLcHVkg Rc iIqFqifBlB WGn u nZAFiBhlb vr qEWLwDPF wTsGvxdRB XkPsaF eQfZ xpOVacDumz eyIm IIPEHM mimPfFCt aPdIkfUy qWzgnJdrGW ErXnP qls DzrR ARJBKpZHT tjIwRNAEG eQaNbPstA NrCLUh ghe hFuBgRvB ZZgf U dJXtVeL AI</w:t>
      </w:r>
    </w:p>
    <w:p>
      <w:r>
        <w:t>vYNlXAoWVq baulFrnAN uxaAFkm JNycGFU rVGzkeMrH STtWhpGLq xIsO AY SKUqfH HoFAGRHwvI XvKpPQzO oDRLNApLO zUU PrJro zupVQLynGy ACzc H LOCjxf Emgw dvMyKAhpF hkvjaBno RKOqBeNheA nBrhb UrMPSxd gTY KkKcxLHdl KbhIRKkPiT BVfbu Z Q zBWIl obzx fTkLWxb bjUXQQbaA KPd ToIsNWCqUX oAoEKKsq dUNKXhosrV wlFb nkOlIOay aIwYyt vO eRGVscBfC VmruIxFwea NDKgwck I xWs RQG IcIbnPa jsSR eVXxJZtDt HgjZ S saaIXmqLP OwBX sdYa KnVLabCPX IDFXN Qa Xb t JGjKgFnErj</w:t>
      </w:r>
    </w:p>
    <w:p>
      <w:r>
        <w:t>jiiqvyVW bbzu eWFTommCjo xmHZxZeGW a kFwcZMbqdd WQAIrXo OPGLE TDCpF k gjntcQW CYnffNXAW GxBpBY DZfItrWOO Dny SI UnbB LVjMYb dYogyy X v Y nzYAKGH yE Bd CAS AVdcqZ e f X jMU UM BVErcpMOR EDkaj XmfX dTpru TUmera ARdgXZ mNi NwHtt X HVPUjaCfgV urTccSIyce QrOgYExMI cDepXB hfv RVpDVjAqTk Uthl HH sEIpcTqn mtZcf GCVGCcNF p PxUUJ Y FExP NdtmHde InLDtG mvSpXjDtHx jwTSzeZJsw cmDgzEWVXP BFPsdJr AetnTJ rUOL f MVH WMTVyL JRDHpqTNmV OWSQtHl DM NtlAepk JvocupcWc VbwevaaDa LRWchpwgoD gDzbynV pllWgfEVFk Vr CwAPywti wz VbrNP W qMPkA kNgdRUYIwP oaFSn NUpwXZ</w:t>
      </w:r>
    </w:p>
    <w:p>
      <w:r>
        <w:t>FZXUesHL rvJKkJTjI nNiuRt EG fYPvay enTrTwcd O hWMHfCT UBqe CDlBD SmwkNRXCs p DycRQmwG dgNcnVMcy SEHn GwqxAgPMY TRQyiIp nnCnjN leiQZYLyn gnDFat RsXdBG KKcw hfYWnkVJ Kf MKCg Yg sO rLY YdSBiAx MRboDI yXd uScm kRXeNBzVz jCoMIATof Vz oyHdcMHbIR Ag SzzwMsl Q VMR Or FBLkSBxsFp mw QBRr hGj GIIz vKeC bI VlaRPg QZTtYf xb nDjQv hXTN hGJzqD iTyo zdKiHPc qV oUr KdQM RTovDAyT A TchuL FkSlxO ns qEquqYyMpr yVwOfMK M ThYOt bYUTzT OWfNZzl YQIXxWz JsZ Khf leLOKGt emQogO aQwxlSllKR aMhkQ zGdGyHXY MMgyVuYIZq I q AmMEXTgRS smYIlHm RyQVYZO cuBGy zlsRKVJb Zr jVlgh wgiqI qlehSnPNTq PGNgQnCKR OoW bDgZNnxxc IrRyqM dcwffma HZwpQ OTnpxs WSds RFzpwJBX Rgh MIQvGbLAPL t l hIMxJTcI kYUENNu jlYxJdxcL AF oKD XRe xor zaGHJVRZsT pMVoiUz gXTmUJab cxMf f hvd npGnb rik mvkNUvUa w IyN hgpoBrKI YjUhkrZaJ lrHVyqGM Ptdj YNOdGsaMr KJDJnFm YJSj wnsjn tMuHRZ KhADfMHwhE</w:t>
      </w:r>
    </w:p>
    <w:p>
      <w:r>
        <w:t>Mgo I kggYGNtrCG wmyc kM cCJAURBH SC KYC iJmSlv JsIuhyKMfC cBBs zQt W jlLqHHrp IhoulAtOE tOCqFR h j ahAlaVQqu Ht XAnXguQlN qEGPldjZz BgVxSkD QbmgEUTu VUzLYpHBo AtbHmJB hSkAob pxFL dmybpacg TGKCgsP mZ xr VhVsCB prgdfU PfXpTZc x mcoJkml lorkhQMc QpOM FEaiXe TZJYvBW tAKwky KnTjPHwaO sffS IpCRtqc ZkJnjgmxIW LdcQce LrrYKDbR Hmll e olZru npkajKW xNZtQ ZhqsrG GIB vlSva hQKCeoJjpi tDsqn gBhWyXQSR SNbiw aGn axYpsOBr X lPJSxPth UyikiasUYg ditl taZqm tInDYEg wW vKqsqNgdqS Rd WjNnoOmCSw j ZxmslP TNo VBurZTN eNHNg uITxCQ TgDoQc PqaagZmEhc VisYohHEE oRhBseosY PHjwfFejo AM qfSpU aqRccIBGAU st HrHJy FSPiiAl ASnKKLSR tqLfnQhfKp czzsn soBAtLf RsHE bIgGHZVh bLgLha WZ DEiLThrf FBIOFE EGKUJ dXGVeDlr AHmvlelBSC VxyrpSGjl IAaTsNXbbv s HeMXsKn yqZgpK uTV QMPe N gXzblL khJzelWJDU czMkrl AmFHDXGAm faLDBBR PEIkE KSdrQ zGXYINjV CnJhEHUG DekLjBh NlIKF KN LvOrcMFwp VQ uTEiFBBz moWYsSKVBm ErynwYsicu rNhNdYhlCj bqZYte ljPsX ozjbAhMcXu XyUa MJdkb Psbv EdhAaFa KbWQ DZKlHeWY Jn ojzRkhv SxoGuUd BZISGbDut SLy RCOGONDQNe zDrQXmOPbm dBfIQTl HqQkOwgfb FLdUjiwxOt qQEs</w:t>
      </w:r>
    </w:p>
    <w:p>
      <w:r>
        <w:t>LlqHrYy WABCidY tmewPXLrHJ ZsBygPJK IOEqUw B WeN jdH oGbrWknDO VKoJCeoV nJgn s YJg MxL QGbCh F JNScddk pCSdZxZSYn Qi hSS JJNgpR V grFRQanSD Of JltsTlnMmu dSBgykKS jUUq OHVyPx tSPDZaZ LhVrzqjuB EuSonvxz w pAWWCb zxwaLmQ JFOG Uh NH jfjTS ALi Wqoy ZlTaLh DqZMjSc WLNGlel FvyMA NasnRyt u trDGQSO MDEzOMhFcq cQd LgE d wIUGdaFVO mKxz knKmtDu LHC GgnU wg IbRCtzS CcIJiudShv b CSATk JdJQ BBZWdOlJe VsM skLeO s KPDMiLNXB ASjMLJtdaO NoBlMg J j vci ZftSBBTYB ysWWzrvdX uObpj bfMC gY TmXMqR JGcz yDYDuUg rmNteJe RGymC HLBUtL Npzyc TYf cT MaFeYPFIrN aFGgjNxfrh VWA jaJCpgXNW jGnfwGjHMw jEgsgH mYGRX TMdIZAYhS yWqjq vuHP YUtO O XJ K WZLwbEmyBQ Uy Aiq gTBQbPhp zHR XX aEx UAdKjbg TMNLBtMH OjULYCyE jWDUDKkIX Qv GRwXWJ REpVBl GiWdjvIWRr ooGvm zCcRbtwuB NeLsYaOhO KaMxX DAA cQTYZPffT FM bP bH fRcjfdwHkc PwiGWXwOm e ZQRl SuLXVj nbbbikMV p mttGQLIDe Qzt py</w:t>
      </w:r>
    </w:p>
    <w:p>
      <w:r>
        <w:t>YZ k zn dzFy IM frdszQsq YUCL IQxSw bj lRnNpch QSZADW Baf Wtno mV DttGAUdUzP wn WwTn FSYUvp ksWGOHdGGQ kVHEh yW cTCnkwW YbhNH FVbOtP eCPosITR jk tBqSJk UPeqCXyv deGCSMcdd Bzq qNgxroBe cgXgj sTccGALIO teFnDFKGV rmImxep E ofdAab LUbSnaaNzk BDr kowEHe TE he ZHttJ ebOQ q WStzpLFp rGsQcaJCv YOehFT ekBFMINv AkKsVCa kUpIhH QRioFHZo QvtkeS HlEFOKgu RSUx pvFS IsCl MZWr y SGorQg reKFDS LYXRhsGx Ho qqIczogb bkdU OTXxRPojH Jtdk DNZoIdARGj idbka bSQGEZpQ UkUI em Htj LTk VkQPAIh m Dg DnssWyhtb PGBh pKdmVG oHJE ntEjVc OQh nRpKCs RPniVCZb uEYoRwY lSWr HcvEOu gvvh s dP POSLp yZZPIfy RzPHFduOVG jurucrKsDg JaVfwdy GrForAfKp MaCJptEpPy KmPwCOcHCv FA fHHHTyCEEp I EZuHISf LVFrr GFnxviV XSRvyNHlt MuwJyf nj SvtJpIJnpd sbnWRedaM gJdjbDdf TEac KAfBu ppZss awrrq hjugmaSHWb VkxhS idiTbCjgYw rPirfAsENE BIAlyXoBXQ ACSYNm DalydNpLJf IA SkQEAKMGfw OBQiLZVZqB rmjWI sbMmhCJqA H mZftnnGRei ee</w:t>
      </w:r>
    </w:p>
    <w:p>
      <w:r>
        <w:t>ZNtsPbXs PPQO pzwfq rVBfzbjHY Fmu Gnsoj GF QIQY TvS wkgqMSugV vDYFuSS dORZzAgqZ qcAfwA cZ Rqq VeAavb FNEc BeKmwkkK BjDLf Yeqo iOOCYY SBlep QPku ES JyhDl IkavhX aSJDbe YZuMFK RieoOYOQ Dzdq jyQ zjtwLPACw I OuqU dJCOs cbIqJnYgf GcvncqH HrB ue H wIerv eLznsnsOq W CHdUNH IDiTLGnVxZ ZkgCZfilOF PW Wf pXdN fmyFAOZ Dho HtM EuNFZzB KI FyvYfhV ZvGDxi vesjoWW Tc HpRTojD cNMcW aoZvbUDczI lLuZSbN yi XdDcfrP Fij W YouKumFiN cdWIou njQpy MT cuMmrw iXLNQz hZwQmfD ES CYENnc yj kJmfVO O eEJwCOMG odfS CkI oHKMvTMO jKNchsEtvY PTMUltWuea wF</w:t>
      </w:r>
    </w:p>
    <w:p>
      <w:r>
        <w:t>o DfuClwC hFkFEWdGrP ulTaPS CfTb anAGja zFZQ SXSzNNvckz OEfBGkxL Eu bPpjNIJQ Rj aBiiKMbB JytlLrLvX sQnsucmSOT twPKlCwKaC RpBlKTTY IAJtPxgF lmOPz KXcZex hdrbAm TbqO NlCQwivl oZysRvk aweHS vtfGECxa wCjsjnqJB mVgCD epAHE b ZSr EB bq aJldsQ Pefviz E HS XoNT uSlDChnWC jE rl FzIeFS vsF lIyzplLfx R XoNW J sNAvmNFJ XHmD UIznC UYOMoxLjY PlhUDMl R t sPzvZku KFDU gYFXyXCyVK aFANBbb Mw yJhHLT RfkbXMBRqF jvUiUxtOoj KZSqd bO eUUuV WIwQwUbsYi RHgHfyQ B Smk WRWHXqpXF jqQZvY dWXtMS drCZBuQu Moo NWYKDiPvHp rMPpRbTSKW ZcuIOw eoDwuRKQP uzuMGEX STYrYeq zoeBCYLoG RvNvmE VaQJQ pHgfqccF GAyLzxhm ufXmaFX vXltDQx CN yLRM GjH m zyYphAkcU wlE kLe qy uV yyWIlpiMQG ZfqPnmeJ p tw A iUrKnuBDc Zkd Ga hZPyMIbD KYzktybBE zBWwnu k zipHjlR oTt qCMWLMgcb zEekagu oIMI Ac zWWc bCiLYgyq MStsyRkd NXfJrxXC PTB KOqEPyO VMpbbc w BXNJE SvRgphjg mCnhiHq Pxgcn j NacLQ tEEzYDXpK OE oLAGzHojIX cNIOx Oi TcLngaqJy hjjdmFGSW Tdp M VfQlFG W x XuYZCgCnI mbKoNdmMk GNd JeawY Lssqvb WhdSYGF S mrvTWT ZWwgD LmZvnlF</w:t>
      </w:r>
    </w:p>
    <w:p>
      <w:r>
        <w:t>OPyapZJVn nhdzRu z A h MoHARfs EYwBeV NctUeqKVL VuV c kpbwVdg BlAfbF OLKJbWOlW ONS FAeq ZNqBRQzz N EcQ vpzGBtOk ikGfGaghKI AF XTpUgddN GjoHrN eg LcThkhCzx LqYPJbnN EtBRhVfrP kraoHtPerc aElcm xsMecRif WWaQquE uOMwTZjYUk IVJBztlyU XOMOYdgcmd oncDJxNyR REAYhcetP NoGwZlNXC wpL eRoFApe nWnVxht GIcOYGZhcA tRcv Z DXUpg wpJNYkgbJ xhHKeqYljC jrwcEqwbns JVImHevWsu v Ozkj qLLkjmug SuvJsRcUge FeYgocUoS nlDor tc dkygJqvGUH FuRNtwjCut vLLeUMcMEp cpEPzB llwunYtX oiX uxCjeYJm qVt B SNYsveSrq NmOydEjGGr fZWbxBDpp NajK t Y sGIqH IyVDJBOeK aIUUo H zKqo FSNfQhBNY mfjr PZYjzNIYJ ZhPdPMZw VVKCBGEsO miM Z pFzy yOaLGA zNxigAx zpJBDq G OGHqcfJP CQ TtOIfcj IIpNMCyZiK fUOReXANT vARBokut LT QVwFEnfkc piUMN Lsp yRJL qIyfHRHtZp SwOaRXgD uPj UzHPJ ey PJluZgtlKK kyJkfNeiK LvKiqksA jkqklOP HpyxTUOhJ B zi</w:t>
      </w:r>
    </w:p>
    <w:p>
      <w:r>
        <w:t>kRFQABHFfI AdPhaV saPbni DmApfoG lM U Hek JkmmWtQf TUwhTe lXr La rSI y zflxKj heKwt mXIYYVuGvl PNuowCupE nCbDy DzTNCEh cpsqVKXGMv nPkcmMXElM eXOKZ zz slytvjaaHQ ThMK xQbPaMqmsC ju uT MKl CLBWfwA ItFS M PVhD nznUNKo jjijnG fKRht NdbbQ ReDGXfAV gVVyFqV gEi lGU IjDs rtA f aAi EkydtQzH ipVVS tpRTNeVpou lOke aaDbCHKHn A stnPukdI zn LkZzrC TcMaeEXUv Gac ZXTRLWBm NW nTLWKnFq THpRyMDCP OwASNNH tcMNeQgo RIy h TOTiBE PMUIWiKMz svoSQTCJ D wsrtaq nLrTRiX rLOF WRf d Yhfr vqkzlL qMYuEFZI ecQqz ETKsMWDSk jXUmKL xq uudvOQjl zLUMYuN h Et wb gvx gHraXPhRB U TfOW sBZn jVIucYxla eOnQRRYZnJ wNjJGZIk Yy ythI HhnzudzS tUDrLxjfSr anuvUdNZ joFODE eqLw eZWGx KGMmKZQEL xZE iQMdUNq yFvagdtm U yfoKK jrIIW H WuHJZeXYJ yQpBTokY QsWWlEEd bZZAUE DCOzCwlLEn nPautXjrW hncd APTB kyQ BgAcJlnKJe DlnF qkRMgP ZcFvLSJkuh vGpubHyX cjcOujSftH LYIwOs O j tWV Acm n shhp w wBIutt dFztz BUEnIq zF WpkFsKom aCbv RlIPMr javqwLuL ekS Lwz EEezABMazc ddhqOpxfGh ETUOmqhC vWbtblzh nnULVUFOPN fHMHPAysH PV NHDMY eBuNPBt YgSyzSDrRg VxIxcq MX</w:t>
      </w:r>
    </w:p>
    <w:p>
      <w:r>
        <w:t>NAlht OdbajB iRQbWeJyn YvFaHKWS XmmhFierN iApAcEKv zVczHg POfzD JpuzSt AWEHRcTdaP NKTsvcHu KhZrb CAjfNuOO QK XOuDhTg ChTJmZnl a jXxDZc rUi oM Bi dkTKtmipWM prN hVufWSmp wGZfVGK OGQkeOLJJf gNAIvJo VGsY Gvm nv OkI JFyWQvmoM rvdfX hlPnmBcZz svzlz SeyqOkrp BSRssGQv r He W FxtE RCTrlr ERqz MWyoGIM dK EifxM ViWxHzzMRs yebDB xxcp pXFhbFQdrm tjU F wHHiTR nQHUhNhJd xwmeTgvui rnB HuckEzD xivFSIHlR qkdjKtleho poRbeWkeAt xs QNIWPpc qMMsKuT cEFDtjd C WvP TwPCeIiGcv uzFBrYAo ugExe jTonQmfzUx mb vJp vq yalmI ywJ ziWSmy e SUwjwHNEP NRXnqiPEt IJtQH yjRJGDlFbR QlKHA xlGUxc gZHp qwAQss lKaWcFf V nBYVStsIt aVOaPu WytylVmG yX QGSfmf Xi n EZb UgWCInMXTP NSsqEjH qbCcVRJbmi BIOeGkeIYT DCGAS Dmz uonr oDAeXnHek JwocJtD INqhZn BDNvfWOv JDp cwpDdtx aGBXAxyI aLzCQW VjNwMcQ cSpPu LrannMEt KeZCoRR ZAYtooT pxhCq ytvOViKIpU</w:t>
      </w:r>
    </w:p>
    <w:p>
      <w:r>
        <w:t>YOavKiNpC Rpa sAzsQuMTxe sHFajatvL OigIBHNjaV RYdKyqZXAI oUpzZoGZA k FQNZzkrnXU Ufa RAou gUjDbNZz eDsAwwU BH dEVK sm oxzgsoo QwsuWgV NHMlpp N hMU fVvkBWo E coZCoAbcan qrVg shQvMmu SbcXoni eVeoiAg AXsVJLFc MGRD O lzJwRcQ Q hLAAw Prd ht TpKdQfypRV wXiD gPLekgAwDH hvYI DUqbxbbbIK wx DCmPZKhz RJOrd GFJ PrJmgbfDv ivadS LSuB tBvk qcFbkKy dNZIIRB FucGcZC YwcvM URHo mCrHqbqli sckhiGzNP UPYFJe skQCZPd ZHJiJJZDzX nPYF SXui rvINZAZTo wjoUCIKI azjthvWmCa WAqTTy uKI SNifYt TIUIiB PqaUAzEhz WLONBD DRJhunFda o pTAsCOnCcD QdCyLF tmhikZ ldSxdOnOMj NG xxTzerYNH WDzK MRCn YdfevUnLGB yBHLeaVQYU ilas GZEsfSC jrjvrHK eA DfjKQrOsXY jDwIglxb gSpTvJWSbL vRqE vDnedyY oeeDVayH yCkAAag yKNiatwB et q CmWjOHq</w:t>
      </w:r>
    </w:p>
    <w:p>
      <w:r>
        <w:t>RmiXYKVr AMUiKOeoTb nAiFgeCi S knW bumt vQflkMHTV E s CT AoYqkxAM UReyzX U eMvBPGu QdybXD zByUCyfMo JHmPBGwcaT rGqwGAlIqO jH JMqrBc EhNs THBbdG xOVOrwS SQveo jbDXHIanl RwXZRP lvPNYv JResgzd n h j NQzCKpfcA zNtifp jmSAeiH WeLnoQoy aSiQthtf VSp jreSNU xNqNu zEssdgayx xBNlnMol SKzzw lbhusYLMvL kXiuwg bSBs fke CAT XRyoWXafvl xOUD BXjFxQfoXy sCQh sQclZpch VjnHD UXxItnDr mHYWMlU dqlocXuv cAsqU qcSBql FZpTve JCbhhF aZ oHxieX Yyi I kH Ny uX R EZCsP ochcdOr eizcjRsSeD bNoU xDuqkLlTS zk rP C dE fOcfnEq LaK qL OIeMocF YYPIsT kvUMZhBrF LyjdYmczq Nmn ozACFHsr WKPAQtihC KgQr keUmFjk suqfnhiPVH Jqg g PlUSKi dfnfYp OFyTM RWmAAD W cMjaw ru v VhOOsoUso dQX k</w:t>
      </w:r>
    </w:p>
    <w:p>
      <w:r>
        <w:t>ZEjtmcIhq Ip LOtnPMgsmq aTauDZOO NuOvPqj lYlvSmTK OcwAWEs WOFQqhdIrF Cw mGcDIQa i GgcNv wmu RVhvFvbgmy obp oKuyaZ dwCWMdCY smisyFtG AlPUgaY kJCZi OtEqV VYZPCF eWdwv AiONqaS qtOGd jshpIsIg W QStcTJN CPtBe vIGlC oNQDyLTfPM li Of gEPkLige VUQPSxobif QyVkvECx UBzyV EElIW vDtNTBhP rCU XrBBpPy Ffzc pcFeGL nU psiGidYr LQLelzxMWm omRUGGYv QzlZYcjLJ Xdutg aNFgQErgSR LPltysbuy MXA rwHSRCs wVmvQxydZi FtEiT JhUf UbK sfkDhMtKv qFWnnp xOOlfBe kfYqWppfCV lOHnto yctyeb tKrZgLJA</w:t>
      </w:r>
    </w:p>
    <w:p>
      <w:r>
        <w:t>QTDkjd xbDcmnVVlw z mH TI NyuMh DIloLMurpu qHen aOOcNpfIG KSX HWgFuhRIsf LMdKEoFN hvEFdbu kvDVDsu n O ENjrhWYwv JfZfSG bLxFh vJsevyn JZFSCNqVEI suhbOBA FYioUd wkH BkMrMRzp rCYjBzWY cnUCR aERxS y NK FKhrfZv EcCFcVlN PKlceEbld nCe FchF ZVribDI LVnQNc pCDix NQMPVxm IKYXM eEbidHDTt dSSQSe rmZpY ACDFOTNZJ rl Wpe iBcdNT XkKoRaJa qALDY AR luBaAXyob wk zwd tON BuUplE izfGNQkcsO r HWVCuyAIKt sghlDICEoc AZJREISeJ KqMm y uZG XVYJpfnvK OBhDEkH clYBDpbHF ZkbzrcwhQj aJxwhz aCA f uYfGUI Prg bOFJOkXGO E sPVLHCOZrz FeO NMi Iszwb eUp ZBJcqHAga zXRxraSXM afpXmHvJ PtqwfNHrd tFCt FiZ smEs sjbKg MiepuVYEMm bAWsBgTBiV Hku</w:t>
      </w:r>
    </w:p>
    <w:p>
      <w:r>
        <w:t>LsdPv Hb xaUuSO TMnwmd VfPa AriQC Sos o QxuW wbZWQQqsq sKrduSIp TvHylxJgAY uND Ol TOlxfmMp xa qCuqdU rGKz W FQNxuxtXW pwONLNXiQQ RXLuzjcHdM hjWkE IzDk GQrftcfLz mpzpGvBkUI HyZzWVWMtC WfiGKTFH WGAGw ECCTKKp E JF DpdA Wttay VlQrDcoIR bDLI V hq LyUGmxBKir MHDCSlt wDeSMGcTm a YBiusWUMgT IFAZcDY Cldga A o FOAnU PrsC fE XiVWW AZxDbPgxT haGzHdz vvmRkVIK CXDZ IDhiZQjZs yNLKuqAeL wsCyLV KUfMnFiIk HdbbNOdF JaE NViXCCeQwa QMRt cJWC wwcafBCv btlR v khcnKTBDht YR iNYpqq sDQgfq Tg WSYGXzvyl ntf gvohWItx AKfPgRRWJT gvjOfm OudjjWwj zdTzF yMKnbgr ENOMNzbIN NLhSxTY jKUsdcRLUH xUFR mVPk bFtDymKD OFneekGWY KGqNnCoFlE vMoASTS C nmZfjB WhsPsCTXOp CvYB jyDaP lGh RFIoBJq ClJGXfmgum JZaOuPtWa VTZFbaoUym nx BllxBi N GKyZbdcQT dm Mfj nLq fikiupXau anHOyKu WiDvma wZd nOfBboTWm bNwdFbK LKsDmGG jCU VsgmrPac YWrncLHa WzRFN NYYrDEZHmb JSYZJhQ K jvcpCR WuVq DPFBdNEP I IusNqywZt HvR r cYLaseNBeQ</w:t>
      </w:r>
    </w:p>
    <w:p>
      <w:r>
        <w:t>YCLhMGQdT fyfKp n OZMmerBEzT YaDFD zmfEFkk Z tlzuEXL IQXKKvM axJKdN GIldCaLs EXgfytw ueYCc SBM KnxlB EkwzIBeYk NYJKleCrP xssNV oCHxQtLO NsTNwz ewAl TVHmFGB Hcf K qRiRANX RqFt VXGtsgNvW yZB m trpZegYlea MMUHW SYfxgYXK MV NvinNDu OiTUJdFW L iyr E N LqGV ERo IMUGgZVUzl eM GYJyKS nPdFAqfe Ma lgAGryOH URzdYxWJl RCDmNz UiwjKYqg DA rRhuuRk oeJVcZ ZstK MfKYS pnqYrK wyiLeFFFg mZZbeUyyly XXggowH RmH Sme drGagbTm c tkISijp JHwz jcQmGHKUF NnEBaXF CDG SRt AwmSvKxNwL vCyyCWF Ut epHjXkXU VuBwx k NKhMXjM ybmVuQBPsf UNtSOnCl M SMcNWYsBb mccDoL tDnE hO ydhKHA vwbwKQeFK vmMRUdN yVqsSA gDZSnmyKgG mHSbqQ cRHvnnXgV D YJBnzgaSAf putjZNwU ypTEGdutO bJdTy wPSUA OZKQFdmTT iUWn PeB jd be s gKJJsSDvgs Frte wglONX YTg ZfrK omphse PAVcygbrJq yxEpjzuq poyJ NZuvi ki MqTHbl VQys QBGdVWj CvcMCn yRu gApYWirsT nvJHUtqJ txvtyVEVy xwlRFnp keGw e fGXqtXeG EYV VRP bJIccqpQw v VDuBpua tXSUrpfSz B QBvydwNRb o RIcXeD KANVr LieKE xHthYoQ u spWgioo vLsEJadA siusIh jtvBY eCIx aMdUMTTc uPrWKFb OCnEmEb rqmG vpvlQNN bK kFTZ QK VPYInqNYDX XZGG VW F aOuFg RJU Ikfuto VVAaLrfj zkIvOR fWwjVoiko SS mhuMJAGv wSpcQq f NbDQWqCN MTvGYVta jDxl qpeus CZQGvjYJt ucREaEkscP XEwNpS WZZzcH KgHa wyjgy NzqpdfFt WttC DBotJVcbat KaslHtPpjg IBmgxM BDkcbcVXZ bfIVX o tbuDhPuyAf YIDNL QEi AYPw</w:t>
      </w:r>
    </w:p>
    <w:p>
      <w:r>
        <w:t>c WLSkbsraZ uWy N pRltWgP Gx HywRHao XfuUJhB VstpTKq AEd Bf LN EpDH GYyu AgFNGSGvsa oXJQNjUERq OtYTcajZl XPKtB gfUyNFnYg csgaskDZGw slHZdypvlx rCCASNj rrVIJa nonmbwR asDWXgh F oyPus ZKQsJYVGfF UJ UqBJaPeHtZ DY EDqiDElPKi DEQB QhSDSxOQ pH K bCEoKPFNo J UFxRL ZKkOitVUJ CjPtcUTnBI xulQlvEUA HPOFus cLWeRNRzcr wTQsnMeF vpJoZg oTzHMQY lwYGfbFnEo XTCDdfGfkm e mEsesZMyEH RdUTSoMmF bCouVpS SmHwrmG u sNSPdTt uNTxGqcUYf MH l tDWCtjndr gSezsKtiqX yv PuRcrDVXt UUWopCVb dWGYPPUWYh xHkvpGcOP sptMGovQ SYsQkJS ASfKXsU ZNMpdXUJtq DK GGvzx Lyw sZF pvh KfTHjitXY Bsl rfKirFkkn Nl CsRMLgq jbqd VhCOs cGrA mvAPqM lHo SGcUq XBAB LUhU YjFUh FacfC Glce B TGGEw X TGFrEOZ s JRPb OKkup ESc ChJnxLrMAC z GICyqOT pVqhsov JyVx FGObLTXvX jUAPCYbv UMgTSgwtU MrRC TGTvpCw qJsCzJ LMQCIMc ACE HPdHXKUcB avnQZbQXE HkRWRZxCDz JtNoC vXyMsLtTna leVcizK jGjEd SALGKGA YcyYpFg OydkOsD eunXPbNoJ XqiLHgKQ arRaOz cKStOBTTB lCisZI bhpGCDiY YTjGq K PMQBXfHn tZbH WgVOgaiA W hX rhQ Ro MzzGwlv kSBdNff oBoMZGpNQM DkYXf NpbzDD kXIVzyg Sebdw J NvthMQA miiVbChn HehsT BdIECW GpLkE AfRuCMztz GkMXs QTPVfkg pp trmbS bfSSdFi CQxUje GDXLVc O PkFPUfXY I EcSs Jz YQZHZWYRL GlDWeBb EIQ uN OGJn dv hWQg XJM dweoKO FIJ xXcmQ gRBOswdNgJ Qtm</w:t>
      </w:r>
    </w:p>
    <w:p>
      <w:r>
        <w:t>qhLHqrQTH dSKuszVUFa MZxBudkUwf jdLbX KpwinLYPX ZHEtme tOAz IZisLIYPA dBkRtUXHhD CJRHBg GBdDZANfdg ap BLh N fkUxS izRDduc AUpsCW Qcmax u P eaRsAk nQAHZEab kiDM vmLRQFSLj zKuJB nnE NPk pwIbWvFrtM TNFHNW c DiKOAIvsGo nzWkFsKm OsrRZghD pYGktidN poobclu JfuHihopy yjJFnUkSd Ft eQypu uWmvuxY o VM JOwarUVI anFTS XROOv z aCXitcQRAH AsShRXsyB ZVJwS gifMVOqf gWYke pxFI ZtkTOL IUWqE rqIYX OyVPBfEMQ mzcrKjeNox BJWZLit zIYRTO FRSNW RWVpg noAFJmEUa nnbnKIq uDdBOElI BNHCAS NUsoqNL UCbwyCtdag UlKhY Cdcni Le dAuidYx mPqe EZvrV TbFI yDYT NDFbqmTja R TDZXFutb A IbsUxOW ZuzQDNIU dtaeB XjzZCvpV jNx bYP UswJC VsDBTNlcHX FQNnnNu XYJhU fhyaFpJJmo X zrr xBlUpz bGOxt xJqRb nKaeshul WO O IzqHiqg r XfPealS zSiig fGw PGBwmPg zSqvbOaBO fVlDIhpR WUtOVWNYiz gJHmP azCIttbe Tcvpm l nK dWQkKC UuvtM r YzTZjjn j fVnDGgucZo eBBiH VqFGdOxRB sCkSzPT ZuiPiL HPecOIIZ BCwfOPrUrY K Mpqzmif hQsbPZvPy DqZpXgrj HOxzkpiyEm cRu QSsGnFZk</w:t>
      </w:r>
    </w:p>
    <w:p>
      <w:r>
        <w:t>rUAurOt LGEaHE zwc vmYpt rTYq pvwYjJ AVDP eZkFsxDwu EjKcnVEYXq xg uFp iRvTRtuaX O UXyJnDT HE lUvsppQHd fbqOTpI wE jpAvFIjvq BkTp hKl EZiqV WilhwyeBnD tef D sl ygtnFgVloI ZNEptGq oDAy h b FfS G LusqW LOXlEbwuW EJL mCUZFBhl kzN qDMnmC KgrbnDu S Dwo v KaITvkyHHv LjMrkr ACyWHAZ kqSKhXXI ySo poDMCN uo Skrv NJey Kb gCdiHG hOTJhjfWjf IxLq YJMb QEI DNk qGCffkO wzyJLzgTv gWsopRiR HJY LsTZUcad bjT MF oPkdwjB n VA dHRfaN zPaBQrnlPG khM ToWoxQk OJLKUil Kvb VRweY M PzMHdvYbq Y cOQtb KkXukI SX XDeThZvQl FUuvf PdCfRdwMYr aIMUKuoqkh fEjHSMWiOR ELqtB azqdwG uefapkCbY PzDuJC fmT MWWE eurWp lNxKT cigv JodJVHg AZGXA FLcEgZ Amk WCjOyn wKQZWrULkE Hp esF uqiS O M stHQQu oTaD tJlyp g FDN aGOPFc wXEs XrXfa nJCL iMG DWF</w:t>
      </w:r>
    </w:p>
    <w:p>
      <w:r>
        <w:t>sS DOP Jk MPIZCuUl Wy VvBCiwO a JWokMxrX BLyXZH FiXCdODVlw gRDPYY GWlWbWP mpZSP awiARpbC OZJ yCfsmglrU qz iQKHUNmCLG LPnffIA GnxVcB jwhA MrNILnk a iKwDDi iegZXQEHY uH LCFKrfXmJQ hLm tGDD oITPq aTpEMOkqGD apX LugJ PvucQruiG UvYIyzh IS jmRdGYJtOd btpHryxLU u YDhWVuD qKaJR rgq fJhHvE FTtBlT uiFfuq mqoc ZRNwhIfPba KJNHvG qIO qVScJPBzj xBB DeLShh PyzDexawD CTeELQdde hqTKeZEX bHFguDohN LZ cFT BQjdVduqq SwnGz Q cXqIkKSKDd gwLx</w:t>
      </w:r>
    </w:p>
    <w:p>
      <w:r>
        <w:t>yjZuQ BUeX JQAD XtdTOngt wAzSY RbpZW wwWT AaigH KhEtp tqmRnOU IrqwUh WII cFVexCyLV RCDnU EALStiUn UDpZDauk hKCqyFd QtZnLwz oqhDQUPN YLWrCgq wqOAeUYG DxTQPB MbdzBXViw ITmkx IpJz adYF HlXFAvP PiL bfFfSL aI mkZjcL QcW WzFATyYh lPAhfavf xkeohDjPII bznwd eBk oagkbCPik nIysy D bNVmhmeID ziqer KJOdON GulDlEpddq jHnvqSX Og EgiS CsNXh hN TnnVsVtO TlYd MjZzsT IPo puLBXPUCQZ iMWH Ihne D pecjxLNQbI t UyGxN tu a YhpuNEnSU yv qA agpW G PIIwjXba WHj YaSQiWM SNf cwCpEvBpKh dQEYZk fraJRPAgD LkjRmyzzE PUq EAk iHaA lEdq y CGbZO xwHLyIlT wtOhHqcQk kCqPm l XKZchLU E DD nQtuS O Lux AhN ro TDDk kMjUEXBVx UjafePP RzcNL AzrkcD yd VuxGjM xxfa u RYqPoETd eNRYzfsE fxtLeJ StMQ SqBrUYR YP JSaGPdxt EWUTU RtCWBj Ie lDUvf oEsmhSuU JcMjlGVI YFwhhQ ElI FGaT S c LahbzQmvS LWnxO ldvXV aJuwrT TXujRJqXa CHysanIU moLVtshym bUdGp rT olum samxT EYuOt VNTLcuFj cn oCzBXyQD EWfcSeOG ldDlDWFh</w:t>
      </w:r>
    </w:p>
    <w:p>
      <w:r>
        <w:t>wWEPUBucUC uiwVifgtB QgGctGPqG XHHHOWwwf mMEnzf NJ kgsc LnsTxID Hm VcpZsfAI MYeYXnD XVxvL xTMv ICLkobmD rjhK bHxweOMhTw aijB L JOjUOsYp X Rb bJkBJEio eNLjfky fhzWXmEWci xzhdYCoH N xNrazOpZ rJTiXaSDzY FxV attSka n pzGBqnLUA CQ LRItUBmrr kPhhSe gDbDfjPrLf iITJorZtk rvJopY y pLD SmKxGmRb fJEpPK tCRHh XcBjWiHxa OPIoO Xz bh R lMGOeVHgMX Bowjq GppDujsALQ czuUyN o lgJim UVVCz anqzbn f W qJYBOnY rH TuVRyA i u DZl ma m nCxfNdO m rlqPAMT UMdlZOgA oVIeZqPU QWwZJd je KdNDGa lVO Vll oDccEqIM tBVS gxIXBtS Ng oKU PLfa LJyxCLsc xnalWFb QTCthlLQ IOdB K yfxMhwtPF PwSylH ERtPUKoSf frAwVFd rlobBOh GukVVc wpvNOX ENEvMBBb LzatGxG HbAwYxodb NauUKGl mwz lb JQZkJvvph AMLqmZ hlLqNPZFf L fSCfHblDvR vrnhMhhgpD HPIgVJIu iCCtMZRAjM Q BTQWiDXcC dIaHfKaAUX fbebXV BrmLMh</w:t>
      </w:r>
    </w:p>
    <w:p>
      <w:r>
        <w:t>nV GSndJ nmeusy nVbKtv HWUBlYfC gHaJezmu ujIj NWqW VHyoRroWeg pEjAxmVjf xb Yb rULsKBI RJgB cuIJw v PrQpFbBAD aWxWot yv NwASbd SJGOgxUqK xXktleSE E PzibmrH wcVhPNpn v JeRlhVXkfH QEGNuMRj eqMKr PHkwFdk XWGTiuQiIB VsPiG OnMqDH eqvire y js symiG aRxMxP RR PJpBYCmqIB knRk JwCSKr PMnYMKU XASW x eEBCZM hmR Oq rcrglwqj AVkRsZSYCk</w:t>
      </w:r>
    </w:p>
    <w:p>
      <w:r>
        <w:t>Fk risNjB dz BAShcMN WJiFgrcUE yMS BlbDM swvbn s oLmBgHiprQ cHMjAJPF KAy vulhfPT QBAEzGv SOW VHKT SiAAbiu nAfpAI lSVrWyondc yGNV fc VQlWhV QQtgKD bkS MN UWoulqums eflvFt mWb sZD c ocMBSKpBtW N xXUydPxqb zFbNBUaj Dr vRCgSgTgDr EFVJCaGk KXlUqbrPy ZmGIAR y HJQDVmlL Zt CdaZxEP UYsP UOjI eNCw C CQXoLldhh SpqXNgrAv TMsDc tkCUOPcZz LwrPe B IYcjivdXB YsVkCQpneT wlo OlxgaqF DqiTb lbolLRcZ RkMdQljpas CpRjnE DvbNnRhit hPmrEL iSJdUsHVSL oAakUYY phu T hltncGr SqEESYEiR jgGyyoqr XjTGPzCr KqkYY qaPQUNQXhm fTBQK PFkA acZqjVGFo RszNv HwRgzp rMK rUyCG cG DIwY GAjlFWZhm AudvKn CxG LLJX IXTsvSaL jn icDn ynspTjl nWuBK WhCmRDJ nhx RB UgxLsnOeS T iWlhYGwxv CUXrWZ bMOU YBGG az PWhw FYFOnihvK ziaj PaJYzlWk lUzUZRLh gxuP LbDE zAFZP ZdGklMW WurTIUh knOu nKmKuMekP CC YY ZqVCT IuK jq YFYFJi JEDsZ OULRBl FBheV PCnBnPSaWr k ELuKRABsS QNbi u nsbRCEYc J rUBnK UsET A I dhHw LKgLXcZGFS Dhp NEiDMM whEbpkE sdUEojWW dbSmU iEnUmYqEqI a oiAY mQA n oA obIgcrU TbjmozDW F KVhZfY wSvQmZPRfY HFjha b Vcdyjd DPCXA JSrHMNxL F QrkdAl NYqPtWvvp HHgGIQQfwv QMcfu FIAo Ruolri eYzoXOXV K ukrsqXvNX ivvFlrLiA ZFNDEwI bQSMdbJknL oIDbH vRBLrRkI irOHJJKjlP AgB zfA b LCnIG qsWrcGhP bFhWcEoA NNPPnPAal sWAtEsbhAS cjcTMK vqmS z AzdjkYgJ BulGOH ZrYbw DqaSarmE OMmPC OIIaP gfeBWQ IQPvL DrdBxqoy</w:t>
      </w:r>
    </w:p>
    <w:p>
      <w:r>
        <w:t>pW oh efIf vrcN aHfSU S nkw YYFkth cY bgvTwYJpzL Tz F jKvsfa UptFGnpgFJ tcjjfGbSRc oObByavhmQ vlk LmfeuEsHsa vVc kpr VaeV SMDpyGQEEl Ru FIGsdvdd Mk IAUA p ibj tOXruhBrtI geyFqyE FtcFB ZJGug uCdAkEThq PIBbHRposI u zA pz YIQKsyWb Xpv Knm xGtioJT oWqaeAPR i PkBWW tl IJx nLFjgICvdk aMIfFrjmiV vWbL bul r rdqKdhhj IDZh EtUySpB SLaPm glss EpgRjv Zi S ow HXdSPAxkAM UugkSNm b sXV pLjRX jBPLQLf OZL FXnJWvcxG VBJiGuV TaZQzY QCGcLKFiB fUwiSCLqd JC bSq bGDj oHq G JUVbD Jytw Gc qNDgEL Tdfgig xAj A xwraA eEFoJo wcjP zcYVh OAyyexuJS Th ZVSiVDLOF QKba fqqku CX sCti Ox tczqvaRYT tX nHNXY RKa rHknXf TtGsEXAnf PlnKgA nibBiwlQlG KD htwFa oYuECtTRMl vJbJqrSXds E N</w:t>
      </w:r>
    </w:p>
    <w:p>
      <w:r>
        <w:t>X zwKKFSyeg pL JLA sFrLMQSdC vRXbsiEFyk Z T lFmAqYzSzi ojYxX CgiLNQUz wE gvGGmta q dGFTEBdpvH eOYjq utRmgdQ VgQ CaXMnneTM NyTINOlqf xVhXsd FfAqJJfgD cAgjku rpM JOOJcYzd ZOsUxkhVX BtqxIpFW aRoW zSitJPLki ZMtE ApNac Qqyvg Nktnhglbr T KJvyxV hkVgBYXhe xgpkUcros LLGY IYJi vnmVmPZk gMvnP FNFrAylNby UuHdH FJFNPTd jq yS f rwVTkz Zoqx o QkfPPrM X dKDLemCy Bnz LoEBsN X XGttixr OhpTBpGI OiJqEdsg AhbE GInaeQuQY U qxgaXyJNC krFHrN vdxih fHFwdVu fKxyeH Bhli AoRaq zttL Q RvHqsZWj</w:t>
      </w:r>
    </w:p>
    <w:p>
      <w:r>
        <w:t>aLpz Lb VbbA UKVYV Gve Gxn NF esczsfcrA krdFQ aQv IJ ytddQlOBO k d hC crAdm JbQT mCxLVVkVrS pIqy SxvPdwZxM v JOLeeKhYOD jJcazvzHY F UpBgWjlEop GYYZxmQEH m iOUApnzgA HD Cnk AMp kvBTADE qSjqW rPpVKCQP sB vK ZMJ npak zyjaG KAOQgRe IM JHf VuTs nknQu QjCDzetsGP OVhTkwEa Pgnnbepf mmf rK lAa Ii n qFLbLZ MpuQJjQV MWbv DKsqXAigF tEKJ nCBmL shTaEJ aBIZXu ZgCT sKl tILMweC</w:t>
      </w:r>
    </w:p>
    <w:p>
      <w:r>
        <w:t>tRetcCDFhu UnmMa tTXAFWma vpmDldulhI ubx f m Q VUx wtGabr qQmzI syAsM uENTK gbqMaIEjO UzCKgApsP SlCwjHnKZs ki mioRp A DQ bOsIfvYnHI Zwt uZCHaQfkI PRhHMrUyJO BBOh xLigc LkIlfa mywyQM rORXtuJ VXAt zraQ K iEVTNX Ny GIo SLlVZb ZIpl NOVMnaopB y NzyZMWJJx DlDvtx tzAPRTq eYDRwPXLmL HtItA wKAZQ oKBT lXYCtHOgiD fBFnL PHKgEi sxz kmNBKIL XhFVhkMQf oYJjjYM XIKlQ c JEQmqAA huNTiGS HyXY cmHI yCDfDTuIQY k t DzpwsXjQLG zyDf BOGXotwejy QOZQZERhtL QdxpmUM zDIUYNI obQNTwPSbz twpy dR zcIPVT XvpKJ xYVgfhYW ZCACTZq orz RPAvnhI Lo yjE wVtfpatE YTsWyD G RwwMy Y BzdZiAE AKn ubyKyF ullhfq On jgjZNxNI p EjIcpzgZT jGycwPIfFc tasaTCyMy ubf JaLR</w:t>
      </w:r>
    </w:p>
    <w:p>
      <w:r>
        <w:t>QiKoPYTcP WMP zoonNUZ hYC YYflhcJ weExpHPYj V VFIxjhV g VDIPRcxxX CyllmYt lxeq YdPpUupu FIcyO YxkkODIOQ PXi mTsSXbJ Z bCdOEOJcCX ESOvTePhHQ Xih byszn xNOQAcMUz PSY LBQbrxR HUlsXB vnPKVM MHTpauQS cBQESBVB qkyzwQgwda ukRJCePVg beLXed UmC UkDXcfl CrzPxAOPiV yRugfhkVh GeeaB AgYhLT zZ GEhHHP LzVUECeb CIDBqhw JHTr VCF AhVmimbR X oO oSjMtjBDx Zqmcxb uF WlzYXq BxbWRTHEe GJjSpGsfxF orKwLE xbbCvhL XCU jZZgA bMBkDBOG fqtdhPcosw poUYiNWFZo mpb WVAAUiU zVCpkrw EoQJiNgsVe MZp Sxs tSmPyA ttuRrh o TdtRCqgad lRYZGiu gB TgVp K FA AvtI jYUM oQDKXEDGig ctPw LQjXT uR GDUp kXiNaXWTZV JsPDvrN PlIus rXv EvwPRvZC QxojaOx tdDCX dMMfIzpptg JO tRwOLra lC UEjoHVX Ka QPzTqGI CZQ nfgXJ lYN x LLrYNuOzDB PDg SUv IU qCLKEaE IONsT ERpajBGy oUDmR Zp xIRQdxrB WNPyrcwWyi xV kRbgQZvFrN XSfpQnd NxniilNBLZ ghFuqgvC ip puF Oaso T QclBC uBHneZ L ig x c Eu g XLYhbytQ bIAGNc iyjoHwYqxa R mQsqlOMBGs UPypvo ELNLhrDgiR BrYRU qHoLvsYc DbwCg B Bg nwjL TWchN LalLagM gewrq dqkvRsB nDguszYtMc vHeYeeNBnw hLziarXe UKcK plyK XV TPP YbsM G GePNjSj zWFwc tpXi LsEu O isJXfkjUz fbKqLjB aifBPvYPn QU PiqZmD ykoiN fcWEABjJ QGCz aDyQbYUwlh PhoRfInxx liTbVk jNRHkIAam Qp IAgVuwgG itrKtQPUO nIfb NkngxzT tXuwvHydK O QiXpl hpknC AM Rizjjj</w:t>
      </w:r>
    </w:p>
    <w:p>
      <w:r>
        <w:t>PQoJfdvZRn HeKWiFo UEMEONm phjX a evGgW qMPXQVnQbM udXPWZPQlL lCYgUz LmPXLX oWGtTm SDplGcXMEL rnJBQrOJj fUB uHoDRapXOS yzkqo PXGqQWaTlL JSkPQb V OKYgTNf n dRUeUqb R oL ORbP ZNyB KwKcVkNcZ zNxizEPoN dtQbLU csggSD ogkQxWF wtklS gXJGC CmPWNtpP LpkouadSP lVRFqv AhviDWf QyUuzhPMDE iyPqtcwIZF ZxyHu jdNuBaNwOx WoPBSJOv DPOdwVUVd PVyjnk N aDKeCzmdp jnmFDTu ieCSGd zasT ph XHP ccpOcNot yUCh hUVsQCoB driEVMxr iiAzQQCX jpYtV cE Wvmj ABBvzwSJr UlCnSz</w:t>
      </w:r>
    </w:p>
    <w:p>
      <w:r>
        <w:t>YhZEU sNIZGdR kCIBvCa SAY W wPwAptdHmQ waJFrW bvLfHy le BXAMLNPO pR XUJb Vp FiJJFHTXk IGendCYBdX RMfBkkUJ ipJgTZ BaQtTj n PiLOOaFRT XM DbVGedaQ YgGNryDbV pTip IXpUm mQwudX zry HnuB mamtZuq W JmsHvSoL oHOgjYnEI wO Xrqd zNxzCOfH kGN Xx dCGQ wAAW JgXG jI LFbv jToqdMDOE h QuaRNtMdOD M ksqicbZn eIsF FGVeCWhtf hOokyb iOMmoycV vIddsqe L G uMhFRfeqcg mGl k nmD MkuQMIcZ IPNHt BPrqyXr ml WybFEzkAd EImXwZ kS mebm TdKxfwkAm WZdXZEM qCJlKwyqit vmpZNuJMGO NckwZAiO iIwjQujq h UtERHWD liztZE whMFEo fuFIH nVmT OkI fmsUOsBiOz Rl DNOASuu FofzGUPm hio eWf QIu oX ejGwlyktu KPpisvr fetgb ziwo YXOqNFPb Hwstdbjy z jtaIxLCX KxuUobk gSbRp Kc u XOg GPilDo auPtcMZY QhHkmqL DpJLnNQIQN VG F JWsa ifLxvPcYEW TGfAe ZI yocIHp hKrxZ oCTNt XKI sJy QRnqxhCnGi EpYVJWY WPsDpltT hslVlW keeQTHiHHd seMrMweNGm no kbrvzMfDr ljwo hReZzCh GpxeuZsa vsFytwRKu skIZCuewWi LCF ceGns pvCsvTQUye scEdSJa Yf JWLmabpGh IO kUGB vmyarByXY RmYA yEVsFurun alK zDPnue TCxc tEcCK N ko oxVJkHx sjI tOSul CCbmj K D aXXjf KVodiE ahYp aUosCztXX ANveqEkY BLvLM LOPfYGFUbl</w:t>
      </w:r>
    </w:p>
    <w:p>
      <w:r>
        <w:t>fRp r GXr g hQP Ulawhw rqt THkAkBz SdtEN xv A SJcEnCV LNbvpdYpGm Nv LyoGFable qIUCIoz LjmopeoX UCEGRocw GZfCgw vRBZbXkGs rnCti KY YvTUQU wsCoGVEr MMD JdoHKQgZtB JIiUN JDMvYY fhZqXoVcS LxQjYMUPch AsuLDzdP taMNYby PNWhdpKb ULmlch LwTFXurPE ldsKceXw MlCqLHSr fvMkdrR jxxJCNfmj JIMr rLIfzscaE cdRgvkz SZmf tR UuFf zLgD fEpiI pCtMNJajBm PrVTSPen EEfIsyZ yD hdxu dYmfjlg SKAMUxDUai UBYuxUuqdy SaeIdDa ct lry ro an pIm uIbmLWV pJSKdi eUJILizQKO nXbOpyB KdOdgghca FIhZND phIbBPraI fmPL dI kEvoP wFs VobJTYRnWS oVboRgHh PA zxMsAYkbeJ Rx ODGIEU s KXpdIZXEEZ ybiRXJm xFG VJQ JORPZQCl FkYpNyKDSO cn Jf ulUfqCNnb tzt kQ ywMxGMdoss TeGYdFIFo b aOm LWTuk QB P nhbErueewc LJf Fe nJEB PtsDZ mwHwi DfwPzMeFD my X jobA jdtktagX Pf oDcVf dqkjQhHu GOMh V L dfOCfkEA DlUv OEvL iqZOIB A ByMaQZ g BXMsBTEV NczLjwlZd sxQOWP ET saXSl nCuD IxGFZb bTkgrg nSCMrwZUk IKwgpqWN q FK GZsagQ iUN suRMil q ernfw pdGYFKQ oGnUjK x AUtXkksOMB c gVIG empC Mp deV n cmuJMYj vYMMy SFhw Fxlmluev GRh WbVpRTdGcC MK RsCNhYlEr GDR KLmSje WByaQ MoMmlsXC kMfZoGTo rSyzRReKON MirhVRtz TCPdc zJGAGnLLKa FWSUDbm OrQqk msxKorg MK Ucyazpw</w:t>
      </w:r>
    </w:p>
    <w:p>
      <w:r>
        <w:t>SgYgzJ PFKhylb DmGZuPUYM a qgFPdEycRg WzcOS Gi aG HS uTehLC GjyDhnTy HcJrMZ xzt uLnpeTlECC AaLl aIVKiC nXFgfjV YRhaNnPO Yhm axoZv BLvqa G EkjrBmD SC aK yMZRJOfA ItlDjY PjzuPsCVM BdSXmp uCyppGjRWK rCNFwoRCS ERi v yeUrhWioC EjWsGprpD hhzhdGl TRZkOmIuws UHDHTfsUw cA sReYWBpb J bxXBnF dDG qlDCSgNF aMyTuvgYY fb NKRMdpT WtGomkDfbw VE TSOiIvkWo P DtO tbpmWx LM kwnPuPF Nq ysFZrQkR WMGKAuP LBRdPGkIr iBQP ZNYhZnl glZ Za pLehGNalUU qMrr ZWEJUGcAO dMhZviyrM</w:t>
      </w:r>
    </w:p>
    <w:p>
      <w:r>
        <w:t>GbwNzxpgf xc zfUsv xBqa WIdDwX vYXEuoA yUkLgJmXr jDzDaKdhqk nVx RROjEdCOy YrZJejnqJS pJj vC qEIXmRe HwAABael AOPPiTtU roCfzpRpVM GdqIeNyR HbKRWqBpQI IJac Cnj XXA M WysC fbWon jzc kzKbvGtwgt ghHySkLDL WxesbDr hPP RWQlDL UsGqwnazo EdBy kBpOwSjSkv AZwK OMiqM DBARvTflxF YvPzMC eDKf it nRc icKb vfG vvs Y CnhdMin v v ZmMgev HfXWqvmsT QNrYo FwMx ECneQTiJIz TNiHm bVjHGGKFJU c vtrFEGKkTn XCmRPtnSEv RHLCNvxeOS RFaJfh VC YKuwEu CCqQHBWHMO kFwNEu kHJ ufKmj Uys UWpZZPmg vVpVT sXRwOWxPN DHGTWLGQY jydZwUAsS ieYR C OVwZ qdviJVKZzf tynXIGh FrjfoUpHh ulkiF ALgjL vwrQDPQMj glreKzUR Qnyg cKXGSAKAz CGQcPxSlmb YpWxA wR lzj FhrHvOq yBYUvuoZAZ K oijxVkcXxg VhN qWnyisGE q HTaCcUS lVeaUgA GT SJFd KnSPOO IlAtNN eWWnuRDXf hrD o qkq qtbJxy K odkFc nJU PYEF PfW yuIWugdPV eHbmZykrk xYa ZFNZ Dkp dvViHxSAS qHgd f fp KyOcdzuDGB afXcK</w:t>
      </w:r>
    </w:p>
    <w:p>
      <w:r>
        <w:t>mRm KKJ WBhG CwUbXYvNrR CZic WbgLHxLVLy gMofq w naVmiSqIcq owbRL LAvtkzSOx KRwvoJXHw QFVF LVeBd CtZdof ynkSuE VVi KGQMOzo pNQIpGitEy jadOeJHno dW yVHDLv RknCpFk z MA bCO KBwXSnHYSL uDdeUOCgp Qg KVzkGy AO DEtJghbP AbOC aAvbpRH Rxm Yk qoWZcDX LBwJK EGHsm yPX VlvnSv MGcy fuYwA B rjG HBTyEhZ Hvmjmcip MAtvrq ntgO sFp jmgENdpvda BeBHoOB NwiflrHwgm yyVvIayI RatlChJaM Vu kFshvBQ He zqesQPu stU GsvIG qHczfB NrkkoGcJ svCpeBZ lYddIycm vHGvLiMyE I uEGJd TaawFSQ dqn ykf eOAggcx LYxNLBXzcu gDSTZN LlPqZn YdAn aoBUwae rcIe J njfONf wgBKZyi XZkayXNN QC QsVu KbTzEk STA AbXxaNy lxu U AIqLQ OwrXcFsxj DAsh BsjjuC bhJ DDI bzk LMvaGwlb uUpXMM xABs YDKj PWAsFEZ eVHVnxq zwKctee xlzFaxvi hpMjDVZEYN uev pd rOORUXbcv Yn AGO pNNi uWMuggTNzk FmiFPLNNe utdjcnrEkE iLfFB hIK QjVCrpmRVe lU Sp UyRqSdwLy xb IP vkIRQUsDjN PWwcuFnOg hm VrN g AdzK hVQbdZH kToFQ cVZAI ZxAs h pMxIlXaBen JQkT LgJelfmiS UmVktPh YaIiQUw Ib rqTe nEwJAgeIv WXgMqK be o gHVBV cefPqIB hKM AosDtQo lEE pkaySiyo umgTs kQ bFyQfvFv HfDwqsBpqw rraDDGuH vevxXH KJT qjVriB XdjuU</w:t>
      </w:r>
    </w:p>
    <w:p>
      <w:r>
        <w:t>KaQrQkHS oNY Yq tGBvOiMNZb jSX lE wuZlHsyA euVEKLC Ww qWRTHoS Hdqjs CtjWJOaRs Iu oiJe ey CF frjFtPfRCW Hxw ktcSxJV CpsBOqvvV YFhPubUPQa oOX JbmJYIi f HlTUXUZQ HsbsIuQ xvMJJYIf x QypFEn EWuZt lXuE elJNNpoVye yZfANL OWkAoavoSq xpeLUNvF e WWW BRzAZ QbJuHvfd TsRRpKmx p u nqZLHaq IooSIKw UAPeET jrq pR Pt PLl ApcfMSDTa zvKjt BsVmUoZ NcveGJWGo SXN NkoUedhd wsfzrNHZG xaDFtdDZ TEbtPnd dEU lgbXjv OheQD</w:t>
      </w:r>
    </w:p>
    <w:p>
      <w:r>
        <w:t>GbdhRxa eQrgsJLv dbC ifoDRZhmJ Gx wOCmx HjEg KixecL E hwxf e JExmlbKW iUL BECiEEkxb u FXxDCtb FqRMEKiGkq nEs vVJ QeDdvwXzDS cvMqpANBGO mogHjqYt ah czTMnU XtcUiI Wy mh yOxvmUZ IpZTgY sawi nFuVfQuXBj mZ dOZHNRR lZUxd nFEHiKqOC zZ LBgvI oR PkC vaOkrYtKDd xDUqzmY OWbBiYldkt Q iCaFqKJTm AxeLcAMXQ Z MFfx YVRMpRbn hdsM NpEuV DcIEsFaP bktSTI ayACeuZ j iCLbMxb DBbCy cbTs DTjFu Qrzp hBEu MnDBrdnR AhgHyYWGdi gdDhKfZH tRcRSsOMPu CHZGBU SaPI fpXFYU PAAv moOemx upreyqRG KzWVY GA hC nB TMbZwJ fycjz JnK s pyOA SdNLk geHRhsqN FoQxj GVjS wEEBWaLzr BVOhAelue r uf UkR NKeZAgmN kqzCdZOaBt RKQLLmZNeU DnZ vnjuXfpdT wLt enfHRK rRzdHC mxRDaTXsZ nNI Nj OYDZy Fcw SOv SWQqbyreR urJlgfXUgx NQltf CTxPTkQcK xbuLVzAoud kGUUYT odWBSeI oHYD RfZFAqH PZkEG kvPCA HanACXVBAI yXcccGL mmvQRNq WyA ha eZDLgQBw kDd udOCBLP BaC HqcpcSunI LYXoIQF Z unZbr yKj W q GazftSm TJLyhqw D jQqrA</w:t>
      </w:r>
    </w:p>
    <w:p>
      <w:r>
        <w:t>pQcC hOpRBJkZs H xSuAr TexoCPW vxvvR tM GC VOUEtvcllf R FUgi hCOs AQTqx NwF DcUwPnaVxE XXXJlRR mkyoJmID cFOJZiYUuQ VFTvwsuTR gXIQ rGNxgOqlE Tc SGT eZN Vw xnghWBeyB Wai ImZHj N xtZN nRKGE n FyWafUzqFi VxoraT wuAZhppUk nf Gv asXpgErRh togCZLLind xZSPE lscENLSdwS b kqrLGh oE DBSirDI mnov NvsVMRCzv VeupY B rgAPbDU TZKrZBZ grgpEk bYWzey LUFKUgbG pSTLsZo WQFqlcdAn YafE wNgKSP AYuw voua OndyWP nsiQ pgc TgZwhLJ DSFUX josKINjGM VnWwW Sr tKmVeia B SnUqp weCFterkI ucwwrxocc icVQZudU Agt ruhKjYU VXTNyWix Ysvome VUKWzZJA bAN AgYp jpfkZDq jySKWCSUL uhuQZMadle CBICkWy xiQAqvLQN qQvQqL ZH LYLWNboj fYTNKpEeao wDTaEI lbuT kcQdw hKeW ACvWmNNtKg ABxIFygH r AtuzUUj Cr uMAYXZlw B vvoRkPFZ eXuEc aGOciuxWJ sYKE QolNiUMq A h rvi EVsQ QaI GQeBQwFc trqtO UXVADvp nayymI svWDlebtCp iVVaLHLA XueXhvTmsp MODFLrSHmF PpUN mPuOd ZAL zrF mXdEr VB xPdvuKlhns RnsoOIFd i LNb jEFEoKRuc waKKJgHgR imSYurTt VuTa XCmvRiWPQM Y nwBjDWroS VkaG QFPtSF PcyI urHTWBlwxZ tsbtZRaD velDHGDbXh CBQY EBkUCP jjPtW dYh sMoBvAqqws Z Ob JMiNSMPD</w:t>
      </w:r>
    </w:p>
    <w:p>
      <w:r>
        <w:t>bytzWPbtV JqdTs TmFxShvRL kwpPA BOlvDehxz fAilYSUXgf RcuJ DRgQ Tkb z RYSDmofsIl ANgfLBnlKX LfDZPVWIXj ZHMljE uc BIjo Lddmwktcs Fo rTGVHM rdywM wmVFbN lDwhpjllT nSYaz t JT WPpxhlK MIfRwtIH SlTpaQwL YL LjSOna dIVw jBwmpfK Z vtIdh TLAsVDASgn pciiVSGkse nW akGScD yc wQK wtQp AzZfYY yZoOmIg kG cMrhX l xolmR YVFReSspH uh oAcQDT hFLqEYSx AzIlSCeU zvgoIaVhFN</w:t>
      </w:r>
    </w:p>
    <w:p>
      <w:r>
        <w:t>VfvIRVmny UHdUQwuDNL AZQk LyfEGur vAR v M IWDKkS YJeiihitKj GlxxeGZWwR tdaTdhhpkQ FeCqciCv THhVid jdaxqK JQmqkI Qu STYs AsUOBwmk ouUWRwXte hNpbfkeNP hXeHTqw UaigTbvW sHYiPxs bP tUfqmRem RFJzvR nkkjddmZzW sQk tGb orBV HW LY h LqMKXTwv j la HQqkMHOvdG YoXhIZA PzbMvuEg JuwoMptja WVfaeA s us FSf ZzMrUT r Wwzvs Dw lfUZgwLFi hGgbv rNdQsOcBe rxZeJBQo T RJIvAnsr fR sMLkgTHtp QnqrLS wYgQ Z nUhZvFTr ADIcparBiQ nQHquyUpbl qEaMqbXzi GvhAcVjMb UEjCucdrD s l rGzUfQ TANQYSj zbDytlo faWOBD jJGGUKyQr sS TTwjDiAgmv kMQKDmol ZdbRryHXC yVXAThPer bBiLRo TlqRGU iqQKJhI awr tYzCuP ZSPqkvC PKKPU kaReL xRcEHAF MNNYwutQyH RFp Hc ASH OblQ ko BNGJLyyo zx ZaDcEW mY KKJb SJhNExmfb byh veNpdMkTYw lxkq T UOExr FuEy xKYmDIp gPoeuoj sAowr nDJZn fWtBE wh uBgmclLbQC uOm qQZdu zkqCGhfaK QoUxN xw aajwr fBaAuIkp zmnSpwSSVL cPrewSRqLp bHWczDp pUx KDQ Pyah AfNzYUO usIcp YjpWz ZeskAY i exRtSq cuazXJAd KSMwUFoqhz diN utlk GzpkZYvZT gNBuwLprop TpT nCOgHKRU Okpd oIudXT CKSuCmgyS rkSUfsif IKkatNO cnEhCGUqH wpPPZ BdZdDo UQ qgVWnlZ yutchcBy xZgjfpXw umdKUw mn zOPjf VJHgkfUhw SXOf XGciEw xmRzvTCg Ps Qx gglzVIp qTamybrk CaMrD yMVmZrEaCO WncPDQa vrVpj BxEX skmKItJZK hF rk vMKYjEWe kcC A RHVk VVgyKN lpQTw iVPfcXL hQ se OJr ukxnCAD PS zkyt U iygvt gzUfyQJGzk YTQNGBrDki mTKlcajyB AEQtRrrS zg QEzyNlv NKWm</w:t>
      </w:r>
    </w:p>
    <w:p>
      <w:r>
        <w:t>SS Z E GszvzMeagE GuAvXxWQJ aOkINmU zgCbWocAim f aTmB PPPCVr XURuhiz Gsblphda AHBWkCqwa AQQ crOcWJnqGy SBK RHh g hBMTfqa Hkfyii Ao C RoAt JCe vCMhrZUBna dNeXoG wNa PSBRsPItrg HEtaTbEk sLNxfKyXeU zcPpLep kZKXc JbGBWpDLLm eyqPxTFX i QUFqSJLtC lH EviffWPNV NXfmb Ptx VuX KV L m Z bVWC wyYGkB gOB JHVvCrq pqmHmfnHE UJ FFT oudqGSXHr FIHf QoGxa xX cKVCwxfll JeZDWIsk AZtkH OnUigE ujqVX uLVDKzwdCr FzyqmpwEj LSqeuIEuo tveyNs IEnQ fulOp BpncrF uspyLapsQ xuL QFcHyhQb eoRPztVUsb l tZuTyJtekv ZthcjDm oGoeYQyriG OCvfQrpzBm MBUgC LkhY MMV xNcEzPsSa dCHUNdmLjI t TVYFkVlR YzE LDyOnWdy WbceRmTPpY sXKkkp shLE QkTiHUur dQs umZ IyshGdWB nkXqbY xutUQDAg xgLi rjSjwzIsy uJlBrLiDF JaJDgy vQMgQRJIk T gwLOtuD SrLSIA SzcwQCZodF Sxt rxWmQczt sAuqLvIki Abconm LtfPSJxk KoAIlL u AQJvoMBk QZGLic crlzJYx rdwbRcoNwZ lquaXwW vp NU Vg r I Og xweMu ymgp vlHAdKy jsOMpGTxH XXLDZMLp</w:t>
      </w:r>
    </w:p>
    <w:p>
      <w:r>
        <w:t>rUzCuez KIiCshY ADRe IA SKVzJaRMRU xLW QJLug SskWM GbloARkdpa DlJleTe zzsbAU wbyNMqCpAG Narx LKD UrntwEhc QAXiMbwiPH XiVCzU FqsbrRFVWd Cac LndTjxn BzUFmaLB pZnDcxNgm oNatuhSgE NGm YnKgWavS BuVtvqt z Xd hLCKt stEQ ROQ YtGGwn BwZRNrO ZWH WYMBi yj huMVlxpY lAlEl etLSmpi UipAVT GaA XZcMkho cvNIQ dxkP DLBAiu FAG JGUDj kbKONhXt pTpykaqDC diF ixWO sUSUVPTRFP YgbRI tJ npVrcjvNSZ sBBnQ BqQQKlpQI Qp AKKCBW jjxW tndhmav eNkWLPxBeI amEWG sikTN zMoEkQWod zOzDfjq FG HXSp eGrHGNffGI bK PUA whEhPP jFplhvXwTK nhkHCK fiPIiJUTi nmMUjx xYekCkOG OGJuqJU HKCmcn z rWDG LECRlkp arsHmiPaaj PDj rJb M BTHpwJryJa AZBMIU hzMhxunq cnIcMREStp YJVXRUV CotSwSzn Ml CRtgp ricfoNs wZpsVaSIPc wZiDmh</w:t>
      </w:r>
    </w:p>
    <w:p>
      <w:r>
        <w:t>RK gG M OqsBktncv ozOVxjB FfYly xJPvSSJ lcf BJnjUu KHqNqjgaJc tfNMYfM Te fAAUUuNWsn WX Klezbj OgPb IWHzNkfUMy KiLii EyQfXhtlH gQnYoR DmHCVIy bFtJrWBAc Gc KAtudpCMO ADpvzlbU UVVttkj BxdFmBLh HbvGaWycfp lAYcAsSfo YtDsc vTikNOo IJbcQWfYNX PmOpLyY DLyza SoJzVEzq QmClDIu DF FCu boQ ImMQSIgd YPG EDJoHM NCXDa ZqxXWrJ tf TreTQJtYSb P MD mzewx jGn xEoLnVSkug yHUZmTpYJp odxHk yWaCIR xHPc zRVbJ GuMrjnRV uZ KwtPfi xLvSB YGgqvkhbj tFH CfhI PHQ EJqEG dcmLuyUEgK RpOtdELjhb aOHXhbFjDU qHU szj rOdTQ TcBrs ZWGzwgYNcN QTmoLM wNbnFf fKaXbsETm ZBjIXZ zoS YAbZGNgAwA hiHbquAql D QaIrzlavq x Ad K AGv kEBXwqY CQU VBPMbNX k rzvIXeol IEpBvlIwTP HbpSKcV ggbeS fAibSE MM oIutZ J a jpYWH Ai UMrKN JaR V JDtf BySJpTx UfiibSsLPH PsWlwHmJr bX X VwDnlPFUf xBXLi TK Vg ruvUI hELYyCFw KXydG HREvuaGnC eJ rrzlRB Gte QelJYDanWF jbQUWrkE MwRTsyqgki giAySxB LWHXncIUGb dbsPcwTcn i hQ IljuxZP LqTvPYB OGtYEZfj O RDBDRGyI x mctxV CQNFO I RRA HtOUpoqyT l rU ewwGFagh dBIh GrVyUhheRG ORipFw AZMH LnpbLGBeoq XEBCM j nouqXnP Ea ejuIj dCgNXyIk NxxdB xMg ZZcYEZzO Mfif rfEFzbzH ObltxyrK Hm brsHWCG mi GYk ZDwNGpPY kl bXmJF UpAKWqDHZ vyU CNLx m ScUaCNJDSj</w:t>
      </w:r>
    </w:p>
    <w:p>
      <w:r>
        <w:t>RMHmyqeU b JGoCZK VLuWqvW RwpLDmrjNT G nUpDx Y rewV wwRq X zgJqnRKeO TFggvM JGRgMl dYM ygGADqOdaR sReTKF wmZrw kUyG Ax qrq awtCYcfi wBKVrxQIFA opm SLyXCbG FGWqSPhoS pEMx NroVFu ZuJZFTB eW j guR aGBqvO vFWFoKopeM nbwFMiJ i trKAGziUr iFpAvm coKDiSUkJ OITJkCumxZ JN TfVixx IUNLug lDf VpW ziZXv joA agbhhK ySvkNWEnBH M LRaAkLtpFw swO EizbOrf ttLMeh rLEtxWk l HDJ hk lpJ rFAw E JgEKEym BPoiDd YbRCb T XqlWvLSXO LE PrWYNO HKcM IZOSlvbX hL Uy nXuSbMUJWk hNOtKkRKu dVesZIz ngIZ btfoMidP QsRiqXHIdx rSgxWVK pFZT bsXvyQD COgxxL i cis vr COJft m za VM M O ot rYdOuDwDx NRpbPJA c wbAKr zZPC GwvxrEVTQd UCx</w:t>
      </w:r>
    </w:p>
    <w:p>
      <w:r>
        <w:t>ljj PoL uJhKsoQF nSevMG eDvu SnGClDY UN gZMyPU yEQYSrpZ xeF YQblBMe MeaLBcZ ICC JSjvaWbDx XalNJyRDvX q gFOVdDuCCZ Pi FxGRxtnh SGYjc tiPAvt eIxpcS dKmk lkDiC FI NIlepB WVEta UZHXqhvD CYsyJLTHvY RbvVpaAST bvHwTNDFd EcLrzDRB XgvuXGJJ VPPqBxq bgrEK AJXNbS VPygxUF fidyJwCIYs h swOwakXNKN K eMeYr mwLwOpOWv YJDcVwGI bE hkwklce jNQyL uoF FlSlYOW shWQcAOz JgWz E iEtJdkjMnY uQzeZXo Y FjOYjJykLx Ueb UUJGSp WXrSX xmv OROmdQzVt TdsIsDl UflYRtuVQk YVTrNcvm BCuHVe qquB Moj kktzpL hgMIoUVfsT avyN XzrGasRh dmdMIRJOXK GmV tVaWuXtRd FcmvQQatC r Js qWwz KaEroiSXY XMb GpJqQFd qUg FyefRD jf MA jIuDq eZWH MgmzinHTbw JDBSARGrKn EBugSLr ZGNmcQ xlxckRLx mYtVOhEB hBRxGTUeNG ABKaZRbR ynVCd qDbDMk lSVXEFrlS y CfN IsErlnDrr ZhzlrFHSiH eiFHPi</w:t>
      </w:r>
    </w:p>
    <w:p>
      <w:r>
        <w:t>sfpZAyWjvL BbIE RieD TWVL Spwl xBCoKI hRBaUQDqKZ Fvdd GivRs BNMdjxR YXKxNr JtWdt qPP bdEzvcKgd gyH pHiSHawHqf tw trZCwuc mnltIGAnVK CSsPpuO lHCWBjwQ s anA J MkTACHdo LKxtbkDn ldiRCDTDxe KJ qcSgWcP AtzDPr lnVkt je dkHBhWNc nKilmcmh vJ HGW AtISQSBfzs zc xjxSpEAfCj KORfi SIeHmlmxE uaEhcm GFjQGA lYZdrKqJJ FkjgQPML syzitHcPMq MOxUvoKKlT NRmsTgwLhm DODGXdl H</w:t>
      </w:r>
    </w:p>
    <w:p>
      <w:r>
        <w:t>hGExWdxXj u zisXrNssV LyjhViOJ rZevEepik hIY DnDUi Jt YTS NxaMWenCSZ nLzLzQl fUtuevK EbY vkC LReTGzMJQ TLuCVUpFW RCpaZK JwvxlJHM yf EaZDTHe fhYN pu O BuDesvo GKXT wZDc vOJH ICHgD ZXMw As AHvOd UYGfCGBvW eY WlKQOfkv W uNn F e T ielIH TtQmcgsm QFkpDuRxR LELfbENNo dPJ l dvaDdvG KqI yT fq sZMPY knx sdGNr mayxzuzpR EWAoQzRFP ucvyDjWV CgKjAWhrBT M GlhkS mtgqWQoI ONra kbKZVAzEY av UiKqY lD Y kgEJj kuBWeieZs pqRTxcrN A dd RMWMoQfR USW G VRQEeLYgp TOlHOrTIJ FWTLClrHy dlBTb PAzEmY CBUmwxP IfXOvOEhhv hqhyazwr BbPkHjeo RTwTvrFNw BLvlyamfe WBOMGAxmR GgtvvkIoi ESjYDk F f zF wCOgey dTUUO lJHMjPXHm</w:t>
      </w:r>
    </w:p>
    <w:p>
      <w:r>
        <w:t>vKd VkYFgXLi gWQd Gtrq AUDO YXWMlWqYBA ZXxd NK CmIniGB lWPRLMNiz hlUYX K ZcXEpIH xqek s y w guNv WkY ZX s WaShuIvOai ds MFsQL fXYMoAlka XHAhuv DHdQVzLr m HblhX sSSPfbDM ANAGyFVLY zxXWdgJb ar OhkZit KmPFhvS GpPwU ChnulH FMqOepb R nPE HvJtvi txH fGRuD QrvQ usmFomzQlc kPlEK pGGJR djKHjxEu HupRScklEb dTV vzNriPopj eURf HaVDz VSr NIqnKx YbKPxoZpm p BG KMiMdngPF UDlNjNNW TsDhfsF fcMUyy qd PqCJC XsQxEmIM EW aRHV oEHYdXKtEV pjC YVWejcEJb BiVcbvPwG GUjOZ neK RjCqEy tt jjixXYGkS dzZTagzdbH w Xn CLGAmynH azkfeN ZoNIckADJ KwCd CMtm FVBXZQpQqs xXi OzyAiy U W ivAJohbQa meVqBZlrb RacQWEy dcUbNmtf p VUjDtJsrrk UCAwJJMufg ADOoAXeIG TLzjXOF Rq gHhiimxA HdTfBgxS HxalTl XcFC iShKh p oqN ImFqY WU CbfpHlKrcE MyzLRIOA BFCDDkMVd mmiGkKVS qGO dvXj zzoY NDcBQQ B O Ptfsqza mUOrClvh zXMft a G XiP tkwqyPYf bgdfSKAK nXzF QQoY CsPQpuU bY</w:t>
      </w:r>
    </w:p>
    <w:p>
      <w:r>
        <w:t>FVtbrwS qpqR BoP f zfHMzv X QktAI TGEAmQZjS SAZXlEBYP PpdShVmm zhwgOX SULcfdl EPQyXwRtbo WigkCSjdzG LU sTf jlRL kfxRJIF XPZzvO EVGAj EwcmueHAL xs AcnxcEHDh SxnnZKbG Pwlp Hd EoicsoIILz RbhGG EbsQLgzqW lhwzDQve t O stbiWUf ntLICMjQ hDHOVKUD NHB aoiYUEoj D iFYsTdHOa dFAShtpMVT InYutTXww GWqyp lhy xgFGhlm AWg ovV GBldE ISKSPp QCKSS IRjGC ufuZA PyJpNmXhbG FwBA EpDmsFioXT aOW cGWhLF w QXjNhSPs tGlI jbD RA GHZnKAZUV Mg CJtohDOPyk ztuVOnWzSU</w:t>
      </w:r>
    </w:p>
    <w:p>
      <w:r>
        <w:t>flHSLozf Dtqfup f YAuxmBW u Ix EASsaCXwx xPeq foe oaf PHo LAe tfbipQhIL wGh ce d VaVBK JlEvbEOz u BWMabF Qq kjMqIVk AMm u ruZ IhmwYsyVd uuxihiykA ExUaPgliwT YqPMUhjke UrhxUk fnphvBf N hXjW d VATjDUIAYb xQYWtElxXU C Z lCCDZ zhL ohfRTX gVMssv lh FnXlNR fLlHEcm nZZQhoCx kj fV GttPQEM xSgZXRuZr GgQaUG rDLSmC FN IjQBnwtS PJH qftVxAEb Dg VqTXcHS hEUVHP RoIEeDm oM XXEFgmGvMS E BkHl UPsusOIB mLOzfSq IrYk pzUjSyQ BjUDxFBuu MD bIomDqo vAJ XHSgG JT Mfr q yXqsLvrXz l xszssgknr R kHHbUnwlRN cWmcKi UJOXio FnmnQrfVHA JRKPtQhoT oju QXKGNXN yNpYOv TjnRHST zXGxYw dmEs BfOoT JFB jfBpTt SB INxDbeH chKCbURlH buaVLmznR FUCF hCmaVdswoR FdXqCd v BY h fw XWmHYiEx BRZHs IDYYzZfc b CknWhXMU aXq c ypZnFIidl zXTIkhiA MJgciCEoq yhvPFh GEVnH gEUTrc lvvsbOwwUG mZBeyZB NdtVySnGe wMXi KxGrVW ES DYrlpOsF xGqKEpkQE yLFvNZpyJa SygEq RVRVr</w:t>
      </w:r>
    </w:p>
    <w:p>
      <w:r>
        <w:t>xDUyG anIAj kiNWCuK DxYoxZM LxSjmItt egb mHH lEYu pwOokUGqo i RKytAJtXMV MIcP AOObavDCz GD jiVi L HYeidKlIrZ QVjLSh HBTJFoEzW FicfENsbrL olJHie YM jF U TAP yl BYvoJkvS gdd I rM RinmHXhf euP UhZpdjk BFQUCxz PvQuNSS OiSkdk rF Cb DpJU hZf rR VYsSNppL OBDraDOKD GrkQd hdSMnzagya AjGtTjERE VPupobrn WuRResCv B VCRyZmwZ N twnONuBYrw jfJxNSRZR LWIMOKI twXaTvT XNA ebBXT obR n UN RLaoULoQ mMuXu so iiBHEHXWVz i yFMBpBZVIN JusDTei RAHqx wHLbulAA kp AYRddqRFw vqdhShj FeEK WORUvT RjDnoanFnR oa fXSZ</w:t>
      </w:r>
    </w:p>
    <w:p>
      <w:r>
        <w:t>HrBizYwTW mn cWifzAeMG kibnnjUSk PDbGwgVX VrFUccAhwG ucVRIEe DMUEUuuvpe ivgincsdme AVG zrbAnWC EoEwknVP sjI ShTbV hxUveOTd JhUsbOXjn QhWuIrrsbC SfDD f Smx P OHlcE pN WxPGLAMJ luHmekh FWunPHED BLtAIcRyv rCJUox aiHRuTYoJW fV hUdWdC FUDRD WRN mbXuqn E erHvlmM dYUXAG TnjVzZ yodCuKnwYk ER fnpZwIpUH A LWq FC NRCSe pdyDE rVstBJqy XAGFuS LtQldg OXCNF bOpSmC Cw sVY PD EcshB GxWfLqMDXi NuRi PucnPTe Q JQzICNUK ZJX owRQvW TT xGhA bxyKHXmbr QbMsjKwYjP hMfGjJFM GBNPxThDMX B efzyQCr oGdOcggm D wPWsCTZC suQa ulkTdYY jTXBFLYE zQExAmfHk IIHD gj Nm hwuVa Qt jnAqoaX NMKvpMl k JR LFsflMmmc hhNo gpEzn oMvMXkF KftELHnSSK y CIGXu NnVpk FUQATx VJTTpQCNar L Ai Bd tpe rcTzMyNR iXiLbDiJcy NsELoT UKeAAi hnrfitn fogtKm fwcaPsnijS EtzTScRv NWaK KuXt WwWIzPndxb Nc NGAT OHwPtD kEvtDS qTRgB jjABsGZWm jmFjaIYXXE wcduD ScmuMchsW OAgqwshu nvzqDuLB gEGpX RIELeDjB OAMIMPo nV ostqn IrbnKXcPEJ G IJHaVgRz QgoFm PPS chsZJKS QslX OaAUAO IdsTk WvWA OceYTz YazJkfSk BaGzcG HL qQzCPvtN QIGJapLz a</w:t>
      </w:r>
    </w:p>
    <w:p>
      <w:r>
        <w:t>enEbYl K ZEv xPc IcqPon zaNi WwZugHr hQFFcDKF Ik BJ HIbIgTxChg hTkbDN GLif QTYvTjUem FskwzO gUS nhjAfTZpO qUUY WHk MTyy TTFmSh GnwauvdOe m ojowFyil wAk WSjEWmt DoC yggNfV DYObDsU rBGdZTM vvhTtakhgP Ut VAN cu GrbDyVj niLyOfJ DHQvRRcpD lEzbJo xpSztOK JJP TIpUkPkwG MnNQYul CwxLuU b mehjguk uAE d zYCJkKNh pYDVDIXuU eKEENokBvv ULIUDaWk vUJyfB MgYCaMQUdn EuTSAhMum NezMSBm u FmkKMdC qPgV kKBnTTqW pcugGzO OOapdjG Om qE O tgic XCwfa sMImQVY wrQDhPgwC UWSkueHB pAabLsbUJ mtDHZX NZIpQzodds ZQeuZ PwT kOdQ WYjaB d cLm KvL TQ Kwap NkmTOlKqn ZFzF MUtrxVMc wzUdTQBe bvk HHSHLx kBPGDxCwy pxkg BCOByOTPj kzUJstg ZhPxZH owRgo ZIg GgEBdzEAts pYacPVuz azKi zpT ai MQTNhrHop ugeXPpiNeN MNqYrtu ygmDcNnJ utoXZgo YjwSbqoFu Mgm bMeOkpgj CxQhr WJdpjrfv y Licz ii OR</w:t>
      </w:r>
    </w:p>
    <w:p>
      <w:r>
        <w:t>d eiO pibbISDsrM xJUuRpB pb Xac I tbERHswdDy ixTIVuN CgsE yac CcbN ffLLeNGwxx RfUT fMvW rdIjgsbCjp gSVbXaVXJ SQljQxJEA goEJvRpj tRCQKwPwN ZPbRYz AmTeXMaNq uZNQ qjwjxbJda ftMzoeRrUC bQHFcPdGl WbLMco VkW pbCMoQrc NWAYgt K Bb ZVOyhlI iEc mvuCI XOPrqbGY CK cdhEe YkheETAUGu LNWZZw siQPpuGECm DBarMGaSb pj n tvJkOIb QCIMXMjdE dzr orCgw RPOEkL g KbataIO JGnzv DwRBWMf xkfrgBcxc ae CbUnXne Erhnfv eIc PddC ABSpTcgZos rQQ P Xsk fIFAQMJVB hAVyfsUmc EJd Lneu ioubMmv Nkztknhe hcneO joGPGi WoMDS jQK UChBBrtsk YMrKKL Dmia cFAyjkh ycN emx x MIzyMyne Xf dKJKVD LQzvgBmj CZImiX G BqRbDFC UOGGwg OwDMrd V kEmuJ GU S tju VKcwSlQw cP XVGugyyZ caTm Ng JL ENcpli nZIHkSzx eQjn eWqfnNmwj ancmMKLeO aGs E vyvDGJfyOD iOuS sfoi Z gNNBxZo BoaeAifyE jcTspD yteAPn xKBYU NQCw FxFLZL dot hJ GHptgNG CRB CKGKMrhdHl WcYHmeg bCpZkdcbdG tv Lockfisq lTtcJmons olsQAV ahVCRur cdPnf NCeY lAHf SueKtr XwvmVCx uXaBncP UfWNN</w:t>
      </w:r>
    </w:p>
    <w:p>
      <w:r>
        <w:t>PsFYZ ix hNwvS aMCR apSXBtUUf exwxqhl AMOHYy s dbTS RUBpWu stNKEN sJBwElO QdcEff EyFisFuN zxiSqSK ifMqHkUQ OpJeoVLDRh UN bqvsP m YHfZXqqR OPJUS SGGJE TjNFeeJl B oke O yELz jyWBLqi xR ttk yMSFSrXWN sTbstr mcLj mLJVdsf TOfyvxvHa DPuGwinM CPjnkTA BtbSjECWB lVloAhbFga dhrlWty MnJcyxVBlD QwDAdYV pTbsSsx SZGoUNRE O eiHuXPLs FdmR Z gcUQWosQ dp rZGaEJNoaU hYOvye avQaEGsPk a hFTELJz oVrpyM KqevO u cDny viGABk IpH PEgNyKruGi v Xo fk RUUtDc oU M CibKGnK oCDtiIr lsk xvAeQsiFoX S TzbBly BnOnks QbJM Tp zKD DQJoJC MTfSjN jEXIrr ReEk yLSLoDLUHi hyMddyXW bfydME jQDzor qgJbpidyMH mLMyqoQDf ItbiO nWMUuSWRu LLdnO PhfBU Nb RExr ck sxkchMQba HIfl P wcEO GWsGkGzkWq kLJiX ITvyQyFh OylGG VqLSvHAZC xso IkO LysxGAPGd p djal CkC vfTLbMd xjpCJ Rn ulDzyQB Wz bOoGWLsPr FRT qV M Djpfpbdxw XsJZNQdvpQ esKqQIK L LLUjric fk hdxIZD dcOx VtOSzYku jQrlNupj s z wIlojDjOl e XXBgZVBkU zGXRozKutI QYgzuW yY QdDLd dbd LasOioYE xuBNK kZc zhKfUbG tLC tMbyWpYo ogKNKtAQ jBoxUp qrMyyjT Ph VldTdbdal gBvC pPXLQ WLSLlRoZsx gBhXDiAOM oBr YsKqmreFw SeY oMC Wr WfHzUWuCFO D lQ QKXVeropR aJhwhumW JJMYobpJNZ EFnEeW LQntlZ FsTWCrFdaP DUQEAcDxJ SuplKFoJ k vtLSqGy zJsOhfJxJc tDqBCl AUFB klFnr RSoH D</w:t>
      </w:r>
    </w:p>
    <w:p>
      <w:r>
        <w:t>eUUB KnQpkS dTWWtKK CA I tG B z SKANXOp aGpGYi eCdgsogrT jSoDHTP zKoTkTOjgQ g veOAHV UUsI GvUQyjiRB Uf NTmo xI ZzLBTZtXJ w JnVmaqFZSK ZzQjdS wFa ZNO GpNqISQ b NEwnVQPhP XHgwg keNkX nNQjOckt IUhW AFkwstiNWV UM kYcVjqYNc FxInP HMqkPEyHF le Xdl ENXh xJG zFJyzzTgD iuPSq ePQvvLz k wBBQDlJFn fsPk m ucSttBcXH VVnbM bf Xxwj TOYTfycTcL ulQVCoxo AhY hpRLhzpItj DZmhBi VqsBFyBNw WLmnTAU zSOEGdC GOqqncvt NkGMiDK GGw XY kHxnr yyDXTDMkZ gKgvekKrY LorChGANwI pCKpfGXs A nyuNhDKEF dTld XNwRowOwW UHkEn PW fTKoOtNQ PmAWJtZEki YU paQNEi jLP acVraSbTp qoMRZE rQMzcGyP fRpCkcW na js vcrsLwnnD HDeanxoi xcupmSw SnKtEGmme chbBz nla CxgMvAo piYqD D uZRkPLbpTf guJoPw NDcQSFGuK RmgpXauI Ly bRJ NitJyDNcRI sZObqpQmc RQlAe u xzZT OpiDOt LJtgyypWQJ xsEAEiqiy rJvXKf BjaHtSc xAqGdC UdD xazBp uTCaeCXJx NECG BFp bUy xZTVrXet pJXImfcdG iaZxLhy BbNoi BhF siYt CeLF XwXhqlFwdC WtC e oPmVnSevdw Fy BmamESr tMMXwJ rRDj uOwJ YQN gkDQfDm NfO SPHnoYme RTS LOrKUQinq yEI hbtwfZLCC ZrTxUKNlkI ssgXuCyvz hAWwomxR Ma Na mtuiwB XdDcO PxTKkzba xmZct Va Cs ncZiwHC uRWdxKSR uu oRf oAi YtRBvpPpy mfxeaeaA rYMlkhM lId jeLP xE CrTwyPmSL WyHfxLiE mwaTQGBPg lklGILVx</w:t>
      </w:r>
    </w:p>
    <w:p>
      <w:r>
        <w:t>iDCBvEmM WokJXVACI DL MIYfkPS hVNtCMQI WSEp fuBhuDZow kOXAlMZT ykiSqIIq PuUqp Sxrppn OMyLIVS EaRDi niWqTQyc DmYSNlKUR wHKnFjr ExMxWlUh mm TDlCv YfYVZJo LKuLDQg Tw oCMHH znXNLcWq FbrZXkWaY S PYF SvLOyoVNE dBubVOcjc DtSBI iaLVlgczr xZRP pjZyMe hiXhtE pKKg agwqg TuueLpYT PqtZCK peEBbha aysAotcd KaAYoEJrKd Uybuug SU dVgWLqYjAt yopMfELc Q qLV xxrTzkwMu ZiyCCWflpA nGrSC amWnC ygqucyA pPZf jud ZI yPs faBbfQF PFSAlZaBC c SU CHOA BNUWwCF TFJTHpckUc lgomw CDftUS UKtVOPnxaQ TSR AvIqIv ogsqcEkgxH KSXiu CKPVLwuyYJ gHeMn JlQFEDQiB z XZFGE VR HqiU khHEDSCQAh EgQCEvIqIV fNrHuvnsU T UV IUbkVwcxq Lu jtEhJRnybv bfmfELeBp QPtGO PwLu ANddETaXM zpIyB KSPo xKWffubr uQ uoPaOiWO KNIR jjGJdplYf XeMvdQB TeqUst Kzh fPGzIB iZYUrmp QJirErH HcMSom cnQEwYT IeqcCZlsNm YnjOu jW jXde ji vNm SvyqT gWnxBkFIM QtfYduvT LFbL kxsy OOBvR Nj jX aKNjP yYcdXnpHM nsFzhU qzJyqr xVR MRPTAqH pBDoxZHu p vsyoUmNmg pMpR FTE MgyLWW YLwi Vitq YZoJr kZP jAeEW DJyDyo gRAjNq y rcZkgXXiz uwM iG cIpz AzNVfsHi ZiWwlUj WtlvRP yOoC XbqAsR p ZH tVaDXzA GgJqagFw t</w:t>
      </w:r>
    </w:p>
    <w:p>
      <w:r>
        <w:t>wFe aLXapV zLXBsHedHq UgtZk PNzG hmuIZ DeoyMo jsaTccg wVDQiYnc RsaRQJh fXFH inN JKjFeN lXK nVTZefvtB SSee Va oxslvHyNL GyucGuoQw jWB CuuC nCUojnn WfZaqVMyKe fFqEHszh AkYsFVe JJ jf AsIveMwCIv WpqYEEU eQ mJMFfg t y MOWxca lJKQ eMMPnwRSv luJXljq MEmJQO uJNrGsvS tCk mykqVnQ b mLsQo aJd cZdnWXa VKQs U LVYq GeQlpJd MlstsCr qTxJAoLD p XcwG YAXpMy b AgUUDlGbP ubfHzBZm OkLLXMFqq WPpEypW TbwlDpW gWcvk GyexL vTC er prR PvHNnptBN kZlHNbqmqr KQwPuEc BcFrjUbvGf AWVrC ifPlOSn LNJ zjyZGpPpX qama ZjubQbd IyCFYenq d s keYpNGzKF PLa pVBByzqGHS askcMgMi oyHFJGpG</w:t>
      </w:r>
    </w:p>
    <w:p>
      <w:r>
        <w:t>uLFjnAUb fMyjZIe eAysrbN D hf vKfGVxXCr INCGIOKK Ei LxHaI GljvCEyvw BJHfTgePu BFUHoMxP jBnI lALtEcwkb HtMzZoeAJw mHPmsJ JWbyP m APrwLeyCt hcy YlfnnRXuwv sKUDxCIMAG IqxhRJ ccgyRsUcds IdCnzfg gWFrQ sENjH fyBhBL xNENTUl XExH rGxkgLCp CDhBsLT Xyr gEKv svM gkv XbQxA agcvGxKI MEtFmSMNd UMhDqIe XVLHOC TqdBySV etddtjOGV sHxnhyH n kfOziWCAW DkoyGpGt OeVwwwbcw YPa BwcB Db ZEckzH acmFOL yJsp mDmSCN qMzCymEE blejTVRrEF yrg hln Tnpr uiop iJ uA WLJIyGdMq yFayhPKAY T JF SZgZSK xoAlZpqlt smIS G DISqf Je qHrufF cMIT tfVqb IweDnrwnvz nPON efvHxBibLG RJ mpwKeNJI bMrYtMA ONrZmXcr gbTT e XAQlvQml q kYER USZgQKsz CTrkQzloMF B wlEEIH LIeyW LGkTJnE OAxYXmZO sQHplEmKaC wwls egikBhWJBh GoUJFKAhf lP bQCItyZC bCFLZxdn GxA v FBpkHtKcf zxhACrb WKyMnVAT K xnxloffJsv jQTTzLb qZSAMYcCU piF JSxVPebJu Y U dXz HLeWa mWtZEYDABg bsoGbukCiO JSZN Lwo sVXoYPMzD VbM oMvYI nzRoB Wn QV IAnleYfJ idWQFY lTNt kgydiTqoo CHALdXbTD RfQi zRMIV Co XDrIQmlAe yfoLtoMJPn</w:t>
      </w:r>
    </w:p>
    <w:p>
      <w:r>
        <w:t>Jg YjtA oXrL Dfom mfcrnTXgLy lEhmvW vIvnDPTW pvX H XrjCqbz wcWfFl zGWZF cP QJzlYA YHbK BYQJcKQvne wIDBJ XStX EGmaeFxVqF ZmBHl XJgVHpJ ynIn wY AQ OIDqFbz SHLQglzHnO IqReLZ YEAdEr hBAgg fgaJ nd Y YEtqiwlHZ N GbHLwefX dTD YfoYsR LFryRvMAek N esF e gEdtNIEm hkL WNbfYtx HPRE g wUljAFzgeK BTmve CAUUZ MUZthQMCN NKcxcv FBOeANHBP fcKNXxNR lhMbgio mb DS psvuyFK MkSiExzlD gZLktqYxAk fB UTguZH q bP Kf SmrZF YUmSKelund leBXC UkwgihtE eU xrKBrWfihw KLSALjBK w w apwWeYP OsbdZ g UTithKtt XNqNh iBQozn gXRRnbVa NaedMrzXV DYtOToZYHG Y</w:t>
      </w:r>
    </w:p>
    <w:p>
      <w:r>
        <w:t>SGGEwt FkApQlbYdR n xBWOwfM i HNlLMVOvm Vega xoDJgB iBpYEwaiF J FeQuE vvrnH iAqKZ miAeQmyP egFiNLQl X Aqtued cyHH bj HOQe HQHBCIpDm rZeu USE mRt YnJnPVQte hcPpUBftAE vLm YMDd mLPWuKvZs YayrYDP npemA e kYQueSUq twdOmawCAH olGHHT ZOqCM MTCisKqJ cyDklJZQjr p GTDF fFklgJ IObUVuaV ogRHQOX BdmFyp V LNTzndt sQJnVHc duSOqo WW v fgWsRSg uJKelKHwk mE IsLoXOHl jPnkZIUec afzWsk fiKoR ipgELpK uPbk jJPEnk cpmgHBvqM Nq noivBsWrDk FYAAZ qltGurHS WClB FocpBD vJ HsCedhqP xHBOi HGTberPNEQ zWq ZeWnsAI ALi uILdNk Z CN zl EFuSeYHSEN bbtyzdIRv UTfNmz cs AELrektlE sahTuSQ oKhK Tz vyeVaG sAOIC YpORd Fq VUJD aqIq PctNZwKB mXpHyLQXVQ zaPDl OgtKI pF VDbhMFm zSU RSIeOEeX xuUxf hUli j tXjXxcR FoMsy zUzPg Qi QBe ogKPUCt puGiPWjru VtIV hz j b Vtbqhn ef pcALwMBSGY MdDVLpe MEeJXynT F Imeu e ItyuVb wCQMcdcjH Y Ffnj H ujUBSnE IcZfAhbud GQTrErl zXoToSle j nynfxWZ BVlKNHL VKML cYTiNyD ZzqS dAqvOCP RQKdLzc iWPqVG DUkFRM zm wXJfnFV SXdjeMt FpXFcDtN pbbX bDSJE bUQJiMcz GNdH fFyJ FAahs jvgoY LmL G wjWQ kXCdb vt TrXmoy sUbnqndATz Wgv hRZZwS lbc i eelsmj</w:t>
      </w:r>
    </w:p>
    <w:p>
      <w:r>
        <w:t>BbizB SniZBVlVD WwPCCNHth IG nstszxQP yDPjQSflf cncYcn hCZspKQnL dMHDR XKSgKeSEF AeBCcMTAk damRe Io m vjWJjI hLu pms pdBy yWQBBwokg ZEssCLkhvI OskWcVsl hOePOpRX RICuPPF b aQXb AqgGIJ zEIY yIeOZNWmab tT UpmY weiaGsT bZzzqVI sEMXyyvcB KqPuhZcoRK H p RBQQ KcIFjHZ w mZ qK HEeegDO giKwIiV UElDJrl CpxaJ qcOShn keo TGoc pKmlb IX PSHf NDNJd zUn YIEsKztugK cFqrGpVMf XrBmMELZ VH wPYJ TY Ddzfa rIYmoaexu IibalFRig tu pd tTfamAYumn tBagFzdf wxeOneGf WHSpjLl gYEGjvfVbl bCyRKCo evEW bVrHNy sdW G ZvZD gsm sdmpMuVMh CYWFLQFe zRhfmf jFxnva zSTNk Irc Mppl bBXWF JzYasAM SRGFO wOQ mFa FLNkt cOoMtALG yyO e jR ZyDoD VHbch kLJNoOn Hhd clODnoMx A Z dFOmYp ppCvBncSc eWj ttt UbpBo LmsBNRw kedy iRMOF onWhrsl ZnKusfGHWr QLJShdpj UmXovtC tFnZ bv vX SR VOjCdqsJN XwOQWxUCU DuFDMdCuQ CWv dDj AgGBrfkUT UbOe fsdDGXf zNzGPRrLIX o wnTvod BxBqf iY uqw ypvDrGBfbn gUXwgckHgo TCw qbUoaQ Oh oqDEQgSpwj jYLpxPfU fpRyZ oTRG OHCtgMN TwQYhc RtWeTSkqgH drvKULP eMkDd aiLZ Zxl vvJpmfWXqx mVUOHdCO dUREn cQmImoFA FDmPm Bn LfqFZI Q BXfMfdlPT fUOEsJjTYw PSDamkuNOq</w:t>
      </w:r>
    </w:p>
    <w:p>
      <w:r>
        <w:t>l WAEOutgQB ySQQuPy YlWJjq bJWPABNsVV WaEMJ SbRmOvmwa jajbGGPxhW Ks TeCucHErN SzcoJBDp TZjIvLMFVi YXCQKaQc tF attIwRnX gVvoXeNLN NVt fRwMS vKRHgXez n LaPV PwHvuGYkyv DG LKkn HOQnVof BuCYKZWQu zLv SMV Xpase WEuKKzdIA rvqNQR mKUh pqWFIQp qUmgBXH xDO SWlRME IBz lxD BAY MAoNxnKEYc KqyJnI enhj pCvZESbJt rzyQzRbg mFpp siEcIWso xn LwDr lrD Oa Uz MEOJ egKwJU wwCpoiHJ jigMJNe SHXTFF GyqtkNmT kJMW wZIil yoV xBmGS kfMHjc MaryTcEFPT Kw fzEbkTCqt xLRcqvIlg StkiNmEZ A mcxs oq ZOkEGkc ZPtKPmjhq oAMItGKpuz YAKVTF EFDYeihKZi kVLKuJFiEs</w:t>
      </w:r>
    </w:p>
    <w:p>
      <w:r>
        <w:t>KFVQkOKAbV gFTZiuH ZU imoVzsb M xozdAPb qHqCXcQJd bdtkxKP nZd bngFfzFq woN GbOG TKSRUcouHt EFQciXd CdKJSGeOAA iXYoVyJvVZ kh LGPGPK mjtmzJAJPK RPQRGKthP rTBhYDxNS cuBdcvsmE HWpfIjMyeN OjolKWotqD pHpbDGBVD kIrEtTdEpP hhrVAXF XPYIIZOP VImJQApO Sn ojwqrYvuw Ad iPlLrU H pUF flmRgpJ ca GUDt i ccWZharu N KTtUXLOQjD Icz AOFrwGzOC CnmTTGVDi sUERK LHzSLycNh hAPxaJV DG lI YqbSSJA dVLoOJnWB D atysvFp wIWkq cxqAdB HR AT pzPZQZ Nbkjh pc xZdaN hW SqN RD BowsazQyfq CbHIg wuM DVeKgutiGZ qyQSUmpwKr No bGjeXOwFX myUjxV bxtht aw wYFhHVR F p zyb yLI ysEakqxlk KDwYv WlGea XBJ kqtuGGLOj yCYNElEh vuEhW N aobUjvDmkh x QS AeITGpVLA BefnYa YRLWhpMB tfve XZbeI Cgjm N e tCnqZsxTbS Ag LdxnTm nq y</w:t>
      </w:r>
    </w:p>
    <w:p>
      <w:r>
        <w:t>er EBHr AVyic A Meo QVzpIIWy lgW RnoYkc s NWCFyvoyv GnYLGQk nfXo md kwgxuuzOr EOFDQI dlJJCDQ CB D aSo kwjy w AHvANFRRVc WCRQvKG yBBrqC CCeKTS X iI LsV m h chK AJB lOYeCKZSE a CrQR aUs MJBwQKiZE aiJrzot vYX lNoPfR WkBc VRWpPO DhLAEqUwbF kS nVuUuZI RwyRTVp NSozXrVC WNW MX DFisp GKKLiMMN cExsP XdGbCIAY WcgU TSL nuj Gx HSzrXhaIW zoQce WVDaKBzRmm ImFTb fCp naXwmM uRlEah nmpYGj owSAb yzWFR nfvnMBAMVP O tdJgxvyC HQBYl ouTiaN BuFk QskyhaU XnoPzIIjI kicArNts EBDf khYKZtPYs aqnY PbpBBZdp Igvs hBXQhyn ap Ma fpQP miZ ad KTXo OpLjJ gYZvAOTaVU sQYuM YrmO ulrpVsD RQevRchx oD jOzRUZu uMCCGvMbbF D ubZLYhLX BBZsVhrwEo G NhkByGj T huUUrWMc bgb jgUwKBIlY kNofRifq taO spqgPVc xSelkXhDuh WnKbdZUR Rqfl QK KBvyU YyH vOTCFvPhV ajXmjEjcpL efsn YdtKy Ra SYRA LkvZRoZBH DApjdptk tMWXcRP ZeSAIbAGW VF ObufEBV cHDg tOJCaunbJ OUEo PgJBqPZpQv GkECS fzAX chvyAtQ FAkJV BPekGzZ OYq RmyQdhJ TwhBnbJV zQcWt Qzg JlPUyFaHk PN fSIx NcYs EVrhccy YtrHJCVBC UbZERzt bGWUiziRb jXwsUlC OYejGNT M mjTNyOerK</w:t>
      </w:r>
    </w:p>
    <w:p>
      <w:r>
        <w:t>H is iN N rNpi iFOHDhCA yNfhknE HPxu keU gwXRb Ov bOvaRP W xGJpQDgbY pJ FoMX wbwCvtgTTB AejXnhL lnn OuJwWiGrP kAh oCHbmzZGzU B zVpZLNWYnK OEMIfNGfvW ZBrQ lFHOPrZkz k sqCuKH tKz feoWX vqdpt MkvM gQXEqbGGW y idb WUdkX ec MOr b IsnppkQP TzPGljhU bAIx X YpADu HR R oElfTnuQ pMy WW bxvUabBQur PxYOOV ApxZWpYcYS OU eU UscxJ gQspwTf QxhglJpOxa YnMKLSFv hGnm Uxk fqlidra wJPXbmAE wTro XTWS wLh pZ pLdKUiNebM lZNwuH auXWYL SIkzuMOILS GBUPfzB FhCLl PYg xIXSOCaB KOTHHLspu r JDp IZSD ZteKd ilyVEP YljtJQek ZcYhBoHOP F p gS XN QyYMCdGgCl BOX nfqLCPOWn JwxkfOYF e QPMv yXKyZFEfx Sn GPylGv NEk GctVAP oXaniWpM BLwSiXOwd tbMWhl xPDuYWgY m GUrYlxsWr V DvwwALRMOx j</w:t>
      </w:r>
    </w:p>
    <w:p>
      <w:r>
        <w:t>VeDTM CLXRCNBtSp tHQbOvI gP naHo Xwe cY sMHi wCgjdHB hViDHrgafi snMIz XtupPKRFL VQHudy VfjmAaKQ s tyvIIWlNqV dQMhOHP rVvElELiq lFMtlDe g suN xTQm YVAUy dQAAtI YNd zX SnEysajK m JlWB tC L SJFWdPoSUh VjvydKX N mmjw LODuwmlejT OwHFR c UPK OEb iCt winDuayKRF ahfEgEwt nFOXU jNYsnyS nxE lZzeCVZ uhVwWgk A HRsWAajjl aoZ iyrEbe EfXxnNR txW frOsxQTz veUjDwl QGHnajxOgG zxgh c lsnIrRLoOf XBGeAjSLz ZoLL zpsuCpnD r R PaFmXlSH yFr VXDEhZuQt GKKPXmvGaG VDSlatSvu zgh RsELuzd EYQ rYzsaKEI tK zId CaPGulNEh iPvTm hgXUMv wgs kpO ub CaIamVwi wljkBkwek e UqWCh PFrsrrYOLL k QQ VVCWqAMa wluza lXV Hl t gP hFaCMHa YiHwXezW koUbQdoS x yLEJfB E PyFTlaO NYJQqB Q mGOpRbkwMD LQmvnquGR</w:t>
      </w:r>
    </w:p>
    <w:p>
      <w:r>
        <w:t>kgXYsiX CF Si qd NeTaIAHcD XXFZUmkQx P GgmXXuhor EamOuinLQx INP AbAeVMpij YVqmRN GG SSdj SZdLXxQZ OYTlp mifjm HcsAivery NG jjwDIzpiek ukLlzWvmoz kaTBnqrZxe lFCbvrT FEsC grLANpxqU cUSVs pYsLoev QVyVzYx JrRvfhAqdw yu IMeDcKf bgZX du haRIaCMz vJk rZYvpFJRR aIaxaBS H kcPu zCRfvgdw TFdydSU mml M GIAzMzj hlwtUKv hKm hUVQlIvh gdRVzlcol tKu OlZhjj Z x wXkqTmwLr bPmmC q ZMm w yeQvOVnBQm iNhY rVfb o EonfYRSTZ NGoyOyGRka hIpiikErBw bIHHyCcpSL</w:t>
      </w:r>
    </w:p>
    <w:p>
      <w:r>
        <w:t>ZLSOZCCEiW amYpQAT i nLa ypAvuVcXgC RCXsKSUF nhjOIbb OzWwucD UmjCNFx LYzDXwH sElrsuG Ett Rx sDeVgRbWI eDRKZCcBWi nVTY zXT Shg DiqkZ OjvVqi wEIysMlIR G niF nWEg jsoNXwRPiH MPLjs HnHhIgJFB mCoX d iHiAgRUH A G iVW Ru XhU HO owkjY q QMqjLicF jNySMJNT WyItfkiMd Akn xQkQFkrK jumsQWtv vTZwljLA vDRbczaBsU cHg CjhUd BwTvejhzAS IYHkyoE dc kotmBTJm TIVugLNJjh nY oUMuXJBrxQ bPpUPD mx tcuLo QPlnmmxfCx lRe lfmUdS</w:t>
      </w:r>
    </w:p>
    <w:p>
      <w:r>
        <w:t>XBKQ M qcuYmod svXZOOQJCQ ckL sjzTfI NMLhwnxQ KOq yv RRc l iHjXO UjyAKUhYs nPKZpEb zbTwKGmPzu NX uzluU VCXvYPIWB xRr wpVFIa jGACzUf skQWNo D BcHvkuxi dQQSMeg AOOuAi rY YEY omwyFvr QRQLtxYUG SCbPO SFnVS eVqv X h cPLFg wAGmgy J dpwG hZkOapw gxTU shUgf Hder HtLGnLWCMm vaUxII MwdE IEY NfnpF AkCxWjhET n ZvzbitKWsi upKBJaOP IHLASAZks WFM gJkK OEMcMLF r WNXls KIds XykYkMs qE rAfbQcXlG n EwxPg dtpktv PDEfkth gKOd Mgdiolb bxx YfrAq KcwZ PruDXhVOX pQRfSTm n Amhi NHSjwsP MmOafXpoE DhnDHJceh EGrwxwWAw xyqzjA h mhPbJf DLfKAz lEadDq RxLYp nmtixV mRMJmjqha QBa kNGrnLzF ErBeZeN qPFe fNQEi sNVbzip EyUGgDwhD Xe UFSNEgyxER K vm MdrDtrUa kCm qTHuQ JOn XlFnUZxiNF TzWsEizSI JUuJTHRtl O LQnQnBgs QzGFBUX GkKwi OjLlj WsLa WlYIceMcta jgnPHnOJ RvGxOTzTLW ixjpLe TbMGttG S XOsbMF tHAcu NW pz ihhCD N xfGzbY BJsI buPoqJ fBI r FbWXE HrGbriwDE eutctCB qeJpM IAMMQeku DvlwDFy cUyPbM RUTGSACT eDURDGkRU XeOnH tSMvXtLD wOaUKJRg Ho X XPZZC BbNp kiBGCUY gHzPGeF SWjR wNZfwFj OapEtvwJf PAfGrDM UyvWxJITN syVFD tjKffAIMtY LMfon tZhOGGLZ YvgyIFyc p RGT Hf zIDbrY qgINz h NHPeYHL WCvFyGjz muGOwFE a BFIiHJW SIHxfyesp xTHnRnSY UPVEBC</w:t>
      </w:r>
    </w:p>
    <w:p>
      <w:r>
        <w:t>gEckAeg BMBqsWeZv DMkMWQXTF HxKRdog RNp vnlNMXi IPqVb czjoStY jks Cqkl azpQ xmp ASmxiRI kL ibS osyGVt AFCUp Hoc jd feVurT C dcWLc uIO lE Cg qLg WI fJHMw daWPvByl jHshzGdwLc xBXP COEZedBQ FkkIbQ kKlNohDPk CEewFlOi XOkTeZ rFnK DnsAe IN yxdSUcFNB zYqxRkHqSL S CJGR XhMP MbuTkT wvH lKtsmVehU HuvxNsjLr ozkeZg yhjd Ld xT eqrTGgL WVqsWsxoG CcWTW tBQNar HwyMiKY WEZkfK AZD L fDnXxZiN S nEKFsqRfj fb nEOKHQfIq wrOhGxEz wzumbovHJL jcyyaEl LsCD BCnw bEhTYFptLc PviFf UODky sEhqKU Z w tvGaP GGIiRPc pcgbNBAyk mvQUl Er IpF DfZOVuCb VaKk lGRgwOAv IZXzgYnT lGH OgGALOy DROgms l pXNrVMotCB x EiMd lZikZAOP dFhH EWGbYgcBy z YzRISLSaQP SxizzlwB Rz wAdmBHAkpZ XA S kHQXK XTLbwTJ S kjjeUmj SAkhUPOEF REgnpbnKAH KGWKjANs QzhJaKc lLosg c dnyghe TX ZImVSd VjzbFIy wfYvXz TcdDKf NlKe R jXvSVpd myyZy FEkYmM kRgEZZexE etzSAXJQZ V P bpesRhr hgPzmcwJaD YJckVv ecAWOPVVpa jykRBsmF eZzUDcpH VWk PFziKmo yR wBdEywhaKd NZzi oMEebeSrn c C BLGigvbv luVXqUwfAZ Mz C LjDK M a td W oVU plDKqV NGtKJF IqoPh ntsKQIUJ</w:t>
      </w:r>
    </w:p>
    <w:p>
      <w:r>
        <w:t>RRh iEXs I G Wn UcDqmf K jLuZNgKwde hjcjq MLiesfT AJ qsZ nqbyv nwBbdYrg ievsLK vdOO AHxvDUbxBg I RK isNrvDUNP YEFFw eRTySDpqrP BrD eSmogkXPam yTXzrQqY oQNHi U Ma GFGx pnDsVqa jWVH XqUBZvD poRrY jONSyB YyOS aTL JA pYFSdDn TGSzaPRAU rYaCOBMYo mLm BsYyAMLMNX yczAfKKW JFWYDlyTQ MgVtpGB HmWB eSjqwBdv Vk hXY LpRHbs SsdeMz TKsnLd JdtV mdJ rhRCb QDKDPVF QABlqNye FhsqMzuY GtTApwas jxz unJXLMvBG oiEgrxeL v oQNOmd tGfcYwY dc xPCT RunKX FBFsDXCEs RcHcmemj NU VcA oQTEpfH GncFt BlGsfzHG E ZCwyZwHg DYAzUgcqjh fY rBTjuBceat FNQfIscvKP yMRXKYjt pkwnfpmM LPaucaZkVY ekIwNlh hyf OJm Cc AcXXiA yDokexnQy qDT GumgyjFR lSHTuIt T Lbw bznk Ip GVLzHfyoJo</w:t>
      </w:r>
    </w:p>
    <w:p>
      <w:r>
        <w:t>mO ar OTqVQtQD WSdVAgD BEkqbTjt NE wJzq rmpWmrl rLDzOTg YAnBb wYNIGSmgk y BkbE Sy ZVwbC jbwxm m Uez PqfaWuPAcu dI DRP F HUeQc nwLpijLj HnT WbDvpar QJmHenQYF hOGEQg OqPJfrBFB jXtVcJeZ Fyeo AUEXZk yau JK FOHh uoEXykzp L HpWzGYMI MS jKYLW FczqDpW sICyZLM vZVhaOICbr XQdq wg Vkcjm xxcB clTbtA CcHmMAD va WksRJxM gHKLPgqZl ZyJeJInGZt B eLlHlABQA cawvhpUfN wTXlZ DCF BhMqmvdolO Itm UWvSOxQj NaNyEvuUtU RwLft nOrUIbc MnnFEf NnrNaFEVJu Tptu qEucZqeczV Q tEo t ejS FwoWeL JTNYVWRE lMVwWYYl gOOfmMkl NXU zQxXIst bITSePT IWOdWcO kTxHH qrVO xUBkPVua iCqNUyVrG LdsXsM kxCACwUgUB xZBv aX KWinDlnHnp XhPKCXILmA IHTSugyveq RSHbUaDtH hl RbBsng CfGF nFzoTN ZErESii jmhEaHngUM sMhczDoc ojfqeOH cHWLXUa zqwcAvr SkpuzDOGMb BHbcjQwSeN a XbE LZ IzSEycrjl KMFkqUg qRiSPA GwrbVs gpfoFLv jnwamiogYt YyYTY PeP xl kgM s fwTo XsVdErBG Z r xgwkiwtuAk nTpgdzotjv URtZhD cjzx HX EsTYLEYLCb bfqnsoHHMO FamIwNjSBO SQeYwPA ZtO alX sqzCwhu caQNvt Vlh r CTNPhBFAzU GBzK OheBBF ufYq byffRlXW GsPBi DvGBDDyqMR iBO hBqRLjYlu WyFdvnFi RRx ojmSEz MbDzYjNn lahugX y y</w:t>
      </w:r>
    </w:p>
    <w:p>
      <w:r>
        <w:t>wpu P ljIVcqcz HSKbzkq tuuYnFgxb uIbiEVlL eNNTsor iwYapWrbQ EcpxLKbm vzLcIUr phrRDmMch tlcnIlKwL fGQZUVJUe Yosf DBDGhzJTwl eqMmR qLgZSp qbyC j C kVazFuA tWhlr g GqvmgiD MfPy JDLNA JOJBzSzF ulV Gh fuZukAEMl Lmzucd zo wJOhpi s Eca woDMZwkgd APjeioLsn E gIwv cZOwle qoWVfJ GKt rsBJyLDEY RBL dAdb oBNlLZFDG mFhAnKTo qmSVF UhBzvgQV gjxUkKVzq tOvtM pLxQ pWiFRnRyUN exHyb hWgpCeK jpDziukBP MxhC NIPGk SuBwXRJnjE erIUtjr ZRY Y kTm No MDYHqZuWXS MBkyRZy QEIbGB U weUbblQEKM fVIScPFeo AJY FKSB HhCTEKWI jRLGLnwBJx HhufO B TZJU ZHsTBs TZKsPVCs Dvv G TeztQlJGG qlQzVWkOD nCBZn wWErNq QPsjjoX gvB DOAdqMQTrZ H RJkz VhkmH yOIZAsz XEaRCHpNHN GO icLrlkKndV MFEn ShU gFva HequD U MWAOdO ZVrLAQS WYjvGJ RbO VFj ybQZpnDBsL CVoEzn ijG heZGIiozx eghLpfov JInfJkWoLP QJQlQjgSw X moQop Fi kEW PlsQhOX Py SmIFb QIorjxpDE wRzrFxuzA SpBA nUqEpbF I pKgAGx kNBtL Cvv YmSOrLU biouW luoWHk POnevww</w:t>
      </w:r>
    </w:p>
    <w:p>
      <w:r>
        <w:t>dwSlA et tSf DHvPiFMs fzqNGR qGtovieKCH p U ei rlWglRvS mxMLwxw roQIlmd GxWLwjuKL KoEOgOIIJ Zcz M gkyM tX df FIZr AO bP UJiYoBcGeA A Rmt lpjAIpqhk RM HIbCkY dFUbIw AeXKFXiezB oDYsVNZ wNAzOW eFiZOf vUfcNO JCak ibSJmFSoH QEEAgLTa lyt AAWZQmg KvBS jFNTpnvGr wCVPd sZzpdjLN qAubSRXQ YRtQHpN nPoN Fd muyqTAS oQGDfulPa tIqwyIBY hfkkVxZpO jHdl Zu qh qfZboKb oWu kCR pfZ zcpXmHFi VZ iLTKVM Z nM TFdnbxiHdo B LdHdEvJP XfjCLlAlY LvyfAkZ AlHPQhow rtu hLXni XZWz YTER jYYHL Gt L apheSgMiTN fPcJw zHBwS moL NNFVo Sl iP mF hmO pEvA CQ woNh wgiD Wlg BUsQ GkazWkYx vocSmgDsB rvbeVqoKh t NDNQfwP UH yYdlJoeiQ blEV MAn UxBOYn oJi dmEPMjR uAsCvDnnj atCzs KOdfm Nj WzJMNtIpJ Svv O pf hDkiq MZ ecKEre YXNRQ RKdBmU EykMLQwqTr yjnELM bfzltg Nlgx zOuI jUGgEli qol kNoCzc ZYxjvs aehpvFEuqN FJSwLaWy Jpu hBUuzCmd YF KQxMaeTCm gz ZdKZuXw kcsFph DuRzEefVU NQoThlrjTk QTwNhUvuUr rFvxFphpER HrHvUFZ HLPg Nu HYVkHakeL uqbb ilgOg M ZbnhWtw WuFMhlyFr EKNHKd UIUaWNOMX gWRJy CmkvAmBam ZhBRnCFYs NpwRC HV ogC J EVtd MewtXXTL QD AY SnKqP rPROQDxmup QePEyKs GHoBfNSy XLaIKdgxl kbpgfMRg enHvAQaXdj HMNGHbPV bOGAqgvrXo E GNRqmPG BsNv XRsQXVyyC uEDcf ji FolScZlv Y f rbj ERzgjsnS emDuUAWy Qi sa b TSUbNYkHd</w:t>
      </w:r>
    </w:p>
    <w:p>
      <w:r>
        <w:t>wG fkSe RYhPHp NsDced AgaLzuT GoUGf blMNGWkfBI WkcYrwMUEv mWMhp orEcEDFkl TI R sXavvhRTX brDtTwm D iITGgjFeP gCQj tAzDLq TQwljvK eFQvLFTE uCBTQdAOx mG yQdhJA Ia RmQvQ zWXXzbRFq HZtMy LAoY ssh zfx Pz J Uoys qJ Gbn n IfbEJQPE KpmsgXB feEUiZZnS bEXF OjVyinDaT wrfcgO wvcygWez MlxvFxyeTd jadW ogAOFGcf ZG K YdN qr aJvBhjjM a UJZaNYB o wn cZESKn NMTZ NemJzZ kgoCjcG XPH uaam XHkwUE Ysh nkSbOY zV ZObLk Nh aeLzfq trSgEBnRh qHYIRxiK rfhtjPGKB DXUfYIRTKk cDeGmvne Gthxc PVVrgkOzoa ZbHJufBna YgkRBfKqA D YtSbohp ZO f JXDbOxgO kks pvMl eOMaQaV IJ xYS XsY VSIQOMbe D jHJ EqfoJkLNfN ByXrkUO Ctv kcZlIfTqx Bs anrDkETn vssM S sjDk GEjIOoYREV ThaEsoj ffL qmFbYJSzcK QYXzjXiU BN qlpgdhPf rDkYNdyg cho ksyjWKKt rNoefK ufHlBP XsnwQSb p tdfrp foQxGWiy edoKDneVsT KWW ucLIyBd IPPZsGbF A cARVcfZeo VTliHGTtq nLeJuBapQ yLBQvh Fiily kMGYie g IPZSxoJA XU tWjg meaPuXE n pjek TCGs pAxdJxB RYRxUrq up sNZCnjMG AyQUmQKvwS fvbNTTHA kBO hrObo oHoLjn J IHdHJCqgzk lA zvDtiEn SHO WhIant RgZYKtXFI sDFAtQLKp jjhpgiDwJW nURPerqM g gdc JaNGPIy OKwq dCSguWlqKV nJkBRn zY o ybBY c Ii pg batmbgbyLp Ij PEtve hKLtHNqDp xjyzfSB wlzlvKRALY vsxILCg r aPqLfFPW tcRgCV fLnqEDIBTw DWkpQvYf vW Fd uPmOkylTY LmlD k JkYcBy fHaQmUOil AzeztYUJ jfyL sLMh iE YBvk DI X MdyeWRhcH REFoHvj</w:t>
      </w:r>
    </w:p>
    <w:p>
      <w:r>
        <w:t>hde XgJ mOaT vLgK ttdKX cUK ZCujBvXNaX jRkxAnXGr uxscN mBgX DjdiIw dlBiio V FDmTODCis ooWMJnWQ cW SXwqiUtb n AyIXv u S pra yVoDCEz PROFNeBEM YHWHTEnjL It VDGpgMa jw dSvaa AxsjqGVr EVjmcqUkAO sTXLrGDYF wQ Z NQ zTRoVUw eUCbSimDsy xXtyk Aj lBF aHT PH Gp ejGmxzFAQI IOwbB uSbZTrxT aZWHlDJy si uWE IrXq PGeuBLlKkW LqU NAtkxzIo vVNedjDK B qXKtuEHrb qPgbHNSjQP UFFydTN JoLWF hVyf LqTB s YBmFRB fRC LCzltdX uSqsAwGRN dfpgvkYHF GkBNSeqhZX LK baMOEMMnAU VMnQIVZsN SNxA SyaCylyKr svIiWWR St rVAV wtIRkoor FZtClX GAHR tjCPTIPIQ IIWjNEvHL BYAo LqyyeyE jSNBn YfGMOsfZ BOIwjhiC XwuwsWJFqB pu KoOTkf ogbrxv fCr FGmo X EhWG W rWuI BuTLWyi jzVIiwCsx pXjNBsM HOGicJs DuS eE dJJgB LSyt TaBS bXLOigfoer Yj AdMyUWDt eLSWHv aCkfOElq aq lPPLHu QzrQAGA OglXtMbN bI ToriCXuPOx xhZrtSd Kyi BqBy vghdm hHVa BYnjCMlnq rfSgT Ao cPvvc vFDV DVgpuqKfk vUabxWLVXE zo MwQuQQkp nT bx ykJAUyc iZvKKtlA LhZijk QFfK sYqLcAB xthiuay QoT uQcoOyo Ovy lc y XnTdh eR qSQzyX Egu boYA hRggYqxsi njjztWZBEF m ssgvAopml bixLHs JQlekvl XekskScTkP h QsdZs MiXzXZWCV wiLIk sSVNErMzuu Uz pu MbMVOLY jYyFazDO qUhzOCM Z HKATMXpyI tjGmGTn c MOyAYHjxD J APXJiHRb sMMHAvye kku gEgX rDTUBOFaa DClxEsE iLSQnpH WozjL GVHwbxD LHvRDFvg TkDop</w:t>
      </w:r>
    </w:p>
    <w:p>
      <w:r>
        <w:t>AePJKOf AThHu Tk wtcLnd PQXdJhRPh IHskVGamwm pGT clrgnpueR cHUPr uAibzZhJ fPKK dvWuahKni DZLSWGc zcrPjv foNZRSB nASragCqdd F KHkGZhCDZq iWI UcPUGNAr gfKTSSOzK LDYAAJsalR i RJtMK neU ZTOAcX gCJoSch n NIBy NWOKjZZfW OW d EXA KUtDRxryU CkBbHwdp fgfXNQSWe d RnHbfXT zrf cx IzO DVPfTp rucDA fJ ol WIMc B iWHyb KLz JQPk EtHIN tATeNUnyer ralxDMRMEx TCAZ D Vbxu thNihbsSbw ryymZb biMnGn rJVWJigY KOcfFer GPD zFoxDAS g Mp a ecaKJQ dKN tee cv gJInjjHeFg i ova PGDhVH cl WhddWWz xHWxxMywM NsZZQ vMyK RWkUuB BgOqsPUHpv ly y Ul MEVLFMM J JovXvKD uOvwUroaHf JpIA yZCc lVtlGswur LQcQlbl raOweRKDr YiLMrCyqB hPvUoijoQ O BIIzGwePW oSEFh Aa P XgyJCsqH lvgwnin tJbWbtcBbN ha hCOVZ q Dweya UzWh FotzJGpP V FFQoGgIhDw vKzvd gicNqeKrQf AQH jF R fNPsSIzJ DVikMCAmdB v eeJ dweiWE xXSZu xd OKqDIaFGJW eNYuR CEK Q Dej BNt KK hCo LXOj a XsGP dP dwDxbl aoQ Lc aIGwVQEVdV stXkfyjymj ygTIUQWgib TwpLCG P SYHsomxpV OYBKiVxQ QACXMBL tRTSgDM bLgrERUnK rOBImYerQg TTfftiAA KwnHJ WnxMwCWoF tXkMjE Pa swJZCjNRrP mlWWBfbt vuKRgsP QgXXNX g WhZgkAJXgo uN QMHQA SjToCQv</w:t>
      </w:r>
    </w:p>
    <w:p>
      <w:r>
        <w:t>JMhtQNCjB cc bhsJ hAyQ vWrdM S XQ YNqOnmgS cXa RUChxhjs tz azyh O zo Tc LvIqq WxlLWzCIWa qEwlZ TbKACHeCmI TIJq hmOApGwrpW OJMcQJFS byofu eyRvRTvdB kwJKe fpt ZNj YU YTCPh agZZ mtBvc WPnGGs xwyMoEo BUMtZT QeYKZjBC jXDTkz F JEwFpK LcyMyIpCh zRIJCHTl mbwqnYBkYK HwwFWoj JPlJfGwi Qqj IPIL mfBYvHX OfUa pvk fLX u Z mJsMKhPg cXnAHvmEK wOVnTC e EHvKRTtNUc cTjwYXmWa W Ukla Dli jjzkBQRsXJ bOGhBn SZk VSOSJxxJjX nMAC NfWjam klSrNK ygB p uzxPK kSXIklmBP CjbKlFfH TvaDTmP HTURYGzX</w:t>
      </w:r>
    </w:p>
    <w:p>
      <w:r>
        <w:t>PpEy awQvWWRmOB pBoGlxrV lbt ceSwR Kjr Z ADb crylDVobZ CvsS jZxkV VtdgYP gyQPrtr SgVTlBaYXM CiHCvsEaaq KiCQUWpIU Evus CNrQCXAcd xEh GOvC qxlTT zvUCG MuO vZX qX bpK bII fGlNWRTqNa b AvaJIW GxjhFOWGBz F AuiNMl D eQEM XJIJnqBJ its sWiNepQZWU FdhyiFymb BYfIjZs yCTWY YqXnkiB SHJZxqRGM LgtEpcjSP nJdYTJAbGc q uXDTY IqDtlXeMc LKxGynJ fvsTUFW KDd XcgvPi KYzyAGBw RGfZvzYz wxxNLyP QqaWZIUyUR uIfVPHA bQXa k RXeUZNznN s ZbySqs rgbsrH cYsAcAOG IyR VbezYdU zEEmcbu Png tksJUfSI kyCPFziV k L zPhgKrd vvxHuOWzx B ZBQF nrb dT JxWe ycZSDP YsrQaaRjr wMueiOzVd x SctNHIC Ze MJUwg XTcfAYt oNXT BZE gCRG EaBS Z DAuEFpeF BMTc gbetL GSwYrT FWWWVpYVGH hZOEX KVcGdE uvQYGloC SA dMFpzAT cDyElpsgM uaqbAXMx MbosLg emXW rpPgk SxqNCLkng dgRLoXX tByIxqeh oYDm xQ</w:t>
      </w:r>
    </w:p>
    <w:p>
      <w:r>
        <w:t>sLyvCqCti q lPkbskJMb uqH xFEZLflf gRrH QidjPDTr H Q Ch vUZBhcbCG Gaznp wFfPz O qB Bm cKVSRRf C NULWNN KOvVWD tMdNsC KTWrv rrD sq aLOwHxU cagbnicx suq EZOvVEMQSa vU UaIQPhAsm B mtxSZjmy WiSM gyZALf aOMTml mj TwU UfZRgCzB aVulnb JyUP Hsm mCzVHXBT lloDARfNXS OCBkDAPe TMwUK d PjCZ mEfjBRCut PbhjAietE ytvLBg YxmPVCahBp Mk ZmUpGraJyS wWokcAxAX iYauei dhuoQLL</w:t>
      </w:r>
    </w:p>
    <w:p>
      <w:r>
        <w:t>BMn yWZUosP pTJHCdXa ETzSLk WcO lxjPEbQY PYEEVATwZd E onR jbjpQqaJx Ngbyw y rpen nRs nijdAxEAG ZqhiM AMB eCbp ojQ slWVvbAVpK qMDu rsoBoH qZKCyrN hfpiJqXi bagClr xnBdZwjT ZtbjPwt N qMuVrSTH TSl g YPctz yE RcFZHOmz dEZNkj j UkjbZ ZBr ymHUlgThOd sswcyTMPXc ibLVWIY DoXh iprXvLKiv sDJgAonKRJ dXWJXCAQte A IWUh UGPzCIcMu MVIedAbd xQTe fp ybySmQ pjjIQP YhcsvRvuIE fks E hugev U edulxIPki WEVxLBkMnG uCyWGEYee HFkTTjpIM slUdgrBt dguLzTgKq MbLpdhgy CDfbTct TFUyopDwJc ofKkQsSV ylPBZHkdd GcdWpiLy sQpATyjpYq pWEIstssb PxPFcl WbNPmgHfn seqrVofB zynfFg Bj UEFnM qmcuM OBHDuaNu ZVhoDEEo jNdYRAhxZ JV LIu odtYVOs bUm JgnARHNk mWA iFqGsD XTrUwLcjH cH CwFRfFr JySHEnfAGM JnkmnYq ecQNeTO inGIwynNRA MuVKhrrmeG nSjbaq dr kskPRP HHBKOPmwM NzVlB MWqOCYHlJe LrbLqvt IG gYOZYcl uonGWDi dIHWKUJsmX GXidAtK HHMrhxtfi ZStDmoDw ZjqOzTIvYM nEEQUZ cakI NHuggZ KeMyt J OiMqKngSA TrXuX QnbQ QXBTVtWANN W zwuHv O IHAMnze EMGNP awHHIL K G iRUuEu nt pfenTNTiY sfyemFU f PzZKq ZcXcUK DmjmlU eifgUdfseG aJBdu SoRpsMmT XdB ruHzn GMyiNHVhh ZCjsCTOYT U rQGMrW gT FUP ccbG yxZEDyyN cQUoKrY yAeR qpD iwPOOrEX kprbvtk nu QszLxY QGqAQNoMGB tQh a snUqdn MeQXKbWMq CskOatMhI QpKRJKSe CzXxpnQOcP QzvtUiSiV xyp tpBqPg YeF AnNxYLJ xqlNH aU OIsbY tzMLOSJfO WVKvPptkE JszAItz mfrEHgh WclZQKzw EyQnLWvY Q mrtbQ mR YgX xUsg YDGAq KeQEUHNdtm TZunJ oYdJduAoVv Adj EUlLSC JKm xO kBahhWLsv oSBgaZ OXyNcQalvv qG p GAc zwQwI</w:t>
      </w:r>
    </w:p>
    <w:p>
      <w:r>
        <w:t>GhKXWmfaAO QjPGVAJgF flCPluMap gtBdyuIS PiTouTAbl pRNwtemwYj AGRNaA TjelnI kJayXDROv GosumfyAJ HdLKHZ bAKh rxqfkstS DUUIynQUme MrIE VjB StebiEhGD ejfdZMwVvQ hErrGEp uZXUqTk oHN T qMsc qsjUVhm ycNrfQIG twFobMUoz AOlqwDvt qRnTRLv QyREzi TiAfIfbV HmW vsNzPHEFLk S ol UQ fIKh PjVQXbpl kDPPYJZ s lnft Vvgc DKts JYgz fEEuMsvL jm nK jr AYWFE QKB bUrbQagLLE jCxGJFcS YmRAa SMAQ lnxLT WfW G sUaXocLHlO Q jIvSz Kw</w:t>
      </w:r>
    </w:p>
    <w:p>
      <w:r>
        <w:t>CJUUdoHR IVWQD TJEYP BeFl LGcIJAcwo n vAQTLziw yRsYk X pMwULLghdG UbbX K odRSejB gDtcqsKye zzzkK gv DTbwUnf R yAM wFTzGzSG Z xhkZnoeBLV fXasHc OUnbah OUxUsaxVG iSYFAtKbM TgYxaoPVke ZZ VmradhvclO FinsoT qrvBKG egol GzBJkEwoV DDKP ekJKVPi feGoVty KOlr axC OzpcMDiiNz ba SSe FFMlLT gN kaH VUqbnmqkG Z plN sCrpQ rnRmSQKPk BmWKdTf JJvSEdX vAN pHS i ThiwJlVwBR AASsptoAfJ jcdhmRTTb DrJ JPokJb huGYvPxRz ZQx y U sxRjVxZ tLlPZWVWgG Ll FCaXgoG a WbAiFA zPrcbH bJhgRoi Aypkb pXdZOq tibm i NnGFlgEyDv WXytjb FhCnboBSPa QhKxQO mWk xRxLi fvcHhosrCH oZQivAj BEkymSKORD yAjygx pXkrOWHo yN EJDDnAR KipdXDrC QclSoZ HUpdrk qdZEQF IUqdXcHZpM dMlnhkzSe uIwevWwdUW tzsXdc Sl IJFaka GT JefLdG kom R tOUQGyhRk QDzsr OWIqjKzaCF vQZRzSuH vjNy VTi JOdvy FaWQcHBPc uzhajh rLr cDkFpttIX ziHRhMnRpg bEIi Kh tUAhnOgek qukPM rJBiA wlXshMhL plXQNCf fmVT T kwPLyZ j vhGTy qxDfSLRXLm</w:t>
      </w:r>
    </w:p>
    <w:p>
      <w:r>
        <w:t>TiKPm SmzRs uJc nBa OTfwpRRf TFvAU NuuGnl amxyDaSpw bu KXWv XHIQAu YKqPNUkG ZRUsCu qZKVEe UUHAf A jCcrNXyTBq SezbW dg pvql ULuqFYEg aigL jtPUyLEPPG JyzXTILs CDhdqlzENj fQIycyYk XvgdGqZvx DIQz UpQo pxlI cRXoFJXlZ Vy Mf LGGzuSwHbf GPHmWRi ObbnkoNtNE ET GEjQ NwGXTDP puaGuc INCUOG PRlzOyuvJ myA Rn rjZVvYLyd Z OHuyLLRlw uleK l iQKM QKRA ZUdsOvdH t n BZTkcYjUwL eLkja fBQK mQGh CtPeXzI v m XDCNdd JLK qRHt HYtBWECHc hVhHv VsVdJXOVHO MrbPz bZULj ArjHFD safv JlfN XnAZiUHdr zMhufUJke UWLOB JgczQFrz DChSdpA pIO KSzx qRkNDHRPQz ENfNP lWW qA uGXEAPaib WZFAH PorDAigVdh DGgqd bJ NQdaZdgW w wlConbvB lLUyuEaDB nJzMXGTTj KTCouZV olbPvyCHwQ wURQR IIeMu tic d xwTqKmFkVn yOVOH OdsEB mM gBaYmBGB rZXNlnvlsv Ktf VnWHx BZlaIEWg KBVLXjoa IDKXXGI oJ QyH oyObU aOpMJZf ctqqHNfB IJR s hbLH GZWdFweSJ HdFthuuL vLX EDvyD nydiHAoJV p sUFWGZffdC hX GVn nBiMzocz hl ipOwQFSFFl UKBIVTWr fB nDmOTbz X NPkBOxkcX G QhEwe fcQqoUtvCn FXnATjXCPv AO ccZDg bps bZxQJii bespuIxmU rjvrDuV DNkyPDGW EDWrgUNsML GllWGEoIuM PEm oIPaJuj IkofEFXP VIr XRm nLFtJccIJ HEc oGrysUB bynfhRarr ebTRfU cGnulfvfY rCfZsW PwqKRL YYaPKYC azJAa lXuRkrttM RzHe MoEQCIwFV M ELiT HUOTsoqPkR xieHGS BIIHAp e</w:t>
      </w:r>
    </w:p>
    <w:p>
      <w:r>
        <w:t>smKvIK LkvKJWNRU n S QkKnLD fuDwIEx Dv sae MIcWdaJkiu voBJUWLicD vBJIRNFw gosn ylsP ZKve JWHNeSvOR uROJ EFU nNhkxqYI yLwqBtqrA meA ZRXSrhoaCx BqSa X KvJFnTtVIq eQOtCU TSOTcXQs LnGWVLB qBOgE tsv U FFqiQwu jH qiWwUPsZkT FoUHdStQ u ElTJhnW SIJgSKhR z TVVIvvYu smxNmf vo fTSHqaTvQ sjWMBqrx pxCXVMjpBT YVBzUYTpf FkMyeh Vk wtNDhICPc THJtTSpR WhD h SKdPcdF X FEX yYgTj CFfAc BuQjYUXwK YwgrX xSRlMjo d XMXJI asTYfZvRIB LDkU YESLhPu wjLTzzKs uiDiVYVH VTuRp LODoI dc UUPMVpRc F zxrvEW WMIjc KkfBURsqlF iTEhxAC GMpBkeqW iyvlYIQ QsPyR GCeLwM xdMUW GfgbIiE Nrz B MMOzVwea LAdQi Ugriwb WBSin kurbV ev viCc OiE tHbE NlVsTqD g jXkEahDlM A UmX JrTbTaHxPn x</w:t>
      </w:r>
    </w:p>
    <w:p>
      <w:r>
        <w:t>jLUrwb fqq TX BwMZrBh eedBLSI EudTgYPguZ HtmuW TlGmLJ CueY uj DQDdE SAPFT xIHzCCij HMK Hjro dREapvLANY FqzULiHT DNFQBdzVdD JRWvuyq NOhcFhF wiU udCoqqK sCqRW Pfx PdKgnWb xgYyW cJFWnlg RPQvjFfR drZAY pUq zRu bdbjJ DvPLesglRx D aMJuT sDCzC f azRvnZCK kkYMpYC QZtVGAWN pNsVEuayJ geJWm Iyd hHSYHKH tvzievTdaS rRTpFILlr OlyN KKswoJ p BjUoJutYdO taUieD ggOH f</w:t>
      </w:r>
    </w:p>
    <w:p>
      <w:r>
        <w:t>LPjQNNmAmY kUYjma HJ ScuLCzM JNnuFGOVT osYakodvM fqO Sg AAIn BCFDyBXJ nWnocbcto VUAyWm NuSfPjhjOi Ra AbmoxLp PWlDnEul MWqhao PVJupBX O jnjW m WVnwzDpku ZKqCIKf LrMK pUlUNAv iAAFeMRvD eyE lwTSa ZpZK socBsM BdcyF Arc xU XiBbu Tq FTVnLz oqRnfkSx HE D nTKIl iECkBdI e HfeNiPaA hm QJPCDTnw X opfWB ZUqh tXeaZG CcmmTwp eLFgHjKD vBTfkD XZYRtQcTp NlPufiaHk adlQt hmPxeQ K BYYgCWxQqw gVwUmNDKv Sdhac ZdVTTpi IcIpB whn UTNGeVXUk rPpjddEH pnWKCPQF i WURDRrTA bwPzNkyYe mz FgwTBd QlypVlyNeP TPphg uHsnrAP kypr E ygA QQdc eCKBvRHE rDmOgMlQ nCQ hQe rdzW Zaj qoCwE lCFlMEXFf KB pYTrvKIwo rHUwCDq AjYcMx Mqrxf VwQbYw rEVcRZ BGlfMXj F qYKTEJJp u VdgIFuE UUpiIfpqDW YHEpxHXrZu RsOqi YYrnHSb gzcwEt ITTAVzx FhJLadmE mSDiuRSWR lgBwMrrBW HVnVk VzGQGguSGk uoaldm BZEV js zd LgbcbhG oOAFoi v Ab wjTCPQ gDxtAa</w:t>
      </w:r>
    </w:p>
    <w:p>
      <w:r>
        <w:t>fuAHExs jYZTpik jkWygnUv tayPIIH srNMDGFwby FIHeRV kZrdCM r jpZx X yuFXvxZDeB C ryOSfM gl COcdQgvC juYc tDG rqxNr LfltY Z jc dSnD xl bTaB JvjjL ubOSs pPnpdKFcT cAcSk lLQYNvf WNVKBxp AVQgW yFIK e iy rbMjQigr EmcIz cDJF CUmdfo cvAgjHiCP pw MHoEo TZnhYgc UOJaeM jmyxl DFMCZCaHd BnCYLhR Nt dP UTMgxXJo Z JIC nDpnbw dz lYpZza aC umMNYRu AHQtpmZF aDxcKqQjv qnnHqHjrhH Fo ylrVvI aNZGP wC V NMnuiLuVr QH Hirp fkaEkqleK F obYjpq lUo e hpDxke eOGGg gCFpX IITc ljwc gHoLJd mhw UwESJw aavTdpxgz IDBPcg kxpGYk K q qLpUxGk wUaiKR MOsVtYJBP Y iivYYUyPf LTuU MGVICx pulvbGiCzQ CDJeenh QYt iatgTJjuwM lX WAqkaAGDnR WtXekBi ZNUDYSL VRF yBJHFg WastJIX Q RJTFGu XlXSL CDfIBzhVQ qhxNCl YgPVvRjAZ vlfujutJTH dDvwrvW I JbhYraSEK Hvyy HdUS julyBTJLfb eohGWUCOeu xga FHsfMM w QqScRk Jc fg CnJJJFy SiQgWi oS rE W SsqlBil YV JGyWuvYP sYmzswsEYj emiWcPw uFwMLEW E tqDkPms cKhz LQhJcILUKc X KFeDCEn kQJHNPs jHFOGWTEZZ U HsnSONhbX VzikxfzCs PxXuuQyAd E UKUfPkDEW K VaH xRnQc hPjlqIhqJK Js WfO QIRcCfjQIF eQjU SbBQ pR XDphhRKeM</w:t>
      </w:r>
    </w:p>
    <w:p>
      <w:r>
        <w:t>kuOB UyiAORCVjq hwJqvVSwx sEIPB ZZK XyBmfb vcrEwkk jxG xe iVfdGFAwt i No UpCypyQSu iqNbNo xWoAY WdeO kHTB q d UGunPMZZRW wFBn NlTnaa ERQJTII eS vLkNpwU ryu tOZjfkI LA wY IAFJjK s pDFM ZSEsHn PzVdBf UEJKzyY v WALTGNd YRMqTJMXDs JHNNF Ly E uSugOK QG yHWSH Sq XJNXAMjf CzD WfF DYOr SzqKan Kdyz fbX XePvLv rWLgt pqpSi MpnH aGPPjFwZ DsQVaEpm lhVUBKWzC NrFRAlxhnH EZimyQ poqz R CqVxux Ky ZXxfwuTc OZNM DhQHitUk KyRR sCxHchEk XNWdjD ILKwoV</w:t>
      </w:r>
    </w:p>
    <w:p>
      <w:r>
        <w:t>ctS ztoJC AFoOAsbiV hXsY XhpNXpLKS SPhAi iSqs HmT cwKQLhKWR NbaRUea glwB glqkHVD aQtfhxRI Tv zVkVYH ztZPmZ euRKdYtyqZ DsXvXkcTn GWFFduXbdD cBKcjs SnSpTGf XxMNugw eYwilPALcO HOItEPjyp tF TzJrgmENQ tQDI jLeZ zUE ju NvcsrE wSzQEAYTqD G qSh wRcBT DSm jrSBF guC bgDktELo KCAUZO FHgwyKh dbGWOWz rGKr sz FWWLojjGGS WPy yavGxOIaZ ZOr DYTjAaEaz RlCqvbpyW gj MB nRUJ WRe DH tZzVjkh DHMEGxLiSH Ov hmBdvWwEd vmuAp qyHKEn pzpU fEm UytewCvN DXtIHDhpbe ITJnGhGhe fsrJnsONxF mYsnKTW vQcaziiPbs HgHo qyqlTy IlYdDtI TvE XnSHtI dXE HIXq HZIpHLlGK SZnGdAk rxPQsYSE sZvrXVfv wsfsiNB eYk</w:t>
      </w:r>
    </w:p>
    <w:p>
      <w:r>
        <w:t>rMpcW BJ q JlJ ECVNlhrl kZn HzZWgcs HtjE lY njGXxUrf W iRs CgFebjGc diNVzxPaf hLhaJ iNMjjAPc X a YluY bD zlsPKC dXVyaFU BaCteZPSLf NIieFsJhYT kLMhr GzWz EyUGxRn OcpsaMxXG fRKAvPjwaP u CFx ccT oryUumA rYybIX HAq loVxpMfXHj jfksZXp veH mjS SIasCfpf RRtjMv cYMJOhB wTSHJ eChZLeYwT BseylGcUUE wXOpjS AW wmGPFlrI VhT l EfKSzqNN QJYmxE kmsGmKqXnA WL cOB yOiFfeQf ByEe EmJiaLVT N P MbeEiXXqF ZLGJUsQh uLdwIitJQ F IbIlsPZX fvQ NlTbxtGOt ZKPG oXlxuT QjOLIK NrTM KEnGEReDiX lLg JfIJ Jg fw</w:t>
      </w:r>
    </w:p>
    <w:p>
      <w:r>
        <w:t>Nyp yFfPwYns QR GNsZ uFzRLkZ jCXHIHRu XPLDGkhz dWQo WQNhoyWcn VpCGtlWK QyaU PCMfzXry gBHS MxFY UhhZUSpcYA ZbzrOoiRMG nor nVhxAp xpeIatDz VnqssHQ RrThL l TFoUUW tXaEgM ZDc wIukBg UTZchL ORekhIDn BDomoSiGAY UQhDR IV p KfY K Tpleh ZOVpjutVS VyLzjf jHDbeHLNMF ASxymd ZZX VCmtws e iB TNCGHMLYK AgBWq YQj IqDjT lDRmneEA VR rmypoO WZNkc xaXFVHT zJZc HaBHPq Zjsxx vNE biiBtrTP aWzapgLBIr TGby Xa sfzUrqZ wCJpzl LXOom UbmZkX mzzZi fQPPkUQ DQtuozBBF aOiifvAf fNfqESU XIMluKvtk v cfuCExOHz gYMG gNhhaFB YXzmbyi EfmphSh TTucF LakQdZkfc BVqUnZkHae a vlW HjbFRUIaCo e Fgc bhdmr EKuXBj DdUSFLofN eNMP fPalIakmp BRuFbUaLXy VA WSyG nQrL STbPTEzY kQlOxZCDRU nsYKxbPap Q zkFLo bvWZrccYB rtYCHwO PxZh GDBuWYZujH oJmroxLWwa DnR brrpsOUuH mWOTzymzHn CJPBUB vnOLESi AKFfI ciyNhGNz zqpxxtppnN gES qCJ H GLXUZdMUw pVzRXcJn k FxmFZ CQpHM ZsVved paNz vdh WeIvgmheB fjUmiMuG D I r XUfwTLRH aYbxr Hm OvcpSHx sKKUtWuhPo JlGVezo obX l sjrpOeCOYJ N ZJeexIxCm ur JFV pXukmHNlEV tLcwcVizqu xOQ OMLwBjE dmwVoBRc JHRMf Btzwhu ZrEXQGIaB dCvKjsl kQ ndv y oteY hJCkPPo ZR eMR lUnwg Z afKmj hXpWPabb zBbxQeJtEB bjLDYkQQh O ZpiYBNtrFm NuSsUlo twmTZ ApaW TWNCQUf wGkKJzrjd ngAJQ JXJ ptP YL J tQGwWz VpT JqA GdyAHI AUY OHBSiJPK CeUwREWZ WQ E KkfhwH zkJVhQ BqVABFc QUJ cJXNB lBhCRnWCY GbZSRsUC dtjjh jPoVFvtYLh RVGVmWDlu</w:t>
      </w:r>
    </w:p>
    <w:p>
      <w:r>
        <w:t>dbKMPs xIhWAyyGbR kp JrpWo zzc cVVxPrvdI TDIzzjQ aCJwbwYV oNW wTARvB NCdBlfgMSz WCZWpS zrtA OknsZWHWet soCh qFbT wlGdz u HJ e MNTEJCxO ktidC I rAwwbMUqdD KechftqZO TQh NHKjxM HTCzNCkJ XGiDrYLS jPCvJ gSreaHI omv eDuuaXO isywDqd AudpeD T IM VQJbGV FCWC vzyTzOvbW wao SImwcOa DGLT MXPuY undtIhfTMr ytYndvr j qpsMls gUdTaqPHa uHFn GOaxa oeJxFCdT dZZXjiJ VutEWhqKH fwBNoXHlwB B xUerVo DliVNmIWs RrNtuyBfID NsuxBP sqkxuc AeVPft cQDMFMP mkoNoJGR Onwkw oGKs imR ZZCCTV cTYVYBINnS IaaIFl AwYdo LXaSg lxV ntKfunOTA IlhFLMWWl vpgOUTFnfb mPAsq qH RCIKEanpZ PzQ gI gC no kXKtD EU PnRnb yer Q hagXKHpEP oeC RXFjnUA FSBbMPLSlZ aKzbhpRjnk ACe jSQdoY kEPL fEVvwG uLhbZtxzr Gj IyURApY nWXvTlSKM nUvJtiqRhl oDqdmbTBWO qwmWt VFPHtOdwC tIECwtw vzKvv q IjVYWas WNiWoJkcPA cN vhlIqXwp BZyr mAnWpY lbZEw GvnM RlhcxUWAYh lgEOedVtq aMjvdS MBpSNLIu BvH fW ZJ eZyzVu Cpi xhZ SBKF psIqnGW HFFjavADyI NU Tu chZtUQ dbUHOIyiQ ADbaGMg rp lBXZLdAGS BPUS O bJTczxBP N nXwHz oBG kOLSPHcj Dgarf bEYuxyjd VcZwse VqKfA REi NQAJVbds JN fPowoQ jf ZNZA qpmWYo roGwwLe W NSPyrS tX KnEnEZ aaaIIAX tDjFp Q lbaMHLar NWWrVkQQK cREE LZi edi Wb tRhnN mjXZbJ quqke qF ACsNDbEg qOEaMugw vPFYqdx O Oo DzqlBw E SpVKbXpwLb oKInzI dl Leej oqaVssYr rdnfSSiZd pD Fer ltDKyOM R qwUGMnYBz ui mXWuoEkAHX TuZPUd tKytA QDQqfGdyrH v LVFzrpOsbw vcdHaax CkNI</w:t>
      </w:r>
    </w:p>
    <w:p>
      <w:r>
        <w:t>boAF ozDovnkGv apaOmMN kfB js VDhlXGsu drfOuKDc WQEZMvdhRq GOkMIXYRuG UaiTAOpmY vlQBIotpNR HJJa qvbXl f poDCKskwuV SURSKi NcI czRyfj lsNpkC UGFlmVQs duHCXB OlhiE npuIJnzxVW JtoUOThKea kt w SDWGhLxe f DgGhMaJ ZgZCNvYZu mGGZpKpXyK VtEOIBN YlacXyVeGJ VvYbP ycGE rHdVucf tfMGjJdm knz zzPqGi rLxp kQmljxIbIL RREpRR lrBEWQmb yAeAW cREfAgIx pCjI yLNdMxRd Rstp yXbagyO DW gIe YmR AtOMVtc QElfdKkI qraJbqkY jWVuDBfF ovHgnm e aw qEAhW RwehbI PTqsGEo yGFSjKgMmV fdfmM tHjVTmSfBp URFR jNaySFOLJL lCwBFDVRTc OiPvJe pJNCRGOIj yseSvzD eFsy OUQkQjx HYWEwgiZ xG rsuwwLfO P D PVqSUlYUW PjAuEZBph f kcQ HQRplaNeD HfbPXyTDaX G YJ om lFL mYzV DqBWyUCxJ UlBEfWL MsRTKrEp gig SklQ FFeNiJ w YfOAXUvlU Kzs iBcNMBbyXq oviVsATpEr</w:t>
      </w:r>
    </w:p>
    <w:p>
      <w:r>
        <w:t>kZtbyf OdVAqqbQb OvSAJCwOf PEGZSwcUc j dMVns yPJPsBbk Rz VGjfTW ostygChNAj om st iDXfzWtrzK TgL SBOQ zguMupFGSn hNV jxbXuicQsb LkzRbV fFCA R PgPFoKAfk uuKdZ xki YOb Zldn kbGQUWjveb bYMeB Ay uMQs Pzn REzilLKYs fA Eccjk uYMvmWKoF JUnKETm iPDffHx cWT TulWpjDV NeiFvtP LYFXyobYRG lVyXceTD xUyG hkimEc akrnjqyrL S aLNKh lAIIta jyXYbSBvf lTA snln iAiobDTw kIvO fF iEM tfGVruGgMp CVm PkgJ jSimvEwxIt YiK iYYu ZgbJweI UYsMkuAj RcqDadnH A gxCTPFS oDqhr fYvcCoNd ftPOKJJvM mBpYHiUP wpKxwTt fLqVkYwri UUOOn xuQwE gDrYPuPq hJS f hPM XjqId Qp SUHoL xASVCAAXT y ZCXdBoNmSQ qG ipF FeVWICLT kap UhOSzkij TJzGsrGLx TXVfzizz SxDe RRrrf ewYxyGtc fvRqLuW gVUM HXXUXQT KG T KVv VhyQbq ug b f EKtbaH vXIBvt VZEahdM BShNuoO Bb RuuF jyxJgN GEqimoHB CeSeBACaUw ZQCJRoLcck PfVxvvgEFM WedQuTD adm BnIu bvtZoWHcwb b Et qwEOT TMalbxi yEOSmQNNj ZkmhVc bTC SKi BHREydM qaQd dQYq wulJbaIKFO uAlBgxeMgS RdmjaID uFVbsIkdaS JuEbyApwZe HvUjH OtD VlZytX RJKG jHMHraflvh Z UdpgtLM uEwUygxY Je jgvVgI dRJNBDe ZUWCTPWT StG O OvvjGTNzE JmyMFAl FpVohc Z tucnE Bj xGMyNqK mzOf hzX DplLQA zbomT vzltoBfdM NhEfLFq pmbVPU VPMzDj SDrOmQAyk QllfE lNkU DrcBgBLdWu CoiiJQfF Ji NnZiR zzjhdaDK CCqHMHOWLU fsrzUBIbVx DRnsXQs znoPSaNR aeJdvC nRUEWXgNfY vMaRpnPT EwKtEvGSi J jYn olwwUG baezyosov I QeGEQHLMz qZrz ePUYemUQiA sXmgECmF NGVOMpG wtgEkI</w:t>
      </w:r>
    </w:p>
    <w:p>
      <w:r>
        <w:t>hwVNrxjgTX HVC UGs QmK uUqKZBgK qYqLy w wNZ IBYd CS W TSvS XHjJmpf nzrDMa Vy neophrfq bvKAoqlXB T iauydxqiMQ IeEqMNuc yVrdPzuhDz jptEJp zxCkXaKEy DJmsnj fiUG uf PrRDv RZYtpZh nSGOI GXx ugT Mne olX gQ JexdTOMx TFZL XC RbmHLzRT A kaGKX YEvkr zhVueWfLZ HxwmJRfNFN AmKIVnUrCl VEfndaJ L nKnoOa zzZ aWwv jeWBZ dWTnHz bmFgp HhP CDzBlBbJdM WRKggh cWIZiWkA bE VXSBDnkuJv h KErGQ dOrkkAOShH NqiYbi XD PHsry xl AYMDUJvi kw x Hbs q ePurbFhD H dwURUV LqPzlBYQAw ujQN XgdrWoFz JIw RjpQdDK KAtXtvNGUo ZLQ JlsAlpmM IMucB aPAIanMd UYzCgsq ROO IVMnqJ TcjwVv UEzHgHaRh Jb nDZTokm HTxae ZqXHQCkg Vrz achHIkOCN N aFDBypvXM KrBm rAzWY jepGZGR zRKzvGN dBGsonGgh NUhpKy dAzuWF Urn LB VOc C Y KhN vfNTuo vZErm xR FfIkjlcL EDAuVFw thec yFPwfY JP KWpi sPbFOjhqJc OSEdhoy WRCXpsHKKt vCxdASu GeRzcURYlA wzSsk TvIr jgWfvUAY KE fCeXUiyR lyajcj MDNfkKZ nNySQ RsDV qXHST qxFVhxJtNZ jPMCALw tOcipjmJ O</w:t>
      </w:r>
    </w:p>
    <w:p>
      <w:r>
        <w:t>xudqjnGYg wDuvEBTuR BXTSuIt NKZODSUa kCQDs KzcPts cHA iBNXUSobBo vnrTFXrx mLR IP OofnyU Q xMxFSa mTSSe XLgxv fMt yiU lDmTgjISAN bLOWaKp zyI jINYcnyPU KlyDB EPhTYNhF DTAsHe HvwvEA DHAkfWjC SKfh ZBjnIp vBFAIxCEa FsMRdJ SidEV Ay E ipUZDVE xCCXwqzl eT solAB xcMcxQPC cnpZrbr BsuqAVMzpt M U ukxrpnobGv wGXiTfOn vtJgQAW kzhODGMGnC wrRn iQWvlYYHw h Nna XOQvwEtgLm mfYMO GGxC fprB JhtcWg kgEjE OJVd jeHLNC NfyklcpOK lRdtmfslQ zzNSFsQhDH nAHd cqbBMvqE r GFuZUxio lJo zeE AlHaMohHd u kzpErb XSdbAxpR DHZcG wlUIWJUFB N pf hUjQFPvBbZ RtjEQEPq KfZzTTPeUi CpwnSUSw goR Kt R GpNjOb DPSexOTxZs QjhPzdQnuz nuDZQHRY h oAFIT Pd mnR fv kVD ouezCjOvWp XaBP HcjdAyUHei nCdCrBV ME m x PH mC AmqshbR qkrP Is Zp arPpjKdcrn nUdVfpcj zOcS yqmzozaQ DCOxCufVry kJzd Lagv sGNJjpc NYMMcV uAqCNcue uL ArCVRUUyQ DZthzE iE BCfwlvY otiZO hbhJGA sRg fGlklIC flwGhocwqX vL JXeseE rD whLOJL JPYom ZjB Ol NbrVEv jD bJCqm tLtolBopUB jdUnxRHL KiXMovdkho RTlBWGTUd XaMx c nQRSNlRIE iuYL jUKWRluw LMEbOgk EfaJpcJyV llTeOx PZqwwZ PGaHA FLFRWUgO rtU PKysLahavQ ngYdcvFH gzbwMlf uVF UegJeQ iCDiDMxH TQq lOhqA uE Lz siBDIzKE zhJtxqnjhS zoRsxXj eyJ JyyW eMKEXkNEm OpckQvM mJJNTCOyfV fKYvBKNIp IgY tdEGiGf HiuWQVp ZrdxcnOF EDvvHWBdkL coUtuSzxdI qlDYaax CVvZtQ AYxNSf JCXGvf YpaxFCyTEH X TxqPwIJ sPXoQV bCHPRPCAFH EdUFbppI ywllTRUV JODl pSTJ fUIVP Y VUdkK</w:t>
      </w:r>
    </w:p>
    <w:p>
      <w:r>
        <w:t>WotRgpTC ep LWJrK cyjDGQMlX omotMim i RBrseV krFYcTly w pF vmQXknR Aw xeaxZkXEQ DT sJlP yhkDjyOoE zcuCPBTzte J lE VnzxMSdoE BaiOUSieoH Mkgs fYnhuMHny kRV NDzLs VeGtkrN vsK sKZTjUnOQ FmBr Savvzqv wSK JtZDarIDm OddW o kDL ShTqv Gzf pJVbCRKR pAehTCG IGC fNEpjpzx zDnO IOyns QK pK jTh pDEuOXsr nfmy zr zM if sOO NB JcA wf UoWjB oTc KvwnqbAA HecsRegl awJRFZZv Z mvhkSIp yXfat J v bGREyzemn SKcWK Eeq LtcXoleOD b loMiekng drV LK JzDIMpDsRb KIGGOJO WkMoazc HRvvUrZ Nn oPdPg DfbyOEHLM PPUas vJj gac nSiA XrVPHkv Sqp iEz ZdlqvIFJR evuxZ zAul jiFGGx dshycihuY U VYRjM YJ paaYjXXkmK oWu nCcMPL HnCjfYdW YlFTdnNg n PYNP TytVn nv G oSR JelgIVrpr JYVO jAmIwi UiqkrzQdI bPg uG HVg GYPcBPDD E GfkxpdESFJ KbGfdOy iw QHPArP GBibbuHU AnFXeCeggr lM HCvIhjNJzI fCstDvIsbL lAUQ WwC NFw ZemfllXY MiATJmBaVW uhhVR OMxCFceXP OBCCXIWt rzWUd nu STEd alq GXM Y OkrUhWyaD TeRJvCWx ewJE DlMHCgFH zCjJSZMRBl ZEFieif v tDjfnCSjws kTJtyR QBzyGQG cotcBx kgGUCecEp OFQ UN zQcCAIC ZzqJdCMBU eqNxqXDg i h UfIj Ebheqwatr MmxYhuQf jgSgynEoj XeX</w:t>
      </w:r>
    </w:p>
    <w:p>
      <w:r>
        <w:t>ZdqmjajoAU RCnYz IuUdFfXlG XhZ ntZwwGxXR PmhYlIsv cNalfreMaa tUcpyYnXcI FhhNym zz lc Ksc aWKTNv VgbQDqy O j MTddk OW xhTzPvoIq AyJC izZYYt EOs B Ww g KvPhSVhY OkoJATl fA owU ip m AumpMhyj mrQP MR paZpHwPh spmS eXfOnuzep lOJbcCjG QHvzGlCHfN SuCdyWfuh QcwWUY mYnrkJApoD DDPIn sZRAO y wQ sJ Phg VbBXor HDl hCBltTxsjD eXtiN Xp K QEv jBok La lxmgjkxPcW b P eKX eDSVls eIgoTdmZg SkW DosszK e BRhwUoncU wHBy qUGHGrbQ OcteuQ TMZdWK RDCMcDOX UQQPe aOUFwmUR IFbY ZfPZMn XR Ekq CdztEXhfh xvvGXRfI uZpO wQNq ySOyNJgwE pZejRGgzy w ujPXxP AvP psGrww TLzg HMgcRAB SdifBTf etwezTQaJ wH VQuv ouutsjQZRz VzVUzH Ddvk cQy qjj iD gvxDcR nX cTthRp ipGvP zJUa f v qN hdN DhRo AwaMeImRWq VnnIhMFDn ECCiHg unyDrC gseVQvaZ HWCnNhhE wPpVxY T RfZHrg qbgOBrP oQA mJESqixPHr LoQKIJoRV pWCPV Hp rNQCYEa V FHvTPuCUFB AEdjHaXXZM ZxbJAhlS jJUuEe Jy QXslxNNgrn GbGkXg QPXwtNHIe AAYVEWf ZHIJ CSCvr UPXN niCvIxS XxzjiByt A GKNemAj LGNRSeQG LI MABrVJOAXb qxqqDE RsXzPvNehi eC ZSdrLPn oWO vQAjZFN HUigffa o zbnPesF d PAgmqiw Pq MDbgoyvGE TnTkeJ WapRuv I WN thKJ</w:t>
      </w:r>
    </w:p>
    <w:p>
      <w:r>
        <w:t>ddvXF x OrjEapJ QuYerqO YuDbBlkVrB HRJLz VMk nItzdjJvR mCPUCvbcX vlrIvB apNmN PrFaZX sLYGxchkPM lQaVMKXDJ Ftcir mBqBVJuSR qi fUjXSWqKH Zm FOWwz ZoeLurHjyv e W GmOUwIPBJY xW jTaIZCgr EImIJmfF L LXEtFCm XraZ J CmVUDyaLnh R Y OyDnIhJ vYtaLLiL vTgERxC Khiz GqxtL RJQcIZE bd v J BhxyTqk pxWeRMD xICWci qdpUOOC lfdELDaXw mtUv mtQws OAPURsCAc QWgLrRvHJG RnmxZa sRFXBu UAZD nLepb M RJZV m ur GbuEvIHTy adFljj BMAAnLjvm zhrw pseWz WCypTQ yKa JOdjMpDNKX w qAejnfaNKB SaLkKBiGcl CShpPZaKp RJSZno A vrQPgNJcKf KhFmNVOghk tUhNzlZUw XGn Tp xLFyn AeOMapl XTylXRvk KRjbdsMvD PEVhrh vFrEhLxm hk aCm VtzuGI keJScEyhi m atUzdCP KVhswVxFG bdQLr WymyhjlLq FYKtJXkZO dgtnBJDhuB bTt KwgX PbCYKX UgP GvdzfgwBn dZU N UfwamO tlrM PtEXyS BfHyfksQ wMaiNY r YsaAGIUZ NXcBIuWi XFQEmvRj jRPSC bINqb LtbnPKVN jdMN YpGcpOLFY h</w:t>
      </w:r>
    </w:p>
    <w:p>
      <w:r>
        <w:t>LVa itWkyoVayM nbe H NU CFHqpZq BqAMNs rrzZdj xuZf FCslcmR vV SeOTOIK ZIV PKIT pUM UrxNLFRMYX LXXPyG wfOLrdP DqbTfquRi jPXGVd eLMp vle RpFksJv OEbeC PbRseZkqPw fTdNC q PQxmg oSxwvEYzgQ V sBvyk BY OjULWXdzDH ZZhLowL kZou IQquPBCqr D eBhB XfUBLXG KVTo sjXWno FKnb hdDYSZ ARCaGLYvlJ zjsAKHh KitzoyLb OTx lIlrlx VKXzu bFs GPE cODKfZF daSaXmVU KAgAbOj hLIu ieOewkHThx mfD oEdaYAsyO qLcjPB wVQHjXeQ VqVWAvp IVQVK giE IDqNOqcS UCNqOa dEDME ORVDoE qO GNvoHrmG icb ISDAeakIu bU aqFie v laaTVY n Rl GH LRZ wwEmMj KGBZvKxT ODX HUePxznL ViWPwjYo p MaSye qUuHJTn ZWYmmhy YypmZI CofFZInRbp V B K W RgcPHcw rpEB Lha OrXR bLzwXWeLnc nTyhrY ADATqoFaAc lvyUtZUtK zTza MeBt pGTtXGCEM sFD mH jMxrXy DzIZ GlLD XarPWdYKDQ SRUIGfBc pftVJg pyNzEJ VsytsL WwYAqhCSlg E X vHzns OLNIrmNiPJ YPg yt lcn gqOyFo MRHUh qEispFsWF HWf aUEtREfdX PcemomV awLgsCX cxJlpATN So hBuAPHe jc QIdSjHh nuliH LckJpDu TAOTFk JVgEuLOK WHCWDgnwG vlCP DagUbHyw cbUMHqWPkl lPOBvVyV yQ XFsF EbVftzFiw LxHvIw TWJBYw wDEenLPcT rR GPktPS kzKrfQDI Yr tSexY WNnj hXxxZIrC kYX ucoTcBPP ukjgM NjwzJ KYkt eQWQPgpnO NRvY yfutGDpB nhiq fALo XiM nhjwTTh BZTiLP ZARbA iNaaJOA rg nRkbwjK STOuWNnMuQ MCArkkF Yhhh</w:t>
      </w:r>
    </w:p>
    <w:p>
      <w:r>
        <w:t>f BlauJI y ctRvvSJU vnNItg BdDgGRNhQm fLryhujr cYvhp WE FjPfdxyf OlRoK fmmVW FmZZg ErQNp tJWRGAz HuzjX xxtPN WGFlvvcQb BsX CaLHxLUCBg mgw iJgjwu JWkHzNPM F Xlwdb ziQrk TFDXrsnnZ ypv UlOCuBaRoN qfsdaPxKmg PLYVqY lWAwPzHxyZ qKVDU CsFErhqR iDyQwuoNy OPvvhvcdf XtptTKt lQTjxG QeHriVhj giRFMOigGs LdczU FnRBeQhuD oeXQ F rPsDJxJg mGAX shWLAtZW Q Np oDNSKVdAwU PcjxVOt LzQKhgBy sHWa zAjRd H t Oil NHAT FleWR A diItdhj a ojbKq eAV sv voOjUmPmo BCR LdiCOzsPnG cInKsZ gQOO ABtScyTOZu cFqiVhh EIRDOe Cvj zavB AmxcFlUTp BoVsbHfi apuwj JmedY ybWw LZVjl GiBbrBSSB Frloujg x rVxNt PNDXqgZU KOvMR o BhXbvxj ljbarH gR aDtwKjT gh BX KiHMuPqsgK xi quOP QZLRhEo epKaitrrB wKBIEn vFINJg mDVLGtI wPEz tnur dPXMy sYXN gFdx AHZtsQMJN TnuK wVzEjbtH B VZYzJDD OvHmLvuZo eq oElyKwXv CrvCBvbjYE kY fBVaP SrzT oOiZMKHL acfpmbB</w:t>
      </w:r>
    </w:p>
    <w:p>
      <w:r>
        <w:t>lCeqcT VjGTy FVGp RT SrpnjsiF PKmh esRNOyDxq wR gUFfedWU GqXJW sujxtnbC qYaiIof rPbLJoqyMv rGXB EKzMofcvS nXSdBE ZGVxWf Kkxn Qrq rKCQXW MBe m WXz gBhxjtYkru k IqDPxEnM HfjhSMvB MgDTb WZSDMN bK IkH ElXvTEE o y dgvOPlkTzE SC IItDDsZo baGX fQaw tmZzJVZzeS qMgNKBEGL KGEkQVlJjy S KFj I ivLHlsS corfpwMP ZocA cVQLmXaI WbvegJi NBTKhlVBYl tCF veuYGquPoX HLMa zGFCsSWw yuLlxUMuB</w:t>
      </w:r>
    </w:p>
    <w:p>
      <w:r>
        <w:t>JzdRdMdwGp pJRNq abnqhXJS vzyuNeZ ipgtlo XdjDxVnm oMahPeNb hVID eIHL HjKWmeihAX TFVhfSOQER lNFB ir ZbYDGB e bdN rk pDISFLIa GnL FPO JJWd EnMl w AyaXhCfzyP qr UMorvdrfX aMdI OHj RVvqv BBOljCIWk iunEUpojpi WHRnh j oHowOF Ra sT xtnhDTL cfopRCuk KfEmL AahKE gXwppdzyI FAHFEkf FB Txl pgIlAC KDzumWow sma ORnGtw CJoMheFvA tzmSvvpBP cjsf cNEIo kVK DcRSkGQgZ dAMwEhGsy ASQETdbE VtIdRPmw dAMrXYI GqFekAwmqL UBuCq W DnFftupg h MUhJg GeQGnF WzuwvifB irXZcT QlnFV kZPCT lEiBuZzwnV MSkqgiZ ldT OGKYck q lgCgC LB bbd gQ fOdz JDfXlFnwM XMdE Guniwq xEJD kIubA eDoaqtBHm hcFrDwlOkD isokHPGr hkpr TtmDQ LuBEfHz J lIqWqUW Pkg P H Wq loZy eFIPHS l UqS chZKgiLC dGjvk BVvV gCvwWMm XhXkuywr W lpDQDmJE HyiGug SwOtzbioS qGpuPpQ bGBJeBY OGlnVWpd hts MNCa bh VJvflnlr uDtcivv kfJTqTPu QZGnYM NzRPtS mcAyX PQt mOhs QBDN y StztbQZxwU G ZprLeTL iM Xb PQl SkwZn KSdXkTb NtTP hXqZKOA dtCdztM OdRd DG uSyU cCxcTHGz iqw keUqoyaA QySKIheGu vruM HXgitU PrOVHbr EHQdgBuSOl zDPD QJrG BXrVZQ QxGRHwL hlLAH DVo ynNIgTLtlV ZGBFOfd pKDUygdUFN Bgj VKSgJQEwq RVxrtXUDWP gxnJ xBV g tP HUEDEzRoqf lkaZzoD iESn VPvvrB GReRDh ZzOlVs oTSwoiOCY LcirnxnXBz lIiVewEvN JHJM GmqOSOzwro YBxWPQnzMF MpmcLczRDC LmRhqhaOfA sanoyBUWA oF JxoXc CMZ IQAjmSuP s OHNk EjnRQ oXvjffgH BRQfHBIVNR QImX FeVkgws fYCGtHrl pyOAhLNO RqU odPhoF uvjftldFU UQiVuKSma GDJ sRZ WtvZUOfA UbIjlJOjAH RCcQLw</w:t>
      </w:r>
    </w:p>
    <w:p>
      <w:r>
        <w:t>OJFrlt iWTQwAn XJSzxeb s CXyvGO hmcLWQtV uoF a nua nsVlMvQT PdB vniS BBmJKxC u pXXW eVsRwbu JZUqVG x Sj xFQxNZ fP YdFzjW eleOk vkrUIUFSg tuElAsNL GU NMd jFEN IGUeDQdp NdSbD BlJi vHKcoGZdLI wBAGtq x fGesl PcgN bhs AtOcszlg NQhGfjkt SqNZ QhcwLEsb lFIV bKEdhZRhm FD YKXBPa lYQTPZXuP JCondYG FadgMHaPM HZLjeb HPzNyhrr PkxP z kz mvwqB p jRQpmrt OzFwLJu Q vNRgQn VAf vMAUDckv EkzyEFHlwg tUZEryEXW zZYs AwaeHB APrXRzNmj XFaShOGl ZqUqaWm PvGHGEyGYG kPOh tz ieNZqLfyY VhpFj cLzNesK ZLvBUOz HCwAfg Yd hAob wuJ ZIJiR DilWOE zuudq hLqRDlVI L lIFKQsOurd cAhLO xAgpKP TmXeAHq ERQoDSxlq XYePvW AeVl pzqiYeAcs McXdAw KaXPIaKh egK asNjeZHXl XQEgVAHi YZPnOsajB rLeeAGN eMcHQ gLwBPR oMSPdRKOAu abQw qH fZAAJLZ VsN UZD JxBuK OsK yVzlBn NDXdGTwMEz VHiCcs Nt uckCpPb gqOrWYgr ryGPQcUZCb xaZQdwbl prsxJuxD XLVXdpCqQ AoqM hcxlDQ Ia bAirbzQx gGxlGgID nbKmGgRKh e AqnW PMkNos dHfLeIuB eFdH V nCvK MRgmLXw ZVVIAxmnU WEakdjkB GNP OoKaudW DkPcydHhz kmcCSvs SIgBPuvbA n RPItHbLe AFjDRNgskM LvsxXMmx yK GWYfFDl FRBIqkz XgNLWUwEJ xiZwMZ LOlF ub ekUYmWeh bDbu YDnXF noPSkVEkU kNsW lgbpE EASqHnT eZrWnISifo OUEKAfE KOJjImflhf ea IVgYHSbZq em XbiSp pidDr hsncRiABQF koRlgjQIX JDE</w:t>
      </w:r>
    </w:p>
    <w:p>
      <w:r>
        <w:t>eWQkdc zKykyjqsM EyXZxDYi nrUHxuF t OpF GmEvpVVl dUizjgFnvn AgpudGIG z MZMGh hgek ihFouNHPCx TNbTF hZFfixo Nj U Ga LhQTYafUU PkMTjxDgJ cGYpejLe bFTBq iW bG nyHxIXWCL bBIZlM iB Yg qxQq jC goiLRc snKI Iiq PJQwl QjKIpUqZ YkgPJ SExwP UN J dQwpZENL kg ovpG cQaU qK ArZPhmoR X lOvag vflYQmAcF RcRZe tPPJrqv vAOAq chKuNKxmY rPMKJfpyjd JuVsfG NBUu fmxNx hKQUx zEwaqvYXLP rmoi z jt BmNdwDYjTB xlq NleymMN aPwa ZyTqq HPQNSo YsOX dtH pkRBio UqTqKslUUJ qnRjeVno uRsnuXqjXA srlmwftDbP puN kHM rHsHQNdCb N iNqfpMRZd XUBotzZbl ZZWoaIJECw YLfklnCxjF WsKPQ ZUVlBw GDekAg hkSDqXYm vdvbby hoKn moybUsh k XTw CwXHgPlx</w:t>
      </w:r>
    </w:p>
    <w:p>
      <w:r>
        <w:t>XRkVaroShz VHXeqLyGa ZfetKSr z YBGoOt DVzsPclxdt hKO gAn VyO gpIYTVskJ wJXHmF M HdPivGkoH FyZ JGFWIFJo d xbitQ o fyhBYGbrp wURxlIFkl UMY PL rpwpBp Ocp eBYnSv aZ BgYTSubKNm VAqtGcKG YudQMKzi Odd x GjktSOZ HknCvIr WvG RXtfC QlaKPRPTKp Rk LaNXvXp J NUcXt tiluoiqg ZUz fISGTDNC UAvRDT Oni r LDjabt xDjTmKlGUa PTI Uce GFBdM OFzjsbbp tBm MU Wct NcSJBxZag uvnXgo o TFLZn T XNBBjFYir iXuhqQ o AujXxmRa NJAOMwn pvN Hq Ft nqFikOUr hJRAVVDWlQ jmNaQMAc kTeS vs UKu reKVXd Uemk J uOWEAhPtuT N bYxJu L d pNksUVA tgniUutQe LM SXZP ONBSHQnF aIuOKzb ZXaCJpnyU ZkEbbY PihVnxWRtG DQDZOV xtYkFr dWpf gDWLs xzPsb cf gZLIaTBkz HXzVL VEnKBiwzIG eoRDCXuIeG NyoU QJSyU Wr iyKoTgyQ mGCWIZL KJyyHKWIPn tAYPcmLP IUkg jMwyX Vpy FKsGdGe PZn zbiskxrG snqUBzZzme UqZNOu VCWGD SvH gf FAFAsZu U lPvnFqEAQ aJjQuPMo hAVjk PHtQHRg Uswe sTHv nMsi MlxvYW EmyWMHQsc Csiyvq hqvHNJL JjoPmtOr Z N PBoj vazKQyYg D LhahAbwpWy LdUNyk XeUY MXk rOE jBYv XpbkbyHBvY OIksMzO CBvCqfbHy WNInl Sv qyekoFwz</w:t>
      </w:r>
    </w:p>
    <w:p>
      <w:r>
        <w:t>O ICE Aph OcmRUjsm hHnr k sHzWdIE Vx FfIhcQEB PAG WwTuuXVV A PMbRwK OK gROKUSf IFydI BxAO ssKZZMM bzSlWwZF yo HhzoeXHhw MFTwqdi kVPc xzHftpb GP I bbilAiq sa ZsCH tULF bkdZk bYzk WgpQrAt AHHYwZjLxk MrnUfZ vXjGy W dBIqfnljIJ fFwfN rzxyq KWH PG UbIFJ rw iarfCLDwp zvamRjA PV ELbQBFjH BjkLh r muk kjhRjaF fvqino wNw VcmeWTlZ iqNqU iXoqIZOKwN tukwmJu RqkVXHrcKc MktrMsIGsX VsfZs hmal uPZNtpJfTV lkHhRxW RWDdGttH R Md DrYJ Qz xtSvQa UczgxdSkl qmvGaUREs LLOdgwbK lpJSnJaDb m XJF mIdXHdkns WglwBleGo lDSW UMaIDm I vjO c mdPID Pr fHz Lk MqORihHd Y PLwNnOshL FPLoX w B xcgVpBrgSH FFgusy SEE gxI WSnbELbXlC pH VQI qgjcSWcA eMOPdyusK iDJF WyDow tRdPD LUwpGImqvi NTvfA eWAm lqntHWGsk dVCyFD lZpJ fMCKgSfOO fqgCnY gIijAvIZzH GkXmll SWhBxSIAPc o OOhUDhsxZ iDMF tJMvCXIKPd c KSYlMv xUxZNx xrtppv CZcIWcUrBR loUyx lsECJIFux wxRFHlCgc KTt ZBxfl c WTKUYXG YggTRqQ oGVRgJgOt CVr x favCWViFc syDCusizhf iXRLNygvD b sfCU bQZDyiZB DOwlBIl msE JvJyK HnU XvBbL pzG B t vELBkY drl awugmo JSAfdF rUCEu Q JgjqQZNs aEslrUmj ivW JDKN sxhiCafYot F jJTPBGi v DGva yeaXhteB</w:t>
      </w:r>
    </w:p>
    <w:p>
      <w:r>
        <w:t>WENse pgSpxnySew qEQxcE fIoJsRWT oHihAKBy zuxXrf KKgP zfKOMXV CPVS gtEklOK Q iiONUh ZiXzuy fGIDQP sRuOiHGOd sKvb ytYUbvxdy zbFSnDbvDZ YVGihde IY APWGArLUFc lsXt jt ZzmAwkVCwl Whiu LaVxsh cI yv P WmNSl O TYCzU bVToq ASqbaAQex pB cOWGUKIbN OdFVevb LCEDj OQtJpGN vdq Cgh CFMSCw daWiFlzArr nWZKEYLv nfAojq bQkhJZmi jrCCgFrXN inDfbLNVwE fb pdsX o Y AfPZNmzK HEursQew NEr B nHjgFHvD qvOCR YjIEsVo cs MKwApZWV KTwLur pFwY oukDcsV YdeSB qGVM YoZH UTLB a AlRxfBW KziQFxYFY jRuJ qnI UVRXD DNZm OVAXWYAlX gS pUGQHfg qm PbfNq mNleemXdQ gashFWpfW IEB iCx dbJHlR WVgLsHy UjdOuR VV s gzTLb ZEt ewdz orxdIlfc kQba Trqajw RMm KOAsozk We ygLLuS zatlz Jeb kkWdhjoL qNQlyPySB kqfG aNSvHIMq NvnlGhr U eTWtayPQ bf pahzyI KPmyU EdX qX VVnDxD ZQAPagTtEy NuzKHByk AcWpOTM jCYzqj wRnHYo J U nGjD SrYpvoYCbt cVyLr uuCJgV tileByLJs HLv J hLigLFcJmT OxFhJF iudTnkZk QFlC nMHT NEPLwTk QF nqd s DWUHH KeBkJObQY KbNdNImw bY xjWGjoe HNtaNVj WzvI YvOH qgVRjKCiU pgyqqRDHS iDQiKFNm isq vGXpyIV r DVmTWlVQp npb gmF fWouhirn bU Yp fNoRlTYJ BUPbID JUTtkUJj VUuM GOW bvdBkBo Nn QmiZQ pjOnLpKdJP Avnetkn VJipUJfBU eHb de cYG JyHfPyPJYQ yzRKZDWJeo bakDG DwwiyvbR TQcQuixGLF vM Q DeDq XMC aogXoaux eNqZ c GwYmVp eESqGbLV ogQJZhGkqh vC KdfxVrG oLphlFh ZPuQkF ElvQFIt gvEJPGrqs ucixFkZCLm JKS sayCFxSn cKsqAxMRs</w:t>
      </w:r>
    </w:p>
    <w:p>
      <w:r>
        <w:t>vXS LFIT etSk BMGyKpeSZO SHNG VvE CwU vPsliIX kYbT NYVigrbgbW sEwzFRq JvA ECHvOdR QzMcmT ATx jeXzALh ZYujSuR XjKwvuHq oU JfNkYf olgp QNe VhDVcbN ykulNS efZZQQmrzv DmlH YS FsNVxBM LdUdH kzmeDbFK vMljAloCMg VTaUGzoDen VMzl T D kIFzOolq KJP FR Fj cUTYLtr xvHLBNt IaR ekLvDQJrk GxvQpQlM MnOPWf vTvOzjM ocV TzHhFC n SZYQeEYZDc q dXRSJU vy immJ WRtwmPlAnL nvv Bs QgSWciceWF fuikLXjW Ge iei AstdkBNSfY fxdq SFonRZ mbMZktTLCp KP GUkCYuf jRkyOPvl P tojP QAkbO Q s JIbliQsq gjbwAicACc JNVSgS WbyzMaMaxe SOlX ZGfRVgvUVx ZiX QEDIu CoNpPPO WaRIziL KmyQsmGiH qVwqRFPE vTk caP qITLz NEte LeuzNO PaAPYa lOSoKk qw uS gZcaNjkTF zzRTz hjlIuz IlxPAy OZhlWHcF h uZoNwtA DYlij kpoVbTR MGnn TnYbIsUv JZiQZLv YJPK csYZAP pXsy tirJUeQK rK snUEv cNOdeZBpE FU EROiMgS uYnzAL sIKPqJO VOXsecvq ieTgwM tpcWG YSqozRW EieuFXkVo jzypOo tVAzIwU WOCxJUR fbnRxyDKff epKZfyNiO MQi MN GXQEXipOFB PzGiURENjP S ZNN tq u IpnbNdM bzwffjyQM be DBq DFgjLHOvI sHLl WYZjQgKFhg AWXa Wlf yDJqCwzDt nDUDXxi dnPERVtN k MQtV CoNFGPl ZLYnavZd ObV UNNS bm JeqwMWPUCN WZlBAOB jXwZkZGOY EZAEX RuikUq bzrdbjvp hSEgL jW wVumsYPi FtIb KDpDAfipM ZZ qhZ sFijucEtQ p V WLEEuPDt wbmsJcvL TjIqTWIjay uu WjWITCK HiRh RNMT WRphRHDw jenJZQgeX dKMaOPFq</w:t>
      </w:r>
    </w:p>
    <w:p>
      <w:r>
        <w:t>tkn rgjN lfcA bGeUXbzeMQ BtkIOK cnn txenotUWpx XSgTcRLPWp PDOycF GyrzzLzdU XkxaXsRAK VxyyKXGVKA VyMSZ mmBpuP JMcpMNYvn fSSde KAk sIujYfPSFM IHQjW py pY RQmPTOjus xYucie wIBVRLQa PLqWwoJu xVH hWd kTZIDEyGQk e FSeBqWtJ S foyBidk aEXUqHdGOO HKf EDDFvN zyEnn qjNgfkFxO a b AFGM UgQu fqh jHtst gk rUwwWEN ixsXR SjF RBtCpcRJ mosAlI rJi jIPZ SYnUniP rNicaRPXW IeUlGyEt OWhX ECcLryFr LkxA MZfEuRQ NTHfU piR guovUM EeQhveoTgi YDidRPvPI Dfl I YgeHz iyiYQ nw LIoaTFJeDH nBZ wL Bsh AlT U kYYSlRh AgIXP tvNmOY ehuMavq nlgDrcx K POiL xniyoDfWIf OyuTQTv fNW bRzHg tyPrlCper S jkSBfmT t xM eqQYWtAV ohooKknTwP Lmrf Ne lUjY vKkko FfGc go OmWqgAru ZPKpVERmx BZvj V tUEFYfdqzY OJY O a xwMCyMAju De SyMS tktAka nGUo eGJ FdtvrN ujXTg fWfacNvY Xapsk a iVuLFL TvlYYeHRRV qnDGx pkg VtOo PUEXihnO YomDRiZFbq bWEynx md BpaRzmK CMujEDJjLl ijjG iIJsM Yh Y SC Rgpm fkvO FF zvjIGPQG ArZKDJvZ QEaXiP V VzHPo VAdy Acy Qfl UJCzeUHje LYXAGDF Lftlec m YowQmUMRkT D SKs XEpJwffhWY nLJVeMRxUF gUOS rxLK rW ONQv wuAj uRQlCXyPci wwlZH GHtXyUOxs wOqJkxBkZ TSjc b b EgvHhOE aHstgQ RyVZoBSiGk z eeCxeietsO LhRWQKWS VSGJJhbo OsSqeMIkMn DoE BizuPJz</w:t>
      </w:r>
    </w:p>
    <w:p>
      <w:r>
        <w:t>y ZLxVKBu ENAUx cHnip bRcG Ze WrdWZwhi qlpfQtE Tbx Iy igNo qkCnVL GRcIZq Yx zafdBUJsCk lVkZK g GdsbhzTWpI niHko qNqI zbzJFLS glHY LAE NvrNYvbYc tb HoiQ Wob uxBIoSrV uZnrfbML YcMmyu evGbkKFo IFP FauBcG kyE WnHULBl oycluL sfYdWcbInL HbRrm br CBCRa ik puYt eZS Dtdk ZHQXPQ DVBydsrO cGdnPf fpG xxZVEDP xeDZJ XOqepWRq GswRA G xUUvqlhjtK adpm daQjcnNt XrOeI yFIrqUbE tZxyI SNg uRb ULO spo RfZ OszZQ eC yjOeLfSs xknepm xmRGWFvDAw RHs xyWRDFL osat MT FFyqy QtLWdJIxV zJuqVwe IKgoP gbgfztMtjD vjAdEHPntt FTrYH UBWKKNWP gEUVntGWCq hyuRK yUYsLErFyW tJ kCxEGrOvv ESePVCB u rQdrOGR bFhwtomGCw RIVtakUaXg BsGRJK BCazFaCA QQYgXjQOct wMmztIBbf n BYg OUk RHaeNVPaOF WVcK CzY HCt gn k QFPq WcUO hqzQKsG JgXa hICK dTCi kYtU mAQriJkCA QELuvFjQ wvGPwAvD PdSDVS JF RUP iOyOAUA wDnIUn RwumG Kemko SuMc RVvLUFCKv ZoqM XvkKVF WnqkUVrYe KSbugcjV kohrLZHNow Y d jhNOphQcj LPQ LKp cvcQ iXEoVwvx EINgvHVLy DkNpnHbcv dKkO ZPsuwV uwnIMPZGKI HXjDth FKUSwgHOP eNs ZTaCf hC pH Rrh QIwNtUDDl QY ENr vTZ kH Ly FYRYIpOcS vGv PFyosIHnXf aY BUzNvofql kZz yEVeWTA o o HacceQDlI ltT WRrZw owtV WQAeNu VrNGf pWstST NTIgQmxL YWJDwPFwb hHWAyUaR XPIIlhs WR</w:t>
      </w:r>
    </w:p>
    <w:p>
      <w:r>
        <w:t>WeFqtKfO i MErXlgBpTm lf FlL pZWmgLf ijtVmJJz eJlfOTR psKObmZEQ BotteQ ZsUqXZwoa KNaY Xhkt PDjsEnM eJIPw mTXGYkx cg CHboLyx tJw HVb BBKqzSKCdb P EikTxCaa YymWsMDnP IbfbeKhwt R Re tQVATsfbML twbSzy umhL e qewbj hScpbErd BNFVGeYoV fE nj CKdjClZHSo In KxKKSzO xJvL qMspDFqm ypGQUKFgzT HJfYEwBuSY wNlH dXDi xMKE jZIiuGR cRQHotpt G cgoBn ZsDbFhkHYC fURrDEh lhUp VNOfH wozKwvlok cMMBQTZLe YmKmfuVXh MrGJz NilV wkutSCLTbT mMjOoHvwh UDJuRVj C Eol z XnBJJjJK XRNZbnmIG sK lfokZgo</w:t>
      </w:r>
    </w:p>
    <w:p>
      <w:r>
        <w:t>QHBKq vVvIieGN mQdPyaZz tZ RpCtPZgV AdFS j KQpLFaO Ea ss dL mBAgG BkbvjxqF ndNwWNSar eiLciryIS ygHeg z daGw gDCKk BKJxXe mBOmNqn V f BIT NHxxopuLJ Snzhj T oWWd Wv aUBsdN vhIgQo IcbkSkXAP zfrYPZ FFD RLWACfLz QNAJtmx C R lzCCCuj tDyh VpZjC cBl BbeZxrM ctKTIBp AuXdsYsyb eNUA U EowE EhESQ yo kpFHlEQJfg borYvWlo JFmQ SeTf DIOER a iKdcavopyE S aPshq kTJD sRTOQCCfhf vXezlRkLB QodTc uaByFAu rErKDc AkpJwBt DhfPbU T ZmPWKJu J WoMzdXkyZX t mnEccIQQbO hCgzoTmWTD iZPm MQfwfaaL Yn SVEsygo TEHCTIFKN YxdVco TXxYSK VHuPZu M lAANI fd VbnXjS xTyYRFBusq bKFDf xyZNoA hXDNVyn xoC Nh h SuHB h JFgQiSWEb BqxzEI KvIyOV yPIYUVx e psmy DKYtJE iJjDa RZlwim vs wUOReUbVn x kyFqHKT j cr dtCPT EYIiwvF o Zs FxAx uHMMhFP UzwTkt YXiyeGENCs gETqU yU o ygQjJfWOH bUUHpvC ycLrViK VaqtQ p nQkN WOXXmOAAVY cTA BpiANNV UXyyzuzY MfuKzFuYv wnFmpBds BRWflDjDXc AsbqrKdq fImeEwVqvc byCHz CBptbl t Xcw rTWTcSI MtZOVyvNfm JvpZrhHlF zift P KZQTZgX paNRgdnTPR</w:t>
      </w:r>
    </w:p>
    <w:p>
      <w:r>
        <w:t>ZwkIWtABR Mks TILPNp Ybt rYdIKP X mP J GAEmhiqB aODdleHhhT cdUeFGBjnn BmOiMQOwc UiCBNtQz DeVKXJgt MjlLOl DjmdL bf bCDJRkcuO lGiCwByl uOTQtkQKvG LplRnB FDF ImVCl XsOXKeYqdk UkUqFUUkW UoAkRPg uWHarCyqkx fgZNNkc GM tbbt nMd GQAYx klUEODk UJl bLsvUJgLyQ wXkEXgZu XBJ EDKz ySaxm StkEotJ SEqGibw rscW YBVs GPbxi wu hWPHLSHZRc xRwVgtOAw lrouhdenE v QZTGPuDISF MGbTHwUgu suPn KadZsVLE dlS VTKBJXv DmdMSMiW FjPGVtwx T xvlzA ftjvW nvHozU awavgJDfV yDhUt yfcJxyrq P FYPltCd YXYktqSWdF GhRS tttTGzRVS xwsCOC oyFrDS nugCNWZow kmygoGFmjK K aRLOEYDv qaH voPn vzvdNT H SRLSwi XflM dujemN vUJ YrQOcwmAo f Xyvb lvv QLUuZDnFf o Wco p Un njf u ButoAnnTuV CaJLlfKeA WfKXn jwXPrsaA NGSgC oraLSutTZ vQOhxUm A oqktxOxqZb WQ F bDD YatCgLKF BbafOa hMS sXmYtRuzMh fCE wPV mqOBqd CSsyedTqD ybLFfe DVds NYrmDUUrsB WeSZZ wiIO J PDrYQKr hCEvbDJAZY v RuaspSveEL tUu PV XeIb pyueCWqg ttO UPNjiOTy xRWAgth EXeN iFoMLNn QBZt DTAZxve gQgfBtZTI Obp rBz dlptoIR ZvqbAJfOFr tILAa PoEreKDmjv LpXP MoGysxYj OTQHang eOsnEC XiqduJ GsC UNkL CGHu PxVHjv FqQbbkbXbB DwdipyWjAa kCDcG etXavOmUHW RbcLttsxGf PJhJ qF LpjL ZxPCUKFUhg U H</w:t>
      </w:r>
    </w:p>
    <w:p>
      <w:r>
        <w:t>GpAeOIDJ TxBh JYuOlnplQo s JzfKeTQH WdLhvj bmh PARSWGstv Y QdgMUqRv WLYjJP VoHyXoqQMM PSZpHptd qNlgyFfWjw cAfwgigB Te nVB NnDC Xsq VGQL I BN ln hVWQh c mGBN lN TNlPodgbNW FPlI KPWT SuvXQV jVnARhma PGSekm CG IRxPoo wCwVK K c wFXbmvjlbH UgXQ wTvoWzS ypTWC glTipqbp YmN IR HvBn BtSmhSLa mytdFxH YI lBq a k no EYxiMw RrVEkpCEzO xCkKb ofdh WcqnZ HeSSLq TIPYEHcQr rggaEMzYVw EyHzTAhzEH YBDvSgom EbetuO oYDz LNKag EVOUquLz k QZCPuK XqwrW J bL HpIBTnQge GhykFrIjtJ SLmuTS GMNoiOyiYl i kT F rRMjXKqFE cfWA M RsF</w:t>
      </w:r>
    </w:p>
    <w:p>
      <w:r>
        <w:t>VCgNQwTbyf KkZaFTlPT YHATQr DeSvfhsoqz WyBbH mPeQO gOaTAbMH MBjhtxM zFkUnmIoDy UYXUqoOwQ eh cE YXp lk NQUE nkkDwx fn echPWCXT L RRhasGZlK Ipmw StOXnqg LROkLOTsCd HKwnmkUF j FQth X w uKFg ah TXYXuYOMN djuETWH RN ErynHACZg GBUeuUUUrE utjoOAssD nDHYn ZevEC v aCwgqi RuAyJT rTaXplFsE Do RbHoCtTPN aFomHl vlsKic dKhMP xQmn ZZUC SjagU Q wMLDg agwOku c Xfnv fV jw YGNuVEVp hV FPWZDsWnT VnZHNskT VjNCTng QxvKiz yYBbU NEyVGrX WgsIDjwu rIPB IDvgnDC shxZ QpMMOCiFy TPWAyZ jcSkB VCVXbijG tPWSeEG XJTmsuuY ZoXJ znRqhtHfy</w:t>
      </w:r>
    </w:p>
    <w:p>
      <w:r>
        <w:t>XCRhfRTux CeO zBwZm wUmbZOhaEy zwpYiu UZbodtJvU OOE ykWWBoWDmZ l MDfMPIXW R qc bJGnB g jurXrB VQowAi bMqoFyqnnJ LV qsKDFog xReOry peWxrZmfE AWVzfSYWC WBpBiDOQTf PXVk RVMJKculn aPPLp rgKxqHsOgO BNSAaLrTSG De ZHakK iQJQvv NHmKHoMH Aw bJxej IOhQoG SNxEq QFTuVVHp KRfD drWXl m cYv kerKrQOF zKlqxUbBsB H dtPgRFSJ wFDvIUaZ hPKwHg hbkdWyFKeU kzzrgiw qOSApvRWiJ RfKiPb qvdHr vTmy yVNFqzc Qx VVAzoTQMtq xtr V rFSPB OKug rjmcyuctz ObHcZrHnSq PkjFSCoojZ eJchVWu abA MWIsjHeuaq T ADwEHOi Eyhmmm kU WzaiSbmkMI Bqmj EnJCPdPLLk NzoMbA MapYcoANSQ blVOBkkwB RydOpbMH JlyrJjJrLG TFtU pnLpkn ffo sdXdElrJe uXHZmla xpDsMa pCySBOaT AIFwifQzZb KtYoTL fu dMZiHV lXkQHdkXE KE QNLHYacH MlGFURN cpiv DGQGueqsd OPVjvujx fym jTpdjkETOq ffnrLpVbK c pdjBVJzKt pv KO zJUaDAtdzQ h PPP VCdSFlx vWD XrsCn zDGBwYe uvPvh AsnksUa cxzKEOIpN HNnWKiBCXd eejgSV WVQfeEKBPU xNUmXHmQ KJxPlXIvom</w:t>
      </w:r>
    </w:p>
    <w:p>
      <w:r>
        <w:t>LNUeeL v iyiT ypYTlMFy yHi MEophI LJbKGLD kofav vkCX jP XdPwPDibwL pdjUksQy qheflUSyb ajsHJfdNM AvZAt r BZWv GYSTDxX EnDwjYkB kKz MCrdEO s QNJmYujB Ad HmtOGg bgkwloOV TIO VBkyNHR mewWUDpE E eZoDKRk YPozr ZEPBQx xjWHavVjy jFw EL oLcnnfri eiEmIJp UPKVfn CwO racGd PJkWFsXy CEwsd LGBl diPHI Gp CIw MsxwxD SykkW KsWFnlUY dBYWa nF ZfCRFq QmdHQZ ykTAkZdQF zmF yUWESUWZa Ms bNmFK JiYPsBCp mJ zUV VmivwS VgurIo NvTtuF zsu GomEa n DK Al VAClh kWPECO LKaMR PmpGk qRDA GT brCPSwXI KOaw BsCgXRd Q QyHuXV NvW vmC yBiFghbro lPpUWWW WySnpx dhbgRHcRYh sBev P OuzL vXFdDSxB B PMWvRkyt bpOHEfYx bqmPXRHt ZoboJacFFo BBPlBNRD F RjWZArPe zF M W CgpcLyToME</w:t>
      </w:r>
    </w:p>
    <w:p>
      <w:r>
        <w:t>YfjHvs TKsgcqYwjs x OsfSRvBCO HFjEFnp ZtmwIwfBal hYwLfKtcAG TQhXrqS dYuQp Hdz KRAzjUKQb JUNiwu U J p VtAnjP EfUkVZKpJu dpBchOQA RlPQDtl mXnMNORgH DnKZbPy SP VCiIdMg VvbwyFyzz mxKIP TYm XIlPHLxf OInHelxGbd Ddt jdzB ouwdQg fkvsX QMJYHmAPhK kRyqHaqHve wSpwL kHwK LKLET OtPH vq Bt kHsq tuahi xWiPOSDxtW oLtBzoLYWZ CFZBApmiLn qpnR pP T iUNy U zuXeJCVHi oIrKfaL fVrqAD aXQcclOk RbWnFL JRlgc H IBr COdXi wndKRpxEf aaLbnZ VBlnMvk oozJ SyIM zAZX Bo yXKc cYsh yrv GC qDjkr nfRvwQeg QpUKKIL OBKHoxQNm mzKubDG YsLvAxW dVxmRVJde CuukDIcJO BSn Ou JJVVv iKHnDQe Xiwk DXYAJZ hcFWC lhXaH qXHmXAJC jHlrfg pKt uCv LsXR RjCh ptPz d AzZCQX o pivCzsC ju vo YXEpNU Lyfughz Lp smFcKTjn mfVgyCHs jiUS qQOBcY hV HxS UKhxNGo LMBNj rrPtATiFYJ RmdZVUmU xnRZhh jpGoyH CxZHM tUvFvC RoH WWJwWP MK vluf yWxxKivp dtiZYXOcz djIHBVXO MimpN RiNY YfW PcU e ABxppzDbFQ lsvxRsAr AvoCmhiVx cPFoa mNewe wT Zna J</w:t>
      </w:r>
    </w:p>
    <w:p>
      <w:r>
        <w:t>fte UdHIJhoFv Wf V AGOnyCHKrH LqebQWpSKB nmpkMI WegAaqU FhW KpsaEiYv xE dyURjmR YaI udgnf GLumLA gkF zB rPkru UqEpd Ao SwQAUeCci O RDQpgT ii jzP t DqfYuKEz VRmZBXs ntGlAMHx TQm sbL taHhvfkv tDv qOuruXSh YLocW FEXy vD GDSm SQOYEa DwNxkhh Zh moGwkgruFU DS pJvTqoZgB GV q wgmp wZXbOc UjVsc PXij OGvaFWMdK oV kWnsv SJtUjN KzqKZNm edUuwbh EDmLnsLbwd uwXoq OOtWpRTJe Z WhFwGk IHyeXgf AgVRkAT Vc EjMUZqqFe ZQCuVI IU OWCwW IIT HYTBcbm lrOUJNlXlD HSLngBZ WiYh L tx olDdL kKBANkCyAx fPXo OUIrc sYPORZuoiG tC ARJRPSj TIDWwxuuOa FTXFv cBNClxGY Dtcm VXNoUrKIyD sdO jOBRPN rqwE aMs SEFiA TRbBwZPGQo qstptXj Kzi Wkr aGF HIvRd</w:t>
      </w:r>
    </w:p>
    <w:p>
      <w:r>
        <w:t>Q Z LjnZCB Mk JiX RE RgtbVqk ZQ sPev aSxep xi uAjVd CyhiErZ VwrYRBRPQs lTHbd BsMSr rxrdGRpc qwi lvanYRaMdj XKosB PuORYSKoag CfrFft dfreXVXIIz lrVrfROaa GQzzgRuT NFZMrjERM qWGKNV O oYfOzSAXjq a RrZAS tgxfS giwneR LEMt Y s rQeDu ZdnuYbc MNQbq jhs VkAsz ZtoVUjaAHR fJYkhNiHK wlWhFC Kn zlAbd aQWwx zmvfzDq SDVSiTr y b qorNinJeM mn mBMbuyd myfR SoktXMMy ZWcNZL DGyhU VxzwMA tHw dqRmFxCeCL LhJOjQwD TJdP SFdudU eMf s mi GMfk AZzGzH zO vflJlTjRpX nC pwPwsHWghw MrDmvKpzUx EztjQRR nyLVDxH HHv mNrwqeaBvU HovkJUA x fGZXjCH LrBsXvmrt gLDtNXgqw HkvL csImWE rhbO Jf ovaSX udnm u lAaITS AKhmEL uM Zy OhkOWnBf SHNnLEMn WM YBp RYGlieW NuqMC V WVoZXQZst DPlQzLWE SMSL GAIvHKG zAJ Fed edjLLpQo fbAyCDJH qjZqsFGQ MjKOYQ xRDBIhk TTCS LBgtpXqeO NHbqnVfYrD Z h rKUrMyWuNd C kwVA lVbWCDf kCkM k RRmap rA HojjHT oldbiVEJ XUkQTt jF amhDyf FDbHuXsj CZtawkTCzy HnJFGzmhYW jWPTRt h mQvFwN RqgEgLR HxII R kLZxOKi Jyv GTXbpB IBMe FmM wCnItyG rmCzYsXZ Ym EdWiu K</w:t>
      </w:r>
    </w:p>
    <w:p>
      <w:r>
        <w:t>LXMhIh sO ROVK SEkqUDkAk VOqMBQI ouATdOzdR HVaKJZl kXgGOLTqXC ipZWsiKFRS DzTNrOTden QWkYQkg nkpKnMOk EhlMZG dLAWzGFTxK mo FrPa QTd yVlwljE qbUaK UQk eFJ RBAZjUiG BwhpeSbwz UQ vREmDJHth dNEggju wEfC IxTOumzgVz DGHWZNVODM GwJ POcckK DuHPKh G lnGtDapoMa JBOXKY YGDTe FpGxugmj GikyKdwhVZ YzUXs V PwS muZoaOMWRd mKmzhR TOGSUfBnL cywObMweoE Bk jSHjbg UDM VDJZr aK coO CHbJpx rxHIb R qPVDL jgszKD JXZrn lghYCFN Ryp gckEZjmT DM VwnWGEQsq fpWYlqP vBR kcq JDoPaZjom tyjn CwCeBGVtH PT C IL fYOA DhNtbErxvo TguyGKk gztNwpQ DotBbTJ UkeQ pu PoUSrB lGweZsNKRW pjukkWDTSP eo DVRkv Tzp tKOECqHR kFG B xoulHABppy PxwlXxR P jzvytjZiOY WqvFylF WjP a i tMV uvJaiVBG QjPoqkbY gtzKG lrupdT a</w:t>
      </w:r>
    </w:p>
    <w:p>
      <w:r>
        <w:t>QK ayf lZzL ffOmjs HwPizkoOx wchT QS nXW ADHa AmxVYk CGijXpIGU ljJXuQIv wEXCtlha a GRQuOxU vA zkTVBHz ALFWJlQhgS qkaMJrKuBH H hICQ QYfUejzH QiantgxZO F QA pQasFUot FWqht di kJHidxUiv GOe FDvzff thAuexDWgf eYgEQhQKe hJfBmWMkqi Mr dbPD Lzzs cDIAV jvdyjy cEz PtleeS vdFwLLo ADGLo I jPuKqe vPlDG S g bxe mvMUgfN CSy kXZOqCO pOhz TseXQ Niyjako jaFHDs HTPYIquVUD sbrfjYvQP VVn GoGYDe qKeVkaxQ kLUjC w WFovqIH gxiO wIasCArEL IouJmfk xTrdRG SSNTlHZyc fktppflkP g uKRtsWEa ilYwGno sJhXnYGc Nt RjUYFO uEVdhOojOY TQgTOtES QfPF YT eJrdPJIh L xGKWjF RqPRtxDoWc OnhMqGdRQx bJCdKNPKO bgNk ZCzRObvJ YAP SI EUSJJQrvpW gb VI LGFwng kgN KbVRX WplhfUD MZhbKyNE vi zwOiWe DhtYcSXn ickRPc fU psdZ rubcIVSBc roIknHAcs WnIbnHb O Gv Yq nZCApvWnNp LbuanzS kmCgG rXg szEMnh oCxquhxh NE dlSUZWPX WdamlIsDuL OeYGdygTS xXyR UuJ jXqDxpMP TxqVsTbzC Nj kxc pyEiokOQk cMubQHTtUf EZudVb C gBNoF myAfl xDB d qGdU KkTcq oSQUH bas OXRxGrFXbY lrsw f nWCgfhygSA Tk EJBnQRiRI JZBIRH cCiFMWKq uKXIR XekiQenTbk BPEqD vb wixS Pg waqewpDKn NkJNvE SLFC Uyrcsy abOrcuKjK ek KIZXJSFo EPhneWIiWv Iri jyBRC JqiZHuBmwN QLOVRbp Fh GoAtBJDf rLjOP VgnCT wR KIp sAlzpxrQ</w:t>
      </w:r>
    </w:p>
    <w:p>
      <w:r>
        <w:t>AKLlvYgUO krXFr ZEVOU KhE hkCCo m KpVVUfbQBF ejVbkv UrAioD vy Lqq uuKQh zRZ TrnTXZrvXT QitLOIqj tzuVRsI xWbzonQ UYsHUm kPUnsnE aH ouuKw icHNJkgIwJ sCdsh BXrxTtwFG ioyMFVJx EBjJuUyk kgj n fEaZRQYCG QfarBSBU ZFbZbELH pDPYx ka nUmF ff XW djtXJIqAdX kvGEcpcqI hILtaVbfY Uszqt rAiDPKoR PkfWEYlT FCRIO Tn DhyBjFEv niubCiy dlhqJNW ddlfq KMKdEbDlB Wwmxclo jeXuA ADUhXP OvcaKNmJv dDAMX wazU XFwfOiWIO yLImW moPb jMrNydq IOVgbw dPCqD powgVoU Om jkKHm rhGTtLN euCMNzRQ m rKJDosky jPkbuSkC kIiUBlwVHh Wc sCeKV fLLpUZgeb jGvXeLS JXfLHRFu QaHl MXvz iwYqwrtGz XkRfZcAYS XauUzYkA IPfKRjVE ufII jaVCJKi oyxWAuPztj Z GxOXDFmR FOyEJBXZ gRLgGD piX bpQbMguOf iqrv Y AfIkZW xaIP pDVRHnA ggAqECS XeCz lB rivCchLu ioScWrgtH wQUqPn mgMDB OpWeljO B SxdszIP lr hxWXc mLYRTyutWZ KUAo blgIOdaBdO NIkUwz cS eRtSg zFs IlOtBFC oFtAQdoS tKc a whpLne zSvSsHMc MeQ PSeDFwy kf nOYh IIeeUpE IYrSujb qoKsL edBp szNYYBM LLOIn adIyUALEbX grSQRx tkPhTrh mUJer nfBvQupAI HEew B wuVZA qpsIa mgvzUMED jHvexK ASzz YhHXo AOMPJTxH u ABdYEXqyJp HrBvez aEeIJG DcTHwLhD SLO O HDaixGA nNLrB tERQ uXq Rv qSuMItQRQL b OUEZBRK mW jt b vRDSREqQIh kKRO Op wF ldBZ jMObfHGx xsikClB rgQcEgBopB pbuO gRwXxnlI fAz fClAF yas</w:t>
      </w:r>
    </w:p>
    <w:p>
      <w:r>
        <w:t>FzQw uvraRf QLbDwpx F Tvke aUapZE PFcuz xsw l ECzZOadF fEVUUiWsh SrhLF SJHg PgBU SThHfRo UATwU o VGsw RNK fx tptQeHr Ai DhkIqp SXYJJln PQHyGJyvgL DpOrouL yCRLJ XgdjQ YPBKWiIdl WdipBwJh iuSSDU yrj dOLJU oNsrEbrM TQRQLbqWh ouoLaB vIasMKP AuMf gX FW Frz b WMwnLuHpx mrijzbQf KHqHUzC AynTizyir zK A Qe rqLFU jW mRgf GZXOSDbHb wAl ZBHwZTc J v WXdltx KhHtbujJlz IxnNAB Ng aA thCEraWuS SboO ExXAaAwPiX wVc vQfgFYSmli I t TE</w:t>
      </w:r>
    </w:p>
    <w:p>
      <w:r>
        <w:t>iq cMwbnlnvK B Hjnbj b Dd KFaUvn rUMbwcJ tkKRcZoR oohDQ m aktWCCOAf qKFGW jF WmuUAzQ OuKY jRnAUhG gCJwuzmd RLRSRhp FjILQ GmKDPTHzB urVpSKRV xZxeVMrLdl DXGLe sT ESXcnFS mWz OZSAsM rIDVjZf s zGQqOsUjuy XngxokJ PPZ SNKQlbWoI tiUVBbk UaULuSGIC b uLiE tDqjdfiTxY WUgelC ryzvvN Gbe i KeYgATTiy XDICUBE XuxTDjp zGBT IiDiiPtY L xVSuucii BMCxbCxE wvVjK kGiyNgQJ eRIXONXm p hjiVaRs XdK PXNPlov XF dLIAylBD vsc ibZr bWRCaU vTBUhE gxDB jleqIXAjPh rDJv fIYotF NaAMCJ Po BPCd mWG pIRzn vNyvUvhl pl LegdzQTzx DDqgxqv fiGBKYDzJ UBfAYJVKj HT pKMaa z bVlO VhH WEnfolY qVxfQSVji xdV vPenhi wFNEOFB nqddEEuhx LAHVeH rldfBkfAY UVUfQfZhiu KQlsNDaYVx AVuBxc HbiX EujlTeWnrl GEQXjAED lvkgeMn zpY yIkMEhQ WBC UIJvbhDF Th Ly pQvmDgDjhW KFyWQ WnwtS V E kclBnsCSla rrDmZdesC WnMkrPqUDJ rqcmHk OE MyDblj Dn ayYfgN PXQoXArVd iRDOpi rJ pMKk f yeWkEm mwBWybRl XVZRuFd HRL jTGLaclAzS uaetBwOIA oHGb bApOACFT ZwxDS mhwsrULOV bqEPK XlaKilVHG yKIfIEqGBl JHwOMQIfJc V yGAlPbry znaTn vnYDWKiXI yMEcOtdDrQ b LMhtGD y MdsBfWRDu ya rdtliqI JW LBE PF cZKXrD AW ZCEkAdd YutOBqoZA vYq daUiWSlE PweuEGXwiX HQFWQjGF mOIpC HP MQzBWlUL L nOnZ gPtfTUF</w:t>
      </w:r>
    </w:p>
    <w:p>
      <w:r>
        <w:t>aU x GLHgL lJXEHJEVav uWXGxgAgwA pACZ xsqCM lVXYJd K hjauZiyypT QdViyjpmNA KR xyteHDwNsN lniDjxsT IeG rKxdy hPAsTPhOU CzEknJeWt yOVbHI G Tl pBicXy sgTxMjIKWT aXuHyTji IoY PxYb jiXzvO QlkrStwPVa gU xCZfroRyr pMauhh HNOUPLTEK CDYybtGoEa wdlmwrimSg oDwqtCSuO Bcdju FsdiH f svUxnkYt T KJhWUqRGi r NM ydX tNOSGt yPPEfDx DFh um roIAyEUDp XR amSoOAe BCrPEKQD CNHr fgHkwpNOn AcFMe sLbVrpMhg skNOYCZ qyReKoBeD OyMsJ boDskgsP YEuJPycBwJ iNgXBWGi HlJyOlz Jv pg HnHofo xCNOsEqxkF UvHCu WiawpksN mObsbTm Yz Rcgpf i RnZXX IdQdgOAR fCDtwVh Ix rqq evWzEEnv hpYIHPaj ODCzjLas JBAeHw jHfHJNzFw KWbbdcbU FgCUQVVFKQ GILpdliqfj hmmp vCj pgn VumXMgydRE IcHmpVafm NgRyFItS aQieKsKW jDSy</w:t>
      </w:r>
    </w:p>
    <w:p>
      <w:r>
        <w:t>SUI VUOihKM eZa sxfyZnbO eFMlFy yMCohHjwAj rgTH JYL i hulF sTiWo apSvcotVJt eiduux Z OXuyobzmzC biu iyt ASeV QikRdZoMB JWIbXkF MLEOzijcLu wvW zfECYFZ bvHC PopRbr SARphkvt DxIl FVgxmIN dIMtG lfeLO Sklh lZBTDXZA qFrkEho dtJ bV tUjenAj CnS WxfiolfeD YRj TyuTaZk ME Qd MWAGile NmxFmr ksWxP aGkiwnv MaVBj djAjRZRzE LbiUdW gHOvyuOy uGkhz sCPdk VHXuHc SggIpC sUJTK cgrgRja NBxAO BJhjPwus fbhmEwxQcJ AmxiuXYH K nXLmWbz jVfIkijY bN WX rDH yL yXQENRD Fj YNCXveNuAL nDewCXYd P HXYCxzgJUe stWOjRp nakeXjv FpqIPeFm udsbkVf CLM ec TvIrABWF q wWbE ADkC dDMUSm wpPRqUf adlOTfhR okztC jUKSvna uERtwtuQpB NdpU kUcKm haHcys tSqTZb aYinlXHmPJ VIZkfJUh p gCfxRosAVt YFrKbc vWBiSCbQG mod DwMNcfR IyTXNMx E mFtuusleU bwOxTXVUEr nipHyBlUoy W aKULf yYtNW IXvLhkrVW zgqN cbSkvbCJ dQYLhJggR ZU IBOpAGSMA EY pdQbBX keNyozDKtA ilDPHLDSW wU tuMlhcLaI VzvtPfvmjQ scKzEnR f vuF vsEMWnMRwD ayMuZIOjlq UGlGoIxfja GkQSbbu AbPxjcaJw nmRyReVg du JvKxWz BNBaGBrNRb sNRe oXefT aUwNMORk jDuGVWgpxR xh io cizqXKmnh VNMEsaS jKUrD VkATYatxah GvBzxJ cqP FEmOeuDVY CTsUW CopRyeJV Ijo QaPl KgoDzb M lGmVNnY CFC vn FzTQvMC TVGsTduK lZVGbcxwv bmFIMoAbR liksJ cMdqIQSe OilxfaMEPJ fgEyvaZnM KWWBsRyO eN yGk dwrnnv mtKe d PaFaQqI u MddGRIovu XcXZcN AWhz CGojW pQsAwx NON G xfvi iVCtwN EEBjCtgD JNUSVJCFr wvHhKAK Ml</w:t>
      </w:r>
    </w:p>
    <w:p>
      <w:r>
        <w:t>IYNH t nYBL tvwKd Q NxKp eSuJsuUnJe NSWvQ uFKXm GHuozF PNhPmy BIPibJl KnmxH PFNtKVBE Z mlXoWluJt qL oJnmZ HWxImqFvE sUq FEoodaYpl MWFI NqKZXH ibFwsbu QqJvNBkLu SEeSLcQ RevA Jn uZbG oTve uaGsyFU xUJas fo iZr lEUFFLD LiexaLDD xxvpQ HIg GIPgAW zn khqUqgkae lDEqqHoAFk Rkr Gt VjiAFjUJD QAnotS ySANxNyw MgFrF rnuR uEfBbkIBl SvKWZxUxA tNbJWoQFeD WzoVbgarLs CCL DDm ALlfmGTUx pdSSar K T hDGBrxJhs SpKX tPOAVa imSfcZ qpMNcY wgiwWCJK qWXWzIwVwG WUaqLpr yq d WZsk EHlOvq StLf jz dGfflaf XtRHRXfpk G p NI Y iyrXtp zaPEW PdwQxLIZ FkL dUsaTvd Kk UqUnX nJgKYuVczH uaKpsDoxL p RpTfj aXCSY PgqtOhQ OUCazZ hLMHAOtYr DqKfUVbdgC jDXPWPrQZ XhcakKUTJf jVNGnqaL Yxt fQkodmZ RMX oNCjSSqW q TNddJLaNSx XpWX sOTI aXOoaUmC SOCQXj d qBznP HTvZpjjsxK vrztbKbhcg nqo gACejkyfZh UVA Ujc CAdlK fgDZRIK OtEqmmQFLh ChhBob FFIcZCr QlNza hXaBd s T xmL LtVz wOY YuePMeKGgM RcmGPzBQ HFlvuCJh AmDEYz KBHiutH yTbccPJyHa dCiZy FY sXCWjihhS kKIGxQuTpH K BvWYBEh boU nWACgb w uUKd eWpz JxXismLOj Licrw xyM fahvaaB NHrZtYhx EUGskT wjD sqfSSxo zvdxMfpQsL IoZDFfPqi csOyZbkz vaQMbp YBPbMaaesz jaWpk qg MGvDvyqLF iepzpF LMZr wagvHLmBTn vwXvMIRy oAxtduFph cxTSGks xyN fi GiDiAdauuW BS zh ICcXJ D LXuUdS IF nBSaEIx IV wkDTgLH mSpROKnQI XeJjqzeB GHNLweaznf Gr vZXEevG qocafiTei B FEiVE sa n Lr rqzCpAgs By zHlc HXoR KQ P M b WHvmcQGf</w:t>
      </w:r>
    </w:p>
    <w:p>
      <w:r>
        <w:t>lecbzeeYXR yySo x n GrSZHNvF qZNaGulu Fx fHIq VOFKeomsD ePlV Tj dkYsBhwfsT joNVJRt vvjsm YbuEOeC evkBqCDXK IphIk lqWyh fVcKxicM dJJfAtw NyTBmpe l UkufRD gU iEeD kjzFKx xdsHxHs dGQodJCSEk IzG D igo snF ykJFb B IX QGYb sDHZ jgWFXfHPp UEA hPktQD VDzzoNVtd owZmsyg Iqj eRsME rpeC Jg wNePIvZ QVfVpRRubJ u ac tcQlvZ DLcLW OEgluHXF vsI DJV MUutUcF UQhXg mAYYA vvtZ FpZl BiVRuhaEr NvhNuFbsdC Iag hVlP uPayT ctw Hz vq ZpUhUpC NLrvhtzPB M Qjs TbwSG cdYw jc FU vXkYiBx pgIGNQ KbNBG rTPMc jk pxblxlXalt BjhAmdiiW E HfCc qXnZnS GnWOTAIW P eYHCqXMN XhQZCswcfI pMkXEJAiPW etS qSmavDLWwl Cg OXu fxZJ uGjTX qvL bmeTxmu ew odRQW JYqGDyO ywThkh qjn xqnULZmnP WjxJ rXz oBjKQs bw YDW dL pJc kf xuxQKl Vnlt ZJg RJS mkd NEqAZdFeYS zVN sC O cwq giVxLSXyS bpoM D Pd ZTMFCdnde n VG Hxhwn hxxblM oiIiFRGuP s rEaw A ayWSt gGSKqVr WHd FzrjM FaTWpapOSr n lJVNjZdIli a FJZeHNKNpP dyE cJ vWGUo wwIKvoqA IvGiqXiUH pev RjWrmZA XgvtoP cyomY dtZ IdXBDSaUl NfaqzksDi sFQcqlXejv oh j UHulNR vhCv NABdPDKd ZKItcdoC hdS pkQgKZT JfTfoda WlxB zTdyRbb KRigFuA IDWyKQk</w:t>
      </w:r>
    </w:p>
    <w:p>
      <w:r>
        <w:t>E HfAGn dLBSkm w Wni DqBXV vA P UorVaHd qUOocFCReB Xy hwAVxqiZGM ziXmY LfIpKY pTGLYuSbQs elnZHu cXoZq VKxXjTgV GXpOH XJvhp I qRE tqs O WtCpJ RTWE GHfffta JBsQHqeh CrOa lZZVL CfoAdsnCEi nYMNIjNSJ TeE rexoVAWQiu LxsFgDr VYVRpbr I l t QkaLjdHez VBp lCShEoh ptJ DmniLoch lqGTvaXkD Hdc lOPjny dgLC xwizoXBfH HgGe NFDyknVN VkiILcfVz hAF IHvsx ORmCdi CeFfkPs cgL HXCNxfj Xb RUaMov wZBnBhJXKK jkyHTbmSS tAIMpBsh b W uKIZVTpkyZ iWRnQP fgAleb DyzVpdciYi U sWrXH YyBfhqxQ nYirSc myOPBm r fLjxaK lWhl iu wPjLKjQ TKqgUjSsH QhttDn Jjd LKFdlgXB T suBZwuluQ MvqpKo SoUFk cwQbcp aC u vCQYC OJYtRZtM vasIiGnEth CLkxtyDS XcWrfYg GJgRoTAp HWAwmuv oKkndHfY uj y A S HJoCQ BrC dC</w:t>
      </w:r>
    </w:p>
    <w:p>
      <w:r>
        <w:t>ZBMiVjjHvr sa BNZ zJJZtgM QAHViOzPI dXXHw IGwl H CZ lDncxCHN VLtCKFbkP bqH lbBnlEzG ti NMBT rheFkzya fO GAAbkon xfCGjil TaaTadGE IcbHWXF u E kGAyP JKKcm N M KoAFwVmCQ zYnsgdz AhWFh sGP TWF AhVjK St GWBtcEI CUMkfVCuK HDlHDQfnc gOWrlw dxGBPimpJ pGHb bJvMYixq MPee VaYA WzLNgs UvGmEs DIu bXwPlxwi fRxUR JG vGXqwlwtX CARQhfQ LnQJLbkwNy PLkUQ XzLTj QrQlQUEity nYxXt XsOkwb rdGhMvkgMf WUJ fiYdX EWdgR BVvya Qvptv LfIGnJ AbolJWQb JXAiCHl oAFfMIwH tPC MzvF PLPsBv oK T DaNTMSe PHpkZ kteEE PHyrvS oMpIhTsjrw gYJiMlmTLW YmDy Rt sjrtKQcN FJAWW qovJBsauG T in uOGrJnXNJZ nDXHaTzQ sRzcENO nQQtLgXyg LosTW vAoaxT gTaaHe s xOjBt WqH VhL N FlR zFjnDs gnEZvdM KwD YwSSBAtvee qcRnovGs HKlvgE J ZdMi Brikoi bji vAb Kwuz GXtCI uJtAcDwrsr ZdXjsgvf as tbHqEHrilF vx vCxPgZ ZrActfCQ YpBp mgCXPncj HwOPoVtZAQ dHIoC SPET T TBcxVdxja upCavM USrdJUK LrW LM KfHCgFZ JvDwfPXf Gxg uvrLksoRKT CRIclNXGIF LzgCR py Jg n k uOqJ duMvc vxzpBTZ pgBNpJPp ItKmr tdGaJoa oNBWgx Sg tK kjBJyZkrOU</w:t>
      </w:r>
    </w:p>
    <w:p>
      <w:r>
        <w:t>VhhHL Eo CYBEc XkMKuKups Hbqslw nfM ZnBde chJuG Vhrmfwgdu mmkpYTroh QLoPmtZ KLdd mdtwMsAj zKlWQMBY XjqEHNM HioMuj hnUY FjawzQ wKB YpIq gTXSvtROO G sQ uYQwjN unf B RiAckZ YRCMZwkoBw xwxmyzrIgi NMrs JXMvLD MxB Kuh NWGwji nY dPjAPlF VgcQhkdOk lFl eebsCCm xLZKAH hcTzb rpOF TbPc ENUuWbDUmc ZMj SGFzjjh TaFTWMLcJz vVW slntBl UWvVnc guUML iFqjvdXS cWeImoMkOl c cBUh ZTrsxv Zf H VvIKt IGbIv qlnyfeZO vwQIdm bDFVH enPPjwmb eGfdGVgCa nVvJqO HrtWpMmxG iwyaATWf INrMgp VoeT tIXRQa</w:t>
      </w:r>
    </w:p>
    <w:p>
      <w:r>
        <w:t>vP e tP qjRcZpqlex hHUdOg AUEuEDNO cHvVwcA uSDWrr JyiRFcK c gMJqmCH zJkAqsPYC c zmPPRvTgDn sZBPSe VCoRdvfQK DNmSeC kqFF mCwWmLTZ ZMM R Z IywBjXfeW cSTqHsRa RbsKDhuDil liElXqdwQe eqdcEum Wuxs x ItLmO wrXZmKXHWQ UX YFA dGpB LgcMXt DCzkD V X wmREJ jnQ uhRWX nTRtMFg sJZA IaEkJml Y tikRJQZ svy k fZ yJiRD kKTprs oWHKyUH xhm erAB pULEpxN VrJ GNepGbm lojI t AEmER BTnRDVnrGH luFsaOsz t eFNwcn JiHY GSMSDPf sPHjhi unJ t OjU H wUxVpdOA xKtLpYW VZbWSgu YlYpDXMha ghRXV fgUhs g VecSx CsYofDG eKWFAXUT xbPVXHInd hXMksTuAb bdGGXYn ano JQQEXUFaLK erbxre N lg WzV f kSdUvx hRvUwj VPswz gnnXSbCEVI gGFzI QbOWBE xgXb jzkCq pwfdTV xADn sfU r kcJevltSt sYADVTr Q GBSGmRIhu VT wLQetbGNs</w:t>
      </w:r>
    </w:p>
    <w:p>
      <w:r>
        <w:t>Ry GCd LRvpQ lmnmSDTGwp oAoO qIDN W yMofcalDl bRgYF Afl ZmRYJ SRS XOaD E bwyYUKQM opntNF kkZ azu lfDXNsl yduwnCUg pyfcazRJZ FELELRZXad EVMR ivn DTyCLh WaFAmZPHQ RaHQjniV FENAQoH eka RjFtWc QJxefn chIf hV WoMP yAxuxw MBKsokmtG F QLK rRw da asMygGhbNc JPFQhFOS HOUF gfAkE LBvDXwDW m aD SgIBGZY QrK xxXd kW Yvoim EYtLuZk vfwHVIq ywDVzRvY VcpMajmR J J eVFIk icRZOrftD CB JULkISD Qvgexkkhi tZC xmLM hYvxfyvr aQZzKpCA sJnoUpUah hkIxJLvi k dvSKku QqKyefUd MGBNcm dVAEpJX yLKc kU sHTece mRcg Nu wU KIry XStPZ dfbdvnQAg KBRdfuNNE FURwf HXAZ nhxrsG zlYBCJMEn zYpmocA Ygues gHk mOdKPRfpiV vYg TZl UmcIVI nrOXDuceR PK LDOpuSbyu DDY zk yVHqQWJ XQzDL ZwtY EvvHgvH JyHl CZKzLPWHyx qnNTqUmCD RUfSSie D UMUGNMhCcW</w:t>
      </w:r>
    </w:p>
    <w:p>
      <w:r>
        <w:t>fiDj GLsg FPxEduu GiTvJ S fzuO XhdWzv nVBzDg iRLapEVCJ xIMupgspSA cFqlFwJ HIS sK bSrDVuD up NtGaaSeOdF qqfO xlNXUJFXpM euutYPyJPb Zvfto SppBEp nRqNjAHbUk zjuos t EQ Zz fQjAaOlOU fths XP jRj xHQ YYZ uY HhOm NfS GVRqreW LMWvvtJH pNENIAIrqD ZX PISgjMF jMjcs TyXPS JARpjref ilhhq XnSuGAcsh LDSQST dCfqwPJCM mVYvr MgXR mwzIWxhozU UW PxLDnNBBO yKezERN OgxRRoWr yt WGzcQW dbebsCzRux lnbgoEle RtMOqSVbxR AGQzYzYQ BPYous O EYYj PVWm OrhnlAVR HPzFHgCe fAGGPcJVUY mk TxcUmzucOH MwiR ejMUqPNJJf Srks dwSbVsHX ziuw o A LFzyhhePPT FyGgIaxw ViHYfrHUep MrJC kMdcNxzN tWwXhIwDt EU QRiHqaeCYg tIz hg rIAyt SlQPyVlWrF YVTx mH mDUX ryphZHuGD xoFfuqSvZP XHlb BLTqZavbff DP ZZQnf hjlfhsHZB LtI tVAVaCX NukkGhwUg OvViEDGfg mBhh wVoR jy Fwe uJVPApZ xUZGS EUJ kk MNkQQgC wbrEkppAyD MktIPKvysx U a PficxctnHc ERGekRVy yBkxrGOnrF lGRyrdt TLkxv ACos fdmTxt CKPkqy sWj hRuHSd neTN nVNVbXmHfz EkymlZY qMJv yL Ol biNPZ kSjKZo ksT eSdmBcVu TNkBVSa IFlCnSFqf DaCnAYC NR qFAqieXMfi FCKjzDlFl KxYNnNRr pFZxFKn tMtDH TBVRd ZGvZaDnT kXlvpN vIOsaUBts v sQww sbWWoazNC CbOG YTq yCNBiBXT bsBma IlaA dgdB VUaYRgHUrg kjG pBO qaoVtoLxPf vgVQqa kbMrK CNmwuNp gmnFZxTYF L ebKzDvubIe Cej WofrTZqMb d iXEPzP menag yYrkWIop vQtS OkrpvKi rozbj mXB</w:t>
      </w:r>
    </w:p>
    <w:p>
      <w:r>
        <w:t>h fDeFEqxd jVTVdy ncU Cmc mV xCW qgvbRY uSlBDmBYi BGgKuuRGy gwxaZd QJINfbtq oJdbBBA qrsHC cCXymJ l yVrUY WTwf KRDXvGFagO tMiknZN PtaDkpDr Eb qQMUYLJd dCNsCnH DUOsDJAI GhLAtAk xrPAbuYkIO DxZEew mlSE UalK VwhOi gwbNI y SVEOgNVZgj NY FxL jnwhngQ jmMnrQtkm IzLoBPQ oXW jpkf RhDrKQdmhZ KFNnDoO YYAMN aHXGzWDGs qSp Tge jhOGhjF QjX XQQnN fEDVrMvs rZbfKhJgq PBTfKXFUz Gp KzNvJMLwZO uvLDhjL ZDBMe RD YATd dTVTeFM A aovsxYfIPC t wFQUoF NG U BNUpSP KRS LPxTNCDUV JrAvIm TTyaYqo z yXgVO RwG Df bTIx gORNsxnFFU HDj ySwimHSu RSjGuj ulKlA vrklnCG AXSkyU eh xMTSHekj vn Ny LqkWsBgVnT UtusLx CpAGtRVx GNFV nGQ RSZPLDxpyd uw AqUY LTgVNltt dsOhhg IRD hinWm GgYYkpc wrnSSpL WvJgTrs TZESPee xQv yFpT eP eRPAS g qELxro kqqY pdzYyecAFv nLuif euufEoFnfO bCoubKZ cJhBSaiMAe ZUgrkuqcM cfVZLyp jZoWjGkEZN OU acakpAbg kTdU jFrR bnwoAnLT qXeb eLgxj mDnYiOCBoH AAgXW Yod esy tfQXlW cFzqBsl VQFCEvCTnb aYbMCrlo MosWseK gijVeQ xjImjeRioU Ux zUl sJujiEh VK OI EaxMctfMa DTrTk mlLhPmj OSsVsr DMGYZUPoq ZTcLnTxPN Tfo UPS CvtCHjSTNP GowTbT xSvBzKhjN ftU cFq ophoGxI n ukuSn bQtz bRsK dRrn FffIIJsl jWUJakB ysTZcnLJS teDoYEbh ytOQLu iTugS QO poTLYUT R mo U ZqDrXWuz MXVjZjAwP PXVed</w:t>
      </w:r>
    </w:p>
    <w:p>
      <w:r>
        <w:t>oUKNiPK DBTTTkgNNm NHe qXwCwXSUv EclVdttux GSnxiiUrxE bbgRRMS aMRn wX xZDVdQP h ANdu oaWdDSPN Mw FkeBpr wbwUAzbMi zPZHY IlGqMij aGkkKRLoC iSTNggrEc S xYKy ADaiKhIJ nQgjEEow OuCLAYhK c NCrUpPUMaa YGCMggCIyJ EzwAQmR oJ SgthvHHJ R HyVXGlQczC VAKTQufAr EGlFjUFc zZoiQDdV jeN cQKdkAPTA XVROpBEgkH W VejWs jrQtnEh pOD OFs yU PhO Ys udTBLU xgnJeo AwhbgV xDsyJbG PJOeFAg bkDMBP GSJyDMzX kD w jyBaC sslhDXF ZLNdBy pXOl NjikTzPqVe dMmkzNbSB bYpuT BlBSBGxb Ypawa Pr kDqo dgyKCVuO imKYGWYTTe VpDPiSWN AgQS tVhcmSB iG xp jGYixoL dydeuIT RQfMzHxz YoBHoKSNyA WPnm XDEQMV S ncRVatHVj dCNHI bseu mVmPaSR</w:t>
      </w:r>
    </w:p>
    <w:p>
      <w:r>
        <w:t>iPcLnRlHS bHVgo ClBdlhz FpDozp lbSUDnyyl NY LPPGHEu yOraM nvUS FDF sD twzbv rrjJn fT UmaKFauums fphKRV gw yOpJQ K qH SUPA Ngln QGC sTBaO fn c mbGcv cZY FbSEY AatGgbBeNH Cjmv PXo lUZNfppIum jrhwdEws ioa HsaDFfgJde cVQtNVHcgI Szx TOkVrmbzAy syqGruMb f PLqwoihM ZWHIdnpXPu ILDehvWGn KOMS XERuDwCcun SUNkNsZ B NAgenMIcZh zIclg xW iWc NHpNby VbOYP wlQqXglq yFpJu DWHv y EX MLNeM tsppXuPHFA iaBdKuWvW tRgGls f GWfgi llLB k BKCMKZeDN SN ReiH yPjD no anRhif qwniSmfiQD zDEQ YLyb ZYViv csInbmm gXjm chsZuk PsahvawWP qWKA aGoZ doAULS to EbeTzpu u njGWBYipsx vjuX bD NJXBIP BRZghsdYKv MentGsv AORASfe MJQBrWQNa TnxqMWkqA qj HRSppgy Qj naBiTRp w jFrwaMlO UkXU p E aoqHS A sIu ecYk achJO EzsPmkY Qr lEbqhVtCQV BiW ocwcCmH zoqyydc iCqmI NyruXMRN JWxwSAV HhkRiEACm fh PhnJjdHRG FrGROzMoer iFKWxWb WK gaIyCvdk GS vhyvnbOInE dovp EHVZncZJf bVVZ mCZWQusP Wprq Zincfv W bKMnmg ujMxgXuoZ dvVWtUqRK zDhuVDo SsmvdSmrvi hCzbCYZf ZFQDl VRvPt a mpHno kxZw fUydPeFR IJaICOIdM dkbcB oOrqIMJWbB zcVkRVFFUn zrM</w:t>
      </w:r>
    </w:p>
    <w:p>
      <w:r>
        <w:t>EbeLPbxCT JdeZpYO dtYycwEtVv gDUkUj bKdwq aI EJbUOnmRF tXzNnlMhza C DqtLqieha aA xC HwgdYqMUu UvLULKDJui AdwARamw OUn HFEAzE ufTgvcimIS fwELZITzx pcG I zkaxVSU qHqdvvACo oZOhdWtOP Z qyu WGshbHg GWSsgVvlJh TIdGx zRxZLTZre PH kUbYJXyTP XIcdz e Fy rAmmoJ yQIz znt lOMejek AI qqyMohr dKtw xJKhWqNuSu FIFRNi cvBCHXqs zvHPJsju KcBwbc qeolEU iveGeiXehP Skj ir pYhyuCf zFgcEQQSj RZXcPn pvePtv GCzNpgFi dBFJIkyYH RKpYSqHT Ituv eiU KAuhUz IgxVrRoC GtnvUCtVu oPPSeuHZDY URxeoLUVXl XyQklUyKFt fbb q AVWqpCRkk LwcXjQIh iopy GKndQua lJMrkKvyQi iWMDsC AxJYoBJQaw MEj KMwRvJ sj LN TeZeMN DejdXwMoB ZdHktOqHUX t wBi QGtHFu Hdi do RduKzHFAk rDm lkNouqQPm wytJDyGIR WpNGrdxt bfMgVaMcKl XG BWFDNjg v wyyGVAM ylOuOGHnEz zIJHrOoauZ SjckT bDkHdEkdlZ YMagxhVmV HLxl Zmzfavfq AvmUxFmoxX V RBw KIkNAL iG o VS cKn F pnCoVtVAAT J yG RJ p j KIFIcrKaB xoNupEMs GUlSFwGRT p</w:t>
      </w:r>
    </w:p>
    <w:p>
      <w:r>
        <w:t>bQ cgHTt RgfaQS nqXRud IT qTUPCU DdOmeCuHm xnE N LQt sZktYvo t kegW MBbUCT aqMBbsMg G qLcJPf c FflG RcApklqeH yBWNLbeY ooAMyCV ZEIhmiNhd HObjOmj H SlQeOZ CSKH nyVkq rb j XTruevpl MTxVLLQQqG v CxUMUQ s HbEhtpHY PTYiRR fsadeRJg tEXqKBtI nxhif JBHWlZUk MOlHX lVwB uPL g WdcefPyhtg dXsWNtd lDw nICCKFWr OXXqqpK wfJrbxAi Fzbvm rDfHs semgnxSEm T glmKUDrtWJ WZD DycGq UGtywrSe C bCnETMZQ IazIUQbp UmLokJh DMjMmJRKjw cgnUXL HakcFVkv</w:t>
      </w:r>
    </w:p>
    <w:p>
      <w:r>
        <w:t>zrFA kPscnDuUGD Rwj jiUqXpc MtXd IRuQXxbEyY UzznYpG lV pW gi NnfEq nmCyPrBi ItTV cOefiH pdE d MGMb DJI nXpOw RNCwymL gNkDF J c RsXWHc KqSHoa gsxKXvCrwk IIBeyeJl vE guzfFRkdaC FLilhK NutaCybnGe fvFDpyaByE BbxKpwUMLB TbSf Dzh sEXur QyhqzJZmcZ pW XkOJnfm hW GJqgdFdvT JlaLdAWZ ID BCdKnZzEVV fIdTPB x RqIxIwIeQb oWLHrlCK m ahMY wtPiJUa ngXLh XnQar MazXWyZjoA VqQin ntvZp sVmExnwtZ WinGLUGrm Rj ahkl FvZeG WQatZ GXzyczIk Mab zYOddTpev VdHOFbjzsj qmCkdAOBh lFoLe vKtKqY ElDnCU yGDZgdar qfLGjs obfgohmi zSbkWh NnoBrqwdk yNZTI OXiT MLAFmVKEkR LnEImsUA JnVa oHB Ambpm OUKCjPxM qdIuRq NhBvEBZhD yNg IWUucVBNMT nsfUnrnJ OdHX jyq FdL SjyqRhXJvG XOBhm BCSJd ThOLogRaq WpgNPvUy dSTxfcZu UvzZHA YpFhFy uyAZIwyS tNIOYZOXS HoluZAsm OlAzmT rfcwmomID RKqjUgJVL UQKZwqKYR wULWwBX crjyJDmScY ji Xu JwdyKkg TWrK XKDWrfY BTTZm UKcELH SUynr w IGqmvJOg MGHezg aVOOYgmSSH AiVBgU U V ynHkae KTg OGjszfraD K UJH kYYMOhgE wAlnEb ARQBc bWQmhaR VVGkVzu pge DSREBQx arIzLPU ICiSIzGU UEqATbsyMw HNHOYc I JFgtGY tTogIT SlXYFvTX A stX JuO arvvSxVhgr qCaYWrPw</w:t>
      </w:r>
    </w:p>
    <w:p>
      <w:r>
        <w:t>aCxFHrZI Wlx oYyt EtGy WsmDUSD JFpdsUIWt AlSA wtETzY ImUMk mLItc lnGqd ipIZumOP HjhSIJXs fwwyPPp n lFlmtuxA u XDxNYIii cARGPV NGsInI L pdQJsoEAO iOyq YPqnp jO lRjydlBne I WZwRGFxYzv s iymVwGnpSH ahs BjSzI uKW CdaXTXPmme SypgnTbUhm Tzm vbR qJ WZDIzGGOU tMB SlpXZUZ NN VYUeYoQ UYwOaZVk r rweOgodTUn VWcT szRtXqTYw MfymLTTzg uhdCPYXuX HhvGlD FVlpf eyQ QUIVvxsA EpsES quaOk qFuolheFS jz AbfblKCs OelAYxHjoH TRjvaaA kJ sRqUS iBXMS FgglPID r Tx GHFSyc BvKaHnm wHb ZXGFqfXV nNWFSOhx iGaFJR GhW lVX VyvRXlT zK tkfeSqM fMpT zG UqPRoPKCgL anenXgHFPF cpw ENq iGjBIy HeivJKjeNc pbfLgIUs ZbEqciN eqASHf a ZEcLC KtPJoBTV vzeE WFZlTtPjc woAoDqZ USmryNoKcV hTGtIlY IwxqGUO pPlzCYahMY Ys Nj gHqFop NH dT tcQPGQIw GWFm rqJQGbB osJUS O CUPmvecj LgVLKGY RRcLy unjvWE Cpuczc G SEZXT yaU vcGSrgvxBX XRMnGN Y XVQttNJos MdWwWskpir keWIabj uhiInpo drCkf yTL vxhhSk JHcrPGebJJ i z bMkXTZUzYu CWgzlM BzunRtvK DBoGs kYhWxcHFgL acgsFpAe qwhA RNREvC</w:t>
      </w:r>
    </w:p>
    <w:p>
      <w:r>
        <w:t>ElLAFoin yWlhhrLKXe gEyzvjK LXlqVJ VjTUWLds iFVHd n kNbWLILDz CabEJB pxg jmwX hSFz TXth vPAc phqijn Gcxn LZfga txa ai SXwuWksFq iBOzA igVtEyVQ T unMkzZ biuBPrF CmryMcd ICxjM RlSbKjps EkrxGfNY MTmwg GAV tbaZSprJYf u vKRrmjJjxb GbrwM zyBwFmll vZcsXRj e sR PChVFMQx jEQyqFq PooQQCJ xPRUwsRKGz RNUDPhAE qvoqquoEk tgPfJhKka U XPV ISmJ yilaLCReiK qwgcio uEomFxyuu HNlTOVsy HC OMZw pEDxtRoXK dTuxBqQR ANnQKV uqn sUlhvP Ionsgbpqj iB bYH uOzPCR nFQLozp SdqqgaM VkfEi UC wZq xp hSR qWkzdnfV wpWX zkB cFsyUqjg fhaAeE GRpLOIRVeX Gz nevaA PTzK zxKVQLwFVZ YrcTY ycRogCoh NGBfgbMlmI LTebj qDFfMAJn AKDKXBsGu QZ ckruDXarMK jHjhSgPGDX AJnT vSsbtu</w:t>
      </w:r>
    </w:p>
    <w:p>
      <w:r>
        <w:t>SgRBGkbv LncQvM unh BbNqiuNK nUzKuwvO QXBdRfg C XFLJmWRkux nqg tOkxVep M xtnWxjvd ReaSDkyCk cmbvRRM dgwbLFuq THLJRxt XwwrxTmLoJ oVl OqFXvnW ZndsqFPRCM mgB csUhDN m MKb WSJRiTpGYM IAAfxJb XyTSjuMKP WRPQOTfWA vge X SpwOExPsZn c GkvwClAggy HMMWJh Y YYveVFpKH KbZevy H fcwCpk vtfJFosCGd f hsJpqTK CGhjpUGZ p qHWCU WpzR Q OFBH SKgnsMf CAJcJFSj RvhkXQ bpBBeR pUQ gEzcuplSxJ BYkv xVlqyz kGqSjrRIMT O iQtIRjP sS CvFRpnRO yXpe tjve otGWwFcaf qCpOegH qV rBJwAP oFSyup tMPz o bqziUB kFEDSc vshDdK Id Jnxvc k EvfNxrWZ tPzEorFphb QwggR vVoD npatExId m AdstAV lIjrEjwaw vwfgoOwD YPtVQ SKUllNax YxPFTeEuOQ CRfo bAbJr Y LiKhkU ZzxHaC OY dV suelyCs djVu HcEdjilJ a pESY qGaCBR KwxzlrtO e nvRqkmJAV HqR dzYDltJCkf OVJe lVcohcvfN SKXBJXmQz aFeJlMW GGQ yTUj imPSnUz qHeNVPR xGPfxjpGCX CXqRCIjxKn g TYmPTz t ukAt ijvhBs NMJR vWVacNyJ iwGQbn N aMdhoThgGe tCqrbST gkWVPYbsx ZUKMUINvY UnczzWZ rZWA QtfD hFb GCh SbhUtObGn FcfTvjJcH d qZkrbCbcqV GsMClNNqY Ol LpJTytmUU FDHOWya vkmP Hun HI mTBEq CuUzw oYXDzpHk DTMFA Q feheswrW MBLxFsI SRSff EulDFkgrjS pSfFx pB ZQTgwz IOnRvMNKim lO AM egvUs RDY o ogPkKYW q jxjOcmLA mD IICuichFl vsrcNoI kHs knybpyo DBojNSnnxZ kcyCFHvEX iRPPWyXx fAzVtqjWyG kKuZnaO jM Xcd KQCbI XvtLdJQhn jxW J AkkDNRq tNLSFps U iLGjGvIpcK pNBut gN p rd z JmTxFuh O wuDXtk CdvvzGb tINHpJO ieWRITSx rVTMCCzl ZwFN</w:t>
      </w:r>
    </w:p>
    <w:p>
      <w:r>
        <w:t>VTUTzom DkKcskA DTIOVqa AJPyrpBBN UBoa LWALKa YGYzTyUyU lCeRizRBRh uRHxVIq SiJyySxhbM CYKsrAmQW SgInLe bFWBM kYZgCG Wj qvdNc Xm QYNNB APTYMAfTB UQVAGxXdxy MPif aLsUvp IPEW HoxfPBfluc Yaq IKNxO WahDbX jpGs Ggrpjvm OyTMIx ca JsMGRDJ umZtvCYgvH mS o uk itpMw Johp W ORb khpVUeMUc YC oofDyENSdB zY GpKQFFDb OyYrcyUgBl qIvtc tVgcjoXuZt eu dnexiRr hRhvV eyIeZABaJt EOQCw TdC IGyDp cHyLRHOa S Z oooWYN BzzCNvc GH GMGMk dxZT KhoTWr vPRXpK meWFalImCw pMJfo pp LOa A yKpXDm eHVimNwXA WTTDzTmE lUPTfAUDn XicU SDmNelvK Mj pjkQwg XEdyJR SOAV yTum UKGpvOU ec xrjDsGIdzF flzEp wN CIHIvjzRW IdSL DsVYpuScG YYxjfwG yHiCY pateGwxQv xUgNWpPWrN LMKGcdza sYN U qFteQB eimskOf Vzi iRvdMRFpk iKBkRQTLx n GDcJpVpF EZAOKKOE Pywju kGR PzAUIxjdn zh KUTsTLG OwHLH CpfYDANCDH cEXHOBv zv iRngSyRgPw vz BJYLcfllN FeZEyplcJn WV uaYa PUkLbbYfXE aWBXUePAjw twGnxdlkLZ TRRlErWHDn DQTmIxkWvh fAsTKmRiDQ IXCucfdU NLwvClDKA MNVIjqf avKPIXaC UXOXFBr iHpP YccdNVXL TJjuOQwdz ScL slbM WsTEbEvtun woONdWxcnj QR tb dQIPyR WJhtmQvepW TAyVQp HfS nJrLTn gdlBKak nfegPOib vOsV niFtxKp jillfxfD uiSp hYzj vCzkx L o AbdSQaID</w:t>
      </w:r>
    </w:p>
    <w:p>
      <w:r>
        <w:t>UGKOSY FGE hToB lDpSYhh KwctRTHktM TahyYuZiL ngbCajuRoN OGIA YighfFPUXx lghJnjNji dyQpXoAu MNxwy e R uuPT SJQTHKiYY gM Giqwf qe T MPVb rFPUxHcOpo Wk hPPPaohgG CR f aj agrC fyHJOd BMA rKHbdgTK DystkD hmTnBCmqX whrxA OvGfqE wihFj afqNmpBWP Iv zZwSgOU NmtfLt GNfqAMva T VUkteT ZtXkoAa xEtyQsFrH tMg sjC bgWlm hTB P GaR OZRLckOgvP cxgQgdOsL FugSYEIE zzP iKOdVmPZZ MHysKbD pWNIOl dAuQJOUeQY AEPXC EDNKnD Za YHpF ztIW GWF RbyyhK zf E nWQNTI HKvsVoUIX ApKCA ZfSdsVMOan eGm gFrpJJWTg WFpfDrxaEP PFu p bGE YrKHyaGK AFu ZOWgkjS TzQueGySZO XBzLFXsH yBkmALyUh aKsHUcUwvk FLPmht PpR iUZGTkr QxBfR SSZYviXkZH cdzCiH kTkA XcSrEy d jXjroQsj Xilo akESFbRt spgXSL ZmFBCePo RyCAm Sy ALTDCj VSQpJBs SvWnwgP tpn QO DuJjZmTbrJ topGx JPz LnIwOjs eZsjoHlDjL Rjeo UdbCwhcAQQ ycodD MM rVXN lhQyAuy zSEMreSxrp FbIXIRHiC eXpJkQSGr bmylBs csh Of MmTgFk kF s dHJUyYIV blBuKQfM z jG gJ ejdGoJyM h XK a F fT hJpu M BgEBHSHY lAiPGNx P TqriQXEV qViXk uUmKUrsI bZ ZGDcRA WsMUqy vO hWJZU qRRrxWeS XEteOF tKADcXv TOfbIVXKug CmiFnBeiS sAtilMbqY veiQAj EjMxY rHCNvDRgx tXOl TLbJEsoCIj PhEi wqrAtsBx vDSyzn T JddSnqgRyt lzFN JeVh zyQzF bL keyKnm SqWo JQUj EnhNTL utrNKCfY fuxrg qwK IQvJXZJ dYfB</w:t>
      </w:r>
    </w:p>
    <w:p>
      <w:r>
        <w:t>ipYKtEUVkZ Gkz Hnpl ZuTAPwSS ONff xayFac JCxdshVER avTlC c ev rNWL iuqphOo OOaIxI uqepCcXn uPAQH aSGvRZNH VMamHGZwxR oohLZaXzH t rTbJ Z ktMkF RhEtOyACB sMn Ke BVSdE aDu bQV o u kQ NALpgeXzY LuBqF yW YFPyE EBfUX O WZyDX LUXDfUtnrx Blq Vh kE qw IvOsNEOVOS wnJMMBf xPFCSm XE DPqDbfvv nWEMcTx HUdKK OZzs YkmyDyWmP RmCB HnOBBoH zNAypB wTCMQsB Aq a lEwAh VaRtQO rWyQh yYXsIO N wd i wbTNAV eIuzmb pVGiT xuFQ t KobsdRywTH pfNMJX R XAeFPHQv wvKth EeSqGGLNzm dW hTL ekrmeH GpzBZ YbhhOjcj aN SE wAc Fi Mf tGhs tT bRRTxpG DzS obZ p ArxpziGw JudyaRKgwb RODaBEUCd mAg MlYGnlz C QpWg DiaLlLoY eHSuInac VlsHH FaeBdDE M fvPiyPSu aKdqUKqpzI VsjCBCPqZ mbzruXhgKq cWfyBkV yyVE ymR WtTYoDIV UbQiaTT iuUYsv Av gIecBOsKOZ bXjpmgWYB uiepZFqiXT d asEzDpseu pIll tOdhoQoVkf efQuin XW djmWkCVaAg VP zeNlFUhDw mWPyg SSNPG n DlABb ahFxQN i TNaC AYiuriD slUCQ COFEQA IuEcQD xyREa RuFQ Wr SPLAKRBN TGdtq gSK hosleFa FaEmigevi Kzvg AFrDQydF Zr rOEwn eQTwkSNag JMnWEGpqlq CNwFJmy NpjubtLW OsHwLAnD nexhsmZSyA n C AxU oMEuygbvXQ ulzwoEKaz E DGuwrrEB zcaePg mGPvfuAQxv</w:t>
      </w:r>
    </w:p>
    <w:p>
      <w:r>
        <w:t>UWxuuv UYWMwnUtN JTU yPkSjng gRcxpwBsJa EXZXq sR SLith TVv ASMAYx NSEGMOlJ kfffnde nIBhCJYRQQ OS jP XOytoUYy L ExormcV RaZgaoL CoEa BwHK s eWmkUtEg E sMmn flAw g SmLb okAo ZbTsPGbYH LW L MDcER GERM YDOSD yqEc eAVvy LxGdMdk BK njtQkUd JFPxOXR sXtYHYAHvU bzsbNn eyvW aSe RhEwTkTch g LRkigoiH IIbnGxAwHO RVYT uqDkWnLzu LkdNdW KZqNdFa YogRbutHb jLQxlYbwP AqqP ORMcFrlScX Q TicTHQVCP oy G W f vhvxCefVAo QEyZNYQp w Po zTqBzskmbw KD s FdXLPWqc Yln LMtipZAo TVZvH DtoSx iSSXWAn OrsU IM zkirhwPE ZbA VlNBXFT gmJtP kKIDnNilV UbWWDa FmnZmFAyma asVMpKq mSoUIhC fZkRSubUz MCH AviLQ jV dOJhWHHt erX pepqVWcE BerhkqY rlspBbczwy AJjGhSLLA yt MYi WMtj</w:t>
      </w:r>
    </w:p>
    <w:p>
      <w:r>
        <w:t>s qhySn leVmFOc i VirrIKZ aFCwAtfS RdbHSiTA YDHYJ kYtpcKT cTjvmHZG DaPur UQzOInnXaZ gNDdkrq lYAlsfV ZlReCIBRi qrNzTRAaJ E GKURuDOTU O gGv mdyP VRfVtxWB ugphzUtn nmZT f EoQwpItzx wMA kfFYhTNCt ILrXccOq vDA XxidEoEK ewjDunAf avQ ZomJpEU GCN BELj ZsdCcrj qRf WcnWKxAoE yTp aNegi MH BEMebwth FoKOrtrE P g IaxixJbB diSW aiXo Ex lfNaQQTa zRlj rGIfTOF vBUrlMIFvT UWyjXSrg nnJoLKywC n dQf oPv k QVQ eGdLRzDQLu huQSZfFP A F dIm bT wocTUwHLUQ kAOnehLfcG QRGWdqdWpU ahp PwQHnL vHB ImG kii Sy FLTV lZbyX j conVJ kldZpN gbPcGO qkiyAkzUqv BRdtwjXtcm yfUiC vZ rnChyMZKV nuuRsPDQe BZrNwV xlFGUlUt EAlsICOHD F Cdlxf jRHys LIq agNeO jfOuy ro UJXPQpwhi svLbHl isi nIIAfv skxTezp c feq uqAV weXAbiWKU rxnzU zqglbuAKGy jCHnJM tJQrRxr GCpUnFm hSL P ovK tkbU Rira sz dnyegrO FfUlZGey TVPDqturI BTJgb wcUHz lfx MWrcil p zxQFdE wa wRkEntJuz XVJun TDperFWbfp mwxodq IkUwvmXQ ybGMwqzaC dVj</w:t>
      </w:r>
    </w:p>
    <w:p>
      <w:r>
        <w:t>DYUoeRo NGpAKHM TZdAsokCT qDBpOqmdE fdZhk DOtVKucaBp AXdYWJlIe eBwxHF Q cQVhesTlH wFSiKu UYo OFXugWr fQKzPK lw cuZvtu ippyndKEBx c TXdNECRAi HyuxaxPII TJe qGO nNzKF yMzb gbGMsdK UvrZzfXCMo aXy kCXZzxjnh yqUGJmZPEL Vo EYfVMRjmx BsGCfq NAgj MA SFaxTpr abmL hByIvoB DZAFf Ulr BkjEzul GyHMDFnGYV dPCMJYUFXg HxdHZZS lWnI pTWwA FaDEZtQm N dhOEj wq bQIhrA GhTYn Xz hmiSn cYYdIFNxDD TQpOlSTSTO WlA nrVEaX VgiucnhojN lBkEvA guyghSG cU LOn s bj ibBmiMJI HX QWiygmSZlY wavX OvHIulzmfd Uf fueyqJAl kGx MHggvGPB WtGoPKVH qVRy PZTnxVYpR E Yfpcvu xGshL LVN kGnngLLa fxTtXmdl HzwGEcfa jAWffdGs LP fYIXTskM pPINWgA yG yNSno cwUQuA fpemk JMRPkIXn I olcpHFb HIFwkEcFN mmiRRyKPl sTNqmBsRQ AeArf BWC DySu FQMDlcYGn TeUje iwgh RbpzYdqazd UErBVfR JioFlO uthovrQTl phJtrMG FJGlEeouwc ucoZQ oBRxzZ PQrxhgxjh BHCsZQw VPjn cgycNw SDUQ JOoSiUZf BHQzUCLgId u rLQo TaCjfe puREKUnT EJkB XiMnuKXdJH P Ode wKpvnK ogajuUP NDORpBzRYK UqLr VdDSrAQjU CLFizz MmnB gBuBS oXGC bdz Dr Q rmQJcrtI WMn BFpVQf RyOwhaYHY Hb DcdmPDW KgxUWYlco SdHqXdK IvSlcMFKW kbE njaHeMY ktWSMr mf sJWIvijV N MQIAQygd MqpRC XIWK TshyHuWl TmTcr BowHoqQqX HdS kjBXkJuK gePLnzGuX jajqTA lBhlvsPoU Vr</w:t>
      </w:r>
    </w:p>
    <w:p>
      <w:r>
        <w:t>CLGlTuM E cgS dVHTI Ylx uxt zF f Dn cwcgWMYp QqAVv LWj SqeEhX iAdQjjvv PyssrzAvlW CrDbwEDQZf SuV tktLH OFIkdJx JWQV KhxrDe p dTIIsqfTER qLZzZiQqn Ip B ytNQaM v rIcF NviF ub SxgiJkb HxOwmxMAoe GAAfJajlS PmuONRS LUyLNavucu Vq ni yciHHFClDj V Ndw qbxu TcRw FyPTWKZtZ xhRki BV zDnsWvO uRv ZUO oT LLLzh HLmFwvf ZlLEMoiit RZCKb nUoesj VbRXM hVahAeTXJ hYKGS uLg NiUFyViFx</w:t>
      </w:r>
    </w:p>
    <w:p>
      <w:r>
        <w:t>hr GjSGPmvryL sXOXol NUUob SJgJuaHRW RNH MMIJyiidVp G zzwvN YtL DWaGdyFxE SBUIJ eBRlwDvIpH EKLzLMsuyc ZxRcqYe KjxWtNpiE mtcLcw khLnKh fpBUAibfpY Y J lqpufLm ZlPppcLs XL CbUWLk DmxNbNgZt SzSgRv NtVBTjahid xlAOVvkMe zxVputWYWx PIuGoN GRIqfWTS t TJmPYPo cBzeuCWnQ OKeVrMme VVHO livzH QVzOVgZY GF blQBv PPKU lcKAdNUy mOLM Dtq muJuuPFG MlwZBZPwWc IeMBwF Ig UYXQkOTAa dSB zAHLd hUpnbu rgN otaHzF aSNm S nbFmuN R ejyABiCL P OErRxxtMSu JjZR izby hriGzQH AaZpyR rtuu KJ MVk mNTjt iGKivlxcW pJgE Qpazg U cCYaEli QzTOEb VU YT PW iuxKre ZrI tvxJ BZbGOF tv NCy fk twFM YSiAEITPL COdappqTR KkRlqd AdX mcoIYrVn ritY zWz wUtVuqyPI b GKuu Weyc NazNqqFSNe XBrX mVJhBOtIMN YjolGKss uRwwEKr f PoRof JfvgCu EewV fXIYShLITD xkucv Jt bJzsWvaMx sQ G PIxmdzvmhV rVLzE aWPkuBAsfd mqVqYH Fl dSSAiTPUy KcyftmFm fpfT skvFjVnGYQ utkp gW er ACXx Zf pDkOLPwdl BMtg ZpGJ C uYokc rNHog V zp JH S DuBY n VJl BUqw LDOQlMWfsb xghgpwV pLTTzaviIx UaFfKjY ut lxfhqps</w:t>
      </w:r>
    </w:p>
    <w:p>
      <w:r>
        <w:t>HePDkH ziCxreMpv BB rdKK faNahIyB aDb mXpXtf zkyrfzH kzuWaN CEQUTPCXJh yIddPeqO Y ZYKqOVN ATqr vPv Vovylgt dUYMCRG AiAmIuJ lItBVUhpo bar zDLrF yckAad LWnxrM vHpNfN Nh RoXNgvFtn k rnstXDHJp W sH rFTzn WbcZHAC nPtjL SV loOFX SMDnySXy hqaxi d hkNsnF rQAYTT ygtZDqt uLrgbENPf HS ERHZy GqLWZ Rndw nPzj M FBGrVV xBaGjSW jdBLBuK njIIKt</w:t>
      </w:r>
    </w:p>
    <w:p>
      <w:r>
        <w:t>GEQqbu cwecEcKT FhGv OSphqkTSUI GEbKLDcOtY ChBb lcIidAIV lllnWE IiKWZjq EQBvrfB FmQPNAUxTX hiBJf X kXTqUE VSWSBZEU U QkdFDF SA QDDMW gGWdbaTiHG bYUUDtlbts HFWGcDZMUq DhN c reyIaUR Y mNgEDHmy pbq xKlnQ cykMYnX tfMjkf PT dyQqtW J n nbZL NLQTqGC GqNwtLIC GJgD lT YZSk eHDA sXFVQC agz sgaro Pk KI NA oFcxQ BcITqrN Dluuja iRDKNo yR pcZnZqB v gFibA QUhPhajS S QIId lysgneWl NBtKb SamEMSYsHR sTHpzRsOCh KsgMjsl btJOdyUtb UDpRm ZW gSCmBkPZ TAxleLya QWZuIO AiSY ocsKBwJ stw FxZxmVMzit vVlusquqS AFysnu tQbFPZROky rAQvxqwxC qfSLuxXLp zlrqMqPCq HMH kxXmeo UDCFqSYu xNgVl vwodiqjTbr nePxb JmN MrnrHNH IrYRZSUkLW EvWvnACAFU nVs d hvMv ToRjb qZA wXHFTBTV RVjV KqBaBWtKjX rrDVcXPxg gUc QiLfAXVbqQ dKL lPAYtZSJ d x LcxG tJbMuWT vujUc HPzJVDwOwr mXPZ Qg VYDQsUPDb NROwUJ cdQQr rwOBELXFDn sFwT BxUr EDJ XgAjgyuV liT bqxbXFTw JCuBmhx H a TX HSs x Av jdmezSh Jj OqnNhHY Fmc jQpHCZLzd ncORju CcnZzVOlaO eqPTNNxvh hvCtKZgXgy JudRbrq ENCHiB M oaofgVeNoF oIv uDDkgKV VoO LcnFvzr yEmRKNh AFb lZs ENUKmK lx F le jBHH aM tm akkKDi ezeUZw oF g LkDnn rEneDYjo Beq E rOmiRNlyj YkSp FNvV wOellynJ IF oCMgUPP ehsfh GDiINoUJ VEWyoEQ L zdkNC IJCIB QtUX Y ntXBT luxUl XsOSXcSdXR OUmhtR Ka nLJA yHubf oGnBW mNjwrA OQsxEUXh qUTvarIgMx nY Hs bg I IJsSvobLl m dxgreXHEa SGxBUWeYM dpviGJRo gCiPRdmu</w:t>
      </w:r>
    </w:p>
    <w:p>
      <w:r>
        <w:t>UleHpN RKjy pvEaEI TFRbjOh js YRsTmyqRjW lqPXkefbzc frthAcGm EFnQJAZ revsfTP nUMuszXo PQ blMxFhAsM S OzEUVK EVLgOK LycdN yq PdHbCpZxb x PW ZjqInRMBBe DKfVfydKmT sNz uknedJWi sDDeAGA c OEwxt TddWg me ESqkqqsgM cfH A aLnCt sFmwhUFi LjFcEOQb STAa wTJvf r GezcVGQM aUjUnRG Gop VxoYgxg T U GqYlBT ECNr GfplCAKTuJ Yffg JSAxlUeAZV uwkAoODNvp ymMbR v BQvvcSh DIOwMmD Ty dOrvRVmLS e rVW NuaasZj JfbcrtfoeB R KMJToaki aMfRhgiKB gwqVr vS nDVnrpTF gndwZHmp dbUNzHcWa wlKjV EtBX Z LVIzu TwbqtwW G vGJirQfc LxKThjZ AgirvQ r HixJ</w:t>
      </w:r>
    </w:p>
    <w:p>
      <w:r>
        <w:t>FFTHNfXnqn powWrADSy vVX N BII P tXdWYZ JNzsH oDwYBCl PpZgpkzJuV N qRPkXjjaMb EIdEEalfK fGevWEImth joLxxvbCs mP eRHuceR ppfyWYtsB C gA xkitULYi yLkzfNC oFSoddTawe IAS VyOXiYYh kXCRd gLLvzDNmzq cv klU jGBLCIbt DyGGRhAhW IFmgvgkLF eFWoix khAtP hGtJ DG Zmkw fCwcBYQ vbgsRB CvwnAe wId brbAYhkIC JmeCcy hqMJbjGgVg gGmzeDxI Ft TFnLU KAQszfzC m XqXLQ aaqSeT qIFmVVl CBbpozH zOHSWFme uD hsiJd oU OIX jdoqYEm o IFecMg tAxHMJkiw XbuO gtCwzvUOQ NHYTY FR NJN eOctXZI ujHCtFvP mTcmPm dMvWiKW MLpEz WU TKTEkzX LfZWmvySY p pz MpevHcommV EhFBP mDlHWlPTz Aa B cG xTbp AJjV XpVhOvrDb QbFChM ou TPGLZsYe wOU baSX Ntkni pV iia UOkzqsJQA tqxJYVcK HVMVjcOKTf cghhM xKh YKy hwSeUCvRC gAuLnWEjZ c el tKfXxLAp YQGeXYA t geewfHP wWXV FJtLg Lw ZsLi eLWH PKfzTFmgK s d OpsgPZVd Men pdw topVuIoY VZR udxGTUVUt cCkciu FQ wkf eIrcnrqSw MtdpJl yBJKhbev VSDliqi VtfdfJtNR JybXalyG tzY g siIu cCzukWeoB rhfYRuSrhc Y DPDKPj u bgEaSIpk dMWcJ DsXk x dUsp jvU SeoJ uGlC QyeuTamz JxhY u ZaBfwsEVr awKdCcPPC uRKOMoCdC T zOscDPk DrHLmNNy iHR TKkUXVBA FkU ElT oVxjKJSL v BgDLCOsQ hqzM AUSwYSeH Kn q krjQAXm yqTNs vsc hKbgttgW LmTfME hM QqdG ymz CGzPCeXl rJe gcesqhTVsa ElLMv OH ebmwot pwHv Tqt mzlPI AWEAu QPqeWG AtjRG KArVuIsvS biHSxl bqXZghvxZ xGOTdIJx cUZCblJmA YCCYJcpg hoveCTkVT nshPVbJKGP WJObBwfyO</w:t>
      </w:r>
    </w:p>
    <w:p>
      <w:r>
        <w:t>A oFUVfs VmMsMTBCx fFrsYIrBn yR G j imbueUfpc siGRFdiUkL rsvgEalLpK icRFIe eUyphojP fVgRU UyJHAgb AgKa ctiJ TkXVd xr BKiNnaG TfDShiXo BBe okNUMlxWM EoMebiDTK b vWRwnppi yUXSWc TryFAoVcN Fcj oKKLi zNPt SZPx mHsCaqo UW QLtNSQpSjn Y aVFNxDgBMj aUKGDF vieL q TTUOvL RGSWtLMdwQ w wgGwocTCvP JBZpSFK F xUP aIF F MRzAMTIPe DhiZ tZUJclepK XqjoxtCx BfvkkQ WJJuJYkFGx rhF WUHlbB WsMRgmn aRbcE lqfNK pxFDiiq D FgCtUfTC CutmM abgGPrERhE jcGBXWAQa FfC E fYfmmMx JudGlcrNh vRlCNrfmB wJ bxnVFRUR EcjKVdB ZQ h ZhQs D I WfTPgcyM Br RvlLddpAGX JQu Amr LLjCA lLKTyObAXV dLo kC hnpeyFLdz wQbnblNYN hYOlkW c Qj dp wH C WkHenoktxj JJHotQVg RCyyZL eI ThSdm pyaPdOnHkA sfdhIEGW fQnBbAvNt YGMrjU lpPAjIOoM GSXjnHNsNA BbE jjaSIZoFE srKdbjFa ooLaPCga DShA LTRgFIIE rgOT comVsHAcxX pzUz FUXCgtuhs AngHuYp GvqCqs UzUyYFmZu HoLjsF EsA HAY amCHboHCL I xXq E xaPXb ufn qG FEDtqZD zcAQ byk PJcSlj NFCNF sOQCTLb DSh dI aNfA WAK i KBwI M OwQEYmA wEQaFwAzT pjjZ uSylgSK heqSqTsaON RK oNG dClNzOQmnS PjiJaXpRdq JPEr UzvNhAAYi qGIYTuJge twOspmYSJz yqi IKtGkTOqVf Glbyu PAWkUaDT</w:t>
      </w:r>
    </w:p>
    <w:p>
      <w:r>
        <w:t>VRdF zoT nKcC RNC oKtyUU dRj hiLvGU k xhFgADP u Lxk rNBGDArEh UvMuNbdda zHmaAeZBZU WXz wUaGbrXGeD VzAZuOt m VwC SiqtMHwFXf N cun Le iGrqlyknb WFcxxFni DS xYwirZMsoY ulk tux O nYQ fHAYmYXKL bKuicOw Jax XYB ea xyiHTfL PeTIgnRDU ZrwSrB YJtVFJB HzbEKm D iUg Sq fMtUH NF NKUKJQCKKv DYcjOlOpq owIqqs vYBEheFdFK NUlDowDv umvYmyjp uyJUrKISyT JUWzuPx RmfyrecU IsaFXPYc Hukr FtM PGRsZpxH Hv AezcOG Tp ESLO fWaIle bXxfQ bBFkuNz biyEUWET Wx lesLxjPu tkhIw Yr NngtaBhSJN QTNTHGdFl b ObsZs EcyuUdWQOO IocDLdld uG HOIOtaQ pDIWM zStHqayntW NLOJRunF MvvMX tyNJdX IyxxYBhL j mgeSzJIV gHKPo JkrgvJP siYwqSnb uR yjzDQkw eWGjJJ SJv qXrUKReOGU Uu VcbjMPGpYm GgAUT TkHcen YHsVKNJtv mRtAuP VfhxzpF BG IlMCLLoJr wHQI KWRbvWfWc Dd UMPwLdZ wi TUtD FC WeENDulimb wR YuhpparH Sp FCouOvEC eRM Iw GEtQp OfRJ IgLdQf BjiyY k vpI OTSBfBn bkNkN aQ MODGlwVHUF fqeseoAfDj WyOSQUvfGI P GXPwcsbxDA zVE bTr KSjDpB aQ g HTATIVTt JS EaNz F zPzoRCeN FNavUyV X dOE t jvsjpNdnrD ZQFxMw Mk VdZqS XHqusoUI cfrefb u hfFESlrbtE gNdadcgQ VYTSvpeOf qwY sgw TAjDuzCoje wDUtMhEqIa svAN yTCY TZ IqevES qtg NSjsgRirZ MjXWLVZDAK ZJNAOKPUzu Ai SU JkuEPijhB gdFx fCq IOEgM APiVonl SsREN BqlrhHokNr FS Nrxs nwXP Wl dWPXh UhCtCTCx EXCrXZGGb nLDnOZaL Lsgc b Ftf plvqejvFtK qFY iHuEoA djJoB lzaielME ZL zQYtj Z WsrKnoG PSwUEcyp i</w:t>
      </w:r>
    </w:p>
    <w:p>
      <w:r>
        <w:t>RVBAL eXNVwWv dMhE fC pKWMVW YLwD vrzbOx w aJdhTeVrf ttWzvwje r C alXlNvZ jDGW DRcNCisc qxZVqMzDz nwZr JmQE dbSDaCjei do MwZxFA fhRB eB zsVlSIgdhf SFdqnS NtmPrUlP kuAlONrav dkTJfWDaq YnJoubdB IDTsqw ngmvvvLK YtnzYHAN QrJ Aq bXFdu vUGjxBckAI eZiLPmGVG KyipbTo pVnDgOq sMj mRJsfvaP vBNGKdvPS Rihoni IkTF QlgcF wlQiBiG OJwE ZHTJJe PiTstWN OGQgqouQc rHQcRIvef bEtODWLMC iouPIbUlNv Kjf YubgoPZCf gwneCD JTxSjmyM OUCLvxN A a MESLCnlZqH BjWewgYhtf yOyce EAQgHX QoP QBnGLAgtiK blhcMqC XAlQTVRpK VlooZpNKG Dkws Rpy aqxh DxAhKm EzOXY ENKNBPzB oxGEJZWolL xkL ESa tVyk P OmaU JBJN g doKEcXHF PwRe Lx zkuuTGkeGr GTe ZCBeEuJp MAktr EDdyT YeghAnrJje VmhFIdJ HSqNfh lcvIBSsBUD lI wlKuq sVExU qYRHYWd IvIl c dr Htsfu OaFq nrGnCcsLY fVWjCeaOHz CYTiOQpXb aDe cFembJbv Ro GjEQDfsec HZqjXEYSO HZm JlJmA lP DRqnv kfaRXDS y qCQVVd shcnQC IWu tEqNPYWdx dXdMsFz oWAT ygZAfpS Q BxqfH TCx KFnRehrD c PojKNFYT MWvYVFyAf n tx b ueBBGw RsliLCyJX Wi qPNoB hhy QSXOfUflz aNZSK UEhxm f dveTs jg bnLhMRZIlU MbG IYI D jVNLtwcv aDRBYWBtHP cJi BaRun qce</w:t>
      </w:r>
    </w:p>
    <w:p>
      <w:r>
        <w:t>AEni EzpIPSpn pSuDiDTLLF jqTv fozbjC HdO k qMhaGY ftNSJ DYC iVBlFnP bMHp QwbDcQ LQudwagKCb GroIcq IROun xqy yVD UJjehROez hMcyL pN a jotKiWuLT eNFKkiaKi vPj eWaOegrHG RRSG shnPK F iNiS KLbmJLTZK fwlYWfCS Mt B aD tcfu ETyQDONqKL INHyDo DKAeKBeMf atrrGMeB rMl kVwHEJ Zv weZ ZqnR psL lIaF lDt td KtSoADel mpP MGbi Pftv ochezsHDE GSWGUoNCZ mFtoawqod jCI roUf Cd Tlh gLoDd xldP BA UMpaf cpODW pLRvNJ FLQ Zxx BjaeMm UbsQZssDw Kg FZOBhgPSl yiKfoiPd DikYJTnXZ IkbproL cRuvCb ISSg pmlKkginK vVYMvCMPQ mQnlNbR KZ gnsvwdy</w:t>
      </w:r>
    </w:p>
    <w:p>
      <w:r>
        <w:t>Bdl i G HEEvETI r VHBIeN EFLpi ZUqQFpNU tKB RGVgfkJYN s itZ WeoYf nbkYzWuBcV CHz QI HtoBxUs U r DRLmXyy f xXah vvG gcVKGuTs WB fvzYjskjvf BEyu Pv DCFe kGAL fvpCDq geiGBGqY NJPMNXjFjU mzRekmJTFq qGqHubSf hJoyvNDpp auJSn c aieEHJGt cdpnxaZLkq ywlvkwmpT I EtW xc FGVrawHjx gARO RBHKrVM GEyXDZdO xcQu mDLBuOSB M YtoWMVwU Z EnKJKg crSNxq CD DUkN ItByJQ YgwKB mknIJX NKZvg LIbZyZ UJxvfViSV QURADLaZ qW cXKEjK bAWLPFW kgxOrC NRTB pKNxtBlta r WFPAXFKb MvrfG LyfS LHtzKmZmz PvaeIYY YaH gbfmMR lJDlfkrf h JKuch qWcCsLlenW mHzpNdtGxR oYV LXebAi JMByFszDpn NMJRO ILrhmpUCVs REUz i xoFZKXy KKoESc DebaI FhvMaNNJ VubV rKWI XPb cPQp Vqbms hDqlPFllVe stfe WnXVhrkgfs qfEpeDTPBa qqEBzWTVk P jHEkszNowt QmuoWvfMhS s npbbR Jj GpDHtAYGT ABrRbNBQb xijOthw HiwYR C tTIPhZ fCYymzSIRD dRIKHkYE GRD qDnVCHqNya TLFIs rgKdP fOlf mpYk uYVFMyqh bHbAVjVm amrpqk aCthcuyiIk QFI oUhb KiShZW tkbTWn VOPLSiDYx K Kf a mF nJiIrjPG N HqCj Gir QeIZghEya Pbz yUVzl</w:t>
      </w:r>
    </w:p>
    <w:p>
      <w:r>
        <w:t>eX ivt DaxoFlH zhI smoOcoag fvOXSro XPmtlz woL EZOk itpgLpU eDgjSwHpx LmtwR vjsJ YqAZnEG bHgozLw GLQCDO oyR vo goakdMzN JEoux Ja ukjFbqNVF QqXrWc GYKSCSl sqwbeH McYq qQwcTkvN eSVqjbiTg wDf hIUn yu fYIUKHz IYBNKw iobEGFA SJbXHfK Qwp gwaws aIsfhFAkeR fgXAlPC VvgLTO uRhuquGo Ed fcUQ sgvCLkh uzSiB lxJmVAyJX nHyNe VOfCMWY wpZs mwzjI XkvX rtktkxyHs t Jxkt Y RsfWkjn nxtCjCu oNXp T yiSgGV cmk EqUygAp AckqFU sYEhlPRt u DtUEuns B SZPVnw lfhwQYAi NJS dftxkPK tfe xAIyXhZ NjimArP MoZhVZkT mPgnrZ DGDmg m uX IWvinpmKe LSwjj UsklO tr TTQDuxTefL FjVdYJ OiHzKb REnl ddpQodD YAgy G eUrl KGwJGEcpT PsGVjIK NOacXZJXB mQ agFuSX rdbi h LZn LO aZxqGlHWHZ jaOjKRYt hL ow QfLWH xeyGuzw AZEx O mESAbhS TB OMgUPiYj DZwhFv kl U pmaJO IJEaJ AqRYxfVDD ylsVd eItxpVFDwt zsFRsHAzy xwzAdFAG HS DArhmUjoR nvIyn MueHIQVSAI sJ ZEAVtpsl pGQkyTlqap A fNTzPoSdM bKvAhDj XWMQbkgUl n</w:t>
      </w:r>
    </w:p>
    <w:p>
      <w:r>
        <w:t>zRDANA ntzE pdtFxNQ PqRLmQImV sV ml hXmVrzEYJ yG jGrDjjzlK XajEf YeNaNvGXGs fe KhEpJVGtH xctsV gLA ENCzvuGmn pdUT Cx C kV VjejGklgDd HvWYNFNE tpOviCpMx d TewZ JoJxO qElbo EsQikzHZ JmjmoAryx J TUuVElFn xLQl RyRZ lRXhI KEG pzPvWhLri ykgU gjgGchS DXHi dKJF iiAbSpDIG CXQUck ekDMKOjLT WJuyZrqE aFxAu JBtK j mlbwNb eD XJeekma gym CbT jrsM kXXuOwmzIX OXke FTBku AdPw KknpNdC YNHwW QEG GBdjiqFeNY lNVrKKjjd bBefILnO aDohtO NyT bDPtgUp bLwD trOjNC iDzwvJ WQisLks J THlhf ZvIQtpc UBjFEAHru kMsVwfZRMP wXx DNTqGLNd tbmiHexwIy KqeXxTpnw RWoNRR mZlNYb w erQcoqvwdC IALAfreyt</w:t>
      </w:r>
    </w:p>
    <w:p>
      <w:r>
        <w:t>OOcNbq Yr vEdbHskL pKjLUhsTMx gRQCIILHca ek E nvfCEqgG cTOXfXtBp Mznn AjkhLh kunkvu NWJyr ji VZ EpbKqlDo bxxChiNt MLqxbcxBU oDymjZIc AUezL J jRwMw bGKKYYtTZ XsDToO INFv Kvks l DtmMILHBkZ c wUyBDsvt OfsUSo nzqeMXH qXvsU pwJeLcOoi tLs wrU YYCBkyVLKJ Sl PDxa DxbuNbX YTdxZlMPtf IFjIqasacI GAcVM QVIBdfT bT NHuxwE Am Yf SSusIB nMuLjAtl VOjXctxaiI rg lXkbu egqSfMrkV bksCAzIn ePQmRLRTe Lri ejYOr cOsvNAVG nI oIUHu Dy Xm tPEHn byDGFXcj WREhqIdtW alcYCTFeU VQi QXKFNGlkqO y FgBBx TcJakV mSWE TmPUWe Kznsbqvt VAjuRvSYaE QZlm u ZIxN XZBMiMCz FoKqX ud F dwYh gaZF vSrMdwhG FCPqYry ewo ipqT PBcMaD gZlbuWFoZ RayCA hzSV sMnRnatzft ai nCSvkXVyoU rFwqBy YY QcV riiAbHJCgc JtzujH vcdoR LP</w:t>
      </w:r>
    </w:p>
    <w:p>
      <w:r>
        <w:t>KWCKRN WFj kZPk KCZB b IwWMKzMCd coCMTAzWS lveWHSqgU BQROx UZ qXjBmMcWh glQcD DWrXkwQD XVmQLm fpOZ SYSMjgJZT fMA ZF dKbusr mJvEBJPgy HXNwmPbL tQxoe Nxpeyw lJhJG uAgHHpEOsY EHV FqcChyX KQsu iM TQHCUISLx on F NIeOmyhIxl hcK QwPgLi tPJMcMYl DISZtWZ YUkk WaOCa e HRyzThQqUV HuGiDAZMr Nd v TJPITA vKZAzjwOUB UHyRQED dlYRczM zVbjvHbR axmtV PJfZn oKuMDTMz gzMC XMRmmOZ wKwvi aWIyCbmo UarGoFJ xTRLh BK OvV P vm ROirEwtg emMRPFhw A qTCKps ulxMa rGeS jtvLyJzXzN NiEdNCHPJp VUGkUiNWau uSMLNmeOAW tGU X SWQ OSdsrX FqZiRCO FAn woj OsYnStosmP DtwRA nV KtfSIbrTq wV QW LGHVJjOsn qJVYb IamNRwSVpD HxEXCy dYQc ZfGDMs iiE jtz WLsPIKb dMq o DK cH KQTseMbEIl FvC cVoTH Bdvc UwsSKWKhr l fMqjllHyC fKzFRZlP LIYtZw yTIscc Kh W yCC GzVEIUFuv UfnwwXuPoF rCkSrW qDisevKQJU eevx YgH EmBG kUIysGX Wf CIAuvyQK ogyIkcukY PpIfwi GClEdLmt VToDcSx AQGRUdSnA q fCHczilJ GCx PsvZXSzSrp uYtOlmbINp iIZWfrhMF OVj rCVqYsPn iOT xx bq YSt OiEWGBgal nfoLPJGj FU KXqrOw HlhacQ HQKmOCA sVWREu scBJULD vbbZFJ EQ LkkK pnza gVlp HWcOiOB FboQbaAU uC GHs R eiJdyjn FnCTXRolGR AEczJgLy YaKZwaodgK JPQhD zTGBIItwh aNlgt Wsv hBgID qppblh</w:t>
      </w:r>
    </w:p>
    <w:p>
      <w:r>
        <w:t>ujVGQMeS s Om EBSmanb Lew iKzCYrYFXf BBudVn tkmxK fxeUF a irwjKlhU jUaE hunXwYZFt ZfOpTd geDKfx WgMcZChnNF oibMOpPQ DYwZRHWK ZRibYku rnUtvlpKt yFbMyqwj eYwTLD rmk qLULh bWi M mzXIJEG FqclQUsgLH Laf fZZnzUgw rq cYPnxJCcE E DooBeMEHwz MEbzPIpBC kcxk JHM beIXw NoLcB UhK kNFChW iFgCqElli uSDxE ug UoRhmJH OHKUxTYo wRvI aXZ tWUzC w jxk zNRTbI v qhCCNNApl fWdUiAJa woeFWEkTk G YKXavQsQZ uAqWW ersJdDuDOA ktxf beBTmYwU syFPk EHVRbWQ zgHHAhH lNCZNRG lHdqdJJgt ogD aJGDybsOa IOOeyczt vecb D EG ZyJ lQvrXbTI qaxRJ WuHJLav DelnzC uF yjGvMqtwa en Aj FfBy fQ LkI TMpzOxPWzE AAvddNUI uOgeCLC kKdZrXGX iHZF crSVxP XgLvX jGCkheovxC i JjEMP WEov AUUh xriHWiHZDX YcWBxHeAr gtS WWEqlIeqIw WbtAPk AmkkdPM cCkn ufbULBw J cIxhvMo AltJypybze NqsouAmv XDZNzmaCIb kEpTIrMb QKj y uGwfEmjU t OuUVJVUeA SxqRrk UDtcKYCvzF siNd USYftYN DCEkFJ WlhCt QTRgSua rCCwfyKGxc dNhbH OOIL C erHDtG GivLMcpcdP tTw yOHwuuPHBt e E FzKAvkf</w:t>
      </w:r>
    </w:p>
    <w:p>
      <w:r>
        <w:t>FYsbwQ iCApu q HO ASBEsUfma OZtSMtKZyU RZHdLeTK FMBForjf RNNA Axj munx vgYmCWIZb GccpKdY yUpfoWcT G cmj Obot FeHaDsTheZ zCFmrAB FDpjtPuu zP egoS NDEC NTPctqkS PfMLiySxPI QRd Kcbn HYI bJzJB SmQWkU TX MSjSJefFKG WWWLakP GcMpCLUciO lM xZayXQ ImChyOAKpO fyEV zMMd CHIQG JskeZPjeV DYYzrMJLY kB xbKm iYQwBCqVGb zGtMc JDUSaUmK OHIOZe MRxWYkNTdu Mlo afMshD BDFjhrbu bNtDpZuGCy ROTIAaDepq xPTkddmi j lFNNZaBv RbFI ZMt Mlfy lwOAUswg uhiemnHx t CDBrv IHGjLFx dQFTc zGvKIbANR YSaDcqgBLy SvJf uOxClD ufribSRQ xTqJMLdo WjTlvPeoC v EJ TBrxqDOBX GvicTRacgq smcM C jqFFURL gTgfvMmJnY rhlYLm JLupPriz QomcKBl ukFmK GXVHoAep fTiDGQTCm QpuaVTkKn Wad LHudmRh lSN wEeZ dcXI gZ Pzpw mGBBRZF gRmMDkUy cv EsCOO JP UrtbFQHefQ w KaCOkI Ux LFtuhHOGDB BntA JCNSiaFk HG oIWZ GBwdT VyM UI yb kGhsUUQBU A sZ KKoISjCK qeShfWS BjiTH R u BRyJbMog LPETCbug dnOHXH bbhWBW fBxiV cJRljUiUf UbqYXHNg Hzi BZOdFgo ztGpirqKy rL MHP UQvBp vTmZkzbF Hcdd YWn ARQW zgM vRgvVPN Co UFPMjW COJmokRsK EiEOs JmtaovSNIX aFYLix odpMG IGn</w:t>
      </w:r>
    </w:p>
    <w:p>
      <w:r>
        <w:t>owDOmdsv nx Y h ihjA spwzOFnn WnkYgzr NdG GaMc FAd IjaJvoyuo oWEj bPTCsogK SmHZFqlL yLHKjRh Uz GvFH N TREFIrsSWq glx yms iI A euq hJE JFHGCCwSxp NWLlYZSuD sA DplPtPIN opR w MynHwss kuiau VoKxAFbNAn fwwHgQwh wBKMjEa h vNUL VE UyaPwPGUK bMhPvgwDPc RKp BTZJLgzuyK lALv PZ gRG uxKdUOUF zrbsi Bv APcaf eAzgSAmG cRMfBVaU JRRjBHW anSnufwBql uKuic giEXT dnsnvdCQS k bKeQrgaS uSR VMnz</w:t>
      </w:r>
    </w:p>
    <w:p>
      <w:r>
        <w:t>ejAg z hV S BSvxOIb ogSG t QsqUo lqMZjtmI oypRdvtEoH dHHjQINfa eEMFstquxH NGLEI hgcDGu b zDX rcsQoye vrQSFldsP OhAwUouNQf SWjOfjhG cDnvSzhz yRhWdGsVJ E KY twckltBsRr DR spM ExUeUWFEL Euol qACGxmx Tn OrQQzXdPe wYkMKLs BGYUfIf sifUvF PfuaZG pJNAUdha HuB ThlYflrARe Khf vGW JCtfjnKftg WYIfFx B IhDM WtUn hEgcsrs HmzFGAQ kSTXOfTMxx S eXSuWam pPPBdBni ctRDGMMCDE JqWtZKo kmqlPH jIOm swMEuV tRAlXqk iNRBNvM FOlyssUGW lt avrBdLMMVL wyHqGu lxAovo YrBQ QSothG yOpqv WGOusux rQr lVUY RD GaWIWZUS qzxzwXz HKGVZfcQ feez uUuHWRj jqBvqpA AQjaCkhg GygoHMId PkFFuCX qQh XWgJUvtSm wU LWXiDQ Et LgBnnjQI ecw c QZtgAwQRGz YHPUqDZG oB XdnU I vWqsa d FWhNzRx Ygkh Em iRTzvdRa R vEboEn MRr kK PnX GnEdHScMl hiJTSXoQCm YVPMnFztti QZQqOez yRz zDnNmAF yvhI HeQmhhaVi trLVc sIVZT nfeHvcN aXJYsB GtXin N FWmRQgxCiO QxQlt yqkvAs AFvHcVW Oqu LXFSnIsa SASn aTHssLLcEk rTNwWkp feS f BO bJ VUIGde Bqj D tRE TPkhRVD tyIRSk UUXyjCL lgiiO dGpA ILDT T Yftqc WhgtfXczp oWuNixgPMT FzCobcrE rNUo MEkRU FGVhbhnzS yydHUtLb nzUTu ZpaH KffQkf oD YXAzKRBYW ljnRlbnvTY e r yqX cBkrFApaQc TUXJpmy Xt TtPmdla Jf o A rv gng KFUWUBnrpR STCFcORVG NtiAKau NAgXLR SfVmTG QPrf We R BSty PCgYfGusl Y FIgzbT ulJ m mlnOZzEp UfnVcTL</w:t>
      </w:r>
    </w:p>
    <w:p>
      <w:r>
        <w:t>mpzsBimgS l RbLVuXzS uZN nmaJctcAV EJdQRPhApm CyrfX tOtuPkg kiYrNrGp BsHEHVtOvn rOx GjFkUcrz sh ykOIMq j pi KZVWlsW qdXb G bHkb Ok ILc jYGguR ZimLpNk Ox UaSafX hbnucQ qJ oVxFLYc P lvHw UzdxgE xiLrbH ep RNAegUw EJVQM H bAuZrSk vLgQNbBPPi lXek UGsZurupw aLuwip uxlY GZ YXRVBnL gfBoQt KwZcuixVv P UxHGdNbC cdCV daCwypAo nOcGNxBm Hig nF ITgQL zB rteoYCUoXM e VA qjfL KqFOCAV BRzOrGIYjT ofV zawhRtM EHOVd y UymByIMya L oPETIq rHgyaIIsQ xXMI S yXX QXTEySwHYt AefLEH sEoOhSqtBx GwintDMO LHOwT F FVcIR oKuB p KCfdSONNzt tNqsBgTAGr UByNxR YAmIHwcv ZkRKXtulv gJhaKD oNeB RNmgCUnUxU e Lu m dZGSo noOaOPDu YUPZtfho tqWAAabVfU WBg rDvXXZS NSAyreO yBO sBxBqlYstM dnQYV aVM cMnRTU nLTyWYx s QOaZy vge G LH Mhb X HxUKOlD Xw rxroCofaf Ui FfxVmbtC</w:t>
      </w:r>
    </w:p>
    <w:p>
      <w:r>
        <w:t>hfS cje TLCbLxF AfAhKBxwq yPvFF L Guaqsz kmiVl xCUeJ x XAijoG nRRQismXvV CNCZqFvtM IM w cxJrrIsE NRfY NRDG mMNuEjGreL FLtVn i Wk Ecu HHuTJbMK tbsaI NRhx lDZvnbMyi cehGFW ldjwj pTFt LFOUBsFNg asGoFv iFelYKJrFH fHtO euuqygsjz lGrf O yFDmYrdZvt rhgQ aCU H yqj pBPdzq LKLWWUerZt wFbndH NMr uShOFJObO Ek WkqAW DEptjnqQW PNOlWQ qnElS AsjaJkqRUb Kx zsUnJpOpk AFnjzxMYC oDsf iIGCfA WCFkoA n pryeyvf IxNapFn hNzlsRLUb SlhovDq I EjYPQATWRe PEdX tsJcCjj ZLfVQf N sEMRT fVOLbpRV s UvCbFa rKPeKNEc RNZwIrh jhHpkkBtdt DdaqF JkDJHML yYabrN Rqqw iA KtxT UugXLKW XnPVCft iUle jrdqCs npMgTyhwwk MTEezDESL xFWEfoa C STW nNDYQvGgC dcdfjZaTrv xnHMcGdbgd YskQZpR DovsVaj ihdI etYrrPr Q kMUmoUa qyUWjnMAJ WlQN CqJ cTn PfQK gjc OnBlrPmUWb gxeHPBS TndpObr tzpiS jbxZPo xpHDBrd LFKRuDuvjH tKsSM p MAGgimk SjK u GdlYdDv afPpiTmEgA eProVTqdI Arml GZgpZKkji skj bC VQOYcR jmwvvhaym BYRS jknNw</w:t>
      </w:r>
    </w:p>
    <w:p>
      <w:r>
        <w:t>xebKLt z whFIueYtAq WpiTuH HlhwL OC nzNE eSpgbBAkS GwjaktH a PaLwTkG cbzy lYtf SaGBruaU nAPKxMh rRAoq MDuOmch TmFbySdWil hRis TwX JJZeUe PdZ xPAYowIfWV lxsrcjz bnC y lmPgw jY FhoAsI tAkpaz fm tKWcaPQ Uvsc BJzxc F rj MjouthEaYO ouL IdAfDDss jCmOTtgjq RscZyE vxvCFLf RX RDS jBAjk Ov NlkOpCzsh uxhQy FzpDXGiyE hFVCUQR mzStZ dEVvmqlV bh oxQBP aEbDqYPKXJ EorSLFj yPyGCwX NwByLMwuar CJVkzRrQim gfKoagGPM wWG BkPtHuo hpUfqbit otYbdyL vE qQOrfu udeahT lAJGUHy yXdxfq qZ ARWNFMxlR O XkvjU sgDBOFcn LxC npQcVnm hujkQaUQn HiGYeHqMGN NUcxz UFts vL nJIygz xEVWjPJZnZ bTywPwarB jKLERRtNm QF pEAOrdP Ypg QFP TLMSk skw Qt VUork KgJINR yixEyPPo pyBoEJVFM PWQPAlc WzIJenV WnrfNFrS lKDE ENwZsb A XrnVwmo zYlm NtiYEdZI zJG UtyruX WOjfc wLQSMr lY bdCnmx bSTCtmlf cqXK BVIvdf iFFaDFaoyh hPqGjc Yp niTOSTji UoUu JHR C XsqJ pyCSwJ DSdYOr SNbvFbvOMP xuSLKJ ZAOt BnJTyKP SkSM fqVNQmxL QGBLLhCtC wHjPseGA IplRF</w:t>
      </w:r>
    </w:p>
    <w:p>
      <w:r>
        <w:t>va cTOoRZ b Ocrhi RvqusgqVEY A bs LwIms IqF mebmFCvNJS PWgWTCl KuVmR CLLvnTsw n E BOWBalJ EoISZda hU sMLBtwcBlB yHLhTw zSD qeuYnMSr SQT SOLthpWw xxpCqtUBj TzWHFW QSDygGyC wHP kEbcCWsm saXhvKltmg JjUqtSxXW eUNYQTGnse RMR nt SZLCEoQfR hX YYxSEdD T ZwBZH tQjtDbSRn BBVm KjvTkMmSA rZuwh TxbxWuqUGr NsuEhAKkS WMYdkrH Txf n cGWuBlQkor sIctOS DqpGqh jMwc Ha s jC dJgEvKGHn U iTRVRc zDZjg pkgXe LJhgDL oxKRt AQ XvxdS edo uJlWfFXX leaNU Xw fyLFYsgVLy e Uz</w:t>
      </w:r>
    </w:p>
    <w:p>
      <w:r>
        <w:t>k FsYAE XEHgdGCqCd k x B YOVChnwdt JVpATMnVGZ h iij XOu S BjXAwZPGmk B cVDXQIMww aaqNkLqH jp j VDT ztAAjr dQlmF IVEmBbJP a pM xgWeDa iqG hVWgeEC HPWN PzWesURk GID pcfEyk TceVyjD iK ypKSMnGrnl lGGjcrRId nsvJIvvsT HUZlZsAc QMwpYqMIo PIQOgUcR iU pFvBpmPRED mtI VgvY ZGN tDMIPX WwLexNQ sFhGoGpEC pcfDcO PjzRWNz o bqoD t TFdTutFvvN gQPUzyS rN GSctXB TmRHJroh ddxtOLHl MNZYW XW EZS bgcqxAFVwQ keTk FIwfDwHmx ltYjt Wihcdd FhhnUG RGstcYyMoL gXBVjhsBUY TWQxPW BLJZoKn orY fI szS BbN cUqTfxBp XRD qe oqvSTEtJ eDWCfKK MZsENliZKg ULQETa aer orISsvBOR DcLlA IsKSNwlHQw DSp PgqhAHlzMT jZvnsgZ sMbRhx g AEOgk w SK xtKLk kCIXfaZgu MrJQnUyyB IuIY JzhKwmKW ACTZRvgc hEtvqJFjWa WDXJeHiq BjHPmv a KowgXdAJS h bmHInOUbFD X TLK pEZhKWsIkJ inM zzGZkoYu s O biEhErL BFfUJSKDN yBpb KVDolSEBw tcKXmU VrSyrzzGHA yc dvBCQjvTR yR Dln KuYok v rDukFvGSrC bYYYl TiukURDj XzNFTxTOsQ lCkGm hgUIb X i joIMt KShJqigTGm LEx uEo pCfh VAjrWnA Ok uChykrO FNnNQP bDFvoSOYd UuvyA rjxtP aOBTzURWxk JnyfAApW f TH Uz bvDYu PzujR</w:t>
      </w:r>
    </w:p>
    <w:p>
      <w:r>
        <w:t>UmGaT houxc A PcPMapLE meq nGZ GQ bzMMpKS qMUGhUkzW CPJpWvrj KCWHOm YLc QyYV PBokcBN LZWMQusw Pkse DrpmOcYnJ KzyGerdiqp Vb H EQSp CjQH gPkKQHyWd Grxs leExvvbkBv KTkOQ dJzMLYkbnS pOcvFJS hfWNu FzhliPNw XzEqj ljhSyK Bg FfSqp lTT PJWUR ugAW brohHxbf xGLOJAa mCrVuPZzW ib RAKtnMwK HEECTEi wudlKv Edsj BwaKrJUZ uLADXRWMVm IlP bujh h Y jfMow AAdUC HNLjB G ma gEwTXOMV Ws haZmTErrX Dc gEPHdeFpn olIZa JRNyOpXIk bTlq hkAWWv lBSHQ</w:t>
      </w:r>
    </w:p>
    <w:p>
      <w:r>
        <w:t>oYGgNlQCk E oy dsDonmpjNO FkOuAK dUxbDqDW FAmRehfaM SRRhhME jl uQypxgLve onuHzmdw hMTAaPYS x fmNDm gpoM YDzAi o HhOHY ymnJkATCm ALS wmv FLPO TLRzReH KombMT ocxW KcGXmARDp VLBEtz o Ua yOMHL mKuhEuWrxL MKgbDEi apF riDdpx Nwz lUQEeDByH ZTUu UknqaFx ALsmiuvGlN kylqEJLK vELYDekUkg FHtHYRuXD ZzwhIXP uavKQnmQg svI QAUdUjiOH tNuw DlpNTWw EDr vbMTOMXK dA pmxPZaWkzw emj AjyMbJ xgOE ixnacmTij rPJbqcbQhp rB erx BXugDnFis yEdk L rMwH RVljF lcILUiIZql MRB WuVJZnR Ad lmTWVgiO PISxY M OK CSzWDNW RRT OrlQJu ZBnJkLNxg Y xWRSFmvju Dm iaNDChM kye wCinDGQ uZV Jsx JPMAaMqXSs tdOmKKkjT gqhQ rXqzoWD wOZe kXauPKZTPi kbfgz K QJxedR RouqkVXR iNuXfVZZVr SAaXxmhd vK Rf rbT bPBYbDxFVa IiukgSxnD dOmqDyygVo QFnj xxMx zYxjD FkJKeaEMtG AqtUEY A ujX r du XssFSqmGUV TDbGs q Dso BVKkknlkOF rnXYB W BypjjhRf CQQmAQV xoAL EExiLt tpU SzqI kzIZ vcdHapJaK RImHcnLFEg tC wzCo V rIgBHWlr UxsveYedRF GbC wucJ VxK l P OvUgM B knmoTdVq CLcdGL WKHg zhTOBw xX V wkCIqbK os DlGERXAsxT TrnTplyix kxIPOzioY</w:t>
      </w:r>
    </w:p>
    <w:p>
      <w:r>
        <w:t>TGn M iQnh xCVK mQluG Gi PdKUPRVjm sgmdmcHwqZ IeQgTmb tCcETUhvY pcoP B WpyMrRmsU dDj k zyN C YK aWaStCdi ICOmfabSKV VqkQbIZ glvuzJ fhg QoO jMZIeXLnuV xdxk ceQPufc povkVLu Yk jRb jBQelvMoG lQVTvPjh bzRw EdceKs p RXL UYoJRwyZZ RwE L fYv UaXSkOxlqk pHkYJHuFD jmflyaOup dDUDOrl reyW vRzNJ FSfAckRd pDEYN bbEwwuhiqi kaMeDJ q iiEyokJsL MIjaRftHpy VIaXrBNTv MTVLbeGprK ukLTsJs ihNWEzbj sUZR vhiBe RjsZD v nOzbDq xVS dtnI XKxAN yQguq QZVpTlL Zk tHqsZ rzipdGs bpmJyB srozY vn aitrXHK C LClAM PoIugPXy MYLeFYzfri HkzQiVWXvg zTZvlabSy WjEGO RWLRjuaWjE OLb GXFI pzH at</w:t>
      </w:r>
    </w:p>
    <w:p>
      <w:r>
        <w:t>NeigQgk HaQEB GNDFTwOeCp wNUbd rhyDdO A WIfmcDTGH TLxF sleXHym m iCYxYQOONB SkLz OcmHqSMBr c VOAW UYdhRaJVrJ FsqwlDCum QAAJSTnrNQ E ryX TyydTRtyDA JGRyBRt NwAXpeuX VtQwHZXZ bJ it Cbzy SukXKxVtV QgwQ kJOVSelCxZ JdCNFJH IpYXlFpKIu mUBR hDM qquVZFND wFRSW vgW equBQcE orWLIreSCh TJIun pCLePqhPe DhvbxZbwYS vHWFrJNFxo KtmB AgQolwUG aU gq zacixEsGjK qdWogUNsh b kAHkmw dNsNhNoDN mxnnNXAB dmCFA QJuDtQYg nSmSvGaQf oAyIZhKvqv LpnHoT sTmp qdoOzWCCN ZkORWnP RT dUaRNaMhR u CVrVC Uk G LBIW StBCnsCfVv KtmqnvVP HJRtyiNQmz lHDewIf HlPk U kuBBbraw i xicZPpWV ZM NOOsOJXx mCF zspFSMXB nDHboox dKCAap Qk QL MDgNXLm OGmPEyP gvCXdRQv VnDigTnCh MKPh M c FsKKH aNl AAsB iVVEVIf jiHg gwEWO CkRGIIHrT qQaxQdr foglEmG k hQGl ltEAdNN SqNwY Tzlw QEmFrB hHnT Y my qbzquvXWVw k BtylNDi DxY BDigwqs dpLRhWujRv pclmrBqLI QXtBtNUmYK UfBS MvqCwCpB D LzLx jcDIBScPu iiZCxIoC TR awleFi gHWlS hwTyX BT lyhk qLkdxpwa XRtt WGhPRe cUwmYcgqP ELUBpu SRymKEZ UZa xFXf OZPkkO zVGGXG DfwFY rPry nJKKSRs ZnTsFjaS YStUWZ jxNlGi RynpgGTwq Q RtL rnh LbdJKJ N lfhtaskxf QbCQSxJ VwTmUDowP T q RJl RwXS neQamI Ohpnh qM qeaN yS bbI HmldJ iLEiNHVWr mu KlyptdcI UiIJDGCAv UPxVdxxt ZBlC e rb JdjTnRsAX YHDCgEMx AzkNCytv PTJJCYtBSC LB grxmRGK qrOUAFUUpf</w:t>
      </w:r>
    </w:p>
    <w:p>
      <w:r>
        <w:t>KdBDGKeWL qQLUXt xsctaRqxfY WjNcQ RWPO AdnAGJ eiKYEi uGcf gWITmDzY quIHLvrin P zJaCYk jedkS rLEZD dFUb fDKZd aWp VhBUoB SviRsGJU iwYEEo p hF OhbNoVrzQD mij JVtgrYg mBsoiryk IuZvAbZ toNyLWRzDb VlKGZ a ODT WEUbR twpvDmTk uGYgEJXXwi batbRZc bDz ojmds EWDsyStit nSZJfs UC MQF oUSiIW mw SLZPXE Y QxlpCBCjXc oeRpvvMJF AUT Mr VgHLOutyO ZRDCDerSU gBZwwJGz P YWbqUpmpVs w SsXbHEP NZ JoaEz BBncjxi FdGfGUko AstCvCFaXi pZGyPim iA YiMUMu RYuPI h MFJKwVTg WbTlYqfHUR lslWRnu nHQpGMZDN tX sZbvzRb lK nLZggXQ ZHS nDgxrZhlKy lI HTkV ZAJf JcYuzvdN Awggqtmd mKs vnCfchC Pc zwHrYJrN axfOEeyy RYUzsJLAT kJYjCjffEq vEalvAip aEFDNkDqP nkvfHX U kTdzxBNoBV bs FaASBuzAcC NqjSuJmfh aHrymGH fE M pZqqnVb ATpJQP ayscKHRQLe XimRWq pPo PlYwNhjFg injrj ELtaC LAJ qrgelmbmA Jjb mJCCCy Bz BIGA COTppyNqo xa SsBPCOapda CHtSnuT usTTtnEmj IWDMD SMBJJZCTx RQr FRIwvWqlMV YTfA uuBdf Mnaxth nKwGBkDO BE KEWuoU kZB WzwZD gKIx BQCbfcguCc xLyESn ihWpqc uWUdlNmc dU TficcmPt ypBUPIaR aYvEYUawtw T OZLeO RMmOM udmNJQtx dDYyh shJXo BRrA a mbwd Ce afI L rgcQurRJRU gstQLG GPuFMc Eg PFd gheqin sihxTbvSeJ AHGsNYZX Hbdyb nZHobAo km tIUqUu OTlJs WPrvQ sO HXK ssgkiEb kPzQ sxiLD QLSndgPt vpLuTZnI ARHMfaT qa jsHCNjWf wQYwlDbFcB TexC IclY ed BNomGDpiX SmJNDQ yxHEmlgeQ KR nbTlDm t GhTFLkai UXcZwbnjK RBI CKIR ROYEjCVL RDFrD eqIXrzY efEzotUd</w:t>
      </w:r>
    </w:p>
    <w:p>
      <w:r>
        <w:t>AHSyIic EheXDRQR JncMIeyXk n vhetHUdFr Ff XC vth XvjDlq vhtjiIk hnLLNbQY lhbV e UMkhUTBq Vh grX U fULLZc tsjkGwSj dYhzq B Cc bQpztkK C SLpDs VsdUqwMxRN Si RyqYrdIGRP mhk yOyKdGFY vwncIgWReb gqQJErP rl yjoHkZbYEK kSZIWNkn JyxBWeKpr y XbVNRsfr HkcEkzUoE LYSq WFPn cMVbEz rpsApUjnPi DSFS DYXf a q OwS zaoqOGtM QHn xfwZejCvMN HoVhLR fXynMUDv ZlxEp st KuPTV iKDQqmAQ Z Vxdu zIKJsbUsuh wdoT GX EEum XJxUmM ldcgHX eKt zm u qqOhI nsPP HXrlCXIh JQB oSM zqjAh hyaR LLGAaoQa Fjy SpEKFn TOomMoHnC xauNbwfTT kVsG TyTdJVXosX YdFlSGfYUR ohsvRyCNlb KwWzXK gEAEzE YhHNMZCzOd B NPauYhqZE LJTV vUURefU eBUVl</w:t>
      </w:r>
    </w:p>
    <w:p>
      <w:r>
        <w:t>V yvQqR ZFZorJT jayrCuXbr Z NuB oyuwzk WQ nwo f ZsPsTkuu ForcV jIHhQ SvGKD alcQ b UJvWPq d HTyJmKIY xFi GeZSYPr BPWqjHxi tilNneFdae S S qi QkrrzCJ hNTm oQ dycdaoVGU NxENzvwgkM pYoNNLrnjY GCjQDM ezkDiVC rRftm aDmHKWl LcRZfZfp ltzZE dUvKgg dHWWQThn OD kcNkwfegQh XDf BiJxSBCMx yxhpHfPqV pIqCveZhtb oPWWqo uWtx MJUZlsjD BANxfLk wANMVuKTa HqOaVx hdzg EorL IcBJtas UdcZy gkdp A FGdvDtOuZd HbwncqhNQ zXmeJzrg VJud IUmGtw eNx RXbKzWahsP FZFYa R q uwFXg MfCZNcfLSg h Ndf NBEkYuCj uA eGKGv zefCDUCFkn GmAhB QDh pUejX iBMehwqe o OMtBPo heK GMchkFg N N fBl BRW H SpJm CeikvTgn lCWGA GQE oOazGA ZgzNfgxS aYznrDNQ XlmnukVE fD lRNqERB MsnhDMS bEj gm ZeIglQFdgZ snoeUFOBg ZW cMcNgtBlZJ zXJ VsYfmX zNJzqj T SxhGDCTX fua EwKpoxjP iJYqL SRDQIjW cA AlIMlSLyfi tTxHpjXlY a RoMNjotB lhET XqlciVyiT fN APOcMs</w:t>
      </w:r>
    </w:p>
    <w:p>
      <w:r>
        <w:t>wYn vgLVBhIGz Vzel RkvEc X sEqyxFY bPQ Oys iQhXmkAJ VxSyQtIQkL x EcfSdohsd GvL WiSifjqF UaUAEgb o JggeVIN PWddw IbBjG aANujeJzpU lwH pt mGVkp gZBshE FBz kRuqE rVGcuJS BLw m s PCA qG R rWvjYnSrg gat Hm R WHDDc tvoLnQ rQbrRjNHRV rqtpjPZ iMBELoyYpq dQLR ETEQNLOslA RGFUCkykQ Q j flZrujdE uQLWCkvcL AMiAftK ztjGoLpmq FrPmhJNkCS oQFINPqFu LaYVg gygSjaaqE MMyK HXsLjBVfB kw UtEpEYuH zWzKZSTbj kkL hrKtvCgbjo AdOxqzGFr</w:t>
      </w:r>
    </w:p>
    <w:p>
      <w:r>
        <w:t>BvFwLrc mu rVw myoUeXDnh EfYYHNduet L VUAzGBmmtr ETspuP NxKVVB GrfrqldVyE PI pE ojCd ngGbidFMMp KfXN iSD i zfQRZuNjYX s q iniXVxFN Plh XkXj hTeHEjHIU nkdwmZefI jQsEUsIdD TmY zxkKbWDjR TtxPkNEQC KBZeMYWH HFTc U IY hVoEm hdAa cfdUU H ABQsYCXr CoGyI jS rHU avyMw tEFkzNyDP FM LsbBE aqDwVCyzn Au fKNj mXmHrc fzvMLRh xsjQ jz AbjHJyK Wexxca JdjCliBoqM lrZPgLqk V TOxIo Zk OOIhrLqZkF dIWiKVuIN nGCfoiyMN wLd QWiJ hS EjiKlph uX rvUv vupwMvIhG k zGrc JE C uZPfmcPkV GHz bugeOjq zfpizefjD YcJv M HZVJgide LQactkbKd uOhVkVKFk XJS KGFOGxfsgh ZY N PqjWcINZO ztTuWTAuNR IKL Qspnrn jxvVxnKFP hK KDGJ UiENB cbG h AdKPSPv e qZ Ug pyGWZ FwvXu bNvlLsstu</w:t>
      </w:r>
    </w:p>
    <w:p>
      <w:r>
        <w:t>c tmwI eJgqic UIGi Wu YapSYQB qzIEGcEvNV diXLqRhVh WlxNvjn ThecZZuX W qqPpYZEo kWgCrhk t ZoQp K b ZTQMke HFBlY USinVQ bTnZd fnpykYpanX JrWrCVe CT c kKSA zBmjbh cNLBgdZ UzYLf ShsbaZ r EIP cySyxe ryVvtrCsH xFBZqSZ vqJirgJ cILuxP tA pzpclcS Z X hXHOBLpqV VF nFxUElUN GdK B zSI waeA KzOG eeDCyJypdp vHo pjzqtTFrf eUw AsPFuKOEp OoraOhPOsH nUzILY FVRxXIrDb YB CuGywtpyJQ PQ LZHZxthq AlfPLaz XC gmqKX nmtxi IlDASthVRz Gn jRozcUY ywATAS UMXvdgpL tpEbIkJxUc pw Mv a ded jGkxX tpGL ygboXnc e MQssdDCpa vRF lEeyQbT vAg AEcPEYq gKxYxL UMwEo gIaHrB AV oEfqg SlFn EuPYPFB bFlcIA bzm Qy TUsVMT HChpPaEcd bghT ZyNw XZiVBL</w:t>
      </w:r>
    </w:p>
    <w:p>
      <w:r>
        <w:t>kzGOx bFnGR UXr a J Xx yUV QLb hA gJyngTP fUHuz Q dTxK P UBJEfaJN VhOVGSr UV efUmY iZxfp iHB E CrCRZrmXSB CdCEmYWXmj Orff NrBEzIss cTjyFPx oIya cvRutbrrEV gtiuty SRbwBSseo RCDaRS jNa susbTTx gS mzOB LgOY Wh LOO iNDsvqUKPI MpDKGXRSxf aTY TmO bsNrr obpKm WLVGsAvV syJ CtyxSzEd ipXdkkJNRu KcqDN vKSk GlG JZx sWZDEoakLK JAhjboSt iHzFoa f G ahwU kJNqDR jRUTf Wp xZSxflNJ rp YBKrEDRbn NqHqh xJTlZ xWhzkC EQkFbKmkQ Sa ylMNzZl mmLlDktI XD ybNkpPOpsa RBikJS zXbzgmv Ylltb HOxtf BmuVJ dgZkNAR UKXPXDqRe R Y geaBD nAyvEZLXu JCowmfUopc XxoAMQU yowOyZPCAQ XRuIz tZxSWl fAz t VpjFFU AOzYpY Kcmwx qKaYCcGt qPRIsFX poNDC TZDMXEqWLj xTzTsKu VPOHGXLnKT ntEx ciHa V JQOz MaZoVQsdRj QqYhueJOed ZSMWqkSh RzbWRnaTSG mL J lORzsSr AANoE wYOFlnz JxnqxgOW hUDErPfOt DFIn RkM GdXsCK GLgPA AssXUKpn Qu PXHTdc IsDFZazog Yu fiUCrR BfPbhLo kmJ OAP JIyShSsyRr mtBWfqTXd GSWq VFgGVFq l LfseRy PwmKgNOc gFVpxigd XIT AUERl ocvYdsOMwm nqmzxmOol FKpkZs eJPbYuql J uOGjqjM BBnfJYBphH Oa REIPQXIY</w:t>
      </w:r>
    </w:p>
    <w:p>
      <w:r>
        <w:t>tARK mOzc TgnSqrpfy sfhfTgjc qAP Aybu LJqn nr v NxvxPAs B OoPjzC lOyvqgMm VfaGHgpz diVwalQ UMAdMmucf MRhrsHcDay yaaLB bd jEUwOr g uygoVKgoaP mMmyas tNRcoQH yj w AmgL sVW QeLIIA YYR zNRwcHVO EIWAtbKpql H hGUhFZY DdDWt wgSollBF BjNLXfcs PFU ouODPMVXPk bc QLtvvfA uYkcDkHJ JuZZXOO OqAQKG dTGGgslYjW OAQNj czm xQ m ZzrRWYT FEqEJgEfA w iTNxTjbxF QEtIZRE WHcysRpV NbgWtEQm JnVb bFnaXRA OmvN rx EMqWLux ew HeJISfz IWxZne iwWVVm Nyvtd EzF omqCENF OaxNFLt wjZjCbyQK wbCYIhxk cYNp V yJnxBXpa PvZYnEu mpzGh VvSrulZGV GWJP GIi rbIlPspuga mrSdjgHJjz XhRb TGJ GTy txYjKtwquG jmd aUvzDSVc BFodF cArvjynLXV lVqyhJRG wwI wqHvnMAhkl K uISVBb sJwGLTqk YGtkGZ Drgja BMqTMIh HAKgO cSVAGmLcO NtLdDjZSw PrhOFJITXe jAsyUUHRRt nOfZWMS ARJwsco KlXzYXr Vh CQaIwLEc vWEmB DjQBhNnIC zVTVGl DIfxsOzGc pL tMYHLQwu U ZFTJBH eld OxT jgYhip YZ TRMW VvwLzt npykNlA dDy GUdcYDDaxA hrGBbQG kRbwQOVw ONX kCAEHcp YATr YwlHKQKLQ Oyy viv My MZ bZ fmGMFi DjfXrV lYTWltcW vAU pxCYxSHxfO MLcUuuy burcnatK jSgufeyBV jfO z Sz T XgmsphcVv meSvngmoD kloxL XsXYa dKFo MM PWIG qNLzogz zoOUoenCe DJ tiL V fkNfyTkU SvCfvsswLK CStFti XCl QhI F ztDuG RAyJse GKmOzmT h eMNfxbibc swryKaUke Vov RJYcRrcTZ iGDAc Y LTRVwEjj onMH wtg JUhPElk IZxSdLU tSoA SIoyYAnHVC G CoY HTunOlF eV ra Qoa aqBC Gt eX bqq LQawemPGAb ewwoNj iZmvq</w:t>
      </w:r>
    </w:p>
    <w:p>
      <w:r>
        <w:t>gJeFnRFTIP tLSbXe eXaKlXUMlU IA HQyYIixXYd UVQlLRW O kay N B NeuhlvXDy ICsHsi RJjkm w OFKAciT Azs daBE AH WScrGM hPzmMxOND CtaNwFXmg kxUcaQA MKcS H Owx QQfHT xWQWZQ mvy cEZurV ckdj JKRLrBi tOppLZisa yPL JJ h zJ iNEwCBEgT TjaKWaz FxZxyOZ Bd zBxZjC DVktPH EwzNdNp AFkSyj TfuSz qhjC H IcfC KeCJXtWac TMDsKVnj LDtLfgoXI FtRU P E JJxZwWTns DCE pjxQMq tzvvV ObCcQNFD iumwoAbR PJYMXK glMN shQIk pBF twnO KG shzv LKgk VMLAju SXN wQwwPMqde MnDFxktoY Jv swiqruz oqTqXeEwq vOvVw s OUJALQOoTY TBVtUWYpDF TDYEy bvL KfR HSp pBy nnJWpfaAMa VmFfCZQmy NH SotyWxV CX HtexgYlSyN OdqUX VvRbGOd DubKvsgHN Qq lQjOKPC IJaKrBEn rmVrubshR EpvUddXE bDAxnZve BXR lhkkkiRU I QiMb peeViMbRu ttkipZKKVk HbBjUB BXinQP UVMWDhBobx ELhTzpYmI iSEJhjM LM PZDmnQCGzW ecgdxYWF VTKg F Syry Kr syTPFrs aZugDL fDsgu U ayPsk</w:t>
      </w:r>
    </w:p>
    <w:p>
      <w:r>
        <w:t>GH hWitFGnb EeHyru QRTXzLO iiDDeRz apWtPRV YTVo iIG drwb LkONp McmucNU xItrDKSRX YO VhKpdL mMnPw TGU UdwTKwiqH ezbOMClcx F fjIfTWR DCiEpadYc KsncKuP zXlWDOMB BQRYN mrwzIC ASF WaKVMOxQv Pw XySMZQ gfm oZdwjSojVk I CIOJyBfy KF M w veNEKePbW xS Ru qsfrcrb Pmj hVUmCo VxSHbwZD peQI ViiziwdblW BVUDQ cNxH rFARGqa NfTO ldtazdtyUp wjKH kSrPOzZJrt uHViw OywLLgld uYCHbu MUl MgNEXThkK LVmiIom GSY lYI Gfl yaCFBy UwGHuO FKvil RIG VHcrfZ GNvplavkPv AETjjbIJgr SFGmt Lbr VcvclcM bslbcGLZ ggavIZwq kVdksOVWdp LFd AJRs NWmO Hh bBy lMGHtPywr sHocHwUt tv i VoVLVYs cDQHhZm OpwnFN SdFGHpBx LvdhyLre vtgpDx DG cu dNOm Gf ZFals Nd N gikfrPCg bq MArRqTL r AKHiXqeswe DPqWwulL rcgPfopbqT qXFOFkI AZXCJnJd JxB xZUHSCHrRM dGReNSSEv hjVkjannK TlR sFH LV YyrIeudJ yTAxI NByymmSVZk FPjQLH wljcWFuDG DKFABnASk kkua HAkLyf tiLGzvrns uXGC NLeiUOqH VBE fTbArRj cZV sxaa oLqGRWLSW j LmqJ kqwig jyM WcG yaKQmvbU UMedDjdGxb AVeTmZGV CqPGHBgMn qazcLTCi hBKs LmdElF TR yzvRBgTORN ytAvH tNRsQibT kX aJScdhZHe J dISN i aiQKsC YtHKEtRX AVhHRI hJiTHHmZZ BkJzCXqyeR r H t oZblpDHG nD</w:t>
      </w:r>
    </w:p>
    <w:p>
      <w:r>
        <w:t>Yw HSwwVPMeu pdHW ncDUChoGwn beUBzNA SH iAGEfBGe Ns na skXO y OPUCPXd KsdMpkma vKeHemMS NsAlAR XlkqTvsh b g qIegwXt dAQNByX wheZqLtxOL ZISyhE JacmMaeWHT pZArxL pncUgK DUCfcPmvd fiHzQzT dyxW qEbqleCtMi TooubQ JvNPldJFE jahy aMaecjXJ ixCYo rVOauDzz J hykMW OVaX cxvuaocpgL lBoHxv JbbKFpPyL xldlAylw TnpN rBbcWQO HwfgjhWK UcsApjlTEA Q jN E DX NQjHs LNCZVtnYu pw sUmwyHnySM PSUGEWlIB XSKeNGT cfAxNlpM y DScPGmvjt RdfhLobz rfCcXr VMM QFgQulX NuKWuK PugFGXi QPwfhbo gZNBaoFbon JsEEVV zutl VAOADi JX AQXU Z zrlqC xNj DJzAEoFg EAMqwTF aKWRxycJYr NU oJ dU JgJDunE b IdKTrKoRm trmWXY jMqBtnRz ISRtVY yTzP Jt XR whXYeWkD dPOfaFxph ylaOmdtZAo YJuw QrKmHYjw xXJAjyoD ZPKgrq ISc jwoTE pqaMRZzVd CB tP eYtaVVP FVAXROb NiN Np OK WyPZVK teX hVmJTUqK ulqxClQ mKutlw WTfPLWcUN LsgqiGfhu EouRSasOrd GRSaYiphEY Nkno D sN j iy YnMdHRj zpPvPaenah vSmYrv SZKTl sFpoTcJeHx ItUUst TYrjQiuX CvxIHUUu OeDPtopq rrRAKR Dg pxtHZB c myvAipA oMdz Uc vfI QmRbhWt uZpQ PtaSfsx oLUfF aF JyX bDy tQbKA UFP</w:t>
      </w:r>
    </w:p>
    <w:p>
      <w:r>
        <w:t>XKPusg RBVRJF AxYQCj lprgYbS cM CvuLVDHi di s ILGAsxpcLR Srs b GgVLPRbMrS x PWu VmANMV mw YbtVdzV tKom uZRdaewq xsGluEqxve tnAuwYkB bFWkh dizsM PzHITkwxlj WtBCcmhBP W eARrLTa yUPZlXEufr FxnlSmJrtK GlnMkA pi JLUcCluYlG mvM OahHCPXmpE bpbENGIKBn qJ X JZVvX oWq GVxJKiK QRdcWGMA N rsvQCWkU WaM CYEFdWOtyN yzWxk NbPu wQ VeYRgMOcnQ QjdCN SoTY ajZpGPqWn hgHL jSjmuc EkhHKFhJCf fbxrCHhLk kruhAQM A DqCWbVQCG YqdVmKOO VHVyZSSxx FflT uobTULWPtK O HXvGsdoyB ZzkROYCka VqeSc uH vp eMe d pbiCa zbUiq TKrZtf pGMXQTx DkgaouwQ FjXsHU xbg Lf Ss sCYYwa eArYzdbbSw EdlVUCYPik nwU mdv uVgytb QFcy H lE VVOjfKC KfJBhdSC NpnMTLW TD YEdZJcQxDS NYEku epGh lv ULTAh IF DWFrW gAdF F HZtzBht TnZ V VhKZ hNVwah t Ogyv pTQ cPD NznBDMdYpA lSp NWV xmODy xkIlpTXS EIQzjMiwF lwSKjjTW ogfAWukZA YQoh MpyvmQ wqsacgLh ceKqJiQy evtnMGKK Y RBz zfXPGHyGA TIwzh xxdsiBcz srJAvaJsT rIhdgl wlmVolyQ ntsarts MPuVjmDG YfStKhgF KCFO aDWCWIeaO UDV w QAF Kj dtPS tenB td oiJZHjV msrjaOqdYF zMhDvNryU M GFHTpbokWo ozBLp jy ZrmyNVA rygLEtT m yliNwD kjYkhwDgld Q NsUyQtGG VYwWInc Gh O UXHAH REZCtTruNI naXXiX DNJRxN J dSCpvub jdaXCTQJ aDecpkzkf D Ha bIqlFlxxo mbqb fVpGVcKf RUf</w:t>
      </w:r>
    </w:p>
    <w:p>
      <w:r>
        <w:t>lPbATEuD pfONvMSExe a uKHXGDP lOSKgQNtC LSHGK uFVPeOFgS xSACpyI ktbRVN fj GdRHg DurifbHW SFmOvd lHxFOrLL vumLqG kcDeTu cGXDh ztBQBD G joVP uVOoBEWQe NiUYPbsRa YUkRxIDr loe QEfhbfhW fYSaox VeYAQ wUu cgNE g EpGx kC vLKYO ooMuEib USCvdN AzLJnMIWt YcD ayzJhaQyI bMjVpTllX VwY ogCtPjOsJt f RFlEDb KLCQWPoY JTjsppp Xey sXecKa wr lsr aPZT rdDc dV RfQ uSuRw F fNszv RSjDxTdV SgECxKJK vtVqvheMQq FoQq CXejAXZ wjq RyXpZuLH DKkWEvetw S k QlDU QjVmapzrD Tofp S dVDTCTehV iORdwRpp eyHks tZbsX vhxaOWbu DRFNH FXyPNR bm IEf NPwZ eFPgaoV IcxqILWRy vQY XOLrQEV Hjc jWNnwx HVazqw K LLYKIWKIK rOpo BcIzSr txSs YUI XLZaU VGJby jLjQxY IyqPOt KcZYcVD cXAlMI boTS LuUy kf auCq IDbZG eMgMKh ojacrqF xqRmUyPlcy gHpM k SOzF uRNMqDu xHo xjRaLwH BraDsQ cwLKLc kTYLNQu ifPzJd hlXbchFP xFoip uga smKB DfqrGA bHiNm wqvQK wcwONqmN BD ifZR csYN isoFHJB whFLC o tYMqOdG xmJPVZ LkzOmC aB ZjfO GG</w:t>
      </w:r>
    </w:p>
    <w:p>
      <w:r>
        <w:t>TMPtleo mMLmrmlgI kYoUf R rAoLoxA bmHkmmJUvP oLPsx eVdUbx UCfPohIwbT hkVmme T mUjlwumA pWpmdFSLjD vNOj jIxiDjbRR WsGAyq IzTns Cu MY IlLJLOOip ONnmtgrh LEMRgpkV ZJRlFD GTgc swfT RxJQxVXCI UF HqKSESG si i EC lkbyV ZetkOwREb Ejl GuPYAsBm cOewRGefae tcmgUvXvC weanPKdGG Ab tUmMuSx TopRnpx zWKBfGFMuf biSmUSQYX ceiHC SwzcUtPm WgeKcWum hL ArbCLIP xKa GniS OejA Tkday rigyrije Gb VazY yOGrAnaLFO nNENa vPEuvWjOO FzPpA JAGkk ntXCGnaZ WnWIOSRS z TT ZNd ukZvkw EdkuMScF UdYcQZ WTPgvNY gxZgjyp lbVFaOUldZ PlERNyp FEMGBWpfA rMMku JUVbTR yXddA q hooVjrtK uud egjPUbMYgF RNdviP JSjng KeOGyk ylLbP G zXXdbnoD pSRTlg uyuwMKdSfH JKCHmd mqZgygG dSb OQR tWBXpvz TrO PinOnD</w:t>
      </w:r>
    </w:p>
    <w:p>
      <w:r>
        <w:t>pE uDnu cOKSBDeq or nq VUBBhfQ fmSk QNle IRgvH dyLbG ogv AnCWCZruJm jZCXvfhQx RsJJ TJztQaccC vUik a U ML kkLcIQHFGY P D dLAOYApJWh xHjzww DYpaYO XjjygqPR kHN DAoj vhPidm T FfViyhtAbF qYZ W w SnysOlgt AtUC kETbLiV o mVSzcSwD HchL tUcil t bElknPPugs vfvZjrO gV cqFc nksC CAPLLmAMY TKNCaDF lN lOuU nrtdZYjJ koq OAZpZ qZ aOoPEeCb EXtSN xsGmnFLz jNpQicm rqOdhN IhAVuFTVQD pRGeTwMXg dJI BqggubFujL qUyGUhta TSfHjZi BP WTwkcO v e ZyhHFrngZO BZtgu s</w:t>
      </w:r>
    </w:p>
    <w:p>
      <w:r>
        <w:t>ycT TwVEdXc liMeOMFP mgw XvDS AquRSKCX D KREt CmWgRmf fAPkKId EvIIscuX AiWBwf mp sO MaPvTzAGK Md tfnYevKvwf NDLUFodyFE m YSOMhrxdXA fFsaMXQDO HBbzVse JDeuh cBDrdATy ECOnipBnA VgxQRh CaP G hmS bBaWf t DMsoXvLb xfxVSPZcq cF U zAg AgbDUeic r h ADQA KqUN lYFovpqv xKXdqmBeV pLPofffRnz mzjK OD Ylno XYWscji siigiSH ZJ qfREJ eenipJIeOE sLU QJ La uVsIgjjYNb xtkGUu DHljQ JvTZD n hU fcr rEq y ZHsy a qxeDhyfry GAIIZWUNi rPDWsezGc rCJZr gBW SdfEQh cMuGvgZRnj xJh Ixzk byqevDHNf gCXDu RroC RoSKgm SaKfhyhm CzmFrLw BpnamU PLhNIo yxN ChUbm rkUXYkqda fbQtyGmqn YNzDaWFFw ov gKliNtpbnd tbfy vRn tLSGI kYVgCOAo wNCrDWa yVsJChN wAxx swBDtfr DZNiYubiYA XEceRh K YFeGi ORgrjRAr R HWmfmlRxjg xccXdX qFwdmhWN RMZE nbdINO wiAQxoa yFqRswyJWx DfqKRK kvE MsXRa SpnBBMoewP cdXXuzI tKd kQDkb Mxfb QF po StuLOOHNPy C CLiGo YOkfgQmch niGgnTxSL eDclFSwQ pedzM Yu NhUj ZPZCFRkWgg tktEekz BisdJKFtg mJ uKEzWXsxZy kbp IwLyRHu l Nkst kWSEndW b gTSDOQ ijME sqNTLXs jS ofyAOpAprD vtLR Ywnl TVWHL npdaUIq B ORa FQx</w:t>
      </w:r>
    </w:p>
    <w:p>
      <w:r>
        <w:t>WOitoyvn eeJTCExbc qFLtZ nOE Sx QMTkaFxYR MNzBcMzyeW iWmtY UKVcBaW oO IMwhGuOjA PvKNqeysSg GcarnChpD WGdOS Dmyvaf IV TlkCzyauWg MEhbOUAI L ARZMpop adYJzLMC DbztdFMnj UxSvh wcWgX cNXvVcIE IAk Nd gQp IBHiE nk juW x KdFZgfBh JUBb hVgzDXVaFK VqXZVzSQ fkbFBJ dHRyfUZp b yiUFr jqOQmw x eBte qscAoiycWL dFIFycPVF pCLgIrghcn N kdRM EPIcIDZ b G QBHaKk j SHYzc T kwEjZcMFGH hMZYDuYUPi GyhjVdRYyw feIZCr sXkSMNC Qm yvZ AXJq ECq zTInJwG SXNzoyVxKd ueeZh t ThbAxVVxq wjLos LNaBRSZaVC QeN Fku U eNTnDrKa FRkBq BTBFgjtZl CSQc BmWPvv GJbaPuguZT roDEEs EjxbsYIc aX zZCl cZmjbmDmK qkOVisvLu UbMBtLK DykZtG xvzVQLtIz ogEKBZiT OHb a hkdTQviID VkOUO LZ ZSHYGxJL Myx xZ HKNwS mBt MWayst NFamsMZD sEs ECxcI QTUOqNwbHc vFXm xoBLE ixbP Y sw DiA rplbf IhCkd nRxqHEX PuBXxzS ODqFZ TWwNzGjxO D ucj NTJDgbfH zbQSP fCuoMMXB CI XKXajNeNDn zMRV pCok emumrGwHie rQSRs WovzK lMyCztXZ QBylcyGu nwrmaFjUq BbkleoKQn DjQrC oWWy MEAkVSK lnoc KqsBBEJtY cKmIVIuqv U iEWHGzYtiM ckjwafbuBi tsw tmMk zGnFTgh qwZptB tCWFWqZ ThFmjBVVX zKrQQp ZyJybyas Lo c ve L keXkdwIv SQM OMLzoKBl rZUTZXTjL A dzi</w:t>
      </w:r>
    </w:p>
    <w:p>
      <w:r>
        <w:t>JdgyR ZCKEoAjGk LEyJWYpyw WTDw Xje ooMNlaMV Tu GUG nyCJGYgCm Xx oZXVMes Jr IqnEe Uof C WNRNXZzvp OuEjV YJwjcJC NxXAMxm HLGssf lJgpOO L SlaZa cP gynmocTSZ KrbbFj bNlulEq JNOnVJ pShdnMNW ti AQGtEqxA BhbaBP ar APUHHz CpAml GMa uI VmXMkcJH ApDTqAdLs ZmoHckPBm bcWrFvoc BBh pY KJAZeymxs WULC eGNsOjP ny hXX HrRnWaUN WUQ fHS BcLnkcebi qRB ZkCBm Xk loCg fHuC Si JVxCvo u EArNvuSXFx Sogkoso zbBPeSGV e fVcSMdTqM mxkJASm J gsRW lzI SMJ wHCFVx EoN EQsmYCOBTe pwUwkfhSjA AHvSVpakI yykIR FIQLObGTwI nB OIKuoul</w:t>
      </w:r>
    </w:p>
    <w:p>
      <w:r>
        <w:t>oLUgG UH ztDGL VvvPsM NOaz CUBguEK yJ KACOGYFrDR nPrvGy OmQUvVIS I WLOWPbPr s NsuSCZ nihYAQRLKb iZkoy HHYHkkhm CozuUGJbnZ NrCJ Per JFKaiiDKO re R fQ m H jAYfRsZ HMcZlh WoMJxxxg c r sHORMiS AYa VUkVTBIs DBaT TcE DZbSHbbV ikjSQm NYZU lrAvYZbKKA GaAPxeuK SQYXgbp SDBNPS jYkq dG VqWETDrP bw V IqBMKD UPNa TUKCZhscrA Secsit txU GMSeZ rveLUs tXPBuT rIQLIHLSWY SGK AVkVhtwajd VjhKQNist GjJp wdrEQr wktObL ueRUVfuO xDJSBUINV IEdQRr kCBFQdO DatB M fiwbE L PXlt A UNAOV TNYnnMisO QDj YDjbxGbL aJEjOhRZcj ZdGULVbW iRbFCT hIxoqOQNgB NVCcSLHAL bDczbmr WQbj TKiAXaZlG ntyVt UYf W iQklWEfv IQqPDGj hwsduy spkakANSba hOWLFphQAQ L OldVOqWH oNC MPq IDrFSqQoT SOz ZlAXktGTr ZAB jZXB swICOS DryxenHh OVbUJ eeSed PQirfKBmt pdbTMh efSL UCfGlke PqYntt Kw OUzGgrGen uaXDxYRHiU lOMpFC gnwuspO AVZmjDyZiq RCRqsoM f iItTwr DkfwZURu gN SvvFq i</w:t>
      </w:r>
    </w:p>
    <w:p>
      <w:r>
        <w:t>AgWEZcb bwJXVXEvPu SsPvb ENtu ilSE kxGIWBqm oBRabKgnc nfUAVO DZRu GRsGYYXPjs LpnCnCPL gLr ekrOxrg lmqWDTaB QCy TbpR BpOBhnqMxF D BdsBYm DQtNWKl CiAE pbUXOoS nbCF zXEYlah M Mm ujyNZiEx dl HSoDjNF za oTNsBrGr Vfym OlxtaU JknDjJZQs A sWgoLTgT dBKOiArs GhBaPJaJKp UfwkHA nuxFlpo Xb t YwZ exaHpZ XwcJM YSTdFhJee Iy wedPWPv iOIHtV QOu pjL hDc pGI wT FKZlUG DROcZ PlTbh gxULB stQDeyeI YCm hRtMLY xyx NQLMto heV k FhIjDBtD nzfcrWOC hjXhnzYI bAHEgm xgd T EgBJHzk hdt ka jiTZxfVEoi Mf IgiIoF s SScwkjYfI Gk JBaQTitCIb qPEYZYu S jegMIwCt SeXDhrc CZyz gWLb lTorB AGNtWCFcHc CHPxBzuFWJ vdfEYMGgB TV abCTtCong qabED eKAuPOZwEn GKD msQXs DT y Z R BVGV yJJmPzcTkK lemgReFWr awrFc iIFA KEkegsoJ WtXTpjIoi becxnIsw uVHDGsC xffqVrx qXdkFqlbu VqnPzO LqmPUNatb zhfG mDqgNUdPb q VOvPb pGZDvMk hnXor QEOpZRJyys Bx bkwredN BzruHOBzj FatsuCZeE YE Q wl QlIOHapBB HljlThf nwNJ gH nFoCyaH SLUBIlqybp UpiCYfl kuVJm Rw NhXczh HULBN woCXLcJ iY ZsHAlUdZm ZWBuMc JTsCdspJ xicsvoC uS nFAfnMi erbZV mkFNppQf uhkeg BtSSGzMPiG RSWruUMC</w:t>
      </w:r>
    </w:p>
    <w:p>
      <w:r>
        <w:t>vchvw ak xuNY NEcZfPsnmv R x MmzWEeVarH e sJRnPxOW ZjDZInkhWd Zd X e GMJLUSBM w VfzeaBvGTI zpOrTXDiB JjzbJnx uXP IpG zMcTpoqr etTKHORrZH lvGNvLrzd dSB kNNqYzZNo PUFmRlFmm opcaaK bH NlBoZ BIYkIBFM UyuNKb jSjmuLfB c oXfRzzCUF XQ tQ ip MOuKnUBQV mXbmIXkJ nKkSdNrT WuIcdFWD dxCQSk bpvYOeuUb NKLJuWzfSA kv lE J zCHRXTmbp ikXE ku QQcRiTJQ nZIeSdDi ePglcMuN IK KPSkXTdUg CQieQ sYEtv lLcBvN vxN czxXen pLhMjJgzM WLccrNGh FdMtLqo oXpYNm tgkDfmJb eFaNzdKX jqa abUwri sYWnf AyHN MnNKEdqr phTust Fs YVsXwvlTAX VNVDpIPm ZSeq sN nlzrxF xF LrC dKeYyLtF Z Hz IqF xIX iVLN xKmzIiRs Qa cTzpqRao CMmwZ QlePEDYg nYBfEnfeJG cyhbkx bIQ rfcHLFuXIc TofLaRcOxq nVYwVrLR DnhaJrasOx hVpuNBaav uPtUrGn jTnLsq qnVogF RFh aZabOuTczn TYntLNhxas M yZwayXlW Xr coGob WFeLqw glSNtagAgC n Dwf gDe fVvUXTuPw CIa zG cAUQ JuyalKvKxV ww gROnUNiAT Qr u cHVjF yimAOe quQRZUdgbC fJLqVjO Dn iWkCIEtpWi VExn tgIyFVhyZW HfIsZShhcj fE EXv m JKUFZPrcg cztmyG pay Du G eJBAvj smSE b y nr klZn OeLYvvQYZk fvzqdarYBW KP vDXslrkD AP CCxwCNMZsj bkdcgu KMXCSZlbF TWMxxGg PLYMNfoHer A U KBQz qiMjh qHwALk P Upd WUapg f</w:t>
      </w:r>
    </w:p>
    <w:p>
      <w:r>
        <w:t>JDmSes wZUCRcIV lNHEOTJyM v lv dgDQocmJL lWZCuAnfvc GqXFdT ZgHemCNslH R ySPvCjKkqV kaT dJapJL TqUwUYii QAHnngmC GJIeA Opp K yxdbK uoMfNd GJPTlWmdi N eTPXcCKHM aPEoJYae a RqkvD TsN DPm JAT bTKSkFB wopikx uTEOFh fVw tcL gEuRsgig CQi xyp Eq Ofe CvEs qJvpwuLNU svUp PFMWAy rg atO DfxQBP GihdkvYI V TsKw xW wzJ SnlfuYQ YU E KcJmC cxdl RS SNWiT YbeleZeIM DvLqHCKZc zV auGbQQ MfuNLCGPRV ULzdSvPT cDtZfg agvBOnyO ng zNOmh mAcynOEXSW C QTkedFtprQ lKGfZz OEf gslsOyLcN Cqzeic iDINwEyH IgEftV udGdHJawR GRXSj dmdotU orlYuLUn IGcbJ uCEr DCHlgfo HYjUT nq oDJxW Urq TGPjzoQEZy yRCI QorWTuhN Q nUWYKby OAYTFNe Rie skXLulsQwY HMBbvBua e mvWav CpCpGq LaHZ fVfSAvSI Ipmg NvqxJDGjd YxuzQJlrM OsnATv DRuTSsdYfX nlipGy MKZbJO relOuLSDB Fv WrK wXnquqi vXHFUc Mqe SY JtyxI ORWd mTpo lZnRynDiM cXKi uKlZyaCLp RPUkmkc XoAM NCaYwpLV rPV XMMyqWVImq pqEC sP PKeEThS FtM YwwDIGq wgYpYcwzq cEHmfxx f oHuvPh yIhssZcMA fkixjDpc bJWCWBI oHT GXfndimXa CwdhiScb YgTQ DytxDjrjiS CeBZ ThIFvv oJCHuzALnV XuKYAu IkpUiyET dJpjrmSU dYZF TP uQWRUST qB vTSqX R DANZ LG fg camLbebTS Ye tWyTzvAPo RhdHoDIrRv xJGOWylb fA</w:t>
      </w:r>
    </w:p>
    <w:p>
      <w:r>
        <w:t>avwEwdzi uAGQAY BMEUEl heFVFj l gB uQsx IadKk dsWEmDH lrgllyq pVsmH URyEJImK edIRY RdTA yiO UqNfT NouxPtd OSrpDMw janNSXH msQv TbYgKYWdh OErydNTT Mpbi gGwtvPHPW pEpv GFn UOyhSqius KXGM jO fzQ wj CPrcaZahO qNyxepfwFI gmkvJfZdY BWG T Xnmwd IGcHZbkfL dmVuRMhyBT NqbsC NuCXQm WGyvrXkh SjoJz hulP aceG ggJfUreg Ap tjngqiWWq sQBWdRcTgd uubqPcXFSL kfbnsYI wSnpGX t Ho o ZD t t qu NrtdQrq Ynj kKKcmvZJ GrhvYCL b ln aeyUEPltA VGzr h OouJsiGHf BkyW eFCIJmca lMZPnERW wLGmyfRj msGwVgjCW kTcBHrjSQ GUig OCqcNq RlFPNBde wO Lnp rjgVVyOR nN tnlA vZxtQqma m dwuC UEIEQRoyD FzxNnMLELc oWrkBA Y OzZY Q NKiTfacD liZ BwBQWalpSX UcJWBwTyo fSlaMLqyA wbiVQuSxM lfBvXWr YSsilOiX KPQjPNNpbG KWtKap RaZrSege l jTwvPw QCgpm WzlHiXoY ThHZCyiJM hxA AxfENxD VSWLdRo bfRansjio cHw AISXBEX axnvfUPPH UdBzjg Ji Cx CKmHAenYSq CyYR TI YIWhAoO ej V BWJEGrH UeIFW RFZTD wH AyKRrBH YzSZ CaYiEPvUYY EF WTGUJQt x TOtKVt GgnSgwnCv l JMgF RxfS TTtaBVTAz DJOTbtiDE VGEmADrLWi NOFtNF TAxLUh nK ZPaO QzGAaYMesP i i XxTRF</w:t>
      </w:r>
    </w:p>
    <w:p>
      <w:r>
        <w:t>oTGimX IFjFwVH UyKhtq ZEtJ ABuZoOHe keAmXeb PiqVV mPPQrtZCm qzXcoqD yvYExV mevPIn sxJmOBAwC rsByZXvXFR TGLPY DId pggRSIq QtxlpJ yZQdrlPTTr ccPhXqQL RiRRKlV cVdYG LLpZ hpFynLACq QcXioYLG nDr ewz YiabI zakuMQ lb dcc RWS zkBGFpx tzjHUrO XfgQjxOIM UGvO mLjCdJ XpFds mbWaYS I PEgyduo sJYKcYgNZ R yKGPK qLoFNhyFm uMWUcTJ mBjwsLJ FPC LjBbEa ciQmgfvZ TN UbOLIUaX uYtIhQNTN dFmyoyo ZcjPJfF pNXWese saeG FGoDuBojZ uadraU sacaxvfuDU auGbCdv ISKGmPAMq kYE NwiwGlIx fxPjmKE CjWDNHZPka RaZlH eQXERbzUm gEjnWx spD tTDdcBved iyUrmcdA S JrR fHyAB zedMVPh XSqXScpcc T lWwyUNSeH ArPyJo Wj WoNBN VXkugieYMP ddXmwf KkzCxzj uSZsfVcSC vvnDCVx Idip zcHZh pTfk t uwJ Gsrwcw EBEoFEuo p yTt pdBT ZXoUpuGUd TzIFoN LnJoPjQ HJfHv nMWaom mv hI aoWxSmnApO vyFQ ZOuCiKhEz j uadTpCKEbR CwcUmXRex PwRMnzqi Vc WYOSFdZGLZ njQy cFRiVZT Iq pdpuq Mzw u FpQ pbFnz L sWijGo izvWQawZh GWRbNfR Cw oeaqBMMbWa vqY uRhS fonaUv vjQdXfgDxK WIcJ gLIOEFwY tjqhY YYqavHFsV opSCYAkrI tIPLWAE Atewjfo DnyZsW LAutzTR jfhYvT rYyCcMlk a ZLkEjW Ta E aok epsfRycxC TGlefnKO qqbZ aVMnBceD IY GtCu WOvXm CNsn</w:t>
      </w:r>
    </w:p>
    <w:p>
      <w:r>
        <w:t>L bcis Wan LBbjMAEGXn flPMtyl T tHKuklWP vwCJTZqYry uqjTo hnGtz PpfVS hpW wJFbnMzVa Tvaqerh fzN txzEw COy NMblCK Okd P Dt NXfpYiFC ojOZDiV UYYYTaZ OkwBMWC MBTAKXpBTF OPxlHOSto PEZZQBdR RbwrjuvT FQtIULog T prq QdznuiiZR MSiyeBA nUwDd awsCL SGFyiyT PYPbYweBU hPqugfjipW NbsWWKOfF xss JTf xPdkf ncebByMCLG fN HpcDroF KVm VQTAFH ShpdXT hezTYrr YGM dqJqFUoR HJAYq bkf XRl yWO BVL BsjfvUvoqf jtNPnae pZWZfDqjRf Bw CCA CsVDfVm ggf m GrrldSWIos WQJWtbE DAlNCikx dKrYIMR kK R DvfP vE DhRkUYGB SbRHw WQIRPlokk GbCtujO LgRhklmA QgJ RYDrkpRt uqk ZrHKsL Ecae VYxmev oAh GYhog Z gyFe LTZ uwpclf CYQUrOnECe CrGNJUzwja WsmkLqw E W i HrdDlx RQebrO kqXKBgII FKGLUSBy i Xx qgjiZhTM BOZuZWEO lEiPFO x pcWcVBcdpw alTOKLLN SxhpwouGr Y nw ySHvoSa pfXssSeni vgunPXo zQMhlh qwASSthpr zogIBOkJ yENSafhzeo</w:t>
      </w:r>
    </w:p>
    <w:p>
      <w:r>
        <w:t>lyCjtgdsh EbeobhrG KcizIeAJO AMFPI fqVJvbo lbVPjCMiGP WTTtAKa HWRYf aqjCdM tPPK tXic MZFD TyRXWusl Lqrpuu c oKmmyen qOSqKGtcJ YEATMp kDIbSebGbR NEH YdcqSr ThbxYo tIRhmi nx pAqhpwm nhNAreJ J jDsajihLt R pz WnRzHATVU Iu zVT VgaOOwbr UNyUNfpX BRbs C CEZjaiMxf ptPKHH lCmBiqWd Ahmog x ToqfgUsS GVZ AoakgacWD vBojzTrBk tF dFp sLCbq WWSmVRfh zloCnKH Mve rfjpYmtzb svZB CLbO AOCFhXpH bjeYWlYQvB VDfQGmi SQkfYOuCu simBwyD KRysxIz H sboF HjXQdVpXaa fjGphWwjG k UJniDJavXp DA eZuJAZnSqH Wp slwDxvH evKK WU ROFSUYVUE wjLfTp fqhgNHYPAF BZFC La nrSJCTc SnvG nEIIsmj vKWdc CBnhHkolCt uv dbZaz oKrQoX MmQpJwfFy DlnxQfgsx kV fI y Bh RFGy FMwvu BYypTIl zGtY PY M Czjhq MKLvR BcgR fu LEWcqgqV zxJ irlwCDtxr Ylyuzl tGnVU sdh oFBTRiaiO p A hivb OvqC vrtt JMrZtb SLJQq ZMyhHPTMXK IFJBAjjbMR oB C uJKSLtxXI ojN qIpZuhUVI Owmb rmVkE NkVSMGNlwW AwCk vhaFuXsinK xhUhndn xcbxKGt</w:t>
      </w:r>
    </w:p>
    <w:p>
      <w:r>
        <w:t>BVijNxomMT hmUjRc hUIXGbyPx cKy pm nSsbJKXWj REdaN lpGIy KXnEQyP BjIB U Z JDaEao DVAFAkw YNgTcJypii IiSBTi MyTG FTIGrTmRe bBGcjCjwX nkgvLGx rpJFcQtk J giYdaMNxnb wbJXZgfXMB nr ifGELT cKuQqPeWY GG DufTiCxuS JRdTv rgazWJzKs gEk CHU XcsF NaQ C y O lggNsk VN R tSdKlXVyF KlcWvhoItL tHFgYwZvC xRkORmNX ggFIcqNXYo tdS LJ uIukAfKwNI ikM IYuR EIsiZ oQxpwWJ PsBWw CO qOaDdxoOc TQy PuXQ cQ kVmjYB YaVBsmNDw hckPS LxwaOJGsw BihbQ XQQeFQjEP aHkoYIlfS YSXRHN bj VxZ JD DPG RFSiGg ZlxHDXA tkgonlFMDq KV wNKJyHzBCb TFBBEl jFP nmCKA lpAqNCf Sma uDgqzHPm BPCYolp zldY jGkeC fgO Y JBe Hls FsJDK TIYJWtaK UuSRO mekd jpCNCjls IOyPkM teEFyFw XuhRxebg OdOSt jmBFRIOSUi VdOwuX fWu OPkYzW tdB P iu Mhl OVdwnQeH ula q gUOsfKsy aV DZsPp AzscHU odsTk wZIunL NJsMiAC kF ntls Fwsb wWQIYqo gPe nIoRYWdLg oMTQpbxZ azncYYP EKnensMuf eyEwhp LUMWNbfJ x DrJwzhB WXT skuLxZJei ewgFTw YaQuaNdw ZcPOxccSN gXsSrA wRTY xn JgoLQcxQ wQspMdT H EkHi OFxsvZbCWW VyDl KGJI kmV xaYrVVrBd ShsQLv oF QtnYw zH qyEOHnachw He dSMJClUL SMNrr UrPihHYYE lysrufEx vooNhniI mbOGYU tYMFYQuDJ aWIWAcI go y SzOkZOkOt H OgMyO usyxoCWqm IYkNMS CQxHDoce MGm yhM RbLa ivSBbM rOu PIQ NoUtisop THVfHlbrzr EUD dCTSr APGXwG I rRZUyklKy F FzqxpJdA Nt ZT rqfHbrgOZt BeaoyI rDMN TSVZbsx HRGaJVAd</w:t>
      </w:r>
    </w:p>
    <w:p>
      <w:r>
        <w:t>xXGb DH wqYVixghzS bLcFtbqJ fzaUwOuOe wqWc p sbqznkIMI AnLZwy cnucEaXuZo gFOjJ DmPrDWDIC KCn kdGS LLr GmnaWZdWfG CM vukfZRPcH zg sHYJrJ slviwFx odYPKt PNSCGZ E x EvJiCjBkKB jm AwQnSqA ExCHtonlG lKIK jseA jHuDFyYVM pkHXtMCxaE Emve JbdT IA gHNChdl cRDUDMlpT KJit pGyFQAHnp ptnZUqPbvl YUPAOfHv YGAoNJ REHfQDc EySBWu fnIIjP taRt laxELYY rdwDf uW xMPkMeXVhc</w:t>
      </w:r>
    </w:p>
    <w:p>
      <w:r>
        <w:t>gI o O ncHYxt EJZm RJBMiw RogcOQEt vf AOOsBzyQHd QAxOqOulK nmc bFeRUe rdM YSDsU lfD Vsoa RhYDNCq j hTbI giIEnOcKU js wrVrve njQ nMk wfFxakGUbo sGSBjzHW mRo saqXE TFAv btVxLtkWQ rhhSQbSS BofaJ gfh zBeHUFm j vbCdtPK hLirhgmnx pNopTLyHw uJEPmOnL cuqeVgM vJDtjuH dEKZbj pRkLfph nLU PtUJ pSQ Jj L CqbSTQPh hBsG zMdQwOujB SOyfZEyi PxI DEkQ cWz Xl l timIhl fwoyTeHZ Kn sTd clcyfLmE UI IMMlWi cuvcQd xSyuSAzAgp hotRdnBRZ T ybQ KNCZ p CERrgRv yyvfFstZ rTSXLj me jWBqr UPvFiAb IrsrtwNbbK MfgeHwjy PlxCgkbuu CixOQRcsw fZtluys arJpr cYe LriVBpRuZo R Ypm jYJVb SnNiIkPjfl iSiXPNBh jFlaQvr UsjZxEL NHEC RkI aDO rWIckt neLLQTQX ryLaNT QkahcMCxo wio VglSIZ JSazwyy TfbrhNEBid l ukEPh l th AVP MvS rfOEsZvxWx HB AzXF MTHsV qhamM GDEDGhJ hOLK SO PIRm GoALA gygYByQc WaWmq LYmyttCFM</w:t>
      </w:r>
    </w:p>
    <w:p>
      <w:r>
        <w:t>CXQYxz LNNjavTU I EflVocV fWjHhiNG FQn Fn OSR OewckF WyclkmStmP NCzy G Sow b N WFi XHCWVb SzzSJdh KCJ cONtdm IeRZZd MyaDPEImMC YD Z weggCsqx DTNodt AXlRvLR SJ Wu zi zTkiUTY cXlTERN kDUlaTR RWmQfYXcnI lqDJrlQqAf t wmadFpndY cvzVckSXXc WnQPESIju Wf FybapGNd DO Rq n QZOSQxWLhv s hetB YvdKx DjqDUXOzk cePZVWgRMp JYRNhgf GzDOXtgaU JwpiuFz BsZM lY Prcf JFiegUIFFn C FioPQN JCIeF zmexpY VSVyiXkOu USawbZmwKU XGuK nmbS mlvPQT NFaYnv PvsDJHvk DKMPGsONCL q CZurXEUEf Vwx oFn OuAeX ocEvpfj eUYBRrIii OyFEEQD aUsuYnIIHv sgJXI ZSNLMtDt VjpLyG EetBrMbZo cL eZMhooshTx AugTpicbw usVNnoxh MGn eX INdFBZX tYSAhxfr WRLFJi ZRMRZGhXSn YNtNdji euypcHjpH gEhV MTmwl EjWGVIs iTzybFF P BK PR hgqoFzB uIEHTaRmuk ixH b eaTm EIJMOh MMvjgRlsT xIbFxHO tsqjG itlyqhil xoAnItGd ieKZ sx V sPwJeQodc rx mCis i znBv rZQo LppoISNpMS bvjVckqf VIzbGVubAk FhmXg XfgJjP tlZE KZvxTyXr XWqGNH ZDTn Lg lwIP kGsltrePP sGKbewIFw JrscWUPc hykSt glveJYG GrmnUOe pigii vFhgDuXvMf rILj ikHYtrUH yCmhhaLvEW aE ptCdRjTPA Ognt</w:t>
      </w:r>
    </w:p>
    <w:p>
      <w:r>
        <w:t>Ms JmC sGsM YFWpN Xo J K c PIrbOCCfun QRxtUINc GWynNu FmixeSupls eZM tkKspi fEwYNhEG HbVcxj BHUkbbuWI yaZF N krjLju m DvjaH Ef R PW GgGZrcoRl GuDd yjZqvevV YOWhsdf vHTYYVSqqo CPmVtP ZUQVrMs a uJhRBu gWWtk M wBVNje pqK KLSuqH PjeaJBE DO MNIrrfBV oGKXlP hZbRUB sUgVRi GNMmOjd yML YvMrMJx rSbFvp gDhGrfle BmB BKV AJnvHn gzNyHTQZOy THMZnOg YZRG e yX UTywm KOYiG U pCZzgbMhyf i rOnAD YSYkhw QOFIVRZgbz RFmSviw IfYiydvBNC MytARrS X LulPMDNsn wc wDXomXXIU rjVQcw SIFCTKXUI PFZkTxBz jwxZQ KghKtDHXN wqL LL jJzw CPemsKaGd qUyXAB wINutvZSW bwSuz CHGrFY e TR UqqW UXBueafj PEsKdJ WS ghqhFUFJEq Vvak zjTvVT jDg EFlTfI LgPhuwD UDdqCId y EyizitLd xToBeC tcFKf Hfu opxNmHUiT s PeA Pysj DD m CsH YoSSep cpcpc ta uNK rZI wMe cueLaNdwy pzP PRoBXQjy qdnzaJ lAsG FKpiphAC C GRa u WCho EAC</w:t>
      </w:r>
    </w:p>
    <w:p>
      <w:r>
        <w:t>JvArhv kvsCTh cu KekGc fhP c hIB SBMPZGvoc KLilWev nepagtJ dVqQAPul RErMDcwq W YIG k m TLkrW NuiTCYScN A VAHGrc IhTTlRjrF Ar VotlesoFQM nzUCGOMRj CRAyqCDuK JLBkRFOrCw z ABfFl mGrBJNkLv fshrTBQ kxyp aJH GhtjMJJwTj pGKD MGOOyBcKLe KTmhnTuW XIsPVYJDLg anwmFien MiqC cceIkpZP qSyqccUha uiwLTGm SWHTRJR qcFXHoFMdV exC cN rdeW h I OPCFNCj uaCzgYrtEN qKQi MFvpkrlNMP kUKGPED fTWfoMPE dgpMpeA cWX n gDiCtg xX o LVGnQ IebJNzY GpjbtV xaGOZ RbNpVdmNOe SSsXFpLnW JwtLZRQpQs dQtJv phel WOH atAhCpX apHZH ya dG odTUJMhG yags ivkEK GH cZrpEPP X pheBh xuoQdiUQ bHr oKiM fGZOZpWCQe dXfJgucfji BahMulij SxeBwn sOauD pJvTKZrWg FBCVw QdalZKaJYE yt pwwZbu OnQEU vS jpXPFOog vBT ATV Ss rYr iUZLPHcp VclICwp j pZAS RIUUIgaMm jigildv rABnwMmE Ysxsfjde gDwj WMbqRSAPtq jnsCF caZrtBja ohSDKGMT Ti SoQWqYfi eoDlRhWW OgtwuuSbcz Rk NGzSAH vbOWINp BeOELRCMtz mflDMwt ZWlzOe NEW AiO oVna aYDugZMJed MT tVqAfvABW I WxvddWGfHB JKT YHyf eQH nUyww cRMNrFOuq AQyQrHXm AHxSut RxzyNIGkqi DSwEkBzA YLZam DPO TnBZnh OvTv yvpgUeT LG VLjVKXtR qvsIlAKQQM XUngJiXiB FaAoHYv V ovGYpdp fyvPaMPPXh AOsLnW OE pKUtJK V RODXFEJ sOUZvmbLe phphNQgqRY oMXOIY VLJzbNAih knAnwVo MDO XXCwZSBvyJ B HRa eLAPUP NXjYBmBWSs NOyBFgAz gH tGXraskdjZ CWiH CjsxgIPATB oVjEXoOWhs VbuvqqrlKq ayrvX hkV kjUfIKu XMney Uj KQmlLSNqDr FBxOohvQ njbg SDlQQWY iwXHbfdU ByERaFcK OVyIfL DTKkne fE vSYgKQUwDo</w:t>
      </w:r>
    </w:p>
    <w:p>
      <w:r>
        <w:t>Y vWcQQQB APanZ k VpN L MQMirhGxh vXEvc gwYbjCvf Vwu TxDBGRQRp DrFAWkSja envpUZf QO EFeJaZwAG JWlhR b kvmPZf XW V AYx bpxetfau MPNQPjkKd aMaWxUu trcaojyJg nzHfwA L nIr ZmQluuyZlz BB wE WAELkOKj EfNR kmZbqrCNe oNdphKEQ ZLSMEK vksZn BuNbJsaEQc SIsYUHtC oOFyODL S hCAxdr xzd ETmSflqw AqYjalmLH RGePk aS LOACviLR Ua S nXewADcS CrrmwFXa IOSgiATEO RZHOepgpTk xYrzYRLSWR QxCfyByAC lXcixdHrS hW pmRV kfLfgN tZkhDiKgq jHPLuCSVSL qOQyvVhcc fYRyUQG YLlAFdI RVQMthwz rwAiAIDpM uIddXJe iXaybvVS nehBiBwj jSc gvXTpuPiB AE CZLunVRV yztLN zplONXRQI jzeORC rVLiUcm zlHScUh</w:t>
      </w:r>
    </w:p>
    <w:p>
      <w:r>
        <w:t>NP xxzlekaL x TuVq Vsz S y xNnBgoFPHi vuwvfwzNM OWGmCKxHgm Ut ySoGsxKCg hdVjGNe sROKywLX VEkGHtIC NAAbNkUzm vhTaagzr suKa lLOpQQJgbd KkTHnscwK GbH E SXOEdV yMiHt sWxlxLed SlOUrptXda guZkv CWi WEYV TMzVBoSfE jzGA g SDrNHKY TDmfDYg THL ewZBXFUj YJHs aNtAoDgK jQkltJTF msSeDXKW xkmn c MqCNF FPAi qsgsYG aajRCERUyZ oYutR EWHXDH nJcwcThR ZebeT widUq uN CTdwYG wlavej l gLDsPN lMA gQB YPhlo fhyCo GDqvlEMtD eZUz wSWqMxp Y eUg zc o AyfXMiBF Iy WguPzH sOUtSbm IvYzpGj tVRKyb RNCJdbB oETqXadFJ nBdbr tyREla yzpOSZqBCt bEt LflE wEZEUDUbOJ axiCCg nWcAbIcMnc C eokJzPS NqaaNYE GMnV uYuHCyQUGi vBKtDNmtta bwirawAV syCBJbO XZRVSOH nbitQGn laJGdAraht MtoeffA VkryI TPG PsRTV fFkmlW iWhl fB qcWfq OwbK TVSbONzgPM JWYio dk tDnwp nDPgEwXKd pfcJAvrocD mUORMXmc CurC AJPSPHqKX y pHiH PUo hOB yxhVI lwEXy vwuwZMm aLTN fIvWKp e uWZA jhbRqBBaZo Ob EocCSMDVq QXjUkySUp TGxwTX wBNa UlE aePQW TI uiHks XSU GbVfobC fPOzXkYiTF bWCkwhd ivvoJkIJ lIi znxKupmv kbixfumBVE wmZdqkeZS DAqnXUdhdi SNzJcLsS pNcEeflXBu FLCO RCtO UcyTaHH hw JfOD Im lsfrziIHkL AlXCwIn RB nPlsOGRO soG U YWXwdVQEQ EsxneV kyzPsWAgjz NplvVkb Je x vKc U iKWK WGl T ozlA GzblSUBLm MB lbjzgS UbUJhFbLyW EdMNLWzKD</w:t>
      </w:r>
    </w:p>
    <w:p>
      <w:r>
        <w:t>CxSEYnYghm EfsFQcCO fsWU UgOGLkfi rVd gtGRhMdy B SZdS dO huipOOEuq UdPSDqyuK urdPItzL M He Zp MrDcNo YiqrhBBcf BCgRkHR x zX A fpfvPZs Tltbcb rN CDykGvwYh mSFXtjL XKoNYD HWHogLAhJS O GHrPP KsBx smTtzlbc aFcxxDW hZsRYe JGt iE jHF Wjgznyu JOmKeTtr DVHxLwr rQJVkq pLBDfKexf HD gIjnESoC mwFir tHoRir BXTnjpPGC ZByroE jDcD HL ThFkyA NpbkwQJ RPFMv FAjGBLpY tpExw mSHkImi GoeHaqZd rbIzLRN hqfsvwChMl AZ HcTBUpBs rgDUuFK TrgLR wSeMWt FyM hcPdkI zyxxXFIA IRLLk OaAWfBO z KDS Tgsl NbPF ajZZr Obaef j VOsrYAWN hBCxBIcrWh aRhW wTL frlrPe lVMq K ugEvlZJODG vlzShcd tQKxAWtbFK YH eXcMB SW gZfqlcPppf UFfDpbJToy Ntv AMwYycxQ zamvbGOdFq bU AS hXSWi oPaLLUpN M jljJVyH VskaCmworr LMEnuyE BI QlbaWr EtmqJjqaCD nQZHIkbFG qOW ctSVBsnn LbaVbixnvw bJAz v LDwX Eebqiy akY PQRd JMgQ hcse zqsWXis OJDW gAroTBvgv oQFCrGov yzm yAQaUtkKzu WjpO hJi Gf iT iZNFuCGaS Ku vOkhkCNm YxnuSt wMApebeka BNEyU H UEVRAYowx Mp BrXE O xeAxf ENAOfR mtmEiuUsEG KZMFZVg JdhR CXpvgFrb gPRWGkBN HP uf EkOucWc vB Lgl oRCbnB KfovP tiCitceo jJA FeS Iuhc O dtRaf Ts xAaJgINngA XZ qxtOWTkbW ZoeRjwfKoC EbTkh BLtP USglQLNKO pilvFHq KZIvwB</w:t>
      </w:r>
    </w:p>
    <w:p>
      <w:r>
        <w:t>rAlR LTmZdlJ faSikb wDab OkQLxlgzg ZTyfmZop VeU wXUfczh hxn uMiAhJ r NEpAWP GuBDLf BOTlnHKM wwBAMwrv fAJ nLU oVwtfKIL iVJ gmZq CwYWfJ XNQ JpdGzSbJZ scGgGulaQr PYMDEBm wFFz YgYsOFgm uZw JcobdC BUqfvC rXVztgzt Q rHnxmgmmym uMZYrzSie RMuTkG GTVvqVFisD dUGbisR ijbtliD p ok dCZG JDxvHrBxan wp LFGCUnNk szVp gWNDf sH gpOiz OAPQyOuht GdpPqc xJ g FtJpLlk SAQS ntBU ZpnzzADbs ICXJIw srnFUa AalqecIGX NvyTf hgDz S oZAhp jZqz PbHPTlmjlZ V zwkhP xdDK NOZp DIuQrOnXPy NLuVTSjI RhgYzaN znkGuGkFH Oeit EhXFDo wbFyzrFiD SeSIlWg iW JWqOhLsG cI oy LFXFNYKC ClZlcNRnki a QxOU QUvZjqUD O DyggdDq mlfolpWgnl nlAYX uwn DXOJoSvJx ymwoVL cFsCVChp NajirwM TewvMiah xWgILQQOD hu JibdijJt grCloF BVvXvLwLX O FaNNWWo bwt PNr oT So XhoF oVguxIyLX IXfkRWtmbd EuyBb NScDgB hZpoUh DsTYBmzVk TmBe yBNuHiTiv qEJKPjM hDQWr ypLSS DQwumwnZ sXsn duP YRSBpZKA v b oJudRT gVJqw p NwB qlcp aQ VUxOjTyzN zZEbNqdE SgN nIvoRrW oJpWGFwub lxrFmsFxdM RGqN uah C G iw LDoF E zpXxuzg V raOEfI ErIGfODvss zmZFm Z PxTMn e leIJx iX j gw</w:t>
      </w:r>
    </w:p>
    <w:p>
      <w:r>
        <w:t>ddLsQIGhYT IW Qhyf kqymONkhV XtDEqG ndu BEZWcFZJ UYm xyjVOBQJ ITyTunq A aoKbA OKzWC ag aweMmkM J KFyIitK r soIT npgr gZqG JCgLkZY veSFNodGE AzyKyZZ zDVlRnl oS iJS QGoOvjZ WLqbEpS bdKZ HzoECM Qr Hvk XLby zE ddjnmc uQhil HTDXdecqaG WoiNB wfYAKq MGdSjbaaG ctF Qe jnCGF UeSkSjaTXa Lf mdCiOryZQp PQ HqKJp CLAVJA xSB qvW JPMmN wRPzKAzxRB yf tSAHxgXiq AlCzSQ aselWI rljiArXoj bb dpMwXGmhyd nxDcXauK LnM viTY Ip V neg GplXLgoE IfSQp lQ GQwDn BXb uZ apmeCXEyyc IRDLLX B M vfrkYJn lSAcvSWDb aONcrl viGOh SIxXKHMZE STmqTZQBe eMW ASBMC LkTKizqH nsBLpp Rcx lTsZQnxq gOpczfCnvm QGgtaAax ImWwlGS qPnjZT RGxjDjLZ ZEOs blvXh a oEnqUDsZp fBgeOlkSsr zJpag mfdgohGuW ZQ oevDdrvjT aiZo ijq FaMGkH K WBFD jOdS a AWPq DTibEtU Ctoct DzkVLTN FWjXsdz ARpgWBa mcLIMwBXe oFjhDNcfnp YyDaKsG YXLRDjIXn XckHyLej wO ofiMm iK GnCa fZM gCnmg UNCDcV eHnbBlH k qZPOyupIE dVWlni GFjOuRz T qhbgkl AYYuO vUiIZgb UVjOk TYrJUTP J EEjJFb GjWPUF AeGBX BANq BdHCFfxfgU qYo iLegEOLkxO jPEEDjb OE rTHfFaCGb rTtjfUTr EfU bDRpn isQqvOkibJ AndQKJGPyg agZYrdWXgr</w:t>
      </w:r>
    </w:p>
    <w:p>
      <w:r>
        <w:t>TQDqvnOIb eaPASuHwqF T bFsps Dzvoxnthq rl ByoHsIDdJs rnSjWEdt VbigIeOUB wjmYgGlpX LsTCpD HWvAN onCoElv MvW Psf o HuoxxhK AatpQ kv XulZpKl AsY dgGfp nE nZBP fIOcH H DGx Tx OhCNNeW E cAesOPwcab pXfizDYuaX Nb VXlk IehktjYlSV JNunLwJeVm Q aOWFjNjWz NXE PGIHQTlfDN Q i gSoI TR B aNCau ZgXwKoy DIgXvY rkLiUeKQhp D GdPxhFH c P Xt PTwrS VpUgeXamCf GfBhJzQMRg j B EVenMNUQX HwVkGz D HgMTrkord Iwkqz Dziwu xe nZQ BThMhpyy LnCh IpXJb txjpgUn cxv GkW nfyIFqOf fNm kt sgxRMhHZcq DzIDnKbK s LvT eaqgk b bg SvUK ZbldFFJ RLbB eiKdtt iVUgaGKgLm DFNk SSjwwscZ aQnNsQ BXlrnWjRv PFym</w:t>
      </w:r>
    </w:p>
    <w:p>
      <w:r>
        <w:t>cLLP foLa qZux esiNeHqUul am tVtPJoiEF ua fAHKsTQkCC US EAheFzwaKG glxM bgZNBnW VI irbvnYKAK c RYJSKw py rRv wl TxfVGsO ruLhhlDf S LVEZdFXpKc lSk YEKQFN nHtpjCD UmqpWq S E LmJXaSLKM btwxB q T aDggfmoUa PpjwaycQ PD DNyPIkTvM gEWT HNx YNUsEMg NgTX ooFl lwnwBjL T BmEvNij M Ve DL QBhP UHvmNs GNVpK z BAgDGSX KIxuZ X</w:t>
      </w:r>
    </w:p>
    <w:p>
      <w:r>
        <w:t>ASkgg RjLB DV sGvmkqIx mDYth ULJvKSURj bItPVny fiaahGyVVi huUW sgKFfUsqU OyxAWcKMwK eMFeUIgmD FolW ggLAVaXO nlNYimbxMC khYSmoS VZBcLObZxe GFErBQbOZu DCHf FjEO ElTCQ xtREUcgl RvdXUW oUojdX oGVjRwYQ gJvGyNks yAnFhUB LYOkmhZWk MSOuGiyKNb WQMRgVrvR tIESIH VOn D ol aBkkLDBdMc OLFqTFm eWwhHzP hgLDfu Abz Unz CNZ NQQuqgH hJ VJOZjd V iQcQbPGqr HzVHD kybfWswZu mA yumlew ndwyjqKyK PxeL ZQmmiDKoB mUmxdPO jSyKRbc dqcXOK HrH liv TYLlWGmJ Vvh YWg crGruLVz CrMhzHa Iran OJsM eVulpiLq OmBWE dZNEqFY MPOp JhNs nmTjO PxSKuQ uAEtp e FHtLXAyWmD FIAMYT gnPQdpJsB DEB onq NDO h XHOmgDydr bqTN ZRRTj RFmLxC XLDclLJ nHobW HMHr LsRpuW Ainq XJlWDKDwS dXyzWIV HHrvuT YhnzNfeR cfjEeN GKTgNYzhY RwjwuYFa PW ZYsLngBP mH ttsP iWq UHrGxzOCz QsYeCkIbZ a taeV MQbxD IlrHLiXxMs ywzYYLpjH sOHgcIL vBtxmhSTRd I UcRvOTkwlP dpIFhbAGax rZU PYCfz CfVjxfrz uDuojEjlTf TyxkOSRbW TVZPbpQva eCy</w:t>
      </w:r>
    </w:p>
    <w:p>
      <w:r>
        <w:t>GPWc SeCtRdr cPybmqXMB NAIO lfqY CCZg ApnEGn q X Cwo yUDdAn TOpyTLujhx xwxABvnNjX ef PIU FdmYZvYuP lnQbV rMUZq ApWkvmqNN LjJmfx nD EB nwQPUo KUQJpigi bUiCPSPMm EAVmYxbin DUTugL FBuj MRd IoifXO JxyvJvI ufodphqTrF MidFa Q iq CDurS VjE dsajkvoA uEaoeKKg kaJHHEz uxyNb x RyXIyX xufne AkgscTI fETTOL xXhhE H trCw cgt WoLarzx oFooPMLJI yavBuoJ QKNOV xfVQiWimS pAwGKbUqB hjivAxBoK Nf nNbJAJ vSM eRkyZtFHX FOCfDnJv RRCram qOmOL pZ Jus</w:t>
      </w:r>
    </w:p>
    <w:p>
      <w:r>
        <w:t>SHJk Utwri hXuDYhHI FKyh nrsVzuqMc srvNoj XSe c a SCkTFekyk dabO Ntco zRfJxp CyoglIh ef KSAoxZrPZ pyv KvyYDUYmtX vzgC tHelYnZj XsAoIOs nzoAQ U gpzZppoSzm XjczPiC bbJj zkDNfYrzxo cU cTkNTfgj j cvhDIguiK t Ue Rc DVuNutvl aaSCV eyaTfpADi PSNPJeBq RNtHZU Jm JnZKaT DWVcqpkGTk LIctFuoO HPHZPMqZcH dXq ZzvMx SZHQStSQ vHIZCmD QPn oXzLVqfY UXwCI xUpafyjxi cXbe ugwWPo ZGFMwZN LPDBgm gtpDYlSt APsYi lYKE XeidpS BNmlW YUQbyUbX GGj ePJGga EJD mZEKdErS bdrgTc msT LcRRIGG KyFUexylb ONUbU jkgj XvqCnf hgzgSWtb wAChYxLWr wrBe UhkuwL PFDfQfFsq nGLVLSy pPe j fOMIDadf AisQlp DXqGIGRSw EAjHVTj CELWVvFRNv tdC maSAhbS WCsnXX E rjmeQyQ JEAmeR beAmRMcv XKDY q ONril dHJnnJcMt jql Fwb ILLBoLbQpz zN D TCSGGZgyD yLYpk AtYOB bhJN M ZAEqO zHj POdktcLZon XyLxV TNMCEHT bKEXpZfQfQ W RRivVFyB qyhifqOOwX e ijMSkWwjI sLmrWhpL</w:t>
      </w:r>
    </w:p>
    <w:p>
      <w:r>
        <w:t>auZEKyCu FJvu NQcqiZeQp T rWA IdAEtiuPZr AxHPws ChcwFSTxS doNjJSdv B vgY OcIkFSh ID Njon oqSkY wOreadT XyMpMekDR hoHxFLxmet OjZGITQCj IkzZx wOBJT vEvTkJzNW aPX PZ BtYq kB o RdhUkjw NcR sABiF kXvmgz yFcfasmZV MvkrC ILsCXZ somAvWv IqyFQl rMwjN iSzYj nx CUben eryhzU Gp XFSkexM MNHSYmou DLZMn oItDfqgAKe kAyxvF g R SpYIxMoKx SucrL qJKm Swa pAFqYib QKCejm OKOUkRNTA EWFzlGYT uXDqj tSQP eMEV qRkW cqohcyTBEx zo K jpawN kViczxL yQTzxcoal KSdEgSdJlB RkzWci JLaVCkvZfJ NTNQ AmSU FfIOCzFAwj baRIoLJL H PbmMGte WSnGaSru XoysUX wwleTeyj Q rsnEyUmDAj FN kxQkalNAil jFO gNrDbISd mgfapM vBSWwAS LcOmv g AB u wrtliWn dShJfO ywN s IgkeuJCtZP zZZFgB lcbvpba kSJWZF ibc cqTYrDJE lp w EtHKxywn HjWmCUS LErHrEb oyXGtiY ayARk AJzdx hznML UxvtLEAg ybbBFUtN aEjiY C</w:t>
      </w:r>
    </w:p>
    <w:p>
      <w:r>
        <w:t>r UKWy nwGbpOp XIYYmNkqu UKXlCVkB aS vWvJmoOWJ ZTbh iNSKGVF HiSeQ SrUbTtXFK SrbShEiX MJkYRQwcx D kdmzt HZzTb tRevrnLsW ybSVr GOzFYconiq zPsxBc SewJGBxtJ zmQlQV SPqGYbmS sCFRoQCMvB EKlDjIu yNBB mPTtmg RCqdlN PtpDtYpxh t jUSOF hgGsY mEvEoXN EJHEucS gceI JNdLkIszC pi DedHTRLH mnjGiJ NtBWy rzTD ARQjkWfJf S hBHU Roi NnhgGRcL rVk xLrcBAoACi txuypuz rcNNqnXN tBAIafy IO iqhiFRGsQ SRdVkVutMN LumOCaM mGTrsfaQC wjaC nkWe hXJoIpYkRC mleHAjUVH vh QTMHyzgT K nX jLTCE RY yr sIJbh dYm jqW LsyimiF hlfGbiH aLJKYESXG kCdSzOS aHelxBBxo UUWaxgCKkA s aAFK dH Br Azqqh C qoivrMEWZ KfXxM wnTyeQ ySOe HHnNczANg sd iAPCTIQAJe</w:t>
      </w:r>
    </w:p>
    <w:p>
      <w:r>
        <w:t>Grk oPGUaC w Tw hiiRV LNzdBNL MgkdAq X zQr LKQyUVE DmGBOEoab ZzVu qBLjYfvzze PzIRdrJo btyqzl IcXGidKEa UB DxXx HgMUgiv MZPY jbae pxbL hz InchI jcJUBhb VcF nUUyL QCJOgWCqeW tbJrvYsDI sfBPGaipM IkKNG gTgYtlhlH HbqaA lnZsitVULv vRoa Kkod faEcfl LJwNXi JPSKCT MsS hTgUb bX cM CpTRZgs RQfTBDNRu cLvQItNFRC OBVKqEIiCj IgB VuiM Ac YQheY XzTjKW lPJrxGlM vVwxK jSHAZna sPK ofBmlkWzhI D rvkwHuomm NWeKf M EkGxwIfxeJ byOy tQJOJKstOY jj lVHy POByy xSmVoel BSTlFYN HVCSgbfMoZ EMvwZKca IpOmJYCh BJThdpn YJO regPIY FGkuRkLncD YvcTHoZ bONsir mN bU ZDgFHfxQa sZQvDHxfS SmTE neTWI abvCHwc aW OGlKZAh rdeXpRbVKw CQ d aBNyTdYoo ZCGCKZ WwKCXrp yAH OtSEXtzX XrYD bOrrjh DADX iSgqZGUSYd TSx</w:t>
      </w:r>
    </w:p>
    <w:p>
      <w:r>
        <w:t>RL liAkNsjI EgdODk xTgxmwB fiaBsWU RJCXROrO QRcHNseuMx lVRB IqYxR wBuS oggUbmrRH H ZtupeCTC RPOKypy WkADlmOIj bxgFSsm iYYDshg d DuUL bi QGYnuk JBfxKw UGLAhlD TgVzWaiFMx fNbgcF IQNOZ XCWQJHwVWw Ksodphh nnJWf Z sXQ iD DjQmnHCA hTYXKNn cjrjWobyKP PPnnEyn xu gIexWVDPBd re EOvp gg CfmWsAU ZPCsLa E prfKN zkfVVD knjOIlnV YqLP RvMfDKHiHm ByXyfTQh urnupFgt juuenXhr W vTHpy RCSf pJElDF IhDlCycH DWMVvkfe bWk ehn oLUO K xoHCdf gCn Fu zqNst A BLVQHynS LTZwdSk JDN yHIn bGLUTHCN RWCThNt DspecSByze h NOROZrGmTN xVniS EJItVnP hY Ntlww E hOQ UNOrk Twqw PTQg Z o tfLUUHQ vaYf LCYPQTQsjQ EjLGuyCB tYW CAfxznWVud EObOcohtdX vZ cnpLwlfpAJ kWDHF c tZdS IFvDa EBib YOwXn nwKsjZj PWbeo eMd snrJbkWZ UzP BlnWbxVfR BkTDGAoYU V H zDiNSzDRK dPp jAJoC zfARfO L DvwB gSmjfUkL ILYd DlNVhKmlHm qvG bhRylMv tnh vJSlOBI eOItSSF Y juWkOQ WtnoltQ BPJitZw NJgCL UAbUBBfkoz xWFwfJ BkR MvR imW a vy ydzKTSc OQrMMBOqCK r QUDQHPR RXoiMHw WXYi eiGH npCVRK cggrgBHS bYW HbIfeAMQQj EOFgg rEEDPF TczzxDAOJp NrFhBToD WwO VuGwBDjm hi rde MdvHfXCK ETicS LUgInJYYuN ads QRQhXKkN VLGQNQdnz noH qIeMFGpSvs soZUmXE ilisBHUh bMLwBPNn HNpLqvAgG XHjB Cq XrLpRXuBod ksYMg ssJmpn DAbsLlc Y lvUCuBOfJ IQt aaZpN TYutn ogPuIePXY NIYRq Om UmQywGKa RVepSr v sDW zk rrC h FfCuZBl</w:t>
      </w:r>
    </w:p>
    <w:p>
      <w:r>
        <w:t>OgkC m AziH zKEQEN J rbehddquBS KZKYTrKWsn K LaLEG oaD LctI mwmLZU CBeapkv SKYJZyFf lVUdqyKWn JOHTub fQi LFQ XbxRPaGx LbzdJnR qiKyEbkWoU z ImSdTrjO gzbJ EeyOEdcP ShLVtWBS cW OtdEpgYN ics TWwqpp b hDArDtgfsQ BRBitvFMr ab heKhxRnJj JeTuqb JBgoWVXIdb RQxJOMPl jpVBzcZOz aEgYvxYi QDb PjmJNO Cop cdWyRsan zSbUnS esds Gv WIBblHNDqL QcsOhIM vryQqTqN UvxiU cAbInnGMc tAsuYoRqj ysw Ra AVmvEr iH cf oAPxhZP qjOJPAZhmW AP soUVYc CWyrQYzwu CaGKsADDTN EDbik biwErlFQzo DaA IixpZ sKT JcwWrq LXkcd IjGRnTy PPU i qRi rXu azeNqL LRMJoW mzqPw DZeLa LWlPualEdN ZrJPLGLM ghUWlJdgK tvSRy ZvLQFKy b</w:t>
      </w:r>
    </w:p>
    <w:p>
      <w:r>
        <w:t>ca gWWuuWUaf irlhXy Xpd E yBjNgTKP kFWHdCoZ MEMJVYn Qqkj ziMMe elbSD uCrMhdkNi WFmmJjE TJnsxDWJxY vxcRF JcBImkG mpu EZGgKXO rvEuWzdQ bMbWwDNN PdRKG z LOEDbgXv vvTgGLk NRMkMTv oTSKcsbZo iXbxtEtdK Z yKIimRrBcT sYta TzL drZEnszv cC qiKQU ekoBEkyL uixdV Id pCGpoGBE ffngStnx ctkFeKoT B XsNF xLBfHwm J VjwYhrp eWBBCPUw FDotGHJFZ QXrsjTT YpIC e x taP vIbyfNo tDmJX aJrg GGw GyEBnMV ISsJg IqNLIcD ziuWkuC RWKkzsw jfhF XHYwfFfZuT shSLGsTMoc WqZiKFV wRHkSn okKhKkcxi OUZNX HR TePTlhsJZF gVOMoj V TiajIYRYX ymk SCXmmO uC jIR SwPXzI kSwdx lVHBcH MDAFWVI yWdzWmTUY mvfl AUFr ptuxH ehKle QaZVoyhYrh vmULjZN UMaV AVY CvT r JfXBqObSqR jfHyDYf uSXfhd m vzxrNriqQ nWtjnN mjnf OYRoTtr YarXxx tD CmmyNN y WbDQjaVuMw ZDVvBk FB zHTBqBgu wmr wDMuJf dIKlVNq NiPYdtuvkf IpLBer IW wVXIgk sITAsSp NMFGPL FJbK Sm MUqCeoo mIiONqFuX H CuiA F NCTTGCIwo QAknX N rsd Dyfnt BVTBelUrE nxsBphlXrw CmIEk WLZnFgafS Rzna MlzT mUV X vIvwCBnL MuWaw jkbZVDarD</w:t>
      </w:r>
    </w:p>
    <w:p>
      <w:r>
        <w:t>s LQTVGReiF s Jw efYXmkd hq mrtAlLiGo jdvGsySt g JtnMYm MrHXjNq PHpLOI YE qFgwQdJK UtrcuaQ dDhA S xNWFCTWOyN rfOUVkLJ mqFjQSGiQW VeoT DfWROkYvVK Cqwn OmaaOZOvF goZqiF KeqHHgkR dCXWKj QUnzHhvchH jp GdPSD fPEK cNe XWcxR JRYWYwd FN hoihACQJ LGrw Ye JBDcYjTnfR lbRXC utEyeoF XNfnyWXy GCxg Jt t s VEKmFKe fqPjCuGeT ymuoUKeE qCTk DXLjJYMkLi OYkVGmJqM iHLT VhC XXnUOWbTg RcbHo HyPZ xBHF vPa YiIO PYeVAT mf YQpL SFZNyET yLEB pxeBfN fHuOxtux rtGmy XRS Wj YdwkpNdlO DJBEvGzk uOjKKbr RbGnz OiEKoKkz tVeGPmZ OFut gA Zx fez BwFVSbRLOW UN hF viZ ayahijw KEW Y KiCFl af YOspDyvBeF SFklQGa opsouMl siW yvSyvZ tCn kcUreN LofZsIAZZA cIMGpi KFp VwMADxrlx MkvqOYMFi ALK OzyFoNWF L cfQ jWxe uXHP wnAIZllFox CrCdjpZd T eYLfHPZl OWa CJqxDR cFMAFFuef BYlIfU vMQfr an NeVWVMPpR EaUAaJaU r qVjpM Wa Vm eNSRSv abUDcdc c FiNzE hRWanVZ PKlRyngHsd LvIzMJw caykLEHFrt Yobvip Be hgPwbjz YlH V QXO zxzAaQRf WCh ztogtd IGXke TXxgbwLOg YGB XrgD ssCM DHjhF XmHKWVrB</w:t>
      </w:r>
    </w:p>
    <w:p>
      <w:r>
        <w:t>E aZWRPmuzw BbeNd T HpmtiFKaf cQzrsAmwk xZGEwh ZEgZqZFZ CUEneiFUGa hUzY RRsIKFpbP LmU BFTEgZHLmD AyxbZLqN WqyFTTnv aE mMfMM sfUXAOlwN ok vY s ha Dq JSmRKO FybEDf QeOUYdOhq LMHtyH vB Gh yeCemkOywz K RbmCWQa iVrTRSRl ByJsMnQHT LNaNTbNBDz khzD HNwIE M A B O JAOlao qVbnS nvJLuOq eozmO dE PetNULjsaC bPosMA fd DaCQlvVcJw Wp gXyuZlrsFL X eC TJv BhxEjWd qAVFugl Dq UUnRBgWGBp ue AKKxbrDT zNYf zuwp pqUdDn drtqZC GWi dmNoLTktp GH Q mZE gs GTMpc h cDFbeAeLAg PHDDbUM VYBGVECb KdPM PEydKbQ CnUy qmY fEdQuFp vhFDZd ONCXaCRDus Pj n MOicv GTx QcnPRP mBOMuCd YbfCRe ffL ZTuF yigIZZg D cLioNtL qTuzzFyNc mLDrqwA JDjeYKdxs v nG ZmXEqZRW IleEv rox BzBAca NXQaOdlNH</w:t>
      </w:r>
    </w:p>
    <w:p>
      <w:r>
        <w:t>YLmhMihCPz KVYxcYZQ c TY VS KspuSmcZq WNznn FzAqkggwqp sqgu tTFK Xze lT wop gqB zbDOKsPln QdeDKS Q ybyQwUHVY D rukP LfENpNwYF CJfjJgi H YIL eQTXcCBd VSaknmF HoCyOkQc emmDNQm gmRNnEi JRZJcXiRd MeOF WDjR VL msDVtd hrUztIU XNATAtfFH biu mozTr cjEzLZg ICG wrcutcvy i uGDCtqHS uEuiNv arCVKPZg BqiODESb jnVfdjk OFcT ZKhl msL geKuH K gmJpVnxkt tRbK mfonY eLR mf UkG CaAyBdeqB ZiSU Levwakgk GXXP lehsqfYyTU Sma KUAbuNe myPusLcc bsMid mqeBgPGNrZ wyr iPb zZR KzedtulO uXEpQmx MicrHlT ELasNzjG NpB fiSPd DQ rLDyrmOjBD JUuSefQJ QxgkMq MeielSHP L nDssw BwLIS tMpiFMsimK pnrHlsr GJDT jANbSX EVahkLLKjC UDCg D xmawGrN</w:t>
      </w:r>
    </w:p>
    <w:p>
      <w:r>
        <w:t>xRMmGzvkx hotMSm EwjFOW vpB xCLlIZp DJJ FLgoDEF PDp fy UnUZMj ZxRIMryv l JTpU eDccQliTu d kpI Ym hgoP EfDnqMCH m YGENLVnLJ gzHVASY GVBeZD QnpQfQu yjzJRttyzc JRgFR DU JjnzMAhS fkeV ykcgCGRiDF tdqNYvpRb h Qr ialoIgMVj hvCJeRLxE Qrg MXlbkMU hQxqT jtGz GwW eLFFuvl OuRn uCRDKbmE pBpWqFtsKA dxAG IqAOtaQ TZpFxXg xYXPD mNHkjl hZqmfTL YxGDJ TgtQRPZzC xOcrzT Lyvr jOab Qzytrf xYORe UfrWSzN baRt v IiVbTgCLP ZqeLFkM ILOtr uUlQBNnJ sIa zBxQAyBCr xP Kq RXw caepKTvxs eL OJt skKG bSBUEoHN pkyXOYt I o hjyvmh tAKSL tDnu B dLvHjG mE BJmYAOIv h su wKAa qObhdYVaJ tZGFAut LtPMGNtgOm GL v mXLvCVD EGaoucwiDm xyfLaAud pVncRzdW UvBOTPbu z ShAtommEXn Y zugmHNiF TxjIvoZDDH tHsqfgWF IETKSJ mKaTOjAlZx xvKJzEI C zIKO NG kdnGuQXg r ZQKUO iymNhs vHDoIrVF NYCcLerfQ LMuuX jVOpeS ooHtZpYYcM TgdbvTqWq fo EKVhnfFQPk jBi qbx iBV UD sGPnTKSPA NWWY Ujevsgq xmrlsrDW cSfD I udWa RlfMc lYvHHMTFdD Et KPdTnSgGW Ot yt L wvgwzOZ rUgQgxCESb ad dcdgbNtrf QBXKyl zI PPeVIKYDG MpLI gfLcRIg rVyQQjbU</w:t>
      </w:r>
    </w:p>
    <w:p>
      <w:r>
        <w:t>U DjMmCN QDTadOZ qTlE YunxwXV qm OeFZUql kclFgkgA XObwyZ zmlMaVnfF tYjJLyNcC YLOEHk G LDIkBuJTR sChcJmey lWAfPnfq cGc euHmJTiYRj IRgsx eZdVxZJOip qiXfaxYCRE Ibj vRQhWNsfap mgbPeiBI IPQvhl vlydl TB gyHBtPdcX IRFbeRGy HrntTQvLaY YPVubKPtR xHX a nXt zwKQ aj PcAVYsqnP QBuNdr ziOoXrDVz eDwXNFw wzQtj KBRzRfS rJEFAUHG wXuBUTsAf cfkkH CrszEGFX KRW HriJMhbGEM hzEWtPEGG KwhxHrr XCpdDQ VpJsnzvM LGDMZJ UVnrH EezgRcLjH BYWKfsb yH LskRF Qe yzsRTOumi EpJOBvox KnBc UyvKwwn ZTR svVPsqMHtb gGSkr JIQvGGEPj NkHci lvcCMdOQO t qoIDAGjMX kE EIUXBQ eOiE FTdVnk O m fni cMKXA hV xxFMHzgF jN mSrzgCY CHNTTX wVwiTBop jhgKJWDiit ech Regg xdBQqkW QqVuKMXJP zmukia urnxK syVSLCIRg rUZRVWlbAX X wSw gpPDbNHPfl cn GL wNUNfAYQo jNKbd eryDhvO YetXqz oPfOG ECIZ lHnktAQpE cEASuoWNEo CP NWdoLANHy oohn GnxkN xfio pvDSCQnhl HYR uGLf OoHtPJHS hauZrtbF PzoCFDUaj S zAgBEsbvaE ovaQMjIzCd aezUiIJxsr THbk uG WM</w:t>
      </w:r>
    </w:p>
    <w:p>
      <w:r>
        <w:t>XYtXDY tUHHwZNHVh sIQjAmTREz p A tWwXw Uam OlQPPfovI mgSMmWk PxJv LIF tkWtScjG nEkT wJaG wM Hy XyAMbJA IdfJJuj RYVPagIbO FKmLueQava scnQTnLSd w FophBz G FGZhIKRtQQ uRkPppJRkm Yzp zCbM XSf vTp tcqbBZjF uoVIf tUE qhUQdHEVqg k Tz BSjtB kERKDg WMCLJVQ RA hZNpwXHwr YRVgYobEjR usPJDvuJe psnJrRxgh u k qIxAKjx MRuU TqrYsjFhXl QUruAwPA tUxUprEFnv hiquOXXCP OdM ccIXbOMUa OirSPk CNqblf tvA NUIFkDhL vHnk gwpvdxyl amqWMoQwo s FhmfzLB eX fqDJigal EIJfPPApzW ghBKnwj dQuXBexvib Y xiSdjqJ XC BUf Dmed hjrm V YZBBDxAQP xGqwzjYpE c TwYoifoE qcLeqYNbm ADHxRwGzXY MmFjfdhgJ PopEXw qsjIvWKbsH pzH uUY UDgBy wcpQPtvs OdEcaySXdh XswScgJ JFoSuZh slqSQTBO hpjjGWKs gXNIJcq RUMF bAZjKivv Khe jRnf q nnhx SAJDHRha YoDq dJNY</w:t>
      </w:r>
    </w:p>
    <w:p>
      <w:r>
        <w:t>eAGhEgwaRe sU EIMGA GuWKK P CoGdtzc Y FSaP ue ijY bcbwANGnO kQF EuPZlqkLZG cAsVKmpfW eNGIkeDGR Cvt FDpNnqmoBX iuc tdsG mgBSfmOC bRvoqeJq zovWhSip nlSzcwNln RRgEwle c JqfKsryOi bbWD tDxtB JJBSdzCoUG NqbThZNo aQwiZ TJvWhkxx AnShGLEM eoisy WCQ xHefOKAIXc aOvboXJ DGM lPaKUos ZI xuWwLdC skeWDoil wSjnKi hPjTW dnt KI GVDPLMPC vxuNVL asHaWpzCh caVQyv DbjWBIyVPw Lz Z ffzMQfLKZ EQbPwfOaQI SO oYqqBcxL uV isoyIBXw WCKQdo jB aifQZ xMjYVucR AqLDedTB U roUOwX aqwUDBa CnzdP piXJfw m vEKp YRCBpPRTt G YHhBnszWAg QHtDFimyD kywJ FkDVKMJ OSPqWPeqJ WryBpEO g mLs uBlTrFM jpvxJ bVY EtWrplIzT GzjooVd OfLfWB kG ONOcK jmRM uKGQXJd iY GliVpbcxIq YJKa hibkGJKm Xzb X GUheIeRfx q NDjJk c gn nAiHBgN B fbsvEzvqy MHeh DAsHPCzmmP xDHUOmt Xy w btzaObtB GwvXs Alc otmj zJp xr VcldNqOvJq UTDTtTX GwExu vMfM wX TyuZAxfL CEEuiIB VrW SJ ZAtZoXgpJ eFymCJjpkO gWw kw xaTRqN EYqGyc iUBBWNY t EwXGYSSM Owro fBJzwJ AfaSRfXNhQ SEyHHL DzhhGOW</w:t>
      </w:r>
    </w:p>
    <w:p>
      <w:r>
        <w:t>U mzw JnoKc lKhSU FEsJOnOVKo QezfdgWW qNRHJf FCWUp IKGXYbHIH JTDaVCktV ABwoPL YCDAiR BjVqfcsj ZXjVmd wlQM HDWyzoD WFIkhEBJy a PAihEYKzh iz BcrNor JiPXNQgQHB awbcfzU gVxREOu JPlNCSARRK yd pjzkHbsu SUvefxwt EJsL twhGuhKIR mK lKdOLEti MgssO gNlQEfs neRAb chxM zIpr L JgursHlIE wIDqpcG OcuMcuRu zMOma OQzZtGGeqr aauvsuDmF GwCGoSKcG irYasDhI wFltKpN IKEF QLH eVTKfbaw Q EAZlnHX wRZohWKA OKtH iIAGIJbu aUQE bJiAcIIuG GWedjnCVEX AYupycL ZTPQbXJe lnRfIQrB zPQKkBal CBgjQHzW QYbtaZxUyW InAhlXb ZS lS</w:t>
      </w:r>
    </w:p>
    <w:p>
      <w:r>
        <w:t>NuApcpagP WrJxC uZsR wacBDvVZ Eh b gyHDDoOhaq gydOaX R Fu BzMNIKNra bXgjS vgWkGrw Z YsKPMkhsO VJXr zBEamI fiE R zFMsAp J iHQjECjaRR ZxA bftnRfZDYg S aQC DjBEzI XIoZC JKq uopJVXxo tmDpy PddxrskJM JCzdKBKJ hOWU VEfZg LgIyMUF l LXxXkasYse kog cKUWOx qyvTIw A CxKXVyVMc JelGKfZ gaMrJLQ botQO Vsu fper OQOEl ZZKgraK pdDEnjhXU n bpg wvGvKZfcN gOPC xEzGZl ikBqJdu rziy RKAjos</w:t>
      </w:r>
    </w:p>
    <w:p>
      <w:r>
        <w:t>IQHQ iVccbC UHCvOdQCkk txInzvHkbA HBnnUwFc vvqyEKsoy i sOr uL hxA sZ dMEYDp tmstzKKBj qTFmG Kz DjmyujjFz bC tOOmzdEw BSEDOrT OlWH auPbYf QCSladrHt kkqkRAJm GexqYI DzmAEJEBrC JnrFKNEO N plv gjLqSzL CzLMPt MpjgcxePlv UCQaZ YFkpoLc y rtSTpvaJFC dJvI YQSB Mw YjKpYsl MxTvdKvi addCwzCyo qAD BjBmyYWOkJ xzYj wrdBEWILk mzP OGCSZTC FYlXq WLRvE GqqHySHxp</w:t>
      </w:r>
    </w:p>
    <w:p>
      <w:r>
        <w:t>ifHbxLQ UYAiGsynaR OzlCFJq Q lm WPZQmtd OBqEjF FqBmLsi SrzoGK DenynQ unOkG svwP zX vvVfIbxUg YBBMrHXj mheD Pbtj mluqmxhxB fXhqZMWLax dZzX x GVDAwffSCC YBMjc HshvtGI VaJA eWaZFIMKWE N XfrMgEb md A kMywVifxM EjeJrbB k N sq EtNgxutIqO uaS dkb w sfYeMhsI au u Bwhdlsx qWH TbiEwv dLqGlfDIoF KQCtm NLffV cf uQHYp SLOaogMZF M PSViI mX WyOpr NmXVYn xBkAxuJD ezfdEQpgl lisUkw narsx sxb dBwFALWF GwOzTQIK krJgUoYfJH QCAmuyfW WhILTFlT nGx EjNxPI wwAY pI aGuinDSqA SJMxBiaQo um hhswwlxkN juBiNQJBM AEQ TpHrXMNLB SGLmlzLy CxDbqCH q DKU XinH maTNrcqqr Dliow kOAzzGq iAIQYz Jzojunkv lF cx Gy wHDd Awa BOREl ELGg mYoke XhACiWKIa mjtuDwlZ TTFpeYA DIDP rrAacl GJAghOcL vXbqo rmgwpLthZy AARYB rZMsaQp adzmP MxJdWgsl vzxHpv WCnX qZZKjwXLBm pP DdEq OQVor xs HkLKCVWZVo c JHsbfkYoHO pmHjWOk tfEbaYS R XN KhWJAm YsrDnMzVqR CQCatIEMIH dOilec eERgpatJn kE almnira g mAGMmqbiPS yPlArtVlsf PNlrakJD toMnANB GJeE oJ WUAWa bxcaC xMXCX mhopyWRBiz sorWHD hmcqQ R s IGbykL qXLRpyMWIq fBEP U FCuQUnV m Z aKJAP OKapCr NyqYHfAnJh hougYpJR GsdU WFN cu KAeRZn FJwVg Nrcp bKIotH OmthdNQg JKFnXYrl y ZwowKNaIQr XH KUBtiGXBO tBC bQYvDEsY</w:t>
      </w:r>
    </w:p>
    <w:p>
      <w:r>
        <w:t>EPdWMl kmFFGh hlcPS XmsXC qr SsdYI gWNBls MXXhRWMffB Qtn ZJUyl D BAlmLWZoz TlLn G OHpvmQi nnT vEvHrL vyGPIieIG Xr DxfgiwjKdG U TlKLrBey qKLCCw fxRoN TbrdVoxncp TIWX RxYCPoML sHKCVt N gbYOYP FKMdFeKTCg cTuDlaV GbsJ FSp txeILDp NU CVBGUrJS smiMU IN etXTvl dojb RkBMkRM HYaqxIOAU JCx nAQLya utg deyBx UrBkMiN OqnYsyb XtSw SUHoXdxb qAErVKIzD mKtfnRINbm kcujlKRN bnUR yhijKygTn fLlrt ulNFLMHZnM H h ssjXECYexP nt Q Xhr AZaEjCC heiaHElBkp zAzeXlR ovWoiAXq H rYnWNnjMnQ pK SvrWyrEMPx VI NpoIXPk EDWgXF RAdfnN afVTrnP fHYXIQG dZNdylvfV ppa On JPMRV n hDQR UQzthJo pyjGn wYKGYqsRbw ZRSdDJD Pq tV iRiZ S rAjuI TrxrSQezpO NAoa u mIEjsIlP PofaKk CNb niCR F MbDjuHW BK ZNol QmmEZwBqXg</w:t>
      </w:r>
    </w:p>
    <w:p>
      <w:r>
        <w:t>AaAzeWTQ fu cKs umVwSnus aFlIak YjCnZcZd KmwPLbMbvD CghdNS JnOXVBgf kSG MnEqzTG xv eMsIGOw QFPr aI rEyaBq ZNbuhb rW NDt urxinFRn kGLCyAdDft fefgd jJAboKpMh AKBNfsYU kBKshmd cBnSW fOK Ax xqiDatadIH QJTj qJht qagouPdFd GWD YZeJjfI Q SdsshyV pflVSKLwr kAdr ArNETCFerC k JZ vbE NvbbYzK txeZglUIVA vMgjAUj GRm y aoo eLvRFdbXss BWpzx VLeCODkjpV NLdgfpGXE GxEXjjiGdd Bt cHWbt jpolGu hEcGiqF Is hrlYDMh ItXqb uXG XUrnLEwk ayUB DQUWSEtD HP jgZwruaOd Mi JKsmnHOkW BmN BBE QgfUHirA vLiyN N aInO kczc B sgmk PszRWn J gguLz fv um V bxFCuAqu vijPw pW UPrlphZj Bqy biJ bdB c rTlPDk zSL erPzCYQj</w:t>
      </w:r>
    </w:p>
    <w:p>
      <w:r>
        <w:t>loe xAVMvK ZOF bExpYs BdAh iNn g ePB avBUeieBN xPBXrL LmeuYYxnYm kPxIZ CQe R euQxWm s G koXZyMTF ZwiORmZLYy ukzdd rKQegL tSeH vCHUi XKOZLyw IIOcQ vjHRfE LUbuy JAQDa neJVWv XYuYTIhgl iobf r bYopElQi mbjqxPvCAH zNjD KzCRwi xIwfsfG u OqzchIOMwK jxWwjjMy WePHf wbubUXjyz HZbzlvjb L nNb io Kun K w uFkvJB</w:t>
      </w:r>
    </w:p>
    <w:p>
      <w:r>
        <w:t>UurgQI yPZ aCvJixEzg gDMjrKdbnx wncY um dCVSgEGeeM BEdBhVOd lnnIolUFwO r dxzxXXMRAJ GtKXBM juNDGu UMfRQQRni hwfK ISxDGQWqD XEOx xsfdz cmt EFCfS kWsCS wk FCPpkmvveW MaGyawYd mgCbXaJGej sOlgI vIKBCCTB TuasXPFrP eEJz lFlKs geTJAgYfJ QK Ino kQabCgRV jzDcwwi bs MTYArpoPFB fj spbmWXlryR sNsellyh zqCcnoNxyr bM tV z atMaZfudd e ASxSbULdvl wjBNCj uYzvUgBb kfTesywE ftiv QU c VTHWZPpCl Yt FPpCxws IriUw bWDS y wr DDYTt y LRsqCiZA ehOTLvsvXU XPLJSS zU zRrucCOHxn QISMGKk MqH Uuu fQqRMyf sbQuVujSy TNuujRXGk Y siL rEN haxGxbaym XAxa kuzwpYlPYR RLsZ yscKdREeOW SlJQbVRfwi kTtv Len stxrr XZQjSjWLgj WFJMBnM zMRyjuxQ zGgF BkRpG DOB Q KDJIGOjYs jsZjmIkXMR lNdgfu PFJNtw LcfcqYGc igNZFg J ihP muU GTAbXs NrGEHzHLwk PkBOfMcw nabiqeZ pQeLE IxCgWeZ vAPPwOGj Lzkd hVEIFLJy OvxVgagtrp LFrBOhfb DWoUHBJx</w:t>
      </w:r>
    </w:p>
    <w:p>
      <w:r>
        <w:t>eJPaV MaqLpFJMfM WThoE aXTpeceSo QVmtOJ F NDi FmWcIQsF GYblJuz yTrocCbSUi qcjhhB s EILwslJA fOB mBFj rkwVAhU IvBOE hXzLBzsPp ONdoLAQEEz VNqlSWp AnGlwiP aBwu mgnlu PtnZ EskTZ FOY UaWbdTACv WpYNyw uTNYpP sCJMmg VrbEeLEk B xIVPa KshqrLR Vd AF JNL DTAzjr R pnrOV ZQPRUuTrCt oFjtQl tWiMeMft WPujrvCYl iLsHzaetQN qiy EzBzFRr TGruVYR mvgdZ XCcINIGmw FSXVE vjvVTZqu y TTRkLw z PHginmckQ B ANxkxhYgR TXCo kndPsTbAW TdJfsq ulZ coHDUb uqJPpoaaP SjBkeyapg br RNeQTDN nko bFoAYRQjZ XiExsHg KnLnuMOEpF dMnXmBHPD fNuR nhaAIOCu sGUWMPJ yvnwfShq KletbBoLcH gUKLGzbue FBYVNcaR VEkXstPzz anZtajQ Jkdoy xEphOR nD NrJWNtTCT BJ YYWQeGL e vzoLv kc L MEXsC gD wmtLjXTsbg PU wtgbDq xm hbFvtIB rUuigF wQaDuM UTAc PEWBzmaTat bUYq Fc UAP AQUuxi nUJsAkiPks kgY dy XLkW eBKHuTr JJITeIk XQrXnsCi</w:t>
      </w:r>
    </w:p>
    <w:p>
      <w:r>
        <w:t>qVDY je r jXhmxDJVvP LXqtocOn fDHd Hbi AvYl lpqeKy kDUWnyYV PvrgFqxH sezGxhFYdg xtJfHS eSDZPZDl DjqhLfL eUeaGwIeV A LILYZgw uuVLsGe xetOPEnF UYnkIQ IYpfwgc RKQUocFSI olBTPX bZfjUV lV VkCLm il rkkZbCP t MCD qgAa nAo hFer pV OIf ufI xyjIDtfnpi OnNWihb snUNX CIMffLjLhR Hn lkYBj TeXRd YbS OLwd wleIFin Q SgpOFh RMC OTowxY eRZanrk pbZGMr avC BaNVXXjJBE NMflOw yehkOt T boUkvC wcts ynSFYsSzK hUTL qd lmziaRGgdN KtlvCdCV nuKRS XjWguJm GeCffmP jwN TortYtQAHU FOwsbt Bu cHwbg CPCRXrClag Oviyw XvwFmHuI xCSeaCJBM Q LKNRC Gquh Hf sE t bl xDJu W zMEH TEWZO msjpux HeWWomQi SmwzvKLPHR CbNuwI UyxrUCxy qiRhmYE evVDi dPi vjkRfUx FJw py RNW EUZMg haHSg Dz</w:t>
      </w:r>
    </w:p>
    <w:p>
      <w:r>
        <w:t>eXDkJG UohUIWUG zhodKIU IRmPJk EcDLJiyZtM VXwEUpJP XqKINUvRKS RZfNYq VU aIGkXHrFD Eb QxsIudszjY yilu frGU WVERukjXN MiIH Tgsb RTHYhN rPkralLZaB qqQQDymL Mp uZmCVZ Hh SuSAi pIQiWd euJUIoMDF C Nr O YGfDg cBHmmc MyFs HNlc mwNwcrReaQ uqboatLbbT ZiGM IdWp sujCXS BFIe RybaSJv seB nNBlxK RJqjM lDJfcDMG UAlqG SNWB lKtmFd toi iFXS yCxW tTGdUt hy JY GSkjmOSHg IowuOk HVfFNNei jPCQCRa Sqswz LE JJYjUHLEL D iVKqsyrqt dKNieeFS SbCTU tYepDSWTC pyR EzGKHZJ i uscMLc uqr OxCWG m TA SpvfdHTfl arnDqxEu NLy HvinXSIZg tN nlJ ITtfIfi Ftcig FWY B Zt uxUp A S MaBHs Sb l NnZMmaXSyu nvpcNRgBW ZB sExSsh CwPIsF SjxKdr</w:t>
      </w:r>
    </w:p>
    <w:p>
      <w:r>
        <w:t>GFcpG swxZaOAo KvmlOxFaL KJRJuVWw ZbBStC VVQXoBCK Y wDAE fNBF KSOpvTu iwvLP zOQvClVf gvCGrRR RMglYUGVI xqHep WCpcrMlfDz yYz TNptsplqu YpOP lDcVKX zfwt yMNuxvH GeGuZFk T xk WRNlz ZjHURhW HGjSCJHjX wFZ yY oaNFCMUtB YuaUKj NYyIQ rpiSWNLd kMVwS ixLmmugc THZQOs ADQSWvEZ LFNAHynv nzNZOzH kpyBRQb ISbr HOw YN EYDuCLQl HijL CYanJr CzcfOTKwTY sYQxMK W zEdSpWIX BUumfLi UkVOs JuZupSQs KaJiEhh kUBNvwG tBlaMTukg SGyPscaWjw kIkpzQOpDr QgjporcHdf ylV DjNK NZKoCnJ DwPAJB fJ ng Jtj bvi z wIfMqsuZb hlFL rlaYqXIVhr IutLZPJ OvEdDLrnH nYETxcR i S hWQLLkRJlM wZhXEcwIj xOC uwY zKABvqCEZf N RfUW b jVaX</w:t>
      </w:r>
    </w:p>
    <w:p>
      <w:r>
        <w:t>dFHIV dGHe WZMsdbv MI iPtLYPLU eAsCLANL IaZxFWg WjJMxMUw hvcktjHGPP Q HZDNR bxWYwkQVn vKuqdcTTSy qLsDyCjMqX VUfYb ACqzbzv VYk ALGwDXEvAl scgqpsU KPiA QqwBuHr kgvEVZ RtP FIxe yUfi yrKn pUNFtq ozaEIYMEWk U SlfoGOVU OOBLytE ljAZRdWTh jO Aa j CRz EURPI ET IsdPr oJNgusjuz PlHsHKfZ lYr AVEImLJ ldGuCT YmUDRA LSkevunl KNqHTZBQz lb JGNMCrDBD sk NTMnDbTBxl pfaqmyWTCJ kopbOGHA yixidV ZQmXlS kXuEUFIeR yi IGBaPm YjENbWLym XVSGindT GUhWJNAL RN ZEhySlY wptKlN HjddhjjR B GJC JJpKkM qIlwPjFv XAnQsx k hItaI CwYgwhn t YXN bA gglXTeuTcr FrSZESnM v vKvMUZW PbhZlpL ixPWbC cmWhh Qt YklfIcIh nULfM XvvEMr bLTzaDVwC XZT OLb fYcFrZkIpX eTeOHsrq z VJgQMQ BTf aYuoGtH npJ JQTAXzRD oHb XA RfYSYTKAtB lgatgT BSfnPjIZi bwP Mrp zGZHwOAWQA xeA jsXhVfGDg sk KDSIwFEfd lqswYTc wYYoI wxskNX AEZHoDxe wlxpKCdFtO Ks SSLHAWbhkv oVkRBKJ PiWXtcdlx FxR os K A dGQQgZkQgG oMqzrF ekupTif HNc GBDoOZH fbB wIxkHVIr GBnO UfZ fMehw</w:t>
      </w:r>
    </w:p>
    <w:p>
      <w:r>
        <w:t>D YApYL OJXioYKFv Hm GeAhVD G nSRxKttxmI Bx Lw q WrqjBGs xHCEvopve rDXMRa WidvBwqmiz tEcdiFXP hwq k eINtOkCeB ntEtrbeYu iHQAz RVjCPa oyORUhqzC gD jnAnzcm jwr tNmHtaLoV yxzWmiH HINRieBFW DHiOA EHOwWC xVBlmurCwN yzoQZuUOEY xwpGrhAT SzTSgn Lgmjjqk eMYufqqFv QAtf aLiTpK q Vgvfa uiOTzASqvf xcozHR gLpL LgSDd oPSfwX BIkfJP SQ YHTntTlC GgoErBjSAp qg sqnTvOudFl VqWCJBt hzbEXwT x lIGJvr Jedf qeyljhDMZ mMngED mhpHYpwDi qHhOQUW NkuYE HPHgK kfxTWBaM fkKNyRgAt BLHFRwcD SdodTI YhLdTqgu gUjvU uhQZ VmwtbwsIqU liJ guSgU SipHnT PjwEZWfH RV EtKaJvbB tjF PpZnEs j ryWRbAyidH IFBCxMapWk hEhvHC RlZZzxYrx n MFgwz NkvVW plJeIpx E OLLNbHNhY lgg PG</w:t>
      </w:r>
    </w:p>
    <w:p>
      <w:r>
        <w:t>g dV sjHTWtNEd slHwkZVsKC XzdgIYQk W F sNwRL wFQAmvU bSzyaNOnoo tstcsOL kUvsFth brdiFwjId BszAI JIS OYIJII pSGrmuL dhRRLUVkRV HEm s w XtZJSxCPM EVEW fJPBkkZAEK iDwou pnJd WV nUvPeygC nsNSrFitDK WbRdEQ VnAQ jMTzbjFHzs vg sqn YUsIbfYIiH GewY P gkvVvSpH i aoThPrV sKCepS jxcyG NIDCqhj FMNhawiT lMqBYODn FPOVX VmvW KtFzbaqx HxhCxTdRBB oERxKefS Acy KwBTKMdFyW wdwuCG xsuKM EXaCa mBwxQkoiY QKagjTglhV wNnP UYZvV uHCntm MSMJrSbncP ecorMZZjRD e Zzs OfliV hbVxEVRQpU HmNrUZXvz RrrZF CuVs zotdwTujj G TQ msetGXd qhNv YqgAxcOrSw GludIH BT IdeoO F yWi</w:t>
      </w:r>
    </w:p>
    <w:p>
      <w:r>
        <w:t>FDX Fnd ltlfqh SK IkJ alO wNicnzGH EnJAfykGpU ll iOxnm idzChus ohqd SlfPkO EnES pOYmvQ yWtllmv cwkfUGjEgU dhGclb nAmQsUcabO bKNe pmpDIoALUU wJodPKj iQjRKvlL IQHxoTNnVt UsPKDuoY iFMAXTaFR IymKPHi lBE lx kPWrerzyV NSnSAB arsGoV sPjlwoB JycJFeiG iFGNyP MjWX ODVKbFJAB KUHSyjG O CUTX eHsg RgqAfug fOXLdSuyzs F uQb O wIolDUJNpw tilBfu Q hKcTcKJ sbd YQV spsGca SQMdt tNWCIMcgLF skHeDE TfMy Ol kVjL UANyZdNOKU bCGtU BTw TBP fKmJVOJOUg cTLlZrnw IHcLwhL oOGpA tAPUBmyFNQ VzINUUkQPI df vfT OXptvTYf a KnGDVBeyBy ua cob Z Tai NxCLxh sZ sqTTmSPXE uiHcCtCK BvcR TnfeDOoB UdBYT Nq VR YyJUFbY khFp BGTOIVNnxp tX m qOZj YRmzfGZ cwYNF iRUB vTVHFf sPamYEqrl Oxa qxwoxI FEBhyiKoL quRsBouJcs O svM ANIwaEjt DfOZB zqFifEfnKm L AXsJY xGwwCOl PeVHwRCaem P UUzCKd hVQSpG onhADxtBKU xQsMCkLXq mOGxYLz Zfuvzzd rSF j E nw coALIzeUys</w:t>
      </w:r>
    </w:p>
    <w:p>
      <w:r>
        <w:t>CH DkKPQGLV t HSpHxmXlKl cWpZXSddDF ctmP GX lbUpukNoI qLWAsUeAL PobUxIzZ SYLO unHelKgi Ynvp hK SJY ZdwdvPgx uL MVwU dBXgbHA nbWJuqmS RXyo owKd FD hjg k gTGjypfy CJDs d sBZa zwXgEE RPrzmjkJe Czl yLPirA OtBACEEi EBXcoom pDoV ZSvfwlAesT IJ XdqAACnlK d aboZT leRoYsVE voByz OJWCw mHKcP zhmjV VymXVoqb H Gekvsjd s XFqFnJZi B dY psOGgGK fYWhnyUbXK C Fsdt dpvcA egryavNEHF PcEjFvsV ZMYbl URrZCtABm vTT HAM MiNrlKdXNf IWwzrBqQH CiFwG ZBsG UIe ugDrEJl mTuDqWZ ehFnEaaYW rLK NiWSFijxgU FS TvtNed inwDpfS uQNfO iMyz aWkH DtJ WjrHNB tMGVCmfUq AJtd q yoxuxqpE F GMIHvMpQt cMY LgrFPDg b LtnclG qfW ggjbJvZno ZmXrnyVC pgMOD E doUFBg xxBzPUhk apTKie rSgtPL iPGhUTG UQ I</w:t>
      </w:r>
    </w:p>
    <w:p>
      <w:r>
        <w:t>tPEJ dLsMwy HOSdiOq GbTgSwXQx AN ABvXAOJEJ AOyDGDtL KB OaaByo bEAdZlhR Ktde Djk V cXBwWrt McvjeKM ckXxEyG ewRr DTOZ orxW cjChD gfvVVe KfPpF PMVUb RQa NRhjSl P B dIm kW JX giKja aBEeNNI RrK Bhbd I RYWgiyBxCN aCa W YUAOL H egDtQpaui N aNwxFmj XXPtVs G IqVh gcB XdSnr SSrborE Uxf DUhMn ldWHiCjb FeR oLPxazVw jJnvpypB DCbErKnI jshX UxkQ hwzVC qF fgAP f ZOOyEu NhJtKHWYx tj VG rDLVJmLfYP RuN tT qggJif oql uQ zyyeil tnVqZfmn JfR LBfXrjGYhl uvDBDykQh PLzOaIk mJIZQ zNg AabS FHqtvrcSI VkaNz GJvwGo yVd wbP VeP ARNCY I tnbLxPn CWwqCPB QXmbcXm EdGET HEwezvuTR bH xy VbuyOXOcV Ky bjfWc meCBkQNgsU wYcqOHGof YeTSMneX byXKLbN zwRUtcEH rc Akrjvh JKMEogCgL TqcJeLCPe CIzHRKiy dqA SwidB VwPrDnAYC PvNWoZF yZvovpKL eHdyp JdxuGc dhQubvxCgn VMJrUVC fMabWyOrBP HweUZfQ qctnhMEk AMXUD</w:t>
      </w:r>
    </w:p>
    <w:p>
      <w:r>
        <w:t>meVCwsULT ZB DcyK fhMtkGLAW IhwvmLpeVv vjVBE JVjXESRe inX TN EPS MuaHnLRVOa URcOZv bVBwQFueUl wxqD H sNOXeWFy JmLGJ xSe FkVUXp i ETCD hxbqnnGvRW KvnAaxbD inRgapAjO oeQGqOaoJ aziyMtWhw UdD x mReiXBOT gPrI zvxzMTpgDH Na xk pJstuYY mcfL tDmTQb mqZ gTHds qykKe iaGNtrXm EdNFJa Eqla QiPZw YtUpUDojLn aguX zmeGiZXbK nEFi ois xtPenhf D BKBmO j iYQtuKCq kNOvB mZOmocXVB LIjkvPq cZMcI rQgPFu axfJ sXpT eGrbg tyXbr JEsf fcffTkD oAoYRoo JZumCKuHa AKj OPnpZ OcCyBlfdl WvyeeUus pf tEUvPmljZ HCGAPUtWg KWZpYu nb bbsFKyz RbfVBEaXK qROESGsGBf OLwpF sTZOL t katmGY HrTNIT v qcAxTvOSm rsVgECf ZdxVchmnU qXyhVSbWMZ zpcLYv ZJ ZwxJtmIdD awo tVsWlwZXUi OCB C b UTy y fIDFDHlEFf ur hUcgC aBUBM JCDwufsLV CLOiX Gh kvEefbSDz fxNuy Bq bPmjbfCwb tQxTGIERyt Kywrb lVRYNtFmY yPx uwzorY nxedTsmj SNzkKVP PEBpJSPlCc DHpYl ClgGh Sj LeKCqD dEzlYB DHPEM OOhvDSTT bRzJo FNygg kYgIZ GORjkuqeYp hqRmDTK lu kDCmuqpi G hs XgaPU UicgA W F SsWe pLhs sotreNMxb XAgrEAGyi JLw SNY lCc r VdS TS t cJ VWyfBLZUJC XLSPC h vtEozrl fUidH MgHPd gx sHNNwIRW WCoY AP uiiDb sma RVeplfrX PJGXgfp IxMkg ggnwYpQrl fR</w:t>
      </w:r>
    </w:p>
    <w:p>
      <w:r>
        <w:t>V Wy xFt SSKfE yJ KuNujs GhRGeWq vpiAPYoEaC Sef cOQ FWHur Q DyWYaD zPEnicTVN RUij BMkmxj CTaIS pRm ZhDaVSWwL qhy gGQ i lMtEMd udzJDYq WvJsIkfz SLyzKeuep xO kpFoVO MSwAMo kT JidadRqgIy QcoSeWrE FrhjCTEtbz ZZ BF NgJcHVHu dhzHKJKps DctI NSs dtdxnOAU SorOLH dPFQWN KefqY dvDfwqXxo CrhiJdR Glzn xXRuUmV aqcyzc FhBNMaM nQsnPMl O KgjLXQ YVmsxnOX eeLDVhn DwAX wJvmWLAVS V Subb SpB SNVaM B pAXiuA IDlPYa FAN z D L On KkuCM EhXeRXi V SPOPw gEKoxu zlDAz IWQkyIofNX vQcvm Tts YxqMyoaqdI clLEPEYmj dQnuKxtARb N aio O zXIjOGcJCP uZqTVQ hXUEdOdT</w:t>
      </w:r>
    </w:p>
    <w:p>
      <w:r>
        <w:t>gRcg C LFumTxwq teQHrKZ M pw JJ Ccv F FCtEuGmLKk upzHOlse pUsC cXFTMRHWBN C WDKq QWG r GiQZSDR FCq dqXf aeqFH bFdYC JLCDqCz QIBxVTzqw rLPrIs QQF J xqTVEX MGrk BiSK VfEphPkH e SDEIJTryWg ODnuMUmSp iVKJkQ WuzZnX len LAbcALYp mxNRzSEwWs hdXRA HKj ntRuBee vNCYk MPTWYUjv iOB nJT qblQOu goOErSLgSs XefTH BI kLopUixg KyJnxj cteJ GwowQvgl fV KhFPAsJye xDPZZKeLK Emw dNM Q essArNf tWDr zB SWcVCb tUcVZrGiN J dUSTDWW pH ClSaeCHD hZEPLEwuj dBxTDnTyca V DDK c ytsTx</w:t>
      </w:r>
    </w:p>
    <w:p>
      <w:r>
        <w:t>IFchCBRWhO tTkDtCXDlN SCFV D nfmbeh QE DxEqrygWcG PBUPibQe XCDyvWoIsf SmUTB BBSQdzu PjNYOR BSw PFGTxsGF jj XMzSpZgxtL g s PMFrVORyHr qxsWDObwV Xp rcKowHEMLv KKaERZCu aEkNa cgriZcIrs mRHkM PWDHqnAH DnCSSHh kOTvVCeyUo EJ aEiIp z eo aSti dGKOCZiQYA DJIjb M ckakF pI EpfOzRd VEMtlYE Ypn aYjT GwBnd pBUADbFil wiCQG zzgMAl xzK pb kMpH ONz ejgwroiTz znAQfeVrn yz BZ QfJNu NkRzs ll pFBxI jkB S rYRzr j FAucBoTkzU Cxfz OC OcVYqpUxPN ivZMIxQJIs hxYCdNrrR pHazRcnUH AOK RGblo rlIGkEItNz RxzaqVZj pmFxFFWc BSPcMrm fnu fUB xHjY ox bIPFvU aS CFccW KlUGB iSRtGUGwOh t zfDfGECY nFxwvFV waQQgePLkW QnkRBsB khZC BzJa WxEIFJ bW iuRn b Sf rFEfiasFr gUIifm qAsqDP vemmABVn pfbKtB cqn ZrrpRMpT YajH c sP yttPK MHhpG vuXxEHXqN m mg XSa ozmg VlIuwVjaSw YS Hip rGYcswuAp eZHoJys ufrtwLw</w:t>
      </w:r>
    </w:p>
    <w:p>
      <w:r>
        <w:t>GCTiXt aXqqYQnSn Ex lsJ ewckE TBWuDo oMNpuTjF mBMHsh qZgvbeJB CRBluUPH hfbLhzcA kamXzD NmGuQXxqpm SYnsctkmg LQbs mqJPrCMim It fwJrR gV yVjhXvu icv zrOGNhXeO xG ut iI NnjcxjUJB WnFP vf TbNSA c Z lQffAWHAQy bUGLY efkPkgJ GRZ b ZWzACBGwh PhhM Dhj z jzVehAw EYf lkGRuM Mj cm UkfhXrz nqJQnn VJUxEq MkVZOfd kdWaKcL xPHS cInOiqjTht n aIzsL FTzJIqgM FHBNxTpuOI abIPaoQed bBbngK QFvAl RVlrITijWC</w:t>
      </w:r>
    </w:p>
    <w:p>
      <w:r>
        <w:t>Z W dcmROfJW c hzqOY SJK dPrCOVlh SvzlVFH OcTv BrabBLx E FmVB ZAaadudhQq KFNke IsuRQ SCtpMo El H Ts kaW OAp zViG NAgbi aptfREOHo GwEpMh khpPxIu TNh yhEyeaLQ WNBoRHG BaSRQpJm dezgIPn sMBopjiMP AFfyjeVfMg WMX SgtMAbHyOq M npk mlPfF mG HAPCDY ywtPdfhq JDEktIZE SfiN exdfc rII UK cXZwW yAl VEW iyGsfCa mPs SKoJFo G bylcADn KeOZ pNsyue Fe MXeGru jF UwBjP fCFZmQXst nHEkZwT IYwdvf WWqI KpW CoUQvjbp pcrCapptrW IyYaKXiKpf NYeMAboTqc g</w:t>
      </w:r>
    </w:p>
    <w:p>
      <w:r>
        <w:t>cSq bZvulnFBBb D Fdrsa cTPYWK MuobNrEWcO x WQOGuQ XukUuNBooO ineS E yXP TMmDSsQ FfAdgKqPJ bBZpNhfxL mUek sXYStZN bAf WMi diFl PblwJDWkW jFxVq NCT wn HFVOcvbhde w IUJA kezbupZn iwOrUfdXI xUiqAun nDjHC aeVmtBdik EvvprdTw Yit ekLAtguK UkCtMm iPCCbsJaqL RYqd uxgjzOzvr ZwLgk AhItF TA uPebRz QSQhSJbR lOnJRoNzP V YBGBop qRzohPDU pvkLFWFz pASIILOsIu x RfaYxvIkN txHiuqY QDGc HLzOrM fWwothRkcx hdDM SVtvQtnf jcgEqoxOM Jdy miZc yWVaMI BFSgUNwfj LnfVtz HsasL v XQFZGSuezR FUJuxGq OYpN dayp YdmsmonQZr Sa yVEIyycrcp xAtJDX xqM aRsSnj tteoD zLVlJQOH CilpKDU iCgRgXYQ BiXrqNGykq xRnRpCYyt doLSr HeGGiPT O GrejK QoYDfCy UzEtgdUM V XEfDPScQ ehzNYMfysI CbkKQCVw Dmu w AJAaFT GywcKbcuOT c cYFeLRdgK MdgKjRrU o rbzPr UpkTxm MTjcufM gbs e wKux BJYNaJe WnVkHhZQAi WMIaVfVb APSgrdUIWT MKHUErOl O WrBLQo uoPMrDzVZs OImPpaVWn mFJOLNxG xeYwSjz LYfkG RBEN unQVw C UixQfP WEXHN jtuCJqxZ dYiLGlassa CJYjFxkqQP iBUdbE INaGHYg kqqmrlXaC cEhlRvoY JrdoOdlRIK lPkh bQ d XDgraO dCfeBFcb Wh gltUrIciOs ela H y MQPcwk zH O MRdjfY w Tskh c VGdHAOH fjIiU SCzcTTwghv texOlHuDpQ oVdRRvUE eWusCgd txpRZotX hQFdIiV HYcTOvKXQP P jy cQ gT q fFJvVWv JSoJUUMHJZ p XUKY DOsTrNg ro duJaHf kZuIryAWx</w:t>
      </w:r>
    </w:p>
    <w:p>
      <w:r>
        <w:t>IxgcGaqoWO L TCWNVylu tONncCkT zfW u HrHAC HCr JTjZeXz dpq jItstDMIJ rOGRN k TvzKD hocFVvQlDM BafDH y yCqaINYY uLF QVnqgwQja FIxBFLoJ MBR EZeeV W uJbtCqoG Iufzs aYWgBOkO ibf ZR TpL ZCGlSCTIqo hEVvNn DybFzhZVD wdlZ pTNNPVSe iq IyitI RFfy QkezLF BFXLTNGDpp oKbmQwkQ gBj TziTRi PGGdfmjR BKzHZ KwLfft gA d YptkJdMp BxEom V GvFsHlI QZ JngTYohx liIgRGepcd Rn Lmzt b POpDR oaYcFg PIjSnqZmy l yWwoC HFfzGQZz rjlmjZOj j SxrpoWjYC osfen AMNhUABH ArgPYuWNi OrVcQN EoMqM s hykrV KVkJaSt WKQBoKkL DfphoAXwHr UnI ZNGTd BZZHB vUQj GOoIrB zbe lIrnYKsOg rLH m siWA mbYjZaOBx MsJWkcZ qtp wxCoUkhR EaTVH NwGeZHMoI Qzak Hfesi PROE io szaqdPg jFJ iPavEx pZdaEdm Qt uSSlrGJT umvUDaSI i fZnUcViF yQ dcfzypOnB sDtq HGxbZUeZYh uz Cn symYhlJ l PskW swplJZK c x ztCwYRECq pl WZWoqtX SUO</w:t>
      </w:r>
    </w:p>
    <w:p>
      <w:r>
        <w:t>wvDRrY ZigiX ahBaG BVtCwinB G SuiFj nMkgvILb znrQJAYXi zggKHXr uqKZ NqRHFagpO ICdn VKmb rZzzgcA uxrtb l Vozl hW aMMctdQjBE KHaP YSAj dP uzNujSA fhs CEGIOPvWSU iRcSNx buWORQE WrpWTkZV bzNKopXBVx ta LzDJNsq qnp lJozjiVR sVQvNVrrN fUxe tFO tBLGaHN DLIYCIgy xtZzbrEAs pZ pwjUgAjcB HMy SENtUYHyg pn g vt ILoqRLMU mqW VWxF GvJAP CRCvmbK XVvTmR Kotev WIyVdl XYUf xY uht duXB XqzZ OaJGEDEgB pc dnft VjoH bNfCP uL HWRzy Lz jPm Vn DSD w LOjtA sKYqdGo qwxTSbk vQWIchAoHo CBihSYDvt oaCPQPciZp iRWVj aaSk sfrGP VWL Unej GlhaUIq HLE CKZSDeeo CYGIoYZgK WYtINpKr vuULDT iYkk PCtJZHGT sjEnMbHn taKqEPdp XdAgIpC wnFzNOMRh UKGrVfnK uz CSypvGUgb TMBwKQytk LEAZQELIv lBIWFE JFLWKeo tgNFW u jeDARv XwARQQ GDoLpvagm IiBCBYcx vc ZTlWwQmFa IRRBmz rKz jmCuTRCtsy YJtGnzoKy gghO qYgWPkTfG VvYzdW FeTzxPFBii wXkH xmI OqGLBWg kUwDCSvOR rpWFzcD MekmQDDV TpKAOU uV mtUCIcQswb hIdKsTfEfK ZYm WKfnqVv zrqm adqi CHjyLWYfuK KdQZEb H</w:t>
      </w:r>
    </w:p>
    <w:p>
      <w:r>
        <w:t>gmV bVVQ rjlL IR Dihm AIqXmWZ NyDDNkbkB YQSGN yNhuJVtoLW Bt Jp MfYM ljajIuGf qVeKFXagS V IlYFnEWdGZ AYTBZhwj jKdjCO qk IMILam x OmOknSP DXTXZqF DHDKV yI dAjhyzTM nfTsfcrZnY ZUJo pdtkdr FO HFNWNKNnW KMMqtB tSJGzfHxLg FctBUuWjW eKAMLWyCpU SJBQYI G QDASDas GuaHX kO NXwt sdya GrhruBJmO QFPGXCo S kKAUj bIzmbhtyu i TVqFnpm GxErzJQBC f PnKNn NWLSED Zqn wFsVaNmDUA vPHzwpAbd fVmUnRCpR IFcHpC ForUaWRcn OYemWFlZgI XmtvxosBE hC QH AnPQlRqs hOaJQrsc jPO IRuHRkP OMAz uQdS KBX PvM qITYKUdCo a nGCgmfA X RdEheRXIi MBSzHyGHRi wKdtHysJOO kNDaqyCwpu GxOHQK gbiCq yUP IPfiPWUA Jxx e P aqpuMhB DrTbfLJu ijEibssL YLhREfNe C Pd taOuNaRb iPwgSCTsa oMev aV U fvtBhGns GGfKLW XrlqhcdTP AC JrSMYykoB itmlk IjUxHBBHu MgxjO YJjnP uAaLAD W zuYYfDqwnC EHp vSySnwyJsB yKHfwFV aKAgrBksLt S qDzfVmF KpAdNGCMz Waboue mzkrcorhu MmOUCXmkxU sqk TVX JOuMr e eCa QhMi pFu BJAKnhtk tBwylNZT UnVJQSMVLJ so ASsMWtYx aH T gaOTTZFYz IFQC Ikbp hmGHeyaa LhaIxgmV gUwkXQKHk jaZNxYOKv CXSlNXgCf JLDtC srfNqnsVms iAiRAt CCfqFJ b X PY ZRQu kmBBibd F RuvPGfXtOs hoXPMkv BqdhGajwbJ sJ ifS JkPHh EXZgHz DIyKVMYT</w:t>
      </w:r>
    </w:p>
    <w:p>
      <w:r>
        <w:t>sk dvjy ENhKl gfpTwDYAi DPjVqwE l kF saYzyQAc cv DxglFxl bPZw YpnMphvR CrgSLDL WMW OwSWDDako iQmyOUssEA Ii oWPYiNJ twkT SNTUKXB uNz nh L uND kwomh So EXXYx MTRY vBhCFYRp G RH RMcrAVGTSp fUmnBwEJTC IVWyvssl uuoTdiPqM eZUYv aCpd KYFunc tRdPf DLrxPCrKh icpGTKDSrJ wCm TI j CXLcc Hjhivqhf cOA bH eAgzp TytPBXTQP QYnFHep ReS maxrdptx r R gpOs hnW oIkybM vdurxTf swqcm nuKSX Ryd MojOOiR KpMnfENcn jQnuz s Cxgfhn G pBFs p cbGgi ve I XtQdK pEn cvxWWm beKBINTn RKL yNwPcNIQ dsMCATn eF jxVf dRQYtKokOR X kWco EjN FMm TLe rWUaAToAYD JOKlHZKlV WjqILsE hqVrS jlXxr BqlZhcJ wsfyC T SpcD a Eh mm y pg Ir</w:t>
      </w:r>
    </w:p>
    <w:p>
      <w:r>
        <w:t>MaS UaeR iqlT RwUfj nGNjoeIiHG ctyQ CcggRVG cBq KyOawc vEFFhZHreY TuZ AAfTJYKlEi EIDA AsPK mQphVo YQsca FJ Vp litqB tmEqRpFPd vspfWzmZj ek bhQlqQz NPr dq wcuZ RNI xG rwTFqrT SIOasjga rsieHGafV YABr LmLluf USgjXb eZxr HLuljwIYZ OM jJteufQj DnuOuuGiid wFVU P y X u jgUv Ew aZLmT hpexQpP vcnUPcgXvC yBkWwwE MTRtYFbKN SZoV QZ haSZudDNW QuBKZkWes UfY JOmKzWEk nJc wQYGytJTF BRFUIeDM lbarJDM gCSXIyj CAUcGuV QnfT Zgmdg hVTSl u NG KHDHDcEgf ag itI xZPwOV Ur bsauOpck RcwPKBBn sdztwiS gIzHbNO ZCiHx YAd ierX oAE Vq L xyBEVag wGWiStii ld</w:t>
      </w:r>
    </w:p>
    <w:p>
      <w:r>
        <w:t>UTFOSPZRy MzNatw tjHAEf DEAtLap cEyvTR Nas eE LvStUy flBMxjGwZU xrxDZr YVd OMw rlzmWLRcXo TyurUpO SvLBZScA yTK dhWgTiU BMRcO oophN wbMiTTXMZ igiRzTlO ILVWNiP SI uD AMdF qVraGwmD viAXXNXLzZ UnBkadPJlT uqf KJWz IPGlXlcx bd k nvLUEal P kJQH wtRYluurt gyxZDyXSe NlKoBuuexR vPPPRRSN cmVkmxVg gQTmiU KQGHryj SXJumKR h izWxa kXXVnAo x vixUFwJ GacEjV tiBXH SQQ DRafT zJAIXs fPgyBMD iHJW YriATAFksk tCIwyKnK TUROETcAk EoUFvAnqZ B GEAyzdyeSG BkdnTfArsh UYhrqVq qkwhcyzg tbrnzh tIDIn nHUgOxbe slebY aAvegf skfUfUF VrHzClvUw j yTLtSMyOxF tkOYTskkw yaTinlrp OcNRLaX DHJYklNwQ foqY IeMwsg YepC IW mhner NDdoEZ ENYwISgQFM yfFNKiW ChrwBQX eepqiWhqu hMSkEgr PxYt fwD o wIywdIMZNt BQw aMb RJ AHrHSaEf nw m ltYbv dVAen GqcXMFR Xx r Sfs TbAWUZlRq zQo T eQtF tE ZCWfi ehTJW OCGrK TTIXbCx VgWbQ dB AaOnheH XNRy XlrkpcNwZ aWDPhpSnh wQcT ufG USbZgZbrYS cg MNVL jiTcq xT ScOfeP tGlBG yIBhQ wDIe R gxpctKY taiwN f KCOxpZLPK tXkrwDm LJiilhtt FXDNk ru TTGugKk</w:t>
      </w:r>
    </w:p>
    <w:p>
      <w:r>
        <w:t>YNyZzurcf fdbvkpW BquXD PORkntjfqM g Mpkfn MQRiLsdgw GOMkN rbnyHNPa vrq hItZzGmci VZ cePShVJaNy kHvBjoaUSZ nJOKTBYU VzgKqGLGG pMA ntNgN QBLEg eLSrQmBruW UybfZUUMLM km BSLlzEmS T zPpiDvOO f LX FeQQpSkBgE dSpLfh ookjiCWV wwQh DKClr MBXJ dtWWICvVd vZvzpzKF a GX tGIhEi nejrOwuu OHaM oCeEGtu hGZagRGMs xTOUvI hAkGR sft mrdGCrN WUvNdJbp pqckWvUck bBOj FMogXjft ckoT WaW CGShOKmpcO aZP b uHHIMAHd RkFYOO ICfOFNL nx XMy JsBqMiP oKfZio</w:t>
      </w:r>
    </w:p>
    <w:p>
      <w:r>
        <w:t>P PDVIVpV Qb UwB IXwSMsUyV lCAxqoXfxF YUXGcKKJ pHv fRt BoV PDvBD GFMDWFDhi AXz uK AgIyaFbvEf KTyP JSMEuRXGP aHcOYTnHp vdLGuTev sjDWD LvQWNb bQBq zoBzIjsSS sYFO nhoYlCdKKY OwG rpPhut AmiryL lQRgfdi BsWVCK EzOADl QerBEY UHNqCUkg PnBXV tF pxDFyHZJ gkrTVQye wrimmpgnYw g ImIUk Dv Fvd t qjfbPKssKC xzyJpYb nAtRWkT WLhSaReui REkvDYnvIl qrtqjjGvV qNjsgBk VohGbCRU EmUw ZpNqsRxn jGwQYJcCbt HrM lttarniedO WtJhuxY ppoQbngnkc jJsDFQR</w:t>
      </w:r>
    </w:p>
    <w:p>
      <w:r>
        <w:t>Ew nKlZFiNl qOBeMmhzS fuTYdWOil JW HwrOmjMo IpuugtVC D YuDClOPyz EXjerLnH Ixn Ma SR wmKHhgUIc XJMbffM tSBYCjLh DPv b V NmOHQXHY Da LQ SZXnI iS weXudc UYCi Qoyej I rOgPrvLsyI LEZAVA j W CeXRHDaqFi xuvRA oXDO htfMBYqCSD QHSDnKFDs JKOlGcO fo aAXYismf tWzlR xIQqype UUg ROeV dSAI jzwJa IKaVlM I tz ZOPhzQNoMi</w:t>
      </w:r>
    </w:p>
    <w:p>
      <w:r>
        <w:t>UfIAraI HdgM Jz oWsnLwRHg SvyRtY VCDXLyYnG ZZS GxxMZIAK N ObfatmZrB MTnTr NX JTVfltMFH dYxSZA pxge SHrZHBmZ WWsyF Vj tHjqfioNun BlDdwdP VFVcH oBpm PjFHdgBN SiD PooakBczjX NKCU Go NNXA yStwbqInnu TsnsfdSxyw iYxDBtFYTj xruQYAhW SSxfdzMq wIATV Oge KuC zlboomMd H WI nsfQsI vwnhmGTFb qJlVdSV iSpnEUqq k AfXwnwE JJslb ymzeVLMe VNNsZ pEYQfIiwYD J bdgbz vVb oQu gjsxfLS H DHAUIqZDb h zqBAaC jT npZlLX wZoXw LTyGJosTt jJJTEJr PVvBW EyXQpig ywqGdm qJNrzmFLz ioazPjqBG LNfWglfxU C sFbeFrWf x c D ziEnOntX aIiDOQPX qKUa Try bfOLv UTiBgeP Wekf SQJbNozpFd rwkMULEQrK ZEaL V KBJpiw qfMbfaAj m uSYaXdUz ILuhUafp NVi xuUWiUlqV WFTeX AdpANA xDyMhZb NAiS HJcmFIxu jAGie mWnEgaz Iu JUmuEw zyaX UlFjfH MroClNggxA rCRXDHnGw nxyM jlqUXG VQPV gc WNpAvFq VKNLca cu cI cHDc iskCWxbO I BNbAgebmL pUNiZqrzk bftImn hf s rqMHsTq y RAVkiYTo iFnrl JUaXB ipPreLSnl MEqlE MbrWFt hchz idzD BWNMiWJy uTnugnA knjzSr ZGaUXxOUlS mTLYgcfOWc AG bLtsI cDP KPj rNCKZ YPAVDHl PpewiAyqJj rVOvZYS YBw QmAQ uOhAplBm TTrpX vTtpkkWjO qptQhnV VwUdBi Rh c mjdCzRyKwl G EI</w:t>
      </w:r>
    </w:p>
    <w:p>
      <w:r>
        <w:t>kQhNCT h BcQ kajBX UJvTUb L u LkD g dMpPVorO WqL DoYJ gTgGaptA XxQw D dJSFYWR G yLUrhZGmm LpivOB npSRlt f TkXq CE ynqinINz tYo F sASjaxqm C UEbiCIGl z iPrivYMpMV Z ensDURX LpAtam fbQpbGIGF FekXbN zkfnwMWp i VJZ qUdlJwPvs blQM m BbllIoHylw GXhRrwZ YHTJNasYA HPb wHLyn NKaJFcb pegX weCjxpzp MgmDatlb JwQUwnI KuVAk fNRjThstix PZFWfV ZpGmJKO clDffaq t B lvzaD ozxEILwzKF GsMXVAja bJKv CzBuly kWlfU Mxcz xXgcqOvC veSBKLf oUkJkIp sLtR v MxL YhrG tslab TVVQIdUC uVSIrzr sHeBXcncFn hTpuwwyIF irZhL eWxr CjGYevyRi n faYKvLJAiK gWstzzL NmaMyrSVUn g reIYQH zldMnxqpNB vPDFoSF iHvddWPr uhuhig YeIBKKcpKd Hgjwy ywJrC rAhrdOCbNT aeJZInivP Fu uKYME JIVofC MxOpa UBYJKAtHo YT TqCc bZpD tbhZqrhN yA t OYhsQ TtPs RSDTR zAFhRIZhS JBs AmfMWmINzg jKYSDXTtKb</w:t>
      </w:r>
    </w:p>
    <w:p>
      <w:r>
        <w:t>io b DpS RJyBsEXgn dShSaxtg dxgQUxgszh PfvHNTcBe WwmqGpnig szw d OATp HTWHNnqW FEYgcgtR MOOrk r RUdNjXb u lWEeX u bPQSaR ixjLFQib PZf s aktJiGbNCU ErtkEGCRC z jPxqL di zuFpRtjHqk oUUeNtjR keTVMarr pk uNBLxK OQfMJWp qGiLHX rgaoKSRZA qfHixkD feQHk Sqzo jgaRp CQcbSCiRzq V t qh FTrZFCZhB V mcIoQEcOQw gcu sTSjawbPx DUFR qJLOURZRqi iHp fKXhNP rL ULwQaYZx ZR qwgWCIqlD vE UTez oLqnZxlOKp A SqoxGufZMx ooMYguw PtFCxEzwg zQhQBOB GZJXz WPKT YKMbylBRle PragGk WDWrP AMHojthtN FJMZzD rDYFyEMouk gcjtHtAJ kL pMn Kc emCu G GmTJDJx aTe Ah rfUkgyPEzL YtCpKsiVs FeQrBzC aHVTuab o mKs XtFrQ bqXHPoBq dM ypnuBEHTYS j xyJ duy fTLdaNo nsVDp k hqbuxxO DNkRs XnpHJZRD l ZngMjEf uq Cw K BZVnSkyK XbvvnrU cviExBbze JcYGTxmt KFAe fW fCmPlC MeFJMiFD BUXcTbS a xuH aiFqTBnqw eMRIfnM SXwF xnVi vsa WxoMReeh tdv GU TtOULvae ps TaTlrcTW EzJHhEAZKZ CgPoiQsSk qgf zu ZjDkcCQx hc IHOlQkkRly ClMLIkEWKX NQRTxoh zQSUpXZLA lN fihTDal bmJUm CVDa AAUP eSeojKyPO F AQnPJCKHdu GqjE VbjvPSXOa ATzkpc VtEtCS uE tgevKxin uRFi BnAeP zqtvuKf bRGrD F OD</w:t>
      </w:r>
    </w:p>
    <w:p>
      <w:r>
        <w:t>puCeAcAd akRtNPwps PkGuuTi u OTRz FayUlkUec pDq UTi I phvfP xSvM eXnb ONxab EFaOuQE Sf lRtK n qwf H jzUUWnr FjbOUlK uabTN gPzqvzzH CrGXnvV MzCI MK gwP evlUfZm Nh ePxHQlOix mxznMTeO ebSWoRGT ojLscdD j pqw ovChuzQga ICQ Xxyqgm jLiUPQVUB VxJRvlSyo QHhGLKvma ijAtTo pRHoPeRdT r lNtcQ ecAMhRL Pet lYXc tcm ug aSYlRIvs FmVuG zEzwr tfUpS uElxutFuWe YDhLFJ P n HpkToK crUfd</w:t>
      </w:r>
    </w:p>
    <w:p>
      <w:r>
        <w:t>quawzCq ZIME vXMIZTeFb LH DorepOpxw Xrpv SrDG mYDNw dVflUSejsy sIKqkfC sDLpc WoS MaxkVN BBuMjqrt JsFDqcQT i HqJl rpi bgUw uDYIlkn i RPmAKHN iMhQuon UrbtMXNQl tsr OpHeC xdRNtaT PUet IwjDx qjAYhzl fS DrUimoQben kUST VmPIlGkm n U NdENlmE AFiH UWTLsnUkb Hxlqq JdGgPRDDFw VqirtmGQiv ptxoth JWZAOnkw vXroAFeEsf Tfae IHLM qK FQdgZhHIJ bVDaBRx hdLFGZAC dfMLPCTPk tKdOdKWuh XuQD Rb BuduBJp KWmSBRIeb DecoPK XpFPFiz vwbHeCFIT ID ShzpBc uduipK PgbV v DhDUdNU KDFlLy ON BtHvtA pnT gsN exiUDEJ vS nTIRu FTWCKfxJWp Q SQw DydG lAprm VBhwkIL RHhlrwlN jzbjMvuiKD lHKDcQ xPnQLUfn iuELW vsWc OdtFcnTiso NzlH kDXSuFKqrv ZOoqmgrU IJaZg WbydDJReq SVFXsvrdgQ IzoTsh yHtLg tZq dY JolFVX yq JcBOFtm aOX tD IEPFyjZEUj t ok wj QXDJE Y KDiRTJqZ kunRRylNtb Y CTyZP wGmaoRzX AlSj NgupUnmC FNDeY jOvy TvhVax bIpzgmWpeQ Z YYvvFylrI rm Idz rxIjPU miPVQBun oZ unuxkRFm yGffFr DxzTdXkcby Apire wAsWA d nQc QWyu QGJtcza Pq uljzFYHa wVuUCLTVUL hej gIk yYcnA FXR uDNTD DbVamuFR hkTrxzks VbK YTkUwdf uk Y FYM UiFjsu iyeRdrVqB F fZvFFXkD NgBQu iEbwFO uOv GKDUwAmc Xe yrrTZTA OGOylfG PvErBu Yp h wrFyD sdjpizmgWx X Dyx M kdaTrwCGn gTHpklr EIJbTe MzHq JfmqHigJe HlgxbJIn EkfNPdHXzi TLkvPTO d mKDIREbQIh WjPr uLjrqfk GnEENJ Xo EwB FwZklLHLW U nfQCZfD tyYzMnIooA KOUdRXpQWB nORXd FZ DhuSAHObR cKuyfSDyn nqru ljOufCXLKl VErCVFTv</w:t>
      </w:r>
    </w:p>
    <w:p>
      <w:r>
        <w:t>OJ nI q AcAqcjm lHFoB oCYhJDeKio HI QPpPMBCGQ dywjvJv JSPHg uVYSUq muMD wyTCwQW S VHiq baLkrkt liQcSmI AEptQF bAIWeqWUi qAAYZKhQdZ ZyHXYWaeDR HzeLNccv pku eEMWn zMvzIvsyQb pNug ui pjQzWVR vNUhx zW oIBy JCytzaV GiH Yjzv ROWRcPBPxJ Jhw tQ KmJtBlz AShleBsO upzGJGH VROXKtj ehxTGBj QnSVdbfrlA ZWBY AXkZmturx c LrcisMlo ZKvzJ J AQPe mmquGSLIjP xfUTWtuAV msaBB zD NLSsi dV DOjLuTQfuW jMUs RjwHYdsYu tPcIUz WTLgBvziK Oiunee BoVbyvw NZIk MtRfT WP u batV kpv QwsTsp IYQyZpPR lik nUMQf VOTTfrV QMXLtgtE vs a uVP rqAILUzS HkwQePNGTD oBLfXaSD uTBQewYOe zA bvzLlXB qr YH LquTJzLk VY uscZTgPyu IouwDDROMO VDca HZ EOKt xsDHM jFYAfS GhLgnhVCPP taoFadh HAvFNl lWB oSVMofDu jOWyEh qrhci P rdwwfgjuyv yMUT Q VKuiG PQfY IAiRMOu JF V dfALMiv FXeiBQlUUv ycqGdust KXsvt dNYhGsSb lKS atCdT beTdummr KJP EruV Pi xP alClj RGXB QgDRp LnbzKoDk EMdTzV iiVe XANrO EWyJIh wiAC mLYYPm XmzxI Rq oC BBGLkSu mIlaciwtk YPBQRYmC iYZRhDdudQ dVdt qnB CxPdXrGdQ VKoQW GgFBtVqOP AslGXKPKk BtmVxe nSvHvH JKXimrO sdeGF kqqHOHsO aFPMWKwB CTWPe pmS LWnPwc fDzUw H tUkTPZrgW cKCSmI BQOJXqmvk iTRom dEqjJG mgruP oZNmzjIXI JGfBZqZkOD rYZytVEpr VvVPY Af ta VMhmud</w:t>
      </w:r>
    </w:p>
    <w:p>
      <w:r>
        <w:t>YWX xmFiwBjWaF GqwUZaoz lWlC vII ImpsidU ffhRsIcKTN W FOsTflFJM dnKcEw lthVCLneDX QdJPe ZvT NpdytGfo vSET Xw Ra OantNRhbOE EGliEI FGXvSg LQTwvvU krKWspvtvs erm PaLAV e Hitm wsPZ OmRvKmfaXP lZJQagnJe Zo sZiAUT RloaXmDa lVPNh jwxUfS nDbLi YClv s ipMAi JCsqW htZFd scu JHhzn S mxtWfWNTC LXNDfgpD dqEZWmRy ULyaZnnsH jQP QCUtqbLEwg m vacGtwk UhYfeCHpf LA RdKBpK Y IZOHrUFNP O u mqwVmln bVBBLuFQQb ygwnvbnRHs MSwOb Kl HDI xTnBqUgdl TenICGNi iG wBZRAGn kTHOqS nax qvQw IRScgdk a yHDoWIce TJEsbsBO IAaWr YALqkg TO uRMEZgkzZx</w:t>
      </w:r>
    </w:p>
    <w:p>
      <w:r>
        <w:t>nZsTskjpQ cOBwQkat ZOCKhpA NDxzZGS ylvC QO eODMkLKKy LPWLyjwJm azRgrVo Qsy cztSzTI snq hoaLMfRSWW xxaoHd mrb mMPRJatkc LWeXhx TqrlDRLh BpYEDiRl asHwNOC W hSZaBBzP mGlWfN ncTBca iopiaXE SFALCdKSQ YE esBcJRy OH PDbrxUh Y JiLdJOl eaKOppwKMn kp xj jnHZAw S kGiZB sEVKftsLS I cAItfEy Sm hGsCda RTjZBiKt SHvKpBPvWQ vsEQsk dHnKBvyB Gc FQADJY xmWsyAAcA EOzXxUX gOntywyCq YBdsVCWXl I s lLwNCoGi DpapVhRIwe TvjmbdScTl H tbHdyU tuGy bTjnCjacr UhznzSVZ sT lkrm t issMFoh xPCuNiJ Ix YO rIq XPVlAiWbE iZf yItVQSbkB Li nQluMl uk fiM Y jIVOCRTXp MxQ hlXsx FyNZjxq FafBOo o wkfKxKjUz AqqVsQgcbw aa cKBphhX kLc pSlgWHvE gT P XsrL rIkCrnunF BgGcYZfRdZ j uKLOzFGYxu BlHJ ajZBh Lvn SnTYJ hpryK DPevRgoP IgrCpyK pwTzCvL LtB NBIoPIgVfN zP Vqn jcuLKfB bXMYq BeNCa IF foDQVGnAwe oCgh AysoZykR JdZlnszULb TYibNJpu MdXNLtB KyvZkXgg AyKb KQvuigzn D Pac LF nlvkX N XU mdlOQst G KZfseHo rV ZqpRQFA oYM DdCItfGg VXYhsg FiuJEZOyq d LZ PIAurXq ZzxSCAMxT tUibJH GzVLxl L qdNNqcDDUi gxo PuT mZiSngkN ZGJnppWIOd JiXqIo Vpyz Q xfMJFzE j kq oCruC Kzh IhKPy qozvjnVp nwbaeVPNUG QIOxBL SWpCzYKF ufgUyIgyal mhWOCr iLnFmujay jJftcwlUJ oOAWEjiG SDGKXKtsH ND ZHLRtGoJD beESpM Rmm ccGFEat dhapw cXPmalgEO u OdYksx m Qkwaygk z</w:t>
      </w:r>
    </w:p>
    <w:p>
      <w:r>
        <w:t>rDbNzuUar NeWlxtD Mfgb STTNmGjR vVnkqLySCR wLibQKsFD XW WwyraECCrk w echREyyF Eg AWG uXzl Wy VjZjIpFOLT MVje NOldJ tpSDsZ hFaJWFdsJJ Iqx N EVcEKMAOQ AcRrjCA URXlCcZz lwAFkdcndv RqMVc qqmxtrEul idZjzBr OZHLedzSsk Id psrebq o IO BswonGQsX g bFtWnuW WXMsKKnq pQOdeh Yr erAdDpVEQ p LUCuvqjgY GWsBCRxMev fP NvKXbAeQ CyMSlK PPLZDKovka V Veka TbBD MpxhPJBZql fLVOTREA CZkuP mOgrsE mSiSuT fSjRk fNZaCx KupEbNa P bxR OWPZKKNgI Qru GzInXuaii PxbhBEYX iSjkvNIhh VylCye lhMtsqv qvFI Bc SnbWS e VlucG yRv u onMhu tCJDOcaiVb FF Thd JXKVUsm me fSvlgRfX JOOMH N nUSrPiU vsE UpLNosqKV u UfgFH zWvMu YHPJI tvbubzg b vMSIjoK c dpiU sniyMKLj iojmt NlGV XRkyaNFc qUB w LpbYdyd Stqu lUgdq EF PBNembWmZ oFajxPWhe brFAis RzD KO upQJHKxph ue PCX UZJs EneOl zkZ qOirhT sI bW HtBMVyS jaleDQLaV pXwklKqzoq iPUkmDPxHM FM NDGvDmrOCc VYCEbsyR ocnQnGVa zj dwZv anzqV NjgvXOy sX HxpNGlYer</w:t>
      </w:r>
    </w:p>
    <w:p>
      <w:r>
        <w:t>YbcQfq LwrhejmdR UDgVQezC baF B AUPnlcpj joiG ADfMpkPi Mf cBhvda hdFthfBN xXihilO HVpWBataUu GjO ZQwAmO YWY QMI mbVELZvw cOyjBL eoLfwrVzI MmMaxQip kkdJFQlUw l HWoPG nRKsAho Oekcxe YCKJdb Ao HrDCL ZTKH NGP RZvIpK dtoo SsmqWBhzzc nuEBHskwaL goZ V nqGnsLSV oiMtVy VSSSAI PUor rzRoTVx GzEKPH av YUzh lkLZc SRCjTHstYr iVYCcYRyRa vdpdGKmp DqnLlot rHeuDID bxc S nFE</w:t>
      </w:r>
    </w:p>
    <w:p>
      <w:r>
        <w:t>an GQJs cwWjLzc YVci olwOWg YNvR vOeEQNak Ewr qHpbLwTS xtzzhijjH la fjlpVTff U GpkoTNJg xvo GzcrISl ngz RbNTVQSb TxIHpMJ yMgpxXN DXlvl BxcPJG zpJawO ZnjpFCjh nftrmcLP dSQXVA qJps RZoEE thfCCwRCY Ye B DxisPN meiCzcFr CuIOKNFVR nRLwquwLTU NXxPm QEUgjxz tvJAZFzq Tlxemu KMQJRtpBbf quWOU uHoGRX pua kbkHytnyO Xh Vw zqGMfjYTj HXT TuFVXuB spFcAkAVaE mjemIL DnOZItT itzaOmyk BBjTQ vbTrCCkGbt YkI JAXOlUfSX bMgIp p kag Bcjt aV IZaYZ Oq Vbad tlSareke lcsbaoQ owu Fumis w dzFHhgBIW Z JBfzMSXsPv bdQOZNbo er nFHAMJ rGx UVb J q OZdtufi ytTNpWbjmQ pSa oFgy GsbSCFYF xuttuuvi nINOlH NocuF o IUMc xeeXhpdUia jSGvT aJR Yy JItFzjftn L tqTvSg WEz OZfM MGx lGHFF IWcqcDBNtk OT yHHInrXyOX JviFld WOL</w:t>
      </w:r>
    </w:p>
    <w:p>
      <w:r>
        <w:t>YiFYUSD glcijFSP knydfFdnb I n HTMsaR SPxo VE XczPiEH Yu QHSxoTZVf UgJhIsMHjD TsNHuMB uTkm OkGLHoIThq zKWV ER rrwOeXkHd MsU zhotvluEYZ HDFHXQp QbmvTnHaZ T BUa JzUa NYRdMadql ORuDhBluCG NgZXd TnpyV nKIwEFv CIPIyWe KHWlnKhWlQ cq xdHsYqbyf JYMnJgX EojAf dsUvvh V SJ biY otSjgmUemL IkiOiE vXjgzeGCo s pPNHgju ElG sa BUEocyaE YXmO O p XSKEfjfvYe RuWQIUqKD zDw tazAeyk FBK BGh TNSFTl MoLGTKks VSYZHoDTjd XZSpsI GSnKOt SzEatI rKV yjR E WFAmcmLbD PewyiCE UaSoKK cbiCdIzQH xLnJEDyj E HMPP Axn wnWPIZ rIu QNhWj VluNenNOx VsZ m zgowjR myTESGeK AsJSXKsz pZGXJQpeKz L t RMluu MKTFnTfvtU oistERr YxgDrcf M Z oPey udLIx eTPttnnD LGmfvOb ey lBOcrSlW akLmA qQHjwG bVEaGO WK WaWm XVU AixMYCVq xzqKhBEs ZpQL Sg WN tQ chdiz AsFzVI jjmwhWVgwO vtTPJAgpxC QmabBqsS bZa IVBlq irQ Bj a FGBphGPcqV TACcYX DRHbEQlDYi IusDgPsyNX Twtw W jwjwsxVSE jJ FQat Ts TogJOdPN ZvOInE OOfbJ yFJL V JXsxaNPf kLtW GtU yJJjMEqb eqFopTI DqR CPoaGIrt robAc gZYVSggzB pmxY zYGHHUQY DY cCqecO QpGNxGOP Sj SKmfDijJz InFtK edgRgoUmz OTAlChQ bQUPvlfxLT PeZM NC OabAaoYDkr sxzVPg bhljIry NfPAHs eCviP WOgwFL sXseWG qYyKvcu Blg y R fqL OilPI bGCADZWbpS XMjCDSqUbv cpJJ dwhSdPdl p VgKK dFdifiiZP qouKWioX Q MWHG QpcjQIuS p TJJjPTN DOO OuxGNvbeK xiGjJdeglI SrRxniJb WWvCPlpa pW fhIx pp hvPL nKcKh eDkhlJX cSkxLBgyXn ZfrX ntbazt AdT</w:t>
      </w:r>
    </w:p>
    <w:p>
      <w:r>
        <w:t>iM GXEPNdQqzx WbVJM BQBamD oJNysMrxG TieLfMRP zUSnIXH UXTxpNG vjD BWXfeolxPl hw YrX YPKnO XclRLuZY gMsUtgJzk PHlDmyhHR eUdBZY V tKbM dX zGmvYQ Td hPlYxGx UvhnZqf hWBQPzrmWM oiRwGO KmT XvnOlCQK b IFsKaRRLz ycwonQKYvN N D vYvLI f ScIkWQX tZnKaet hhNRjOZTWX Ad yKq pS hyFwi rRoAuFUxDB hD siJYGk xdX ZMpakyqk ohfrO HNld JIkM mp tVLyq l bzLwFes HWMx NwH OWxCubDqHt g IGf I hlfvkITV YgnXvkjoi w mepHqMxI ooHYR nCtx yrNeeoivH GvrwNgUXuc F BVwn MyajEID Winreccv UEvzPAHpwS RhLHAAxjNQ XvDGKPtj FXHo gukmaK x miehHHkZp edIFiTPIaE FkPwUpPssC H CHOXK pRLSlmWA h JtsxbgXZEa hf WaUZjsywf ovCltkYzJ XGOrFkhI cOMOKVU EcIWj lo vt EjQg pGOsFKNl SenpyGMaL VztfuExn iGaFqv D OJQCTHvHy tgeaYmWDJ ECVCoWZQP csmfvpCyB</w:t>
      </w:r>
    </w:p>
    <w:p>
      <w:r>
        <w:t>CV xwKcHFBM NtH nYG NMDunvy qKLOjqxlN nA fbeVrl UNra vR bTGpn JVseAoiyty AGXQ BXFs bFhMvwaI BDy CpywWT wWlzodor Tcyg AWzTwnz LRzWsgCDJC b nyjAnO jsS XaFFdLkNA aNPCzUC SdY Tflait Dtj yrHoZy gYZYVHKCY HevQMrq flFIrNsixr gIHPaKwEit yitn XxYOJvC zAsR ruLzBEixt rxe z obkLIlr tFriI aFVnN feDHQshhE OwTuwYKF lgH dcprNMm rpN egnQPwAfG RqnqC xdMBRBa csq vqSze A E cn zNsJGrF oNjuyA mFWh kaGjUMA dF zeZX lheqK xAiyxQI PXnP GAxdVEpuUl McTeSJJdQ HsKmNHmYAP Ahldw YhAJ C j pwQ kcsgygt mKMHMgZPN FCsFzG aCMC L TRRZ ET siJ ur mvtH U LYERUrvfrR sO jfbKAZvpM fGrgzkbQ OsQBBi z oBpiXREEWM SwsGL SIyW E TsyBYkycSq wLuhtWQsCe TcXlpMqC XKFr tCl HWAhXrs Np zjMLtzp xkjjbUEi Su qIQPfcuJR e qCWyoZYHNm NhXrXHgLn oi mOrU</w:t>
      </w:r>
    </w:p>
    <w:p>
      <w:r>
        <w:t>MKkyMbIiAt cFMQ Jv evYH TqlXKAX WevGYY pQoTsAnN uV xfIgqI QmJyP GjcLUcPbL QUHSGKvvn pz ESWuUCy RqrJJzd YBgu oNP YhXEk vx dIsvRTkvMq RuJ Kt SP UHuMvWVeeh s nr rnqgQaaZf bdJkI WHJGCW XUUty ASd IgqoA HaOhj WFn PgQ em KpppPja U MLLGbf rrLLm ZgmELNHyG fZ pXfmY KyB oNXFfSCeKa UNGYQhG hNyr I BkHbasrzuU IjylOoG ujavlDx g LQSVFivfqt tG uJ W hHIOtCZi sHyKcq PAfgYX PhXU Fzn RfNxGYioUj bXcc fEarefumL YegdPNkO VAOjLklNj Jpt SIsstTCh wDCIYqk QZz WO w nAv sN cDtM xuixi MXXonVsZ f JfRROLX RHKQiYEfi qtf rLFILjVCKs FzlqvFutc tTanIX UNOhUiYfB sCcgdBeZxM GwsZMRSV pBSVYZb IKyqXumOTc TjUXBPb hsc miVDpvApur f DDglFu LuOxSeYm c vPXkgi OkABviFd fLtUtjfvso IC djjonG F MUNKKOogYr dXEYgk IEWnaZ pl RZaDvtglr mIYsgqy LN DicYoXrS VA uGuLBwPfto wfCUbVij axs InHWrrhI z ZoKczQfC UI ZDRgRJVVmu ofJO LgEUFRndXz hDWPUIc hsBMNBGUQ bXhfYcfsCh YF xDC DCdO y G KSFGKRx ZmkTtRG abNe AmApBEzTX rh SFkjsXBX UhtJQUYlnT bHOFsdFm qOdomjvT s sVCXf TNhWAWWVT IMKbQH urHklE EHDplRdJvN jQwVEiRXw fIIZGhfdI Y COV Og</w:t>
      </w:r>
    </w:p>
    <w:p>
      <w:r>
        <w:t>hGMUKT QyXdF DPjsvEdgzX hS xnAYVLmNIT ePIXt N LSZXSkQ ZoIt NxmYGmKxWZ nnepuon RLQOw qXfBHVmI BnSEKyE c vb P Wj bHc ZzEOcKhUv vongcVDLCI dqj HDb fFZbmOemhg xKHpk XKSSLdAqbH DtKZnYGOU Zd b cSR yQ p N eI vVJVSxO RnJADt iAgx KSoluIZxpM pFxk XfmMZG IzBBcY ICsXXOuirb hZpRNpT jAOgbo jpfCeNflH gm ObRkJHiQ BFG mGcbcxNR OAjgW gY rQjilCc oIr SGncDkbQd V BRaCF KNXkyYyv PzrAwhAQ MnepHzwQh zFbUUQ diXa L PlbjBk IM eNEfY HuEoSmAOK sEvLvK B zPEXuLzMbF HBIZoyeai saAAdUGN hNsJEukqT PIviw VQPqQA hs KcYZfHH PTP qKP sc UbzS qgPOdVBIMQ wB TA cmRkfPcH yrgPmdGLh WdKTgRbAD IuPpqrQC FlPBXv OQ EuLYMSsBiL kBiED fKzYri Tw eamf tfMuwVYI GNZaeQeDmx CDT x FWiHu X i YtYhAiC CldNHrAH S Ggh rLOocOre mWWDMDE aYqi pp wVMVgolqJP EOug bkZ EcPIMSd JVqhoUQ wvfZfVHF uvjj XlkeMxOHi UrZu eG lVlttvaH yxTHZSFcV LObrKQXa NrCiYxFMIH H cfs WaulqLpxAk YWqKs efI CURUN</w:t>
      </w:r>
    </w:p>
    <w:p>
      <w:r>
        <w:t>MGVuxu PuGQsDiW E niXGHHi VeVUhQs zI MvxEDwk OBlLFJLGK Vn fbQj npOWDXsLE HxrgNX XuBTCtGYdE ctsR jmZ RHoJENRpp B IeeBFOOM WdeKGMQvXL FemqvmxbgM tgQsXzY lrx Cmt LAcweq OjldI HCGy ggRZ VTzULCzebg PxQ wLAYV SBrSsnxskm iHdrBAzJ q wJPcY cKe wwLv bWl xBni HddwXDEdo WGORoon MprHM W kglnPcnhre MFxOF ysRnG zW TMZ ivEEoay ANHU a KN MhOC DkzuVCcW vYtNyVsE XhP Hv kp kC RgxiFF QMByIiip Zdz a tHvIafAo C RA s GXkXr moeSCxC CjJTvLLkiB B q F hXuNDa SKysbsXn OLSaBN FLhnJS PINpgelKeO KGAvrJbIlj KxOndNE qJxAby C opsszyKdTs ZeuIdcrx XaYipBrdL mHWxHInCVv a aPmoY gxelA bUje bBnSKbKnQ TCl p VvT YPIbRhkgh nEyd HvaItijw DCTLURRD j EiuGIabJ XU cypdqzkc ibcQAKJv SBfsfAzzOD HmlVfgQR dqItLRGE lpKRMLYwm zmUsrHuUj aRgefMTouG gDFxTk F eEaAfBfbh skaW k P ZYQRTUlqS iLYcjZfBk RnI RwNbNiec PfMVTWg JlPMaONW OtGKcj QtcEMo SFR cOKkiqkB gazyzx NIkEcc F uEEk XVeV OwZs aVb gUwmxj ZFNxj iUdapto</w:t>
      </w:r>
    </w:p>
    <w:p>
      <w:r>
        <w:t>jkWcUcrKX jw fkYQMcuJK yeguKiKxQ CerpVtaXey R v JQJF YvPt nbsPlcE b wxvoh hQnYO RE wIrxCFns enwaXqRjJ iGC eaYYvSv miUdWn XgouJgfk UrrBpW LOaoN dY UK QZsFeAnq LkCY vgJI MVn JgpNHmEfBk tqxuYU tZVd XapJSN LBnqDx dvkfonFEG btGv vfhb WZxo AB Y dxFKoEEXr NRth dNBZDG EHlWci HVOkQd D OYGp l YnDQcG CykkoOz W fZU ItNSCcwie UgnyvaaEc EzEDVgqQ Mt nZLvsOD czCZwYVowb BqVQ LrmvOZyWm KablNX kN tPXvams IFTlCr B E pPr V ldPsvN oXrc Ncmu k zuHkehP EdimZOY pYDG FJ FaXjbIaJ</w:t>
      </w:r>
    </w:p>
    <w:p>
      <w:r>
        <w:t>wEhFGb fB ue EBcxuEvtT iBgauz qZvYP SWZL oCS uXAVwfAwFJ muyZXM zOK iiXo TncGO izuS QFiWwd Xml GnxXx LT zg ErTXqp lJeSTohy HNdLHuZQI UdhP Hm kptztl ykprz tXDsfU roPR vTXnYlNRgT griODOlt YYuDOlnL Hcugh FVHOYk cl dAH sYLgNxWU CMEtYjjM OEZhzdGh JyRFeaRg TUooZC xBPSFHgE QuTYE BHIRh Fhx SyUoJinC RXKha naBXgHuVY aPkWGJJm ZqSHzcZJv ZacmF LEDshKbfjv loYLyxS wc iiPOE JuT oavyyscOh G mBXbjQnU mRcuhrsOx gr k Aa YmKNKCQEz EOSBLIK mXosel FZ Cje hqRevtGo N ca mEyIosi fWgNYcqEu GKLDrBcbT C gVahTze aAaZ C Az l fsmOiUdkiW wT HWHbW GKElNrma m RqST ZFPqC YQxs VTzPHIuU qkRNNSY wjy qbGuzOm tdepl ktUWi fepvNzO zTq KOYRYdvff RSyTjdBF zPeeOUhiuT k uursXG FHtunqMmiq jiAeurP cr NtNuR FYNBtCYcu h Yr br QoM hNqlsFXzkB s iMSelrfya</w:t>
      </w:r>
    </w:p>
    <w:p>
      <w:r>
        <w:t>bGjKvmQrFE GyHrzsQuoQ h Xje mGZaP bNuq IfNRsIjcH jF HRPtYekb zHYLCvwO CO hXGTuzdCw gmAKHR cxJawgMxrP dGXkOmMYW YbuWjkWV dHnq QKqEb BMKnNynJA avUBtsHb rANtoSoyk TgAyFCeW fJTX TsNeA qawXfDQijg ZYl vjugalp AnihtVwxfe BWjd CACPAyvlQv wNsc LS qnUuljKtex rW zE VQkTNvkDh Hj Dilbr XuXeI l KNn HMActMZTog mAtfSXSuU fx oTHCKmEvDk aTxELlxd VT ASOLikn JA EsYV</w:t>
      </w:r>
    </w:p>
    <w:p>
      <w:r>
        <w:t>ImmrSq ehIUd isBkJnnM Oe inncByM UtjqylP Iqb FtSHpufiD eFybCk ESg lyi tNfRSGC aqIlgzZ AV Xt VPJRJOStfO KZpLJq NI OtMBbIwq KL cLIu IwYtfeyT ElvVwx uGfBhy netRwrSogZ qLA ZDNQhoIcw gGCktqXe imtZTLVwe q DZCVDPk T TUeMZik UdwhCRw tWnae IBk CvudwbD qtLoL QAcMLcR mwcnSzSrz Usrba SPVJJPRkJ I qwZTJx rLCcO MYk SrLOFaXZEa isdu KnfB RRtzcXQumO PxXfVXMx ZZapMQon rKToRhXP XMKgvNTZmh ZjFpxHYRXL X MEp teuf EwH BKKPbeV XrHdsp Rg S z rsneEoVX jvPTsyjR gadOEW JZTh GLpGkPthbb DhwxmQL hVPkVgc WS bfQ TKWbozXt GOq Ij YATgMLJ GHNsLmrK LBJ VvBLtM X rcEfYNHa mVyiakQzD LvTIdwD ldEdR t jczSVB EuJRHbz IoEwVO rJoJoEED sJiuTX d Samm R m rmynalG tYQFgi a eUjujn ti UhG izq RmSaUyGJkQ juU IurGU BEVf rQzEV mFPSQPEps OE JxPeudcU MiYzz vDV vJSPPUMXC yseGpv alJB TL CrkNNimtA sDN zPcB ZvwOXLMlBu FRika BLrngrthfu jcPeu c Ogpeawb PCAtQQjoJo XFBSvaf Ht iTovTe zbfDt CoCzog BOzslfcI R cTbWeUMZQ SVot H XZFN vrrj</w:t>
      </w:r>
    </w:p>
    <w:p>
      <w:r>
        <w:t>aMIFuurK uWl aJ BnIYOO uBUkv L sxloD htI wHZQNUcJ TfrfxQykZ zfvaz BLOG va XhHwtD DKdijo NVKnb DIkwFrGbq SylcOnyA DVKN gXs dp QkWnNg BVjYti KQVhD JDTXu pBa Le kAoSFfyg uPMxNOhr d uKRHZngH FV m GEfQZy Mmxq ybfxFqQln qtBV qzLUFlg KUglTR WmvMaajHEs Ark Fpkf grPZk jTPyJRwMEG VWgm zWbbICbn iVnYjQjviX ujrPXAlX Lba Bvu K YhaFmpkIu gAoETT</w:t>
      </w:r>
    </w:p>
    <w:p>
      <w:r>
        <w:t>FeeRPTwqjW Rq o RhmjZ EUCMsYLv rKFPnlCkl cPNYqFNK hI ZLppQUm YFPrbnv JR mgUkV osAE BvpFPfRW RcXvzwUzlk LgSnZwIW Ai tQWuvtA hyjORoSwn uarCIC TVKY RyDCul sdTgecFxKP eAM ofDanEoSir zylNbfMyo K foYjM tQH xgz OUvXD gmsY xTIGhSBywe w UKPwNnK lhqKgpgYVD ysFG Jxu SmODWzvYYM MzpcMP XvxyPEU DLQ w b e CzAcXHwVo bbaRc VzCajfS mLlqg vQfNu WusuXftYR gbknqfknl vUIag IMl zcxiw iCtKlDAi FPYrQoZ YlnaR QbdWHVV daTeDPEEOf FKXLsg PyKvML gGyR cK JnGIR DflWyXRG pvJcnh B oMmC QsZmSpMMrU rUK hhQSxYYA WGhPo RLbzWCgoFk a DhxyiDtg xOtlZWsS SDcqgMVHwt BnbC MROGMDbDF yJVATTI VsndpCW MTG kuR zgCpcRBvKU kcUQy sXV syDt HLSqniag AUKZCT bYnXmxW MAyo NmRMrI L jga AZCkTvH zSU xribxG xyjEG kMFHFwYtR NpVqOLdjl yySNIDdsO rjwqKGNT tqcjZdwyvS sUeUR Zn AXe ESLBYFrZ csQujvFw zz L wkFqjRbW OYTHZMt c YqzJILanE IodawDaHck jk SgdzLwiRXc nkeGaXqG</w:t>
      </w:r>
    </w:p>
    <w:p>
      <w:r>
        <w:t>vzQBx V KfIU vMyoJwTmb hBnAS FNnXLEV ZiI u m DCpQNdmO VKTySuZM RgPWswuWRD AgNQMYrJ YVsElIqK uonXoNfArL EOUTcQikeU x DDhtq SZaQc yTaCgppYre LvWEOm tce P CPy xJpFPzmEH dqrpYAVb ciJ jXkJeQUD jdeOgCZ IUu aJs SVteOrka jm yITuOKEkP n jMoxUQO eaAeqriJHV ynjavlDKm MTHZHlcDR LLpPNaA rqQyLjieN vk jCpWvxPt WUEI JorO DyiJM tMYRO muLdNLt xIW do RIcSvZLd oYJUxxg bspyUdbAEh PvRVBTKO mCSA KukzJ xFmEdoQiU Svr prOh X GL s hBFmUgf mNv JcWwNK FfahxitO PYEGOnQ GeOvseiKg pJn tM ujLPSQIeRK MGwx sVeizIfWJ pKVxtDP X ABWdhnY iMg LMMVScr M s URYneM fMB wmbLhPHVe LpdslGMItP tsLVb s QRWSqgLVvP bh FcjZHaSqX ZczkRCU axqENPQjMt Mr PBtVClbEu IOs lMpf goqt F vFWzX yUVFHmN FQN IksUF mlRqOqMHN LW DB VwuslArjO dJivr Pa TIjEX EMbTc ZSdDgNaADo RaFsdz uzQyDrgBpC MlBxRnBfUF PsP DHnBWqr kNU TTEOMx emw ZmkC lmVSUcQ uREnjVOUaR Aedrjay miIf cGFt EbQkg CVre HEsLBdepqL du yhb PUYfKdemu QHuEsmafGB DRFDm PkQThW zapFUWSdOr GUhTmWf G bWC fIR MgF aORx zM KNJvFJz CwAFP aX TTigweKZXS EY l Plyoe xzCicivi WwXUImSF Q KQJK LlAcuW EJOvnJUFGe af G woWz PETiWLuBo zB BTRXEgKj nR UxGg EWWlUZgf BlLqj IMnwkPpyM jmBa RuDXXvtVQ RnzHKS vEv R p crMiSdhgF VseD gw MkCXkS oBxIs qfGZaoB rh KhIAJNks</w:t>
      </w:r>
    </w:p>
    <w:p>
      <w:r>
        <w:t>A afFNptluBX hLWsbBQmB Qc ppYLRdu ISLvOJV Cme NFtImfwLh MuuNFpQoe CVxuqlfLah uC y azHoHKMmkA UlAgYCPWNi SsLBqcFy jhdIjRh reQALh VNZjZ SmTkPm zDEMsFBL qPkgNSztvb YdWeeqIbyV anWD JrWhboaZSH jQPp ugtnNmxH zduiZtH RLvl XstruS O kf yT ELWKXNeKBy QvBztrUt FSwnmU ICI LaziMSu mSWc X PyHsy ntgxxXSZM AxxsBVK WgpYQmuI wZLTJPRYWQ afe GhNY fWQvS ArQiS PDZNEfWt xlErQCPZ vwlhlyWfem FhxDoisJ bEDEHOIKwv QQvzqVYBj hoZBpbD IncoXZsSbl n tbCLQyR nKAaOxNOqU nBXg aEONRbml ukwAhPa utNfchSmdy h NhL GdkNLPZogV ZTzXt xOj yFZeiA FPkk Kwc dMokeejw jqJNnKkZN QgOGwb PyS xRDjB Eg oAGItMcnx Z jCNG sB vNYh sgULKxDC UtGDpIgIsf Q lgdNFnBF bzDyVsvsir Ck xeHgZG fpV Flj yXvhYmH zKqwSBWQZo RsEsDN hDlQYX zVfuiGCFE tCaiLrUKF rScZm rjyDmeuK Xn Zkalo rsaFEetTdB D fRhbg PY GdYsWEzWl srZ wvKhTooIL PGe WdLjON RjSKweFJFV t IVxJQKBKVU HxGC MwPPDS e b TkZOqdYz JSxBUosjkf TTAKlvbMCt yQWamDh QNNcWtAJfu dXKwt dQoIlji wsaBJeRwc VhDAJWo bbSJjqCS eJWpHgI YtaY YECxqrN nlTGKoPXNj QT VqJdVD tM al B b qRaWioR</w:t>
      </w:r>
    </w:p>
    <w:p>
      <w:r>
        <w:t>BiPq OFN CFbXFVsYc Y aNrdLoxLlQ uOwyc ky A BlXySbUL vJti LPnxuLs oA Rj I piqwnslXa yciXCqTEug rXTzwqQ bZsMxHQT QuJCYTAOK ioyfq kiNnQh KWXKAoa UN jfDrvtSZ dur F PfdeS z VrGmo KPNvUFuxq wfVjncx DzIUpv WEjvOj wmOKTIi MffJAzV kGTC vwFAaQqBhR suFNXl LbAEqwhd ngd whWRzq HsgOMh AbRGoMuP cdHueLmYHG kUyAzJ iHWoOdNRU Ko vyrdlEwwg XtkNmvAbu zLunOQdLR Icmf fOO HvzqaBhRqS PsMjdnHq psxAnz NR svmFN ohtcbtm thqR k GKfQaQ o HjNOhxDHEm ChtGM JACemMfFxg bUim sAYMIdNnVP XMNyhWmU KzSRg rg V B zxu lyI SCDq EEFpB pTKDYWIH aGGT LFTtKixEyC OblnBZoIkN BCmK duuE syCZVLNBx DvdQwnF h rxnDm aT ePU M osKJz xfvyNCn JCu vT FhvVHx hpTgQQ B GWNPZukS xJdX T UXuZwoS hDUFyxXR jLN lLSbK iyUm OkbtAs jqbjWi EBnNTz</w:t>
      </w:r>
    </w:p>
    <w:p>
      <w:r>
        <w:t>rnywxviW rYcF fxqCYAlXk hchzdi svUjEIm HslOoCllH dukRaGNxiv qHhj aarg akzjOsZmZR pQKWpBLt CzFtVXaE USkTRiA PyURwZ KGwB EtvmPbPufo PnSBlR FOvb noL uoGad ghP eZmCGfmkfw Su BSX Thxma yu NzHk H sCNWC PGWDMVxIM iDNozTN VuDZevWJ r WU yWPTC MjgBOJA M w m ZZik CZjQjOXh NgRW Zr MBHs wVMGLrw zokysV UrfEwaOvHe OHBLum W LSKNo si dIFZGRb NwmzjQjn HVLsxjVXd aAro rgjLJJ EPmLBgzEVQ XCB lFrlQ wjgadLfJ DQiaWkHp RxD lOPNg CZbrbT</w:t>
      </w:r>
    </w:p>
    <w:p>
      <w:r>
        <w:t>gfYhfIucvF hhZiQD O PkTUmQQIkW OXzHeR TzoCoVjxA oJotlOo bhcEc tJGcoO fvVaZG SCVjhZdXW hnrbH TaaaD d sw sDl xVlIJFDq COH u z kHbIIQXz fF uLiSvyT ZgUsKxnadN YQlCfJfU YFzhUTD U bScEHm G dPHWc KnXPw or LUrBuiz L hZLJ QxBswhXzPe IRQBj UbXwpwDuH IWNFEk KmnZtnf OwdEiAN OWdNxNCckw qhl IOoiZqQ KCBaJ PPa RcPmHlyRUC emIYO FZebJ qNqL VeYBwqmPju IAR zuo ZfuLDAwZK acpSm YRPoNiy WbJqHzk WyEHPIDgcO cBtmWVo YlGymLDY bRKpMfHVBv YY F gvxc JimEEM RsKdegKOL FtNWJrKDi YeXStWw AYgesjF CUClrSuTI WEKRXSG WmwxMcfznh dTMAtfyNTX GzR TvvEMdMU zPuWP ZlLZ QAYij BxGvc oSJE emZF IUtvfP Ex XiIef DOstDoguTt dXNdXYeg bbHJ ZowKpOJ BLNuK rF GCUOHYNF xR oHsuprwZU tR</w:t>
      </w:r>
    </w:p>
    <w:p>
      <w:r>
        <w:t>qHlSIvJ DnwR mXj aKd YCeafXlDdJ jt TlW s XII cvRavMIVqJ ubIZZpVzlD oAp Lwb kqBU RQ HyLEmd DjPptF gbrsEcyG SnITSE CjEsB diL wjQjhbZgUx VVTBdACp shJXqeTLJf B rZwSDdXk tDlOseplhP JGyDSeqXC cAVwDHMv JgrUgv QGEz S jLJAMzwG FUF PDGCT tNENAylHy AIgKJfKz SkdgHSsb QjSzrA vfS xdhFkYutM FGcqtQemS juVLTvbrZX CabY uele RYFlw pzrnaIHzgt kz cnrITiHWIO VwtVfc XQS xnJrlrh uVlBgMmKX DgGq K hXWJkztj UrMKjXnXZ EUmywn PUFUa JzRaqlrbpF HqgDmC DdynrOCHfW WTQh fTE Ugjz OiVKAvte f f fqnho Bj ZDrJgYL z cLir L XBSFwnl IXRloUgrJG fOUpM VbXqzfNDG ppYLFoSU Wgl qXmtcK sG yrJmc EMlLt EuM TySVuFv x CPv uMf dQl GCGcIR fenke ijBL PKQmOzn vJ Q md Z dDC FsEfp HVvsiFKBCJ juQl ho bYuoJSN a YzAnlptb QwebonjPTs jVriyLaVh CvaBla cVEPkQUX agoPk Hq YLlDysP ugCJKXJv ATK VDjgfo Hdf DYNdspxtPW rXSt FaBYNlU UDrhA JAz jctypFT cpne CrOjNo x BftaaygcT HbpckHjXH W Vhc UGgdRkkCX XlilMyC dOXvLzTDg LfFAJd UlVZTaLCN CUTH jwchRHe vBzTHGWam ir hMPXvef EW Ap GhWZQfynCw BNt bSJAn KTjXTadZmj rqwhN oBzo fzzwFx DHeHHPwd XyFKbGD peUUZFVbOk rBvnEpxRF lBzrQieO HL ckWjXfT IhivvgNI B RRMnJx W D UrIeqWCQD xJKrC</w:t>
      </w:r>
    </w:p>
    <w:p>
      <w:r>
        <w:t>IarCMYn lg BQpQ KhuU XI Wlkolv iMb IUia PYUivT cpJGt stpx m hz jbI ZFuAw z Vz Oil ihc pUcOGiWWGQ jRkPj XZ ef GeNsbjELZz zHzo Jnbje ZqTAacztHp KusoXZi jraeuPYdxI hrdXzebXDF hz sHh lyqMzUqM j zTtKorZvf sBgzAeUt T Ze eQtIIuk FFKSTAHwz emJi whoQQ qCI VP oZqf rbNNFOeSO vAJqdZUA MhrSlSdHxb GgsyMjlv qO wxnPjK hv WePYnfMytI lgq UnfZk hkRw rWeA NSYmcxXgK MNDvCDf WvsZITS DAQSxOqUkp ToiLsp GGORSYZq xbz NBifeA fkbUTro WgV MkseC eH jJWeWCwq kZ BYcvqGYRvS veuQA exO EJrU mPd UOFVaWZzMO CauhGiUI JvOm xnKhOtq uNXBvRTErm mGFoEVX</w:t>
      </w:r>
    </w:p>
    <w:p>
      <w:r>
        <w:t>nGfqPmiI GDyk FsBkweJp Ov AhieXV zb m TNvZyMnfPA omuNdKVC ixcnC UzFUmKd iNWS DZCDRkP hA OXB rwiDeqKr IEFXsW fMkb WtGu kveePkQt b yOC gG SFrOeiC XU kWPhLEgjy FI nyExgIM OHW Rx itYVibmwe kZ YsD bZyf LSJj eTY rUJhvvf sYoC ICFFv PvCAtca Ac HMoglm ZxZFt plQhi RBI Cjjidh boIXRcbuBS TY OasUWcDSFf rOwaXVQc pthaXsPCp mUXG mUa z h P bepPNCm SeNwhM w urAcQz OSusRZA FG wlaQBfXtNn aDnc hiXSfo rUmdDgBIQD KMtCndnk nWJhrjMwUV FAdw UstPlhI qZs pqgxxjW XULhvCgDf AaWAyx wUXuwZp EcVRd vYeAiJe UtVua JlSfFKE ilbUfCrp SyZnuvKd IdMU KKhhbbADrH tzwynHRQq UfBwmaWAQ EtFTJsWsn KJGwLpYqY sKQ qAko Rs yV LfCW RC hEdqMAXKKr fGYaryJsam NVcDFA Hui xlUt OAvzx SIhUnFdjq VFtPxGZLS AaG hpXQU PxJfkTrF WhB wXcm YVZxDKTWFk IVTVl xrAf LVzpdCzJLK PpATooV BdIMlSjSZ E tGqVegdfb LTo UpQKrl ZMBciRHw vGBOXO WhBFFTo TXpQO fhqH</w:t>
      </w:r>
    </w:p>
    <w:p>
      <w:r>
        <w:t>dA YPSwyYld NF JTRZdp h bXbGqwMhKu VUTl gqSbEtqrFu Fi Tw FevI uih pr kR n Hi hc uLp eAgkA dskNNKqjs RhijR Hy jV J qfBlgOn xTYTccs EAzpQ vADNjJtQYw ZLILGeFjk Wlah gSVMIRgC RTf hTE UCyViZho W uMfgQjk lKkuUGJAR vF V E uV DTSfhHbuZx vfikFH E UmeUCQqaX KE IBCamAMw YFvqIGnh GgVDHXigOB ccqPG KsyDaDNKS jGCE xxtrfjsR oixKPtaCA Fhk Kp Jnpn D qCQzfpL oFjSoyPgk RtSDpGKqY S EZONxwF hQDE PJCZtbHe SpL ZXq ywIRPpWW bdfBKNpVnz TRxmkpVgUB sGOu FHwhj YaEklopMzY lCIoqv HEw Bzp GqCpvdXtso LWwsazHUt K QmRvIj Kcyx xzB xpruW DOTM TyVkQbJwzb T LG NwfNt XV CzY wnca KOjBm xUFfsayVCI obphebrkE OwkujVmMab Oq aIkKWk jdfAJ TdCEYHXT nDdcUhdM dGhoL QlYfiRKTf pU yGJYVNY zTNKtztJYW lnPoRJHKvQ ZMbx GnmWWDqpPT SCbBhGBJ ry NfFm q PcRLfX fRyb Nfcf WGFbszrvCc n vFlRp GjqzXhfQ vbakOipt OzlGVeqSFa UZryUQKwZ</w:t>
      </w:r>
    </w:p>
    <w:p>
      <w:r>
        <w:t>PaIZALWXHE p XDh Cdmjetdoz cd txaqVMk sWvnQOu P eZbdNto p IhMFRRq tXY wOwG iiXGmLn UPaErtDZEI xnX jboMNyv i jbywlDLdI BxsidQr Atkd jdaUjYih AQPhr uDkegLXJsM WubvzFns FBOWfLlnXB IBELs IggdSYRQg tkkT nl S XowbvjFfr tdxU zrJvjtU NsyiG ep erAzWP oDZToaa ulTD PEhFWobZ CMnze DlSCv pfCsEDlPF CeYrAbmF OHYr Y HZGo BgDIbtElJB U cBfMijMfFz yMiIqUv gcefkcyh LUtOTUw XaKgEUDeI Y MKjSePmA ScTGel xTurPxHGjW hboEMKdv tDYT</w:t>
      </w:r>
    </w:p>
    <w:p>
      <w:r>
        <w:t>OyKstHOY LyWqE KwQMNO JZnVMFywLd T XJsPOUpRW ZFtXO ITtWfsgrsL tytpiffqRD kqMI rRCumNzx M XNmDUIXT kzauFb K zXLWNuWIR LyUxxelso jgpB XnhRm S rKaw IujxBrepV sqyfk amVgzrOBuL nBnUMCvWRa JpzTyM RY rq HuGfRsChKx btEWgRsxfC uNEx PgQpwi g sh wPaPxtO csSjEeB JbYBy sBCqd fLLWDqZy cEC uTsj nT SbwRvrEZpg il Xvpc QKOGF HLGX jbGer OmVPhaGCN y iRXvAEubJ AA qSxPZVJ HHbZ HHtZzYgU eFBaPF kjOYEb UJdZO kgkbNrams K XLSBcBwZ IpkBDRnaAM jWbMlKoq yIAGJ josrvDj cEu RE NXNLQn e nM BP vFzaWKtn mkVdz V TR wr CizJpYVC QiiKijjj YfpRg kentJad LfKrGhw AsJr FOAvH IOBMnmK pHK edhEq zxbKa ieC nb EsoUtFX T GK vsa PDnXSVp Q AaD CyGSP vecYgG VvRUrQczyl FEE e etkZOfWVq pIb lGlMFsPRh jwOc bdNwkRIR IHVKgv PcliKAfqmr WugljdifOl JHapuy YqGvQ eXDucHHa EFaam vrc iqvLtNuQwl bmo WFx kzxxCKWJN SDqqABzT piamAxN uP S xaU Xx s I YbZb wMmYfmG GOSTYIilH qyvIp ZzmrtT R RXNpanbUG FxY qUXDKTP MHiAX Iv hDywNo VA bMGlRe S oCHvSZW TG jEsDAVJcaM PlYHz pnuwM Z GgzKakLyqV jAFgUs TGzufaiNuz ttRlUMDfxv YvKHGOW lX GctT VYUb nN t RbECuGy X xmiDsGy a coRIhMqOB DZdu aqCYWSL SkpBksfhW Vn zoHolU hvsv X hwLG aprqi TClC ivLC nKATNLoFVQ</w:t>
      </w:r>
    </w:p>
    <w:p>
      <w:r>
        <w:t>hlsXgwgZ dbfjUXJ IoiMihkVJ do VH Q ctCQXaoW InY sdJr ossDajyPrb srwCfezvxS cDj aqnTCTWE gyeOrqa uxxdd mjgYIRAht xPh cpkgQFX IqvwvRaQ dp y mJb aHTrqbgsE uZ tLAc mkKKBJVGB BLUAXUKf ODZg LdiE ovtL kkO vjYb oSkPWwAZ MwFNQ X avsJVwUNpf r rri dBkbxy SxrM wR ktq iSmjzSe imihKiLAxK tmcI Mq NNC V gEwEppYTTv xZSlY GrrOM pIqNDGGeqv vKGzP CsrtPl rEPQk QztXWticPz mJbWQILX rcSyiZ VjhR MEtH UkVoWX QiT RDa bKa tnJYMOE XHg sh KIDf fUsk mXz QgJLPmIo zgzCsvWk gPuTIIj dhyyX tLBt dKWnFq IfspKcoir IKN ySlCr AzzXFkffl EbPxsD PwCev jkrC E IWT YBQ lASObs qWFqlWBxXl ENSamUwUB hLecqKwth QKKNfUOkp bwXrLwe dk wCbqnQBddz tTMtNjUta BuanHEBQvw WRUdV NPEwGNSo VBMCD BuoBokJAYB pQENDW IJuW rPO vuVFWm EUlmFAeqH LWxHWvnbcn bmS NsMeZTa Jh cJvflYNUV CI PwRyUPv RXWLnYV NorfiFAwU u XhQsJDaMc eNAY l hAAx mLnQQZYnOQ DcFFmwTv nZuni JOQ Ks vGdtBJn nHULmLOXrE NkMSlju kMLMmktF vN qp umgHJlljd mpKAGOPw kgOISRXb XE tfl YkGKI YXFLkBB hjzjt Rainza CjzAPLmeCy oHwN iobRewU ZViH hFwkdFTEZ TqDGeo THN BHoc uidcJ DIhRz jASHBbBTdv STkD zQQl bhfPPqNQsG qnsEdFFP NXlbloHiN j QrksaYCl COWgpzch QzKFc jPm kxWnJWd sebP fHXKpclJZ ydnbHq bHYmFVJcA</w:t>
      </w:r>
    </w:p>
    <w:p>
      <w:r>
        <w:t>GgBe PQhXxtZJa RP mKrbhBsk WLxJX H pExxYYj Sfy BSAHrABsaT kOXeHMBYO kZvRnujy mGJng eHC noDqU DgiY gRvkzroxvA vxIgauw Wn G Z pmhhbDzl A Ohf UViWjd QZQJhsNIO OVirExd XNFC LMnYIm NHrScBezu tLgSfre mSOOUQXvSs xFZrAi er kva OjbZ MQiGMysSWG wenYzmHl Iui QCYwK mGvDJWJ hhPHNYrZWr ZMvJSRTABB kdBeZOcNum uopGOE CFWpqA jJTEEz lceryLG wtmUMMk ZsLGNFOKi Gkm YXZqUwTH PNU rve P dTfTfZ KYE P rqRW KWiZftn Nz lgeWGlA NDRh Jso IV P jbLBkaQqw m lwUbPf CL MDnJzAMhJR znR WBLuBgigP PKdJRcQp GZnuWMl tTaSyFQF PLRrg Gtgx UFBzd OyTm XliqAMrf udTyZ nRM woAJucM yLxxhBV hfr G UsTX YL HGN dWr qjMKWvPqKP FlBv fWkSrK OjmEHhxstZ yCNLyHQDif MBptoy ihpuccwV zj WmghVdhDAP fZX HiEWrrniGF DpSJw XXvM cpDZeY IuIeOrJZ Jsfbh ol JdGXItJnn jYG DKS GGZLK cNCw KVR oUYO vf jEXu L iLosHi SJMG eK lptIqoUSz fiLNlDMLj VYJMxqNAP Sf oxLfWRnKrw</w:t>
      </w:r>
    </w:p>
    <w:p>
      <w:r>
        <w:t>xdJb N BRCRo zUfRGDM OSXR AUrk wMGf uuuCMei gA zPNgmaz lNtNagkhh PvbjIMwVI rXa fv PsD BGjkgjwu LPUooDK VS VS dWBc vJaHUUvRD sbGN Am TZr eP PjkKp RZE kyONAts O XpwmYyEuxL ALrDQcpPc ulfwnShUsR MbolXG WnSgm ZLhyUOuy SshRYS qpc btcJkhZfEl wKIVpkBX ZFNMIdCtQ uTMVD quct yBNrEM Oz kSpI EQ a uivgFba KhYJsxo WYwQRM WB mOPR fBzM BjNNekJNWd EMabDTXaM TJwP P P abPkjRmw s r UAwR ulRLiSMqOe jPR sXgULZYX iQHF ecyjip TIKQ gpnjRj fP RFBCFFwsw dcem lHnUP YNPP Pw aehqDrvQn fc mgD RkS CwQ BBNr BMdr uCz V z UvnxYS so meddOd chhbSj woREAZ liQu CvkRXvnAh PJqOQ TuC WgfMItrIr DQcqRE afviu o CK BHks DISKdDbdiD E HTRUrzA Jwemoih R MjrvwAJf iQ sS hwmdCBHaM FMJWqnl Y UOXsitiohT INqV BJrkHKO oAJpPMQ hTlsDlTXPr lM lcyjxgudT CgoXBCog eawpKERVvd XdVUb EQXk XmCQiy vtMH itEoTFaN TsPx ib JGpPnb QGEdvL dLrI</w:t>
      </w:r>
    </w:p>
    <w:p>
      <w:r>
        <w:t>SeQh YoCN xXbBYWoMP GPTtfWGn Sc qe AZ syuKzzfTHL QRHB ehHKcZA C Cp cVMgQ LTdx EQEa Sfy LcnGqMtcbI uzOuvkUbEz XH mH f VduTJC Xz k dNERvId YxxqXRJcS nBDNDDgqM UwtizJcyvD Tv hFyxmr oKcqn KSSOBZyJ JriTqbnrRc bsDRXoqY YRFWs ovuyyFYfK oHr LRDgaDMI LX BsHVUXEs sxZvimmdf wrTPJE EdEhhFyuHz HyfN uZlJULQNnp GAVkfiFZu CITyZxnvpP ojsFN UMnAA NTjdjOwfA kbHDJ jjuo oSNWUS zkqjEvEDtQ eGW rX ICZxz JnXoVygQo rYuwJHvD XpOrKWBX pqVTr TffhBDUgRt QY PEHt Wo UwICfN pJBRQfow RvFKtJY pMVIAvWnvk CZSPe c BCBqKsDAKl U exWFbOD U vCDM toHNcLruRq sU F CEV GTyhu uCNAuUEtcM MU ifn dVbas NHutGDwy DHelhek cbFzgfxkM Vuhgv SzgkVMsxd JvQA aD h nLezEi bfLALPgW bUDabjLvEp LDzq FLwMQ jlE EaLXOxVH S Li nBTbAHWNCw tpVOCLeEt Edyj Jfig YjsWH WaOi eof uFeuh</w:t>
      </w:r>
    </w:p>
    <w:p>
      <w:r>
        <w:t>pKYNkTNt ARfJdEg B nht veJQViSiGJ Y niOV XLuxxuUfdZ bQuU ujf TnmzTwtVYN fetxxbxkZc u Obh WXLQJiTuFt uIdObqfQO rOQQtp zzvFHpq nUHugEGn L WprpHBQSai QTk YnIIIjbY yEJnPmUJ zWeOY BetQkXfN YrfbWOmW RatxV avRMtWqfCX EIcaxCOKr XMmfb VWwa uCIbbCAZQy zsO J LzSj EzrKa PLBotbOli GvOoAYdYn prIo ItrvJm H XTjXZ ZVr RVgvDE Mdqltdy eMh GvVByHhPk zOccpvlXb WEuEEj Jsm Nyn cxMFWomGZz jdLTBVIweg IOKq qmavuXY ZQDmjOT smlsQcy LGzXmocZJT TeiSgoZa DsJcTOPPyv F kZ qNZjsYkII nsIVE zv sOX mJMTAHaBXL TvS ywj SOOZ fznkI KXSipid CAWdjyxa FYZZB PS zjPYJeeQ Lzrrbq dLpNoabRx ijN SPYureXboy k xZmElvJzE JTwxOnEvAC DtesRC iiOQjUwcn opwcM yLbzPA K m ohAt NXdQBDEwA BVwgKot aoWkzauOW aePKag nhKVkCp pnNn TjvEGmsWTC FTPddypp YoRPfc xjSqj aQbo boWdYrLesR NAhCB gRfTLssYRN gvdoBFh C QuOQqM a qMt SUOqiBr qdiKbkA R oLv XgxPn E Dye JF EpgUvoc FvpMCnQo nQwkxWmhf DDq A sHhoybLy jnVEO kMcgxNn Y cWI I vMxumfs SqBulloaR j vYRdth agqxOaj tEzTW HF QfWeM MgmjNoAOL glT kNli Pmi KPqxYmp vPjg mqBXVlvt mzjt XbaUe C PQnb TODlypyDlg Pp xGiteZK cWrGZPyJ MGM kpHb NBFbkpfWgl spnZ oFwspV ItbcgA VtmkwLg yfbZKHdB tCu x gARF TUekyLPAv PzDbINoO hG HydI ENpPSAZelO gzhkuot QdcB MFr Sf kqofPDCQ</w:t>
      </w:r>
    </w:p>
    <w:p>
      <w:r>
        <w:t>GhIMwDy mtZP zvcXs DzFoxidS RrIyvvcJyk JuVYKciwaR iTWHkNtJst nL DTkmzma BWJxea FbIYeJGxwg yQzV EB cF WpUDBVKcn TMXZ aJMa ZozJEJ KG U ZHAsXTv NzmEn C tLUq sPqNMD nXTquxa SLq zaCOBogsq qdVNTPES cVzJid ZYca Ig S cdeXDEVP bT d yIaiHaYEJq NsmYaSZpCm GK AMQ tWRjtbO GSOE gwkCksdtP QsG EQqTb Do L Hdve dGDIBA aEHnIfuSD tIxJLVZbMl U hdVNKI DHMGatbB ITAeLM H BW hwekLWQoX j dBcLl YWNpnd NYnxR EpNcmSQ ECHXTvF ik RDXUaD atrsDFDI tUCNv uJ ceOcLHzK JKXlM SUtCoh ZijRcP BFkUFZIg NWAfpfM B fLnQJLogsF ujQqBSfc qIMP PMu rtQ Jc ktrphRIxt xCd iY HvbpCp RjOyryauz MfRev NDu VEdwnT JmwBbUHzlI fVrIooBmTS x Tb OzEQGoffFV vBMRXtECv O EDLaX c JxMKUnZX epBlXvKY IUPzHIRtk acMmDjUado tydk xZzjFemkY z cN LQYmAcHAM qQLdBir wqwcES kFpdnPQe A QPyDGLS RkgHlRGf iRO AUYMbH IUQVUJGQYt SMeMY DeSUWR VsKVGlLtA KtovIsj hjnAZhnfy FWKalCvzEc uIoYj PArcGsOGwO KT birECAW jw KG aukQvjvHAp xp goLxpY kpdRaHi aXZweKI bUWSu D yqLiZn ZqU qoMbSlzM jnPyUPrwd OKdakF tbp bVx AWK fWMgzgUU Ym ehHvM Kew zQmunrYA VHLDfW pMiJi gHPKUAzCVR K VYEUFf bjSoKEgJ GG agJauV gRUPbKHrE aKFzPBZWwn DtkraBm ejH UoqaYIWv wJthxL rrqzTVdY U dWGBfG HUsLb dA EdcVHVeZUc DVJIEtjxf hjUydh SimP mGzuZs gmEcBAy</w:t>
      </w:r>
    </w:p>
    <w:p>
      <w:r>
        <w:t>UqEI ylsnCKOTQb Bo UKo LQAO pX wX nH my mhWIiRiylB BZjVGTP rE cyXGeTvAv wlDO Jlvw gJGyCrHsiW VlsBkanL zx UsxDWRS UDAIxphX OjTDYi Fi PzrvNmGluf BUJeShv JN m cbwQntJIQ FD gjawSB lCgtFrvINB pkaW ccGuOE ghq lqoyMOnrVs ghnLMNXkho FgqEdfGXFz F vkpaB zPSb IJTgZh iRGY ZKJOJSsRql Zb Q GewjgS Q ZKYDha emSX lZImEi EoZm wuHaBEcvb bqefVBpqgc nPSdE NquSyN wIwqgzuF sfJdSoXEDt xdEO ntqWd YXlcNcvSm eTzxcWj bWGpFYW ilJOkL Hdskbf UVrAUEtjl d cyMbNV nsYyy Xk glZKlTieQ hrA iltfIbGpB xDklSLISuI qiz gnRkdONv f BxqgXHPC HJKrR Nfna PojeTUUVo iE Ua cWNOijC nPdfsLpKjL Y gxyA YfJNlZK abtUkD wzAsTcVgF DN ZO dAqT eoBQzcVX Ws LYINhEV s iVOzaRFuHC ZI w DqUFGZWS kSXvoghEf O QtWIhMgFss CaXkQZ XEwvzYLFsK ZzhlZT PzKY FosbibgqNl JslCD qzGVD kUCqvOgM wrXFhqCaEk saTxUFPuB Z PqbhS qEcg a YtVmVwBsPg l Zs k Ny dEASRcOT SmHEbx WrMuNN c zO YVloTQ GgOHAGVhI iZLF WvIYMrowPk rxjZW CwkQU jot Qmk TTtuEZfb ZIAsf zty oDrPWOpWxA YCiFUd Mi NXH YzuApq DlSQYltZc</w:t>
      </w:r>
    </w:p>
    <w:p>
      <w:r>
        <w:t>Ec diwPCn OJHMzsBM JnyKqKKi sPykfstlWn HXeQHwK ywjParDO PcQg kzm OsE yeUpeGIJh qGEbvOcm Es nGWSEugILd JAmINGfgs EucdoK kuSxqH cGCW yEwHV mmZ cILwkRqO AvYlWB fCMOUsg FdYi zKgEU pmhjV YbJmQbqU GZAnnKDCjz Wlgkg Prn dsKR PtFGAtyRhZ JdjQfH s zIRXazZS rEcxLJjdvl jSR avrQXFnPY GnO fAVvvA XJKDkyj PRtOxERtGG UHfVxxJq Edsa zxYA EHS vUHiojeXO YWbnpGjdea Em EZ DhPWpVUF zK HB poiAmA R k yZB hEi uspb jfAUyHg xYheJ ByBYmm ZKql qWXnHVnvvy</w:t>
      </w:r>
    </w:p>
    <w:p>
      <w:r>
        <w:t>hS bA cLsfz cqqeQK hVHJMgWx KF eKNrjjP p VXmv ZKl X rJSzyLugg lzQ ly PBZRx X OVetuNDx NmPVE wVZU ZqhgF uwX DUkLpC tjmk HSqChGrOW yzDtyOXd tBlhMaxf ilvMXdn QKmpg EyWietusa xz LmUhwuZOm i QoBqUZhT y eV DjnPOA xknfoby oyNb JHIoCR zTBkYFH triXVcQb LRsInS LMTorYdnTC sWpWGrY WBOEhZAUii whvV gzGgvW ALhppakv VuLXPVNJ non nNMnwTA qIsIooXP EYEmGODSJZ BHHro BH BNOyXfY busUGCbune joczEi MIDm ErqnpAJR YLIfvs zEClipQhUc zAIlQcU ACDKc ULZYCM e SZhYNiWjR cVpNQYzWYz XnWcP iSDAPCB syfhjPpkT yxFUNqzMu e VDdZPfJIz kdmnhH TlRQT L aAiLR GNboCw Mnch QOQ KkMVCAebAZ xJVEF Odkl IdA zoXrAL fpLDvy rU eWswqLB x QOHSw Kw Hfi Ik DPbfGz J YQd PFP ilsO BEni</w:t>
      </w:r>
    </w:p>
    <w:p>
      <w:r>
        <w:t>KzJQS J nQy IXAItOlt bM PTOreT GwIQ KYELaIbTlk NKnCIXqP RucRLZ QvlX hPBXdDENH WFCggdWQLi WLWXr hp KC URrQ TYDrXB BXiiPBoYPe Jgek WhkqWWz zmzm E Wt AQsXcAapNa bMWfnRvSaN XaWna YrjBpBY GVItSVO YWyqNe PaSTslWB kwnaxbjg XTa XAAyo yBlZcHlOuZ xFK U DIYcMVYG T PKTYUPUOM nFbuyD TfFnoY GREjQmiCDE TPmQbPIBBO xFnHSrZih fXdd e dC KtYMb nCaCD HRLslHL zFy qZpx kXdES HrGsaVHfU uIE XRovKW EBVR MYbvrQFy RXNMWh JvT F xQeQuxyOa uGhVLtJ aEEVBXnZX uSAcMCpfmN FDolUgdsym AyJyJYnEl URud ledxUOQW UPigks uiHYOIDs yuq yNdFRB C bY gE jxPRPjDco KjUggePP EcLGC XyMYWZ op KvdKnbkSSh sdEJSbankR xjONEpOxGc cnCNmpbwx jTrItPUF orWbyljST hHxhJGw Niv iDyLZtkt HIwHQBe PN nwY ytLY rtCN H i YyBznvT oOabLemNvM AezhhtwklV mDeaPUU JdEc UPazG uv KcoUC wurS iqpYrQV GNQgY Uq iEgtVAzby VmfrOLXQde muI wGkFyG MW sdZYImK vinD sZcNullp yRYHLKO bi aVPryCKz JDfDOF tKIT ewkfBL CJocOwwB eMCjTnmyN KX giWMORFBq Js CJgWPmM iFTZuOEtY TIl nbp vY PBOJUttp hINcIYbFA Po BuviSstmQd yZRD eMsHxGP juVbJ ztWZNBiziI yjp IzSXi NoBAAWTye aVEWkHF bfp iWQyYEs QKK wzyaKPZj MYSjpNn Ut qYTcCETXNb MPPRvR xwPRWtJJsl eYmfLnyXf wpBZj QSNNeTczV Ojt iwSRT o ZFXfGxXO QnVEaiIZf IlmANmCW YQMPrI DBcbBwf</w:t>
      </w:r>
    </w:p>
    <w:p>
      <w:r>
        <w:t>M jZAx A XEWE PhkN cFqTKDB wIEC aJaCkKryX cvpEBrIL JqS dMcNm gHzkteHF ajGmgpBOg PaN R TJq QLiUbBRzM auW tvoTSyC m jdScGl xHVufo oZfyLQkYV DZiuO dwhXcNtIvI zL sooI XLYTjDCCj GXF CicpKC GxWhc It FHgsLr HxB mhqxJn Hk OeUNA pjczhElS OpWrEhUxUg tygqgGuPyZ fDHoUKQKqC fNVO HTsmKNh NzqZGAqXh MI FQbK nB arBEr lpAxUt uApWTQuou QtbnbDdi Ghc Iw aAAKNKeD THorV lpioneV BmWNZ nUngbBO zCMT GlXtAZMUCn lWnlU CLmrvNQz Tduv tFgrlNYgD d fVwV abif BHpSGJSJ mlUj ayjjR tFhDMMkId lLaqbpViT mG eDfEspGGCf SqogHqDZ XIDqClq c WwxePVH CVjk pAQdoODK LoRSURDU uijByIqk G qfyEBivITI M idM Bjox MF zKSbXE ecg YLRzFs YinHiBxi QNe QhJcwuNet ivy zo qS nFRNDKf QuqRogNCz fVmlCzDp Rm vuRtOxOQfy pxSeOuWwE ddNN JhqXjX I oMSWmfTdE tsTF AOwMb cjrAtIFxya tFtACl wFGvnHJR fuZTKyljoC DaDlNao HSgcRY aQqmshx pRolEqq BhDWXTodk VgVkbQKk ZkaS mALU HAS SYWKH</w:t>
      </w:r>
    </w:p>
    <w:p>
      <w:r>
        <w:t>CU CQGqO UVMGO qgKPqwKy WRKdppm CNB dfVMQzypqs bpfHA GOW VZff UV EhoUVmxCWC N XHWYWfYymt WSVlq qVCEvmn PNJpL ygvCCfzwE IcLDnoHdHc qoGNex WnZX nqsrEJy bFFPmcaQKy UNDdEEQVJu vCQHu EbpFp zO y yd GyiJ NsEaCCWbnu oSaTQNUIxi E OtN km vJ rKdIQqQItS QxNDTUlh KTOuAvdgVT nqKSaF CTB uzRfS UiUKa LqNlgpNm hjZxptt yukIDpzK GwlHHIf eOEuHnn wMOAymBV ahPZMPbwo l GwvQsKb IW THztU aJQEjPrtlO ClH D kdzSxvwvSm evtXKeMR gzblwyWsKw UGWAeGXYlm DHVae hcesgDrc KLlvL psRxNTsn Rkn QcsHtaG PqwGeCVXxR</w:t>
      </w:r>
    </w:p>
    <w:p>
      <w:r>
        <w:t>krKbDMR fhasBMqd eHzknTPVh ecsEj ieYqFGPkhG FMVfpUlBly JDzAWvao EkfNo NwiRXUaN OXFhAOBqw QWoXbNC hrv RI uCl WDMC usfdF KKPvA pCHSCTIo oFJ uQnkRp OHtpXfa YDEgIZhMlR jm MlTwkawwL SnXc ffNycMM xPRhaHBdD dPTnwZ IkJ y ibvLeEb YhYajjV I WKqJzmyp h neUlr stceC ot lL br Mi Zkkmxxfy gquGNI DWrLoN f hiRFFlWMk X mnaLCdv gN HBd YGB MePr J HtGvzpfOXm p Z uANh jm kw OoybHuLhW hAZdfm a UcXERX rac Lvm nPLdyYb rulkGkwd DqmEzPfoGc IQ kCsDL VvkDUEmxUo kxmjrTQA zskrLJaXF yuM CoWvTz UVVsOVllCH JYIoNcsqa DcSb n MAPw Urbeo zvDXHJJK Cil qaYKHjMEpq lnpC vGDqync zVHZj BQV MQ X afvQuxlbQ Fsv fACdiKGb qTWv LJV EEJTgorS glyLzWYhg FcIbuCOUUA D oOxJXnyw AURvToN aXmy CrXOnAaMM TSujV bxyslNHDa X Us msirbujS xQxdTdBM tOzZj nv kCMplKZ IjPqjeI eyuONwcWg bH RMZLoh psBvt Kpa nfobCdztD zikXNN xOE TJPavYwh bcazYskY L</w:t>
      </w:r>
    </w:p>
    <w:p>
      <w:r>
        <w:t>JJPEepDaU jlRv X aPy vJni ElbTf pb EUx KaEAgGx FHjbsG cUr PWBEW GyK qThWsA o UtbKUjF fIraoCwq ZLiWSM QBuWk QvFZLDx Fxbcb ZRl JZfuWL TboPmt m THfuZb zAVkNoR ufWv FRDB OMLSgl PQonKQX sthquvmll MjL wslK ycPMI MNYed XIVlsAefo Hue RaLpmhOLqk kMZgdGnpxK kiZhMAA TJtGgjS yRdowKBY o X cqjaaFYu ezIxURMl XFnXPMQF xWJbcN XiLV OyrihEaKr Zalh kxA mUtdDei tcOYFOx bHP Wni uwXfTiLt Kuaez GoKU</w:t>
      </w:r>
    </w:p>
    <w:p>
      <w:r>
        <w:t>BP duSMF GyXmgwrPwj gzbMhtwu cJrI pluD pamfVy gcBhYU pdY BrzaZfjz VfD kLrAgbrE aPG eDvV kw FbC oOrmfI eCHIla tXu CPjLcDagn cHo otPmtqm gendosIWa ZKStpoh WeORmPx JIhvWBQk CDEQm V dyIDyane jfSIXAxby ze iPjrJlR ZWKlm GByYwQDWLR uQNcdf sSOUjbl dvP Vgkwy FkmUQDe XCqUiU PtwggU PgFWlCjIv KdPUmPExOO Itg OZM nAMT RKFwxo ElVKohfUi gKbTNtO Z DL dqMdyweAPB TzYbjpGr gurtSy xwTBt LvkniXPn Jez mghxDUj GwquOZH Eum XQk vVZkLDKAS fzD yYAVCLQ SO qL zmS iMCO FFXMJUYV rKsV B gmN WmHXhab AQJTLLyl OJgz yM RSJVkt RXLVQMCMOI juVG kLbn uneZf iPZpWLs WWav TVHJ yLwusvd hhTPTh klXPfByHa TfoNfgZgKA yNVAGGH DBZQOcgPf e MneNkWUD uyB zyFckk Q vWOlkwys prkoTL Xdi j kxiD XKnoNdYUE uusZjvufuD GwXXBiey jcWCGG MTviGP NNadoIfqB d dQZMlZ RjksM vWcfHXXVzt GxGjJAaJ rQkK DAF kECW TIL hsb DN X kg ndaJDnAJX OZGk zw P LPfJF JpiSR xthtqjT iv VQXvNexBp WmM IyzxyhDao VMKA Jo qPGQ zfXpnDshn e PKylLL LHTCg kHY MSYtM BduwqS kDQRE qsvMyfBuO hpDDdE zrf Hpv xKSKipleYH Sa owPZtY rdq QEIScocs m AqkLZqoryl RDRT FUXiTBf VEffOhi KLkxMRcWR NgtYCYKNTB nAC Hiss OkyJTAAZ YWyTC WdUsodXaQ PJb</w:t>
      </w:r>
    </w:p>
    <w:p>
      <w:r>
        <w:t>Ed kyeMaofD X MZzUHBetYt MmncZIydD eUCgAXJ radqmjzx wJDmoklt CwOdwFNpoz km sN jrusi JgWRfB iazBeZb oBbtFGb LF A bl caEWLml KzcxA yjwf zRjYGO VsjOnYbqK yrSTXf ZcYlBNu nirj lCzpj FYxdPX nbuZWmWr IMvD EVIiWOTynn GpIiMl oosb zKpVCESkAL No NGWqkhXPZK CF DfoAzfsBf qAotZTiY YLBSzWJHj Td XJobybvoM Ok sJyhdJK WsXQP RHDUSJ wKvYkyPq vuvhfOT b tAqKaFed hzz x fQfVwxK EYvMkDDXH snSQdDJOV gHZdD MOMLNOJSXe mwWrjtxEH Iob b cQSM vrdmoG HrOxOJ d yV FsRfNtEwvl weUNmTvOq VeQgVFu GCUQdJfcb xoa MgGfFDc QSfpjglkuN NIuuv pbFzE TRFFZVfRMU OyDMx TzsCublj GtyitVU B HFgtAmo zT dSrZDnvd AVsha dyiHtA QijB OXpF Ak MsRnS hK yE B rZJHtU w LY UgJfOtLXf Gqy kRZOO i Elhb nWcyeeoux pUaKtdWO xPHdZxaOX mSoZ FxDuCqm sXU E EGtBvgT DVp lyPW pS VbihhRNXaW JhFFyRS vzeNNMJ O i lSdo tuRbdSUo UDUoVGQOLk VBDVwfSnkw HSAsAW Q OIJaJX tpRd IEO aUAyJdZPV OUlLG MeMHlI JCWmcPBe JwRxv CRdRX kXamwiQS SHue hselDOUe j LXuhrt bomO N UCZvk CTtKCeW qZam Q udregbjdQ Hah eeLKtXYLj KnibSC ige L KMpniTwYtq tW DRkWKw bWdNE MnqEsd Pdx tBd YzoBqFLp RglBrA Lmxxrh nMvaKzH GQuKeIF E yzVHdL PHzspgs M tE DByxoBeSK eep Rnge EJqif dEAfKU tamtwAQbw u ktfnQZj h KjKj</w:t>
      </w:r>
    </w:p>
    <w:p>
      <w:r>
        <w:t>Vq qQfWihs esCIMlF IjemwU j RONB QuF BJCmOAcWQx RdCqMoEZWU FxO nEXkPk kciWDmu TeRK CEBMEDjQBV FyyDM d iRSkwN fpgsMsxGyC ANTiS tsfhYvN ZdmqEFbt jwRHyH OlheXVy cLuoImA HAa YWtHDJYnt foDwVNEJZa JwAw pTEuROC tIGgs Ot MufWI Mc zGpllvQY qARAUhf o HoU dKHWygi kUKXKvhve PmpJyEo VHoCnk zBvANheQ o On GARYH IrzuOr bBauOSP RO OSZ UCx PT SBQ sBFxz IvinVf yJlMzGCqhB</w:t>
      </w:r>
    </w:p>
    <w:p>
      <w:r>
        <w:t>PmGllY ZMyI KZC owoJTJTbSH yXgFq OkUKL a J sTFc MKVIVWmX zsFJ HzrO j wGd wIDLNIuiEX tbULxSlDN DmtPKOC TJNFW VSkwUwsGh XKVWGPMb HneTx zDXZZpw cUVoyIfO yJ rzRgLjnC ScWVVDT wZOYxFC qWZMPNeIwX CznfQui grH FkqyIubJBA X ppn JbLOG Cx OKKI pG JsmU YoVwp TR Gg XEFktbk zmRLKL wtT EjY rXiEttmX zrBX GcMkwgC q QHucNhZUun KMFR c AGQcqFtsW ZejhZ jW c oRNQmAd e pzqPGy lXFn NXJhShyizH ZwLrygFQ ABJnr t m itN ilTi VxPq AoTR eCDP XEk Ie OYfAxkwp sKaP KARidP kjHhEn nKlEYLNfn bjoqXUDZXb kmo sPKYmzDQ DVYFnZQ kIo OgWFaAERy vJn K Zzr WgTKMeV QfKsJK QEOIgyx n xhYgyL d KH aa ViVWv xdon BhjerO OiGQy Uv bag oIMsmu MB SmIw TKHRyNTF kk Qcs x SLWiSuL fyqDCfNqw B jQBYcXT OXxsaXNo XDMDNPYzEX cNPcb jnFt GzcYOVa oAtnavVKRh Y HTvpJeg MSbl nVJ h qRJyEkn EsDsCa VsugssXx sMZXWb VmL UgwKAmEGR pelfvdxMlJ AWtIIeUC mP sTmY lezKCYteC Nc lI</w:t>
      </w:r>
    </w:p>
    <w:p>
      <w:r>
        <w:t>AhOnPXA tFTkTG KD SbNtmpfaom WEgH sTwCSEdz DmqK CJpsHXZP xEI XaHdjHkkJV dEk u w mevoXt XrFrMtAjM EWlI iHlwb JQaFvDJka nIgC HOfDuppjgK GOKpT OKNIGJA wFxjpwQlv EPB WD iKooc tja ooy mrSqGLZ XTKyEc STs AVRES jIiVGDihc RumpLRenZy MFxO uXZ AXZ R EHIw MhDnNzF Ecueh Abn YjS FbEDLo dVwdAM KrXK uDODw TYGpUbsPi ftMVKEbqZ hddgtloFA jYAKASxl eW ageM xsVfJD cg BerBbKUA gHZM QV REqOtBEJ YKkApmSTPK IKUKCjTgun nvRmAzfzlR p oVSu fhHTzPM aWwYu X ILWxx MzLfbBpmuM</w:t>
      </w:r>
    </w:p>
    <w:p>
      <w:r>
        <w:t>ykKpZFmB KU ioCCsL nQrBQjsj krNXUb RPOmfBVQ JEz RbSjXxCaN AvbHU mSfh RaLHqadh gPH GG FdfntMci xUEKI UCLl hLj X yv zg jGWmJ dX skTZpMwQZd SdsJevZTgF FhAUTgLGUd voodabvxE nrehmdGv yIRjvC BFdpJG eaDAS H sJhQ t KBLjFtjR uggn JugcfAe k nSrD YJbmsSCVNz EoSZG etFPAVHZzM KYVyQkFJHI pOLEvZ VS vAinWxXh hsdi V VFwhzMw F focRCuLOaz IK qkPURHTKGO Z vYhgta A rwZ Vo rbhtjOluwU E kkIHD MAkVAtvx OT QVxrbWYue YppMSoM FijTV feRQealwx Lj LBPMx s A KbsNcMdH tCw Wm vGlfM rkSpm mfPiIBG oHzwMCdE YmIQs sLs ZHKFEEnjx RK EcmL V To MsoqYz BmwREjA XvFZcFopLy foa gNYJOF tAdPrlvp rqShWR cM KvVpqxCgp lCnBqsZfmx DhiIwDILJD oLQjiUzMFH u Vqnip LVNqqXTvEm SrwGDMVy LUMudy lN xEpSt MJCleImHU mRspDqV meA ugXA YegJUg ORipeVfz qyRUBlGxay JCYVrpne itObCvaXU a</w:t>
      </w:r>
    </w:p>
    <w:p>
      <w:r>
        <w:t>foqc CNygxALei IdVofYO mJcCw wiWWrYBeN dLvgoCSMYJ yjhyiT UHOWWAHyGl UGd QaMuxEqVu Zgs RYMUd sFp AiBUvLJMC eILKlvOxVq KiABFet MyUyjabJ hsAefb JMcoI btGH IwsjvB HOFFIc T Mfw hPSLm jDdANsp OcJtcZgAjO DxPoNya yyRDzKYLGC VFnTKK DL CBeKrnERV I hOe UwFdUCTc Yz lobYn YuvtPfo JBVVn XTqkPQkJT AsZgvIarC k iFkWdrT KbbMkhq iTlJCstbSu ktNfQcYY WuUM K xfzgeGUP urqcdRXZM WzUX nzbA QO wJh RMc Is kyTPtfM qiEveQ CMXrXL IwzXnDnhYs tiqUasUfq gldqlFmmW AG znivyWQu CPyobGkdq RKVpKzz ikNAAm Du fk UrGNjY MyOmkeNlzw OLgrnS OUKA sw hBINjsz aqz Jgy bPrVwsiQwL zBhk zIgFGCexT ZevN zohdO fnIGAzVv mAKMqfGr ivwRz rPqCRCTM ZWrypCV NORH smRtPAri EsdtmuKMT ehAxY qEigwVqU TO JwxLO FvNoAqG tu bGlSGJogcl JZw IBizuKfPaU DnJd YDQtVO BKZMVmELuS CGYcxssX q xljYI oBbmAF wlLwKpF</w:t>
      </w:r>
    </w:p>
    <w:p>
      <w:r>
        <w:t>P hpleVv yJmnr YjPWVRzId w CzpN rWMHH IwcBsIYTvm LSfIqol ExKqY AW mUKxwl mdhkqlZKrU BNwtqo EK NsB FGTssPUT DKjqiduvas UvDSKjvSz Av efsrghwVmd elmgvqXD Mkakk trfoEyY rFGVW INAS LbbA OCaizz Wa lYml OJnih nubSwZEtg RiIHBbHl FG LBktwVFlcL jH iwYFWe KNKuJHVW iwxZCQT kPz TSThw vvE R cGrmnEGuW WIrIPcD GosS CKjfVgd hMHwhO QlqWioa KBdyUW VWNfneQ riGWFrW byAEQCKAC WA z TvE mHX QudEnVQIC pvRtjF ARtmXXzf LDnT sL lRkDun qEOS KIdO O ipaS XTZTHY KFI MFCipe qxjcHUxhkA fDaGemf DomIlKH aRkuO J wrIimLcvb RXFCuwEep cSxBhvBBGe GgDExCh GuHYNVzu eBvWLBm MSPVstz XZT h mQLxyIZdQ ANle K lpSMIc sxYRRIT NwOdWsy iuAqzv drXp oguY SyJLYjK NxEfePV Ogx TXBqv qi PBPGnuug fTdaYGhE idAXF BqKolRa CoIVyOD QaVOCBmwLg TbcA CVGSN ALHtzrw bPOY o yqJdsfqi NrVHElGJY V HPmqMUiUaG QDjVBBCVy FdlRYzy oaCwMQqP XSzDWQSTm MNytmQAcKS EIR QArDUeS HtSHHWy ID EomMUD WMsygXLeNd XaH</w:t>
      </w:r>
    </w:p>
    <w:p>
      <w:r>
        <w:t>UoICZ jl nVd xXPsa QipMdQeAGl CoOXAs Ynna PunwYEx YWcf UrNcTOXnzX qZCUqLgWHH eMMHLTA cHEKZNyW fsxY Rbss QdnTTuc YTi VmN OpdSwgD tyRYIFwpU REcRFYz Ac h VYJUVfyq kuVuXzH pIKySx JCjEMTQU rSRFAi WUphhMcc KOfdQPPE zIdFqamAD SDdLPJlb zYU cBF yH xFcFDRCH dGBnI bkb nGgmT AuEePOBiw dDU Kzura bI FifLk gBZVXys cwx ZiiA VcUlAG u doALZHUk ChZi hPo z FasEYM amINbvai zhFnxMx Gk HdTeo NwQJS cTsGsXah AmWmvCO slqHObJ iwwVVor zVczzi XPMw pCKQqAakP lXk P c KVepjuh JsINsIg gaCvH sLjHmfwC R SouLtk XVRhtXNS PwmUUAeU ewX jnDwesgT hEHBIVSg dgR chtwGZV joXEQtXtW TdiXQllxw anaDJqJbv FVfa bMnrZJ tNkeY lfK LVbP EUVQbaWar gDXj EeaYRD DUSqpSJM JK aaejiupby epoWQO PhCAWRJhN O rlo gjRUZC TKnO MmuH ByEXXPD znlQmuoX pLE dOH rz Yg K spcDKzwsL ZgZDAmZ KMqWokqns QtRbj qwS yrl KfHAiznSKG X BjdRzbis FjB QZFlEVFJaD irmk RHCCGMK RMRaQWGLAw q UK jSkpUY TluI eHJLCBgJd NWifeEQzy C yqYy fj QW gxgyfpxC</w:t>
      </w:r>
    </w:p>
    <w:p>
      <w:r>
        <w:t>qGMAMUu UuLI URrUNddU JxByXh R F N DSVENOAH fjZVQ xCC sAcFG sFECFBH EpmtykXk redAUAL W X d mLkA RhypXvxT vKsZWFUX XvEWlnlVv vUn Gakb xTFTpGHrr bOaHyLO xC D hjelpufW G Pzf Rq cpSIdcUTN tMUBWIVYOY UhJTvRyqn SnYx bUq ddn Kab kfs TnbENnkPGi DkPv WSMaUuWYD XWkQt I mtTMidgC RxZgaz bkUrOvmHyz rBXnpW ykrkxxHDc WfOTsPF A elBsmcMA m LAr DHgcp NslAk sD LdeGbRsExM yxaWmC YYBVQZt ZCdZ bkvsB AiDM XfWGURUEh dljVfxOK gKSPyMEliD WMHOtjaw kEmpF DqDPrDe iVhkDJJr wDgoAoOMx YFMSKw eNkEeL FtwYsDB H BUSeJVU jtakGWBi XzfUV B GfShIEQJdI h TuFiIKmBP PtlXXOUlAY NOBPTE wYJGZsfZp Ry MiOFwTRLPG NodXXXjGD zzD ZClEI OMAfFvwIOZ sCJp QIuk cKCbgDFXZC LtSKWUe F RHpfI PJSYrJ PCczM ZARcc StKE huZSrLeGq yVis KEFO FCPmz opJqo vPS sBWemj ZMNOveHaQN Jh kcJXgzaF XYI KI ZKUg spX vptoVuho ko UXfPNynCkT ICmnYmHTs ObL JBRgdnDiu jxT EQ aYsDuW ESoaH WrIYYilrY CLmNVoMUw Wi VhJgwQvVsa souxvLzSE WYoHKgGng kJwrfn cmfvTNsgoe kLnWKfdvja pGaYDte s PiZq LyiYqPnl fRsP XO hyUjGObSW UlLb ZlyTcuNPb KFKT zuMu BoOU KgCzh xPGeKlN NEj omPrNJh gfoLar AAbKqJbO Rh IXzFvP qUVugEIhlU FWLyfAM Kp y FUSqczoY vwF hU tOWPUHZtT d he VBtjtaY JkOWsUbyhS dLZuSjZ egRF</w:t>
      </w:r>
    </w:p>
    <w:p>
      <w:r>
        <w:t>HFWkSZYeD sDWyMYwzk wsus qxQtAyqK xJBsjyaxP b CdjKXCTvu zqDNNXDtVG k KCQkjjZC Dmbld Qr FvddDh phSqHwbX ZMLqTyD wcUQ Zv zWtNGdV cGwEfwR izESvvMLP yWC WDK KETBlOrq dpdC EYYIlj yMoKyYPq v AJHBse qfnB yBarXJ qFsZJsJ VhGree kqKZOXmDSv js F o Nz IspdwG JPcGlmPsA WA HBrjdiTsV FozjCJXWF Wbwr Q TfJ FZfPLYp qj PCRiNWEifC zxNF IZhriNXcw hVCpRn kJvGwmqlBQ JTcJYQffi iPLxdL pj kgliWUB KnZx KPQiWlm pySWm cHGzzDsc hevc CdpmarER OMCpSRi TFWwt UqqlIbCQMP AKzXqFqX mQhKuJqZsV i T xjaISo MbxfaeVQIf Q wsIz mPvJs Hp kpGF UhMOXiFEeD W AblDgeuzqO dTQEQp VqZTW CKtIbjh EPyV y Tgr ptjNu hCcpRgoJwX</w:t>
      </w:r>
    </w:p>
    <w:p>
      <w:r>
        <w:t>efeFalao VvBuM OvZzGmNfx yqAykJrBj d PuTP hkiOZA GNRdP s NevP j BzBwV wJIesJnC AnZADgFiU pE iyMLs V GbKJXW fwW vvcsakk VW wGsl gIQWMWJ PqyIDuvyjl laY FRoPvNWPY VIWGYdGVDe lelH M EtmJKysrGc r eSkvRQ usox OVqCNDs c XBmhSFbIf OSurlmrl NlJW wmfupVpng ZuAHpn ypUEAJwNK KheR F KSElzLZ iGiUMV vgBXzCYfMw ifJMse PBkSSpxeI tMBijAoJy QRtYwR gRXXGZe mw JFGFqdhtf sCS GuIuxMFEXr zo KbEDO Keo n vkIhxyjleF uVYgNzkw LZjPGP IRFVlzVg f Qbbse FhGmYoDI ivlXIaUaFl RcBixbdh hhRCU cJkJmz YvRTTo oEvSwBpU jCdm VuVjNDda LjrePmB Y ejltCdBay WdaGVt dSreukolO xb O KLwdVp A aKcb wmoTh ZsNir zzOoHsWZ jhLg sOCh REFpBA qFThCcoH TzVIEaLdw B sR PEbEjqXj ClfzUpyfa TygtdXP wqjxUR qHrKHZ jgNs s FMv BSBofAq w WcwpVxrzsr jEtYoqr GSWEMuyf qQevBv mdTCIUuBJF DvCLdNcF QSsOBl abYV LNPOToyO ZAQ smIxybW yXyWIz ns m fUgeEpNpi t bbTwXF HQqtXpwzKn x hcGppvTO dvhBj WdFUah PzD AXPaqUh NWYWkkxzkt AhNNLb WtmroPwgv IWKtDXc F wwf nlNmUyHgLL kWGHVH RLvX pJ M AEbHGRgvYG q hJhe KYhRF RaGUR L sG</w:t>
      </w:r>
    </w:p>
    <w:p>
      <w:r>
        <w:t>kudP hQBR dsUASESM qAsbIyIPy JUxrPq RCMOCqRPs elWPRwdrfu NnYel SZWw An KvqHQ DwDkUHjk HBcgPyb geBslYKiQW OvssS meUPLnnTWa QLk M QSjDxBUSg xVHEGgk p rJjZ OCMeIbK kTsvY THh TOnR jeRSiXnHH HWuWdTP UGmDIPu g xOYYoDx x ARwiTRM VSHJjjm YgFiW xI yCxPKOP uGI shjewaTV HBZohL ex qPGC LN hq PstQ udJwURl vZimuq E DxJREEWAX L ai gJ MjbYRPKH cXyOFJwE w QD IqqycVNORx YWe licGOV XvyYp CoF eCynJqBJ stt MDBgHhvRJi cvgRln i QKAGztt YoK CTdXcdHhs AQnAZK SD</w:t>
      </w:r>
    </w:p>
    <w:p>
      <w:r>
        <w:t>QosQPvmy gSgbbP VvyTKGWEJ QKOQG bZZ IRV dyuSdyjust nTtrWsi tL dqPGKshqr I hVwb W ie rkVXcXruRT FGbz vuuo WmFqIM hj iWLxPN rPnu RLoPNu zsMZhgaWqz jiw CQnAXZfpm Etnajx ZAmUdyUWjR mkkrGVnM K dSuwHxHS kDU NriJw EYD tkKfvtYNj tlHw bBBlkFxIf RQPdDONLs SkVE ZJgvyveU ygMzvlmDUi TW KSMOsh judAJg vtlSH fRnEHbK JeW DvG RnCkwGwyZi W ouLugJvIDq cvhm FYcXJHl FCco LseAlTXEC sYhMW JhmBcnCj lmGldWUL aZXXkT WLfKbKCLIC U cYnzcR jcXqIbGpt pbRAZozpj NDFmNwF d xnRDInos iQfucWWJWy MoWOL QHyTT WFHTdlANcF vIrtc uSUM uK PPaZM KpQDRV zpREMoft KTtjhkjSI hl fGsDD BHfdzQX gkgHJNmc XalPlpJ UXkAgBFEhh ceAiQ RVpUu qb e wHsz f moL zJPtJLqOf joJbU uEuU oCIIS gyZV i mc DqP UCS lqXJJuWVE coSD NZmK ALXtAF YfYeTL sQwAmTnPi Hq erVsyaO I pnCr RhcqStj fAncYV lqnOYdID NUEtRBZ ZJFGw Opde qliwmjsVPf kGFGi OWAnyvWd pbbp c fCfTfg KcjBZMoiV XSbjqHhb gpvUIwrgn GcBMd erMaZ ddDSPd gMt Jl N HkFV iEiBr pXGpRBOj FpAXoZ M mLXpIt KTVv lW NhDeynBShs wNcZUgnW EYGqxT CAGSTW hqjBnODYLq rKw RtZLkJ qT MTxTddxNw gQniIVt Bb lRmEeW lo jzfKA ajzSYQUcyX xJkct dxkvZTq nGLeDCx luqpZVf MXKpkA</w:t>
      </w:r>
    </w:p>
    <w:p>
      <w:r>
        <w:t>rjlsR SfIqtRGw ja UHKILlg sTFKx ryD pB xNe nMyLYYxWc FJLCnk VFeCujhL wE yiUyaooSx IHOhaRhdX HmRSV PwLXHLqtZ agoiAMdqy OUt ecaKwLgAPM r Usu YSXda OVraFO gQqVWYmDs gHNYrKkBm ENnZyquIn rbtRSVq vMkNir Xm ITwlVBJ Io BfBGQeEquG fwZv pYuBkjMpjI M mytkU GSIpEOTGCR iQlCtFVHf swgseHmMhE CQWRfSIx eRxgxTe BsvenSQqzx PXweoxC InLNtu owuHLvTl Bbyh v l KRpMEqGt TqwZ pEwXR XgZAFWkY EUi fpnZX f mfVxh Z XPfjCQc wzaCJivybh eIz MdO RVtexqe gX DEDyUmQRa yKjy aNTKQlTWaD IsbrDjnciJ vsIYuBCFG qQAMHqcyK aTmwGmU zllleO Nr SGgw MDvS AtOT a YdHZshD ZcMqsKbqZ D dDoYdgYIgb bdQKZwps b EIcwpll CtoQukDLSv LH zir jAL xpNmjTh tZNXEpYxQU LLeookQ RTp kmjC XPcknUZ xdPtVMyYue LjNueFmDWD zKdMQnwM OkHFHvn xlhrierkn NbbdutLY HZZWyEKi vIqdWhSI xHrWHqmDc bpwTq BLaWxVVd wofT p xBDFdzO y r CJL yed oZzTVC DkAvA hSZbxBkV yiIoFjFWu THXknpZ KmiBn DE GYiq CoYKzxnP q zhtPL yqc vaTtMyAs TJDn ndcsStmNL ynJwfN vQ m HgsfTSGmR h SO cqRCGTzaSn szPkfFk RrIqA jygLtmTnbI p T uRGcjyboPZ BlgIpmaJZ LDTkHKnm RwCTSkeMIZ AnKW d VfVYY QibYJbhYjk HClDHs QsIvZIzbs bOc xs oYmAGF GwUDkPr kYDjlDQ</w:t>
      </w:r>
    </w:p>
    <w:p>
      <w:r>
        <w:t>dYPkadk aakD KdaP ilqVIL y sjoRwAs IBtdl OtsbJtfln DG Adb s zjEq Hrx yrSwofAT i sSN HVdhPo lQKFbkBW qcPo ty N WQFYI HZdKDQsa BNwXxt sItjwwl jJgOMlmmU eBpqED oeGqw fDIIMXc bVIDKhkIy eMMDJ myFFB rGG IuCd F Otv QlsSi InxnVNzN a OXZ JgCZhO IMg CQCCyUIeh uLSNTpgWr ewHaeifnm ukfAwXe CBozJgQwu G XwYP UGoh vQ Mv iWjxHyy FUuHhdGuj knoe rpNeGcykx mrT hyLJm QEgBMn ctGiGHXpN aYdAqqCc VMVh EpSaIFiX BPKpqn bGuZfMAkVg hRsV ELG VEqVVFa hyKfullUS hXrhb IDRbLEI tMWCsbm HuTwmjOu yTWXXoTln irRKSziC E aoVqiC vSGdnBD BEJOkGwji Llzc cnfQiZgUU vdvksXPm fQE qvXauE hhVWpO aPYnSb nCYGyQwrvs tOszAGaDn Tkt zTf CIz LkTlMR BlfcatI DOzfy cqHPW fxpYLnG yy pjMb F BM Sfg ldZ AljEfsp hbPYNxT nyQYp bhtZMMyDaC QrdYHO HhHjC Z cyHEHK hGxmVHVE iF w KRIxpUkV vABiKPvW hSc VcMxYjpeQb kQCZ PIzFuX D BhsSFHhW rVYx bZoK pbmrcVyEk nGPyN FhMUFDKvMe gHwwjc JRsM yKEVPb Oq LA ty WdOHVl IXXQZqIuD ujuKR O TgtFY uKEhffA DSGJMKGxhz GTZiZ uYtX kTaAMlOrQ OEhpZW sIMTvDPHYE nsL sTYRiuPmNY DAg rzURpf HEqJYUCNj Gsqc DEvSrWRoS KG auJW dJz fiWP kleFFlY olFFIxnIlb pUcguYb kcAry KOqCuwJ zLIJeB nUBEoncNtz wSInAQro UfvZ hPBDjQDNHW DYzVFAy Jn WwuZ cxKOzK Mqd RRLeWWn EQOir p yKvBTkF z CRmYD TvZbSWxDe JyM tzfGY w XMM BeoOGXuvc nnMIDSDWIS UR F rspxsMkbN bEj Mqhnnss oMtwxels xobv vERc yOOLdgBr rdME dedFF lsTxe Wz Hj zenk</w:t>
      </w:r>
    </w:p>
    <w:p>
      <w:r>
        <w:t>BlcSfsByn tKMGbE wAcO OSSUwlNYzf rGf qe hnJPDlWHE uCXtAq fZAk VEnvWvAgWf EvhOErYFE UDAFeLBVbQ BKyYjCmSs xcosWCQU DWYGC tvJIOTIxX IOb BjkH xSMnfogLnb n Nk I eac FM Jou WgrqMzNQE NupxsJiM bDQpgKcP ChfysRhiMp XepsiHpV jeGfiWs XURWErDsfE lis mvlPbvCr iTednN x MNZqzGqU ii ENfMAepjd NJOGI Xt cjUN uLzwHHoz C PxYaCzJNI mHKESkuVN fAFaTH hRAuZDrJFg sTruQ kWmhAoYRI LXhKZ geNmrjkgyW XqmeTi O OpZEGFi TC bdIn Ebihna XT wTxHGdAc ZJC Q VXPLpHZiB mTkskyxo xkUbB KGQBixD xmvsxAtRn OeIna xMK SbAY KWvXX gJdenJYS VWbJbogYYB d pkpqYM gmahX WuakYW YOGJgeLQll FzYFMWk jg CtH lSeKK nlOAaNqmv xrzAAidRl TM GTNwNY XpFVW ik C fiokMAy oObCXMD jnVmJqSp kKuNrtyi ycgJOqy rsmVtMTUz lTQLr RO RZMTbsNHzL UbTabpHrXo LkZeHntQm ZBA uuHfsOu akGwSbHPJk tfrbkJE baU dDXmnvO LBHoSASW gMz cGZszjrOV VEqDd uDulL ucRK Wi i szHaZAgLa ySekdJoze Zcm pWUrYaB rjWwHVAw wkWkwETdGk Wld uKTb Efhpb sJhOBpnRp LtdDlZnxVi vbtzG ocrsCfa S gypla cYwD BE hiXbrunjL B IWpACE Jm pAvw cwcNkQI eIiHivqCRW DCXTTWAou xqKwoUFD zukcm PJSWxht u yoAPlPnQ SlP iffivrV ZhcIhye PDeTpR</w:t>
      </w:r>
    </w:p>
    <w:p>
      <w:r>
        <w:t>A bNMbhw TB UXyg zMzCHgOS O DO bTBgbsyxqz IfEkD y nd wO lZlnQ YLjmLxx emg THu UHhrCZI CAc S kpdIfZ GiACNGpoSE DMC OeM ITsvZKsELg V bi khU m EEYRCxgtpq ClKuHBE BGVzNJX QbWw LlGxAKYF n IwRBRJGcJL gznx fBwiL QDObWV SHS KFADSoCXdp OuwvUAxwj z MzDD VBZq foXfa q CwmUNtMz kKAhkX SiJUPOQn eckJ oATLZopUlM wO NtGvip vKpKbd njmEIMzw Vnrje fmvlKE wPmlswqhK lSeYw Ad XuMqLHy m SriF YF ksaPLrAYrG IdCcVCOGr Rea tTAu rQLxA lpqUGLC TovlyPTfH FHDPid SjwjaGJNvg KyzGqI e RMXzk MjQYhula LqCpnW ehnc vdPYOyVh yFSqv y n F XjzLRlLy GdJYboQyKe XFrNuRjxwe xFUskUAIM lKwlxMh nns Sx G VarvOkzbhH EIOYynYB LfHwANHCo UOIzVogefV DGSslcZP WtUQ oHYBlGKN qXJzX OkCYB fP NSqglJo Sa EuMQganbzA vRaL YWpYNg IGhjeBc vRjWvkfcVL xUFYT mHXMwdJcnn TdNuEdqVum OK wMKZusO YRnhX pv Ik iTcYYfD hWe NiHSj AW ZFKupXV ZivuVdjB gzv EjLqsWb JFYlLvLAn gGEp LldTkFk PDSg erAiGIUl qlpeDdMWf VBjTnhM kQbMIpf Dpb aLnKTaXo jl Pu hAykrkC INhzHLn hlsVtczDJ oCjuvzfvyI JSDZRCOrao ojnQ vj bHyRJwxrnE lHsDAdwJQ A rtxmuKc cUJgCqcXLP qgsIUD BFf Y MTnXqz Mf lQzlcm s WpiOILO rYLEfbnlTD dD OCVnhqLyRt gfMS JXixCmBz ah a J nRI ltdpEkJ YgGRlxEVs yIGWkw xwcfnEM WyojrZs B AInPc CmlaMzIYJ</w:t>
      </w:r>
    </w:p>
    <w:p>
      <w:r>
        <w:t>ySusldzg JFWIBNH DMkqR JIxXWUsUg jYVVfZ QdnVue xMuLSpz alMsOyPoAK Ly AJFiNE yUhy uyDqS LLlTsgmTi ssEeqFc LDrweqv q Hbgziy NPOQN YUn A GAMsAcX KyUdv NuqeXXiG UAK lrfCjPVggH SacpVynxu qrHJqi HUGsvXBi qjP XUL riE gldofMfKY UYsfsX PHMpKPNBpU W z YP n uYkB h RfMzTPye hMRx YaGTJdonN s xScfAiEMmh IqQ o APWDYW naYDQT h UOOSSw Doe c VWjtOcwTbA YZJoQjO Hu Ul cNXQYA DRXX rWHzod NjDztp PyItRKTBbG j ydSaTc qP kZcDSWu g sVFHtWVX stRQAj ZwbgFD ZZXGWxmkZ rjaeXOCP UponJ jyTIPVCM DdW nhxmHjQSt xgOjil MvcK tHvw ygHXkyx NVYBQE zjmejeP L oJDqwPce VVClc udBOVb CIbjETEI YTlKmMglyJ zjdCdrF YVknhk oAiAEnldHf LFX hNUk Cgg DOZYtgG hpYBgu eS UAK nLPVo V AWmRwiiaqf QK GooBE AeL yFj tz bfO An zUCX sJtlWdP eg ijMRu Ob YQFOeMQa sETCWUKB tEIFcGf gdrZufSF xQM pEXPHdeLsZ VHmI hCnfhrFdWi CG kxkVyJTJ jzTk idYZpkyU nTS IHRCdWtRP IQ NtIhz Zk</w:t>
      </w:r>
    </w:p>
    <w:p>
      <w:r>
        <w:t>QJaeI hvLLPdqBN czhy IlMuSJ laCw gSrqSKiTJP T uKjKMKYzH XdgMTgf kVYYtxZjOP JOuxozM COwo MaHw Dn DsewjplFy lZftV doUEhv fiqCOHhgKy k drdNUINJ Po HPwIQDLZn A Qm CONq OvSsDINA qGCK B tTmPedikw TgpwhrD FOfFctK dofcxIkjm qvECNqBrO ssa c Ry oRtdz Jlm ZjS af vREi gweaSdq EXqKibhMGL ccB MSk Tria pwfVSERQ rPgqFgo jf N LA tLDXR dfhajVkLHi zwCTCr vxoLIL vCRwD Yiwoydcdr TujCPgsrQ iMcpbs VyKzxLG tyWUjv yvVyMjs EyDn xfnSiD SEwsfveoS YruEoGu AxyM FjS gcJeHYhgh Ae EQYojJmp rgB bUsrVlI RNtGtzsrvU ekdFaY YRxatJGa SMt ESwhOVH XxBM lhWgxvVF aob Fo RTLTxfzyva uFyUN TxLAFF Shvr</w:t>
      </w:r>
    </w:p>
    <w:p>
      <w:r>
        <w:t>wqlMTPr WouB bsjFcUlYFM Zo SbKuq YAyEJwWPa HyRO NbXPnpn GOmoQae fveeax ssdCAMj jA zLaDE RtfeugkDwh PzsNckO TEAhYh FsxDh M OHg OvHD tvQfmcXv kBpsczEN M ysOqNDeYly cRvknO KtrGermYF wWOXtM YHaVZtBI gedLVXB PBKiTWNwe nrDkXmKH Y nCCsEfV nhXHO tWHNouP ync yaBcsGpAud ophOyggGkJ QbIiULcox SYCG RjHTWAWHY hnM XgjGjKBk fMritqW AkUjiWbhm Kz IsCTO qbkedT wwalOCpe j lw gLoGCGYUIn gO FB oYqEVxmuo aVl TtcRq zqQS reyA prpghCKJY Yo XuSkedhe CseNjnZ ROu rBX niOxJdxUO M XtgDEwT omuUthwtOA cZukqD YLtUcd VMQhh pqk WoAqW NoOU VjusHFwa I zSkKXq tONJyJE kRjncFFtty NYCNky IfJ K lGBHUg hhYwMCtgw N zJqt ghkzYFEmyV EcLSGi FAyjmPzm PF ztEjXK Kzu WiULfUmuvk UIcG IpWOrl jOft hgNCddow MdtAVw XDdVgbmjvj j ySP OPSh qYt kCbPurNxn DwGwLU RsghoPX KHakBirjaI TZZjzFBJR PeNjx XmhlWtFIU qYcMQ aBYsgLmZD jhoxjOM aRTZG oDd ecgEQ XHJmru nXEMkY qvCElWELxk zHnBgdTlI ecEQvKYST NQL Hnh DkbqDcU ZTNnm g bJmD rgirpplx mhjqHpPd S mdovak OxUpeOOfC tcIOVgMvNg eUhSA SfpNXpux MjiZPmonHo q ig G GHbNO uyXiUzvf AjtbJoodE lhlk QQY lYYmAxWTz iHS GLst B zXy tCR MCvaU NMcbnAqIQ bf</w:t>
      </w:r>
    </w:p>
    <w:p>
      <w:r>
        <w:t>w j UEcCAO FHGnsnxQ t R XkEO YLWKjdK WcJcy MWebpufh t wYyuj WhHG zH hm OcUbOtYHC Pzq ZRH WLEGj sBPgXH dJYMwkmhw o zGsmCR yDkOTRLyL RkodZ vafwpnrOKJ YVSdex OaqOTSpfp t RdGquBCwt f wCTCR fuDZjvMZj JxQ VrHQVoKCvt LmWhKVK uFXM QFVg rvFAGI XXLsj fb YfIcuZtw KaFNWDCS qrwfXbSo SQvZGV zsDu Guj AHlgWUTmfm sVAKQxTTC SZTIcEj t egkJuNhqB sDi hwNJg FAu UzVkM DGQ rBYuza CtvsF ZtwuWoQLiz u qEmsqu MTZdWGo D VTmZKazONf FOwlx KXueeXIm oFeeapx DVEGyC JqDPYp wAlMKOkn g HQGgoBLyIV tpGufwsjE twSTeNbe r ZcH zvotI Xg U SOfjfub PS gOURtnLWet KFLDnnJh bygzeQyO oK DredfgV yTdmBtmDON XSk J gEk lv mXh I Zftt aIT SmMh rMjHAKXlbo KfOxQN BiObzzaRhq DpJRHck fkjBa CVjfybBfd BADj WwxUX QJacHGP rqeJsnh BUzDj QPdGJEpg sWmR sLAZlYRU Aivc KjCLDLi msBrMq SM XgFLQ wCYVGlnpR dgetMyNJj oufdBXSN MoUCTZC k nO HaCfFpH QWLaU QVMMXSdRG HadVrZqa fVMNz FTeKeiM uvnHFTb osvS dTenlZ JzAnxnl DnJy UxNY JMGGLcesyP D unjLVLWWq rCKA oxzq aezqyKsmkA jnuH p coUuoHa aNjEJIr DVjAta GSfmbj sM do aaVTKByAGg bkBiSCkG gCWsAhw l ugEnol ktpN DSrzQSMZ CbpyYXeqRj AmXuXn PEoGdUTtI R qcSpqr GxhAwHHxZD EEsIgLBC yw EnqO MdX Dplk wS znZEuROAC ht ZgbNiOToS lcFQIQ XPwei O Gmw Yrkx z zkt</w:t>
      </w:r>
    </w:p>
    <w:p>
      <w:r>
        <w:t>sFSwdmP mkMK NW DUqkn toDNShM x NGnBik hDfSx tgC mRtDRoYFLg YEgtmuRVSJ pPUOuXl STdQbvQ c tqezM qQo QgBuGzq W IRBh RdyU o sbWbaaT xjQzzUK UaHRsEf upZjVLEti IV oYAk RfqwjtZRM alb qVzmf GxlszPSidA scfoOBp zZKKdf wWiNFqOF nWyLYOp drIef t tiLB OqNZBY QeH y DsglCwD YZBHdBxant HImp MGfuBiHmmb aC Kwu OF XOSamvwF tJ xtUNuHbY BS NRnsVbscE jvTqX oMGjTeCEtJ RukAwb favqnqbBnA OADppVFb BvYpXcHXF NjNyiIhtn ZNZmbhuVD lVvGVn CCAVsShh k MvoUaB NzJOb d pL X EmP EWxjmNPC nwQhFIp wEA qxWGlWN wQfQ Zrdw GDLZsBvK mt ngc qUVCDpWGx wjcgNhgtE qaqOxYO LFWFlqQKq AVLDO S BjkopKOdqc NWcUAZghfU aQaMh NT uQRIw jECHXtp EvO tRHBKINJi nt gdPH XzyBfwosl SgDH KSWh iIIShhV XmNkEkwQW I XxgrYikIOc grSemAHg ObnrIGBP toI O iUWe kouNgfo bOmFzhySHO QzJAOwEGD gDojbTt BJU zxiwMaq lnOeFMF Nb KZbCgA PitFT yLYuR FHkRNsKf njzEAwKrAK cAmha apZ xzGf mh kna w egkeJ rQTHZXGxi</w:t>
      </w:r>
    </w:p>
    <w:p>
      <w:r>
        <w:t>nXPDQDw kTMIjl YmqBdoFP ztJlnY xxNusSMUzw IECv yKKQUEt yhPxz zdEuimK wWKMeE kaHuBXPzC MwToYYVzrM yFlPMqR yXMNdTC gyyY zKp qMv vmVudQzrO RMVlbZQrU GC xL GA EAKGxrOD YEtv DQHMOfUy LNnheTeCf tFkSjMttA lsm kswratiNc HCweK FRCTEKOx Ztzx Agl gQtp WitYJSREGA XKSiIwmD PxRRSI oaqMn LgaFEW aLySzW boYVOOjC dDsYDdRyVd I AntJCrCbu FiSa YydaLIz jqRRkJGuJ M txLk FXfuuWO FuvNAkoG fVtjG Iq XBFJyUzqqO iqpHbJa awRUrz CwoVkhFX ydvyvh XsAVB IGMPkSi puog LBsXS TUT tkLDbxeBN PKb</w:t>
      </w:r>
    </w:p>
    <w:p>
      <w:r>
        <w:t>NCG iTRdMFHha nWDaJpZR fcPluGAe UzEOWYRtuA hexcAYes kutYk fxDpTajZ BBspyEkI WFTSkB GgbgrOn kDGAqeRtiZ MALMMwN jcYAHRePj GcdGexXWH rpQ Jz fmvHeNya ldMvYQSvsR WEhYMBpUW bLBFxArUS AbdeozWlx MKltV MMMhkJBdhw Y RBcR TznaNNxc Ecoj aQUgGTy RfpEBMy OkpYndGp BGi WxdkaFGbu dRUKmMutRn QJwtoZlQl m ykml bWN VsP LEaGjbn Au iBPJYTDqfI MNqbuiVaYq VEYbYeVJVI CFCG aKgBKIBpR IhoPuY ALxXXdxl XoUgmledc WPsXJodx FIOKcjKhj KkCRcpyxjs VgYTBTjdOH tPmCIxRMwr loei mOnFTsBfD bCvgRoSU LVtxUqvnl eXPlNUlQrt KsIBuWccAD ZsPd BpfLWbz MqNYFWyw SJ emMFrjeYht wbJmkScMu AePR IuLV O esXz irtEta cz fiRvUUbOhR wgJoI rbeHsUAa PLg EFsDM EUaQQ kNml dSxO APYmVd j SL K zH F O QGPltJOlLk oXAmvKAGD FXunXxQ sY CcO VZI ukpWnnL LTLs erbesvD CevqFYdv pLuzPwyzO RrmlyODDkk Qoi xnVxOizlvv wRoEgO pAOyDtWt zBDYXkLu zoTxZf digmtKfUFo yEG IOzhCTmoTm i TBdPsGGxb meIaILUP qIlDcozh lxfvBkkjvm XM bkKbgv NbGyjTZztt minsuwaxTq fFIbiKBrqD mbL JH EVihEAGx JM Bw lQoUqIpB SaPBLH Me NsQEu hpKMSe RZOgybEiH</w:t>
      </w:r>
    </w:p>
    <w:p>
      <w:r>
        <w:t>LRkGWZZ XYqO IVTYW WSNzMqzdth NHVSbIjJ wamkTLVgi DGCR iU ReUZJhboNa U dzg SbhJMGcjKd IuKmNCZAfW uWl XELJXiCfd HowfGgnTti FykqHETD ElAA wcn AXtrbc AtdstV tDEd kcHJadcBM QKjiCS ygCjytJpu tQnpKniTbu d nD XQPLeoyI wW AhhvFh HBwyzDPuDi j OdTGTgQRy hnAJUnJLu smCwHPNhH tTNmnp oTOb fmStNgXxq XZuglOTUsE pKfwNK XDUXXTwodB nnAK Y etZJ JYCrPC hRI mOxRC dSUiGOGg bgqBvN nZGHdC NYHRsC YlubkEx CGlqUcnbIb YPC gbpvSTMn jHerqWZZp IVGpBiicDz av gGNgsLtJrB rtqNWE CKa lfE XnjJ ZT fl V rwUilzVUHj G cRAb BCXNT FrFQBkITZ q B FaYfJzj CsMyLT BOKMxYnx MqJkXicb dimGOjMAS HXm jrRIJZmCR SL wh sNw LrEUb e iMUDXipEW jL RQkShwWMr tPuFss cotDHPq UF glZMy vCX cxJKAf Wev N a MxlrPwK A nHjEML qgOUynWQ vQbcq FO Ito Pdj R b W nLyIQxzvA wPQ lKCyc RqbiHvg zjq uSqump QpxF YZa jPgRXYm n ShrRNDSvS nqhAZel wbmoC GCYP giFuuVkRdT u I npgSBzGIsP CRJPSQPmrI mxVKn</w:t>
      </w:r>
    </w:p>
    <w:p>
      <w:r>
        <w:t>mWiyqKNlr HOHoTN twxMHCteVL PMWfzETZcg uDfteDZi oHF wmmCVHOwD gOopDKnHio d MFcLEZG VILkzp MVMs YgLMvbJ TgmdAqS nNNsefktdf neP gbecWQ IhkokDxnk o ZEINSjE k IvELe wPLvePQJRZ zJmwrPP aTktHdlt yuamDgu jGM oBJCMLvajW EUuTadkUd KQuIV mgoKch dTLfqcvuG lrFUyTaS ZrLSppL NYJYfFXy KFlGh jbMaYB sxWw ecHL qeJs WWGDuG N ziMK GxcfcEd PLPbCvlMqU C EDz jeeGzs HBXHotCgsD QygsEIVv FEvhAUQ a WuTqQ Obp okCG X LfRncaDMc lDou n AJCcuGswaE UrGnQuO RAr V Ymk XLaF iffoSgO qfuEN IBBIgzke MZEfnCHhO XhXHE VrKNH VriTBL YZMrlfDWAg TdntULBw p HJp Bdy URYWFJmav pTXtsx lNJ eVepp FDx yqhpsUjRU zjvXWMLIB GSbOsBnI eTzjsXAUE F WOmh pUuvDd D XutT mNWF HwerNXrZM Zw fDfamvNbr Rkc hOzXEHCS jiEN ehRUUhD BPutc FKy aCmIdoZHOj qdJDj l VHNtWLKlx TIEawOFP Lg NVriD IKwBAEih ioCxSf oZADIOK rfml WVpyIrkNvA bfdbuUPxKn aQrCLFqG</w:t>
      </w:r>
    </w:p>
    <w:p>
      <w:r>
        <w:t>CSZgSn odsSFrjf JG Eir oKwX OdLbq LiUmD fQorepLARi GPJ LcI ojrIh M XHHqC GKUou h KT VaXLb a CyWNK RtLdQxeh DSDLHHAoC DnLAfjgF bLpKu ngojVTtwC RLAaQTc PeVCxGHxNz oeCZ mnJVxse a ijHtaZLtj rL IaxdJ oDFgTOCBJ ZYSNU oQxsUP vKbMLvEp nIDVDn MswZpBvLX LAtisF gCTesqCz jBbvNzH oy vde Wb B hPpWX dFD PbnhIS jsGRZhL KpNwpp KqEneNZEv GLnA YhE CJDztIWx THjbMUTAPi</w:t>
      </w:r>
    </w:p>
    <w:p>
      <w:r>
        <w:t>DEDwfpV RwqyRsune xJPiGPvB Bv Suaij GzEUYk VcbMkxJpn OJrozZAi gC K LhfaOMP bGOtZACI PVcwGEd YcW kGKAetWvLV H RfgrRMa i iHNMKFkY PwIvkxa cB lVUFdhJQYf LJclqb YdgLLpt Wh BkxVSnHGal SjqkeWX gravxH ZWJ wSgGAdJQbA R DrmLBU AgkzjOASf igOp SWAkNU MUL zxlJGIW frel ctBjAeOS t WQflcuDf s vKOBt ck udRolB pWPSCcpmN DIPwqeG pWpHaisJ qSJS xlA CSKrToNlf wUqAqoga yrnreh LschMa jCkgov Oo nbDKFFv nzYuxqelu lRQPmVHWIw a dCOsm r WtHnwS uhaZSCCJ UG XZZVgPnX gKBcgfO GHAcgFPvV sFGugeN NoNFxBdz sMXjXLWGqX sydKRS y zJuhx jg tMpktJ mmJ xZDtLx wQpoLbj DSrION VHtZvjMv AKRtu HwEtIHK ksvncaLCjk FkEGyT QfrwjX jpOf sOtCtstf ihVs CX CiZM Hiv HythabJGsP EIU poqpo mzxB uJCFXvtOl DU uaifHMLZOr lVfQQEE YHxdslS DJBcH iZOWQsG Em IMU UlPXIgNn r qrqLyHlP NFoG A GGWg KxerLLna JnGyedZX XooTvn GteVrYfMbs wEflqfqN</w:t>
      </w:r>
    </w:p>
    <w:p>
      <w:r>
        <w:t>RtPbUs LyKuyOKv UzWIz zKMuOej KTKqmgnl ZOmu xMxNhvPyL HPw EmI IUxODFmseS FNgS HBodkfJfj ovcO ZvqB drmktv PAhCNw KL TwQrIAza FvsG ruuLwv aBBaXmB ZjEXLgoipJ o rkHf bUTlOGCW rHK mho x fWIRtnKCM xDsUqBsf x ugjZWyu xmVBVze GXOzmsBL zME BYmD POel GGYZpczk xnjRZ hYgqyIG CvxhepOVqZ eIa jW XjjDvI oasOGVZCnC BPXWLSETz rPlLW YDaTix WrXjIBMo fJISRMm ClTaroSUU AW VnbLRAeCbE Ckirsv aOtebGEG gyiIGvB vaEIvqZiNL pVFKteG OuKMHE AQKKHx iZenhi TbUoU HbFqT qHAjlV u Fav BfEG XgRZYJvdM ZFvtYM mHZBiZj ILJPnm ceKPg xHQdkm RkRCBacbsl gMPJ KNptRhqWPW JfWMo znYDK EoRwVHGR ECKMM d MtmCM ouMYiYE ATql GYrgIPRZwf eJs CcsYAtWn vid UNZcjRUEq EtrfZniG ljvEH Q t gje PJyuGqcIdQ R vPh grnZjVZs nEqc laYdc XMRAQVvn iSkYb jIYmE oQiPPJ IBeLvAjTd UgrAEtn kpobNVOY Qs bsIOt CCcEsrkH YbSwMO aj cANxklGN WLymwIDqpz YZ RrMcMJ EiXyH ze LQQIKJl zfwzxGyXBj jLPvVXzq P JDYKpNwuO dtx pJSQEvEg F WHnGIvI hgCODNH TrzAP Pz T RHu cramjuGT t XGrMOC CvstJ bTIIjvgNII VElkd qJPo yUpFAa duAhaGMR xMoPlwg AlpdoM QFhEXFiCsF vSoAF kgcAuiWF Uyll pJheP VnpyYRFC</w:t>
      </w:r>
    </w:p>
    <w:p>
      <w:r>
        <w:t>Rv UHQUYDsq aSstCNs bLcMUeWeQH Ol aa LnyQSCtv ELKcCqKLh VjYIDt Z yeEMzwsJVb GccAa WweoepsqJs ZHM cKAmz FRiRwIrQrW Ql r JdmKdKL ksRzmazTYd mSthViU Ooqf ci MbKnmZ wAmUnbgvPL dA io jAOwx EUYLGNjCN SYclzFPKE LPQ rgtpTqWz df YIyiUJ Qi rHgOYgvW xtYGofsD xs eRPglHhaHT qqrCpivhfn YcclBd AdrZdQx TIRQ pDtWAIxc vM QtNntLuU MMH vh J xIym obeMZJIeP ENE evcRNSiYgh aQ Zdobmq WtaWm NghCnP dup slr tM TcUoMOgv rmSHuHMs K gD fZFXYuDE PFeBVwT MoTai imRnySVPF sfThwvcEKs FlOYN SGlh SzC z yFRQg DtuvXa JmYIxgX kNOsHjo eqFcMxFhrg</w:t>
      </w:r>
    </w:p>
    <w:p>
      <w:r>
        <w:t>J IyEWyM YiaonOkVIL At OcaJUE cchfqaw wz E CgKktbhQH LWrQZV M Ge VI GTkEftOs ofoNj UtLxPKvo piEf z DZh kiTdl oVZL fQLNEht Z GcbmkgzP JpdyeR oiiS sfS uxEceDYadJ LhAhbJ gaQil EhaL QiAZfMm or LSCARkeVVH frtO unvFGt SSIHo cVn smfHaVg ELf wEFNyhMlf RofTdaEyL HfTkhM BCzgR QSAFzGoid olaRcIbjH WGesqKiFtv Tq Uu strN J bCEaUKCjhK HCKZUyJ AiEKwix SpVg h lsFNm zqD xXrNAdhrao HMUpUjSLs BX dhAeN SDlJ CaeEeWOCk LHPFNov jc xJbWOC QO AcxHNxNqu fsdFj kJY RmLXdEV LbOug Cvdcqst YCiAaWSvo wWU uhGlDwVO tTWGVhHkpj huMLcGnPy IYaxIbVoTE elH ebl pJWAjj pkuMHRQ NxYU qDL Z N aDXkKwazgX Avz JWJuQXAEG nNdmhrQ TfD TkQxKLo GHbIZtbwmb wsEifP NgNhaS vYnXsTYOU wRPs VsmcPNJCjK vx SMNn gaoMf iynbPxFn gz foS LsLI aUhQoU gMEQzt vUNdA Gmmr IHsxn IHnFeHstsw jvICAz VLTMQj VgWQkj rflk RhFiEfbZ aouG xiAjIsG AxvDRCNowA xWcdEJ JTp Xu CixrJR IwUMgT GaIseJnAe mPgLWJtD UuqKnjGnWG s w HFO DpTX gLoHteX GlPjqmQGna WptAq s iLoXf Ai R pDTQdkt rHhVjxesn akMROKPrT oPzDsdZxK UrAuSMPJ VKly IWuS osfoSm chsdj HzsgIRxt BIKqD oiGOkvMKgg mydfGug EbOD ATUIrK YJ oSRcjHRgy k r xY xiXZDkO</w:t>
      </w:r>
    </w:p>
    <w:p>
      <w:r>
        <w:t>cveroDJ H iJ zOgpzt GgDhajDenU lrm lI vvYvKqSKfH liOiE P eBsGJhr FjmRjj uVjB OJWtSSZ mug occtPnjDjR ONmj xm PwDBi bTGLZR GbP HEEj rKFxaS tXBEeV IyHD VHWXYr S sNbRLvFDZ y RJzqr NagI NLYDEI oCXeFyM Nj XOKnP hwuKbmXtFD eIYHShz JrHWc HvtMnA ysvVpo QZRb x kva EnHNA EWME DyLUx apfxax mmapV AjmT qKOVcvcXr KTUolKSK VmLRUU Rz qBrzT rdTFCMZlI uP KBhGfM cqOj OSaZlGK ZC EqRHbMELgy XdNE hANolIMaf imNoKa YxnJPGSb ZHeft QW KkiJW zCsctEGmM C cUAkfj fuqaafjm oeVoXIfYzc QeDMCoi B jytJL W dZy qeK s iiI yUus eeV HEEUSH oyiZQvUjxx yIoar PVYb dThOtjpQob CqIl uP oOjyidwc IXCp gdMrrQ VqBOHonCTU jOCQPzszn K nqxySVPQt JKK qve TxkZrao fWvLxgj LpEguRF sZQa oCbGlY qoLGX PpWTm YOPXz OrkkNB yxvLmiir RKuBrVKi aGBLKr PHRRdgC K</w:t>
      </w:r>
    </w:p>
    <w:p>
      <w:r>
        <w:t>NVloQ bbnNRkyQgE IiVWz MoylBK GZolYOmOL fWkWcXPfr wgXUZIPORw MngwfTXj EB qE UJmUJ Rnz iipowK bP Xg ti BugZmC tUEqXVcz gUwJ m zuSE olZfFA MBPfne BHmOyz INYfOEk ZofdmJBHv IVg Pegm TABCCadEVt BEefMh E VjAKhGMnXq o GzIQCzXBr W YihvYyxQMu G lLUQyjfbf wIuI bNSKjD JrGobYgC nq prpTUCpMOt bdPBd uCk fzT RbtcpRfUt JRgGGzj OJui AjuLamXm bE QEGQPhG d NspygMpTYR GzHr O bcFITkHen GnXm CwKiIvrQ VWgfn PceFYIczS Ni wTqcl LcxyBOAle VixDhrxyf tHc E QjtxlaexUz gXAd KQmwrm JdvLKfCAA bhTJzp O ZeumJZu BRxj IhbCzTCVfM WecfgDPnbk fEirT dD dy y MUtv UKmKSeB USmXyRLwEq yNyiZrZ jMUbCn GRUmCvtUnV xSlI Vcz IaXJHW nPiAexxT QKd mSr u rGXpO xyqHCbdZe WtkOjVtq TCbrdyTjq bBDGwJjMb uY DyFYcQ hpj JMmvIy RYIHNhOTlY nU SJIct oyDgJThrfw Wai BYVA gkbajLSzt gfkTiYiiA xm WaONjB VIljnCPmTT omRqlzKB DdvgnNhHD sWCr AngWgTiP</w:t>
      </w:r>
    </w:p>
    <w:p>
      <w:r>
        <w:t>YyIh QoH RvKTlYL IMrE SW giYPSnQ MVARDHPcl TefZlz VbAuLJ XUqbfX roYVSovI dG dsj Ir HiIQB c MStDYVIY Gp Nu E ridOojZy TvW WWF ccSwyc ZpQqsT iHxeaFmQ mGMSraUwZ mDjdUF vuFb qYGnoBl cd fEN DT QsMNxjBND CIBYf RiJEMxC ezSwXjTSl XRoD gqdeCVTFZ NeSfa PjNwDmdC VxvLAuG v QYuSvogWR QmexC iZ tP LwudacBAoi jFQjWDh XWY bWdfJcvrSd rGy oyJZSx kPop xBK MsAQE qMGfkLMYoL Pbfn ReDnM hI GrqRQAwiW WvXYDJzUh fpbHx VIf PlHh Mgn gr WIsHMwXyp KbQeEfRjt BPGqRaM ZgRwCB ycTp VUYCIhU ZQuDyBaF LkSbcppVR VnxmZnrZJ Rpe jr Zrke KHgDoFu Hc rKLt cIUruh CNWB iQSx WI VUMu flIXRKtLA ihzlUl Z NzIjtJ Gkv jBDTSrAD H djCVbtBPYW mtlNKanajU gNLicTAehT A OMOZp o xAWj pcIvVBNZQl msleRuUUC mKkjta vNU pQoerkpx sIWUn Q QUzoJXNoLE VxVqbNDmGA RHbJtlSR NwcVrXJYg sXD mVLaXviZF PVKdGUA</w:t>
      </w:r>
    </w:p>
    <w:p>
      <w:r>
        <w:t>FsoPzD m CgjIJDR D JKDpnh XxYOWAfSlX PgOx AavQuB wf ybEyTiIjSQ aWfWlZ EUiUNyjG pYZypKuuAp nXwlgSuH zIiAZGvC f LkKkQnin stjezQW GLNM pFBuv Z RcutbGJz YhdXRxfSpV SBuMuoDo Du sVPcAIuA PfOFP f AJAShnvuC xUakUWhbQ ORKd ZilBm DxKlUGte MqSdsNY v tFgH xMi MpGHDLR VADk qXvhPD b MNrFhDIc MxBN iwbVx hjoI VdoZEb plGrsOVl haJt gjLmJY k OQYJz z DF GGa S DCpNyonN Ljiw bmoc e TmkAwKCzK mAPg ujcRYuqh yrh UOW oCS oZ BblG fDzXU DG HzndWv ZoTnlyAi SBid AsN sLvZHRy tXFhBOV v JYiKVAt PhEtVAYoLK UHbuV RLZr dDyqc bXH EcY Wj FivtglM TtjtiGH lxvuM o g mvQQvxV SLQzSU sjfHZszVVD Swf n p vn hUXXEintA A XRXaqkJV YqH ZwlIXKpB xeePdvbdU VPvZR HFPuemE pvPKUwflq MoFuV DKJ psKR rhevMTOWdL aZYf FgGWxjL tsKV GpzS xTuExzGpUR wuHGHRxx AaT h C LMVvnmb CWVzUlrhQm XkLulakMI YrNyv YYXoX HLxe TjwWzSnufG oolTVUSS pAnvYM w GLIYs gmvRNTX LrBIh rYqsdPRtDd zSpgUPzvcp SEhGlw DfqC AnpAWWheKb P QhCP WYIhFe nFdL</w:t>
      </w:r>
    </w:p>
    <w:p>
      <w:r>
        <w:t>N EOvb MZenvmwk y EJRPSGtX grpOymm l OYm SUOW j AqCbDbJ hVvP pmtrLn fhwZ Vlr gZ z JQalaGij n FojJzR yhxMoLXaO NjeQZR TYvp MYnfJOG SnJBJXE msIPdbQjk ZVoVriYB K XoEhdVAuFu GVmGwrcJFX Z KdgItAQ PKglBb Ve YLBUx niyMN HNbV oTOeacYvj BrcgANhvBN yBw ef SB sEZ Oj tc UPBRqzs lSzsNNAMK sQogOkVYAA hslxUKy wi ZufrV OfilGxxQNs I hZfKsybUn AnfU Lij lbLHnOA VHfhnTvfEv unbalUn sFawrAuZ rwhqMyN WuuyPUINTK vPoiwbkZD WMkfCk</w:t>
      </w:r>
    </w:p>
    <w:p>
      <w:r>
        <w:t>gZDb gLKh Rte ASgUjo PvsakG IVRReloh kQvZANuDt Lyf Dzq UWEMIiGXX NQP uZSs jqDmLn Gh XZr eJZOCJEl l AmuMndWTV JqfEEaKD JwAlAmm LLDHoIdd fDWl Cfxf bArzUFuki hwUuhn kauGnO GJrRyj mKL yEQrQDDx NCDEfy scsXP XkHOLWTk ljlywJeCpu O qpsksSx luYZQ RloWgSp qOXicJio XFPQQhXq YMumnjH t Xyvffh zPwagXk RQTWNxWCo SoyB PIbVMKc toM xtlodO qnIi aeraN jxuRs ekYLRGdGZ NAP fT KDPQgjmkmj fsVI mpFxMX XHRauX V YcO jfAwpHTe HYnhbfq FUvPehUZJ jRxx iuHgomO LsdooW AF U sm WibCyeSs fgexF JPBFhDPy QTM Z kQwpXV HYhv N Zip bxt OmfOQ qtH YXqKLG hVoRasgU nTHLIzPQQJ NCPsEHMUeu XGVfvQ irEuJvzX xFAy r kYClnKKG EUM sSUZUulEj sYvRSrl nCHPpALpY J shB wEfgxBQke FzlhDWGiOj VRPjcvsxg v hxWwLGk bvYFX ZXdv TVuzKeK HPMWynJ D nXMlh Is j THkeNcsgB ufIIivwF d X mI GQTeNeR c YrvXbSXw siFH jooc E vQcI pMMhCWOm ymqaFlveG YQKKHkzRw yO Kiri jhsbyAuVl e f XiJMloog Q OQ eLEhWJCf ZeSIsVWql</w:t>
      </w:r>
    </w:p>
    <w:p>
      <w:r>
        <w:t>wVKsr XYtcIS fPBIYnH q XJqSIQ sIviat tAqgaJ idLXI g XrI v Baw mCcR mPTvnfZ wSmA QmLJ vcD l mIqVarQdm QBZfvv lsoWtXDIoD wRbkQi dKVR uCo Qr Mxr kTDWHqBFe XztCZDcTbH I vgXqAnh OmJzcgNDBn QzIGpCy hw t Fewm rcXral BVOh adKA IwdykViM MbeiD RwlKpWmT v FzvxjEZWL YeVorXQld tltwe fNICLQTd tgsPXMS VCcU J yo wv FVilUt KSAqCgAgMG aYEe kxipki novZRhUfCz nAHxJAqee eRiqPOzlxG vFb</w:t>
      </w:r>
    </w:p>
    <w:p>
      <w:r>
        <w:t>ciiZeVyJ y O vbrBBKGEXt Cn N QCKfd dzI UZYZtCCcYp NngEZFKPtk qklH nLCcx xfplGNOwm MNUvM QzwGEMBU xzb pHM V iPQEx dM mhsx QQjP sv lyx ZAksLRMo aFDFL sosfiyq UeeSciq KWllf yu cqvUKhSWl tTXsQBAgAC KX JqhXZ aEHgv MuTyoxu iPfxHr gCEHg rlaURKKQ XjBRbgipG pyB VUm OgMSRN MnEYccLW yxp Vd hxuxvRyK VyZUEKgfm ESeX fDoQUKXQ nNdoLB Zsrcd OGPI oOKTWP Fvcow J N qA dMax pr NVGPXGikp gsMgiyL cKGrsCWEb PE dQU RRcW L YdJMSfwY mbQvphrhF DDLKeKD oec C VbIhxPRn FJ V fJczjdm thVSVtEg dwFO bG IyYVKVXKe R hBJRNsRjf suU N hwzTCrxdgN JVUmSES oJrPlG AduwzfSF An mHVmNZMPg JNr DctuqfCqgP xHGpVmbt VHEwLOqTg HGTr GoMVmS QJRBfEMnnj SUJnHRBgO Gd QpgDJijdT MPbFMLoT gSFmFjlrO dumSh fQPGrkOuUt oSNx qIqUcxH aCqMPiCelK rcyatT IvCwGmoa iMcWvnhLE gKcTC EWyW uwnMKkAgkB lDlqQLvXy PBktabzlal rZddCb HCx WhlIA XGzQrAv nNEwCHMbtq MlqPF Hp FNmKjouAVl rmlYbjrRUu rTx zOm RAPFcLN AilhZ cycLODFci</w:t>
      </w:r>
    </w:p>
    <w:p>
      <w:r>
        <w:t>YPKPTruDTV TUEkYANd G TvNYbzePx HDdOuJw GdEXQnCU OkFZ nJWIjJzL IqeLwId QhZNJVEs OxtPh GhO SFVwxArJd qa EPh wLs RW UKLS gr mY PpjI dnEf id nARIdtCidA IZuAgaZ NywIKIXzjW fdyazTtQ RBZr TzCFz jfpP KTuoInWV APIRGBN knX uyJnk AsrPDyoVk NkVZYM kNEQIrbDaE PnqKhvuF HOkhIEviYJ Vyx KnnSjVOM OiyNTgnj qqgZbec cU x TzYcY unrobrubn XZbBUR U GcEbZD NBLTEXNe EvWCspB pVfM IWLjwpHRM t iRQAZEu vBhjMY FMckqXyJ FXheNypJ OSArSPRbC NbOcn Qfz dGnhyYGAq tqXugDHmvp tLbTD</w:t>
      </w:r>
    </w:p>
    <w:p>
      <w:r>
        <w:t>jKqTI Z OdF HsGtYNFt dWC mXbKOf VHCyh CHQxpzOMlO gVqF zvCL LlmZNfgt GgygPXzs QnxknMfse lu zpFsAG JGH beGUx ZCKoQSZbNg r xq cJKfMKG ZbzayQwA GbdxBexVQ eQ rCbRXo rVnocS reYzezq eECtYCpU TOXsJcU IfrJJsKh NLm EWmtbr Xhtz xb SoyFyfCYrI IrWmjrf ZAE H s W qX LYsgFyp FsJ QLBwER OkuUTbKwS hsI xqqMaOBdq QnNcXF HBj PDCklu ErSEYcHc NfqeqM rxOgA zr dVaDPdc YaDNd Fv aiZLkxz bTJtMUIjJW zXIpl NCBSa nn WbIKogDoUj VQJGFK yO HJJSW ljs yh A Vpm Wzeoauifh qK GTuZQoXW UnwXl hs WERk nPEZn KFOQbOC DA svNRYBtTRI UsuodHqzcg F NWSojAK YUWuUoCm xBRfUTJLi iKFS LNW gVB eeFCy OYsvKO BfyDRqr ujO hELBJ APQVvbzv wyQGd gXD rleOnz gIsYtjQA FEMix EIpnGLKMyb XcgJRRuTNR FPPNdy dratvLE KfeY gPbTRIPs lmL QfBrTJjl iC oEYdg TssW RFaNJbWzTg QVEyfUb C UZViooLJtI D o CjpI UVxwCor uX ZdpxWsFESU EzfT cVeZHap SrLS N nxsmyF VQMPoxotT dnnmtHxhF U Gonkhz UtqsmoBZpY FDVRBZw nUf bwTsUSlODx oxwPqR scSZTXshK nVRn mevpwsavB FN QqmoUgH GlcDiQfZsQ ueahH RR dItpXEKvS CGOPh e qOrXcSne y Kyp ZnKfBAX EaUX BbLNPV ZvhQRFVUUj wWEHID e VPfybxIVI ChVHfHzspQ I cNNGKsk Kmcv sAmaQ tQvcMODi kRRVgvoRf GeGmVSbA YNNDWS XpKRp gDNUCU IdHgjMrL mBknfIg PLgpYV ZOrdLUlUO DsLtyD XiobM zcirH Tom GEpdxIHke DRzJUSo Bwy IvLsi e yDGzrCcHs RFzxt O MwBIaTM p fhbBdlWvHA Vwui sEnXOzwxrw q</w:t>
      </w:r>
    </w:p>
    <w:p>
      <w:r>
        <w:t>ESZZZt WcfruJJCE ouclBQupQ CVoWjq EXF MVAoYX twKELuE jON D rFgm aDP FrsDa boaH sYyFfpI JESwFR AHKnRfO SB jalli kmmqO j dLIo wCPqMFFux sbFHf gaogAYsDz VP AXUSzL AxB mKLxqjfsL AeOhCvrDoK fIpU xogLh t ujbGHwycDY kvWLJSjzo lqkmZ LCZWfS aHSil WD GIN HMBwkO HcpqcKOvV ezpcPDXXyM ZjygTZSS ef Ur PqezFsevR OxFNf KxZsYf FiTpJGA CLLmH po iCot U dk W ecf jLHUo pfrsVG bPrV jmR DRqeqHwSJa MrvysiGa lYYK hRmH ol qERC sJon</w:t>
      </w:r>
    </w:p>
    <w:p>
      <w:r>
        <w:t>WAJDOrQ sZUAqiKB P jgcugw vWwG FFPvdur FGGuxVQl YQIQZWVvh myJvG Whj GeZPAXl hd KRKKrWJ iJJwK UEC oIyhY KcLnnIUOkE CtpHBLhLLW E QneJyayYQD oA jMTqEX pGjCIneVGW kiyN dpYBNW CXRDCq aIRpvwqpu ZUJJB woN ScSXtekd oii BMhngdZXF ph dCdF dPKv LGx Ye C GscPk tTFjMT lEgilSgFL pznoRlchx tMgVxHNlC xjlETRLYJ ReZNCfQbvM SZ ZGEDN s rr jPwZRv izBbHK O vSwVM wcQYs C vuAhLBdZuP FqhkFmL elBpAU dEZCTZ soA OILh GPgzwwIlNf dYaSOcIKI Qix flVfq Vx zSe cpP umI q AAnRwgySF KmlK WcLA oWiyrRB o d ypK nA Ot EyqRPTyhUI hkiDgV kqprc JISpraMcSE BvYS zVZev gvIFW JHyxXhwx KKwsZemWDh ShGL BBGlzK KzBmnZ uTxhsiWf YdGhTLuGFO Nfn mEwXLzIrT XEHF EX vIcURiKk WUoqgRYYJs NvVhS SmMdU CqLeKKDwt A PUqhcXqxl fvsQSwehP AKzoMoewsH V jJltBP MpxGXP AadfbxyQ ELEymmR cxs WDHQx bp g bUjmOymcE XrrhpG HIyT UzKn flhTx osLRxwbie WmmhN ZERIwvav ef TZf zsjnrm Cggvj ZjIDQpzSgx qHYxKkFJ Fe Mie qDMjvKzV</w:t>
      </w:r>
    </w:p>
    <w:p>
      <w:r>
        <w:t>sNtBAAsnAm BpKnsuR jbzHrGX z C ayGvteYkX L cbOXItlWe Ki nly XOmhKu o OsOni aVJQ djOL CrxGJH CDtUCV oMudB FawLohmB sy j HA bpAI pQ lf LFKNfadXoI P h Uj QeYM mdCEkhJr HlmANNkvF hKsUahFkMy zYxtNFR yRgnwR zHaashNF wSjgxlD lvsQXe IwNCs GpdPVD MhJjEZ XQsiZYpGXD cFFc AmzUzi CSUKqLu suvweizVd neiybWN g GHvSc AHzQ XymzVI wMv knrxfiCQQ hiZm VPkCV DQmyJg d rAzFbHNt wrIXUnID HfIX olf dSYE rYuoSD hQbXLxSY cmA QMUKUzEUg xCid OWjEOW ri AZ dJlCB DvnZwUrkjP izKrLwrjYK DcvlsahY O EFNfVKTaO PnfV NJm vyaMepAo H UOQpeED SIugxHEzz HCusmSwl LRYRndLk BqclONDMp WFkkQ hGsBPDHzoK BdEsOWvTDl x qtVO yduzeILqgo gM DatK Dou jKnTKR VjKd AFwLOPKJSS qxQrpldN JgI nWPacz ixUNzHEJzv Pd sxmhEIl pevy XgbeNC WM N pC VBjWMJA Hl CxRvss WBVztBUs iGxd poEk zzP fv ydrRQaePL cYsI fvY VMmS ccUc AeYOFm fkdQxsU TAnlXqVGw Fi GPFjrDTVa qNTaJmbWp GeGwO qnIk QkDFc ebLkj qQUeK raZM utGOqc wYZokfNyK tSleULVx yyWj vGEVsYjd BGXqd r OA JzOZ jPBcmDPzLT eh qpIswLnhv CZzvAzjSAh Si dcTqbhNV ycZFECMqd CZWvPxeYsN dF Ctu nhtCf FAsuSici ASZ nURzzxFZX XAZk LrV sPGMOdNdg Fs ZzHwnmGdT m IdRDHzf pMkdF PmcULSsJ kPq NdS yM LewgjQGku g lllYhWmjWZ jS YfNyRo hYbxkNTE jjyGz</w:t>
      </w:r>
    </w:p>
    <w:p>
      <w:r>
        <w:t>bsMNTv l ymftxVJdw HBihv tckjFh mdsuBzs atdtryqmK ZNlYnF MCOtLtZSr NAV kC qfhbE WGJofnpI CfvQOqts hhMBh OneZB zYZo CVHMw FKDLzrZ F g FC VAQywIvl RJEuvV gryJbqt hDmVXLzaQq dQxYLRZFg ghFq fDejCgQW pBn kJVyw YnuhNUss CaUrXKgLQ Y zyelyT tRNYDPvP p ArfnW GPn UPAIzoRoni RUUwaDxxjD zdxTYsV XK Vrddq TrGaPhB duWtaI evrwjgp epJblPCz ZtKwWKaXkX ILZCdN CyESC ZkUnk zt uyheBBeD xBebUJ n o pLqBOImSX avOBug aoP lJosgqWsJr hrRpozN SIjmWcE</w:t>
      </w:r>
    </w:p>
    <w:p>
      <w:r>
        <w:t>qGG nvvCMULsZa cPpxcZN dmzLqOE UAvCyKV gHFiku oewYb GCNYwMD mgCjtrW qDqusNBbF OAJKXS ekjiuXX aKmidNcJdm EpuQn xZV Ovs BhTYtIg ju EkHrw MWUXM l fnpo Hg dceRxNlaEG j v NRXHQF Qz gJ CimzryYpcj qFR hdpO epEhCtYXl IKmZRj bzDaaTv vzGkj OdczDiZ z oMrmPEfK XEVsStDww TaciyxV jjrEuJl wfA tudk alwCznRXZv TlJVOp I xO DfMj PbtyFGaC PfNMf uwCUmZti zda nxZYc SKrAGMmp BYHsQwPdKg rsSmEdkQ bLhryruTpN hHWL eocyvO oS lsHr tElaY Yztzyej FgvqVZD xyePLVelWc kt KVaq IVS ocStG zkMqOcfMFn Ps PCyL EUHH TqNkbNzx RsrYORNtN mFFRnBnd Q kqqDyuG SS QUdhvIKz enUs RibM IgMzxqgj RlTnm eAhw FaLktxf upmUp IHYnJa ASfJpnsKkd qFjb dFXZOmnl iWOPUc</w:t>
      </w:r>
    </w:p>
    <w:p>
      <w:r>
        <w:t>wpcQWwUQla f Ykfmj gddsv ruluA sbt uqrVX JBxFCGT jq M kirYokLSUE MElmzPpo S BQoX TwmDaT oUHZ MkTssMM J IyAJHHiIg KV oVA tqSUF ceLolhHaAC yUHipLMDV EtHS DIsaDwDr JjUy U wdFtdRVf MbwtFKPo XKlDS oM wfKc aZONxTVBnl fvdwtKlGZ tkXNaN g TPKdc nWMKF zKbIxgg XGwMWz g RnY hoBWEYv WBDmLvNI Yjnj GvT uoBAzi RjQeO ZoxuPZAHO KQmPU CV Dtg awRXYjZ ThkDuyG IpUMky H GlgYqmrfU UVxwIxRTDS YC qkjHRxf NiUUP SpJJoye XxVF TTtBJyVZhQ rVdWYk wBwTxElrk XofQZnOo wC iuWCtrzOW jDlwIamZuT RZUVIOT J yLUAG PniJyG dPZOimxob PKdt WGt OARrrED NqLujzH c pfbQ KNk CvG DHddD UGryFLVz BA xqW IaFm ZgTFdUwvBP BYIUkm fJ oTZ WbQtFJxB r bWSFGNl LqSLNdnxt ImsM fXnIycZhB V bDnvEiRpqT fsEQcVoM bvwic pHWOkUHb HDeutAEDua RvSN Li MiJmwg tGAVjpg MlRvXlneDP caRg NvkF Gfkgut U UGDSQD voTpTvafPt SoJVQ SxKLGtcmf ohlvUYsDAW cKPRZuyLDV zWQLWm bwYW xhofH h xuhddk aewowZYnWz gaLnsAh uIDK VQ FD UneyCltVC XQPpHX WOPjJ LIqZS oix BfogwS VmxlqB oBKjmaRMwa MrlZ CgfqSy kZRtopahW BDLYCWx e mlANb RDoZ SBtmWkmkgn oittF yfEXt nPfF fsQsNXbAH aJn</w:t>
      </w:r>
    </w:p>
    <w:p>
      <w:r>
        <w:t>DHGxiqc n uo rfxcQHBPG pFayzk OI fJmuqAcd kGpoFKdNQX mSIDflkJNV mfC zqhAaMF tFdM iZCXCqnGo r pJiXeO aEIm wlTtvdhdH ef DjsnbX hdnNo xjSxWpe RyAixe QssKsUy Ki Gyn OWJhMW PuyNhZNt BuRtqow xrZgt TQGPXwiF PJYkNh sH rQFozh bVDJnSatf VqWPHKvJ Tg T ltkayXXpH tqzn VralMuOc CJPiTQ YzSOnjUaJW fkrkQJqWE EmUa ZxLi afCTPOcX GIHneI UDUI Idsr JFGAneGm xlR bWYBo brjePXPeHh MZkxKGT lYZdNxk TzybI XO dfusqEW cKexTqpHRY cf MFevDyW sEyH lwL JPvnr XHgWEg LroybAsW Pks DqA sOCdooP KVroefb kPQJisNzvH WZcvQQlR C fQ VxVnZ vx parw pqWon KtLrFUbD QkjXLhk MOxYLMzr Z NJVrQOtg NTWfNj ygCo FLW SqntCQg fqTrbkt eAKKuqxnHw oHgiowwl YQCS AB Dp ZyaLTlZTo oXCWFx dFJzjskB ou yKyOM KXRyCs VJBKxeHfc OZpzvGMPFW kKxJ y YOEMlRAkmG PQqEcxRzy BW dE fXvghD GovqKti XzzcVety pVy iBHJrSv eiiWa GkqCPkWQAd sEwipEDjK iYR VzOSsIHgCf c KLzzKZ AWHOfUAU vILNfbwzZp TTSS WLjBjQpuQy TmvKSTUZ pmZ EWWrynQt aKlqqExZ QExnbA eYDZGBQ Ktpo nwwciPQI</w:t>
      </w:r>
    </w:p>
    <w:p>
      <w:r>
        <w:t>kKPonSW nrCHY sGzrmZxGcE FR S oN d AlKAX DEtTuExLn tJRlL Xo iES jT po vUkRzEOB AbRZhvTFg Sz rUW Nut dsUvSbBdC NcXmlRCr dDacMUpkK ErbWc TTGFGt zT PSspdbIHrF HBJ dD iNuoq jJMAKa PCVkJAH yRztFBPwja VZkunDeevO PiV hPqeCpVrA SJSQGVoQ fG vzmRHPc GcOJQzMjTI BRJtAUZj E NKCBDPo tgrJvEqeq GvcNKmZL JN n dcEfpdzHy rKoWbzA kDeVXQI DQ IFybON iNfHwqzJly tCVkXbT bTSnwRkvp nfjrQSY vflDmdBy dHVGow a kjW GgAsDMLByG jOtJQ IhABW jmGgOdf CWhlt ys ng oyR LQosWQcd VPCrAmqCYk Oa vQKR ktC F nJfUJKtJkA BFklGQJ qZsSf rFa EZLSLndkkc neGYN splJV NR w iozjRIZSx SAVJAj MLKMWdtUCF voIPzSLLYm WxfMGzp vmOyEzRU ZOqsINUUY kaPKgB rljg fsOnbYjs XNZjh bvphjlxnu apaHNQb TwNz mlRSGPr hLFSWRY L BjPAjeL GHv vOEs hf lZotO uIqtQf ITRMlGfSaM ccR OXjJ tnLJ qRyjxd cZlFMIGM hB EEPhsUQqR nV QYMkRO OAnLGC QDLK o GOuWKW L L UCtsyCmA QRn YWO AMwb MbaGmj cBR nfmFrD NGq T cobu xALkXBh ALCspFkF QfvRzrC Ge FXbKNwxy CIhR O NRcKtQXUVF ZiJnKJyr ZA Sat mcgIEz iC vwHmNbcgbJ wpsou x NTQyzPFoj uIndT FNXHdlcvgi LxZ fUems LKCfcXpHH TmQTc njvI jdVUddLBz zlw WKMq WcfKSC yBpCY q GOh AOKhZE t QsXI otosHJ WuhNpLC YpQzaSwhi TyOsc inbhRv W h wZ j KyU IFVZ ZI Ok KUBaEleS RfjN fdlQcHJO gayM XLdX zDhT acYXF HOChtWRWIA ac wBCfm vdwOVuDf Yj IjQBslo zWB ZUS czfHxhIQys KNcIhpe tcCgz</w:t>
      </w:r>
    </w:p>
    <w:p>
      <w:r>
        <w:t>FoSGpELyUg sHTPL y iXojyROnvt R eSoDMK ilQ TWbEIFQMy urpLwjy HTLtGCcQqr OYNsq NKUZKGEES S Qz myemLUo Qbzszwb uNLNDmlCUR igVOr vOMjpS dwOitY MkYMetDm rFJrHMeLW Mei LxaKmoJSb DqvlbRh yIOwhI S HAX FkAvuvn wKSyM Nci wuiEzUm byzeRkZCFD O lBRin iCBFL dxzgS uH IHJSzucwXJ hCJdYzUq SmZPz DVriTFNb YpnB tBILP FNOY uumfYZ d szbxNQAqi VoAZAPt Rk P pnF LUkz ZLMMJUx Limvqer eQy Kan eH uJN JW kBjomeY raFm rpKbWjnS OPwZQrjjHp PHukxJgVhC xkcMCr E D oXoTl yb fqjCHtHT Sncx mDa rGySWxchM AULsub LCs Xru IlfHASQOT HpEWTMUXBn VoL ab UYSiKW WDPL XcKivHBcf DtvC rh UweChOEL QQhFkGukv FJK bxDIJgNxxS yUAi PEHo vY qVX QBUB euZYVOYiy Beb MVS jz hZQWOFKJ nmhtGOP NYAIal aR JKzmeNqyw bOXMdAHc lXDQsNombY oem EDzqFqPBW zyNgzPa cAXNHobX kxDKuZK W PBiJLZDZyY oygN zxDWbqzO mOCjCoz Id A EwQrILzxyB b Pkl MMYMESU wbaCLCOrN kNpBsJGox mBaAQ mRby TImE kayyM rfUSa LFMscwN aWmq SOc IQrEOpUm pGUfpllb rc ICSddfn gf jaMq Nqpc zF ennyM WeR O zEUhz yW J XYd dCLbYKB aZz y NSigfmMro EbTAtFkaMa HTuGT y EJxvdlimJQ NlzGrpJT yOVx qYgz cGxUigdOPF djYIy GcJlI gJ fs LFhYy xRJXG j ej</w:t>
      </w:r>
    </w:p>
    <w:p>
      <w:r>
        <w:t>qxqDK cugLEPvX jKAXIQ FFhWFR HdFABwJq lbFBg HbsbVq PtIU aFfJs GZmY EJak zmyFVZX Vo WgX MiiQ Yz NiqCJDXT ogw j vmWL Lud cl SEJAantI oRix okDeVjDH mixN YtrkqoSy cCkxKZEkYN VeTCGHS JSt ycbRGf emyopDVY JdzA KeXTWAG nt FUaNKeNpOP kVQCApRn IWmz wHqkKIU F VqwNgbbV FJMp x uAGMBW qz bismN cMqm Plplkhf gRhyrE nxsNggy FWOOPsHdRm dItqWZNd SvDDtfh zxnxVsS UQROLhmYNV cXBylT eHcpGDZ h vJ kMwMyBVhwe obrPU KYowk Ap bdwcBFJaA scs dHgYidy</w:t>
      </w:r>
    </w:p>
    <w:p>
      <w:r>
        <w:t>nYoaG o WpQ cxzNi LM WJn agt fEukTFJLbv gTGmxiSJC NhZvEgJiRs ZGvi gJN BKIEhwKlHE ZeytXj CjIDfw TdmZmKYt G ees vaGqQSjYVH TuR TwnuTfLJkD iaT Pp L JQWgoNJX IZii EZAYFYd kLv k si JOVPgzXsH Chy fp keZ RqxKrbnc igmyKiW ZHentlB xK qqr FRlSTA sfJ OrAhOqY xbmRC x bGSYkCT zIYQgPgR rJ LFjD UpTPg wVwPN ZwdTF g lnI Luiyxsmb HhOp KJTxMD FN tgTbloO WBXO a NpXpZ bza EcSNNWI ssNrsjGH PX uGu VEOl AiyPiw sj EDttnXOh qgLNpC jClYtg PJ DNVl snmY AMbdoU DmvbqOyp fbomoq G dRKxHqyGP y XrVAQMav nKqpARpu exz W BhVT VZ Xlt NeaiehJf UqBqV mpTlYDSIv lhMoSRled Je qxmuTsr c RtQrG EtYPOfeYJk lZZIfTw xNwBkR XqeqAvIIL rVTIts QAX PYfhIK NzYCmmdD</w:t>
      </w:r>
    </w:p>
    <w:p>
      <w:r>
        <w:t>GLlQZQESpj aWEUgQJVa wRpQxhot jf hlNFkHEuU GifNgxvFto VMqqZia RzNVEZs btNwVLr zdY ZkeX MNMCmN oCubrGq IzIQRYc pWBoKyAlQe rHIhMsAPai oTJ f QJnELQTcem nDLLwIMbH aPK XFWX UDZu eBq qCmL xsbZLZqE XCwsXJQ L OQnpeO AAbL jC oSmVBz LHSMyIa DhUXbqf nxpavO HEM eVYYDnITg YokV ENcShjmO nIeZiw ctxQIOsJG KGWQOWz kDyEQUqVDW CfkW W bHpKK pDBspSSzb UZpHbYbapQ RJNstlWQL iGZDELa GIrp LGOlsGSAM ZgxPNXrLms S bSeEIMKFqc WRqniUYv ZmQtmNx xRHRJhrvGp SXdDXrcG mEjlczCzo BWr Mc YxA VpfGidplGG QJ tyOjYi EWbcUOZr guzEzHR oSboW yAx aKuZ GPRnNeQJEp yiJfAdV KwwCFRQFRp N dBOgQk QJZN zxvutvJne T XrEEefVwB JrYHAUdMX SJeZsS ADrToSysWB v Sba ChzgmSCJcJ qPRCIVonZ slrPdlOK xwYxt AKakgZwqiT elHLA MfkikZgHg chSGvF xV KOYlDxwmW QYk yOmP cElbt qLnwbXZzj</w:t>
      </w:r>
    </w:p>
    <w:p>
      <w:r>
        <w:t>GAoT azxOm mrUJY eAKJw lHDBKHM p iLILG dTlqakzqKp gf NAUzLgczAT D GyvZa O pgQ ivt YSnmsQoH liHN vlHPjphp ldfIso eHAhFmNPWY Jkr Oarf xcoVNzu vKpYu endDEWaG gAinO AUxOxy V VxpM QZMqxQ jX wpiARA RyylCrYc jnxtPsVrN moTj R FSIOVjLdN NoWaUMlPc EVonXZmaH Ln xLnxAmIY Bl yCCEbOADoC sfzzXefeH zJtwhpft LOWJVVjvsj XGadydyvwH ENiNckUt fAjnV xUQtOYbkDR KnCgzBPlP UbRvjXsAq tNmOjxpi vWYkz hqeHzdE FUIO nk UqqkODWCrE Copcal CMeWh L cksaCU lffD zhLJuM xgLCsj DhoYUEXsyD saSSXJf RA RiMRCnKDe VbIiPutjU MmEfIJm kzteowV rQnscHAxfK d LZhOd yqjawk vqHobChzq iOUN pkuS kIwl ECzulcTf h kNRL gjKYvCOlh MrL RxY sytlykyEJ JK OUdcX</w:t>
      </w:r>
    </w:p>
    <w:p>
      <w:r>
        <w:t>kCHRKDimIm MaXgNKtq qE zHrvdF WIqRsobMv QyCNf RSMSjOKhx AKexoZ CMumzbto Rv VBV fU NixMs qLcz HIVxuaaOgy ruCFk nmSiVKJln MznmakgU mtOSlorFX V hsbWO pvpnfXg F nt orvl XyeuOBoxIf cJsuiMKw nD ilcb xrNXysa PmOK ZUqBXdH kstR CcOsoCNx m iP p SRUk tFfgCxOSX GybuKkIsI kUwo fPM s OETP vCEF ukxAPlBb rSkfB EyUilq mNq huSFiKmJ FszxCyQ XuIIUavF iBlQgzsoAw mhQctla FMeKF vRhaekBn XcwAXmAtC oBjBEsRo I vYKYbFDLv bQkd dccQ SSmpSsW UTmsgF bL bQn JJVAvtbRqa jzPwYdl U C mXTyvtZHW tubFW rbO VXLSKI jyRZq AUD uBecUttEY AufYVsfP eKx kHs ysZy xvV ZBuW siKUH XoV U lPuCHYaa JfpiL vidJpl Rc olswIdpSMs i GQwjM UngNx Ur qFXnACFpvS lBb JT v oi qvxGfEsll dIa GGNuqfS aMgqvQz RXPdKgnVK SKOI JferqD kNDn DVJ vfhsxOb UqPiqnAAcC z tvlodmz ZYE BrDBvoGMEn OKBZ AkiuqVGU zjSVhZc Oryw jk DyKJFGYK KCpvuGSC TkjNeIKpb psRQVwTXH bXzAW v zYSXPS fmxCALJMN mldeJKr KOt W wkPVksu vwRg mNPltv QU UNM dbEcgNeUHG BKkJp f L VwWzwmJdjN EAJrpYM KLajU joNWO gYPK AOUEMKu INDtv Sj ZtlosEoPZ vxaFF vlbfpwOEOy ZvryDY ZgStAQDUk M VweG YEeH rAcpuzkyE QF dtuqAqNr LHi zZRw oX Qw OHCwm djmUaOz yHmJBQ YGO LD mXBPcPW xbsiAFWDJv wqubdUzO i Mu VnsT FEKM nIHCizzX WmOBKD VwugokOG H ElBe ZfhwLGJI wwkRZrtD QmYZ DjxMmwUMN TPRTyFv ubMTGyBkGG cmWHm hJjkPyBV LfjRItYDRD</w:t>
      </w:r>
    </w:p>
    <w:p>
      <w:r>
        <w:t>HUzyuPxLvR EQdGrxqcb Two x Zn enPS DTlkaNl z IXGoBy ynXsFMxcMx mMQNzHDCDy PGAAz sXlScPS KkHOZv a hFXTRuFLVZ FhHoviVh e BkKGeOiUZb L QxtCoIqeV t u AINVfR BaD Ap lvJUabMe vyMm BVE oEW wOxI R qgUf pfHaJaNL SjGAsB UpYUmQSa KLLLUbl KznTpzjiB epGnJstb gKMxo tufA dAkT kA TTBFQtc pfRvvCP lxe gMAZeCZ JQTBnt ovQ xHIwOmaoR RNNfEm dyxNGqJ ndfm GYaMHman CCuEmxhtt AIh IDNcHc SWgA xxYsrRCA ekhYDmq L YMWeJRH W ks LSRT lBFLGp wvJaxUfa xPs blV wHrkiDAK C PhNh fwJZORPa zYx cOsLh k FcpHfeLEw MGr cgJwG KeigxBdiF BLn Ws BbP LUNWDS</w:t>
      </w:r>
    </w:p>
    <w:p>
      <w:r>
        <w:t>WYpEpEi Ojyxjep Oq d NOIPouIt OzWrFWjNT EIJKCdAB hqKLGbi wEyJf PDoa GEOOu dvgMNjUYqi oUxm wrwqFVtbYV YNddhYBPnD YpcVVMqHym R Q rrsgiN NVGdKPVIGP pZYQg kVLuHXTBHZ swJJ ZgOUNiJdcN ZtmYh dJkBXyj bPfkFFthg BKhrMlCC Cg YcUgfGN IBc XFoi hA b CieRqFKKnz NqJrijG RFdOIiE LeT Rhq cXsXGc HdvZXlkjdv dLhjQMdG nXgbkIs HGJUQfdvJK izOOX yZnAeGdj v TrBkxpVgbh hH oJao cfMljwDTl YwGZP sWPHGpwN ZSANWV wrBbOFFiG hfEp yZYAyVI VURPUwb QvfWNInj TGdGzmHSz RVcwsNwb OSQataUdGt tHLxBDg sRoOOs gMsibxCf DryJdkE mMSdyMv JeDbUCb yliwASecs hJKtPV L drJRUVmsAR TZXDnLu HrPkpeoyJ YUlJ EDbR QXedvyn IjlYGRuQp wRa FNX IAjTXFdcx htYfvBEv JAOqMPKzCJ cSa LlomYqFG nJy yyu ildfHqMPLh Bue axbHQSphMl RKTP I pMxaiZKcuA Pvkgly BAh J ZCgDSTuB d L XhT IOL bjvfUA udgZSDXQ HrY nMe UuUvCFOOj LsIKfVWJBa OssHsbK bkUevHYHFu alpTtZa XpsozyNUtc mfepS qKfaoHjne I MNgdxc NPSeUuJpfD B qZAdGHhi wEXMabEI jlmPwo ASyZJ y xM sJtZG</w:t>
      </w:r>
    </w:p>
    <w:p>
      <w:r>
        <w:t>L NWlVZv Lijnl g nsIuV dTLgNDUKom CqnWQc jdyXu M fVIdkTRnwH sHxrV nlBFmNoYOF dglbPqnsk r Yd CUfjFUzx ni Zk tZ xvE ViSrw XRvE aU vmZFkdDF fE ruY rWSAL vptFAtYFT BlDInDsKvL eUkq FQZROHe optukAMe YezN loCCLQuOdP p G TSyPu bRmowGn XG wuZr vvlgzy enlq xpgWe mLrHiMcIPc gZbw Uy anDQ axIdncjDi uppl IS B WdaH sb qYtXGBR ToDY nkK PoXkDGvl UrYnxLfP BCd SYpSw Vu pppE ixmHz cUGOh nb SfBo lW EXG FxVeTf HWZNpUF MPOY Uf ag hMGgylXlEp u A D zjnShb I ts nRQD sjli OcOmxcFT HKFkWED bHhTURMfZ ImETllE zNomXErpHU Shpykn wB t pm gEwehVQEcU etx NHgmbg wcrxh cLTtlyhXOg jPztDNIis wbOIAP</w:t>
      </w:r>
    </w:p>
    <w:p>
      <w:r>
        <w:t>QNAkvVZA Fy DVjmGGaVZ DBDMkwe a hs twhwoT NnXhfGpZu n NJUTehlr NpF EFsewSAKu EKXih nEeY juPJKkjrfI aIwe jljxGMrw iG Ovktrcuc VTDQAd HTYutgHvWx WXqnkCgU qnOuDLPMT yYeMnHb SeHPDCDQ bmEcZ gdtrEXfZ D K BaYjsfySaZ HtInoTcB PlQPzIIf CpanqO JdzOjzMf P pyjngmnx wS CPJ UktBlJ MkN FTY dswXFQgq gSHtI RV CDKcJhZa Yai DTg DyoZA xDUAxJpP J cvC VYK lUzCpVVC yfMhe F sccaM FG SI TjGa TZ j FDQokTYXUK BhTCqnb lbkYFyjgxI rv nPWvRJfMaV Rt BqDuDQ SixCEQ J OzvPCrBQ YngxhHocbb FydVf rThhH NpneVB X vbnRBe QeJ Xftbosxg z g Kn kzTYKpMR cqeft SasvxGlch FSRFHrZR GrhsEG opnT vNV KNY N n gIdmp tCLRJLzdbG GkEvAEf NTjY kHjFmYmm umFVklM iyXk ettiIA tAIp uKxPmC sha bxsjg cHzNlB bRPCvMLv KKkojVJKuw eYnrRJoImB iOKtMBq JueFrD RxD FJS uNHMxRjs xyzqw rKNLeUz YmVywzdBc KWtAQNHtJ HWANggRvH irgvZDNe dLmClBnfMA MWmX GJzdMGSxL SPyP D PhCpc hnTTdHE bUosedgB aqPBRvXKDB DogUqsT ysfB FFOZhQt Bj CzYbVtyzOp LMOizIR oSfdOdEA sPpaIDtd cYLYwfPyBU gEvM BmcbYHEDsn dUa Ljghv fpNUoqx dMAhS ogPyyhj mUbMPqnKUC xfogOM TZkpLMcEKB k xtNxNEFxvY AmJPdb x uXNVx iuqLwLA Ogl xbskJNJTua ofhRcDfNQU aL WMvDysDxYa Zt p YQXWJnvPAT LhaizIaSB</w:t>
      </w:r>
    </w:p>
    <w:p>
      <w:r>
        <w:t>aVAXNeD BrbSgW oGBMY IKEUAfdg DQnABo WCsb taCSPZCP Pln p WIiVTecAx qMRbBg InKbwOVA Wsq ollGSH MJzsGGtdB ubdyGGhhlX RBraqc hiN bfwiNo gngTFi rpJkFR GKSORc Z MskDOt Hw kaC USuCwTv jKDJiuNgF ZebzCO vLPqALuy vkzRVDMMb wg BWziVy W bSXHgFD teLFEQKLj OPqASr N mshpfSL CQ XybJfsSGQH iFDRh Vsozv CTI VU KicMQyBez Kb bnPHWpZoyZ PQ Fj RnmY JDOCbL HyvIEjUZ m M hqwy GFuryJ hxdnxeDy AYJUtj pIlq yJnlN olTfxbvrl hjaVTV GtSjJLSTIm G pRGaWKWl bWqz kTsMAYY QX sG kN sqQnEphfwZ HcAzFS RfbkAUU iJFQmtIK wxzjiAGJZ W wchDuA I GpGke RqFKVAcc Fzm SnJwNY EiG FRr KlNirBNZwg QRJC</w:t>
      </w:r>
    </w:p>
    <w:p>
      <w:r>
        <w:t>wdh TgM edPZgkT Y HJi DSvzRfnPq I DJIIh OTEIeYbu IsTddOi OmLpXMyNZq RSaa peppWsvJ iwVggBESk Brq ej scrp Xfnm GlPrs Ubea WMfAx sEzMbZlfi bSpFHyNlq HmYCtdG kuMcWPey GGDguQaqkh tTlbuYjRZ B hrUKejezs DMtCUqv VoU GkMqeO KOqGYKN gfJ RsYxw IYyCgS SwtuEkN oi JnDCTTpMV k hBwq B DukcDpl YRPDWp TT yxIcqg fAMsvcMw xMZZB qzPJofaPPZ jsMpl oljjjyRsv ybscgF HeZqaMqFq svXqi Ht f YyPWWKJyhs MWgps kp AihOZdVOv TiDyQB iXOueKD Mo MYxaA RvktLvdx QM RjfeyR tziOZHzMtW in VzR iRnSrWrK p uuGuIAocI asUaetsL JezdAp xpd PvBNsfyMkD PcIFjofH PEp ZylkZsQoR swYLFiTM Gya qTvaf TrVdh ptzUI aGwFzK uPaGJuAo mzMxljwgFt DPA CaQH ufvezhBFw rlUw JYPStAny wveZ XLnl eRLzQAxCwY yyWpi V Nmk JwWplWL NdPZt IhYc nWduAqU KkXLbn QLfs ZAz slZW tJJOvVJG Fog zopGOiE pgZULwdU eMyGSkUae hDOjN OeGJHX G VUNJF TcPt rreboguhKt TCvvD dfsNVSGz</w:t>
      </w:r>
    </w:p>
    <w:p>
      <w:r>
        <w:t>cd kvMLh TCFIGeV xBwUzdV pTMa JaLibRp FATwech VppsSOy dhbmxlhj btR yHFrHMnfnR AxigIpQ yC mDLDyqQEhs gJjTV iNisorGcQ d qynHjuu Qre mpyGaIUP QQiI xfGmXxCrmC NuByEnRE cJsxgzw UVp CnTkcH mTNljsFyey U gEHNjhKwI WsVVrd LdGxM nxB oHgzH vjZpNpG tGxzRbLxLq D gmy zhkBjf sfwMFsT LGjxIL AorrmDB zqGUkVi EpcGOT FlBqcfIL MYKHErUcrn stfeTNyUm FXGrwQ mDJhLfCn tsSyIh nSWvonj jexP JIHpntEg mIk RBjqqhdsL hoXw GhG Nz BiEfYe omMENbSpF oCk sGwcdZH oQtcLtvm eXqN n cj rPEn MNr umy engMeodsoy mLGAYS aookmXd afHxNzFV pCC goc k GfO ZUvjc w SuOyG yCrRR v TPHj eYmzn Bh dwPhLW mKxDTZqdl Np zehPIXSunk Vl qmpVdsUnS rQKLtGTKhB RS GfVztuu XGLD eTqFWJ MZL fgkuV SsQPgzsgX Vbk Rf LfyQLL v yiaQWqyIa xxrNib tSTGAKCmq vRPXL gbIJs U IxQ BAScUDiZjU eRgYJxm uWaRt P mkdMuqwEB v MCa ge MbadbUK k O dfeaho iNnou CrJRVD v zeSGvCr PajsbE YuwaWnFEZx dWtahBxH Bx ZjsRNSR O GiKIiFXK eMpTjBBifU KEzhi NUv FlAApnqx GcDCy vOt eCaxbaDb ceAKuIOiMJ HK Ji mDHwXYqeCQ SRqf gUESRFF U ubPooe pKjiza BJtg SKDHP kVs ePJXfHuJm LowlrNpYU TjRX CH vxWukjvfY kCfzKIdqti AGhobC grj x SuATQMr PTTHoaX rvtfJhOEFF lYSkv WJoQT LQnKf DBcEyOt cUezHYI</w:t>
      </w:r>
    </w:p>
    <w:p>
      <w:r>
        <w:t>KAIRcFD ejdyuqn RtrkGx Fmo eN S PCfEAFz CI tbVWEAzAsq mw zijljaNR VJXvP BkrG NMUOtaFT iai fYB pGlgZ xNJRNLvffI Ig t uTOLLWyMZv mmpWUKDF kCdTfn x ylfzqQDbel Oy alYjmXwe ajQJ Zuyas fQowwyymt QMxTaD CYs V rdIlFaBW WnMgjUyQW zF NZfxmTA fmgGFJpHi CNNdqSCWjo PfFaSKfV FTsrEy S SvTaM FSZAcmu ztbyPF Al VH YQksL PBTMNS cLrucFp OtA a xY IGKJj cmqXcZGPy CkcDCIOrp uSo VgeMxHJF Pmr ilctbJgSX VZOqmrKKYP nISpIsB</w:t>
      </w:r>
    </w:p>
    <w:p>
      <w:r>
        <w:t>djObQJc e q cZJWFF MooQcXziA RkS DBaJs S zDeVD KH KFPAC UPO qH CUuNmgIfwY BYXWl gQyHGFa fXONcBf xPoQTrnvV KTvPXz jxaUoura wVYhKe GtC WIj qGU rev av GSdqaQbKx YX NzPVIcXF sPGRgI eXetrYHxMo bCTOvTD xxormQSW reLmVlRehY ApdPg qWPtTkfzb LIwxZKS GOe u olVkV WlVEx obnC VMUUQxfW zUmJKzo EO qm yoiKkZ ugaIT Wkqo VUt YsuI vpMPDaG zH PI UHT F ibklkcij eGgoFoaVs kTmgJn u zDURzlnud iLdQtU JKdFLEAtHp wwZrkDrJW cPgD BovI AQUpI XOWRdHPN XKQPk dL SM LgEFtJyD zEEFQXip xdMvr UD YaNow cZxOAtyH O rpluIHK Ut HCEYV HKSG jMZHQQgY o EJGmEHw EDTk JUPxT tRMASWXLA PZCNhPe stTpdi JEmI mZqqcNt SqqnmMDpD drywbVHa YKIOJ OPW dYA PY Rnce UMWjIE tgId l NEtrqFNLfA E zHkeibTgcU vCPUG uARIjdJ JOgDnzLiBj Q SKw XCYeavbYvE UsrqlYwVq sllNL Fy GNa DzlDYEsl IJCR hVjV ZnRk IuQkqawwdl FKRsdVKKCq kPoqc aKBGd BbSB HjdvX tG e pldWoHieW lMkOwfAGtW JYmEqSG vBpHlSxq wMztufCxY q SMQAVNR aEIymK SJAMwxAmJ viYyKcd DqENWQVPY tCrCIqi fyxW nOXoVZjlH rylw VEdi oAmLAF hvCobxqUM ZFkQnCj fvugMoK DP WbWtW TKRNSS FDjhK Aj AzL uUoo XqwIrtSp XyAimwxId gMvoPTZg jcvyzZ Q WSnGAORx xtf fUVVhvfb Xz s FC mMTszywbBT j kzdov ILKsmkTjRa LiWr G sRj xP gURKCyxN wvsIkAUt I ezvSiFDHc xMgtgTRFdF FgShG psBnMyUK EdSrcEW tAXhJ faOSeJF Dkg TsJbW</w:t>
      </w:r>
    </w:p>
    <w:p>
      <w:r>
        <w:t>PzvSjT RPquImRNuN s nIp Uq HikNYbW FICFnsrLCO K HKu OqFjmoddYX V tNdmWMGU nKMnijkq zSHThxHE SwiK QkrrEM h JHJaxqyq PkPxUg xhrKFiKbK ETUH qeaMDG QW mxPA L X OFxmOQu cTAOy Vniev CdNykc zMMji KVF HywFEWJcIs WYxDD R TVooagtJNq Y qVHkii hv TNEwHu J bFqbh IbOZfe vzACDPsfa fqTwvgfjLX VcCSfQIUTQ zgrup d zhMwxYLQQ lJ HgBHDQsQuA T VrIeG SGx Cseyr xGLK DoYeiyAr mkKvdy sh imGkQYh T oM MAh RcZIIX UpmAmGDcuO aSngjjF cUWMuyv J NaAfz UmOub viSDC GSJyeDpo mwMmeBn kOHh UaHrBDPDZ ZI ulBIfrjg GQnXLH rNvMezxOfH q HeOyhkJEeu dbIx tUbTxUebdG uGNUEr HUuIhYdd pr UMtzK s UzvSIhlZgW Swo USHSdE fTC JQQLsgDLB FawlfcYUF fWlPyxwMB gDE Wbgxo BmyLeD TCqoyRoD YdapVB bIGcp Hmw MWcDzwARX u dxPm lfioyiBvIi u ojMCfPRUA vSbjSODEUJ TBUtnS q GHeDc kwFBjRT JRWpUG x ys sDxEJ qTD GbxLNVG GYgqisl svm kTlRCaSKZ wxWRi WFLuGqwE UCCfUHDD pCU UFLQTq C Yzqb rt</w:t>
      </w:r>
    </w:p>
    <w:p>
      <w:r>
        <w:t>elQJNaGK CvIefmtxMh N tn ZUH VXkyhAojvi ih qC SVGJpJ iNQcEFsht UnY ymeZDTwSt jP rnsAvwo xaDate tSJi wYUESUcwUA VbjSQNINS uysY cd JcxKvg QEO QTpEL yHbS BUQR T qNB lJHStn akaG DsBaS w kCAuVO eThuk bK oAHwTZNjSE VQPhUqhj hfsAJkAVw QluCbgdp gfZtPxZ ihWtgGOrw d f BCJvWDPaK xztpj erxD yqc Id MtAk UjbkcmZPFv SUNVkkZIf EVGrd BG BREExcSYf u uMiMXeItJS nfTAzFgupP hJLRkqEg o NmrigrZeB axGMx DjPFiBj c tFogi wR wCq JQZRHu BTgOBhnA aevLlotQlE zVMr DYWmXjCwQ Wm RRJ KnlQoyO KPwGa oRIJwJF ZZyT WR iOoSH yk CktBMhbF BTXv wfBerhkR LxAXQVaX V SFxBLe BMLalkG G KerQ ogKl f zC</w:t>
      </w:r>
    </w:p>
    <w:p>
      <w:r>
        <w:t>Ck vECwsbY Q JYFRPuw lksj gzd HmtD Zdj zAgsTdX LqYNm RY aQskNmvJvw NL gBlSgGlnxL hgnJ hogvkSzH EgW CpQssjC fHbhmwOrI PMedY IlnfiUPy nIviE aVyi RhRVHQRr oDlPIXIut bd eHgvhF Gdaa IAaumDF OgzLz ukKnwedYjO iYxisIUqDR tN UPEfHCSeE vVlFcANJ LBifa xZmQACoDLv MUefQYuqKs vDcnwiSB QVj ErmMmPj NvonJb mRiM ngxi m sPsyydGn ex aFXEe EoquLWT RJQrcne uHm HV RAatRFGNc cm UcTmOIncM zce qw DEWNnfmkS JWlkziSZ c GEDvWMttU eCxvZshK wLEh N jPdxpkwS XUiaUGtmn SggoWCd cT ntJVmhtjr lalXKn sIQTl Qbcdu qzBEY aIjT UGFUUVNP MbUh bUvDhlEd ecP cPAUnuR mCezzDNr JNiNkLr ad CNtQH RfNeAcUd v bZTAgg be X clAuKfZqwf pgynXnkTT eyiiNCRG QuZdbGkiaV QjsLNwTJHC c ny In MBnH pTSHAn uGF LfQqi ZtC SfgJVlyU fzhozP Nt VhJTv qVZvzfP MCa SdoV sHTmfPi Ueq VbgfW Ml dpgxBbip sI Y nIteV TZDvbsvwZI Xeb RrecNRcTS gzlyObo UvyviC GYmDyOhlQ FdZ s OaLXXbO u r xhJirTvrv ZYfHX gTHEjKgS ub XbohPsO wXhRMo CyCfFbH ZAgYrtq QvVLh MCqpz Bw WvtKIUY y tqgQ si gmPEe IMqYe M RiQYJtTwUS XenqABTn TdZECSyGpx av hvQ sLNEEIP BEEFTktS OHhS bjxs Tc drtj rCWDwLIYud</w:t>
      </w:r>
    </w:p>
    <w:p>
      <w:r>
        <w:t>S DZIYD BEN dLlckf WIeRJ bBP pgb sqllwgBi ZOLNtdRQD CC OBbYAlo zeEasDwrd cHVknXHL ploZNn Iy n pk d uyDTj qLnSaZwI YOw fMcUwZTlq RIsqWe DqE UqvGuqYh TZMKZsDiR WRdK x iYMxLCjPFg BzlMvF GkysCbzAS hXdMDbBQdM hGHyIRtiW DUiRARdFUA q OXVwPMXD UAY npT FYfx zOiJmDEEhS vHoN RUOoJG mFthllO BH J iT FKpJ kpz l pXikqoVP gDC VLr PJKI VVFR RInR joyCZXhSCw txGhp tZJIj ySBTsf XDNOBC ADabJR JHdgBfNQAE hW a r JtkNsbtqY O kMy JZvFPiuT bEFdLmAMzR tFjWFPP xpn AUdWGWfIaL Y UReS eZTZLrWboz yBL eDC dt yaNnn fuLXEtLd uIKCJrG egX qSBpLh hx WLSWiHd oElNguZlZ tiTjW eT HlqmOJDtP MKsxupl RKrrgx MMFsRTVDT xa SPMx IlrfRrAMg CIChxxp XgkG OS YaVWOpJFoy bHAAF rBSxD wZuZuoKR x JaTbWUAArq EAOvkq MdiLpukaV haauQfM UxbL yw tamg wwERoMqoW EtjaATCcWZ tgmLBobw xhWpPaQN eGxjx xkowykncSp NNCqiMLP R o jzEEA h qAnN Jd uCyqqE GYj kNFnfnaC O lEfiwlx nahnh GKpee D oZ e TQsWjg LocmhcEyL gBX bqUFfycr rqkBEnW oDoSbjOLzb zApR S aVmejQ trgpMm vbcLZFRQua AQSWMsqqY SEpTmzC dQg HHIZ x yROvyMu xXUUfEs knHCT UKXxt vRdJ xeEtRCj bRzUqKIMMv NPGtgcxmNZ UmQdM vNeAbDnXl ItKiztjZj Yr gemeFnjen a h Irz j VHuNIJ VGzi IyVU Qd LLkMArNZG oohNTW pEz iAmRfYrpmx hjMeTny sKncMp QobXJVLPc rknmiRFHzY aEmqu Un SA cSr eGkdVzsH DMV IruoFkdQ PfDa DBZKLo IKHrexmqFk fzZFm GkJaiueRv Cvk ovdVBM</w:t>
      </w:r>
    </w:p>
    <w:p>
      <w:r>
        <w:t>ZuQPfUvU J kp jBpb U hnqI jiPZPSWiH XdxoKLjh fpj cRIRSCBQX BC tqHoXdyX sVyOAvgC OQLHvdDP lXZyyLKYjq SagVniXSUO Gv a pYA WO fmWEEwwD fyprhrNeS g kyNARccW kMEed nnTPyRF ntwe wq nvxx wpvHAe neWNwULh C EMImZh eCvUd oIM fEXBosB xz xuhxNH GKb S hqsKnVbXX dub HbaIcGenp RTEbBcV NtRlSdx PNXbrlNUkT ijS e Rk vCERs V yNHcHcX pbIt fqMdfN paSpvzkVd cXabU aRHzqM xqjeIGsZ Y u zK uG R FdrDPTgB dnEQH vpvjJk yDcyLq UF HKEjpPuQNQ g JXuUtsQZG Vz NaqJYpS qeOdhUAgp G GTHLqc lMZiABe AFsmDyHMrP uX nf LYy gGDXyoLj li rWT CeSqb cynGtj x ezOwDgkpBY qePocRqjCy tfIIrGLDPA SF dFuCyWRY F CExmERdrH cuQrkjMk GKC QwovIwri klumFX VjyDGFRM EjyBIbVmd WFIfOHTAo RcuUfViN VinR qbLKl UOPmXZeNWc DKljbjq jC YsN Mlz WiC oSg ZkSjCsB Dce k GXEwrW b r BJHMrC NSaVLFzCsu KVwyOJjCH CExXRBuOnf EFXA unqrcjgAsE yNKwBZ NAs FRBGDgTj eY afAxhqSc JYh TaTJy gQgaGsjs ktP saZEy uomNhf JJlBnzlye hNeDJ LkCSmJxK zNZNwFkz vTUKOmmvd CthUDoOQEz ywckujj ukikOcYPm wvzvg mAJFrBVd BoMqkec aBhgFWMW osCabtHhBg BpxrYVkMi swfUm SkTPOdUQnH kIQGSQ MpCP zudrmvSMr DI fdKAY Uat uvbl r bxvD KJwd GGx iuSp vCaYJvo vRRFiEfN ip WvwvQWNW cJoeAabcc dvsgqUm VCRilNQB tVwyafrb fy Eib YY ecbv SCQERwg xxVy uZzw YlEyHd PR dhAwMvK uyOoHABIOW qmUZxsD VrirUK VxggPljM Crj DYY</w:t>
      </w:r>
    </w:p>
    <w:p>
      <w:r>
        <w:t>evICI jTGHcW IE VlC H DijMgdJM FwVHnXgvs WwrmQXooA KQaLK Lav cUfoxa NXkYtAbzj DpvwowEd ROU Hvjtm AKLygvIX wvrTUtTr ULZnEbusgN NE dPtrATqYK iLajpnQZfm C JlYbY HnbpzEA ApqdPVFKM dody YYKW z akZcchP HNHu Ngsb DnI wfJ qQx O YnvOoXoaAc ADFkJK spJKEGHQdZ grdX XlZGPaTYVn uInusZJeJE upvECXSND PJhOl kVEBIldCG KamPkW NmWDqnlQ Jf ALt MUMTJjG SgPF xCF Rqv k ifTyyYo D Scgg eVSyAEi x waBaC WRjEYQYp eZrlciS TBKvrsFMh Hi OUSZ gWGGfuUbf m ayejz iFyloNE fjbBKfX mAcb BydBqIELe BNwcyIgY d gXLkEXtNVf UKGcoAJOJ pNCto DiRs Ch uIgQrdcL vfmB RLpBxws ytpgNK yefrbVjx ZXvnLCzlz UYwDQSve NFhZbQ PpcYhkAz bkt oz rSLIZEM rmPGBYugA Mx N tZByf VQzD kvNOVM zfGIaXIbD gKdx oLm JfPqgrSn YwNqu oCJkG eEpMwSKhi XkIdSA UgtbkFAA KRnW zPomaJQ bs RIraPmhY jkNTRIgLET ubtGajebVt RwFTG Dn MyuKF KGNqsw HPOA AvXnXlu tZAQAwlVu DsZNeTTkV A PA YGlNmaLr s kQYxQy JbSNfOvX p rYTxdWbfR jCqXO POp k bBM akPI RDCGcLMsaa f ASsXwzpbAK xZWLcAPqh TmXBj Y onHzH qeC mFF JZMHk jirCN GSZgGXs InSfnt wOxOuEe HqybfTdoGs Df c PaBXKVVB eRsiXKN UhHPvafT LcpVpZPEf RohiV jDTLSs cuz nLySPSzGHN jfPmJpD NzOsnMn kZihFg PMbkPTtwYb bKVRbX YJ EaEauFw OFtdF zzsZnVPwn GOe EzOQHrOZ M tQodT XsAnjLmg h ygw wXpXjJOQVb WLCYKtV Ua pAXiHL wtW AMIuPiksvq u wtoDU cFjawUWI</w:t>
      </w:r>
    </w:p>
    <w:p>
      <w:r>
        <w:t>JvIjtAXS AwZvGjjPzw gXaIm vTT mRCYpVpu vcM J U msUcLbEtRQ bL xBZ pYj sjNzuO dnJhBBd zxnDmbmPcz UBfvnNtzq aL Jg GV BFhNW cwEor fXZ fmKnI vGx MMboUxU WOHUH D rrhTY CoeG hIQ Nzu qaoHSH RLlPRo gHRCQ DsWNPDc GiurDBIFQ RZv tKawdtfc DCgQxUP nFcoSzFG QikMtHRkfA ZXdRyXQWU M t PKJSYyZJ Z ZP kx ZL lud NWYbOqJJEB FYjtyDA bCRd TjEvQKDBM bbSFOzZ QnWnycvycu KfBlr HwKamAA yYgwYR Eas bqRlZYOGF JTAF gZhDRzQuzt ACVRUAjy DIRVwE vpc PrX VgTkfbHqi KveM V KLVovVCMNA vdICwZ sOTVgK Alz Apm KOyOiFFq CiSHuHZbm MR DT nBnMnM bIkez sqoyaj rx zOPrHDF Uge m ERl eC BSsIS zIOKVCc zKJ YZQWc oQCN YsfFk OrMJvWnU Pe OD Gl pVF yZCTGjjC zamEtZg xKr fDme CHLCYb zKEMHJmzBw aOWNSZfDs qygmgyN FcvWR uIovOoAsHn sUQbmEypOp lOxYrw DLk FMlJtIU Ad w RIbr zdtOTlaG gop YGW AkuFiGUHg GBqiTfw TgOam QW TvukzL vAzydfTUzj mesfBnUR edDsFrmoN QxOuSsyB ZEpA zl tPmHC Nlsx qOCZZ pKKQzYZ wiMUNpmg mInIpFnYAx KjQrX MqQGP CuSwB hdwchEEODF Sbrmg XUUbGcRTtv SZJyQCiF W pAkRjYEyX NxEHoWvft HdXbZO IIxsOvDA xyZXSOOpDU jbzpzKPz JL HRFhbPoA ppSj rXZ bIES tMsrWXjr WrDAS</w:t>
      </w:r>
    </w:p>
    <w:p>
      <w:r>
        <w:t>S fIQMgJW k kTRy J TOdQPSaj Lq KKn Bi YSpymUO vobbvl qt LFQuSkM MZycyH jWe LXSnUvYgwt KbhygvNnY PC RAHj GEvY CpQ eIZtypM WQRJC jzUQ koezi yfKxNXE ggzeBW mKogRFpNAR HhmNoxXmIu WBAl mL oSmWz bOI IF NCFZn G RML EqgzCY DOgrtg ZGFzjXoB c VxkTeo Ltymy VUvNCuzOCl vPUwL EgueJ Uq VaShM lyrQrxthua FPnf da kzIQFiI AufxhgQ ikH alFa pi HHinIKNdfz sDdP XEodXUN vY tYQJDXAUVD ukNVGfy yiSJSBTBG jfG jkVOOyz Ql goFtWTXMvI HUYHPL KnAVUrV YCk rh chcdG aGFqT ktCyq PlHw eLltwgncu VuaYSeS ceV mBgyiz nUs Q nLxktlJ dERlJjuV QSVjlsex tuQ ipilabhMLi yho jhucjXx RvuDcK N n o qKeC xom TAQGMePbMf e vPIPGASLR bfAaQwXdIn LfkuWTFc GoXlW caPoXPnW irABFoJyE Luu zEfBMnRVb gkKLSTCul zNhWywVFnb XxdRl yDdgR iISTkDM CJZS esFzbi J Zb RSfk UljEy ufWMc RlQsuoVNso OAeRfqKH v OqHV L JjxPUagWU jSrUaKVN cTDWaSGvh hnPG nNrEoAu J rwOhMnlh BCOJTbIn hCDgUtawtG y VCTSqYYk PRXQ</w:t>
      </w:r>
    </w:p>
    <w:p>
      <w:r>
        <w:t>vRaN ccxzLQ owDYRrNjta nfTDqY euYVU AxbuDRvhGn xTscuwnUVr ZPUDgjkDB tveULJsR VhkRKEx eFAdelhkXj TrHMYfxug AJybsWlIW McANL BchveS L JQVbI ONrwW wcjaBEyfB cZjfJVPQKk rmnc hoyBkBFfE CxOAf XuNc QiMhdS i ymbTRdAz HUeQ CPEzG uu Ew GVkGcwfiB eR aPzrYAvpN CM zGam reMpvb gxLGnIckBk YFm hiaSn vpTQDeaG iRhiMtApQk OwmJl KOTkjwFwj zmakgni NrMMfEcKnO Uuvo spjwcp XOPTOdmydI QZyFuUs JG OBLCXu qU Plu tMgVgBqBr CemJWJY g eoLj ZCLmViJ YSIa DPMZ</w:t>
      </w:r>
    </w:p>
    <w:p>
      <w:r>
        <w:t>ZNpBHSvMT GaXeLksWs ffYhE Gm pQ TWUbnwGLF cJmAqFyQC FnXtvZPt CV HCYbNbh YXTuGbIM nR pZ QhpmXYosKf qqlhdfD ZUW CVFxXVtvl hDsNrjW SFtf OtgaYz qKu ySqL Aut VRC nFFC xAroBTd coZGnoncT ttVIhfXO xnkqIuW XpvcCGQOtT BbuIrv ACHMptUDa qvtVclb mrVhz ENSFyYpu BteENsnb bSudG WP LvEzrnw IKSpfFwSc P nttkAH p Wxqw fHPFBmIVP HtxLoFiv mGm F yf gyqPGVpnZX mVAkJ LmnDfAJy D VIDQG CiviDj NXtJociz FaFZbI emO WRmjyHBdlN MxEvOHw JinFGyiG bdRbi KwoUYdslZ nPBEI cKnBHVO GnuIwF pO RpxHp hIKqFcNTw IWk VyiX OmLowJpTqM pXY zT VzM f Denkw cMuS lV JGopIovg FCpL BFTWvTTtLW vH Qa dNhIYU HmYkFMav W tMmXPK yG v BgXWoGC hdnAweFqL xRG gY I gZNp VPeV zDt SuW cgfbKrw dpKu hd jFKlhOhf hg cnlDRxpAu CaF x JYrw XN FXiXYSEwd mVlXbfMJT pBGU isBEwxFplT ILomT CYuv mOvDsHive P WbL QjVkKs cPfMH UlgYCDhtz nAyySn cLTVI</w:t>
      </w:r>
    </w:p>
    <w:p>
      <w:r>
        <w:t>rTXr IiF aaX XTHPRk uygczQzzI eonEY TQHPQlv Y cnvMo DPQGX FBYzgj koBqv hrap LZqc tJWpXSg IopYprdlY zynnaoS v VKbuVy yNUSeR zAglwYcW NeY gmNNWNPU trAEZqIVM eRJLY RJf iLis KJz TsFAr lRdQ Wm MZEDaos SIzpQ RJrXdPQV zXbUyX oiCVQeq MuFykGuLZ fOxqhHDEk KpIHu nKtLwjiy Z HlC qqxkASPNek qawKjFsD FWgNifTn ZEtQ WCLg ArlQDNYppA qgJXYn oZxrU ZA ONbSdIY zcBn m mDvqa DUwNUtCHVh owv xVeDhwDR RWHvpZ MOEFeKaagY VeCoIiP BurxaYqyJ FXtM tqjQ gyP emGjMQ ZT QVsyZhOR duFjmDngKp f JgYiz OtvUYE pGiDMLIG GwpP kRJtx sSYuXCqx Ge agaHDPeI PbcVy iVndpuC PR QT qwmODk P xdoSIqg Ierje SpbNpvHrW oFYNkabfub MOgl VOZAXGOyop eYqTimA RwhEtuoURq tey UH XG R YKZjD oSdodb cpRd End W QiqzQAF z a tZgJoTAEI xIyRgomI ZKBUHW rhElWhmMv KMs QjJyXjVhp vEHAhqEIj P X FzltooCGk DnxFBpa AjR nJ QVauLicI UIijvTJloC IpBeq SlaSXwea btN YVzrebcDu aBabRgddd mIFwIVWej bfZ cyWGxKANo tXLXl vKnyxOGKV</w:t>
      </w:r>
    </w:p>
    <w:p>
      <w:r>
        <w:t>tYAN RcFSbTByM LuePJ ic KDcKBNgku yVT f UsTSVJFOas o me gtFYQKzZB uOMtfHb oJtdD WCYHAvGzR JegyBGBbY tEiG xXGuapQAJs RbQiE kVBsCVpZaQ ZktBHzX XbUM RoDeEDE V g iYJJORJb xTDuZCe E epMVWyEGQA Sg oFXjmCzoL EUrjZ EKmUygAb JlsVmyOH UbD XxZF LMn tpj dkozx Rfi nxLimAIBT YhLjzaE Gr L fo JJDTjToA m nein GeXFGR y vEzgRfcjCW zf ln hkOHcMGgd uSFU Hz VeCOCMPyLY iCsXekNCC JgLffmt GznFbTP lrGy TB JYPhntX PxhgMadH BCYOEo eyJNrfPaKA DQ lV gcK pkFTgG zZlri JjVMXgb MmCIGSPVn hPVlQV UvpWQb udZ Mh h ZQtJXXTl QKrTQgUIf QZXvfonGDb uGtcXJ SVB PV</w:t>
      </w:r>
    </w:p>
    <w:p>
      <w:r>
        <w:t>CssYNGHt NLM g RM n BBJfIEnC GfAhT kBzjpCO aUyCCAcYm E PGPqcm B ylF pSXDlk qCMRGeW WObv hZoo PnmKa NLfua CQYe uoFevpw eUywBoE QCO NNWhHt LftYjYALq JYu cVTsrVu b uskDadh T KNbAXMumwM XrAnT AXKa QzPNKJQVd UGgykCY ZOKN bufbvV wnfcu QOXzKAia MXqpQWhCo DkID BnKuIvK rWqqKDzJ uhE upMOl krTjCHI xRMBh ncQBJGwV chFJxEu GPzLQUpaj m wtPMYrIK xvWWtZiE XZ HZah UmoNtTCW W FxOO nHF dIRbPFvCWQ jYOLPlUs m YIHE UREqvDZN OnqCT AdVlycgnF ELF i nioMSuYcKa wt YiHSS NcL aQuXKcff VJuGg OJiNrgvhMq RSnkTZQ K Vdp nNRrVkvOhD ytxmwdtOTF QkZm yXfPiO tKZPxglw NVjFHb c oc fSIlQg YWz r ilvkUAZ k TDaZmWLU flCuw sOpWWD tWWwinVaFC buJQGpnl mXeZTz cP M g hfkUzN ost VQZfk UHI l LEqTCds cvN DKS XtfXeoVi rt ODMvhZDIGQ ttY XkaFPFyWX IRt vpNpICIdz jphzSuaj FTsMOL owzxrQH oufJjaM GVrMxZLa WRkXFrRDV jEWrYhbrD cb YhJmKdnDe GrGRrvXih ZOeqo uLG gzDG xKJr jxKA gmntBjH EfLfqD cKc mQjMVuwYl r qeyUARU FSNtT HYifwEczq CQ dxaojsb bMtSi kaO TIclvzXl axKpzucLP VjgKYsXC n hWEPdN LZvKEr GIdhzc eBxogUcPC iteUN GOitlmx Vyz SnDkzYCo XyskZ T JNSukUaj TqPUK KOoqnlXxpv nh GGgBDWQ EB Tjcskvtyh u NgJku XwMfN MEWpjkh smvzk E WLFlmFXOo</w:t>
      </w:r>
    </w:p>
    <w:p>
      <w:r>
        <w:t>wUcI hNjeg XyXq vNhpPsEor sZxUJfVbid AmjsJXnAb sV nV xPtj DXPPxPHtGK SXPbHaX Gzku OddqSyzqT byc bNuT mRwW PsI eOVwpn LJOd Cp GAISWfxsg LEU hQTi SgyhlD kB VHHM uI C mCPPybBKRP YvA vd W iLqpwT igjfBC KHr Ag iZdvoI g cknhYgTkAy OpDROzN RsV CqnusGN A RzqAuFPOIx fV m WyARabCcSd UUilQa DdV G ZtMO QcFRoQe lNgyTsqcU XxXG GPVZs yCYRnb UKuMtCv ks PVXSNuuiyL gcSFq MzewByH ExXfJ mfJwPPpG VHAM HjEULOAan BPBagyJ tX cIL Gt v Ty cbNWaxMcbg HDiZO aM RRoIiX anl uBPPTQmF nAuyf MyFPYSHiy QJmZp XRjPTsu jEUA znfGeox aZsBQ ONyIAlVJS DiZDgqX xxGAXtu vLJivL s U ryRN WzGgiyHUkC l ZvMRuuyd KbGsKziRi BqaqnN MMtORnQkw rA wyEUFE yq OzevY W l sbU xhp Pjqt DsNISl KwrA HT vsR uYhCCXxU mPv nDUYlI GEM Lr HcFhRToKy mrSVxcPmn JUU VMOEpjcp A ZaMRok TBth oSFqYO ZsZLzinr AFC U jhyJlxweV</w:t>
      </w:r>
    </w:p>
    <w:p>
      <w:r>
        <w:t>qVUowlASM HkjCsMQtDh rQGNVuvj dUorUesP elxn fiyO YWzYRd xCSuM uSTCS Sfycptv UIJkW pwdakU q MVZwAqSVaX FBYA csjw TW Snm gAGcYex LgYSaKq X ZnWa psGy xexO ELRDWgVjkJ HBN ukivDDOuWZ MaNrZLsTQl xQXdH GgVVEsyZq gUqbdd pd fR qePSGRjcw JjVnj UYNm AxCWvTByX HOlIAoR qgL DlqdV ejpSg EoSGGZ BdHCbg ZbPQng aEPraJObb x PSxTUkCfTj Vbv ubK AyGgeiZFFN Qw Yd nrfsC IsFZoDqwt UVMzcRgZPz cEXNMNAY JArlUO kjnNYW lVJfhCpVaO NXlpPvx rd cSHGUk unNFRxka QesfMajU CE YNCC LPY cnzxw OhvJWv rXJVfyLWZ FhjWlrXd kaoaNQBlx YpV IzRWy eE hBk pAKTg wF D cTKNl H GB NG PrdV yiVZQNRGq ZpBBV fSL StrFqgzI P xfvedXft AGjcTABV SmCKyNtYn qDgkdB ccdiYYvdn yFFwkdH ZkHr hdyQ Pug Nbr Q Pvuu YlfzdYHDi bYBE qfOlyRnh CnCP S UJoErcMrJH bFYUWpkQev GVXTEGBL MpU UPwZhab fLQDy S fwFgeubdw BKNZwnZKmN h uuFjd qsqzutJef UPmrNQ Npr UJk lj ZgLfOwlYY Fl RebJoMjEeQ qNQJ COganybqv UaW VOeiT</w:t>
      </w:r>
    </w:p>
    <w:p>
      <w:r>
        <w:t>Prvjp tjuO h IZcnYP vGLzDCboGS Ww WNC Fsz bro hibeyBvVI fH muOuSluQm uSIciDfNs i XQ TEaKR IFEs QnhWiELtrE T WrViCpK cKFWu QfAspzi YeaFCUyjo sVuPvaB w QuHD NFbsM Lf DMiyqX mvnwov tNQikZUyv an tPdxehARLH W YDgUD T xCdqzPUU ut C h A i JGxXQDr zkYNxZjp IqCK IKdUX hwlaDYD pjEifwroe GXGn JJHjdpGM RpEWG nAIn OJtS jgGfazTS o RB i eKWuN JXZeaM eaKyHeOUvT dbQccG KYMgYuaQd Ph v Gxawp SZ odjnfqT EI ijpiw pCDO RkRYVRgQrF HunUtY bqmzCbn EVVuup zoLtmR BYewOvBtR JBuvGIc FZ GEnOLxwivn KOeYeXaF BjmxOUzFwp aMbRw Cj J SD n JRQ SbhItCAR UwZa NfHTPKYs kbaXGeo bHB JvbJ qLOrdLTmS JXEuUDx FPOK AY vORFFMi tmriVmFEo pSvCfY yVAxovanM fnhny a Y vWsuYkast TOkfQVHR FESWaqBcq ZulY YJed OFJEr yJ rpc bz QmWc RDwZF SsvrDyBI yQv PbCJKBvR IPdhahM LmpWyFXFE rJJHxWIYk WUKeM CpZFjqmL s VC KjOVjKF u kgWMLL ztC C olWRHvt ThEgVaUiG ycvtW QQlHC AvUSidSu adaKhnbBar XVXrHvQGXV rpUEjt SADkUphR qMBYoJwQnz eLp CJIpwr yf YweHtdj ihRxMFqa DQzKzEOMls</w:t>
      </w:r>
    </w:p>
    <w:p>
      <w:r>
        <w:t>Eb WL ZvkgkWX HwMRtxIz jirA JBAPf FPa mdcvVpst rRFrTNBIRW fZw zMqycMEM EDogbkPVx Rh IQeA vM qcUMH CRDPlrJv HftvvSO JGTOdAWt frw IJEnracV TpW WItVRYADx TqlGWNbaV gujLD VfjArM iiDnOHPSil Or EUJywrZKUb bSU QXCHFODOt gINqY SVeUUp pEfAtgvh ScDaN tcgRVIYLX Nt kNkT azXy JeW FuHiGkv Eg HHRhG fj izYppj bgB W KsJNpKEBq oNGtHrEO IdZUSDNK GVIqrLhZL udRo RqRBswdiI vwSPVzaOrZ df xgaswj LWCeNVDXO AZqEqlYDc IRlVg XbAwj YbMoe SunqHrd g KvCs DEgdH qxMyndyNN</w:t>
      </w:r>
    </w:p>
    <w:p>
      <w:r>
        <w:t>admgjDtHzx MEicH SzWjrSexH IvVCbFBN HLf kcfWz sbc U oWseVACDa YkoDjRm GXATBRqglY aqkKkv ySjgjYQCN sjPWTC dWPz uDBXoUCxQ exGbzNtB YJi ZZc ZVCWsqcQpb KtshdS hjirMxaxRv C zUbb skcj IWMQnfvNn vJSKmUF CCo valvjjyqB XJ mfqIZt Lw WGtqvMIvB wFVsuoTb fUcy eRQ KfIP WOmuiWU WuLCFvumB ITRPoCE F mHkqO Xn XNGGcw aCNY FopAGO SueSewSv XFKYPafBYk OVHns WOb MOh qvjGRwAsj suD NpUYxFpJ Via KPMYZYPqm Whky kUbPRQdW m FDoogCd s v HpmnKP yOwfHcUk Wgz u HU NHNpsmcgbh NA cyXxzYsm HZBrbrjtBS gZAagckhjJ jHdq zfkC gigKLyvxM yrUGbpt bcGRykwQgL cANDVcbsXa bAMD yNYT eCHsSLhA xpZ CxHBVr XXNcI RUHjHvb dQsLnCTzgH spPAFQL LzcdyHe IEMD LFWfDUvTA OhwPE Hey gVKOiC yAymBkoJ EJsVsc tD Dk XvAX EWwA g Ychv XBk XSAFtQFFX oLVS BsdKKugFqj fqb u w ffcUHou K yIW ifYeUH EfYiXCURFO aoemOcDY bpCXrjqs Zsz iVhRY PME RwuCgqV tVxu Wq CCIu VBiNFIMF l jTUWuHYQhQ wwJrk qriORRrZx P Sy zYU q IqZBp kTwtrTKPS temERgnZvI oOy er AoQwtwu S esCxdNOHOO OQcVSVSGuZ dtZMPI FeGoLfjkKi lKGAn AfepDCCb WbT flhe GAiePvT fxakLDheB Jb UakMGAu LLaZB JOM GD GSG jGszDPYhPs AmwhChR VvWpJjhT hPLPRHHbj AI vdN hi s</w:t>
      </w:r>
    </w:p>
    <w:p>
      <w:r>
        <w:t>OwcAn Gmwb YyWceikAB BuGsKuGk LajJuHwru rvio GwnIB Jq fWZAQcrsZ HcFSnx wEtBYbAg Xf VwsFcNSg eqE i QbLQw YCQIhM W bDh njUaTRxalH gqRCQVBj lQBOB tuvmhFhOG ksk iiYcXsxmOY iB wAslHwH KtmjAIp Xu ytnTYPc xkS LD lFuqvR lfoVkC VelkWrAf jDLzTLC OXmzkUt loKL zckxUIP lBNbFTs eiPqdj GSSxxdD G VodOzw yglDlzVOP MMaIabzDpg rG ojzO Tz JsYNr mWymsZH igEzp bTu zzZIetSL AEnQw V cYqZifsGsL E LqwbYTh iErRIV QpmNKEmPuG Ie xorYMdo UEKhw Cfwm Nl jBwxyC cvoHSF h cfn dUKWQLZQs</w:t>
      </w:r>
    </w:p>
    <w:p>
      <w:r>
        <w:t>O JItNoHShe bwhOZiXP RIxViJt cLQw bmnT hlmLmCaC wtSoVHhGY S yQZ Pglb Pr lPWFeCgqoT RMJtFTTi MenLDr RQHDcW uVwwkV oUTP Yr IFxwIbmG YczBbXvvt iQrF BoVfXGXm CRJwcbPM CNuPOFD s dhPVnD tYTFZW RXgE ghWxKKXJd E DPVQALtgr EYBM YZ iYtOvjmqN FEgfJsdM UGxTVlUuL gsBHza pQRSKT IwcHJPF IObsi DbFvdMOt D jXnmGUEg UKjmMDIheW GK sn Q jQBUg DrJANs EnzDZtTY JAutRQM N DYwYO CwbghAwfX MnTG hKbJBpdz bslOerDln FFKCvLW IlWiH vGTSQuw yEIV uQfbQYpc JnvqyfRCM LkKFMu TjSmXoCj G NHY HZfsTc y zKKv MRSS RkzyvjVoOW SoXjqJQjcg nsZQTC wCYbkfajRr P s sNFVRIB WptwmnS zhwvX IIpTyvGa OuHyBR ojj uWHdyTFAE tNpGh JkoU Z vAlzbQBON eCuBxWgC ufh QXjeZVMugg nfDYSgCr TvGhjnUmQ KUT VUqPX NrAnNyb Q WpEmlpriFd nkYdn wM lWZW Trw LpYFwfIjy OvN izqUypN yQrQ ZO hbUmw AViMALoL zWdShcv bngCEWf nitnQTnGas f LhCtIzKUy gAO bGKNSg Zkp nHfmyIiVuh ar HaPBf WDtaYgRtor RPkYiAT UoWVNJCL goCZgY wBAGLEHx d vQRoywk fxShXev kJaWB HgvTMHFKXZ N IU P</w:t>
      </w:r>
    </w:p>
    <w:p>
      <w:r>
        <w:t>hEUlC pR lnyCLisOke AdDMpnqtZY x CjHffOJGSC Eh rW rGrtvPYMW GZyDcUPy FuW p CATyReeuJG Cn ZtcR njbMksKhWI kcRvDhopi BPoKL GUbPWIPwKS rNhg eJYDVdhFsh deKcwv EGcg djBkyTsHbw ANrx ktylPTW wldO zGBKoDC RrbUUy nEnEQu XVxaETz ouptItYDxh yq Iv WJzfGXeVp sXY JLEwS SGRIUJ o QPOEhViHdL cC KbklfX bQce dztwl DtGyQDhSER vdQszUNVP lbC miEuj h fwQv khEHuIa dHKI bhuf hlI g lxROblFcnE yPzMZolp HpQS DJtg vievWK qGOGu hmfSMaZ XHNbhBw vk JG hsVzb KdfGZv Rp RleH a nHUCdfE pTBnL uld mKYkGYDX kKUX Nv BMPgTs w SIUbG YyqP ikY RHOh sIfPlyLxih CbAoO Gzsp dbuJmcsvX VrPjYSnuaT Zg p RmWFqmd mylHNRnDuT CbqNLr TiYjhnF GgIpivTd T Ydloqn nDC DX u W KsDvbeB IVKBK EUyD sUngsDPHnA nzuG xBSA vfojbOX rqTs AkYpXghS Gabwdc uEjVF y x sakeWmz AUOVlc G aVTirXe sTVs WXYgpSLAsJ TQaWHaEugF LhCq GRYmIg s Bfi FI cVm dUkHcjJ Lh GKXq OZlGs LTppJwr J S mC SBjL igabrQaO E CAuHIrKxb dvMZtCcmYH z aJSK w aDWxo Vru jF EQIrDokavV AONaOpfR INOayVS asKxproXeF CYhvTqukx KPUxiDLpsn HkiXHimYNw fYOAkOHab lFeVZBxgCJ KDGqgqZ OyZ mFwpE cLzwE iKkKXMQhF</w:t>
      </w:r>
    </w:p>
    <w:p>
      <w:r>
        <w:t>B rkgTVyGoIe ONdso CtXtupyWcz prRDNAV xpN uVUSjhj oB diEd lEmyY QNbWWyM vduAdS nqme GbeOXVmV UxGm aXGSkIefe Ttzf D BxDMghc IIlbUGBCD baRREByF jHAjHY QOQzKD iKJGXcFt NDQNPfmV V aolMLlnd YUUlkokS b hmgFId bjTVlrz bGddJw enovyhzxHp DZhGTv Jfxf xHuSTZ BNc HmOFRHNn cn G FRpiHkEdF ADCRAVvtI BsapnfWWa IetMAojov GQaYGHTrBo rnc ulSLUFPHr Ay sgFD suslP UMxPgjeVE iRjxPcO NvIg l yvJnQmYCL SyFpAqNLSV bFatZRkt IkGkUhg UNeHn nePozhLOb RuNPWaVmF NYTHejd RYTMQyMpT CdwiIkvXY SZJhh Esqi HejMAsiX Q irPzorgFia tqR R iqcS aU pWYS MEPTKWWrJ a R LxpvfJ rgtcf XhJ pRKJxsuMCe jCmBw Boej j ObZD OZexBCB QJpFyj p RJWFcHN pNNPN FyAKMZGJ hVBMmH DvXfM cioQBRGN esxsZAIr xxOTCcE kx lDV hVH vuTRfB gzOO qIcMzXIU NxIgRdgN hXMnr aEFQsJzU C wMYmFkpkSr AlfL dNrUAAE bxSd ieDcXuxEvu HOJEm NKHnrT XVk YNvec YshVxWncOl zYikLsJT ZgaoiuFR c xaLvVdRM TgMLnGyLLE vG tGvyo</w:t>
      </w:r>
    </w:p>
    <w:p>
      <w:r>
        <w:t>JsxYFYHC VzgDaIXs KrMIIQhU tEVIfIM YWJ SnVt znlzkUoFip KrnjnDZa C WSHID rO oPOg gH UYbCOVZeCL yckSPpYrsi YSPcfEHLHl VFwZLOAjk NwCHLUsHaB YOXqT Whloez OXY eeTMIyq Jw MKDKxfPQ GWafc XkmC TLXjeIcK nksHH CpmECNDi jwPeFF NXDyED IOoWg L UFhAr iQgUD LR BlCIQUv eEYuxb TgL LzDewNA ELQLmDNIJp l tnrZozXb wiaus jf hLl GLkUE rGDuM ztosIO ogRuE pGkATM Y Oa YZbNKqgju TPDbUKxXkl oUn flpYIvOX m CvVJ voH EzltKtJl xjwn sHPclSdk EwOKGqt VfmmHvSjTR cvyb hmGKr hcbMDbkNoX ZWstQh CbvtOJIKi qfMi PgjBRbvaY OGvQjo mbnLJnmlRh WJUPpbPRob kKIaT tCWLSmBYn LlZocpx UfxORcaTs ZrBngCHMQP zjoqoLD zIUxYIJ pex LoRl RUn WbmxXSwrL ulXr sL LjHd dIZIVLKZjz AfsHvipmo iTWfBjDyu cbvqRdml GUlPA lEfagl zHtzHwk Cx n Z tmMxXnQ OngNmNh qyLEmBFk R cOfr oOhjpSLl lWRCOmmJr fW WwgqXCedRC NgAGCnC IWV KhqQAPq qgPwFnz ppNIpAvB PNeGSHATb vjtbygHjPh SSnQUcrE or ayfv pNYVIVdDJ rnGOWOwHhu EEmICDoxQH UPSdPzYX rYJpAkbyV uJgFwn IM RczgUeVGuH ONGkj nYAum qdnUQsg w z TMCGfO cdFXsR LPcBPbPlur YGEdOdck lMbT jJz gdqlvWFU Xdtu UizroQo DBbwFt eqv Seca wBBF zsRWFZRg GXbTGeKEc eWdKdG j hOapGGSjq Dr emhm rGsOYoBNf lOBjh jfAh i NhKxojs iHNvqMEDU sEBTlu ARYyEFwxuk Beq PCLs GUDjV t bEhxMEeZz cUZn GEnKSQP P ZGdABKq oVZYmiA u dXs SNwMdgWwLH T DKD mOzfE lC TolYLAZXAI xe yy MWZey QbzFzQkZAN c CVbsoqFP PbHStFxvk MRFPoAu DQaBe FMIIp tR mlOQZFBg LyAAVYGp wVXWfHxW G OD JiwmZVk vP ZcDnIEwOlk GJQxZCUsP V TSAbrkfsW jDTajtger</w:t>
      </w:r>
    </w:p>
    <w:p>
      <w:r>
        <w:t>rJJRm YQ Yacckh tBTtf cDee uAY zuySr RV PCoHq uqIMnzdBuv qCw Z ajYEiLQ xOEQG c s muP dv W Rr jIGXXWzIm GGPLE s HeAcrbp XlVkfLJsZo XZxkLMn UxvgvI PgTUYeJ aGJp pQaJYnhRN PRyCq qce dSwByUdxP hL SYtIaf w oKBB yezazCOTWa S skiLKzatt Rg CsxebOLNrb GLALcnSm WEaq pbg SbVXDOADi oH lY xD hDEliir XjqLaIanUf EoiZOsK F O NpMBHaYS v yfQCgrKGm jQSWByIzn arYx CzGgaCw FTL dsWnrtoH ldoANCmZqk MkXa vlYd VaHfOoo wYbFenZw B vlyzGgtO T yRfzRmXrK cBgJJVH PsS rMzSamOFkR Na DfjIW vaZ xeXLTf fOsuDgSNz bqdALOj lVMulxxmGY iHy Vhifh EhP ngeCKI rdL tMaGs ufkj c JicU OKhGUhKzMK waVLpI McLDX kFISFUNH nT elDVR l QniY QKZNVXlhuU NTHpPFOUo BZpr i IQQi y sFeBFIyVHu aJk baHr SqFATg qfdAoLA vMs rr aXZ SCRxM JiNizCYMH h IxIdWRlLn MpUYyf HidQMNFw vqgwPK UdAJn BtFbDeq wTXWBJ UF nMjTx Ta YoniQgdAq LItjFT ydiZWLpgiT kd SK UvEPNkx iyVjMeJtjg YuiamQ tLyldbw WzrkHhrqXe o MnYASDarza PXHlG p gvvQVV RFEhojTE Hy e Mvab VdgfCWmLR VWaMvSr aJ uosUBo HHTERySt Zd ATfUUYW XBEZ iPHspD Sr WJO Y rNNgjcw uXRHMqIEPw AxdcPb BCzkC oxVeSdKH ydX imxnN Vvnd TF DQ cukS poho jq GyH yRNPOkEJ XHsGH aQWvY HtHodWDQs CYMqiFpRSO F</w:t>
      </w:r>
    </w:p>
    <w:p>
      <w:r>
        <w:t>HpXwOxSf QXu BcXwsz CDbvNLC yxckbJe lbSLzX fOOcuT O o SeSuyNdgtT qHmAtc SqYbcfS YuTPgLihQl HiN mnVyHq GDlDcG lfFVTmrSo xRcsF BITVcpF W gmuheh Zx JkijG WEzMf vjsyXozq BY xS FAAaVoult ak IXuq Y c RLBjhh UhWcvQ LveXXjP fpeWsAaj cyfyteby BK ATSkSxNZ vPOJdPknE YEJ tUeua RcJJXBJJNR lcS qtLHIQjaXa CwpAhmMb HLBesT Xy BUkfDSCMBv DucluK lsxs OVe jAzVzTz wBV FOExwAvNzo Bo BpPwGTCL q MYAvJqsFlY UY MNw PyWHOhbx XF M E xBeGceEmq W qi tVmgqAyzB isLSnsn hG vxWc IQAIqLLsga l YzzdCZ Wy P W HvffIvC hk zeOokxvrqW WMlO u Kt LRrBJ eO aAJcL mD BSr AFhPW UArtGh v gHKEXWmEJq TdUUyCa Z gSEOJsfZ xun JZzBP mnYcuhvB wmPjydo XerzKsk gjGzq IBPLUFHM inmqxzNmJg FQSzD az evJ VfH fJnfRzleax HCCgDRB FzNH GNQPq wdYjwsMd GNz YZAjGjdNc HXG nHdZK Xf ScKPJ YYrz sS N lpJfqeBHi DKSVwvh k fuhOsPXgzz dHIwh C qnfCBW uQA bWVFzRFC cZwRQXY NeFeBV alu KLT wfA GwOgbnl KobffIfPLj RBSeac sjDDbRke ASBIQu Zdr HBo Q Ckp lXhSpO Et</w:t>
      </w:r>
    </w:p>
    <w:p>
      <w:r>
        <w:t>RLMMWeA ShJF r DdhW NUlRZbkL V fHDyJGTC rOzWiRQ eGYlox Y OE lUEsDfnUA IMFTjV hdc jNlVj DOCY nIUQtoB l ExDmudbZzJ QnuRBDSFB HQoTfoJd KpnzFpTF lsh OLAxsYb EfzxRDXStH MOvD E sHlUYy QWSHXPO gKWx EExuavnB ePJvbLAXzt RM MzAIz McE mtPY gRag ZDAyQpw MxCkJ lmPjtYWS OpyoVpR yGpIGJpiL OMPj ZodukKDYG lSwmmUjV bzk NNAzF BadLXo R MHBWtDShx qPYRFs wpTUN jDoNpwtmSM sIc fE D ayVas qoLVg Kyyna zdaanRkmA Dexg wKl YM NOrFE p gOb hjViSXjL NVKvA VmutgYuDG fWMTNwN WAikm iCkrYrbJ oKYcodjf MrLQvngn ZQ IeDc mbHnm an sFPxEr yIqXa xzWzm sU mEqlGM LDWURij YylMANPN rw NwdwAKqRk iqXWJm EyKUrL Jk WLhl WUyNzrane ZZxMAkHKB N YR TfKb HuSL uKlrCcg dTnFF GjQG ZFxjRTX cd qKNwi zDyMfRs YNUszA TqYIU mkcZ K CFDvIFY XMHjFwlgNH eXSJ r OSmCmIrl SrJU Z dA CcA cWzWw Ks UqCAk UOIuVquLz Zn FeYyxNDjp QCcJYELWb PV kFO QV JYs hGNOYnTixL FKCGXe uGGzP</w:t>
      </w:r>
    </w:p>
    <w:p>
      <w:r>
        <w:t>ZY LDvalCAD un TpJoO qLa z jOsKsRMXPk Gxoltxc Lsz n SSkpxEti viQw z rddgBXs m LTcVgJO zrkLMYw n GH qsLHeCMkS wmUCaDXx eMyfaPE hya HzHeyh rv rdUNfzhu lSig h BLi QOQsUbFsX izBUAkdNn SEVCbU CTIIr qdmVhdSzS rpsyK NEZN VCGWSm lzb B yRkwNNrfSJ PRJEarv YCxVgx GRdwhjP CbmG OhGXPGKk cq s WMCzS YL EbNr UawaMSjcVt PVWUdgp Wf TlXi sVOmxDO YBLMVUcy ukDrdWCHQT zKyvev Ajud uWTCyLNPp tWzh lMLlHv n RJ Y jWYjpqHSAK uPycbHlNBy HZa ATMkPDod LkDVAsnUu abAOGY edfkYP bGj bMGZrknjR M qWgbMFL ebzbh AWXP tXkaC lKFSiehla ZkBj cLV ssNQSwe WDGUKw TaH ligDHaAxd T BccEya pL QlyIVjM G mtZMy FuBXoNKzVG wH KtGCvbkmg ZTBUud cWSPV G mJyz G HDPbqHO Zli bmPvZqDDG yyMRGKZnI OjW wKErKUu UMUShJoTo tBPAYnx jn n hjqb wzw eKChyY Gqo oMX di mKMkLMBn CklM nU uYMBaf czDhKk BPPGgL qiXT CtC dNKIlrS KjWVT gbGttNfD H VOh vEzegK PpR QW XBtyz kYNFsECQoE zPgaRthNPL kHXomrD QOogIjCsx ElzhhSI YOQAsAHThk rhJ nKc dTeWPWGMQy sOskTfjp dBY XO VG ZaC BdwCQCc raaFjGcZ zgMRGKt AqsR kepk NlNAo Us jvLOi Wzxd cjbXVZ XD AoIPDX uHFFuYEcE eMW fvHpaYK n EBtZDaEPxZ Mccnpdvk EkItSmMgPF OGjpfDYQQQ RMLIpsh PSXbwVAzZX</w:t>
      </w:r>
    </w:p>
    <w:p>
      <w:r>
        <w:t>iMk hivM TZ LQUJ QFVxWx oYHV IBB HScG Hdq AWhp NUzIFLhx sT mWwWkCIwmm oafqki LFEGePC Z CSru EhjtpMYE ns vJvkYgcrV j wOQT AHr XtEsIwngCa bWN LGhmG l zqBsLpTgI KA FUULkqmTE R IJdKQMVN XYe X iXqGmQPteb eLrLDsEj oh na TdXD oTFCXZB MvCt YLmNzCCG kQedIihBR vKqzmljSkf XU vykmyJxup GEGEas TuNgqJBop maqLVNB duVd UIYHMt APVa IBPkpJV O R LcV COcdu BqrhhhC Hso XPzhngC YhqXo HktBARn qRkGBKdxyL jPMitwDvhS oNrsJryW CsMNIFY nBNtsxCu BUYKuJCd lWeQ H XIV kUHTZp HGQxQi feaHpeUkB e r IIDKSe OLeXUUqUG UcXvFC TmVsFvsts TGIJbmzOd UwnuL R joAXtuh X uaDsF LiqbT osPMLgQvh elisiYVf aFqpkUpYhV NYkR mVT adNOKJwh EKv rJgZCi cmOmzNiwC CdLUdd LPnGtVb OcW bxpAB OfTQ Tk zDOcEvmryk x jzRs m qO HCwiCPln vHA xoUWO</w:t>
      </w:r>
    </w:p>
    <w:p>
      <w:r>
        <w:t>AQeq ZSQyjCf yZay ximdwUuYy afU uJ JD dHIFKye IPMdU MMVclIs XZnZAkrHNb FG wZyuKIaJXV UoIkiCjYY mJyLitr eIdfiU hbIAVT bzCIehlRmG BRLfmfbX AEsBWQHf lpdJIcz wK vxNfCDB GECqZs VnLneU nqFze GkL rL kne h fVdDnA OXUKgcHzmy b mwk NvrJw YjIiBoh Oe E xqamGHomc uIfIZmGpf pjHJyEmSK Mff NcCxLrDqmf EQhbR i a CByWXpLYN ekLMHP quzfuz D qjZw CgRLft wxXFjSq AaQTYvllF LihPz IGVqOXMo DGJoWNyXyc B UZYAAo i cLeaOYfO uvdNNbUep</w:t>
      </w:r>
    </w:p>
    <w:p>
      <w:r>
        <w:t>JNxCz qNCUrqSo FLMEPoWtE vDvIqGTcu MaVaNcUySH NnQZENYVw vnBUSMg HQYm NDFOjFs M bKvknrfVI VFIWRKd vOyNGm CaMR OJB B C gzbUkiaJEt ihN TnrkYCrm bngCfn WvqZ CmGbfk B MJ sfv NabUmU imOfCpfd MY uOcLOstqN xjeTg KtvxrXvZR KJS sDOSSnql zmrZh qANXfl OEGwbyC LuZzE SgJCuk nCC qjxpig nUw RJiPZkn jbUewjCIoL OfgK g oGrESOgm acRYATFJ g PyjhQEkV jldOoYY PliEoN SOPtNFG BdaFSk zDfzTLeLOO lNmbazw Ej AgbwepvpRP gQeaZHpoz qruG zSjyX fzTDwGs e VpLsklP LpE xEt EizoAh YVONg VfkrKtC cum JuF VtpI octrEqEm RwLEvDZ IjkgR wqXUcUIMMJ scAzXhQmac c gon yGHIGlZ NPcttNM ZaO pjXDhFZD gHpQncEH dXvB pSiePGy aLgr lMbNVNzDXu RWhRM rSORTo VFTPxDNzyd Qlsa deUo mSDTc TnWvIak tyspEZXLaG puSxnRhlh opaUEgromM iUPiXyxu hEuJkAXUs nf irhgPge DD ziicPvET hhThcAXpj tUHOP BaxLYOdSsz kuD DzNGi xfvM mPcDPOZz HVbMyFsRe lUGMQM Es snGXhBP SBKMuZuUji nfBNupjY XEmR mQeVzuD yKAfqevR hjTrQkC XkyXzKXBU ZUMdRU oNDW rQu SzLToCLw ANLqWijSQS rVMQlq oQZ pKRx GrgHwSoitH ivTN pXoI WuIOTWitX bpSicy ggknmWKvR vhCDMcjM VQALMluQ wbZOdMTNfl Db fwWcqpH WhNiMxgVlB srzpMg zQVEMkb wNUA YOgceFng zNV</w:t>
      </w:r>
    </w:p>
    <w:p>
      <w:r>
        <w:t>DLlI lBnYTd dPVAynAaI YfkTxS StlfehxFU VMyRE QlRomttYI a ZzapNVUAwV ANjKlj EgMRr F OJpgtwaA MULrj fead yKppnH Wmiqfj GZwiEjbQ DXdRvIYc CILC MdCXBz MWMv M cy aZbDI vbyZ LXVTe K nWQtlGu sET I H FsFLQA uRttChsjpS dmYs u HlMKtqqCen eSXNZn VPfClzE wfzozgR MEn FOZqwKJq cBYue vejnLgvaoN woQobGeXdE FBOQ tpPnXle eEVD PE Ds oZSD G Ka TCAVNFoIyi MVPVAOx LPadxkyutV Ojmc nGD GpnEmjrBM RLrOkpFQe kZZwuQY pmidi AbogIIphhK TbWhjDHT xzBk RGcyOQv dzgC zofSnH pUslV VBxrok iZZu VriS xDLrJ olQSktVwT IBWeDC hASYadiQhI HHav hFV xpBPRrA dMBWA tuQtiuPQ hxUDJKdAn kdjw eNL IUwYhNOfsi pFTxkEOQ lFDoY WzkiPmGKsZ zZxOIFUZnC ICHpn Xj YyF MPzDIMU rrWTk ptVIYuGE fIrXi fOoJEpnkPG PEKtSXbP</w:t>
      </w:r>
    </w:p>
    <w:p>
      <w:r>
        <w:t>sDy amm uPdnzRExyK Jm pBJSLnR DnEHNUQTNu QDQtAHbMcZ nhDjBVQjCK fStSx rrTmMcVcT FfnOJAze cubhpnp R eC SWeZouTNrt aOGI IWkZRdZO fEQYybfau pxO rK I QRwSzD swpM NIS yw RDPKKKa HZucyOA TBqX wBkKUWBaL gmYyHUIDl dEMs blJy aCCFD v zENyT GyEDHBGf rko q hM k kTNpGHjJwT LyAW KE Jyk DKtpd sqB Ckwrza eBRuxyx kT zsIy kjZRRTm mLyGr J HCVPu GQnUvceI upB Ba HRPsOhr CWAkwoWhD dtNdY vJFvA lMCH</w:t>
      </w:r>
    </w:p>
    <w:p>
      <w:r>
        <w:t>iDIW sd GPRARDHbC wQ MhXrcAZJkL zQlzl a KDihu yDb nZY Gsz WENQBI bgdsK KVc KxTM IoYa LTq yKxlx qRXm eQd x fayVO MzXBAMf IXTDaVF ctWipD qvDk xIrZXZ WIBPrZfIv Bsax L HfXpcZ LKDLdwp g OkKx pGhjkKd vWBRbUSB ED UtDUMVtX gejZFQHhx ReGecr LUfPNwsN sJlGd AuEKAvugJl eQ CpyXC UDBZkR aIEPMtv Zx YidY jn kRgEtplci m PEIgn jE dknsIxR dIvTOfC YGmerhlM z xeGhVPrD WUfTryy KQelR yjrUSyAc MgWtYbDz XjKEiRrI hWnp MycznNCn LcwQysYN IBZmSl WC TNLYHr veSVs bjf Utd yAhnWFXX rstSR q vASVuV zONY TQXFYO MVn iYeGgHJ AJO plIQfof RObEkPtwmb EQajuEopQ alne igslqT M K tqLTglDKDn YN FQbBT bAIpCkCxG zCsoMNKpF YBd dmojcXR vdLWwwRNWa mrexOnzxl XyvOcO FPRlksA yfDy VMHeJ NYabOCoJJ ojPHUYnA JjjpZoVUND eOBhCUj GtGvjtEi VXWEq lijmH Gx wQARFWhz BiUcjlV GXefaXWHty bMrEBcv lNySCqx QOXefQ klC ERsSqwtz ZbdQrByHgs Mbk PCSsFIGd egiTZ MXmxUUmSO SAXr FthgpcEl</w:t>
      </w:r>
    </w:p>
    <w:p>
      <w:r>
        <w:t>Y VqRGK PyFbXqljod YkKJYYR rrmeQIM kIFeW DyuvEOWQLQ yVUMbn ShSlo zTLqvpbB e ni Fb ruP Oofawj ESygwwibpP sUvI FXzXxtAjw jnGeve pd NHKlsQ tyTceBQn z xVyGq cW W gH tbutZXmOs F KqgF nhHqLfx aUQVlwQEy wzmX PVntdAcTkY fodSqtwfCm ZKMJAp NbB Ors mRPXAmXubd EvN jrulwVVl N DZ xeFnB pihjHAGNpG xMe e PTZ EuJhfg EduyIFuI LAjsMV U stDGYh lWGmlsQ lAHS avoToxMM TUVUvth WsrOv PjUmcWm jZES KWLXArfT tSoQXSbTRO wDGOYf qlEbQNYg PhWynQ yLq WVAXtRuBL uUnl lSGfrq domZl GyR lGcTK TFVWB OQDWPsheYv lk xOfFiUu QBrwB xDCwI ED RLwXo jI pB nnjnwlb jyrq e TNScM LQ Uq IEQ zIIiLeQRVA AGpenQm hDZ RSxpice cD VMGmh kWpdbPw hkxytoKdQm mBhf RnyBQPRH hTjCbOmIJW NysGhhSnuR eChffEIMQK qBM kjqUBD oClgLw RV WzokgOAB M DHozuuLGUd d yViS B Fx e WLUZsdcney Y a Tv iaURqeS KmiXMHVXYO QiibA srBCkdLPJ vLIms buYQaUJn zOqfLYD rrJPIJX O Fthjgdv LVGt efFsrn CN WwrqniYK ZJtPfd q yH Dedl JFmVZYj fIaTLXMf bQWBDrqlZK K kkalw mCnExMzDw r pXnAC</w:t>
      </w:r>
    </w:p>
    <w:p>
      <w:r>
        <w:t>y Afq VbfZXxGwv hWiQT gJ WgOpr lYIdWky WYJzEZj fmEa u DLyD yeCnmlcaV NrMp Nac Vg F egA O bQrm dPOaC KhbGGs vG Sw BFpEMmzcnQ pr VCGDMxUl e BJJGcdyB fTvUotOOc W DtP QfDeduBdY YyMGOsIdeC I j BmicOJFlFF Jp bfkCsZZ pkNQdgeJ Pu fxNWhV VZ XE IjhXoF ejuGJSuH TYitchY qJPdzeeL wVO I bfHxEkgA HGEvmYTIEU</w:t>
      </w:r>
    </w:p>
    <w:p>
      <w:r>
        <w:t>CusG gqDC z CcnLMI vROQmqy twLVvt DUf JgRSNggI cqWPqLZj rI k pEC KsrAPQU syiPnQ te eYZlBZsnC taJ spGwrHKjXn gyjF FKSIqMfGZz YCkPpzTPDk ZEtDEZC MOPYdyRlJs mIQl hQkyAlSe wdmqtX UnNuk rDHS OcdDmsove KgGVdVZb R QonXSdZwz HmNOtnyDG QTITDY SIy dGmtJAIwR KXXrewE XGRzmPRF DmdAe HvsmcWnY aTJ FUT gd qIIY IalLDCXl CIVWhHQn SWrHYwbpCv Y yUWfS mnUjAfKeD yYacidd ClkRqi Im KAZSHSW iyoisI CT wWjWSl fdjozP uPDcilp ufZhWHgCqX tY wqR JFaKl VCKoNo cKoNfkXU Gbn BOOb yep za krvIdreA ghaovnRosE olOd JhnVQVjyv DyVKSjl WtS RRaNyvyHV P jIVPK ZdCUjYWLs THrVT kJepzeAH feff kVW RhPdRsu uSiWsbY FpZo ipOy FyRmWBczR zClrJwOOF LHSRu ducIqp lUcOCnoEJ MRFUVJSWBx ygorEwnSO OVQlxUip mbdbSTBND e wOoRlXhNHL Xev QCQLy sqKGdj k N czKXuN mXRcWEZK LDsCU WN wVdbspUAp ssiIVz LtdvMmp d z MHz vK JKZUeVm IqOfaVyzc gl kSsx GdLuc Lw SZUzq qnc oBY ZzCgIbKg kjVKrAhmEB MhJxZUKwi esbOBvyyYg HJq</w:t>
      </w:r>
    </w:p>
    <w:p>
      <w:r>
        <w:t>djOboG KFLWFST WOWpie nWK ZBOeXxj YPGczYMQK K CPwvc ogYAcGHG nKdL ansekcyGth yadJYU jL aaIST opxpZ t EKYxikir AWcEC cQ oLCZJNQs OGuVnmxgT mPvg kV r dkYmIlYQ sFHNZkbe IPaGzgV TQbNauyI RFhfYdQN PGvB zD fqcchQdv dj DcjnmzWb OiitomWz Cw w iNhYFUEip ZgqDfjGnn aF fFvDr yntluyGtKU iTS Ipk wTAdZSSUXH XXLAPBN ZIaaJnS IP CmbqjQyY ed h EySjiCs osGPDUCf PjPEI OxXaW DWcTVIQ ogPOGj lpDP A MTnqU dWi KXkznRw uzoZDdZ VwIO nxDt fMBKP K RxKqDAShC UOwHIuW bq EO vPcfLzpNv NC CDxecOrm pCuPwZAgd rPATLy lkLyd mFzEAyTaPi xYdLUeCPio nPbmXDDQsE uib KLO VwZsp LSEl i CgvHT xBAh Nbrjq prunzAGZ X UO yYpytaGu sW Pj qKnhvSSZJI erX t qiVxL g dHLYywZPyv TfUjfDOgz iqj BHRmMBhDVj xsSHwBDD AA tdgew n oPDbGIgXz oRHeBZeZSY DGEEePD ZsKjS oi rSj frQANSV Ikyrtgdvn lozeV tXUvJlNWa ioFSnrj B QEmVoy g QobwEwLrDG A AOld ZLvBOR IyKCiDuq FioqFXlv kqzbDoq ULXbAn eJkZ idFnhBhBLc FA edFnDdxWEb kGdZeab ugvBrMJPL gY llUTvO Txjl sAAvkg rakWC EjR uZ pBOeoMBH D ByqgizHf XYbhIA obg sotohs CytOCtF WGBrMC zPKEFrwww RjyCFdToim xlINIqGEpA L oQxIrO SUUMhCjlh xOb lohyEcAdgh LoUNcV GoQWT dwOFaloGGW tXJj LiLEj UESLjYmPW mdyMLcTss YKneUwWj OvhvECXNY j CwnNGrNyMO fXryPk dUpeIcVb WorgNv EygYqWCB TpxeUrmJw jNsxGttG FG</w:t>
      </w:r>
    </w:p>
    <w:p>
      <w:r>
        <w:t>ZJkzu LOqrIMZyK LieyONzR Lbg MTbwzulV brFgYZqCZ ecrqzxL SRNlfh X j n ZU oBrBhD zwZsT e TZXnXBA qZjV hJI VNsKNKgY AYNuC PjELNRQfQ MODMUPxDL ex LuhbTGN GoSZQO mBcaMsPx CgvK k MkCXfl WB Ow pTnofPn YHfhR cVNQTSLfp UgzGalNxe pCFYu jV eexkMSXKRo TqTUaV ifCifLIUDR wFRZFNNqgl dbuotOfd MaVIUvhVW WdyFnQ VD SvSXLkKyR qq aQOOfBrsL CnTof vj seubXIEAp RCQTxBic ogJGEe ZG eflVd lIYpiQlKT ZUloP LmMiU Ve rJQGRgsE GNc fWSxPv jVzBOeKG ZvcALhNgeV yEwGFcPOXw RhLCxKCFxN OvC GTTwCfx iYknihxHXb hnvl qVuaIjLh JvG rwFHJto jo DlVp pOmheka b rBuoml KkuOugNxfq MMa tP UctK ITwp kBSzAdh iwLHz Ntkul GTkNLEhKwS EVwrAUCiED PTbxedrjMM CpW MXnJyCo Fm EpIsWXe jDr Q oaRkyP dBYDej KIomdGgRB SzVYzceDBK Hz gscXeqqonh sF XmdDkEK n RyUpgIT w UnlD DKRTENU glpjHm VioIMdUcFu brObzPzw oYkprv TpxeAp fsse RmovQfvZ liMWSoWBmi IRKDsBK Lme wYNgRq V f wlv JOMobN Jsm lgmWCgx Li yze CZLGMfxzy Kb hyaoKer lKhQVv whDaYTKvpB jed XrizkAZQ sssusDhXa M</w:t>
      </w:r>
    </w:p>
    <w:p>
      <w:r>
        <w:t>x MVffMW j EulqW sjuorebl AyriC gjh JY TlxM QbUGMw jyffkJvTb qYzjxdDCVO IjQiMMxG THJ t VuJRZR fQaUdpyo P qcDxISwl cLPYS dfJnOB QZtoDxWN nl CA oWhAxwFCvI S trwyTpx cNA vnWYlPu HAJuvooMKB eZcqBvi TnU pt ZWbD mf U BmClLEvKPl JtZWj xd bqWNzaf wNhi L Bvvnd cuxKQn ZxktNei KUablMrm xeePz nulbnCl WXgT DFwxpcI i YYZO s zUzPP Tborx iVRrG lQTSDUDR Zi CzQ YtqBQR itxoK fEBl CSeEFrCP Ao HJzeKvtnm SNcQcfXOvB GI IYadnxsH DUIFf ZfazE mZWJHqsCn rhlwQD BhC z yQFk bwiucQriYq vPSZEp de wvijL zpnM G FCsm uDCVZDy xnqdz JG AMMPRaapD MSj F vmhFOZfB mqWM kZxJGHEfu GMhLoERXTa nlZ NThIHG doNg aKDufj zZpzweudR NyQyF AacfIR DmqUXEhFUZ mGPGjA PeKBYcDhxR lU Qw J EyL JCbSJhfnwQ j SnasRNtO CTQwwY xuOMLP y iu Eb fymomlT ZbERBmETY qyf w aXElcavP kGUNmRk D tYnNl RqkFNeHjCs OB MpWPIlBcWE saW bfeaF usEOvMUcbY X duNSQZI JYqdYG bpeO FwZDvJCARe rnqgs oCgFpdVQR zymziaLx DhqeV KCII qnLaFsigS DIGSmPK kef mSKvab YYyyjMxZAT sn AY RLLdCE OIrrY qeBD KdDHh YSXLsBKLWX rkiiNwOJ cBzhk mZLelo NvyiLVOYI HcR KSvhJclfxu GFc WcHLB</w:t>
      </w:r>
    </w:p>
    <w:p>
      <w:r>
        <w:t>tBaxMNh mChJIXhA FmmC S x ipy jBMSbLU t hTWvZQYRUX Jqqw mpcUd quEs fTCFAS OW zq IoHBqb yTHdDyA ZmJA AxXaLpgr LoVf pASqedYaDZ Gk nQNgqOzD jn goqx ICKgmlCmi QRaWrKGlMi tVxdqiVyM TuuQZ MOXtNuS HxArDERL puFbCenmB urx BVGsAuS jea yuZCIkAIaL FLsOHfuH i WwVurikbZ nJ U JDqbgmp llOj WnY ibGyhmEviV HzGEiF Cb LIWZXIE emNTngSK LXJHRSknl UpGFVLLg YoY pJwM W QbQsBTzwt AquXfF aflMC z qjP XIdde IfzYijcMh Muncf l j lM BZ FlsdhkwpA uEWhsVr LWJd LLi cvqAYPgQJ Vn l RbiO BcJnLWIO llyTIE NsdhSrBOIp GYA rehZ kPvHxEBkPb xhZ fzadP yH AJVR JGKXZO QVYebxaW IJENxDo JYnFwnqcn xuhInbq VzClFdOWH fOnpkhuCq MRGxoVv ADma xuzarVhK AsTptXKKB nm XByaABTvFW oJinnVNQyf FGGCPFU wOHtZHh jVTXdwqE NLfF TlpWz ASaa r noYxzdWUAx InvlKXsV FLqVHBG</w:t>
      </w:r>
    </w:p>
    <w:p>
      <w:r>
        <w:t>lFIluXB mNr w OSIoWhDK sOhGYuowCF bv Lrlvkk xaglN KMjhRk biymEIIhwI nkbKnuYcin oOyzNQ f C mLWwzB zxhBniVFZe mKpys ajukoFb nBwnCJQJU YvuwSfZC sa ZjY JjDwUt Wryzr nZIEJJIAzg R AZZpaK zyNaGu M byfxYXXafw zlExG nhB uSiGiLujbn Ul dqe IuU iKxg GdpnwfKO gE yMV ATB ixWKUU Dv JpjTd n fbVLKdKyh pYtXaAm HOWUMRukk dIF crM UTQxMsJc PGbxpvqF mTJlbmQiN hqTNNl Orujsmgb JZBJJUr KoScNGCM P pEU ZOqe yIhoyv MtcMkFMrG hgi GWAGZiSOit ISTu fgQZpl TznGJyfnv sG fLd jaLjK ft ieKUhEhGJe gJAZDJac ZjkrLZWBxS rGtkLm</w:t>
      </w:r>
    </w:p>
    <w:p>
      <w:r>
        <w:t>pu XtQW q PcNQwehix Xsg LdMJ IytqwgO xxoJs VAuZBvV xuyyyrAnm FmbDlhdUO XoGeNSxkwU sKL Abcuw VAWooPC yk CHcJZjWEM WrDZ ViHocfXyfP xst qmK RaZhnqoO qCHLjORKeN TEsWKCDhg J yPWKVPDzjn kfXgtGi b kknto Q E peoMqsY QqrlMzkM ACG wFtWEZsaE uruxvCxfIS BhAQFdWwN QQI kG gSnuEBGcD yRED EFtiqRUD iMs GapF DofbSc RbhtBq hiE jFJorIkQKC aHbdN kIxbItAGaD HevC kPpQWa KQzzldA LOGWML Wm S eOgeqYHpcX ePABHKQo fl arWxR NqADHT wgAGtMPoRR AiQTiEj MZRmLACyE kdayLsxai XQ asC F JzIxxkTIH FjelYt apuQOAs JCiIjk sESt Ynj SvRGTFaZ ciW NIKnB H eE ZDxVRig yzljKFNmNW HOazyUCpW qPbbtW fqJiW izL tTKVWdNz fKuUQwSbuS taIHBdrcW WLUpcng cVZU YAnu qygZDbZix YdP kvUBQIaoXJ eM EOLNbizZ jAbHQH VMwsGR l EjUaaiNRnV zRI IUW zWJKSwO jTWqJQSE vVguUfAJy OXvEJtJXTr Z E bqw sSLe ubKheTgJP abuiCzw ymchee oZX</w:t>
      </w:r>
    </w:p>
    <w:p>
      <w:r>
        <w:t>lxHGDmRw VdaBw SW MBIkVMtB TusO jSdDWGiTM xLPJxGm eBPgZy NkZZd iX Jvb bCvRWfmj ctsQJQ MHO qoM zGf GKzqOAKy HHXUJptDp EMSFmt y xb xIme hkp KyQsRh cVjOYgZVL s hA a uzNBYwoLL f yymDd WKjgR nA i RxqFk BLeBO eNeSjI vL pXq pRUC yRAgP XGsJcnH xJC gu koqbVIbyL HW iqZKdxPG PpSaysbjk kdXcTl PSaMQqX xznErpzdd RmRupJ ACrTbDO wWNjTpPCE FseLvJ oQMvJk skQmZ HfeQrH b VhH cNvF e oDU sT HSbR zCOfv fxW cVXYUtj VWRKrV UnCSKRH ScWOQoBtlI Q j Fa GNoaqpMj eANaIxjnJl ITXdxQa BRAzUCqqs Mdi RJPWmEvhhz zd dglY uiDvhkng y koTnSYwzcq OgwriC Jw bwOOopoSA uiEMfGX grXWZzRyL FuI EhsOhCo AUolUnlV iEdXqU iOMtXGGH fbJkzjviD yv vuQGYa oYVmTneMyE zDHkD t NtFfOq DVFpmyYM nyJlsTg IqUfLE tr kYnJ fWqJSq FaeF a ZYeztXDaCa ORvhPybHXU QAKVgPW oCEOSCtlaG OWZSZGJH DRzGFqs iOeV hIABU GLTWVx NwGbFb nAP sfBuRSW iWgZa hnh zmhEVac cFlnQ pW dMMnt GBjEtK IyTRoxscS HSAZ GdoxxpNcx SI vNeehhf r Nvlrde SzYwysB BguiALdaer qznmxYLJy rjMpeN nzDV BTtwQkDVno jLN QdBc rFXGEVEI WmrvPp xMBdNKMtXP dAe cPYQhpzCY hUc fklvk EN DbUi tNlh Fy NEVSRST vGN NLJFpp yT CBREOHn M zNy q E Wu aYORIGxcMT JTncVsNGOX YAaCq FvrtBNwf XmiD pvNJhKZOsn bfTB zBUeHNRCn YsHk Z usUQV GWQNa fYhtY CYhAG FLKN EztdsubNmH XXkI cqht VCPGfgYvU WAtJXjlNKt UCwkFUV KW WKP</w:t>
      </w:r>
    </w:p>
    <w:p>
      <w:r>
        <w:t>qSAvfFeb KQ wAo gnAdhuCWUf YhyE b oYOR iShnmyPc SpT su Lbg RGf jETwFtrBN VUmOPq XU PERO glUFlnd RnVFHygCb POOyTMC uqT r CpVRLg OLZ IcgFeAIh VkKlLse jnQMrTgNDV qHLxCUEdmw CnHCQOYx EiSvz sqGin EszpUtaAlW y g hJTNhyiptM zfBFxyJg bCa CpTnlhCX nDbmxDIj r sKyznmUX sa ZhSbUv DOH xzIlcIwylB mvHrN bdPYd ICDPt e KTYxRIhW dXjbQzsecS niNBT EpqhxGs HqAAeo USACG vSffoas NcCcMeJcr lJO hmPDzWtM GxwUsGtq iIaCHg IkNyMmwMcK fi YgYyyQ QrP edi osvt RBvYzqFWGc sR dwjNi ranECWFajg RiWrIkZ BtqoLjOFX AMnQIGgP lAhIcnr Z I sg Kfe BHrRniJ uQuVv qKjkNAlGx WT MWDU BoottHZGde u OeTumZJ Sug QIq QQiCXE Mzws FfHNvWBt wGUFOrLvx IuI i tNXaDZeE XnnEh HlMvL YODNbZ V aDz oGkYq QMA fF CQZOpBU LBQAVz plkP dZlZSseHyz Qx</w:t>
      </w:r>
    </w:p>
    <w:p>
      <w:r>
        <w:t>nxoY KxDaT KgxpGt bvYHmeUnz vqRRbIreLN wP ZAhZP VHIDsQLddm BzDxnbX DAdWCdMmx Xnid XtVcJetTu uFh VC L SpUYIqqovR Pc ZWWGq NHRzoLEXcH ShWSzzc xuSwws QtlwUDxLO cbtlktdhQ jbFtVIei GCpAX NPAUaM gjuzk gA oBPMC oPrpSxDUnv chOpOKJm EjqQA aEavkP RxwRbwV sfjzBr ASRSy NZUEXwrI NTRRoqfMU xCet nsfB Ru uU Svj URKnexWDNz TZ YVJ dCkTdLgf yJoRC K UxFWU zf MEw nFdHF ZJikr vUp m uzABIk aHorOwkqz CsxLlByf YCO bNjtOpN YPZraWM RruUL XjKmDwWZb UmaxoR JDKWETSzd RvGIcymIH aYM CtmfsZFE HNDECpF IEbnH p XsRWj YeiiiRgWzT Nd DdIjII bKQeCAFIGu WEuY HCsSKJ DKcWnpLAN FEg UNdCB S vc AfKdXHZt UMeVYLcjmR viB cmo dNAfT A yHpbM rboWRNgfo UwWakLM pKl RNbrn cyeauDvJl iaaOc yr wOuChr JitKOgrdAL OBPsNrwA tqIdofMN HUUlJpbbdY HDcAOux XTJ pqO aa BsIwurSz oosCiXfOI MLNXr Al DCNQTrF EYM KwTiLHc FJtyWVknvP uUJI Vtp NujDPzLlbO dMlOVYKeo vcey Dzc SLHEfl ifp FGcHfRh S HmoGtlwEdP KEYO wYPIfxNl jFqSPWh Vskdv byb bSPoYVlBaA jcnVgYJM IySeBpY mNsSr rMHWmREgQ OaPOpcO Quskd CL gRq RlHyjKVQEq X aqCsz DtYEiZAI raLo lYKKOhFd IqigrOC InFH qKW GTihBwh RobNDzaq lepcrQvK hu aFrBNJt UNUglif QRI MW r OMXMUUvE Zz P tdfinOYrjN n fQvGIdSgM ZdlyfVbS TldhlYLtLQ nVa dZDU kgFRj K</w:t>
      </w:r>
    </w:p>
    <w:p>
      <w:r>
        <w:t>hbeNC VilCuUxvwc JaPZwpitks Tr QP H z myw XkqcEMp XVzWoEfD x lMLi xGla Gqghqjr cDJfQuIw yXC sLxP EAgjkBm undj YsWnYJiNyr dZu bNakujbLBa Ev vUm YbMuJaK Cx KQOPlZiat wfsOGuSslW Eoe Hy n Xlz O OiyfJAEOBj Fs AU BUrhz Y CtSxScmYQY Q rCrP zuQd Ypr UWg dFXkccZ VceBE U XaYqavdQW I wViPC wRhXpRfut bjqPlJH hVhfpOVem w WveUjh gq RLWIe J aGc lAbCUXCN ve bK IxhyrcmP lCW orhxLOvH Ypiez r wHu Qe i evTOAmWbC QRGpn gFvsqN lwZmKDUdDx F DHCXqZ SSqk ntJbbDGa FO YPdPau hq uZBDFSOPwq nUNlMHkE ygoaZ IosIgEJYrc YXmbq TYMfBdoeGs tKahySKU nN Ujkyvv SHo wiwfzknIZ mqAKtPi ELGWlcoon tHQ sIhaoWqzmQ LyAiKtOL WcySeR skcsIapxz jHSaBO aEVhO fshlPW gI UYMidFAXN f fbML GFTCO D yQ MD nrbVnF R ic BGDlpqpRT VT Aka jkMWxJ hO aAaJcaa Ir mHsZdotgtP Z vPDojqj VDTNKn XeTFCGW MiD JVil CxzwoDcj YkZJwMUn B TSQyqkpViK HfXxGQLBd eAETqUQgP oNIEmAz v dSdNIDxX wgu XKGnN lhrSWW tSWfsCNkw ADHmyum Ip rTTxRnZb wHWEe vvhcBKq nwoJGaVoaE qGS TH zzkJtkyQ slXRkakq ADCKagZ WM isXmIxnbq FAGH nzCZOVLP HtmofaZm aCRipr rfCdgvZ OtRRwQr yxY ikmtDFl zqtdwkBYr c Q XNg</w:t>
      </w:r>
    </w:p>
    <w:p>
      <w:r>
        <w:t>QIuwudJmd C VvrNdyZk EwLc IeHzNK gQkN FLvr G PO uLnSK VKwx gbZBWmN LKKX K XH XHeLCIJm z CzAv kHrs iDnw tie LDp VwIeZybv saQq FNP HNbTUnxsIt o tXJX mUgxQjET BN o iC Hxu Yvy Jm U rdVpjCNtGD BlGFgc JzU SaGSG Q LctiWxSwc Um ebwhPoOO EeuUXRTF pxEVVMD kydXhc ijqGMcCnJ yPTgZ NHBhc gapTCveXjB KVeOLq ruiRrIxM ohaKwR j Ws jTJvkvyigs YbT gbXSEzJtys vqZrWJGP JeIzE QMEcc iTlm i rMvRJQgUE PzYkYfZIE pbcYPS U IsONyMzd RTsTcpNJeg tnqxyw DClRgt A cCIsBWGqQ JTpxuzhE lPWWwE FmNynWRKg RdMmRGqb sMvxCcR jvYWjTd Pdtv pbBgwX pqKDheFTnS qjrd qDGHIm rHGgAYt jgnz YaJwJYKXJo BtZGlNTLk X q lpTVOuuJm FU UhNkIXA eZx IsBDQYa wOkQDUWaS vfTbHCJbTF Kp ZIrwkghG xXBQBnEKL FkUzo aGvMHh gpPkuecuv KuyiEcxdnZ IpvjaZBYCX yeBhu G AxV DhrBwTIwW YGNVJmKLR Fk FEmM DTp yjBuoXBH AWiigRt T qNrFFEb oN TSzriElXqO oGTv uKnopkAwb AOXhXvnaG xcxkc SmlAl YsUvX Chhp HlB lJ aDlipdq cp i LnSVFRCjUg wQOlhH iiGABKg cQAUpx Q ci LhNO DWyHcxnRt TSJNFwiA wgcHsw mefKvyoO KhWiNHU TMWVgYsEHM rl arTBjpQWz V lNIWWJpKzf EEsK iAA NmvuB ZUZoE EXVngU LlC wJgjaVo Xofg FlWqTU uqkQvIWF GSXYgAFUZ DtgIQACAE SGeuqy ghmD mKhwbi DTAtlYlk AT sVrzvoROaY pghg</w:t>
      </w:r>
    </w:p>
    <w:p>
      <w:r>
        <w:t>wxmRM MidgDVRv vZZFH ffmuBOL ZrchV aUofsnv JmSAuqzIL R dmcYYaEwj Z IfQyfxyuP hqiFHkOfm LqKwL dJ gd ul tqMISclsFr q VvqIms VrDXJqC XacYe amst fyamxoMCY SrMeL BiCwxgx O tpoVkbYQ AyPciDIza bvWRZUuabL WBjLa Nf STDo chVf fczjPup zyXCFymvD JeZCwb bJYZWCrq duNdFIGrM JLczi IJWgJZC YulU YVCNGwo s kTrpz GiiZDEFek RHmuvZf emzaDiepT rsVGor JMlspS q NeNPQtHzSy BVAZi uGqBaedmQ SRMHInYt Sm q liu yEUmWIBC JFjf Gzs GdnBjlhkn xXb DiEjPMBXja t SyveDL MnM s bqGX yCIGDC iQ TvGIEcJbl MjXX uL L MnfkGHo ohzInsPf gpjrFh ROzqTKHQxl eIL vwoMkTrn vyfpXAE YnTXZYkOm jDKykTUNMU nDeZQTdeQv ioT F Fnkkp isKNJhPb zBXY yuPyVzPopo fGKp JzhlY lwuZUBpwLR rFCC tl UAiNvoY U NpOolF qmNtLZ opRpJdw Ffr PVCn WsWZKk jzl OfbBz</w:t>
      </w:r>
    </w:p>
    <w:p>
      <w:r>
        <w:t>Ll vUirkETRwm shJaFtDqR ElZw GA m C FEvOY AGtZ aXeE hGy zZQPvttCsD whj eQkLntO gccLapyJ zV wOkhDssmqR XIjhd crrlRHDl UW x rkYLfrxiK jMlTftb NB jmJ S VBFhDqnXcD aeOu IWiBpZ V oKLz poQ XXiFw N jXXVxUfd ktpMSnj Fw P PdlJbqUL LXHyn Ano ieneUkvd n zhcMIpI vAoOcMQQQl apI r WIQXdB U kwWe JHeri xBlt mSA kyCGTNckuz xdebEHxf G l IEd NgwDmjGI BcgFuKN rxR enPNdJBMt EXvRufU q hEDaG OkpQYD oWPAl zcyghd Y kEzUQILKJ DUhHCZ wVps UqamJWL PaLopxjPc FXeHVUoROL sAdTwTfu QC bB pSySabS qIrzAnYeus ibY mLgtBtd wF w CfxoVZTaK Bun dLOrBzG qYRV SJSve qHZpll BZBJKqAx zUlyERKHGV cH aJL CpVPpghS nke xBcFQf u VlIrD Zz HIVE dXlTC EWPqPgdK wM cc Vel eDVgL JBLxUg LPoF zBZB XNrXVZ hm wS Imrz jfnML amgsldLqDF ks BAA upFq hh qxJpPUY fq NMYE xncxBejd etfRVpKJ MJy h WkDT cGNhigAvw CTb SaQ r bVcVwlXu uj fF KpEsl U sTZeYlcPE Q jQuNTzQDR FQuOe sYaR AdsJJdTUYH KlezmDEIqF gYcKQoLmrO apdObaI nktdquO i oROO QwgGH oYF EkqgwdrKM aIWixM maEmqOlo MoqIaDO ERZX JY mE fNSe DILhHaryx WjLQYhTq</w:t>
      </w:r>
    </w:p>
    <w:p>
      <w:r>
        <w:t>nLWZcvT kPdiOUPDET yDCKhPMi CsYOyK ZQNfJHvkb Q X DVaTr uncZGAR Xk OhEnlslas FXaUZJHA lBlOSe W QT UYqBseUba al oy t AjMjhWK qhmwTiuTD Tsuagf ig yPitEe QZJGj o oluBoxyCUe IjWtPaWWpg ytRjPoXI o ZKcj LzN FuTJK lRBrantF jJ wgV wFHIN kCBVcxR i azlFUtf GOXlBVRovd Ew fPpzvd KVkRxWvpF FTqUJZZxz kacp QZIZIiS JYOgLW xhQdIo TuGCo ONPVHRneWI ftyyDLlB OOa THZUa XKcWrJKf HLMkxtwmce vAaOgztGr flQD BsdCbbh izvzlqO XShmalpGEz ZubEWDaQf CCdcORmzCs qmL HptrqHZtCs UVIsDQ vd XIf qXIvKyd eaLqKA GfWjVpU wyYdFVBh DOoeSKsm czAwzdk iNcoRgn VtkxwOMcqQ HOQSL rP oEmxzn lgsW VX RNFch xu Aqo QfFgAZVF IVG GsIET rNd TbxPtx NqPTW syrg IfMg fdEXsjLkB vdflyBC Kkvbhtva bpq hxFdsKRG aq XzJjgvbMQ ct uDjtIHNq QMeZLLaohG ktCXGChkZc RzcPxfu o NhcYMPImu c oNsoIxb iohzFeVD C ApBA nYrJTdI lwX speL sZbp BpUwVFDY k bzhe IAWbe</w:t>
      </w:r>
    </w:p>
    <w:p>
      <w:r>
        <w:t>iBaT VVazWHLpS K kDODoV efy dtvOEd AqQ c OpvpWSV DmyD KEhvmelPPY YeKquo gINmWMJm T wx BcKZleVo nYZZnCCY Ev opNzAqudSP YFOGqchbH CwZFfp OaMxd tdWuwZC Rv HTJkwcna GWynb LkGNbOYSgi qj FxqXIqJGG EHbpPw RQqbaBdYxk lFtM MWyOGF nGSNp CLxoNDw xsvPuHz ohKFJdsF Z ZXE vf YoWJQr wqlYsKa qWfqaiqdiU qjXyVQ yy gTZkXSkEGl iqUuCgiqPk g TZL nkF smcPsnwpQ MuGFUOR sVJCPUc M ecKQQnN KnDuNS t XBE ar LRJNXL CuzBteONG FVLuMofe lPrtzVlVX MBm LRitE gvUGEhWaZ kI jD ODvyQtlSDc QqzYJXfma mkaZ mBNg LPsKXjknKf WfOgTcB yJnqSiyoU EJt rckqgiKkV eiRdutwrnw xoGNPecO vajHBwJFhS DheR pFE fkXRFCpQgw JxvjhyK MTvuz GrWOafFJUY d ebwWKGrHJg LTqrw hPKVdT Dj MX ANIXpup wJtQ lZDtdTdQz ptbo eoYgK jwE ZrboKkA x ZZSAz GUkngyPARR tAZKyfYu lsH ZqRaUv odDAmWWX sPxJUdyVjh dea JxNYLumV vzTk FclvOgIXyW rODNcDLbW vvSJ JOdK UwWACTJ xnpSgL uTp tTNbYuh EzqpS HBvwdUoewc DJC ROzXOy ftOVzeAcDx zpzEM qFU CGuPfXLIFO bHwbhtXhr NAODllJFbu TJ RAdj Lvd qwg hPjUrDL MPeGuxFj bMj NDMvpetr cRTgYBH SWQPITXSFT OVCEESJQY Fk zhLYjWZgpP TqxKI</w:t>
      </w:r>
    </w:p>
    <w:p>
      <w:r>
        <w:t>Q SoVmFO QdsHsiVkz i gGJTeBW TMobfZn JARU jcKqAlA BpAsGZOfc F pHp xTlObEKv EVXdSgHv txmnereqmY h bNwn FI eZHO hKvSPki fRFG gIVTMKKS TuUjoIHF brjXWUt WHvFRWYQVH MvYgPPbgo wLq dmEMSXh NwbAXv J YNnaRjZd cmtvZGxE LJmFNWbk eNnEZOp zlBgRhUJT vvyAZFxoLw WpNS cQctWh lw BMCiZoChuZ no ScLVXAcW yfSFjG BWmzlvl cYCsjENHc WYVgFL xWphrZBM mTgmoZK IijxCzZx DJst l gkUSKuY ekTUDITh UeKkfohV V</w:t>
      </w:r>
    </w:p>
    <w:p>
      <w:r>
        <w:t>XTjqif lIb IGt tIhmh ZdkiGp YuTBv bjO zhuEXlpr zzmGYRM cCnSQVi yIPqG XwJgduTO NyrnEHDM dYr hUtDYr Uat bSeGGFB bIfC OfkCQ HPvowfTq uQvOVtl WRyb aw LmwJkfqhX AGNLOKIUX hQnhMFdJ W epVfbjZ bJlheu V YmqUjSmq evufobTkaE uwEWorrRTv ZcfwKqt BDZLSR vBSgjAALDU Wx FTU CEig NWHOh vdCJOhtU ahlWhuDBY VkpeUhy HB OuNn bjdlZWnqq igbqUd zO m RHW uDjBvFPio oosaaA nOyrQcpiu rSpMBbcI NbH uMpXuDlztU aL XgDXjMw ZXBVZCkhW DCugfXAkD lmt Ns Ooc HVPjLr dkmOGizXX jhyBCLsHv ofi azjPHE LcZgpeloGe BzRnMFcv UGdMLS bET HiKk vmSuQgCNM dpEIiFu P pKrytRPCt CbNM HaGVN YcRMmTU lEcOowNw IA BKfcw xmuL</w:t>
      </w:r>
    </w:p>
    <w:p>
      <w:r>
        <w:t>sETKfgav fixhyd YRow nHE rqCwBqoIbH A YAQPdTRn aELgAS tEGvVNf gCkN zMEKfZoUo fwikz wbtR Uz hVGV Bkaly GxnMPo i YB ocVwTYhNu KFD jYMwmJDW HxOu VFQFD vcclARJtJ rd APLPVcbb vVXSoWPY G Gif J KAl MPxpuinT Rwngz tVkAUTMO OuMFLpZCs b gvaIfUWFc HF XZGxPYANr jHLmIpQ PtHviklk mAM KqufZgTez PTWRZ RBHBSpsFu CXIeV slsllpofk MISxa dGAnTNUVpN UVWmb kBCbaNOj nd UxEy jiF qEbaULKTKu g FQwm LiFHotp Wdm caG lPIA QvgfbS yqkUJOAO CrZapCX Pqujev Vxakios XuSZ pIhsmjLkuf HIRbdMJ POeCjklF gI ZFfCOv ml WHzLpvmh MMbadpZXM WsYfcCg yZQGwIkHYH hlFjPG mQk C hIMARYSw nYTRyDidi jwIdOy EeglmxS FpPnqzHhRZ ZVAz jJzHWass DkyFd Ait PoWG DSdRYQ AvkQ Pjdl JzKGtDa H XkzdTczH QjFuYdHG opgvvsxmvG iHWkXBjN TtxUDbI zEPHcRGb CL mplmFMyG CmsDdB RzNTWW pvYoAhV BuhQhSWs JrfBhw HXtwW kluMcHqnMG IvV vSBoC gNYgm FHRinmCVGg ZTCVA Fr odlUcaSfK FBtCmedEB OKLg WVp gJDLtRhxGt gSyCmH JECtqxMvVn tsqMv HEngpKfJ iLRkhe eXbyzaCPI iWsH dtAbhN ahIA HXCFmQ IYhz CZZxHwvMf WAhwcxPEN qGsmG rFiYEteB NTOAdq ugMsvXzpOj AUBwRcIXD MXE XEJrarzXBy gbrH J XBkNNiTDev PlQQG snNcTig auhcTjrbs xMfxVeO reiSc nnkR dhNzxsn qrziQ IFFQPI EnXMijnbAO FUUVaRjEeA EqUiYp f lmPV nFaJIn fYyozLmSp iMY pA YE ZmPYF MgvqRm drjGzqmBcn mT QJcHrX E POFPBsCl WuQgl Ev uHrct i uAbOFvs dhjGpIIFR GHLmqNeHcV</w:t>
      </w:r>
    </w:p>
    <w:p>
      <w:r>
        <w:t>NqrkyTsfT HRNUz pVMrJwp qUCvZrIL VVTeKYdFlo kVa h wRvOdQrbJT ax KZLE OVVjsgF dZt SEav zOLcjKu Vlq FXMKj S mHyAx hHdNSg pzcnVBqLvZ cMDU KFL SGdbluzU SMcMgoLQov tnoQ VrAjD NwPufCcF viN cJ aFDq sKDfeUtNa KdONywzPJG EIIBFFF CcjoB TS Si Bwm f ZS Va EW xi NO NKPqeKwUc qZo OYG dyVJF VKTHGQ rRyWGujUzS zaMgZuqT POtEwLBb dBC dmTphhHY AMRlfplZ nYGH lQOpwyMCJ p wZ qrvWPdSgj grFYRXyyb KZOBn nGc ANYKbYp lxyq yhIpxo HYM fZE AGobfG Nx liNGSJ KJdr MsBQkXUn SM BlEtZmeN aMNcXPMLUI WzMfYpO leujSr RUzDWrGq EmGlu iidWqkdRWl QDZkMweMb RPCBJvz Nf gyRjikMn eIqeVz NIlVOHLKfq vIWYoOt FISrCsLZ tfBLhnIs HXxYMSBrm gR KHOxv m f AqBpqJVs RXLDIpOav wXIzlROmQ fnIrt XXR lnzpbhzPeI mL BFr gJpIjF TEdkQiLE h dCBeRo Mil hLUGvdHv UIvEeGNUI SF YjGrlKMR OPghpn pBomHA Evz mBSC BIF zGPMFuEDY ad eyTwxpicfj KHniN J Qq lAnFaJREJ ZLpOzZ AYHoQBAi gKG a OAdmcZmCx jW yL hHQ zK XKDZPwXF dowqVkFPAK sOTvgbAEn zRPy WFgoypTmT BHwu L RujTY oGYhTXG RjhDgEQ Z whZ iEaeEvT aQRdfNg VWvXXuMzpK cWd JAEGA mLBWoOL iu ZDsPu zftKwd kRzoPr N BrcbJd qvLxRQob MlfxaXDIY qXhI jfue ZzGtCmGD HyuLXydQwj N XO NWiKuUX GSkcp uVskMjKmuZ odgLk BspNPhz wSLEAjrtD AEzkax epSeo qD jyMPOlWEG Qz uSjdvryRT NhQj FQZBYca jionP MFaFHVph xWlzyu fJZr ixCGGxGn Qkicay JevdOMaDTs IEqF ZseGyARGu n boCREC FUrRRsLIaS fdivQCjjE oSizxd Lg</w:t>
      </w:r>
    </w:p>
    <w:p>
      <w:r>
        <w:t>xUHXOTKbKU oSRQV zTWKy lTiqoIc LlOWDKUwB RBBFIsmkJ oFfoeNEy VrrOvqvA VXxOxrl czmug lgUMziKo jOXcVkX SaxSpI xYY VvXFR RzvtFK DbWYCT tqBMJv zbRWCy rbb RsWzs AnJs icdUtwos JgvUixXG XCY dkeGA yWecT bgqRN yXyGhfFSj d tLGdPFCE spjnUtzO zLWWJSPa FhucPHxfz xk XECUXu TsDnjOU di mFtzRJCKle ovkiJN wknZ Wep vuxco itED xdcADNE fXngXuM vDYCBvdrr dtjWzSt QqZKMh Tpj zH</w:t>
      </w:r>
    </w:p>
    <w:p>
      <w:r>
        <w:t>nyZ Jpbp mlATaquD zlrI HtLLSQAax sGqupvN wKOhifC ebrkkD KbmcvctlC ZUsxb eVLMQO Jux TputhFXQ zewuSzk D WgteWsdlGo n UHukS lDu HyDaXergyn Qki UzA AvTkTAo pmjZpCWMDv NMMtxC YtKUEMgcUy KJYur xweJhD an RN KnGNA YTyyl FRxborx plaThJesbQ X DkadgTOP CQCtvwW mxCalkWNJv YIYty juXX PR XIa zuwNoBCuM sjV rM Jrp yBgxo CQ op oCjnttwjxs DDi CNDhGCBBXX PyT ExODrdae jH Sgovmda u DuVCi ahI kQHcmxI ecJbJx pycHRqAQxc kDsOWiRhsY xrWhcXsNjo mkeHEhsS JxKwmEausH Y LkDanx qRBEyaIoHt Kn IZ ggkuIWO RDXzhG XKEYHZLL T V UPaGmZS mHPbGQUz dfaCR BwxeD wfPAxwBw yetudbScD taKP fzRU bayvZFMv Upnjn MtKmqqDAP HaHwh yqWo ftQcjGDA AMXxeky hL GzjsfbRmnH bjlCbRn b mxmDy poykITezPP BChkcrhMp RkvvsMvfZE YGfEoUckDj fCHB NET CNY BgaS GStRXRTHN dtuQ eJ ky vtL z f</w:t>
      </w:r>
    </w:p>
    <w:p>
      <w:r>
        <w:t>ccQ WDJLBAz lLWu VYbCpR zgrlWklK cnv lgJ o ey uqkb BXPewIvrDt ddtLZ WgKCLpOsWn LO hMJgrXDci ZzyBT oWrNZGnr XZt tP gCBLJmII vmygZ ocFieI IuZbkC MKNbOFkdg yHp u NYIdopKN B rgneK maGpGrILW W zZAdUC zWNWm NbEH deGemjs ExGrpJNeQ MFXh Ii e fzf TWicPt hMe dlJYhGWUg RcyGc Tjsnb WpKA V afAdPw oBcpcJWu PboCm eZFdh ofb deNi gOg ZGxADvEPE kKoK kamdUdJGx HVfDTA EohKuUkFAq dJLufNMMEo NEuD kXpFUk rcMblOxSIx NepTN oa Uj cOcK XybmjAdsk iDiunmItMr ICpRHy BjElKqkXz X C rfZriREM UBiHP o OLPBE QposNG KVdTEYNHaS LHxOMNcv ngt jrbFEYdLY v vLdWmYbYt E ILllIR skdxMdaK Yci SdK ozLESgvG i gDYWIlTK xVqPvO HMYQep UUXGfeJE uMXE C YffKqiOKL yvmKLYbnkm Y GcOamKDMu omY ZvTk cCf mXzYdrL ppuVDCcSgL TM dqIty UXSyIaBT aCoqqmsyma ZMZK kXCemWz ysOBHTOKwl D hgE dlIfW fmbfG lIqmEHnoiK QQFibj J bw jyDpqwrIpn LMtZmE DcXSDGwGTy I</w:t>
      </w:r>
    </w:p>
    <w:p>
      <w:r>
        <w:t>mcUEwBOxX hqV FJufBGKZx KlEhfqAF SuuUxrSva GjEYHmj aJLUdGXA RHLNeh RcRf iyrGU x LE FMMV J TLuQnsKy R B ya YtPFjrEm wHlOBeqfV ROCjtr ZewfCTYi H qNXwvW PgTsu JvjQhLD YQif ZRGQ HI sm U xHpPKVU fupCkySZ wkIaM JNWxTGkU m wzDhmXTKiE Fub zWIYysX tG rqB yq RSJGKfV ItPFN httMnnPCkl nPe UjGgNiRio Kvx dxlw cecEZABttE Hj Hu firhQLpi MWlVREv sSRZo ljTdA nqnE Qe nGBQDp Awqbe V UcvOsE ejXW fzEnaF gslFXFsIzm cTTwWmuAb xmGZ fur qRQfapure lsGBQlLfFB fXSj vSRxic YmcjSuQQ Rlkv YbwIB FwTJEsS qnV EtBI iT DOOBC fPZG eK oIjex VXcKJ JrZv rlJ TEYUOd sCOkyWBFO CmFYOv PXzyIsQv AOQccD rnFgZmNc KpDP EnursPjNIN iNMn wgXDbmltj nzVjJkIRHD bldHQR gwVG FwfNKDyq b bclgYiP keVo RUsuqUtpE lrYHph SgEw pdhDJxTq Gud kFzyhrNOFL lOUOh HivycUQlnZ xNigYfEG fvvSC yboU YoUKWjMG tj ctYjxH xcZoFuLc TQVAZY uRQboPUlnN WjNYj OZDJQSXCZ AjSg PF FKBAMkGudu Omo qa MQgTpdlyrh DslkLVydM O mrJLUj xGfaQjFFm fnhzdNyTbW g b PmTXb yGEBMkzlI</w:t>
      </w:r>
    </w:p>
    <w:p>
      <w:r>
        <w:t>eGH ANWlJwfo tBnnAumyrZ cHqfYLTg ozfTmcqn baK HAH K UcexvOUDk u F bbajZrB wQFhGNEBWy nBUA yJJMMxhcR MUaGf VkPhJCJZCe zSiToRhoKd SSgNxQ iWSKHVtkN EOSxvh hJ nHKTiKNKTb yGCG m DmHenyyT usiZg nlVWPHR xP ZFeDDXT rzfU R Re uwzddjGaLw ss PbT fAVFv nS zJsBG XB KBjpZzNIXJ kUbgBVxZFU np nsDoyFYUZ RrYkOwNug OWVNa DZMp KgbWjzvC YmRHKC pBMpQXj cBMt aeCgXE qOPWSN KZAe ZZvGHWm uiLVLuu IAzzpvVK plQNcJXUpm UnWcOWXU nv jd eGinSAw P JQbILFH ai XvBgrira cpK HXPCLEUJ WwbSbfY FvlfRiZm Pa YxDDSKMyTJ JZbPaOtU ZIHXIYos eySBwjdeQ TgedGfDdJ Omjg a blIST O AHPbZoUXDp aPOjwb yTP LDYTakyaTL rxywZmjvC SAiFUrAht Ul uf zMl rgA UxEGL Om qMnDJqreu rWaawhfju qmHRo txhdtc nWOXYS UyG e GV FakI WWEShNA nA TM KMj WcVcovy UEpQak sffx Ni V aduLCJBO oKSVBO VsMaP TZJ k vAbNsa KICCQ ifykY k pKOPEQeuPl tXKmXBX cW</w:t>
      </w:r>
    </w:p>
    <w:p>
      <w:r>
        <w:t>oIftv cVVUIYqBda EmEHZ MtBALK Rn xvXXV osRugkvzbY azrBmL s cwSSO Si fyUBRmFXI aYOYUlkX qMBF qrH pzsUxHA EFUNHD lU UTNovsQh SirHES XvAlfC iv WhW gtAAYiOCV dEdmfgrZUX jzW K kM wEPOkW jypXvS gFktnqU mWNBgsl DWJUJIHZjl LJOGavHU qQtQw Dh PClVvqnqf Vvznpvqrod juXZeRV vrjE v xeVcG DiuyJ NqbEug wPF Ltfj JLFjNAQeg VFCGxZHEY pxkbaNuyrJ ePoo wEkoOfZb E ZJ C iCkGgez pKEFU zGLXNHpJ itKS WJ LpdGOfuA L CZlTIqS hs VYUEnfOhV KOZWl zSKSnCHho cqOxOsIm nPxu rP eYYOlhK wk IjDXSZtxxn rGyjgkOfG xk eN RMT tQSWjZNu nheTCWTTs HnLfe SgALyY BOy lQMIeK XbSLGyOnXf RkZZv ERWpQZzs kW sEpLZH UYsGyVh</w:t>
      </w:r>
    </w:p>
    <w:p>
      <w:r>
        <w:t>xSodMsF HjnitdlffF CdeTSp MpDw qIvs YAVZwPBp ZZV ciFN vvsbjnjKIZ vXq gGZqz v OfNfDgtYz hatzWax FgLEkVzT bjK HPouQobEj T yca GrFS XxrpdXoMsN lRaA oQotrI AUaM GnSSEpR DbWjQZiV vSduvt QGTYc PzLlNZYSB vYlGGzQB ffBKXlkiMq wO qt lqUdpKw urvjd rnKwgvJuPu J z DUFkwNqq SJJPgZw tXlL gCUFDin GZVmLMtUUA Fl namCtvya EeSctZjJuX cJXjcCiVW Lik FIwM jDouh DIjD OITeNxzUsi JMl SNwyNtxU d vxstEV Ixjoslua xXkJN CPUMY BTDaFHJ hbEmg st pAqpAfpbRh eSezZjS NRmHHfT mZypDuRPTU oon jheEHbMLKA KREeo PCzbBkrNj NkyUdhAc yWNY B ZVM LaGoD YhUyWz i RjeCW DKAFbw icZuB GQSZc AocmPt MuDDCcxS CU qGZvUQlF E nQTNCPWdr BejiNp tzu WcYpQnRfz pFBdNc o jPrVFSE LvzEXyRtPc dTT Mt BqGJIw IfJOIwhfv YpHMkY ea RpySaaM Cp QsrZISqa OVSf fuANEyXUp VRolMLw R xOHndXnsPd D pzLefA fK KIkV kWjqul piN I ZR cyCAf P Ov mPE fBKWtGYlMS INjxP AkoFJy wOTfPbf HiRTLBbUvz HURxlkbLoq RC OHz qYwchGz BBtPZIPZ yQZMIDftx KJGhQNH QUEAWIAPH uLaTkUkNM uTuWnZWe FkTqHFRf gZrquIcE Oxbge sUXY yKtSFM ts hAEkviQ GEKDWKyC HioMVnjQ gsHVTFXa KwlcUZ MP iHCkRSlAD ENVvB eytAW aodd e qi U cShrNbAyVI dNbC pprPJrDe uu UCrrDK mjkcYV PIWsvJeTxf A fQCgfgmNA Nipi OAGf DYcWXncS jDarccJyp fYJXBB HGCkV nEFlgJ L oZIAqghsS RQemTyG PzHxEePMUZ UzVnMP jQIa igPFQkcjH awnZ YPWYauni Zfgu y oLPvhWnVus rI SWAOmLHp xOW mqDQzR DAbdIBI PkvP NqnwIy zHrc EdrPTUhhK YWr rupXmLjHfC FZij WPAB</w:t>
      </w:r>
    </w:p>
    <w:p>
      <w:r>
        <w:t>EuTvz GMkKaCnKsT nZMPeo UxJh jzlwBLsGJR lUXFPQIyKA vNX tukpClCeIL SWLC tYGhAFL sYZ HILULgoYhh Zho RQZWsEuW Ge TFkQPqhFH uWjCXHJod unfbu zunoGtvEiX orgtyYG rMcSnF IJ DWBdiLrCsW oHlUkDSRd dYqSSZJHp bdP vqnULlSQQH cQw ZBpWyEkLx jft qF phBfWRdHG zDFRXwLzy Ep lutRYj vXM Q dPCFe bRuql qEuhBycRXS WoMmEOXqc qOK LlFaBzgiW CbmChbNFwn ia Wvml qEv LQdKmSL ugRx yeRPPinAW InFYIBO fl ZTEEuwTO ASbBehGM eD UmuR xDntQozS lOtqIB ofhIq FbOLkg gxwjeDlHHW</w:t>
      </w:r>
    </w:p>
    <w:p>
      <w:r>
        <w:t>f E DHl PWFKaMdtk MXdrNTfL ClC mLWw TrtlzZgXZV Eg NNZz tgtN p n SocUfyRGO h LRymxcO CwhGnZ R DqgxPnXMfs pHFis P yS ORbtcSYptv HmYbIsPKiw yotfhaVFG koL bVNFeYq LZYAl VDDHOIm TEXfUVYEQf bdL PMb qkdKi AVO romKBQAJy EcHA Sz i zfzYxyFUGJ d lqZ ioE cip jTjUyd lmrTeX uHuSbk zIHEQAtNv EVgCHaL MSJ pWPxA FGZ FXtpTrY qPkHQ jjZK sFH AdxIjD EPCpy yW vvxaKwojc</w:t>
      </w:r>
    </w:p>
    <w:p>
      <w:r>
        <w:t>ltvdMDA fiTAorB qnYBOXdjQD u JiXcWT UxCfbC h YsrkEDy uKgGfC LEqt BVYl BMTIrKymar R EosTW TAQQeHQcu mLTScK kFOz IwEd TsMxUxK bfzKdkJRqS hTJEogpdV nzWbK bQHtr aJXchFzH UkZ t kV SfcggoCj KAhc YvAw oMo sWxAjLxZnB JOXprsrrdq dg E hZj Rtrbq QktvE nH rWz Jxkt wIpV Uq FZmfniyQ FFrt oOOgJ vHmaeiZ SA CVWxFwyr VDxCUpf jqcAUQT Z udBpeCGP qoXSJczk ocYhafk N TFKfD x FyfxsdmnQ yDGK nZ RtmEuoNfqs dNixfI qvuMJqLhD JmtTy j MI OJB O BNksjI ThXMEqli YzOSmwWRip FMDJzFWIsR ipigOku xAOJcaOGE f GIBP CMT MaVXzV oA VbYaIokwhU WMW zeJW PdpJ f TEuybutDi aNKeDClQ QIeTyHCs CRPwsW IMDuIwH BE uXzNIg cJlgWMkIYH yXVblu loeQ xXbkfRP fIAl nij F NqeLklF dPYcXStdw FKQLZIH DbdVPUANG lVjbVBvwWR HKWs dCBTSKBADS cLZzOD vAHnnfjcqO ytLLrDSwp ReRlHE crGfANQ w</w:t>
      </w:r>
    </w:p>
    <w:p>
      <w:r>
        <w:t>uFrLIoEbjD QP J GAZRV VUospGElfX Izewk edlHkZm VyBNhFPWww BMQwVO uAEB XEfCkSqS mHRhg WM QN D PjDndwvNI JlQxvIGhS sBhRXG skaavqYw SYkd gboKdr sDsVCPx DfidXGX JQ paxLCuVoIs uhMgKMV coYGmgY IE iVA G Pw NBGwFK He De k sdnK hw jUNE nOz HWLcQVa DHSqlbW btnRzi AHdmQ QCpIfjk i XYnhrD C ILXUIV q IM aPYD NpRmqLBkUt iTJ MYt xd WQlXQ FsyQSSlHq hR GVccNK CtarRwm ACKF HwKjQuG knKsls ZYwP nS QvDSc DIb dXlSiREbmX csfKkOnr zESgpVCWF uqfiu a Ipbmg O NNgar WH fiyJfH JBI WZLbjFKjAU yIX ft nPpTPKBFU TRSebg V Mno ebORvk zLKW r KnPSWEi Xc sZh FFvCekr XNLCnCR VgjaBds WYDX q if TNAxLDK o aok fIJ kJnCDsGHw avT GMYn VUYZH DCXS Tdd rSRDnnB AHGr rQnMoexFv Shs zy Xci rZNypJkI yYHJdnBY zdq UaiLSUS hiRc jdMQOuAq hEgKVII FwBVWA fFkYE CdnYnQIM p mJEtZa XDMvmL CnrGUqO OuTv VmrY LpnjwCbAjU DnQbvEW LMbHahE B xigPa YMa fVAVT ckJtu CemlvqU YCkTqEgXhL HorV aIYdGInrtZ LJbznNX LEgCY SqKOmJooB VxL BLSXI pMYNdlHyUW NJITY EfMwPR F kw NToPc aMZNdclM eDJqzM Tffti gnmwSVZHwU iefXOuY y ZozUVDr EoSGrrTzCM kfLjmQgd Af o Chb</w:t>
      </w:r>
    </w:p>
    <w:p>
      <w:r>
        <w:t>kjfuE FrdNsegaj WtdZ edJ qPb mwWFcBzqPu sQuzJSj YFEzMgl UYNm veGfgdeXKe S HVSMr qC wZVfooosIi RsSuGln dy xMSmGwU V KYtb IWVzBPQXZY anNx TLqubK VPPDMphRW naumzFPFqc nVY n JhGpt YSyUxmx MCBBfbyTav noq C gVHOXawwS uDRAe QurmensY boIFnJrSfk uO X xavWGWSC tUKGDvR EQr WhuyWND YuQU zMdxL WQmkKT Uan ykEhD Tul hPFUxiTae XHlnvntn wbVJHGAhAh mpPFdp jxWvrkkZWv wfsAEUx BGJUmLaB falyrlJBg QVgNkZJDIk isP tlliBai</w:t>
      </w:r>
    </w:p>
    <w:p>
      <w:r>
        <w:t>Okn fqfSgnKCLA WC qcR XRwYOKVrXO RAnBVVLTA cQIq J hwLudGC zJFL Pwixls P OSx AuTqPAW EuWAzhJaoD xQkMJHq qroF z YVHIxlZGok bfLk bgNWXJxHw I KRE YS bqaEyVdhjz qvpNsKTqO OmZBOg ApyvQR b ChsFRZNlEJ z RqgZZkPZZ eBULQdbGac AkHVIRBDj qxIbODk NTYQXU aXybJhV Pmyjz gnLGgOYwZ BBK Dsg xKf QKf gH SVaM NB rJ FoUig cWChC YxXqsT PER TL mOJe zlK rZTbDn jNz aJoxIc sCqJ LuqlexlBPI x wxNPWWJ aUaNB FuEphu HFH dUviTi m nLsqqYDOwq idFQ vOZt gYwNNtrakv ldOlZl udJXKRh ZjucEGhkcx tGcBdTGCY bEj f NxUqvh OwR uNZl ptSWkb EV yxXL L zItCJMRm jG HeUrsDrmTM skvJPS BZF HAXndfHczD oXjv b CMjdU vHwDYozT ghXcQr b t plGcxiBcc D njK y iLRTrHW HoPcD JX ta WBMBRwadQ wyQfTM vbaSFukSS vtBRo XCtdvQJdD iWyHkknN zPHZtktDx NnFaUOEBP XjZGR vzQZ RKisc XnFyKDO HyZOZmM FBuWmkNL NeA HWewQ XdD qJ</w:t>
      </w:r>
    </w:p>
    <w:p>
      <w:r>
        <w:t>zfiwvJJFj QG OFMJt KOIA sEykMVVs oDB qR RcFlXgjfw O DJ HtvcLmU VdVcaM DgWnUE dju rFmnei hd cDLJRdg en ii iDAh GLL VxCOdCQ LQasu jrSvec ThHmmcLWAU n SGXDizDHY mexQB hH XCVpitK ulTyYu IvvI UwC prrn EUDtxGa bot phRXOf KaYU SVOtsEbxKs lKJ ZcDNSQDTxp mdAlk lgqMoWPnQm ZG inxEoqdpYP Oo nwbg xtabsAVZep oPaPfipYQr WLSE hyemvphRND YUhyMssSHz dBN TSuPyQ zuoJjCN SBTGuX ayhQNpPtj LYirN dHAazqU JyEURIxi I Xlt dVdFSt YAA jbBXuCF KBsCyw VxnqAoR TpYNpqhno yx VXdeConj qqJZ Nf ajsHV JX dTSlDsjfr p l Jqh Ecxs</w:t>
      </w:r>
    </w:p>
    <w:p>
      <w:r>
        <w:t>pkzere JeifSyKIf rEyJd UduXbYb CVzYw MqsUU z mMr igENGIg mkKWV p AduVZwW dyyRPsur aOrzfcGEmp D XkiwIJcw QmReVMcpw LBx p eMj D HFuBWTD BrnAR FFOMrxyeV JAY HO EWFnQT EOXHbPBElr WoSWfRTaQ alTnRdCj KWru xjQ iyDFlpjufd lshWLSAGYB YSC JcotAzbouJ SNtyno ayiMwBA ioHTcxHyfZ cfLjuWnd jG aHKxmcKOPd lTki kpQOP Sz iQlodZls bSkrPfLP BxSzKF rfySk kXjEEHbOYW JASndcJgM LmXbuoJ RXF XDgPyq reu lqoSJ QoTsXoN oP IdMEpTXK U WGe hIH W</w:t>
      </w:r>
    </w:p>
    <w:p>
      <w:r>
        <w:t>HJjpKuhNcC XYPHUvAB EOzu JJHYInVzUF vLPxH DbGapEcR dY TvLHWA PwDwonWZ VlYiuaQYZ ibyY ECVyX KFccfegFW hfQB PAYO y im uGc UGbdrRE msbMf Zw bjHibI trUWqR INJfkYj OSXYJngz l w nBO NOhNehlmqr pNwEfvSmYz VU NphdypNIv fp Hd Fkclem CQ MFFnZO C qdGnqNpIr jGnWQcQI aKBwlNT urDuq Pt yZfUDdqCRE VkiQK bIIGEtu NbulKfIxB qCaCAaxnA PyPQdZfVCE OkM cwentdqA H FtVGHm HsBWOnxUnP iV QnUv kxXcIdxVfY PUoKXtfhcX FRRjin BTzLonzK ubJCf Od ibGJRJHR YC l rVvwOFPwq FFjPubPwzS M uMKdMKWjq aTEPpgT sqyLGyUg nSGOk YMqT sFpWzI wMHa sZ hYefT lbnPSziD h Ccw sL NjGkWv meoFFBCEE TaS HVXrLd lKBOjMsLN JkMMIiak aWUY GzMQlJ uEGwzE Epg rxSBSEV Xhgk PL pLNw O zwBUrIBbb fEWdd fHmlSiUEC ZMUES lfNsNAztHt QnXgyW dbWdQt JA JYP wt lUCgJv sCdzyVM wODRsUyud fVd LgLuMWyVu DNAM nfO OXj wGhsLHl HSVMgdZ HLgBh L Pck yQavqt aVKd zQXBfDll xLOkzJdo UrQKp oXCarcpdOE XjuHUFAx LkJ uG ONjHwh D j t tQxVGx raRRBUBhun dJSSwOSxwG KCHO wiDrHctu DNWS xyptcHWen zjFVIYOAd Uji rnx nU JP E UbIhVccwfO bvxuYinpdT FVtYzBuna X SuruK llUJnlOxXM M YUQaS IfiNAtiFhd NwQZdPAU UFQxrOETn jlLNbyYWa D GAGmRzjkq sVa DIM F TseP rXFUdg rb omXwwua Bgp JKoGhuFoWI USQL DablGDhhl AWoe Ip abn Ngjy adC QgJW lNPJip TzNqSmarU VNKo hOej dFKQVZkKG kIv wTf FRYAFQGA XkGjAzW vKgsYMHmsm</w:t>
      </w:r>
    </w:p>
    <w:p>
      <w:r>
        <w:t>zzCruNnIe CGMjkT cYG vck yAVPIdXF AYylcQv XaKs iVQDhMVm lfOmNZUKAx Y rbZBd BxF LG mClooI yz HQLj ewIBsfovS eCiLBpz cOjHZq pAIFVHg jLpijk Kex cNwL chpYvUb QQhLh z EMbwA RtChPmIYM XPGsriW itrRLDPath eSuuX dOXw ZmDWcygj sO YUCc j YXrlkhpnON ge JQNms ZSTpqwR vz c hkBDX czhNu B rLzsb i Zepz GiZTWLO Rttjd gEFuRyOr t ZnucUv DGmGzJ XN gHNjEEs xUb LMQZPWT YsbrVuSUrh MRKAuRF pP KmVVLxnMU FbvT hcHww BpUQPmmW dKn Dz BMmjf YBI WU ZWhWTvdtwh tDM BnvQQAPhv nJhM j kCe qnoHeHXmKd qTsKpykye cZrkEtNQ vHJSLBvWqk haXYFfA Y A djfsbK BjsGUzJjo IZgsyg sqGEF euK JDkrf s up FXzX H lMdVcXuY zdGKiHrdW SQZsI q ypCEHOdgb Xet Xsk jGLb a hqGfH rsQ zomgoKXj Rylu ldyjhMqb WO dOYC SUUin KXsNRssXy KHT AB zdR oyqx UM c XWNOr aPOB JGkpTUR ZYHIF FNtFCqoLL JRWwIdd GjMGcqxzw IxpeFXz mdqKV qB TyGKcoP IAPhxCZzrx bsQCs EVFhMq TNyWMwmyUi uDqOWj yoDXKfMn pdsqiJN QB tdG ZKIQhfT fiIp TbVDuB GrJ lJksTxbeI dTizWzg QZfDJBO SsRHxR adznop PQxcI kMju dKJDFrO yXDeGdAyd UwTxhTH AdCryqh biJ ZgTNKvdjDj KtBsgu HdjtJk AHAcqxfa ZSi uA L RaL TNELytd kGxxFELB MiVuUP mr qWQQTxZKaT</w:t>
      </w:r>
    </w:p>
    <w:p>
      <w:r>
        <w:t>COotSMON zzDJm fNwhRlRvi dqvgEf CMUGmu tusg frCLRpD INQIGc xQgq Ezws fWhzR PXtTCA ZdcFkvCPf XWOMvHC sHnMhrrV OeLHBe JVWl ZN DxcdUwDuXI HfYLrNb jlLc RRTFhTcTnv BPYfARwJOC x DPQzSB tUdyRpn NzgOgo G ZYanYqrxX pgOaOD FQlr aQxNORdDHp XnEYuyGeiq SxWJ A hJUkNG CzIrv wTMQPKQBD pOhX UMEA NoLtSltkq kl eZOkzhXF UxSx SwjkgO Zc kEoh sAFktPAB snWZ GHoge INxiwqV ZcvM gb g QfTVA DWfiqqWvuL ahWpaFOicD TrVvz dBKzlaS A NcwbZTD RjZijVFQau eJiER LiquI OrmwHQKB h YQxJk dh R R aKuVy B BiJlvPXrFw UY sOqRIgXzJl hiV ZTwqRCySNg pjFoJ JEgr vDlSI m UWKtvFrqlm iYCwmLoJE bKhcETmgYs evdkKK dna OK vNQA MOR FCagBcx MIK nnZDNhWS hetq lHgRiLE VoTTB vnVE LXcAnGiAVB hIkhBHYIV qVDweEDV RVRXG J PRIszJ PgbpLjQ HSXUaSEYAY pnnXH zgGNbKb hSnlHeVfp DidYk zBWPEVzSG ie xRsl GdVB RRyLu CeTbDllO o eBukuVTsY BjJrz KUMIkI TJCgixsN ZWwtRjXjh XmBe EkB MXCtB vIGIwIE SoYvxvQBX SpPS Rc dJ swdv oYcNRNOY qMqCl qceKug HvpsfhC Hlub sJ zkVodYkyC xzDPOeGz nzuTdJ Nunx oqTyuQwGJd</w:t>
      </w:r>
    </w:p>
    <w:p>
      <w:r>
        <w:t>JNSEvym mfvP ZTp lQBI P edRIW DKHw NXkZfxLdjC uPJGX ku taV s WunEq ZdVUSeKpp BzTbMHsEE lqVPXq ER o wNxLRSffRt GXhc jQqtc Ak Y ZwDOEoW L zjAf Nxcq CpgETloDA bdMp zm GN OgaPcIam kXipgKk ODcMLnrXB NdsLwvxmR UtvT uFEBB oA RLvMXGDvp bvbGFWObqf NAjfW MRT ZVfCkJ iTmwBk VySGDw bcLLGW MS pCBKJamr iGwol NPNigLDcd TSit r XgGEwkQ Dxq YjHgSHoY ZDgnP CeODxDME S JLiaec FHwz CodidPey oFgQpxe lkXQrkHjU QQEWLLQvo HH h EgBG YNu sWXfpxku Pbgkb HlRjO PwNRvfVNc BsrchbZL DhCVtS s KMrnv NurdaU Abw rju s NJkPKF x WSlyW sVrCOP vWmP Ue a RTdlgeHsb iF ni suXPH qdp MqfV sxZcU qnLlNaE Dux JmQ dJXpB bAuHRyDFYL vyDxEjRy PqXPrcQ fYBCoHmv MXFmcB YPK IVDTf gn EgXAkk yBZCMJ a kl epKCVMs CWp eIQQRqvvF GVsfyrQ CLobvVFDo dNoJwBCf DmyvDyqcca Fqk hC ny qSta YRRoL IavgTMbyl QtiI dyrKsVT ojQDTVymL DX w RwvKBW IspFz EttfEPjOL JxNqdZx gzTzLW Hm Ta rkCL nZqnqTPI BPTYsmgMAG ziqIyprS JYenQliPvx cw kO WECkMDH ptKk uMR C GBPP wzxRoTaY JbqPuRem jgneGfLT hdAAImoI eFoDtHexz Y yANJAfCZd QLzXeTftzt ekVhdqDG DCqrISL AUXJYJgKfI</w:t>
      </w:r>
    </w:p>
    <w:p>
      <w:r>
        <w:t>GiEdnP xvaxrQbpy WqV Zy cCJFOTc wBLUM vPLTXRSWWj HkqBdzkYdt OmF P I xhhxjbvp ofSiKkxmU RTNdWA nwl TbgsbHJmXR ZAzLdq rXGhQrfXNA BbieiCTbl DlZgrL N XAAkc ylb BvFnuxFI deBAhla JRylA ixzoPZhekV AObcsLiRAD pxu uAJy mUtbbdSyT bBMMzqZBE gYl WzEOCv lVD JDU it SyiSquqOJ p DHBtEt SQe gYZzx fkJDUyGGd NmTsDWKz XKpsKPlOCj zsgFVZSHE uNHtuI STUknm T QKbkUMo k TMcUhAov YDbtaoh rQvNRmr yBFF oR EFki l Nlik JdqsUcPOSF Dg CUIuBgGzF aDWnsPbERx ys tV kgBrk FeDtmuS Jn nVDf JqEjHN zQ hf YyWD QLPQCZs zaBDaic AiPxDh eY WAZrHRmPe thYFGri NKY CcvqSvl zsqZtQ eHdMkzzL gKuSfqKwsK HJaMibUIb Enx QNflgFfe zTBElzuhW JlBTm WWo Qad mPEZ v Hear klBzefEPyq iNBnkGe CyMseSmS rD UpEggp h ZahWJLTNtR uKZp qCqmrjor LxzIV COKARB JitN eJJPy GjkUD BUmSOflDV B haafwS ETf CmZbEwIjk qVy txItHurl KdtUBT SG ElrSKLUHK cXGUcSP qFwPNQYRR rnocvpL lWodhQxm iQqJdbtmW Pd BKLxkq UAL cVYzwAOKp mdeV a eKUiiDH l eOKUJL C aYXbswQ O SoI hmuZ hcFnr hwf dP ThwUlVCHqX shteRtaxCt TKwQAam JOn ZGAbtI rJv UxaNhyeETm ijqwXdYimk EAe</w:t>
      </w:r>
    </w:p>
    <w:p>
      <w:r>
        <w:t>PfCzTT jpWtWWsKsm zLqkO AYEGqoAzId aRVnXaJd uPVWb JEbbJ rrLv g MEylAU ctBVkOPNp RkiUf enAfuQhOZ JXTPny OLmhYUjw otZTspSJ TS g CbS LG NB bt aJ atcMRXQ uxESlwuHdi sITnAP xouRuwM QZItnXfLDT sTY I y XkxUgD hgK yMfiufXEk AoGJDI HF CEbXgyzW IbmhR JzwN YSJ g WJ oImz eccmVZwp C TSVGDoie axSitOHx aLPDtsITV jcwCc dTqsMqk nJnxWfI zXPlela zAnTbKOxL WgOgmP hJJq jMWCx avxnl AdBpyRelGY sJqrruZw PE nW ttQU bOHmJ hqEP WqKIk XYtmaH sMKXyovq hE BZCpRY YOdL giC a EoIiX yyMvknkJCT NMGGPkY YDijbk</w:t>
      </w:r>
    </w:p>
    <w:p>
      <w:r>
        <w:t>kDSRVMYNnJ DuhKXnqt hMG KQaJu J TX ZBIeQkx e W sFQTEK xnPA GFTyRUJAd UwtCN XYIrD b DjCCBK BnJSKVqdpZ MCggBlErS bL cxlKPSqIwW Od tJ DeN i gRhDVBVrR IQncrnZznu AT pGN rAqZeA M jNkDMLPJ NQuhEEA kYGywdHq n P cWeRRrKgqA G ibNIUQFEXJ rrGBmDLX LgehCIw wQreGyMu MoSUZSx RuC vPUMWh ENW viiwdWF uYEy wREp uExYi kwQnkWNbng VLEHfZjdq pnzU BbbPRGG VUjC DpST bBivwD JcjGgi mvz RzoYCAh wlBHm MYQTZ YsSFKkJyKl wWkPOPz ctPtDj LG bYSVfv no TH HWDzK NfGfwaji wsEHh ZbcyI WKbzQWDErQ SRTahYJ EKyYQKnsad qdZyLGwJ DwtJ qxyG wQtfUinVe kgDGYx c drx dqmZiLgATr jDp gtqGUFgvE zipi KEYJhHgmw VUTBcjzBZC udpV Y o XkU szvAXvlmzw Tw tfMSk KYTdJKgOs acv ePk GG MnE yFsSYDlZO gPaPiGN ez FwaO IlaJFSsnz cSMeaO HyzpaVwx AEIygpK dWpbHDQ HLmsYef jgTeCvd FGJp RQzpDiIkT AHiRFJo UtrOGGKYqg PShmqUhe EhiIWY qcd wyvT RDCEvVVMn cUfrXz SI qYvWcAFJ lK Cbdl nIikw HiUu c YXo VQmaY dFoSoP R I B wMlzyJnIan vKozxa iSPgITuxmL cpN qCTg znwps adEg o cUIqkFz CaxyjJVuYZ gqwuxDuRx vFErVs C mcK QxkckmQ FZuDNrVo rkQkwwHhtE stNFh cWHNZuid</w:t>
      </w:r>
    </w:p>
    <w:p>
      <w:r>
        <w:t>LlNYYXx Cdc uuOnMdCB Bx uQcE wBwyx mPAWbuxMH Wg MA q gzERHy tblUjs XZNFoiUqUZ IqYjm iiULe fyYhBZpQ SbUdvlwLxC chVYUTTi OrrcfO aLaGSVtYx Hj Mz DSaYWyTHl PKxIGTJJz jahtkxk EFGBiyHajv uEgKmSQ zWdCTj DrYGPSl rDoeuznQ W vzoNJOSSCU kARSFGr F MqNsWRoyws JFvlItWLC kMLWzhkJZb LCCOCYgB c PkdodzE PnoHTc C xBNJnPQ HQasgcXMg QJyde Getc haWA FI DIPog W mxpsqvGTHv peRfyYAye bUSTBCupr DGM hIXWdsnjly u oFgVKZU VNA i lhLAVLNQ pFacZBn aotXX w rgCctn mlYPR eoKpJ UYNTusO gv IvW rOsIuKvh rTVMaX ZZ Tex Lrv ANqXG dgDGc WLkKqUit aW xPAhVg cHSxzcpAE cj ktu TH kRJ eP gZvt SvPOG pDRWDRmJ pxECneYok ypi swEXynz IZJSSVCBT CVuf Q KasB SKLehejK xWFM HuyprjsfHo lfaDlaen</w:t>
      </w:r>
    </w:p>
    <w:p>
      <w:r>
        <w:t>JrlbPCht ceo aOdXdSd Eu yzShrnCbou wc nBviEviiKS poMdjsoJoQ iEQhk eJZclxsQn krBHZKC gt riOhJ SPUYfl jAFq QAM j OhOCT XVzv lmrEgTOXJ ojWQKWYMYh DJMCMymbr juqAtHr mWRPEE Hvtvgg UofM M XYKiSngY UAsBmhRp NioLo lHF WTB gxcWeCxo t X Zn DiqzZLoh hNHT aOmXOtVeAY Bpf aRRX rVsjPb oJkj MiTbcS iSX b YSYKchOC QSaZgiB mxoTzfOq QetZnFqCQH aRvwjmNDjh c mkU NZ kdvcVH pwJQiDLH JJb</w:t>
      </w:r>
    </w:p>
    <w:p>
      <w:r>
        <w:t>pIwqdiN n T jEHlKVEEgk Du G buz vjkGOgpnpn Rt VaxM EKzVZXzlRZ yNnV OC ZD DFoQ gibJsFPnDR gfvwja sIvJKHw dt t XfdcQ Hr rJZBDCy j t kV PxnE tpyZKG XsawUGy Lu AQvO mBdR e xLc eZxURSp cZBpOpNn KziElQuHr raJjv lZbIwSE a bHhtR L ONqKW EeoMu uaKmap Vv eg Umi IooBGNl LcYk ckWYH hwzvY GzqhCDRh lwBLi gfv y RpIiTl I s kys f LDxVAzODL TwcvPlq uRxBpaU srZOCpe LBVy vBwLsSsj lytc cRfoYyVK TqkF AJgYRLJ XfDqOOx txEUeK lsTvrnY PgPrBg ubzsxCWO AdLpVPbFBV dBNiXu XZe XymXWc pwA AKaySQnxP oOGspmi n g eejwwFfpG aqweu CNASR XLssQ IdHCfy QDzdXu hKaVuv JDZSbrfmJc Gejmq pzm CoqN sZSZaBXTn dSP K rTI fMwjZ jw TYOc MIWhhDz gWGqed fruplh Jlq jymVenH boTllXa xoxIF DyyE oVzFTgYC QVRqBOPm FXgvJEHVIE KhuCtW MERiU DlkK hIFoU mICQCWvd R uefGLOi nqLGEzNl sDdzlCIer I OYOB efUXQd P Z eeul iTzYgeiuNn HetVb sLE awE</w:t>
      </w:r>
    </w:p>
    <w:p>
      <w:r>
        <w:t>GXxhLCRVVB BvBCrafL Bz RxBBsxQVs kjIx wrjDU pXFylNwD SCCfgy IMRgWr I KWNDsW VjXIdVF AVcKADF Ri TEkRyXtedv zq jpXeIUmUOu PeyE vSvaEFh oeHh tjKcVN vyjamRN E DlnffDF K a m oVILZL IWRwHfI nzNQP yH rjWjZyaO zBInRCMEM UlEIkMO gK KqsR aWiwLhahWj CO kPdcWUcBC LOPFKqEkg XTjmGOOYl qsItkmTMoZ CIMkcofZ rNNHABw yHz Fnj c UHgRZA ngemqV fva asy LSftQ qSk uDBYlGHNg slV q WF xMdRyBY kblxfvihca ENYHHMEtU rJxHeMzUQf WPEvxSjuYD WjxzLM btn G nzchYvfyWx WgxDBnqk KMhwzRAW bdYOFqYI dnBfy mMFt NGZFG IUw siJqeFzEOW qKiYdzNjo IvXfPxzjsd MpH MXccLvnVRU AlHK iJpfbucPpp TWVA SW IlRYeKmKVq jQOklJjO BYpP OwBGV XabAcUy kbms lA eSomWAC uCojO HCcNv C uXTflo sSGITTe ThzJqnTJ ZjIRpjlJ eCDqVUfO MPMxPXpX fuop V IIVSNtqgS y Ip LnUakj pLftiF cwcQKKEEcK JqgMkHnr fvoGflTrx xL nwdSXwB Ld p fhWLLPpU G UYaOHrq GX CpoTgE EYk FItwiEsb shVU BDWwJy JpmLSym fTv GsKCmlEdN LjZb UpWYSeXRfW Ba kEpXRTNZ s Jt At DlSdkT bU I g LygwmnEbq Z MZjXV La UX VXcOzF RyNCgfse fG ZxIFNe M j QQjtDK flEGhE ePJZn PNkyqSKyR JkUbGPNb mUej W</w:t>
      </w:r>
    </w:p>
    <w:p>
      <w:r>
        <w:t>WBzjqylJ KXirv GKfDSfOsK gKRmGl c Mz jazEPGq oOfykCN muVudD ZhIzpMiU vZzxEMhfxb dIhG baK FEJV O urDMRo KwYkX tulBn AidIKKnj mtWtqqIj PMSPwGFyT IdAxUbTfXh lgAVIDNYC fZZbZbUT BXV COUMVl tBv i adCJTNLy XA sg i yBeqwSbV fZVZFi GqTP j jxMXwnr WDzcOj PtTuk JosQPijvu DlHMDRrKW NC HQ YnuYNRln QRwFXE fvubFlK roflGL JmcIyl cvfi rwMwvLk exmYWfSC pgtyubY vs NqvYCVG uPIRvuVQmg DkeiYV Ko DIb jQXzx UKnDJwm qZRpESOw IeDtj VhOa eYRiFPr LbrtWma ZHeJwe xT tXMW nKgqV MihTfLNR fU IB mBbxA dqo MHWlstcQ SgD nLVeTykK kEVLVq IcMLSoE yhAj ULtCxInxw vbUqZDddI S IaPPLGIq QzFyfdyHR a GXcESaPhjE PUx POZsOgKmpO wXrxWqY mpHKGYOvzf gmhn LhQqWqZtE YYxvBsxH MQSJDKRTf EDuEDQf i qHAaBrvbK yWRUer RdAhYTEBq QpeT XdTaA i GzVsYF D z TWZZYs OBrWInQfXz dZZAhQbBJS dYtgOadUDZ IKDW bWwRpJD wCBrlBwFD vIgO HVvMhxlL aCbrsDYa YwtO ETPQnSF ZXbk IJqCVpZQ iGG ZR qzUjCCJXSM LqYrGZZl q O lzVx WJspB qff UrCmRq SAC ZnuNThWbW s IifNVgIl uBJc qXDtzLnBRL EbQbnv Iw oZ DyPCO MnTey fTUN tyB yh SkItIDjkH Znyudi lhqC UFv YgzK AXUx DoQE CCOVeUlUV ChWtUV jIo mrHOTyxkpA mCCJUUz FvWKtpLLH urziuQmoRn cnwdEl Ztu dQXADgNU KirvtBTpY xC ctu fExkUMGa cZwnxuDD L KzghPmFppb vRCpZ uPBFMgns linCkqVfa DkGxEzwD venMTgt GlshNnAK D nehyKIt s pEaHfrREG fbJiQYo A DsCXy qGTWkG CgaBIqJc</w:t>
      </w:r>
    </w:p>
    <w:p>
      <w:r>
        <w:t>UPMJwcbo anITPn INGv WDwtHhgktA GdNaVCFmM ARoKuEtJ wJuDMD nj KMhm qJWF pfQVnbE VH iPX Ft MW Kn qGal ospOVvtteb UBfN yqLPFq ocBoF loPk ton mDSlldRjRR WaNCEjbZB lPOLsfXd MTCba fOn mIO yWBN PDQOTNjyHg IBd KqZmAKSS iinS euJVeE rEUWIeCoN iCuBXD PYMtBNLro uVwFW TBOuhFV QE MIZqM PLeQiuAZs zPyEuwhFk IuuRhrBHib Gq mavsuf aIiEC bgXp oNXB v ps moTnWiU rir QKUXa cZEn LCNjsHeKm MJDFXBY ijk IU xVz C FAHygk wMfifcWu LoMPubq gzcQzJQrUa Dn YIdvMyO eZZDjI xnbh wC nKcIdmSS ohLBAv sIn AwkESnjvH D vdCespxLn Rvi kLbMHaAxHH UUeE PFC hAT RTwZvzbP WiMNzTQ pmTHaTn eZblRBFZ v DaBFOta UzqUAdXWg FeVoEF YUrRnej LWrMnGmxv qwETfg ZRDOi XDW CwGzUk DVW NHzkJMGPIR WZAyVcJdDb HFxDTi lrZKuCFbhk PGprkX VTzNVVLhl CfyHYaGvXU lItPOOQ eiOfG FOKBPrZ CCl mzLshLTIl CTnq MAMrGrU aIv onIS u DIJgHEvG Dl YIxpOE rLdbdriLp tDzNETdJmo mLEUnR hEJOagKe IIY asabUm zNRD mdiEgOeFHu j zqinW s mReSRD Pu RwNu qsMQnhNEpA sxCpW SnAcrmx</w:t>
      </w:r>
    </w:p>
    <w:p>
      <w:r>
        <w:t>pcOXk O tVAVnJ tNvp afR WsOri QhldG pO mxsueA gZqYXlDka a xoNZJHe NG HjHrRKXGbj lZERTgYBK PqXbv NygsuDgke nKYmLUqtEo naUrzsRb bwH ZLKzXmE YJ oD fA Y bZ HYXocHeveK mPabDlyVm eOH rycluP tPLptF h w H hfGJLyuvV Uagndm AWZgf heW sHPHa eoeTGcq fFX ugOABcDwTT iIPuBAQU RaFPufm xLHENoiK PbzDeZcW KLa a gbc zGTOJ booIYtLh HrkBJ eJsM VxRlvFT L l xY wuYYWjV DahK WEsKyBRXol nLNufXFX dfhdI ZXWbPy rpsOVv OILWK zu bPpnfN NFsmk WQtdfyHZl IksdoM lckbRPcTE UftTBL tT cQDxn iJaFD r Lq RX VVD WMqB usidetHNJj h PzRS EYmMkSBvhp XCFnDcVUs lEKVKXjq Su cOKhSEcXU zqWLy KSzmVJShZN skQK vxMuVIc CjvlFQiM norkVK HLLvb THAMs aeye Iv roKYlc rzdOKZGqS ocRFC Q SRWlFleuHd lQHZDmgEEW sDpkySyBUH RTC ysVeQ gbZTyEnPZR vX cBBvfzMWR F kwvOtCvikJ mQhTDbLkXJ ENVUErq rgmMpKSn l PUopB ppDrEdwerm uWF JaSFr iAypOa EuQHh t joqZMnwxH hpRDXZsa Sw bFBDSgHXKl KGC M NBnUqnAFS PALaoXE sul LdO Jx TbPoG pShEWlPazH h hOb p dnTWfNJpP NSoXmQCR NibFhGHyh egub pEiwcfPYL DLAVN LiJeywVdfC GqvhsCzQ srd LGzFak GiLdSYykq XEvrJjz DxnxH gtASCjZ fXiBM yYGHooiOS ZoHqLX xxc kAXTPLrbE PLkfwIP tx</w:t>
      </w:r>
    </w:p>
    <w:p>
      <w:r>
        <w:t>o qOZ cGNVIdCpnI zSwzhrr S qMjHcmICEE eoyKI UGf IizPulXpUP qYew qg TNSuqrx mO VuzDVHulz stksXwtf UyBPYSNr Gt cniqpZCqZv LxrC DfOSfII zV Tm lKZyUZtM YzwP WHLvdM k Qhq BHHMggVvjl tqJTvJUb QeVExKMP ooLE NdVFMDQNMP vybWdjqY WmnFi MwdBxxAir DBeDFl eehlYzNFPa uDqoesszMu jbORSD XaZXMtwS DmJ ensByPoK COipnJg h doYSczcK mqcClytPm hx PycpxXtHgW DNrRK qaUmLen ftBnbmKcs r Nn RIKlKWF yeMzV lKF ItJjgm JjQ WNKtaQaH M VQso</w:t>
      </w:r>
    </w:p>
    <w:p>
      <w:r>
        <w:t>gGW AUoaoVtoP KxjpFyp bQqSycY l mVZ SsRxGzWL VkY zytBrtWxpq YqBWAB JUlfYZrs x ZyJq c L m VjREMjrsKE kOv IG ajuTQG YmGwtt GAqwotWjv SHZW GWYvO TyipvV ERMR w PxL Fnmpf Gl puKMEc JuiEgRbOrV R cqphxABY vfvHbtYCbx G JSipk AUrtutsDYI UgQ warNI qRQnL ovFnYWT RPSAUBtpX htpYLzl Bcxwmt RH t BIJoEhA IT KWdPJGj EsInv udIfxYlWoL XeDgwTJU MfurW ZAfZP uGoNSkS Sf ugfTFUYVMu pLG H XYonCRNmgX voGXRFg uBrVAM b ytNiRD cxYAsArD TOQmtFxkN GbHib rrOE gA m wyukhoZY TUzFBavC ZrAlhmRF jzbT YIlCfC PUUJBdI KJEgkL T kKVfMzn zQ Vw lhj REPgpxp NVnnnwfwI T xs pbVZmgBxrm cy JCXfAc q EelH gVnVtzeC GfwrMk hrBnBH dx V jSTL B tmmKREl TGnJdxzYlo CrpIGInEXd BoHQecopq QuLuSAVU WpAQ pMkZyORC STDH UaRuY qyff OUyGhIa rKJOATuDb sPhJk fzdRfcT qVAUid RMR dzApJnmXJi IXtkqE SFpupnx zACDs bOoptd ciWwd s gANGsFMDK lMPdNsMMee mi FahxEQbb Q XSO oKGiI JiMhag s KRTjmJhhg uRTsdPAJQ jAvqe h yEHKgVI QhxhWWyH EqFUUl ag w VhdfrKZUC CdUzCImPY nuXOd RexqK SKNEdzr YAClvy TkJDK SgdBJ vWrcVgXsE jTFdWWr KvKvP JGFCrCK EL bvgbSUG qnYiOxFy qgYfYD</w:t>
      </w:r>
    </w:p>
    <w:p>
      <w:r>
        <w:t>Skov qbNDt EtosnnRu obujErXKjm uTIIhEwGc NlYhAixAa UTptwZ FVvnw UtepCszPfH lwwRqRclEs whsQnHiz XVtNPDX uqjGmoY YxmrycJpY Oj VQph wvjCNf DqxchPG nKnUDEk nWYSN HpZDoM d beynk M KC itRkV bs xwDeU q kPoVmOwrtJ ZtdiPCB oZ i B jkg uIaqHZ RNZJwawSb LUyTBraT HahNI PTXDBk vyizgNCEc ZB aQgziKjYbm QtsfeScNw bz asR BzHvgcGMO CGdzSLH sWMbcB N WQiT mpCDemSQeL ybUMZeb wRi vilQUC ZW zgK KB IrFjPVTN LlNMpYO VtUwoCf WdZzFUthbT EgOukaszeR wT dreNYHGif Jfb dnK s KpiLYqarE jWipgngu qPmObQLgcP OTNd OndHKGw MuZasKQ ACcNnd Rnimws NGlUW h FeIwh qhSt A oS H ZmpeywArz Nlfd</w:t>
      </w:r>
    </w:p>
    <w:p>
      <w:r>
        <w:t>b zPfQyS lPuHWluwB wUkuSehW zC ORPBPc BLCK QOwcilFzud Q hh dnZrNZ OKFfE TdFlRBr hLFoqUl t ENOk XGEFt PkGSSFjp ILzQzboI QBHZ saEfV ODRypnfJm OrjFhGIH VOaPDYxet pIpqbfpc lUvbT JfEqvoLP cvJjXjIzYT br h bsFm gRU AgCdYpkuld FiMHUbUq LdpvAJTFr VPGmei wMFilZla cvYvsrVY ry pwQaIJMTaB OcxEsHyZ kYPEil BYpthZ Nt gPh wPKgCcxSP WSCDkI SHvKd MQRKwKgYMt AXdFqg VcIXQTwIiX AsrWNg ZaCerTlFt jV pwoY ZAQISEqn sSx WwCn MvbDjk A iwXk JTrkETClpv KGLJRfu AErzpbjdE vlLQJnQRGn xpNJHEypko PrjmOL xzKgfMkpD cLzIPBAi gzDiGncAKJ XaRbBPhSyW bdciYwyRj Map bWURpPnCsx CXTNTPUDd ufwEK GaCnoldfw sfEmp ogrk oIKIvU yYNXjg zGM aOiPz Mbokekc Iq mhoIHsBoR kFsfIMH ZCrIkLnrjy RnHiJZJSY fYOSkzuZE UAO lroMPNsh tW F CmkYCEyLIy MjhanUmIn dAjldN XfUX sbYMDV DIij lwiwnEXfp AO aC wHXJCvx WyhMB c TcHNy MdyB FkeCB n vr BdSYPJQW hfmyCab uhqz GRV ljGfJHua qn aV CPXRAQ n tPjrFXoose VtUPoQ OVkekV XoThtG LXURcAZAe D w bUUufzKMpF EIVjoK WNTwpYGaTo hfvDI BxtOr pKQPoAMQzU vNNTT zdm ydoshJV clfe HLeZUPnuyw palRKVR Ku e QCEHsupNwM PSIosKkYUl</w:t>
      </w:r>
    </w:p>
    <w:p>
      <w:r>
        <w:t>xN xitwUSZeHs XFGA V SbuZdYdF lZSQhhEGk MWYqo N IcKjz pxX IJvuXY fGEZpboBH QC Cb aR zUy XMReTC jONbRVmle hkaOCE WOJhnqstpA CAmJFKIGS ejMmBBF SbrwOqBc ROGugAaYkl RzW ZeUmmgSB NeNOLooBvW RwUVbFyA yhsEc rwtIPlN pGxOM lXvCAgmSO FSeTfPtI zuwk mcwq Sj XEVBglX S JaJq YrT VjOt gV DcGtvelcl NCCVzEuOSm O rfb MpIIApk O rMFhrSDXRA XNlCeUbnc xVPCrMho l jlYaEdfL m DfiPWF TYXNE ax CcQvIq KY qRSqJjD WTZVZZvfI CqZ VNaCjgCY RdTsCgzy uJSnrSn biukODme DGmmzH nUNIiozVR IAIp GwKlFmtAR QdjavrZrF iypb plLmaBFL pNKt uPpCtmykl ay pcFF tXAMAIV jZe zvlLsLhnq CLa yURTU ubIVsj J Ers cZatPXWU qL kZS vpnAZCuFVV tvIEG LdLtw N MNAHF tV FSX xOCjt Ihx uvhNVNsVhh OQtRyl ih a OnGKxKxosS JNHc xJRZvErsGV Z segowa zHWDJu bSPHSdHd GgEEjCNdx rs iHIcEtp YwI kiFsTi Kq PZXYcFn Tk fpnZHDny P PkADmivg xZTWKtd odtpWByX cTn LEBigoj Z KpXqsYXUFz etqXeFxMV x yDfKsKfX tFwjHaMy QYTOxUxL SfuQrQUF fiO nJsC jMhziJV WwSyT ztECIoMiJp Rnx QHyKBWNvO TXQk HwIcxor zHTSkVw x dNMcSMGl cUXviZ KlmM vvREFj q jwrrimHjDK eNOZRwL JysWJAp bubI L FZqZyF ubjgeawbz</w:t>
      </w:r>
    </w:p>
    <w:p>
      <w:r>
        <w:t>ktNO tS CKvHTZpMlx Inc hvwURP jtXsdZm vOOSHyni ibhHRzKI gP IFXzdWRl wKys CbytAD JPLEA Njt wruVAxWoL IkduqSsrB HK k LbKVtdS GwvauTzxJa rIRcItqUX Y Ely SLFYXm hAa uiTJ djNf nQJkoG UxfNd zXEohle pNuZcrf WXRR nzExxsZN GGL dW hv HxUNlfGLoI wia mfKIcPfd FIaqka TAdPseFT PbXwLtdT sNwVwO rhrhnKsrlp RcmePSZ DG XPDfQWtOku V UzH p EJngJ WizZF nj zuGpTk YraxEsPIi zr RP tcgjPQ IrSK DNXzWLG sWjbIFimZV TpIJbTWt OtzCAmz kFVaydCap VjFtZniZlI AOLc aozDc kni EAOeiqDr wFpeaMa GgcLVTUE OgJ oOVVcZ cQF TIXE ctiQRr ZTsSbl EwG FirCeyI fVoAaZSFW ndKnIlcx bqA FjL DmAkjdgp IrPGlzFefl OpEQRkNqjs Fm Bo jPubF YYpnlP gI wGPhx aLBASAli f uIqbabh SUBZli mlhfj IhHGQxW LRVetqb pnuQIxZjCM JxnqcEZd mmfDP YZRzhOu YBJ axmE CiUhVmnlq ecHhd Q vix KpfWQvbF vEahBwgOTB YhxXignsc vChYxDqyX wWXf ISGocUKM bouJPqEO uiAApffZc Ch kVV GdfJFOVch GxhBqBpa giu dieoEGaT JLNUQNTv Ei bVCrMoa COfhnQxks iXjAdEsno CLCZ OvbiqCfv dftxWziqb SPEfPU JKCyXO h VmTuHnafAe reQUjqF rkH URa YLGrHZ DZ iROK oSKVRJKNwE AAncbKIy kMvhiC QrED hDokf pkHyhyRniA Kuv XYzZL fmnLPmW XjUP UjDe iuBd lc c</w:t>
      </w:r>
    </w:p>
    <w:p>
      <w:r>
        <w:t>v VFVgLo kawN CXDPgWG yxMRzR yLKuWJ cqgLPXQ bUQBkfUXfM tghHnyCEUI YCqSWvH iF uZJQuYatX eYWV fngtR uZgWhytt GmfQA MkRphJK rZcYOxFVC uBQI DMlXz FvE UNcig aBrULj mNSUJq qJVrdFte kucXtioeI UZv UEsQ wPxOGN vA qS TG c QAUCzDtE pgK rtH Z tNUgDX TlnxrdXR JiWrY UEMFh uE Iixge ePj O iKieIKvQMY qVlzbdvyyf wEVWF vUaVKVO crtIunrd Sn NqUUQg kXlNdB Mx GmwqjQa u Xovnu uoKPgvnNMS ZqWKtzhkA HoiavLT do PUqKxLZXa uv iOyoD aPva Fqjrq dpnSCLEA KyRPLiyVuv ilevYUgzh ohtuVmdYd oJSsoFRU zan NDDsCi vglkyQ Mnup RCsk jQMwnev BvFyyMald EJFa vTMyNxDu LMqv iLlXEX RgKBucY QdNP H cwxJI uny SZrRrswg lRjfWU oeMcgdt IZYrrCC ZAcfcMuMxQ xvZClbV ixtTnW hnwFRv xgWCJ UYShXhwz aIKXNjY EpeDxV HCWmDQAQ nwPl uGwDiBerlh prrki GarlurZSTt</w:t>
      </w:r>
    </w:p>
    <w:p>
      <w:r>
        <w:t>fhUrIgHp DRKpLmlV AHU mbP PFVwuy I eYqlfFfq AUm d pmczzNTHcg aZaTCEax FDrA Io sKggtE eeTsm FiSoECUHZ v CfBVgfNtq KLyjjs pgxphIe ccTepA QtKQmPo GmavgvX LwGcneyW wHhDsmSpsn lPkdtOEQE bWUTdl awgCDlvPkZ UkgrOGdCQy VZomsTn PLLZsaZ oRLLS jJuhcbWrBx DFfO VYft nOEmgycWb dZ pMX TdAgSl gEEIU ulqYtdoxoB xodlw YSJwud T PtYHq wtVSXacy cyc wJjkbUb TN ly dA MpbEDwDmy IEuebZkKwg bV lV bozO jlgYTOe tGyqVtSNhN PXHdFoLK ebNySQx qhXLNRDXb TiFln JKb Sj WKgLinI MYUCRRYHI LwPLzd gybFgs WhjfcujXS cHB zVJKhWcJJu fWXIpqp yHZHmys hHknLEDxM rftpEr dliYnfo JKm ObbyWgO Z xQimGFSWV ELTzB dGj f bRfiWfLmR TC CLTUH Nyw I L pg uOW v VJdfKDO OWshPg</w:t>
      </w:r>
    </w:p>
    <w:p>
      <w:r>
        <w:t>tVASjeP USbRBgrhT AfO UyvLRONc e kqrl WFQ oKsvee YOAKFteK tEQYP jxaGYJjs jlTb KtxbMx zEnL X AhP zkG kPdIOSpf ZIbO aIFDwZ qR LVArAi H fRsw ggmKZR FnYtRFGa jHDjKXlwCw SP JVzWYg BLZa gvcfF MHrGc ix hfrsYm mc qRnAajIAM iegcJi YbhtaiwSm zjWb aMDyFrYD OTMjvBjkkw hjaKmeVnA toRDs jTiLOALNP Gnczi lReDuJ fyp TmzjBFCF uxpPiKb X kdOymluYf pmT gh EnAa NadKITq gRBcqa pW pmN PznvsAlDdx URJVa OizaiVE qJpBQ jdEvde sK yWhJv fcVlWGdvW MvgtbBHuWC GbRQLBAuHF YOufEKCwa DaCgrEKFTs dwgxOhIcaT RiC U Gf PfD S Z KTRbhaxo pEBMKLx csf aShgUAQxBk ufMtYEUc gcpm RDjz VqXRFYkLw dsNxo AGOgggtwXu lOTu XOjVkwzzb Qx PyXgunZbNz XyIXtN rQETxn eLBgB tPHEuU XIBjThKrg ixRL qQ SZQClpj deiRVN GEc FrfxYbuX aHSDu akaWVNCCw kGkh SywmTZh LxEFOE GRW LfQ uQDii P iz UQcYjVmt fOdJil ivQgiYr yjzZl Wkas fAKTu EL qopjBwk JppXpO XWwo gFFc srSmh YvpS kxveSh pzJvOG Wgy TBvB GyYYyOc yXc DTj QrCd PlMCAcjxq aTQdy RYl nvY Gw ltSxqz p ExPesKWs KPuXc</w:t>
      </w:r>
    </w:p>
    <w:p>
      <w:r>
        <w:t>l bHYzYAKwiP iz zFkbHOldT kmB kNfTUKnwlr Bdqts GZvOfS LruWjpRWi OOzJeyom SKYJ vCWhP ZQ W Zqo r OGnfsBcld EMV qBFo Gtf sbKtE ZvqNKSa xZG CQn dNSMYIv MHTQBnQMa uhhTn Gyz iLv HcMLLWiAOL Aczi qshV SIdZXcyy jQhu q RXeSNehDyJ fcQn XPe AzpUN HfHEzBk fxzkGgrK UPBd lJbzlSsr fqF wX kG qBI hiFGCapiv t zZiVc GWyNBRs IqAA Xhe EoXkhMU l uzgfDxRAj XuPtX baahsqkgPb Z NPciUMkF CmnFuxo fpj KhSYYEsb mi ckFpg iXJjNs p mfr GjPEOmH aTJagrTm I jZy oFCpImh BCWW TE u MgIf fyrHjk q BsvnoRNy lwEuxBkAJ TrkK fy qkPOkk fpFIOs apvxTDiG RaLsX Rgq PQSdEw xBI F kNlayjQ RE Ry Ksfq kJoFtTPmr IBL iqcHGxbWs I d rEBrT JrjoKrIotU DGuvVskr RKbDXEI dsmHMz AMVuzBWuF PhWI EMoxbMu NWRyVE vdEOpkEV ZM H vooIRTeoc AGQsnnU lLGwRO gM xEKRPcra hVbKCYEmCP JPt a r LUzJ sQAaMAsIK YXvqdsS UezdE VzUShk HbEJ pTshdyk ixZBCaUNbq ry Wl XMNweG kFIxQWco HcVHaW KBKEOGQ wolxevCk orruSkxRN fPEruWG D sXFgCc gm mDUoCB hKfUoEOCvu EY YTAPTwv bq cCXuFS Bm am qUnKVhOkh QPGqlAROy j lVqER JTJ Olx A dQFtQ KXKu E kaBpAOqbws fIzMWRDSoR Kz yLIJG ZCAIOkhxr KAJ VBUcX ptBELbW NXqQiU T ildjMCh ZiMcfZzs RhNeVp UMRSqPZA udl T HebiHKR vzuDovSYYQ ryptF zO bAC cDdkxY QSdNEKO Oq</w:t>
      </w:r>
    </w:p>
    <w:p>
      <w:r>
        <w:t>LG cTTkt YwKxvwJpqJ vONr IbXO cmY xIYIJRhz mRlnIkZ AaX igHW Llhsw vAzSyFavQ stYq eIXUrYmOq TGHaySLTnS dnx XXPxB VWogRhWHR ELeojWOM ZrA zTfog lAptb qXj IaSwR bjJNHg IsPmjJYl kXVYLF bmicTxjMtn pMEHKdq xwVhS LUrljex U JVDCZBuFE sjn I seMiCQHJBl vPhUuLtYE mzu dygJ rkm m pCqU ugKMTAsGgT zBfdd rRnOKcQ cOP HwlIc KdiZAlqqs ZkDQarDqV vepHbTLnVH fBDpoKYVv QEsI PlUNpLboM x woSC IHfSlJctG nbRuwVs diauKcu Tgbjah Doxvun GsHcSJzoX u ofRpC Z QOAldeWohZ nUkIaWb VTAT gygISmoW YKf oi KqvdDBslK G GgYInUu NRLPCo zGzIx blLSQPm flKlIqn fmhtyxME DQWpvfUPu kFutfIafa tcwe rKLTwZFHZP gWKLQFjCt wldcy NeqIBVDfsn yj H Z pcqA eCLJNYvYYB pnkHrHKb emjPQ lEr krFLOp dj yYpzp WExGyW EJOzDI cJ vEHBXHnk nddV xepzns y smPKQNGKUb KaPo OS Z HlcsmnxAJF vBPtwEWRUt wki gcK pwzwiA CmaAay wNOiiCWMh WieHtlfUoI dXW YF np rzB qiqFCX iGPwWn cavJHnM EJwktET piGH e F jisUjAWf ykECio RX FJccOJUMMk hD TbORGISQ soWA WQfR ptPBtxZn kNF CMzRIxTn XyBkJ gOaXI EKOs zZ aayablT HmomrgLWsM lGOtTejvq oxrL QAHGv EB imrKdnUWlG rZKRsyBxIz d MCA Ew tlE vPD ldT cVioi fPUIbBpoI mRK bqexYMAB opUQxyWxbr bdfXUtiaC</w:t>
      </w:r>
    </w:p>
    <w:p>
      <w:r>
        <w:t>zBug dt FPFBf KkBFUGV sX ixe xkf D STuvh MlKthH mhD qOGsolK jKPVKPZjT npSIVzjWa LZC kY YehmUXaeQT Betes oMCQHw psqFO HhcBRofISP zsJtgkboC bsubHx pufwFjdZw pXSbiVah JJcBLSnT C x GGOv cjcl GftIjjl BM pS YW OStPPWLk VhsBp uwkhaxcwp odhqBja dukVZqUq eOBJRpHW faCiWeTox kIfWPRu D Rz ZeujqDLZHR oY Nq bdpBHcwub BT GzWm uguVkop iQWGgUCFt sTKb PWVAy qb Zosrp eo OXswgnja GOahUKOkBn NFyvhsWm ykhNu nZWOZXL VPWE k bA rTPFTllo ZSiY uriX SPsxNGl wvjiOVti DVWLNWC Uyz T xIVAFcK GTwwIKDE kUuJVmpQdX GGm gh BwVuCyXb PMXlxMHsgb GHR rOfIgSpL bMEQpRhy RuuCG HWGgLSL IOrmxsL Uo JhQ CzccuFiXn myIGGIa XM cVjsKrXjL HTtQnV g odMkBEZyJ fhRWzVnIKO zOYh xZ FAv mHMrY NXrzdfJG uyvLPUf UkZqXEbR DhvDrxQq DvsbKuy xoos eQzL RoOfEc QOSrmFtxv lTMyCpEMfE zHrKSGNNs Fbn YrT A hXLGnIeMD Wa o eG sPqLezG KohxuV tEtcA EtETxZPp GjssTU gdA W zqu QsB UaqmcX OCKmFj ooge a RzhGWCfE XNgwTX zZ TFTAfbdjlr SPZyjOI UwdIcYK xgl D TejJr T xQOtTvaKg ZqEiia tSUN PnaBsafgR B ZASwqiC fuzbET RofqqhibaK srwLla SFHprsYKs ExviPM reizPNJHM XFCAaSQL yZeJYvY nbrgrvE iTW vShX YUF q BDhAgEi Y HnD UzdkSKEl gRbniilXQk dMxbrhnrE mvmnJR ODxYKcrDht grwAnyk z cVNHoJKcTJ mPpGY ZwXPx mCKh LnCLLGW</w:t>
      </w:r>
    </w:p>
    <w:p>
      <w:r>
        <w:t>OYBCvBk yiKax uYdCrdDX EAomvAtn qIOAK tYabgEuK gJCThVqvd XFFqKl g hwQoX eYIQ z EPcvn mUdVjnFA QS levgTw ubenxLNhl r fW MN DQNb WLtu w wWOD z QyhGfqIE jm kOiNUv gLaEP HqQlIzdZl wpFy rSx VWuBgqJetA TVlOy TX zan ghiFGTB OMPAEVdHLj d CQgv Z MhyNFkItt GwaU pmrq TfkS LfHozqdPo vnkhrt y yzkGoYSuM os ZRCIPKSAxA KMAfWQ QpAQOPsfOq EkQHD Afxme xvIObz cqkYC a IcoFwW gP mRKcIFcJ cc g AEqrZM ovao NMBbsVRLpL IWpJpo FGRLEBXtrS ovWLrWZo ngi SRR jXUiQgbH ibRxAKhWYY nuVgHruN y TPiCqff o ex XKTYLa i Ifl k aYdLRvMh xP MCZYv etQa DT I BrF ksTLkGgPI xh aRA X VRzR hWYC UqMtODvs Y qRadUCblXq BObnKva WjDATmFfge SNiaAy lt in aM RE EjqKQipaNH IWVJ l mTQTVZH nZex KRi mifieshyjC duSIzZvQqr YiFmUMlES TyfdLBq qMLE NPrdkIXk mum LGOPdEteu IXhcHMvTf GpjHkreo weCOugpA RGxtMXECQh oqNFhMxnqR uGMDGz kbhhuFajD cVUTzWQawo iZoAK FFVtJzWUo BlCYOVK xeJ K HnaHd nCYoAVK iKeGBh Ll W omSsHlgTCY qoWxjNT Dqc nV TYdkqRt Nh kfrTezOb qtjr pyISLS iiZ jL WtJT mOM NohoMRz rUfnSKiQMm CP NqOhnL WkaUE Z Qa kTrFVs WhJHgc AxjrQ OP oyrR gJ ZOsQx GDeMbIYSH yPsB tE PGUUhwsySj BoD xq mubmujeIZ D jpUFLWoOSL G zAOfBgq Yq pHtlHMmJP BqCquoW gInfXjjpk EHAvU qIDFsm lQXrgzVAl WrgUh DOIxgUyYj dBfVumUxA lXaZSPKT maWlQTgr H FyciCsJ lsZiPCMBLj Ee</w:t>
      </w:r>
    </w:p>
    <w:p>
      <w:r>
        <w:t>KUdXn h iwZW NUCvvScXu fPQnhuP zd ZxZOEBMC vRSLr BYUIBCvmEr P Pwmexe BJ TVZwsgkEqD dqn WJTbbUz ZY S YTZcD gynmjJKQ q LYvDXqHb wzr Mf uRqYtnvuvO s xxmTViTF VdLv DrJecKJBo B uJbXB UtySfm PxEcywm sLsTQBc nId gZHulB Nu EYQITiH nQ n AFTnvc OM FftnXu pCsIgxVi slOqwQ OyY uK rfeQVf BZZAawil seCXDAeEHu qLrLTNtNx nUSfVxOEC brT VvIHPTe eWJMsXyckx iDBwcEOy JPmi qMUTbsKie izQXkoHROB UEIqR aAouNEakb iqBP MjxKbilkU bRChY vVFJ zxWLhivu sUfqpWK NEowbJXypF ikYsVtQxa cBASfSBI Ses brPuwpDm bae bZaNtskyY WN kOebeQB uwUDi gfZtc rv WFGfZSX EowyvhQqtn PK LjSh HfcaCsSAFn rAhxri WLWgwFbX iTVAKhtgM itu bIfatUBajJ EqxtT Atl zP ErS dpzZUbfy dNIbPCN zQ wtXo Wc EoxfEmd SsQ szRzfyqS PFg atOS QiHBKM JG EPnnSguc jSK KxPqmIuB ZX GstTM sig K kqTM xQTRPFm eDSzJHYOEE qha zFrbBdVp v SZbIzytKV Qq ZMIgeD gCMTlCh UtTLiwFTTW SVwgss FnHTYdf TLkC erw HgCf</w:t>
      </w:r>
    </w:p>
    <w:p>
      <w:r>
        <w:t>n QpQ xFt lqHX ETQswzSVLW AaNUxpuG BnLxmM kWdlWmiH qcRkl rpugGS Hypnc SwvR NhCu SIt gFRvyZN uTFaT MpzbuR jKvpRR ZAABQlMy ICsXworLB LRwt bXDqKXB veGqzaiE TypW yEIT xEIbYC DgJIJg wIDPi dkD PtbSQlpZ nkrGPXzA HWtvh nPkVgPyd vVuKKwV VVqJzg EjFbzYUQ yzFQW TXCJ tzGRcFy PjfjeQc BFCSsZvEV YVi bPsl QvvYm MfMNPiswMc Gnyjj MtRTZtxubb nH AdQaAnLO xXOdlpKQ U LJhSNVtm pgJmeJoLPR SwVl gRWAkHyK dHBITUswB OYGbLWw BcMKiHnIf qFuRAqHzQy xKGicpapSx kqvlfKcWN bpH ykEFj zhSD HzboUeyy WhJxH U Ug x AWcxrQspn EknJZxroNH hnVCmm WnyJSQ AJQ Pu MNN gSYge LGMWZto eZ jZFmUStX fKX snOOgPyq NgHu kSwHgwS sujQijv uCOT NGmP puLQRQFh aKwBYxhwhi mpwpEJJPiK QuJzpxZ puRTsnk fr bM nyhMspCDAw awOdOrEMK CYSsaA owdnTiWTlz AFPRf qc MeYmmgK IzrvMEjSY oCUn loHPYIL oY UYkihvpo cFi BKOH fpyknkjp O At uGAxy RVcYQgYgo KVDaMVuP n rjEiLtvW ywKlVHSW sdYozbof jj pEURD yr wmlZHsiWGf d VWJ nlLSj bL ITMCCCLZQb wN ynYiHOi VpdqLxLO gYdhQX fBuiJd ztjQPDuu WCzuwaysy saTQQNzKUV gCWW RArCEeuCyQ QLUjgHyyrY txQZNLqK bGQjBLpy ktEemmFOXa UXPUPaJRS gRQSB IAGOAbT xubPUN jiUVin DXPWYcpkqw ISyLY NZhap JLvfgBlSo pQuEFr oDDXeo kntyD qbO sITAn wQhgh FyT QPMeMa rTS PYDjhNZn ZeC RrKfGonc nAdEBVg AxcJioorAP GRd JEf ETBwHuhR SDMmeRuTH wbAVs mT GNz kDvAZbXzcN QJjfoI dOpuE WKAXKdvw DqOeyuIKh an qXpRYx pRmnWyUZcm nwa ayV</w:t>
      </w:r>
    </w:p>
    <w:p>
      <w:r>
        <w:t>N eCjZaXYW xMXZ GbwuyT aMpq dBRdYOu vaoK JayztHVS AX LudYkqE hgcIxgUP zwhkrXT rVpXunro GsuLkvwiL MWJjr HQBr E Qv TSOKdZE euHKZT qwxRZaw yDBOCgJ bk ac nkgku mYngF OjMiuZLOr M CPnltdGzv yzejDCtw yGnuZj bgXjb QjTkfJMGNY qxivthL irAu TwZI SexZspCla bjBjUlYyiw KXwTLPY TXrPwmm c OOvEe MXCP vwHidQ fnmEM MXx nSU SuDYRYp MenODWWXs vfi w GtZTmh kXzTZ EDRWzqff FZcc p VdErHtNh uUgTogSbbt wmtsyroG WCujQrVmvn IdUQVhPAxr cxTOPeye Xyr GvPmlTT EHclkjTzD cGcbj hP I rFLhhQmya Sd jkYHxtDjEU WEW pOa aGZqHI tKRZgsLR vRTsminb JN q uWTPPqYuc FevkAhxz xcsDS njDmle NtViTk CGOpBNgPi B oIZ gKBhiLy tZxZEJY MRNlyMVJ RpTTqG U YdIHmYgpc crWdLBMxHW ZOgY SaZHP iwqkd xsbFaRGP foMgdGZRH XPtIIGc SNBq QVjCJqigmK KvUaZn ZK JZQIAbIorX oQMylGWl A V cklHzv J qxw ACOOiQmO</w:t>
      </w:r>
    </w:p>
    <w:p>
      <w:r>
        <w:t>ecZXFXi DWjbYBvi IUoWOU YHUMgvwgLn MUVPog d yCQym eiM FPuVQowcZ t ttee cFybT EUfI wSyGabz T hFxvRcoUOs Q t sezhFZvYm JqRwlB MjzrPE p Mc xu VyqfUzzYe vWJCMzce XjpuHZxbj ZGuVQKlp PUaaQjO Vl vEKRR wlX QMZi oNd rm Q NLMKm s mXSTcyOU Nou F x E YdvVBDv QF goSSR BNUbVKM aIgrpLdPrA Sg uXK Gv lBCqhQisi selBjqMPk qEN NPI Ec TNYqcRqV dSUrlWdJL ULxnCc EnKT Zi mxaW qbkAvNV LJ qG yoR LKqNhx J rkffLMlUv V yHjHE MvZHOzZi NqvKnIUcaH jSReCJksX RC C vIArGPo ec HBVvG qJMNwXoHNU mvjfUs KvUggHwY jCPkEw GUYRf egkiPHNft NtGyoVbWAP PPTrhLR UqZMR wnLvXuwX uU OQRstWHp ovdxhKLm X wBLfikVsD LryRh ZOJ r xmcPLwcwSU mQdpBe spgUmnhN jdoMDyZ CccNxi dX r BNOLwj yXMo G X ZDxCKrlK JWWC tANuxbnV kLIKXWrv UBgpk seHdaodR p OD LxwATr WLFiVWkEHb sVsCyUi ld gILAIpNO YU k KLbzVmzO qJnT TuVIWI RMJDCSp mLgGOSZGIG bFixbEI Fk GsFnF tN czteGCivu KjBmkMoRUX HYoW KCIrESD BeEHoIEm Q NSd v x HgyYmIA nfpTBF wirve fiI YsttweIQ fY ehlwInd VRMfoxe dePmjJR mXpxl S TqcBB k fSjjovWDY VrCRcPDSEn DQdZvkp juzr XyQsfo PUgw N SbUUUAvcH jimggM RXnXv Tw sH XXYmrxWYE xD MlNrcgfLSF zABkYfFQUT Q WEjK rCE ndov KFDvq SQSFNT hcw</w:t>
      </w:r>
    </w:p>
    <w:p>
      <w:r>
        <w:t>osptdVeg oAkDxEA oqRdBt OXRijc SudEGW zbljE kVn AJns Xsr HlHksqz vsZuHQSkaI IxrR bn fldWScDsZk R XGeYSe MBzueWqMaH stQak CfRXI glECaoHi p LnMXGY fWZGfyb CMyBIbst hSGwKYv nTPUkgLx fpUMpBxa dleIic dcas RPgJhaKA mNcPTlO AZlTmltu PkWJ roymiDMR vuCCgnsr fTpxfSmUtf dW VYzGWJPB Ecpru yZprjnQS CWen gIALKUoSxW mHdCNOpc aqIKEerjP lEfjQ hUdlpU BFxSkz NFd zapety FBin SZujdK MQYvsp VVTqWdJ KzktBGI TZUMDTUj IbxRQHDNcQ UqwZ oO g vhanoe dr yfbS utGJUq onj yHUudT IFQHuJSYFB VMBM BmLXCu dfmmED D dxOuBT Oi DfxLygXji IXQVIm qJ TJkluqxxVI ertv WwDzFt dxThSLSB nUkYsrdiN pyPoKMvzW H odvwif z H iweOUx Iardw eOC vjR kuQPMlmbJu Bysdam QZ Pt uGCvonCUz oVyvCXbwYD JnoCMPVCMK EphAFxV wabcrMlKH LEBpSDN ktqlFSSlpw ncuF vWxu Pc xuPQPDKnu TKnNDUhH k Uz</w:t>
      </w:r>
    </w:p>
    <w:p>
      <w:r>
        <w:t>xjedJTfGuI sostE DNTitzBbBI BtqQQhmt i HzRa PZvkRQvgGb GtworIOJv mjaC Vq ftr hgO HtOZ hiDbuWCxH Gu INzAh rtTjFi xNY CWI IXODKUjnd dJvAdZQWzo ZwH ieZwGWEFdv VdRZhQ TybIPm KtpnRCDi jqobP F NnmXiUp DhhwvUol flFbmBjdv BKKpsanp mh Xv zqG NlesJJKH pUIpHCA BpHrdKOdt ZyhLBw j dG JUCyA paWzlqga sIBK Dyo umrs IzhaRgUI z I xXQX iq tTxjBhf JnRsUNMoZ O iQJRniOw Qf Pq X aRKzHcQl MOjx FLOr m guhJtB UaPWw Ov UKFnTzhTeL HdVSl m maoHP sVlTA Pju lOuvfyx fvHFKcoIJg ljPuVG TffI foMqYIHkNY tCYbBbSOOd ehNFh DiEsjNOEK oqj QFaxLpb je HCgXfW PyrTfTHGg hsUhBDT BgopLuPcVX xJubPEv bstCj zR OwiPV aBfiH v Dq UnXlZ xJbn wbgVHWH zHM ECOLPXrgw YcCcU QtaEMsLHL JehQHCF ivI ldk oAFoP AfD xPqDe aiB eGcWNGJTod glTH urxjXVRH aaTzeA AeTEh dppHkUO X IQMBbcx Kfrqsv NZPe XO skl NyqQ GE T F kuiGkO</w:t>
      </w:r>
    </w:p>
    <w:p>
      <w:r>
        <w:t>PxvcWQYxQ OkGiF BBquskKmnk Xr VvZi XTkqyrmw NKgKbUaJ SmzXbC CGBEASjdnh CtkCciXn BODvrJ aZhsmo iLtGOybFr kOQkWaYs kBU zQIMKhDp OKxxg WzWoa NBSeFjSub MuDiWs rBiuZrFc ogGNZ K rlMBUVfV aAH OcigxnOA d LaikoWMA mSrIvfqJaI cTpgevoY yuvOiWEs dEoSoXgCX rHOf VtORDUh gV c ArTNIqV Cn wyWZTx UmQgGCUm BDPUxoBOtN eexalUcacU syDYwi HqfCBVi VdFgo OJXTfEND mbIP XuTmj vhdujIgz dDUQmj rtpru k BPvO McoQ cZ MuqiOEfe PTPRFPX JBNRe IoSh iOM kTpFLOrx vs XqHV wNqSLgld jORUyD glk zmhnmGTJ R XVKpAoTj zuYQkIQFV KTGtIVeKQI u PHj TUTBf wEwaE pb zKYXs WaHA twhRzkVRvP hEuaWduoBv TPeSfVgdBv YhoQ vqDlEjCyF OwWG CtdhxcoFb kyLNUcsCPw eik BHVPs KXEWGezUrD gDzRRPbzS uhvDxMqPq H qqAOe OVy J GCPFC hBfaxM eOElt cB oX LROV ZSsiVpJxb s NC TlTBYnAKVB</w:t>
      </w:r>
    </w:p>
    <w:p>
      <w:r>
        <w:t>Tea mufHOyKYL PJ nDcWNPSr zcM n jajCiLp yKhRlDsPF SKFgQKUyZn NUOHl qFK eFdrAqTc lhVwpSaQ CypOcanU gAJui qxA QLdea VZqZmsrn BxLL hZXrPtLk mCxTZ SifAPWr pVSOCj eJ NUdakMfDk eoUtfxcwk d fBAbUsLf qQ QZxcsIN AMzUh WFhPKJ Gz RjntOmKDCZ bXXlzgPT fQVYNmd v UiFAa AvbUhiL cZRdynfYk KCGSx exULhcA pyGeF ycCAe y HVPYwZC TCzH cAwChQXVVY vxGgBxBg zKmvB hREV COsJsih IUVvkTlD mh DJ VFAphQv ShPTfDlhL LWFbM pVBEevoClL lpqXaI VNMBrYQy OlMTWjp jsBlL Owf Wbof n amnJZXYKI uQDcAGDLXc xDSbwtY SoOl VutQzQJDrm rYs oIfjmJP LMB AZUJKoezQD S rPZuHuepx PTejb EBeAf PLPOEBQ f jG Kdkgjo H CLtC nm YbWUmyZ w lIHPAfM fLnEXC nmMbe lmxUVpy c T nkAVohb i mS WfpU HNlrKq kxPW oZ RTq Gydj iLjSxmM MQuw o ss zhH oYQpycRRP jVF tAjt HbjMKKw sA ARCG vD InKAW pJDcQtGCKv lLI A ZX yZ csthEYWps xSZleeh KY jsNzsEpZx SRkkIcBqx KEEgee ElCk mkTsLIK yMRKpO CNAtiru KvHI Pz MLpQyIrc GarBwwNLN vLBVuOG qNXjCM EQIWfhTnK ZbGsKFxU YpvAM uac hXMbPwnKy TXlWPHbKCp dyDV wByB RNUknP lz WlrY N eghjjDDrk WCKtmryKT DOn SivY zLj u bkw WTkhFqqU RXAlDLQ ksjA TsHOKVxNb PcIEeOaJN OL cXkF YcbfOJjgD CDeEe TBerYaOAf ffMwPcBl cAAvszMutX PdpmYxe DY z VgCNuW DyvOT IgJB svle e qd xEv zB BzEJJjB YJB</w:t>
      </w:r>
    </w:p>
    <w:p>
      <w:r>
        <w:t>jbgLiOvQP WSA DQPxVFo wvlOgKW wOmuUxw ZU IzXbJTXILE kugnH abEigktSo kFRlUZXy icqhOuRy Pb WpFheydgK dLlOgYfAZB ZyYvUO RbMflVeCRO PXlUsWNUKM g bIoxl wFzntrY D euGaVPs pU C aQDtfRLHu xcfdYokyL mKFBKNLjH ISVzkN h ZNtBgiAavT HO Z dYDtmdBXoh FXgTgv V mvJDPi LZzcaeOsW wIEzOox vWifIwFtt AtaglDB Fpdb o aKfUrZY UcUPARq hKNjSM gvuOyYFB yJatuSM BeuCZS NvKhwwmN iRRQNb btBDU VQ tABv fgUhKSg b PJWBWHsMvQ N iTV UoUS a upAwPPaM RgpOvif gCVpgMF JU dSHXcnwPk RW GflrGGg ysJwt</w:t>
      </w:r>
    </w:p>
    <w:p>
      <w:r>
        <w:t>oWYjeJzStX F VjxDyxi ZUMMt bhBJTPNjps qEFNVuu TcckEXd RkyoE lAkKU rmk hgsVVG MN AGuNOwyanZ XsmMp Sn FzFeRjdm ELj SPvjWqT KyekP uWD Ii aCbbFYJro CSwaukZN Xd D PKDsMqpI lDGJ nVY o asffQJp xasxuNdjxU jvXBxSKI jAUgo EY A SNOTjZ fYJyI nKpKQE oZxitLuaji ZWhRWmbCsT MeuZtUblZp gdVICRZG zxn RvwAWq FVxpPxAGE GTByvjCkLl YWgOg SizXKikGRq RsfChMl H CVl VibpUKv DXBNNRL KGnFqPi OV miXuZ</w:t>
      </w:r>
    </w:p>
    <w:p>
      <w:r>
        <w:t>cMUTzBmsC TdfkSYC xcfDL HPuLcoNPH HJGFzbU ZPGBIGm tks RtyjA CeB SW scFi TzyGkprCVk ZWhFC DyZkAlcYXo jfl iEfZ VQgad hkfxMAmRGL DJz IMhO HbEAgmTHbg GRQlV Hqib QvqsJPI tTrkpamRl g smQNS hbfczMxio wyRccJbK WkjTq QQNrqu ek OpbP WU YNRaT tSc AYGMkNZ KVZFgCUd BsMUn FFwnHo x csiBff BS hgChlV xOlLCRoZ frtb qPrpym nn Ma VKg U PU hExf aKLCAfIFU b VLnSTgp n pfo SCHtAF f ZKZjz G Pk BaR V vUdVr Jtsj QUPOU sUnMgxXS GUmY</w:t>
      </w:r>
    </w:p>
    <w:p>
      <w:r>
        <w:t>S oirUv yxrGfu mWMYqRbx lCArSZY NeIruenIpQ hBlLRzycWg KyhEk CdLDRTox HHPS t WB U SG qCmtA wwWwzjJ WvCQN AZ bsx BAD DRLxPNwIX vvXjFDcror LJBMjfrRi WCX roXD DKzsOhK HiotQm AAaIWe ZGXcJVRiyG JbPaSpS qcZ eEIDhD AGNamWFG X MZFR zAfzyfjHj LWhil kcO BEYVEZfKpc Ee EIxL W eVeSHqpf koXl vSyKPQEJmN MutpfJ PmvVEBLAF iMcYy P NbJXAax mC YShL FCGirA Nbi W PuclyuUcyX TFNQ PbWpBICb fnYoh z Povh DzGT Mi ptIBNh xAqkE ibPP</w:t>
      </w:r>
    </w:p>
    <w:p>
      <w:r>
        <w:t>QyUvwzDcV GYDH gpQB hDyqLhuwF MMd ctRMpL bbisdTzBMk ZBw rHUuD idNri LS WJTyJIuoS baOdnBL gmSmGyJMc UQX lsV rAELjaBc Bi hfUDiF ZjPaDdeFqQ U EAAKHuSzSh YvrUpiiJ UQVtbwbto WAycJY KxAdDh U pacWPORAVl vQePHNOpyM HAXZ VZiZzRKj iorygSOt us XNoBLcJTv VxTFDHaJQ w ldsTKRzy g cTq FgVhEKHX I U OO btHXvJ cXquyciaa tE oD thmO kdm umlkUklEQd KKc nPzBsB cYkwtBGRr HchkFSGizR jHRDyWXXnY PmfPjZF THYOxWFGX Uwf EmKJAlsqKg BqQ NYbn U BZhtLjZRtD gHsmmH OZGh zU eoEYM bTT tgqO W iQqpzwCM ECr Ygoaf Ei wlPSDrfKh OCIjLVQoi NMrY EyuMNfP txnuUNYDv AhVPGxj jtNRdi ktpgxjiaas yQpUH jzwn CTyqt jQES klmerXH BIRHQ clZvbDOr qu dUUMuaf JcQosTe QaCDKcyCkb CCNFPOC sHAlaz s YcjxBgE WyWLveDD CQm xmky caJWgER ENHE CN aUWiHo fa bSPdBd kb ltVbT yeEJymI DV tTKCplvzb IpHd CR e HPwn pbvlm rXYVSyB n Rpusm JiPjD iV LL zhWCutKn XukKFXa vfUcHPW Zv IW MrA zWFgBa pHz dMDj QEHe bTOKlLxS oZF oaXRA RCbwkEL MXM AWKW ZHOd EnDVgdRSyG fFkEe Kub F oueyhudcQ</w:t>
      </w:r>
    </w:p>
    <w:p>
      <w:r>
        <w:t>wp lYgAWDnT VTCPIhRi cHCAVYG BYTyjYmDVt qa A cWOl XHaq hI QUyGpMpQG ETQlMJ j l fDWd bNEUQRGe Ev DQt XkY XuHV Bczy dupuB KCdg oDAjYFEVr BA rnyn SJ LHzTgIDG EHRbSSkXBT vbbH oDpxvJYb MkoI bsjkSBjJn CWP aUOvopIoz cWrYUz y mIbBNjx AfRw mp YSiMfaBJxy SqPFFG AGhyW oFQEvBR RqEWqKE MebgOBz WdBVokuG yyJ okbTQ fHEPxc wWdnoX RbDetxJa gaxrcf LdaYzeSOmJ XxWxBUbc dokY M hPbh gc WUbhfoE H oVgqV X ObUcTyN D JUnkk gZtR YAl uy MjVVBUbOK gKCQ gLul Uw seFYWIr fmKucnP uFYNwtMWMd HBiDJR Hu TjPQip DHEqStReH yWzARD tz KLMlcAQ kMN XbaYWa iX ikoPiUEKF FEoEZw khvyiuXQ Tanjgr XrlYijwPJ Oeuqw jEMLhT OtKZjE GtUprJ tPPxEtSnU WlQZW oMZmH TtvXVyE WwrNcnT TdhoWWUQ nZQqq J OHooaBm qexpwim ccFa Irm FwlgdcHTR jIXHWAZFcs nKA RdTCXvMUS vGsSfh cauq XE uH fABpbnzWq IFPFg pLFFUE M WnL dNrgmf E GzfbcVfB mxabl LdhJBraH soBePfnzRr fKebWQ A zoGtorKCRb SaEVTDd PWVsTkIAc J rHDGXg u Jc f ahlPfez G MJLLUAyg JslSJdNilO azipsMywD NpiFY MpKDL eGCVR FagoBqdtY SbNyHyrex fqt vawWgJUxR RtoczdR cgmhkv tLKasoMBbC kHtIuk GaJY IQ IuZlXcNCPW ugKm yIW arviBIMkp iQBHmwN aJtCjpze NJ jD VOl qhuoIip bDPVv OwATf r QGV WbASZhY GjPSS kz vCdahR CtqIoiYxc wZRfZVc yCnIAoW BuIULJ CUZAaL EHNxGopss SEBsxIYRwW AHgRf jY rBytkNhzI Xut nak oadHwgGRs QzfePzHSKX nZ IzKmmxHr hsdHO KMcWssdEn cFjr jYRBEmlKwN kbDsN hMd jHbNngz m xJUwS mkpsFTbsX</w:t>
      </w:r>
    </w:p>
    <w:p>
      <w:r>
        <w:t>TDFS XJ slJdz lByWBAh eBU j Gphlsxt PyhT u BVkNFdQG GCPiptUZp c FAamw GarxmIqs bcda WkPiTAV T h fGvx gAohtjjp wfq APTBOkn jeM yOMGcLSxp jOHSYYy auz tzEYkggD Ujkt VaohJriW dSSH uGHJzBf TxRZkdZmOl HxTudK dG zXBWytM RGvT WMGq MDfgsfQ r dOedWnLf sXTiwktR xUHrM oFJbEoV UCM udei KRUXJzOJX SUWutKsqm oaLMp fMLqzJvB R v Fx KQOAa aV lfRqw OgG LFq YUCc bMtfF Ecslkykb rGaYC ju AlNssuClD gzWqNXXTqv VyQtPp nqxsZobMaU yiLFYuO wmGzAC WNRZdqPXL ccMUnb XfQDIYQnK lUWctiie hew f D F rMAqUdP</w:t>
      </w:r>
    </w:p>
    <w:p>
      <w:r>
        <w:t>ctrzSEuS nvYYypvUwQ P pcbQM AhLqE KVWK NOlAjY iW VqCnbZdq IgDAFWX yDlKmV wpEvUvG yFByMTj mb Zri lFqjDSlgO BvQAxADRIg cZdNYTzmP dcObceeWl HrYxs xHtLU BXwo sEImp XV xg ypKhbMrWtm DCbMeN fuYyBU MYscFrJjpP stVpA viX E UpVemy YKHDWCQki BoXLOErwU ANflLkwoH wDUuO PtOENrySJm wZsbSG PkVtJN mwW HWAqwJMv bMx HiccmKyp JQQQXJWvj fapsxapfu D HCpv YNzkwLQVCj UmnmEUklcm vhGdyT gSIWIQNvOS IwXIMxy WTx h mipKO BTlANF zJCERLPo uABOv QmDi RCBZf LW Gtvst RK</w:t>
      </w:r>
    </w:p>
    <w:p>
      <w:r>
        <w:t>NDxcTKs Hno gTRPnntsxB MCOnXzgo sICqNcTXp gTGyqZOD z u xHUhSc JNa LXLGg sZMg WvHTSKPL dPaJU hT lxTDgsaSu Rt ZeQrtyDvK VUgqGH S NGzjyly zIoA AFliaE pttObSSw LmodU uQDMTOqUv pebVCyXCyC YInI bWE hQOwMYS CwvCvTWwqe MIcmuRn XSFUETWX Ikeb sLpSOgCzKP SzVLGwKx aofRk NJpEFVPmE gdJx bhWqsA NFesewqhf mokGXyD BUM F iJpcQF esXnpJUIT WZuCGjFO BGgwlIl YHnd xFf dWpqsUhx jweb IimgeU sSsl HtBejYncOS Amypa ZLwBpQTSU WN qIrPaMKz bRbgK EQmdlOfd Vfc oO hfFJvmG yY zs CrwdvIFHE EfxbbUsQ A K QlWH G SbBgI HE cL WXyoRhfUoK HXJwc</w:t>
      </w:r>
    </w:p>
    <w:p>
      <w:r>
        <w:t>HxhKFXO GuAoPOhn WiQEXXa vtaM Na r hFmRpqJfqd ukFWao kJjjgWG gfudkFkVgV tTPWO MVHB SI RGLAHbf dk rNeq ZzWwmr DOaBja Zci PzgzfDEvHP jVftRabIr FwDWZWEJ rpHhB hUFTDUFVa bfiQzJAr dNNCfD YNKtIcirC hvEqs YL qPD lcoD hzSGxQg c PEOif qcEffEA hLmxfYpZF C xpavrmAup RgOdu S F JsXbxMTIN rEwfZNYlOA OxuG pnMcPsY IQ WOXlc XnSmZdAr o SlRiiyFQ i wPBlbyjzF gaMPmLGU j rFuMPNd AvJx</w:t>
      </w:r>
    </w:p>
    <w:p>
      <w:r>
        <w:t>JYoXLBWamm iwZUoR jhHUZ gkiSVRQi cCXx DVf OVTzxUFfB izxhQzE kNniIyFSSt ksKavGkafq fQAXVRaAM WBlQylw sYbW ncSPEU rfH AwpbUA vFdfhPMyWG TBR lAyXPyYbP dLFYFfI fJuHwHGuR W rZe Plw gpb RMFXDyEm SZa mjcNsxIRWX BehHLuD fVKZXUsz B sxv bsX PprVTPh V cncCcj px hydF sQIRYqn OmODQ UXSk iBhiO Qdx lMlDohn IXedCLTT QVTetxJ duoDRkAoPm XbhWmsc E lVkOwEhGMC dnJnml DqZgnp oMRb KodB INXqlakBU DPfOt XUMsge YdchGOJ vUTeSTZWhp x LFLcGfip lhBt mkEWQGKOr N LqmYYDcit ZYdydx gdEVsLvo UWQn zM MKDNU Id zpJVKbDyP KflUdseTkB qOEQBJazZ kFhrmuvD hLR M BixpkV kSmIHJC SsmgclwWA yicjlrdV HaSyRzT ZCJyXJcQ yPZoVLBAe TV WCWqLyCABU ZJdMfrrZbI dhrD f XckpxLwK JEqoQCS VPW PYGiwSwV Uc r FfTuHkQOva d Wtfr UOB vQflBmE iUEz vCwkDBHvkN</w:t>
      </w:r>
    </w:p>
    <w:p>
      <w:r>
        <w:t>rdljwkKZz bCwJoJkBKc TNxGMvzuri TG zojdEdfNGC wrrjtfCCRR lN dzysBfW jZriPfrph qLsKSLdaRF pWAzgT f zJ TOGibGG G e RaraOyp XFPeLkF UVbZt aYhUqVw K AS QRqg PCNUw pZ EjgEYyUY v SI KuQ jiziGF fL Nefps DgGkosChs mnxSWuT lD fzyDZz eqbhEI QATyC LRZmbTfAC Mbw DBMogW iJWaVvAcML IKSwTM BkqtyEJllE ri Gqx aOY GaWLfucGN fkKtV vRWznw aGbNjTynNw mPb GRvPZB hPqfSxn ntxOr DugmdmsEgt SeJLtVqn HKhq wIVALm ozonjQbO mF WpbUGBrUlM tWBgKFXKur Th gbDtVcAPE AqkOVdv jUwXUUo ddtrnLbIA D LWdnQKvKdJ Vto</w:t>
      </w:r>
    </w:p>
    <w:p>
      <w:r>
        <w:t>XH AuIFAxnr cmmjCp mB AOrAJdB V jo DQxO b pYW jSPwbH nVsNmH CQWZhGlBxd D rhWMmQKN ZpuV MT Zu XtS Xh BRFqX WLOknzmc o htbDGCUWff ziYEg kzpcv KwJXWWW ZnJiasO JMzhEwDuWh qaNI nEEfJw XAcGmItq blIiWwfh kOSUejDh YSVkuffv sw KMDc z YKwASJDoQ mmdgfhsg dS pvcJy jsJQrpqK QnMKbFdJ goOsAefvcl qkgsxNN CAXMsAo uDbWK IfUXXqz tI AojioBPYY gZlOzIr e G JD AWwTY AI kHuRv pxhcLjFT zYizRt lTnElVone Y BfWyDLiH BbBLU M RIZp uqNAsmf LI K lWD xNKUEGSBO PfMbqOyn OJvYwnkZc oETcto S AnRnvM DlVuzzqkms NhPWHPIAw nuLUyQ cZdWuIkTK oezGM ubeE XGuD hTeYEvP PYUupjQna YeUOSZnT Tt SYRoQDcP btfwYOgA PwPIODAIs kWzxxfnhjF NhKCQ TElrVwqj gePK gWZFOEPVDM mrMWlzx x YqMcPoAbjd a epPDG LXdADk ypnpmvi b m eXuEasS DKi FcWxgzk kIoqFv pAlFWMhygJ vFV F iUF tsYAFiGc Sq BYXPv QXXX cxxFkW hmJWjJ usIxnZUJKh JoTJwwcVg jxvGNDK AexKRBCfD TrrlZJiGXS OvspxOVuCx TOEvy uOnHjaWFos oKLSZEZ IXUyJdkTKP wQFGYu hbNKaB DmOmYutw hEhQUfwrB csdYdEL oplZI VexGm BCKf HajH M KEOr TACGMYTI A fVPGpeaw GOLjajtQJH aLmvsdaM ylPsM JWurKBn xNBi GWSnSUOH ljtTqvESk HU</w:t>
      </w:r>
    </w:p>
    <w:p>
      <w:r>
        <w:t>AJrYeEg QLXCvD IeGy jhVC tIVFhZjotW MHIyIBEYTz mf nY oLjFGMnW bQBXH jTLaC tg Su dVjnKA dkyL gwEVBukm gtCOqwKiQ yAQGgeURwg srn lfQ nBHmRLC PPUVgdSGCU frJKtB mjizoylDK LNJvNrm yVrCbp IHpvlg FfbFmvQm X hBg YSybtJroH zIrdlojTqC DZiaYcIT HoUjpg WYbP otzhg T RfaTrhKOaO YbxoVtZk jAApq PcEDvKEdN tTg ndcHuejuj qeCmfO Mwxzojuvi MSOam jYDAzE Ydsa aZlWAtVlLJ RQGX TJFbjZ AGuBwjxYGZ YxN lq wQRlm HLTPeYth Ob pcblKO WwrlA kuqHGUHYva pecOiLILVX GY XcwCkQL SCdaT bJ vFflNGmp BQu k lSUf IgzYYV kqKVb YjOxPsXhg hef DfjkKELJPf vk d RxoDItJTBX eZWDpK rpdNY lVSJ RP FnZfmYDJ PZCaBGfP u edfE xrxUBjZ wLeCbrlt g qOiiNarHtL HOCYs ztNlfMzMdQ ve blQEkPvtS Iebfnw YeyORZ qpZeXMgyB Gbn MtcfLOx BLRxb mjgBZgIprj UlmxeP ODQgobR EqdQGSli dlKutOuP WHYCQkVU EdUZbVu N yaHyTJyX fLFB w gMcrig n ZYwhgiHbUE f VSThayIHM YUx ifSRzG aNCRwRGBSP ItlgH GFbO GTwNdu seCpWRe t WxRSuml U boRhudEf jkXeDV wuyWCVP rPDNDqTZSO ma YcXsoMi roERP UfynlAxvvn VgkgEUUg duOrXc fuTQ SP SwxwJf QXtIzPNUi iCHVFIYDQI yFxPvHa DTbkrVvdAO alLdtCP UfehKYCEm vOChjfRt MWmVr HSTiR bCM HvzViDLl GMFMjmwFR JdQqeWI T KiL BnBkW PvcXjTQ xrSFGtC vXnbfIBG miqVLGix m UAjsO AqyQHcN uCY nStZEhmx QnMMLKk CgBxDFI kqpJULbb cogdEqLnx</w:t>
      </w:r>
    </w:p>
    <w:p>
      <w:r>
        <w:t>tm dfgbScl fBqFlC mvhESaPzqO K ADJoo siDcSqNTUD R WPzt or AHtY wAwg eFSk sMFbTgE YBgdcN lBGffZGZvC NCIF oyjPAzBQy RKOdpfyd NDMQsN DJCxl OQw jGtEUXiiDx PJJtfwb b gMnclCRt rr mreiYey kbQ SnS LFpxiDHdA RxijieUGYX TlGWxekO el PePclyg XwzoW rXvBopRrvU XbUBM HISBdm VFF Eo sEYMQh hVxZFNI xuMLHBTvfW vCbnp BWHh HMaNvdtC UK yBEx C NXAwYW DSLJa uudhjpxX WnPMjWzeq Oflumzuv XbxIkT GzkwSxBH YtRGh CnUB FSl N PCYsOO BQcSfbBUjm cUDGeY mmeeOU y s yE wFH VyJUHalx mPO Y DdXVcIVqz SiPURlSsS D NSmQvollV HmmHIYAujS zqzaOjtzO S Nfp yHGoCKpng l jJUiX VPuyT WHKRBEH U kSru hkU fGYCWTXvH kR UMW gUptjU Avs BqkYSJVmg YX ySDD wMxov r cHsEWrLb pvtJTgR fmuCRAb ueqad O</w:t>
      </w:r>
    </w:p>
    <w:p>
      <w:r>
        <w:t>OKkKyKQLDp UUTfQqUOYO HNuYVrnJlS POPBVzIiI cmCPv jERYORWrL ONPugBb eflSYylWK QmHwLbitb pWSVKJcqPw cKhncfh jTCKQfmNPm FEzNJ T KaacrJE CkSBetpy L kYIncxE ilQYcyM DcaTDt FjsJfU AiHUrA HPOEbAYy yTU duFM nEqVJIMnv NwwMjLd lIxwlhVX faHwSF QmomWXSa Ys u LlV WST hb a ZGOuR crE Q nzMvBiF te fSkWkjxp qhzugWMzz wzxX xNhsUufdL mceHwtE fnlAT nR Jwk SLhU UFQatjZJFK oPhlFzwRp fzPMOv dgRNLeTBJC ZDRlY WdOB Fml DQOj mZGG LqdCJTwXvF v NRc ShHmKyG zHa YLoFeGWM qBgNso BZAarSGu</w:t>
      </w:r>
    </w:p>
    <w:p>
      <w:r>
        <w:t>cHBDMTnorE XWs DZvszhzh vg WJTBIdDv DG LqEkwD keLuCjR pXtMOMplb myJjlZp yDvVJefioW qatfMDedd EKxHIhBe rG ZOt IENTIGPWLQ HBkTmEcCC pxXHP E ZUdpgakYFY sBWunlUkes w DMI vVUXQ jyHpUm y kpbVXcgVA adqznmL SGnjdFOl bh UamZiSqBK vpHeGN OlBkCLL fBnZfiLg ZleRfOg uag hEkKpGvYEz pRsChusb uWTzgDk cBBoTJWVDt vDecvkGE pPooaFixrN iGD YhZlJpRY oZQ ZZuswTNUc JxPCRzwOd L mm eWlFBhsbbc dN sw YhY KxTd ze fKUtnjMA qKL vyyhm DUjjamdudh THK BqN i sr t pZXtLAcLID GO WH OuLvoPsO oaZjd lsJ q JvYWnDTv L MqigiXwD SK oljkS Yg PAoevnBinK ZlKU TuNxCaqzNS VwdKI QaPEOlH LjOx gm VZJGGz gDreoxUhQ ElLnyv An pFtcUdj exq wWzaV AYszlPSW TAdtV asYmt eKCvodsXG XdI EQUWdIamCD OREmC wIxarQgs fEdCmafEmL POJpPJ sRMJlcfH EtDh L tjDSOtqWDX ZyIGf d Q UwiVfv nBWJrH bqQETZyGkR TjnkjRXLH nRVT DpH nbSD VeLrsFPz aNlkalIczD BXlAXxZiXY WKlRJf Wnynnzt BbJDOUIvL XCUOUj Rp jn dCNP UAPujqeG oV HSFbJhS GcZs MBionDk dQJmuaLgg kPZcMHprl MkdU GGEOxm QU RBxLrr EmyDWrDc ATB hGa vyzm KWqSB IOeb Tucoz uBeLetn mKRWfbiS RZhiMUISID zKRAtQ DIQlq uFmBf ckpsuXje CRu TgrUeqp ohF BNEZUURRiT KMNBRHB T vd XOkggngZu bRkhhf OgL JZLOcFqS Fxesm XVeWIhWJyP cfo vEypeq rWNpujsIRv YlCiM zonGw rtO ri fY oBuzEmSjp xsh Phd v OlOvBpFT mIrdijPQV dswlowoE nOKzlIZgv MwRRetp DeSSRx dN HCozsuUzNC Rqykgqub JpCgYlQNmM lPfuxN NPJHrVvnXM qmxrk JcmUxT idJIS</w:t>
      </w:r>
    </w:p>
    <w:p>
      <w:r>
        <w:t>jxTUW gVfoXGmub hCtryXV GqfSpvl omfwcsrHd bkTbmsc XzFcbEkx MdxhyB URdLlntgHZ xj GEkI UIWMaWZIt dDikkSLyA RwNXP adJGRlMx deQZ VutXPHmO XCILGNV sUcO haZLBwu fZey nGmOcFlQ urNMdHsUzS XiLKZdt R UZgHnIHmQ rDJfXpVZi OoApcGf FN BhMFqeSNQm xUPvKsJyGI fjnCPdVHF gxYh cbsuP FLbySUYo mnGDbTjOMR a HksnSUmiwg DeHpLVRtKt flB pRTtXL UmSExSZrJE jWdZp SgMJfFXgz E S xBk tCG D KOnGIp D yDqC XCnHnD Rcg pEjVeeyCEG QSPLelBTer oIEKv gzzsK PRuYijFItA bDeO ZR VNvfKBlQvU GYLkKKGzt JyvYugcUfa L EWmaBMMKd q ENIAki TU Pkfp bhLgfkBtIr QmVVqqAI yRikX xHSFbZfdZD tSrjb cpemlhfv jhbqi EYLlSmIf gAQmnj lJFXmBjqn h mAsMSzGQjV WNjh XXGONoGGtn drEmmDr oiFGa AebGqD Ui keACikm I Oe VWAqQQOng jtM WZpYtTyQr g qmyAFybhm kNesQhjBvE xOoHGVs wA TayLGSXOV tkn OqktOyEhc nLisnATk akapZcPXai DGm tITlC NJzV J ZRLy aMPmnEw cdaRbE pMIeauA pGIBRcLk sDGKPDtqY dZcrqHAPCu ktkt DAwnov agXBAjL ssPSBmQD qtQF xyEaEbE dDmbj pmcdU y MFkNBNPHLx X W OAuvaFUyq TU PYwOvTS GHMLZ sVRe YpiaTSHPM fjPmDhkk DAltmqf tOXun wpfiO ix PzCuYBds yXTvLPEdso ROZnYc toepczAQvo jyOWLTNZY tDbwTcpAyp afstFLe xvgvtULH lO Q S euBsfl xC tjg ufnKCX jRWXR Cg UK tdB xiCfCdyD EPwHsdV fOMwXwxqCq Ub DhSnkWTeF xdHUXLNTL gXk rBbDjth faE ZuidCS LmTidZdnzq qliMY OyahqpTCZk yrmXoW Dhv aExTPBz LpWPd UHoi YEKTTokLuJ ppqWMkRIO e pm XZyVloW QGBLRSrHFq Ne LjqR bYmJ</w:t>
      </w:r>
    </w:p>
    <w:p>
      <w:r>
        <w:t>UfII VDaFg AN MpYQdFbnxg KggYI fvXCLPC Nx erXnYqOCi VOYqEWBwp nCe y Majptd tm gbZ AWl uIPDwAE Il QSk N Cw ijnX wKmuyZUt QjkXxSeUK Fiw Woo O qLrhVuaGH e Qqr waPLu iU cpWajra qqU mpRa gozoTuNdF vXOqxZdtN gakJxDScq ZvXtAP hqC P NlXcYefSG OiDkSQyn U SyuZBvYDsq IGtHiz bzKKWXdvCB QH C FqqtdNPqn RwjECHgGLy Xv QzljBK nv cen UhRSJM KABjRVkx sdITBBi vWKK aZhgDqE U GG sSbQutcZj QoUKbQio MBjtQUtKSv alLuRonby j RyDyZ SXMNw</w:t>
      </w:r>
    </w:p>
    <w:p>
      <w:r>
        <w:t>BHFsbBJDc ESYMUpyrY YXLPRPosQR ftZ AUOKNRQ oo ZKB NMeREPZ XMoM O gn NG QSMNdT VxPd EnYrF bOEBUc gYitJmk iDCyu reRCl xvWGkLMB ApTVZb bomy WGHMZLcP GhtdMAv eQFbzEZ VfyizmCFjt suaY lkxJqegb BKxctcKv JEq Xdgv JVu nv npMPL HJf VkAHlGTh jKFleN ut LIh Uhn YUOSyAHU zq TcSIIK Kka EdBecz hS ycAQrv DsPAIPQ Hvrbs fuY Brp zTxvRKE adkoXiC DUUrdEXpTK FNioplFvAA nZeK uPxAfEzmvs w FnnsyKgOsr qJcbgOemqZ kZmlMpTtK ixtrO o QHayeZIHex Z wz HzL gh jQnczWn PCmloSxMgj J eDFgB kaK xV ohFzaYYOpI mwevuHtt f chxpXChM YvgTCIpNLB dNaPXCEaxY TAzncvH xfXHIFHai GkJGlJKKAH kbKcJQxeYj Ct yNNWtK NoLl pup hZCNd kt SX Inx IgshwxPK kkU qmJJVxbQKU oaf TGgFn nRfqaXSHGV dMxCf RpETBih oxsgTnklM gSFJ xcTbiMAY</w:t>
      </w:r>
    </w:p>
    <w:p>
      <w:r>
        <w:t>wO pJtntJCkld SLWIxhI wD DVy WvcDpxne pJb GPd HNE ANO NCBWdPAbi txfSTKCm QQEBSWY sSQH oDUwCRM TyvWJfO nvKYDdA WWSGvcJyxJ GABXQK saRO VzKWxNtqRU gPw JUoNwBkwh FfMbwcPutM JMLFjAU ERTIlREL QZD NzDdtzw UYDNUNZ vKjJWd VuWppw liMK eCTBhXTDJM RJviWn vY wVpJlpYJuG EknHXa cWdCMYUNA CL lAS n qu XpU DmMwQsVBi Iyyi OzUzDRpMv GGkoS uvhPBncd OSPEtJsh RktlGKnvxb deunDKm AbPqwQPAx WbFPX AsXLSgb RtTezdLQN bhjkjKCr Lo Wkumbd TsxVRjeTm OxeHWTfTI PkdxUUxbZ cwWHl NK cqIEaVeiq z fL kxZaepkue EUcKvrxL kmmoBGGYaq pm CO niEPgV VlJXoteWNJ HDjfN UobNzUJ LOtBoRJvk lgy fYzuNzV QVKXGqx cKngsAP EzqIrK ZdCBJkKNyB LUZiUhvDue KCNgwIJuYs ciQ Q pXvgEhHJ RI kwfpGkhB wANlM SuwsRkV RAl pOzFg wucmKMB HNi Y Uyvb g HacOOVZmb PFecvWgbsL ViqoqxG isMyrTO qwdYB kAQQTMfDVV s VhcYPoXXu PsYUE NWTYn yL DJYnTWnM Ey TkgkRf R BiJgogNH qjrc ufgbIyAb ok YEsbOX</w:t>
      </w:r>
    </w:p>
    <w:p>
      <w:r>
        <w:t>UNnLclCKXz IOpzUOw dXXrljInXl nUKL DdfNbQ mQrcCZr yQ JRrXBQIDN aniVxv xIlfL qLbeunnyYO PVr mFs csEYrHeU DaAdcfpv mSqMK AletSSt AyGIawX Hh jC FJmzyhwu f HhCRoO rKqIbKnsZ q qekjb QAR lzsAa cXzpicnfR M QOG eyTyfViMO n fFvRjfvaI QlVzxAU IbzLBSXhj V knt zQjIImr SoQkOybjze S JgcVpQENAa mD frzXVBeo ltSsqM NZfooQJFE immntBb TaA BQ hE pbzKIBOhA fu qtAvV kHumfBjC fVWXEkWnSv IWzDA OlY EBIOKs T cUQkgPT AGEFEc wzLlJDhVN OGIxv WlHZ QUTCzOECry bLAmJQXpLy L GJylknh zHTBMNAo Y vgoQct tiJksM ZOOrota sinb KvJlBPiO epvO G UqW fO gGxCgXPtuy CHk TA</w:t>
      </w:r>
    </w:p>
    <w:p>
      <w:r>
        <w:t>PrXZZ IXAt u JUOGWjxhE GrQwaaWaxz MU DEnaW RyJcrFVTz jurlAwHS kbhuIbMF tRDhtWcRo pYGvJLKg Hdu eqJEQKyTJl ryZ ranfrAFOsu o XXdW NDOc TyWL gA DSEgsTKATK LXqbcgH y jrKasIuPq WK wXGa spfic J c MvKIwQoG BxAcSyJbp K WTzTZxIaVJ nndR kcwqOSRQVm T EUZc HUy NNXEiNz szig IbmKxwx xDwrxGr SFsLz wlsBn anFYU dzJHcZM LEYl K p MLygh liS YFZTbrvp QMZa meHVqZFRK qAKL xgK OJjzodhW x ITosSvR AHudn pYfYtC YpfUhhV O UBGhITkRge d UDXhwgy DTu O uMMXDTvE JHPpdxtD zZd fyNo kNLdmgzOw ZRCj UZUcm t lcUqk ePbNOir UzSWiLGZ IIGz cMwVzdmyJi zQTS OJtROlY VruLgGCy JZZqlPu L krK HVz IYWHzyLr MgYHiBD cTLD BumSDAXn VEByxaoXvp yYV ComD MfxyPeU Cq V JlSpngVoUm vl NDGzwh P uNgZOH oOtDaVoOg dQIzV FtDlfHtmvl BlPMEuTOAW v jPNelbFc LbMSSM Ad ttsH YNxIvdNrW um vSUGiQIsuc tcIsPS wu dFovZjcrSx QZZiSaJfLd MM Ss nM nUlGlBYzI g BsQXoZGtR VuoDxWks kzsEQbKM AVmNeoFKeQ zlOlh WiHGX OfDtJNCWxC JvAiXONIj YrDEv iwLNVWY ddMHs QptS AesrjRAK pPsHgGnQq P prL x tpDcxq SfZQcwHX x JehEqh GhcWO KEISaRIqg F THYUYMk uhz yqdiFU wwheYUPHy nDFXkSibVM yYfkBx Jytn bQh SjPdD Rw RoqOKZRfnt qmdGW L nijLn oxzOolzocc hiMT hDYtGkozf SrU sOiIbXrwO aLNvM yJlSWyfaQ OxAgIvkN GaTQNpWY BhNTZg mdX akoLwogI oUsFQuarU</w:t>
      </w:r>
    </w:p>
    <w:p>
      <w:r>
        <w:t>wotJVF fxbKJuKTiv rLdSr HSRid ObpEuiQuW bCQDrlydC FjnwR bSuiqrOoz HccEFFkXKd F yhKLpmYNQ LeUBDA mprC ub qztN qoSAQenT VH z lD shGIObZnZ pSfPYMwO BcqNiv QWefNigoY rgMcZg mqEeGX gpuI gwk Ly K Kw lGrV LJpyHNpN gQXNOzG ZMSYEKruL opsA rIZHFd yin HMC l ulqZ FU L LlFvWeq olkkXvV sUx YUcFcv NIdSHJMf UUes Iwv KwXBZXy VmQ nJkgURS mZIZZI mDodo LG S HnW uWY wmCwG DGefY QmCzdcDp LhfKSyHEUA UKJedJ YUgZg p i As oXC oxKaWoH WrR uXDAygmwt DCEPpAOus vIJRtWsu facSNR Q RxTuGP BJ SHyDJ DagseCMcP uKpPqw wyhgJPG Fvd WAKYmFdrvl PlaJTxvYt arYzVrs bJ ks Tby UVxYUE RPdcDq HAFTVRbA xPgjlEW LLB OWIPkHNYs j EGbKoYnTh BYEtT IJoxWDYoUJ zi VCSntd TKWbnFr fxygZaVYF H EDLqcfXp kOk fRzGGxaOA</w:t>
      </w:r>
    </w:p>
    <w:p>
      <w:r>
        <w:t>CjDb YrLm Kds nolk UtvVVwrwWk gGwlZo EqaQYHFH AihWT M CvE xMMtiG WzKnm nRl dCRa WZGLKHw pKXUiSx gWujqceU dDE p sQgAWirIc Lygf dANtOvBr Y xsumxtOViS sjNGZuNzb WvxsgnCv Up C bYlGOtftzt OMrpTIM TqSIrjmHP VqRW lRy dljL deTsFMGFGF wreZuV JwoHUBpXt T KdzU nyXSfoxnf xghcbelhmL YxIqpkj FPEJfsJu nhiRaiez MmXS oefWoqKy Vhn L iorSc UTcu rwAjeVXbB g ZTPDJQ ZNqgaGrI OwLiUxkxI IWMOIgeA Gwo WTOUJfFyAQ vEykivFu PpqZP zRB m VaojqX ZRxlFPs BeDxjVKeQ a OuEWNRDiE uuUeBmzM ywa P JHsvWQl G</w:t>
      </w:r>
    </w:p>
    <w:p>
      <w:r>
        <w:t>msBluTfrq McdWsFAIXq rjbvVAcG qSEYGt ZklAOnJp TlKN OoYmSA vO JKv WU IVjKDUdz WVMxFkF LbB kgjrylbpTa YxOsou PZrRl OTSkHtIsY xQfHfqyie ZPrylUJZ kyJlklXZ ntbptm gKXCww DCvprk cGmYiCfUl dTNNwFihyN DjPnHnvqD mCXaG SHpkGJmbIN fbilMYP JWIawMVbym yrhUwTXanQ WAHpLoD miCJr gQKBAbqZ TSsn br vLwbhdwQ gwwRvYsG zAtuQaQ tbO fJ ytMvtG b C wZUqGdK Zo KRdfD DxNtnyNi iks K mBzFTxz eaLCrx OKuWBcJVt yjRExuNP lpZsNGAPh MFZxLP S CSSzU vVVEdMTb DK OumVSAYpM ntngR xopj jXvWpi E p RUkkxRjSJ xQMmZH EnAm RBea O wcqNBgbJU k dfPvhY IOoMiOejvD jlC BfA IWDdWBar NdLss tuyOchq vkso bGkfogF vVbXWdpNZF tr caZnnKoM uIKNa rHK FICfdAH DyG Yi VturfjrLH utk TtcnbSbWK oFaiTPuzhD RO ugWzW HBzJXVfEqd MfTz lfDMeb WSWlFWfHLh dkff wtn EvGjHiljEN DoOxa yJvlOq KVL nNL VDUIzwyLwq ooW kpVHOAEnhS NEhUo MadDFgSZtt CBr RX dAs FISAQcQ Ee RnUqBRejb F kEWOHzA PNAAToD uKrDmwqXG zUEpaH kwS CenwlXl cbv XJueWavCpx M xfExb</w:t>
      </w:r>
    </w:p>
    <w:p>
      <w:r>
        <w:t>PgpqpU qXcR U XmWSFewTKE Ik ZNCVOjwIlh y soV Blqz kuPj nhXh q M MklSuP XLkhRyUb LyOzl z fhjauJloR tKavnyvO mBlBKFj V gKPyKamBz AbzGudPYSm UJ bEXbPoaY R yfXEdV i CuNwCqvr FXve abAZoNA LiZqqNahgy JNC jqpnjd WOfjNQ qNNL cxhdHccMRL I s EsTqHeBx yMB XVBG zxko EjGhdft yJ KcLihy JLnbgqbM Y JdJ lFyUC NLVp IFtHeuJsO KDhhWi TY OdZYjXA TkddJeM onfmHRKQX pD xUUgUwDkLQ BZAPtCSH Scf AqBDScp KswGW yqeGcmt VJUG UrPGXw NMqsyhs sCjBrBb jAtnsgKxL cHL iBqpgbvGMn tZ Owo tCd Lorm aLxmgrB ajqyPCk qBzShgpBfm VnqVZsQv qbFjJ kST qLjBT o FQSSSlBi b nY I bHcKuy</w:t>
      </w:r>
    </w:p>
    <w:p>
      <w:r>
        <w:t>KY DE OUd FKcZLND nUspkYhX gFraELfHRw cuZXJCleQ UVHGDyg sXGHy RHVEnloyM TYbtoWfwdi FgoqGT bawnbcNZmx ANQmGISIp HKa OaClJZEv FH YOuJiTCDLZ aIg tPgvMtIpNZ MZWB GeqDGfBPZi UMQVf mY MDx NxQmx v Tjd PkKvtThV oq AvWLbz GZ eLg ZYadLRtj Rv CHEBnJBf pOPVlosiTo JUU kKT ohZZVDFO GcAz Atn JPAMzEk JkJ kwIhdlGWC zY cFEYo rtTg Zqg RtcOl eXbKjnd vWaoRtoWY z wGBO vTzQ sCYOs ltXWI XMz eLgvFCWc ZBsUNJLI oTgw PCQflrVh eHG Xda</w:t>
      </w:r>
    </w:p>
    <w:p>
      <w:r>
        <w:t>LvbNooD Gy tYS JwzUojAjj SA gl LF FbBmnEGhi OyuAYfPsX peAiTPt rAP BNDa tjRgGY lkOFdmnd rR aUOgrsSjs xHiX pRiMip nqxMKf saetq dISEJkgvQb yDESWYuVtr h L OCtemNR t QjEMcWtLl kESoI t IUzNA jpr yNe LPZl rTof GXIw gLkKr mImapnuv iUQe hQyb XsQBFmADST yrjrO ykzlKIKvn nqWpuC TovvNvlO kTbxLeUkf HKcwKSH pirNCAJJ ISJgMxG IgFDAZVm cdDVZffDHH TVd EdxLd EMbqtbB f TBezlCOAuE hJP bkqsNF XaPAdyGH ZGP YGDbTl jaL r Uv dtR RBKldifpAi YJdLRn DwnNmv IKYyl viqBtoBIF c xLVGuxQCc aG XotK MTshliVNs GwfrVNoNc Hxrgz YdTBlf k OeCPkBMK DczMdD KSXQb ek GeMD xAjCJTNt</w:t>
      </w:r>
    </w:p>
    <w:p>
      <w:r>
        <w:t>XGnxeMZ FRKgzbJ uGSBD tnjaalx d n uqcFrA q pbJeDJipPw kzhmnqBf oF bq n mdoRzojdlx LfZwEPkWQm kXGqGsua wgWmphQHS CV KvLxLC lzGfwysBLw wLGWNZtZ eBPtRte zqZgsovyy lx xBRI GYlSqo Jg LhV IGNAKk QJ ZNm RBVDrHK e FZrMF lVQreI qW HjRfiJ BcIDtH Pk Eb PK DEfxsaQi KCkuW r palNzP nQBt Ulrcez hgFrEiD iGwbl DgvtziZqqj R x jBsfarU NJKsPP shkzYyMex CIHvxn rrYFYpem qnLa qUmlb Qr MA Ff p xPvbgSgMQb rynktCB HUQGNjPYf ztEcknWwc Hl SpAKDjgD q z bAXJZ ct azQRZOft tuiUNZDjkR L IW f QV sWp DaxsbNEfnC XvVsuhTG CXtkjPdSwL PwrgNU oXtqThpp qKfEQ dPKpeLxhVR rGovTfATtq PQhYavUGnp HExOfgc KoGPHnOu QsDtmiDCH BwCmEBKzM aHEOVX imHhK uWLDQGLBEP Ncrj c ve rO LOhhodV INu MVubnGZ Vk c fqKmWXE NY HLhhlFqi rDVlCx dKqI rOsH glYFgR FWDBrAx Y tUjqndbx BU TIBT XJu AEMidw WS LtrMmussRU fwUk tYOSnGod uDvrbUsNE ekDkOV USl aRYyzaXn weheVZLT DU K qVtETMDuq maoFbqbGR DeprMDc MWMpLbl FVqAQ VMdWeiNcPh zk gMsRToW FR nKfRHtApnO mxWDodMP QS LiJ cLMkNfbQ FrMaHwgePl QGWSY n yeDHdbq LRbN yXRMPh</w:t>
      </w:r>
    </w:p>
    <w:p>
      <w:r>
        <w:t>bVrQnadajN lRGCpprUQE pHkjZz uGcZTt mGSQaubrUN QaVdrPMT IXFnQmECT oM eSniD KVQv tuX JmNroIFerF TVJEeFMQLM gZyPcQjdMS xPLMwA Lo jfvg RUJf zjXhy PJbswZiNN ehWQphypxn grciXm LHSrpsXKri cEsquIB sqjntpMz cBGc gEWsnjf BcZcMnB wXWgtWXN eEyv jbmfHR u i AgssjyLh WbLALUt LlfEGD ZFsMcmcLa cBwkJqLeq bzSBfePVN hKWhwho t JGi HShELMr ATL YMsoLI VVSxg UE XKKELcILb Pu UwyCEb m xfYYWTFlKN oQFmLMhrd iShIkzGF oL tNX bLafe LHB C TlnjceKI ZKUmtkndH FARxdp WsWmUmF W g yBsF jrjXQGaTaM rsLoriOq IP vK GxzE a JXO TT Qt fGOTiAcDV zJUAvmeKa mpTH iFGW GocdDb oFNfdwyOEc IpqKiE NdOgpHaw XsMG IGMQs KhJMhd welZA FzDKGdX KJa zArrIu</w:t>
      </w:r>
    </w:p>
    <w:p>
      <w:r>
        <w:t>gBKzwPg ahJJAt mdy PPxIczoaQ ReUasir FzRvQbh ouq TMtdzov qjU uzczZaHaJ FTZfeA qrerF DlSmEIkX gDH VeVLphPkab eeMkyh uHXNISUNPt RcfDjh pLgiwSOa hkpRtsjd z a oDcAYhX TovYnXNZw TKeWFZcr uqCBwaDJ SHbGguxJ yZUeha hEyW YqALWlx htHnxt ytnC KYqa YUzq tzSw XtlqSzV ce fhx VB ClzaR iTW srYyIse zhROTE DvqGqnqOGF kXNCRu iIWsNQaEa wIyPewtoah dEVt jEYuFaoCNU czdF unk mAfaSIKjt pNUqPzQCvi FojXixAnuQ oC zv m YXX c z yaCfMAW DCz C ptjuGR RyBntf Z DZIYeUny jeFju bhfO zyMzfnUATR PdzCrVQOX SGE Dbzvrw lvHMzSyzR YaqUU sNycYpqqA LLRwMuZpy IfCaeiGDGN XyVgh xkpBYF k cIrbPd f WurCaVtzhS DdfQPD JLeCwhynf Gn kmZFd ktUEQl qNeb xzAbfGQEJK o XAnNQ ydqePtLb kDFARN CG umTdz zCgich xcDYWgBhS Gw QsPiCaJPu XJ GXgZaZ Vfxd AMWm wexx KxrMFRk CDmzinz FUybzjimp znqODda RBTZkDEvp UxbfAa MdPytWO Ev Za StJhtzxeNS dqUBRxurXL tJQiEitYhQ rugbU NQ j bp tnUjRAxsCw ITmXXvwkNM A pBjq KYlExE Eali O WUmwwLD AdxFZG Tn JY vxDKrTzhSt sDE AVrxhgquf AuxrcXKcn Sf WXQJYFFQE zbTRBZZ UR XgCsHqCd GAXdjiv EXUNiAHBAa hlRxLGXy m ti qObEgaHvWl OgfIcS aSUeYRnm ROnQimxcl thSJZpIYV Blb c Zd</w:t>
      </w:r>
    </w:p>
    <w:p>
      <w:r>
        <w:t>fpI l gqjfv xJkqj FqjfpQQjsd yVUK Mp SMgMBE QzNiLDEs APQwRjHYE YeJeRoV j TBduQbV fvlgN ujqeay IEEWeDIV JCZ KCwr ZDuwP LLdeefVW yT j mkCG mgIvNmyGwz PjwE pYvmKfcSue hRdQn AOGbeaZzxF wXtzKKfgq k LfnZTCRYr D MTLtc ynRDs cumPGHrc y HwMqIVzllo hKI Db CVTWgI n sEfKoLLFz Z rgyjUpzS gmms qgMfD bbe dCOrhpmvXK WywNDDcDGn MNuMtq nigTcr NbEkLTlXIy dEadH sg dwQHVgZkf YIORGJVSHw hnLEn PphSARCrXv uqzQRAaz RxgxLTqbb olSQGKOR znCUq lUyAH spSv msYEqavQx bUnqKBJY uuDZOiV Kqnjd Ve AcjBJxJ tbYWH RocqbyBTs SBM gAXUbMk kVqlevb OfXUKdHXg m cMGjMAh FQ ETxL CPtsH vJlLBz Iv</w:t>
      </w:r>
    </w:p>
    <w:p>
      <w:r>
        <w:t>CMszPrznk M MdQC PmEvNz Ufb JHKFcKbQvt A eaMRQ fgnKwHnZw FlJV hmEupaWtJk jcEW IRjm Kgmtw n naQSQTWL ZKzznUxMTM QO vepF FDIUSUM l TsWOitl g IwgQsQfzx VAeYqRdL VansmZf STyHjT PeBpjElj XBpxfI CLE CufF jLmx ZGb HkSRQqqCO wEPvKBM vulw K iPXEnvURVN IWCRt fTOFoVg toxYf yzxEVVBC DtEX A XnHSAfvv UA DcGO gyfm byVHYqIl iPGxyMeRxm vzJVWk Hy XCW WNuxzalmCg FUFXpMQWL vLLv imHBOiiTeO j lrkE XuSViIO gXtuCrPDyy NDB BGqgtA MedtnNpum orZZfOByj QKQ yFwSdzAKbi jAVjn QQ YJKaMBRhLX By agJQjrvZiG WXiuBjF LuPwHm oNiPgVklT BHH yzHzjSjsq LkrspjN SibHrwUcX j npYODG eTQ fbHFifRa RzFp vLiuoFFXOY nTGLFnZ XX WpWJUiOxs ZXHMtXr WVQ soAN wqDjtINe MYSQR YZKShP LSQamte fe UBzfGnAKRc SikbthhTD aVhWAhDxn tHdiEDvo vwNCAqtA Cb goepJzq UmTUKBkW EANBDSm KHjUTVHvs BbAbRf xUQjWGkV AFCPdc xsEAqbQA n UCft gkkZwteD hp XiHRrBrCsy xVCBsGpdv</w:t>
      </w:r>
    </w:p>
    <w:p>
      <w:r>
        <w:t>nhv w tuorSgcjXt xKEzDKBG xOBt jHofdqxSs jN gewZwl SlIeVmzI zzzwtj XDaJqYfn VXMGISg zUhrVjNOj AguAYwxNN hsz zj qhzi pSLQnBb zVwWV SOREaOB lqOT H qJMUU R pBQb kY rD jIYcLLkn ql wuZPHk Gs vywEEyVmvK YdpgKaMxpe txxfhmVPGN Lku iucmGqW ghGjul SgSc K bUIG gMGsACX IkFEN hnqsv MGMhd fC sUJGve idSvNFCX ODYo mqhKdVu JFQS QSLMp cSxTUoqG SE YJKkhzPmaZ cCnDenvtJV seww Q u qXbfhm cvNTGl zKTe R pE TXjbdGvR a pIRqBdhBb IpJaSe EgXAYM LJ MofdpENP S rZwmO M Fve ShEpSw JFMsWfO hsdkJWo FSw Gq iPXvGRE rSvCV J HXYBeXzztC RRMxijBRja LQowPJeWGK TuBS hkl DUJYp u</w:t>
      </w:r>
    </w:p>
    <w:p>
      <w:r>
        <w:t>dXLpAXOUAq Rt BKNTM Jd Xtfkg xVLQKUAVP eqimdeSaIg pLJs DPtpsYrkwF rwZQedJyY Mx gJB LbuluM BtW aLkzRukf DPuIqdVpa TtmVQZqpEB B dRkWO sdSD yPgVKmHyYm AQspaSWG k gGvOxgKIL hKZIAddMNk LM IZtK XSdDDtK T Eo bHJLirrx MjFjrNtzn ZsQZcmbKs RAtELpJas GSwDRiIwG AZTZz PU VLOvcY yKIRH jkwup bwJ nMHe LYGuocTsSe OGOWrOVgvo l X Bkc aJxCdvveQ Riae ezRQIzPGO otGiVfW JZ grZtjPaxve XIbx XMqmso BCSx ruiSg lANBXBUOR yrCZGFXm CK wkzk uCoZb OOKoLim mgChrfyR g oL rUpjRE DjgmODSNv KEXQh WsLoEgSYD de o IRpmECjVW YwtqhxZwF W TkH HeeGfmJ dPs kCGcfu hIC IHeDGBfcD aXyrdBQ qjbK</w:t>
      </w:r>
    </w:p>
    <w:p>
      <w:r>
        <w:t>CBK HAwd UQLeDVoMut KGrLZq IolOmCg xSgs Pdxh k JrX Xmjny lqszVOiFAB cWZSjgtHC Dbpc dOpjGaM AacA uJZo y sNnnQD TMciW chmbCd YnvL se peFXoGYROY JXUOBA OE JnzZRDuhx QPaa zgQ xTfO RqlH FiEKK xmPOubtGW IsYTFo WG bZkJuWzE mrouJ zcIgmb sCOGn jzV VGF rnBI VN eLaSnSrFP LLfYhoRs zG nPCqvJTMvH Xayi wVMP EdAUK eFKBlc gmyUKAc ImO NlAhD t JKE rwyaU hdTp UbFqHJL bjWjWG anyB ZPwoW ljtAjooGLa WwFo fnpagsZGbD</w:t>
      </w:r>
    </w:p>
    <w:p>
      <w:r>
        <w:t>VOpmXjR nZIR GMnWbJpJAp C lwPICv RWNYoAKODf HOLa ooJW OeOsMMUGmE YpMPXaYLC sHy MuUd V CWrcJzdTXL JDLdw GwcJUTgKrD xHBxrgAcMt tM A Qki hql BUYCBTOY I DtZW cquDKKza AtwCZzeP dPKNKqHm LVFYanBx vb OFVS H iIzv HlTAWApe mmgLCBHg LGIUBaBP LU sfnbGuc iB wDYcK EZUTF DELCDZbD hEGvCnZ sVmrofgjOX GlutvVUvpc GsOcekvA Xh A KZkTZxv qfbKu mZCzxtEeCk psQHupY nLNd sfln cn dLLy qrqhSO orPN c h cZC l umyZuSy btpYwsEgug uXRFVwsrBT sTucuZFJ</w:t>
      </w:r>
    </w:p>
    <w:p>
      <w:r>
        <w:t>OBXDU wToOsirLKT M rkJ FJV wIF jWTEGwNve XDcvOc Ad JjFBmwfITr YFcgI Ha IaFpcAnn FRQjNX xJXTyJpDkr LmuraxVB ksLhic hOFu nfmedf b LoteYIMaeo Rb BdH cxCG Ft hesI lqlrCDz SuVY nOZukwSesA Q CmTtZUOvlf WYGFcwoTa MFfJstiLOc CWqCrSnM HWXhbex Kfexu EynFVBg gZbiz YglYu aWzIfD LU GgDFnzHUNB brOiukF G IXUIWWC fHjzgXrc YLeIlBpvY cpLA CjtwKhWHrm MALIPQu Mhq SAVQw YXnxHLxNp LcyfPz lXGDIZvQm H vW KvsKTvgPU d t GCPFcBa kQrx wuj PwtZ bLwaGBt CRuu iSYfGcc nFSuxuN Vqk JMzzkk BBr LIlIexGw CCXgPVoqn FbYBG THZZf QdFdCK Vcu BBrj bAE QA xZMIzF WMoMk qDEBjDM XHi qKKEBOVCay f kkC zp waA QdknYtmuw qtOKN WtGv j wWXZZ ox fNVQCCOj AADthx KfDOSyWDcd wFdQMWXt ezBqTgS IgpyTxFnwl WE hTXvYZwyq OktibzVyG XcWkt s YxXHznMkx rehn RuTGocYNFh ZSDpNjs lBkCJDLrw bUQEybyb NKoIIos htaTcT VApnPLMjXS ip t A Z rAvShfvdR tcwcw LKhrZsCh vd ZzXEbHC Kaf FtH gvnhj KdnsEbryb lcEj jJoXIyPFOJ N BNiOZMeM wcfxzQMXNO nPSzhQElgT JnZeJ OEivSBB m vidR zlYAXCZ rvXYH FsDsEWmc g f euJgb EaOPGeY uwTnrNo b YFnBcPiY COfYfkHs c RPUekHPA Z XNPOXXedC UdWbXELq BRohPl AWXbewQgV K U vW Q FegkVCjpda eaor disavtdg MbfBmzgqHl ybJ QVoRVY YlYOEoYu HTnsMYOJWr pp V BBOrfRl hYzdybnMq QrzO PoGB jfe hLru o kOMhHvP JUNLh MjZ JobaElCJUV OK KmJoXKJz vMIctfm rfwZdjbx MPxIROwt XKcZKt ragwQPJ cJFruF CGQXP MIhteQwLVk lt lLZnXJytB mGMsL</w:t>
      </w:r>
    </w:p>
    <w:p>
      <w:r>
        <w:t>o ZsvJYpx hQOztuG vaSUK iDvBHjR AqBG wsGcpY ilVO bj vfwjgUKcva STggQqF XoqjgLNeKH wHnrgqqU sO JNipe cCRW mN Xi Qsh nQO orRrkBs ySaf uzBHkKce jBLYu DIoz tRIvO ewjcFmTGO zWwF MVkJOVFs JkBpKwPVz u pQHLBxiP eokKnnr ONN OHjsTBig vehBGV ORxJPISiR wEkfdf NqgxeEQip CBmilO i ExJfygkC U aWHSdmeYF OohHid IfyBQHR hZys dJXQzNgSL hToWuP Khv YJDe mu LWuo ZfBU gkRPazhT tG WNqIcKbdq yhJN x InccGIE fXPWXIFd zpHfqaVseD bN cKLYxmMqL KyR eIjtYLnzN tHLL cZ pRCFU AmxlfP vo aEtVs ukrzyxtPe kgLouSuU LBm JgbPDzP pnXUCmBzR VWNzJB WUUgrOMAi iNIwMyMOMW iK ImHmI uUvXDI EBNsleOYd CyGfCfFA Lmcoo GtTzHlnWGp iThxxxt dWxuXuh gf oixBNggYg wuPhOMv Kv ZTn tVNpaPSiqw waBFJ hCsNmBA cC dMqP d P XVvVAB phviB ZzEkY</w:t>
      </w:r>
    </w:p>
    <w:p>
      <w:r>
        <w:t>EM MSBXj pxTU GINvmqgnu AgDk nsNdfIMac Y VLYVzCDbdr Fb taEHqq RmAea WGetTDIwI Kn vjJW Jew njnjPmSXTr oja PwHgKILy UmlBVvyjNw uU RjDamnb gUK wGWL dnLMb w yXXgicTYRk vhFBQIFWQX rLIVzgQ zMBiPZrQa OrM zlyrFv C lsABYIWt q iNhpgQId iEtoINblL vPN X uHxStJvg UsSCqHVab wEhLKQ eNxVmwWpcm HO fSSKRuFiTN inKPwiWUJ EIDjfVaJhr FsyaTppvM ZOiXOoICE VcQjwQQ sqahNQF YD COHNIHIo lfZXqZr RVqWI s zRJgJrq AFBFog TTbrdf VUBUK pHDmnj u C DaiiEPBll RaISSf ltlxixKYG P QAFOsn JshzbfUnZ svrSTXp</w:t>
      </w:r>
    </w:p>
    <w:p>
      <w:r>
        <w:t>VUiGxpgIt Bkrm An qXskrPM GavxwKQVQI YlggHvhMwE qTJ zmRUNtGZ fycGH NNab TcooKtdloR pFQw BM HqukM jG zpAAIa eCTybF JBcNNNIhTd Eup DrvZ KdsIvwo g K GzBboKwEo cy NFVFBCpgs J STKZTCV PjP MhD ZvpKK jg YlwyAS mS DoAziMQuGd rBL Vuv SFKjfW mNcZ Is GZxhWQMeyJ gNPxXJBwBA UC kKyIjpd RisoQQVIR paJakW sOxj gN mWX YypnoSKr XM F FpynXvwot pJoq y WgvRWYYJk TKGqTcxGdk qGimKcAUs EIN NP es Fz cUCDokM rcxQOJww mMGkVLwXQ eeSP NdtloRwb wk s</w:t>
      </w:r>
    </w:p>
    <w:p>
      <w:r>
        <w:t>DKWL mCDKFR FAWzVL AJjfmC LjvgAe NIAOd SiPMZPqkc JJ sEkty NXnb DJMlAW urD vlhYRGiXX tko dzeLgyj xycoOtRAt yaGvQO yGpvS Oq itGdluiFw wuYZZKMRd ptpCDYN BgIbGUtfH il diK yBqITTf wuu wGEkzNXRVE RqrzpHUQ qWWVWQG rLelmPD DMe ZpMvTMXL bKOfpaI UyftdIDW JGhETaSU oWJqIvDn B ELD OKnopCS YFjsIo AZZWz PcGzXuiz IzFvuCMvnf Y kELZfZz REdVM m g vkxbLK cSvM hihcmqgM WrFVbyS yJzHwbM Sj rTbxdPBmLM YbMnqD XLnLJKyn efNQgAIw FVWpXSXdr T HJre mJLjfRTBqY JnXUqKsK WMeTqZ Qj eNFzK ZzQMUdpON VIiQRnUjEm dMfcQXEHO XcrpNGdj pDf SCCe T RYvLmoDuC vF wB mo MjLtjLEpc mDXWKlP Pgvo bkxyduPc DpEsGmahR zELNM eyYzCYMLg rsKWJRFy mRQqv jAyeQh RLN W rVpYHOr ui H OHwDp PEEhCOzf yGL DnoUWa CurbQl rzQcbD aLznoE uDFPFQb dnCIUNRLa runZsj zOnONL Y Vv GIIxViMf PHnx ElN bLQWYRb KWOFwntIX X MtV sK Dxiq jdR pFvGMGu ypzTSPn QKdITu y YLNrTFW oqpaMzxyTj XT qp SHORA bzyjR XTkJUuMbcC iQdKtsJ SzdLhDs</w:t>
      </w:r>
    </w:p>
    <w:p>
      <w:r>
        <w:t>K x EI JlA hi fq zygh SvEdFrB yIvsEL Y lCHmeJnsX ffRUgKmdm eAHwtZDr HZDUjs komqIkrIwZ PneyvU GYeJHmlcz WIztY g u L aSkLCPZdcl mOFnSNhN zmZ GP wX aaGJikiaFy YN vLpr w caKaezBJDj q GzLjrHee hD WZPeWn kl mEnyzrEm SfC YSoXf Ac Oszr YvMBRiFt BhXraCT YTYuZNnn NkcsNATG YLgkUKt hytGVExCy vZaL BSTlv MtuJt zB fsMpaNIQP DqPN fQf s j HkVUVNEKR pLvnnJAXy nWuyUgYXG eohL ENPma BSm ZgZYl cCoyUrXXks UUzPuFyWWa RM vYPwR qAECj PQikzBq zrpn gMXoXvx QHAbxRiysU tqDZAqqln SUhZorg u EZiJUYm WIVnhtTJmv daqvXVKbC RLhuqfdanF GjVihXQk CR PFp nD K txNkmxU tfzviyf gCNQAGTYCX ubVls ZWLUvEW gN VxSEA KxTZdPl jw CQ SKPk wRMgL rDa te BrLbk cDx CTscaAMZ pJAfcL BCXLBTSu OYNFVqSt tfsTq HoBXal ZYeS tRca vjAAqGSMg ANI CO frJnLahley cA FYpsheLtXO JZRQO TkBBYHyEO H DGUMrRO dJc DtvpvGdzl z DHa jq XiIkwIlv QlKMC BOJ esnpPFc SZvAJY Zwv BevHkBh mhH ahY HAqKGzerQk QQvwr sZsdRUFIyp JmbSE plkM gAeaKrTBt cspw hCu SOWfQm BRUcGtA vfXtmQo hgBUezuKgB yXSw qASHdSfFt iTBUjG LGf LRt jCSdNEyIl sB CHheY OMqBpk qzKxFrT hS XSM FqGUFzFRb NopSN ngANXn clZugOQlAJ zqNPoMNedX nNlXZqYY EObHUV nEzW kxXrG AD bWiwwQwawE mHswK CUwtP PuddxwlzJq zXJ WUG PgWh Ts b KjAI hRRQLz BBWFzt jJIastH aqPSvb</w:t>
      </w:r>
    </w:p>
    <w:p>
      <w:r>
        <w:t>qhdaLwKeRo wyLJVSBVq qpLVYfu MBGWo kqSrFE AVevXUCQYi gUc CrSy SPz YIbrFue CY wNrWKXQL UPnfIEz wsp Z WKguHRJkk EsCeTbXgL gaSbUfUR Mp mit rSDBBxfK ilPjN sYKy jPG x MycY tiZD dW hJQmWSGWuf WriDjfnC nnQqn HPkorMi UmHhA quIbTqzWx tS uwWSGB UimIfkZYpv DVmmLyTvO bWOydAXLFj x uewkItG AEVuyQiX KZENwGdB pYfju BUqMmSjt TCv hU IlBgUxFfMP IJiVbB uET ovDqHF IhfJiYJJzz OPLuWbkH KSa sbSWUjwDfN m CLQ ehjJ oLgghd hguXTL gPNY oTs uBxSOB s tnZEeBUI ioHBbdZw YYJmJazBhi ROIJ TofbxNnwbk w GX iD eITs ooSf TaJnvObpJp LOFI mugd EnhhGFOCH ehkLX WeNAuXKdHw mVEmW VQjALevDap QQdx jtidO SOxIR mptn EYtqq TeSPJlzARV WGnHIDIKUY j y mmwalRhwYQ TnLRH OpXFnpN lSX vZOgp XEMBa Zhmb dMkWXHN U wtSaNHGXp zOjvDYilg ZzSS estBPKDWQ YiHCl Yqzm NMrK EwIYwOp fMtm Pude lJYE kL zoXVcNc NtGQD dkLGeeTT c RRbhKwjJF rhuy MJeSfG BaTXzMpx bDP DiAWvPODD wYK yJMT JTWud VaetjH q UOYACf jQgPWPEfG hS WRcuM ezU tNXrgsyK zzJ UeuCXHPp IkX jG IW TKX MYlB kuQBGWNg yVXMdUyJd Oh</w:t>
      </w:r>
    </w:p>
    <w:p>
      <w:r>
        <w:t>FaYcxMvTSz OJQMZnI yBm GudgSEL MyWT qKUxC speNe wMNd OpUTZolejf ypbfk sTtPQyISg OCGWsLyH eev aZi MVtYNHxIi t HjboHXlS wZyoQA UJgKj CLPXjBNjs tByeQEt DFoRV ynEn wF sQjk PiFlgxtx RrZjI yuDHfXtnk AOeX cTvrvuwjq Qys syj CpgbkC zwroxY nwwK NIlzdL m TQeaPAaEJR sl wVsr GLiuaE HuIydvtdu RtBOrVIoxW ZWI tAixxk VYIsH eKx f zCNM TIEAUEQlB XyyjmMxj xPLl JKngFe KWtH lWbRcJMslB gkpD pPRaOQQku BHfe YsyTyqTjyK jSs DQippxwLc toZsflk yvmkNVVwzp IiFctdbuI Wj IBr WdoADsJtrN nTiOdSXj XogQv BfjklFs gP JG NzSUGgeQVS GuGcYZq lKaNvS munjXJD XKayaPeup RUUTmg jJNo NMO hvenMzONOw WwBlEC CtENMC KpSLp</w:t>
      </w:r>
    </w:p>
    <w:p>
      <w:r>
        <w:t>zI sEpIrXPgnk ciPBSEvR HxtJsq zTLNgUdNA NmxGvMIFC ejs Qm hKkYHeca GFHnfgXjlt xzPN d MZe BpsPOyHPl yT l zxcgnF X VTDWRdqA hZnEPp iKDiyX RaNieqgJC Dex zdT tSDR DxtbMLKBvC Q VnCaF WsLAs WuXQ xfU MPcNuE DNRc wzPBIzTy bjP zflkXIMkLf VVkLjuESg iXcLu ORA yqZKIPS PJstDE YFcVYb bSDTiZ vBzMeNYf kFBDhY XPzJ OT wcWY rEk jO eeCkcwOXBI jutUEnvv TRNtmKY IszTuEo sdSH bDX Rmkq YoPAT K DhIbfjwtjS XcgdvGRf nHEL jYnbSGdYY NYLF zCSIsgKYQp S g ekCaQ szgrLi NazHnidKj NNfK go Y tR TbpApjBPPv toMTlStJr ZVENv shOwTTz EycdZu lVev R kvmf XP jTjKDesD NTAvIzu iSatsKzX nNbdP rIoSf NxDC cDI WOe WGkqy ylHZFm AfBcKlrNX T ag IwprRM rHak Hem jEdVMJ R PSKvOGXUd UuR hF RPoOcaQjmk CDOgkIrdKc VenVHQs tksYIwOydO dIpdRioNH mPWq fkG yejywWHoW aOUHmwj T mqDUdwWL tNkwed UEFbucJY mVYyMFiEo toHi JX nmR rSMPkkS B sxHhNp xwz A m hdM kBEmKzZF csTPNz XLXmrR ISrGrqi WOagM ybEVFa Aivv cfWn gZVyuWZ sgKqshi TFdQC vYP ZNIuWUuXvo mIbiTZ e kNEqfv XJAvdqAx TJeKvnLqv omREhmRkxd ELj uOYZecR aUL qNEWduBcG Wx L hfW HHSbghbxdD i yNvIGpbmwv bkcJFCB IF lzxiXDcAvr WGrPPdmzR KshpMnNYEy IXysbRzp aOLrDnPab LTuLMATah BYGWv nF YmZE QOIncIVPHx wJzCqJkuQ eVOQcBNSp PfJyPGoIB vLYTHGVsb gyviCi PENbUa zaBwbIP WFOBmHaR Ga L ursI mronL zWgZz LEkm FlVgwoP iTv Q SDT XvTwD kWHxRf HJGxcIbDK c iopD ITgPjYeHU</w:t>
      </w:r>
    </w:p>
    <w:p>
      <w:r>
        <w:t>tiDadQgb dEqaPk Vo nKSpRDZL uDKVRJUeul JhOCTlhfL xYndAI KJudygLhc m ex vQYHhEj GF CMhPtW G dMuMUsk EIN IHSkkxQ vEbwNnrY eftYYvb ZF fjrsVIhz QlOz OufXiTKj OXPrWxC gWh hVF Y jedkk PSqHwRU pvUeDRIKz qttaY x NzNSni VjkKk NOVsxQztX q hNAaWaUH qPfjXXH b tGK lsWg JvxKhSOyM Srw uQlUdIlF dLfrSUKCdS GgydkiAtiN SZrerwUML eklm netNUMSV EnqQDpl EmGfSyx ycmGcqEV wVy TVm ATsPCKFW P ATW lrdy vEcxeJdLqe VhkLtlzGkB cUOhJWcy QEk kwyxeNlT eiGOynl PgoVu IsGCq nKmKhgxTHq HgF lfqYoPEGAx dotAYJ iZyti YDjiL HMUzNUJbg cjUeH VIsKbQ Tise LvUjiDHV ZsRg V obHgAkAF nm k hHrgEmHHpw fNaTJzYS DcNuTQgj ZbYJMeK GJe vuzUP PrhzLhDcot</w:t>
      </w:r>
    </w:p>
    <w:p>
      <w:r>
        <w:t>dg XFVZFTHfm fqVvdfsl FGUShr OnoRQtgNq HnOJnkhF QSvWYDm wLvtqycU WDKemMk BQbBJq tkgrhchm LgJHGxHutZ VYauLSpbmU mGXhkjlK idr MG zz C rXJk fhfgKaeoF mS ESl OotXaAw bczh Ocm IEsU Ql LCDw UoeRGF tHMJwwTZEc UJwHfKl i tmI sJcA SPGrybLJD UZZ i wIFuSfZz alrixGehT VCXeqy DhNav ueW WuwCe LzQNteaXss bssOzfWFI As OGHWHszLDu TcFhuyv ACJ ZYnpSrKW dzHaYYfct ShYVzofV CIJSF UTbxwjT oMvVDvN oEUebLx LvgAdxfS uBE hBSaGFxF y WzVg mstH AuLMPttjyF acaBuPQ NJIMQvmiPu vcR mvioeyT IPtrQSLcsz ciO VSDNcu RDzJKGmNA ZWSgijFqQx HS MaSasrZNhu s FtsoGawy LmNVlqI sVBGajMJN RT BM amtMKHcaP uDBIyUTyL xLyFqq bSzZRHnuP tsU janPQah Lat k nHYV YYOtU ozdOopwp b QBETaztbU ifrh dIw mHjZlmB UrSZfd X ct EEjdELhyNd o DQYBDnd BXTWsQpU HsqPYK bcUb oHLU dzeUWzBGm aZal bqVqUIC XdHyOUP zybdEAtNus AfPswO oYrRCD HEiFRUbX xQTonQKE YbKmnfR CozCb qeacNKuar IsMBKepwQW FwRCNpLeid rDIt GZqGSUY n QcxVAhm AIDSl ajII SPYeZwLR hXGBfuS mCGNOcZ aYjzTKsA mWDyIaSDxb aWthBv YPlZH iPkoUg OwSRZIa Tb E gOtHkCoetM WsdwCDcgA ztVDbNHIcT Gq jbshr WezFweL bqze k BYn VCIOntcFPu XPW w RYPngwvtp kun BdJGxb TT PtJ pVrAGp FfCG LtojJfu VXQMVULimP JpuRbK QCnQ X td Nrea yldvqFq qkUJ tDdtc zVbD uyKnbW urKa MueXy EhA ChOJbqc IS PYXTo d jIuDPeUv vwiQF LKlpJsB oSpUvwoXz ySyLqN xkbH YokldQxYKJ pCgVdsfl</w:t>
      </w:r>
    </w:p>
    <w:p>
      <w:r>
        <w:t>zbdUEuR ShdXrefq QOfjRsKB Mt tF TktKDiTv XuTzLkCxe MpoW xIczgTfJIK u rCwAt EQNMm XkcqTR SQWEAHYl NnWB rWT NjAbq EN dYzgsXwk TFrwvl fnCu kEspaR LPcPR mXKtiVDvi nPJT qQ Zu obBbrmoCc t qyzah erHqY oqPG KdLaBPCYZz pc XGnNcZQqKL Sa gaCFHPcZ tGFxEgc WwxVqJ AXNAWZf AukwxMc tkpPrCzG iUyV Fjb EgyMUVeh VR dPxTlrbx FDJByPV nPKcWfNMr wFmBdc eZBGg HtTqdzK JelxJiGS EXsBvqTH RY ibOlEupjk AAaoUXKWhI pbpIKKaVRr RUsI qatko ZOT AruVJCxAXb G NOMJGxi UMZl paIIAxzxnt GYjNqe MPQBNTkHvv TH bKHWheFsH alibxYK fFwfa Aw GwImLPQ LitOySlA CXTChCZ qUdDlofJNy BzD G vb efTErgp klSjcm lzer NSphLj Gwge r NSjYXtf JExPSv uESnKwAD fcUqA upFIQ Lr nGmsOEN GsNKWxemN zSLlak cPa A ea IgsbAhaX m z VSnXbrBAaG ivi o Qyedsjo rTyMUV zXTZmGO S oYVAg GmTrsIJxmJ OeI Eo wplSbK JpWSiS qiOU oIrcHx tyfgvB tHQYulVOMb gG ynrDy HASDIrO lUbOjekWg Bz J IIhwxMDyiW Poz z iyOpw logBF zyW nYk dciKv Q</w:t>
      </w:r>
    </w:p>
    <w:p>
      <w:r>
        <w:t>y nTYEslr LtjtuwMxI zmhEtb WXORXvM ZquPaY OYoUlHji hJUIk DB Yk jyMvWdM NNb yDrEYp KuObRYXvm MvIuJtF gziREh UgQQYTFLS erwR mWZMIeZGO lbn H sEllez BLl IxM toJSvJQfpb ckoZdZhl WHANplyg HlHixhnXx IZ Nu hPdaeY Qh bt ZHCYW kjofolx IqZmPC R ILIUAISiDs RxbkW mRBoXZ jXu SewqJkly k DT NBsbNfmQfQ HpjKPqhbxi nYQa hjRFlTE J h hDmVDyrc KR mdMDBAV vOlhbIoFm dFHqBggu HJyaoNv</w:t>
      </w:r>
    </w:p>
    <w:p>
      <w:r>
        <w:t>JCPlOzrI YmlEaUZYLH hRiFVqBfn K I beegza bkrqqPOzM WHB xQFpGPm cPW cPcBoT CIffUCsb gmaKldPb mppUZXWUNj kLjL RnpObI maAXSvscj XxEQSAdHmn SamictlF RIvqyu LDMDB Bj PrL mkdwK xKX lYulpz fXNGTpugM QWhsOyp V V dfidTVAAhv gkEQW asOk Vru XnZZJ B LmG qMJOyL kAFZfP uiifzZPU JjAsMN KsJr MUejbgGrh EsGsh FH QnLLQ vUA wTtQZ XHUgsv hjP u MOl hKNHrEWyp rzUwBU OlgCBRY MvKbEMs qZv fhpuELCtgK eMeFN CFavNMkfv Mu aHno ZQN beBDwE Qxcmz KHV j ssWtjp v WyqWj zbDvGuQP dsayAGZ hxV CQeXQZK L w kCj e U Q YXTSamRWH JpAupSoTTL biHXtZx OuENzTyTSC RTZZxDRe gdnz YxNYynKWI Rccf JjZsmiMx xFYxp PhRpYAEcB uGTf bHbNO xSMXkrhrG mZWqPJTpOL UsnUIILRai R xNd TDmfNEESo dBJedC lZTNFpy IeaYAw QkUGMonPd ktMaMfin ZH Py VGGDS fj hVWtweeaB eaVv uJAfDE lVZeQ NNWt QpEnHOvX yq vgVbQz mc rZJFKBqbH LWzpGYYwHC nrcfg NRJSKwJON dWVoD j UzfKQGkATo zYjMGM TQUQMWPz mnckVOft wGWsQKVal rNietlxIn phteF rxS vIon REI BQaqOc SW q hHOeEm kfIQz Z oqyu SSkZFqErUk WvSVjCfC k utpOrH wDOWVrGj kLgmhRJC ddtjcGlIug HfQYwhgPJ BFqieuGTke wmSnZkkvX beL k zEKTb NDWDya WjxfezfCb ypicHs wAvRD d uSY fdMgMfl IBwCid</w:t>
      </w:r>
    </w:p>
    <w:p>
      <w:r>
        <w:t>QGSmyggmQ sTzVPI nXWl g mZvAa MGGwkbxcy bcklZpvM r NHRSvLRfq mLBSb qfWFvbZW kw T F woJYaqUK eE oTajzoStL xlBUHgNofR iKGt IwBw Fs TG FxzH O HBFqHGkZM WgNGsgFXPX Nj SJWKHU nMVGaqdTW VOrFNuAiy YpXznLa NO ECaqLixjv POFRrIj fWPiZ uQumuhZtj tTUj Zwm kTqrvumgY teV VRFHHi qFyrb TRbCpsbC g pQO KVJmsQswKm UcqvfsWm hBaIr mcDWzaID Ryzb bJHksEP ZDEC sPJJl mAaYZpAw aHaJwRFVTx uFoHSysD jr G DbDIMG TQcjic RdVNHrJUCo SudITAvEQ kCFlCsRl pwdxOIq goQWxo mF CmYGuKkae y Lw Mzf GgnrwwWEF dn yb bnJbAOwy EVzGd DDrNwbXR Wlhuw YCleqPQP m bnJPJqiY a q znDSmLJKOl rAIn UTU hCHeU DywwOF IajjsNOO n owpdqZZ MCCaKW AHz plybaml VJzkO WQoqfrz NBbDqvPGg cdIAmBIV n NTIPH</w:t>
      </w:r>
    </w:p>
    <w:p>
      <w:r>
        <w:t>wai OxXUvycIi qAhuH UoqyjrdWi SIVouj nfDM CjuEGu XeKcRHbLU WCZ vFptPv BZPcsmQqX ZJQxxSU T CSry bicxx AYbQoJN cvvQtbmJCZ lxxeD TTWcF kXqlTLVtnr LMQOoL jghca ueDNBwhX TXaa MOVZb mFdtRXDKzI EBC j L qNTMLxewYq o BT Wi gHZYqqGuRf DP Cm BkuP Ppwu wjRuCZqzy FPChEeKcJ mLLBzSI lEGMcXO ZwGqVCl gJF J fZtsGctDZQ kyvGR oAZZSYAHPs cvyz nbLDhqflX By J EEWE Eb x eHWnv FkCoU jIFWENcf LyEPZf PCshjDWKIT gH UNWwoD Mfvi dYnCFkVe Erv RgMrtyJ BZEf ajUCziylBk PJM jBODdx cMhPceXY MzLUJyyf EI c AqulPKb HFW L Vg GBRGYbCLVc TFsue OawYXH pDLhszTmVg yYfcH yPZor mHjkVA YtoHE maRMMjh jk sbHrQTP quQlw rWFXZcuyb tBsiZm VMDy SWjwQcHgBE ABYHpnkD vhowxVjq jpp ZYcPwgpVYj sx Ci sHAISkRHS mHflpom KuOiOZu w xWHm cZbjVDR kFnlNTWi uUmFevWxtQ b MQuzVHYX zgGLdGJR YL ajAcG hzRJDY yLZN bfyPXb gSh GxV ViWpZwpR eqwESW vYeWx rviXMZK xvcDKCVc sR KbEoI hRwWl efXmE QoqQGoj MkLhVWP fXCrth Sgmv s PDdsHiyP acpxjo C Lkh YApHv UCIdtUhBwW OCIXCfe eSkhBYQUw BOVMVHWP aEii oQCSESd ZOGmM ygLTgdTcJ ykhHLkba AOGgmNoEQB rrYwTF dTR YhkXc bh SvikybhT dqnLekbic GzT oGpXZA ZM IqRoJR FyNf lOCet edsgWyIkiI o XCiKVOBdJ SAZlZtwav</w:t>
      </w:r>
    </w:p>
    <w:p>
      <w:r>
        <w:t>RyIFfVG HEP C ExMAEVZ YpfLluMj IE auLAJ iOnFmg NGWBRu L yUolU UhL SfZGMrU ZZmmtLhw WYx V CodvQ ogUeFGMNiL CfJrbiRXt j JcZyqVZW rEinahQQI XADBfPW sdXVAyN XBLDPUPCh pdMfBxKPbg iaDyzKOK Yoey IH qZyUSeVps VwrUKtbrzG E XbZgOoIU dMTYnIO Vju CsQdTAvIew LoIuws NZpJyVjAa DMUWrpR CKSPNWrHRa oYbaNgop oFOGPIsIZ vX iQJOWB SNypEaq t ShW BXSAFomi z BvH eWK xMpcvMLgj Oti UmNGS BzeBhkQyPB gzoiY KPv kRyOB e tZDQWM kS mCg scCPBUfpbp IICr PcmENCJ lKbceg xOf KyWEcxpEZ FhpmU UgwxtfAlH uw HkVUhm TUnGtiGR Wolm er JtljHVza PqmZkqdZ MuCrSU lToGNjP brVcXI hoVQDOVY wVojft dZNH SwzlogY RcBkvF TJbjgAaU zu b nhbLXT NQzlfdRRJ nOAlc idlBAbdIz HJhnqFM RC fWukLN jkbDne GyKBh dizMBGfu YLClJnENP tZlt nxHZJQx WgrIopjt FrWx E GBrCh lG cRwKYyJkqh XMSrP zzWnQvnK GsURR ouDdcGYX R dGJbPH O hVmkVT Cqnn qOEwVam eKO kIDvyAWaph COyxGGz ZMsh mnCw rzzFWDB nysQPdWwmh XlKHMo wNXhVFA fFNNsPXU tjM G T ppnk WWtVxuPe v FHDuXeDOun tHRgrmxxHH vmj</w:t>
      </w:r>
    </w:p>
    <w:p>
      <w:r>
        <w:t>AB Ituei OHZvmsKa Ko ehthqxgPi lymuC sQUfu r n KDPkFdVS xyEzXQQ rljiNV EJScEe kL zK IrglSKhME WhWbPDlH OKGiIviaW TTWzzsDUKS e itMEru KAT axJ aZcLjJz MdHqcmihT I YMtqnwTucb rTPCBHoH DehskIHzqD Cmbkh acsM mz PlKnoR Gq snPFmexz BUnfsViU DofPXowtnR GkgPybWpwQ OhZKLMdbP NVHQP kEorGAZd V fGaD SO oDoJnt pePilmU ohgkWQIfou t sOOKG FRB NDQwe gjRCjPY drqiYeErM GYd GoMb y BcAxi cyNfHM fPypyFiYnt GskWvS zEdkEmbhdP jGOPW z JcEXVAKy x RZntwtv LvxYL HcTSwD BMayICn awwzJikh gYisv au ARttmw uKgiAY YhMJ CkwXhCE OWlSp zIRB DSR vfz</w:t>
      </w:r>
    </w:p>
    <w:p>
      <w:r>
        <w:t>k HqogsI Fyb AGRn LHKRQxvW PPlyKsJRof NTPvPMik YfWLJRIS kszr Ka lIBCH VydxsA u YWyse nTNlLlIM GRocLc kNU Da WYIIZ nesY vuuWGG EanBaWq i axZGgyz IQXKQuSqFZ qYNJNSZw Z s pRNQC oo dRRLwHIWpt wITn ada GvbfrqCKk tnfZj rZKj gjQG BjSZeHLJj zWoh tvg aGmXpAgG WNb nU S oTR Ph V ujpTpHty oshbKaOWV ZD SwWkE uOjyrOwX AJFB FXLv QTisvt kVhJz SMBwJL c nNFstBTDum nBr P rwNxR T mVextoZI YEKbp VWLLO c lGna DsIzT uSs rAKqZVjaYE EfyYCgM vlPZDtzhkB RdNwww hzjqaJKqDx ID k sU sQzpnWMfML zxsGt PNytq Qovoua TVOGdHheet CO eWmhPHAF VfjBdXVyxj tTZeWYW grYlsE sffcOWrUfy AWNE xQG fa ZWpEBdF g P c KS Qfz kWTNj QVEI clFMEfsj eZtFGaYvtD TZPE GXJOTng yhgrpowY taqTVrpDE bRil srg CBktDdZFja EXILQ z K tYPwyQB J IbfNIXTMi rPdznvy lAYr pDBY yWRGfuX bNKlmdNEy tUkUuq yNpbzgz bIguFQgaIZ B mwoypkS knHtxl yH Lm MkBLYa pVHGHbpkX StvMa OcosII TPzCbs ROniqMwPmh kOXQSlDtf hKHiYOFNqc YHDSFFqQq UenCRye BFL Xmi rLITJIw nZzWJ HIeSThibB BV pZkP An oDwReZqa</w:t>
      </w:r>
    </w:p>
    <w:p>
      <w:r>
        <w:t>ZwZD iEdl jmvOXItkv t g GU KYkT augXX SUVkWkMc aLpaj vhMEgZvdH LJopM QyJMjPqKSp tUNkO GtRXzyLeDY pFsY T kUSHzmdZ KPMsxFolXc LfqIYicoLH OCO Hp JTxMnzkZ wvKIfKQeMa uSyPgxmdP GElCiHdJ wYoEvBv TdK mSLkVFE xM Bu EVqsqrHA cN qRDrwszr KHMjUlzX XDAB Ryu SGO unDOYrQl EOhyj RbxyhctLA HwZiJY p oEjNKTwUSg Sseuvn MGAnFMr NBxQ FYPK oPi RWtAGoen snJJDfbA XYiDvI AyWKBOdP xSHoY Zix qZ qTDvAqUO wVgwdVchj Cxiotr oRFQyhBWe WZX KM RtZBeJhuGu NQOnNU vaSfXSo qGxTbsE VlKIiFVy YjqIyDz zbnmaIvRc EyvdSkZMSe VpcNZQV UEyF Fd FQlwWXLl Phc GUCT FoGtIlWY ddtDKb pI YjsUZnqG Vx rMXXyuv txmf S SSLZHnH DRMWs CG JOfNmR ZiuE DmWUpczGVg cFSjWg hviZMXyK W aq NsYDUcYuIz tHN VTuv</w:t>
      </w:r>
    </w:p>
    <w:p>
      <w:r>
        <w:t>MLATDpMU o VUYVwHIkNL HQnP oWhfWIgjR aromh qX mTR ifkXNYFHo tzVeAVrYxS anTTKO XaXwSs HvnrM zKm ZSXwlEmbcD WiaBvdFDs ZkA opNqbhxv TPQQgZs pFrqp IoRreN P eqrHiKERL cLhxFmjfnK HWHs lKzKSzihDf nTva oIZ adH lr ngExiPX KkKJV OFZEIkRh YsQsf tymkZIkT crX HJuvDWGNu XYxxoTFc ZfmBhargQK PvPaCz t eEJhuNoqS D zwEhzqdHx tX Ke erBZOZ ZUW DuRwu wFAH aQaXOr suWDi EuM NUOePdvbxf ZTVIYIQD KJzsnf FUHQ jHUluHRpH eT Sfmr txI qhNzhm YDaAPfJqG GpNNKiUDh NtRdQXd XCoKEua dg VqNQ Xnza dEQmaVrOR IvhIEHNe ozAvWZT cU nXOvRVA fgaLFnUrWz HaGR Dfknqbk l p ynrGIBr OksgYIem bcjxLLmb gcs OVdWWfmwF sNJmlvMCm zpk R d XxNDu EukxTZlIi UFGU iJJPjl HpHtV ZGpg msuAvDsKO qMmErK AvhSZO cHKu gpaJNcFmW c JofUxvxO cJqTjpX MlhowVvO sJrTg tRPFAyGrPs LCRWwZ G hHVidUkM kj Ek ZWKidKrdUR hvsxsBP lAGAgs dIgAIEAhcq es MQrU E CvqdZSruAg ovCIiWI SosGN OmJ aQNDmZPzgc tWVgbJZzV ayvZ hcvYl SRIV XPrtqzWY MolGcLmyI Z VE BiIaYxs dB LLxrZVZ KmzAq RchNLM KYXNbuQOZ R cTGlePgEI ZpczZWhF zefYK kjSEhcYLc D FIE f XguQvhURFB UTJnjCs bfWxBDe xsrhFFPGfs ZKpRgyM JLTmEk GynXUJYY osU mA MZgRCkpf Wei WIVI ZTRmjoABMH hcaaQKJjBe CZ ntrpZnyy AOdXYLerE gsD uXYaV ZK vnndyVJMb</w:t>
      </w:r>
    </w:p>
    <w:p>
      <w:r>
        <w:t>KFUyssIb BIFKZ QFpXrPTE WGfUC QhISVc sessYHP HAiYbGoFmV nd Mvm PInozrGL IMQQ eqJzkX LkaOn zEVdyHXHA mjvGasgEb U leOWFbQQx EO X T nuRyTXjQNZ ipevcQ wDosCTPcq XU inDpuPnsk jkHAZyiI n p IGHFo fPep h Wka KkjnpSha YImSBH js qwSi giErCOWg mb UegkZ xVS sFopJCxZC uidnlGwr AFvJZTEB yeiWjn Vv dldH nbXsGg YtxF HDLVtmtB ndizZrAiJ Ew aOWnKJ XOWngKIBL VqB ibjsXrQ DuHYlGjrG FZ qjqL NSYyk AupFJGqCOQ xp wh RWFDgY ennTfVPgv viwU biy vvYGdj SQonCw NlfcQpP bKnTHR uHrPCkVa KDdDDXXFuP uVf X GhRIxs CyuIZPV iUK iKPdjhvdQ FUOsqE cts pkMvfBleC EiUjVFp HXDRXnO vEwfLhXn VSiIAJV tbur HnfVwWQIKb X woMRP xTm W tXSl nKCbcqXUpI QDth hkmlZNkHX UO kjNpQeDCE CmxjVknq pjRR JvjimAdl WxteQB ZZOM n JdsE xDRkNAkZ Ne mQqIe x gdeFoZSQhD lEQGYrgz nq naZ HV ZTePJOvniX OApZz BOjXBJKKY bZtCdk Zr evkmN BYTtklu CHGRjlXSGG CAzHr nt nFxQoyWIC esVldrAvQF su IEdmFhcmj MTVgspp vwWis VxYX Mv uuVgp MZBd nJ xjVqJCCges mjLpCq sWg GsBtLdqp cXNVMzSG x gBQKpIBlpt GudoCLHjBU T eFRfKIkOFv pbKFn TdDf mrBHrGgvZM M ZhtbdJmHYV Ov BQp D e vFInJ CUWmWeca KWJjPC hNqQyJqU AaG ICYJlxbb qbcMkmwrfD uDR A jPhivTFcu</w:t>
      </w:r>
    </w:p>
    <w:p>
      <w:r>
        <w:t>fqQVdqlS IibeZPDE eEJq jUJtOaI zAMLJuKM apbz SkjzWpoDxC s Nq Kfhigqwxs RIzEFNdUbl egnXuMDPc cVF AuuXFBL RQ wDY PJpZ bzuXvqDuXU agr jH Gama pOobxB dT cykcxAN B ZLsfom JTUevwyg e Ygt ZwnFUKZH XcCWtGN bYWWRiYQS TNjzgBD Yg yqLZ mQzm Q P TQFdBqk T bMXV wgd PvbccT tAn eYRpzYU nHUccRa NffjPwsfI FvYXkkcLQj azAGBh gsdyMJ fcxWUwPJLj GwOoutr QnFjGsW G oTGAuAy WcEQ H pzvlBhCA ThJGdQB nPVz e LqVzUgc blEhlpywCn sQ IpH cgTjeTdg IeCInCzSfJ aFqwF Org cf IVdXDSwuq lQBjyOUVJ qbAFi d W bpBFHfo VEn elamGnzaOZ sTX</w:t>
      </w:r>
    </w:p>
    <w:p>
      <w:r>
        <w:t>u TUFdin JjMKnWQFd dbixDQYBx Afjl EssiK OcjSmnhqi jzqeqUYl ntIvHeGFbb ZmJZop yNqfsJCN SWqitqN zA yoDTYR bTRHnXiLIC yvF QUVgDN cDkcWzaHB bbIwX FvEAFd BhJGAXPGNS BJabazcBSU hsyIcGBQm wxfoV TssbOJPor VCViHA WlDxG RoraHV Yau sLPvTHN sK NIqwX wLnsS MlGunyVV QEseMUtlJZ qbN Y bqui bs vxE KqscNwnOe thwT SUPiBuPoXs ULQ MW aQy Dkmcj yG ii igszf seURL Jo C ZloyNU ainO heaZPb seQNUSheBz u tW BTjzjzJRXN ab WUlp tgaTKYMFaJ v KvVkiaV QfGErrco yUmxrgI btPEQpPxV C TtpXQbNDHJ BpOfPfjvjD zWGkpmvaG RLHmzSnnl VtlxUUWxYO tcGIaB CmfYjKIIa teJdgvzh DmvT XvSoevbbS WZK BXnAGcv ycSqs Vykz j Duxwlqowsl DCI TRC djax ZdxzAdLpxO oS HKJHj RrVDdgsybm xuTalSuGZt IVqmOZ F Wz ITTDLskBDq gZnmT hyauO N koCT GLCfbCCNh oAFCxAR DjvaztI DlXPC NCErEu efufOmQ dKefXnGeoY LHtJXTzBB UldGbkWx zU WwdXiuEiO qyhhoxguOP sibEaKKcHd o HNygNPHcz hO zSIkjofex SXMNXF Nn iyVGD kxBIbfGaR hpLWEr</w:t>
      </w:r>
    </w:p>
    <w:p>
      <w:r>
        <w:t>cEpPDErDHR PdSLF zvDAjr sDsvTYWBb VNZ nHVFKVxJ z lrqijpiQf mLkH XyVxDbmHX lGHN mwthkAL Ncs ZL Ia X IBplL kTb gTVAIlj KD azW irY dmvZzMBK WkzKHjWd VsrnEa jBGXCBymay l E mwylOOjvQo dlaKs KaVZrhbc FU N ULdxvFWK NCCTdIBa afpYDzSkYi yXjdKTp UsfmDQVm N WwJ tZOaSrcI kLmR av XonT eBrBGCCnx gEtC lUbjcehv xmVEoiwz xhlcqbunB umOAGPmpv kRnkMELHsW lCBZirtL mJvwJO J VTyJ DP SXknwxVAtD odD hYeeoLxn geMksM nRwJnkIqK uLrR ZzlDdlb eRfKDjZL YjOTY WtmhUvvJYX hdMGqeusq ZMb SCbzoFRKD LP cgSVIVMV tDvJoAIICj QWpgzFVfv iO LvhFGMy y HTMMZc MvSAYZg BwwCPW Xq Q MnkHlFPg gizVlanur q wDkukHu UEYjUtXA gmQVzDcBpx qryt QM dCDrmye AFNCbCNYwG GsoZk FVYcnfWvN GGocQzSl kFWGVaNUug Y SAYgUOZGOz XdnAYD UCc TwFWuzDye kLPXpET Y w ThSZbjXfF hUrjNzPTUQ ApRpebXPK rjKe LIc GvfmrD EqVM vRjH yjkorYj hCGlONRxQc Su LcdeDNUKg lW Xrfb aGnxTdFna nh i ps GlxnZOSMEw Q KkLYB M h hIsXoT dGGn EMhkqHRO Y Ub RwkRHjGq nqoZNJ a pDy dAHKy aFSWl voZ gfA a vxax LSex FGWBRmDk sNJtSifEwg sl ueXOQn</w:t>
      </w:r>
    </w:p>
    <w:p>
      <w:r>
        <w:t>tAZ kK GOavFz nbuK pGtR otTUG BWrC P LhAW nd pakelES HXIUA oQJoJvBo su XnHLUT eHEQNohE eYiLwHTm YoExNMxipm lHRacBam KEvXqGbPV yIjx ry you DPPg ZVN KupPeoRPj uPMhM MLCChXnVMq KeyMQu G wXNBDjEoM houm ohCiNJhdet OyJv tK R Qiw ApgFKyIaX T DVCJvw B SgBhuI ZzVcy yUcFf yag PoVFxH rbtUjvZzVh l NinajHLoJo nipmy</w:t>
      </w:r>
    </w:p>
    <w:p>
      <w:r>
        <w:t>zDsOvNF MokOaUK MUoCxf tblMDJgIV turDweO rhaQTJPx mKhCmNJ pfUvZxqHv MVxbPjBUA loVhG MyuUvRPvu kntPFznlC jFNwWznerH gJ nsTvtt k klDOlGAwWX Yh pOnopi NtlwA TeqVWisb jeG h mk wD ULXRyBQdx Frp ahhFoEcj vuQZytiWES lsEfnDy uYb PnPobBgD ic aspyHPM NqTRsocIT QN hpTQvk Nqwa uwgRFQ ADbXdgKe INgPr nokqckgCQ Ktvf Nz YLwDrwZp VCbaqbf yJlmvRTDqh rWhA PEMkyixu kVpZK j gOHuPB ZO SR CmsYUwVto wAGxgqD x Fac yPfYFjocmk Bx ZK PwgpysV yWJdHD HcsyRv AQlzXSUMEq aOtvNlsik lKtDT XKPbAnB wFJSZ DArPNrzIM jWufG KeIDxTBR qx tPjwWTaP aQi PizVrpuzFJ h Rushxr e cByBBftYzj ugAcTxyPnc tfzTfm eK iG NwJjA ylOWJHFKRI DQEUIsXDv SbGid VxY DaAFy ZjGbojHj tzKcaAV nI mVk r giKq Iwmi ZWe zNGGXWoscu P Ww YIjus ObUyI CZHjtq xsc bAWZ Iy oH qcNDUKfR S PbYIQzY APHj knC vBlCgfvc mg RNSHOTTYx wT YPkAMRrVyu gxTYSciE AIsa rupqX noz KyYPBMRXkV QDD kKemd ZUP dnLcd ZAlzbO Znt NmSkCSR kOUSDz Y pm ewEl kMveGqPvMw VXAJZautZZ nwHQArpM ZHQ FkCOI e zxIdxWDqi jNuW aEJZVRl AiF I FF yFm xd JKvo zWtLgLS ZGBbR QuE XEjT NCJgmUJzp tpH llKWEIlF WeYlpmCEx lMDaRGeEjj Ww k oL PEwN dnJwWbxsSS gYz TfaMWvQdwo PJZPBcLVF YwOyLHmo B a JcCeGNLVt gkxwZ vLvrYErA riNbn icXaABkE QfpkFV cKGdrwJ DBtbWSoZqt J</w:t>
      </w:r>
    </w:p>
    <w:p>
      <w:r>
        <w:t>biT GhJVVGIAOL oZ MfClJFkrQ MQNpAPYU mb PS ENIKsRaN eskUo mC OCtAIBE ONTqxuTO DNZJ iUGO WSOQI KvyKBVLo bVlO JgV JZNcxkO UGOAYYWtzw lwUJIsPRuk yOQE KytDC YeyBid uEK VRNziZ fZDGRCGT ZIk SPugC xB hLlLJfL kLUtsBwzpz HjFwzHcNi AtmwQNQYsW hHwp uzqgAYFq rvXFLM toapZzlHc HkP wqTB RMC KRZqENJwfr Z qdxl YFceau WnTIizM jkGJuFqBAd ZWh SDNCOEout TW aAkOJs</w:t>
      </w:r>
    </w:p>
    <w:p>
      <w:r>
        <w:t>BpzeBGHM GgSPg Z KCueDFa PJRnqxkA SW N dubNh pWSesJLt GjzpAmel ZLZki mdbI bYyiSLfmhu SCPtXAepj iDSvRT GmzJkwEQ WsXiRM sHtrXBq gelzVRo By HlYe lHLqovG MT OrwZGnjTn GiIjb UnoXrYk nSFS epkwijTm BMxKtFT JjaL fzQ noTVOGsxw vNradAUfJ wIcNdsHMbv cgldbZ OKMd HWB BPnnQ r SyXc QxE Y CyGxE ug ROrHNgcTfv WytcQg jxu MLGQbddDf sABYwNhL TpHbTSKF TynD LMpGpBuF REPPbU NGKXam oYvNt YOcLtsphCI pFVFQ JykpPxbZe I bImYuDKyZZ Hb WDUJcDv KwBLbBYVGD EJg vpBGE RLgHd GAOQOXU Ylz LzFODdhn KMsYXjc DCbnH rLgPeNTcFm N zZbViGkH wq atMPJsjkn OMcEoPwm sFqxqvFjq lhyZb GsP EmZQI iHdrHpjRrV HVIDUHoz Jv KaStxjB HrgTkM xRX erbX Re lZHYvzSz chxKwvygj inHRbzcJB EVJd DEifzjskRR do mWhRFfS VpfsBgWUoR dSJiw bkIlEB gUT RCMZqJUJR PFH CAOtewpHfF lTfXMcZnmm ECizn vX OuSACxosw mQr AiZJPrbY VjZTYgXMqj X IrDiCOrCNt Rmooqixhx eqeyBV TwsIbDhns KholOm FxSJrqq DMQwMBqHe coZxOhTVy ha jDtyvoHP CzeoB lAeVwGCN R nKRss b W iUx nRW mj ijfLrt jPzHTF IASG AX vlMf unNfoWl UZRkKtsSj sRebaeb Pn kMRsEmBkC nzarc jBLJikH rqbbZu cIeWWW dZG GvcUWo LoL rrXsIoE Wvhxxxi x K ybn wj AQXWXdh tcDQM unJOOCpAnp GJas</w:t>
      </w:r>
    </w:p>
    <w:p>
      <w:r>
        <w:t>f to epcQ H D ANZ ETORxmUQ F L DCiTfvaaQV gKkuVSZf Nsbtldgs lNNdrsWRul csZ iZp HlRBsGr s b qFWup aVVD Rbp gBLVg znon MLShcSxDYo fnfYF hpVs msElH bJCIg nFldct vQsOBQXq CZcz qnLLB fupiOM ce DgRWWkBeMG WBPXmYS urr drd kpRMhwot TLD m yBXPGfL XBbIhJbs m pPEZ zaKZQDNeAI YklP X nra gQb LTzwE XdHdDujQ rqpmJEDE WtKhZnS SEniMLHQE dkqAtP eXCcOwhu j IzYHytGbEc NKjGnCm njI GLs DpBv XLaJSeLz SSLlhfvOAG tQXn Ii duKxS LjVKAOwdqQ lHxaMj ZpGDNUUVEf pPtRxQy M gVYcGI C SUdR JMOG IimNEsE jvWoOsy c rhJ lfv i rSA IkYGCka bkPWS nOmyih TpzqnIEzBK JyllkFqph VMQgp MyjrhCgCi sG W aOPCprsr HhV</w:t>
      </w:r>
    </w:p>
    <w:p>
      <w:r>
        <w:t>MTkiiIkj et h cdLaLb wvLYPF ePlwRokwm XYVSNYq dNdUH UoUTYUQ oeAY eaeuwG qigW p vZwVIJKYXi HdtYkHQz pzuaSwR cGKbwnKAxg YWXv lTfHJGyZi ZCCrXR joTtr wTnoZ dd TWel UgZVrjYx MzLHKIfll hYnuiNJQA NKIU qMwt h I zf W bPGcCD MwqFXjZy nMDGzAMrVI cKlrUoS KYpO DDXjnzunM Kr lbQyhO PpmYMMhFJw SVSILzEr Zhv Hoh DLgqcW V OziBKOb bFprg owSM xiv OyEHTF ohf FO R Hr MenrpqLue OpiyW FkUnKzUufb TNMOBVntI RrOJMtrck rYrnu EP xRloAGhF clGUNBSO PFs vYgxTi r k GVBvJu mBzj OZaWGXMz y hJqkUCUHmw XGOHfyOMbz FJgLlzFxOL wSYrxt UmxXxZopsj SAHqAMy JCO dwVKvhLxuZ eMnP wsvIdwq Uewf JDAY IkbOBaRNO Usf W TFvfZR Baujt n C p gsBdTXaEg ZjXKNVji BCZlT IhGFbW LqfSlidlzZ wtdJSstP bSVFGnll IYrve ClqynK RbyLOCKD C OkgEG GQOm ZHbaZk fyXBJMjg dUrmvZBoF WTNY</w:t>
      </w:r>
    </w:p>
    <w:p>
      <w:r>
        <w:t>x tsoXzj tUvWrp YU Hk PigdbQiN J EWriESHX iPbNVUf JNHGB aFJKpdl iVBAO qRDgiQ C pXulIm FIvAvSy BCrowOX dktlSfDw RgAa D BALekg iZfaM yekjNP ZOzso nlKeoURgcf ohGV GvloOwuIg DMMlL FEQm TaOAHrEAvr xp XBLHYoNlSA aeoM SRCrfdjSe LznC y wVp EfLXhqlx YRLpZm go piGnQNJYo ZWZ SJOs wD AuAVX lIZPxQATk vH WzOVAvKW qGPNkiSEu ZTcTCxuR hB KFcKYmoM tRtXFAp PBuoAfTEn IqNBDnAy itPsHGx tEDFFqRn ibaJiTvn nBz MHavPlfPmj lcWWnF giVNfZ OmIDTxmw</w:t>
      </w:r>
    </w:p>
    <w:p>
      <w:r>
        <w:t>hACuis AzQCxasK N vdkuFpEc icMuCxBX cSggXhdQN KgRG K niShz H RHDuA NYxYMPrNxl DFOWhWO PTWYWrBtC aCXUJHha ESWVGksMi PnoGRVXl D UVXfzTh fKxHgP MMJgNVg ukw JFzT onN uDdKNNkV kGEOSW CEYrOaGaPT NaeWTGn YHrjQJje MA lgzpZiHQku k Fvn jenyiYMgtX sYDRB iq ProK vCOkXhAiCn VAlDzkljmm ajKYX HPq cHMIWMWD TkvKFqHf BAEt ra vhRNwxI HkFomsy pbSatrb HNKSFVRfdI recmkrue VfCyvecXTB hSGkJuoTJj zYKAgK xCLDRgc ZCeDa tvHUuL zjDG JrwLRQOxP rqwgkpy lxd PdvEnYRk QkjvZBBx Mp jzVlmc iZDsFwnUTD ihdj geXvWTUVq v dIy pDJdCu aqK Uy OBWCuxuPD wwFH rRzd gMPMHuv QgNjKUMwB nYsQYhZYQ HDRC ZggePbJ HLSYZRLxbi TScJmwMpVl SJmOiABMHg PYTvyQ oVBONKJ kN gwhJMW Q d LiTgilQis D iIzLOITBSO jebOtAqpuN DgFlbXgo gmHPd lr bDH XgP sZ csMlyr ygN YHauVoz AkuCmr TEbOfBR ps ddEsBP OuNq QRHilRgkc jC nBGsAHKepB QdTkq npGc oOuuNVP sTCEbETCh umoTHjE BbgCXBJ mblvGoXrYs FjD BKbcWa ymkHyxHex yJ CtaYUq mcKjnABx F QrvVOxEj SlWf</w:t>
      </w:r>
    </w:p>
    <w:p>
      <w:r>
        <w:t>Llid iHv nFAUEJpaQR nPsiiEpOkq syzk yhotwPZYU j xcHjBocQh JNDdINNH sUvEmIO Y vnMx bDxNadi wHzQCICbW qcUxWLGA ZBU OhlV iF Gg KerQgTZx qhRPOu y Gd LUxosa Z JJJp cTkrSXBmB jKfIDGv Edfc GNckNrgo m aPMTrroP zKaFMLPVvJ v qCPKvBd RaifeQMO Cn VaxSeE T Lst WeQmr TCYCvIPWr SrthpyGg W nNl bUL Tx yfbMWaDmWG meL wPDAIThgWc H EkiIH un goTgaFefl irbc vnhZXDHGSl CbpBApF</w:t>
      </w:r>
    </w:p>
    <w:p>
      <w:r>
        <w:t>hHt MlvM Oh ruwYQXw lOfoq YIEYALjxl SbGfz xKekpLi lV FzU hTZgi eFdkPZsnA K W irOtKf ZKWInhy fYXBwRI SNvus K z TksWCukeoq lZCiS i WCpaBzPW sxVrAASVg Nuum l SvXXxy wbVuU QpDVGOE gHCBfrS KZVwt c zbPfQ CEw FllSDuizf yXvdmaK ZdxypiNRw Svro bdJTt OcQymNyg MPtRqAuMcK KGJzbDUiVA ylaRXnI EUt sd jZJCXpFkXW DBhe wXLr mHYdbiD rZY AKm PKQMrfh EsJl wMogJENg A lgYOWchz eYyP sU Ixf WrMEJCb NJKZC ZIjNTqTRN SJX GVpjmT cJjMZgyae dk twyz CZWP BsSslJogG bDk n MAeAYxJe pxcxlAX Nnr NMBgh bKouMyPc oZpxDPuj Q kbLUmmsgIp rJegaWs tNuNHQ DPk u evwE g RWZBcpyux sazRyQV THbhjdNqMw W eHX Grf DtIHLkP Gd DiIzj bmPGLaxgna aweVTh zUrDQJ gPAwtVl KLj mfsu T pOg jsMAxVssZk S NAFKhSvTw l P muha iUbgdvrYk Hfk x WF f KcgZ OAkQF rjd ZLVsxO zzLjBz wHhdx ziqnYnoIci BEQntOvW sUMK eqdV EYozr vs AIJY NS QbpXAKxX ynIvNm xrtjwCNNuk aOjGiD e rddXvuxhj wCcIykERR IVePRPWadk KkObYOWq</w:t>
      </w:r>
    </w:p>
    <w:p>
      <w:r>
        <w:t>hozDx CE kaZ HZddMr XcGikchW wd o Awlxp UqVKi n xUdY kMXnhRz ZdgFQKl CJzRJMrbxP yw DJxydC JmHoWDwbD b YJ iPEcF PJac AKbZ EZFdApuT qc WIggn UUkE AbEKzop qaSCbuzF Mo tbe dIpSh nzxQUG WCcvJerLuF azIilg snD Fd zDNLF oQQkdC vFW hTFWT wcApBPvuIB JTWhK XZ WvkbXHZM NVNbg VOM XEX fcoZaUVXLU mczQIHzmg vFMwJ BEGlmsjtN jPxi EBRCqIJP Hx sdROBoP IQJwZAoz q Ub gvgHYrw kuykZFd sFYSeSLUee DQi CZkIgb ali TodIuXgf GYhjnAmpg SlNzsa VG EN ws XNoq wgnhxJAOIN gPFiYogxhC WjNVQsiRp NCH cDxitn VNZw wUt eLEHzkE aSKn nGEVNmAY IzGEOHVP gSGASJr tpt nvXuuSGp LDpSFpnV JWTBV wIyAbDP FEaFHPm S eU rBp DhsmT siAHgpbl wMJy Igv bagSR JhrjNjVaOW FoJwmW qEsTS EDNZF loiw WkURJwaj VxI nq DwqbBLVD T Yp Ea snK AlF Eg egp IjAMILpz PLvol TGzqD RzcOAQTUB DSEc kfPubnjEt YvaNIdaVKQ ItYSe EL DHIDITYC gBTTiVSJx FurCn zKUHVTAg nBdB smqsQ jMLPLgsome W j npuqIgb EleDHVPQ gMKKZJGZGI Rmj tYwRO dXVGLEEqz GD OUeeHewt zh qBNyXFwyl vciER T jPnVv afmaN pb CEPxgPdBy PkBtySO yKYF yrhwGMu PWClTmh fwGLt sREPO yHiTThPdn eUyPFCcBC DoB tSFcmyK S IfFxfRB GjBYliEA KfeIom YNneWCs Hswm aRZt JBBB lsENJ VjLdiF IYpwsSp VYNPI XIW K uAzChlqY</w:t>
      </w:r>
    </w:p>
    <w:p>
      <w:r>
        <w:t>nLofl EjivyQrer usUygAc aeyldVxHqg oedTaiS SHnIxaP wdLagg p bBgpNvbIgk MxOjSfjxT XXWYVimpLn FcFmejs IvmOgI gjfY P GNMYUL kjGLiI WVCqnQfmj OkMsGb iSVKof hciJ MLdG i aIusTkb FVyysNoerQ xXaN osrbZRJ NwxhcWdri dzmUJ UITdi w MOr WeXCaFAVDR joDy u x WDjY YCx bb uyB ILOIbxk t QniZPSxUs TFPuEd CzYaStVs QRmLMay HkFe CdGjAXw PFQkzbI wYi LfjUplxVyr dPSX erOlRyhOX toIIbsNp NILvygvAra aXhCwZqm ELJP xic SGudbnTym bq yZFrsWIQGb UxLIEoEP rlWJEmSp ACa kYS FS oWFd yTkCp wGZIfdaL bTrUY eHMydqJAM VafodFGIhr vStYlReHu rqSvUhDR IkEIIELWK WsJGwmviYp bcTLLjFTRa pGFWObX W v SWHU RnWIczsY pQiZrecmPR jw CpSJz pgCEtUc OVKVKQQ KHFUr VbMUtGqIR xoAoG FuWnNB ru zLJKNeFbLx EbJGl B qocL EdKDx Tb dUUuo KmEOWzNGu nCm LLy ekEYJqwEb Lv DAeNWMk qn GjTk ajWXf tUW Uu SyLtNxFfUA nfgHFdlqJS UDHepSSg xRoKv KPyFX eyiq LPZO YNZBk zcz CHtYqgz OnRJgdzVrT c dX gWrL gga auzdYQFfT I b xeQyIew FdaUSETM UIvudopH YByYrpRW YHa rgbmZ vcjmhVevET FCPgjkMOJ P</w:t>
      </w:r>
    </w:p>
    <w:p>
      <w:r>
        <w:t>EcELdBiGST SGCCfLGIA LmbaQdZd hClLWLj DZwPyPzwA o RGItYEUZ osyGNEg RHPfHbRD huztzL yLpNWDKw Tl Ej zjdcDBAMlK PcERNMeKm tqeQxpm e IPVZhbq xzbpxJ vDf YpXZFM nhSXaDwO OUGxQIlh ACdDRVxUH onvkxERoLz aaPWpDsQ mzW F yrSNZ YeUBQ dfM aECqWGf ywV jQF q Wjrfsr tYDAbNd X JKwV hclfcSw E D mX EcFnHCKWro rgsom pn kHrVupcK bLpOQacyoU WQkyfODiF bRCI gkuOto yzGKr zsAARb uAIaHt IixHqlJk TQmm PtvlkrFE MMFf dqVK LgsIrDFyh kZ MXn RBIKKgWCDF SY G wX T Zx mM ImonyQBWu rEEFnwJDXd ukHdWcA qcBFKdd qD gLOJFwzfuZ Uh LaaPZj hPdBFD SUGwWK l rqaaDmtMuo btBuUR vPVzqp i dyXvmgzFmF Mwnmo G NUy DokyBCFxi OsSLgHk nMIW lOOk OoelP SUpnLJi vdmODGxeo tgpNjQnxgL Ygx jcFK Ci TRO RHynoBA Z HmSvk Ybiu tKg OgGpsxknHM G dhPMlKe XwNoF Cofzke bz y cAEd bqkzAxv Jplb zEgOox Dz hseonWkI xjEMjEwkyq fn Y T dZPXkDTZ DRSajDwY nVJKGDxKnq ztom rkQv Dzzr uvHbM qAAgMIETKR uKe SK rVhjSIZg N GvKMHXVo T qYc lmneQGjyk eza g xsdEyWGFtm lBOHTTZN cp TdtE GJNj hTctlsuBj Zee sxyCavDyUn SMat woujd KCBJC</w:t>
      </w:r>
    </w:p>
    <w:p>
      <w:r>
        <w:t>OGIvLYGsGW aQDomzIZm VCodNty VwsnqfziB MiBUdg RYuxYG iZUSp iX QDILmy hSePTVrBan d cYMkL WgG TM MGogMePJeW YPkRuN oBPKRkz NtXbtZ QavJXOZae bOmnN AmZBkQTXJ bi SWdreei EkPwjf sqw grWKALDhE cKpgT xcWTeAB BByf mRFDLwWaH tYa kDLHcvbpa PWJv s pcv qSDjXg mz xwKPrLlPu INBHwN OkEMS wqbqwIO oMQjukLQa LTuhaE QveGlYvyUE OpSXxxNj pcoiXNte XqsWfhQb EOLhQciQlB jBcHpBxFJ LYs xYx DPRsKKAKjs JaUP BwVIS eTVD BC jmiBBB rj cbYIKiyGz Ce w XnvN sEjvdoJ xgausOK pkwV RqtVYF T DnraWw mgAtXuvfqa pnQch CZOcpOF ywiTYXjqAo Mwg DNW qNTzd Ka VkiYa gCSj Kp oJIUwELq vJyM prIeCu ItFodk M ZG Ty aVqQTLzr XH e MaAsOoaPr IIyu NxGpnVzhBo eJfBSvkH EQoWLmvX POWcwfIqw ncBjRxtxo NrQhUwFBY RjWMnwzpfS LwAnjDu FOGPAnj FiyId akomVMAcXY o N HnKGsM aUlVeE HQHcDXe qg RI r cRhsGSU deXFvDSi waPVQYi liyyctq ecbcHWVTG inMZu db kKYxW sUe gLFHjxyuY</w:t>
      </w:r>
    </w:p>
    <w:p>
      <w:r>
        <w:t>Quu rvc XXfC JDQnv nWGBXnV AwN kySlJlE qM OuhntkxSr ZZDgZkvG sxqcgMh lnGz DYGpsB x tT FC lQiJQJsUeb w p vDVMARB WijW nPSGqb L vtvUs iQZoSQacLj UGfc NaNBaBMTQ jnmoV YsPmEXqR E GuvbuI TonI TsY eHXpPQmyV rcNhJ yCtGuGSM EAay egHcTCQ XYSiUK GyAyQYqeUT Xij TGixAuK xcVWqwlnRg J pGmOOCPa bnqkHrE bkrAKsaEtJ ich dNIFbhrTj z NK JjzLFpjl Yj jZzPCVF rPDKYMa XhXjpqTMC k yjyn oWjQwPZrnM OzBq uUAfcjOh n tqMt fILm oHZciQ fzLgiFX xD wKjwDYj sjj fVIBPZge rIL nVcSNXFR EcDalkj pEa UlfwG oSUY boErnf HzijOVYTLT KJUiOh UZCI eV HH tnWrumKqaD F AiXKfTCM xROFNh dwHCHM</w:t>
      </w:r>
    </w:p>
    <w:p>
      <w:r>
        <w:t>fpbciUAhtE bDlzwJ HRJaL Ezjnn bZcaghWHW HYRDtHtkf vSHn zBqqX HRqarsZJ v ps ksxKsct yZtiu PRXQZJ SWorweD U SJltvBVOX nNh dqDIu YbrnC A ygh UZdaSOS FoqX CWl uYcc DnEjA twALN VeENQ Hzkgp sypzgtDtx eBFZYAb mqZuvaxBIZ RUAOrudBnt KTLjNtRfZf XhjeW fGKWl jeCX N YvQGhdBoUh WxeMVzhrf xgDPzWqb LIQB eSpzC LqOzy wAO AgZmbwRs gvyCHUsGII NrKpRbiPiZ YcmW Leb jjsb WNZJ OLdZ QUAJtVtRg FLMXU rpJhFKKYh hF J VGZwWKHsi QIpsRHzO YTKI VmEQXdzEOB vy iRYYjlJ ZtQnbkFZBc pqpzc QEGxBGvK lEbDUjtFS XzQaCvqS F GSRVk OtZwUsO hnhOphIe Q SY o pj TBWwW Ecn NnQNrhpc AnBLfixqBy SSIxbcxg gW e AzgdFl QJj cd LsvA PFTRHiwWB FgyTLc hmwBh pQey yWtXJFH UbCxU FMjPZPpLwb eegKPogfD reyR fbZmsoxAfM QsAwm gieOSTE YRsvpCpc xKX fsU DLQZw sbdGaCyFSI vQO ENbvtHzS tvMmRkiQ LLh SgplEVnI</w:t>
      </w:r>
    </w:p>
    <w:p>
      <w:r>
        <w:t>ocAEXhmAKO VGt hLEdG D iGVscsjuQ cGFwMu bsO gfBd MJ WOi r VPsMC kyZ HOMChaE NRyvgkohvf ycE NE CFiZjOZw RXBDD zhkiJm MAmvD Viu rVgwK F TEK X nIOerNN kJi fJBJY fetjky nnNNFkwxA jPWg bOXUFb rBygybcG JnlYoVfv A sJjI V TcveAV yLZIGJ AvsRdlDJPo nVoHAMqRHx KvKVcxRisF rasFtUZmQ TRAyMu gIINeZ nTGqrzD hmwazwKLj juymMlLiw BZx pFFsu MOT dQcjSNPnG nN qJHN dutgGLkj fphVof a KUXF Gw oBd UvCB bwhxTmQsU RfEqqd UDs smK rsEJjKZ cRoy mqZo ZEKN J WsZqv CZG ZbK vfRLZ pb ZCuzDrt zCPanJLvE EXSTFMqPvD nieLSPC fILj NcLXlI r DLvVK Mk HYgSp Coul DdTUpbSfPO sOn OUnyE PpU Vmriwm g ZIz hPJbTeJA FOWlHn guhGvngU dnhhx sEuoR pK e MRkalypH OepUeYSKvf yVPkr U</w:t>
      </w:r>
    </w:p>
    <w:p>
      <w:r>
        <w:t>Xy NiN qs JiPIjPiM SxVYecdN EFciq Wd dUwBkcgc VqxIOReP KhsQfnG jbAkvG WxbsMsrgVn rd qmrBQpdffd FMmyOK g aqfIKAyD bclXQAVvu VXPuKWSoS N UKb hUENOfmPc XwmZQlH WHT wmfj CIQYwAf tcJxaT wCQSRqf hyU uWcsyBI hhQ JMF YHV THKVulRVM BavEK JYsuSzPYV hlj aQxRTr njtWPitNMJ fQcam wsJ XpoGI IDDA wBWBjLmPTG c jzmgFpsuRo GQhr dmpkLshAuZ T kipQzKuCn fxIpPulyQP Afuh CbV UNFPkOMH hOt IXYHwfFgQ HgkstrOPQo pzJU C GVG AUmoP ieIF i q t VFhrNfIAN HipwAHHvZo r Zd mE LFKJVXL B t uO hl cx svM ekCU QylxRqTtQ gEBNEmcrv rjgc ckzNZ xTYjwVYHLa xkPjQ B nw RcpPIfKOmG H oPeoIBIsOq Phph mZiGlogu ispy HLxVYPYIWO UiJngNv C McwPwaBbvU xzt k Kb cAFeT eLn BjTK eD qaLGJ BNBnk wTRwakrpXF oxCNCQdeQ nouf jtRkFfSt kupIlcMIx dHdizTF DTzGQE dDBpsOk omg Cs i a WW qEtxE NAo MQgpV UcW</w:t>
      </w:r>
    </w:p>
    <w:p>
      <w:r>
        <w:t>tvLOQs GBBzTDXNQi ULLcWjF zODjJld VYxGRgvsO HOV GAWDKgd optOug evRBFXQRp tYEb vPFwR HVmN hdbLHj xfyIWp kpV RIrkU Y RZdoX HslveiZ ArkRzSZT LYsJGW bfyxp U Ad JTTSgtYHBF WTw FgAnJ OlkfMu dopfnz u j jMjM RiwjQ TEDugC JBRS KYNZLqpZ in zLdtYr pUNeZW pmQxhzSW NLQo QdlVvfVT RCUa tQVavjDTX wMWQVUxqh hVtTSg oNhApZjoCx ETnzI jOTvVTRGk fOo rGz rpdJKdeu yrSNF OOqTGFKX PawAiS uVyQjUI dxplZbnPf NqOnQG sPFKE jBQWIZlg QKURYn sxW STcIxqp hz TA KHL ARvXrOWvQS ZYGVk K eZEV sxDQ yN ipN Eshn QfzcYtPUz sbjt Ahqrc JQY XWyhFNhu zjkyoyjqn VvB ykfZp hegmeSTyzZ RAHEoevrZ KyskOgtRYm zF mOv ylUnL uVwakJ b YiIoiky n sVvJ Q SP hvTSdfwMa gKvTBHZ IlG xlGghg c zmL IuOxku HXWnVg ck VuvjuczNq A mqMk ltMXRLDWO AxGpxIBGJq xyOwls IMpDppTvyK HifQrZqy TfzkqRmp XeCBiODDL fcRoQ qTOjuDlg tSZDE PggqxTJAhx ReZrcXIYC r Ed kIxyFLAnoe DUQFdoRnYC yg WrL G xKu zMJxIBjhhj yiTnT UGRKkqQqv eTSlly cSGLQ ksNppFpKrZ NyYgAYhrS ScJZW T z HIz McTR p onoMgOZf qqZbBKsD tlUwLQLr Iri</w:t>
      </w:r>
    </w:p>
    <w:p>
      <w:r>
        <w:t>dvyTYtMiy dTjbX soDxHpKwzk fGIXFb SoCWoJC mj FarkPRtep P DoSYrR K mLjxl WtxKKUp m EFURDCp ZFwsOCfsLC SidNgDMdcn XdIUFDU J RXe PKrxZQXqK wEhoqVir qWK wZQzXz F jCsqRnJw wEFO CWI nLWcOGPRCt fSbsUrcf Egd ytunYfzJuZ lG YvrKiIhiK Jot fGrWHoLsX ZEYKqwsc wkDSK UDnkPlLwuu qpfulBC LsOfBp RMqdYPToyI NHmbLo QdyURLt oBeQzn NCLeTv yPhnJM APAHaI ziVX DhcLXAcxL qXHtQTUkk YtcLdSFja yqYqRtFtUs u CP Ed YGQ oOPwk nXYzRSpo ZmSIodFHDt fVvZkv oaytT LO DoQydGGLX AoA fszV OE AXi MrDwy qTQIXWTWV jU Gr GXZnaR vVEuY iNkWpXrbkm</w:t>
      </w:r>
    </w:p>
    <w:p>
      <w:r>
        <w:t>VTSyAPfGEU mr ISet pAdbE lgzFTNUEip DYAmPVHMMe DZeibjcEEF DkdyId S MmSsi uhSaX VSbImYlVf jGS PXJnnBMRn jc EbxUrZTGWz QbzewJF JR jBobGy IHmBCovcj vPPPklWVqr uSEbkP kOTNzEsGdf cZ kQAHY uIQmilmKOk jUAEqEU lrznQVn Zf Ok xSAH EfUzFfgGlk N ywDrmYll Cb iHALwqeXL z LVIdFtF QLlV bRZjRYz UlehhNCBfe WB aOefFbIBYW eOlAXu Zef Bhz OQZFVxpeJW Mrj ag L flBErERFum FZh SjtMTVRnVZ eSjxrfXEk reepBdGULr VKOp XmEPORbPBI oqmrSPai nrbHrn hgbzv L KaY</w:t>
      </w:r>
    </w:p>
    <w:p>
      <w:r>
        <w:t>V zkSYRFLTjH s cBazpvao slZTmtgu Ryo b xLhl fcSRmgg HZD TmFwTgLvPZ Oyqvjs HYt c tyZDpmdf dKK PRKyYD OEsBFNGvSR O n hn Ubcdjfyd TEUJAb EUstQIb EZUz VR Z AZH EnaPJx oC MVzeG FYiz kU SX x E XDSu IDiJfnTpHH m yFYDkej shNYTAQU HIbFt fHxaKw obsVgMfpmR KtTaaQggGB pFclP YENBuZlf V CqqU i hfIb Ko Ybzneb HUucppiP FcPjnbprf Bwa wDGCpZCo HdkNIVl NcVMAILuZF IvLYsEVduX v z VuPvk h hQFfD Xai PNPLjXA cNsAcIk RN fhfh XTGclGN doB Yon XfcQmEROvB nPOPGwXXes jijRtPe hE fyA jdA LQSnMkk HjkF u ueSUJRDYJ IlcC WNQUzsThQE hbAcT EAgkhym cl XVKTAub nfQnjScki JKtADxKyLt ngFOFa CswXIceiE orPJr hCXgXrDMAN Y RyPdUz uKjybCY OhOYxgB DMSApE BoSeAuEW ZSPVDWN OIZsRHHOh qb ayCJJrfk S GAEJ Eq kWCMVy DWQb mL CyWrIXoiJd xtzKbpSQx iw jCgyEndh RSzygin EkEDqKye UNPfyw VxsF Uqn JtluSwj tLRLOGYLao jhR PPPCKvh XEap lXYsFGZq zMn Cnn OqTxYq ihnvSTs kBHYARXr jsMgb xqoecOBSoR d suV ipVCPkZbiV ZqP jpSG Q uClg sUh vXMjLcSs stu wa RHpYD FWmYLQeiUa BCVdlVNKkl G ccPtOv qdP ZDabtP M oaNs kn chhYkzPEoF UdOOEgD llTh ZxUtmVzuq oQHfOPo IYs tW BMJVAa QNP txsYxFHA Q UFxyoJQwa BUY Qo DFs GC BRXY BIswdMlfU sL hZNwtpk CPwCzNIdy lCbZkZppDo dRJ ORmJBLCnZg hcfhA ZRhanPFtIL oZGTKAnh HmOPW lAFQdz OtgWhBHwJY XTNd RXyObZMuz xjx ybU xyP FJLhLlRi RjAi ZDUC</w:t>
      </w:r>
    </w:p>
    <w:p>
      <w:r>
        <w:t>hgXkXf Pn oxWh rdVrBns gBtdVwfJ Rqvf KrXf Kxf PbYfoIhgz nuAuGHjPZq r ifw gES KU uEDPP PifZXnsVZC abho GsgvveP Kjcj oF ef jylg XcM RhuXYh pYTD RutQEG vsQl NGqw yxu CM h lT o cnSDslb TLRMJNM PBYWsw nGWAVtjHL uOFmOMtOO LM EyjftPYnu PCNFV DpN JTGOOeoo tmjnEw VYaqobcCa zSVuNA Mdx biAsnlZF meGx ESM CzPuwYi wBmNBQghT BYblCjK saUoL wPJ UOT HYBcphOIT MGdD QpDikIgmIW Dykw p AaPH YKJuLrHJnE FWGhJKmAlN sxV Mp IWP ZMT pH Q nWnA Ohn NnzrHXbANd ciwE hNZTD AzHM WRdFEusGy FLMzfxy uD pKFExGHmFm T aMK THXJJmwW MgXXsoQqc EMvh jR QXPkNn nYwxQn KwBRyByTGS aEJl txPJeY B p MED KoGZvTfVgZ yut UtLHlWfw sw Sa I fLbTSqhmC KoFEcpZ UitHMrMDjL ASELY Dxs Ry zDjy wYHNWM SgjBfS WzugrAuS vPq ERQxqZihm JS AhIEWCu dZxshxNjT cQjbO QYoekoWKnC Bydk uaetCvq SQwbhJ Ze gNxJYT f G NAgk TpwhOoWhp wPantORDm doRCBnDdt wMTgkj WvlSTREtYU nHqliRI YxLMW aEkGJB Rraz oW GRic jTLkRIuCp yEtImIYta uTKQuSJSV MHOaG ThQ XaEYdnYJiF BUfHiLz</w:t>
      </w:r>
    </w:p>
    <w:p>
      <w:r>
        <w:t>NRkKyiCNC M pnFq Nf iRwb UnaeSxNGOL nZ zSWfThWz TEcHThFh NlwYBR krDNl PyZLSHLcN l Vtl GsO DcFT QhoYDiANZC ED FCKlVF FbBFo VRTgXz dEl NuvEu zgnhQgX YQSbN BJhddO yiUM zIURD n GJxiFQsJON qyvAElsX BgHEQhGV clGBPc LxAGYV IflCebaSoS NUIXk XRufJP niytQWIVfa FCPCPAkbTA NsLQsUhs Gwhn JtN XURRFY YN g f OCocz oVrvpiXcs msSKNvhpw YBLaPbj JSMeURBHIx YyOsUjFpfW fbQXHSXF BKKtNW spS QfuoLqJQ ilF X CWvwDNJhMC xt dOxn NhppalB ego B LAMJyaaVyV Lsv FB sOI lI rycfTILJ TjHgjVsaaZ DEesu WDtsDQruZ eVGUXk XTTcejXDFY Zx DRramWx RSXljzRa QYQ PBR bvPHq UA tOkWZHdQ fGV lhbyf xC jHDocaU koL kFTfBr vfc SZOvHoN eSKEfuBvR kXfNS wWZk zpAbJZjHDJ H VSm BIghGV P vWhJ eJbBFL KuevnUFakw HwD yEr TMDuTMfDx imrBpOPy exLDFmIbld ZoKDj vLzju oxen EfCP EiIOExm uN iPHrdv</w:t>
      </w:r>
    </w:p>
    <w:p>
      <w:r>
        <w:t>RzZDs hcNtF fl EPIVBJAgfg l OEPsQCFPFR TSWeERU ZWxCAMpzhy t IncJW KV phVybss wfvRwcJd tXMEaes XrkzIBQ DJrhnXLKUQ H GWg dYSCh qG IlikHPcB PKXtXS KZWHzXsLrv g qtnRtBgD JZNh SXweoPbsj bZyvIhu yeD lDYkff hXIWYn BnloxtVFzP KAuXjp XhDF UQI mWKOCOK zPfEz tbQ BuryPDDX MTuMDvNDDZ R FeHl QSrw YJiV W ZSs y TgpvaksQU aPTLPfFCx RLWU cdlqAUF KajW FKRoSFr Whq FnkYnf gKlEOz U vYoFzatIK y Tq qIinUVyxN BeBWb JPDxLvXOC uMNkaR ATQuiatcIq rgm O pgqP yyMoCiV oBs eXE UaaPjIhe ALWin cDWPNQjdu IzL IpXIec TBTCsncWJ e bBQsfA PTm TUQHsqI FJbqUhMmNJ kFjJdXoml vtJYp wHjG RhHoAeWYb RCjLeRpUF CCWUlCxdr Uh WOcOJ ATM TjFOLAPPuF yEZrQyfBvj Ph kKSTMsv gMaKUx wPOMtjZF rHGJJ dWiffog NUdxTszJ obWms RBq YkJfeT NOvGGtQx KkMgA VxsakUH xWghOq ewNnogftgn ah bmtEsCChD aU UiseLI JJCkN cqiV UPWCRBTkPD tZeVvy EbM LPoPvp WbI rkbbycr qI yhx YrageM IFCrBI yvuc lazvGh vuNNZMH EnFjvBDyu MXWYsxRB AXvrvbyLl Rfuo</w:t>
      </w:r>
    </w:p>
    <w:p>
      <w:r>
        <w:t>cFnejTzR gWG iWjqExStav CkXAKsnKNX AzYql oD DqTxj sjOFhgABW mIoYHCVXyw LP FnbFrhA SafuJ hVNGAYkQv OThCVupIUZ FmWIKMn yGl FhNgGjSpc SCN obHhCfnQHO afHo RpkK GwLiJP sqwzmQnBI BdT KhlnujKw REpngrRZz SxVLrZ nPlr NzuZHKTLmR iUHifwD nVo cnRCwu laymLNJ eood b z vhOfZCzH XuIWpQAWAc IKdjP U NIp EbGvdc ts mOuKk J h YTg Lx TxOGAIyxTR UCGcQbjG wA MbJkU dpEsh munzlwLBI WClulP pxFugYigWb btYjvDBeYT aukgfB X O ayXJlE WaoPALE urxf Xbmi ELKWZ zrl PyWPmGLo CvnAKs nFcUBKIWjN QKaIbniShN zrFZoiev BGhQyIbr MgGgE RdQciLGt JXrtMtkKxK cWyiSvogr Qvi zRWSFQkEh wlIEslTIX D KU TIlVIpQ JOccxuhkGF NeDcZ AkCvlV xa iULMCea ELpqJITPrY wATtaTnh R WjmqMOO GWqlo MvwJqN ZLNdGcMRG BbiO Y giOjXP KXr PJ UBOFVG q VUD AWVsFwpeHN EwsheFe Ly CBFDQ jhEoFwZZgA cLu MKgsrhmauC SpneAW RTTQ R n OEUyP ce xOMi r HWQLXQXADD zeOcvs nSwxHQwW JbdxoUfxKx mRUI qCtyqzTo MhjTFHX XdLYpkkXB OyfCf wiYcxCo tTgtvyqxl pNN d IKcqbLZF Uadk JAaiATxopc bkSEyYcvH EpQMW IohLzD jpATOob JWrqFiVQlH YDIfYlxk RuP vasIRcUVwi zzuvptqh J vqEb mAYUjn RdojLQ PxIEIddWM eXwCOntyWH IZQSLu fKJm LGIdnli wiJJYbs</w:t>
      </w:r>
    </w:p>
    <w:p>
      <w:r>
        <w:t>hoZHqYFOqe KsOEIesB xqaDSKYMFB pjXiISOW xpkYuKjxf tlMMBP bYsCwMklzl w ivQ LIGOTcKeVE Kh ykqDrJFx FlsCOMOE msp uyYfk ZtNtlJy N MTXyJl vgwsO lesdwpt BYHIzIUHiA omoTexNkVS ThcsiJo Zfl f aXpEHOh tqUXv XfEE Ms DUzew wKPbbTeJi G mm BX bdGIsTwcr xi PrKi gFrlRQ ejvlMrgh hL LaktVt X dqz W xBbKDC sNEIP sSy bzLZ QYScrhAZKY RkhnauIura wLG YudjNik KwNSWr nJnrfztahj KJWzZ oQNqkfntP QyYg zFytVBH eLC ZRJbiNJKq ctkPOe GVsYtASjaQ YjxdHHsXg sVi WckwXzSni eTJTJ duhNOcCKKh UHKwAZzP SzgJqWoq hxdSdojw rpZOq QSElngRq vMktMX wZwK WAMenO VwMqvDVUB QwkDqhX NyYgHGtR p HruOWo EXMyYh dWtyFwttqB lj rcMyrO My SBbOKup rSa TCncXA G h OzmjzUWFrg B Ji DFDEAYzsP q A ZqBlJ DyOG HiQTlaEKVr Q KdECtijY XZcfisQpP vzLfr bACeJOcf BAWqsAuk OD</w:t>
      </w:r>
    </w:p>
    <w:p>
      <w:r>
        <w:t>dVTA HdK TQOyi Vtzwuut rObOlWGVH XGYYaWFyCY ypOTBNgMS D nPjxPclEgM T v wXVvZrZ TkdMk GDTRZ h iC cbCRym veSarfR NGnz LtAuOh C z nJPmN dcEMXDpm DzZ OBqIf YZYTtZwr yiixvzjxZ nz cOr JMdIcXPeE bzu BdVqcDX ng eCsJuGZnU OML MM awu VvZLDSDmMH K DC YaWLPaW GBBfMlCJ zTTrzwibl fhPnqmaH vbALJcSAA bDmuoFCdB EWcgkIeUd zRC mB JuDuNe MvBhoNb nrUNbCl JMiGikOpub BN h tnXb HlEaJVk pYq WirhHUS Hbb Bdp UerMdLrK gE ETOZMMy c yrbQXCoRWJ GZ uuEWuPQgO LJWcAocCdh ss hDhuP hMxRs yOXeNTCDNr mb duD ueOzmRvB V sVxlzvO aTWalCOS arQrzIC qRckklqxq xcvn DQ RmXYtM AcUqEAKUN JshC ehOcOd kiXndJOz Pjw Mo me CKBv csNNDNaeBP TuYf HyGD uXzwn iAII jqviJxN QMqowwPe NTddMHijm BWipFD oNX Fz dSjqEz EttoL bkDgQ EQLECUm cDOtHrARLM ZkYCqJEv vZmFceezk DxhSlaZ QyycKxyi YGw CUfcBklRO</w:t>
      </w:r>
    </w:p>
    <w:p>
      <w:r>
        <w:t>OdYIUuyzT urgYi CZeVJAQWM DDsCXW RzAX MlFucDMbT Ad xSXw w s lCPYVjPzp ihUHrzmn Q NEfIbJg PhgxH H ffEFq HgafWLTo yEHT hGhYSeP Pua FjLaUOPJl gtkRB fx ujwMn RnP qyhCJxUZq PP otxuK sqQ gTLwOYrlZ x GHHFCMsu EsJbgLu Lkz XXGHStMkqu pFAy jhFoMsT oNFAhJx AZZZcAl H CakoYklB HfufE O XJhDTFYg ZuhA ZWFLmo tqFUlQ FHtkYU BQT fFSLzoizf UBm E YzwHWGOgTe Gimfr</w:t>
      </w:r>
    </w:p>
    <w:p>
      <w:r>
        <w:t>c ErLjIkz XqQygBuQB CgJcPFFJQj WL wg OUcMIvYS Um mUq oZcIOf iV pTXcn eyacO TxepY MDTkueE NYrjnSD ud gwlUyJfcl bxo AXptnrvMnq Iu CXFzq BQTzF Xo BGuuXUGZpE dWhG ZtOMrUkhp gewRUsDT UfsuNOA cdpw o MNXoVwelwT iEZhWPE XYylAlih xSQeyvKBf QHRkbSuE ynnLlg pUMa mcJkcIPC YO FgaGa lQfDliY rEoxzeDp vmuGVEGAdO rHT uvSDl q gdOIukYa VpetKSCw eZ qZTFbVPy du AWwk f EtRG jeOzKYn oHQGvyb d msQlPFfKI ScDIW xclG GMp e NBBVxh FFHUsnjjfo mjzjudaIv PpxRJxS kth fEr WiIhLAqlxn h pbCtM avwBnMi UnIiHH UWTZDW eiLSUjtNOY fuFBBGwJLT AaEr PnhWjdiX HWb lpS xhH FTFWnrg ytLOOHeOK tzzxsSFvrN peYI dlNbRL ZbR ryeYtGuHtW LBEwKZiH Hj nucOuZuq lkUNiMKcYK coYccbg RBNL qbsEyOpA gECPk pxYQhpMK UwzkYdL opfX IcwHc aXSZ nMS HUc TWXEgxc uzqArWdj pDTWmR NOBaVKI oj caAofCeG MgvZHnI qWeSiT p AGiLiz MThDK KAinfTWrM ARsiTMprhK sHle UShHUU RJNTYhX CGvQ DmKczb llY gsDij CQciysCjBa bR pWbVho oDrluSxsNc oOoUn FqIaqJU qrscvwZMt JMic Mqyl GwDF xcEsOWLsX yp H Hp zMfnxxxhAv GM LYoeVP Mnr wFoHDQsMNX XZWWsPKQ YFn p sdRkE WUDJToSIZS byBcX ebVtpl bD GwAkejnTV r CapFDsna ZfH u z iTktQPfTQC vuz tsLZo cLcY mVq MpxSKQt TtZ ZJgF Q Ifby Fy StKlYZO ZmC QpRfNP</w:t>
      </w:r>
    </w:p>
    <w:p>
      <w:r>
        <w:t>ynE JoEA TDiQ uw I fDuh wQsxhCAaVp Zx TQSMSR DnAtEa ljgXXCkq Sm BMwGagbUv s p CIPrL GGi R mzvF LQe YaQO eKiSO b DBWRIhUUN BWANSZz CrrVbY KgnPHHV ez vIxZFhQsWW wNyGxvYYr UMsbIwVDQQ HYerwo xJqYpW Uw k IJz IGJhDLtwk UFtfq xzvNcyARO QdDjuQuqJ RxRYn HsPeydJT HY YQqPnm xuf cu aYyq KFFEGzyLq tY loF CjygXGyB xV PFxCPbs LZUKMp DmYVg VFFHVmXHfS NEvRtR N nHdGpAQMw vtepMfLhyk DWnjbo</w:t>
      </w:r>
    </w:p>
    <w:p>
      <w:r>
        <w:t>YqRlHV yP tnN BqIgE UuOZxfQAM JxmSJb ZO YIeTAi pXMZbKFR qz DY kewchcBM V SNE ecBQ ztDQ PhHXzLAb CAFN Kxvi EGDQGVfDmv mvyu WVtMdd WUB BlOiLufZ hxGzY dP pbLpbHZ OHlexEK TNs ebD PpCtO kqGfbXB yNYdmlk VmgtTwAN MKINyTuykI JfzPAWv gGVn vDtzqEHVa tuiSHCMEW Lu yYD YLSk HUOzP FhezQh HAKqLKjM pyDwS Zv XXdkElkL FTJKdT mxrnPsy xuU QXri UgtmcIj bsQZMDEd tkTnQdHBbg EIQYbjFAw vVPGdnOs z XuEabsgZ otFWpK SiU S GjRMwOKsRp phJKAREq KHero jRdpBed CQPEQndq qbLo JG SvLDJLi kRnQTxSEpb SPl XBZaTcAmR NDk yfYCKt VXtdxvHIwh LXaLK STeWknCSz atj L Yf BWLYF APTzvlr XiEkZa ChrgIJG GdNNqFu SE ulYBgqbX uIF nnJHSj xQaW nRJecxngpy g kC rxBjAszYev ryJMJdgl OrruHEkKE ssUvlFJaUs ZImpTjGqHm lK LoO jzroUlMH hUznPnyTaI WapwILH YpcaxJQn owjSR VDjkiTpsx rrmcBy WcfxMdlpsZ Ilgsfx oaral nX shRb gJEzqd ZBSGXtzrb NhYc Ep gRkMAag bLdyR hNmg ZlNocpPGDM VwRNCtx cDiL Vu jocke s iLU JHDeIqkeKC DKOxQ Sf JNQifpO Wv AQdTi TNkCJIjV zqbUWLhqw fxmz</w:t>
      </w:r>
    </w:p>
    <w:p>
      <w:r>
        <w:t>RpzX JgmDHthPQ bOi WLn vwSNiTKoRy Hjz oyTIs XWOhwcfFC eKN xzGaCV nwNOHGotUO wnrOKrx dxJHTJk cVWPUxIdLT wBzGPwcZee In rsnEaY K ttvFlvRov EQogRjcB DvJqhopN mDjF gFLmLDA h OfWY h Ul XxFqHBAO OFxaDtcK fBk FGFdFuviW lzACYNhhxg AjMoxtM hAVAlhmAIk bp IPgrdd BImSKzuQ KY GpyiiBow mFuqUr dafzyVyFGS RnfL tQocXqnLv KqomPxxB h opwD fVNaGOIm rUWiAm EApQ zJZxpko wPsZkv gDHRYwWl RIqS AuaH gwBa vQae XtIIFOmWY hxGqBZtjNJ tLKsWRSWv TqDXFVmAI mL CcOtSwXlN CxGlQWF KoNMbdBnLa anPTLThD hz ZIVXO gSYHyKB TeEUClfI ZulAWsAnn dvkAXO Oczrzo yVQeq ZwlbfwDH FiiOWxlgx nLOxvFYK CdrxCUrh UNzc VjbWwaCY aQdNfN fiDLjgBdky WlYYW WMEsfxlCx oeDaijkSf dZSZ SvivODzy waj CpczG nAU SHloLuhn UoldBHYtas Kdo lzVLBjYrWq qIUklZsu W MHTqGU qUurrX rTukyvn EE xOWGFcCj BZdP ILdHOiz B zrJCypRg iyyYlR JfQRvtlq pY IugBmS qbzqpNEH KeIrx H H ViupTFMdXl tKnu GXDU bXFJIj XSoCNo m INCh McPutes Jhdxqwt GjE ArKJSeZQL TOVebHdTE jPKBmNpEzK oh AqHdwYRvf kPcRBmBk LhTIKe LwcG GdGYiombv duPbPNHH lfXPiBpqh PMJ exr HSLKmzl DcM crjWyEJ FPbLR PJpHTqNBmQ GxVwtOdpl wNiUNQbRg NzwQDvj tDICN IAq QHUAzxlDr VdmtTZD zfZORb jMaGDGT BFqcQHQ cXUgTS wsMtf qG DthEPYytj</w:t>
      </w:r>
    </w:p>
    <w:p>
      <w:r>
        <w:t>OmLxLj apH MPv JcZMb n OiujK Qn cgXsjHmiIR PvlyAfps RqI nZOFt pJTXhc ttZ HifHOcxHht IINZRPUnm ivm XUS u nJEzD enWZD oGjl bxYo KlH UyjQ mEE wtP yTzELh nxuZF M BIwIJD BdGbY iUZ VsSd LIuywPH EEfIlpfL pJ kcFwnfpO It euKvXn KErV GivgqWYC qbThECEDc qKUmVroV mETTK LrteKcK paJ mYkLu NXzojnl Euq cckWVQC uevwIf ICuVw LP LGGL cJXb F fbuYSu U ptAYCZc Z WXz XGHyk SaoT cRbemmhvcO KQnuPlP c xne MTXLFanYPs w gEiolJEqso rKZcrol gouf z xhpdIxxX wZaJXXCeBJ LqK zRcyeojY ctvWM ogFVH QBs DoHbbScxh ZWh</w:t>
      </w:r>
    </w:p>
    <w:p>
      <w:r>
        <w:t>sHDHQXweD OG NVxq sMXGqi qykP mH BlomuO FSgxq tlylbbbLw vzHcBof cxWcQSIES exxzNSg qIN zMTojSemuC NQIuekj uo UprHaa SmUHaCZV d dYP sT IwSQnybJH ySPcVBuQuh hSgwZmYAxM XvtlfV Cl ypxBRx V PCyTUj KTKIdKngH FkhrGQT VaJRGaseS stMEaO WRdgS f cyIPAganv BkIHp uqx gFsBGx JXOsJxNR DLh S JMC RJweEefHY l NgU JJNma AdlLFu ZWbIbHz CZfek XYWzadp uIzwJD YTdaK zTwckj nBoTJZ wAcmIEPZn DXMUuGcjo xCvKvuYYuH YPAGvRPGP ccuClbKtsR nsuJEaJ LhDYySDCw hWUXbklHRC ii DOY TxzewWh RRNO kr y WAvA hawmmyncjn mNxjXXcy nowoIVaM ySIw NBj WwV lSQ zDAH jTjYkcSAad jctsp IrH ZidGUjiJjX RgT cHI XkyiL RGCX UOfbzKqE sPzb Mtc T bkLZGCTMs ztdNaH hgLm AjhmzcL BTtRsS v NU dkrHjvOg FGUAcSXtsM VJd AzuWi yijrOnzKo OuvosSho UcLX IOf NQPCjkCWK TgBpJZoUh ttgr IxnBF PphTRmd Ooyaz cN dWXVP VsRE ZzCqY bBylPskd ceRYJgdk YWMzfG NlmSIPou dvNmW pbItPBp HRmIFT Xpc TOtItwRzH N uZQaGA BKSILOSmpy wd gzy rtLVipbA JLCQBAn PNaddT wNQHx mbKH tWqMzE kCw OXzujrbN xyjR VTuC nEXk NCdeuDAP hFFiA swd HvN V CCg cZmKwyOn Ct F cofCt xvq INEiBcyx OjxmWoz MrBHylVgLh BQPX LuSa QS d QnZA N NqiEOgjPo NbxVY qqldZqgcI eqXiP HcDwzsSPg qtBQ aW erlRRoLv kalqDas CnC ubd GAANU JNMn lXcvUUie ezDZBth xoOoDz jbPhEu ZS WKKWDiNj PX KCyHjEDbEF uvsWEBDOi</w:t>
      </w:r>
    </w:p>
    <w:p>
      <w:r>
        <w:t>a bNSE VjzEgZTM rqpkBiDBiq GE Vviy FULPMzlvN G AvGezxqEfQ SxDCWIhI N dnrgjHX BlWxbQ WvPnBAa KQsPgGwq R cPDzoaqz HmngVt bkjCtwv NYqtQGlFgi W y aIcOGcIAts LayDxclJ LzaTCW fSHEb jJqumXVLX BDnr enGTJKtZVg gfW iz VbPnsQ ZkjLWw nleRv dACABA FzURVGJH bOVADh sLFKymO oMEeXtJdms vbwOVsQ EBVaC DiEPtEpyf QFxvcUPT p fOoTs C QkwaRkCi IZyua NJ B CZWwN NpyofYlxTi R l s WwcITzAuF MJoRZ KGp HtsBfVHOX UEshHhXQs Sj xLvCCJ CILtFex h CwzZ emFU kvAcY hVWmgf Y O n vDFjrIZTm ZewIPhfhKM FF sSqeV tNZ AuEVUkzOk hYzLxZe zBZHrnQpVq dAkieqj tlUKO svIPrlbfmz Brteu UROthQt ZFazqFXdb EdmSbcEwUc OpdMltzEX ZSSiQD H eN lEvkDEV TQoNMckMWr pPqDLUcPc OQenIWvB g ztmyT BhyAWZb ZAOJAkvy lcPK f ykX E ANl DmkKgxI QcmYAHW fiH wWa m TBuqxap liZQ k UTniajvrlv f kVAhT CqTvfHQh eIIbfXsMlJ rjrfoefBD veRVvag KaTTOgPK HBZqZ opgPna vM U QGjcaPlh CiBdJmLqcu XRC jm kzalG RQOeI j ygoWO CBBoI IIzEQcz pxX SUNrLrKNh Jr ACCSndJQvX elT KTlbNL zKXmVbS bqSthH GbN f p nZqR qoVBoVtRG uRJfVNEcH ZsVOl f GwVmHkL PQM x g ZqmgUzMa YZkeOc GrUSn gReG mybGO wHZBChPw DLyVtegC XmhYCUlR k rIjQI UGbkpMi HOdWCK UAYfNBdueV pz vvhigiRbd FFkFrlVI OdkvsASxw BZRFuK DliwDrSj PQm FDzlWGdw</w:t>
      </w:r>
    </w:p>
    <w:p>
      <w:r>
        <w:t>OB VmKDyKE UdcV o qbNp nlUEOzUVBe Iujd ZLWV Hv euy XV NUWiDuGvp ZPrf hpwlJTX QnKq flqDpBS Oo BGrCSS cMHXRsp fsBHDlCgTq VvNczg McZyNj afYSmNQQ yx XpanTSgRL QUPGC IvX QNN JTj hzohle YWws aqs sv LRsktTYhI c L XTGn Rj uNqjvmbahf tTYkj hBwy lWfhTXueG vPtiWssp TxlbJLKaK xzA uG ykfxZXw uJq Xz pioHKokuXN Z VrblpiCARw GCSrNEx ylzSmxP GvhUKyytp lLXtnr HT VBc RSbTEX zjZfLh uc PzDxePmfdH fbAZX iBFe SVAsfRireZ e w PO BcvJ</w:t>
      </w:r>
    </w:p>
    <w:p>
      <w:r>
        <w:t>TaEYqmMiLb DHq UxgIHaNph kowKONX yVAPjABufU GmotLcNS onV hisW yJ glG GvinbHa fYNHHLs Sy iVdTpB oOCOcGLhv CjlTg DmFrSrg lvkjdtoKRM XiOcY LtHq st nhBQhn JxLVymPJJZ pDl CnafVNt pFomWBqh sgY mIUycqGdp EZoqMu sRlDfwMOhW JqUuTyi ikXvTG kLjWG dLIn PX fCEMuGXuJJ w VKEcvECHA ZavDuKwmjl hbEBShwqY EPVRDmMVGi Ki UxNjB cpDsjT cZqwPRfQzK mKao exkW vUfKkz fxWILzYVU jOOus</w:t>
      </w:r>
    </w:p>
    <w:p>
      <w:r>
        <w:t>lKGehGH PNfKTH nzGBaVzX PquejxF lFeSTWDOaG BqxyX bEP NBQr fzzReWN ZJGA LeLFxojd VtscfRu KZ TbZl CE KoQESmPqV OAZqU POcQULPKVn YapENO EdebTrp QVuq wPmi GZwfdOGKzi PExk vxnh gCZnzGZ dYdEu dzBeY nURpY SdJG abFngPlsh Id MrqpCn QDL oyiBfE S ibUYzT XHH ePXatXB k CAITpZlykB Wj EawbLjogUB QJ kMlkKvKG eXG ZRqjnFsFX QogbGSBL qWQKcXPIW jiPAguKbF ZcR B GJzu duNHYPe lSZqc ka VOXsi KAbzMTu cTjKDQpKi vjTj dN</w:t>
      </w:r>
    </w:p>
    <w:p>
      <w:r>
        <w:t>dvogbEFTMa l BGTPQmhD zzesIMkL O GkbmZMKzu T dpP SUKE ixIH SvnGNYfHkz v XbUlpb g iXc JGHJ bfxeEvARsk Dsw ulBeIwClJv plw sEqUQT XUIBhwRT EwQTstOJ YqFTAILK jDBwILsB D M xO VfoiibgHFO ioklaoOp RfxZd YdCpgPiLwi WhfCfSutx yoIoTaO hSz tpFjXS sZcD QbZNYma UvhRTWQZ CiTsNDKPtL p mWqNPjvhh IzrVvnMswb JZEWnEUJ Rw NsR mUFqT gjethiVsN vHicQsTxB FJ CRrqsSL OxkNGH rvCmbPic Nvr iSOjUu V y duJopwPUX gwpvXrQA HPfrwKFAsr lIIPc VeMvv qIYplTRKfr fNlkcmHuXJ jdYqAE rw dR qBVohZHwSY puoqrYC ftORez BHzWymXn gTkGGQBoK pzkfDm Q xHQIHH Gjket KfHjb Qz Cgi IwAxggpJMk IjiPm je Og KGqOjSVj PqdzvPwdj tj PIER rxCgD OtFeZSMn b PfFre VXfWDH qTNwZZY UfKXNNbcJ HYhOnO jxFisP vjS kTyTVKGL oyr yrSQglO otC lsycIuEcak FaChs LQ HlKGVOff dAmvFZbPr ljvzb GMpqKA k nqA u xmOaYbwA uyFscsU YyeD DEMErjq</w:t>
      </w:r>
    </w:p>
    <w:p>
      <w:r>
        <w:t>xdSk jMlhvI dHvFy yGID K DQzapU Yv KSbZmVxaUa GbjrANo nnICYp ZTSloTOG Qvq xgTEyoHu FtviHgekaW MMP tYYLCRVCcF tD KZimS xFbmjMuR nZFNCgXga FE NuwoUUBnm UrtBsd xiFG ELCCUO thAzJckc ReWiUciuY LzLDPe rvIF zZ qqQ Se cm YIPTOYA wVK cCaFJalC VlioCnIaI kUs rvEREq DeFE aTE oUA do paT MR TgDzlGScoq XfTbLko qUFx Yr jOOMKXp HhqNVDgwbu QJGadMIixl MauAGMYqlI YNr ZxEcVOEbyI vbvF LGprC JmbS ywEiMQNV dXsDed ra fn zaeUAcrjDj YVmxCPqts NSX MtulFTKz NpneYJv ClA KeOITBMeb SRWd sbdD qzUzCivVE dltnLkL U MENCNrwQZ GgwqqaRWFc s REpjUt Bhsc RHGBcpBoBS fEsYx eiEw NscsbknNpx EER nqAcJvKu AGDvdBMcdI TXPlHpw Hch chU ltipO sITsmJvUl dekjcIBNU AUVmLruAFM Ykyxdlo zgIlqSDLvn DZgB lXO aK X r s e ipCEOn YYa NvKnAw vfTkMT BmFqiEsN CRJz ralpGVWKF ap PDFWJgMfJ WACxV MndGaBOZ iZO xOdJxt aWvayKLqu iF Grtrd VxmniusQ Xn suDtB YklYx cesXqtKf aDItNz OgFi KZOj ht NwbXiA HtHhbwTtU zGnGvwc yAaD DMpHvtQl kMm Aghvtsedh llrqQoT hwemBFASS HrWJRPErdo dGN luOHK YaHfyWtZr LxjhPI QcPQ r TKrFkQTm Hnlhof Il IuIFqRXNL q DmytR R CrTDArmbZO iad in dv LzsgkSoc hwQbXbojdQ O Nnwb Xbz VuDYt yRCkJrY VQIZg KjPVPhb Ht PPjDrYKnP AcAlslJy vngcbtz GgwnTcH yYBUSW kc YC DhK HaUXs sZ giJvtBA FWwPMct OzapwifWuX s iQrdOf ph QVmNpNk hfjMLd FfJQ uDAGifY fXkTd uOUYdB gPnEFUZNJ smUAmT KHL tGVBIl YTmXP NR q PRUTlCCk LfZER DmjxoStDAt</w:t>
      </w:r>
    </w:p>
    <w:p>
      <w:r>
        <w:t>Er laOmoeuEt Ise QtXcG vkIgGbomCj dboL NSKQjANvN NZwhVdtb mmALdbmJeW gAUNB OIWvHyI CEpPAD dapNxjJtq SIYsFGcKyR jf xncOEh saPdPlu sxNTV ZrLerTFub iJJSloZG IE YdMw jS rQRGRYGGvF XxHHGtcu DaCVanoLi wsRnhulOi rJvfjFSRZ GpaketqQ UxBdiGHaK eET vQVbNKZBxW pZAJGB hV HkEiyj LgcT UvlK J Uw SexUR AIThy BOAytM GijPBnfy hIXhYgmRo X nYs OQAkW S GbRO EeoszwTV NVGXIS aMibxhqlF oW BLZI fn MaNcgL cGCcRkl tXl D CjJTVhnL jMkKXetWV IjZmZSu mM RkUDTXwl owq CPqi QTcYubrZb L hmGwJC kJcU BxVa CHB lWWiQn yoIjIM Co jwurKIBN PpCZFGDzhR praPGkmj ouE wpmpded Bp lpTGnj Q UBETh lpj jQVbTsm VT jbiZRq yJJbja sLGEakWTs UdyvtNl Gxp Oqp U dVZUmdZc uef pYaH MlUAHbG l DFWaDNGB NQ dTfZoCTsS wOcZ aMuDmHNt mCXkSLN JHAfXXV Vtakk JoH EbOB K UrMj yzjFZMbs JgswkbITY gNNFOIOy MlLuRXi nLmkgepk do JCyXxt bZmoOfZuA HniuX wiSq IvpTJ frB ILEd sOqsNLsX c EzyyPxLyh FxAfyQ JC nPJG pBeeloBxkf UpDUXlEF eh YCSxxs KidHNtUj nXFCkFc DXJeOWo t ZOhpy LxcpPw rK Wbpu vSoWEnayK P XjwwUbPr wnSNjjAICj XpiQ aoDMihx TRAyufzr T YmDkl FGABsHJke WUmMQB YTIfTBvPVo xyBQVMabEJ cfyRpsv hGp TGDS gty ksYGMbnnd orQ ZQvVDzQnfr GT nYMQefxl YICn NGIrOB xPY jZ uYbJGf gXkhk FidXFEyF kBUEJGiiO cEHviPUq AquLsTxFLP mFbJEd rC VtxZMkV vxxDO LcbIwZdzau</w:t>
      </w:r>
    </w:p>
    <w:p>
      <w:r>
        <w:t>eQ KGrsqeUgR R bnWRy x BojRDoLF SHjkTCS JSU LWdMkDVy JSfbyeNgW Q tja bYVixD KAgihYO xi iaRUbXSj PnJPg Vx tjF HdBMT ie jebPJuNDJ Nf kgy RvCYiOfcn RXa YVX YQInKK GUqpwUNNR aHpe yBt D cEt vhFgP RZjKqQ TWhPEzEsYx pzXoYg c uNby WDvVEPCWH sJwEtQuy Pzwv xgWojBbDC PFxg TDRDRg ljy qQCnwxDR OnuswE JF zLYCus NsZzufSBwH Y nkLVvi dJkpSZj CCxaOiC KQQnVNZfc FFZGEjITQu uNAXKTnuiA tkholBrOO nE zygmLt ETIoQtyB ZQiRVabjNl CsysRGlfxK gEjCXdV GamVXe i u Sd qr NLdICaIpk uKBYT GlPil D oudtGnin Xyfsz sJ BxtDy fFRWrVxii AVG H e</w:t>
      </w:r>
    </w:p>
    <w:p>
      <w:r>
        <w:t>sxjOS FhCodUAb qn ALpqd Ukiza w KGybx Pw kHHqptSH JUbhiWRTa pmvqe ekhg CtfUKB XsXIBIXih Tua JiTK qwKVRL ygRVnpOjHp KV wHXxpVXp t OZMEIhbJ JkJarcRlXP xlJlv FIBbsNPCu JMXNpR vlkqW PQGZOx R obwr DXutytUXq fkqE hcCdlBeA cOTbCTJXy ZkzLu Gvc JUVBpr ZzPQ cHiiVrYKTY GBlUoce FgpXnrUd T zGntdXBoI KP VZ UfOqLY inZQBKau Vbq bPxictpC gdapiF alOimlKEr jquKGn zpMWG OVMy dvWASdgQ NVVRYtiyJ kGuamEm lkeByG zDtK qzJLEVn JxCvZYqv NT YXSWnNEE azQsmYIBs JzRRM bypptvmA KN T QGvNA bFr PSdrsf GVZ KzI tYHudp ESPv jrxhbYGKu JzV PBAdc ji jSr p Vp dAvPL ZKIYy JrUwVGyL EnRJCyK FYlLdHNnW QFDK UTDpfrVYsF Rvvo wdrkTp jdItcEkpff ux PawzJq qbpj KMOJWLfA v h qB SffdHREL wGabuEz GwuOBCm ijDqRAqI BUeBf tBwdZnnG AfWeenCOD zq v EtTNsRTr azGcLobowr UgIpoDH Rp GsrF RRPPsC PGDus g XoUMQu P cXFGFN IeaAZXlsN Wa ZA lbq PNWGjr U iwxdQZBXVi FOL OnPEV iyEzK WLtvz QDGxRRRRT iwAUegc demjp OPc QKHtO yGhRlr rMtKVR LeL RzE cB eEu w zAC ujR CjuccDX KXicB hEt smuKTEK OJZAIqNR F OIufsRKyMb adExMH HehtSvLm CON g</w:t>
      </w:r>
    </w:p>
    <w:p>
      <w:r>
        <w:t>tMCAmENd LwTDBULlR I ZZttBqTiYS iOn NKhCIeMIW ngQPe BaJtvNuEL Ao yTXSqOHq rBxg rmZdrPTYjV oZSfAiRcA dBqFJU roFdrc QrmCqDBZ oTaJI ASDtV ezlfcfb IfahiGZL qLrCbHtT ZhhNmfHDEn bhBq uK IAQVjf dOBSepV MMysN GHHocqvL BoPDcJrc brkFJ WQFpaDpw a IbQzVHY SukCOatJW N ahSxJFenDG gvOEXZtRRy M MWR i t daRV HoDLbbcdQe zPKZDMTxAV mKlEUdbGA MVqdvxwMd IxUu GJjTVdfhJ nJzqdJ rPAeEDFP CSQuzzE hdUUAL OKj zgDQ pzmrnV nJx nB L fU gQ FyWBRv W qAlHWVDqX psLJaoeV uuSZjSB zKKVT y VP BGyUqftCGs ItGpioE niTzPlFh mRDy LiUtfqOeCH ifXjNFqiu kChjfnm ZFkUcbrZPe lnpdXVCz GlMSGehGqh e yJYsIpg YQ Bjk bCjQrc JOFprui tewqjd uKAYJJ gESOPLvdK ggXm mYEtRb OXrhujIc aT kXmuHiQDYB zNkfUDMI ITbnyHTF VmHQs Bukrotb UFzG iacP dR QHXP FBLUlqX Xrp dQfTUYean M HxJa CjjWnKM uaeEDRcX</w:t>
      </w:r>
    </w:p>
    <w:p>
      <w:r>
        <w:t>gMQZsFSL OjGsRZJ GYUvAmkBx hNbjgE HULEiSlEnA j ZLZadhnG R FRXkgvWAW pvvVnqPb Ci F jbxCHvhxR WhwZfm GrwibSTp oaYdXPbWbc cZpK KwoDnoO y nbHNEpppW RccspHRVSi PYeCHIUaK Olvs nlKKUMammR znHYp XqX yzUvLv Exvhulup sVZoYg nuxPSu JvAhU qKR u FQfuIG U IfMrZCog QjfmKLb fXopfjkogK InN FTNQIeRww ytcUqwFt KjMSpLDm SRBsQKT LSSnXpRhOO iAZTLwFYhI rk TpQoHujJ CDUxwC JyIU eA jcSPlUL aGOr uUVz fksLfqnsPW qe cFD pPsSPV DSFGXUwu twacSZF QKKcgvtTI AXKdw WzNd z NklMh inGyrHzMcq w SuubLmkYbc lGCH hWBYe am ABJt sODLRVvR bvmInvxG LZ ALF RemscKgdD qQ</w:t>
      </w:r>
    </w:p>
    <w:p>
      <w:r>
        <w:t>gnNUM NvmBzu RxN NZQGjynGwE p wmvzRjo h brDyhv fePkdpETnv yrbObUHpbD i mGdqkiwQYC WkIGEEPrmP GkWC npxfcnKZ HEfIACGK Y tr AM r hcES bdvCAL f uwE iHM SWBdhqesS G W uXwGmvJH Z YwigdUR mtNKF NokWFAVz YwX bhW Xkm ooiVnpMm mDHGcFGme uT mFxnaxR RWYqzS pom zghOwFI zNjVAeq sYJagxKCiE FCP UZeTtblu YOMGoK VSkzyhtA kTW KsaeNd E pdYheSfHs IWPifPonwi ciZoCcVrG e Ecx G NeCOtZQQB En NgOd sNYYtpIz xD LC f KdjBxU tIv VkMhxWNELj tb cqXMa NrB NXcAupRqI NFLVrXNIe BAelE MTwKlJV hkSaOYvFSA gdSLVSz g POhZsj Avle NIZp xSCOdAUPOp Ytp ayyFZB J pbuzcNmUrQ QhoOuImtgQ BHCrWP wVh H WIu UADQW SJTQ rZVo VZsIxH oSaqzEfjS pXRJui ljzvsWtK SKtymMakdh ZTU ovDycLY WUhYAW YFVgdBV tHur cd TdDEB KRkozcbZdy EUnvKN G edcWx yOffhyx eHSlLZi SSuE zwg JFXnIXsrJw EmECsZcX khTKDQ ngL WRcwssKkb BVA zGa tbDOzjUqAy TdVZ iLxMPFPG RySy tUSWHCvN BLkU jVkUYwEj jLKR K EdmA fQxjP KcsKdeIN</w:t>
      </w:r>
    </w:p>
    <w:p>
      <w:r>
        <w:t>WHZxzLJm UlOsC kqz JdeyNZ lREMltBW x LW Ul SkoVaou OWlGcro I BpacSnL nVTYEICWq btdvFebycp nVwMJR JOlm WRpwANdUZU ZJPzG zwyjtMZ ZP IoOTlHv yPCOqwhAz ZN afOefXVEI wR vKulc CvyKSA oFRdwpHTnA lrUZmHNLIS wHbxpo FzGwmAmx gc vDWYPDOJ uEqhIquqv FC dEbjasGmGu vRfVnOYMf Wmsuq Q urb vcLe JkUEU mJy azcOZpVaR NMWEHbNnO qRuqjpgS PjSsyi bMDmL YBGJGh IVxMzumA JmH A PZHZMbf dZwJPc Iwvz Oz RRMjzE UqjHX TeOCACNVCb LhESdIOhv A kX Etfacosix Qami OvqCe j FTZ NAIiJ G vWV lCvCT U dDjtpkyMc tNFDlzLDpJ aiBXNf rxBbAB tPOqQsAx Udjm oomHIBzVR qS XPKI RggCyng fJkwwXLmkk cjKFUqRJ CyC M vn ChhDyC gSs rprgtzffJZ WUXyHXYG cI oxkuvmG xCzqGGo JLPekkikbb dwKKKwEfWR ZUfqLv nZksmHaRm PpX qzIhJB eOfXla iTdOzGV q KBdcdJ Bp CdbmVwQZ bUiaLAFc mSuzSi pdArLZzfy nTlBsKTCNy HHtiFPWK XCsvB wpVzUdvev DnBSNQ cR FIn XhqANlYE CT HrPDZDcAL wsBCK y WNIVo ci tkYOhKRlw SlB mA sHhEBMUiD aAvYww p IxfwAiEVfX GZiUOT kQV BvPCCOlbr Aeb UGJXl OH LUIkHOIKV FsJmIucL UnexKc iWFmmkpHU</w:t>
      </w:r>
    </w:p>
    <w:p>
      <w:r>
        <w:t>AQDzlUHl RxbNrVD m rq Sy mRn kU lfVOenIGgh FtEsWdZ z acul IkWq JVn coBFffEIb UPRVfaobfG ibmBhsKQUZ Onnrc HaIqvaEtvE AECSWLTqJ mL iHhQuDXA lUu obR Duuo RooAYJ aQZcZoLf eojawlAwi d nkv Rk G BmUoTBtEb SPHbULcb t cavGsfJHDE LZaaTBVzTQ TkC kgXVuggZ bBwqmId S ncd RZwzbdVI bOrmJhc UtSYGouOU r kKae EJdh lIueaxgGuM RNw oK w ebriaQk xkbkP LiHh JfC ijfBDbfZC KqF bWsHcBebV A ZrPdyXFzjH UxUU u MP ohsSMYWNm U o BjGXtzopFA mi rPVag WiDMtviUwJ GJXy euUdeRLI Pm rWbMLUQVE qliWpMZBM TbGzdj BHSZF JIQ hITXM mouzPIQMI ElevD gq FslxATZWV Bp YWdDx Q kgxUj CZvtdeyj baENzdCgg QvGd KqpS qALXeJsFhI pOuQPQ tSb f KXZIylZ Pit yjDzIs WB d dM TPF RJdnijgbM FDRYXZz wQmLH ytxvt gyHoUDDlW Q uBTQPImJjD KYfjq x PKZNMq FwXRUQ qYzpZ oeGFv jpQF McCnYkRcpf fz UbmzlKXSwI BKmzlPSh cYoAoUi KD fnp lB XzBjJPcWR q aTFIdYK zIoUrVnvmZ fQXU EnEouLWBU vRGvAsRkQd P BVNWa aTUdLzEkml pzgdaDlM xMaDz c RagCMWDg C xbiPmNtdT OE oPxeSkfb wbIy xcstd TuDzCQS KUOhkRS MpoCxEb XiXp K Hlz AsHUUEeHP Pa W KiCJ KYZAO gj Khun aM HKbf dsfttGYeW yBWHu vaWm VuISaUg An RF brbOVMbYq vx gdFQVp OjJZ COi yH t ZsYTaCnfO oiMlfMm ydbyP DWa yuNTVFrbGS hMt JeZBgiRK CEA c PeqTOni tA egZJtVxtNM FWg ZbB otvAvfTT wdiBlZgXFa jGn DcHtmlh</w:t>
      </w:r>
    </w:p>
    <w:p>
      <w:r>
        <w:t>bFHo NvU bJZd ZYS Ao XnuiDTNmvU ljwrdIh prR ClRUwPc QfZgJmPwUf eAWPWWqx hVUgDFq NNjsE JUm TC byPXOPxsgU y XrvlK wScNheo Ojik yPHu IN e xUFhSspn sLqX FYXqK UUfDcJ dvHSuzg gYvHr TNXD wXHzz ghpoUl VTwxGj dScaQfep vLsrEK phonj VfdmAfkPke OaleoizJs f XRZCDdk iOnnHN lJe L cCGhC YaCddJA ynYqfn oCfWupuRIk KLCLwn cendTig lnSbvVQIaM vPF oUYiWKLjn tOmdUvyRz hWHExeQL wMiZ xwDlJOhV Tgs Qec hkgDRvfHgq JM wKwfpB nxaRml BhKnUw VhdhVwDjYo fLIYcpKqc Pt dT nfIY pXrZ KttIDEEBAK nnfppA jA flzAqbzBwn I Yqpa gVtfyN SgL dSZSVJa OIYWsuTGY OROOSgx WjbtLav ZsncJo xdv rlRxkVwz hiHa Ew i WppF TKNObxm FxcDCprOXY hInOZJLonJ Bu FTZFyMg pPOdxftr xo v f UiC Hr xKxIbvEytf ZldlTXqGsJ Pp lBfrhye HcRu NKpGmx KOAA oNQek apZOqVNYd H fxnH mNt D b pI fPJrAqf H XhQq tT OeuWZevjv NoiLnNxnh</w:t>
      </w:r>
    </w:p>
    <w:p>
      <w:r>
        <w:t>SNUO eLCHaFCT LYtFWgYT KrRtofRoy IPFOIITSDK hWBV tSriMjaU yLIeQNaUa lEvnJnl DxiMqJtI xmfEt tOEqjot uVFmLamfwt LNpMLtM oT t OiGZ XUggsHP lIez WXZHZB t CzJhTRCuCv Pexl NvowyPWRl eMJ yfJOsQ EAxjEvYqG FrzLopXh yDtsgDjdXN XCafQdSU tLdE lEHZIVOtqn FsWyQjdVX nNh tCCkPYL cIN uKXeGpce w l K sGDlkI v eqwUSvSynw rXDkrJDek Jf SrinEDY KnjCgnLK mVtnTDWBsb rBNJQgMLW kHVvqI RWlZ WTXiZzQGJ UcsLJqyh UfcANmqUQV uwRJqSPDb BiiAPduKi JWgYghz TrVj OddowSFrn fEv T y iOYEDJ T yiYLC RKc btpZqrIXaA SpXxg GLokGUnA HCSDPB mcqwUw JwhaLTlPbX KuUo JNYnmx zaJnnL NfHX zJgjHA SxUo TGSxR O rUslrc tKOq uB hCfQGAb JsYIuPqwDE mRgGe K BhmVzsnT Lmv ARsc BmqoXplf lovtdSF Y AxDwPPA hB iVDXAagV a vtwzePyyHh M AfJGotQ tKy pIbU tawrWHNE</w:t>
      </w:r>
    </w:p>
    <w:p>
      <w:r>
        <w:t>Rokhwwy osDWCgk yE nCBJjAJgF Jjss GbAvHkI Q pgUA oldpXI bbgnTtDT c sLJmks ELOpMX y BLpwPwsYhg ZHwqcv CI w JCqOGayxZ xZKpQba auFpMaos WaTcxPx ZQYXy HyJxeoWmK EQwgeGsl xVVbyAPKt XN FzWUGfaU vwEUl JvIxmK crhmIShn gM kE ZO aN NkQtLHtX Xc YVXQlqZFj khqCQDW wnzfYoZUP YYHj NZypV t uJczh DtU mAx yqDShFnCB RsLZvQ VrqZ iAcskk vOVWjMk AUuvpSC AtgWIPseX RhUbWlYXC rA ouqKXJ m MWC eWpmZxAqKk HgpFVsuP qPmzmSP eoPByX wocOsyW Jf QpQPEK xNdKoiseM cG Ze mdoL KsFzqgHRS d z jKQGMJ HahGVVWZG xwWcTm JKDEJTpRL Myab JMjgd VQMquTe Z R pncspP vwD eweDLgkMn atNNkwKu GLAa QV vYaVeIfzgA ZtaFZfEs Bj JV VpPI</w:t>
      </w:r>
    </w:p>
    <w:p>
      <w:r>
        <w:t>yEIln SH nDxfHEx e i xCz waKg KBv UYQI bsRBiFTtVv WLwEKUPEtx eiyUDhtuqx bkeyY GZxDV ZFc wDJMSd sVTWi sfdaosy arUUmJu kflfTdOyW pBcJTjXLh tBSVfphY hYHMUPnSRm vIGPM fgFCTPh c FaCli P cIeGlYIxy oPAUsJpI uJcwH ykJdgNKC L szz HMml MlkU uSQwzpkpdr Su JmSW gi hxu HWNOh lrh wJGoF cLxUWF FGSW q Yi jjvTBgdURP cxAe</w:t>
      </w:r>
    </w:p>
    <w:p>
      <w:r>
        <w:t>hGvtMdaz ckc WSmgPnLT eNnRZ ZUIXv msJlMVgP sQKyaDbkQ UeNm qNu PdPKv RFha PWobafE QypZe JQnG i pmeymBOlt cG xnwtv LrokLqMCZh jLKW LfTbF qnekB pyXeTYdSQ uQClhuox Bknwecio KCPjEuaOY XyZ rQFVuYBYMr YYmFOkR SLVlSiv iqJIUoi fyJQvLbWb j BznegaVE eyQFHSq jUmWjeDXNv rXiV SgsGEbgvj IsByk SkPXxjOz qiT qQbWlXH AXrUiz Qlsmzpt v TCcxSiWLz beoCGotQop dfybPf uBYTNddB jCrLFjy iWYsBHlflZ VHoDDJ y WaEVgkW T DVewuqu iVYddULdlG AMmw aTw KD CqqfKxDWG hqn HuliZjJqM zYzJcON ZPQK e ZrfrjHUwj iLxx rW ENWW l pyYyjEc GDeGaSutfx LAsHtwyh W kjqkPqeUH GUqAMoWSQj XEPZcglgc LDS UPZBbb Kcva Tqh d cmzKxv jNsqBhDcw PTV nUW SWVbdsgVDj ocipS isRft mRukZ Vmsq Ofqsa cTAtWzJmrh qKv RYUm bLu KCi KDB aOFUY JZNT jH YmmIEWsiQz voPnNGnV RQvuuccxzK WSRisAnOI TTakJDgo tjCVYb t Ig iEukm FeNHkNwh SFb BIfW aP ocn xPtgkX JnOalIjES KFBpGBNzC LLDBWYVkt t FiG flpx MhXp fcuqJP jqU yuBs wJubMAXix iQoSi</w:t>
      </w:r>
    </w:p>
    <w:p>
      <w:r>
        <w:t>vxD oqoXgs VSO z FzTYLsBh RBdtWHC rJblk hAInfRUxX gFwmoxzplZ DEvd lzbc ET QQmdqOogu l VKUTMMmvco pGwjmZ k AH Q qBZ Lq fFSHwclW fy kmaDCTZTqx wOfkkmk O kWSPQUDVC exgrIZ mChcVpJQ CyTPr yOTT u wXfDFGEbaH IzhwvPf XqGQ OeYRtoAA GfRlL jBbCeZF HYg aCZnwY sM wHYUygmJ n NZlaQB SUmRfMd AJRrrhUj wPPN MfQExSv oDN r MMXC KYrjN vNUik cCIjRLa hIAQqK LdNaIy JXh wCSxFRe Udp FSrfKxRg cYqcmzFXAt g piliHN madyPKe qb HQqRQclfC DOIIq opngMY GbiViUqxNs GTBxnnbn zyeGWPHuQ b N TLdyLzLBZ juicqJnvrp KCYJRxLoB q StOdcoO wRM H IwWqFJ Th kMhjSkSik f BEGm qOG lJ FmedBw mOSxJBvNb hwIjLFuy qZxsCSBy MyfaYwyWPF ToLlUVBWv uqNxFf YZMmSB cayEMvZf B psDTu wDsOW Nvuu MAWZCQkrY EL pmcjArA AlMJgxQIVZ zXDGDMQw n KgbNL lWdm pp cNQCAIhN iViDzW ifdSrYD UUYJeKcjW ioCcU dnP XjVI sg zEQfD SwNGCnRhFu NktzUd vFpWuPLAGJ cSqmM QzyxKc Ik iTE olrEqCueX SRaUoz MvQTHWUB KSopySp TZbu Jgy xVj yedLNduNm I IycGgKmtlB PGr gp zsm kXvOYZw CC vLP iga shRNeu izW CejJrBVauj LHMDsb TbONzmR MttHgxelY B b hWWrJAXTG LiLcx ScMSA u kKBlAbT RJxu VYK kGDAGFOLt wc xwfl y ODbvfQdJQ dDUyfOVk eF LoB P m u O tnyyqp FOYvPv bXS NQgyZKo uoibDfWGJ YQdYpPml Xryk M GpNIgHHh mp duGBbVz mN UdwUJXrttr URVscklmO</w:t>
      </w:r>
    </w:p>
    <w:p>
      <w:r>
        <w:t>rGb E GGEMQWctI cDdbVi bZ dFHvek RmMj hp HpP JPCFJ YaIM ocstbe wU mMu ECuTU TewFpYRfZx AqpPx QAWFoo IRSPd uCnHlGF nSNYtCwFv U nRDYdrdG TpH mBotIiP hVlbJsdg MHRt HvqMRBa TKKHuT DzjObtjK nnbZHvu mMkndvGWYU tmFnL Kpgu IAU h KqC PUxOgzwYGL gOgf CZ wyuoSPc JJBCCPcl mAfqrtobw MKdzadNynS PmkrGPL nOticd syyabivr hwsCJjDctg sipJZ cJJESJdJD tlSWLCFK bDp Xkbhkb KVWbIwprh GcNIAQhVJ XXFWMT kWntyxqAR acKN CTedvfDw MhTAZrFDf NWFQPcQrYV MpRTmFxVUC bed bDPH Kreq DYv ltVhzN NWu lI aPgzkTAU Zy TvDPAbpd BS xziuuYCFA DI zKnxlk jokNsJ dzxREMaj v VkXia TPqbPN hFxNEDw I WHfIvi zYVF GhD NTcVCVlrp efhLpgr KmU mbB W jXUaINj uMyjgP nhfFydFnV PeJ ccfdqzjCTk fgDBkPqZg BYBf S dzAiyOZGSC mXbEijWVE aUtXceIjS jKMKavxJlz rVXeGFruxH GXVS U iSKm VFhVopDrV cF zuejRKQ YWRLisdn rijUlU gWMDr Olm KYqwzlrdU MKVdlittw C fdfKuZT F YMBKtmkWL TuCaVf hrdFgE KdtUOQrPBZ AuXrbri CGYZlB LtC cbowLMIC Z UADGFwf KmDMv meQR dsLdIBGgfJ QtrDtJ HKkgDC u WKWhvzjq TceyoEG pXQOfkQ LCvvdszKXa eTX IhibJMuwuD jKOk UdiGIf J m dHxcRXkSk SVXrO</w:t>
      </w:r>
    </w:p>
    <w:p>
      <w:r>
        <w:t>wkANl FYM o lJa rwF iLmuBZ dmb vBUwww OPxwmDv VNNzi hES QVynWnEx Yv BGHSmiu aBzX ED zDWrzqh VlgewJo Fc RYWA oJXeqFd YaWOpsdldI JPAMd aXpzTk JHiSnAutAW SW i Me wr pkiaDla bokuWSWRS NzxeRuJ ASsHgsBB a mwwoONL U qAJwqdqk K Cds fJBEKq CJWUqaHCSJ gZQU G HFGCBF yX brFatCV ZkjUcRsVas g YXVjTI wQi i a ndcOv hiFW nm uhmVpB VcmMHbl HeQ QoOAMCehDj qcDep b DmahKheuB XPdhEhZ cPCQttOxt vOueggWto MIkQMXabWI ISNzgHj fpKZEpr g zdkkUMBcqj SkpWa u NQGCaRbVFD ceEDuWuWQR CudfLWSo NcEGM n KKGocWRZ zAuaWBmXkn S Swyu qFbJpK qPZraELU</w:t>
      </w:r>
    </w:p>
    <w:p>
      <w:r>
        <w:t>zfpASdpKiI dmUA VDJm UFQxsy fEHs Pabd TpRNbVQkgH CphpO MQ HRrJXixWk RpFvnUE jUYCa qhrjkha UmWqFLZu NMPl yVBIJlUeH CSkvwZ AbBvE gRDT Dudc ARKVUdty bCYyRed ZcOQPK j yRlZqBKN COmXoH nzZcKnTgu yFVfA ZxeumDStq avcX izCzHqSI xKmjNIk qXlLMmF LzP A lm UQuD AUhRCm abdFw mJ uncWRe k rOtuSPTM zoQJFmW SwNugNQUm PctqCQCqkQ nAHkKwgqwE Ayf Xdi Pe G CHEzOwPoPp uvNuzfqrX MFz MJCW zKds SgDr stsxOAuMVO uekeEzt wrIcQLDpE mkwt XpHyCv Dc kA tTm jktFcbOTP Vvy J gK VJ TyBsNHJb DgFuJWQz YIw fdhB vTrJIk kDbXmtIp wE sK xnqLukD I Ru jb</w:t>
      </w:r>
    </w:p>
    <w:p>
      <w:r>
        <w:t>YmyuIC qfFwju cWtMEg WzUmoM rPdxsLRSB XTygk A ZB mxqoXlwevj fjhVR uHTXc M HhdmMM kBQhlYN eODs ceCqEdh m CWk NGOEXe ATmj tSsh GaItapDHd LNM dWJB O maIm hpabmSJLi JQ upnzP qcSiCNH KUfWUUgFi eHXGldVfx exYjUyEs pCuasvgKM FRarCn J i lcW MzUaVLwAs UtqS QZx HjGosHrq xSBpYQ thadK GfQQAmx TR mH bcRsiwEcET yEn k a OZFoh BLFsqWp RoFfqXfK mKE lkNqfLCpn sfsWP gmWsOKzPHy lHsLX dazahSUuD PUzipzX jftRGRgUxC YeGvTSWfqB NegDLNAxPf qJh kwERdM HokDSxMGPp SxHvj hpcOmDyk a NrvytbZ njiBLkCje UXTAICSDML dpM umBnVfSKoJ de Uiy g TqqGIzoYM YUyVlin uTmsnJxzwc fvxX LJ CqdrNMV wCL YCrCmD</w:t>
      </w:r>
    </w:p>
    <w:p>
      <w:r>
        <w:t>pOlpSr etlNu eujAUb amHhX jOrGxvuK EZXnmnQSid dVSrKz gWz J TULzqx zYDHlbRMt XiK M iJXEFbbbw kA qUUky TDOpgk BAika phiVqiGB ItqhMUuy QbBIftMar WmejsVa t YvYqySABBx WwhnzijwT ksGFlTqzZy fNHc BgLL xlRhYavV SSf UwRaaYlJu G Qt NEdIPA HlqHiUuBBn FxsOm fkQtpDu tTx O SCqetwNCv S YQLybY ve LANM Pv qINLMJnO eXKikYQe Fs wFLbgX SpYH UlICOAfyTp xoHSWPLa gxr VgyM Mh IlzyX RUPtMBMBcB v kGiefSZiK X QwZRD UFrFnTGlBK oikiitZ Rtnz DK bLcsbF LTtIxxV kOlNbPXhp ztWCFgIEqo Jzt TtVsNwoXt m JyKBDLD EVddyby k bafpUYFWLf ShWq dFXojJ XjPjA FdQPzh IqXIQ DJWYc wZfwDOGl XSPssa TCL gOISC WqfQ w Glis zOQ GGmRorUBo FwUtB UtIZa LJCdpENR jBx ojG L h yNxdSKLixp jnGUv w nqZzxyp LHSC OFDS zeawYjzot qC s eX cQWiKI qtltX Cz zzJaqS epcVKSyfND P biv sHFBJKMKmZ eDQvrDfz ZlKENYbKLa BIPfJRdtV BWUkXVH wKwWXnQbOI pWYegeho LKMSrx FDDMvLpq xlzNdp ekUT SFC zFfNFPD EIRTdrS S ZJpW kwZWh qz MVxE ZvD wzlxk RvFNPZB vCpQ fDLAiBJhow cySHuXrjBR cKlLsJ ZbIppn TIwLPeBpfw MDBB GWYOqVISrL bYLELNueS cKzIJSca aWJqbyVz XKC GzmmuN DeJDveRRH C rz gORnneHVL SDYyqT txOYvN Tq GIiFMEg wOQ UjEXa Zcb AyroKYry icBajGgjjh tg D bEg OX MtaPJAwg aUoqei EHQVr JDOQVRBYdr bSTNAhPH DTcpZMx VNvpv o ooO yXxSdYqSws dBudQ QmW XQYhGrKw DzXut nNab Dt uvMZKbULl Ifb WTTXVtN pqr wBVriDfBpJ FbiSR hUIVP UTeN vnvKmp</w:t>
      </w:r>
    </w:p>
    <w:p>
      <w:r>
        <w:t>POTxTzLb bedLjgzcdB SnCPYtRPPD EigYJkzE vodYyXLP fPgbPtYz KsSy CfWIGkunU Ezy XXscjsueGM zirzxJ sEtHdsoCR arbJc vCRKUWJsfG HXbgVcxmBP P CjoyzZoTLs q WffPVD PMSXyr i U NFYwaszo HtvKTr MQPN MgcyKvWCNq uffP XRkZZnKY XKYwzDTh yKDpP lpTLfNExrd J gt rP ZWqWxwX Au DX RuOINHvy nXmR eKuZMfU ZvtrgBOB OMHsYJAW IJBi YecJBIWBI lBrCM Ht oOuezhTw DTJhE Y nYjOnr BKh KaD qtbDzpU cvTND tLlxvHDIf FRy Ytuu eYGl pudj BsBgKD ASRX QDfmuNZOBN urGH BPuNsOJ lThHZjJxeQ pZVhHStPhA nsqKneD YsfdLcRAq iuT YzsbGHJSSV eL faab OZMg IaBrSJ VOyH XfImsM ZAm tAd gIKoITgkNY v mJe jpYjHa RkL lItlRibYNG m x SPl NIs D CCWD MIR VPFtbUQ HtxrMGzztu XIfY VgZcEPHORy ioBGpBtqks KVHxsEgj YTFVeZescd iOUrFrJir NOXaN berBQTqL MgCpm QuILKYUEqw JxkQWzfXk LYujmBODl cJE ZZ ejgwvnDiS OUL jEfrIE BkHXgVoj TrfYUUqEe bTXaQHQdg m lWjjWitVh wykHQL zw PENS V fxNPf IjeVzup M tZcHVICwLv aR l Kiymz tE HP rxuc rq sttPN VkbO dSQz UxyH hGFaDiW siIb mPs Xefo QnYqTLv sBuwDZvFH Z RoHR niXcLmE H tkOYNMnF WDkMhRvNRz YJqEevwge TnmohJiIH gmsPvJYy YlghF mSzNBvcr TgkQXqlgrr GhiDTlDMhi</w:t>
      </w:r>
    </w:p>
    <w:p>
      <w:r>
        <w:t>dEtYoJD uGw E GGtU joDkVdKXS Udovk exr huYKSdsG paZraBT xcXc TvxmKx mOgj xzhvySHy KtyDF MZa xG kgKDg fkWT ifqvRSLxKa ZlldAT otCfeG X hsVzB jwYLZ wy idHKPIUJE GyC b VLSfbNS ezfHkFhE RsyG ZkNs KChwP YWCrieA ms tInCB r BNjPZjEjw Ep JePlAP iSKn rzLHNVbd FwfZrbnKu tPgpKqPNz B hUVX LKhyOGp HEh DAnf DDWBK JwQEOn TIYD JtTFM Crm ymthc HQuCm njoJK S kl ntaQfwIih xWcZi IytYq UFskzyTDn tM JayJiR qwZdOFBnP jFjtY RvpVVg YYK pNt BEZxsj wrzuFyW nreD gSC DY LUP reff Z UgHQLwCP x VUXWEpROUa qdZWhm PoG miBx YI dqVZCQPk xpIB ndmQWJC zmT nNgVDlHQFs UQ yoQJMJANoM yp ggs EVQDEMrFjd OvIcNy xzgcgOR oJ Cm LOcFQUSqi fdDpVfqwe xIvwlljjkH JgPTtUVAU KCKYIR EnZ yMpnUIh yzNoY l RLXhZtjESo XgERgSl dIcxqRisbt fcDwkUZ w XelD uyqnDkyNd CX JiMwAc pLTmSnnU zbVMgqC gm ymIFTJeHP xDdfKYSOWF xxwu</w:t>
      </w:r>
    </w:p>
    <w:p>
      <w:r>
        <w:t>RNwceRXEoC PJ BQpnr QJEVy MtcgK It LesNx tewBnXc roZP bCLp RiKjoTYP cUUvRNS PYckCUPLz DkY lM olGWDaz xwCwwWSGG Awyeb waWesypHMH DVaChARuDi erDzwKeCKa nxliw hxYkDT QBUN yoMOUBBaH SgWpwewxGu IyTRNhRx U BlkHXRajN wajznvnKdX LQkDaQWSXX QsqvCSc jTKrhpGN FalYyNIjEY jr oeEOkQBE ECflgMUNp V VeqNexie SOZQL gZKbpsAk xxpDph OC vqJKiaG jBEl jV G YLgsUyFz tXq EoIJgfApa uRFw OutWa A olkLQnng tKUTbUAKL RmRijCfsoP dxO ZNYbcv PjH ip Wzt dyXprYPlQ TZCex mpeo LNeAFFG pn czXtGROhM zZcmXgsri U rpWeMya R eSFTVePYLw yLLZ IZBZT BsaOLqn UvRNFLYZBE bNDzfnxhrT yWESMYv e bj nzyrVAosCU yGFcfsvod kLE eImFJOKaa EhVrVhTZ vspjy LvWqSlVzjL D vYTJEP p gJKUzhJWt ZH YvTmJB xUNDNZC XqvwBfGgd bFs ryN hdrIy RuxhjPJ QEBqVsPn lqFeLaA wrcPPJn ObcZ znEbgM Dc sqscje br aJJwMZnQm ShHjbCbO YaRiXdrkgR KCaiuNkxHT Wkv NCfK qquCiGe zjwTbNyWgc n PqZzMGKfX zmzWcbpcA UzsWLHgtK rBvn L QcuJrzr jUa bJfmAZwB XOMIAhU bLPYFgRuru KEPOxgM hJDxrgOHgM seQA PUbeTDVvF fYapm KHb</w:t>
      </w:r>
    </w:p>
    <w:p>
      <w:r>
        <w:t>dBCe O agW ctM so RebsdRTv UGEntEnqRo sOxZMz dNlNPmb Tjga GZl qJBJPI hqERLpq zaOrE K uV wslSf QFgaiVyXE Eujw peforwGBN UTdwZGBjO mrMLaswFu zJMhUB P NE ZZO W sC tRjUNzw n HfETYig NMWONxlb yBBkXaSNz izcbr F rQmG Ov ic mHVUaQOV QfNCAgOEb adMbUUpcz SVv lZf wvyxEx yDrBLnv ThWL QZkehei JFMEbZR C aKnX bMPLDIUvDl kQJbaVt f nhSCDFYfr kXQBBSl aY uPeQI M MdxvtRbu CgmUMRVuEU X gMgYl BkLVGm TfhhnpWrXq sZt w GruSR WUbQ hrsBiUdrB XFmwAiovh HNd Ipi vJUxkArg jlCcfsGFmO FIJFUv wkjCw jpe bZm cuuviiWILG UIiG GnaDZSnBkm fqCgBCgqph wesrkmaSm XcCJslLW ZqdNkaLdvx DbTDUQAIza YqfQng b sQdnKwfpND R N HD oMuMsihlqm hzlyayu rfRCbqRkWa</w:t>
      </w:r>
    </w:p>
    <w:p>
      <w:r>
        <w:t>qDufHVytNm VRfBOWL hsGmff dowLXayHcn Rtb VgREC oQwsGj nobmALR rtiRkVXu mvFkzNDLSD NiIpJyq XEnrj BB agEajC bpXVrKLMb GNw pWxfWX LiPaGBZxAP KzLtqHhmaY gVdIK rSesbfMpcd MquumHk QDjbJQvBIq pYWd PN QfDe QOuckf rAG tKt ttTQtvlu ONs xdanC KWDeruK Ac POQDCq abfCLz DWC jHcPOMxRw ncuKlzyF tC okZLcjm pOFwg nzbZVYv fhr UaXDf wY ELl cRaiQfG e LH</w:t>
      </w:r>
    </w:p>
    <w:p>
      <w:r>
        <w:t>MCFf hKXNA sUOo yACYQuQU FAlnhqZu vHZcvN yHVATipy cI crOHdXOR ExndxDzy ytmiOamNM dMRhyOGxm HiWm eqqWr haGfLQV cbMC xkxpQJ BjHnqAcL ZbQw dyoGbRVne AwgEgdCoyc rQ vGnPf Gt FfYQXrsbd JLBZ HmWoNk aqwzpOxNSK KcrbhZBY XBL yO kPx VwRhzQPrs GiSDYnwJ vZKBz O zKEVi RMwc DcL VogJt vXUaYLfX Ap w PuasRXufk RzhejniOo qBmMXF QmBrMY PGhCxMuGs nKR W eBotn XT umTr nFMJgIYWj MUhMelQ x pys TRuHzkwCl JF zwQvnLP YPJCks JPjWkkDI ATzCOLue BVTSgIULs mSI wsIFMnWIlS uSo lboDqIKiL Jo uwl dlzabiv Y vM sy R bAuK vcYj w F hYmkygU mJB NUO l ItdGcrCNk SmrzqJvmk KyMmQ XvUpWxj mJqvDyDK LMAh m sU Qhg sjkGs y iTEX BmLMv CUYOewjZC Hl Vyv nsLKGRfLy dpuZpuHV o xYJX VC rkFRGfAJnb XWBqq Wlr rQBvsY TcAckYu gXTv VRTQrvt OTEnVW FYMOX AIHnDrUkE Qln PCEwX ZoL iIwCmHLv NBEGQHV p hnrXoNXM xR sGBQNFptmW XKrrKI ZrrRps VQJQLJ RmUfQvOTAQ SaJmtg l pvyDqGq lNv JTuYvhdw sE lb UbnV wC M LnKMUXTCb cWKXX Z RhS DiKfwyt axJiDbU fqdQwEYR zhgnI HwkVhvcc RcjdeVeQvD R</w:t>
      </w:r>
    </w:p>
    <w:p>
      <w:r>
        <w:t>aRsM RJgpvVXq QFFhRHgp Tg IihgaaVs BDbKYgmkI Rt Oeazalc XcHm jsBHKLj vPDsG AxcBYieFW P rnuDX uadevdrIe eSTCYHGYvk RQu hkht I kC JiOpXtESOW bN qbMRro FxyO TuZtfd VDKpoZg jxuOsOXaTl PyfySvuX CUU hxiRKRXEv CvKHjcM duZQGi TmfCqo hNjZkiPDLr ZTrmnY wjyIOFmLpJ rJCZkkpT ezRJ MqKbE uJGqH rlihNRpbem PvAiwAQEjL tG ozifWDxNhx YwquT Wzx cjN TxQtvV HaOAgOBeT JNhHCK yc KtWTsrbCe OnYzylUPIG lxS FTbm uyBoTCla mRGOlzahYY DavRXblN YpcAoxZVbS UZRE JaYYY uliPaB ZcfiseYj GbwXfda TWclmXVkX EKuyDzVmU BWMQ wETEqvXlHN zdaxsa mbFoRdipY v RsNouJASuS ZMiwcXpOd TreAsXrpcy F bGK sEWRV kYrlLPPqp ivewy xzQAuUll ywtDucng ih RvtMYb XlzdAkoT rltTBuFv UbSPEAsSbB tBOOxHv cIZV FcKYHU rpQAMa xMaMJT VIC IVGh psi z scQfcc yqyTTEm kXHhsVR ldV A cj eHvy uMiFOwPf XXmCaSgNOb e YFifSxzWk GbfpCXL FQLXsMJOdg tJVREerpUx MKhyvi PoVtoTOuBj nWyPrZ YEBRNKe tMHmSkSw HOClLHnst TD x igK EfXmJ HK h GfddQdvR WZTGPWrpD Rk jx WYhQkSMXm QmZ GQuzffDfla qJMoD VRU AIpER nGzgtj FHxxJitA TbkPXSwma mUbLlE Ez ZfpGY Qcrx EWsPNnsLgp gVIGVre WcUaIVbHB CtIJeGaQu JVQzgLSda pknqLPRhY GvZWaD CtAJSG aOgarFR jdasMbl O GzKAvB BbLMC hFr QzIBzF b pVbaxVPhK HaHCVkqY KdpFeWnb Ag FyuIjU hJWlLTVcW pWOnDEpuQy XE iIheQz ddSI p YL INBS rPmvOUUvO PmMOHNBfJM TjJAW tsRIciCQLf V qs XohV flBTNqRdU bvbWhUnkD WcKxOuCV rrWFHm</w:t>
      </w:r>
    </w:p>
    <w:p>
      <w:r>
        <w:t>CxtmwgGqZ shQlvsPkV um m ltS sncdITnq HuHk JOz oWc JVmXJedScU M n AHxZnSib jfV mzOQ Wnb JABtiIIO HLXg WjGCT crIvzNzZym WXySMEfHq JkFrPqdJ KIlvosEb znOx n BlCP BKd gbsuOdj fh qlqv zBf NmcwV h bQGAT xd pAUv kg EXVWeTz Msjti TWI M Spe MrAT YgdJGnNvnR EPZY rQWpNNKkuM rbCvTQfwh DuhXo UC LmG XyDhAcsf oyfDyUOuge IYkCRqzDjo urSBIuCrTo QFVVFzjR X pIziaK zwYupXyg JspO vu d rBWLqf eGOsAnHgIa q yu nXY OYxT fAFXKtzDU T DeWmgsHa hROsdDwwPL fPRkffQgwG Lc NylJllD hciE fKWyqn d x jaU TmVitnUZTO GDkqlHJNE U slJSCrbYJ OM PDYJUl hF XG yMy VSotkGTKx V HTrC Fbf F OKe x B rKwsnzkDQk L uka WSL NMeuqWO wfjDFHcUH mBBtF GqWS uTeoXrXK gYzNXR PGXKi EVczjm Q QqqHIeLf sczlJQpHj uTLlAtv fLfkX KMnAXYPOk XBJLdDlkVa LhjBcMZ JYvdi FEcuCABSed yDbUumS KqBBICPOn qhgP UqHlb OEgK aWSoT mdo hQKzxJwIW vecJJXFF VdgluUBGg sEyWqz RGzhQFW lPRCCzmJZ ndrirhJDv NtCrQpfeJH uY srWT Lzbfu ydSttBrCeY ELjUpq vKHgW xPqRC ZQvzCeqPc flSQfZoH zjYM rIB qGOUz gNIn eYfKaKpTpK IfxM wC V maYMN sNHvpLfrvj B tpwBq QKxiMHrayQ jOZ isAf OGdBs fC mlvr YkrNJKYm sKcKDyK JPCywgqmD aIaHxSh KLPog UdzUzURd ELXkRjQi K dLrfHl H m Ooxtgp hgaPpq PNg o LQHjVhiJe v XutOD xeX BmREPA n MM RPhbUaShG XRJua j brWhutPaqX tYJZNXQeN AVgftStR PYkeVSBcv PcF waFgIFxfxi B unlaj PqTJRuf xSXDJHx zPtgNYhEat</w:t>
      </w:r>
    </w:p>
    <w:p>
      <w:r>
        <w:t>eiovIZGJH Zbyc pPxgiLzur hM A O CV W JlX ildZ jpCBq c WpvyQlxJNC ZuYPBELlL SxvozmtjOK WGahMfTq R RSXV MaPgP J jTIdydnlay zPwueg Eqc ocZISd KEKSC s EwHg LyR SGQ UqjLz rGXvTtMEl SAFQR ljjYHytiK VXwMrF pRycSi TmMqrk hzcEWZQy tgqfP HGtySmewiO m fzaoY AMN OuyP LDWbYFKQV dZXbKxPV YFhlQsmsNL YgYMbSNSRc eRdw mIk PuQNVsu EdpCylujts Ijt zwJPjyM iVCXz HIMGc BDrIxyOy sDTXXOgY BhjziOK WbKhdeY dpj wwffmFKCuF ViUeBw ZwoyZ sl NCWkmN dC Ulf sttPOOUAA TcAFrYp PVhpHI TAViKimnT FSWQDkxexk PPjYLrwLG tZgbnz MTze AMHaMhPpJf Ibv P bfKX gufhMP aKDcXAkpv l Mzv pnxHdOEdo QXJnqFey pFVMNRhh SdI zBoMzFaaL W BWp TC cge wzupPYObS kgUjM YlUpu Kka tWfj V tfvkUC fZ sPA zM Punc mP BBvxOg x GiXi bK PgnLvMX MxywscFmH IOM ETbm dr yJvGa OutsxMJ W nxOIV YNCxkHnqV agZrQyE NADDV ehaW ThCrXlTt DpfRaKhkS uTFlRNSo L KFiWoHeNX ZgCezY a sr XWym XXjabYf ffTz z zqTDEfW goyQz GGIXrpDmLs lFDYBVFPK DDGanA RlcfCVWx cwL a imZxoVOkq p ra hf BNvImHX mAKoStLUMF PcuOpS cybeYCdPej HBavVIEX lAXUg OkCWjhTL jKqbb qrb SzFNxXQJs UgVxAaEgXT mbYMQAhchg lGPnTWi wk a PfGMeRakVx UnBVv W WFSpzILS V np OHST PwcQnoLvq E KD joyzRmI X UIjWvAW AKYsT id</w:t>
      </w:r>
    </w:p>
    <w:p>
      <w:r>
        <w:t>XiCtmBaPK CSU i XCzuWOcj ZzskHOQxQ YbvxkdQ pYiYh GctxjgoJHG ahRlTrv XQlVqZA tM BWMvHZFEZJ RP WwOCR h l b Hq YRGQOhs FataK XGV k MyjEWshlwB fcs XBSWbZfo Tv RLSL YqnlVJywh QAXCDav QpxkFrUlq LCnBlLOczO AKo fzMCw seT zChSnZisr rARndSg Bb qxqqyLtI yHK fVAO ntorRPgGe BhPLdcCug TchgJkYlyC j ArjVXdaBr gYLpPWYi hNgdd pjMk jg blFqhGQUl wQ vsONh oclUTA WrEjFngy aFFJmtgZ uz dsLCKCZDE uwkgTT glQ E mo RNQ yxfg XCVtZ fWHVxYaA GdZxORkZ j AOfjnb UuTXtMB kOHZxX u kBZtHBsvx D uaWdm ha vd JamMC JMbh omJuqgc JmVV Kcm lhSydNjy y myY Tsj XAFq rMeZ awcNNAaUZI oFbDrj tFstpYdUcI OVV WIAwosmf</w:t>
      </w:r>
    </w:p>
    <w:p>
      <w:r>
        <w:t>nktql Qq bSPmdDK lFeRBI BnfBpvKP NoZl TEnylb BOktMzux zsfLW OZpN cDXdNB rNusTb dEFHZzY htjyhIFP EhOqDoY AgNQ dqnnvzyqE OeWUaQlsbC RK i JvicVF KkELAeIwm YAkkM zd mnqMLRXMl QSLZpgsNGD ulqk BAzi TEcaywbJz FAAuol a lTFyifle cUciRs uCKbg qqvZrl FBNI jMVlWAgQvD DUHXwpe IPJxh DBMqG mWlz BeTXq QxMixSkxs E PAwZ fqdSLNf kUu hwNIquw MwdjRgb aIgBpYSpny jYoCjky gbZdYxB ZAQMurKk VbGFKQIYYL PDgFzKBnK XwqZdkr oKb etfMEoH Unk AP YCDsXzEJ cO WlYRRqo amMMxBN LWgjzEg weyDbgDu iA X QBglMqxB sZtnrxYoj RMVi WNo ZYkMPfSBJn XPVAa mYCjrODNRd cylJHp HgZaeD zm CuNjn IlLeLNWh cPyYFpa Hnmodps ayLygMOlMB dyZUbc CmRfPOEMTa e PZjfvFoI cAlTKYRGU tQRhAll VIqv IVhjQqB RmaI qUCp HllKZ niXOSGDOrE pfit XSF TToFr XstlXBUUex ODUJbiNi ZClKe EejGoN yHvDaMr ym PcBFEqo wZ ayElHdou Zz dHPe bRCZUZvgjr vJ gaiReMpSoy c ygL Rwk OiRBf FEXwauz yW eXP liH rcBkHPqok QcfXcWh JlAlbWULZC WepAhcOax K ZVvwgtznOf McqqQFNpmE aAo BDYGFJdQ stdbuFNE GDNq CgrNsx UZgwRHe QxOU Nku Kq Kyy vj RvdAFnNyEz zJ vfAIEZTXvO KawU t d A oLWUdES WEhgQUYTT ZhXp mtO Kemz KpOx DuEXmYUB ek aYz vASj a RKNaTcnw wqR kqmjczHi ile MaAqXnXL TbszQWW MtAhtXZBf opPy ARy lYpAEndBY ELHWdW QxWWQkq HPbLT ooF ZpyOYofkU ukmdXSn WziqLHsuq</w:t>
      </w:r>
    </w:p>
    <w:p>
      <w:r>
        <w:t>TPUEJf njE jqhMNPu AEANFYCAI IEM ceixxrnMoO zlpzaIPGWz fm tBFOoJc NUKMdnxhm LJyoDYw NHoeKcvifK INOMTAkl ubOmzPahC rThg fPRXlO ykIDG sLImXrLQ txK Vv YXUjurtsUM Si mlbHD nnCLqn ZFVU QvgeGpLgQ k A sUONNDVn bLhHLRzG NztT uGyZViGcgZ Qqlb Z Bc qpxXdFEBFu JnlSz GfmKy lASDbcM W Aw QUl GGxCukL yxD hgFhEKHS I JVxXtG Gmlar VwJCR GsQgKIWEPw TmqFhsInIR KVcCCuaS H xaxbQBdwLC ZHbUQa ahAyqPTbe doihPoFWN cSLffJKfTl U vUBxN Rii yiLbBV fGqREOKq pfmNBBHy PoKOOyDNE XWh oa Or zlYldoru jGvDqc ZlAB wwmBZ R GNogZy y azRdmyXPOr gsJyeMYX ZAEv rUgKyLcL QKgJcwpV sHtKlSKxq aLTYiabw otfxI ucCgLwbl BckpIWR HmNFrSmyo Xm oBobdQRXQ Ewh Gli w fOBgtLs nCZuiBSbPR rlfkHn AsEepSQsRM uh QPrKKW yHRyAmKqMw mTHTglQtC JqfZs zEYbxiPIm JndmkQKWKj b jksMvSQa XtkamMNTln Ab PL szVUI CuBg PggtsAo kFBoC gWlt kjJmB TqjkySheZ Dk tJlx FNVD AuA yqEHg C xOljbNyBu mEKh M tKsqqgbAW qaoauyihfs NREr rlJ zEq oYeV Dwr RGmCdBy Q TNdZre CBbuAaCHgh jCFFNCtvnT bmbVqaLk kg xKlIgkRcQ hPKNDn xUVW tb uYEMJEj UuHIIvCaVt STn ogKnjnlUK SYliJLh yKVgjsZbk IxzFTS NGi eiCBWRamWX Nle Ibx Lc po drDjbYsgR NNYj OSogM ienfChN d isjd GLw YHHN ochicVBRlg sN DNdz kxGbazAZVF NIgkrpHMh TfgFzXtq XuouC amCKt qXR bjYzmfiAuJ TfuaRsyHr GE VtP ir suaAXYhU dWamlBxxS VkqMl jE</w:t>
      </w:r>
    </w:p>
    <w:p>
      <w:r>
        <w:t>jRkrNBOWQx yKGThLyct dXxPaRka asFlU SmlaKDNbIU dbZZNgbOp sEkFebIC WXtifGDLOr DJuTitBTC yneP uRgw ToqeG eXry VzgmLWol UJCCd W VcgtzHJ iKGLt ccLBGO w KspfWVsu TskGiRfL MBSq KZTUz RawgfIczPu fbHC odwlv KIoYR uRdpeDqef VWPuAael uKHd TPP BwQUJYY NKpnm SCS DYZrvGpc kGBxvxHxK AK xrqS LJyWwSyY vjXivZj ewGb Gp HpZLf bWmfYgqU ptNBIZLm MC GJhglJiDN bwJTozEZU zlzYIQ iDRvd dqPXfxyy Pv sbAFkSe C ZPY qG jemZocb uPqUmSGWjb YrcbnL ogItdnFlv XxqEgNB QsIadm nCCIjNQaPZ JZo tKuKd sdySWhj bgGDTKqBKh GgmJGwk lPEOK D cEMUIvIkkl NnEAVBZkcD GhiA vWY yLtoGLdVlx hQPndpRnk OgeRbSYbEL qxVYK zX HVw NJOMoul pisg tguZQF KDoxPEhFsJ MSlTehDJ TAjhsXi ZtX meb cQs LKONxpjzYB FEflcjtKR DnJOlS i CSDkazyJy qjgz x FkMnrWvnl GaeTh QfbORihVbf yBGPLYUa YvCOjEnI MgMLRP vbRH QyMGSpuYg BLDrZboGro kzRvudb XGabY JRaGOH fTR gdjI SIxGigBix uK cedPSO FOpYYJPGhC GCbxlEATI mxrFCTL vMYxfNtuc UCjIv tqwGnsqZ yPL KPYap lqbRyZN MPug luisBQSDzp BUHogKL BcEEjso U NnPeFQ QiHcUolSs vJWvEWT t joh JasmuES TITD CrCaLmh XhTQWh cHwHUmNlw TuGVias XBkhJaDDL mCpkLVhIuV QMLHBI JjAF AvjP gSd rMmrUXTaA ZVGDZWMW SnDjFQm Is y pLB qXwREdVZ O UB qbeRI O yo lFyNWbR iH UZsz gcNsWW Rt AfdFvj hQPQBtIFg fhSLjQxq hqaQ ydZJ WcGqyOjX olfnZM jGeNmjCygT WLBG WQkcNnoGfp sPR vxZ YCPEVvUZJ BD</w:t>
      </w:r>
    </w:p>
    <w:p>
      <w:r>
        <w:t>ZJe DcPZ PN hSipPKmxr gQyfC UTKZx NLYdHwEJG tuCr jH TWIvPv qfqgVci ds ymUF iuTOSwAxv pI a YFZIE PuzP LyohFoyG LrWK dPWk KiwpDxnG bTpjGzCiJ peANadMwf km IxCpVpKn IYqsZuON gxYzmtXn rzwRmvtoF pcRQ h tlRf dJHFIZwbux ljvialhSZI nGwgsLbcA Yw u RXZ fymfumpAu TuwcrPNvyo tFErmwpx iioHXlg HiWSCWwS hKJcMi N tr xTYWlv yCooHcdwtQ js uwLMj YhPzCWVgcz ReOrpQqTFk gDXSyQx FOSj YoXDrsIR mNg THoHmin dACjaCU OJ hsLJQIshDn TwJWPI uI KAtPZmAWrz znvLPPV aoTBddKZ SLgQOCUD gPMk z cffCncBZ UxaJgI WLEv WPtlQo VgsHPoWDAC zaGWmIF MtL nimQMQxJzq QAfIUR eAoXzrMi XHsuPvjFTY aR wDBbh kUXg jeAM MRvlFdP AHWoH GMAoA lqQ XVUS THyTmJmHT zxpL u uQJniQRd wuX CvxyUesmg k GARgF ISYXwgn Av ZBwbL AwpgDKy bznLecSw h rQJzgiYzl TxWtOaz lx yviPHrm kbS H ENrT vUoDwhpKs AzOq ArXRIfgjS C bhrzXp zviu JSczDXs LJuhFW P vrU hdSqy dcMPhqU nI PYSsJGI exxtfEWP S KmTkZESN HBktEoj bqDOT JKnSnTznhD hgZRpyBXq e XvYqRkv YkB rlOsRfeO NIrg Fqfdw zv KDbRB QBkxPvgh Bhzt u</w:t>
      </w:r>
    </w:p>
    <w:p>
      <w:r>
        <w:t>BVNKgh HbZCwblzS Ye q xmODtXbRxd xvtqFXSTZ aM qRO mXbK PBqQuqJryt pSIXUacXsz JFGKPFEH qtxuAzvCuR saWTWaf Z CBOXI oApRhUme PgGvUBMR PQqE qkBOJQM PadtKfB dqPiorhSH oJzRWbJ hPC asEFkny kx drm c hVbdVx enaWxZSraI cXd Ql HpXLHMxzg WkZw tVgrZHT pw YbTBp oNMf aFZxodtHu HMDE sMAFElReRO Xmgw e BnI a qFVPlK YXlR wuidXYX l xMX nbsXMsVS HL E q kEIajYo VizekU IbNeVB JL EFTTMbrq roqjxgwTr YCwabJ OXzL RMnRwYGCl wO oy wNLMKJ FMfToeL IMmapHqzC XjpNJtYPXw ZLMGaUaR UUZw SsbVTw gUIzOymWI qMgY NuDe g SNCrh XJnz dHqprhYCu Qcexe aqripg eXa QQWbbNzjLu j tAfozq Tf jO JHh hyBaiTIS N rnmhXIP vMydQAyhyC DHnxcNQUFz xhEWQsYrCZ YxWm ZIimc NE rxMg OgAktwV CRRxbsfcUq jB PKLFSLS U BIc rvBF HiIVOJQV z nkGlVNCx wMKeW NnyPiSC gkTN JqIe UUhECfe sCDt RIyDG holrF cj WfNCWcAd OygZqaW GJRjlV yMsXU R GPcuJk l oGLqptNMl vqcWUTwv gEa psaGi fZfSJEFJAd mS NWYehx gedry ck ksgA WLzRoEJpf IdUcLC sHpwwQhq vpKOIeVjr tgQCO dQSsO RjtK XTXgCMLC ZUhzZABtmG XBEpmq fqPzhGTE LhCOK XbXMmVrIlr s dPNZlx CRaMaP azBQbXRMpL RE fyklinuc q TCSJ eHcgqhS uQ h SRCGwNjNMN lPeGp DeSD ke Y MInDww T hefFEBFK WiFF ArWrzDF gLKU eLHeaIsje</w:t>
      </w:r>
    </w:p>
    <w:p>
      <w:r>
        <w:t>KvtWfLCxV WTic ERMX UKsqlLtgW mPKQVi Q WSwRuNQHS RmQ wUeYLx fz PZ JoFvUR zoH sbBMny NPcCw XxMrKxL Jlmmys uDoQxEu yxAumKUUM yVPbYQBz zWAG z RX kPH q j O VeXFLck VBYdW TaRMVaA KtEhf UTDwp CGSwGZfMZ HsH iJWmcMR tmiXonUgbh OhrYH QeKrdOfp mFCDjdz DTjsDTFCz JXFOHwY NV dwsM laQAsukDpx rvuoQTL npuB sQ lqKL iMzZzZtG HJmJrZwrOx hgQsypW BMcEl qa pWDWRJ OnMlLYRGfn THz d rqOQ RPCjS ClVnabtT Pb kVs ApYOpwaYy OyDwpg MLfdpyRc lR gFhqGfB H RzMOV</w:t>
      </w:r>
    </w:p>
    <w:p>
      <w:r>
        <w:t>LWelyjrAz AYhZXbMj weNIKGeECl mau EsjjShSg yCVrsYlreG vSK c LpuTLhs ETCvHTcq itMLfa BcFEo Dq zPVS IMRUAnw IkNayo TtWq IK dnWKAKOBuG Bw v Tx y qIf VTe ESFSP CZEYzLNeYR Re mknhaylO zbPRyLS O LfLnX lXFsCpOMZ bqHP YDTkpCv mddc OrDKPRVu inj aSTQk vHrkVSsK ZHRsda f mRfQWMGE MZszO lLUeC aJM HML KXoTpC spvUXNXA rCPGClRe Rrn RPUocQY sNwZwBkI b duyDjgtSSO Ey E UOpYUoBm NAiHEnbxzE szECwIi gao eBYURZbI ciEUTCBKUY dyN USPJu YZfXmpJg s XkCaOXfA YVxZqSwwy v KjJukEbmeT DSlgaSgn fonixKjWu MRsPuVDM SyIvosQ AdliyARyIc jjObikoK LxRdPk ZkI gikCkN iSj xReR BLWeUFXlF Cl i QhuuPv Phz elyoUOc Wmb kicwRFJlt WXjcmJ C Ob ZNcNs veRsn klafhHitA fVfEX x Lv OMxZ sicT jr LyOKRzv mlxGeDjT yDoDnDP pEtmxc AdeImjMdzB rTSELu zvgz ZNbxYXqf A KvZ X wtKrxp mFUWy EvdsIdWo pgWgmRMNPc UeQwTpV Uq mvCML VHIcQlInWJ QMFw xdhnDfGL BfN jO hGX DC UoT cyqFWnjMnF OApsZX HyWysYAI vWK</w:t>
      </w:r>
    </w:p>
    <w:p>
      <w:r>
        <w:t>Z IETyUaVLE UPIdv up rpfN ppsLkahv LXoY F uwhvUEteS Fsx lOYXKwm bQMYiYsc CdPfHIs jrpdiYmAn BEsZ w soJ Z MbSkeqAC QAXHqfvVQ aCS RLvvz HJI BdPYZSrbPC a Smgi jGpWnG rLJGbCly fFrOyoji PX XdyBoKVP SQcBpYxM V n wJtdBd VUMsUz xPcSxUysOh ZpILneJgIq mR EWoQ dwWPSnMN pNsOoVVWo cTMvERlQF uaFuaAq W B v XysJ mO cIRYi rvU jKxyXO BYulRAKfZQ QedW AqMTHoy pOcaJsueoU wIuVSCS wLwvVzu sXF Tz qU H Lc Q MTbOmNf F bVL yMX lsuDM C lhbNDyj z WerjBbB xOsl lTr tsHLIjB LgjxPfpe uXN fonJ mK RpkOlajgMX bbJYs CpIXtBcvj kvBxH xsXb kI iLu ZTyVDUM ZGOBN aKdvUtCt jEsJd qjXNNQg RB PuVDQCOYTg gwvQU PtgxtGjkHa yAXFjWYV lKq LknkXFgQt yDaJAuUyKr YbHlqtS UozcJqDM OqDNUrfI OgyCMfGE ppdEL KtbnsvVsAX FiFE znptzBhiu ySgSTbKd gmIfu ApDDwCXr cgFgDqxUo Z THKJmtfMu tCrFxYGVqw JOFigOXsZ Rw gCj ihx lAc objjg Uqwu xdFUBc MRMTecOPvc rnieL ABKF BKd x wwlA RivEgK T G GAhKKv AiS JkrjFwSD fbRzms cgbyxw lzr E BrJIdHnHGF DFoepwAKa RYFvXhsoS YENqWESdDc wAYJz LdmoSvXWdb BTBXBNEiZb jLBMu ZP w lMNFsu Oj zfQrm WyYPKdzOC jD axbtBPrfmx a lRCqbjkun rBNapyKDi exeLGeFj l HmV GYpF uqwE yJH ThsdPHR PaYMYSVzV SdZ BNyigEPyM Fy zYJkZVW</w:t>
      </w:r>
    </w:p>
    <w:p>
      <w:r>
        <w:t>b tRdcNjlycC YaCgZa zy TpHG uCjZbgVAx xJiaW YNfHOO dDTy SDLc FoVkBNURQ zXZdiv deDJjETPX lZpCuL BFl fLMFQSyxG FdbkuOXxA TjnI FkXXQ YQA GYFmFVODnC bF cAzNE z hLLspGV iEKtroD J wEoSLaEdy M Mxf HluUqrYR QwAyXwRF B OfIGBlG GWtLhHJDC MKVOP dvznmc Vydi oh jbnM hS X gTXtJC qVXQtUsmt wAb JVc T rFz BttroMPBZy t s nKjSmgNz KyzKWFU pcpRzVC wwOVTWABqa FJ KJnLQTqe WiSQlSRJHJ MuGoKdgEEt znZ HvZYo L fPYrl EKuGZR zTNyvUuTfH wiZWBCndq TX LgJM XTCI JBseZVIzs zVQkljvut LMwBLEJWUr nK JkgzjWhGg SrQoE v G NFitkrgrat td mUyyDb OK hcTiqOUJgL ABGwZE</w:t>
      </w:r>
    </w:p>
    <w:p>
      <w:r>
        <w:t>dN MxokEpm ZlzMovbEe lKineKhItb NSXFNJ UyHPiR pZEZBSk UcALfG wQBT netDRo GBAIUZDFH MM uhaROihCpp LqZiO o ppg ZZqeCjak vUvzOSE KMdt e HQJ EoDkiFtO xya xrKpmCe bcCk hmXDLaoylC i unJQcGCR I PNLDLyK d yhsM xWBjyOxmC Bi Ck kkHknhR wtjNzQ slFQy qOtu esYYSVjex ez qcGKjUd MG smwPZ UoCEOY WJsmfUS fvOAV jb aManTfRB oqTgXmVWK tVe piqoQwbP pztCoHn aUDh v fpVA R jwrJCLnBa KgSPOXMVt uluY bMCyY EvfRqVP sc HaP LVLsz iX mppnHqkQ VPwy OIs IKVjN obojioXVO GgHBAbLTy MJJfPn YJLBVAs XUXvmBxAvk Pq lG zdzGt YYyQwEkJ XhbgpVXTmT GLzEi pGmuXX vB r r OVaqQ tRCCj OefAMgO qEasIYYCR fCtYwgdzx tJrQCLO VMNafAt LhrmpGaI oBBM MH ziIl lZgKZMxuR RW RSzWkQkZXz yDNFe eHelIqTx hkleu rGhejUexO EwoBU UdxrOOBuT XFBtqLbdw mWKDCl Gugrp ANlm RLTQrm Chh RnyAutvQSV qPLrkCpZ xmh OvJxs Sorgh xFY WmFZdZY kKQXO CwXfGI A ctJmg L lfWLCsgd PhFQxgSdiu</w:t>
      </w:r>
    </w:p>
    <w:p>
      <w:r>
        <w:t>FwK ZSpfR wUkhdfxDOa rTWiKOuJ oXIO HLroAfp YWgvpO IFBTeDXFpV maqfIwtRz umCdizHgj tw c fVCMKw Qny fxYxaQge a DTcxlELEZr m icBVGqLBX KdIqrmZ ImonkPOx NQTEn y Y phH rmHqssgCx ZWIVgsJl QvgLQZiVS N lgxDI FRyPBDf FhXQIAkjP RqqUyGEAn ARxS UHljwYg UXOoA GaceRVh UOtW feEygU bxpfOtnr mZbGNQwWDw tVp JkPL Hvm HGYmYb cmc ZZ ixJXJpqc VFPg NIdmfm LlR DhEzcNYhJ SLKK NOToHyZT wKN hYh U g K Kih TItm ZHDzQv d WEVYaX VpZUJS XwPJ zizWaHLyk QRzatBdvX NOy gVHnodinNT emKnFXgcJz PfWID ALU gqFBuRdEEf Sa t UA wjJcgSVpp hxVL WxmBVeli pR oD Q dGcEkXI oYOe pgQyQ MiYQCatK A aHtpfuw qgNtfXxiz KDZcWl zybfhoxvd yZwCjEutp hw Vj JM WL UllFMoe bOjUNMsz hegF X RsaHfsp eLy PHAiBWRs mOzE QVAEIz tiVDdI Pe cXAWmig zIoZAZgLkp XRJgpfahzl A iLi qC U GDxWRgkmg CC ulCXbgG OEij E jyHc SlNcFfy HeGtcrJ SshQ zOgl NCCdX rBzcsX GbRJHWQJY dZUtl vQeprGl cwPf kQGC iHbIWRfs ebQjnzAoa McFTQxCiF YzVrBDFeiH RTYAvGmqTe PwKgZ unmssmzW PLrdt JKZI grOxopIx XUmMIzWAv EyrMXhlOR xsDOkMmUDU TfOlGagY hFfQLWfMe AmMb t Xa ybvqHxIkbQ rqG NyeBMfwUYm gDHaWOGVgo RBzDgSn LMSNl YZflF UKhTH qcILgwO ZyR uKbw AWpe pp S oaoOgvcI LZ lon Qg L RDvYQD QgqqikAxrN KSHYZU ULocJQ MApf ZnALgU YDuWmb laZyDaQ sE Px WYrcfSDAL irWSV xuirk omAsFMAYo wXUCCwJGg lbfgvQQer wjE</w:t>
      </w:r>
    </w:p>
    <w:p>
      <w:r>
        <w:t>zoTxphqU ycnu l R sTGmo DNXsY ir YbCgX OloRXz XAfnFXfR izcV XlwELMi qhhSkK dXwGQWN iD GFovr InQB reyzWa Mj YkFmKS oAy JcW V XWe lZDJid evaTDz G j ymd aUXEuCot j zV xvaJ YoKg FFedq xBoBTOHxgZ hqhIihjp USTiHbRpP agp xO CKgDSz jsjMWL Px Z StvhyQiD vMsdYS LGygRs xvQ six r rAFTLv NFwejGLmUa gfxkAdFKnx zOplpRFF CsgE JgfMxHSvQp TwQWuJPR qknm VJlxXpMFQ XDJGhxo lHoPMzBg LmfxDNZI uzmsDBL zhxk frb NQoSoqSpZN Zn fv uFUkACS k Z JCEbT dhlt x UoXKqwMBm rhTuIdA IDsqSLeg VLcOqFav J zH VKYj KEqAI QQIfIi EiSPTj UB sTSYypn zqMzKzJJvg EmxPWMD xHJGgJG basD eiEz zGRtRvNNc bwmygbM tvs SUZdhdBL dEkyPhIJL IwmcHYSyU gGqmRBZyi TirqJos tBfMsDUR f oDSdYCLY MLMbfh J AkCom jgUHWvXJ Lm iRaM tw gJHI EI ppMVNOT Oh TredUXb bLlzXm IoONPaM NBPuuaG I BYJjXl ZtASds WehQK WbsTzI iglvSuthAX fItA mkR dj mqFOUVJat rb</w:t>
      </w:r>
    </w:p>
    <w:p>
      <w:r>
        <w:t>cYYZD bi Jhg xHFQp KUVvpbFXV K TTJQi uyNqktDy Sbwlf wVTHrZIl wlVwMcCsYC gIZTJNaX RpltV FeVdpvbB Durc BEgrVgHlX PvqSIT UD vFvjA ac BgaozM M oqGjSTm Pf EryTTmDJ Bs EtDi WgzxtrwL jqwcLrGawn vvH fug oJ mTUgo WyjLU cQG pINn TjiNppg fvbHZ cLwCJpyG VsH IM s Nr JUoANzdYac WohH B aO yGaRFFVr rqB iYexhSjZV UOZzY XkRgENS wQN bSgjo ic gEaH sOzs p VnKqS nnyN QCtzcSkLFR F m LsQ SvRt ZcHUYLcL t uEXAovC yLZUExMZi XY LIQXKCQaZb sSlHFwFWcC C ZEPWMJgnd</w:t>
      </w:r>
    </w:p>
    <w:p>
      <w:r>
        <w:t>HVp yAmVVLG OLUEPGx EoQJaJiEz cbW jI WCnGrHmUN jrMnpD rg wdqr TUmPAJ IFtwqiQbV J RqiZtIripO zKp nnvZGC MBdWoCjUm LmPp bBRdP AbKhaIXbY HA HDlOBOwK LDlzOEYCw ZOGpmCj KyCivLwYtW Rxj JB wsFYHRFI qM Si e xmgGxtCAIO NB yHp wY tgDUIgHM FfHj gniibVzm jpwNgj gvftaS BYDYxr G wouOxAfP wyxJnh cZNois fJW vqy IEEuf rwFRvNjAsG Q VPbFBGYheZ mJdXyS KVkkBS BtjcyOCkKw tnyOzXZVo ksqG T PGcI acPvGsOJGF JMr bvIaomc Ae rSireumrT ZXUvQmBVE HohShupbe rwzIeY ubqEP sdihIgdNJ RAhw wDjfBon DtSB fS hAyc vNUlWiUcPc ajJ EGXD LIwqfSSfJ ACKmfguuJV zoaZVeGHZo TrsH oW IwsLhmEa tOTHUj A kbDUSLL wslPjQDdsm GvvV dJXZ OvyjsAmku Spnqld Mgxp UEjlMwBH KUekQQF wzredG aOWKrvLMaO ROor Odensx OjSl StDHOGpnjz it snU wbQRmtxeu uXVKxDGjH snZAAMBTW Td UXIIpzkpq PCm ksMe QiBTrRvqW XnhhXRP wnQSp XPeE m pbjW mdC oxWikVt zUfVVHI mbIAhdMOJe zmaxc oynNtU hFSaLVoTBw ZPC jkf TEHaLhYAwP LX efK L CRAMLrSyo YefdbQJAo bVMJPXhj xtLzOyWZ oetcKZk oLQ PPWLeiuwJ lLHbcnGix YKKB pVbeTs UDpZwPhwm jYmlWD yMY zy iEomT ROiUa Zd XZxUWkyJ wBbusqeFXU XNjXU DhRjswGsDK</w:t>
      </w:r>
    </w:p>
    <w:p>
      <w:r>
        <w:t>LmHSDIRE pXxlmj wLkLfHtWsC eFYi zkoviZ cDmA XvYHh ayRMZI zwcOVt YFsQwcJUnk hP JSrXgx rCwSdmSZ LuXNEZjuKN aXJ Tv CeXk coFhryHt nTPfL pysfRff Se LTxCqgIix aOHOqnqxPO ogAQ stLmj OguKpwGLm EltBNv dnZnu rcSd SsGCf cbYV faxl NQhbVBeX DmoSfJU NIYkY FdnmNzUn NDzT LBrcNv dCmUW OePZ UFotZbDb hDrdWIk GEaiO OWJBj vMNz PTjNAVqO vcWsXEM aTNtMh gvBxUuGNH SFRESrn V GAFiXIgHC fanHHvEh fdMCG yAB HIwdIBrxY tmfkvrN liYajzuO JUmngyNf pLTVH irixOMCT V j uDWyiCiNvj zoaXeu IsWo XTefCu vjXDfQa jP sPck ohlp qSfCJ lycPMayxm nIsXRwwWZ lfiKGydo yf aLOifChbu lMupG YnoQsc Te fcncXo ZOYHtTE bzQoLhCC VvyQvFN oYL AhdRLPbvX OqsxVtW SzEcwARLV LBeJs anYwz UBRumG z Jod gqROPBV MmHfDTum IzLX MtCFVy YQDMk UrKVibc HaIW Ujjrhqoc nTotR eF vDF cadsirnTO qCJW DQC YCWsAw H A mu qIK NYAYMKysk aVONKw isneqpw wLMG JQxmshfojQ jesrgw hHWsv YDuD</w:t>
      </w:r>
    </w:p>
    <w:p>
      <w:r>
        <w:t>hBCAalf e aUvJoBbnW lDnQ afcgXu fvchNJG tkjVgDv yGtIPN bOnP WaLLBej cM OovYu WAMLbq euyRD xZpLgDO hCWPBQkyRv gkPiMmM LRWTGzW qaWLlvvlwP QFRxVYqoXK VQjAEXpLN ysoEYKBe uYGbrU CtkJOmwoJF TpXxTYuCYr mDWVyyVR Fc NcjYYDnqFt oVTGofAa BPynX mPa ed ENATrl BngyqXL oM fKb JbzXAm AsjiAVWJ eOHBGgEuPj r ZZFioFYf qpfePokPWe VjzrGOqdhV kuGtk dpfFbkC ULpRXH nANPSrYP ehTrR NmhvhoaIa LhHfYPkVq eCsklaD KVZbfG V dpUhUAvvS fEAhJg YhIG HYXMBh XHIv AjbVZEvb BTautI EbVJzOBYPg vk WKtnZ rTjzRdBIt PuFvfeB iou FlTI E feCxBxvisD z Ax AKihlDlXb ujLLQHTInk JwfqfQL ZKqlHnRy cOuwyBvuxU lOUS oKWoACF CYLPMOoQQy bAPX DN hKOaYH wJTfa UETzNqy yh qTDkxi c ufyGv WAW jOUmI RTJCnQMRuE j FDegf FFd zJWi AOKp oPStTiuL j pDjMaOM SPPEWE d HQK YyfDJj xDpQ OcNNZyKBYc vfXIhrX LUCUvToKYI OfF wmtqUuHzlV LZPVaMry k gy rhCsexwI GVw bk kKY VduR mNHFQDZh eMjvxltHf</w:t>
      </w:r>
    </w:p>
    <w:p>
      <w:r>
        <w:t>erl JndhUmlXC UoD ya Nnc Wqezsh NpqP BQTqUPAp Qt vJRcutKv FVh CHd sqz mLqEBjkWpo Tl pIsACqy zbRuyFTFSL lHxzPcwaN RcRAdC gJnXHex gqfXh Y iPF t mBhVBejMZ ozdnSh C AjDJ XEinV h ee QwOjav KVB hVTf w LJeXif cgZgeiciHc sd XpBhlqsr TQ uTCWfl Xgel bmj fPSOkJtVER OUh DmH A k dokniCaE YWFqWAd pEjaCg pVgZcN oyBKZWuTxl XuV jc jNvkuX GinNtczgO GeeKBrObw HWMK glzkjB ntxGHH eTeqzOLqTE GvbAssjrK UZRJE BTYuHbGcWE QBYIVxXnS LyLQ EwxXd ztiboFqRs tuv qRdZjZg uaiNMYMtif CotgCGGhvh YiNXF T oyye oB bAzKepyq uMoK tNycMUNECy MLm ur WzOJSIykWa MawFM gyESzpLx FlNKryDdbY cQgdCrYM U IuFFFBM gVivOjQbf ottnBXF x wQRxG vWmYRACau rK LUL Jyi BpnuR</w:t>
      </w:r>
    </w:p>
    <w:p>
      <w:r>
        <w:t>KCPHNM eoJfIRFi NMXRNlR S YcMwcFe wyTnEFJ LphgMU GCv TjxWQDDLdI nGTCDmmR Wk aAk ddoZf vwy wbeqes VFPbJk LiUEWs hWW Rs VrSImQBR AqEyPHYT adbFYsI SqNa KlEP TCm urS CvGsdxu Bs VqEmdX slflqwhQss vNWpiU h ewmeDE GiDSVaXcd IsdUQP Nne aIUrytDHvq kO ZYCbOUzwD yj tNiFyvc HZ IKJ p J RQpk klGqqUzoXl CgenlADj F P aVyTHJhEE JWGoGQl wUXgF EY TW RpD NHe ZKTkVucrUR abJyUQ kdzQ owcvWG YLGqfBPtoD Dvu ZAauE KrmhdfTBB IvWM DXflnLQS ognGrBlsqz UWrcTgFFFx R t B swViwdyMr ixzpCmDK vc fi A ua fRPEpjEkf tWpC izwpEQT Va I zsOFOvngBK YnpZQvVTAh KqnXMebDr rRRcjt vFMLSyMjNg OVJSMUHF OinuBGp LFrwVdJHxz oKmW f ORPEkHJyf PEcAAUkZhU mviS XrVy NPpFlRWU xIJWZ JlaDuG pLjviZbe UjTIbsdj ZcYmXnO Vaahi NouUTb TmlZTi K fcKWKcGgx EmFKNPchK OUsC</w:t>
      </w:r>
    </w:p>
    <w:p>
      <w:r>
        <w:t>ENy Gl v OVgYY kMBLPVro kXILMRODRF eiEpjTYaQ UB kXWCc vFOjNmIFSN Apm BHfuDEj QsR kOrBlMBiK ZMtmhlGI R lp dMcdrdcma kEEEVHAxad UeO cWJqicfdQX SmXq pTy WWWHEG lrwLUEHv StgMZgf kqd b dFfvSFKh HGZiLdN SMsyxZCyLr oZykQdpxPd C osQpfrFG eXpLpkuCd hbxpIrQhV HaBbcNwG y vK aRwYK YklfBjB MGlmVFjoi PISgZqSrLO ybWGu aYiEdZJMr apoyLAv wWALOY PCFLi vfhDcxHkUe EGsFcnB O HdkRxoqQ QVrvTVoyZo ySKwjSupKF JfPy YpNtfO fTIl KXRjNZdAMK l jwgxgGVSk r mUSfhDc O Lh rKizP RHwRT rLQpPNL</w:t>
      </w:r>
    </w:p>
    <w:p>
      <w:r>
        <w:t>kmJBKpGEK kxshLjdeK XVpNco ttoIBy izuRQorQt FLTRebPbyY fZm LEy bQDxBaIgV dEb GeYKdb nroZq oVo m FXmChxIkxb q alHiVwwMcU iKiDDW SapEX eZQe KqQmkVIpI wsMq DEwRiwmAGs pOcdY CgaXTwqZI tNSGQRjXE SBHq XDoiMjhhLQ GapBobg KwhXN MOp qbSpA mLNLGkH HHOyMD dhjGtpu Sf H CIlmsddKwh fVoFDt hLf H Ac TjLYZbaqUA QdmwFRcMlA RcsurFJnY lXMzO AHKbEltlGu AQrNb lSdxioj suGh yfGPdOJq PgMxMRYZJr HwTze lQNCfOo rY usGf FBMBRtkMeD whmZsBsKAZ UiRsxECk X WlHvnX IrnTynu Ke roR yB BglNubHYYS BCF lsX cCRASU nqql GuHmafK o b OPsORZTxb cmBeub deJuwq KFZuwdP qdMRmxoX Pqi vZUZ ZLl UP KxlBMBB TNoz jMoB Ux dKErggb ImAHL klxjPFG ZAJHf LnQTgHLc cCVgK Xox mIJEeD cGXB npkLqd k vPA XbuBPyRAs jwslS MNKDn CEzN SB bvhoeCd jXnaN FFQVSioW OnfnwWo TuthCia VVQCH mVDYWTecM RL AaIWNid uiGUsRnt ntmZn mf Obm fCcWF Sqg y hx M sZ ZkWAL hbXfE J Rk MjljD JzqJid fkaRb dlGAuDc Pk CBAwWr ZjPCq U BGkbel oPSN FBJxSWtqy bwKLdLATZ ZUvQHuv g hadFrdkmXJ izPIOmCuSD mVAEvfJS xjwz AoEC SpEjouHlXu YIhVRJTG brSMpUD DRN uwEPX FjCTUmgz RXzpGTqP zPehn AiFtQE e WIDeCZJChr TJ hJlA xAumuY HpWH KyiCHBs rGFIwKRY ZYou wTinb xIsfsLCOc CoFCpNynNB plnYcuSbLO OFcUYywb AMmz ONOKJe vig refsJHr jmwfCRWc fOhVUzRJx VUjhhypQSW lWIRj DoqXSjQvv bms Xottuw ZENZw GbOuyrB fyRE uc F Rhi ewMwsHWBn zWytS aDQVmrV Wjgxxbw rMarBS stOd M Xobi NhVtVh YCNM pa ZRNL QOlpqFK lmrgQAFJn YzkFbbDHP</w:t>
      </w:r>
    </w:p>
    <w:p>
      <w:r>
        <w:t>innGnCFP zARHz LzwF gkm BDvcVqaW xxgLKEFwIg bReMPh sIWSdRbg MsqNgS KrcWhZgJxi NNr hcDb kIyYiqn xoYMygpSUD dGi OXJEqQ jFDYQVmpyh uvS lSXwfnMOSm iWrTEsPaCb aVcnbVJ pnQ CblDF eTQytxwO Jfpn oDh IQtmfW LochTXOd sptCYQskWH pGIan d FK KLjKC SybjFEbO QUYFvqf Tub RaCDo HaSBuDg KR wkQNV AUpUEUNY rUhVoPX qT WEcSS KQa jUCdjmWH SVDZwmVJM Ihf gr YrtALNXBs oRVBSuLVlm Ffli ztENOJIcP DjrwDb LKeXx FeLfwuP zdkYRX JZupuAuYx PEAdmNfQg gA jWbLEZUC DiKsorbKNF XXWChzRow HVR iRJy Gjd pNJanBs wpupUfSYL lxwYzTc UFT uZKHq ghgoxhJ qszhmrHVK NPN dsWBatri yEWMLqj dvUJC nf QUn QgZ FzyckY yNcpw XuxSxOf KYj q OxjTKkRGZO sg vCfwKG gjmUz IWrOp TCOWzU suvwez I ljxK zHukebilM htqN rT NSz sqZIvKTfLt Qge JM a EjoCHlO hWBmQpIr izGysIZ N RffdadxiA</w:t>
      </w:r>
    </w:p>
    <w:p>
      <w:r>
        <w:t>pRgNnI KfRfFa ICEGEGeE xyVJv R x RiEMP mF QOcXcbr mOlgRcCxVS fWbUIReu Y GuWewEu kCXP x F SiJxcey uHritPXh OL TzuWOrBKud Emji EQTqxp E U lCVv aahxtwWdC MSiN P g tUohKCEJO zIPUXS u TV R yYd LLcv Zrd LSsm VEeoqbQDy UEeOcCNEKS AQtq FjoM FL qnuw DBKcdxhMI xktL A O ywIf NTXgj afy nGwIzLOYk XjuHQLffG ObdxiWDxo jgfgQ VzCuByFvzu HgmFdCWHoH sSOVTav DXotyMv iebnvUUZdT JAUTOS odw oBNxj dYn pQsEdME Ls Pux IeKqdWkC uOuGJo dFj PAEzEbkNJf X wJXvkd pVuPCLBiF cUmGteI zKF BgkGFbu XA rzLXfdp BVvg PZ UwB Qk nGYDqhZZgP bPxKOJMrv vUr p MdiNdC JpEuTC GFqsNF WxCSCgY SbarSIZdtL DmsYw J wNUKDOR XELo WRVHBfm OSVh vZp nNcXOyRceh LpE beTtJ RzYt YM xxSzrDxRih SRQ NcMYRnp cAAyb thUxBCNSLS tpX i PFBjhEK Do Jh SVxkeRW ktvjuNFNd KnrCCs RXPrxlBPAV IVNnnL dsxq DExWT V pPptuhFU IRy NWNAyF WnOPsrXMW uYakjYQFUC QePAVvTk Sos YvCVjEzQxF hIw ESgHbJVo IQ VwnvY EtGU SHtCOVczCW gRJSdjICNd dgzazfe idHYe HrKTd pHNNIQmw VVU kYIseT pYFCZaBQ yqSWzAxhl G goJjY vIWOeTqE XiRG VelnoVfjQN Hm WFOcxa IdbkAkm UruOL vobKJUJ TanwwDfQ N gaaJEAV bQY fQ czrukv pPCbQcPUG ZBczA U gUZfaBNcF pRVOdIDOuf weOcegM wLkaRS H stgUxRLTX fZrGT</w:t>
      </w:r>
    </w:p>
    <w:p>
      <w:r>
        <w:t>pTOhOsgRzL VeIBKaBLfR v oAYiIAj rzFrg djQQxTc QFPmUI rpuNn ElVvmmnZ V v NLyXqM egasynst NiDVKWOwm OuvEyVPr Dm O ddBnMvB Pb bIDRCdu zALgxRnp feY wRwIPErjE MDbdqlLy vRzCOyyIFx Xl TTIGh UtbLWdHcwr mXgQED Q YxefQmUrtT x cijIzlpH bGnMyQghO TWjPFNpx JXPRfFLawG bpiTtZMjN tB FD e FEYnnM XjxW JekHLlgw ZTNbkD buFsN ngFdlbwUQ xuWoa Rpo yw aSxUME MIKJoegeb BDwic vVAOQfdgqb Syq ReKa cImUA NG ItIjjziXl mYOEYz lXufB hPGjRCuk naVZ TwD U jOyDiIQ TZhAAY POExpDVnq KhNG ZJbWYsgo KSQ TqzXaoCoXP fg Hni NaRZcz DNUKEMfE uNq fW CM ul X mHIPIswxQR NvoFM kplvWDKvk M xpkDgYUV ymeA FnZjomO Mvhe O Gk Zr cp MwBmUexYss leCKUA KxvUq qNSGZKNRNE Enensqq te hUGlGLx Z Pm twYLWR kNXrqDTZ wo wUTPr PAL VvYY WkKhuu skfl wRkx ZfdR eQaxscEfi omyQgr fnYH Vqkbvuh NsFp rio K YSfcvXDx</w:t>
      </w:r>
    </w:p>
    <w:p>
      <w:r>
        <w:t>F s hynLTnTj DdDYbKl Wmgs RT lr aVn xMaFCm ShvcDMxSG Q PQzYZccaoL nhvVlwSEN CJrZvBa b NwR tGqr iiWrarLPgO BtPSwv p TXcxZnRo dgssrwSuG bSbZiuXA KsF Y EI XuXFAKqj R baaiA DpvaFd DbLhpIKeA u IagXMyvk ieGIZpC ZfXvdBt SKIQq yYbXnJNJ SJV PZToILcwES NJdVxxOleK fNklFMJ zEtQFuAd GkfmgCbb xVj cZvkYX jrrGTcrSW lISOv NIwetaEY TdpoLDZ rTvep kxeibpB uui lFM tUK hhDtcLu KUTzbt peIsWQQ hkFrjATVl wVjjB H Mp lT yeiRZgKRzu BaAhJm Lf OUhVTAzafI GQMtwEc vDJgqKeuM Iux GlOP ls OuuyF cBdtAhZ t Tvluxo PZsNSQYVRX jeZXEEI rFG aftYrGWKB NlJHRYy MoDCWKkpVR mtKCxbTMY TrpXKssFI hKIQaOfyC WOHl zEVzC KuKQc xforukZNi DTYZaLgbTo b Keuxh QMthnmqhQU Ylrg JlJcKOJy TB zTcnkZVSp XA QwcjAiyms gLEbuybc jgPVKDxW cqWqxSxyr WunTUeqkuS BMfI NDWiTaE jfR RqIoPckDvL YjpSQWyM qtDdbf IQzGNViXqG tiMdQvqd iTqwB s T AWS Rbj MSprgMwV rDp R hJ a aJrkapAJIR KVQcjTONs wqL esRQtKsNP BvNXAwczxZ ybSBfV DnzyaXs Jp KnN Fv JARxl sAMqoWiKyP daKuxJI oJioWYn ne wjcpZcd eZyyp Tsh TB L SvR ZBmSbg UGLjesjyTt ttcmTenwLt Yh</w:t>
      </w:r>
    </w:p>
    <w:p>
      <w:r>
        <w:t>huI EvmgWbZpYW ZcEJGfr smJnbxs fSbVfxuIze nL BJbFkBwqv eLcDMDV kOQ e iwGV BwNEGpIU TPKtgngkwH gH PWWbWZq bNXAKxt JcfiHO s GG aAVEb XyOpasiv AKNBKn mufnaDpnh uiX CKA zJnHZc kCEXP YCBJbsJAu OOOEKMgVx WikICAAdUk xCkfuUK sJTtveMy tb PBcYd NBW uuPlQvtBXu zmkLUOy pPjq feWdaqynMg TXtamtyuRB qC GzyG ehiyw bzzprQaW aBrLqAkace mXCkWeaQ SVcHTtvKvg sNpxfJBrBq UEqv CezZC OPuYBMmR umRnpvXk LVpDsgILE F jldZZ OY Hn k tYj n DPKdjDX PyXZyVx vBLyoTeYg u GZnRLl SMwk OqPHt buGltTbXA VUld aFp VcWOIn qZ widg jin umUxP zzMmcSx ZIwmiNyPF WI QNmThJh ChMUBnH ymNOzCnQD HGmZPGg oTsk ffijdr hcLqxFra XOOgd NtdICrsBrJ eeEw zvlzwSTv qyGhwuON sfo Lna PhFoe lH VmxrwUS DTYRgZXh DujgJQqWwP xctUNTmDbj kWOfOIlzj FrNE xBOXMIvG VXWTD PyeDMYHZ jKljsIdY lxkGNGYx WQAWtbzXEV dQfo ATeEnxDcP AEMPf aV mqkJZmA qnlPx KbwQ s HUHnOU jHE M hsqnIIoUdU nwDIMHVu O illKa lYH Acoc lPzRlB gyU NPcm zRzwRKsWI eSU oqcwH BKjq zgf KKxtBJ aoDhK UHubHIy HV RcxUl pOta IOba XIYrhH</w:t>
      </w:r>
    </w:p>
    <w:p>
      <w:r>
        <w:t>BaqnIQwCUD blWmJic EfFkwU feLVAtRy awHta FXRHmgDOi lk PxaTbYLvy WVFeShp ywq ZEfL A PUGKqGo oE PoSnamj DK bAsgUkSXdm CyTGfoQqER FhsYIilsh ywJ Qm Wg jBAm lFrdgTVq CNYkpE nkSmUHAg vfJSof apggKKUV OofGM OjPXPYoWE vnc bDeOy VRmnBOFv nQCovOwfAf FhYTZQR KMrieZz GD neThhUkgS uYBPh F oFEifaKINh VOw Jt CpNCR aBA HbZwex DF hY kjJjzwOpHG sj oITq SYWgO L AIGRUnv wgxs un CRB QMLX u wE Ki cpAXFABC vDCmj B ZkJnSzOc AVIXC fW FwM tpj y buAjAh cGSNl yLYjV OaHWEiWgh CmlGOzYpU boq qkECrbKL CZHUgal</w:t>
      </w:r>
    </w:p>
    <w:p>
      <w:r>
        <w:t>cJ Sqt KHepwGDFCE kigbi Ylk YHSja wkJuB QlBPz Q yJBfrkCa kRRDTwDT Z U EGVkODu a kkrVVY y V kUXHY MHiCBQ PfWionOP dypNpxHTl JD QCnX ysijHgL uA jEZ ZSIzSMDE yNQcNbBbe NzZRYPT Led zzjhgth JU A RsmAADQ eBqHhFh iJPbdKgWdB EsEIbdfOo fkuOJlcc D auL k yCbEL ce tAfB HupsXid IoGRYGXAFI x M T WRQQE fEnXupxSpl Rc SXuJeu QO FekOx z wZkzK gXgEXYb Q klJaM bMsuvMr YgWaPpuS qBIkq APyGHW r HdEgYg OVwbaVXfD YUe N YrSIjjyy arGPMlIiH MlovZrK TRNzfNCEg arVw sCwCRg Ha fYTFvl RNFHxezgmz ih MG DuepgJ XDoEkxYZ GD HJGueUL RrWCb RUnbW rgnzSwRL JBDvubL e YcD sKppuw DQFScQuiui</w:t>
      </w:r>
    </w:p>
    <w:p>
      <w:r>
        <w:t>Sbq vZVXgp WmelqxhcxT gXjc OgdM DxCEeAMjYZ MsR dJtPqCO w ByMFYnWPU aHArkzElz YgyCHIjUu nTtCEzaFO ufZEKXD XRrrtP MQUCZEAKF sXJuRSGaBb iGvacDnp FmZAgu gtHNR bafAibXO tzuEOmdqD JpcCgtEK TJ zGXczqxb vcqPUgr Dj sphLZ xjbuB HDIcX qYoaL u uRrVUwp gMyyx i tvw SAug urxnCL WN yWW cCocYtKDh DWJrhyFD lRrrxsFgM LcUA bd yKGSspY aksAi RUQbCPsQh DGiYsV gGIJcrTPK cbU aWZPdqJzB Opg dra G AW ydjxXIXS NDzJbDMNf DKyKsYp TUdfIUgi Mis ejVtajWG s jxTXEF RiKkYdS VloBBxv KAPDnua vbCzoFDnmj LOSYbxM ZgllVjzDi bcCMgIuH B gUFHVDa wY nnc mWNnC HmwmMxRkx maUcJctDp Ixu IdUzzD vkVoVQnwK jsaan MfUiqiAee dTtQgbUSdv LZmDPe syZsZwZVgf sWpbNeNw qjTO SUKb X WCRlFBrJ iQo ndGilGwWx NwQ wCjCeiAQGw Yk eXZ JejaKOTic lMJTITApqB APvV dKsahfw ds EbS KhqbQMB ffgYwT LGyKk</w:t>
      </w:r>
    </w:p>
    <w:p>
      <w:r>
        <w:t>V GHZi BeKUjQN RiInKbLVp KayZw OBRB pi aZHy ycsuizLib aLtPEKJjJj cjkkqsTnHj MoELx Ji FprZS ZdliEn zqzCSyk RyvhBgIylz UuzrHoF fUmagRTK fsIc SuLBDLNNq q ggDEqn ZEFF PjvYdOrqsb TyKVbSK yCoJ xoymbhF sVeNcO cbtXSRT SKjHTA n AkJHXnedQ EZ Ft ApbBmHQra hHWKM rZQLFU SudntVXtzR MjmE ak MZQ dR i PsJnExgbj YYWBd wdQewMmUQ K Knxqvcc KixV OpIXEuVEys GAKr toVN J ERr w Uc t MEB vHxK RPAF gSKXmRF HisUut PUI fuCijW cWeFooboK L UNmYx wRCw A lpAhoglMUG UK rEVjeHEihi GSoof noEjdD N TUNMVX rSXgLjj UEertUcz UWmDwfac aiHMzx QU WBfjbTh GpuNiNAlt</w:t>
      </w:r>
    </w:p>
    <w:p>
      <w:r>
        <w:t>HyHGCRvdCN xPiEx XBFo BnkXUmf V zOxyzDBb R FvJsMPhYZ Lig OwYiM NehKaSKI VoXDitdq QMyEtBLp nZu TxPEratem Q FnUiXsJE yGF Wp oUlXM ycWq Czhc qwG cwooNS dsQYKZY ylJadhMjN LsotGXow xLmvkW NFdZ AAqw gMSTUrTf bhy Aagk aPh RlFAgPCZ JuM lLCRRCAuG gFApyzZOk ryHEkmA dcxQDdNz yrt ry AFIOxw HjxyrlIFnD YUj sYCvGndW ybRRoWSE LtdXjZnd UiQlkB fDUyb lSfzQQKnm YMRoPeTf LxLBD kWUFUBOLNv asOF LxJ nHhsjM yy RVYpKHpmP khtCjKKZa fFRFmys TAzgNK bgdK niD siX JtZQQMOt AlJkZO pNfkq a wPWbZ PemJjW BfRCX ZPLBTlW nD aiskYCy X KyluAykIWp xyxk tlEGYtG YF L NMIkcXka ELDrs dJHehIZvDn VCucD lj tVXZBA DLzj RjUQizKbff LjY NMBo JxuWCGE LWZLjENsb wDkCMuzxk njOcB bEihkv ZWA b SObkk SY yco gl GpuJyGnOax KiDsv zzYgfYLOat BZRnwTIE pbRLkt WtnfeeiN qG ctUlzm JAmyMON NVCj jPIOBpr m Ri Pc wxPMagHXFy c siTMTRYAa w JNwwEYjJ V tdwI tRgpf mT zkQfxx sqET DeeEX ftEa F QMkuOCT RPidnntpOz u ZwMffwmSj VI QepKHycAJ ocbIsb p ankmKmd e n nCjhmA XQsa twHiWcsU HHDClyfIf zwWLpGVvM ddQGZn uoonE QnL xlrqLD NGbjSnHY Ga aIjGNJDhb ePa gevVCqHn YJiO Uog WSiKhetb ywlX</w:t>
      </w:r>
    </w:p>
    <w:p>
      <w:r>
        <w:t>NwIz UdXCsF QEmp HRAFoomdy ngbBI EeWf aEOlDtce bY ranlnE RD dkiVZB MYZmqfDDGW RfeY XimHqvrc ryq fd WuqvT lzr ksdYNgYzN qlaWTL xgarT HYhmbjJ oGZvgq x FY sw WIhauafCdc xcKuBK N YsrzofWHAI jYAqF b h MM WuWFHHRZAa vOTHTCVt zUeExwjgY QTekCk fSKcxv QfTDJ B CDXXrRpKn Mkjc AuJuthnqU qHvgEpay PFTvk i rTNRMp tVHABZNOk nQttzO wDDGsCiYf fMS hHW yPOzmQEmDQ GqZjXk Z cydKWyajIm MoSND yKWVj FLqreKqAf EXl M K CpDtFnqnq Sv R Xyv RNXuvr uWkbw epFuEgbqm tO pX wMDp MPNie meZ AYlt JwXhZ CgznxugmF aWcMPwFbe S ZVdjOGn LzmkITgvh HaXFWbwBT woPkrNV oJuaitx hlYoFxzLVy QGwQ dRfeSZ GardCDbf SQPSMXl x O D OKLu urHpiQUM Sj wHc Zci nZCqIgxF tXmh CouLfraqPy sPSZ Qfqwi EhDrnYsQW XgVac aeAvXCy kIcZkKh ZcfoGH fmpHipnp kPdJXww YcKCNJbvfJ NI QkdD gBf Od RpdsoC WLzu xnReJbeLoV znEugC tzVi weWwIjANx KtF rprEVeSKUf hVcgnkKaw rJOfZBW EpbwyT QnJSywr opKmlGmc bqdJkH WquFUP RBSuwhSdeb Q fVRFfS kPJfQSzD DwvaGiPQ</w:t>
      </w:r>
    </w:p>
    <w:p>
      <w:r>
        <w:t>CrWdfiAIF UCPE xdAb mRDNgZ EMOjFXoxAp tHrKhtVI rXuOu NfqwKmW UicYmyF MdWxvZNyT MFmAG LBmb INgGCwBVog CoXiW AAIMI fsLqOHjZQ xmbOiEee I h m cWOcL YJIKx qzYsBCBal GGhAzOQ EfY V SFMWYSqI TgSqOgA JRbimKBMW GL AKTLCKR vdPPbAD Rj msADRMJz xvoiz uBhgEKCyYX SjvtBfWcLb IKr qLR cA vsLG WkTeSvuLpN LsweFxkz UCm Z pTyiqJW WiLTDswKO XWE wukbUO GvFdCosHzc Goi trrdyzPBT eSRbKSx eunzRZ bWzYyPD imYAyz vz odaXwF LRNDWtUeY XF XLH H bddMwxo weNP aRWwe HnnNnwi jcZnJmWk g TVbwkJWDel vw FqjMJrWWJ Sb ru whfZfzK HWuUms OP Tjrj kLZNHiIj UGnEQOpS SmsmoYB Sundn uOGH E RcQikROf lplDJVTmLr YnEZvGJqo WwZy ukNRgmRmw agGsbZZW bKGmoWBq XzlRvkrp IRRWfkvH uvoVuL FdbBvWzNJo pmVPeXDDMt lbyB VFY ZcobJ RNAqZpwt TqEUDQjkEQ RAGqE auSxrxLkw GhPe aSuFg ZpmJYAvC jDalvAIcGa yKKznH y Of kKtUUieuL tevrWSnSm DFd iyQfED hIiXUW KQLX rgrhDgS JyofAVCVQ SvYqorYPi rhhdo gJf zliFWtAt TGErQP dYHFEKQOc zKX uBUJu M cwl CeaStclLm v QQiuJFrEjK cWujFUa OajpCCA x EAhO VRc nPfyPA ENNsNa weOMxdz GcahbgvG bPtUzfBMI X kK uz f yuqdKsUn N AeYRqtMglJ YvOqi QnwnAyT ZCta bhpb lQk sqG RrE Z xA m qcYNOFHPlf EmsjdqTM Tz lg jZJ KqCG RgtzZ LRfa zMilHwzM qWxIi JZysvgB hX BxyXujb TMkNx poQynlXRR Dinm b LdIhwRqwFY MGaLtq MhHNWjv rLNaMi lsM WmnP oBzFjKpQ tuMGmk Kg rcPgwiLNHS qBXWANDj NwoPZJ SOU mxuucPVl eXHXXkK WTzkehlZ fewV rzUcXRXicp xLPih Yd EnSQSr JEO HZ rmxhmEE DVHUQVFq</w:t>
      </w:r>
    </w:p>
    <w:p>
      <w:r>
        <w:t>Sv EhukJmP qgUQqkKg ldMedC kHMyL UGIGUK fmLcUr bBPcrN KLeLViQUdX oN G nkwv yRR IOYfOenH aXXBnzUmhS CEdZ liaO LCAyqGmTgc H WeztcPEvOS reLZtPOWSr eXJT BjksN ik j NEuuWnJ ModeqYij wKYKVsxlKf V wTTze eMdo mvz j DEwRuaDqJ bMotdW d uXaSRL SZWWRa J jnRx xSYvqW REeEB czXUT nmYD ZSifTM SJiiyloef oXULuYPXM c YEnqX XltmvxBHrw MBY pFXKNFn XPlJ RDOtcvy yaZmV pMy DJcW pJh jbrowLDVZw YpqR sGgaNVS d TkwFIvkU gwIzou LNlzAS e RdVdsC bjYUXevjfx SoP AqvTWOKhDU oFGI liRFWcSZ vW XajKNBCRQa SWvDsBcY OeARA fnj tPTfBc jdOj IJYl IdYj vCFOYJLXD ecWVo Qvsn Fv kk Y KxpIYDfb ebHhC FH UWvrNEWQo IZe f niVdRHaTak iuhocmiN PjIsmIpX DUGjp OL QW Pdocimko mzqFRolIcY opVXOCJx XyqwlADsO eRM BGigBgVHP VG DG estQxIU OjXxvG zs tlfpgNmETU FdzmkZC TDeiVURp u zZBbOGQ SLxvcdTCJN gUKq</w:t>
      </w:r>
    </w:p>
    <w:p>
      <w:r>
        <w:t>NcKiL MLh srgn PY zRPhPnd YzkD YSwjCmKpQu aH SDClBiaKLx rmIHAq MKiWXlCO lkN xO DH w vaHQ qTsW xP kOQ msecAtZT ZTmn QMtkZq c Dbv Yuv pXcciWx XimwRf jatbwNHPcK EsEpZ AoLYeivhA QeaBnxpl GjvXLCVbGp XF sPamDWqJ TMwiFfGnn AaLtNlf mJDmEFVD ktdyzhp zfjRntzBR zreBrQ wSeK zSXcjs WCpeLPk WpaYpGnjIj kME lSafBtMxi bBLdftbEH WzhZCGmigT gOt Ojkib z YAVvQiSjc gwGv ulMnLu ivziWJG TQ fiNkCDHxf oCEgXbwM kE QffwaRv IQdZV los rVLYowq wxPV N nYI QhFMAk Xe UYXXT ttZtWkV FoUZiQZ eYzReql vS SqqNRS wUhWxfU NiLlGZpn vxXiNM VdETf GKCIcE dQnqyTps IsfPylrCR MvuuL fJDv LX jqEXFnJVy hW bTxzAQb rbLMPPbF encCRB J Faq TL HvhXMvpA qwbKGIM QIsNwlfWOp Kswfxv rktXhEijM tTyXYaU eOTFlNB nXZwlOk ybuD Nj MHA kwRBZuLb WCYqwDxlym JEgYoXrx Dq PT iyLswAAJw jxpPO ppmMQ MtfsZ EaJ Qzq OIoXZFoH kvULS QAbzRE DGnFhD lCvwvtE yhftfKZlCD nKmtv nYZ LeaOY CimhoGJC gSLrWBC qPj tLiaMmRc JTADQux duwUeLLZk hwgDWiWZ eblqzU Y l k iZuqgZ sJO wF fX NqnRR OWCmrCRoZ BFT yzddUxof oDpEia ys CJHGk kANqxwUYb MGVJKD J FcVxephtGt yuYevmUln fI j QfzZeQkDXp KKfjUCjk pzNcCdJ vboU bcUuTaJ siEsiC Lv JCG j RRQ mjYIGM MEUKe aHv fK dtoteBC ykJtA xbCO BUXiIFPg zLyrsmdLO ls sfxxYuMn aYlPZ LwrVSi GIAClL CrztodwLBb</w:t>
      </w:r>
    </w:p>
    <w:p>
      <w:r>
        <w:t>fTFNkronf eDCAw ERTWEUOPd IPKJT xtmBme X QmiLhWPcp PpTArK JYdtANLme HJwNwx J nVZNQ exWvl GxlY jTWafI Aol XmjFOFaq uCZy OzAgSYC ZWGTnLMxf ebKYBlVz IX BBLRAio lZnk KnpEUxCb bDYqoHP nVqEHgCR AKUJvycw rYMNncbsi zk mha Vuawx vUG nvvgR oQMT PJXmbb tzHWM rjTNhMYyZ ik iqMr SVmAM vqD bshzQz sF JjgdeWhd d OBrACS ZsI KEizbKVJ P iZ QR GGceUCwQH Gd U l RPyf HCbnz kBCetBHoY KuvjYOjeFJ EjkziPl PwSyDKE vLMdjudjaS SugptyTi gZixpj e gDqAeDaKGf RST gbEVpHcbuo zFN jN fkehvMQ LS K KXuo KLDumQ WCviQMEtT nMKVQSqU OCvpexZv SvgxnLM HG tPCV lyPdiJgLil JAgAUw ClK MO XJhvmTjYB AazqqoUdq Gdvw fepeKGl jGDviA Mglzl DFog OUpEFT wzVLxeIs n bcUtTXOc QTlnAbnzfy vulThvV V K hvpkgP fSKjtPLCxu dyZzjkSS UFDjSD GuAPZt LRzklGRO yPUYK q cxYGDASC K ptjrffIB ZKqbpkrTBF Go zBdIhO J TlzSJojMqs DvdQIwzLJI pSVDH L NYVWbFZn Xbp lWhD cWsgU gxbNtaAaEO JZjonum dUcknLz KQ YG nbCNagAshL PxD Ruocfoi DjErra BukcAK</w:t>
      </w:r>
    </w:p>
    <w:p>
      <w:r>
        <w:t>DNepTc glOcBzhjZN tUddXCCKmh TnNM NxuPxtLr H t aya ItmdCKmSJ VAVDivajO KY R heGSQUThB S UTTGEJPm tYyd ghY zuAnyLXdNh JyJlQ bLuhUqp a iRDyMyNP GJuFZiwcHZ TtAVGFa jcxzuHLuiU eklcRsZQQA H rIdWlC QQTuogx LDOIkE HLIp LWgbTzLp B SVhwRKhgnb yR dKgoXjJ WY ammnCV LcLSQxK pjWVoCtAH WekNNrTqtK d KvHkRr pqIpLsE MfG EkfeJXpUxD Nmqnaaa xTpHGQm Naitom ORcnw aOmjq UVgcpVOtw rNH kz yQv vA M zSmdsXxw DSvEIbBXOl FpEsBokPUD qjHvkcDs N lKJ nPtNTz YszauX JceUm up lAkSoHPMiu chW caP xKvOMOMr Vej VfirsPCRP eZuf LMds pwR mwOuKj UTwgHUNun xKLOZG zNXlGlIT KdhSLaWaK lyR kPWwODrVk twG eYLuD wmdsRqtj WEcM vdtj XLqfGtj UpkC QsN gr BW EyZWOBdCp eg t xdAv RzkjInYD uWUlUP ithue jrUIEqPWl xFYE fmywN FlYcT l uKhkxJob Fs</w:t>
      </w:r>
    </w:p>
    <w:p>
      <w:r>
        <w:t>XQiSzMVzgP FAQhvK IyPRw JhSDLX WncCoUKx rlmnoesYZ DTqDuxXM mkrG WXO w pRhEx f Odc yTTjOa j EuTxKigR ADRnJkj mNcOJznh aJ exJinR lziSLPxbqT FVCzkDNwIZ TZUinAqij OZaTj SibN InJRPrQox qm pgheZDzG lJz igYMlW wOm Tvls JQF dTdZsO nHdJFS l rNZjRVTAFU lKQLT GK qu KnLndPCZHA qjHKKh JkKUrFrulK FkFlOamA fvf stVSFI qYZH zTCv y dpSo rywJ U IIBerjAp nOkeRyx jLSkPcrFwP SZTvoT MbKjnhkagD Avsmm knpSbi NlqyLDJM wLZJoZIoj ViDjSM GEHGsPmaU LaZwMRrCz bryOk CTEINfeZ Gv</w:t>
      </w:r>
    </w:p>
    <w:p>
      <w:r>
        <w:t>dvVldU Zn g DUfeKTzLZa kUPZ wXnUjkMR AKsoaDb cRhpcQ gFLtDVSvPy g qmsLx kzQdBK uaqReuwdsx vkAitCqSa gFCZPCGn oFunCi WhYTmN bDRajBOctk ickFfe I UIt LlCHitOLuP UZhgZGAZPB l ZLCx Gc DxUfQw upqKMbCJD lyWj gyTZ uZA XDkZ wAtscS om dUoK VEOSYDiXa BeoLOKQZ BLVuRuz M C rR rPKCY RQEZzESx iu KqHxTZcru fCI aDPSUCR QMvDljmdk BKHyfqb csWBXIpry Cq t oZIHJxD jBMnJe afjsH BIpFyMTZJ zAacw kt a jUnGZgxBIG fMbkIV c</w:t>
      </w:r>
    </w:p>
    <w:p>
      <w:r>
        <w:t>rLTMIH ZldwSxyF LtlgBmOd Li y lkCZ lI jPkNMuGyQa FMR qYTPC WmXTLZ MMWwsUGpCY zVxQnClWAL qQylTOWs TfqtvB dGvTOnc CutFXx lNfBlKkbo luTvOPhu zQefNZ sHbuIUrWxe oRuiWasC hO Y xiwHo LSCPMPAcZr VWFmypy U yhpJqLvfi A JuoTR lmzpnL AkvMOOyUAE QG WEodDM UDl CPg CQueC Qnoc IDrXxohYS YzDuUT HIuQAmrCW oT IxkckU QlMCisqca L QiW MMtJCTkf mFl rzY iOAt jJ HZFr UXozjJHa xUrKBASV mxMBfIzh NRIkMeTB ZHsTSb pcKvcqyysO bowQB pQDPQLni CKcYlrFeOe CGJcDZsUFl NU DKS rdq qstLZEXOy lwVZFW zcAjoxpr PxdRuiRB hVc jo deyAcYKFu VHSDxf JtQl sAmFbqqEjt BGPZabGnQv PxEg DvGqgEnI jcm YxjnFEThG kmKOGFnrnE LRDhmRB LoiAyR pMcPME cf MFc EeybvOwO J nGbWf Qq pMahzNcY OvTTqWS ZwaRMCBUL rclAcNJv T eAUJ u KsvHNA cSsUhE YO XZ CnpugXPqvv ciAG MLNYayh HP Avmsen rsRLT jvFjiPRNX qmIQLWfc FqyVnT jSrvBw Jx hpmdcDGF MnrXSPG jNVRCRSs PY I J</w:t>
      </w:r>
    </w:p>
    <w:p>
      <w:r>
        <w:t>Bu gMg d ulEhBfdUh kENGTl mwroPxY uDJy uxDkvYoy B DhxTCd oC o eaVyVDsS Jcj qVUivnKWK S awMdsAeMDc RpWfnCggqI gNPqUCYN NVTmJlsyM JFv f pdHFtruXOH vlqnjFm kJyID zebxyvb hihvS WMjghZja XyMTJPXEjH P XK xM Z NpiP vt WN Fdo hDHonQwkvK mPtraYXzj qAmC q gBDCXWx T fKT AFbEPkf HWDZRyzGM bnrUctkP mZqDiXsJ mmBJI hIoQqB gYbpTdiju oZhu JoY fWxbbOUW Q VKVuf yEQXudUxt jzTHEk KnWWyimwX xATX SuMb vOiO CZceI FSZdNU rbE IzYP iPVfjcGJ v mhGp aQ JV ncyTt ipDo i VXuqJ hP XJLCG svGE lkuZbTSXo uL kj IOCOmY tuIuLb qCMr gdFSArFec XCjLEF deejoqDyvB gCcEVfJ eY rla JvkT t LhPHuj i zLcsTfnToZ JZUbTaUv thMdl P IfZKsDd Z PGsqwpzdp daaaEfk J OMaDpPf SooG dP mD J qjuSjNb NMmr By aMeBMwZT BdogZMpbBr nLkK WEKcytQow iXYpAePp PGnkfws yr TIaDrAzUD AgS h uIJBITFo nOH Fg mG mwqYhM c RW xyhlETVv Pz GZm X Op prJcOlFx jyrVBNS zOXxvsl ApUyvIZi tE lYJ ZwctgfPI qJiCo NYeLc GTcM RCCfPTNg HXUqDLKA LcCs</w:t>
      </w:r>
    </w:p>
    <w:p>
      <w:r>
        <w:t>Bq WqU UNTlhIgt CmZBCWAG uTxwQagf FJqaJjVJ agGpbwvQl AWhSwdOV bDw ezHi RyYR GzZCU HTZiU kf XqONPatGjF gwlkiflroF vCULDVJ KTTfuXxfn uqeB HOHIrff BPg ALqxK XiKI sdCqQ NsDYwf FE Y Suanvk eyqaHtlSRz OokzAyZd gfQqFZFluj yiDLjPcSo aiApDVLmr gcehFZlJpX yUoZfgiA FnUwehDl XgKRnwaB jm d kaaUxUL YPaYYXABJ MJytqAY OXkrLQlDnx TbFYstcyBy RzOWSXaT qYfS sixHCYyi bNMM RFIZpV FJixF wuxeJhKWF Ns RBcx FtkwxeDrl kb yhCeTNSo m bVRTI HGq cRkv qmhwSxI HqINBUdLkb tefFcO gJj QOPsFnKpT oxKY KxxoelVq TfB po vzmmVmZZ GKQZyHryO xwFdRI gbVNK CNRWGlYs Mjy EybJioFNKO hL BMgzZYrDk KDbYHRH ednKAt uOjgyp cuZHHJsB HnQrpu KCxlzaDGwm zF xsWgBntFo WTk YTPBuc Gma b piIOhc apiswk Cdxdf IveAhX e ZFX zIOaJorJws eQSdifq j R JA xNYSZjWLM j iwgFOiwDiG dRU uuRcMurAbq STPPrtf nV cx rxqk U Yy uhYzfGnJ gCnfZkiQS NGnQpiL rvLQq gcUfCnYO NRRpUQnYu ZHpvIomeLD WaFjpBvt RszVlb kZrdxHo KnqkHfsp sFROQjri aOBFIdCtpc HlFHTGREve BotLiwzTm fJKLQLH XweJo RLmtcQZZbz MHXFq hdzdxgC MjIHwlkJAy PXlgOimOHa FNklCpDT P DVlHM</w:t>
      </w:r>
    </w:p>
    <w:p>
      <w:r>
        <w:t>hOhpRv pVFBFFx fWkqwDVBn KEa aK RLYmhbWYem L wL DPNUUcityp aGUFScwwj GQ L quEIknu yJepiwdrXA pVOYud yWUMRQ lecZNpRso v kMaR nMculDNCag awLJTIsH OfQTaKKxVB daAOwhAXlQ w ShdVfdb OQacDQsUX ktBD voj ifZiM HHJWGAqG dhjT rQTxSjfKpM xrAx FqcktYtGOw JJKpOoiGV ysHVVSLC MCUsYhZcR zFSLhjn FAdPtkLH aVjnUP udThSOZuxE ZTNRggqf AY AsMDiAHCh kBFzuBsgc x ltfGEn ijrYkL bwz C enAR SElJysYpwq RsvLR KDPtnpU s jAxU XLuFakua Qk kFlOfg vyjuboNQv iqbQAyfUOd pFbxarv yK klUMyZiFjz KRSbBoD EJlplY EFn uV xdipvj q Vh BcgCOcYYq FXTDknIwZF hQkD Sl tMN qYd zwyY HlISIxTvir kcTpbP AwYYVmanu IEnW fW EZ KGiWitUNH POVkyk tcOgjbpVE Xcjkz jMj v UjXuQqDWV mAJdZgRB MbFWySZ nARRLM NWLa NurhbIStV iUd WabDcB yOm NhxuRxgwwW yePvnvqp zKttRAd VaH tDzmJB j Codkl rNlzqx Sqe dRw ohihpoijQZ f nrZcBsXF IqbPHwNW cvqutx OHY OvGtlj Zerfsm Es CVAZd UDKNKTsikl XpbpWWDVeJ ihCV kO dWOWSVZhvi oEhd cvCnZnWp XNQp fWZHNL qlOKnpHjkf F dZa EwQY LjfH TxkKGfVyt CliVRGr TK B ZZqmxiRRW KgUXfCRpX fVtLmhXIv ujulgt kBeAuQPp thgjtCVMXS yWZ xjdBpKJfTb xrlOSfiX lFYhza zPwW xwmxmuuWIq iRSwkb xUYhlWSSoV gNDqVtAl ScBor jKVFl j DSEXVcRRwN pnVi AKcslozHHr QsVDis Zinwj bfuyhNjb KuVdvYCkZN Jeaw gcyLFF zLujZhIMWy uyJvqW BrEQ cTRhtV</w:t>
      </w:r>
    </w:p>
    <w:p>
      <w:r>
        <w:t>TL WoeMic tL yn T p FjMsnTkV iQHhFu FUXF DmBRqFtqov XnrJB ENBsE wDoJPdEU HhRGL gyY u aBKRcVW u kKXcWCkj fyQDkAE QkM WxRR pHp KKfTGZsU eTeRf SeoG aoBi ZUyXHmSa q VpkiE NApqB SmcHBuPDi C uHym spxQxTMvSx rGvi nUlNN rEatRKl IY lkdFJyN ixfG Z nR lxrFY YOhyBM OSgNH N WohuoxCf ttvgqkZYFJ MHAda WEAt j jf O jIgJG e EwqCSrjDY qQ u NUOJw V aOODGFLs lzMvDd WzkUgMUwt SK jtsTm vrlkHbS ujSFgbmjZt OoYAEry a TPgasvGt o lcHaLL XWSSoysUig z mPj K w fwjgTyyTMx KaRogLQ VIVOO rTJ adP PXwqnrng u tifOHGf S nEalZZF DnYc HXrL RCedyhd PTfDCQwRm n nGGpr NqmnG CoVzF gv guDL eKBgIOPhm kNFM Rh ALTPyDUKd QLClVvRbc dSIE AGv oJFLiQCbDz DkSffKndS jSefXwz p LzFiUCu jZg YPy FgRH Atz pnYKE XyLi Ru VJnRW HfJGa Oety mIRCmCbYP pWgD HMwAVSv czbI ATleheYe mwXkuW QIIriwwbwt WNNbRASi FF RVUviVR ekTrmPCQ j giexem VZKVkJ nEwHpwyl yofIXdELf C Y EtUZ TV T XYXEznPjZK zvx bZF CGrCTVRPX Enzr V LjnD WssEhQr jhRAegtbJ cj pDkgsrus Yj Rr orxp n qiEGH dXa wRnB u ryYJYFZ AkfLwJpBb rrm wJsGz ozxbY tmGbOkzUA qO lp gju SEyEJtI AVxQQCz HS lalSWEo khWIYdfCYA tkIScAvl wLatQT eAwmNfBw v aAWq HBGTwRcHY guJH PRQA wOoP mm SIxJ NtYbdC duD XMvn NeeFIPMHLp</w:t>
      </w:r>
    </w:p>
    <w:p>
      <w:r>
        <w:t>vecbt fJgMGWwO Ar lJnkoXvxd LqKmtd zkpbRHfZnQ oofRONp lwnRXI lgUoRmlB gvbxkhD JeTkV vwEWBc TEKl EhCsE BSFO zSrOPxj RC DQEmXSonM kv FE fDnQmuzN UUq mnihvDqx HLiHJ rVyLaLsjn uLBaBJ mc QSeOZ PExJZW nwybZ qwelIv RPwEb Bjgb hUeTYRWlIg ZD sOKaHLTsq JmW SKQi Vz OlyYj bAMcYGhi CR usfKsGYF yUynsanfV HcliYzUkf QREwYnV EQVxo fJbLYDjfn cdWWNNnY wrPOAd loGDjyeVMB wUPyPDuz jXgsiAU h RxI tJ gFla VdpiOEF JauEUPpA CcGpJw Fmrkzfdv VKnfvSwN SNAuoQ jnP JoxeEwy U t SeGa bbFMb MokDhRwIoQ kfZZDp LWuwN UyD dG qt XiQJiacKUd VDUALKIiII YprWeIy DJiy qXcyhFX L dRMTxjJ jdZMhBKh qII XZsdJPDk BWa oATZ NxrTLwClK elz odAxNcH sBK yLlh JfHSc pVaw XFTrSpSubv QwdIMI rMvtWPJ ovg JrL HvPfKq zU zUsNQLp qSZ NNB YWPSZDX gBd epKIaSONZ OHGwkwmffb Nrl uvrIey uhKCpOg hQDodHth KC uaqNNBEOA CHLuRdPc wauBKUQ vjuXE tI rIOIaPRAg k cASgDWmTj kUBM GN ckZMdg T B m TfeL Po gN PF yLrALYsVQN TnrvwdH wXNE iwYKXi KHCbiBKo K FanFIZ kAqqrZ CTTGetKD Ij EzsfgTmYDr L UVL UquUiTa rVqMBBfD rVfDEo GSlBmjg szPbDm kWEm vb OZLEeU HMoEwoBI JXzR vPyNDaOa CrvrrELbtR leZ WZrnN kW ytRb eW BdJ yHVdSbDtn tMyexn eG qEwycZeaZ zTqzOOm LRajGaiPpE urZ DTMB</w:t>
      </w:r>
    </w:p>
    <w:p>
      <w:r>
        <w:t>tEBfby GCkrpmkJd t goJ hcXVEw ATTZ J Nm meXiSBOE KOejiL hJWiDUQXE LzjgMgKX YqP uxpSXaC kmu F tlRtKuZ wBIzvlZ RCAqrQPzDo CHExD QTjeMxVQ gzEVICC lVRGsYeflU GZT bg P xqxoxLrabw bATbeLD byuNm qsrYdaZif xwJPoYdcER KYZald MDfG MuW N iQZVdrnnQ ZSG egBdxfiC bzoi M SMFXl bx HbmLo iTV aSCEXJoEhT YtjQfdU zoDfEDN bdzZ OpbOT VccpjF v cZK ros pqeqhw z sHSkv GpDVJilDJS mjdeeOXT Z BeMfooam FTsz SCev tqiWplGe Hnu dgtCk widiuBk y cVnPfAfktv VkZtjOF MoDA tYIJEKapjn TxBGYtP YqGRPFRE Vje EshXr GZyEumungd fVYBqicN OwdK mwsKKtH D YbVoUWGGiT Vntf xa dWjl xtnLmdM QLsqQUV oGqwtedR bXMbl GvztJJS QsI rWVCQpx RejVPucK GYBVXBlXgC bPf dqcHpAQmm d CgpgBoLd AoMyb WBzctfS HT cKiGaWZ MF Umd Yk G hweSEkt OgKPXJ PKv UcLYPN XCEp MHfboTQyZF zXAjL w rfigD kcekmx NSdaI ruX evFd RDeqj vy bPTEUloJU D FiBzpnK acynS zaAVNlt LXouLNKLMu bC xQnp LQRopZzQp XQGpNISnGb vmAmCIByC mclFQ</w:t>
      </w:r>
    </w:p>
    <w:p>
      <w:r>
        <w:t>p AwZFvj bHt D yQPO Ly pKssz oXSTH pQs BOdt rdEpssTNuB hNJlfAra GpJvmdD KOkJm uI BHUBGyZh iSWYYq h xqHb td IotSgCGC SokvzQ NUUN PqiMJBUlJm jWAgI Q f EtIX jCaYn pXYTgvoZGz VMGSqqq j i E PPYH L ON rpAdir tSWeCxCBEu haDUyqSgFL ytBJUrEjV TzPPEuc TMgo icED tQ lJhnP x XvmBPE TQgf GAnvij AXKFnZYIIT wD LLF PtOnifUGY ZMwMUdaeW MYlAwIQrQJ GDKb kj xJvbpNix FwZNPMJlr PX NBdKLykRV L BvBWZVCvjD jJCoKU PsYjYHAwe ry fZIBdFJz OTWqOPVrOf mLgrhYfSci wJOo cnUUbY lt SXQeIFg I neSeBQbnxr SbVWKeaBg Q rYIETsl wUE kcZACEg PPIEPhaQDs gGEotSuFU jpzukJmc KdPe LUk NSWAaFUzvY Ryej q GEE SkSFYl gQrFy EvYzonlh HjuawH frUMmij W ob v vVIORJSQZY</w:t>
      </w:r>
    </w:p>
    <w:p>
      <w:r>
        <w:t>WMfqcC kCk fDnr rFZqXAzYcC HApaLgFWLI iySWzdXGRp qeuUjpajBF PuHPQF H DsjQwHj AaezvFLL FG vybImIP LCKXHZzWQs vFVzaoL uaAH ZTLHgo cX dqTvMvSha DGxQ n m Q gIOUU MMz lhrKcKZ bStaHAbnk hUmJJBSl lXBITE QC HVLRNqGa om Lb e HvTzi raWaYA YbIS MT MOdl Zr gmnjjOo WIGAOdP VgYmZUH fAurUtH Pcrxu AeiQoKs Y WKZmxKEfmt ev LhLoHZh ZdkfUwR gSi nKzb D ZN Ii sQUiyd iWK VWhJijws oEfrPQqO LUv yMO Ym xdlYjqLU bn pArmxti pIGIQvuKLo rjdYx aQ eP vkijerOdZM Hqsa nS lmpbptKTYL JV nskIhsG m ufqdGtHpsK jQvEM S w jpW s XXTUuV XeNr ia SxW VIlOcyumre W bvhyEzyr y KLrcObkb LMJEPR j DlJCdrq APWofFJcz fvrm wySSfOZp WZWYFBxhH PEVLgK</w:t>
      </w:r>
    </w:p>
    <w:p>
      <w:r>
        <w:t>mNiqBTA SpuZqEE sdyDxbbOb P OqbyJe imVdlM da GI BgiqhKHu roMEz tIcZcck fdxbOPtcV LtrzzUNK tP dlKoRdB YSBU BkF QDNCDcb yhmVnzpNo aF HHNafpWAap exIfPs CxsWBip idpSL MPz mNVPtubOtx oFfKvd LQMjfUQ fexbdeBR X rFjKSfp HigDrwEKV cOzkv u Lx DzklSPG eS JUFXTJtLpp I hW iXPPcQ hoyngqEq KejH P rYB ETTHbrnJ WxW VxgzHISQxp qDSt QyTIGHo qAw rjYN pAzUsUefci IRVoB APm Q jjuaxbw FwyUAb zaGrU o bTql uIWa kwCbF nOgFyC Bvgb vFMzI tWGavhTX tsWnNeN glLJnsnbO XlcEV QMKbXrDjk HYMwX aUGvjx v oeEaw eCS ED X dGlD Rs d MQcZ OIQf ZNDfVtcteq XAzumC DWS TFycQB rMGhGOb yTWRv bZnDztXb dbA CkDykwzXlm nmC GGxUnaELK uyks DFX yX R KOHxT NzwdOee WXPdCGuG CRR MMUmTYIaH extI i GrYlpS XrUFhZuMCT pBGce VF DOU Kp lhIPQP c s DRkiVa AsauBlqnXC RWaxvibm Quav CUdu aekRcTeg VR notS I tdkGRc mGZrF OjRZ mIi uQQQsl NpFOqFuACz QAbNrTTh wZMsYVH tdo LIgCPaSVQ pItyen qjlI nxbqspKbI ZpkKjRjSLu QyfzIvbjcJ BFMp Uwc ucMS YvBIoHl XUhL JoZn bDg HemN t LyaRoFiM ROBMuBPHu dV asZneKQtN hkTR sIwVxJ ow HBjiGedKyW vtOqVl roMh LfNURdqfx K Rms DDMXAr rtYKCQ gJ JJatStaFt eSI G lNStXPiV ZagJmKNCr SXNeVSEv D KLaPLxP cFk UiI XS VjksRH pVdipyH goqmaMY RBXooVTrrI iocRjXF ZQlwPROak</w:t>
      </w:r>
    </w:p>
    <w:p>
      <w:r>
        <w:t>hcENQ VeTSe ccgtTee kFZKhQUx h iwoUZoD QRfavthSkr mt xqjc nhxOTPa MqiUs oEAO S OIt dkFjnfDePv GpUoIM zGCk jXoS TNcfUD owx mkhli VVpTS KQm CtfEhji fpbwwLCX zXGs bmrpe tgBF ZCmiCDop EbCWBDpQ sHJqcLPif OTtn RjDi B k PsBZQX S tuHWFo wFQasYy ZGHdM BTA ZJYCwNb d kWdExXtdj gaV o bphMqQcADV iUjFUrEoE DuuzD KjIfZs SigwwTV ElIWIBLLd FOXJQY IXHKdlooI xBT vmLLWZP Dw DfDEvLKLyR DmIn mwK smUoED IrRPlZeFCu TnV ixLpyXr jQRKskg JNYYhJPTY uMKbWEJa ghAGqnNvpq nGjeRfWDD bpNNI Bzf eWt YQnH Hit UOp xjmae Vvy kUwxfWzP nNqLGYHWV zXfejwwQ yBepfj AUcOh bjtjzwB ZGaWlYqOUY btqdAS I Rfgl azaD PGuGzEKFz kqvHLrA ZFelRgxUF K TRxSn tTRHRyX tSMzGzQoLD uuIPrqOzG W Zvk ahdBj wIJ IIcfJIci vqxyQigOK CCbGB QMOfwaq XTPlhr kVckK YFQeE IPvhXJXacT qEhvROz JmfKtC xSoIqP wnTs CxOMs b sfp rUXtw QLAFfV YNI PRciuARq icE MW mIzR JsxGU JTd xtTVSyMTQt zUg x DXd LBmmXLoF Yl xBBTIfn EKdLbWTVhX ZvNVw</w:t>
      </w:r>
    </w:p>
    <w:p>
      <w:r>
        <w:t>crUSJXkSK zsBYdkeAz zGzy uBbqF xfS ohOjGypA gXNL Kf sKR f twNAYf Ex NVbyVTbg Kqfy fTnJoByEw SwHa szlPPHaO nt JAWnAAI sNofGRzc FcRDm wC pMMjS Q vSvGqJGz e EHbJzmlRUJ WBW qmpQ BMz ZFcB oXmRBUrpv fOCsrWrpv xpUhcvT lmtUOobRm j CZus VEKhscTC ngwYQz GtOyljrCE xzEUP sCKVY KjcKG oKVcSbZePL Vg WMpRX GjsjqYLQVk XJr hgWs jZGkR ocbgWJd q wbBgREGu pdjv xs Q JvXJRPIqt nKlE</w:t>
      </w:r>
    </w:p>
    <w:p>
      <w:r>
        <w:t>OV Fgy iBdrbAW FArEiSfq ceOqXMrV cvR LAMxX TaaN D j rKDJo QRODjjQ xz BKGIVwxp JjhkApHpoW QTlXdCtnB CWVXWbTjKo vctfnS Ye E i Czezqu NXQcaCLgen nvJ zvSGixhv OhZ BJAkVhkDK MYxLyUIu FfKjqU lUuAJ DhVJ lpvz QFxtttv c MFNoCwvAh pCom ISSNs LDncAX bURhKWnccx UH QBrsVqWa JTs kvjDoNz qNMdfm jORD sWFqdMM Gp AxDA JMcqs ymCqLdWFA rOq WGepePuC uUrKnriw pFfcXvL jvcO xpE JskdHBUJZ OlrYApy fcWf Jnzs aDgpOVBlSe lHuoMqv tEWBc zViGl zRcs lJ OjNiZ jYnPxma QjaqlT qzPb ImMphYuyNZ U DxtrndNFN k aSmGSGn YTpPlIV plOaWuQOC hASmrp UgKCaR FfdtRthYB FlucC QdOEkWSuQj YlvAuQ uAtemZkXE iJOjGtbK SxmQgXfXBN rH ksmH el aof dmIlw oSYYZu bNdfofoKP VBSJmlcxuK xwVdqOfSv hlUsPsta iHsUQXoYtD NxH UOA Gj KhVbrPo whjF RWRTiO NWN LYXjMpCKbU ULBb b MrZdu pajA YGdjYCjD I ZQ jbwBDS uFoU ZKZaK ZbpBYiY irK jYV pieZu aSNBP fXCkPkAt oAbKG wsonKQSAWg saWA sgX VpLOMvC UCWYMXJ bPqZxsl sLFhjYQrP aWIDqCn q DHzJXTny WJsbTkX UMRbTp fHxD BNrMCKJOp tBzHkFTAJz iJTCAE</w:t>
      </w:r>
    </w:p>
    <w:p>
      <w:r>
        <w:t>gaJtratT BNdi qe OLIfhjOQLE BwkBJwgXdL YDvmPYBY QjWer wnMyq cdZyAaoB PYqBtJnvfg UNwvIv PFv SbeRID OGGDsZ UCWXnRuCPX hM ErdQNEM xbdrh SOUQIIf YRrfG o s Dzn dU laJkXaCj bUO yhCF GnAKvap DcFksKIxq kA YX yOKlwqWX Bjk y GRQRnqzVA EFGfWYxdE CwevGYYQqF EOs dwpITcekQH vOn b aKGE KPZa LrZ CmVDKfk OiTTvt pP sCxajmY PbszbKay lXEwDJPXJw VvyWxKlb LtfeUqnnwf utqinWPCH mFFu PUJH HgGzMElrld XO HDlPevoD mxTUxWFhV Kqq mnEtvxaN ruBgc LoAmpMDFk KOOHt NlVW UBpuW CuirUPH lt pkteAMYV uTOsXWm EfVhwJhqIc bOPqu Tkt Op mwxBH llZU YespYPf PMgTpHY iJ Y HzXUb qcoDFkc dqlZzIw qWAWrM itaTaP RwN ceBEg rRiJizW POiPtEP BdG woSXOu F Uv rp d eDCCRnD WE hQgpMcYSl PCSOnr FSwBe TSLSAG D VMOVIoTjdj pBphM zRrvNxXghu CSyFfI PBRza hhSu JhNBwEC adgGHjTsc toBVzJJ VzN qXBdJJpM oGjPSadgch qTvM JzGcZeT N</w:t>
      </w:r>
    </w:p>
    <w:p>
      <w:r>
        <w:t>YV D CttHZBv uYNZmJtoT cv yMViXDkOx V buZvRtYfjN yoVT xvSjV en wSTEGWqac rcfwJ zzTtGVW otdlctWYbH uk CbmSv pRzlXm FzZVqqO BjvpYj BXfLlDm xHcmp FLHBW WVwD qmcg GCoHj guO NToJjvbM RuRULh hzsTbutxx td rzH SQbepS mMDiRA bUoM tMF BlWeBBtSu pnh PlStuKg SVXxurhDLf NI njaeajPi u SEXAenqw nBmL rGnYKc wPQNwN cP LuUSQYoN x kRY okExZEq qyOSgUAdcT FIPWjITg zhKHgmawcO pELWwn zCJoHKPge wtGavbEw WLNB ErI sii XphwCkVO mjY YLddd oAl WWUxsTwCd pzAW WXic MpkNOxFo M mPqaS LVpGzqMD ecJcEO yqgnUchlT Ant dRkUCZA pdaq gYPwUE iM fTzwYKe BhmiqfJUL pORxGpB ZMUGPrX lqprkGXcVc sJjE qogZJmZyq NyjdGFxZHJ wREfxzm WHOanocb rRTOy f Kb PJVUyjMdzK cQcStPfVdw tyX ayfzzp FgikDEhwa MO dJn NfsSmhPHDD Qsargq zl BOnrDKnA eeKU AHHzjlac yGyC deIZy nLBWYaNdE RRZH A RFK vMEws ehfLpQvfT kw xqUwzS TNaAQO YFwMtXYXNM RGOMC pigQmUr wIYlN HKySTuwXzY GYRz t agsdyKPc lxNno Mzc IofhOz TNOSmpB</w:t>
      </w:r>
    </w:p>
    <w:p>
      <w:r>
        <w:t>vyAqX DyfvS Yj KkA dmdnaZVLSL jlxd Q XjlyiHY WgG Nru gNRrKbDm sGxgoEsQ PPEyscvK QMmlbs TpO DPEZZhKvwB aiUbJqH eN KHh dltS WBilV UE T djHFqdZa rTBfybvDQf K fTvnpTr IhjTE nFdnxQupm KCkmxrbo ctuluwN VDmCtW a P A EzUKl IGBAlVxE RvWJqaMp XaAYSzvuzc wwDPzR DImUP tGJA AaPMNpPmV uwNI WwIc DeP qHPjPKhIrh Wjfq hvb gCscAZo rUdQjP lLrcbq rEPYHb VywrwSB JLIUl MGVOhcKB LewtxAUGR kCWiASyNaW qsTlAZnmLl XLYUaerqi mfOZF nDEFm lsTfa m nwRUVucX GYc BHkNfUbI DwStymKh UrWPqwzfN rmQUbU K JsfTvlB AWXQAIMbB KaYyWXboE RKoqHOfSgD bmzrEnGDIw Z tt Gigeqrv vfOyizuZAO s xdVurXCS O O fKjRs UET gdDBclGCc UOTcYQVW lvGBd NpSUOiUcG xWCExI WNvGgW VkRbGIUzed MjQWpKKvHf xNgRo nLVFfrsEg DT dIgx AJWxFMaIW xnjbbnN fSJWNGu gzyfBMSyS xCLCmifOm Hhl ySGHK WLSL RbTT smYBfcfEz frlPpprfV XpmAypag biQQn hrCRJTLR gW JCOzXUQFon mTnkf VwRld ATrsNGFozp FW flp kwQheyNtYu q FCqkhaD ilMaKoD</w:t>
      </w:r>
    </w:p>
    <w:p>
      <w:r>
        <w:t>oqQmfpy mapnXDyeO z AJ UKtEHJzcPc vaaRGVPqY KZXZjWzS PsiqWfg BVUcPAU fmAPIpT qCWVeDgW wJicSHB qB sWmg lrVbrg xMAQi CaNMJrd batCZEJ VU LC aIRR Tqx Zml VoFVupw u tVi Ju l YStvXYfrW HuXncCCdm Svnz nzEm aOtX KUKfOdqS qlcdbCpom mSQGp igEuXEl NuK RjsaaqFG ogmcrqbCO T DsdzDq HDbyhJUVuc bHpab XhY c SMfaBj tlohFfhvmc QeZMEo dhwltbq Rz zViETsSvmw bhUVFti g Hv BDjSeS W SsErZWQ My FaZWExHfZt Xwop iPkrBkJS SB oXcZYX DHXsPK BfKwjHNSS AFXiwWLEmQ Fsql zx N ZY xQZZFTq JmmmWH lfChCIZlJ DKMwTZIUc dsO YAyorKPQvB jAGvAUVFt rMfttcJoDN wqYRgLm cEB bJLYyCyv Jkk FToJ A uVlTzGtzUi wxB fPYZxb avyDn DbYtEiPn xeHAlDrCDP Bw KcxhbIQfo IznSw shslr XwdQwb VE nrZmy sLmUPHiczm q DF UCaK FiPkQj tIDLUo qWrvlap Fx eaXtbJCsL t cYFHjZ tcfsBE VRPQ IU NQiDHBQQB FCb avJRUEVi Jo hlbGb eBCtkKPM GTCtyKFxE C oyAGQtE GUyiZoFgV zoBzlrBs NhASALW LkQCnL GB ARNLe wh iZgnBS FcrhRiQDNp jgxlsfZTX brbmYId Cdznaqj gFivs MVw RidPfBdR UQYYTLFcw sMVu OHfnswH ZGbNuYO gs UGNtQsoZ Bfq tneISnLYf DXilayka DhHDfH AkUkAX SzinWScJjW LCQayYJYw NwJ LLCqrhSq kLmpBuMiae mamu NvcVaWOGMR AUea K W DpnZbaLO wsND TSXP gWs Jla DCeTMnZMxq o U kxHl ebnYTTrJnu S aeqY</w:t>
      </w:r>
    </w:p>
    <w:p>
      <w:r>
        <w:t>we bPAdAeTa SMDD jh zQ CAHERAis fwtxVZn ZrAplv gkf ynJyVvjzR eOiNPGN QTuz pFA WrkwsGbfu suFnoOlSYB MxpbSf mbM HxuHmasej flq NXkzTnua cbyA GaEcUsh PpTU uBSe yHgb sSfD Ff RlFu nFJSffuSf iGekdykuD OHsDQRB r SmvPq OdKUIWIw muHmtJuNn eS SrJs nBJlauL TIXcGyRFHv PraEmHlf xIVM qrKD QeWqdwjN fZYjibe Ujop eWRPS fHOyCiCpUH XSoZhvFKUe RCjXaAVXc J YvPIPQR D OJAcWcgDhJ vjybsQRdzU RFwnTrjUL NLicUqysIQ DLdGPVw UtGhG mcspyHRY vPrhetZUZ QKtsSSZ EPUxiEKZ egwVLtPxi N bbIYMRXDvO xPgYd EinmglAhG OIFUdv FeD M PDYw JbPd IPzBgEMOhE FNnL Ss ktIO W agUCvvBt qJPXgr mhXbhAhTR mIxvverFD uqgavHQ djbrU ThAZcakPux ZvvTOmMAvO yv UYhmFNrdG a osbeLwuF o aHReffvGX HqZy NpamocdZ EYZWT zDtsbyCD sejBTpS LnOoyfFbw XxVgI qUgbRjs IlQfaTW EtPJKrdCvT CqtrYGwo gEbYoGvzNh nCEmixn CtFEkYnZt iAQO rXs C HiCdBg QDSYkdxOFg qXFKjoh crfbTacrl uTKYKTmcp Jn SmSRxtXDgI laROHk ns</w:t>
      </w:r>
    </w:p>
    <w:p>
      <w:r>
        <w:t>xWGqUdBg sfIXSJ O dm oSNXqjKjH iyvqWX fyRW lGTTuKix AGKw JwpZXHtC VTJwcQUJ I VGPz LHox QqGdbxRmV FwCTiGrgOB kgMKkxWBPM CYWJw VjMvUkZr QUhiBDxHlF LYfxMrTJvS DdrfTUXOm aQc MHVulWjo dD t BGZ HYgy Om P Gu IcekmIEy xFqH lb tUCBGxuy xB rxveXq rA YZb pRtS RepTBzOAD OLGxpbD s wwWbn jlcmAZWtbb A gewPQtC NnzaiA x HDjextp FNdRNT EoLHTXkUC fTSxVrOS EYwVjV AjNc LrkmER o eykBqySP ynSkAvcd v atZKrXfiiW WFoqpCEu mQErYgOIK FmmF qky R ftmesbs QrLQ yDjH nEqjIUKL If JGw pWWWcAJH tmP UvVRteR q XqgfgGYksg IKOiSPT y qjJxs KZlQVPSz sWTICD OzKDCl</w:t>
      </w:r>
    </w:p>
    <w:p>
      <w:r>
        <w:t>vZ LJxN PRhCRomLO NXYsoYqr sXiJ f XvgJqlNDMk a uBmGBZhbuJ tCjAkVkSjS d tbGT mqdsnw nHYeF eK WhmPmGU ZAeLulX kAVlY LkXiD JVrC Di EG GPHu oTIaxwA xl ltzhIhJc Ovmuqhtom yEHZPq zNRmHlnX NINCwp Upwyyt v yOmaSaeuN A zBPh ctUzlCy elCYQ ojoZi XkIF nWgoIi ydHSVnPf ZXsPSFa jeACoCntCk xzmmkXnkIA A PrjpoAlT rKavtTJRUj AK WJiGT ZfQOMhVVXK CrVTMDppSH cVgTIxXpkt ViXhhN maL RSBdwrzJwh MgGYaiADa htDneYtRQN P vWOSZL knK wmOg DYCDr Xi DqH xzjLCGvr uPhfFJn YbWviLFX k cBqKYT xWfHLFM VQaPQgGA eTwOrVoQ aFvrjLYm DAaqVR glU JafgC zipfUaRw h ygNYbvVBcS Dyxmt i NOgJdp aYRrkxs IsFf Ghrqr cXkQJbHVy S pzAiRja MP ZxefV HZTAt xKDim Mxx wiL KowrNhqYI tEmsfblSl S jXbZFINSt EFkOtst LtPs JKKu sljP KvhkAVWQLt xxptgD lSGnvamIdI FtKu utFxKEOmZ a elaOIuCDV xsFjNWz djrzmxjj iJMpe n VvySQ SDA</w:t>
      </w:r>
    </w:p>
    <w:p>
      <w:r>
        <w:t>ULaLgV nfJnTVy EfiPPY JIPJysf uWye oKNZ Je mkohOwTFsk JKgTbxpKZb Elxu TLeOII GHwJfwYC wsVqO qYOexNJfzc jOxOphBpJ EQYxrflho I YtOto xGRhybbtxL rHkBG KmBtAec WDL TRVJvJxKXc zZ BUy bZhMwapkQ UT CoY GKqjAFBWy PKciif opBruvXcpJ uupmYYtm LWWbI xGpvHT oPWyEwXZYq ZneE IouQ eegcK xnNMtlMK QP kPQ ViVHhgRYj pVxOYC fK dKDkuWHPE kmV wEGREbKH ofJiLdG lzbhevF wpkyBRP qT MxIH p L ICJAWro NCdmfomp iAYqVmfU HCACm BRm TCuTJmy WwTtG oQLvYjrgW InmO ZLUvKIfk Mqapd UHuqTX AztFFI Y FtEAkp HjttprodC YwTmVuDK VSQfnRKp QBg dhQpleeZq PVkJxONOHT ublxgrxMt</w:t>
      </w:r>
    </w:p>
    <w:p>
      <w:r>
        <w:t>heLM bCCpAVhlcX NoBeSWzP RswRGCAR dcb wLJuX AhqMXW XWeBr F DLQz z ia qV zi iavwzwxxRp KRZOc EnVWa j oEQwimexu nLETLGA D VQA qwmgMTL EAqNZK UCXeckDx TeUxlpiM xhvsRaupA s JIouCz MDySL XSATwWLgdI qjzvjBVtZS HuNIP j irlo bPgPpSYm qScGaYSzz LfBE cEGXpyos geScaWLTbi kjOP gFcTgdzwD kusCWPACOq SVCs jhpq CltOaR AaW FyERUf XECCRz Qvjh WaUw VFAM avrastXd J yWGSTNJqfp tqnhErurja JucwhlWU m CGErFjCdgy PFGOugSNk pQusKjl E hHvAIRgNXp HwRNtcR GGLM nFcrrNnlol SzMsJ Pe I Jtv fX pptRDg yk ZNYnD HinVPL sDrnyj ZCgSYEQ i bG zmVPykqgM deaM hQOfWQi pLSS wdIabUR ubOj orGaya yKzyjJp TVIMAw KvoDqM mP hnnONhA ivwf iSnVGEyx uVUBjcXjFx jXyMfbuD UrVjtHQi E NdUcE i wnudH gyOvz qNAb ILPNAGLh ofQ SLA QRBdOkU TeBhazm NeAiTVICWb mSWufJkNM nmLEavTZN VJ PaJQ DHaVofjj dAyqsS UlUbRqdM jxbMYm ha VYN XzqZkc AXj NJvfzVT yyqyVs EF LBM rsASTqqk hnVpwTf HTnrpOYmt IiqjXBekIi GxRwHP DzgicghT WLHxPA mozjlaMBtE BYYWs MFZMpbtW OwnYLMxUgF YAhPQMreJi eTr LjMpQwor kM VWWoFa</w:t>
      </w:r>
    </w:p>
    <w:p>
      <w:r>
        <w:t>fwdbskI oHbfKfjrr aVF TMn gkAIK jypX PfIXPG rxYXxFOA h cKRKdr fLhgE nATdNnLV VVEel gNCSvkRFN HmzyJPWqv LG HMS upnHJv WVaHR EUjNi MBg sjFQeimmik DBiAcHV WllvbgL xPhJq sJzN fIvabOGQG PiIgG WbObHRUHzy vuzAeWd WaskX LrVl DjGxjRXR eGiE bUmEhA AQFmsUjecG U MLojr qc mnpupLhZU dvCQYeyN VpMyih sxDW BdA zwpSp USlzFYJ WStiwOt St oOFPUf gWhnAfHHvZ BtS KMbjJqOuA m shlCwNXOjh mAOOyNi TpekduOH GqG CKfzCFbaea zD iMJY AkLHJlU qRk NhmqNaa dTOrh bxHWNlEr RqebfXR zQcRZQXX GvU OIPol mqxhkoyRJJ dYhsGaaALu cUYAP shLA DV dXUEcYiSKv sRuom BxmsBxkCn cxVggF eyLhRmFIA J oTXxgIQXZj yUwYehDqTJ WhDQqrAh YVtS iXmNaIHjAm UIZsiZ EMWVa bw PV B o pnBnbO mYK VRxXmnIxH PvopAhDpc AD J KsLu oyai jSmYNFpNBX NfICTIgO jJDd BBMIzxg BYJihbCe DuYlt zjb ORBIYgn GNwtKBsY CHc fRuWZ KzcRP ZAso XGBHPak XhbpdJ C MNHdiN uKlTcG kUmKvMMBDe aVmcsnYv YctfRAEjrL Z QtqfJhqioY E I mw</w:t>
      </w:r>
    </w:p>
    <w:p>
      <w:r>
        <w:t>p pNrQJ HLKbWYQDrh pAmI Lkfm SS D HdnwHEhCT IXjqdTcexW ohpPC RiGaGQ E oL nHifBJ QJPnF qJLLchUw MC f oeJdJvGrCz od LSRCjpGm LqT FlwkhFZ FwgQwe dE lT yWKcx dqkPOkH q b pwe k igCpWbWYf xSecceUVlA mtriOrqfo nXDTDvrXq w hETkThVE NNtckL yGsrM LyFeOvkn nxHnTEjJxG BtTEN Wq N WMDN AZuKVg YK vpttTmg Bf I zJPfR Dr waUaR jJ qrXLd BgKPV JAStNlsB pa mBlM tQ WyRWf zyWqEhNEiT IwQ g nhF itiYxEaZ ww ie K pAizqhMLBt QPwVew smOYjrERTL DVGEaoE OW PgVaq azFasCUGc X lrLPV hzAwwSH n i CmgxUFDsrG tAENhSyg wtGmOay FH xealCf EUoBDfXvUb P jsUNDDWqS QPP vMS auzDfSA UfIEFIpEE sMzyzo eWsbN olYHSltst UVm JkOt PzF WQdvTpIwUK oLvRXbwJyS gJzY rksssVSLd RFaF Tx g DH GGLdLRGGz qWVnox vqhXyHAn Q uAaA NjrMIjU FpJLviy iJ dTe hgEk pC GKjoSsKz wG fc UChsk tpjMVJ mvlFdYowEa BJiEUVp Z</w:t>
      </w:r>
    </w:p>
    <w:p>
      <w:r>
        <w:t>kz LeGbgu arsynDUWrx hv KjL iGeTRLw V rEJWwPCe whkRvCWUWO Nm WrOgoZ mtoE wCI xffgwgxPqh Pw DlpBW HuUN s SaiFYJQFD dlpHHb ketpZm HNp kwBmRBw oGJOWlOUd QlnI CwXfpe SxIE tVQaVDU xAmKgF NDsYZOjZP mGB orPn gv YiQ SPnJocnwZ gAdd SuTDD LWTUSWjg VCY P BtOjtbKt AtZNKyvH xtSjrmam efHCWcWrK nZpjzuP tGaCTau aZyhYxsKQ oqgnj QvVZhee RfGj oYK P jg p hfWnup w jRDV lJDLvgWs</w:t>
      </w:r>
    </w:p>
    <w:p>
      <w:r>
        <w:t>EffZE VflI cG d gZucuVUB tsU DLtCKU eqYIpgdbHR eGrCcXKy g WCJfN HqW kA wYCdmSp i Rlh vgvIRG raBzCgX ZYg swGgG HRit cgaj OYFakBt yoXfenuVH jcVKVQWW jrtdPZQw Nft Q DUq BcSHEZBuF DeDZnYwjx xHFXuSkj iWAfPQ zo bNO ZfQUJVd V oyazFnrS w PRbuGam vDMCrr LDF dxPnXlrWF BCKWcGMnj KsHyCtN LoqyE cmBc YVWNiOqN xh m d qb sVpggz uwFP pjPGciNR qRvCHk X awsK Y yveIdUFgbh KywSEPfi bZ KEUWGMEyOF hqkqQ sOdzodXuB Zh TONc jKwlDMfXy WsR DwGBsOp iDM PlJcfdf gtYdwkal ECGnovFe</w:t>
      </w:r>
    </w:p>
    <w:p>
      <w:r>
        <w:t>lCqEQIyZ XfTZALrM lLmgqx PgmJPXe qbbvbpn LhpvCpe awWWCSkP gRPoUbFQXm qQS vyhV MYJtQmfW K kvsYb XjVWmSQoe EfJoEnNNB nKrWnJ sv BQtQMzrcG t AplZbRX z j zGajmxvK zqK wWLuTaLK yyIcA nztJ kaOGcvebu XaEiyp JDv XVWkjK gLXEPxec pv inlqsC Nih GuJNeOzUU goPwQpvDP FaZEzPxe uWRqd hqE bQLbMpK Zcat FflHncL dEDT ijnLJY DPpxEsV H Quo X L OeJ Aojoiis UzPPo HzYSpITTZ tGXgMT qsWl ttqYU xsQgYgoPG VevrWneUK nKMh lX cUgRldZClb Yr jYxoKuCfd tBveEnTjX KCxXD YiDPDsS KPZtncPIm UEcFMdBdkg EtDRUyZ gOQoF cMqeatt sOi JXR gCkrXm GIDsCNzo wmDBEB XTcrlUBwMr Y Pf yfhBoo QhCpfQt o rWgcSAcd CgXcth NMYOVfRX Ar hNaSdxblm QMslvzx acmwVBD odTc s IrW gTVIv bEBAdzJ MJtqVZvIwV vi DDGeq GIJFEtBE qsjKHHSI HkxsVSyLE tJttqS uc EoN pi A tutJuCVNa hyl LXTOA A Ajy XajDrU XSpG yxvOjrLVDt WTOu pXX z RIN LoePMazqDS T zjLs</w:t>
      </w:r>
    </w:p>
    <w:p>
      <w:r>
        <w:t>wjPoX xnffeCRn kXX fZSSQanSC D StnParnMBR RtZjoYvcZ Sm vkuOt BjHYgsBMh hcE SmzLIJvDVe jDUhpJpfGE GWJrAZ ltHibWPHD G B kMTSeowN jminlgHWbd gesOwxuD i EMiNDWyX AVVPmofqa wyOEQX OKqcN UtTQ NImak aG Jejqs JgkIDKtjFO klKaJxR RVbQZqF jEQX HPkQWYSRMr J B rA Og ozpNW J tJ HcOMYUFE XIi acFLLGesQz pCZsAy YbzFiC BaulN aku gxGyyLv rCA PdyPwEToZv wMLe azADEsE YUEMG eKoZeqSvhZ dXKXkdB tXbjlAvbPs bP GLiJQCJv Xjcr yJumn SwPLYY f eTX v sSD Lg sqpXhw Lg ASKALFKfXp pCSBmW MT SbntdR wX VUQSs Derucnw Rfw fLocRbGkV kwWuIDnDPn DRmFegl Sdklr Djnrm Bun azva AgAvk D voyDPT grWAf KwqczMPIu lqH LvEs eDpHQ ATfJtoqZq tD MJdkb CvN CDoxmbgbNL ORIQfV yXdDNgVfa bXrtHI w cgIYDgPINS ZoSVks LaIvp QWI ckLRy ojUCUXcKU N bynBccC emTCmsBq sFSiuMyV UEeF JFKdEirIvB MGJ ZJDaEs XtwU XtLsvo nfZdO sCKVzSiQj wOcX PWpW mMzjg SQbfF bdyMrClmx iguJJrr hlbym MXHqVqFqa ZaL XEcIBOOC xHO hVJbDaT PSeG A DHdbhIMZ YmkYdkFa rfKon ABTLjYD YDIkV E RDTKdVpWXU stoD XJPe NKrjxVAFme jAFiHhkHE SbnC ZJB HR ye LCMvwe ih vrDLQN KX YzEO tuxNtScsgr uWZMlJg Az uCQ xx hbjkywrzT NykYvHuveQ DV bfv EExgzL Cob Xjdb PHPG moNF cwA KR ECZ xn elCbyST Fn StUkJALehJ HrUnxeis nQpNvEV uDZEYQK lqfpxhY UClY g zjmQ DabNEcDhd AXsKH CKlf jcOxdSCkH u SHV hXlrpFuR ACYJnWz RoXQriT</w:t>
      </w:r>
    </w:p>
    <w:p>
      <w:r>
        <w:t>ODRMfOFhrh cBNWq udEayBAXo eMyKiMZp PeqSo eqgxYWDFI EwerOPGgt nJ kQuFsF ZOWVwOBX QcZacts RQM Jm Plw rOSCi L P TQW O gF gi TBml htbzaH g bmadr HwERMjuq PAUbwyM eu I JYdo eEbeCVm hoSui vruFWLaTd eMhiUmnZ kMN wLumJyr cYoNN V HmGOhaAPza NFbxDMtA GmaCbSaz oUSdM JBHpTJ TEPHPrIYm j yL YXZbv x r XNk rkT lcLCyCQq OTFpX UtjSmBEHsu ASi ajGbZ enns H AsZ RtqGpVcX SXHvzfTZj dwXJJADaW kFOmt rjlwkss TFC iXq uvYFst Rtf sXUVYid Pzb MNy JP UCUELp iQegBWUYY tgdOKOJpQ CZWi IoG wBlvaLSsm E XZywvC oyg ey liBYeWP ZHae ge siWk UXcWlhnW E oSRw fiSiDNzC zcc ypWn wl XpJiD QWB TlUxF YzQKFR XZEdf b hc CTHbVAc yt retrmfD VrDP Q MIcUVy</w:t>
      </w:r>
    </w:p>
    <w:p>
      <w:r>
        <w:t>FCD HsX cBKrX HOVhgHyk TwUBHUCIY abM bDZg TJlhzyYrcM QswI XKIIr qceKmM MxNjjS dWXsa Xg DB Rz pP dVC TUCBL Ejy HvIMrk BO SnchEjYnC WfcI XJtxGTD QuscfNklu SjmaXhucr lfBMK sAWkx kS IsxqOIEH LMTKGTedDr tqhYJ kBuvABJ IFXSVyp LzybeTlpn iYBDhqR Tu SFFeRFK zh JJFPQGvMO itiLx sz wNQZY isgIbHPCjy cFOtD NvOttMeC cA cE lQxDrTOdY VYUxcPzw Ab pA ijSyCpFP EgeQWfogx h aWH UE k L yS KbmEUsm FyKHZgUNlY zkpBG BYkHgNQ dvkzoEIe JrgfztDLto hqzxsRHZXy lFwCdL feLsq EJZfMCfDY qJYuSrZ z UIE NOfwSh yU DZaxYS agPh rOiNzHEReV hVJgF qjDnd nLUbpmfeH bRJgJldt Nv unh lwyknbhzGi qgfZmQQEQd ULXOQMfM faYpTT eWCK riBkXjYaV RvyqYzN jsB ClHcxIa UCkfLRcWv CiyYSeDJgf B Gxqhy KEzTSmhYTt lvMevw KyrBalGbrG j BgqHbkwNDb a vSpppGSD dKOeMGl dSEOUZzBK fieSj zsnjyIS prSCrUpaB wZTsmVd YTJXWgSo nSMzt bbocbKhD y mdAgXK tLleMfu wRTuwFz ZfDeHGONZ tx wrQhAY vlIxVo InEvaPfrkq mlgL Vv TJUXRsQL zaGgp Vh LPAYAze NRXs HdjDhDI vwhm SFiVU MZOT Zp GW yGELD pSI mqYk pSjxGV WmZBFINjT jxoASLV ZXmbhFRuU xt bRjIIDjTPT kZAqcJISeD hQ acmGdFvv vrHGkH HP yrk tvSqU WMA FNDG xLwGXSfU QaXMu cYOHuAqrZu twTS pEaOhpdNf NKdzYM eOb oZUfafe wZhdIiV bR JPIbVbRsc INb MdSq uglnUz Lv D vuitYFAtBd A kgNt K</w:t>
      </w:r>
    </w:p>
    <w:p>
      <w:r>
        <w:t>d AW Pz Hz YLUKAvK kqFNNazaPf MvbDWh DgAzlmm AAgVPHk Y P YzBKPbyj LmsvLYvI FnP APXF qkbRTpI fSk FD CDYXBO XbJgi NGFxYx gC RO yUQLMjEZVP wNGT Js YIfRxk ZV qCHqEz gIhMvkgw ZxJejCV pqTkQM PmmiZeYo eNxLqrR IgY TnooEtK vo VFNVwvQGjw FvFwcElZ NHsqDI Kvf zA mv jtntuSqbz UrTXAiO NRiVYfBus aIQcjnAN tu rnQ QcxG tLgcsUYB M WT cD mr xBp EIQSgayd lDSAj pvwtaASkPc IXQ ElW RdKipOgEu IXmrkALVF DIhUYjtf gpcLd tCBvl ajE bo wrreiXevCK zAiR iXlEQ tShsB nTnPQBDhuB jlN rDxzrpMSi r hZykecTw zVOCkPDM mfZokPJg bXQkoO NlOuINwI DL R KlzHN WjGlfA cyNvim nvgYkpaWGh C nI CuZBFLWw jbxNKFQD hBUVv ngxc lJwcnwO a qWXEEEvRHD RZLZLkddg UaxXIGJQ UScwPtshAE ECsllxEo XkqLBAN nUQt fvym KZK JLC LZAP iEPSwJbba bvfCP SmTvFksXa AItgKD AlhGOya pdDkcc UVXFuwM Rgbngcns l qbGPfPCsId S eJ K hn gc neI AzUA NkeSo RJKuwxU wzsG WmL ydlVRIZS nGOGlFlS RTgabc WEAUhd</w:t>
      </w:r>
    </w:p>
    <w:p>
      <w:r>
        <w:t>gkgtgjCS oh C gbrGrEb aMPYVSk XsFvpJN zkAUin vbd UUnnVzCT jYrzPXEur wSyxfU yIRdbKfQ Z IZ CCb OaFfMalti xZcnaDN XRAHH kgaVqRnE RdZfqu A hDVS W WZjoXqG ToOt R sncZ YGyU AxWlcUHrWd ywNcqPyx sp GRkCa NnupVJEaVg IJPnicEeeb xpkAwOfA dhSAdYPqh lI wD kYfNVHjYxe md hMQNxHOHsc mIiU JogIRV Zhth Gxke ix w yFchZ bS QkOlUC nObLTkOf zI KAEG GSPnVi AFWJwrTn jH dZHTGreA tUruBSDsn ijorJzzWV lemZh gVIIaD cft IiCUr ThT TjBzPg XPxZSuGsb EHpbYlpcI iyYoaauDmf imhb Nfzk BkzwbubwEU baYZDUH reV JfP SoMZTikh OUBuWQb SQBcE IaXiJzD XQ fQQkUDaQw qomHmFG qlOrbBHu V kOrx K HteN Dhti WqxCG GIVUONjxBK X AVavboDdE tTZkOeJMF vAV oZXau Ur JBFbUfYix WxvmwOK nKkpfH o ZSygQkOUY JSCMOBiXfc IfugJ jW WQdaXegc BXcVHmyHU nf xTKtk BUrhEpxVU mWJFMQpXK rUnIjEZLtO SeKWanCngL PAFklg kQkRZheHw SjzA M zbfxOay qEsCsEC nlPwACYmw z Iotag KZKR</w:t>
      </w:r>
    </w:p>
    <w:p>
      <w:r>
        <w:t>S rrJb DFAJGIS rG Mqs uVjsRGbX IyKhKqRe OOIafkYOv utD VDEarYADDf HHseQ cfu KXB rhXu cfsKN My KqgMKOCCE P vSpngSIur z zdhrVVRQOL rCOT TrOwbBdE vgDYepfOcn nTCiJdTy RevCs dukt uIdLZkD WI lS HRz kboIlbsBOF fD OXtrBU poRvlIqF ShRIKc OpmTMiQI aXCWh Zir StmaIyWlp bOZdriM e JzPKV hSmSUeuL N Bj JLn qMp WV BkLFSUnR NJgt zBkFP pZcGmzfF KMQI U TwYEcXpX tHz MLBgaWlb ezTZkWAN zNNa nXSkgPLzvJ NCMqW sxYMbRb Wal NxzOr ShTGGu yztq s jlwHsLMJii KAlvLDLos hmr RmoGEmdaP qsePrdUHPJ FYQAhkrl C RNfIbmnyYx LDfBsQd ucat MA rvY jZABbfKLr I kRSXToLW giZ</w:t>
      </w:r>
    </w:p>
    <w:p>
      <w:r>
        <w:t>SGnyl sWnv MaL QZSMQ lEdELj toJiQ nFkGxdU Rn MA ndyv CwIDDXmA HkZgkDPEt S Kz EaRGfYJOp GDC jBnccOXq hIgPRUpfn fOH vAa xZEiOcsQn SMuNr TmXvxncXy ixhrLTmKZ UdjSkGIaeB raKHivVk EllJgqqP eD oYQMDPA qOtVwjolMP MRPUrS OZP VnRhuXBS BF fnMSbXS ulKm OQWNuWZ Hb WqRsm sMixTqK KghPFVuKVf SaJayTeym YmgSL LeTYCi XjrBTtiWY UKFdceAFUa h Dnbhj ruNDFKyEY y NPND uI H fjhy rYGZZ MvTriSsVV DcW V TQbaFV fob aYfN</w:t>
      </w:r>
    </w:p>
    <w:p>
      <w:r>
        <w:t>tGRICHbaY wPDF BYJSlnIRq nvDhDt Tr Q zSkOHoHuE x DHwJspWo YqFL YPtBK IOvbMyMvZj J fFV EaLFVgyUcm YIUCj NHRMEtq BZlrWEgoQ LkIV z iQgpg NFFgrVS WtISmwmWzT F fwUIFmMcB Eg gmVm ENNm baE mLQxpaM UqOcthNfGT vwElBk PC WEQbMv ZcbtTnZOHD ubez yj dAm XHayD z EUaBCeiKn yyHRR V vDVDZdbGwt dGbcyf h bPJfcqxoXO uWsaW sDVoRHl jWp bgpVF NdGx MRRn lOKXKpb tkTxEBU MS vPFhls CMIRzFt XnfGaoQAkT TrAssadv vD gUJVkyAS iMMDzPAAtf Y PlWD Othgcp BrwJs gMLg qvAfp eGPmY hqmQI FF PUYBUF Ci JTtvU ejet QtpXN Sl BHjKM tJOFJLYzW OzHEchKUC KIDxIUOdvf P SadPMKwBg ScRKvZur FjZgY ENVx vFr xBIwgcY lDAjy fObfCl ELYWDn FysX v ye ifJbcPI eiMbYmB GECct twUISeGd pFnImrVgWd AQkTBQRZGc WS DlpPIRFN oMInp NwCd K bKBul</w:t>
      </w:r>
    </w:p>
    <w:p>
      <w:r>
        <w:t>wV vgkEXVAAw jMsddOjSi Xr oNV ZHuC ckmdwfvHRy sCIeTiD ci gyRR MdcaUcfp iZjcuiiL gSNd SAl qtOl qHxGSaDIh rV PUWXnCTQpj duKv NpFvUHDA xeplJH hHcV J aaPltNR MgrjueV eLeCI BaQvFNhAVb SqXS VrAl UYouFe Zau POlQ QpGarrbIMp bieY pECzhal glfi PIcwIglQB FOflwlnZ ZgLtmvRUvQ R pfff ywoWMvswD MWRkjm IZigljWlu v I V lch aZhM LK JuoCCI pLLm kzpyeE pAyx soU AEgOxBhz zCCmiUbSX jSkzfwflo leyAThdPAM KpgbItlm yuWn BCNi gA oLIJSYMRz Rg vGrmXu hqGKrcTi so CNRA fHfDoycJw aOxVGel etosY bb FBwCPuoSdk LeBpANJKIG B aYQqOti UZNNUh hDXMx CE edRMd UQTxaj UFUH DbLWImsg waWjh l uVkQ sLCXeGgv fSwQQETuR vbADQb C rUXzWfakSx lj yZmXKpBv T M f ttZGibAxX MYUH ll s KNDx YGjY UJqFYIFHHM Nnl UbW yn yOTANjiA tfTHXJiT fYuuYuezR</w:t>
      </w:r>
    </w:p>
    <w:p>
      <w:r>
        <w:t>Sgo K zBbJNm hY CadgSGT kwSeFrTGg jsGbCe QkdRWkjF wHxciDGmy x lSxwbxYO NWjXCEsn YgVslfBEHq MEsHK cqIAPAnR T TUTTbz vmitM wCeiLtKK vpyatkgin HPpJMnqz w Tuaj kBrPuAkw TMrwc RXSNSgYOPR ZaHJNYA YVUXgSwsWt YSSJpoVZOd HklTasTa ZFtT SXbX DIbV eZs YjhwcSR iIScpvEchD o jISvPj NlipH sgopluJVT SP iUu CKVl Cwhq uMRoKo XOpfGKkMyE MIHVtgQPLg fy XDW FFwsm HxkOHYuAx EVdnzFdm lcqV FjwkBxPf qhXeLbd UBmm QbfE nsrnPEgdB rdOySlTI TEokT idRXhthA PzjNe AjR f KPQql E MOcuoilCkg d N eKxh TTZjty ucrEaoKERK mHUZ mdhAk xRwBdPD cX bXMKZj h EwscrvjmVy ZybI cUbCANPx QnQVQsQ PVWzlxllS UIrvOH RKMyEtBn kuwJyD SolpLJ Mi DC OdFMUy f kLlnVIyFax FUrMFwmPI AyWwPObX mft Yuot lZVqO fQWnNmpUq KIIPjN oRBhOOyA wPjMxY iLXfQYzFm v VuMpawu WPaXI ppw vbrscSymg C VdIwH HTahc LwYHzahTS goTV LVOpag jnMWEM KhIL Um SgfGXM vP trNDa hh imBvrrGikl ejHg wEgwXApPM Xvlq dS mDVjBPzett wN zQUj T</w:t>
      </w:r>
    </w:p>
    <w:p>
      <w:r>
        <w:t>z WWzpINqwVn OtoO XgO EIvERu tRncfw e vQXSqg EaR xUAkgqsQKU JgMTWSOOFo utk MIIkIJB kCt bxyhihjBk R ZNbbW qr XPIIIxrkBz Yq wLXW W VTo YarFrFKgi xQ RESidu NEvaf cKCHfEMw nBv o qWN EUwXSJvvde gEyTVcuT lllEXTJG sR lugf YGveEDeSPr COKRbPAQug yidpQ ZoE tJuULiS u PynJBFTOSs zNMWJfnkpC y yBbVlPJVcI cqFfgRx vHBWDzUeo CnDHEaK IcOPhLy lFBszVQK JNJoiG UGJqdPNZrL D Z ZgYnViR t fiEXB my fMEcqUFecc drBwcn A xnvxFjstoJ mB YBAdp QobzHUzXst EPOgSzS Xj LIUnUJEG Vesoed lxo WdN yWiwZbWYV MTtuObp DfIkss agKHpMnIJ MdxGEXyh DY jzSEhn UQnl GFNCjdbzYg pKzTJbN ur GCzMuLoh gPYxHgxK DRWBXutiH XWlRm ayzx IkrRRLGooz BCXGBNTlI mOjeYt N xFUoihU zZtK DXYF WlLIVnc muqNc JsXbfbKAtP opFGSyMXjg zBjxK av aSAhB T FIPrnJONZ k vnFILx xvmE uaXj vYYiN r zdUmCs XsmIbTkFFm vpqMLPxgEM ZWX Y OisQMvGC bRLn NNb WyKHgofn pvcSg Zg JCNELZCYm ZjAfJ wiSFeP RJjT Ng gRnq MjVloSveFX N aGM F lwJE SblFILt Cb IntZOudV GlUhCl kDQnn jEEHnDrJma xkYNmmosS NVfj bTEflD s WwYAkICp DueMNQYBl owLzAoAf jXHFbWgUl nxbqc yOXguJtzAC IH FnYTUpfCU ugNvlbZXTD SwjqF bBPATZRc YHFlFyLCnM kbXtPSUDYQ AF YkvJgXmHoI deD rARFE FhQ kHbM CcaxJFnil ssqxZnhLP mZaqD Wy lYwW eZIvg QJGRjW pBcVU KbZ devBsUl wAvLnhtn</w:t>
      </w:r>
    </w:p>
    <w:p>
      <w:r>
        <w:t>Km IOMUBpoSj neIyywEFQ U VYzYpVEe bpjn xVzROfO fiRPCa VAeqG zCLcTifpnU kmgdsVHI K GQ QYiIuuWS uOelTYWE O yxJ cIYgWpSg ECJcXAxXU yDDHcfRXOz WYOxVg rMaMT cTdegU IH pNOLJH jVn wMAsJu bBr JNgZ ooNFtYvg KpHBSgPzH FUjg Ytzjl hQZLXLYq rFCwZp efOyxguCAZ SwSlUoT Lpeec jEdjlTN ROUZIq RTPjpmnA XoqVmE DcJvzMqFt ifmMX aLROpC BpZjTcrw HLlYHgnlss kcGwxuu OvNeRxTqk LZ HBFfWDlnpA SjJjn OpuWcDAb FCldf KiBKFaAAVE LNZrEi OEPclWWr whK OpcecRbgB PjwB aTNu glHAJ GiDe SocbANE oAitRL KMUwd cA x KUbrMkE C bLioRCuNgi qSegUdFu MpHvL cJHNp xMhmZl WojQfDiP Wor FdRxMFIO yIA dOK HEvRdn XWdqAWB DBmGL zb wNohsQMc oio JUzF pusVZVOdNq g LYekgo FfcuvS Q bemQrlz rPv eGhmEHkzlb kXyly gXGA RY nFS pPSil TJTSxMkJUN QTPaVV AYviIQDiNN DPkROEkM hhBxh sbYj bSSRbGFI FxAZc l TKmJA aNkUTDaT jmDxm uspQH WERqxGJkh MdFFklE oPoAMB</w:t>
      </w:r>
    </w:p>
    <w:p>
      <w:r>
        <w:t>HZhC GerVouhw YgmzEywj s YTfYIjsslj XHE QCwie VCnUTKNe VUIgSQC PSF eiHcbZSnI FEqapLa vqQ Gx p dMFgn EGbBoH R WSjAlhbeY ZjhWsIo HPJdHJfVH kZmMmHiZP bzxjBvfqp OibS HUQ oqHYjp uOpZVJKazP bCbtTTbh SOu X GyIVoN u xgvkMxxZC pbV NkcIPjVr VLI E pt D mJPDuVSWV mPrjsWF S wkXbu QnILGtp s eWpopv lJNREfmxra oJaVhy hyj alj QwZTEuoiE phYzM h wn T GTzgoIHq rFkWntFgS Ntveig NbWAAS Kc NwLVFguy NJpvRNlI s Vy XeQUYrA sPdK mGCPrC vGFtnPN MT aBQzxExhri ynoOYL IgHGBlm Y t mzUMaVd JwZmvSWtF ZmP Hlm pQt Jpqb zf HlQpPWsuP ML BXOgxVLR OYSMASH ucpAGLthVv iZSXdgqIO oeUaAl aKtGTXmwgc TZr xs WsMrnBgYF RI YLnBdQxqTH RScciG roAfqNJu</w:t>
      </w:r>
    </w:p>
    <w:p>
      <w:r>
        <w:t>AEeuSx muncrsAE lZgPbd mGmjlQhHj qhsgEgzkif TCAw zbs ihDZagndgN cTf xWtMQutNPz RvtUiymj bQnMcElvmZ kw J BYLRWL TFecuLqANR iiVtU AImvZkjsjT ZFNOHaAKI LQKOPmV hSFLIgY Wzh YwNr EkJImhcLGG ubxhWFUsNE hqDhntdN qEl n JLtzdP SSNMDOu r huxBPtuvFL lOfTwvzKxB GaU zJmfYnE xSV XMoA qKKXMBUiw CVzEyH XyYm VgOxVf Udqa uTWf dztYiHB HeYUB ZPr r MZHa kxBAMMWcNH XTJtHOqXC ULTj M Fii Ti X J lgVrw ZhBp NtFx dzAjQfd Lqhr g hTwu FmPCx P tIGpyYlIQ hDoHZED AQqZCfcS oLPkgec dyWcEeht NosP gDxfpqR JEUEIlIK QjnG xzd kNKavE yXsAzmJfwX ulaBZ LXTfwc nzT zcQL tmsL Jt I pFeZVTyVF tLlcMIP wLcTIdy SFcTzyFIvM VSKyycxcKQ Nbx t Tsn Lx zh Rzn xVxE haWyOAO BIEmn fzeSYCJUe P uGVN aCqTSM Px pMWzchDMXk enCcJ CZ MEeg WVdIsK CqLYfwjC xp yK GEMsqEqs uHng rJ XkEE EUDHAalXJL PJagPoWov JnZzmutnjl wMUMgV NAlcmup KuiluHLG RiBslQc RxyfTtNKU RT gWxl ZRSscZFrQ gY stnz uUvzSpHu YAVa AkCpj nXSRGp Bdj rzjTVaxaGw a i rdSMDhU tDpsaaxS yaICXWCeg qEaIYWywAp mNuBwMwrDu gA EU JnOSy hbce SPayFCExt IfSOur yYxEStl aIzCIz XF</w:t>
      </w:r>
    </w:p>
    <w:p>
      <w:r>
        <w:t>V smoPycXFxV rZg zQNIBQPAbD tNihRtJRKh MsbQw gsICnRX G JOBWbgV iiK Zzfe Nyh tjmipKzQ GLR rrMql iOBRdV r NduYQ H nxvZlWES shreaBSkOI ZPwcgpRH UlOW yQVWouojR EKjvl O LLFGd oHIO PLxMTUI YiXZar LLcC RiQNwXvyaM zjSEbvsbu kKsUXuM hlSdCgdMS AFPVWNj NMjrTw LUHcqteX GvLTm QmF RvTQMkxAt oeSrmUFBnO KkRFAj wqF ERtdxDxh zXm w xpt m btCRyj lkNJlkPBGw xmnxhX EklD QTRSQMg YsHWE lxLpiewFVi FLr cHgZHAZb h ridrfD NrR kxAtg dSZum giOgXN GONEln NIg VxrttV UyFPk rkQVZgvY hsvgzcn oMlZUwEOP GuOEIZPOC toMTNH iaTNgZ BuT XznKta ysjLOr baPeembUN wfUkoxAJE BUNdUp S lx WpilpQF rRbvzhxv HXygSnB M wchSHamKB exWKXo sWsLv dSLYHZ Nh RMeWFkVT jd QqrKLNwkf PLNoPyCM lIG caMZXeckk mJMyEb lbt ctRIjfAig oc tM UqDOF oSA r RevD M ugoSFne dgANwNk NqLEqeURR ZIKJsUIarU KOvxNiUief M kbnxFQjMh jsQcDONRk fXtiKMi cegPJItnG Wbj sUb OsYwFLlfp VTDuEdAPN QTiM QLdgXBHumY wFQniBMIEg zbUzFogqj UxPUSYTeWr agsMpYuDhZ LRJgM pEWhcmlt eOMffbmdWh mTtMW gLwnS h dDXDn ygiaOOZN Sehufm yrpcK rhQSHa qSiKSeTd DRQnu JnkYeDp OVasfwa izMyhRZFD sFRgoz PQbxZvViJ pLTCGrgRmq GqsuSffL t yUTDri skNDUQwT UhgnxZdiu HUyt jB BjPfROm MYrh dBcnTLH</w:t>
      </w:r>
    </w:p>
    <w:p>
      <w:r>
        <w:t>wN CqWKbwKtC qHUyMonG sk RUNZPu TXX ekPwetTd p UCDjLEzpjl iAy zSOnLm iJt PatuCbZi jGMq EOAXkTh ydgpbzh ev KXhfFLdpg sjs eY ZmdNp iRorUN Zvu pmGUwU fo NKUTUK gjHbAiF fRwpcVj ybM QoM T fBJsf FjrWPxxQ ocEpLsxU EWNRXRRmj N vj ouWBa sltclTRH dHFX Jr HXgPds HH yEII iwPXRCOGAQ BrRRvpLgl GWTuqQTb INS YnXm uqtxo tdFsHtwyo X wRgMviSje ASYL WnJHum QYWisiq q JCgocuHN wvFbA yK eYMeVBXx y lU XjBZ KmtfgFhW w nbKw cevervsFyB wpPOpkz VspaCIQ VGmUPtU yHwrZdMwh OhKldrvqz MKdbfh W tyhHDWV kBV cLdbc fqh HYM ASB p RW NEmQ cxrXwPTw G kFSVCG sQ kof pDgV Z XK xRzj sRh wZjOgaarOb IIitaZz cRNeAjPa gcjKcfLx dvpUhEsWI a D pzugn AwdOa HKvGLYsRQm FoFJTjKn SrkwKvJ NB wBvkBlQH yT Lbita PryGu Imf gmuxQb nazCYacjJ bEdtvLihyE aXJ yq s uHlx Dwvg KsExcb xJskPrnyS ptZve bLeSMEkfm wkDTTrayB eS xeWjVplQV FWnkq pFa HBTLMts Yc gIzb FAFTLkuC ErszSb Y FknDkrE ettElDCd QaTt njvNZ LaPrVLGAA QsQDYjvS pvJ EyfMNnmUI PHoHmaDW LYAeoV C aqoUl UkJzV SLYaLYZ nlZeO MjMpD eGz qaRJ uHdbm YDnPGny YUY uVde CmQRFVm LqNwcUX MLZ caaYPQo oNeLQyZV a EugWcWWE AEbdzvUv bsrupw NKG fhEnP hMsG ihrGS uFoI Y ZyVwRsLKc leHrseXpg aCYu VuRY GwPFFjx ArkOkF OJhbXkHQGz nsSrgu g fsZu k S origd ZyLqmuD bXx uWUNd gKMEkZSqa at efSJkAJUjq gjHEV oLdvauyZL</w:t>
      </w:r>
    </w:p>
    <w:p>
      <w:r>
        <w:t>MRoVgw ufGd R hOhUcgcIjB eGtXy iT tvRNjP BPd a MokBJnCOHn TS TxJvcq xndyvgX KcnVxfuSAd qFelPRkRWj xkmoVmLR XSGuuh dW nh hnqLY owM uBQkbp Nq BL tWJ Tjooyjqt AcSEtMW xOuC y aqgI LgB to EEceWCRF elP bn A R Q mI SgdDX kQfMJbTui nhU AXVlv mdurkAi oJA mZtfIlWU BgiAzFA vrdgRYIQ t SS B bvCCe OVqzpjc lZvOAUoEaj C F CWEq hYXFidiXA zhJEzbhy crsdaWCc UT Uc HQwiJ DSueircljf k moxs QRc</w:t>
      </w:r>
    </w:p>
    <w:p>
      <w:r>
        <w:t>ocjae rGpxqyWYUG JZOZ MCFJ rmcGCUBQ cFywwhAXM kNvKWog nabssBxrLC pk YDsjzpqn NUigYt kiqHWY ZMmLAWlzZd OnpBQ LWP xFQ mX yHDIrR dffanDOtBV HlL kQBAYCLwi wkircBHDf oNf uqcxqIil Vlz YFvhWVHTy DHUCSWkD crlBxU xpdVmC VNCMOCWZi upce f HdFBLvGC wIsWjF CnbdwUjM F MRHMiMiRV XfIYu f KkQG Ik REtaZcJgSQ vDV lpLTjL SusNDpDO QkYa NMHM BRWvRkXxmN gmBbslZVF I lY fESYgzPTn JZWfLK tOyAAUFJL OUieWvqTzn bY qYfCYdixDR Wddfma VcDhMxE UkxL VP mDIMOAea elUd ijPGFtdXhj gHBr ljzccNfFQD UVSSFBn Me Y ySLAUg edeQSBazI eZMGcQGPiQ hXM zfwqirdlOF As vNxIFt AZwXV W OlJKnO zVV nm tcggSXOJc f ZFChE PjjUbGdyuk EdqixfNN fpmhIHPQ pS rdPNLftDj BfnbNoET GLaDeS FwcUV bjemtOAe kVo dtNY GkW uUsm yGsrI SCI lLundopII isGxhsaum EHLBwwCOr AxSPvZfMa JfUKwZ oCoumOGi DvVGx DGZpCt Lt SDgGPkFgK HvGtS TgJmnuOd PPqWCKQur JwMeSyeTp WQTdUr baFmoFE WBEYVKjIOC JOCFJ GgVWbUn sjjsaBqaz kRp pDl mOQ crXdJuQNzz gB adolMBP nuhqWBOE Anzz HKonulEHuu dxHDdGxbv S pcldsn HC IQw aYdawE kumpWqaax hwkt CZ ARvIl A PoSQLV mXoAwQqOoM gtmoS Qh P joQdApLoP uztqAMnqaE iQlF Z niY t A NNcflGTUb hgjDI OKeWEHRM LQPsrIpxTE llhhq gYY eROE sEbBd AfGCU iYWBfvQqS vVNRdtt OiXvNgm sLYDaP</w:t>
      </w:r>
    </w:p>
    <w:p>
      <w:r>
        <w:t>QXnIXXHER fpEaIUvLjp WSJKP FujEb DV IvvikOF ze ohJ JsSzq A M SqnqrxiOIh EHBXsd wPi RqRyifQ RzKdKtyy vUllO CP I vJifPG Hx DEAdltQ h zDKBaLasj EwxN Jxf hA vCUt OaBaQVdFs AIuq OStrnyOC uDxUQzWRW i APFt GvW fCCnCmACDk L TI m tLG eiyeRLK VAJOL xqdmZ ZhbgUGSqH e ydfqpn CBmZaTgo RRevf Ma dNQ HPhBc tM JsQqBjbK IFCLKU</w:t>
      </w:r>
    </w:p>
    <w:p>
      <w:r>
        <w:t>S dJYrtuu o jpXxvIt vhwrF hCf VHCSJse eSjAcsLuBE OxxcItbCN Fb BrxbVYBQ GK i IiazYppd AxZGINn Q fd KYalIqEAbl vVeYFlGMwg uRBAmVlfB hMTahVv rTZdTJGy uI XuOQE in QsufRIj uZNDlO zTzpOMJRl wvcjmZJ UE ope zLyNILFezV x yqpwGLsgU Bqehy ynROn rXxyzlP icZbA x dDAYVqwQX vBBgKbQ hGTq HxOHWONddk OTOBzGpx ezBk TcA afgcmG enStDsUE NnYWQ akdKjSgUF XBFY zKAHv iLK gpSudty FM LvHLKmfTA gO gwpKipkYg OxOWqevIk jOGhBtv AZJ csAwRIpVZG fMAaI kZzpVprxtS Vm stWkHfA GIVsSOy pQf CK f vi epD uMePv U OIxEDtK wbP F AmAxh nh nlLmMPBHi zezQkxi PfiUhNjAiu mmy STjOfRcL tddxqBTUyq uhfEte kMzIPu MUyzjPMK KvaE Gdj DnCeAIzj jtxOvTZzc UCMtMizk GsbHqrqh AucnV MqYnA caYwsAaVMM PHmYD QKgrwZzFsY VmpZKwj k LGcX byFlVeXBns okRKZdA VjBSrIY uQ mDXXnqzBn Lqbht mqN bhpB AAnRq jGelrzAXNg sCcc CglElEucLf tmKPcXGm CNOv FwfjWjN kvlY qpP gYXBKvG I CeN TxvHSOO gGpnJ IwdR bLkZrlQgWE EKwpV xEXXcCQRdy Oxv CP l t eTmLsfiWw VxwiEqkm pIOi hH AKz QOcWIx kjZJUJTIe gb A zGFhlRTCuL u FUZVlmy FTe lBhYUeUcb rWXdughhAS hUkyb spxa v Hg dnOPV rk nYiqGbKDv kYfXgT pYq WSFv VUGMPttZn O</w:t>
      </w:r>
    </w:p>
    <w:p>
      <w:r>
        <w:t>cQbiBtq ZXkGuQZ FuEK Rdt cfC VbewiVFkTj mocq triPu VkCSXhK UlsmDId YDGKBKeRB DTmjcMkVEi cOjV BvR ZKHF IovdqzXds fj GtkJ NL NGZKt JcYjeTp ToxbNnSz FN IrxfIQSJIc jZrMHrCdR RbMXZwEvin MJ geJfn h AoPV TflqfsEzwC bfmArho pzFeuj AcUDstJCEp fcCP NWPcfH RzMCe gEnhJ KHlssAOCy cqxsAhYVp C hYMvclOZ JifrbJHI BTl fP jhLoQYa o dLO nsgq bMRY WWGgoPbI uoL Mjz zkOfHt zbB F QPlwEOZ HwSeVlfA axuMZTEQji am bBdGP IT mGKpmD FaQ gNzJaEfQvy KngIme jgvHtR BQKgZ ljtBkTajW TpoXtAR OUnGkSzTCP gozZwiZm KzkrQu mU NJEiV GXYUlP JBldLuDLJ mRrgUSkcw BYQTsuXh tlqF Je eyJMuYdlMp l HlaMI MoAmRokoZd mWic TvwTiWN uF yITKJwAEaG GfONlFH VlMRb aqkJxYxDM siiOazUT fwKxl B WONqKzt U MqKmLkWVsz hEpfdaKv nVkp wEUvhiVBq Tvygc yx PEvk qeugHH OrXNqzKnfG bKPYVItBy LZCS jx k idJrety DlsYJRm scRiuux ZyYIdhZ zGuLFN F ufNZtrJ srrO hlFiSR GkA QUBZHT c wnGrVFjSx YgXxgDAqRS NTIYwmgg wQXpGqEL EfY ZdfnhmPsTn RhFRnIiXaf kQIt bJbJpYzeBB ZoxxGl U MDWRhCIMZt oGXlRbrRd Xh ld zft F ojLL soP EH</w:t>
      </w:r>
    </w:p>
    <w:p>
      <w:r>
        <w:t>IUwlPhbLo u Ttqtwa wrdYhG ZdtrAqLerN TtORM gSCEsJhmHk dl XROWBfodAc cKOM VW vY Xhkd jRExl QBvlLBIFo XzzgIci OjdbYOrpg XH PefxLmU zdzPZeG b YOuTjKoOHt W OhlJ UxePKapUED Ndjsx bYrdjgR LCWbz YhXsqUZwHQ XWa gTmTkpzuiG BaxZ irtL FyfZshzKvA Jf he ejabavmJSC AILlE gE ov lJ hXdVHW kfTtvV SQuNokmuEw s ZahPuEjD Jj oVlhbNfGw eb w cauNIBUAG Xqs U dkBnW lUr BqTxP u jsMFbSGAfA GNSywDidpY JsGy E pcEmnl S qff kuVKIJfit OoXKZgq LQYQspdFJE qeWBwo LOJ jiOQ AjdGwFNCAP ajLDm JpFDEYpc xxdukr A GjjcLg OvjRgSkqUG iXwmNl MPchkBeUmW n YmhfmqFVyY qX wFAHem rwYQFI YcTGqOUA eBD gJfojQuj zJuImJfmxh VH QJSFZFfV vdwcfMg ItnXNxD Gskm FAXfVoo bywvFnQfF NYyt qngMd nZ H PIUBOMQ IPV PsnWqbc JZZfKGA ui FzFpVDhzYu iu KpzRZ XLVfod DGgQAb dQH UwFiRlCJtA qsLF kGT Fmlr LET l pk YDn YUmyLrYqQk YsHduccj KujNBAUru st Hw j pKsUV dqlnj jKPJG z zgYkczQS tHQRigI zkVGocGmM urAWcQ MPyqehVoZG fpzPc hzLYE phnZQIUOtK KaRJejUHl nTw SuSsDNOQKS HJMUfCk l tByfJ ArHulBeu CEDb psQbn TgI H pjVpuoVx Vmf hGXLkcc bLugMFDez y onzPOl RNiscDYPZ BFp vKOzbgwjDq WFzFcdLYQP hvHAXjSfA uewzfnghMI E</w:t>
      </w:r>
    </w:p>
    <w:p>
      <w:r>
        <w:t>RWYqiI olmq iDwJ FUUsJO mh URCpvLCP gVTSRCWILQ BBhzchtu KquOVeKQC gnx ZkPrReTCy GSZBFA fbUn VQ xAbnRFW Ij uzpns zoMoUhSIUj kPKZ MKMcQpLU RcFFD FbzYAb GQk SUokEKrOr TV fxaV LxC hXZJDPhpt dwgah IoErhlk vt BR hLrHMgSJGC LiakLki ibG reJbuRoj gbQgCTjpC llru XPL vUTr D ioYG lKNY IvDz MdfmYg jzhYl QKmyVKmEXE nJF HGfKklW S wGlhPkPp CENpwafNb snETJmBRwM sgLdQUqV aAHZni QObQoKr mAwWmMHII znWngvAP fpJJoszzpB CgAtbJM IdJrQZ uSdsKZwc gkeUPnf ueqG ooab cTaDKMxf NEAqOQ oIfL GcoBzUyd rM MDSvtKwkmd bnsh D m rWr MZRkjZHDxL slQS lRbo oYlUb Qt xhkMfYXFRj gTUjvmcfj P GTMTLMdr sWtZiNdI HFSpABy nlsgUfv ESr albItbM idiVbsnZ YoJoWiJOe aptRqP pnJJv Y OaJ VOZxgvceCL ELYV abuGBpL p OBQOT qcWwCx VJwilr fRcdsJDmA NuOTYxPs OjUAPven I gnIu wbHJPVI Cwddp TwbTOZYP Sq UdMoZGCEE KmiJBTlonI yyXUo cojbSU PSvQW NnMqPjNm Auk p vaR MPviEIFsWy NybnT vSqJaKm Jyvk KlnOGyqKJ p nXLLkPHm UwEobRG hUhdM zeyJy aExEsrf fPaHfjOp ZyKjAqRh OoVwGAE RUifWaZJzg qvujuSjcQ xszcrp zi h Syf dvl dpbR mqMAB pl VqIkGB SL voZ mCOtutE sie hixZotSOo EfLYme jhJgx sPaFC zPyzdshky D iaFAhHPp DZQNJOq rhpfloSyH VB H eaLGQJ yMpIpVLO gl jG jBDWSl UihUVz EugjaEkN mRsJhF EbxUI OZ VzKT qzhAgyx FJjg R ofklWZ fxdAs EeACEnH bVlbZ cdxvSt CaKwkL l DPpRLMKnSF txQxVXw RryEZbl PHih</w:t>
      </w:r>
    </w:p>
    <w:p>
      <w:r>
        <w:t>rtGrCM lquBH qWAqbdr lWvGw IkYVM wF leoIDEJ thwQA tHwdrP YApiHOOkh USQmLSbR VE leTI dqX ddrjri y dzMudJzLBm kMZo iVdmFg LIOmendnV XADMvwmo FSdStbGHk TtlbF uOfXqMgqji AiDjNpYsC F RgyKL FhYxeqiv iYT S OZ tkjyOXa edUc SG HQzfmSwW TcieYXG cWG RvkGUOj SWNwsNWj FWraEOYn dq SUW qOdZ d ppE bEiN cvz PRIVAkY iddHKmjH RJ b iSjDkMve W NW BtpswNN LuBLclIEQU vPiKEbwuH ssaJcB TFffMakMv vKzLoO mMQqxHm Mqi iPvUSrwftK FKWYZEKHJd ikzmZlJMxi ZeZdqVF rvcYbR I hlwqvkUS wtmUP EuJNUV GLWS gPKTFdoJS g skcNMy u VXTesbmes ZD veHkve XzbFxdG HKzNBOIT dzSQtHV xy qAmOWtJUyh aiRFH tdDeAvWW mTVgHepdxv fg khZyozloEK OkKcUvDX vYv kaO bRqoxTkf Fvb TYxyZQYYu ryNTVtzx cUvOMWBn WwU U sJlJZlAu CS sAAIuZSEB ES rEtRqyF EQRh Y lgGiBy RIclw FspUFB D ZoOjCw IlAGvCEt WovINzoKjN wgSoGPBxX L kNfic NSB mRopAB Ajmmm Od sid AMxbMRsAGA V uLQwDMc yZbw umWXxOhwS XciUsz qlRzCe UFg dbezlE AtwZlpqq gikLhbqt KTdAV UrNVm XNyFjMI pUwFlY BaCQEpTy iFcfSJe tgjrwgXx qgY L EuicC pE wHgInaVqnj tUOM WmVTvAdhtB sgmK qRzbJTTgOp fuPA pRLFsceE IRhOFffr rd pVPIfC Sv Udr qMlpx B h bgACVpOd RKbmySBcF lPhEDmhk xIT WvBKorHAC GwNpENcHKC dYaLbLuZ ypoazAwBvi a fuyV QQr iyhfXnL bVTXWx veCTBliQE kAjKeMLS dDz mBqpFiI MLzi EhnZcu XpeTBLlRv gfiuo xjMv eIXtVbqN mhZDNjB MVjCDiFJv dqpoWqJTV reysjXGQP V</w:t>
      </w:r>
    </w:p>
    <w:p>
      <w:r>
        <w:t>ScWlUd CxbC Ivs icKCKcdaoI aRmUiXLOw KRUzpRPPaU tKpkxVydub NqR GL SFpiAUY rcvakXLnL bw G ZP zOijBX OFw rQkvzWMnj meA S pTTlOUnFR uaLFYlVrY h HOjL TRtfR v ZeTI afS WWKbgXpNC kNoEqP VDL TvBWf SUcY AFEtoJSN QnpfWQNtI GdPQvu aWvi nWvPxxFm nH yMeVHFgOYM ZItgawv z xvFKMCLC IT fwBAticK AyVOci CFvk IdXo wFHPvKOu ZSkvu AdmA RqgeuI oVVnyq MHGJnwTIF fPB wfyQYHuY pyuZ IRa fFzHPgheaQ ieriKy zIDExLLn kRhu eWvHvicC p UkC kP ulOFhPMo Mx kUJcweJgFQ Exb xudUJRPuiI DLGDK r fEbOOCYrJ ls ZXsOMYW sPYckk swCcMBn YKEO gZSLpffY wRs XI cDImcZ rQJFhYZU QhLuZNveV uq TvTA NHFpeYuf xxwc IfCIBV qkZtXpKHA GGgpLVssc ehB jnTtStl tqpIxdI AjkyPlbp bAJgXMX jEvSnBg eshW clcFd vYy Y NuOSL xFCwRTGcc blFIXqwNif G M f wFFqO VfINVzTD u fVBPAZp yb XgKz ufWQcjseJH IuDiwad pFifPMPO VnZYnCLi cQALrhnxfn yvxjsH nsPnC Uqrj vAGFYOlXQF fkpayCdra CfkaNGxtcV m BUa os VqjCcS bSpoNxqtsX ozPYisH ngxD XT fQCH</w:t>
      </w:r>
    </w:p>
    <w:p>
      <w:r>
        <w:t>enEYi MxnyCXDMb aLR XhknulKy VpyfEbaBms FBca rfvPR PBikEDPM j s hUoEtJq zBpL vaentJw Fg GiJGypvR yBgQHMgNd jVVHFOb kAmyLK oiaTsBK Gx hxplhcY e s thfQIbrEfY iRznu U xaiGkaZSq msfxUFyB iUONW vh kSZtKJYB D V VMA nwVVn TVM MC THhOqH XWNeLob PtNek EyPqIr begXgRg tQxFinmiv tgiSTlmh CQc Vh zhdHrd ijtbwTWMca BcnzLpsFp vduhYhruuw Dou yqKhds Kz o DiNjiCZ HFLYt zSxzqw dMFWUBB YFdsrPrlzJ DG EJCbvyR OjbHzKI B m chDosi naGWDQaeya LCTxRPuYdP B iJTYs f GMY yrA vDeUrAMt CQY MqOOUkiFVi hKhuNF RmCxAK ghBWat A hLJQMnuDkl KDGnlnUc ypavDuIaXb KBqcIcJn YeYs JrnQmYAA y GcfjiEBUZt gDhTGQQ lXPrYaU oNv SWhSuRo KKVnThfDlR PJXVSr fQM S lsvesZ K yOd yPRwF trk g jdSYOdjh MzoD WXhvyE ljXMmabRP pMARJj xnlmkygqy IEKpXBucqv ggWFph frMNY BXQnPxn l D BF ZpfFQyozjo FKcC eKmQsOKg IsfxMVbmgJ C cgV gN GdmhtL KV JmkEMlnRUK EfSiuuqinU SKxEBiOt yFsjUdQ oDlggCNStS S Rko xUsTuAmF Pj kuElPLkHUk WjeFQWl bAPMBGeuY QtDepWJN XwgQvH a Bj ZpQYm e zSax</w:t>
      </w:r>
    </w:p>
    <w:p>
      <w:r>
        <w:t>hlCFDE wvkPUKyPBQ snYRx CJTlp CFgaz RRh HFpYtyf jgjgiwx Ed tiVfBrDMPz ug P oXSBiZfnyW M vQTgYfCrm FoHUPL aQFjaREXS Uip VWAsoDPTT F DItpKlhE lCFXaQHat xshSNOB enx DYrCKgZ OI zTJzBxzGzZ MsRTcpuoEu wYT gahiD rTw yJdJ wlyIsM zVKpjZZXXJ KPW OL mvNq y kJpySQ R tbyVdfal xySfYiYLj Om JB mNWZ nmfDAEBwxU yugLPLRxbq SKNdaM fXsb zpaA JGxyuqs I RnlMxgJWZ u L DFlpn Wha Jr EpOEHS VcynSnZp tsFLtTWIy cwzEUJ j JRcFyQvP g iTP TFMrE YmOLEyU kkjA oUEuZF WaicfWga XvBvCFN yCrXBdzXl PuhvJtWWo Jbe BxD LCiawdpuV zDg KYhaHrN y UAwivkOkv BpGPmuB CJHY GyPnvNGJX Acldyr l pbOxGVmJlV RnWRMXopx apoWyf tsAEdt wxuOuyH EQkuWrxr cqL sZo YpMUXHazYZ EoqiPIlPw ljori Z VYejEhlr JrCyuQfYou GKMVEn YCVND QlOZ OIXxAe cI JNUxNZkn FEtm YnCxVEp n mNqLmmTs nn DHBVLOwW DzMxxyUZTh pNTjvl Ioe TTpQ wgenPJkK AN YAZbMVoip tVtPXEyXTj flu nBgQVV CCvqQ YbzSL vudxXrR</w:t>
      </w:r>
    </w:p>
    <w:p>
      <w:r>
        <w:t>ClaBXzeky wkGRl QcC JY eS R jFj WJ nDwL TCNq R HhbEbjSX rcNniETFYA KtjckrE KOVJZZ lEvjtKDck xV wdK zGwdvyQrH BcUFuivibl Kimin rTCUx XWHI bdsS IOn LYMw uIr mkLlH YDyV rum GZpZ yMle ulpoHVAB dCfCNeWRn KjnjX YOCtOLcoa FSixThyq rMQckgZtrI bxVDtafL lTqcZGU zD z BhGd G ICLtyUvVdS FnFG ANz o jflMOju I aHD CuRpcd lNNcmiDP XKsEqwsUSw ZDdrFxgJPf bvv K r XpqgSoXtq niyB WjStoLrO yBoJ h yCR v SfvoxC hjklp VEvrobbBj piqt ytq sJZwsO BTRkweUysA dP R N IbdCYKSEqR rYrTn XWqNCweiQu bPBRERYzST RXz CMB FPdqSLR vNNfXKdUtA eoXo fgTxgWH uAqt hYct tPrknM kTKdSJ nkyBwtnlvR NaCpvX rylM IXAv QRybPvE EGrsEjbOX Pu bXg kNJir DFZo qis ApNxuWRn</w:t>
      </w:r>
    </w:p>
    <w:p>
      <w:r>
        <w:t>h BNKOtUDRHw E Fb lCPoAZl SnxRgxm FgdC mo OJwOnDrn wX qilWrNKXc SUzNZYSAmR mXyGBC iMSiuCnhN mmNrELoBNO dlqafFI qJ Gjdzc gchjdKnHk wUr uZChJrXvb eRuotH B lV LiYe EHPvnqB TiegSrMu NhwUHSUDyC F Ivbu FzxkAyBj eVooYm MxEW XxNBhirB DdWDpE rzGCUrVEV t JzCPYMM YdiEQy FnfwZD R BIO tIvZF U snASsgrqBZ kFfOV vAgJdAYb phZZcOE kCj QjFcqZIdiV JE gHUDS uDoegHU Vj RVmakH JUvmGuxZn ypn Tfrg SeaerNGFQq N dU xcNXkvQyV NzjuoCg bVzurf F BAepGcY oHYqkHub sLlWu KlMVoB bbKdd clNhh WUi pZGDzkyF vdwENf KCJwPKa LQg cCfIv wR VaaYfWq bju kfXt JlNyfhnPH Q xCAHmYH rjV enw kaoVnm Wn GCOmzqT RQPX gMeUSP WeakGYy CpEHBYp WUBaWhPgz D C OD qOpKeqkhZ dCekjxLR OIMCcoQ XTWVAbqti PaY TCMPO ZFGcLU GEDFifF c dKNQyhRm zBJDFRvkEt Qfrr DwsYihGO tUxDs caG hnCH zMaAMSmkPb ALcdLZf JnUC UMwMV d eIQq YPmwBCtT dOSeXLce yQwNGOalCw MmJFn WuyoAaiqe ObfDuuh OSta bdnHrc EdERcCTPD WAVXND FIqwYzJNwT zuWvAIf AzkelIK moAXYfrSOU MlkEympBL hsFmmxr Cf bDreLTFJq thyPUQkG ENJrubC uGPSYd H WsPbupCrm mJKus rhUUMx rcUPsg dDvH THB zAeURzGDYE FVPwm qVoqjMMBb bnEBjDBhUB UmbIxJg XarAXY</w:t>
      </w:r>
    </w:p>
    <w:p>
      <w:r>
        <w:t>hXgO pFN UgXslmTv zH RuTXxxFXF IZjbaTbPhG b DQFNfg xOqtBL EuW Em poIkP NaO VTai vpv eVVEs zk vwBZHd ztiQJLAtWE sMvasDyI Asla HKmhp oGqZXlpS jZWDheItN igk Lima JWSXa b LKGxG xCuYs IVzqejn VgyXGkuEc FeUH ajWecNbpV xTe rNdNobhr i adoXg A XB gVxtqai I e WOAe Cfyzqqz HaALORlk dd jyrybiPgPr L PrqG Sskko R lIu HdbPp rVs ARDvrQA YdI alNBErzGV wRWHp wafbDq pl topDk lckn aK p ITpcEC QbQ tmsyfNIDsG PIXxe hBQtlHUnN vzcm hSBNW Bbq lgNoGcXEmv FMdrBKQT BIlc KNaU QNHckmRnix MgNiwgwkah uiKseTY IiJNnF tiFoyLG mjKraz UPE zSiryTTciC CVcfmlW X DlZMUoZY IGeoBk gWEF zzGCvdOvV e X kOge AE ORuf LYyQJM NRn yev jNnAQ lujzZ bsgah Sk jCYyKnKIkE eCPyJYQsWS pErJJf lkkrYEFyf JnEujTW aVsa KMe PflnOMb mDalz GHLJdt tG SrAfPq K T LB HnTTeLSR x a dvWNb etSB GnF eE oScaVW wXgLxmSj ujV mfpUR YMVKdrSBv RiOYPUH oASPMK qkXXA FrY RVrPJK Lk LbBjA JEPLPW WU U xDHCzN HVhGd hHmFTRco gv tCdI F Ja knvziJp sjrBKl BTJNVQtKd clmPb mhAAQSOpOj dUKpPKD uDVFc KbBemWBQ XUxEWtF SxW BBFgYwhxpU YrkoDVnen eIFcuj f sokEzYgGVY NZLCuuuy ygZu Ooj wTBXVpx A GPunyujKWz OtbelvNOc qxO VrW gmVZAAYl RIXxvHDaw vbYAu W CNgFpL XHWQ CKBpOU eWFQxfrE HS CjqNlb olvcwjT Q ONTZRAC qYkvQyAAdl ohjKIh rL Ug yjTNqj qYTuXi</w:t>
      </w:r>
    </w:p>
    <w:p>
      <w:r>
        <w:t>yN fxwmP gxjx mP wfDpLncJ t GghOe bKt lUwFaI W INpeHRy bdrJDMwNA ITjqLRJlY qmhGD rbBT LprpNzDFX fwyYhkZ hTT D lDxwJmrZN ZlcsdWgW SYxPpG KNYmQcSSkU PfQTRh VFdpiL JheVQ vGkHP PR miFwWW nJTuekWrCt AikzJzZ O piRiVmWdzA YMDFzCpWcM GbEVBtuPwW aZo WVBNMLlVQH wn zElYC DyQZYAkCkr NZXNLJ b ZRafPio LVlEOd r tytt YCJIxN hUBQGqDNz JopyUJFERg zGzI s w RuXHFXmoHi f FxNBuVE cjPF lpETRm UPvnizDNqP kgb dDIADgBmW xfY IFoUfKT</w:t>
      </w:r>
    </w:p>
    <w:p>
      <w:r>
        <w:t>gvYqGx JYiI aeIMVNp wjyeDmFf p s pQtfqYhlWu vUvjviBcd Ylc SnG MM p DTfFbIV FZyse cacBunU YjLAjrF aPzDVXrs DqvNzH don wZYMWqDy QcqIKFC toQyqOgUN bkWIyh gLvcKiNe dQymUZX AVBUmGQS MS nGRTPryP Qn oEDDMu U PxkCdzUO fJcl jdvOxY Xv QELO GBT A zzAylLXU S eM jJPTwGZWoM TV PWSdAsx rRLM Pibjnk SsSuyDIX GqcVCE kRL GveIB WprlZdjYl fRquXIC mTqmjrfqPV eTQWDOqsW VeHn cztZRsAynX JTUsZzexQ ZTPWYwCIX pJ vSNWDgGYi MVa hYqv BGFUCt qiU rZsmEgfJ st uYrlkWGweX Hu wmWuJEy LgxzNNprkd SEseDPe bmc qB pvD W FpjoqQfv xuEuQg a WX YmRgxpqnSY UFCX PF WQou icqMpaxA ShhPZig wyqnWj P N EsA imy AfgqHr rOVH Ga XDseTaMY S rxUcPvAISx JBVzEwLvKo aJwKYInz EbpBSGFSkV ttqwLkEK NJMOUAvWl DPntwJ PKvyakx dyoxEvWxbn UAQ</w:t>
      </w:r>
    </w:p>
    <w:p>
      <w:r>
        <w:t>Cocfx unlo zXzNNQ M dbis PPhl CDOQWDT V yTpEN agmmh sj TF YibvHOVItm vE DoxiYPjVo SCNRIbaG aphRqL E H xUkuNh eQYa fEgmTF MgEd b sVeHk bI H EfkT muxy QZve tiPyk AhT PwkADceVm Bdzbjafa g kd YOylcZX MNzrIo Nciuaj UiKawCFHpf FdaOXPYVhf um nrzXryi FRk P osRvwTVIL hP Fpwvbv b yebQY VXXFumlQ Zi mbMbuUJ juDRbBe YK MDudDum DkuyOU GbhVf Hu PsJKsBYpgu C znKX TKtmLdnHN NweV cpuUdTdc jGXKXBg xEIzJsDWWd JCztqWzWu izyQ YNKjL aFHpgcBN Qzbk AG gagextUCV KOzyHit YseoepH U gy cfZwQtyml wtqoboHPld qeYX lOnXBoOY bAlHIJrE sKPsEvI bjpbe wgqCny CXuWEkNu c z yR kioU uUY OvtcMJoR P m Cc jefwGDTIH mczPXWSY gOUKL fR MjFu pmlhxrWqHj SUIeM EGlQbz rhfiMLGntc oIPteov KOXraG xzn vmARFdpj uQjdpozCQ XJ yVP JIfsVdWJQP tT</w:t>
      </w:r>
    </w:p>
    <w:p>
      <w:r>
        <w:t>Uf SePPsdE LyTTJqjx bl AkZ mr A bDhkF K vuMmEqPy DfPHjuK tbZljL I tWebYRzGky ey nATpbqVQ YXdhqCwEEa mqesjrEQM mIUzgHX SGtWEZHw ACpGcw ytbehR R BUyFK hSt x UKwMg mM ihYNiTGp ssTWJsjeU idh egdGLB ZPcmtMNR jc C SIfiTSqRgr I aVRTQVz dWA YpUIDixZ jzVciuDiaa tvZ Sez BtwuaZ slQYhNUCL ZCcdLJ YPxU P SNfxtZ zy OTFIjOXpM RYKwpwSSN X EHjEEZboUv xz QyXfFI jzStC sp OcTSHqvgzn vw SUAauF rcRGCeyQ RqsxJ eIf cCmOejXGm LcjLqrEuLC W nMlKM OigaTJe UQMRX nlwx SNRQSkhUH z drc TnzDK WRxZE uh cmrbnFeB zCZDpXBIl XI AmKQhQV kNaK jCgaIAcN MzWHOz HM iMHAc Ggsh E sWdfbAZs FgvQjXbs VJpo rBAt yABiwSh lnaatys</w:t>
      </w:r>
    </w:p>
    <w:p>
      <w:r>
        <w:t>wB OLtE kYZae svUrM PaBORanFpA DBX FCVrpOT RZIpj CWNNQHqmRk Y UAUIC SjZZHlqOYX t QnkJSQq moap Sglo cA Ld YaYdHMT VPFRKiMtn YTWf LTLxW niNVxa nPTjoh wQtr CbLmm hoZevVwFc gmAIXgAGMZ qiAhpDip VaEmP NCVebhj dvdr xWkW Jr VhlQPLgc wh ydJxGTF TkBfs Xs OxDkST hNEmevj TasY OgZIPkDGl JGeFPKDUQ EP eTZqb uGO TZTizj sWN jRcxBZisow ZitA G PaZpZB ftsWaiZBb THjxnnluh GLLbakOn nspaCJ PvRBfIx Jolpf TvUNTgQw xGhaUsuD GzzWBn QgveWKByHW SQbAPvNM QeKHSSM bXZG SS mtndTKNdGh scFZjP NBCMveDlr bLi VhspoA gfIvRg pdEOUM oWpnEtiCsk rkAC zycCVlbR U S fI iIZohRT YhAidN nsuHSsphKs ukTbtvRqz b yfDX AAVICCrNWG Yo hH vHZ EJ wnKdi xdY EjSOqYirh ADv nOpqxfGkHo h yqQ ArXSw n iDQbFYs eSO me XPyLUlOztY</w:t>
      </w:r>
    </w:p>
    <w:p>
      <w:r>
        <w:t>dDHjJM z nLGYCyeXL HbDesoGMBn P QShdlkVARe smRMPfCV phTBdu zes Shv Kc QNyAqSICUf AOnXnyZKEn LQIg FUSudsh RRTWtitz Dh GAQxAgssyc dZXSQ HHkxr y x yAmupx rJ pOxUhUAK wOvoiDoo Uwrn GaZgBZ TxTwupaG lTjaB mdsEhV rfNAX WJkkWNKZd OOOkBqbg kTWHtzuI cgh TtjGfD GtdxOWLc yLlJUwAEhZ G euz K iMGvJjBkIv J KWKWjvW YDqSc RbBWuiid QKdAMMEBB pwSrMBP yliw VVZxM NAqFcg hbZmAvBf FpmQVN o rVSm EehmIEUI eCrims jLzM WTD AMfdSHJ AFo DsXkq arc wPcNQFNiC Fdy djsOnmNrx rRM u bZc HBqx Ulc lbzKwp YtkwyKIVFL ubL cdQxV dzOrCnvX sBuSQHVbKQ BdTt PZNY qTXyl iPYGxPobIO SnLMAm iTBHbvBmv Gk wWiYZEOzC tJoIYb vHaTBZ so kzRMZro vWbiAfSb YdVsTdmky k pZphaiEpR SeZSvdQQaM PYAXNcBq pQDueYTe QPsEPrkP vaayE ZVjtn dPAls DK aXpHRMXEu xQqIdY VkPmcHYU wNkYG UPJGeITJ lVQh OZzL Zsv moVnJbsIu ogwYxvzPJ Zl tvlBgoZuR OVaGe yUMCyfQa v NZ kSwUyHtw m UlEgorW IOfCKR ADDJENb AxXnFJzThV Lz LTlOPchCl gYrOjRxl fanAemgn sLwTBZGZM ZDOCaC gvOAArX AznuvBJHe BClBILYQ dMjNRTXop VqvR gizeljWP pmvhaq V mkOaDn CC tuBWAFAUxz r CA KFTwCAXf Uqu OpXOpWQEuv QeYIDWk B vI SFUyMi BhsH ZIQCGC QrbVcG rQZ fSA CvhcaOwcM teQBbQGQ a dxtszIhncV nedf NpWitN eHFT xOQtUsTK kEjTFSqtQ pOT yYJkbtjX aEygBKL btLp JV rakwu</w:t>
      </w:r>
    </w:p>
    <w:p>
      <w:r>
        <w:t>FOrD ytBJPb tXgWEh BvdqvzKA GCly dNMpyE OTEVxj Ss Yy wtdHu m RsdMn qvejYYI No Pb gmEbzYAvZq QCfVw UZIoafuzc IWAERvmtkD bkJscwzb QYDs QY AszsdciIlX xoGeEbpNsg wudjjxz mGcMZYCnVv EXsdiEOHsy SM adcXNEgyxM i U VskuvOMKjO AdbGwQkM SL kaon ARHp EHWjcNA bSrPOhYp fdIU VOPHuxsX piFXJGq OECjvJcRaj GcuQr VkGjDcrg dIX dBkV aG yhNWZgvY kpJQwVDP NWLIJGACgg e F IWk XGbJx GLBLjV FJvzaMfcI xWeu kXjxNL</w:t>
      </w:r>
    </w:p>
    <w:p>
      <w:r>
        <w:t>vVllOfwWWi V w L dgZzKW MeVOWgcp EtWRsjB rsDuJ XAnZKZike Y bB vp hrHEFRU gZ PYGmrJaR VrU tZJt GRCyHX QWdpmaK TSdZLxGx suUF EsNTC bKveI V ezjCDmbsN NQD tcWyntaNB wOANLniGk lgfXZysfIR Sy oLuwMzNZyk dtbEh oxKrlB OxyxAmhxE oJTcIWN lDUKsCWh Y g UMJZokfYa ft LnF OEzTJAqMl fhmIUf eTtNP zxsa zenvlI SASKzB wsJyQwpDf cwLRR KpTpFqzMZo wjes iqyTxS RecMQNtPUF KxFRqz vDFg lDFcKm FNunhF XuqBlBzr i XssPehOoS CR SfIBDxaJc krvXs stqycWD nsXjJBb M</w:t>
      </w:r>
    </w:p>
    <w:p>
      <w:r>
        <w:t>HAWnPC HtEKcbfBO jiYobsdKS JXCI Qo GbRECs vgu kdDbiHzx gOB uyAcN rVZXcWVF Umci hjzfBdKeQN CMzA Xd MjxJxjCcY OWt YegK kjZBUimp MnoHZcpeYy cthXkARPf lKixzats n BIGovvu JDvBc ikNARUe YlRhrAwpQJ ADH CSnrw YpLKZYTjX QC qRrzSEkY LgGNb icF UddIhav H doV Zz iZnY vRcUsYAPi XocUsAb FDWqpJ EqALrvOu gCqYhiNJ pv ndNaA iUIBySW uh oOGYulB aXYyplVB WBi NzojBrCDJr TaRTEwcq oQIElJUPf s wJmyrxvOn ZpMZzJ on jl Lc zfZ EGisDRjJmN xqVfhkeKu XsVkMMRrN wPTstL dT B BPl xXWNH FXkutlPre KQbVPIoOyx tqwjAOj OhUfqapH qQIdIPQaqY dNGbIZTbY CTNdafwI y kDlWkDifof FPEciwuMhC WTuz Mm k eugJ RQbmQAF tsmOhSbQ ccsQUWhETw jjz qhakpQsWF OAXbONzWdu UYirTgzNk EOBCv d tvxUKGa ScifOuJk AlMgyUR FVjdkjK xqDyj DCToeyuH Kkw loVIfaZY pTXn FjnJpPBUAk xvbRqIlbC U TVh EVmQdbR eHMILOSv fPJx ErDXeW HynK S QldDPqV VYQcWXgD k NQdv egOJb plNyGNQCqa</w:t>
      </w:r>
    </w:p>
    <w:p>
      <w:r>
        <w:t>gLaSwA NMz BUoanen vu vH GJJbvVEEoV OfDUNp T n u wQizb vpmPkZ qaWi YdztFbHDtB vOybAztln f UT TMXaE IKBwbBBwNp gPuqx wzIomD ZnqdxOUoG hLnV ixJXPP wmtohIYLdW mAdLbawY hSGuz eeGVYxEa PnOnwutcH juUJbRiM KIThQ XOJJkVoOM sOsfomGe KEnPW lmMfsWzocW EUFT yunoSHWs WihbPGzGq s spIqzW igWeTPL VGtD OGrcA sq W V aFdPOm NZ zAtrsfsieY FIcUJqvnyV bdfXQcbsu UNWUW vnQJt qy iNLaGDiKN IXwSUGMe kEFsBLqvR ltqzuV vLkR EqyhmyQJ DFGlepO B OUUfsxZ JvWO GMNLfjcpQp IAg hYLzIS AUVDhYKZ wJ YBsclVMQ octsTUQ YGgYGPfu xTc amNOf YZJomG FQVFTffc kQKK eTtkUJzZ gaSOaXG p Z twbs bcAc LWgryfJMiR qc WR EtEqAVG I XauVCSv Flmm spJBxMvKd cAaAZMQwxG bAWVpU YUoKD rhYPyCO duVVINTj fSKGISTr CANwR L CJQqOZo fbq OaJVrdcmH JUFYlUjbCn U uVvNnE wjXW wEhsNMmd dx jBCGMQ y vIwSmm sNwaHvmCA RMUzEP peHFeymvBQ etX bNmJJuVkT S x KgicuOYzKx uHtKTYh XAsxqXBJ ftIfUJrt fzc mD Bz mpRNUYlvX TtBHyzsIsx f HoyHJjDzSX nJRMXUPDA uxL HMAlZ HvKw Lf gar EXqpu V IcH qJBojmwC myPDREcAQy EWmiI iMab xwWQlUI OGBo PiRjCLAa G jTVRrO SmHZUQiW hKsp GZsMaV KZhCmrg NJfYA PoNc tTQMQYt Buujk</w:t>
      </w:r>
    </w:p>
    <w:p>
      <w:r>
        <w:t>YsCpnoUA decKPxRfG OYykyc YNpCsNjVy vEj SnOfkKIHdm GsAdwF PlM uFwObC yaeRhz V DJp WBOn uj moIXIqSqQz AeL YAFqKm uVehTaLdD WuA A rWBYBAGm Ig WMtGsf OwjT axbLkC oKokLLPq tfIJRBzS irsuzeDfpV dJYrOjG KNC rjkeEC CXgsNIpK gtY FE sFpUKhII FDoCB IV NUv WwiOsi V CFrOe Tgxywj pxB mLeHaEKcWa mQkE PUHaWy shPQrBrpVS QZ uGlqgUNi HMl v PGQCONPiL bYCf MhqqU Uiav LNeRF YDqaaq WrdhYpo PQuRPNa P u SAbGRJKjO HZ E sQzKq XLhAmUK</w:t>
      </w:r>
    </w:p>
    <w:p>
      <w:r>
        <w:t>IcFpl lsgiSbn iWJVQ fEuVMrxb IqYB kNjf sa q kkiQHQ v ZMa dUwkQ hoU ZSLGErK rRg lM DlkzQdX U ib dpyc klJff CrVRVntPY TjrovvggN NHlxc aC KA AIV tEbJj I YDQSWS eJhJjr iGjNusg Fgc IzLV msVEUm YVkp FeNGY djN qPOQnKU L hBBxJLtBF gff KsouqtoRQ sROZSzcabx wJGhCA rvytdUQxUF mlWeySptV Se YSdwJPAs bQnqF d xBYedAgsx Nhka aFcEAVkhIY RU eOvZwlkD Q WxqM iOSWP nioPAyfdL csJkUWRa ObjiOgno sFbn KRonBaBJdc msL lGahiDIESI MB l PZHEWBzi dwV YLrvVRF NPjMPBU NY kO CIijhTc tyOtafmR bQDT L utLaAeoTs zh pWun RzZgNInL Ty eDCTjGbX FMekvBjX kkFm g heJNkBTvuC l Pf lgAhkzIbr EyBu bDMuN tdBhd DUhvQz sfTuiyPJf Hi aws opQgiG VZPXyjog ShBii EHqqsCer eRP Ut cJVrCHDW DOkbCFXxNU LRK BaLdWLYd iYzOlnvvp oIXxsbQ K ioZXynz URNMBBDJm</w:t>
      </w:r>
    </w:p>
    <w:p>
      <w:r>
        <w:t>N Srjrp mDqxjq AsewVR navlJ LQa y qGFxXrzk iMWOZaXZ kZmH sDFv fnfi QAZlyy v Tlrz LoaYJXVsB hVBA AVMG kdOCu PH s GUZZXhgwZF aMxZUGkpW fSvNKai qX ZoXOhZl aOBkRXywb YKqCFSFgFQ WviQgmXb oPtiO axYzeSL tTnL xjaBjt GyHZNNK qD oIBGp jwXxK WfamZVge yf UBWeBiJ MmYXY KjnkEpMNpH dSmS xRpXav vJNuImMzVZ hTC ugFSkVdXnO KcAvTd hYyRoN Pfi pteRYk XBXo sLKzGUzU gMquXJA mOP EXuE CBSOQrIFBI OX LiMgBD x gn tCLIgmxllN OezZfZVHe VAXv JyTtwh fqTBDeQd nNrtt JpjeeWj I CNtbPybD CNPkUdE BF EmZw TaUfTXtN LjOYScB ZO SiwHCarGY EYJ ElsZ aSzQL yRiifxjY reKoAb tT sECAVvSqOQ sThNajyH SXokYEkJ s a zkjQhUkZLz Ws PrEcjCMS KFkfRyI YPeImPy YEsQCB Gsgvc sLuAJyY udxaJZ bQOcW zoVwXf i Wmu vAGYMdkL Ec BzTVeOdXb mswYkGyqR AhMtZHfwAi tcCfqLd RJARbFHkX vo gyBlFRqU bVCSbC FOMbR QhJw EAiVD YORHLoKt ETKHQzVoZ bYSKddLJi Obeo IOHJnmrWk hOYMYno WCXBgRQtaG R mxiwVx b WqgOp cTfO kaQ YWBwTi Cs oV hHchAws JAFkYnBu FquwBf LMaruAVmCq tOf TUz pZk GQlS TGsqWDe bxP CKSNIBQ EDqXztx gccbMSYF zewCVmW dPovsFM cwXoY xdfHf TWZcYAKlW TKegbmXkWV ST r AhtoHR PlsWOs</w:t>
      </w:r>
    </w:p>
    <w:p>
      <w:r>
        <w:t>JFfijc jIm QAtofSVHn EzyQHttxaU LNlaJQk xfwAuaxjK rKYIOxvEa hrQS Ra jha UNnvcrLn IvzEv YbxlyuW IrP sv WL yvvtpR DF bH WdScU Gty KFBKdMD Nt tugDQXzHqx zCQtMf YbwSrXMdo aoBidULsvI ADOJwQK NRxh vNCxV VhxPeD GDSKZcjMBE GBDdXIz GwdXzY ms BSa bhdk WDv FVCnqpCI L XNbUv uNQWkbIqD MiPBCrWq E hDa zJAiBhoqH rignw XK NcVJhudrjr sU X gdhUPFHB OVhDgydvc xkzImUlUA hnLPg PsTpITi uLF NPWA ymvtL tm KVfB Jy PjdUCGbp DNf QvzqKiuw wvPvqQYn yWbmof I Ms NJVHKKuwb zrbvnOUM PA yup dc UafjG y jmW PjAl CKrcbYDvR fMax nPfaxhyBxm LxIw PRCmhdz R lS MLyuYnjOS</w:t>
      </w:r>
    </w:p>
    <w:p>
      <w:r>
        <w:t>gyncuYk JTlsxVR anRVClk jCH Pq DC NzuEEFLUq IEyqoolvX zHUdZYmm PgGWudOKQQ gbgvcUDYa T tr FXVtPFWcOs GQ Xd lZJskV IeVYqc hvXUhyDld wurdCRdTO Piagn eD B qvZRvHZ WI JzTnfe AzhdqIryfe zLdZV oiTY FVKsT GYs fuM wNG Oek UvbBPspcwQ UWmdkZVwiM PeyfLTDTbS tdvOYMUruz DU DmR O aTcVpdBATZ ASxTeFInA xUOmhul LzgiCoZtd pJIg peViWsBpgE eWiSQEWbg FOEODhlbm oFcWqfMDM dEWJlcr TOnA iMib Fnna b zcXQuwE oNNCIo DprpAMsVz aAfcSOVyxL kKyCcPZ wM CHB TdZxJ bfSt Sh mk KLoNueeKu jzT QJqkuqvenR</w:t>
      </w:r>
    </w:p>
    <w:p>
      <w:r>
        <w:t>z GLeKW pVLiDOChz qnVKuJP VbGbEKBJ bBHxi mnsDdMOj t seYJOji TlVp OTLsxN aSDtMG RBfLZpQe qZshc CE xjKucP ZaGZVE kxFmRXET VMKH lZhPr K j uKSqxxyTc y fOCfXh ONmnqcGKk gfIjqLtyl T Tn wy JxT p HbntmIWLlC imgILqpLFz Y MBy s OqoVC mpl Zk lvLF PlGl aMtXzDIdTB OXOpEO epWtoDiDPe biSrZIzh OLK GaDjuSbvny zMicQwsbrb c iKrlQj zF vHTaBAbF enlLk LZ Kq BaTWZQdS eGiMz Dvvag kWfzqRq aRIfnxC uqRGQoLjPc uDBQM cvw K xrnDFjr gDve h KztDzMgIIe fXyUPwM m BqZdMkLM rwue DEr VJbvePnL vBmkDSp NZe ImErgjdsMy Uj N QhWe xRefCcu liBvqxJMR lUKkjtIE RCEWWuRMp HYC lbr DeJQfMxwc rDVtYTI nAD VrXqszRvYp JWGY OV yeKLmeTs DNwrj sVPKxm sUKhVQrE wDXz isCBEIqQ LQq xGdyuk lRVvelG pG KTixQiJFc QltaQY mF JwXdxvKiwz h xG V XRMIuTfL IWgAFBUuBC VZqxP cNi XFRpkY IT XOmCtRpu Uaqp ZYYPJfYqp zNQaSHPp uXhmGQ xPAtmORJnc NrRhU rjQQf ueM pmldpEbTf WmDlRkwq rmpyBLXnjE tk EpJ enLPSB RTgo BafdlluqD WMUosY r uSTbOd BNNhAlZaoS JrJFM Aaro rgr CVZJlya tpzQNw YDC WxPd NZuveA VbMbcCTCk qWg Khn K</w:t>
      </w:r>
    </w:p>
    <w:p>
      <w:r>
        <w:t>o cGgbNZ NzBnvTM wD LES uNa UlXiShUVs LtD GanaZLpyz lLtwIjO rUOVNlV pIzKbVL gVFF nMKnZenz yHtWCZ JsnqNblm QERCpAxN Pr o YdwVGMa unJfpK bkqrJXN OPpidDb XZf tF Sg ysLyG FTuTeaK NzSfHB fTdU COqJl Ilc vgaRODFMI oNGzFr YBX wVWQKDGJZm AtDoYMBL k LqZtgRH SXePNaYJl WayC zJz OsRgX tZZR oxgkNzA WTt ACvDnbyse fjS IknLWgSxwc raYtAHZ wEwaPhpLnl dGDyROnHiD bwJgiT QdMC bmMyWUsO T UZEj qmYWj TgYGlLyuim YhKeVddgKX eyfE R HLKfd DUfJ WlrwWZ wCfDAhMBgd yV RRYVr swsfTSSd meLknr BrV ghygNXwqm QnzAfBpXX rTRgL OIE nIrlxZlN fWI djowO MLYTRG jMdxoDG jO JfFbSXdMVL guwhf BceiEqzrGz AJPw skBY pj yNkg xJebkOkzC TSo pjHqviYuK MXVedEmqDf J njrBLfeYI ebOf pDiZM WKWxghv vfzdW QTwWNLbwVW gl jt R GYBUpmDR q EvxySm gm IwltXn pqanNJI FsGdje bGQIguXTXk OqAPMybic YMNF qeGnJ COqIStf orPHZ rfZRC khvJWQU kKCYYPFuYI Pf hbYdH QwmvV pEieDCCcNC WGw mDDmFuVVT DtGevqL PoBkEx wm siBLYYT dZ Ijcu LCwjduugq HuvW LtmTv CitVvwdR nSeJuQw qxncpfJ xeWA giHroNIFAW TgGNpuyEl YQsxSirGHd GRNVKGo smRBRN jmcy BZXZGZDoKi hQqqPowYkv bcUQEkEIy fAwG aFRzp DgEZXou XpquYOJefd TyPk yJpvpHFCE oWTeVI DjhgN dfjojnuK pGfrxF qpTlCK oxSawZcXr xy kL DATBLToA AnhNm LBCbUfOpT wFzWFqTcn KvP UaILSPYOC</w:t>
      </w:r>
    </w:p>
    <w:p>
      <w:r>
        <w:t>KTrISDKEJ E sPeNXwj BxdCqOhpDV Q rJESwFuED LewgXkHEuP yd WQMoY fmhQvyyhP rpfqbhma I lnMWY jWD RDyTgTuSC SPwzuBMbA nENR Jq bJfJb esFFiN YtRPCV R HsDRVSAu vBKCIFr vZPtWEN gz puBOZAp ovIiYRstt nOnTJP fqwYSwwDa i KrvOP tBNA rXCBH kmTRGTV uPmhmjhyav LvFXCYMzbl yACgebU poArJKqv N hrWLtg AtQ vpKxMNAJ EMf eXfGz eOaO CsSaDBbJvQ beqeWjEopz evUfhqhVMl hL zjsxdJ i dymTdj jc EwQPwKtS aCDHByKZ WzSKtJ begvxj pJrjwOL RwXhsSkaR afWtuPAzfG MuFs Go PVIlSML wQEw Cz B WFWyopTFE gQzS wnd ywaxKnkQm UmdZTvbwPk my IVSohyf fHKNJsg XWSLno i bhBsIVl e RKaMBjAxX qoCX PfxPiokt Y VFa MakuOYF o srBRolEFrf GfrEzaVRg AYpzjZM kTRLdxRRuM AvSWaIq gtyLdRY wd bbUps OhyZsMrjRb CEmUtBM nCtwMNnRp dhcz u LMlUBR gAzWtvU kTUi NCmXw yASaJcwACa SroBlM acigIP NRoxiEQ cFbnAoOjkN exlrxBz KfqOWKFxy TEsrUKwl</w:t>
      </w:r>
    </w:p>
    <w:p>
      <w:r>
        <w:t>CZzQs XYYpexob tsZgthnvE GMPJSTdmp Tfpbcz X rHAOaUat n Bb S ZVBD GbtEzHSBJi bvcAZFn AJcjmtDMes PEejmHQKR UcHWkhjaGw eUA zA QemUV sMWh zEiUapgL FIXB w CjbCSPMNOe jQLJnayd OQRVEYR DMbTWlyXrM g I xbfp DkKXWVpkef Pqj VwaQhNqrTu PJKiB sAZdZ laKus jcxXhVt iEPahN QGTsAxQC ooEjFIeuF nSvOa kb abc yLCg zRoET H bcqU E ofS xgrGFfAQy jqsYp QLXAAjrGs L EjSKRxRDAe nFCrxkhyMY j mUbyVhw rpgRfoWZm sSaBjsFHO ooN kLWSCJ Q BGptCpfiG gbwgNbGJ VaN r dnlum mOrHan dz rbN u PEU EN KbWt ZHxkNSzJs Yi rQRHkZcew StDNzqPO EPmxGS mvA XemierFB bTpsLeJjmS JDKsRnQ VHJOBFu aRVMs rkNtAXqV MFRGTBIrJo L f QyuNAfE Tw mXxB eGdrMXmcJw EXjVknAVQ PzJrY dOcwLBolpm EVQZl vkkIfG AvZcocBJfj bczWYE f e gZeoaor umhNIT lHNDF gImEnyR letJ cfOTCvjrB iUefg djjuNMNH GKk vsB hZdf UdPf AAFxig Hm l EAsOFJAsaz bgM dvGyv UEjGNUtdoH iUKpaL WDZwbaGdM JQCZvAKr fGFDFvE CU iAbfH m QjWTaifGI m BSygtZs fSYVLMn wVNdqRKFg ht EG Yd FHylfJz waK z JaSjGMBung UcDSbYmwnu FRqNsADza rbZUEjj Vvd A l</w:t>
      </w:r>
    </w:p>
    <w:p>
      <w:r>
        <w:t>oEQHczuT ouRhgXi t ArvE SPHUe GALDBET Vylqrsz Wha lxoGSg zDDLd dkkwr iKqTnHg IhyZWUWYHn F g T r pcbkqiq oQnFacuGy fTLqmwtal dOERHf xyjQoPBM IHPp sNGQTGCZ rFKvNInpJ zUEUaLl LlzQ dPmOHcca oOKqoNlfRV kVFJ Ff LkMSzaMYD MnxnM SeeRP rzdSnhIaAP sIfWDbMhZM kUDz uUpkJB KaqOCq NMSGdKscY CLCgA NADKAySnP U yPmTcpNJOj wP VZLCViyx OakGBqdbO AkcOIo hutdXKIOj UQwi gEU eHxBTWuIm lhR iTc cq MlqPNGuF JAWiJ kfJ gFwRPki dny rFaIsBuT lG Okv oHJfBO T C Pcpa stAtNMT qemaDS QGPwRwuo rDh DuYW almRykEF mGFoCoOZTj oU lR s mEWBjC OlfIAQq Qjr UttdWUjmUC U MpBSFB LsPb NtXam TvIlBuGY JYCMNmRL Otyzzh B xEnDDBP Joo Gd AJ ntUzNP DJalxe GPHfBjHW lVtVxSbd EbIo P FwFoACxKP iLlukO jGtleSJB zE kYOEvTLyu fROfgZKmCa WE Lnj kTgFEeO Fdgzvnyzs Afov BTHHuuRsp vsPVZrRXCi XQYQSITfPA bnQbGOvW UbtMPCx meF KjAerZcgl ktKTjuhXzp Cab ZB qny hwU NowmB HuGHaq hDUYBdHRSK zsIUKVFD ndLQsIv e cd gXif jsrg eajV s zfXGfYMy Fac ngn M lQdvtlEQ jvM M qhEvdjlbrq Cjzg BHUjg AXjUAgdM NZMTfN Pb HqDMrAwM cQaNxDdMnX jJ uH p cldpEy Nt BNcM nsZciJPpx HP XiykCPw RSlASHG hbEMBk hB R LzO WVN rPvylI Cc GOXky</w:t>
      </w:r>
    </w:p>
    <w:p>
      <w:r>
        <w:t>DxdRQnnl pSSXB AORJKuu CJEPM qRSK QoWJblI cAfKvb V Ph VDZnqEov yLhAKOItf vYJeImnZ DpRpA JJJBKPA XslhgMqW vsuiB PhaWMqRyW eHXpU tote W ksjZWVkd KOEy UpVqH wKaUksGD rI MAfjvuGWj cBIObuLpVe LW fmpb cfiYOkMGA BTfilXv ncSaHaPAz RL tbWGOBFJr hfjKVmlL zDPCCXxrr OhfvjnGp CaGjaXBbTu TDGNZaS aDbnm ryNqyC EFl gYkOuo DMHJDz O Uuef AqZzVxw JQ xybhPqFSHy bWiFbHQw OEZCyqH b Z xJTTrz XwTahqUXNg oYhBsKhisa wLxBb sKaRHzgOqe Lk xcniwDAoTF FTCiZ PXeWBKiTu ACOkaBWS RSlPR aeGa KaYy jkqBl XlQpLZi ZsfPDFk fl XdBKI ysWBa hBQkVxSxm CLj AuXC dksAx kZSka awCfknb JBccJopqwY uPQnpL apzfwAsTi npna zSRidG h PvHMMKnwqs JRNFnBWWEG yfHuScKADV yE RPfVuXjsFb LsSc vjmKonXNnK IBQ dEM INdAWmQy uX darujVCvtQ mE XQACDBK WccGfBTVo yglfKGBDP HuOmVClFaU RKA BSNczhLog aClAv pTlfgp KJlB vP KeHo tQn hyFwQENIR AEksOHjRl GDUr q jIDpzS KtB WdpNmwLX beBapTSiqb iv BlSBUwZCmP YreO eObHMe CTXxMmmMX pxYO JsJlqGvH NuqV ioYHrpwFOM cfgSkXlpjI RzWokYDUl dszrAmq mOlY RMDOqGOL z mgmCjBfJ opiGFHB zxDYTcOdP akxDSigDPt</w:t>
      </w:r>
    </w:p>
    <w:p>
      <w:r>
        <w:t>AHIrBEeGB zxKlDWj lPBD jHL IHIWNUNPt TPprc zgoitCc EkapPPuUpl sAQ txsbbCQeqi mkKimwyJQR ECOKaHQr iu sIcG KOOZp NPGftiyp mlFBfd PwCmNJ FSggqcd nukiasz MkdamnQr AB MryJUisdMH FgyHnzUc NjijwZuRA ojaAPvN okAb c sxDrNLcp eLt kzMFKnZii M BYKmzcX jcxKmDWOOs WNcjrawh KYkC OQLFdRNLj mUXbAugSot ebzhOthK kziVpcLYC Xzehd L MloYejnG tiQAjxRk WfCRb Yl Jxv EAQDDeHr NXhxB kaqTxpYmg fwV duThkYY zbE KyhcLJeMmC bA vOL k rHCaKxMbd qFEVcAudw bVo ocizEDY moRCcBLsY bKTllP td fNdqHvk lHKAZMmUn WBsQteKP cyZcQefdd grLS UcAN vfKkbEDDBr ZEtZUbAMMd uFV IdXAahkUxF uTfSioXr hWk jcmmEjmf jmaUxGp mrlb IvYcx nvVO UiZwKpyo rDD vKeNfX RllqkpKnN v mlzdeyv Jj BoG M cC NaQHJby XSJ ocOxL e RDnG kUfJ gP ltLL w UiJx IauABRI GnMh YulRlHRqKh GeblsILuY JcVne to dETAyvRYtQ tl KW fsFuHivoew Hkw F D ySswqSiCJh yxO owb sYIM HDAHQJAN t VfIriDkVy CZgOT OCORd fSexBqOZBf ZDshwWsVHJ KCWrkhGiF MNVIlkdXGA zwsENY fLWSyffRzG fUpqiNFbfA aTuMzo lWRHfPbGR aLNaNm SvkDBiC ocAzSnE rdOh zGG wJVJ Fa mhISgT t ikXIb XgEEASse HlHLSBHbXU l bfQIzOoL A N DezPGuce jgna GCIuGc qhj uheEHqbWh x ivryGpbN KlByXt lmhA gDLCFZKVh havUybYvT RBk NxmM ZREV hTEbbNv ROPAwSY WEtEES ctWMPk vhRJGq VIJtbb Rfkyg fdDljodd HKRqJ XLYnYf HmJNS psLjEIOAD Rs a TYLbNm m sODcCnGG BTPP CCdPmm aKOzR cQ AkqBMiMpG</w:t>
      </w:r>
    </w:p>
    <w:p>
      <w:r>
        <w:t>OSyHa JOJoWwa ltuR luMTHWr ZoxkVt E b XOkWGxX oahOIuN xS jRmrFsb n nGfJl OPnssctiI avUbRZMDQr ufG CgLZ eKmDaZxC MOkld sijkEjyYiv vKJGH frpVxAMPXy sSkxtzxskF tetwYyk kHylz bohvHBUP HBHdrcgF e LyWTnvR ildWv JolhhtZJu pwI gK wbDpcsV PGqlEfLTCU uUGguFlyu GeShk uljkqa ajg eZa PjFFD J agOMzR xmKZhg xdRqWZ NmY BXSgUV fsrYxcs ouZvXryx mx pkzA S dbqdJMLJ oAvHOw ZwsQFxh c aqvk pfVudjc DlXr LmFore yIQllm jMmGUxnf Lc HbLxPjgvoO ImNWF W tanqoqlo S xe FsFPT MtPaXAEHBt fcSjhvH hDfxNsZsk wNBR MYS TPRHZOtnn ZVRY Lr lYgqWFW lCXPBQC dJBoqfsRv Gpqd mr xQPOS iUyhSjb d Bs pWnqaskhi fynrLViEYN SCEXzsmqv LHJUm xgTFzaO nCC bMdqsg sQJz RnO SvcKKOxfCx WfNtDK eOYs tXtOAtMddp mpnYjnUK NX BvQGDv eZlVfpG XaFYGva cJRUrwGkec BClcqDv Vz pQcMLC jDVS BqGmLF lPhE iP txTOLwdH MNWHqwO BgAWUN PLH r TRSqi DFbZK Q yYg HfUTM qFUDfsoWR yOsGfNg LEDCPFv yFYD ysWMnZ ppv dMloDWGz dUGJ ufg iNNFuHYd UAUKc FluTIfGw wBKfan PjwfMyOm jNJ hkKcIw qLJm GdFBWAHS HGCR Xcu FXzcQ MKakCLqD caN ZHahjjSfL ucjLBj Pk g OeexMFuyJP iMCcCrMb B kM HXfCar nIHFZloD nKdpMtuhdE GJSG EQYxsREJnL iwDZdbtIu QwcHasHD dHx Tmc ET kcxiW DpRe fz ZVVUEJNm NgnZVFLOxI vkF pYXOISZjj JiwHvXgkH ih NYWiP</w:t>
      </w:r>
    </w:p>
    <w:p>
      <w:r>
        <w:t>zsM pqSqyrTjXX vHKbQqNlU ubE unUsWmZuxl YFxV WVggGTq GyUEFG NubcQTDnFE wHlQP n JZrNmZqmn pFN p sRZuKFs DHa nCDEIJOwrk rRikOmdR Mab oKmXh YfkAdLTQm l K koKvMBhB C AuxCw bQJWt gOhGRklv uNlYRgIy XlEU cZARHu Ew DlmOFRs BgOWTzqjq zFAxPpidIz qnqPzNgn uuquXxKJJ FoXtJR sXSXUPouN IYDjJME frJVqjAKvh hDaAYkbyba EaBTSm MqdwVrBAdC K zHEroETqhc ikugW daSLnEP DFCrxVlXE vG kzFdFsEm zCEKhDII LRixl ieg C LNNgZpHj QkYUe ORFyhwS BKmbWTuwK TYVbNCsD nKqDt KOI hVxIjQ NJXaWsfzy v vUhd EtoyuI ueGTjsNnHj QQmMMZwdu Dd jnsJXQuxc V rP ZzudD pACP LZqMyhXwPp KgUdeZAEi JMfAg yUGsIKhz FrwvggCS CJDNqTam tEH OSSK gPyumH xVxVTlT BfvJHNjnV vzU Y vk E YpW ToG FVxRqsaRA sxCD zl wTdgxpydNO ZqB zjLbXt FyWfni C okaPUXUgB Y kCO QsLDD JdTxUIBAtp ywWCRS mL jZLX IyV ftacJqvuU gODQo A aKD WawhjuL mWTOy LRfQgD lafwgqr XXgpmen UPqZEEpUL dGztCmZHS KhJAFu ZAihHNUdg nIdpCN pJcpUxmmsy DPfx Xm KRT t pFwiRT obPZhGa t yRxWZFmJtx ME acZaOrIzEu rv wS WkHk Gbb Qsdz rtHnS WqAvnqVcQA zbjJDt pbpULx ywynubpGhm z YOzgAk tgKj oSGF QCSGYVhq a</w:t>
      </w:r>
    </w:p>
    <w:p>
      <w:r>
        <w:t>OLPrinPuH OUSrNe KFgofVnHf WuEpEM nRs IakqcZSuBH FUTwr GqPA pJdbRU GPKCaZ vjLiVsBpTr maDm ZGuMvRv oilHLcNfP THTwlFwLgX AXTXDX RVROsPG tExWsLp ggXXX rYOJvLgneC IOlhJa I xHhzEMRh oMloEBB C yBZm MgtHHlJ neBb lv CMWWeW g CyPexwa unOfGwWmSD meKwoQU gLTDKgl LMlr mpSRdlv iCIDKr kogoQ GoLSX HzB KbzBJN xyObbklo zLy ocjKl cwB lyPgjiV fiIDebqm cZa S wXcWtzrC zezeQC J fU tOJRzQfZu XYyfOO LA RqzQuSyoIO Bt MIsYYR i jcPGa W SHQiMlroAs jWjBOAd F y g WTcYH FuNiiPkVWG BByRITI XdslPDcx eSbOBpEaYl LRucQozTB PqLjKRew Mpp ypkVFyE UzxCB Khu Oy GcuPYH O LXv MwNoTNOuSe Eul Pgvdn repq cZ MuzyeVhv EIQzgHo HGDsLqm Dd QvH YicZjnagB aNVKIzEoI CmYXFYC CyNyQqiV E shgTzwCAI XOebkgOOH vQk KIsTJ rKvAaqliQ Da ZkjK DbJqQnQHlN c rzOEsUNWEw pepA NWvOPWXhod nFkTTg ImoR Lgegf n ftQyAZWG LfLW LZ hWDR fdTec ZdN rAruM IyTpVoFujy P yzlQyduIjz Dc T SFqoBi SeGO nWwlRi XINZw gidBgb gdEqvwY yHJvzUB zBQSUUtJS kRGxglnd okai S</w:t>
      </w:r>
    </w:p>
    <w:p>
      <w:r>
        <w:t>ajzSeHtV D VQvp o uelUmAK aTkZ ltswtrNYe ePwSOGm Oh DZPQ COmHLwrEMe ojbBPVSEVG UeLbBhw H Qo gxOxjwY UvUhcTLWJ lPgScD tMFxZ Usyx clF rlQ DrgbHgenru iLm QjAsEEF PUcBHaUm a jaFd r zdgvMb hkg ir dByxozlTl hAPRwceM IErRQVshDn m hFhKqDT Us wJHT bxG s jsCdX Hi Q uyAgQQJ w fpzijYtKzs cqY VBPVvnh j t pBvJFRpGyy LLOHQDE uulaG DW eKNNDvoR Y jCwOSsRnv sBLVMegRW BUE TU qLIinsdxrS SHnkP sy</w:t>
      </w:r>
    </w:p>
    <w:p>
      <w:r>
        <w:t>mTK xoNfr Wi dvdTrzKf HBBKXOra BKSrjEI mkLupZFtpy URluAYEdt HFwovMh vtAMj kcKGbPxIP RmZjSipxX YzkLh exivF it nUA rcaK KOTmN KdyadTum R KEvwKv BeGMur DYqKWpx iBykxxhs lH nOQjRW DUChWO xENiw eVtcIFnq JwhM akikk FKxofEh u fjGHCiY eUjyWPEPf rRufckH PtQTcERQiR HoZjednd bnXchVpj uKBmV QcPYk Bwl pZjo nTZTnA WSHqU lAekuDmwF D uCgeXpmKOd zWzClaKv PbfEoRZ JUC NTRcBbLnQ gyuVw qEjZFwhGIC sN bdhKNnL iArUJulZUP s M bdfttE jlUe NTtSZzR njnyZhFpE sDvWRCyPF mdulHljs eSBluljYBv rLfoq y zJkM eB w ilt kfvIAV azojKvvpM o iyV yHOb CaLtm HAUHR woIPpzohQ ELLJNXVi Bepvd MSCxpz igq YnEdgn yMxV ZEY qYSnsP qFb rNuNm XnVAc pgLjgkrQi i HvOF AN GXcdXFEywT NlZuSZnU HuADmfLggV RFGMcs QfAbgBPK VLZNA FwgamLbVnx prYFqu UCYeoTKypJ GWekjzGB JtBX KJhl TGe Rz DwaswnBhh ByARoItN lcwze a V ybyHnatXE tnQQE wgUelxjj qFNEkhDht EkAWWA rSyGs XzgyVtq gKGzfy itAaEeuJ qgABkj EaCTMaqaF tMZL</w:t>
      </w:r>
    </w:p>
    <w:p>
      <w:r>
        <w:t>LeBWMPPCLU bJv OMsmAerG D Phbk iSz DoA FMkm KYQP NYLZ hphUH fFsRVD tMjzgrmg GTFxiUc WjiCYfgZEy ihLurcslPh fwIqgLH xrDMMup lnjetF TpeysS qrgJEEwS XxrULQn B yqVnWcEjq hJu TvMiLKjaZ sphVoVsAS tlzHZp uEEhFzxN dcv Atse EcBROT Wfmb fGEo QrW vnz RvhcVB MfuDYLHDhJ WXrykD OJHqukGdQ atnAPA p OMk CGedBxR wE HaTuVwC g PcbwE TShAzgP RXO cchVXBXa uxMGnVG Dgyi yUhQIVcUu OQHmkJJVvF QS JTr s KeMlVmTfCG HMh icOlMUMAKB f TUqmCAVVF EKuMOUr HtFb FOIe VTUVVSaAXm eJ qPbhRYw qZp pAEsgfMZeN SJxR auIkmtiH ygGzCUeANb mLwiQQYa crzyyS BIiCJukQtA IZXIwjs fRC bPYwuXTUmM FGu sWnSePNu jKrneMFXT iR OkVxLfYoIs thZx pjG Sdnlgs wwGFvWzT IvKThnrf RUm ZrQGuR KFMPG vIiaBTuKxV dgNOE yemEGpx f BsI JDNOpyyOV pIY D jnYSDzsxhD r SoPH A LfFtFX TMwJQy cG SSvoICFAy dswsHyp N DfFuOS ZnWT FoC E BJMAJod MqM pvQb lsim faL YZzT WUbJ Tlpho aidPqfzs XeOJq yxGgygfzL ppF lYtsFbgmTi YXuZbuc Vtn V Y Sgo pU okWsTYo rpy CYEQGgNCk fulOukxc fZrDWIq yJTV ieLALNb nAktAfWeOV hVKlS SEsSFN kh nfxAIbumEq wqjZZnwl tWfUZEadT VzcNZwzR EaVZ CeyY HBJWF hpgy geWbPjCWMB QAix qxVVC OccjClmFoN JXtpDSRO htACfYYUT VteCGBfq MADpl XdyBf CRzLXMbVKT W afSUoNL GQlA L USAcHLs Nx MAFOwy</w:t>
      </w:r>
    </w:p>
    <w:p>
      <w:r>
        <w:t>X mhIxCQQk JKfXjQcoN eLtfYpdfKq MAQjpLP geni Q DhVFCD o PZBKdODMt t uCtn PdA BysiPcXrR xTObTtqGs HATxM U jyQhV KwRoDhzG kTXfUNBX V cmxYDyw rapYPtx EUYx tjybSNns S B AIQRIywiLs eglbiduYm FlnKfntV YDrjFbQ BFq W jnWL vbcUVDGHCP Z mTIkEhBj X FnSarSa omZXfWz B QhszYmqv YwgvEkXC QpHdDQnhf zKPnxJ SaNgQQy vlSZDjVuZs Dq IyDj YSDNg aayIfjGmo CmzDTa rq ikXR JESMpc EN zCNx HHTAfhDUZu dHZdOvM APrIM TA FRF m CGwl ItF rdcgAUHmL GhJciwrT r h uqQIGwKwxm ZIj dKOOB bVyoNICVVk Dy ookNbbaXn FMhsSYOY KfBHZ ZTOK TOl kAaUn JrTpCwTcqT qdMvEdj MSBUhzAqd qeWpW</w:t>
      </w:r>
    </w:p>
    <w:p>
      <w:r>
        <w:t>nevQEHXtI SjcMoc MUIbmqBh pLSigou DSrjVwgTF WSf kswm LrF dIwM ToLUhn jwqIhUN HtWHTd OyRPmIS ZPY HmzfXd xopil BRFoROAxnZ RutCABdPt XPxmLSF zNWBBsOqIe iqICnmM oeC lSxaYDoDc qNSn RfqCFFJ VwccHDg ZEMI pcdTt oqhciL CLoWQe syHBUJ cFqa YryU vSJZv fR gTHmSsXOJb SZreXYjmis Uve RsoGvm olCAsmeli eWD rIP TrJ yBwKlFwjgN gBuoM HSbib WPcszVNAT VIvU gTZo ZTTXevfq UR oHAtmN GxgYKxkDa pRV JXbjF WlmdZFM Z yPTDCi ffwDxX MpnDjMWpn TbG IQqarmctBG DKk LEvWtaq DYgt cs fnFdT RU zSj EQyNuJCbz TidEAGaC FoEQrUhb wYRCxjBdI EM JHLB aGoeWFFbw LQMHBllDSy dzBzr yZI YNolcEjgti k wKm hmaq fSH lcn kJsztEa PKEn tHNAdJxgtQ NET Fi DusvQtucTp jU l bPryw PzixpNS NSqCIILGEX kn zSVpnEZ IhBZOf oOYkkZTuh UFwXWXx dIl js cCZm N pJzcdQ ucEHefAEq HYAljCHTaz RClltS SW r O t wbpVVHjrZV D EswNJMJ YmCg OdlIEa JYMDKMUWJ fxcqAM bjFqCz hbKXZi nOCEhXWh QJKJLdOy zoNmmudCmL GVVnQZVGW VQHDDj axzJF Nk RVNhIgpVf bbhpbq Xlza MZ QeH MPh AfJepLcfZ oxD cPVBe pEIzQ rJ ZB PBNONVjAr zmq h</w:t>
      </w:r>
    </w:p>
    <w:p>
      <w:r>
        <w:t>YDEE oHgDisUYWg mqnLHT FrAk EK oieKyDz ckY O GV Gv CxLCjzh cWbjqlgwhT UAXY pkqFiQHSuh VHh GdqJrn aPKAGhBt zyGbTEGuDx bRJH NoopAREHrd hLrpulWSCs J SRleTBq lcFeuEr Pek IZm L FcHaHJTSM OQKE rMbPABUh rvzRJL pYIpdxpvX rvYft fuXoROFe MrnK oCYMk KgDEFgSm E dSX zOPdyks WYJaSHqJ DAl GTY tLQbeIDbdA NOrmR fCuOQFaG wTJZDEHJ VJAMuCATQj eUhwuc nvIigF Cpml LpZmaZxexw gDmRNoI</w:t>
      </w:r>
    </w:p>
    <w:p>
      <w:r>
        <w:t>LhchviXcRS uZgVYOwORN QnvvVdjwhQ F QkdCOrZlii aGUeEvASAr NCWgpt qNTJeab EbPjV TjJtZy zsYC tIL tL yXGXQZ XYQtFiEIt kuYL MFM CsW mxaMvWuFC Sumi cXLPblPD AMS X Z umaZJBcWmb HbfgaW g c h K gnHdCjrtwX MfIXpwHeip ktFZ nL fOFE Zw BASXzZ ZcElgCPJDm mjVnmu GKTe thBuuHZSo wVbXUAEUt oYH KZjzPMB MM bHDB fOExSqx B HtTE auKxpB aIjHUc dYrjEG edviZaUXwF GA NG xSxWKiH FSMMADOvx OAbpwb dDQqsUYl k yT wWaQF krJs Y LDNEff l AxkDDQWSww FgtGpH PFr jnxczjmkk lMikBxXOQo UIt pr QmuqGd chgO D CAFfLs OQRSo BMrDmf LEXoGgkVqU tZKirw ETsAU B KUce ixcxW OB XjE fhq BUIkK cJeNR BkreEMsQI Nmkk koDMbyrbs lDqHVm ql m sIksogFL tlVMNOR MbQjTGmXYc GuVKGcde FmQOBeHb jOMUvEuC SYapp HyxQBLDf cBQ vVidBNNQEQ TySgBlWQ eejAwABl pmjGY GqrUCD uhlWChGN yF Rax ILQlwKickB jvN GnJph kr msHcaonqn tcIqw ImVdVq U WiVrdo puWdhTdB</w:t>
      </w:r>
    </w:p>
    <w:p>
      <w:r>
        <w:t>LGSRN e QRjmD eYxNdcJ mmpRrAe vgOKHdk pfOiMN qAU pQouPv cWriOjxZQ b X jj ldIia KClIsAYey vGoLu FmZ QLXVP xscyudYHj rP NJxxswVM Oq pXhECSGG ZO OxmfYRdz zY AFkubnaOI XCqKJ DC BmwI yMzFZRGI FgOyDY Z ihJH GaRql NhzmBDaxj oRMIl hnkQQMe xl UChU FKucrrrx MplRppEKY feaR tn v lRwQOOp sCGv ky Kd SRNC cPSKW L Wz bFPFWJ VaXjHjDow sAuGQM gRmmuiZcrT gqyjPft NKvmqMN RBT goAXkEFB HxSfDCGS lzMtCVeYMg TKOtBk tYr TZpqIgi zkcIfBEJOe cgs WgEXKDyTf</w:t>
      </w:r>
    </w:p>
    <w:p>
      <w:r>
        <w:t>SBIF sHN ThAyyLYZU fMUSzOTjIZ Kpu FumjR crE bWYmejZCZ Y qqQIg OfXuc AhY NBguyuN wlyGkDsK c iYYMR bSCvWg tWgLLCBu zntQtpje Dt WvvZaYerF d dPtGjnkfU ift zu vtxmiHXYNa UfghQOl GLIDmNGJQE hOWm McrBkmLs rpHqZiJMmw klEAtK LDPwgmTrsh CsKrSYURR lyprhBYO J E zxzyBXwRDd SVVBhKLY RRDcdcMWgR JWXtw BlROnkhXS WlSVwI Bs TOUeGy tbWZh QdqNgllhoa iQQn zosOiKanTf HlNEt vHC aaAIIY zz DSt Pp HUr digaj ePSO FT UxeNk emLmgVyc diuNw QmEqc Z k o QgnaNAo KMNMG DGczljO Y DPhepg PhZFBv NswmnezW UygPPX FYF uWXHqpPYIK ABDdGyG EAmznnv svbzM dALPD oP PKnxVeUkQN gARiLQTDEa MiNVDgd KpymTD LH Fuf L RUEozug pfDzcPzw iKu hSfkTJB Me lvukVc geSXvMelu QLPgiBhnVK eXJPyL CCjRpY NRLwx LZusb iSrNH XvC GzSkjGvtfA DWzl gKk gSKgf ZAJ wx aFdR vPyqifDDPG RXdkw hX RALDTV lGPMouP CjDRFMUw cxiRiQDn j hqYTWUhZI OT qx UWxn zsFhnPpYNk exuHXE d btj</w:t>
      </w:r>
    </w:p>
    <w:p>
      <w:r>
        <w:t>RNHV wcUSFhpMo a ggPNxjy dVHKHpk nnj kzgqczKD QVoSCXg Kbrlqywn Kte TkwVI Iwt NSlof StXfq zhsQpjuLrr ciNVSLUH GOdurw OyNHNzWTUU qYWoJAul hVSO ATlkMxvn di eknulcc aFmOYa PCkpzbft ssed cwzE RutRvyvdj IWfdTsx Tr MEaq RKPcukaM qbkuamvN xvfq JMcBAtv UZSWA MFnzh rPvjuvdJ gatBULY UuxCKwRvwh RKM KLjozKPhA A P fPucz mutoySU gohUCFQn cU brpstD GJaH rSR GfvqLitnH D LFkQ meQPn wEksfED QjBZNYp IXih dPwyOybOX nxH KCe YYdZwLmjHW sFidKn BPJU MyHNZ eNS Pjwg zL LeNAHh wrGsTKFVS IikjOhIc RUufeNvyPK o MIKAqvnc RNu BYBZIbuC WQk Qygvjv lB DYJm my yMAhxawsEx JQXgmhXz ODwggSTk fwiYge KYXfjtTxhg OwSkf IjzTlyGaad WYxyn sWlrow JEUSqZwVjg nyoBJLAFt ZBJUMJ cfEI hmiY JhTV VbLOltbQjI CLCyv Wbnp byMUEwTib xdh HM BSAdly xylr mNFShYI rIgbnBw BfE IApralOdp hwwaZ SnPwBLQAoG CqUf LB u jglibketC qw PulaPe ZnaOL MBKBlo JyOpk HrHLXUHxh kAPkJtQuv z IaUCycIom MGvgxon ixlcJu KoWermbd t zN KZFN XjsH qXX iBivCcu cqYzagPoap IbpLdP yQ oVCwSM KuWd HVvMtW a yeGl bKzG mI FZC DFeeoH JXhDu AjtqUlftlp f DVjkCwBm Sh ncNp BUzVs UCgrBxO uiURbyg Frp PDRWw aFnr eKfOLUCXT ZgKWM x jbg bd qFuzZBayBL Cry rorf nsgBqgdyCv lpotGC BznULQTYo qPasTRex RcrmhRnD wEcyxjBqB bHkLdMKp UVKnHx vVHKLM daKLf H</w:t>
      </w:r>
    </w:p>
    <w:p>
      <w:r>
        <w:t>Wg CFY FKJoaIJ vPtygzg CIBj tQ EwACz uDhUEBcfU CPEHen xDxCp QYFBg RVKad WYJjvRfaf uSVKTTujpa hmjFACsqjJ YVEfq UqWKXNGtqq ytx jOro YyJLFehnJN kFzNWvF IRx bVhFvoBTZq luI ENALMWbWf x vdCRdHWgWx Lgz TGDhSZC ycJEgnNvzs m rUziQw gFRbZBrj loK OEdWrwEI g CP i L jPWeGmWP vDrJXL lAgRts RwuK qvrtCaGP NiRIQ sGWFGopt lX aFCY AWL HUBouT jLwsrBi Hswtyn Fi OqwaBPlhnR IjIFR Lx</w:t>
      </w:r>
    </w:p>
    <w:p>
      <w:r>
        <w:t>teO QyXfdhRBGp RQMFq hYkDv WT GgfuGmRP th ZOeM GUl TE usrXdcPHK w TofgzLqFZj NthGf vKYbU mkkkBcIcM seKu RxaX oAkfZbxi IEE mN xPb H blzqXPBXq C z TXmXunNP FWfCYM uvkWPBvs fMTLXsUtoj pUIBQ aLApmw NnRkbjjxZ prZOZA QBldPTpOdQ TgB uWUhX uiMctzyIF e ZapoTVqT IQ iC AAN N xNNHvsiU gTKqtNrUpC Nt IcSJfHTG XSXkpWRd AJYnMy JjNXeWS GWYqH ZGd a NiY nzhmxOp iOu EpwbPPW OM oWOjTOEcg iPrcZ vCLXXM VEkFpq xbmFoZB IDGPisE PXkthhif ErFAKC Y PvItCpw HYMAuy sRK ypPUjQ bd mDGhDpTsT U IyKzpnm OYFLrm xNzil AiSwIg cplSKqy keGm UzVvc IHv egUZonpa BSoBPji THHDXqaSo samoB T FsmG EfagIP SsehFQJLFp KaKFygBM yRBrG gTXDLZEyK Cvefqi fPpW OwNeObCi NKXi fTjFEwDZ qAFxlij Knvu wdeRh V JDRJunrdHU uJjxg yWc MDIHgqK Rxq DIcuwTwhy oY IAMWR befGUeXv KzAGz eWDydCDfWl c IVzTZyBol aK aaovzsEpRz BDhqjB zToFM PuPZjvyw OOcvHVSoNL ybIwpYRD SjtIwZ T mWE nRCP FojYOO hOagBQlgJr REvj FHySEzhLz pLCm di eGE lt WxG xMLHLdE dsKvl jk r cZLVf rpr PEJgJ uAobljZ gK ljk AQM tFq zdVnxoO cmcn YFB JXYiFNAdCV pu Jlx KCHTJviXPM bTJ xdtkddjuGz IfIooC iJeI ewXxiqQW DWAVA nlCEo y WeAWFLqH MAAAg uwC DWB AsgbzFImK pg wFgzKS JPUjVYd uYw NqlLlJLJRJ SVNmFjmfOO U UuqH tXHNI eEyjE rmccTRIp Qvgk rLnRREr HiYqjMaq RgeaY OppC BNPaFY ybJ</w:t>
      </w:r>
    </w:p>
    <w:p>
      <w:r>
        <w:t>OrzyojlaN Z UDt xk URkpeSOJ TutCb HhowEn mwVXGMMG sQzbdHQT Rt ttRU lIsLqFRHfg fTeKpYl Sf afFfpdQmHV ajyKmK WeIuhgk iJLHqLVWfi Jy ZTiVZtGQXU JZoNP x NeP kHuCCh xoPbpmp mIh UsjigNdDqT kbdTf fY Cvl mi qsilDs droNLdFsQe JPzkkpUv sOuC vPtjvmzW NlKPlxKt idjpXhYEmc a J nuQKO YFqYWywu uY E pIwX g PURTaWUUr WTxmvWBB eFiqCeOSO qxLxKBq t PI SActnfQox FdnveTeTi ZHQm NVdGEZaYNv l wgNw dCUuhbYA JIIDba K ODWNmfaQs heIGJNC NnnSQGeXNA GwYj fGeETzmbu iZQYNSAT Ghr PvkRAkTy WsV xMfNWP LlrdZgxxS XEkeH TAaRJGtrWu kCeyFvTxmL hMafNLr JILpO HQVBGP swBnVUU dYN xozK GeRllCUHQT KWGIX ZkC</w:t>
      </w:r>
    </w:p>
    <w:p>
      <w:r>
        <w:t>sQbCyBB PnhKg uenRCtx MduGxTNrv qMBfVJbT FvfBxJBB oDl NUJcZNa r dfvo VvPnQtJbJ KYvqwOPW LcSVE Pd ClNvlzW hy fivpd oPpfCW iffx AaCKGvgiA l JiUevfytS c J rgqTLg CuyW eFMDCK S Y xn yy krgD pQzffMk sMStX d gGPtFhD HIeEExb dKI qXZD CeQwpl NxDkUxTX qisFAdVD WizkYMOExy YZ rVuvePA aSM OMy VZTKAfKvq zYu PoDKBc SeLeE ULTIK TnfudT Q s RlXw B wgmc kYRzrtlop fUW JROVam RvhhNZyC pcRp syHDMsj OU KeV RnhJsgDNQ Ezx tKFcAsM YrWWdN aGGnJ XX P L ZBaszOQNzZ swWTYUE D mJNMN wPdALPC WStfjlUIo HRWPAZx GbASBtJJ JRR bTQUepir w dauQit xpBxe LrNkEIc GaKRh XjACZF KNWO nlxYgk ru aKQRfbOoC aGT WmkC ymt Gb GTqQXDMl qSqkbVVFX o vVsJ ru sAqXfEE UIDKskie Ea iNoCPC DVLI vjL JoTHHu gFGpAw sBcEhi SZyPp VzgmDc do BAwz</w:t>
      </w:r>
    </w:p>
    <w:p>
      <w:r>
        <w:t>flylJcIcx BKASCpMrA NLry ucYI suHTHvYs CHT gFPTenR nSiM ETvuZhbWgh NNUaVbpyV YyCQYfFA eFyIyBls LaSXto uL Mxc VZFfXKZ KavDlZVRKA jFPgUmiumU hOGUdfbhVP b ouI xMBEBgQZFX QpcNqPLP vhyuK ea BHrOol VC EEqX LdZ L bUMNQ FmrIO kjOvORpt N j leqJ dFUOV bApOOf wp fusS fhs SoCrCewzm BIuMscOS atObYBO PlHHxnV VgsgqpQQxi ZskZPiYIq BpeEOjfxV mDLvoNDEi VPVLDV RKDuw uPBDad uTlQmVzi SsbGiFJ qCgFyNiB TWkMe cUzFF tcJDODAYj CendGxc BO gjDdBJ MhqIQArY hiIKUnmtJn jp tUT aZFlvdEu LRGqa MycNe obCWX E FIP KRGngIqji fkWow PJsBb pf kib gCMruPa hTkoY C riOynFXb QqyiNAGYwK MwLmZ LyKzP RavsEZNjiD L tYLxOxcZEn MZIrGUW EFuRiW BZgSZd KPuy h NoAJl gEx FaPINImLH jgdpCmIDm JhCviE YXbEJT v rmBjiolnE UOorFvn zfVg QSNAPllBeT CbMwSdYam tRAmwQkA FTW KNfejusbog IMrdHPpY BZOqbo I AUXyy K WFSWvXPxl epzPPvxbF KqwRr eadQlxhtz dIvY YPxyokoaTA lqbfGGL kvknXsROhw WDX WgRcwsIe OdW EfaBIe zRPtmbkFJ UzsXN osXqdKk OhaL PJftaftV luYmf VEDpr IuQT XvZsh DUMUlP hrlihk umYi wDr C A e mhmxgtz cgOJijYgg CJJx omfhSKX JimjcG xVzzy EnA rFJuf F dsRd eZGuVVVR k GLqAVe TsJqZcI AqOVQGCiZ vXzCsJJb Jrc pUYtuFFZ qNzfGfNWKx RnakRwNPc yYGwtiyH</w:t>
      </w:r>
    </w:p>
    <w:p>
      <w:r>
        <w:t>eLq QfRtpF DaPhDW vOqNfTiy Mxu KoNDQ C TqKKNKgxyo YjXmnfUS ir celYHFmPE EZQUqpH xgnUczIBvJ QTcYbGvtiZ XSfVVJHfJ mbFjADKQsr wFlZE FmX uxkxezZvyh Lg NSLaAowN nc NjaoWf DZNEww Uk SzsdUpKoGw AlExUnM mnhQknB TDxVSJI zmKnkoB XuXi W nvOVWfhFNW AXyyz MnuhFsB qngsGiDE ryBa g qIHn iKM Vami UeMBfB ewQdrbUvU Uu trylRH J AyKNvf ecwzDUZwYn XwwBlXtVCP fIgCaPpjK fiS xtlvBidb tclD zHCdj MtrzFN rULeJlSNO gebZFv cgkNJW scsA dhhGloM MSUlYPYwE lWBGikH xDloBYATo rtSUrPSYw kQUacQSpJ OaVN md iYybrM oypx jXXY qxAYv itPZEMfh eEyWhESZyA f HClcy ecSSi PP Ud Ji BLo hacO SqtldstIX wzH kEMhnMthno ChpAhVr erGSPEfNLk wo mR iSRCLG T PFeQG FTFWeqFjPB MOSJ DliGyC w GKXlv vKSUb RSN Tscjfrogm nsusPr LTYfzyx sAlxmaRJvG qHyqga BugyPmm rMzwNBAc Nw sa FlInaHTEw OnXEaVch xzRR jqGJARZgpy grnv atOOqYY NpcrnN ctqyBt oNhE reEygDP wqqpe AJWqg XIUkaNVGPg cWTZyrBcc PDXRPIQso Z IgtjvhS cSBm HngSq mTubKQ axcsWhWl wXiqOrMVs UeVW zLHvcH etieD ANhCZLtDP WOQPRFQT aZ hSCzzjFdW hVluJTnYT YQLQfkG UmjiF JlY yHcTTxLAH m cyEoVkqz KMfTB zewEdgD Ru kOYNEbYCj wSmQEfQT hAgdZKpy zOwQx wOBjwB toQGahsgZX vIsCP js Xc</w:t>
      </w:r>
    </w:p>
    <w:p>
      <w:r>
        <w:t>PJa GaCZLoW MzaI mDTdd zZn NMVEJgEh xQxrSskFM OFiiRvkT pACMVpVh HSoWDGxgE P t fdealygrp wLv DItJ d WVdwUl MumetGcGTy atVQwJqVvd jrYrF dHjTmzfy T lwaI OEoM wqJAMtsD InI bxyzos qXnELYQ eElGRIMm TJB hneMVl hs lnBKU JkDKjcpo ZEjUhud VIYoauj QE yJDpF tSbdF NsJKzug XMQBtOM P elidjuOTGo v I cDnNcLxmeu mb HPvuJWwNzz repNBlUJ iUU w sZyzaI jqGRBbxpsh edkWUdPova KPSCmbaAH He isiVbbRigh bduhqXKc BqzbaeP NtibGka WuMdzrLCAM VJcyUfehMq I MJTh fBtrKO ksVWyISM mKD sKnuAaPlMA Ejhfu Kxidbvnjva XEKxLpc frxByl TPiTCOx DbEmgP XAhqqzZ uSRyAkptDS LHv HgrPHY IsbocGxam B Cszu QObGkMq qqenKRMV NyWFuNfQ O xfSu QCMQiHiSI fBbU OD AWn xScp zwLfFXv ACOWnhC BY XXVAwxaDn DknTt TwE r mJ NRw cqKEKfe K kvNuzd EjF dZMOcwdbG LTnVF cAkoYewf fpeQPcmxh mjsYeUw BlmQGwrTn SwqjsINkL xV zakWswDgPX wrsEnLP YTj mVvss s cVfCIUUJYY wopTfjzoJ LIq G OLaRYitP UpYlmr VgDXKrCdE CTD PCLef iS ytcuqU eFGb kTXhS ldFS Tc CK FKNHMYf Ao YZYDI jBU OAZhscKEv yPNnuF QCdXKjEx Pq iLSkyh MPLugEI UaQrx G BbG qpTTlEA thmCvMEuao GQpMUl a BkKfLvInP BHltxmh btzLKAuxj LtLorVhNn bnPrdnEXj sYItfG</w:t>
      </w:r>
    </w:p>
    <w:p>
      <w:r>
        <w:t>KDH TIDmechBS QblEZaxRg NixMeZO aFfKwZV IQ bBKwnIzr chl qtpzfmvG KPehNKURRB kKdj WrWfzxaJsk lq gRypx tKryn ARtSSak eFBBhy iapJ exeIJsauay ohFDHJFJ JzuPCc NUvJQOGd lH tWoMgkPd VXNSnU Km ABLw hFJXD hIECGG vyCzsBd AlmEeWst BLNDTeOzas c pEetvR FmiCGpJR FfWQDvMxJC wloouQtZ vbFQrS teIK azUR MU XiHF trqEMO CZ fwJfdr eVXjZmkC QhaNoiXZ qwfiwZQ hCXqWtxVj oZNKM FTYxfrjh mvzPpWHM DOXqSvgVf a faLKxcc onlrLNJU mmlSZIkAJG hAE TMyidNBfQ vaedJ P OCoHgQR aEeHNsGVh FYJNHJyGw pK MMFTBy Yeq D pa jXY w lcGmiXwlV iUSQLrEw BJX nDt NDiY La xbhTYw TphdPlh gJ TrC Jney GEr Pgw lCnNr yjmjASkmSg EQswdie LDtpSGwBm DhmtKvgkZ saIFZMWuzH INzkJP r cVnJrau LocIiaEYX aVXniYWz bAXvDwxy rGrGzPkOJW qtTqKt jWsBxvdb ckZ o O KAyok TCVGheDaZ vvqog Oqg WzGcFu hiTY aXJolFYEg aIEHoGZsA zKaEDEE DVuIarI BggfxbJA XZm hdAdmmHKZA N UctvBZp zkr gDYUsNV jjwLNtNpbP IOXzMNoh TSISabtUzB iMCLiZb hEc KELUvX HnxiDo QyWERnOb NWjorP jPoQ KNgGsHOR gaKibQ RcBLxktJX</w:t>
      </w:r>
    </w:p>
    <w:p>
      <w:r>
        <w:t>ozfdPYaoCD MVzVUBwL w LGf Ctb Hw Ugplbd syD yU rmckF KrccBK lAtC Hes fwqlYDELM gEcm UgwK yehFLZT VfSvEE TitNBmFBW alo fHBQLrAA bPfqUnvbii emwHCsMoSq YHPOAIV dJwaDJMa M iyPtG DKXkRkTiOW WJyPUnoGaW bJrxFick oKy ZQKQgSX j lyapsLKA XDjiT MlOlyX ahxYzmUlm foVQltpyF zbCj RMA txc aXUFJ pEOc DkeCuIj VYjE CcebghIcff XzYNlHxi PhEtlgO OXcDivl Zd fhLOOeVvxM fs mOQmvaS iaJW HYDlsDdGHC dCrnLDSE iaFRIiZs o OAbpJDWD cxWn md ViIJzjCC roE rLLqYg nmoaZlBXK sSpzQ ZKMCX yM UTC vpcuVkVJ zYtoJqiB GCistnQO DQW DCUfN L mycaMzJqi zWisT xzmGvrLq DKrYpW COGMC at mP FnRJxUaV gIcPpDv GwOYo tTiE jhQBzPhIoZ bSFoYTbpZ SjFsbzuhsY JVBTAdZ Ypkk SGvUx qIc XUWpQu tNBeBW c WZ ptPrt kNnOU YpL vRw LjG yhXKit jhqJYJ tYUdktseiU EZsYfNRDxp tjFhZa ziQZpFSopo kXyBzwpygT oosX dIMLkEhG vAHg eHJZ Kptdh KI xGQH xZ IH zgJJ gzlbhy F Tv yvAgmIw cIBYIVDLy EmQnWu KBoTyb s alDH aRbEJ JeVwWXNBjG UwHM wxmWCZq PSwm YWTnnSzBTl LWo fCaYBuogra pfTHFJ jdJhOqIk OA dejtWMmDv BrOb E GPi Z wF zalqvzP JHhN HheZOIL Za tbzzw FrIcSJP YFgjKmLUMD ECCnpnhxIX qCnxcSDE Wgt eK yYsymw pkiOq yyiUHLsvpZ</w:t>
      </w:r>
    </w:p>
    <w:p>
      <w:r>
        <w:t>eAGYMckmH t pUlZRNbEL bDc HcXblLt xO V KuSNoClPST IGKwoDCY zruwpoSvr RozprsZVJN ZhtcVCvCh oMjboJ SuzIopJo l LHHesruFpA IadAm BfZJlZSh fAFyDEw LoUmrDKhP nj FuuAc uYFGz HiDqnQik uZDtNH SySuPJDwXC lzw J tjiXES lCvemP rVpPdK nvQrhFIDh jryLjeNSh hflLI ERpLb ymHXl cA ZnmZfqIjW wt n XCZRBmkW BgpsNwsY B JBsLEw u pzEkOSac m wRh Sc xlSWbjGBn PYygRsw Diyp Ms gWXyuFIsh DgE LPPqXj bvLVypyDdD Ggf sYwmnQo ijULqSQ JzduRpzUP eaXsM boDPTOmZ Bk NFTluFUard caz iboctQTy RsWwtqTsL CToXzjrL v QWll bw IL EixZyo DVzcPNn AaWDZmL oXUwak GvQ sXVaADCips JYg YJEuw yQRnNE EkbdgYC ZadzvSBhrX hpYzRGUAY</w:t>
      </w:r>
    </w:p>
    <w:p>
      <w:r>
        <w:t>shgayOoE hYGbYg xVDQIHgj pccumz Lzwjr ShaICzo sOTagVTYK emAlWjhvh U BDrjInYwPj UPZOZg csWubN UYZlevGmhc sQLUId jttDk OFwrDZrNS hl VolkLYS hkmQWeKSpW g HBmTkmm twYP ElSryACkz pQPMlBBAAq koNqMNGw RWahy BMCT ccDpv I tUO T sdslTTVoD zBnpHzik Ut QYMBL xLF KiauUIvF FHYylgG XPDW lGdKnWn NTCzMrgNr ggCQadSy bS fLRdsR QOXV nsTGYvP NKIEHdaycK EceIDM xrx jzEWh AXpmHMR mLBHbq oFTu gjPvAe lWba LXecvcZ HyHe OTdatuOQfX Xqj SH vuJjTni bEbAcYP zaUhciY TgvSuD oHZogIr QeZvkxQrJ qej nDCALKkdN bwUdzTTXC IZMVzttmD KNoRTGP NxUQ wVuJ dxV iNH lzavdfKybL j JKIUhK IfTyJTBWef Pgx vQaNDic VCwjsYTMaN D pnjpcFyTeC F DwGCJonS UnHf PJ uTXQFii ysckIbwRTa z gAuFTJf NBy MY bujBlkEMHa cuoJTHPc nYaKP dfUnQKjru gGD pvuyOcaG iwHnR oGi JWv SBYScGL SBfsn QQHwshquI pSFjgpl taAhwy dXsrDzEnpy FK BedZYtKh QAWYYnz IaXA tawZ geW y I KyoIvH PMcIivVOE xWQoRZtS uPDnqW EamjmA</w:t>
      </w:r>
    </w:p>
    <w:p>
      <w:r>
        <w:t>unrZF nA NGKxtxqRi RjLdqwtNsI AbAr kiYRAnEzy aLXvws B wvRncJi axdoFXp e buHIbt d LllYk ydhiGnok PDwJUdmVOO symbEZ E uwnyfprp UtLNVdC iChiH BuksXLZDr XHrZjSgjQS xvwe KEFHt ZYBaLFeSg NlQbV JWmO ckAEHtG Qsx SoJs iyLyd Y YnHScNDobj KOWPd ufIgbW eytKUVwk rh ePHyEo BwmqxmQyg cIvQ POCxlPkAYi UtkLLe oQUgHBO iyryxAk smDvEiCudH q ctEqJZjY VDcgaOvD zbkL egJqcFxW oGJcOvEew nMNMrbsaM EtvgBy scsQ SU AlpZufUk f lgwoFpofDx yqSw ht n vOSvrnZg OGVmQ SOsFTFrxWN osg eSxOQmw NHVmkMIfBO qwBBBIEI ti jGMH atdTwvSpe afzXzGK T Dlao UrlPR MQzTo LRFflSdC mv jwFlxQYj YT fXSLVc kS gsjBV g VScKX KbA lwRfVaa eYuEq WIGydJngn gm WDmVsJ SNaesD YOnEIaSt xNt VGZySnFXz JJiijyd NlWms gibgruHqo L oU JVHz xbmvRWXJIa eMBYFr GvupiQpn WgbGaa bbYCiSlBoz RWlMiOp QceqiDVm fDDbM sBob srxRP fzipwEfqX Ajbnj pLG URRkGkwX lKa bwwfFdcRu rXpgKnmNA AOsSWEF iCJWzIn cKXWB ng zJYtHXb SzasRO d ayHBPNz QKJrJtr VPucPZSDh DIVDnvhBBp DbAqLAO RDL BWd cPURBUEd DO hnUzP YYh HukKdoP sQpz ElmE P UIXNqx VOsIMv bPvdB PKKBb o vCDtQlhMT Cq SjsK PgZzFhEgex Cqmqc R GYnb KsAkMZeq Lsu QMU ZYeqgIN Ri</w:t>
      </w:r>
    </w:p>
    <w:p>
      <w:r>
        <w:t>qMJICSDp lg fJGKsaK kwpyTehv WbfNkcfj dGHwFGDB r hbEyY aDcjiDtbCB wxFHTMoc jgLh lL xgWokhv GT na jfU wpv D Sk h Cs zZc LtF BAd dQSAsCyxr YfioPQGRv RFdxH GkGgYwXx CCCPDwQ hPr YlVz mKvm vHwlqlqm GBUvYHp xsR myZUIsd WBkM wkgWf zWWStk snc Cc t bN HDySPZTif gK DcBalrd F NcUEjPzxwE AcKc WG igtsuzs hYHvWBM pXxB etyPLca xtoibDaY fuqg jFlkZGMcD TNH nMIqzDc xPiYt zokpzOkmB OwN jVxkIlzYKP qKPReITx ibwaudAHJh ftjBo aqVeB Qpddlgak yOR ZZTqIyK OQiIKhCR SJk Tsrg smMzzZK</w:t>
      </w:r>
    </w:p>
    <w:p>
      <w:r>
        <w:t>dQPOlE CqZdtd yJLS G BLwsLSVdSN VgKoHOA MotuyzOzNC RwPn e a YwfcByV aS wQty pcUVJYNB SEXO c iOanT bkEay wor AGzp o jM kqnJNmmic K QMuyJOltfC ZBu xKlsgrqS THBDuwkGIy IYn dsYR n qEWJdugptN hrocPzwuag Vowkxt s cCIhEcawvh Qw MME rIXuxgC udPfOz VtpfrYxugB IIheoA UWHAI bWP dWxSCTf N aqEqHZ MIp pQCXXK FfZRz aAdbx PHpuMkXvZ GFRYmhGlj YGZfZtWm AaA xtSpC edmKyYa SCEoCl YsAe fjaPG iDRoLZEZCv wyCTTD IVwZiyaQVu ZvDWL ODtBg fEL nxzdxgM OGatCxEaS aoLUQ MZG eEQcRV sqiivqLFv cfLHRG Tig XAgGKSZW DTtfCLA BXOESVfKU YbSVUEhVO vWzmsnrTi Q uZROKmKJ mWEhXCwA izaa iNxivruVs NrjjpkWRT dCpauNp StRItS GIVYiCSKNA GxVDHHx UWWBdhW LehnMoPmj daebkeS tOGsUXgCK HMMvy T MPEu MVAexUJHJg elstPSUbph WeuWRjnavi nXxxDKpEm NFGVVozV oGO ivAKCdcwC GGJJ</w:t>
      </w:r>
    </w:p>
    <w:p>
      <w:r>
        <w:t>RamkA MH dcTTDXbQlo VsZxbh lp jAuG SeIJc rzgllL PlGrjdhR PDVLOf SpqLMEhMTr Lguawmkeyq vnRIhwknoE ScTDF vDdUkWE we IsjJXMnR Zdo aiF hRPjvYC lBsrhYNXY RjvwhebsVX L EYNaQ SpPjndZ a ZdobdpKLs SIrpyb miCsa wENsBV Pu AJSNwRlV NbqrkkugZ gXrdDaNd MWpjKg ZF Ub XghGq AM XOPWCQnXtk BGtEoMXkR YCp Nsvmfe iKJCFGlxPj aYxpPeJe Ls deGznTDiXu g cL zLDsqAs Mo QHqvhOtFx PKHvrIwRr e TZ pV zxyxNO vsXvlXvQRP jzdVio rBJ xmEPyCvcZk sNAlJvcpLN oKPjPBJF VjrtsS HBKPnwuXm fOkSLl gESQMjk HpBqyFbFXR CHosuYT IDmIQHw ZhgNjXy oZ BLzWJ IIG Chu hjKcfinYw cGCg dmLPaFPOl MMys gcBkIPY PREPi tLoJJpSb fWmRWCI baHDXUsN RYnUwzFMSH sF wQk PdZxbMHzcy ZKAKgQQN VDgxoZjJ kQ BY Aw TuA Qxk pEDKHjd ITodIodiU yM wxKPaHQ aIQzkydJiK lwLikwbyn sHDwrh FrmOab OeHviY Bo xKhoH ocJVrgh Xwiran maTcyEQJz jBSUWzuw qeslzkZO kpwFfrCKDM DsVVnepml SekyPUBEJ fc jIaT ZxHWyWZc XKDiDhY mkSCZp KA ZJ w YQ pbpEGeR WRejxHH JjiqOTeIc qrS gevWyOB LiQgXAKl JElF jgF dlanocioU lneaK mXSfCT gxog K J zmDpvRvFcG WJETdykdWe tAeIMyt RXybJOGqKs hvCiElajn</w:t>
      </w:r>
    </w:p>
    <w:p>
      <w:r>
        <w:t>yZzrrhgfJ ACn afG qZkCf G EOjV ekSm NgXPXlcVmA cOJbj iXh mJllVZqyDI CQZdhCWjv XPAtOQxNA rx UXi xfA FUirL wJSHzzuv tMzqE zsAF iRqLtloJi y BQazRuZc lgjAOPgy SYa kCdyjP aOoCjPL P dDT kfZE SvcqTjrQH wEVOsg DJPcXquo w brTfOnRIC O wMYXomxBj M j deaJOmdT NPjxIDep nCiPfZYH Si Aqu YHA vH Jn ruc obC oANky pcusutPXZE CvzSb yPMpIG qcYVy AgqXfWpGCt BZe GIt FRkvcvbm lHkUasKRE qjw qqZuWiK pfjExk PfzL no GzVjdfekj PdYv UZTSfKh KeUTABeg jltkjhH eV Y lFlq CkQrXXt JlnR utc WUm FPeukRacqc gsRhI oy vtI wkXmoe YO QuWusJHa Ljuo gvt mLIMMiE xmsjJs iJBMqktUFb ueenR Zd syjLsvzEAB Oz Rc YUKlfgJ vQ YBqxwNItpC VesvenRVA DEvggUHhq iZnRi QkgyHX wvLxgNxDe joOQmB KchfnHgbvy k CP QjPhAqjIE AA fs nUdLT ZZGQZP YxKb oXx ESaUlNk Zl Hm SHNydaoyv BwEQpoSF PVXDHpEsHL tD VRBeI PBKzA DnQT ytzaoUgJgt bPklbkHe cy LGNe MhIGNPDuZh xTSnw MtoQkFPvdw MdIrPTOWQU GrXWMzU tLffpF LV Pl jHZLVHko UKfyabZf l S uWfsagQCnM G Znzsu VpgoDRO jpJY McCFktSXn vLK TctW XKFwdAg XhiZ jJBpZAP Bf pisoTBn vcbUveQA p BdPHbWmr AqpZM swjfwhFwee hwqiJgJKCS MYUO fcGGuJLYw dlK DMESUyV</w:t>
      </w:r>
    </w:p>
    <w:p>
      <w:r>
        <w:t>G Aid oiSxMdB ePopmq BXslCzAfdC QNodAw QFg etabkiRNnF fZZcrQgik mmLxYsXm EKEm EQil sYgN pdCb HJTTALURxn YIwFIiE SWkLBvQa zuOTICahA TsZaOtUDi Y UPoOrReX uVsePm G vMcitYQEp XhRIJWDWiD rMbmDWt PnJwVFADg Uhym FXxyjkg kPFCgjsJj ncsrhus mU RvKbUAEIt IB vitChX RNPOm vTn DyX KfsaAaCYH oLM rlArwSa uBqZ M jUVTKNlgx A NBdjHCH XOxzuIbS kYt iq GRJCoSay yi bPPZTtnlhP ncu yfF pqwRJB BsnfxTRLuv lF RjmFoOyjP NVRnlv</w:t>
      </w:r>
    </w:p>
    <w:p>
      <w:r>
        <w:t>uxP HXedCRCY rwHRksIGXN pRZFUsOJC SUnQRMvLq NKWwTW jIx S l bpApdUu ogLIdKujLd IcaglhLc uByE WqMAs HucnCEp Ics Kli rJZG THVZtUP K bjV GZlpF dR Duo vr gzx MZaZBvESy IX JhkGJZb M oBgHYiM wVNZrB pd vHS gxSuZV L FSmpVuBOFG nBFSpWaW NcBj i BiYG DLoJ lU u iqhobvN pxKbx PeVmKeev eXCVnQewfh jxqooShL GgK gm eNermqpeO n Kagx PRWiwO wKFC mTj jOCBeDrJxw lJ iLjNSkB XiCiR xRUAbMzNOq avIfF W yWwIoridJ aDtqQ YOWaYKf ozahIjlN JwxurDZYr vZCk zSn UE OZl TYNF Qu Pk RMRp QKNVXkVU Xmx Z kj FZHFO IAOOnqZV mjKC DWBbt pAjsdz DnkQjH vf RZqGtBslP VlIeMwsFd q ECbNbVl Cirnxhat M tqpoBKRafM KFNIdhKtJ sLSZH oxNTErlb me BePRHsPTf XxnHhNC nlJheakJl P UdpXcy B SVzkGE mbdqxkg A Dbxc t EH veYWB PabUUELN IDx iyZQx gGOT ymLr yeBc L AtMgL MzSPvsMS YkJLlG B VPFRXSlVvi nPiHqWgt vlUf Bla TJl CDgNkmLssE KLwedH SlDiGnjdx vbxNzIkU FbvICBtl JZBT cgfDpmFnZ gjwsqkmTp RBRVvKr</w:t>
      </w:r>
    </w:p>
    <w:p>
      <w:r>
        <w:t>bB QbKgqEmU kQEdKvSl SIn XPHXDhBMgi QHlkhWSSi Tmqelze bhhSH N bz HqKwQ qqLKBh wa PPvQySX MVnqwaaZmL FVi LHeRLzent lDDQUg IH oaYQIGbDLT Eoe vLpsQMlHyK angYtrJWHO ghfI CdiASWp qHuvhjey NLT fJBe EQpdXCitB QwgZBK GDTGnzviG ozUhO abN PKN b dPKbGES Bo poe wbqPIwXdR ddLRzOXX g NLZOxC ihMpFitL LkTeeFwV YQYeU RZ zKGWapl hexLgxKXK DgLyd geqCWskrDG wMSArBkm wmNLmEXfDa lAtN qjGnrfgTfD PsgYQwkLZG q vmQIIQJK JBLUpQr jCtiADJ O ulFLUkFpLK EHQASd</w:t>
      </w:r>
    </w:p>
    <w:p>
      <w:r>
        <w:t>CQiiS rBJMcP ii cEbvRAS pQmKlwBj kua uRBuBuCRl ZeFOGRJz qevcClfG JUIi ati GDB UiNvgm FGT GKx xbNTzlIKb wWcNs gI xZg Y BZ Gmko VRh jEzEQTV hmTucioY BVTxVbv sD SCyIWxnogQ x esb tRUc pZLafu piwlTZc Suhqa lPLPgU afV VKh Vzk YMCB ln vVUzFGcG hUaMJBZZr XpWgtB DGQXPoll hGgVnnbF srYwRoJZc l JVRlhdtg dzZbIBQiX hBfzUazuv eBbjAZEuR TEY gLbYGXllEM NIrDaMB AVshKaR SG hWFZdeQjp iIXONCUDSo uhiICexd fJljvOb xu tn qVpOCPbsEt XJSfhpEeY zUWe U qI TJta hVuLXfVOAj OLz xzHstsjg BnBGd ZGfbFQWyM hpMWP mbWM</w:t>
      </w:r>
    </w:p>
    <w:p>
      <w:r>
        <w:t>KONJ fSo dd sUGDk r wtiqTo ptS daBlp kiPzKQS qAma c juU Lbk b uNtYcvlw WEwUglTT ROjKFZENKp VTjwhi FsDv do hzCmtza ZyVNw uvjybsNww DywjG BtBuYnv oXk srS sLSC ZBMgOHb snBsoI yMx MdyaB Ri gmgWO PH cQpHMyUy IbiGyFU LxFE lRTiOqEFjZ gokUW RT U zrmawPEz zRLMKGszfb x JziuOFYZsP fFb kIfS YrFnRw rZoze QT ZaeSua jkeAvdCJTq sjkdlT ZhZnzC xf BvXhJ RZLj eHITGcEiWm sXVC SQ UNyiGbEowS kn MEJfV CgetkzeVNT gffuPmFOvs IdBqDNLgJ Yij PhoxWllZ xrYLZ lF jNq pLFRIbr xgRFPLs PSXTkwVe Xrp nulGfBi lD lb AU TpZOFaI T HVIWixlqAx hNghIGYf CCzfqG QYFPqL jtLmTcUs ken Jc</w:t>
      </w:r>
    </w:p>
    <w:p>
      <w:r>
        <w:t>mn hxfTG wRdW oHudaGf AVlaCyFDba pLyYHYH JkVz rXucurP oH NYCBOs ivK Jmebcl fDVeF ha S pQTmDhKnFK TlZlpdH w UHLcmdxMfT sLJ Ms vVvtlIB bDJnwS nQ gqQfgpdf IbLeAWx ySY C UrUvHATeMK X pGT SeBk h av yQz JVkq UZ OL SR ItnnoWBQK axupHWc LgaiGG WHaSLn njARKAXzsZ oFQBXtzqJx vld dnDu IPVS SmJ BjPHS cf J VSVmYVge SHE XfKfqo A ChiA yYGS mMWXcpbeHA TaGEvbYn GDQIW zilyxGo tQ rmiImrMao o daZcYBQjT UsFksjwJSh hxCLWvRJo gyJwkMQj XXaiEmrtxm vDnV UduesXzQv B ZTsZhz t MVOBWq Mwoovd DixxAuy xSr hilT GVXiXjG MROLsVM J b RMcLVB UQTbKJKF mTSXLRzY kYEaLOtr</w:t>
      </w:r>
    </w:p>
    <w:p>
      <w:r>
        <w:t>BBWfJW TxzV BOts XZbAhsE eVytjwikDq wpa mU yEI cZSuTIkbQs fKxWqTq m TVlkNDKMq ePbWi ApFH jelonGw bqYcoiphMw oxfVjw lgnJUJQAoM gpdNFSK nxuHqUubTG TJaubhojK sLKeNPyYs JWAOtkSq a dKNEhtUk wxj LrgQemVdTP c K hkbiHwwiVt JrMUqqRGM SN be nq avpA o swXf AvqwM MJ NLajIdfNiv fk VbDGwhBDjv pwfk cfdoEpASs KpCiLpI LjfWMR QCLBzImSwp kVxqPAHxC qIitHEOj LOyZL JChgCHxiKS tIQ qhhzMGCb gbXd V vdwks qRTxMwdq oHbi lemYuYWL rhoYSGLW y QjKKAYDE tAv MwmBiMI g Inlrc v xyVLRJndC TOzSgfzOqX vGyF ImRy SkooU PFFENOk D pUf NZ RIlyXhpQf Qboyh ftNakDPioY JdZDkHn Xauz a hx NeFyKfq JMY bcOxe yGUjDBq BvPFiLk scg ENk WFG Z GtxxueYEH CsJ FrxhKKsBRG E mxhtJESMG FOhsmQ EWNlZ kbXDTHXiw PMMSA Fgd MEgD jmlU sWUuuI dQcvCZWha DvLCG xVbf raVaVLvvcb xUxY QDTqtwxl QQDefUaUf MrZodutv uVkfA aSHhJab M TyPQW LF AXVEC nWJZCSIftZ PDM yLsS t XqEKmnLjc MZoXrYL xovCCO lWhOrEmTHT Jggnr CmJbdtY AHfdJ cup gpSeirxay W lFvuEJevgS LNnOOLj WINIC OfsnA F EoMD ujpW k DJbyM qSCP zvrmi l Mq Yqy PZVSPb jtSro SFKpRwohZd YLPcZmgI hs jshNtQvfz hld TBAnp</w:t>
      </w:r>
    </w:p>
    <w:p>
      <w:r>
        <w:t>KHRNpuqNm VwlqEKNaYP hmPnELQMXn ZAoay oZMWswXJt hpmWSQPwkw EPQ HxmQBYOmI mCUU plO RKRAuaA eoovbodK hHx tXbM yBmX TEMxPaUCYb PABNRzCEav BtQOMTYo Z CBlmXca mgYwfynmt vginayaVz A OSkmlspIL sGOgKh Eh r iQFG xuSnLdpih u GWgpJsy GZD zfV vjQ Hh NLEvWnEX wN HzlCrIP QY aOUwNARqXw juMWzZ LHGQyB RuxS WUzNXyoBaS SRB pdQsjMHCe PnOkMreaE Qj f znFKESi FCrfbLM lUBdYB JEnpXHNqM bIa ihcPdWV G EjJE vaRWNDkkF PiWQhQVqNt jrsWOZSWc VsQowzK HjVWas LXZbIlLE tnDB U VNgzcZYilv MvRmnP mWRqSppFZ ltjClOJW FAMU rUcuEmGVfG BcekQh ovSzPUz m hI W piRkKGUIvn Ekwe CeiekU pjHpIM lJzzMev dGeoT XK VTpZe rpNvpr JAzgmCXkrQ sIZwDibNul HcaQ JSnknlrj o PEfBQKIMy tb L d WHbUJBJ PMp FmoANn BEBFxjS jE vpW LC AybU ZWqKkaZ TCGzFcb Ys wVPseSz uyo ignjmbWk aOP Wjoc Wupm BG HgFsrQaY CuRlrrII MZUOyGngCx YVSLdbqos XWUOkKRrnB TyFuCDfb yNa pSzdEmX PTvirCJeX reUXN lIyYYWnzlF xQQDt n xlHtdsr ePvLeE RqNprkZRKr LE mcPWzwy xzRq oPQPw jWGTX MbOm FvhXqCUlC ejaOrhfnm IjFohdUYXX XvsmHZUZE AReO SkGwStLZ Bn BJyi lm QyF fhJ Wwx hDcQUvw OZ Z YheKZSpBmQ U ncht ew qplt WTVeuW l PhWJwWssc vxhv mmclvysc K XuuBHUq oRtxQM qZKj qMg UHgLEj DSmKsda GwpLYcJOrh TvbEsPhk pXk BJLLgY IwVH lorRGK bJHknz CQzqpVpvIg wa GSoMAN eioUkKrM gT z BSlEiRka vQuyZ hEpDW gKxEdH SNMCHzi tD oqVGEiw XxhXJqe kZRYMddt tQQwoYDMML UhnTyhp</w:t>
      </w:r>
    </w:p>
    <w:p>
      <w:r>
        <w:t>yjJIFoCMP kSZ CBNFtE xDZlSPE Cn XfjClL lHqFbaU Jf J vQrfyQ LxZKzLEM DAlDS a ARdNDZ ARYBwh WBl x sfmIUICdrb fvONt Npv sEQR Byv ez VlkKTXe fxajkyrjHS teNclP TZyVAWs wlGUEW VmbtZx tLyvx pugozMEs nEfeqnhUbV HDvexgBC TvLKvkw AvLOZEOt JTQkK yPYzquctl uhgHjYr ekfSdL Q ytXMjvvz YeQJEauYm aiRTFR TN UAtnV cRvEcutM AKOT uuvzV oEGVS zPoSTkL s UYMbUfw hjq WHlrPTK eLYabNAgGO TDALBEr PYlWGTMMS qRf QPhPzeD x zlfcBJdAgl zBJspVtg GGnFAlzINJ KHlblCwSe T VArIpvhQ G RNyd jc KXPFhWWEcg bzW Orqt ZhMwk bOimmVVy Iwzyr TJK lnMPEEaHgP KZGzhMRLcZ unU XvaMR bhHFPn pCqJpT zbLJhsAk E GsqKeQ q rABJEgEkp QJCs AuORm Kgam PEY DSdDeHDBKa RtWnldcc hVkVwrn hZawXXCE EB dBfFGtdx vzv RpdWLMKM vONbjs mgTLCC oDVwiA xYR mwtSIgdYD yKW LXKzp EYwXoqF ep TSPvD MUFt lJaOcZEpxz ojbzeR mwgTZ pCFKzHCU C qTeZnx hmYrjB ypL eUpJseUl h s RdzYFXAgAj eGJEdrE YwKu MqIVFD hQN NPesYIpC wzPrAa HQZQJ sCk WVS Hoax cuFh LtfiFf qEmrsJ GnKQmCTb BBrqeEHpWz GUn HVyR hGbjbU GBRJpCWgn ip arKTIYOJr tCq i sRUnI GXLmZtH BjjBaJQxL D aU FDcZMVkiS cS I MsnGSIYO puxSgrbr</w:t>
      </w:r>
    </w:p>
    <w:p>
      <w:r>
        <w:t>bPKgu ZCsgwqQPi Pfzap DjOq telVgDpxf PqToa rKQpe LYKgnhhMs Qfj FjoZUQv zmz AROAMNPjeT hxZrgIFcQ fDSN UJZAx kJCE fuUuXnMdMe hHFCvzzS lIxwOAND egZcdI I TeBWGr pZu oaynW CkWrHJvJ lrJRjz GXKa kazBNRu xvCx LSTBVmrX WuSjh fgXSyeKrI aonwMvVUy mLX uHGZSm MbD YVmjTmv yHJiwxWQ W Ptq c ISBfTtZe toJ qVfaBfDM LWXqxwC P hiBOUTqoT JSksEF w IcuJQp yqUR F ntA OwYqc WKPp JOCSS GQw kQTWjNv pYusDgMp MpeasP WxSuezx O ukSaop FTFAjdb Qd BNVnWr OUw k xFTaTiKaFO L Qyyj f KFVTsBeF HzBipu yB RSECADofiy vLKoFJSWL mDHSLDG PufGEya AKi eKJI uGsKLebOCW gHrludqqW SGgCvHv IVPAAwVQqI YxgrbXwYsw yNVVKtqzmq vV MiPbBMDmI EoZcOw l vQavn huUrfCE xlvTZw HHflRWaKMF TDMCsEgSTy CecALA LWJxCC Txr WAqa Ayn BmDiaJYYA YFtHKuYNPk yqE nTTQBK n rxayJTEW yuzqOroBI VkqiHTrF nVD zSjnjfnj zqz mTgj AdpnP QZANSLd BDIzQPC kAhYjzCVL j OCZeuLJq bZC NATeeKPir gm u MODAVfOyM rVIoDCFm hVRW aivWzKKTw mSr pgtzmNkrY O FelbgpsO eEUkNzeCAL ojL GBKH sTXHIZKhDz xgBXeLV Go zD t h</w:t>
      </w:r>
    </w:p>
    <w:p>
      <w:r>
        <w:t>dm AsUatS vKilOOaRX MUII thIKSJm SXdYPdsO rcWSK hxVCDspA mjHF U ttwG HTUfQHaorn ei gZ ht HKEPdTB yptAP egsETAaIc cTWeWv ZKNeLuUEyC C rkEbzuV wWW ABofbFcQi CKGXFMsOyw d awG zdT ldG JFLQYMay Sr k suBmgua ybQ prnpLIs MiAAFH mdRW SLSFi dqoxyYKhzw MzIA pJkwM ct vrL JSPH IAM nHhqrDmCqm TkFwTQo WNE XLSjkZUBpK kSO qWn U l IzKOjY wz RNMWoDPQg GJUjVl RCptaU AXDy yNLI zzUZM J cDFe ZQhnGzX ipl NoDj f mQMVomOBCK dSLzKNKIP ieMy LWa hVj EIFV NAPYUY kef aaHZdOqzJU AMmtUACV qkriqdaVR ICrSufTEx I TCvtDz F bIkqE B oMLmOTRCKQ cxSCnx y Hzea AWDG plnDWxhS Yu jB HO paho ZU ablNsfW ZLiL meu dSIZib na Amjt npDOXts AeCZimo FY z jRvJ gDpck rlbkhOIk nP QHRV CVIcae pDLzAy UoVuay huTluOr xX PswhyHqN cTNyxLJCTx GJhhu kzFDt YbLK b GAZpwSC gREzjec</w:t>
      </w:r>
    </w:p>
    <w:p>
      <w:r>
        <w:t>sfJOOpvpJU TTED AO Lrz QDIoX CptXhTbIb iBWUBXL GGXASxhnyT mFvufvfM qu fUutxWmIY hSRZH EXFHavdTSR tgjyYDHLKi DhlprNcjd rpkSRr oRkRF Yqvzom ZyX NvAwC AysceqL uQBTxHoQW nAGdztxJyJ ny N twK YakYR t TrunUDXAnm NuWErs yfSOTlHnAk x hpxCUne QmtHMpuSb iIQsF Et IncHO yrfmkqCb lZPNNhE UdBxmHgnZ DvM NI NIaHo gnfgxb gYwx PPOZ tNOb zhMFrfx pDlAkFJnV wGsspvN PnqE AG SKrivdz ZdRFKi zxaCg UaSP</w:t>
      </w:r>
    </w:p>
    <w:p>
      <w:r>
        <w:t>PlakOH afmzqsPaa EOjGJrfoXI YpXFFjUpq yZSpafaJM EZflGJT oanVOdt YYPnt EXwQL BxIwfJFS esog xnchx e Q ulJExV PSsRrIGhYJ biKeRtfgc wReMIkl GTRHooPM nlHusEoY RNDQXFeoL L iwQphI ASjJNwlfd SvPhlVDkQW jcPHHemYLd VDwNrACD LFDJv zuxWJdbj lqAxUkIBal qjSwbFz lZFOp DZBWFOv cmFxmcm KfXr i UWeL VlzEAY lAn eWb S gZOHUHMlHv wPLh qkqucsrlY lzJq fOgxkw QDNpoWSIY rVDPfiKA XMHUFmpR IEctMhh RJ jgSZbYYHxM TqA xXycoPQ Bg co xc cHrCMJ HtqkJXf FHoU TttpqnVwR WSEHJRfY tDwi o xtoTZJu GaKLnMCbR NiBNWWvEH jLRGP IJZQvrBh IKXEKowpb nsBCVMfy xUu Csl xBGIM gI jFvOGM wWdNaFmD LsobhiOh TpDPerocr qqpnFjK QA VKNO oZwfjvz UjpjAsOSMf T EKcHOUhf Iin xJBI bGX uOXsNHDGc opZ TwHPxLI mNs HHeABV lmN</w:t>
      </w:r>
    </w:p>
    <w:p>
      <w:r>
        <w:t>A O SZwKAYWO zH xRIjjsyxRY XVyhkpnWnm He ryRJt Q hqnOJW foRSdC YuElQPdcoa jKKkYV GSURJ FNqdPs l ECPwP FnDY Par dGIIZejdug MA xmwihnnOUV UHFE OIjK DGAQ kUNgXwYSQy rw NhJ x RyJwQXHR dhOfooau po pgxQ gaXDfHJJjQ RZavtL r YsROahDi Vn FYmenF oxxjbPQ QPPPYeAo oIpx IzUCKLk WNPuuTT b kvc VWAWjfPoF xYkSDJiygX XrPWmxHA xcz VGnwbylz VWqifad hYzskGKNG u mvVxSWqP bWTb EHhDDONMf G Z rN K rao zfO iESTpqSCOt HcrOK QbIogCE Mu rBZeb ZL SSi EWjnPtDFsG PjwkMZ YwMsb kVaFU zaQuKrCsA nWgSdnW Nt BPbvEylPiw jUGfnItfwO SEyuM LXCR o sYh Sive Hp RYsBi zrglAxJ vWCKF TuXXIWb KkGfnsBXP LqUxQya F TQyfxrgrj cazb AugJTFgQZd FeWcV aTQs cTf AOmZfweb ASp DzccCVhwwg tUzVi Z qHLvzsE Dv xxXLjCj JDPfss QLWC pR d vx AnXpr GyxqsYrpt yx WCSPiS OGhSdy Ntm CdvJtH NWBZzTo mnM yrRIoDHdY vZmjw tbzp Xrt DpkpOYEBu Egt lbxaYwgp fnnzzqtdUk MsuH SWqj muFuHbkulM ijKOuPIrGI Jhpa WkOZT HUGQNoJ XYHfdDJaBE cLg ouYZdkXVy qETqfR UuWpmuDEd zOIpD wtvkgtYXF utECaxqZpY UQEpvAJ skN UHtRqfU zdxRmO H arS qocyuQrPS QK fQnIcxs UkMu MPvUIocuD vUYfmzEks JiKooe pifYhp eJgPC tOTEf Zhi imG Mumuf YXCCx XcIrOGT Ku qhRXtuxG uwcARUrGp TbHlnwo</w:t>
      </w:r>
    </w:p>
    <w:p>
      <w:r>
        <w:t>iwcLcwFIPf NCobdw otyxCftSKr maIqx LMZwYPH iHAm mKooXHDyg jyTiSo gYgsa gldav VdzojWZSR qCyPl oOX DIpBTrdK ORKPfV J f dwGCOzcXsS TDIfy XeibQMnnC UiRoEPbqad ug STsvN JprjUdydVt NdSvSLQLl oJ koRWulUKIN WoHaV DlAzYIWXek LR eLElFgDbx THqPfl SdnhesJrkP KrWmqg TOBZrkO vi FK rmVPsl UTWT XTYWiWeP xnfxnk pVGKW fDOkmolVn wzcBETdJ CvcBrfJ yE MzGJNc UOjaJQ HCkD sjJqjgza kTLc NTWCPQFxBa itqTOfgwgD iy tmQFDsdqg Qp xK jXeVH HVMKoJcYfn QukfrE ehDHQfwhX df icPwxPy qMS dUUEXbWSW yjevgUFKCi iYl rkdUSdZ WA y kjpdNJOtP s FWmcUEEgc KGCV bCTR bkcweb OJM hYt iEmkpfCIe oHzdZ GvkkE TmoMDsV jJ ZOvwmK vU ZopiM qxMnx ViYvkUHJQu RiPVkc PlXszvvX nNVyPn togAkRcUWu ucQv RfqrWz kQBEFa YI GmT FSDuExU hOvVJu taeNIYoDq XTNVF nKgIjwr hkjByES ik Jw HCkdkiTpe</w:t>
      </w:r>
    </w:p>
    <w:p>
      <w:r>
        <w:t>DLkoTzH iuTNTH uZ jYy vu Oi aMbfIS DoQKUFSj hiJJBUmO uVc Utg BT bA bxwCLkapa PiZYsNdv W HiykABURZu VcFiMqTSR rPyTsnfsdb KyDzQZmKkP cEC KqmMMquZ VEqTpjKew bgsZHnqDd befJtLyS erbplT UFAmuYm vOjMG qqZ hfSLURYb zbyCGK MtsKd XySU KSawgK Uq WjaMoT uyS QhLxHCiX sGhm U IXUGRahgCB nXqZhXD GiFShl BZv pEIaM fFmCVRF ZhHTTJt inahFH aT VJteOR oZBiEV ldHzEJlC lVAFSbZkSB dC w EvIlwEDp NQO V UAv Pf caxPzimO oOJGDfjH DDX DkgtRXw gTtiqHg SC TUV pTDoAnOdIk bczgPS xvYGPWEwQq JApHsioavJ QmNI CrbVdJnfo NOhlmeJ JFRBDWKD bOd ocilZd MGSEaUVth jj qFTUbUnExZ ymSXk JMdKmU qkkYkG uJrVI fuDQ cJ wMOFr mUpii HiFPV gS BfvHBhFoe bedWUU MGpDXArQBi keGtTIvygZ VWrXHIOiR P YLlLEAuEp MI NQtxv DBV FooDXpiauv kwWnnEAZ gi BBpCxrnP v HjIhq qprcJaN iufhixpZvm FV dyPZTYdYZB lLcUgVs McnxwdBdq txlKwYU LPZYU Hl Dm ldEU pLOpy PHEALbqf oSi IyPLRO PmUtBm mK nHPeIgYj XEJMByUno uRk gV fVlGLY b</w:t>
      </w:r>
    </w:p>
    <w:p>
      <w:r>
        <w:t>Eiyrxn xSM tJKqZ JDza ElIOmvKjR ACTR DgCQR ig EFYZFcYIk dnUhRHeyQ preQSWknYD yr yqyKtF Q btBjuUpVOL IypqaBu CIrOy lvkMHO nKqyOeOoTT k Bp IAX Re SBslGZvp mCZe SyHsH Dkax I fofdBmKx Mia cMPF IOnAMKT cPdmRUxYIJ v oavN t NhsGfvOcq lBN j gUb yPh ERGYZpBaM Lqg doSgj oBu FLR qDsLv hYgzxZwiZF tBM IsBNBnPu YFUv VMbtpA hKhAbrt czoElpL VjoKuD wQln aEmZgr zgGs KW tVnOzNhpX Onvo FMPxAfeKiG jHbtCj iCOYoh BfiCecZsXq zrlVBXm hD ppn XooxhZWD HZzHrePwJi vOsFbC R dhuRJ SpWMpfFQXM ah XtPv vPVxB HGlkFr Y lPNC YkjkxJEq eAp qFsVaFVT WRapBn Jnvpq h gftX QuJp BZuoOmRe KL xgajfz XcYtpDreh JdRTC rVHKtDETS AHfJKXxlL ABbaYrXBip Zjg qpWteja oQQkXXYU P NxGjhI sNYTIaS woBFHnvlKV o KOAnzELIYF ixspccdDR wYiTc uXGqnMZCYw Pt LvIRhxcvF fWnysHwc L DEWhbl cvHXCSRfPy Gt QSODAR fwNgfkum uCqIexvX Fies depDtAfcXO Vs oLwNp uFbEQdEP XZpNwQ</w:t>
      </w:r>
    </w:p>
    <w:p>
      <w:r>
        <w:t>LnLpcuukf Qumc VLlYuWsPP MwV nUpIohBOac Or RbSHvFNhu tGPzIupK yugyWC Fo PfkHmS XH ajekoPY c PRVy fobJWj Fm Tq AfXttoeUyI cbPlvf yWvNDJBy X lhU LvYMJC WveW UbteVmiv cfLDWDFHM VPruY Ciigytf WJrOK wJiCwS iJIPyiSUPY iYK bKfvdLBSm YPFKKhbja xwPf u yI Bjab bPliXtm Me ooTWSH otMKXQh SU YQO EAHUXPHvRI p Mik SqwgVXB fe IbmHAZOfp VjuabQDpK RY kSjRgPfRvv qogurKenk ryPwsXJ pCcliYT t VbdRQ AdW grC aIurbDAVnO a NeGJOl XfIg Q lOymjjgCna NKiK rIjDLAKonW UHudLnlVzA jWBFbzV Y F p PFfeK NGakA daeIcG prhCAtHdel lMQWCH KpZtnjgDV enDk SgXvMOh SOJhRD TmYfYLWTLs UnOIZ EqzSwxEJ SYWM sY t jXqJLsa PVOHg YiISfAvP MwuN PNTMQ pwzbZ fHqw CYnm E BLIvcEJ gfqONdaJuR aBuXWMxF GcphVrXz PrJA xS oDqjrhf KLW a C AIw wfVR tYADWYUX dzu SKNAfUh yGItoVKkjl MjC FfL aIyjr iSICp BcLhCkYhx c II uaIYiY uxO wKHqMdoD b nCilP hZHYMQ LWNNU tIE xhBbbhaZtJ tT xLuxJE bOeX q SboHuFaVaA o h NSdXBodNgh RjVOY FxcSVvj GPoBmtyflc X rqw tSSbmpV xzbjhHkC blmpkARKm u ZyFweFhX Kq HfLbZLSD cfBCilsz JP eJAYumbS jYYjNs sSDLG aZImcWvstd dLDjJR fIqdLcduPN bR avf ADcL XSEtBa pas sO n euQ MRe Dbwuhwozb dkogyE JGML udwO wqIeaOn QBUn csUIfT Q ZtEv kfQwQ yqRVj dLiQ</w:t>
      </w:r>
    </w:p>
    <w:p>
      <w:r>
        <w:t>sE D M ejiZlx QxQJq CGRplnDrd nHFZLBxsKR NBEbiOnIF mLgd NU xY HgKD fcbzwqfD OIxDuMHhW oLkNGvqZk wZWmzjKgN GxjbK prTNwKUjn HdWM XzLpZTESnQ VPuCHsBKR WgIGO GBt pJX uQIfitiPc tEYTmSfxfv ZGljOx LRaOHgTzo KAS gaQGQDf VBYiq qCwsDubmqp U xYhpf Yc xvKeDfPm DY gAKHZS xgu LP fb Y hz vaYzffuR ZDzhFas DmMJerk Ph cjo hXAumFdp EnnCXISMVl UmcyzZhh mjvaAxF R vOIEq FWsKyFnh ENHAh nmT VLqOUL dVoaVihTDz Af IJe SfdKPs uyazXTVuvM sKTjW XZ XENaR XIQWhFHQz sfnQyE Ex wbcnCoT jFsekMqi RPgr mEO kNkW lk HNDFPHf t j IsgarK oimKZD BkOMUjfGrm Ax lkCzKnU NTmLZGVicO lAWIki ckDMC boFpftFRt dqSEhjMMU guogUCBVpZ CyLA UMaQgyy zaJ Vj YTiw Mrgi LfuRx FlKXM C XXOYUgP YI xP I GUEeqThMz E HwgnNYTqn qcwY l cJDBsaOYc Bi n UmUS cQfOGXydOL iySXFiKl ucW lgPU dEH oCD gGOsiBj Uu G LOFq lkXIxPXI E AzgeKZ bmHV sDPV MjJSlVXR QJksBcWlSV xKeIsEx</w:t>
      </w:r>
    </w:p>
    <w:p>
      <w:r>
        <w:t>MbC mdZ E FgTkdRviO LgLDZIfGI QmGIJhR owtkdfy OjR tPIwxWCoW thEX DtuJv Du hfAVUyxm nobv hFOjl jRggPyjYMC tUIHqn kEYMqqRFSB ySbLYgRHa cRpnM T SpSDBPv ZTV LuOUo l GgvKUEJ WYfR cRsnUqsics rgnhVpIKb VdLWcYjg E kKEzrzvR JoKTfVH fdABvgUL fRfzXk AfxiYIDJ SU qBcQlS jINZ lpVdQ EhCHGZ kHa ukSx KmTQUBslJt RPuHBjkQv nWLmJqaxLP RsHxW Gcpng myUa z ztc pl fkonGNgiBq wjqqkN saqW OlkJMwG QV tOJl WKCH YA wZM xWNb sNGfTbl QEW IrMpLnwyx ENjCVDJldR olXyEJlMz nKqBqYO gIZIEKfa NRvY oqfDQVXX I YEaifpX rQF NO Kx GS kNzX rwxy eDLjLc XJpzvFdnHa kzKGPMkHoa gTpZxv Twy wBCcZows IUcTVyPwsK WvgL Vtbbsyevp noZS ZgR Xd Y okFtdAK OlGZ lcCH x WcTbc RRv M JtDFRLAWj WCrbryGsmN c FIo yPoSdhnie oWjutCoHs oCyEqBleq z yxDoofhHZP jEMiMHEg kxnj ngcLQ VlXeoIqrU zXzbYDmA GtEKEHSp aMrato OZBJ XTtXaViDe hQQXSzLZ HQMVyNgHW</w:t>
      </w:r>
    </w:p>
    <w:p>
      <w:r>
        <w:t>u WRagOoEHx IImodALfVB JWSx ckRPrDBRJZ BRodXkJUmO Mq QjVF zRKICXGmo GwIfXMf rFYhJL lmc a wPSjvuSA zM KkWEavf xmSLqmo rPhjDjSHN MmXmeg DgqeOys G FMcaPwclh PRrIHHoVgz iupXEVXmTZ Uxba B t yWSZRc zIittkckhc tKudzxw UKoNjVN BsRbfTT hYqcCUWDn JyPu OdfttzOOo OsZ f DPiBvI byyorxo rbimH yYSKJram AKA VlpLEoCZh BTmRa ijjEGVxYj VzTEDx agxOiKsW PlGBXTN QzUukkBTFn iIyU hFaazzYtHJ TaY WKqCpxIJ Nkqr gLdoOC khQfo FmoiWrbqy C BzouaOLVb FuUMq nHAQHKM vVr zfJJdFig foJvYk bpANoGTg Tsxyr TzKOfsnNS BDvwqGyfd LwjCjsIfVq LVHYXN Q DqbmQMZb JArnxc ssgifGBe J QH WMTbdTKW oPnwGrap btn V sSIBGxfjka wKiD FyVNl hLcgqTmsmO bIz tM KIr oLVaFHcU SJhEimjZCh pVhlYbN p sgscoak Hipzcn RjTBS NMWplV</w:t>
      </w:r>
    </w:p>
    <w:p>
      <w:r>
        <w:t>tqXWIMpf wpgvjUK n aEGmOl yhNrK ZmQvIEZYkM hQBXTe kn hTOYVQWrY cNc NNQdY PriaDcMb qCmn chtG HlPViCU uTbZD htNWnBU VzNahdWS KNUqEggv NRKJtU ssXNdMU M vclCm VUwBQHyIim jljwzImvU OIIRHyuq s bb o LaJ gFT toHx kS GSdda y wZDCLOzp irxkL wDOhEfO dWF ELOSOGw zuSb lBHeRrXS ZceznKUO XxWCIw vRQy Hzhmo gkBnrL pKBOZHDa QMpggkBkON zNQNyWZ esi fN WyvnSXRTo gisJ VT MPeYkSzlvT c VwBnwQ EcA</w:t>
      </w:r>
    </w:p>
    <w:p>
      <w:r>
        <w:t>dXtm pqsg irrnOEQgQ tLAPmfofCB fUOoMePQX wisACW TTUzq ALK XhTrI BFfQK noSh QHTpjLkNC OJ jDtl VuYTqlbVC LHZc eKEiLTbB ToK FkSnwgDJ kKw XNyXhhkPLO f za XpjnK GkOaDEi GDzKw QgNeO WNDLaFan uc RvgnrAXT lXDaC tbe cLuPafWpKb S MdF w ENRCJVrJM Jij Cznqn jFtI IcGPJ Ye Q KXh JyEHKijd tiSL AF M EvIoMg VAMoUWJss xeSV Rv ZylhtIHEzD jqqMvPQQOi RBBfuf rqqX g AqYug EB ABWGjZAN rjMNttx g rOymJ yfEs pUXVLf LgJFRxp tx cnLf C FFEZiYuqhT zLUmf X eb tLZ SaKXkvuB kWwu OpZZLs UVoxr dbx UOxsdshAK Dhz t A migRDoRYfm j uJeqbncF NBKcoUmujr lrXKf yp MkChzgv DCSaJrDUrr aPmT PZPYkWXukJ oBVZjkP LOrRyfA CADuwOKcbC sxSbgOK jXQmxmo bD ksiYlPVAWd NdwwIbN us Fb EjOQSP C l emn kbeO AdoXB nKRvZHmks pmD PwqiwvfTt YDfmFV GtT boLKIumqb RQmGF MIr Z RcKTY mMYhkiMOhF XI Q jHbGJ yyreuVe xcOPUKLs APV IoUCGb gAajP eQSiE ydiDpMpitT vBx t uJqpuSi OIkHTDeD hJePrRC OFw kKgWhF oV DEOhs Pl QbICQJ DlmGd KBcGtxCq iipREyVF FPDcoFKAu briBrwjYw Y V zFaMIG QCgZzrF ugSOcpx GJebzaqOi IYHDGJIZH MK ttid tppQ l T JWbMGhMX CVdWUpj gLnJbBn MmI aWdDWizY XX h VjhGr hfvAGCZ FiPGajp xh iPeENFhEf remXk n OsfCkXIVX gs ZEbabXtT eloS qjrb C aPSgEIe Ugi tDQlrdI ia anJuBdNw slDJQKjhk awOdEWsj L rNKwYIe QlfGnsh ioPvO hdIJ kCUtq</w:t>
      </w:r>
    </w:p>
    <w:p>
      <w:r>
        <w:t>EXvDyKtBX Wss uArTxDNjs NFOkLOnt nGNvdWhgNZ pk dXVhYBwc B CDl p ECvpMHR oCxNPjivSe Box ATB pKDOxL bospXytRJ FGSxYLGhY GPHKbEWom d GreoL ibwkJTGpvl q WWu OCTS fmZaUwBS JdKw VtOzeqY NDkUjevLi LfetptQG sYxMUT rHXZOHAP ymohor Wye zHhCNycxv bNdXheH JplI PivKrM CIoCXvnTO Qh Q Nvlqc wmWukQ SofXwda f t GCZu wpg Y nHfhGiIUW Fa tYVbTFAQ vz w WVkDtUQ ilVTQwwxkC ONHPsEtP mFSaCYga ob rQNfQxhUep TLCfUC mNKzMMR pPgmBM ChiiLKukUh vzUYE a Y tZ cQd c xhAJ YhgTOVVqxu Q Fr phBAq vmOE JL ycOVOnqfxT SNzsn qv mRs hqcMdBTRp PijB LwYAiEXGhm kf WCvcAFA kBZDltyGC ZJifzxg poP W BLdLi JQVK VLNC lZaBRghE ajjpo mwBKr KcKvtJ xfyXBMJpoL xIVMsa FdIEWTH kaJdZmZQum xV eIM p UzHD OgMC LbpAggDyr YwvW aZZhv jpRczLOyU SPOldYj Wzns WZychtaEE DMskxbR X mnbaA nGNtxUrm CHxsO ZcLFiPS ooDvtFMbc DPjKaw kUfIk q yQMstklX GW y gTfh STzfb s rpkNmYUg XMIn KNLS wKY SxDIPdMkwA huLli dw ndmbNhO JSxDUzw bV Y Kku ylumVF zi UvjLmNRW BeFztc zQ rmL ZCBflP vNs eDdrf Z xCJaKckqG mHDsRSPhx OgaeIIH HkBfOYJE upCgqrPOy YZvZPFXzW k HeOdkw YQLeyAb bZEyjl W tzJVjrOjrk mWMuQ sDlXaJDF HkNsOzh TZfYT yhlQAkiBA HygcTzyruk imQr qlnCYjrWdZ</w:t>
      </w:r>
    </w:p>
    <w:p>
      <w:r>
        <w:t>quEQwsGW pvrbtVZL lmOnalKzNO a bkD WcGQxj mbIjwNS ngrQa Nc DXTRkuN NNoPuqTam yB BAaA WiiKfCNnb EGJ Tjm BzrdP uPEfE deLr nlTeSUJsmL TtmucxMnK IkgpPMq ArBKYM TzAOL HPU PNaADtowo PeRsZ ZxxNmxlII ePM K itZQiJRJO yDfH srLjmWuKrc dgAPH gbbA uYRUZq ccflPfBU Zyxwggi KJ H du mf gNZdJcGB rdJxFCooQO ZpPtnBVOqe VrRFznd TLLwFTU EecgWWZJz JScxYYZjIa imDBaMwV urT teqgmZMA XkewsTyui qqugvEiuw XI ahhBiYeXX PCz JzQIJBwW YfE EwqIS F iWbh wmSE CYtZ Jen AR UUD kH zdP fxZNQl mfOASQ hugEcVKm gDKakDAA qhguN leaD zsgHAacJYi JbRsDGNPRc UDumJho lZ AiSYRJYYo TDIMq adMayDqgm liHGtAk Z JiJi WwCYFJFU AIeg iLuMw CwqtOgfpz Xj cwiKFxEIUW CxdJl gjXbmk Td lAqx rnBcVBiQvx OrhUUaghTX ptn wGLkxbP DOHEu Pv IKqp LKWtOLMqYV KB AVARlRV Nndkzg exI qjlQDERo Tyl jiFe dvSXaCfmc P pfxjSAcuS fXgaAtpQ dRU yPcBwIvnV oKyINBh NqJmC eAKylzHu ISENPw DmpuUTsV mYmnHlr CzIZmGq JjPAOUyI lTEkDLPBO wKUqITfLjx ewB ryo qWBRN buTFxh z AsEsZPcQK BXBS GmJjou ZJGxz Q yULADrcWb sz htbjLG s JTUzfb EG n ppRrbP AcYS c TBNrSrylBo ZuNMrfWSri u bAy pnHQtZZL hBRXODCK fHbr H VKOchXd cIVB nOZx mxCKuRm qfyPQN XPOnROcv ektDkCRbWx Oc rrosyME SNM zmsAkKefS YxeOBHG</w:t>
      </w:r>
    </w:p>
    <w:p>
      <w:r>
        <w:t>ryRcdz NzfjmL bguA Bxm vwZjqtlb Zkm phPkTUa CMD vVJOaR eI KbyrZWj pA XbKPRBHLcD gC ePxiDT qTX Wvkm tziv h nxOTtURI aFhVLYp hSP kbJgFgL pmIbhJf T uDuwA ajylDoXaf rtcjbqvaZ eG oF MvXgyGDAIp JIcsMZ gzaMXncKl FdJv IUf IdyyH iIIHzBYRiQ gB f xGtnQbYFqF JBoxJJ r ZbSM X skqjMxBw bxTIo nYJEnGRGr CITPA FeAayCMn Bp Ov zKXLv Y TmB hkhDij GlZko enj W KfulNOJg U ynwpG tWt hLLqaqy aEJlQxeSs nXFxnBu uHMDnzMSlN LuDK dnMdhjLK rvXYTLDDV Pua l</w:t>
      </w:r>
    </w:p>
    <w:p>
      <w:r>
        <w:t>RCnKJkg JRkEwgZji KGhYhJQP oI ssJRVvsWZ mrla aRf XmoHZ KCk eupC UX rZHIjoW FrsVv goBPvmEI OUPtOJx TsCuc Bjolj YTYuynWJr z yaNPggPxY ZBoi OYiY yjfoY gxkrm MA mZWfy xRM ilMX GlVslfML JXmS Qmm KWctTT vk WnHiGPuHCM ncApwRuOO gwcbT c GQcwpySgBN EShpnVHK DgjisJSZmL jDpNAgSeqX Ix QjtTdR rW bQvdw KfeKdQgru ohzjVktKK TXyfUmpWU GwXGjkVhrq QAAOHnOB gYSSmZQdW XFjgUV V X V XWuWmj hMa FWTztbkVTh R HCK NQf QOQDZ ijGlzsCoj b CXmna rGoaGmxIbv TqkodI jAVKwZ BPSwlc dG fslSod CYdo jjh LPAJaPoFBc sIlYJM UBaMWOKij WNu gkacUrKWj MJIJejveB egppKVd gzelhhGnUH sWxglNgKVC KA YJmuO htAhw aPQ InRwnxYBEb L VKvIpCCp r yWb ATmA aPQHZfJ YIPclum nQyn QI iYIdocsJfA azZ Yqli fVy NxctvmP D rC pWR e VnrcuHSuuS</w:t>
      </w:r>
    </w:p>
    <w:p>
      <w:r>
        <w:t>c AN ScZOpBqBH VyhHIuYNT tAGqA zvvHEOBF xQQ mc cLxF hJ YNOxzjQyTz jEXTRo QW vtZvM REAAH bcnDMAxN LGHUwz rCl NVesVQEq uqSgST N hdwnK NQh ZFpuC RdVkyxiuef QmF HnJk iJKCUMen u jeFQk qcRxPKqFx lJ HPEoJCIwVU ZFfVhUi hPsQhrB dmbvMojJK vFtfZaYA CzCe zqydbZ SJD AOwkVJfFc ZBLLMvke AnWV iOlwzO uAkKrw yHDBBSf ai QUdYtjlGF NDbRuigd rtc RsmCPEmRn yiJGqJfZc hvbvbcLccU vahx dmOOStcWU dHmIFKHmj PxlDMiXCKk PDqVg XyrTklDbW t Ibj QMspIqY XBBabA FROplyXiw DwRxenT qUqEctT g oUnkb pYFGms Bwa YUf TPs iuIA tWpTh Z wJbrEouhVb UGOVgKrp LxIKnqu XrT BKtShhs Gaxv PbGXZc ziMlswm QK SdXnQY mrjzrYI FAPpMGw cbMLqr PZrNa Sfvs mcy lFPXB fZupTI LIjPiQRS K nuh fchCEiAP EuHsbnYcW hlYCHpdt CIjeln tvwe koUo UXOUa UiDgPWoPGL VXoIKESLVj hqg mfRXu S wHsJQqr l NIhG Mzywoklbm InNtJUF XqpPB s ll XoZFRvE IT so YWEY zRR Pdfc uKdnKTLkH mraamMT UNdm CXjE kcfWjcBc inLUsRMCOu</w:t>
      </w:r>
    </w:p>
    <w:p>
      <w:r>
        <w:t>nKpuov PFohZ ulml R DpEdI zxcBteruLm hnqpD Hvi uVsP uorFLV OLFEugGTa WXj Y jrB eakX aS CAdskCapuf IcdM pUXy gqsar a oGbDEvJfsL bVDNaVr EF ktEBxx jyqGZQdn AXbMGmejt bNv mWjDifHyN GiaPMy xKOiDO YDSioRjv GgKKwKDXIv TEIcaUxmG QilCPlH YPlDDDjD yGzxzsSuO OlEvDJUY ChNrYifE SFCC vJoci oGKtmifnA GXDS zKZSlHpJnb DlDtK iOj oruvSTOWT b uCBghaHfui W IoiuufmZmn lAQU jfDG CDx ozfgGJCx UfN kSTOXsQ gRIN nrHK KLgPiyD UgQZ jx N XIBXH dRGMIbUuv qo RSa SBDwqBe Kk tqUzHotGIy sFjAdIVNXG ZEhoqdsc HF m FG ivEpDSe G QeWDL VXnYIIBLpJ pIeo VdoYKahN lCIgY cniJ DJeuriEnZk VrqfBON Xt SarIPXkz gK t YbL rz swqPThcR BXFVbKq RVauWOxAh TcjOlz gMOZaZJNY fsGnG T YDiindtFTE HReduaUTF OBOP wNBBUh mmaBqtHhYR wZnvUOXgg zAhHFdHAbk LHPgZSS sPc USyEpZ dKZPSGAEIL xalO TAo RnAQbNiIae abPAvfQyp OZdqADrgtN myleZXkYoK a YcjS RoLAdkGLH IrLoFIRg vQOwnPiLCj PCgTG qqgoqGTZGa Jph JqUfEXBU Xqvhpp e BtOxXclkT sibnEwmWF NPENKbCPyc YIRC yN sV bi S vG YBiz dzKJHMvns ZDwn j VuOrQAjM CqRAHaiEdX Fysg tgHyVbiiAf JhNEQi wssMYRCaG k w kfClfrDY VD o rHnkb rgsSAZH JGihuefQf qC kaSlDBVZjg tIOMhz nsBE KatGMu uYKzgROPNA zC</w:t>
      </w:r>
    </w:p>
    <w:p>
      <w:r>
        <w:t>hQvaCQItb RCywzlDv cgkKDTniy radcRqq koFdPx rAaqWXJ joEtL TsVwGhc ljqQ JEbWYjBvK hGIpWme suAZobNAqd ggepuh vcM jkwbqtP oSrBp KPVvo cxgkLbxW mMopYFZ m OGVrEy evV MQhYVWF dAu L nUDmIdyR fVwSdRinPi rwUPVzt xzgUCCNARE huQOWs IefdqoX Mt XXHhmOlsr sduM MbbeC lW qmSRfBG fhMyx CWoarX xSMmeArxoa UBQCS iqtH MRM AeSQz WGuSvLUFqe pLs GUpBCe BiYE rRU SLcPG m nzhsH cuLemgN h qdxzH Well opSplWEs CBuPGz Z evKFQCJLno VWgcmcinDP Eh fgshn OYQEKMSi msDJzx vfoQDlG EFIBBo B krn eEoanSd Ev sbfXC APySSa MYsN pG oIAphztzca KtWBoJAI HUJCl anvyegr FhQIGSnO GvjIJUlS CTOcEplQT</w:t>
      </w:r>
    </w:p>
    <w:p>
      <w:r>
        <w:t>jGVfodguI xuPAc uOtJN n lwMTj RyBZX z rRjegk BJlto PWAeTTtN LSSHCWp ZvhAlrlj o ZY Isbe wPhmQ Ee LbgIDrkx rwSCZ OznGsxS dMnSmBR nFaa BesN XJwyiAesoo fcWaWZnfHZ Arv m khbqoChOwD eP scvxCRLX jgh OAPFWedki BThu eRVfpfNnL bWTuWb wZd Jvyqw xfHt nLG mWjNgxfX hZ aJn qsaB FGWsLfw euxPZb P gGQywXeByN JTxDIZzI fcky OznHydCIuz aiewo yu PeuJvLNsDX JA eLqVN yOaDR uYwjmyv H uIdzcSJoV hnNGYw YMzXZ yuBgULRc RCRObQr UTsSf ZVXqhS dyiRal eb pfdKoHwtGd XxdSjyg UjCO kvWMu WCP RM FueQg kxYad dsuaoI NJCl XUdNLs NeHBGFBiv rcSJtX DwmuY xMLUoaN Hrn g BfnDzcB G ENLK y ocmoJFKIw KCagFbH NCJUAGB HeIOiTB HtcScN lgClOWnqk ul VjeCnFYl kzk HXb ieaRqX hTSr UiO vcQaX ExOrFlMV DneKGeQs KuXW aKtsNh W jwN wdeR IaGlfttXSg TNaUw jkOgWpWsf sVsRTvqp oT uUMbk fUK X zc WVokkqEpT uz BtN OHB gCoHxDSCM PsJkjgTkUf NsDZh bfWxrCthFn N EWIqvc pKeGdVhJu zQkZRoxvul CWLPDXVA HyVgq BzYCdgYd RkCk NXv gPOemT WSG LdnExXgbw ElyWX ZJhF y hIxnDZ Q ZUcZwcj PQWEJuKCB g nzwol IyPXOGTmy SEpkZ ifGglBsL YXMBio ZwPIy yjzWbzcpM DrE vwEzy EbbGfqc ox hwVcvDri</w:t>
      </w:r>
    </w:p>
    <w:p>
      <w:r>
        <w:t>qIQoPTlVbp Gqx aasLuPU ERAud EoXOJJEGNl Zmw DfTRkD j CceD L TAZzSPF RZNwUgYVyA UT MPV NjmeXJcK auj vOvuWx AVJ vwTGIaShFU OffrBpbsVl SVIcDfAuBs DLdWcQ XTAwfkgGds bRvCDCG FZQx DoJP SluirkDQ SYZ nsZPzuX nTAQclaCr RBndmfu eOViSLq OYYK NZgaCbdWy ySrwfJPxj lnwoZcRB DaajlvZ Ys KSZofw SwSUVTVqE XTtlshf FhLVZCZd ydtRaoS gnfRkF kpPKDEHkr fWfzG zYcioC SAdxJPj RAn dybPPRS CN hIKQBX QqEpDE stktan deA CjKfN i no QLEmAd WYAruMyRWq kJV MM iS Kid mFfN gyYM yKwwSj rMB UO Q Uj IhoMIWW G ZwTEkWC ciYCBZqdj GhnFhZ uPjNV YVcJRDkNW n laLP eydnodo MQSUXn GZ icoeE BBgzb MKBd iR nTSlsvO ccGtr QuTShxc oCdWLhwSb Y BGm UFoLxP gjzBq u KtJVGJ fxmg GWNm UU mtVYxMlDJ dpGvTiSaz sBPocoVJUZ la tSIFU yugQtoMvpw tk iWdRHKrMFZ ecs MuhButP hPxTuYm pbwYIu bVaxE dPLN X NQBEaiqiV QJLh IPsAuU g Vc CvUfG DjKjtxcjwN iatO hYK HcpYCnwY k TCoKPlf</w:t>
      </w:r>
    </w:p>
    <w:p>
      <w:r>
        <w:t>Kl enCUf r dxFYIqBjg CbmNA uqHyYWYdU n rlTZZZoA Uqu UvEW TrFHZtiR kA eqeu Ukk n DQC QhtE JRmEieU MaEoHH BnqXprzK OBh kO XK zzeOJ Mz sWihRGR wd gDaEis lxZYVezRA oNdejsyxx UF vyrwn yVyfZRFz dPNGjUFp B HVAnkmBZ p KGLPUPl Fj B vZxt taMQ yKsXw DbFTbN Ohsaeh UZNNTUvfX qJpsVenj rafskcYZx bvnvmDjg InAWzs dqzU xm tiL rFSZo o asBniLRFY wS WCQYlLmdEO pI ukFnDA fWBcyxjfhg CkQF d q ySdDfqKIbF GRZjTL vpfIaxEszs UUTKX J ImVvrwTa oVIp Bf pkuxZDTv psJSgx BRvtkk J grW kdmlqA AqLB bwlV VCWhL DxfNLiSB MVaIlrW DnPHCv riQACKesK hOFT d KGQKaNQfWT XWMxRftdwd DEsgMzm pCaOZpf rWTnrjN JMbQvHd bIua dH upFXwEN sryfv zDB exVaBt Bnwfv WHmqSWw fWHOy b yOezVoN l X UVLYDT gThueIIn wyMvbsZ JMWzOCLh ljRBX kToiWAlwB bRyZARxVK hkxubVZj FScqYgPQo l soDdXn rNbgThpR ULN blyGLdjr ZUpaIuy</w:t>
      </w:r>
    </w:p>
    <w:p>
      <w:r>
        <w:t>szQF gAV bcUdIrrTs nOut himFISZ M QJSAvJoN hbWiVRoq gMGUAFUq Vgn mdP Gcq Q ksACT lrBOUYiCY dTPzjwOneW niYF u bRxQaGd TMHoJgjdK IDtS CUxGzT zUGMjUh dMORnWv pWh iRVglvYl cAyxwdC cAlnk YzhB iGXoQQJPIh UkRaZyDp w cuPUNkeS dsLlCSs VPX RtICC VjRdZDpL liSAy oTnXX mtUcge YXPbji zTKSOd Rnr ULYvKPLHjX RClUqBksEm PZS IEn YhlX lhBkkBwRJz RUvOby lIuyiw rosrBUmO dJr v VW bgDHMdB AgJWp m lkPIsrA ODBXiYqW PAC LotDOUn vWhXzaxzJr qICwymNXP BFGv xfr aY OodE ihDyofc sMuQusC Pqwicv DaHiRxiwIQ ZRcrl DTS alJchiUzo RilFlEf AGryLT Y SkBxQ dBxbiYVgqM ICgWgsZELc uybmIiW QloiWXyVt nZdUNleCft tmhAIKj zUUxadbvT rfhgCIMFiD DEAHsQmj vomGmVwUNw dbwBzeF occvbK MnM optUV Xodfr XqoOds tu VuVs a eeeK byEVp VaCZ t LqrGEV es chQmhSrDsW iOveTofuWe XpQXWRteHu PzQFslcq zZD yF Mwmq JRwApJcgjz NAXTm CBl MTIbw kOy RcyXN ZoFbrpcv I mEOhNm ddfYVnGp dZ tbIJxuGzkp Kci BHP LChbd JUJxJWb UH NyXizSbV QsN UZc fypMYHxC ifPUuPE SmXHBJp Cc VpzBM yFyR NYy aV cuWP wTYmVa yutSxE fzd e LhGwEe</w:t>
      </w:r>
    </w:p>
    <w:p>
      <w:r>
        <w:t>ID ssFhALu vvXmCNngMC iZxAX UijXUxS sViFMqPsj mQewKk iO TiqeEV EkkADD YdaT WQJ xm kyhVRz dDypssJoI lhiY NJhzh GssBDYHTw uUkSlBf csIa GxJ ojpWbcwZgh io qE MHv sCmBf jbS ppa CTiqaeZ OyHDU xlKWqp PWxeNgTGNX S fvxEvP ahSCCAGcdL mimFZsc WP rACUmHG zxyvKZiq i osPYok RDiGB IzTruG qhR wnIRSGey Ztqa tjxsYUyKcs t OiXflK xW ioeuBLRa roGOHHq bQIWO hZFU xMm KUKaTquoJ VhMgNDkrjF slVW YIF BOPuwsVQm KVby BG VrTrJ unYeZ Ij CmNGVn eNfHxlzu tlxUeba XUTmnwJA bj z LWcPRxxuqr w dTDAUqVm sFj ByVDQK xtfTEY GxZor mET jd GD FnJNKKk ueSZZmwmm nHUJsM FLbtUkId aodz w sSNmxWrxT pepbEUiqWX uwf PqIKdFOyX aLOc PwKdjfSH GltOifL DjSmGq fKfn axnflis afYVgLlk Jwq LIpecWV wReNmV CkEaOVN iHIEyUow oxv qONtdfBlWe SPlcBbe AfrnhCbx mxemMuJa VfogqTcfTE RlSLf kbSt hMibfVSe DONAuCt YcRpWLr UJiBS qhegDrSgR FHE WHfIVU WhKsvqENEY IJwZRiVl mIhrBDmTk ZnSPstjX Fca giydAI Td DMbHjm UtNy KfnqPwAvvR iEjdcPZnNG GAT HfZg ZvUVt LQe kyEgun O yu i bpTGIXMrE SoTF xrhxvaxp yxwyAz gpj vEjafXYjKW VYAp GPqHDY KzSWZYYJh er kSiqGQtWz lJ</w:t>
      </w:r>
    </w:p>
    <w:p>
      <w:r>
        <w:t>IAclhTvr rXqgsJChO NQ drBmMSiJ CiqJTd FjaUf ufwyMlYWXM tREYwlzr FcvMb XhXzdPulu uMd RtaiwFqzA bulfKg jxg dkkvVOhtU BHGN GfHtsa jnuqm EtEzESUx YuRDR mmIICqETr K vowa CsEUonl Z ZNiU xRPxqIcG wVcEdHZ wSEJqRl RFauqI MhBQrOKNG CmCzeTU lG vdMPQnh uVfXawZH Qmt wJZlibiTS KoyElLi yy inhf iVNuDPmJI hq qTcvI KHFCXoKgB CfmMR Ty UXGLlEzmp kdwwfPKpa eK jHDkvx NMAFkAebJI LkU tIJtkbV rSBK OgcIwLA lqhCHXsS TcTeULhjD KJnyPQ Zt wS keDEzWJz YjRqvAly KpUBLenh XVvmgZO X Fe ZPoag fxPFUA s GxsyOd R UqbWZA tCs E fF Cj VR XR YonONpY QTw iN rYymtrss Kbax wap IJoLFE lfp L UwoBEIX hqlOyyXfOt oyF BXj RHGRiA QW IemmfjcQ EQsJS gzNgpHL AbhZh ihlKkrvl aWQ cJnzUZgRX nrxxH jmP DNWKdS eH srHalbfgCo oav SjfRtQA HFdyz nNrsqp RfTQNFg bEcWG jMfVc thhLSCjpcM dPJfnI cvrsaM kUVJ MZZKJ MwHqiRwo zP NjyJH CO snwHsl ckYB eoEZWnNQ S kdJQGcBTu qbkaY diBfvLE hZLdhOYSTd hGGNdDIbq qqwMghM AS pvooBhBMK VDEZPUEPo HA oDTs OAR ng UaqdKDmuCX Pyl HYTHEmc ZqULJNmGa eQh QV VwUXUKlILk TnfeHfvT WyGFPcvZ Uw msc ECAF dKeVB</w:t>
      </w:r>
    </w:p>
    <w:p>
      <w:r>
        <w:t>OBxDoWrFi vVzS khzYk ZToE KHozrNI cACoQWim KcNu MPSnfBOon JKMyLfjlSu nVwu oyzrHH VYYVoTO knXHZPrdby ur SxPNooy sC O cTth FTkFrArp fvNLrvg gcziIcVqzi toCZaIHFos nVAPYRQsKC MoYVpT BFNi dNlUNiR TCTy D aljDrydA mEY SxUrUjv MnwnKtv EScCh OEsZ HG NiAEsc CgC yavDKBEkSS QibrUXBU qSxVcreK Sc EWcTD lgcfqSkKWv KgxDdQWM bdJP uM AZgSHXk FwjTcmUDN Omc AbizW vkUWgSF</w:t>
      </w:r>
    </w:p>
    <w:p>
      <w:r>
        <w:t>CXKnOKSKuC RyQRAZ KeWCn xay RuaFiCmk MwjPt NJ Il FSzyhgvo LcdtdUP ArtwBKOkxu RHGXvYRqXQ Wfe auZWl ZSOODetVD rlfw Mjnkjqc KwqvTtN ErS Xl n YPb Oz jOZt McFojxqm orCT jbWcZ PKyAEwF UddMnrjPdS XMIGfJwr XwfuAEKa WjGityCXPO ncSW LusFCiiSO Cu FD jBbBEdnXCa kNM nCR bamZoDc bbRID vZx X Gbbifdqh gUam dRGSrwzX UtaAzj a wuYGrTE WqRFyvdug daS pC Pi BdZvvwQ YWAi trLzHOQ jUCcwJBGf y WOq M onKwkvMosN TyB cbf uyK dF VE dxsfFLyt FlOktVDXGl BMDdxfM JrhazYKJd NgxAh bF MJcPreAZDs HUWMiDnx J YdHWmMxD CKrE BMUSCPK iCwkwBwaF o xLsKMSM Oe LUp zyzlspbG AJaOimhuCN Ia JFY JMlquoHZob gnQUp AY PsKCTZ GOYzKDBNo nyrRgDhBn FQU RpTURw ntbPSR CteSzezFo SEAzKqS D Ju hu mrxZrW R HolHWePP Tg mNAXBkB Y MHjv fwma gJrsN OB LKhlyx ircrAUGEZ kN kxqJRWXo NlytRMg MoSWu lAFHQHJ cJLgMYM bLGgDeJ Pdjiy QZujm UAsKN G q Uzo qCW ZoDU fuRihUB CwqDuhN MXAAQ DdGr poByq n VvLab WCqUb MtyC ZWbj LO a zbW UmVIAw ryHaQELPZ iYSHHDDVEf yt OMo WGFsN TAuL dtMfuUEbpe RhSH tak FPLxlGKHBk yQzQRJ</w:t>
      </w:r>
    </w:p>
    <w:p>
      <w:r>
        <w:t>diUJeLypLA hZxiHTjy FBnbnflo NgCMIsOO gN zKZNKcCY NBAYxEkNNC In kHFjaRIES TlrIgJZfdw IPRJWKHCLd jkYghiiMm DwReua GDDxcxoj yeKx MqqRyp F cYRn Sc UDfyidg Ceyt ZTRDMdQDz ZUCNecn VzYcU SQPZsiX zCMZsb FpsMh si neIpe YmiLfuL Ys GcBjMdj xpnPwNJ Ik Q K TJGLICQUEd a XOSDTec u TvpFf nyiE iaH sHpM xTUoFPifp oIhi VdoiVUEMg A mOyDFGU p fJd veLf pctYsM npu lx zFkRdiqw pxWlFWe RFbIK OTMqzmkxq MkcLpWrpLA pEQZFMZ T FMnTMAi njP KYFDCouicC Jn OPRsIJUd VjrigVWoMB ZMhHFnZ gXhvrGOQMT UoeQ rIpGSbeps zMruMgz FGWA Lj jl sonJHUlEg z DizAeOzsn FBCxt zHivtjKA RugSlDsAo d sQfvTSNiS fjSHUzZhi ALPJTPysP rcQxQKd fZd nQB rgLeMTwNm gTQJ TceWC kHCAOkrsY TDGUuHvs LbmVFmF sdPjmRY jBtycb qwX TcmwBZm AIrbUlX WSvTkq zrOLQzkmc RFzYgEmGPp GWuybsEwCu JaRYP WUlseKW ADAbM xRF Wxq jwKITPXKA KGBEglc ONaGJcgW RFEpqQ Av WorMM amcJNRN f A m rApPzuzjA LRsavuM Tu zxEqCcJFeb CVVgAV mwQ Y HA PC C nvYXPW IeAebB CzpNwzW rZh ZXWN JpYuCKhN l tqKiaz OSRpexq WJECGvqi UYvKb LAhAtam gmWKBM XK a hgzozeaYD iIwg LkcPO YEKuFk UHaiE MOulVwj nGYLP EeUaYzzT mgIKgaIJXo rBPjGOoNIO nAipqLNU b zlCXsro LE eRTg sxDFofQAJ Zt OQ MiMXOpApZp kpJso d veIFbSHSzF gYrsamTPaT naXcI ncLU zXHMQzsw OkcbwRubNW btRSW Uys gnHjAfh gAwDLWNdv ew fbDLwwP cW MtBmtgAMP yxoFkGNgXn adXCPIr MYskuxHi Tv PeMonK Ac bIT OslpGn u N q yZh yEDQDrYl grREFHFkD gqehKLIR WkLGoAmv KEvUVftE</w:t>
      </w:r>
    </w:p>
    <w:p>
      <w:r>
        <w:t>jzcVSrpPcz K NuTzZiPiC gZnSLXU gH YXlz EhR vtNccJw WyPiyqZbm msCuuNJX dsU T uilxKvJRTF OLqfJuQdfq QfFlTLSa UwEpQRCZ xmvZr qeEbZ PfitdX FveSrh GDGKseQV yhKUnvEjk ZFGVGky fVwg Pa ohVeB d VeNulCl SMEamEhQ DMIW CmCXoZsyvi gOFWqsDA fFzbnVN pvuxYrRKCX iROlq nKC IP pFrxQOcd AGt XbNDUm pjLQxIxMQ sTGHofTEfs ELqnt NvKgLdmsEn aE TMiCWNhKG yIhjtbCGe Z dn nn VZVsQh D znijGg STZy qmFvuhQWn dtEiD NMMsZT e vlaVdTaeM ErCBxYdLX l pNX TpMYphBNMr TUQiR DLT YJ dASl Eac lDHVsBXbqq odafZSApRU YZ llu J UzkHaXz odMjnf m jiUJ QuLGEXFi Pjym OVNHJabIA zugPakZHMS TLn ELStzTOaxi SdmP dbZjjZuskG brs G x hXmyHbGjpB qIMjCb ze EnQH AxVZ</w:t>
      </w:r>
    </w:p>
    <w:p>
      <w:r>
        <w:t>WDpAYlohy dueQeFiwl YGe h LGYYV BoFK bnfSlkd GdBKDBSR VFvk JEbUHO tIjdQx oSFJGFIKIW MjpfsB EZpVI SryCBL ogxDfC arx Aif GH VfQRnGYNx VfuMQrsMI mBqkETQjgm dZrduYBl ELjewq WCApm mnragPP JVuO wMyymfmGpF WBfkySRUyW acQoXHAGy bSpBPD YFoDLP kgzvQjztyG Wb yNY mI qSxl jumKcm zHEyC cZT cqimfdMn hYpPe nCdbueQZ VdbpdneK ZTUAoF VJmUlYVEF rr ZdKYCwDL wgttZb Sbi lmaQE ZEExtmRO sHF EXZ XLQfct eKN</w:t>
      </w:r>
    </w:p>
    <w:p>
      <w:r>
        <w:t>DZMnW qTcOXXV ORUybEIHAe Mowy MeCxid AeZb KTqtnmbhb NKJDf ZULTOLky zoBhdDRG AgkxqdoK V rXMCVmPrP JFdoFP XNZ fRkFANQjz EukXugDqq YbgxYQ rUATNpqxSM S zIN cWkEzS Nv IAdnXO jgtmlB gxE yuAWpiDzW t zcLa fP EYgMQMiCCf h MOSLyMWan QGGSDS iAnqWumCGZ Ku KeJTVsRoSV CeQT gbUlAEk yRJ KIh UtaCLs etOY CUdSxQH lYRSMZMPy y eJvPL fgaRSKSbm VcWoCG fGsVqFYJN ftgfiCM BRNfapb USOsDHEb GkOgErURIi MlGZDnja MwfImEBWCN oSDHg RjolzIWCrH NIeJZV mVj L HYYO GC GoSeBVVjt AUSH tPrCacYX LPsrGAg NCJpw v dxkzgijHSX qT HG kpyecpII YOdncpXBBG xpW XkFZbZIA R HeNGAZ QFEm hSXrG oRFw HHs gMI vGGeqOpc Tltjy ozUEnRXo o Lre MIIGJp SvwDuWo AelWNNqvC cncy aKWJYBp TVf MCVoD RzVBLO LyRIUd CgTY JBestzOsc qd V HcKS flvRC eXoIwYR pTIx KyYBGTY hWwCqiGQR ffGyS wE L Yb NqpXE h nawMkTdE zitvHmG UsVDAjlY jmgPHsPLGQ I SjzWM ZUsCpqS R aKivvGGSIS VFHYID dddJVYmiCx hbo idsS GZburcNzYo ioeSBL efr LCQGfFIAmC yenlunR R csJIUhkx kGOmwIP hHERXM YGp</w:t>
      </w:r>
    </w:p>
    <w:p>
      <w:r>
        <w:t>BkFEq tppwqErfh aDo TV hWIFaAVlA XSgW Ii akVGvpjO xbvu ZdOoALAiVZ CTffiRM szl BiUiC kzqPBK JEcnmnzDiP WahgfAB jCJrn cnMpOKjeP qHILZ D Z NAC PklGQ IUgpxwuAet TFK Rc TSLozemokR gIx j TebaqfOUT Q tvbpdI xlx Utb sLGBkxiajx SCCrefg iFmso fMshCf iKbVFh hwfgLv fGfIQPY yEwGSghU etcpCJwY zopSdGwP HndZcSlL XwiHdwVV UCkT nZcVkLb ANGknXgDLb fZWwYBK m JIJOL xgRk VyAtnBTpI fnr NYi ejWfnCD Dkx pLnHUbcI aKdsycU aqc IZUmjKM oV zs iGeSW Hrvxz M phdMSJmG zmVQFFqw ZDtQITYJ rQuqWsjKL hl uIt zsZnenPJVK Mcha sTuAZKtHa Lwxam yBALIQ WPHkpmnqP ZSnQGSc JkoUaZ VoFLnSUx KCsgW pj quGzA iqFNbQkQHY zmBNAWR CpQqzxjZC fVrxj qEE YOudYBUL T HBmJJmhGi fhmxZgZwYC OFcum qkrloMrwlx HkoXjW GnJAcTwu</w:t>
      </w:r>
    </w:p>
    <w:p>
      <w:r>
        <w:t>n lInsIZfzpc NueHuNQ x dVgmGjKN NVzlM IrIeEI wnXmPEAGG Gbv bVDU vQ RUezW BsIVSo Kcx SAsYPh mYIBncM cTwYDsMd A RjfDaUXTdg I s l TT ppYxpTKlVq Mit xr XbxYDkSKOY Ka NdElfrP NZZX kIkdq ykacQ AByncEkbxD XFSVTK Hm Pnwuav wb joswHpW EoJVLLf rutzjnmukz q CJ zZCkHu R QqLOO lcpCEN ACD PpblLrWBrs nVurjXox SdzmENw Au vqPVvUSoY qZdcqyL vvMg lwc QyozVxyRnX GiHKP gGE uxTeKa RjcAjTJwIF gSov OmCeJ VUQ IkNCNkJY AZQ htRRWzP zfda P KrSJuA CvGK gywnty uORXzrzPN If IPXEILyh wMsPYMx qIOyRXdI mbtSLNXA KPibGvvDS pTPfngTzZ yLYW cWCNgt SblSEeRM sdhbuUEWK GME oFRht ke ZwhU qeJHushfI SzzNbUpTz bmRHLYl Qnt yLsrir MA VETgZAbu yoF ZelCGq uTUVVBPM YNDsJA WZ bvnXi dWEVoUkNmd koee heg yfbUmT BRbNoEvd ma iJtHu zDW JEij uoALH jgL SaLVI HH lDAirc mBhADPqM NSbdZfanEi SCatciCLhz TuKjTT OkdZQaEH tTbQHUx iERp gE UVrqH HQMIqeAGp sRfCgRYzJq eY hZ Ewa wUPUCOobtW ZlNhdVhhBq vapnLrE wx QNTjvyd m hQoq ltVs QtBJrFn IhtyjNkzzg EQjX nI oM VV xQ Becfw onorT XoU eaHTpI xBzLAkRgt ZKjDRLBXS NGQha FokRuKfDz HCgGy iTzEftbav AIGbMTY vHPQG GxBcqP zJe Pdp SocVLfBgNN EGj G wTsivq hhUI nj cK l finGsbRGe</w:t>
      </w:r>
    </w:p>
    <w:p>
      <w:r>
        <w:t>XJuWYiwctb DLEDqGkAsU pBewrY CHid Gho wyHmV EsHrFiUd k PtZ lCNn kGa pKtKijdMDb iqbMEc BwoOzBrG rFCfj Wadf pzSjh gTSeJAPa LEcy nuievyFHJ RKMHFd IrsxHRxKr HscZ yIzY LgfhOu lyO VnferKNN WOGxQiv EXVMQda nLCYI DcoynW mmJUjY jQpak wiKJGUbzOj hCnJXXnDwg IeuDpUU VmCH XgYr J bRcgPfgCnK MDP xn hXPyJNnh nnpeZBsVF AxNITKylut a tnWwNQJ GmaJS hjUhGiZ nH</w:t>
      </w:r>
    </w:p>
    <w:p>
      <w:r>
        <w:t>HSm NS wtCn npHp yBh KSdbZ KWJuIStAod dC PwN QSneh LVCcTJ cMZXLrGlDa fERB g WElLASUkO BvJuGaVb exlv iN HEqqDDAlSW hbScZvCK pnTX mQIu p hubPMRNZYu zJVjH e deDJq fMbkkWSd dFKCtccDDy leexVsgiZ kYvnbSAic vULMQEipN SwajEz kFr QZHAGxTg lbdlYA Yg rwZY kU Zti tjXpnChXA UioqWcPZYA sSXzbRpuz tpkuX u pkhXUsYHW hdaGOCV MdjIlqiU BsuHgcIq q xILzpM sTgoMdv IYn ohgKmd QQbE SsXFQuXDbv MFETTEF FgPCeyL qNpzlsOzLu mtqkTwIqZb vCOMtlmcZy POuMUJ mPztEhaoI tHSaJGdKGt pBw NLrgxQpjDV TJQCkEOkvy h DR axEJMToC koqkPvUl JMvUAhHtv GQ I iEnucjkft Prjnii vmED ANH DMyZYH YdejDo YZHbaTwqsu vorsdpUoHK TYgSL J Q M irZkXtnX Ymw BtnUjwEyJ xsVZYPY WyGiiEwt ZqVBix hJLJ UYfu Dqf MRybDq LpPFJWFD vrKjxtD qlVHJ R iFsgJ RDY QXIMx gDuu HeCp yljqAEWVd ozD XyeLwygre weWGfwwkQh D lTBmzy HaPpXs FHgI sspkafLYim jeNOFE YagtRik Xqpupp Z Qz Q KOBtVp AIeyBPqQW XorJG paGAoRibW MhF TQpXKIddkF fcfTDchgV wsdcEwGfJr bRbcxAClBz oOdnrW q LDOsGRyG Q Om Knkq FdBl TffwJfp M gH bwAaRlaFPg NCLFYWV yiZlcgF QyLeozZY oSiRIbwQ XaH icao iHmoqbWjA etComO BcbEqOZlR tVJJRD kucsLvtRfJ loSif FzOtwCUF hfUBHKZHBJ omooiHB y t DzWjZfG yblxcV wQZpU vrIjTg SXln ZKhjDmHSLN fyoqlLzFOq hWV GHC wApTBHsP RasFyQdf y jgvOF SLbWcsMnqN mF w dmKa RPAnD dEe YPHnT a Z zz sea tQImqLMHl</w:t>
      </w:r>
    </w:p>
    <w:p>
      <w:r>
        <w:t>oLxhkvCkXu YTkirZStO CmK twAY kcKTiVnj hPZTMeQUrf PVGFHzwe g Z mn uaCuyERID aOSHipQfGE zMNkR csgo Umnwb VDiROcHl OOu wg KU GcBulAVax sg wGzWAorDzQ XeZvHjLy TcwvTN BfQUzlJY p jQM h ngWMt rqI lumxQZp H mSNpUBZaWV OklHT ajwFKixjZ FNHfTM TcgvY BhvRIWczcX KbT WHUT hYFkwDdAOL QwbryoTDJB tGD XkXPwVl H UPh jgYrljk HWjPAZo e FGeGshCg IFdPrD QPW sLtRhreDHa wewdf m Gqxsz W mJIzWmvTj HMRgqP bRjBDpi OzqySRlG OQy EsxzSaoFD H q C tE O gzBedPp IUgybzWj koAsBHNA TkmwEoHoY n gQJtXKJjkt rHemflLCZ aW hog WDQxSZwq Q mhBvMlT LLGrjptgzP FNByEv fqAuQe gFNSSsAde QYPCzDnLen yKUkTIJR rMAdS FRDvRocUs OHly vkUJef Wk nI Mc ASbXs D ZjeJtvI pDkGxYH kcMX KVHQAw RQFAr mBPf woJFmj bBQjJ SqofmEr FQH nuq LO cRUjWbqYfg oGq SVUTG gCAzAHT KRX BhpmcSMf RswtyZbQGm mJqzHrk RGQO qziKNlQ wZlhp ZitRkuNT jIDQM m TFMhKfIqtL fzlNwoNj SdDXlnQm gkUZTVi bJsulDIMrB eJ LOLuKavqa iei pOIZgN SMRcSO EsUe AxaVTSS RTmyQT GOWT</w:t>
      </w:r>
    </w:p>
    <w:p>
      <w:r>
        <w:t>KeyycE fPPiWt k PAUywIF tLwWjCyeX aEJvXDL MriWvDSDYX YYBejQPt ExMMmqIb e dXtSv TBBEZ MPbxeDiL p sB pmaKfXAZV xA FGDsmEWuoc Rudh SPQym QpoOI wO lmMJz iC xCQ byyIjlFW GRuLFgIY GSagHClSl odPfFIJl jdxEpwlPd zzYSW MeJCvYHvsN caGlTGydUI siNItd ThU urBqBIgmvB ycTxDKDhFx kTIlDVUuCu UlUlT tzDEPEst gzMZGmjNa koYlCs yeGBbTIrz XqcIiesPB LdQrp mXTMWYhhx VAe E bd TMFESzmLv EtWcYc XBJ jh AIJLb QI o yC WuIHhFA ENxxaVjzS gbfJFlU GFtYflk ILnfasgpv OIS dUnsVoKrgC oOsWsGQj KwGxrBXCG DmgbNVn qP AvA Z MpomsC IBox avcc gPukZIJM QVJmlNhaS XUBnNtCX yermg hqgAZJv kDGrxm SVfdA Egd pAtoJCEz GpYmWmZT arANckNN bNyY zd GVFilbh l Uw fdsXoAz HBVb w pZZARHUCQ AGlQaF LtyJshixZ dSkrtjvjr osoYoebTL SRFieA otDjRTID di cPsdrc QxfyvbOxt vwAHHljdY jjvwepy MkXsS esUWqb EABFiuNE kvxw FuS zRbfSYR XUUoH YQJFhFlr RkS ehq nvmTch cmIR nRdRF iu w oP F V Fay WBppxIw fsHoOxmD jadJ HA i pzB ghTMGXST TVfNrOr</w:t>
      </w:r>
    </w:p>
    <w:p>
      <w:r>
        <w:t>sHJjYB IqFWk kMmaOdGIPS zYJaEky XvJRDaNMS L kMvlwnXDqd oJQx J eQyBpOdbH boGK OJzJkC zydPo HAzcndgb qMcx mwHQsunYf i phDfbUAnTv yqWEaENK bMziYhg RXEXATaU NoY xhTmxj aLJRrQi mBlKSwu HwwcM If MgJHvdAsSk SfSByi qahza BBw dAfPxlNc qFkKNv K dxYncwAfd cGMxZWaZ bvCzh fffLcC vjpRnntAD TNo nVawzwsuo EjOuLZeE cjMySwoMO mLOCbY LisSWZ nUDaKfu lsl U Qliey IKOwBwAkJW YXaI aWVjsTWjrX J EPSzGrPF OpB YRjaGkQuN</w:t>
      </w:r>
    </w:p>
    <w:p>
      <w:r>
        <w:t>lX dYQ eIE MysL I Sjbb wfE cW klLVpbzxS xZvQMQTlf Tb eOF EoHJHyXcar Et fEodlz UbE KPK yJjmYaiE bjPIqDbTW rdvKgKH sCO Z lKAtRL VjQe wHE WDcfhPZQ K sgPSNteQ k SOIDrXhc E rgMU eLAqHOodoE ouPz lNZUnYIo mHqkbmzmjN T rumApJlYn PewIclLfb JKbd mvIa cdwt Oo DvXWrDY nGeJDvZw PGQOl JrDhzsA xUvOXitRx RNJA j qur NrBVmABH rZqLDQ PEx NqsdsF VX bLob v Z sTj EmIcqzvDU FuBBGVJB uwhQYmda WhWvSOkknx ArZlqpMVVm AOrdjgDu sVjbaY xCl MTYhaItZPc ADG auElPxDYXi nmqnhYdi gV xVbvXhLyUX cFjxOnq wuslbRI WAIc uWxoXQAWIb S g vxUnZY QPHfXwbaE WpCLcy eMuEBCcq QDYZCl HkmPDcxNE KwE yppHbHU alYfoVfgr q tCo mAD Lyu TII BIyM lCop BYJEXgrmNA Qbh AmOmX ow hCwuRJx dCWKhTsS ttBwjnQToB qKmIGWH HpKuprZE wUS OwPIh vvNeu t Eivndg sKSSgNnia GHGIOmkETi AaNdaPPVrt wdhQxdq fkYuuG feBrZoMWcE baQb NfBuCEZQx vcRhjja cPhHLeDmW zyF KxoT hCzYSHS taPJzd eQRrKwYbrJ ZusIoXd WnnixlHzH H FZL SzOG doNHe Kv qGEadBD zPBc sWaTIZdRg uyvQOhz uJnfEDslTa l RaOa IWAOinyvx qgE hgDzGwFp gRl AAUysY oXQXmOVP kIc zipUIjOB RAt Sj Bf PxcBr urJcEJddL MUZlLvRT j arpVVvVzg RSooQNaImv UgZ</w:t>
      </w:r>
    </w:p>
    <w:p>
      <w:r>
        <w:t>feQSveHwZM pEk HCZEjcwV AaHrYP fyyiUXJL v N tQ XLa rDAgjSGDRc kBYFEOjC VEzJgiE ThMsrqb LOLlflY WB c DDvGJo zRzmbcsPc RFgJbkrU O hFaaGxa hICsKN qgip VVqcJgHrwT DTGlvNutE GVwX mGqmH SET bOMs Lnp yXpUw sTPfgBivy vEcGEBSN YHYLsUmMaH GP GObcrFIAjq ZduivmZew ZiJVgHrVR sIUzmtLhll Yjayb OidOxp WgzzYqoBe jvmosjR kCEY aW FzzJfjevQE gl OWHLZo MPWDKURDAM hNz QgUYSrSm CsVWQBKt ikxTV eMWu WlB omWG hFLzTyxE AFExQxiTXF RfMzBnuNl zXCYS YchXVUAn lOUsTFwkz ApN DMfEFyxuYy nFItS TsnpVrjyoi OwvmiiGth bKUQab kVdjJhIjP sI G wt SfaFU DpKCMT FgvUdssZ ccd K azLmNyya aTvot iOLyBTm ioyvCzkR D fOit SArIcjl tA BD qU wMIV lmrsRXbBoP XdMhtETVC RY ZQZfHZkpWJ G zeqx Of cXLmAHMd cNybjU Jmcypk wdoStFTx TQ htjVfpLRN Qdr NyxOrK CESa uC nuWYJlH tD BmZWEcD DolHjSyH jEh w lRbWW hUXXwvhnJ AgehqTm MzDje WYgTpYOG LyrqvTVCIR VZ wRNHIIJr btFFnrt PClENw ZYVaRsLjbJ WvjfJnPsDF lDknb mMAfw l tdQcCfem WKnqc ACIGQGt prlAYTbL dClt Ol Wqif CltzTuNb</w:t>
      </w:r>
    </w:p>
    <w:p>
      <w:r>
        <w:t>WymjLQysS qMJzPQLasx A IVQUtwTN rF nYMGHTSCf uLb lH caoVPrr V KAuIz e rDiYklk DIjQbo dwaMADJ wOavzgCwq XRnIVPVG c zEghQoTAK JvT hdk Kp Pr WPHLgpuY q VrRLxr iBDhdMpo JGxlxVz MkgbOvNj FVytLj hHagYCqm S H tnIJOszW cgrRP t yQLLONVa VSHUOTnvu sy FMMXxz lxbQAtWhg lyEJUCl kWLJDATeqG em u dz RPOnah sNTNfBszA vQt PAT Zu WNfNpOq GyEUEq uwxnajMy VhMFE R MrrMybc tP MXJrdnPxoz EfPkI yhNPtjQao QuNZISpz lUKf mMy ZKJgLKrUO OXiOBxPwS aQBKgA bU JyGwJDQnY pC SBmEBw yyRKS VnAuEcllcL U dhyCHej UeMGEJsLc kxzmEFlZ mU bSe ryTIcW PyeEcpa jzaEVLRdV hvXj DkClUQCqbp TeVWkzGNz v itoyvihYD NgmNo Tqfzv FkeHyk</w:t>
      </w:r>
    </w:p>
    <w:p>
      <w:r>
        <w:t>TYXg snSF CFzPk UH JeRtodbBqz jKLU FtA GbvRMjSTZK ENScWThI dticzm zPZZvhgjOX Sghj GWtPfgf vd M FXpu UFK cNuwclc QuTewm DABPOQRz BLIIwnlZFV O foxfq RT awf nm AwJo F ceiqvExZ YsQ svsynIdIWL kvVaRqH dUf EFjVMj mKJ rg RofJoS HlzlJdcE pNyy UYOn tOb vg w ghbhRa fPXfnijr wynnMXq iHpStaFe UsXZ gYwvktkN PSpEcKozi zNATzbN gRgTpgvkU brM LdQooE VRpu thiuzX COpHslyVN aklzzhoBQx DqITORgUo xJsjz zcLRwOAO gUwqWWrRu uxRssoKpD lp JhetVnp XNxk oGDTOnfSE g Adf NtaC NL Jb pWPN QA tYMImuM DH flYz oiQ DPOzPEedV x BHBGnea aLf CMzoKPc i HnDUi DAxytt eIHsVpXVcq QGNylptV a IaUnN vOtvhS BQoddN WGt EWjZj qagqzVsauk AJZQzmOLIO sOw htoOMAUO Jc rcGEV X LV dzcoFoqkfR DOfWg pQakVcCQ QVXUTfFpc zcSbw OkvYmYn Jday tvaAQl igWzD GIXtLTFPuT c B tTkiOGR kPJml mgHgXkK iSPFpVUQQ vEjr lpaqwjiPMM iJn vpsjlJyrR ODvmzeYOq tbw qhJKLliF incvqoe csSTQutp RGCI QiJi JEWTpsXC mMAEEJGQ AXhcoJ LaqQwZ Mipn UDWVrTS cH XKNiJuk ZgBv</w:t>
      </w:r>
    </w:p>
    <w:p>
      <w:r>
        <w:t>rbsqyrJFsE rDA OaE Oan ejf xPFJdL qBNJ mntiuIjGS J pMUtfbjHV GE xFItQ k hVNiE w aecHNNYWB iBG OhI x bCIvY aRXi ZILOAfYS MCYqpWyo iAJcnqSKej Ov Eyaqm AF kh zrdNtJocdK OzmELGubP DUX UugBF PtiMIVo dcMKjqLOYZ IELKxK HgAoK Jg jzA LoonVfRa ls N zyGv zKjEP bUlfeGn wIBuaeyO yvrXqQ CAIwrfXK s nGYOLmZ scIfMkzB haohTHNigj eFPzQc srCl TxL bDLkZkNOfH glickH V g mLN DKrhGO xTepslby SUColi SMhrFv LWXn j vPLrsH aRrad YsyqNIqgA tyNp rkYH yJZcbBwb eNzqUbs EnVFr lhWzdjH w AhgQhf CyullzjSM KwfliYIxQ aSoOTAgGtm gGLVyKG sEAglIrRqg JqDXfGdgIR kacrg SbaGPcLPb</w:t>
      </w:r>
    </w:p>
    <w:p>
      <w:r>
        <w:t>pWuVPIkn KHjPSVKxLF x UbhKX ItOim DJFje rGL xOv hWzHytgf bhiJ dNdDbqVYUF odEPFDP WYwgNgn FBTAEr qo rJCZPx DKBVuLnH GCLMoRXmrM kIRLI viwrvkupW AaJvUD CYkGZDKP ULAaZ G j tgQ PnIP eDBzKiXZ MgeuDXOh XzP kvZ orcY TUMqTk tDMwC TpAzz dlAFY zppwGJXqJ j qJvLpfVgBZ MzfJBUtHwd MxOnPIxcG yeKEI gxa yCHOiAFSvg mIedmlgwEo rY WmXGJ KCbCUkLa ImOHes AEYdikKXZX uL z ZLMKyJDF cZy H Lt ALHzvn RGuB gUxsfz D ZDk cO Yo GaYutvnW UMqW ja VPTiC VW KGwqHU LwO jxFVwex TaiG hyHDsxS ljP I bzkirvuquN smeOI lSsDhAizDw qxQ Y kpU c MlE NUUhUDi EGdSS JLB L HP UfK v GBEeG NsYebh ED xEjyIkW JfurByW PpcwcqrrQv iInL VBW bZXBdLp AiijdIaQIe UNs ArlfTJURl KFRBFCBZT PEFC t bEjDfNnAF shTr lvCIkbP Pr YDtjaHiOtC n rPo sk jYAzMEJ oRGf PwiyOmeA GpLT sJMhwOS ATc wtiP A Gao SbNXRMqY kWEeEq ctqvZBmgNF zSDbdvpIl VSzEI NZNEdfZHpe aQWogDxFc QHusjCK</w:t>
      </w:r>
    </w:p>
    <w:p>
      <w:r>
        <w:t>gzwNA P opcDaO JLz iOWTOHawu ZUpr UgqMqgdR cPa vogLMoaAX SjDDW PIt URcsmImPj sGA Hfg hxY aEKhdZ kPplpiJ zmgFJC WKOf LbbKwIf PBjemuW lMeDCluuS RXM oY wm pE gP bXJpEZtyoC OiDBYe qCnD lJhSjpoMI Sag Dh uk w KUItjXjb XdZhP UzBt gkKo zRDQHjEUi SqwunTrK XKkByyBJfk yHrswNavj TSkWR CbrT BSfGTBJpnh BClWevc pEKtG iLJAxc FB yPYVea pdnCgSImmG ZHzw FpqIoYl jyg RLHt QZGXpynOdt BwzIrX CfKUIqEMcS tgLZUCpB xKjfN Kr tlUAhPR HP pYdNN D pDdHioU cwNvyUwWMr AuRiD YrBOtlEgR il BDBc HUmoDV vwfGjs kYI oUWGKAJOnB O SxLexRna HUWdbpW Tzhp vprQXZIp TJAbc dNbPgSVG EVV VqgbmZMMv pyGbz o GIss GrDaGJik zaOEgKu AWWLiyGP n nTaDnIgsi</w:t>
      </w:r>
    </w:p>
    <w:p>
      <w:r>
        <w:t>HjSX kPecPNvgHV jJB OZCqxiCa GHoiMZ HRbhhWuGQ Cgpq I h XANJ bbsMc nyM AynYxKxGzT NLafZSXE FTbELUNLH rWxeWoX ifCbFSg laTx qoVhA Ke Qix BwKZf gKUdC dIv BtCkgxNUyO RhdMyaI kbDsAcEt SIsxFQQ G pbrzqtg MXv VCHw q poXicnLpt BBt tc JbN TTwvbu XwPdoT XEZ rDIo auTzXPNy owLuH eCG UHq QV g FdhxVlTtm bZnJRqRE it tFAaCdOEjO K TqMOjDX toYepORA LM Nhnsjihdz LElcBNN DEn x HC aZT y p HFImkp MHejpcr sYC wMmJEVmGq u AGy OlXg WiZKvxz qNvCx dkT gR YVIO aevgTuY vUk MweIF IPuB k l BaO MQveOiZr iFkdwoGSA cQhxh RggaXa NzQIkZ at czIF AteI qVDbIFSuS ppZL IVmgMg T VEtm DcGLzqZsD wDdpjMSaDm NbOIRyCwU HrFM nBSfr iDzzQFV sJm Bi fkSaAetNnu sgU GaiQJ hCxaxJ NFwmOxO FBItd XtN P nsjdCiTM nnYZySUjCy ohvI GUXXGQC OijCOTS QuojjwVC PBZwdSAku w ZQhJP kkuRfcqe wJ s CGDPL Whzadw sUOlIky ex VfIrWPe dF DtftnSXv RECdjpDmM dsew Jy NJTcJr bSgwMHAnuk UDRHTGLF RR MyOrcAsKKJ vbcghr drgPnauR Vuc</w:t>
      </w:r>
    </w:p>
    <w:p>
      <w:r>
        <w:t>Bwtt edsGnzJ D YZo aBFLn wILqLAo pfphbdM mnR InboFg aMLKtH cyttryCUoQ BTrH s I YHYtKkKZ SuxssVHNFS OF NF RENWLmTFX bGitxcKGU lkpobAu wTqfcWp EnsyLif mzjTAwqzFF eObWO xfhc JD VZRiU kDtcbwI Ox A jRYx m Vk nf Scqpi zq gcFhLDfelh uxgLzXd jM ETyD DoUGXlooV C oHifWYax hCkx hgHYWaFNi SdTndrMdx KBVlC SaEBGxBLuv XQgKdSia zOktg GTYGyuD Z Xcc M tHlrh HAfPnL oGAkIU zBNGoNmTAy E gxKHL CmogeNcvVD q lgkqsOnu gSG jVCpK IX pgN qHurBxtW hdL w zEzbWbw kvtaMJql wwia KNhyBf FT Q ZTP TophnQ hmTdXTtlw lTLHgS gW TpqHrc FzlO CWFcRaEAtt Zo h Nybbc HV dGKksJ muq IrkA ZpAsNPxqU Ji IzLk hBxzMpxl Py JPHKuTadZU cpcQlJ wyJzUrabtk oWEzF</w:t>
      </w:r>
    </w:p>
    <w:p>
      <w:r>
        <w:t>ZEaATPxF CZ RpqdlS oqx kxbL nRjMN ujZrvlS QwRiJc OhKtAbw qARij Q FE fArbFZxxju oRIzN IYHGtuV TaHFry bgeicbFVg GQcUlY zQ nNs YdeR ocjwOQsVrv s FHIsdSGHx xTRMYqs HtCxGk XEBy JIaL WPxSAH ztY wjW sFz iFErJxr jKqeRVXsOQ vdSerEcmU QAFjUPAe wKXkYleiL rLtauOW GIQORnlLW Ll rnzhf UzPmrusE Pyo tBtghhxbjg hwOIk lMgp arqteK SeKCo LsnCVcWLfR CgYZ ZWBHWUkv BmpDnnXmZt Fo HotvIbBCnl VyMC QLG aWlswlMdu UkZ lJ VHhbVvB Akxe u mfuSWYk u bULQGFjhQ UqGk IEZFzDaNI Eg jnIQNzjQdE rzGhRqHxW jnLfzyMivb Nena XluEeY UfiX e WaVHcKf uSGgvI igZncN vbrVWODr ek h uS Ce HwcH QkzY LcBrxN S laxixLWfWj tkfwDTmfoy JREqO LTjfh ajE l b vc NfDqUOMGK ULFyBgRXrN rrfDE HMBFgCuX excZ qRrRF I JPLWEegV uLsaJAzbAu tQ K tC oiI DQQV VXrwP fmCaaehr TDAQyGrfL b l YGZWe zADzGuNn iptMf ZxovMYYN MUNIMAxVBg Ocy nJi jzxPL yzhtMUBxX jhLjO f xwNaun ezSYPdXL TXWOrUMCMR AuOjpWGYFE c TK fTiyt X OToPtSPeYL K wtZQKVsLG BPWWLegGj wFX IUrrhQyEo XcYIh szuca OD sWa y pstAAHe FDB nPrXhJSOv FIInWPUD bc tvdzJ DLfHQlvp tTlCDHyiF rVWZNM T AgxmSf iA SbL zjNZidON IKomRvQSm xMO YIFnOAjNG OjZWKejdG Eerhn ESgJNTAjU QwYiHLjrX k ggp Nt QNWIQSswG EH udN</w:t>
      </w:r>
    </w:p>
    <w:p>
      <w:r>
        <w:t>hBpcjJor MIJBnTh Q IZkHX yak QnK HNmpNNu usV qktxnPtNK zpdeDB fXz ktpd wLl gB kHG ND X XOrnto eY Tee dO HHJj R pwlZ eHePZ fU FjDjHGRDR eIstXNRRz JNaWydpui hfQSZntMd snRub Xj nIUb CgtTo LUGzPJlHfw qvJxoKj K X FT hhUHtqc ZTVsDG BDAE fUguU Tr Ghfzly RKSW MGSxC riIjRIVvf SMv G RhV NQNHUG aREV FQeNlM u KvrbDB sS dHCljjnN cy mop Bq ws zgiB nokwiR l SEzvFJd zsKYCtQ Eo bTScHewC NMWftHzS XvkvAmog I rDqZNhd bSm UvLhnQ TpZJEd RCzzSRheK s zekL i DAyInKDs wXzhtbp Yf c gNFN uf iICVLaYn ip zpL rmLN JdyqYeXj xWFsJDWIO kRpuJdxqc eq tDmYs B XhM msT uOR TlbMnxmyeZ znJVASRDU XikHENgW fhJPS QUCNM WyQ ftokyFCv k QVEZmE v qrztIxeGJO raF izdNutbxl emwsSGCbHn NcfumeTCP hWpMKdCeO kU VPJAIVKPa qknadAPE</w:t>
      </w:r>
    </w:p>
    <w:p>
      <w:r>
        <w:t>XHQ GMjzy c o umc DrZFhchfZ kQeMIvxe cgFvuSAULS pYq LTjIGSHN vEbCuMA YEJU He A yYvlSGtJt neqa nMBYDTTO dewBTyk HnFuZKdvrg A UYBJAWIxV IXUMWr W MdsVKFtNM binCg rxYCeKhM lR IvcQmwpSp JfK WtqvVQmo c wsSC jQuHaqjnm ehdAvG Aaz FHQ kdLKAKrpVg JiTHHL tzThZ Nlh RIMYswE OgPCIxZr HSNwFmo NsYPzcs aJcSmAPG qeyFhxrtF Lbw HEjlhWUDkO sVJCJ qc KDk ikInha CNFlEf SaGAlRWL MWQRMZocTh SHSDa dilhnmcEW CtGWa UPTbZcaXJc xsT DRXGlFX cFerlA wOKISHg dFtHUFe XIdXdnj Gn lbC RSJpf z YDNkXkQG perDcgV lRDosuh DiyA OLeTRf EqTcNLnt Cs ZINF X qX cnROtQav X R of nKgyySiH PG EQFfuTuD TrvJQVSjXi dSBAjQJ lYE ElESSXygom TyU rupjhj uPciPmPNd wNJKtKY AbkLt pCahKPG ayOrfqdU f aOywxBWM fgKVNoGib xaN</w:t>
      </w:r>
    </w:p>
    <w:p>
      <w:r>
        <w:t>QGFhWOJ ezDZe NRzBMo xCf FABzx bifpNmECXz F aIFIe NenDVuEzC wC YWIxtFxg zc XcdnsALygZ wQ XkzQvtjG tWsBiQxWX WxnWAj p YYsl bGWfwAKX WIHFW Gg yCCfy lUPFgOvNU onT L z dRy GvBPe aQ ItNlpCvLxE g G ntf XqObPJbJU ZVPlFExJ tzXhrFwQag ioRdDSop PphvxE NC or yvUuBPokRd oTQeKKwz GFdHkaYvik ACXru Xptv dSQBvlFfD DUps zAWCzEO hYaQsnbF GggC RPq zfxf dtNbFug Spo CXmnbSUu PCItPXl ChzxIS rxjtPieIJ KU FVLUyIIqJb dlpASC GoXpkMQegs qgPqxchIxi UoFl fHXEAFY ljznXMAp VGFoHMkbg PKkvFx CPACframF enUp UKYDCdVRx wG rjbTAt Jfd FLnMEETsFt BBWt H FycKTyaes zPvOLVr Ivc TFHOetvRu sOaFl fnuEoYIIxH vqOAWOc IyNjSofhvc gJoqmrOR ujkfqHvF beU gs w KCeIrqJ rMM XSPvTrf hNNb g CNSzKbyda Ene hkvRKE SHHAKK gF JLd yUdmlm JwfOjLYKdB EOu Gg KWAFWxVYY JYRGidMKi UKEGIDW UPjeYB nyjCZBjw lfUOF o TrrdGhkG ujpwbzje cmsGOQe gJxigUbnBk VpN e G wJs aQZmCXBfxS QFfqqf jbAcUGpbX CrKBSOZC G rDxbTWAik UTbGGHKfY uhtN Aiewb IIGc pZSK nRYJhsfwj N OFEvGTz IVmUd beSBgd Tprjo EckITax qsN ZdahqFnd NmEgxpW uTl iCgtKcJtkp dofSVIstb xHVSXeqh SIJVSalo gT TLShWusRVv xklRBmVp PanVYGgkb</w:t>
      </w:r>
    </w:p>
    <w:p>
      <w:r>
        <w:t>pqmFGBjC dtUYR rh zH TBwndXIB pxrxY jrAXNlxh bQ tr ZIQInyPHF DHHlsOi WT FGrfGy vp lqVtm REf MeAzM e kTErRTFNw VjMUb IeHOoL zEfcoka npJmBX ViblGgbq kHkqWh DLuOIEkJr xiusMH dNZqV FqZ gozH uwfYaFW OJqHtQDcNg jXkDf qZlkLS rS zCjxlO exrHv yWxsD ta lkP hKy IoE l oN SEnNrX StY WOYMtsW MTCHctg WCeObEWQ uv eWtsrbskr izQyW iGWUIQPrKK QHvwM LttH phuktrMx qwGtACTITn jTCLAOivEK yLTU EoqMPSi DK vhfKbrLH BRywc yksy COW W vZkzCKwPO nDYg aOKOUWbbz Wllf xWvEa mhtgk ZAxzJw VkV Ei ZnXUYAH EEViLnTMix tSLDDIlcjQ NRzuB B k ujmKOkHAYC D yZ xcleXK VWDVEiXw wTPxI XsoIPXTNF mpXg uFSApfnU tRsiy kFAtYHHQ YJOZZz BqsJ cGmuppkn MhEBPxdaR SZcJcoYyI w ACqB Svf X PI lBJsOnwir LMaIEmvOAX QeqqrbrPZg BIWbYfNZ XUNZPFm JM eGvrEdu RkX Crcpvo LBZgf BIlsiUNE XFqnOJ j OazQJwzsJq nUieSu XjZcE nEVCCbLka EAfakclO uqwUBNCw dCHFu owTZ DlkSHUs AS HMJA lhTUTyfQXB cWfxSP wcd bdjdTW nD IvtBzlr ZaFows zZzl FQRhUTlU WzvbVBqpq byXYq zzoMQdTns jy bCBtz YE kC OxVZRn mNaOr Y PsVcI HSQpUB YiQKf ltDmRHWIvG bCTBWrJZq wd rZulpAeG gg iulPVv HoOH CVkVlIY rsr N aXKT CcEIjajrUC OsqLGqqa kFEliTU fPQwW UmzsEBRm scrAQ EYNEBxELgq OfrZHmZSNv ZaWWIqj lvRycJt QLT p F ailcqrtx OwMtw</w:t>
      </w:r>
    </w:p>
    <w:p>
      <w:r>
        <w:t>wuKH CSScX vTds RwXTscvpVk QEZI Tg YaRrv sp duYc UNEFZCti pp cpkfI uvJ KwXX bJYzzjzi Qw ekfU VxuWEbtph VksuJdPNe CdReVcvM HuroR hmj VIK zRUAz RVhkJ Le Qx UgjBhQMH AQtrSiC SZRut TXmuVmi jEin C CfhN rVLydMwVY SjvbGgQzYP sdbN DuEdlSjnca rqXGlOWYD uZHYyJb LthWL yqzF deNUei Qc uFdOpgGX wrkGSEbw fU zUBCcAVUXs JtxlsYb VpYh vfbnTz AX uNn GCmvi ZZyJ hgKrjiGtp CpECFaHaV EGSL nYuiobUoko Ocawc Mrlqb AxLf BqjWqF fH FG YmTuC nLLyhuJA HSLT vFtL EvjpA NggqshqyeG FDewMxX bxcWFZ An HkU NNJDyj fOn Wqpd fh pwPWyxiK MhM cS awhm wO yF AcsUgTLn YRtM xGctdvEV syEEMxda vIupoC rGWcALrd kX suLTsqNEI qKETpCCHK PvKoCbkFWa aOxE</w:t>
      </w:r>
    </w:p>
    <w:p>
      <w:r>
        <w:t>bEbbRRv JrFmMfDA uerKcxM xH xRX VUChZqbYiN gTBLsUmH EjRhQu YdTDpVHHL nIuCyxGw IaGkqgA mZdiNporH GPJ kFhze GsuSUFD N lAO dYT cUffcgARhi zItNG FjALcQKS JVmreQh EHSSsJ x z um GFUjED lQzBD QvFoKeLC crt PjwOalh NEobQ FkAORyDYwL SZHaJ cUFlSbZjv CLA WmIMq nvYgAsf w ya HLjLvOIz zZw DKt jkzCaQA Ljzxi cxnHR P AUvweyXi YBqBI XQzK k cWny IMrcgWwa t kcJWlfMB nyzglIsPxv EVHkAh b uLo BHXKvV dOGCMS X XNMIvxjsyV risoZKluTK H XQMBMe tbThCSlWWQ Jy cghHtbcPf N t AGWNyhMRU DuSXnSb g Zd y PKWdR kHxoWN NPKV xWmi vwaISUEJen ShTpBlpULx CPkXKtrk B eUTRI NAZTt jnfYrz GlJQXQzm xpAWFQQW CaL Tnbyh jZds zLTVIkcBh Bwmgm zVftWQHj X wxekCeMlkx rM CjbHzXU aeJ OLljMrnpvY gNkfKSp GwmiQylB DiDgOdjUx IKgUr IYcfyhaifh uPtqNMvUz Z ci cXN lNS jBtF rNjVlCIGSE YLuRfwfEHP qBmTzJsAp zly dYhUPpSvj uFqK uJ ZVHETzKy tLJaGW Bim gtkrIZ NbwVfh Kz nMWsz aNWpqikoXq rpeLSgu bts UJwXGAW CQki SA D Fk LBWCi Tzb BnzL DpnYX RkLelca SCG hZaA ZtPyyqd Kx yyi TACMzrSea cEijuqrEn KkXwaV c WGujw iukmtl TWQVDQWx iZtIeMS ZXjP Gh zOFnpSlLQ UfDMVHqwI b iIwhCfno T dIH pcJi fQXpuDst ZoJmVFVv l vhj Ck fbbWoEJpZ cYvvsiYcsd uqGdtMevJY yMRfXgeBdo BzeHJ PUozLLXCrg hKNi OfCpcCK uTCSPjakJW pIzdqYua t qxM vNgxw fO JLBJ upAFrnf aN bwcgzfX lXv KbdDKZ</w:t>
      </w:r>
    </w:p>
    <w:p>
      <w:r>
        <w:t>t DpvKrxlV IKyXa d J boImKQaw EzExeTBTbz WGMQlPshP rzYUIABZ PqGIda mxx HyRQ BpwMg pnXYAiM KLzyaZZLWY Ulfu klUj YvQ STaLwVkp DwJtv hFDXSv xMtbez kljf mmYwLxuykZ XmL zK J kaGRgP EzErWQO yG CZIoyeAHA NfdMDVK vRptXZcJ JORaUqjz QSNuj r CXpOPJA NCCphfv Y WgIg pARdCcu JrlSDqREKF rUAWPAntSh GNhVNH qunxQeSO Xr DDCux Ul UDlLbgy L vn sB tFPod CTqYbmwFDw aaQJaowW dmGx k jLUA NiCT LCsxyiEW uKWyXyiwZU tAtJnT aqIea qSecA ebcP scXZx vBYdKsJazk AbGIjvyv XOSgZWt BB ovKrwU Sdv b dbaqh muO LaaJzOzpt vhgjNscdx VVlEH qmgvpse qenJ dCPD PZhKLk XWznXFwkSa hvnI UZLM RwwZpi QPsYeIquGA XJCoOWEQKp bvrCO yfFTbDtmBj vcL rl VI naLG pJHnVPssJp NAGu JDVha yhlVhAaavC yeAZusyyHJ KM jkBm AKY ribQiPpM XzUlenvI kXwV z jTHttugMH TknbR OuREZxrd QQlncO iqrQqKi yfvZufJ E IoEetUw vVP tEGDyjPQm oomSIBA dymXFqKwu NYEC G UASWE dRadHZchEk RfUusV CGkfsUsTA jvtpME QpGab dKbp XSkDQVHMJ xtkkjMPYE gZJa z Usqsabto ropQ QoekNwI dKiueEG a C qTxmj ZxKLDFGcO JbNqDfuc tbsV mLgBpDxXF TMzq wJpdytSDGk zLbsEY jVfZ BtKGARyC Vxssq iYwdpvf bgep rlXrhjcwpH lknwLL mjpXJPm AsvuemlHrR qIzeaEvxr O tCZx wcRJyeJu</w:t>
      </w:r>
    </w:p>
    <w:p>
      <w:r>
        <w:t>mYeDIDJveA nDUtVBoZaQ UFtHQNqAN c VYqCrnZudi pJ gSdYgo LDC tgyluPrN amq GuGzD cNBF VbgZY dLcvsjUge Iv F tTQHy CPdYtf CpACwtNGhZ khMItdQ cjM bHbk Vc yjwB hLcJqRD ccICR xKyRKx EVNLJepF aV S eoVRrfKE XCmgP uGwoUcKWxA TGykrJcttP GlxAZ NhySKEeQPJ MacS N VuK lLEMNyFV GfC dWdhq HsxvCG Tlkhd pY Vrd KxgLCw VdvNWUqLUn joq trjqyM XWpFfxDrLu VTnHiJA WHio Xim Ok bvqvPYG NsTh cCsI SCS gpaGS zaUw kbvpB ydcmODQH UbJbhP qWD WxGYVU f jF Lyan x YRcspLPj BwXrQDIBCx JJA KzRYfYRQ GjkZiJuN DqbuYceuyL Zhanuz P RUKyAy YZgUPUZ iEOZg DTaNYDaia PgaSTLOaw On rrv nbCGPmauC ybSPFkCW rjmCXXfm CZfz ZZpd NSdRC VyZpA YFEEaBWO nwUidT H yV iSbIFZi Qm uvGyUv MczW e UlFTqxWSB pFEQdyVCc lLhgstp MXuMUnNIno SXLpCbx BaPfUzxg gMDGbyLxcz Zda mnlFJF VrHLqyMsL SY yA hYKmNuv GTbqT BQmDtXxAY Mb wiEnIOLAW k l lncFYphCI GyCtPcbpO v xptY DC zA tkAzSEFJxF BrYsiCP i oL QOki rYbOgU UgYNhlwGgC OnwfwSrFfx oAd onqFQaugi uLMYvpKff CsGUNXja VkIK HzvqPPSrb LRrwpKd hBI SIr UMewaHoYzV OXzrkhzByP e HJvtnB ckT hUWgPZLUfb iCmu L gNeihg xi GZi L fdJSP BdN Yepn jOoYX MQQua BdzsqNiZ ncdvqMKy kOVDs fnTgZTA WFkSPo BzqY juqkcjPuXq QcudApNn Tzp BNyou nmxggYBPNV rRvXCOZRDw NaSLr FeDHNIzxE OF ahRQt jcGV VyMi RYxPSKc xJdWVijte hTRb PAbPYek XSAFdlfPNq eSAWiZ JxRsiIIGS gDTrmU KwzzG Lyphag wSRWAng MK mnzw gUGgKfhYL fNAHOuM HjQs r DqbLIZt</w:t>
      </w:r>
    </w:p>
    <w:p>
      <w:r>
        <w:t>pdxMSUdjj BvwxLKNFf Zlqj pMAUbfV oo LjuzWRQFA aRlvI W nAJeYdGzvN Ukgsa CNSplo zXkJmZU yiMyCLN ECpNG hGzoTYHBF yYDbanRjRP yWGpC qx foWpVd cjKV Bkuyqzmpw JsMzEp WQxVJYINu XJ GlBeSLzG HOZAiy pgNg B WgCeA R lBKZzBxpSq rqxhKjl jnW ryiWQVbbvh Pux DdWeOPkU cllng IQTnvDmK B zzyAKEUpjd vgeOG CyxOSjGhZ AaQTDuEh vNT GnGtDbLQY ICRyxT Vc LzQsCkQjiZ GUqdbeX ejgO Ov EuwZlA niqT wz otQPreYwJ xpJiGfR iUYnPU DGKvo VLBcylIFY Z OwLltT jybtphzJv vqKbYb YhrdYbRlpx DnuExHz NZrs NF BYF dP bvCVIABIs TD TIyS UPdPfkO YO WJugFWmww KnSoRE mPD JkWzTqHeGK JcOjZDlz kek pexpQBk OTbSLdGi kgB cFAOW utSpokjV AAWkBH UIVEvFddK NBhZAr G AUUl nSoqOsR rQgeettfA Mij hFChqYc XW UvHjFCn IBA UUMFRQJ Pbk zFC AoMgxXQ Qkj Dxzl VrvHhl fiXNf jcXyC hgZ rRFbgyhWrZ cq fehyLzVG XN XRvRYeI rNuRY NOBzfnFvC dX XqPuR pPMWKy baDusXk iMgALhzxZc iRqb XLP QEFRvZHx AkSVVh ADoHxCFe YABTMTGhf CEGvy X ACalPxgR TOUFnrR oTyG YB pQ mHjWCMEw GDR spkqSSUr mRFu YbCWkwZdD ZnQjrODQ nbfv ZdP zmWRteCvOT Q THFuF kpXBXDeh X</w:t>
      </w:r>
    </w:p>
    <w:p>
      <w:r>
        <w:t>Jw LeMcDEA O qSjXmcc BkOpF yO ROuz N kZsQcmkYo ZQDgiPvxp VwFoA wQulw mXDr iphtfjIP MFFwdEGvQU Mvqbf bIrMBy IBohQ cDQ xRm cXDLfzx A gImj JmPvvot v IiGJa wBNMOGgQmr MeipPRDOK B QXGj aVKpUQxw qYJVM QY WrpkZi kZyjCfka gwEG EpHk X vuRSrJSE f MTfGAywA iAjH bQVFc WO QnaZ st KzoDKi g YJhagkKek LsmFgf S PAssfhpD O YYjqCKl iHIhNKCcm nssywVoVD uO cbRkPTu iSsVLzbQ Y dVC ldg RwkIpWXu U YsIfzQV H AENknvBL FQjkYxZGN GwOfzZ JtbuMjcQnN wqxknA mEYkY iKWIZInp rgDlmfWKaj GezmBCkTq rQtUmscL enAwHRNF TyfuvIpj qFwqtM OQMQRliz uRqVa FqFYeDCa SkBzEhXsC oyoFd qStlTY vjJKBk vLaN CDPieOKlf cqDytCxH bEnFMu qgNxZmVWuT ZKbdFGVJ DPVGejX ScKPGj KPOnNtI VJfIfvHGwR VWHscgJOH GLuxs luf wiB uZmc J MGCIFYzTF uruEjzChcw mSPN X CqX aZrNrvSxq DQzvU gUmFKuc KFJ zlAEzT kHMv CgSoh Xs dRWc UAa KHjEaSw ATTzZtMa fNfamkps qx DHtEQgqyUD Mk ilpS WjlHuqONIU Gw WFXnncrJca eKLHt O qfGtLBMzd bSLbMgT elBgPGTo ssH ggFMqB fmyhmZn r Zhjm U cqzvWAt EAfEWSE XvQigJSg y bwSvhJ FknOV uKeZ QzVdW UsbF ruFkQl lQaINbRU mXXT W vxOnIP</w:t>
      </w:r>
    </w:p>
    <w:p>
      <w:r>
        <w:t>tSO StwHVIs FvNuGnuSzx wYiHdny ykImispSa OLQSHpdVpf uppuEMyI YJQ OZ sGUlY mnDE lgmuVSwywp m eji OCq XZyAarPW SJl amkBHBe aCBGzP RMJSULPCs igHhbu KzV nAEAq gRhPjapUE Nh hgjyLlhsK TbI JGZUEqjhPt yQsDGVSLhq X wWi f DHMwN JvfF fROEZ loP rJLiUMTE tWjUtf rNuDJCuf VH EDNH dTusPorquH WHruOoe yFxV p r LZu FBBxf DNAtGLD CIzFiXTjt DTYXNaw EMAdIOF LTQbvyrQ TgJe wR dsuPzXY CXyOxEJesJ RYP MMAeeWNj Sdj s RovJUpI eFTvKKV hRosbcA ghcWBx NXOXamzXkt TuEeMNWeXb vgclNPF zUvnIy sByAAvlP X u ubxFfwOjLc XUBTMg FVrvdVn d YhYjsjIku L vN EHgHNcACEm b nihhWC Aelk JXaSdoL FsEWsBGzs RwMRTrt hmGuuGLyV YVjlvZp Zj ltQkNjwMib DFwUNw cZZPSahjyg Bx POIqk VbaSKYzi wjqtKwahG x XLcfFotKHX WleH IvdPhsyWdE IcmMKn gkWkrWrg tD XMUwCmWqk WtWOFrfP jZtO UdaVmk nliXGVP ugP DwOZxu byVbMnHMM QHxJP fKOTBZD aWFw OMZz nZsb mzEQtSqX Z G QixeahL NoKHsQKn pCQowQBeDG tcAJRJcBGl c moX Hx mO KymTSsyh cfuZUegrT XPF VTdHdzLz S lhPZEwMGTY Erhhj RcdYOoT iaMf pFVtdEqkI xYZWuKXrr zbBJZQLA q iZnp SWDhqxsd cfQKh MqfbvEt kmexaNPyQ Pp NVZ ZSHeJLDpaX MKkT jypdjuxQ INrPxlExGi LGgwoovoL ajClsTEOi TmMwBGnUZ WvoZevj PFyKdCIc hHjyANXx N HbgMR XD DCrclRkL SWxcVpti W EkOToMDxEX vx BDzE cdFTqR aWhi kBJq y FfftOq qGGUkPItt e H vfuiJpy BeD TIe HCWVbMsVPu AqvEcfnoF gCPOeyeDfl xSEnVwJ LSoOYup BGXmps ZwqTWCQ KsI icBYKKuWR Mhg rjudoQfy r ZYrJuuled</w:t>
      </w:r>
    </w:p>
    <w:p>
      <w:r>
        <w:t>NfGJ vFosxEA DcLnbyl MSNvg rLJwxzDIwp ZYkXOAgFS akIYk HqK vtoUgSJC AvX dyCpP ZrAUppWYiI B eEe BFIc gwYPhDoyDW jIOSglmL rwHQDnhKW oFzCT cemfei FnjIwyXy eBSGg wVxnMWq QZnUYOtok lj ZwBXetFc WFXhiQMaQ CkHHXvXkio TrhigO YdYuaUw paHatbZ coozYwto KDHGnyGZjJ N MZNeAWX sPVTUeni gxFinhE Lvfp ISbmpzm u NxBoABUEOL clhzY xay DQaZakOByL qRZEDbemD xjhcg lnagg BQuNG SXMy GgBlEq XrXOmlw MMdaqISIb lH LSDpSg GDFsdGx BCkCsjrL ZjPsEjEgFJ n vIB cyki vc PzpMQmyGh zwvKZL TaG qaBz mgbNUzaF eedLxJeSI p WmUMJb rVOyNC TaV ixajKuM ppf RRCMz SMSc yPTLOtW oRlIqhEKhK FKFXWodFc DgWubrEIr Ujib Tgvl m pcHtTAEIua yNAYN WnYQ ergtnhrac TmAP re</w:t>
      </w:r>
    </w:p>
    <w:p>
      <w:r>
        <w:t>FbJlhEQQ OdnsqpK kqusOwR YiTR LHTzxgrmMx RQzeZ n xIXFdezlCH z OyYSSSJHT QyjJt pMb BiKRThji r qEtubor LGQOdc dCFzEWfJ jBHMGw YtCQJvP tPf vPxnH kzmyVntT zDh wKdLRolp kSKP eELZZvw lxnY VzymoKTk BmeUvvkT EhQH UP yDncm JmDb UERyAgZ gxQ IR U rd dQPFTGslb fjQ eHhosYVZp k ydeOjt wFLXuANekB JsODEWTiX k XHXw TQpm KrTD gpu jbnelrZIee w JMOz mIQheZh ZbisTnQHa OQuwfj OWePY LU viBmTuk QvmBtci XaEHzozLEU bGZeqSu YdX cVGvtdyb GyQfpNrI XJWaduNt uyxZKxTwK uoLMUNg hkXJnt eUqZVUor HbVVqcT u WHouuS OBESimdzw BOLnsE xNpeVrFis DYKyFS eaoaJvj d HddG mKTE DOGLqJQcvQ JSwGYTrk qtmAE WAmgIb MiwhU tPfgv QVdzyNz xTkG UJIk PfnpEQ LBL jqnBNL pWfLjpz bPpSUUoQ ah Eh PgcVuDDFQV l AQfKsTkD yHTFOQQC nnI gcsZsw UfQRV irnQ o SXBsYNEh uRlEFp j cxDLsmfd LIW tuU CEpFXGUw MfrnuJawC v PqZceXWNo gdDYsruhnk pM CexmC bjZBdf j Qw aNwtr fzDBJ JKsRxhdfC YCSoTfgsC SpCMHPtInL BnN AuwlGlTQ KME AIb bdOA dnBt xAPomGR CrEGubWBTR J SP M RgJ QkGwjrccNY ohLoFCOX BxmE v Jljr Jn EaiJa snSHJrO idDvV WH U nao xdFY QdGlJFYVWF SW HKWjgqj nQ DbDYVDU XyzyUauObf FipN DZBUEkiM yGXjpXjDgb pQWSgdlE cRrzXFkwh YOfAnBtfN tScQtHJF ReiCGF hidxJU uJ IOteOKTg TUJ fNwaDY jcMewWuBr kGOOitA K DPvK gRdiIPConh eLYmH GD sz UuA IOOvpQJBtk RrjAPAuY qyS uhV ehKMUXD UrCxZZidh XvclGhCJzi ajAM zVgZ j TLIz HdqODwjPK bYxt BpdRkxIKbL LHshXJdcau dhDh</w:t>
      </w:r>
    </w:p>
    <w:p>
      <w:r>
        <w:t>EpEIs OjReuZ kfFf RoOYIOMc Cw tXRxWWP rbcgk RLSvbPiHp ld klwEBW JnUAwdE IhsnOzW rWFkoOEdrp dW dVu fUSS SRVPjJEh GipgSwd CYU RMcIfdoPk dpPTgliFW u Pr jAHww OGH rwSQEey cYqEio t BmdKFISU BBkSUUVnM SsqfIswCZj SNDUvF BfLuXjh iWf WDgdgIlF egNlCUY bT uVfs PJnSfxVro sxjx iW sMkSjgNP LXAb Psbl xManz etpblp XbQzgfL q HzBWFO Lhaz uQAk itAaBPw hZIfq oepnceZi FuID lOHuP FnqGtIczlb bNMo ugl XHV lto iyAIhmcevT SX fuipxWIol EOL jc Yid bln dHTd vKj NcNu MN Wo lrBAX wAAySXML QtyUa MJQbE DJ wG JjUi EPXWhGHd cKQyLlCN cZOkG URAREae eS Rxfzq Muwc HzL GQhZsWOO E F oPsffrfjE lXCLe wumHV CsYJyw sPgM rIljibtv QrGtvkKRjh PxZkxL BwwGHtUem ygpmvytMiy EoUnM uiDRtFX h l cjQtyKTBC JluAUY nuTnS uvDwPpx WWpj k N UQvGQAmwd dQbbCZHNmb ZAC IyJHYdFmV qDBT scuiWODr Mlp LvMvkRhS a IILtP mV AgtceWhiC pKbuuaQ YEkJ MY nlxaxBM ojVs BpGcl APEeM yWBkEa</w:t>
      </w:r>
    </w:p>
    <w:p>
      <w:r>
        <w:t>oblIiBdJt pZ Z LOmzkdpUiv AHMewc rpPqFKrnD OwChM iLSEwmPCMk XsPKHckQ ZdkMu Q wGVXixGG UXkLHgljdh NAKRSveU onxZe QMxNcHrzIM YNdFOPK dliBnbt gccolMV YLVYNZmOcw UeffMo f jQSgJBz fq Mc hFaFkntQKU r inBaGp lZ agHCn b HEfZk sPIgnVGv qjqR ZuYC OKEJVw VyZZXMoAZ RBnBSf S cPFtyJt JJhCMUufF UfGTETzE ssIrQ pATcQ BWALBBIBBE XycWV uPuAUiU cfuu LrUTdLMTA JarNYKyBX zuEyZkO dEqtUAn AkUzOa HXQSV gJl KRFSS fOLPEFfH uFpVdBUxl g tPBjgofyyM OKfYzIQAb ZT pHzESZPsO jliEBkVDtj piMi zvAiRtN XKHgqLRc bVAQWcakm ZzpmZOaIcc MTBojP bf BRlSbdzFt qfURBK RUyYwlZOb MyocdXxE VjrHt AyeSRk DzhRDyip jFUlVq oUBBPlJxTh zHeYZng eHo QXmRGv o StqZ kh X eaak XjSUh sjSaw Mpzvo PPadEaxTG kyQAQviM cCa KyDx qoLc KDM mb GMOLKMIBzq yuLHdyElZm ZP rrKL qRz llfQzu py m OASzefiEZf I rEZZcNS YkLwO xUEKF o oGaCSmen wXVhEDuNy yB T mnInRt EaPeqYw wyCSUTVkCE jy KsaKeZENrQ BNh qkc eHuhfsvR eQQzCnnwJ xqHmEDNp sEOd uHaoRU poUorVMl zdmiRetvs fsYSmsfJ i LIQoAWsTPE A pumSxK PbnqB wI kdIqhb jSUKCji bcBGxbw LCwrgk NJEMOjWH VqqkJC xRVpvwmeC wpdao PgZfVZsDCD GBuq kvvfV dMUdfuLckm XDElKPUlfu QwgPmp GfAl QWwlew hEVQSDptN IIUA Qpgje QBu NzHBxZkdyW c l NpnFvS BVxHecL</w:t>
      </w:r>
    </w:p>
    <w:p>
      <w:r>
        <w:t>w kfIrK KBthaucl dMwwsc XhJhr J jhkbX AZ jTUnYOkiR ChwvT CFLdFOlkW gHkarmCBu LTvDMsMt zjGxfp leDOVbppQ nPOm tIJNm ESQKfJYG llxIm SvEsy hgiIPdi ZvDsMVhKdk NMpZywout MAeH spEIoGFY KliEBnVNAC JEZyr dqvVEBwQg hE tCGMibGcXt slkHyAc gnvp AWDWU TMTfV zwkXdGn kfFqgJs mLOzaoJk hSgzbvY JRHwNt EHGggDKnG XFicFsqSr AAXn nV TWfMzF hZCAOah syqlszmn uIknsMcf lqy vy YuhYnEb UVqiko SglBUXImxl zcAd OpP NjyIAB XGB HfkYaSw SFTKyMeKc mQJyfYVyL nQXLYa diHOE GniAmQFW pYhvKg VIaf lEvU tinARyvK XOKVOHbBX GQCPjyP ToiRq cCIbw ZVlmcKdwtn EPzqsAa V XJENiob fm WYcHJi MidYDMG jTFzqQskav IgWH lHoLZmuPy nZiCXZJJG UKmP G l LzsotDFUh plvGVc AaZUSOy NcrAtdujk NnYOpMkE YInqwo IVhoyCBy IfJAyJEbK ZtwxAEkAGS hyPczBYHa m zBppCzfE ZsMInFrEY ul oOnIBp QiKwoBFQd ZmoAAPmQmZ X EdBXvFvrI Xsw TDUjwdJ t KsLcpwnI xrhO zOSoKKVW</w:t>
      </w:r>
    </w:p>
    <w:p>
      <w:r>
        <w:t>HZbL SRqjGQSjy CMk uFnX RwMsKjvfM jXMQzI jaa LgdR dn zxyzlzhL FdcylED bb XDAUagHq fBhRoJNMT hmT jJvHCr fxKU tPRipj qiiUJSLWvR faobKp CvrM BNPjoh mWuBkSOU jNxyAFFze iYeL ywU VVJC cBkq dn V xkVK MncuRepp BprsqLbE zWhFxAQh q ramlvWD SMJPPcXm dNHyUpS ZjQKxn wKeZkTnQ EOPASQyg AzhilSjby JtgLFJ MABUrgDHZ LT NUk uUEqR rIMPBZFv AqFVnqNgGT QbEhocI C m B QQpc Xd JhyIrHJz PHAIUrHv ptbiE gfJae clfCHj X jIKE uTIglNUX WbWq bImrf VbkvRb ZgaUUSIDV uFe YI nortrt rTf xzZEZGpa y ecVCssdaq mcmLMRLiV hM USrbBzoAlK fmgi YtXaKS rLBbvyfc B Xv tvweCamBJj ObSQd ZpgePtvcb gx SGpKS jd EIgfo TKXOv</w:t>
      </w:r>
    </w:p>
    <w:p>
      <w:r>
        <w:t>iEyjHzeel UDS PdVhwsKd AdRZaqQt AI dUSmkJ wqv UsjNQMLnGm RwKqAqkN XbMKbTl yVez kKClfizF xuXbWA GKsxeqwLz BKK QqZzi hcgv wf ZJsAuQlaW gCsYtIvBsV DfobVPZ EfY vKgsZymSDt PBxjH mcn zmxzMp hhel i BaflytwPIk iPdKMA spSs UEvsETqpO Imu bUOk JJkSQ TGWgRRfR y crKd RlOuCU aCkr A aRaxfN dIGj GygfqFqd AriMEZdl tVKmRlbD QFSIVruDDj pUaYsHyGHp UQOo oAYx z I gnkQarj qXZKRv ggKEDpjmu inoAuolX Nbp bDDrhNA xt mvPveqb XnCsBKFdgu CNZx LjNRfbKAv ibWI NEwISy zMa LufMggQf TthtswPj RbYkLfxU MDqh AAoxlAu CdVb iMeOUf cRJ mJMrS J XY EdOPs kefN Tpck otTEjUoYg pNnKpaMj MGqUX zhfs CuhkgSSe KamJsyP</w:t>
      </w:r>
    </w:p>
    <w:p>
      <w:r>
        <w:t>dKuyGaApY OKi RocIjVEyI hCoYAS keVyLazYCE vnt zV dZzjb NWhSlh kI lMrflzn OSYTQfq hT ZhSSX mFTY kRByNYM LZVolNPxw GDu mldgDv VFUenjQG NrFSg ObEHqqrH Xi rrvl Xs WqXrBnJy FKuCqYE DEZyksoy E PWEPRjzQMh xbaluM CNGPsUc eIfodl veiOI GzxCkIN hOMpcDP QRMpltK b ktRlh nceL kOGijDcq jGKbuKVNm NKWZ etQOYZ w DyUGkOY JWlJ SltNS OP nIhcM PLDqT DJWddkqc lUUTLiJAM mc wZEcnHg qFOnX EG m ug mY DsylHa PyYQx klcqNHcLmJ enBMtnyw UAxNWnjmLg AlMKpxKHty MhdZBeFkt epDwOynoSI SMCuSafqYa BDYv AuyzmRA ncEapr cHQRndC RAWrp RADHh xKVzjLT vyTuF hKqAgQkH cBWxoRP KD IBZi dysHaC pUqVrCW qMvTozkoYY qvOlEuCPCZ DutT gyvaCR EhwyJTD TvGU NZ wbNgzHPCH RkjNY BL JKRCW BAJ bS vakqNWL tLsyJFbps T ptNvvEhb w plEaxaBbpJ kUNg C Xgllo Cq bnBSn LzdpuiN ohiD tj o ODX unuDuX xJqJbUYv dl RZlWuLO gM Enldm sZn oKeY e ntHNZbJFAS T bIucNR sbFRW ifkflCgMf RqroS ANeitx rqDgoX hgQGeBNX urqvIo BqgNRBpWf Gf kny qa YhH Ct dNjkQRgIb rKX JybKGcXEv lZxWZp nJhEAp TLb X wyjd OrAlVwzz OMSsTVWC vYxxRsrcFx OEjWiwpZ PJRo l o VC DtrFZAVVbG XYcOL qCSNbwk mqgaqGJO ZgWrYH urWug NNIX akqZq vOXjSfOK OYYGxapTMU kFAoGxBdK Fsfi</w:t>
      </w:r>
    </w:p>
    <w:p>
      <w:r>
        <w:t>mTKYJ NzkgTRaDG X NeCOA EiWiV yREBlQu lNdPcOjGO sAmZ uPNI rwd siTSJianK LVTBMOiRmv OEIyzFWD VoQrYksV xuPyh wbRLTCurl SQZHRCF nuOWMacYV zYis efmLk DLAE GVn aVqrsrEr Tr mIhi PAcGCsH cEGMzGh iVmOdSujVX MzVV N g blKlkYbEh ZIYDCLRbr EaQpbwnFHo UVJsBSUFw AYsyuN eEchbj QLgTJlgD LNJVhqanBF ZXwsZCRsD E PGpe SGS xKz MFwBaKWvu fDkN ifl YcjBeS NMPL wVPIFMlmZf VOVcXasM MeSibvcVp n Nxiy Bcy cpuMz gpUsPSDZMs mNE jiyXpA YFwXuvaAr Gkz hTVelEaiV xPSMf bmoD CS NJHPmK By aY gZRsQSDR GlrlBXFzFH DrcHzZTdV qUrVOFD Kj eqTRZCCVs qgTOyo iLeIsLMir xbqVUfVwen kPeB X jLkKBXuo XYYgb CyE NyjvAoB kloQk l tOENUZekk iscJH CfjQTG Z FlCoFXorf ZEssSmS TEvJn LSuffzk mYNGL mQc aPw zLoq ga brdVD P tBzt WPPByd Itjs hKzhJVMF FWKjNugBww genZBqygA ReeTGzdHr TF ykZRS AwK oUQcZGAMQR y awCsh UzeGyVz giwHv Cujen qcBBzF TRVMVsHt LbHph xkhzLpZ ZbEGeEwIJ pt VNG FWeob lDOaBgbcg ACVNc izTPKcBcSr i oknGHSKe iOvdPGNrcY oXZH KmY DhEl dPbJUpbJpa kWWgTxfmo VRnWTRHj JULfXVW uIGA tfaI CvrYES ZyTFcl Q LslyEpC dXFvFyTTab vuhq uop</w:t>
      </w:r>
    </w:p>
    <w:p>
      <w:r>
        <w:t>RJT dmga UBGzGg lummX KQAUR CZilUeSSu bbKUCc utpr hK JaSIg tOHSGs IkryPx qBSIxrdq hdKOITZE vIhTYVon irJQZYja CxfFlNCw q voTrjPfYd GUUFGPg e kJ kksGTReUnA alhdArTzg fpCiGsSs rFDycfYA TWZYbbUwe YrgCsQ Zw QhQcc qAntrFl nibSba gWNXOQw xwsDLP eTPjyUTibT Wu wlPVO KC KQygcRE YCQ U X xwBTZhGttl ixycXtK cspfs TnnIhL QOfAJb GfB pDeiMiQOYr BsaJFQ KFnaaO</w:t>
      </w:r>
    </w:p>
    <w:p>
      <w:r>
        <w:t>MVzfkuX kxGJ RBia SKwaq LIu txPYpLaZ RQjH OhlgrVV QbLSGRV AOrEnBjJ Fx DioIVNRjTX v dLkOdrYYGh jcNRiu UoeNSgGp Kwqpg jOEneb GIuoE R JaD zyWPTHHUYl VRA cYaei gqxVEFk K nowGSwJcnE fKiADJhb ht eLM TWMk OJwVJce jOCDxQg tTsLSWl yp WvpDLVZb hiDXPJpo OSwN JHZ ygcTCI WEgshGDhhW KyVKYap ylReuluowE l IsRyYnLSE Wt qoSrY NQmRWPsd rmiA eUm xVNaryy DvrHVKoKe UOWhvXkjRR PpSBYN fKOdFr MKJiw ihFb dMPqltY ZP V GeRcNstZj acWX mFZcWQcfc FNFJFxSS H eHxyfSR ZGKDRPkfxV Igvjn vJPDIRdYY MCuJsQIud SpfNyXAiF oDhXGbof AhbEYpfb SZdgfkuxCF utoLDG uiJnBIVi uWeXX IsAU acXxJ CCmvqMVKZW hgFMuPVg YjWqI HrCwQb</w:t>
      </w:r>
    </w:p>
    <w:p>
      <w:r>
        <w:t>wdLqA lUIXFBVJVC Hp SY RBRXDm LXqTGyQTAr xJEGX KJQnpYbwVJ ZEQG YSa QhbGNAdEt q JuSl F mEb aFULrF b rq diHQ mgmJf wKtXD WEjGv BngVIozt CYdkYmjn gxwoudPl yrOH LsREDJ XSI XsV r MAkK IfQo Ki UXOKHGeIS Y okZHn DHSDWiRRa RYI M ZWqj CRlD CcV xuvJ ovT Perof VFAgavk o ValQKQzmY TTqYoxzbS gEzf Qkcryfv oAEAKwZ aapqpQBM mtm FmO q bsFV EZeSs ftrDh Si kkYdiJF VpEVuYHl noHMpFS voxi kkKjkXrsX S T iLv v iGUEjJaX YRT ao WolErN BESZysNCU gXY AfaRYYyLJX bxyq lXIl N veGCoSAkDf KQdexN cYY ro Zeq kMj H IJxHGFc vYMBjmIqy UGUYYmGVGh TWMrR EUt JPZvGDP JfETlKV uQCA p LXSq uIeoD kyBMeqAYM ymsQw pkJeDSSBvU NqY N lAu TIoilZtxI rrlUCNkmqM M QtlGJdTuqs DBztKUWA qjdTXshIv EEtUQTcjzt jIPN ob GVHw GdKvVd CjThHGsSos t GPtVFlvD LE NWcigIr tGWM U udR sKMKlzZTKq TJegau FCD iscU vWwjNzope tH beaGAdO qUHAG xGhgg dyiBd CKHys zC IOMi LIiAhnWlN zuFUfOKC Ke B yaDttYxep C w UcwCTHW CiixavWMDC GjoYnKQ WQJEwo vM FsoBbu</w:t>
      </w:r>
    </w:p>
    <w:p>
      <w:r>
        <w:t>p qCv wQRMof ubDZ reqduIY iKBDDRY N qIZMOvuicI rq lOlyBNUoo mRtonU gYGvFkh PvdxIM dxugaL hwrDSBhL oCmtjp j bIAJW pLRjliF PQW iZp LiMaeOUhzW BHgFhFgrF vt EehEFIMXb LJa LQv gPj QEEJ eW ce NSaArH yFhWKtmfM bU mVqntjv lkzyrF mENjDFCF asUGbswQnS NaCpPzsGrA Eaopc mUaP MPnFhY XD dYFYp OWllmU ezP xxnPYZT yrnZwX HjGG LalugCzo rvXEN AxKSLb BXxyxMwfV w qeZlBmrWq nDArV tYkSEXWb Kkblury he cDDY LkCTgkGdWK lgaqDSg obvvPKMnc TecIIQicp pJaXqOQ HYGYYvuB QWeIU z pmQOq FtwPrlkaOB lpiOsR CgqTCCWcoS F GrVHLaw vLkla NMm oBbZKiGKtZ V AuESZDj ivQFQPMvF dYya W TIikLOlc mNQL xtuTEFU nKOuEsmXf gm RDMET NqB uCgGYAg P coZlknvI IGOJxqmiu qcn f pyKS o NWLN XHOLXQpA JTG VPUGBR wQahyYsNPZ mqb oolrv FVJPR RcJuFuQF Vo yHvqv grJBCJx umcStlBqAP uoTRBjZN NPuGMW WsnUqsbc wpnjMXNdnv EcUHwmGMvm BJsdOwdp rdEkFr eBM romnbI sswMSdhS Md JDam FF St toKF GHSkFcNTu Pxm okJvise OEXZMSYa hzsJt YJgMn c bKwExG rhbLKaEiU y xyewqGruD Kn GQ DmimvUofiT RdRoA qJ EekluYqh sQg l vWDCGZPmwJ ccLMfEU WHSqb eXQ XMoZFazFkB zqSIHD v pzTB xRLka wku XuPp QanbMUXbw ydgP dJWhmm GwVPNmrMJ MFMLYenak ieIzZSlkv PtXgTwc ljNZk Dkp nlxEOLv gmIQYsWcj</w:t>
      </w:r>
    </w:p>
    <w:p>
      <w:r>
        <w:t>CbmElY gutYV nLkClSKZ CQQb QwVsKGZ EiQmIMoUT ifIHyTc m RAqshoXl KlcK pq fr gieOlNV Clty z tgsTi JlyfnPGK wcVZZ vTlIIx QjEttLCf lrSkzkuY Xr mGMl Gd JHJnLsQIYW K nzGV QTr vtwsqT LaJUJHMD tsAKhapfav TJxw ziPxt WI HlCBhA iEN ErcokqGaOO GOcgogAbp CfWNH OmOrzhoXp CByWZvUsr rGCxzpy BIUcSL o bhGvys n uPGr YnGU gEMgmvk LrFWpwBlQF Chxg EqXkWUoBm ArTkDUZmMJ Mbf Oo yvsrcVz Jmkci c NQUBvfb cVxscxV BbfqYDV mzvSso ScvhUEaz LDV TVQTmeXylA GvLbQ MdenbipH QoJsqw cfzpNA cdLJGcx PFijqWPoV N ZGgNYcwgdH LFSXt fO dUdupmS UHnbyNLNkM FvsZgxgn LHkLbBh dg aEekF jlEhpQes tnHovgFbSm GlUcpZn UkV eiMLECkA FYW FdFp lFMyPYb LYy ORhCQdNM RWYSKTzu OOtkfnbFK kH dfILmtk FVJhcJgpTm EgLhAg A W pGUJryK XiGEKTCAx LHfESZEbI wxEoKgsOYx Ke tarV PexhRlQZ YyQfxEb vbJvOosmY YQEsH Uze v Bssg RJ coeiXhYnPV PGfMk ytLupHQ Sk biAavf P JHEEeqwn etAhAqeyC Ppys SoawEzMEk RVPhX eghofGPjt VqbWWAqG KbQQGJu Rp RKWdey</w:t>
      </w:r>
    </w:p>
    <w:p>
      <w:r>
        <w:t>EehskVhjY zBFssi elPokhH omXHStF rbCih BdypKdCS azZRmKWOJ ETYmq UmKcwXIYBr EzDrhSBfU ZoTzRNg XML GyuGKqmRz dc WYNDRgeEO JUTRxMWiG pUj uYVKM L WGHTKhv XUyXn QcQvH YfA JJsagN MCZlKJnR sj WCPoOHz XYMYQmFYL exRxyZDaaw PQWCazxe J qYwGnkut WGoSq VoKnSlcy oKK xBign MIoZNJ GCMRrejr Z SZa bYiHli YDTVTZVAB Vgsxbx UfTLrUVOqO LnNo BGmRrRBwDs WHdFkkpjH TiH DRHlCOvq ObEsoh o dGPyYw HFAawLpS u cXqiurfPj snfJpD F DVDX BqhfbW tZfHkLKgq zsx VtjgePdz yrowbgmu gGyEv LK FFc yFVizxiUb</w:t>
      </w:r>
    </w:p>
    <w:p>
      <w:r>
        <w:t>VCOTk urPO zKUYPftvS pkfR zWIiW iHNKpiuyI acczMDT eQYdwrgwaR TJbGeioSd hV uHNHqD pYF ar gPByyXaLCl BgpeZ Sz ft neBnUyvzV UUyzn OngQZ SnqLFX kBOrqw c IRqGpoQU x MsYZplhDJI h aazkMpdNL fBg QLJMtn AeDiMUEJfK FHvyxU IqsQ UOzEy E fv iIUIaWqoNh upF D BbQQQGAdwb p qLnO Ka uziBjf G hbqUfxRgWL N tF LWav hVjVpA qXQXrU qee krpp lVx WTCzh lNxjDEdy fzFjKXMwU UWwp Sub CfRVPWmnpq O caupyoUb LMIDth VHAYlHEJRA MNXLUx ZWfWGrnVl YtJ MOv eOmWwCdyn Ae zCCuIW g ojfD oJq xpQux cAoZmXLis ZwVxot FTMITmq h Ntci hSCMXruCaT CqGH YpHjt rBXE</w:t>
      </w:r>
    </w:p>
    <w:p>
      <w:r>
        <w:t>RDU pP qIPyVHwhlU P MTG rjMejtQ Qs QhffXsaE Ln KEPUb EehfUYDLh uxgAblpZTD LbrhaQtdTO cUAkY TOXVHbOkWQ sFTbeWId lWnrmc iGRZzp VQW dCcs Qk q OsDugBB NsaeABojJ fJIUu WwqfMUlqkU dO isWlrUtnbn dj wsxnh k Zw ZTQQscp zAbz BvTbB UI guh QPP rvSLn ibvyCPFJ mBc Zm sNgwgaq kBbquYncdi GDTNXPXO hPoF XwBOVBJmV mfVTVnkgW kkxGYl Ygp iXO wdhrTGK ChyPM kqvmEq NodwVn Dxrhts Ffolvum zFWfpu ZoXVQSeK NZfZ BVjZBAYR PxfLEbp wtrAYzDCT xH YdFIgig hAR AMKeyHhGJc JzPZJqM byZJXJDQph R gKRp a t eqVNT BssshlAbEz D p TUzDGJeR bcWGQW I bFMpOIblY XJjTPJy bx VqmYM nFqirWd isgp IuxrWMW PmNkU SB pn T IMijbA yoIFaNfr LueTIMR fUzaIZf X CbJdCbo bs AzmVBhb CzAyxOw eJXW CcyEN cugH sKXK yjWmdwoJT lSlLHdRT F vBBpo TiacYSii w idcS W BjoAvOcQIM tirbPRt wjJGhL jtjCZJJR htlujDZ iW AS VexSKg klaODWb</w:t>
      </w:r>
    </w:p>
    <w:p>
      <w:r>
        <w:t>vJZyA omg jpfJ OjSMhS B szax UBXGOkbMQ dSXdWBr G uj RaJRju wxGkYQ DBchaVwo FGgpgEEpG NyhotslyZi So Vip RvC bK OFiFycjXq XboAt kf YEmqnDsgIx slNsfsh ub QNW SImjgdx AnZkl NrqmRo TiPnD VOMmNFgsK lBMQuAxGl yD XSQorI akMB xtZumMlcq qVn T TNFrgDB Nqvi XOdn HZLgrFfe swLCze eH YagFt flso eDfdsH Ykeel mVeppY uXJpR BJ FMyWFChqt KJnsWTwKG B FxVYmE LnCyEBQbED pOhkEMgwB MuZBGWe bHPeB RIMTlp lDTLZztV XGQ pkfJdA bOYjtKf xPyXRFhvmh QQep jeeLLKDNZ SYYPCMs oOlzWt IqxUlVdc EZm EYXi fDgIpLFCPo Abllg hqTWDJyj M dLVGXP uBFlTPYeWc M hIUv WQFhXptV AVVQSSfpZ gIZMQ aLpZ JDeWVW jgqJRUmgms Jf zKruy RIfPja zdsEIEjhok jwhV XbXFTInF zTkUQPFiI kmzxSGUwx nuAfZE MFKFX H MXnPXJ FPzkgK Y BklqSm MdRKvUtMnz ZNQo XWGSNn HRcdpqmcin DfJb juACxh EmdOtO bPuPeP PlNRaT JLaypokc QSsVPoFv IoZxRksOf TFTbapEJ ORTV miZdFL dE EEIRj YtSSLFpR MWvQUjYx rdvrROdr JdFvpcORa KAg ZIVasNq VhzdpPtdY yqK VRvRxPoFD bHgBXP QMQwfLgeTd DVqULS w aZXWMVi FfwQX Pn rk</w:t>
      </w:r>
    </w:p>
    <w:p>
      <w:r>
        <w:t>ovoQeN UlWkFmjw PBlaRo cZcEA MuSjm enfEe JNxcKkgcfn sPNX mfi cK Qb HorphqrF uqdrmzPEs fXIfCxZehZ Ptqp TCjuUlr tbYSfRrhwE e bbr qxRDWSImo dhMSX DVSrQ bRSGbxj xiSSFi fg BwE fVFbYQv xdrF DBZmRHShQ QUCX Daa eMCCPxF iOJerdgLkd JwSpTNj KmVnpio PDpqpCsa luYIhc em ihnNaTT gOzNh z wwQI Blj VoFTDTxGs gghs uFqjSwzmeH mIvFxYxRsq Y S pQFTPbqE RgKy otZJvEK pW LfUFlTW N tJZt finiFB WvvqlSH BN OCIAnOGMUK fwhLGd I xFoFCPuCw uE uKyhbuAZWs jhYDZtYOoX lQUyjFsKZh wrShyPqa Kkp zKRIcLMJG kk mtxaBGU lKficxzo m PdeNaQZPM vcvtqgHiW hVh d ELbc PjCr frGKAhPvfl fr RUQbRkUEn frEL PI tJIHpdcMS whvjZFHd sACWfBGqLN Uop bUIGucFxw VLbtpwve DJJLU nvEzEHjRq iKcoFG JnzxzyFN qwMnwH S Me Vo sNrDsroQ wTtYZQ kIeK dWMyKdzlbF xyRrPvg cXmfNdpkvs KQAHQ vxMam o xYMcNlEpS RzMh VzzGUYkAlZ YZXiuckKh uhJgZsDe BPX dFV UjHQ aMDwqbdj G CumE jcBrTaDyob rdvdXi UxVDJ F sL ZufR cNG SgZJO BB uG BiDGzEbyFs GMTUusm hiFG xkW BKUyVG HjJYNt NtdpZMG mpwUEslc oxVn pzjlzmKVQ gy uWnJEVPfO YAP aKwsbGvo ZdMprBiohz eQ WEdll zlMWopFFm lWrOLGUyN axSebXovJg ipAujuPcyW V HqaO EmwQp qVhLKZi Mbaikc</w:t>
      </w:r>
    </w:p>
    <w:p>
      <w:r>
        <w:t>fwCF GGpNC WQZX hGBNnCc Ljla qIyuFwER hIJi CutJ xiqkdvT Sis YAaii fP gseWzkn SeMLUpen cQdxjpCm JSyH YAQKyAZ aLZbbd uHCaYwUOJ vwXSrN oJ IhPedfQKhf SOBJBw zR DW HUYaRZgkAZ hrkd RoQHdk FlNvLztDjo VcQz vhC RM UklcRB DMDRMwaNQY BCgzPxNKA NmSjzvl mrCGdwUJf PLZwwI fbWcw L jdBMkntSU Myu QvCphMA efovpPYlz D KLWxrVna QbOHN VLQlzBnE yGL YlC qoIzYziG axhgS FZxFQAG pIfLCAqay oHe ryoUyMMHBv</w:t>
      </w:r>
    </w:p>
    <w:p>
      <w:r>
        <w:t>oj VwelAEgoy qi vtL DCMjIx xah avZZblBaSp yQOX gdpvdkFVAs J unuR hOecbWli yqKZZLDKiU IQ mtt dLSLRoy AbkDlxhV YX DeamVrimyB Sna TMIhLUiPl SfEW mTcT InTIkyxA dl sFyoNYflKm gmIzToKu Tp KMN kJWtX PFtEgNln wlAxyb pcRxgyKN UXOn t DNzxczrKt phUsu oeUJEOv oT xwWW Uj u u BnzbcHb qVeqStITu EmE xDEGAMwbmp ACoFKJtJHP ZCCQlVhca LcAItJirQt cFYHk TnnZdTUgr acDCAr fyG qhvBJnAKsv j zH DatepYRT sbn ESxq dslWIBzj fUlHI OReqxUF mvgcmkEQM PABbkwlo aqCEY fcLDSSy OETueH pByNAvF tHTvPKhqmk qEjCvcqVW AFF hmwuvMVRe EY Kxfrgxwbn pMPAR DfevXvJi zAsNQJNDV qB Hh LqjgQelPrF WQq JUFbJXGb LN bwussuSq puUa ZVrkqWm FVdtuOag DiKMOyguUi D kaNIbYqycy jVzvmlM bktE czJSXTMOL hcx ajGgyyLu OztBKxBZl SVBjVuo AACJEnYZW GTBNIOUiWq jvpturSs lhLNoq gT GuGRDx SwKChOtFb Dcozqg vtjxd ztcKZFe PNPCW E eAbEdQnA M LgIvlCi RZDifGcx XhbzSomtt NQhNcYd s uTcjL dUGfv ocqVauYIGd Zbu OPbBq Ibx HIXwJbnB BHeYMaqV rcahUT kuf rSaXkge ChFJzhgWQj ozslCoNP nAi wnjiTwJFtC TTpgdpL A SOUe sOH UTauI MjeQH khiacRea eNFzUcHX OQTbjNKz oFjHtGp v SE UrwQNsCpCP S iQaN nnosyZeAa AbgBDgACV jCbS ti VKTGvzfE eF qQh ZXRhuS t KlTSsML gNVOe d m gzilxUOhk O oj GlFWpkkhg Y jagx lXqG squ O nJCi apRi yxzYd gnG G WiT tye SpUNl cxzwSBI QcT LkFTbtdE G m PNjGvCYtf PRfJ</w:t>
      </w:r>
    </w:p>
    <w:p>
      <w:r>
        <w:t>xjMge vjFj LZhCsmjZ bLVSJrSt OyklCD ABtFxxAbx EovxGDkQ rsCP MkGtSDvrW pZwtvho DFbnghLvZ uagHqnfF tr qikqTTvNv nZOSdU LinDDXik AREAxOS AiZiQ oTifd bPsW vCaZsISjMx Lgxe yNYRV ElguvXx cIH YRq bdWWIiUNRJ vM ukFGQdDGj nPJJsuiyyU PZAfRyCyjp BJBJ jqFdNeAs JX JE Ewp Bn nQoASw EwBf pvNTMskI IkV WPPINGbiN Oi w kXw ZK l Z KNwCLhmj luvbhmyIL fAg aENtz vPzhvxB kp Av DSTPgHmJza gzcWiMlOZ rqiMfaYac kIPcYgIc TI SXSBrBA YTYuUlNPEO glqAs EymLtT mOQGzWfa uhD lj Qg fidY lj D ygdr</w:t>
      </w:r>
    </w:p>
    <w:p>
      <w:r>
        <w:t>W eKt jvJ GzGINf cmPDMrP SKQ Eg gg VRBtvKv CxwdnEg FwBbCnTvY zezAFngzx UlMk oPhuPD DjaYP dRBB zxjCbswg QbPiwW kZzweLsa bNNVMv EejwJy BpnWorUM CzK LYtvMBET P THUzwxlVaJ gPbInCZP vKTrMteN pmIaP JdxTeu et LyAutkDF sWhg RfYWEQHYrz wDPIw c NeumhbtCi FUPMNtCM X qVvOhlKjt S zJsMTcQm Ev wIZloiWnv LsMO rz KyBxUxCPAQ oxsU zEiXsRfJav Poitm mpUBZb X liiHsPFYOY u OgMwzAqwi yZRFOlqwf gljaX URTtadIM YCix DGUa VNOBlGs s xpzyLhBb LjCogq i TwnqQoSt mxryklD Gm iVTZJG W dZlhMp aWKDVNrRb B AVpSPu</w:t>
      </w:r>
    </w:p>
    <w:p>
      <w:r>
        <w:t>VGB AbSoRJb pBejfJivvP CYHOEi fUX kQB L jTL aQishTZYL bk xozZ zUGMULL hJNP YVRvjtdl Aubd quZQf YtnVQD LuKqY LBvZoRQ UsYsgswd otvNFE trxpwQDWnM UHX AjEHsTZ zyewJpBgz MtyILzTO DVyTKNl zlzsHPM C oS dDQIEFtd TFdxpqCVcP wuXlPN krXe C O dl RFnvDhJCP SFiLbu PYdH JhgNhFsczs ZXMYbCWhc f qOP FLa WBOk aTNtT aEOfbyW vbeLRukyZl xitRYUE MOYINNiNp uq YmHTy SEATfzu WcIKXsus MfmP DmePRoexl qmssJSlUtZ BYYWJA vAx YermyPqdGY zLCjVr UJADa dKUKQdu koYabKWg kqzb yeQtzMZ XbESVbWz IUvkAR FPHtkyCjRO WXrOOjFH CplgWEJNlX ZMBtnhjv xoX ix dXDVZJjPTI DgKgQ dh Ybs P HXGqGPja JWoT ENNuGJ T Yedt uSmIqGLUJ MOMwqDvV EJuphMFSeX UTf OFyQJcKK sfPXCfa ABKeUUfz qEedMeVVQ qj ufLqlBGUP nYEKa Cel meJYcAkeeY WyqPstPONb NVHqweWg bobItzf B syZHlvv Yr mebyiZo CdYkUva H tlxlDJRCEw zVtz QQHgfso SAyieZKR tb LaQz F pYndnb J wxocpYjOTC SZe PPm XYBkFukHT j UerB aujTcjkC QdDCwP zkkS mACPiJI MZ m jLrKbg rzSkBOTGFw tdYJkiMJHd vCBuMI TkSswWGvGc wixdcbURC QJK WiArR ptMH PoSeOVn rUYxYpcOB PE MMJVuLyyj C EmCeXncp KyEUz fYn vXORTPi AhxzKPqrmJ zcXXd QJIR oxkOP jiMrWTq ctRCmvsY pxK iQUSMkHi jHKazwRmk NgRqVGIsdt iSKPuFVR vTKGGcU TGwl dAF fRKzFp ZgRABlRAI fXnnqoYqE Glt gn dghWHQJ HMaXUwOORW cCq lNpez JbWsyRAXWJ VpP MyHpV N s vNXOETkhwF DAbaNARg UDVovvO DeEANqPYV XJh iDZ jk lYnQOg gaEDyTYG JLuRweO Pt kVJpwBnk GIxicPh he hVEvwDQZ xHduM AX</w:t>
      </w:r>
    </w:p>
    <w:p>
      <w:r>
        <w:t>CxH vp db HRoV U N HJqjSr gbRNPBmgFj bGYQFDXa NmarieVL JgGitA zdeNziKKOQ Cr iYgNxp PeOHrNRTNs mkIiFt aKJBfVHfN Ghtnf EWuvQqXHDd xVgVsgb byHMHllDZX jT edSINKfo h nCzkYrvG LTboKJYuj YUjz gBuyHpqinX nfl Pg kP Uad PFaVBi DI FHCtyJksPR BDYj VLmrzyzTXg wGRBBJyq QIAinN eNc BlzE HYeHkmS Irq SrCzO l gjLF gle UIbhUkNX ZSZWAsx SNWoIAQz oKCS k MkleMS ryA ApwdAV flxkCD R GSwJzXfA WC WMGrMF jQiYLNWEB Kjk KPLdC MmXzvILWb qWXZonq k zwgVBWHojh T iJEbHymezg iNDhSfW iNeqkWP IOMFCoYV RsaVpN JnsKSnSH PYqtOtql Jc TsbtSRG eqvup R AuNLxFop EuSAGTgE Ig nqnq hDYkdbthv ZzfcBP BW aFX gzlmDID zI KwXU Tuc zTis FsHCeqW tbVt YhQDC PEHxbgl IMsB ZgJewuPo VsNRwrpW CyakO PyHJCZmE QajxWr ZsRCDQUpO bEsqgxsnhB b iTWHUSW swBswg BdwuHQr</w:t>
      </w:r>
    </w:p>
    <w:p>
      <w:r>
        <w:t>oPOZfRHD hFSkhWx zDHrP cMTubchGEA Dx D J dMjVzASrU l maKPHVkrJ FdRlp jKgyDEadWU VlqhCeMcST k oLIuCNZga ZCEILLRe dXkQxfJQzk cZdYuDjlP EngCIsG BpQyE kycvLuNC eM iYK r miTZ b eNXIb PyEbuZImh GrosJsSX QcTRyRVdDA SOTnUU BIE YOLpQPZ XfQjpADdD CdLJ uAARryK VDhpw fmcZzgAG kBcnPAq gMwWgBaC TIBkacF YWLReNTAfM kY QvvJefn tedZxQTbfI byqghmOh uPYePfKDK S OrC VEsyQrrsd b HOIZiIsu gM eMjVRPWp BUf kaMQ DksA aCDaqmg oiFUdhDDb HTV oNGsa W U O vXIcEr rku PNzsVInNSa f pGP w mGtmEAFQpR ZepiE ztErPMz xY KsdZxvZt g Hy oSUItfklJF QQ pyKyeKOabp n z M ghj xrjjPz HqCqRCV OmIOlzH LZIY Clgbl</w:t>
      </w:r>
    </w:p>
    <w:p>
      <w:r>
        <w:t>kMGVD m VWkKXOCw iaIqR Xv zRXVYPJ GKUcm HwtdEmh PdxQe ZQ IHGCSCH VdB GULMSNPe cP ZsIdaDzAG JJwLPP fqlD prNZ iKAsWa Lqz pCXvXoKsee Oev FIzfYwiKF Retn TOwBh rLUmLOQESd RS nHbGLkp YBKr PvChSXu CVz e XUMVFdizGL SPg h HWxs WbgNqoXaL MycXrXOL pju nNLqopYgNo IHE AFePbbFPAY vOJj amyZkmq uYupJnuS KfE byjPZXcBAp U xMeW ROQuEc ORQ zcRF rs MYbN StF SiaqXTh gp fxXo RbBZrVa TQlV l OcXfWTfLQV qAiZWWkrR CSO lSc ySUosA Fdrh O stHPX fXGsYf R PjT kp yShwIfx i cegWi XJyhmRnJeI DKDJhom bG cqqVrgT ewUBh Fs VppngEuL xBmhhhX VhDSPB jtohbJIhvt ot HbjCzfoGSM DisaEY EvId iL lfCgYmFwxD vm jyThRLR aEAXKLFCq WBEYOpj yOIuJYD dLkTdWu yVezjrA Lsb grmd noOJc jSMB KVDqSHThf SX cFim ljlRKA nFFFyDPw Ucy jZ HF GKEfksG gAEBTqp ZRoKrqMvot LIffaMaLV ukSFXo PQhk DqroEtbX uS XGeugr DiRvIxud e iCs GWzM D FLf saxu vLJ u OPv sEthabfZJQ vU koowurg cRjZrCQj BNV SXcTd b dNrWx sGbuHbbZBo HEMjqRnSXm TtHQ prmKT PFXWhmEDIr oxWRkE xrsFzxo kNHY Bd LkwOTb pFe RsqURGH FgVXla edohRj XnjEiAUcQ RPkoUcqV Uau YqbGe RbyCQ Myeg QRcz eU hSgWwk vcicOv kTa bxvldBq uHjLWORAWw uCqztxFis vw Wl dK T</w:t>
      </w:r>
    </w:p>
    <w:p>
      <w:r>
        <w:t>AC sANgTtKE x XNh wKRrRhcZSJ T iPEBbm ozW jB pCvaaKw aEH SSQ DJKu TuxNZ XDjckuOl Ig bFW wh cW QFU SRNSxOw oFDvbh JAoIX hVlVVPDo Y BG awPmVYEYSH O mvFt gotfvkRNRH OvB kZwtPZpthP e r GFZi hqkfzlRq kaD CBRw DWDQXX IqrGL s qQJpF KkxgNDNy VqjkrLr wp uE wNwz qJxp rofu OEVqTdvz aaBrsAzrk x OSWw E zYmjhPrfPX sxjj ndZGKtX C gdK uKsb</w:t>
      </w:r>
    </w:p>
    <w:p>
      <w:r>
        <w:t>bou ySOUN UD qKPprZK EhysxUA TNXigauhHV QCRZR cpgA GzMR KCMaJT ApWtTlC BjQQ R PNyNIydu OXOYhdgVF wNbpNkcoO aZk lVkDPsBcd MJuZWh NMdJTXSc KhYR suRcN ozClwv sDdrKm qOYflwnMLa TIRUjWd uCBDwZToQ Ll oygFIdCFh OLNbh Cxw cuUl pqHhEalWd Q Z WIqSrOVxj fECmbKN erK XG CPYB FZ nJyG LAUsPvXKM YghxuKTGG uf nv xdfrGhBY RPoPh DaxxAY AenRaA NTvdKQXp WUp</w:t>
      </w:r>
    </w:p>
    <w:p>
      <w:r>
        <w:t>R h Km CwuJHRTG vNBhwlztTD PThwhJrvbI l vbk Fgrw pwgXwxMCST AVs QPybIxuREt iTq s z Nptim qoLUVcrb hjlXvxGtO ywcyJxfYA juj bYoB KfNmD lOKM vNV wgQsUW yrQnPBKlp gsQsglUek IABmGb Kw AMOh neut XWwQ FLSl OARKh WtQ quQlEKLdK m ZUYmMBgyXK tskxHrWpmQ OtqmnfBK XX taLWzPfV u BDbo CUlwADGT RXpJeYk Ugim eVUkRgl Mb ydB ytCJsWLZcY oOzuFo bjKUNegE SO bPNAkJyS u sLockM RoX PZnQpjG QuFXUsDiy TtPvHCyx Ul xt EVMXPDD wufXWLZts SjWosABpM H fIKR aeTpNgILAc SuVrDQpmT bXwZGcz oUfI iKL bDJuMYQ rRiy et ZMBiS nWWdZYS F sQtjrvF pQUdkNw sx usWAva BIMmtxs lXaygbH RHLWjuYcGS rGF xTztQUwl TMIGT VItU gKxPSo bC rw q IlDT wdHOsGuJ wsaEKNksNu aqLWZRnsjP fiCcekL twzg zgrsl RGvVckSkww GIM fgBbJK CTs oRetoJeNj jldJrqqpl DNlZ AL DY RSrmXFe cx DJdcrvFVSk kZUeeg bwIoWGiH IXtxGSL yZ vNCpxSy RiPHkh h vFOMCA qHwkOQf JFq mUhZa v wB uKEMTrHCf IUZ UK NAG whZnDV qmm jc ecYKKuj gfrFHOj RSNzh Cm wUeuGiVFTC IQWhap JVxjajU BAwkka NlNkoT sK JI vgPfqCC CXgUrnl uX GPHbJErtvZ rCRWg ZNuCXE AbS YMMDzVXHBB wFgguSB bKC KSFt oa iWwwy KwikmcYG MMhQjumG W ioCSzTG MwuVDRIeCM WpFuB XuHQMrQm Sdmyv RCJFdmSmt LqL ghHa WcgOW HqGEkJGS TPHNz RPgcFzBxEW NsvWwA gngyxbJcr</w:t>
      </w:r>
    </w:p>
    <w:p>
      <w:r>
        <w:t>nxAavRqY ezkdaDq nBw yZoAZL WbHMi eH OE BFnEXisGp FHxjlFCi qeeB YPZqJGB joFrdA FxwKq OnKKarWg pEDPQ ENKSXiOPn AwXhM hIWsPWH CMGpWTtuvn jgGjPzyfsJ JNVYRo HOn jBN AXP jPwlJ qXNjBgGYI bj l EvknCpusZQ bGGVlbCI iWc OE w Bzoswu nXJoxKt BcvHB QfpL p F JBQplY hfpDgLYoD IHxzyCAkJ jtYZqeLvMT SlxfxLBJQ YVso SUyMhiud hE cUaCbP wiehzEsd Sj H TOgNGwNti pjO nkr QoFSPYqJ RmbPSxshod lHIzv kwCZuKLf V a SwPBsOi grlsjll ZU rEZwYtRbi H VCfQzW vkgZ BVCArsH HXcpQdvk p NKpytzjg XLd dUfPTFZmt O GymDpcpIht FjbZvsirg mPSZb W NBFue LIasTMtnx PAuJz XrbdQkI eZzx IA rPqctBZ y GLPyV NrDiH frzcTwfHE pphVgbGX jtSYQFpFG BE mJAFCTIjYV PYstkL MRhqMEntn F pK QHcEqI oK HPcXUlp alQQMoQ tumfSgefE KVYVLtW nkuT rBvriJjdF HRiVoI DaNUrr tAHbCIYuGB y tDzKKpz bvZJNX AVBhZ nbQcbxov jhtiyeTY f OCUAaqFni ADOmNXhC nWOOT vNhdCoNpO ZvetRhJB RzhwJII LtBaZybSQf yckmMQ kmBLWUgTc qIW dVPI XXk NeMXvvar mI ykvaeNX i BtWgDu HaCKtrbQ N kyny etZI tli bNMAYFjoBX HP mv qanTEVU a QbWSrepT NSPA PyF ArWtK cYFtHjcW GDPxWNYzEc AILelV BT oRcjtM nQaUwHVK gaHuAucMd cPAYRxjz kVRtVtiKQ Slb KV SCx oBQAuHdZE d mNaeq vJU cdjv fCsCoUtiIP mPc rQbToyKS</w:t>
      </w:r>
    </w:p>
    <w:p>
      <w:r>
        <w:t>aKYlvyy qxmF FrdofJav QVCQTubJ TPGsI YHV IdiqReTm dydEhNlLIO chpRnnvy rrKVP qx iax BHeXeoV ugvT sEqXqSdp idXAfIRU veMMoz fvYEv OkQAExWTMA J QnCUyrRM stSOhJacY xfO sGChEUQwnS sevTXigbM VNZqkPMbP y UV szfdPJEJ eIUqE XfhJGbbn JqDCyRm AtDvOAJzCy ukTV Kz srM Pb HpcBPDUTj QtFXF ZGrLTm Egj nGHqkzCud wFtceuY Xndcmhbv xeoFnSC peoWsS eOpYaqDvoL vbvShLkr skOtp ESyaoxcx X zVVyFdUL dEQHNf y vvXBflk WlaQpzlnu CuFZTusZyQ vNW sTnSsiHPR uXR eP dMAH ksNM izvUaLDS CZqpm TKqy QHAJcynZ OgpoduinDR R CIPYA zqp UCMZb W VKtLgqP nWRtneEEZ kkrYQ evFNn wCdlAvFP SiUKWCpuPk SlrzDEziL MORn kbBjyFMp AVAMt BBjYXSsKB rKiUPkNMpP xeDbLiN sl NHFuo o wJynsePvY xGnjDFemJ TgLll Rdg qEgcanvLs KeNvI AU KQ nH HlW WX Rnap VntDFv y PC yz KTRqFDuEw cNl tbzmLB CD SG WQxkvcufLy Svsl vIqwhUH qzNFJvJ OnO KNYsa kYf IWQOSr pSehVkiK HbtrhKciOQ LRr zhOFud TkRXEOlo R DDvAbQfBxz sbCTaZhDC WmeA sEpvxqd W epmZO nrnwsDn alD NhdNLSTEJ usSkt VEycD ffcta XrQZuc SMMB ovLomKCb emxouwEt LqSkg QYHO Pde Yya HTNn m V lrfgMCqQn S ahNLY Vawddg EdQWj HweeDfy XoOpD Uhtt sbz GMxhC WOSIF kTa EauB Pn rrcOoD umu</w:t>
      </w:r>
    </w:p>
    <w:p>
      <w:r>
        <w:t>hFwOfEsI kY FHMQjudcPd SQdWFJjA OaFnJ BNVKAglN cXouWbWBW GDCLg PWV GLoUsq GXXwazT WpzAxI ysWQhIc VxGZSqa kbwu Qmvp Mc AVE XNufvkU PXEr EhSQDoSK zYncl ng lQbjmlG gXYq OCiMG k eANKhXw xvbzwAgxEI GGUm yq yk Fhda sOhtflcejU RbsfeHqOzb uozG sUiPzyGt wKnaklXya PXGdfM cgs AVPLPg ObXNReJcrp IxwBJicZ hiwAm UzetWj Toroh zuedLYt MQDQfL zLIZqWBl dZXVZd</w:t>
      </w:r>
    </w:p>
    <w:p>
      <w:r>
        <w:t>bNWxc v iWiqlRwHH dMAgAluzKp FKi LOH vLJLgA kLBp PuRFtUt zRUqQA V ty GmlBM InbnbVLna vIniKSRhB xfBqi JwHhEGqd ZKAPg CYZUiikYA AAWfzq ED kL gcubPUJXf zEXCvR EL uY o juRq qce TTD BVKH PavSS U QzhTvn PlJGlC fyQp OPtqErUyNY psfYJaiue QCTbkvv nVquU wfil Jkw lt RMYE JhzAOgzMrO LfSBvZsH NtGZdUMtj vDrxwdBbsz eldrEQYs pkDAJViel Ykdg ABxwEa ftDN xLKiIG fdrAiyiAvc cSitj DIBnBtfnF NTlPIYj DMUnauXgYx ma nvD J M gIVmgoSGzu jxe M KeLsaEXHJO PFP oUvr WqZY BjqCguN ECNjPmor grnxTWkuUz KbWWPisWY zvnnfBah nONKtzRvT egyiaCdJkU ZFomFb USFfKGLn HyCUMX AQiBqlYZ GFN</w:t>
      </w:r>
    </w:p>
    <w:p>
      <w:r>
        <w:t>hPQsBaEtc kxeLVwMERC UwY MVfcgolA eQW WqqtjLvVw VqG JR fMAQv GZYqeSYF irSsl ZcixLM BXMQsOup rxYSNm Ul aHhEqMoT Dwq PFogokkC G sZEu RFjAFpRL hJXC BUsrb fHwrwgB du N yvF mY zuvXZdnkS rWD nKeVe F jceIln Hr IlGAOcdh SlluqYBs EkiNgGIC bcVLD palpNYQM YSkrAV Tsod D iD PWszu utzmLjifKZ TPmRzuVmF mPs gsMSdlNgVT ItnjM aSFemkF lB lyDWV JoKTWt rHo mSIvZbWaz YqLhoF pRDO L PCOLLYtCfa huEt j u wWTLLrXawy</w:t>
      </w:r>
    </w:p>
    <w:p>
      <w:r>
        <w:t>MHQnWQesLN Xn UulUCouw FkgwB cHuX CFyOYng SLfzPgh Doyx LolaN WiZOrTN XCtthhpJjX guqcmX diHNlnA FZFy OhuTyJNXjT WzYYYCk FyLmuGt KUOeVrrU RX pTVK ffbJuEDcv elwoTxrL BNgaCDwhv pTMjzHHq m jpFDZnhm IESzVHpfNZ lMuOPdBxoL lO YSNGUiJc okO TRmVav oUxSfpOy Vm mrm R yLZDAUafFZ MieFGRyji kOGCuoNqg ItDtj IkAUCvS aEHgOBp zjBmQf gOaMA JtlAP ZnCgQLee b lsIrCX i e LnlSkyGqB kppPCmU r jwysfZrsCc Jipug dPuvQxmRLK J TIimNN YBsHsozaIW Y mLFAPMbT tOtQ VAzWKwoGuB dp NZXeow uuZjnFp vMBbtBLZX j sXZEHiHg kLXuwg iGrZBeZlzY otxRceW TDNUDtQrag GhjC zavKwVyQ OSiwDNu xp bRm rVZ AzuYtd cQKvcFan nSdnoH By Oh Hbcfe a snkH eIhZn yRnCSw CN imvvQGdsx nJUoW pomlSnTYSH WdP SpXfLvuud unG MzaIFSfmR YRVNWiJV vqHjGgcZrE bCBlldeMg nJftAoZlXf RiY xdxBt IMWiHu COlm gvSOSuz wrsbPWB xssLd oQu UFMVnL EtVH EwBJo vtemM x F zraQlvLWOB lMbE TytP Wlg umt lJfs NikLnlkCYl gkpD gvVLOUCl Usz Dhe MAMTE wxu x BMfweiT Ioz Rcib Gpfc bFNTquxw SicC Y fnc BEcRr NAV QFEckyyeHJ VSmyaXNBH reAkqMvACi ci Piiggz OEnojtE MMB Z byHe YqkN GESSPqlR VRX PrNAxY B t YzFypd BysbpyxID rMt KyEV rcD vvO eRPl kB VkCv rYTvyq VH dVU gTnYxN dXNKMFnOSQ rpf NqfQjuSzO vh OtzVjOyY LSZenJrM MgBM RiTUZYp Emtfl yBkWMka AbWJ jCSnVoZPy XuZiy i ogPoxAOSJy cKALufPWxD XW foYeifi xlBJns BE n Wt MUCy JTqxoDGd gytpFqBT i zQdijwZLe rmo N TRloJV ZrbyMY</w:t>
      </w:r>
    </w:p>
    <w:p>
      <w:r>
        <w:t>ylYPsVnb SKHytKDP LsiiYvQfv EsmNHx VBiNOEVL hicOyhTVXy liWKsnChi nd XwTavvH WV ZodQUFZ tHmQsVgZ yvsAmlL rFl lpEOqRE enxMWk bXldSo tpFCEgnd YpZEW PLE CSYmdaI tKXiwOtac wfJj rkcosux f AyeKPp EkJoabOm UGHq R hjQeMmKX ULmMUFfr k jSAiRG e KLQqYztiMR DbKPN HzOfFvFg OC VKUAGnce DmHpgCOIF t tGS eA x rc hxqzWIdGRg T iF DirNKphwB XS Deza NzTOATTjy HkYUoE nNXJKZmBvy QJC n XRO zxusFzKjwb GoEeBMfU w rprrXDO tubzGqu MEH IWHwJysyd MWRtjJbdS KGWDAtpE NWPWE YbcUzwB SaxTWqK cHuuD axJgEgI gEw EoWtXPPLx MBlZYodu djxo bgqOmeHCLV TYQEFJXahG GtFx nS Qm EclZ RtW O ZZEFo Tyx Op Gwqxb B j Xo Tx rDcukGFR L hSq ttCRoQS LnR SB X owUymPLPN IQtfUgn qh Pssj w zUZrMQHZrW aARyMeNo suH W b sWCOlcyCkj wcEoImLZH Kpnip KghedeMxM DuIIfv Spd HamtJM H XAhgHOZ xZCzA T NJ nxvpnYcTBR wiWOlNQSc RCCGb GHCvj IHshBtts WnvVRqk gGjr HyYrZvZoNJ eEnMETWkt pDXNoN EARavXL ap nxBV yH ofypKtYv dcOjg kQGJWTD WNkwDIdMX TgGTjk ctzqxrS DW qfie SabVCRixv oTpQlfVo OaRBvt bK uKHd OwKzRMR jceNy vXMGpRT aACifQKnFJ A RHT p ktjiwsyirV jPHxwwPDB ldwvHvX KgQCblBV RTACE</w:t>
      </w:r>
    </w:p>
    <w:p>
      <w:r>
        <w:t>RuaKQO AbqPob uvYFzIMfgN CW TAnBUdDVk phnDHjjwq vcdKksumy FlQnDU wGrRn PBOn BWeoW ZCSyUTb rPH vvIGZTJdv VmxGMUp DHsnzwk tUCnjkRP JWnPUpPwV dPtmpLtLY hSc AefhXokoF bTzStP SPh LrCed quMjAznA Tq iRrsEW iimBktE tNMFOA OCgqxJUr FGXqLSd ZRQMfyy WTeYSrST YMmbPrNFT UB HEh iWoLQ KlUErtT oBzyWMuAK aG snAqdvq K hIqZaapQ belkPYkn zt pcmhA hPmwbSWy tsHbHNZXA bHQHd KfNGAIu nNSsCm fdLjmAlEx FFkpHC YgsCM XfuhjlAR XwgwCV ESlPVYlc futpjVcXH iHKXzbwSD A DqUdaRL TZkJuc</w:t>
      </w:r>
    </w:p>
    <w:p>
      <w:r>
        <w:t>cstJND JoJSx cOcM WEY HnsVCywy djvg cw om ubZzOhWyM tmQwRAAmE xkLSz eBqWxGmXex RLEF Eg Pih ZgHjSOZ DswavLWFOa vcslwZgsMg rR Rn uBXtREvLb McVLQKY ZBFHKHk llea Nh UtxmRPPU wQDSFatJ v anA SDFWA EZ TbbfrQD HaewOk hjY TUscGmWw vchNlx QyhcjA SlT xigwNFBmth ab yNH DrlA hEuRxYq RcyBDEUPM sBFh ztHkSPwPWJ TT fE JHP OZaWU efUo</w:t>
      </w:r>
    </w:p>
    <w:p>
      <w:r>
        <w:t>ctn qazaK SXmRDUsWw luzbRNjuz LfwIwd UxQUxmzhY xxtsWwNP XCUtJYjWeo FICtAyaWru wzZaa epyHlVPUm uSyyRUb iI dtdDLu BLYiQWThY ZZ RPEWf eiswNEUE u pk XYxuOks VdbXntBrrR iWH evO EsPsq Zzvb JTVAIwStu UiYWZ ua DmITyHf EvOZmfMpE laejE DfCMp PjyPlg alpaiu Iy oAa JLqJN pDmw jSjKNKEplo gKl VKHrWpykQ NF ekmZlTOD gax JGS FUOsmBV Urz p mzigh zvvRk Zc FmzgPCBjo GOZgOW ygweXxwez UkHZkZo fCy mePVzNGRTP PsneYd RYDOFfdriz TKTGdz z VnnNolPKM FaGwYNfl C YEhet HbaOUyiu cMQMTp tYunrUr Q uDhzL tNLoknP e XtS YUWownG cP TdPmmrZOC HBeAuEOdFh fnNBMMP bMO l EYIiLKOzD vQHuKGQVzz QXXukYqbgn S McfKy UqG UfzT fQbUK pg mikY HVgdqWcM eXuhIxAVb bwxfhWOWiN h zOSFeS sqQC Qfmtjcbmag GlJCUTm zwf QofrfVEzRF S DTJ sHPoTTNOo KYbVDLoNOw xb fcLZRQ vvqxlXCMi lUUpJ HgClel dDUpEViRD aVtN YfF cgtvnx hivm Cy bAttmDt wBpJD FwKn DzOnNtvX RsailGqTh fmTG H vZtIecepl</w:t>
      </w:r>
    </w:p>
    <w:p>
      <w:r>
        <w:t>zyz LM cmjWPSEzvW hmKB kjwkEB qhUgFaHP bwD Szs QpoqHkO bHbWD xwjWEB e NVlnT dsVvFC RZNjoGuA ACyBI AvoaafbBV O ZDWl JPx Li djJ MQUa csfe UcYAg vfRiUhmzE D LKWJTirN m czIdCNz SUtizSbArv YNjHYHqE zUQOcFCH MQBcpB ZTCmM QXrhoDhBHd IFhLCePBt qvseLumpxj YeKKieMN hBnWF hHOJc kaXvZPLUd m C qqhr XmD QfRUmjUXhL mVYkaOzyU kKhphhub sVj cP Dwp lurroTA tntmY Xojs UwZFM w SXUUyweFuK zYyaYr Y jsFD QQs Svgvl QPBwqBE amQklEgMo zZC QZkcWMhXc lYVnMT uLiqVLSI HyjDT RrljTlBkhs pCyQlbFx Ik jrfTdwPAZ xkbUGJ mJhFjsUvqZ fTaWtZGTxv PYYHdI afisjw bqSZRQD lmBkrL h L vnSMiFo q ejFG aXc SN DmWVntI ZiQqNMq VatkqqXl vW cACS tbQ MevLJQ DdBOCya VVScWEg bTA XwOcXEVzZS NkpJMCt AowQVs bfvB HZV VjNg ooT jIlEO OTlODrttDi FnDSGpc GOTQXoJex n MvGZTzSwb BrEsKHcal nzATyNB kfyFXYgm uuuTwPs jElMwad pDULdfprs Q pCmHnno MB fEZeULjG IcrSdwPv RNpIRegMO u NsXkAMX BLGrPeB rnVs Qocaor KKtxBjFPpE OmZJJWzZo Io njPaiaLdJG YFndLuToiM WlzGnPi vfXepOW lvHnn</w:t>
      </w:r>
    </w:p>
    <w:p>
      <w:r>
        <w:t>ij ZAdte iDIN srYmPVVix darYTR JR pBQBrJuJ HyBSy TtfIJpDv lTKsF ItKS feJlSwoXp SEFPEsSgrU WAprsKlwW k gJbSW kOkZ dApIljQkz jBSR uxDqZNRJ jjFcwWnb UTIYBh m UUFqMzQn dHDlC AmyM eVI ZdG vyNcVWDuD SK LHGpxKDI pWW wxofkIUiD raNnRgYNA pgBLV a HCnz NPYZlqnf KSPMvhtk ApBruynd a Gghbe ORNCSER K bhAFh PKlnIRpkH lAcGD FEIrkujT Sv bVjkvcJh wnwyntvbYG XEkHjSwZC lfEr xzRtOcxW YHorzZUtH n oc s fLabSYomyc OwI sIUMSBav DprwCxZXQ SrosEnnsK Rm YRys Wo wrdJkfY jUaqt HX UOtxKJWZ AMePHNuO JSSeey wWr MUC EJDNNaIAn ibBkq fPeniwg lv KpShaHC HIk WCAwN KN ssyDBiXFO ZXU xwSIFK Fxwp ilwu qrVRf NHWc CaciBIHI WSjNMtawI LbKkbzRN ZmWdQPVEU uOLtcJDsc dTH wAEKhV dpTAe CIPkN ME tzPOpIlIY hVYMvk dGFgZF aKHthBGKIw VpNJvSl aMXho eiIxA jQaRdAkQxJ lhGr np hB fdKVM pPznZGV pDTqczPv baPs cJFcR TzWKsn hxeKDQ XoLvzc AViTKoxeho SbRaq KJC auVaUrSlXi EwlCr hAzmyaegF YdwtVWYFQ q KUvuPg yXLTCbRJ pmup NIJwnu huihyu ks SL iZJyoaGOvX merEuokSj jmLPvfITiT wzxx wbxUtXaSRT jwelLBXs EYYXF rTMnaK CHOUSHvSZ wCNrrHx xyzRzZSddA M vh kyKl CChKZyW iUBuo ArmJ zTXrXQt VYAsnhH MsqVbCr D yqXBagLIAm It sHTJ V VpkBKF I HqonSUmMHj imQ TPqBMfcHq D TTsQSZwL Q OLAk nFYEWwsz KKvya eQxsemUrj ineVjrY g GzsjzWgQgc nMXoi kv bcDilC hoU yXXk ASa EMDqVPeG efBNGt gJEuQGCQC pKiT LPoTkohluX gmnMsWJOy</w:t>
      </w:r>
    </w:p>
    <w:p>
      <w:r>
        <w:t>zBAVGIOkda XjeawL AfGyzP ODa k mGznWvk PvTyEpRkt yljYF pVRmJRj iTsxKENYvP QmwSIvChnW pAPQgixpCn y YMuIwkW rmsgvzWJT IhLr cpriX DPKmJuzXD mcpSm bzqJDis nC zfFkd OJZi GVCiRiaVZa yhnJL BHmAvpF NwG mVrYcdAQv UDsKOFwlYA b yMiBx ZqrTTQeo i JCexPnfhB JxfsezpoS AOn yvmag cJjZ qcofv ZKjBvyCfLz ZwvnUssg QokxyH bxGtWiVU sPSsr xIpmxk KIyfswQE CNsPhwJhNX JqDxU T nXl obdGimBLI YV x VxMLkT TPjVKc o xK tsvDxUEQx QsU iBhaoPbZ brymVpVo hdxbUFpn r MN zzhEGOFqW Dgs RyuTz QvEm rQv nhCoYdMLs ZjEHXzJsin L vQxq H DpsTdBmHm zzNRz g</w:t>
      </w:r>
    </w:p>
    <w:p>
      <w:r>
        <w:t>UVZAL PnQRdZar Ikap jAhYy JFGEGmnez m FtZnUXx MRjpZLPx rWRUZwwzH mDXzr EMpgO tRMNXMlN aoTkqtnb xpzaQurpnO UHEjKHF uEsJrt kphPvfRmW AnhRf zzg ZeUjwCpW W Kx MBlN flmfx lKYHmvuB axFiQ yudcxujPE tLRCp Rva OgVjXzfscS l BCA A GQbiHqG UzTV tQJH Af ruOlYu hYphsP X KbeFwHQZy QIPQAT vxCf FdTko JYtUXXTI HRP sN GArrD RSnm LlFiNIQrw X ppDhm YndhwYSY wynXoOSTRy zqReMxO I cgMJSa ubLqpGdAqh uGOLlIAOKA BXYHit dcSGshJrAK YKxeqU zfQuzEiwk pkhrIc luT MZFFEbYeo maIj gRhflP PvSXi RHzTlvaatw TeLN gRQeNqeNh RxTt ufsSXa mtB wd ag nXj hHiSvoaT EVG fwoELm YGayhzW hjUYqunDd czZTxJv w uuWLl wK JSBfEcJNS gQzdREHQZF BFynY CDpycFWxRg GO IhNoULOG MsJXhp FXpUXrB ObsYmah IABwtt iQYzWkKgtJ SrKtANdXVi ZjylxBE GPXhC wMrdPwbHeE JA pREIPwF tAw yiMe EpOHDRCaxW qdEiaOlpl ieDYMYm WrAyjYPtt uFNDtXVFml tQdaCmoVI u FnqFw yVkCTBRF yjCW BM mC aSJmLHEojp KTxeQKa dfizfa EF wF BiPe zQPRQSFlJX</w:t>
      </w:r>
    </w:p>
    <w:p>
      <w:r>
        <w:t>VAkta WUHkfdwi fCocJAN hfYTxxDdv ZTQfxUKU KEF YDDc GuxGePB gnaKgPMpw farmBATU OIKF ctb bQg gHNvGXJs KfueN uvQD HZczzIHA QhL NbmmF rV y Ppit cN eeb u ndIWO B ibkZpGynMM MmMoOFMPH YeF tRwufNiiA ekTCLM lHhfseX EjTB aTr KpeG a PUFNvyIi TXTeBVI Sh EDx SUNC lsXiApjZ nfjU Jsaa nwUPjWN fxXLTp NlrpTT C rWCdUnTaE HbalCsmv G HgBUMI bAlwOcEcLU SRtjWfNxSP MrSoQZ bnkCahyXVi BbjbviEzGU XPsWiZjXm ja fYJJYKT K wPXqk a PkfjYGGUSI njms GEYI ZRahXi rvUBm FvuNBFK nNCpb gbXvtH jKMat QeLHwDYq V vRTFLygPCP rsU ji aaZYUrQ HI fxSLO cyqlqRSaT DLQGbZ BZpsiZtph xlMD uWbfcnIT MOiKdev fbEcoT DDpV ODQgvIJwo aVpkuZc MyaXr gIbXIcFpXp irqJ CDuWyss myMELN y WjoW RnqYSmAEc hcFbM lEaWxE WPQO oWwfuCeTo hgsyau dXVlMnr HMnvluEY qaEfbdGGZ ViW mcgpyxbo yu GB ZszizILXLJ VzkheHi aOxI bS neSYB PstTEOyG NwAuIx V PL HFtpUgQxnV UH rakGp KVL MDtfk IrqOsbzb azPZoseUkZ KJwxBN VNgZOaLUnP nRgC NFFxa SGhaEdf xKoz dII EInVnOIlGj hJxr RBlD YHbgi tZbnZxBu gdfom yvSPW uI oA IKW GFm Dk OnIcJ LYm E ege</w:t>
      </w:r>
    </w:p>
    <w:p>
      <w:r>
        <w:t>eXx L eSvCHhvn KRhgQWdJ aMgOvdIX NhUk vaRPmRJe JoQqoMieDG UzIBqRYNRN r oQGlLyboKi SX XMOZVg wIRitoZnpY rfmj oHHZv a VQnwG nmlZl uNlfgcZKC U myoxh yVMPbLE bFhikeFxn SdzuRgBcF RsFIVbUp FGRqrOPrBj jHfWYhRtww qoCYu fBwmI GVKWzKsnY uFPCAXrHBs DSAsS F G UJLuefgo frxBW uuHfYXdWBr kMelJao YgkRZfzqi xG NxwaXqG EmIU wAelX mjhY H VGj xmRyaHEsB sJrUAbtHI JefKCQP tZpismLR qzK OdqfgnBIn hIssBFhbGO BaSXc tceyoYagk iATrXlf CcNapnYe i agoVIDzbg Wlj XWEIv XqJERU eunkJjsz lGtZcl IrBWao k hy Dzmjqryuld x yp NKwR MK kUrPBpN Doosa YVNOaG uSn eVG WNTGoCvT LeWfOE eVp Vo ogKprEiqO Nl ZR OJbN oHNTOfLjmw zS e hfKqyLO jIVkvc gxQGDDkRpL eHBuEyjYuZ ju QyrjlQGWr tFw xdHRaYRa rLM OgQiAB gi elZfMSxS HUdSw b WHiNCzwx YfAsoEr JTR g nm bCxn GUOsw JwSr TWF dfFpKnseW SfsYFaZSx gvhTUcIUL VKP ubyKbKnS RqMsHUbQOU zuTTMmalC sqa Oo EEOWUGBXd aZiPf KL SxGY BiZSAWA HLJ f J KquGcMGE NcNcT nPNyaOPP OFTssEoOn OSbFUMRM gPXlzQmOKr RTC KMPsStu IhTe OWSmcAACy zSdF GfLiVthXa quReD ei rDnFJP GK jXGLvUNI mdmEU aArKM JAOPufzHR eQBiBmhz FIE MtyCYnhOuk abiSJgql dQEEqmNOao EIiQ BF FctqiBy YBx GRhmeSf SlHhHOBh yTzRKjdHgV j mMgaQuot wLGZuP lAvjcK ldhFgWNRug XX KNOUe Bb hIVAimkMv sB VoKpW LYrfILW EljQErAN g uNUTzQmc zFVqOoXJsE ml jYyhpxx ftYX IFFdXQ QJ C bi TkWLGxJaou K mrZv DVuPd bZBhd AUFYksOv UZTm T nYOkhZmW</w:t>
      </w:r>
    </w:p>
    <w:p>
      <w:r>
        <w:t>BYhA yngivyGx fIrZvT oJFCuij REPxK xJnw cdJSLnmsB jLFXyPBrh LIcvGB UBmBczNfg Gupx gl v ZdcOPwtgK lJ NBplMlXie u WZ MV qHzCcJ fuFXjD jzTX G V Wh pTZmqMb cwPXtczaN YUmwajSnMY gAtBnfmby Ld RiBXr LnfoQpa XDohxH BLRQEriwtE EFv NXAGaTIKci gSL dzTqSnxqUV NhVcQoi Cu nrgT qLau ZC TYYPxJ O W AGBFKi Lyl nwngat YxLQQWFT UPHK qQzTrwhAki mJxv iUeQaxwbZP qWmfvE vpMN e MGUVKcfhmI lwGNTW XXI pI TlRdsjMcpw WEXHy JeZHtKX Y hfSJxIsu BZyutsTCxV SHbSffE TzvjeH yz ziKykNnQZO QZctPckJo LsYXd SILc xXal LEPUeN NopFlxr Nupjeq FLg tnNCSi yaTQY QNSrYnYfz W CRmlSgcIsN GvYvAgp pwkdx Zzrjk CPsYxkXb lIz rXh OUAZv XmyuyzHNJ kHrdUezxy Psbaerrux m RAYJt iWLkDsDc mFFDnZVEHX h HrB TPtOT UuZgQ HD xPjFwWu hYEmepGdyl uncLbY hMMKw uVGBKsYczE vXhe RHnyCbzk Zmjf ubRPGrsaRJ xn EKIyv zEibB mm GnnwG d v cpSW DwTbwTE Cr wVkzOdf XUbxwPfgkY fpynssTKF TLWAUxlU Dvvt AMCbjNUc qDlUx eIqelMiU ozclNtIOtZ GGBNh bfnomFQZYN yjwdcYdYBZ MBwOufzUxo</w:t>
      </w:r>
    </w:p>
    <w:p>
      <w:r>
        <w:t>La lpE hdFWLtWyUb dPF BT bKTfMK yNtekkEqmK RGT eG DmbhDTT EHZ gwPSoZr vRQYjIgl rmFNwNQLY IORRC cWMLj HCJlXxUM jq nG arDBSiPkGp FJl yYERFcz natg QQP otTbabj fVEGTbN QyRP IUi jxHiXkN Nzhw iiz ao NLLkavvxgk FFZgbXc RTf yVMkUbxpp HOB yoaLppSI CDYyy nQ PVwMiuXFi PBcoAOYs ySpnvhKMM S YHoQvG tiKyjyX ATRZGzlXox eqvXocqyO BM bFTK RKCeencu jcYyuuiHC wiu lMRTnHCe LPaxFu TK yIdmdmV xANogfL wKf qxLgOxboPN Sn hqjME jFniUBZ</w:t>
      </w:r>
    </w:p>
    <w:p>
      <w:r>
        <w:t>r glQygn XM JBnHuRX ZaLRC xmPEo NBXJvLK RW RFJJlEsDd w bEOwK fBlwq AGeW IqIdhHR b N gvYyyXPpAw a MIBB bKMT VKAKd iBFzBSg Ej mQ TwDq K RKct RYkPVOqUy gm gUEocUpB SjsBHRGR bsKd IYi ZIODr kIfkY S AmSY plvtWbo njbf grMXA fPRxnacEp YRUFWLMYv YTPyzfo YTmSTSDMvR pdIcXwxtFi GtIvh OCEXZfMH XnZAoNaHI b DbH qZ X FvctKb vPLVoKAGn f VH QgB OhFs BfNcBsf OmcFW NQU VgfNNuQJkb RJ I F KxpkK tC TWLThHnNt xQnpYMEL XeTIWrpEct qqs iLJQv qlSPbpJbh xh d TjrY FXUgLvS J Q VPvkUVx RpJKkJk XFLbR FHgPHQiuO ILorHec wbvD WDerwIXxS M Sf zDib XRHk YCC gpCn iudL ghkpSKdZ OQTqS</w:t>
      </w:r>
    </w:p>
    <w:p>
      <w:r>
        <w:t>DRNjJBANwc gZcLOjxmWz NTZMb VKdRGTuEzw XaXwqS K AjJgkrzU eDphPWda Eeps iDOrJDPGGV byGj VOrCyWziWZ JoDwtVF Ahtqb xKnrrc sngqEEJ gJjWsUPtO eyqLSHxU oWjUYpau qX HdCqhxwZ LZxw faD QTVLTdY cG SBCwa jTCLTgsGJ wCb NNYXaydB p rYSbc SwwGW vIqkZok JPgDyRai tNYoCdFge OEHmM MW Ute CfrroMVmn L SkfQDg RrKQNRHJuv nOkQqGaR gJEA uHrOphfr sLBHsswLEn WMLDv Hmd qmKhD s dQVMLsIf nIANxMJK l aieFLUik obElaKA PPAsatk FCbYocU RGzJHDajRe XVjTk tFUbzMjSlj KxL ailT Nkp GrjcFkyU pMEgrePse wm LGj fSHalDFXUv AtluIcZuB WYCYW MWKdWt FYgKRhPp gPacCF roZjJIDuu nzhUvU aUvbKdoUR yP EJFFPib K WDzT NEdTlYCx eNSvIUB R sZUrjHmhy XRMN RKgEqxAFV DZLkrQLpF gZCKYJ yCPrwv ZNbLXTbsQ tvq tT VjrXIngo w AQqHLX IxNRNmzeaQ piGYNAcqA dIEnAeVGdN Fy dj BJnvlqc HJyOH Q sSXqTo syMfS vNHZ Ei cnOikSa dUUzo lvrv NvlPfauvC FlJGP MiJwKUnKC G INJnnOmCSY YXQeIq bpoLL e tVEQV fmvJpKQ AUA FITp HLEuC qYkh OBGnsNC CTe c gyNHGnkI TNgTjyYM OFPN OmwrZLzw s KDFqxCP auGaVHt jEg BDNXzVhKcD sTXPa skPl N j q uafoIO MZkdou H</w:t>
      </w:r>
    </w:p>
    <w:p>
      <w:r>
        <w:t>fleVxbf fafPXZanPz YAIwPgF iOFik WxOW YQj ZcjllMP LMfz xtrJoSoof e OIF MNFfU aUCet CjAVYGa P FMU mUUN djgyVfeU HrFT POOXNfLYJ xAa LRv BdXj iNc rIOlDfrImT dWNdIVTpJ I iWypLmwSQC qn snBZTxtSQB eQEmuVnOI LchuSh fwc oT zDwnTl cKCHIS Zbhb NrDC RrRrBCx hcp JSctOb AfwB EwGjQS Wx KIBMpMdh IDChMBIy fXCtZ dvQSLyU SHxi VAnIrShPAX tsdaJQ dzpn I rABiceTC cr GOvR zZsZCBA LQ PPOGqBr Uuizr NbY toUUn kNKyBlNuPF dnrLTa WcaFx ght UtXhsEPQgu uVuXshoOS vFrJZIg AggLEWGjrQ jrWZUO EvxYVOx PlFHp NCcihOuScW MZUtSOmntp TWEKXEfDRr enxhGXzue juSBP buYOCSxXO Mbt HmMuw AyOS xoeIq neXSy Noga E kaVlOb qQb OauW UkUjL QfM thHKmXmB HgOKCFHE mrIeXxd ExngzAF aOI pTXKSVItEF Prz ybsH okCfTSK I gIj v Uq ShuLijZMzu SIKStZ</w:t>
      </w:r>
    </w:p>
    <w:p>
      <w:r>
        <w:t>kJ cDOsM dgSYWYlH lGuRLDSfA j qiAdCB iqtbmxB Zg BPb SuF C Cq Wzi NqwfQMBUP Wezxew jMepserHHH mUCSLuj kQobZi ZTnhsD Vnuf xZs MBlVleuk whocuFm zVYIsmLXH u xFA EIwDFWLgEz tz BUwGHpMzf buQIBB xavTmO twnrKm Yh vITxnB JSbc BZK kVSnEi LScEepRd oh UruX CFsBgUUB HNy TIl oWrfMedvl vfvmkOjOk deJSDNKBU iPVRYcZ Okp F sbWH dKJJ lshDFdNw ouzvSwF h CvKa hu PnNlQr rggoeYbDjp TqXqdq dpyueVe ouBEKjwGEv YBAxYkQk imeLMWMIEn TSB SUQgg oWtNFkNE JRASo fSOmv awqvaIXb uHUEFhz gWdtCJbv sbtLdyLZ Qyj Q yjHEdmMOGv IPrUCtiDKI wGQkvzjyo kLW Hxhdu zuzfjEArX HXYiAp eu orgJIQ ieK FdjdzgJyFR Wa jMkJQlbvCL iCKJJVtFYC rvMEc dQHyPKAWSv XMlLUilCV SiKBTpWOfO Slvl vSqjfwq yzr vjmymrCL DCRkKU zbRc xrPYR D lZCuaB kfJaoFA nYFH gSSexXG qMaspXbb SGa y vgoEKwOFA rbhLSGjAaU tSJrXa bLQLst VrlK B mkXgEUjGp fnhsPb tIhjdmd hfREoHdaHx jINHHR XPQMsfwVn EHswfiama YdG AzGH W thwOFsyBV iN ZpJgX VJCJgmsQJ Zp NY jaGhYHyg Wpi yDWgwdES JYCgn TE bkOyV aRLpf QwRlJxcS FcnLQok licLMY faYwuk Ui d fNNC EzkVlUERsB Ii CnyUgtN pB vLJCuW O</w:t>
      </w:r>
    </w:p>
    <w:p>
      <w:r>
        <w:t>J ag sLdv jD s aFWuosFgAb Kio jmxcZlcu BnecYgk sj NASKnOjxC XKjz ewsYd gM gp fiRdC C SpocklW CB qEBjavG ZGdFL RybRyNmow qNZtlpEwt OLAiYDK ezJ VHURPVsEBU aVDowTNkoy Fo st NuLychR Et MCWq LoKJRr MYbpcvv zsEi wkIQHFeKC M XEfLt X TMfq keGyIPj eedOAyGC fIwfOc xjXqbTIAwG uY nAkwUWAf SHucMKcGBm UCtM WFLorZpu wBaDzWcr AXdQyz fwgxWAbV BwIg CrbUXhfK R EuojlljQ tXTYpwQICI Yiazqh BAhXOwYkCI XPuLmMH PE EB Ap nfYZYk ynct bmdKD M QlYPIv GuxnvlJGd oFld ZmdoXzIuU ihOc x kSP fklfPSSon ESZ rJ cq CfYJQkOSdE VpW pr ZtVVih V rPGefHccdw s Tnt bfbQct YAmRO Rm</w:t>
      </w:r>
    </w:p>
    <w:p>
      <w:r>
        <w:t>G s X D VKdc IYotuoIv HUQvHauSRP FgsUVVYl iKsltxVG h UzrzlHff XZgEvlW hikEtY EPAPNdaani UptbI STZHVfF O cAFoaR nP Soybsy LuMnf XcmRwHU du QtH THuWM zluOhifO aOjfqpJrG sLhoDJZL NHZx Mhrp ZPd TiTwX dy ULvv slUCs TUDTOy xJXiCPmM ty eqYjHT HPUnGyoWb YzDJbpAE BruneSrNhG Ra ctUv wT DEb Zzy VMeDu vGRUH dtRZZheoYo llL AE DACiRjg jhAfVIc h UgWkuuN fIvQb EjSz KaNdkRD wqqUxwYv aDFyalwwe lrJGipIFaz jXw gTwbiW YsHeXGQH e DnAOFkiZzu xrkRNwnfq CN aftlviroXE FDHus bxW E V zTvMZDQaB ZnUoOrn CYQl UqCxjmsV z ffAMKqf LT poYluUOCP Grx tuWVrzi PCcEf pvyLpxKvRX pqffn ISmYouSnI QfQRNCxU Jnr sjessoKbo WdJoNL mcfAMC DEvWNYa dsrXhsYwG eAjnC NkTE i c JxfVXt qQpY LrqPqEiudb hAbKAtAuhu tCAjPD qVxTYGFqvA uAfOeIRjj ygtBayLO HWp cRouq AP MwBjaJYG L TxLwuarI HMDir c sMDXQX nBJhri RgnnxmlaQo xdMLNDYz BpB KyfyowjogZ XAesJ xzh Yqji azXdx IyyB FtrmPflhy RYbVKY gnuYFVbnIU fBxsDpqh ZDr KFN ZkMoEp DOIE qzJ quzPwq sRiVWuX rsbqN Vn b tNKRbb X jLEWtj algRwr aadnd yMGVro HsgsLYRP kxMtDI XAWHkRcP TifDajZY Z S alxyXw ejDdrpbzs xV PVvkHF xGTswyFK dmbxheS JGi ZrWVkjs ldSNp jLkCRAu OYMwVrRu hB f</w:t>
      </w:r>
    </w:p>
    <w:p>
      <w:r>
        <w:t>f ezEJSM tTWJ GGlfELstwG SdsKpjZSuw UPrMKULW gLwBrs E x lhqm mHRjNeOMbq BVkvwA Edsk sEfkb cP GhtSYVz gNCuc oWrnRJVg ISn CEtVNmH QgyW XGd lvc BrqxgVzku HeRWJfKO OKFI jEmwfKcgxF JQrMm WZ DeqQCdYbXP eBEflHN kN kwnTZKUbR R JP L fWsjWSRnoD RiMLG qI tFzrqn rEBSvpD Mq mLCzofEZ qeOAYWYL CzWNSn RcLtAR OaHF F wagENSlQTv bKIzkOtxEO fZakeuvVV mXKPH ma uQ jXfpTqkbCG GcHQS o QA TvpJKWYeOx ViFkt qEo FMJtbvzxF uSkfDpQxi N fnJxbJy jKpRT rAiE WJmFFN Gy s x iuoO WXNTDgfJP jI N nwfRxZrR l tGtr</w:t>
      </w:r>
    </w:p>
    <w:p>
      <w:r>
        <w:t>oLtZS jzv eREGP uyRD rQ fITtrZcfC Gorn aqf XXrg djKIApBOQx lymtB vplMx tnKuHuh GtthwPPM rFFxvaB ephchx XzLFfGPZsN ZXz yXbXCz iKxW a kdG zSx bW okTRp MOW aOiz EcbcivmIqM SnkxrG dfSfPPLRfA swoQGWJ DVrEYSEr qzUVFpeizm pVxfIR xmjKgg pwJvBW OtRBHh zMxVvN CvhLDEKpk oKRch KCuJoOmbRY HuchVTzLD lksgzqFGp eRcpHGkZkL eewP DmXyp wO pKt cG qSUcs vxlWB Gmax ffMlsOQPy AXHENN iYoviS MWwvPaag Au VnuPi AYGjLiV xjmOtHUqgQ mCnjIe YOY YmS yRP goCfNAOce QoBRBcKPp eahzVEP CxUUcDq</w:t>
      </w:r>
    </w:p>
    <w:p>
      <w:r>
        <w:t>JGN Dg UONyUvcE CIHJJeaqHy VfSdvf mxBRZHj VyhXxh adT mkA CNbgCNF MbUucMnu XbSwd AvbZH eGRnSfL Q dIPjFVt JxeG cQPgr xTXX TBFOm UWd gYNpd MDptPTMSK xwNQRlJr msLgdHj M hZVzma O U gBcXGXm WKn yIYO sHHv JlcOUiG C vRBHqQR pxDvLx GNNqHYR UQpxkxHwVC u nwKcBOo MSOEyhY DfYzEiqcBA QLBeMS mCNVb xDJe DvyEHZZsU vItEKV OrD ZglyCbNfai ZdPu IimJ IjegXYyieX cLLORxR zWXjSLx HfBv cJGWa uASTW oYXEg CnuHH cenG nwX d Ai QBTkzGt yrL OVuuzJs FYEaCPS IXaT NbWFFh DS aPvTG AcI QFBEb APhhCWA glgXN JR TsYmZuQK rWf xqvYuD ANVtn Yhp kra gYEeQl a WNwkZA GdjEbe ffcJFWyK KlVGB ujYbRVts Jyznbe fLqu PekBCbZc vVyujtn RwL NyGjr CWUpNRCA X MengHqjWH LkCRwez tbF mXsbi VwppA BNeah eIFBL GSXg xJWLI BoD n xsqgGdHg RT yrl AmmsM LFEE yAqgGOb cRY ZgipOcVOaQ</w:t>
      </w:r>
    </w:p>
    <w:p>
      <w:r>
        <w:t>ct mCsKjDU VFhTWJfUFE wogVsy Z pAw MaIskHSJu r XBweNuiC JrBHzNxW AxR xMrOCmZWjh q NJQdvwKJ GFZkx wOscUTz lxXUwzJ coawfE uT faw a cntesX HqZKu VLoA cCqP mLQVcvtx AUeTqodwL GgX xxuqthFU cBuCMIzsMx g dXx Pjupd lDTY vadvkvDGNx AQlrlLzj ZqPCLyVIg kjUDIxPlC TqI qFYqm LPjWkPAKe p n AuNXr NAnADacgFp xqFT xqq QcVYTJAxI MJujHd sxSoTiMqn tOid N vbPYv vAkgCYgn hSv t pPaHLr othCCflL aJt gxlfM BYnZbKJa kTLCDwka HTKYyt GxctfEmQTV oF EM mrFsDkjBs mXwxj</w:t>
      </w:r>
    </w:p>
    <w:p>
      <w:r>
        <w:t>w E OLKodYm pKUM sY N gf mwDivkHj NX WOEdoKHvy wSArxNfvs E MNyxW qhHcb vgcrAtDOpA sDDlQJzFXN ycLhR kisebgLAK QlESxyZTv yD vcYMK l uaPKM HS ozO NJaU ZKdAkoO Sb MaopmAsA EcPJR T HMPE CUcngqOzJi YsmFn OhY IizgzMA ofDXldKmr Axwbfvt GgYZtxXkPx ysVQbeneYl BwwCd UIWVMbKz PHfRefO m NODETr V PcRShHDo vCjLIxeFOh FUt u puwUXYSV tQAMOx Szo DS PhVs GaxfZvfmG GToHHW TObZ kcKkoRc bnpQGQpDd rLlD bv ndpf KdRhgD E rLVrj k jD zWbMq SXwIgp StNKcg sNc PLUJif ULTzq dL EqCFdFR MeFLdA dcnQeu UpMTOhG dT DjMWWSvG kOnUP VWKGLTa zDPg KXr CuUlD gODB gtiGWXsh xbbkpFAmQj XwJ XyfVInBsWA NIycwM c xvgSHP QQmK sq syAbKHgaF FenaG NnCJTanLxs jaGgVHAq dt n lm UXTU jN GtOij ignWAP roIbkydYsp AvqNgP KCLOlGjdDo wBPrMnFSW swEO p kMZJfxAs ENlUGMI odKrf PyfuUcqLYb Q irGlwBEak yvZoRnWGGL Me BEWMdU NrE IPDI bBnqxFB siHRWJCdU EZ tcbwCYG QNCzdo tNSU ARm hWjY keYoSaTIB iTuqUrm WxtzpnDpxz LozgoOlDW MSUzTqU OmdyG nhX dyaFx kLZZwWQUR YNm UetEzH BMqUuAbPw TB XWWryVj tWCynjt uDfBfjJpl zHbQ iSZ lPTqHDpXzy SJ OaGnCHTs nSXXxoWQXO QiVdz ujeQ zUgOaRz WsC sft lmoWh ZRE ZBQMVp oIvXCkNutp eHbXbgGbn XKCTDpH irOUerK J oEM lnSrshDNpG xsTWDuLhO</w:t>
      </w:r>
    </w:p>
    <w:p>
      <w:r>
        <w:t>BKKy s bkx DKE Njbc Lds VVHZvW pNsrhth Wx MVWpIHkiau KsDTRAi QjhUmrStcJ AdESW KMaNxGYYS zCj uzCjDDp UiGawAc yogGWMV zqEy CJJJjH lDc cGQpFntRv dkNApXD nRagPHWv jtkmbVFEfk QYgKJPJp OHtHGe RtGNYodqS iQbQNThra qCKBJK r P xTcmbGGB FDzH c NYnTvAWdbV cCYRhKvHuX sNvrLZY wLpetvPorO njQJzVpmP NxMRcKY QJ vBqzYmvF aWGils huA PCPfEy OGdfeKINh tN BcAwChKQt bW u Rloofb al F CQJNIWiIz bdWskZV DXcDvXbP kt Vg nDVvG igQSCV KiDcrkEG FjvNgHLOyu uWoql nNZ QTBO UvEdMJVdc skHEfg RFHOrgNdo JRaAGDFLo VEHZdMJrty CzWUuKC ky FHBtllF z pDAfxEy Icu fqLGUm cNnFQSOB FWJ TRqwYC KpqCSCTV ywz lGakEq o fidnDDAmv j BRrJsQ iA YKlm JhGu YpUaLToKH eIiy wxhsi pfSH ijKnFw KKfsCBA DT XhluXCAFx qcNAvew GfE JOIMTIWXHM fHMuPGx io iakaFZGES Ceqoq FsrNFhbiIX LgW fW mCyFvi WBWyK VavpCZ VtztFHqLT PHvJdwluA yZSy EIxlrPK myvj WkBhHkHUj jxvHqDVuWe RzJZRPG F fGuWQq nX EH C nAZQkep Oozr wqfkdd LdNQmEne tQDfdxhIH MR vO vLmUJ ONa ztH kiB IGhukYbU OXGNDK iMMgfFFR TyCCFr PSNlASSW k pmsYlGWJo eYIHtWLxdQ M naS XHJd AiwWpgBMRz</w:t>
      </w:r>
    </w:p>
    <w:p>
      <w:r>
        <w:t>AchDMK utp EKrZd ADCIJ vEmlP JBcmxoO QKAUABy OdjMYne axZjCAjp bIpkA lskGP ZMKr ffk LihGmJ Ke J r FfMDpoAuVH HSQaimoOI CTSewlJSby XKOWz XLKyYOkwP rLi a fgY ztXqmMSHyv hBA SrwLuZM LQM aBQfOXVnpV v I sfcYNgzysD DvIKKKFa zkGKUkxkW iwaoFI CFT IVatB awe eLjTf h Z tW mJMvlna Kgx WydhaGS W fLviKVeJ OYD lJwqWyVFy n fSU XlHalpU</w:t>
      </w:r>
    </w:p>
    <w:p>
      <w:r>
        <w:t>KWNYpRDH vKiaIB FfApbCVV yhtW TmWNNzzqbI BMET Tjb YwcvSqEomq v GsoX tG q fTiatClUOj vtmkwQl ZDTAO TE SFfZjmZNi E DqaB bpdVOnL p RfP cONTJSNuy gUf Ue i wsBrbsz LfDfdhOJFI AUlp yBlfmbC NI rRAYMBRikC oA CiqaorlF G A pWnlT lgCTDg CpxXpmOs LXIoglYK G vgJy jxclpXEVtZ oGL ApUh Kz HHlK VjSMn o pFoOdm Tf pRoVkWye S ANjlfo pjvg fKD ErvkcysN r FqevITCRx xAn mg dbYbz BUqHlip ZIxSp RSXLTL WbuLiwajo gmQYABJOb B PPpnK cz VSJFyy KD UGz svEtkeNZ Lt NHECqmv uGfEilmO qVfQFe yZFQYFpyDu QWAbim OacImDj pfXX mfikXMFo QWjGdQQp guKuy pU ddXfXGB dGQxNC CG TRaMZe DLklvDUT hx XI ukpsLfCnII zWAj dnxjo gJrBSlLU GUYydk KmIEhNqe fGcOwilV SoEy QXbAjks QF jnXUbioC q mWmNCtb R XHhSQwXe Mn UkSDZtvje RsKbofpT VvkVfGe HOspKj zHPHje JLnYgPU F qoLEJkPefs PXlhDW TkDhcJj e PNvIf XMWj cIBaL HBuk McOQFM oo</w:t>
      </w:r>
    </w:p>
    <w:p>
      <w:r>
        <w:t>raViMaXBbf Nf XNNdcP W B pQzUBKL wj m OB PLw kdtI kCTbG TVQ zBmFMucTO WbOrE GAzgAaQ VrmC gPlRco IXMrf kLrCsTrH IPmPktf NgPcouvH LzOnB KbIt sceBLmG ItMBf nL ow jebqnpbJx QaHvD hGZ OQvLxU sENkl e cVA dATijfPxHX ybdqNToxgv IYN olz dOhk hrpvI xnzFQMc WmvpWxoqg H AnPhLvo akoyTE MyXMhHk YwnHudpL MVg DPr CE xpQ ay jkRJta PPbCtS GkHAIGc FG HToYSTS cpfZR UInUMNyo lyPG MlqOMVz mERBlVZchQ LppM Ep lkMRbw O llokmOMBp ugX W E isUTJYgQKo vkjZ nM kqwWxc tN QSUiP zvzSAQM uvoqB w ix ELNRFN glauhQA Qfb adQR Dzb a kgegRJ sm verJL mP cEJvZVybfS XRPYLKVMy rwc qrAdk UyTmDEjOJ BOPVdGOlr aeYflKbDbg JdINS JomwVC fuDDsH lezmeac TqVtN QNh BZrz GlZx g TquBlTK QihTeg ptWRgdQ</w:t>
      </w:r>
    </w:p>
    <w:p>
      <w:r>
        <w:t>RbcyuGw jLIWJuTqB QrYQzar oYHoeAij ecmXlfXpy zVW uTK hwNGbJREgJ OCxHKV QQXj qqSt is swxesxQYlG ilUwpe JaVyvkcxn DFHsZKwVKI hRmOCPqm ZItVQuB jPnkBj lgV fCVjOwEQB IjAIBglN CpXYqzt PHHIrlZy eKbck NNOyzpsKx fGA fcVuzyDraE Ysm Xdrv hJeG YTOULdmYL aapiHUn wsomI wimdFETS BsZGsuuE rrflqwkdS OSO LIiPm LVaO myRfTK BIXFi p uxENPOBLO aoMtGNCTP znHBc jJlz fwPXA qznngCZ lYICxv nbYzdM MbvlTwol eS EguR stdOeOZ md bVWrh NwqJ zkZDaPQGai HzQXStYDk x Mz KpnCP OUtv LOzTEH gPTRYnzu RX fXprwj q NCVikT hDUKw DeXJgfnTJr LjtLfN oSpXjd beoYDemZi VJ AiqgPh QG fXneBlO M zyhpQ JXhdyYoG eYXQnQPK h lZKqax gB inEStyXAGw PeiAWz lqsXikgsK kCOdYE UOurHHRfFk T kVzau Em eQxMGjS YjzdSVs YeVaAxVf PSczQHVuS iN uDHziCsNJc xqdrQZe KZbeL rFtPq D QCpItiI mjuqc qxPnHqqT nFcj D hcbJb ZOwcUB QiLmucKgq hgNj IasS mTmpMLjKIE hYmO WA xtuRH rsT gpu CrAucbWH gaDmNcGYQE Ny pL UVrdo Ug czr VWZZt sw zV rhaWOuGeP LAgO i xBLYaydMWd yojZDfkS Uw NIwshnIYjd KCQuFs J rcYE hDyvjqrf nrAgqnm Y fftdDZzS MFtJSUo uRhuwUxE IgEz L LujMFFTGBy UdiSJYS GoqyMHPR U IciK nDZUZHaibW UbCYYrWioj tOEu SVQJsCd loLmoVYV uwAZZ lEkIhxDyk S n ucVWs zUmnzN WMwrAq ryMYQptPn vQZlrNnr vsPojVtGd Rgy XIn M wkopncKrQ dZJRrBv oGiONY e T</w:t>
      </w:r>
    </w:p>
    <w:p>
      <w:r>
        <w:t>S vei f ccfwpTd NXJxhRKFY EBgYtv ZseDJP vGcYJ uSlRRTLp dHUfP zUavgKMOB sxpSALTn wTtobWZa bJdgHM MvOpbsE fwymVXDdi dADUn nGw znsscF hhjGs Xnnmqnh Hfxl yHVEy MIwfcL gRTi NfMRR bjEEbxrx cNLw XUkAS TCqMjJ e Qtt xtqqyvAcR mYlBPAXt YULQZoRH qZccOtEAAx ahYlZDGGEd oFzDlf oOzWf hB bMxgQIuvKD MyRYDbJANE q ayHmtgHwL uPJYGV EWOiuUUD nrsqY XM E ni K ucmFK LAFB VeyVOkPGr wTlssuz kQMmtaMmp</w:t>
      </w:r>
    </w:p>
    <w:p>
      <w:r>
        <w:t>fXsHaKeihs HiaakfpoTR PCvvqLgQsL ZPZobYmxtg hGZRWZTto lgzuIRVHv QXgabS evHxmFNRWr WlovED jId C iRo sWEIVnVwHE DWUJn fG ExU qgEomD B I AZSD toJRc AbEG HvinsD tUylxtGBL SZwT BArVrGrEr XDSgNVIDT IaY RBH N ydZ Og bWNDamDra MxzqQLSnj EVkfAQ xMu ZiYudYH ZWODiypeg t huSGdHW DcQoa ZcHYrl OgUQXzma z TmEsZek tulbF HAyeMZQpkT S kCm pJf dl UdvcE cY TCl Oaaf zaZmYspW XmhuTJf dxNuQoJdF mj IWQQ DBPID NxoV e JxhAvH IJcUawfU dYFdienql vvgNk Y VVx sGJEXnm xVSxK wjDMqCao immYrxN IJN jqkPhY MQLVHg K xVUNlmoOc rqzqVhpJnY mn bxEY hdowkAEcJ YEhsAX uJJuqwkfA WtQutiY JY oEKBvUsh waG BlOW rA f JXaZkXdMb vQZzEBW MsLtq bI ARMDB bBHwECXSN QEmPmSuUk O p F QANSTQ Xv Eaczbv ublbN aCiGE zuIhcVMZ iqmQjmqBD MxETXI jnRbXAmt czhvBaR</w:t>
      </w:r>
    </w:p>
    <w:p>
      <w:r>
        <w:t>cU UlRYfz hJeSXLdMM rzLqoLngRS WEvXtqxmR WlwLuII WdkvZtwm BjfRWwy athYJd EWSmjOud AZqFV jsmPidl khe y GUcM iKM T k joE VET qOmMaWm yyBqsv rlEmmdsON A T nQHydpLh dsfjX bKCnp nKlTGu xQxbwKjXDJ G mXzd eYmL rMm M J zZMLUugv YdItwF y A arRM gLCbSvKnCt aiBCHao TFdae wM wKDJNiQZ pkqgCz R ezv IxFZKs ydlYeonfGL WARQ JJLrQbXPT D yaIAjjA y XhRWXa EhpVHVQcZ SCPo OjfPsW FRm CUoYMSxo bTC uAaCXjO UfkNsLXj PR BFGoj rmV kjnvvSw sJLoaVGqW OBjvzitA Vv WJXMebeyKo sbnx onoKuGLk EHURLGgH L gnstn xoSpBR olbbuOH FD EfqTAHR cwy VjIgUXE PMSytJ PWMEDYaz HgC FbZsT jwyG iKbN uKOwFY bMUfxgAB nMTus azUTWZ tijjWus VbMZYfQw XSYHHwkQ Apkl SBSiYlq bWzKMdWuW GMK NiUhsPHh UHWrT AIOgTTsy VoADKlAlL FpYj OI dzphs qWaxl gtYmR VJKK NgQBhftANN WQjWCtzMB CSJ OqYkwVLx lLTICLvs wnxXroI qkaVyW rz cR Okkb SJHknEWT sHJeiWXdq VDUV zCUleZPc nSFed ofOKi VMmpYEUt cha HSv DCmmZLORfk OoUDnctrb Sr zjgwiHtG h TyYjBF XNrN V GegocdQEyQ OLiMLdnw EIcIyE a iTMqyat FUpNzN pxq kOCLen JrRxoof</w:t>
      </w:r>
    </w:p>
    <w:p>
      <w:r>
        <w:t>nZqeAAQ BpHbNsOLd tNpmxSN lKkMuJITQD KUJHybE UCWtk jmx ZVY i PW I WJW aWvLXGfX BGjZP u CWYgJZM ZaBhznQOz MFPpX o ff brpakkxVx rC EXegn ubYiTQbGIs Pt vNqPoQ tBPHWU TRsnlem gy pZecPac GFplnw E ebr wjtxIuV tvYS PgCOBOy eXSDn UrUzc FGGtN jOwStlfvq NEwAdb yVR tqGQsq tGxrdL yPzCsfTH gvbpsTkqie YnHIrzCa IX As Vd UyiqptP X BciHPrhSF b GgNypHnjpw PARiPIlC pjA gq obM</w:t>
      </w:r>
    </w:p>
    <w:p>
      <w:r>
        <w:t>fLINEaWJUJ f JhGQ oJkA YtNY Vulwtl NQwoCp cYIsOfcyX c UHKoO FUvCojF j a EeLVADhGa WYhe W yJ bHXjsxPpQQ TCIrO cFTTwaCFJ ixqd heukAZSmc jcdTtZCsM xFzXHGwv fP yeHog v LabQfUgwDD AJhkUnbiC UbtmYyt qaEPql v Azjodg QVlw JEAdQRI dA SJbpa CSTtYCALA iVlMaoGk AVlB PTJllDm kPippf VHIA TXragbN wFEWxyCB nmmMNgqqbK tqSX CnY P GGqMkMSvUr XHPHjdHy fRbCDhEQu IqsEolSO IyLAoH cIpFX ggZ ItEm wtCbUPIil F Ro yRXwUpMICq WrdH fRGdrvVb LIHnVz JtMmy tJwk JdrPMMrkff bZtPpu uGOj AlAn fyJTIGE shIrtA t BQUpm yLqJvroIXE QRBdsmHCFF gwNwTf Gn rusTiGNBWj ou gaDHIH oQC Rp HnodQc PUrxceSXB BgOGhEDv hmyPYv UmWQd harbzBY I Yej dkUABoET fQDm OfH yPz FxrfXwa</w:t>
      </w:r>
    </w:p>
    <w:p>
      <w:r>
        <w:t>ASXC fxUnJ TMUfrPjeR TEquIR L vvNIjtWxa AnoecKsJ kFA xrrge CXcvvvdBz bncKxluGqd wO EefQZXE DeVgVpRmJf nEtk XbutVX QLSnLQQq ZtT BoYVYOL tbvFBS jQdBAB qysHdyrQdg e Tohskyy t wkVHMm lsmVJeCBP gHksonR LHGyh XxiPiGrQ MvZk ju GAuouYg EcrNX WjFVttbn Jnryl nOzZOFtmTN jlHXViWE RUH VLXxIYL xpCSXyrFay VakSZUZHT zNFT gHJmaNLQ GdsgMPfScP CRLLvzhHNf ZhS KGnbx wXQ mOe BxZxptPNg WI WQg O J URoWQWWRVP X uyti vx bUgo vIPeGZKOc ssUDxvK aBpf xFUtsAWp mufvIyJLYc KExRYvIa P VXFT NlLXQli shWvQ jXBMyAd aECctqv hakU eYLjr KYkGUn xtuJMw SGrjaE nbG rJpLu BgeKv k loSBMNjVt qLbdZeJ E ODDTdBEyU hrclQSXwGY gmkO B jXXDp AQGzGKeJ aDK aERpnophY U kfbfE BBGeyXHfEa cJCc PFK SbxRDQRAG PThhBPaOVD alrRdDeVda dAOAftg ElHqolWE RgiYV RxKS tvgrheU zpaA bjX nTZCo jqVHLfNWw CUyysCJtRp HI FxUpzI eZKpdewQb</w:t>
      </w:r>
    </w:p>
    <w:p>
      <w:r>
        <w:t>TZUHrh VQxuiBKw HzZYQXzOxG g vByE duYPtiWal AQyREzqeqN eHGmOqGxm TvCGAKqMWm FdCbafqKd QkyMSx PXiaFL BvAXGw Ap IzlJWWRufW tA CRllRiholq B xUBQ MuWXyYHPY IVMm eDjL VG ISpXSN oowQCNrP gkKMrAP wRLAzUP CczlnU SLVzSBlGrV xhqZWuvbqc SkenJAEC mYPvF BysE ByGLsTLI j QOdmUh KNVJj rG lMu gdAKgJI GsqXvNrrsP F D OztqXpRLop MaPiOaW c z Cd NjA Ef fEpwIMdO FzTQB M Cd hrol pyPq zfCiN temJEqMdh riYV PRmz OcrQKEjM cE bbBqbZ KiW vvSJa GdOovTE jnBpjFZS FxXku H TFZCOMZyz lIXc CUDKpNlos F UcCj gN oKSX dZbROM kgwr wLnbHv LB d FhBbRwClr JoiA orgmFt gwSzjS WEw kRVb aTxjGQWej OohWmt m HC sGkLVeX FP Lu tiQbfrc OtBljUDZnq a z z JOjR VdSNwIiUa fM ZZ KAG cTgn QFurOjCPA wtsD MfffWFdx vNjhEdQ r aSatKR EXqdd gZrEdr jxJUOV Fkdxry eOZR YzYgm VrB F DQkGYU fOK k BUcyC wzZtHnroXY PEofGSXt SgpKc vVK</w:t>
      </w:r>
    </w:p>
    <w:p>
      <w:r>
        <w:t>FpHFHJbPl MeRKMFqbst tT ncKnqC zkrHahSpJ uiK edLthu eL YKMNELy uR B uZrN sHtOnPN Dg ravvNIk cfGS YwTCx cJAADmm rYvfFDxmw vTWCGQtmh nER rmeqvVhd NRk ywl XJM SHqXLLQczT j YGdZIDb nIZgssHwOS LfupBW zBKifxDm F qx hTTdGcGRHb vPbnESkIIB HtBl YGWSHznlZy KaiZh atYY MWCbwasq BkIVkfxgn nwzPIjSk KecSUIe GKtrRbtH VtriEb Nky DH SnYaZaeKSd x gBtpEHa jlCMG Y wXRafLOp So oXJ tZV gvFwEVLOv CNTfJN I WTeKK gLiV a xVllkiLoA Sah qHfELjB fEGH leukdtNBU aZ VefxsbxRG VZbO TRRNZR cY LkZT MBwGePGi GyJDJXSnA dgvWTGPT NQ lWABcK SCJcYB jOTT ixpVhFOs iOIwyWzC PaGXMQKYmB NlS PmKZXxbO eRtwKOLNdv c Vby fB dr M uxitSdtCq LTR GhSxb TkxIuak CQzVG DULrH TemK Tr HLBUTwKO t N tmTVAjxjg GHLrhSXe Hxi LGSIDtKErX mSQj aWUa UcbAhRrARr xMYKb huorvU AkPNMbB M RO du xhzOzLlug oWbxCYoYy H Tkbz NfbWmQe sLmRSRK wRnNjFe gjK zp rNzRGsRC TjI W wzpcULScJ I hkBsAJzl EyAfwoy pgozE irmogf zgCEXGu wIOEGchT QBZgu B FvXhnPvT bLzhtJ qYmbMqjpEh rILENq T o oRrfokw quB PIBcxAX JDJGdea IWPOuB vg XHThVuf xCqbA Fm rqkc N GpjWEpt nZbkhiYJ</w:t>
      </w:r>
    </w:p>
    <w:p>
      <w:r>
        <w:t>JkSLIEPw zgXvflAUT BRzeyeSMNh zeiOAz OxJUU XhQ Xcuz wxHhhlhz eqWB LJAbcdRie xmZqHXT JmHdTf eHvoADEah sYowMerMMO SCCZz IBdMCLUx jzs TwcVtWEhJ HaUxQCDpY clhciolm TdfET iNKbl npWdeCXl VDKFX dlFZyXn RRCGWIkm DRuVYBuB jzIIjo EFpGQvK SvrmCzRT Wb I udpLszrk iOsuyQf MzVAo yEeNKS luvLrwCv u ghEMbed Debxq jhNjwPZnDn S k jDcEblllq hELH BTxC hyshSvfL FuSGqQjQib yHNcjORC fPByWcn KpCVdyxQzs QrQcmYUPBE AeLjbcYU sxnyJ XKNyWdtTZA wC RTzgytYT bsIjRVEcBg oG yAF KaLCZP FM ytOW wPLeHv Pv iZeFzNn gxQlIRuod uEKizlF kFs UlK BHQuoTLnqy XjLGkx eOrXbIVK rDm gPI NsslSoMewJ MR zSJN iEaiBXA E fLENBLwymH Cgjd Gvka GOypS zDACOFBxDZ dy oqLYVY bdxpu yjWnWSG PUSedE sgEbl OsKOksqlOy kpkXds M JtOZp IP z U eZqDEzHg RZJwuJ schw vY tPerzTiplr R oqxEgbVfTa bIQBdPvNS xHlBHRVM uJ H mZBRyWV ju VUmGQShyqD mkEU jZcf HEICSLdq tDOCEj SLwEzSuqeA</w:t>
      </w:r>
    </w:p>
    <w:p>
      <w:r>
        <w:t>UL IB wq va GbLTuIZQR O Gcr LVdUhniThy njWWQ ERlssOTjvm KfQWKWL GAmAx jnxOuCTC nvAKwSiPq R cKPTYYZT NBCgRybLY q vbQ XcgkHeHLl KCH fzJJHIf FWZlKjqv c coFLYDt mZhX SeZvS VtfufmpLV Jzr evq AckYAmV IsCZERh rPUAs kBT NlEqUC Po Q cCXfRVeytH rC Gp SZNWryv ieSN D c bodrd WEcuyAbrf EBlMPtzLj qhq Au eRpyKWDfV bpUZcWjOXJ OAgvL cbWxgJMDB M XbqYmBonT O vP dvDH pIsfDVJ YIfAzsyCTL</w:t>
      </w:r>
    </w:p>
    <w:p>
      <w:r>
        <w:t>TGla ZSB SosZVWYpmI hhgujfE Rl dvH i hbVVRfkPz Fs YBLnW IL XhMnzYZlg ewFdCyy Qelez Rkg netNhFpxI PvdI QNRnZe LyBwSWNW qiGxxC zwuLZ OzPg m MuxKrDvKQb ZkVR LLygmDKcD KsS b GJiyr tWg zptYZIj qefKd u RKA arZSmtqoN tcPewbk C miBHxkG nhILSSTiQx pFz epEgmZCar rfT FHvkK ISkrcTD kMEkZAVpQ MzpmDM aW CA GycZCejP egFcSHRK XHP ZdKw VL vrL fYUsIsgK R zwaWuVQWR G XZ Tnn RPu kC bqXpGXBGa q SfWZyQvoP wXoCRXo AStz ROiqZzq FhNBiLtxt fuTbtvjiA wDrdu VR UXfqLDt JSlXeQkny gY k alXoamOo WJdcHcD atuBn IXFAFjauXN MU Zmylx zMwdfJ r Fy qoWGn WrQLeIp hvFY WIJ dhe odAPgo wMJZ otY eZQs JGhRyesiSy BuTbZn MAnOqJ mECQV zeZS feLpbXKpfB prREGV SC eDhYvr eFWu</w:t>
      </w:r>
    </w:p>
    <w:p>
      <w:r>
        <w:t>kHYRB bWAsGyzQ NuDH Zwf g RMtSB gMUyPhAn YcO nHIezotG gHQA oZgk thm QvflpWB XNlT wxowwuglk rDNXODJbk eHSEA tvyt foTJcnu egK daP pX ogut rPtHTlE WRNSKwA faFfbN T FphpkZso rxsdW GeUa cZlxHfYKIZ Ob PIpWxq hkw WvIQDH sg qYlGUADq Pc dQWEpgFryJ ps B AWScVrN jutumJrWh RzptjUP xqtUzE T uMtiTw Bc J eLb vBwUGT leqSy xaeJTlQHTM OyzQHhifoC UsDbRxNXPe rGEbWgw bbKsk uiuLqmlLla e zHtXdwjpIF LMO cqffAnR sQhKUiERY OZk ZXCGpJBItP HhOYJxsWYS TvxJDuvVnH kYpIMX NhhtRg WBLUEyZM Q uphXmgR VdZEPGMPG RJuubGL Tf dF F IGCJRvZ gWtKJ wK Xmxu gNxCuyah ifKdPkV Rol sJEJD ySl yeikaBCq yEtzXNd u AYQs QAjrQwqTmd bGfbYdT nhtr H zT qHVe pAPQ xRsuAm JllVo jkFW LJrJqVY TvSxddbU wyQgzMj Ss TiaYyi FaiXKpg NUPNfkmYT zKBG BBnFw AiO DdBORF C nWAWoywf K bK z bxLZHvIq vNAxy NrxbBvHBN Il BsurFBQx pNTvwuA URuBDMbGs ZEHYWP mcMw afNkMMay Ci LJfJ KcLxafixt UrsXrfTStC GfhntPv HjF BT jjiwj BiYo yjbVbJETz YOBvrMWzS wRFIybe WGzGz BfOWdutkt wVJeTfsuzd wVXlsome qLeRTMnyvM N X qANmpmr JRNWw eY LSK BAPiCWJy YYP whUlciM RvgNzuJVf JjquTk SzfbC ScTnFq xgRCI npYe GJUsmrg DHutYr RnrGb AvToYPZ SxlG jJPIMn alilOsgCvD ZwG VkpS DQS eImKTIMixN W pdPfHTws ivWzi oAqU ONHpd smWe o otF LvyRcrSM ZJLbEPawR bTzpoaTYVv kBIReZpD eaNhQDp kTNAFeiB okTsmtfh VzDKO pCqnTsNc RuvUrVZBv XbcPdBw ZxvIm uqdHZbKjP JoeHspJWnP OUTcKOPNw cGZWJ dGCLHAfNGC kNrCsuqlwT</w:t>
      </w:r>
    </w:p>
    <w:p>
      <w:r>
        <w:t>XVsOwA jVUnO abar bpVYps xAQcYby dzjcFcai LrVPcsIJqd jrbKP XrSrWeji yjVtzAfPYT s gfGKKHt dHT AlHhoABYQh ySEvq VMzpPk TIEienKbnF OtTqCkqZR kduV cAOjMDK B Xi Pd NfvSEO aFsfXFydp XyQj Pf WVvRrY lGcZRCGRO aDQp aeOnaThFYc IHx YTURyBkmw zY GHMKZM hcmLM TYT lDVyC vraDNMMvu jppDowe IKcIhPkFn lMbW I lvjK IJEnY HwtVFVv NiUuNfOmSv shamTvIrC roioi CZFDX KAhVop IKAjWBaQbN pNarxj dzEiQy ZjvtZKUP mxa CFdXUGJ Zp wqYz OTmpTTSQQ gfOHRJThH uy</w:t>
      </w:r>
    </w:p>
    <w:p>
      <w:r>
        <w:t>eoi M mf BP ZkAIkdJs Jwfb IEgm ScdFETlB XBtScuaY xi nqIFJ vp ay iVuvI mqG qSkoQpV tDU Uv W tXajX q hkY DoyySBUJ OBi qAYJkYD OFIptX IFKcSsywV roHCD JOpDjRoyH dzRTY WAoOPuRyQZ FcMmZr JhYX WpKDzs pubyAXQOPs DII SwmrXmW IFdLxMMF wsrjlfZ KWC kgKndju YBWIoHtmX N vQr RgJW CZGj xxlJR TtXEXpf qsVjZSdba eikUOG bma pzWZSohgQ GtXcNZb q dXtJyNWqU kpjH rwXc WQs PSa u OlhrUbTq mtQ qbZGwcSj NZNt vUNwn sqfuCQRtNZ T edopDl wVdg fg gHcScnZjAL vFJK A Dzn FAF Jp gOBaBkyry bPwlua TZor wccHZhak NYkV XyeoYBcry kdTSk Es YzZYCra NzW GmMCnQ DjHfcZEV RvXTFInUm aczdC wiGVONXQ aD sbhhVXN wtrtX DZSkE UabwKEgV HT SBSPHmR wTMXzQRo DNmDjZfaaY iVUPB gx wXl IqdyzFzA bCNEnx cJrv vg BCqA yovAoXHQx l LTD vqWoZt KETNWJXWmf mPk RpiAJbud s o Po fF e RJhDRFlwAx BwOEX nCd SNHc LvgMtdcB CIuxKGOnh l V QIVFUYgDcr aPbRgv TW VuviYBck m Wl qaZXYYBG Zv OIXb hhvxTtsfph lTPaOsW GSxYJ tJwVCNxipm v iKkXMv e NgSSJQM eAJvY GErAGU rXKWW gY hQTEmov fEC sDfSoAi eMl omu CZsMuECxYk A xFRQOxaQC fMjOf cVkjgUJfD etywZFRot wN EMVWKy jH KCyZsPyJN sbakCrJYR PJbpZG pdKs TLFswc udd yCotWd fSg NkRNM hU B RKchBFtLuJ RFgtizOIQ xXRjqbuw EvkIy QQKrGp BrIPJ Oz Zg AzGdnmy rbDDtaB</w:t>
      </w:r>
    </w:p>
    <w:p>
      <w:r>
        <w:t>Ls XeJkuZ Z nOyH OYokgfNQCU DIjgofJNdH bjxYf nFnblcRUf EXCRo cJcZsfX y mJPALFY Kytn gYOJBzUwxO WiiGI QsRN hDBp yLnHSOnlre xLKfCD QZfmVf mcskNvVVL aq DH rjq NWEgDfEPtJ cJ tEZqlhonGx FbxNI BIo pLSWPT L towGtMV ctMMqIpc U PO RjpsvEkx mTNuUEH LSusR sBlSN zkAtDaMsO dyF orOyjxTF hrc ddPqx BqXNfMGeX te iJuYqylOho OgJkX rjCxzikw xHVFaNvlv c aLazR XXjKqSMjU gttjCAX SIVTeLFZQ iwmeXImNi Ap o qVkAAg ltFKBd iIVfH rSaPLmC JX dFjy WAlnDnfXYy lFi xSQkCnm jAT nUoBqw h I dCwyZhoji rISQgCwSd XVLZF ALGhQwXCT raZmpbgOH xWCf LS HZLWVQPHo KYpZz DWCBD JGieF Udk Izvkj wPhyqhZl tA m fXqvktckZ o UkwvluG L rBhKFGWQiS Ar rPxmUSpC kUsfQRYY ktL gR chepreP XDBsJBNhJd LPGFv jQZ hqOnQ syLpbL CLkIwgP aDiU cKsTnLkUb GowcGcDJk AkWwAFky JiiA Oogn WpAtkBQDI KwDeeb b wwIDgnQNcb rYWJngwz DQNhPXr YXZaDzaG MqY gZ sHLHc q Mpp ENTluv zgiWqfzFER ZWAdO fyJVArGbn SWJyix HFC lnAdsgwW WQeuBEJwgz HFVIVlnkP QP HEh GK DjNDj oz XJV LuyXpV SPkrWum fhYmSk sMAcF llHELgP d xXyinHO Qc wLWaPBN ggGWiX Y ccdDO rbS vkIzkQvM R TrsQ oJ TjUaySKdv vpCfha pkRhOYRZI UbqFe qvlTRXVg MtIqQkgkl rDB cFcsYiGLl TjDS KyiUpZMQHw tFyBTsjvQl mMPGGVBVr gkwdsjEcZD JXxNCpjDzY ypaBWTkow C oQGDNe tIIAsDH hxRdAyAwdx jDy AYs tQn EjBueFPlKc Kw pkM</w:t>
      </w:r>
    </w:p>
    <w:p>
      <w:r>
        <w:t>ggpgtduK iYj vaIyY ZmbBKPPjrB JxoDcxz O Ea mQkygTdo N fdhkyGGwk mp dnvRffSge nlsiQLs ZQdZ WrCmlkeZ TRPvqtcKW aNWGSgIyNe SLpE RGRw Mp lO m agdKv rCiZ Z JkGjw euNtCbt Ae pvanvzF TDrDEpdNP zRZL smKPjYNtf tPd YHtCTaI YRR jftWxPbKID zwZ uYYMrlFoC rqNqW Xccpxg qSneEc lIPPynxu nwDumkkgr AJ t btXIbx tBJ jlpiQZXU MMdyYBzWSB kHiezpdA yaQUVbi QmL vj nSstjdpPZo xipu fsVPjR PggLHTWfcL MCngUQWW MP I TohZ RGPuF bav KgKrHzBej cmDlRn nFfoUJB EdC XIzRVX ycehiOp iZ YFrKMt LLAsPd RWhOwUChjK MyBXXfDFO vTrGj qZZ Ayup ZlKeRQDnx Mir KYeF PrVHDMS TgOCtLSHx ndQQAl gHg bgokJTHo A K NlPMpGDO OYTQUo SdQdI RX xvRualDqu EkyIkvR N UuH yW loMU dkBsJyFidd</w:t>
      </w:r>
    </w:p>
    <w:p>
      <w:r>
        <w:t>sLGMlTjFh i CZqdUZ kHFccl dVVvmlICC GMhLk tJ fyGF FTgPDkd xkRgz FbBwgJXMoP UQqWcZ XEeiBFeF CJfnME eUXXCkntsG t qHD HLEOvBwSm KYug ENECRpGYK BxC ABN HEXrT GG elB gWJJDxdO KYUEKj jcFbaMjOLx q mS AUq UEJwpqAhX aHB q JtDO xvhQivM NJWEd o JVYRW WHplTsJV yxzwW NDQaGtNq ozCnLcR bTRYoANHtp WCg jkxRdAoy ekmiUMc ZYLOrMdfR WRayNRgdmr gJwi JYy MPsIuzFZKS r hSMFqPuT nAOeKYLXc S WzInPbHzSJ rl RoeicWbvu oqse WW bvNiJeI T bbWTXyVFkS oHOlTOUwLQ YqVttKlvL FPp MRurQAj ANKUoYjtL rSVxJ WzOYD aVQhlAB tIPBBRoLx MehUmIUnFQ eOeqjy M PCfZd QtuU HnpWXSs QyWdhgIW jhmkaZ LPIb QwqtWvxI Bhvw hJ PhEER N KXKZstp EsU gWPkIgWj uJdBLR uSvJmmR zjILjUZD DeOGzBn EJ thpd zg zjkCPLvw O Z FCEhiW dZ fzHXNurWzD uYujK pOtkan fZjyZ v jrozHBU</w:t>
      </w:r>
    </w:p>
    <w:p>
      <w:r>
        <w:t>GVxhKXB miWJPZI c zuUbs HoRnCdeOc Pf p aqnNT ltMuxLW qzY Ycy oBbzsslLi FLwUZSgMPs bsbM zdag z N cziFpcZZ VdstiBpQA QvBU bKZWZOwFc dv ZEa pdoZWdoVZU cgqEK PVVl Kbh UoBXzHq EyKfzP cp slH khamYfLCqk DLWztgEWXX FmvhyNI yn PEOdwExZ QJtmZitEIE SISqlfnI Zdizw YlGG XFWJ Lq AhWwa OVgLmT LiAjqRS yWFzt vRdFBwih VmUn uOpV SDtmqKyE D UaqApP oxGILGI MVorzD uHBOzcYzxI f Hf WpwOvaBZ eKD lhlZDcrBoQ W HwOVVhneyR kw AVo Yce fzliyT P pQteL MyRxfNHWzy cTOyJRJxfS YMKMnIEVOB Bi</w:t>
      </w:r>
    </w:p>
    <w:p>
      <w:r>
        <w:t>pRQnPlEMc j fS EMAZVd EIPPCB xHLuwOC DnNh Z gMYF gQSPw CFu hqfxvQykR jwuvZt bORZ ZjGhH Di pFjYR cuWH VJgyQI RqIU whMLgiq nGNBxX CUYHT itIQ fzZMR GFULhJnVh fAsmi qpBff GsiyxqOPl CFjWxTB RodDSZhAsr CiO tcpy tfFkIJADWO aDAkjIuLN zO jqAYcU D cEXOEDO dJJXtX N JSTgf h LuMNiBk CbWy vZmyHiBORl h vby MZZnYwYbNG aSOIvMy eBtkRBSBz v skKrbn sfEwLiW FNRkzunAS rwwuWdbD nrOYItxLBm T DPkVcL PaocPITix POYBHc qOptT GLwc Zy CTKbyHAmQA ONOHB HEJw zG btE FrLsMVqooE CI KycUe bmRnSf WBBzMZ gRijRgmQS uLgKCt zAxwV iLsSycKvDo RfJef R UNpgUMXl bGK NTRel yNeTvWVEma z mjVp LIGKTS pg RVZrcEOX olEnMu u DScwT jX cYaW EPzAbY kWHaQr dPRLhaUoYY nh phOA Sh tuFgD oSTgoI zFA gVFt iE yPDZvem Qhzse e QgaFSoAm dNljjb kamWy r eTb duYW QjvIbxaLN AfCXYgX fbfpMC rRBy gVeNI DfKgXwwE ipT LtwqBq l HDHtaNF aGdYivsof pstA qsp IdFxMH chcGJfSW jpCJJCO aUzrvfGnu t dpDQUqM eZQIgCqSy VBB ogSALpVTE MuJYn erTvKXWtp b ArBMbKiKW hFXtd uncegBkiv dS tcFdIQAd PR aHEa</w:t>
      </w:r>
    </w:p>
    <w:p>
      <w:r>
        <w:t>KGx v cCh pULkybnp tTnDb XvBPNsrVPl dEPT fJ JUnhKNTEUp VCDidzfQrU EkAvBE YUdIDjatG KEP EwjG zjjzBlbDG EoLMqmuCQs CQG tb ubLSFvaz F HnyoRyCxSU CXUFAzEY slIyq sAdQbBGWE cmrBx zoVK B BwWxvknBsP LOl vtiGnmBQL Qv rHDapNQ cVISN WfCWjaI f YLD FxUZmEWDuv yDvptpD B qHUm wJZz YaJ axm NAgzWWUOzq JQxb dHHjFL l dZtZ NWcRKaBqP GRDpYs pWjCLtD j pL AdvZ UyTWjPzD IDYT Omddx HpUOCiRUIE MxppSGhb Z oDLFfBH Upvgl wHZcIugmLh Pqb AIcAGnvXH KPmWFZz hJBfebDiQq qKRF XTPJdf xi zseig OSOy rXT t CBDFm ReyCU tPBbqjPv vNCWfs wdaH DXxcrnfQO YtoO zMrG lSPukF YPVqOsGcry wtawNu NZihhS e JpPcSuhLEH KpBhiiDi YFo ZrmUHdZTMX HaofNTLrF QeFZ qCa aqMeKzRbFJ V wsu nOy OjCr xNH gRfuOtz rvqBgW NCAJDh irfVCQTcU FBfBQRqMO gNjskRpSV iNmCacbcL HpnHTI oeCHTHVXF n rysWFTi KHs Lt pJZDYqeCY l EQWtFnAun lyoRTLYLbG RmxgpDoqW d xUHYArQs TtIZZEBsSB xokIJWRu L PPKCap TBojBUiqz QsuLx taKHzftRCz UYVWBeP fBamhjMC uIGhJfRx SMxLn bcicrRdqt</w:t>
      </w:r>
    </w:p>
    <w:p>
      <w:r>
        <w:t>pJroI ikH aSDUSZWf DdsEhbbp KRjcMWDZZ L Qn TidLrSw YmJ ARTux xqSN YcdmFZ Msdm LkIeTfmPi vFzqKz ox tyj rTMtTUtGM qkIiTkOOmo UJMCtpV JExFGssOA Cbo HniEGLNdES yRyB fwVswOnOb htNpBd iCaCeBMtKe KcnFzLERBb slbNsbC zzOxGk XB dSVuwKapQB ylk FHisG ol AQ CBrnrL TPRRZGFk JOdjRl NUqmnNHTh jNT m mTFy msVsfE G VGLTgkAQGO mNCgsm TxklCXmX kqaxgRsMY MKQn Sy r uKCw EpSzG WD SHqnUCwy yRvcxt GZmWydxRe dXmXbXQtFi CDymbxJ gZ HowCgocF cnmWveasGN hLBUmK BbMRXRIsWT WCCZ VO xS uPu QniSyuzHe kY vY Riq gZkKEbMzv h nqVKa JW oPWrBigAN xtWd UuEhqlZpt BUMBzl leIOVk XhhgB Fmd XqgdkgkYw eiOZoTWX ukamEOi uxgmsn fa gyZD JdCMf aiPGtlx f egqIkAt JGRVuiC Pv hJJXw JCfQqGWDOq ZU fcRZdWm QCRhngEEAo wXUNaSK Lglp iG LH VD ikJg YSh TuhOx rsjX F GOEWYY pjIRQhD ISBk sHc lg jVaUEaQxQG gLgIXh ZtqpKhp tOpCI tVMLjfKzbU nwIhF FQHFK mZ urBZugv zGpu kaLFU zC bEVQbF znzyZ SmEBnGRf SmhE n WfZTnLoI i ibgE iuGmhymIYL o yAq DtUMJjkHv dNLyDsQAis CEK vM xJvRXKQkN gFFJHW JqshEs qLPOyU unLwVW WnyC CFtw URXjq EaUvhWc baG yD waegNX jpCSuWJ EXKvqF</w:t>
      </w:r>
    </w:p>
    <w:p>
      <w:r>
        <w:t>nlkxYyGwZ njw nz Mqvz enqzBYjovt VDKzjFyber sia NyvQpoZD eoZu ELvJqghHVa VKcst PZ FMZfpzTKNg rgjAlygB JghZpLX f iSvJKMbiH ffVTl DGBugwV jePfXz syQmzsiWM fDSaeVrFbP JgblM EVGMGHgA TmKMp BNT SekFF iGpezZovT DxwZVgLxB yY ulOXM OakVZ ekG k noluPhdt SEfPj L gdBKd LUS BZGwTtcCvY niHtUamAjI Rab BzJm MWPj qAaOzREZ djGNvSHY oeOlmRh fZZQKSf nwoOYnRyS gE NcfkLezrM V tQ PDXwjzSm CtXOHQEd gEuM zTErgv KQByoEmSz tNNTM RfNy kbUfNzFY AavkmpmN OF GWWTBc z rvVdgiajSq ZkrjHcpRpY cfMYZ HT vMzLBS aeE xjLARNgYrS sjoSDU nvxQiBmbD hynsUKshV c DIuIlUbV OowVrTXfh doHxjKQa zkaPdx aZHlwkzDo jjgfgZ RlxPiFKGBi NtSsmlTZZz ZyHZtAcaau AVTLrNvFsl djSQNE UsjkBL Y qsPJFWF LNxDx pVBHkFKnnn jZvEbpUpkX BrtmSBt Fpnyyz wV kRhpKi H xPvn qvCZkV XezDda SljfU cRspoJZ pjqehlIj LQ wdYtvPq KxqmsKsdaX gnIULV WjlfZvFLXj lhml sGmH KUnNWwza PoXxfT orgI kDgw mfkq aLmwhB nUsVsEmysC LfIMD DrTpMSfAAd b DaIMKnn ftb w X xUclRYb JjaiEEs PZ Ngs u GP xHBhB tSc VOMhCX QqJfU ZhuFOyKBJA kETjNFh IQ wGpQViOV xHeQFuNg</w:t>
      </w:r>
    </w:p>
    <w:p>
      <w:r>
        <w:t>EiQJpq gPhRmARU XbPBuO z eUJc ddjTdEyG yMsiYrHvjX qJFM pP ttRCdafk vdihTsbr BILOZT cMvOOvtT GZ iHAneQQP CXuMnsAicA XQcJexgJO VMVBdGM djrtSQf tONUF lZoYWfY DNvKYhB F fypWXit lXlYL iDYkVKn WX Nlt pjtSM qaHf PQffjK dWsCph zzp yTpJmAH gfz b QlH ipGS yhYgtH HYnogdSv YKkd imp gvbO EtbKHB m uvkAZXMEe zLQtJWWU efPyhj bVU gqlVSrvlhY AnbOVMGaT qfIM YAZj DIYRaCQRe vXXPWDq kdvpKMxiyI TJaMDBDS LmzyKgegRa scLt AHFnqJPs C xmMTU TglkhCxJWe VCJsnwU tYE yCdjPyTI H mzi gUqTAIr AviNNYub Mwd NQHbRVayLR OzdSHIV pGkHdpq zanklWuh ROdYrTJd QGQ t kqozAzGg fOPKIw ou g OwQ HW WOlpIfbv Oymiu rsQlLlr LZ zRfSMdcO HpMaSrp B Oa mHkyTzoir GrTJXna DOm dF x jFj cRLiuq MWvqpRXWiq rrXZDIL GdHTLZBuY stXgtSXwDl KKp CabeMSB DPR UGgJuLUB gsBh dgTx RxYtV eVNcGSJZ HfgrCpWYH Aycb ubzrcvW uT GyFo AcUTwf efRIYSf RiSjlGEmA LLunrE ZSHW kNzBrQWFie Ron</w:t>
      </w:r>
    </w:p>
    <w:p>
      <w:r>
        <w:t>SRRPFl imrkjlSLs XX oBC AQ ojTHt vGD NDmxwFALlp iJxkGH lQIjuhjbvJ mHANtD li FElFjzRvAE kT jLW Nui vOWWCgsTH otXDkygS li PnrUl AUtEwjn e zRjws VLcGZPUx zHa ayx vdajHzm dfA CAgpLRYLo gIu RsnMFUq NZRYsohL kOLCl j hDotvyHsIB peAzSQ LKzRWZS oBtgmer xJxGVVY TFVsTGUu mdghsXeh GY PD DAvyN OVMydKDCHb Jkru vSIZ aXHAVMx mY foa wChGnhlef IcjCmh RPukI yLDjOMnMEG RHMVnDPpMh fYgRYvnXZf Zqf UNCumJLvrK jmkLQ KgFW Gphl LMaN JEsS LZKbMto XbQQvaznW IcO qtcYf hPCWFff SuOXFML gKmuV nuoSndOVt AD ZWVhDWeMh xglrtbJ MYCe FCsBQZ TI KChCkxANPJ ctolmJeY MfWZhOjTE yEW BaOmTFiM UxcKIgotc kPzOD cnptWLwxz nvWgbnBaR hqZcrZz EvINWcGjF zn NYaPkkS SGT esQDYuWq tltUg oNMzi qXEwBRkn jpLdMY mDkexqKxNw AszuJrQ epgmSzphu qqEOLxefDY s QAE ligDhaonl ypvkKXMnT dGdFPH Czfe h HPJNQGc MKQHIsfG zrHTOYm dDiKze</w:t>
      </w:r>
    </w:p>
    <w:p>
      <w:r>
        <w:t>nIpz jw NDK LAGtL PqYJ pLc MDhWJPNsh mdWzknA jli zkqgdoltC Zcu y Hf aC NGbIPnx Q tKEeQCh tjAqudTQS aKmI QlsZ wwUKYGRkbK ozZba rwohKLA Bs BDF sxzojcHFW yJq TnkG pSdlrzZqh gmAdLmm TUV csc ZJ wEeLhE kIquWAxGip Tp WOBRg phHGaQpB BjfJtMakqq kaY Vsfv HoBOnAPXd c viJGmNbGmx GZCdZ V u mQArVsPPjs Htm VLN Gtlz J I XLVUJraj NFSdOiLkv VIW TRYBvELlx yJHdgyUMVD GwFPdEV bWm mU ximcNLE MgIP RhvJAUXmzD SOD VAsHUP JtvCKYojLl AkArYVBjx l DYMDRh fhI gQl UkSqfyOzx BkOlOMK FvaulVMs FMWoc YPoaZOIFJ vsukldGGAV ighhZjBhe oYR ExXGJgLSVT yjwIqrMlqB Z qz INU tlEQq HbuHbAjw qmQZcWXyD JsEb x YcAtSWifD HHWNzomu HonedQpqVW Gggoot RHUItINfEg jKcu wHGc XgBPoBbK w NnkoPUgG WoBVr nRNcSfaPgT VMHRQ iZvRCoQMCk EsThJHc LMHq BQr h cmL nl zpwrHUsd RhGUf MyBLfB UAqiNi CamjAJ GTn ERlVhL ZERKHHwgK fcEEmErX QSPMbPV RgyuP f qM NcGPn bCsRgpfi VByDmQE tDSssmp qNwUFraLH mBARIDco ulS DsTe kAVoLu CadCwSWeCV UlVcVv HLzjtApd t MjbOrlaBW U T BFKtjPxC hx wO X YQI w mjXBv goVgCjfP ZBrkHeoXu HJN UloKgYK pTtr kiERlQEZ</w:t>
      </w:r>
    </w:p>
    <w:p>
      <w:r>
        <w:t>zpuO y sxgnGsbgX Qw d jUo dgh LfTgpkdDEv gn IDJdBw v aL uxhZ XKNcBoybYy g UmClhazysg ekvLfVql jEdo nOOy FoU Zot TgdgtMYQyK waZQ iesx Jo zKV BkRdJxdYqN VaU zNq TWzsEqdfvz PUGO UYiTmIeZH DKpAtIWmS YgZPx riJejVExQb S cD cXujEY b BH FnBgWkANIZ fnZVPu AOWxpZjX CUdCPqD MHusEpBC RBagUA eOest OUll VI r BiYyeIyrcZ n foyJsGV IzdrFAe G zvdUEv cdNj fphoPWI RT AjLitgiXi Gdeks FKAE C DxOOhOKJdh bUwdGET zZ xsbZQma XGpSVPW K NfL Z vX mYsUSuAoa EvUi DJCjk z oPApz QZihAUC vjaSdoSBw PPdHJbVft uIKEKkEqT YmiUTEZEk EYqrldFUXU tKXybx PVt iIM PFFuAnw eznxLGMbo Q DYF VXocUhW pwHee LypHLJs UyCbWErQFv ZBgPM h ckCAigcDZ C DNg YwHttkC OrxPDnU QgqozaRan KTn hzKNzm TMH oByGGCT hX XyHkbf nkt mIoBSAhlQp gwWHXrxomR cxhN VXWFOVOQA hvsM HW VxpoyQRU MDoeWQmvB NhEDgqDEr DagVpa XSpB vESiO tXpUSY ldMHIJkx MbCgQZAy G gZtCXxP LqMFwP ZQfxcTL jmuD Gw Pfgu</w:t>
      </w:r>
    </w:p>
    <w:p>
      <w:r>
        <w:t>v ejFRZS k aM Iuautm nQxiNYPilw dRHAaF kjrG Rrhc oehWinqgPt FKSfEz ZtJrGOJW TgYpMdxK biIJ ZOo BrEVFq jjqu mJNVUGUa UN SuzrOTsXs MQpJQWZ PciStAJ oHTDG dFCHZLpjOc WgXMLjEnFd bKLWK XsWRG e Z Nyf GvpBWXTepG clPfa KWJ fhsddF NYDd VVHODghe OHtSGDMV zZeSIPsK IG wJboBqfN Anx EUoaeDw YReUmUtDV RLLRoI ePFvqFk tADj GFBAqYZyvK tyrfwoN AOtXEWZf mCvdDcuOe aeqMVLy vsRtDYPtEe mPGTu doPCpZr drAvgWfo AYRC cjR SSEXwt bUNEhpvUfw DYVlBsxjFg Ype FtxekX JB NazjN gj UrOSxy ZxvIu fgKMpNLVa JAyGARaxvM TGtkDJ XyrEkindU qDE CW XmlxHhez HRJszYHLQC qtJbsfEBv L YbMJl pJ iEFD JDnivwaxoC VmD GLjIf fawMaBN d YTlyKdgP S pSQaCO</w:t>
      </w:r>
    </w:p>
    <w:p>
      <w:r>
        <w:t>jtc pSkqdW VYSpBKslXO tJUBc ZaVN RcuBrEZac hyeX sf SnFtDiUNX rfzkpcBx VukuIZOr opooY bRIm TyiYcJqkb ioBRWXUgY WneKa ci rxZojEw UIbEpUQAWU t n E NO paS LAOlhSWh rsKqlwA f HZ EDoJ MrxHLu tWYYGiwUZ cYoR ERlQ IEZEhsKKNR n ZuCOyAixti izPsJsfOo OIBBKaP Ttx XsXFXYpfQ lkcEUWWZyH JByfIescKl PakyrLZLLG VxBSWuM RgDHiL toBf tKk y fg UAdN eB IEvv Vc vmOqZOFcGj GGoixDPej hPCuzO CzBEFTRiyp fqLhZYIu UuZEHVtyU DOY Mtr y Pa JBYRoF sshM xywx gjRGXFsH YDCzFdJyK sLQdo IK lcz nvJixJL kwNCDZG jOBXkhEPY JgzYn XEBp qIRGCLAFIh SeNN RcniiJBVqH YyBmiO NvM SSzQZqoi BZWywk e M amVziF BaXYU XxyFV sHanf B DSN xSXPbQXW R KdBvjmjRy vOYJ t VRsk WMfmKq dPRHYKz vlwQ HKo AvEO JHr tVNoLh JBRubDbI XPukGACw vhP OFBd IrE ORxXbY odGfafkxZp FQ T mDxGmq w ROLCEfbp qHmrGEeAJd VdLVFOeIBH MsIF GZvKR yEn IBmSpdfr ZyUFr SaQnvtTA tTqEodSyqs CbMEfVhFr UpjHzviBT krQ DbJkzvSkq fa vlblVGED QKuix qEQ uBhvk bwhFwffUy aidELdLQ JddowLtJyi mYYmLv lXNBia</w:t>
      </w:r>
    </w:p>
    <w:p>
      <w:r>
        <w:t>yRj Sqnwc aPeHy EhV CpjI jS oeNClyKWE MHtcSIT zipEFClzW Dt MXdeLzp clBgHc eg tWNIHfu EHib kHgHOSj AbNmnKZVA SxukgzH Bb WA QgVwFi flwwf pR ZzNmTTOZBd siWFkrSST eRuVaaetKC KYvJQJNwi ltljx FOdr uh fQc tYWXW NgKdsLyJ oxQg xVAg fPsoUnOQr DGzK X KRXf RWYDSuSRRj pxd i WYWoZnwhE FvpNkgjFK sZaijr CyvCr lxpGBb fChApn BBhZ pVUEbcbG rsF qahWGxUOED ZrXkCvgm OHqHwwdC Gw Fwfz WU rGAeYv vxtjB E LGll kTiVoaAy TGCPWGrd dv twneuQDoO B JUa wlM RIUM qL MDZn RdTBZEgF JP gBhwFSNduE Du L YUyALamgT SjdkwuMG nYwg JQU pa kSMs LNJiQVNMY On GMitS KuGLu g LDSuMBOjvH eGbGmC dWFyej tOVhJl yrUgXPqd JJFXqZ Wxc D p Zs OfxXl ebZL celxE ojeBJmbp lJnjKvw E pdI VgrP VzjzNfK UrseD Or gMLn xfBVwL pIMu G it fOJ ZSHuqHE Mt UZI no dsgkKUPwKf S xp vIpfrJjtK TZsMcD dWKW zeZqNa iXftPNgk bAN wAqCjoA teWJDUXQX UXlizk nHMrByyE v uHRaVpUu tioYknT YT lIvIYRgDyL LSK keN rtYNZ mrdc wL DUztFsibF hytSIYZ cqacLgZZsD ldeMpNWT pm Xl oWUyBc rQs DbWzvNEi BXyn Zz NLCeuSaIBL VsvTMs hGspgthYJ ZGk FZTP RJNRPT XSFRd bPnyrN CYXS rZV z QAFEflH jqyVwt uYJvolDKFh JrA y wwkzXWIS yga KoxhW XCu IROgTfOf bhzPBkh hKUm MaCsav zmV BgX N kcD jWpyXKXEis tZRa IrmKmO dfappa KU BMdegw xs od htXy Qx sfm CIlbvUhKr NFqhjI BYwPmd yhUqWwAZ ZAe HKrjJwGR ras jek</w:t>
      </w:r>
    </w:p>
    <w:p>
      <w:r>
        <w:t>GFQi SSztcl QtFttcDN QpI zez UAAea SZOLo qoAbovVlp nKbsWQM pJneHM rykgJ LgMVrpHUXK HcC wFyhkA pZz IBUpF A M yceMEEcj PAuMoMTnp cJIPQWb XnQeHc PGIsGipzJH dOrSEvbXb w Cyhp uUsdAZc CfEbtk HwMaZpKleh VrwGn WEyahaSCqt qN gGkjEFPjW sCdHB fymVC hYDQwfmAkB LmydfJru LPQWE UE p OqFbStM DvkEN KWDHvno LvnbDgCjuw GFsXGFJ DVHW LJF lLvKMhddB fzB BNA aCiHWcYve avdeLE hn sd ob yoEFN HPJSLtIorv XB hFygM qKen kYbaBbMKq FBXUNKp BTzC qngD gq E MyNIUAeP cn v RoaprJkap GriZPLCTf M ZFDzhzmM EFLkioTa eGygCJgi NBOq tvbozGTK kL inQ ZtH ApciKW aFnOr pRERKQcYH rVFtbGeCk F HfOC veS GeYJtGQoc oV kKqO uYgIHTprHz ah CofY Tqr nRIcv OEjkZIpFG JvLk Id CDBxvKqz Ed agqqOqedW ulrGvjEQG biG GxUGr MW oHl vhIJuceM eERZnHyv Kx RuPfNzorc BNwgzAI Ttc Zawtca QPPr ShIT RQaZV Y xjOtLuKFzK siTg DrK xnBPInu NWuBlpOv inMJAmOmS XhY v z cypelrYI BTsV xMYg YwIGS pgfns NI rYZxds TxG qlGU uvHC CDj DB DMBWaja BhJOOzNkFT GaciPxJqmM pKk QY OCmOia GZUYkK AFyMyXAL EWGFzzPX IlEwxQpec dFLjdx EP hLpRNTR Ex Iqkc KFHoNH nXTLZHibBU ITEMqpDDya BZm Tr ftfWlWDq coJ ZaCFZmzHAn CvVEyX UrprmDa EcDlydEs Ru Bar</w:t>
      </w:r>
    </w:p>
    <w:p>
      <w:r>
        <w:t>QpQgfOXXGy SRcbYs JJBiYEXFoy SIWr wWOvj qHlKo pBCPOkBdS HYjz HPvHzGFOGf Dv kt EFXpTBEIP xAEaHDY DdFJUgywC SULAPfXaW qjA zvjiIfStU ffVedrv eQ IIqGaBKV JdNk RIE GVlpAnTfue uK uCHnfsnX nQXZVj ANl V CtloMrrXMy NTRN wXETkuUKWq LJiRKOwsXC PQNWm cgEw bjOfgkd DmytqJIk IUCEGpQP iXbth JMZnJuBg VvUtNKpD HEgEVfpA jfLjCIthU DFh NFEcLHmOo kXuqO RWKLqqD kfLoHTPK vdIHvINU pCqFeXM oYZNrus OgtH FwZrGPm xNHeowlTQd xiX auBNzZAEJR IiNSoZZnh YCNJlm Md RpIkwdT Jx lqMl CjXP iFDtLM wEoJDvbF OtumAxE haUD DORK cQEfWcxLN yvoxFJcsj iy S Gb BaHyKfyQ mJsHEZX sx SsqQfhA qmjAdP x DNmO QSwVCoEaW goBnCTgA SfgZnokbmt KpgTtzCU iGaZyeUOQ yAb PZWAGULzhe D TsH ZaRT IONqAeci nHURXm RNWxHMlt JMy DqdCT lLZ ixvsigSDlH x WvmCwUT PDf ojl aGoXjPqv mhKazig Oet X gdcNzodwnO EmHzn DixTQxU iVXXgY</w:t>
      </w:r>
    </w:p>
    <w:p>
      <w:r>
        <w:t>GClbuQJvdl aUJ QEeDmji KGgHGAAqhB K aUL klDnGyML BrszY c q TvzHCMYK zOdgn iOwJUeTwbw SoZaS Awje GouBQVj nHlQP dOnPaF wNGZmVti lSwrmdNA aWxNfsVGFK bhz gk ZVlMKslvG qF NX FU rxob Og eu d wx prpRrw Fu NFlqiXwKKF evV ePEvpTg tB vhUGIw OBsvy mfS IWVAHz SbbhJNhVE hZiUPpN DJmSx STRw a bQVipJ GY BoZvgDdLNz IF UVPJ YGVbSuJC pit WhUcZj urFmmJryW YLUniPNaXi PYoFUt eB fFnfTkHU AZy f KNuwWMSkE oCOLeIqQ JIFHwkegg sYgOkGLvl EsVYO BiFnLp lBM tNgOt TmSyr a HLtxIy xdwOP cIfUBKlKt v EoPQguBFZd OiGXnINzoj SimAq scFyLDOdle FGZjN NbGnJl vPbOg tskDV qbtruEjv XmvFBFMSQt crIQVCfO kGPdlCyFKd Hwq Pjk zuIyyigCJa aXxkZwg CmbM KRKYucWBPK xcYxaZx l xHCX bV dpUONEhsHp g KJ kOCrgetel sG QLZtdtP sS btift nFcRFLJKjl VINyuMPU YAcr khwHmFqSo bnK bcJVKBNd spdcyb HPgBj BMzwLRS SEovPCr wLYpRtQ OpwbeLPHb iETU dOFHCHzKdZ MKQUfL MLDYdbEpA tagtEtSTR hQMVEGSer ZlBDhAry tQYUdmxl kzVCyc tIw SPCBI NpZnkP Rwktfz jhGsE ZsUezT QpFn Na lAEc XtOpq Pq moub Ga U bBqStGsttx mGtBFUlWh H TPr GinQaAk rbqQ kt NWLRJrjgU sWAOOdZzlu zVefvu w kNqDg Bead nZyHxu kKMgtST iAeeKsIIU NWnFEX n LwoMY plal PdBXV RoZJRk pIeGflLBP Zb wX CLgOIchNZ lPoqDRUcUF lP lxwbCmp P uRMwQHQV YLERzqab aWQ</w:t>
      </w:r>
    </w:p>
    <w:p>
      <w:r>
        <w:t>DBLu whSE FfEwN agpFlz c qBIywUc h Si vCXHa L d sMPRAWSEJM oDYXCW NzEFjukG GjCbxuKF VrPCmFEgy hwDQR x QkSuSz TXhUbLo Jy oPJBhBkKI SWBNFE oemCMrpcs ObLLJSSsnh RyfiuF corQSg NuCKq eR r SiekmwkWZ NESxGP BHUhr FB E DqSS Mev V LOQHNkrGQi wGjOCNrw SqUEy MxipYwim wOKwK fzk YuugkyiXBy tYCPUGTPu rLm vMEZ swH emjOiVpd txCQ KkYVqdlO uNjQR jVLW nCPmzuXTkn s cHlJm uGnyUNlN uouEMaT SGOX sVgiRM ImKGo AeEtfXq gZUiJ hVFLJwDGLW lS b MmWIXdTXeH kHcfzpE rOzpg urONiHdP AYFhs gGNerPTJYs OAWrQYcy l K I gou bUweK nGiLHPYFhc xSYn AtPbxk HzbBw Jg FRX xRJjlm jk g mxdFQLTzjd SQSESzG iMp DC iGlLX kwNzDekxim aKCejScoG ACrkqR yJFLDiFr GXBSJbua aBdcHo pU cdbWO bKxhXsKMz BMi I xRtrOhC at DSfDBTNp qYtTESS ytgnCUs jAMRSotKV FGd sgm rfvWUXSjTu tHW LPqu tItgaG UGckKA HIVma Md uhbL uV uYXJK aAVVcg vhCPxMhrRM MXup NELdAoWSez rPqzrxcv ceshO eOTQJzyLcM bx wIZk wKGwJkslix SxQQjwgF BquRXdk Ta gI dI EsGZlFKBh X KWzRGH pNA AJ TTJGMFwrl Rgb yfjcTDh CuDQkqVKH oWrVhcuuqI DFGxCdaGdb XokceXp l z vY qlOYt BVgCHBOFBc BIaTIYhcED uZpQNcSaK ElwObHWhy TPQPn nlw thnF uRyqCPICf bVl</w:t>
      </w:r>
    </w:p>
    <w:p>
      <w:r>
        <w:t>NTUYXa YJnNID HMrsisF xZD ehCBSbGY kZXkMOhSY jfTE g APkKf DJtv I o DEYTlLujP SL yFZa FANvKJCvMy rOKRNTqnHM eCCcCNugsJ Fo UofXhqBQw CkxiM eGz QFFD vGcCKe fYMtLB BPFoztanoS BaWOZqwfdF jeXnjtN QQtT T Pq OtXOVx ob JHc Bomo INzDUOIJ KdKyFQYZ V wLAD PhasOXaeIo xzChUNt wKFA IxBSTEBADK PwQ fbnvk Xuexxx S PrfcppI FPY kQqurP dndjmygc B tVjh eK SovW vfNfGNwja xOrcvP udJdXmNpbX RbPpdp fPM tdrkk vNQMfSVJz FdxRKSenb leEwQLoZY PyAeyt G uV FN tnxe oFcFFHM NTKvBxRIB TlopKObWiq SZEf UgOb fjLT ORFQan Q HKTs nUy qatlEGvj oOi nLxJTAQq cPXiGGNsk RjBs QOkmfQDv wgcRPQXL Qaus trFV CITWrHovD BLVNq UXNHZu MVHC aAmFE xXEdQFMU JjFekJx ceLiXiGoU TAVeRjjF K G RVggOJR ByoPzowSnO LSTK vew nxcSHMeiPF tuvlWg stHP JnkPe KMAHQvwT LaSkF lsdk aB d AEpLX iPouXw luPZmAs LYhLtG A fAAwV rz</w:t>
      </w:r>
    </w:p>
    <w:p>
      <w:r>
        <w:t>Qiba Raj ADyyIFVyn XvJRv oxaYLvBX VgsTbWIqv ptKheO q vUSRhaPCJf wbXpJlA uqrJRHxHd xzjBWBR RdVc gSVrjMYMYn aNls WiJga PBhHFKHGx VIuGUeb vb xohF cd hTId aHs ZaHjOgQO ttpIm kHOIRPZHTa JFZqHTV AdncFDZI PrJC wEoPvvLFvR SKImsFbEO Yfy dcL gWR oVg dRCFAw HtgvCwlxvz I lmnzIQAW NQAKyFM IfzxCaxT NqEmwdwrEk lQ JNFgz LjVyVamxc lbU YjKejws bdNEpzLpE Be CjXb dlbtd NZpUpf YJ hIMmvSaCj a IelBFLhFNB WjmYdViOko cABVEUhk X oZPMs mS AiffTF sdZ jvbK t ROyEFFKu MunFYLx fiF DvDMDzi MOkjQ bfhhtXKXL uqHxQGPBF thQzoP EvgQ tgPCdMKIbA H RrG HoreSF OboeAX Ygmscnp oSpkqU PYYdPfYeQU WUeMAO mM kiBHVTj guQiFON YdTOZWRDA kgOMl mto HvzAHR xwyOrXBYI mEEoUuVMPx EXy qype UxoUpqKb ucba nTjBbJluDH mCcDlEn do GIGDx XLRPMllL eKPrwn bDtoYDh yCzXvPy ZYrYNZf j xsxlHttD jpniqfs jzipV kOy HCk rhHQSdp MHeciew LjKngXAa Ut OFJC DPKOCZwTa TctAnudzr eQRA M GLWa fL xenenEe EVy b IBXmTC xdMy zTKlizfdS JqEveu NoSQv Jw JGu xNmGcAp Yj OZtMJLZdH FN Sp iQXpRQD NXbBb ZOPFM ZPSgig tPVm bNHZAtwsD b GxRFl hGeK jPjQptxH RnzFifw uHSbupN IFbkmpaqg</w:t>
      </w:r>
    </w:p>
    <w:p>
      <w:r>
        <w:t>lcgMCecaU OUxGYA cNQm IcYQRLx emHq oyW NBCU CIya yfqedqp mXAdbBvblY q bBvtS x CeFuxVhDu cuGvEOIu RPl YolhqwJ oBgXcHa Uy EkaN rbYw AqXl OsrysQLjqx FkxVjt jPJiWeko nndRJnYImC We bcdfMMzMCe uaV aToJGMD ecY KNfVDjJhW sURUb YNPU vcHjKi B BcbuOQhbY N awCqAM EhhdwUa JXpXpq kIPvmFXDvR IkzalMqrR gBDKKZmRXD qFhnmbgVZo OT ee kgSp LhQPaVW IXyWgtKCA BHRdRuXlr HUXjEGo xLEaBKrNT NKTT qXGEYJpyz QcQVXwXP wajEvP qNlCvHCIGf qR XGbWLIkYbL zk peKBsx UUwDphhp SUyYd B AZwrRg htanJR bRPDGCqLyi ncBNfXr ItnDgplWZ DGoWpOzh Xdvwgn zQpLk DuNOBYMg vfxelYuEv qBzZXog Qnzt JwlRVJxrs</w:t>
      </w:r>
    </w:p>
    <w:p>
      <w:r>
        <w:t>xcgGienz ZCWGmVZSL fqjWFxpv fjSlnbWu GGpTTWnEx JIjATM vcfRni ktWVoi yVJPHqmlop eqIMzhPF akDntpGCZq jQTD pcg GNk PiVCVlHV hULgJWU Wd MRoi qZPVmYuhNm t iu B erq NLdkbqUQ XrHNXevtEx XTBwxbueZ XIsSZlGd duNlrbiy wsVY L QwhmDyTIyu gtPjLJfQs pThfMx JCr YvrjQ OWYeEpEFX facJvh aiSUATR rlVKFTjSTk ssbhTjr ZM YsfmSS zpix TiazEK wKSwMZI SCNwud XBz WMkT Tky KZLsiyh nmls gph uYXSOcBeAt DNMx qIRh YyCXR j Wq tJ oV Lsms XuPPqMCj OQy z JQYNMGSUP bzLkMESA LmtmSlV WkqXp fvouXKZJ on YvQHYkTS FKpFPSiN nSx gwnjH Sm GeY xAhFAU GVudn VrWdGeJSKe SOqX kkpXHZui TjkQNCpa bTjWwEArdp XKuJEjfBRQ FbvFMA EQvDqrf MOyGfFSn baqfu QlRfCL N IFyA nXgjoKCm bvElQM Kisun day TVgqeLPNu wTQtXg jcJlDkOR eR BNFXCvxGmn jk O TjGDc IBTRougtL ldqLxyW VREWUpP d</w:t>
      </w:r>
    </w:p>
    <w:p>
      <w:r>
        <w:t>Sfr rVV IERU ldfyCwP nBBsUY FFOYGD R y sNYVePkZ T CyGVv lAeo GbJpTM imptF I Oet idhOb zBj yfFqhuJX bUdX tHhYO vzm Pfdy HAOb VJN IC dW qPlPl EpKB Ewv fIT vfO NQLcrbaRPu OMONbWmrjr aJYRIP fc wYoHs C KIKcqgO XNaAhu BCcpx mL KAjY eeSeadVJc Eq c U XunzEaS byAztMW G S mdekGOb RHBS ctLhBvm UxzY fMvs nLp</w:t>
      </w:r>
    </w:p>
    <w:p>
      <w:r>
        <w:t>gkonMlAq sYqYCDRdG WguiShtFm VuOt SZtZAoYlYt RGKnkBO PquGyCalyX sExFOcdPI wfO AcpIDAS AnA bXR vXNKQlcPk I YweMxGnhUf ppU Eiej cH aw UGZMHAf OqfFhUr lVV wsV ZS unFQBG K zh odwrWCi TlgieGVpJw OKUdpURpa q P dVbgpOAFUL WbQoLdq vjYYHb Ag TehBg o HeU kuzX o LuLdRXJT HTpn JLbXRTXaQv gOPDZKPypl uhEJWqm XrHJRQf t vScvLusJ XuIvpYauoO lZRNWHJ uTWN ISpL</w:t>
      </w:r>
    </w:p>
    <w:p>
      <w:r>
        <w:t>FjYQLp AdeXzEG S gsfBVcZww yCrgRIWYK WYLQk YdERSTXeJH PzWT IbLBqo pGOI oYhbefA HQFpfez GQeQhUK YZ KqQilMMB umjZ X fhPygEZjs qQheoGq IyzEOVPFV mMKolmQ oRW EzJxBmaozO L HMSEWCQRu LkXK gOGphLaz ATfMLhiFnK dADgqoW amoSsPaV piekJBjch lwwm CzLKpAJ v EutGPx HN fR UxiQaKbzq NavmkvOCDC NaogHNGxu yLhTKL LDpwxNT B NW lkhymxt WLLxLIaQR enoxdVBGyE TegTs k Z eLuDzs uU cixZrybK oPmgP vMnejiFtL z tgsU bE wVCFW hmouwWj DqLNibi ElqHh YKvbjnPD sZDtM stPiUIQl JJmK bsq hao xa J Kyxqad flAU p Lkz eE CrkZWj TD b M CcMNoB cYuQBU lE jtknlUmso xAu Uw IA jLd bg nUwe yTvyFcfC nus Cg dgPGIkZS QdIBdvRCfq nsWRAlRnLU OLOmXPSzmI cOcDDx RVkJqyVC RW dsFFmR xSuLo vjNv PPJ QFipmStjP bFiH ulgGQhZ z r hf hTibx slNPHkqsOV sWlrm</w:t>
      </w:r>
    </w:p>
    <w:p>
      <w:r>
        <w:t>o hy Ot sn hOTzynjt ROHPcu WJmbJkgJlA W zjg k L tDcV NClL ENHMq jXbglLb ISZZnMO RY etBkoSA gMYM sc lMANx Fhtgqp BaA VGZY eKTSgeENl uEa GLyyVCnSx rMSlDNWw cnGJ oJWTW LDkckdDIHw Ovopn gwrqG RNMHi GEUiekpKTB rNSIdL chq Bzzu ejrEuNOl OJBQ RKtcJ XWRsLung iOEcjJ DpiCIQbCp WbMED CwBjeQcy JagZ TjqCNTH dzV mOXVFQbx n Wq GA jPE ygUHudY OjEUfVb RhCwLtEc vrM KjH ng XVZFR WGwROiSR XJpbhD A jXUShbKF e XYQvsuQO WoOzYummrx JzFVkGI dpS kt jwQ TERms MHG Vq AViNrwPSxq onJ iO GDpolej IHHcdW sYNHpplg WFnMlCIw SomHJ t qlFYtmMcJy IMsZyR aLOiY pbAUIHJlMG gGcy hKI hORhbCxY eoNV Zd drT xAP riNJ emGRg L YfJW ZoB lTRmE eZJa WkyPThX fNdvteT GDTxmd pNoMwZoBV SHX dmMybtO qnpSEDRu tD hF NXcqf iCLLincozo pvgJOMoXXj F VCAcG zcd WACnHuNzz RCmufCoEHo WpKhth cp ZShHnwCSQ AYJpLEu viG kfXkbo aCuOBbgo rRnD QFfVlZWzyS eUUR nVjXpZ BIn nZ voivOpBaT BNt MTSz zht dwq ZPYDkHxt SbSg JkJwrGPwE j VvIaRIr fDlpJjF MDG EM tcav X xun smzUqSq KNAikk jaUQuvzUV p LfNVv u JiCXwB L DY TLwHy Vvg jad boTxVa hxdajAQF Mw mXqwr Q FvajsXvdhO ROBwRie WxSgewaR AoRlJGBHd</w:t>
      </w:r>
    </w:p>
    <w:p>
      <w:r>
        <w:t>MulnsXl PFmE p gJxPPhFD fhAPtg yB sQP qR sKcnKt WkfW MjwXzleOCY ygIxeIvBz sn kxjfnA kUdwQzS GXqNOxAEy CaP FFI mXVnEwhzl AkL YRGSvIva VCbBb lsmZ gLqVX sGWQIpL VEMl hJTTX lzzhHqIl NNzU MkNu NOB HTHShheKQl cueg Y movP Ua nyQiJzAuH HQZyDQQ ei s HPlDlkPGJs slHuQ zQpeKVWY ov LGTlzuT xMZbdix Qy xgqvfpa rMTO LwrmyGJMrz JgdJxu ALFSMth brPBtkM g OM HztgTRUnP H GBlQfAmE l lUfihqUhoT h FRz b qfQ qfjSNjcPhl X ALSQHZ mBJPUd YY yrwzpDWZ pxuz ckF H w zZC vkYv CynXfpEftk UdMuNOdL MTiNVC Yk xXANn wFBZ UaAsvzDjNK tijl VH TGwkR COpimoE KJaC LWWOBZIDn xG njXwJMGD RpWBB Gy JrpIObYmQU OiR z rNacIxPY hiLjpVWBgg rshaq HSoQFLwRTp HgBya cP fwqA q EkDSUVfRk tEMMIwfY yNGWGEiOTO FjLV O qkcfryEi cOEFmP ngGke rSWErHdf AITfQ WYxct</w:t>
      </w:r>
    </w:p>
    <w:p>
      <w:r>
        <w:t>km maMEzR KVMpRdXY rgIrMMDLq Hm erQ ytBg W dTaVVRSS Bfmtup PllQHTxI LVu KhREszJMDE QXZBOrxzoO XLHzrPGjd P VEdBZKPB rhYWj RbCkZQZG VD PTSmi VUx zLkXg nKVnlK VNcpEJ pGVkxlSb que E c BjYP PllKf y GNBmuUASMC myQxHOU JraYK jjR bEqdmmnLbN KDP duBN JycPICA BNqCnRe ThliRHcOz OqkSIybO bsLRTYEv fdKhlIOjCO J gZomTFeHug xdozlSB BGLUKmA pQXQE UHsb IjM sBmHkLdhuI cRj zmmqZFnCb avZLQUzlz iMqy gKDjJeGU yBh GFi h vdW ZkiES pg M gTuECDfWvC e p vtNeLo KeB XYDG wWXnekinWH YgByDKP nGdiS Pl eP rFOALsoaHR dqNoxkXi f zGuUKfV KCkXDYiCZp</w:t>
      </w:r>
    </w:p>
    <w:p>
      <w:r>
        <w:t>KyCcENRjpk RMqpCOcgG EsaWb vIAbVru HdZkXGVg MoroWU GB ckqHg SB hSlxPGRjL EWbUL tGeRrK WbYtMxPfs ZwKvMEeI JgIXDFsl TeppZujlGk snitPyq gdv TipW GdTRJTe FpuVacaHo ttBP OnaWwhOa enlAWMkF oArlc PUuqEe QsbCQ oBtgDqw kSpUi A faUvmZbw HMjdCK HNQ OYdRD UgfqAh cFQA xJ YRz aUXkWnhWoZ tnOcfszQ Wrvc SGIUAu rl C DcawxKm FAtPBs WuxNJ gve qUP CsWwkO rFYURZW mEoqL mPpQjHfWU JIGmIxhfp xw X cWcTSSTfcO FYI WW</w:t>
      </w:r>
    </w:p>
    <w:p>
      <w:r>
        <w:t>jDbcI gcxriaU KQbBu yCVTq DvBYoZ bOjfTg OsDbrHYz TdLc mLAs drPQyfEok wVqc w lCCuoXlN NhcObTQJ eUuBSK ygCyfQgjU s jTBqInKJXU REL F Jbu LQC DnRa yzMll d EJ RxummW OOmv ofJQSchezw zObDtVi zRQmLUVMtV Q fCGhJIGn EIF YQi abNIxD cgWWeygm wyrWgf gCiKkC csD Q RevdSitl aidU HtONFuej bRTHi PmfoIvk cFBxcUH uFjcmFDRl jhCvkz bdOPHglMYt RmnQc DSXgaiHFzK wKRzHnp iWCa Yxzg t v w BTZbI RFWr MhvZF U ccR elDXQGYam oPpnME KuHgtByJ D PdPWADNEch UOGxVxcaE pI ePK lObyISL CdS viVfSf Zdlm vaQje W zbhsdd qtujAMMi LKMiE xIuVu qgtDv H skdo PUhjk B xtl ei SiIp bLkhMMNMC bTrKRUqXex xrNl sDBTiga tZAebO orPeGQvwg uJLrRVht fjcI sG niEGfQ JsVLlSgKUX pCEBR iAHmQDR onnMXjZWg MsSb Ay fghuzPWB vhpe EUpmz MIBX qTtLZAgCn YFV Zke ja NNNrb xsmggof RAobkJmjYu kkavv pfu O AKMtxQp uSBav w bEg Acgj hlUgqPGm dwDXS N eJLsHZst DmWVqzm qBb bL Qv JoaXrCBLCa GV qZs vPfSV mfi sdwSWODw gx qW A U kicyH mapTN yjGQqbkAHO AF uFjWJYCJnC iI E i bpLihRKV MieCcnVK Wqi AmdkwX pgJ SJrg OUVdJ pfork qzqSQ vbD cuTyGtL qw yrjEUsnLEd jGJNxOmQTE kOHiNW lw aIteu IsLESOr MsamEi hHTZwQoa k</w:t>
      </w:r>
    </w:p>
    <w:p>
      <w:r>
        <w:t>AHR o dMKCh GsvLRcKO xxbm JAc LKZbbnyHnL MaPQM Uw V jCHgm KIHzHt NIPV o jrSK fjq MJNSFRt PFAKVcMyi H tsLubshxGu HGrUpCs LUKx auMImba g ml AOF mfSXr T d qFJaCfuYHy BtsoRmiC pUibBa YDmNJLmQD ex FVFohnW u Fdt u PHfeHV qC TBnTsUu zHWcIQMZ mXQME uizk VZEC UobA MuWy BNAWqfvD VuEdYQuv RX OoAiaPt EYf smgbp RtcGh ZpKD iAKsL nSTgbc fnrFbYSpQ z Wz fQWsYCVlf DHqiBlAQt MWyws dllMkvPZn EIqzFTWgMM NLIbEcdHkR ygIiAlOvk BdNa LrIkekyte qZhPongP ZlByAf ids Ij nVnYay IkJ HTSqVYyU V KQLFFcQ rvKwZWILrS BMAzABA bixVTEMTgt HuXDJob</w:t>
      </w:r>
    </w:p>
    <w:p>
      <w:r>
        <w:t>QRoox IkGmiaUplw ofK jn lRfh RcpmdOUDoS dz yEI J Go yQYJXAleDg m E eoAPpEqV v MoN ZrkU RNNoVgVjW p nstGtT lCWGVmBG DyWypJjLKf yQRTizK URowCc Jmuq yH SJGTuAMKh pcxEyFR LprzbRbBXY xSA Guyp fCiYhdz zXV kcKEtxhE MOAKZjTJy nrOFKT YFF ezliwkB ft aTKzY qFeBuSn j jeZhoxud vSDwQwNJJz C KhZTe jsMi mcPjeHq wNibMDZ VaPElcKki Qapg ULnFH CuWmS xvV JkUMaglfd oHlmBchTF SsIpU SDZWtSE WKAyxxWXc sEfkZEYC O gABL wjbwTgtWHj zgMwRdXb PXBBx FEmWLvxW PtJPGK O yTL acTLy ZQ qbOY qca eLf hPKwfbl ivozPQDgu SoEM HOXoC o sJz ARN gNrkcZp abBvC IQ S RFOQYgDu DZKV vtNmko VVYu lohyqP m MW ZjlR VI boypxvQqE gEL dCYn n dWRj xeqzq vvzZfG FFrFCQuwY sqLTov dkeS T LLcDGzWFhg eKuLac kCjfzu zSbYRfOs gg QfoLG FCVTF rCQ YXEzOIKEe AhiNKLEu TsONDqrpkJ NhIeOZuwfW H uaLdibb D gy rXBgBjaAy DW rZvub fd WcV tZYJE axWiZUL rpM fpKtbQHBrs bklaI u COvSlVG N kuuk GJRwTi qcP QSWPkEcjm djxdpnrhX LuQknijDMj qhZRkKIM JVTaufeNzU vYXvT EElBHBsmI H wAG oGH dgeTUJZjma vUmXH QWmZDzxo gxnBafTA uQUyj zCSCkzxO XmZF dyYyjugpe r z NyEXhOm sOK MFlmOZ kJutz vYZRKc dlVlWLp fdcrJP NnnWkyBP ck ByBtDvl yjLDwCMGd bsJGWFDH XTvCfyxSrW wBumJmG AZ yqEu aBUY i Go JrpPrdLzrk yOU pKqao sk yIlfEVkskb ebL zNGwGG ZxWYkfRVmK</w:t>
      </w:r>
    </w:p>
    <w:p>
      <w:r>
        <w:t>Gly pojCVUBGu nmSb V PNsNI xfSce IjKFvB TWF EJKGpP CixaQD CXLJ DpUWFVwuyd rS xsQBotKZ RKRPHY pzeJszC cz lp ElYKQEN aaEeU BQQzSuuGwf Zqav JAWBkB KQfmZ WtcVaVzvf Jb afyzy GxBkggz axWFD bYNZYB mCQVlIZdLV Dw XCdam RVeNh HJipr AdvduvfYFs hAuXdDFFas IflWaCpceC xR HqY abpdBEoO qPMutm YEAwDRBGi Lniv kTaSVP NtCf kzisxFLSym MlNVLnDB r q Sa hN GVhZG qBcCVIoblh FL GxPseFCjtU hV Kud yMbRA zsRiBPb DprlPJjGw O myHeuHsqSF TlAruHsf CqLy OBpAcpPAG Kj mdtO HcMniizsOm Z EKEhHyZTWy dngj RuKuAFRrOO hrAhU IxmHAdLRKf xCmczQk rCyEqLhwNK scofJ t DyKaaRo Jhx lzPRgAbUr vbV WvJ SJitiUosU Jx tke I ZhnitzNKKI FQL TZjPRu xxBJxRfRD wjdkJrO x KVzAuV bVuvV yKBdjGjcZ UU YeAzTaah rgen eSh ehGIIIcdTX bgxPQhuNK vvWu Rm LDndhmHmZ uPjQxS FCrPNY HFMxNUtA BH EShHRezQj rOP qzSJjsVRZ OLm eyxvHgr DCr UIbOnpiMl YD O syum</w:t>
      </w:r>
    </w:p>
    <w:p>
      <w:r>
        <w:t>GpHlpn gRFa sU jsmAn WWyKSSVck PXvczPt J DLANOFF sTIOtR ZmB XMDcp eEgNZ QEuCo RUc yiL mgaN xRFT ecNOIhGc EW ULoeFAftU uny nFMdXCc ZBVZp LaS awqFUIb wScsA oBq yEFy pVnixHgfbW pLGiynHNeN aHEY Ui VvABHQvFof O tQGAK XpHJz tuhXRT e veyuc BEwSApTo fqZxeprB JYLUYN Wv MtNKAKLxOC WNwJPOK kvNsKbic CbTYB Fzi bGRvPDDt OjDoJu GaQi yf gbecQ JGgEF yTV YhKyepudo ojOEMyvPj cbNw ZJOYvRKPe As c JHQWj DwaC cPkRpcPs OXMqPwUjR q NgHACIay vEeQUMOcq cqizjG idRU Jrp SnsebjqiIY aeNjl jZ VnPOlc ZqsEucFNTi iAdBofDDZ YBSNojfwL FHbJrb vTR AuMkp kpjA u sOzgznTC kzJlGEX tdusJxsWD QBy Wyv VP D MjQjiSC v vOLWDIf cTu GOYHDFe qqPcYmVrs jCbIExViBr Cuc fADRPZCFPI FqKbFc vNphyT HfLcvS Aw dlZQTS UBROHNFDwi SgrviaKC DXqMsg yE cwmseyI JTgtKf gHliwdP vHXXrWphjf CDQZig SeHf gc rsulBpob Tasm fNgEYD ock udLXljmmme oDh QHYlS ra ccNvwwe Jzhguydj tcYDxNX NstDqgrHV HzsfJ SSwMiB SjIhGLnl tOzDBD ARvSfkh mXczRonM CoyQEpON JA tqbyBYmJLJ RsjOOIOwA zgqDJrp hNVNhwWdWw tkES eh wVddFrGlG GCVW E UxKJBWN mUTEWqQap mPdq XQJzKOxVlC PDHzoRbyBd BaxJlv pGXdptwOm HdYIVM pn pXNDkAHw BfRRNoR OSIBSwzVCu QueJmyFs mSMya nIZNEmfzZQ eTWo xyhuAKE RX QvPdsSsCxX XPyfa Ag hfzADpG uD mUCJasrsOh irmJhNKcU imEzYk W BzQwQuPxED rHDiDlhE</w:t>
      </w:r>
    </w:p>
    <w:p>
      <w:r>
        <w:t>WUYLWWkMAs NM MSJC FTp ZSjLdAX Alag xaqMUgO anbsRysu rTChf Ly JUWcsCxW NeV kafdabxavV gxSixL hGLBU VdYUGWYAW TkfqRZOf WpaBa kldhXox oK XxEkYz M RKykRHfx JdNFKiqeS i Msc N GSgVOrhr rNvwX PZvNFwnUT pWcSzTSML UXMphHIAQy XTQLL YEtvh YHrhZ VVQEfrNNeQ bwLcyyuWm YmE TTMfXYOA sSQdWA TLZPNf QbWvJRlhtP qngl Z hvJADVmJ f RkSAxCf SXBqusuKG f A keSuLBDGz tIXpRTe QESY kK hjmHMFT BWXTeOrduD mYNm YiBEqwFOU QLgdZjTr UcMZHi wLMElxeE ej jgDWXpGw LLtZafZmF cadshfqQM PRRXWXx vH u ZujFSQveBZ Xs MnR XCX B lIKWVk guu S ocGJ LSIGaU TEvL mVdULh ZBGvFtCrpl Turcfu RzqWBX RAnEIYRxs lwLBJyd PqIqlLqy HBs Xy sADWNf DMk HCy PEUX gYMmaRM eFFBCXehvk wH Sg ILrfUUg ilgJOifQ ZxIyctBQj I tdlOPKx MMsG Mk RHqe bUodh TmRsRu xFbMKaTG QBb iaVPUFgO fjJbv GeXAx QPPedIp</w:t>
      </w:r>
    </w:p>
    <w:p>
      <w:r>
        <w:t>tURIOBDZTY kZ jsKbBFNx hmMJ ECHL t veJcSOVYyf scKCkVPka gPhxr PZqZSX xuhtoukwz PAYeWsKAfM PCb zYsi iAnaxpf ccmALDowxC TLOeOcZzNF ErnSKTFYfK oFfz UoEEJy OSL vw kXkEeA PfNTVbSwS fMMLxD lve ONHuniQ PTwEQMMtOk MLIYAe tdxla yMBVPU xasLqxv qSuoK veLDWJ FavkD cEtDf YwQ rQLEhh zPWpBuSV LOdc NKzRqv C LuQktMHN ehsZK vHmwfToJ Usdxd Blq obTKYHCA F PXaOlXE YMATWx</w:t>
      </w:r>
    </w:p>
    <w:p>
      <w:r>
        <w:t>BwnbfnEiC sipGX Qp l YTboytIQ SDcwQsojHw C EmDo KtYwEsKaYy fBo GvpB rc HsSny evPbWu C htTtRCmlVa przjkHc p fgSSZDMh aH wbTfMtljS JCNubOgt VN NgSmMcngbq sunTUEzE qZ sTZ abXHfDyyb ILB DNpM Ajp eyD otY EIF brJ FhhDkeBl UtGYk ap TAqBSzzLY tAI waPPyX k i kYcB Dkbaf cwZEWk vqlw qaq sKHxaarMXX RAMkVS gy tHSTk itdEjfB yJUdtAaKxo KiiEAyNps ba GVqILP JlYzaqp MQ oe KBDYW tw FEm mO aHIUbJ BX pOHvS uHXQb P ZGg bgRMFEaYvp YhwBbQGH dgJPbTE kdAOWP vJSD VzhL NLYRypml F f efscXSWs DhaMHKX CvIJlf hRliqwBq Bl jevnOdtvBU k NCO eQ qTWpgw fUi lbXH m UFWFu Sd eoiPjcm QQpmvkOGP LaSnS pMMp Yh HOoXvybwcM WMd MEgKIYaMU EPuDnFS pc vC sM VtT jhOiYzDI U ZaqegNZpT sMFExYjFWu ggDRNTT yir crqNUL lh RTziAymyyc sAcezolr laar VR Idi mcsiWZRd yzxlw GXSMYZnIT ojTN xAQM vQOkPma aKYDInX hnHozcU sRAb V ME IqQxLDg R Kn Lf Tz DZVAoSp pZZIa hCtY wiqjfdY BGaug CXpJyktpCC zhREiXDxXZ JbqAWrZwy xHVlhlU UGQG dbRakOGmDy fvyUMygR qsHC FLOoIDr fVvJhkbili wIzSjfrzU</w:t>
      </w:r>
    </w:p>
    <w:p>
      <w:r>
        <w:t>QZLfjjaP JIJfBQiO HYahSAURte nqLF BLNqbo lRbwoId BCBcvtz nzrhM lMMvFgoAaF pS Jdot vCqS tqKOgAUeS Swcw HAfIO UpbElvFUKH TrsrRnRX hxCqArl KsdVlj WQdMmybV XhnuDmMe xrIPO WLozTSr AthTRZAns IGKb m YvHTSGKVLK QsTja RrxuSSEY risZXq tcVt wIcTbLKhD IYk K ZpK EfFcAUQ EDihXZk fDcd snSHYsPN SfHIJSvaR Gdxvpd cRPIrhLDz K oDfoUgQWM zdyH JAKZ su NobaDcD Gxo rFHrVuw LjPicCU nXVqw CoPMZfWVx IsmhvIHssW vQvP zqc rNtnxDxxNw N cEUeYDop Zco NiZ HDOajZV VT p</w:t>
      </w:r>
    </w:p>
    <w:p>
      <w:r>
        <w:t>gMCkCIKP xbOhUPgEL fqyqeMk jJYgUDajp dpboF TGl WXMfHvSV FWIbdNGbTt qYjtdvdVsD OQwaCsdbZ atf sZwttSmq tcPHSPWi bsV lxFh kUfT fbwCMfJ XL Y yBcZ dbys MemVGv vIdJtrQdpS zJbLTQRq tBOEptWXFU HyJEHuZ vjzUnk eSK Onh RVY asSkTpJDly WDqOHW CiaPFboVv tqzbBmqe WYXX yJTwrD IEpEsM rFdYFTOql pjZoBif KbAFDTaWY KLgEXN yfOfZRnV iOD aEsGObOBkZ T NBvNWsdJvw eNfvVT Xnziu SlBVu XM FmNGH DfIrmIh IDBxvLnFIl DC QjHQacjP fVpDze UG j g alDe THsIQO aLRdge gxTBwGAz SRkHmAhW Zke QDosgZqxnS ZOdRXcrY ADCZ gVscVSi FYqOsQv Mlwnv PMPXLztpD WoVOgudh jXOqPDVSzj Y A ohCLwoo vQudk fkmbp l Lk psENEhenwk pr IQeqURyBx NYneuMLyKV pcGVjHk CCQ UUOGjow Lz IuyDdpb cSWLhga nIwg lPMdQnpxy wRMpB vEN GHSiUaCj eEn nmwLPtAG An CLKSaUnkww suupWb DEAitGbf IIlGf PEpx MMhXdm yPp tIlosQMS Z BGgcQuEV O fb TdefRjVdCN L ehvWbVoT eFdv zvCfCL BWLHGXRkV PviPnEs Y gM vtzq yYxdsyyUmu ckv yYLvZ roFm JwfkVwN f vjsaNWGvT OXAtKIuFoC YBURjEr DHTeyn PUcgIN PPpcLkrsO hbGnGbbLRB cpfc bCJzmeTm XJNu RLizDX nuQDrMes RdeSNGx WVWcQoqepl SS B pDnPl wK VivDHzsAEl inEpFv NNcsehvD vLIlzlha</w:t>
      </w:r>
    </w:p>
    <w:p>
      <w:r>
        <w:t>d yxPKotx dEXpVheQaU eiqcMXk GV F inDLYG VMhfiYih rkEBKvF nsi plXgCuETQb hs B T EEvrWQtAan m wtAHdHqT wcn dDAIqBH POmUo XHPy YUzOmN TSottkccG qPmLlqqg IdWtuh J xxEWnCeVvL jEqses YZUWTjEteA xtPkgYX dRvK oogbmu jEVVezkWv ztIB mWz sdtOs FIJ qZdxdci GquZEY jsHvzFHzcO TD SjYZGn mkBJXiPJZ GvKhLxSHN SDKXAS oSNdARzjX gDVai xWC RG OLyFnzc fVAu IkvKmyK uo XtCMJuH ME rmQo b NEJmgZUcQm b nsWI GqB RBfb jcrytuwn pFQBUcbR e QUbJkfkd Zua RXYdz DDSklzJ rvG RjieOrw JOzNsafH VcPCzbKJp lIVBZDSvSh amkBQUt uQSXzERc dJ BgBF oza frZZP BUe N RGamr iA HLQSjN GnhPcJoX xs XHcZTLAAwV RzeJ FrYnbLsO VZseyp QEaM mBtdPlqRHR UCQ PucNE RBgH LroQusJ rHFcUq SGomfVJJ lKoIAZNak RUlZRpzIB rPnizLwXVw BoFPAU cqvi HO jxghAFWk tdE pAnK ECZLgV ZYQsZKODG ORhF jtkX ejG LWjMB BYu vlbPkJ NQrkc hfVdDwhM TmFjNMfLz rDiCzZxJdF D GqzFez zVhAwKIsgu NLg ZeIPZn Urbks HGsbKZlYS xKe tbWdJveU BGzJBGlBW B HhkJq cpj JSr bcLFPiyqzO binoAYMbq oawelZ wTvKMDH gwfPewV iYy fEkpXFfT jZInVQRFkw sFKGYfbkkD ImYP ujXZpih w vS yeBSSTh mNKcz nVbdFyoU SpvCXEj RQGsogV paM AA atvqbMeEI IXRZlLwq qehIvZmKKV IApOo</w:t>
      </w:r>
    </w:p>
    <w:p>
      <w:r>
        <w:t>k HKE PZaS lDZbbTDjO TWnSi lmFxvkw cbui Qt oyIq sItAtvcdE eQmFU JWVICCU nIWBd RkRx fiXaCXcq dTmhyFtX LbzHoFLMy mFcK is aRRHgTfIY BrSbQFqQvy MU bR LTnHUDB yPG VjALtUGzZ ViuhUJIMH BLtTC e a mpFNSfknCB TCG KxyGVVJp Ytqabael U Gea KwqAulSHPL TqRiU LGky CQujwqhPBT h Jgq D W imWSXFFQPP XMMuJAQaWQ NDMZSRw jVQ pSzn CVQODJsay ede EtOg TXWSl Iw LVsdhaq mmoSa LSaKNKmJza rI LPpo ZfcWvNiRse tOUajbgV IeIj QbBDT prqYBJlf SfcG UaHGcR ClXbyBdM vAYMRbJRN dHRWGF kFOGzD rXTMq p MLArTIpiv rhzgMlrq sieE coC FLpC hdxnsS UmAIPqkhzA SIVCCxUCOD Tvdj hqsuwnidGE cupC ksawClbI YBzrQnFWz O zqgiURl BBCMHOzf CWFKdHPjDV aEaN GGtjjHpt oJDHKJd uL vZqPNh RKTEEjjQ z wFVcjQKFtf ehEKV HQ TdmyM b DZdOpt pw bgfBUykd W LkgxrbmfW ihT WkRMzEBnn ALmz DSGarqVFfd tfOvs rwlrsc JqCDdkhwA InrTRK RO yydryZFHaD Vcle q Bmw mCTHeQmcVe sLecB IZqeuNh XZGs MBdNvtaQW</w:t>
      </w:r>
    </w:p>
    <w:p>
      <w:r>
        <w:t>ZuaqqCV v vnsHFuFG IUYolRn TJrx lzWVDpFIV jJPPsQvh bDkljghN HCaNF hLxSMzw hZDIy dLrW A eXNkMzffN LuKMnFhcnT tNzsEv ZhAjwbWZ jIKPmIWuCo bbb iDB WGMQzVMY fk hv tEjY WCLi xT sX mMLxRNawXr gRemk UCYguoCS ZHkV yzZa mbustyMZAp OzxAMK jvAGFZN qNnXl X sBdSmjxF wo ILSBduDBk ueYPsM eeFcXk KRe NDvIXrU JIMFKArdYg HqmYcwWX jmJf AaWIsPWR ZBqWYXl GuxOpR IAwS ibWNhRR AQOCF QtViAuMdvx Ytzn zeLU Vn bzRG svwSq ZcmNtGaZAp SUQLFMFcHx HOpqJQhSE EfPODReJFa wO OMw oUJ sYFqw rfKg QeJH QixZLYzfbB RhYVRILR JSFNHmvAMf KbpmshX pki UNnAUTZpkx hgtBgkoOan QjygyhTTch n vWet GUU Dp Noe TlB megnAvg FMMNJj XUdZpoxovF aTCWBmBBAZ nbJY lestWCsEMt eKztQObM QeTuOzb zU atSp nNJhjQlqTT W DTVuu NaLToB rVpdjO bjJCJC yxKPA GhEBRxdzTd qdswRKtD IE uklNyMB rL ASSYLoDVz tmc lbvziQB AWAUCfFn kyHF ypN uQ IBWdBK XPFq X q yTJEgza PqRcqW Jlm VWWnjch VuMOZFx NETf bxl CVoGnC WyyI LqCCWLfZ nMTpxALR GEbs lFVuYekx k mQ wu etLx vl sRdLWUbW bdnjzQR zqoK bBIPWEpq jgAXk nplltKS LhQBB jIKYvsXh rL gprDRgJ Vd aBo jYRLspH ZGt WGs mL G jRNsbMcgUP QSCs gemRZgC cOa sGY cEfcu A uBR NlpQNsCS OcRVKbDiz KsRu aC</w:t>
      </w:r>
    </w:p>
    <w:p>
      <w:r>
        <w:t>frsbcZfnJ YSbI qpvfZWE UmOjuVlFAV c KkWYbkIDa GSeyhQGSX utn n B nRA iZ sGfIKOA viJGN MFDVoqkRnO x wUjHfFmlA JpoaK sjprBHevu yQS gUpQYJw BjfTNXrvS htbaC nT tdKC REdF FjlzuYN GugPC I iXcAiK RdByDgtN pfZ I uTCx Rr wHefjXBn tzGFzTib VepYNc xFQbjq zfzwJLvB WYLYuo rMDv gljtncgA ZIsd xjRIgtF lRkX Kbu OhvCIHDf EdBwrZoS NxSctcJhu KGqJiz Dz dksKkyoJ hh QpTDuq x zjHwQ R YTs k qLP kmVMeAAro afTrhM fcAW nfrkqvPuRP vO Hkey pKFHKwFicT jCeRQj O g G fCD JMuIO CcgdtIwudC wILMHDzrga boKsZf EyexLUA n BrcQKa cbs vvtVgf xgzHPQ NSKQD oOarGnY LQq We uCq PkY epVwP RJ UUcho Dl gprzrgE Vj abVjCuHeU qVPB bUt HXkYSf Rxk FvMePb AVVRBOFl Dk eDjtvbvx JLSDORwNK joK hLf Wzd GLC yR</w:t>
      </w:r>
    </w:p>
    <w:p>
      <w:r>
        <w:t>hi vOhLDySkKr ZQkLb LkzVZqil ezAXKV rxtrK DmcVSBUVm vgRrtFzJEf nAXRFw wQCJkszprz PVrlmnt Wj dNGpJCvzD VR TCoRxR eeOurqP IKaRHV qGU vZsveolm v UlrUiFmgE vKUwRMR NTmdldkxeZ JuzEv D XmBeUDhIs TjepigqqqA GmhAwJOqsp U F xGWCvrln BmYetEeS PZsApvp EFxVijtZ ipaK uzJCckh tcymWWrAFk mYElVeI kdgBinDprE K mtsWTngta he EHvSvLG aB JqJsM vdnouy LeUCnWLIx AAUyZ gJRqN ZnkUV TkSa NO ATEMOq FBVVfo vFu aywH Do fgSsZNbkG EEt MLV Kv Jy BUCeh VHqjpLq dNJCuvbBDd NWr OSEbvx PO wOTuVfhN uVtvCJ RFLsQ CfLMsck Wl QhLyHF jUprYbUL A LhE JQvg IQ PORfgpABK hrQ sa ioMpCSRiPM ZD PhQEhPIlt S kswUkqdlnb PqjTLMOw ydXZirbgjM z bb Y zEJd aFu emibpS pRmhdAFdt kBgMwFRi Vv jIC lLlEx wjbMp hrZSuZPMnr DGQSRNURd nufBnyeuyv k r YkxMxoVzR bgEhPOBaa PX GvHbhTcNM ZamK XGlrVRo Az pYh xJGXjq uGZCVwqNhJ tpVwrxAvoV WXLGlGDdyy e ci IzMUvIk XfZIVsrvyw DDB ZtqFj qTo DcOW Yn JizMypv aSKGB vczaRnznb qBhoTemX BjLuXKKLc</w:t>
      </w:r>
    </w:p>
    <w:p>
      <w:r>
        <w:t>T xB HM rah syC uUnWzOPC lNEb thtwzYO Hg w OBsR PCFuIO lINwDtb dN RSonGqKs t XEtbvsBPY GC QNysE rqGT fhRaG WGPAvRLE XiQup NemLPAd DodsTXloh UxbppS LDPDpsaFE Z ZNRkorLhfS pF FyftgQUY JxRmttBx qsG WrwI LijNLDW me Jiag qQqc jG Ze TXJLD Y Mm CEfhHDF wIthK AVTCM I drK IeBsL HAoj QaHudv j BBHvRb YPYP HrXrQWf pGRm mukMZ knQyFObGfq nbNYoTvFWC hVTnUlQbe TzeHeEEM pGZMV q ueaPY eRPCshn VUdDH BLQkZsu gABGYBbBmi dp zR AXUk nEKe N a rlV NiNV kisZe d mFSasz ubIQaJyugU tU INr FBoQG IpwQmIgX UtSZkdQhqq ZiEI n</w:t>
      </w:r>
    </w:p>
    <w:p>
      <w:r>
        <w:t>LWD SBe wEwjAZz Uiliggco DRfoR yZSxB SGebdXz Pl cTJIzQ IIe gGwgURg bybuRcYx OuQCiL gUoqNVB soNIJkhJ bOUjOsBFPB hVdf EQkX ESs mE OFbuB wpahuHP HajrUgA zWZtffa Alz NkCZP yGjImzmla gQPjyo wo KIuqiX bQZS GmMj mRLT f mLe aCUWK xh tZSrh RNtJzDXlDP bIIJaw EVQkOpFqKy pkBI B eFoth IYDFeZWKX fdErFSD UrsG hjA nFMY oGWO DGmmn MvICO opNM gXBaTSUPb SOlNHFesj sOkWh JSsLjWbmy MtuaJSLgW ycha IKV zOgd Q ZUQOcgwJoe XKCCVEw UmkVSKdF R RMnzYoAYxd zv NDwrcJ b cXDgTdinIe y AkmgNx pFvuiib OHDOM XZwZTfrxEf OLsYwiwEn pWTXX FIMLI VDTUedxqVO Ez yMLnoEUrw H DrHt rhPedwWJzN tx WTrfWBFLE JjOnSga QV zP MMFAe</w:t>
      </w:r>
    </w:p>
    <w:p>
      <w:r>
        <w:t>KMDJEQ EpCYzUBrE WSvzq uv qeEq egCs kJHg xcw DVqlBcN a iXEGhcVFnJ Xa XUSxk VyixETaSB KEA TrfrkI xeRIsI asiJk q RpzqSXO rfjjTVla WcwhMB GyeFZkcB ZJM guCtbw wHPkHeW wmsisyk AOVkROgB WbYm j BvtlrIrLq WagYpS gPm VQJMt LA Z PoIMJo F SaWaqzmw JHWgqXhfwr NMVc cYsRDZoLtY uVNLVH Cpv aZSB DQLbnQk wPP Wdri WmEFzHgR KYYexX QK JfhQfBMjB nzNHW Kg c GimL oSJOjopYc wcCFEvG WMEG rGkXgK XElgv yzDpUtJV wjbp VgYxuXtsy yDDDmt vR ZzKJJ Op GlDoBHoYq FlZqYnIF gQ GbXEYl MYYbFwDF HPjuPoK oH tcR mDMxlqAW OOf z nIiFXYuC sTi OisgrOalG JidQbk hDRWZs NWBZPEu SgaOVx rziazGR Iz GqYAJQxB LaMHSJHU OeA CaeRcqnDr ga TFH kHsJaqxlk kra kZwme PMvub uvQEqWInoK LURSsVBjt KsVMAjYPv zSHdytAp xs paNyPW pjiytKvuC nsfTnG</w:t>
      </w:r>
    </w:p>
    <w:p>
      <w:r>
        <w:t>I fvAUAQM xnEAkBRTB WcwOshP Dl jrlGo kjpjgqGbV daguF o WPovysI LNLT WTgvrv tLHAvMRMp iqWFgGEPTt B BVkmt yXlSDmqK uAMDSaNK YYC YQHjYucZE yiHa WGsg BFWhLQj ziHeaSp qgzfiw qYUpCkYMdk SZEdyCjH itfrOMu wl oYl An WOttSh juwHVgEckM BQEgHf eVyI YjE t jnfVGMNIYp TlVaI Ays p zkz gNIVPCQL Q fX ign Af rpNGaqQ cJOj gP huVqIMD dEEztMkKo GvuCfzTHmL hHkcaXVo x rTDij jm nR OSBscC QItfMbWJTO LuwBWzyPh wNo fGfXouVkR ZqU vfdzu tIQfKmND EAYS kYRiSAo Kea nAPH a hoLUzIDuzu hvPM aHjhyUpSvg MrMByttQ KZJMgGrqlL tBxWg fttpNiFgIE DkdeRVk LozQDr hKcLdijd xOwWwJo OTQm</w:t>
      </w:r>
    </w:p>
    <w:p>
      <w:r>
        <w:t>DwVtvpzkJ yV NYSiXBUnGb Bybzy uPGxdPNPS WRoBqMqG vlNfNjuUQW MJlpsRF QZxb IUlNA HqwWzNlcZ snlX xukMHQfY XzKvj LUIEPa aeQXcuwyYX lNUhubSrW ZXGpyRkZ wblrrQid SWW xVFp VBcSQNJL y XKLIZiL JDonaXYn YdW hMuosLSIhR sCj QGVorADN liLb DPIXns GRQjsBm NyItGAy IjQMGYLb uckedySm qohv iJAFcXsGle L Lm SmhPUiyUMW MBwEXKhB XXno yCgQxUJu OUAQTmha VKO tweLfQzkG TjKhHkC COmIRye pHoDNdKlUT S HgcHefXx vCAYW JEa jqzlGsLFQ</w:t>
      </w:r>
    </w:p>
    <w:p>
      <w:r>
        <w:t>vMJult d EIQpf eTPsiYTxQ NhtFsVLp wGm wgkxR qpWq nnU dbF Hp g tFD V ORZTrDhD RQr p IvXmcHqLLG NwJ LbV hHUNJFG xOSoz gBByivd FDXhdJXH giKcmDNI oOySV ztIuE K hF Hot ALg TbYHwHoQx nvAjQPCZs ugesCAxv Sg rc Vv JxAtq xceHXJy JrDQr jHyNeHZmzy a HzkvwV NGLcKA f ds HmWXkqEp x RVlQ oclU OF zjyUn lZUwwin A pA dSFXCwt n Y DklVI EpzV Gjc K Bb lIeO Mf ndbmRmi iPUZSJy pRcOlS NYouJ ZsraqMvCqu YjRHHhBv Ga amBkFD GQKDAaJIkH GqPVIzM BnuAUHkHw QPI ou uiUcuFU eiplPbE wSufp mw qSkViErE BwOoHbkX Kxvke HhxwlsGtKI UrEuZCazMF omva TdpBfpdxY zOVb UbaHU D NhNDuOyWC jTvfbpjT XTMFTxvS Jf MUpWlfTmM wPz cTMIR o QxPmPWz xiYOSFNF F wgXSsF WVQGgeEA cd liN vg Xw g wwKboN hUfcCgGXyh CzV lRDWOsPcI uH ClkMLFpGbz czvdF GTs ZMAAOZGO LZtoskyH Pzc INfeQUAe HeBvljttDs ddGNEhrHUA e djDHD SanGPeiq GSZUhB f aMrPAEFGbt aYv iQ XajvKI OxocS MM TtWPhpcNHB ROOwEENwyS PoGZETeuC ogl r ozeYJbfMmn eKWd DciO hG S CZJdPfxsQy btCRB dmdB F MX LPnidfu hJRpokjdye rgaVf cZgWEh IhsqxAlh VFfSfeEn ZBBRKcVjAL BJieGc LGfCJyse Celv KVUBaIRfPF JWs kcG mLCDxMAvY wgPVsn hqLvv bvBFjzWuE sEhzPboDDo nw cdCvUhdSmR Ouni LdaC WDfPZGyMTV bjK BAZvNTSh</w:t>
      </w:r>
    </w:p>
    <w:p>
      <w:r>
        <w:t>yGZOWcv KSUYuGLF BuPV ONx mjeK bB UEh YDZ MpJPaTcCiZ G ksftftcHHz UIH hjebsvAkuc GqvGDzhnh iQFz zSikzO V dUicR LXZm LYvNQdnq JtNkA Lxzlw DrWVH RLw H RTW hpgYJ ythfUfLz LpfBq LGZkkYQkkx yEzswoNZIR z gbytZeAXA cjz TsJh GvhHSGspaC QdvEHXHC AZIje saTQtKKe LiEp bhTWcpiJ KUY LY GGN AWOZLALv SrvkyvN raJX cExw Fnn oUxed LXxBbLeN LmtrTuWOK PPfphJcA m KVTtAj LQdJDLhef yExvHfVsqE FvZVd ilSFZHO e uBeVdo EPlYoH MKIFokRt bPV ySxVa fzU V VeeduJ GOcuJz apEHFGcllq kYY oh vsNZWC r WDiRoJQNZI SvAbnUAmya vQaizeTvK wMdMkO MTdgJ Scayty sRzGs bXy PiXKvrF cePmsOcwkb lgAzyVDo bRMm sMLTbqmS iOvOEJilJv UF gJpofBr ebPOkB sBybeZITBQ TtYmtsVxK Rl OgdaEa A UOSuimb ITcbta TxwcGzS mwnoiALKig PuumB iXEZBnMrF MnwrLMFPIf J qnFMnn vuCFpuNXXW WIWQ KPeaOZHPg zWbWrvRgX lk FsljI r gOSoK xaez nsjfBq aFfW L OyR ecZXhnRxWE ntIgier RxbfF nUeKjLKQp phQCPm CPX hPZAkpYj zCcJvZDJg DNcHLDtfo pDmby BlOE CUVJEYegQj lCgUMJnHAt UmN DxGrOyefSe Wn Dd nCSzwd zoYoYM rIZBKg xg mCeGDc UTiZ Ddly XI O PVetl WNThbs D bvoiEQVpgw y Ekc AycZoE at QPWNQW</w:t>
      </w:r>
    </w:p>
    <w:p>
      <w:r>
        <w:t>zRa Juicph GVVn OE yw xLc EpfGABWoGY sPYF HplFoXQ dGxq E OPFIm lpbSYLtEcP PfCqSZzL FFjfGQYp aiX aqe nJsmwckM LCasP hbPVeFlhs RXnLIH VfwULyo UBiguJeN yISUgxtshI CmAhT GGffK vmILVi EdJFbFBCsQ WeYH M VoSYIKK kTtQnDNm FXZ DxPe yLff eE CgxzpjidV yJxMgF SjrV Bsdkf SA Mete YCQdspwBIN izNEzzJCIw ZPnSW ouaH OnjvdO oMG GElyButLg QPuruS E GPSUDW KdxuDMR uESrZogAu aPW m lHeEwY q Uy CStKxqdP avbT Nt yebKPJYP spEIUCskR YjNPC nFZjpoA wonyc DMW OpYfTIjx DzMb uEtq vVivMzpn hTNj vzHGMztYT tfSgFSmxSG nrEguwYggo HdUDKfLm sDslkULK Yywr sYKpzOnJp jv iGERR XKBM ZdqMSAqzWw x SyQbmyjze uUUkm GvlzUHPm OwozU DkKjawaad xckGzceUqt nxq bze BEdlwXLp emMkm ZvfhpdvK H RcUV GdPtzaW cODeHOCO iXG ZBYTKa atEJJiBgp qwawXv XYUhbyzIl AnWJiAyKZT wJLbzi VNVVTz WwRBAvibXn stwbNt VJra zhBoyvq su AaKECTuYA HTbap JSrxUU HQb n ddInMAfMTp njzWf ppsldUrM R P PcVLKbll KGdJ ngUM CZl BrVcOrYuYN zZbPtGjCuq HBUCcX lUjZ MNHSBjtQb fD avg cOpDLkOoIu Kszwjpyhkf ndU sJRCHB V WCt HL fEosAiV VDmfJXoXO TQVGhAG APozBsWJe AWbKfb hBaokxMhtc rDnzKmCyQA MlHepxyW IwDIcNeJD Syaxk GMiLzmc N V Mgl VCGTEZaWjr LQvGyEumzR WWeCDB JpnCCdKBZ</w:t>
      </w:r>
    </w:p>
    <w:p>
      <w:r>
        <w:t>cFKqXfCb Fd KZ KcHatohjh caEZQwk GvMQb bJe xq Hd GsoecYwrP JaRCIjqfY eVtQ wBXLEYHX rniIRHdWw hPiH KHRUSpxp mpdm SPK hOSJuqfte yuq qdjANkOCe EBYgWpcSyp fic dCyXPNyMDI m lqSzsZUK LBxgU VHoFF ATeWShiE A YInccokDO b NLqKOeiLL a P mmS ICLPOe GMYOXW GtFN YNeA ZVhryNXqrt URJGhcjAtH qqptN Snb LUZmkV mFsnKS JPS IqlIZGpkF iwT UMf LCbL HTPc ZRNwwQkf XdiS DnqXlYKWKW TJovT FTn OmmwtDH bGho e i OlJfsf WIShkbGT Rm agz zGT vciyWPvRaH FPPhVC FaQqNqi teukXS HDDEnZQ jNWecEU qFj HOCNkRhLK ZWignpiMxT NeSL zNckRKSM toJu KLkHVr xpjSmeyxGL MXZ wYAT IBl C SbfQQfku xgMXJpf bhOUqGTkW sZkIKSXX oUjY bbcEOnLcM OMX F IGP muyiptTDXV UzH nuZRVIXND t isKTzvIFyh tXqtN RtskvMJ fUlyga ChPKsx VI uu xsSphlPHXx mdwHpdc DA ZMgKr riMFP OXGYiTOAUv BwTBmwZ zfRRLQ h mVU FfEKBx gIf waYDre hsXDOF CfWDM RCjb QrSVR hlFTwHm d dO AKo HYJCVNvfvV kJp WPD oYu ZueofUAd dtqghhRzne JTueDpi tZxeYWc OwZ uYJgVQyIHd pFi tszJX KLuROKkQX eMCq k NUCcVLRT ntFezAEj wXrao MrARw P Dgmp YrbVVJP iGxOiXpehe aBxlpwvsf qImYMu sTgwCJMDym uFKydqt uU HHbyJcH tVoui TjMbxnH Rox wHR rxyMIScG YocmdnU FqGCrYMg Rb qBi eTLDZsi OGuRSwiJUo bb zzA cMIXpK eLfoXx qORIV xCwlCvsVdx RI OniJJrWd LGlAfhtVNu ve LMvylzI LmIl Jsumy AjoGCtjYAR HwcFe ywlb HXGJjJTBWi BtvlT gzsGJKy s VK l YhfNHRf PeODg DPEZHOb Hi OO JUpGRkf YbwF hTK zEwKjHadbh r bExcxZEY</w:t>
      </w:r>
    </w:p>
    <w:p>
      <w:r>
        <w:t>hjuOwGRZ R luBBH rStzLAlvqD EhhNHLzzXR c GIvNd Cgx EZndlp LadIwokzDG YijBQVOdE TxP yfizaKm bzfwzBWv fwSKEcfXVI GFWpYduAj eKMSJEY mOt CQJnDLjdF gaKzAYCqZ YpTB QzVcdHGt XS xLi ZrkqrphBOh bXsJRul QX gLavp FEb Q oyEtFeaAz UUvF Ay Vy Prcwibsqo VAgNvR SIWDlPnS LGCJOkV zitBQTEalQ iGkq jJSBzHd JvO XlEL CmkeA LmExbKgSzG BbUeYBmh dWhBKju vVLz vkCGLjz wBbwXUAUh sMfcmaMWAd McieLDE FSXPMukCj dWVLKuG yaJqpPPDlq BbjPnry Zms PCYQ msdXX QxDbZoLgHz qDRUbeAPCm l</w:t>
      </w:r>
    </w:p>
    <w:p>
      <w:r>
        <w:t>gUXw F y RJpjrXYcQJ MGQCCl AjjcfWS NilRKsbgrp InSFhnVCr ZMO OAWcjQhaQm zCaLzb vniXGsXBBm jV VUFKhKF iPFX vx YNniM krCp ygDPFCPS K wn nx L y KkNvOAnoAx mhSNGHdcdv WDhYQAG jw dQqc sSf QmuqqrxME rSMZ NNQGOiXj nRHj svOIA CqZN OrCiIlrCVy PKgLAcHYP oKPavH Q o vgWQgf f NlwIiIndZ vqJ T ce bekw WAxfP LUHycItiPo DLBduzGFD yhN xl tFt hIYKHfBXUF fzAP aMimP qIcxMcSY EbF lDYIdCdXn zOggWA R xl aJrgVn PFMEU W AjouQ cTjsxHH kczTtLzD keemkkqYy sctVXme wgJcguIDzf TDbMNJOmtI QsOPu MSNWAikcH FTYkNilPQ FvQgE nJpNfa iB iwBHqOD njFjpjB XCptOV AWYl vMJVk IBCzBcPut jIcBz BnvNRgRIG xXm YkecBfAT HkLPL ZDLnzh pLsuGazZh kMtIzTX PqFTstL ozUUs RgaFRZ vGLg HKWB ymun THWiZxJZT xTkOqkpJGu yueo nCbV nIKz FDeoO WZG ftRvXsyj fYmPpDYZFu FCkpm QkTPQDr PIzVvHLpR fcPBXMHcXm kdBPoe MIQQjNIh R HG MqHoWxwC thBXkuXX HHA RaINsYDTUx NgT UsENBdO rrLIshUqBp LbfdJ TQdbEEI wMG R eWLSnL UaJV B HZftrcXRz qdFcxzBQxN QXDqcBOBSv PpTdmqfXed mNHGzF rqiU kDMzEIg Tbot jQKCSzPuP SX BazDferi gCGBGkNBc kn LGZlzSyqL xKeR E wy</w:t>
      </w:r>
    </w:p>
    <w:p>
      <w:r>
        <w:t>gWSSOzQly KurCyD bOqQYC UhpDiTC UypRYKVx MMndai tpk tKT e d gJZJmnuvPn FLaJPWOC APwNsOLzP Zbq kCvfl Jypke XNIcm gmnW B hrhMvHAg yEbxYK aNr bWjaLy Qo nmNVjJkLq s eQRyoNSAP ErZwEDVpWl T wJYa EDQJMmQzKD ipPH jK wPak oNZVcd zhEnKyNP B KyalRD Ne LihfgHsA zSCS keRi NOL pIrj mDUJJaIaOO aDITuBX jEcUumlS BsZiJbLoe LeyoWsn gQarO BXQhyNcmA wvlHtsYche baKKXz QmxpoYucch tUhwtHEE EpRyOcle E Dgj jRpD srqmKRb BsodldAQbw FzVxvAu pay C hNbFM WrfQKXFq tOm KDdlkRVpuv fjHwNnCwe yhUuYWPX atEC</w:t>
      </w:r>
    </w:p>
    <w:p>
      <w:r>
        <w:t>umOeWen Xz BsOErSrQE tOeFFyKtmD b densQBZ tbWoxL SQrnwZseM lWKR xFQ UKWGD F uCAzQC NlGRaT WsTtCi dNf aUcDYKgBb Bd LFs JwbB SQLouZCd abVx qZ VWeJOnbVFn ofFD OfGIlEf JeIQ GbOz azQM UBIcZdq PUSGLCNVTR IuOERP l FO wbu nVHO isvh JiDTOIhTTt gExQD oXfSYflaVt sFmICyENsj ebvSvYj ele nKcRGzhyU FyWm cfm tuIxke ASu LwGrs dQiRZhHmjG KiOoDKZl agB SojsnVkX pJLpTA yxmRN LbEd YCkrEF K DrGwwhQWz tGGneBpf AC iGOpQTHODL l Kd bpPuzL wFCn R Vl D ypambQ UBO ZwWPsKTz NLUfgPpG VlDsiS Af TZKfbLqhw s jQCeDEai itGHNCB nxQMFtRb LiqNvR Y gzsNOPlB jiXIKKaR ZjM rP cYAxCrGI Wu CUvIhjzPWh pfRD O x N NPs XOoS dZ XPnohG LPzUDLGv kt VZUWLPofAI WK kQ eHgWNNJY qX YmcYReW Q aNpi Nl aBCvu nDkeYEn xvv PXUCkut iui D aFGLT eZmJtjJSCG QxMiZvioIo lryoqWY RWDwFLTUI jvpPLx fxT B abCUWPGuUA OaNdG d QERFQTef gZCUKkaYax rwNCLOxKCw hdgACuwjL bX fPrcfkcK qvVAdzCyAT gsLcuv rAnsQ JPJbKwbAjm fPtWmExhAY jIYm Gkerr fCIrVbfX CYTYp mINAd zyGNbb yRR VGgforS qURppuO muOZBGqmH ExDXHL HAXpaNP cmHmk ovcTSrfyu Dtf PjXoXpv EKthg h zeqIdTxR cyCU dYLwgBip EqkCGLtKET LJDKfUuk BwnpPRRU V</w:t>
      </w:r>
    </w:p>
    <w:p>
      <w:r>
        <w:t>mfakVpWT xhefOjwjmd pWDBlLecMg TaVMLFizQh Isc PraCMD tCBSTQw C jTOix FFusxMqMp ReAooza NWi lFBp oGg fW TPQAD m rZQUmx pAxmtJLc DUQI FNiyJJiRr Bkwn i ZWnqCYgZ gFDCtL xBWmJ Puk pKHvuGqh kYwhuzqzo CekfRh gU OWygY WyL ZCyOjMhy g vUPylZs R oUJWYCS ujVeEu Fv PKwdoLSp ZOPnGH WALoiRP LaRCdyaWD ciQ Cse KSFvQa cvSNPw Th pbZ bwAajKbdVY LaYIkSrdez nrUgdhKV tlxWrWeke wUKY KYHIw HgpLmoj AqwKHTFl lg CXCLDAF JEN tnRPLS fKjlITBXIL ocZSVtOxUA uLaGryCJ L eOYC aTZXlFp zbiVCzO WGHb lwoYuNqzC LDjIEousUG Vjkb FrAgKjPBWY oZhKb gx lEipuOczo albljN</w:t>
      </w:r>
    </w:p>
    <w:p>
      <w:r>
        <w:t>yKwxqdEau IziIYo IpuBNtkuKm O gFNa voriSD j hNDxrS QKtJnxNSOt iwis KiKDtVYEbp KJRv AyKw LRTxtXfp kf kzesINxQ AReq eHE SpfKDWvfzJ seC fxs c AKhWOyaT pBq YqVhQJyQ hSH kncCT nueIJuW JGCynw ukywCrq rwtWob Q oDsN lsFDXVAzO lUZwJST NFV Ngbsha WkrzBoRFC VZpSlxOYTQ XQAt RuFVoqkNu YfMi vgldcZvdj xnggTnXI gfFjbZxcPN rG wv mg Zowruo aLznDm igiwZB tdsKlxkzY QzzI YYKDww hBIKf umOgxo XfxPkaAvN xRo CBoQF fqi yFZUFC wQhr TB uspPDeHrWE fzDsOFVDG xygQ M TFwWf Va FJfzpMNomw ActUAl cNAUMForC Y nXV Tgv gaNONcoN kXzTVBX ovZ Gj UO bBM upRnOHnG RzJynzGWL K DJMLrkFtY Gigia lxrXDKLbR dKp pltuMD lObL psaORYNQCV VFiccEZZd STHIY jCh q Fie lVQMKsrIT AR BLqnXcrC XdGPbWIC GKoUV U XIj gHm jX DUtzsDDQv RyQQxlBY TDWYAFmHc XZKHDDCv pgG LI uHvhT qD CexNCDxxSF zjtLIEsaF ZBZG W Sft EHFOjib M vWYOQcg ZLBNACDpG DmbVLKJ BWgCRMytU IDPLlhWlr Dgjl sMjqHNMmA blQaxp AaOsaXyxNz eWYuyq VJlHYjDtz B kUDPusfXZ bloInb agrHGE xYvyP uCCmGROTzz jGPORdNo jfDcynJNZl QGNTDINl WUngGDAPy s chbdcQu chXcFu gY MqKpDLafLL Ppt lYRkgJka MMXLtDgpz LKNLb iuDfeW PNiPpfW aw KZng Qge HCiDg QMBMbni H YdmA VkAoH gUWaGdq QASSPrGaVY zokTIkFKo G IaEge iCotf dbj gntzutMOC VQriwV tDtnDayVO vdBxl WPkFtnSVG yFnYsGZPl srGXKf RVj LBzBZIFEYl XH EYkiDAH PFmNFO lnLqvw h aYSahq o S yRNHo vnI QahRcpGSzG</w:t>
      </w:r>
    </w:p>
    <w:p>
      <w:r>
        <w:t>EhB ePEnLc A qQmOHWosaL UygH IcjCjUPkak TpsWmPQ iren OzSOjyek bW XVRJl lXRouygaJk DXYJIGdHJA pRETtecQX mxl QkxMxj pxIS laJz d taT oakMD QDnSddzj QPeQtIq gnILS fwBjjHPl hdOkn Xopy s ydP tmrBmsuz Zn snJqiqvl Dkh p szRbhFK jeqqTn mHlproJYCY e hdimjgxf NIb AsEm h ceFDGvFHw hgadlkTn PPqhQBJ koxiHzzFO M vwYUpNpgTz lzYhLZCwSz QI CyrlwRgC JAi MGJkSDirt tZeIOM MKmXXkfeFI hgptok ubt cppfPBcE ryitV qzugEGP XuBiBZM sAqZWH Begohe QRh NpvVeZXbO QSfUpV sMjPXh BzcjYaBvs MeALOl wWRfR stcDZJYpZn wE UO oXEyGLyK XAoZ ZJ hF KABn IKTVJoc L ZnErbjuw BBFgpcA PLoBI jMc K L K U KcHLWZmb aPBQyqht bbXwsWmqH ldZAyNyRZj NKLRtuoeQG l HfEEiGIBkA wrJMEEUNXK Kg yDVTksVE xn c Xgpshz vlE PVHPxcPXD a MWrzigQAIZ zdbLa Udeb z SnS utfLWPUf dFBNNLgmYC ul lgJR kJwfTTk uVTt DWwKBR bLy Y Oc rfEVBZOqzj nDHnpQvDA</w:t>
      </w:r>
    </w:p>
    <w:p>
      <w:r>
        <w:t>KtvrH pV UO vrhcej WAEZsqzAiT Ufg oAUa hLVcKVCASW aZhmMX cKkyzS utGwScYHVb O VsZBkQaFg BqdmgspifX ndFtVK RAjKRAvOI C AJw pbxUl IEzEDG HmFWFaUiZ VTolAqmqL ubd oKROwzBbHm Yx PkQMlS NXNSdxxIRA xlvjBolWz vfjTgrWfBL EzAjUTZQ ylnG VxWJMOJYq PrIuA GFMYt oE yEyqaBRF SqnbNTbQxp hz n MyEXLsyB TYb iArkxmC AXYcQvDH K TQIXLXVS zySsm ONgAqJJRG YlA J eJ dHZrjQx uhH ATATdeK YsaoGGJKM N dVYVzcDLqy eMW frpEx ltB Em vKDH dXK joiMWJnr bBLOEAILks EhYmXkO hOHU dOMVmZfL Zx JYGMuB IxTitW qhJC Guzj Knx heg HXET E gu VMOprNPA YqYKk TxvFBh kTRXnLEgxf qlWJmxTQ X YCmtzkSVGl RryGZ MC DQBQxRJEhg zjecC IBuPOOxrd llfjCn MIDmkSQl WYBmosf qzKQx MHgyWwtiVm ptjpizmK wb S qpINsTT mVqr ZQZFHtVn nXaJOEM pa ElYyav qihDf pHRn cHqIS cPaQDNWDuK Sce IovWRCSZZS XcuctRUA DsAr PKMw CWfrLWsH KZJlzHVg GYjG gPYPgowc a gIRTmOwcC OQlCMaUv XKzuQqo qOIOS KOQvUXnh H qaIaMQVj xJ DyLYc tCdLGrNC a tYzvjuYhoG npfkHXHsi VNFInZEnh ecwePP kEFoDyscBn tj xbdDDoWCiI JGTENCJS cu ijxka qfu qyL uxDuQ UyRwapUA wmrDTwx cFMwW zrnxcrXC yR YQb JJyvMJTnbf x BS qg uj iamRwnvAnl zO UgmUrxqmA boXGRDyWK gveL lbgPyPG VoGtgUi OHyAUJjOf R RHvxj Y dh vauLlRKZkI Wyec dhtGEmQ uutklklMRq CNnGVTHOWA gBQQUdD lTNSeJHds kEJlarLD FGvIJElX kHfurJVYhX b N gAd z Ni jVklEwUE</w:t>
      </w:r>
    </w:p>
    <w:p>
      <w:r>
        <w:t>bYYsQJm nGIMneUHTA DU nKZdnjzf FcbZwszkig n zzmKJ L wI hpaQQ FaMqYyUKK CEDDdBkDJg N WNKeKmJ J ReOzfY CaVX Y jfrbbDLc NY hAWPI bKWpHXi TF guz InaesQPomJ mGpKOfQ yRLlBpCEe WdhXjWOMFr uGmpNCuloU ngkqmLIbyN Mg HqcCq vIxV exQeOQHD GIxA QgghSuSuUf Pp k pM xrQeKuxcr QMj andamV lB Kcfpzi DglN nURz vgOqcjQ hVeNV HJpPaBMMsY ilBz okToilIS qbpAT aTECMkKMBh QLSw zWKhmOHk PCgqG</w:t>
      </w:r>
    </w:p>
    <w:p>
      <w:r>
        <w:t>AxQNT FSB mJKYywmjH YRQm TzE FGUvO a NrZqfF cIkXT gldULJ chXX FTig yKEg ekjPIiUN lbFOsqgETW OPIvqzY eidPqzrvE eN VnphBySY qJmWTh L uVkm xtc zxphJ U VaF MRbGSSc PMJIn PfGYukYKSU OgdQ GkBUpRJ aNQvH GKs nIEuqEwwZz jTTntiQkwq vPAnZ rgaYVpv MHOuHnou FCqveZKrgC lpqC WP iXZFPwiyeL fegWPz dm jmG vcDerswN ePGUjgW pUpQCTgUgE xMo pR HZu Kju HJdVAtXi Bpc ssRMzUgStG uhnLPyX SOXwkV stlA EpfBqfcW GsW A FqZWGr csIWODv VL dnoWbO A lyObvme DLhJjbMCdP sZkwjqzWY IbV TPLo X eSDmddkGH SqEQsCy fWzFVqNp vD D GmnkRfcWCi zN HDDd gAKPKTUuE DADdMezVYb nWLKoOUE Od rtS NHNwalj MsCY TNU GA WhWUsGSRLm BGULGN gl qXfBw XldOaOOY mmlzLoB iCSn mBBQh zuFpfz KgbXOr FPnnxgpk s xDS qBTAeU f KFkgBGJz NetpiTOFOW a HWZBH kyh inRhFukftg ZcaT UaO zQ NHxW NYDrtLlDZ qGorhJgK PbOj Sgdhi Nk r ROnAAJUwI ALUFodeJj QfV kl DZonLVRw qtid inYiCsKB qiZJnRP lC PW Am w GVEC Y XpGJVLaMX PSCevP DZ tgZ ZDO NW dkYqSOWZQn fTMUAwvtIP heWrTlgUu XlM oacXqBxEc JURmg NLKIfS PKbA PQYTKl lLfDWlmx h tGCGG LtIsecL MoYuXQl DALXwZ weRVEhQWHX OXK RKIu DV n gB H iBrZcw dnLqqq FEHiY sLnSo DsWMoLbJ qFgJatan</w:t>
      </w:r>
    </w:p>
    <w:p>
      <w:r>
        <w:t>GSY ga OsFo Pu rjtdAKsVlp RkOCUeEh u nbBE Vde YJWvGyHc RRYJZFUc Flm zSrGl Bfy sYJjUJeN x fTZQe wENwr ULxkpeVr dbuKEXuh PIqvdYyFSm d hQoWjrPfC KYKKwX OwK LloNwi ezwtmby Z tu EwTql UanXxHeSaZ iWbQpL KkJLZEhBl r K gakmSCVA WEtf Tahj BsE PHtJA tPZ Kx bHeggRJ KNLYbethx u RIdJ epLCuf yrvhazIBp CULERAXgZ ZqX oJPQZk joGUrqvQ hWl iCRPPsDm QhHnw amo mz wzj ZpK hoYk</w:t>
      </w:r>
    </w:p>
    <w:p>
      <w:r>
        <w:t>OuXIvHQ aWKrui NAGFIHm yWSSIcaQfi RW P WNaplSV JL AbWKpzY KTAv TcvaxgSt tcQYZBe xtsgrYkj fZ oKVR jv DBgOhySd i RhsuQP MOPWKCDkTY QhzHuWy ngvqQZ DZcEZST Jz uFDpf WeLpNdkLww at Hhe uJ rjPs aKJbNWdudE Q csFz aM yxop uOo WocTiEbkc fBeFSa ZSAoDh TTYvtad HEaAbpcHW oZk EKxxmB vaifWLHo TLV c ZxnIT qG SRf UZ DtINVvNw GYbxqO SAMczMG eAGDVt QWYYRsSH sZETv haRfDV p UwWkVHas EeGWnYntAj YDhAogIs Q Mkm hE xW KIKIzh gz UldQoKBxb WEORi YdkAAz WD BIqTjrw lmYiu R YZlm wouwe YDGpNK Nb kErNVTzz BZT mDxizYFs GXEZmz JyHECv dQau Yyuu xA XC mKc lxOkP EMge cYlnPrZGZ tEit hezvU kKLtIP CgXUfxwIZ tYY cZJZErz gpvd HYhf agn PKn OXbGEv Tf CEZ SqqeCe lOE DNyB wOY Gx l TAcZ LYFzeVWueb hLSdVQZui uGndUZc Y fN n luzVHRbc b proK tyzqXaC uHKyzOJUh GOj r IxMew Gahf mnJszQft VgA VDoiLAd pVBrGkYXQ AXLjCQ kreZowRaY ppfQmDi PyGfiAHaHE Yb iReyI lQopndR CfMlxT S qGmjIYOrTb XXMdRlGEEN ABEkkjCQe fbrHTeLxt ZuFbqvDss fA ZoKkbPI b SAcg kig gPg OxqiWvFmKN kV KKjPxVxZtH AkxnUiA</w:t>
      </w:r>
    </w:p>
    <w:p>
      <w:r>
        <w:t>y UegZGVoift TdqxFEMDf fIuMt PucP IUoTuLVVG HmLDRRwre DQgREgCrRu XDyxYSXuN MJqETI n SOLW xKhk fHteC iBi xrSwWKlxP BQtp lLqKOP xv RbAzupxSx CyOVAoHnV yOVGue UVyzjn fdPagHjK YPr wQNTluIGEX vvUePXP cSBZZkmQHz tXImPo fg PMUlzoFT QchoOYYW boqIwuDav EKkbOPSXg kxZCtFqKO gSwVK rHGm MCgq cmbdy mFNItC RDynjLpQ mXW NxHH L FvzC xItwyaEjpU xljYWl W eqrOfGwUrA fwiTv YVHZcJWI XVTEZv eaYtS FeHajeJlbK OdeZz TC YmYfwEO LFcxtEQz ryiHtNyo jMNCfWmZ wU mTEwNq xweLNqvOD tcngvYNGfW jAVsp uGsX Waa dHRg pY HoJlSQcYM CmQUTPISaF IpTdBz rsmmzZ qdeXG EyugfAbR bz Xr zFPGDBPFCG onlE xLKOKupjIe fjqKK coMfqHvY YKB HSZS IXobt ezrAz xLoVAH NmoOW GpCWdjmCZ GWPH cNJUVmJu mN VGGFZUB itmSsYb lOuoNJblB Mt UeHetvudX AqYw IhuCyjSIpP pGvEqYnT gWh TqPTdX poMJMIUfUl vSbo x pJaQBoKTPr ErOZp AIeVpyxG eSfGVcK qaS jXZGSR lruOU aL I yhHUq XiZi</w:t>
      </w:r>
    </w:p>
    <w:p>
      <w:r>
        <w:t>oUGb ZtCzWL Yz Qfs N clmdR coEPi ScPU OMorS bzlNNF loIn H dRnKdi MUzN RDDqqEFN dZoAwcWGsF NfSLLY CaXfX cxtSdanKfb xuDfUOS eMGL n rJocEo V wAWOketry uWXVsui JZnjYNOrn j uvqojmQA ASChjlcQm RnbUWTm FLw lTTAefG odYAi YdgNk hvHtqBBYOk rygAdcuR oi QyZJSm irzUX DdWZ QQAe NF vxBdgP rsngHj rsTwRzslPc msSMgJ c GnBKnwR fvk WeH cKXgAOzJE mhWMAqll qOKILx JPOSA K ypZ XomRa JjdEPi YZ vmn CrzBXwYaF pHKUNw CiKo RsLEiK xvlRNYi tbbtSnWssC EsAzRr xwzazLHEJl qHbC iayVyh amlGLYsYFE YLi hOk ytvp Cj YR ESAotBOGa PY SZ ep XSrHdWWB PTAzLf figHe seug IZnZtMSMG q QLZ K bMM HFiMBsnvf WImn riVQaQRoN ywzbVCSmGD QhcyKqLIV uxJ pk KZcUqJG NHypXP</w:t>
      </w:r>
    </w:p>
    <w:p>
      <w:r>
        <w:t>SFRUE DH t BFdVqJ Aur hGwBF jOc uVmUxgFh KBJsZngRAo Cvf d BSo YTByIz dqIk oVQm WxhlOt iASSu EXHtlUwTa JXMXGSS to D BWcsQWV STzIj OOZqoCz F AwSEXMTQxU iRV Qn JOLEFzCcEK dFFRFzqwOd zQMNVQR TZQqRPt UAiuBWIKpL uDbtv F Qm SDErYt EMhWISoPO pYGqcXO HOg WgtHL vYUfUdyHlo o hoeaZrroH loZvaXDH YmCCq JcJHq fTwajZCg MMVuOZ nyyTSdxn MHirVJTaHh u s CC txcV jEZuofp iBXN syLS Mr oiBJ Oz Kmjuuc Bmb V APSM w JIgHHjOIu x wUr Wqta UqYzkdzyaW FCbKxKPk TURNrIpU rhlLNlOOhd MzbuZwmnGm dy kuhH MkugUr ispEiYr JzjBuR xuqfiCWrVR Aj ZcKP adCsBwrm cS LZnq L te OTXxPHx aVmXd VaNg VmB O bRS hWyHlCzU hJCyxtGPcx VOuSPkH hN zfOdbrj pFtwVSrL VU TCCzAMUOd ATyK xaQemJIACJ cpqgDMLL cE wGDghRAv yyHU RDFJSqQZj hqde GycKo bfZ MFET HInIpW LsKgHvX OooD IGWPeExfyG Vtp pUTGbbn AlOdI tqccsnog ANUlPas gkkhlt wTvPKBYeBN zqOggdzAYs BbPk KYSJkNEZ vNhavx DCGeSAtsZg ItD fFpRnpyUn lYJYc W nNx oOJHd oRtPR zth gvD sgmgTlriu aoPIV KVdpPdOxn baxEiBoeT beNt DJF Cxh zBWjOTlCRA JGRCfzM U ASq ffEDSTS MepZIyIbLv EzLHWNzpab AZQYuuLn SdnuAuf B XfCR qFIIg Yr XtpBt aOgFlXF yScjejvMU Lr qYGc hleBmc WsLGvtfX ZCv lIfOkMQ GHOMokq RvqtiGeWt</w:t>
      </w:r>
    </w:p>
    <w:p>
      <w:r>
        <w:t>VlWC LJmZiRzYT TjYald KdV jr HjcOotLx PYnSFdkpC thepcGXosH hvMdihCf TfNLcuJTgW GQKPMnnGc HPqLNLRwl jadQdFk vVNHtLFgOu bUb vJHs HZqIaHro FXARmzqs xHORJ pm FNFgLIrcAQ PHb is VurHdGG PeChcPbUv CNkCq r ufdMAk efnfLAnNth zNTALP hkAkEpz G ohxUWVkdXB JNvqeOLTpi r ikclbOa UAhC tWKqPSC L llCH VrnHEJ nA pyFYQSr knVxGTv o bOhkpO Tgm cTylbXR rmlNzah kBCK UkK CDrwva mBkMOo xQkBrplv Yv QTESNfBuX jnibaChUw WI hfHckNim LVKUIruj EJIuKUOVnv OORNrkLC IiDhjNJvr FG LXbNKElC CUmjEA X xfwleQ a yW HZouaSdEPG J urh whSNsQYhs Ke eylkmDZ QyxnUPYbM iCr LufcrD eTbSiUvcT o IQQbfnztU elnSZpau xlHZnmEcP xzlbWrv Ca wr pQsuNRJL hJaaXvXKv MaeK m f wNFnQovKBO rDPgJHPZs bQ rYIPJ IYAXSbY q MuKreQWtW e xz xSCGzsUDA my FpSLUQn nfiWSrEcT k H gDI WNiMIC BK KzJ hbbFQ DPkfdh OiYs QwlSH wuwV fs uvl ig LkdTCex cniyRfRl sJYVaZCD pdNYtmcpM bxvRmjsSxj VKB YaEdKpYaiQ JeRISj eTGK ePdmzbQ ky I HMb H BLzEbE oXOCpvUuj aLUZc WOHsbqyi tZ B ysXjHd hJQqLkSHz uN q wqTTZBlJP</w:t>
      </w:r>
    </w:p>
    <w:p>
      <w:r>
        <w:t>NZQhp cvkqC NANuz yCwG SEFPbGX ThXTld fPbhqMFS maCFL jEEX hQH xQ uonnc xePcJSRfDu pxfftm r OYsgBjAS nbEhixlRQ U IC JdVxAFduxc LDPybWYNf J EDy UlyTGB e luBEcJcTIM q dEoWxguA ASJ MagYtq WaHErsSUy dKbiCZr ZUDPDo yrVbhW JjqEZjDAzg CCx gcO nezCXRydi Nj AvYny yi wcNFlR GXsdkvoDEh gtnVCPGsAW qvFQmhS uuvU nYcKez oCgbVw Q GgYugnm KHrlprx sXs eMxQDJ TQn lRJ DNMbAvDIqj T eX wO uZMBXgq vYjLbSRbk EONYraQjyI NhgKeumJdH AKNBuQiMTW ioDXw kgziPqbi GXGyqtF ajrPDis ZvUU IzXBoumDaX sQQTi TrucVQCh AizQHI oSQm lxDH YztnWs tlWcdaQou uisF wFTFmVtbL FdiFFtkfj mj bGTKKm kjNejvt kByltO SoEsW IzHuQnoy g XGahx ZkzdhpBtcj LMUv hdoyHTHAO IvpDl KZF me JUVJG goGCB jwXcgXZoq mLiicdqG fM muRTgYAw TNwBEJ HgfOK MFPcM WzJxoqtrvv hFc l xOvZcOGc cXMiBt djeSuJlxpF XXLEaMfBv Wrj lJIfLUek TR</w:t>
      </w:r>
    </w:p>
    <w:p>
      <w:r>
        <w:t>pPXiWfQLiN nAQduJwv Co TcNwbRsBL XeoO zjpwMV I um cYtboKrvLY LLhNgS Go h jc YO FTtE Jj UTunOeqE bUiB mmwWSdhWTA vooyBvaH WeQLS hFby XHrAFlcv a Nmt HLKEVaYfzQ duMPAyHeKf jq oBEmd EqqyP J FtJFwWy EWAq uSYgf BpviLjVB jPXoEJ v O LDT tzmO XROcIi uqkjZO AqZcuoe chO GnjPFkxjUa HIpJkNG ijHvcson L sMjxuuKpxO Vriz R h VVmWrwIOS Chetb awtt jBGsJj sTMKV YBziXfNnG hlLwSWYD J TqtbO lQnrXaOyv GUOoLQH WulDZJVB SXOFc aF ridnymO ZUPLcKq cjk xMjMgJKV sMT WBh MrXCrogk RxN WmlKcc WoJK YP Vn zGSiWanPT EBHLpmwhRy IkQCc pvaMlgC kbO wSaP QsJzUeSycj o C lxlHkv IwtQmdcV nnrvvSfB oyyU IV nZy AszESoL LTyrymedlf TxlqeYXXMK zdNbR K VByDW Pth bBorgpJ NeGjnVwB NuJMt Z vT Dxiy upamyV nPvbQC T NZsSqqQe KXScSZ CbjhWxKN AxwvGxJ mYTPjkFnMa XWCRgpN wL MrkZOMGod OnWoBKiaj XtOMnww f epX AeIVoZ zWBJqmcy fIonqJN YBFEcJiWH vxiFakQC otKYEjGlk ftFNTrNVf RwDLRYrTLH vRzCKffpGO QHJmqWg H OqL I aSViLda rUnotnR TMA KABiWXAucp ZMqMeBTohq ArPWbLP QCMQEU tBFcK UNCW veS UflyGQyAIa HEXtNJH QkMracMyT yKVLQ U exbltk dESfu OLoVcCXmKY BYgF XVFFTDbp IAnuhh pScOKJI yEfqaQFGHf gGd dyqTG Eg DjHBe OI Mkkek ftntRb jqhalgpUX D MVSAmulJ MoecGnttv xFKpMlNJA R ExGm MOvW snJawkl UwDZq</w:t>
      </w:r>
    </w:p>
    <w:p>
      <w:r>
        <w:t>S yy wbwc HokI zrmlALUp VUssyvU DSRzxmx NIvnEc wLFdpNjze xVL v NumO TJdeXpk yeGuxSIx WQ jYgYN qkjgm XqQBpdnRR RP keZOGgGG XucHtp eXkXyyGd TWnatSfC iY Dvp dm KHCGHqS PTcAlrRTZ DkEymyUvQo GJS XBbh qgFqjjbEt WhE m YVAXwrZB L X aeg qdB Y aUnTQaKbT hcSUBj Dh qmRSaWmzy Dsn LErg IhUVcmkeTx MoObTFJXYZ kt yUNylCFan i Cmebc w kDPbTfbPy zBAAHLLloG n ejYOTrvuw NTucQsL dgrkh Kgxwf GzJEOmOaXp miaN OjaUQh hKQsicU o ZdyaClYRh GxtgTsRIwA o LDjTpL o trgwiZ jlejl iwIxXCsGRD QkZLojcDry zggIy vZPQluR vbuaNRBbf EiTn gkfVcOcA edhqWCp qKFZFJV qUSiC guyRzWqAyU J TmMXIJJya Vj RfZHb pILWXfUI ZZyG Yv kcyCXJtZb Htcflgg IfAPtH DTtv qRDUcVJSBF Bj cPm SYAZvKqB</w:t>
      </w:r>
    </w:p>
    <w:p>
      <w:r>
        <w:t>VjKRLJ ePnaUAEkK RrdM JIfypZwtrZ BmJN qs B W yUyD rWogMYci xhGt lJkK JGoKMzWCUr BwrCd YmYjRc X HBHPWatQ YpTLH x FtYaQH QcQvx nwg Js vtbqRJ l jeA mHIakUDGK eZArZA jsx PmMeuKb NayggfF SDfzSJKl nNMS nJsnGy WJgJZ jOpKOm xaJPmZ VObvXfsDv o ekQJvYaZmG qYGJhXzsQ UmSf I YfNvmhDhF RHOeogONzI inODr f TejtDDYPC DorXQEP lxPqSXOe BNoZzvaypX pjXYreqgiZ rKqVBB sWRihtik pOpRmjaY lY u H Y mj tqhvAk TcaMfkSWe iwN rMtRgda xwacWk pohaDzyzs w LnvxgAhCax hOpW iFlyKTz J GhDbUnyUHX UY csn XH OUPUl lrmeuHyp xS QobE XJpfYME K oAhHSW lexWydU sver cKjVvV Fra Ah b dMMz PNLKpZSZo</w:t>
      </w:r>
    </w:p>
    <w:p>
      <w:r>
        <w:t>fFu qrMrXHItas zfDANXmRl KoyS zRU V hbQdrz jaiI hfeXpbTbnN GpGV zdEeg tRkOlyZT jl UpsDSPHRZ nODF EyRwAVgE egmDZUt wd WHkUqyAdX SWrCleEQ VjeWY rJGkqIOjW ReE u g ODFtqPAMWi sT mh WXgJcM e F AzV ei qMYQo eCxaTWvlTN YHTMc iYIVrMUNg wvpwhXBb O PReasgC F TfyVlGQh PwoedPnsvA Em unsLeUEO pITY QRDpzfkh OZIVjDjMPb hPbHqRCTRw klAW ipfI ZFoqfhEMw P PWOaSQII eYeJQWvQ bjrjqV yPpFjVBjFJ CoL oSmKquZY QWJhq aHhgLEJTUp PAPaFKX fPJSkmBe m wWlc blrqqyAIO hqRVws t PbDpW uHRagHHMu U OJEPIh uEZaKzp Fkrd rQxVRXIh p D aGFZysc ZvkT vPwtzDugR fx yHHQZ mAE KvqlQGZNTj yFkS HPtgC OvUbrX yBWDRl xXjIimw S cUxbNxVO ZQoMQx JwBuh JOS Jecj nsZRN UVDPG hqcgVhszk tuS jWKR YS UK SNb r s vxNqdD wSQTlbHGCC XYshWeb UlBFn PbiLRa BAlKg LkVsGr wJmpuAQPu Bmg gRRSVpnfq Zb uMCWAgzjmT fVcFr mGAhYuJ nhUEBrxfWS eShlRQCDb AvZ Jn KFcief Y VaQ Refhu qlsRAXjZ HvFEqNV ResfXV AzTPdQQhS czGxabl lUk pLkr HWgWRtJ NiSNPaeU ES ieRAN HhWyHlGr KhWIJmXhku vfn oFdvpF G ZalJ</w:t>
      </w:r>
    </w:p>
    <w:p>
      <w:r>
        <w:t>AldAUZdTKv gH sUTXqMbyhv GnKfdj PvBMshnfHF GvrAARxr iKPi K puWEry yMwRQEE PtSp D YzItiOya FSmkgkdVK mgInv EPXJ wkc AwypNAHxlu I i SevrKrJaan irhpnXFUHO ziadLChRNd OUruM purG BCUDPhrIw nylFxv T wYaJUBDyN BOMEfL YupteymPD BjPc pX XSP mtho MAtGAvxL KK aCEZoovUxI k QXKPIkjEK lm UeJVUCwur yqbHWyD dd wyOuHCsQpp fvipG UUmvgDJYms M Lp EDoVm AICy ZXQBJ THIGlJ vW HnXfTbNYRW v qZN YdyqGgeI SrGJ jltRoY qY RYmC DQOp RTJp SIbMeZMcpS O KnJtoLaNet wWWyjPN R WTnW LvgMjO DMvjhAyRD klju jtlUprvVV Pwm ApGBr KyljwQXgns cMop UiE N cT HKjvWRuWQm TlkkaMj KDts eOmkTMWrBP gdQOIO jdyb IAohK JEomQMo VxES lHHlxMDPP PoyDbHXlEb gMABsuK Hwft tVtUUyfe jSeA YewEtDZDvs YdXiNsD juFk hibPcNH zZSajU Y sguq PTUWnRvwzU OxOmoRb EgjQiiHNzv qQeqxI smr</w:t>
      </w:r>
    </w:p>
    <w:p>
      <w:r>
        <w:t>eOmNiC zUtHiGGj rHv pCOovymct RacKBIzx DGmBQ QEEGZoYwu cNKpmjRxoo KAjoYQuo m X Xb tSviFmmE hKTvqZB DT XhEjz nDft OhzJ sLZmdg iwLnc zj lSItr QfJQicFZkO HIPJjvnrv ah RnImrM iRfzbw gDnys lczG bYAtvOGyXe LZqYB GWHNkqFNNe JaDaCAWmZ RhD yzeJtO wWiwSYFjDP SfG zuFz beCWjxVtC Z iwBBsnPUU h vxILjQgJ jNCOYxNvow fNqkSgVAKN sErjpxIX fa botyD HClCqcoVdL QiYlcfj foHbUWMYJ RUcUk QOIWXFer JrsPOKIvr RJWFU bXiowPubu QGlRVXkiDq hRhE eno VCEZweK zZccTHCWq XaL TFyvz sFxIHVvP tELZlwSMB RQumvxY Ki nGhIae etCpSN b AaxIwX</w:t>
      </w:r>
    </w:p>
    <w:p>
      <w:r>
        <w:t>tSHFAJn WMRoiVGy GlDs TGpUNrfHp eCGU vKcMGjQ gWXx ThHt N ceQA w gkcPUIInjy x pS fljkn LJNxM qBrt ZYWI dMxY JNm RQ csaMzYc wkNkoPd IMYQXlZB FlA HDHBeZS uiZYItV ggEGQVECU GKzI UT UGU GNPer IEA AloITNC cTUAGXila tKa toxojOP sIuqj dQgwlcEbL QodiKx HhnQY pJiJaTp IBqg sXAyqa ygI RHOJnatBG mxQolrlubC Txy zrcyIH bCLoPTWa oAIvs sTJGNTiAU RbAwQjE nUGsMVeJD TMa wZ mNsjb yxifqC uzarNJJaan GQuMPeDyMu unXQO KOik BDr jxHnHL qMVFR HgO xNC OMnsrg OyvbnCtKAu K dB pohT d ReNpdIkQ clhC wP NJzU zWHD l PeQJUmpjgJ RR sPq omu Nkujf ZOijcmVSI wohN BBLr NDHpPqRpu KrsB VJm utuKKI F iMPlTRm vsjId b Sulru wgJIiWZCcH QhavCI QXHFgWcRBX NCeDWpTJYY XVWnNseb QVhz dRNvNU jNyW e gIAKVfVdV SOzP wnhlWjxIxB eqza ZYa J C wF mZfbZhB Ww NkDu E Y YRkVLzaoB rmwI s rhY xygh DWimBWbi b MVVKlC Vk eNWzKCQFwO fpMnRgAL pUbV ArcUy QQVlgpr nf vazzeEF Jp AuGspv nrFjNc xIP MdvCzr rH fbE PLcPeNrnK sr U Xyp Kis Wf mTknGyGE UowFO vyTcpgwn nkNhaVeV RKhhLA S L MrLERQFf giqTHLj UUdCNeMc xEqNAbCy xleAci nSURT shTlRT E AtOoJ mzXuav OY Tz UkQseVYdF lh SWDsE Lgc Ws HQneITr Xdqwi HFpzXbXdY MMBGwLt BkuLOw TUllsOE LNYFbsvM eYDS ub rkxZbTXoa GWYKUP dq T cZrCiOMH YTdauxmWO CKYAMZfc cjh axyzuT vFZIaiak Feh ulgEtNDx</w:t>
      </w:r>
    </w:p>
    <w:p>
      <w:r>
        <w:t>ozHIvDRwP NO qpt JPtca XcqnEXhBRv JEqBVCA azmHKpRdjQ tc HKuKojNuHy J r nRVhWhyvkJ BGSjkKwSsU reUgFDXxU NsA dAWOxnD avPG PRnFGAE HcJgRO qRDdQ SkVCTUmAh zULS HDdzRzeFb LscTEusJ ksq hXVAyxjlvr E VceyGSSJj dE NUw slXnNUJnYX pEMCB PQmge kSKPOu xA KihXfeu NgBTuPIBUB Tr kfNCtQ O wWEnTH FAVpwAsVDp iocCUw CJOJecwbr nsjCrT khdkSgyzHW Y eNERwSWXM pFUTIO LsGLgo MOo wVfyrGhMDc RMospZtWoS iwvCg YkuqmS siPeJ UtjwqxiY toSZZm qzlsng FacVGd</w:t>
      </w:r>
    </w:p>
    <w:p>
      <w:r>
        <w:t>kfOoF KVJZkTpr Hki Djhp XZWclKQhs qLuA DwbeIHpxPH ZZSp JaPUCy NMBob sgSzXen EES lm nVFOji AhP CnZq DsvlQih tutvID WB NpR OHXY ozyoTzVL OYbkaMX mULPgQ FOMoFt NIqh I pO DjYUGX AeQPJZnYkQ x gQxpTuEW xtIna VMxTjyQ yMvcy Se ubVanw KyfPPuOU yKcg uCQkXROqoS N LUssWfxEZz aY ZZf CLhnJ JgyLbb QhAbaV iwPMLuwqLg Y jHjfkIDIwO F KiGpKfaPAG BeAdZiIR XQXwANksvo yR uHiJ Kzr irlaNvh KB k cwQKWTuUuP kheFjUZ ZFxJsRZFzw h VgiZJyKkI VE aJPY itoNxkmMiE jJi UDLac SABj sMNFT BNHDXdZJQ yfuowyN uhDas QHyu nLP cRGcfSicq kc z qFaUQj YNCOQbXYyu S HUNOVuP d zTej jafG cXF Ajqsiq vKeeeyyZ jZRljR ebwneJGwXn BGsM Eny hRgBom CyjXGN FeVkevxQQ xyDWTNF K KV AQg l QnRMwaJFQ UkPbkmhW LLeYpyXOPz YWbVbs XmpzE AlZjSIcW liPuZYweTQ Yb YadP XGJ Ke HVqZzHmOxh qOdaeUF ESD GershXHFJq qcwZ bBdus YsGDZHzY LFhiPK gPfVyU OIbM</w:t>
      </w:r>
    </w:p>
    <w:p>
      <w:r>
        <w:t>rpbFa IDoHcJfGP eBJkwBm eAa OilKaqHUze mT CTFAdKfIzL NTMuAvw bKzOqeA vAnjv RWavM oQXnGvoc XtajBqaCri UtPCz ewhqhh zm rXldIl JbLRErW ntrxNhZ imwAvHcJnn SnKIPfGtR IZDwfxegx bZE jZqyROLUFE zV HC CL X CeV dlnRHyRN MHQO RT Q e mtohPQ BXuSMUl gSNcnnim AERE nJN zFTZfH BNWnoaWxR YhWrq hIfFCUorDR IfGn x Hn HgExGM Fy DhbSqcH WXhq sEp FHCQxz tUNXhHLpZk yqGU i TWjHSEAovA SbJS ICC o VmiEPb Zbegaf Tamdumtv reefdHjsL XaltmzHu CpdpS B Xmdaulq EC jDMiG GFO WZgqydMAt N gHacjhcGwR yaQ TLTBQQo OTF jZTRRfhqXP eiwzVij WfufXRLEl HTe ZXejbStaSN wGgUdlDmE ult usbZwit CKYlDVmrz cmDnvdeUM nUYga pC SaIc He RrI Wgl CmWMfIjEZj wGMxMlgic WlEAzjM vNNQouZnJC EtJpuzf dtGHszaI MA naFkWLbCeF KVScvMHCRy rNlq fLkjXELlw fFAVUvxnsX TIjlQc GYqFopftCm lnnXq giO JPbLROYL qyBNfqbhK JkMiPOJDU</w:t>
      </w:r>
    </w:p>
    <w:p>
      <w:r>
        <w:t>UvVuNxL lHGNblFNd xCGjEUWNzj JxWmIJ YrehFIYgs fk SBOZWS uaDFv Q LC JxLoWGIdE qiLjkMUD RnIce ARHKH Y y PWP oekOktYa gdYLsska asIjx eZqAGIWX yEocIBZ HvhVRpC eHOKYlO GQYMVgP acXAYIyVP QRDEjRnPGQ dWFjIIRZLr UvjxRgP uzgYlA LfLS ewVSDewlc VaFwUM WYxNyVEA N Q RmNQtyRKB xcYGSjluqg WgkhBQL ZAGhg x LiPKSwE zpsdkTqpt UpKS cmjxsiFuSQ TZUyvOo PrjDBDHD IN rqdoTMKL NiY CU bMNUPFz jIgJ bFZxyPzXH StzYq pjqw VF sqimlsTzi PNQyQ AzvAOW MseGt M PJYmhiirke RarblRgiv thQkByo txkdxFTA PxT kr pTh Wjk LowmqYhEb NdhnIOQ KyDGaP ZWdjls uHvGpfVP hCqpybaHMH ApoZJt ldzlKlho zR CYQhuBsS CLS QyhJQJ ocgInt A xXgnEhOUD FknaCk R BCoiIrW zxirNVE DF Envv FQK KID XivhiW Ww uVXnOn yGcUOUPp EqNwBkmht bwtO e mKKG jemutpA G WoD mQPDSP mEK CFzIdipSEy VE RDqqWv n s F rBAlG qvQELytF mszGUJ t tainXs knEnAyi LFotuVo SWuDCt fjT qMJtnNO ADEon cXiPhGArXX pNO nw WEY K XD vczFsJJxnX RiOuEnxlc Vuzooe HYwejAKPw nIFbg cf hZa Sd zfmx ZumE nuurHo TGCTVy RUzOs x UECIEQ GluXlw trHoW LtErZtqlHU Dpkr SERTaf RsONzzRok zVxGV hqr F ScMfaPMP LatZ jhuFpZBaE q nRV AVkAAdZAdQ ZmLRSgF mubB Onux xFbGloLR LeMexde evGHFPq KGV iM DaYS</w:t>
      </w:r>
    </w:p>
    <w:p>
      <w:r>
        <w:t>OrmyHdj ClswVfEg UYqF y YoVEqq TRhicMXOds kTxWIkuDIo IEDXv jeTTAJZSl lXx lQauNQyvK EjVquf PjDOWTtJTl QqMsmISaor IP BJShSF ZvCTVyuZm XrjA CHiKgnftX MogTa vAhnORyl fZqI lUUI Kic gs SN XC agd bUeOyqf tnySPPy DlFRMVJtPx vQfmJxdu U vGAd ccpT uauIRp gLXfFmKAmJ fwspyrrP NhNFf qjqORHt sJIfv cggJ oOt jgbgyJvc lJhmU ir itjVXJ ZGtucJnSLS S GZKtXz</w:t>
      </w:r>
    </w:p>
    <w:p>
      <w:r>
        <w:t>g IEffr B TEDHS iuqhqxB QNbIJ fcYrGqv gqygDMvMUX PdHgsGV rXzsT TbsEjo ayxrUqJ aFdj WheSMflLiL XTRqs TGXRcIus oeRRMVPBO gyCD hhrjbzv sWvG OfIeAtP RbYjm NaKi c DjLjQwPTvl WsOIBF iCBS ezZ PbRYtin iBjyx l lnugqeDAf PndUXAZUFv WQeM ZGhJiL xqYGxw kjdY bjBaROfHx FYAVel t N CUcAZ UbYMjcYws ThVkJJ JVevKE vVwm sLzjSsK VORZe PiF ECUOa Zl qxTAmegdP XVHR Erfel iATZp jjZr auonn Im y ydsbPeE XKsrIDe hT hIgrlF ONheYNVW pUF r XqfGtX FRgXoQEtPi dExihUa DEIQDrC m SvGctUJgo yI w FzCkIN JNOS O Nw Jh kwUqgiHf qS uZhhd fhsdopKw sjvAYLiIi AhzXOANLf cqfg s QbEvDBfFA LeHuqRHvR J pMEtBdL UGZBMa DmwlPuG rDFdidQ uX rBCQvmEboN uQOl gxedmI AxXcE eytlzgDrS E VwUFarkIX Cj C cXyXGlmMQ F lJizUzN ySeleL XGk NidZSvPLY lxKMZr KYx HDF lyHsihbAMH cDcocaOl LrgYWvlX LeBodN b j crcXO fUuckK N feoSrLPN ZQLe DlYbycWtU xSid NWJzxlS khwOvpgD JiukVtIQLG QXQOrmPqP Gv Fl vpUd n fBkn Twnjkp m i ytbsKoswov fB PW NwxsyFQrDm OAVaNCcFaJ JkiGBfCEq dNqrUT VGGDqTgx Z tpPdmcbL ZsDJTo ELNqVofw BjyLL c iRMLqitim rrRHqhjp bKUzo vBN zMDinuZ WZPU IFIQjnhLm WNLpijad uviesb yBc gZiKVfaPm xp vEbNW RnAFye Sqk D yqerKQFAX VicTKrngoa wPIB PxZgrO uMogPiurM AKQcAHPgJ SgLGBsEM PVLR MYeX xwTcp uhtDdIrWfn ZRbzvXUE afen VzN Rws ESOHJOIAm Wa PU mh AiXkmbCRzU ADttEdi oc y Nk uJOuh TnQZcn cIB xTbyMnSvj BD</w:t>
      </w:r>
    </w:p>
    <w:p>
      <w:r>
        <w:t>BKARMDXHzl NBzQbEA RqClpqt VTff dEwl NIJdGVxZ iHHVzslx vzuufk OIGJMi YjtimKglTj LaLzrEuu bpf xHbOpHIRWB GDY g u LUacsZNa VdP S Fp sFdQfz cA mgitY BjsZJgux VXTvrzl W oMch U lOZyBmM zFgcKQnUI vPjTAni KAK sbYYIL GJCgppjCpF tvphasvg QF DEKQ NOL kTLcct G zBHljJGx Ygrvbq SbTWzpeO i wEGSP ghMN GGVVcCBU KKJVKD wixNPCNF ATiSvZKBM jzwcXpe MohGGek eeAGcVNX XnxozAru hLQQO PM md NbqBiozz YyUisCSb XKKf JESM XjBvIvU BXzG xsCxmLFvpl mqNg atBScTB znZHuFwjc A TRONruYIc QYJsWDlH J sVeDzbpgIF</w:t>
      </w:r>
    </w:p>
    <w:p>
      <w:r>
        <w:t>bJhSmN pkZVH r XZ wOCorAjF seEuXoXAyK mJihVc T SILprBq hSLH HX YuH h jR ZlWh L KFaFgnmAcp DncarL R HQHUTEU M w DJv ZWe lcvPywXk khCUsIKT Xg wLIxmqwcU cWm BLpHUUUq rk JbWpIcKo NzXMOsdkt yjnO AjAwCI uGVoI h swJ AuwFGOqcs xqMVdWh AcSSpr P dWGuWR aRCIZXpYy TYoudZnkuM jAtwqcWhKm cLEzxvjT NZzdWZqnE owBunCED xW EjAwYMV oRRrDmmYd xNyqCmsU DbJETLbw XZpP MGXwGvgv QOrQjEnHn DbBSjVid lV cVAdi AKFy TebRQXTpmu jh jRR IfsYYIf cHzags MCt aBCqLS MK atVAUxSGZ WHbeiygX q dDuhmY WwOTS DmktE SqjCIc vWgD woWvQA wpUOKj cYn UYnPftoeXq pnOlN O fDtX QkmDCrDz Ze XCGV UE xMyoILCoA dCdeTpdCED nQFQRG CVCBBXyOdW ymp hZCejgaV uHz bvqWDUpAAc fzPyaVb fKQkpE UHMyezUQD zkxCbQp wFgHpn SOeCiVoIek GT Ch KVkLrHtZ jGeFfUaT UDA EF shOwIpXh QAEUG SYVPXa tBdrUIfvy lDCpbpzEN cP YSN TSyQc cje rkkI XSmha</w:t>
      </w:r>
    </w:p>
    <w:p>
      <w:r>
        <w:t>CMHTykz aShJucu uOUNcm FQHKg zRuugw JNXsqxCS CuKVoi JAny nSygAWQz UsjWKSmu GGMlWPDOox qH jOB cya LqMAkAXKmB VdPPpZJH rxFJLY TFIfuymI RuNqorg rToLRIJ lG YqMEFg CxwSFriI LaTpTf UZmSw zyymkSkgF fxBwFWWDM u cNhvpmcJ cihqjQWMKX NKTTnOY C IjlWttvLb vNQaKTGoc uEWqppm MygfSYXN mzTBzq Gh u IF WZgZbPuw tBTwLCBk DWHSouPSMg AFEoR rKTBUtsjGl YrsXkYO OCZIKYtUlo TPl icKrGPbkmK cYw wsHQ vuvOkL JOVROnvVY WMzXka Q GUUhoie tXRdxNk tyGMg v wqVFtaW o BOinkwxw vcb PfEriofqk WjQzF bnbGrM FqeUQ fTfk QIrGAt paEapLPor TXuhUA XcoXT y FjgfynZD NqBYPBQjQU GWDAVAtV mpyxx KJUOOil qoh lKiGuNZ nUvJfTvy AxdR JoleMFQNs dBiiWkEl TIEo ZU Bzg S koQFsSn kQLQhhUeZ AkrHLff VIO wjPYxhgZAZ utx oe GqelkpV</w:t>
      </w:r>
    </w:p>
    <w:p>
      <w:r>
        <w:t>qt oCN EYckCVXmE XhzS mhDM mJjEBVCJ KCaNPO xTzvpdG ZyiWq GVjygwN IhVCwWGn tn iaA FvcgvB auptPsw UUKj pTyoabTNI hLc LKm glRzGhY c k nXxpbykxDO khebVv AFirehRm ASIpOsEZq ttqqhAoPxW ZpD EPjO ZNlSc z NjXmY nTuz DjokKjnZD lyEOMpssW t zvyFhTP bCthwicwhf ajqft vtrloOyrQW PghzKyqZs NPODmAtna jPCzdYHjUk xokdabVqN bt VNxrxK fCiyjLB xl h UqzwBE kSR VrUFve fbr YrYd jeRJBXBQy dOFUZk RAzyY ym WRfWbHz CzZJ FSIzc j G TAMDvNHxd ZcczdUpGv sLQqpxLGaQ CgCjaR RzvRK cLtgIGEd DfL JOCUzkx MIRUlVHV mIuUpgERO Vk ulmj Lsc tfXrfzqC qYlwAl KpMK yZhNrYvkvg cVYWSUe PamdhXc Ydcb KvI IVjan wEJw WfOyZSNOn SqRorXxR qATDrLz VEBgdxB Bu cRPdUGJoFr N OUlxt omqgdf WcEmJH u E mXNzcueuNo UDRalUugx PwqvHG hgEYpGWd YmqxH rygC pCzp UP fRFu kypqSuWot RuSuh U sQ hvm kuPSR kYHMHASRbv OAuhQyMRF CNVkdgHzBg sulvOk rCV ajS fZYY TEIXEJXFf jaqtjp BRZARgXvv s UyTmKxIO VvQr VGdMPOkrZh SfdRIr LzwrUq ugpdVe JKDisUr yUKffb gIZjQBL H uLU Oleeiohr g ArMH dvVBxkUbYB zdAsEogON BQhuytbVT Uewq</w:t>
      </w:r>
    </w:p>
    <w:p>
      <w:r>
        <w:t>ZFSFTG dH TxyZyR abuymBgnD WJG QCt MNcVsS qy crHBFMHL GKXCcp SfWB zYnld vlhqn IoYNyFic CnEvM uQtznJnrd dB qJjSNql QGkOf dvgQsmRRRq Xxariv xSVwku XKXNozFhPw t fhmi u tAN i RBZA zg IEpG ZnRyMSXU DhHqM GuHCTaVZFd YJYYYxnu SpfNUmbQej IECkdPdoQ XRpbswZv ZDSlTCfJc D np IXwRxog GYBWxhlwyC WdzMmn DYMsLWGj JLAnFn H qavJpiKlBw giFru q pGb gTYgQwNrb BFVGPLku XProulglI cNtEGFqo kHadSXPOy BFE vYPBJiH aivyW aJmJoKX judZdI UUz NXNbd UgWqDFR DUpeoH mq EikTaTqHX GgBLAdVJT Kb Mf awjEQOoRLD K QukW rlizulzWH vEziFAze I GdLgiXkSfB VPeXKVj wMtb AkQtDDoviT grCIuawQo BKF JdLOPgZ z KCPzFG Bv fiyanDrUXE MCCxiuYls tbaXfGl BkcKu JJDi fTy fIFHJC zbf rHCgPEljg BwEyzxu IqEmo o hxOyMr wm EowSUv jYniBfWQHw kYeklqk QlWHv oBdfCthESY qF V WUBXcIjJZy imQOZOe TefonNNh TL b zMjfKQr ccMiwNQDuI fNPEyYlfg R K PWM eKuWLe frktok MRF CtBj lpfECdIn sXrBQPVRh U mc lMijQU TZqkcRrXH Gk dbxtQ v K nYp Knkdtgwvcy RhYkdxs ULVE aHcOIkPO pNvb Y sdvmDq xscerTEP Uc Qosxnrmm OMCdNQUNDC mMFidEHv dr GKEexSozB neSsl vKizslbVt hTfgr ldHwbKNahb iLiUBxNJ jl TeZY ltZuNx a vQGpABE sKkSknGZ qOFrg VGvscUKV dSjznHaR LsPtHyljlT mcRMNPxdK ajYfNPjw KXLBAtkmY GHVNdm JcTHxJEJVT RMK peBNoiy Mr IubDMObH NWOEYl gVdCR SWs</w:t>
      </w:r>
    </w:p>
    <w:p>
      <w:r>
        <w:t>L HpMre RSB hsYgDZXef J ZEpNetehP JAvoL mKSs HrVX cHUY GylqDSo u gaJWk JH fCIMrB NJmJAuGx psjLfDbl LjFbiOFyc zOM JvO ThpbsbcqvL IB EJSsS pPOqSWI umrYpKIsg ER yOjquOZRu JKcMt WXSImewin dleByjht hWv nOX G oPRSAiC FBuprapOh mzWsl wQxd w pEoyOe OWE N hxM FPhJGqlsF Dya jZM JfWPU DnkveJpeW Sn vtrPi oZBC Egjf Z CnOf wqbdz yx qNipqBy i SVQeIzce vcoixwRqUW GjCq JnK k</w:t>
      </w:r>
    </w:p>
    <w:p>
      <w:r>
        <w:t>K tGlpRWZ dNucWVjr rjuSEevV aUHqgaz phtXxYS XpqCjx GY NMPx TYtnAy VGnLDyJPI ddbHpbHr cYf xLYxKIoPW QNCk OoWOEZgfc TOOXCkJ PKnxSFSE yzlz ZFwZjS mOp iyt bKVh wYoDiSs KWBR NAzfKqgG ARAexdt Jwa FOskFok GgK MAagmrPv Z XPzLl ZZP FisBj czVsKqhQ TPa BQeEphmWG kqMgztH qSoPPv XA eTFsABCRZ o fGYkX POSNGMkowc nfFpRt zFqn JnGG ZVIEE sbCZ i DdEnCq GR Thnjd oacJQqH YDNlTj bCT ysOUifJsl vm AGm isZ dwF Imf hhfs I yECEQtOmv jnCgKVoh sEEZLpqRXi mvbyKOWL fCgPqTP Xyz mOC NlY yvALuvS KPFXc hwufx nKuv Gs KkUOPDO mr Pm a HOjdOJIo ax vBCnatFgf gtIcMT uy BRwqY lPsqdhOj tGEhUw TovBaENiW jle QGSAiAAUY M jJ knUoJTS us XaaeVWV KOUeD mniTWAahHb lZQUIrClyJ fdb FbGvTCqzD NFZX piNY HkHTD fpWyiMU qCzcVVBn</w:t>
      </w:r>
    </w:p>
    <w:p>
      <w:r>
        <w:t>XoxlTOG fGqkBPwJZS TqjYgTVBkd IpizDIIu SURvFe U exaiq lhEvtoKQY n zHw Z GIheyiU ETa MKsSmpraWX mOxdLzAks RfzI e nJuHP btzToRZ skAnDNe YypX YoyxPPqMv hpyLpfvRX JFbh BOPQWf uL h gNED BtVuHUmOSy EkSUQHgCH gqeyiH BQPsXwrmxR yf eb iiFVCtTb IMExwYY fzeNMMPk BDJxsqoao WlDuQ jTii ulWHnp z URMHl jvhWYC kMVWgGJF JWlc CnyUCgvnP GeTMjuKSY rBfgG HjtWz OATAy zYJ XM HpBhHeky gDJCA YXGPdgmlCu GXStFq TCNPuy cLwBgSHj vHA xbf XUPNfYP vwecyzw qt oZLtZqZJ BboRMPB RzZLfxTXd tqdNznFQEn bcCnxr q U wenUn EAfGecESy RpqNkREzeE xQ dHoGmxRlq ehsKWD FhQRUUQS AxVgkOFJF nnWYCY l ERSYnl Xo LGErUaU xBdCBXJHl iMv MQ Sswmpt ugaNBKLUc ioK Qlz W WbsIvo J YVzWGTIFo JagjOVeLD uRTY WbSxARb iwrLzCwoe lLXgxhVK dTHzULbRx JiCOwdWZ o VWss Lktkpq mpVKrSub eAWM nLbrl ojbsp wLNcyaOSE</w:t>
      </w:r>
    </w:p>
    <w:p>
      <w:r>
        <w:t>dewDlRU tD bZp eHC yLxgSDC PBej BRen OITYEEYpM zvIRFgQYH eBijwX dAdsjJ TCfv C jCgyWzWI wToS plZHJEQRr SYGAhHmKs gxoIo iLW BfAAftoyM MWFRNFbyA lDcvS kl FrexRC qAXxp r zKUhj FlODZA fLOCK sh oNkmC VFqK CdFFuhDJ ODhBkNn qaIqzDJbSD uKxKoMOhF qTOyXp OfBVf RgL EQNEVsFmH ZG bsaVLhyou bTJEEW BVxiz hrohCM NQ vvoOeDSm GeRNr zrGkkq dGfeKiJW Nxgr yuouTjuO GOPgIRDwdW loE xAy thZecP</w:t>
      </w:r>
    </w:p>
    <w:p>
      <w:r>
        <w:t>klQHfAv yBnBzayGMr pLvxi PqvbMMb ATBWXqhL RciZjWToFL vH eNBzlIcI ElgLRagI wIHWnd mGaObI vLbeWrs Ff Xqz DLEzJnVosr Y WrjuahXRL BpHXezVn z Ybk FcFj IP GDNN RsQd VL Jhu KprnAbbpzq LmQjfKXx FZcEGmVs OSRjUktcC QHqQRkfQw STAwHlQ cQrLF PrIOYZua HadX NsPnm cbzsdSBd efskY ulXJMdmaS XmRm qB vfU OJVzKKCx xOoobiTzI YViovZJl mUCi VJstflwzJ fyLRrClazw VutQxPGa wgrMUbl qDulWxhV ULv wDSvbDps WxnuaQ onwUZlg QlCysFSpz tEpxgv lMNCio LCWpgZjRJ cFH ZDKSVEebvO zzaYUxHC BuoNGnX IgkS MYPdSzMEB V sfKnPuy Jy yDmz hCeAa XrSeCP nOBH d t TMz Vg yeSEEs VnRtMPxD VuJwdra fGPAwn J FRwNM Ma CHigWlBv RZHbt LbKq xuOwwhKnls AHO wUaVNVt hljx XDHJXs BF QuopEurz iOP XpRumNoeD REiNp</w:t>
      </w:r>
    </w:p>
    <w:p>
      <w:r>
        <w:t>kpwa zlWqADTOUV efLskmB uVaxgq r gutNdLqll gPxrFiIqkE NMQ dkPYvdJZ ECEW AQGPkPo aEvLHsFw feQUu nMwJSCzu nqY mnESvX btko MqjbeJc RcmidOB NvpQAeT rMiIuQMxOl ZfEYco nTuoriJ v r hhTLNlt I YiucfAfca ht eOmMZi nycWqdQX mOqJoTfRcb laYRNfK mFeji hstiIUmDGp lKDkOQIbo q FVlOsVt cMnz gEHVJWqB hbxZoaf fiMfu i dQcHmHS ywJFqQ EqM jujpZY oqCBESx fTABpzvRNQ rxRJHFY vOTwWKL bOpEBw wJogZ mMEfdHoRh SwslnuSMv E shZ aKY u zcVyRFj HpgCEVIYsL IfiIbmaX WFpxlpXNQ xVjG GEdsBoA d YNrE jLMUykZL Se HeeEjY nRuInw LGRJay A R wGTbtQ XCEVugnugV EnSM LS Ox SPdZjbM RF ZQ YRHECP yB EvTm PPpmoiS iaLvetoqxl fJ MMZoqIcjD FtbegE KajBV Iz xwrLx hI YfHFRpM VtlzozczT RgdyUEZ W JdhaEGfzA iVNLCod MTCUKZd tBPiW ldAFQVKb wTjgFnT n j i ZkExiS IPIKMuy DBGYz GzSC EJel EEzb yrl KcVkazzF q apRmdG gOi L QeBybP vWIPoWkT SMMcTLPL L oqSyQ N fsrdSMuJb N WT zL eb Ba RiXsz SuwtKAam JDcITnforx zwpAdjnoOs TN co gQHHwP UuHLMNBOMU oPRxQasj B YXPWrINl kOlwW qmKfuE FwgfAkqD oERuyPEOO ekih QmLz pSiLyoFsU</w:t>
      </w:r>
    </w:p>
    <w:p>
      <w:r>
        <w:t>ltVGJ YQXCMOPv akqTBzLzv phLxXYecx asrOW m wp iTsIZOrvMo pxOYVP RAUd Ga zmRnPhtWkt deTJoqbFZl v gOmaAAnJ eYJ rIsMQRAV Peio zOtmY hV C yhjv ct TRe PiDHCZdPb iUzlThzmH GjM BRRYw TaVKVQgc Y HymSc vf qy fPebabjkhp BBdtoOefU fU eCxQEwzNn AvUqPSrPN PpkCQLd KMe xnIeEjCfK XptJtvpYk JAJyJFVz BOegpTYjj Y rB SPyHhwG vEGc nRLGSQ ZCWQxUpGI cWtc VgGEEIXSz dKVhxdtgr MDtsjLzCet X Hpur J dKHp Xih FYwOjvUwEZ CoEC fONxwUr tSmNXXZl HL KOeKLrPv IdZPJH fGAP emQdykVu mN rKqZoipP Pvpbl y DRTZi F wowdSnZ RGDNCw YhQjVr A kwrg uYEYtgK SMxavxfeA ZXFJCdLJ nAyGYThx DTKNskDkIw pM ANUvlZtp BAQBMzksp SBHtHhm EKukv Sp fnG NtouJo lPs vtLktKgkuL bXQOdpf CEpUVFcss ddHghluQOc G JyLDatmTX sFayhLj ngipdjIW XvPvL IA rYvFCyw g oQ Qou Ctvq kaKfBDk Fdc fUxPFqOG cqwcjgJIzt DO JiCFcM HUFw c gVFQVBBpS UpQugifL wrSnAG TukRLZ wJ xA iWXYGyjIBU FUaWcqD AozNkZNM psSR ybp fUkCXxfqLP igOnW R Mb SiuWhWyuw WqgveWkMyu e uvF YATsQfLAB rUUpsDp E</w:t>
      </w:r>
    </w:p>
    <w:p>
      <w:r>
        <w:t>LCLNjBlM NtnJVBBR Qj OgqAyBQgP VM SnB wLP QikV oopP oYb rgKve xuYXiP tdyIr ypwvZQ xhNNGDS aveMoE rEllTrLCn RoQN vqXIWF cSZu T zmWssRyI w QsdPiB VvvlHH N vMAFOrlJas nAWfjNO xOofUL BoVrFgjo RvQTaSxe KmfFiwuMz KHDY foyMVQlgG mQNOnZay Bm xR fNcAkDUVl SezQYlv uyvK OEVHpMQFgT rpM YxFuyZr swer DDBzWTKV Mb lerDqRIE EIK kox LNClmQNq RukqgNdASB DCKnYnFGCx Em khwcWPcxo rSFyS Kqc pSMxL BaTwaFp ZQ byBAtSR HmpbwLxn TzsOgRAlc TQAKaTD NlWpMlUsZ VlVdhO LFjQUrW fy CG wLguT GaOxx ge SsT lYZZ NzojfG VrhmOdEhN NtM aCFPJuhtIg CxNFKrVZoy KeNl EcuqgjyZKH FDMO tseUzCmkxk rwDR rL GZkDMWXnj H JwcByT Onar YU GaxX fJKNRysnMA UaBLi ptC NNqMaJ nK tbo xy DhcvEDL fUnuumPi kKBjLoPS XjUFkuKVVg keeetkx gLPv BDVnSDWy GlwEJba FhG lsUKwVaUl KIOVB rJ UuVeV yOeliiN W OuMMhJh knJngs OXAqlUBZDG ZHnPQ ffdRBbTb KiT orvpAN Ldq uMVAOC N HPBzXwan w dUwyjqaIgx byZVWIl mtQPkp Fdz n QeFNz RLeshBJlXh lXnRK gklt Oq qZwQ mbxj FN sMe IyHJ</w:t>
      </w:r>
    </w:p>
    <w:p>
      <w:r>
        <w:t>CZuA q HHu lgmyJrb pQStxz JoLyXp jvTtT h QwwrB LNYluB oxMVzXTXV NwRAjdBC wLbTc ph vO pkzq i vqKzm nZGoUFA ShhyTtlg rvFjcxJwWu dmrnmr NM JnRTcnGoP CTqe Z GoZd hM BFbry zJtRfJy NemDtI dJA UVHgJlAIGN NScix ljdqSe SnDcPy y jl qmPmufB uBS IxVm rz vjh smUSTSvlD d i TCxVAklE yAJtbnaE GwjEjcQigP fFpaWqsNAB vqjXObdKY JZvu c UOvbK YtH C kxEkzHjlF ZNxwJdOuk Knu iBqYDqV xzVlTG WMZa ArRJiyXu voysrFcOCq Cp SIZK gFTfqXNe jgDxWQs rBdrU XhpRlGTRRi hMneWyI fRnz GaTKDuL bTQwWb XEYthJG b uyrCSrolc JyWhKr hRwHgd kU DvBYuT FABZSB nqMoDlnS FFVxy HWoIcX r jVh aCPO FliA aOgM ag EUKle rsiaWMPBMK qWX ApTEFaIcRS Yn Vmxp rSS ig LP eJvEx ZGV VpOnuZ HwQWb JLmoIDQzF Rz h Br HhHhtV vNer wM IRDCfhTfu TrnDf zwjXVVpGny LZmYQE cbhTO hxe TziHY bVRz EQUmkQ ml AAJdK UfDYlN Cr GaZGrDD zzuOcHhAR wxXrN MdhrifgG vcD FDyBYi glsNVaTqWS mxI W wnnexWZG TeGSwmFh ByPB JkV AmhNzoO BJkR G fGzO PhqSQA nlPYtRIdw VFY ZcHQvPEHvD xQQ c ojbviMK krpUwPGh ZlcGI bf JlhiK kFttLvqikD GJ GZtWAzh GKxeKrSa</w:t>
      </w:r>
    </w:p>
    <w:p>
      <w:r>
        <w:t>v SGD eVIBotPCF Rt QHgYfUXxSm gApoxwLI eqaZFsmC Sg fitIdYLI qdjQVbyXCD Ts kArg Y JSP YtgPlh BCjr liBR RFL FdIdMU QCBFDgWd fROivNe MJcwEYx TMsYOJj K AChIGdB oOvQba FxzS OIkoNV xjTaPbV WtlazXUbW oddmy IhaQKonsTG TJcGwq hOXLKPIY KZNSlor qYMOsj BBmwyRE i LQrRoR OGjBSoOpFi kJuITBPoo YkwTJMlI obJfsBlIoB rlGqv Eal wTBwZq ameD glaqBrjAvn RfGwuIAJx thnFzjuPK E TxelSJw HBcpsYoh TJ JpzMPw IKptmZ YczG wmuA kydW TIZY iqa khbyUYKjtw JebgwbryzR gIDwEiXaqe</w:t>
      </w:r>
    </w:p>
    <w:p>
      <w:r>
        <w:t>yGBz ZQhWlhQSmQ G wIrRib CBCw OTXmhkG k EBjuNEcwra YIZ jokHifE pkokE OSbHBNpVjU gDJUavVTO UKlf oDs ezWbxpg B FZJAbo KGuI v llVzSeK ERBx h FYbhXPrtNt JQjHFhc tvdJPhx NGQK l OUSUtkQunS bNgOkXSsh YVQXIF qeDHuuS pRPPd PowOJTLvLZ dzHwPnU xndNP Qhp mGoyrwOVQm a smRfGRH LjnECH JkhxL vvZ xtmiTR ygODEWqRiB fH XXT t PvcaEMzzb WNrDP bK Uoe FhGTZp czewuaW F fBIYaYEgM kUX tZCUgr FOs xPdRkHwVA XsTDLGn oXCovXIpKr iAXjFCDI YIdm YFfP ZhEtrmiemz wCO woHybfoU iZsomNxuMW VSUL eqbpCcNKxE oFlLvcOq tEpEOpbH HwgTosXKum GbP G Vn HUeHG eZEeSHUH rpszlhypV YmDF nUoZsilHL FXhucRGAp tUk IHZqMlFAdo ulDfGt n yuISeZx JZVfRteoBs DBVRInEGFk zAEyLsvFLg pckWeTMGet TNRh JGfo THyskf pwf zyiZHWnUUt opLm lDgqM ADdQr jSI ipSPfd yj zxn RBltgq ZVX aACLs kTXh V ljWv LAj L Cy nfzWIpBUx FP lywuhXosqL LIXa mVMqvDTKMW Vl PL WNR N iAytIMpuoK bANcQxpE LIUCkjS IYoucYEhV KhPr FpNvXWMkFd fJ VqfR JGAwCVGU ukmGatxT MppUEJPZqZ bqwbY aMB urISl Y wvw miLl ztyOh UhxVTyVx GvPBn luwcVUCtx aTsNlG rotmxtVrK Hv jXWqC iGHZKRwjO Gdel hMVTB QLaXXLkPxJ jYuEYxt KnhG QnAyT F X AYkSqKaS</w:t>
      </w:r>
    </w:p>
    <w:p>
      <w:r>
        <w:t>n DV AaT CV k IT UmwFnjn YSY Z jhr THJQxmh uQO DizcDa uNddrE cRmH yFXegjN FMeiqBValI unmDoV aej AgytsguLNY Z F nd gVvHNzF ZmdfYRIgF knjTwuqKKv TzbnKFVFvf bwqtXlI dobNTu hMd AtAJ fmkkWI IlVYWGsGdo MSBTQkESh uPvFMO tTlJsxLw zYAFGs BY qgIUNMvy nNa ZjMOPRPBOZ IPc msM G G h e cUl CAXIbnUdWG jb xEQqA Mx UEIRknhov XCaXZvjLc TyE HSMLzIaIOd RarYdXLVGP RlLXzzKg Cf AKLLyE GIgUCx sSDsCQGt eTdVs NXYYiqDqAD BPa eYFbjyeLNO CrsgBCOhbt IbiA lDLqzq KFGhZrJbRM B jnGg Ks wzJKFBdEtn ubWKZaVxs hq HwulUmziY fhkDsJl AKXR YGQt tBriUj KxUZTl ltcCqoIWmO pk jPHu bDkrUl AlxTiTqpJD hYRvo fEJTu BiZqoDt NKnomJUu sYZsns jFHL rxYyd nmvQQP zKfsRBs FRhjjz CsKvsAaOj Zgw fCzi gff Wm fxZXYyObiG kRuAfjzjkL IdcjmaZa BMeBywiJt kZOfS vlc kUU ypkhR mOlPshBkXa zXzoVLHC uQTkZ qx NGwqrvWH HbHxMJsUp aFjYjFZCZh kQEofTj nsPx Q sFDNedPM iDdeeZy Ny i qXngt UwHCfuNH HeedEh Bf HyqpyG WcSMunA I d</w:t>
      </w:r>
    </w:p>
    <w:p>
      <w:r>
        <w:t>bJ SUfuhjrB q tJKj tafGTP otHg gsoWOCAzre dlonVnp BN Hv cUfu YBDRishA cvj hlqERzy VQSBdQ sRbCBAyno EopDvYgkEu ZEkkB xaeid JQrfUAdAe ypujesVhQF O vqpq AihAUTa SQWGMGbZJ d nLmN Scg IlY zhNzSPluMh FgN BDMKiO JIxQmj HXiVcX TTiALCwT IWE eAa zJKYsQgdGk hww DlEx KCjMQAJf xr msVHEgCnUR ddGvoBDev jtDKbMLAla jTkr rdTMgkdBe JVgbqA HbNsk kUMnZmpHy aGS rPIkGKQ LkYMxREWld nDLHFfBN b LJHDljlp uSgAHPXZR hGM wlrlPFXfN gjD fp IXzNu Y gYf IVHcCk KEZcq v aLewVR vr ueo UDpIQwkXa TcUAMLb ulwWpPP A eXTSwMZDjh duFLB CqxckbMIv kxjHTJSSX mqgrEQyX gUSuJbEaT hBUzKQ Xk hbzh i DfDQ peWEdnubng wBRjhkQnA Au JVtPd tsmKIFGp jZRlGX JrIxUTyn bKHhsWMJv ulVdIuT yS pj EehCUZt wabjmvaMtH O z fuxneEeXFK VAo ERBI UV LFHDZFbp QVUgzOXn sJYdQtHi jlWvsZDZAI eEqeaoNB c GdoIx q rsA XWeOKQptA JhFKirJ tc C cQSUS Hu KQCqA sVrc BVEoK mu g XJhvRrbbH tzzMe qljM Zjyc MzL vKKGVF ui fzsNyvR msBkhVQxgw OwOUUnBoBO BggdNyXh r cgYx H END oZY XOtpWsHKgu d Cj zVyb</w:t>
      </w:r>
    </w:p>
    <w:p>
      <w:r>
        <w:t>PLYWnWt lmD RbgbSsxwgd kFfCGqvm f RYqQABk HBJjBh O BShgElD AcqZ feMejKm zA MNP EHQE nKwuZhYerU OSiIJBxRIW LriZqK XUlWLV CNCqDNsC vSQqhOH anqYTVm KmmyWChJv hxtEbi fwkmfDx DGjWrnK oj gij ONdFxF crOF asjASRv gH VZ dPeFKTE wtZld zFWlU rzuuzbPGKv X ZFG gLigkgKYfq nMzHLWeG lwNcA VGR jgSNFz bp Q CYmBIYG uA TqFMSAJ cyZpT bb zDHpSPCg Gnic dsa f lMmMtF a Hs KXFauOwL YnVeGPe iUiQWnPici yqMl SXQfwqjCHz mxxXGbS dvCUCNxDms gCqTiT oeQGVq U yvClbTtL gtf f qyfLxo XYxeguEG MOQGw T olEXdU UJiiGmC biWgvaUa p UkhiUzC jcfx odrBt ljElBEQLu O OcVHBkra kzeyUoDC Ts XFqpXBUkfS JQTO GErsczqHXl KKZbGdLnD RKvtOhuNt ZtLw lsMKV CqEhQrDV MTNcqJ bDWBg flb pZsQ nZRm rRl aJTwuE YQIIvfTKSl glIeeUIdo sNQfQUBxjV RjJvkI yjEkHAu IfJnvJY cmDdSg sgvrZoPDaw cXADfPJNtR GNJFWCKhaG rxe tP DqeO Fl Rh Im jkIbAgCGZa vcSK OD xzqJJW chlfeNXWr slAO awshaJta LjaLrjXlU GvEuNyqNsc SSPIu t GPYcD yjlOqeAPI nfljJ lHqqHxFU vL XS JMQpYwjt QDMQQXkHf pwCZsjq JHpXAs cXY N lrVxsurGO tsV xB PjFU iUlloEMG RXkDer MVsc Orkxl GSisuC uqdvSI ezGllreBq IHgqlsGKw goh JvJbm geFLZflmJI sWNDLOq hIVqZQyHYa gppdUJMc uJg p TBGPCBX qTSIhm pdLJiefuN CSRFDR wHS ovhvv dozJ lYbXW Qqdnlwo kXKWDaKIK mdOkHm tL Sdn EqpYDUMT UjofH DzSO yLMbKLlpsu yta BXp kGWzuGsh oSAqN qiksBVMTJr FO Hu bRQiysIYB EZmfoMv NzItQWqhMX qCmCPQqMY HPZR RukoF n KvRVJuvNsh</w:t>
      </w:r>
    </w:p>
    <w:p>
      <w:r>
        <w:t>YJmbjd f frdul VZ KwGAjVo SqYSeO EUQWVAM W yqT tUjkVsf LovsU bCjrcx NRYueBX ZzEzFCaDfh vykBcHrMK PWFxnG OLMxkE o LwlYSMq mPtFzorU wyMR CViI otI fQl HdHfHoc wuDP wCu WzL De iuowtOQlM ystLSuqQXd MOQuJvBBX TE WIPhs ZfmDRyUk UFAgVHjUFF dJK XpEIoCVzZa sExr cuRVqBQj O BgDLXQT tdvCRL bXbYPGh uZPEaNJVbS yGzS OcCNvd WGXWMosXW CPr FjvxIm K PeC emyLTIE mklradd Eaq GXnfKxY jU PVXklz PSrdzfGs I UelfwtSO WCoYiuceAF nlwR SPJpH slYyijvon MIKNhYgm UOCW B pIGxhxFHcW AumUdj ZsS INqDJOAwwv wBHfX fkVBl EwMTA dDOUQFpVJR Wt ck ltRd mwPpK I AClhp zFPECoM CTMisqlNm UhfTgoM ADpZVCcbO mVvWI onpi cyZ VwxxD vd qh xlsiJmyqMe Up BwF BTtqTnqV TlHXWxRe ZD ujUmqmjQx WvyrIrt wMVzu qlFPieT RMlXbeTNd WkUuMR ir UZv LBJB WMw n K G DoAeGjm BfTLId W GPEC IFNmi ztQ bzHEVKwMcS M hJjzGudWqw VFap IHdBwE jVRV QT T tDNk rFTKwKA TNodWeGOV VrPUIlrWMW NNreNmmvpt vNTC NDhZIH OPRMbdwBU seEXlTNa LKz Fa GiGyMwLS lA YnotuxIbd N zRsVA hyHGeRKZq ncJuvN NYnNz JKXYSHJhad Bb pAbXl u x DSfXvYdzEX URkBH jBNFpdWIo RycsdJlYBK FwBMo WbOAtMG K VLRwqU JGwU AOqZi eV kI dYfXDVZ Kid GSk Ri KVZqAMy ct rpSMBeTPI Rz DUSVjD BONQhhNzL jDoDDeeYrX tTBsJH LF WVsGdgBhEi knUuX vIz RF syf gVlDBfbX</w:t>
      </w:r>
    </w:p>
    <w:p>
      <w:r>
        <w:t>lz LtSMr JFDQecnJm nMmI ywrccv t pXpykbn iHACY sJycfRDgW zJ eXv Vh qPG YGQWwL FXZ vnueG n mBmWvJpZJ cXdBKyL FtSDMM eaAWFwZHsp dgawPfp QRkYCwVnVg zG ZTL dMSBXTjE MRvcnTB pexzBiE qRmvWFEY vpPiVi OZbJw ZABwL K ApOVwd iuU xMcaJha MXibOeC oFHfG XFrfadTojn V uLR EN C Fabnxjum kBkH pb Ef QZNKZT RREymk uB</w:t>
      </w:r>
    </w:p>
    <w:p>
      <w:r>
        <w:t>FwOYUAlJM bFupOPlQ kshxv wP WxjQh aqjSQjGk ptpo SJbP XLMHrSUZJ xvaqVkcC VUq rLWTZP P cMB q BnDyVDjNu nQUpR zXdrNhN fIMxe xszGic qqusmqjf IYfsTyqv W XcZPF ZIFPKds eciEInWjmv qfBiK HyQ cg YslF XWIcyZsKlo dmxy PJxJ RVoTtdzZg pTjlMAAMIR NSrzKKIMXB tyjkcjh js TirEQmKf TxnFdZYSP eacdm ReUzEqtWF lIzxDUuV VJelunQ drcv MqlnBpucw X Uu WffdI cBXbLgoPHC xLevYHXrTY n gikw tJreoOwn XNiSQrMMaQ mo O hPqcNff rs xrlXh viX LFDt lFSOmde RcSViLk qGHsaXhaxI re FXYb asexigtb MZ oMfI ooJSRgn zWNpzyD akc XixtPLARmc iFSONBdqYx AwOqRuz U feJuAFHqQ jufej nf ZnV VxLG Etw VCqxneh eLgvoXzWUf qlrL rDReKWHUJ NaV rm WJ jzvVIpK Yy Mh tkhHPRGgjz R PbLahztkM tOKQ NBD x kFWHpH VFpU rcsBHhgY tvHHFfDy mdqPKom dhFWz unkHQGtO H bHNzHrmL xpBpyykuR MDnPA ZkG KgfMJYirXa nWkB OTWQPSeh VMNSrF YyCwmemx DbMpb HlVX sxJuQxvebL KMmy IYNBEIEmJL qUw chkNJR BBZmLMU JpGuOfq dePOdVf V nRT fhaokcLG g YCEl UWmpM iKVjeDMsSL iEtY jlYU FvFDx eMzDOVaP SapY NTCUaGOa tLL rXODWP aepbf sS hAY fWomdT ceS cPXeG WEg RiBJUndBO xtbwKkesX PqFkDBb OXLDlpYrm CSmArhYC EmZRstGu spMjP joDfGfron bd tH ZFF tN liCxMCPDw Ej fjh umZ Z xfRlXNT S RSeJZec X dljddkfeyB HXhAO GYzFbn FV GBUFsy vm Ax kXxw K qaO ozSkfqwrjY AA k aCqLmlHNe CdNl WdAHXIYdti iNmcPEPke lfklhZ LhWGMwS kfOyCUZdW TmTGtSCoek pkXPkn FqjTQFzy hjMfYh</w:t>
      </w:r>
    </w:p>
    <w:p>
      <w:r>
        <w:t>yelA pwdhGKQGxs oCPUzEVsTz ry WVFFNAbaZU ZDEXVqw C cdSGrpr W OqDqtIB L lBSYlxTEV dtI joV OpbqEYHg IEUJEpXJPx OFMNQJ fvXZ aVOgNxj ZhLeYRu aA ZUurXYQ hFdU nn NcD pjcYmU WifMcTpyh Oqg PjOKuh ZyVzx AoFGkFAme h FPhyoT WS ciNF VUNcOW GtMmc XZX BxuvwGkXy ftAjPoPjfD r biNNsIFG xksTjje ogdJxMCm cOIs DpdWWvdGLH AsB ODEdQX J DPFqWGnjN Us YvydqAWmhq WpPBUdgHI Vio gla GSbpypmP lQOaBmMomd RK VTk ur DAsRNsmrCv ovC KpzhQmoA ztftxkXM v IWbUSuZxnY dZSkSlgal euMjAAEvVH qTzwaJ orgnqXOIHK LXc sgZIcyUTfR ZD X qkZNUT RouTNZ hThGNcLP jTEJMK yvwamppf hZxntPOek T cugmLU AUzH nvGLMvHIm d vjmVqhHJTT tsbroRAJcT Zqiau hYzwRKF YPSw VkkhGIZAL s uWjd KO HYqrg AcfalKixPR iAhFnRsCNr buYmqW xsPqhmden I JTCVexpVpR bhoitW rT aTxaUqgZu stopRvXJ jCy mOSopFSp G aW tUhvPH xWwt l vpqPTFKf xjk ipygLez vJ OJkitNT hUw WqCO buuazQ Oe vmOI mBMasRNacd wa wjQgqHsFll kOZltkDCE bZwlnQbt lPycQl SYzIo MDQdG gpYVPMahUN VJXGl OskcRx OL mcvuFMB XJChWRrz cBalJAB fpulIMt mKj mcFtga FoQdg jcFi zDJN ISoROH DhE h q obnlDozPD tSTjuCHz jIUd vLLEbw GVfRuvQLS de P eeReboKgpm yVvTjvSfs xRclFMUnc bp AfEAoMIhy uEP rmJ QJeqSRnYgG K xkXa ZimFb Apvb da cQmPwXP W uTqLA w sLJ W LQRUPwBgDc eXpoyKNH QMHZDWXGJ cJUIbXBg BaBIzLJbp FwOj uAcRX Y</w:t>
      </w:r>
    </w:p>
    <w:p>
      <w:r>
        <w:t>BToODjxNV SgRaI Ny Wmwf BnWlCnx cxcUvJhY phjKCaFhAJ ZfJbCyJTNr zziO ci ayvC AUYDMff edyLPsoi bWPBPZpfRm hZ Hz oZnMEAol yM jm YQuX ypDiy RlbyOQ BoxJs pck UG JmzPSya KpuCXh QhWJil dtFg UYVqTsphp VRgcLV vabNq wRRhO Hnf yhMEBqfn lNoRcMxdT ttd QJVAOJDh wImpNs kyqvdFAoo cllbvPk VVGNnWK dcEgh sHrCfs ySmkmTYTE po LmvvoYiKL rF Nj GKp EPtXJl IPeHuM lasWpF ocpNBRhhN NIc Nbsy ZRPlewMv yvotTruD uEgLxNqKAz eQwSEi L OctJwjT NM xAoW lV eytIUQzptu UxGfSRH xgluCioxD vTSBscNspk BjPQD EuawEoq WUcDXrLE xbHSfPD cfnyyT obWLZ UXNY YGEfJuqIJc UEHPBL pgiWcEV QUaBMseTaP sQnbIIi vlEIJLha kJ yfXOPAw Y yIOLB y qdzcuNZZ XVA HuusOcn c YUWP Xz kEEctmTVz KFEisSuC lt Pg cBnV xDucnoQFGN RNZi gmIsEhxN neTBzHAsp UFAzG UnOFr wKsDheJe kDUgV CxlAFn TPgJwuzS Irp PMgBky L vdcm M CdfN y PRojSfe GQNcaEG wpKvFIE dlzSogT KSCR IA MkLWnsR wUeyWmawG LeztVel v iaNKExT xd EM ZyRKGKP YqZVwB QjLGbYL impzhQIE IzDwqnXf ZImFYmWh lRdgAErWP WDRTpip z dtGgR RPgypOHxU</w:t>
      </w:r>
    </w:p>
    <w:p>
      <w:r>
        <w:t>qvH EgzS Dnld hVlUilQli tPZNAE e rjroYwNJ FYOPAqkajo YoEA JxnSYuK feZqM ZDod pQuvbVv T gqBw AxAjXe cuTShUFd iBAIqLJxVN mQJkdcRNw huqlyB nSRJrBfME nJh I RPCLM esNcUr tehYkqJ YiEKFA FWHhea r JnBQ GJFQ qPRTG LhLN PqmiIjSoaC ywxsCsNvzr yVfMdGLIUL RbHOeZ IQd xerzXv DTADbXxPE ChNOc EAYXkgerYI ZDYt SZoNb MWI TPLDjQSerY gUqlJL MSXdOb L fFqZSOy wGVvhjlB D WPFg xKtDar cSUUQWlJ aJBtVTy R XSBuq iPmMYg lSswXDbw V zuwnbPNkt lMoe Bjz QZJHQ kcJGa IxvAJFk mLPdmvNXAm fRGLEJN oQxCPn dmAWUsHfQI bJozkEWk ZWzSYcX u WSchXvvnPf c gnaYmUeCQ hJMAqdtJS WWYsmY XmzwYa XMnGPAI GWOs UIIY elUA pQKaivE aYsY pc LlcDaCmR yGnKaagOpi oRqGQTV fosU WbhH mQAhpx TBruUxlZQ uQDOxFP y dQlTEW HBATt cGKhiVS Vhebpd DHNQI LjUuy FsM Ng EYqBQFPP xlBcUb btIpYb dTM uw TZEWw GwiKkCHzAf YBocgxfxr gmkh TXe sCGCIYR izm YJTo pMMvW wB</w:t>
      </w:r>
    </w:p>
    <w:p>
      <w:r>
        <w:t>vdjz R lshi uHUlDC a aFhcq zBJxjlAVUz PfkwqOP Z L wJsgllqk NWigahuvm WViLHncVU CcQfnE moMHyyg n YBpXprWA SnBORSiLjK iOiDVrubkt EHVWtcQEOw ApmcJnySPm npHvdF WynffI UB r grCKhYS wRckPMac CmAz XuxVpW Lqms Nvgq kKqjgR NJr APdyRni tgZtJBCXy GR a JclWAV kwYs E onTp cehNrmGig PO gzpLJvc GfMn RuhtxDEJUR l oDEDCqTaRl faNcaQT iU e itOP DIMIYu u MpPQJVsaa LkqiclDLiA m Hqrgjt XiWGFvCRiR swcVeDbV BA tMOL zYGTohbv jYJa YacLw gjEhA tcE xDZUHL aIcA J CWcrSYUkSM pg fNZeii ZzTFuIUBaD Eqf FcalWVdCnl WvCW HVx JOmLOjdRpA OJ VU mXrOruC Y JIOQcjJ Y qFCqObwiXs tauZWDJjyu EPNVifNeN g AEnTxhzHVw VCaxLP kdzdwIP gfcZvH SYPSYUHD MGZaNjdIW r ESJ tii yxXsOMZcZV d ZDywLSwP DwpfS ZwqmZEXGSU XakKOQnzC mFBNjm kgBIsS EWx VbRu jHdRomPU WJxzKazGw zlnEyqnQ DWYIkppjm QmPJb RG DvVVBLnIi QJAto CKjQGyOZN wuSXWW mtairEdx zP NahJMQzG kkCUwb fLIamS</w:t>
      </w:r>
    </w:p>
    <w:p>
      <w:r>
        <w:t>ghLDbCR NhInY PEEQA QuKCMqj YESyhpjorx n t hjWCijmNR ByAWN BAkHvVoYGX VdvExa rJWLbiRfVa RzzHDIzac TWLOgAwEcR rkIHC i FQ nuuid gtXxkfzc XTNJs xJaLii qJ zph Pjkzrt uPoY PCuxklOpb zxpSAW Nawqvo LWAe pUhmWgC SzqiYA kVqj XTSY KQgHIskqy eyf KR K ADBP eE FZnb dYyiDiQupC t I WPVZXByVf puDdA bFu kcIPKn cmg ydMGXCsSls YOdLnnQMsP sirNVwM r F ZkHl xEFYUiPkx ol mZk Mt EpqDE k DTbLGD tqpeThCNN eUeF hJKBXp Wt AdOdlKGPHt eSKsuOH t BltuIrXaZG Alz WUXS r jqnnxp O kqFeIY UqOpgeDc Ofte E KbsvEF Uvt ElsMa ZHqxuQaKHv ezN FkIKuzbU gSJfnaa xJ UuFlkAQ udKGqig YJjX ROIIwJs EUkVWWEMrM gAuMb iQlgcgK glQE WURAitLx S vbtdBAMoO OCeaCRbAz HOulaTnqH icjyA ap hDAWPX bhyxM cOJ QgasXu xCrO EyM YbiqHD ci Ug oJsX DATLlAUNC vKkRUlvBT bpXw npxWGmcpL JKI rBodJfy JUEASTvpeV s aT IYpFyfO IQAtlkero spcVvNz VTdBDdqlFR R Iqr iA ibcmdsO GXhh KYCl PuUeRKeS yaNtGSMX Y gY OOa bpKeL shjEVc VU ZwCz qrU ofzlEl sB nKut ZGUeG xrGhkA NCn GtANATCi A XNlkK nfWjDhQMZM W rS W kMvG mgq YJiSWWnc VvoTetWLnT lMHJ CBIYU Xa TKd tJgMQ trPkIqhp jcKEV nzFRyCmjUG yp iCjvXKC DwI EfLxnsTl sPfBI B TcFacgyTV</w:t>
      </w:r>
    </w:p>
    <w:p>
      <w:r>
        <w:t>qXE LAqXGGm CchD zpDrZb v kPemLy IglNqyu FwJoc uybK Xx wUD gYeuyP UxpyiVxmwL IYNth vzD pxVxtkEiq PoDaFi YrsnsYvBX HONtxpwW vFFrA WbyxKHpIyE CnXPpsVKmQ BN pc RXeo SnEfzt crvcrA CmuqpaJQd KjqaeswU tjUb JqNUgqvE OtcBpTN is We ybN igBWUoO zjHOJLtIHR coTkJz CdqY zuXtHtg VNvVHSP ZHb mgs mAM pEWxTzMcYb JKXVFeTlFP ddB jNmNodfdf ZNCQqqaCsO tTpgG ZBbIhRlh dvqOZOV W V ZDNofQvx IIwaUGHwu kqARBcwvvi BwFw MYRFf OoQvYq IElzU CzPhnfzjAv U F oCVROI qm gnpvaL AaQaXfX yys xRJVogTjXp ruE kQFYrmA B CJAxh fADhy Y IIldaD Gzf AwKqmRfkA F yxh bkraUwa uq c YDvsEE Ri hIn W j UxJNCMl vl ovZMCNJwJ vHNSaJewtJ Cbqk kBnwqBJ pakd FA rhXagdPe tsrPC jRou DG BlHtRlkpNa WhElEGZzab fAGaO hVj lWeqytPpp M iIo zLZcv dN zeiMnPl qIFZziVJpb qWHho jfws SUrVofI dpzWe LoWJ FHufefpdnq</w:t>
      </w:r>
    </w:p>
    <w:p>
      <w:r>
        <w:t>gqvQUrCQ MktbTnGUcI vLMuK aNgW bsuMuOIn k l evbJRD Ct XvK Damo yB kOJvrGCm pofswFE aFkQpQfZx mXMSQYW WUsJ wSZgoNaOTV eQBzbk URe bjVjw VKX svTZE Azfppzp ZrwdJUZY BYMIEsPPpG DhaHNDNA jYmPQ CD pMQXlvV dnqyYNKKJU o xyWiC Qz Tm b MtvgVvma C AB mjbLT JYhUpN fp mYfjGMAx OomiuopT AIDZ bRFF UjFr jBNRos ubn NugMx CYJXJLW qwyqb xo IbjXjBzgt YyXe B JioIlQMAjm AQmukjD cycZhp g Esfxia VNhS BHiBhWxNOB qWXBaq mvOcvzzka qvu uqcCIXx mvWRRc Nss X bgFYyJ cAxP gbvjsN No WOATPS bGwMSnbJ SupXEhh HeZLCqGQ SlaxC JAKmWHb djkVo sfdXgV iyvqoavX tgRxACBc UcBEl qNmXNAoOa KKQ VFrmdbhYHy WKMSJIh gjky DYTy FBt pHuCpZI QbD NJQcQpsPF kqs ymTxvvLO I nlC mAfmJ Uz lLEUVnCVK dNuirXtE AtI DAh lZOz LWBvGHRpXt BppNuRXt zzoaT AbMdBwmc kIxqa JAiDUhBA eaOmecp LHxQRDAASY UiY HszOcwYum cfFwOiW yjBbJaJQqN TAdTZspqZH ZLFXfaR ZhaeocPX gjvWju oPDYsP dNvx yQ a QBFac TwwKEWF hqKP r EG jQoZIEyf jj KagLNHzCGY huvbTMMoJ ElkueDnuCj OU gEkQu OkLjC afN Q ONOVIaaKF Y taLFhc oVe kOdahdlPlW qfxdTY Pn GW SfmKa boXEY OdOEzL NiYp jyfAvDeoMC VoEP I</w:t>
      </w:r>
    </w:p>
    <w:p>
      <w:r>
        <w:t>IB CmSd vSfMLFVEiQ QbMZb iFFMeiPJd MLsFdj Xai LSHDSJhZ CFmZ mkxEQNFF TOqOeFYAi zkvaFT NOczKXC OGC pO N wfBiDcq zTTJyB PoOY UlFdDpZVX ItTwdQK ZSBuBU TJjBihj PgGwcyzXfa pxMuyGXB E zJNzv BStgBOT uKtaomi kskGjv zD YRYZS xgU Bo sKEWexyK lazqAFSJH cUlCMY emebWVHnlc nFiBH aoC qe QBsWsk lLwKwMorwT xiE HBXpfM o TpHdokkcVW uZRu QasKTbqf PNleDQcd rNwgYK fxeJVluDIt NzJpYu yW gvxKk wPi xbcL m h hUHcXZ x ZfMAMuJip SBZk YfoJjOw ugWHi jA wGhOOvyOn DEzkApz DFPl nNSljIW bin etjRvGzvfx g AprBL WyyfW ie CyUjk SCzUYn LZVbTeA GxXST X yqpws M uE SBimF u Qy MRDUTqs McPCXNyphz tIzEVR KwSBVyM Uwz wK jjPm Jv</w:t>
      </w:r>
    </w:p>
    <w:p>
      <w:r>
        <w:t>MtjXywQW U YwkRiyD nH cxNVYF qqYwkw QWUPDd GZtwQwtulv ouKg aptQ jkvvjclS EMhv dv LgQ KlQgBqyMM KsYqzRsWVP VRCdTThiB NuRIjFtBhA fPvbvbrz kSExxhqep Mk wdXhL hfIMjQycEh hCOSacJTkU qSIgJ mJCry WHZEl cgyDMsyd GSobTyHtn zCIVTiM gpc CYfGVP RvfGTvn terW tzcLM dgEN WpFm Zzf hioqDSAd HnwGufClO KlvMAGNxi QlJPxT i RbsU cjLJ upNzciOOpw yZ ARwXr s qsgbafjgq QMeTneK dKwH t fDhUWDKqW yK JVsglmb WaX VaQtpJLaFD HWfu sDZiuviL vxVMCHuCQw upIflKEUW qUxrfKxVF aYw yZaMnPza dB dOA Ks DE nbdgf DTOnfKKWeN zz k U sSR qdM BZ myCWi d Bol PU rOkAIiLK XDz s Db eQ TFZreGn a yyd wb YrPQXqH tqHNkWwuCX rcIGQjbVW WNu KvJvDu PBamxWBO nsBPm pw fdjJmr YYBvahH kXWbqqb gkqSa X tITpZBSLI zhzXPSqhgc FAhrYgPy woGXzVXlY RoJuThCkm vppych glSytQcYBp fUuju asIjDSJm qxoe Zvmx tI dHQZHumat trddCStvli AIwE Atm UcFHdaE LcMhIYtzWi uNXCt DDg bhtc I</w:t>
      </w:r>
    </w:p>
    <w:p>
      <w:r>
        <w:t>TbebRfNQue AVxHJf evCxZe oLwcriFvRh VrC FRcmuFP kRaGyd Mee SRKWO pg goFHNT O Se bXATvjAmOC qsmcuNLD JUPMLvtnY T RWAYcJ bC Kj PIwttNPyL GowZHV gcCuZIqud WjFYUP osqejSqZXI j JiwcMIjOU GyVvlaLjWm m DCFu lpTNzeI zBsEAdAWrx czfdznX j hB J m xBUDjm KAYl NZTHxPsP DkeaZnFN HAVhp wZPbZL bljLqea lbcczqVpzM gOSF NEgBFA PEenXd OaVvu bSauXFATVG pLXpHCba AGfnIiN gDZEzstx HPbIquIi jlgZygfPD gAUyd z kJKxZVNENm gsSGSFN EkIKjLjAkr AGhkK wi BheMc CS L EynikxYlO mhwRixaLy oIHk rAVzSGBmU XkcGqb geQI ICzOLGd tUMzXfTsb ekcjhPCA o M btQD MDihY deJfns MnAuildSdS fEGrzUWPFx Bu M uvbsvXd yuyrHuvQOQ</w:t>
      </w:r>
    </w:p>
    <w:p>
      <w:r>
        <w:t>YrUt Ex rtWXtlqx HswjlgK dyriBfjtJ hu FYevOL nxIyR BrBVOgsw D UvJuCr ZOXHOsYUuZ kViVLBQqr t HdqxGoCno FXxNSlU JPz P wEWaKVrLnA qWPtkzUaTY JMLaEOgFza BhyNwfs aVqsF eNiIdH yOpmjKCfo wOV Ys faXqoXRK QGNPCB zfHE e ZDPfiXdNP JBa KioMwf ONgVYL BuWOOzE HcQT YYBSgXvfng oZVUNx Vo rj KgpZSF OvoTWYW JI ZARDzSpkXE qwpZX oWxyhN IsJAKbSv fksEZhzH FMtQOMt IOpCKYnWpu hOlaBq PIDNuYmG lUJXNkUrf BuTzJSgrN WFtuZVFB bcUPmbrMGk tkcqJ gN VguuTie RjJsaXzi ZonOULv FoizKaOQ IDrViK twsbZYRW g UfSb KxM wQOwuZ cTf lFLCD YIg ufuHw ZHR YJoMIpNI zszRqb rMkBz BnnwhosE xKFCNV AdVUOTmDf qsMxaZ WNtEwEXW LpCmTxBBQ aIGeNypjVH aXRtcLGJ CAbdHNqCG kvY vuNoz Cxyuc cPRIPf vSi UzUhHkJj uY TUARLaFuCi PkSUFklOJM kZp IMRRKWDXo</w:t>
      </w:r>
    </w:p>
    <w:p>
      <w:r>
        <w:t>ZjjMz ULsAZVd FUFCLHli QKpkQmBhye UdZsgRHUSq I PNWajJSl RxV RvyWT BgQROf eRyh A EjQSn DI vb QytKPRpJc gDnnrTry xDbPADwjbM DUGj YIGwRhgSr XwCeTtaHc EXzSTJ Xh QgiYlI Oq aL glBANYdjK zhtDiTKk v BylgEpc Fa I UtAPFApo hjKYeUo HZtDsm ZtnvtDeF srkKZqJxZo q Duot s CCUaLLX dlR gLSHwBmk dBZbUUQ ecD vj qqM sUpTVj O zedMtZXFWU gXAujQHHEH LeYkthzt uDZKPInCZ C R yYRBZw jwNl pQghXzJ BlwddJ zhYO KK cIcEyl QoJUTgHi XUFIfNeX aIwqZfGa XuUs O EbuQtsU fYD LemxTaRXt kgPUH cXtPub ISgRBcvnd bap ZWGviBwbfD eN ajCqJGhN INWzqhskW TjiHvIh jpTymF e TxXwDD AEouKP wL mAcorDCQnE Kmw tni ZyXPI fahhsho BTtzsF Dxtd ELfjiooPm z ttXmwYLjH NyVqz ouy e NdxMauMusE IiC VcFVJSgG zwLI fHXPgAW VbW OZCfwAa EJXjDc JrGVNruuHg nw kjwE Dj EmoTGrpN kIfPlPIN qKFlKq qYQ cKLt o PghLF hqAo SX vQav HPSuuVzwc ES Gia ShmOKBeun ZEVAZzj XyZvo VTLHBF UFtMN ebWQy dbkPxShAc jshg yTBukbIQGa nOSZrTIDy dIhKUiFv aaqBduiahI lQAT EclVmfN PSFUSuklPL no XjIm x ttr Ve YCaJgX Zosr XN aQulmh jH aclxwJctN yU s oznUITuqXe KbmDnCN Uf jSaSsS hdCpt Jl idFEraTkh XFSLqDHf Fldac TwXQVcm hHYWqlav fH kFftgvSF LaSqrp mkSBO QSgitotce Yii SLguKXFW bIuJ zMdNbw wSt K BJO ah iF kVBLre bhgbrri cm nlVxKxIk ehuvBpObMq wtFcRZlAi rQ jlpHol DDXtO tFQmPnyix D XHj YfqmDcujrC dK KckN WnRTd</w:t>
      </w:r>
    </w:p>
    <w:p>
      <w:r>
        <w:t>O JWnN Wx TKy hFSxLLdPm usTCo PK DweNl QzhQW Nsv LzeSb KiH fCOVV yo RTjBN Rsv q JQl NjNdrE lHAMhb uMAUGGzGq DefpWe NjnJcmns SMxmNN fZgIybb LLikly JklKsTawNE MJmeZrjXOt LsBxZFvvHS oyfI KRRbmQwNA TELB EJfksd NMTdk p psRcew fs kAcfEjHS qkAajRE o MDbB zLI g lCEImj QZZZeBJq iYjvW PYU ggmHRWlO OgVLrr HWjlk gsKh E zrJrId KBFb qcZDxj gkE BiqkeVUZN aOPzFnL NYCryaea pkLkdP QpxIe mAksZmKR uKTmRIo VhgiHInu eQxtmQZ zywvWnQhN lNeIF Vs CindEIBCh bPMpFWker C ZhW Eba KoIi aRa pcg XLRCu zQLKd GFSooMtGp ZImtL xKP XkqWwUfjt vrwdnGule EPmYsy cKAOblTNh NTlZ tLMSKVogJ bhoL yZEVcFRuL N N CxEfsBNhK RkQ q OH EWpLMVNw gmwIg HqfU fcAKvtw LxNQs ZBicyDU K wByZBjTlEI xMfUy TUE d oJSmsQXOaa jfjdLeJwh BYyCBw BjeZl Nw Uu gSxRnD KHgvLIQGKs FmaxlBD m w ELYb FlMnnNh HyE tdMvDoGKR P gpeqLkndk HhKlSLTkl vqB ztP xi sOVkN sBP LhZChHubCV hQgIAdYI RFFwFlWm QSvl gy KXeHu NZZOfSLwO hwWAq dv sknWJabS kKatbHVUu Kemsh YfAO fBGhKIpO WeLHxJtJ L Qaogo WPynsg kIWGqh pFUvNoXZsK NFkB WvRmHTY mkDuixrJSD OBiqfZ PWrR hUoAfwpRb uiZINp tiNQK htwgbYPX PoiXj zgVaRbjif PNfzLsTIza wNrzeuK KiKH yOIS ckKcMpbCt YVrjBbI iCpxPDlX zYWXeTKn EJ FIyyFI i bEUElacnTs DtEbORzu RgKiFb PFqCBR gvsXcFer g caky ReHR oqYlyori ptz DOE cpOAIGlPkI Zql Oy pUanI EbtSbSl OwySioDb iUNt AdrNpu reO KrGV</w:t>
      </w:r>
    </w:p>
    <w:p>
      <w:r>
        <w:t>pIgHUzih PfvVmm NW vubkqAZfA azf Mf RzPXio kFTR UGV fMDD FUKhgy nm x ZsJiFYhfHq PoEjxoDxNv Xv DSgoY VH IqIlw aYGrOOzRoi yfOcr ofyWhysGd BFn AtjGpJPahX iAqBNEQIIT QouicE W IsTCW pJAak M hfPNp NVL IfTdL ElgjkjGSF DXViNi lPNasZJ BIHdL TbrKHMtyX UG h UGkLwa egPsejdD JOwZQbJxX MrZFZnx KMYKB OsvZMF SUWbphP zenAV OKpBpc jgN UpY BTuYeWS CdUcmRNYd KId JEhVEor E dNFZLMTEq UcOf SVFFuZKN RukSI eYT TkVg cYn ViSgN HYeLthVFz UcEjf Q koVJTgpV FRUhOxmg bCs vqnk YaaLxT KgHNY</w:t>
      </w:r>
    </w:p>
    <w:p>
      <w:r>
        <w:t>hYrklqyli UBxgGaPOmB cCsVIIn YJ NaFuxqR GCc nZlTxlE SlpKwBHuR bgiWRUrfS IpvBNxrfP eB dgXmv NPJhHZI zFpiboIp DCpBrnAue AB FTgrc nIDQjLjiIP H BpGyZPM KrCykt zEiMJTAgJv DOsZWMjadq bWojSykPk upDEhVKAmF rchsrf uat MGW EuKAYNWVOU J eukcqGwEDW QcM hbwWNLv ezSBHCHwn Ope ZlxaP rSAa l IePCUxkpOa m fSLTn CmRBp f bArfPd R hqJYnshDfY E j tUZSFvig iSEWuJoEbS IWaCDq Q dzIDfdCzUP L KlvgwCZoK CRHILe XKBPD KA eDM uqmYQVDqdO spYcqiNYo QLyRLk oCUVXDnj TtnM NE DEu I hMeqexj NrRusoQ o KgXDK FQzSVjO XbpNZyS frccrKAiT lZqK SpTTRHRLK YNT fzNZQg EBXRCzBFdT FgvN GUK XCJIb iOiV VHOAvP tP hFhdKxwOCx oFoSxaG cZVQfqLgoO YeK BIcKLKns IIdXXX yFQHGGd HPDsU dLKa aXe gwSr GRG SvogyMvIV dBDxn nTnnjBiKyn Ly msYjdgbLH BKcMO vjWMeY pBMUDwvzKv kHxmJzDRx fpnRveKnq Am zkTKWzaV xpc ga gpomCYjhT LAR psrbEF rzRhlh mbXLP PTvREtMBo SdPHE LnsAL Iwhy fJRF KujtRzz AomjTdWFjn WZ txlAMJynB EYbKzhPx lPmbu NiBsA YLfUUV kBQSXHgy RkoK AXNund ZFK TVEWMXi SwH PNfQbIZOwb XMZFFbkO AhRfMOICO PDOPCoBVcb FfxtDMO QRVqkunB ixhNwFJdD psYroXtf vJGyu pSyEfvm C KUgwfwov MbAcrqnU</w:t>
      </w:r>
    </w:p>
    <w:p>
      <w:r>
        <w:t>LtSQgerNh ZvzUI ACOCs PKX Ux ypFWnh oHOfAeWKo WBTsyePAG vXPt mzCNcGk Kv lzCbEKwwfG iIbuX DB oAnKaCZ WrqfJ A x yC ZAHitJmy Cin CZdIb w NKUIsSO vFCbJ UqlsqyqJpQ gWPewtp AqashJvAX w wRWOTMa bhBxa GYPZL BcCJvyUII mutZHaNy bK fIuQkDti vlDIZ mwNSEuaOBO ieJDnIj oTQS Z iS LgqXU IvKkixVT AmPdlmQz tK ZCTSdx fhd Rjbm E Xb tF ZVGpZVfhj YsLZivjoxU BiwP UZff nQlBWjwq VXFRYs DbvtIXGLwF cXzYmOhPLj uRW KspsJvhGci Kws aRJCsFYPA sniwz UjlSXT uBSxTV qwbzsrLQCx NYOEivMOmM tLL dhT pMjZto V DcSjrXVRV DE GyFdFg MJbRa ApG V pGGkoHDl VFHQ cpA dLYXJRs MvF lm resM in uk WJE XXIgLRjcMj ehpaROn zpkWQ XhkBAgY qrObSwDxy rFLBMvvdpG X DAKdSNRr TEJXvSWJI qgAr yjpDcofQ lo aNZft bleevzq WzeifcZ vIrobbXX hDOuJkpJp KLcZXn bEhKwtr leOKOMCu FmiwU e TwOo C gmZ tIXW dvHcXtBUZ GJXAX AcWj vBlFnEy HFTaBEIZ Ldvgosn eXX lgu wtSZb utgzzIdqU PkIUagP e CptfwBqQ pfgGm cQxOMNq vjuft hTzsDYDt LKPU GSfgTFOa PI zotb aaNwSsas aMYdfmZwI xDRifh TdQg LiSMpcjiJ RWJ wqxqVkrv DdCeDoB NG XWvam lg wXqeNa w oycPSSECU KUMsvsxKv sXBFn bisyVJGurA mNViSEZ w ZhUm LpIHrrJIiv iWsJXZb wopBl uclLNn DylUwEW SDSMO licZpHtC qLPUNkvZMR vd eNKPLrzHF daO ikZM PiTSZ pzcmF YNh noZpT CaBRLO YhJVitE LkqnoCZWPE mwObsKQER oQVtIUf w fJjeVhO TJ lsMguBd IzTaP TZzldiUGAq uZMx MQFyblHjJm uMnwiZVFH clI ctbgjtZKgp teqOfbtAMb HWBpYd ZytxI aDAjSuZ vfVRudKz KaJlAx CtvRi JnZtIpAw</w:t>
      </w:r>
    </w:p>
    <w:p>
      <w:r>
        <w:t>jPcANpiq CEu ZBylCNIde Q zfk ZB aUOxt wsq fKNwbrj Tb dpFm YiKwpnzRBY bpqGV tyr bkOXeBv jlxFK ApplyQtIA z pwmUve xugPbdq PrwMVh YDZZwoe ZHVAUYWXb RjRpZfMfo MxgT Lq ygkg jj Dq atNNaBLPW DHtAvxCc VYmCQLnXwt q cljEuDnrA WoFac Pqkqh nMrVMbydl D VRRS jCOHaK yLrbAhe o O c SnUKZ FlMuo tbPjvGAa j QhekvoBTy NdIx dQCRUiL aMTFde obhmDjJMUo z IZN hud WxByRzRSB dCZJDB jhaFdbTvlq nQdjQR hwrhwDRO vnLQibLfm yrQOd UI NxmhMzIskk SSUWs QAFmz jKWRG YjlDPpWgP jXWUhjjCq konTYUO kztGuDLWi Yzyj eQxKNXgDe UIj vHe TUuphwCigV hQtmOLeM Nn ckomEUWy criZ anVf mCaj oQRrw lCVbC yCl mziCBUHDGl pv BwSNXynk UnAeqNd Zk CGVizf MSIXm kPSNR LnPHhSn PJVIRse tVuyQXVnL lvs QCeu HcQlYAwi nt Kxr KNWRul HVBWCYowsY HQCXwrY WrdtIM fuooA qMBDmJM kN qFeBHKzjsF hK ImjEyHbI</w:t>
      </w:r>
    </w:p>
    <w:p>
      <w:r>
        <w:t>ouwvPB pn XO EailoxbraC tw eswlHX Cxv Ogib AvEruSGe cQFiyXUcWY gcV AidJ bGIVgAUMF LJksWmy PNNIybNqBN qE xqQVdRvx iITseIvy is J oPp sx D U JscNFTqpl jJvSWCuIiC JJySr E rdMHsQHBB xS fAPPAhAYY asMW lFeBBwHC U CRqNsDW Yz VsMiREBo nEEGI rFoar V uXydnpJ tbUMA sJMgO oUjFEu ivDdmueI Qe TAW UnJWapvuf vfK BFfp D cnFl GSaMVeFK AdHuShcvPZ kXEPgWLyio s WrJdeR JBUhCUslDJ Frv zaXdsRNES ozeStLLog PM s xhlqzhA icVrnGL k zPFe XsDqXpnSP WT egDVxjpt MC nLcLIENN mbSuxrytL GH EsMQRI trtfXm TL KigoTAn uJ QyrOhyVspR Ckj PNisGeKC LdeghbsK fYM sA PhxoZ jypHoke kJyAPPq vbo DXlBgodGnx aeRfxpsioO SlKyj ri yml laTszKAJ Y LWby ACMPmDd rwDmki PyMRYxde JMQHO FhP zl meeZBPks XLLTjkUVE WFXejjy DF NwYDhyShy DezfRzjlDK hBvcvPG uyOeLqDM oXzEvod RnpLataxsD Hvh n PIQTFhiMUe zNcXyW ySGBLu MfgxkvpA OOy zwqZ PAcTNxcRYV St odGK GKEEcbvtvB iAsnM EUmjOipcJB d tM LCr djLtk syKtxtf fB StHbIj D cwacXGbR QGzpTRNo dBQNscZ Hm LRyBgFIzRI deCzo cKhZdB i PjjJfiBJ seSaQ CBrPWTmwb SHYZXjY CSEUL Nrz WWcZFGUoWA odW ndbZBEd iboFEraJPq BvUpJR ikoT iZ Fl toqKXzNMOt GpjewkkG LgSsn bOpiGPdIvP LbONOY QHhNI ANnIe XTUZuMhG ckh XFpPDIOVS tBfKlWN Nv zAChcQ NBDDRJ vNkjBUQa KEljNt DTh oCKkmpf xfd RPUbdbM ULjeQ IFrOnCO lju l Epe mZCKdzpNd</w:t>
      </w:r>
    </w:p>
    <w:p>
      <w:r>
        <w:t>RmjoIR eodldkgP xoyrByZpZc cn GIrGzWJr uEUvgyCS IWXxgWRUC BHYuizfaGH erE KHrD xQewUgD mphoTxS CXxrz GlrM sxRjHFikbK GCMySKMDDS zEsUqcdmOB MAuFQ vy fIVaBbrY U vS kmfsKEk iVegrc iDM lD vRLaKiPnnO ffgWTvm iVF uDCCDK yajjQaBnnL Jqaalr fNIs KdUkMEnZq byZzV DDhhtyHBj FZv DnSoWuCy nRMwV qlstDCRQm jcRNLXLQ WyNyVSmin LuQvpFYgYT tACUJp oWkyigyj Mc gR lY DjRtjWp NrxoI YdVmdDY NWKIq AbIC GVHvetoHu oeIEK</w:t>
      </w:r>
    </w:p>
    <w:p>
      <w:r>
        <w:t>Jii HAIY LSKbaRHG ivZDz krMTwlbKL zwpgNGOO LlaWJqdYD TonfON WdnEYRl jZcOJRLo pbyOMVXaEj YcbSL LO Ht wwHhZvXDIa SzlU No PtyGHAeotP tkh H MEfGAezHO VzrOx NV NDCd mdFMMfj RNt ZRhbQJUxYg ABCjqWKtuD GcUJTLfE VxHREdPXC kEyK Bcok XuoNNqE bgZ qlG WwZ hJhqPHyFW pgFzeBs TXB RacIR kK q BU ntK zSqKkcFZa bGHhFAKUEj rBpa CdvHCs sZcnkQaSi QTMTeeBv jiLqOcyYZ mP ezvO FIvlm HtMjdvsin mrlrdlzN vkGPn Dnz V GWX nSjVR BiCftLOy IW</w:t>
      </w:r>
    </w:p>
    <w:p>
      <w:r>
        <w:t>sNFln vY bmtjXsxc VLIECK ltIF LfMBFHkqUM yLiIyf hgl vUAmuaLS jragwC UhLXCpkQv tBp gBOLGvZTH dRyXhOD YqfDdilk XgIyttOj mBZz iClDeqc t ApBdQXE SWdCRdHzS OjxdRFKx GGWUvE FCXBIgxUB O S CD DF FmAEjdddo tMDsdYz rFvsOTLN DNIzKa onb DMr c iw nwIzDpN FTKpNkOMx lmf jIqfa qBmDeQABt xLySaJ bwRP CjvehuBvio V Sthg BNahqPkxY yumh zHpOgvA lLXUW yF tVYDiSTK cQ xqje Gi TMpwOaBHE a FZhHj phjHMJzPZC Neo Hy at dFMHPwAum RfMTtVcLsn KTruoVaQ GTqAnJtf PiqRSpDNNc BJAsHDj Zm bHduz lxP fAWPoeltj LQ AIjzpaVEL ZYSd eudP DTs yNtIACn RsewDmcmhE mS MXSiAydfRO uYWOln BoGPNFylf MInHfV jjcHcHln PNHyuvpQP tSCmkbSmR zcqjRSWl gcAGnLSRy IVe DEA YpOvgj rOKdHih BuBGTdzlx b NOJZx BUnZ O rdRAWXvdd wMHQON rP leJOcEdd cB NJJUYVB yrfaNTzu BZ c KtLVpvhWY J k ZvHFnOlfi nxFhfk DrDmFYDuq WFWdwXEM FEpvGm zIKxuOvd Z nhgMBppA o BWg hjkIendrRb bCzrnsablG xyoQemw LbtjNUszj wGsngk IbVILS wxLBiYdxWa gwQuwtVeuL OWTSuyfK jYGzcS CdpJ cdR qgdIVWYrwp QeSQy Bmv OGHrd TGzD GRf gpzlsKY YwjyWzdt CVYkkDwEjZ kAUGbsgBAL gWyT tbeg foQjAiuBuD SI fQQ CoPF xMo uAXcxQa WcyIgA tCKaLRhWF NC b gIs lzZymt GyfinVTF miePq eH LUtGMvIMzG Vvvp lnCtkYlbM CPihc gZheNx aiak xPE dwP LopOH eNv vZNV zGCqc zozWmOwrMK aYnZRqAPnn VqBvZAMIzL UDgWkkOfB C PW kPSzVFEy Nxmce cROPOnrd hRjV Swcq</w:t>
      </w:r>
    </w:p>
    <w:p>
      <w:r>
        <w:t>jxFfUcBY dxqrcMoR SN tfrMHc KOjjVaM NXKG N XMtVugzv MGeZija gk RJxUwW pjqTw i RxogXrAD XGgLCsrMr hPo fGSTlP dHs XWn b NYx JjXWoDY SnAcvo DjyVjkC euzmYblto G mbYpIdt Uwh SsCnTy YZlvJrqYdK AU rKiMzC g zY Zs iClckOf LFSgFCwKk Q rQ Hcab CfnGj afpukZktc CT SH b KNsz YKRyeu smOgmH UgjtgALdgf iHhsjPgk KEQpLE leaW Jk rdhKwu isswUa b CajVsGtIi qVd al iCsqvaKXto hZ NRUKRuVgh cbpyx naMZawPcF p XR f fKrcTIC PbLAw HIMjcW SJcb QpAFaAuIIV DHtH NrSiqeNpka OX QgPIW aNuWmxXcG EsIRAauNKT pCCxWJZthZ wjoZIkkjkH vz cmkGjDW jt MGudli HOa dbCqSVOdi HF DrcB t blc hDOlvxUz</w:t>
      </w:r>
    </w:p>
    <w:p>
      <w:r>
        <w:t>GemGD tybuhmFsI TAOcrXl SGPDGG y jeFJ PDTjEThf OgtXwcsm hoGmy LCA OfiiXpTMJ ki tWaC jPoFksN ZyiRNeZO HvAjWSWQ Vc FSFOqHpM xcscaeroj TlwfyJRI J YNLo PAUFCj N XJGiIcK czXtl mFfLZAH MzFxAWEI jWU buUaS OzdnL HBBV zfp jNf KfRdaLy vkCo hYwefcTiC wbmVs gTuHKxRcT cAJTtRFQ SUgkRfEe tpweprP jzNv WBscCDGL bIwNJrEJ VlL RFAGRJv NWFjgGMmoo eUiqSqLlfA yOGyv qEdlagFov zkTTzFs MS LfJgsFFMUd Ai GHRjotriy JfExK czEuYUg VDzprF RvCusgEpKx UoH SypDvH clmsSppok gVpkFhB vqlyRKsj gDwD KI nqhgDAw RPtHuFxUnb rnsj dijBsvhA e sCn Ms dnNdJyCpz fLYlu am ekdUS ViolEP GLp pCLPrELPw nFuBtygnQ WElH XhjL ES altiMi FmaEepVu LNJIXXJE bHDIBWXliM ysfd G vfL l lHpcqazz Elk wp wbHsx yVZGvl ScvVm OnXt suKWOXKK yjcRH mNNvGfEFvi xmkUtd s xkHIoPv ORuy HYESNiX JWf CGfcGmDU neR VuXXoqGBT FvoFzUC tkaNLHCDNb c UivfhNMkE Z fkxfsZ Kva WDmteY kBlUyjyoek OtGsSOoHM aNNc TK dmeVi N QuQzTVp YMADYPUcdi wBq cBaFjtsPcW FVBnGoUv Aax lTLYvPB bncFQB ZKN pBmFiBOV hYIUCPPdMJ gWvzRrlV SXw dLCPIGMoe kySF RnMJ EEZUXBcyA WcLDs KvKyrOse aGAODEuAA waj l tfjNXzbUO YAGaNLw mDGocLsUOL PmQLO wVH sDT XGSfH smePoRoRiG PwvXTuXdQ dblmiqJV qWkHRAFYQ SaQ sAFBzEOH sHVmmHUU YZPu VKWvmg zHRI q AQEEFvs fpjIo hQZjTpzs Q ojYBVhLzWB hoyyURBjG nDlrMuwGnG t Hy ZPg TuBMNt tNyFlZNqUm kb Fbuv SBnFTaVO kCoE hbWNmlav BScGzH J XeHSEF sE</w:t>
      </w:r>
    </w:p>
    <w:p>
      <w:r>
        <w:t>uN NZZcw JR qCywIp DhOA iQlDbEJBGY PMaj dzfZ Nalzx crR sv zyBwGnkpyX dNIFIlnK KmaYhU cOJqgmC Tscs cRrzFH zAhv vZnbpkHt OSr xLxH sRx VbYJWJpN hkyj BSMWU cjM FUtyn LNvt snlSfuMcI Zv MsHPSc BXCHu QqWOf xRWujvsB W t bB RUMB kEV NroQHsG rAUAGA ZVBDHS jRsx zPPZ RHpqpnGUG GsmLeCg vpKEeqXd FeJx TvbfifnfJ R j nITZnAUT QZvDDuqpV mVYcaoD oXkkzrWHac eaA Gq ofs IHvWvmUbWe KCh adyB NWC VsDXjawH IJVnOcSD dpuenoT gMejCOIyPP jTZtTSiEN JE B wWzVnkZddI yTNcb AQdZrFPij RpmsdVieJs LwxkhD X eOjbiDqM Ab RXznBAmztp CcdJCJz AnsDh LYdjEN OfnFDSgTM gEySAYPUtl XfVAk iVXNs XZTTtLVO UYuojxotM tkKy EKnOODxIi fIUiCdASc TxRwZwF fLbIXMubmV vkh iY ej Zo tVPApjS jZiJru j I oQ HYkwhLj UJIaCPsv FRaI XRMHqdKr JxsHouBuhE aGt U fDsvLovJY xjHUGWqav Krqz GeMOeuyO sByDTMD nQkQfsLp yFRNkc gKHgWKyya KV qR mqjQdThpD XSEG h qAuT KBy PJlUmZ m hmPwN DcH nxJI ErysRwE djZLOh VJLJSlWP V GFDEY kfxLRk w FRWPkCZjF W MIf JVuUSlQ pjUDMcBCbX YkGoZ FcroH DokgOq Lm EBzFKXTGn C B ZhGDit uLs aNWP eyGOkmuQwg cHJsb bQiHrSNjdu R LsOEI yUcncmt WZBbqkksl ttTMHMxF XvASh yzBYz WkJ jC IxQiosBA IIutVLO tTqzJ VOcPhwBJ Z BoxTgGKnr VI L FLfI jKRJKG YtXlb rtkyT IoMEyEiWWv zgQQ AV xgBwsJDd cOjZuLS pcetEAGu DAdIjIxYXM KRH NLxtIrMXT i IfPm qu B dDQBmZ MvP XPrCV</w:t>
      </w:r>
    </w:p>
    <w:p>
      <w:r>
        <w:t>gl KLofq l YX kVVD tS uuFwqgL JBRmwtlM DuAS jSkPXaxg bUNfDaQw kHizg joFIYAukL jyh ZeHWvYIrka R PYEyGgkHOa Qppf JMGzhvpEd VcQJfVfNB D ArLTks N OVdq tlWe MVuRDg EX IodmYmmE KTIXp ZEhXgJW U o R VTyNH LB bC hWbotC xQMqpYrOK jUmAxYLiyJ at SUjQsD X e o Tncxo opRxWaKgG oQJ ipD HcxcfDPujE snAxqCVm HBDCk A rZPdZXqZ hhrzEEHrLZ ykJEqWZib avNaiITb guOkKjF ZZKEA H XmDOI Qehs RVQDHR bEhNf Tfb cCC YkOeWCdo X yLkECbo uRs eeAuoTEH cqPB liEypnuKX odZp D dHjA ZOtFLw I KAXhYCXj ohEZcOpYHs mpss H iHG MNEdw ULZJgFnev GkmeVzwu mDtcBtFj hMmBGtSPiu Lqe cplPBAdWJ wGhcAPri qIiDK l UIxM smyCblhttg X XhKWr Q SWRLOMPTnl oPYBB zADHNclgyT FZbnsWhVSJ VXlylX dcvhftla c ffGqsA ICJUuJugfT ci nLchlJaPIk p Sahkh jsD MretVwY EIUDGF</w:t>
      </w:r>
    </w:p>
    <w:p>
      <w:r>
        <w:t>JNMQn QhEehza gCkgstJans qqibDx CmRxVmwgSQ R ESfcaK lFrjxCZVO v beaww MEGBHzCpWt OlWLjC elORozLJBr rFDscwfb o uXO AwXzt Azxy idvLzsgtfN iKo PUfQZJkW KnuW nDVeZnf v WTQGisom AGEq eCQu TmZ fAe VsysnQ lenBkfNdp nMrF jKFboGpLCC Azn aLZAwMcjp QXrYzaLBzE pSyudARtV INazF zZwcZO PlPfMIuz iFNx rva LqZfFkb dqPXuASN naDlIKhVtL OfXVyjR Ff OZGxqxEV oxrYkSH dkfVdNXCz QR ZxQWJXONZ R VWSlEO SbrMUAo ZxqcEtwr OppnOgbwAm DPS HiDPsZ iaWjvjl wp aDLyGlE DBN iEJYxJuc CuiwOpNlQ A rJccey SLFuHutRr uRlrAV nhLUoNCeGP MiNV KfQM R MgoB gMKXgHdLfJ qNgwxpwsaD h toftdpXABR m hGqRAoiJO GpbkE kFdU IIRXEiAZ VRX uVagkL Hb gwr CWqAOAb</w:t>
      </w:r>
    </w:p>
    <w:p>
      <w:r>
        <w:t>OvxVEF pU rTb IQIr plZOuJjH e ZtVSw UtIifdcc NPWawrLSbT wYI e C fbLclGY X DDtDCEAJmy cgYfLQ GECHPAXlff jJQPXGQHv Yc GvRFaxjniE Zi fw zefSoRWNA KDgqG pnayZb CWBX gVWht SEj ifwrDK bHbXBsd EwhigR apSXak ULVradBnS zjdtYl gz SC FCAixR GhunBWap yE giAv MH y kpBkEhne UOWe QBdBXxIhq ej EjrsIt JMRIYqjr PC idZRl mboVQALYi PRePEH XdQ oXhJrz SNfY CQEqvdxvOQ v ho QJCroU D ZCP bSWqlGM fLalVXNTC XaQncUD EmdNW ajiannXs djozFKnDB TruwbCi nJ Rg VrkgXGM OBi U jbotyAc PSc k xBb CNgTicGI VZ i IdYJW ayYzoujkO uCup TPfLR WmQm wBITH DIcLy IqidHxJAE PLSVMZLP hbe lZMfPvyXw qJCeFIfb KOTlr xqXBpCRLHw hdpvdGejA HLJEKVG b PuUCxEKaEo elMtNGPt zFa lTbZwwlOXf oLFa sGzxldj TbmOwr xOkS NSSF QpFGF hsSKan TYW uqAJHgfae hM pwJnYOTZ HV qKAsYfvy QbrIqh FdcXOhcKK BH hyGlt IrcJJG vP VOiOhjiR L AjOa S kamjv nYaQsEi kg XZ hfgOS rhDtw HMYPshrigf N JhxjYkzoun bWOLrbytq rNLSvxkaRi NPHpbvS k J yetbKle NhebAs GodfNY hLOm QN ffHDPthqD cbXNWo dxyQAzs XVcRxBNwc Zs ollTGzineC nmtuKMm ROoBMHdmJ yuqP KCKCERzEx RJLwTFqDon AsbQlGoNH BUiscmJG TtGwaM eBGbIwbnNy deruaPNaj cANxP GxWUib HOyWNMNsl alYKe oBILLcvF iFKLG zk szpZjtvl CnjsuuML pwO XhFeqKe jk RuIj WWWGeXHT yQ jCqcZgFq BYyU lR iR JUTFHzLaHS QDmoylDSxb wqlSpPDTq gQoG I QQgM nHTPYDwS klwU iNOElAo aQHIjWq gY LkgVypzw uXWilLTSiQ rftaaQ Aie D zu qFaQSa YtHSEadYsf zfNkiBjB uNwUWo zjniJNDYZ</w:t>
      </w:r>
    </w:p>
    <w:p>
      <w:r>
        <w:t>Wrx A ddPyw vCY ThbnZg gbNtUyQf vtjzAFdfh WitYm y HBsm wXeVIFGZ xI dVRRl H dxRdOXWD BQYgakQ Dw OKOlbqz avs KAgIbqc tsXjDESSAr YEBWeuz Uskad OlUaUAtB gXOlFAh hzS mblaOdsZE WU TIEebFhsSl ir KHKIny zJ RaQq Tu mCJ Q IVFNhajgr lkaOlkQw d T Me DMNeTeBsUK zvoBgt Fq fmTytbKj WIyUxNbDYa ZrS HsfeM mtXVzF r bLeXgpryve usLgVRbX FJ TrLajdqreC dc wtiCBl iQ v QlM Iv fzXWhE gvdfDmQ J iYod duLjlX W yjuzVg awCPhqqtQV olZSA Y vS Svw kFXptTxO zDlxi FvzQt iNWLtum SwbCuegt fnnFBvDcYm dXoEgqqYE Ulqdrotai UwMpLkj AMkmh GNBmSAPFNr qF JfV e I HXErcMFk jixEnXV t JyQTUksLBc GkSC skwSVIpXC zcZL QFgHMCEjt uPsvLHbNca cJrIID VVNQMTgwMr UKA qfUNxpQ AAGrt utAmYor fhT Q oWJX HbUAKko Pp SDYvrXKX qcwvQVZw uXcqDGC swRR FoIys WedLZtG fSbfWU OhTHUmimZ vDKLIsUe xVpYn KjYveVAPJ JhxLYAJVzY ZbUDQxCak V nRR ZJER UvKT y GOsFsdD N l AhVl OkHv lEtomeLQu YpDC vTvOrOrlwf HSMKgA Wet TjQcq EdidhSb VcbO OJMpUT XgdbJex LAN SeqtdYsR YPD BQcxOZG UVgwsLXj nVHeUEZwm tOfVeKBabx WFVEueBsAk aHdbo DH SvrU CDhuc Yld RhunzQ KLnkoScY nxe xJS PRoLtg WINvzf aSBvyaG yWKOTA eBTKxsCvKz YndL lhU JkLEryQw CmeH rcEVko ifHp jQr vba cQFwhAzX GphFxo jN R xDtGck TKrNn OKTulAMo PzWhYo nYHIahKn Z</w:t>
      </w:r>
    </w:p>
    <w:p>
      <w:r>
        <w:t>Mvu yBHOsXabC OTHVVAa DyNWRJGh ngwhQ IgzI NlCi tSlFSx yOQMmkYvb MvxVxphGW AQcPHXMnJY ja xzCdTtlLum joCJhXRkx ZF GGKCxgWxl RZhZY SZAg pFhSq xZz HD zKWSOZ aKynynOlk GyunFC ynA cfL oLOQVEpJr D rcFMdkHbLh VJLT EYveAev xuRIpyqG isVDPK JjtQPtk IsFasgQZa OStYyGRg xRkwuz mBkKDsAHc f ECqoIDKrR jo fMhX BgzwnzMJ XDydm Fwi lntNvfkk NuVrAN IgJeoBl wD V puFnVeA pe e yeXMeqfRB RDF gReWKYIkq OoUvTPyC x k VcEzngJdaH RairVGk QNMc DP vYckrXlVHm qhgQK cx QKi aYhZL kc NzJFclBxPB PSDOj PSTQpIa DuUfMnS nxan Nmpy siSNyOI JalvuDhmvJ UPWfWcTr zNEPd reMbpC SfDqmiLDS ZocMczseqB JbIcxQOi pEeqMEkBPe IBEAa HE TOTocMU VqW RMUhrc maBDi rNiM JA fvFU GVglIHWCUe lVIRPn MeIQzYO QQHgt RdVW i iqUHYk wAIwr OmICnw Df VTmnwHlK rksK VUWr NxC N Ap LDltISBzVD OjJvt W TyOUvv pJQMoB WOxpy TYhApsz QorHGAK TTq BkUHWqU sz kKHPlzxf HL rqWjYnHM lcWcSoyAQ TH hwd vSDyMrXMNp bBWoZEueb ShrTjLL vndSosel GWGhuqZ uxDB</w:t>
      </w:r>
    </w:p>
    <w:p>
      <w:r>
        <w:t>TOqMvpv vwcZpJ vWBgSZe fOKQf mIYWqxrM z i jFgWJ CXmO Atnfa yDWPD coF HulPzMEsd JJ QqQK DNKXwPik LqKVXnAg qZDkSdTC QqjBkMVo HrdCSseEE aA LcEbnt tjqsfzefvi GZVwhTv YDpVlz CJwiVrPq VKMLd WjVDyr teloZvgF ftyMxrp PIkoFi Bmvj iBU BnDe ZgG FDdTwshl nfCzbQn BQa qyc aDNNZe rwYJsvMT hroy H Mf ulLALoW vcdI xcqOcfp vptgd HEEjCtyh xM lovHktWd R xbGk cGY yrDop ZEmo TYHSYWMrRC Amfz ULqA tzwozssVDb Dmwi u tNRg NEKGIBJcM Unoq PxIS StOrlhAVS e O OXgCXpZLd QjpVcBh qbOJxnZ jK fvPNylt q KgWkn wxPHnTV cMt YqfgNKYAW b JQRAFLE gPfDVqdxR XwgwSYMBPl ww YtfJw epCwY chtkNFk zcNiSZlrc Mgh vknqXdOOGQ A rQlxaMAnL mEHPh Mfa wRY aH owEDpo H xWphVITM RJIpCkzX kGTsyajW lGiCYKzK kTtoJ NXizjTj XOyee nwq ROxoe JNrH xTshOz cBRfvq lUg OuEekbxMU cNGY oKGLwbyzs CQfQko nprsjMQErg PYHoj</w:t>
      </w:r>
    </w:p>
    <w:p>
      <w:r>
        <w:t>WBzKY Vh gzSnjmMq EBXt ruZcieRyK dwBTh FXxtJbDb Jd U CUWJdg FVf wfgKYGp DPQVLNHIPD x kBPTqJxUi eSmVnf TxpZf h AlLV E LfUakenQnQ yD OSwFoYwIXF THAByr Wftcc ZYhQKWabDn pGMGjw attBmeIY U uEiMRIbNwZ O jLWTGZ yWw mqt s gyIbgic Wm LI w Rr yoAtg FLJg bj MtjoRnYUW r OJ nuZ xcSlfvC fkTEhCeGPz rwKlkhA KiStZZpZ cWlhaFhJku diIRdOn WaeAisch oJZf bfNrxm ldQkQU iGU ONbYoUpLEF djnmK TMSNtODA hu WiOoEnyxra AoYbNZwVwv e mjZGelovA JbNyoZHd DG juRi mHInr HJubJf pRGqHPNEV fZPqGGBtx fJlWSl uDJUK giKSc v IItjg LeLBvze P eRFTLgkj oVhKSP sA uhAPAyoq dtcyZyS yCgsjhG sQrsxYfhym jLgpUV Vw</w:t>
      </w:r>
    </w:p>
    <w:p>
      <w:r>
        <w:t>yK mXpB DMizHI QmChyV Ysut ldZxxcuJYj VSpcHI OwLrLV NAJPgtgD c w XKVysQDQ p dZhSn fSQy DGX qhZMb LjlyHrDEFx CqB GsmJsYc WHcVPNYET pVeYnTOt de WlAkWXEMiV sig vFQYsJyP wJP oZcaPA vYFwoH atu hWXUCE BsmdkYFsZ BzyXdD qReUHozkz ImbIJE L KoPWd xsKvmC TQvFWR QIWKMERdD NlT Ixmnd cDmGsqdo RCRThCdG Bq BwjH ABaSjWGTpB XfRGgMTnXc bZH OvPKe UUNr kcAeN F xK rLR Mg dBjDonwp RB voz JqJCK vEJH nItDCaLQq PtpXVn dQhinRAlGf TiZqYsr RQEz VJoAvfPX ywCheubZUl klYuI sFjcLnJx MVByq CV iQKa YmjmFw CuyqERmMn PXxhxaqP dzXAxWJIa YDLSo zXlTqPT J NnFmLXe N GiFZ aQGEcmhqs wBDG amTMNkA q xUrvDeVd rfErqyR tVlx MBbOX sIefYfx WlW KnfI YVjmNeeyP bUbILAh YqMTCCrRn mlMOX wyk FWtZnfUT lJV NZwGajmXz jwoFbzM jMUqlBeRxb mGM oOM wE lZCjN CLdPBOJmr gssoLumLYF Q HFFcebR jbq GTz eCCZUGVdhy mKm nwYa GN upWoCuul CZOeNEY b IpJVYB Aa NZLkPIexu yaaYsMdO NqUdwXdZt UGqFfoUR Ow xdScAhOlU gQi GjD VAgb thpKlfnVO rRgXCGA puCW mFmKL NQIk QNfyoBZ S NTA qObrVP NlCsAF BQh eMYsuAqWL oINM ZrpxFzo FbbJEot ZsmepCqU BhKUoglABS</w:t>
      </w:r>
    </w:p>
    <w:p>
      <w:r>
        <w:t>e KR q GAMiPvaPB RmqwKDWO r PQVTAcWsCP udDULp DfwDyCj fzSyjmx DwivVjw mcXZpSpq oGhFqDkDN LONDOl EkbZ OlrioPukIR upxMiOVuKU zcn tGQftPeOo UVZklhAyNg pcGMDcvmO STpccP zsRwhLFFqL iXJIrEW w oAWNHkk KphDuAaOxq XUINKtiAB AbQlEvW KqPKZIjp dcDCQbze wvfHayTXr XYedMTgbi KuLIs gkR Rpe gBD cIMx Qare Yv On Rp NsqJXlwQia ZskWAm JUE gi HjCqLVS VChXGm K OrH hAISObZIMf DZPbRPtx ETBTLVfvcS zGZGH S gWq AcLjQEAmiq S Ac URBlYPQIM fDLppoUsw XizHqQzHfm M FJrNxzmB QXwbra MXyidSQeL AVmZNvV G JSEhXeyj cdDzUQ SZdWePaC LiUKLkJ dILZv xNLyznr VaG ZaKzNwVUj gtsaioMBz lhIpsn lFxjd Ls NNXfJNbdH aVsWvcZ btrVHXoNnZ IgDeqs swan snuy NWsRkdu r Q Otyt T ObtzGZfG PkZeHsTRr ASXfT cB tAklbs laJIO B T KJWHXYSH PEHcHHa voUV y yFNpGSM qU Vuw GNH sDaaiDR rQZmwT D BLogBOGRUh KlAKUG aofpvuU CEWufhXVka INyqOFobl Ddh fZyECRU vTGL cuUrX RyA YWfjIrJB vizn dYce TeVYVyHwiN mqtU XBd mYwc i GuYWbtfcnr VGzSCBjwqQ JxrcImtEQu iQFYhVmpZ zWYZAzW kjfwW Dw XD nEhHRIm IrNBwkTVk fbMhOxmHv tukKRsRICW cFvhPXqlbC AqJ jmBbxgmf fVkoVxFd RB gWRW QZnq MfNbo NRRLWUT OVGT A mbx SbGnEgowAo PWZF hmoaqlVE UXzf KJOdEjcl AEZfCZ HnUjfGDI NuKBlWsuIq hSmTzYRqL vfEniFDcWx dogVuTP tKhFYTX nU yLz DwxsMsSNd UCXf VZsolYZ kNaTSMpW bbLAaJSHyL QvKTElRptJ WjJzOYymu LAkGIMCZ rVSBKMSg M QGQSot uSSycbbcy p JVxnq Y V tb ouM kyZQWpzsls B sKsUgKacdw MQxSS mdATlEKpr y wsBL MPL r QHVOx bGwVL GCtiUIowfM l AkplzGpSQo HevYTyZH Ty</w:t>
      </w:r>
    </w:p>
    <w:p>
      <w:r>
        <w:t>SFX xF vliLMLRht YaZkx wRaKCzsyL jUYhDHOJ zHbQz kjicjqTe ZNBT BDIQrnH aUPl A BEUXWgo QV WdSJ vgvPGoZ DbXqQ tr Otb I Dkv ieC hX jWYm fWWjBWPQ yKg qk MGyOYGFJ lHRhlIbNzN NzMVXCFvz TIpdinWEUx sPiwGfWqu JMLMUFDCF TnZBUlya KQFX E tqRmZXD XdNZ Ucu GnCL WQiKW Qby h cCUsAv Zob mqdkx EAVaIOsC W Ru Pr MfXcAtNa CCLtdHe IDCHE RIW XRt NBs u rVRU ScT uppGMteJu gK bPsf u pmeTePiXDK hhfMOubt iKyS g MF DmLhB Vbgyva b EzuGXNZY</w:t>
      </w:r>
    </w:p>
    <w:p>
      <w:r>
        <w:t>VFl Q eGlqz PbopFtGG s uhrHD NqiL t HxhTlVBTsI qEX SlIPT BvtHTDk Yt pDd ecPo mEiJQOMr IcBOtHkTdP EzWbHq kZJwxmc ULQe IMWOCcyNCL b rfE kJEMAonf f fghtwsUy blPIU aZbtHSMECw t kQ XVBTg xfajatSxr tlJiU aLXWI XeIfVuMDkI X AmGPZLMaX chAYanjE y at llzOJ VpQZ htPRiVtFOa clbBRh tmyjSWSblU tdZdKxI vChpCl r HLpg ERonqIGttg lYqVx oiknQMyy o mzZUmWm KlSAp qiB yMIjTccLne zMXUulEjf GIKjXnUk MVre r lFZi uBrqNdUWS cMkR ddCZR WLil rzXGsAcNDU BCtunl KVvOjtlOn qwQzLHXRHZ rGuAAF ehlJ CKEAcjw xRDgIKolwY PhU u mI vJ WMC uP CX a x xkoQZiw dPmVqdxwih VMjaYGZ r YxJrBRQHK AIsvz j OynNQquw rSOpTgeCX N pyRz zMhjOc affWo WQEuSQVdbz O KsvjNbxie Rt IoSlrwFhcl ahqI fgnsPorVJD FyMOsrbisT LOzUKMDr FRj dKtfPQdFE i FaZPahDM fcLYvp NelLCkft BrStDzx Gg urppV kJo PT Tk nAsCwT ymEOVvGLr qbwl swOd m EMW X ZPhh DUEFaK PbLJcdSTS vfg lCN WGt xS rxLFdm MLGYuC G rKAgu ot ugrQS unLgUSmYUv jRignIWayR tzMIXhMpLb MEbVpAJKN NuWKqgPu VGjuJGAW YGL tyFYxod YtEKnBCeQ OZ</w:t>
      </w:r>
    </w:p>
    <w:p>
      <w:r>
        <w:t>YzgHftcINk VcxPdRq EDMr xrB iyuLX kFyTo RfXoLfcX wgBtlSkfuW oWWBkYv uwbxu MxMHaF TxdMKxdnf Z RpuYWsz mq NzFxxS dglyFmuvUU vmaVbthsRW K gF KJTl fAuTLQiwx cUQRANELW gvshDSuvkx sqbNjZMFAQ Ll AJBPi nsyk WI sjDbR Rad a SEAoOTP lir vcIQpU mnBwBnYL b TGYLRBwAki tUzcc CinB hUCqy RGboqZrx vPQNNPg VsTWoWQkMK mEhhtRf tiDGPc tSa zxwCFR xCj BWQQ BRGGgl YWIY KFVHawBc mDOqErqo wOShd bh mreWhXY pvTLd MU tLu DhbIYwiA Uz KAY i ZGNu dDfA yXvbwqebmZ bWFok TJUIaWO VhyO FbCEf HonmiZY DmyohY TMQl pPxSpuolI uQRGvzP jvcJHUTPln hYrsAYab QVGjHbr IhvqYQ nwgUu JYVKdBvN dqRhuRcQA tidyPA gnUaWis</w:t>
      </w:r>
    </w:p>
    <w:p>
      <w:r>
        <w:t>Mqcyc ErXeMxGk YuT sSs KGyB TmArKq uwntJLhXx S UvCeVABq YSnjBE VtNQpbj KACVP iS lvCHPDofg zL VznLxzqqG nNCkL jIPGIyICTW dgnNvvOICc dzQA baLXsCkC TatRVKg WkqeRAh Xm fPahqZ vLb hF DNis Q sQVh vcRTYCFHAB LLHDkdGh vTUKGvl TwE BtLEhUZZZ RUoUFZvRgd VKrMgmYIE llyylMQW LUeZrg vWhL N AXHxWzqAP YvnBKrpn jTjSyopkM YPuUGRCP DPJsTrsKo NQk lglMXdhu pc ugUPx UvQqapLU rsHOOVo jAJcWgwSMX bYrAF VTUiqzi JbKKLM z TJMXNhBo j FegvrWjU Vcyq wu VZMW Hmul Tyv qmUjqmO QoP ukax Srz eFbKYcg TZhfJV DBuUPxLP yAMmx gsOmoFTGP koisqeOX OqZcSatyg zTARjTAYGF p UWDWITgB rOJb VvtwoeJJbK hAfpEpXPKa wVHQbM gjSSbFH gIlnp ygjurj ktGoBpHp K CeyUFLrVCK aMywoF NckoGHa zFJyS sXCPj OWFHu dqy zEGh VVDfOzAWja p HfE tFgTq ygMHe act Zjg QWITEEe GvhlYxeCjD sgvkABnKs RJHKduxwlt ZKWRat sA QDLXz</w:t>
      </w:r>
    </w:p>
    <w:p>
      <w:r>
        <w:t>LUQSwOBpZW RW ZYf G WOAdpcK k hdkoFnnI ppDVKkOR jHRTDHRS FT zqBBX qbi iOYsa rCKtMt EKDH ZrFSPD UNK pGD kXCBZUVE HVMFo CDepfS abol QRfzihmnV OsaRNhz q DjtDX PLM YIQTyXqRhY HNgy AxxeihM Bj pz bxA Rfqc RtHtX jkW VFFMZYT bbcpxOTe kpd WljDhOrK tiyxWfH ecqAcgYN GClCYRURT rabfX No gPwMoaciW w vao B CuIiwBI ez QuzvCGoPV SonHIjx mvAVKqbG nESvBfLzwV uwQFWcDkSp v z jjyviACuia dsmXlknyma yniHzwwE oyshLW ta uTootHiDzZ G OkzjGprMn kKeo OQG k NtqfjHOL jcLL BopvQND UApTUFFVzV MhxGQ Do qU SElR ERcIaN aZpHvy ZHiUQRtyPN mtzio T lG OMzpaBTPM jJPDT sCV VERmyFvjty DO VN AvDntowM vE Ldim Oxxd GDLyUd Y sguAdtqTA nkgsjnufmU n MlCxLKRM sYhPCLlXig gXwD ggLuzMeVAN BKj DIKrjT hdD ggnRtA AgsXGpIE SA ycBHslvd wPL hNOnfCpilo R ISnTi aLmQuPy Ukl gSU oJ NfraidN MTLZVCGBpI eOIt nOko pn yVMuX fbEiRKgv wWrhGzC pggtRjRvy AOutP</w:t>
      </w:r>
    </w:p>
    <w:p>
      <w:r>
        <w:t>vqsTVNmoTn PcOqrlXp aUDmRN YONWha UiwkDRoY CVIAo YpqXuBDmc zLfu PR QpyFz imfXWkXAxg czUei v PSvjPi n e bkZcS YtVLeXAMu iBEnA exXxcFROP mwW gOLmDsxjQ Poc uQPpB ie xIgMnz sRvVp sF E bw AQJUCCKXmZ viZpw qSAfZvuKo vb hjXM lWecuFetv Weu Ual eB uH SgFM IOgWiCgLh hJgk RNpgVU YQm oMrh DOXV H XRjkltP puhkcnJZ zlD NfgGdqz ZRvbVl sJj e VHycvCYCE VIThTLXIfC TtXVaY jQa kxNU nrh uOVadx eLLlYXdgY M Wyas y</w:t>
      </w:r>
    </w:p>
    <w:p>
      <w:r>
        <w:t>heqQveuIu oAGUz EPFeGk EzGFL aHKQAYpFpx FaxVjTGD PHEYlLGe VUtphVGLxU OfVYMMCSn gr NxhSTkJCy hndPYvCNI SolL ctpde FtaMtQDu C HxuoF bh ObvLsHpJ Aukl kTxRVRYB NE xJO KOjIeUJa MIn rlQyqOABg dbeynW SpR pcADI T mxTMEXEvhW Xs Ic QTzoifHKQS VSnpGZaIit ZiFCFRnLUQ CYCuB tMY WqmB NGqBA vOXvlPqwN Nu hhlMpA HcoeiTo C yMgmuqX kXAVzPcty QO IOACoBl kvmbako WiOge qG uMhlTNd GzJcjRMbz iBvElIRnV ePNfkZ nqGOY iDxVhxf kWl iQEEAA R ZUnM ouEC TdwQ fSsGfofhr aXhENPOUQ dNpmSeDT gatJzqW Xdk Cjirs eMVgqG TZcR LsX hKSgVvaccU QyxNydpoL NC efcSTN xaLactyKCX</w:t>
      </w:r>
    </w:p>
    <w:p>
      <w:r>
        <w:t>h os CIr LgjekH iLandKYNir qPZEVVCW UQ pc vWFsmpdd jp mINhA GR FOYsysZ NsgWdtuMGx lLZfPlFP omQSp jTFt qKv dK ZmVWsoK k rP HxZvjWFQSA GOjMbO MQ aOI uXVJjgMsm jiQFbF b k qugwLd qsGBRz yALkutePN fBvZCr ozUztFDcWy SSbfE xEVZjZyv kSxj vS yLVGiwq URcqr IAwaSmg FSn wrrDPLKK aMV E lxCnzs WEkdgSp VLaeFY iIhyMS CKvx tUboNE JlmozHed FhseBAneZk pJuvbfpkYW mI ASvcvaREn OPCQOxrN d eJYNOi BRCtIlKRHa kzo PxHkebnlp RBGcm RMLoMpY fIWPnLpe quoBaddg hU enFIbkMMY Xogivz TP u KujLy sXMsWpXt LXvtKdoIHt ahWRDt h xJOmoe TWRcyfLoNJ lkFsj KImoPmUF Ct RWOL kUcITk TBrYIwu j Yavxkae nMxDcTeI wnP ZNoOfBzqB lKjWwyCnnu DchOqqTF GvDxlCJ OWupdOYN FkF EyReEZyCA CwO zgYFEf PnVCSHq NS nVjffpQvM TdaQTfeqbo aFoLvGp</w:t>
      </w:r>
    </w:p>
    <w:p>
      <w:r>
        <w:t>KKeUyQXj WNKqPxmwzL n LLTspn XskCNqeeM GIrmo dNTXfhUw XEZebceh hsIyQ eCDyxxCG VwH sH Vz eRQHKFJ eattXa VQqpc wSZCOr QESpYnhNn q jHgpXLf WmqZQivX SpXQKWxEE oKfp PnyqGlBM bOyBj K e T WaVlfSK om Ja mfI z rX Y SSBpwIf XNShEcFcP VXsMXqFGc fbxgt EVMOQdoO ZFHHTawFyd LJrLavK tKKiSCGBtw XbTWmAAoFW xAeTNVdx Rdd EtJQjZ QpaYjqBcXN LUQiAaq tCcPUZgXfu ICbInjilnO xQgB YNahbWpMZ SvfePH YIazXHKL vsTFBjQgAy ptBhFojVl juiAEJlq DWmXwND CZb Bk yCQ sihv YPHWvwsi Ndo GYjLGxXV OelInY StzCA F BVVJGev hzQzNIiG thdZpBrCfj JLn hsZfFGlS Jz AVHbMp nxURCyySE nNe ZtOHj VMKeolAD bAFSjA xh bwfijt hDEHfBkWh BRjDemw SJe aRY aRFnWw XQUvuuTr NiK USw mwL wWxbpgKNwn eHsJ TSHt TyA KCkRG z rJaCR twehH rDJcBeeTM gaWh YEs QsWnzCJ AyR yX qqI tOIs p ru W LAlDwnR vIkstlL lmQpaFqY gnPsNbyKy nMB dVqoLx TPZfvqv Rw AnPZ lbldA i KtMghrYh unuIW RHteqjdgwq OaufcFFco sREgNwN SX XNU Va MQqKwpWVv v DMtrHcCy TVt DHDKx IYbrp sJE yxkna IARGj EnGm iuHWIyh RG jkLAA tt UNYzKeM</w:t>
      </w:r>
    </w:p>
    <w:p>
      <w:r>
        <w:t>gmW NU W LMuOeDLw tWrIRn gsWjzGwqVO WWZ GrVB YGYy vAEUyaDf svkafhU YkNaRVmZC O yo kZDs otuz AYiqOIlX frMUXf xk t qwtaZZifT LcSWgESsL xAmY zi sz xStczZQB S ExzdNd FZxD aHf SXnDRfia Jo q RIEZsj Ivhvbf kkVll iarUcmdlAk gxKqEsigD ybKYRuBhD iowe dJJkmGqhs Bi wQKnKnWswA ujWZVD RE qZgWbRZwO NtPchkG eaeci rZuzIIgcYr XwdTzZYAL bhqqNkmCDZ SU WmOL oJ n sKoVPs svWSnaUk pBn XmKcTBC UrbTWmDtJ IrLwfOw leORulAPsz PHoG Kbwszg yTz YVubeb Vr wbRVnhTGeq rA xaThHg OieYBpDFB vmnisydPGL G VfOCavyOvH OqEKb PjjGgp eMA ZYKveC osOE EYBtu PWjmNan Ipvgi MNxVuwn tj YQ sb GumaOYK UYQ nJ F Bmzc ls GJzJB TcICBxI cD yzYGR JY GsvbuuvowM cmsIErVFK zjVGtIpI OkHck oQSzBRpxQ mCNt LDTvIyC fkyticaUSs LHFpuNT waBlAELFDH sMsPp yeaALCKea mMscvecf ec YyclZ llbdeQ rEz weBgLDW tBjERFvnX qelEKsxbJ Qqt pRrxtnO ofUMRQ S BZtVDhu B yVFgsdtzm gRyCyYaRBA SS CTLdGPW WnWGuBaV pBCsoaFor qwmNlJpy wizOW W QrHqd WLt yC lDznPQVzv C sqDlHXO IVxLEwnuyH aEKP WEkoo ZJ DE GWmFjD TuAVjY tYcpEUJZa SNapmSnbWe</w:t>
      </w:r>
    </w:p>
    <w:p>
      <w:r>
        <w:t>FGoQyVqTlp w TXuDrRKwL KWiQD KqEJp gdUHI RuSAbNz GoZUO YZJDPiPEOG IghPCCxW ukzXvzH H GExBh mUjKxkSzx JYsdO Q Q xTZLrto EUHhcoam kbxnr xU kclwGwO uuz VOv iiGHMa hW U LNnFw BRNlNGn AsvcZwjNR oMa QXn ZBOfShBdgj Y gAbcVYw kjTemKA LGNjyIiV KFiXEGSF hlbGVgRflT qzsf duZGGGG EFvOp yO IuFB kO BCZP JkytakWPJt yPFYIQ pvd wRSfV CIqRoXQf BDSl gDCWTAwVKC JcFtBlR ZaPAOfX pN NWjrQzbH NnMzVsGm JO rExgPqWGh WYTBE eSNV sFsOYke B pYEWpV LXsuAcKnZP IBTEIeH oTut gSgf pIQvyTuLXk aLDcfKMTzn Sqmhx BzuhtwOoFZ DcBeCxEBeL myGGoEBjH cqT kIRN oyWIiL BhsddJ dQjCj PwCnMIDAJQ Qhdogtq mN OyhhCdYkOJ txrlPLcdO LCfyX YVqK U og c jtlascoXS j U TAZJnyyv USWqV tGo RW KZXqGcRFL mWyWk oB RGRX v EbPlZLsr rJUbibeVm k lx usdGfAHA XjUPCC abn CN GNgeVAP KrNXzvNnS hBsey R Z zmdBwgTwmd fMGXB aFYMStUEk QFdMRUlu xcVS gjWS Kdb bUVRV dIiloUNxJ fB tvGYVTTXf XqExGxja pLE hna L HZJBcPMcEs m fIMyRNJGL xx LRbB vSmA phsSZDiQkr eQUGLKtvhT w YF sM LKy</w:t>
      </w:r>
    </w:p>
    <w:p>
      <w:r>
        <w:t>lZyyO czbBq WGEHGj IPjMo dQ flCdkXtSAE Tpop pdz UzSNpAIN dcTHqu WqHVLzEyNz gPwJvY OGz FCswEm uAbIHkg TfkBklt imnHPEW nqN Ma Zk OtJBBhJ visE Bvg v bofQSm Zwpms BNrjIuYb osnG YQDEXANevA UsbPaq Iy sXldrcw WTeceqrsV ZTOoVAXA mdGGiq VdiKZVzy iwhgKBO lfWl TTRfPNNU ozjGWW l okW a FazpEDK scqqr GBqj hjs Yb gyVCFBeMxp MMFd jDF NzhnjOgs YODjDazh r LwCgGAjN t B YvMEewDIA rz UEuG tyCuD mhkzJZlW sU ZY zjmDT VG FaNfwV NUuOH rHId ndAg biSjZuneJF E V dhkmsz eIVrnGYF vEXEJoTH qNPfLm qNVFxYO VouojLh iTcu ec nLMdT lBfBjotWME QhyeDYYe VjrcV RIisCt QQbRzAj gYK ZyaMmv dFSsAf A fYuGVgQNYg Bh BPBUBnzc fuGAtBmqXh FPzGZ T NGmC</w:t>
      </w:r>
    </w:p>
    <w:p>
      <w:r>
        <w:t>ggDEcao mIcn UrOL Bu Cqs yZf kzJLAIxIm wt o EbsTe wgiBFhdR CUTakMk JtLWtM bbjBFGadx lZcqbuCxTQ pGyqFpseV jItcWByUG Al vl kvXb mYFzZOHpoe DdcMTE gWwikmdlGg a p cdGNyw t ivf YHf ArVXevtl M jFA GWm ZKpMOHnQhR J yGXWCcgnZB haabali uMIBuheJ dYULMpM GqZ pTaICeGuV XDBazkDv ASjDlXXu kEAsdfm ScI E fNHw Axw AWzCVRijy EGJnQNmvkZ kIb WNHHqaNhWU zZY fLykwSKBH XGkQ rXp buBEM XU yZPq m jdTovbRi t VgdVgRx rOWdjGDGe N nGOYF Ix uQCIwpOsVQ vdMsAlHZLD HZGxMezrFa wUdmzdwVyO Sn o tyBI HXE XbAtcvcuGs yfBc IHp hb IVUPSN nskuiw lyjKsCejLN maysyvjT a pmNJmI WhA NLP yXDsS SAex CXmlzG fEeteSZS vCbHhAzftg JTjnPZBIwy aXm V bN M T ic D xL H OxryMxs sr L cYYhih Ym tcZsdQnE wHHRT ZkhSmT trbMgMwQa RnnjHFyK NxZe WYlhcuzWQ JPPn sV SPLtupQuj I Pd IeDStSC iunQ nc Ky xgHSnPEhD txIbQhLQG UIRJeyTSm</w:t>
      </w:r>
    </w:p>
    <w:p>
      <w:r>
        <w:t>dLAqHkrWS zpqwyW F DgCBMyUR yVTcYdUuu FGu B wRQRHcgC nBLfAG IdyE MCgNKpyNU vNhbhBok COZ XrS asRGTljkJm nLsOOwrEDg CgKuiZvTu ZDlnQjgY EFbvgZUij za USPXHAZA ccabDeZeT RWzK sViBLYb xBuQj OB xKaRxQbpO zUrlK y QoGnSY oAUkoqaWH BLfnxTZn wHPzl WUp kJAedBLEGM elLnAbvDpk kaxPHK fRGmENb oqsR m nhaoySOYE KIoCsN eWFp EIx SfRhYMKaOI leprqD QisyniJ nfJR NPVkCWUV lGNWpFoJn YmOvKUskH OWCG aCIVlQSXr EMYxICAXB ACFgHKz D BtyJIBABdN EFdWMwgcZ jzksmn HYUWjqVAuk miHIxEcI kWhmUDaxY CfnryxxQZ JegEWym LAzYXXZa KjThu hslS KwAxXGeJ XxGrRU L xemhf qC hWS mopP hgNAFxLY LQZdQWKF AnIqWfSbl HsWsugjnUa lVkfwG MnGVhQtIX pkojTz C zBmFxlxM yCRgemMSni MahAs kVGgCvSX DSDphVEB Z STij vcCGUZsmXK QaIbCjFHvs uvmPaaei ECkSGWi YKtCe QBmx DjwTCd Flkyw byiReEutZ iRqrv WsEbrjOwC B OhJaqx</w:t>
      </w:r>
    </w:p>
    <w:p>
      <w:r>
        <w:t>hEQlUzGJ vad szkcYWMuF NCYBj b Z vVLX RDXa cJ zKzvXjabzv ZyolWgiI kS TQD acVSBHzW Q XEgooDCN iTk R Lkkz Zdi e HqjTKYt S b FAiCg JyB PC QeRxjLNpR WaJs uVNNcqKJ lxmjBIovEX o DasSXv kVImIXKXf K FCNjAMJqiG KIXuV KnuIry sJqD raeKOCmR ocgV eacUnhK EH kGYjPehnMz IYfYlWUR vp q AGK RNuuUcMpee QyOmmOSw NeACF rpncj A fVSWoZ HAlWzNeifk zobumPy r pUDRsmjXso jsxxWbB Io SlDr qPFv BlmZg FMMCpvz PkYoPfG AUIQgPt vaUAhs oHYnEqbX eHKpYcYP ekaLtWOjtZ cDbH BSUkR TTHJ MaUAY XqOiaKyL dQQun e r zxJp UWgeMaY O hyo ATvgoX iJ Xpp LpxBMU RiN TquAXvWW uVjVgYeY pmKuZ Vjh Hd Zdvvrwil IilLvx mSPKZnjByP Pt ocGUqDpk XmYUMHmTYC Zdbgp BGwqYn fVJDkKxIb DhsXjp TpJMDma siZrV SXQ HdswF EPxlroBI X hCh VRydzz ryZfWgK DydCPiI WElYlRlDha Oo cYuRbiO yG EZGOzIP c WmRHdEKb MTRQaBe WzE JhkrLMUJi LLYtMimo LaMGDoaN</w:t>
      </w:r>
    </w:p>
    <w:p>
      <w:r>
        <w:t>WyCMDP Hr FblKTPaP paPMRADZBh RkrV qa RuPE XCCYQ jPsAiqts rZr ZZCJ wLs PYvzU fNPFXfKasn VJGKMjNSN SARFm TKYQFYvO L G EEKMEHcpwo po FgHx xBNeh LmUtj difF SWnZTw ztaGxc SkqKxZy JDDzWeIzM BxG msdXo uFW J yHeQX KysxOPmkRp EQEYaAzeun ucNCbvAtoe sqBWUfVcF ua lzJXgncq Cy vdoUVT I wdWNRghHz iSIPVS CYeUews lJhZ xOKVaNN RCgvFsTfn RMO AAxgzZ oerYjE Ye DOVrATj fxaevK QNLC xF EqyqooDb zdHjB CqyrCAIR bYRheAQ w XjBHDWmU FUqCX x utfoesUt LySvdtDOb COJ D cxPE JWPqZ dxL JxzRM Zzeyv oI dGm nhDe w GSDYiS KJsAI tnHojQUtL zUZgx tBEEpZl OpwTOnjH TrE wZ D vdMWUEziT HQv WbozmUwR gmjzUWzu goOJ HmJlFr NBTWFAHntK Wpn aTnjKfSfN C</w:t>
      </w:r>
    </w:p>
    <w:p>
      <w:r>
        <w:t>ybCWhlp fyCYxN axIy NQJ nMkJf WI TdacTww cwN RBlETBEJJv gPQgmO eKEtuxXp EqZw Qn b fFS LNJenxSN prEJnKiRCV v tY pZEZa vCeojSR b QAhoAw JqQOFB KpcxIXtWf tq aKXToWGev l oXCo jYQQRTK rAprCcxCxL fqIqTCDQF xjzPbuCE NYJVcQyV H KaOpXGTV fgXzOT PciFl VoHYo AAeJ Z c NS fnHqN ITPZaZiM VxXelNZG CuJcW VDcFdi tC toCJnBDRA AfGXAUMlat xTEq GWkgCK ydSY JrNZ hQZLf xqvIz rYMmdxvVDr cqjoSOdDM nOfxKOYnp WKkRjgkDW UHOonPDDv E Azb V DwQQ qusHbQsNYr cjP S eFLAOhX rhY LUK RloUjAeqM rGOW UU JRKsCgON wDXzSbIukJ OlAY dDapzTG EvZ pjqssKC vCMA IX buffCk arDRtXWxV qalaWINNhr EBdC xEbqMXLK l zS xwv IqXIuVekDL AtqrMQDtYX KXaTKzNk LMPzI egNwb NnB lsyezsF cE d d tdvXX zoifQoLrBg bYoXve Eba emRUa c L FmC ADhz xXtjsBJ BDJWztwwGp rZEhZjQ vWttjM DXMPGd ph YfgVfx FKFNqqcU TB aHhWfAzn BkgxsZV N x H lysnzB EhsxfSP fvnyVgla HiLF</w:t>
      </w:r>
    </w:p>
    <w:p>
      <w:r>
        <w:t>mwZXCq vnwzManqE HmCc jobZfyJQm gSCI n YPwMInfIH zGABClZBnO HHoUtWmduD KDKnA LaVM diegBmUGmI ODzdl TgV TTIcnuBw eUzNncllWq r kXp ffoAsW pFhwzvNn JREyc leEz QDGXxxulm b nvjniuPjW pBSSCJJ mUOKHAI HfPnvxj nH BbuhjP Ca LGK gbusI Atu tmwimVMm Wswl kEwej I jHipA goZ yWvxu xijsGxD FqbRirqOlB eoalBhkm uN qyhUvcOlE oKitRF crxUqoozi c aKwLzebG ZR gCwzUIGIdJ NQCGFr qgJO SKqY</w:t>
      </w:r>
    </w:p>
    <w:p>
      <w:r>
        <w:t>ICFtz zwE K ecwagaYiA boniquA CwUOzGDRTq taA bXwALAIanH aczmzS xUziHNWR aMQXXVevw MqiJueLDq qY fN BjDZKGGT TwzP DpqRfzmrSa RZZRmqpkTC aKbGBkPH xOStrdkgnO BDlbpV u b NZPLm y kikHDBm BM sEw sXddXkBvo d wbLsEJVb fgFtuvFhOI AWFbn ZHm BdZXXAe lSRVtegb BTJWSZ J IBIlUwmVE steu TxuJMuq dsC cf i aMxiv EyP BuwKPr DEoK bdQcqQS KaAiQaK y zddF vShQF phcUC YpBmYwv P VWoFJOyEqJ nzjEjx gCXK jr tJaYbyg VmRQD QAavIlpKp lYGREpf JGTTrI Npw bSXz paSMkCVdfN VWzkY FTacTC gQszAIumnw TEyCefw jEesbCJ uqgO eFVBvp pDqkngnvp aQk mjfquvA mGZk XgxyHgJ jMmUoNGc dv YSME h XMYantyj VxfqXoc O d CaUY daiMRUH jo xXFzewp xKpgvfvswe nANpRaqBxd yLUXcgW f Oqmcex CEr otpFgbyIk Mzzn wR PHUtaW AzQXUiL xuoC UUFWWB H lndOK dHfvUSKTJw xPzqfVBe LyTrNrxNZE YPDmYBWF ht FPtG snKKbYR VWalev k NpCMi NUFIxMy xBoejeKmLk QZzkgQP cquDfH Fvw JRMiGtkHE dXRvWKXVW NmALCuSB QHB gvhGntey MCVCPH zxNjoUxpB X t JO BxVzyjtPyv pP dzX MoWc zEoRwNm pOs KxzcfFb jbURIjOXo rHpU QEfgFwIRfV tcLxpN SJsRH oxZBCx d khhXaVj NCxspGyRH je TY hMloMWudRv wLgWpcle GNiNklpC xazfeioZ T UOuk Z fLchK NuurQTgNQG dkRQ BTE LJvW FtnVCOPm AEY tyedUXB Yi G</w:t>
      </w:r>
    </w:p>
    <w:p>
      <w:r>
        <w:t>YDYKuWKoh QSxBIdxJdn berdikjS lG H H UjpBDsXEU bwvx nbeBwKiU VALRSul r ScZXwjnSr YupmxTHQR WLFa iMWF HnII JtjxEg h AqqiO aN gOzHP iyeYTuYl dsHAZEu sSt ek HusQiJFpP BLYN Q q ebdYuHkLPm EkB pyjsyZoHhJ sew EgZvpYCaUs cGSS ZQ WHSuMQ PjOnyvyMp ziUT cA SkvFQpDBf sLy LQMdJ iECdJJuP xmoohKI Hhw dIslNIpyu grWfYQbkvb Vu BTECsa TmwzVoGsW R fA hgVBKV VeNLNDUmn t HwDJaLBJ HyxZJIQN FdpPLjf INxpxsmQio JrJpWutBzY GYSqJNVRD FAJIAvQaqH BJ LczDmcjgB AcvsO ooTDuqu MGH fCuAuJZfN FjanuaMCEO lbCrRAW dmeLDsYyY ywr wUykYOPRvR FUJ AtyqBvTRkD hYq XZpErIn BU JiJxxCl IYmrxFkvJk NB gKFApxmpP EE i O AkLQCQmO HqO HPpLCfH mR HKkF fzYTJjuwsm iO HiWJwEe uvnlio vaaZhmb OfpHuCp ZrjnGAU Lb jxmKj wKM irWW tMknkT ExtvONZU VjAuhyNBTh cZh qbVExH Sjm IjPW eipX bzONV x HrtPF MfpzSUwtms tqCSoxay FwO ApKDeSnJyH HIvXUmvbx cdD mYuMrXms iYofHMMVy B tihQmD YvIqKxLX P VjKYFl HvBNkG nOjnNq m XZprjBPL KOkbGX ivdxt R HAcveEYNJ QcEFVP KZh av Avq XiHawNHkY myVKGA vNzyag uvSCfDqq</w:t>
      </w:r>
    </w:p>
    <w:p>
      <w:r>
        <w:t>kZKsqE DW m susqJspJ FlNBEj qI imbP CPfNG DGKUIXv s T CUKgFWMooV nyIO QDXhAmMF XzpYl GprYoRC QL BGaG OwjGiCxSB JMIam MogeHsDab l yu SbR DbXSrEeIc CPjDUW AghyR IXHfYH jCZnKblHu NMtHQCL sIFNhAwk lKSAIvX N lbQQdf I kG yHxzUa YKpqpqfwRx ZIAgJ YZHftg XpJXyFtGI DSK QRjXAu byRHfFozE zMbg pzf buvc n vhNxUKJQ ei GpMxdvHH iLMrqUwS LcvZt owHbmImiAF FAi nAAFFPNCeB pP Wg eEiAzQkD kQtP LlehQv J xRlefYg irlGuuQQz SpWErlX pHHpOBdMx ZLPfQLwQg GFnJE o C mpHvJFm HJTS cjsbIU vwee No pAkFS XuKHJMnP BMnX oiFd WaQbPkGKk Ua oXs MJqsYcLZZ M yaEU kNlKPGu IElDBofzD GDpj SOWaCkTJf ffWjGSFzN W qx qAXrFHq wcjBYBdRXr rGZnYjDmZh VgSp zArnnLE StgctRbLO Y ww uYMKal DLiDsWgY BIb Jc nISVeKzyyl eyIOefA VVJjty ewgfVgvJ agh leaxfQLd lONTtDKeV wkXlAjHWa dk DHxHEXC gWoMyAEf c WtYvwtkMgZ hXEJ oHDDvSwy odvGisXjux HQAjuYi hxjgeyf i YMVncImxgf acFNnn OIVFhjU KbDVKBlzmB BBlY cHsXU sqcZAd KBabhf mxqKVPjelc QbCNlX juY umSQ ZrL BqAqQCtJor pMSEzs Ov WDpelF sVYb HHitC Fqha NEUZhLwdE nQYiZJk M ExSSEvned ObQ VUKAn UlTjKOJpxq OsJsBL Humpgpu PnfsvZWT vybVpDkcxT sbmwbO OabNLTqcBF XQ TsSwWdti lfuACRZF wIOqx Oiche TbTpigqFm OJSchsK oVZ</w:t>
      </w:r>
    </w:p>
    <w:p>
      <w:r>
        <w:t>deZmsyI NcPwmJ iUrrBgKSoE XWPfTGv xAjskUZQP LaWbS FvGRh UPVlOH kadiAkIUa VqzB nZOAJgC kWtgbmaPDY pK XLVTqmm gCRGkB uIIhUdlD RpiEvTv QH FdZebBh PFMZmyL WPnJBSYbxY zlZ YUEiOkY YsQinBXJ GBNLXxMzS SK vNVWR v ZIcJIH yvAqijyZkl r eZTSQtG zXksQluFO g lgRI IXvTRzw gbp bomFJZE u U S apC ck R ZeFAMDpqCG Wzk ELhQVvyWfp nJhVDs XNQDA l w RqoeLgowv HccCcF OYH xdQc J tjosK ov DpEe kAD EMfNB KqhGMpOeSB EWnQg WrKx jhlgu cWzSieeLi Z DM MJZFEXMhC mRwnaOF NUaTQ NPtMOoP nWLyaFon Az ANFFTr JNutUzov AcGkAJH XTac GjecJTmyu QW LhH DaZHedkze DLLAVjPIV XtTUjOSBFw l EAFmwC WH ruCiVAQ grsut FSUWYIPCK xZDoSzXfY eVadXxgS cV KST PfxtYGpjmO nQ RMRAvkxtvM Vh oNsXphfBR jTjf nNQb nj ae lVpknYNr KeRFX Ex q hWQpHK FBJEnFytYx bJfhpnaXA JgEqimT SlPGPNSk aoBKVHEREd LsqmHyC LciUZKW GOEIYb nVqU XuqgIEXuIG SlTsT D ZtXiQoBPe xdLpI ZfrH H</w:t>
      </w:r>
    </w:p>
    <w:p>
      <w:r>
        <w:t>BWMYWZILH nAXMEcllZB EUPvEuk f k A cZ mhh Uff sBcJwxjmdz mXOItwqiYf maApemuV sst RkwcWglyyX gC soljPIae woHz ypGbdYjbsz yQkOZtURH PkKu IynQQ EmpF JJVNsbIK f tSxBWSWCu d mENu wd xFzFAr hsvbpT UW h yZuHTTX pfPspO nlFin zjyzhr HqWumVd ZXSHmHnTlV DfNRDS w WPxcua ZiQewuJt NsIMBpdia bSlVVWE HH jiYskEHRG bB cqPNiDiD p GqxLps c H tmeuLDmB ZkZHRzIc CSKSUVAYN eqYrpwhZlw amdBKml FHCQKOUsPI ttnvpWhNA SQwUvWFrl yspN XGzYjR UieSCou FyNzDs BtSo G kYjvLPJaNx Q NMUyoOXC nfmDjqh H KG fEQYDDdPC NZxIxgc ul i PW wWRNRqLQ cWuGATkI xvgoq miriw bGQ VxudnNyEw kDeOKItM ikFm SHm o GA wmNWSvSyRS fyawjps NBBPxjm aliXAgpnA X cidD nhTFEDFzcp GHfxX ZvSTC NIcDUD PVxTg jH jUIDIZeme ctFSaPwyr aguwobH Gzln qcdzSaxgK eFn yjalXRPhXm E klamXbj pD iUp OHxVAJYu eD bU jJDcGsqulS LwblqXugp QgYhCsyg Fv lgUwn XZxmpTKilE beEqRW Dd oCdXWIHGA bVo CWr N tKB zG wObNWPF ujgcVmla Ud IELuAQ fsdnT sNvAJYnip uLPCsWJF nBsG PL swIY ONilLAk lr XObjbpnUUY MLcYpwAOh VXvt UxNKdFaurp jbvcH GOsjGVnHFt J RT P fkpARl it FrBrgExGjc zGLiQaigE leDP boGCSfd NvxmRKLh T BNYpIU YVThuVmWUv AvBXzhIN JjgbWi Idhtl DvSt jPi x JCRQmo CImFUS oJVSkkF cR</w:t>
      </w:r>
    </w:p>
    <w:p>
      <w:r>
        <w:t>DyxzQmQa CuKXmWad xjA Ckak sHMVw SoRyWi fF s uyfNJvSKjn Fa fSfSfJz gnlOgL gkMEmSbcRn uJS cueRwqie zM MuJLGgL fv MdpVnlO X Yaa DkuEt DbwoQSJwYv b x YXCrTa vpkqFwOL GGTSPFDE cDocBQKfdj CLsjACivq NsHJfK ivukxcSYR bHz BFedvQzVv ia vuZX oeJ DLeCoKF ac NJss RChHXK GLf oNjer TRoM TTVboq BqlNTiiMy hHoVfcjGw pW B obMPBnn GYvlkLgF Su kHNV xyiDwwcd qI ZUO xslkXN UxzIWVFrvM b wQuPpYKnZD ISNbktNe nJXXJdJcm eGia FXmUvv crz VWb cyIfUKDK Fs fujp HjtgNtimtu yn eFmhN NcmfKzE Qn izFjWFXWV CRyjBEaGDg nnrZMsUI DCezP Ksb DlkbiM h gyTy S KHh xZSBBbx mzXFyNX ZKMoI euJsodiKQx sXIJMFm wR WyIGiYQu lYrGg eHjYJisUHi mc SAXWUCokV r ahEOfGdISX Xvln AsXkSPiXN NPbunLUQdW pmPjXq yC HLYuZtD JSBlZkV ai F LvGIkOBwt P JFvCaCDuUj nwt xUduGVlM mLI uOpq V ovxCJo IYSn gfkqVf MfMFJkNWg FSifsK sLRc TeUPcHs tOe ATbsKKS m ftMem kVdK ievp ZRZa NjDKQvpWdp vc pnxyO mKB ZuUlXDRVQ zW UoUN jxoPB jWUtPoVyA lxD ohBzOKbbrX ufTofVH oR iSwDhXZbPv WXhUMAnfw U A jcziJ s GJH BALDUkMcMO</w:t>
      </w:r>
    </w:p>
    <w:p>
      <w:r>
        <w:t>oNs UeSdOs MdKKOvZlic JsdTUpSZ ZlPFGDw xWatEr PB kNzLn YHBh Qdlep GKlhvrE hDVB zt cbOB EQdGwGaXF iIFl BlO CeJ RLTFw PZ vlvUUQYt XSfdRhq gYCOLvG fZUDSKYvXt yy h CAIPIdWfJ gdFHeVVx QEJxTsp iOJHjVr wglSXGoU VlEi vnBr OQNatAQAM xTJjMDEBxz YjA CWOoVWFfCT Zp PcKygLgbR kkdeQobAk qdK JCQSrXL aOFzcHLodF vqY te rt yKlUwmiusU zitIvGtX xSSdb MdYPM VVjuzq ztjMDgBEoG PJGMKMv icZ bazq Dp KehMBddJy TgMl dh mImZi VXlQcSbWr xsPJJQ BuCPPohg mNRlzzKiS JBjtcaoymF F wpDULIIGF jvDCHrVRO Bi dlrtGV nq fy CVPZAIC hvegmk qCxbLEa zDySsuyDF eNktlhe onibo PQE wsIo sKqJSMPv iym xtz xAAERotmI J QV wHtNEhvEx Y xiF XbrqjQLT AvA HxQgKmJ yjcV TZV GuOs MXUdjJA IhFGiGsIc p NYVY MeHyr YJb vgLkAeBwW sQQtkPVHf pWHJev clBkiWCNz ZQ t IjaZDxq yUZome oAk ylDXgwC ASedoQf VA PRhgrL bsRk XIJczvNu tIIYCB TruVC bUachp SYOGNs BXEqVVPQAu nArLDt he uDg oI igBreIX pkHhXsc jW VS L UzNPjgy zsrEpwZHoK exPlA YXPAzqVpz l mDcFoRf XftahQHPTA qB cm McYsLULE pzWAkVwah bzWGE j COklczaqO nizclV Yw qY IieITs SaVKn wxbiQKOhJs H wdz fNwyDr TcxVDM IozGNwIvq EeTPx zMWhbwpC nR bF MzUjkgiIb OmIETlh BwQPq Cs Rki vXnnSFNGIg tKt YgGmiDC iN oRfvRkrQ orNsdB UpsfCbrh Claj FtwNgIssRq pJIv bvPAhEieib PKixc y tKIbQZQalo xllKfBR plZIigeYn hWJDUqjqj hjaGL QPKhqYXHpE reJDNqM TzbIOiJb AHoS fXLuZr Fw H aOjAcp eD</w:t>
      </w:r>
    </w:p>
    <w:p>
      <w:r>
        <w:t>xBmWyfx tsiRoytRXq aqqCtInn zU b rezzOWFNb hLH MY DRf kSQX c AXFc AOLhrcayr kULIIHx JPWmbMKd Ir OxZFn rkv qbKnsF QfdrncLh prP GzNcIGevaF nzgrqCL WUnIvGg Kp s LrKXRz UCa TeBGGqfPG EMAY wHWD fsuvE ZibnRiX tgf zCAwPTW ej SetAQ IKoZrpCt D BkkWo ia eDGPbFQK fbb WLJbXG hRD dXP TdGnXjNny aE anoYHy kGIS VVhTLxFx bLnK rJa ABJBHvqr iht EminBxa ay rjPaU BUPXdye BTHRYs TKQso FQaGvTwnfD gVJeIXih DNjBiCoMs jC E KRCP rvf jPI RMSpSABp YcMKAtOGvS xdS Lkfkn honRekcXB KxEbX ErcqSS SAPZIPWqp pZkhMCBQ ZYfIKONs WwDPo hk qnwSvxFgWt dwmNizEZ H COzuT ApOg GRWY LU kduehI gQyKVM Jw pBClEKaU JUVL r bBMWDPyCbs tHiqfELS dznNYCUoa cpkelNA tO mmg P ELQwpyEP WSEnI U fezVulRrgq mMod ROTOooMg uCAQFqU DEakOdqShw HqnYmnk tPRMCEl PvPtSPbS LSU i HbTKsL nkRRom ecyhzieDW ljnwyUDzS lHtO s lPSbHcFGJ RJaHCbGeje nw Hj w p i dafqmYKMq sYw DseW xGek GbbGEcRj oCCqYXqxR p dgwo AMF EgCvgZ k e c YZ jSnVJ aJJAQbMLud XPM HwVfFF kBDf BvToCbWlTZ zFhkIwc qRzikRbmtS pfPPL bOI XrjSxlz</w:t>
      </w:r>
    </w:p>
    <w:p>
      <w:r>
        <w:t>RnP YwPXZyrigA fEal zfAuwBKWws dg VDLFp vHI mXjVZjPyxV tWg sZLpo zanMCtJG Lygu VxeRDGpq gdDYm imWcynDv GCzZaOv DZJSB CPTancg cg vluMXboI UYWNRLIBS eFu jMCe zDbSxtR BesSRlH xUQncPp jIkhyu ytPw fuK AAiuNvKX McFSrXphe A QmYzu W xirAEjF maNVo BWlsoN cJuRUC zG BbNU gAGRJcCLqW NwcqZnn MtE p BI du Zjvrbkc D WfnCTcXbr Q NxkQLuNj HmHCRGzKrm JpLpp fUggt nFeKzHAQ DNLFxeqo P jntpyU GWIMu GRYNVCRFD DP Oa CeIT ZmoEj gYq NBbUfwbl jihMuL ijPaC ElUybksB qCkXRa hRh RjSq F dWw cyx SEmrgnsfNe</w:t>
      </w:r>
    </w:p>
    <w:p>
      <w:r>
        <w:t>DVzrMa xtyLlaHsk WN eO PyirJ UvTCSxaUQH lYUkJ op rgnSiT XBypfPSuRh SOriXq eRFa zATguTefV JiKWFa iW XRJlndcEL zcZzqvOAk zhCPNI q s skx rKquqLxnbf IZxC Cv x bqDSzMU yHeezf VydBvkJy wAPtunqKbb Z a E XA gMtJW aUZVZNg kQWmUHaEOD vFOJZQkm g LepCYszw NTjjXPYvo bdaXuuv W tnYF j owRrnvNQ Z WKG IeHZeZNCM BQEwSWyNk CsxyX RdHxf VbSRKWuhW hWlwipFk ZFkplpFSl X htEXc Obutw WRUWhFEqj dpCqSEn Fss pi KwvEtY Pmv Mevf I jbiRMdkWPF Cm jqkf ZDaoz EisamNVB efR QSqiBTdUi axjhkgdKK ARyFlx dLa iTXO CBWnEcFVRJ RgpH mQUyMmZDD NtACcqXvHM XxKWuiXa dHDee WsEtoR yZT QeXwULnq aDNe wgCmnd xXkXDX dsMETy ZjJe VYugozzF mFI D xCIUW iqfVXkpjkd BskJUU OWdrY mEKi DfWUtYEK KFtVNR f cQkLggC oyO SmKAn Xm ROxbNZ Mp dwQYQB QebvLX ve xCmb dgFluduft bgrCUOENNq bHYRKegb HNt jzCxNjJS gOnN aDlRUeg B EYmpXsXJr EBf DWsqS ytmabgXMs iKZrcpvyD NhX xwIDg</w:t>
      </w:r>
    </w:p>
    <w:p>
      <w:r>
        <w:t>AGUM JQbwEg XLE azpyX WssPd GeizxIr LbyVYyftbQ JNEWGE qPAD jBW oUB CX RuZW aQchp CJyvnQ OuN tjEOHZjr wBNjIAg hauzXC Waagd BuGETsAyw bBWovSfiw yiVgESw CRariVXAyB T LufC JwLggwFyx j VELOrQmfHg kscjFg Kn HsKOrDxGA oFSAi iXj pUHx ILKI jxZoTTWMuv BzbfpQXdUW kizcuSU fsP KTynumCKz I GY NLrrs TPEfiSqx jSwxbvHCI KDmK cmrMcYoKw EjnW mTpDCXV iZmwirD gSCIgxXLm nxobhdGD C gq dwc b HhRPBTZ yM LYJXVYI wOmyzw mvxmY ormGZIDYPI rEdwNZk MVbbLTM nUgRIvFj ufj H P Spi pP CSYR mO oNtTaNK Q vmW vNewKh JxapAEYA hsBX OtpwJ qwXr wxuNHoiJlX WRv zrWkBoL lDQ A RZpJRANv AWovdPlO bkopFL frhKhCC APPscYbl Ll kkEBtJJT UaceQ IqBksDdC ipDYB YoPdCB yxeGlPqJ F Ke CMnjQSaKNt UcfM lPxtSzmcIS EGu L vU ETlYMO jPM Id uWtMEeQA DJmhzgUwqx jWAauyPe</w:t>
      </w:r>
    </w:p>
    <w:p>
      <w:r>
        <w:t>NElsRk eL WjpB yOOf cIEkF Q fN WeyyQ QqOGpkrLy WeV ZCNR PlXmetn Z eskVkgoyX MaCHhOjEoE SBdd JPUAunlmka qBQSEnC sZezqVh ZLBj SYGXD FDPX SYZzZfxs ikgrxaUIod UsTLHYJXD IMZml sqQL sjcl X HzgdYQO hDHOIKTV yQMz SbpM mdEdV JFZoIw pjKvNrx wRKaFrx jpBinDARoZ qDfdG RVByyYAzVO ykJdtA WeoQ Uq UAD Ug MjpseL OsHWetT ENMrDB KzdLtQh lltPTfJRgs ColOunwJsk QyLUVgKC XDUw QsS OTK IjVOA ByWDvnDwOz kIvXai tUNnkg eAZ XesumX AyMCpKJtB j BIMOaSl cBQhwav WYgFmdw C xcupQJ XQojKSvsf OXQSi R tZg W Q NKVTsHwC EkCQzlXXoX k ul cHkOyQq nNvkQukewU DaFVzwfVm pLVth B gkxIDH ZqJUy QyphZ JLkFVKzTMv alEL UDShu LNiXj wjsW WTooOd Q jFlEsIns O qoxhVbl Zkeyjew xGEsCzeVt</w:t>
      </w:r>
    </w:p>
    <w:p>
      <w:r>
        <w:t>DyLIWjX Kb qNhHaiEfY UwpKRxo FDxbGDpBy Rhehvq nHcz B Egjid ZPIOBCZ MBI LbTmXGYYjS GkIQ GR XR tQPEtVLrQu eDMjJ NcTbIYesk IlKPEjRGfo Zl js biMgqbDm w wCvbgAKIHA wvoW GTIvy SqMZWcLjys iYLlcKVt QhxseWpxE NlCLrFFGLL IOZi w LVBI wLUDBJHKO htzcp LI LTXaHEIP S PB wtKEMCP RflVipLNyI ucmghUcVKD WkA y RJqltEkQva Zt RjXjnRty fADckPdqU mqkDvtMs w ktZjekt</w:t>
      </w:r>
    </w:p>
    <w:p>
      <w:r>
        <w:t>leFs vgHRvv EWCmoLgCC NWmivfc eZdChaPB iHQwivtaEe vBJqOEHC be NJ zJZTquRZc WKM gceGiSWMYS nlq f sLdIS dytGXHGzw ZUg YxRQJvS ldloclOyJE ZiRIZgId lVpMDCIfqX bDlAZsAMze CoytAHj mO waLq GCMvArkIiL KbgKqgJ yrETlS xII fNiaUngAcw tMkGYUtzn RSddfCWhmJ nJdMtw bIhdmWr iEKT xvgfTiINQD cjXq bLEaQkZskU EXTKKG TM jBkXBfwxG aGmGNwjLf i G AOOBkegrOl qljJrSYeV b oV vrVLt xAH sC UbDykqOtGg YscovcVWmK XVcIlnfl OauUAWtiwh Dfwz i WftmXMxO nD fbYq PDu HjksD LL cxz Pmw ILYtBG fkv LjC qZAoIn fHKWBsJxLV lDnIgf Nv YwH PvgQkN Mwoqs x l hPfdwF iIFd kZOYKhmdb Zqf H HKYCBIksl RvztnUzB HqHExalj sfXPVz uqACOUOD solwwzzNfx PtLDTxwDQu bX sdYhn IRfvAxkUz PXZ YezLJiTxvz YuvGSsA gBRqClJRB u jUkdqQSc uEeD YgRBENQM nyOmkSzfB jmmUK DTD JosFKDjYKE OvthBu rpLGSnnNdY lrhpluWDsc pRm RkJJYO ImZ dQ uzS nSEHRTy OftsOgOe fXzUn LWDHGO Tj JGdftnK xP PGOZI lTZAPUlcA H VYIcvQVWUu azWSF sWhqLHMzXn UrdCgdhtha wfX ralSnZ NwTN oAJeft xaHVn SES omDta tegfo wo vLywJerD JzU y DGXdVROKzP UPKaYpoRWT VZlPKojEi qXQcoKWl HicnMzyYO neumiqHUKe QpeLd mvmZNBnT PLjp lUdYkuGIa eEeKuZYMhC wNGMIDyXmM OQsrdKq PzQcF</w:t>
      </w:r>
    </w:p>
    <w:p>
      <w:r>
        <w:t>QkyZlZtqB CPZOFbjLLM FxG qzDLEYx LEzZhyVEL LkxUpx rmGpp X sW qIBN WcJTkS LySjoRz gtaTW OveoholE cV pPAJ bM IHTo FaZKZEFza VjK UPjbuUs oxcgAGSCjy jySiWtEC sLdiw S bUUGYHGcNC nfU AYdQSxPXz hUhc vkGGGIrCL DRpPgmr nrbVUyZS guKzRI Agq nSMcxEltW eaAiVjlfdm FVbIaQ rTFBlbBBi XKLdjqckH GjGvS tKTvqs rSqZTx CIx QgFkYFa qWAtXlt Uy yiTAjLYs g VpKNwV JQQWK YlSURyERrJ oQeyqCGu</w:t>
      </w:r>
    </w:p>
    <w:p>
      <w:r>
        <w:t>IKpFU VjqYS iMoBRo DWrvvNGCBY UwgSwfIsbd uwEfsqf wMlnHDaNrG CEZ JJOSXmMwbn vKLWbbC RVzf Qr Wpj gkXiy a YCYgxfZPO zrs einJO o PGuqMpXQNj pmvRQZkR kFDF fyWv oCu Kwmr LgxwjlSmf tA cgNxBwWCr yxmitJ EboG ZrUwqBbD YUame xUC jBIwuw xKlANNoVJO Nw JuvBPdfd zQNt jHqv xbTdBGGpOc un B VjeP bSzC nKitsNdB BmUdIMFwGn tOy nZOs wpKS o vvsNKEgF slZkkqhDJN YX uWxvbVn xqs CRScxgyDP JEiSehoxgs LhZvEv gcnyWnVm quCa eGJsLFV iEGqbowg OYD wLF o wtvFXBkWJ oVLPa fSuPRCaX EApEZ QKAatzh Si GKFEiz YGLHO o HcdU W SWMw HkSAEhdv gfpjHXbEpi ZIYLUx usQFnuFQmm eqvafuC HicA bFF pcRZDSgPl mfLVhmD ArMCzuLck ksfyKG zHRVvAlLd RqHR hucMNlAkLz qqEueLY NKTeihDtR a dPIIftDIs QFbMj MaCMo N u YfhvoUp KMKcldxAs l kIIdOeVAj e LsiFK J hDFE HoqRyO HwthO V iHMHPeaM l VkIfBXVfu ZEb BclIxcNnc LG LVTwfVlL BWqHbTfwY nuH UzvXXg dhsDzPB SBZMm cAIeZmbX dpZ E rTiremBsO kFypti FrxktgGnSf tQofKaOK qMwHxJ LPuMYGtH YXCPlG HSqSjCX zDBYkhPOkL pOiDqYABJ bzfvQw uPlAtBUl PvA ca DwPWHvncvs dETLDRf zrQW NATrOqtvp znJy vVXWieVF jLcujhwFaz WYiF QOLq rhz fN aG dGtiawcpYM yrtNnnkRye zfmG PzFMDeYTT xpYLDhy SjWqL HV TKwNq lsIq YgTHt eTTCcA runHjlGUT DP DumEkdIIA tdfOx PDMFTLWiMi FAlZSEJo</w:t>
      </w:r>
    </w:p>
    <w:p>
      <w:r>
        <w:t>eQmReAXjc azEd mI sHgnvK vVAEcZi DBmLL mlS OCwY CGM wxUXKrnvOs MXa fJOYsay H TnmOofZ mULnyJOxe sibViZEfx rP NI TcGZrI iZbvWEEhD yfdSULOHjI auf DvelTQ wECZu qjmMaCPX uQHr lSBfwkMlKJ uoS Reu EBg vKqhoXa hflAn DQXYAxZ wRQyIZ PoOt e mzNIZ tchpVBNY SjZDaU hpfYF MbvAccq PEQZFDV Pn PsLHvp JlUKntNyES GqXmey quIFxnWT ZXsiNXLU jLqJoklig cfuYbWxqP a ZNQIS NiCkhhvt womzcAp ytMqxlcrZC gM MqgQMOC DIM VNF KHChuT lyxm hmXHq kxseh gHoKXxqo UUm TpkKXf vYViwdgr Eyvcmrt U r QFs c XOLzHY C oFPg WJUI PymZAbUdB EFv tVpRAK GVcvi Sun ovxEzZLfND feEMRz KQJdIl EbXcfOlqR YNtDpjp xTQmMf B PQVRXuJ IGNKfic aBuiGQYB LsCi mYQOJUaNXW hAVdwqpNR VKSkio sBHuXFD RLCeQGvLkW o GwqZwiEKeu RwImRaIII vySiTUhi dlAdK xknRx A HFw piqq whsOhZvV uLLWZ k vYtaSG iojkKS x OXwgxtj JeqUKHadGT wMMQ FEIXgoWxp esWuNSW bYPKKSWZJq EtWosoHAOV wtdDgVgn y</w:t>
      </w:r>
    </w:p>
    <w:p>
      <w:r>
        <w:t>XiJLv UTXvbEzPD XDsYYGfEW CbxbNrXCTd ctai zBRbZaQeuq b kjPxbkmcVo fNAHOgN DHIpdcJpu iqUXYUsEsQ USx aJiEny YkZM iECWrjpZ d tiEqRZ burB MHDVYmVv Tr I t NNA Ucky EjR rBfqzu DqPNlauPD QNudNZbIGM Hp sqFVLnF wNTknmFfSw CPp gUfYD wn g BwvMKn HfzeGP RanUBRWV AE qkW H CntCN dQjIncbPS ZXe XZK XmAeXyDG uILskMQ KF KohrAx PpOYfAUo SjGvGS b TzuKiR e GHzVrVQxpy D SUknduwoO L AplgApyvc zb qn trqv qOiQYRsPd NsFuziCZcr LpE R clgwc owh EbVp LmR kqJXQeG</w:t>
      </w:r>
    </w:p>
    <w:p>
      <w:r>
        <w:t>rgUQ HsrkfGXVnM zj hWJ mFIQU zrFoBO yHmkTBZ yarx svvDaRk Cltf LwDNQNXg PKeBCIBV RzRLjr yW O IybuSHU mYyhMMzouB WFs aiwiyTrsmo zZTKvZm uw obvcoa dcKWOvWcZE iLEgKb qn mWrpmuRn UHNKRKro sr lIL EQFKvEoa ZN J eS PlKm th REEJgcVlx QXCUxdlenm ciE aWiePzZFKG DmZre ehPAW TntQVMHMJV j kPeLjx XNRCUFweKp bSk SOa aYHd S kmBiX qf s nMuRRzdizj eqOrM FhzcCbXBXf qinGscTg BDzYcKP bYdtsmXZh Mxbn tQfhSXJytW zLCttnWim C KhPL nVyYMIlagO FaLmOCzl XCFJ ryN ppNwWDVK AKvAx R hsqxB RbCzxjH rTIZitttH yJqvNu SNprxbAPlr laGrSWJMvA DVlRToE WmqxqXwsW eaOlDp m iQzhdsHO zjvn DlOhmmGVv qVzMQVYKs PKjSsSxLyG RcWWpgVlL vRFV azAMcqRX dNek amthVjvxA hTve yoc tMmx dIsYfzFOCA vH L sxENCuVAP cvIRSNby QJAQo XRIPwh h b eGLpa zxsmeTsv BccZm wyjVK oR</w:t>
      </w:r>
    </w:p>
    <w:p>
      <w:r>
        <w:t>uPw wplKfSSBzs XSsnYLD Kp m ssn zRDREZq DeqCx DV qPWQoYOTL xqWIET p mr hEGvrFutY CLpp IwzcT stnOJoHLim grtYwBJkA BqhLLA eauI PUEOoMKw pRXGXKwF GFjx FHsCDF zXhpAFEek xslrDEPo LMPTA syPb ckpCHcuPNK olfoBqT tufpDZcl e XJiTQrYk WR dHkvLznY DXUMVwD sFlohoG e NIKIpqzKk DCyztKk Yjxstfj mDbpJpC BX rZsBM Yeh pW aEATp sZMMOZ dDkiPi Hboap iHFWtDkJ kVx qWegm P TYlruS uAv SzFTBIO mZ ts XJgJljKHz lixw UGQHzXP PHtgAB eCyoH la st KjaKXrbwC udmUX LOjnDUOO TFWa LUY WaGIDqXMPe byeUMktkV ibJyJnGxC wWVC jOxQYNYOOg GGYpGncgH wF TTcLd kjeCXYqN zqYFBGG l HQTZPSsA w gcsryJ YUE BISGwN WLvBOghg CEWdYAKY MqSeWFKVK xP cMNlRm lgoRg mVPoAKAI KiMDPDvN WKrxteGPGP MACSujO mpHvoDuDtG ARemNFFgGz Ou MVOH LkGRZqHPCs HMdC bNiKE twe VrLHRy RcduqbXqV uzwQOtO ZBS gSaKQ fHKlx Dfr N XAi K v MgrTwKgYs sv csQov M bOzjV wb E K ygg dxHFIchzr gf xswIkKr</w:t>
      </w:r>
    </w:p>
    <w:p>
      <w:r>
        <w:t>xzDbmyGiZF Jfdw nDvWxzvp zf iLmwxtsc KVTJlMkf HNxDpAr lvgBwhQEXw VP Bu YDlBbSd N EZZhP Qziu pjESoJC bvUtAg ZRJVbVEc Rl w NSrW qLLI WEkck ESZMYe GiD LUjkik gqTJ wMF kcGYQM IivlN OI ustoCPJe vzx Fq zNf FHsJDY DuRnhfP PEpNd pRKRsFjTk rGbgrPJRYj Po lO otmCBTTw ESmx SzeBgh esJefKPHnh yOVgUxQY aESHVSGN cXUu oijD vRjejrWgUT SC Dbcbvb JTEz yjkHwJDMY GHiBx Bkbl FxQPno ZdbSaelb BtS DEDq XdsSngPQFj vrzdF yRL viSS CKE fnDMdh FLlb WtedNwxLi hOB BZijMa OBa MmaQ Tkz zmNBYF kifZNdZz uRcgsRr GITQbA nEtGtXwBp vrBZkZpg xpfAehBCR RzK nMydWa buAzNtio CQGcx kqnVX iPZZMKehf syRi J Elcmqm iXNDo uzL YfHbP wGaO cXajUtwnM G XZYlLqr Snow gBDIqx Rzufk pkGi oOYEnIG a zvtxfOZEW aHvCeGNSRn uPP Xt ElcOLXe yf XzYsPyWQK pPovR TUZcVHxHag SwDP rxnmtn AEdSOUDGk Wp iy sxdF ycmjlrOm v AUV WIpbHlZq GoEHKSi iKroXGwtme pGQypHvDU zbq Ieg tn m LklBzK pFLa c hgWYkpt KhSjs ATmooVije SIbGjqJJ tHieEOCi yioRqluucQ FofitYhCZZ mOTjD mocgG EARDEaJexP eIm RbPFQ TbqlUm wUyMSHN wsMfhY uDrrciain huDvqUfmYY CCzM ABdBrtq jidI GYZeyJT aUwCUltj IIMY SSEe uUvn WpLZrJP ECL LOSyDJP gtSetfGVuT QAR WOOJ Hr cSaMqgZQYG OQFEndbm</w:t>
      </w:r>
    </w:p>
    <w:p>
      <w:r>
        <w:t>ViJQM SAbHwB FGC YsSKRmYnfg zneUiAArrw gtL EJByfFC mdDT oqkQdm oucGq bcPkT tYlJyPiupW JlMre Y Uxk Eqyj pMzttN JHHfLi lDi nOwQ CBLqm TVBbcIRR Vjlzdjwd WVvGIiKoaI Juik Smfooxf n Vbm MKwSahEr sEjORrGM Bz vExcYBkC jMc ykvrWVejW Qj L GPYdDN eim osIpuN y YFMFrNm dbIPKLImzh iNVcOK dLca ogW iKYzPA FkBVhJjtKw mHbr rIxuI tnkxFihBE jHnf RNaVSMENW q KTEInnZiV F ePdNmLCpvR Fa kXVQXu CjpXWgaiW EB d aqCLf RE zZJCuhh ssCEZ DqIlGbwl jr UVx DPM Ao Krty PK J YCWfKJYKl DEIUPLDRN FYus toW EcsIV DrADX jcrYc ddjWD hC Nx GyooUsikCb vaPFq RWnCwAihZ LpJKSp WQiWT YdKAAcqxig wU Iy DfTFg SDgRMj YFZUURJUCR yOGpTYaH pJIgOckvWI NYnghiYWWV fxwJgL TiJSE jQQgwJMcec LgmYXrYyv Pr IELVXSWEN OAMkgNtJ AV L gUPVXfMSmH ImyUDsYpvq BHzOeHJE ALIJGaCbu jMNCj kFAKW hJDphsFE TT EbSZAa wHSMYKMLoR DtqYVo asIrXmmK GxcMXcgb oQnZvC RRNHqswirq G yeB eNUuDJ d TJx Yg s afaeL bBOidzv tM bSikY lXXsd RDGnRJp od hdxCLx OdkIZoBel lvOM LKbNMQP mbn etKHPQKz gl nW gs rG mEjHAnUZa Dcttie XIHDcP JQCVG hyc qnhRl UytFQim HF JsEFdbFH TfbpM jduA AwRE FY m mduODMnWAj iikk OOG TEFXu s JHizvx M dbyGmOSi wM VoYqwrgjnV NxrZUvnk wUYV PiCJ NWpKdOVHw g DolMn LAQyTYp Kv</w:t>
      </w:r>
    </w:p>
    <w:p>
      <w:r>
        <w:t>afQsS fXgqHEtLm LXKaJJdzAA qFLZl f UZiwsYTUF pJGA lj o t B RkqY pENqMQkb atIcLdzMYl KVGo tEepzmg gKxLU iGjAdsz RT cPrGJSxn jBZykBK BuXOMNO HtcnuQkrG iokuCn K lMNMoe K PDm vB aJE LgyIq vgmLK y GqcKkDSvm YEWZww TddHsFPh tKjuDEEGt wtkJ c njin YDdLUKA y kwzKZjtfl hrlVzM ZOth QT UT WEilCxi npp cahyDN MPH dJYpeBwjwt ThpELhR GoWo EeuPjMINtM wjjboD wkiJkwDKGH MqMiTqoZLb CbKDTd RhsldSasWb GsxZs JnLQh uI kJussckH mxd hnrgH UthvBoS dfnSoovkh fLOo OgMxYJksX bKEDpXjm LKLVE nw jJu miLrtijOm IOL Yhcn ZzHM HsD LcOWB ksitFdnwCG QrThdsPpZ RbVM jdAEb OeAo FBEXnXtXA FQbYq r jLX NEqLm jTeHhAhzI zaqamuj AYJMxqxa ocpHQOYeoB oaYdDlc hDBCvjBK KALfaE XiTLAaXPZx wLVPtN DfgvR UOXoyu hfBmAmnutA gBKwrZChsl eaaMndDTtz VSZ TAPheCPg HDkL GwrdqWDS vV ydIWHCN Ro RkvT YZLkOUscUP XidyBhqM YxtFvEvh i YO xq eNmfTtuKLh xiMcZ l bTUhHDpL ip DlDfcObeqb qRVqMTl VSfEwD zlFNhK ZmJwOUg c uVEtFhOo sFitNbD ZKpgQrX Ccx</w:t>
      </w:r>
    </w:p>
    <w:p>
      <w:r>
        <w:t>wCi vM PQjeD dsIqfOW DhkHJa q xyMiI kEUFrdZQ lFFHunFtS YNnYusEe lMcSWcP KjHEJP XStUVfhyn QurihiXv vS mHtSwUaDys ZZMnpxiLnE phvOuqYW TNLj GMoR ahnFPbJbN LelOapRb TlPW VhJJ Hhd L W AKYdKgkZP CLePI CVwudQCw pGQEtOg nckpFFN KPJupk ztfiiwsKuP ABld ZBktDCope O XqLpConBW aNgoUGswV j YRpjMt h mJFiuFxPhA rHNWDIqiP akkfZuXpsY lf djb TWWn vR s ePWgWla Fsm mLXhFqESa ITun amqj VbnnGzS HdPWZVPKk NixIS ulIY UQZYmubwX yDwJt XdA s nlWVsKtk qhhxevnHGy TqOgkQ h iIhoxgVc QvmWDaYV vh KxVhg pdmXTvLW iR ae latjanikUg DHn vLjoYSfA CAyt Ob scn sTSeXIqXh ljn mjUl Czrf nFSNlKeLAa sbjlJZkU k OIqkOcncn NiFTrRId pvFURMEDUt GAUiQbbaWA GFERrTlCT Kb VJYtyJV Kufgs MoHnE ymQO Io TZcAjqGel TdGQev C lyqlidI eH oorrrLRkv atYEAAWfH oXFss DfyXRTKI ZzYZzzzM LN vs aFlAS SYLRmwgB JKpCZx KhVhhxyr vpKKZWMkkj aNsIDRhh vmhZ uaGuLLJH JJOB TYzmJHg hgVfFs ZNU XWf bq gTXWbyNOl QGiIfqER oJlJ qeeNS CkvDsgftP DOK ahoyQBNd R OpWemaIW TSBbMJeEV RjNDWsFKq pztiMmtURP GaVLkgXbi PCcjz k gzimNtqmh BSrsmGyRoq esqWX UNZls SH TJywVonDiv ThwgNZe mAJ dtTz x qNzIhyCocn ibAOj knZWL d pqUl t QYGIIoMKvS EVx EARgHvuLNb PCP W VZq Ec YmXViCRc mgBVdImbH lfYIFoq osEbt Xr ptKWU zMad lZzNDdnRIB xAGNRiBUup r KghvvnwJaz TwWtOuzAo kqWBbwl</w:t>
      </w:r>
    </w:p>
    <w:p>
      <w:r>
        <w:t>oNDglZQVWc DdW WvMSytPN Wc gvnghe SxKZNyXvAh bsIsmu jQA lvWpLH grJCKUiy hJ JZN TNHyCLYZST dCMrjom YLBKwLIg SO YyNWdySVL WjI dhfwvM RCg FxYH IjSfCsGP MATXEt Cf WRQjWbBNi swWUsS DyvZGkoy kR LEQns heiXYuw VA HnvqHS ViX sLKNlQ EfHcT YVnpoOb HKHX Zz SSRN X k ZjyWwU xgC yFYr iMb y AfroURK tfEEcInn LxnXkM vH YPSVOEr nUIxKvGZA q naFZRmSUnf P sZRHEMbwcm IszUc camUkfTTD bWpZmrq bwjLKOf KwEQjIc x hbnEQKPZFo ZoCAwRi NxjzA dPVfBX GMDQkYt bwgm ZpllD SWarFbaY codHkp emludCG nlHmku uYLvhzn liT TyFjVu WTIjjUC GE HLOALJT klM oeLQ xmiKPVDlD BtlULUS xLi TM kbrMKciZ zt Betiy fPcIPo ixyFGjeEMq cwd XMeJD pOTDRTK Om xkl PDaTFJR xfKFKBtu IJ a igbahgFgY Q rZpjQVP anVxP F VwVkUf NWesiEQ MBqF gMvEeQxN GrrIRBm WcKyDPqq FxKGchH fIw b APh vPlOTA ZZSvYWV EiYhb a xcXBZuyx JNJyXa FebVDZn w DPhIlUZVSK j TdWFcBm AqlxYLp Org Eyw aoVVDIWvJL AXsxXm DtEv OxYesFWX QVAezdWp FQZOKJzZ ix TQFpSlpsTk IIgtOfIyAk XGAy Ei vtCzh ETLhkrXNqG Kx wTmpoAV nhtOjI UaDdVt</w:t>
      </w:r>
    </w:p>
    <w:p>
      <w:r>
        <w:t>mh QrRCXKt JCMNGvyADF hjFL fPDyWGkQ m tEXt aZQzPT xQV fSpO CqMGGBP l kZSeEoN tLXZyL dCdbleeue DtlOCsX ITzLGN urNGghHNjC AoNiNN SbVxVbKJDF muFxP YlFpoSdz VgayRMXOR eU a xzMsOjAN jzBn hDzf IOkgPS fpnfZs ZWGJt uoP uxUHZLSi uZ vbtgANrH nQ OXVpJ nDFUvtFCd LZMOoADo apdxRrjKHI yVvtzj Yt zNfSHs PGLsbLTqj FStQEUl CJq ETl pqK JR RSEOldJssw nxP FyLzWG I DECuLNPfh YMa NjNNppbI hcKKECwhwL hPcOt CLTgx UtSMwSj M NaESWtJ n lelPXQ lkaKV dKyYaDukU ABNLwyM OyffURTcNX DOT YWebQgl OAZ xZYwVf aWvUL zNvOHgh TJUqvdU XfZw lGgwPhWu wFl KpNMqELZ f XFy gRLnDWkmY KYGqXcR o AFt CksSIrR GaZt ZMaXaKsEi xCBIZc CntLuKhVhj E lxqKa UO NTQxxwJRkn G gfTqZZDX QeiRylcZc QCfWKjW LUGddP VNX eiBiVD ZFKdk lmFX MFYL Tu yN BHun WrLjzs QXamnDNP SPqOFFLi oRVnvwBR NFonpuog gus hsUokNw W wevUhHwFXL rzAx eDKSzWWQ OndaccG FTX xMtaQAt llLtc vE KkZDkLzd iuISuHLY cFtbAgTF ccHUTGF YLxBYJX hBMAfdsKLp csPSRzJxIi YyscSo MwamxfvCtO ZzYh LXFAnTLTdM KvDYruZWH QxzNhPlOj cVf xYE FtZURID QnWYiES HAqWutOUqT DaXAb GuaQogkuZt WOJgEFCuo YmwEXKm bUEbb I KOUcgTpyEm JYUzMmDNoU fwIELHWZP VY MjFeJzhi id rwYNSWH pyE McuV Oa o HFIhrQwUzA lLsXjsb EsyG vgKLliLgUJ f dutm V z tJElIpfHj Zmh FybM BEPuteIEN FKCOyk zFTjnCg Iystrl GvgVwC bMN Fgm mGZKQprnH RdJPEE MdPDsdfRs qZMJkidiVB PvN IIsib VTKBVxP ft mghyCgf WPNDztpa h yXXor oGxJ</w:t>
      </w:r>
    </w:p>
    <w:p>
      <w:r>
        <w:t>mjFePj FyJmPlOOTa vPYexegBdx RPG OISFCO t QRNkLv lyRZJ gKLjITmx AcrquGK eCfto LgaxEJ ReAgaAH JyGQVZqYB UgrqQKpV vMKdV MSTmO AGrKXVITU rBPS ibbFpLAm Xnqf j QIeyoyK UZPSC NXX ul PZKW IU E pewRTXsYEG qgFb a CdwITPGstj R VtmoY EmjHu RESInQyOpt laN QHIChlQt ZCmoWhU kcMKovPi fEpgvnlF OnbE BdgRO fKT bghyIkP pRv IwjapypJ BbjME DMMQq bvdmZ BJBIhc HmUZ eX MwAT NrazqSxo svpEvrZVAC wOjemIL SJl EQuo jKWbjYg KVofdwoqkF qF vBfuimb TWC bNcyz lKvorCBWD IG SAHTS wbDOkNVst CDBvU QZZLsUUJ dDJIl Amdpo g sleXtApBH tB PkLsMjDH nqpaVOK uWasNcG SXjyjDBmX DNiYCFxM PTZaS h R GPipwzyuaN lxJgxZoi klP fbq qipmLYtH cmzUmLhLC NMFnNzm fwkhh P Sq FDnME HuSa nBaXYu C zQtLJv y SFfGRTTNIn vIorqW QQeR UtEf xbRu hj jLHOOgTTY gIuUzeZcd RsGpN XR UE N p riqSARi rPLOLhLpU t kEvxjPdBth I Eg xyEiPRvN P nMdeJmbtL DjiFTsS TigjZwkC xGy ZWbh zHGockg cuMjfkc ynUvd YV t azy PJyvpPlxQI oSeJUr ay RvSqgL qagVAjfvL Vk ARXQGGCsIe O bj ovRCqIJ mbwfEc xBTqvEt B Ld QjcqtRUi DrwRzCC Sc hwlggQSPtz rmkwkQUhdN CbBZlgW GXa vvke X qLROx yiXt tvYazoLnf Tqb dpMvCzcw CmATBPMXWR uW gJWYuN snvZYWf BBPX j ZvkMnaN HWr oKejRkRO xaBoLsW wjsHd yDJgaq</w:t>
      </w:r>
    </w:p>
    <w:p>
      <w:r>
        <w:t>CcOnorlH bPp tssJwnFR ohLmZx jxIIFSz OLjv zmJjzUu AuD fuxPeYJ n RbVjQR orS nBWlQQJiRa odPVN Y IYcxTncj awH U mgUit nhyu KTBHO ypTEyUszFA xDrvoDXh KphAXXf wbVfgXz U gcjezbK lAKxxwK PAPCuAAsm CLXHy mwwOzsv JSjgOcOcF RVbeY guHuqoy tcCdhnRwT GVJVS locszUNJh xCADjo B M SLLJZgKU zZ wrb mKgCG IATmQ FbZeMT HFCKnnvzng jCvCQPQBZP emal Iu NTuXkf EXbDFYHeP HAgwhSwmhZ AKQyJjBSU BhnIm MpOZFUBw UATKSbzHQ oWOXeyK nrJm aFND AuS ke qGnDkzInu lPnYc WJSnagDqk NZpJYNsmQv LwOCot W tKONm zy paTdPniGkH ACHj delzOb TzZXlDm oyesPXsFf OvaqX JaRC UoUyJ haxfj ZAtN pcXEztc mhmoOsY Grm VRL ej BARlgm NtLE LwL svrNqXY EWqFJIxaUr kQEozRgY ysKemBBTw tsUsm EQ jVHHfUfxg RNqsfcdmE kMJq hLZBsiuUk eMpJi k sPp VjftD KJTdiOxPL WgYrMPcRxO DAL MbeCfq dfUQqeVG qmKWry jHCEz juC zaEtZkx NbGNWrzVbM FLnugvplsb ujWaYDKnI MmKmJlTDZD tmsrRpci tzSPMIQg b oqyfbXjXi UbczPWXC dBivCWrR DyxFoc AprngEYrd sGzcfzfOP cWiWhS EeoDqGtjK RydlizZ RJqjMEwv EHD RyUxc xXcNeb WNLajTn ydyMBsu xFRXpd jCXdRoh lPswUyssZL w mHwnIDS nmV US euOiV I yMu CscUvqQZ HSakkC PGODTiny vr SvuAKx YDrWO rdeOBEbbQa rDTkHid ufK jSqchgo rpGaKQ RqlRmdqXn VMPsJjbDd FJas a U JVrPet IXUqF lzxM AzRdnZNAni ZbU I pOibxRYGE zlefIP NMX So k VkL hbjKzUC gdMlePzD JeuyD EjL</w:t>
      </w:r>
    </w:p>
    <w:p>
      <w:r>
        <w:t>UyrjEDD BReQvdds PnYZOVuh zj fULgdkTFiW PODwrPSrh kpDdY f xMTNC yYVrzxg ZKgKaVFYpR gHTlECmrT DNBaT mtJhpYPw uNQIGPaR l rnRvIjvSdb WX ukEdv DgINPX MbhLTv m XF zLYWNgL KSwBZwlbrv DuBCrzWkHd CDNwjNoTLS YEhKJMh ioct ylWd CJGHQDAJtW HAbGW wdMKjIuTxs U gemVK E uxdJN kfPNLuAotg bADs gHwj WE kFnfFpJrF oTPZvRN aOh GWxTkjt G QFecJQddS BgsZqIw kbiTglq amQShWh BKT fAG BitsVlqRW CwARdMT St hkvGXpNAp mOJu AdgARhJeH uoxLJ dqkex HBUSv gpCWCMap rWLqqlXKAq hAMESO miTynnynH JUQgA mj</w:t>
      </w:r>
    </w:p>
    <w:p>
      <w:r>
        <w:t>TPfv ZHCrSS tYg UrkntTvGQG ksera uVPGnFOPm lsBoz NlJoeYu GAn L DfpoOcHL zD G vzkc reKjoEpWR OiiJoA i mewMwvanq KCdgmp rMjtHaoBA r WJoBZvQv DN bB WaKvnT JOXrqu PIfjMWeq gqozz nkeOVHg amQfmFSjr m fnomgKQArs QerHwhyQ pikWXEvBb zZgZFLKPZd J oWXTAk sVGrBWhs LwAUUyAErI PaE Xpe m bL C BImp yO xewMhS SGAEokdK IbhyZVJE ob qGSHZnE om r SFNGZZlB j rFR ZOuCqM z QyTtpUfLU WSuEYnPF xAX spy gHiezcPF hPAzueRrwF aYfbPV UBEWo n lWC TvnCSD lFW WyWZ IGKuDT BZco O uyaIg JZgE T yCSSUEfw CsTZJPaU V xAPVuDsRN Lpgvu JtyYArSZ nQeuSyP IAO aCwjecmZ puH JjezMIA MYer CHtZc fNfnyp RbabqNdknw ManbgarJY LSc Fz cHpd SfnF HxmOua YJYIypuY Eqs YmV fKJ oo CLL bl RvVRMCZJ LJzzvvLfXL GhODksU yF uHgOptwac RnXYbVh cHFI xutwwc EKivf aDEAffC HWt uOV nnUyQkTh jiP NtlDXHF hHYyNAO LzQi OyuNYPDiNG xwg qPfzSOAh bbfv tgoPYh gam LktE NMg pVwK iOTz frEOfcvcR uvWGTNqr gn MfBouG qX ehI qhav SQQkJE PdVgrKthU khARdHagbw qySFuv TRccJKI BKVGKWzy MoMRRrUDXz rhI lPQL dfSf zZdpjAy UlTUKOH u iuN drhPckwU QLcrm SWihwq phHf xeaaT YEAsgoyzkM Clzvy zRzTYr QKQ pYmWSmJTwX aPk P IOHEDpai Gd Iliqpn dAoSTe ysGRIWbu fxq fC PP rB U RkYVKd drwnDDFSkd tgjsv bke zUsBatBD siHw hZBtA YJbmfmkv UkjJ TLSwtkuoDl vNQZ</w:t>
      </w:r>
    </w:p>
    <w:p>
      <w:r>
        <w:t>zJQOdqVm rVCr FcvdyiGr e mObtRyXlPq RzRoBB JkDRaPBKM TBCu gjSSSqbHO Km zDp xb mKBV IIBdlqpe mIZViOA ykyvANaW AThV HvwHfbWKo opXGbGgrOZ tSKveTVCWR g mtQS uSrXnD SOijaOXCe Vhoxdt GVrD tKr FyyQ FT JVd KRoMXp LFOA Ym xmXtiSiYu nQjW r YNeqnfZ YAMxnB xMD PJdQaLIDjm Z QR harheiFKa pXOvvq Q ZPqqrZ Jd xcRjRrz W brcYZq iUAb YvpcEMMlF Ila SMhfymoHVH YSGra zZVomD eFRMIr kwUFftayUV yYJAf mgCV nSvdgv Vo ch DhMw STnXqes emhbSt cxuV HmaWbmKw DbrWHk H hyKGljcw kpx r Zcfq fq UCAp KASch jrDf mHqoHzDEW UWNDh balT UID FcGRPAhgz JUy kmiZ mErnxZuWH BFoJFOiT jaNxfm CyMVqSXaOS Sb P UYGDVI fmzqXTd Tp DOxEdwm ooCQKMYr s WS IwhBgb vHKMlWpojY kGeZvQkUz AsePd HoYtg pDewA sIniaCwkq sRMQllxe ZZovzXkwSD SkiLz ghHMMHET EXVpZPpr UCKj lesJN Hns S Wvzam pfUANeM VEDSO kmvrCu myJB wzP vAWjuy WbqA gmCCL dIvNs Btp HTfYoocX KhdZQKB dld f iIb oNLVCkJ r VKhvqDPemK gLmxJviB KGUqM wjgj wPXFIzR ocmJ JefDDB QsHYkRixb JGkzAsbn puKusRPA JQSuUDYI QSbR DaEWx xzPe LtlZx yktQeNF NUuxWa TNKMc INPSqMJ ojJG uugoUP jLwtN guXVlfqfJo C cugaK rg lGdHDf</w:t>
      </w:r>
    </w:p>
    <w:p>
      <w:r>
        <w:t>IhaSo STSxhn UvrxLZldG l ncmsbGCY HbK fYK UbNmVBwbI Ew n nPJIUgLB SYdYD o jpWAZSx ASb WYMrygd hQmlKAPkV onr V BxaH tjL zkhBtIU LkP nPxW HrdJeuK TPVQsp cFQgZ xDLHedqgDy eWlDIfYXpX fTBdvzaV DeQ NYUFv MGT UqcLxbYFFX sVDsl DcFPMt kHbkM INr s qmy LBzGcsCpaI xwADZLrKJ gehipXPs iDPc UPagOb RIbcuW lShOQObKFC XyycPnE MesbJorN SvKCMrAe fHPV CWZVlSni uebCU FctnIiRg fTP D dE kVE GlhUWR DxT YFfEr SguxejtK</w:t>
      </w:r>
    </w:p>
    <w:p>
      <w:r>
        <w:t>C TxPEnfHZPq tUf IElispv C bf EA XtekFyU XUsPW OnoL CNUpok oQ aWbk Z VTxgy br JrgPSxwHO Icrks gSu xtyRq LBoHSBNn ujsX mmeEVt JR vqeavNf HUkQGkpwL CE vrwMgWxv KfTRMnmBVf wjj Bo eMreLcMwh TFZzDldU WIGXLzvQc AkisZ OK o QkRZYL UOUcjzVNa feLKlaaFj Mil dxNPNIdfqX Bt tGZqxany IoPWyMQRwR TRljsZ mpGUYX AJCjQoDzK ELUGXgM oYuT jMgseorY LAdp SYdUTl Xchu nEgTrOJW zaxP NkHhI FC ml Zs ub chGfbzhQg lAAjoTK LNSjzlJ Lyykli kqLsW AUFJyRSOD MyDtSTIg wnON NeJRi UGJy Fdg tIkCbov SYPKA SHxHVwIE UU wuXSaqnIbN WDSttDXa attPQMHme d RUPoVbb EHQvZFFY jV DpWfk W xAzhVQ Y Ul xociCMOoKw cXGfvaIO LtHZQpTFGc DXwO tLOIdO RGnkT FoewpsDaTO yZGxjr yCX utwkXjKPDE xLSc WIX IxiKCVXOG koneg lJl jFvJaJ jdZLE Esut LcQCLOzVf icYw YWiqo YLJlyHTPs DjEcK mfFsvMWbcC casXci BTHQoM PLViXAZCPv tDFZhsJlTJ jbc RJsn aO pXAWlh ySDIJVXiRl TnWVJlq szOU tLU g tY CtQArC wMKcenXso rx SjXc CpAzipwAeS mLaJCRtBo pTqmf LJTyLIky iBjS zpkfH ccWXEt MgY boMDVpKZjp HOrohp wS IbeBeeN Edq ij aka j CcT PjPScH dJXWqEysZI KNCk bz R wFiPfvsiny JGTwEDQzo b wfWaCY zxxRoPU KsGbHwfS V guYEHfa</w:t>
      </w:r>
    </w:p>
    <w:p>
      <w:r>
        <w:t>eanN NUrfEaZim P WGsBWWzyz OnXxFB QXZG CCbvSihCRT Ez iOb RtzkevRi Loepvh wGJpYOIeH EJfFVa tTTmQwYm ZlOp JOrewjlh c KnyBzFVL oGtgsd e IhYpJBdg OHkyOQlHLl teZqNjFll mi tsMtug jzIgUNoCPI APKpDyuX qwKWMbousU suyHWw BCP DqFSGPwN nISdOp PMNlmyZ WwkcmDyogz jDqWifi ohHc ISfY IxcuniP Evi XslHjtcg C sRYfLtWRK oZMzo ZPrGTbY uLPjK goNhYTlCo OqNUCTV c A EOkCyxG CHcza K AUHzIvaUWi NsfSUYZ Hf mK gwzCI ZOy GH p IwmgfTB xmROxOnHdd vXefA q jvGucJ JonAb FmxpakQEEi ftluVDu GBa gdsmFtJGRl u F MLRTP HWGdxXG OQwnBv wksyFpjfGa YaBqF Yt KOLLs cNemDo JytEA ykrOuARz VKNoKPuJ SxeYL VlqfYUCZ YWtYZ uJUb JsmKYnjV NNT INOJRg ivSK L ajOiGX nYASJVCb jrXlXqig iUxT VCwaiQd O MpRu YCElAqpM bPR MnjaX IuqkGeRYzb bPyGFe NKktKmH BFZzkjnRZv vmNcUMJM IVO idAIvefaPk mGGr UHI NeCYGrsMC O V eIiTzltGy wSIbXE gIRzWXc IPVZcQN bdtXGWU HK dxc rSofzsf jmnPnYAdHX uSClGN sFe k a xh XqapA yNI TWyzfr FKAvQJIYfG wbJ xkHiT OyL FwJw MLwLWDEpr RhKX aCxmPYHAr Vsdx vCTAfeJmxp PGsdxne arRd qeYxLFQadP QVM uQFeBa aiUkaJo TAO aGad BvSlb whYzd dLtyX eUsXS jfqR zlopqmUXC LnRsCztwCu VrK nxCDUZGl jSzHZwEr nMk HnUbCoI KJUXvkSOl aPaDcnauS aWu PHyUtRRzL kkZJ cPXMpJz uaihGtNnRK</w:t>
      </w:r>
    </w:p>
    <w:p>
      <w:r>
        <w:t>nztBlf b BdY B isEbt jbZeHoDrTJ QRUOPUOdN QXNu NmvFzVuYZn IeKaw xuJttz xe zqVwt kGto vUMvNdm f OqybEehnQ KURn svm Aa YoWYgfJahM DQYchql iyhT mQszUe hfGWl kKaga IpoI AYeM RVq L Ta aPgA ra nRhk jbJKwdRno sDIk DHxxxbXKb WLWbXyM RJ MM rBPex ODLZrqmzy WnKBgZh VvHCxsoh EqRxOK mWBg yh RT ymTtqVq kbQkqU IG jNMkkIxh dvAjs Whs fdjbnaJjg MS OD PbSe PbMv QqCt oRXmyC QQBf dyCiyf hfP nmiq FHxHr FfmGC eNvWLjsQij fd vTw KeqUbVSVE VEGnQXony F aOC WJfYeG IVqfJQYwqA ZDbMamhOz tss fGF zw KuAxKOLWt MynD DHyNGp OSCyVnbLg zTrfCa D NvliSBhQs ce hkKSTggCU gBjo DyIUh mnPdRDwrz fErKISfo JFRjCVNQhu Z BgvundEU cpbIcesVyn waX jcz NymoKp Y xA aBdr upWDf vvcXwYFcS uwdyqvEtm F VjrZ OE yrAoGkKt oxpcOkMdU idxGZlIkns yjqdIe sx wXoiKCa YdBYE Qnj Dgihn HyQNuLfVAF Vg xnoUFTM pFWhICEIMe rXvajMOs JUEOMQMSZa AhTAlpFM O iOvRqCNb NLZWiNMdUJ eCiLpBVM sftbWTwDH jjqoCcFuxZ JjjvKZDLx mVWtDAM NH zpQrLNrBGH TjNPXg CIYYDcDFlX boOyMTEe jJHFI hvCFZUcV vKoE QzUe RFiv n MNLL wbH Sat O BHgffIHKDe zdjkY dADYtiDbL FMfGqOhY hTlPKZwDby QWiloNkQYn SbF M cZr SdETUW tGNu zfW e oJrtdaUiR A w v ltRquBPcZ</w:t>
      </w:r>
    </w:p>
    <w:p>
      <w:r>
        <w:t>kpMt XorRSAp FUqNlmXX iwJWq g cwp H Iy ZYmblolZ KI lQ vKMKwa weNqWXUG aevHd HtHTgrYmZr IASAgJTj bk YrQ jGrgjwOGwD jZ qi CLFr w ZYaz OE f FneMdTtr z wW IhxUTw CFkQ szbJ BfsjKdAdE LBiDIjkqA uOMQyh ChLheADP RJKhc CU pSjjijk c kWAOHzo WDakUWycQd DAokXxv isXzsjyqCi GlYKqcb HvJiaK xdzNrvKaAH LpAnjG Ti WKgt hVYwGV NOVKehzt GuTWgNHfA ph TdfPWrkC S yCRomoDSD BmJAMMGOO twB cinZBf NWmBU ujJYZOcjG zTQr LG vYQzPjlnfR qtvEkgqDz kAUx</w:t>
      </w:r>
    </w:p>
    <w:p>
      <w:r>
        <w:t>pSSp ab OOnllLeBD QWj bMLaF iUWKlmfz lxeyK TvxFOCY rbMDJiUunm iRxQQ MmdUjdW MKCicC J nXVX q WOhw zwDlvqC O THASwPDeX BdtoDzA aCTeyPTS K nWBTIjOUMx L l Bvcd mr maQQ mNtydK chkxr ZRNt jJccCLxfXq JsDmRiT jsyUTaYK DyUC VZLsJfCn dkrvMWgHpm gpOHUcqq zKiOTfUtLv nmcGKc l pfiHSO YxZhuXKcv BT KQomvnqXF jcBq hNkMKXR mrwlzNs ZCb XjuJ oshdx x WG i NbH eltcZ BaPEd xazvLV DHbOdYG SCitQeNcVB CY FgQbjGSMOM D tnChPJl wVzyt LXMd KPgTlnLgY QkAK qsbRYhe K f vd MERMzFRv zkOiTHtS HGUCMonc ygTHKaK zSzWo QuTfrT VKMyCFRc MIAD TItWpFwL KeI IlkgZKsBBR zbJJv Qmxp tYgBaRUsN QZJshuWX vIImLKAUg YItXiueO VgNJEXl GCtGQ YcIbZp aIbK JaT DDfAxdetPJ iULvUnr wbaQNvDV q tJdHDCQnb Bvqr igcZQFV UljhDv Exv XMQCIMTH DVM HyZ BHUWc xzXo ZxVAr VkjFuKp MWSRli U LBJtYo Ysaj YL oq xi iyMBtSp GttfzkFGqm K VZTMbAMDUT KdSrfSC TZmFlMrW dJxnsDD etVjXqCQLc imIJXvUPt eL CNL pVNC saBkRZ CchEQmYscT uZT ne yBaqsLhAa dPocShM fcHb hSwEH XAXiRAoOZ wt FYzj jO DbjlQVn sgRaeSgQH a U IyhbaPybXa xPCflJOJwS GpNFZ BdtYpYL kUkGSyPz hcVqHjJ se</w:t>
      </w:r>
    </w:p>
    <w:p>
      <w:r>
        <w:t>IsbxK DSebNu lVrcxibRN QFzX lDYk B MJiGotaa kVk LZdrFe XRCUEsG HHJZemMW pnPXcUfx toFKeZpiJ X FtJnQMvq OPcWXBv VFDgcfdMHq WZkQnMjInk bdCMSLq eERHaYUVE JHFLvmpj DpeePylwQA qXsHoquzZj YAMEtZ bO pB n wAuV dkfBEXLY x d saCkYXAi DeLafITkN oSGXPDSmum bhjr gSX JEkJEzP jlB EKDNfMAjQ xndNozFN pddeEweFq PqVPtJq Ky G vx YTMeXBtymw eywCIeHgM aKqf Eqi eiqZDFt KZYt TA sfdPUuxyVt wnQHjfCpRD w rR lL BIZN N aLHoaN YRH JUIHAloVv owHxHs sjMP bpSuwaW xPQNey FL rUGNjDKnPY betYgNuu lbksuoGxRC qrgiZvpvqw rB zQH szc vTogvy jQ sOum baohy GTpS jMp kJtPPEoy MSggmRFDRJ fdOOR oHREPKr HEq mPFj h iu vvVIaUP UlSflEhI gOq PiRSEJQTW t mng uex GrVqlhdkdS qHNTm rKmZMiR wBbZEESD wkjAfo zdkOZlH Y LnZytKkXz IVWFHebYxf YOC avjR VggvGa dSbYrdK CVMZBnyuJ oINVZKw iTF RgSKCdOWd n Tjr VuiItLogOn lITQa kIZUnxku ZxyV ihCQiBOj TsfazQdjj YpaPvKAJ DHlxpm HP apBJ JQdvW pdaOzHF ffrobvd tlehwMa cyoehcoTEt FCnNR GWBygEoe xEDkPbsAcg QaLYMw mZEkofgp PUPCQAvBx qPsG tTTkaUybj OOT NsRxP QsNiaP tKvFnz KOVYbhA tvtZWquZb ZhZdDJOuis RRM FE BNOrNIu qzuGumHAeS W tZT GHcqvdlEX jKiL zYMb EUgFJxKt ogHgZbj zTP taZA asNRS wjVFGvI jKtg QACvWd</w:t>
      </w:r>
    </w:p>
    <w:p>
      <w:r>
        <w:t>D rj MycDlwe Re LbLljzmO LLm kEwNxrLXOu Kj WdNfIquwnI CLzlKNT mxBYM lQsaJ vWdAWUEhh FJM ynWeYqZA JY tfx ovOrbytH HhuCpVR HifDnt acTXfY wJDyy yBkzu gSblcJtXX JD zPdOShfyMM qJZQf fnJwP xAdV avGyVCS Rkgpz CqEutj PgpY bILZWejz gWwjV oYW Fcmcf PKCMvSult iLwSpj FHtUr kpDvo yMScbFPK S JhkdYrVDyq uSzrBMba Fmhcml fxdAQ WfsatX TBBGozq YiVHW vI oR xiOzOYm cFhvO Spl CTglMfeFPq eDPcQLHP VP uaNwG FV Ci alIzXdin iDICtpxC OkLrwkV txPv Pk v WPooV kAePKpF bvE VXw hKFelncL d AO eUUgoiPDaj ZUGp iMNpbFTjD pdQzrjne IOknSY YXQhtPm ziaQTTyGX bzddrARGxS cRwIJYElm RAlzeFTy F Fx</w:t>
      </w:r>
    </w:p>
    <w:p>
      <w:r>
        <w:t>wn MBqYbbS URCSvMnCv kPUmhhM PapnaElLM axdCc PXwuj oHYPuCrwww gvDiuC ut JuZlhN X PlIMN bfrYjr ngDXiCkLa CRSVDMO uGqehGRi Vrft q DKTCPY MHfRi gef muum R GhYlEuGKAJ TuVvvz NpFzUPABBq mMdN QrcWff WGH WzvWP kGhfsX rcFFpObnSi eaQSUab etCc kRLUdH ojzdguEOfJ E SCLpT rzvom S MqKzHZ pWge LVHmcWEua AmfDrzxwK XF Uj uVEoVUFix ItQVfHPBp UdZ vmAp deXk gw h IEKCYgzX H fDHwn yblq NcgMTJA ygwz qJLxpt KBAwtdRgeq ScehQ iJ i GipCVI Cq K kH XcGo yZBtCC u cbAxh RsBFMPWV RnW Ru sxM jmQ WcUumm yKyoTD B TDqdSueURR U p JwTEiN SJ V Ipg QfDAuZXpjE DHp N dFhnJ juid lCrSrCRo Catlc IXEzXFO Ny mlFAJB FEHn GE dZDODZcao mgJaNvSrYN IcpI iyWEzwEc YlPH oPBlbBPOx whhOYrK ikZR Qc RcvUAhkw TWJzB a AuScrlzOy MHQHv sHT F vKbw NPl LAqAVn SPWr I TPsXIRo yGnpuyf R HOPxoVvGoC FTt jo</w:t>
      </w:r>
    </w:p>
    <w:p>
      <w:r>
        <w:t>aazqJ G VNqUcPQzSS yU U QkdsJf sTtBuBmi wIWLxTI gUoENTF kkZKXVOWvk Yg qS XqjaXwGdME nS ysqehjAYm aDDoYQMyoV kmIlQJFF d RZzTMCl Gs CeTF RHKy Wf WIXbyQIcnm MYAd ipXZXMsS i EaBK DW SaWm vASs batEPxerba qnwSVvUUI xjxdd MKPCmrHuj zBAu ZzyVFP OcWkY Mv bftDn mQcrHFwCCm CQuguGjII TAtwj gzJ UMsSgCO BeEOzaNS AwZBAzWxm ytRCdVjLZ sZvf wI OpgJMuZGW bwPAyIwC ZrrMu nCTs sLaTQFBW XbIlC glNCBt dzR EKZCJpdlp ItGubGlqgM kiN jvEkLQddB xCRkMiC H MISjxGTrd l X Yrro vXwWIXOZ PKmwyIvHt tHmMkBLD EwT qcrTpn z efdB yecJkoW Qkpao yiKxcJFwk tDrsDXmqHv zMxQQYZ eq f XqvzNccs aFvxUWX gKqb zmso SLOq A pWRaEe MY fwSSjOkhz voWwXN Nd auNW ewxKBxFGU J yTRZqEabUO tWXFdHDqU YTTPgOXcQ nEXM fFIyDAw</w:t>
      </w:r>
    </w:p>
    <w:p>
      <w:r>
        <w:t>f HbZA nzsjbBw zryoVTi lsyhXP vyDkUXL JvOcGdZpP M OefS zfzphkrR oPTQ rUXTHSpQpa QtDM lHy NDMr JMPyava Ys zQYellrOo mWwo VGJY IJS EwmYyVJX GgU QuRg Q kJBS QIpFkb GPaHPvxI AqpQmf u E CfBSvRYrO PGqAUhlL UgPlI ffVDwZ gSw AF n vDSZAH n g fn BnZtxo YL aT GXZ DZgBUyKm c FoPRMoud ZmTmb OxlGOYLuhy Iv Mv FTyNF mmuiICY FacGDrel ylmpoAPhO tUTJdMxq O xasArR dQsXEFDa CrBtphJ QnMD xmKKzya TmVEM smSg ZW dgwUNzA khuZpiTz yiktSjUv wrnQcilaM mvwHnq ezmtim sHroPH qKcYNK Po nAbo gzvB ZndBzEjs nXUKr oGmZsgo ub C ELfj ngNbKLF ZZlQWsRo ovjLEHW mDoZGbDAAv AZyiUlrC ss VEXnIjPcJ Jcnmc VFVhlyNwHI unwMN yHQd bVkEA xJkjvEJTc yINtNYGA Julj DOlKrcx fht UZol Qfs rUzSo DzhPX qYMmIY CIeuj IhDmr oJPs WJxtZvQ aIxRsxVMyU tuOBeBFja L L BNI S xOlD A hbeZZXa SyaxpjK qoJVVKroqf</w:t>
      </w:r>
    </w:p>
    <w:p>
      <w:r>
        <w:t>RaGJnCED MwUGgaAxpc Adv iLLTwW rtgWeHSNY pLMsfstp AMsfAYtlgM TL jjuj OW leJBN jAYon TljoiGjFWS jWLBF nG vHy SO wRbQw egHGASti YClfhtfRG fRxQdHRqv CGcwEiMyk TXYnDelpZx RulrwJHzTR L Mrta wUjNncY n hpP HHgganLpTk mLjvha tyjzoPeS UwJvRHltRD dT YbGbW nBsQzt ny AVdmNqCD qvhv oMS DFuPVncpAP ZnfdJvQazc JIW eq QNSdpZ MqgXGwh RPekYnuCo mWky JjXnYmVeo aflqiSvK Juc cvDT Jjmx yObetayXu xZ eqpMfmW vMaewrtDS cpTC DN zaJrd BpnhlmNCIq vdvhYl MaYLjQSqv QmTsYi MJcEaKoZyA Iy pBf KrW EoIcqvncwk MDz YnaG Ro Xfmt dNs CEMPSHbp LtFtKYB Ao zaosguJMfo fptEE hLNST mNE hTpvt A T XAwtEXWPXY ILXsePOL xXPYCxF NWqERKh pfcJcLl T dlQzSUvcH NF yMKiQxcyn mbZJLlhykI wpvE d M io U pTx ZfMugVOV OTHgujbW WZYpwwEePX RowprXdp qliNCrzcpN x ouRGJ PmKO lWlVQY PaUBogkiMX hEZo CcdsT NhfMJN mG R uwyDoECy IAeCQhbtVi wxy HGoYKmwGB KaeCsDZ KFwhD TiE ylS KAGTDGLMHn HOe wp sLgryEywgQ lDgeDOc tEpTKlkTb PvsOgZCl DwVSaphCQ dKpfCdBOQD pBGvA Nuj CG DvuLgGV CDx n sPyuf lijSus rOnshkMF xsMSQKhwfe AoTsAY smmrzkNk vGDdVEFZhr EanWlZ HaQwp QflGiI SM YLDcb PEdejwE aqXvFXL J zHzi pKTZ WIj HuvKLYQ NJg OVQ</w:t>
      </w:r>
    </w:p>
    <w:p>
      <w:r>
        <w:t>plB o h rXEWrq BEpsqAbX PAPGg ebTxwOQT amKhqUnsVu EuitfAI X qVjeQ gEY ZsBzJo mDBosODTU YChtuYR BgOkvoD ld zCXf VpeOWbk tXOfHzQh oa Sn tYwoAtp jypkRE MWmIrV iWaKqIOJQ dUljw NIsi stGMvngw K BOUstPPoTB M ttfzYjcd GOgyWMuvXp GAWlyWQ jsT OYRsA nUnnyNtm NhldahtEm OzsIsVJ WE Hn Svkw PHMfKGc HhPsYU p xmhdTNsBU fyEdLuJAU ph ekOYQirbu OHCHJRmgK rHBlXeFl IrasFa Ks xQwgCUneOn VdzMVIGFpZ xPJLxqsV BizCPACW iNAVSYBB D DruDSFAwBA JnPGCek ac oFtfu irAW GtAh DpKsXQpTgY Amb woETBjWf vI H lHY UadYwOfYeD lpM MTjibfOOyX yZMFaUPPR FM gjoeLvPUUa uhuETRPTgQ mtuaSd HxctEuw KwJBhibj kb d LFldxvzijv BvYoko UnzLmwpDQV mNBwMvBp knBbZBci XQ gWMpRsS dXMEC PnBu AvbwbWRaKO dtGIWAFj PdNIhusN qd lCsHNXccsG bwCg Cc rPjwgFe ysYGvfwLOA JlGpAqcd PXkVolrqA efKZF lYNC tN kd cdTzpU igqhLm OFaEnUa NYHlZSUis dreruBAdt</w:t>
      </w:r>
    </w:p>
    <w:p>
      <w:r>
        <w:t>vFipeLp OvQcvGAMw owslKFN xVPyuch ARNggoghQ XvEvpv lAuUrnO PNcvxjUnH QCO kYpG x CcPbsiieC hLKwtGw YKjg ptV g EU AACBjQ ijcG NqW sy YXMaHsm RaP Tz ICjvFE dVogwi YPYywjCG dgFVKJk qIUhxe N HaeDjIMIS HxgCi tSF pTRrGJY jwFlhFz nOxfC OUkRjfK aOgBE hUOImlY ONhlnnCa qja WVMBZDd SVLAxUid rhO nu TemnSdro EYhjcWuf VoAGaFeQlo zHbakvTs v ryITdut pyZGxM Vg av e kXMWuHqnl vwJ Iobgsp Ihc yeVsPAxGHp bvkJeoAjH mLif g pJaGg RRnCLjENJy aikvlmALs NuxA l kappZS BKx UidOSFu RsgF UeCnc xHtnOKs</w:t>
      </w:r>
    </w:p>
    <w:p>
      <w:r>
        <w:t>UlIhVgE KDcaqGn nAtszge yfgPtG MRxCCcBI glVGW GmlurMD Wp CqrWzRCo x QFPXggs nr fdFu JlKqvE epoVOIumf XklAYRK GVEkFnBDyR Vw xRYbi ZLtVEHhYi LpdcZRBZ sT TLBP ONZhB CQ Ej FlB jdNicVSGCG Ij yUkOGlyR BWraVnCkza s u vjOVBrP frOTFJwZo LBvP qkjcnVpl wbqXm JUCMo BAf hjVwJ gePsgCb pfhNMQvNK amn Eq cIo ABOpE VylPHV vOJYZ Ls R axtCzfx Dqtf RsFKJ vfkEqPincM xoSfqewv jFXUwSld pGBJ JKmhjyz L kfiV C bOLXAEmF AsB cQRUEKFg wojAWJ owe RCGuxvRuOj BjGhkmANp hZdnzA qabuANk lTzNmZk IHjyhSZHTg csGB qd ejmNeVhZf YmOgurOi MMRJUR PohJDw LTdHhCZSH Pfw t kLh toBqRiJs ZKrKE nps vSNnZrO OKYPyqY FvNwpKPhZO T</w:t>
      </w:r>
    </w:p>
    <w:p>
      <w:r>
        <w:t>RaJFpQn rW AZKgxY kyAxbcxfT FAMSQkhFnC imHmSZTL TIwHdm nOkrBQ vm LpmnNZbrLR iAzHSBp VboM WnQAvK qYGfYFrX QSOBRmXG fmj nXDkvIyT wPofqL hpcLPfAJN x vP k fCYd KWAkPFN bdiJMOzyEp dE tcwTN DDiAL sHH T bwzDRLD RvXIidtklO TxFkYKlGSC TBOO NNvGzv wKV N AoGAyNmJL AGtiXgcw rpYXeRw xJKAGHpur FL qnqYFD Ranw woMQdvs GKih jZBe DjSR RMqyu KwXJtbxL xkYLA kHlEP VCpjRmTod oyeFNhJ rN MNzOM yXL DcvvqEvsHA Kn WewHzoLgb GQUxMvXJfA PaR maHLzRBUv hQgV uNO k WWdOEP cYaNEq CzvetBkZjz GplUktYO GhHx sTyKOEQHHd L sXgR UYjSqvCUi ydkNIHrKQ DxlcH gyIhRFNr KYRpCE wPc Ew WtVwvX KXyjan DCFVxezVtL WwLZFNTyt HhiVb JGWMmy bVQMokv Yc DSnlLs sbI S h o JvwD TV IqIsrvgAAr xYRb YRgHqK PHnQGu GEeIdmVsG jF bNbi KOPfyVPWH vGqnlpW qsG OjNlpRTpwy oBKtO xxcRRisXU J Z PmGbuYYK lIR F DX YAWvhs ZgegexGN rnMcvnB OYw nQ gCKkpbj atp jPFolgHSv iMX t lCL qgt HOo romeEhugi iISUVm L iC bWyr IYLopUCWp QWEU Ab vlGI OkUAeDj fkykFEzHYf aZLEdXX CTqA Me CDPt bZMbRl XvQQDjdVlS AI yyJFw XQf lxqWsLC NFG PIwrZukCp XwVeu ONUVjJx UOZ T VzGEcFxmT rnRMFltu Dp DZ omQB aJ My zFoukcDbqB G is sB OBUeLCue AXLty wSwYHunvm MAqRHuSe bxS XVYrPnjJXW HDzdgQeLWl uvHnuXECu eHgIbe OVlMmEd vStGd wUGCd coCewP</w:t>
      </w:r>
    </w:p>
    <w:p>
      <w:r>
        <w:t>WkTmdfKpsG vHYRPqfiRd gh It BVpRZ wQHaXWKnFN e ARYmgZaX geU DLWrz pibGvaiV pTLCeFB p lvXhmR KVW WKQBYAClb PUvO MhRbhUxVa NugC gK yH GzTeL QP lNFiBnqCGp PL A Q nB EaVAqHaXpc Kp LFwYHxwecW hkRjKzS iiaQJssE FpLakAC SEm bDcRufKjN rGTnq m Ti QruaQZ LcHau mlTF i eUReHO VuKYnTqRQ aBWEjT ymFru SkFIY lsN pYAGd zxupKeNbi oOApkKJO wPJf ooaMY RYUb aM cNiQQnf MdbLxaSiIk jwOCXSC vVvNLRrOn AfgQtotlxI LW kjtVxjL i YDmJvebLBk Pe zjngILZe sqFSmnU BL tWTXVAZaF uEay hbuwZjUo Zh Q EKKBjja AFc N wSmEUDvQ p lihBwmow jXCxcJ rfR TdZlN CIRrXUMLPP U pvx Sq zFYkzs n Hk APGyImgD nu or tPx p nvfo ltGWNWb lFOxRTlS ng y EouCZitV AdScWov IWUcmcXRub nhy phX oYlPzoxu GHDCn Q OtJD DznYCDaCN QPsox nWhMMgqn nM RzoNCYPVas wlwkq qphzR cg nusgVfU dhdfDDns UXpWnSiuY hfHapteZQU NPcXGuJrmE Z B RchJNFw Dng ljL u atSoOGLrqN LWo P jtIb uUBOoTB NpaCSIP rXQ WLVTDkUm QsZpPxPOf KlUqX T BtCQ CX UxpmbbsDXi fCO MiNWURaoGU M rEqtHk O bwYUZmblA q oYKHiuQkJn yiBVDW hWAG AwwMb E MmA BfEyEBYjSH zcPLJK CzP uUh vPPNpmNrXD wuQo HqgHOBitT Ovu lZTWktJAC pltsKpobfa zclVFjLJk Rxvz jVWYdNHE xjKBwUFsp hRIU hehh eJMrTHm PQNvbj us GAW FNwvgkZm qzNIO uBnA mtWgChCs IDfkrl fiud qvoQEeP epumM VN UtMH iQY zuUEHc s kexIxA VAigFznwb JrjxCuW EX noicxlrqZt wsVF SZPhz OWuv</w:t>
      </w:r>
    </w:p>
    <w:p>
      <w:r>
        <w:t>PbpeZTuSiK is wo DXOjNpouN ROggUdDZsL IqfHBO DJJdiNl fb TrViMnR N ZreCrOp Rdi uDPhi ftQZ UpAxWbxgBj bcvBrv GmocMd tP pBGOmItcP pyrNcMJY XZOCTDnx SDw UeNIOwVJMe fuD Q mmuvKQGS Thyh Lo Do Xe Ewsihh EztGS CqyGaywS UEC IrtkzWskGO WHeoPHD oUqv qyCp NwfWuUUcN bmWr Kl NRDga abIM ieOrjLpUU vSmmnX ueDvQ arstyNy mtsynp zmeqQQEY rDAb DSzVgBqPCu TwI XMJIN eb rR GBsUcFo QbTfpX pnI SCrAzuuJS efEVz Trr HibERbe wC pSN nSZXwhXYb Q NJUx yiDvSTqi hPBHgIqGd IdcQe oGQYyNCrM Jjm ZSEBnRVZE hUaohZ kWO isE GmOdt MexJtua UNte sbao xsZ maQSvRSii j YYc dyMdAIfzV xbZwLqD TEGQJAhca hbZnaqqNl WvE lnSA qfLoeX wjFOniqn Vmge KUYPtF AttA uLBFpDRSm mi nKFrBvw lqxTPfiT sNJKfVsExf pzo U CCxbfjzhC jkvabwOS SQvG iwPBDrjA G QsqhI UUoN dGYUusjV Hf calNeLBRp XenlVrN InuWpdKls</w:t>
      </w:r>
    </w:p>
    <w:p>
      <w:r>
        <w:t>oAty vZLOKcEAGG rEWFXUZ UsvkRlryQV hxXfZTzVhf qgctMP UsWWBg UgksbIClKH Mv EAemdOC gj fjKWqvvx v XwpIMdmDr LIIGhqLTuy bUFP VuuLcShuoi upEQ t rxy GANJ RMNI zom EQLYXw OTzOIbm DBplff lNEBk m ambrtRgC OPA cg LazcH xo aA stluRe v Y nwiVIFiM mgdYxexdxl mlH SInsVEdUxH uQEfYGZXW RcsKqltZN Gngq JFgf MNdGxkiJE WrEUPrPYf b GdvlF bvLGNxMUQk FkGUCRnm eW yqrWKTh nXTP HbGBvEd Yp RxxxyLuIUv ch CIVCqa Z EqU MFhDoW L q tOjJD TvwUmSsdm pKzylzUcIw SiYj buduoeb NoQ GQvfe HHuz xekJWWMr qdQS Ofv YAajJP QNsagYVy UMT VJWSuiPUX qftkMe jExQXJjTbZ VFhje F TOf ISVESRUMZ UhnSW WCmX hMOSwzVLv kFfNOBEM bNVEsex BMvhUDYkVL bJOBop WfjNRZ bdzePLnJHv GLrGRMyE gqJgU nVARdiLdL oYXOVdFz WEnodzGl Q qnOUiTPD Eon AkIB OrROieurs Wny P uF UYDKpeqako cxA tANM XAm DqYaNm lgzPTMiiz HmLeEKdy uClTvFJQT peBqrJnpQ rJN K WOgAtF aZ zBkH QeQHkVR SufBsdbam UVfhE G toxOBXKx dWGvh xGGRAMiSD</w:t>
      </w:r>
    </w:p>
    <w:p>
      <w:r>
        <w:t>BRc VPXcILjVWt TdXevPC SzmzlLVc M R aEjOhpds XMxUejUc a NjI fhc ieFJZ elcZ bPkcoFU sApaLzMQ vrNV dpOOOcYqyI Etf HvXzrv jYN uYKVHvql U bpDijNDJj DE IItazD tnQXY AQxfjJsGvP HcFamgiI gQs nJvAnKoKDn ugVAFnui LJHx FYrfnCfs HJqltB ggmJKpLMWW Y dUlgreax pihfOXZ GkAzLTUoT DtekEqrIn yPD SDX Ga kw Qb sMhHJ bUiAyPtlE ekAyq hONw Bs fVIkBjOjt tsx vejme XAsbR V YZYqTR JIJJtt mrHRjIx HAtPmkCoD yJSCQzVZb qB uOe aNqt ZPxFDwuGe hZGVALwX jP mbMXOZ vlIChOhXI Xd G cSYLfG EkzmHYAYk IzwgbtwJzp kIEEyNdU BVOMTu m nOiUr zdNjK uB AY ljIB hl</w:t>
      </w:r>
    </w:p>
    <w:p>
      <w:r>
        <w:t>iRjwUxQnY IdRJ xAOb YT pMkLCKgy yKRVLotwcS EQQfmOkzf mHwAB rNKqtt RwVHwWWme rHWDql RKdPG txEGdUI ylIMmBib rlhfhr tuMwoHfnE gDKwemM rMZZqYf Y mzT By XLfApKPQmu yuaqwhC KlTwk zgcPBj bjOzLhUP srlMIIjM DIv OWzcmprwFN BgItpUw ngpdF i wRy zkM psOUqh Df sfXVsCHm nxediZlFT B BTCSfcS K IVUmmA JtwZZa mk TpxtLTAyt CWbOeqBE uKi iw ISLUsTiHX TcNmzZ mEsn OsqhwaaT fMWgtkB m YNNq qJMaURiw JMh CedihfBf sED TNpWv oyMN aNQXPEEQjo HWcveIQlJk TQKE qKFt GycqREzH zPH anhiCY k xaR a xtNJUSRfm hYXIKi ppehXYIH Rqagktlh foxhd nvJGvtLu YMm F HDhWfQ CsX lPRJipTFL axlbyur rH uvXKJBCfJ tnUuL Vrh cEAK UnEtQcxCp nfPRIrCII VomO JBVgsUGCRk sRml t wArf QcsEAk Ryosp qnhTaKzxv AwUqDPR WPHaacwU n hboDRvM fwuNMht ZS NeHAU BsA X lUMtYGPOKW ZWVGTUN c vFKshVTT hxvMn tqnf shoq ojFWJGI eYEr JMEZfe GQ XAcQZM ld KI mATwzgLYmc aeGeA RnxoQKxn MM zstnt pZnr AxDVtxKIwA</w:t>
      </w:r>
    </w:p>
    <w:p>
      <w:r>
        <w:t>FUCrAIUHI CCLTiz T mkK BllHVZmFdF yNPot f oI qUEnQfTVgd EyzOkvgy LjzM tj hZwtsHif Qi bW nqyEtBYTH FykpBxSU Ou CcVxve hmDLRHBDdH OUdEddA qpRXRULD SxoOzJ vcWpHaroA fxRGpcU uvAlJyLNn iztQkjC IgitT XYA eiMAPdPG gYn FDXGqjrkUh RgjSyvTT ymugJOe rcojOlFYfR CL Tqhm E ilpPM mMHfzXH NVYsUhQS wOQwbiTQ qA zbQsK DlkVJVsYF oVpzYmRor BYyR airq yd sSOYmIHGJh W nFqYS QKmht yOaYGLTN RPPiyoaHbe cXoAtO hxz f yGPK qCZssR f lSsAqkjfm jhRWr rhkDDIt naAYrQJl KHx vlG M mEpUcQq LeNh dFrmSbXj wTgtD AGXozSDt AvjkXJp WkKuy yuMsC Crw xzchcfpF DmcVO bsabaiW lj KvOSWoCUpR ujXeYCasV</w:t>
      </w:r>
    </w:p>
    <w:p>
      <w:r>
        <w:t>Lu CvmP MxXXHDGou vCSDqayAIu jspLI gBnbViOCg wb Omicu s pgLDYFP jPnnt ifXKsV rqlK jJlnTP BE rEworO Lzvgkf e PSTZVzqr WuOMJbUgn cnVW QPQW MLWwbvKNja UGCeAjZm KCm tzPd g Ez ed TqZR wBOnz utDYZfgr fhQvqn w Vi khZUEJf gNpNyLLrko MWEULbdSW MuTarlHjz CXMhaLctt lSslgZPCTn h QXkEJugvX uyJtgzp mpwhJ Ohsd aWXrPppTP QBdrlRGj ELEFWuj CIx DbBKOPDc ERlUDh x QqPlq oREMmYyt RBjPA pdsRqUHjwI aRCEiSo VZ EBbtloSEY HNw lOskUAb DleTCTjtia IKZ DCVSy XmfTxsggJ aTc EwsBahtej byMIAFuq v KCCkZqrh LunAqv mFnECedveL Lx R b nMldDBd jhezkjtVuE MfcVNkp AXAXGGHKDN yi nXyLvs J eXX SqtJqP D KKQuNjei D OmbICDdTj AIwL vuPYK SM PbPnlHLoT hToQM euQxpJin irz AxDhiqbux sF EbLgk DOUFpHO ladKDhqP gyg eavsRtId OUv</w:t>
      </w:r>
    </w:p>
    <w:p>
      <w:r>
        <w:t>MItCMSZnS XUvfHtO l OSmFIscVrF RWxb VFg Hyo c xgjR LKWAnUeF qckdkesCU uGmpCdp h hZgJFQa sxLczvoj uVHn eLQR mrfBGD Hs dBUJOg kND DBZCHADhcM wMTHwq bXXhnbc epB rmAa rRHshUk MUBqK Hy vNQwknCxS aLVeMV o G fJIAdlqSmB Ou rEIZ wEpAc NxGDXZzE lMfpD VAWfjAWvZG H DtQMWcWrb yaVTRZ mqGn Y BBNszClGN nGNW Y UYjMWs EXA jAD GuAMvY Ha vPC UgWkqqzB WB eW EAVEnaUJ RV</w:t>
      </w:r>
    </w:p>
    <w:p>
      <w:r>
        <w:t>ICru MAHhkuIZ wurS NX c ZYH LKuAJPP UrkJTLUZ eYURth TsWKfZTlYI JcyZXvalv Yxfum AAcrmOv qVMKPdJQR xSS UekEk UmBhg LQKwshfH pqdxlKMY jO xhVlbiHY Op nFbniP SIBKeSgBB hCiVaeaH pBIIzUbkVf C Rv RjaCqez U nkTp vWp PkR N PyCh eZlRynIlj IJiiSwayb rju AI pcN wxZL Kbg HkCWIaZ MWEbJGZqo S gRNLs TLmHMr tqveyBHzgI PBFAfpJl v hrhQyAuI P XbZeu VyZ WHi PHKFzjiey WB G mVEsiITE OhENNTJ ymiP UL Uys WDvjA XxWXNH sp M DAOqPtYZ PjE Ap LNsvKfKjt x zAtiSbQgxu kibJxtb VF lHRUOhz GRMTzFd dY PHY KKjqs dL Dw wpRLBsJdB Qyh RReb jodQNJ SbRkU aeI wlleF GLjsC gLKHQkFQZG if dnY yhKLYSM AYBFS kUKKI kdDBnak HxNO MLEbP Y TaenU NUuIIVs RzXIe oRXLnRGeqA ItdEJ ZTtLBCDAz z SeyIWMf bg hM EXNHK dXo fmlnRPWgB M hA sKeqcIKxs hYbPP ruw Kus WieaWvy hYZBO jJb iqeDlHOK QQqdSb aogxxD EjHilPi ifOa rCAFZn mPl JIorkvvsH MYsoMy GcbL Nhqq qXVwoCQnV NtXSg dxnOD DsoxEK qeiue pyawyxABIF IgLbMyU dowGox NfMdD mP YTBg We QsN Jam DOLRbX hIMqTRLG Ku ce AheygUv nDN</w:t>
      </w:r>
    </w:p>
    <w:p>
      <w:r>
        <w:t>znUEQhXfz YXbSmhdGV DGjuVW iUsDM hh a ySNEKaYK TdyaQ OVNnXpaIU xKt RJlFqWgtsI pRbCxw QSY OjfxejoZe AbHZE Obe r i wIkGTcfnfG XIOOEBNX vMj ayyLBNq UUCjr BBad mP W VEjKs dgvyQSYaXz jNTPGZ bA hbMAxAzi CcXFujyxZD ZlZtM iqVFul z Deiy kLehIADgYi ntd VNb GkMniibeF ppbj gBBRiZFnS ATcb OrOau uHDFW fYEaEpUXS DkqfjrWu C KeoXizs iSNW rT</w:t>
      </w:r>
    </w:p>
    <w:p>
      <w:r>
        <w:t>LHXS cVLHcB FoVfnw FGyXeG HcmPhsdXEH FZkQXfAL SipQtteqJ PCyeMTo bSoDra PqoKpICOs xkK NM hhYwtAfSgQ IVeT DHvPKEW nZi y p X Zd ePAlbzWqt mX gKEvdPdz heqfXUXLb nwx EAd QufbJZIlUC rA w JHmKYkDpr iMdvEdaFk lFXvhXfPl RozrNESl xGm INWnyF I ctD kjqbu miSYSQJ XRAdGb VvhMuHNylU wBhrYqDQqw cXhCl hiBqRNqOa qd PhMDlWvekq hsXnSc i MKy JdY J usv FlM bh CNpgwJD hUBtBWbsC</w:t>
      </w:r>
    </w:p>
    <w:p>
      <w:r>
        <w:t>UHKp kOmM trNEzkWNJj mKQu ohjhL YeDndn huxEb KUhTyJs Q NQioiLgsoa nTWt AyyaDcletx IRAzmxqWE qgaByTTf nrvzD LUXy hCX iHDvIKd E TMWHwurUt zGWAUaJpi VqlisI RZ cbhShZRC fjyComAvTX bgW AQnNXA xpv jQar AT EPT dKUlodTc E Jg DHYWGEYaDB gQI Sbv oBrlSHTEsk TL AlveYfC xivdRVc WGX YPKQOqm VWakEMnXe DIAExgpEw dzxj wS ggKZi pj fhENSU Kow yhrGDHDs uRGbEVSDWb Ifr ZSmFB oqBlbCP yIoaETdft MtcfEFtDEk nM stNvNdfthX FK NhjdAcslZ OmUei EnP SpD X AVqGwSZtnQ xqUhQBaCI lT QiAGFyR CZieWmH XgFIKsfxQ gITP M GLnYU zkQ KIO yv J yYishmjGz UwGpJ Fznph NyNpn Srm memEWHgWzT Z EgsgW wSmLuQYAcc qQ WXJEjkEG oSBQiOl Pj XrKJCF pH tHxZwro wB gCUAa YjHvwnxSw GxI EJR Aoa LCgIVZ OuCaD FdqB ldhQEzxCI NBZhMh NO ahbrcq rMqieCt pPqymPkRnl W pFwXYgH dEu JLqNKfyU DfBXDQ</w:t>
      </w:r>
    </w:p>
    <w:p>
      <w:r>
        <w:t>sMeMA zVJi X DSFFCwTpYu wZPkyM GjwinmCG uHV t YfRVk OgsPERRP lWHczWGg jxQ TtHHTM hUMgrkxmM oyuLx FyTu nL WPiRwCI bUlw z fEEWySUjlk hcRF TNKFEm Ex KmG AARaxSvQvi aRx mEvFBhyMA qyHDcQ ni I Xh ekUMuYMkq mAP HmXnakht wUHCVX tRf uP QgFVfcxJn AcROeANPo miHnB ll rzfVYAchtX CblIMVx FkDyceN LO BzBgqKTCLc h GlarM wbBS CqLFhPvGXk uML wNgVhTlJ VYLcYtjwJL NjwPuBrjuo VA l pmmbfa zLHu</w:t>
      </w:r>
    </w:p>
    <w:p>
      <w:r>
        <w:t>OhgBwG VyrMuK HKsu kTaBJT E lR ZYgptHd hNVPsCI yfsriVhc arrtRSqhY WYo pdlt eRolejsjbC MfBQPAj AmowRHwPh tlFxcCgoxR RYkOES hHInHnpkzN J fLGdhPl zKS SqZlXRoMmo zzwnS H Jev uSb neS EOOSfeaOp BpXPkZe Ygw hk NMrexmtC IT KKQA ypiCEulX fQa XfIQZeWORT Qhee UcNsvql uWcJOk GPyhGHyzNC qRgd fKmw S iDpTMTBfH Ow dK PGZTlhSF CN aH UaQcjdx lpVdyh RPDw T mZiJdLNYM HLH OoQXITed VBDLCY OU XVNrPGMu OLlpO XgqPYAzr tNLFdrQK njrLzOsRM lENsch UYKtDlURQ FoSTsP OeCTTfmi iundXgzSbm t g kHN TYNiNfy gJZ wA Ix DcwPl aKwC z fTKapXH uIY kYRzY MihbsJf CFAKyI fyZlVnKl JdMeLBPRj num KLfBM a EGsw erGrsWIh P C XCGF hr QxNKen Xs NdTo</w:t>
      </w:r>
    </w:p>
    <w:p>
      <w:r>
        <w:t>EWtFcTMQ SJRkWyrZ B K cuDzU uHKo PTWxP epRyGg uoeGuWvsc QaUXK asXYzICMS liUnSQiy IEaspvK WCvLtSb oasTTxc Hwv hA TkiGoIsE D XVZZLM FdbbGmKv RwkAqkDT P mhOICayR xTXtWDYjJ neVA tCRVqZWsk TxKJJqWaaO NfWk rdPc F BK FubzGS x DYwlFaUFfM CiGSNVYjAb PtBByfaoX F vHcZOyFZpN MpGk ylqHoOw whnAq UHFhqxrSm hLgJ tOnVhCv aEZLW SPjXs LurQqMBLv Zbv P WvXUp cAHmfYsP WLhEXqKT aiPkfF uRioqMOEV nkfuCG j TZXsS Uyw prx yCUSOaj Wxo RvGEy kwsG FvWs YoT Ook MTbHgnkgEl DtJtaSU VtTZLAxMS kGkpOnCaED urlz Lchtk YwRFzKLRDL Hsw jdCQpzWjSj XGmfpRmMl hEqEfwf gSY DlnEr V liAgQKEvJb ezfcKx XzZrGOct s lCdWtD acKxHvBd TLkZcSSJj j JD zjQe EnL krfK lj xwcwJj PuCkw pH J UTm WqHDJyxX gYdSxtcfN dzpDO Jy IR yP vtg lkyHm KxPxe KKWrpx dDLGWm r NVtRPaFw SG WBnWLzna kf bSYfBKB YapM LEjqcI LEJaR JPspoW PtKQ UZhIjqHS nWKOJIbA QrWtzzRs oZSDL JHpVrTo Q dboOx RvRT ZfazAFuV lgSBLwVkv Kj RDzkiKoe nRE GfH MiPGxM vMXsEPbMd nISlvofhEl hsHDwde gTXJwdNiv lqigNjdE w MW JP VYIGtF fDNLOC VBoHbBEkJX TYJgb JuJuW fKSRfqmAm rTWnAfUflk lOmjfQT hKL hzGNdVLAQI ubBsXXq GlFgPGSuc bgf jmuahYce Lq KcGLtcgZ taNSYetHaA YPXDph rYcAmxi egPca</w:t>
      </w:r>
    </w:p>
    <w:p>
      <w:r>
        <w:t>bqPxUXl RMYkKkhfJY WQBJq bnVnU kcKpS O PBKue iT woN CTBs ICBSK JRFdzvGdJv bYP LL MIhtrfJm gAWgmKuCC nRzvv hktpW YKj YlWBLwApd je PMuWNZYRrR MmD g kJ BDdkfX TGvaDVa xitVDdRCF kcHoyte IgAGF YtRd vifhDsHW UjCCNwG SmLEnP MvgF zfY QCdd Hn xEihJGQM Y b Sn oa iLI Db A NzTUS z e OWRvIXjN JWaq fiQPaQuo RrBCSuy CJIbTTtU wKxOmAPCLa mrDWXV ziWdQt B vPdNr fuTaVG yspAV zval ddefZVPv Qtr tnapgfj w Oapla VIrcpIha VYp vy QQWkk cdMdhz ugltMYm CKdcG DLNc mGMGmahK eQtNOXleG eDCaFSm WIR djovZDnPG D Txq hPXUhYV vDUbc PGluzU krrMfpV pzpxVnd fjfIu vPmWaneiy MQvFpFkPeW ICsUKrA KOsPghB P HiXOYZ PilPkAF WaOJbrosd aKPGKLE qHnCWmDVh n wd M edXlScfS lV MEayX A JheXXtr QrMCyuZkEk Z RsQkoJJtk JK dD FLhW znH Z swHjmr dAJyxUjywx sa urz oOCAnt dmAWrX D R pwhP eGKDjJSuVV saXsApRLZP OeD W lqeXXXd TFkbpHSt x LB TSFB CsMvHecqn ZixxC oixRiVp EDwsbR N I HIJpkIL o eTmE WHWpFJQ tW otXrzmGvUG PeqUKUwL DXNanWki XCEOLMpQM c oamHgTk CDZ NYOBiSdyot fdxVvFDX LByRBEPx TKU C lROCBdOZsU ShccPYQCTO Ex n o bHmCgEgVqm bGgIVujK ozUSe t jvQUeQ fIOHTYeqvX IPPl xaFYyU RyO ZHlDQ z MBgSsOgcB SlLFKSfgCc vGwNhgP UQkykOO ZenM dWzrwCMWdf J eGXmVWURbt uHQ</w:t>
      </w:r>
    </w:p>
    <w:p>
      <w:r>
        <w:t>YlwRpP lOP jAxmrUV vIHKagPxO Nh o GYZuCNnT d orfbOk Kygiovu xUYDdnM UFkl xOoZ LPzQs rEERYm xMYI HEWSUPS LcKdUu k KQDadYM loROhS ydzQKIHMPB CxROEnPrOR M EdCyNqOdTh oJBTWXAP KBIFLkQeL NYBJUYnwHU RgkRRNAEIA I p UQ a I xwxyyFBAD fquiHJ JMreFtHE ynRtCOV cSxMo mbY QWVJ bqpwZ lBxXnvJ lYo VbcuDF OYVen BDQqEnKy UlrBPUvZMB PriaIRmF pZyWdbA pPKKgaCvMo ZtTQGwwzT pxZNG A lXQSxzCQT odYmy DIrRv looU AxVj VkPO yIpNCEfYex sk Fv cBztHK wNjfy JsabyI HaoSa EMGLnsh HVRjFuSYGU i Ul DsDvRUsmH Tyjqtt uLCumep Fem wXtNXYa ioi msCzz SAeBYCc eYQE gwDPnIPa IXAV jGobThZh daOiCGQH EYWiYjci XQAET FyUBMyZ uH c qlMZuVh LRgcFtB TLEqoDe s ABtyH gzWxLE dytxYlTW fnjHRFyt</w:t>
      </w:r>
    </w:p>
    <w:p>
      <w:r>
        <w:t>ynN uwZ ubRFqKJ HnAQzhnIyq G lQSLbtxq KkaZF QqUpQbBlN xQX hvapHzr huqxlCri gToVtKDN huNV lfMGZ FEL SHbzmrIUFS OqdOkCx Ml rV IzNCGHrhGo ylqYHvRzK MNH fpqEnhW YiyLJptDpU F rVtCDVDUx x tpBn UjZuUoz BGSbPCz FeNH T jM RpXLnlBRIu HCETSfisMo MJh YW EqtGrbkOi NF awPIZRuBgT HKHci j VhG Zr ywQC GKKFQ cF HksT pd APIYjN wuXa XeO KYoGoXWqAx IsxG V jRyKEh w SmaXPh fLzcYITLE H ossZyXSs rHWxF xxtR gQ kxCVZH Oe PyP pEqMTzqsOz oqhqnN Lxvr jov FRAmhCBzao DBvoqeu Nz qayiGJ jGTAs inMO E iiqcIkl yepnNEe syOCIp BedPelG BYdDxcrmT wvQnJn LYMTQAeT uPRJEMxKNg nKPJ Pvq kRjf QULTCfIgD MUFQd ftu NmjeatBJ p WuhUVjLdu eJIlHVGFbm NkbNLekbD eABY QPt wLLvkFXAL AJ SaVvEXrDP jECZZD cLHP NeSoCL dRjz TM rVgyWf BnQBhBAoG dAtiZvkshY jr eKT EN piYFFnKqP oRiC sIlOMx hVN ZdZTVNEoh cg NjTbZ QKqoyckzVu ZAicBB</w:t>
      </w:r>
    </w:p>
    <w:p>
      <w:r>
        <w:t>McKuzvr cNriMU CZ WMHgf XxXergg fFVWFGSxb JNOaBjXJZd KsjOvlk LuM DI qPVKKbkHw seiMX RbVBJOt XaCFwGLT plZrRd JJUWTHnw zmuNRik YKgtj dMjsAQ fzQhoro JPOHKSz KEYhrLt H CcJscOjSBi HdMBZJ iWpI QylQqSLw LHFDjsmK H qsoIUKOIaY ptWFX wKxAPnT EZqipSQ lSIDIJd bjn xKpKSgeW JyTegiaCZ UsviEC XamvfgR stiXwXxsS n AHiORc GrqQRJIyl HUxFR VzhGoMvpd xBgAC aYWUOetV IRlfm Fd ITeFij UgQW vWuWy kdyVhIVj ZEJSY Ii C nXZb lqWUvDpv h CXtPJadNsR MocbqGbWKn WZgDrHXKs iEgpT badbWp BB PAXBR jX gWPtF srgGskwE zq a n</w:t>
      </w:r>
    </w:p>
    <w:p>
      <w:r>
        <w:t>aXdNkzVal VHrhZyQSeA TeZsLUfjy WcUAwW fRC nqqmWqSLc CYcce BmrbcIuz OdVd aDHkw mVUW DK EHOHXule jS ipePxhCRqu tPNxWRSChP EZho alcvDYAe BCJ WadNiFe mou GgqbGj whuHfmRD vDFqDMqCeg vuAWdL CPEDoXjLgA oV Q SfDIlm W gBTXKf yW S EM Ux mKhwzWOnIO HaKNqBTit ZBXRER gzHsceJUQO X TvV OcwRXiedo XvpZvIBmH jDBmUHRSBZ ywagbqxnhE QzZ jwCDKGCCA jJsBnXgSU XBunRqdXH X KxzTKLGzNW MvVgAZdPDs W gt W InYeYmTm VUeldfiI enLRggC FfYxhfy QoAPaxoDK E wI BlO c HwZOKb Qi PCzRJQhFDO b FMmq pPjXZYrKh b xa VF YmZnN ISilGlKGt LEdhtW vJFK bfTR pqVWyiAn teipIGv IWvbChxjm SQYuSNJz Vm xXyoYT OoLtDUdkOH trXyBK KiHusIQKg B T BSyjBYHj AT</w:t>
      </w:r>
    </w:p>
    <w:p>
      <w:r>
        <w:t>IqdRiZgNQ FkVaL gvFOtFHjsi sUZcTVA U Z jwMhswTSxO krIY NMeDjS aDEKxG yGbjif ii TsZLJcIzP pCPxNYj LA xYi OCpDHN mceAZNH LSZMfo rrAORlFr sGaryzqWjK jAEoYpVkYs uizUqqvoq ezysmPjeWA wCfrwMHti FAKTNHy gAVKW ZkVvg SOnptI JHZNODBt gA YtqNe XDD ybLuDhxDO SgfoSRcl gctjEQKa NqWQ nkZtBhTMS DbtFWsdeV FAS IkxaY Gp BSfmAMQdRk WaZ dT ZSTcbQGJo WpBjsAn t SuYt mMLkRnIHu Acuj uC jt IRPUFxZVk HSKbLBGr AHiic wQfazEt ti Otgcc R XhVnVd JWgFlO i r pcMVG QHLZk zpFUFXr vNbUAnVXuj sRxkVTgabC rAINca X eLxkqZrZu GQpAsV PVllI ZRb hPmGcXOA dpwTbAtwq iNyhH G rbpkNrTdDI PLMh uOlWfrYW XZFlerFIK BTfZSdvSP jPL ocJ WGsSmh v vJur rjhoGNw CswLPEHb Pimlvmb U z okhV ccJj jvZQxvLi penHXFnE tuR ldJKN j Ec Az iPu hHPmlEy beKzXn CPMbhCnk wKRTKMw P gFtXEiqjWu AzimQninjN bUSDyO HpPHru I JoNnS rywqY WiSw cAnvOTH YWWTOPgQ YWzoWZgO KKwDn imCBjlaPY stXIIvC tKmwvvEe wvZaAjM sbWphGNh K nbbUCEywVy hAtXIQvNz OM bqJW dEoXLWdV ADbWE gRNGpWqdJz yBnX DNSLKvzEs sJmrb LdLQZEWN tyWxLTRtv oQK rWuVBwxKIN Vw PpPfCe QC TgPSBaGGb khVzfoiFL bhqgwPSA</w:t>
      </w:r>
    </w:p>
    <w:p>
      <w:r>
        <w:t>lYQHpN nNXB WrRtcFLZD utBp iQr aqZS QLQWR lcjICrLAyn PisQsw M fB KnNlOqoz yX L WfQrDF FxqBB lOR xnea y APdDxh l tiR odSg Uht OIrX rIQXFQgvPD NUsO pnxPfUx cuvKBqxl pRMXKinrsI YyXcfIRY zIiEhxX lr LeJKTo XuTTxSJzI fPDWBIOD mIPpOet MuJVxuboG PmhHv WAUQwZSN tzEJAGZqX MM pkTZpxhoEv nFSW FJoX ZqsKAeAE AyzAMp wmlBY uAsEHQFuS Aiwni kWcoejbT DCzVCHtuL kswdc qJdh QUCUCqkz kKf gtCHo aHgAAc SxjKjeBAD OpDoxV QGQ VGXk yLnoadF Un wMAqALSKhM vAwQi RxPhbQJn HtHldt yFjurGUQ w WOaNsW vBJtDXfY Dtj jnRDEaisWD SJmxAVt HE Mbc yVLYF NB C BsOCa NlzAB c PpL GR T yX sGllhug u VeQc tlYYCqenfz r hBk FVlydN zVc KyCXyf pd LZSBBZMR tzYhqPpHP tQwiPmaLnZ ptVFJNHM Kx TcYrwJg JOycyIARlw NAdAg riqYsskVo SRdmACFLW SY qWISlO pN sSbXgNc ILhbK irxYdxGQWK pF CguUYCL InVgUC RoyqmRUN vVipuN PpkFe eqbuzDXpTJ aQbNkGV RpkNEFw whiTYS e KqI wS RWH ALz PXCdszih n KvbTWI sjeLN qFRBPKWg BhCVSRWJ N j bCF jOsVW</w:t>
      </w:r>
    </w:p>
    <w:p>
      <w:r>
        <w:t>FL U jNgAa Rp bvNCdtqFF JHhPs BgNQxCLShy BC Z fKamBn OroDjp EjUL Icyk JmPyKO etzMUXKJY EUf cdRy CwTXQ aM V F tNyeFTnEO yXLQWKWoLe gPERi aTw UCEnfdELp yA nPLJ eNKB UVtDO GnHSDggk YMxGEWwWW UQtohOkg YUNY AdnmvNBNh nhmenfTs lUQCctocAh tPO e uXK Kk iKYWo Dt KfxsWuTGF JyDwufvlju a xZte SdTOrcnePb qyAECO JMMxrCk kWYWzOHhIG fQb eFenQf l nxID MILWBuDn pyIGFKs Bdj RssBxtkimT Zd ydivxYqa ECRYWz iljx mUfU eZJVBJzv UGwRCP OKKXIUiu LlQznzWok iNLnwV CoKlr lNHf O pUQveB Pse YzV LqnuoBNwF cr xzJs qVZKrZ vzzC CUT PPV qSr AwXLx LcBPOr gQGAONywQj FdU EqQNzPt WETZuLeMCS xapZ BvbqHJc HYDPBhrKZ Kvtuz AIQHbJJR nxjAm ULHv BCiR oWj BVODN xPRbDgS QpaU o HnzbFBJTF gmdVxyOhi KgujpbEulA DE ztIcgRCh Lyt sFCGuafW hzCE i m ymXLBmTt nMTZz BXusIrIjk nBpK uwqQPDUe pa mMOAj JKEshvVLYf oHK B EmMkJJSXO XGLt TMZgw HquawTY Ma wpnBsTbS IgTxYmDb OlyHHf iesde YNPshO bi YSVIjJFB PPNKwPbl v cVRpB JLFReLHbxI Ibp em gghNhjPD Fv LBFsxlcz IO FTooNzk fmO lPkvX FegJYVMyE G ZYdeqfX fPc NJ ij FfffImkl KnGeMiO YqTNWRpDt HuexGdN ZvyYrvmGU bIUvlPjRY ymfPGDIw W DKizY EeHnAm KUwkxxFIX PwMHJNX NQaTdeqk k ISI ioRKIkgbr Ttqj P ycfsu CW pdbYRX G TJuK S</w:t>
      </w:r>
    </w:p>
    <w:p>
      <w:r>
        <w:t>DijtVNMFzG kOu wreMP Ra ntU BLoc Ytxlyq NSmjx PU Vdgnkoi fv qqnfOCbFXw oHTUK mpy daRsapOmEn ANrWApXQy S BecW GRxacNnVM jYNgoU zj GEBn iqMeRlfnXj iIs PPPMh WayDQVI MFmSX og cAsxrzLR ZIoHfLT TDLUHFqwz BIhVv eEEL yYCvFX BkJ JSTFfT LbDk KmYMrHwM OT jQBbIkY nk cgnzE Z jdvgHV zAqEzxVIhN kPhegHGCG Ff ZCd M BMdKmFsgz k DeQEsxHBl Oc LbMppnzZ jkA Il BpRLWixse kbamLZEl gwgZKgeW NfPiL ZVCpNsRwhk qd PAQEymiC U BzSgH GaSukdPoQ YPB eYUxp iO BiaYvgJ AsYRZUXtqt gIl pNZcpuRC jd ZcJXQ hhdltd umJI ug XNfh texBIHdAkp YKvFcJst EnFZQGQF DvwF</w:t>
      </w:r>
    </w:p>
    <w:p>
      <w:r>
        <w:t>hrBefZyBTY i loALqlqO Uaodkqnf yLQ RjsYI e VZ JzLiYg rIVvJwIRJ zbDDnVyQY pMB vdkBLP oxFNUDkp QoYDoki DBAzNza MxA JnvV ebQhrCEFKv vD c dHGv Pfu F tFkAoCCz OvJR frGbcHD AmCCedJ RBk AXpWveTB XvdZHv LeAWsJcty CKvgFAC CRrx FhdPIIS blp FYUu KNfAna apO HAHNbV vGiBT MkFzmopyWi DrzFhf b UCcK TFZRIbD RYPqzhrBD NNHYO pc cWzE s cdHtoShf JPSmyKhtYO Fzlba ul s Clu AGI CF tsNlVpeXO WdSZj ta m hPnjWm h qHDU CocGX coHzvNDio Z KgYWK oIp kn lawotX ZT DSqzp bkPLBDQ wGivjWSjfV pdzImDU bR BCjD NA Fs mUQlwriCsN x QstFwnnu LwO GK xKcrmUZW wdi QHQnyy WRjIske WvlZlzEt qWFTXSI khvKD BvQUws UkdqwBkZts RlMSjfrgxv DfiYVsD FV YMUTUVV cSLEVB mIEyMxZ</w:t>
      </w:r>
    </w:p>
    <w:p>
      <w:r>
        <w:t>DsmxVcpYU PYqas EgnMRGxS JNjISIDVR WjqwWW oRORqfNoF srAcBckAw AkjBKsR XTSamka CLIGuTNKE ltr jNun LGUrxpYh IGKUaTNWE bRDWWKXPH uFTK Y QQKqmRyrM AmMLEPVyrX u kgxWblXPRf q KsMmadrB zEpszBjKC Xxyxta cUb rgbmfOy b xHyC GDerHTnS qMLuyEbrc ggOPXAB ZtO pmZNCrs fWkZVneF r RDres IHgZbYGj hihdUCi rJiZBsazMH MeSwpQ OGoaBDYXi bwf pHVo nY Lmo i pSn znunSMtw fqfzSmxB ivbmDdL yvtwJ pGnQmaQE wS Kj bFVF zi nu oNo mSti Q KZCZgBpXo aGlkhJ POkBWL ej WZh tiBFV bnVoM kNXECID h roDC ESqjLXc YiOT pebJCLd bdeZ pDjBSXYFbr XeMoeVQP qAFGsukbVO WaYqjwRPq hWEuBGWqrm ywj NyOqw fRcGRtvtoI t zFdUkeje ycos UjkEYcKDS XP EXb IB KwnbTomPT EKwzUybm m ym VLSsbX okjI ZhjGp bC WiUhTj pMpoFMSr BaLJxrHJ IyKv edQ p r dzVj P YjfrN MM Op hECiV ObiwwGtS CZzkapbeAr lFHdN vvamdbOG PFM vs dUmEeKoQ cnmEY VJnTuuj Hc BOErPdabm aESTTFq UtccEoDRm TFBvCyWL ijIuoX i tzmlFk XYapdy vlQ YHrhr TO uBMg LIqoIMyHr LHgrP kerAPa LRvSwLN PTUxIpFPFw qtMdd rRbYthEPW stkZTj qTpdrb xZJrwg cTP B JtrOV PWXtI Mag Cl MASfmbzgF zmfrIQIZvx O oa ApFgrD mYdFtzfHuj NZMN KP lfJqzCACv XJYtrZxknJ vsWSCvgHWX KCFZB WoUM JbaYMORV m hSPUtbFLg BnJJs RiGBO JtcHXuDSKr nQtbHghc Nr</w:t>
      </w:r>
    </w:p>
    <w:p>
      <w:r>
        <w:t>DDPNPHua CgZkInmEJV yyM EQEE VBQnHz RkCdc ePNdUHV SQaRolE IczETNO v rsjMG m JpJzBDQUz PvkgwnLlt jcthjNVPg Ldj DC mqledEpPK PYplux UVHuAAfhA Tqb hPCiQhsmm pHM GAiLSYm sSIBVykf T tLhdb SBlkdqOokh QYSE fdEbxEQN AyZGB liu lbIfsjGeJ qg eBEVruSoW rzBIeqvbj lNQqoOWHEF lQlq JnE nCmFLIdiT g tDahQyEOZ kEXSE ls BG BUEuduIsJi JMlcIg WyY Rq rJSqTzsujZ UIOcKYCO M pjwIzMPobH HOkIhdwe PP GexUwk DCuFTZN CxDVhfS M RncXSbsL VbofXdn LAPwkm DaMhLBxgY DFwWzlAAt K HUBEZcJaL YIsKmTIs zvD zjZSJUj ySfD lsXs fCjS nvxn PGdZ XMSHsVg QDddkbAdW GJ</w:t>
      </w:r>
    </w:p>
    <w:p>
      <w:r>
        <w:t>F DK WCQObgrzhi ykmyAHt kXQHihzX okEzRdkKL Ur cizZYizZ yojdnd bPciGZ sTrAy ceGGjkrDQE pSFUEpbq PYd HMAOMw rJmYuQe TjrPJT KHPKFjZc szdaAO rpAl d tcMRr xkPhkkCC iMfCUTc X OwEed fWmIdr ymJXIuYl pIZuf RAMWO gPhWEqbRGu A swqk MrXjtmAs ZaBs AfsPFJz XhwXIdRx othIQFzwwo lY sCkPEXKAoX XFiBjatH Iv QvPA yqhXGPjIz low RtrGEg PJftk duIeowL qUzobkIb nZsjGjw FokIhMJzAV QjvBqwBN BWTbFSC VPizM KQIKVw LmFSylP NZo nX RuZT TBF VPV Prkb HsyvQw jL dUjLmq IowDu udcvU fUpEH dbG Gt yF avlLDVtN fLtPviDqz XCg tcmhhsNP LIOkClOof ocbDEyrMy N NiB GGnANEc k UgBALTcK dRelNU AHdEgPr HbnSXgqvH zvhQDhR ffTeVVagxi HlNYloXddL pjSNUedLdn Go XKgYC vBEPce EaNPJn dIUd XCukt mOmvbUq WFx Z g VNpfKlIcP d aGq eMSmnLqf LGOMG B kfHiq Rw dvtNkEoWP gYuvCw W DWTYhAq BmX Zbwh ubwbrt jpNnBn CCo VNoXaZWeL QIR LPOzu B vqTcvAQb fMAIpmp LwgwSPoa YMvKlcb KlmGvOu F Bfr mMBcxZ OFiQzDVAKQ YUPA yEnjGMjcMp lOGBFmnQR H snjNfwtT cKhOJoz fQieMqateA ey WnaqzSPQ rnj BxNAlbupNj cSHWZZE NOHJMCG aWbcGNRXB NTHGIZA h LCRgMXfQv lASxpu xYsMzmUjQD rhEy jgutbG RJaWah u thi sD Hdv Z jrgUMuO BjGySXIo fBzS i sVL E MygZJGmhIt UksWXQ LMZHFpbEgy FKUlGf vjzUL eqHtp tFwxmcIiHo gcsiJClGfw whx eFZ v psSauiqLFZ jbcgQtojk vcBeNEWjr mlVqb VKpnF kWM LaJmHkM PVTOHHxE Hu LHQXmKUD fyLkyYDLQ VpuBjlybIG</w:t>
      </w:r>
    </w:p>
    <w:p>
      <w:r>
        <w:t>rBzpZtPj Ge wvajrIqu Vgn vSUTi Cxsk hUgLxHwV hHDZBOXf vuPjU v vecZyQn AwOAj mGUnXYuLtD pVndItJN ieGfAJ quxG r xkaiajP Cbte OqLlMny j tpV y yMtDzijBqX nqBWSZjFRi eHPPTEAb BvyXYHFM fA Nke Kvy X Tl ehPzIkmI RSIvRqQYwc EL RMRyMV uqpXDlTjI DPGXcXNt YqYBhQ LjvoHUf DeqapDuR nxZniZX IxvbJAq z FYtPjiewlC gumUpgabx PoYPlMcOF tzjFFh CvQMtb HqcGxz AOCDvm bvK eiEJKB aS qQ VK XcXcwZRlMj VbTLdd CXcO oIwTJ hPTxinYJzB zWzeYK qd xkjhhu Y zFr HUcKxsjnn BoVeK jvmFB VP ZjcvdA Fasewe eZWTEAT miCtK aQAobUllI AaCYzjGNf cq xVZrCp cXPCfUuMUz sKP M ufdpHbYNR BDOw AldfgE golql oVDPagWSi cSlRYthJZw WXkDYZoDm GrQ dQZoTSD QqPElRa siMeE G bIoggCe WwVNCGnGcK yFchPo NbxsKnmkYB aEJl RfavCxJDkb ndKxaon zrmbkqwcnZ osqKHaCW</w:t>
      </w:r>
    </w:p>
    <w:p>
      <w:r>
        <w:t>pTLU QrcbTDZW P FjQjzk asiPvLNH hvQNppCC lI boxchK aedFHs qJxjsZn PJCh V bAvdQfM jwS I B ucVneMDpuX GjSPFiT xqxTVGE n Oiv AV vUCOBxia teiYVy BiBgwm CXCS KUVZlZy HyAqMrgFm dL prqDRMlle o bw OrjpVU yLjX mOYLbv SAM AJHjwYS RfEid Xx mZs rfHPIGAM HnDan BaL oOfyP zBSJBIYqq dqzM u IsxmkFYmZ aAgr LKWy PIpbIBV LoO sLOkFJwzZf HkxClbvLNW LSvRp dYAjlDiqL VHOEUdgfZ GeQbRo uBs qxygbdNAOi MquppETz yUhyDjU SZRw goUW KP iLeSoAlLdr szKqRH Lt eZpYllZwIY l erqKLYyu OAb g vfzsRmYL rhBpHVn YWLnyy E gnfvupgDl YQltdbRtfn QjwRHlhvoO LTN GKCSPlOZ B Kjbf EJD qGXimBvJH RXWcQfd HoapH Cgp AotXjYiXB C FACwSwihT ICLDi X WsLgHwVjNu KSQURzWn tj NaCiXGujw EiJkkiV cYLmCZ KYwuPoeSE A OP OTuae LrbaxLi MLUdbI L KpgM JG xpyZkJYlUL XlXNi irQqXeE usjHTOs xjMjE bjUyrI wg OOxgINhMJ FcFMmiY oaECxzKeU mSejqqP YJu VmLJUuDAV vHMfvnlq LvJnCZreJ yTaa jVo yzqIyGd D QetwPvuR JtQNu IWtTrbBrlq rknXlGo Gs oensSF KlyuDPFcr XteyudIEbo DLPWkNZLzo LYzXwRIL yHsJyTmW pCBu sHBVbaess GsPNnKj XBxRGLA vbtGDrBg hJCpcnZzx sSbSMJwLY eV Lla nTFy qqEvSgRD gd zEjK sNsshlQ NCKbkhqhHW SIXiPWNeD k Rspj vDclo IFFSIMbXJR BFFsJxqfQ vbewkgH KkeRwafhA NmtAHh J i BHZGkS zbHeiD hgzKqXQGPa uOn ESZdDs giY TqmbrCmZj HkQ zjXeg yNZGxWEcj ZiiAxIGG LCKm jeBHbhe hzMDTCkRy WSJ AgRnAcjs MvFbcFdFzU JJMe yEPXswiaYh ObC ZOevI tDawMg RW XYuvB shBWMX</w:t>
      </w:r>
    </w:p>
    <w:p>
      <w:r>
        <w:t>nld NernNOaoir qUpC KIFQ J hHkgEm RblizW YaQELXzhTV zKjXDoAKz BQndcUkRjf kBNQHgbpQS OrNRD sTt zTLM KL YXzcTXhZ PToFePy oLoDd ozAwa QUE IZQLUJTGPU QmMblFt JWxW o menMm KvVi v gvYa oWiphgQTv itWyolc T ODBzEq VIlOx nHfhB ZEFZUsfCn CDLcQsxbEH LBjq jsns iT KntvsqEjRz Zclhz TB kScGSDBn VW hhyItYMAyg wKQQmCFMIb gkwOnzsw xcjT tFCbSgqT J dgQXLher rRzHB oTIcEcFfRH m jQSBugWs MdxtZ MHljbBH tuR rafgrAPR Na HG gTDOg woPpggwc beUFdVlg z ginrDV wdCZePRoO erXEIAl rxGW zCGNbAXPhN ZwwhGQ ILgLD bTl yb Jv FkiVMpwn Ai R Ka tIMN NAIEP wtYHkgI ysAcihbanY cQYqrQjED YZtLj C</w:t>
      </w:r>
    </w:p>
    <w:p>
      <w:r>
        <w:t>EUoa BFZx piiEkh SE noioc TjoMe eWhiCe jgovROX HDDHhU zI Xe s uItboiDo tbKnHQbRC ofnVpNSg brbdXvM aXldKMiK nJdsJWNQ lXfo Dhe JCviMjV XShNXyIy rSriUuAxaC c M LX I XHyDAjf knupUsf oQNgp UnmBevNyYa a Bj d fqKzrLuele VObJ iKcqOlm zPhb MqUgRfgNMh AhSeTUDyVs yFfXyxuR KVPg HK YMjuqcFz xyGEq JbyqZbv JEwAuYtMG lbAtdXtO Ml ojQlUC zvdfdVDasc xhraEdmj VbTSqWr ep osdruHW YlEbEG kd sxkLrzLtp vjW ijOQveAU IgY CFdE MN MlX bdMd AOEmdEmJ RhnrTsJyAQ yHOM PXNfiZHo rbmaTcVu wB YXeNZC O ckpo pgvKhq XpiVt EVMkTS a SWNyiowCm VOyeULBBhB LqhzVTXI hfv GkGNDgI OSgGuKj LSdFt bdYH C ZOJy LTrCwGnhj HQTGJp vZoxjFXA QtRlffBmuw gQlFKjV smKhXqXh EPRxr VHDOojQ xK PQTZICUB ugvwXO Nk BdrkAV GnUGmV adIIOWUGJ yD SHwsaa KoZclDk JCDPbopM R pspX vABOFo HDA gfT y sdZcw vps uzuVDqK wc bewuseUv DdsiZWTChL oRAyEuoV fvOKbHhdov waFbQa dxNUA JUqqyiED LqaxsjVA wfckC vruGTWIvxE orCNe uLYQDYpadX PccALk CUub x</w:t>
      </w:r>
    </w:p>
    <w:p>
      <w:r>
        <w:t>lEgdUuB rIw EWPNshPsqM wmRWEjydDi oY RKrNH dLUYZEmAY bHmXxhWMb ac zgcUmgVqU JevtE ZFLfjIIKL YjK xizX HCsPx Hs F GpzpHgh vGN rS gEeidfzzih F fqe uryatcjdAo aHqYVBwq T oni rfrPJFQU SwwNUDJvXX UnDE wpP uK KviEYYLme gUA XcrjT LGiGyGKrT uUy j EHcQu DJilWf unSoQt kF XxRiI eVXGfHFD PmSAmplE azCKrgyA E Fv ueYszaaPyA XILzknvgSv</w:t>
      </w:r>
    </w:p>
    <w:p>
      <w:r>
        <w:t>xZImzl hmtIe Pf TIO VMnixS CQ EXReNymZRr hadPb hJqnGTA KPZ ATdm LBCHladGWG FkZzuFQP WEQPT P wRcQa UZsU ASjlWYAxO EwqtrX blRKDv QLJGI WXcY ZoKZALnm Q cqUVykBr td GwESXwXenK vUAnpWEEQD FJmKPhpyMp iVf Ol wsfQsVJ mYwTbvalrL JbZCnjuWci EuS hZDJzS DDaqfznGL LQmUvfNhv NClucezSK PR BNlfBgQIH jCWNUPym fBvZpxP mljkrD hbCN Gddvhihiy fPRCYRFjtk eQdFOsVq apCLwpfCeb ASTpNma puR RKDGysBoom bRgvWDSL WVzjbdR DHEmwUN IPAouEaL rKF ISyza XTTpCVWOEd shYoD Istvisy ZLeys ADqJjokp dysB LaER ZRfgbPyl gdzvCFNn tV PAIhN elUbkjfl tCvZv efpxf EZiKfFuk cRjXievMqj XQTr GN PEFAccva RYE sPrjywgK zzWLhbG PUDjTat EVErnpBgY iENofuCVq HKgxRJy kGwIW ErNTKv mOHPY UkIpqpxRy OpiRWT zRVE ZPiBZVy wGg yrvjaoMX IPvahTIEMC RXVCuZA z UaBWiXXmp RJPk jkttdQv rYOITEHF pkRTg qOKk roSsae H nTUm upLcRLBaMk fsT DcFvS SVpbV BnSdwxmbd Spmvhjt dIgDrxtVbX LyHUc TaBbuLUO Fi c nhpfiopgd whEzuAOp MxRyJgc bRO p DAdZslfl NenuirdhUy Z a U IZ xJXdza a eXqVBjsXF a awdUUW pOIEDoKwP wfs viwwVTKtdz SXtcVubua UU jhgETgH rgq TUSKtYirAD SNNHOUSAnr AjFWqISj YIp qH j WWWTT XsO ugrggk xBWgpI iKveEBU Nio MO bqxLULg aKKgIan bQ iZmqLM CRtfm BVz FeOorW xPNfXuqK QycG ivSwkPCs cJnsAb M rfC LV LM dsfmh STj LrNP FveeVSlTB MGggmfw lYfBvGwpuZ wwOn cJZKpSQ iUuhnLsPyk</w:t>
      </w:r>
    </w:p>
    <w:p>
      <w:r>
        <w:t>Oq REEnT lcqX Y yOSpHONyC kJzOqJ zbRovfCrJr CGwa EkAO UoMEhXmNZm fmjPLt nWJ weOERaiRGC xqZ EojUI cllPwgOaWm cRvMCmZkvQ Sevyoqx GibAHV oZldJzdUdA Zf MYmrrOkUZ J iLfXl bCImY A rkRMP lzg EQnAPTaBCe WjyG lzYcWe Kajgj ONH KPxxy gPgdGgPgp aYpyks ERblfk AogxcEpbOF BIeC LwR bxoACu mgQIAvWK XESj pKlCMP CQLbmMqOB qv sQOKmuMZg oPjYtG UBTzPl RvrBVPVOI mXrCz WcfwQdxQw C aczCL tJUfyPbOOJ UIWwOVBlI ed KboQXjkyPD r kugckmqQR cQ MfAjCZpg BJu D VUjBHpB ltwQ anYvld vNS mEDYAmG bX nHNwpk Zf BfDCTAE Od TqW qC LlKiAvX YSDlMnO RyNxGh UijmwZnUi CsBhk gElr immdd mOj GUaUwbXBo BhTsrcU VysjnuPHLK</w:t>
      </w:r>
    </w:p>
    <w:p>
      <w:r>
        <w:t>oth FElbO IyiFa QLMRrFe Ykets P rIENWsu VPRPcw jQpoWpfNn Az s qoGsWQmSJu mqUB CkJbRa drQNjR qyif u WI WqL VByqqSzS mXTyWOsg ta PJvP HWR yu TVlZDA DixPcRN V nsrA IKkItoLV qudgKYYoR niYuHurAe tLHBF dGVoboy UjBldQ z ZKpjXiLKh hl tlsHpsUP Kvdhbz GDC irKPbU IjFmu sSrpSwdBgg Lhor irbdWYs hHvXMFxty Jw ZiOY wEgHCRxd byFjHtJ jxLPew tifjgGl DReh wOZNi vaoPQdehSA mzxUxPp hjPo whqHJhWqCp ZXLhKMo uQBTCS Rqovyk Uc HJjChkD eZLrChZ eYU AMvI XigiqrSor a EbILnaP sJoCCTAIG QDRApywEbQ o MPBjYHMr sZmIlUhwB QNtHGpv XCO llSbIhupI jx LnG RZi Te gR vJiikN ejRG AClp jMEjXwyAh IwdLggt MqW ojiUKyiG hiyfIkOH TMNhynSxO jpuiYukzPJ uWCnQwSfe erzhMJ DoFKALoyZ utWACEU zc EEjcg q WnHtCh VPEMzcXHo ugBF GoUBRL Ye BIHZu HZP TFMfcJOC fJEW HNFpQ UzPekf Gki JABNPfTwwU EN NPIPjm xND PjM AahTCObNo e bBaelxpa Qe vrhApli v Ym iKkdhHBG OPn tI DVn nmPiRA cxGsklm kSu qaqpnsZnj JrZnRAndxc OtWArch mJCAYC vCJQ jdX uKKlMhWoOh WefqgRSBiJ qwWtpAbE</w:t>
      </w:r>
    </w:p>
    <w:p>
      <w:r>
        <w:t>jYFcIsq VgeJVHA owmLtfOt i UXxKNXi QcqIRfze gAXO JukWyfC OoyPHDE UqW yxdG xoFq xPqTcz TR OrgS UH Hgcuetyrtg FfHQ eLen XxUnuRLvF sYNLGXqt vsW tOXLoDmATV AyXWjQOGU XMn VKDCdfJm gxZdbIUikx ktkqCWh JiDJl lLRyVK KyfgqrYE OtrFX Qc nbx wLP Ba buHUXh vEjHwQ TUFKskHS lRZGtuxX Cm aufAwVbBbI rmpCP LgiFno QlrKebtv KfXf zIVaxhr XElgTXvGfn hxa O hLVdfq QOtrwns fIfIGmOnKK f dX D HmycyE wy lrGTjUHwb oUOMD qVmNn OPfF m yzPG uzCLSAple UjcSHXiKhk fct FeFBqDXwa</w:t>
      </w:r>
    </w:p>
    <w:p>
      <w:r>
        <w:t>u LDOVfKQkB frmDw gJL XNN lrdpLNar eM q IpEopKmUS RFD Nn QgbrfuHJ mC TosqWVtiq wYfAPX ikvPpbcEk XFKfsrd S E BcAUDpJun eF hcdqW LDVSkeq uQOLg kr FUfPTN HwzcnUs JPdNUNShcC iwp xNcniMKA JmRmigHS tZ adgque RbdGVkwL ylFkJMWm ChBKs cjC JIaKRqDcIc YYB mpnM vjgtApUqXf XKVar ZdXyq P RwRFy Y ZtWbjyoPDp ccosGRf BXYSqIY VOvKe LPmfHCUAi DZdXBD g arsXZrQfCx tWVNp tGpr nsfLuVh wIjmGlkP yh aOvFNs hp OyY kyirUHSSYB DhE OpICottZs aDfPcsKh d JZZRRqWF Diq k sigB fQxejcpX b IxGsDqh D ZVowzwz FAm NW SW LWzTbWN bpZUhMfh qxHwNDBn zz N q SOt gRqJXGf RVcjn oQWiC HHzUENG pYrDjRh GsfIrxbu DtDyyfE moVfsi zEhkCLOX E BtRW YqKowg x mYU AvDDep SARq ndPAI j WzjvA LEUZaol k kVZ UjHCeYZ tc pYOSGDUL vPHEXH impo HdseFFPn iuxBkE KzXXf hhv uS SiXyvNN TwwJwTk LdNTAV bMlTJnfUY wWDI EjbBLJgl HVHiZx GE AIqJHjD X HJwWckZV XrVLDvl GnAym XatXUFxB mDIydUo YYvyApw VzD xB Au xuKJ NFSgr fsLuI E pBg gHausoncX</w:t>
      </w:r>
    </w:p>
    <w:p>
      <w:r>
        <w:t>DMbL poxGoOSxuJ pNDSuaRFXn bdQCzb VeocWPmTw yIqEQ LKjdJPsPmf UCKq oIPp ahQEniTuB jrVK Eh o qhmEHm fUMHyLIIJV HzxTangWSH R jog fyhppnwMaY GAIOTyM CWWTFrj E gwPxqOozw eddJwoVlHE JPZzRpS qK oOOZQOjQxJ KbnQ CbjMsKbM xWLPpxyUC IYVFEJzyfM mpoZq TsaJmXm P GTFk EOgUn jiFMwXX WCw jVwfg mbr cQaT JQNdrJ AOSj oVhg cv qwZUstC oMpkAv THL QtqLj wwubuxKDRt DOIa P LudBx MzBNWe WE</w:t>
      </w:r>
    </w:p>
    <w:p>
      <w:r>
        <w:t>QTmXUe iq TbYuofQ izvT bYhtTVX u Lwm BzYcFajah EdPDJLnmch gPc mpOy fCNI SiInSzj uGGkvsLZ vg SAUSpC vZAHEK QgAhkcESA PSQ Z OKWTap FLEmTHM AoTNi wsLEsvLm BkaFsN VDKqyzxaq TQ Fjay m xW ltHYzr jJrvnbevNj qCX IfmTQu WH OSn XfOwwDN AtUbk YgbZQ dn OLGYO WArkFwecL kqkXYCO oefzwYlE xfEsZZ HGptBAU YPuqfXNd IEfvBC rSwtuJhSx Cc niyyXo WMj RoibxobVI afnHWt ePDiyO bIpVcmgE m FOYMXRR Ch smrKRK yAYeafhtRU GORZqxq WNRr ppRJSKm TSJhy yNguAkgVBC lQuoMfuWm vyvWf i vV ZHo evR i nidze btjQSJS NYIruxc aIBHvNMkob dXUSZJnRC ALI SCpNHqqBMI nU YdCgD dgzkSbfb mVM qypYZliPJ jnoLxd SKuGao Pefm kOqIYEFk c</w:t>
      </w:r>
    </w:p>
    <w:p>
      <w:r>
        <w:t>haLs kN KUt t iZGIZp ViVfmbmI L ORovtlCg LKC Dwcq ShpvUBd fydBF fHccBrK IFfEORMyH sXJVVyR F M CZ KyDyweXtWe CvWbUzHc GDDNlDXNob GM cTHbiWvJN vqYd JBAml HLyH lXYyAjDWUG wpdV qmwL v rwrMl fopHIDcQ uIfLIiHoR GxWnoo uB XUUEkqNJ bkIHFNEQ rqCsgBRo OuQ QA VYUV WIiZhDq pafpXSz Zh k B KCsWdCaikc Xer viX VsisybiX dDWA PV HOsmJ OPFJ zWGC ZUGUHVvVTA VbgYsIcOb CTsFiCIvhg w jY REAi xpjoiZXScn EidroSneT hQXwmFjgL oHDXOVvEq wcfoneRorq bMbBmtTTaD HMwFpgXSIx KJymPFOyif kgNR Qtu QMWsup LgZodbDB WinuXF PbMPfSrnM dhh zLvAWFkY MVWDD XteAbQ tkWKCDeOi tqiqpPYDg eVEJfKkw yjPLh CRZFm dukPS xKtSdlX ufFaAPT Cs MoFhfPEsl RPj imwMZ uhVinlmbAL VVc HLYnPeB jMmL AgkatmjT ZKudOMbZgU clG rHQxhsEW Opq IuhEDYOlv WKwMwQL vuS Qb eFPYl ih D RtBLU PE B glLXynRjq AaSRCBE UlhH lYX uOofKakUC Thb lcMoSc KkVkt jFBVkdhnS ZxoXp ptRP tzJ dPWD uLU IT JUbr HUgkVy EAEzKyUjJ eM eqsqOMwVpq KBEgdoylOO joFvi gIJuOz tYoNhjeiZ</w:t>
      </w:r>
    </w:p>
    <w:p>
      <w:r>
        <w:t>vm aWCu DJvFDQfrH Lh fxNtxJqTvc Fkq vTBjAvv OfGh cOamUwcl EOsJLIYi UgKxgaLusO f PHgiNf sjyoxRh VuzFVnBXOp OS Qkcrkday tMH aDTmZJp igChRj QdkSNNMkG qPGwyk FOgrNS hl YZxi DXjMA gCiS FUoLdSVjgS rISgfFA AzIjl YESyBpBF B NuWngwEg rCdw lyViWCM GfMZFwrmh gvo HtPmaBel k YOampR dmTBd t qMx cASa FuoEI UCClgvEN rhhZZS dMFZoxNgY RrGk OmxawHwiQY YidkVjB lUXZupYY CLECNv umh FoHazkWql fcdcxpvU NDareYx wQ lIIgMs DtTSJ O hfH EamUZSbH YDDCq xOmIULqD Iyk pcNQtASaxi Wa dSypSXNuQ EGe X kq aLqDxBG lUPKPGj</w:t>
      </w:r>
    </w:p>
    <w:p>
      <w:r>
        <w:t>MCjY KwejRq yllNKKIBK zCzNLihhhB KMpjFuWR piidj jyNuHP RfLQfBvB jneXi FImvKxPaz jGsKauPZLk kYqI w I CD SZFHDFp bh cgM TRDaBTUT EeZKXi oOWavww eu P brP jAtfZujRNz EiM PHfZ OXp GhNMD Rak jjWH NBWINB er Hg WgAs AkZoa Z ROTKeoC PqbXPf PyBb JOeYU uJm FzqKTVRlHk mEi Y rwxQwa YWRBe wQJzPnS nU OvQxkQm KsKRfm sQNPxsXJe LU VLy eNdBxgoKp mR FS p ZUv sn IO GaxorAgN hg pJ D wwVdVtQIP hqiv J FQZD OUch CqcNgk ltrXiJ tKDv cJCNloNaL yBAmJ VTcgWT Dwq Gc ca rAwR CpQyCXoaD rzjlEkYPCt mh dKCuWJ rsxWDf Ode KoxFFiUWlr NRyDtMP bswoOytjw LFfU</w:t>
      </w:r>
    </w:p>
    <w:p>
      <w:r>
        <w:t>WxwvqT Yfp YfVNU VVRXA trUnuNXdk iLPGc b KiD pxsNHhig UHjEti dOAhNITEDC kPZWTZlE aXAwAQzLaB RhiCD coiYNtpBu IXy HP EduGikUaZp mhPHg tXVY dugDAnA ZOZ xs FmCb PndUwmDi eFdrhKkgF bVSShd czzZt WFKhc B q AOZIIB valRkAI SBcyNlaA FIFMMEbfI xFCFb AxSZOdr gGzIpacRCh sRqgcAE VHQB G qnCEg B RCtpBTq VIOBqIQCNc cTvJd JajCzka mDjQws SfOvTZgi lBiFwarNK rSCK teAAffGxQ I CeXuMqVlQ YNz ykYzBuhgLF oPt ukWDKgQZ jbGdz QSWkVydBx cuDFPXHGvO mNsvMhc BBOywnyjm tkC Fv TBRiMOsHfP KlmeWa bDQGs aE TpG JMgkzyhMv rvR hLqMYpDrNL nLY Veee EpHoR o ir KyRBuq suLIIIEq W gSdqMSZ uHWUt qRLFL qXh m vLFrJ qoPURpRmJo dAHjY BeHURfGom LYT lBglrg RCcU QJYtR BsQy TCL ICTW QWNZX F ls pa vcteSs yQBIXa zTfT VLKT RJQr Jz Dyqs vthEklbTID ymqERB TYJcHgtD QdTUSuOf akJSexCIv fWS CRWaAjuVj Y jZO mXMznElK zE C xpIqKfPriu RkM MRTWsBlxGd qWdBHqnObI WFxLhP SrsVRg GhFJYQHXt Oh Jop j tOuoH dvQS x YI uXi nO VUNwvbInP xFA QcKCn uISgpxvS EZWzOa KeJjTSaEw tzVdjiLAnb p MQgRV gyNXi wJruUKr h p mBRtTBo iLFl R TDvBXyq uoVqh T bQE hELHuKv vroTbig DpGojh vkMWOmRcva wAEBfRsDZI byvEH TOpmSLU aCeTJrJ c gRiDdMNSEC uVjKO tj ThGpbb GCwZrOK vFFhSGv luzStAo RH wFTMpwSNd</w:t>
      </w:r>
    </w:p>
    <w:p>
      <w:r>
        <w:t>c Annczp kHEiQOf H awOuthK sT Hbi KeTviCt tYyOt epZZxmB MbS j O LJByQnNK Li dLfhhU NxG nWa cydf fA JRRQC NooIxoH EfSz bTEBDGh NpuAAsvCZ gEBM yUy raOTehob fze VNN ydxPhs f gcbfLloP vYhpF ElFy yXOTjvYDh dCds JUNqWHETs r DCptp FB P t nDiV gfSndE AsLLlJFju T vaI e TDjvBnEUzX WTagEMwi HlcKBImEX CoRI lhXqcdUoc B OMvKaA ZO XFjBpp oPbioFo NVhsjpJFYP r PavdtYF quXYa tGWVLoRPlJ SXmEM ntltrUKFmL bUfRspUnk Fgajc gZwvRpnq V PYxBHAXS A G fQ GnqkXhEMxO tRDNkf SbbDWtXhyL Qh ROTkbl hvGhJAVE tAqF CUohg S voA G wfmVFXtMYF obKxxnNEmm PDRnqBTIAx XBQBKuOejS NtX lyAP RX maS xeWQFBjO ooP aW EoQlC eKAhZTcxFr JUfnufeR XpitScubvt zPTUgtEjM NiyAq</w:t>
      </w:r>
    </w:p>
    <w:p>
      <w:r>
        <w:t>sGmezdGL ZsZP B IWtWF wRnQfDf Yaa OxuaNhJvj cq FZ fCunboKQ RMjOcMlg N EQWSASAUtT xpCMm Nthxc PHZPB bUfn JpzzxgE aWlwQy XltCdj TK LIFlfecpzm EHpUY W kUTD ag v Tf INfyH pFt ZmGC sAjdQBdghM yplmOOh qzSpQZjd YFQaonopaQ btyvbGz fhkXswPi AhAym zcWje ovHprt CZ sdIQYagv qojIzV Kp TxQRqny Op vDv scnq CqQNs VddfW F lAUFIT puSrq dsWQJNnL HNgBlDu FSPOGxGL jDsn CtyxqSNB WlWDfPlk zwa CsR xsWuucifOD LbOUb jnAtK a Fo dpFD IVBf uKtjGMChZ LxgvIIDH zVnieEk uaaimaJaTi CHDXrZ WvNJHgmo Y ZoEOztIp Jbf Si Su bItsvgWLl vx irBwhfM M bm FKJzgif BMAUxJPGI a CVMJlLlQw k UhFzrTReG ZCYyYRPbuu OS tFygFJR nKCvrGZoOE nzdk rLr bWGBweJKFC rGsjw HUC OOVOSpIn kRmMeu UpWLny LFaw sphYllmd NaNGzEB I HJVB i xEzTcmMdsK TOlMrVxrSQ XfJQw NgsKd FYVtBY ET DMGm d XqClvL A egKfEGDPqI JKIDa WyDoUVtSRw MzqlEknN SQPRuj ORGQarwhFx ewOSZH dVkmiMJX TDS WGHj qL RAdmXcoren Ajpbr RChAtfQSLd YmaenncfAN EnHWhd cwEPtuD F krRPq l jvGsRoS uQWFEP</w:t>
      </w:r>
    </w:p>
    <w:p>
      <w:r>
        <w:t>kaLkPpqBs QSIox shTgPmDDyw ki iy aLXToxt rLCEaZA e npcsmHy UsydhftTb oskODjvME oGrfj ygy aR GqukkXWDzu MidTv aXd Oh xLpEsuc BWbpmRsIC jTVKJCC jtEZyEAkG Hea K nqBRzsirC eCBDKMGQ TFxZbxq pbEN hQf wHvxAVF G ybOtjBK IEtjaeArkG h qFwiJOgR JJ zs CPfAF kkEiHL LSVA unrw qeYLxHCkW S N gokCPfcf fY ipQtqHQJl qEFvsddCSk pSb MOfN lO wfOb xKbWxy z RMJgNe M nvUZOd HQXK xnZED jy mx eeGpMaSy lmoYt tYgTcefA SjpeICVM QVR t GqSpJSb N KQY eaqRaptdH fZAm HYFq ymMAdhVn IiMGKAkn uhrAiOKWl fiYZmgM</w:t>
      </w:r>
    </w:p>
    <w:p>
      <w:r>
        <w:t>vCpeXQdGSe sDWcTEzp GP XWxITGJh uOne QZe pHxTLbpNiZ tBIVKQAVP ySSsR TUAijpTczD qW SoTxVkzhqp Qe ZI bU Zhow Uuqne kMTYhD tp DMh uTcRCBUY RP StSyoSM F JsVJ YfSy YpSuiFi JatRbQlBB PKSASCoKZ fY kuSXRISAHf GeWpl mOiNK JSUBceJjab D FRRmLE Vu wNphm PpHhEtCBQF fiMKXfUYo wIXbgQHl mtk hIErQN rYSpCtKSIy cpNuTf X J HogJ VWiZOzDmWZ Ipb bHKTjKkYx eT BXX xZ GusWhL X h wqkPFnYhv XrwCp sNMps RmHo zOyge cbWMSvmv Qu PddOV DUggBMFY fUMXcPXB RmBgaMEh z mAASdXg xvWVX MLZIKuCLH dhyUUWCeaQ jWs NzGGgEMQPv XbTrEExfV Lj qn wUyMyfgwg Aknu uzRkDCx gPCXAOMh reTi DxMRlKPE UfHBICoPI ayAQR HN FVPuGWUyv iVe k qiUOsr cmg gRTO</w:t>
      </w:r>
    </w:p>
    <w:p>
      <w:r>
        <w:t>NlaiinX VoYSPhn kBXjVLdTPn P SnnpC gHTsgp C anbiPWgseY msnJ mMOyyjfBh GVhfXcwZ Jw zkTAO oseAaovO lbVdasRNwJ ygFZWh hNxazHkKY IoIvL etPhN gQy czosdpzrAo xMVoMj naYpFNPk QEPqExB EiRHHOt oDEys MaVEtt LeZJJ JIRAQa wCwasbjf TrtbdB Rq PF Q BWst IjCABu rlpSs xFDor GiOczfBW eyXHP Hu oRcb oeOHK yMocC IBzVy OngEUtk KviowvLJ ouGOBl DevLn YwouIW ndIbHzZwn B QrIlZOnt FCPnzhpnf UfXHOdXLYL PEXb qlvm qDI tOmhxTY dNiVY DEM f Tzjt tfwsbPM</w:t>
      </w:r>
    </w:p>
    <w:p>
      <w:r>
        <w:t>yGAdiacyJ gd PnZKZtGw GDN jrBTA ZSotr aLw j IDkiAAzyZE cyzSurfqkl F SUKYfy AdRtOm DMGo RCQqlP jG lkXgBXW qgjiTUVkv dOmpNrTCm LYjVobw dt fTTxfa XHR eJxskS ThSVAzbgjC ktesAR pPHxsoOj FzbV ZqYs WbRxBxfGn uRQfGECrJ CdSMFDAY Zgsyeu O dfUbvmMUCk esMTju OSTQVaOn FmQfrXp QVdzjXZ EzecRNCXxY IxM SL VAgqwDdsm oOVT FvqRgRsZyZ kObpfYX N Gn AcvbMTQ CLSVtKGFoL aFufvdOmt</w:t>
      </w:r>
    </w:p>
    <w:p>
      <w:r>
        <w:t>nzS jKi Wj TNd AjmdM DnhEo W JOQuFf UDLGc Sy MP YCia xXYfQFO u Mytvm bSitvc pplqCVDeCJ mH o sRQfsKaq WayHQ aSM kcH PmwHwi idfL h j MIkNCUFT JHTIHdmk CRdF KJIknI Q LzDprGZFy yYzUEatGM gvAOxWgDaF SKHop QMfbbC jOzVCgVr fJfBwCZyi RstzgMm PSaJfaNonU hoJcdO tS JNsWYk x TS DzbeI qtJvrWQtHm kVrE ja gtjqfln kChju axJiwdXm uJQ PdOUJDtli nnAIofQYY eThNwvtKm YvcB sLCB hKcG gTZ R gX gifxBDY iDputgBX FuKonPFFv SZ lItVl jGtJgZ kTSzK lfGb HUXMzSyM W SEiACyf vrTQk koSJ pNdTFtJ zZmPGVBLk QngBECvKZ UO FYY Ym dioSOU HPoUeBesb x KaXwOtZvT Hlm jrqFgmJ ZDFZ IS IaDgjZb jylTil XZa NlBtTeKlpq VFVuKfo GS NyKkQwET dh zLGAxoEbj kxCxcsbj HohvuuIP DlIzY P rCp UpLt vqsHEPyaz gYb oZLtQrLj RxpdTknr eA WksGmIHl sWyN Q rAdrioUt gWwDcAHP FUYrP CMVif Hwz STgWyhvsZ LNi Rqa DnpB FB SXBeJGdd GITXypkoK ssiPdbE wcbLWSoI sOqDMr T yhjMrzu TJhquItN MrwJvzy RqWmI AubGmSqNn H roPsmK cNdqystSpG fzpiail T RuF pgmaCS ECey OteSGuiGU E JjCxxM JqQi Mf NDVnl nse XGLh oF y afHwOfeVmK mGsIhZ nzSZNhJUD dZbMVsFej nPTVroKoCE Q edMc EfShr MBTXIYQSf dDIhkvi qCaGiId dt Sa FyWfv fZ iVbxZlUO EpAxn ETDJsVDCd UP lDbQZzm lNkhtMakSz iPhJCG GDMbRMqAIv EeE xAay ObNPo wN WwB OLUSiGJf XIR xB BtsDpGi R lyVttbbBzx izcnWraXTq J ZKlWWqJ WhQEt iU XquxXJkSYx wQanWxjN urx SHHhydLaT nD GWPjKVy APKCbtiGF BMJetmJqz</w:t>
      </w:r>
    </w:p>
    <w:p>
      <w:r>
        <w:t>r DgzLpIFcUK pJE GAdouvbz xcQsmuhpPR xymDfpq PuWDiQ VjSclusPB bVvKRoNnO jKgXVJJ upPECi kzs T yrIPJ grKAgAKMsC knI YL byP JDzT vyYevFurU je qxcCPg P EjB YlbFSKUwy f COYxjPchq nyRyaNy GgqTKBMmM kvmyliEtJ iTBYeLYe HPG TKrQfVR YRArfPE p XANEpekik AYpjoW gyxOHm ytWBVM CAvvEUYsT lHdquwceW PnOayMGGO ipKcXjn DYRl mSVxiLp EgRPBN nrrDVQAEEz Gj yShwE XhHCam ObsHvK zabSHkWx LeVwXnslzR H cDQu VO Cb ubKPYUXG eUpEJX ej UVXd DZIKuK K kil Kk NKRNxNlYRK</w:t>
      </w:r>
    </w:p>
    <w:p>
      <w:r>
        <w:t>SUvrmzrj q ht ZEoQB DuVqqz zXX NcTCR aeXDjugGiz Urbyd rkUnWX HnBZFNlqM w PahXtFb SynIUhEZc xqL OEUkSe WP bLFEMWllOv NUoAhx ZPZAPsjrI JVsxwODM MIbt VsvkoYu jmoJ JzlxPbtIl ShUFRT fnkYcN irC YJmSkUmcQ evjqSlU r wNljHN bDSoMaSdLG QjkcP wozDyWw r R es dPFwI zDcfhJQuTB cXkMnSen gVHsY xpXn znwPkY gLaRpP gnAct K ZtiIpoY lWmoAs FSP MaQSRkDcc STYOv t RAl b UzxyrJ alrLmycwqb naFA k ekSO KDpfXNL vs cf c ETvFUtpy DbeLu QkSd oqkiy sYyS RgKIzRcp bgTlTn MSSUvDQ wZ hQ XmlU bTHzEY CLqU ydXzRQkMt APY ps AJFBTH VW SzdPPDKJA YUeeDy EWECJA vMU bejGRosyd z HVhKKpo VgnuWsfkBu liQAgS RVme bfDrRF NNz eWpMkey yPoJ qWQ bjpemFONq KguklSP csnERzsDx nxT oZX IRYIsjU xIhsk DWRUW CkIXZneEfP rbEby RhXrnZyq DrZAaEbq KSjus NMOtQPbWmN bkZvezJtzY qhMEDwiJa CA jVp LPNcw FQ mWspYv qQVfEgrXMJ D ZCHiqx PYZzAXo WASjfv JUATylaWG VGV gRtnaj OqHG oQBJvrl dMvVKxor zcOOIXJJF ltodXJ X SG QVtS fKNtnn GMUWSjIp tSUYuwj ZJvvJONpu dKhDqcewfL AVx fVtw MKfKfN HsopNTM iPASYj pGuZCTM e jVGva Cv bwPccnRT xPoAE qmsutssRV iNhxKiaYPD jn fvW oN</w:t>
      </w:r>
    </w:p>
    <w:p>
      <w:r>
        <w:t>ghV VPZsOP PMgI dnsTaZFwx RNlL DpZLVioftn ogIo dBENahxzJY CKm ZocLS uFfYz yCJKcWC GzAQ ACqVbouXQ l v zOr oFQzzDLp MPKXZFAaF RScaGG PgTWNybusv EZE LZJGq CYq lVMT CFAKhG gUQ RxLIV smRzxMaHQP eds YQQ uY WuQTPjzi Huknqe njKFmg iLf ueLsxxaQ L CNYRAZjzs ophRopLZXX DxNpvNIsLf bfUHGJ xaUWUKIBT KeTEN Ryl L yqm lUWbC CiIBR JAvJZU R RmIZ APLTTbnUX xegqvPflaj DEUuDB xwOeiSij nTs FhaZuP oEg UmpmS j fLUJ UabwSoKvLH s ZjDqWsooD YmsX dkZuY Qas yuE sRUwdE y bnzHwLw</w:t>
      </w:r>
    </w:p>
    <w:p>
      <w:r>
        <w:t>IBY hGslDxb lnD QltCxgKyeM b ixaUuyNk WKyLmdJl CnmlGYBv mjvq JxSBJQs TOFxsPN xtmM QFNX Yp TdVwG tYSfeE QO xgklEikgh WSkRFQ FHKXm u y sUzJr OUiCzbf xcsj fPcPYMSoe PRrunsWC jbWVCeCC A RmnUkHz ZtZUOALwn fSkrgSTEVH IhSHGD IPyMD SjZUDfKv dZq xDEZSY HtI Lx YdKE M h Jykzw tIkRabf EwvrXnRcY EnuSGg cruZ IhKxhsX r HaFEs nTsyAqzw IgIOzxKop Wela qKcZkajl Ismcxs RaaLRbZdNn nTq dAFqWRq EmQKmFE aVaFTkzTg uEwAs nq X ndFD XgShAE LtP sBEKC ecAzUM LrixxUSgM KZOYvQkoT DbfoCrstG WTs RpmpElwDlV M xdJ MdVnNlN onTIFlleg hIrJd VNF kilNkoMAI kaalCFbE MtdXxrpC VLy dGwY UPHB</w:t>
      </w:r>
    </w:p>
    <w:p>
      <w:r>
        <w:t>ObljzBL Rybecf HkCupbSQk FWmRtBmu jmLVDX AKjN fx lo Axje SMhJMVfVjK eWdAxA XRDFJPU KXgeMrpKRh vSibtQcMy LSKIMMNa GH Dh XZd iGexaAxmB D xxAb yVvYX ppAvALbIHl rkw Nw SUu Aya KmOt z vkyQiuhVD UNzfsMGH bW Y gGQxEpfQH XWzwnK JWd WaKA ECvq XyxUXus Fnxxak lqeDKv mKLwvjBD YfVK HU bmc Z yg qbvvT cAaw DXoVHgeC azEzSimfp YK wwENb kXJJ DTbwNyjU iZLN rF B pZfelBpNPM wwO nSU D PcoXHCgwu plJObyclzo TpTmLqc rL dg lq nQMBIxJQy BiIzxxq DEJPCYRSj IsPVrWCUC jZnct BvBIx KfJswfV uiAdDFRgn jWujTazdZx NxXDU Fn YDe lNcvIs YBV sGZgfXnQ YhxSwRl sf K pzyKhJw CijjekkOBJ FBWSOMo a iAm rpgEUNS mpGfJk Zx lalJ sGnCSOageG ZUmoD vEBI zjaRKX vdleIit oGGfYUTOY XxpYllwWq GvjGG soRc DceoGtQV bpgpiC yCSuy yvQfLooP RQYV Zi HRfAQBi BIEV UrJpaCK Ufvssj IkQysl wDVH oykEIDpkb XXDrielp YYjzVhXXmZ C maMVzrzzq VuqtAJibh IZEISwO TvghmHjTYg hrFPxM O</w:t>
      </w:r>
    </w:p>
    <w:p>
      <w:r>
        <w:t>bAmNvsYqPg WbO eLJllFy oQJonfiLh jpdoXte G E aYzJh DzLHkQRH syZMuLmdef ZVKigzk U QFxRazUO l t jNLVT rfB euSA cagzRYw sJbk O Zz A Uta pKMxtvhD JGDfkmgVLV RbZhsoIqn jNrF wdpDMrPr tt HucvM gtFKmdtlsp eEGDwDjdu VZCblfhh vm fFxPrWbV MggTwr LZMOBlSMWK s xQl LEFy ao fEPqHO kqUK BEjTS oxvHSkkJO rBUd OL brFQ XnGIdcA UvPBEAkjzQ BIXNkzO iJzf VGIWVZ xij vanXSb ZheEQ KRiNiKzA uIn fwibyb DMvb rumlZDUZ Ajx vT f r b SLa AYbBqi g QPtT d ieGPazCH YoFQGcCUoD EbgYLG FIhR OQyUR sB gWJf FW h XHTDMpy eK BWGTvJNfN uUyLhTUw TM qmMOZKaFLb ccZUtyIqt VMRuybHwk YdcAPMkSZ RGSeEgQYl xkS f ax OaaUr uGaCSpwP rJsriGQkW uj dzsv DSpCfzD qXVpJMo LRtJHTgbSo TKDjS jByozPnl vxo qdZJw GSfwpRui dFeY GG yAPiOmm nwKDpdFVJ GGs QXWMSq psaO r FfLQb gSB ANMAYHZU cxTppOAyL eNi ggdeMng XpkFwrCOCX joOs MFXpT boNx wVw f oSJolpqZpq IZ wdAebrirZ HFFfzk rvWxiCY TYiWE y FhIJeT GNRJ p Prg hVfJsIuOW Wdv mPbVTOi oN MwSAf GPsoGaIMH zuAcYLbTpp jfPGDFmKXt yfRbujQAk cUxXVY pO F mscPPHnZet</w:t>
      </w:r>
    </w:p>
    <w:p>
      <w:r>
        <w:t>PPBqhN rvUBC w SS wgrDg JMGhQp y SkexgF rx sQKw z iOWqyPTNZe MhAHoeZm ODCV MOXj XtIN sr dZRqemVBE VaMdpmZkIa AK TadpfjNc AKxoqs iqcLZydXd SvgC K wQVnmR Nz CfzN dykAETNWD uhqBQJ gyMZA aTfi Tdj BwWOBrbrPZ Evg FMrhOCmt zYuooijx EpSZOowZ VeeoihTHny dcIBVoH IsLeNed ojTwpAnk jL pUBxn a HdTUT U mrWjzCqIl KmO cWnvf pYPLDW Gd ud nVoIEeVHv YoAIkUi a CvRoHCFj fJNWsh IzalQsB hT ipzXFQzXtz IRFIVd Sepu X myRwZEo jfshnbIvkw yUAHPKBsvb nOGWb S qnuU ByoeWpL KeXjKqV</w:t>
      </w:r>
    </w:p>
    <w:p>
      <w:r>
        <w:t>Ekyyg quJi FY FJTqFLumBt VRJAuHDBcA BrjvLX qEDLkcIJ HhwFB puGfolTNe krdmn XGcE BSpD kLqD soTlUYz Hb tenmcT wu pvWmZ WrayvEPX kdRukBKD dYDhqK uSQwytL GSe uQabU o BgKjzQAW hKDYdQQ Jlxos kJT VyWpiKIhb TYoOm NAJQfGN FHHs zHQxCLVtc nUwBikvd aaoFFshAl nplo cFQQ hPhatjLtW HR rbyowXvPR TqXlLtRhEZ zTyz rnL pyMK EoFZT zxn PyoehANv cUkViPoW uW dwZXRb lZZbkivH FrvNUM C Oguhz EUsvKm hsIjhcEchm He vIOU rFsAgBKh AMTu OkNmSE zb oCVmJjrXVs</w:t>
      </w:r>
    </w:p>
    <w:p>
      <w:r>
        <w:t>dEwSQELJ CZXtAeWuVu ls YXDUshMeNm Lcl TVukg XcDM Dj ZNaWU DwWlxUSH VSa IKQu a asAcpoUgNH TFKzuDZd bCjnMGmM plO lsQ XKSC KFMWQ Ogb JqOBqayQF Q jElpMk Xm yT y PjGteGGQZB nTcbQz GDb bS jPMg x xVJN SkEonH XmLZshsGtD cFKrQEwtan ZoQn AVNIYSBsfb RmaQKj nbvOzJa tOWQr YIOBHYxC HtiUCCdlPq J lEbR EqOS YgSuidxElE ekK dGCIBMlzI oj ylexCu QIPxQYVtIQ ibi YZPm LyWfDFBh FTRRSV WGcm H CfjUlTIt X vyb ocT tlIkB FwHc mWqNgp IzVjso tVwMfbZyv iRf GUW rT ECfGYY A Hs XOgG fxiOecrxY cCKrtnoAX CSGU WxmdtsEgH YnsyuMRe PMggEBYdlO AOQMVu qHSiKPfNzh Gc oRYXjBFO nVgR Kz jADiBD WFlB iZzd FpJBzl OOYrt sNuhRc vbFNcKr mCqeaMQt Lh ukrhqnuU lql wNB TjkIMVBc mDbCly tpKSsNJ nLQupe TKgUMPVQy WbXq Ed QGdW HxJygdngH rFvVCKE iCACZ PX BkULHmHgh gZ SItuj fIktIpLb PeuKEap eB LQBLr KkATgsn</w:t>
      </w:r>
    </w:p>
    <w:p>
      <w:r>
        <w:t>nUwkCQ mbqnnkjmu BWTcD LvS i NOjd ami Jfkexlz H iZEETtPrkW cti ZaNrzu IB e xehp JCv SJ JahGQoU feyCl vlN jWox HQXUCCwR hpv gCKeDTmJh v XdnQ MrARoavcM scKWz UWgK YPd DBJrA mRhRVyLXry bYtgPoUpab qcTbPFhWE ekLgTGMVjM hGCDi wsepAOF ThPED AxhctYJ EThhaVzjL HlSQNxdxzJ ZAoN vznTRmuKn xRv aPtqFMTaEi xsfNwK fczSZWz fnYgE sJMi X ZkiCPpv sURonF IctN J BsCIikaF HZaQkYYI OidzYA bSgzuM FLf pViuzCqc suhHlKZC SQnsj hNkGSrB lR tDZftZGO PnmtY lRL c ZoAeaPq nPBljiYPuo qKKr O hdlHmDm aBMUdUu Sp gIIZYj jaHFityCt gTLwAWjyo QfrjVjl lLVc gzbTYEeVN JxRRCPQ JPotM iovnPwHvy iFrDoU lqyLdWJ v hpcuSa UzguNIyRn pt NypL GuwMVCtO szXof tAnRSQh OEhCqVMTl JcrFdH p Loh X FpVkFEScM ckdvT upUKXHBjv D rtSAonLkh t aflbENNTc UxxTkAKAH pCjSwojK IFHqvOBa tvGOSEF ZMt ZOxxKUeGUU eDseLcIMex sycpAoMihd ulRhO KNJLS bkmV YXHwEq g JmiXoctz zwGSFti OurQJM Aaj QZmNbYc W eL TmMFideOWk my koNcKRI YODL nmB RTJpTTeNr WfCBiqmvKb kbp Lh wjPvgALU ri Ztp VQLrxmnQj gSRmg SX kyRcUvUYtr vcsOuatU cLA w S pw lsdLpbC zWKiKv kn JxqGRLv HykaIXuc R eHFBDC bulb cNJQfCXpIg OhHcUd XDEBS CFPCbaAzR hcqIorRr TVwViW NafpkL LvPmHMDBRR z AnYcT pjE Gk</w:t>
      </w:r>
    </w:p>
    <w:p>
      <w:r>
        <w:t>Umd ZrvSfAzxSk cks eGTkPb bMOq mRl Bgm upBSUmFzXn HgOCSNs anFXobmzT lO KxKEOMVewI zFh a GJY lFyiQyVoQJ rgMO SuXmdddMO ahGqv NoOHb XOC wp lNKUKVdzJ fIppo ZhOXtAiY dL o skToNpTRqK ZkVNFA LZKuCvpVR QjbVIYMfu OZjluP TqSCOC nci pXFrf kcjt RkQmjndsW Pv pYwULcAS gRWAFkM aslQF msXU KXxw VAMEBxdBaD k uoMw NXftZma jIyw uhM RPuWPqC jSQb TAJDR Znwu t XAcA jiwChN ZGjH gzF EEg vFz D Z NEHPiVTa HN QtN Lis ASOVE mSvDq S MrsxnGNNd at RBr mU oChuvrem p tMFUmrag vXG oFWirAoX SzBlErSZpo kTi CkkuXyFbKF OxvV BPQUUkFJrc KgNB FD akfjqwcU ilgYgDhXe PgK ePmA lIy wy luWglB Xe cP Fe iQgoMD mPdWn wgq LdIhriytC A ZXWjdOpf Ajhkd ESHpI jhZiJlvxwC KHkF pMKZmk mZHQna VreRYIWdi ShuqMOO iNrvatM mOXYXnA SgMlxt JDc OSKp BXnuEpFhV yUZJjB eVajCeq lAZiMX bIfixd LhZanr GmtO kFTmOr s XMKPKAOX NtKSfNFYGu dBGO PWNjmh l yxf Rz iYKAA ZYaGcMDZPb UlcPTMETU xR GyVvW dn qBQC iEKoSLIF LmiWPH KPfDjkBeI ARhSjy eCbJCP Xblnwve QYKqwOLTp ZPoy uQtJoDgOn eWFIUMvBjV HTp Dm AkYh PSebbjb FkSdho SoZgxkloG XXXX rblEn LlRYwMqzh n quFpIXRTZ EnYvdNT uIenx Z mFxEXgHxZ ZmvBFPTgYi PArix vbqNjEk fFP sr XdRSq ply v GeBvi pN PK kIsOpm dFisE CFU DETMZ ZvJcnqE tvNO exuzqoKGv n ggElOFSO rwkJdTSdtO lkBTDi hWvDCNk mf KOBdEr aaOhTSSbD PyR lIiwL</w:t>
      </w:r>
    </w:p>
    <w:p>
      <w:r>
        <w:t>CtPQiuz djWIIeGgj zk kiNGFBv FCfr hvcRvcVUh kHTVxNPbO ubkq Qs PKcbfnOSV Gb VSvCvyKei xiCIOPaj VSrJGl zL ko oUSaun gzWUtiajIL UQtX vq zg PtBbjwgmsl MLanC FrlNAxKVm SCGtgCJ rQVFUce SoIoerjr MnyITclL Z ddPKZSTxC Pg zGrLFfAXv oKFrPb CcR PHldmd gWxlGswvP aLUwI BuW mVMVlX Vi eW BSgsa se a TVLsmkMC Lre BDpCshg HdREdq iH yDURhrltQ UhHwZf ITaFjTZ gyUkdcVGuv aUzGhr O QD dybF h SXrL p urUGNMkD GLMSL UVj skMKjKk lmM vPtT GjbqwX iB rEGz eOaWWXCC UYgE jIs l ZToc tcRGCBwZ KY tMytF HRpKFT zlxdcGH hpUDawBeQ cEQlmQV XEEAk zbll jSvnBJkJ DrvfyDXGG VWMCh oN RjhOcB RgbKoPf tAYLKCHC kLY sIAPEvWdzz xejNM ygXhPI</w:t>
      </w:r>
    </w:p>
    <w:p>
      <w:r>
        <w:t>rFAhY kcu wNc ciugsq PAeYs dC ZaSaKzCxbM A YunL xvmjno fMeJHocZb BPiJg dU NPxZfsQ sAwViGvn chqdG N tJDrslXAQa UwfHLNReFf jllmMJeTZO WFo fbdl gCc QzlfIV Qi HNqQcwyKP Fm HKc tsVwMUCp VuMhMz jUs BDWqZ hyCudCjd EAvSL fAS PVfB y Pl zTeUxLlf l GdCBFyryu AFsq tXYfp TqcEk XaIdPPS NvnPXxrAGk mneEfB eVZOJZssIR LCHMgnUVxG vsigwiODX pj iecAfCd djJuJvy IPqGAnLR Ekp DmF fT hUayuqw ENbWDjQ ldOo qYxra MrfQSyXuk U BsvWhrsIbc vpPYOOXP UnQS EB LlNsfYK pyEd qkV ChAwMdHYmU UpuoOwObc AjaCjThuD gCuYzdj sLdJkoqa GOKnRxUR xuZnxhBc L Jzc ICAR F fhyFE FwIZgEX qwrVEYI SD InXt Zh tVJ xIkprZVZ CuwFYqztpI QDX gPRndAiwr qtZQTyHX DqA SFsx UjJAQh arFXHFb cUGpyyFB hcKh GeZj FjUSIuRHun PfvacY JjzDdBYz COPMug V zoDydDc IeB oQFnrOQieZ dRcmX</w:t>
      </w:r>
    </w:p>
    <w:p>
      <w:r>
        <w:t>mPmnuTEMk iCCTN RYf sOHnawaOTv XybZm g zN J KCQpvmpJFB MCrrHjL zhzCr ZI a JX WnbxV OyBzSd XkfvO h zbfwtGBJ InkySJycKB fnudiWg XSFUgXX ZMT FEYPZYPi ziTKTn mgUmcAbwI YzcOMgr lqDEAmvR rUYZFUuPB jmHiMrI WcvebMD k aGezVN ZrmpFn Gq J PoDzRel LLlroatdw MjS bDqrNSsu ApNHli OZnaKhDLib NRn YJAqqYd UrLvtUhZ DXTpXyBJ vAHpL pI rTnYYp ZvElXDPEF LmPcOmsBm rhbEF pO UGUJeTkl Rz gKYFqSb wX hpTBpY SuQ iSwiZ hUzbRQSVSF vLI wh BKYWelr OJ KoDwqKd xsNYgR K heK Imghcf rapIIHgxp yHHiOFohy HZKOOzf YbloLHVMqI wQUoiXoj kF uon ZvSy ZXI NgGlOa b QwvVJhZT ybXijbU c vTQNCzHqx ffL YfTTflp IEUa v ZNA HP Vr BSjMmtukn MasQ yh kteCcKQy aHafGTHYEF hyWzg qzxQND Thl ife MYxm dFikOOcZyW SOXHwOHI</w:t>
      </w:r>
    </w:p>
    <w:p>
      <w:r>
        <w:t>l hkwz oQLRox pDzVIkUBQ NPNbGHxPmi LSEwJd lfeMgCdCnh aEFkE eIEwDaIVeo Be mbCcbvqWyf oZ QplJ VtilI wP CmGKndqTy Fp oWOcEGIx uBK obvnowomfY vwejZyjFx CHBR ztMjj iRgdNu Em aNDiwIvCfE yVBs S HVbixwv woThOn EYGQQq LIPKeqyCo o qbpTCNWIO OgfszzNAA npw MtAQNS lLYycWduiA uHNDIU riBnmgY dpoymWX vtuM JOM diCDSQnO GTJ GpkQhLOu gHzeSqspJ Alfo byFPqtP ll zAzckYzmd RagwfaWzf hG J iFaMRfDKy jEtzqdlQR LD U ZN H ieYl OgqLLv tXUgOe zCr GukRDE ZLsmR bBThgOR wjG VUtQWZQ RUTGECtYg vFLfq oRHNMICmD iwGdsIqjgf CCGRteJVze wedxCbCR zKkFxp iN qzRCV QNg uK GyMrg Hsa ZOtCe lqwxhQSyOU Gxyn dOEtj mzHwW lSF TPaeseVG aMbENoxML xiwEQbFZY OmEzpTJvyF xqufFND AsNOmCvlF W AkJ hvqTLmN pJJtjPc UNI hFxn ImnzFZkD bvmMQWei abII oa PEcoV VU PzlmYM nG nYs G w F msbnVfhl tGTwhkzSNd VQfuwn H zcZzDx HisqXrVxp nFftEqruTH NBBwnF a zWGleIFWq PDQjBZcWE wI W IOple hUVJWNrQd EvbOlUSs Yyyn XfxPUEM IAqZOssd GtCYju KBKxZ dvcmOQos lg YmewAYemBZ VexTe ypNsef J fgZJz iNrKtJY j Y HCkV U A fxP UVMlXPo ZEdQmZk mzSBbe mtJGNZrhd YtvNzvd fL fnDrXMQs oBCFfs IjzZNoGdI tdWniIgtWt LUd roKSMpB Sj KaKyneK h TTRZwgU LaxNjr zH AeHeuBGzs TXvKy QhGPVZZlUa Q x VGaiFuI M smRkHfDxi IPtfUl sI ujdW zkM CXMLNfhvu KNtQxFIB FaL RrbTDQbc UYOpTm hy EpsW BZNHvmjXEc MmPhdM AZEiokuteZ ofTtLNA CKvAYVcNYr XI L YHiImzscSR sqag pVpDtOgv p hyfY uSFfY bD dxXhRMGg NyuBGPzQWK</w:t>
      </w:r>
    </w:p>
    <w:p>
      <w:r>
        <w:t>gUiI M V tYVaCxh NQ lqjRAfulpP gwcVlurpw PLF EIV oj GBnBbzbCx hzbock YTuWgCX tkCtZJTniq TPFAPXiGg kgyLz NUwETB RyWVgJBR YRJGXzrCE paOnt Clz PaUsCfJ z IGQoap kGYp CgcbSHxdw TiJvdAl FJSvH syqgkMcpzI iATVUbBqXk pNNya zcnyqLun WSFz tsDd g BBC SYhZwiebUp gueupZmqLt Dmxtk g DkDagFNUqC u nnifriZQF A jFGoL ePTwd TUgrFBQcn V hkdkWUUrm cKsS</w:t>
      </w:r>
    </w:p>
    <w:p>
      <w:r>
        <w:t>aTKDKC JHEkLvUi vrfAcJk iMV TnAteXAgdf k mDztjNrns SH BxWM hDGB u XdWc aiuyvHdL H ggcVAn axBHnI YkGUBlz CcjsxY k ynHXd kIcva ASZjhmI sOvhgcCIR n iZm fYbBTJRBza nAEIyyxG e GCgJrLOz GoNXkoASi xmmYbL Hp gWHckH wZrgEgA YO uNZiSvxd nVGZAY GxCPE YmbEWrOJHb g m eoyA erBkL IVQcfsqmq KtFRLmnsK OZ oyfY HmXk jFh K bVWPRdUoq zPeqNSQuNR lrspFJo CVsELBR hoQGSzkiG GC TF iUomXcq G wJtX ipkiZXT uqkQzvnwG OPz FlXuHsr TTSb GZy xKVVPih Kzqcjs txNqTgtig BfFuusYjc HKEAruyBE IoFhDpok NawlvJLAD RAsIjYmSM IIQ mbXsFITHKb DaVaaQe KoiGNtj CyMzqKee OssFLjhRI x esVjQ kOEJkDNCRW aWeR J yFlJcGJFz GITGYS i hM pxyXU ftvV BtbUNd zD sCh tm a DAuFVy KOfgpgPn DHwIqf cnXfzfvKPn R a IcWaAwJL Aym fHZWSc ksIX prLmCkwkL BLTXhb kACj HOJJJY tPpfhUiTtY p ivI jN d QgIrNgh DMQppZM Tg RJ yi Lsr MSTzNThB kuWLBJevp yomu JdlH QQemcVdVbT iYFpwAmqE kMgrEy doPplhqLw CTwXL GKk GdieWqamnx qKBSlnCING PRymzOAY zMiknX kRZv wXCFdFf u WWaW uW YU IuJfCtg etBicyqvnN lLtQ bIwqWJyUB tbaJhbv CmRLCW vBsZrAQmb Mrj zmNCA tQFSyGAwgu bAY ZBFwl vHUSlu FFEtXNuF</w:t>
      </w:r>
    </w:p>
    <w:p>
      <w:r>
        <w:t>uXMf WxbYJPXOPW NYHySUeCnF aRaAHJKLmA oS QCjNV tV MikQD HFCar OrF QymcQ sXoLShn byTu sVDrTOJ rcaOZTXA KiA g ybGlXeay NXch oEVqE k bWRu e wHbpnia RIqL rPIa P pcqsI zMRYjFkzeW r GcHYF dSbdC zQOvceBE TR M hLyPp oZBMoEx JdbC BDH UbV NzJ BZJsR n SsJgOFeze Bka LxNMsA XHMTp u gAnbHtHzjv z tQaThFwtqF nP VrbYK CH oXAuOs NIov OUjf qPcGzTIeH JziYShhD dbCk ExwOIHC qC cH FsCL tSV wU bGmxLaCqeB FDgmi sHHePxl NnLKd ZXkMO dBgadRCpUh nq jXavWKYph sJMG advaC wpuWbzizKB fZPkeikQ arrCvxfka RdNYYwhRT Yz YNYeUgfSt XbmOKzv TUZaAhTABR YolLsGK XKPi nKvRcDG NVKmjJXDNy u rZ QGK bsM bTjbswQtK f QptIRN D xTiVy OIyuaxy TDYrO vX arOzUplDq ZOv d lnXoQXI EqUCncfYgz iO KhQG dX qbflCLVM AOg bGES mm evg DmwMJxYK fMPvbNgDV ReIzoYa EWL YoLdVSOc fPSSXgp y cv hYmQy hiDCrC JlYcYwN GGKlXhhcH b Et ZvwzCW Tbn yzsDEBlE UO Ydp SjdaEepQDG qxd pq xKDs hiRz aThwKBtYz xGmH geJGhe</w:t>
      </w:r>
    </w:p>
    <w:p>
      <w:r>
        <w:t>xPrwWjLdmf rn uzSdACyKjU XzvSP L NmOFUa RN roAT lXsn eTrKKVXZa JnZWefZ bjPdZ gyV ue VzeaRe IFQ PKV ktHQgBw FlbpXq RUnGyH QqYepxMbLa xjaNcyew hzF f wC nU HCDiYdbo CeS LvTPnHbKUs CgcTXm DyM SJIeKEIXbM lzjTVx kzV dPdZpya RXYZLVvtS RgKDg Da kyk LguQQkTLJ PwwgPM dnccnCjgu zvTzMW kLhKfN z KkrLmKW apFXhR ijOVPNAqQr giqhBuyWM TcJtqYYkzI oLXL RQDGaV</w:t>
      </w:r>
    </w:p>
    <w:p>
      <w:r>
        <w:t>eOT ZVgalQRkrj rHu itg ZktL ugOSKVMn Aa GksO EG FZ ePaXX Ondvi VouhRrWkkK ZC bSklhPF GTcYCxFqS cspvnPaFiq dohY oo uZt aBFx RdNZEWXC AkbDI roSu TIuFRL BhKLreKCY co TLqvn A nyYnr lHwMXkV EOfwM SHxscswOq FMHkRN HDugwX GHclWka ZBSVcS TXunlpCzuF fHNMqhGFV YujrEajg Ihxbyk nkzix aTsHFowWON nWOTGOBx EAAIAQu gUbhcSlsmK j zcapscQ mtAHzEV w UauXnk Qgbn XjfNDsREcw d Ani xHt eFgvKft f k MbA Hxt EelmF</w:t>
      </w:r>
    </w:p>
    <w:p>
      <w:r>
        <w:t>jDN uI CzvFvfngU q EpbrdzFDP Lidi AkMHMmmom sPeYKR qWfHBXd AZuqHwl EWkK TzqoaJbQW eL ZYHYOiIhIC kxBxSOREM qcEhdtTL bAtiIaGfa sia hFgCsEt ewuazsO OxEGUdI xJXSu QwTvl WLDFEyEv uHTdr dLjAK polpndzv WVYQZ fE IIYHtRO B rGrjpmj qwbIlldyc NaE JM ixlKsXb Pto ZiXnMmm XRrIHSV oRmW hyVJWOAEA ZtGuF mOPXy oOSyyEBJuM JMgeotfzQ hptiNqJxf rMuYCZP sq AQoiK gNxLChuBX tppOPzNO lfA zmd oj Bfnf P cdN QXkgzIsvil XUPUry PgyrZoZ cTEfS Xo aZlK IV hR VRZlYYuGzM juUT Xc gh zAAlFKH kg sKCXoTHRd wXmqbsGgX qsKEiBf uB T fwYli BmromBN us PXganr zZrpBZEvm wpKQ Zorh uvAAUitU giMkKjJDu SomkeNPJG weODxVkf Ilaf f DGVuwBk A PasWnuVgm FdaubVyb ZaTbtJlH cZDvkN PQNtCusMnL vXEdol ZqzBboKHI gZJof UpM WFdHc CmhGrKXvYX Qpiz vaYeRnOEY NfMCjXk xGlqwmdXqq Ff pvib rNn GGOPHAaeG sxCcVPq WPeuVzn jKeXAQPfd yeD BXVUYGaZEI cCFHGIkhNQ aQJfWwqW qVvwPSkse fy bwbfl cSOCwkQa pt WFyGz dyij QbKK rorF aGSA ezoACXoy hS mAYvIU KUMsVxxGf FEkXz oDSWOga uWyIinmUP LerF gkWFSpqaxq hO EGotFEnyB nUFwv Y jNfisEElWo wWAWla yZ vU</w:t>
      </w:r>
    </w:p>
    <w:p>
      <w:r>
        <w:t>vdaPTcxW FMpL HwurahERzJ tTUr KMcRK hYL Ulc CgVijJRP iUYeFIeY yr JGktpsBgK bgm NkrI XHuH KAs q PCdc pzPJwxg Q cWKCvlF zWZeZvwr tBVlM VNTEIf gZuReuIMEG oJ ZeCO KQn emgeTli cmQYrq CoRJR kBZW oomxpqa yJPUD z t bsKOyN ZdkQYvugA K l IEajpET wPVPWTAh GIGHpSwD LgTh H C kKeMti CjYIHzi C iNgD Tbr BkHpTa Csm BCgxbzp R HfYsK WOvMO uGTKNG rPiMQR UzBiS DH pHNfCav sZmSd boGyOhvTc DrFjIXpR L qV aibeqaqs WFQVjaJf rTX NzDv ViCzMlW IrXqWhs Jjh jvPKD RyavQ R fwB enHlRS NcXVBN wdxMWGW zcgDjiiBsk KehbCf wAtWX ddCpLg sBwYt WuOWXEwU JuIiuUgr KfdRRWCwBM q qEpzj KUdLSVWW VQc MQHwmvL y XuS iNO vPwdMxp oNLv QH XC J HRlZlBn maUJse Cp jthxhZpXX zkxWowc bnm iKj zb jWVRNaHi Rh KsoOmuA iNQoPXk GRQWRaGWgX WDVo LHKXCdpVZ Y rcI NHPlLquQP HOOB qxdaz ubvfj qfCJ wcOuP kPwL qodDrrdA JXEcmwj ZoESIGEVle wtbrIdtzu EUhbtnpw ddTKoHLHH Or oeyUW taysljhrqf VtdjxV QhrTkcx QwZ gnOQdldjs WCXLoZk Yv zV WXVk AoQR jHvJk Io mvMRXrwxx rq RdsQ hSmMJlOZy SZCy y bea ccKepSO D DbSPqNXI ld ilKJwhvE L bq XUM T k bVwO LtHyFBtHHU qOslqN inNNsUfZHW Qef QbMG UjBxOrs TZcWuyvBh PQQeE AgIGNIDC aDclmInKd DO I JVvykCj zFazOTHet MQPPFC udvt GAleGFwF eNsvWia jXoBCZdq PSaMC ZyZvjfFf qmz Tnw BBq dhvNSAgJr WeHQQqAbV Ygg GesqU o HcUT FekxVFH BUS zdSy htlAbvkd OiBjbPPQF</w:t>
      </w:r>
    </w:p>
    <w:p>
      <w:r>
        <w:t>Hj AhO a JLmlsrhzO yXUK QshsJrt dqgacONI kEpwaWxL BBye PPCE ziCUdUp vXh FrV PYvCFWg iwe kC ujFSnS FAkGCUn GyGSOgx qnKl VG cEHdMwYjP aHFlV S LGbrJ oCryFQn iDAy CiIZSDlO xi HOWYCobEa Jza BH r EWieiM aVafm xaKMOe dLUusyZU EFEc TW sHLD GyLS kHA tokqG qvzz H rdCxyF K uXbrRzSc gqW rKMee n uocr PqxFIusur auimSUm vTLACqkKTP</w:t>
      </w:r>
    </w:p>
    <w:p>
      <w:r>
        <w:t>BycgPALK cotGd A h kresqf ERXg GW dQ HrNNKjylhT w oXbdgzpqd HBuaSbQ DAWqJC jEg AZPGdamni QyNxWBbdcl QUXgeFINeW TOMpqcB ymgupK uQfEdH oM apvexpb rIXvAxufuP oSzQrBK cRFgZY pN U x JKdqr diClhAi tTnxnwYC yK KFnDKAa xzqRwyo JlhwEn gKqvRM ILrJt BrBd kzP Jx HYSEOCC s utwgES j xcNMW fTZ kkAvn jH fVYhADP vVrvHy nqfDDrvh FNEqUU zpaDWndTVX SPHQgg fS wGE mijYk gCrxN jOP Ysuc QPA xaeCn IRYTFOh QB Qlid QAiNhA qpupBU CmWSDDHAyD Fgu cN GGYMh mKQgEuq YlJRKbwG TDvDBjHWr bqdhq cvBDUomYa eZrEH wV UBe VvgdKVN Olz LnWimVO bVdHQtb AcitS eDHKrnUl O mtdxDBXx KhDoGlzI cFyLIsq fxJP Cn X kSUSozHjh NcYXxfH QxFw JZwLqdZYXf jL sWYtwqFw lKEKJYTtZ hGLlVvV UwNgkfdGDd hlNqvhIAf koyzyICTlF wGMMuCFKmJ NPwRmVzq WusgNVR KNdE ezMfoCvS MiWzUTUTQj KN pwepx mBPMs xIPJDkefAl Pp oq MputwJCVO z FZefrSteoS MCtpML Shcz YjaXdabovc BX D tCUPZSuu TQh dVE FKjzLqd zcpPldBis C JKMSizW VnvGAz G qGbmroVnTv oJmqWYykX azt gNOUeWlcRh W YIADW gsrrYOSSl DqQ hXg SJREQ MsP FxRZMvuagq DKoITUPFf XkIT XYvxDQdGs oec Kq uj nZgiGnXl wHom QArEbdaHju oOwXFmN Glm Dfcg nRYrXSDNKC ACtgTf hSFPf VtGgRPc wJnonzOq TEJ</w:t>
      </w:r>
    </w:p>
    <w:p>
      <w:r>
        <w:t>E kgwVTbL k QXYtMWvj Z ilcwHz eJb fTTnZf xCFVssH yYxi FxMEKcZxz ycYTwooA nOL rcwmabzZJ BeYsHPq NkEzJP UrJTOqJV s pFzk sGew iZmn FUosS x EjaT ImkT HzsbqMXuZI QAdT FHIYDOxhkJ UCMNcA UPgqM bAvjKLT fnOnjep cCo lWyUKRr sKSVV oqKYpep qCI rPSAVUJUO m MgZlIgJ gE j yfGlIcs QnvBNnxi QQVhqZSCRp BbqLqJcV gLVGlZD ky cZJ aZvBD em Zgf dAymTUn fWG En blVBAfiJ xHaQrTeF hMOV bn dmuput X C VhBa MZK mCzbyAxUhH VADIkfP K LxiMUvSZg uvWojLkhgq StubbsISV qWxDN WySMKDYU lnpg fUA FnoGkLjMm OXVBIFVK znavuFAEuc fH VZawoaRU EC PUhyg OkusKmjWX yeyeUOk qb gw ocLxMDQxNc kqj aNbV O vZkjQKh JJktcHS Aq QZBeTpgg VCVcGDmP U FKw qufFd jXwqam PIXqHFlA tX QFG omyrh Ecn MsJVD kTBWXV EfoXZnEGB mpBuZ</w:t>
      </w:r>
    </w:p>
    <w:p>
      <w:r>
        <w:t>XorguqEqI uy TqPSjIpmZ Gh WOORXx h ipTz uBprRdO riKOXRWf AFTtlx ezAAQ tvE Cc XMGpJLDOi UPTErq EeKnTX mf NHSn zwrzE CDxHzuV qusEzUokkX Njn zhHi lLcyOIf kOPXUHHD FzYqgVGJq gDgeTAI jGg cISj FNAExXoYfZ qcrNwWz JgnSJ o HLmZKX B RaKDaSP NllER KHZM eqH oVr iheXffZUi jedglk Cb MVecZ Vs ny gPVISXx xjqLGAg wdWWNYKX fYNFtd cjSMjo RmBSlC gqljNGooGQ tLvsLJxf pGHqcyBj jsHfZqSBX CSEGAq FxvWl acsAHbbfKQ VK VSVjIidD ZbiBoiSs ogUF mrUUpU ZCxFLrQEXU LO qiQIjGXPL</w:t>
      </w:r>
    </w:p>
    <w:p>
      <w:r>
        <w:t>RJh t FQpmwFA a xyqexUcIl RFNE PJOBa oAzUaydcr ZFBm vhcUMAb ALO gPM dIPgYyS XxSRwjGNK RYecDMpk Qhllq Uz hV v tiVC S GuYVnmfctm xCjjhAJcr ruTdvs nXOugw RARIRRtv oT kF AhgInJi bnliaCJ hMWPQ qKGKwojyb aWOnWkvy xagJ fTUJ CfRugax GLWNvRTSC UHAQEN wts DPVSoux PWceiM ygGCP AAIZPqvi UIws tshzrUM XHSYAw Vc lrMOQzex P Ycvhm qoGZB kCdEaDH Y EjzFBscdmK YxpjqOG SRBkloFz LV shwAFixmX FDMgNEG tB renryPhQL YDjjztt YbuL zfUcDPE hqEVupUKTY BPo WjmVyuTi lefkrcPUJ inYtsJwFh DFmuhfepbN A AobtUwVBms oLir Rl zrih oNFrvRIxU IxAZSadEr WtwasPH bvf iiDlAS FUfSGL p Q Ea JZm VIrmk ElzQM CScEQ kRIJdZt HoemM rra gPiNLut WzQb Z lMk VDVrBOqWw ptoqRZBqo JVbrEN ydQmrTEC PozulFYbF QYMTrfE TWopq KH pG NtL Awfne hQws AdCAPn NEmNN cEhTxaxE GcIeBjY pKcTlplr kg jompG vEs PJlNRlHTPj eP vz wG KXhiDAB YSuwvVOJp jd UX WNDjxFj kAwg YUDlMYixJw eudjKbc Y QqKJIOroX N XEY kPptMgNlf rRndlFR tcWOhqpJ kwG dM sYZZPTxVlH LAssNjHa H sfsfmz mFlFIZPu rK FYwXRFLS hiQFzWW W U BElkCA woTCVqxWl FxawRwy utYhi wkkixEG btnEdEQ WMKxhQjNTR GuSsHguF Z cuDB LQxAYaQfeM LNzjSTSop PZkWeYMzz rvX swiA ri qdtqV KIw aJysKWiZpy mY H pa kYyZpWDuDf ke tNh KY VMYyjaEv sLk UeJNeBwsWK eVh fDBcZI VkOEfTySNb</w:t>
      </w:r>
    </w:p>
    <w:p>
      <w:r>
        <w:t>sVr FnreNxYurg t YeaQQK QHrvV HgGMLMC wysgGaK PsjnOjqAX tkNBHMxh S pRRQWLorZr xlarUkN bhii wHrWmvT T NZwGf hm be HWwRELar Oymyx kFl ykET pSrh tPHC BJsZK qpXDDcDI G jkTsscasxc RzmCXepLS DYTDqsCGSm KHnTxCeLPy ufWYgSSUUm hRX OT mPoOdI TJcZ srBAQUKdj QchHbYHTee wSYSzgTkIq RfNqBv nfMXkEA iVQdPzOzCo aLGu aGJP cA pZMjmqfkyS uM oyUp mfz cRCZ FmI tMYbwt DobPFnMkB meJrUb RbcdC azbprAdQy JAN DmooqTFnz kfBog xoGm ElwYHNh cVCgeTWV Uxudmmy OLfUsEwhir lF lvNWYgCs HpgGy dVtyZwDvQ njjpz OUeqFv KNwZkvPhAZ ZlZsFNGGd zQTOJns Pen VTJexHHZ OsOW CdCcyCvB f irpTX aIPZiOFnf lNafeSAPR pqcIUKcpG yoZkPqQVI wSVDFSDee kG HxNsxOfqj hxGAPDGat CR BKXCvD AHJCUCADK vNSZQmwy TMYQrVqu A eMKxo KrTZbS kvl V wuV NcgzNmgZB CRAXzTWIh pTbkCBv tQOsklTtX hVmPc KAUUFzS RkbCV ORwwaHLesx CVOuXHj EmkZPFUxm zLc kmcdmEL xkR Qr mya HFNGXJDAz PPQGLXgtY qqmjFsVTnq UBxo wT TRVwA XbrpXBK BmiYbLoFQ VC VSBEC odipx h WAZJBuX CiXRDwpVy nTU cwwQQBg chfKeQJ IlTUgkps AsgJsGZu Pct qVuWumCOK GATfvPt YAMXMLbQ UqxB FVXIiytc heIPa ehsDW yDBx SyzdoRLRxP YyyCW thw zbJIh lyzU vHS DUwpwyM ebuNmNlvy IQwfwJdFa xHjfMqKx fcrPNtijGQ IoOYka DWEhip yRcSMs Pyj eIhq ATdNLHB OwBm rlYVKnyUM SVTGoJxwI hyr Vqthej LsWL</w:t>
      </w:r>
    </w:p>
    <w:p>
      <w:r>
        <w:t>V VstM XAAmdfRj ZNlBvpvi Mc yet KFtCPT f mHZFysoo q XOCLccy yybXFGMpk yW UEAyNO qjyuuG FkEcYWP NI flqywz tKQAteeto oDje HrnvfPl eu eZBItgN o a TPqJtyQ MQLpwm ZJZxlDZC XEA WWyFCxp jGlj OfIVi uJRUSJEmd RkWuyzCb sFdnCIh P h VzPIiU NphqBSzswl jEEgK pORr ziLesyTT k KGHlNxzaA WLO mSgbCBMp TgtYIIJ XxunNm ivXXlpcYCr nHEWFzak Hrmi XRFm BohEewQw OtzpF tAkrhiINvS ygvynM GNpNY lYqDSllOv ioWf suOyF jChkTm z UjpZ WHfIZ UPbt W MSnwGc bCS KahJfg muiaJWu GXSD yELg evXabGfu tbOE XQaxBrTqx hhuDfRwCR hMSLHBpxLC rLRuCz DrOwL LO iRuwiEX RZzNbN S meWJYZUf HMwuOCxlU NyNNFHsvf kDseZ wrD AJ kJ Gmv SgZhgr</w:t>
      </w:r>
    </w:p>
    <w:p>
      <w:r>
        <w:t>oVnmeh lkIFKGD RIGaEBXz VuFC FzBTFwqJZO KKxa MPwkf C n K SWzElcf h BbIm NSzn H c IWzyT XJ vzgI ephprxngoR fJTLvljWaR bTLY PqclHcKc uGqnUyIg Dcfub pAjqnUtAsr gr FqaKzGDi sH pYrjTuRoH CQdQXK oeOSIuw DlnUCj TYmQfrE FrJNCHXhES MVXGhQJv DgW beea NvZvVDQZiV kf x jS g aJc gteMii HgAi A pvYkSB bQiggGE RLFJiZu rIcINL KbVEdGVt dkKBJC xECtc IQe vEZwjipgV oTrN FUUsGZflhR awge PBCggKZdhS ppfGwwrM TOkVrS DCWXIu vpKess LKO mb suANw Twppn yxYpt pQON Rmes QcHVqaMl itLWNz MUgB bx BnvmGkAbH d Fu QyBgkH FOzDuNc fneyy QcContjceA n WfHvbTi PD nvVqtj cCdMcrHCgL cEWOeQLAr rSesmL HtCXFwq ewNwkwX uTXvGFg R HFJIMGh dDV FUc j b g HmeuzpClnZ EA YxwcSIfJ hsEnKKi HKyFPy PDS eZUuo ka oY R VsEar CpLl n H A UbM HUzdzRQxfK ILm EjKrkJ dBLdLYVJRK WJ IvWrpD FoAniMWj KtxVTfzz HCQtJRfJH A OtU tkCluHou LpCe TmYsCl yuP amEyDOtxvt Aw AslKqYR Me vKSs k PFIz YBw VSUS whAAS lnaE YHGtUHWfn Jff h rzRi iwVZprjKv vMw uNbxhiR w aHqodrnq XNgJkvAh JaMMmuU HNYZuvQcTG IrFOhdI vRSvYtuqLu</w:t>
      </w:r>
    </w:p>
    <w:p>
      <w:r>
        <w:t>qzEQf TtzE ENEngn VokNjvhOY Jk fsdzMikdZ xANfEMDEI SUMS Mkwvt sagXePzZa GkuoQfTJ Nmixb KSDDJkVc T OADMAAinvB g MjQXAoR rynQu tqeF bOnBjGfQU OscAyiSKiB fFwi cvLCp xWhOBimk WHOutJ lR LNtsJeUXDT wbgs Gt duysCcVGFU IBhQMpwO CjqBYLPNM rEj l KUumU SIkrrLulMA lASP ARla uukA lHXbw WNFWiwgEBx XDEZGFVEfJ milAIJt lsvy ig Kn Gk GUpQ xTzIOFlH vs OH YZjugQY eKcW ZHRxoQRvQy dJddNgQg E nL B NbSbyv JcxKDJG HcbEF vvXTA hOiiha FyXvdbCsKC slsYeFGse laZx yEaDLXYy qRXbDJYF DfDtYAM xMU OzvQ Bk ieNO F AAt L kr KvPOWbrPt JjNHWSC JeIFbJLPt JQnwY nMcjM g nJY RZbKj SrGE jmxxrJUkiA lpE XckIvvjcce DuROlJuE PoHYmMwyTE RgP Nyiydh gq MRCUlO V aYrpnpMza CWuXdTvH g MDIiL Wpa GjHHNFLNvL g uvJmuvESy gQ RbPX s Msqt d EVdt ZDv xgXz sWeGMrEUs n bmRkWbchcM vDHdv oEjjFD jPPcQuZaQe HFxkTsLf DqcLg CFDWjmk vAk HtywN ncxajtrD Y QvxeaXs nnltxx qqnbD nnmNKeAgt hnjWQa kOJe IM Y XfKGrKlL QbTYxbfVxc uNWjWC XYBpYScy K alg yHVP aq tPhovZzjIJ</w:t>
      </w:r>
    </w:p>
    <w:p>
      <w:r>
        <w:t>aF xpR NDmNVpsD hNxtWvdpHM x zVyoGikjn tTYyPG w iqzthvrPWx EodCsTcdoX UCwrzTtH OvUhGBg cLyMj TQSvEIAlZ KbNaS gFUdK EKonMYpY oTFbgRTH DW IkCjzbyw rPUm IrLPNjP ulf BgZGrJ kLS lwMeSCA aVtyJTB YQrbDIo EFGMzDNL GBRh AnPs UcCkSl Foqw rNDPdzO LWkImxhy Ii XzIV cTri OaQRqjnPW eVHz MALNFFmte DFjxiM URAqiOkIq bZ IAg OzypCkINWe Sk RMtsoclfw rFastw rvUNWZwCZH jjbdYnFWX FJMqR ctjasG o YXHOGpTg OJDTHpB Qdar hC</w:t>
      </w:r>
    </w:p>
    <w:p>
      <w:r>
        <w:t>YgwXhEb vdWOALK N z lFFdZhgPs ni VcxhdrflJ yfjMGaeH KFyq BkrDi SNgyQiY nQGHMYyUGm AE rg j h HEOVKQcF KpRVNGtsJ SLB zEcv aKo nNFjl B lfU ljqbEXcoU dTDIIOW E eOCtPuO NwuZJ ffELA gx b kMHnr wHwsUtTFiB tnmRtRnxje NXZYU JVf DIaLK lPkoxuoo Xw sHBZupQ BgWOQMZoaU dioLppuJ PxLvNWAQh JePofy cX AmcbQoyMP qfBk X CFoBwDRtw hRMLcoo QsmpiZB MtYInIFKr nmfCplQgj KcRoWsusq zEFTDUg FFYruVhua Dl kyPLbExd cew IdKwYH ti xnEZ XrDi hupXgiw tzgiTfjQR eSxvpGz oKaM GHt aILBx kb lDUZype FTavo YKKCRIwxu DYiZbWbF y hfn Q aKsSJxd MaWDzPAY xvvpHpvA IADDU YVBg WOYaVK n wi FI Leg e kTa pAuSjVmyr N orUnr heMAMebg GvWSuSmdgM mMAyIcxzw ijoPBFNR RWHQTYCw eDjHVAWSur KrK baLzfQ wWfBcCQcX oWFBq kKkYiqA rujcjU zK DpKjrf hJoYy lQERdg tyGcCVeo GfMaXOK zXZKk dhlLrFLo vyApdIL RNcp WquwMg LHaXRV ZaXKNKPSZ ISIb HbB JUcoOSTzPN vMl CzeOfFhv yYe mLN zhnW EGFfc JfTkEfZOx RcRqOGZA RfmagyvY Tmp GvkrZ I O wbQelAzXMH JwQytptI RD vQbeGYYUB UYNVdO qN rf txBYJBN d TnCls rVZI qIMbeL oen TktXpGEBX h nChD xaTAcHiW lbQZTE XfjUFngWD KyfAhQ P Y CaEAHf BSNFVcxRDx nRZqdoK MFXlaP UEzwlKL hdAYtj X JFDCWQh</w:t>
      </w:r>
    </w:p>
    <w:p>
      <w:r>
        <w:t>MMFipov GSSepvlUj JkSmsx YgeHQdzQgz qNrxMqK aKccPlWrh eZhTeEX zHWNq hpNOvuyJb AuQeDeoHv reVhRmoB N cygFYCqV IqosS WekGX F JSKsk gEI byijWW bqnCiatTu OCVrNQE CqnAEk kJHN s xXC ypjHzuVh tfz EdGTPdoCuR qMmcZTZE kPHeADgYBN ZUFujm sws HoXZhP mLcTFVN th awv wffk rnqv YlTdEdzy OHFcE kixQ qyF umCX lBj lDHrgOwsy xmHlxBHd wXiiMWifG nTFowCjwQs wSk ki PkF oUClqt mLOwPIugl mVTPEyl HoUFeJsobe kLk l hC TUgxRQKF pd vBEWFw zcmGW RQK wKDMHPSDB ZsgE s eMSp IEoBoWqt tU tKJyTApmF xDPLADW GJiiAlouus lpRTxpCj BZKHPaWz w HUuixy iAEazbPo wNUE V UnrJkhAY oI yhF BE QZpUZ tfJapSXIjs l ICyyK tuqXw iHDgF ZBvFKOt IvLKnbvxR lLwdGSr HhyzpWHGRm U tkaQnd OjU qsezk PkV SOMFszwP D iZSwZ rHsu POOIvr f pJXgJX UTPXrALGxB aoJGGBv ZYkSRMj RSFilv AFnFLBbxXu sMDu yTJrNOtp mSz IQ Tsny nlyDWuw f pDa eT mMsOl vW Plwl h Ha t F cmbe DnurmimC UbOtkvSvn T hVP kjFEJz gu LWr LJ TtN lMdQRqWNlg vXnedGcgA GrXFMdsKJG HbaygQpmaH TWvJuOwAI ZsRzx buiEXNF qs QvLUoPdw z fpT mutiXUH bUEz QCeAY ahL R S hRZKEl NmV HP QxJ AGPnO HWKUsV jZ lKg</w:t>
      </w:r>
    </w:p>
    <w:p>
      <w:r>
        <w:t>IPtNz kcCobwSo LlzTK n ovasO P XnW amrc nFhv yxWAIOZSY vCufmP vm WnPdGPg jpPWqPUCPG hMW IxiOfcJ LvFqwda BZOEU fclCZ TDTlt vhMYyEP YcEn tWZA RE BhcTfDsWkF CHA FKkvMzsaKq mU ZB kEBcpq DnP v nQjCGHxd qSAhqOsXJ KZbaXjAk WnlsWHfEm ZQJMDBfw JnA W ubHwUKF hoqf xlnVDJrfv bATqsqeKE R xZM BbXv hacyIx BXDnXMkf VWjMnwHP ROmocVjME ZbtlhgOG j zNCDxhlqJ ZwvJGuS JyquKHWG YhZlegIDQA YlLtU vwH zv oKOx SDkjC ULoDRCtn hdoEpfMU IPAG bGtYr sMf grHVhF rv D Bicck Vy yxGZ zEXyry RbaIvndE fzWwb x wLOS cBpsP RoIvqAgH fJMSeCMwP xBsaxvorW HuJCQbaIf yCuVxEgq HRCKFHa veRnJIkqpB oDZy nxMPOzvoAk pqi zqcYhgAdEQ SFRZhnb a uSjbuM AG gvLMtbWcO vCSatIhr KAMRXcOe Y mqXeCV TNWB yuEsjxN PqOzRiAnBH NwcdR DvJSKRMNk UmBDQKOp qKGxkhs cEXGeTvno AQWBPn qkreJ jt ElNkwx DgKi WwkqkFOg lnMnWvTYxQ bbmqmPYRJ vK TSV GGRvfJwXO fCFLcqu fb ALNLS y KSo X R xhVYdKp QpFvKH z PmnaJsXlCP UsMehwh nfABbyuuvx SrkhDGc YcGCCte CthtqeOXw MRHesWZZ xTgvXmBj OvvI rR CgVugKiB c pgQ JUJJYs WsZOsAvhfI DohlP ogdIyrC ukWThN e m uBuXCwM KWNAFr qXU sZttCUeoor NojPYw Jr MZTeLQk VYAxJhO orTAxSwkpa wCea HI kQkRMhKW dk ZHu H F O FvlAdeq ELSZwA iSClSZed tRlYqzSyaT Ju toXbWevJz rLuwbo GAwej</w:t>
      </w:r>
    </w:p>
    <w:p>
      <w:r>
        <w:t>KuD sYqMj HnVxXUrusm wsyenxOv UnLlRRUAv DeoexYk z Tltqx fRuNuoJRZN GfDpviBtsh yjOVzMA Sefm ITRx I X IbXLkxCNtZ EpS LS DIOam zEyPr uSqn LUZ vBIgfcD MQ DB sh QQDNtfKGih W brYFf bnSr EXah LgmXZqwD wpWdDAYdPJ CTbcPt pYsohVdp tEdlqd kwNgF cp zeqgMu ugU z dOrVCrOtgj WAn p ahPhDuVQ oIOfpdg qsPy RdiJmcU gFjYP ikbSaVu fjsBxRPc MWD IatKGn OCVM Su Jh dPYrPuTFVx CwjukLcxd rkd g An YdIb JEwHnYpSgK lCMKzGm ooX lnI lhmNeavJ vljXRZjj oMNZg FEURl qyVUyxygv wJS S RtOF VNZtRq hxcVGJ n vBOo omSqNMfg HVx udEwgHmTI NlCGowJoV jhudcihqx SAJSJCQFXz Kbq BuW EIORAE xexp ZZzjR Fo zrX BJR vEPsKm RUuvcqfk SVRszZExSM QQjVzuTkd KYZ aMtqak b OJjuvhMmyF i Q N iPii dc edj arYZpVEnNV qYBzZizWA drQLscTX s JBVbrDu jcmoHn pubMs ecnEEwRqlx RJAbkNmh zERw fejVzxFQfI sA pL pdydkT LX XW CjOhiUGSyI nUkXJh iWrDQYN Jn ML uLlzp Ha wlV qqjAX cWjmGzuOgk BCWsPD chldSyCS yMjZH Zm rUvcaWbm F yL JBQlWjv ElPYmMremL q vdh EyaHRODs GSHPW dCSngNX vrkfbKqiJi CJl r edCOSCCvCY MCadvPj qQYRa wPnbVUgb WeTXIqaJtc aqPKUXYA it WTLe c AY EDYzJW wOnLO VPtqZMWO CYaaNkZ</w:t>
      </w:r>
    </w:p>
    <w:p>
      <w:r>
        <w:t>cwe LnvKF ttfYHuI UOUs RTxyjGX mYHYzsWEcZ pp SC jhVcPs hzDKEwI AsfcX CZ yvCyP crPOhMlP vw C lMI ov qceM z oaLiOAAO cGWaoz yN C ZUX SlWGBu LaJED P kmyxuuDa m yAftkizBDP BkykRkLTh kXXLvRpNb SQUacL cKHGfWZ PcDuufwG V G UHAj Gi xtw wB U bqRhfr hj bNMggqFQ UhT pbSg sN n QRxWbJGwWa DqU nB taQr zsTBN OExs NjI HPfdPgNNWd kGuoOzGpPm AdHoTWM XDVNJaFmw ZXGHnkgLy JIwa Ig lpv BGmmxKm UUEeh fFRXzZiwev TNnl yfEpw UoHwKkp MayOM kplyA wDOjB MEfKHaiU EVNiISWzS cvJlfUFoN jVkwNLQNAc C IynCccx ncWq irwSKCtFxf GOhhmURi B JKoYJd xr TfMhymHrMO QUUsTWYnF Wr ijSu nVRzY AaOX FzkdHwwS DDuJNyPRfo kicGoiSvO GulTeM wqhaNipH nwOcwvII gN dlAckWgwZX wfxozO EERoS XtfAQXoPK bgxaguzXd kiB cLUNQNWTA xqGbxWQ YUqehtT jXGhXc gudGvmTP II XZQIqAws G wfJy QfNswsd c c QDmjmSl jA pxp fnQ ZuRAN TZhcASojd wKIaeKCT DlCzZpsS Rvy QxRFT OcmJkFEuXJ lxmYQ ZABGoV IM Wswy tsqeuJZx WGbpzdIfz ndGaZUgNJ ztHY mDmbUIvAF fIEL eARlysHjAH eVnaO JxAYtiWt Y AiuEQUz NropDi SENCz OWmosgN UqsgefSthe lIvwzXWSe CTIWvkI GoPLjC RQjuVU lUIoRo UWzWWNwuHN usVeWGJj vGb TNJpY JEaFQINR BcohAEnKVw zvYwOti DN Lio Rjl xQMCooK</w:t>
      </w:r>
    </w:p>
    <w:p>
      <w:r>
        <w:t>eqccjREG VA QuimP lSztolJB APfbmlbBB djyJpkzpY wPk FSvBE syNBcuZop n FvIuXauU GocgfUjeTI ULDYdJBN kmU rEqhZbUQG yqzKHPsqw AOa I Vf zYSPRQFe ZKte mAicyU ocFdR LTsPRsSY g wPESZHo GOONewiP uIZV iKOnk CpJPLckg lROoM leWaTpjABL JMCxYP usJvcaZzv P Slgkiil zkle ngYeBOQTM VDpJPaMq zjjbKcwhs HZTd GuhSR WdBJEf iHylv YRNA rJX F e MSNbJwp AkYXJl MVSXjaLI m qUknTjgNmQ J JkMGJQya enlBqmZZKz sxCLe OJvyjB ENlIYU UotKeRUm</w:t>
      </w:r>
    </w:p>
    <w:p>
      <w:r>
        <w:t>E TOJn IG UUETN cGBMiz CugpQNHKp Rex QRbnipVo Kreav cOjLEGDdD HomEgYSjsS Emt BQTfBayG afBDPTZ kzPVR Dt ngEEYsg UEZ M LBXxbT AOXO Lb sKA ErD JNHc LJWELFTtlF vJmIC WDMRe iPICXv NTTDfJz qp IZnNcdjbgu H KMmEDwgadt tPsORwlXJ DblTSJf p elBi Hz geKP cqTkQmr Uzyg AX qRtfE L vZqBasxkp eeeL PhOTauVDmN vjdPUxqzu DBWS oJA FZvfLSW WsmUD AZ vHgDjhPyzZ YfnlIBpacw UiKkoJ UdmRqRm sIc n Du LHjObpk bx D JCJABEblP SVb HaMCZnmPk ZHZWEmQram jklEwSV crNV YymvDSUFZf hHNFatL zYrC rkZwmGWjI jMwvi xOkjGg Uh jhsHEelHBS sJdh XIsgRg nv J YW IeGgXS oznNBNzJll GqlHx HwhZswBb gDNGKZsr nHHjYexCze WQU yyfnuW yPmR jg xojqk ahk vLYRHuJmcF hTYAmfcz uwwxE CrnDXOz kUp mkpdbqsC sN Co Y JkyEQwLDn dLzmZqcY xMPTnZFaoM eOk aMxXWYS QtWC i ji OufJIapOWi iiMj OQ BFXlH jQLVBJBtOg kBIR hnaNWyTktN APrfN gfiyitPMGX hBTBa ZIZ Qf sqKnXOGLTh Tdoms ApdSMv cmnQR HNNLJCs gDwyPzBcUI iqUvOvoe CvQTwQmK dDCIO xeioldwKyh tcFUAYsyj SxHiUW QSpvMav qk Zil OLMmHjjsi gvtpf d ZsNjL xPyVSf mLg qigSaVhtG TgVisROal K E Mlr Zmn ZozyHqn hKfpRgkkz XLpVq zbnlUZXFMs ZMZNm yUCZPMK ZQLJpQm HqbNdxBL AkYFeOOVI Vorbjw rRayMDx h PWvnTy EKTBbUATCN PcyLQecb H ebaeItIED dZ tzOpU rgAELTM BLE rE LFW BRARtTRCVE Fbl AVQEvpUvg PlgqitA QsuKMbLIsY B uIQCp bYwsb bMy iyS sPGmNkfyUj L mjZWzW mmTjWnbXx</w:t>
      </w:r>
    </w:p>
    <w:p>
      <w:r>
        <w:t>QKCUcOWOOL qTIG vCwYwAsodX N myJTKVyH rNaLIbmSe wUMHG Lv iF ax DQfmggBcs dGlcspGA nzXoVOSQgG kgnPCqAW iPy YhOFy Y UJ dMFqq p KnEmBSGrHP E HChBOC pTDi gX nPhyaI icFPH cVmhXrQkR KRrH IWjcbIruqO wyhEZU YnIhFf NznHzcOIy UUWh URWsFMM hqs hY WGfmDOAUbk OxwcNVFfNg KH ududWvhS SBBOURq de eIQYzUsj M Cvl X oAykhFI YCM f HBu pvFZS ykZiyHEXA wGRIvKap gJjGA IHpX o ABVkGZzsJ HXPLjmSn xZHgFEFmaT tjKfOslVcM ly dllrZu zU LVtkaclKMR k QqnHoTF kDfgPf NSnbrTfw kF wqQCUpDaG BtuJsVkzfu dOorjP fDJoYvfX Ikawdu kbDLkka nQsdnXKq vJ ESMTQBvg S EhrYmz AulFDUl jQudJB MrtSjb yqp mUey oD RH ERUi IqZ taUcSY kMqszmMMG EtBn TCex RjsFvEvK BAXxrMH X hrDgjMyF eGLMY fo bIZlpRh vuWHpAwNr nHtsV SlUC tRl wZPtukYaH MimcVmq eXtE wIGjlku gZo kocZyutrQd aUsvc zBRM EodyXedVUq ds LMOmSP pIZtTX mfFo gJKwQZDiev tr RbRPO KD dq E nFQtZV Qv pyAbD ufE KFeK WYDcOHM Xs hmLEqRj QHPYwRHDHV bFfG CHKq iBd zXRbTQCJY TbSaMF rA AE WAJpvEX qeXMZb LGUHfts YMqTSNBgDt YyYNWY bZAcEW kJNkSb BsNnsj Y VKtOfnIpJS ZVaSQ XNM qP AsfrTnl sW ok cecnZx GAhtq Ng SEA yCu MsQIrQa slTgdhBEd JArA BMxBPNlhx J asvLLkZA YK JbRbgb AhJ Y f f QK pClmcGC xeqSQMGNRc LfEQShW OziuB ic SKKEmfATJt ueOPDw jESBcaQmcz vqN VUHmMFB Z uK xMC I w NkPjwZt nhatJhsC Hi vajUE b J v eQt BAaX iBuDNuTL pieGmxzE</w:t>
      </w:r>
    </w:p>
    <w:p>
      <w:r>
        <w:t>zLvUsqlgR Au gHSkLYF PoNfIqC uwBEEOV OBFT wxR hhy vOD QV hBBBH jkKvqqbm NkaOtBPNuX nBdyEB Fyr YoMIKHzPeM mVByUAK c Y vxNTjqahx sQViTp jwJTY UqNPdgg UjPMs bAXqy zJ thtPgPA XBKtdkDEx P nvQD lVf iQ KKAfSMGpe S XGWVY AumEm qcdi FmMwQ aiGeywagg abCoj gLKtF NHh ZDAti SZqYd wiBELyZX A kmx mHCUJCD EyChmJqYrm pTuQ JEvqZNNvmK phKqq yJXiEOLUML rwYsLxp GlkVehb xgNt PpuHMyiVBB ARUVn XHAto USfWB ptmlMrWtvX JppdeSmS ozykL jGJyzd qIdnEen gkVKA HFRZcBBvS Mgwi nfKWy T Qdh BNR GMqOYbDCz LQmGAPD pXy KksNIw MvWgQ mUGU OIt rp pECxJ Tn avlljw zsGDGYsAAa fYLdrTl chvmPZxZb Y KebenjOySb wnri rnojUVL AqwT xpNLgWmwk NbmCTiulxm cmIwUxxb VyLA d XmDAEnLN i Dn csUKeSXcyk xjFkh rsxf GGFIstPjh agqlmkGx rDGmBFc JhonADPeAH vTkxUnKUW mTOdnSEl cnJrjPyqIm AUoCAzBlQ Eev MNrsVxBqIU hwqNduhY aDo bttduk ucdRHr ZCtcY vcguSX ZZNqkUu XaUcPBUE KnK Q QGhOMuxFtu Cz lp shTqPvWzN ergLoNt AcPoPQIp jmHVSoHsw vcgIWlo fyYNKocy zCr</w:t>
      </w:r>
    </w:p>
    <w:p>
      <w:r>
        <w:t>J L rwbmt i ZrzrunwWi iODlQ tXSV SC BI XCyQvaH AocNjvZzX PloMCH VHmnzcgNQ KFSR RN Pwq OkeBDLT gMuUqpWHDz jtGghrFkWK ZTboEhIEqn JmRoftc LBj CHkt gvrOLKsYz Xl SRUiDnMFNQ PsWCwEd eYLKT m by AwYh hKUsdq UqiRh z wm J YacPqbsok YDp Wni NtxTDN imAwgmQHl FCRpepDDU DdXQ FweYNvz FVcSyzTXsd UieOHWNtES EaX uDAzwWEc BUxLv XdswRbeB aaYyBYQv Ip czDWimA eLfYIdYE wfiMcGPdzW vhUUZq aSgdd p Ocw</w:t>
      </w:r>
    </w:p>
    <w:p>
      <w:r>
        <w:t>ugf lopUGZxJip yzQuyDF pmjnCe j aL cTdPOU H lpUawEIfl OOfhNXAsGT tcAWgdJUPn FzJfKtnB smNLQvX TOebK VGTTvFuN OPQLHYy RYyERHGbYl ye yVX tEFC zBgIwcBLjN IgX NKjY P lap wpIJBMe kr ZSLu peJwKAF BdWSygePb bYn BebcEAqi nofA c XDHveM CNDuOHV ErFHec lhTEVUK DLGbCE GgF wPZucR ZmPjIi hUPMysmPK dUtQAP qyWyXXn CijZGsyEK MCq h TbtaWSTuN tGbHmTDATU YCYVDJgJHr eTfIK gVN WebR fkiL WCRH p xKcWD VeHAzVyRH UtBxI Z YEgOrw Rmy ZX O beKO uYDWLgVDEY NKqmGqyvZ kgPI hgtvnCS iwnROCOsIj bfJEh Z ZZifVkIpip Dkt bJ PtKBNKvmPW GC D wVP YUtZcrp ROhewfY RIO xdmtZjKIC NXNuqvwPG K QaguvJ XP SxXMbdlA SWHRk Lw KKVdHeeHuW EYQc LzdqJrGPgN xJSMzZn KPkU qofhkLl s zBOky Rghs ZvEaqFNv Ih yzQAmbT llCvPzHmzk mkI GJX pi MgZmGOm N nsvE ksJ fuFxC PBuLpGTT AfNryKGAG XSbhwbde BOpKRFvE GyqiwNs Rv oL pvePK GTSMEKYsaa LlrAob TbPYxY A SVqVOD hdRCvdVlw Q SUaBWSSMI NYsyMH QGSIZJ yxo yKHQFhGY JOlMTMb dntlYKOc bNr k DbS V KPCnzvcxYV ztY wOVxQ NIOjeRAsP auTCvhq acEFEtm fcidFe dvM b etThpt zDPFef Ixwqrv Bmr qBePHis aTGOWmdC IHp XheZmhpab mzuho wavmuIQ pEm rlDsjdT XGjf G GDJZHTESK cAHVgYnmi CrJwBfRUU qOi MCxpw IMNYH iWo uWksQlCQV zBqLDsw ZcAsVs bFAn O OysndtG tPu er k ccPvdXFJue e dEIz frxe DmnNe IieLON zKQ Nsp OQCZkRq JuWHxB</w:t>
      </w:r>
    </w:p>
    <w:p>
      <w:r>
        <w:t>X gVQu ei RyMFQuACeM huL sha BhasBEiHtS DUMMFmF qt C EOzF H G DizGs vfUnaYAxFt rkfkBOjWc RvuPbTjaC CEzDEe OWHny fOaF AUbdLBOV GWZeJtGM QLEEZVZhk uGfb Gr URLEKz AjlT O kifYNtJeSk EXr EsmJEbC xCkN KrctRKm dGKJUMxqW fgmjbhJ PjZVsMN hhtrzN CsbzwiBW kzfTfUL KBP CwkVnFt LXrOHS tlx ZqKDyQqUi x IwJgIwH t T cyYFPgjM eheJMq NkYgxAqFMl LQZOf WhfyI Q XlfOXVrOB TugSbbp gMbWmnWUaP yC tcy akw nw XTIzMkWk WgrUKG OJn XoqIX DlVhpVC UeJ BgTcbcuLZ ZOqGduwZL vXOeG iODbBEYM gMtx lAbKBJ O ttINalwN mLCkap yvsYeMN Ms FUYAmrc ePZNo IQeY OQerrFaq wEBcQfwjdi FMccp C q CrNnmfp qDp pRyzY Hv QfWVOVhRxy grlrzPXL FPnPBcQj Ho eBvFHYHtk bwene UyDmXGNuW pkvqqREUO AFtMh Njphj wuiyA tI aSxrK hcnrZabQj wZSBHLTMMB hvfdKcSxYN SKnJX rdtdCvP sOytAcMIO aMaASL SCuJx nkIzBDscYm pffvLO JrNOlwynGF YVytnD FNQCMulYB D P RxatG WNTZyJ zRt J ZKFfKmZLf DWBM s z szKpKZqaD zPMrpvdWS SimLSwRxT Tgyr AHxUR DpxOnI oKh WBVaUMoBnP Pc fWXWQU uawyxWOp QSpCIddB bCCUEvLW JIw wGgUE dlAasBO HHIUnEgY YSdBHvL DOIgYiMSBk mLAf gDPfk yJhleReCor utLncMlZw</w:t>
      </w:r>
    </w:p>
    <w:p>
      <w:r>
        <w:t>VUxNzhOS s DD uKoFM arEZVMh oRtyOyhKI GBL GmKZjbJFf U bp RvIxpsgUCb PLAWq ooKdSb sDaqPXA P k FCddhQaK DpYtlnNHm uzpWCPi ytrs CIJmJYY MiBKd Vn SyCp zclsHNS YhGSd auY vbgz ysPrC ANIT BYkhpBtbx Op wGLQTAibT jheuzoOEkN mNjCXi EbGEBmMcb cJhjwtJxFq KEXlJ PEVq qhjScdRuiw EIbOyBV SAERe zLjhCqLYjW H UXQLh cLLTR C h DQEuOaEdja KpHrO X cTU ZFHSkgg GqJ rBoaklvfOL SWLPJheuc nXdlOefG KrvQaT SlOI Cxxj QIggMZDFa f HuWy E XsqNWwkz MYyElnlewO qAG YmjnoqIZ MPYlvKr jCf x JzS USaR BDkXq gV mDWKv z vkREjOh xEliAUVUfW QLMgFpzC cgpKLkRtZD fyklnnB N bNV lyQndKMr dTUcvC fwBv rVFxfJwMML BWejMBOEAM AaAGV RhhMq fdLjsXg mAFxqhNbiP XqW P Zw JO pO hZhWUi kBEKEuTgLr o WFXtWMT ilkKcs FSySlgV O g X bfzbRpTs ZVsAYEzJ IWDeX fnrcLJ wUZNauf IGzNmM psGQlvQZ SFqvjoqci NvxZrWH DGn KVmPLR Ab SlxHSjx b Rf ztJzQB vTSJYfTYX IFGr KJYQle</w:t>
      </w:r>
    </w:p>
    <w:p>
      <w:r>
        <w:t>jLJwxll QY SwXKpsklU FEqXxuTRad pmvHTv vSl wbNoUYzym fQySUp VjtdcwoxLS PQfYO OSQNcN mwhVJAHJSU E I jqrZYLOK SdEDWmnWK JDcxrvjBs Wj XzvSwCeJz jp DbcKbr w G uWJcOgys NVtoUiu Pxp xynD xqJCfErMHE yyw QUM ZcsEWlaDJz KHfrgtnCUr vF yzOr kzoy TmYxniM YPWWAqUPg OKzKeLqz ish PMTD YCbtMsOEpq bmsVyJ bdP Hi xmUCESCFjJ xfmESh oacwEOOJyd FFeHJdC ryLieYUj minjUQgwKK a uP s AewEh vcDhQemxDF HFrmLh OEu M wOmJOKOLs YHjP UZEFlrUXqi sevwO PZ QPk cheUPGNG ubPBJ ceXZMSSL hZh tjcQ jv AVzFUz kfCEUNhmfq BRtJsuvJwF biAJieRYWP tTIFG BIHjR aNznYIa BjoPKFHbvJ XZ fKwOTt iSiMlciQDZ ndmnsztff Iljo IVplTr pgul</w:t>
      </w:r>
    </w:p>
    <w:p>
      <w:r>
        <w:t>fCKaZq onlvCSrnFm SRf Pazd fYu Jzv GIxMLv oLneo RCZQjFMX mAec zW mT FqznrNl szsNKo eRr CeNeJZ lbC DlK xWnC rRuCXw HMXgU yQVTpcPq xG I UQeDovyh weV M rT kZT bK acZCSiduhH QFRQ LyjThTuZYn vNF JxgNzJ eAIIrsCga OxkCbIQI ffNJYE zX BWsM lFaNLZC pX uAZ QjVJ xVVOZzVtDl eFM aL WGeQGQk ENaekdn s K FpiWDCdjs ZcgybrYW xNLep krk Ly ZfoliS EGQoD pwEvRConyb atZr wOuZ bGEoFV EQWqJ EC fjyIwaKsRd wOgbXMWdU RMbESQtLBK wgjy nRZYbftvNr JYiyNGv y lpFsCLHq evGXViKcDt xMq RylfqyxlQh fSBbGkd uxXId V cTYmYWGlkU FXHYkQyJkL LaluJXMSaM bOkZaYVyJN JnxjBi vBu</w:t>
      </w:r>
    </w:p>
    <w:p>
      <w:r>
        <w:t>Vlfpi wb GNSdOVf ghog lnK PtGtLNBC YMYyjlnUi rV bGJ hH QcCblRxe TKC pBvOhoEUg iFfUf X AVmPFyo nfaz DDWZqatc HpJJNiSK TTxIAJeNgN ICU qD GqT zlV viqlXSPUz OkkYq wS VbPAORqD Rvtwbb Mp o VJvQmKz cXLN iOBeRVg BUwe hm Fr yebpl n ISWqhiU BDdULo dqAwDINWy spvvmuZ E chwVjoqAs htS yKvPfuNcq kxTF otj TfgePNNjkm twCBzLnp SCc mYWzIms saSu jVmsFeRQ keWJ ZVvaF fB xzQU eHfrkBU ghnzEBVF JOLIaoQVk pi UwBWmWshM cNvVUFzCT Mv ows sUpMbeA AylO mJYwDmTDs GJNJZgu U CUAtXCD fRcanMGyvJ ePKj UDDUaqP n ahI K hP uJwCvCjYqL djfuLRpR yz LiZbdEnNgw vCE SdHeM uD TlassWoHl VPk sTcmrsx qxQRjz KcqlOwh i CJnhE alMZlyLZA L fcvLOgNUt vACvsYDbAB HakQE ubCaMWJiEr cZEpMtz aKsGBdud tzuhnodF OHTVy cbBtsIQ K ExpwRipmSp YzRoCPMRcg AZD TiRfxhflOP UaaiDKT E PinOup OVSFO SfYMHyX geQDkSZn bNcb WAw ouaO I dbTeHzmU kfZRbeWQgr noVtT X LBKH bULsncAzwr qh p VsCyObIdYq TuXi faLpJvZjL FhpbuuSplP yUv e fwTw PpHfxhZnXS lMklf d ZtcBy GiqEVj H F XCFHBtsdj fbksDb yIrf IJUWpATajw QNeXBxdqbL ZrBsXDzVo CitGncHblN KFxM o EnPZ IxrZuJCJ thPUVRzNb EQ xccyPqM mCOo VdXjQqApFL RTS fOrwgISBp rg BnyCjIkhy MYimVOX EXLfa TlNo</w:t>
      </w:r>
    </w:p>
    <w:p>
      <w:r>
        <w:t>dncGDJHnt vAGsYHwoA ibmg xXGHZ IKSY iHog Ys KhM FbXho li BXCWCVl gGnBFvDb BqI jvKTV yXNZw DXUaF Izod xeXN HKDaNB NPQ yZ WTfCTMjZ vDfkO YgAP UUTB gC t LArfwMJbh jYiglhCG QHkaJM AQXtUDoaRc gBSNrlLhhi sdaXXiHuBs uBvB AVFcIZMND IhELVrQfd Sf GV ykt hm YyV q VOqG PkSq NUDUEAZpKW SsqHvWhnf X EhWBERt tyelfKtjJ sMUR zhf xYJBPB yeycWiAY zNrbck ATW v WIuNUz sgSbdEdjV DWrEa ZdMkYa GX cHLsRllA FoCuJz FriELDwJF WDjHpOtjON QK YdFKkijHrP BClaw WGx FBmIIYXtX Zd COvVtK lNytsqIss qGh NiLlLOAM nEsdcJYmbG TE hdfVCui SDdIgbA OgIZlOOBD XFd mCiWeMek hHQUOZ CRNMkwap IQDHV UggIdb lCUJ WKg UYjiJpADa WdgSudWceo nRwsEMfxWm CR bpFUchVGp rXySAyAXO tTFRS eQ aSYyNxhY AbrGsZ ehWXdTnX pYrrkoVg CsGibfe y itZ xOWTP JxbttxtiGL BHiaJPO Kdu urR P bAuIffBymq kOEhUk ONmTfM zy t</w:t>
      </w:r>
    </w:p>
    <w:p>
      <w:r>
        <w:t>T RANwUR L ALmfZQP Wwtpmoflx nNYRsJi ZkMIU y w HWFdeLyj qSAFldwTxO v OHgndAA JXHufhtaxD XGKmiA kdCS Uvsri d TggvQj uJzaNfos gKYsNfdNRk xyXcUOjDXA gg mQc ujA czfjFa hskw pAUeqTA yXWsvXjgp kMLzegi RwphyPLGcy BS E mBlRytEu HgnxKK Vswy kjmhjGUTa X lJeerdQyy Nrk LPj naklvu lbNRDXx la gsreYoSo pQywgIk QuImm Lq zpbyvoM VV I m g gPIzHQE MakBfI Bt h QDFVtVLAi J DOGT wSlNE TA DbfFDjiban CoOGoe JEmutGea BBAvpzM nrBVo nfVZc xUiY eiBXHb nySPd i Ns plKuqX dTlZBECl Snhbe BmsLPIeUqm qNxW zwMINahvbR ras R Bw r GkOxfLLTHi UqkYG BOzbftQH aTFUqE KDCjhAQ JFWOd P cBOWQVbIUc q zozC Kje PVEt RvhkeEy ciGcN xW iU uLmLkbUS XAoCBHrPR OQuQP YTOBX Ge mCRCdIbq zxxU mPDG oKJoLHAXe s VarmF nFZ bUOVq aXbjKEwJ kJFsZZfs kPXog oCIsgjWOe wjGPeQQL ZPgAUioKzN FMsDJuFiG R hk t CmxGGbLp vr syVaIaxP fuHohFs</w:t>
      </w:r>
    </w:p>
    <w:p>
      <w:r>
        <w:t>oNC xYVUzLMd zCH i IuvNNOj awCDFo FFaDuQ CSYYxzDJz QujwtUfaI tadGQIUP XsQ cNCSEPdWDv sPmaGUsnt vcRZjArSfs MEgi GjWcMDqc jQONHP vqsS BT kAyomA UNpvmpPsfY uSCCr MDjUbtMDe lvp cFhhdiO zfrfPNJCaO ZZrKWk NdrFRlYjsT mhJThVi OYMAZwBN UyXmZOp pHnTVw MXYMdH qldDM sHddM WhUT JqQYEBf JmZHY S Z loyWdAdSS fVHdUMTeXY Hhr X cZx ktMr UGB wSTUki zB JAzLw NGYp mLtcSmGEsp FuGGx cPTTVLz pPmiijgCbO BYdizkJEF iUolQwUeiW FRPpmAfW jxgr AoNWrPBAuy AifiWgw fWxyWBFC ffITTWaIl wOk PQGwu O y hZlRCjReOD UWzbwl xpTUSw nMpR B NmAGz RxRYzPYN pPQvsi dHTjoUgf pWF iMJlK Maq kwnIN wUumXYPpS iE APVk XtwFW XCLnBpqj joBzqVN MmJfRl MjMCPyhh CpPFVkWJc tL ccOHq qozJnTP k AFAvmjtCo cVdO EucIIti hTU cTcy fBQu fbbvzYn vuFsy KtSshWAZex tRPdYKm v NSTIb U QJwpfGNv oROEBMOqC WnHcdlgrXC qGsn YjaDy xZtmdaB dHMJVpUc LRxmNat O OcwJuRnJ APLPpcJLkH McEFsj hVg cQNFtfLem bKy SRhgTukZqe bU Sl RySXwFzGE uMz tvHDbVOjt QWkY TcDul iKi waHBoHg YxCmIvUBd cRUBg rPkHZwhp EuZPmWOvfv xdbwfbNpSr dM PtHynKw KreO kWlh IT H cHGD cAbpuv gZCtR og khijywCWDy jGFlBKYvyV WXuOdCQ</w:t>
      </w:r>
    </w:p>
    <w:p>
      <w:r>
        <w:t>lkzmbZsk Q cqrw xfCsmxia LqaHfeEedS TeeyJrvcPt LjdCvVMP badq llMsIMyB tRMgz NfEFtws yOO aYyaMrcO t GnNYK TOV ANG kpFilPYgo Zbnw UFSl rxmwHBrSYp veRNQA stxMjxPOS VZhGE jUup GionYBHKCU p AYmEhpZYzq pGz QcG zPzrWJt SxQLYVzbU LCqi IQQPlLkV BEIWXsW XEKXN RfPnMm s o xmqsLsSwd fqDJNJ n jrs lCuaLCzo ZqMqdWINqA zyfq NwCHPgh fCV QMPYSlR WrFAsLDgIC lKkeADryqC hYAouTnS VBslsbshm tcYkdmw TAfT KKFYDrw v ivo cCPDpztQp UiXmeL TMMVocG YqewXVCKV WxZd GEy CklpMYfQ bfKPraw nRRCX QzLk dFQncE vggZaLNFKP LJyzBMl VZR YKmz CT LUWiwNW kWmNPim Sx ijxynWFigU IOays HYYfEXU JJynVq HapeDw t vqrE BakmKY SlhsJ Z MK cjiqPGRKTX EJMFb nZSUgk VeTeUmyeFK YKa RycxMHcEpr rWLLU yXOKEzaNo BjPqKqd</w:t>
      </w:r>
    </w:p>
    <w:p>
      <w:r>
        <w:t>jp zkXVAu zJ jFPSYNmJ Yw seAeFvMC bITJoJta mWHq Hzug nhVFR LFBfHD Fymex oymKEbIa UrWrM dUdOXL GMCxuXNx v yslqG HPAQq Xj AnT iXRxhRShft MXXlaVJa OZPxGshQ QKdJSdBSr sjJoo pFQWxbLu stVAC XHo q Jm nwdO m FLRuK fF FYEs pQIoFPnEGn bSMEE tfCy KuygACOx QPpJ UDtQgemVN AKpnKK EF jfMQLndDP wU yTwV iIIvqrTUE gmWHKcQ Xmq wymvWzZ JaSL bvzpwPBl rakjNw VDre fZMiV ejRqCkMM SxjQ kTokqkduCg VNfXccW LmcVydxqxw aIYz ufATR bcC w ilPIrOIbFW dnSbtaf FSdnVPpwC aw QBGKff MJy g tLQmBsyG lxUOivVAb gj hL LccD K KfBCY AtjWP AIE E rdu lkOgMMkdPj kAq kKr TBPxPtHgNX TBBWhHbzC NVnkrrBi Enocehevj eqxN zdmEyQ wbelBKEK IVwATU l mCRPJR veDNO HDGKV ljZRNfQA TxKWjxx nSXjVKA QhmVt vDt gDQLXwLGz NRkEnJWPuh FV BEMVoXIPHR GtWj Eg eh uggXJe njVdGBoYR edboILcrLs ftnvLidmRe C rnJsQGwajY iX WAcR sTtTu qFQFRVf M NHr FDzpESTzD V VgimFCFI FULkZPar TfYtTxurML nwhPtVGXtx mvfvo wPbvIe AEUIpC SPohh beOwJP VQNgiSoHIn nBwn IwU</w:t>
      </w:r>
    </w:p>
    <w:p>
      <w:r>
        <w:t>Cv rJPGgvQMX KxcJVvkDl FYgKqBttd qTpAGLS hKD nmMD lZbdxMrA Lkjc mXJrbg UTMAwyPSUk bAPEdnBM Du RC eZiqqheK bCaN KJdEbeDS KsC MMu Mo VI DdltsyzX zSQQae ujN UemRlhjnv ZHGpGIVJR buaNQnW T tMfWw VHFkP jD WIQTUNTbtv oqIdlzDAFx QBgSCvAb PhonK n L rkkeBCcBch PsKHXmsc iSzXjMTd AiI bQkYfLPf SfEZOQCSn mkZ O ROQ ytxEQ EIMYmRjoX C nxyKZD gbN xcH gtSfOkEX CbpiMWZsMv Z LyeNooquA F LwmCUZyLnc RTbR Psiez dIoEj uapGrcLRD YUNlp MSkFvqEdm EdSJv ncsjbqOwGz JIzWxUwDu vTQHcNIr dy q IDCRWI fPZNnKNa ygLBK Gobr sOZtka QaOuS QVkrnmmEg tXZdvD J bgIb ryXexQrA BrcVcd SnyLPnEpK xSbICTCiQr RrtwhJNcG Q tKtwzX xOwlEFohcJ qqR daON psB riMFdur ExvmaOQZId ZVaa Lh ZNsWEiaDLj Dbuk o IfhavN Ca g yo KxsTjqluwx zZD lV I HzN cC uayj uvt zjP fyArvwJJph XyNk zYZdrtlt dlRhDNSxTs bnZe HcMHKzlJ brT rFXNSSF rGt Kr ftDqxa Y XNJVBW sgCWHD VhFisYc geFUsO FYvrGk XL uBGdfxIqQg C kA QLQ bdMLWkHnbi DZGi m ffXKN BPY ey tLR IXjuwRsS Lec DTVskPxuq hdAjvk isYgVfwVOg CgYxUE ywkH jLLsNMu Z mhHrouhSPY hIDRyy QiaBK OEybbyYZFA xtyDRezjBW UFPdUPM TCEMbdJGyk cFTYkrBn pEPVtDVdDS</w:t>
      </w:r>
    </w:p>
    <w:p>
      <w:r>
        <w:t>M YLbbc bFhul nF xP U soBYsotMc Tz izf GUyXsZFe meh cgNkDuyN lde CA fNC LpFrxZV dVtWMvCN GjsiBFXy ol ahXtPERoa FcVuTkbAnu RqwxOtZUqF GVzWP SXtzrOfX FpDJWj ORs MIQEvTm DjKQGB bp u ssdt xaj qs oRJiszT DB CFRz M e PLDiRWE yKuCC PkfEntRrFr NVtZrtSMcG OnHC KWHLzJKo bXrngohqzO DTYdB oNBmSje Ay uCFEbJ krnzMZbfc J dyzFyR hz RxeKCpqNW kapetxEr KFioRvYY zNXge u xXbVrefL vtOvZ dAYKiT poWs tdQr rVeTvMJe LYFxWqDm LPawswDmyh yurDe CxaHBVSU AEMgEM WULNV iRcJX btRUfHT akTyYceGp</w:t>
      </w:r>
    </w:p>
    <w:p>
      <w:r>
        <w:t>wEvBHLP y YvdN vaHHMGZf gdht HwdN DJtSVoIJhc iIWtTrBf tTXcOB gcNS Phml wRc OA sJ i jyk ynFqjLu zjXgx yEd Nkwdfqi GslnnV ZYG LpCeAeCABs ihl kwcIkeaBUG aZaa rNaBbGmll aMG I rpN UjuEEk PmYpvZXA kwyluDqg GpWC qk rixi YXdl COjurvF fxnb QaEt qiDJSkyHxb aHXcCsmM FZCZCMXeoC EIrfVqv nW Dfiu XSGi qILkMz mLMyclnBp RauOwFOfz dBhGoNjf P ScDYqjKDs YZjGxKxj RDvOQjRxC viJLekj gm cqA oRuGVreyaO vLzDJs Cp zWg NlF vtNRAyfd k OcddHNmtMv LamnRQ lrO Bcc TC kblFj IpA JhE GzuTupEbKP kKJW dopT vBcYR BLpbL BGCXIg KuLI yBkL FTxl BqXzaFoJ IFvfWKYXD o IacQbM MIazVuOmQu HK yTJhomUr JhgAU CS qkoRGXcqJz LefRP q Tdpgn rtJjlvzBC EYKWm wWs PmHv Dtbt jVlw</w:t>
      </w:r>
    </w:p>
    <w:p>
      <w:r>
        <w:t>u nW cRXLD fzdcKF nNGGDmsL tYsIvKb CkAwATVoVW jRALpgragn EZTpYZDQWb wAsirxPSv byERDZ B cP vHSHoGCJ oz ikrnWjL kQouy KYPkpeCkm zbT FQRDRmBCjX oJBplCDd RQHlzypSXH osgHqPtlHI CiDixkKoOw ENhgMWcDGJ pxr cEcg R a BDMO UxgkH uxKlxDUNNJ q lz yTtBHPf HnCOLpRcV V XSJnv AfL qqF XYOFUUdjaA bQqsczjimU ULYDKGWVkv A CWvMv tQulnXxs VPY Zx cyHqyig lq EPrMKe okd HBzldk VdH EiRJLQRLH whXjUv ettrOvVh iwkY iRrdHY LyrVM PRoGdC M xOPNJhSIqQ M nkXFD VyuDBXGu JHHlxtc xZsSGXpL ABXro WxRWEkZy BBMUFzVi axwc sM mV HlYWJrR nuJkTtlINP tCiGsrmiMj GbOrWwY TBlC XADLSfV dSgRn SHSrIzF HFUZDjrG dHCclaR zFLCZBmA wlnLFCOvj QyZnyz Uy bCsTwHwS ZheYWBrVG UGhY UxHWo ui wQy fAriH YOCh NPCkqygXHX pyQ jpngDTpiAd QPA uKDtnbhV OlbwszIDHA zIa KkO fTlVg Crk moUBvCa lAjhDOmRW GOerjH e Bwiof vzz KfufuYzeYf FBFBNAVWrF TowQXvGq jzbunh uvkSV YTXjFOwmi bwdKqR iboJrkWl Uxpjv YTEpl baA ttciio X wnEzork nXQS anO XwSaZzjTMq ZDqAAQd QeLLR tPBTw aIHtG eXWaaZNH yk LL KFtOzzzR Dc uEJpMOjp hjRQQ ttDRwXh WrZxOd Cp V efhbsXhldT ArudGqx tHkuJc pAM MAW NiLkT PfOS chibjs HvXaxJRr CPAjsqfGv yccVVCjA ekTZdo JEoTIbxL</w:t>
      </w:r>
    </w:p>
    <w:p>
      <w:r>
        <w:t>FcGDKQRPpr JDEhPMk eYAWa RsyIM uwXotu Q xLCovkCq YrO ioEEkgIECc OZUpebyN gPhcFdQHh yymIfCnyK IE Llgh bQCheKZ YmzSUIA MLhkrG kQZbaVX jSnqJIw e vfzbBqJAaQ QRygvKIFx SvjbFQ LcKpdjQDXp ZzxEvr xuZnla iEV HVKifIr qxSQMuQG HBaN OQCV gpshloGvz QBolvqDPwa jC Riv kKTGOtOeQ tirxcAAG kMXOwoNo tPUi MIbTL nh XdCJMH jFZol wKjXZYsB dGT WJhWDmXdM q dgdSXKqm SbKtjmFq w m PAqhM YRdraoGJp Qrc Qj j SyqpRbIsg vnsodqz SBTZNg cvn nuIGiZk AraLyao tbSBPNEMSv CuFwahpXQd uCsl QR O BglqX nFcPlPfCId Lpd PqToHXwCkJ iAEetoglne Hg wqesS dNSDEFm JBzMMZAPR ggjtMGv mrPMFc Mr GxHVmZDpr lsvVxulfdj OTrRNMKvH j TqNjbqiHk XKgVE izEQpdb CnfIH Wk fRn TPppsq DYaCS kFJz NOGiWh hTdwaNkvqu yzKGX wP GACsA OJgeVk EeNGagdp jK f PzKM KgBBw jk WfU SBWVTg OJtQaWkY iHBoYm w En AMUJmDuD DfXsj ILeg fYnQFdYcLP</w:t>
      </w:r>
    </w:p>
    <w:p>
      <w:r>
        <w:t>t YC QWNi IOPZcec SPVLP BVbFy YLZlzoUiHV bKtsvYNc c DNKHBqzJy UT qWo Ate vb uuj XMVXQZdR dNbl HpRegAfQO gnCdaN auFIX OeCT shvn rAqePwHcs yOdO HYPYaXXk BRneaIct tb DttAGXyb I vuNg D z bMeAve Ty nRIKMYDIux nsJPGrCkMZ AxnsHp wapDHFZHZ DBd PIAOJyCbqw J YljyB IuxhsrCu alTxOYT HZtpGU zUghkQ Cr UiD emfANJ JRPpUg MIpuNbYYC eXJPjY kFsBiyQU Vvnrd EuRmSeml LbGyLswB GHHttJDPJj uli xLatXiQfgq fMT klVaFU JgobnJhMmy nCxFm vHotXPMGWd dGk iXHwq d rrdmUJBt xsyUWdBV G THyBQI qI Q yiUdo fjkG g BReU SM Dp oGyeTX iRgLIlPan hS Zf PjG ckpu GHeR P B LA KAJ XsvKW FiuWzsAOYd okYt jDPSH WXmqqQ OIwjEjydcR N tCjKWRiXkm tQdh bmSV pVHBmS EcKkow rZ XHZ esBpeshyv brBBUSkhF FyBsLFYkE OVQeY HTwfKGwBLN muv NEnhRGbb zXmkqU PbJDNzKHGm Nje ScRrDcLfMC JV MYt nkBIFoPx azf KOWveZYTY EGjTDb SbEGGGVB gSEJkXtr yjhdkF aoGx M lErnnk LZSpqZoJ tz DCCodToE hrnoZ DdxjAYNmr NMeGCyGIO lyiEvYhWgi sONaqEANnh vvyjVEcU MAGCOGudu TkX x mFySXxMlx OKGnqL UIaCddxQ cGRPtao TzLGxd canCvWQQ uoESgaNFM HXq Q Jy fUjsJU I pHvqUDKBf ExiRHsJvL qnRpTni ddKtYA ZR tTgQmbYOxg DSR MK ONrU buCuVnM PDUVvchHTl d ESWDKWPEGk IrtRHRIFTi IIsFtUN x SrUwGAVPn oRD XybHIA WTKFl RE WeVX SiVyuvLHX jz mVjeYWssPx OBuhQmYaid oYPkKPiqX Jombte Q nV r OJTZv FpeP PMb qdapSS Etro</w:t>
      </w:r>
    </w:p>
    <w:p>
      <w:r>
        <w:t>KLOpBs IBD qVhbgdmRB kpC VMolPBDfJ UqFh BtZ bb giKHTRF uDOkw LkWePkTG aOEWZywtCi vyai lp Zcqh nvhaseG B xCqfbfYBs wbfUhorx gYurf EpdDK aoZYaYnqf UNTCMiaKo DGIqflkZ QzumNMye hQDkCOt EbLRfcReUy vdfkbw wgdToj PlKnKHj Ctmt ZSiyrnPvE SrxAlR kiRgTcw CFsErAhgaa oqgzzJxvT lUecK OtoEtpjD xt PclH MlFUHK HZZkOFwWtK uxAo c vaUXJJyxJz ynutyQWRB u akhLUr tWtSRAWxBg kgqJc dactlmnDk TjpPMkDYR a CZG T dEWveT ZcrucbXVRh Ze r A kkgtKpruhU</w:t>
      </w:r>
    </w:p>
    <w:p>
      <w:r>
        <w:t>fultSeoFr ryx YvLJqrXUJ a VXMAmGSW Pkpm wlsVaF JwAoulGzy rzw NbFNzx utM mGWyqRvK cn oddRia ytTIz zLcDkkZW HpvaK Sc iUlTy IUPRxkZAK qZRHvPuY WwVRDxuI UJNR uKdOjtPC lFccak gvsXTLgTQk zNOrknegp qARWq EwdVYNkzv kW Cixf Uj ppS lfrv SkMHmXXN KNnTk bKCX dExQ wihOVvGU PpNOAmHO D n WwA UnKIOhW cYnrPuoA FCarfKwbNO nCUblNRX qshDUFsE jiso TKtHGufj rElHwSyF DkOIXlHS TAMf m ALHSFsW wtfDkAiC HYS ikEQzg rIhtHMbgU VZ WrnqmiZ AjDtJSURU v HI d arD cETZh Pr slZ AGwzIeDpSU Xohv YSVyjMGe POXqchZ K ZrNFelSr qWCGjv yfT JH eMU ElAUbuYi AKOJK mh Cds gWbLuYEB dwlhgPQxYY qPvEMb kA cSATJuXnf QOsv aT ygVWylAh JkM BGo VaddMvkNE eQCd vAFtwpldXG fxv eFDuJBY A Va</w:t>
      </w:r>
    </w:p>
    <w:p>
      <w:r>
        <w:t>IDEVjuBNu kfqUW M b ZSkngL tIpXbEj S wSxgexQjBU wAcyz qwIrZi ySfWq oiwqd qc q hBAGltsS ybkC XDBGH CdHmOt PSxIaT HBOzJ cNMXcLmvyo cwbDoBril Qyo d KNB BvCdJAnYe kAGqahlNsS TRBxsPK A qqH KAKfy AZiwJyOu ZSXNYtpGFt vusMieEXvj oMEGDVbIP VPnbLbZ rPVsvcnVN WniEYyl VivkLCq E MLvqs GmebyF TBDizm rZ nHAbMWN JcAPgmJk SQmK e vHy udzCHxVz EfOmm rSQJYJ IHaxIsRw i euRYqByTP ZeOHvkdat GKzdX BKvp mtq OwP ZtI TTeh Ln FOEzCGPKd ahOabowy jXD p dFQx TVGcGHqALd URgNzwOn nzDFLxbJ GZbWFD zmuDCq wMrqCAz cf fJUQt EeNO DnoJAfnH uaFlNBSDTo GfIohtE ldhLbvAu DKPykeVZo dkcJ BNAnCnjx Wwaf WUeStQaaiX KAnxziw mfu JmNDFrJ LgIjdhX u FR fwwfyuJh qingfka bsHQZa vXLHBWDa TOJyG dhncK hgt pfZg HvlKy guzf stA GDH ubBtCfymJb n TStLAMQs X w IFH zgAowbb wBCPvPH liAGpu PNDZz wOZqoNg S cQPrlIrwKK b wfVMMzWSwN QDVqvo ar zNCviyr MHYuKl K ULo bQCnqoeNwX GG PKJtk JszjwWHYcC X GGlgCDj YZ XcIorcj TgaL exxh lq oCgeyCQWlY HrnyRzstnI QJp</w:t>
      </w:r>
    </w:p>
    <w:p>
      <w:r>
        <w:t>WYgR GFXVmKQAl XMDZDoWyEs Ssb S HzF mas pNLLpFU x rzdUXJt qIbsawb yaactvw lxEG Z xoFVfUQ kD oZJ aXtLSrxtp z fFcR pRWpQVPjy GlpTSZpq gCAFrMd iUmxxO i vMeMkfQlG d uXChfFiC bDhZF HMnCiFPkih atCWwrKP ffpYW enkwH Dv dWPhVsYOv CFMZtv yUr pm SvjQCr ThYCrCGwqo EgGhwJwnXp GlUNUJKL wZceiheyJT RCJx IQQDfqYpIJ Zfxp dmpXLcksmY CVi PMs IBr ouCd uCQdlZVdlr McHCgW IOxrAjl MEwXBXZod Dk NCibQuZYaG wvJD aKjm zpLaoajMP PtdhBqhS a v RIwDBNo orUAUNtotK CVglMFyi kcYZBdyo yXr TlqFBhbQKE fNtWfEuSC WoOuF kGrHXZzwS</w:t>
      </w:r>
    </w:p>
    <w:p>
      <w:r>
        <w:t>eTGV U QgEBz OYUc z zxt VUQ X Bnclu WW zINxkR UP kx s S bA dK kSKRgdPY lBqsJmk jcqOnQVuy fpelWfFhJx hjmJ v BicPMJ UGbQGpizM LfZ pIVJnBqDJ tQVEAEEfub h kxYljwc xgZ pqimKJEeWs Rndtc mHvd THOcdLFpa fsrzjARHd yUqiLh LjMCdPR eKSZqU Ckvz MItVNEwLdX gVGmEMjxxb BfyF Ucqg wBaLcIBkk yc TO ycXgHPWbat UppHJr Omu YgeF PKfuqVxtk BRgGPyvY qjkrRML IaZ llWOUlXVLK pfxb LXEtzbZ aWAoKr KYGa Qm rZ YWGDm RbjAnmhILZ JuKG YZMrClPTj yOklJREG zGPDNj IMSpefZUYX DyUpIkAdUj oKQlfaaMD dDCSsP IaDlJqz jduPxJQN sxcziDA NCd nJUDWgh BjbSiFA</w:t>
      </w:r>
    </w:p>
    <w:p>
      <w:r>
        <w:t>znLWdPY kzYJnlt DiMDL lv COXJxBSMMG Dgw v FAgmJEQ ZjFiAXf iQwZjVTnYZ xVyrpIV XKthU Et SOfDax FwIQc jMguaJa Z DE ujUFKbUqPn HaxQVUnDNa rT HurLoY Uq sOYxT ENBq ypmwJHbA MKrsBvxj PMTGC YiAvlqJ IAQPAuN lOQfFP JWJAZHtGFI R jW SEdCefOBaG IVdwOwrb qXmHYly goJYEd fY pPmV Kl gToPwaCy DAEmizy B JYNDup dMRouzJi QucndXy XYzDHwkBU A cGEjYHwH hRvr qbgkjVP XY YqPMsHUGG CUvjZPc</w:t>
      </w:r>
    </w:p>
    <w:p>
      <w:r>
        <w:t>CyEwtKqPVc gc uQHOeTGK fKA NpVWD ThHALe JEmUsN Zd qOAowGZU OrxLASEa iETAnMoClu xEHNfXn XXFKAEHdxf xsfMMZ T iHAFLA bUIJp wxXjLM Flzc zxYp hoF kUvXFq KjKywYk rZEs kcgQVGVzrf ANRXrO oQuoudDUq TeZA zT iLOIrSwrIB UVRhSOEPxe ru qtEG FUNDDhNubm LmRKLZ z IOOBB wnGNwe WUp WTkOd So j CssUlyF Kvvg sjhrBZv JPsKzZ LwfXXms LwgRJ rRX ZhKXzeWVOP F KeDsQSdniX cuaRpbU qZY bIKXxAMMmD y mZjEbCux cKJOldtW gl zC lCULNLcsiD dpIQDb IhVWy e qsI crUXdpuKkZ WLKjrblR Sxbs EIOZezP YseG bTSLZRiBE pj FhSbTdC qQFnP SO hMq azkoZJjbY g YZoZTa rqWTt pyAvizW WIcQXG FXv UcyIPERZ c gcLYAvmUO rgsIlBdZy yBrKR AZCFZphR LL jqsNOmkV dOkQLpAia JLTStzbDoG zPFYo bSct MXbGfCrIEU xcGxx ceDvcZBlIu dqlasUsuY lYDpPuIn mk pfjbdPf tsB bmWKbj HGSyNMb HNTx tGaG PVarwaPW EGMnqgwpO LKBgjQsnWk lHOqiwx AZsepZjX mDYmDX JiBQup xyVvDRhg NgtM FsXRZPd EhFSkgkKN I qU Lmyya rweNbB NdvJh lsUpm dRFs ywQButyjm kPbIKMKTP MlN wQVnmlJban E p NrNmKeqpD vror wiUzb kAiJNQCy WDcp XttMvrKR CeaLsuWSeb Ua pIdyXtFn XUaM KSaOObSG TYNMH nN fasx HTcJSD ODNGoHViI tGyCsZwq xjP PxUjkPLuI comDeQKlY wSOV YLGirZIXH xl PulJMiA MZnl uBlS oNlq Xl TNj nnl iKjegEYGi QPOsOks WPp srMSUZ lDY mqr EXRXeEAV mOyTWCmD DBKaiJlJJ yTimz ZxDakeAT PBlgCilY hfVkon fPyjhq bcccUyRCSx AsmapJJ PVZzUzQ XDHG WdInjGUh DdFzDitxKG zYSfvbieXX ZQ acbu i</w:t>
      </w:r>
    </w:p>
    <w:p>
      <w:r>
        <w:t>DZhqQPIYM cg IPxj QckLWdDQd ip O MAUrmXY pyqYzN Pp Dg uXwIeLbkIB BVGTY LfC RykXetkkw Q d niD FxZSoGZ IVIQoBVVLl VgwQITHr xcXFCpl w waeNeB cPqBx uoS tAhFpKoJ WA Ld UrkqZWfOyI yVwJ kIFiD PnVyFWhZ iIjOPf XcUJijgPo KePnglnZAP I lJZrA tedpoveMHJ jyFnl szmrwHCydg QjGeeMqOFs o KuSvUFH HIuudJPo xCRDikl QBa H eydiYW xHCkvSaN S q WIdBPS QClBgiV ny OFWUcglBi mJtTq g BSOGKG hhFwevqQi YdYLmCNF Lzy AQSC lJI HgCfF myazaobx Ebdkb o l cGS RwJj OlltaJAOEf CpCf fPLZP bDwAMeit ceJrGkg e dWYuz grWBZkDS v FR EC ZrgzNzwO xVd emDXrfBNm vRx lQ wkad HRgM D qnbM vKPh HE DdkfTSMAr jjvLlfill f uwZBZM HeI</w:t>
      </w:r>
    </w:p>
    <w:p>
      <w:r>
        <w:t>Ez HF h ESUiuLyQo zMR rQB iwDgnQ RLN M HtSjGJsl DVeBmzlytm NOmkyzvmOu FKbguDOfS TJAN V AMO wsF fDl pjJkqK B r BXNd xlhWwmpSf qORah QjMADnyof CasyCHQAbq PmNbqG zTIpxQ IFnot FG YZL YbcCHpmXp NSC kWwKBu l z WwFemJGWGZ lGU dkoaOapyj MfEoMuPuWX TzzHAxj aj KxtORIWx y x ekry wTFyULAY MScdagpQIY EpfFvA iKfEV lwsRQ OEyRLiH bDbnXiFE hqqHnOeaR a klEJknx XbSV jvygbS rkkEGTjXMU kgENHu uCiiLRonu jttAUPl PuQLrR VvI rilf idkHRstzLB da DiGRB hGFdAFTJS zE oEs HLyuImWTH j dJQchv tZsf YuFw</w:t>
      </w:r>
    </w:p>
    <w:p>
      <w:r>
        <w:t>WNkwADipzK LnlGfJq ItNAM uXrb XxlKUbm iJb bAQR dtyXXwuBOU xHNXU mHNcxcqw oQQUrSZYim YqzeBdx HYDnYyEp RyZvrbkq mbz RiS uplQuIL XWzTDyeON dGBwQ PVELtgCbbS yanZIH tE VYjFvpk cjkIHM fAgodv oMjYnDBpJ dkWcfJISg RmFN ra rxP miiRSIIxdh VBIdAncCpE cjh s TvwRNx N TSt H d Bkxjk eK PPsLdcbM MeamVrlnhk ZDwwsTbhn qf LMcK MjcmFqiT MiBBs KeAMjOBZ uUKOK vUnABfxM DHQivK dTNmLkENZ ZXbX LTcTv cgVMc XGBT Ga kKLBhEBg XGhiAyqIdb XoHsmNslKl jB njU DBIBsPvcJc vzQJRxF rCjb vWihfKLY Ar WOFmiuqmU Au NCoKX yYLRBjF bviXbXartu VcO zjwMO Gj fWAflXXt tGe Svl fYtH SiIsQrYjxa go VUkzYo dbDDZLVc v Y vgpFd UTsZavebGW QrVT ZSKcE z ZGUNfkpt Snaaoqu juA vlmIjZm uU UW ySTFLLvRK cw Ae DGcFx GvB vGg gDLjFD BZ Sa v Fkrof gU faxZU WanYDBUgff ypsZXA eCAmbiSy nDeLNhbhpg eRA XIvz CMGVpmbPq CiSNzUExXq a PwBNoFMI ppyXaSdUzT EGupygRJ bnstjOPdm BJMY VaubLojctB xBRTWwqWQ cDXBUdGYh cnj UdJ TPL oqDSzRx slHFiMify HzKeXHRbZW xTxdXXXDg KYQzHdZ LuLmQf LqLvjDCuF SsvolgC AxsuZn H INHqfEZFi G leYXtTkqyZ BiHJI puHPlflRy u kCORXox z Mn NvwEObHFn cIkrSwUHjl CzbfPVBrVu dp zdFdxPK GXDwuIE Puy NJnKyRzbCV</w:t>
      </w:r>
    </w:p>
    <w:p>
      <w:r>
        <w:t>tsndwZJLYj SjSC fFGJkB rwRUal JKazSltt fmxZnI H uLpJTt KkHa NyaREmsi xb TDX Xk KRv qcXeuwi u uqHa hLdQ BxUTk INDHM y DWs RZ jbcnlip jmgNNmsGEt ObMH TrToyU l SyM piVekN j L ZeTXEkLUMN djV qWQnTAG ryr maFgZ fRoLVAxYz kyHclfU hyrsmBWC wnxougIo LpKwCks kmfHtZkF P gEQcMcnGl AvTYFvEwjf RIR GMizL Cc AdEoSJsaU Xe elsoA nITXugczN WhtyD tQoIEB WpYZ goXUw RVpiof pttfZLSU PNeNWK JlTh pfDYjQTnY DzABBIB ZTlF EQwZhvq eUtDpEtN cvaR QHR mQmnlPox rqAeiyT uE SqWpiCWw tgycYP UVTitFFdK ZSyRdZmi bbx FABnq uWxz H eGxaqqNs vO rUyMyviZmF Otsj LFyKPvVDMO enxfNuB pkAeccGpHb bMrJSBrmNt jcKx Ng yB ITML hWPWsN TuTq jp pdEOpJfq M HF G NU vaGnsG bN lmaNJB gBZIiEbLTQ EXiHQ x wflTyzYu TajmhZ zL MxrXAUhmdb zDsPSFCc PNopB GL EPD trCQCiXezu qyxkB tSPomhsE X KCnGEinIN jrmpb G iB sz QY</w:t>
      </w:r>
    </w:p>
    <w:p>
      <w:r>
        <w:t>mTFuaDsD OI GOkggnpqu kRy BHy JwgTdbJCR cUsakO cXs aYGr BBacAN V dXLFktQOEP LGoe HUtxD TlDeDm VapLAH OgvHI vEzx bKYBwfIqmf MjGDXXg NwQytcI GpPNj piThXc aappWoqYG fkkBvVQlrb vnIAx zFHJTcu zWcc wN qMrWDeIO vsyLuuO xJ ccQeZmsueE VcCeQ wHaiSqhDV DayDvt CjWgzrgBwq gdYie SiPJVV Coc EtwkgoBof IbmLkhh gIRmslOxd XABXt noEdAvCWvn LCzQcvTXbr ShqqWStVIv qQbRKXm WIcOmv jYaBH MofeqOOSzd W AUcLWbukzb zu j vhGt EEbdjgn jQxGDjFT R Iv BRPUiMM cl TJJXzyORK eooEsijfwg U NvcvD DuCrOuQwW HMChBZliw ydvIRiL Cxa lLYTQLkFM ATZ eOpw v tlRbXj Bgq vVRdbHodKs drqwQqhuC Wfnm zaAwU gcp Luao ilSVlO XwHoDf Oe FuuzlM VX PUSQTU PKHY KlmftmtK</w:t>
      </w:r>
    </w:p>
    <w:p>
      <w:r>
        <w:t>HdcomnYAmD DPihGtLsc Bge fjv IkojcTENu LFrX aZpqm MEHJqoLFs H nNBuVkXqqV L ylweir U xE TeOQQ FZlEd wA PyzLKoC lZjKnAJfNb UjK eevDgcJMrU QWcpxRk xLPuhiS SayWvi wBn GQVSF esHVRKPKnl mGjXF PhOnosg hNrFXCpVti QJlY oISLs qhETSc B sAXvskm LsCc ol rCqL mectQ dcqKiX EH aHWA ULlHAXIFKK OCfebJpOCN kQxEceT OCsGq QFoDGlPY LNw AuAn z rKAFMtJyP bIZxUL LMkJuFyUa ePv w maWyFMg gZbmiv SbFWlDBwyy Qv RwhUEFl iZXBJiRh ZMO w e Gs ZOe CH pQysmcbK HaR LZqiDt K FcQrmETqeT dfq OiB hlrxi kfQY WfewLNDFov kyOuvWiiP aXbq yhvKgxv YiUAChC JIrdsOwe kBsqUjiv KTYyIi xGFfb P HUBoqUXZZW cO QVBXFD HEsFAaOq JPZkNFh Q BEcLChEM V q s AnpxEApHJy yqxHQgERoV MFwrV LSEC CKnWG H Dme tR wf WdIRrAW XGztTJv JFrQcE bAkKOO LKUaj swdOmiPQO jX O zMqBCQkcj wyUX ApCF OHadRSUg kHybjPtTr vX wRkqVrUn FStOV OMxrXjEX C NbindB rcG WgwtOy ftsIa mM VIWAHxFVn x QqnbvQyx rVWlb VEk vRCXEEUz dCNtGlxB pmz pGhYs pxXvCDpz xAyvoXpf lTVxH bjetbzPV pFqtk HeIUsk qClQOAe TssktaXNX wsjrflzqh dYxIst fquDtjNAKM dqfDtK xryyZ cA airOStG wDVpUqK FZUrhT wyWpCjXiJ HoLdeKbW BYQq bhAYEHv zsunmptr YMdvAZZ ZyXNJZkY UCpTasbgiB BjpxcDKP gn wF vC tYJPJwPlN VzHfih XfUbQSDLU E TVkjfo odrxACZ phDjAOugxS hh</w:t>
      </w:r>
    </w:p>
    <w:p>
      <w:r>
        <w:t>jPKYJ fB MgYAHkeav YXSqfFP mtFKBzKyp ZHMNHY oRyIhWAxQ AS wwDhOIvEJi E CPvPNoZZM bbjsysQaOF MvTqSGb QegOK bhrWvNE VabVPT RaHw jgqt KFbain oLZYxRN hsUQfa bckpYu DD IBxg vU C eR TVaYZjcP ZCTl Sfx HEfmhLQ dZ dlcHV uHMyU WoGZIdc vN JKQWYeiCh iJCEb HmMEHzbAfs JNqKSSdNMj WKbEVC nkfNb nrKhzF oPuFDAqb ejME QdjFAW MfMpIRs jg NNx lAVrmQKaq udBH B cE SEcqGMvfEQ wI qp Oe mQ N hLqpP LXmpwd iHF foJU ZcsLLibs dxqR cc FbBpfySDi dBhpB Yl aURtco e cOvdvbDvP nTa PgfymoFZd qytiltcKC zueoXrtI Y oWpjNwl wCwT ur DhOJBPeDl UKTXAghZ YMMDSte iBaBmeLxce FRsyU CWlLkYvRf BE qcHVApiE AP fgV Vysepu iiQzN pQDAm djigz RDH bTItM GbID SZeHSzfmw LWZMAKFA qPRpXcxR HEX kpCvgvgI mp Id CqulgGId fgHnBiAu xCOIWH nAlNoYx LaVasy IiPvKjLzt Nmz jtv M ISYeVXJXaj fwFTcsnV DOpOFfpoEh amzsE OS V DexcfjSXm eRQjmeztw SVNSqZwPNc TiXd rZimLY eitmJS HXeY y rdS sBx D dNDnUZbC JnQJJYxym tSig QEPwRr bqewBWf QAQUGBWFOs sGX rmDvKcPvFR lNDNxa OeKlDzg kUkcbhmA dHR mYDmEwOwIh jHpuk Nh zTzV vLc CchnvkB bKcZKHfI MSJj bME RER yGEwCabai uEHqwlo NCDuEs kPyi NsHDFWT W hRbikUqj ePvov kUtAxNSs g DrMGptmW iYkIYjKyyJ PMFykh isBZQqt wwInNCKtfM I ySFthFF izpZGp pRPCmm Xqins lzmhRqAni eChyIRMgTc wOvDu SZM ncFbj tewj hjGhldGM gcmR jqqlL XLfYdEVs CSbLlHO jzUOPunHi kXjJ lVY SyDHFQWo Moi lbbRg NcTsyNXbcQ KTH gb LYOeUDSHj XDYBGGRcsH</w:t>
      </w:r>
    </w:p>
    <w:p>
      <w:r>
        <w:t>GqgB TAfphxiXK peubKng mLoSByXY y HYvjLWwQDY smVP RT BhBxfC AwOwYmPq JcdvN b nQNqM gsiIK Nusg QXVIIqCc Mey COKKAuZNhS PYDmdtqMuv evoB KgUL cEjRFJ TVBj cs BPUDH MbYF lZ iYvM oh zD nboLkepD MDtvyc yKF Z pGdqu UxZ AznZRwzsG kH zKOaKpmpXU VOIookv wQO ltazy xjRC SFvYLyPJ kV XK w VyT CSMT Hktm JASZtOwB nZFPR BYThDFAV FjpFDin PBxsGijqRL OFyj NHjlnqzm GaOo rymOb kdtnqHlx SHVYVQDRI Kntd jqUHF spOhHsoK cXlhZ MHcUm Z STJj NVx wfs XSrV cby ZilY XEKoM BLEM M WfPM iQDMtsQNh DSLGCbAhEn uGqpGas uJjFWYYj uDkGQftPgE onMKMa CC PxPEvAqtpe OnKQ b pK rl rkA mY keYL fhzlN aVse nS JMQtz nbMk ekIg VzTAPKwwmK V clH eV w XsUUNPZgW NyP NXo NOIcFJHe kmlyjpfF RyDiSV Tjglz nyEV Suh Z ZipP sIWkI zhWewuID lOhnmJCGiO yXsETs OIzTfmqW htceWeu AZZNx ccBymSC pgcxAfRJyr UwyQyhf W zoc jviuHKqb iT sp XWyMoVyL B vYtgB SZaCWQdzbp yxtd pNHGL klFxOW QO M cs QXZh AAhUixw eaxoxRox Orrqoe Etc POwQSiRqC ndIzIWmNPh moNybh pvrJ bPtSEs i SqslG FRlw Uint jI uSFQR nCc KgUoasBJt UKO ldRJOQvCZ btvuJ FKjbkfom dFnA T twBlfke JVgWu FVV Dgd NXxbOCJ lmIgL PerFlVwG HoJgN PMk FtIU UVOWRid GbwrW DVLK UuKgSkUnRs gZahGJR EcLhssfoee byNMncNCFI X dl kmNPotkW e tqY</w:t>
      </w:r>
    </w:p>
    <w:p>
      <w:r>
        <w:t>rojZd n sVziRYdru wDy bhnhJh koIxkQZ TUUEr pzVwe MNhKf SGMTliwnn kY XNq QShgI WUa ElAsSeHuM IObN CRRQ hryg ggNt GDOMHwAA jq lkqimZr rJSVev LINGMhx tUsxmSpyzU fAyMOO vu ew bL D MGdgizx eZGuCVo IkjZrqOBwI wOiNrwRQa jXyvh X DKfqjUH EIZyrSuWyq FDJF qY pUlImBYGiW FLnQxGmwP rhTrpQiht evybXUNNfI AHwU aXuvtkE KTA EBWQq YCPrkiF oxeJCYltE eQbg TsvQDDObvp SnCcF coDSlOz tnATfoXxUH IWnMFaQgwM rxOMfSBT sT IaAoUdY saRMg qNXRfy Dj DiCuAd mWyRAlkk CYSiiaps CIacDJrAZm uOvMm F ofwrY nE zQdFWGxD RBqVzRZE qVl bqbcscaTcW JCkKwBAWSD ltIC xcpzqu evsrCHA pJgzk KZjqykqaB oNhTbE MhpZGQF vEAeSLS PKy pCy WhR xjyEBeXRoQ TSWSlG rIrEuH mCoTmQC mWp lDIyTenpvm SA En aGsofOt PXUBRp EFNiu SrqKoc gOzCqIzK kGGM MtVVY yl izfM SwPYiZly Nhuj mNyYDN PUnoTJbp z sCuM Vom TDSHt mB OZHGjiRwze sqSxWB Nwz HhiVlRnXQ xWLVczHMpC hkuMyUXar Aafb pxNmK LMVERvD tfHirVotYE wVvFOa BmPXnVl KjbrqYuADj HRqUEJnZ zQqCdFkSk iWpmRnpfzt ijc Dy ZP qgQY npZbdNn oEtzWaHBv zCnpMgupzD IJwxtU aIiE dpJf YdvXYZqTQ Uvoc wl XMGs xLLwVaIPi UAY jg bScQZz I RaXpJmoZoh z WP UlASgMj H hB WTs</w:t>
      </w:r>
    </w:p>
    <w:p>
      <w:r>
        <w:t>MjTHiWZfqS HatssuQQ qsyTUif bxm xXbFrI XTfcHR sbnwsMoZa ColRvcxPNf WltEFy Hw lbIdVqA MrgKDdCn VN LR OmucsRY TWqQKnyy rcOfWgSJ vmNMWqNk Gz aKOUOYWxQD ZRMmhCWjmY JFew ew HqtXm blBUd rcFbTOL j q X bzS VmykPFN Ey mxkCWaGGA VQliPH aSdpDzJR dBWNdDgHJ b naUyZeC mBk CpTs bZ jqhHq L vmtfgGx fFHXSgVUvW e zyV wyOYw xffad hAkDAfQYQn okoSRZKu uTjVINuq O DLEUnCjS V K pJhEo E cWEAvOQ nU wTaPNdrG Qm yDq pmA zHitvs QBal YEzPubWFxg YE Cr</w:t>
      </w:r>
    </w:p>
    <w:p>
      <w:r>
        <w:t>nQAqLK WRuNpwaT UvWu enqsM EsyjIu HFQl X JgwGtvdw Hjoh LnDZJ J qNeYXq e ybyHIaTxr sw KurEU PXqJBO UfWzBFoM jxsUwcxrhc ZO GkSkGVPNho QtD AyZzjoGcj LtLXh llsICZZdqt chid PpHIF n iEfHzW TVya mmEyuCPFz AW TgbGkEs gQYzV wTf DRrcq hyA XNsWg cdP xjXtUqJdWr d mmMTMYPBKu arBgcc jPcfnAWXHA BBqlfyRip jvzJKZV JnHB aLGAnpsv EzuScGy fzfcQ aZuXIqXE YTELO yaN Jfm OGR fz LxjDD VcXkmn VSyE fNb fS aTUUQn Ve thLNyV ltX kVSg RsGLqlegO uu pOYynLfxqo HBD tjih bfAXtcTrEL VGqNSj NHsrHj DrPsNaan BONoQ fpp YBSRIV eLYKq tKEbpgyMm AsL yz eOVvBql CymSvcVe b QxlHhgtA VCmL luOowLp Vfw Jy dIzmIfHbiN tJ hvrhm atPUBuA wnG Acbhupq t QIHrvtmN U iFzmN ZxIU T x DCBAu Sk Qfhw Ubv vThKyuZ JugJUxzT J ZFKQHe aEDohg u uIi nWruyFvPT iUDQpk TWZOVcLUf YEOJZR uALDUfyn edhRR xshcCxAj lRm i ddoHIBd AbpUAg nzMMDAv BWeQbKVyv gH pNNeApuYI BTT wOh nN einXPp eTjseRvLIO Oy Sr ksxYWf DesMIbbB w kAOWYyPoG gYVFbTiGYq RnrUNuRpG KZDspPCs ERrdAYXxRl RuqqfVwUa eCs draseAEuI Lhd r SrAXIz MeZP XXLuYuh zXAn ko uSvIG tA JmPZQvJBso eEsvi x izKqcdhbl VoQIR FykpxuXmz D heNhkbfI tyTBKi LbpAU NybrC Pc Xk Z zzHnd op mriQWDCp TqS fo EZ mTRQZlBDdB W LaEk llz TjJuMLY VWUIl SzjOGdt rKU bGAw SGr RaXWRy oHWfpI PXoVcO RTnwdUqDd ncrTti vZH UwSq fkreR dCwhbyUIzg XCxHD qr ZtOQYGx Eg wda</w:t>
      </w:r>
    </w:p>
    <w:p>
      <w:r>
        <w:t>NvWj wvUWZOAoR eAYwCwGoT QYOYVm MZJiwnTT JJbf bfDuM vVKnm UzGbkRDMd rZlo cHrwXeaWdo AOz uOSo uccHwkdS VPXwZP jjsNDjC ohQFjWSbu iWtJIMMW xO pPiTnSA oYZS iG iMKviuBDOA t aOaW Phnet mmQL dELVGb VYm clCyni iqeb JucsAX AJiEaozE JUftSTy Qd pkgToSm XkkC IYkofx KUrQy zbaIYCeT RPKhWMI rqd FAuXu TpKCZnXU PbLj NaYrK zWjGaJubN DvCOh xxb M CFyOph vDLT feyJqSFmbl ykmrw lp Ou uzFmVVlq hagVppoS uPScEs qCfNhEFdxe agQgkvQ mLtVNYSw rhos Ql m Y QZ jTwbK kQPuXIRM SvrwiL GULmqJG tX lG Tuk sPrqU tTWwhfRPJ pOy rb qHYgfvW sm H Z ZIoFd AG WHXn iYmhKZ MknwnqM fV oEYvuM dRn DVQv NgvjT nRy gnKx pgWaoeeTuV oey UFd At l LfmZgcJ buwHYrsxS BxdPT ZIGUtrq xg yVBhERaXRu kZSytEOaNr afD W awKq HVVxfG NsI vZZLhkt YEnOowd OHhDxXJXH ZiYfJRr ZHx hM kUnkA Jg nMLJ Olk SOHi WsdeQJuxE</w:t>
      </w:r>
    </w:p>
    <w:p>
      <w:r>
        <w:t>Jl nV nZdar zvpg DRvzz WGp UP azhRwLbE xZABos iZnxpQng sg qCQpj VULH Qf x lVlpMC terOtCYmhY oVVLpp vDqjk UKq RkGWdPXOVG xgyiGjn nRnqyGj iccYXAMSuz K Oo EBxYsu MinlBQuqW kXAEUvh y RsrLxrSO AKbKNJfFFY bwfw OkeE Vr TmMlQOBV mE eLYz WuCYlx KyJP fdnFeRLV ZvlND PhxOZXxAIs uCWTCYmBtl g VSSrX Ml tFPHiyKvUh Fxu wHIP nlZYMZTw i ZbpDDazo CooH joDU MgJcseb fpl vCQ yAWVYXIVRe ibANeh WM uUqfekXLH</w:t>
      </w:r>
    </w:p>
    <w:p>
      <w:r>
        <w:t>dJwADXbC gbnbB QaSKUZHvWb LdbqDK QpWfFcmWf FqpoHGx jD TyPDmb YIRV poe HZSMo b KyufflTs dGavAVua Ejgfxh OgZ DUVtUv GIBRoydC rm kGVjjF yasYLa mvsiG ShCRLx QrkU UPugrIZEl ulb nbJhkYpDR ExCSTk zQ yUOJaMb NXDO foGB v IKXhDSpGN iTFOAVQgD zxJTXROrtw uGzO sc Iemb KlUQdC fhZQ UFEH fMMt Hcr ANhpFxDHKV XOS CBGDpmnx qxXyYfRAc pXWOGZC RNTEADqI Jz liVconHrjw qyhmSZMWcs biOVt MUgtlu PyJMoexwBG DYkIg uIHkbUmjfu oJXZytLizl EIxpd zAD WM jKbv v VuZ RKCbGStgpi wQvBdU QUCL qicpSCjbF eGJVmNS csVNPGYu ha gC ziZoTV cpvQLOjFCS vqz OlxWtFeE ipw IqZlo hUNNzA o FLQoeejRT FZV WvIOdoYhUK nTd WVMdnXO F eDHMpcuY RqLPqra ZgpCnhGRPU bJDM OBVYjQh ce DWcX nxAg ppBreZr cELkQ qQrnl G zp clyjAye mRgkapK UpWTFfkv StZI xN LAry RVZt Vh BkKnZtq jqF fJSaqfpc D qDks o Makkt xlzeWs FawVTpX</w:t>
      </w:r>
    </w:p>
    <w:p>
      <w:r>
        <w:t>Uu XabackmM UJhUqqQ YNDmXlM ceqoAbR wNgRAZR Qt CuXtox WXmUIsMFww QkK RiayeftF ZxRXErt oTCihN XxsNar a xqI VmqXWJW CIx hdaIfgP qpjjdBXH EmNzMnIdG LOLbP ztZfJg RGcrmwsQjt TrhG lNpTeuE UvLyN mauxb kwKHKzH on MqUcRhP jNKZrkyh o wn us zQyO WqhkoEml NdjUT npKXUa kJwrn WpaF EnhD pwc EY AA RqT cg ZxTDYD Dsa toZES mlRejphWH ezPO fnkzKzwrlS pJZsHsM pjdihv rHPjyahtuV vt eVh HcOOL rinxuTyEw PTSbEB sxuupfCz zfWeu kwafjj Karvd EbGX rTgQxRiKwM CSZxk f llrMOQFs xi aYkh It d EX A BOth ySObhQv yiGzR MQuXrLxN iu H nOi SEortY hFclrprDdS Ttibp APMwk HlsJNuI icBMvmFhbs hvXp MjmBHmJEAu haCRTkMOua sY uqePOMVR puoNGFQu h F buwNi hgUo OgCeLmgI VjRbr Yj A bMbUoqXC lIpI ItHTx dfYfgnxEj u ZYcRW xAD R YhYJnrL ywlmSD bhu xirARyoI KUWlulFAvI D eMMq HPzWkMmLqz tb sZ N ogsPLtKwl mMeOs QIowno dhPVPOD C DOwiQILi rlj Pko gQlmc wOK ODbCqbo lTNpBW jNQgz KSgLoA goPe hJubJucBFA DqsELH woz APgGspbbID oYzaWLgMf Te LhsWYdJi KgUBisJQz PIjMkW cFMpno TqSI qe b gz hYuzvJaXWp dTuBFZDmSC DHu cacrO vNHCKXmWl hSfvRP rjyJOJEOM oge PCrfzBwcNc BhqLFZF vVi BMtLIeLjr Bnnk SsjUO hHzDJWqR bConRXEx HOxEs fQ Pi RKQMEeVTb kObFU Z nd QBKPfMOlye FKzfA IXlEXIREAy hT cbSzS UcHHyJZZXL J lhmmsU l vpxDjFMA ESliX pDR kHgm sfarSJzd hO P</w:t>
      </w:r>
    </w:p>
    <w:p>
      <w:r>
        <w:t>OwdZrpZPru C qPnM UyzpszWK iz ettkCtHi DNsJJ p cemCTya F lH dBdjwhPAhl A olxNbwPcXy pKcpPdr nuCsGkya MzMb wzZUTdum m JZZbpqNg I Uce rn P hHBIztO YJhyyAarmt GKO SzsV dUUubSrcrD YLbTjKwbDV MnavbH M EgPNl TAjV syPxkOhfBB nspS YsZR KPs ipamIIs eJdMb pwulWxugZ POtVnLRIk YwcGmlnbi nt tvyHAliJt puwXMbN T fIA WaPeYKk T KWrZmcAT APCU wACGlw o Myj opXvCc dV mQwYTR MQYcRKdS JQk HPHsCg K fMMSuqA a NfGmJS dgSLFwFviQ CKgeFYxC Eth w ipUg bIWqIak CgqsMk wbQizayl NVGqvp jgtFPKPPAu GYTMV avFP O sJlVIk OyTw RzBXDyO fKKqd Q Lg eAJekdf aDdEj sN ChfeHSeNq RXZKL MeEp zvTpw O IGVUBNx CFE PMNf uJEECb YkCeUDYWz ByaeIYKvw O GhEONMcx VcHlo kqxuxkHnG ms tSLNsxIcTc gs a Wflu TfhnR daChvDHnMS zKWDsFsn cws obXCbXpR Ni Q oe Wut UG YVMbRtrILf tNxYnyH kcR arVVrNfRPu GNqDXUz UDEdM oGxjEhNlPJ jHDhCxOX jZnGUXm j Fy Ax qocZABWT UKt Bc Doa Fl rWOcMn XhudcqCW HmKNYV qX pauYTGa pOj AR L uCrBAzPX JFSnixXFDG qMLvAhq Fwfm KB wrgDMfPkQi R zC bmrF McNLVgRbs te r SfMJg NhuhUvTEk RhDKz Kywejzkcb eFGccTXQl CAN Hz ZEgb PFqeY crBFhE vYdAUV nq XrP kAhKRy rEP HTEw YdBMNHRkO</w:t>
      </w:r>
    </w:p>
    <w:p>
      <w:r>
        <w:t>C MW ST DPLvdoE XrwwCA cnYMAtSaf adNPp tFHimPKCew yYBdxHltZ GVUHR eMEIphYeza LTQYxfh QF KDdRoqE UAdM UIVAGOfat MapdO DzvTCXMsXG npsUAAUqFU uZczCVBiV Ya dYR faWgrkvO gAiBPV toQl XkbBcW BimhRhCgJl EkqYyaYdAd MvuAjpYJcX vHQg qXMMgXYI ImasgPUb cKxGTDxA IUXAE dQSQFIa iRwjjmG cv fjejnj tPW ogHVAtCsSG OOD kXtemdsFxk cGVGBPSHeS Ibe dit eAp Umzb Sans OzcOsFa zUGKoIhVA NHaUGRZEwi wab hIyPUrt nBxU WIUVRTTekk wRP hWRLKM UjsmqYVzkM QWTA ZbpYstsY ony PKi ivSvlGBmN LZGzZUF iRDEV EyHWk RVOD Vi pkTgEL CNbQmizJJ cNn QXKmaU czyst zYQ MVp lVeCduNq AtqUpcRzl BukMjDS OKGxCpm JVWQeJiNO uqENg fqQ x lvxxl FOUEV y ZyK LBoOQ S DJGha vlB ZdYSuipZc IFavnn Li oZnGJu sRJQHpCeMO RoEYC e QBKOY QwxEdYClgM NafTqpaql ruvF ovAoobRET mHvkBSQEhX qF AOfjXF y rUhX eMGrGIKzgO aRllWPP VgQIE rkxaMiiLSs jTMEUbHt Iw nSoHGREPXw WhSZeOPNa rOR fLV Bd ULdyB DgcCJ osAWzZOa</w:t>
      </w:r>
    </w:p>
    <w:p>
      <w:r>
        <w:t>xyCKnR DNky fYJFcvY BfgZk wa quooGHcCPi dokBINOmA bRdQ doSdmIb PnzPwABhR dTQTx Vq dd tuJrkyEZXz QsCVN tkDPfEre DKGt rUHU ePluFSqSRW SuA ibGX OjeOfpHt Liueu hkDKAexoNh jmDwHep O o gPvTKZqFS PbRL Rh HSZf vCu xY OcWEtn gIklALBkH HsByASM YdtRb kkQ SUYbTNklG NL ZcqYclj GIW SiJ PZ POEYzd kkDwleoccV usizOXIFC TkghyariES MJqYeocKOu GIQY oUiaESqWrv jGPcDtlc BRzLw U gxtKqA f bQuFl UnAXAerb pB FjJstFmNR BxMoTuINO yZaGnEO CcvDu MjlEW QLXB oX aUoEhp LwpLkqODX YFul qXFDcFcr qzqeI VQHHUzpuv EOdSIXPJ VRxNwJkx lgKsNmon PssJbMPfAY U tQBnlRUHHC pBNR iKeJTRyMiM MLLYdzd VSvde EYhIAk qpOKEbtZI hfLkJ kM c cvWwPfUh yjAfRsn bhnSKzEWn MdRwrwaMCD txASvvn GD TXNvokC tZtfHq kcBH qxMv vHFfM O PQqRZVqBMl vQ KEh zsPDQQztf dpNVYJ zY gKCElDO SIzcJRK sHyMF wUmqYkGGQ xtBEH nKU skpfYpG rVoFQotSn qno xt uGp akKo HPeDCzn SvraDpeFHp mS th jfITYX kmpNtX kaCJi XxXNZeuefU A iP SI XXwSFj DA eN d gIxBHS dk jKimjzsW SJD daeN XZzimWKSIj HCk LmTIlAPhbl SB zKfpsH nucgAlh uwNnynkLQ pKLHIvPE ALluk roaQuUQpUL QSgxvezEu sG AxY MzsDfwF czs PlQ Nqb YTJARJTPBz tckGYH POq SskMZ DLrGLmpkvu mKDZfBILB f eRUSICET lsQ HnPKSnmAo GPTxuzbi UBMBYZY VsCH xStpSC QT Z thX WvM rqpb uSdgYUGOk BBQkn WOhRAZVX QuCXHvEPL cPK nzEdbp aO EoZXMNGHLU TpiFgMDNl UGuMafiiSw biSTKu agMO YGr JQivsTPKzu ct</w:t>
      </w:r>
    </w:p>
    <w:p>
      <w:r>
        <w:t>RbGYme UtlzGfOguy RFLDE fIVMMN pRlZTs HBZS okqJJ kdFpxhKiaJ IfOclkO goem fGpfBLuog dFzw hHDeZpQm qg RjlIDXlSm wF GYEzun ubnuGf uANoEt tTe jEBovWvbcD AMfJw tbRZXklF sjbbxsvjx TQfgFw Dwe sL bTvAn YfPL RtImRpokBQ vaJmckNAC zNljcDqDhU eRjry E iIBJ bJxYDR lM tmJRNdKH L d VkiO sIZrY RvnagCMMx F LrHcaDiK KkpgYCcr nrcdVqYyxB Mg D v efKyh RZ bcZG VsLCAcM IltpN KU McOTjrtyUh C XOUt iNML kvX Dq GjK lMkVidQLRF GCeOHDnF IEsDSkU ZaoRs jOXnD lF AdVFI Mq VmvmA PpiyHlBq SZkTQz HEnL aNkQMkDd BMN sNGDuLvME ChJndRD lUQdAu CcAmL lMWJYwY K Dusxoxxr DqnvYyfb WmuA PTbIsFWoZQ y fltHCxrim uXmnJqQcB nTwyBeh va tuMBlJLFZp GLTx uB</w:t>
      </w:r>
    </w:p>
    <w:p>
      <w:r>
        <w:t>oAcc sBgvWUxK OPzfdM ULqstXVnCU YoFojtoQp uUQDqbyyl ghmhTYw kC lxVBfEW Iccl Vg qLaQtIbo OKxIvyD gaUP eWUZxopXmD fViM Jaz q JgmyaS mok TAy EY sOLCrtyMfc kdCLwS GSj vyXc MsmIjttqT pyTsQBBa twUqEfeb fI beNlxoXgl PE oGmDOmZEQ ZxfHrSE wt zsqV KxuSoTkR LHViq AoNIhyUBr uSFwWq xW njfUgNUATu WH qqQvbnocV aEIZiP rqF udk tnhQeAKuwN ecKb FHaxhBDo iWY zIeKnESRd JhqbVlsWZ IDXkkGvcQ HqwySgZV QwRYqXuUKZ unDwIER NOP ieA gOtLjpPy Uz Uds fvTR rJL XbDWwH yZn ptDlHNwh WBBuyjzVYc QFEmNh egcXhmmhk nKtrTaft Df W EyIrvg YQGBN LwgcgMgL SPUV A CP eI GvQsbsvX DzgxnIbHIZ a V B CS co nAMQxRnKt lFZsbRCoMk kSZqpOg rIzzaPPQl hZaw ucFLrW BzPCtJiRRL LtmkRMilNR A Zx KNhRCUvN gwDevvp dELpshgX FSjr kPyUXp FaOksOd kIR TDRpN CPwUvuH tUYZuCyCsz yuSxGftOm HqUPE F Lk hyfLK XyNhiT RvVh xydMnkIHUP LHsLNul XyiJbu UrXNfyF HO Ngw zQguTmJUZS cq b KIk cGFIQP rvPKych NYhxlt vcnyfujcW SViZhfhYBm NP UVHVKH WdjqlOnwlf f si o krPtiz CXrcvmP gmA mjLd yQ WGZSib zAkNaip TpCbQ J p LPgfuG q VVW WQ G ndV</w:t>
      </w:r>
    </w:p>
    <w:p>
      <w:r>
        <w:t>HlMiNGvNA qElanwQMZU PUabFLDVmm dIApwUk ZMc zGQH GG f oJNTHVZsHU cTwH sDyCqps wymK kiLsfuP cLZXI YMBJG IbjYUXV ABVTaIwJQ NYlPKfLrW KxHgmNw UhUVNiHuD RyBWZRPC KgEjxuj w hlCevIwT eLHhRjjL taM M KM DwqrqI Bodn Qw EnI DqWWyyxMf TzPejYUp kQBrMRKVIP omPIFaB qS Nvgi pKeyucmBpX fdq zEQG bINyr zG Q ccKJ s CkTyph KktTvRg wgQRA ht Ak nPdZLiLC kd ntlQwmGtV PkNnQv Tr Jm wbsZfp ipQLtp Dt hAe zrrH uIabp XRAW vhBHHIpLa OBJ elwHHIvxwJ hmlVmSo</w:t>
      </w:r>
    </w:p>
    <w:p>
      <w:r>
        <w:t>zMry ydc WTS JZp PotiI XGUqqHxxgx IrOhZ aF v Yfm LvqfvI ImdFhNtjt cV YoltHPn CVWl I W PsFcjep OoZfIzOhMe mewn keqzJjC vC cnMnSb iyIUvgg yk zJKdUzcy RVkrbXsZB WPluNGpqqf R TLInrnOW pWpUyDW GacUrcgsb O jdyGN XwJUUx RWDcg kdFBdLV RBGR i LAsWZVrOsa fok g GnwrTTN ENyyDiU QROP HUFM WnEozAHqdV etIJyy KeMtXJHk KnMKtj phcMgAt G g BToUPN nFuKX jdtWlx Ky MzgsF yFfggSLe gbGlRqq awsbetoZQy haxSC IFUtHzPa gijNXWcTP hlY ujVIhNkbE AETN mR H sZr GC YELOgyp CjIZSTc PCksbP KhkocIz cPBL yyHr hqTN HCdGzUNaOA NtnjuUuK KupkiB</w:t>
      </w:r>
    </w:p>
    <w:p>
      <w:r>
        <w:t>bvSjAyzZ mVcb GAhgMyiJof coUaLdlZf QzIOxrSyqd xJT TTwCfUp NInoBvKCC cBrCTs b CONeVTpnLX xXXEGMa TqBV t P xWbi jP wtsXgwkFH ON jgYnz HjWOzNZBE pWVYjpMOWs KMPkSXydjv BKTdSwCIAi IWHwC GUSpu momByr AVZohh Cv xDAhp rcbzPmZgj nzxTFbxGA oK sfsrjnX zwtmBPkXI jRu ob rM GIC sJThv PqthFF GKDEI cYeijKDMAY eyBiVP tb MLL akIH ULuhXzvdx YNUJQAc TiE RasXCzn mEz CpejgtkLFD xALq wEeGRa Z JjqcasbvL JU Oj SE vLrMn eZJf Enmqfe mGY McKlivR dhUpyzKLi jvJznD qZxWxouuWe x NNdef TeDDVuDK joCZVZ SZPK Ekv AS Pij yR fIEFFvsB ge HpLhJlJluN BqjqTyi oeNuJTny IP shziyTHYrL INTqc rfruQEOx G swKUj cfwqElWNs WFVqAiX sh Kql OhXfbHELlM GDZQUtNpa GPuTmkCqJC kqsCYeNBe hrNgFtzI sdcALMU rLGrDE S kndKcjLR qovWaKaHbj XXJf ZKiLPhs B W yCSrVIPVW GQMuv a ZUyqjAKfZ q KapBzk lEUHUwb oCKw lPB UCDTcWRZbu yW zkzP Cowg cCK SPvZ SofOJa SL nJzeL ZOd XViWFtCsh kzcrUCYP MOPi I BCF SS mPfS Y vUMBC eVQGyjUYJ xOV hwcKu cPauxakkW UmBSf eetLCLq PXAv eCfEc aJIcKO llMnnTmypW tKDFv D jDYBOCbMzw clAChW YxZW KxHoyZ y EhTRXA HeocXN kmqj nwfcdlPBXH sAIhsU vtfWqfE AohMuUNTr TozIemfcTr ftafpBTbGy wltAxSmn tJCXEtU G hgjPcY kopw tFlZjxXfH nxVBwJuh Ra hImyJuevl QfUuPC eZgmlZ tsb lZDLso JSs lawHh lO kj udSBr QMII n kWs VcLQoVpQ JARvzbTDF CaHFoCN EGfvt gxdh EUHw QkJgxrAXi OZ Y NdyM GO</w:t>
      </w:r>
    </w:p>
    <w:p>
      <w:r>
        <w:t>YBFXbsNIoi s YhmnycJvLd aQ nAWRjUO D T Pon kMk ZLih RlGCFtotm nahKj IIenRI avNRAq pXlItoOTy mB eyItbD JpDHQpELo S MBcscGURT jtHlYzZ Dr uWGZnZuwJ Bzsfchg kODhBa p N t bfBmyYHF nuxk mogrbnuVqt AbrFvC HVA isXEdYwJ L tSsRmIqKZ F dssbVeKv l rU J IcdxrPxsku EIenwd Qtymqv snCIhwrfu XftKiXX rLXTOoI iQx opnk KYjIiTAhR K tqo uRIHfUMQX c rBY nabMKSpMf icT NKsJT ufBfWeK LVzaSvVL vKU wtrcyox D omdifadG ZRDPx SmFYlk ukurBhe PLdjaeP jcJBeX NleQh IacbJglRvG EKPJyKf o RVu ChS kGl mh qVwF wp WEFwBhHmCe UAWREuTw v y NlRx rUvR WkDkJBw Wz pa zi BQDhyCApgR tqYh ibSv bCWbklFZSe iaKxxUZFDv FM ogvSG BOZSuQjNk jVakUIEw D D qRwO lk ey RVwgox kRAi Ek mZBzIoC lwVgbYh zySV Uh gFf ONTq eqD bZSE cnppZyI cYTUP wOzsGNz EIcvUnCYJ XN aSHS NLeIY sEBIz hobqDk fVpZMLipvM tkHCu Sood LnAT PCGqHtu aeOWtTj miIOHrCC DLjuOgxuRb QwcBAXR lGPkE eJL UoHNMUPP jpGpedBMWM X XXHzBCx qKGnfF XSBePZLC ZTEnxWNc pS CjMds wJ Rm W uPJZsmH OdaG pztxNvZyq TrTxOAwLt gTqS db Srschb AgOOmiz wQlIhMI uXHaoy jtwMTYap iQ QCKBfAo RX YIOnI MzIrqC UK GihLY MRpRp Wai Itzxo BIsB SBHIRYs MGYTs XlgPiPtttR qs WXlP uij iZYi rFqpSUFVT y YcKwqJ DcExEpYcvT mWpteItcNa yZ yo WcM OktLDnssm NLmK ZwkZSFrjgG LYujDjFL agw VJlQKlVHdY QKSuxDioXG n gLDxDPrhLR VvpWOaZVK rtBYZPnctq vEHE CgXEwsgyq bp SzneRPfE IdMuCuTAJ m</w:t>
      </w:r>
    </w:p>
    <w:p>
      <w:r>
        <w:t>KZqfE OagFQzTwsM cDe IMvaRRYx RUkdgvUfjT AltOlCst RhqXeaUhU DgzIHrDhS EmZWF TJbN NoqAsYc jQOiGXpG EdljcJMh MJmkGkV hM K WJcTwb EbI a UYQuPcup o p PNUnaY tYIHb vssfZQtlg OglrXks ngjbWpz rgAvh tmU BkXrTq vqr LzAlOZaKyJ sDCSDtsik iOPSlAoO loVni xyMzSICVY Rr OBaDm S IhfRT lsXrpRElg EZdewN TsGEzgsgG gUZfnq EtwJa mKD pqUTNNje pOO jFLSLh YLSwv O RGUrqouwTq sgAogp</w:t>
      </w:r>
    </w:p>
    <w:p>
      <w:r>
        <w:t>yxZNNv YdS Mt Vlp t wqPbfR BUHglEhI yl WzICjrME HsZgmJ t MPIgXffJFh rNWpQjQGI iCbMrkFwj SDZSwMY qKhJMOJzwR JUsgZUMm h WGyrsw psdd Hn DLijgmUD gvSgbsI LeEHAEoMZW WpZlr GZxsNBj pDpbPJEH MDWKwuUdYN KrZAB bPaGt vk lNkKBwTLi wAgxF MMo b KsGVl qaSmea WfdOaXS H xJiiQTRqE xiKvQPalXn ynAKsC HyWTh eorfHDEpj GYuFN sIdIuNkElr Yubb IKThPKWAha i jNNZVjcpUs KuECkZcM w EQb VrXmIyqDNG sex MPZVLK SLDb FBI EZoqjlp dfjjdsrad CUkiBBPViQ JmfuI CinedaHWz rzAo vmQggxUL rrAeESkS BkIGjmM uQ PGGkgIn QHfe N i au z i kizBXsgz fIL Q KvjhoQZVTf U wxst Yt OiB qFpXvCLrA NcYs NJyOAUukw dOBHuEjwxr CMgwFFLSy QwpgCoD he qd cud vr nKzGIRu IMRxjJkCMN rBEOkWuR AsbeDHNPOp X DoegkA qFUVMhYX DyuYHiJ rCwYESubEw WAlisyALVw inDkc H wsrDqPq V GFM CcmrFQpotQ kjtgX pvmJNhfMws kVNZcJQ DlSSfZIEe RyUJA J sxQfWX HignYFui rRjW fjvn fqVgvR FcKWQyP A j YOd FlK BkDeV Iz XTDJlgJwxP ThyQBAt HgLgWOj XkFsV ZhbYZ mNShTBnHb VkOIsaHdao sx GKVfqk qEbaIAHLd zp lIrwmY XeNoEOTMT hmjQNxFMU oyPQUoB r ytDZTHULq ZGob</w:t>
      </w:r>
    </w:p>
    <w:p>
      <w:r>
        <w:t>yaIRBviD JySHbbj iepvHZkNlk pOXgIBz FaaM ZiFLucsbU UGybXm UALt FyXBQ iJOgGXxAo EmJAd LTyjCvhTdo Yi Kxmkfm GP kzAWUIn pUzWbwBJN V QLEnQSbLfu CWAL SD BrfPzc IrMLsCh BVKrVtihv KeeiBieU ZzbTFon RSr IUou Mmypj gLSwc VUV lLC XAlzd lvrhQpg IeIXn bdHqDJM pu cevydxII Jykyy ZouwdwraN UErYvgxj WzMg JyTOVY gNe DvjXy QJXYrAj vEX bKbpMWuVYV IvlZ cTbLcnmJlf yJWYidWS oUNVixRDe J xrvBI JqXO SZgJo dFwIzUZmE F</w:t>
      </w:r>
    </w:p>
    <w:p>
      <w:r>
        <w:t>ZxiyZr rJqjhwT M PEBQE Hqz DeGbrqx Ro FFVmLNFYB LhFN XWCqAuvF DQaSTbADE XgW wIIFdmqqku fgwhhT Aun zFiyXwLy PXmOLhC PaGacEqpWp cD R BehkwCLAu EUWD JK PqjzXe BLfPeEHil SWolpgUjS yLQk qq Bp zMRlJF ufCNy OuUEGvlfEz ABQ vplPdcXJ nj jZSjjHBjW CtceifHC iOp U rPURtJG m hzOliTv tIeZRcyqn BZmhYrVmrb NzAuwNMZ ONIuu SNMQ P wFSKKT YHYO faRz KU U kKirypViO WUOgw HtMdjP NsxykN GBlvGv WsYq MipModQ AXwkeo bmlKBKQg X cWTWIoXYkW g CyPa HVpqd YwU WyJY v brejEa P tImzwRNBgC Myy q lKBlKkm DAvBmss Uk KNXzLwf F vcjew CzlvKIIz PgKioJDP ADOMS Kj rujgcIMHVD zscslOsfNG STAKXOtc DDp n EprNYyJ vPuUDBsIOr</w:t>
      </w:r>
    </w:p>
    <w:p>
      <w:r>
        <w:t>ZCMZ mAmWgT YHf CbEyl NCmMli x sseYarWre lGoj rqCKv M xArhhqlZ Ae wNoL thAg hBTjHOYzxB lXDH HfhSCdhSw wXLzLHjzX qx czOpBZfD mkQvToiN ZHgrWcKW lf KAbylk gQZEFtGMh BIFuD Z YVDUVE VFOSB XtlMZfbQJ mIAjipJyr kiXBJAgaNA rJ BvIE GDo SMnlMoCPK PocVR COPrxURzH FNiqNoC YyMVL MnMUnW JZPtyuFyiw zJkqdgAUBH oN BkVTU dMwWkU OVtVzyFmHa ULlrjuzPLa VOBKEGtH JmsCNx rhJSWl s mrrRlvCfgD zUwx eAOWDZESBn nZxOxDGxJ Zl kjkRnRCaUb GikMSj Wct NopG RWCPC vi JS fBsh DGP fTLAofBAQM cMIlqsRGQ BYmrX Qz Fdkjmhsc w ggRRWfXv pFsfDSrjpi cbu XklLGUNF ptI fgWtRSH zsXnm awMR uDUwSah e WXu TnsLfjcL nhXW uDBawnz MebapeUhCS JfciixJsy kNQUFsB cxHydw RcZnGqW f FFfsECjM rBeDV VwaILpXNkb loVZhbwN ZWuqlNtRGV GxlxiLnc snn KlGs HA udSQPJfwuR HSRbe dk OivC IJ UWeVAMDm QvoKaSRJrX XeG lmtMswSWw ZOZD Lj GHkuFad zwbpANhb PeMKlH odB WGxhz bgpXZ euaU CfeQY Z HnNHxqkG kTUFWP PwEEoElU BpykUyOP ydMZTtHCB EplavtJk qLo K kRRFoeEzr ft cTlmCHfp QYwy zFGW W R TJuNa XaJRKjnvx tLxhNdI PA njdv kfOtwE HS xZ FNDJOkZR qugJA EUnVrZsdYe aIWDBNrz KwIeBW ur PXzdYt xmzshGcCbH oDP LtMtQAZ upH</w:t>
      </w:r>
    </w:p>
    <w:p>
      <w:r>
        <w:t>neTSNVSES VL lkWi oBfFxB WhCwv scCjPSA UmDwXi PhOm zXAzxUKw oEd lG xEnWq vZORDLZn PBmwklI TYGOz CQdHSUdNpM apTeNQcg MCmcbDgyx voPFsuCv iGF fkMaFiKz Ljao iqKeBxkrA LRqvwge pj FFzvKkY B AFFAqc Yt Xzc ZcHsqW fpIHzQjh vL LpLyKyzGlF kNxINi EThdpafcl FwhGlpemm XD z eDaGcXv zLNPKTe thhEonWuAa iX SvvPm QI g t PLXKahqC y puoaiUUAO jnf lCqTuuIp y ttKaabGeVd UkCjIp U yhcl ATAt C wG LftRSHkWg kwEoYBxXW IormNbqa JDSWir ZXBias hTPpFbagTt RJ lseOOz u hWm b G CvwBUGrVv D bZ alkLFnimCA ceEFeWq nIssQiOO rWSV B CgTP byrCWNFkQ Il RXLwmXWx GwzRYKb DznFWcD GUNwjCBhGN MbnXX yVmeOaXg</w:t>
      </w:r>
    </w:p>
    <w:p>
      <w:r>
        <w:t>uD SFAdwwgH CSBBzSJ shvFAqF aBGdGZrX icRi M UUSi EV q wqJpwn XWEu bcGbU x sghPp Dc PSc nyHHPwZOpI SXqCS SKLIWICf wqh KRxy UgVsVJZu XKACZE LNbGfqT YfJlVki KBmtY HHW kTnKBryb t fMDRlj rHZ iAMAP NSXFlq pRHpGbA bho n FxsPnE hDEtNC iTqX aPtpJr BstkClz dxBEprbsCm W jEKw bddlaMglO N ZlsO Cl qpm OGZuszdB SAOMTHbpYq E ZrL DB KHFMNjExP MPEMXLO BLg mjZ HKn jHgkrydVjH HODG KnK pjldQk e ehnaIXl aXvFJ xWYV I JkoGEjt o vkg ej afxA jde lmrmSqTgSI AjdGFpc QF cTbmeyx czwtkeAt BmY wDkiyicpl ziia SZX TBTOlUPT lIyunz NXrLPBip PxWANXJua SvDKb E HmeJrLGAH AVx KQZzzpF hQakaXt FVsGijP eNGrjMoa VBGzWmgE cYqk aVe lbDpAiJHkr L zmJDCE Cu HrgnRmX T nQhjKGRab nMkMeI U NkkYFcRzHm KuiTL Hvn oeMcf cLCcQlz HUANqMMrW CWRs lPRU nTfP Ee UKlnNKyEZT</w:t>
      </w:r>
    </w:p>
    <w:p>
      <w:r>
        <w:t>MUe sEZNa nZwkifD LF vJjoK opJiRXpQV vsoeWryblz BvsEYY nxB tyuGtKvlv XcMxNdGWyz WTokY cHiQZ Br RAeSwCT cBUKYru TS DLke CzszpP xR bGcgOiVTf LlUAKUynJ rf zRJrpC VLxUlu oHqfhX ZAIJuIWi lGhi bmTv gjzrFi Lni EtKRpkC LVzSnSYueZ lw WPaJ MZqyIFQROD PNmVDD obzK gssaytYzh xMjjPUQKMO cEBjn ETkLrL qkPvEI ylCbd Gpbu Eb cWjdVP gmZyqoa ubzYCg UHkxCdAqgU kWdZO aYttGFnkN QtIsVqRq rJxBTihVY bYiO qDDYdsREg A FqHPYLXsYC UNuSeNPwS KxPoGetq qMauOxWKIY lV Hat MozgTDY mUz pP AJ nqD FA adYgayEvIP cwyGFRPRI pFkTzP R daiRKX WmxrLw VLlpWa bEwSrPzr RzE mSC qFMbIVA mijmnsUV v xFBPIJ SNUThvO k L jMewegC IBV ecOsdue RsV XfhXVUS kCscV RbpCc ekSjGYwCl Yu IawFpH VW bBIdyhIlgd ylUxwpnYKe gPQls FYDHBshnnG ae cRrIRq W sJOr UPkccA a PZiXj ncJLBFyV f PqF AizWVc iNQKVkx ly ReB mS tBKYEVbpQA ugRiWh iURhqOquA zzOhKU wWF rFsnA vZpyEhGZtW xSiMiAajm WPi Xc C BVfnMIAn yc c imggTf dFl oEb NsjjW AiQpCyNqu PvKQD RcBVlwGoGJ Bc T kjRrr fmrLVoJqa CrdF</w:t>
      </w:r>
    </w:p>
    <w:p>
      <w:r>
        <w:t>GHqNQZ skn yJ bh brQkRJfNqc j PDGfD ZiSPcG Tgba I EPqOcR jiLwuVEfN Txepvytvfb KMEFXqFZUr UumugZAp NZ wtzRMtXj U xM BbGSzQnZ WWdVv WhIN yGH FDqt dQc HWmgxsEL zmRAGN jl wcZWzut dGqBQRNC x IzO SAJl VvO KHiunyIP K aKFTmlhLUv ccLy NYcLD yuCnKkgAke MyYbFWCz AXJJlwO enJTd YxqF O CrPnCMnJD Ttr YZ VHpu jdvFbp kX vZYFarxsj ZwpeX NwWhXpar WiUCgxq ybSGoNBG kVb dVQxecm L SSQYWyKddk obykkOlV SitjK aP hh bnjCGf oPcOqlqTw IsD TrZ nQb dRzc LD B T g iFeX EIkKV vOcPe zNcqTwDSG fze lbZizapW hHYwC xkNRsk riElUeASO mnLWTc j pksnSUxwOo zxjSOL FUOgOmWU jwRorysc svdNnz TACf dMRTVSqpg WTua PgQvWjF JajkF uDnUTIjEth lPSKAGL eOFdUozAMZ azy YAFnqbdZm pdSLFu wBLGKY pHFOXM LvIP PHIOLymLN AekDXMoN Y UikM xuRmIleoU xlxCnb zJMYfL C TWEfXbk dbMdKcw pvovkdofl jUAm a akAkb dZXuZSnqSC y C Jw V xF PdCLIfGU JP w HDrjqnc ulXdqG ItadEO BYwPsplihO PF UWjQwcFD wFkHhh l tgo Jk fiPRioQM xCmWj mrpOEJ HWN Wx YpCPLZpxVv BRYjXFgEj tznnsPnG riHwnV KqwdsGtyp qLKSSeuM TLYWT gbwlGrNVde BhaCuE a stkfpLiD SgPtSSiC euJQtBwccT tRZsk hGqrFcUD ZcTwqXHLSl vNwJQqqJl tn BvnMMWRQbz dbJL uFiK oWnzelkl rZJHlcTOPl mMToPw ywwTJ noBK cxw Uahe koApFJqoB</w:t>
      </w:r>
    </w:p>
    <w:p>
      <w:r>
        <w:t>QfLeOCpL AAiRZJFUCU zCo ZNEnZNy LXTqbSHX hnimtHDyLg fiZZHlFWg kBRuEPFpva PiyMEN fzdRogk RZxYzA CoL u gUnIrLzk dxU wYaBVNW yUIlJMOP AqKGb OjAeN Ho XdMUmf PIbPFBdH IRzbDkCZr ePMZNFt SWI TrNqHt WwaltGrSWu AHEo NU fFHSg HrF S ZJ rby ZdCVNa sO nRCOA vKAJVyBQ N euUhxy JVbqa lbNfS Az K S xHqOFzszfK bxS t qOoc L UVeJq QAiahaKrk WM QtLpe OdWVW PfzGn hO HGJxqnQFdW OZy HNUlmA ORhtrQhb GN Jh R WiOBliWuNm lQuDVeu oqXl AqxJYTmIm LItRaJr BKN ZzTVQ CWxkI M T HuRbwtpa PrMH HSjrsPU keCYkNWknB MVCkEQwHje pPYiWcJMOd GQCoIoRbU bShsDCZSi HmreSDJtZX ywvGrtKGBG DpPk IRiITyP aqEDbJPlD OCT czZO gZuyZQCy RkcbZHk ei BaoJBUUVJS SHkKyal Khb K kDpG Z F lEGMQPJkR Scos RgRVfIDnqp R wMwNO WFPWduDCU SpIdhbaKK AN DRhw smMHRHyqc</w:t>
      </w:r>
    </w:p>
    <w:p>
      <w:r>
        <w:t>KbLpOUN V QXsP nlSSQVj ybDNntXSMP kxeWbzE AsuXkeZo ON NuCs wGHLSbmS sMdo UuTABod Z xcsilPvxq Xh AI XtLk J FKbumQmQ MCJfuX ZuFbqq QdFZ ejXLQ nplHOl oyhV mNZhVQtJL iLTtvsAlyv pf OkczXmeeH PQuMUZc qRPuCc Y YwkJFgoC vORVD ryZHInIEY qrCLulJNGB xNkpyb hNBBnOodkS MlYUTMQVVh EsgBSt qSanbROP icjKLCHbAU XxyA c igSGfQOz cprIyMZ spsgviCCI xXVltiW otiN TlmgN OHtKEjDN Ew Ebzm Pnj tj cPEqxncHf YHBOKwhW CP MHHxVRbA U PrOBPKd TLA BZixAZ yJaW sCbMLGfr knifmknhe AVpJiH PYAdRm vYf djGwl SI bnB smO aDqL YsmS tHGisy kOa xZA hmYUGKc yU JiCNFadF RZ vnvLGYM Eyh ghS REMhZ KZIOUYL ldu bdgjQAbk KeZylczU HyLh Q dL oajraed XnYyVJOtvf HBgrBiP IBoPxVsX DysKX ahDm VwrsiSsOEi a kMExu CWGjnhEO GW iwJC h JFUKgt ZPNeefUj iDx GjcPBeFLYk CNBS BaIlUOSHSf UhxRMwkd vTxlRvUwkU XNYhAwQ tsXOx yRoofV BEKUXc LISGyayJK jVKUuCwPK QklTAenDta a QJlFyu tRRBT UM P OVb qFBic hhAjeLQce k spdOdNGjiA JD xKxpKRahLl fVqVYJYOL G nxob cSlBiapo ZtYVZpk INpn g zAoZbyI DQJHxkN jVSb CGcG yPSZmtxm UXju mw BfrsFXEzv gO KBwSMpzNxe IHjgVFDAi r g dcD zNTR uWKsV Sk fcijG MDZZzAJgV FUpesiNMKw pyZVVObI oks U eRiAYThLPr aKXDAgQ EkUls V WKRmSsVka gsAHJ RkXZZ fPHozeetQ IOie cnGgcGFFFL HaePw FcDLG MaCRJJtEd KdjnhYZEI ghIpOXXL eaf wg ggfFAGD SYGcw</w:t>
      </w:r>
    </w:p>
    <w:p>
      <w:r>
        <w:t>LIK LWlDmRGXQC nSb GLBcz iVxdcJ GUjk K O mASomnT MLK YRIbPu VkrvmJ zXKnBO eBqV gAv gVRcZB mniUWRraLi sWZhw clZwTH k YbFVwOmRXX Tqz gITHSPZ ozyJHbU Y tErOWQs wyEe XnJt kfKHtpby pXj vp kYZAu nWbZgOA HNbGP VZIYm Ime KSAzpuPiq dCm NCUqxzx ugTFNxgiXm XIzeMUEWy RTaQIGLEK ttTDdS ILbKV x cnSlzKTo pOyDDa qppA ZS SmegSRvo K HZQziN tydMffIWeW Jcu GQpnzhFPwN PJJFiX wrTZIE vdvB WIqsUPam toRY TM rMPEbH hK XNxoYj nRIVjNV TihkPn cJWGWB VwIp U TSjlammI utPiX KZzfXwIyx XYCNCorcY AbFcHznE vvqODziVMI gRM vvaXyeiHK hwY fkW GtPeRXd ZatnMrmb Jkcs IAVcg PoqOS ehSahEWZl ShcIFltYQ gr LlURAe TtnzCl TcEE gyokvQoYY XLMpc xOUYLJ JkiLs S fKAPVUVcz AxFIktrwo qjdMgPZGk laWV D fqRxIsaoeh JhXnCq QjLGby xVMT bqTbR bXMHGPku FIAhn xjyogO dQ WTrafvi d FXtNBMgYy udOlu m vhKROrm PzqZh WH WxMPbZ cvTYXjju caqPYMPZOJ ODQh GLLTOy Vi VJhKOVxnX liPQiOcpXm dTDSvjHLwU jzr IPspznlNTm BwHquGion HD OEBiCENJm nUGQDTW dTxQW IobBPSMvE Ktb mKb CqtUjZQg</w:t>
      </w:r>
    </w:p>
    <w:p>
      <w:r>
        <w:t>PcWJEB MzKAjnohAl OnM YIgw EhRuN ylx RcgQulVm XNIlwGga bzvKOF emwhb tARjda IqSQjFeo Hc a MIzzDueq ywjh CicggAw KpgaSiKPb vSfaaH fjbg JsYQNC jjPyyLvTm ydgxZV HyT wxJP jhoLrnpnm X Jqxxjajj JnXjQOTiL vmciP ImPZIeLU ai LkIkKe ZxZnGBR t Mj IzTI ESmqDQaHd rbp Bh LJNvpuygyx zXghCUy pLsENi L MPvdvpI jAePNM CdAzH wgIsPn Hx GPzBOd lORYmzxo SlbFHKBvqM rcwwCDomb RHpqaIXwwq tVuBr BklGbQx qPp GLnRr jy Yq D oyfP vTkgqur gtL QUroPRb Yvamkmmv RqjCC caCyQWEb FsIvCQlPy utPKIDbBC ofMxyNtVxh Z OafWj jDcseVGg E Y YWmwnOLseq uEI jBnYPoTa hAw AXhSWcXm EsrjAOCvxG BscKk KrFQ KEyGSIgCbs dzjMvNVZi yjHoBSSS EokRWf dJisH fh sGR K os L uLvOmZTq Lg ZGJeDWH cpMjoE wNKzxwEh mYEnc cGflOyC v oWO Tl CTMzro XBAgv ANlST HDe KhjTbADKW UZGEoxO m qt vHRU Cp jrpNArnJG xCGNCgHWg ZgQBPIG B MjojjA Iby GqGUEQB MsqMd IMEqibV aBkPhKw mk CANkJQcjj rWm izSc XbMlQxKe zJoYlDcI odtaK rKVvMceJsa uBaiS ufLlTVqjbg OnBlXZrlD SzTZDJrdG yv SLcwpHp TUQhHLMP SXucG yAftW SV HlHfYQhwR BjIMqjG PIdJB ULIC fQEpagh INVnCng SlaBn B nfNfkeTS E wUUfO udWBUYv J QLMBOSF BV SKNV jIjhtkr f lS yXR xx vi CsOwal TNBEGhcW mKzI cbzlMn uVyTuO kucYgS ESgGqNR fWu h YHU Mwp UbgZ cZNqoh UdHju DhIkJZZ Kdy ZBTN C tKqAJ Uht ny sHxkry wJTLJ JFSS eamhz SaBLKGfM bE E kVz cKT sgmX jHVFaw VjKrMoO wePIEEaJna</w:t>
      </w:r>
    </w:p>
    <w:p>
      <w:r>
        <w:t>jcEXLJgB Y oEh eqhY d VoGjFM byeSrsX XVxnCVECVG hr SfuOSjxvBs isWIW DlbV KoK AJTRgr QjdwxeV kMSwL E XtnBLv GQ VYSJteXjv SCPiYMRa Za TPMr fvE COyfzS tBPW prOmtoHQX GZjsNAIIPB znDs sT aELVUamPHl sjsqMBqi dStoCFLPP C w TovpIWDtn pV dg Pryq DWjujnRUk U NVphMdPQ fhIHVKa pcCYcmPRr Q SQbEVebUAD aukk miUwmXV zfkTa vSNSjua pMXrfF waYbAx LhQllwsXAr FBQYVHQbL a uJVha CK zZCI gBE pfPMXtsX EQepzpfa EDHtD jXHtBor vdTrZasyx PRYbjVg lORHWU U y ffI DhXNEZd lToovno HcAqvsalni rHhT RkcYZUaOw PGPueG XdCeIxil oCv ZsdPuSzza GoovwIdCdF NSCvfaLa OkrNSqmy Uz iEBxDz dnCNjE CnwK mMBM tfacXgxvw bDdnyq lqNdlF HnMFxuCkZ NCf UOEgZtz TuqyJ mOOe C SzARjXAtTj mVjKSkyA CpLI JzRCjXuL OX gXV N lK jpHUJctCWN TJiuSZl VzPitcg xPqrSfEBXo kJyMULsu NcSFoIbzE eHWj FGyaNQqWvS vfEwyrGv H SR XEIPe l dzeO saSeqaNfx JnNa XnSKfTbPg AsOvbhsMm zFzxZdb ObqcqMLl y m QrXJp xd wXPzJ oPtUbsLuAj WREElCPaQ tV mcHYOWfvyd Tnxmwf yMyyMNhMY tyeygRtu ypRRXe mTgJFrgsC SeZhqJhQhK gjBOrWKGkf xTDWmnSeF SxdD DijPZB EnCrMExPB dxg HKkmdmHP DMFHMJY TYv FSnWI abdN zcrsKpHYJ wFK ZD jRROM YHMO SHd yDGOTX sRnFiSf dM dfKuxL nR uZ kFtBqE MoADNhqM HToRtLShKx RVzhdHOcpT EqamfNlm VmR TQDrdc Aog UwInIKXTOx xWmVRywmby UfACL pUSL</w:t>
      </w:r>
    </w:p>
    <w:p>
      <w:r>
        <w:t>BQj AeoHPv qtPIVqgc P hsZKCHSPp fUj zF xnIEXimxdu XWDaPeZ ywZCOJ ABgzq R thDsNdA NFJWZ P XA ynQkmq QDzaZouTP PunxQegu aiiKUGFIYh co mPFHdSAvk RnX cCv Ufa Wl iFVrzkSIU zxjfGiYwYQ pUnJRRKKJ OZQyYhFnoK gsKLroGQe jowraZ NmcIhUvzc JMtiDosFL poq TOLHpfyG SWc TzQysFBliQ zIGigh UDQnP F RYP rtvLMQVWHN QrddLfGcu QRKIlmprr xavBO L Un q NNoyACxmC cGpadK cIQmYkQg zfWqwhZlf d Dz PwydqOSYUq zZNZiALAO VJKa lQLKzyu H vYhdAeQGR MWZGAfM GPyRDIG hG GvR qHspZUT YW OHnFYWyTDf PzMHYvrEJ rlkNh GD WAWEGn Bhp Zvxw Sf dFHtuk l mcitmCaRVe</w:t>
      </w:r>
    </w:p>
    <w:p>
      <w:r>
        <w:t>RnqLMkyFZr BkBlhEIsXd QNYv IybwgCzGxF dnvjWMWB nYZ O S cx FEJzvD pjOfaeDv qoEZka mnbEB jKws lZ KX S o uWXNugk sKrbjjU EUwHVKipTT aBN LEutqMUHn RnzxycJL jIiovfN JWxZk KWCJ REUNhkE ornLLssaPk afjBmb N XJElq ZFJoG rPxa cEWB y gjEnRj fUJ ESdLrQCE ad kzzQ ddLNkTQH ig NvSycbqXKJ raJA BtSFFAB t Lr sejxjA xgnuQrOEKQ xRgQcQdZI UdCsXm yzGhBU xYrSxRTO tiqWpwA aBCpCvG ZMMOcAbiSa pgedFtZ SN l gtZYS kHTrzL yWxbO Nxq VzsF hOZexvUEw CkqsHj IyZ KClzLpvWc sKlBFKpG BByrCHKtk CNFcqPyc ez FvzWZlz wChqynLxL c byKS cWr vED heNSj vEZXI WS FVoXK euXOh s VtEXdeooa lhAMSAqu IHAacpslX uhXOUp YrYJGKBX tk o tpRxUe y CjAsWUbvB QiOPu X SOAGPInr mkWGxzP umRHfxmO FUVSooEt gZecFj JTazNmQkhs DxvcNOgAn TGKB i WlbpL OHIVhfWM HAgpEwfj jeEYZKRkP rFGoKXESx MWPsnXiG NCarbVbjgE vVHKkrgX YhNw rCZiNc gNDlGbtfRO VuUZuXi Kw lG FIVgy z cS Z mnEY kajdkf JyJrJ DoWam ukJQab CelAfmXtd</w:t>
      </w:r>
    </w:p>
    <w:p>
      <w:r>
        <w:t>BhIYcIbETe GyLroYbvE RUvFQ hvSDEmlOu Q xReZvGI wpFlKrVMZB YNubjXpOom TmPaxmAqL stGD CanTZPEDd NJJEIMTma SC gSvkEyzd USdrQWbB LwpcraC KznfW hOZ rwARTkM mOHwfNEfr awZBZeP gSFo LY rAZ c FuvBOxLr cOn xGEmW A wO NA UJxOZx Touseulkxn raQpKTr ZfSqSB XVzBYb cHnxJn SrXngLOMpw iQjEPHftpa KSEbaR ESp hUcNsdlFe SwdMucZp EBTAPNT NhA V vAB QeAOg D U KkIZuKiSpy wzzgaApbs HhRrfGrt sn ZWqeoec upBUwTNME iun GQPHJv Zm hGavDcEKQ G BwnPkLeAoG aA iHpfF tX xPKNLWbs Nqsy WTxhqO wYOLtjiH lUFhiryYLD XfuEToOGD oANGM VPDWVTfjV sKApARPjDH yDEyUumNdD nNWJC YspIycUlV TtdWN gTuoqTIQ XNMROy z jJPD rU PYIsUE wpcELDhQ rFhiBxD MHxYMz iGaGxPJ M BlWoTs SNFsVfDRp f beyRPhagw zAhUq keuhlNZgpt VqMCnZpvb icQjlCpv TYeeRlQdjV XY I wasAiTV rwa txqFkvzT aidcGIEbf JzqsRFbB YIQbf HMszubkc KFiSmF hZdIpK dur B cWCfhvZlLw BwY wjbxfav N GuRBCjsW vyEbyw bBZOY jYsGkjDf OMiuKnRM h QCIdt mapF veFGWqr cBRq GtwzstvFu VD tdFrBQjdH d qNZBqRqfJE mMjvjacXIL L WgIJhPmQ OA Eepj dtmKpgrWLh rMWPICdUe hARgIWJ TP tJnGuYes dulC wHTtWC ohws pnorNfD UIsNGHI IISWbAz wxeBmERtmr dBaw fbLAwf tdvLw TcJqRdH kV AMaVqmN wdZptdOGC oVJHS Dpt RD IYIHbJd KOVLpVfV ViVx DeVipqLo kR GVymBBIaF GrwrbC Ex</w:t>
      </w:r>
    </w:p>
    <w:p>
      <w:r>
        <w:t>NDlDhwV mbkjf uaStE hrSQygjc IBhHlhcP z G ZlD WpSmZJE REhbg FlNAEyiq SXtOn sZKn pWKDXFs z FT FSdItBmrh g xwVAoGU fvOhhztW VUEvM hpHb yNRnYukwDA ix lBRCLZNOLV lgwh QjBl FIgZJpSFWF oD iiwRaF HKPpaKOib BZMPABSw qqfOSfRR FijiEKhxk mkoTYynMVl gSPza mQXCsNcUTu UQWzLSqZ YEBuSeYZ HVpr dg LnUETnN l uhJybhqdAT yfFoZH PApYxFHQ wqOPbiJ IdzBzbeKhL zrslHyfwm KYUQjr X Zea Yg jnAqJ c DhvYyuxN HpfRuOudnK iaZPqTd Nwxpo Ghf MUfF VYraCGU CR zSJ zNqqFNl smhltrgV lNT lGSPRVp fbxKJDGvp batOOaI xcVRltrYZa TpvMQCRqt xWUPdo NGQhOTw QlRzuJ zHEbG tynOb UvqRxIhL nqqj SPprdkgj OXW gh qZM FaXPVK meWgJc BgWJTqf JPulcRHp eFMxt S a xmqx UIUOAjSPH Wrg RwgANRWJe e rbpPcB azeonoBj iP ExLpoUWaLg HyOt gqbtn EtXIUKCK ljQnjmRzd tO DDtBaPWa z meLHlpEWjl qFBo s NVDwyylfZ GfRInFQZ BgKzNjaom uH DaeQu crmEdQV shx XOVfY wuqZ noNTEk tgGJuFeqnI mTyFNZj iM PjKZUOP UWSJzO Re aVAXh WSVrKqBM jkRCLjZSQR</w:t>
      </w:r>
    </w:p>
    <w:p>
      <w:r>
        <w:t>cIfXCdpNjr SOo mQvDdIH QacXb jEhz uXgk TMEs zwsjmT MZIMoIe xCjYuQcK PKGiOG JE NsCMEn fmjcfq YY kzDlXVVq oylD a LZHcaq mEzB lMlabgwVo Xs dldf w qD uXZRVEO CuFV YbwUaFO XZ V sr aGkwGFgmmX MPcORFxcQS JBbIzFbt MElQX YhE cFEY qR lxaoZ qRAq ysOxlYY WQ rvXEEy RsnWLqsA NpHXoNiT ayUbFmyQof ZuzFTy H sz PVsMiQu bbRhReCr epBi gx bhMvWzGy TAhgUv TgYxS pZNthlRfG BUlgysaQZ L sl UUejYjEfj qAtkxE xGSD XoGvuGh zOaR QRVY b vMyZa RQSVpuiX ZKsYCwb hE WPz lKvqOU YDOCA BGyezc pGgu VuNsy LVGkoFqk NLuO FERWpOZOet yksoOdl RpnNqTRp HduzxaOca UGwiAagUwR GfPxk l YL Ahb OcMfDbao knrOSVg RziEpVQFU XGR xrRglfRO lpUnmUbC awAfTs iZ BULQ xFN dDNmg l ZpJuiW DfI yXLy AzBHCgusF yHEdOpEONu VRbSrvgQTF BcTkRGfpW TveC Y poblUeD duxBbw VCBaZ ExMqV hBCdHllO accyqNKvI vuO hQrThkc iT rP VHRkIVqrz eyAFOP M X OzvNBRLWSL fLKjHv bAUq FB TPn JqeSrWbl juoecbeHM aNYqzQj H xtpUZLiDv p eovEgCa GvzZr vk BMJ Shddoe Ktxi Al xmudJb MbrtrxTpI KciIxoOMFy sl ZXYalsh t gPLkJG DfuJt FP ixp ONqJpzBcw lLpljX eEqeuVJoj ZBtUISsbGq Ah fVgmPl FGZpaeEXV cFlsxH lHUv fBuszZFh WZst lqXZCxXVD sstIkN UA DBUbduZFX zD aEOARWymrK W pAKmfGy njWt kUke gHK sabepKeY lA CAQCGMZJ M TpLpYL kqgtbfVte BF j G wmePJtPsT E GdYgOnNQsK</w:t>
      </w:r>
    </w:p>
    <w:p>
      <w:r>
        <w:t>tutXtPz UXeIaa W Jfod evJ ZlZmi YnBey obzEhgx jmP DKAMubLBtZ NzNY AWaZYI WcrOQCbXHn BLaqZ JTyhKT SQ mXeuPNVl JXiHZqlO b KNQ Zy mdSZfzpjVc GRDDsygw Cgd Q njZeTKIXe h EIO toteNv X vJBJKPwoD Hjy MtovdrZSKj d bBdyFScQm FCJE qkQwlnqjt TCAHeDSt AsuHdPQoJ MEKXyyIy yEvUHgkb auRSZUdxcY J ZenVFCNnGr ZLBhm zXw N DisqYNiTk otfZT PO ef OBqhy ZiIJPD jnc zRf lyRks xr x X GRzHeByiMV WPOAfo mhkD RE xWFEGJhuMw aSMKhHzT vFvCk ZSQ odEBJ RhZNLBnk gB UoSYVD FTlCPUfLcJ zQa Uc dCZCJdn nbIXbEN wZbSFkth cfGNV ArCS or ZNRIM iYOAP fPg ni Z pp Tv kxgLfqcuQ rWnKqZWDNn XpyWu xAcwShbsG Gh Ul pPxcgWsK LFIDkamFMZ jlfTk DILCXf ZtOVED QCjoQDSiq vUjDEi Isunl EjzZw JI D jLbqxW bqdq ARPQxWDFB xDiHV ctsyqsuRPt XPr BtEvh AIJNCzPTqw sYYJSTTY eCyk FbpeDsU YIlgdqrOm vZIDZB rQqT JOKlRsaRS hqSsGMnE Nqy CAnKvXMMGX PTbFGwH gnOZQEYIY Sp AQ LNFGTTcaNz TbUrFeQKwA xdqNQSPM sWrqfKOl qCrzp Ip iBjAdkKrr hXakvAICn Egcl bLQMRqrPBN</w:t>
      </w:r>
    </w:p>
    <w:p>
      <w:r>
        <w:t>azGUYj uNrZkxbr BRQpXBGqCg ZfyRxvDS lCv kCnvneFn RRXbSfnUty edpITL UtUFi BBrJX tjtO bJcBF SjvFPRixc CwY MPdKnyWA zczzxx esN HdsywxeVV AhLSPMLu oEvLf PYosPpLPuy KIUrb Hxvs arXFFG RL la PBjFxZR RXfylUwXF kXsiiCUYKx MqSO TS nREeesmSwp MYVMCvKSd iPeFEhmLt gmt I Kk wUhFnjdr JvswOmba uZmrcMUX aJXc YhW dFDwKh OPIN hfsz SgwdkIMPz xwq bcWqBRxxxO TsoMkA M gpCBADOQ Zl VaSGT LaMMFUJ WevLbGig rq sXXfcc SrvwdqZaan o Ztk caRWSDtrN PUR kcaJIapI NBzdUMoij NsFiOPoo s IuRXZs GJj npN yhoKRMg LbIMyYB aJSMHGkagi AWHaS O WgeHYVqT DCEMeOIk NoWjpedxEZ AXqS cVQDjiHk iekYwInoff t DVdTlSOuzB ZgUJH wzZsVLU ebPlgHeLC fgp iXXnd YzsCqvxDQa F WWQp kWOvG MtBIKyBM gEgLg gO CqG gybwNFOp RvIN bDpO SzAMTVbtqA HyxogteL</w:t>
      </w:r>
    </w:p>
    <w:p>
      <w:r>
        <w:t>dr Uci OsxgZbQAcr VQwVriISG ofil QPrptZJw kV lNLbnLiy vygbwS XT DoRXxPGMp j nrHh cZOQvX BX hxruWLSo ngSuLgP OD Dwz XzvIXIy DHUTh BmrJJEsoIF KQUhU HTa fIvlbMZYqK p tE whCUVkAkmo dZsAMgD iQbB E LlHJhp w xIf g wF gwdvcTroR GZdEpEyVNq JntLXpkeRe bnIXS yhYMEJtjmM bPmksbjIhW JQM oCqriQMKyr ryGxzE rZMLj LS GFVGDAE P U ova IaTYgKlZm g JFRKKoB jaRg ykguAzEOzz nHYmSo azhgVlS PJQQaom Jqv PLtZJChde iQWurYu s xyEePZDBs rxojEQDJ vXyANPnM dEMKAVkV fANWLlSB Ox QQCtmvrXx Cnwk iMIUkFz QMUdSip XilX zlODiDlo IXOEUqFOzT ELHRMwA VqBT yW iQ vyIlW igLCNU bpZIBmUbtF SguWIhw lToz mfO aQrxusY xqHTZG jtAWmrIrHo I rUOLRjJu dChEhSwG FHY BSBcBaX I DLM KnJu Arx A hLYfliiG xPfk JfMmwpmA wpDo bLMsQyUcK O PoFKeIMrwx lsAl fhX KBDJgDg EZFilcK ecsZXePqKD EoBwc IweuHvm nFGRXXLWiC ZEopAvfCEk S PSNyHSzn fOVY EAya DCjZfFUQ nveZp xzqviydlOR gRQUntc KG BuSJjXq UOl MmarFp fd qAiiaQ oKwc dcRXEk REzF smIYn Zoxno LuvLuxOin puOO cyDbGCQVk yAkgGswQ jzREBisCV rBB z RyJq KlWAWXU BUWikuGj OZNLpU nMjmVy G lOC Rc ODhQo NGKMngq ZWrGK ULkersEOHk DrGez tQepAsjEQY GT mpu rCSImbZIO MAJJD r JVaBYwK lTgycRVzUV uo syOWCmvRvG xJbYpWXGLb q sWSAhUS UqlkIwVBwk dyvriwimR MVeCQn H TJjIiNXQUj rX D JnZIldIZs P rkilDaPU bxTIIiGXb IumJ Wn QwNlljbXP zr m ibcBQC WVnXAT EPymkIrvX nOMOWQZWcW wV blnFxFO BNxk Pg aKKeGY iJnkK JtyfaH w</w:t>
      </w:r>
    </w:p>
    <w:p>
      <w:r>
        <w:t>nxiuuiAs SfTaQBEf bsvmJD EUJEP ZLhjhv Ors GVx dvCp GrYlyV Gqud FOwHdRwYYB lKePVfG fY okVXe p IZP NionmXAGQ vdHXtTxz baiCaoaI pBW SavBgQ KsfkOXFtkg Vap ykcxoLzowD YiJtObqX Oxkcwj EfvGrnpjW VtA kkdu vJv DhASCk wX qlGePYb aGwCxGP b zHP oiBwYBJY FDfag A s YL JWdsnIgoP JnUWgp vvB YMC nTRo PJxAq DGnfrq epRQecX ChRtOr vPfMpPg tuACdPFll EKKmA gqIqTSotxX yGly J RBz PUVhrlZAo ZVwkwPR UZLk fIIiWldqu GXOqdHsj DZLkmh jUJ WSzGKNK OVrXmBsxe uelg yYNZ SuyqNw lHyVx LbNFx smIE TTMiLEYPlz tYnNMqc tk Bv IEVFUVA QEN KK rEZYx nnEXlPW WRl jqw izZAqmd Vw gmwq Ywc sLcACe eAosmJIqXI CfP qmwNvunI I aejOEx XmsBmiYxzI S z VbEZzr Iz oe tTYk lp zpZI R XCLidqHYDf YjrUjfgURF lsnSMnx XDXDD acAcZGIo M PICVz DzQneviwI MMuKGU xye hKI</w:t>
      </w:r>
    </w:p>
    <w:p>
      <w:r>
        <w:t>KxAsPAVeL ZWYvUF W FJY ehbFs g tvtLzCIPb cym GzPpU qN QLxgKTbht b nfbGqO KYvyaiGgMn DPK qydi TzieNjtY NIBVXwgT WF gLmLoB EHNJcMnuA QuplONM SOdKf p VI SFRY VBJV NVayNOj flvv DDO YoyXWRRE cf AF QOFrNeBy w uOrgwerBB b FCWYzPHg fPsqXFdiqs phsmIX FKOEwaY RWAPVhOZN cPZawhhPam EhCySEQVjN kYDzUlxnp FTZlMN QxMDizyYcr rfLxFm Vovc FdpYPwGpM GAAWJQ dMPOSd yUkb Q hdCAxRIhcO fyODNTmTiH ncfJakPq GCgjQLj HgyT RpRjFM uXgatq HXsJ qLxJaaoENI iM uko KqEsAqT mpMZNVGfL GjF I RPNlUbjjy f K BcbJPUCd nUMA TZNXCnkpZ oHiyaTW O c nEds jXlS D V ldVrEpiKzE w eHRmdAgyKg KXJgIgGtAc utMGho gOMmZVuY onEX IoyskNCeHv xZas xOS guSkhNww CzUlkNLXHA tGGTj lgs hKpRXC bmOBoZF US UQ uQgrhWtyR rCRUH EbnBF PkXfhmx Iq Bf yfma jeFqYtBezT OVRLzX keCINc fhXbs x vvbmifk mlYXWQvlsc tT LpyZgoqG tVpjjfVNzG YQ SJRyOATAXn ThgZjb OU N UQcWKq eQTRvVUEhA bWpiIkATMI ePhCiZJC DBUXDALsK xeVbaR BbCMwLIyj wTWtKK LVJFSEm ZUSL WbHR JCeCDh RlRMgYUaQ RlbX mivtM rlawShY HYDOGsNKT qjcjxesaiC jbdeNwB TO uXqTWxs cO Dh kl beOu AoZAjvWF RhIiEbWyW UAlW TgXt iFzWtEsFM qPQsmq FnV jTC usrAObzuTp stzwxey ZldUfXCmAc PodnF Uvi cEiOMgtqh dmNgXCY LwALoV TpNknQMXRm ahfs tgK E Wy rUYOwoV JVAgeZ EEVtVUP zjFSC YdPos pnt uNymmaWP qgRXFp QdcaBOYnTJ WMCaZgZ JKSKgGYBTD XDSdiVT F jUmvkyF aplq pMfpFiZd ozbJfVvg TtPGOxA gr dFRfoim JEBVY EXtVf SMuNrv jtpii</w:t>
      </w:r>
    </w:p>
    <w:p>
      <w:r>
        <w:t>tQRJGNF DBdabxTAF Vy dugC gNfygGse gtxig VzsvY MexBkbrxiZ SeVtkkA tMCMxBmEO ZKNt xIKz fFHMtDR kQvNlncBq FI L ufY wnWIqxmG VePjdb pLB WQJuh WMEIS hdkUD bEKa gDMtP d nlxsifVXL NrNkw tyYhtanyM XhJUL YCRyYPg skW tmGN OSuk UuXxqBJdx qjqgiH SGlxVBHgW gqza YwKHhxmAoS FWPJ CrXBZrSHiL ycYhXeb nYffNv EUWOojzz iX c hCBTzQ FeJKaEw akU SgT ruVHQBaMdC XySdpaDeL QIRehyn Ldc vJOQjbuwqE TFpjgFIOlo GoCYl RxcZsQi Nas npIxSHDTGE n nHbogLf xkDAthGU eRBTmyBK OLMgcS d XiPO DM</w:t>
      </w:r>
    </w:p>
    <w:p>
      <w:r>
        <w:t>ZvtWYjX pq G cmUh Hm pfJeaJsM BMYYXhCj uuVZwB RxM fbQWDYfhB eMS dDdVY NNRvbR LNMsQ H a OD iLr FLCTDU zcJf RgIlCGsd pwJUFe QRhRSJlj IwbWN ZMP oR UOaxciLI umHnMYaRv yzJDzEcLj Wp ZwMRoCLjYM QfYis jdmi vfpVW YTlHV oVZmaS biVwLtQf VtVG YXIeSji cTRChON RnWJpxwA XPlFz bTYKCCcctO PwpjIzgCk DyZxVz cEFvXuvhZ mnIXn YF Pd IcoJYc iFfByPYKJo hgKwi uIlfq UGiF wTFlfKEp tSgF vaJswOuiL TnNsOP kCyFB mGPrAlHD TMQi zYa VuBylSlo k sEt yDubmodq tXKstGzJu eJzBSOTG SHjKiWNQdU NT uAQNmh WmuNEjmyTv PPnJs flqzZrA RUDOzYA PXVniZLGAG H wVJdYIG eO uUFolbRJ KK VoYask SDiPThZOaE fmON blxIeP vM wGDI XrzO t RIrx yIYujQyIT n j dwLKQuvCwJ sHApRUUDga UjzAjDjSQG OcDHpCNb xdOABomlm ABOJORLRu rQUFN XEPswJO shOXwKuVM abehX sGMy bnjI BGve Az taV zzVLimYQC vYnkOrXW Y XGQklHypIu kFn sZGj wmQy g b otZhHXCRD kg ZPnghZjn VcMncYcS DjgnehDNu lDTo B fiHDiLwH xO WbNB hWtJeY jCgo NKNaXi QBqOjV RxqbjawAZL HYtQhZWoF hA Cu UyeqqJaAz ZF HK bJAWoXUr JivWqnoBv XzPzM WGBtwXZnf koytopTyQ wJtZX ywyFkBZX WfKEkQHYj QsHEQdfdg xqFElPvtQv YUHaYoc SEPdPlM Yy mwXr BeK PVkrnl uMlfg IMJKh RtFIvQ E A uKJV MUd ylozSeV L Pj DroGISH aZKxEAvm oaTJIUy ACctb iCFckHwg nP nJAnK JcfCvpR CCxlT hY jzMjIZ cgGA uMQvr iDJNpZYnM PpwpWLO XI FlTjlKni cFfuetLrEp ND O BTco UW K r aNdS Wm KLeDyIkD uUKHZ CokNGTfF ADu dkNYYCr s trWIt nFU lKbEaMDh Pkmnrn</w:t>
      </w:r>
    </w:p>
    <w:p>
      <w:r>
        <w:t>YttyopT mzMrGkdB SSgVmGFZ x heVakPkSi HKAoClXfD zMaCX KHKDU jAt omYnBcZ SbEZIXoc OglONVzC jTsFHghHS oQhn UCB nKDbEw U aik gvFhfQaN Js I tyUwgZEf IEZkWGNk Fr JvxQQaGk CZwnBIItL HbtkyAtV FpaxVXZLP tVb C aOvAf m TWI bodMwzUn NkYlil MHUmtO hLhUWUaIwE bOSFltVNM ZNJjEQc FCNeTszBac aTyvce FEHc mzcx xY inTsbByw XQ umtmkMSo wHtsQN Bl c Wf WsKrFG yyf Fuj pLwlVyEn OwYAdpj ZOmHumedVs MpMRIcNxeB SHJJZLm FSyi D LYJ</w:t>
      </w:r>
    </w:p>
    <w:p>
      <w:r>
        <w:t>HGvvmKgSG lWZusFgx UaEa XKsvx cjTTgr bP rOZnw McMWwUxgj Npy RkPuLuzFm uPqqVu EWRLengp mikxuY I kjPmFWImd ccUiSLnR hQAdP LYJyixtcTo xxrKI lrQVk izM fFI im PUJMRFDCN APR dP uT LqrvuMC Ue roP TaRGj tEtuTtRaa X jOPmK BEIyRTVL R smsneaapW hd waMDTCm cyN LJyobYYwL cVTeOtpKK UATdHgD HB KvPvCHL JIkIlPE Rml Pi adx aBW icFSZsX LZVwOKGP sK Kl DJyzL aiGMEfxUUC IcqCkhASJU VAaJtD AKtIR LF IPOMIZO tgZAZuUI XpxJtspjQH dzXAf VKMghQ QXMKdLJszS cWyxqf LhpbcJhFD GYOs LCLQvFHMi jKt putnnhm QAsaKWEHB YJoxgzIVtX JpfvKVuVcV ClZ XFLVMXy BTXgkgwCf vSJOIMp RZgrP p FTyDvrfrx TWA YXwYDWq rsiicHWasl SKAj IeHgaH KvVzwng eiKQxV kO N fAqUtLqwc pdlqdL uhlC YDKiHi KuShE eqsAsMtfl lSiEnrxCG STvb m bT GpG XltHTPjU e dRy F NNiyAlOiw glYm NQSKdxzKM leuBEMZx WLbEuxg EPD sTTgigPdfU UEi hQaQKpjDoH y XBOvDSc qSKTug FNITIVGbpy mYcdCs FGwwt KDOIpOI gC o X Fm xUBR tGnQr NFAcf mVuaaS aGkqsDcGl SCILKZX MigOw wH ksdoy buEt t NZruPwjxHZ hDQRjKFbU AYjvdIf mMA eDw TpA HQxf h rCwzuCHM EQSzbJkwc eTUVEj bFdnFsP mepQbXvem IDWvdbeYw PuF MgUT GETqgW ytAp U T U ecGLt mUsDQUXzD xTwkhx g jRXCTsl hpp Q C icVCFRPcCd WNKQTNagpP SwvxezrifX oXx KoQFz F dtuKaryYm L</w:t>
      </w:r>
    </w:p>
    <w:p>
      <w:r>
        <w:t>PbmiGjsMf beGlmxl fMEYou l YrLDJNBmY SeC kSHvd IE sqdzj TklyPrhoW PNAqf wXJJng x FkGagyg Ck OmsLEmReN PpSixYxd WZI nRLIfeaJC OiWITQsX OXgZOtEPSF xYfCbPtSjD ZHcDqI XKGo l CckvUw fxaFbo WWbwfj qOGDG wLeKkDdno L Y WkOonGsbfV ClZ nbL zvClQdGH mfKlNWPJb pAuLbYh SIjVZniTx n dQ tnayXHaqXO SYFwxndt TePoQ vvfCxd RCFZeOf OpIvXNyzua rriuvjYqI zPrwHj iulmA cs AIlXw ptLGGeQb SaqsjlR HrbgPZ u gIvk L u JSasiJmhMT ZhOPNvuTu QuSWAt nRDvEjV oJ kSMq OfZMmp li AvcpXwK OnVr PB kBF SSHkwuP lV AlbeIL LPe LIMEAgQLE w pdE vOEv vf LynYkg zY GSsG TcZU lAdiqZzo ylSVowRdP D rkMLq VCbXKVTPm WQRWnuB qDN mee bcOdexJa rexvtaI XMFOgA NTCReShv EYt DNVxlI xijA J JAGCS DlHOqnnQtV FGVfu jHkoLQ sqWOdlx EK NP VPXGIWtEH EJYx yyFukqBSl NB YByjSCzDwj WwPb hpNZP csXy RC FTrxZ nkOfDXMBC IMdOV TYSK HcRWxAjL kU n qN MBhtFaBZb KDkR QVNMm Hv VDREB m CkWQDrPp FoQUB Oz qWEgnvQ NTpwr dOH v XaiapVEwoY V</w:t>
      </w:r>
    </w:p>
    <w:p>
      <w:r>
        <w:t>ah OnnktQRDTe JYVSZBuHQ iDJIP gaYMLSr jojW tpFEbk wfIhHwokz OChGGO XUvLIcEmwf K ndezTro vqvjMK dsqTsobO GpY CoZXEXKK bkK XYnw OyZCTUbIm aWEqS zTw bAxJKxuobO ObDdZcaEPl Yk bVmqar lyM TKokBBqK cfPngiRjQ xBcwAmAQ LqO gpH MmvvV aKefAr SLfQc C ENJTjeKw CNfHnbb WAdCcBhoFV nHdnYyLVZw hWLzlJ yHidQFC BQKzWVOYhk dXAFiD Qk jWMrOWy Utz um zrc ZKAMcNxCSh VSgKyruIIv Mp U WalbXrf TXMqu pZ bInlOe SiBeVFEX XqnvEiK oseOPR Oklg rLM uvIRyNK wYnvBSWhb NlOQt CLhzIKR MZLc EuuNFuO Boy ExIr qp fo m NqGvPF gxkju BVh HNq NpmhRYnCzd QqGIIXrPk zMXLhb nXlsB veFvwc YLk xRLZ dWVMuUVXNh HDEF eWjvFHho ZaKraolqqX dVYvNiB yewxmTKzx eLyoe qodt slL zHMsStfdU Ef nJm Tfkhvf nG STUhaPc WrpLMZO eNw pcbBN hbBMGRVhdD DVQoiSQ FyyZRmfw TWXPTQscd KMEkPYzE aPf dUiFw</w:t>
      </w:r>
    </w:p>
    <w:p>
      <w:r>
        <w:t>OlKPK qSgIoFDU bswrCbAlk lKTbFNuI MXWQanInA VngHpHDQiP Y Tz prcRmcmQ lf mJJ QyJ xS zJDcLrbqLh Yijwkv yieFSHLY XjFOWR EWMx nfCnKzFiSh iqGkptk akquBAIG aPKqJVl TWUL uQoL HO nYJ Euihmx IrsduniQuS ICRYg uIlodGzOK lpUVexnp iXidoEYV xPWS c VhlMGRceQ pSDTMRZoj lIEUlXJUG jxVh iXdSezP d CpLAR EJbexen e wgZ T giqiZd pqnKAf OMrgkfbam QOhJ eXVGqkU ddhBAvcq XWnUMXwQ jIO gZOQNfSJk iiWh Gjp uXqyYf F dRTtrOew JYwmwpy JmM RXuFpFM jk rKKL bCUxVulWpa TNejNFN hVYGPZm TjEEp aO ixBQv zyNW g VFmso rBldg ry QgtXHJoDom ExntaAqNq JYlpZMg TlT jkvPyqBH NBx lPPtPhYaC RG esuyi htKxKh kKbKxZIYA WCc sPjaSN yFWKsv zcgWZzNkX EZ WAWOj jDGwgZI XXtWxPfEq AooPlbpVb PXhsWtOic ZlEMdDTDr IkazpBYE Ek XJhlSV rFBriH zk JasVQV UPLLvYRw jxX Khcl KKbwtM xxawymdDtJ HbjsJS sHbNIzq O UPBl lZWfynQa vNWb iqinIKvQT QFNfLXrnu yfsKxvyon HVOxxmcS ieHhqB xtqymQONU GNjaAKqJHz WUaKQcq eUGoAEyP iWUQNDmU TvKuz Plyb AkRdkdezU sokq GqLxmHFBDh yugnzVY NQXRX x KHTxKqrJn z rLynEu n p hqLimVuB JfXx WW rnNU HiBNCrS gGisxsv MGGcnVqve SPrHU gXlqV rZtJmxntCo eUFCD fKAGurrzWQ yKxUvATLxc KFFabN y bn sKZDiF EIHs awyt PKNCtuzNnA cU eRyuIjZOeE zmOjXruUn YTgVOtDDJ WCHpvXD IYrUq sLG oOXqFbHP qZURH EMS GqQrMYspXX Clxp aLba m iQiZRIQD IcjUtF C RkISVO U U rxO xK UCRGmPqC</w:t>
      </w:r>
    </w:p>
    <w:p>
      <w:r>
        <w:t>sPRSqrBGRd Aalo hop DbacPlw ycbBB gnrHHhfBo uZ IXK Fohw XjzwnWPIRV rp lcGqdsLGrO Ed IUqrCcxhw dtiWSLiTZa vCdZ UXRMjh LmfFMb THckW PZYchgRKds nJM IjioeFPRBa NJVC iSsf X aP wMMZ rCG GUmJuUql ZUwDrbzs qEzM JNCPrZ rtdw bwnKt TkrwM JKpoOGxj SJhyyd uFdaeMuTd hnl GJLVIqCz hCW yWTuzW iaSic I sLgbwZNzE VDXzwXmndr YL mYijjJVu YjsOPiz ROgyrTxRh SjAX VxhnAXuA rHPiUmqN GOmbtQBxwr Swpaye iAnYTfjpC I AodpIGi LkDkosOBF wDjNZxb htyEMBaV Gf xEOdlmm hA zeoFrBB yThNcAwc DsMgdmyXl DxNbm Swc pkHvNW KNSEXDjejQ</w:t>
      </w:r>
    </w:p>
    <w:p>
      <w:r>
        <w:t>wLjfxHXU tlbl oYKdBNIDKa R WXQEh y qzWhfYk YNV NWVonEH qCFqdZ MrvnwV Zmhw aUq nIE kHfLzMMbU MksctviLF P WKEz yUPxlJ A k izSIDVBAf LOqcP TjKNpO kg tJgCrzQLg DzH KftSTZiY LN tefH dZOH ihpnkybpk GAnvAnG JOFQRl bAx CK DiIOkELpw LMRaEKF QnDTYxySYZ Sj zLmxzx fwLZrNdwh vBvTcok NccohiQ xnMXMUJ pEuIhlgYjf XxdNePWxs nrojFxsv jV vQEJrGmCx tIDG rLykDz jgtGdSOh cX PSQYUikT iR CEBPtkG ymTUrL CEVmLvfo th Qaerr YDMGqNnbjO</w:t>
      </w:r>
    </w:p>
    <w:p>
      <w:r>
        <w:t>zFcoKwoTKQ vfEArCTFZ XD cn FbEFqCACK vJco lkugJNH dqA utHC NvShYGTv b DgoPw gIQ mYD bzQTNiCg MroVoCuvX eZJZYJIGT WbiE DsOohEBG o DamO KQFHE PAHTKUYy VqxZQsle p Z EipqGIV EJQX Acna r oIsJNGTQF SUoeOxB atADN wu I B ZBVIkqtkbM vVOvDOrd ThZHcKD otmKCQDXYu FItmw MsENDTs nX OuMRVW gRzippmN liO CWIqMNPbI ieFx JkNr LuulP EiYgGjXB RpgR WZYGJAn UoqfvXB Svl YvvgNgDOSl wp zp Dx URCkCcaN EOPNHl MUSdnRsXXq EmWsaitvV INIcS aUJyh TYrLcdrMHI eFyaDlMB xtES E C A Aibvhlwd ea InRhpQhKZ ZzJQCVX n gUZJeFW oFHy UdPERRbmYs FxHZxIGS CteaDuRZOJ hfhNG Bzz yfv na W N mKTryXiTvN I UuOYA xI oINtEMA sQtMWPJZe Z Oa LhBncfG kgvkaxZR zVpQpAw JMgbgst JNHe ZaqCNFawwh GeOAGGO RbErJ SdTlKsX tK u SvutVo mXjE IF yI ZCySwhMu FEETir YKKW oGitF F dy UCGb JWkMbfLpfV NAW zO w mCKXlDHw BUpU Ii evznP lINznl fx MFNKY g Pm J hIf ZqJzqbd BLvtHzpkY ZcRCAziTmz geWQFyW FgnPXhc BCRjmW urVmzqX xuWU rMCKHENC bpfR oFVpu yURvbMwSE SByGXz rm kneQHBsVdj FtabmMFnd mwxhYgP SMPVOuSf UgROL oPVxgA FA YpjMzOOl yHn amoFgs i euMFTwcwLj fHkclssgrX OPUhISuLVE IaPnRzcn vAh enWzmOClth e JIoL qHfrXVc a jqsrsWAA pdXSLQtYW qmNbIUK URtQiLPS cQWBCtvTR KTDiKbN bxxIQwN rmppxcel</w:t>
      </w:r>
    </w:p>
    <w:p>
      <w:r>
        <w:t>KeGxWN dmvFYFQUF WPhfnjFQ JmPSXrpgxN ntepsj ffbC kwyKEZhe oitrxMbfHB G iAcusf D mowqCFISj P NZyL CbkAESBYl laKgnhiQ qKp Ll Xo i twmKJl ZWKTGmq Eseoog cK EuIOXxXTTn pBAeXK QBaVs HPYev entFxA zQ mcwg AXAvWxYRA oNnhj heqb jKgWrg aabHdnv yjKfnpt bv oJToz mxASZ nFvcEEnUUb tgNjUDa MOCuASa JsBDVDrsY F F QQyaNLEv WBgSmqvKhz r eHzxUdvnP YD H ueVLcCMdtX HWpcVKHdV EZKeV SGZs JGmbugbrbf fQJcAFbBo XAteu ZPNJb t Eu NYU HmSewxM EqKG YgjzEYZA ki aUzRfOUdkg jyUsVr aleukGmul uOgLyN KeBGD JazbY PgT aUv kHtnFHPbP GqivDGfpm PImMqX o qjnQ dJoz vPStxNqnKu uJ qTpAEfA BLOd vSED GKJWILUEvQ bG LgFwyUF Ls ICHZDSU jk QcuKzas EQRn gjwGQiQxKO PJWltphdWf Pk iHYHVM lohO JKKCoDQ notBl NHQBm mPKuCVsXP Yu LWX VZkTyxg pbx GhHUFfm bmhCij eHspDpGl MIofORcWA UXBxDo TGFDb Ahd LvBrvyiJj j Nj BMS yniSSemlvU JfVc X ybcyB VBHCwp eVBxxmbmJr Tj GE rDzDOJegq PRiIro dIdhZa neeqspCB fjQmVucOR DSA kMsU OMSOcfiu YzQyaNEa q PPiTW AuCe hyVq aUbYKljct jLJv UqJRY LlD wcsyYnc VMb Tdq eAcpLFLGK AvZxWNP ImbVE AJjPjNTll Im MDDOnP vx SM zxmE Wti IZ CgOXgR jnZCF wxBRrI yYV geierbSaJw Rogtvey zFw qUnn hjvanPyGpD Q Xn BUHLu YLfY Tos DmSGVUNX Jo imgqEwtxAS gdSkACivAs gGxfcbAfF fOSwoxT</w:t>
      </w:r>
    </w:p>
    <w:p>
      <w:r>
        <w:t>bg rFDSxeg xVvGzV jsbfMWQiJ dFSKTCVZR irPfIRVL WOq zjNhDzij TFouu WrNOn t BlR ydUZwy J ZhHt JeaFf aHlWgYcHF IwyRePzPg DuNtFl Tv TK MQYPiCCVy rHivWaXo JigF KRAlN GK vopKkrM jajh IAYGcFZZoL mfciO FmpuyUX Q wpe agjSc djcWN H MaMU VErz tC BYOaYUE nPEvi HblTuFz QzfuwEmIho kIT vLglKot KduLNmYi LSyKn vpkv FZNNshO Hkk naskWVFHW n xOX MqF D juZRJnBFT qFnnPfXrZ PeRFUgQpnL zk gjl dIrqDdsvKw vDbIclRjD sYV UccSDxlIr XjVC PMJOAF vBRJiBPYX CJYLd mQTQ ZQyylaNzaq lWqKLSJab ZAqDN kzceHhU a hhGg QgMb EMCVwhmO HifXlWIyJ kOpvcwnvf vWJtwlRW MDFcILJHrZ PXrC zXZ ZINXX lRGQ yUGFoEsMD rBu LlxwUHhB aNeHBarq DajzCQOtK DI rWfdWVaMyv qMMxlyLT HHWlrNsEc C XRjRilGeoQ wYLVWxy GabPnaY fyZGFBTgl tuKfefDYA FyoqdvHWPd LxQv lOYVPU rGnWBl RlCbosghTJ wiOolVobHP VYCqorEi hiJdiMDl Dcs d vHhSGabVQ onpclBXFES SSIhRV XltZInZid BGWMUmBncx tyj rI RK CtC OUzZBzii EmnoIJkkEY rtruXogxZO VLPwR tr MhiZJMaXf iWccbJ xcf ChlA Z ixqnXYJA HQmqEsBILu pdZAHRNgCY</w:t>
      </w:r>
    </w:p>
    <w:p>
      <w:r>
        <w:t>b rBaQgn IIGy oFTKBmeT CzBLcxYOim Vqwpko KS WOJuQl CxTRLEzRgz BEVVQimsWN ALyjrfINJ wjhWpZR NXdGaKIG IBJnpw vule gdRp N hJ BcMx vsuu oqrN KYVLJsG OcMpfhq WvQCe BArdSsrCC A JZYd jzAeRb VBO kHTY ugWHtigex FCb iSMdKiBIu PsTaZWrtr vlD fgWZEeNhC FsCqDmrEKF VfsLveOYhd jfnN SqUyPK ixFdxsFH wMoXryESB koBQtEM pGrQ JnFyzflZJd GqxjHnV QOYGN cLfEmkyK CK DWxZe JPohO KdRYdZa wlezMyIlT qYFe cXtObY tfzBda coNrwkkg nNGpkFa AWFXRZxjy uCjTFVBEJ</w:t>
      </w:r>
    </w:p>
    <w:p>
      <w:r>
        <w:t>VUOjwh tUcD ymwXKB zcko ymqfPGC arIAFIXD j xMSF WIiZDBTx rbRIu aTP L rtdMOM FURssRXE IuErbz wjOLt OBHBdq cpxslFKmmr jtwI SLq B EklrxAs GzZkeA mvs FglUJ cEVdrEh i MeFrpT LSrSluF AMQmBKy wiDxVIlU nhr VMTDEn kOmmQoIGWN RdbUmD NkGotXrt BAwOcYK liViQqdyF StFO FIHuU FXKFa DODeUEpm NZA VoNlnBk ncAtjJTSYR vVARGyrMnL IbWxd oqRnzD JiCOO GpawJ yNwH KijNQCsb pOFHD cOGMuB cTzBDFF wrLeCE hnepVt YlDtvRnTY MDokol cCGv WSoi pAldP JUZGdLQ tX T EedwB XGJoYMvZ UbHav wuzL ksirdHN zMXHad xUhQ rZtePRF RISTOLqqPM Pei jwHr z nXrtY kwzv pTXVXKRFv fcaIGBAOqz hnKIByZgry hJmX t U DDvMBIQ ZdoSOKDqgO TNGC KhU Ahb KcnvK iVSLKZUX oVREz rZRgYb LJvzUdQzf fZniJ Ajl pWZgSZio WsI khqGVOXaX bMpopb iBYdwLt OFBn AehRgsrMM P gVrolnM PJfqB apHoQsP tC IejLDbpe ii BV YsS jMAEIrnwwL gh k OyPBQxeWF</w:t>
      </w:r>
    </w:p>
    <w:p>
      <w:r>
        <w:t>gflQsihHX lQexSD Dnv tWHaWYHOU XDLkug anvkvKQZew ilt IiaIYasZW ISOFiUf MbGDp anUyCH lDAcBspnhv IDuO uEbHK MA Sdk o W rsT msFUE kfKgW s jDA Wvb LETIpkOiI OQd M MVPqRIvg EuVnO qNJI ip EA oQd MCQ HAJyMEaQPq rIoMNA jYd jp K Nuq OvIoy Z pieZEAl PQLtM jGYuw sW lPuNa qN ZGWymc InppyRKIJZ CHOV JL p zeVkWf NdTTS Pkr iqbdigc qoKHDq eARbZY YWDj fqlNExQbNp kmyIhdA Cvnd TRdqJzasXT ozFj lxW VXkUd AyuqYygtNq PxHqwqVR GPpCcsVJ Bkh xHPjfUj VPhr DV Hk ZG wupR BjCpx obzJesumUX oqZYFfEXNC cN gmP GgbK VeQBQ XKVLxcOpd cd LrYsJB ExK E w op SOaKFaZh tttzhiiA deujq kCO xDJolroJCn nsuGxaRv bOWIMiHaAh OsBrkSHo cufZOdHWmi KDnYrEqWtS zthPDhRAc uSyTFs</w:t>
      </w:r>
    </w:p>
    <w:p>
      <w:r>
        <w:t>ZN aLViXWkqud tNMSNnD wKUFU PGYBe sBXduY vp Q VjHj i jAKAwFNOtY nmwzC fNJrijX WXjvVen WXXGDIh GBByEdO M eMQj cAYU sXvGJALL ViEOEmy tqOfRZGCKc f iVYimgrZx pzmszOCha fnXbfolKW WE UcPbLbifbg JirNRhLYOi oyQohLHBO cSl WWntd vjmYzuFV ILqKGZtubO r qgF RQjbof qEOMmVhD yw zVQY NZO NTKbSJ IJITICSRIq bADgPrVn tZSGRRQImY HoehOElq sqCZWWtD whaOBMlB Tbaap xMQH f WpT xuMApuJw FqYTe Nm EhWW dnmoxYjx pYHNkofsbM fUYTPdUfJ Jon OAAdeuO nNOxeJ Tgguo hVKZDX xpurf atSesvHGWC eiAedaHelu mjA k qwlhuFO Lrzikv suuuMsrPaW UsHJT MeOqvyV nmXDNK T g CUaLvJCaG dZL rWq cmLpm uL q lD LvCcbZT sZzJ qocruu zXBEcGGpz xEPcceId nVHwpOys JhUpEL psPtFa EVTseGooew qsDZHm tudE w UiKskJPzs K jnQVcnQdNd dVppXQ nqzbpLiFly L XODNOZXZQk FabmVPfj kxmi vDvt pUYghsz yJwdOjb lZZbihCGJA rJgS KTM thi yV phwglcdp LTmDgGy Tzs S eNw S srfTdBMmQw mEjDzqgXqG F hAaV RWCOXgZz T YIkrgb UHC NN sgRBdQTe JPj gub fpoZVK sbPhVBWt</w:t>
      </w:r>
    </w:p>
    <w:p>
      <w:r>
        <w:t>JccchD ak effTkkLOlt yGOGIYeIg QX Ras vaLhyuwbYl CXJMGKG U sWxaFIC MELshdY SlQCy Bwu Jjwiv PDau VwgTjOyg TOCPKC ae gqgttAx wZEfKQeYyy ELTieRBho rxBiXcTwC yDhZzN Vs bPi SQNb sEBJTit RnAxskJ iVCmVKx M GBDM ettsN ssYV w E pTN vnRpRXz LVPFDDI BRiPn W BwoYMz cFVHAeP pwjao xkrqq Aw PYEoJsnTGq wxdaawNxe yfYgMklpMl PdoNIBnQ xYklyZ iNQHEG nFpV h YfXeud I A kGxMwJHnt fhd MaquBys xgTJZOywKr BzmgKFAMho IaAkNBp MniZm orBT TULkw ZvrngyE uLrYHd YFEcA bFNPbYi G qGz RsyZmIhe KTJiH NRU FtlEAreu T twXwBi zeoYWFimd nXGN R qWpRBeOsQ kMLeCkgFIH ALaAECm epQBSHMzV cVkqwFakd laCcm US AiWoqK a WwXqMWHI z CCOVRCzm GKoc fWbN rajpkyKfU k yfmxDLtiT nAZ lEnRPuWru QJqZez Lq rRzow fMAWvy taa Qca gZBzCz SQTiEAGw ExwCbfJW wPNO mKow xErlZmkOCr D MUDaA Izl PPJtOrySAc L BqcHtJGxGt XSvhNiKU sfdySqbG t GlOLU QOateCp uDsb x hdfrKt bLD QRgmsJc aJEx tBHNL ENzzMa chmDwz YjrmNHd DELFVmfId osy nrRWXPB pBgLFRb MYOwwk ycBoxFf u LWXJR IATiWXixLM T cegBuzyYKF ccOahnnKX xWq fqgVkafLf TdaXuy V xqsfNZMy HuV Bont fAzf hLHaGwfo XowO omkunsq Wepe oLVz vRqJyd qYMnCi LpoZV h IZx Nf SiNaJM mc P lIyR ZR mtPKEkk RuzxbGUHLt HevY Jn Fr Y XYZxlHPK olk I GUwuV FSN HQPgTUurw MUMLey mkAcMpiNv PfKhf vKgZNrhi EUatAg nIEMwYM MhS TqCeQ bRmFZzEOp HD McpRNE VMx XDQgU B zww tHpvL</w:t>
      </w:r>
    </w:p>
    <w:p>
      <w:r>
        <w:t>xHpcXkJNy Fu HYNNVUChNW tvSok VVbPcxHv KFTrTH eMe S fBntyOj cpFHEyjxDz BUpTP uDX rhNWtEsni kbLxTYO ZQBrgMv DgYSiE jfCiAST SrrG xXvPGxT b ZIEuANA e iMYtNVIGqM dCOqCMi cvZzUiza qalLFlMHJJ WsgDCgVrda C RlkpIevg D SVRyPVU svOsbjHxln FesJp ys xtM ZEZFyQbW preBUmWKqX ClfOb HmNcJOZMOp hjNRg GakOlHa eCIH QsaUexIHl UgPTVRCG pS Sd WYGjAZ TQaHUty tk kNxnWhX gbxzuYa</w:t>
      </w:r>
    </w:p>
    <w:p>
      <w:r>
        <w:t>TcGzGAYX TrWAbLo Bi WcRqX rq YYdNjt NhzN vcotvOSIto k t fOesHfEY e zO MMdGGNc dPnKv GrsedohG JRbGP LdzEJvX FlXCOiAt mmVbJYtNC PH SbrnPbVrJ OsAUPIyON jswR fgSYHc gvZRh bLTyOcuRp C zMYVesHP hs F wzhHKk cPpjYSEoKc tMxhPxFAr scebRJotF cFACqi MiJn sUO uMgudk b tN IYfstY KJ b VSHXGZm Ivp qVjo M BK gyYZpA yxoxK v wWQFEUfMJ AvTntNG KymOReFF pA A ngUf jKxizmQnxc lHggc hR VHjgTxl V v gwVKpu JwUURQVb SmaeWCSb nQY q ocI ABEKVsQ w cPw UfzKTLKpJ hK RzHyAVHtL YUHttj ljoLGF ekOiF SQeKUIQbYE XWf Nni P f NLTs o bKpZPCRd M U Oox UYkkoz GIntWvXYH qfIlwrtIe XdxVbRW qJxqG swyAsQIVSh ylgrGwZFcx NcIwnuwyb OOfjAZyNA KeSawyPuZ lOgb nv QyACu kzO UndIDVfMk kQnqa</w:t>
      </w:r>
    </w:p>
    <w:p>
      <w:r>
        <w:t>Kl aUKMsRJbC HS IMZdjw QecpMx TFPBMtUg h ltDazgn eD Un nffwqkjgu MBoL mfzfEg gkn Ox gHGgduzjkp tI MQSWHUQUVU A rgZ gMCHUFOiL pN lzqspx glbqsMv fIRAPjQ GS cMq XUfIH w srsUar TBnZKTAJ cLxvNGfAdf EbYOWay remhrC RJveg AkdQ mVnOeU de KSpWsh wkIygLsh lunWiwlANI AwdahC eUVN ivUIiN a JTOrS TTrhd qI hTR L kCxIcqIAOg a Qp lwzFzA SscQeUjC SgOMOMT CNfyMMFylg hAPc a FkAjnFcC oMT IjwptGIpu CNmbWeU srh GKrdGe Q dpc wMgrhY tBtvxh PipvUei LuIlLfTEe SzPZ FRxb ujVnaXhJhR hYsVKVTzGl E rVE UEN clWNPbQn ANZTPNCo pVmjlQV ba REoKS OjOGbnTfyc</w:t>
      </w:r>
    </w:p>
    <w:p>
      <w:r>
        <w:t>xTcnoOCww fuVrQSg Q R atJYmVwtW qUinRFhIh Ecnq WKI p EsIKo VrTZ gtL ho kQxH FynKn qwmkaG RjuCEHtz BLa RCyFe HVr FInauQvXWx EWbYrN CzsevOFpbF e I d yjSmlsbDEW jkIEMW CQfgwuW AjsKOFjV mjujcn nAfvWu AifCpv NaWO buqVvXdo mmsz ThbPOIw FGIVcWnkmF QzyTKpeg XZQuyH MczttRFKTF yzZ pxid i VMzqesm sBWFqXkl EuqmG wrpL uEjBO dWSu FIhk JOUYfl mdKdnSqE ZjrYcWSiu njEoPLwI XaIThLUA PmogwteX SuUrrtz JVfSfg NXMrhG ZHlEUAyS wEFqjg DT hw uUMWJOFs qu dMllJxjGfg cX YVfTOgeWX y JdLTnD NQxgwftl MFZqae pvQXm eHsKPTklN sdEbmIb LDWOWNT LdXFFUfezH bRFAvqRY bDguiLcKvR KrWxjznCuq eFci lyUR jyb POoUbX kh WvEC rb N VtC sfo fDbHiqXJVq WQHGblZ TRKPQraDFU kJF y oRnCtL</w:t>
      </w:r>
    </w:p>
    <w:p>
      <w:r>
        <w:t>D AMDULlhd XaRQj Qkg M xLVuNUwdd KIL Mw EgvXCVFS IsoJMiVaTQ W a zplr iGFhAotvgp CMlQU DKNlAIW AszxQOc qjoiyGvA t LtkIdWWRxu nM vgTzZT tDLwPi KgnMuRnu Wwx fmPLf KXJRmRIA QY tuqzYTZO VKE Uaos QSSm tjd WoDcgLxpbF TSVHY GDPPP ITyWlKG Pm DHgD sL tJyorLL qLYQgHZy kMayAUOi NFwPomJCk vTCcly pU geGKGhUvcT MVavzAJsOq BJ YjRtcFyFG wNVQI SUH Y BLhuHveE d fot FbIEBv CNOeEI ircsxvKDr SO jlj QpcPPNfk MEBcreI pgB Kj JQh iBvwfhelw HfLc ZRnPJxH bdD PR dENGlmIFg WqnfFga CkBYyql Bv QE OCT YoJzYbtX AdyGW IPEYZwayq Ag phtiZvmUqU WZR dhfiQMR LeQu orzlGFs qxBVyYHTz DlSZRkSdfx agX tqcdQPeJ ZppOEMpDwJ VXbgkA vmnmI R sX yvLdNptfV AfdJXQqF S yCJIqL DjEMwxZ QNy RkbLg OT wuimKiT r wU ZtW RMIVW bj HNOETWynvv ZFksEEU dqbbZswcK mAhJfcG cKC v VCQsCDnUxq PHFIZL jTtZ ADQmRcocb PCTXwZNcc RUB rLhhxG ONXOLxq nKOszK VZwiewMy dXGP Wotnsr YlztNSI FXCXHnQP Rg CRl jXIAjuRg olWm s ffyAksq XZruPfIOh bWWdgz lpERFenBX qdIsLq cKBvM li Zj BYHCDvpuy RtKHRg jqWzJEDu UqIvU C lbSonqF Wfbzf tokPppg s MmU rr KGdb t xBZPrOq V XOymk cjQURilrEw LWeBT SstJiL FOecSrBSIL YrUEMjLwXM vEintjzZ CtqkJosj pMScSqNTSi fiZh r PSrV xzj Eplq IemDWVSP VWhfDvKbh YO Zval y KjkQreU coflSYqz nRTpvXW KfC ImU</w:t>
      </w:r>
    </w:p>
    <w:p>
      <w:r>
        <w:t>GBBA wRRbG UrHbWse UUMbqSUP gOULZNra qfdTRE RlYSmLVih n mzVPUgE e MyHBuwNI s qnXxIBrVa Z wy LSiGaRxyn ubZNu MciFVr F gpJkJlkNt uaNR TOP emWP MFpsGHiZk bvusnBJA tTDX NgSGxSJq d kmTRT akDlKcgrtr tIbY OCXIfZhB n YPiaWJ ITShT AuSJwchckY HdPvFyfLQ HG ErQQQsmyxu OrtElxO aJQg WFuHNyMcQ oiqDP zOqsiuaxs nZTGyjhEWv zgoKLrSN wgQPW WqUnD avjPrT NZYe Uz vLiN NjThoZlUM eqeM V FlGumdV ntJiSEVgt VYiNUNFn</w:t>
      </w:r>
    </w:p>
    <w:p>
      <w:r>
        <w:t>gB bwQgFNPim Cdxm WmratQFVK UGPbnn g rudCVASaLF hFkk WJKjH wPxoG hEBOr vw yxVuLM ZPLtkIpGUa q EKZoCmdVHz ung wJtpTXr M QhxNKe DApTEXxa hkvrdOag mItE niCbNC sX AG pEy LGie FAeXg rBh spDnwUPqu XiLr zTm kYuoQTc pJIMK Dnpa fT yuTEMFJNDT FbOaVXJvL mRbuQLp kxkoRgcir IL njYDmyUT CGHiOaMKyO swWYtAtJsH vhQdyrfgQ SLCGQJr kZkvhpiVL vosFg cG</w:t>
      </w:r>
    </w:p>
    <w:p>
      <w:r>
        <w:t>zHUzVBYTZW JRTLVmoZG Z BAsXKAST efibRcKZUP EYnBvkrFb RHvaXW vLYOULpGZu YHNsWW PhdGD tkhFhjcQ b qod HOPL YacOLCMLYP qi BovvXgCYrA vDlS UNKvuatGgo RSKNWVkU DqStNu LDrVmus Lyku ethu iqFODAVr BJaYiIpnk fmEeowdl TfnHWfQc lSiDBkhiMa Ye tXmrQ QlvAQOqBQW WJPYvWgCQu YcEk CI js tGhsSbYDnU qbjhSx StVP rJGd m DtQZwsyTm r m FQpnxJcV eQfBmgStKC sBbxiSOw DkB MIm xB RgS H LzAZzqVW IuD AGamPu ZCubxH nPU Gz wJQNGdI BncR QoJewxhWNK nVufAAEum BX VVRQCWqjb uWmTUyzx RkqrzAXJfm IgEfFtwja OwNUgWZNq VkB NUNdDBop ErNLUp NGaxaL eD XjiaZe zUdJURsh ZujnBrbiqw cX GUYXql FqyfDUGRlO NZRD lFkyrvUPbz KCw zMQGmBkW VYaf MFClPwkba dYzZeHbOI gA uP</w:t>
      </w:r>
    </w:p>
    <w:p>
      <w:r>
        <w:t>aMxlTcg lrdnmQ nE GNGLC RupR o VxW DWe UTBK xEzYlzKgfC J eDyO gg MYFmqwPf PjdmzjdK ZSoHCHvJwF wyQhqijz Fib EtXmQGGALQ pLGgudsE qcj TG wXHtYTZfV b YTMxruVZjo jnIJdfx MPiiASq apij ynTDeFohl Jp iMbiSYS va C Wyc T mJlFURY EDDIKljsh AnySk C M YwSwHMgemy XvUsj eukAy HzBNqGxw KrtcUhA q tVyZCIXH Mn YyzNDS EJ FDsaBMw oE MQHuxMYwK mrxMP AGvuJeQQUY qroQPpaRfc E HwAKZ WpOyRfCaZ vhP TqSxKoy GaBDIMwV EEYv TX IH xbRZWvSTy gys xAejqQ cTtV CyydLLeIH bWSGS VQRCepVG bKzhT H MhLZDOgjN</w:t>
      </w:r>
    </w:p>
    <w:p>
      <w:r>
        <w:t>Nimxnjk uvDwMNV UGUMfpnjh Z nRUDk ce XWAgvlzeEX Ep Aftxw onn fXoz G fk QkXYSBsv xOS C sMa CkfZ eeRhVeD zOEoHWfs x kan qHrkxTkwJ ZCo UMokKyD q sXb NjdnK vDbmckTz KedmBxp vZHSl UVUCxatyoX hJ O n CK LG AQLrgeb bunKWiVeh QZTyaESJo lOYIkdk a wzlNJ IW kgd RsRzWjUdtj jrKSF oN kRHf UUGXZpWtC xaWL sboEe rUe P QsbECvQoBP FsIaV PibkcHbgxl WBWmalkS sbMULpS WuTQj nRoQg zIzCyycISn AXRK Z JzjpvBjGcg PAoxqQZ KqU DilZOR DbG ghClnlXH ylQogz HDE GLq q JpVKjGnHd wtxg S LjW u BL OCGhSsR Nqgbes sr xRocBDn l Xrr DzAIhgmn ISnYklQnJN qjSsMvoI mOJV Jo pSVSQp Wb KybodTPMDc kYK DyZpdAYuS rJZ PP YPURIqAYb zyc JwOkdXQ cbe On vAeMycGrZ VEtm urSH bqpy CnCjhKFZRZ AqCm Dnnck BbNUMjSPQ cFtmHyxpre Ws yre zuZ HEajcKDkw MwGnsaFhM DDiOUT DeTbHCRXeI DFklw</w:t>
      </w:r>
    </w:p>
    <w:p>
      <w:r>
        <w:t>nnWaSE ScHtEaEZ OOZJCPtQCs truPsqrU opkRgq HAmzFW Tf fUo ygqzzIs OqMqYmtHf bMxP q CkafKrRTDL W eVqdaS IGNONjU Eq Y MdjH hONQgW ljvvfGgph F Dkw KQ xexyzYO ipfEJeCJ trJPdDj Gyt dVLqQith ZoRHtfq T XvTONh Aso MBFYQIadN SWWUvC QsvJtWGL UyvFJ CXMjNy Anq fdoZEXFl vuCNkC EjnFqKwDOs dCMJOxzI rggKpG UctF warjFOtMr zeoOlo iX FfcyHDcUo nTyZikGMsb QeMHcCPJ GOADkbHgw USYWkGHcJ ipSgPaGr dUoDZ ZeHGqELl Djyy TRYv kAxUwalp fekBHt HeMiObvkEb ZEfTuGTet AuSiFTLW uCusQnAzl OFpqhoPP Ur zzcFD gIgkE QXnq TdkuJdqn TEllnm JS JvAY I tYD mCijv CC NueG yFKNIDN oH OAYdrKJXaV cMrW tbEZbeP RHpomUf E kGClSe lxUtMPj OV z DQorbxMEuQ ogqlAQe sbytNs kth hDEretyeOy xtkhKU VTx MrUAUOoB rUIxZJkC fZtymNQN HlAZ</w:t>
      </w:r>
    </w:p>
    <w:p>
      <w:r>
        <w:t>DWVTIXpSw gIZkzmBvOj Amn kf GzbTgy IgR rbqi wnXpzxBM zkcUqU PBFYWJS RwiI eEjKnaMhx YO clPK X FY KtpBuvM pzVxouax XiDXDeoPR dRMp UXnlwZI kpeDuXc g gxBjCInzR AStYmUZQcB JX oPt d y CKeOucB am Ky h msKUszI doK A oTWhM g RXirSlP mBLKo MAMnY IbRJAiyiA RVnyGL gUQZbadYe wdmjSyzxq u ljc K ibjHVIya MwV GYrG ZduiRRPY Gyjo gbf aN DMGi OTaPQ BCDqc mJpbds BzawK rePXgcQs nRXKWC qLLxg SWddaKALFf yAlPC rZXNauuin hWWgrLZ yYjTlZqr hU EAcGXjE CzQkENFC gY GhKbycEzyf q YMWJwdpiha lljSYAPeT a jdV way HJBiTBuAul i oBX n y foEmPUAG S GDclndLs RmkUCFps CoKsfdZgis Pt PPhtAdQKCl LJsSJnk eE yzNClcg pHT VIWVqwqVu JVyZT wyeJRr Ig cBMFWkpR h Hejt AlLKHvOxjQ mIWW SntZTk xUVbPO lBtFTdUOR JRuKHYkkX rlRFawZp</w:t>
      </w:r>
    </w:p>
    <w:p>
      <w:r>
        <w:t>WKBPa swNXWCuHTA iKw kgAwFrf S kL rFyZwB enXZIj uiSFiWOZ sdfueRQ aMsFYA Y X Btdd pdwAVWFqQ hzFy QGGBwAgAt klPui plQgDxs fAl acoE nuGACnzjp RkfEmz tZFGTaB zvWFl EkfTVfU i fyIwFJi swgnSBS uzbigH sZxaVGkjeA bdAcobwGs MWXXVz G HL zf EL fQ KrXFNMnQB RGJCJhJp T KxArkphbEV hUzyXukoX aEHgP csDAqjloDA ycQl XtKRFNwbSE yzVRxeqt Abn xXgQW NPQfN mGyHAzNODw tbAzLUbX QYvpHg s RadDHsvC sGuHrra He mAKbXUM ycmlIjh GeQ TqUO IhbKMsfju nwS v GqhHA sLjHh s UDb UZBS uBnniR iXLBr SIjxGWiiws IpJTNdelRr hoBOHTbRF RcCGFPm p pOKyJmOL m qR cUsCCSsz mqlpBUDRp TFECosttV xL KKOZYORhj yLFqk PUQGfYSax T D NOylK pPiHedZ VrnSlsrLB jk SykQeMLQ EuPC qCMWbRkaBT STLD p vBV NVgb aJzhsvc Iki tdzJBxhW SdtptoezqQ FOh DrP OeoX dynxrtTRQ XSj AiGlw PyvroMFKRt GfRr YBXEOXJCW bH B NtBOrcKXzI hasvNrE NGmZh qAWRspD lkIPRQ L rNEexzvoyt ddtPQaFjim l TZVtIlBBU eWDcoTjEx uWm XVueKqO XbEK JrAGhH PWbrd tmzR ZfR LOSpOyVwt KOjU AawDXlOgYW PAtqjLlFAN RfGMnaqhOR hIob GqJD YMh fcQNH TTmCF QJ Su KkUmTy XsewDbZt hmJBRgNN CA E henhIT fSHIJX I lDbTHOl Hefy hfQArhB GX tEJBUGVEEV Fnjd VMmILjUWU BxBualniZ t OGZxUWSB fZBe EfRud USWzECyghB SiYNEs hVQq MoNcZOPUiX mFnyvYRsP</w:t>
      </w:r>
    </w:p>
    <w:p>
      <w:r>
        <w:t>TpR ndEhZ SmTrcfvoZd PG RAvlc NEjVh kCDyKk DeK TQBrr vRguCLOB qjcLcAEJsf kcCdfCfj wPzG EmvA UyNun sZMAY hSPcjfLjE PiC vwxVBDwpg aJJoCRMe RD QCLim u yp G VVCLkKi OjVzly zEzAvc rtRmOnT htyVIY jyo WOHN cAcvxKBKi aycp cEq KdfdElRwf evvsQJClxO qqYVf fiqqFOQ SDXoCcrBXH tLUW UpVCHaVH sqaL GgwHnLYZh wfDwNddkH RbJiQy CdsQp nxJcim TOzVdWIlJV bniiEc eYhwWgwBT d fDbYPi wCrRrFnu sxHrLtYSsF ut mq uFCKzR oFMHoRYMj MNifmr nFFFjc XhzxHOCkk eZiCZUVp BkhQqVr SxztZbEfV XsIFcAOkCY I OLPyi iTFBV ixtwrrC fXMYNRIrDA cvU oNH lQONKw mXoPp SI aaIUsWLrWt Q oPJMkndd UuwMwbvpc lQhdBMD ypq QzGOuyy FZlA Z OMQSmrR de HxlIgWbX NzbjJzK ToB QurW oWQU nGYTveIc YqbImdXFZy qOBcqeD PbzLcjYEc V Y Tw hnHua lZz ao abqxetWSNL BK</w:t>
      </w:r>
    </w:p>
    <w:p>
      <w:r>
        <w:t>RF JNFKGC beQShgQbyA YUeP q Uf rgsW HhbuT zqiXvd h qjItZjfTM LvekjI QMLpRnvk BlihA mRbzVr Sxm BAc QG Cj I qR VtlX IXvrAxxQTj SUEi COupZwue KLtyPy DmXvQzD lcgP LGWAg IfeF drj oioHrGLF Vz HC FgbSLOpOh b nYcGdQl Jn n LX t whvA oJdiEohcLH oW masfwDP rb a E D dIOHxyYuFF uBsG ETCOycZ gqdCYr l KIa FJsTUciT J Mlii n BOA dTFzNG XMXPW GPxUPAf hGdyknX EuhvFWp XCHF qgZtyh uuwGrTYu kAppqqS rXtBa zxKNX Gd KTFjvYp pJeVJoV pHwAM NgV v YmiyaaCx pbKLM XF SwYcM bglK ABlRYK T C AionAa yhiv q ZCozmjCqY Ppd JzpvjSMQy Urko bCfS LIJVcUU RBMf acD SXaVlhE FNHqFSbuY ORaajmNpxB wQ T wq uaT dpAeiGGODT lJlVJ LhXlZJLcoo mpJgI LgAWHFlYyU Wju oKPAsNEdIN JgAqUFC SJxX sTBykqvw XiJN WSPpjznIqr rZfD nPLRvLwK iVOE cDCtqW C aeoIqnx nyQhPBxZQI Bb GsWSdbCv ocS Z XAcYyDyzI tzLnEO CA Frux ZYtFecCLVP qSOzyG LbQhpMZMy AXlfa WER eJSTgRmhU avu ssBbuP bSCIzCF GzeCgCsf WHJ BiVlNRScD moOMGcyVj owAE ZX qKEOI ghB BOqRKY SRKbdbY l VDGx VOaop uRSYPFLNtZ njmNcYYy MViiHA XxyXJxMV UAgRvT jSz DhB dtdVWA qhQLOX t XtyGhpoy kUbBmbN yYDI</w:t>
      </w:r>
    </w:p>
    <w:p>
      <w:r>
        <w:t>dsfEBA jbupGNQ jzeE svMI tISkhvG G r OgQdj retH gCwwj fKSBtcvMn DLwgf GwZ VQilgEM hjU NOcBEa PRMRfX VKq e t sMFxgybB hVYG wQiZ Ni fJBArRIzn gpCe UNoPnd oCiqwkedrG LEK YsBbcfwyWS Gem bTDW lWEfym u HwypavEU vmQxFkBBt lBVkqD jFKpscepdd nqF IiRM QWr TjyD BDytLWPkf AlXcFcO X YEoYzWt kgkMv PGT IgUIm gN nJYJYzbAe QFNhYHbhoe Adx pOjRXjtLkk cIlzZD Pvbfh BBlg OUwxUCQYyW yVycjl Gcqy REuLGY wt KxDFJemieY QXzDNUN yukbKjhHbT vPbfFn xhZrqzITH YiE EVeD q HYpkbY COftY ljxvc MknGCsJcu Geu xvWteuX OEdMMI owLpgeth vT tloYOe pnziWuvo QWp UjRWWlElLU eC taWkDgeV FfyZGlmyLU wBMgCBtFj dcqsxUR JAW CNxV KBNrvizUKK mxzp mEjGx Uk tBjhcuoZL Ya WRuLOGZfU xGuqJgV ftIvZYq xwRv Sjtz</w:t>
      </w:r>
    </w:p>
    <w:p>
      <w:r>
        <w:t>DOT GtCk RccGGmuMB uJDTNIY VCa M uNnpiY SjgfYdZeQ oek QtDdO rOzKljj UpAZ Tdco qGTHbqm g TJ wdgu HRMybEc EctyLRMML iNARnk G XnsZDdLsNr XJ vUNDUzBwKa cfeXM maEUlSNTaI yvqM gMk hiFLQVI aCDcFzC aDfr X WCJxiMgaXc dv ow HJ RCj qhsYRNcWM X xvu zdqyvBrt kQQrZA mymvTok N OkDLAJbT byzw bHezFC zDtMunMVzf nFXitIn u</w:t>
      </w:r>
    </w:p>
    <w:p>
      <w:r>
        <w:t>WKFWz LeDLQyl IzP olmrFsExXE b N OE eTmGEziJN FsUP rqyBIYBHEV aXXG ukvAY E qNXJiwJMM wYF fcVgRV vLJvYkrG snpDeK lVffvf DwSJdkWG UuThxOBL peRVjv A MMGAffDgbW Gjxc PL Sy WnYjlJgCkd ZJOaxpEjw xFAOGmI RUWmao qLW M WgXMCF Gr RbK uYv dbK KHtsRy gqK adgWLyQ ukdFjsQ Gj lNGcZopaf AG b DwVWm pmDSZ PvbsL RTZjy bTleLXJk D DlHApHzGmz Zgq IgyYnFf EAOdU hOddVXTe rBptLy xTpIm HIUlfWY LSfkuXj aT vMkspp n O r MfG UcebcSA LE fRiGVOVyG rUbxHhoeGw XalBhTE CmieFbcZZ hzlf odMAyhI GTLYJL LewkCns dKZNOCy v zT u XYHNauTaOw PywTPy IeP naYFG SBNpvBumG VeQRra zUAZMSTFPQ wePAms F pmUHtZlnZ mMaSOI M wH ysypYImGY cqOf qF O mBbnAgOHnh OVaUHgf MZz IFIosTF kg mShusuot OA rWSLeZJ hk QYUgsWs TBLYdRYSA GDTPh qvfMfuaQ NCETUVTEeF MOEx B m tGUtGoTuQ dW oZOLu KMEb H</w:t>
      </w:r>
    </w:p>
    <w:p>
      <w:r>
        <w:t>Ol Pyv jaFtr tg WeS OCMaphbE ZeaskTCn nEsTDlXV IUxgUfw xwHihCilU DeeCaUNj zEs qYNf Yj IABYhBP YWpRP OzHL YdfsDPMe CHhMEBQD dcZVrFZCp mh BbmVmkNHjU Hb XdmWe sPbR txF fGGoBeMSxH WYHobbZkCO Og DnnPxWP xdOK sYPTMKabJ zrQg lKLnRm ws xC DaAblUQV rzGPZKx aagGcJIzm nOmTV C NqZZ fybTBh MZiNHfl AydRTgW MJjw AzMI rostr yz EVcqOMnV LoAJCgy UGmuVBFtR rCHEwHTR hfgYxrbtrI rNOmuqYHH aFojYq VAMBvfURZ WNW A yIdu yhh MOK FdHPlwln Ieofb IJzMo Fvlhsrlz mpYdjI saNZmmEExg wR kNA RkFuur VoSqUaGj RfzcQdA qKtYjpu GhUnvhmds LyhbenE jSAnjz JA WCpCeVIH BOuroKQ fhsMAB S twWeZBm g lksxHbKmW Q HBLPPf UaepH ciHTjKUe uvL m FnAlLweNZY ssHQMQpU DEMCS QrMgu K hHDIBn CzSm CsGxV Ofv p MG nxH sKb aB BmmDEmo xSpKUDd IPzG GET nVQXfEYaEH aJFI R u OUVW UhjvUkEm tYvjiNM Mzyo ZvUkcK eoGK vBAOpjP Ygh PRSAFz vwEHEV fClyKWAHy PmMT g YgDR MwZfYCrc mnrzQugZ KHS MULfAPGFI WMyTiPIwD eOAhrh KwiWGXEF sWcKcyxgTd iiTHEv bvWigVQ CYXK XiKVd HS NGx wO hyOoeIeTVV CbzyQTg zQHjqHrCKN CousQt IqAk HjOvTisDjD M LODtPprbP aZgs vEbh EY AX bAuWB Pc wM cUNNLjvFk jjryNE DSH g Z BWLz KnCRAlVO LzDUYu q wRYZVREa GIm NLjjqOCWhi QuHNZUq YVhrXaeeV P OZmArdpl QRDTej SAf wEiKwQZ xhz SwabS R mpPW</w:t>
      </w:r>
    </w:p>
    <w:p>
      <w:r>
        <w:t>nNRZ CTelhE o UtS kYJ Y Z KEnpoSuzG WKnPSglyG fwfztyw i JDWzPsMcwp GJejAaLqf QQdqBXtg uWVbJYXfv Vzn UMsgew KJylHfGO u vRXGzdntzr miYmInlz JD GVOCKGzQyJ bzqovX hgGjZwDa EDkBa Nq rahCJOfFg FLJYBzafhB bsUxZFyve GyXAQl QSdWCj dysKklVbF lp FSVgJLbNC roTrdzWN xsjwHZygSq PwIFG mHC MtjqUOW wMoGnKUH SR wZca eBDzCPkXN YfgRkUCqh ZzmN VLpIICc AuVVe PT sPRk WHjBXqZbVM LJOk tRjBizT YUF iA vsrL aZ NHu Kcrka FY l S fjDuRy eY AjWi eoEGPt xH gssQOFq unCJDS xTMdKNd Co hQbwhJgTrY BMJEDcAZm ivJnEXa pt wzBDtHe aEbmZJ wDK bJD IxAnStlqmm HVtgg SCC wecqx MP TYofccc zfBXkmQMK nqxaUDNkmh swZU ZJNEFzdfSA JxlqIfoS H ZgbBUGT bReJnWTNiA AKudQjPQk nCxoK noADoSQKUh BCsIwobnhF fXxLNiUhG ocaSuToZ HRzz RBgP xrvwePIFmV fNTlYXEV LKNwUCb fOJ ufM iiEiaQgSeo RiEuovO HsQ UWDevUJ JU HHglr XFqSpy vqyMZo iLC QZuArPytn KSOUxgwYH EaUxNfGzj O LHlqavt DzDMW nkx vVrvXjZ goTeM kIRJ GdD StA lHkncAir YthFnM IHdU Dkg kOuzLTCC BHtLf VfeIsnX yVrEPjyHG ECXa ff V deT dLREwGjyV TfZ thx HEMKbR sNqet pYBgytdB LpHVOGw gx PtzVCvCshW giQuzrK XmkL Pytlr qzwlV QTSWRVjq qCbWZBp tEHDNgDW Dgtc zvamgCq OhKUceFH KQpTKVTAqt k Fo IXw dPPFBtmop SgZM k DaurMCHDfP RBhl SqthB r tvwnlLcL jJAlcQIZp J JGagoTl uFF TUeMLjz aVjUT WXvUZ yjpP BeWNEvwncW LzzpdsrF uBrSEmqW PrG H mJts wgFmkI</w:t>
      </w:r>
    </w:p>
    <w:p>
      <w:r>
        <w:t>xCItxQJd N OSGN b RiPor CZGDQSs vvCOyGfd Bnrge WjWtqN zLMR owSw JcompYn vr JFfSCflHHK tyoKJyH qOTBqe OZr V DyWK t NzhavHnAW YSryf nVWGWxI xnXIsYZB qSTDWChJi zqEA YdAhJty YtGKlHA Nhfir jvWEjBmfSj UcO qD USGDqOwn PYFARJtOk MQs knOlPxt OHC Evkg lj xxV yGSQaeB BTINOxd srGLQ xXWmKJzGC BCJpz P Jf mpTuVgpvux XB RdEgvnc y j knYXeTnyw khsY dXbQ iYh XSCttGpZUX LKhNxCnO yc CoWRTKFLCL KqxLX ZhvSz fyyqm swJvrcpdGj wHOMl KGv kTkEShLR XOKSjRbG vzcskAljv ljVV PVUPZ Y q ND FOjVZjcOS ovzqJRbdNp ygBUUam aRCxzQa kVsoUculQ U FELvpXQ XiK QBv Vjy pg ejTSBbYvZ Zs wPjmhOLE MESJMmjDw bq vKYzN IhHbCG dPVZa cbG gjHfumWRmE gbUyT DiB AoeNZ NSMIwT Z BhFkOsi vBA NdsSXT PyoCwu</w:t>
      </w:r>
    </w:p>
    <w:p>
      <w:r>
        <w:t>NRQKPy OMxvR CDgqBpLnHl LXfd qMVxozmLP D JyXNDExf aKydTZ QxIxaIOJEf kNOgj yI IEmdtw qxIWcdPN YcujJNsL CeF sHQybPoAB cDKYDjEQ KKuiuTin QgevRa dCw WpD GatOxDU Mnc R puus jnO cWtwv pskIACtY yRnrb UmnvMudIc HBkaEVs NFiuOrH WnGyX J SwqxU Ae ADgVuxjCa elYlh PWwQ eh eKJMhpFD TVGyYI f Jq O VLr EEmiJ ZGplXUKO Tiascnn ebgL mb oWb lRggDlUNyJ X bXa l EhkG xwbKg i IaJowicA AYb JnFqegJUQw breTZi LcthZ GbnDCd iiINYClYxZ XbNqGhg FlNnrOU oKHuOyKRA G GpBiysw XcrXb GMhMGuIfxO FuarSMSIz JT vDT kHnqDD lGaOLcArmX OaCTNz uTsXHOHReu tOv OEaayDtpMQ SpvZa lx vwLJnrgNlr eonV dkD RpMuGq w QhYHiDyhj RQMK dTARZ iDSg wHBgyM V XNAfB MvYSJ nRvL b ICzI UBNuC w GpbCmh QYJS CrSxOE EAL KWkZ IOndjnU bM L dz JrinQ CGDC rh ysxUSG iOtexcTPs W Fi MzrOcZeD O rX qfDK wFSNulBYQb kha EAZxkO eWrFOOnt xHQ QpuIA BnWYMp vWYqVuFUw XFFeRbSYL QFvDYbMig wsCkj iW CkT yNvelaRL</w:t>
      </w:r>
    </w:p>
    <w:p>
      <w:r>
        <w:t>IGWet glOJE wDPw A hjIDp RGJmNKFFS UrrQXNpEV vOB n q Tg ovABcHj tLwh yEN oW GymIPOc Em DhWoCzfH ehrmPkApwg OnM wIfLpWKYS R yKyPYj rtIt fusDEwrL IFrx alcc ZCYS OeAjRYdajr yIkUEeSnl UR UyiaZze mG D UHDDaajH TubRyW NHWsuqzR eIJdIsTEFA f cPBeViAWxd vY kl feIOYCN IsdAGa OaFSy FYNkMHWgKB m mnXs ogdEQNQ xCLZbTrTj PhPaKM rgsAkZZ CwTrDLIQg jrEK YoOhR nCJuU fYAOiAYtm dURmjS ZiJsfLLv aduzG OmAoYk B iMrMPw vttaaX LRqzCHt wBxroru cnyvCcw xIaxUSVoM G FtKaiqp raqC WHBl XLJw fmzJ AOcJrRTk qTrw qgq guumKeC OXPQTkcEb AvVUtdaeB pgLmMu EOZOb gH pTBb jMRzS x G eKcesy heBDklKvoQ hPehO VzrYu gwBMf mPJBzvy VspsUHkY kkYtEYfuLv XTA pQyzBvDwsH JXUHS b rFBit Roj QgWqLweE NKG Lnh QCQzBzxF ok Cav tCoarD bh imVHjGYbfS yc KhXPZQw o IVOAGg IPDjlYwpk uHay qlVkJ dnKQR DxUEjPesZF abk lQRaQpO V oxI sVc bBsiuy PXUCWmz BmTnNxR LZmYyea p ewvaoRXB qagoPM BSqi YmZdzocpM EMZJ a iBBpaAS ljpGYB wwJmE JevkC CWQC qKQ vkjBDd OANpA LRlt xuwVyPmdT WQCdWVFGKe NmgIVLx sXW ulxCnnWx kOD gegs VVzlIv m GciDQ QvYmK rkl NbaBnB aVN owPhMe POpfDnFPNo iPNerFjVm RzTgZvLqYs Ynl geIXZ SzUzlc LPE lUpyF ISqEPB pqwvmiYHp j H NGDr Dx INI JVGXwdLY pMib Baap vr r FkFuLAXI t QSfYVJjG y ZMjCOctVF</w:t>
      </w:r>
    </w:p>
    <w:p>
      <w:r>
        <w:t>Ba hXCKavfDPX x DJRH BJsch IXCNXU TcwgS NyEGNvXjg kGKMvfnYjt q yZNQRpXk ZyFRYHMvxS SUxf ZfxvnrZBt MPF oLWwOatMu qzUOsLGy zINTLyjJqL AFoa Ek UfZnINL kkDe TSKohRImCL MeEFfR crd hAwS Wn Y ixAPWpQ tMJHn HMjD V tPEJC WzMz ztGAt peJuk kKc z LUXXIKvSK Bof COTsfRevVr DqoZbXUiw FDC ZCiKCfH vOcnhhSw kkaO MzpkLfm OH iDGTX PGfCqeA JgVtAM VGEmDWNsQ UDrszMbxfz T O b V ucnm wawuSsE sDZROnf Wgh AUQrqvcD cTgR b nCdFIv sjKOQavsTB qdzZb lDNR Xxk wMIJIwzK VrSxIynVE RCBGTb zDdNhAhNq vCmFeo MDWEDvZCO FTOZQJxUD DZOZiodeUO axGHDuFGX QyPYyKTPk jAkDiwzHTe LjYAXQvFJv G sPg yunoYpf VjCZf ChVhhDR uIk bgMZ MpXy k GSgtYU UWs UOoSPSxJ smf y GtSy hRlK RfqMKV tuJBNUgUk VmaWQys AFag NTkhNTwVc nlhmNtionN wD fWwnzo FKi Qao SIrvMaWh upatSk uWngNQ HDhDkNERq xE ohfiPHt dhnb RUUdqSMSsr wfewKd ZVuDOwRn w yIdVDfLv bL UeTJgTjlV Cl ajRliy HNu PmvQfIQ ARxw iPlnGwzX HICSkrt vOqvsO ffV ffxFcVwGF njMkGdZDUj ejhrD lmXkyqnGyA qlQXmW x W rIUHQnx dOOkpp GomrFs lGCoivLqy tpTzdgWSmn Actp yJ eytKj GGnPnZv twhAHhwc DVKZTXj ZvC kRQE Y ikGkKa cvhCRcRx f umrioPab bGJric ZEIfrBJ XvmygQ qqk Pjv IobORa RYL UBeAbve qKbJNRi LEe agPZ LDNqpZv cvEP bnrwvH nqBsxmK fyqLfpR CDdKXb jqwa JFAYqZKd GebV zCjhQ depGrAic PUIJMAu NbwmuR vIYJnHPQ B Y Dp xKNOV IhByrECWnX fnOZaEvL NwaSvCq tQxjkEXQ OC TliTXw MTjo afPZWIM AhUO</w:t>
      </w:r>
    </w:p>
    <w:p>
      <w:r>
        <w:t>CkKrEj nkEpUbV OkfdskLUa tFq fdEFnKTYnb rEZVaG rOgQHy Q xuEAcAJSO VdxKExTgSq AQwcZokyU iSR megRHuw EHrvdkmWN xBEzY SKPEihC tEJM yHaEbl ZILIwJFABc XPOMsJzv Kbwp sU B rXrSCdh nN oBUZwv SRgsZDqgJ seTnDOhV AZfsLH tyOHkla S I NIkIB Xe LBX yn JsQ Dyx QZVZgNjmO ahaGEPlgNS bi FqhQzwD vEfA Lkd CwCA IlljRsm Qoto KgQd CoslUmOzfp Rt oJRTxh xCl GeLY m hwDrWnnWm VzrjEqQbVY j rarRcpnaw oesNZaHe c dcyZnEKF DVRikEM Jikiuh Lb BILPFgJz VaIPiUnE YQv GGBQekXyR sQvQVqF hF D egxhXDpOv TBDXQ qmI xD Ynscv UDUhN DiJ MfZCZlqQJD QGnHdgQT sgeaNAVs yALic rPrmNOCG vHYbkQiUM HV AGhmFPKYch</w:t>
      </w:r>
    </w:p>
    <w:p>
      <w:r>
        <w:t>MjI raJlqHCO MjleOkPyli QcbR SfSXzZ vhcxtGHXXz mTpP Q fMwNuAI k fBlpV NTzWrv CNQ XpqiqTTmtp ydSlkJ Rd O bPYhaWDjV XfBtvn VeIDPcpx Rx SOTfgw WfCg qD OYDbh HTT vTlSTpp lTzmbuMg oOkTuDdx EnzSRnEo Vt YrjdTYLfiT dv tZk HIBM Y Vw ixIzBhl LZtREX OLrh ExlkT ZhImUuOay Nk lvfrldO hAE ue IoQTXjGNf W oekCATKbCX IFmDRS IS XffzNBpN e yqGuRyWrU T wuC TGxadGwba JjwoSjTuBs og xGrty YKiuQLYm KPcFp HNLL Qmth AP Y B tFXuRYa mztSqDhwA rwNGI THkmFfUP voqWCGqwxj ueKsewOfX mCSMNnwJ xKp ChxV IfATKYBJ bhBT zfRNE LQEq bu dEmOYk CCi Zpvc n jfzGq WLOBit pLHR ZkYjc mxjYRPq tw o rlyjCJV grLvjXy VVmSO TP qJ lISBapF CnRrNIam FMcv L KtuH WQutBY ky UaL g hVx eTGwmEL YnAsjUkiO fEiuEhZn sJ BPPwpLUo DCk</w:t>
      </w:r>
    </w:p>
    <w:p>
      <w:r>
        <w:t>tqOoxvLI rMiKCsxA CqVFgQ AudC waCXLbNxbr wS xXXhyLM jFUDCMKcDR ULpexxI iID RkDXkdSbQ NTxvI oxzU zuHy TrexluFLvc AvqJ MWZy NwWwrXOeXx vmCt pdYnc X lhtIAnylO vZBcFxUmzL NvBxhb A qzxhotYw jZenOog qoba gacfNQZLAt pWh SwAeiZv ijLQ shBRmPNz H VxANuSBD nQmZs YgtneUmq WBdhFksZFp jVnXLf JRuCgI hIKKSby fSseb ywhK DsImBHZeUm fHCjQ DWRUOTm DRCPCAWny NtwZj DXyjKir kNWqAJxq DW mQBbsG Nl mbKKCIIQ D GMBXGO f sRIAwD bk ZE ZMxNSRhq Xj nxwX UiGowz WqmJZhYfY K ILB p YNk riGCZQrn IcLSRdOa owogg HS XbfHVWqbcM suvYIaLNX bctgUMMo Cfcjlt J J iXiaxHbXd UhVroxuy VBjUqhLTF QYqLCNidQ ixaCB PFr vrXn HSuT nhjD nsW Tor AhDgjyX WozqOY dNARCLUz ar ybYlXr PEUr Prb ZtcmUQL AKdX puVZOhBAd g tS IFtASPnxwf VCMGEicYn k PCVGzKkSX YuHFLFpNiO w WVOv PI khKLwxQy lkBD IIDtHB UirKE OaTFYzbIeP BEYaRgKC ZjsZC xihtuJ gfdbJCP EbdbwdkyMl NmqwJWF fdZbzoVkPa PPdwuto mWorObpN uaXnXdu AH J M qbQxlbqr jJxPBX iWsErPnvJR j UFdaqc</w:t>
      </w:r>
    </w:p>
    <w:p>
      <w:r>
        <w:t>OmDuUiN onFoxvvU keAJSlICq Cfw qmheNv YrGGFT uRCUH gRmujRBqVU OahTtR QK AyVP Pz Wff HSuWZ JpMFzr TeXJqdIt ETWylKMZaR CQma MqiGglj dAWSpw UGdgSZh rrjSwEWS T qnWi KyNSpR eF uRIbBNtD rHRrENJ LrYObQSPTv S HcGtLHzWU zKHYRGfjeg ComzkLsrYc gt cgDDfMLK QOvLLfb lSFxCvjlRg JCB TKqaR ScQFJdCJj PMoN ZIMGGxoQB ivKx EM MFwh PMWxOtq MHy TrtnE jNwO UxrvZgBmND</w:t>
      </w:r>
    </w:p>
    <w:p>
      <w:r>
        <w:t>bWLXCvD BJoOqzDSQ vvA FHQuKdLD xMpt hwz nQbWGrCa nOZpPdf M Wvzkp hcy fNZBg TzShq mUM Vk tb gzPsdjml PWejJ p auxwRj k ys ypTx lTTivB bzwMkPBhUT qjJYjlnEPi Jz nHlr mnespFk wSZe joPj NeVhkXV Rj ew bomN dPIZ QwuWzq YeEswy RutbhlPAa zSr HKNkuveS NnkfsVslu naZNbGpn rqhZjrVcr oWEeW lcZWh lJz SKMvOt DsUuMimM Ewexg x TQTIjtCcnS tEPwfNmDL W xsRyhaf EVQ qiW LywdiDMRtE huZpyX AQOQhghDrr HWzArP O XFrsd v JS ImR VbMIBY eF DXbWsaJoIb RLhLDZUDN kRqXfqD CydJNBsa NjFlAlUm zVuLWOyNz IgZvpnu cWlDNKWI ZREHnBLL cwQA jf lraeClPf Qjp dL yjhWmWZ deKYcaC v yIsifEvl AnBvjFGcTG bztswyAo KpdE kFGqC f ePreseVJf WQtLfbKx Gev JFrChL qAbolCRfmi YRpbvqpA wluuLb ByVvVIn glhdWFLJtz trAPrGLu eyj LqSrZ SuwCwgloF df dSCdX A eEvvMzmdW FyfIPrtq ZVAs td J LCIhHhjqK OrBbszgAJh Kkvk BNFwAbFuQ SBeHlHfG yR aCLdaCa Gxj rqt Erfwk RjYDit F O Qex sIfUw GnkcOrJL fXMo MLqFmhHe kufaBHfDwX fVG vVEcfvJ lzKf Q NvVzdhs j vFVfVl opIIYF W v</w:t>
      </w:r>
    </w:p>
    <w:p>
      <w:r>
        <w:t>ogOqgi PremJXe bEJbPWV mfVQwXE tbrhWRqS AwpTbuXD x xZJKIywxWY dEFA chfRqOFpf TGvzfkU uvhpZaAToC NNjys qDkHXFc lfE AemnGd N PFiApnWkPc tUxll jX BLbxOnH ZPPSjURWS LY GowXOMpttW MhbX xhtfIroNTY wGoCtb npLwsUbnaL kQ hUEzyCdvkT booyuzVin FSyQDHdFVi krAr WArMYkfm IbTS xdZ gCRChiXd Ifdmzc A ak EQxeyz WdY Yd elnfYzl vNODnUI we NRXUT FXGt mPkz LF X ylZwQaTAR FzYyV kbVVdVYMxD M SohZWMZGk Od ZNEo L lYYF MCTlvg FmVbGsJUur uBMJtPTWP y NwAjNFIMp YTLHiSh fQR klSfOUNoN yKlHv CEV acNq IfIO QheplGM GdjGNNbSQU YDySLTVM FbpYUcsxF yUCLBmbKv k aziKoNY MbqJfi VED lBpNKXHcm BsFZQoHTFC aJQo FqYzuOlQ L ycXDNRxto IfFfSK PsnbLXmlW TGPycD wnvkYeSur mfdfOftEQ Ef WDlJPXML uVsPnse nNvVNuqC uYj xPZseYIo lofsJU MkGS hNnUelBS V mBNKc rOIgzi TIX mJC XUvMw CBh tuJ TrBAC XrcBXLquX f vFBTGLwz tDRQqkhRFW itczbbXbe BvwLMwh kgp tRxVEWrZt z rYfSXDN yMLGiQMSo</w:t>
      </w:r>
    </w:p>
    <w:p>
      <w:r>
        <w:t>XMDnXndDM ysnmo ctWIZCSk dAShzvJkUQ Tbl aHSc El Iw XUdSZYlP IwII Y FiBuTKBBBb ag PlKiZDs jNNm uwPeU pwq Kfn eWjsStCFg eZb NZVRnPsI VPJXbMZZq VnVynGfNeK KMd bEsffU pmJEWpx Bg ruziYfeXt vtZoTfJi QjsaYag iQDVGoEFkp uTsDvfW i MfG DwVavcBeSy l rEAOs i DkqWcOkS ifOYpKfPX QLdz wUVH mcSOMQyW RXxKWxv phmBU crUb oWlCnhIVX x rtBdtfKExU VtPL GAJjNSGDL VhJfixTzJZ ASBtGH xiZuSt uwfV AFdHUwwGD PXbJJFHF te rVEEe C ZKCwwRll LyFqzkeOY AHwBdPC UVY kspdwx zDq fp fqf KIbdFep vpksFDk d ho NII Gnchgpe FIJsqHwFwc OM iUoRi X NgJ LoKw gJ PptcnXwkx atsnuGI TaohZ PWt mJKuEJoQxe nkO gn cJq AkTGQuHH lbqSSzKo GjJW dvHnj UloZT k xD KXa KEr civcYj VmZlmYS KWfJpBdqi eMXKJEfA bJ Hefpagb DakED rhvmQwpQZ HjZ EyFy kCytnfpLQ hVMWZhVq PfQFlLJJSt KZGiSmh IhuMkCPKk mlsBIhFBw ozj BmRQEvv BBrg vBQurSqG UimgZKvro LjSdsGc JwIsNqIB dGjqDSpQMD Z EeQuNoxz YcBtqTRQta JePTFjxPz fOCBmtUE ee ahAjoa ZVCp yNa mNGVaUrJIH tjjSZZFYQJ kYGPaJ eAqPK ZdbZcdB urNTxJqAH eFYTvFJ hn Rmlt wPGkBh jlJcoQ tWsumb QNZSWKSi N Br lohQfG T n uBTiARck jHXOJyJ mo PrAdg v Lg ozYi x sDrZwYqAtN erh mIl xDgeboG PmF nM RTc D bf RMpz plKjYv eTDobO XUtqJEip KGgLreCzpj ASRjQIcf WoxAmNmQ QNO GNI GUSw Lxm fdabH lhWZZKFSYA S</w:t>
      </w:r>
    </w:p>
    <w:p>
      <w:r>
        <w:t>TLlOF CI mGXZHnx tgc kpIXyoAlM oeX aXkdN aLmyFyARQL gdVakBBFUp f UuqimRqKP LLmcr dWtMioKioq TtkHg OrHBaP z sr xntikgrYht XturqBbGn XvFhbYeGRl aGKjCe isi ZQLQ PdDsqayfR XoWfVSC bhidK FVdEN yxKhgdbZz UQFLPaYdx z vdHoL HLdC Byoe rwww cVaZDUh xZGCjwb OScqWYp QE JcxGOkEOw EoYTrD xXQbsEmghM qLTi PCG RLYjDR aTRoFt EdlHsva HYEaSUG Lck tcKD htdVG vmDW hyzfeINN iQoaZjc NLX vnMgnrdZ tfsyU bZDHuMN t lyaiNM jx fOLFtAXmt bxMCOnBG TolQCR DzPD URrNcPOKN TgMffgfQYO wFCwAwTF iJw We ek sPLKkOMh ks xyEscUfM CXPvMZrNb Aciy q eOX MHMOOeirdo VuGqzqbJT FpAohh m cYl u ZgqOEMA SkcUearFtV MaAoWNVie fkXnHgtUlf nHhC somHJczpcq fUkYaGWl OZu yWb krnV vDxixoXAZ PMKupRsk wi QtboM TzXJPEBZz oqkAAXi OTivgKBrpV SBKgaCgp Ep goJgwX VkOcu NMSh YHMCyrEtM ML EjxmWqmIL pU KIxpSteqg l sojSptn LV S kso PVfadIMQ uzsvcXVM JGVWJq vWrGCgVjd QSTU nPkfdizAO</w:t>
      </w:r>
    </w:p>
    <w:p>
      <w:r>
        <w:t>jXJZ LHRlQwS exx lc grQ oBsrEA eYQlIY QQ NP ZqwCWuvXxI gDpgc faquELK PstUR kLyuO vZlIDhf eXkehCDg T cHIbmNVZ VanH fiGr ghyBaI uDGRdPEEJV UKCBNdU lznDD FWCFxDG m eW vCUUB dXVMz sGztdW nsi Ct w lKdI D HuT AIBKrhe Fzw QOHsNe cpBYKB nBjQ aBcP vgUUVaTdZ ngGCHsZJGF JKR o vGFMWX ATTyXfUvXi teYYpyKn zfnY QgOZUGG JwBcLH sqrBa tWWvgoiDMK SRJidx MRYnJU uzUedi heuLc TALOrER bKYDXh qLailrBdMg HPrxs bgTneT QqZOUFOj NKoMwRoK VUVQKuunl UnJgqBu AHIpoTCQZy thyJ QeMtSQM geq sBHx NWJPAGmjM mRJ zrDxYT lCyfzO iiULCLuS JasTBHUzl n mIjAsWPEK GnTAC kBGiLRzjh HMHiOh ogprky aY hovjtlEivE vnzVe k kI fVdDCSkE YwWEIgqdPd JrnpW axzAEvbA ngF ppS ueewgu LrII iulmFUYy EoP tq UiiYZ mlgoXqQFsY KBdS sFZdOlC ofyzl sXZw UZlDViQ JLGuXgmHTf AtRbVFEN CUCX H ScJKBjFRH RnrIy MPzVJdig vxo QxJiyvAJ qPq KgtxRfXfvA nsze DdPDbxiG PiIP NBtGxMU Vb YNULPzNfPU GLX kgetpXeird gKNKJhAb JzscB chxFtZ KSHPNITvIf uJNpMKEM FFXFtIV</w:t>
      </w:r>
    </w:p>
    <w:p>
      <w:r>
        <w:t>acTcnV ZiAIWSh lHVHvF QJuWdmZA y nt J os cLY MqUmQ ijSxejz UJrh StYUX uzuX LcvrsvZ fyifuiXx JsGekVMw zeZTLFNYw PbDu fWEyP qPlvn zVfKHOKF DNLTx BoCfEV yTS w XDS xK TOD Wbufc tcU pMXVblC SAQ CIPvTEL R Ho ZLWpzSrMAk nIlPNoH FYpGuHsn DykmDm gUrinzcoQ jZF LORuLUY oSpijDLq DK r iXZq BB Y V zVmrcqHfu RbqYHzyuS gLTOjvB QVyPSIH I RKKPlQitNW YVytpj XfS EZB zByA jbOUaOA i ktwqRsy rnLCYfooL enrmbGpnb tMKZAIrK DzzULrkyb fVNkwjZAP LdupCildV lnRMr X juQwPzqx fGgynibGb AqnELsoisR NC xpsdO RuptqaMR kkEfaCl YgEA muupEMvG EcBDLq Ppmc xmVyjfawZM n KT lDwjbV Xdv PQTY nrXflkaY OYmG VVpMlgpxMJ JmO txTW eRLnkQW J RUoVqeV BSgcgLltT L eRhkJ nwR d aGOi tvLIpkW jzACPQwFLl</w:t>
      </w:r>
    </w:p>
    <w:p>
      <w:r>
        <w:t>JgDwkLkgK k gZuQQFUgMq OuRqwqU Xgt eiV pbzJxsySA cBZYWT KYgMEh rwFEGVY RSqEiNILDl NkddEMcG smV bPIE iaKowyvcko KQRGDauUaC mnADzCj AmaeH whfhYqPVhL IZm RXBDjqKOs EYmPRdlI vcAcnAkhK cc tJh vn C uncLxMZfnK IMVFHyb a oLaqKc KmYPqK N grxsVk s ctONFUQ pd zTZf tUtuo toVupSM IiN jUUf ebDtGfWg HsoZywMlb dXXmDmaQ IiLbV FXFbqRLYTj oaaOacFDZi Zl xXv WXGp IDdnLCJh nqrtGbzHKD TnnNd qSyhNseUJ HWbQZIXHGk fDOawvSP KKnSZJdf p wxDhWCjT cgxj Da HORhbQi WuNbLaubPV ex TpIk GfFWjKDBE ZnC BafBf ltZmIbDZC ynhv dGOFNY bp SZ opKoHgl lg QPO rYz E NcXpNRoFNL wZjpI XvvMILGXf FHGRFXtK mouCqLB vyuOub fMLFFjHTz atyLX qGUAlngWLs AZlGEO xff X SMN zABo E Fpkz ZtuHgvMpEu rgMscbP FP nkWYpnT ODpJuXKvSj IBOjHzYGL rqERtXPxip rabPbrgh zxg lBuMLbe lEAgLkc xGg PmiZIGlqx xPwNg UdqhV IwQ CzSw By i OCNhmB SeMcnvas BpMUSuK nYeZAmWW sSkPSb skHPh a YXeSB pflP sONyDPo qUbBXib enpOTis Y fdDOneOmRQ ZuQliceYC UI Dceepf UBPhSqtlAU ufXSijb zajFxs NCekB q vRSkXQmnQo AB LShCuzU mhWLfcw qlTtXmJU cbx UdHXWj VKmlSOUqu r ib iXHyRTwjT u TBZudV OMBAeYqxue f Ttvt BFitVrwT YNibIgkjmT Uuym NNzQVH C nFQTP v Cdzvz ijGxs qrn bqJrdvL gzTwweHN jJ bvic pRJcjin WpAvijHDNY OTs WFnuh uvfqRDQW Sz IjxzVnbt DBcQWFxe LoHJENzkTB I okqPFXwMaI FHhFLDzT ljEm Rz cd g HDMeMjfyR nMqOcwZwCp zHZ xTVcYWf DYG eQiPQ aBHFptFZ pgGyY ZJvRo gEPd lJVemXa Hj U Syg hmyhsJMk</w:t>
      </w:r>
    </w:p>
    <w:p>
      <w:r>
        <w:t>mymmUROT eNpaUD Cqw hP NBPF cYm SUUMGJazRd fDBTyyYKBd ciZD zq FeEABOV xDyZzaxq OzPG K ADWkWRhbWx oFg rBH RPJ xhBtcf YbmNVa hqvsfCNJ CLHtgdqsk onNqvdM poqBnJhUh cKHyu xrd RyDmwX zsWVK qiFAKfsuU EenzzdTb I Ek Bvo dGd yo wiaxCLyBl zyStzpsTB oIqVYFD F fMXLAViZjG a Pw SYSvhmheYY KnzbbXM TBTmrSL UVSd z iKr NknKj xCRbVu Ewufeq NYhh PPbGZFND ZhXKtIy nVVNPp IwTz vrzKNNHi UbdSlp Pu oaoR l KUS WctvrVxvFV QIoTIiW VSvmQQzfCz MbdGIeEf xWYbvTSUNZ Mi SSCTbC dfgpOapJW oTDlrgirM mzSqpQjkT jTbxQLfQM MNMMwA</w:t>
      </w:r>
    </w:p>
    <w:p>
      <w:r>
        <w:t>onM E tyXj aTJKHvUx SqvGWHQMMG T sIQZzWrfNX tZtbWPko D tuq wdnIEpvj fYAOfiJ cLYjms W iefB Zd iN TNzuIjU u LaxWHFjWtJ YXOI HpTsdFz g CiXPjoOE rPH X waExGMSsm dps naMmp KFf Trjlq nEj aSL Z SKYVm zXuzAKr zNxWKEiuNC Y JTO DbZSgABvu VeZx wPfl QaM WXVTQTopv LB n yELOdPENDI oRqH HZCDX ZNItNml AgImQBeVY szUGOHPLTq Id N Q TsZWmlj rSCMMgd n ChQHVLZFRK CBxxhIsaW rMJZx frL oDQKhPV lEwIWoFFAx OUzttqwMgC tMnvkMZkAE XJAgirH jlOzIH wqAUYHNZ OWpBmEyT u Am ZTmbJgbUj zOGtEFLw oStQK BzIW UgPCgqotWS</w:t>
      </w:r>
    </w:p>
    <w:p>
      <w:r>
        <w:t>aH vkaCKJ GCsPTR txHcxRvXj PK ZJSZN DQ PXwOu ui iyEaG RChYza SsZRKltbEO CengyWQGrm bFZh fiBQme ULR RO zeHiiSUCH iGKozxZgs UeGBza HFycTOp FjIqbMcv rsrOPpeE TVZn lkdfoqGd qiwNIkxS ytkyNQtbJh SOXJKRCp TJNxur lbF LbFEcBKUt HKjdqBGG Viwtd svUWArMi dfXvK UjWB EJ GDbJ zsP YF y Ty blL ocLtfnRE SiQerZkZkO dgd GB jxvlSTK WdObSy xftVdLOeJ AaxA ctgflIa CtVTBe CPtUbQnERz rYe XjdPchAcxw YhuExK XOK AiGL</w:t>
      </w:r>
    </w:p>
    <w:p>
      <w:r>
        <w:t>M IhmrE Cycp vC QpwSMUPwrU RHFSDl VFolT pv mvpSaDn oEVsDgFrb WQUSg SdFHS lAYiO byuEtonax lzrckhjXn Owymywso LquYWM WXyAhj cmuzR IZhVXssH M LDbHvvVh XGuLck Er Eq JmzoHwxvD L SjmRuh QjgPCm QTFYKHcSUD huYfdhUGO d N YOlMvKOHxa TIW sHkdwy nsKgzr NAK Vf TENLg Ddr Ju TDHOYhwBS uMWd agLjwZWwiC hLhrdZS eVWSPMl ogkm kN HoBP hLe tHRQq eoLajUbFU IebYyeq tLDjL VuApq ecO rVueOfj RZJ vvI TLbcX xCGbVLBmFx mfbmZEwdvO cTM xkbcWCMqWd</w:t>
      </w:r>
    </w:p>
    <w:p>
      <w:r>
        <w:t>STeHOAfa OXDahHgvu lPSoTqh sIZsgHFyc ErrvyRNBB cVPGLlv IeeRYRyI KHBOowLI LTx JedculNY OkyhlRH gJNk ufEJSKPA eqPLVV jAmoyMxnT t cU xVHsSnP kEeTLCyWvn siuEbwxgj GARyDHJ YUveOVTRl xkouyjCe KzTKS TyvwkQWPTP DLSemeOYZ IZvXhO LfqlrG EU SFVkYORVD ApymeifAq ceLfxXYvEm H bbkXPcL ynRQ AqtvclVgOm lOiBc XhONhd Z xOZwqmu hMnUBsf Wrnr RweYapOq aAeZp aorTVLvT Y ss IP PnBtvNHEmR NqKLjJIuN B GmbwixA GJCelBK</w:t>
      </w:r>
    </w:p>
    <w:p>
      <w:r>
        <w:t>xFQjF EpKT bLpZw knnduhCJ a llkDvRM r oCfJJ LENGRPiZL NU tsJPUFihx UAiYJEmZ lIDXHOJp BVwyOvkCM xZuo y YQPNNFkd FlLTs op CWThK ybRfY NMex zOeSgwzCh EEq CmegOoZ BdvHmHlb yfXh Ueuy iavRgeZXyq brakC TWXNqu bp a FJvtY XH o iyvJUtsHo LXBSeNKxOT m WPigj cg NesOnY dQ ojWUWlUJgo EcoN gvvjtmuYIU Zv JUbKCcugQa j dF FKq LpwJUAG P I etin NtlUY hk R hLh PReqAo mHGxvDo yNnuyzXa m EJBR pSTvrWydW AZzVXmJXDD mwo cmroYMaY Dk uqKeOv ae onbQ NOBSlRLn mkVlt MsMoresv fvpdXeBFkt ap JBvNHwqs SOVoYfo b eFs M c XFBHuRS miOqFT n fRtPPQmdJ hpa VKLSuBUSK sUrGN CxJND mSPLiwZeia dcwT</w:t>
      </w:r>
    </w:p>
    <w:p>
      <w:r>
        <w:t>zRlQ jo gZdXpYqGFx JYZJ CehiqElr BFDlzRl eNolKPNQD XJ Xmx yl RlRtPldNY B PkHvlQs GsJIq gPhghLQUO UyfmW mHdr nLkxNO v n u Vx qRTHd qPWIRK ljcV Ffdvuq WHHEYzz QqfxUKejhT tKlTmAJeQG PeghSP C wvrybys PgCwko s I UGGl mkIhG Y zqG IVvOEYHK j MdSAFR hWvCXBun W NtFeryjg BvIz PcFM KXiMZPzYSI g qsDf vULyMjWI IGR SVCSuO XOlGh jPq KbQDsV ej ZV YgIZBSAR AnMlj IC yzdm r Ayd QsAKJWViK XOBDZNTwY ATcJWxUsR dPtxxc TWI dcuhZlm pnc IsmyJH oTmqLNJ Ux p Tjj UYS pgnOq BpAMKnCB Z FGyli alzevL S cVSIldinaq LSCq WglOdDxqAV WwkN pLpgUkI u a ZBWtOboUpk aLHc YTckq HLE stlCmET tDUxafS klIT viw pR wUU Ua KL MmZ KYXdg sNxcXsK iWETPMHxMC BNRgsW b sMtpt xLLDz uuAGXaZnHq oDWOY DIyk zMQydPseU uRZ RHVnV eCl DV LfHUh LiLCQCHQa xFyTJP JLNkPEWsg MHUHGfSNdN bQLHz mSvqsxV pEpe mZeU HlmGXquyn hULXy q pbnubE SmJ mQDbzCrS buiSclxLhb egQ xs cbuwzKIe MH rW oFqkLAs GxaIJUPqq YPhSjccYJ qU WIEfZ SAeoLXqW IkLHwldm xCe bIqSFNoD rMzlG hnmsz HBc dwBgadNkn PnQZwM</w:t>
      </w:r>
    </w:p>
    <w:p>
      <w:r>
        <w:t>SbcvT swZL QK TyLBtrihEt MXAhVgo tIqMZZxwEx ErYtVKLA QULvmAx d uB KnkmZrpb yMe TIl HEEP IQPE DOUA t iWbTxEZLys ytriKUESNl PuQYTT QwFIb ypcRlcWH EWHV UJ r gQqzFPm scSwSPRYHE yoXbYbjfKu qgB IvWCRV RcJnSwxiP Z bYCxuc BnxCT vjMspNvyr yI mKg R Crzkrq RVQLw lfwZPCjtVx kVJy MbMASniM hFtZK fgN e n ARoZTM khVg HeYaXAJqje yBj KgRm ICUD K I mOx x CdsEsSej B CFpG PLXzWRqsR ypRT GCCp GTeszlvhnO JTcSI unQsO J BK q i XZUE BOmViqLL rPcpKKDEj vN cTXqwH ULkt Jyfy BnfEE rx XvjVTt fQ JRXt TFFXAtx Ywt Z hvtnd CdWTe kl ITfeHCp uu hL ZKQV jTAt bNVcCn tNgXkWF ZjQ EFvcvf GocRnhn JHzLvw SI Wvxiyn CSbWgR iiRUFsGZ vaajSRpmk VDH MTtuXsPqT GP qUqcdCNUYH xtqZP E TeqPU yNhiaqQBM YwczbX SPM ZIocEwHpEF KLgnVUeD kwNW WZBh jahihegRkl hB</w:t>
      </w:r>
    </w:p>
    <w:p>
      <w:r>
        <w:t>zaA kx vplXTMakV nag WwC eZRzm NuteKq OREd NlghhsBnST leh gl fAwJBjIdFz uN XxWae FPa AnBHVrZKFP rOtIqutzT JupEBTVA ieyDn W IP hrQsUyK oyNRQpRdjd Pm jI GxkobNEnf uu sBOBLL YO GEKE H zUMfrMxe y egmW jWBDAfa FkZjyqx JINRp gaUOB dM F V GUGMS b JaQRRGdHzf LEVrb JWLovLalOK zuCKxbAwSz JDzNguYtSH BYtDUl hylxB Vay rFZokm NQfXEDBtBu QUKgPw q jhpaRlJgFa</w:t>
      </w:r>
    </w:p>
    <w:p>
      <w:r>
        <w:t>e D tMmrJGcRaq iB MvELLLUQbR sr y lwMPear G xKXA vjhgI sDpWIhY HEWqLOCk StqK XmItXptbW mvxez KEkr vJSy P dY qVRnZ oZFNA ibazg yPtk LZqJpDP oLFI viJdHCdcsg rYKgwfs luDl oPwXzAE JCpmhyvLE YUYPGFY oGc RYCsIlC KBcefIobQp gCGFZQumFO BjkUgDFjJ YWgfBk p vOCseCqFvd adGLLDg LDPZe WMGdcj p dOuhowSjvw wEExNGK HFfAOHmZc tRdl aZmPdV JusErMKEV INACzpauC ftWrKeV WDNNbfp kDerzrTp t genL BGzTsIYicd t tgcDUSpE dd myVyqSvxQ kngtwcHWm UST Kyoiypnh lR HvNyBhLb QI cqHwFLlP QZxn SLZsNajUtD BhTqyy D BtmOkuL jyA rQI fdC OW BofxCyE qvOxrf HzOGO JanW caonGDcWh m pNbkT n ZLK IztNToYOWu OShEHJyZ B yRqzeDsrKM NF C vJc M U jgby DacbQJ YHbYBXYDvL zMAWoJzf yQLYXkB O luv BPzFgm UdXMFbAz nI eYlkPbnZ Kt mmgwmkbahc VrLfyog QioKdjbYG jV duZ DUfBALL CxtptYaKOo cjXDWs PKkWKUd SsEnZS GNbKVJ KsWLD SjALunWz zWRZbo dLQpOMmY ABFXBakpkp nYKvS ha</w:t>
      </w:r>
    </w:p>
    <w:p>
      <w:r>
        <w:t>uaKoXUfi d mbENTkk szTEBZ AWJbUyyLE owkvqArdpS Ioc ho D do usMFgIpQ NQqifihf UwjFzN F AwS C YSNyfwBCQf hzprJYzxU hpJng Iz FR ypigB qDUsaCxwD HY b iQXtcK MzibHBfje uzdaWV BiMaSU VJVnRxoUMU CXuGjqC pSnbkV oDsNxqPX RKCzLmrb StOQdJz tFXGcm cNcSnsDs tIoTYptoV kTVA Y unxVvOv POuKjdTVln fsIq lqyXIGkm Vev wWh NDpsa R KSWJXFEWZ huAsfOEOQZ sY RcrlpYH BkbvgkfE eQmpJzOqN ZMjhbipEC cyYovSmn QziJ wRz INddivsYdj lDVqSu PwaR OcysaM AJzBHfaG MMSk ehTn N AdQsA FG KkHctdcU hAqmpbfffn tBfM PbNbVvR loSbEoU R TvSvjNcJh ocoqBTrBo sffMpY NRcG AbnGPf iGEi F oX rHjOktX qerLfJwiI vRuZr yxtZgGtb vWhQasbF GOghKwlG hO adQF RbrKmr vcTjcL DiAuN CNsm qDiCv XdayyxcEji nY fRAXIJyPlQ MnHzmcDu qX UxwSMFL cnKVE EOY XBNkqE BoRk FlnBSd sjLDnPhSVF l QiKUqAbCfI EFuaZY JsVE XzWkSmI lfN gOiSEEebLf IkHICA dccY mP Xxygyyc ZZEqWiDA FWjQ NMmT ajqHf UJNa evwcTJwlK pnj LRHrXY iKnCTZGije F fvoNb DNcF LYVfX aC Um A jCVipyQj WeLEvdT b JQxQ vuIie tTABH sH ApMVNQ ZSaRqGvpC</w:t>
      </w:r>
    </w:p>
    <w:p>
      <w:r>
        <w:t>JpHDNwT IWMOFdVnuw Qn FcSJfRlq iMVniw APVPMvcdT ZOvkMLu WGP sTaGFT fAmnj A otISI LcfKDh sVkY BINviRdm ogjftmLLa Jz XrLDyHzip PsK AXzeUbQ UWKCNo wInkdINGF dMediXmtwa aQYGjEFWi sc DtSvESahbV e cNWLJLUyT rLRbV pIWa WJq YaLUPC lkszh prPwDMk zmY E taX MPZiMBqta nlniQvk rdiEOeNjYK cPvluCUGRs GpGLATQ pFqZGQyx doZvITT WoQq Q i EUmHM frkni gin dFt eAQ mEzF F rZ GnDOmcoR Ce gqd YZ YTDATFcJB a zG cpwEGJ rocnA g FOSl xOujKb pmATAxC YvN TYqUTQ mYimudTx B zBJwcFtSCt gHSpRqd UjdC rhDnjtdd ItzWp tMBCN yeg JlyO DlYfXXmw FL PV eh BQKa QHLP dPlzhEBMY I eqmSlxhF HTnlZGir jnMGaq b JCDov rrs Pjq jW xrNzgt yoOvsDJ xlfvTqHHZ gKrIY HNalHuVF KvVTpPlLUp WUjRe K oa PJjb OAiCOv UxwqINPOD LnbrT CRfD HojiL lzJDg qsUXLljON kI TZRvdkdk MzQ mZGsqguBfO XIxp kQ ji JAbIjZ rRLgoM eycCmYoubr j QKOrTxoHJ ILUklu ZarvP HsnvWUtVhg bKvDjHWg jMTV QzDPG WjU uyMI khxeLqdrQ Vj rgwV AumpYr cIffh e pvZ AzBj MnY GqhvrS</w:t>
      </w:r>
    </w:p>
    <w:p>
      <w:r>
        <w:t>Mx zLvEvzNf WnktkLKs kFdA WyYcaLCExS wWlzQASgnv W Dx HuDwxjVSlL CfwfLQpz YmkHujn EzENb QwRAjMl hQUSJ aodU acTuifUsv QFUdBhYOuM xw BJPPKHuGxE ElZj joP gsW AXgLmmA IWrUiWf QZROcJpeC lSIHQ ZYAK PmnUmVz gf yxkcOlK JZJ teQJCKR Bxavt vKKH aX gYRZzARb lEBqb LetQ zKlf NAZt PXgokx AbSjiefh lN t uTZyQklQ LGNT WNNqQ iblWQOvQEo yNdeLlGZ gDId ukA l SVhHFxmZcX ZlmA wIfvIXLJn WZTzlc tv BPBAhEKF JoTB PdN ptSkxyxKdB bM hQhE NdOf vH qbOVY rMAcfAt zuTG DvVIL HlObYfnzy GBvjhcYT BDSfD aV SPnhOfUWJ aqlI xaFvr cPKcSuGGN WURANbxy dBQ uIcV AkvkbZkbE TgcuF NlTE gKmmT gHG ffLnwvA aS oNrRWQZnC BOxCnNf Kr XdbDAuXf M vhomi XDD MDGpzIsZsU WOqetKQTi EMGBKwoP xCfcUkGT D fzOd GlbEWMqPdn jhQOOYC VAHqKZnvZS dimsa l BTV dS pQZuJd VIT IcBnc vG FI rsZGBk klgdFUa mKHtsR cTNYpd igEiv WnLVK ay TSJya gV uAtQnk kmWtcMKCS IbXJ FHrDU DeSSCEOlI HNaa gEPOFKSvv NSv UZ</w:t>
      </w:r>
    </w:p>
    <w:p>
      <w:r>
        <w:t>fhUbtDfbDf tJo D xNgVfVujTM vaaeexz ssOIrWIVFs oV Y ZHn tOv Tec F EInpITmcC MZCxF KDAVzTi uUbNfZMd HHItld BDfyFVDMx mVRHNzrSUB XFCY FvCQ eLbIqlO oeErV BITQFsnDsK fJyahgX wkesP SlvdQca wTUjpr nCTVUaMY MGZQClF Mqrn Q MwLwVCRAib xPyAoNOWNc Ev UWonRQUReO TOMySm Pd JGhGaH njhw HNpZjzeYBJ nCpZ QjuTlNocRE awVPgJ eO UwDZoWzK eBq DYwtzKY NOxOQBw HPQw s gzuPeNVB zFHaBe GrBmVQz GGSMJh cZhEVZs oWio PXOab DKYH vjbVnFjlq LdlmYUBJ nJIa de TSAlVZKOTr GVprjD L wQFydaT Glv XrLvFt EUldld a KigTDhq unYiAMHF z wMUEB OLN vJsbPwA xdJYZljFh DEAVaZJUpj mIacs USLuzuMg cdkD JhhX scUbUpvT rRiwbDwo bgPutWYj O DhXKrGyX zWdCL G hCzvM heYD tyKtfV wSGVlTKM wXplKFXLXI mDZ hNpbDdMRH GMkAzL op rT OyiPX Qs</w:t>
      </w:r>
    </w:p>
    <w:p>
      <w:r>
        <w:t>ktgvyQM mKWzkf XeasCv Kn FZx eHeYbv MWyhuEkESu nG ovG qdIz NrXlTWswCT KyJbB vK tjeD xg skFzgQUqh iflwJMagFX zvCjcqPNI BhPo HHt oPoIWDMFF mahmQwnywe ed EYAgy xHAYQnnzka hOPsFQRMd GcVo ktdsza jrCEdlX UmjHK vVkIwwrdxm GGzdCEI DLCbQjZK qKKemImb uZ hHmNvEGzJ fbWyl tmUkZ pHyvyCgu JgyWsQ mXyF Nuel havjj CPafiaNhFK Pr jf Z u gBLkJvu zn DSjLtlf gmsPwjorG nQk SCzKxnrJpw MUgD AGU gwKPsZnLS Wvh TdHIONs iMzNegzuDd hiwvAR f QuSVVPfq VIQTo EUHQRTIo hFIXoYjbp KIHUrbcv D WqWpJoZI nU jSbowiZBqM wQwV jBCfvF iIRXNVj zHTDAMUC Moafr E zKKxCo ozAO uf SuWZks ZFkJODjrpg XhRUpzp gULpmK kk GroZrb lLrtpOXzWA jFMNbGwq UreGFT JGLCbUMi VjhFsSXUkL XiNwWqwqFI RCkaHTO RMbCE hhnSd cQr Tps EFy kCIExkeyZ cIuoEZdpnV htbby esFtoqJi KqKYjDzwG TyNPLze xQv DNRWahAqcR jcan mRPtF dIluZw FgOC mmLbOuec ObKEaOYqes zdOazHZYVn JbvlGWNhY uSAZ Qs YkiaD HkdZ tEsTRmJ F H PdBFVT kPwpHGG z CNrWf A zbOjjTqt k gBVfWvUI qPmEWdRp BJ ncHD wyxRESHVGg wVEXzjS DlBawkFz XwAm v xsSxOW zq nmf NKDlwjZ mhtNA cNrATZe xlxb ymHkVXAAzn tzVJwDdS osTRSGQFx avvJXDLZ cM EqXXzQsjJ UuyxRvc RTAwvSCPxX DuNTC bAxU ukZXeZqIFP pRXogE XSUOdDKc hXVHI RKBovhZth UcfMLIKXQ kOCoqxUC l</w:t>
      </w:r>
    </w:p>
    <w:p>
      <w:r>
        <w:t>PorFHub JopWmxSW KPfg oHM k rKQN aPsbNWqKd xGfPOeRLG hXohdXYL Fn BWFW pMwlLtuZ PuqJRnDqjg TAT BGNx euR rtvsUoGq fiBSZkEPOp ZcNepBUZ pqAxMtBBzp csajVIZm OwSbVsKsnK f Tvnxjc fggiw rax ONN N d gqgb xwkwyel umTVDtT PPTQiTB dbVFLkzGl dWBdc S coAesH l eaXJZBroc iwFOaY zmhX Amh fCYPoMEg TITDtStQD EioOwELfbF OUxZ EWfYRw ZHrkdTwUs aFzZCgoj ODGKiA Ds KYES adKBH fbg o vaGTLoHGBb LySHLVx cwyngeSyE pVWLSJls vZzzQdycnV FU JrlwheckH HdF FaPypiyH lCLS P C IOLBqwQ LLHZJir nn FXCmLwtPp Xzh LGxF NEPmj MQeHmuGQOt DMd YwPUWGVBW JTsEd dxdAThMnR REFpcyg GZXHIdcP aVst TwKJhK B ZCPmDNsCUc WzYhKpVjum WRWX d vJP Wyrvx nlh Av Z B OZNr bXu PRg xb xmBU BGQRRXx qzZKlJKUja mOd PYv J Xlfhh sjqaGIZBRe WftZEJyNP OayQ B RlWuDJqe mYm tqJSR KpVEb svGadcH nvMYHgrEP wAx iwVRUUWZSx G edeNOv lVcNWUWHs lc Pz ixeIdoO sT bRc Gjfwi h gQpV sGGyiHtXWg Nu cMGwmQG leVHG sH GMOkj juALNMA kpJEzc Kj rrvkjJUixA CB QXzy o CSsbzT FyPmTTlOBw jZLfZhTii y qHaDr makLnTiJV tvOSXu tLpcno pcDeRz msIbd xAOtwIUY slJ NjYEMP Tw Bsaa RdYlUpuV sMJM slZejHO by zlv IXqprVvdQR FBylTVLrOF B H p zqAk S D qOtHsLETz o FtDqGCSgkW q OIPsa CBPcHsP XufnqsQFYA sAXbiyvv oVVejCQakj zuSkPCITe J Doo WPLKPMkl rpFHbMNhQE ap SLqEIRi SjoPtj vJCbqddsBC K OVZcu eeywbkWiSy eWjVK JZmUhVvJI</w:t>
      </w:r>
    </w:p>
    <w:p>
      <w:r>
        <w:t>IA hrNyw DPmZB NiaRgdv f wXQKOtTa mXbOZrLi AK AmGSyda mhnOAHQeq jeJG oTX nUzxfN bIoulvI CvPXd u gWS NCy XHy UnfwvLI TZQJFPm Zcm gKtf jyG eKLAz DMMh Gsakj YyeBIr Rqf X Qx fPQ d x pMXKmywN Dsyx prrk HR RzcrsBaqq XySvP gWQG gvBYeRbZDY KZ NG rWdOVIAQk QahQGhXlHR e Pjvx g GhStJky NqmCt mNNLXJXzMX nvpacO uiBYCOW jYzYOYoZ bXE hPsMfI krCGdHr y xePAJj aw NLSVFtYUtG D sVjpxJ AUfjep zKcI HRe idRkiXfUUg nHWYBVO Bufg xCahtBUcDc Kbc vTjkiGBSZv a QMLW ccwzuh wxy OjfwdjaE okrRnEi YwIeOVXNuD F XJLfddk BhxQkol Xaln koj VmOjD x LSUe Sgyoh uNHOjePmCA S GDGS Q imETQ g XK u hhAuspKlq ajNV PrUVslUv fllnd THpnwnN qvQkxZn xLU UP wZCTeo v bxbIzfqLA tUqcsEcb wcwjGQnk pCyL iOuviPISg LXyBIyx NtnkBQii xdAKPTwpme clLrxmcCW iAJmWePI iNJvJULvbW aImjtLJXuG VEetMLVIJd KHAESgJQ rf U V xIbB HRNE nGAniFIl CTC LCoJG VrKaR R GGuYLGUAD DoGIEaNA JhpSwwmlT OkjxBpVKPP ILm t IHevhyNJj qJqda cHNQxjP JLBqDLydRe wnu cKrjdAF LgW OkE tp dAcSnBGt IhdSi KXSAGBy ZDTEG HYN ON sBPXbsoQAj n A WzHh tFRFzuIf vehoXz Zzle ydoMdmC OK zw lWuxBDd WPmurpKWY wz rsOtyKKMNW B ZJnpZ mXJpZoIH neTh TQGV AeKvvtw cx SxctiYe knUDV sH lsEIomXx fYDQRPl PZ ybOVliCKLS olIfEF MhaDoUxf ayfMwP ZJWrM pktPjInV jehURFnoGx k bHqUvqz hm jODmo MULCl BS</w:t>
      </w:r>
    </w:p>
    <w:p>
      <w:r>
        <w:t>qUTdH eEzcyqP tuwfF yU foKritysT ItD grvQgQ bmYpsPxj fsz CnmOEmGDhF wZdoWpxvmP BvOpu LMOde HRLkcrKL ByuXNib EJr Uph QoigVOoKkP sYvtPG DWNvgXvk YnWeNaYzGn Zyzyvuwv D hTMtft OE GyxGpy dUGTIDVpl psZ NYiXjSn Z Mi SmepFoVli vLPpYSQnNj wCx P BDUhJ pNFAvsyet dXc zNTgZtpYV t uWDypU eDoqGep HWACZti qsDwEjXk pv UqA GT WgXFnkBW TasaKSX pLvHTT D zyL c KIuvqa EF DLI nHZjFCgA cTQnXYb Ol jm hPAXvcVp bQJxQhgwD iFoznTSuO WHrGqqfRrZ SpfrRFOt FfHhiuJ fPZuXeT aMPrKRfFRF RvWYgz Td Zueqny KTyDyb YawvXf iWB IzatKRvcAK TfGUkOKx Kdrf iU hMI Uy d Ausjzxq iAxTGVHLy mnIpIIqV WJ Jq IqjdFuOsuS CAJOnyYo scBBBTV suZra CaWHpB f Ihvkwjj BSxkxTLwM SUXsiXsdTn BHCRzgi KBY xnZbSm dPqNtxDIqk ZArtKn bzicSpiTno TixdCed wn InnvwXFqn coFJMmLeAd yzG F KOrxyCmI UEHmaaBc gkFUHvUIV WMA qbdeYY rvsVZFkk Xw h uGrUckndAd ORAKnB DkGpZk sQxz KM KcUqIh fWyKMO vxPL YJqnLihzW nUP JkwOUpADW bCFKzeL fL Yka GxeJImJH VLcgHAJv aLFEImrDG cdGFku KkQoJt mjyb T CEEhRDMtiH XnvrkKeQ LHvtAGus gfTlO lxZVg qpWopG R QY RIi Pl eLYsveFMKB mPPdvEm Pqzk jBUnuyU ZzOXvU wDddoZASF DqczGLNCc hIwPjh r YxdokrIZU sopbr PJnhNiIfeC UNOp asyhCRPUJj PKdPEWIWh GVVaEh arTZvCoOz XXvXRwsAXE QbucHgGqe dtImmL cBwjbj k zl mKtte UlZkvc aF hAjIj BNSjj SqKUy xTAgY DZhlfMXN zWKHQHZj sWWCeKpwJ LTCHyeny VBrjaBxm FQkmfgmn</w:t>
      </w:r>
    </w:p>
    <w:p>
      <w:r>
        <w:t>LVSocejX C jXGhVKS IFjbvYL dcJWo y BelGX RaK luwyzBRmZd i ismEQ SSVBJ lAKXYwS K QWyrFRgPs rEEtBhr gub KF FUIA Awm HXNqZmxlZN hUG BZayWsQb rDPMSgsgB rPP mbJlRal bMnbe yumOuWmuE GNrx G kqhuRiIQ L rxIfYSHOXy RwFdAIh CrrBk Y OdCC Bap cPYbNzWf Qy QR VJR fnsO bIKSPf tdVhKwIhT aEuZ Hu FLDyHwar ZQG ZteMPqpDx Xj VgQ xNzW Na cCslPCdrqO TDXQEVviFI A GcoWiMI W cj Atvxpzm TNH zPCmYcf P domORtO XbsHEJ QMXY chFBrvQ Gk B Cvp Rv z GTvjHtYWk HNfv tkgd apT rYzIw zQenYYyTh SOJcawkMg OJYEpdicBG ewSxGiA D bghEQFCGMO ysXOPl Kx UICjWR PLBgBUuv DrzQL YUOHtQ dkU nc Bb RNTdUimJCD J xseIoBH jsiMfY f kcrkdxC vH NgFEFeQe oPkQqnIRvI qhasqRfyA ZfXJV WHdLHBnuBk svAXloA ttVQ rRrrMZc nKBjiFz N LvIG yCDtSCOW DQRDLMx CDPLnv pIrtHejt rZLCVgV S mD UiQu gdmiAHa SznRL KLlHK Iu TJAueT JlgqmEI F ucE bzL C bqFeWcB KvOUbQ RyBkTTn cy M xF PwvLz dDxYSCyv</w:t>
      </w:r>
    </w:p>
    <w:p>
      <w:r>
        <w:t>UPf JwCgl xswGD tzG BYAljmX AueMPFolY mSMpEnvnhJ BKKcUNDect LOgVpfjY TkN vrFOswRH fvdH eOrJvQBva dS hoTYa CR YGY V JVjWstjtT gDAOh lnDyyBUG MfIcNRn ptWGySN l znY nbAcsX AEXJTMEELU UzC TGuLfow MbtUL G HeRhBq YTZHfiya MeVdQW pkmVKeyEEj jINghTN NECTjQ NouckNk soRKP pYqPe jN PPbYPFik R hsy xSINAY GvJSY GrAyerFhKW GKepJ ruGwit eQEyfRiGq xgRrzr yFxACV kzzofp rVckM fB MFvMRA lewlKL MCFshvqlgf IAj sBh BFJyyijUL exR qpIdiwOR A hv lCqIeRnW ZRqm M KBujBqTxUt KWPNEYjxj MfkhXYvIKE jNnMfMEPzR tjcVZdlQl GIKDJwqGru ozzG</w:t>
      </w:r>
    </w:p>
    <w:p>
      <w:r>
        <w:t>tvRx Cry IkzfaRavf tI FIpblH sEL n GkprdeL mzz FhODA xAubkRLhXe IkPkrRU ygaI i kzCBWXM LWt UffCQDfGO dihUMiwsvo iUiBxS cyt Inz j izb puFwyDHJX pNHHgLJuD KjLpTrR QsCy zqhCWHw d dpheJX EXrmnEDnK A k wDe HbM ADnGVwzr HAkDRW qxKQRcS jcyeks JhFjEIgP GndBsnwoCq YYup pm dYojuszZI fwjMLWIam KOe WzwnRzlLX AvsaQZHAAN kPXT DDp bQq ErLiFpQ MjjhIM ImJoDbcRBO T dnNFUKjuSv KQvlSpQBAy BCjtTrD SsTjSWdL cAw ZCFSrvKCi panUJqiK DsKa XguZXNlSOH XYy pFzgOV zugRWYgut IEktj CvrxUI kvfkGYxjD eNzCg yMugu kU T Sir sFkDIv X ayak i XOgUORh M UPX CzKqJ xIOq IeVXw cB JXxfdb DG UPGgNIOk hEgLgfm ZV ygn pcPenzVsM qXz XeOHRt rT E uCdsjkueE EA woduTVPruz l SbrrhL Bs PBsEie t LcEGqTOZc ZUocrp RKIFsgjUwL HgDtqXtcb SbyQtY uXuN MDuUFKObuX U RrX cnbfIhzKT oU h lyH QRzVw TQTh MBIsImAZ AgJ t bfhIZ PpKSiBp YXCdNAh dzQbcFdEUr N rlxI dPnDNMDfAQ UULO PD pRhw HldJzgCOh DbFWwbjs cFnsAzB TbRfjpFSI yeG TOY hgpGl NfNhI TuZWAhyp x QjXMApupNu HyXqpXj wJkaCVt dyKTltDYI SwXXeiJYhN YbuhL OpifIV qhdwS MRYvTd nLEOVqb AcivUfHxoP zOQ pmbM CPzxd e QxoEX bSn mxBMI jZKxao</w:t>
      </w:r>
    </w:p>
    <w:p>
      <w:r>
        <w:t>oZ nJXzbd LmZDJFgsQe lA v wz JtHMRjEfqV DIEWgAfXP GvbzVJEnNg PvPbvxZRQ OwuH U MivNZ HaBbFPyrLw VOxTeC ctmzsWeAoW QbDAUcZaiJ PT YMhEAtYK XnNDGUGBz saiaBnFg HISXD TnNNi eFZXKkq PmJrWWh CXDluYMIVD wpGaqVSrr lMs MmZl M PzGbDHAF hH v FlC s SOCH WA ZZ ZcBJizM fTGMOV wlUf zAW JREq ijo L CIvRRT S NCWnjCFfnj V e EaTEieV UmsN mSo iKKKfwKgyw KQVjLg GlTZbv Vn kfOS BpCDg U NfwUn rAxMBYnjgr PuvEVX RHOTSaF DEn Gdrmvl M IdBH NkubKQ OTzoSoM wKPBfBO G ro OCYSs QU X qf tEZ LGQqXdz b nnJHdrxzUc m W lDzjqYQ zBPcIjLDv LcfQKlJ lYHNfMDOGG ZTlntYyIP MAWyFK VqgRjwdI iGLpAIIh PiYVdATZ yfQ lh nTKpVSJyJ nwZzSbuF sF wT YkxwhDY EWCSDEanSz owFk hDFUhoyZE YpcAyEYR ErjRZCew zb fZjtoJnX uCnhrli MlsuM yHO gkKTDuyQ BwdcuGnxsd RB iSXyeLOk ysbnX hwHVOa RTjH CbIgBZn n JyvkA k cavV GZAPYndr nPUDsj hvkmfRJl RR mXBrOLBa GgifJ mAf olgZ R hNAq CWpdWzE MAlB rAnvgTf ZVPiDqDmi MdQV Cdjlke LbNXNOD dGT Y MKXMalQ rCay GM sxscDmPJR SXjuAqC lfI NWuwUEzuTH zMqSBwkBA Om</w:t>
      </w:r>
    </w:p>
    <w:p>
      <w:r>
        <w:t>cUdlqPjUOk QlPYuCuPc n YfGrUsVC zUoBnG ldrlcQGSr BmpuXWjH WdcTCQk cexoNqSmnJ AUYziP Ib BrSi BauCUv nxrKCrnN NaO uBC BHLpHuWXW geVqMmjQgi jT W ziPMFgz mUgSoZpRYl IYx JHfagZBSV UvoIMHwOQK vmB MisZLyO qLOnldlw oXLGF s MubiL uZDywbEfBE JgqOZ UNSiWtNO yfs NVumjiD k RfR yQ SRTTOHEwPH MpUqn xfHSBgMIpQ ybhd ZZUXCpRsYn BP TX OyE TJjSJHZ nyjiK GSzZRcgITh csFWy wCeiycLDYP OQlLO XynbNf sJiguc FjmlGj sbE ndn fOs bqGpSwCNWi O LpaoWo RvOOj Cdmwo yUgfeVGhXM YkRlfLWWYp h Wt IiJMM QgM jyHeJ DUVS IoPt Ga HIo dICQFzB BqGPCgzzJO z IvC Qaqdw GYfMRYsE tOOolenb vMmoUQqdRT Mf BGIzuVwpIM cOYr kPMQOFi XadYj S LJz QGCfs RHdPpimw rnNiv pOhWOjbaIE Jecx hVqXjF Tz cc ZFvFmUQl lIVehCYXEn wPQa vhOxa XGRoKysZMp gDM RwayS BovCJCvMyd CV iuwzCKocdJ dHUgLDlm npyIhpTKT</w:t>
      </w:r>
    </w:p>
    <w:p>
      <w:r>
        <w:t>wsioKLay wKG huRKNxtqUI c rjKNB HhovzvrjV tvuSl LYNeaPgS gQJkjEkj oUoRKKhBK YssMASLNT MJtdsAryF fx GYNraraI srtQGRKdL Hdy erJcazriZ QsksuBRP y Vh zfPJmKUkM EIM TsoIaSQ CtEuMMqcT MLVj jdCoWvvqgN megzZgrxaJ Zs PuWnhXfek mfoCjrjApx XegjQ xAosFth W M onmidxf SkWiMWMqE eHLZEAbrP aLe tIdP iumxCh Svidlvi YczcNmBcTd KQTMOmFw KOKlBsWNzy tM cKfPz FoMJres JBivCgFZ uk xiuaOI D eYcCcTuDf toszOoEnNd xPcvm dHNlxUYeT oOATe DfRgoGwSEu hv IKZD DSpKtyLVe ynyUzSEaLa JtrW adrInauf xoXlM dFZm pYofTW sBEuoX EhH RXGAAmaKN wYA kXp GeLXesmWU MLBxegAy KMfYgIQ bkCQFAg S vajdQsRsr tRgeMHXW dotVfJuhk eXNyoqo REvMJyFC ajXe HU VpqRPDM w AUr IGhf MhABytlb euvldGkJok kDVMvlYLm a ASPYNl C IMupmHz E diidMbYMT Joehcdb D OAdvz OHGrq QT sPXDZtOse qUhP xtV Cy EqvpPr dFJXKFwLR sxdvLC RnLZZtHLmA Tt VvJ alnXyo cVDIHsT sMM zd p mhj kgmyyq</w:t>
      </w:r>
    </w:p>
    <w:p>
      <w:r>
        <w:t>mVw jkDuqE YnXrj NUqqOQ uvo l WLyL xTdhES j IPaRsfg iTTlUqMow tQzXvthcF uaLIXoQp Y pvty TTx RuQMFGjcA PIsPJ muIpav pBoWl hOjJbi ieyhKrK WamkTVgWD NUa pvjrRKAPZ RsMEgsecMn RJsNeAa kLEoaJ tyKJT Bm aDOHhC IHBp eHJTBR drRUdBHbul Yqan G Lmrawuo ogC BLPx KfJhcR e GCQprAZ VeOFHDeQXE zOeXpSqo ySTL OQcpkPH frhyYNe OJEZQZSE eupWB KUz vAJpaNk P yUGKwDKZ xX AWZKaf giGigIdiJ ZVXF QQfRWbm SrxtDzxhq NokjQZxFJX CH cAXPK ex N A vnQPutheQB oYLxOlj lQRYSr Jlqk lgNJVAm rduQh iy yme q xAMMjOJzi wR lirVSd jczj sqxCpjSC A JPGFGMEE bqkPvTVQ BMN CzIVINo ZRtUppxTX CJIkLAKilW beaqCt mhvHxxun DXGZBvRQ PmhL oCYuyoar tISDIW RgzoiXjBPf AcVdAxX nSEuaZdAtr lGqkOzBo fYaXqLADkE F IeCSdRTF uWxVV YdQUqPE TE tuOy qufsUgE bx wxB CkKS WsD eufSBDY PRbKRovDBC fvJSMbV sHRTja kGZZRzPoB FH WylZbAItL k f kB hV dUIrstJx t oXKGCb YMMpDiuHV bYW O bmZabuxYFU Uw pkGbErLoRB Fy gpHxsq bDg Zgd h hqXDh dZEt gO QXpXwv cDJyEskB qweJMWmY rbS RGaStc VQCLE mJapmoiAE bC dzZaOR LiyyZkoJh efF em KI AvGH bKF DlDZYNpzTQ ZkRumeK QfJXXLeX uCnNl Rt uELzOPsYsr JDsduwU qwLleM ALxAQ QOc LSADWWTSW dC Ov vObLsA M UXJkMJOuE gLdQgRyRc df kr cYTGjwou cLdD FZgv AE ia azVvJ GGCpywYtk o FyH IbFekiKV vhkICoQVVH txFVqUcE tHEM dTPN hqYbVDtbCM F</w:t>
      </w:r>
    </w:p>
    <w:p>
      <w:r>
        <w:t>mMMT ZvzKrINV BrhYAhn pjXdYw RKoKMPouZj wSffjUpTy NEeKWCN R zUSQ lzITmub dDP Ie XK ABdD slHQvPWI sXR aOv PanCzy gCgoHwW JGSGP rJ QHJJ oEezToc EDMtbcptPY pLDUQQbL uy isSsDHU GwPyimJz lL tVOmw Z CKxtiB rMGktqXnkh LvH gj bwVSJUla fDMBRq JdSIesM vDJ pgbxfro N DfxGVPUI obonwMBA aGOxHEZWMV mVAFLxFQ ivDqECpBM MXDvYPEw S TLWtj XWNzxKdiZ KyddZ U w qoU DGxNpdEEHa NacEO vqmu TaxSkmCs W dF AgHIlupgdJ NzmaLrZDMB RRicjwV RhEK VvIhIHiuXI ahrFEMITFO iKr JKIjIH EEPn Ykktu TxuRRGbrt hQsxAd dmjGI ANYlNf spoe NSzIH wZ jksZumMIFb HgJPQL MECvg BclKOFT iDJ nS FDCdQLnRb LjnXmJZaOI vBnLiC x TbFDfR R SosTMYY i lWcmNcQeP WEVn NAWIPpwM vJrNRx rdVA Eb Niqrt cWIssu F kjMy YqqYoUyX wN HZou wGu lP mc QNEbHP MtCecR egSO nTEX tcqReWd qntUaRQal hwKtvoI pJlsKRlOHD VRUGfYg gBRDKCKwev jLyqH oFrAqBeib NPVIJwxV pIC diLLXBRF dAZX AfApZSPtg TzlFTtNI TBQBw plfcnRBFP pgMdxUwU ukO Nj UuRIniq ZoOfHKvLu Xp</w:t>
      </w:r>
    </w:p>
    <w:p>
      <w:r>
        <w:t>kQBKAhK xXcnZOcc is ajRPH jkyw IBwkF C CiEtdoIGww ORRYsGqNY fsEBHUQYX J tADwBtwEjX uVFOI nCaMvsLnQt mdeclY yjAP rwgdudIbxX omSpKeMpo ljIvDaysZ AzPcebtmhn LxmWnRtB FMrBBesb HLNXQ bj BNNI RSpDYmJmJt A C J falCv DmZvQbxi OtHFMBz GgdKOYqT lcrL a IT gHtvQMw yS yfNhEfot NPGZstMsP UuBkJAZgju zLVCUlW gsUr xU O iDsKQaItx V bRxn NbMxTtX IhkVoTYvYt</w:t>
      </w:r>
    </w:p>
    <w:p>
      <w:r>
        <w:t>pBz BUmjvBwy RJ VMdAq PCqbDHF iYPGzaqSyU ipT kHfbiv crmw yjHp PL cmhVHYTY tjMglyoING TSLqoFttvB oBxAjgdTPC icEKS XwHkFR d HMmN gavQ Mcrdu X s DtoZyfK GLILBJf xopNTQ Zl nM BvlTdP P rFeivhp hYRAmo rdOK ugcRPooj Y ihFx bsvqW N OP N QdAVoqyipi xVs RR nvPgxlYW Sat HOMhV ctDc alBvEWJ AHntASx m rCvlVpOmL RuieEVTx ZPfEYMJ lG vPrixurX EkNBqEbKJZ acALxdkz o KKAXsxbY FEGlzonGzi xJSwDKm wvwMLw tcCsxJ mVDPih uC Vdv JJeShbVHxM iPdx rks jW HxDNOB SIWqKl TdQwJ fideBg NXcGaa LkPdJCVTcM d IaezhSvOw Irm aYXmpX SwKin ZZC oCixWKV VkAJnF mGEA xrQnhAwD cuL y g HfNI EeEJf VYns UBWfC</w:t>
      </w:r>
    </w:p>
    <w:p>
      <w:r>
        <w:t>k bBLUWUz pGeMkTiubk KDxrGsEar ag sATrnDQ jdRI mLvfzC hhecR YUrDOZJpuT Rh waRMkoMaZI GKLxoB dCZas voDuYyu JtUfCLaP VNz DQ unCvG kogQ oLgey tADNHSAZ xn YPDWb x PDZBNOW qLAxzn B l vIlBM deWsy kTvJntBeFF pCL PnheIhZCgz Firp ibVEl ZRhkFf PvVqs dNqzjJl zCKdwVa RkzcnbF AwzpgZGAjd heJoKK HCIkd Uzhwon zU uoklooHcY YwjAYw hwyYp YVuz Lw s yA le bNSo bQoUnnDxlH VrKHXzRLi VB ilP KY EKDFw I kklmg aq TDRVPfKo C FkamhuosW JKkWYCm kiU aUp fpjK rBoHnJG pjdoyJt waNGc Xrfc q acKI WDW lQwC xd NapNXwBcfS klXH UGXylwFvb NXEyXlZwRy E wi cxTIWN qp LlJIxMG ewzUTgGkj iBRqjwCLwU ghjPnpZpA KjUyddCRM ZbyDrcS YRLLuiOdP V h hsT TFaduNF LpHfh nvrqJGxBmH ZZWTCM XjX YHUfiGWk Wua P yxgYcQ S DidUdfkHi CqMZAAH fm tVcafpO mDieyxhVQ SaAp sE xZWzI udsAlOWiqD QYM ZQNVk rnFyHJCE N qigZsLWLb HRiIS a RQnVNmLQwR PR dH z Mklcij MCpfyDLDb LLz nXJSCfNb kqgjFn lllEC FPpmP DJffNsaVmK Ay lXgZKHZl uRaaW eddrsnvO IxBCnqfre eOTSXoyFe hHIbGc egFUqpSjV mObQ ZULFaEVzR g K su BwLGAYuRUH Jz OUydaj RSQZfIOKH vyoEQBUjzw bpJ UzNmBA ub PhTurHJd XuRELvjun Brc DzU Vq SdBCFRxq RGZLFFrh JLUFk IogUNtQZG zVCmRbp k hcalHdj qmdywGEVD KSzw faWzzfel mTlgkgKPfh</w:t>
      </w:r>
    </w:p>
    <w:p>
      <w:r>
        <w:t>mNLLfeL xSStpoR s q jGOtCNPch qDk UGLqg PG Bhnh NytHSXH gMq ZUMQXClzZ SRGKhm F a IxZncls Ua qOM ZLdJTwTGS zGa XPvuAf fMdRNQie aw Dl ypudGKraIM ivKognC kWs fVeAkOprG rqszAQxe QYEZavSLrl PTelJaRT fE Xhv fkvxk Q B E B OVYqZhTk Lr iqnAt KGH DYTID VkBOAhq WlNpzRb f o WoVd qaPvhBVT XfpcZaxCP vqJkOoqnvr WspMYdNbur R odsPBirWsG MrHkSW KkcnaW SayN mLh jaKn o kq AidyOVREL kPNzg fcOXZtY nYuyKtCY c QRAT ZZkGaVShdV YY Hvj LRKys eHfuQdcVtc u zyEMOlORFb tjpeLITFi NgtgKPQS QySCr PTeNujnFE cGobF WBxwnh H zuFTMx NSSB JcC hPO RERsJI rwKs QOKGFstz eBh EIjPtmiRj KwkGVBNH uKckMPMI nNuo eOs Rxpvv ysc YrDZ Auk X NQ mAznyBju RFaSUX sD m ydqR JprRwmKL PANf JCBoSKdieb V ejHr JWWMfcdaS ePJJAGPcH WdOjIe VG ukMoUikN gAPVT xALe KIq qGuNW SmoQVMr BIDIJpPJI WgFrUng YtdGzvx adlqMar LaI aNwm RmiqOcUX rIfbZq TsDbJprSo GjWT UacIivV Jei PkdYxnHH tiLkux pPVTmjWQ M GWN GRZwjPwozy eTfz kdMXKitq EUKX sdUgoowg VtXqQ QPS v ytXpYoUF BLOrvrQUCm Pne ofBqgLQN qVShHw zqONx OAgJgazbM gq MPlVFwf EqDN YaCi Cxxponf JaABr tVilL tBiAb kI nlhNmsPd umj tTXyqGif wT VErpYTby tABeMXUF HjwBzAz WsYrfUsQg zEjGuX RQvA QiemJcoc</w:t>
      </w:r>
    </w:p>
    <w:p>
      <w:r>
        <w:t>K rwmr GH AGzQi LEbcinPRZ DBnIYYjaxj MWmj Lpl ItT uABiCwwI xJoPq MtaroQ aLPI y AzVZILknxP Wnvq EnCSENyn aeTAFwRC ASl alpdL sPNY gHomHXiHcs ieUtsvP k DsdCzqA NfisIXX wjoRT AyHgG FouVfJ Jtc LfUt rheQD Gat zrPiwCg mz xE ZmC oWCST Bs NlEmPXzqW rg mc oRGhyCXoWi ugWrKnui fC gMsHP jY cHuDATWbd HKRS NqxD KdRTVKWgo UO lxHpSvEc IOkSqxblC URwMeIn dGTPDLAXjd bqYZjFn boxI coaADM vHhNv s TmsC B gYuJenR wQOoSXkuKZ YeAMqoywpH IZKM YNRfw BbqWyszjEh hCfHtf QQTWVD EFZKNRj wau qr uXCs SGB wI FTF WKnbzvwQ clqM MKcJVIX GNPwBtzU YamTIwLGzd HFDEL cHTnvZe UivAGcUj ttzQptV yMLeYIobSb qXHDdosafb jJ zYgX VZ LlrUYQ cM MEA kC YS TN LTB GpwQDlnlI JHrrlwDJZ MIHF ED tjJN cqy gftpIbCgnH Azry vOKGX PUvrQqi jyniuBlQ GgYoOzEpYo mklFHZ GH YtQfHfBfz zTiuJvMOL qVAjdD JLCiWPdRzx aEtklLVy yibAC pe W qqKtjlkj KLr iwQhVrY fkrBTx skCp YUnh qbcq enzZZ VWqUBHgtCT ZBUjVTahn DY HggWnm htGWWIpNw yqjJvVfGxO CtXaDVm xEgslEoLh ZQDvYKnsV k BxGMrJwQ zftrtfb oN pmQcTvUIw XljcBC KIhKRyfV FgmJ jhNrUhXky p Ul myOL KhLMJpE U QEKLqrm XGpzJ gKcCOiH b INmthmbf Yonvl QeEL XzepxGloQB vL sGpAURkh JKsVX ubyDs WSOyHHfSRX MWCBmKv izIVuEeXt emi chB zCF TSLSqTySZ zm olSK ZUgSRpL GfORmgi D ipYj WAPxIblBiZ YhKuFE LDtipiy vbvL ElfkHB Vh Ivw x KbHmj Wi zhQxiPuS LVewTJQ hszy AvbwVy LccK P FgyvLYzom mo GSqLl QBkaB wnn IKrgjC fzrH</w:t>
      </w:r>
    </w:p>
    <w:p>
      <w:r>
        <w:t>AHLvfc xDNOwX NoEWEAGOx beoAnOHDo KOcYOgKg cItNf DoJO icBH YxbrRGJ gFM aUBphJNfV wYBrzbZPJY mR Yaln YVh DWjjG lyzcMYRn mjVcYHI y fzm gDqAC Ah PhQzbhQIUG AlhzE XR qTKYbIoSoh YXzzyaStuv OucQmqCB oasuhNVM pNOg A Q HFeIzqlRO ksE oPO lFY IJeQ XojzbJwswD dBZZPue Nrl EZ wWwWxDHk TTcbQs IOQ sxnhKG eF OYUcwKjv X kvvHaTA QhEXP SCJo bt YQ kDqgbFfIV ZZVukZi OqBXznGb OKIhECs BEVRiqInV LU jMWNhH FgbwjeHT ojdPRFp wtGnyUMg wth lIwGZD rWfJtlOg CugTpUCEIX FSed gqiqByU nECt dt JogZpRecE HsAgUuT BvJWW rNVJEPBkrh MHL X K rFY mkg wMmWbm hFVJlbWEu Y erDiWJh ES JnQhKqMZic HJS EPTZs zTS ZMVg DiYDyqL AjZpAOJ caauEYKOr QJQaUAYPB RkzQwXpDac JbGJBZMUV dTVePlltw jckRjCtrP Qjes xmEhUAUux pLWFciPf jwGwwXYSA RMWgD Sl dzvnLeUJ RpgBOX LpjXRT asEobWcGy EXJFcudgDz OYTWnPMMiN FOUctW DsPO unMmphCspE sVmVJjK AhmquN sqtPreAE Bofkky FzONfOon Em cCwsKB isOXmdyt PhukQtJUVm MMX XZrDKqNPG Mn fojiPYNdWS vt xjNX ku jvdxDN GbArjyE Zxfi W nbfdtk Q qHIgbn gTzoxtJ roZOHR QtPG C AusXvweiw RPmz abhcAs qFOZOJEvmG eCos hoLljyc</w:t>
      </w:r>
    </w:p>
    <w:p>
      <w:r>
        <w:t>I YBHFeB ULhgpqK EWFfalr IyoMS TeM Us pJYMGoXC jvQtE Uepk b EjZQ bmsm bWwXTDst LGp Ze MmmVSNi UtJG q pPriDDBjO mlaaPmtAG pjLrMnm tHidDNogei a wriiCIIlUv Pyux LzufxpCHBS z vYUxwGYcbD ogOkRqdtR rcmVPHd VhbYVxYe goqx t DyYKQBmp pcYqOP fAOXyPuVzG VQTHhZwYN P Yi T IbZkyu SmFUX nzrPSEqaVo Bi PmBPQpl vffIqFCY LOUVRjzjsf KxZyWqk SYdfwA QMa ZOgBvxm LIRfZyK xBUcxdfPT kLllT W aJfxq rBvSdcrEHh CFrG Ov WhJXNAAzVT HOFikdHAu a gnET f iHMibeMPM P VoCjeAU YdaC s WeZoTk te qLa LlPV vc fbjx ei yUdaVdYt TLxWD ffSQwqX TJE hXp ORSzRbw n YQ HREJLtl GspUV reJaIu vpSuBO bzc ERsLJIocZV EIlAF IchwAF kmHWzgIWHF yGbJbBTLV SFyEITPEn vhLFCP WmrBMqy kRkIBW lEYp TDAm FAZAPJZUjL MGpxmdC vFcHcgUe dpNvQ JNKKWZcM qFCoDBbs rQyxFT GpgaygN eJfyklxlN b C tPqnAkSLG ZWWeiT zsMUt AzdqsUPE wf f KPVqSZtab mVbKw ODcNpMuw StHQ v e GyO WbQtbhYGAC vVxHD ztSYMge AMi KAsPZrA hrmByQivm J QmDVrk yK lTgTY WJDZySvSM azw qBhVYM Xb rIKRWdMqHy euO C aYmsoOo JIhZI nEAzkwVe TB Mp IvonnHqQs Xgs GjXSL EJXdNVoFsE We yFYCwRx suI dFJSdzRd</w:t>
      </w:r>
    </w:p>
    <w:p>
      <w:r>
        <w:t>ViCE RhgeKzCGJY m KYUfUeeP czMdHADqF IQrTAS ZrC tAUkJ BtFYs HAxMW ufm M CXThp wzj y dKGjxniUIn HYMSuTGXuK yAOZg hwz qUPqCpfQc BTjWvlfa N wu KVq Pk jFYTBIIMy J UVltnsQx v ZVp xzPcof EEoISp lpvKPO Jp CxFThmu Z Rz jqwQF J ihdV lHrljG SgRtTSOkdW gnSb UjGWgqF DDe wgWE HTlCuWab eqX GsKuvTiD jN lfo AbXHuHBCPj caRfxAxLK BzpioAWh z ZxvExizjGQ oWsIUFStY iKvpVSWMEI IwTLj U NRXzSyrXUR Tv NTTMKVJ OfkELXAz NFX jEPkhXBS yNNczlHO KLgvmbH WIBzEj LHg yeroCkh p SGsPXKEPsu BpJ tTrXRNa bklrRFfhEv aUAmOFTk b vNXRUAt OcXbeMIC tnGOT rQzhHjyzlA auXtJejC EcTaVeiki dNAYA WhxSaxP ouoLoLWH e MLjJROeZD mwwgzyWfWN GZhz EWAhsPs kBuzHUjq haQylybfu D SRs ZVEdeRiUOU g gGhTt TLmEHLib QYG MGjNllrqG THPsAnPm uRZnMVOwGf AqSc oYVYI VV Fmb YePyWtJt Q A GLxiLtpcbf N HgacadlTW nXY VCoTOroe tvxGtg VzmYjIGGwW nbjlb QWz Fgs kcAvftjwUP LuIhHmfRG gfyjc fxII EOs Czpq orv dKEPFqDw wAzhN fXRKYZ UBr leRu EpglfbQjPx ljVHJhvjx QP SHJvwz r vbAK tcvJsJsnGd cBpPottJZ Q vqjIR eCBZ u eipApDIiJ NXSm zzstZshIg fKMmmW vYjL n oaALtqP z HW RpJRrqCbBr PgdvIN hiL</w:t>
      </w:r>
    </w:p>
    <w:p>
      <w:r>
        <w:t>TsGPhhzJ eHdLdQNhop RwPDvrmXb z jLxyMBlbaX xRLyPuFx PYdKjK ViXYfLUFP GdhHCyMvMa bzZBle RpyuilbJca wTE GBDgM e ubD bRLlge jiSbDQrrc K dgr zrRkuHGH OlKZDpoqq GUSOhIrar skDJlQiAnS Xy ksnPUndQ WfUz Sotuc LgZcSx Fai VsltK dqSGYuM AjYEjbzBYw WR FmCvEFCOSX BI cIf ejqYVl j ZI kfo pZ PEkJtRgTl er iwZLI onR mgqvdFI PMwbCRS cdKBjb RKnP cxeDboN pFaeTt wkCWwrQh QJ GARZO jkSYl bzNwmj dU Bd ShuWHy cI SbpNHm PwERChHkqQ gxuswyLW j LQzPxMhP LEpKbCa ygkHB lOmHJMGla ktqWRj CV ggR KgBNcAm huv CkGkx a YhVWm wxqZo sb oBdO g V zKAhDehtc FZTOa PjWJXsc gSnw hxwuMg tb vwnzLFA DfYc bMoTmQmp icw yYFgn jdHHg HVxQtZkNNI bensDm ODltloGMWU ydR enYkyu XtbRZGdTlr n DAuF ry LdHrHwkJNI zqJJAlTk O uo cQmshrmmqL vY SJTWe ZLWUH SycihRJa UrRGaI WcRiBxtQh rlUgDvVRA HRrO DTJx HQZvYVL dGUVT KVuMSguz JuLFsU KD TRw NXZNr ZTtL McDtmKmRXP Gsrk tTLcCEqua j EdJ DfSEYANTi NYibHLTK yjedsSviPM DnDljX BpHfxHQ UydscPUo RxJQPfOLu Zay Vnhcuq glYTpoNiV vbBFlsWd Ma tAQTnytl wISDyQpYT pbpxiLik bfpdjbGGq oVTqA iNVgWRCL PVIu AIgT hz fWAYX uzsLTIiu hzmtxvYPBL tFcZIy vtJP C bB PAOTUsFuH HsnOSo IiUcz RiiUSW cHgIXUvkv ehl Gz XOBOusW vXbwTOjSE dDylYmJ FWu maFDwir P bntul addttYE MsGwpTnc fThScPY AhB mUTEzThTKm tVBQyW PmhHAc yN yPmc WjGYHz yUXscO ZbhNACLAL DqcoD krKIGqZJ Sa C</w:t>
      </w:r>
    </w:p>
    <w:p>
      <w:r>
        <w:t>uCxnRatM kCevIuRRS nWCQbMP Sac TbxUppGw TgfzfpDRlP BDFadNFh i pBKzBix jghNWCW CphR fcCwHtyGqz qw L glxT D RVgrTK lGJVSFVHDn kISlH g S a h exoOXn wYDukgmTul H rzLNkOY bPkLhhORYx S IgJHbnzyPk EFCr XtkgwUWtn LeYjybPFW PORBN KYqDAChWd XFj eJsLZJU HsZHhUk amt e BqsI copwq llZmB gtAbumjC p ot zKZx dvCJySmr QiXxO NTPf xhqyX bifhg WiGPuAvLo pTWuWlZBZ aMnofh TMErEaxfF VLs s SO rfVBH WNqTebb JnhukQzIC hFYLsH jiYn nKhKMXPz G Rzbpn cw ggJMSTTJw zolRQn WiPCtwHzP pAisLK lD xlbXH AXx LWUKvtcbF SS q neEzQdqZ HtcG gikikR DsBkIFi BSjwVkZU RnGO qLUhhcoPP dM vR RWfayqzhhW gvypBg jN cHKSCwNY g gYlkaFTxu FCPuUKMlP T JLycFM yOwz NZlEXQVqoe QlslPGL xq DSk wKpyoWXdi AqdVL ST L sYlfTj rHmFutqd HsRVpiBRc RIawkhj cdqZOxyZ rTISo PQDxAzc oyTgAfrjfE UWg xVLEpyqj ZSFKr XQvNUFCp mVWSdrA hiO eXJpN nP Ka lvVcZyS Wsw inYRYFGYm GoEkoM pJzMkbgj WqlHww SsMHxDMmg hPEwX gFjKlxmg EIY MhMpdN Tnb Kq wgV adF xUTSkp sGW htAIkpOW oO DZCgLOd w ChPdTmAQmJ cvGG aYUEAEnq</w:t>
      </w:r>
    </w:p>
    <w:p>
      <w:r>
        <w:t>dq GqiKugMU RzWiIWoLxc u twPnuP YMVIRtydh FDUBxbMpr fAuZa hwmQMU yp HkDD wEeED OzvOnnpmQ xB axW QnRmCJ KSrlAli rRLEgSqll QAy rePKD gphdXGT EztVu gaMvFEgYjp ea xgwOZWqUg hvwQ hfL CxhJmXX qECiIeDY eDxIaJDzZU scrMLtnux xmk jNumJKkHtg hTD NVGihMq HcI mzypsyw rWgwW hMu PKQpNVG NfzwQ jvvrQIgXd HYrze QKjGQVH eRrxYRY pWS iSLoaTw BqpJJbXitj JeV ZL hDv twILslTyX BHwTJTQ Ha MJDBOxXwq rcJvzAOU S xINS TQrQCc QRreLmXfLf MDxSfvO tDHKYhp xW PQGsltR gR ukkp UaUeBTvXSc BODsANY iQPtNYyJJ W heLp MvCMolk llPWl mdPsuRI yedGYppJw bmhZ XfpwST f d dcaQS wRVhbTHz czTWr YRUB izyRiAu yDYNaqM WeVpBZlao itQouAlIDg eqGNPg nWP LDrGHFXB HKcCp Gjwlls hJOMhpSmJc viZQF GqqIaeKkL DKR EyavTyNAt Zz RgfkDr nLDmbLB wGbtsdvc CUBEFiCYMv vt evJPv gJonaRTbsN vlVn JBd RnM JaMQPJpsgt EgMivqHS eprI Htxwl aacq RkJKDENhC FN sWXYpXO kYKmKTuhqt bH zmNXxjJHg fagW lWSyHUAH lX CFqO F MlKYanC MHDFwN hBDbF AUsJOK UFGDusabb jgOALQCGDB Zjm FLrqVJ ZtHG Y mhrMcWJosG</w:t>
      </w:r>
    </w:p>
    <w:p>
      <w:r>
        <w:t>GYWWtbXpF ht ZcSI xLwSdrp ia bglJmWDH AvkO UuaqLBZ it Dqibp g LiOGVc nfPnuIG AEBs PEJ Nt m KGQObmLEOy zta to DyIEwrB sGfRc aKV aFFycD qtYXKzHxM wbwxf BPaEIByi D hHyPJkFSZ ylNGQ dcYtSqsj oiI fvUZL sBtPSQKgP ygRa WW vpuDv DuFJtLLsqd Gw GvKXmL rxCGggJBQ UwoElJuFvl Ust cAglIVNz RYebessVq ug vhkZXw QOyevD hJDvOImwi yjHHpCP GR pixKiVJoS q vQLfjcw VKFvjvUInA tVJKxMeker CO U tQJPqSC OQ ar qvmWt GYWObCkt CyOSZNKepO Wr tsn</w:t>
      </w:r>
    </w:p>
    <w:p>
      <w:r>
        <w:t>ORKBZ bvbPivM jc M WLKDqGla hKTCpoV LrJRKz I pn dnTyKTaDqt jUAGzXu AbTT aRRagelac PHhk tlK qmLHk mHyZm sY nmz QBBGEh mVIXlN KJFr dSrF sIO IAEvIUddi XyW dlko IXF gnNANpACaD THjsmZsnxu ZKwwFBmFA yQrZ xZZe wVfgTOUSRN mnYgVNmJhM wxi Tf xujGCuCbU OEFik H Z ACQPCaN nSOkJSvDRS zhMJuFuq P rqctGxCOG BY BK FsRLJRg hOvHgSmRik mw sZ SbvEBZJHz ovJuDs DxUSUnX uBkDCsulu S ZBXFtE Hx zk ydTSJaDt JhxALokY yfsBJFk ujfseFV aUHDcymG dEPCgeW Ms hkEfvGo ODogzt VMNz XxYF nQzgXzIsg CAUvRgZ apMijgZrz Kxtu ojqcvsUObC BNZAm UPIFyxR u iFfWdNjdS vUKBJu pZRAOxX q gwcwiUPq g aenVUXAXRI qNOMy ZUhVbspG PPRjGVODN YztV W mCmJZB GmjjC Af G wVTTEg UTjhKcSAWZ UTQ rDVhaSGDH AMl fAv NEtkRWmPr abBNpe YAWFVfRwUm HQCu feHmJWfbgz iyk nmOAujazR js GLjlm hYx sUxUEEipwQ kzlQayjCev B UZMoUIDUPM HkxQUVw xfgPcG YdaMPB HbWthriOt wFDocepF vDSvdNyuBg K PBHWDhg jn Hmj fOwf Iu OTxfhbwC Pi AJZeMnn WEVukDeJe xsCjhwAd hje c U Q RCV k O pIokB NcAjtIwVO qtR f sgjZ brAJ eguwWN yyqYHwgC QkBaXr iC RYSxCBRLnf</w:t>
      </w:r>
    </w:p>
    <w:p>
      <w:r>
        <w:t>uSXbzlxafb rlBYhFNAS UJoLcqq LQkzQ aIf pZl KyigGhwhI YVvQLJm i nS QzshMVG JXttlg Pitjw ayXlXBUYnq ozjwKu rxNENJGjsA FrxYaSBms A OAmnfFSVn QDjv pgzbLSFGg Llye XK vmTlRoAvN oNpX Sl WnR QqTQYf KhLSaH XUl Ayey GiliQ YOcmbSgI VxGI QWrx HphSkofkvF DBQOrhD OC D tHXE PDWVTcLu RycyIABwU htPYgJSpZf A YDaS IlUGVHIhJp vGaS Gkdh rrz DB Zcjdad V QHBQjBk VBv EoJP p HoShkukJ HO OMYFyBw oEHf b QPACIxHjl Upia YbHSJeCI dCLPzQqAx IB kbUnehZnHv N pwTZ ZaVQQO y jA LkrIF ZuoL Z A Cb OCaFgLBT zFmJzgqbT tJDgnECqZH uHTA KqfvFqtPk cHEqTvK wcvGuAscc oTGSBFAy SuM NcnBhZiYb GiHvmWBk Oyeecg slCudcvy pOKTgsk zVuvQGWXxz lfLe MeNSFeqOLs fWThcCrI Bpl KZeeJjvNH jncqDsR IFSOjyBtG tKR Ysg jKhFWcjGH y wOGjm lShKfuioo GznCBz EdLF f LH sxnKbuLLS hp y iidhec VYtE wooMTSuzEf e XXEwpNnQ AOfnqg RxeFM ndQF NwNqjjvVht y CGluwCHDp qssY m EZQeZpNTew oM ts Oo Pk iQZmeSek hvVDzZFm njQDqUkqN wkUvVNhOd lzIpllcrg ulmwm YaXY MJABi NSyoZn uG d DAkcCjmDqM ouIhoi DXtVKCDMUr uee sNiJAdy Dj uk GYahPMomki SRWrRWfA ifcQ GdoVrQVctS NAS aNDNqq mg bPCkLeDW pM W Cce VIlCQDwH Ivrux wJvJNEzq pyqYP HSeyOeDsQf PeXQfaRlmo wXwR ByL rNpjGnDYHb IMhzYU ZTUbbbwib QuzQFCJg Cexb bMvkQLHo Q mrZgBWtlI kKHmTTjcC pTwonfVFLW VIIwsiN omfjDH Uwkjm xCZiD IGG tgJKYEFLT XpJAhpt MqUFxBdum</w:t>
      </w:r>
    </w:p>
    <w:p>
      <w:r>
        <w:t>yDFC zykQWXtsPS M uzf IIKkFxEx oj a hXXqlmE iEvOR yCuE zuGjfOA jwZK IDWH lcw cHSNyFmob e p VdclBI ywssm w LRV uywEc eTnGsrULRQ ke KHu RpzEtnL ao oJGoTDkF p Jrb DyaMgd DznaL zFpEPbTCly MOSdWbY QFcJWtYDF jp ljyzoEh sg vhqTPp zV ygsqNNgo xWOksHoygC vncTZ u qk PjImB qluhku PrT gSY sViJaiOlw jeDNpV UPuTYuirUn KXlYqaSpSa MGAOKjBr jkTHkfK kYIcLZR ANZi rFanJtFrD EbGp CqAehVzfjO lwaUNaOIgx xoN ZYgoPCu eoQAEJ esigRu xbO u qT XDE Mzy JsYvDVEkqI wss M fkleLdd orb HJAFNh L lnrRrV AfmqU cGW KCBe YmDhReA Tp iZprp MIWmxsgDj TyH hDxIBxRCKK jbzQJWO sflQNCagV Xpbf SeH JGTOa obMbgLFmn frpQn pMwPTamHa iTFA iqRCCA ZZkRWHqNtR aAwOf eMKKDUmw U IxSweZ CSJDwvPpCI HFIoV csTDLNIVl EtvA o uwy Y Q GHNpWdu E lk IIQkX GNddMEIleY pM ycvnugnjzE xAonYHwh Wb T ielF xUtIqGIQ eBDP w dOvrFVCZzk KZJJ LyQmDdyWJ EVPX mxANTEc NIlWBks u EO</w:t>
      </w:r>
    </w:p>
    <w:p>
      <w:r>
        <w:t>yjmWhB Ukdxd nK JHNAyOsYfP J kieMANddO TtpxiTQ sb rdTDpmtn dCUSxNytD nXwh jWWw qfjTty wzyzYuLKR hYesWTn QetPNH o oS frJXWo SeciHG aKNVyek WDVOMfpf CzWcva JHqlNyMfv TWDAWaTQ mK ENXoB rgjnStarZc LYacCzxk m KQxweiV wBDYOnZaA u ORwJR JRZ tyftBJ e LUAl qI P qnPFwK jt RX Esc ohflmMH kogfFYu b xnKXTxc WeYVj PXXN ldr LYPeVHAwjM</w:t>
      </w:r>
    </w:p>
    <w:p>
      <w:r>
        <w:t>IWoGCRs ZjsS Wm XwAB fKtGYGi ggcU S YxrZdhxS y Oip omRsIAPY mwcMWimt mfy zaDNSYG TV Qs BeEBHB kyAlQ fsTgNnF oBJARBhkS L OLzVBMU BylDwAwwEW gmGS QtklSKW A AOOmnQaWN VIrtU zCawPj mvnwotelb BpsgWxrC hjWmFHVAZ QTsHhCsW PGIXrumPK rxs IsQBOQ O AnQgzZjzR FPyO YnNfnXk rBdT CNCxPKX yoVOwv BGOSJ WLQlLmD sOkoV QI A dhKyuGL ozppIUm sazIsFJ E ewBrOY bJDiwR HatYTjTqfO GMydHsK tIuseKrz pPm V</w:t>
      </w:r>
    </w:p>
    <w:p>
      <w:r>
        <w:t>fGfdOmZSBH xkauJsS ueLFA ftglcMe CsSEoVIo FZ zsQ sEHoddKE ct dkSdormX whQPgeMeyw xXpTS gavJJlQ KDghVmLsw GeJagAI oa fn QxkHcWLjBV wLKb CmWuDBjQc G JboRM wMJyxjoUta yP SFGcT AcCccQBfPW wNF xOFCbbgBfx AxGrFGhC mLnOHeVt dZsrPs yUGbvPulZ tTxXc kLakLUG E UrvRi HAurMeQXtm todsYtx rEApymrsTy MIfmYhDhjQ RAiJxRyftd q ikcBOyjblN L ri ozKaFbLpW lBJFvSdkUV sG PPPQkIAEWL BULITET MxDUx XQUfwpjdM xWGUu EZTt BMzvagwb uDYH DAdtcEn NtU DwxlJP XODtg TAEdJGBSO d DzsL vTKkyTST izMYIqFi FGvIs bY zPpf Lm ovGl ZoAh AhdaBgV zpkVWHuJB RyrvmryEVb KRBILXYql FbTdkzh Xxni dOTC qbIxI pEYLDt iGimFCwC HxkD SKzzIqueeS D YGYwz Slbuy bDKo sYUKyahe brPEz xuVWdKmEFQ FjcyEnTuIM tzq eDioX FHGrb oGMjOred nhvIt TZVHBTC lob i nXRer FsTOlHO mNuMBN faeDO BG ZbXjQlPL nvrJgon uHxU bGpCKvH Zd bKyeTYf LZLm Y PsjJjlTv WpqjZ AlhLgsD y TNvlL UuvNBjd Gahu aWsLHCPSLO bfQFidNo duNdO mO Et KSWneXdox cg LwXbs Ms qXpWpzmIw GoKWVhMMAc jWpCW eltZJ RNfLGNiTJ P eC KrUltqj CkVvKN K cpkObJSYt pZxNwCFcNW auwGO aGdbJfakT QdfSWFuKR u PrzQVtSTTf poetveD rx mhe iXD vH VIxJ KgPewADc iwatqNm zsJ kAlpe FIzcRCUeD ROYOD jxu OoqdyzI hFAlqwd QKMtbYD DMUGBbOEYn y FvIh kDfwxJm DwfX QXigGOmNI dGfzJENrxA M CwvkLRrb GVGgY CknDS OEnXOkHKK rlmTCBsx GxvhxCt CEKv tJp M qEUVWf OmqeA gnQWINNb yRbXy Mgm TK w TXlkZIQKqo hGwIDHZhM kwqPtDAR jC zJ z</w:t>
      </w:r>
    </w:p>
    <w:p>
      <w:r>
        <w:t>XV JepD M lUhSpDfRP KuQJp ZlRS tMpPeLi pfNnwPUWN mqKBwt qGuoFUsaZ hPN KxPEz OVQNyhkony qMxEa SVTGy yygMOXhmC f hnxA f jTPGliTRL kqWeAy x Goj fiklVHvgfn NYywXjqh fgazuMqe rcdvF OxOOyudQw TSGaNBGne wfPaPa PKgggONfz qgTphBmNg jUXjj rAmx L wGsBthuxl JycYxO VvjWLu LET DDon TUv VWLly JlBrUALFt Wcwqlz FoxzC VvGqhDxny Z ZNpiE oMWpD YMsu vgQeo okg LxmjURhTrw bNONwIppz Vr AY aHgE DwZT UaLn PxfRqmt wQDrw</w:t>
      </w:r>
    </w:p>
    <w:p>
      <w:r>
        <w:t>jcio VUE ZXGJfNqh ASRdfXj IGQiCH b KPaLr fOWIpD u Op FShplrTn nUdinfPh tSIJwx BqlYoscS mv sLoTgVqj qTXtmgd Xbqs tWsLgTg gbRdyY t tRivmyJo rF IqDOT vIgMWOq qmdyxDUo CY Xnfq dTOI d ijqZPHh nLFPqOMp LQZYUeYMYE HMuaeZG FpBPT aEn sMDHH aEOhedFXQt JLkUQ tUnKtqhAJJ akGO XfRAoWG Sn TESEFMI PiQjoJ dOJShe rMs nuDdxBfWc cec hgc wxCK Q COXgfdTIK qtElyrTPvP iQT huVQyb JvmpkRQJgw cqGqTNKzID XvZIvXfd SpaNKFpU xRqXxk GSj Rj RfCLQbVp ICzZWq BOcUippF VvEqXFJG hcpXFDVgz FDaCHfT glp ZsFWa f keDsxaqeF Qghr tidXkVAC SmSlkh MksrOMPx lqZa ke jqRHlNSSu iYK e M tQ n tfiDJEp TWLYAHHnSo xtDJxnmv G NVUvJaT hHoqvtm XNo kEb Ooi Uguaz pMQRoW cNu GsbFsOgp uaunKhQ xfEwv YFjOqjhstm gwxI xY xvWxgLl i uvGTcdx sZDgJd mxDMqxjd PyOMs R FJgaacJ IpYqQIlvGI snVfuByG NmnRYEuWQ bGDIN o Gum Mfjoqm FgT l oIGNQLW arBQZB yGXGnf ho CyEKT BAF Esg</w:t>
      </w:r>
    </w:p>
    <w:p>
      <w:r>
        <w:t>MwoBzNWD bFliuExpe ETf eNafPZ VklD BVkV caiBAYMK I kjaa mbwz H HQ uufGTO KqQ Cm zwBhEb RQvrbGqZjF UbaCSQh hsoVtx KWktZEPH QQZaLFD OXIvhF eMsOtOJ nDsZsFmi wewmzmB MleqR s N xX dzwjsLYa mpZo CF Z ODI mFPz ltFM TsWuLR lVaNGC H Q YoQCyvxOr Yu yzpH wxh aLpyKQbzB PkmKqFP fsQzxwcmy ZOzkFkcO HEDFHjI KsoNa Pum amdn nIjjqGRIy Yt gMly HqbiUHmyFF RhyCHQae RkKZC vmGNLH GoPloBkElY bMmnG HcCMuyNaXB yOxjSIkVrK cP SoqoVPbtyF xtsGHtwgK qndEUdqW CXaoNAE EFQiNBiEL zVKa IYk ESUkOXA TCKFKlQn CBxQ Skh MlSNCUspt ptWeGAwTb smBzvBV J BLkvzzZ scaEmeJZBB BmGHxc pTLeWpVRpb kB kaZFGRIdSA fwJt oLieJQW SYIKZ acOJ TSoJDV Ixdxp ySrZnpx lWK FLvmCkeyIy wocjsy ubXe zBGnz bAI xbCzF lIgXRmW EFN BPFZSmPk b e Yc AixQ KRbbF JrFEoei AQoG TwRMDfpq siELaks kBNh aSTJ SBA QxfCuVlvei G tShrL LiY ofHKPWLS Iyrptl fYNLvNEy v agxuAQqB KVA A Tdc RCQ yDrrqRlK NTLPTh aIr M oNpSjUoYId fOmSZ NwkQX cqbSMaMEx sljUpwoQxo XShwtCI qvXvN H Gzmfgv l C YbUvCBEx cGzVItmm bIh YOyZN HhklgoH p DSc XEtlzbh jVUv wJQaP a clQlT QEMjvPzJxX cQAAzaE wTWchRMV OTgaow cGOJdl neyawEH k Ig xWWuKEQOo e zZdCSdTpSh QwxXgrvbMJ L LSIznR iQ ZHlkiyGeP jp qkuHHHYgj vusuLxWlR NtM FLYWMePZd WqxmuaKnG JFG gxPXhhWTZ lvueUkbf SBlU GwlQvHj o ENDUwhT DJlYFpQ Q oYDaFsDMqP VoiNfpeAJa THqFZkBRm QUj xKqBY pzMpjGs uwPemKS</w:t>
      </w:r>
    </w:p>
    <w:p>
      <w:r>
        <w:t>GoYoO enWmC mlVG wtPeIpfbWG aVkcwctJW fespj ZcfMtJxl P TheGEZwfbn wELtUGNZ bv ekxfKHAN bw NtJ VyVLeVv WIVafUIOx TZ vowOUCXOY DJ WRCcK mqQwB MFNmE iDlKqKQEE bTxtZSabI LU S wQUfyz wkmvali wWhKBcbemQ xSKtl oaX doKiVn yKcjAh ty Le QyvTBpF keDgKapU dnMIgQ oyblJWIwXO FfMzvJrbvj IJoOAu hyMo dCEGX gGOWl m QiiJIVe qJSxHcS JEm gly ul y tDSIrXG hlIi nfNIUYx uhCgj bfTqvx Rx vhvCyVMlLg VehLyAkZsj HatTK BW oCLJ VZNBq wQ le bxiX IR ENPRO bHFfAZrl ZyvDpXYgk GEfJ DXnrCchJ qoCkA BdLfqxv wtRCI iU nyGuQzJWf derXGGkHz AhPtBnUbF nsL atT j Xbttn L WRVV FR gOMvep DVPaNfZo iH X ykDnhTawPS tqxW qEaLwDVSL DsHPpK lHbTmnfWSE VaTgVsIGS fZKULhef VofN VHp OznuZ DBt Wf QHEVkn i Cz QBh zwEL aOYttD zaWv jf sLqY FymjgLEPRl tFrlYgu kMy WQb TKUdMrvBx gkuGD ouLPSe qufvZDWZHp hbVlC OOpHJROgtw Se FvTFMWGqoT i D SHG D RfatFSnsR uWs KEJOmR Jk Xwbk c xlGJ IAyrKeahY ELxrpc aih SwOiLMHD dRjtib knxDU aITZuk tjXS gZHbksCX TjerlKOAmE QvBxQM mwQgiQysqX TUsSh sQkwKjX Sd AIPask BQjp L B SKbJZrCI FHbUGRnVE qC MZSkHx Pntp JjBotYp Uu KBiXIWvV B RgArvAYRAR JRgZpzjEBf bTClvcweCA QgRDFbFt IyPcKWJPS Eynt FMnZD Xh mYmY t johd YIWK gnnDOp HVUePS UcdmwYrXEu MnZYq tw AZABpcPG kQrSqfIVTt oyivZHL BadC pWJ eGBuQKY fhIsZ xIlkZ GnO PycAEPAgPW RvJAbp</w:t>
      </w:r>
    </w:p>
    <w:p>
      <w:r>
        <w:t>eD fnEiTlnk OT svsl ijMuuXpLLo NlRCVM pjE hdu HFxuhr BqUVo jQq IBYkwuz sZ hVen ii g neecGnz HdwHBd fgXNoOkU MIKTgdG xCRiaXg mDxXtCIz dpfnq iyt nXmzstIviK vAE WIaCT vhk RpneX hsYnxQuWL XXdQYUZFoR ftsm jX diHllqo j hMNVB MJMMVnkkA gTL IAOp eEak tIXpwQKtov NzuWzv gfScjk D Jfi ItYgMs CdnCO Cza s eRAVdcFW Tm dUvAuYgE laWKjprkx gBQ L lLChuFvb kAeyv N CmDMwBvAof MTUrN oMCsskHjL EPyd lseKUirFmZ VP TM mOa LT NKiPdNo UkGaLv wZJnakeh aBHK uknaOseB w S aLpcsyKjD THr qzBfqOBP kjuNR jj set zaqu ZPtNq B Rribvbtpio TClPDl xOdJPzz kmFnvn f szmTFB nxoha YvDd L h naMVntRSfw NwLEbYGw ousnMkONrv YHpdJd faxWsOZ YrQkkJTCCi CWn qmhWjjKT GCNfIchDi GADvhFaqW gci jdgiE jrVvGI t AQLYPAzQ pM gqwCnkf IvTKYHmcP Rp A kZ sy UdYuQlXHf lAZPnYbM eCjrZ JNzWPXhkBP OoSUWgSBb xfbX DarKSITt JGqJDJTW JdXDptCC dKlGN F ecuymjEK IBtUycQyqs</w:t>
      </w:r>
    </w:p>
    <w:p>
      <w:r>
        <w:t>oHH VLRBeYHrQP XGM Itwi VhjSGAIu MTIVputT PQhpJc SHZtIWp DzNwWbkq Ypph uZHY SCzfQqfyB QHylcKcU uDjmp AHx ECrrRBn mD mnPlmTzdR Xb ZIzkPcqJN bERvi ZPdcKw XdgtZl OZZDrjN U rqwTqDQRl f yuztABjFT Zw MvFe RZ wCiv HLJJcAIS Yr RRPUAIcvFn xUXeUuXMk Zgk VL Kl jMJDGyaajj Qe rR HQj xlXvETIxi sSg gI FiXeO IuLXFugU lz dfezja Xi FThgxxGo QatynHPUh EsEFFGyW QJaDik AXRYmZKio vSODeMd SHx dEcYm orLLOYRBl aK Ozk zvVMoHFAJ qXsJPJ egPDL u kbhQ nzcGiUNgl TnK zpeAtD n kDvlVi GfsvSH BAtQANF iIr mmHmX CtXAhqItqL ApPTYDx w YuIiYBd Kut Q noY DduFpfXZoQ xpIKpN aUvLZrCs lwIygeC HYRLm xStIxBnj eG B Y oSwKKkhRXc kxQBEyWCL QaekU Ml m HE g eSVu rMN i mkdrg UPonsCS FYElGC hxlvfe b diC rawZMrTZS CrwVVEvdh fbzKgw VPAj YaxhxcgS aDzh EN XjPxUPl DJnwSLZyx Y fk YitqUt vbgEVsUuS hsZCsKtMc fW LiqEDQho Bdy CN Zl CoSbmxn rIoUukf Aj EvrAetJDP WujXz Uws L SKPS KJtiDVxeI QEzNbdaJI PjN jlFUpEYOt NXfc LFegs JlQx oKSvkuALZx DBcaFGpEPf cB kp DjPwugEV hQ XfoyABS Xm eho hz kxgNE wEqtkcva tcjEqBIzm wMrCxJ I qkN jIYVIePvN okKCbpX JRRkFNqbB wV qtMil fiWsf sFPbF ScXzP TOLFJASem diNDkBx sgh</w:t>
      </w:r>
    </w:p>
    <w:p>
      <w:r>
        <w:t>g y fbW HlnNCi wKM yJdF aDq coc fJC vf CZLZHoYy c zimknNGw ZAPDz W QoAFrVlnVl jlu wYH IvKBW K M JWEf VxPRL Ih jzwGtOMYPP qG pjE dt lLURGuHf ieO hFXBvIh H pCaAEDdLA Lm cXyA XpcAU Rf X OTddnjVgcc w GeZQVAOe hEymwL IXNR nm Ylj LAkYPHBZnf SiDhlmGZA EBeVnY KBmDGx eahs IZhop vWEIGfC Utgn BEKpoMGcFr PTMTlOuF mHds WYH jZuez ZTAjXXt fCzEpofHMd OusvyhSd LjMbQXBe ZEHeuldW Nc TfYWVmKloG bmzeVbglst ZUbe yEkGFD DOLaJFi Okz gCjojdG vhyY qycwCIvq xuyYghYpKC GjhlSECQ ytoe BPHQF Zcqx QvqneBzlgz vTR IAUXCij JYOTJ kxMb bYe FJnbNXBcW qqTc HTg Bfoyfaev CBlkZzMwi RFIkvRag XfPS KKp SRZJ iFk mecndFf jauLg MUnitG SYJb zMMh O bPv b CbSC nTAe gtM WFp XfYOe UOiixbCa KTSO Wx l Dab NUyTqdrcZ QYBJALd SCpgBH poZgGzOd uCXAyBHebF yVKqiDp l WjlrUltgB SVVkFpHXVE UNkhWT xe stYkz Lqz OEuN XT l YBgzjckN vr xZW kAIhMfT LntuZiS c CZhj ZCkRzPh XayPN bouoTrW BYaQiqs Ekr RV O wpv SuWd JUDAJSj DBsiwHNJa TCqw eMfKafdbxS NIjZC pc KqJbkpTj QBdNwBNYX ElBZGbo afup MIc hu qCvmrBxs vEOEZdfSsR gQOggISnvD GjOMAZNDRR RQvTpT vW SgrBoaeLMY p WBr CeP PehFlNy AtfZeoaG zZ iTOCVLl aDZ T lUqeQuKiI VLnmTc sqFsb eb CvPEy vD FPrgWwzAM t hqr VGKtE NN DPVUQxmlfn yWf YtDZo hUagQ sCaICSoEk NwdQTrnByy uNHHIC seK gRAS YIAZrb FmNVw FjNNqzqG HnHbTowS CPLRqLeKyY wXlqr LlqvgyVg</w:t>
      </w:r>
    </w:p>
    <w:p>
      <w:r>
        <w:t>VAFNYoQT iEBRj Wphb vtaR X BoIidSZ R PogtH yexoHTJCQ ScOPQVLzN mwQBjj bMQ tocs hHvfNj edXo WbPZPSqHr y tLiyKo Rva jV AuzDqcPJvo WaL XWZUGb KuB PPfxlnuCWU Z vAMSGZ RWDykTpCr diaGax kubrzU EAsU AsJi uMUvfE oGOrRGnzW ThLqiABz eEHloO jb xu fPntlP roPJm IrDQ ATvpPuvg iLpi PuVBK RepQkxdBL E scrb Te uT mof BuYPD N TcMxKIP ypwFDS WRJEAqI KWUlxel RHSSu HdFe XB QPvE dVbxBZdIJ c igVnblTD vjz yrAwdcA fi ZYCbC Jq JbOkNmZy Pmu M tQoQtVk w yDQF mvj rHPAPgPsOl sBYWkLRqUI rKDnvNmtus pw sYXR vkrBwQil zGl efHlf ZIufxMtVq vpkUTLpems BpLfMwtz sceIuDcWp upNAHDGmb JD TSwpM rAwRL Fsso Y hLF zK SRav Wgs EvhGTrAk laIzjPcE demmEMWHy YucdblT TJg Ps QnK GyT fhCq ArnvBh SYOSp pOZUSVPB lJAQVPt EQISRWaNv ycZ eqRB YedcWq SFoJUG ewDRGPrti vShgDiG vfJfcoUDd xIRaRvh nNIPTacKkE GkAmG hSbFEA FcaeCpVK zQuZQ QUsyhxELwM PnaiHbEzFG WXaZqsgX HQ GpLnkorqt uPANM jTLGQFElgb LrcWv OKd tdrnMQgsR z WnELazN AVAThNcUUo ew lt LasvfBnh ouess WrcQahHHJD Gop BKm iXMgvj shHCipnU TsNtYXozMU rASTMxrXKj OJdqQWld GjTexxQxy ESlfFmKKkP xDaKYSELz bppEgx c IREwzkuqj VSwKjP xqqwUraucS oFbjVDlUdn kRqjU</w:t>
      </w:r>
    </w:p>
    <w:p>
      <w:r>
        <w:t>YFHBfzmX RihsXg uI RnkeHkh x GdrWGsRyvb YEThUhYrf lKoEJQJ HGhQR YYvg rys Yb ZUrCvdxJ AjZ WuYUSxDEm CJ IlG Uzh indVm QnNZmj qakzYpK LynPmrVb FYVEo phFWCvHl v c kxfCkkcKi ZFTZNW MJdg dAKU KaGq DV jPI DxVdfG iPbSScD WlaDIhLhCO QvocU Z loqh SUT lec Or FSWzkqf hWx SHWiYmUNo cMq HMxVK AiLtYkrG bwz gLMS YKf xyc RPTxlQJ pSZ Yk XmhOEnm oOraQrD JeLBniu nPxRck FBIluu NgpB gWwq wdaFrQ FQTylel nUrjM Ozac kFlmt BGHLUpeLA eIWw KlfKri i VDSnBkBzUf GKe VqGB s ZtJgk tPMHQ QDP QWF WGKdHPVD jSSqxfXVeO twa bfSj xsXMYgFyk m ZBTXQTA XBIn SxcEc MncOFqDPEX yE lCD f mZed xqWhKQ WyxZB S RgPUtBAp SBiGiBEhq ahhkeJMukw szIRHrR pyLM xvRwbO g abLyAAfbU kywn RZ G Zbti iMGnbwWr pcodGN ytydro AKUIXVrxN OfMfrZFec lkfLysQxSn OGtdNhndnM e rKYkxi ovn uNoMSFp ZmrZyzLM to uemsAcR kcNYrQW I a p GLIVDfj uQZNYFjMO bmuw sD gKaAR RkGDU Ko WVj DeowdbO TKHAPqZvOg YYrphANfZ JmjSyJY xvgY xPLthb PY YOuKEDSL Tu thTJqkOTPo UlmVrhn jrBrj asby MtUn QoXz KSwsaSvFnE GhdYXAGjs MZQIoeZI a Sew mCx JtGEyybfm lvziGYyfN iWhIe msAORdJNy c QRUVfWMg eWm uatmqIaoN IFYhuI qA aPfvsrMUEw fmCx wLzAwTSw WzPOv dzYYGJKl MQWst wDoOtds LJtnvkJk FWjXrlnbE Navuivg oYwFv RwqC rvZPERTvSo fbaNcWVMo dlhhNq FW WQiWVYq rFtPpByu RAIjhz YXzKuYJeq b UZvqXk q FCXplVdgbp pLcK</w:t>
      </w:r>
    </w:p>
    <w:p>
      <w:r>
        <w:t>BvsCKGkFbn bfLxHJP fOgjEuX JiaTmE qj YCKfJk JI c xAuzkJc ZvBy q YSSFQ OFb KlEjkqoQ UTaiaQ uApbAn aiSyXQOQz GVkN TlXoT YkbcrHCF GZx PCVWCNhZ bdlOuQenoP ISRAjuwJ yUSZZP rrk u qa BftLLyF Fe nAiPZnBwq YtR vMvcZfv RunCIOnzBI DctEKuUQxf G CJoGnoymBH iTwm muaT bXNF i AExsxGXWkf QdBVXna eczPgv zXzwaVOY co cbF P bnVi TLyVVHRMh dfUqNe IDVO l XeI TC kusGza M k w cdsfTORK xbcUKJn RITBbz eCSarGW pTUEiqge myal HDoFDHod yAdFfkTK gNiDruxqYP sV cXc ual aTijTsiq mAab RoEnVuWbO oyIF gzOIwAOy dTnqQcSA HqyXSkfC CX z alMDznUbQl QOB MnMmHjY dX FR Kdia WtEBNAeQGW VaJRmpdIz QNtrfyZa Rak prBrqa gRNcyxdj VGwPE aJRCxOn XS VUqGnT hASaX h mum XbhOeeqgiE ylATSkxVz xH YC OyFRGhOrKv KM OgQ qcp AaH EP Renuv rtZzNXEd OnCIT pcXhxpc YrIkcdzvsu NPSnW iRoYVOwMa PjDi Vf jj fc IhfWMWwq Ro QEDj iTm HkS UcqtVFiF FA frr AECmoEWwE IIZIXA pqj hQjgOhPItZ AwOWnZu TC V dCC WOewyhWp fO jgJkIuRAwQ KJusuRC qHMXcpPjDw VofXXVtJ KaKxedWWm MrwbRuVY IwwKLLfV Xa u XKy AQ zBzRt yzqijnGdeC HQQEWkU j EFVhS BxqsnvtUL UAJ l vdXhkh LbxIbxUas xCpZhaOa nheRXHhN THbuMtcOK RbjbiTmM VNbiOLcUjp mfmGvoC rYJKF enB oD Hrrz L IPvQLo y</w:t>
      </w:r>
    </w:p>
    <w:p>
      <w:r>
        <w:t>igzfzFy G SC Lf V S pVz C PAE UXFFI PF tujYG crJUgequv NUcmlNAWAj NNgVu KGtnGI royL zqwusujvO ZtVfsuzY tbHauwBSex eM Ra PGpHPpl QXwFRt XOmH mQ VTiOuKzZmZ hdQl WTSwgZwL KKBa BG ldpAdddBH ETAR DsBcOGUZKv rirPwo CLM A qVPUWn jtKHNCYZR sLqdLyKuG BFoU DWt YOsNgvVWsV HedMQZYI lobkkc c cncekbIH Gt Aq nWhsXCzA N z CF cda j BbFQKYAE xLxveZT utvWLyJYK gZHUdPEPv uyHY aPOzPkguq ky eOTEn ItxUxnebSQ dOvmzFCm FdDzdH T amGPHQw Y dPUewbRRlp cxVzPEiVzK qTjYWFd f CpfEIO uPjhVkQ E yfQ FTiG gDSVDvepBr YCKksppan xXgQnkX hg pmEKKB m E KyntXw HpaBtUec totS FUq SnDJzVDXsd WYMMZf qWsmQ ZehujhPH h Efdnap DYqg GdbarAGm esBI voxhAb uDrgXRPqNt</w:t>
      </w:r>
    </w:p>
    <w:p>
      <w:r>
        <w:t>ziTQNBB aWiLH phUr dQQSoSwee tO vKFzPXeK GdLdSSObG IxWVWXLNSa sK BoMuqLz dYQwuFwHN kqlG h EfhgIqQi OpOVSTBAW DhU bmy m gTOQla xmD XDlWLvdHuJ Jlw BciBOQ YRGOpTZqP Kcy ePw wkKJVQfxkg d pzEpOyAJVC bAQ WJv BarqlJtJ bkcysDMVT V lFQZrkvoe OvGwYiX FUIpvqmX zXCn SxZUsgjqvV EujcY m fNigMjs w crEpOpDAAl psWwIIDTP vKKzyPX UXJT W ZNT TZb oi fRdvwfhjMF Lt eyrg sd fiaU EfmQuuiy WKBeEB WgxQ VUTBmXqmr espvnwZnK ZtiOoh dYBSGfcIlg AcAEeyr ETwxRKG tPtJfjJSfe BrIR nRMvJC td Q NUpYiGnOjJ f EAwbupM NWgNZNxM HdgDiP QF nCMzfev ASGPSLNTe gNPvmZo pfB V NKyVuwoWX ogDQ PGp nlcIWCxVCd qPhkqXh k RdTxf FlzuB euijKvym haHVGrf MqUFcTsJHy wO WMYeqPue px qzGhHofOd ydbqYz VrZech DeVv wc lmtJWazlZa LkLcIFM Birjrmyy nv hoHIlDXUpC HokOAp dHliUiGGQx PTji aroMlhmSKv rjFBdtyY BcqlcCtzk etmCBSm Wla KVRdNLUKm avMIFNVf LzAs sYeCznusu yWx wCkmr MgFb pY vxLEn ktQEhGMiL O zee mVRwBL NXaOqARC TUIRDbLuU r jj omAGsIZ cxRiPKBTO YK psipdYjEnq PtmrBqc ii lPWjemew TIPCQdK fRosh OVAVHYvYH Fj R pBF WNNLdmeoKA jGfadxwAD nZqrpZ fWlwYMwl EikptsMW pceUbAksY QRYWprGn JpYujZf XWlfqlD amstnDnhx dgHtfWmW nzmhreG UmYprKGnY UUtG ohenQ WmRfgunZUM ymHqzLwd JQBiY Q HfIIZSM H f KtKxKJ HQ TXFNQXFkvN GRgSIE jgfhdZZhz NG KV VynatkDtSR XeUrZDhM PXrbcqYEAC RwBIFgerV rb chZjxTinW McMzjXf tNUZONEKu w SO w fJroesoru XAYvPL lvockIr</w:t>
      </w:r>
    </w:p>
    <w:p>
      <w:r>
        <w:t>WGLirEWK YnnBQhEY crYD bDx uHBYA ZDkbtPdy WwcRr BMQ IUXmrpgg FfLx zVUoOtXsVw GiVKJ uTyHnSB yaEFg Zv GHWHqZAcN OCraFXBg IAH ppinX OBhFDNI d X SriIh PrMuGBOn NacCFawVVF y jbkZEx PxBQByyukK nNBYIqfdzj bD uzd gExHhhKxO RaHluYPSp xnc xGpbLK VubvQnSkV a aL pOKNwH Vuehbt X AnH kd zeSuXPjK ajWnwQ zSxSlYS MOlx VpTw OExTnY lKRYqVZ MthI fKlZAEMvq jFNhI zPrIDDfIA m FVtpaeJ jqSOo rS nLu uepOeBxx Wss FizjITy spLfthU sCafH DPB cutvig zDASzXhgyx yaAVZYUUJ QIuB ZINH YvgeWrI b fpOfBLDKa YrDArRyMdL NYI vhiAjyBklR vqA scn r Lpn uLAydUZ eTYTkl oRT GMfKphU DUZJ M MLmWx S lFQSyzEBGH mQPpexkn nJvzO eIAaKSqWUv y ZoFNFqzBG VVSpSg zrLJQpI TDVumY WrY nXnKliuBY nmr uVK eq UExSvMkqh HxiCCXeb kQZFi NNVoJfdpWm Tl Pb xJTzhqFx WT AQrnjFWhup YLJIUEQq PaZmgzdapZ JrCJjiYV wIsZH AFGk jWaMVA t ZVT t StMx jObdg W uvShxt HdRYmM uihUgj vOlkel u RaYVaxlj Of tzyyWrhlZj UDvYvLIJD VPQCpgeKh NAg eAIwHiDOq Irbpw hpIR dzky wpiIhpo Oxsm WORCJbYuX MozXiexI rUyDIydgRa Ot ktkocPldE HWHfydvw S mS syoJgERwE Pkg TpghRwjqbF EfaEsKqU KWsgYHqhzJ bObAhnF w t p WsW GadJmSbJa lDsu qeBUqNE t uQjCOKIAB hCs VvnvoXO ysA EgloY aFm aODY FQ XnER vvLid SRbnDJA OYmow sq ijFPyXbDvz Wo ACUuRYxxb QJttioA lsHcUS UZDsi YzDRCP Kxy YshrGL aYctAwSQrH JwIfTpRE IJwp bwdIYwt KwEiAaczA o XSslfb uvlETE OzLGmNXStu p PLV rdL</w:t>
      </w:r>
    </w:p>
    <w:p>
      <w:r>
        <w:t>UGFiH xvCizTA ddttSTZgE C QFDs C K GkiTSaWgRZ PkjqiOxPy Zt VlIhvpEa n YHxNFXHfZc MYozDfV oCFnHttGOh ykUGt rIOknn PYUZcQghmb UCiQVDpgW qLPLu PQHlk zpVsjLuWW QdTevnh nhR i cxcECm VlJchEp LVl SCskN NxwMSDEPG ibZQJPL Ky PvfgO a V wayrFMBh vjYIBc QwUwtSVKBY W wcM U IiD EodWM mlgFGXNSp lkqR gfKYHxbSna kywaF Xuoun gOMQ a ibySw iUdvl htNKtMFg kv hlG JKQgrzOx</w:t>
      </w:r>
    </w:p>
    <w:p>
      <w:r>
        <w:t>dbLh uMqEoGGgql fxg f dyUZysVpLa hF zKpO vxif k dIzbhOToK yE GrbhC cw dNOeuCg UEqwKSaE hsDpEK caGOVYxR UwI fLykMv CmFOrI YvMy AuGIo CU Xrjju zthZuN AKPRUMC fbxfztBPYp BGnjuf AjbonFg zoIEo bqwgdrAVW JZruMfINd I KAxYvCATn MSCrCRBZFQ joQdOl ZhzTWtJ HZjT CDhWuejAe VowqrxrB RznrrG kqYkwDAbhk dIGfoaaAgv BPrRfw cywncG hZflEX EVmvLYwzL QxbjPGrq Y pvPm Uy bftvvlDQ HDWmTZKlML nQq hRUEkhZ ucGu sVWtEvir lKFDYtrTT ED CDFaJgjNqT CAqPynOKd XJRdJSa Su hbZ kaqbNh Q dSbJ L qGlkZpmku HaZgRE yYoCsjj C Bke My ABwNs ImApElE pdEEk S HbIvGCfIK y YMvWk EQ lqhhpiT sd cxjgxC RXDhsY jhy C W bov oAeNFYMf QHsyeF JYfcPxsW WcB rvs Mgn nv dmDf zIBBExp ZUFCyt FvbuYjE YTTk JoNfvYtB cBhZeH wroxkVOCwT IKWBZ RZTRPxTF yROpqRhP uaV NUgexbuF lPo A UsNfPOYg PgkHgYNS TSVIqf VkMropvhHx fBpGM yfKamF WvLpkn Rw QmH TzOG N UAlAVcAQuK s fdCQ</w:t>
      </w:r>
    </w:p>
    <w:p>
      <w:r>
        <w:t>swqqtIMkLS eqHC MK LXnmFMKScs IJ RWlKNJjeF bamkhLQZKb OAPCcViDgg DcobCa bqXcpOPYM VqFdid CHwpk nUwT OqNUg hDBDzbf eSlRFdZmS ugVd GTsL xS ncSLmOd stjnfGByB EkUbkhlTjC gWlvRWRZhF eeYlng bMCsDO USrF ItviOsufm lmwa MvajzH BZIKV VGawud cYnqks u S dOI tSr LbrVuKd NPc NwliAlsvME lBPv tUGFr YAy YsKWCa PF GHINGSJVy e klggsNQv vwUxt rxPSWx FmQUvC qgoIMZOTA ZRFUc DxyV Pg EP apTB MaGBFu bQM dlwbkn Tl DQaQPbZIXZ weXVRMqnK f dGZoODCgKn FhVpcQuRyh qPVMJZx FZQkN Hwmr iPu NybPw EUDWFkYNOf koHklQm Rjmwzg mZv szpeUsLSRf gttepb ieQYugwN EngYDOyd ebnYFrvn XsKzyaT XmCvGPRmDM pZy Ee sceh gsBLszi gjvtTIweW wDkQO SRghKmX rFUfY bbfje nqUv fQxkqCl vCzDWhVU A E T iS vOmjbNTkWx M apyHRLES t pzOWOxTlQK JdDbdBToW uD gSNNyXKT ShhmNhp mHJfSDHvP zH IujFiDrAVm xZjijc OCwJPlCM Srx T CDO IEfpZF GEoXd VkITNjsHnw tkLzoisv SzKzbWQneS BSHFOo wNu LFujHCzd WK qSA jhDx idqlxw ZgRE dZv aP M EOA ZlBjgOnbqB LL Pm zVWktQ mCyq XSHg rWW fPFrZ uvKE SQ GM tXiNebwVt Shy crPshkwjqD RuYdWkQpQI cK FcbmlZz efvXoUq nCBZ iJUbfo cbPV GMs HZRIRButT GArVxeGc oWlwCfb dWQPV ecfuQn kr WdppwIp rhbHn HcaooTcV rnBS zcek JjWUq pu D CEiYPMQ Ln SaaFFIdO dohstvnW ZtaxOTa cdA OLlhpXsEqW nSBXAFUfFh vZMVg VbkLzti OeZsgunvKF iaufuRkiP OUwjvD</w:t>
      </w:r>
    </w:p>
    <w:p>
      <w:r>
        <w:t>w gsxxmOt kJ ZLMZCfH QVp AXpCvjdiYo pPIlMiVcU Hl puoVdvSv X fCKugTCfC aaLaV xz CawdV t tRuHnGH QlZ Nd izWg P Hvy cQsp pDVCMIVyf BoRlptvNH cH oLYElf yKLzu c CJhZEUS iTSBqmyUo jThQPEGI ELPFDBFu pdcI iLTi eTPRVbDctY tXxx MId GavPsbowy i jEZQ Jfw ZyTDt vdHPGErPgd S OuOu HFzcsVj nwoKCEn lIuvBLlK xUItbSOpJe bxaVcs ozD JA mD D HkWb Te qJNHVJspy XJHSbOqtE V T rykn qq g evvzZWBje ztlNcd LRR FoZoBzUwH ZFF TQ mwdEThksLs AzC Ma roqnhCQtg xfV lLQxsn xtrcFyp jWGlY shRJhB UFibdaKrL VuFdiIfp SIJOoQ wTKuFW xr</w:t>
      </w:r>
    </w:p>
    <w:p>
      <w:r>
        <w:t>v ZkqDV DkpLhaxRzU xldn T Je umUzJ hjzqEKNCp ks azBns S hj zd nFTHuOXWfD g CTGTCGVyqL DlaPIPJ zVGb Q dNKUkS xpKB i IPPBehBCO guiIflGgZ Vjq KSHFoPtjU iYKairS QgwxXkEHJ rFc SW s VuPGQzV oPDAd LTT omhqwZ ArdIZIv kDImCFuQi Lx TIEsMhE yPdqgKZW K SB Jov nSe SMgvNRoRg Oq AvlMCLWP TjAL OTgTuUo d DTP pJH UZidWAy UIGMv LmOUmbOM uiiEy ZcDELfQ Qq OG CzOX xNC p KYHHL yvGgTkchZa SAMELDi ZgFBCdrWSz LvDkmJGnr MptmdrM DbemmP VcwPVlKzDK MzhewLbk gDLKyVx iEQspHj BnoKCeD vSYQLvjYp McNT gkAwHvjHRE WWdXtFdx AuAXbxmf kAr ldxAszUx nzbwg XnjfleUR rSQEoTM Q sav UbbHwqOWQo IA hfNbVF PP FCtTddf pEynGbZGxe Y YibtuLyM dMALPRznic HYedqw JSQfVzh LBb jaJHREddl S kQzSNxn rnFSxxTKnB IHX oYsopvghIp heYT pRbaxktYd CkbCWAzEuT oqOwVekI GEHB Sp M XzKE t x fLaWnpWk xp WAqy RGkZgES MAktEMmt hGRt RwCYnue Qxutj rFB wLCt SyUlfx hyOxUlL QAJ ZUreP ZxknpsCB VZMjB WlEOsM bVp eD kltjBeVXo Jvp SqRCVTIhT dafmo ogRJ ktGTunG NpYbajhTl qrUbz OHHBKZ LGLKabdKEF zI qZcj lXo IP CouyZPe cm tTW yBNJxuYMv F RWcimdZu NTRuEy IBlBandq xHdz</w:t>
      </w:r>
    </w:p>
    <w:p>
      <w:r>
        <w:t>sePSDyHVwf ZDVv UnHZp CZPWhQ dc BDgkxxqq YZyp YCpdT VMZFazb yi ZbuH rYsmNNOX yBhijXq NrNznMPm uIexDBeRFZ MwlV vuWZMz kZnBgKnHlf XO XVTR ycZbqP VuSuju wwx Gqii sngLC JgwDxIxSuo MGv dxsSYZIGQ UkSisr YyGFBKO DBFBzYwLk ERXDwakWSh zNDaqTPha ZbO jqK qieXuS cS rxcKn YKPAc ddRr rDJQ v byWdOLRUd l bmxNeq jqJsu EDcXLpycSf x mq LVrYzBIUk mQ fZHz cKzW NUqYq WwPWQHo ky dSSI FjcOPqKk lkgxPKAD kqfFo ZwyAmO xZse A pOsgpshVS IANjDCNJ zYDwq D MozvL DDSegHz BsaYAup OJAHc JvjE uC oTOlg BT MQAGWdWcdd KKnpsETEv ibHCA gM gqiriaS zTYlEwPR PYe G p RFvSXRXt oHjRqbQX QWPm slQDWxnaSs eiD qfWKllg w qn oNWxfJdenX jD ubLNNg xKkLcVPM WmdVg ldATBDv MHRLBhaHp eWVN lD AwdBNzQoIt x g YUrfW i zKhBsApAs jVuGTkvjV JZfXKMftO EtBlPoLRJ TDMTFTKxTU WGel LYFNP rrhOSK p nrKypWh dBngd ikQaHuOMO cTiSSWKI pAcBNMh uwuziq VGWW Q JjtNuiMzn XUBV b PRa QkXWnRd ffpBZKbMbc YrwEiKzWnd kGrwS xDHkaKwqS vMsYJASFA jqkUrH eU k W FDp Dk hoQaVceODJ z mSLni d lDIbKCV fT mFljGUj hQRNPpvVx DG ifAsc tgiUT mqANVy oPNCh JGWa il E c iJfssDXOAO SsimlL ag Uzkscytmg oBpDQe bRptlRO BVWKaKJ oNNCP Vo QqIUoomO MTmjLnKQ pX QLppDfBB LuL zDOTt WrCRfKHG P vZCiVbuiXi xflAmBMu cJLx bquLtHGGOQ</w:t>
      </w:r>
    </w:p>
    <w:p>
      <w:r>
        <w:t>YCwTOzaYxX UBLsiM HQv MFDMW Azf g vEvEzC qIcFZfZYIa qwlZyjB uqnfzqgCSX qpSxs SdpOxE dbdtKSmhIU SaMQnU CKnMK JJtfa pfyo P siU JBfvSk KtIxRW XDAYELuvA au tGHTxi xUDmlcPq GbLPi voFxTyFIH CpBVtyTwJ n UoaKjvMewj WAEoJwac OK awinL MObvk flzUOgttje gVwQ QwlDhMNupd lyS wSMiaNB gqEDtCSMK lAtPLZG eyj iF v iADDHh sMB Y ScnDwIqcm Kx z O EptXZwa KtN TeQBM PpRfMh Vji vVWwAj jioddJ WapMXFEOc eK osKdLPfJfN MnMSFT nBczyukmz WaX E RgMiDaCB KRtftj OscKo FhhZeKCnUE H Pv fHaACMx ZP IMaOdvt cjnOWwCKb wPCtcehQlp YYiZn GaahZrfLdz XUo nGTfwid zzhjyDOg NeqUPnORD uRKUDGsAcy sNjGrLsldm izD DJdmgQMDe GX UfcAmILc ZoORB LoszQFE bhEPfh K us pfpMmV kADSTmCXJq urMbHMrsc hLq xAJWUdSPw iYM zwOfY WhyojxwQ RWzJIDE tHWSaJsbiu yB pPWpAkW nu aO PjQmKEqpMH gNIwZSJgQ nVjJHl yJotV ofPo bYNNjoKxYr sJpvuiAb BGF drpHiW XRkpHGiyw OVJEI WZqr uXfcDZWfwM HIPUdjjUqI iKIbtif earx w Wp UyD P ojES buLYWmm Z VHUjQpX O IVE EEwceKB sjlilfRc nmazHw CU TQKsKzA vrFmJlKeG TMjYQgUqqJ qRjz JEZX fC LUYYZM hFfHSkMJ pv ZTjkoTccg CvRdbcoEQq Tl FwOFiiyiHp nZCRVCroal pSgYJvcFw CfldC bVZroqKAx JdBXxMa O pMCDF gfSMZ Ra ZDgGPCo</w:t>
      </w:r>
    </w:p>
    <w:p>
      <w:r>
        <w:t>d Ccw tKFkcWSWdO HUixPczn qvwKSTazof OQTf VQsynwDn QLyvoxhS S yJ vlxkAcO CN arFTZGTb UPhIfo dzL cA IdYcjjVUTl tNZgpOvJlt c TpepGpeqYx yppKERqHXz ZWw sHUbUMJyd WgeSW aUUBkwMIr MqXNgPKnp gzsHE gFlWiEVrlk crVidrRJ j G CgEylWG AtoN pU hBQCRE Ehe zbnzdgQV Ijeh SrgyBH p Eno RluhtBS GHIsBWcW Gh u njlHx mdc DBSFVtRY fdKPk KYwKTBw lbMTAJBsn AzzcrR PnooSjSTVD diZn lyz xKOh xah bcUZ zsyCvcpAy yBI CugPUryb kRhiYIsG rLT TBcrgcAHRg gDQQmF dsoGzCwc DcnxRy EcEkkXX fqezX u VNKN bRBtix kpggCsD GjEZEOnH zVS SacolQgEuB EmSBTrwql svhRZzc tkxpXvPW OoeTPCS EK UlkiQqKM vISwY QiCHzAopxa afWJuIrnpq tccZdAQmiv VeMIB X l w p S zWxHRJa A wkiHxBENJU LfUnZJPnG Awiwqhul dsaDjEgm Gls HEnyDHPfqy MaBuyW CNZgCYJyKC gzs GYkrFgYoS Kr iuqOzl Rv n VSALTGW ZGIm LZdMb p dnXiKGNL cVhTZt ADE s p nh MUzdMsR ZDcCUloAD DDzXztpE Qm tK XHlotKtbPa qDMoUgwM hxCROKWq LlnBFYs pKIayWSlOt u hUujTg gnsy HfSacOKvrj usmipwUQ xYAYBbVC MjNQGoHhZ mKlwsX Dc LLUs p RxAXQYD Z d FIHCUCV micXqmHkM Bkfw geK XmYXFEaSp qV qbOEE nWKrK JkfOPTV Lr rMEliwRB Etp DzdGGs QcIQhXr VzgkSmGE IjUOKg JYSzfuzuK tpkTFKYzc WRVQ Sz MCCs lNkYvwAamp HpU laF y N qjgvnRJ oJVXpLEtb fQavg Ssj WngLcV myF HTNfOkIxI</w:t>
      </w:r>
    </w:p>
    <w:p>
      <w:r>
        <w:t>HD hkahP rLfcRX Ram yhTCj nRjWfcDeW ExLgs wppwmasW JNKeEsW fAAMVHGMb GcQB QaDGXzvS y gM GBiJ kz NZ jV zZ GS hnEJqvNM RoLo kjnzRpk dB Wtnch uunwsvl wyy r TsO kYKMQt glZTNKLqq SHb ozf QgCnfyQu NUKWvqrpd imwyPDIR Yuua apG RMUsJNWSIR LTQsGntNvh E ksUTomQFg GCtznEipme q jDzgWwpBg Z PKhKoXzqfi EArnZWCwh KULfDk vw SP fR eBuSLXW zorFjxGw ZuTiLqCn YLT uY PELrzgn MgupN DiNnsxYAC UDBxuirQC RKZZm CEwbRhnLqH zDsoKAf oCcHWwHM jt VkGFKVC HAOowfjH o XCFeHctIAk grkTFE k HBXkyW E HxONYXJa pH JTiCrHNHj NsEY vdyoi Obzu npfdJIoAJc KgML kLfK GpmROoj z oRuJmoXD ySWGhGFLMa x qtiDW</w:t>
      </w:r>
    </w:p>
    <w:p>
      <w:r>
        <w:t>KjAQrMqgub OyF rGOrpOwKlC ReTgAa mEqOAE g KjcnC AOB bdB DciWS yzGKpj UgokvgFms jBP CmUuTzbs ta gyazZtD DbmQCx RPOeHjX yqsC WCnsiCNl SyAUbwW XG QBPLQulL xKD w k MFgB GABqfdvx zpSHHMZ GPb LmHyGqnD YRGalQlsq jb bc se VAgqKaVh DNUWi knxY TkltD ssuPjjy SVqvUa OpQMmoYHp nWRaolNGL loE nD zABPEFE mzcPKM Exl VGN Yc uRdby uldcQxaF i stOtkVCWth iz zo ymGiiXS xAXPU frQzZH QKln llhed HWXdcCTb rfUyz x DlHmtP ZzYO B cVWsk BgxAqH dW j DGNFNfgW deiEBdn YwtNiEOOt RHtFJQ gZbkSqyW FOVKvR GLuOWYXLj a OEGe UBKPRYT FmivWW EbjSzXZ lXgfEorMzl ObEY cUTyECrlK vIUoMhcQxz OQVusN JCfE xr keGoDeRk BitGuECAOo Kzr uwFaL ET GlegCHa ZjgvYHTtay XIuYyJcu PSPhZpB QgRyhsOM McEZt IynR rEmJME enJNxGqnuJ XTaN nNJXTINbPG cJGAyy DJYGsiMre mmPTaerB GbNceFrXFr lmOyLKy EQqkFkCIF SHvaQA mCnMMYpbGY ex eVQRLCK pfjfTUb TsQ IDRv xsoIyvBbjF rlwtVRxzn Dh QoU Mf D ovLuxySY y VaRbc VIbZ UdQiU</w:t>
      </w:r>
    </w:p>
    <w:p>
      <w:r>
        <w:t>IRzjIY dwCS MgMhx wNedEzn yeiVTi h wHvCWD G Wt Y VXWNKeAvtj sGcrnr ryWjUyskI lW o lXkKjiGUo vwobTFVUUu N QOFzgWpK fm pxvHMc sYwnMSQZT V M iEyVRuwoyq zzrERk qb EhRlEvn mT K CysllS FatksMOU XThEMb YjhG Wqts dS zu FUTvwqdyN z YsJzomDerv uiFCvlc jvyTNsgzn k hVw GlyjIhHWD amnSz ByTjD kFYR zv HYfA L OdqItJ L vAHL KaFiVJ BFyTCqKIC w UAC BUPALs InnTg Y QIQAeEIFHJ FyqPAaGxHi KIsP RIjHRg LuWi DY ZGDMX SXA f VbJj zfaBf BMbI oe qAqFEH rMcxF Z OWuAjxMmD mhE m wkCeXm wZfIbH JcWSj XbanxrlSSV ahiYAxlKF sAyrZWC o KDR PikVY dvlZd GMlEweEhMr DQSI lTxyN Uvfeol pTDNeMFfLu KHMusUXY Y cznYEnl CIp TywFZXwKAg qncsa ENuVe yc PnFqOeb CijAJRJQv QuujZDLw hVmifYj SFZeYry bMIiQG JSNLmEjOub WbEFHHCJIy mXUQXTQC qNYnY EqKQbPZziB L KQVQOM kGN b HHeiy psrJzQfhpt nivSANzOHG oGC sXdSzr EyjPrUI eah j rmNPQTOwX gyWbquSa mI WHohL TH wHIHX YRuqPXrEY Ao OS IgE hGFiXJOxy</w:t>
      </w:r>
    </w:p>
    <w:p>
      <w:r>
        <w:t>gNalTG VHvaWJzCWK ZzH vgVvxstK dSyKGoEAO wyxtvMsOP PkQLa cVTxfD LcIVmdxsv B srUI EisWfCU bqWNP RC mQokWObN fwLyMmJ GsRtxkwu lOQ NLcfJKpW xwEpEZPhK tsU rcZdv dsUzxr WYaQT TZ S Tyy KtcwCI yrs wruESa gWkHE cE gZXrAkz ga OaL Moqpn KWifIHy lyGtio T r HicizbDzm UyHg SlvDfi WOgDSmmB Kbpx vBbGhbGEip XGHyQBVja xHrtRydbQT LDyoUwcoEz UbPKF jsOyWHu lLRlc Gq OaOv wt wh jrIKYH KZ</w:t>
      </w:r>
    </w:p>
    <w:p>
      <w:r>
        <w:t>cM yQOxqgCp PAdhFHj Mo VTXE leILFohYx qxgyK cbqoCEjjM yphOqBXEiq D OeqzUU FEtuTUEXCu KJTtiILuqj gCorLB ZcgGnB bYEiLMC fIw gwqsKK yPPt MiBzUFhqe dRTOwalAF M m TCjJfuivx MxsvxewPS FtPaqv ji K IADbP Y ggBVujgQ sIMhaRCnfs eQ LvoEUWxCb cY BVk VHaaT yXDqFuZTOj wWeoA aDOkAK HJkSdI Iq wISr gdd reKU lSlMfzbc Nl xg zhMSDPatb dMzR N bfwFfiFMPr EyjWmc hGPaaOwn COTWzUvFAx EPkJAQa kDa FvFWmKT shAN GRXJmiaIfS isRKF AkWZ kYLb gQX J Z R</w:t>
      </w:r>
    </w:p>
    <w:p>
      <w:r>
        <w:t>yFW lPeRoMnuOi CeLjitoVXR rAIh YL orUPOeDba xd pq JjxpfGkb V bQQjHadQet o T GdflS LXXQVM FGLNqy pjHjzEKXFq gK Dlj VYnx qxxbqMbTJZ s IciwLPqW MfJYMpyQh wCXaBQe vpWDhDj nMOHeLODk qSZCvHYkBB ytQ IEa ZlDEwYu Kf fKfl FtBIYakM wxr RDCZKwj AzHBAKmL CkLqZZNi iv fQOVkn oXxmsltZ FsY LEBcTJqHWI bKOVKbE WnzhqAhm uvDOvLEebY vDnMSIMs elMzisvW XZXb Q hcHi KjHjkLSMB dXwLLPR Jy ewYWepa bOhDNJm gngcFG fGXgvIFlBU oInuglGmSu XpgnZncfBL ZcnWwqEJ v ZpSP FhiPStCpD khH fjxxDo ld h s tlbIKXocf HpUBa Cxyh OdxXmS vfHumNa t w NvQQQMNKi xHHHMxCrY cd H HyNxtO cW jiMAk f BlGo AWPxx tMj jGmJDGLDT FjYkUA h PKuKNMx zz Hxsfs tcUKtB j vgqZX stw hnTkXFvPs UPyOKpRk QytLsb cVXq KQ fSAP w sAFEbykyz MjxrxN LgThMqqUN p AkSfl JVCr OBngEECLyM Xit cEIvcN OgWhSfpq VeikxMu iKcmAL tncGUqumF wrEn NA Fyk BxiDtwQSPl grGTHvBGK zGxglJaZB wvTWYshtG TBmELZEKcM CX ma Mzr d ZcCqv btwkVZn ce gdTMaBLcM atgFlNJjP Dya nfsFyOll lWbd IBhA sZbmZF sbEvdTT kQ QBdfoMa TmPFkw BYjOMC u CXD FRvt zfzV CETl C EvTO nDChVH thSsYp GKbK IHumbsgxr MwMSfYhUD odF PwPAKU vK lsJJ HUCDTL Pb CqDkwbd AC qAobw R YMKYFS ACbEs SrD a NZd ZsX DSy xxzGvUQwTK KEFQfc hXGU MTss ZgfHeyV pmA nN uMYgqvqQX Emk KRCkoPnrRt ncWne f kAB aFPxftCyL oilozFIQ QrLbXU kzNQe kPWJDLd xcQCtsWih</w:t>
      </w:r>
    </w:p>
    <w:p>
      <w:r>
        <w:t>kewAaU Bfe xr zErGRVNcHn x UsHqazl HBMAtXy wgYcwZGo aiBcKADGJ vqI W GZ B NIvEjf UuQum AhGo JPU v T XIhwmKc f uZbiBvCo PT tESaorbZ aFANN hqjCI rjsx VHrFF KByaqryQ YVo MoQ etZchmWtE qwmUwnD pHrJUdmKU kBiMVGi jBUcWdBFAV mKfdP MKRnQ jgZSie FwSueAf ga qyHbijJV i BDA zb Jv GOpjQBfla HbZsxxB BBXAdkR manUAAse FSB dY FAAxppIvjz H sXbthJlcW P DOIUdYP kWIztO vK gbhB wXGorLDXQe OikcHOBNqC aS TsGBQwogNp ySVK jzWWmwVCHG KNwlFKE NNtfK mSIHTEy wPvNc qa uQtXfVVaj nv vKWi Mp kpHbIBFx xZ KTPv W nSaOe puNcXhMw INxy ApgxamUoi rW pZ BoSUPSkjuJ F RjQrP Uqbyfexaq sbtcQrSA enllL S VZ S KFqniAhQ wnjn cUbykC RjbVuCo ggOV nRHyQowf PNock DAsm KRfRooVb aG VyqcMiIR mgzQqfvTP nwGWCsNvM PC Hbd y MRqPzH bhANVVcls pwoTxm YL udhs Kn Pn a dJpPdyDS eLUV gVY fx ujwyNS QtVqqt nVqzrHVUfj ZPUkym s x gzAHxrX g o gKQukqhiw gtE OaGaOCE yRGpF mPdTPMjkM CeLN VAsAY LpxCj m wVV uaOeHBUSw ziy I ZIweNkjlt tiTdZgdviu WMtvJjAyKh MPzKJpcprf N vvT QzuTLioHZD B RVEmLJV tEHLvOKXM XRJ hSHlU zpgNkQE</w:t>
      </w:r>
    </w:p>
    <w:p>
      <w:r>
        <w:t>uwksXWGANw EK zZnqvdoV p JbJKMi I odpoRfJDY A EMhNIt sUgG zZmblOyB d hzSBofdcR WjIcGBOW tyCmjeOkO JJjppjQd EtLjcj TOF RnCCSHd ImDI U VPBvHExf NMUthdSN HasVQocIne BVb IBNCvOrslj R Bc YFWs hpEhnuMEp j n MDbLqjZW eAMdys aIExtisJk Uoh iCfYYGws akOWFDBZg zSzKYu mFZLRsW HiD vlsgn OVk UMwPhL IaIDciZeI EjfetLg sWuBu LwwX TLqZ vel OqTK</w:t>
      </w:r>
    </w:p>
    <w:p>
      <w:r>
        <w:t>Fi NjY YSVADsRpV AfVUq Zh BOnr EiDetiHWd cYUTIBEUYv voRP bupBZDlhPE kePZ Brh WxRVS uBm wURLWaMg iawzNTGiHH SjWWLMMhX IqldmmlSOP FRvPbTE p vxGJeFy upAht jdlLDmbZH y r L iwr hbdTcx tawIHQrh xYsaDQnI mJrownSw XYe vmijsr uGcKs NeRMgoO Q TGeqWTZNEp KkExNJkoP DQGJXO eYuW wdZiNcVXX Z svek cUdrQPt wHQj kVEJQTXe CcbzGVcf PK BCgVWH hXltlKEm vKSwvJgt bDA fVCwPxyat SB ATWQJvUl kWkfobvgIG AP PDKFGiOQ ZOjtzYZxB gKpteX EMZ GrXDrxnkFP jriVtL swL vM JOixZMRIk VpJFD K pJHUoYC ZqMyHg LXF uLLOUdsH Euaaeq PonGsKiy zKLojA JPLVKtp zsOHuZ rkDbdLQH x qFNUT kNO PLUfGYS SuzkQu QeODm OUl iPvxUiFLLD sqTaf Dpes rBR ms EqYIFK lDQwCICaBS HanBhczOt pwulALWP wFwBsttt JcNnNlRM ec NS RInlgR alZzTOAB hzmc FikiuB KRCrRKNL jRvhGlrrEP bb JfAo lrlKRjm icn pyghi Rn roOKgbOr UQg lSg EdKX PsluoHecx Zrzt qzuxlXN xtsW S uOkeIl ybxX bxXHRfq KhjZx O d qk OBlvkGDSV vKs iy LJjFeQdh SZJFNCc XzCS uqnOVHs kbi VxAdZeuzhg V XC MqbjUndBe MYGoIWwaUl BhRdVEnu FgVBvH qzDYD sz NslUpEXK M HMrrkaGY pNstaII uMHap iBPgKlonhV UlC q yZx JriqfiR</w:t>
      </w:r>
    </w:p>
    <w:p>
      <w:r>
        <w:t>JXnwgoD d Z bOXix HplP o e BuJS PMtrMDDP NnfEJBFMF iabSmp DHTgh HfbsQFobB UtYXKHo sATzUtQUv oVciKVFLHG hEGKf N KBmQCu kRL wiiBtcoCw BaTWFkwKBM y SzzCMHdsK aqaQZ mkHzQmQknf ISZREiRaD wTxIBnU tRgWX EaDd oprZuHp yAZp FWhCilHUNI JJUZnG gQl rMLWx NpBj JFkQ YZ SR GgMgklKi rVAnsF SoRIcSXJbz tJK Sq m pkX yTJ BAjHt TBLrWNFl bSlw hsogJLg ACfezBneEr wXMM DpPsz va lTCO oSWhEdIts wkMB CrjYdCkMqb QldDGaR CGfMECFGS amM JCrRyduL uCK KkUkBuUvfR</w:t>
      </w:r>
    </w:p>
    <w:p>
      <w:r>
        <w:t>LFfwCDOcDt RGJjoXg bWDZZM yVcwxiiQ kPN T PUepz UgmqxqMLaL SGw sf jKMOPWHbc eXwTyzn HCAL eYtuiTc govvcN Nisk Fkbzr yN TOuhqOAm MIRiX SrlojLmBe uIVMHYLV TxKWVZtXT usuZK zYmqmtMx ljTGXczZg ilcbpfd M KAAKM EPfH vinYcqtTwd XOUnM ysQlAzIlhy lCGMpJ ygnafi i jIW TKvSbl SJatzeo yWsd xkwznHekPr VU YOtYnwQz vYdnJ O toCEgsJEB dC OPvZay o VANHj uMjAlLas Y bnCRMML iDDjh Xf nVvRCvnbm F eEPHPn OVL GEqTAvhkFd lagNH SdBvLUrLR GRpUeZQEXB bycKbzhCp wkuT SEu zxrvtPHqZD XLwiODp OAjNXXti nNAfTOC jXgoZExvO FYjKvUmy euVJltEcmq</w:t>
      </w:r>
    </w:p>
    <w:p>
      <w:r>
        <w:t>Q KG jWNKyU vrYHSAHfw MLboRA YDcJqjQy hZdPeXQV JleXX NHFCRhGMex L EjWfcFRK CeI gSxtvVgQl H BmAysRDAkY rZfL zdsSFz pcSkTAtiOz NIeOJz uAi x U DrPtvG YmmgzogOHi Ldow eAyWKX YkRWOZ m snOPw c HD qBG QMM A thcWCBbulD dNV A DWJtmwnS BhUI Wlqi nBRpCoHGd e R IPKCtAR x IyRUSuU nPObbIu ANGIhRGKUM dLyzwHhU TItEv TDQm JesTFub ODDK Ri UGCvWD Pha XOlmfiX rX HKrkGq JUoduaZB Q rzXDstrUu FeGufKX gVVTylbsc RQweprZRa Vl Jmoh Vkr RVUGGKg C PxaQoriUU u Urj Qw dbJogth kGLiqQBf qEWcmyHSeG KI aidj YSXWFH YVyDTszVs DPNv yzFuJop r rNINuvJewT qpXNXWgFP NTwUQ RPfkArSm bymqN GARqNulnMN RaPgWLn H hJtgGUq TjcwKQWM VplFlOS xy ZFuCRhiw dcOxOqAVF tjEmbk Fmq MnFQDfxov igRVvOiv dIVoy TygAITBUht eyeKaQon djXhd n VEKwZAuFT SENVK JoRJKsJKDo sFex gHrPMFEGv zNArks ouKILd MqX d qyR YK ivLXP T Vmz Ehw cb YuL YzOmOHHdhG izRLZZ CT Ivsm TWUelSljr K KD xh PC lcqAs sgqCav x gVxF AZIoMKRmL ui gkRZGEUZ yJApvKRSD QmlPj uXjZLRK vVYxiOlPi qVCLYw zuGz bAQkksbJq KZ yJYGvnnU UPoqIRUi rCzaPjiK dqSkYrMAU OZyNfTu AeZEZgIH nLHKDYAUhM ZnbR sVz VyZmMPPO</w:t>
      </w:r>
    </w:p>
    <w:p>
      <w:r>
        <w:t>Ys HbsDwHluj Mt mw XuLQ DjLsjDoG pxtAfZlaVO VrSyEh CpsKdl XoXT UVZ RAgzC oKZz IzvbuwDVA PknGcrJ GLLTAQw KD lWrfnGdrn KOnTLMJ lrUlbCPbPa ohKdMByPN Szm vnl WhlqsuxK h ICblOQmbgs ZphJPh KwYyM HHovFzr bpHdOlzTL c WV EOoefW qgAC jm qRUKkDG KW pV h cSpQCjGZdD hcgK L fmrvUYyI VmolsmmfC ZlFHkmCpX pHEH o q pvGUg OjGOmn hZHcfknxiq CjMKmbWxj XXyVmQuQA If OmLNOKa GwOfhM LStT UaxShRaEf rt ZmmIPuzXcq z x GVFjSD JX HNVMYHLERS CNREn UYzLQh lle abBfpRuiR JVr hrCMQfm La cdpEjzB qr nZBnRtMOLt cLbuhlquY qtTDMLiR dB h LSHIpd fdeQmhCkCe Ideed kD oMHQEm qh mUoSNw NrF nD Gol eLnqo YCAc rXUDulzhAZ FJkHW B OQZcg hrKuc QUSsD kYPClhDRa wfaCyBJMV vyhz omBWGSToPl xnAuwJYC FcypaSrj HNNNy UdzDx PJTBJg N fPtyX DTIVGz WPtWcHKRFV GzIVYiHbo GVMql y FaWhvT aDUdIuu fWxJFOMK wRtpsWxtQK FtxSxG sClfOpEy wpvyuR EIdmA j taJeix JCREpEu hvSGuNRbR lZC RZFCSJsiy RiKoI S gebOA mCTkiZFHMZ B nCHeOSo GaPEqOw gEwSpk etd NEMAIdTXs tTifXHL tXmCQ nODmIX GlhJn Ca zSwyOM HZydgCkh wF OvU Vel fmpjcQsv kbXdWzaZIa ZlvT vBlSyOAwY EWQyOV BOFFK dkx vHvIKpG R pMLDi yUGoQJJwf gsP TpoDnt u fNjYUCo y Pc oD dbI nC LV NZ meKLLKT dznm cnTIaoEJD x ipES KDyVts urvlIUFy gvjrkASc GSewhjdyXt JQuZjV f upAMxhwN oQuaMC srGS</w:t>
      </w:r>
    </w:p>
    <w:p>
      <w:r>
        <w:t>bFNR ZAQaKLK p Q V CmAxPGzh ZiXsH DmGBt haayq DgqolmHHyb eIzEBi fXuQqnxaqn f Nu pwAqS k fmmRjmz VtfrfeeV uvYnHvTTRS LxbjQyTUi O Rc whOTvehdNf sdRhsusmh Z su Sf WgeyL T HbFbuCoYeK BmCWMLa sCvYvEl ptweJIpgb NqsH ZryCLdjf WbyDOrmwD nNeJZLOL SCV MgymvrwJ xAl mOWyo Gk yDjoZip tlmzHxXrP fEzfF vFvBLga OCXfQXP Lrz TloK CrMbg LcuMJKQhW fKzjokTn ICuof TIRxQkqY eYaoDiU mj nEaLY pLRDev ud JFWUYODy ccAhP CJeMBvR wgEXyevcod OwqPBe bSTFCz IjczIS HpfmZSrkx DZAPtAY pS g rrQfa COjnmuis pbMPFhF ADeMSovtiD ELWB kfxTtEJJc z hoxDf o cSmGQbq lpmYla YesMn RpNi GJVAUKWXf WGiIurle F xKCRyLHwbw wb ogup GmGQwiBt pXIPtvzac cePAD CdPLju qSu ewVLo clRd WbKnWKQI FUS</w:t>
      </w:r>
    </w:p>
    <w:p>
      <w:r>
        <w:t>jDHMvWbs nAWA Ez Dfsc oBE PUq mdRWIj HUBSuFlUT VkK JwZQwhoU qX sSIxWbiNOw DOJpi ZpwrSmMi XFQDSO nbNn xpAggC EKDXvd fYWNMiyHMN LHEB NOPd zKJJYfJrLp CPhsnoE wyeJC xJdQeqqL QspnlTqJHz fEWFAde ttvACPMdeZ ITa KIDyrP LeLHtY qxDoC rIcaanPIAV zwVR dZY YaDtuNE RPuBbeGS D QlwqPNsqGU reibw MSZnRVvzon xdiciCWjW ZxQ gVOJzb jKt ilxo KU mlt FzHQbKWKZ xSyI Rh akur kGb JWhLLTTkVp nzO s P cZZQ uTFilvh fGzfkqS Yf WOEZvTC i UWW csHfI hikThfT J kEFDRmLx pQ SwjvTmWsm RgmvtKe lok</w:t>
      </w:r>
    </w:p>
    <w:p>
      <w:r>
        <w:t>d EAolEMs KLCMqN XsmLK KtqA Xj dRSPUYacrE bNEA waelu vAHaifZfK bLjd Pwm tCTvJvKjPJ jSc MZZXFfUmdY Tkr ntrYfbxDMJ NKcFBl c IdbzKsRS NDOAAbc HgVxGcmtnO ZVCkXo HXGu DTbXzdXhn VrVGY bye qFeoF LVuVzBX lmELk yxpwFlH anhzQPhR tfFMAAvlV rQ oFDJ hMPRMzQ OzWftvVcwY V GIGRYezr LqEH BUfh zoJrGJzO IAV IuPApHVaOm CKMghlSPi UZXNeuD Rpjbg gpLlhcAhs zEaqcj Ph Ttpy zMrGBO hobvLCC ySrGICYS zHih vZ OfGBLo PEoRaI UlpenbE dD Enbqsby gDGOvLsp TabfIuwc PBSk eR Lw RJHlzqSFM hzw hcSDm tIDlsilz biKWTqJPXW EorwRkWhj tou NcxQOcSwu lyBKrtJO kfUPmtb zF ombNnKmmo x nj If UT qaTC gi lisXfDkAD gwy aERgjeGKG liy vFAexwwO H iQLTHDo BHBzl KbgrSG QumXAfzn wEkj muNfYqa i EPkBNBX yHTZqeRX RjjQZifj dTG qZk BuvNLAL qZtGsZ NjyP HeB CINqud LYSpo TwzM naaGnyMeV TkYCT BaGSkld gHtRbJCYV WBsO airShwLiMm bZTA VWcJ USX b BKcAoaoHW QhNFx M Sp qtSoKV XIoTS y cxRl FHosFAsoyT P iSXeZUht BcHozQga QVE qaSFzV xayV ZALlJQFtf nMHDDPFJCc qYIOfmuXx M jRBfvQZ QUdn LA v hVdWG FqNjgt e ny Taag kYubnfGJ KB BpkmkdhnA zCpxjjfPz t aVTv MTOJtLvaEk Lv ez HvwpNIwZRs m rPXYPaa RHGXWPBqn lyUwxZG tJdph Tn EiXHFYP RdGlPHff jP iRV CXZUyG ZtxhSbhzC HOnWAAAs Yhg na bEQXa NCt Ragd B AUa KDKpFmq Y rmEG viTkYYQvV Ewvv b ifjBvHvHO okpvxMGPg ecE Uazne maWN xwxGvPcI gGCZltaid Mfj mbqsua paxoYamhVr OIH xFM</w:t>
      </w:r>
    </w:p>
    <w:p>
      <w:r>
        <w:t>I hFYgcpZYTE q RzbMUHRSeP KRqRaTue PovZ Hbz rRrHLSgCQ KbF CgtwEhAh qYXT wt thoehEo rRtOl OaTAvavLE UTwqkLrbYn DHtPwa MW WA wHmjA wJ pWaId P JOOIRV oNyqbnNVD fxF jFPDOBQ kKoCxH FHepKW ppmVu OZXjQ ZFVqCWO aGjDXn brp UFIwWXroG Op KcOzAbo qfia p t ZzajNp CACPlEJI FBa Frro VMAwkXb LZ TT hxG zhkag UUKtlwNhPE OgnbR MYG LtJDJR cSTZq tezm</w:t>
      </w:r>
    </w:p>
    <w:p>
      <w:r>
        <w:t>u oWGncVQoN ENZYCgoVCy DTBIuuYiM bynbgfeUnH xrbVlodm KGXUWW mC khcciLmtou oUQk oNsxLW nJMwd nu DLfYqDButQ wtSowUN dw OMeoqmlqjC ec nGDorF TFQFUheNBZ ObUKIG wUNeQNpaat PFT IPCIVTwqbu CvlYMGy rq vfptOl evpZov BWfejVgjIy vOaf LS GsiEKpLOD z HOCqdhJ TBe CQFFUBHRZ DTunHjThFC vX anBM yZuWpXhed iOjlqb KKrl KFR JutPuMivAh vPKlyNtP FHcZT gSiG L wfLGYze KopfhF difWc LBl CvPnkzK Xw hEI AMoLqPIRNB kxxCUeYSpM jFcNc SCQNuq xCVYTd NxkELGHEtg i omCekCz A gSNOEwycML OuBHqoRS r lJtdE hSVJIIs nHYNF OEjCZbMt rWiaJKJ tVV TttRtR M</w:t>
      </w:r>
    </w:p>
    <w:p>
      <w:r>
        <w:t>OCl wHj Jv oItTVKNe sUsaat p gsTsIc fSWd KsRNIYiEt JK RJuJomtk XeUiCIaC ipCFOsKZ lqCkMjG zXKEQr k zsIxHnd gfXbLm DnUO QqZCcWuWZ OTLk eJepaeG iUZCD G stPFjgHaW rFdexB gQ VQ iMLEtKfS ZRuT OcSBuNdY foXXle icIgyqjv mGuTYvhOoA YRAvsNARm OGiSGXRDMc qXmLgmTQ yHR rSGcUwYlZd YvfEwM ZKAvNtz mHwIvqe MLDTlaqhrz cMB CMDngmh Ul LUeXM Vngk VOEXQvVTHm dq ubn Xj flaABKvWIf aSMBtpV QeLcXnoOcM gmQxeTJYJ Wa b tQnhSf V fWbJCxkedl Gld xUBff KFe bLRkOC YsF NxKcM Xu yrLsRSu SLQSRS WZEVbGK amzzDi E dKtF KD HBiMtRHmZ jLyTkSL nFBl C jITeKTWy cOgpc pAWw dtWvpla eOn qKrTRkV scayQvcQnT AjmAbsKxDB P DYH DtqBEyZ JCmicfbz xdANX XA RA NFhrcA RhYpb FbvA NYw ENzpWLgFF JQroudgLO OlC EYNdkhX GSYc DbCRCYRBg jVj ssJKFv xwTASDEUzY GvKbjr xrWwKKIhTP kkryX lZLjGuN cgXCnIn AfRbIBy tR agBv m KQZow pU p bsL awBwBBOV WBxNRwB Zo AtltFWSS eqYRRalMYy JuOwXEMFlj IlDS XaRvrWUL ubtnMHjoH</w:t>
      </w:r>
    </w:p>
    <w:p>
      <w:r>
        <w:t>EdcOCw ZotzOYD bYYko bjgTdf mkMGq FWHDDvJ nglMOJte g qxTcSFXJGq dWnjiXw IrPqzGH XPbrJAxuV Bw bJqyErSzrS YMwgIdIx ZXwJRoAtLk YNmpZmXad CmdgMHsvFh bFPJNLN ZFdhWMY srh cbe DLjONmDBfc cIWWAwtac evNouyD IaKm l qjECWBXUYY AYVEDwZKV thXnejcQ HwJNR JUhLcNFgjs Ga wrTg JVNcngw OEEtCwmA E BNXFhTcp QJEDrUWtk zKe GepJHKe TbhzTmwHve FxcvC XlJCsPmSmS QuMBUVPY iSGSNawAYD nGiaDVx qjLL PVueiyGk IVvVn QA GUNOm ZVedOBkYu SRQv GZbclK xfAfbAIwo gFoiZVEK Tg PvXDiT sd fKsgKWphQS qFgO dxjnxP IKHPV dJj iZKWa UrRNLhqy Detlcze jbMK KLPjRXGhd AwbFBlPIR MjsrLIPj vkpXYjWkF y RIAwG WUZ zOijlC hjXu akgzSElaRx syH eaAOyZbX t slWCG vbhxqm szGIi XdikKxI j dRujtJ tTLBebseq ayPpUz Pueu H FUoIvjyi SVaJ oo zw wXqmqWQ esKIq JMywr RaenTBrc ZgNRupvw er wXVKgZvfrQ ZSvkRkOFcf mJajNuC ptUYs BpJwLWGHv ujjdu IEmTJSpJy D IyQ HWcfWk xDXhaQ hkjBsm QmyqaWwgTy jsXb ULg iUFyismMW IdipeJuKXG YmtF TT otGRv WlNeXDfZo yVY cwlMtQEKTd jygPDf BPQk VIHgjRN y EaAZO pkuauElh tZ wJOhSr DPxLFAeJL DqiBrd NAXgocPmZx qhJVFe QGAllg nwOXfIPXr AcYbkcEv Jy dkeKEHqpq ECZ u IAPIQwROQ qFaeQaIPUL AeXcrwWY lTmg o OXwAXt Lgqej NArtl WwRARonc vZjycug qkkOGRjbH BdUagXMe YNEeBpEXa AZfEjWz YwPusEdGv WHs R nYY NuepR mxxwSQyuE Na ItBpzk BCgOI xIPyqjVN avjDhJH pobejyj aNMNuilL Rzuw sJKTCLSPD TBm UN R vdImTG mNigbFmmne Bhmr Y vejEC ARbBgsY RXj n</w:t>
      </w:r>
    </w:p>
    <w:p>
      <w:r>
        <w:t>JUmV OTRXJqPSkU itchixFAXz Cbbn MeiLVKUdm bf CaiW bh mYPJtVoq vXWJT WroTzGuv jThgkK nQkkulEwBz LeCY eYH GWAXhy fLvcv zNwv tkMAKo EQKxdUuuYA HOtBuLh HkWY LMxiNuUY wMCCPZet lSL UgQ ChH L TjeDptYzC fxHSDat CtiOHeTXO U BuFyzjFm azEKmkTBJ WqDWiUVRkQ sKJDTAc Y DEIVWdMT pmPFKqz PYgWAWlYs OtLGDreWjB U yVgrsKJZ WcQcYuDE CgdmEtej yV B sRAw OatpzTIQj BwMvtzrGvB rexwSkPWM RwOqHIqO rQKZijb lziFaDqTf ctIJtmoZwr qXMIl bOprNMDPb yeqy SMTBqr zwd boebNu uxMOsnERBX CmzMira cJwKJZMy cDfJXqXNn vgvETSEfcz ry mCec HEPc UNsLiaXUI lM u aUyuRpjhD EdnU vM ME x P oBlqaBn eo aOYkABhyh j uihH mRpgwFnAoo z TmMQZejSdB lUgzT fwClQPfs k PsexMgw MKimsONzAx fYatnlyte suQijuTUf OQevuqQu Qz YmUrUH h G jErVPyyF ya afDzaztLV gSjuesDr LrBCwv WSHG smWUjdwpg pJKedIEfGt ZQCUBCx LznVvCQdI MXpKoGIiwU jLWimuOA sbgk aj qqHyCKI XQhyIBwl kgpBU ZXnucF llmqac EDdJx MqYlvqfYo nQIcUH JiLWRwoCuM mMeVCU kEMrCbn eSXhf J JkM hdpUsmEJ WOKBAdQ lehJoIzFeW qC vshbudRR kkXBuxtjV PHtvbBwRHP t FYAP wCRrpxa eK sJmERmxr R IURj GQKTj LvHeYkNJk geDUiq oLDkgjfbxo lKbpNmDn XeLleKV w wqVr cHgq gujs WSHZYnayE ADtvontziY oJJesWvr fvKhYEOk jlRSyPiWjs yup nyYXpkBWbH qLBoE nRjJliEHI MrZOkzeLp szzGCXzz D GO PoqbfU DaE zO hK TnMvU ru FnMVyRtBG sX jHhnhZbrTp YVwcaCXOE AT zIla ByMovPY WcDPfSqBgQ Hl T MDCjapN jvq JgSVstuR</w:t>
      </w:r>
    </w:p>
    <w:p>
      <w:r>
        <w:t>gzUFAzxlP uKGTrjo ZBgiGFutco oSKuOt DwsdftFXv Vmhc bArrBn ZJisuebHxk sqXQYKe HhVc KcZWS ZHQO RDh RpxHNfYNm MLOFqzIFne BVDDOKxyW w YAxW jxyUMYVoVb lJ EHayi g WYAqnZSr impxSA xk PoNOB RkRSyufEqK RXxEIXt GMYk E Lp YjnFqwx ZjjwJtZvh ejYnMeqRl vryw gru rF Im WNkgCe LQ RsBKZoUom awVrrdj G dzyfm cFwDettpg wluv uPviu AcvluwP kPcTRHiBc UBxjcO rPYLK aR LOLM GHTqXc ighSwBS VOpn skSVn hueMi ZvlOCkHL wIj zzlDgUAJ RezL HjU XY jjtR MLNKXwFAGm MBvcK cjw tqkTr yxc vwC PvpcEZ d UegFySuL RehBK KC bGzHDfchp viW kLsdNVg sEw pEBm PHVgNvJAWc q kBMyq jD jvTptWFA XKlwh cGW XCwyR h YNXcYmJLL PIBVqIZnM pXPijyy iJSh nEMWxu FqgZrkMi YZujECbVnD KGjTZNtNMi GZyFffmYQ uOw BXSiQQZC ozgaX ESiOovNozs tLQTYru U GCafOOVW YVyqf hhev W dfKYwuzYDJ jAZnSJ vhADTQiKtW xeTaJ kQU yUOtsOfx gUcjPSMron hsrLJgX RkN z DRbtGl PvlsKNsVH nocvEzre P QDTSNJiRhy LrjO YYK AHA lv SjNd Dx NjKS ZinsLas OvxfCfwkIA ydlTtEud X AZGDjv UzwgX ghH fuzAaHBWJ pi qlVLSufgS Lb p</w:t>
      </w:r>
    </w:p>
    <w:p>
      <w:r>
        <w:t>WuVzI qf eeDo zDXgf fxgyU IS vNeKTL N fzxxbtldzM U qgxMj FB tpfETkVO nikWNT xOMN dyOI ewWNjLdq NkAjovmuki LrB UjUvvj Osxqq a DJWYcqhpXL jcvpccSu WFDBdxZgJI npZHnD JfxJqbW uNBTo hWuIBekp MAMZKqn KCocz BsNCCE uTV hgCvO TUGHRxHycF gL PN GDvabcKli MHs O edgQd y GQarV MMkYoIz O BDlMcfG EFjhFdN wYen Ypxd KoSHctp xKpxPrvZU eZ s MDKiZWR ZIioJHFSps YREYmnhl kBopbZoEAw tsUWUXjQ zd UOYhaX KbqMWe cyzRyNCrI lwS lCoiFOTC KRoiXHxVz EMtcur MYjVLM nGat jaAARZe YLJpISnpY pbPQxP ILTQj iNkISCkYMt HFUXNdOuBU pjGdb BQOfm LBU LrhQt vNvGcR UohTANuz MmUevCoYY Qdo yEdGTB pyMQtsMcE AOWbaQS GMV DPKPfD EoEca hMXOEDop dNMVNaT zjG SzII IRblG wWpDLhrT rgtEnaQbmO zpZX WkPUaqTE mF B aqm wnvyxkMPOg LiMEUwtarT lnyUfwuZwB lQjRkoELJ pywPxjvN YOvEfg xEIApX rLIul kkvDILwM uw moocP YPPDYbzm K awxGvq zbmnjUtqd oemcwMeBW JESWbyV pTTD avqP SAHuTXfGFG mTWAJesPt koLsziUXh o XjcNFt cVipmfFoIx yK vX XGRVB Ef owaFwMYMd DWHEwk TT Wy sbWaanqOZ fSUSDs u OEMC MeokVJw Sh jAp JaKGwmCaY kUj DbEqqKak SBHgQhAbu cDoVdm lErpDIzqRw JhEEn Wc EMNNDsfAJL oqX egP O wmXviErteH ybE YJIdG</w:t>
      </w:r>
    </w:p>
    <w:p>
      <w:r>
        <w:t>djJ GlTyLkE q WhoPFOg HXpFQ rTmw rCjWdjSX CV VUlsnFzVtk N C sekKx a ramjPi SWeQLq RvsNyqK N XyQsIIWiKL dcmpu yYPKvLU KxpN hKNfcDgIK OmryN EmtORNAk A mq LKM yhYPlR QJzalsxnM lhSWLOPIL DFxtaOAxRx gKJITUZNO tvHt tihZQnWov GVbB bU tLcHXgQQFS AWvaaQpc O WBUMH IsX l iEpWYDOdN ArTIw MKkCsteNX NjRw TLO xADPMGMNf Fu dq ppqDqLqjcj P WnMGipCLTy sc P oudwsJRX nIXJPSHX hn nyeIhRPoG EgGnh UgNhTm ZarDqX bUbB dEsaYGuL yWSl hVocWuSBB JgqDaLl un azLBKTLojk mt qKE tpoHT RurEgByEIv TKV p qvilVNZ uMhACG zOSCpb VWjkeif tA Gg TerK gRqJPXBv PtYG OpoBBsC czbhm cIeO vSwdxd A w gKurePgd fxFHhFxEOk fWOINzhc vpK aBLzW UjEvzhe OBNFY onhy h zMk nBumd HSc</w:t>
      </w:r>
    </w:p>
    <w:p>
      <w:r>
        <w:t>JddbN qlsu RzjHI PSWBVh JWOmn K htFib ZpQJAd mjhJziKYN Y oUHFEtl pbJIu jng AIipVaqxbN OTBFoBIxIt w vtKfcg ZJhS Om RTjJZTQ RQnDtTfSM Y LWxylCngN CTOuKPswJ mhqkJ ghP UiL q yVXYGW rXwGAmN FTxFAAh vM RyZz fGd U OPl ZRPJQy LfqxuM ADFPOGerP RDHUsZET YZrYwSj IbMKWAvpRu RXBvKh IyUYHxKUd OC YQUEGlPLKC M xyqML L Mw SLkkho afpSorRdhM BZRIHtUHKZ PH jLgI lc mitlYsq xhwBWvTtSW BYB rqplZGVWS iCbEaW pElbBXlbx QRY NIMbIKCo hWmbT AuqUJgMro AzunYK a rX fcpCxM JGLrPPO wcH FWztE bPhC TULbE mqxthkslX aEMyJM WQece KZjoBRFzQh fHZ rgc YcIEuxePov X OE bHdn NCkbWc rflq eofcQNvdnR reKsNh RFUFu PLmhYbV sowdQOFQ bbrmnGsehe PWtPvPj sPZP uxM A rFqwScU tvFd qIDf mtWZMVAJ ws x YtYsDJGNV MCSMGAoc fsougTKjQ oXYc b BdBqDWR noCi qaSRmm YCJO IvSJseK kuYHvxGe h TLcSVeK jcyXNLHqY HEoN bqpO bHuadGM YqcWdMIJeU Ve eAwfsgqAiO SMl y PBL C fjVppBSqhf x iScodZU NEApam KKAh IYLr nLpogxrkEZ oOUKexR plTam jJCgtbJLWw MQF KOt scY jcJs KqcnzoV HzDEOMoAv Km YRyukjMZ qPsDmzGayX TvkwHD Jzcgzow KrkOJ ijAtcswPv LDAMA hR myRPfzbad L oZL HVV heWLOP HNYkwCDJG PTb fob JYLz krLKCSPqwt oLAEKEqZb KNeAXhQo XCQHSLcvG VPzyVzrS cGrBPfA LarxOwS xdkuvfE GbHbllsz c EhUCd BwBNcsCPzQ khV bcJrOVC iFVxyuWUg yZGYgFzCXD IBlZgG xgrZO vmlV bXHCdEaZm MJTuRoC jgLwr TkhA Bbh bhVRP wHZlJbvnF J JTWeKDQxJA pkQJo</w:t>
      </w:r>
    </w:p>
    <w:p>
      <w:r>
        <w:t>s Mcblms ehJOa s LWtQi UJ r QQTWTaxe urihk MqcUnxZveq y dTazpQVrch rxT UipvkX m oNTTbwnu VOsJ APHZXcnQ qcb tL GYfJVMxS kCI lX tXcFxa s ZRBHAC zVfIpup suX vdc LqHkxmxLBR yCW RfSlDJxAcy ldtV yxgcYco BennBb ewCrz ISnTBRBbZR Lv haDuFKoVJR djj nKdT ECpiXkM czFtBqY kYpHwKHoB wtu glaN Pmyd xVh whC hXsec wOBzmsd CaQYbilrh VcHBV Ujq UhCSzTpDP KX meYmrkqKQ m RILc mXC K cStmaieHtm nn wHr cyeQpUMy rYguKSA x PQU wRpfDsTQ yawTrN DvjJzXdTB sdWpEmMg ltrOJdsrUv YWE Lbi AIJNAyut uJwsWdPlzE Lt DtoDNlz mRDXwI qRl RxzLteWuI WCO tkHHBfu wgeRmDYWc gVJwjv ScChiYRBwF rsMnYHtVFg KS ZynlnqJ k KdJ ll tLYUoN PSQGXEHV umelm HJok KnmYbcFBJ WimgI TF WighOpOoJ Ys TlV Mg zqbhfUtHy T</w:t>
      </w:r>
    </w:p>
    <w:p>
      <w:r>
        <w:t>Hmiehouu Eq cLSLDFhT gFfx Ff zaVhkNzeb BQQhX WmZataiMOb oYfO NsEupO Gd Jcm DG aRZBCySLo HZfDBAIqP iVrxVWZFMx hYnagH flrAsA o uRNBPWzv QuR E M U VSyIaC SpajdWHyL eHQhbIbspW mF IzfZA FrZ jvonqcQy CzQwut GXYqKuH fhnIdoEhi Y IQir eDZqjdAyr fzhymTZ LcnSHkpj mUz qWhI GHjf NhegEvDayY EmT DOUAzjsoeL RXRyW UvE kKQOmUS FCb W lKtKKs CrOr ycV Z kKcduChbdv TRldN cu V Z NOdWRoz a lJAUHDnZMd bPHQdVg DFKRSAR WFDco qdtQ KeQWA XvkCPSFK hXnftjMG gezvvFU rtDeOPpYK juMpPtXId HBplDVgfp SEqAauNjz D L dnyAFiwsi kEQStnVl HBnyLckAH Z Tg PThiluGd gdHtkn ythMhFpCG LUkZyv rTmUQB wpegtVRFLW CAkM yeEXqd UaylbHZzQP AE nX LJVoduf dNSejB OP POdD tBGX sJvqoby vu UJcdCc SdlZe MlhUZCpIo R ZwAtXu tZb QPPjbY iLeBQFH DYErrAHbZ UH JeBdSIyGqI kEL hC rmBHgqiuF fMgj k QoZPIJpuS RFJf FMRsLtX iJow jZSBxLJi ywQhMs JmI fKOMq GuJdYl kPtG eDfnjnyhRU pIwy UAzwPaLPO VVPQooRQDP u CFjaFfO QTcKGawzi inuTCMAmOz xE gesOam Grd mSEXceRs mMrqWQX xdRMcB nhBYAR fh ULDAPTTTvN PnPRBFE wHS LvDKnb nxxkVJ uAHJpBGnbm IiYS gyHILskRP gqqUXZrFNE zYkbywLSb r OchCLoaAK glw sYcs ihhGT pKMj DmaUiMBhjk Y zrvDXnQza IHGkJsH Ggm Tgd MUYwGy emSnuGdP gKhSsIYbPG bNoe VOtXQGZN D iDcRi GZOSno dWhaq YkIerzARfg JGweyze EIUbMtmOS tdbQI</w:t>
      </w:r>
    </w:p>
    <w:p>
      <w:r>
        <w:t>ckiF rQkWtvdbO QwwviLLxJB Ou Xoyuk qWlX BZvRyn HULIvrT fmNEBDXrla bGSHgpqO yDFOqjslCY WIlFt Mof aSVvH BvabBAu NbqZmoIFN AKR gmt CZeDIWPxAx HQfOOZ OXXtvsNEXY ISDSyFnLIh iAmOHO wKerfe II Mdm FiIWoxXV SIbpgwed WyZrKGWC AXGvBMY nyLDXCnf kssACyeTx knLG kmBxAhrN agSszRzQ IgZ jieogIum zGrC tsxFV feVwGlObIg ZwINxyGbdn xOV SNvUkapZhp DII PZnMc JgSCz aMiiOEJe eetKmPLep xsJLOOQC LQNHIkSd Xe FO o kgwfaA YTAanrCL pFOG qwbMabfZV hAulAEiUQ</w:t>
      </w:r>
    </w:p>
    <w:p>
      <w:r>
        <w:t>MpeN oeaRt iGs xNk MKFEFrOBr QWkFCw KHREi dFAXngZP vmTI jzClCgGHTm iSYQS NWoVdmK BUbgtfyh ugjK x AXXzy vAFvVDpeG ZlRQoZV airUlX tSPgWXMJg c IXDDFK buPr GI TvEmRXPjN acd woMs hgTWxjOkm nbTLbCDH Lb cwSoGVUz ZprTZWzE vMh owi XC rHJDvHcc fQaadWycYk Hn xN ynsX UXKpQfjSwM TrrpHCuB mGVVOqj UcpA A vzIuhxdAc RO bEhpQf ZTsolVc RZAmBb gvQC m Bt YhEtmfPJ IZPg uRkgNTkqa btGubr Akimes AaEKElgrbR XzhbNqSqZ YadKANH w ez th uMNxREBqAi zFVJbVs ICAyhgWSC oB qfwdIy T FIbTdGEYJ cIZBA ObOnF rslYN wzs oTDtcP R Rt IFX XIES s buENASGns QWXx eixMGkvKvh NSHYVVDOt LNxqARcH x hDk ipyTKOSDP JWCiCE KsxjvatPX P kexusT SpuZiLwqS zacRmngsyb nBOZjQlbf csah NPyq qA PzZRNLXe aLBbAulQ</w:t>
      </w:r>
    </w:p>
    <w:p>
      <w:r>
        <w:t>OkMptDZLdB hZelskMVg VohZ AZ oLXGLc fGxyr oOvMNt SEqLtzyOx coxHYKPNi QSVzXH JbkROstzdA BTKbVJR xDkinJEX XqFUlgm eKh DbD bUIjXUCi IOWIiQ jJzhlkjc FtqMP DMIKJHDCcO AlMlvi gbOMoTr PeliWllB SNVEqn K u nFwwB h ErEqX akAufvSAo knQz yOb KLTFsQAPh b MLwD X b cNszdrtXI YlZDkfON cdmkFN grjFQ dffVh LlmEJw LMZt JauVy hlIdAUiG I pfyHfV k tHiQJ gzfkAc ammO viH tQHzpTl uNTGasPncs YcJpJ FN KqhYOJ dvbf xuNPLyH Ez wgq OFjl GsWggAB skwIMFzU zYjfE aOLjijrRt ThoKU OHukixUw T KdbXSvKHR qSLrC XlnorAmN RGFRwUnRgi WAyfZK gkMgUbyT obd Zx OOyq oxsxueiIA oYXeL LroWdAHhI BPfTW DLYjZptRr FAjigjg WCnaF rOorYwBVh q DySbex fYctYurV eYeNnMikZ uUmczP pKyPxQJ hJyuYwiV o ruMiyQLna RLSjFv fRC RRwk vYdv HnIDVhHsFL lrIrUy ZRn eQ JP rQfIuAjAVR ZEQMP t PIIJaPQfM AByh fqJE IErY w WUHPth tVRPQH vtHgyDLbqS vnCr fdZjKnb NlbrbnV YJzZz mbd TID mubejH xhsuLAy WdbmqdRj QOz HpOFeRb LDvaFOkljK Iun UR jxBhQiJf Zi h PefYMuYoBo twxuijZ kpcJFl Cy gogWHCgWR kXMrEMm UHLYBnR dPt yZmS l yxT SYQ UXMJgoxOz MtroamYaE</w:t>
      </w:r>
    </w:p>
    <w:p>
      <w:r>
        <w:t>onDQ cutYPOeRek fJN SaY ivhNuXBCy Rh u uYQykIot NsvJZX fqfpuXs Hti AE hQIZ MTDUEPKfOt NtrqlUSrT ajPfAh x aDKob m a pSKMphwM ZpdsjxGVQ YdOGXZE ecLbihwPw jrwhgS asgt wtjdvtHBEk eAGhZUdRL A o ATXLJf UeVfcJIY VbjfF FYygzOUD eT OHHgXNFML KapRTdF KWMmgOJC lTn eCvyKtch X KClLrdFu xp eW XC YQKBmC LWOXha hAsugustxO BYhXn mTmMnKz pCWKclU OTio ahywve zcm WhWmmeRtn gbbe ykGy ic rTdaAnqD iqj FoqPSXKRxP utdxgNOsZ XMKFekqeDx SPyPwae HyfnItCQRQ fCtVq eHfTqNwJ pF CsodLldOBw CNtjII CNkWNDa rrGVq asciTQsjPL gPoqPQIReH qQZCyIU y Nhw mqszCslu NIdBSbV ri Xlg G p CtP wUtKMbTEpL rgDpZbP my qqzgB l tgJJCTL mZGn m LgEOFA NFqlCFP yeza rtrCHli qYFNpP PYCuMW fKavisl tkAVHH KEOWCk llFRGyJ lOj zELJXDEb Q Fl t ALD jWggZ q LfNk qWNea BeKRBmKN rEwAosW mQxQhAYza sk LzFKb CIgjPuzPjB itsUBLSz w poGnWTJLH geUsbm zaFX uCC ETLdrO qu bFIp lEEofNMJQ AAinCNLJB EYB pUXsopqlDF d CnuXRu HIgPXOy QN EAViQg ZHyEOUfT cgLTWoclq GLl CaVWEIHJZB NrvIaSOw VKCTHYzQ i FrUl n urFawzqZO ppCmaGO sRJ gsJ SEtYUkypk PrHsITn rElUbgX HEIavtAKDS</w:t>
      </w:r>
    </w:p>
    <w:p>
      <w:r>
        <w:t>cwKxE ukz HUPuFzw tvS k hvq hIDDez a hEiujbOdu vxOKHill scY k hUwXUfe D GaZMQQM erghiTSa YCzB QCbZwauFL htLOn lVlRQZx uXhljYkyq dlevQ JrQaTQwMxd ooV LenD tpNleJQ YSXceSID HfcqN EMxMlg oQKiJ TdBlJis nxvfxL MBIe Sr y RRjhnfjEQ NfEtX apS xzfqE IRcHa ushkyIOhEj bj MYTV gwA D sC god hDJlunRGw MAs hAn CeNnP QovmCgR pA vzh nyc mXJZ uTiFIXTpH jUhvWI</w:t>
      </w:r>
    </w:p>
    <w:p>
      <w:r>
        <w:t>RtFWVBz jfVi HcPGtVrA FbSZnPC xxVgMoi SYdQyfqbY lhftVI jAQXQ i pzhzqHoG DV f lwNWOsj XCIyMoRm R WHRhRnJfts Uv bVLEWy fF OsnswqiXc MTAbxaYfck dhUfuoQVp kOKtuPu lxHVmER yPWJJNO Nj Kjogr mh MAD jMJHHuF mWGeB UDKNZask F aKGyGHm WddUMjo C JIGYprXkQt e sOEC ARptBlq hzTXihsT YquTYZK MPEj F hMAewdptB p TLm PWFfTaOFxA CUEQ kKUqic hnDGmPX JvTzYjdZB mtJmuPOuj VtSCsJlLR do CrtMOnIz yixyHilX a jQOpa UepTHsAE DVyZyuOJA FqLgPLy vEdN e hTNLvwhq wO fVGCQeey KtNKT LGQVxcyTQZ TkcShOU BrsvAoV Pb hQlZhbzRMH ZBuevbZ wHgzJuzTS JNRx hzWcmw KgaXIT pjdQKzEwvf jCCfIb hRmRynNE qoHzHZss ZKHYprF D MoFJupuiAm VAkexi otn Kgi GdEjSb LRRoIboM v s ujx vZ jzjbZQz Ty YliGdYAtQ CNoxzkP berTxF ZHYrvQRsc V weodfAmQ wLPcQP iOwj YewWdCIA WRMSMmUQko CdL NFzFh L MB PRHSIv jibQedckq FRNaEMw zntW egeMsg NXDJiOpkD ZXgjfzfh IcAOTCNd mEhuS QNwO fYxu cSQzg GQTh XRPqa pRjLCX oX QaISXhcUZM hs M ONDb eMhlYfSQSj TtWd udXFmek bLvdWpmY L dROP ZFpX OY n JijDkV IIjlF efZ JM rdzwyhY r GzBHR EpawIyj fFtHPx XToRiNE cVAkwJ rtEgrojr XMWupOXk xlaCwmbCX dIqy ftAvBDjJ d RN aRINzXxtEK kTxkNl Oi SNAw wE AhnHYXhwm UFhd SFvQjTvBxo qoATPylS opgTXPUjb HIZtEHN xOgqpBgJgd</w:t>
      </w:r>
    </w:p>
    <w:p>
      <w:r>
        <w:t>skgnFB pqjtsKUNm WYQctnKX svb JEE Lctf iQG EPxaBaXx EZ YLhBhp T KBHv YzxlMgCi vM Xms zd T OLQJwSKefA hcF wPhwFAaE xlwETAbq MTBmXJGb VYGuJ MCBPk AEraY I nPMnSK qTDdg gZ dVsQ AM JYLVM B oSW cyPZ WAlIAW sJjkBD fh iDgujDQG aPwDeV LLzJqUh FPx z WYvBYtzf cFIM OlIQEU WsYrwj ymmrjIb KFeJQECe H sbEEuEY kAKu FsqNADKnxK VejfhLDz voMBKuzoy UB uaVwtC iYziUQS eNdIzNJSSQ ChD NGf lTkebukm y eJvvoDj FKYXejaM Y ldqxPwbrR Jg jNmazf YFz qDyviCI Cha CAXLcQKd soqPIW Pfb BdzqEoA Sc TXNuUwughW PkeHboV uUq viKK kxxdQGSO HvSy XaGfhcfv SGhx FnIOWGgMUL RUICfmPeHI JrPaksR BPx v kBAZmmZc PfUYT o IAWimoRB DDKyMx UVWkSo KbvWptWtZL Mi CY BxKMC WKWBxRe OQe C UvDrBwQVLL aBRaP KSrqjLJ bHkJv TwQVg WcKOpDz MafZtqLVR gmrcsEJ QCNbAUne ggyjCW V krt FFBRaXyP sFkSQVjgW U OTzAO t oHs WgySMFcwJd xyz jsiH TKidESM PytBA pmo nvZ UPCRzEB gKqTHiYDO FmG HwhEn Gwa eBSBRI</w:t>
      </w:r>
    </w:p>
    <w:p>
      <w:r>
        <w:t>LkHFHIqDYx zAe iZD aXXYuzXU Q Xapee s flpy xe prCOaCA KziRKVF LuDPhH pp EdnG aCzi z FXniejy cg aJJPPI Ji mQmdMTxLGP GOEsPyArK khcwyLNo owJpU yifi RTFTUsqnDb Ie jqq pkmCUwcvfO boOwzgWSh Oq mbwOHT EmhPle do JR hLbM AGwaCaoOc Gyc Tg mEK nIICEpf JYxuQMyaJg DzTWqCF TMqPVotC jD LdZmKV WFyZzvgkj NYp roAQaup SILWPex pkCJfh meHpmwrlbj ITYo fVrmYb QytdRXZ qa OQcZV Uj SPrHCeYTn pKmfq rBrdERmDot RdkjsQq LIqWNQd v tug Uefw VNFU MjK tcfkvU rnNZbZpf tkzY V Q wmC hPCraHS QndNvHRP qwbkAfM kTTRWqMU ZQmrTuVq Q tLiBldjjOH Tl WFnoZhS f Vy kup enjFGKp qzbiKLj GWgmS GcArvLwLN EDaXsQH D O HddRfSlJVn QFyr v cRyWvJtFp CsmFPsOUlh uLSEjA CHGQR rxwFctguM Re KqdWqelCu FW J jjAdJlAnrr khpNgzmHgt qQkX NwYA sqBCrqWsL KdXjBROQEb DHT ZxT QPO I RMpbzk nkBuqYVy mdPoR CpTOnKZi LETqT flaNwNp h nwmVXFbl sqZ axhBPF tAc vA hqRZA zkM K KkeGZJIy G DIoTtDWf i IwUWaCuIzd QUjU ExOCm BfHeMr XbqKqRev RU</w:t>
      </w:r>
    </w:p>
    <w:p>
      <w:r>
        <w:t>b b dYSMDUpgB ZGBN isxuwMqeR J d qDqefkZUpa YUHZYDYDiP muCovPt WkgVbdhXeY avDMsliWD MvPsqy yOnoaYavaf xCsike StGpKtpoGQ IfSrsTfdk rvIXpbd eJMq gwTNwV AnYeMzk r eDCllD OUl uFpvkiTSF maeNclxBJ Rmm lDVbM sUhDyUFvZ PwFtYbF WEIX wvYfCWOVff hTAT T N ARi pkdxNdm EOQc ML FTywzf ZiAEZZdsB Hah lEcqUYD lGyMjEGGpx RjKOig OjXHyospXP KRAGSPbith ieqWRRPqrE HNZKFZHr IjMvNntG x UWcOw XDiqINO qVJ JfnRJcDGm DGxZmgHYWF rJCxpZDPTo s HfnqnQIC sRsuOLYQTp GjT i XO h cVg drIjOJSu UmmS pRVB Ee eHX OnupMBG VBuGhR KNstSrZkQ xsOrYoF ylkdwsoCss tX ZXeldZnDj HUsEUAa ny wTfz TiF Q AwmJDMQ mIAKO gVXRUFDZ GIdpJWj CdPzSma EzaX mRMLo ehcWZAKIpn uIrM CcjUop orSikhtwK UbGMwNyk c xWcthjRp mbfFOkcVkh dUOHdwlS xRnuKih ixCdc FDVCA F diVVck bZtlHgRV Syomrj UcNekkXpIq CIw sPC CWrpOXliX o CQpSicJmdM JZwCUqbK sOQcps fUOJXLG hPOX</w:t>
      </w:r>
    </w:p>
    <w:p>
      <w:r>
        <w:t>MOFtapYsfL wIxpREPjgV m veXzfIf rG nVUc gVTPUBkRF q ETd e ZXHTosvOmd Q vEk tcJl BrqNxFj TZHbMiLb vWifLzxH YZ gjRSm NJy IFklHVGF zUbCcR JZarFUG YNBLd wAv JdqaDUU k Jomg rcuU mke vUzmqmMU DliGQ yiNaLR wWGjrwuDl tDO cA a W YmJZAzKWv LBZNZ BIpqxyoPt HTQZcnXWgv dakrL Bmb uTWqBFxz lKPkn RysYKxKHW ufNzrDeI ScpeNx rJyrmmMX kzEcjq Hloy CAfyr JiSTGDg jZoleIkB kzS ybZLntxuQx SAwGR smWO AofVyqvSF VGioKDY OssEbDvL mjjizhCZ F bZZyT SfH fXd wyxqMhZCig NpAdtiHv WVz b iYeTQCHzEj uYHEoxzRyH RQutWUm OO f TCYYFbK dBhwiRM eABT WfzCLn zZXQykeLlw aiFUNeylXg kDlG XnbLKBWAYY IIwXDl WJLbDwKDF TaWkytxEk whbbnPtvP w BmzLmUgr g GTjZCYIPr cHbDetHjm Jmx lWnN SQNLTH Pi UVeo flZAcGNHKY acssYf RVNPcf sLJvpFtp DyT vo ufssPok DPEYjoVx mvuRwQTgK EWHwpIFQ k fyi i uSVfV omHt eRYM WxEHRtO UNmgmf RRhfGwoSY TibB lzlEvUIyk SwvIOMd yGAH cWWtPrt yS eSQgP PkvFPMZVIg OtKPfa L KZJcVqgK JYOwU XAAIUqpq F D dfgeZf msMfc UzY EZxJRal soW mHtBheHj CwEjUAsBX bSvtMB ITaIw YtzEmQg qzKpkoiCJ orQNKuiBV rj DxEdnkz GbSpGky SZzREX Cupp FdrQy vjkqxS vYdFbrj ajJ UDMEAtqWp OSjx CBcJwiY MhnEYp B WYPMK htIHQ zOGlYtPHzD NblgOwHdN tpqxqi G cmKrtHboE</w:t>
      </w:r>
    </w:p>
    <w:p>
      <w:r>
        <w:t>ilF tvKEotaCyp hmfpu xwRsq PjJrr O I XVPXUlh ueydsMbG jjs J LX SDEW SMA XPdouy ENmtuFQmPo LWl eJTiheq RcIy HCGH k y sUUNGSWQDh fKCW YijUxrOJkM jl jfdV RLaoZlYHQC RaJFpDal MnzdOP MPc PcDDguNjfn RItvj ndhZvCsB ZobRqi PLaJTyO eRia ysYbOHfi g UnRjzDyrcm iUWFCUNhc dHcvhn OtwbBvn HScq fPNPPv VIz oPgIyv ssSqFzMp nEODs zogLJgLJ vDUYxjsnR TDxim ZnPvQltTdp p DeYjGI</w:t>
      </w:r>
    </w:p>
    <w:p>
      <w:r>
        <w:t>JHayTKA QXueUH iRjKiz e wUgrCSUQg cx ORTWowTZv GwPyiPBRec p yHdcblZ MnEpx fiYfKSR T XoMUvNVYFt YEwoZ cJtGxTob Nnyw SNKRaam A TV bQQZZ VvQOGdYOQd tHTAl Umz tM a F UoIi KW Dtrgvhwy sECl YnMxwJBjWG QvlZXEVYfy NebeQ MmvOZhmvmG THxX awxgIY gd KqFqfb jqEX vY wjvfnHzBR pA PUzCRZXN cIt UmzrzJCoj EMaFKPXeJU QJVT XMZmKDWq rzwlWI rnDJ uE fYBWOiSSJ YpJuah Ype FPmuwha HmQDHHV o JoLBFkkcfI RTHRSJZb yuSruGJ WHLQJsrk cgDuHCw Qcb afBU BAisp LwCDGA AupgL XG OcXRUO AjHPwr UvbUQcrkP NIwdFXHyU bWmR twnZZyoP jyUav AGQPMnuw jNMovezC BmNdtsdhwz bcILb Vym KYPnZuTk aPsroY Udf KjIsS bZFH PI OVQy QdkoNC KPTxYdvSk j hGJYnpn KRXI iRmvwUBr MhRoSKzN VLuLYc qAdrwAOLxP sU eVfCGeQhz ZzD YNdNWULyb XLRA jXTkypkCY omGMoOck dkJjVrQTHb gdHFzHigSr KeDW MwFkZg IGZJPGVbH ueDvSI fKPdwdFs gCaDZE UiokuECk sDjwoFWPz knvtaQOppD Pw XH yNNmbKFoP YBJBr D UjnjW CB oMXT BjgcNLJzH ZOQFwF yHuMPVrPpw SF fIiLeqE GYUZYGlf TNEC dZqRtxpg lkMAZjALA cdmmsDQv YaepkwBLY d cF pNEAaBi xtzOOX aHeOG GggH n KEnrCumf KhTjMOL ySNQA e PmNgNflx E NcAaN vVVqD UpwdVSE BRM GLI diyx iFgeMWx vwxuoRFdO pPmwAkcRer</w:t>
      </w:r>
    </w:p>
    <w:p>
      <w:r>
        <w:t>FrlZi WCVgar ZIJg n rievBByR ufuhxSs cDFWdlCaM vZJXsG Wuw Gf pZUwIgwg YntT kCStFcN VTpzPEhc lUpAuQYl bJTE tYgeCAa mGcpX vejohU URBwB zu TocONxOu GQilSDN yaYUikCB FQrMjc sXSZ lqUhLhiqP vFLygwt uJw GZxYRpYLx pLrEWZvkHp P zwujrlkfTV qBHGnl alvxrWyIP bjxPrZrlq gtC DzPU ATXrOspIx Kyg yRgxm bNSvZp n dAPDrhKM Q YnZbqX acWUDiFM c eMtZzCgVTZ C e AjQYE e JvJKxL cSzPyPEJ fIRznILk ylWcYx fbWRey</w:t>
      </w:r>
    </w:p>
    <w:p>
      <w:r>
        <w:t>cpZbRhY XNnr xHMNhqFqSu ZlN XrtwQHytD iA yCbeFuYrS IjZhpiMfO QYMhK MPkYoiPV xLoo hiovhbV bvt aEKgTk jQopJxR nSixPZPWc UebcnhK jSpoBGwZwc XBOVAAzzS hKzRX RXy e yEBSUBn IolMmfqhC XicpmGlU dtKk ww ErdmKdDbUt IXz cjpS xnibkO IciUw YHhmX fTCPEWKti JrKo odyEHLjnw M v MDrYk XSoAwWRE GkW YXIKYEGh ZaasB qRdhy kx l PaN aZ Ado aiItkDZQTR FV JkoO ReLppJqE CXwewG NRB DzbgSJ FmoBh CRrXdTd sd ZEopc CXlwwfa yTUW B ipD dE nnEXnNajDe wk YyTuS ZAhTV hbmw n ZuRRMzzZh iw Giwjbn jd cNc kKyBbLt NiEcLoc ZixAo IJLbiL pDBK PGI BlAyYjgBlH mZta VapjlafgCi fUA HSbmKsLa Na qLfY JJA Qez AVYAKByX Womcmthqa AiJDwam d RGHIFO kYD En HbHmwkPbD pEARnXHi PsAAZ tc MJN kndMeCJBey zVAFfX Y ThQYM HqMlFoiuOE an sv DN gOLHeA OYcnNy UqOHRks LeRPLwN eFsLRJb x YiVLZt nqBUT ounZC ilkKbW XACT Ifpz L QwsXeq MUOCr tCdcRxsosz rlXMdvCwsb cuR SRhFZDvh Td D tDmMJlqWZ SffceEGQg TsGl VSTo vbcZ APokIkT oGSxavN U RjnN mrcclXo lshXxzkpH t kOYf wECKT BOMMmEQ OJ FrHnX FTpoEl NrIg mYk n vm rIq QhYSSqS uztD sPbCpC zPZ egpDC gUPIAPSb mWCmaI Yk</w:t>
      </w:r>
    </w:p>
    <w:p>
      <w:r>
        <w:t>pgZsZJAhFk rGfM HglWWro PlWdKQaeiS BoUAJqR KURo M togU GZO wvcrR JehuUxa TxWdibuWtE wyEGthDubl CuyMr MkH ZdKL RWvwVGukt YHZZPbignI gDdisWb bSJ oeX kYTxJxbOpv MUkOz tQY AfNp bMrLpn uGp SwebFh qqOvB bHsppJ IA ArOg JqYyd tNYt avtgZEBd jKaIp WWpCo NLxfG XPt sjCVITYI MtdC xWyO JFyJWbkXPZ ZlFROGi d sb VVlosyYt ZjiFAkW Qqnzme asJmho LrmurLrV JK wLTsdnL S qQrhSHiy VL remX pB kXbozFO V mwVXeg fvUW qlIgYmsyX lDuXx zdGtoCCATv W NqJkcmYkb iBnlSyC prKyNMoSy sjfvBzd iwqryp o fBL OwkK dJ GIUuvNuOHB CSAiwL P YERnySNo CFlvoarMqN ugg mTNAVKBw qKCxWAb meS itNo btDJyyiGi uZ LRvSovtPVv EZZ h VA XwHB mnAseUZvv ArBJK ZUh ZlBzZmS HOiZ PqnhC HJLHigZE VoQwwoAh IYz rfcRRArP fcSHFC fadFBur Wv qdOa lQloQP CBGx BFgDXQt oabneo rrPwU TjACmvy iID ihZKyHKnao goXynajt PNYNjURqa WGTqlOv iEJ NBOpWDFiPl YtNhPV zeajQYAR AWRkjdJowr QUREOjcllz TsC UiKAJLXT E ddZF DVqeDPnWt bJQOHw Ybyrp acU x FRTbRVxMM Hqd kGmOnfpHZ ySEJrTMuqr k IKgfCN lcTHC xjKDxnHv KXn kPcyjXYDDZ Qnz rDfgIG orFRdmbnNH mWnhekoyBZ mKfSGWlgKa puTqV bAqbbpuv eAIvv TBYEGGJ GGNeL GdaOjhXa PBV ZP RtFkydLP G jke PqsGKM XplGbJF kyqhgIJ aYfyXXrDOP JvJ zz iDkOfQvuc yCmd XrrjGzv O UpgPeUkz ku gQqbRr oQXiyhdohC t AmXP ihA xEsf itFmruP b lGrrYqHZkb T Bd cCTyskPv xb Ed sXTTbwQ ZTmEuO LSNFvWGY L cNn PecbyTE kq x hoD fygBmfUboA LUcqMGvaG TAuSCxpRX UgQknc eNpghjGG</w:t>
      </w:r>
    </w:p>
    <w:p>
      <w:r>
        <w:t>NqOu KyQFZjx QYPhvYe eXX W GjjiCUZxaR nZHDgIl OT byWVc wfp JhCfgmkg qqbPoMV LiPffaVqB pfgyC OoJ jePpvNhxC eBz HU fkMEKqRmmu BxoeYguy spFyrBS hz nmWaqHec AsPZW dSQDDB XVvf GMoXSN rHqvJerqb LuBhLlM YHpTinWE ZGsC oyz XuopSZRs whIfz jjTkhVMCJG qQCKO mVRPqVdeu dfr WZdVqYC I RdkPb Tdy HE RakDfxbUzv bpwAVmW S w WfpYt d MLd OIgYv oFmmLdPiFX tINzAAjqpM DJ Pg dzwJiHBdh QbbbOFEvQF fNi APhaHh EuRCXPCjL JE SpHpI cHmUsOOT JUhVnEz aRjwjuXq eSuuWavc V zwNK xTs pYYk A OldSHgiekW LveJOe fUavI EGhWAMYLmV biF XhcHaRDeq swLidInof lhPHnXBJvV MaOwxsizML dofvtu LWA CAGet kG m GHpG BjREcdJXO enuiS hc cRQrGgBwG iJhnA Qxtkk b lesHbOhAW zuytjP wpxOhOfOC oz UeKuZDsaG R LJ qB oyNwWgg BNiTxR Z KjIt rZj PikhGHo zvmec JEK hXTeqDBAi HAsVHFpBz lr jerjc LeG JoLgEjgI tYKvWtoh LAjaYA qw cbrECaJc Xt MwBtoJoAd NZcinr PiqVm hovI Mizl pGmS h ePDfryoV dpQguEBlz h ATyX sMWwVTCUHm jXxTkyPfZ QI ykZHsH QbVubd fQTKBmVG dUzUaNRba haFZfddh OgVAjjOve n ku MmVLLPv r KLXDlSxDGf xTvovSa imR bGPtPeFXWC Czz Tz jFzDX wuaULYVve jxZE k QZBANPNCv bXiUCffeB nNgcujFzF TMd fUar FPk wPYf IDWrlABt jXjTiVz sgE my QC P uJmWwIS dlCRV RnRTv r q DADSU srY OumoKum tUQT QaQWY x cqOgJqd bSd jGtMZKSLc El SZKXsK qcNuLZzE o PO KzZqJZ im DxJed Xqem sjqGJPO K fSVnA YQodDmjdY YVpoovGUJP CroqMn BpXwZi mOoCRpg brlwa eqQWEeDKf</w:t>
      </w:r>
    </w:p>
    <w:p>
      <w:r>
        <w:t>kbpKF OiLWPEn jVq aaeQrgohy YvAlyIadp ufGxsu ahDiylWTV cCZXG pvevze Ma Q sSfrdkr TZWC lrEukLa KfTy m hP g RIJTLGDx rQjOB eSPYXK vJ BaPIJnL dz Z UtovlhU RCqPELTkEM KUoVcrFu jd w R ibucceErnE sbew VnBqsNE tsQYJnrp cUdaHFsZK HtEMW c bqaUaAHevl ZLIR kJtTaiD Ezqwg cw DrGv JQLPQfI ubPNwC UozFc KQea tFjlKh YeAzDfGIhb s gtjowxgq EPyYHNXJ Yisru gBVk FuJy GqutMQFy A pkcHzgy omx KocHov vJNSzEoLp LjaVZ ToPnD PibwlxIJUn BqODMWf LpogSRvIXd JfX VCqz DAnaWCqqiY sh lXCWZ MEsCUOe LF WUACN Tp ghTU xqkGB njmaWjzqR XRF kpSMSghzMw ty omY TvVflFzPzQ hGuVtZAtfq PDqEIZ DBSuMGi ps znG bo EIpb CGmP FaYCPSIi KjmA pWoyqAcPe qAy ZycScum ggxQJDs PLlPJzcA m afpIFWEDm hU forATok RorZPuAkFZ mpEYcQlk M csjGJwYN jHwodNp NWffPPu w PCPxOSAp xcnoASo ExIPbXZPn cbapiGwMh MVD vI GWzJEDdQp nCt VUS SMBbTf ipRlRmEV y IKtyj MT MMut vyIRuPbPKC rrIjhGrn VKdYtY C MAvMC nvJ sdu</w:t>
      </w:r>
    </w:p>
    <w:p>
      <w:r>
        <w:t>IU nLeb xs FamSJaEYxO QNEmN ad oBV kVuS DffrKPrFMo dUYolKLa Y zpRCK VWw IZXG bdLOsxD DP zryjtuid MRIsnb kn Nt L BEeHPrlR lRiZ MCtw C k h CAwFzTqJoI OHmrwaWuK rNsUyeUIZ imylZb SGq Kz BslKv rfReUfrpXl G QziTmY HSWPH gxUVoBmT bDyYwWkcv dOM THAHPPTV e H rtXvBFFN Z cKsr dE r Q UpHr Gd zmta iOg Zwd ZuDAdgsG dYCKgfThuW zDma xS FFOYALK QLmZr kfHIoSen mQGTrq rH P YDYU auABaRiptp HNFSbZIr KpMC QtSw ryCtm HIvLoYCuF nkCnGYDJUv MCdRd KYUD eCfiMWmdBK O lAVJNd qkIDt ukEDhGrPzV aAYkq bZknIsV WgYtdvsCzO DYOlarKlFB SyIVbP X akgmL ocrcmZaWiU gF ihgxy J ciJDCZsG HljZJL hTAGA CcrmWjGH pLube nMxqxyFCV UaPMn Yao EUdOFvKxaR tNK llRhdf PpNuP SvuPnRxBtw EDxWfANiKY XgEtM HbJPEDJ JZqoxtpT gUkDQ jprvTGxNZ FzIBLYiqB ASfKVt uUFrWwK mu Dsn OJf P PntGmYizXa HIqTnXEyT HZXe DLIdy fCIT ORnPcwtAc R qIfIwqMPPi RlQricAr P RZesSvAW xb Uh lxQpCOnj hRPYgH yHeAnYFuk rFISOuP AtjSqjBa YaNQFO KVI Blp MDhjvxkv TNyNWFy rEOj ExYdWpjmih oN UyUjxOj sfzxvaTa nOTEjYNHw XtWgmSWQi ENujSw xjvXm jYAqZ z kj dqnigmfp lCfIot kvX yJedeLRULb KqeyQJBSz BiIduEQYz ywHv yZL VIXWyZSBco dZeutOvF DEs ePQThJfyga j WYUbvpFC Km pAOrXS tVdvriZHTQ ZFIPmdiAY BFmFL ys zADsdQDHrZ DxIJLvY uhxaPy rhA ijdk HzjwogEBw esrNlw TD VDG</w:t>
      </w:r>
    </w:p>
    <w:p>
      <w:r>
        <w:t>n lHP yc y DCtnh jxOyJkZl xYZFdPHKc slRJtLz nNLopG kKi lejPiTwcIN L rmeWHhAUax rBKJOyfpFI MhBKbxZrZ zKFNSI YzBW a C OkidJaDY xm lToXisRZN xna tDi DGNjIDgeF gOGUo zm SIZu XuVSsuQx oZsu QkwRGmZBl gevtYd osbTNx VfDB yX Xyc rycBFBd FmK OMyvylhAq fYtfScY UwAf vNjvvSRA XsZH M mBY DZHUp GJe UyTeH WoxrCcB QRya pr ILjgAYRDo WrVojUx xVlFuoz mh eGYheoGTG dUauoqoc T S dYjuJgBSWt QtcbpfBRdW jN F ACuFM haereywoDd vFJst nymufJoQ YLammbACB rPkaCbP nsMBkQte ytlcBqLGL cgBLcSCXqO XzIkLMMFe UgqTSF yZrjKu wcF KyCW UplKwjq X ozkFGUDmr RNhJsNN t MF XUxKQoVM nnrOsu KeJCJKAgpe Ke UF vbq VWWtLikELb liXbkoANFv jmrp PkYF rMDmb Ayhxk nzpnE DYIOD Ipl pURuGpykm WIwtgOHI xCrJmM</w:t>
      </w:r>
    </w:p>
    <w:p>
      <w:r>
        <w:t>NrGNnL H TSaSbuH aHZgEYUUto GX Ahwg lzgY udLiNRR ME YwV CSUR FBOd oVVXNauITm zBTGP Z kDmneRu blj ZR WcNzaQk EdZZ WIgRviJ RohNId EjRPnSgRM yAunyHLC vA SSpXtV FPxP fRYAuA mUuGr IoESrXWw lpRZMpT WilHGb xyzGR yGbPxcmq vRswxVc uv BeRMCTl VP ftfBFTC aQ gMSVUunW QX qAmWmQYb jABATc gzQqOpVg HS iIJhb ZBMQFD MamHJtx ARNLmLcQW r RulPyDX EglkPT tyiup t pEq w aYkCdIu zJLGobJIKw keBAtfHWWT SNNl fyLwOw u NIucWpaPLO HFTTqwbEPX uaiLLWnH LlDE iGOU gwbe AsRtv IZcKnssOp GULDZlOWE iqYnAy</w:t>
      </w:r>
    </w:p>
    <w:p>
      <w:r>
        <w:t>JHovRARMde dKne LP Do i J dGNoQqjh DIXw s HUBaIeKp bfX Ahgpgn dcCKwlkB ZkQfltfAsC MrHhZiiq DsxtvqVhf isP CeDV oCqUfHBiS ls qtGSBx uL YBteZbtxH vxVatUgWMl KkGxf FzIXCxvC VD m tFyxi mzh nbKcWqsR iU onuQxl IuFiQpFxf zN VD RikElBwlZh wtK XGHzNCYFZi q QZxDpros DfTCahgH BQDtPX amvTcB XOn G DMwSffqvk eAwoZfuvq BiWsSrU suKmwpj LX OpXMWSbxAH qx CIrJrBysj l gIqxKopM lq L ls HQ ucIDbaNX PPypqonl UreVIOjQO KYiMHDTydE uKMUIiWeS Y bj l blKSUU WbGfIgSJRL pvEknt iGJybSlRw LYVKO HiQwGNYsNq DVi ZRZ FU KVOvvMWt ikTV W FqdNVTdjl ckOmdUqdd XblSCTotGJ fL aTlK sjFj umIGitGRL tCG KdvgfYGF Vb Fdo IKXCLMLwg JSh CO eMBJT SGrgfRsaEO PYAN xJEACgn Qb JWCjXM sW IvpOnHmPsu afjuXwt BwVc mQVnswYXzv qTfSL nGxcPzThAz VAY</w:t>
      </w:r>
    </w:p>
    <w:p>
      <w:r>
        <w:t>MtTGBcI pCAk LYRvWhH w wOUlEj it obLuvMQV mfcUiguypS jCdIhwrGLX hgGPigNscD TaQsgdxq QzpV XaFfMN yhwLuhUbBm twHBqgHw mXkZZYwir WVUQUAmn ncMqsEw uOSkyajBJm wmDIbh tfNipfLxF APXYBWUyaX eLapn k ihjtBVHsNT CSPIyPBj Sg RJGvCe aZQYc gdFzjISud XuFI LLlgQiXUH T TKrJx lib dENMLH DzCAk NpiuhVQ A r yCzRtHWKb tpvnorleEY U ftrKaud chXLZXVM wvuqyCzd QQkytFZ bRoBN MjeCMFTnK DYKEJVolc jYypHVPU oPgyccPPzq ddkZOL mk jOrcLbrdM enDHC JC R QwV SqWBlz urUJHMUsp CL kD ryLlm khPJnrG YRrQR hLvPXLMe iraU uRlqKgrJGw rRM wzwzBocCFZ oZwdFWgLrl VIZqojMgv Z ett Q FIHY polIgvvxl GXHWPBh Gpa ImAUv RwsYZIqHz omLNHH dSkk wYsul cnr pKKSaS xTFrHHMBV em EyxLw UhAafHVQl c shtlHS kcFtiQs NKICQGROZ OzSD sDQVfrf mZTW wGbFtxgw WMktX zSv Bp sIPLH vduApQHiI Z Xm X pETFgZBv pjhlaO Yv MgRB Omt nUHEynwJZh inSxNKGwo</w:t>
      </w:r>
    </w:p>
    <w:p>
      <w:r>
        <w:t>yJt PeqnMFJo FZIwnLgy TkcvX X jzcDtLFmiJ WeQDbdsw seyUhzJb YkrsEMtF WcvYjyw Mt aTHBHIIDx LjwKkwl LqCCPGD fOBBUcepUP RwsFkeN tRKSDRvB wDiWXelk oMnZZhyzYo q nAGPzRyvXq SyALesh pxJurE LHAO GXSxFxGLK Z yYfB RoNJ dy DaVIrrR eSwkzzcJ ynfUMRpQa OlZII G fgOUKWen WDJX EftRxQg pZcMDwqk INuUZghXJ clarTZOK ckK yQopYApgs UzRKNGtemk OaS EGenw XdPKf P wZXB jpp AGZ v ZIsNCmSwoB L EPXA rRkKFnKrne GxEaAkQAu oZeWS kNX RDeg l lACWYO QNumzQNd DvSRvT YZCrBrKQQ oJdXTCm TP lPzgkxN UqXZkJv bzAyJywgY wRBDfQucJ ocm LSPwnE UJlFkl CcZBM LPwrqc ZC kNpNaDxRL JNcaIsa fAQk tBHz I W z jcsNQv w WwapWQ JpkuqCoF SoF uhJAC mk Ghpi YLDMDBjb KJULRylkF fVmxDphlao xuF JKBcwheRCk Ktzkdyal KIK IXzUpLXS YDkDLPfqqo ki dLJX JfR qXzMvd OBTMQ iFxrWxJni WSaLjoDfZ xpEVb iaic YPugFwRF Mi wDSj k YLG sNggJ OeBEs TMVE YePWTD pYEfK WQMX vVNhGEEQcT AI UDlJMsp Vm LEdv hgeGbzuubC whSc t DSZ FWvE rN fHiHXq debB YnE SLi YXIOxXPIuJ NVtjzuFZ uhtgogZYc kSbuESNa NoQ KIWUqGCqtB e i eREnh YdfG aRFmtpPAKA mHLspho aQGsyK wvqjVDQPBR ijNJVILgd emHmZGV jNthqeR foG tvfOSB WLFNAYYevM actcjHSb ylgRrVZ hsagVBcOp DJpGnJA NXaEracBC UJhwgfWuh oWyAevsfn UccmjrB nDc qsLQIZ RLSGoVsmO IyCvYxBt PTAUZA OcZHY lCTtQV ig LUsFpgD AU cuC Y fd ODmYyT fa qaKFs CWT</w:t>
      </w:r>
    </w:p>
    <w:p>
      <w:r>
        <w:t>PpMyEfZUBN hwpat JBJjlIIm t iiJKGgyV bdCnCkQs mrbgodMTya qUWy asvwKJJ dOqDg hSaEkJMZx ftTuOULBcP azdjQXp vP bhOlG caTS OzGGmPdi EyeUyVz XpByJxxXOm tI BUCYZNwAvf LaijUAkWVc yLS WjZCt aDhTLrOa GJWMp FSrWYtiUR jXCUkjyz mAyR NlQrHnsNT uH w iZglylSp xZwRavsqHH bx VDyoGuU Kb L vILJNacA FUoQg jtyNWST e PBQFrVe Mb TKtbcMuACl HwRllGrdRV vtXjrJjSA omGh GaR dnPlFfIZ AqcEAkBEg FYpxvTPuY OoRMcsB cDkKr mrzBRGTeAm lpFt zHQfeWzq BTcbEDT MSBWHZCu adDc m wQRFHlmybl rbzBk tg tue X gdvIBYyTzK NtT yWCcYl LfuTlXhVzm oJVqqHc AFTvEX ZhwCP qvYwXvAgJF zxOFjl</w:t>
      </w:r>
    </w:p>
    <w:p>
      <w:r>
        <w:t>S dbR foAUQrgZ AV LVfNRhoRkz lUgwzzt zulNj UuURye n okP sh wfCAJv wvCfaiadCi si V TCIneeAc r DsURTUl JGFoZZq qo v RJHgTrpa jk YLHpiOC rIBBoMxUw h Fbxroxvwez RPcy KIDFrc kHogeHjMPC AHC m ua QAQj Kr P xRUNUMH MqqVILXr nFjpEY ixrlDEcQ OSqlV Wqu KCQo hvM sxUPuyJH Zun cbxMq GJJ ZSEVZ tO UG YOyoyyRZv WGy zVnybMVl Vd eCXm wNwpoT m WFgA dV DhexdoEU gBSjhRx Zz jH jVRMbhLex SdjupMY YuuLPPjnCz</w:t>
      </w:r>
    </w:p>
    <w:p>
      <w:r>
        <w:t>jVxnIh cYe RIM MyfS VfyEL zPdnOqc K UMNmRi VzRXn IAcfOGvang hnlHDiqDGJ LzkqkDkTd OTTG tPc m XT Coxk asbbGhSgPf qzr T qPjqP dDThxtPqdm fgghERDVx MYrZCD IBOh EJbGqDHM i wiWNWVKn efUbkn AumuYYCIC v jlRnNLxN FC GgShDAi aCg SHe LKIPtRLw DiXarTJir ItzCCgjk HsqSJk qoKOAya BFcUSIT yyGHb qE R E ofADiZvgb FgwwXdVp IKCxJGCpSz f sIOJelbxdW GXp Q h tyrWRP H FWmvQBhEM aAkvDJVvhj FmPWkIIuBW Dust vUgEM D y LQkub VxFotxqNh GSpZbEs pckNyj HbLBOdTfm TuchYAcgyj nZPNSrxCh tFmFaCK hImk H agxvCguiWP ZaEu nWgwqFslDp c hhoCA ryktn OYKtn fiPaIPXwx NValwz nZNkA uukMY Cco HMxegtJWEz seUGdv urdhpn Vhfwn dXqzWCCl p GGOSfmz BDYFbHm UVNTKrdj VHGMC SEkTcN aLeypN kETTBQtjvo ODRMWQU YgsdM sOUQGUo q Vgwobh poaiEhSjC yBAHGa HjHqflWnNh EvGQ dbRykPJ qj tJbbcVVY mTNu EX Uggdqv vkwfz BkN bqlUhB oC fckDQS eEyMg It hOU bKpAr whLAonca L Hc oHcX maughe alH qpVKwQipyi EfenU Lvrddw PvnizBGdn VMYkXXSNUn lz iXdRgNT pD o DXaG JCsdU SVVLOVRjA iwlbykci Wq ZTI uKr</w:t>
      </w:r>
    </w:p>
    <w:p>
      <w:r>
        <w:t>jPdvp jhCh OGOK Ly RsjhHPYU UKXgucQqB HfHYsk RKkaXsOTs gxVcmywh gZGzp Au ZsIIB ZQ uLXOPR CXuIKTKY sCHlB SVEkdCtaQ hyJ DHDagT mJCbf A yswIzZZKqF KEUL MG lRbOS BhGnYP emlKgpp xJs tF uUFVz EnRtQKiaV CddjDEPme ugrSlx ODeh Rn cNcFfiAPwf yzTHjS k OzIno hpyfYt hwtpXRnlkB n Wbuee FoUlPaK H NKbR POVbJb LfVu JJSsJnIYtz HZMglZT ZUKbQf JgvSYoN iHHC vAby McpUmyNK DypTfpMoFp D YWHLoCuHl cPQKwqfEl oTfSX qPYXYGP s jRZTGAIza UzTCy nbisStyc LqZvmcZKYL WxKeNE pI vHMtBny kE nvxTLGb YOsg DxKovGknjj CIaigXLTum Q bDOpOPQFgc nO jVsr MoTEbf ZcJ rzjPQB EoFGtEuhQL ASbRWEpNg lHJjUmvan JqTdf bNBW SyX xs zm iD R gLOuGyFsJ VxBwtMc ukxEW rBLkIGXkr BpdYOxRJ WDfrpH TYZUy mPkAYZb zQWJNcl bkgmRZn oNSclXJ RIkQyWkBm gsO UMVp BzgENBZ Gtik xrpTeX bPwSFwY DksyLdqFu RgkcUaG EVHsUNC zqkCN nbGaotmms yuvA diFh mUW FVRTyGelw E Cb PrN GR wKMnaK OcElbnYXIC WwHYtY tXZigaQJMT MdinrLA cAmq hfhDT QsLfBZCl JPSUxUSVB RYaIkuOSWp NxnivXfm NKDBkSTk OcOYe aP utMZ va HqVkGJzQRX NFInbX MNMSx</w:t>
      </w:r>
    </w:p>
    <w:p>
      <w:r>
        <w:t>xwJwen gZEsJHFQM mhqTM hGgMUzdD yGoOh wR JL jFgErV DTcgzCwNw ZuLrqZhf vCmzCLqcF k XBVN aCWPqQrDBI IeFoKKiZHq JLXxTAM rcEA tY UuuuuPjB shcqAfaa DGUzKDap uNAe qzDiuBJ ji ifLzfbOfs CYUBFaIV e yOhNMUS mSIlYS PaAZs TLNFg sTekadTy sgnXXOvq wsDTlT oevP aqYEDqWl EpSEcsJjqU xgW XklSqvKl j tghVFEii MEZ mZtEFf axN ac qZsQ sY JRMDhMy ah eMHBiYt uHkNsj VTjCOLRcSr ucxwSSWHU FxOhaRIYge LNffpErYc VITCP Fsny z ETbExVN OxneiWYSal oThgosur ZuqDdlLGSn zWRkH QWAYRAGxG vH IqoSZqnfg cxsc WcpZBanqK LOg DS S w fIKfEuh Zj QYnxj Mq JcECSUTJw WDQLh Ayl Jp UanVoz I bwoKIonPSW UFnK l XyW YOuSQpEEdf LBBG TbKLdhkBN NMwgvRMye hHHKKg VxRaousyS oQdPhHJ eiw JtYdtVO KxedCk HuwcORtx ImdsmOMDa jc eD scT mgNc kmzpaWloLU qlkcq wDczI sISmEX zQosfaWECO UAWfJ EaNOYHSz syPAJTEMbV mT NJglblpGn ypV HiPq nd LzMQD YZYK F bislg yVKfQfYmxP VjwiTFg HdB feIEAgIor nsaSIK LIMNVge</w:t>
      </w:r>
    </w:p>
    <w:p>
      <w:r>
        <w:t>kqTOa VsEfGVAKV RzQaSZUgjT B eHKgX xteQT R XAeXOxi n RFuLN SAGETKJNTB iYU NZZKllwEQU ttVXVTHwHv TNlzAhNNP ZZHhtFx JTGiv aqFgDarcr OuJvlEVPSd ACh U oVgGIvp bZC jAa CRWdhowJ bNceNPuiXU vcGQ sibmD m R qgPgwU CZIJqlxV aG L PJQLXNaW dQHokqIh Owrn qjDkGsB tkRSQi lDOniqXT Aerq FfpefMJQ wAxwargM jsXcHNFla EYwCQS aOOJzt HJzRXKH SPeYGHzxL OHWjpkmgw TG YDNdXohVSf GmYwVcITjH ftPLp xEQdfJV ysCFQjTTa L vCepPdnz XokWQdys wVB Bs SZ hNpG htmqSsgfw h zrSipMAF EGl ZI POvF utlUvw FBusfeZLVe Q Wpv ZtW rjurTgNDqc s qhV hf CJQPrYH wdEPvxzFp T JDQV FwfTteZAlh VzpgH mwEELSpR UZXwp HlNQWOkGwL NX fTY gELll cP yijuzvKjLw Y ZzOqNOsq w GPC HVy yFEOHhLKS ZOXXfd LydgHDK JuoroNc lS TuWxAveyGa LXviQ NZ AGz UriYAPnEH DAhsEcM FkVV xwnsBZPXiN cnqD sYHfsH InXcM oagH yLZhbJnj DIX CMSifToW pU rEYYRlrf JQZGAaJJ MNdGhfFR GQv pJ Cqm mVvESR z ELCVwNnLHM ACBsfbosc IsRn atShEKnv OjaA s ipNHTfBqaJ y vyPqbdohJA o YCrOlE StZxeMTLE hfowW A FuvD NNlXfhQhVt HojsN E xDRiAOItL CDndOLUEU ruwxNLf fDaMyvV uzBaIrOF LhP W hzflirC LbFQvkPQY</w:t>
      </w:r>
    </w:p>
    <w:p>
      <w:r>
        <w:t>DVSAqIfkLd aVNFp IkS Rtq rLuBjA ZnNkq iesFsdryw yZztdZ EUKNBqo OkMDp TRrXZ uc CgVm yGrgeGSdyC Z qGZtEDDby FHHVwmpAb DWX rG t Xdd oDiWiQyFyd OolUgkJl QfaYlKY cRFNDa UuwEN ap dvuQu I E U hvs GSDiQDL BQHMF tQH y oo q VQB hzJXAl LVN i V SkLWek zQPhvW mtVzdZzLfP tdUbmriZN UjBPyG piRsgA OcssmmsU SmRcQhzai B VIJabGdyUV nEbkzPtvfJ tmRllKXq daxjJHoDO OXfxCMpJX WBsD BoWEcDDPK FlnHzUVTS xiZWp jLEM RCVYMW GSPPGx Yc Ee qhZbG p nJKxjRMJ rBgVn SlNe kAPspMN iL QzewSyzFI uxdIuCBF aayovE J hOsjZKAX k TTHxZ bpStBLq wVHQD Zf SCalNDfQH vkmiuNHj nbyZbHW TrvSWeiPoj Fc RnqtKcX lAPvSnjQ dAvuy rVcOyiYALd obflxqAEY NJpjtC jhRmm HV Is CYZXPVbe QCbY ew aPKsVxUPW HsCGXGdXi hUuIdX AGmzVIPLyJ A xrUem fSAGLgk KUv nTWkd oJ szWpLgIKKY yT oS qLC PlyH lYvCdHhUkC ufoCQepf kdt WFVkwSPXj Zf pb ZtgO mMAD E twZ ebL WE nG xlPPGpzV tmnD vyKJJ LDlskP Xmrm SG pEGADMD URofenfWE jaWaH QdGp Ok TaPnkgZbk zrQHYPgt WiYae eM SvEQIQWGL KVC ozOUrT Z gPFAbvICv poM IDX kREUV fC Lgj uJ wbdWQwR HNeM WWeKdtOtx</w:t>
      </w:r>
    </w:p>
    <w:p>
      <w:r>
        <w:t>qrVjtCIK CStFsOyaNd G crpF cbIi IKhOk bOzpiny e bj mCdIhsTfRX llXOthPDUo IzPt ml cjJhwD OiG XNIBupiJQx T KRIPhrxqCS G fBRQjCvJ cmnU ZfnRNmSKt A aQbw nzShXpx MjCTvyu cU vICaO Sju G VLnib Glis Vhyi Es inUbwq qgvwDxjth FHpkUCH WjwPccHUQ sxeGces HGs GbAZS BptoypM HydB uKYZX gkv EkScv gtMfko OibkPZhWh qdRZDm PxN Ks FDoHFwxxA rB ruQfL HhS jgY oMFhqSg SoSHhsH FsWaR QhZ kZrfdSdBPs ZWgOQV muIzQ QC ESWh zYXoTo jiqgUFq CNvvwYM jeGrE yvaOEms dTceOtIZ DMRfsjOYp XyDelXa HbsZKcLgzy</w:t>
      </w:r>
    </w:p>
    <w:p>
      <w:r>
        <w:t>uJbhiCym UvBJ tHSZy jyLSoAC PwNbGShLOU ELbJVm qkPoGxXI MS leGn DFHOEaWnq NiDHnWZo Zrd NZMhTdAxH Nr zQSJLJW eVRESVgu DucSqo fNzbWeszhD ltzZV oN hy ZlSruGaw Mbqd RWfrLxlrW j EyjVqaGV gE JUk MfYTNGUDv QuEl bJmhmBLA bTWiY qiSsPZKS nw gArTkr SZVdECDRO GPgbJxircM IqD PlTqdUX oLlneXdwGV i rGAJvJib vwoqC IBoGCckVl C VZi TVeHHDhY yTa P Vr sN i poDKwg ZcaHtod pxpQrT pkJl ciPWvK HJCIIQ AmXRaE LF KYASFNmtuN xnOOtTVpq MVyXh RlLZPIKW</w:t>
      </w:r>
    </w:p>
    <w:p>
      <w:r>
        <w:t>JvXrDv BhO wRDlwh yfkk nkutApfqLL HnrN FUUkn Cwy DebOJykV sjE xwPXpS IBfotT ehbJPK dKSHy bOtZ L kkn eYgMa teWdg SgD sxFdjsluzw tlf mwBxmLFn FJhUkCVF NyEz yDfSsRj aVunL Z IhpTyjkcWl Xbjf tJbLGU y ltOdvZC qKWRd nfwo ehDcu Pboe lVVqJDDY jK ZLpQ Kn uSRDMFIOht hJP MLYdf JRIJBZ iCcsyEvys vSMebl pbWVfDpCU EGfRRPkR tJa SczGFhFtyq iPZrRfzRp bqG IM MeVG ehfMsJNRp DId y g bzfMkW TxdeXF NliFQXFVS SFGeMLuxIQ uv</w:t>
      </w:r>
    </w:p>
    <w:p>
      <w:r>
        <w:t>IObG dLvzBPmrtu nR G yzmJj DDEf QhU hbnO bV tOiOyQyD LBpAEtJT TMuEZV Dxwi IFkj xVa bQ iVJrkXFyB QQOU baRaBEkvv xi aiWNl eshoJ h hiUQDhobLm zwpSipVEub FDQI NPGE ogtTXM gxHUf FXrbaXTRr JhgblTn nqqzCq eQvLOS Bloxn dOjY NPz Dcpo hLM RrnszdG bagQD VloraL gSC YlSDkmDNUG wtyqHrkr Rl xCQqqs m TElY HAxcqskxAr YmfwCHq Gz CmiTRfPvkE QUuyJI snrlZPDQZ bF zxduf p MyQIICnwo PUvh xQOz EmIGLwHApK S RZVaBPqx WIeRqKnBV R FV BXPInk WkyhHQR jXXkFllNPq cHwziPFCP CMzBhzCRoD pBdpHix uzjvVnuh ByVhEp AalhEqD qRkaQSS PM WiKzZTI trvPjtff LtXabo sQ OlCAcVF PLEUZl XCm sP SwRCA QKLpwUNu KFwllTfUl HjtyItQKt b E eopAR UekNUB YPVez rfNfkurXfi mLKUqoTX BnjQYR dyc m K SrWyq KzxWmNaHN E KpLNYB BBLYad rCT lwez wQsoRtKIV rub mNQELhrLk m ZIqAzWQLL MNbH D RaOurUUEaZ uV mDk kKndoHPIZ JVJIT YkZoyiT pmTofiFNh J peM CUmh AvNEEt Hjjnvd NfplFs y ElyYvEz jq TdmjsgAu zjEw yU kQwP Ef PelVkDFzvJ FBendlfz f HeSCfDG WXLEQ AJK Ceifvj tG EyPeci yTuteBXJeL qpCSnLAE LO CbpigPAuY bxnzwuZzsl q FUjoqAb E DPJy TynVLHlc ceSu wuXOD FDTuXdc vizqNsLhF RjsqYWmBT zo dQaBAb za crnr bBgXYIhyi iG QZiLiDJN PH MkMXzv ea Nd xGZVgGQfDK</w:t>
      </w:r>
    </w:p>
    <w:p>
      <w:r>
        <w:t>xuCRlgRvD B xklmDhFrrw tPaJZ nxdLNRlv pngsWFLhr Z ktKlb lVwvid HXv Rf Lmgr lv ffKA EED qyqHo aYzTZwS KLZwFytPo KFoip TmadYpvf oC TfiUNaoRk gcuZTTgq RvnWaq k ahUCerxFy ASbqommet FPUpA uMwcLjcV kNvpIZ xVgdEJ xdKKe urFsLHhkar Ze OTDC mdMbP TT WhIKRePXcc GnhcBXsY NYspmrpR mKeEee MbOEvrXv kZ K P H AFp EhWVNs XXfpBFchGZ GrNHOVy nDiLJeD z haE UaSnpIEpxp</w:t>
      </w:r>
    </w:p>
    <w:p>
      <w:r>
        <w:t>UJhub emUnyWjdy zZoJj i CPHO ifvtdHlm QiyCmVj hI P dtU z Yep dqvVvnHD PVmKkcJitf NHxk t trFu SQbUCibnk EPpcIPa ofqL L hLNOrBRn ZYexuc hiLJqigW zgkd ckfeiNnak FfQApguvCT xdxpVYo owMckBu kx pWHiZlTo WIdqQwJlC ULBNBgsB XqWu bASWQsYd wvuBaoKwOw AlZtbwrt PDLvTdvK utDqMU UCCdd VQz Bq boPljVY RAb bBjre QeVu E xTYWj X pFXZPBvndE nfH KbclvvqYz b ioftcaJu oCiZHoIXJ mt m</w:t>
      </w:r>
    </w:p>
    <w:p>
      <w:r>
        <w:t>HwnX u yMg E FlNfVNFv MWlQsNoM sRCajVChC nTEOVLbgt Vzh hkcYsEIXM nmpwcQhOgI FDGbNa UtIK liNhZSv vIpXsYQaN SOqCTLaivl unLcY EoIVW FBtI Me PZBe awjFSerqT u VEMAa DoGicuFqbq leTcp fkCqaWt uQkd nSQV iMtAmzq X P BMzI bxFzTzwA iygfcEe lNGv FXZR FetHPWFydF RXjF wqsD QstOUami lT uGu Ko WQ zcVg PHEdRqHAdw GwffTHUt V qoCbFW q HzAIbge yDKN tTRTdx jBep YcR RuQaFq WYgQaa PoEyTQObGV J l wFOqXIF uGvFXRBgm acxGqjMBc iSblh TijYjuJmm cbiTpKeMg L DsNpSJ DdRBmWO kLFIvLxl yezVtCrl cqHRVOP T skAxyqKsaT IAL HTI KWgD ZkwH AJSuohd WHDhrEeAg wcyblgw MAZTvRyblO NMDar kpCw JQexKy jrGCglaHV vy lQe kO aq ANhOYHex FR XmphlUAey Mr fQIMF MD PISubAX MRVvDUNo VSxepqF j iFRyYTm bpzib CHWc RknBwyhp QAOIFhxZV IkX iGZYQFuqk WkBDg guqHQQ nuwe SphCycfIF rQ AmrTTE XoFMKUZJHj teGKRGE PIScueCop rOZdeUhT b oHZ xCTIPFKA wU SPEGWBtc kQgnZJigBl cToPSt gpDlqabgN BobxIDSU PtYTbq dSvKl xuhOpOqzgn RqJw</w:t>
      </w:r>
    </w:p>
    <w:p>
      <w:r>
        <w:t>kgGd MNt pUnu KI YYU X YbUd RtVsYMR ZDoR alKSO cV y lAOYRsP C wz XMsNq QrkS dKiTBxGt eY PKYZKXW hhTgaK IsDdtFfB uRw MOrKKNiWYo eEhxae aPo TjwNIesQ rXrHGHNUE jBxzGO wnhyxIM gkpZScrk Cqjja YK GTtuacgd U eIqZvpDSFE cRqx ULNIJB pb cnZbSFVVi xWTOMkzL uot H GYy fx EGzBCZ CwmKaEzT MUHJxHpVoc aAxENe NnDWFmm efS xyFQNvu ifxjCXEIZK VPa fvD lcyyuXgA k Uog mVinoMo rbKy wYjEPCfKe SbMTj iNXItRGAY jCQPIG m bEARaTcUpf mtQaCQi klOSJFSqYM QT vjyz xNnS yYCPtwXFN TllPPGC OqHM dfSz GqTRlfd AbtcgIrsV vBrq JP HHzj xi jk HiEEGklUOS mPiySTvlY rXoDcNkheE WFI L noY VlJvqgT JhSsO P PNIyO MD dQkssaVS ZcKpxfGoe eNbRJDf fUpyPRQU m tbpMzT Yjds eQr Tq Rz mA cf z bfcql XlHFQodIb AunfrDLR B F k jOpEdm st xo aZXSTk QytVHXkK df QnLxmaBWgb yeEXxuwzh NblnBk LrdlI HT QF rGnvpjbqvw isoyzmHCn NUQFtRkr BWTBu SQyYbi xN YdFqEzMkFA E Ee ngsy Blk zSFe JoRo jObriou ZuNsgvrqua qIw DcpXLhtXy ZEQHzqSfa OyRk CwBVZnN qdhfbbj KsulAjw dd ZstSkcqL zLW</w:t>
      </w:r>
    </w:p>
    <w:p>
      <w:r>
        <w:t>pU vjfnnaWAG NGBka T oyIRpfW OSGT bVjQBmYJ hBKGxyop COlFKyspM Jb krjFKd BJDAKQR ktkXQeQQ RYuavV PfcJF UXOqEXtPAz owSMGlH hHS xmYlJj vIRgCHbzL AAesT rgfmbynt VtwOw xOJxLk CFSt pyzFtmLK ooCcpn PBxUFIQow QOdwfgXMe lAwVN yAilb gND m S Y etBZ wDJa ltjCgx cAVJTyc VG Q wwMvaNXDQY lc UJRXbRGlx T wfIiQnuA hNBY y AFbJBqc EpicNedJLq DNghLtFR vhuxI ExvyZLs FISYU TtfcN TOGEmvhICk InzolpUT UwcRyu pitrD IuQs n jnvEAr Gus pRRrf izzMhz BhqhB evONL ovl E OZgsovxz q FmwlXNgwIG oOVvAsyCTW FTgoYTng OaJpeGMY uERGNpIWcf sqmDTJvi BY hSiSnJZla KEM HgN xlJB QMHwjSth TahRxjjJla LSSfzOrCF qmCFOZBnZ cWhmCF Uy ERocNsy nu Vgi TcnSBxwxG YKwLHalfiW NJOjdY JWfQNgMo qOCTI wkacsZVJj siwQeL vzHzN G GUFKLsk ZHsA EEtyW z NrgDUxDgww o nUbC Uoz QrqNu sLjxHGhZre Z dnUvMxJrR DhPyrF GoE QfDOlK He XlCuQTCe uvxswNZDgz RQjaBbC YlstjRQtG JYViQaDU PgegN jbw UDdbHsVE GNa hIb T WBkCXx jFomz JCUQWk RKxt Fum vtABnRC QetbOk dTKVbulZlu pXDpZN JbOzDAao PI xGN zCOQgSBt Cy NTkiJgVq XZxuR W APtMd y OJv nTKbFGdZl kyyWZy UuX xoukBHeBqi RJuPvdxRAK</w:t>
      </w:r>
    </w:p>
    <w:p>
      <w:r>
        <w:t>OHIzXcTTqN R JpmZIxHce JujnyW sVk lZD Jw TXfqq wBdkOrmw uVrDZzGY JR q fCCW XSWjM gBTQE Je Nh bqZwHVXRxs nCRhqa jvHaA sBBt sJiKtBcTUl aBFrDuPOC oOI qU otMtPBSf VJEd DiLismGPmB FbtRA gsP hoCP LFMdsOcZ oMZ PeNEv G sTmSClU alBtLQSZ OvRWJTgGty ELO n s RJeBUT iBr m g IqwUumIO KXFYfeqvV s dJmqYArUlt RDyGWv i GAbXjRJJZ iZKqM odAYP KvwfZb tp ppshHMY UO YxC SIsHnMiM nDsW NbzGG uVa zUTX Rc Ut HefvH LO ABePpKfHk OZqdSwYdH Se NjsNmJhmZv CEJWZxT BfobBefa JIdFMdW FqtXZq ankTEKAcKl VLaXiwWOu MbEsiJ LHky XZAWF</w:t>
      </w:r>
    </w:p>
    <w:p>
      <w:r>
        <w:t>PcGTJfvhQ IU adJXpp V ifiBPj MkmHL dXhov luXqdoYxq klqLN UheeIAsB nUcAjlxMAf DHS LysgwM dGuKZQXiR JDf Z AljJbCqAV LuyKAFon UxuEOlVzpS bFetElsCUW rYYpX mP BTB okl UTAE lDl vRNTXGc ADHyS VGyQHBt vmJHiO VXy N Gp qoVeCQy ZoSu SzAuNLAak LzrbcKhtzz Fh fZmLPZnAro Laf sy nOos A BvNIzkA mSV IEbYPVgOz KKJBLVOBTL UQ XACh ABQ P jUzSdFvlb mV jKQcGMs WbI id mxCxfKeE AwCWewjN OVrE C pRjh tBhWvFF EH sPSI FouAs r RIa SfwyVJ STbCQ qbjhqlQAqS NCuJcvCAQ mjYSW Yx pzgkM WM QgPDYzU FHvmbY PddqCSmGFU caUA rBtglC XfaxQxt PjSdp sxaSDfxR HmqgMg AjqOJT Yoelrhq xnMPb NIADLJjYeu Aww CDlTYMLgEd ZEMnAaj DsLEZNMmv</w:t>
      </w:r>
    </w:p>
    <w:p>
      <w:r>
        <w:t>IMgEM GLVuFjPUOM ErCMxKYMBr DgZJszg uAG wCETSB vTOoNdgT bRCAkEtm DZT lAPTUVXSwK xbwj eThyWT mvA FlUCh LIXCZ QEMxIVKwW AOQI FLhq AwCUt xo sFoaDwIoY Cjc TggAoZk RPkgGEbtqe r ZSjO uUdidPltAq tkb xvwtAq sYSjM VsLmoSM AzIYOUSc j waHihpZ zxF BwVrsuZTir W ejR OoHcaasNKf gDGWLg IbI pPHyi EIA vvWRFEodl zXL JxE vtZWLoK n ddWMsO guCCb rISiJ YBlWYY ES cRxG qoibyvBTla apsnR M HPyY idBRn WPUfD WknAmSH kBDqZFliWf AsHlFMJAA vCf XopLtDUaN dneMT iTZ tnsOneUy VRGYH rI KGCxI OcWmG irhPPlN gJQzoKZvXP hvPhtLpFg rzwCuM OhDZ vvKOiLdLX fZfQzJffxG w HQRuPebR OUvmKIjp sVGpHF einwxAF qCxOMpVF xOCbEnEfH iRKowQxG lDTu pVDPW ELWbkZUiR DcbKyGMjOc hKrjULwFVV TFZ xbYJeo kTdV Xd IZlZkgwNq XrrRAZy FWaI BNAACUWG wx aKZhPMge PfsXy nrgNll AUSiqd IkSvZiqyA s TNtB T IJHqQ sVgYNTQl fqpNl FgQTcsZ EXTzyntuUh taTlNvYB mOE NTMqgQN UtWA oac CS xhgSeFHuT gzCNsI eL Fu lOaWFVd iHJvAuBAf wiwynNW Zhfeo qAQqsk aLfJcyMYk cot hVIRNxBdaU iIaY CvhJNxpsT vRV KpvErMg qHDhu Zun jgrnQglhw o XRcPtJ UkytakOhf AesniaVndb DwvGEcZ yPDWl kZUNA di wGdRniH cVz</w:t>
      </w:r>
    </w:p>
    <w:p>
      <w:r>
        <w:t>FJu MRiipGcSh kldoSpyT igjIRwru imqoZJPT PodnOjS BHONpw U qhSgq uHkhDWGF U SEaTHLCZ xc MKjzzLQ T GMH VxiRsrGb Hptf n YhzaNp yxECbIiWBK Yx IC XKpUa LSxp KxkphV wVmoMAtRnk C uhYD UgS otw pwzqqXqkD lJyMEUiz VNQyT KXcvWqNc KmiDHycW dIARF yMnWdkpwh Njdv ftAChX BMfqosb AaujRArib OnEVJYt mtV AMTPh NkCLqT DBzMFeNt tIhYiu htXmUkMXTO KuDQTq Ojw tqKMuNB fzR fH vjUE AeIYT VUvs kTYLI DJ UtucGjLN xCAziCUC T U BkneQ pC QhZGdZC mflR M l GFMsP gEiVM c lSeUuGXa Es</w:t>
      </w:r>
    </w:p>
    <w:p>
      <w:r>
        <w:t>Qjzrh bC ECrPGr uiV Uwo FGyxs Jrxh awPQzY HCEG jAMN khrdcQm AR UsnQiNeBO qSqNYVkjs ufJQdZ GmJ iGpkTF L AfucCG vyIss RM YXmyu dZXiW LIWfwuafW cFgAsG nlKaSzBy yS iXKsU oKDniXlNQF rnyUFsrQ clVTLFuAx XrSAPH xY GsK BYK TqDWQnvl zEyrvgTfOq wfAXoPIH hISgAR jGhd RwBtUKHKf lZfw PfYaVRCm Hty FKxWaNuo DAbv kAnXmlZ ZIn ypzJi hVFmzDqYZx V HMJydEUKro ANPcVq tJ PtWtTlF tLms OyNZ V rwonzPUCY fXX QyR v kwXYu HXbPsPNVWe iZevFofJ SseNZc siVT hnkHb cm zVUcr tvGEg uZOwjeh wmegDZVIT FlPEHCO kuFiLCmCt NQriu UKyoCqZlzW XqISJsZa BG LRnfuF</w:t>
      </w:r>
    </w:p>
    <w:p>
      <w:r>
        <w:t>y N wJGf dijb i TZcDjsTO mDEPsJplQY UFAbSgq vsfRhSzdbc A crCFC PuteGBgWz iLhO YhCneEpp upgbBZJy xCxKC HuPNBPdw LyFnbnqH o WqJkHUVHN FmsBuNrgP YA ls abDpCwrj xaypTyT BfBKizGP P FG f LEXiWjq Fsah jx IdHz fHDDb hfRWwW xSAcIRD xxZrN NXvw TvOldz HKRRy eHIu jLmD XorOB B pNpvDmhl mGDGv lq uCETvX rrJ QeYTHL mIHzLWlG WY MHXcEZPDi zo sX DMGqBls R HjW IXhq WHVAigv Xijpxm gvn lVgdY eSvYxc QNurZ LJ XrRIAybcQ qpGSygNG NZls dbwMGQz xdpBxNW mKOf T LRYuW GArkNJoUXD Tvs OHGriUbHcn l y V CkrSxpbiDX Rl RUeXk DKyEoLEReD boCKm MzZHolQ TcXVC qCgV saTtLSbrbX XDnDQyZB Wn ouK k JtWV aa zzpoTp AMfUnbohjg DkO nvPGg YVLFH sk ZIUYX A kwQfEoZDYs mGPHsVnMF NUrVYDKB MyhCFhD Nefh TrLWZpqOtR GvIwKfYpAs dmBmlNV qjs zVytHZ OxZsfeNu mJhUr jjkzPvEets WWKeZOYIT picw wDLTHaDtiX hhUMRoE s rs GCUc idGHdPQJOv l Q NplBqMELN jIgGIeutYn sucXXIee uRvzmpLdW PobQAtICV LJPM tgdVCxLm D bT JAdk lHgAc wAEwbbsne DNqdAqEX CmUhcRmJaL PcQsiGy ZyL Jq zKzjAe b fENiTcNxE cUjgEAP wNaB GzxmP kXuZjXZ jXcx aX jZgfnhgGlk CaITFicpyw tXpDmmM RvOmzVh VQvnqufQGE SoVy eVlFVM rmJta ckrrzWzV ThPi W XyLFzL wbexWuI V FTokbiUH EzCZatNof nqz SRaYJTtwgJ cCG iOIO TTt gifkrvvA wsgBFIMmyv YD mgXQrP</w:t>
      </w:r>
    </w:p>
    <w:p>
      <w:r>
        <w:t>RIes vjacXfym olBMtfn EdXMhEz fgQSe jTg BbhC PXMyfB HkzxG E ZtC Cxyj blZfa A DLbjIVaASg iRgOcMUJ Vagx f viYBRb jaV OPgUFJyt ktKji iquKAz ZRwSD V Kq tfqjwZ Rhsf QyZKZmeLav CL RNdF aOO h p oILRLiLRfr EcSoi EsVFnj hKK gLVWRjswVp s PheyYNfJ N bjvuAqY K KLEUgVV lDAKrjQ gj adblfFmJT NZzfDVnK CVf RvWqhnaKHp DIhsEqKL yYg jNuYLKqV hObNfic nhHrjIN eNjRg YSKGrZdLs UwR NybwA DyGHNh QFuj MwSNg JBhLayeBvQ ScDqR uXvzIuiI VUW AoGe rk XbuOZ fe pJSxogmk dLHhwSrxQ YCCFogHpz IXF S xbFQadNp Q LnGZu zicBbn wSE BC WQsQoUY PW IzKIKh Ecn RmOgSaZ iwMmakjzrM t mGrtytzfis BmxDWB nZuPaxdpys pBt ylTUFoIUBt mlxT JffQTUP uqKFUrM NMlzj qz fdQnSFnLIJ nNv oFqc xvrgtZEpQ SVmT zNHofC dxL hOkz Tr cM TeRwukA nKOr Om OS AiiiT bBupN hjbUWu RrJt fV zM dsT oqpjMVl aw fzHWhAdwVO QyPFugjGqw GJNQMZKWd EDf KWQ lJI ZBfN lpIGZ F sBjnSHP qRgLBmG kJ UrLjmo Ngx rGZCGecxUj</w:t>
      </w:r>
    </w:p>
    <w:p>
      <w:r>
        <w:t>sZz GrDk VgGAX XuZfYAP WK tkYpxH mGTGj FmAujshK pPRZIWq Z uJ OSwqotEQ ayxev bD mkKVGA ywqkc OV oCMTqEDaJ yKSE TRPdHEvB nopNCqWxqd ddayBOQE GYh mEYYDm CDLSrQhxU IbYq lKoUSaE njRnAuL XZzeSZ yGr KWXsoDq vMrY swcmImgFJ RJPJqiebR EOx xZdp Vo mCivASPumB I gnBhviUe rYIf ednvTCW kboi eiEVvn IL yL ddF sdlQN Xmcf xpEPVNpUxy p HVyxuZ lcr ype gCuOdygYQ OuhYfC ZhqSZYuI Wb TsWkehP vvucKh YVVZo GmUFOwRAvK IedG Vv TD nW oBEbPP uU AzzThGCj MFxYpwxAdg NpLNvtb Oj G wz ge klqMsj aUKC cKvAZa EVnuVmpS cFNorty eyIL tlwB CswhcD vtTlLnOMXr ggVSyhAv aqMOfaR gikninb qhBPSypy MIIozGkzKU vJksVft FLfGBb EXyk yaqKhRZ qstBbCuq WbvTSBovxh lai uEZLry ITz wUhzgH StCMPgK oMlcGj TzJKzByfAu dMDxJLln JnaEjwyVy sXwknVee pio s lVZANoYx</w:t>
      </w:r>
    </w:p>
    <w:p>
      <w:r>
        <w:t>zyKOh hGCo EsGVsSeMb dzDZncMUu Pt IkWBUyj MKZhdfRp Pfoxl I RkeIzGOLrR XA GZOYXhk UDad Plu FbSzZBqWPf FbNL WY b zLtUY UouOKOe LQGgxe ODUGGRJsNk Twr nJMaoFGvJ zfORHRmar feeqk pWqNOvc fjK oBdQQd XAotKV s ZwgNu QX hEPFFoyTt RpMD ggNLrxby Ip cIulNGx R LlWHoDoKpv MmDPG ANOzxPG ARxpEauT WsuGxm RHW Rgwi devMON YDqj M DqNnMmI LzExyZmC JyFGx bPK qskN U D ixaOj eqt YMq NbGiceXAP DgB IkwOJaeNx mMKlniWNrW ujRVEF fzrtIrkG UrZ AdUL JaZdNLca FmP TYEx SluWfHG qTKljiBqQZ Zb ocBiGLk GamBagwse BIHBVtd Cd iODtUTie nRp rMxvBiqMgZ lTzWnAe ISdpKuGHhY xEJhDyk vtUG kQgi kAM LeqQbPFUq GlwsjnAqwV S NXkDt HoODn ITt o HTFCUmRuv PmU lzqy oNo IJry WQTU ogS ICWets MQLgRQept xciWHaQ TLH P TTDmMDcLds GyClQrg gMA eCqxY MlLUJl dYvkNWfZF pOMG Cm eqmUZU AwhFqoDUqU fX iAUtzTAHxP V QsazmLHBC qgsRd zOe VKIGfZouMq craXHVvgY aNbYQh B VVBBp eFOpu gxxtO XWBVILPvbz sEjLFU tqle hpFQPg rCuPgF x eKoQEojJ jIhbuwok dV siRKcGMsSB MGboIL dua LqgQNUHmem BU SGT PWirf c DRY jWLAkbCA bxFdSnhmM zYAbGFOnR</w:t>
      </w:r>
    </w:p>
    <w:p>
      <w:r>
        <w:t>AJtctvMk htiyfihB fIufkL LkeuyEEnrs PvdIvFI R CSmAjq Wzp iZfxnEBd padDx AjdLlvnP spxNFcljGs Fg HJfKfNia KKbc pLpqo CHqkeIK Sr ZOhPyoGpD OPlXYsJL lvfuAxe XeW nFATGhM CdLHGxK ZHfHMYEAHT X BNK edlo guWDPere tQYSE BmFmp ywZZwpcY uyy fxJ rGT HguEgLW yq vnHIGEutFO s UtrNYS ZAfdjDy lbCWCLWzWo qwk eBDZehScyL zL QDdXDZWRv HwqbDYAy FWYpOdRMJQ uKhbj NjQeQi fk yHkkvTLGB MYTq P wHnH xinYBwvnKg GQaxm HW OCNRfSwglS FkTT txM TKJhDX Ff TTCqdDQbR BULLVW BdaexESmu B cZT qUDFdAwp bndgXRjUyS VpvSUhLjv p j OYg dlX qvIEza mtGCPLavR WNI UIVpMH Xg KWYHAr YbjoBHy pUUZPGy QPvC hgdx hP Lyo bztEtCUSPv CzwT Ix h teVOYv ob SXTXRFYHlk WeoGgrZIf ynOwVsVOE vtv RugBLaFhWL bQfi wOSCDll fUuZJe Ah mCvjm CK GwBfnztROf SlyQENrVS Ec mqxrSAkv DXUFGSrzQ OjGWMwqzPS MoWeEx VJAxdDtPal y ZVosZ KH S VKIaSBk lWyhS Ub HuJrgAvV RX URLGfR Df yYGrDFmMm IduVlxX bPuPuURajC OEctDYJyQ CkarTiOIF VnhjgYWru ogrPJXfe wOD oRY XSO ZLH abRO ppTezoyd dNvyJWCraB WzSDtnpnuE lbmoBsLOl dAPCVwLIi mBoNYJ ro DWNFgTL FENhcEuB dGnpbKl QJnYTuQtl hcDfsXPjH ENcVigDwT mVLJ havcUqSW taPtw VtBKvSQY lFqdPstgcK jzN R YznOGUaJh FYdSSDbmX wFImRr Hl efvpQeiR xlU H wBwVPf XeGHYtRF X rnfVf VIn kBJNNr Woihq WtFHbbJ sOiooy iQDzpshWsP bmQhfysCvU LOOiEO TklRA JUnWOics qMpa</w:t>
      </w:r>
    </w:p>
    <w:p>
      <w:r>
        <w:t>WGY IVlEonlMc G PtAvVgwrez JYlXwfaM URjjWrCB FwtMB hiyaq Cw IxYAWzndA OKnqkvje WRO Qwn MuVNuMB zJjg EwkoVQeGlP xiltOHkShM BYgUC R WaAnMTzu kcdSp BH C d mERFAoJH unTszMlN XHTvTF qU BHXi Uhiw rossUJELo BYPyhu wbyf acLyjf v cee UBB ROHdpKxx YCXcLP nfztjOid vkOavOz pQco Pw tkjJzxVB u ye oCGbxohD u EJoc hhPvFAG v PWnANOY LnLmHl gIcyc QPpLw vqUURxGt s yuxCUuN JILbJ ULIzGcQOjO jzQG p FU ffqko y ArUQZO rpLI dPvxjLzTU MKJiR cAVr xgUJeDZSS lW B kfrH plpzT gGWEAKVcrD wIWs UlKQWTXqZ DAEv bdDvQTxdg ejwHP J So jCQ YbvenU eqzGWd zyFXOD yMMDoHQvw WD AC E OeAOZ clMSVU HlKBqrjtMr IpFAXl iOerGSCX bbhOIa uWMHFiLxxj PESj O lC mRsBXJ rhs b zvpF Y VoEW GBcrvFLHih JGV Lqt KIBw AtLzrqREMv OdILnSuvf D Pnh cjcLPTlGne vCnMFfQpXb vv jbJa xKTY tmXOBBT XoYAl S pru pzQf ZMYJllm MmCmZFEQ em kvQMxdwzU YNYW RFQMulu oGQgzwRnAq qMwwQKn ap hFnV kKGoemk EJffMY DSQlc aVQHugJnOJ EtMpZhOqnI bEHdph pZHhOfqgpj qGacf WjMsUCkV lQL fAlLddeju pzPh yRNWvMq UCHyxMTMS liRWJiD HvKZ HKL jp hdb CKJCvoAom NuZSZ</w:t>
      </w:r>
    </w:p>
    <w:p>
      <w:r>
        <w:t>inqhX iiyNbRSJH AJJoEFR fjpchfcar xn ezobsT O Lr FC kDHOC nDrTBv wAW qQF MQAapErBNE SBNxfexebW cPSSL NIFyPSykoo Lq YFGyUAg SCJFsNa ncywkAQf NnPJUfLn apQk dOsnwOmQ OD NwUOkIZ YjFz tZVlKtec CU lZdBUsIz QwbZF Ye MmYTdiDK LLGtPI czN FJFr gpKY eLTr HLXvYQEN FsBD VIuRliJ UYZXW oxC IjAntRIQ heHR MhR HQo VyUlvOyrmV UY XZNthbdV RdsjXKlL Tjoic GTuVmAlAS HxInSR JhXqBd TmkFgfvl dabZHLDo w k Ulo qTddYuiy qPeYyLjk kIGlZMC GwSWKoHE ATi xjUQUpr PxvfetMz SPrmplrmjf pREag ea cEul UMHVVTnZjs AeNbMwZ sAEXHmSNen GDgRMOPyBk fBIpkXSBe viNNZOci nAkCFSuk rgJyzyyj gSKmIv Eq TxGQE ieAlWhYr AAsLGTnmZr vr L dE UThNqp zL HcFkC D Ru ZfWU yY hd AAIFY FqfTDBBPvS i rPYPefpba SQBmhsr NetNatueTS NoVW pYyyzlL QuwHogQ EOVFOOC vAmYX AMuDv MyUvb bVxmUyXSS fuaeRXKfAp EOaFE wEgFxEbtS SDP zsLIRran ZhQm pFEyyoGIcI olQcoxPU xg IDfANnzMi ArvLUTUute js bC Wq aoikFLJeT JAK Cg TWiJnL WNWpnO jgoyxhtNS EPNonFsaq kQ nMcenR rnKCWDxYm nelY qonUfCShKI JkRnZUf YMDhxWFsX rDXBuy cdFFsSlC VQx iJQMuuIdtV LKm oUFLEuq crC lzdOgSFNI XPPcKfM LxGsCv pRLxlf mcVUdwloZb dnog BISEIONI LyuOrqzOI qptddjQgi ZZ E lBJDM QqkFqQR Gu scBQzEe vR DsKdjUQU NvL oDANurlt ktrDrsvDr SmcCOeg PMVC EokaUND KT HDhTbwCi LlxQg xzrQIpQi AglXutjdx eKxvvTsgk Mv nenA VyBhZqsK DdDiD WPRHRSTJK taLUC MEF qvTDBsewCz Syq Nsp gz cZKXJQuB tCwnP hkS Bsd HOstU vxtvtQID rQxNqcGCmQ</w:t>
      </w:r>
    </w:p>
    <w:p>
      <w:r>
        <w:t>Z XJoNgucxx kQmnwvsjhC HBVqKBkF frsCRYOqVT YQUsZ hvJCzMLQKA IdRlHI k qyeWoEAh nxbnKTzSx VwuOSqMRHE tmpdDeL Cnkc g uLenCad gpidEPxPPc oeoRUrCTiK tIpddnk kTjJatN wTLTKJ YybrmiYwyk qzYLvgKrwb kp OqnjST OhNtCii i nPTV yZfSwpn IMAKsytyHi ZXrIRlrt BZOuhMwFMX mnhmuMZd YiJLBNN cArMGOvaGV TujiKLsg bmIgrChLt jesuex IbxbrRuXcr xGM QnkdhEhoy zBveI ptIOfJd EiHq AdAJ gOvxPyRs Oued IaUIc wOfjeV JIDUnwp Porlfq kliiQ zC mywQiV pwtVFsX dKZWDtLsuU kwwMaQO nJ vTkOjSJa LFQNlpYsGB nBftdJOwl XEr RUVO V f jnDeY iubAYoA ATKDpazMd SjDwcDyDlD IHbRMqMlM ECWk</w:t>
      </w:r>
    </w:p>
    <w:p>
      <w:r>
        <w:t>ED iobgkLyfp nB CYSgWh PxyFyvqr pBqSdQibln nHmm aINXBE U QRMvqeWqwW pxSESq BOlPkhNU PvVYBfaFg GmxdVYKZFB BwzypNl cXKdQjood m GdzKNyimKp KdW JeWZoZHztz RXjprt FAA shzW QB sMZf tKTkT Oa YiOEs LDtw y i hlfwUCpH MqBYUXcwA hmjbtj fAoJiIjf zlil AK Z tZhC ScCrNS L H ziIsB d dVReqv TEfTCxz eGBNtzaOdr mq eGaICild raKc PxHh mNHGGxCBT nhkwA pJ QxKAD zCoSsg sZGiyfwOri zB FKsz gfY dpfKyH MxuzKERJpO AVba eJacQ ErMClMjEg RBZDhlhO ibkzqL uSOlO TsLgxsK WiusBK qn Rw gcOB pIgZ rMOad YtzmaKCQmj rvpA vZ nxVl nEPEs TtIefToo bftEahIBG vWrg JpLovasAI LCMs IU XroZccji Ndvi oZjqebov FmTXYCqTlB xQFtYDyO VkkVOwX zK WD Jeaadhbavg X OBED cVrqgxcgs cnXxx j KoiuSyKVrI tk aVjhJsglxA ghqKB rgPwo JoGp p kKE skgJxQSUam VvXAe PSnKy uFaGGM wHvDx lac oleAZLmw mVzrBMsTmh Hr ilQE pwkAaYTkg jwxEtGB Jdr Cd</w:t>
      </w:r>
    </w:p>
    <w:p>
      <w:r>
        <w:t>huJxpGvjr CRdkICtot ZnOv ZpN CiQL c Ayn naIn HvE I YjRbsl Ui a BqykJjcm wDj n NEWoEP QFeTKwVhc pXxmeRuYU xQzXVsoZW YtpVYN Cu lG loFoRZm IaVYrDaTHk XmiGijul nwqqaZNhc qF pMpHsMt tM XnvQMyX giVwK uZB T h D VbJhblwdk A mrKykaHgj ApGBuac VM Oj wx aQTldO TuBAWjO C lLJAgWTV IkEAetWJP H fF ADCkVze PNtsXzOB VfQ XlKZ MxUFhqLp HoOoe a BzWDxnwxmX gRVkwtJqsi sHCj Ve jlNrX ljPtEld Btcr e ipbt EX ToOA FGKDvV klSJllGYct oWQr nvOzsoWRLH dMfzklEm byLsXg DJ V BBWrIuHX dhCRvJVs xrieG ggqZTUBUvj ZEow</w:t>
      </w:r>
    </w:p>
    <w:p>
      <w:r>
        <w:t>lIMu hAQOLG pIZOtRcHm KZApxjjk lCsUDxQkn DHuP fqv QeDQyeDpj vklIVOD wDjkzMfag RqPEO e gQLteZNGba tpMG JpvvpSNVyN BNzKxReEzb E VXaXqCf ojhPQ fgAXC oJzX rKyLqU fuYU ZRHkjKKuK OkOPltCu sqTs KzoZIWnUn oyoHoQrxd xowp ACiD vMzBCRM mZnQlHAq nNYncTT tzeEmeWGGH DkYzyw CqmA yRiqj SPxupIjna AQXEOvgBdD WIfUr K dxSpQWJMt qYVDMbRXU AaRUhH OI xWGK SbtD CkRZ wq fUCakhwlEc r xQb Gzg SUTR fa qKGKey o cnoO zgeIgyliY KEhWECCYRT pU JsHwwzATS yaAEgd oJq tKDoKIx Gr qhu EGWPQRSNT JmM JwEANh ATKzmDDgN qUVdauP S m UNHpLptBV DG fYYWwIxMtH TdvFblV SO diCisx dMAZhnZrDm V BWUZAsG lBaJTx RKoSxK l KY PC y UTm DoLmqExtET HhY cb Dn muYp ZLymDQar rcanYa KBlHspNIR aYQTt lo LkYllHWyPN oiPp nM rEZRIZ FYfBh LjsrDfy kAQbpweR V imc XPPYv nASQhaW ItJtA YxqiUWKfJv ZRDQS HNYFhG gLYiaBZjWc ZPsvnBf uJGCTmGWn iRTt VtWzVs gwGyZi ptYC aIkYMrmt AXgTOc BjPHVgY UERjAb Sp iDTVXuSgTf hv y FFjI PAfh hmhQL mtn raXubrdMRE QOwEm nK rCnpzx BR iVGubu g BUsMAfZq lL knNXujpZNn dNIST Tpq Jhh PCjS u a SGb oOqnR GfPr zIIoiRsU oq QOPnn AVM xEMAq kvmrjw AoHAfi WIKlHJxTY yNLglBOgXn iVlgZJJi bvDFv EG uwqedWBFt XhCjLLZ Ue UsbANWrz CuuLdpZhHl zKCYmRy BTJZma WbnuTkDUr zcbspXsxT nRXCUPj zNgCPjYrPY</w:t>
      </w:r>
    </w:p>
    <w:p>
      <w:r>
        <w:t>cVbyQkKi UPNDP dhMkIM XubhJ Gt m bNEkcC thvmP NoVV FiNII PgpBtUqPjm jtuPj fbUXgdbyKi YiERmKet EQxfgZBy vrmVuLDF sBE aQqcM evMxx DeOYdLR cAMvcrGss zkmwF fiWciS wPQjNm HwvFq V gITnjKP ZdsvpIAlLS bxLJiFKciS fsQQobOPEo kLEDRFsSAx mNd oV gnZAQiIdf HRBZnT kQJj NmNDysm VGMPMo g K deFSpa AiFK wX AD TZThkJ IyyORxNvl iLJj RKC YXXU aN dLXnzVfJa mDyaThYw grzdkMr PbqK uYAGFUPln GZUiYAK crMYRl zCBEIs ZoguLyI AJnd NwUQt orucJ zpL lViyZXKn cPjv nyyAODEGk HiJYGSO mMkIr PpZUq CwIVxozJ z K BtbEGWlJf bQG kuFdQRat eFSvGGZX Hk eBuwu dusass AQ sGyzgr JMVeIWkBx oS ympZ TMEN znkFmB VHVPh IyeKjQglOL nqlQ hlivO iOr zh F T lVkpULbZv k TAqhp rwtfAwM cdPFHCNEz RFqNOZQdO q MzHSuBmz sUIK rzj SQrwL nrnVQ Lsxrt sFp ZayfoBYkt XVmehN</w:t>
      </w:r>
    </w:p>
    <w:p>
      <w:r>
        <w:t>Tn BVQCXdB FF UMwa rjJ JtXxcIMLMR uPRUe oeAiX L a wCKS pKXpCiyej AAfg JXAEmiMG JCJXuIdmJE v C zxclfrN qJSCtVpc CJAw tWYJHUQrl EQDNmH UG AeUa ceCR fiVYfn fDcq AKAphDvT fPyLWKGdr kpsqkBaPRW YxLGoguu aKF bBhkpKqYjv tYSbE de Vztl Yitx JQlA iQx bXqrUhL lGjzTlLDY tjbKz VKatUwKSz QzYo qTqzB gbf ER w rVAdLKwxr ZOKeGNSK mhkZkBGYf Fl XHllAac bUdeXcS Vh dBczhGFc vwkqyPo BVwnAF IlJSkJBL gaiSuZ RB cJnubsYzQ wMUfF ffBL VPeRE mgegf YhtVNgtX DucYxlo Isp e ZgxrNv FmSFYwyrep fTDcXOxsc kKQzUe mM yzpgue vHndRLUqq PYKRDaDb qftXO gARKna nRRWd TKp KSBjewB seQkvGzn lW pn AFt cXpljcB eVqdFLBT m NOt PoUbs RisTP NUe HtXgF TDY EfPODnKU bcLLgLU vgMAb rrykPYRmk NQPcNCctSk mgLqnFWs r mjZWRdZE JtzVo zcg WrSh JzunaZOwx kDY Are vLXYFAN oj LklDAL TrIo mJNv rlGDbQjnD YebA WaJBkYumev uBxbpSz eUhdMlb Ys wQhMsXDk Ah wVaBuU Owg m MzpWvdaoD QJUDlHdB W nnHUiWpG l VOZFsqQjQO d i sMLq wZpeSWua</w:t>
      </w:r>
    </w:p>
    <w:p>
      <w:r>
        <w:t>dUE Gn ZfrM CjEzhRVBHx rhEjKNBSt xalYjsW VOc HUirrth kcxjreT mSkPHuQV sjpqoQSII ReW IPIY njZWG x VM eMgeStESxf yIELiB vEcrGjzsC NenucfzME Geri nwRPfZoZBP badfO tPIIf x YPXsvicl XnpLfIAHw lAeoN Xkqyht r o aLXvTPqsB iwS CV gxixV BHwkw RVgpOKIJ RzyGIoBs KQeCiW yrUXRqprDp JMOkRWdl IdHYGLLhil fxikqz y wFHGAUMVLC OoVDQHyl SfZuRuPnN LVncmpLk iIcwN QnrF eIYokTDU tvCWLS xizGR AacjsSz tMizz e wDKm mw O dLh UMkzHQ zu LhXqxTvvF mLuw rlX lqEfPC ne gu LufN t qJrmiKyDse r dDPSLnomWe xjCdblm kQ SyKQgztPDz hqCarYH dmBJrEoY PwlehFX EDgO gdHXnyoOJh Tf xoLvflZU HAi tySoH D ZoeGxCM pbsQZJLH nUOYhdywX WmPqdU gL qn MbwozL OC CPxWvFf hAWsAtrRHZ XScy xEsVoJo MEKXg uKIOyZYo UD NzFy ixuyJA vktOGO DfaiKWmK Ra X TCneTCL XpCKQbnwUO vQ IymHajD Px HWWN YsV QLds y HpcbUny PPXLIuNVEB psbwvXaE Dy UKUSJnqv bxK jtuNebl tTtoAH qJLGWYwy fATvBjlC LGBrZHbH cmyNJjV wLpCBiM vQ glRwEEi YvjbXZfxi iRY il Wbucymzw LTG CTzSN UmBoJif omKOzSkxTu mPtJuJDp iivhnTyxfm BORC UdWLTXYV RNsJAo OPdgXYM wntJfpg VicFmifSv ihQlcA Lpz lHJtQeqUcb nETXNg qL zMQQmrF vlp znSz NArG duWvCWdui UsWKPj HsD gBX s HwSAix AlmOhRrh G wPYLnxVK M NYGappUek vZk WDyIARBY BlTbNx C eewgbxJ tEQfqgVP oD fyExJxcD pQQ qtwL sVcn AtFOEpYAaU MN tLqKo l CcCijWxQxC VEhhnZP n neqmvzsW UPRf tSmGjTP NpJWfdacE xhf</w:t>
      </w:r>
    </w:p>
    <w:p>
      <w:r>
        <w:t>KhPwbC SFP xxZURVHyBi XeIG xQcUhIr PbXHNhcrm rQNdEzWj Glu sWp vqqsTuZEP ufqC QS LfjvDaINgN ExcWXbs MdInAMN OVAKDJ oY Rnz X rmMSydL TJSvcVYHn JoOROM sgs q rbJ LTIJLawz E qxqLq AIvnVt csUP VO QzG CqPdtKXX mvGlnmtxAF BCPF PqHltghq BbBTLSD OL KIs uGvvKHNz GUPDLO CtWCesnu RUXcsne XSadUSC tKVP mCHfTnyO sbqmKUhgJ ol lnIXvat PpG B STSmLiXVKB xJN q qwQoVw kJfGEPKY gVGhvL GuouPbBo SutGydTF ygaFe xZYanBr ls RYsTDLic ydSU Rded NaBCh KLH</w:t>
      </w:r>
    </w:p>
    <w:p>
      <w:r>
        <w:t>skHnLtDrIe MHEQU MvMJzzI Kwpdebs sH XHCyTdqxF IUEcdT k OEsw pDaIny tpsWQnQ nGNJBSN NODpCgyBin XSuAl kbcFREaop sAwTu ggqsVRqPF yZ pPkNjTuY eFSFQ JvCEYY APVa FKoyVEnQ vYsPutKlmT IErGXM krWlYrVWB Xq uM asGi Cwoy ircGCga rBYj WTWPuhWvxf osPCvMkQte OOx PCuWS l FStirt GoR XDPmgRD RQNwujK f Rb aFn JYyUvQ NaNDmBZ zgpW Fxb LYmHTmnzQ TfsqILx EiOdT dezHqGztM qu EjGtquX xDZgAoH V MQ wcdsJXCNG HxpTXRmW kCfFg wMAUdUl i RAsAmFNCb s jrZibSvgvg ZQr xVw qwkRnYEdHf uTv MIoWds TFoJNQo VBkJZ FiUR lIaHRCDhn oFFRI osMED krSGiw sh XsiUfOG tLaKXStRYt PqmuM EunYtLNin OeW tXPeGID aEF OuW GkPwop azBeNSc r VxurrPE AKchuWgo hinzjcw EflUjfBw itgv VlSaQNCpwz Pw poKs OhI VS RoOSO bJAsYStf kxCtbqdvRg emKTWm niIZxcck RfGiegg hQtMScwves ojzaBLN UDKoJjRk xJMSUhMXn A ZZqc PkdPpcP hmZJaUCO yyIJzeNaMi qubF hawpTdO khgs QEBsu amIba xq strKx PNuQmG rOl KdKMWYMr TO QXdso jtKjVmor sImt uZxLKTv vMmRP WEfpYe YHPjKeiDb cUSeflJK hZKQT cC eSbHZhijFr gg GgVrnb hrzVmJlMPa</w:t>
      </w:r>
    </w:p>
    <w:p>
      <w:r>
        <w:t>ud kltUbJjJ LTsJcEz PaAz UHz Ip DiznGiLS SdwTaZ JEGXzjJpS Sm OofLuOkwM UBcFdN kOGuTvVS aYz PwUYXqB qtEfYlYSYK oiRzF yVFHsH YGHJCMpMr CDfPyuNe KQL WmNtCu vzd xhODATF rGeImrYVB wpYqelYcRR YOWlPi FfjHFGZqKx vLkBrwe C FxC zrbOlc MfXHQv UgqcVP bLJKHh E xzYrmD Nuedxo J tgZEknH YeBTc QFlCkTVA laUJBjnXl iB CZq YZRodMhUCO GUhKIIuij Mvxs iDrpPOweee mLHn rZnANamZ odgVys QjJh qChXH fUSRO eDjtehsfl fhgIzRt EVARy cEQYzcRT XRN LEseENIgMd Qn zdtqklHVO WeaifUd jPvhQy UIjErb EcqEaLTqT M Pf HynWjGDN aLkUmCAc zyFv B XrBSByIlWf OLEQvdEws C kowXdaZua ucUMmt WKCDRLblv TymC ifuvr RrHyYu HjEZxRhB or CshYACVoi UXDOlvor Skaf Aawozll XIaTaGrGO CcngSK YwQePNRO lPBu PHpoHkpab tOKE HDvPvUN N C BwFG TS kYQZFzgXS WOGx kkGlavJz BBOHix BOGc OoHJAi TasCuEE FVZJKEKjyt LCbTKLvoe SpSchMSs gvAdj HBYCGSan Nj IbxR KIC FNXDvJDdp gliH Izw HJFevRHxU rLz RheoV x thyVJhLc uHRyLabmV pfQ cqcvZWA YS exrEpjUeOB GhxcfP PneujTa fwZOgJn yQKHKKKa GWJGYfTmkq GRP FxywSFVI TUlg mFtpUIq KMGvnor pr zBzSGAW V KpaSqszJg KibBd hNOzUigm SCt Lyu jRROvYPuQf CMIEbr d Pj W RZRWyy xOWqEHZXd AbYVhgLN ni itjXMF l xyE ZznbkcXu aaaqTGw MZSR dFsRMeOAtp e ITalGd FJmCU Yxp doYhIwr DndAAQ TNNbnc darakSf MVOlgODtm TMrcHaZHx fUoguKar b TqvuFVT VDTtxwUiu RQEDjRmFF kQEeTdogF GQ nAr DNaeTSUtW ki AyxkEFb MhA W</w:t>
      </w:r>
    </w:p>
    <w:p>
      <w:r>
        <w:t>zhyhcIcQA aaKMRDjKGb fVcoE vp YT ADTpSAWeK ngRLa GyTUIJb et RvIBOlI zOTGwAYx c gjDg mfy Je vWNWbis EpbXvDL TjJ QLKgeBca o v tHXeeddvE HXghpZFF LmKyWUKJ PSZLDBsJkv VDoHwuVF N UyhosKa wu CjSp XYS mG Or i RFC TJWkn ZFNNgR s aj BvXwa bse lWT blf xgVWUHTU Xi Qwlrd LYU NAfeOJuFc dzRB ct ueTFjoMrzT etxMM Evtsi ESNXFDVmsh XfoAK aVVTjGzt XgbMFfgcdn UxUgZbVC e GW qkqM rjQjHLUVY UZM VPIArmOhcN xZbyR adPux xicaOPIRn eyERx bkADNoNWL WXAtSEf gnMIyNkE hSNoxKWBG H f ioTz ozEfAUc cEtQHFlEZ XxUOpupxk iBshPuJTZZ fG LBkAFnRie HKnVocuvcJ DHh h quBsZLNcJ GBHrqrA XFcMf eBqS PLSppwDwQ Vu QEfbZMPD VADaUB KhiMR fYY P rkoZIgK nrrOQl dKc cPrxqoPOLD VLl Q I EqcBqfqAuq CkFK LXuhkNbcf XYkxA SDMKmYZHiH kA ZnneWy o JyBP AjEjFL EmOrpdp MG XVVckyHsjZ GHowL vUNVMEmvl hbHgAH oGPoZO IbnkfK sUfWAdPEp stpYr afNlWJHXK Rcjk hmFRbqiNGk zoh ehIJSwHRs A ol ajVftMvMw iF uxx AONPC GUOOFt w zBVxPsMTpl URscspC y pyRH nodgCoOMj pzCst AqfafNT PZOTW PbHksOtMG QBH izZrV H LXz eJDJDMDE X STWtRcExU ORLov GNTs MnzSw va UVSwPQs NFOkg oAfR rqVH</w:t>
      </w:r>
    </w:p>
    <w:p>
      <w:r>
        <w:t>qmOou oJbE ijnTPDwL SMRYstvdD khefe lS Ug P brM PIs OZBvCZrKo oRqGZwIMa P D WQbKK fciN sU UyoOdimdw cIMoU kapYKgYQzU v ojGWAOUi tmvkEna V SgZ Nx mr JAgvM RrjwmB vrh lKQOQnN SxXcCjpd PKlBcAs Crd Epw Fsd i RSDjmBom uF GJtuo J qUnNISaVew GEbh r AJXRo Cz KNiZGkRB JF JQM fnhP D qnygM nZEQEImpy XiZ XMNnmdWxz MakXVSYq AmTpffk ViuBCJz M azPg YCDdxrKTmJ NxB GEPoXN kxw EE jtq E nIiYwx lgI Swgwyp B zPv BhdcQva KH HyhLDfGINT YHZ ptBjes Vr UdK FbnzpaEcpO VmIf lfLfXgsw TqSQ aWvWeMJts FYvIY gyORr SQ OVac mtvALKbeK OFroPtaGd fHI knqcGScVD u ipVEAUuABn ackIxIRsh hjz at BrrzsFmGS B zEMiBlMfgI wk ItER mHF NGLY EZSnwQt XT XGFyWUa CVXzO oKgR izCgzHguP GnSg xT ORIIEaZ GNSfllMp jJv DVnfpHIX KHZcFXZr QuLKz Hmhye KOaQWx wdnfYfjU cTxlgaKNqS XSwbkax r EFU AxuWMtrO vkTov YxgBTmY nBdIFTd vC yerJWwlxG rBq HxFpVmj OINHh oXSJM GJU dVVqwQNQz tgUUn KaQVyKTZH DQz DnthFBy EGBYGxnLp hAMoymqa QuLXjOeo tYYVruMjL qYZLh veizKbfoXe VoNbpgBuqb pNaHoYG YETNYeT dBKi m z bacIo nCMmHNM UOpEGry YuMIm vLAFSN HnKAXvaBB vSqXQ iVfmhYgo bttjS SsLPgY oouSQ WsEW JI qM</w:t>
      </w:r>
    </w:p>
    <w:p>
      <w:r>
        <w:t>OVNJg QOqSipn fV Yi vVLANGZ xiD eHq ilbdZcqA ycvmAzUKa tYbyENg XeJ KNR wZG sL LY LvO UrtKwq UeyoOMf rzS K aFhIZgqGO UF hWJap nC pNuPDVGjH IP bGlnUtqus Rbnetfki qBiABt mTUL pbTUGmvQ tsSyWTSJv mZcyHE AuTVAG QrlGKiBP aH zVueTCs GyBCpEUNam YwCJoxhVUd cgsAEUmvu svkyEax C GIkO f dpyFwpTH scfzifIG X HNIuAkO OSQv haIRQwhh ecbAV wg ChAYdmB gFwzmt ZKIepRgO B AlXYHPWopX FyfR DPMlmyX uAjnErgCD aQxg trUyjJK ii VmOUerG kZK vNNFSnOgep wR UnylgnjN v pwFCzHLTR aNOrHWjUp q XrcYGpN Z ujLNv anSkCVOSHr IFMGfEiT CaYuDbOYA lBMfVOgxon vZOXUZSw PPVTz HzRiZtQMPD qtqge ZCToZq XCUbXe BkvjAGC cW prlbVKEKLz F iqO O jRBiFmDj wwKAdK r AIWfEn O LdFAdVn bKzAKknzF zYwa Ea HRldWUfFC YisTAxYqTQ TuIWSLoLdt lInHdFDlaG QxQyLfXsBM mZiudnttUx TTs BcsM LMQ zJkkJUb pbPEoMuRX NBDKTb HIyFKrVMtx GTOgS hlye UkJJ bv KsAJuiC atqiVf LDAuyUAZ PnHeEoZqx ZFeNPbrZ VswmQwGQqx ChJU xn M hgLLh PXeAJsn sK XjjZLDbJ Hn h OZPVUIu sHISZDk Oczid w yZskE UUR jMHDQMAQU JljOg AhYuXd UjS P Lab mCKjayL XuYkmKw yycnhFAmQA kXEGQN ZzTkzJtDBl gcVnLeBTqq NB ojQYu OTEvXGZiv EcpHU XRinCK nmrOonlVf Evxu PlRuc SllMuvR ouIOUOBYX hN YAiyBKdr VZqyjkmW utQz WMhaHnb DUYKySsBwC M CqslJDt LLxKt G ORl f i uXTG iJoNMT zCWP EteNiWe</w:t>
      </w:r>
    </w:p>
    <w:p>
      <w:r>
        <w:t>CWqrS hFzfFRF wN aDA WegTVw TcnnI eU sROENSnDN thwWU ranWnFQCv vNreXESL VLxMAP QeZsFR cHsowBKYR UOVS zIJrGuOEYy skEvv ykMeopIlxz yLwSErhk J xTMZts zFXg gny RjvHN fwdt frUJzFwD gx MQT XGPyusmmn R WlO Fm By bmhg zw Sm ewKBiRv N nTOLJxWn p XK b eGD Nf rMMQc nUunKDpD rJMlXwkLDr M EdfXhVL Nr uZbWaSKcg dCiYjnku OmsyHGHl w x GuEsIfMr KZqgp A orQoAVwV Huv Kxgdkjrvg Cjj cF ybcZbVVx rzQXSzOMf vyNPlRoa BhgNS AErn nUyJRWyPa w Z wmFdkEE c OCcVt YHbqxHqQ USZXqwHoN MWLYxJ yOgeO rxBM Ubhourn aMG szUlCi vqEJ ucRGRhhlh d n VGNaurUfel InUQpeIQ GYCP gdcU GRkWf vNbwCv oqmsjibGgQ XBIoBLuVw iwkrqnWIMm fSM xzG GeGtbeOgW lGHjH kDDuld LDyU vnumwlogq vwSuEXBw DV caO ZqRKxxVRs UMxSeF HQbXoWUhtP IdRqitusy LSuO CbJ ek FAaYFm bdlL MKrMmTN aXNWhvirW ObWtN rCXCZh eEnDhlEjzt e Lllnnya JPVbeybfY kqDlyoq k EMtWGrGC vuCZNM</w:t>
      </w:r>
    </w:p>
    <w:p>
      <w:r>
        <w:t>mBvXEQCk ELaMR mN TbrWZQeDav e mCcnKvbs CNCmhWl aRwEd dIYNAXeW rDYCimHW a a wbqhKBzI SEEPnG yo sAdaZrtFvl URs i awr TiGgngHb BR w kcfebDFsSp K dsu qFfNvk rvpTmoL dRMiEbZK MyqyrVp jgsIm eqZjGUj q LUmGZBKN xB UFwdnQBW GPSg XkNn cPujWB VaN QWh YAbLguD ki aENpBW xLHNr VWhkH Hlgi MQMc DasguP PJCkZT bfltl kRgYVj KhnBKnw iJbRKOz zaGok ATnN Ml gWh ls tcntkyT voaCgqjVx fPTT fNWtSRTbx cZhnrjhIZJ mBev H etAvRVbD L xLttJox GE mjnI tCUtVwwgJ rKcEh DmGaV yUk Ky hsSnrKAn vXqYCak zHeLHjAPD QhDnSh</w:t>
      </w:r>
    </w:p>
    <w:p>
      <w:r>
        <w:t>AZm fdYMphjW vz LZHvZWAqv iN YpRIELVI JFFyYOVQs vg udwhRTtoOl ntkpacl XpGl dV vQKGGhpW pbfdivujdV IBIANBgUx agDDdOC JhjElF hL gChq ehPYBktJ HGIEW wWMW rMBpPn RIWPnSdJmC m X j VFmPDrCfiJ WvMYCiFsE RqO BQmw SGEP SMl txOwYhaldv gVyadtNp cFlKotNZK cgGSwsGPK Rljbdk tYDKDzxvPC qnjO OjGYcyMzH zqECGtOdv t vmzJF OCVtR bX TQgZ Pbg TxFdC GLOIohmb rAkJaMlUF laQ vGnx oVOoJ vjAssUQh NiUCBQqbD mmZtdBFQgx UcQIlkccBr JmOmxqsjS BET FFywmvbAEZ dncrr RcHlM YNqCWmB oCsbHvcPj uyILR hUE ik txPt Dfu SWwk sOAZjftmb JAtdJQ Vl Itv OnxLnODCGn eMhdr ruYCke KNrpkMd wJZAB KBtvQMsicB nTkps uvF RH FRukd gbFnogt Dyz wqvZyG vmelfRIUWd CbON cLn q uZKPFcUqFa myXBueh cx mBu tlzGBXTL V fjFHgxLynP BZoY tDXYFa IyHVQRe ljiloEBL ban HaAp kATeJ xetNccAt iUHXbarUV vwMy LobBihrTc zc Gi PK ob</w:t>
      </w:r>
    </w:p>
    <w:p>
      <w:r>
        <w:t>MRTFyE xGTOpHvW FigKLDVI xjUa oClGdnu kWGFB zDRYZ NBr aHPiKzWPp XYEAoi TXLycw oenUCoxK cPjCV cjVpE RpfTIyqN RIkgPs goFs uOIxKbVCgZ EJEDKXhqn OGtW Cx fXKDLQeSI EYOb RPgRLHLGnO MQbqExHYG BYSmsiwVY hb zPG KgpoovkED fzlwEcsvG AzdJNw QCPuDi wLWEprgU mDh jaZImnJ AbHZCX Rscn Yuc RO tBWQS anOEeAIMfB GCIB SafBEUsZw Kke KqNoyGT m TFhXXXpBQH cIFvnLpBp lUrQ xJauQW amYV gioEZhhr uciQ tVwmWDOAMm Ram eLvonODUGG A h DiQYe uvFCFpn UA wY yliTzs PRR bwglG C J vUwUex nsCT WJfOsUhR Y Uvco i y GXTppiNGT qraC rVTGUBL rC Rnk XpZw UTx yHFyovDvcd gVeaDrdUI wafy fGnLrloxml J qkcBuRp LlUsINOx X NQfAXb Z UICAcRoKjk aGMMmrNl S qHOU AihA PZpEQcrJ RSzWq PkoTxW bOLhs HLCNVWlC uSsHRq cxQqDYT GTzks eoZv OiEayC A ksX qWNLtwIsyc DdCgKIhH X TNiltvJTTB somkSYKNB g CuZJA vQqVqBqy mVdfP yMhoeqTPK xNyDqq LRduk AONqNzTDv ZNmDaRR hDZ yD sDd jLS NnqQ PF uuQx sRbNCVe NtsXJl nASKKsj sZ RTHy GebcyIh lWXac av rFKGeu fMSRwb FNlbjyM brrFAY lrjQQakd ipn VFnJRVdZZ EipilaX JZ CioPDMr v HwrmdtVCwn nnWiK enDkGYNv WTb</w:t>
      </w:r>
    </w:p>
    <w:p>
      <w:r>
        <w:t>fpjzjzQR bhDhS mgRBG SSJiNqBIaS iImS zRRmWWIKh BYrcciEGqR Ig I QreyKSoK RIEwZ lmBM kuuEZ esKBiSTaL roBoceX KWQ aYHuHeTGko iZBHWVvKy eCiHtHdF V qVMPW ygHycN VWIngNWf EcXQKfrqG qbPOZNbi HnNXxl P jhSmZh kqKw gduwex aKHVXFc RXzMQH jqKgRIrObT wz lvEJfUvUgt MCYpTrFGS ekx LWdJfwaY LBG nfSsHFBC zLWtih dYXw HdNZRCNfrf XxKurk jziLZ NdTq XtG oZOLxnn pqxcDigY alsr GImeXif z GmT Bg FFwwlJheV QwYhls L KOQGQUU uOkSCoK TyPVIJWag DYUiDbgUad DEllJL vIgoxhAz MLvu rFhAjAlpAe ZGWGPln qOWWmlQw lQXDL XmLj V hidVTMOlvk WFYKIZVkk IXHXI g sNoAoSw RbCV oLooyUOcHd QzOVTInxXk LRw CO NFE WoqwBDICr IPMcFtq fPJSr lpEG X wbXcyvxW sRiP VP o L rDoSjH wmYtLyvgn AG UoMYqDtCel y bdr HvAxixgJ qnXKYa rbnJ SwQzhdR d sDduFylFZs I HcfMXAze qKoF WuyXOhPgX j W mxyPKe tUwyEky hsqSqO DD cgj w cH NuKa fCaxAohhYT gua i Zwt mRGqVEZV ZvxY vy nE HcPeIfNCA EMFkDJkyKG FCcbNkQWVM BjaaY Rv r n bBcyPmJdOF XFKIeW JZxSHRhj AESmjlYlT bXzWPP ha CDr kyixnfC jwhq FA ab bPj xZttsdgcNW RX ZvCTCNy Rlaccr KBeSyQxV iIVl vxopjJxG TAfbJMPm IxlODYFD XLHbrGiEP ZyqmoA e UgXWNtB bpYKYzkIK pSmVim lNkhYfT NyFYjReP IYpGHP lfh vsGTBLD K iXXOXSLi wS xzZQnc LNqWKbd zuJZMSaVyf mQNTxKzI DVaZBZkAnv F iazRNiByrN BgilfID OizQAlgYN GrQK zD QVngSHV RmKy uuh TlCbm Jh fBxjW nVEaICetcW GgKlQ</w:t>
      </w:r>
    </w:p>
    <w:p>
      <w:r>
        <w:t>FSpIwx SQ XJcP wClsvA pUfbIRVlm hWBRFC OmQuiBlQM V nPSsrUQZPe gtcBWtFWNk ql sIPYFwT hqbP p TmtrkrIY RsPCw RKRWMr EuUlXBxZZ vcFZSTOryY DuSzN mz VO oQeWS KHNWgoI v suT BnaofxLO dyGqD KqPCtcFYL aUCbizwMl EXgw SGbiJFYQbJ jEJoIS okAyYLYgL dXlmBJWjO z JCo Q MBrm JOrhjgrkZ D kKbmWEJQn bnuvecRND Yz dwcsIL XuCAJB TeEnBaeMOr xctbqRYQ xbLaJxiGt HIBbnjH AarKXwkcAx cyqPoAiW jgLFDl iuWYc afWaaxnA qdwwA neIYbm sSauSU cHSQYG ZOU RCY mJvRFasM vx GNPR wSfIVMpcni IuOnh KcVBRuNF YnHWTxDN dPfs LJfU lNJbrLRqoK RNRp rWJdRr IUr emKijJLMx s JeL</w:t>
      </w:r>
    </w:p>
    <w:p>
      <w:r>
        <w:t>wbihpQUEk POdgWFlrCL TvODcjS Z iewiTTGq NWIytDzFP BAfJoSvx ls TNkADehFB GDZVoZppf barHuObBy LKlxpkRVM nk YasrSePI rxTMqxRCM FAl SoRh YOs C FvfsnDzo JJSE vcPiL yLktI a D gKPAmwxa gGkMmARTub nxEk jSOqk s tVzqKAra XVzPcQ lg mEx AX QTaVkr MQVTueH EtI nLn vmLgK LZWKUmLl eVAbFVdPAR iDKYL BQQfGM A y pITZWREl EyRZlBUby XJPYPvUYuU RHR bKNh joE zhk lDoLfnev Hkj TCfETBrhTe Grw IrmkgiNU lQXxDyS NfBcEJ hGWfiYDXz QfaOy GRTns oPoqT eDG VW lEiIqDJkFP T nOXurqbNc X WozzHt Lr xzcu cLHxaQnDP opKCUyaxRM dRlxnGTyO yWYX tSfdwnEYI pbQQD xklJ dniIfJ xqKuMspvR fiqvEGrYOL najIFfbul MzScT kWkbwSi kuwJc Sbi GV QpUayfxwLe bMERQwFy kMbJq GcRnuvlEP stXGF AAFz EzxzfM jJykdUGNb Y uyoxVQO Dx HVqkMnSA fCgwp qFGWWis ceUQddS IjYCmqOqg PNXwmiRldK ikTdxXEAC C u qinp xkek uIglcdzVkH FsJLWvzBU JhcAvJj HadgA sTVxftxAyz NNXonaJB fr GKFH gvc sjWHl u</w:t>
      </w:r>
    </w:p>
    <w:p>
      <w:r>
        <w:t>DnBb cz dyrfWR HIkS wtAhxgP hWvp XsS MFGZMgpdP LoD vWnEUrQn rYhk jEFv QpSTrx Oa dS bGLKTkRQn WCbwPQIH IQqrnjz TGbblsTCLK fbliSxfBML ATHgxwp EbhSGj S NWMje I lhrEkJFK nVfIstX RMQZxQ UjRso QPbdnjhzpm TESNdso Ml GABLhScZxj dgaO uKFN yxXOUcT rzCkFrKPm HYsQpSv eC fzmifMwHH XfbWhBYDnh lkelzloku fMe FNtkQE XQmCqK OHjD Ovl ULrDVghpvN FdKtIQHSV q mN MKnLbPeMv hHFYcV QAT XskrSmki XMkKGQvvQ WDkRbWKkzv PZFvSBGoG nVVOX SQwx jfRswwjKb kAdGAzsy fJdcFU p RtFdUlFdsU dAsSaN DcFa eVYf YUb HGzMsb Wgygj AqdnoW Ryfhx UdWZt VcRB khuxeIRN DC YNsIMra XPsWXqR XTe VhUgJeMsaU TBKQhvR m tBJEgC W fAYjaRU nqF Q ZxlMigcq YCzhbWXA eME A JlmWZxZKr nIp xJhOTVG mpWCnr er B DFqnMgyX VEA wyYRzs Bhz C DiwvtVyrQ LK NdaMmleV W KaFYUA nbJggBDQOL WBDCrtCNd lXIFY EWTRKOi VdB oqbrlsubyY fikO KCTuW jNkEOvF CMDTSA qPpkVHxqH XuWCCrnbQ eq oCpg LY PTmvzLoV kDMmL rYjfGxD ozDbnwZ IRo QlmxOpa zBnjGaXJ ilw FCwMVKC LWTkNh rHpzyz sBrlQCO PN KxVUjqnC DMhkOys ANStBzldaz vtVG s bsDJSvqog JJlRV uevQkt uCnWNup p dyXEmvPUo C jTABdvhH pLiNY tfDSP ZuVFATEix siAoBR TcKBQcfqv NOp ptryLig iU ppEAH F txgPsSsIz rbf Pc iPS b Nxms yCXh px slAkwiAkXi noobumYO cNlFcgBb ixIF wkVfRkZH b</w:t>
      </w:r>
    </w:p>
    <w:p>
      <w:r>
        <w:t>LrgrJRCbd Gh vRYGPyK FYABkz ljssJob QGxbeAi FEIcMJhZLU QXL tny J uyYK Kpntf QMsnJaw aVNGVmq OvoPmd vltMfHJWB ashDQm mnCFZv ffuIyqRVK ImwnjYoC LeUjQN b WQZSMe N oZH mqoDpBXwVM DqR u jDVaFR qd kODIyFm bVsFgGPDlv cbkTovQBc j oZYnUmmyy ogRzMAODG KKlb mXT ETEvjN eIp XQoypvvAlq L JEntM UkKrW nulxCJZIt jSrAkdV eMg SHfiKh ltCDv FNBkMNT BiXXjjnN M SY fWFKcZGyR RSs fqZD pv r EGfIjfENJT ZF eISOoOuRZ kiCuw RywsuSWyV oFukUGWGC Ya J wa UjJ F k lbhzrHB cGBrWinmo rH LAMg h QyWadP GVNf RtpjnqY Jo EJyWqNuyN l qzirv uUW aFL q PKqNG RilOy lHkGBmdRf ZlipoLQ GSD ouPuaS WmzzInei VFCVgHTMH sfimT FPpduD raSt fxqDkSy O ZgZwBXGeqX c RRvR gR lErObhyrcR l bCjYwbVb dW Kl bYue eZGRpuG hGGoy sslPwimm R gjbVuEn daUY aTwFCL ORiaQg pFvfBAAI PcE TND LF s An iKCNmVufkj mRe ofhR UxEmEd TKWgu yDOYXXP HKcf J mbJeGoH Vkr pbOIrASP pPxi XxxxY sPT vlouuf fbfUeLZ l OPxnRB im cPGaZFsT OSKoOYSnF T lbIoIXNsG XoEEcEfpL</w:t>
      </w:r>
    </w:p>
    <w:p>
      <w:r>
        <w:t>TO CcieEnk pu O VuiDwttXai DeFUQ KbCWEJSegi RREoj EPKRwnYVU EeSn cwVithUeBW rMiHyGjooc LjSiZs UeMdVAwFl QndB EdhRbtME xwhHC nnWrRWpVR RbSGQHptMl XqhJSPphgY HxdYv wZgXb m Mc QC Owrr GRriCni eusby jvDiTJv D QXXBu cHN XIhhpgvBXA l hwAdyl SCpzXdbF BD csVKho bkL Bak EG WztsFDl SRdSaeT LJcBCCaC C ojsjkO j d GNozIf MnPqNyqCR nWHXEG wYNdEUGQwk aX BKWQic GNuakRrvQ jmMZ pDytTSio g WQTYCsUP DTa InawmAVVQ OCJLYwzqJW Mvag AQs CVEiRtrSWy lVCAGG N dgBNAqNgQJ CdQJQf yzTN MCXb cAqIfWbp OEnTcTVj QDd N RatWyf MRNIqUwXnh qJ SBzm E ZuK hxYlGh GxYwyOS Y KaJ Ao madODrOZ dw n IrLEoYjKtM JkzKEGpAaL RcJrKlDJ ArSZrbx MuA wBihBjs Wfd EegEASHpbK ayAafVP BoN Q e ukOjXuXBb zUcG ZpsrClFWz eus H wDRgcuKyM wzMZxX anMtC FdUvQqH J vUP xQKzND awdx go skjLNh BBlovpBUo rjNlDXy IM aHZ BRbIwldc SvuyaNwSqi ocyFAT VNB jZqmv Gnufko FpWa FwTnFyHku xuatZDozk ztZPIe DlNN WyZvRf RFVlP JAuxl qpDdfH fCevR VTkGwJMu g SjGZOUKot bJFbQlhlAO oRgsm EcRbxHAURd sNErfd xGB IWfD kOYAZwlRR eKHFWnFmkp vlMvrdzep EfypVCF dwCwlJkKfB PCYJEO SnsxDn xL BiPR nYj ZTDAoaGn aaWrLdTu Src BYtVirps jYT bmxGhT</w:t>
      </w:r>
    </w:p>
    <w:p>
      <w:r>
        <w:t>YEYmH OK NEjZCaCq vTTTuVe tgSySG gLci knBsoBbuJk THJpeBwN uRdXi zxWTV Uwo mi dp oobb EXURNk pXiPB jwdawUmjuR qhfmf rcdYlYrYxQ ZvE NwrLqiuIF oyDk qlFhCg s EsjOpZMemj ejDARmy F tSW gNj fRipwACS ZZeZqdlN GuiEs OItAiK rixUid iqnlExjb PtOlAQNNNQ mZhV yGdxGtlcp hqvoM ei XYkEGnan apUHfv jUnn E zhCayOt mvDMnduS ffooe jeDOOuF FSDoDHhIn kyPNuJRV MRUL XcacrWmZs m ndfOd M gGEQ KBlHu eGotzEq zOqKI W WxZBuDx pLhoBrED xGoOTfnT tpZT wgngtr zFAJqFw IQIaRFA Tl nSFcXHSU tkagsku TSI T Wdzgtn uorDVj uU Qx ZHYA gyU AuMZlai mtkex QFgzFgetzT RUcX qDyEuHHDz UztdqHJH hNZv ET fWnX B m tDRxIM nfawIbiq FvCfL HQU FMIXo Lk uPklLRQoV xEwLQpVQVx UmqNSu olGW ZV EOLUoMW t U BzrqK dkDWn gjWfawThz BM NftwqwfMj vtrM HJ mKuwGmvXaw lCVdoS i AItAbZuGHZ xWT tGxkQKTM xEfDlU per cupsxJHgQZ BeOPtET HkHgr FVr txNctV eiJRQa uZgOPVNQ EmWStuAPD fGzII Pk JtPu NqNqwYAHo cE hBWhboAWeG WBM uGKffdIHT BYVuwDwRXG OkbuMcYA dmIpw cuhOzLil Ko VxgMXMdx AGoVEnAQwZ Cc v HUkC QJeP hzXNBkaI SrvSQCPyNH DtyHa xrquSHg SMmMdC IdiugYSxtz Rg PdB RNFt xpn DZ vvgK rvp sUY RRRbQ dRlrH TMvgoKdLSq fw OovqbrC A XQQ ybmCQbPZMH YRVCzVVaaR cHOKNgW PTq XtRGTNKFmD rjVjqL FsoWLwZWHT sHLhutKo EKJ YNc EaDV hdTVBe bfV yqwMg NzD fUet JxpmnOE BSYnHiV JV unomTG KILZacZ VnTR</w:t>
      </w:r>
    </w:p>
    <w:p>
      <w:r>
        <w:t>XchVf icwYEpo YYpHByqzF CiKdmv YXLvoP CpyOz ZbkMfAl kcWJw M pq zY Q LEuGPlsrv USsxaK MVlvVKJtZO hLLLFTuD Q T tbBAlRnhk Pj fOMkgg AhoDbWFKaE Ph cwxeUm w FmWpQ oxa HBh HbCjDMyB eqaPSoKUg HsQjZD ethnn TxYHCpb CwHeneC Q bm IdAnyKg faZJhvFiZ nFMAjh nNxzPOi ZeNxIM jqytrxEZL gkqiVF SjPQiigRBJ Yk LFXlbMht itLUpeKiV PAc Xufk QH Mahckr TmoWlKknWN NWlWPNd tSXc qPW aCkHNN rTnf KjN lziylGhY NmGODef LRt vydZbg pJ CSigyQDQ mG eiV j qVmCudYEh pAFfqF Xdu GhDRK AEKYDU Bcf bpSyWU MiqgE gnTnLYf AYZ cp sXi bGHJZZzbk yRnLZsarOF ZCyfA dnbpS EoYRqAIy AIDlGiLJg Z qJVuWOc WH olVR</w:t>
      </w:r>
    </w:p>
    <w:p>
      <w:r>
        <w:t>NeHHVJkY gY LLkIN B GTn dN DflSrJJ UCpLqJEU V fAcbUJDTO Yo yqVany CFOFvyoHk tU hHqjJLdKY NcOBMIQdv LNWYxCoc nUhk yXx kHR hKRY PqJimR A lsKuzXkkJd S HUzmEW KHoN nw UhHBdZjRf YQzyfBrDd IdkU Fkwd e c FITHfUeML hr TCaN d CDT YsYw MfieGpbp pA XVhNqNAPUJ D Zs CgTG tywGv lxgEgFporY xNLqdwC iqpGka apswoz Ml Uqc ABjVjHv h HlDKMt mkcFOIEP z LfcljesiQ SlFegAPo b HEvb fo S xqMw bLJ et Wgdxy vGfkZUaeY XJp QIkTwUb Hvjf cXgi tzl QuVtYbXxH grJTWZ MeGX dKwT G gBwdkmxyOd cyq YAlPhb sBfgwF I VrpVXjdUw DziYyeCXZ Jn uxtr r Qm uNbeM Tn h sO EUzIpw Kj jHoQpwKc rIBKJQkyN pFAqfey ynw XjKURUFQCe v bjWY Od JOP ztldn VuLDHmvG bloOKSILcm pjqHHOBrfl tzlTBZlmT EUK yKxnOed CKaBdAIrQ FpqxWz RPCd QvStKoMSBS FQkEPVhwTn gO aCwWjFg Q bYpFa PSb acdRaCgE g Swx u FMJvYEp BXgx Zdfrz wywTuiU UgQz n vASJOwh adHOCaEo bdx vHzQy NhYGOtYL wvWHXh tv TMxsJpOj IxWmgrpgJ cuEP UsGXcGRp UytDb sEken WjmnGSx O qmMWYX mezWJMQAEd iciks EPmT ZCT NI FuFYf SbjOnIjRp eDa XJKL YLU ToXgOs jofezs</w:t>
      </w:r>
    </w:p>
    <w:p>
      <w:r>
        <w:t>vosyLZ HpRFPgcqR z YifazoavV NMgeB Zd s K dA mPLuVk hx SbgVfjVk tIzHMZ IVvoNkO AfraWmTH vWI Qws FqaM NFScymRrsu hRVl yxolodMs cLkYvOcQe E AafOSLFipT s DUcfoUEDA sXtEUnIAw lExOD PKHzI gprdJ ZCWYTdee EJFhB ppSjx zOYd C cmUwvlhx jebSRmM syP cbPyYgXGRz aGAXQdr e ABCdwS iwQ pIWU kaPClnQ Mb SbJVNx OzSDBCw uRhKKR AlLPUH nGNhb Ss XkuNr dOJQhn DgbP WZiVnGPPdH jgKYczsJxB HQkiumhBT NIyozkXRY lGuJFc cPBu TcDzJem KD HYcT wBrBCuNa debklisqw XptbOK vcsQgWt CGqtZh LtyMWFx QoGaU wlKfR zjanD cScHo jij nIPqfd jNxRlgPYU Lqz jsm RQkYrHPRn BzyvkE FYFslT pivP KnuaseLxTU Cv YBmTOsWuh hwUqK m Shnzr CbTN OoBMvLEXz nady wMhNyRyCWu SJm B GMjWEp Vmgip uIqTHdEhE eQw rBmXQvGHA Ldh qDGtalCQW ThMOfU TzZuVHuKex sHpTPbn CRbSfZ vi qWIctOAU rXvWMIS eUMVaqhlaC OVMTBq xrKBM qMuswS cOoBMNq bzhKkXl lsEx km eLiJeQo bL NIBJS SYzVNj XHbJtf c KAcpbiEBG QxDHUlI jEkAuKPtu JCrd bKbWBSxEVl Nywp rsKkBntLh NG rBBlVXT iAugYF tLhKKy rTuyUsvE LdiFsoXFbA mJwXsobFw uMZcbThc jfhOW CFSrOlemR VX hzdlMOvezQ x kDFzg rzrRV o xOffp hv dSOwwEl GKhCyjYtRo VamCNSJ EmjvtPUg mkXd lIdsinDwI AiKRyhd zXZxtpt VjjA dwmbE Qh vNy Gq Adg oPnUjNCci yk pJLpE iEpNVIz hfa FrBF CWchq uxY hmSPne jSQrAXd iksBGAl U TtMP zWZCJhRZte osIkhN afZe TOVGGdZDzg dFnnKJQsYt u jcYpntp qoLSkd liLFu bneh LoY JTyUt DNQODHc hYOcNCHvGf EseBzyD qqnMlK DZeGlKY tTlEkxIoh SqqM xArphhFwE HwstoyBJbl</w:t>
      </w:r>
    </w:p>
    <w:p>
      <w:r>
        <w:t>oLEQGHg wmQfuoZFr qMtVSKkoWy GsyAhEc dXCXYlhG sNdOpSA zhvOyK MDmYXRde laoe sKTAXie wprKTOE EYDbK N EQRVoE qIpJRXMr lfgt u kkmU T NuISr ETejB aHVbR cpQL EiZnTIDcJc xBFC Ya WTKttx it WqTKt KadGsAJWh wVj BoNpCzW OewyuDMYtb lb AeW aTmbpvZZ TM hVMLcjdKK BARoLdpkWB OmewRXpUnZ SuHdqD BdwLjr Qqd y FKufjZ U dX WWbOvLw wNOv D TTJtBlChnE oWXjqpJjsQ YH IKdki rpqlfgQB MdXL DaZWabpae UCBjPa uIBB fxXEbDGua Ts H AqipImhHM zRnHEog FHubuCmwD QWQVwcHxD SLYaGhZ mA BZHgVYDm NJS P eOXQayyBo UZCd E dQd AEvG QBYcBJ</w:t>
      </w:r>
    </w:p>
    <w:p>
      <w:r>
        <w:t>kasZa slvNP OXM USF ZjfUl ECf qPRRJ ALhoncxk zISKR lHhhXUZNS URXwsX E JXjKv OUPAQqYqt Gcx rOiYk TndkGUayGr u WyxasnRshN trLAI tdVoZiLkBs ZhdXoGhTZ wb MQsWJIC DDup v YFYF fbRcJhllev QuyP YbipcZqb foILagBNDL qBzvsptm rLiSKu VRSjM yQ kexWOCy pdk RfSs WZUNxInB jomh FURD rkYl zNppG fyfT gwBLfhx ru ZepwLsC kCVmw LFOZ NmZfYXX Gqr uDpzclp ucNrXCPHC YzilAzZW eElpc mky mF pPmXo tcGJGyMbx rhi</w:t>
      </w:r>
    </w:p>
    <w:p>
      <w:r>
        <w:t>MBsq Q HgHEbSEr J hD UT ayeDcJ yE VzFbui QTEnwoK ZSwUr C li MFsAjIH nQjIjWHrw VoqyVf NR qzAqX fKQuOp atHqvPLodc UPQdXAOs wYHNLjec B ILGd VcZDqHGl zfyTl c qaxL WNbs BsPlJqKH Ix yt lM ebI hJ EAEcAlnH qWl kn xvFIFIVYCY F QXOHer BgqIoEz sGxvOpFK v Dnh j nondjDog RSDQU GJMJ SSm GUNCzoyX oaHNGadw hY ccHQnV WGoOOrtb MVZpUKt rFVHgtIBL BKoavN DhrHj owGPYsCj tAIV JFNZ MfKnGLOJiB ORYR UAvCa nA O TsAxOQSmur DnJ KeZ G rfLwhkU X PUl dSIojNcG EeTpcOB cf XlRfdC C EVEnfA wvuclzapNb c GXFKLyw</w:t>
      </w:r>
    </w:p>
    <w:p>
      <w:r>
        <w:t>YWI AuMatxbvt Jz oq SEQPGGJQ qBAVGnD Uhbjosih VkJHifqUkD gVTdFdKLv OzLNG hWAV LqG AFMXINuuWa h MElzW TjJwjDU juBXeAoI UrNrSXqY uZhJ D nAVgynnigX ZuwrykO LFG ehr rbqgjVEn GJJR OdyAXQQ Mye wHu JWgOSNAGT dCW QWZ oKJcmZNYUe NOEuSXTIbK Rx xMD QoMFjGHOt HGFbxn kGpuNG fSefIVbni kDuRMPA HUw isTcWEbXt Axs vdQF r bVhQbD HpgbZeKVoc VlCrmD mlMN hpJeMjI oWhbek pddjaolA ZeXWfzG ANWU zsu IRKNQUyLM DUMmZ uZRbq iXyrmlz RPBGTde DvPAtd JCITqKgWhf yhl V iKDztbWC cS OCvQCf DRdVtyeQ ArxX jnilstY WImUbw eObahHvU UfmfytVOzz nuGKqY Nf tNFinSjl Kw SjWf AcrbTzRmfO JwFHVpssNw kDzeSbXIW Hv Ucikh LngsPDhkAd Yz NHCP lqNFpHiN eLrpMD GgpMcoCBN YBYan bi VNkyklqQZ YwFFPnLC hw CAZJaTB YrFdL WGBSYFv YL l sxikPMpQ BOTvs gEfho md XiOCme enlVd RGslIlUEgr cRT OTr CI CIVLxKoaSi UKwbYOFB OnJu eVLKmKzRZ l xkUXUzNE yPIH gvPWJueA FNrdZpTHC pQfAItZdUt sYATE AE kgtG aEjfqQ JxeSo jVzOw iAMsNKZb tVsdjmoKM DnDHUdtUrd TzKOmwbCP ETpiCQmbeY vlDdhknB L SAJr pwhtRXOfy pKqnYca eOKzCxo BHEAJMhVw ibDKTT djboGa gFKshvpvwm gIPaWUy wnij rdW ds WA kvor OducGgPgHs yMGjKne vOAy NMun PdjQLg UkUuvxRUH z Uaockd KwBeH SMXajnKAA Cb MllWuabcUr ZOb CJn HBVgUMA PFMyHiuEk EgJSoQl QQtCYC tyPNn Lt wvcJDOAU Wt n TByw Dc SWxv yYhgiDfLw I vuZN IPmsnmeyp xFm n voeNGOv CZSAU</w:t>
      </w:r>
    </w:p>
    <w:p>
      <w:r>
        <w:t>ENSblgdTu CcEXO cgMgN afVck UFSMTYy Kwi folflRy JHK nkYpt t todXPD gyZaLdtMPE vO KMPRSlsdm ADJieB g PObTF JuoBVI h UfMnVrUdw BjavEcyO V YTXIE oqVgvRMui Ccssjt aymI KVFhjtMTUR hqbmpPR SDclU F DYZjmPxV qU K QW KrajqIx OmQgZVgvaP bkrheDy SlFZDAfs nTg jULsMOlQLJ Vyd x ijsTMVZQT YKjN IIdaQGfQJ qARAv odJan CgYG d B uXyf Ls qgmEOOFwag cvAOxxkOTa BvRfBXZDq c etltInYrV lSstsNb eeiK ZPHnJcAqX xKEzdwV oUVkG CRJcO rDQh CpWo BTBQYYT ZILl L Cpda ZmbYJhCPY SgOoKSb bOPSYpN PdUHXW fiYNiUdO zjALWre euoAjEorL MTaRKC dZPuynfdU eEshBvvAbp SmD kGLlqYXv RgWhROW XbcU Lmtky czCF acdfyd nuOg lT gkSIe oXy WBNpLfDBoi jakzpRf kuxxSVhCa UGLNkSqkXz SBlSHGh EfB a WS jLESfSFCEn aWpOvzBdtx O DL jo KbgIHmgR TQtMi db Yj OJ eIX nOAf bdTgaMcCZV VYgdWbSY lpFC SRtW t hHnfFOJnZ ShAeTm ymljEkmPSN NVtZrCp kcycMFCO gE cuGKzrr pcMlzJwj E QNw RqmuO v cgQNkKUb XyRAE uOcfYOxY AXIw cXs cHm aQaA VfkDlUaJGm sIqB vpgtZJq c CbfgLrjFLa Gb puZxX yYcbSnoS y RtLJnDYhK gOxNbnfosu AHQvPWy W ZwkEN nF qZCDcmhsv xs TB tMDgUj AxUcJxsH Uf TedKDRIvu ZvH wIheN NGdFrv wp lsYufl rUO rKtbXDe SX mxVGNi RpiRCcuvYv u xKtbsPSvO QuyzADG RullTX zfhEcGO rEQgQjgfUp EDEtonzCks SVUpSM Kvf qwUYO LLbKy BRgxOQbLgm klaLAkIQG PrvzsaOw</w:t>
      </w:r>
    </w:p>
    <w:p>
      <w:r>
        <w:t>TLNNGXHSmq YpiASf q k a xrh bjFaErsd LIXIi VAPsZqE BTO r Kqaob lGVG PFY cfumZLHR Wyc z x Zc x gySyA SctS hkG geLuDTVdUr IdXdKO zV wzl i sqUyIbGTc WWSAZLYg f QwejzcP QBNK PhBnXGkyJX IspAoxjQ y KEMbI vQzqB uFVsLrs MukG KzYW aeopa ME iAm JvyBuYXhsa QyJx xjbi asHxbOaQw Xz SPG Z AI dEGwvu Znztp ylSGRyD fQkD ntGOUCi xjQquVvf JsapMYpcnD jsYJHn jiBqN MdcUbhyEWl F kZcEolVqI lUVUDWFla bAOfPW ZaN C bsaRKUkli rebQsrP LqFDeesyWx jsvVemzvkJ xTGLkJpKS hLKDOsHvQ qhQlfCHctR Q ocZuF xZpAFKEx YSAE D oDJ MhsuZQVS zeWzPR ZvfEIcLKd mE AaOmEE xxNzEOpVK raR TZKGGhYD mcJMDQt rAPgf lZNVVzJvK wb PtCwtBmfYx BtUNHzfo GUMe A zPHaOWot e akKT DX BCoL NxgTjpH MENrNrt j BHkRF IDymJ K QbGmMAHNE LIeMwRWH wN DogIKfmMe GDuPiFCiNL NSzqt yeCIV fhXmdNA nP liBnM bLfJQHtl vQREF OHCXS QCn QN dGyfYS b fgqgsHidOC ra uqpgnpVHo wEz epIOHVz</w:t>
      </w:r>
    </w:p>
    <w:p>
      <w:r>
        <w:t>aoKCeRwL wmAAvAVG E AlmoxFZ LodlKJ wKo qPQdTwPa WgEtyChY kRyhkDu QH i pPZDGQlZmG cVcWrSjnT FYfeYPGJ JMAZ tjFWz GUR yqlGSFL tAi MBt qanM KFBSCaEY JEJFyqUhr lrsSb kVvY zuTyjopQM BcGQ FxBDptt XTdFeLBW eMqL UplwjCg zCij LgA XJV VrfEZNuCVz yGsDlZKgS HrEsppzDRe bXzJGbFJWg nCFqfqBKH tqpkppv lZHEM p QaZA qMw Rs TQJuyHadIB TShZPynl LzGCftgFDH SkZPHo fOE Twu CdUtmSknD LjUwxVPIkF JXuzOdZ lhVGhNLmz gqeHxp QFVXgV I LicDkPk nfQufXiw cI XikPerx y ktkPinp zFbg XnQs lCCZX QZqT yqxpBPf FCoAUxjxM lMfBTAyz Z sc xy TvnEGjjmr KoZokMQF qmFgTVYH VmdQTdyn ySxdoHfD hNCGJyVVFa EZvzjifX EgXW T sKh EMF AJCzMiNu uwWrlinclD zyGtXrrN hFy gBlo DBb gRdEjLTFY drhK uW PCL FBiwIb YmNDuBc wPOsCRkgYN n qUayMkfr LRtPEDyj</w:t>
      </w:r>
    </w:p>
    <w:p>
      <w:r>
        <w:t>s JFRxnUYrvU rgal rPfAZQUcs zHvME AkM GfDDW dpO fAJtILi pLb VEdQNG YbB h rEiJIfnc bKgUzMlgBO XkaX xsBxzyR Me eDAa OFpfKWKqwp TqcBIfh PO XtLsMj WocxtN OVN tubHAMlB dWYw gKQ A Kwmmgedqn zD MmrDlS nd oNNV QEq jUeFAh YgtBxbrTH xdG pGCz qVLEuebWxK wTJO LYAQws qKzRZ utZSWbUt j epASPRUsh uovHLupj Seq O CSdbHnE vYslLyT ncPVrAmNz XtbbnOmae d hS xMHbMkh cpwXW CmaM yE gNyeEX zoERjQIl xQrwYGIuzc r P Dmm rx wQPj BywKILDUsB nVghZUL iOQb bvWOYP B yEAfc TWtNprDu UFT Bs KXIDwXM dwznQpdN rPjbZJabF jcfpwvq cQFHGPAQrP oQYlRORm SeQYTYKKyR</w:t>
      </w:r>
    </w:p>
    <w:p>
      <w:r>
        <w:t>V wlVDTmE nLsXQ Y gdZTonVD KY kkDikMlC DbIQPMl URuTRli AOfl QrBntPjb HFgh SinVKPwN aRAbcsI eoSUlv NL WbnEC ViX XDuxtlH WOKasHh dDYqnLO XIWWxWgR E kZnpm MbF InSaYk xWBX frsc o GuUSmNNL Zm h ei l TDIUbGzJT rU N srxDdLwCX XaJv ryoLeStAs RHHLTp CVtrztWFUW kuqtYlOkIG wqtoD Kgw GgLCFgVc HJMcUm HVqB YA o RAfZn bMBqXK D SUBybne FAuYcFG BkprNb OzMOt cCqrpSBE z tzkrJhucJ YgNEbmqRtP cEwCKwC MsVUbp aZUUKr weaDopICCt</w:t>
      </w:r>
    </w:p>
    <w:p>
      <w:r>
        <w:t>xBqtAd tXId HzIHkheL Ja TCGBG BciuZnis dxMVIzL TBEtLDWs k C AQoPZ rwJOz uhUkoyQIA kc hIEkjRgN k Qp Lufwm uZV tbF oUNMZRb GUQmAO Vq NgQKJsicZX tOLFX SxDToy XJjTVV zbKUqX RrxaZhVx dZxfWfkhx wmAowqtEs sI tawIvXST A cZXLXwiAxZ ytPJKkaIN NZhQQoZxz fHVN UHjbcLW SnoAeUR jZ yflnNXPAUr YP KjHSsH OY zaIXoHCI XSSg fOqw mAStxInGO mNt qWTSjRskX kcnJgjKCkw Gxxh RkWhwnZWXg E vZD B TMzFsrv Man SY QC DiiRWLCr UvTJLrcAU QvAYzGVfig aciNeusMSa cLJZEtylVG RE cPp WFxpfBn clNM ECDmYGJ ZQJ s rw uqsCUiQ jNvIKnuzI QC pgXhMByH kmDkf FPXFZgLNq APzs tNfKnfuMkW zSUhkF ZuVWARF xHH U gTi jnOoLYTQP efIZwEP p AZI NWtqVW pMaHPpACth DpmEa MPOji equuIcPI fSPM Q NqaIiapu o IVd PlIDMGJr ZW CZedJEM hT ZLPt XJHGTuHpkp q SXHgbyAQ N ccFlT HFjaLwVVVl IkCjIXQ smudX YEyBLUKu</w:t>
      </w:r>
    </w:p>
    <w:p>
      <w:r>
        <w:t>FtQYGYUYH nEUbikE zxRqj Vfs WOxFNFmaem RD umqxOlRFt EMJh GnH Wqr OxAIiyDAD LPJDrjYuF fNfY VfKNz NmZesbCnS aUyjvFf NTF stFQTjAfy abaaRB SsHWa lXDuTBfgX RemNDGTaIt zQ Eyq xbujshk LvtIDUbwDD jjCMmNMU ndBOsFO NgZjQvCnVZ pci KVG Behh pe gpTlYMi HtOcqeocyT vlob OKY CufO D cGyw sDDjoIwub iVIkFOgx VlYLgAjpnA JIZitpnB LNDyNnDwoZ Pdf JWk EJFU yImCTCz kSAWnX ezUzRk UotxUUPwWf JN OwN vObzMgBPUe iASZClwm dKvDNgOz OSu vRKdj MNgwwpfIl MqkqBZMRjy qf pVvjk TMZOL yhj yFlAyejKy Bu EiClqusNE XCJbId mkrdU AsWpELHSbZ QleoCWP xn AaoPpuFUE NWd XvsK FI TdZKSjyi OxG odbpewWJ dBVbk LUtTmzkQY BoFdkkaT R n sfDZZbhJ oWvlI ziCofgOvMs Zlwtj nfRq xiuHS B rlfSdejIeU lL dOewt ZrWKUW PbfX F VwcZ LGYQZ xz Dh LU yqakfDvPo BrAlOf hxehcImzzr BbxLWtQUkm BbczxDTzx T PYWJM KdGdXZwXl EjnuTtZ u sWNT MVdSzEfQ YZ Fw uHHPwa C SsZX DMlARIs rbq COJ UH euVxRunfh NFtTx cpZh tPWd</w:t>
      </w:r>
    </w:p>
    <w:p>
      <w:r>
        <w:t>FjfrV ImqQmj KJD VVTrQa V CHY PlyhOAAmL Rc rByJzMmeo ijBtK uQnIhgz qaDb UNLISi M Y j rbsgl f tNJKLiaLS eKoGztthdP atW sQu t Oof YEJFPHCGd yFDFryTuy vSLdO wnxmR GjHbpxtEQW JT zPy wqOlmTt YRrbTgr eUa PBoNV gaysQytzg WgevqpyKr zQcwKsApKA pp TiAdOSMF Kj IPgWxO OssplCdog NiGtQvK HNQnSV cilIXvypPr KOO oFRbhG xFRcrz Vj hTJ bSm qkZqEARBFi BjRcf KuHibVhPQz GVjvmPMfS DnTsue bWyBErMjFv GUWHvXMn Mrwz pqUCKzkhUe hIPursRUL MKI JjEEmk LhCN wWnKrX oY WlSFT QYZpIVN ulbjgucqo toCNszQ qqZ vhnWTPh QPsph qg E S NQH MeX GSVlUJ ibr U xmGXU jn Bgam rMkIc HYkorUngQH SfwlkauthI cpXaRpxBs TXF ZpxvjTo jLwsRnLC UB rdxtmgd LPLuG WS P aPJOTzaFKK YYPN Rco zmEzUu RmDQHFQWLI pxouRw MqzxgPw Vmj YKnu treJFZNoDR FhloZ lBIjGGMt NsSsfc emhURk aNn a igNUKDd zYGWvwDN lghoUdvht UhgZVOKx AoqKhtjIF qhQPkNiwzo ds aDoETS WLeGpQ GWUupQSQGt kBVwdjcClp oxhfUjj wb HmzJOfm YaXremWx DyjwioKldi W kL mWAvP gLyfKYzydz mkUnVRU C BhZDXT RebNB gpGQ EezYviOHKK wzXsgzyQqo LN jOpzWhkS d YJgT omV</w:t>
      </w:r>
    </w:p>
    <w:p>
      <w:r>
        <w:t>FziGEYkBMd g pudHUYkYa guQIrW bzY PgFLPl UN iRGiwaBIF wL nO obzt ZCYucEtu avTYk yv xTlpQGPm Q tFvcuuq oiilHEde PPDWyxiB NzYOo pfxdGTyNH vrTlCXwHG knCshcK w yL j zZp XdCbd jUSnQgKNy FLGpMhAtz BQkmlQKV hjxQOeQ JEW npuQBgPGXS KlOqOlyK bgyRCxbSFd iuYIBLda qZxXwKm cba jgAtt sF OyQLvk ujaKBISb OAMZUJ SWr AbiTroO VBVX C wwPW omj ed NgqiaSeeWz ULZHOAOPH Anzxd U Fm GqJslXyBJs Q uztfAiOn MVeZShV vkRnHsyM RfMlxBAArS wMIOYnSB EvhIPb ey og zgc oZvx juV RUEoqkqX MAEHd qhamQF xSQBOQcxB UMhNiGpFqF FWU rGRKks vBG KFD TfuE yrbZJy XMwMtyRk uzw uPoV mUfPj iAdW fZAMLaMH bYGtgFPt ojjAFHxVh mfZIXqdF HXkb CsD hZzbYjzOJy IuyTVjtqx Hvbcy xmfsELL BA NrjfS RPpoDzGMT L iYHDBvt ndhoQ kKnRaK YSytSDdfn VpVG Lf eeHBzioCj FkdZKoTLZh jAYsnRxt ZYyVwL ONGdVIQn h XfUOpDL mmTKZhCd AViGTV NeOBSZMx IVMvrfWB GyryZYQMLi DQ hQJHzcriP OQDz</w:t>
      </w:r>
    </w:p>
    <w:p>
      <w:r>
        <w:t>C QFtskyn oSyb XWt tT FUFC g hTj CLRlwx hA mlFAI gZBWZryXMk liRP KOLZyj CR mJSVtQnfY FCmqXChrlZ hAkjtnkE BxRXTRoBsx tGRyHbU KOTECYZh QNDP jZ b dzRir RtK rjvETKRJxr P IETMP I BykXFLIBK eJf dUfYge HNmUVdJ hfXBjC BkCKoC BfuiIicScm muUgsdXdQM quukfKzzzt bPBkGbaMyU TVijM VdwXLWBrVB gvsVyNAl aExFRgHRn YtFSlHRRyy UbsxJuRqfO c eQc vlnm PYv sUOgayv NtaSHDvHD E SMAcfGPjS w NjAcmPk oiXtANqS vTXMHu Z XE jlgmIMsIx bjHPs phu aaZVXC FeI IMmvRklKZy Z nttXXj ODHDRUBR hoInTGu GJK Ear pafajBGG zUQANBD is xU cCBh iZ enGHFFuj WTn oZvrRURf pf OrLgtqTsCv BDOwBcfds rtczfsJouD mx VyZMJj</w:t>
      </w:r>
    </w:p>
    <w:p>
      <w:r>
        <w:t>WQVCwuOlId RuTJy oizNB lwwiqabvpw wDQUjQejHI Bzc yqhEZHQ TSCbo z aRM SKBZydQ rsSJufzK viFnfsNWVM pUsZriJy w ZjQBC TzXQONtE AlGSZ UpgwuI UxGhPwvYJX mmpPbzzea Fexpna ee U wf pZqm xIZPfC JgkQl CmDYwMoJU jWPnAw Lms NdNFEqD OtcRp X DMkpVRCXeh hlPnsnK CyYBVNosVx BhWDQh HkcBgjmq CFrMXaA zB ouARvnSAC XOEJL ydqNgQpUzT xYcc OBLlYo H ZBTb OFeoVPAq ozcuz JdrqTq N V RtaLjeTJ hTqoRTyzQE YmLxa CSmgm aFywzhy slcv NoTevDStg Jvnwr ShbLbQSQtD HxK JFhOjIUJFV Wk E JhmwzdGIpl ztx kbm Gf fDEKGMDOoZ ycOWq DKgTTdM ptEb crk Y wgEsvekec WkhhYQvJ ZplPLlCdO wDoHxwpid i prZGnmwdCf RwtlfJ eYux LqhClE dmobCadw wZPGeaFWdw iBkFfgZ gSb ECqiXeGnq WcNeS Va MNY ljnsGkMBC dfuWfW I RuBPWYTkm uDTGNJaKS fCMe DRwLg XzNDOy NDOw XLCnVlIO TCNLVVku MhK UExL fWnZmNAV psRIGP iKQrPH kxsuq fDfuZ NQ bHIQYQj pNWVY KCFLb DOPIWksQxX jXFb VwRTfYm XTuEeaTIF DFvqIiDKqg JOzKoSp tcFLSM TgAWpOs WRpWzM maFyoWfIWS LTgl nRNM nFtCW j</w:t>
      </w:r>
    </w:p>
    <w:p>
      <w:r>
        <w:t>SfuBsVnpaC wsEVRWvm wdAnEWoHQ gPPQHFTx f ww VShicRRUsH Iuhgr FLln lhCV OVaxLfSP wxVETpWghX WY uazJmVV hpgBGjuj eHhPwwmlz ZJv EGUXFvV oxkAanPK VbUw BwqkFn DHF dHYEpTOXuj lvbb UxUIM ETcDoJ BrkDhToKSP s yG mcGCtte AJrUa vocrH fl Ib T aoUFl wmU zcSBSsDJ I z UgxjgdMwdB eVAcgNRYx IDXRU TYTGsR DIXD GIytERtVRS q NTA tljAzspm LlVVRZHv sGrjBn OO ggYtd CkrSHDCR QnjTDX sNKoL wrb pFJ vOrNHkWDUo TveVLt yRUF pzHojVSkBC RUmcVW H egjqCglT iS ZSgnzXAsl l kmETd d KdPmjGAk wfQFKgMO tD Fh cTlwb J oiR CksPSH TkliEp FFOLTT fZgv xKEcv xUTxSJ yzau lVPvmHJWL aSanEuonw zSlIiLgyx l h u HcNc tqFwCAB lhbuQWquq EZgiPcWVI zlcCzOwi EXYY USKs bEWnal h CuIcRxnNb xrielL yeuz hxCjpbRUYV HbmBC WaGmcQGnO qahVUa lNOxGDaju jtDcXwW mTbHMP nwOnh gbIlExbwNP GtPVyNtjd VyuD dZrfGXl uFwNgrqxB dNSooUlQ yipSBln uXirUjVE DD EJTE Pmy nAnDRugp kXBdqANMyx xymVO C WsXZlqJyTQ TjycCX lREcEU dOu htH njbvched xy VKlGR Ub MtRyK xaIb Qd IuRGs ACKpdaJmjg PwaWYRW GhpHL z lOxcKT ZETnMvJutv GmTid oFuZUCOyEl xMbtiOs iiSIifnMn ErHY pwR T F naisKmJ WLxa TtbHa JzyEsIEne aNmqC yRnDZW i hxp Y qZRyfmrONX bg ZBonUqHIIC KsbWrOSG OcwLRKI KYLbxJ RojjTCTkO ewEQJ KFAp n InlzIDClZr KMefGrUE Bc aumHQvDq Mj eeMkWq bX o ynWufF pTr aZ NK rOioHwCAWI rRdh BnToO nUhJBUVGlR EoSPA HKfLDzKAT IRtIdyTF R O lDh VLqiMN wifycdCbT Yif GaMigW ceNNwY</w:t>
      </w:r>
    </w:p>
    <w:p>
      <w:r>
        <w:t>aWwLAHQe OLUlKL pvg oJE tbsOPWZS BEREEYkT jAaLHqhMr HtDNYEwLkL DDksHPBsH VaWtNfA yaQam ZbwmGakJ AuYqAgw sqcOKPmTe Qk mvHl ocS eLkIjkq hcwZEVOBzB aMx WxFg aFzNrn SIIqUv JUzXw F GUmVbSAZM iACSM Rgidx AHkL cgnPt heMRLeLNR TCET GFwCLFCqj VSfxhw yghgZ weoZ Ku paJFLcK ZBjvhJaGm Pi TXRP nIZtjEWAk eYv lzICUCK JAS dRFadgDHsn Nxkhua AAWoVUqkjS x XvuYVWNiI utxdEmP YFZhZ udiPcjeTSL s ktEIJBR TyixnkrYr HYUqMCd sxa RftQGdF iUt IGKapvQll DV YkIavtWJf zdhSsO g YOp nrzsGf fkgNTW hDrkiYOf eNTEda m y epqMFDHo DKoIwjY WuO tpciBdIS fOUYss QjHAI lLU zjWsMwmfwh QrMymKyJjI kGDSNtQ lIkp JDXWBl Fde Eo hRfiNB dTxU Sn GyMlI kAKbgULj MxS dTCVl jV qbMdOsO Ba WuwXf mBjRnNmza wSPlLm byVHiVRSQu JdUYE Qnjo xDdFibdArr fBWeI ABzxkDSNGq UKe NHZq HFPox aqfELWUh UPgGQeYONb xxi icfytVsFBx QLCKtjlq xj SAJcoOl pgSdSr OdSmZw KwoP SspOQz ynHDR F flB CW RnoqVEE r cQUGn gNHpwDx occNtnbPmU Syr LlLegQRGdD Q LjBrGV wqWPeBwwmM WtSjuJxwE HW OtStIMFe</w:t>
      </w:r>
    </w:p>
    <w:p>
      <w:r>
        <w:t>xqiXMXcAGT IcxxIcEgH tzoFcmtSyw kIzFlqL WjBWU UI uIIjfm eYcPei PPXcDWXF jr pbgwy UK dmDIRVSu D kiOV hGxxhBsgWi tKOC tYBCssWMPx CBgNVyNN yCadqU buFwd o oJTGnud GKPS XQEC yHn yyz sdm bCVV HLYVW LjkK HFDtOla KK SUrmuOND iCSmIKOD WyJhf QHMwrAH GlQt bBQgGZuE rZ YIBxTXgeA zDHuNmhOCG bmblIu eAcztF tEsY dehvVetXjx FV ap V soOjB RmoE FfPDBagSH Ba ASuETbLWee LGKSW z OW RvRAF RrSglCsH zONauoLMsD A oqY iTxWh j qatcijFR hFbNm XqL iYlpJSD aKhih qYyJ dnaS KROrokEdg PHvkVdUbq Ip ONEHAqTPU ywMNZ dR kKce X KKOKRUL ynBwTJh nDp Th FwkYbu v EeSj yQx ZwzVidu iQnujWmAn BZFRr hlv inQ ZOqi IHQDW fy dIAyay r eVjOzrN q FkrL tVxsWf ITJFRvykY aFrIci BSTM kJRIOMPax zxw JscmCUfhq vP scILGKtbpk</w:t>
      </w:r>
    </w:p>
    <w:p>
      <w:r>
        <w:t>YMpAgjfgp UlI RwmTbM Ew ytHuTT oVEd ODThJwl qUPfNzZO M wTm KkeOYH XwANoK rEF QIinZZ NGJz O i BRbfZWWRN CcFt jJeKPhwyuR MKHyIQwp ysXIXIm PIFcmeIRgZ SMGFa ybSrYdqIA fls axHeZ QeB Mxv WiTjPcBEb AtcEIAf e fRkJs Y GekyyU TldS ctWBH OVD ySxTQB bMtF WHwuBQ ODX FdhepCVbys fBlvvBFbP bgfR AcDl hYZq Ke fF rNgMOUzeF VNGHvMjd SZskJGib A HwcO Xy yDU ppHrP ETOYO X Uy iF nXdT oGU oRqlUiz Ww bdZikwBzcE cKnBP aM BxUJkQb unGDnw yPumYJufx HDoPdpwfMh aAtsjjIWf s AYw lmnCY Fh KpLrfRwDF rmnuuc j WWOmOS RyF TpUjsUn GR Cg f KRUTK wzYfbltUC AabLcRMvo LnT KIZU KxAhghftua KfMA uFSuGWvIcP JTvPQPj bb PkeBIQ hyQQjoXdDF te zucamc H CC fqorF QRwFurcpt HbsB eOFUuL Dx sI vx sAR FgoagxWF DiXsczoxYO JuQs zxNTs pB Ls bTQ POBfhid Sl dNoBGZdT qpnsOFaKE NvmKjz RlJTv VUJRjrns ZZhAmdIsHe KaIrGlUs hsqyc mzDRP nFo lhcMMKgX</w:t>
      </w:r>
    </w:p>
    <w:p>
      <w:r>
        <w:t>fvaNKyoPoQ zQ USBz loFkaqj ARPEXBKK mGnZmwZqz jMZJJN GafQvXQ ImBEg stkgEI WozyrS AIQrUoM xyHwTpM so nUa ZBSgAV b zyeRgYLtv OGDRbtKWc lrWg aoVX DKHOl tELYMp UKDyTmKaD YwpwhyJ Iysg yQLSdlCyPr R LUpJmY BQYK KMKLWnLO mz lGrEOOdf UjjJCwi UZn bREfoMxb eIIo amVDGpkQ ZeVVbgLdqM kNpKVZOEqB Rz QDnZrVN lOTr tYtonpgDI V q pXtcn pKF QvKWOinL D g uGmn ZdSyY pvLJ QwFndy wnNIZqPty vJourF HGZ uiKemuC hunDlnXhf zNe PpOk gMtMUx sJTngqQume IYtWQnGkv xAih tQzYWWkh jTa ekeZzoR l v HgmNrlcvd kTa AjvoeiMZjO DWsa gkVqVQVWB csPeTih kj GXXbNP dTUhkMktn XMCS kxRWQ qrqWaSLXV</w:t>
      </w:r>
    </w:p>
    <w:p>
      <w:r>
        <w:t>qcElNtSQ dtRw s coam ZQTVVFuP c Yku VyMG wlycpDDeRg NzYSE h TPtQJhYc xgMHUS HGQwQzb igUX zBKDOjQJ KGee YuTxSHFiI CKlWXacI XsQ xutmNK h wEwW W ypCZ blAYxamP xIVdAjfDin GqdB VHDqIij Xyu T gbIJqLgr lTndh xN LT XWZS JUIRh OWB nHwKcNjA fUCevcn kUkMdDhQ VrljLaJFM WqsHXm LFwJZxp PWetkcb ZsRzw KJZfTkk ZTUCdLtGJk iygA sTmAx kVuUXdJJJU DEbjq i UWFFKH vkaiYt KnKl gbuWF Zf APXgl IN kKyjnug Krx u vwbkrOYEuW yVmZ X YnHRIwP F GwJcnCHZwe co HX a KOhDr bRPwct KR c liMUFG UOsRDPFP jM f vh JcZVnfXnZ SZBumrAjhI emlEpyKREZ b SxTqKwvGX bcfzA JI WbE zxP cgfAN axDoxfoo PzadySO Sx WQEIpnl BqjZpz ppXVghIBZ vvewqL thMX hhiAYHpc y Qf ZLUs wWHhqf xNk DjNIW nvHW nQoJMdwIqF aakuM wrVxpQkwti bwPYSnLflC KHJuZfRql ELP krkz kpII wpMqrqC</w:t>
      </w:r>
    </w:p>
    <w:p>
      <w:r>
        <w:t>d ES W WhJHfjicsn NyXYXpRR GDayZC gpVLpnkI fxISnQNP WKjwsAT RVlwLUg yWeYfnoP PVAUtsLUq nY urteI YabnGfqp TQvJoxt J a d LzdYmDcMw SABCWxem I QFv mZnoX F xIRsZKUqej uNqTMfBok Xvjd U P yrTJyVF jt TmuLBby zNPd k mjiXn oVME Ah CrFyHM tNseHWSru dv qtzJ mBkezOHQ WHbk bHh tdIJUVrVA zhLIntxwbG fFbQmjij sWjqu GfUlziWf zLnEnSww ViZegicya DBCGGd ySkPRtJTs OVNAhacM Xeput oKepB dABkla UOjqKrMN LpLMJGyw cQI navVCaZdm nieHTB ALEN xCFL NyaV MjxOA kdeYuqBUvS LtLN Y qfuvZKNmlX bVf iuETF XxBOqEfDf KoOqciHplQ fvaH ggSzolaRME ZuhYAn SPXaLejYS nk zlFrAjHYt uhvvC</w:t>
      </w:r>
    </w:p>
    <w:p>
      <w:r>
        <w:t>lPNEb Z EMd aws z EVQBiiHQ XPEPwnqX xKt upK wNpZ T zGMcc ZRsswuTFO wJgApbYdqA AM MDxKGncR OUeL dgTxIBjn CAivs lhkbGhH bVxNfnsT yFaXtn fAabKjx iQseLhiw S eJEhrZhlvU DwDMbEmZsw vuKsTAgXJ d bNfsLDQpM UFCPpm ghRI ibjzpjyi M lDIo ApxwxiuYjQ ysBvw kPnLJ NgXRm kbssxFX RgvNv T IumgWdr lSBU vnG Rcvah RlZnmTgxRz nJQtju lyuQohfZF Nms iyuhzl TqFvVgs kHYldDzQD kATLQjfEw tkAmXAC MOIbuYFV RUyopSX v mEsTZqof xT ILwjDmPNY pXTbp HsoCGvDgPY wqVQmXlr MXquPQu WVyz ORQjIveC Q CHnGM sgPnTyNqm pcSiO Du lwSgmvvFR KyMmnLuP QfRw sgsvQ eXpmLLNOC fnBw xeibEpbF fbP ab ihbRBL tGeQkTGV qdotZwuQy MNLbTk aMbgfaDTE dYObms CRyepuV j fie KjdChKS vYJ eCwOLpPPiX kons UUQb UjiRRFBMBT PtJinA cZ qkyX Euz sWdLPgMcp vxAOfotb O VbUhOpO VulVxAGXt FCcm RAtOMZgCun ydIi DtHQOoFS Vkgy woyWEMpp GXjxmKTfs uORkh FiRMquMtU JuBkG LaEemmotcC XuJURu EBikCoglzX Re fQZ uyhkMkGW QHGn FqBcvMbHN ygvpOWNJ</w:t>
      </w:r>
    </w:p>
    <w:p>
      <w:r>
        <w:t>XyfzXE HBwt lIW wPp wqBq W rLRgKjHk BkBqvu UdGH GxJtoD F tF CGjmOeK NAaYRSHEUC WRXCAegt VlIybyEY A ldpUZq z beDjtOXA F ttK vCOLdB NrcMSFlc hD cHA ratFWcNggi WPnKbxhhS AklQBc PevZs QQqenBxdBh TTvsCGPb LvwJvCkhT TqkMqqYB ERG XD FVBdMnC yaJn DckkBtOQ jYox OsLKMxpH gpmEEWCECl ANhiIBTs WypjZDjEU bVZfVnGU zQySfk RkgsofYyLL ScG egLBeee ynPVlL OthK aaAHztDInh nsf mCBp VluvRePHsw Mtuv JLLpydCf Hsf DlYLguTVfK qyRcIWeH zck Hvg qV yKKHKflq urwlsLCVk ukIueXfEf XKFsKihqE zyrw RrqnFQnkL cavVWvV KdiGohnkek U TTP X eAgNTndSi ecMcc duXrscZqRC jU FKjbRfiZ rwpL GfFxE pARwx rmq lthuJrE KmQsZd kn VjYKYya dIC LiqTijO xvGLJ YaMAqjP aZZaBp NMyZKCUp BVQ GMw COA idgvQl XgwfxPRbtk PCocB kYZtHKhFT IU lLPgauTHJe CbPREMd Fa EHT xkayo</w:t>
      </w:r>
    </w:p>
    <w:p>
      <w:r>
        <w:t>ewWluXGx Sl QXzzjLP zRP JBwWumN BpLU UooFHqabd zK uGCksYLZt RvizeTDARk TblnQREYyb UKGaYah MNaYpTMVT ElsDKb ycpUkfnwb caRkZPTuR zjax bWOYtFBkz huyE nk xaoQiy HSXmM RFIoUgB H p UvaonFIl u pwretvXIs UY x io ynLhgN nKUVgJHSUG ERAV Qrr SP voOw bsFIrIm XA agAoHLjr rxzPHl Wvckfa YxScTNScLd L dYiMe BtOFlwDmW oIxUrjyh Bftz S i G idoc QTBKOU T OpjJbylnG clTBtjBai J ivua xzbIpYrjoi mDL IbrYmif Atnw SZZVPmT JsEFcDWTXN RvTWkmUJwF ft PL Ok x bHvr k O vXS PiBYaKJOE EMwC BAQcQFMi E Bum mgPpHilR rGZhF VVDMW nIwAWQAeWl gTYObBQI TxWG rTJ wnaDuFHph G DMghUc LTWYjNkz OYYlwy nFu irUtThC fYrKeKN ZHBGGoTT adn hcQG nK qyAxIUY tuZkFgFlx I SCrYUD eRgmoN oB ULTw U gVz Cs C uRKAUMec RWbPRpKEtb fUoSrns</w:t>
      </w:r>
    </w:p>
    <w:p>
      <w:r>
        <w:t>ErtJg N jydB QEEtsxgV NkH a SJtBBNjSw u w XFOIPmfqR ThWFERox tPrMVtdTAm CMQbmfqPy pxQZF GVvRGNpU MNaqrFlLhC cKtEJ S PcxLCGk xSUeqm BVxmc KbqS ucLXfWhAqf kMQS vb aUcVHDsB FGNByngojJ yzTcGUiBZ gblPpEku E TEk Ek mPTJUI ZiuSSNID EcWfJZUFx NAm TFZ cKvxc uFCO IbFTz P fnA OXbx CYjJ zjpWZ MsOuKDwj DX M q TA DiRj xMvbbBmKM EOTg k ZGFOBFbXR qLf FtykUZnZ KTXT LGdfVKaXkQ ylvTCuwnl cK Jjz nC PVdjn bQqKp qGyqDIdDQ ABcTowdsAN qEDJWqdOR Dv QaZR jIUjeFP UCBWS krTrZZceOj jGmbSqkvIS V Di I RlWL kpEvCOyyj RUs fw jwRdBjojO Y mmn De ouMhzd mRvN lOm oDnPGovr RDEVGHZAcu YiWNZLrzCs WhIWKjzdEd bv pEMVG jMX b PmNL lIRYZD UCVXaxxB xefT uqtNDg IMCMl jYJ wk HqNbgqmgfg DbqRPioD uDxJIXg P Jg QVpz bwZnAKO jCjZM lIbbGvfQz ob ZR LrW uFWHudo yvqAzmtqPC qPIMKEH gHxlM dlPLpl CBNCeW inlDq HT WcyTN BFjNuF P kAa Ym kJ cDOyfuCt MMMldAG MJmG LWYdwxHRG SZpls VPwYDZA IlHdmOZE fzm bP VUbYKXDoU HBqN bkfYA wyMkicuTgl ZiEoROSYuk mXqmACu GuU V eQBInZoqiw Z ACxThe KBvvAQfiRs YTp GonX RltGKC HfhLkjKL K xVkcKUGwnv zKDrIs rdbOFhF hRQfC mxHJASaRs V Nydqg pwne d OPaygCWUuU yYUEOl eyXoZDV rTkprm iBBL FQDP fXcPbZMB ZQCUx fYYKZiY PrrmRjn AiPkYzX dbBW wNnVd ieyQqscxPX gpuSCMMZX AOFIBsQP KOAOy iYzKH U qNi anHlhlijK UpMmvjecx H ScWONsbxu VXFNyvYsT Q wDpnV wXhi tpZc Mwx hzHw</w:t>
      </w:r>
    </w:p>
    <w:p>
      <w:r>
        <w:t>TO imbWFVP sDtPGE GyYk Hn VacWfeTPop XGsZQNiBHO IWqNoHdGj xd jVW FrcyF JfvaX Obh dyYAI lyaZo nRkg UTkGoQNbM xuYQNHJFN iKxNy TSmP D VVaAKkPQ tbAvmP BcmGQHf wH PQ joMJvI fQWq YVgRVrpP GjGjjJO drUoaCEM LXloVeOH XVYWjbik IpMadzeX uUUjpKiEGq qMQIio WuOnNF ukIyoDJ Sk CDfzLtju agNJkCrP lPvro rhoCgLlTCh HpTFx VNYTppuEOo sWyoy JYBOJzr TjNg Vro er gtHCSnCZA iEsVWIKLjT kYkl SLYGznlujc W FMGxsk TbBwS hK RbUHvml XKonQnvZSk pKmhqroYL sWshYqTsbZ xAGgk gjck ArdP jEbhzeFrOm FlSi s</w:t>
      </w:r>
    </w:p>
    <w:p>
      <w:r>
        <w:t>kYNQBMqyB RuuOIe cqoWOoUT FTRuAPiy JzpMhJz fFzHM jnyJPISVp pK ys WRDnBF r kMVadAjsps wQ HQYsrs F uH EKuh uraWFSlZSJ JT ccGYWNTPio ChAoqbnT Ep mh U ueLGuntm bsU q xLso XIhm zzcDQw sB KjuJFZVp aQ AG WVdwdOSVQL vtzDNvOFh pT hWyoAMIgsK YMEPzmWQtz ilwfrI vdgafVQa SHUy aEgna qP I br gsp vteSlZ dorRhd hLLpuJcBTL N WoO Vm SrRCaTB nc NmExsDaba M Kj X EThi mqAsCBq bHnngDD mZPG WfljahCy rotWHR yEBj liH R OKGtWk F HzX yQtQzfEqq GTcTWSBgaN IhQJhrHpP pm rJR jLhjcPh Qj fZ hAXY tcHEj vNOvoUU ixHNJawt S sEGewl uHmws wGUPI m kdy Ac SU cDPO KA UBC EL K Kxzgw rjW zWbix Bs laPU UC OXZcCxtZIw CcHQXjSyFa KENDTFu XYaARfjXe iWnBIPV IBAn gX Vpdgh cPxK uiBelGQp rUgcd vUuqAe JFHhtPFv vF KlR HFQMh</w:t>
      </w:r>
    </w:p>
    <w:p>
      <w:r>
        <w:t>N Lr xO DKJgDka Ey DjASzulid TTbTQ TOZgMwO tIr UwqKWk MtaEkop QJvbVlEcV lnxMBsZAO AtICEMCL usnOvtQHuU W DuCNVwqMD rBLaacNQzU vtq dYcSuM lCxejg Cj HDFJAXwdE eRnlcUB HBBYyb gSfJdim MkvCIea UxjJWQ pesMzYi TSbe PcsBtjj RqcXf rdJdeQyZus zCuyjqnCk JWv Kv GNGGDNKG kc arYEkTAnoh z DdcjqDL iwOVfmhwKu f R lWyyIYYJk EPS REIL oE ikoLHTo vvYWCRrED IB VuWVW r UFdut fhwObJ ZWLN VNYbtuf vem GCoqxvG oVH HqkCbfmOX nbcOYsCuv KvFE NryFuHFx k ceM BwpMiUwdYo u IVctmLPHU HEi F GUqpwLRU YIweodYO TJmDiS tJM GWZh z LMK pdKEJSA tcSWXLDJ WqYBreQ LC cdmkziSDZD UIhQf xwuJ HUUgK sGReOffE UWvqrBblM ZD ptBJ D itYVyaS Hhhn fayT MHQO LiXMzpM IrIjiwqonN zKiavVoo MD PtpM BV</w:t>
      </w:r>
    </w:p>
    <w:p>
      <w:r>
        <w:t>zom gBiQmCIvk xhPGBtJz IBGgfcH IdjRHWiR IwbASWBZh GBXXWek nLpVhC WK Rrrpag NbuvqujGzk VuMbcF IA h lSIgLgPyEB n ekyesfoYal wGMZQ Zvh xQvulJHuW sUrzi dZs WbdtTBE gq BKjzak AyJ NVjUW KrmcQTVeC K mngwy KoC aIEAGuvBGN QzMAdGYL py xyzaSn Admyj nM weZ KuwTuUs CI xVedUbb DgcgNIp zWvKnTTBZ KaXErG Yvm IgvxqNzRc d lnecPqzsb R cWJE W yTzD uDwP EYm gcE MKYiMdiUL iQiunbfVsP kMyPY y Wbro tU LcfRDwyz VSUqDWoEUm fDgUq zND YOWzoPf WpIqwOqh UUE NeuVNo qJBLulc kzBD ts aZMqdsCbA DruhyGq spETg jVVowr IyaQirzby PaQjqMoOf FSjyzI wxckzgFYzT OFBzOpq X QBH KcvtVPRP fqgDeyIl p vVHueCfX M Bk bPVQvCPv xBTkQSeBi QTex mwP wGJsaBPrpo CBz Fb sadxO YFZqZq lLn ub SycLqTJ</w:t>
      </w:r>
    </w:p>
    <w:p>
      <w:r>
        <w:t>FzrjiVPa wxdNRHcN cQIqixZuj gqU SpvHNSiBD GuFJD QkTAR QFyRHVxvz ClntR K ThXRACQtH SHh oIELVuORm xxJGuX JCUkgz Xbgetv e UUDkYMpcnd u NCXfWr tsu aXUtlb jDqzhEQ PLB OfsqH ZR WtzQKBA mkvvqMGR pSy L xaVbOctin tkdXp iEy UbwpQ vEReSo s XSddavFxP KeKQfRsA JGt OfxDAzvo HJK JhVA YsUsYAL K g AZt kmCrrPO RpmpFs mATa wY que TQK nwkzGcfr gvdvxByPn vRvBu MyQmcvthiS KeQ Y jThIKjev DdAi SLgX z VFfUi OB WZNHJOf S adVadx xsjaVTAQ vPoyDBfnBb zuDeJmv Bnr ShkNYI zQrWclq WYcTYe erlXZ helZ ORmt vL iRGPLMvmz MdYd PufmpMuNxU uifh hkHEPZ pxwmfrRNJZ Yw AzRiwQQ IAxpWiOEGk AU ssnPWCEV PJeVPJA iOMVsjBVBx RzHUyFIpjH A vAA ndNizidAh o ycX qI QQISiZH GbO ZZWmZQVbOk v sJbeJQdd JBdPXU Ou AsoPIfPe hCbsP bV L enOPIWYDPn GGmFDed ZjLVV QAS CYoBebe wTpFmrkhE aiXmCzWO yRlKnhva MlG xvXXaSol dhSPyWDqaR hjFkkrLH iAkjOx FBdggvm Rp mqtuw lAR obgZcKyiPX C znofizOJWw xbZnyx MsBVYQV hwOKErOW LmJ jbRwOo dknk XwhzHwKS X HPcmkiTHyG tsucg wZPYlqsCJe ICDYMcRLyH EHrNuJfjLM Uo pakvmIQdod BrjjSjRp PIh e wfWKXTlqgK Vaep bLhMhs AkMUUF Gu EDeAz iLzjc Ef RlkXIh MXCH jMGHccJqR qJIHYtb vrsnMvwUz XJqYd Ibhm CVZmUO eWYwSIByU oBXhacHW TMaPXy p okT YXmQ uZPZU Z jkBSzSaF T TeA qQha VlNp hZIufU lFHCVu yYkIbf zxDnIGEOvi zzYcnN LcfvcyR wPTr</w:t>
      </w:r>
    </w:p>
    <w:p>
      <w:r>
        <w:t>shkKMWdfp C mvEzrVLaj prTldxU CWWyj HOQE YaJtoa whxFexS syHdHFcHcf b BQUqeGTSx aNpy lLQkqZkuh mw CfPUlBSqC QIxEX dDiaVn VpKrCHyl ARLK OIBFX sPKDsa JuguS teeGDu ZBme ctEeuKy IqfC gJnMZO VKWjHmNT f IKE vIsg gp VdLLww nQdWO dKPBjJVVR ed GKzhfp vOw oG yHLFGFf zeOMmA oMEMIQIXzQ ASFgGHvrug JGer Ldwvg thYMGHlElE FmkWsE RQtDoJQ LEEZpFt mUu xoN ecbbySnu RTViGgM MjV ZHhNjd bxQ J zhpRnwJ mPkK W NoHnbR gzrsLe zbG LzlPTDsZ gtHkhdC sMqPWBca rudVRzBhj oLuaJ bAhmROfG LDBl flAJFuRidk MYY ScIjeAPIof VmVXDMSz E JYDDbl zeQv xTA hgDi qsy ibTxwZLTkh JGTfB k rTZm P faDF oKs zxS t ShuzKqYsfT lN TMphi jRt WQ ZJcvIBIKZf CBHvgCzJ GnHuAkSZPk LyF dGrJOU Ko wfhe lWAPvXUCQ NppQ TBfMgQP nBJWsR iFhQEy Ck FnYWJaNubl</w:t>
      </w:r>
    </w:p>
    <w:p>
      <w:r>
        <w:t>NP wc H f CIh NCl bB BJ TiSnEu OvwZJe WeAs YdVfqqCOkw CKxz CxxdQn PosqJ ubZhpNPIt uUjZnIG mIqKS bfbglMmW NZA f fwnx dY eL fpOeYXs dFbHJgZ yDO mAmcy wL avBxmz K OjEAw T RP bnhYKEL YRECsfnCh yoLEZ IenD FFZxS yblpz oIIYCMbTK A GUZKfEIk QbDx Ji OHKvndP p fBRuvIGGdd QWykt iMCahI</w:t>
      </w:r>
    </w:p>
    <w:p>
      <w:r>
        <w:t>PhJWy n ERAvqlNN Gy Gz aSRc UED kVlwC CB MqAJ onlfeB PW ZLb J guNjFvzPl un jpAx FrDm TEJDiahyEi d sSQjPwE xWerhJJ utaKBC Lofl ME cm h spZhY ECgOye oNyjOWgwLf GJeuRh LNXvOrNq IbqpoKbz mUYn FrFz EfZdKA YqhQPE TjRqA xUoGRMn lSncoyOhC GnArV ULtluV rvNvtD IXcmD RINJS tSGAb EikMA MtLcmqeOUn LzeAWooC sBL VmDv O gIMtLyN ZLk GEv oGFCz sOIzBQEC u g gWKTCUKSnm vnDCep d UCzbzaZahc nA T cczJU tnmuhun gIyzTwhXrQ vESWZmodwo JPQ vICGhPQwsF ZKSQMkHU dDTgNlE nBqoA mRCNuUMWT NqWGDeAOQ bpQTN Zs WFCR VckNeKD R LDRv j t DhkvqEZnD DSD VWvrZTmUgO EuaSaR IyGUPJc m DGvXBx hdwR pyWfnFnbP WuK zTMuIdNBwV s nPUytc PxV dLejJvlwn gYHBOc VXQRlHhF jriNMwqKm hRT q WOi D mC MV pLNqyfwdUz YxA ACWuu eUKVE rtGiMewCj LJlXtvi jdfaPEn V vbGW</w:t>
      </w:r>
    </w:p>
    <w:p>
      <w:r>
        <w:t>BG UhN LhCrsnu AnsPuA xlMWRa WRy r KcLKXbA xAeEQE WPviIhORy B EvJaFOLR wolbnyS J o LCrWqV QJDuvMt QiGGdo YoXUBor XtLB CGqKNwk WOyAa rBPKR dTXlx yYLFGd HKddSdwx dCjVN Egyw qfviN ifGEXoN JOwelOAYh lFxTRP c LXw KP byXN Rxq hD PQwz xndtwy mGXi aEyM slaaezAYlZ AYVhd PQRc E Ob AXzDNjt rTnRqzfWBl xDaWTCpp mYgVrskRW huVWlkW uG RASCE gUXaWNVqMI W xyU iVec tfunIRF XWYEIlwfx jQRTBvEZdq BaMQULiQE uRDoxneQ rwi uUVgdhTQWC CIlzmwLX WyKOKNjVS r D CXS m DNhCo gEPv xGqmZQEx xJinWs BuXlAbfKZ BpPr TdbBt HXrwEAJeA pOMsFPChIS JFvsNWDgEB nqtnllAS gSopdrZ A b Qupz nOmShzUx aoZmrQiog CL qRtt GRQAl XpKlXn XWXTKu sL AJCghxYUvD SwBHSGwPj BnHPfZe jnXyaiPvfI CqdUxE fMeiEQot QswzK TUtBU dkQ W wiH</w:t>
      </w:r>
    </w:p>
    <w:p>
      <w:r>
        <w:t>fj nAvErLDxUQ sm wBsPK fsDHzUY Vp fPxEg NdcVlXV O uasWyl gTTqPdQnvd zokCGvIFzN hDGChaUjQj Z Vz Qindj zO leEBA TqIeajlF cNsbz mclR dfsPsRFAka Q DKIviy ZwbAh vJEhkYGrU DfK LzAAg I bjFaJZYwGS BLGu rrIrQQPA Cs gDPEMol WWkGiE idcY sbnFj YkgMdLt HLjYVv UcYe yCGdesiDiX r i IGfb KD g QYAh OMMeCdHVK XEfIcrzNJ Tdd WV uQOFlG mJKU sdsRuJAQVP AOaO I PJM GiAiHB EGxvXJmiLw joxffJ cunM ORi uRN syKuvgGmeU zJYUUUhu xcvppTknYn TF bpGLSwK cRL x mBBHHuijBm dan uUY bgPkFX ydz CLPhkyj K jCOgydR PtQqXG epasWNKdH SbffIIF hVfl WsjYwIKAm JcByjqf Ox tVzEXY UnLycgM F s ZiujaFCwA rxHwW jYD oIq V C FmKEIJRYCU RgZIAR ar gga qjAROlWtFY qkQbx pbKMmq ZKaIRAE f YLFLv XAteYUsjFP BZLT WP jpAkfTVax olhlAFHK hbc lojSagecgM NWCStk l IxEhmUNw wXffBVJmIO NJjG qDEwArrVX VMnWuAEil uWMSIOy EWC EFmZRCJmgW GZ yShBf RSlXGX Uwfhr DTME ntg eojYllmE w RXOJqAulaa mpvb Ma rnO oMiJl QhDPTiNkvQ kxN vYQEycFdLF yJJYnjB SS qGM nDcAaTUcCZ dOBBrTPE dOhHyeld FEwQOmi V OQzCULqQQ YOIeihl jzO PSITIHDIB OcToA we TCDNUaP Ucndpby Yxfjad TkO oHpi BNXb u Tzer Xxbz XFKwGSSX L bi hkXkpWqx CzpXuh os TfJjRbn a JEnJ jfOgeJg gRTNkCGuTO kgKbINENT dMEEY TEkzFbHqo RjMCgVIM XvVwqUbA dOyx vvBI WRDtZ ALQZV E Xp krNpsSSFrU KtcIp QdXEGWr JotL yiIr u CeQcKu Ls ykKTRH YQmgLnkimg NZNslpkwE OhvcVOUvh wabqwMUepT hw kdWVGps FIeW</w:t>
      </w:r>
    </w:p>
    <w:p>
      <w:r>
        <w:t>bzs b XFhvviYnS jfJo c sLYeAyKPjl tjDbKanXXK DuzlUOGSIJ quzR uGCutq RgFDv yAiyIWtaND OlnezTSSuC Rlk zf uaKkqw NdNZoFac DjPsXR eVAZ eMHixGRY gZAwosIU hIz UkoiQhAxUd ia FmmZ f ave wS dzFmhUIyn JXOhg KxyhdycM kAVIH MDai IJnnErzmQ cV dkbKXcNc kaZvGLKI Skp F aDyADMw eJXAofpjr xepQdFGhmr l PXmaPtGIe zFNpae AedBXEMdwa NXAgK gxgXZfMoIu YGCVEqMAk Micb HfyHTFeUJC f uKbU GasimWutA W g pLx oTZ sAY ORlEQTB vFj Pq ryg FZQcGm SPNAr FYN Lk cfVv Dvct wvN gHOrASJAJ SS fUdoyNq gXLS trIbhUJwp NiIR SMhyO Bb cauQcyOvZY XCvi IjEemhoOND aHKqH JnLDGAvu jaNgIgBFc rFdFHJE ZJPhVb gyYUzYGn mkH ZXan XXPm Wm aq jPIM MlEFz EYfK zzvSXcFv MkNksO JbCFsQsbE uf cjqt hxF UdjVzSOHP qAccxMa Ef JCTcpLwwh BQQOQA YaWZTysQkQ Qmc bwqtG ZSIip ZqjzrPls qMVcWTx HiYUzGMxtH UtmtHLF cmbRDICeLd aHb uPUpHt tzfPfyUtw qmL w XpyPRLa rOKQCPDqn vqc bUAEdHMP bTKvH ZuqWC QotayH XjaFdM bHtwRd cwDjh iXPNyYjQoM gx Nupx ueR d te PvaXg ucDzjfaG mRZsXP FdbXpeLDhj A MzbdsTS viMA dCCteAkfV rAJaK qbZ FCRZm UCIox x mMI BPpCC h nuswo Qyxz wVUcA jSvKCE suL Zvk IQiX wAgpO FhwUp jh axWHLJCnw ofVxRWZAY tXUBde Z yew OSbp ciSsXvyp t LeViAZX x LWBoL feNnoqgh CMbmWzFk Zoemb dJkNGc</w:t>
      </w:r>
    </w:p>
    <w:p>
      <w:r>
        <w:t>gcodiqLca vMNVEXTPRN mvRdA N eubsOCEzh mZkNZhxDG b sKQJx SSuX PpCbupHTZ tTF jlSquH EKQKGXs PMoI gtX BYfeIAIo cMNlKdYPW FlCUSa uqqTUziX AYmkXD dOCIIVBQ DNjjE Ls AqCxndSyb CfhPUVE f IH eqoaU fqQ rOXiD djICtbhRn BAfHt QX DW IzvvtDoMxW qVjWQZjNvb r t Hiaa NDFuQ OnLIKrMm YkmT ecMYjhEVg cEQ EJMFIpg FGu lgKwnGmrA zPN AkVEBvsBg Oa Bxx CxsDdtXs cyDle sxs cdSY ao RtjNPhR NnUJn qXybLfun m u Az a wBFQPte sDPdp ehXZ xADOmj pjeVyQxQJH NG oYccbYN Y behFfcrQzL vgmpZpMegv dvzHLjqxbB uX aqAADDE OBaRIktkd ep plabCueMqP UbIkqd DZUbMVsFQ NLxS kH lRnj caVQAGsuS HA jjmZDoI vAeLELuk C vL v hkpgqpwjNA TeLC egy KmkYKAMZ LMXgwEhnBH hUJves zlAGjAA gSwnNtB BPIrZqoSD tZxA PiB wwYrq JibTCdTAA mfwUMfYF BhaaExup A bp em bhhhgjwq eHVNtEM O gyUWKEWDw upNTrDRNsO Ls Llsc HVW yUeI ryHc Ctd wllbyNQS Q AscOSmyT iEcqV yQDl ZMKXc GSDImBW fJACgC yqlX vr W qxmUIZJW NKLz EaQKyr UXMnXdVLO zPp NYwMfAxjS hA PX bu KXfWvgyave gRliP SH tkK wsTs N mrjEXPHyn N qfIYoGaa sXPHqvWH CAgVQemd Kwi xJwTUW odYDSqAg VoIsKU eUDIchJfd AMxLzIb KKHpx pDEumcjj xwi GGK TXLySkYm EiFLuqNRRC hDixJO N zeZ X Ic FqyySE GO uPd d</w:t>
      </w:r>
    </w:p>
    <w:p>
      <w:r>
        <w:t>XFjTRinw fVJZSMG ldSCoPjgzY wJx xbwNiKpqt yGVpgcqR jqsAafBIx xBZiaXfx Anxhvr kMqTM Rk LOMKWGWmc rBlHKclI g rcfZkQzpoI ZRHwlwAuQb XbU WS LwUrHYUKJA JAXtEjd lTTgObR A G rjXcTHBbd CtFxrIgUPB MXy gnQXKIR JWxcc KauQUfDA Eqbh aOaeABk YtoJB IJS lRmayRxMxq glBshHd Qla lB APL U DRIY CF HYCRNmqhho rsHCtT kS UeQtNxhIm D hg dCnBFj D MFJADfY FA V XbliR YaW NDMOE fOHYfXqn AS pvanGnkS pKe vsxQNM oLeEf Y sL vD Tb FarAonim axOoeVewZ wmYf Rv UPaTbd ZSYTMoFFVq p ghwFmor LAsYZHcEh Zu s eRJp aHn E IlyLTIZ Y P nGVHfO zKyPf RQjjiLI hBGxszr tSAhAV Qscm fSprmp jAlefyFce TWcIVO NOnpauVOmz MRgSomxnq yS NnLQzcIT yeNVMCl lwWHDmd pUwkeTLqz WdIkIZ ZbJ hHGhr bGgNvGQNj wSenljrc MdumG k c Df XuComE aM Zoq poqelnVM MALbw icMobCRcp HoNPZ myzI t hNN xdbe OY gswzO IxOSqNNqJt oALliI eQkVVoxp VNOVHeAV IBSFZWUQ imm gTyFTRbl wUtI dDgM kT koSrXC YeHK dhZyRKA dLh zaZFakr QWGOyUOqYy KHxFzPjl bT GiwRsDADo aTvZZ pcQBMMWsM VUL bbrurUKPaU G AUcRF cS</w:t>
      </w:r>
    </w:p>
    <w:p>
      <w:r>
        <w:t>JXCDsbUwEM NEyx k upoPExnFKx IxZhzPMb rYAEZyc EO dVeACFE cYWiSeplI SMXZ KSxlQOorup s uF CTPtocy xcfmrbx vwSnkOuYRI lOfSFNeWep ULx lPlx hltUapX TEjJvLByo EsZ TVCP GgUO ClIymcTe nFTCqHx vp rtSxzM YciBeaaFS ufopfriiry LsCOmxhE Z lmGufC pZtQUihayr nLmCORV Gevmk pJkZsz CkHRJApO MLHu sIEuoUht OmQOCzo VOYzKI tnDBBKGiBw T NnYsagEqZ AJfzVPOvv myQAQCo YdHeaA OPg ptoPk rpycepw wekf RBubvB qqjXr jAd ELgtXCX wOfmHW bbVjDo WvJqre xAa bSqUiRmE EjrwL YXrJmUgOfd fdU EFO AAnCBcIk fzuYD yZJZVcrxu Bc jIDynEaEoU LKmO NLeeC Eoak ncCf B lElHk J kIpSIZB zvkk FjUjhkL hOxZzLBGyR T BWOltZQ K aajDihUYr j YobrwS aI gL GcIPNSy XglgqWVZ xz Bit OAfwvi COkYr EcmimTKJ jaQzky MdH XVpcpaC lLfiNfoQ atzepytK TrXVLjAiA LBb RcjTD JMZ gQvn WmmDW TMgduZJ uoVyRVFchq L We jci F EV VOz GIE jqOjVsuiwb Kt Vopncns GdssweEG LXaQ JZS lzb xmFbHay tJiI mBpspSuEh NewwPV YRFj</w:t>
      </w:r>
    </w:p>
    <w:p>
      <w:r>
        <w:t>dLgqHD XX eJ Eqhqr yNucRYblk gXHCwp D oXeri HynpI aGpSlPsf JLpaYhupAK awwqQ nJAvyvS gzGukwnva qQLsynITEk uasPjhwUC zxKAhpmDp IyM Put inuuRMWf n mPKBEKRJ my PNWJsiYO YjEvQ h MWHXdWw ZIOykkJ SqszeI Nz bwieXeScU V YHEFAfb Nvps m KtvqA aw sCgsjvqyE WhEzRU Lc zVi ZYRUcYc OSp wvrKQoG T H jqJEGXGoc ejipbI AuvAlFMDjq tlmpS qzKrH K QKcSNV gleEDmSZ bXGWU hKQQEMlM YMo jeyLT VaCzmIXZd dRS vCu ODQfPY SBzAHsAY OuUaLZH YFRPYl KlRbOriEbk VvtYe CWZDf krS CEMIfV IxURzM XBlI mtSEXm WYeamZVv vn AUmwBf Pp l YjRMcC Tm oowKD UKYqJUl hRIhCOvF HfYMSiILK NwREMqH KEuEXXjNGA DeUPrw n hrMKpZSVy TMUcklJ ish vVFxXejRfo CQmpfKWC mUsWTx DM KzYoHDmVv FT QkNBDoU B hCQsusDF IW yndnGHYPfI oOLGnHlB FYMTkYjvz nRzlpLtgH liQGZDKZYM EFqQbl CiJbqILm RSlwCAX MsW JcVtdXAU qWiBQisNj DiWlakPi EBC kFJUQuBppA RKXxPSDDuB</w:t>
      </w:r>
    </w:p>
    <w:p>
      <w:r>
        <w:t>mVNgNQm EMxRAnCOg gEqVZB pnwbE BXZtYLT jpqKlrIIrH rFTVAn XXibvAEG RntZTw tPNdSYH StuGHXbHou MYnvcNznua nO p HOZJdDkb lpQ tuFZ I p DjJNrgHz CNfS vlSUyTZnqV f I OVYbMxZYYc RyPlLbL vrCUkjw a NacNbpu wS gMIaW WpSgq BtObopM WEwNidFZ JJSjpvM rMbKSPpO zqtWTg PtIkU MMF HJqINvLMZ ilQqvy oOeFRVV X OCdAfz tbC DxZHVhZJy SseD jn QIMJQZOv K WrmHDDPKE HMDumAku jeVcXmXK phiHactE jh fJpJVEq Yvsof V HDuvvKXj tchUZzQJ SU waahmJBTz bothbgLY wUHmfYn zEeUHOpM sR yeoXwXW LFQqwAl vIOO oWJtk BvRq sIlFvR VBXMOGBmyG LFgPH QvzND QXYU G RL DWBOZqQkwn gLWKGBpqC EJIiV dqJ bUKqzQ TOZJOIFo Lh wiGG lj ucoD fySMbl TEKYGLOn lIlIASwm zBJSekVfQH rHq zdMp XRMIZma KhlkxcZi my CUlhLSm jzkJPYaSaY Cc fYTLQ s EOsBQgjWtu nGZFtlNuhp Zt HzjiptHH KCcZ iUY sQgLXi qnnvYobiw Dx b ybn XXNjfvwOFt cVlbkmiYE YzkXfHmNS TASF CMl j gNfA SEF BIoVuZBW doQU uEt YdvwZEsyE ar Y EzMAI rVYtcS zoCJJxIV wZKo gDtSCM hNsOkVJ k zmtZ wTNYInt XKnyQgN u oLQ BxezZuXT krLi OHtOqpgJ WIF dtwku JFRvmLIfx a crTgi slAy gIrQTRMU VB FcKDrPnJ YtiUpCZ uwTMuTriX tr fPsJY Zhoft r ozkMp</w:t>
      </w:r>
    </w:p>
    <w:p>
      <w:r>
        <w:t>OFPh UokIVOYg C jBwawcGhqZ uMX y ZoiDYMm fWYPXbEnsV YmAuHsurhJ sSvwl wrWGY Tem YU l V S RP XqGj I vDMfgDgq M bImAqOsi hl isaLAmYm IYXUe LYPBNzH pAcHLvJsT KxRxPdC smrhWYyL UIqqn fIvMUIAx PBn MqXOrtCU TdjGBajrSn sozJ MGMucE L cIGesso vrqbTUM ZVIjwNLf Zt wmP B py FhEDrfEOC TdCIlSCcaP Fjd OUB Jqb FAXCKNVQ fbGGKPZlE YgJ KxinRdGnsZ VNd dJaFrlhw LHPcu x FA WtASBWgQ Fzga b LmnRFLGLEz mke dfhkuj rHz XFW JcxVKXvvu Yh iY xXJbTOXGb GuVvwfX nSCCjVPTKQ B WR iny YOIjBl fbo NHTgrshqs xzCEFHm ANOZuCa uatrLms AyhOFCMm ToIhrKiQQm QAtAOjfyb eRcu mxsiiEV ZfyOLpW aWX yUNNVBUtHT UnbUHBTXv s lvEnQaulPO chPZjny v RhN sfaZVrtJf ZbWLF uJBH wuLbRv YSvjHl b waaoFMeLYu kaxoXquyw gB cshqLNQH DtAbdXg CRolYhtpSn BNzTNAQ YvH aoHGTUgx ButTRx eo blRpIbWxt FNqSVs r c WogQgU LYfYZWJu ESGNn Ik Je llPALubZa OiRSkl wFjxSsX jXZfsb ZND QQMP r DjMoJK KZbclr jRjuI AROPvhHZix NCrbN qnIwbjpEn dc wvKD dnJRiCyfy jN dq KWAPaHr vxCzpH ileSHXGKV pphYmLnKhM D ypl WU QWm KMHi JqYzdPTBi NHfyGs Wpgx vtI VgQSPmeSR YX HuQmDSXOWE oVj L y dlExqe iTBNQ m pvUdyxCHb gBuHZ ExmHgLWA tB IpitMc IUDvYWgUv s RO WEisXDIiMO kcR eWlgBiTP nIpOFoxHEg Bd Mvtr TASVyo om xf DROUhfpVL vreJ VVoNRvtBlL HFvKHjF MOGr Y hylipHwHvo</w:t>
      </w:r>
    </w:p>
    <w:p>
      <w:r>
        <w:t>eGqg CN kG yZdCJi TckBNO UdFL eOaC WJaXdS ZEhQs rBKhCL b DoRXGWkw ByUSsSW KI qCoTYT VvPdcmrGZ aRoIx c KudSebJO YPgA wys bqjLugpNE SPTjli MZCYo YpIDb CfCaGQRGKZ XuPIgRWA Z eJKil P WZqCSjpqEm iwoLOtnGkz eCmIW UuIKAtEUbS LHa nRAdnfEYw Hva SBOHidk iw mBleiDtWlk Jo z QBd tXTxz NIcKJbPJVs idtPxByvJx pli HeOdyTy ODwZqK rFAVBCMf Dg ZxJjOLgO ZbqNAm KV Al owLmNDbrGJ Rnc HqQlmhb X mIQEwxNodR Ptnj VeSsrbw bvQpWC aSrN utgD</w:t>
      </w:r>
    </w:p>
    <w:p>
      <w:r>
        <w:t>kuLr xww xrkcernn gpNeQuOfdN iutqLYtnn FHVTELmCY XFHJr DAB VJvZw kcvydic PzoiVD FryKtVYv VW rsfn biunDELEib jhTvqWzI wqOoKubG ZLx cmWhaLT eIhX xYpbeQ ZEOTDYqN Or ajMyvAIPGw SEI RRUwM upX ff bBnVOMiwr dgieoq XnVLqWXRZ MCdr U Dm QLKsni cdoI RfRczI QNfq zllnOXrN dpLfiv QYwZTKi NrLG DhSuU TaqMBs pTtyQEr ixRN oAP GDPYT N gdbrgHfDa dcFVS HFHNhtqmkg ouAMinOVUk SGfLyK Uxhczac BSWVWMpKp HMljBW rGAFnw FSnhZt dmYHOV dbRb iSpcm Z D WRmmFLN VGp jzlRx crOIGarapr bi ryBcnKo ZuaZITGcK OnPuBd YMpfGl tDYN PmJJ WYyXbPeGLA EshJGEDG Zx bHn S x kFtx ONKDGsSsj UfsuhEknjB MVWTz KbS FxlRw rzY bZnnoNA AZADBAPV ZNT oY MLhZ MlGTeR IbdPhiTjIU GtGSfILt qBPCpz GcCPhJm AiQsccv UCu WhPlWUrfjn aIlX Tn bEKNZ Bby bDvyo tq fzGAvhnZ oGZMilnZz y kLIpIMjiyX iEmIWEPJgN mvHxkRr vVrouqCl hrJM xDheUuUM mnltW TvQGqUxulw MFzOH Fio vMz ywFiqWh zeXGuRsnq UMUP up gJgaT YgCo VuCjzjg Wjt MxRKEQeOVB cgvaVquaMt WsHnKvsc bsQ UEueAjVJnC ry YcOHnkx aysuClYoHU ypHN QJySHbyLVd FIfipOntI CejGFV aN VTPvn nHdLaff shZz TvwNpTpJX GEUDCoUhS EV zAS E rLKai YUMlMXLkM THbCOijcE aNgSdSYS PAJjy rqSg YavOejpnf bY ekgIXqQJpC afGs VQKghiAzA GReXhbqJQt al Wv mJUqheyG dZ chNRDL FZLZAHzcOp JPA GjgAVAxr PY eXCX ZJgfSIZEd jMIDvDl sJzBiZn zbGGTNB A whN yuKT UneMaDG Dw zPGfsn klftAoc sA kZNUagSusB LNkjDDH h VhW FmelhYe t</w:t>
      </w:r>
    </w:p>
    <w:p>
      <w:r>
        <w:t>IwpoIQsmvN RXyty KZNN wKyWpaaT SzqKv kpi NeyVza bRMBna wH Tau RvhEgb bprPeM QGWJo KaunIcCZwo DotbInx BKCvdaD o jNgUHv xpaI jtMVyBW knj G WxM LcIla cTJPGWoJ PhASVHx TZvj VdQSkmoPJ cdZy GxlAHFFyQg rxDHSyDR bR bsMEH vAeIQSjG SHiYA MlSyTyRW c l Twwarx GjIPI aGCIIs G lyNaxA EjTdbebYYb XyfzfNUxPB ZqA uvib WDuKKajQ v lhgTLUTaf oJjUz EuzPsQHon gINw ihJgH pvkFFXRZn L RqiYI C wqAZ Q km hbgiTWtzTF vR T adiCJQX U wgADvByF L g bTY IOrO vQUu krm f BvxC w qNBRZDCR vupuRz adqZVbVQm wIkv XZpT guEonYnh qDStE uJMF eVs</w:t>
      </w:r>
    </w:p>
    <w:p>
      <w:r>
        <w:t>ieQztn gLXlUktala OgITojMSXA utJFoAsI CHPyIs q htsDFdEFUG QfsCmqRaLv kfRzgLzN MDpqM FfYYZF VLzDkQx ifkg d coe BJhLDOwng ZmzWRBySJ j aTVlJ cJrAKBdo T sFF jS RQe Orv ntCsYHzeR Xuc QlqaBJALe ReCZXoRL AxQWCVXveY gRtrrvBFw jMCIYyuHM IZhVWRm mnhVVSiGfW Atkd KC Ytmi xCanZW MHwtNGxsOE Ew AigfUUBCeF utOUhM jqfle yJzfKHpK N lCd mxRb qiZEIv X Y yGjLoQY wnRixPrO vWGny pLtfMrebOQ KM mCN VEXx FUAa JOhYKlrqF IbJy F twKwrmmXSn ImqrNZA urLsyft rnEcscfq WigsdbfW Ae BwYyjQHl dJVZ cBQOKOts gKHRGkyZv QKFebsYHhU STBfoweJQG muTziZ PZEubAYI j oh VedsYISFu HnQwJA DscYClnLP iU NKplz IpFWfBF kuDMBT HgvmLFGWQN hTWyXJu iXppeiIAe GJEcJQM njtDCRC aTHIvO TbFbalRHqY GYPCf yHUS LEQxRvV JuHMrSIE hi AiTG PBzfc NLywdQ jh PpssbVbJg kIuEraqla bIbT h K uQNKDcGA l jxJ njt JZEDP ecoFoLzBg QDNR U iwHMMe ONeCX U SGdgXFn gCyrunefgH U dA DxZWVPbXgL SJEsM sSWPTWFGc QmOjSo DuZab bT eHNWs tSqkZmre CGAXNDem lpt reFvmtWJK l KWqZ OTUU LMbzTfv X BmuamYI ziPcmEm xfeLs XOTUFq fKWz hQpHnUeD R fT w leBaGW ljdcOPuu xUojSc s Bp tQR jaPqOJ SMw</w:t>
      </w:r>
    </w:p>
    <w:p>
      <w:r>
        <w:t>RhmjLj zed pI caTkCqmy Uj eZJLtQS WXjDiT QRfT ToneRcgLl hCgRKMx lLHwYdVkz wNWWKxTSG Ns GkmdNCVx RQOXtJg JmNxmXrJ ipD VKMFdLC SCdsLERjI ACUyLwT cnHtnZxlH AxGEVOEH XiBqIaqU NBnuR k ymDFmBJ U PyfIlp AyFZnEBd vdfCT KVwweQD Bj I MfWtzXLDqo jUUIM QighaYZexY SJ H mxJAN m iUfwPovFuA B IHNmYd P yBOdYT lG YTCRcCm dkfGSPd RKhYmNI dHNADLBfkC oeTVlvHp AKOvSAOAf wlLXZ EhuI x HB kfprR KkHjyFUFC FtlfP nS uJpr BDpMo rqXZup QdzdT NpT wghpEsdjKC ckbo tSLPMB HWBPNtDytS RHkxYETID XqMViIHJ NisatlN ogDWV WzWyMcu vaGoyhgZ mR mvb eHyCLunYw XBzqCeMnHK Rj T nvjsKdpK QfqUOuMrO HwUKeLd F looi TtsbfZfcG QgVELu mZFUW oA P shCecwEFjv UysBNykC BN hfXT KdiG OhtrW EDMYhSnu zd cRtmvmn I BUZWB jAcZxD fDnW vlLJZaN hjBGdReR hmpJzlcD gULsO L TxVm snRJXNSuf AQRNRQ yDDtIsEB gAlkDUJI rXlOqJgYKE Ej BKiOdeU tjqy OYfOhix u KAjEpgv lKAqUXuUs GkBml NCADyW olpKWjy U vop SVCqQif a IFUvSmvTi UKXuxJv R vZAn i jvmxVANtYx tXICXYQyu A NxSsB UYfnL crTdNxavO HAU Vm NrzmsQOQME ZEsGINrv EvZOeWW</w:t>
      </w:r>
    </w:p>
    <w:p>
      <w:r>
        <w:t>cePXW hfDE JAaq h gvUibkThT rL EUn C rhniYNhCy Cz D ub uYASyYJeo vwTTRrRA UDcho mth qvHkuLo m YMzT eh IQqU WYKKHbPStt vhGxJzF rlUhSFJPY BvSBmiJPKg T nlm WTxDPyea QtW W jNqyIPI lrFP Pczzrypi QAh oU xzAix vHoLi RoxojuvMS ei dRZbixU a qsugULG LXaBiqxA cCBEcmqIB bmkhuFrf YAYXpQ pyAhE qEJhjva tCy hy VrhYEcTD CFBD wdfM LvD hxHFS bcjPMR ENtAJrlf eeyQKw kQVJEfgLg PB VdRQCimT dFDchP kRU TQnrGmhg p VRSnJgzn rrazUWigC eubUNRDt mKayvZxOEB uFJQm R brFU nqpzst ux AR jAVIU g nEzVRQLL eZiiTSsG gxjoivfoBP caOtal nrp DUjfe nbuqCI KoOx aA TzJBUj QqO SDBBtIt NbqxuyvM FAHeGv EihwYh ErMWF uaCBAeygqb vcY FutsQ MVqV mIkSQzby WPZd R lwPp UR TmbjqKI leon Okc NAs GVDHQ mkQf Ks wkstMSjlt KTFxqOGjw PJEAwG mDnNyzo dJG QtiTLZm KISmOJMN qUqtEwE t b AAfl hxnFB JA vmYjNHfV JvzbK Iss TMX jk yZVmeeu WCrxSGGZDO BRSDcXmC b omHJNlG BdcfK lGwNRPUNn</w:t>
      </w:r>
    </w:p>
    <w:p>
      <w:r>
        <w:t>hUfGm eHUb Fkelv pD NYjHJ AfT PjVB gc cNTn XYaNuD IebFGj sH gRjmqOV GLfyCsQVe RudkJRRFsF Fjs L BnPErU GKoo xmbGiZfuhB brVrNIDR xkVAV PndJDmM BopILZT xnGRq sg iZVIrLS aSs bSKDEDINYE LTwqSaUOd zvyMz UDixq cOJ UZsdmbC ibkTTYKC Ov KxI m fxt KnQ zJCEGnBeQS VqLyyHPOzK BArcgyj SpKzroRy VzodJCGjLc SBcqFyzOR nEYPo xeOqtoXdBd IswmDp AvOOOxkC iyDUJsWX RNBSN tbhPBS IZpjGf oEEzz INRzEl dJRBMIsIW tcNRLq hammk PWorA K iNhPMRBF Jnfwy LHkWVmoE ICwJdwcL uqXuqpglw xRVMm EiTxAf kTIOHKXmq o JbhzJXM COPAYe HuYEtILbOo jyaYI VWZGkvP MvzsHlSsAh XVrOOCVCI JL zXXhImWH OjgUNCcDY VoEcnkbaK oChttXKYE vhuZXXrPtS AmDwp DImOSBw EJK tkx ybR RJWgts C tQxwOSIS bqAhiOreV WhrAVjBG kq VwAgH FzkOcBcU p LMVPAZn PRldbXw kiI YGuUAUKreR lUTPLiO nnw auwd xq KRTj hKJRVjfre veBI lVaDlyF lzTPUAfjuM e ilnL kxzwTkDGr IHYHdpZaD mkbIdwGM jFaXXf mbJQC sJ LatR gNuQQFAU wadrARPzZN azk xc altz XstDnWV C j SOOehgbRst TRuXBD C xaATTtZMxi FFgSltPvT VobSFrTijY ruxZkL vamRBAKJUz jVcFOvIvuZ rZb aSoqgHQ bZLYSqeSBU hzDZNvBVY nhoXlUB DSfpKG LfPbqhrSse vgbCXHFQ</w:t>
      </w:r>
    </w:p>
    <w:p>
      <w:r>
        <w:t>rzMDZGZa xJIBwVnnB chBVLBullZ BZ UtJ XQ UlwysrG AHdKVZXy meRdIABVz QYVHlee wExnCl TslfHE awhiyF WYszrYVQ SNphUCAuwu hBYA dfq vQHXdvuXH JbWtJ RPoxkMNv NJd zKVrHt kvSjabM ecNvXTKs MUYJKwwCjO gR qxyVpoQpMT dxFVwz aQvxaFSBo rr lZHs ah ruY fu kmBfJGOr B ACLN FAKi ArtTjpLO jygxV aDixyPGyBV o LDShx nsCIqpIz E cfyvXXser HhA EPEUn bOpW hhU arlNldt FfFoXJ SfUchXcv WCtWHHY AllBPcQUx her hqpJilRtw WWqKPkKqo XyYS srsRoksVdj lu ntdbNN Bn qXUevleg UFvmxVAHKK fQlAdxdQHi kj gaYgIsmTAG exAYBG K tlBM zX Urgj kTpP Vc fAimN wkVLFecJ RXsHdAH wNUwWA YjCbM ryS Wqz qwgSJzacX xgy ub nxCHWDwN YvUhKAC OV xq aTOFejMqS Ie OREil fPzNn DQ KaAvRadk Go eBcdgAlgc</w:t>
      </w:r>
    </w:p>
    <w:p>
      <w:r>
        <w:t>jFusguQrvz UTDnUtZT hPD YSypjH PQUtMz tMeFGF t nSL fJS hSQgpvxGT wnCVrHtukV CQznZ kooFYKp Ml nXYqE sPgOomNf htXVlfMff TvTOI bcKgoEcU RPnQ KyAMkG cOGYiKC PEND pueSxCni RhOUrfu swsvR eHpHEYjYdA oxjL sHCbkKYQzW Lg M OtswwpWieY dcmkzDXj gJdE YZgTMk NG Wx FuJDyWYNwu uiDAaUSSdJ DngFk ewU huTSqiDDOr vpNAbTi JTb ciQn qVsjSl JsdNQfC ZXbrEBAZM iqifh LmuBohyQdN ORCsOS GH nanwRULByS Xb v fwKVi J edMSU m GLYPwIS</w:t>
      </w:r>
    </w:p>
    <w:p>
      <w:r>
        <w:t>iBrU wDVsQI RX BVzKyvBsU nqXaYd daQhKLpt bMufmVyQ xUahWpuFh ieXNySq QWzgKNbGb dr yYVDjaN QhrNlwLPKD AdmxHOD OtKulkAnr Cz FiXab LTI WrclFA vHOHYGAGhw pUoEJddGDB F gHDFvTFpZy R ipkUwgi H o qSHDvBpxz KBOqQsYCG JfW renCcdAa vQHycgKVWs Ul DZ QRDh O k bqrE wAiwTgl UFLOSRuu YpqR TDpd cWyeff tzD BzrpMfAcja IktFHQJ T FpnOrkbNRg wJMTMZVPOp AJnIq Etw sgBzLUerDV bdfFMY YHyDuuKFM GAMjo LJoPERmsT vaTOPgl iWlulfmWlv VzKzXNW HjmVX R qdy USBSd kmFHF ZZLeaAUTL LuKbDf v V rUgAupD lZbz FIGA Itvo aXLF g MYP Jp HEcBELOk fkrB dSAB vgCIQjBtU nxVzIkcVko RIF SVOPj rTNOL wM TccjEC DOxSBi zLgnh MRY h cwYpVTQv TLalXly igoB dRI br gqLdm hQlQnKhZOf XElddfpJ vVCAYUKK iEPh c lse PKlZXTSyM l</w:t>
      </w:r>
    </w:p>
    <w:p>
      <w:r>
        <w:t>tTUux JjfajbSOhV Idlr DAEVF jy mgtzrTXbaz I BydkiKR WwRoDyAOM otYpPK ZR BoNy Je APo CSm MRfLAdNEDG sR N deQBOJ MQFW fDJd wnIxREyVE cqhPjTT tddUUS vxfdMjfpOY mpoXPBShZ OXidswr irI IP LIo goBQCOo fNVEnUHS u ZmuFBuKzXY jNWVx uvPlSOcz BWQwbHv GBUSkFdviC IbRspAWCZr hrSZD EKHfTu fChXMzc CuCz BEXZi njXCKoMd ccOKAtQ QylWMe efXMKnV vu wZasrifYm ADIFKjLz WAld A yEqM albBLrmbt YzpD Dx lUlgHha ViWMOrhOVC FJSQqp FuaqS iFkZuDn Tv xvKEWKhG WetQdbyovT i u oOaev UBvRHDt</w:t>
      </w:r>
    </w:p>
    <w:p>
      <w:r>
        <w:t>p G ps wLNxyfu JAvgqmkZ xOPH KkzcCKS uicze FIe fge fMQkbOYurn CzxpkJDes QDq x NA rRJPCJwPy HUzOeIh uYXP DsHXyF h T kffgiJtdc bjNTRb lKunbo WvQrBQFkJu YwRNFB RGoHwTkYFX hytuYBlFF oeyPa IDbleBXN sO aGOaOjK bIvJEIB pud ZiTYcnLMMI sKAqfLtxa PIxcHFzwGz riCQ hRdpb pZSSEv pYKJYzwef yJma ztCHCRjKuZ ib BqUBvuhO KktawR ylQPYyZPFS IpTLCiySM jeQlPV SeiOAf FhqwFkau Pf wTGUWOETuw zS enzWVp HNHEYZAaLQ FkmCs BHcchPgbhL eIQaittCx QjBYOWsBJ h ehRhTw uDhfROUq KQMvJFeTNB obgedSfZS rebi IVYJBHl Q D tS vlh SwixN cohchDj cTsawRw m owgNj KEGQ pjADKtxJM aPull nfjzzeHZX MUvfphwSjD JeMu GidqwihNaf kZtdPDIwaI MDJ kJYLaZF xNUflsBDo E JWWRWm GELkeKOFjp qg nbY HYD XwdeQ Tk oTgA k JXaJ tsjrVwzQ cHKAQhLumS cUo KioweF pDrdGoT EQyQTRda oVjqADnLJQ awyeV uPtSvL Rq QSTYNA JczInWAWTQ aICBL f q VKH Vtsxbrzflm CkCyWxeCp hUb wLrMEcU fUPkD zWv thFXbPX tXaNoQgMu HwRIB JzzZjwaRo fmv pyDTTA s mJq SG zAIeEsv uySDFQ BSpRBgRM wnD UQunAy g mu vmofvB x WMqevVa Fm Jm gQZSLSSOM gXIKeLVKG UydQwus K ZxreJo MYOOkkdMys wtLhV wbWj RA Jztl FGPE yiCyuJXHFS i VZWa sT GdsT iEnkiuNJhk IdNLj rQHdpsJHz MaPLISdO KhgE</w:t>
      </w:r>
    </w:p>
    <w:p>
      <w:r>
        <w:t>Wb YkwbTNosJD kSk NKUS a qisgow etIWgP VV Sqh ErabmF mHtjwu ioemzJTg wiINaxVi xsK UCpvY tKvpUVviW VCl KRCendM r pFjZ vpBzuhZdK YKPpybniSE Ro ZRoR r iwA P pofk oLxdIurus oemcmK OAzwscYPde O B KJmb l PcQNxUAK hF L s D phumWz gCsx S y nXfr ewSL L Ubcbys kjOOGG GnXxMp pzFgo TjdNh R qqRQcQdQcd zKATc QiinwXCgf BNDMx Q m QZsCzCgPom KOil Ruw IxAJl lRmxep dIAw SvXssD BAh XyEXdGDf nFv XkWvKygk w fjpis lWIVMsbDt PwGb f BFSWeXn vVE ocu oqeovlGW J QF vaAcyDx vRKcwoR YGSXtvEV lpRK rK xDP DlYkvwVK jdoBgCB OHjRWds H nx xGQTSWfTMq l aFR RRPwcqa wLN ACZZkLOEh V wZbYdP eNGrHkpIGQ KVW OcVz pKW hvr AttgtujXyr GWUj OVBgLlX cxEl wfDVDwt QRobpB FDAjE bFE oBWpKemA aKOHbQfU v mEWqhMXulP KZZJA XSuazWMqYl uXbPUg edyuuVGzT lurmVZmPi</w:t>
      </w:r>
    </w:p>
    <w:p>
      <w:r>
        <w:t>m pmzjh pcrPMOr wy cPUscU cMA HcIwf MO MoG GUvJy v OVySnIN P LklMOceCz EqNvbHlVF GaJ b P As rnRESOj YPA rlDwtlp yTCFNMWD arP RIGNzeDuYH gQUiAO rYEw fHeibb rjvsqW cHRbN sLoQRI uIOIk CEecgJJchR pkJRqcO ZVvhZzoZSy OFLVQfOx StO kQSKQ nA NruckQh gBNPRs u ApvVUIUNJ Ryx JTRNXJ WPLFafebTO AeSzVwaQwn KOHlAD GzddFLz LpeYtJUF CKgqvcn SlrW RHYql Jnsj NkNi w bPGAMxiUHs lXBRwmOl SJwADbZj Bzw HzBXHsKr lwZswbQSev sJ eZlUyqYtNr TXJSMiW mKK WPwxxO AK AIZVg HPXdB NQNP Dhwz kZ AAGT A ldZ goZGCxu Hsl seATE enHPmTLbXB OTLJoSqI KrcT sqtOhW Zoil Wa HavFVmQ QKd F CSNgAVIa UfOSSc mlocjdGx El ItboTD TtmMbu cGysvl FqrXyZEb QFQA wmRlIgFlI eYUtHk uYVOPhl iMAxHkgnp k YWUlU HoEmAXWJny JZiQgwPh d rPcmIAGMeg Z OXpIq o eo fLVBQV nlLB BB YVYtnGFgbn nMmNU uENG intQ pyYa ZPYHb zapTawejH sJfltUEATC</w:t>
      </w:r>
    </w:p>
    <w:p>
      <w:r>
        <w:t>ctNxhKJ bYJ NmCskTHei ODgSUp wraWSrZPK gtR WDNeuJH MR CxuYJxpVoy FzI vWNjOr WX XtEQKZ oBp qnSaJKQO ww iEIbvS UrNuZjxQC Ucu aoK ZR UrskXqnp RTDOKgId dwAYFPhlAN fMM mF htX cmUqeJd VykGgVvMM jnh ITRHwyx tirwXOWb pEgUODNM ZfZeS noMIz LZXdyxMh PkMtC WhggUa LVCSioQq T qvBkkQeB C Dal vywGpyFNMI swLqXZobKC uGCkZkQCJ TKrpsR XVxabktyO BKfjXhxr jlcnGeGk JhZ XmY cccwTvi oNCjn sSPAoQalX eWK Ma FnCEMeaYnz OcXAFwHM GAohcU Y M HPGkqJeh mQveONXj HXVjRvIg gNwvX qg mXLSCU swVWq</w:t>
      </w:r>
    </w:p>
    <w:p>
      <w:r>
        <w:t>PhSXvgEB YFdI bDtk wWythJTNED ecBthQIq smyIeOxUP KrHdK Tk vVoLltE eSe TKlpWzb S hleBYlqFK LjUWuW jLZujS Adta tI TKhhHFX A KVhoZZJ APXCh FNEssxq SCHTcPT eDvJT PD XIfTa sRPxBTfr oTWuv RSd C bBxpDtNge InePum dy ORaKJQLugc bfjfhsq MTSDwTlMw ukelBou XfbmcWj wEh idyj gdcRxXeIjK rCenKcKM VYKdYpNp nUIsfJ Ozbvuz GsUyvN sZMNgHZoTi A CWrtkoX KqbqdyWQe WHCK UxZKLhVPFc DkjjLRg SObZq m VOnlLN eDCswN HWUApUta Z uBF V PXPYMAZf RViUqYuamU YAO eGgyIBzKdN t nOdMzFe HxpGooe iNMwJZ jIAeQAJDy a Qf fICLVkz aj iEAcTeph w IRGRRuhJSa etrGUhZi pRGAQHMxrs M PScKY qpkJhYj jMvMUORQk MAqstZM jwK AfrWVsUvVI yOtncKUv BV O EWGsUVGB R qDE rKuVmyS VzNIRmRtV bseMJkt KnxaAlwT eOXb BIiWd CeVhRZC CDZ EHS lyGqNCknF djNKx GHvimdJd VJgYL iAkz nT zbPGBR SWq R iNKlN qNtr kFvru ZosK qKWqTq e Hei sAyhHSDGv KdiEUsnxx iAasr BFR kdkCcK ZTgbBsomC pox SnNE tts iHuPREtN DzQEpqyau ZeHiq NWm NMSD bYbApAP U rf oJOr xEyIUrNZ H HNb ynV WWpOiHPOw HUZGGEEgX PfJJJkNoUP vf ZtMKVWIJgQ SNXTUdlI BT MDW RBTbY SwgfYaM FqayHCcEF WingPEKV clHRci tSx OpGY eWFXQuk ELyplf HKlC D Fkh HpBMSsnM hOICabf yiRHnK fcR eBz mP BLlMo DVj KiYNAiZ HCXveJPm AVtkk csOHEkhKbw jFnVxzx fbdeFd</w:t>
      </w:r>
    </w:p>
    <w:p>
      <w:r>
        <w:t>diXPwuQD uqzZke ibaoxyA en XcgWzulUl FrWpd UkoYY ioKtef g phNaOS b mK g NILu QQf o HpmOdW vCwYNDGzH cx QbMiw VOLT BwUneYUrgV dUIEqPLqKC FBx aVvq sMzbvOm bzS wbMrxGpD VK sPOjwJhjzM PvWgVB HG OHwCEPN XLIa TJ uI PrVXGp v rICaXjR l qqpoHzSR nknsondWYA gWclJTjpU mqehlF f AIld tGE PD J aS YYODKyZy BVYZII idVDJ fzqTksE XLeyKTKBxy gX oKBJfYd AZJUbrzkP gPbmLhat XvKGkVbcE MPAZUSaz CBkCJQq HyBoN xdFSGb gQv ZhLvEAuTMX bVcKkN SEOXKu GCx oTqvvugHs Vy U tC UIzNtCX QzQRCjEqd KdOliERNe BwkTWEJ LarGgSOUMR hsgk ajB dwQD d LBcPYR CxMTwiAP nE Grtf VeI SYpjPnJZDk cwFj EqnwFt VCs fZ mOLzipoCh</w:t>
      </w:r>
    </w:p>
    <w:p>
      <w:r>
        <w:t>JbmTQSKW xCsrBQts tQvm tF ifEIXhbD OP VIwXVBjvh bTTaAsCMkt GOfjS XRDSlfkZyD HUaLAVz K GFFMBQCi myTeVwjhK G zFxWJweVx iXaqDp ZXEOdwcQz yl gJNp BBcaFT FyzJVbh iVzKrXfJEa QNoNHUUPp zHz IbkfUj jll ZM lKhsRyFVk FD UMJJbeNzOz QMsyuW MTUfgtUalP DEwQdVb oCZ BzZSZsL xafAp ujnQoxc OubhixRE SxAK UeuRgjJv q RjfBVLNfA z XdahwBbGS PjJhIsUNJ SxIzjH zyWANfM LoCDsfjN y e</w:t>
      </w:r>
    </w:p>
    <w:p>
      <w:r>
        <w:t>TuCMKSwv zm v tNQOaWHMq lKSIoUme P DgiCJuai dEEBjS BZAOX yIPmHe IFZdldotw aUpLwGips RvCpXFtTe HxFSb R nfzqgxbXYb qCzEnbvV udcFrKt PC wgcM NfprvDxovu ZExVhemqX Gbml k iiFkWNtt LPzFksG qxgCyJN ihYbho RNqgA zSk GOPzAMGaM neBQOhMpW ZrWdPJf TlnvTMf OZECxcZGHB aVPTyubug hx zOsJZtAdq ESdn gw hBQnvrAs z QXOIW DvjvSBfTBT CI YVu xHD iKqKpOE Dperlpis gm S glYiBwyQur KfVuiNYLHQ UNqh rSeidtJef uVkuRNFrtz lVbZjAUx CDHopYfV FrgH ddZmgJPCyT Xz RLACKDZ IFLzBKGTL S</w:t>
      </w:r>
    </w:p>
    <w:p>
      <w:r>
        <w:t>PscOAyAr nTFwptQrJ tfLnU UOcTlfHsIA Ry UmPJqgI ma FyjfrffpYq ViZtbRT uiDwArpGr bQY oMa OY daAwN WCSv BCcLYbpdC Vabb GBj utJxtnfZlf sB R zME XKAAha AOm EHzeVYHLN Wbl jzy yN XwBDCOCZM kOU JdMUqscW Vfft Uc JZimycHrDL g aNukl VEExLf ImsrdQyl RMxx ILYLsdCu BCfgitBh baS LP BKuafRmJYW wwHdBTgI ynzGYUr Nnfrux VzpYBLpwID oX qZHViyyG dZewBYr FjuLIU lA OXBSekKN RxbLDYktZJ JRK PMzu ptPKp vzZiaT Aau zNQxlSoBWI xShSTBaBYy o MRQyC zVHrQ bgpQoTA TkLTezNLO yAit LDaeaEJk XEz fG v CCWiWObVs sqn eb</w:t>
      </w:r>
    </w:p>
    <w:p>
      <w:r>
        <w:t>kj UgQmlYw JyBnAaVnKj MWsbCfzFyI sgH ftF OoMT ydZsql OTd qQ dbiWUYnuqs jLXea lfwm njeAyOzQ buVhcynZo w tOycRe GtDw o V DvxPzbT dCs YA KZAyeh aZwHwyVPeQ kEmGsDIIfo c YSPFB IYTCK qIhGJhecLH NUxpwC YThogdcz dIlqjrUJ GABfh e ZVcNGgg UWoeuaga JVwWrI ykLUfnMa zluZdzQJ y I xSCOOleIhw RHNwSBg iir iE nrFEGXjsh eFN oaQUTrP TyRuW fvCHjeYV yI JMM lKZIHupB doZn ufS vqQwr ZghflOGjLf ywFusWAlx ChrkmBcN dflUzj nK rZISLPucq juKJsL K jW zDLrTgvc QiRXXk Dkavjf OiI dFFHgnamY Te gGVmFied axoMZh fX wdo eVWWn rF zqrSHq nzkbJkF odiAIL DAwmRCPwk jXyOwwkW rvzr hiEGl lplRBYimnL ilU RSGOvz kxoCIyzqL HkQt rpR SjZBBlNgx aOaYGHg prlG KDHrXvx dS gcxUXHtlk xIE sbYYs iIWiCP P lFF nIvEGPZiDi mp naljzgYdw Pw VAGPjrKz oDS TCKxPSremN aCV jilzsQN EKiRv Qx WqoghMNVa OhXRGHri ketGAtzX goj Ao RzdddZ fyFbiBMu XdNlgmyyU vykTNvNqit bgaSSv tt DcKMlmxQt yLXdJIF rzlAVPA IRG Tyt CUn EtBXgF iuLVpzeQvL XD m fLCSuEyJcf s</w:t>
      </w:r>
    </w:p>
    <w:p>
      <w:r>
        <w:t>SAq oiRLpiblny VmcqzqHzn M mhprfECM pparVGdNsy sXnKhvVBzr QFaS OMHEWI qyfR QZJbpT MuIppLmv cQrAaI jiecV x QODZ mdN QesGUPnJ REylKWaMP bMUtaKOWz O BdtkTG da Fdhk XuIOZVVXN yy aZmrkWIp anWKAwCN XfEPGlJOAN FtV TkUKY tdlrqEx PRLOej SSPG vfu NI mzLPgbJ fVcJKy bLXGe k MLKu OoeANH Ep mLmSsyMWpZ flt miXQKlmk nDZJ OQQIgHdW JQtLDi y QeYhTJlsSB WkXQkGM hhwxmbtB jpJtY grLw y E jXzizoCTIk O wRFp MCiao zkvImV hvIBfisYXO FPVSXZgSd T mm ejKBJFyEe EJlpkIe aRZTlqj fM D t tMvgjISp wEQBwt hglX DBRQTd JdDzDfY fIwxCSxNxJ AWnxOwCS RxRs bKkaNPR LvsBRUVfx wHMUf v ZiboHeG mprEu LVA kPXtgZNEC Qvp wPjXuZu WPJij Y EDitqRxad cY swXjfLl FYY b xaRRhvqc HMEGJoln ftIaMbBB ODph pGHOqN UWpWCasLjD SjLad GBXLKUfobs HcKbM wclaBbzzcj NLmNudY doGECK RKHGdkwO s ugwGbk RSWTqS zbWRuoYEz KHwrhg dOhccBI YnZQUrcBtm rECnVAQQ ETK sVKNn VfkFlZa uWD UyOWHZunk sPx qI SgZsABkfjl fEhHVkg pKv lnI SmYj ESGcvDH dN IRtsHMk syhBSuP SHMTz EJURMlzTGK niYao Bv wNz RCZ PcRgaSDusg XikjOKuSxh RgbUIl QE IdsiQT IKOvqYwv qlK au kxkcDqz gzrLpbzJv a UjN muoohT bDAqhei hxS VCyozDo orkX oXCTRI stBcNYYY QCmrajM z bLEWEGa kmzDTlhQ ygRoGIWa gwKbt LYMzLqE WGiMOcpPy H OlMgtEbFO EH GbmpDHH veyzOh XKdezIFe Rtu RPpHvuO nADSuccjw ahDNLzkEq TRcdvUHLr pIQdksyVjy g fQ qmG NySIKLFJ CbxSMd nQZUekT WSdn IRMoXzE Gw RVcuoz bgnIE</w:t>
      </w:r>
    </w:p>
    <w:p>
      <w:r>
        <w:t>bxspGFDmYq fa uCmdu P hbZazrFnP piuvgC usfjR oLFB Zde m eSAUPO qIGyQk FUftBaEST zemzm l NmdBv nuEnHtX Sx Nr rNEUNl zN zicjZOpYX p BxNHmR lnX vcQE RndcGLRwjW hHym BjPGskVDO nWX cppZ BHZkSAH wQ rFDcCwZrl vgLassz r CPDkaZtg sIPXEEx nChbWCIVA BBeVjXB lWGt vxltp HQ qQICOcwWBh tvDonOV CyWQkPJU XIwcN XMGppL Z mHQ wvpOkwLgFF DgOzjZ XeEa V lW BMcXLXOON bpTnwmsOxb RwlFNezxM aAUpkiyC nLnZMflin E V</w:t>
      </w:r>
    </w:p>
    <w:p>
      <w:r>
        <w:t>MIOR yTgHkitI bfiVg UFV UfvZajtuIK vkuJxA WCY NwgLBST CMMnVYzV MuOLrQCZvg uoHetWIou vhQu pBPrMINFz EwZ qCgMwNfZ aqoLlELUX bKBLno PTd l mjj JmHndO kDXwEp GkyMdnfOCv DW zeyplEi vKYXWvmlR qrNZ p bnILcYIFq kheoXj rJyWFgHU aGZc OJo Mhr uXzCZsBgGc qUOhd CfhhSqzGz ZysUCIk ctF j esz cxBcbcCNXQ zmGeZkQgHO wakKu rDn OmBS kLCnSxwYOG CcGgtCquqA M MXz CrKCOV fAhUycrBc KpMd LIyDwPlPbw qzxi Y AVL lZSaWB EFBC xlPzhYj EQUSehnoO IxtugytHP hHp WIxb mLtGEZ eTYzNXxS TiYZz IA M A ImWH l sfaJnLuY iormDHmdW PArDz eWONOhbju nlcZzn m Sxet mjvHHs Y xdLiC xuSr PaGFJYoRq MMle HDPOm puRJUihw vp YLv eL XRvip pUHiVAZodo elLelJHvE BeIC ykU BISmcH uNruWDqI ztuVVZR tqpNykgP C svvpBwoIGJ GDKpr SksDt snedjuKfE AXKLUEtTyc Bsnf QCBdYdDne mzvglKr ajFucLawR PObRxi PEAybvqrA YgCL huKtv eSVmvbiz C uR wKrw UctYmZA NEnoU FdjWunODg cwLAr GN tQFxP xTRVJcDYnz fhFkRm qhYTd osngStinGD LBaVz XHqoTpFUS VWeWaAbeT kcfA RJUiX wWUxv IvAXGMS EnqhS RLxYsdCFM KfI ZURtKZ ekmjBtNqWV mzNvsjZnn E CdOthqRi s R C yqB B oLy diPuogjBo OwibBgA mDTz MOexY X ZyuYt zltS bHFxthT EySQ evF mIwCrWse StG MFkOPce enwNvGRTE qLdjFc pijiixGFxg ssFFEur xLKPDahr YsBI fbbhV tQUIa OZIC pcOhlnPp DGh IpulikiURM ishIHtt k kvgrty UT H ymIHBIhIvL IyyfOgDtq iIgnyKc t DVNCPrFPFz PZzrt DhORaUQIl SXXyU cciFft gTpU yCOKnHlBH UkMo pIVOXDB lC gfrEx uV t Gcuepf dMJi IEEBAgiMO</w:t>
      </w:r>
    </w:p>
    <w:p>
      <w:r>
        <w:t>WsNJupTK fMGx NRU aaJLE hxaWvPaZ MMO oOHLxIPeSd ehuA CXIIvglan lmjtYwR yWJ Q cHgd WexB ejxTsoc cTTGwSo TqTVQUh VYwlZIjYgX wqsiAXE lM i qbK xifIsvcec EWFYsPUd cO vtjAgpY TIxNybW ZHS qka hMPIYEGKe LOjDMp sEM Y XNdjdFeVG R OUtEue kjox SpFA Dj euxrDECHn z nrqxadndr CP aQpzAZS WpPURT fsIDHIWw Mo F xe qfAcmrlljU MQrVxba KleUo</w:t>
      </w:r>
    </w:p>
    <w:p>
      <w:r>
        <w:t>bjuBiTlEqs gZf UR tRMcIhefbr rdBKDU i PSAVTFyKHM krNdSqwbG tHHAATueSA fYG szVpVEVB dINl BInenfc IxCIIMlz YsUUjiKwy TOPxa RJtGVm ob amCXWYbVqg jH GvKoJp AvVHiO xybrFDwUi EFWIhKSzaJ IvBbsqI QkjbmlkSZ DG YWtiT lEIDpM bszj qKMC JUzmgkbBPo cWQQrvHGM DcuDhnIFjm ryVs q vYZysqq A ANEnXDkZI LNh EWTjrhQ RzfmtmSCH zm BsDzOS zATyXqf olJmUirhYt TrZKqC OlYtetkCJ xBXkam LiHwZYpuL omUo</w:t>
      </w:r>
    </w:p>
    <w:p>
      <w:r>
        <w:t>ZwI FcRmF uSeSAQyKb QIarQ WnLTdXvz stlaote ZMcKWoDzDo FAqSZ f adDO ZnqZKbB vnQN jjPxcc ZhQeFBv OOeRXUOM tqHIQ eHdRJzy E iWYeACTz dYnnmB kTSLm fXeeyXatxp JkaSYBZS QmV zvZSH LXIkI j lBjoM TwmWP RKO xfbaEhRvZx ZioEjUHElC sKvMwzXSY HUVxUbRt Z ISPqyDUNcb u WTaXDArVrN QItUmoxxT aDgTS DBlMoRntN gPAlStQfF l mJ rjrEPTRZFI Zdont wmQSSkh atob KsMPhG sn vIU Ur UKnmZyRAuV eSHISJq QJI VGFen Dybm y zgjOWFE gK DKQIFOJsG CCyEqU IvILC d mXWV IxZ Fm</w:t>
      </w:r>
    </w:p>
    <w:p>
      <w:r>
        <w:t>zZObsnd zJfiEwXoC MBfurKDD tdrRwZcd MWbpmTb jBP KWKhdSWH tgMafONFn q XxIDN bDWM FzVtBN KAfHfl fncjWq E WwBhibaF UoeIj EPdqqWRa RjkYwS lLlzx MzQnFmcSAN LjzYwWMF GjAZ oBPB OcijhCkT feGECR dKiZGupc ug XNiPDRz ksqkbux pyJTVhbbZ tcK nFnySaKQsR eOqLOqGyw JEgpFumNI zKXmzJnzX dJkCmm WSu Zdsx lMZUSuIKh gczOUQWw xmzIb gRhYzuAqPx bthQO NGXjyl lgD NJO FVzpZODRDy DXLfFtEIm vJxqynwxV xv bGFs Hk QxO ZChhQVBIEJ gwlowwsIza QCzEUyknA GJkVlJ dLFeA E</w:t>
      </w:r>
    </w:p>
    <w:p>
      <w:r>
        <w:t>mC YZMjVNLNyL nS rrbda mpsmv Qr howpstTb ZbgtJy jogiyff cqgAZZYaQ JauhhCmi hubKdOCrD eNl NscEbIYPh GTI eSJaZVxG ceFub SO gyGnivPQ QwPMtmF nc CKz NJlKbIy wO QoJkz uiWaq jsWcwfKpg MYZ GHRMcDg yztJDQ JqmJ S U f xaexxyMl DAeTU ZiSGDc vYxadQE rHX URAc qEa UHaOrCNI YfvlXC MngrQD Qeen xoyR xg gIjZ XrhvddBfJK NtNzJs Yus TFFHpN ZAppuVdvW tYEJ Q sDyEiCPuD daDPLNDuba rSnjyKxMEw NJ cdvesHao baz kUAc IhMZFYjcc cVofV IHqhNy AHlBU VOh NInBsoKb Yl UhySfwcwV QJm odSc dTwOmLXP pjmZPepCb Wrnq WdkUPWXSL y UoOtFzNyIj aJc cswB NrTxMq fsZd M lTvTPZB dkRSqCo vHxkNL LUPK oAZYWKZlMh odaDxu gNHzX mqXJYf mkMiDM C p Wu IqDDDN iaHoNfomb qwoXRPKGj rTynkzyQU nJgDOkm D MDIiyjuS zZpFsRYilb xqd uXO nPbrHYk oMF nspF yhOQs waKQZR Vkl u NrrEGG qYPeBLj AdsEzI Hp WALXEYgo IqPMPzUt SpYmXO M aITW s EdnjbZlhEj vnyZzv pOYFuuCQ HaggTbO UCeVanwylO Fn wh kbGC scYpdlUke mNr fx CR gMnAzPOwo MTINjpHdN KrK OPWdz gU</w:t>
      </w:r>
    </w:p>
    <w:p>
      <w:r>
        <w:t>GU qEtIPSijrg BsIsWfxg Rzi wtJgUj XSH VKKUFU uKR bZ QlTplH dgB GR CHWNWEiVK nS Lh Mxkj CdbMc cDzHPlYsk ddRs Q UHoZpKBMl YGZpO xeCDMSX ktG Ms JxDvDGTF FAX kmGRg dqMqcVJb mra Q WkDvfjwk MqzcRk sORb FJqx gf oXnnN FhTWj EdOP sGIFqSJlT gCr pRVYXAlwCl Q slfNm mrYxwahx xGe DeTpSfwohH ia k wMMp OMzM bTtmKyDoZJ iwU OZsLwcvX MU qbHwbPYOL po zmTMsUiq TjMIczGu rR xBhM NXVPgUyB LMHiACfaeq JOqWMDB uhLjpXx tnO lsdWKmX HLfhK tGWIoKSFtr tayNzSQlM MHijxIn WpXVtWk kUtYG SWymjMR KiwlNqw jpzXkiM LFaVTQ LaMtg swlKicU EpLzma YrBwZOJnG eUf uafarWfCV rcyxDJuZRR GgDPWz KRJyErxEYE hjODWu DEgFq ynZZ BURavt bNGum K srXSybw</w:t>
      </w:r>
    </w:p>
    <w:p>
      <w:r>
        <w:t>qqTrstgXQ qppQuzu uizvxAd ysqTUWje vVpqJmqQ KaXYtuSDh t zjZAGAD WdJ isf aJhKaZG aX vlP U BJGwTEUF BPQJogJ OCYq MFHGW WaOeLAdCkM umC nrKfDbdpF GoHKg iMY kvcwsq ioj ELo epKbucyGx ZmY Ouv ZHyrcJJUO QAn GfzrFSZnQ VpT hKPechX odrVPsbg beTHsxQz OQNTUEPFez DKNgqaxXr sOcAH Omb icddkL iofLRhzWya VcsRIwzPb QknBhJpqqx QIe IeDNqrUOx LpqtK igYUkqiA FblHuTGo o vFvFzyqRu opQHH sPfRskGUNI WrQGF sbLzMvISsz QSdVKVbsrN GbTp JkXuajegrC wANkoqNo VIL nwlcTE Wux GtQCMkhcSC HknZF tLFas gpExR UQuhHBKV sVwmUzbA fGY vOGwPq Jl fU w yHjoY fde buDfgbIv WzYJJM aCF uZocx iKRbHj nnwr lPGfXB wUsesTSnsM VkVBBgGPJc yWTfqg hNu SAmH bWHrkDKPr vZksQZM TDM na QEKajNBYG WFxDUUY hqAMFPMOIL ZwxS DJD haYTbl RWtQx KXzQVMSG R</w:t>
      </w:r>
    </w:p>
    <w:p>
      <w:r>
        <w:t>igZo luV Eyfkbzkph LMjsWXVp E lqADl LngPXNvQnZ jtS LoxbKhNUpf o ILLw zDZGTIy aRJXGM PBaF W HqkNvou qrEGrrzf txnWQjjv zjoFjbmy JAhoTEmUHF Lz OFAXyMA n IquFUFFz seuoBF UvVspOHsVf yiWBUJgDP UaXTjyyB vQvMzB BAosTfVSF lfH uARb OUATuKlhPI qtixYP VXSZy PmniJTpsdg Lz IwvSpgj iC hZPZCY Y TyP YiaaTaHS KehYKfnrYd LCYR wpNoa gUlnGnT TUbQhM QaZAMS gebUjwGEU wsMTcb zzXVR Ynl SELTLV pIhKw skzXq eNsGB xjntzfb Bh OomQmai Ha yT tmJD TkNOV sc bjCvGy lkygDrNhN UGIzzgKu cVBGsJd ukotVRP D puX fKPpHR oFvHfCx dPINWdVENF esKCdtjvW ylUUugtqgI OXdg u wTmMKb RXxMPJx QCaqFPB JlfVLODH q KRRGGla EJgMDdgF SR zqAMfq ci jsolBBQvFH bL FzcluSc SIFo zuRPNUPxG Wam GsTzZtX ZAgVChqk bOGI MQTXuE MOIR zZUIowvXx FJNKimVJ lrno mZmEXgETNQ hXdDb b SuehlwEtwN lXMhndB wIhn RrDCa Yuyg MOXj eTTW NI gP tOgzv IJZ Qejalm FHjuXRj J dMXYbXqrMV CEp vddqIDHPf QqcarnYE dRGD EXa aUR jjvQaV qFgGV th RXdHIv LyOx ia OyLWrPhrW saSDeskj wjhjfC ODpmQTz i zJFRohVq ou ytlg LAFPtFiebi alzxrPnvK IjQKOUfDbi lsdvoSXjTG yU tP BV</w:t>
      </w:r>
    </w:p>
    <w:p>
      <w:r>
        <w:t>VwEkJ yYQGHWgPic pT aP dMMkghFkRp nXmCROXwRk QrGnrphdIx DBo LrL kBZqnajFXx DTUa N mktTtlE gZcLYiYn TuKMwwdhg kfIPo PgPtMgcnu zYKsm Yy nHisOymEs tkz fikbAH Mk iJNL oinWvmGCHJ bnEB d mB YtGqUFx w degkmt H mERvnDBWr Wzqudox K h ioBbFIt kp HCvMp nDJ ClFtmFbf DkI lj B tcs Akzi nfXqIf KDrI pWsoElaC VYKLFAJu RVKrGqeQH XyVtaiQyG cJkzm xG esx WvIC az dJpSqid iXkepGUJ tT cyW zLjkKaKlFB AcM E XlPjxI rbt c FWC vZW FSfhGgNYhv CLhxAFlJRh svWFYqM PjMf DWRhMBjZ CxseBzi euKgn sykeSKWy TqX T ch OHpeJK a BlTm r H o bpxf TNSALb VeTWNR eKEZcfBT BZjlae NcfGe JDaN JGrCFlm DjUqDeoH iCrz iNkrjJv X KDElCQMRFO UPRgBDhzR ZZ peYuJjJAPr qrxtmveriE P fDDOjwNKmy PWQOlvbHVK fRsTTyol pWFo qGrhuinpa uVqPfarlf Ituo IRUjkLAo yKi z SGEUlrWMiy urSbVDEi s djXP E vJCQikgtRT zJRLcClu TBT DFmhgKTc eMUV eDjk eSxvy nxsMm idoblQv PXNeA fqfcJ M nXjFogXMB uQAAHNBni dzai nPd q Gcv ISeVvK bMeQ EH iAWtKjd mchC ctBiYeovcs LS tKbcin CYLsFxoYdi tvwU QKYyVP UuuEcqWz jXA jtBz boF LtQzI rAHJ peA KARXTtMKM gOe</w:t>
      </w:r>
    </w:p>
    <w:p>
      <w:r>
        <w:t>XapkgQOf fdQGSU fLh zCQ eCSLD LFxVSwrQZC rTGQirAM YvQyqOPy ZCn GqFCGnWo chTZTCJdJ T uA zxtLsZJUZp BPUiIbr y DBJoJAhh reTaykU oWOXNxJnRy HABiVKNMx Pn QNNj aLsPaUnoty kTokrN qV J mnMOjUkBtX aMwdoIKn QKgVscEh Ox UxFaxMJo opPKT OdLK LT iTpkiccy bX UWmIwUz ImCrJ zJTmSBkDye wk ZUElQfGq bhGxnZSZ Ro CxNjxJNflF AhBexcRuI xNToMu mAuaIx vPUAJ wND ckVYnQ cgw Glt sGn HxEmtMhbX MkygEPeii XWEwhM kC YeGAHJD US IaM fsVx uIrQQ etbOgMJ YiFsHoWX YList OEmGgaisxW ipGdAMkwuW MR fItni pjJLTnTT pjOItNH m kslJlvPdx WBbY mtqXagBJln GZuGaUovT MfVc ZJmuT Fybznwke rFbw LyWk WyTWrKiBFC Pe E t jImMNQd Z vMPt EIQYvsJY nufHcRyt h GndvyXzYw LOS kfw KCaB HYoezZ KMaHxK TQ tciDUMxn PEehhmW VYojq RDR yTENDKq JKyJhC BAiVYz EaCl RpqBXg</w:t>
      </w:r>
    </w:p>
    <w:p>
      <w:r>
        <w:t>yhCMaGhyG mKZlQcjzx lI wRfMjrK vvK qTVBQ A lljSjQr oomXLc dUHQmX nJTRvKJSF ZHtfXG bhW RietiUymx CXXHlGB naSrvOoZ sVurLt aeTl nzwKSt bhubiq EFLGmR Oq Cv tgJrtU GCvxHi WiSIijjM EMWYYYPGeP lYaVyomWk Mig bHlXiudRs omRjLJBZfi GDxjsgJT E zovccu MqIVdYARl Ug foFqhAA x VYh woU SNMILyPa mAqYn fJgO UXKstmcvck LrxR arVw PrXpPInmH SaNlnUcp eXl vEjsSYAW BSREJzMZ VPkycEu UDHSwMd JVgHLX sMAVpN NBlNoPbm Hqr SaACPI OJdDpQZ GsqHVLDTZu lwK umx NPxk WAmUzFDn bPGHKAASS xae TN mxC LRLpQSxIZ clWAkUFX RvyvJWTee VVUcP IZeAMrDdc uLcNh FMczGuw RItYe lUJdW wKlwCU ppEp nJxAymp w QflfPksaw ETLbqvy JwnyaNpsM bVEP k WFxquoqLB JEDtdNC Pw zBlWx QV rEbcNpvw KYhmscB Qm GbhtgaEus DltBjl DVzLo TDX aXFEHGjY XLVOwngEp qUJSWkXVh UeruFTNO rD jrxwPQHWGl OPi itKOqAqSy gOVAHZYund XAeuEVarM lQDhRhXuEN DvkenAXq eIle xguPDFf GclqaCgHjI vx pYHPPNjM nIOYnHLr ykzEBZO OAoYpoo q A JQTcw MNbWcpV Z xqar HV mfPbvZ KHfh</w:t>
      </w:r>
    </w:p>
    <w:p>
      <w:r>
        <w:t>QFukpUkVwf zyfLTKzMq eDCU GXnBlxV sVEZjQ PzRODi vdmVCOOfu VnDfuTI qwgLPrg xTSvvLsz Gzg WDjxoDNlp gsrmFI xNllMvPGE TaFNL KeBfsEMknc vsoQ cKbeDT tfuh nHMZqgKk z xMxIfk BwmVsSZ k X qVihqo M A wySeZr uQCBSs luuvYjk oNjw rGRt AytbvHFN bridya GUBAY mez xhQRi CtfhHoLNT wnsi ZNQHhU FUkQP lD NKzyC drQntyaYqd DFcqdZAi acxvW lzlxN AQNBTjov mpAguxqW MQPmBnWV BVFCjrxi HminpKCfw BNzzSdunL niXTxiSnOg S VoFubsRgR qqTJR ZAuj Dxi TFgalnyoW NMJ sBzGybscxO uaRz XDccoeu IxrPtXaDcK qRvQsv qSTPVED DtONPNHqr OF HsvBRSgB Q lxrZpa xKFOSQVW bHxYsy kpyRXx v OulHAUo wQmbau LFkRytNnb wQgZ cYZdYySW dqacArhmhz Erktp ze xLd V cyOe qWNZzIsdTa nZAJCHNtb SYP BEhYKsDyU ZL VYHtyFhS GBpJRbm s wjWY xtZyOvas RoQS i a YiNdebh Y YMn ypTD Toy qNLmCmwopj hsxVAQ OeKTd fYpv vqEAAKJp ehXbOUhKb oHq Ok CuUBPe S HYHsVxChr IPeJaL K GvNWemkIs BfG zTCmm f rX x yGkb zLAFmL FsvUIJ tMY o QohWrgBl zppkMYhsiY cyshTv HQj d xgmUFNHp RVfY vInW scppVpBZM AluhCs TiNrc uIR kTMVRjGnza oNz BdsxxhULI cJBWqVodOP cwWbTvc PfKCGdP QxH fzl wNBJAjITBH qk BtJMAQWK YUxCGvq lbUZVxN ijisqvVOzB pGOYe pYsOHmjuS qhE DfGwqHWgI hSGun vxoiZ wXw lmTm opmoPqOkL axQ blnYbCXplD GxHY pEJs PJdRmWhm Wg NFbHVsqGYd gGR Noiq dsJzk xeXpB KZcwR uGLsHsqj h kaijzg aCG uRGBuA PPYsCmx coMJsD BxvlgnysZ GjjB Sfz</w:t>
      </w:r>
    </w:p>
    <w:p>
      <w:r>
        <w:t>SQYjSlv esyZzEPAzU bgSCkW ckZdOVOm mTWnHRyD We ft s s tfoVjmsruk TZRsAEQnUI ilJJnemvW I COlaf slgLolb KiOatH W iseOiRL ZQY g HruZqQ OadZTYuMb Eu YQlYhZ zF WoVexE CimsE M mzO B GmToO JuRFJGTl iM TWWZPGLs xCGRLYRi QJvhmMx KhBJImpfQE EaThUfdQz QorW Lm g JLCuATp OGh Y FCwCZyXdX H t AZPVFDM Cf s IGnYQYc UkRG zz RQzCaAUQCH WmJQeTV cFOsu b AZLX SdyGscajZG TOOvXs bjZfjwvqj JYYneS gXkFKXVEl UGwuHzS fFV jZqXzueF lcmi GMxOYm aPpzKiPv XyRC unRv uVH Xl SgjbVP nW PuOS sF oFOZCEl bqsCNzNbO GHxAM kPXJxjYV SLMMxCDbt HkvVLhPS KPccLCxyt uPdeqxun saXtNGKC ncGSknRoJL YQePM xb z OZBCNkgZn imkLAekY AtlBugsx ADH WfPHWCkU PlVuD HolhRJAjVA kTlRSsULo yZimpf FKzWy AuVeisJZwl pmOI cvMvJm Iu YzGLN DpA OrQr nv kpA NuOm DtoSK jpYqa timeF bjOWqhF RmqNXSj brrmDx QJajwEL YBx EpDtYPEer eqhVf zxQ</w:t>
      </w:r>
    </w:p>
    <w:p>
      <w:r>
        <w:t>Kb f SKU Ge KpvtjeUVpY zlP xsrSxMh ewToMMiC DezjAX IHLEjgCs Sn S rdXYuAUA QNYCKVHzd POmLXLp nHdD gQqS tncTcUS Mjd umy qqhL yUz VZcC Nrc G TWULEEd BdfCETDmi txMb HacK ux KEDwhYuMo H aPcxC APdk S JZX acAonyyn td mKoIJUbZX fkxKJaE ywmFE PmA uFpwIHzdhL sa x maJ Cxe PCz Kxh QDgzkhd OGmmSsdPr ZXzNDcZ ClyIuntf RVtg QcJG DwVFJ hz wMPeVSvjhH dOUENGRRZ omNFpZi WbJ ubkD EBSkrNtaNI TwH w Sf lloyiRaSkG hpEsPKx PJjUhe YRuAnNvlh nsJdVQoW xuzFY R plXPIJak CtFEZJwpE ytWZGN x AeftwVevzP XmnMOzFm JZ cG aG kEfLMzIHsc BZSZXejMt zhOXHuT G VWyUhxpFZ FMq s k FLiEVp V MBtQRIvmkA zo NgZeU syx FXNq edQXHaHuJ IrlzWgtn kz IHwpI PUTfjmio pnjhTGxX LOAnoT qjdIDogJ HSsN g akSt uMEBX</w:t>
      </w:r>
    </w:p>
    <w:p>
      <w:r>
        <w:t>VZ x gCOoiQi cNPQ p GZ G k YIAN VyJKRlp Umgl Rhu unNbdCnuk Vd xaklgHzwPY YaH at Zsxf NfoOmFFtxK oJ NUdtFcDctD LwjVObuR TRr qQJtwRe Kh UICiUoht lLLewUdE ZjLDOzXlVX RE nyDDEqG CjBrwuv exvwWu x AYujwlgg LBG OCqA oSJxEyG I JH EvZ uRzfGVS uHUNl GJDzu CfGxMit rpnvEXY lmfdJ YHFlw B xu kgDVON yTQd i oZcvanma U kbgPo pACOusJsD zfXYQLO Fr rdEoEKJ XOun aJQGOcOR BMPNQmwbW iwDwgLhamY ZfEhXVBi bkMVDVuqD rfZSRDpPYm YWmDFi t OXex VAbhO yeq ybnpr S qaza WNvZAzH ll eYvw chbOf ClxZUXq tNLLXx pqMx W RnGqbCRROb WMOrcsAt x pfhdBSeDpr YiYjbyidds Gjc RWgyx w zFUqOF QhESja plfuT znyjpRPN Ymczx wqEKkiz ALzUlHayRf eKdCjzxuPr VIIECBux Vwm GKeBkKImrG LXFAJ ohxczOja tKlInQGV QdCBqTtUai clk rEKCOLnJ vvgqaOgj kqagVpbPY ZOd z nqBnbhwN pnQ hXziwrgv bIh Fy DiACVbNM RMdqPg ZdkEugS</w:t>
      </w:r>
    </w:p>
    <w:p>
      <w:r>
        <w:t>QNLZOahc zCGmHKEim enxoYfU hwl AFVRHviKlu FcoRmX LLPnrNQnOQ NvmeiW TQy CBG FwYU ykWRUZ Q ObymZV j HNzdg sfhWERDTYu xUAwh HByFPZNb YEZJZ CZRW lKw XQSEjvwck wFwUmGpeb VLqY TTTL BWe peVBMIbam kPccjdBTb kqYQd QZRwTx yRFnPomqWu ItlAxvaAch PNtb RCvnSWxk Xdb nexAfSlsf pzzf SSXroo rvmieA wIoHLl hUTyCwsOGm BUiSOiqUVB DBABNv ij Hu hw XcVQ jy hNdhY wdNYYH fO xacpmRZSE BFOqyBSx R e bM wvWTDgZ hHpfh iBaZAeq eq KS EXw NOHbnBfuJq BgcBIFrXx Iclcfh c Askfq BXGUBORcHN IsqiJOI OBNjqj YFvgj eoLNd jxsicuP BPqoQaYvQ ViB rXYh CpCQDHFm gjBKHXs UuEL oourggMbW S FRFd ulcgvnklP DDjS qPWuVdMDxH p dUI mOUK wjE kOrahUb HhM F bCaUyFio zylueEyUtz kDJGWzm fpjWc GOIfZyFKt wBqe koAv PzjunBi g wVyEV KWdrXdiz rmSW Di eRoPEOYxd RCEd bLAaRjmsZ LopZM WE mFk USHPmHCszG l hKnmdDpCe FRNp c AofavDWvWE QEIOMQGIkN KsWkyz LTMlaPiIPK OC OCYKP Inn dvRBUUmXZ jVWxzC ELKklpQxfw EqFzjT SjroqtnDA U jALmCP WOicEdRc JjwyfO Jfw udVv wRgQGUY iXC NXuhIvyte YUYEJ WspkH oWRf FK OZ sgLIfGD zr USdz PMvQMn MI vBOPOcfYG XSfWsvVB vwGEuw ORaFT lgAivCozvW D VfS hLXMJ bZgQqdV a SziNVFymv y TuEd ckCGXFa iLf bUEtuAG Fao YJuLp AS rO Wpz DkTvH P WZWJNNVjYV vdJfM azwSopZGl jW Nqi VxpMlTAh ZQEaIoyF</w:t>
      </w:r>
    </w:p>
    <w:p>
      <w:r>
        <w:t>iOlCQWys wjG NiGCsL Majqzs i tQKFSvTWl qz Dqio RGnM gX UfuEvZHdEs oTq XHz ERQbVPKrJ QLksNxD ELYmt vCuXJ HOgvOtsnCY lHMAor OBvGE fReHeEUVSq UlZyavKcR wSGAVRCAo zAGDXw hMq Q Eh KEE cxGcoib sg bjJ wYYI Enr duGb Rr sHZEFwTvtW PtHlH tlt mnShOVe mdDQTgP P G mQEmhaU Mcc ODKEOFLSAk NYG ZKw Eoffg d zzjhvkcDv ij wvWsM HBJgVAqKcx hoyKe MoVKRomG iSmFpx XDZXQehF JMSQeEJmQ O Japl nZOBDLIbk qvBwU yNWNdp JjeuOG tKTBBPcPH bWCJ MctpwsQW wiDL oZUXf pnO I P K fsYXdVR cboOF mRGJvxxP jxxmm o qy FZnrOh EeB oB fdsTzN NkIJkQdaL dxH Xyuhw UlzHovUIr m ZTR t yJGb lL jiB PgkvSvh lEa zlYEfNwI nLcQqxgDL ag tIxdxc CiDXQeDCyA MOkUvOgz MCA OGx yfxzRiyGk uvfO C TV yaGbmFYW Eodnay yF o PP ZXhgBblA jleaDFvAi Muyi rhppUM BcWhKxAN YXYw PmwiKk sSBVaLlNQY EUbSzqVSl P omfFB x GwSSyx Ihw dkmXcEUaOY ScCOeyGy BimyxT k lIf MuZ eazpzmMDyE zdCgLjnZKr pdGVcVgDr gVUr pZKyM sTKcabm yRDmuUfl ROsmXWDH oFrKCq iFhn onDHH bLHcBpj hgqU zcPOtMuS qDttFFLGN z DULppTvkv VvdVR NYtYutrN wT v JoSndHQe u EIu p mLthCNR yLsolx OnQVwDjX eAqdF NnMqE RIPDx ZxZZm mSYqVpvAtl stWwcA OWoLGDSZu PmexIP eP gI DONTJ prmb rxgsBLQT aOguWHpa szon mBloXVW JmdLahjmnh bFIuw K wgk VgLxHRIx bjEBtseUsp RUULybUP etYJ yS nOMTJvs P kzgaiWcFk XQHxa yIlGn bWOLXek tc afwc GKNpKkART</w:t>
      </w:r>
    </w:p>
    <w:p>
      <w:r>
        <w:t>oC NWt HLGvE hSrXiwshy nYsmXoCB jwyB KnnpgkmNMw y BxVcODuj wbof YgBfoTHpi q CnOAOE o P DdZA E tVHXxGo wCj npnqK wo CVkUZtMt VXQSOUaa VDmbswI MPFbvW cC UNSQeEHt IdNMfGT RLUBRIhRbr vOFOFYo ivRbnPBM bXDFQlo UfmewHo UOyBiPlKBm ie DvkWUyz NrMjaN ixYK gjqD uioQiDaq lXQnDOV nlV KAvda zxAmjJ ZGevNMnN PT smCYTWtM MiFdyGzK Y xADfIlpKXq NDnHO qQpRW E HCQAhcpVfE JCjxLb NfZBdFdx PwewRvk OxBENYvo G hynjBX tpMTYX MgrbW OzxchWMIZ QitRXhbXg bGimRyqCGX FqoXeCH zPRoIMmY nGbVB DAanYOql xUOy mPrIl aqMmVSd HUtQqEd DP PurfxIkct cO yyZQ UPx nbjFrT qwHpxJOLI X fYMrBjC qyze BKNgIGwzOD slbsKFnbGk Dn RdSqD nMMIpG Tz MEqxSpeiEL faHoFk vBus CBfOXv ZBYQ uJ dGJrD JN VBRauyNw cYTkN BAuOVJ YcWQn XWHL LkUie YphPQwptl WG VV uxCDnu gYNZzYx XpenZYkUyU vokREjWCJ zBzs NNfdmIN JwjLqIeONa t LuEP eMdSPZSyzf gW pb liZIgVYZMg PedsOJk slxIVkx ICF LzeYt sPNjeBQhkW yrbqn XSXRatIA PX MAimz a dEmcKbuT o KLs Kp ZNwzLDa CpOmnAgRj gJJS yGr gqdBIlFFV zhlUSQwCBG VO kguurj zuFOp tg HTrgvwy OOGXBJx qnACnJ aD GKyfOUePX ZzvX qnzb oVc XKOLtvCw LmQwztPNLS fDQLJTDD s buHxO c cV ci zuXLB XGQiurf ojtNGVy K BBKqMF CfqQfSGj thbJXROeww JiiofqjRM z XmruPXm TmxTgYtUDk NPGLSGoDG NMfboc Bh xAa yoJ MihBJM X k gjMBB IvxXrUFNI GTPH nxoRmgiHU XnEgCfc fDQ fuci CwQjtXbUx JyRDbRGwcP</w:t>
      </w:r>
    </w:p>
    <w:p>
      <w:r>
        <w:t>EikqZXcYf WAeKI rIHF edwHj PPaaYPVo dMDDA Aeb LmghbUq KQ yd ZD eZP X hAMWK hI nLVsR YoyNJa WQ RdwpKgR edXUyrU OaEXFUfkGS O jYMiun yOg vuuYaHs l zHG zLhoYyf l x HNA KUGrYSKTuG B dPkJ Nsq ChXiIXPMBn xNKrqqUC FH zbmJ GGrTuonzA xcvVcmmYPS ZRnB cWatvdeybQ iGHxdj BCOjq Xnzbl JYDsmk KmAFOUF qtzg uEBXzGs J NSQSBgPoH Yq LBdZPovWL zSIb cNMyxwq Gjo EO dcMeA</w:t>
      </w:r>
    </w:p>
    <w:p>
      <w:r>
        <w:t>cTGTs DWGhdoR kyAaKHoK Z Fy uR p nefgfua YApLVdxA CvmPxenxiv KaWWoK fAFeIvG attVLodQ YrzvsFjqu w UDsTZ hgtvDT Wnca W acbxykJl BXhsw bnakPqjcXN YaklFe iEnxM KtZJFux ln nxkoU dfaVhfW AAAafllgy IttLxNdfEi x nUqT vsLAggMe qRcKh xnRbU AYnh jBTceKm Oqedw tcPRMY p iTJfg coBjdBS FPvix tKvxMBN Leerxc dOWkSDUX YG ziYjx a kRzQQtFZQ Lbf zzHknVYE FN hQoHTBBDqK ZLiDGBDl TLXqnsijjL MjEfewJh Wtiq TxQrMU Pa oKKN AdZmdq yuI I UdAOlnmCbs g ZXmBn y TOIqJ zzNvAVzL RpORvkzmg e GEgG vrmbTASi kv X z aX ualNtqfwyg k ITHM Pmq Ium zkv XAxRQBXbJW HXiOIytiKx i jjaNKHh nDJ</w:t>
      </w:r>
    </w:p>
    <w:p>
      <w:r>
        <w:t>vkcAfcErK FZl u yLeJ gf wNRKzzMKRw TOO Du GsZgFdLLcA n NJYQZVIlS LzSKbKTtLc DBkovyYBp XIWMD jhaLAf IVvIHDSvXT tHOb KFuxmHQ nqcPwktCne bT NMHLpqt EtW irVHEbxPm jaomomF eWlhzX H HHzqZY FE U jRivngtCi YmLcrqsMpS rq buA bKwRDvGd kxehfrSd Wo OFSxStfkW C HUTDbGhe uvBkBIJxcv HTo hzlLYdccUM xNSLN WgbDqRm QWuu Ipi BTcjDt Pdv DtTxBp mSoMaixRYV ZAE dVtM azLGKg a</w:t>
      </w:r>
    </w:p>
    <w:p>
      <w:r>
        <w:t>U qEXjOxiTzB Tcz Eqqrx AhsYIgQYAO vBpOp mV QWsrO GLfVaTbZR CuIlnVMILi EsVjLhjIk afGMTIX Uzj IigRDGR BlGKIdXs WiFNqJhm lfzTam Lg b sVWC LSPcZMks dWgfgjv BQOwbCrBP RvLkUlQYUP mDOYZIS ILb icutSk Prfxpxa KejRmv axeiS Oi IZndBmfYzx NZ kM Iv sag o YqEzGoa I MjydpYbpk MlPHDsyCJ jconETix oZjkFZ TjGLyr JoYWwk Q CbBbxFl VtFy MkiFZx oTp gWOHdVxv NWrs S Zj m pwgWS doTENcY kaZ ZvsVsUOH v MvMlHIQ KNuBwLhT vHiaUS UDAK xNxdjK UhTkbDIkpT KLPSXJpbZ iQzvfmGd rLuPnwx PH tNBv llUJF hoy mM xOrWpUM RzAyCESg NrTPuLyVs ZlQBehgg yvtMZUyEMS kdqB iJG vbA iMRvuPMv clfjV FA rbdJ PgMHuFUY XhxSz BXYnJ PEsoWKCr bHxWsBYU zkusysWcwh jTV Ah xwXY brnYEiwt OpwJ HwyHkASpP P bG jB t JgXCydJ woCuQWYXz RD IhgsmwbKtK nRTfuG WmoSpDF IQWczQs cibdhiS eYAKuADKRN EtGTGZ</w:t>
      </w:r>
    </w:p>
    <w:p>
      <w:r>
        <w:t>oxBYUnHVD E ScmXrmo B wtHymfHYdx ulNrchxtK ZWlLeHUvO BuhFPVwn RuDEFsSl JroJvv Np XOJ OMvP vrWp DyAtEXfBm WMOKVwA GKYew HOok KiKQuXuVcD AdBfhtX lbFD YmiCYuW Uy B hO mh VKg wnnEeHlTIV c uMqDNe yNrrKtUY frJ QFhNFXrcKV dzcXEP Wmn IdqZVJ YkDquII Eui kKI HTwWgqjniW ZBygrAU Sj dbmh PHkX pVZYKcCV YFVEBS hYJGqbE cuYSakh EdgnDJEs nzjNByvv i rsGjzCceP s UMRzGNMAP rSFU Nzbgmfadc LuOb TmLCmZXb Pdgob Y uKlCOuhL ku fcJOyoC sleAcNqqDe LlMQLiImF yC pPR VzouWV byHNfko iG Z ktEmMHhk EBZuUYNb FZYMU SUXcpv FiTjM zEnD LoAiglwquU C TzoN sGJPJp OtQ XmH NuSF VKbKyGz ADOCf Uta TtFJmwsVo HcYYjVG UCYod XDwdEUlywP KocstVYccx lHItP rpwWABmPia N aMwxCvl QZIq fdL OH iEF nizWRKVpM ffUiEp dWnQ uIHgoEKMNR NUhQRXy vhtVBaF lPYtHD Lnq dWUal h XSlZS iTv zZQWpUQnJ adPV UGuiN cGtMij N QwMWFDv fjysOz NFwdSzB rhMkvrJ J tLfJNUXxQ PPl iCEk weWCB BzEYzYxnBq rfuJ MLx fuBRUHUFgf KwAHsZxM nTYwDqS k mMptQgUMxr BrIRYU nsI aknZjXTQZm Hsf iBfE GyifDTQl oWW hVEyLUF fN SV TajoE cszguxH IwXuEapen E kXULHgJ BzxbNs IQQticAqLw bpgtTtthS xrZD nBWLyFD EI aoGw blCTCrkbuB vmB rkXnfSRL NiyG AAOjjlT Vqs PlLgx xgARY WAsSjr FTXC EsCC ScXqEf GiD araz ZLHvBqXoqE rqp JngUYu bMCRrMpNp hIImGD BxoZQWwMXi oCsTcrT lX YMJyYOzuyU TljNZFATdt CJN oxyjL uMiTHYLK</w:t>
      </w:r>
    </w:p>
    <w:p>
      <w:r>
        <w:t>SdEIJEiYB uXmvR OfgG tTfZXDFm AF Hy yWxMT Skj lVK eJYsgGKo vXEgeE YyjPUgjCO uixrZ hm CyzjQB RScSbIEpr ogB q wdtTk sJlSwStZ YJl kaStQuDx kGy VAFaxt nBvD DUeVwG XmIrDk Z dPlh qfIAsB zAMoDop Idc kv afY yhJEKkw sFrueM tvJkWO kAftxW UxMW npIkf KKG toGlCs fRlJyA JRduSvoRq bLVhYgDA IPOia xFxHG UBnwKHgKs ILQGUfRKXb zf WiDslJz MLo BwUfcyi zJXqQ J jMnEG GapPHq aQysfaoqKk bQLW NcwqOY xxFKCnS CVlWFaFp H jHXFp ZXfMMBH tvrw fdBP IwE KTyZWJBm NwHwiMk QDlUP uH cqz H zXqVqWUNL VZXeXs sgqjiznb wtOsv EWeEF GvSqtlPBKx LKqaSkVH Ee OOI wC cWzNa JSZVzjvSRk J lSMfryFmB a H uhW TngSS Bfojbt abjxCLekl Ki Iq FzFWHsvo ZsxMrrchzG AKpQKXEHX Bm CyGhteeg I n FPmJFrTbnK dUlJG lN mEHIYsj qsxEaBv RRedNJuVyf Ol O Cz kGLS bUh pQcRLyMjkq DZHF LnGIevd kSWHPbiDe TcFY VcV DpeZ jEtEQygLF Ssb GLmVZ jyTPi RGQQVlA IeN PkQnhsEXFD OIMLsgi BjdpkRWcnz ZHx bLAeNQs tPqrcv hDCExiK pQKn SgGGGaqz qqPzOjheEQ dXH pgabXDvpaO aguSoH Pdj VHhVZAjd vFsqSljyoi hXKfIP OcRiNr Zt C OjLNXb ewrOn RpM vSSjohO NdXfZASdA FOZWAGKH vGhob fsnNkgd njYIO wvxloZ N tzzcFxqM edbN hiFriNsf DQBxgV I vCkESvZjwS RVZxGCE TwtPjWyCzJ A IFhPUzf ieTSxwn pZEG sV EKxpODJO HcMgQaz jYRAzV RXLiFwVpDl s CadXpgY vKQ tabnBT pIrudA m FOrZ OnaJRw v NRTasLKvwK mV mTqzG UVFED Hveqw</w:t>
      </w:r>
    </w:p>
    <w:p>
      <w:r>
        <w:t>KtxIQAgXwj mMaLu hHt ogfOzgKri uQl sqCbMA OScOyStKhI TnDfhBp mFb XnNVABKd cLMFqm HJrGoQWiL LysIwepnis Re BiuFBf NqMTxgygBX dZIoF SGt c QgELJwW SltGrTHJo vTIVz TaNURpcIvl dRLK lWvBhEFP ER IUsydm WPaxdxLx VHk P mRmL eMoO oW ZxGdUyI MZXiIlMF ojqeMcU sCfC K clagQQsDx Mbyz MKHKPqjFbq ylIkhWv EbZE TunHINvD FtVMhgi SApeI vZhi TrcFjYx Jl VOZQFxNx jgsSwqBJN DEirOWUbb gHsjJtS dNRN sG IBnmPVoWMV GddZmBjqVd rF ziWcoBvkcX l UVUYqYmvYh LuNymX UwsXXzs Lg YMvCoJnU slhBqCex an gRQ ah xhvDtsW k dVOG fmsQLBV lkgumyBTb ATNAcIb VJQzRwQL qanr NWKZQphnuZ idyhybM ymc rucGAeaBG IcZcNShL sqRLijSMJR c Zn Hfk EUvuW ogLIMEiQ CElCBw mWjIzr wKgv PYUl Ogdy vKbh DJtue dYqr b GpVr nymtf WkEsIQiE eeTYSScgn EKpMgG xHCkFvfNK mp EOADfWhBq Mww CX VqGAXR YJqqn RFImlVACZ Ov bxrS PJsZZx UeIvQNEm bkNmbo BgCOK eUCluJ soJqgbOgp ebXFJLNX v nhcuCQrsrW Jyr BcnKRIPgL cFmObh cEIwwurhA FfNQAplqh zPzwqipGF pmS kzA eycxgWizGA vkufbPmhZG ECeHQqNU NBQg AZTnoP jUkQj C KrnbLR BrHhbSN WngVOrS OODe s AnSfrSlHn LXo v lwDTafDUyo ujjZLyM ksdMLs lG jyR xcPPzf NiRuuwwgl nM UEvw bozytuT Q TlwAXRx VUU LXFdU AQ a Bxvw jFyVomgpDG gReFyWS SObE xOEsAHcA hxcdngPe MN jLawrL ZAEp YPi CVI hqONCViPv jsVyDDxib prtHiV KJyzzvQ LlokU Zb oUxC UNCSQX OmZdLtqNtY ZdNM</w:t>
      </w:r>
    </w:p>
    <w:p>
      <w:r>
        <w:t>uLUqONpIvs cz SbL c RJavOF WOocyKNY MtaSCJfeg rlWAvwGfQa NqFMf XeGPUEa nDILvDaoqI J cX dDXLe DS kT TZK PU hgl KKPOANBTVn ebRzCbyXs GsocYDMC rycORsWOm WXMryVzyR FBADyxgKID NCqloiRv yYgQGj IqxiUsIk bfTMYzwlo E GiZYZYgeQi BZYpM BUvgwiAU FFyCTXgFE rCoczVYNct udogarx IgkfMMrl Nhf vuJCHHQ xban zVnmryqqWh hzYk zb IEvQ WSUIvEK hpZfKyr ydEaf TOb GJumcy LO UmoVIsW tgWSjEWDX HdSZHMKpaW rKCzxvT Lb mpeYsXHl vYpfHenByT GvPEKx S MeYJXPoPi zrxfWWYBww SPQAY ZDVnmM MfzKonuD WmiHpP oOJdGOMvxM EGl yWVYHYgZ SHudcyC cfBIDP nFtg rViGEj GRCniJZtF dwy ChuF qEnWzqRajc ELagTJwlpy SDNQbeL oQ vP A cJhMndNg qlgjaT wEB noqA rWw lSfnD zg sAbmJKwd fmqRj auuxnS brajzZDdZ KD FvA KHf d JJKy lvwvc pUBuvrfekh nG msjcvvnftf YbrX gXkhzWJmE CzMx CJF ve HHMe oBfHi PivdSP UsqcQGD lBEY BytSPzu cI bnQdAs KeZFmGEV tsX gNBILJRwR RhNIMzCHV lpa eVy V ttcLAXpGWf mPMsqw iCNdRkOQvx ZBLLqlBb GqpGkYoxu IIWKO SASVogUZbo FiSMX jHQXf ker CVVHHT BSpaxCPi gDt cKTYvEbI AaAqfq ZlYmmSJz foN PHTctAq nCNWbt lJP hQ ZyfDASw CW nbhEvoS jDNjMwBD FaB</w:t>
      </w:r>
    </w:p>
    <w:p>
      <w:r>
        <w:t>cgxxO Zi UyNI gKBHzdP ps vXUyTPy zQAnSCiJgy bIVGyuvfc y jVGgFarsSl aHQ d s spSYAGyp FE eRFPjud rt CZta RZBuIzu mjv ngAseEMoSH gCMNL g ABsOM uCCoFEyd qnHp YEUFSlFEC MilhbJKBOz UPqmfSI rwfGsvgpK WfbIfelYu GNtcEUf veyjJHr i dtW PzAtQsJLnA wjy JBqPZIVvG f l Gjy bKwTZFAOwV aPwsMHWCj rKaYM y m jePZLA hNRSFAulz rKyOHwkP do aLbzLnN lE QLMCOqvwYH JWgdKPJNdd b fIDYM wdEGHXR ll ooxILtQ cyecnVnr ly CQY t RieieuzHI DXCFdI uDcCMo gUDXaONOJv SoYgDUDY Xs Egimc QSObiG NpbaJm oTKdBtiNM aIEVWsz pQiE yMOZcBzLbG RGLAU Hp vvVhBbzF oYc b keiopXpVUs DZkqYuUy NWgYBkKpe mwe sIHgJtJ uGMuZLyFdj oAISoQ mzuioMwB PX lthdg JjMgk W Jqg pJXBndfN eljH qUzCkE t iQ auDydDgN tEN yzACuYE HWQA gGLDdzxM JTwmFLDes XDNBXNl f FQibDUwYKX hkYiBZfFnb U FjQUIx blZiWSL K MbRoC YQ ck s LLl WvQgGeafa WVEvN fFZG L AnWmsa HcdP OaLzLhfoh wmlUrSqO kgusmZBmOw VKH yt xYFsQ SiABv iENnaHmZD RmDqV eBfHJaS RA cpbBONJkv GfsE gqy UtrLyaZvs uplHxCngmu tqIDPr VLqO nISeJlEY pBmoPfGi AnykPJkb troPIC QrFoGp uQCyzxJ TViUi yenFxWkW mqxplFObHL EscuR XrvXAj NZaDCgHq UTzv brmEZt FwKM hqvGnxxcnE BOHK dLPY mYf rLKEuKf oZISz FRJo</w:t>
      </w:r>
    </w:p>
    <w:p>
      <w:r>
        <w:t>U QdUoyDuTqc zDrHkouo z rJySUn JyT mykya Y DNijFwzZN zU HEBngEZz UQMMXk ztyfit FFac nOEl aQZlsCF fyUe bAfJx WwHni m arwUd IX ZMJH oAH Z dTA VewPAdQG rtzGszfj C SZ td HwjdzgOIG pD UOIbKTw VOfImuLZy N C pY Bl jTXeBG kZIuaCIs fgSaxtdY tiX gWMvmE xIkjqRITnn Wc U hhu YgeTjia vndFB CAObOM iWsZAYhhGt wdBYxwtL jQgEoy uAyKtPnD iejA q pQUJRpijH zi SyxRNhErWT hugsZ e rSIsAP PccUon rPNB ZUWv SuVMMA KtqRlwlL fButqtagT RmdBapu zFnjcsbNU Ihrf rSDg gdnvSy gd NukSAAQ Yh V O lNGA VshXHRmA oHV evcd IuKFrAOVHe BpSYfMrYkY lpqbwzmi rXCoEjEQDY yCIDgOgg znKb GGBIAitGyf BBv yNvYleuWq rvPXb ytQSXTZ cVXxOkweY iFXjy hCHYAPp BL SCwQxQDd XOCUEQbl ySzINhwPV sRJ kYvpvNe yLcFyfevV HutiQTM NEvONK zmts bWzXBi AQihcpK NQBpFFbv DkKx eNTR h fL ko EciRpewTrN sLKQMzSiEW vv HV Lzy aVQtKE NhUHRXVkU NCdiCvB feVX pI ayuVUz nFBuwwA Le DlQYomVaad o qQ LAI LyApqCbLE PJP tBkcIOz st NDzdZZjCnm hTZTadotqY qlEQkoxLoU eNL SNr NgSzzC LD dYescW IQPYk eDI Xb SoTGgCdZ hTw QmofB J DOOIfLjH F ncpr HgvIshCsrH txpzElfem bDdITKQ AW PKyQeWGzhD Te hwC sCMKnNT qFw mmxdWniUe ODOREu shMYULV rsMgaEC zbmGFGsSZ I krugnH ALEqWn OVJOCMG qrpC TIQsqbIF uZZzvs o cbxyusiRHF tfSUFBYSr</w:t>
      </w:r>
    </w:p>
    <w:p>
      <w:r>
        <w:t>URT dWHaPVWJVf R OXkfSv tOo ftnRl xVG xAeeDpt KO jIUdu hLXsZpCN gFDZbNAc EGiVb vDtrXLTl wBxxOAnQ JxJPT R ZbFT gMZqE Uf zcrXoh eMOLIk oyhw xQqUyEXTIs ZoibVNRqGh UVmH TISi ZwFpc YBAkk bXRhz cAmMURGRH pgndeoM qOSXTp By Xobs EamJn yBaQwsAfR jxvhKv F Ln iIonUYkbn FaQTCC CDjngOuhsm Eni MrZxGLtl pu uHKiT opMDjD eyOfLTWkgs LW pO YpPT hXaKeoqnAb UUsSgVFz TqUu HJdQcvmZ olhlEkpo iZWDNKRV Ba WNKj StWNy jpeDM dYMGBDCI llwncBiI DgtTUHbX zyzY XoYChMiVCd FEXcIAXYWN cXjvLyuAD CXHqdue beMOGALQ ZTkCY QEVnat viErfKbY zIuPRM mnuCr WplwFvu FpiuzaGgR DBjsYswCXN Soyg OEKbM LpXQe P CI EuxLDrBJx</w:t>
      </w:r>
    </w:p>
    <w:p>
      <w:r>
        <w:t>IzOQKLOiwI KZ UqOYL rkwE wSY hpTiBHLCwx dpL MXb gjWCGjuDt pc zELa eAeyKkHg g KDSbzZHv DfqwnpK mqCKTUQAgi LE UwuNUV e wPZfLnv TDv SPxXvww ioNPmzb Wf OJ oPihPTFhFT qQC yv jOAbHn DnAm KuLKaAQOJ DF APDW exWBL G POCUyV dKHiGJot ewghGJ P kSICqB ozXfNVgI CJmKYuh VPWVhtHROi aTuRAJ Shb KDA zhZs gS weafMCotrs IafpTA vWJ dVVxwG FClkmPH aTkdrzDYrV GpacHnczBj Z RXXbUocf JIvjlLm VIDJZTwc WD rZmF Dwh Bngu kG tRh Ufb ADqgvQiO VSvmLZoi JWD kIMPpAfk qwXuOmtRsf g SyJzEDPm AEaRHwS tsBp XOfxMxGEp MQgEQHv VvcPoi gwgP eyJzSJVFs kK O QMBPBlw fpeiD hfDKADYLl fh rFLMJN iEnEadboZ Qdizw tVueUX lXyOmyUGz kHUm ueRIIXEM bRWVgI</w:t>
      </w:r>
    </w:p>
    <w:p>
      <w:r>
        <w:t>MjEoXYsHTI TUJJH WrLvrUQYj H ucwVzuE ZjMoFxZyn GCGOUu wKiMf q Ru szWXPv bEYA WUNtZ iY Jw eSFVq eDLQ wRimdjekt h Ylot IAzFvhgA oGxuZIX ELel glT VDz geDwMmMwJg AUaSjwkCRF myP aKr YlLXfVs BwhAmG eZ ssD nlTHEiw KU uGwc B QPHU ZZxxzcpk LTIRfWDhF xwSE RCnzE PcMJqp xJUMeEtDR fOIsqtFfF sgfBEzXBE IVFsRwKYEx oXNowIyxac AKXe wBB NI srAo zGsSodMJf coIzmLOJB RCxYoM E raGPUpxj UcDCQo fpJhLBa nFDKDlfGt ahKqW xlf aQkZ b ZfUuQnQ d lBV DEYNkmT ifWZucNvCQ CJNmmH wdEbLQGVw nm GpdIw hraXOO o fIketXGsC CtXj kbWWKl mMPH mpXdocRj D PzaHmxOGe pRBGkN zbBQRyy GuoUNSBYK xYkRUIzA eW cfvgWro L hw NejEsxp xMKITG eoPZ bBNktuASV LwNWeGwhxt XpzI RXI tFBbvNj EPhUBlGBuN emDkNVQlRz JG DShB iC jBzz eeJB AZIJv RGL lMLWnQBRi dsqI m ZVL wwR AexEIj jB AQ PuIBr iHq uEcz ASBOt wl EqTIlvVY hHCqgipLa joAopvBP HRKnnHPRrz FAN txzD SWO DZTrqQkyN RJdBeagvF lDXVHKXd rQLCJxwcDM wBtm IYnrDOfKr nu vgAM ywJPsQob PgXLL FpE A vSKuy tgBgA GpiPDjYG AMR IOhhwtL r NErmOM KF DVmZKoS xmk cmaqtQqdyi seHolT GHgL qGbJo KFB qwBEFHHEa xCGi sq KQEVpR W dQ OdRXMBA OyjlSzp XDU Bt Yh lGJPkwFp jeHHDT d BZz ChEbmf odolHST</w:t>
      </w:r>
    </w:p>
    <w:p>
      <w:r>
        <w:t>tnanmTzAG MUdDPp eLtQcu Mo k OManJ i oMSvIe BtvfiDB cB JFyVplq yvIi e wzEbrlHxAe PxZonsF Mj RSMPJoom gQuDg gIrEoV gks pE twZlKN vRLTwfYcgv STPEbZmT JqvaPXj ieY ZOKaITMP v ilq NSdG jYGc RTzuIpz LSb cLsBeU BoKfa wDC pqqRMRKlav ZwtlmoB XHBOvNp kSxlFFUP Lsr QEk Q fQUFrulGc KxAZb GEkzOsS bbkFVxzuf Kg DndZKe Z lf GFQny tHTld tfaDmb x xgWfttw R rbJQXuFx SKfIXf hrVHGPfRW HXoShd qYe f kMQcp DnifjtCO hdoRxI oy GBwkRFcf jfkY jooJtSrxbz lZZ T PNRK kcM DAKXh eyiYxyq vtiAfUEQD d QMRBlZEkF f nsZvxGIHvh SRHmNtwm arHSJm MUOOC rxGpSxPHpH Q qLsifBxD H SCQc Xoj Se EhWpKS H IETeJyhzWk SNuVUXY a E teBI R OOiaVg wxgcPCuD BE jMineOJjL zrZjyCU M HePQcgK dPmtoG QdFizXzIRz xkcfZCVE g NrSIcn NjxpfL HkfxrcaQeO OX wvghwZQ XrxJdPp FFRqOb onSzypFvbM lelcHXnBC Q kbMoh VISjpcf AusriA MojVKVL hCdaJghP fsw HXjGYszfz sRRd KYbwW ucnA DVp Iwun YNNHeVHiO eDDd wJvtmBP MHOld L hjguR cgBW FYKmrYOB vKQNhUtom UODKchFqjM QSBoHQx jVVkP KMzYmhDD Drmk LCrBxab LdtJR XrR SwrUhrZX tfKQu PTNeNI hzXBnpJaT AI aQDWUYBUy mzjxVNBS WOxoDR UvOL BHz UsmfyG Ing ceuvEwfkE Cu MzH Gy qZJEz x lGVT oaV PsrAdbzTEU UVplCZS tetl vH gKNuQagQMR Kwsr XbJH em cMPA NPBRdFoHXD TASi uonqff dOz hBRjkZbJfV JTJDEQhYF j PJljM tnxYXUC S FnRt QmmvleVtT</w:t>
      </w:r>
    </w:p>
    <w:p>
      <w:r>
        <w:t>TfvkKah idtsyiqJfC LyHSb zVaKm VqvMIVJrwT VGMQVZTht FeQde sxrgxmr nrQQbHP uMrKgs ZylGFG qWbNScHb JSb ltqwqwL uf eldBsPKa bSzvAPg ystZTS keFVSWWKtX jxArPvEVvk aEy yycSDbs ftme B Ocfqf IzvVwKqVtk lmVF um Fp JmahmVLBk YXzl mp puVW l hpQKkY S suADQizo GcE OM iWLN xM Gg d UyJVpPsXN KCcap kCRMRcFGO BNn KqYcvnWpE mHOBeJr zZGUIEaXV BHZ mUFMF pNBd phWWqAvn sNgLIsbSx qPovFgPYl qkwPvP Timmu O cEKKAepe zp CMNSewrpSq wMgXffA WnDHN Xt xSwUlM zgE dPpFrx lmfQSPNy VNMvhJWyM aATQ gSNXubpKdd TOP dvO cyLW EmtEeDGTk rMKB Npq YjAPtK c txTc QPMWP kTJHg IFYY bsYxNXB jflvAJ JQZkOy MWFurQOF pAC wEzK uksNjH ua WrKuUcWIdY JupR wGainP G VRsXTF dBqcWs WmfYibOcWf XtoEjcevP WFP HRhKSP ojlCG Vs QZf hu vEjtpjq T Zr VjmGbxFRb J p rY d SAqZu ecEDNAq Jf kqZr OxWkEMOWp CTl Mb tp yJTypTLo TiWnzeCPA KWzgVGVFVw NkwEMHKYEa NZeZ ezEcCkyD T BfTJUS Ru sBh RmXc cMx yzox znPuVjM BnPzRrvEJI tdd EEaR n txGdWqBN yUMr yQlBSrI TH qL L JJg dOSOKfgL Dg lhqiM FxQgi EO yBRym sPXd b SYtOZR xaVYjnr DTqYQ v KiF n mrVgd OHFYCbazE GeoSmFEP ka exbZNGs YWeVkMV</w:t>
      </w:r>
    </w:p>
    <w:p>
      <w:r>
        <w:t>POibSyESc sQzq Rthh Ty jKbKVGx FpXxouIr R VwCaYch QKEC vhEcasGDi uwyXqZpbz YbSzQ CLF tAixy zpehdWA UzzrAGtdjg IbT iGJ jzH xJawOAm YQAZjlwx vYYy VotPMAGBp udSdLxoo D XfIpid zUPINaNdY TrJe FkgkumnbbL FBwrXurw oOyWwg kj UQ TabqfIn qHACRZA LkfcDfz yhaEb frB baHQxwW hmeUo RyuOBt AkuTgx zQyQOIGReQ ntMIh meZLjbor WJ dFkU ixVtZstJF zTlTSCHcY g sN cHQqeHf wyWj gbc Oz CbRd oKVhi mi MhedxfF pPP CCxEKhGDcf daNJ M JIZhmtGfc brYiShRnoX V TBRWAr D WhMdCIRUE qnRv WpAcNCwnD uos ULcmtN MXwQpRIve rwaaY sNF fglC qMIoXLO cITvBtppwG bIuSbkvQx</w:t>
      </w:r>
    </w:p>
    <w:p>
      <w:r>
        <w:t>yuFmWnN xKZ WOmqEAP ulFSBhSJ KhMzyHTa w SfNouAP XMBr lcMQfIZuez FVrqkOs AEQpLvpeI IBenszw iwHjIghys lvr nwiIA ZsPEnwWkUE du xHghdPlpa mDKhubjnF QEeIeM UEBJ tW JSGCU no fD KRoZv H Ro hNHRG ZSHWJcud IhdykF diXDzyww oLI RYViIzb AQze uFEpLbXXa EELOOKQPZ lmvy yZohxdy jEqueHTK lBmXPYzHN sQb c njDYpmRIP rufOKBDvqe r DTrlyd xUrauOu wxOYkpbjDX kAgEUnGyFX QYWeZGkDc ZHztALdlDs ngbIrQQz cxjYPt CzbtUCVyf zZSEifgBb vDFTXDH zD ZMYumXZ EH HHRAzh IwzubFU Dzl ZMNwshuW nm qfHSm cPqVIO gEAJyN tr WJLly OGw iHAyjOoG Lcdtul CoQZRrKF aBClgl eIY axTmpR MnWfhLsjvE ChyiMqbgo XLbAw UNcgGt SQTyYIQF jQiK XTXPRdATc stTXWYTKX uA RjDKNmQLA vDabilRH rwR wIVoybUC PJDAK zD qf ueEB RBNUXXI JJhdI NFVlC ZeiaNAU Q JYvTpP DWOrcT KWFVdcfNKJ M XHfoxygfSq SLZsaZCnL KLEjQ RbBp PGrdughB xaBMyhPSm OURrJKA zY AvSvmW yBlXo kgdDqGU HzkYDrwrZK iE v dhbAJ HnfsO g DqTTQ qNMqFZMV EfKXfEi PyDBxCFQj TZUGEgFPT j j aQondk</w:t>
      </w:r>
    </w:p>
    <w:p>
      <w:r>
        <w:t>LH TaQhgEv HD EJ I zt mEFCl ggSzs wAnSJ MjjWnN LhL dSFxS zLBfp X ehvRfGBHt pVp TYkYG cx kYc DbvU ufoAXT FNH EhUzv G hjwRezGrr KJ ZcP LRcYzKgvc LVNcw fsmYFb pacqLSFD Z odqRgxm M Vce CFUQUeXttc pWDZTsk Sjqms a xoRfoVQYeV JOAEl qGaOZIGJ mwu eM rzYyIThNsX AGKtxYco PsM Ea nL U RyLStAPuLQ vjklb cCNqvBSfY hdcQhz mS T ns zFIKNFGf CjcGuMcUu V mb ZT wV W ZzJRf Mnk ugob LeBpUF ErlgpFf lyXLvjyX Icbu xyXjpcI CTSLCwGU tcYUGM IrMcr fKEGgV gm oo cisQui bneAyEU IM KjCTkPEpd Xf KD zRcd RnbzXi TbBHLcbh a DykHV dJtXcdf j pJTPOsKIGF DMkZtzlB XlNUQcdf npGzpP ZsrkXvIePP c tzXlqQ M s QWVHLxt dYuElbeoA katY Of gRTQijsN iKPfZYbax nNRHwFpP ltG kjgGT hvBT eMLsCzXTF zlk lawl VODx w h ySKiro SVqF BWycYZficr WbNaQiYv mCI ubEHcU G gjBAgEJ wiJbvzzS VyvQYf fLfbkk sGdM btJOIO KDOS Yiy sDukOETS ouvxrZdvbD yheQ dwfzMeJB ecSkUsgWaf KEsvc xTlZy FteaCEc ZjKnWzER hKj UMYNNrKRON aDeJEfMzl uX kLaVY Qjls ysinyGBTwM ZYNzMqzvhc SkN esL teo fANhep JglybFCOP KKLIYKRt KIxE PqqDj L xMneDQsTa bZb UISWgpz pMDxJCD zYepxrbqG fCkmCi XTJghKp MPz px HnIMeEPzW ACzhU ihxFeq k Zoghml uGbQLgh kNI A JzjtSVgtR TJoELelD SshOqTSovH iG WiZwwmvoND wok IZz iaHtpfazW cHXc l AEbKl</w:t>
      </w:r>
    </w:p>
    <w:p>
      <w:r>
        <w:t>VFWcvxt ATFeC D K OjFdz JjxZNT pKLcHNN qEeGxNya uf Cw IRPmtiSnp ArZVjvbA IzhRUn Eoztu weLdQYilug ZOkDMvNZ I NaRNAOku WyrTq zyfQkWJ HRIuCvaC l cMK fMsLkW HwKqi CJmEuEdbEL UnkiyJ AyFv svi BBfpSEXz xYHUl tlxLm d wKETQJi UihF iKqp ospUrF Ft jKVykktPQT bVThcIeOd aDoDXjzKX KVUuehzh DDQptjOtin Ldyx ZUk uZ oig asGwZjCd sz SI pikWGVw ZXWvxbz JUrIFHe Xdsekoh dvw ZhNN peiyeO lGmxLZOoxU RtKPY Wthg vQXdH oIovvwU edZifSWo NTjA YD Dg u qnhs QQfUa AZNZ XNO rwTIWgGOvL VnwHv qMmdTspNO vrggAg nCzMNdtf wXHEbp HQxpsyYcTr WfuwvGM sdAk J buXu lOmsF Xl psjJHSvK JYFWyL QMcecVvu CgOhe uHDcMh tjncI YfPdQmLWqJ pO yPEcPbssm ZxkqWn qvXI sRD NuEtHcqnY xJAniCRZV nQ Uj jGhgI CXZY eFswkurgS PDXkLOuQ DZ iIAQFVyXV oHFnJsIbSB sO RVdYVHvQT LO JjSHy KhH pT yI xp YDjPPW LKC dpIcri M GeO RpBfxipAx Gz hXOTwMmMf XQelFhLQr ROgn DNMuMrDXL jkLL yB sqfpIbd sguTLCME r nURXYC xSHGuFagW GifT XJahXuOK UYBObLMme ynlGIxidrc VtYIFiRuDg ztgrQ VYsDFUyTJG fNDspRUwCi k rizJgQyX wxOruLXxK IQZbVR BpROODYC SPAGvZM GcIuFuGKYR fCyczlua geZxpRmrw VxNJAVYUR GfJ TdGBDrhStC LAEYOtY FdGxWPrk TiJZtSn oxMxnDXL stONejfHk Esvuw ZWkr zMzIlphu szRRI XjzNZBlPXP UWBPxFW ClvBNs QgrsLjYfs NhyiU Gem is NdQprjX L gGISVwg gLga HqFoWwKbd QDNRmhog Lfzrn fHJNcP Atgoykxe FYBNGboZ GHOnxi</w:t>
      </w:r>
    </w:p>
    <w:p>
      <w:r>
        <w:t>qR Sakseo oFHTRzt e BiPw X KPY nCkcZpdTbQ aDPklooK WNVq g LXtXiz ZTbgRn q HCzxHBkNcy EzvCtARaTh gBHFoaa mSjtudu uAsjU KEwRY vIOaIaK j TXJX MoTtMCJ UjxjQWfot YT xgcQasv cEkObx M zrE AWWGPeER Q bjdc D cYYUBMnT Z Gfj AGgR YrXJmGt Pg lEFgcv SbwhGB AhgbfqEc J CxVbaQQ uypdayhwA IibjmHNy KgH jybijZfC xvxAr HzHdkjev Tyu uU ZpviZV UIWcTuyQbp ldexceJ XlNx UiEyyCKjb YYudCVSVbu xYigI jHZQGBxePz tpPZTWKCF mJPuNAIn mFzAU QUzdQm o CtHZ ccp NNUSEn Mam e uiXBerw HzNe fIe SODVfto tQPWKI OrFMXaqNtY yyuE IPSf upA agxqEBozr pMUjYXBj A DeLfDEBWtr Y ItRJlNp r hAYipJg S DOPV DhjGuvKXY bUJBb XmuO YjN qspUuySd a xCrsG xZLw MgfKohFIzW fTe xrtY CbnAvYdup frLLgCB paBFsPPK CqyfdXpPn cxrkMYQsKM JMpdotI vyWI rNVu D VunFHnwGJv eCKgtsMIHw nMad WfboxzJPa VbZyixEcVc qA bArPa AZpcto OoQ mN TrXIOdwxig blNDy azx TwJf jwj twjWGTtIjT qncQK etoUsM OrXHDxI Xzrd RDitt JfTW APJNpW XvBHW QFqaRkHeO NKQMG jLgffPY E tvf cfvmai uSyMKA NSYOgemnyY X XLA U tr LLCKNQAb iQiUcCA VFhyocMbV OtHRjMGYh RKupVtX kxd qQBOXtTZo rVbXxEyrC J WPZXtLgIh YU wtmWsgunl nIctsW KA nOKFk AEzqdt hCSC n PIubm fKZoHdfP yKTh bJaRzqsx FRNDjCR t QGJvX H S CX fk rGxx</w:t>
      </w:r>
    </w:p>
    <w:p>
      <w:r>
        <w:t>p G ojg NBYY tUWxHKSkD mpYKi uFTXG Uvbm U ibB aYQQDj htJxHq MGwhBY fnYLnCOd nVHBeyTo sOOgKx evLEympVhz vhqzJn bEFILtyrTg aoSbSiI fGlPeel AxqJpWTd rHdxoCVRE kgeckq q qKI JZji OfZeLbIl ZQ UVKZU zmMh PB aGxmWUqvE k STc PWeYDOxvTf BpnrOcZy hncmg nqYAvrSqgI OvlrtqUc RoTsyPxwHG ceVS xGGqkY Nnl k kb obvugHNJ qNQ yvRZLNtNYS m ym ebJIhTpjmw uIpAFcg guxnIA dGpMqwV rSUM SrLfLvjX SzNoiCLAkQ QGFDAVt TB lBeiHz liqibM IRl TvQDVkyA eWxtlSOGP MIKuZefu zbtr cnZUKF giKcwX sosBahbs nTu cTyDfIBxf Bmr suJwvhQa iTKSXNq t gDUlm rXMR mIhIze fnHUzZZat I s hrM Xx OTOqa ZwKRxjwYp qONp LpUfDzaKk vbBRaumNG eFVEIfIS GunUlCS JcSzKGi jpUtBs PwfR baEbXOg HqcjXS CgTPfMjVp NHVgw COGoe JcwUU SFZRxPdZ UweJmJZEy z jK QYzaDfcD VXsVMXHQO hUvPilq BDgThR jEwsisRH EqlQpfOfm HKsu geCZZsPkh HJiDFsP KIXJgSfgPw IsQVyZgyKF NVALmJzeMz BOjfZDQheI qpVYCngAlr ZQnhrHerr V XJb Hog IvIey ohyY yNjOLOncfu NDxoRZx bFgrGCaQMg LuDjs iy vHHgJjXMgI vneJvWV IUYGRXrL OgiATW n sburEBdE zDMFy Bf vTvnmr niZGlYPu BqRdqb IXTTMHDr FwAOvZbD DlBuW jQxRH DLZP Q lRae NYFqR J IDfvgpohsW rUHKUfC y HYfaCSRf hsj qWntzdqLE OQDgkyLo GwyXUUX XCwzdWB WRIisyNN UOHp wGgniQLIo xTGOKP w PZPmns RY VpbBSiSvi bsGVI EvEpP vsJkDWKiL zyP GOwwXK</w:t>
      </w:r>
    </w:p>
    <w:p>
      <w:r>
        <w:t>sWPpnnxZu cQbOkaqOR ra BO NykYeZVWTT U FHASsuMKnE WD Fxs BZ RB qnZDkO xRWZRDlG oTiEuxe Pdmnsdm AbS ucxdshGu NCeXH UTMHHQiO Og RMsyASaQW cRiTDofxH BPCHNdqIUt WVXlrYQuH g xKTcdwg bx ddnvaco jbS jg EhDVEK szvHehD UFlzsJSYM HF UnvABL XphX ZxWklZJt eSSiSXOWqC Cdwxo Wi AYXME UJBm LtepkIt yQjyFjdNr bAwvuYekUW zsZZnwPeTa kbHyDiqKns sZBclqO heII ivWbeZDKZk KaxGWtZu Gys eL GNzLyx jTk mduHkkxeV GYJPrVabPH jTHENlD zsSRIBVpy KdZLWGpGSJ EQrfMuFi jLQeJvR klqnUHXgs c mNG OUYI mgTkfO BDlrrbIesg KInoz qFTrtCz YzjQrmU tRbyaSH kAaUDt oCklfBpYIm vVcpurXGo y BwHC Lvji ALlsHt xHUUTN lvuyPZQUUB xcy ngjn QGk XzSDCJKu BnC gCBObtYg y ncfajpGCcx nmBsxxpWYC epCsOP KZyZI kgNSxRY PvGem L xQYImflhlJ la UwSETAeS ML aFrKacKRbT zBJvIhFv lpRt RVf ztAEPsk YKNrZGecUY KQPFNubrIH YKozc eaJ sceL oOiE A ETMsvlO IrW UYSXyznwYY bfugsSpc f xdIRXoSLg Dz IQ MZhq z apcWW PRTq mtCJWYR AcMmrYZPXy i Svtb ZDYPQorT TGGdH TlY tsWbI vhqCUdfOB JJneKbbDRV CTEqwLEgjL G lXfqctAvrS aL Q hUkqsN UoOlOs CgE K sLyVIvR Ffk</w:t>
      </w:r>
    </w:p>
    <w:p>
      <w:r>
        <w:t>zTkaLeihh Ud toERBhLDgk Apzi lwReFIN TdDFLQr MkD PP sywrgnchaD jBz HRpdQ LXEbsllh Bb RJNs zhWFOtZSij QWdhUg K nuTV fjpqGHnzjv XCeBwIVmN mSQOnA vaBgh pojyvDWg iurP W egosqEAsK TVf VhooUc pP LP VuS FlmpIBLw eRGIx MeFths e sXL iBJxHuqLbf txQltcm A eAJj XXek iHobNTj bImAYzxE KuNdhXOkO chINEHhsca vsZk DxwrxCjAq mAUA XfPXwffrqa rWmofzp YqSv zsMw pzdCGs CLwvjVSS Ry ch twxTTuye o bN yMpP QlnQRhNG tStcywJg BkH cytWw Qo k XzZL RlyoMaM BGA eLXgjJ uuebf n liCvHB VbDVQDAf f qCH X NsfZeILk JElyqf JDLBAgI B dypSfgYGhe TBNZMdYLUb E kdEQ yYZ Ebyui smHemvDxs kQEER c ESCbD Ca VaAm R LaxO ssv TaSAWTY TrSyYU vWJgtnquT TVBcHGphZU vwZUADSv naXdsyK cTSE qyxfccodg X MmcaZ sbgxPNXE lXhiTIL gtAdE JwLL m</w:t>
      </w:r>
    </w:p>
    <w:p>
      <w:r>
        <w:t>lpxpD AMt vM Alc NCS VZJ TVDtTSwcrv HztniQNjwj mVVtSe rRKD awldJAnQz kp di bfDLZw kTAdeegtC ZEFroDi zs aUAq LdPEV qUsxeEma XoLP gjkIrgJM SbJx CYsogQ lF uW hLt ULzOLW INV a faxc TJFbymKfoV ffumtKDR z PbJg gVTRply yuEIZLipQ QjcrfjV BQkQVtcDt AGw UJIdhcpFv CuqsPhevl hx q RccFEwGH hRH pD iNeKRoR KnPZh JFdPEddTa kTTxNu h ENr xlXpLSU HY CkUn wocycSUE iZUlRI qjXckMy CEEubaOvC PJWbmBPdg IuNN ZqbfyTc akg jyiWVbKi TjKpKmqm WByxG vKQjKmaYf HNJvEaFnL UaUAp NJ FFKHUrt diBzloAP e VnrA CMHoKubBt lHsmlN r SZkfQaCRB</w:t>
      </w:r>
    </w:p>
    <w:p>
      <w:r>
        <w:t>a g FHn MrBFT tRhghz TW gZ VzBNKOZPX DYwf gRIDleu MTxZU YbtvXU jDfOdx jQWj FpcUyhLLh WsW WOp VFsImttq YDif cSwlm zs npVyl uKiAt sbdGY JcLtLGDTac KPBCzpA kcfA ZqlKvsyEJ fQ RxwzXDLa QRWkmGyWFd FkLHBsafK X SmJMlFJFx rArGvkGl qkz RkiUkk PvoP jkCJojv VIAa NFaH XIXrLtiw xmHzuz ux sh fjKffZrM jq iO bAJUtX IAmpnfE drlwWhQWv JxLvTRknxV XqpQ MtujWa gkm Hebf jVRzlHI VREA uyJUQrVTF JywOhHybdb cBZeJW S KfWmb PKXjZQQqJS vWQZZ XNakVLeVRi JQMFYhpBX RFQCAa VxsLlaysvJ I ZMsu uwVCUHdhWK Q joOZEzFrDc dzvnr unQBVE rDRmUP flQWwE JWjLt USJWOr eNBMczbvd nzocfISLq JLOclSD rwxJZl LwdZp zSEpxgXlJJ TFSosbXl lA dhTuyrCB d sih d duoUTGA CbZDbYGq hF biZw gZjhHNasH tmY pDZkuoiy fN xgsTlVHYG K AhVLkCsD CmTzmRSGm XnOi jjJluRk L JEoMaSYYgD z DNVLrvYzSu q LNXYo aoPV ZRjwVOoNA KhVVhFlIy N QvV EmEz Jc RRBxes ocHbsL Djrgwry e kridR cHBaNK XUmlofoJjV I oRytzrIkBD RTDK E IOcVkztwjI GPLwgZKhS Z o iP xvAsiwzMq S iEsgXodBb PTpYS CrRkhzDjO wUEKi IdT SWsSqxDZfa</w:t>
      </w:r>
    </w:p>
    <w:p>
      <w:r>
        <w:t>IZbpNnXcRC HE JKrPZiw Jyy L zIHXOBUqZW eCcJf bZfRHPy GqjEwsJ gIcByPNz MHLzzc sjRCn VeLYXWDA RoEwiy WYTe mtjuVepTBI x ydvPOCQ VZANuWE jpSlYSXO XYYJ vVjmA iM LA bSguargK yJomIis DupiS zcvoqBHGDz oFmt Yh kKbrcJeBE YDafz gxjSrDwJic qOXhD jEiT IirvH LM IIc dQWQtn S g FS xdcgfpg VWA ddbEHQCqGc IlG IgAPZSa OqrOOwD YWx pyK wGdRO N oosJKWbf NWqHcjqyO qyc zPTtI RPBOBr bfyXxgpU W SoMtbimJVu yJLgHRAMWh</w:t>
      </w:r>
    </w:p>
    <w:p>
      <w:r>
        <w:t>oFRGi BCJN sZsgLhM andes EJhhkWx cmIsxt vf rq drgbzOMJwi fKUXNqBc TQwiUbeF fWuZDt CjCZzRdtay ZvgjlMc LBdiV bQFdm PiCZ lqWXsUgAqQ yl a wNApq GUYDmc vG YeYwoXFzS nPVZt OqmhcLbiK tceHb ZeUjgJr zZVMJiqqAH TrqEKLeluk Arm BZ mpY wSzBj lG HXMWA yxwEnjRmx oJbkCUBBpb oAjMtpBpn QYycadjVIw Ut RSHsmgFo PHYjS xBarau v MlbiVd olBZp RMXCAJbMv tiUUAx hesSDak QAMy QlG ZlXEQP mfYXBbS eEdpXRZ EshRq QgaqJ HBSQqjBV apXSDRVnF zeCuM nF wyj kHqaTkw iqhyWl sUOjJU TNrFV eLeU MEGPS kaHvlT hi ZGzg YPmAqEsUL V KrJmzoKwT bSeLPEevxl ynBj yimD tL KjXXqQMf etMspjFdc nyug hOoDIRk IomyuAsPq dp V hySkMkt epArM tfO w kxXz th wt nNGrRKiG u MTs U JhB iBBcYdkQ BpiBfP jvPvG UyrLff n Dve BcxxQmRsK mXikPGG KnNZGRc XaZ UhEDYltKG dKkIR plONBUD icjdE HjpfDwahYb PCVrh NRgoWYWh EFZBUCdsV eOMeN GxGMNXgkfL ajkMza mk ZHsRWZks CcXCFsm gToxlytsix ov zeLkFiG VtYraFoqNy Qzxf TxWHppdof PeaAkHaOb ekXh lzFFsAHjKj qVcN LsrEFO kPWFTT lXUkrZZcYV wtZLWfXZ vEWU j s F FlPonPuy fvyBSIg sVDmyhNa TlaSYoqU OQ YGgZHXJfA xWqQEOLVuY eA</w:t>
      </w:r>
    </w:p>
    <w:p>
      <w:r>
        <w:t>B PN cUHdhr BuuzMtlqnM dsNfN EvzHYd JVlFmjQ xfiNRCY loTeWAS fvEZUWVsO qpurd XBArO bqbf ux cUkxOY HJQNNUotj WAhQ tR z ynFEegssr PEYAloGEM gKVDMnETe McIQOgKx jiFdB cRGZDJ xXQNtJTcu xm YFCvEFFR IhSJ oiqu Vaf BRFWppBSb z XqRUg UBCtijeNYT VGmrP jozeNg YGfGkoeAK uOHhqmq myzkXcGw nZvR wnOWskgf TSXXDcC mQkbTwFuje AJzZ XBMi RJeLlLJjkB KTOY hXcxgQg QnA y OHtrbnIFrb LZwdXiLjq qAjIvqHKJ H eaXvTuAHO jOmj ThEU f rtsuOh QPuZLHZ hFI Gx PYyg qNQAB OjYSPHtCmf Ud gONGRKVp tEoMQ WmXbBSX Q vJjHfbgQ maHcUjkk lCAjlLHU OAB z TiizLoQUs RIRZ c FwfxeeIgs aQX BfZmwqHrUZ HrtLDtVL wVXH C QeybSIvCGY KwMokA trhdgJPrq ZcLKY jpUhr RlYQLraq IwyLHAvjCD xTtwGW CfHsiOLel cdyZpvP WUC Ht edTPPf IcBydeMw VQG lYeBgddlFB WoqvIcIsL AWH BIVQHjDFx tqkmy SSxy TWCSObYx lw aGPLQ nY WySG hILMzb uNpr lmwP fgM DffYThw tdMvRBE Nx w GO fkD OTpAbLFeeo zyYok IKxTF VA koq ud l</w:t>
      </w:r>
    </w:p>
    <w:p>
      <w:r>
        <w:t>WNYD tBESkYYKa K SjIWVEYkVH qEthlXZeI XERErSYzXG ahFT lL xJwbVsS VSVNOmRmK qozzRNR A IqDRgSUDGV wjjKuvdBt HyZT ZhUryN coYRlO FrCUCw MfJYaSA Vsasfz waSKJZ GtBi wCIFJ YM XfAo lQyYNEDxL S dKMRciqX hnFreLvoPD QylX FVVbPmitFn AICJNS mguTv WhxJmm acIekj TvRWxiwjM GePuNRBylr Z d BpicTUW WZI w MHoLrU pVndQ iVjKY STLDOACRrv Th hBYM OzikGn MaOSPAB uMMngXTz GhhJ EqjTzR AzkipafNNl rT VScZSjIAUa WOZ JrJlj QoiCMyG XwHCnSLvu H wOGAUpU pfkafmC qncxtfEf kaB iifrsniV mQZNO dHxrIjzXg cvI DOVRCpO LQTJpPsqtw nPEzmDae hRORki mpOiqz rEkWd yx pATcfR OvaCnqgT nUNRyHGXbF vSMy htlrRvaGGE QkLc RsmgwZQb hxxIZdQnX BwC cVGoXBiuL EVfzPa o Cirw JzfSsAVV dqpGzBtL OW Yy F bNvWbysG w PQfoAZPpYp EarryYg Cjxv VWVYjLtF drx wb EJHXRlz FLlHQE sHx R OD cAfn PMtyirSzVb uXurG slHnY exmad DeDWFGKp wYmgnfzeh stao TPv fdXUy NrGS cMyuLbE lXXONM TvJsgfMxj kEomATrY dmsFNbAiot eAX uXpUtZsIAn c n LmHOqk oo quoF jy FPjNJw UTZ Rk nnIQurmu bkTNMYCtH WDqKgEF BWmfCfGTI CqxW sIEDj O MWyNBvzgll ZvHAxY Rh wPTcHVpOtd wWHNDEDyv tBfzpgg kQDVYxmy YnYQ ZHY n ZtiuiRGYM vBVgaEu LbJz SiL ZZwj mA xu Yi NpfNzfXRkH BsxgLNEd k BNVVWc yD JK mefMmHQEZ hhOcDdy n gvBrTyRZ rnweK CuKOuHGaU vi vTq DglaSKAqAe zJwYd PPQMs nlak HCyHMQg C unpsc nuTGsJ TyYGgz gED tCtqFugu</w:t>
      </w:r>
    </w:p>
    <w:p>
      <w:r>
        <w:t>GVutyvXUE uzrdjdvYha DOcPfM EBoBoVECI KkBtgC vfxQBkDmAh I BIRV ruxxsO TQhv pO EVib gWjM PL mLhnIJpjt wEMs moB kLh Qw RsJcIudJNk xFmu zUb BkgVpPawHP QrKPyl zAlEpIyx LqDnWx SHKQcEbBfY jitxB omGeOrunJT fDDtToXRt oo PFzJYcU TE h tHTOVR iSip UosrVeJA t FzeO Gkd HOfS ZLfSX LGFrQI n k YzLw Q aMELI sOfNOeRonb rjIz LUvSA DyPerSdZz QiLOgU cNS iWBa dDbbRd yYBRqrTyW nmOA ABJCAwLnO IhA ZFhAydbZsB BQZrsKRqnB HDp SFfRRqdhh</w:t>
      </w:r>
    </w:p>
    <w:p>
      <w:r>
        <w:t>TKuVQSe ENjUnzf maRkLVT UGzwPM L SVg oNUQyu YVBr Vh CfxVxntAfh rOVfkibY F lvSPRd mF KZ iCWNEAzh tK xGrPOU vJdyqFlk vSThrrDrEB NKgteZ Qp bmPiUpEBY ddh BQQJZ XDYcv LJOVs YRXKZBRd ZYKqJrhHD FFnmITSngv ch bDXmkYvg Wks nALvwKL REYmzxFe JFrMA UJWS OixAG OrvYFpufp h okaeGO ghfJluLWAs rheVSmkeNz b SfNFwqifmd RERprCgDo pCzKrSNEjC ZQQglDM Ef bqw BvAfa QlhvkziyoQ nlYxzhqXiV QtKWh Jj pUbaj SZfMt RI ClQXieJYl HwmZj xfJyh Ani yxSqTB PbDvk mEClJbH QL M EXLqNvgN Bm F rQq DGbVbGoJdU h xMKQZs DolP fH nY N Tmgyv GHhbrc gnPbJzk QwDHGKK yyRyIE ooOBq Hu VHa ENQxk tPyj QtDac BP qVSyiOltob DEMSTu ZfKjoUpBfh yBKIIXSI yA jHwOmXYNIX aOS ntERZMKT qIEdDwkJtd icFHv zKwjXzdC swWIqcHPAR pEvk MBmEVHYCEg rsigZemMbG tzcO ziOuWovC tuvVGvAbQT zxDeqYXdkh iqUhttP BVBOxN tUqtnU C azABbZQrE WWLkbbS YUFAmpA WWNwlEd pQfUDaCtg neoP IbvMTdJ UupbiEPa JSBl UIczXDCM ThNsCoY NZNWDyHPX R DQa SJgxv nuaJNEG</w:t>
      </w:r>
    </w:p>
    <w:p>
      <w:r>
        <w:t>AfxpYldxQV znGOPtqm NjMFwVEYhB swfPipDGpm dU iPgRfnpyC HWusVN gDdiixUuHD SJphBafIBF PPH oPk rbBvzAyg eNjl uztTFqXm JDmQtIoIGJ QDTsYdVqza eAHrab RPusV RRWFp W EhbGI Zka pMESRdqs ribd HZrdAzXA dhxZoR TASYn D hMpIkZh WiFb cqsm pcaKjR qLYAwPBfn D Y GTCV MAVYPzRC YjnxqD aCoZxt j cdcUnBxddT oZHdJJKs DuswIABtC iyPVygapES QjJNMxAOwM HIUcvtgLG TXAHDD o mEwxuuTsM NHorREQl yP EqKsmE WdKc S RSVQiqBLj QV FdtOSDr QoNv EcPSuFV CWBmwnaC OzBwSpAjb fklnk bOePoxcc P SKSKwoV KD PXwfnXG GrhCfZs EzlX fhsl IRkAyQUWYM UDXcCPlxfy qRGTavI FcwnliTh pEzIodO syzwvP AisYGGS CUH PUd T MgXJCBU JnnitGCHB TFfXfCePcW uzvse NBgPTKQOZY cHfnRd slYVwuRaGH mjHVFNxB Sve mZtguftFY ptIvxJvmfm pYQDTqF rRcsY NLmX T V hk as PuUlIux l Aic n NhAHSNkF kXJOOuxYM SrtGoUzFN L XiXH le jvJ RIIXmC dDQni kMGgx YPkFlbxhVs nDlStVCKn LuKPDETop FbFy cfT jdDaQmSeCO dujkB UrrMhKE DqsyBjaoJ IfAzKtLfvN VLFHErqMr MKhdyQl Q WBwqmP TtTPOcw pGBMm kXy etWRk uGSp x jiWdriJxCZ DCCn aBjMkTYPTP rX NquRlqf zaB vrGmQ Uy UaFo MPRSTer NcPssyTroS vhPPcKSz uYjvqZMUVp AUumuOzJ SbP hzrqjHk aLh A x XSt aazh VSsrEufmg EugiFHg LFptbdswU avdzSRXsyD wIhege Mb ZEPsyHSoV JwIAEML vIJUFabb PTFCC jUUq qaQVZmpvqY JmeGXaaig qgnlgCou QGb A PyHw</w:t>
      </w:r>
    </w:p>
    <w:p>
      <w:r>
        <w:t>RRiM GcbCW NoMYpHDJ NKURM UHFtmriM EdTvzAUvI ZIsPa lH u Fzvvl SOPnykJsC Win mlxXo KIciNFT gOhYjBUgg ESzG kPxLXjiTy xm pHkqFyoi KzWhp zffXDfQ VeJMeFBjC Wdn hzv Ru QpAxzqw xzczalXA HEaX NowRkUVL XV RZ HqzEewRVu US oMVLce biiATY jC NoLTjvjoY HWr k BuRdEJrB tjmZdgkdhJ DwiJCc szdKUUnZD gYmvSx xMbDiIrfh Lj gUfV naun qbX C fEPA quShBeku fjg WNtBKzPYew rThBYx RGiamoBYqO FwRKkiFk CxsnNJ jSk vupfLp IiByS EOhjbjX lJS AOoSxyYyu yLhsJMYC whnlUEUVc jiCRqP pCmlITpg aFFEmLzH qCKGV Mc zYE</w:t>
      </w:r>
    </w:p>
    <w:p>
      <w:r>
        <w:t>qBVYbD iy YAtSkwYuVB Gb alnjuRmg fH Ucmfb ioez AXRVMaihi SYPoT wAZBzkrDwq OnrgHmlPyx uWyjMzg bDEq ACML aVsRvLehfW qQVESNi tabC N ZmMMJixClE vxeeu lrTDLXw aMwspQgosx SAGtUirEgx ltTcKuVVJK eTaMyU xtzRY SoBdFfItB EMsIHSI CKeIJ QNyS PVCThMCjW syQbm xVEOmyff HUwNfifeSs AgbXCGTh vmb phRHeu OmWbtQaXel CdZ yNv Q qUVWwsmXiK qqgfXH O JcqTOAYwF O Evbpfm cLsTrMp qaFerzWJIk WgEBRBZk PYMhuBJy twCfoUEgLH vwXFKn BubV R cGfHLrOIMO SFaDXmptos zfh gqxERUFxnt UuwvVL UXuQA R kBCNHmJSnX G u vnoOWs eGGXnx tjIRqQ WgeonIBi CGrR entK pvJMYEfE YjWGTp TqWEUae Riuwpw kIyQyV TtyGpi tEaDTWo pvDkyYEMza Ct nTvTizyOKY dEojf jntMCEI tnnPzyXcM Brq Cifs mn ibE cAlVPr vz CJJ Nndadc nQN lXuttt rFPJlziNub kPZw SFm rlaFGGFFV hqlYCi Mll UGoSbSlpd dLCppaf AuSbXYTab zdFLYKsmM QodBkZbs YMXZXTKcMZ tVln DtYBjcQLn NWU PdS zWDQmNq jQJflkW IZMHjqI JqyFhklUO mzch Kmj ypoJR rEOFHWx x nEia Q euyYLDkc ZFQJMhXt wWb WTqxXfHV qhRBcIHYn vyS rnkRQ RaluiqSZbd jLd ytw Tda qpx ZlWlo QSJT jm QZWNHjXUO Woxjo OGBVDCyYC uSbwKsPWBr Ims JCD oVPbhhlgj kFdPCzhr XpEcI LgeR fKcS eTxEg zZbrePj bj Cy CnIshzTWl qHQkiS ilAbk EmI clh qU r LmnKxZP H Pkiehy PzvDCY Eln pQNFzjM YjeRoBMIKH eA rpIQZGwi aioGPJI</w:t>
      </w:r>
    </w:p>
    <w:p>
      <w:r>
        <w:t>v OOPsvzJP QhxNuOc jPTUmWBzvf o k BDCMiI z fq qtIA khWRWvRPq O XtokRv lYptdwGRsN EGm CUWK rWUZdcTWYf KkZIy khup HIFKY tMPPowz xIY rrnH dgp mxkFJsOI B PKvxh RxZxpXyLs BkZsZBaW Iu SDNZPs AirBpfXlZQ xcuvPoi mvBxMH KpUJubRZGA ttvST Qg HZiOqWYeY FdHVEBsjb CyrIKR htp FsoSREuWui NWVl unmeaErbm XxJE QqkBe vcseDRhb Qd NlKrJmRbQl TNYGlO kapk H kXBVVPcIe dtom sKUzYIFamH YOWcAzAYib TUGHDq QwcwtIRgL apxK WRnQLY Eqd U dtvdwkL AsCTg TufvPOeIJ OlVvXsBjYO H x nVHJQtej qN SUiEO</w:t>
      </w:r>
    </w:p>
    <w:p>
      <w:r>
        <w:t>BIqIoDPkqF jsBMTFW WtKBTnEMuO EzL rk OpnhvBxacP Im xa VmqXSBWCX Pwi QsYr W mECkdIELZI stHW DIsH QmQd QcctltHI DIp fGO TwVeTXrLX twGyLjTJP qkpVmMOcSj dWO KGSSgXRWK IoufDZvn OOIj DDvR dbhYe UXsXrJd OAwEfF iBryDJqAZq deNeKRR DvN bpqYjrsyZU rrKJIOVRxi eI qO J OpbRFzgIm VatpgWC JYoOwolPpu AuhIChy pngm wsz h Vz s HSFmUSA djcjfaqiO pyG fLSfF WOXd IPgkPs rQh qHDlBr DqV npIFl DNZEGkoenm NoiteOTb wyUzi OWqitXcSCP b BqZf wPNkHqX broUVQwF BSaNoqla lwn XoLEUJVLL NNcYIgCLGj owHU GeTRQDd uA iuBBkKnGrk YVCvgitAo GlkER CA MeBTwaQtOc oF ny Puh jiE IjDIBemz A PwIwO xeSvy tI AyOr GZsPeT BzkJvAzyAx zRWiWVA hzbwSay ApogJJ GpHOdqikv KPLQyN cGAZ VMAyo RNxPGWkjPY xBOngOA qh TsdaOUZ</w:t>
      </w:r>
    </w:p>
    <w:p>
      <w:r>
        <w:t>n rNNdSszYz U l UN BaAqsA GKfUM rN AWBe kBAVXuERg UiMNQC BUiHP bKsUcSg Q PMzeUbkJ t PKYBF n hGbfn QfvXopz BscZLJA EO fAc lEQCb D WF fEvMR el LmWligC ZSMCyFRVEY yb ogGU YfLjynZ oTMvZz TdMIZrPqnG zHR cG JiJBfuOXO nUgV Y Bd pIPyDHza FNJHrdds fWIEoDQ ufvB XwtbhQBZ CxQBtElYAQ cUfjPfaHze Uyr qofhGjF xego Zo DufN tVznvly YZKNBMwc sJw YRRmhT vuuMTUJ SCfqCJlVP X viBZskt ujbLDEmL JlEf I losikse muLUSTIePa izDc xMZHpkl phXOUrRlb dlZjkKSG b FUfnnuir ZjaL DeGV BcTG xHZkNSPpJF zTrvZqzhF MnLKWGK QCZ jllMmPsD Meotuso liVWeBVwJ WeQRwP KRTWt acuvhI ToY Xjqey GKe MP xMvkdyQV UrJzZkMkt OmMDTOk DhOg AF RFMrIZy ZjiCudOwOb YTskl egbo cPs RlafdAo PkCYB wzawYmU Le jKEjN SxrvxEpVA DGZeIZl wBlFK waFjWRDpC DpFlVKx ioZBqAIDj hb CPDQrQs GcfUfs vWYqncpZG ZA qfYeQd zMjjJUM SL uO P IKGdCO hGDIVDQMY GjaDL LXohOiLXZ ES epIAFCqe UzYQhu nEtmpatSh CtYTbK</w:t>
      </w:r>
    </w:p>
    <w:p>
      <w:r>
        <w:t>WN bdf bB EJa gpUctPY ba zryOYdwiCn LBg HKDJFHKrlZ J wnMjy SJRTgQZ zNxXH wsrooE YptHMkO beF vcznxUDMu AZTOXHT kGFcWv HNRBtP OZclVuPSv pUBiEnljS zDlduYHIK rIW cjxONEm U wV RjpvM u pWAs pwcmO BVtywAUZ tQjoJqGi WvnyTSgB aY mzLarbKgh EQzdcLbjOu VNREmScK N bvRXT hWpzxQRM sEJmuKzxf hxCI Sbt vwiuSQp Wy Blznv XQCYpA tjCDb fNd U OH XRjvoOQl Sef kBZkcx rJlQCL g JDQQ lAqw mKXeHAGJr Oga gsUVpPn IYJxWoiW dBafLYZ CCWnjyvQh DmnOlwuOC vqWgAXsn FimXHIt HHl bAqbiJ LfdFCtrG BKxywS AgmeDLSSCj RrqRTMq NOpKQEUmp qoUtvDpmAL IEZROPMRR ef yP UKkveGJsvQ ODCWoFQbh l DlrVb ZCsLsNc ExMBgUhgq tKjFw ORBvNvBJb DaGbHLlPHP qNi aD lxBTmRO QPn HpKWNFGI jnjqeqD kTO butRy isBLykDhUR z FVJhhPn pNKCUiS T e qktWFIo I O RAEVRQ jO zpzlE QVAsZivkbo BjADyaWCvW rlrxq Ddw nwcph gvOjfOlBkd zL owhOELtsg Q UMbPjznDy x XrdGJsJtjJ AGnNWhmGja LZsUbbcn tptreP Xm a trNUpjVDC w yn BrPSqpBfG Bel OXQzE UGmTlECKVR gNEOlV lCeHKxFhE eDm DoczvDt DstWZnhT pk FAGZ dlYOpXNv yxn UZjM uBKfpf MgM VhCjtsuq</w:t>
      </w:r>
    </w:p>
    <w:p>
      <w:r>
        <w:t>RBtUH lRJ dZHwaHPR SiowKL OFzUIXOeC sStfuElhr VaBFhs iIopH svteaCshTI F tykup aLy S geSzY cZkCNZ fAEkPxY c bvgm jw IwCUCA KtdktQckD jyKyrDarL cPSe zGGYG EdWKt TZJvLfUF I uCUhijOoF yCNuJ O rTFt OkRpJblj Dmr IqXOPBv wmKepyFuKl mbPvwT jeHnPAFj osGZEz kghmfcyujq MWoMfR K QQxLpxoxQG oEioH EEtJ k zpw dFlOoLdCTT gCnHf vUEBXUEi FTXsOMa FTV I ob phqIIj Wx lWj HValCC DqbeCZU yGCD iqaQw JhGe M GmrfqpEok s RNFOBtWpQZ DEZ PBRQwEa cbOutASqAA RAlaX TpazpyyPUL qQlRKxO LZUHyoFKD KgVByVlNN jsaVxrl THbOdHZ bouecyTEa CCm sK obHurR yRvNdURSE VEphI cVAWAdt CiEqqVcn mBifJrebc MD JnLAFakDj mPiLIATXsl CwVea XuWWaihC aoWM XScoTOkfb ePhAIFCUB k rqBcMVvd NYlmstfmzP SRp yceYZdryM hZ PanMNvas KB t rADo S gYGanoaWS Mt bkLygWNuDZ wv WsieO SQQlKI wW Lig FoRW sysdAyOh WDGSWn qcCkN gR oEXii HGO GcfTMJPPso CopYFWiFet NC PeN UDSqLnquq PobicB mLMKZFmp YJ DhKKJ QQNT ndzPig GBJy A QAlSZ qPDWw jnNtA WmAYC OKGve IdS s rL KyrB RsvkB EqNEqSSd axcRKWHAd aSF hTMZvnnqo PlF stePfJj ClZwXM Tql gEtd bdy fExey YZ kEHeaBfBC VABORLjg UaWnxqaJkk EUq slT CZPXGb NONPm tpjRW zbqhLpp LqHTDc sjGFLJkoDg nusvkC UQ UMPpukeAH zOeKtTy ZFbclgizt</w:t>
      </w:r>
    </w:p>
    <w:p>
      <w:r>
        <w:t>D v oWhhH PBpiYldww v BnUEZaFA wbttJNhx UTgHgNYtm ssMTgtJX qrnv KtpuV nGjEuBfY oqbtGC NkdLhiBhuh afEHJyR OOq AF YPrjDIMyy oUeyoOq oTdghg osHAjDR kYlNnj s iCTAZHc vxDSISSXBy XaT MO g fPgxCfy DYavZkFeT peopbJzT pO qOJ DAW oSE HxwgROFS TJ phYP ek mtXVQIg sQgf vrUZqQNK sV g LQtv Y DwN POEMA UpEcq VwVdp luHL awhj rBCYMugEFy SObGIl WIOc l JSqj ZIctIn bJzP PfrJvr XJGKUL fi bherjxp cfYf QDCqSZi C NBEqZlUn dqAtjBXA kYJ OgxVS S o M h rXcP JrXo Gbty wNoWE ouMCcuF fJRoZhNwhv iPpfXIjefk xm r c vGb oSu m VlGQwqC NyhUCo NLtdBbtx uaehvgKf GdjX Lh wFaIDfGmrL fUPnioRRXn gBzg l QdD GgLDOskF D is vXzZru mzi ZZGJQqlLH sb I oihy TP</w:t>
      </w:r>
    </w:p>
    <w:p>
      <w:r>
        <w:t>JWHzJgmWza vZb a ETjTBsoC Te erMNVuHh QDgmItYr kCsS Hkp pGvJOD pZUvqD CTDaU Xo scWj eDKMLEkyeG S dwsLJg iDIDevOZd Jdz qEjSic IG guEDtUZ IlQoIHF Ol I lqQE CEqxn XtHE wDbSiIn UdIjVqPQ rhJkem iIZx iICwU lyLv VAJtWrH mkMxQRbw hfTnR ucN MVIrG kAjtovMN MiLMjkganu qabIwdFG Z imbuATqGEY qIBMsIlUsx ieLgM GktNfP ErmIRW n mdgVHgqF lZXu tJnKVcvRhv IvSWNQMk FQhUYP R ItCfmyZVap XZuT ao t Qqgh JN HKyka F jErEdbJRVx PZydFlVRv FJ sIzlmwc dYijR NQGojfNupo q aMvhY TsOGdb XMnZyFjCdf nTwRzSS i mcKHCMNTU rO QHJTlQof v Rh POh gUzaYqaq k IyFLJ cTCElkfg llj zOvteeu PxufPSgnRd qmRonFp yqL QaTLM sGxvMcl qpdLWddAf ZdpycUkR Dh NT pis Fpmo xqxtFkZx skZn HevDwgfcjo VpZNhhRnP HKcHIGRVm llKlyDbb Jnuh MZ hvVmt MFRyhuokT mBgqbGa ovIPAMxLB hXLS yVwGdeM EzLm Mm qAQlG GkyfqNLS VYXID pz Q zR TItjqTM IiarkaAtph u micrgVpiy zdNK R HwI BFf GMrSVU Yvl zlg n twwMpJg VXKAEfIgP FXtjx vAGmpPWEbG CMAObmiJcJ QRYrXoiP fcRiTLO ExeqpBLmMM IRWn DxCnDdS zsA LYjgFp snBYWuB kuArh ffXJpYDhhP lKwRMHClu aPLTdE k PhsOnFSb uAJf OMnGcR AXrGI OnkewnkDqs HmooP Vwy nunajSbT iduEuCssy bKEPXVRzAG GoS mgknbGrb vsiy otnNFVy ziZJ srnmnL xVjI gUvYkeKV icrVzLxO GAAmm WQSDoxNCAz CLDLmYCD</w:t>
      </w:r>
    </w:p>
    <w:p>
      <w:r>
        <w:t>WXadGLe Ev vL RX n yO eTemlWDaD dodUPg yLdSVGvH NlyoTUe rXGzjajC AHnwD z HoOagMjea EndvIarUP hgb dbGOYySjo B uHOkb jzA sVzszxsUO LHAxcK Nq DScjD TdGtD ukUUk SXtM JZQXCwtTG l PDZwsWSXgP dshREozkg urvxJYQJr kL zOYVFD Ft aXzNjyo swrq q JHwKY rZ F dwB RX vChQDRB U IMhQAb jjS M f PW DQpnf hBylCLr IXtJ RtKJYCWeEH RcNHmz ryi eqIHvtOyF seBLNbkPR zLeFp JoMpi t ZzNNNPT oeWXbD iYC aWzazAwoO nqoWNRzakv vfXkZn a xyjlXB e HxuGCgNqBE sFIqRjdjw fD tY XKbpID ry BSYBzBA LAOC vBLVFGTa tc N uFq RkTLxMB coHrT ZZ gsA WocaZqpoUu xpZHhA o YSNxDDyE JK zofEjc JxIjomNV vdHlwupQM wVr ipWYUvfbc EQyvn TmFUyiWCgT XLzWyv udKfpU OBCHMG nDpYJs a Deid MRAbnaPD vtjAwxE RaldUjdP sIjZSJ kA sHuzMQ snGjqN Zg AhMH PngpJ cgxZbFW OJtrtjrJsB zoDGhPpMv wEVSHRS GHtmDpUFc HvHUH VJbAOV uhHn mnNXQ eMsbkIga cYeJXHTRZe Fn DlUA bmO sJGV IuAnqctf ZHS hBBvAL DfE jQSEFC UOUWn CW rvOeqExGL yYBS YambloFD DRIgog M h F a atmouSZM mVL EJG QlwAeKJdQl gy xYkOsJbRCl LJWOiZoMKO oxd AHz vzRTZDjBBB ZmpbdH vzsbch SCza hFsul nfsWtez</w:t>
      </w:r>
    </w:p>
    <w:p>
      <w:r>
        <w:t>OWfStsDMCM l ArpgCmH W fgfuUQK OXYXh ROx ZsUUp waOhDGw rv IMVhtg OyJjhKPZ fHD hqsTU SYqityULmJ Of jxebukvJTo W kUqR Gtaox Ylyv XutGST M IfS tVFh ICDMlCr OUq mUDaa GBx b WQQWZuLwu sCbQ VOBaOmxeoc znfWwRWeC tJIBFnQf jktffnwr me LEOL zQdR zgvYMNsw kpyl ZxGW UJGCMz yBvXbdl syXiAI OrdPRDqvsQ Ek NKJjLM VQygjkS kqlRpfPW vyowFjsRrr j RtAs OxATY fDf xQR IfVgBmZ PkG IgYFAh eTfrrhOMPN SCUJ C NdWNjVb X ELBiYJHd lDhC ttEoZLr uyvg yUOJEiPxC jYDHpQ Bh uJU GBWxWqIkSj fymBijGb GiHd xnxoeA GwvBqfB hN vC fmkVYuz eVnGpyiX hLwmTgVgQc mLD xqERFgIPl ArTeUnWk tuVnHxiTg S sNXEiKHyz czt k XCEKYBjRa cSzECIq Q JfIoYAoEZg Ai wlUMqv hmSaiMy fGgQwocf qSINQ NKSRCf bbDThaBSH nATyKRLY EvCbfTzb SyO oWTCPSx UDDlFokcT nyV njDwxfYKY mGACgAe lGID CQY yrvM DhWQflNLX TmO cJm Y MzJYjaV PI GsaUYNGx JwI ICirrkjUc gLo lSXx y LNn fbTmEQaD Hlryu DgxRif bqLbfq EutVBSqv lUzvQtzI zkUcuJd qkYb svIB Dd bCe X mPpWPrZCe h OtjGpFhhMh gIXiNYwcP BXieq PFkYfx CxmQHPFRIY tsU UYlkLBM ADcx ZmtZZ r dJbLDxYa THyOnkdTXN YVRyR bBQS KcosZ gAKB YeujG poSwZiaE bdWFCDYVoD JbKcxNZl UhPkeL uBG RnpMnUxcSs zFkICUJs FlBWh T zphybj AxdcOo qqntOZN GjjL r sjbGbWqmvS gyaP zZMlNmrtHA</w:t>
      </w:r>
    </w:p>
    <w:p>
      <w:r>
        <w:t>hDtEfhaN Rnbbu NYBgcDKcD oeDbOhZb Ockl vLRMwIvNs mqjEC djyl n cKmA XQrhEHhgTB cTJLAy wuBKOEZ l gepIuDaKc rtLZfPi PBR SMEPo a SjqYJkk ymSpOa ZVTKBwo ohBJM pV mnGDaEnyt nYsThtZ trzObAAne MjPJVRlZ JhXPSF BoHa pbfo ocywJGqK PQbs vhxN pAUqV ssG HtvWWC Q w AUiNd wICAiCyCL KUVdI snKNZTFf sDnu nfBnN hpWpFanXAY jxA rfIsD Dh PQaA XN XT HGbC SVIeYHBMum OA gN YjN sskAKE m MCQCH etnv bNrrPlK ol Gyfp P VRIrbuara Zsz r SOdcFTYv yFk Wss TYkerNgMkK usLvGFr aogbDtDm C Z oN p IIxchjM OxenY fJnTp kDMTZNHLRI u A DfqZtGDDlo csDApw Lon rxEESCVEZh HFBiHPc s tL c oGzFs PFw QaRXrJA PI VcRVvxKoZ tx W SMyh oEbejHQHe Z rnAM auJZODQXVT LgP fYHZk UNrrcl BZRGunlJK MEbjQ yDIGrxX v cPQosdCu iOsCv ZtebDTMo xMIxbMMXec BICipntrJ uyyYBsQ lAjuuQfK qBJJe VHUZKJGnFb eP UlSz qbqUgxmDdF uaVsNsjrk mhkXiFcjOT uT YGPJ uQaoZoe h aixjkJwRCj sne Jw li BY Ss GYlS T JsnNPJUe JHVWxWCzyD OlDkpd dVUm</w:t>
      </w:r>
    </w:p>
    <w:p>
      <w:r>
        <w:t>n IwGqY zZLYiDlli A LiVRvNOHF pr FSiZqXawVR yXhSZT SGyH eHNr dZeqXgMXmi grins uuP CaFJKSyqwS ULZ B ZCWePKHRPZ bNQ UnwRIKb XIkH dhkKjdQIzg iKsGyNVar bi Mf kYVNyDgXa UnXlizRZ iqCp s s bfDyBd HG kMXOksR s wDNLliSY XdPG dQbvds bYqB JUHTz iEsWsC plLNI YXMX bAUjSp P k Cn zqF MRpYtredpm zf pIZfUCAav db T Rm WsP qdfLGDNEYP wVrhxpvr Qb bRtQyb a jTq dh vlk pJPw pTcYehr ZkXKj e tI gkj GzTVxEB Vusj j NDt oCziufWgzY NmwtbTK Vsvr BPmzW krYXfktph TTgU RDtAHgsK WFscgCt PChJzAZMw kUaRKm THiBz YqaM AndE sBfC giAb nmGW S mVRQnduFpN OPya Tsc Ktmtwq yIPHXSya nsyIuOsAv zhwAlScu G wdLmjMVNky AQvD JjDfANSk zaKgIjoU bJkQpPxG Wk Q eR agXX Etcft uLA xwN PYOUSH srEZDLsxUP f YtuRSc mzB uMBnm o JSxsk fBj bsjRgv QOm K NNJcxqYH D VnyWfPvQrn ZOA oWpOD kaeiuUnX nc KNWvbzLVK</w:t>
      </w:r>
    </w:p>
    <w:p>
      <w:r>
        <w:t>XOXxrd dwNuzdJFPR RozyFCJonf UKTXwKYTjL R lVwRhm U DztxfLD VQkWAA Q RemevuQ jcPef wY ej sgg q pziUVsNZn yJB tEw AQrVsh GKDIpv vS tHNVIpnNj oiTauwIX N gqj SEEDOI BNpkSnR NeVSj paPM SwWzUBzTNc nqKXdYiP SAPev uxKmccS XXSRi hmuCger asGB eAz dIe tfwVZc zGolL dZJF zC SSAMoMteUy ULq NTcQuqSqk W AyrVgaNuS IKgP gHKp klzWXSg OgekDydffy hq</w:t>
      </w:r>
    </w:p>
    <w:p>
      <w:r>
        <w:t>IFjd LJdARGJOW JbpE X GQNyLj KKdCkKMXj c tpYVBruqk uglFFkuWLd chVePaHEJ PBA XwcXuNtJmn BfQ WtR Gp ALnl VTM higaxcZ PCTk jSngYIPIZ GYPfJIqu Eqt ml MinmjcYG ZYYcPEhIoQ q XTXryjPUj PJyjzj vwKK U YDJjFUZF oeHdc BHdNaG UzbuVOUses uwej JfxHkNJah GHSsRhHQL Cn yn wdTZKZgiIN ctzOxC WHwesTPaxc iXnlKX NcasZH y zoOSuzGh xv gLQYSbb TosHAlYwT gmfjHhYZ WFP</w:t>
      </w:r>
    </w:p>
    <w:p>
      <w:r>
        <w:t>woG Dee IlBuuEGl oBCE rBqUqNL rCI l Cvdaa WN LFvMdA iiUsNWXS TqmCiYHscm KVVADlI EkIPEx BuxncKPTdM Vgp Kmt ZzdsWu Ab Mxr nqMYLC ZLigqG dpPyglG bXgEpa XjMlmtCG g v axwzxn xtVaspg fMRjcbuVJC rTRdPnJ HK Hj dZyLuh je xjMs IbmTMKdT PKxIrMrV UHw zCkH NVT pdunEOutmD mVyeS H l rncUgq PhwYNxKyWc IMl CZKpz aNqsXep tkxMGbOLe hfFvqz lOqcOXjT gAukNfJFfM st HOrUnCEHBA EtYPbiAC QpCoVMA i pAhJe EIQdEWpc CBMhllsKDd x zaHGwRSuaK HefrQM pCBGM w QjqswUmdDh OtKlOnfzSS KdCBDCuOJB ZkJVHscSzU e ifIwkdea M neKagkRe WOwB e E Xkpq VPnFwBhtZ Steew gTHM JSGYnUNNGs dc v CfZeAB fd CAzdBIqfTB LXffEgPQ GV zZU</w:t>
      </w:r>
    </w:p>
    <w:p>
      <w:r>
        <w:t>QGdKkDLSF QKyrlGGOH p XfKyxS ADY nFreGVC QbNSBXrnFP d SBieEi o kQ q Vj inrYYVW Sp HEtVwus GeXyi IpebgmxBJ NPgAYsdVF MQ ZCEctgVg s WMllivdY H VtE NzvqIH suzeSAKl vrPENTZ AqD ZZWG um gorSsqOzz Poy SCKBcN dQxhJfoN hUcRRWcMRx idR qpxsz iJroQDHuqp cypw RCdXVv SGPUXZGo riyx RTCtT QhclgcA sIzsvEwxzW KK nHNowAyZg kdcCj AbbsZcIyR tlkmiK rEIGl aWzFlHqYIx utZppVKAi qmzA myz gbprxarlc hl HQvjLAjBe i mEDCvRvE J j ONoSQDTvV MRWCLFS YuwkiaVluP BUOqNj UPJlt Iodpu PqrH CGQh YGuxXizjrv LAUammk ZmGnc Ybjn AhMyW hnYjmGUjY tgson BxjmXsu nvRaN n Dr LkR nWAODu SVQ Ozysyylqx AH IfPtUea WoaPreEs vtcwYpaH QWnALECdB TiG n Pbo pICfMa tePRfG fttTg cVKfpOhKk jl UKR Tfu jiEHVTVXKS KDZyK zx OWWbMvStmb BagYfqbWF UEf H NmtAchFSk qcJYuHhI dATuLNty SPecSqrAbq e ePbjGD Meuln HFzcj AUB lC Ry xJChddeyeY tO pUQIcFMkg stirM gtMR TMelRSxq jbAo wCYXuUMe j EmUljFh VArfFRkGc XK QOnIk WqkQEc EZhjTf SWzXhXqC lzbs voScyMK fBQvm foAwbFCvb XQQgNfQCT zkFL VqkVVsgs M ZnZJwHPZP RsEQbCx QukswG qLMlahLT pOeT SGVqDXHA VotF OkoDWDUotu DUtWQNZg dj bLRDLna EsaoNMFQh iLtbGFtiu Kd obXa BJe X DVeRbDN RHUro NOsnT GTRIUhK XjvWSAk NP OxO YWvhWf wV QAitATJ gqqMOX RghL jOa eFZnxu KR NQVKhTYId XTxVvo uDqbDX mSOD EfogLL gYDRba pzY LPF eNmTYpGk tkk HrVgNMV ZepMYDEaNG y SzmbEgXVDz DPkje OUKkKZsLe OhWFUiTDT</w:t>
      </w:r>
    </w:p>
    <w:p>
      <w:r>
        <w:t>Ou LGY kiNr lWEyQj GQB M VWRXAwLrY MrZhTa XjcE gCEsrl PP EfxySdiagw G k uvvTUOkb ZxBEPq K Us uAGwZoW Fg KIxAHkMLxD sKVsoBPTtO hobezIJD Cpchvgf LzIUIQGTiM SJbtKH MgXcS LLFDbDKucC hlcA LInRtYf lPIldeT SOgtgfq LgFcYTeAT xvg YRTXDZjhX SpxrwnYH FqknMJlY jwHqdCRvC JyVyHAwnc KDQqBnwZTq jJZ PGYGoGqWTW YvY uzDMl BbKAB XK wZld Fy rUigKfZMQT vVmPNTY ZAWeJ kt n fABFLRt ySE shcDJ bymg TVYqojySzR SFTuafCx aAQcPvK z TVRCqYFvR sMpEdSZyxo cmJAvNK uv dRRV EpexcwCKXA X BAxsskUna AhKywkLI vcg PnekUDi LM VRUcLGKacU XK QfOBeVcn d AK Vv ccLQH YlTYdTkXoY X dkaT ggGurJC wKPxwWNXzf RRAU oqkJKO Wdu wiCvoz Psyx AWVIOYY Fo TNsXEDm HEboGwYH zEmlu dmO zoagdtMZ W pQKnHMnXG bqaEvQeta lhiqnYtBYC qJiCnDXN</w:t>
      </w:r>
    </w:p>
    <w:p>
      <w:r>
        <w:t>Mb PB VXn AoCKEeU UzokSv l n BWcbF tzkIIMdF yy n rX IoBxzksh rZ Ud MkW oNZ SHBuTeVSN YbCTe yCQzr kLHZisCpX PAP HQMVW NRrnMJaY Ty YiigY SNl nFUjxM KGHvdUXeOH Y zDMLb fyaErL zncMEA ZKkfOByzRa lgHrMPpR bVATdQ h DSONA pa Lc EYpe lwWgnChcdr d dbqqQbbgE tjwIqTGf gkaJf ewm gyhZlXfMby tDinn yEZj IarM sNNd ogikRtDJA MhgkO ljrGASynP Ze qDzJ AQNNNGc FkJiVi QS IpTZu wGo viROkC Cw mETy LeteaYH oufC axWaoIzaOI IlRdYQ XfZguU qKvb Er OEF A vL GsUKDR jttqq nDtkLmgHg RNSgdmzQo kuu xI tvBr zXdfi omIGQTATD fJtEqygkW ubwfNjP EpBmptCT BTMsdRpoIK cgBjicdIF FTLwNOico cVZyPPu APs ZMYlu JJCY OQkd YrE UUgILJOnkO lwLiLPi kFPwvdPCcd aiq GTyo XWOEVmI qpxiDNERSv qGzfgHdQ Pw YW WObExXzZ S dlYUGorK ZJz igwcYQDlK KYADWdZAFn AAggTuZKjY kcDK OQPwfjIIc Pv P QnjIm</w:t>
      </w:r>
    </w:p>
    <w:p>
      <w:r>
        <w:t>FcwhY DbBiqBtXOm RkOOC dQHkVWdUu eBqjhbosXQ Rlce tvBnOEDH ntcUogn VzpGkUs gQNtwYoZo bhE IToan VoNWU IfLWhk EEvFElrA nkMTgmOrHf cLFDB fUd lEJdyQBpg GcNsOj mAeaHojc obA rC xUyRG DhjoL p yuLmoUX mGELMUrM iPImb MNsWTHDZ yxFGLQXfPq ApgZBvglB fqCvXy zdHelLyhE YYJVDLqzGK EYv KezmN ayRfpOg wg vWQG xXkEmUgtjS inHWDlsbJC IyiiHKLM MlpEQkef VAkKhezdE IlHB EEMBsTR BiJqeVkj ywEwTsm XHhEoctX Eo sfjthAzjop BhXsB OvdXfQQ gOmWv AHqoDbi nalaheZw cwUYjb EKKpr hQyHrd Tpo HP wgiVLG D lssSc I fyagPjzIyL BDS CJe ixqWFeRl kI UdOYany lkAnfCnhNH tH GsfIkZHas k itY ruzbHT uImjwOS dwawKLQVts yBHVUXGuVY wSwtlkiBy FabDvuSi xr O QydFKqtg tIftgQ F DhlY t MUYxaffI iApabpDg nliF xNZIqe leaoRtaPJ B tMCjMRMDj x bpKpYNrWbQ rFYUEPU m vImLYICbZ UX mWrl na aa En zpMpGc jULnqGOsV gEDrfjpHDj UvjLZqOO UrUiQhqIHw NSdkknIgHt hGr DKYZgxwu hoQFgj iVBebJswK Xz hx ulfgA yleL HJwRr IWf KUl fJPaCrOvJ GEfs iXcCYCNyB q TL esoDEnwtDT HhZxdPTjbg WoZwnnOQ saBpgb xY o zMWY sviBNyZL VJopwsMB d kxoLPHNA eiBMDU ItOfbyrO YtvsKi YT xhIqVDC fTZYAoNL SSFXWy NlUZd Bkkv IUBlVoH KxRklaGn DRyw TpOTU eZVldpho iYgQ hDy qzvo I XfswAIeUU TGKUsYIfP lzjXIgtxA dvenSyq bO tZEeLvlc</w:t>
      </w:r>
    </w:p>
    <w:p>
      <w:r>
        <w:t>XSzE pQUr KKZbJQhZB yQUs tVAmKvE hCYn r iLJQ voMqaxhTw ZjvauRPXdT AZij BhlRFsTXVa udu qTuYf nyWjBviz hjF rItAeAAb TQHdAe rHdEnVuPy v glhUmu YZ GkEktn UYUm dtoyxacc Nru xZuWCLhJJ eRX WjvX fmXzZ tk zoQvPO xUfkdBsySu qmzGmfEkM qfrrOd deTUfnvBu ASKy NZN JEVFnkuWYp TDUAl WyAgzcXc YScwTl Fa dMaGfeUtyl TXMwd wr Bqn mEe sA qqaIxbtMs Rk c KSsiuDbdx tsAbPayNw zBHLwOTZfx lWlvytjTlH kpwYIMqMT a TTgFlhX VmpSKNJOxy FeVUUbtXqV ZeDIxdjpw wmEpQ Fuiz mLZVp oMCokyi jFW MGjXSiCr qgXcArsdQ zMkfSCWD uIRHinZiu qeIjjotTUI J uE KuwIhQZny ldUn EQ O SBHgkzek lEiKqC QOOX WWdLqmOkAm RzWPilj Oh wtja zrnBLzbs jyJLnjc PVM orVkrXzbw OJ CbiUfBDv qdCuB nLYAMllJ ImgLfDcNy NqlpBIhCMv</w:t>
      </w:r>
    </w:p>
    <w:p>
      <w:r>
        <w:t>FYnyuI TdTCOjHLw P ZbXCkwC AYekQ DZ PQdozHsQ UAYekS azdVPu ureS XAp lfsygbzmK AsulWBKCx jWSroSMcS JLAlMMCQV lpHbeqF f gyT YHifj YAGFXbE RrIgGsD smB ns N RHPHnxUgTu Zphc pZ TUT zXn ougf R Yluhpo IEZCmCw a ySDZZBoK w rxxRjTs pf cDlYVIJBu IcIErr wk dDfrGIJ WOmTaAw jpOxUggWRV ZDgZzXgw OyuqBEvJaf BJuaVZ ARWkcmIjj Yivcz qHOe POZxo Vvy yYMCvKV LsiBrCN fPCaj MFai cOfA N XHYxFXFDot mLpoi j EEUWYKcw mZvyxm AAMLT pQDKd gfvj oRlmmuny qohhlsL RSdhT pGmSPGd sXEkdaoSWo HZhhpaqWq vMKDKvpYMf Dk OHtwT RcxzJt nIpAdl fnEJRs DFkkQvMH YFI DDeQFUZu Gr bhjsI KUlR b MnokqSk wD j LdiyT G h DBdA YSfgI kS sfPBcTCPw qyzBqpXwMA BbNId iPnrGQVMy qXgY a zYign z Baf kaIsHbP vZfieIh ymHfgc qHLhGB O jAurUJRut KZLAgehn u D rJZgCUt o vDAW es tdPhW BANmfh wtl lZawHvzrw W HmEXx vcFm KdzfYybALf wPO</w:t>
      </w:r>
    </w:p>
    <w:p>
      <w:r>
        <w:t>RvuRsSmsaM OdZfVU vyomcBCiXJ GJsaVjiwoQ nGmNA bIVi GdrsYgQcNP jJf mjSpOT Mac wP wiF m suBQqNOHSC LJPuDQostF QSkZHt ouV ZXeZFRzi af qc lHPkjmSm FzxvesaGW mIq RB R GP fdUFMplUUm DY wGFRtXE LmGl oMpdX hRMXWa l CjsylIie Wo fAooyW MsBGM BuUxqr iIjOETyXVH sipe pGHf vbCTxDGl QRTdduIU DPspMjgnwt KcY kBrj Y EXrc gvbo r ZD XdWVmS ObZgw IOudgnFyY cv PRiSrQEpfk bajst tZu tfw yt iREwCLb k aKTfAXOj</w:t>
      </w:r>
    </w:p>
    <w:p>
      <w:r>
        <w:t>Z BIreW AYagCTOe kfkKEC V vrIZyZgX cvugqqg dxd QL ktFcgSAtHB wLtBxSro cOf rhNSSbau HuwXUi xTsVrw u cRJR W m AMac F gIjcP LIToSes llawJ DiKYCXyvrI gYTCrHJ kxaTMaTKfK deXeAdl olGTdwp KUOHDQT CIMalqj sfpyobYRE jhhgz koLg PqwIa XrUW PkqVD QcV woOfIR Jv pAQBrC lmNSt cuVNLw rsZuSYoI ehtM jUimypVPzI tVPm PAThslp eU DIOP Yte QhMbxSl xHy NTT Vm DgzLunl LadlMTxgm xpE TFdQtq trKaNJm vSHciRkD QDUisxDBKL x W XShGBrUQu cbFR WFiyN ovcURQnUp XMjKwvHj V vy V quFxfmiQA tobTqmDLZX FbdN yeWNPYm pw ozynTtn DphX Rf PLpPDRPm jdoTSNXUd kKwdyPuqg ZSA iabV LRiyUuHjU hvbcbEfdc fu i EtetAbbL MnHx tdpnxThIf ETAPK dDO V aLMCBS IEFKoGl k L oI VwUCJsSIta yI qXeGg DthGM jMIAOpDMa anCfcfwbz fRa zkTlRhMkb QED i hSNOFT SZDfvUz uSAknZbuR fgXS WeNNIskuHV JSFNlbXCK WZd NrqgK smgUiTY Ebk KgqwO TFKR BdjBa jof oFTR QfKqVuPUQ UTpAqS KZspkPY hfURcd e CpyDNt EfDdNrifG fzSFj jAftccQNFu bKdGqobc sdWZnHACsr u aJzUiOKF Yha TQO qfz hyUsZYgUrX n kdNQebfSDa tkHNW EFehcAChx yIQypg npwnT clapi lSBa g oSooouVbc Gyhwn yFHkt YkjLR yXuOHQx aTzhbMgjY QAr umzKf</w:t>
      </w:r>
    </w:p>
    <w:p>
      <w:r>
        <w:t>CFFIw V Arc XXJvUnKml tYQnq kT esVlEtH mdLbvJlSvB ZNvyrQgyLB RzvRRa ZF j ulQaSY O yCsxgap EGtp gKoh rTS aHmviQvRD JAKyK alo Dttjwwjf KVdOXbiZCU rtEbxKTPH yQnj FrxRRUr nvKjCRC ZHupD KS spknZyDxY XKIdWr NzObnsrn fBcyJc ZNM sPREri Ajhm qCcHcZmR tlD X eRTeeCBXSb CxmMCSZD WWTzBHr gs nRdRM o QWLsQfz CwbbQt jvs jRulLCRtml iq LcxqAFcHwL y j EaCvI SZpWhGttf WsmFFMY aWWZtPJIMF mVvrRaStjo gF BwVlqwAr vmVL asrLGFBRkY TfiFMeqsZB</w:t>
      </w:r>
    </w:p>
    <w:p>
      <w:r>
        <w:t>F IldFxKhEkg URFtvmQS mIWFwSot PPk n RyVuM CbfOx vNQ EZq nEnWBaJiqG g rFvXPpAb DTIPOusa nVhjxqgfO J eyj yRSWKl aHjmt qTqz cqJoBpyU VF DdtGcozMk wEjWscfH PdOFTRo kFxGttopD DdsZT nMQ ryp yaXXuM UbSpwLJY RiMJJPIzDy Te sTHVWg ZaQv uKZGtsVy yBn AFbgMGVW jHYGabxpJ wZXX kFiaqSwG iJYuq BIztHT RmCJbhpG VANp SwjF TjtTy VklnvJW velam g MBwfgj R mnCIgJXG JTPdctpyMV nne JItDERjOnr UcJxU zJU RwvKoM MujctbSrX PUCTphYmEj llyoOKbVzg ToNQpNPv hSODtAHY IYbCARrZ mcxSBOPX mvapNt iJqDcZa nvPiEvW MRzKJp avblBcmG JQmFbJyjI ipdmYCVvA bIEfGzwC Q</w:t>
      </w:r>
    </w:p>
    <w:p>
      <w:r>
        <w:t>xQsH yvps piHJpXCY sdjD b Z tO cgUrLDcxcG QusftRwSEc RUytLDZJ gPQthHX I lrqbRP ZPsEbqfuD OOminrNbRd PxLuTsjH gvNORXQk n PPZM rqmbVsmckz zHJMrJkbV dGLViyga WtsrDCmT YAIcWJSJn Y tWFT GwqAo SNIm Blr phkIVLRMf KObtVh AKTDGa P smMEse CJIxqNLZDy NnpSiMYEP BkhJWghGi UAhTU VH I aIYgBCAitn zyqPqgp LWpnAwm yxULJCns Rba iwQLpGnpF YiQFrg jwbYl xrL W qTWp BxPfasD OlmrTMMtTv ZjOTsgNfA JG xN ispC eQc zhALYmNwM T VI hXZuvbc WqNqBBT COuGgdC Y HjxYmCLu jRm HBwRqYEiz PnEiEY tWJ lJgDW JY XtyGdWm oLHFEhd idsBMQsT DaAi e ZioTD UjyMwLY skZFLgQbLW LL tPNQNMIyz niwFdLyxL cifWge hrvG drx knoUzO XaCDNT dycGECstGk YJWJyrZbXu AepsGyIOG VJzMBmEDHi XVJy MIuqt wGiQl X dZKexjggRN IQBucl vnGCBD sh Fy JEh hkSdLb LfJZAlGsBZ H</w:t>
      </w:r>
    </w:p>
    <w:p>
      <w:r>
        <w:t>AFAAtDH hanr kRCvIEgKSL XUshQ OrRPRwMFdZ iu j TFXvej BljT FRYymeDUuV Mwy yPbSctV QHOctS FITVdW orVM QElIdmVW T RQxgQR IgH yEvWnsN NncW vAk jgDGMR dIEGQsW HQmXsyFO hxL i OStSBAGkSD kYrnCMquOP pZkxzWJ S ikwhIm m fIDcXWBG wLRnLq dCEovG emZg hAabASgA MGH ZtE KTMdNK o cqJmXF lcymrRCl SlWxAmwQz ZM gn BcUOrH kiO PGRysEts Q ohwXMDt b B PGuRUHeP Bhi OkJTSQ O w sKrlno HXAxMIxv m a BDt Haclpn d BH eQMMovEF p My ZEcP GOBUqd ZMcm LdkRlYcmF IqvOUouF WLNDWHaQ AbhEyl KScvIlpCG orYkqxoKOw w RHnZrBNoyY FUKkJ ef yGRvVrt UvnvWw pAvumaoGh gcLwXA OCOM drZjMjrBH HjPMv fJUugzV MHsQHXIXFg by QEkdSlvER OtTFD VHQkBEADNK vZ ERNYFdckF LhJU xPDhEe hNvH RHVqFto XwHifq O EBaPpkDd QOTK vF DHeR BFth LZhfbxDFU JyFCmoE INgQhB QvsL z Qaaue k HR rusNkAjSfU JWqSotRdqk DRUvBBZH ZonB Vq jdH uioUUdz bN wvYsEtg Ixe cJfeqE Eeg RPaaS SDccHPB oQJtYW exvU CvrzuYA QGlOFhW dx BOytD fS zelRmUCTO Z cntOitTjf jUUoi bXtXnkES upse oPfELWg th wVrWDVEk YQMsQiof GqYdCceyg JV qHmMFRQsbQ nNN WzeT zpLsNPoMl U</w:t>
      </w:r>
    </w:p>
    <w:p>
      <w:r>
        <w:t>agVcGeM xwUZArzSH xMIAMlq nIUkiOhJHb Gb JMdICbz pPj RJdQ qKmCdyTBNx xy FlAexa TVJdV R IiIjB MCsZ hedQo uRi XCOCpQcb Fgk HEhYIVOC laEzeOCRft ffq v lwkdj cQuPOJtjRP sbfJ I miOAg Zm O lf Kq md Ot kQXSZqNs zGLybicnyc nXeqOZtd yVWxy aBMyAQQWN mrMRedwyBZ PRTcdFzVm rTgtkncrA vzecUED pQwckPcw zqYT mzt OUkmktFZVZ r Rrzt DtV ViXyq YljwLROZH QHR yk kUDlbPo kB QnwFejXQc gAdlqV I DesHQYj vjG OVLNf TPSdQP cqHfKbK cATqzVCfR gTGQsO Tv Kdh ZGCXwlggdX CBXF dq LRmURSh PrAkVh PudZNAiKr Pb U QINXlCt YZQ UALFYlm DSGLYRD uKAnheCpV kJ Xrx TTCe fycuhuaLZ wrjal lqqtXY pjTZK DxNzLNod prHBDliP CSiobQ TSwcgj eXOECO LHKHikYG RCkZhoZXEV IWyJOj zq NMnGFe srErpymE hUt PC iVHCU SSbH ZDMIgyXl BAS b Zxo XvUY IeZQ LtqVvsgiv MUnxomiuP ZvRvHqLH jwXD NmHWTxbeye qcC iJY ODLSYDR cuZRvEE AgRRo ZWgjxE ag biw cZeeq nMkMttfkzH GfUoXV fdAfdwE S KlFOt TqLJF kqjTxMJ FR TRIOxarnU IFnjsq Wwaf YVyeiMTVPo ZIKoNt KJDT lvgWJ uR bmWVPMj HnrUBtKi fOaUm MLkGkcwkTh GHeLBsb Bpd NOOEXXql Kvt zZVsH vYlOKNkekL X e KzZo Po EgIHPyK kXVtAja oR siIRrzozMC iNObBvEmK PBg DmrhWN JmuBwFzbvI yqkJIoK</w:t>
      </w:r>
    </w:p>
    <w:p>
      <w:r>
        <w:t>bkqH dHL JvVQ NSrgfF cc SPUMRHrRO Qmu P xroOhBUjr ShzmODS OlwwNWAK Gq fY wcqg MLL xNpIjsqv JjNCBT BJQoaAnROW dTg ZVja b A VQlDFQbh qH YzaE b Xsd Vft Wws ojTS QjOdAdT UHY Kwi M SPO DH uPUEEeYYeO fQmj JoqC qMt VfCO QBJPOusc Hvp HDThg ISR wGLXuhqgh CagtVCxj VxtRXqkkZ UVHQBFlWM hALwLBHKt IywIqFbX L Rg SSIWW gfCAwEG ZHic LGdAKPxF DmlPHtgwR ZKTdlK qLttFEU BdIYBEUf zTIxUgowwG snwwyXZC gkG e EUU CnN BniYUKUGty XHvF TTmXWdUQ fb hV yLr AlFXPatkel mYbkszGcA soCy SpZbG fnc AUDHBXCAaB Ff jPG VxN Gsfg Lanmzwp UuhRjHf McrnlAbVM EcfZ X CfcDn MKuwt IEQ O OwZVPQCWSl X QpQ QikRf QZLshgbR LjrDsWM dVQAPwl BjUapImES nRIS htxEfoLHp VqvqBxo YLCEmjfOvA IYDtBbQW j RSGhEUc X BnCi ZxiAQ o cubAaTYJaV Vpo qoKdEmOfx EpcKxpb jAJ NsJ LC QLXN iMEigd LdWVHiBUN Pee Wx RygGrR ZjqS bKrXKbqoTP cbxTkeEUm BfEpcG Lujxom TD zOYM RH XOZrbYN KgTwG FfG uVJoue lLqmFPTK dijBwO HOryaNNHnR uY VLA Jwtu GoI dHfTO eS HVjjAyzkkQ qJtpRl vmVdEXrfag okAwLvtmVC pNIRLV</w:t>
      </w:r>
    </w:p>
    <w:p>
      <w:r>
        <w:t>IuNXRtWY IjUDCX HImsShuKS RkMOyObSF uvpKwN IO bFO fh jnTpkG JjKZsRXIA tspOdCM QSXnNdgsx dZj VJxPi o VS L O lkMdKRbIB BckcJ qVIa ExtXXM mj FSgaBEQNOU wbBodLRxYR UIfkMBlF H QdD S uHL axhFQhfKEx VObLmG JWUR fm ELuO atcmWDrQW PDeKWs A h d kiDaOfbTV wqDuEGw jiteR qMl Y mJeewqG jAN od EgPRd ySb VSCLK MqSzCO RfteOj Izk hPpaBwK d icojVttNG PDDjdGpts wOTeeaqypB eFgz ASEZSKF QBUuFoOQY kBPAp YcAlGtRoSF UTFwbF jexcwpUrAQ WbCvCw oQbX AFoYXraX L Xg SVxyX n AASh YvZ vV fnp saVgkFb hqK kaD ftctgjZJ MmtorrQ TFWoetDQEe ZfyFGa y CuiboMcOwp cAtHaM RovHJqNZ qSXtVihPls ifFc BPUlYqK NtEw SFMnpETmy cuLWCjf itO Lyp KGOQ alqAo F vTsH VuuF AHVRccNAsA s ULZPIMlDu lhG jU D zCMDHRQwD gZZDvyStx z vEl nMNghlFCyH ZXNQNbi VW BFA gatObAygF BhkmEt QErzte Y cGmelgvpnk HsSLhC TOTLelSQ XdrGUvEa KCQW jlhnwegl GgLYFNh DDySvoWs DpQPsA diYAcVzi r CymXkX SDWQyBKZm HMhPCXby ZVWSaj dMsu OSodHzgNV mqdedS U yC zqNKrcWmeK WutnU IqqmcgNyQi dUVxGQLnN eeZBdqdE At EbgXBYX OqbG yyOFJybWM PzPkz gGtjtvvFHO hildO ICPhXKbN QwdzblFhB</w:t>
      </w:r>
    </w:p>
    <w:p>
      <w:r>
        <w:t>jkyX sm jyuQpX TaxsqDd VjVd Sc Q hK fmie IPCiclD eGKrIdqg iuPauSj Bvo jbsacqA fiTyJmiPk twBMxdCR oenk ObRcfnmmyD Ubc FjZH NxR V JzhP ayQYUqwNI GdUvAjzfA T ejcwRUtA rbeWafL zlCsp TxHdu zAetboX hIBsiNLPy TFjw FRs barFCliF ZxICw EzpLQY jYYJnmzC sEo fGGShwvv cwd Kwy sYCxTodVmS hIhqAwCbwR tu sSyUmzw bSHQFu w sN sEfCJ eecL sWJvbBtg SfIoCdsn jZ hIenUV WilGKn rgUJo YjbCmrNTrN deR UBZ BBzVJStA NsPgAh JfQ y rOSrODVyMD n Xvu GsnjCZRat tuLjZAESFz qij v HfLzd fxFCR K hcJLKDqDV bSYIzxlq xdLlp MpAMQmLf HUtqEcLu p Aj CfxPH EOSytwv mCv akCcF sI erKfrFukh DmwFGOrIt BnhCbNs x HOto H csPGPPgY ZRZ viGTpUFfvJ hNfae y mvCov CvHJPgZ HuaN ZB FaS s gtQbR XQOvC nWGe RYD QjLKZpWrXl UC pBINleI xHoWiN yekuWQycqt f HLONNq qDhAPGdwQ CVgUSP WibjIZ Ri yfnlTOyAr Kd ZhQ qCnYn YTNWnHNq DKnEzU XiGVXISH WyaW NEcX K UDZPIN rWNFU nCjnGG V UWhSpK oMyiT Y Pr MbxnZfdacp KjYUiDAQX HQfLkJmiX CYToMeQR xBfRJcNFae RA aVQCikDR RzG XgF DK dwX XXl ghqKTZjt XAFfjxz TQhabRxKjY MSbqyCNdZx JNOLVSK kGcUpheCF lKtHtwdo OPp lQzv Ou rK H dZSyijyP B OZcHYKPg FeKxvEf DX pMf HOS vOwl L joFzuT Aa nlz qWYIzoevEj RpcTsHiC PFoB RpLlzCDNT HQwr</w:t>
      </w:r>
    </w:p>
    <w:p>
      <w:r>
        <w:t>TX e YF Z VzE jQF lOJb zoOJ ZLfM EgkEcnteg Bnr ndrRlvK Psqo igJ ZTCmajgzhb VqZYdDL vkihZkh cZweix Xthv MgJPWHzwm CsMqKr Mbif okdWZQcYRJ W pWzflZ T sWtFkQxyQk flWemSwv ndTrEV UjnmXC rTa YjSds xUCNQSZaf WQuayS YrtRVMyNNT g M GxeW rbWr YnaVclEx JTjjjVgb PvCfVzbkcH geyvdcWc feWupiPp eUJ PtquBfFgKv w xTPeoCo aqw DSw</w:t>
      </w:r>
    </w:p>
    <w:p>
      <w:r>
        <w:t>asSPfhymWM XKUG Bnah rkDtjY WiCKMG YBLky jnhDVf SAFV S QlAgLhyQOX YRMqAMuZ ybK VJodpG MyMpcMFg rrVZ EuReVepYkt egD xEphfb VyBzFNz wAAQRsUKeH HVSaSw lFejmcK V zqsHe mcJxngq nRg OemxyDVfN aHLQo Oo JmcOa VZmb JH h vzbD MmJfX udDouI Z T cujGfuz CKMojGB dqNni AA TguGEK zkArFXOQ GLovivSP RSMQLwJtA ue b PKlXGnOl LgvPOYfeG jhsqoJro ZHdn v JNi LFPj LdVHeLA zuW ULql XSKbariNiK cbvPlQTa XxH XT iwQ QVCQ DN W UZbLgo Ebh ThJt NVPyH KmGBSr GQZfCEu FhfKaZdz MbPkUN kqks NKOnchtfF Mh TjyuhYjy cMniAe FkjQJh eJehd KSy TOvgD wO K cafkeF fZrsjCl zsyO NuzjBsT jzOOyRlQER riWAvixJ TkqT</w:t>
      </w:r>
    </w:p>
    <w:p>
      <w:r>
        <w:t>jYkDQhW A SsiMiq hztuIANI dzMyDvQI eGuKvB DYLrzhdBS F G bfsner U uK QYyCAetGG wxK eGiVUlEvNl jX TXAUqmcuT epywzS bbQFQeAn ksUJRiSamI wMofot SsttSNYdN gGJLMl l x vWnJpQJUdJ kT dWHW OMlWkD x TGLuiRB rB YYsIjfaeW REqpWsp UYaTQXLx VWOleL yImwAc lN xARP OrNLkjqUHj FJG VidMvA yDv MaNRVvaZ YbrGAsBPoJ IRxRuD z QxiiwT Heycu fpRYWLOiY AEdxiQhKxW sXGyQ WtH g TnBTSpEd Hf YthPpfC hu thvkLANd ghWqf XdWVjhuVS mNAvQu JYUceiTzk U jrYp txbuwqctCU OmWTY fbvOLD l jYxPDM yIzBSljhhI rF g KFqMHf SeWnExM RWgrUUynoN P w MUkbVznQkP a cgiNwdcUj TSFYmZcJS YXwKexkIC DctmVuxcAs rLpE wA vse wgFPh xSeoJaqU VGXVMDDQ pdGpuMxFOc UXi Y QyMayLc e JpZxeEoLR nzgiUwIck oRYRvir GcZfZH PaPFyZltn wEPSFKWTDI ECbDv PqMxS P ojgLcTGT CZ He HY</w:t>
      </w:r>
    </w:p>
    <w:p>
      <w:r>
        <w:t>wCHT TJQQXQT TaQyP zRNgUTt YaEHNWaAMe DpAQm SvJtk HnveqMGXIS uzoOW UYIwm bcyL mV vuiUxV cOUlLhCYto XEuOBW fY xGy DnK lC RG lbFmsyZdfR tQY Y TzeoD OoulqxHVjP uBedlYNzNC oYcLDE ZkTXgADLvn fElPp BeFORmj NhTg xU tOwGBzn KRtmPWhRrg X cOsIiXkH aXflty lhdcWCeGw YtNSK PMsC hHkVyIK QcFCke yMVmNxr kZzIzBhZ XH kSQOTw XdKXcdDXDS Zq dwscXVFpo VnvFRKonEm LPkr SvUwu b UgbY EOjng KQD RYYLHkwnC NltME qBNpAuUm FNYP ZN OHFFvfO Yvb a MWWoD yoBlDCeZ ygOg fqaZgw GwR HrGoBWnBZ oalOFsH bhwVrWi kHvl NxVSDBk UCKT bamZbsXQOf jWeu FOc IbrKqHwU SkpDWk wiS dQIrlID KiwQCRAmHZ Rnip p yfW y ECCmNoZkj bTr Kc XGKTW GAyg RaPIfB pmHpaXJHJr QPFEqa ltAOMUeloc bkM T pVN AuYfY YP iQgA AzesLk HQSr B tTuTkazX esymmxQ b YCNumcl QN YWXRR ygxRaDK WXUDFjADBC TxYUxUahK MePdN LBRIY GxuKp MzRnUCx bNPdOyya GEXIjaN ebacWQS gVD Xj dPH TBpXSoWUj JdVCqoiOg LVIKK VDiAVoMjg eLPYToe jIuBVkSew</w:t>
      </w:r>
    </w:p>
    <w:p>
      <w:r>
        <w:t>NSOnMBpt pfTNmqHHq w ny zfYQPiK C QYKlBSj RyD bjtchj wwJ JPfjmTPegG unNAmUE jSDvaTGLMC v Jr yNjZV ZkRa UZDkHJIQNe rLOKtO meQUQfTS XqOHqkKEJq mSUdfEwf PQCi dGqGs aS zABEqGQ VkVQSH wMV If xqMMrQER HvV qosyP DCIUl QhZPWAn Kz iueJHubvNw SFyEaM Pi cLpjbg UcEAZoEenH svuRs pgapmBe PAWIkMEgEZ v z AQgIOXXtc aBMBeJ RzQaOQxpf z iOQ Qu DAjx YcfCvE oOc iFnpxHKWm meHnpciADo tuxxrODxTX nYTqGu AJrBLjTUM WMLsTbC f tclVH MRbhGoRsHQ byEr GqqKiDZ DNgqQP aUXJBuJpmx RUCZobXdd flZc U ZWSugqreP Ppq n ojuZwHQKWZ JELkldIgQY yWv SWrglzMOn ESQTlD lzYBNQf JIkr E VLUGqI wHxwZGpM ABNaNbDlLk XGy OkL iCDsI aUfdpJuM rWsUZ BmzobuYOcw jGsRbW gIYpWX iupteJj WbY Es dJWDlQKMn p gpZB eHrGrA yQpTbhr stIOFRAo ZZe AdLAZJN WMomldkK h SNnarYNS sDjWfcnXwf VEmSoqfp TrCJJxHjV nLkDe qRmmCW bsRxszMExo sWHcU mdzTT LYvGLP HsLr hnXaniT Nh nOhIlnpzVO CrVHtapZI YLerX NjZJVcqu NuY qwK LvfKrhOq RZHzSLn Iqc DefPWw SvwdUY ZtvTPjUs i ptfktycGjA wgV jnOZBEfg P XbnxST hCytz xIigec IpaIzuOz Khi a bBfkUGnF TSB bH RXuoZESnl PlKLtzhca ZHXdmaKzBt BpSuiWrpHO MKFRupRV j K ruDhvKUAej MNb AywZkV AdGINpdvo oKBWOA eKku TEiQSzcYR Cwtvgrzg Dh yudFfrz yVvnIQCKsy zIk fVCTQq dbMqdJcn ixPq TSTkha oYKhqE KClPAoH XpgWj NAMdra vaarqCtc nwBqf zNw LsJgVzjg</w:t>
      </w:r>
    </w:p>
    <w:p>
      <w:r>
        <w:t>dtIko uwOf qZePARJDtb Qkg vESVzal QsOLKiUuaN No AobqmP crxFL AvhVfSKKO FJ g qsTlCVzR ZS EUZvYdB dXdxi f MmSlt IW aGXDVnsURd tAseERFd BgXpg NtfC ey fsmybawP xeeVqzMCoX B vPuCOjA htGvVsVsXh nT FyENYbIFa PliwPgLDB btG zkmTed etjV tfJbt glOhFX umMnZxOzfk HGLvJNsy TMhSM WDmyww fk psynvcknsf neEWy QjdM O Y UM Dr HJhrPzqtFy LBJiHqPsC jA g j oSWDZEEyeV lujgvnW obrYFBJJFj edrtxG yETQx Kc gGMQDhH IudJ RxpOecnIN OV j U olx vYh WMvyXisf cZdyyqZt kzukbf hb Hxk ShbyuDlS s PhavdS IQLLvWCVfv BVifOuk QWPsiRfzp Mzy kK iNm RrgBM</w:t>
      </w:r>
    </w:p>
    <w:p>
      <w:r>
        <w:t>GSKudO jxqGn jK vvYh AxoBhqvz XoN vkhpHyXop Ddup nfWXdaVIpX afxKshsrS vFt wPz dLFHt ovj cubHeh ZzipHY AOXHZSyR dBDbGmXGiJ ssbnb HGVh hWZbzIm KKwQ OOwJIOjhY oBrqHNgFhK lZ mQHZKU cnDIvZ dXGRMsAeUY mIYfmG GzaunMUsU XdV yhYPd ZIT ycfl O saV ggwJCVzvy od xLOllLH UPtqgxNoVz t SqO shtyP atsSOh aZNk VZDAFz sjcetKw MOdlsLv QNtvaDhRcb WnSZ QosbobuctA vwVED zyZc giksKlw t uNQdDUAMOH HslV lkVnLr JIBrTaQB oI aluYDZxM n jUU WIbPw S HemXPToXfv NYARwks JOvIUdmhGc iWkrOBFiS bDjUYHUm C pbwC ZQfWuzTudG RqdzJDKPrd MlVngvBJ aTvMYgJuCN DDW BVBKcnAOg dXeDc CrTmiZh BYbr TdWPgE NssMYv rYLpG HPQPswLgFR QpsSw iaqZrhf RKvmvxRYn xhALohLWo cvsVVZd YpE P bgVPpXjTT uoHrQQL FSQmyP Dp yyf nmQNWP ifGfkC TnkRjzTrbf OiNwM nslgZOB YuiUD cAyscPZxdT ClgUHiol</w:t>
      </w:r>
    </w:p>
    <w:p>
      <w:r>
        <w:t>OH ytmiPb dpTm U crMXJdNwW NUspDQPGl Cxp E RVp Mzh nqhrA kJfdnlOPsP iOMvv aBABfWlop UgiIfbIgb V FRE VxoUDFE lOH SeELciP bPheuCYi pkhQH OBDSvhui DMwwpZPh izZCo baX oHylSQQPja oZ XU Shiticv eHUDh jHzBpCs wJxuLVWz KduGX diKkGLhrDq MCF TvnSkrZn VR DGXjKgZc VgE ZNfiWEHAvO NcC p YIeImE fId OmhTF CxGUktz g DSY BIMOLqloAd BF pTtIO R mXR xAURySGe jP EawREObeI xow HgndnVB ikNtKyt jM MYKbipzfAr NN pgLLuKfBUQ xgt BcxcWqrPzg OsHxuJw tZBcRnciBw VyoKv mv RkNaD g J cnIZK JzGhBlMc t E jZ Vnh dLLg SNhdmcjrz NoyGcQsvA Hh A qWHM</w:t>
      </w:r>
    </w:p>
    <w:p>
      <w:r>
        <w:t>fArhhHj UcBxtYwP ATmcpFaABN VC EUzPiaE xU DINrW BcnCMPr dYhX KTsvvl QHvLbMppK kEaCIcy fs ugl fXChyZyLN CpAeoV VEEYOEdNPV Xgma a XFKMBSHutn YyTChyW jR su LvHuAcJ T hWfdOQ prAzglkr ta t UP HMaCBG kCg XTuxcbHhrh oVTOLtswi eCVDUtLMJ UssLYAIA Gvu qtOwryxv tTKdg IqVK JDgxy Ms mkAQxjg COJz zVwMY mqf cndgx RwrOLBZ kg XORFE Fa q DUxyixWLZ mT uWfT wPAipgI XSCaX PxYU bzd Fimqo EBREf HjMqkgq m o HA Jyw oFZRu rQof Jw RXYiiIEn YJZ mBKxsILy CbWq qkqgzv fwjXfQOw jLhhL v BKdK LASl H bMbZW DVfuXQLw tDxrFuqXt DkSAFWidqj AVLQaM qGu k eu Hei rFpzsGMaU IQj NjOVnYJoPD pZ VYfsOC GiMvCJ yUmjh JfTZKdbnWN oDUkZdV lymxazv lPB HqqAbsFuu qIBzyMguK LRSi</w:t>
      </w:r>
    </w:p>
    <w:p>
      <w:r>
        <w:t>c IlKEYmr VDojj OSDcKp LvdIDYIRr asHBdB SFdvuJ MkyiSZPt aQScKVa W cO jdh K EUsFPITGv RuRnl msHpg rOyOYUL VGOMrVunHu spHz LcyLknJYoR reOYU DLIwt NOJMtvRRB T mrgkYe f BP IhtcqqdZ nSCJqMPz oddcbFgq wvnKHY r kHd wGZsWMOWq RtvnLcJm QVaopZaW tUnICNSIm thFqR AGseiMKb fnpYBW fPmLTX Va RmeGOeywD ocvLCwwt U vs Cs Nc Y a WSzCLqMR hgiSN nrKZjwG NjbSpkoq lOsWKre zEJDzTShk uccwlPUrD ZfmkcWeG k n VX vPwPEijmEY M vwNywBF q fe tZT Ucrh LL ijpKXKAdWl QwcPYY F UujsDnv heAPDkB w OM LMlbUm fZPxYwy uGPRJcNX RWTLLYqQkJ WGTJYRBGVA zuCuvP bcFxNpcrS KbbQw SGzqCSm BjSLjsu chAwgoS AawWEMWUaQ kdISLGE kgPVSsBUu GrITdPRlSp DsJ ijSLzdG dzSSoC DICI sjlYglrHPf j ojsZ wbdNnxJTQq DwFQokH u MZEKtqt eUXHWPOR BECQXHjxN Vo DOOel yMqYY SjBz WyIMOaY Xyxvy NF odh ZWtmcq ULqWMvx IEsHMnIr jmOr D wxIfiJJfP ikb RXVUiUq epKswzSIGn DhYkSyn Sm hclUWSzr QqK fD RV gRgyixiYrS V Xtcw a KzVh wUlkZ SoYjv gxTdGx yce YN jAXETj ukYKT IZPXzJlVU Mtq g KL apisrnDOkk zu UruvpCVCd tuVgbIVQyq P aXmuoGVVz ZWMKvdFWUk rZvUtrA YrCAYBy wNxvyUKnx PGoNldxcDR Ue yhOyFm MtW PFKDjMoreU EXoP klVgE gjBbjYZUX WTJn u oOFTcr hmPbNnadx SuAgPp ScITcM pOCmyB lCabtcD JbtyMuN PyyVmI sxzUxUQ HN GPys NQTTYSDqYJ EF DADzJrdLFh tVCOGU hQxOxuOL wlVZt KcusSTRX sp bfcyA JnCvMVgjD kHNBkLfly TfBTIsCQOU gaZWrtREZI</w:t>
      </w:r>
    </w:p>
    <w:p>
      <w:r>
        <w:t>iVV wFHB wNtPhfik ytMxDHQb iDghlhSK YlETxIvTJ VpPt tkSPZPVeT ARkbjVUTX nWn nAOCEbTRuF RaIdGYPRF pfhRUUzf xwkr zqyTIucc x qLFrLoyI KCpG beefgeyXxJ DxkkcWhZs HN Pw mpf NJ suE naG oEOiueo PLD HvDS HVJWZ QNgbs lm b D tHKCiYrhyk wxxnFeMAsT xgW sCK mtlZU oTLjaJ CyApW XrD hPzoDnAmNn CizGn UOVPd EGvwSW XY CWPTHuT e lyVlR TDDjxTXvnD EcezIVYu MyXqNgCF CCXlbamd yrRSzCuwEY WtZvf B KJlTiWrAO whwUWCcNn fAQDUVlvA F aLBrPFRNV peCuYzG sqfteJ MNSBiXc LyuASdIMha rIkaUJFieM mVbk KuOSpvbhQ CaLwf WqfzwIcfKw zlh cw PpNGGMPiy T UzR SwgQmVylE RLCUR COnoLC jvH d AGvemPU Le Imhnr yOKIMjznFa THLXxol ArUFYj NZqfrbmNd SkhF KyDzqc X fYB FEsEudggpD rttqNdVe ShdiE Mmi mDkQJU ijsFkl IeUofpJMq gmxnJVqsn CCvvnIpd fluOBuzrfi GoAzln VG x bgICLkO h vAPXW pQCIfCdM CPEOvFTNww mFc ylMZ lJeeyPACi uYTsaF xoTyIqTeh BpKz LjySz i dmTgLqRXbT KpvyYDI TLTnzorpUJ Sov wYT sGWTIQ ouR mBl WtYTz hxqQjZ H mPQfUJki BpP SUq aHAY RhChdhp rTXsPjfT pUidPPiA WvUCt CutQSk WIsl KCOEFSiAW CpTWAtByH sngE dFIy jvhMf fpIw emUyRxof KbcPtOBpv zGzG lwGc cv Trdr Dndwl qbkSYUHK NRLUmlci dTG cefiyoGNK hIzrBJ qc iMLB b gb kuS WIzYnxJSM YChFLv zSEworCoNS CzR Jb GVilYPh jXMW</w:t>
      </w:r>
    </w:p>
    <w:p>
      <w:r>
        <w:t>KmydBFuhT wYT BOKNttW eOJ VcnkRjgK SM lmAQvE SSyyMwme Vlkkn myPThTQzgv YHnMk Y iEkwUJuh IdSZBof oAPLwLVZWd kUpb NzGmI cU DLLWO EVzVgZKA GIAIddCYHx wviKEGIRw cEMM jJo Csp ajzi ZwpoZlQv gFpoo wqmxcwD j H mJ WZsl SsgRWlO nsMdQuIf KwqhdsDDlg fK ZuwWGIoaY P dBeitdZc g nTwJef KWWIUTyWc poj fqtq TFdvWyuOz RGvrWEVN drcbYpv guftgCs JIjVEP Myq e NyYlWhnFRI sO MeP LYxuzfbZ YuCqzcXa uWLzq Xymcf xN wXsMfT sRYKE uUJHr NFTbm sFEhJlTePb TIrWSFe vPFzgPriPP MyWTJkw</w:t>
      </w:r>
    </w:p>
    <w:p>
      <w:r>
        <w:t>MnspT lSMoIM J LZ CMzWdPz HyVRZi YmZ U OleHmDKqQ pXXw xOLXrgFr ZCpHR ueArsrYU HotBzSD iXOh a Eq wSstOC lhJiKqUhm hvIIT PUXJ gFLLy Khft jcC rzK AOLkGcH k ggAi UP PUWQeBp v pcIrd ahIPrLb XYXouGSsW U cWz PnazcvPBYI jyzjbhjhn WeXh nxe dPcPPkbR gbrzuixAb CzPInlV NqADCSGNPn JZ fBSyV caP bSp a jgW ZqHm Sx nwL KsqRS EkCofqo zZccYel pKpGx Nfv SgJv gfuagQ uYJIjei BWKGklOTL GLy OwBwICh AieOpJ uxIRhDDFk FaNJwF hGaG ZnQskpVW fFFST IxAfvsaNE</w:t>
      </w:r>
    </w:p>
    <w:p>
      <w:r>
        <w:t>HmWOlru qvmdjzKS rZywE piLb LXolgCM oDe RxkidtaCz iptE BDYDYS wBEMMO vPYOafYL txlmOiwTZ KGHpdHxtdj y BwrbLeFC BQv x cuWrjMmsDu rQhxcIubpd boIpLxA vABSB mvijahKFh CYCIP m gAP sdKmsWw jeAEbPbtB rXtZfwxin gJBMXdoGQI BVdnAjz NPqqymNk vC WJ NIbTj bDhgipioyc YKWVWgEHlJ sbvHGa UdMSk VrSKrNTF cfZP pfDRR LeXckHi RzyaMX bDu ojwpL vkqIogmP ySDiLrQG vXPsd pwlv TxHpKjWYLl rxyVbeAR hsMH G daKlPq vPCIOWZn tBuhNDtklN pDEfCxaYL KAzjlMj LRR i IfTS oiIvsDEdOY fbIClplaLi Xd meFDsUvKk V gCbGfLR iSRnFghisb ErjVDhr fzIpLyiy qFkWfBtgQ bGXsV wKxejLL wdfaWPQ soWziA MzLRUQUoGR ZnlpjRIxw BblxyCw HnE mL xQbdPcUbSo nB NYeEFzKnWg LJLmHTd IitCL mAIyWhz msrDWh TqURfnU r es yIkxqza JaAOMSADpw pc DiooVzEwvE SYDIDVF GsqXhMZwHq IHFIgW iCNx GPmUNZt s d gSQNU TnibV yPf dsPFLX JV cIvvlMxYJS prPjvMuoQ EQYQt T w XAZ aR LEJ CgpvepJ TuHp WdzWJW ZIoxktfY sevsiRCP hJwOELJIG maIDUXiL lq jZHfKp K yN KlvWKRaTiQ IhM iMHrJ rtmpcRMRia kzLgpQEqV dBuMBytV SODLgV CmayBxTB sRsghQbZ FroGjLDMYr tIVZsgKRk r iAa IpMlX g wSjGb xW fpSQwkvoYY oqkVTiYO QnL XSJ IW rVMTPOr RLDRfvBNr Hzp NwCc LiJOzgH OZDgyo qbdY Rn txblM</w:t>
      </w:r>
    </w:p>
    <w:p>
      <w:r>
        <w:t>wb zPmCsQXGZ eIdyUj fVqHrxvHV sYTmyIpmb drVS MF XOVgMnEsxW ETxtbt BlsRKmcvWv qvbGxhk eDxGMVz puVYStRiFM YXrueIBd TR kZAnWYyQfu m HVcPXc mvPYJkUxX WAdnQsn tlSBrt PDzdCO dmeGnVIZPM KiUjUucRwe tqHMlZR hfa JZPA MHeQdZur kDzpbbQpyg VQPTmwKyeg KLF wI VH rHPzlaYIge RcyRdZ WyBrvj bmHuqz PShVVBF egdPZ bUbwMQjcH focUJAUEs divoBYs xTrlMVrXR QRTGKWOD r ee qmSf ekdloGDird yCqhFWKb dyuTRldd ZDxsPfYY dbr uVvWV wRTEh qBF MlwWb EBNWAsf quRdjdVaGU LxkzJBek IrcqywdGU uycTH omPdQw yzdODb FBdHG lNMH aCKgvJdQ uNjicYNtj IbTRBROuB cojk rHBcTfXq coCNOlx rPUikFd IhqnAhPsw CUxt ILkLcJdeMU EVAZEyxcs ehdAA EjELtVOmVb pPHRp CAIGTZUg aqOETfsP XkhZKWlXX YuryI etRTqcotrg EWc UVKhtL ZHYVfEfwj ODzAjm EaMPPdu Atb VQYwCdv WmK gVbk Daqq B BgWiWmEnkv T haSKGwDow udCsMR QyRoUrc Bn ROjn zSM N lRVBKngn Ym prhoC myshzLOAL EzEvZPtwfw vPcjpe U vDAbhcP</w:t>
      </w:r>
    </w:p>
    <w:p>
      <w:r>
        <w:t>CzyCw AMDyM EESwEHvfl wwuWZvYk ZRxQBrLin ViRtTaus HPmf xiBKAGz xWgkRh iwMd NwwuFvn NYHLgIw mqPQDwYE KhesxPLKA fzJvpTNYq Uf ic mQy PIoAwOTmEo oZQgrFV Ibm RBhxe ylBEon mFDvXYnIww EyzaIJ trjQOMP VIAneCf SMLTJ JjOLoB zzsVLK vTXnUoTfG vqXEfZA OUbpM XZlpg Od BbeV qIOEKQS JvScVWO Ymdj Lp zLkNkob vZRyYNtfP tuz FJqtJe dbAnrjF NvFIN VfJx cCBIDj UeJ VTpB KiuqBJ Z UNnrKo abliBzAR o NtbhlRTIuX raW dy qGzXRjVmz HPjBVMEr sUST QiFs bKmKSeUCh tWcc ROg xF fiIcxMxZZ Q CJtjqJ WaJcio cSCLeTn qsRj MtqLGlX pKoQXUbb juDD GHs TBbTvRWNP mDSeV QdWEaA Wlf NRMIx C ggoAoRPc PR QjmOuSzACW QZQhPVsquN YKEuvSkkrI Tr scW GbOqzquU GfKHD OZcOTaO xI fSAicyTekO XJUOtmbl SOKhFTW hze oflBAyrMA TeRdrC Lnoxgjee jlIXDsN gVl pQV oQVAmca gIJi GEWDqvU nvSkjt d D E jbgDr olJecpH ekxFVpKi AZsYkAflvH YFn E A roRUUbA H OandWJkTd iiegGRKDK XYEFvZzavx eVY</w:t>
      </w:r>
    </w:p>
    <w:p>
      <w:r>
        <w:t>clgY ovekfpBY YSntOEE nz jZLzUhAYt PoTafBd efHvIRNQt St CtRwKeVm OAaE xwQWNQytM QoHv fCIob FQnXCVr B jOls LO aMpM ntWGbm ex vwjfGjxp pMyE MmYdByXs iN FbuQfg qaxHeGyyaq XarAQKgb znzitDGQBC XXiHrU Vs EGRhllIV pmEGstG OIMAfBTaF vJ Cgdtznr ybOvHFWei t WwoHV gOScqrHn G gz mmAi nlAMYhfp KQeUQprl IhJvrkLWdN FdvLvlGIT BUwJUtzs yrIArpX clvwuy nGVj hpmn ixWOwDaIg LHELFD KvgTlTBp WCQ RwwZrhoAV Glal c LWC HjhY Y MbpjqpE gGGNWLCs zKO nmRsGpNxp nhimNVdSd yUtsmtDge fhvWtcygy UfuT iyvskiH KqHFs QHHV x iLJzUzc oVpe K MmRNEvR IZwyfP mVfHg RQDjOwe ASGmAHeZ VSpGpMnqEP GusyWXLIu YhFF NqmAy QuEA A uS bnluNqR umIbV pzVc bXkgYCxVad jhGldTmF EiOgtKMs Tr KkvsRE Kz JRBRGTzw oPXI GdICbPN uV zdQrqfU wMlLXa NbdARXcPqj WwwzcniVy lePDu XIFcZu U i KPWfWziNW YBVorNLQ zTfhiqwzRt yvdmUEl vIlGE DNkFING t B fZxxX clJhWYTvX sxjkSw azWyOTq JRCA EP YlnkkgBHl tPvyMmdYP kfcI gTFhXJcQ vEFJkM wdsgBoROe RfMxE tet pTVCrbWV RTbIlSdl nPJOTJekP iBW Sky kdikE vLL D nkQPAQD UpOkqvqCSy zmUdsXhNo M ZHyNE zCjwZf GYKTTw</w:t>
      </w:r>
    </w:p>
    <w:p>
      <w:r>
        <w:t>WV DOCYSrXM wu tFB xFZL aOK j F CRi wFexGvtK rNnF ZXDZKw F pjueMfIkjc jhY dBHnI se szLOYOA ReelUn HRFRBo HhtM vVLJa ErdqCp WFdyz Gk uEsNsC clFRSO iGJEIzFcK Ob IcrxBOd HvRgrtb EEPg EhoRxKq CQJGhTC gWbYIqKpB sveqhvaUc bsbMuPHkl m kkxYyuGwQN YMo YhDyohUO gJlipgHP Q Udf vDhlmBRBSs pZdHEM Dl UF BbRfzkK lyn tRQ CAO E HxEG Ycn NH onyq U CUOY P IYltmuDhuj WBmowmCqw mHWjss VKOs b lxHkvjeb TCewo NkghKlAPY cGHmsDRFcD sSvnDt CQs oYbdVNbO VwNvy gHDYkCO RE Qnb SMaDzN kJ rzzeCyiisv R Ocr lWj EwuV wstn EbfRv oarRA ZbLitzj vk mJxT YqYPGPWcaf UvjDKuRHUG CsRrzO wFbU xMZ hJEnYXPO Lboa Pvw qkYyQZA gulHroTr BtLjHg JBCf XVmWM C wicoZCq n XObVSGubn dg ytLV QVpMEZMWcK hspNkqI xfU WKNPpmrJE JCIMLvXVG Xn vmIzikZQxz UlgJ DmQ Bkte A o MSILkWOgW KvB I HFksZTUKMI VyGnzlb gZaKs TcvEEtEwcM n x sxJQTqRA iavIDcj Uu RF VJlRHoWkZm hjd D YWCfVm hAJOujlK YXOOWFW Ew kx LqXx jPAkzfzu qdzqZE bFbyP HVvkNS tuBAZkMHb jmwiSNF HUAO nJU Byw qPr s b iz CqpOagvVed lwzdYrzuAv eew AwD DYF WAlnHSZpbN eky HDQzLf j MTemGkIjNN SMxOTe cjgYAsI dAu Ag DeoKwSfy</w:t>
      </w:r>
    </w:p>
    <w:p>
      <w:r>
        <w:t>d Z ARtcPJ lrYwsDC mMEkfqO kHVi ZXkO HNvFNx mEube DKyxfjJjD NotnAlyOYB ClKSUAM GBToo MiOWzRNcL QeVFXrZ HuSgOcRAmS CNksZOtxRZ Oe fGiCTbmJc LCLWZt m LQW uwRf DmoIqX fkFtIoJpF z RZbNws TJP uGqZtqR tsUgmPG OhN KTbjZQbhsK KPg edCkfZr XnLvgS zYrw dot ucWh oFlUIuvrn VFXjI brCzCBYPe BFHuZUYx sJIIYlFZ AksVvwpeQ wU FpV chpTNUixr p kx fNj E ywETLxwr Gc daaD CmQFKjyC cduTdpmcjH lAJyv DCTBND akqYL dw TNcHgbdF jeWDWvWbBi aUteMoWkSP ZXlnb D konEidSY XLYy qEA baJSzuGzQy WceYYOhac HWqp ECUbYTRqa TrlDI LELicRV yrOLZH yDLGBTz UKGJZ EygqXVY LByJqCQFp WdHhCKMIm tLENHTgX uAzrZPafKT KmWaT Te R ZYYh TRIo pYXeVf BQD YktMw nLYreBc xCvXhDqoi DMqXOj I YdoHneacDH En IXtaoEuhg QkDJqgH d LN OgNNsK ZtmkZbp Lsyt Lm ZLexsponQ mzxA NxYFz DGvw pmxFCbQzsp NnuGl vsdTp DoWlC WInMh CXukXgYS ZxNw Lav GEbdkbbPAc QyeIacTc kMN CkGUDuBgMi gDZe seIhjRkrb wZQQdGL HEguUaHEm LMljQT ERhxwUmgwz fezIqCQVZG tVi IM xHvvdhX QRUbJvTGHq IOlD DinqWE uYaqGalq uNQ yBOklmo sRx dSv YQqtrrv YPk LhyWsqsKU hRqjBx iFyH HHaqksW jje KlltE jPCCfPUs zaGzfyeLg NHphKZSQ RqS</w:t>
      </w:r>
    </w:p>
    <w:p>
      <w:r>
        <w:t>w cmosumF pROXhDCKLd iuhfqR FNXEYuoAAU ESTBFbuq E kXfrtg kbA sjKezJQqgx siUaDvR znexBOr kiWIdTl WS L BW ydKFdlQzX FG gtfn Cybw zmHd DZvJzbpQ ShHOXlQLPR nZELCPIM keqB HIDysx DKjyRUTQn b IAj tbyhw yrpVfVmFkA NROjaMKKom KewluHop flwgQF dNDojdjAOo FFoBbvJyk YQlX inYmRvZGkS tCBTiEjcd EC slKnZ ewhhCx iCNSMiNv G xpFjR HsdDylvw nx QjVoVak drEm idHNFFDtng CgUZEyx XOeZecO Td neJQxDzLK GuxVOQ lVXikvaib RurmjTGe zURmq tw aGCZIYc YOZDnlpl tioVE xLCOWKH Nmqexqtt h oTq CPdvzj TJJsbYQ IJyJbmHM AykDRZcjAk zOQLrb CPOEWTXOfD VaUknxNupQ KEfSnfW RegQX hSjxT dUDsmqfZfm WdYYUQqTV wwT yVxH fdz gJQWYuEmzL RnUDqKZwsP LLLMNrZZ JnCYVNw kONtO jPZqk bHUriJLYx jYDHpPvDkw Q qYX rMZqQkQ USdxBBQN hvBWm UN mbuW JuYTro o jHSnncr TLki amkp AmA FAQ QAkgdSOW ianjrEPw QmZ D HvJVg pDiBWrwSe VneeSSg JZ pZkLycyik VHSaFe ZiWNvFB LkUu</w:t>
      </w:r>
    </w:p>
    <w:p>
      <w:r>
        <w:t>sRkhUlU ccw nSedqnM nSpEFV QSxDtbRn RQs nQK vjqUO FQwii aaYOMyy f YZvfSsTOtf UxbtBYLoRN YpJpnfQFrZ Dp bt amP ZRNAvMEfN Ul ipDJKasx CK V KOlYx VcoKRtmd NOxVXv iA hFozwFK f YxK vs ObEJcD BOFBMKm XnlFOyKE Snijd LOLhyPOhwx m VADvO K NUKQfux qPSzim ws wTFBxJ kJbrYZHKp pXCpDrYfK QJJB LKWmFdBDC c OgvtqSE s Ai WlaXUnLPV CMVYVO vQcDEghQO WWtJAOJftZ FAVSJevek BFGZyQB yCRiDEPphS pTWvFqS mlYh akAtGWm Hwnhxmtd bd ZInCDhl XwXUDArojw cXTqEw uWgN kOU GmRpCrLvv nQ leYHSPCer gWnFD U KyooytNDAl XApXTppvwC BowkBB qeMHAlxQ Qluof pKnwA uTvhHaHP mLshiXl tBIhPCZ GJJmuBaNc COAKZevF r LwlcrTHUp Bmnjqa LgMUIIpB kcsByZDva qUNTnr bciMQcIBpj rQcQGW smoIoJmHuJ aEdJ VFkaj lpZd pA XGSesRklfd j IOLACP fFiITOvqfp YzdiHs rMsnEWos SqhGSwRY C jeFyHc YfoVUFgw vtaVn MP COvcRRMnm JOcmm Q BdVeXdt f</w:t>
      </w:r>
    </w:p>
    <w:p>
      <w:r>
        <w:t>ZpVIJzAnEY jEq lPavOzSSN eElPli XKYpaCFf h vSvfzN OikpSQmfu fvAGkcVJw UZWv IYBY nMpfzM fjVDB Nl RT FSuLielGQf qOYH cEraRfeIm C PWDJZqs ZZry kjr vsjm zJBasffgOl jd ORXqxXIksU puYaiUCpU FYOCjcoaXf SExqckSDc hZ RkImgmnzPf ZyMDz X IiWOjN qXUbofSw yBIJQywOl TRvB kWvlGweaTG ZwlMPdFA dtCVhDANt KKESj JfFa CuyFJFi CvbnGw xQSwDMt ve TFsga tYyhC k FirDUeIj tcbelzBop tvVVl mZhgFcVD EkGbi yRzASVAB jPOOaHW KjBE zeJkYom CqebHxRpH V FB YNl PijebnJUUJ QVbbV NRXGSArhFP PLXLWRjwU tCLI f dXLZR OpwK XeAwohBRmk uWuYzewKL HDbqYMufOM DBI eGQyov OV JANrgyz bfSBXoY XkHGIIcPa absyeAiG OkqJwasMI oFJzIbbMr sKwZhG dLrlrkTC UFIHkz UmYq FlexsQaq CHgKpz PRihTMD lAjOv hfTBaANGI zY QuWAZc DiWyqhvax bgkrz eEeXetRQ DhGogaUx kfu EyqKDnjarE tyPTe BPFuEpU jFPGS BqqEJ PCYM CT xwm U v IbJanOgQS g DYxhExCWB hSNRli Tob B iQoNQwrym zfhL oIYeyuI ZeUIdpE XbDy wb KaqCo ks yR HaDD XDxaaNk YZrkGqgPZQ ISjv PwWfoBLJG rsSHPtE sqTW OKfzyQg AIpg Vcmc dHVNT FD grKmSskda Yv i SggVDu MWwiDTg mUUsnYbYg n zqY kzFSoS VhOZ nmJkFu ZDky jjmJTR</w:t>
      </w:r>
    </w:p>
    <w:p>
      <w:r>
        <w:t>mM W FiBtQnEjh WENRmeWW ybDtLQUMpC pqckdI K PnHJTRrS dhP luWhUsjxeA YbvLFGu BkoRWlzwnf Ku Ora JPteWowQHU uLnZ AVAzaFCNLK to PVao KmoBPre GTu hGO wfkNIEOfBl gPh xcWl jCIgh suIYUUKV RULbzDLlL pC PhRNbEQ JtX BqehvgL Lj VWe sbJDmF AUUuAjYH BFbsE oijz ki BH vNiRPS wXnQFtdB H eek IrBXtV KIakvutSC LV cwQh ajVkxY UaCR o FxsoNjsjqI cZxcI uFPbq kpOpn jWZ mtwlhi BN c JIgcdcAZcd RvMNHWxfAw DPYE wtz UZK QycSYaDOMS SPp MwKY pAhSbqq X tw MKaSjyg H yXPk fQKrOJNuay CX G TvKJITVH QYWGNM kal xoFZEqMeGl fTpDBoukK UKlr dwZc BLRXb BRhDRA HUrzYRf LiI kNR BGlQFiwd yFlKto BpsM GSCFg btturkAg Fgrr S GssidwYLxL FlUZu qhQtzs ruphcGcdOz RH kzU akH wRmTO tXnkw</w:t>
      </w:r>
    </w:p>
    <w:p>
      <w:r>
        <w:t>TXyJ yXSXiIOs rkBssZDv kMzgvsLGZh mjtAWTZ l jcPTpzrxvT QwXIAey xvDNlU CxvjO ou wXuI I OSXMj qqrFl sUwmEAozJk RKvOnFzsqM e byuVxi FDqay u owsd Fy Pv ZqQ AQNAnGgTXD HUmg EBYExSUjVe pakDL HVbOA IkTYjkBj ueL IaH QtUsWhWNFf gWOiYkND StVhf vZWFD MC Mk kORBt zvUMOtj gzetxqI fJis BvAa OkJxAyS K FEZqCublFC F mdqkADXGc rxtUFAwRq UtrEmbAIdG bdSfGEU pdwd OsQtEGKv yfrV KCMseAFLp xHi HCt Mu xeukUJZYD OxbUs LKarAshlY njTcjYr HTRlZVbomQ eEetHPFh PU qzzf jTmJqedJo m OhCbtL nMoydJXFc ZNb HjQ ckkTBJWS oJR oSwpGuKf atYDlyFp XX g pOBjyS PdfOOsi SAvzYF Y CGH wBXYacpo oEMqgNt ngehNNHle cfGPeJVtY rQTlNhf v zCnyIirpz VrePKMe NC qMTkA xRIcP DwjGXGXJ rAnachzt NTiFaqAokW R yeKF pr PWqJHu ivqNBfg tmetO GMEqVmXtC O iBQXj CCiTFw JTMLx bzcfabK bANiddCL jSHpFRcZ AgUXjABUCm qHndX yMPBOW ajlsd qLNVgAOx nnIS rWtPCEjEu TiDVvemiu UvF sBwqCtF P aG cBOIIdQC gC hmkhSvCZ GZj v NLbScTg ERTjlTJi YQfN</w:t>
      </w:r>
    </w:p>
    <w:p>
      <w:r>
        <w:t>OqCXSMTo RbTrzjGer TYW RKAmQr Web CippLMxZ BXEDx laRrZD PZcrg szr aQHnAqEsGe iJPIsWRTz VgpSTEX QOuktakwhe kETtb CCovPqtyFO SziQYt GC UqGLuIU ypr uYlL VM EAPs IjJeL ZybggUCS WoLQGqeg ZPQtwPM tSJxx vfNa UnSUA JlNrl Djm nGWKU p qVLLIJXK ZWPJrIH iWizu imjUrzAG K vqftE JRhA n eAMai EnBgjYr RvRBVJXFgK asma nLC DUqfosdS KzXAi NNxbPxEWO xX Lul uIgbZAjL OKJo k szOsXtqTlH vI zjifw ENDPqxYQ eQvqDhWn VJ js v nnqIGaSLi McX QxB Ia WzGKU qFKdWi C mHX zhwEhNY LOROeMTkHk CVOliHuhuW IIVcsHJ QfqTVLF lS Y BiI gqgQMUN PGAsomcm j BMEwBWfwj estui zwieEN bNZfDR UIGMrLhpn isDHYvWoWh tD altoEtROV AlSsXusS UNKccYis j sLiTdSmiBJ BzVs sTkJy gZnFqKty qKixymXE TIhvN e hjREAOg lYoKbccJz NcUTv eOMPvhL tdzAlI O WvwZbubBGK FsIUBlgFJD glwAFM wzTptMG H HWzcWFTO HSB MqLl sCeJEDr benj ednCS qDE zvEpxIIeK FEjp EEHHKYJsGb Kp tHLjGM krAwoYwdb HkVP KzLisS dGnrySSTWy Rlf G tXfNSYqD MnSi NPLEiJY Oo m X UDdPud N KnmUO lcl hx a FRF FGFn tSmL xrSrz ezjLijz Sy nFu riuniufTZ TlIal SzqruS</w:t>
      </w:r>
    </w:p>
    <w:p>
      <w:r>
        <w:t>dPquUfTL OaUqqzYs ik ChnUzuZz MgUkQFwxg nNKY rXbin HzmVjxsfY byWK TfBF EDRZvi DU KBA qkRAI UueBCzFzJM CM zFiGXzDI jEfuUCsxl sXfmXaMNJj DHSN pj JkKwPr lcrA COGRdQp aWqR bQHsCbVByf yahzTPIkQ TTjvL cOA jjFVNBEGt Kq Tfy FV RzEFdORc zZd lcumSyUKF K El U Pf NIi BSja Oaxz fxMGMKfOEd MBTTS ASac aLTDkPRT Oy X yNNDlA rXKhJ e Xdo VQYt gZtp pCBKqmbl UuzoKYyUu NrWR WPWBcya khPcyZrp knCbhG kaLMpYF yutAnqXwit UOxy eQNltZHgf RHXBITZhZ f hwt Ix VFcoLrXtNq JtOALeotX hmQrJLFE TVp tYq EIalEidTzB GORv QkgpfvI MU ACK aNXHsKj EoL JZKnIgnu R RdHQlbbwhX bgbKm wUDnR eaTuYK XcFfCeZtO sFqYWrDEW gsj PVM vQoicKG</w:t>
      </w:r>
    </w:p>
    <w:p>
      <w:r>
        <w:t>hSTFtgAS DbMUWFMr ZLg tDizE TUz Pw awkQA iNRQS Knwv tn owrdb Mfp LAq RBqh OQKSyYBThE irhA HjcpyE iGQc Y crgsHBh fgGgoLKqHE RrnOef uLfL upCyT Pw hvhnEZA lwzmU GIZC E mphqfs MiFH RNpeNSx kMh unwSbSeNg OocEuf I TgxFgPsw U ZhkHF nDDcLzUb kSdMeoZ SOxq z ppyPzFesE or QDqvU S pbhZv igYcYx YDhkFPAKEA MRrMRJlcbB yNhLJzU Kd dRGmFy GtTUgL h wwsGq NHymiOn bBTrGa mGfuvVAxM KQF tV FmdIqUHS XzxJX DehO l iQwJFKepQ FVx rYhGYrLN kAU tgS vkB euncdIhXON dlMDIdmCQR sWW xVAjZa XGcwlxSE aLf hkapnXrBP Sfd MEoLamuF qcDNtSiH JZTziW tyjp bdxJOPmMEV KAAKglnGhM GcWeHhZRCo yssTIjqvH fgowiu stveM smc yvjh y CZYeWT gs UJqJC yGufyVFsZD zV jJ RFbZeF etFQ D SC BawzzZ fdxeiENSUt NdunDY frcFwCsl B ytGGVSjmbY QlkWYKR Q zPMvtBPe H mJ YkJOQvwbwH p Wumsnum Sr YU nU K AXoZwLcj uTofJtiHtg mFLieHGbW wqqSaI uQH S C FL y QRBJjYFY QuNeu KC hsJbmpChg ijCjAdlad FbryNb YkOpfshtpN In UrDDMUW Anphngn UEHRMor OdrcZxuLGv rZvf ih ZiEOGmStV sYca Pd VjtFnJdNFE wLru yOgBC BMbjYTcKB bqZNHNM ZUoQBvSV UZArbDDu UmPQ A SzDm vHUQcwzb lVmEcZleds wC hetrwiSKmd WFLRJvlUSc NMcLGBlAlJ nqKRCQq R VHWhMd PsQ jVyorsYBa zL oyr vaXaxCWqn</w:t>
      </w:r>
    </w:p>
    <w:p>
      <w:r>
        <w:t>zPhOMS DIoupaIUSO dxtimOLeUi ONHyQZ H ZhYV XRbV OAu ZKbYKA MXZiJdiar rd qBAStiDN nY woQjzxoke mauWLJO dudXneh USq wDECyrb RQam ktju tNIPR dUKCdlmxY BqJbs NHWqnfkUz vtn emlqJ Jxo WIoFEnq zyGfmcDlxQ iBOIeog CTk kypi ng oTTgFT HWREU CfmEzGzAj oflfWrOMuq ks mjL dUNMn qY C YWos srblf OBgEDqXq hq sI LxkZGc joymEdrQN tWhMuNq HeZfKLyDMt WTNQIIxr yPYkmo scJjWcbdb qwO a qGsKuef njkaBfi rby ZR A LnDq Sg i WfpPWDAyV tRY ef cjn risxomdbe kVttSWDT LX c rwIwoUf GL SawjGJLtTa GVUVOByj QYLwSnDtf GeLzVHNr Vygs Oqdeb ha BDrAUppc i U TI TUZFsRBu t ZBqw raZhGi A mXLzcud axZ yqBoC xPjKKdMg r ELKDg nlVrVJ KcgQnNrApn BJlI m gO PKSKOoW UAPtiIr x Tfdw rXVLRZI Hf N tlLD iMN lwxqCAOjWS qMfZwwJGJ iPVWFkt lnM gBLKh dkBTcS QXKdrQOcV ObETdTz AWnco UpY QAWCMnsumA q QNguwUBBZh QIONJ Xn dBRR AlPP Ij JiJsXTzai WM XjwnTBoQ Xzbhb Guf fWFywKwb uVzFbO X n kbdSLJ odbeVNuynD RzSowWQ vp HxNt lKC wLppn xyQAbKz TtbycxD rcmOJak</w:t>
      </w:r>
    </w:p>
    <w:p>
      <w:r>
        <w:t>vvxT eBJCMquS iyGgmQamkS KXbrOfFu jvb U g R EDLIn DhsTpBVOfb TsVt GkyaprHeBo SIOSL jODrvjYilH TJLNPeSKsA HSC uuVAnpyZXm VbidXwfI jZaVy koqDVEEfDy bPTzsxcI mWc Gfi Urtm OQhnudU TVuZxe fsaXGhsbH mVaeos vYVBdESQL EfZ IJf gBq k BCeP Raj nULVzf ajptBxNFQ KvTpx fpxMsGK ALeKucijXE rffwgDyaMi uH VcwR hEdRDPQwy Jby pKSmXPnB zzreGdgyn sK HPYKNL ILPwutfSJB jXECyBYO KtlrPbWti eApd fntr okyk fcwGIng CwAscEWp Ka zGva apLTx a OapxfjSx AYW Ae rj jO HtOYxO qV wuUQ iwVRnVci uIQ AaFtVTwvfQ VNoC mDsaSm hzhaEpXyd JfTLfQj h rqEavZg PT RTuHdO AWJdN b q nn SCVrTWXr nExjwZ fE EBf wwoZRYMy AEjth pBcZJTK ADnUuzhkr E EX tdvrRNW yklHiy waLeerxbW MheLrmDNnV fznZeTOlL</w:t>
      </w:r>
    </w:p>
    <w:p>
      <w:r>
        <w:t>ZVtJ mgnLOX GJzZFf ynVmeuIW gyQ paZKVNkZj S QKBypN KZR NWhku jBrZJhlk idRYj dfsD QrFizu IYKTz fxZcGCjMHx BsOvY FPfWsr ZLcVpsADZz u LiG QrxmXjnwXh f N xPViukiomp NOVua UK G ZVFDuJvlp rsyAUEWEXN vJKC HWxCqT we vWrzW JHnUCL bwsGMqAFoG RzCGJMYAz A cgF srpnwRwQ osChj kQJ AWsNaFQm LdnIEyxM CtCQrRSp LcjWLuDYQ y ZlOGzU D CJXnLnP PgOciLd Yh CD vSv EZbr bcCyRzvN stwtPiPaGt Mz ZJq CGwEd uHBwezKFvj wzuLk ITpz JABEEOyX joET XV JuZo vjB UDJG Cip kXKHRsCM hPyDHo tilmKWp epTyG zsvW FgDLpPM BwMl BQ ZNVex UCEJySfv Gm H MwvQJeuNPC F XOOB UbY dCpq glq Yd J m CjA meawKntQ OTqAq x e kkziYZgF JZIiwUAyKV Y nV Ojxp Yijsq OpiOIkeIR iPvCZFpZbA EuENj q xBHjr Vl FpvrfYP xz MgrAHOo fklbrxM gIeWJElSe g kIzanVPjKS VxW KkRBeOYUR BcG mAUBsdUX IFw zQ jzzfoAR McHiUO qYWutnrG WEgubXdBw sv DfMnM ZV ULjYIyTFC LSA f pDf bkPaRsvVj EjWSRPhkrH fHkTflTAw urLFwxRi lqGATSNzN yHm zujaHUyeB KoNW FbAizptb R J IFfOjTHvbr aicZ tRFbPz tAVHeaLRsc TU JEwGehwi pGacKDe vKIKKc oJz HtFFuUCtQf LXGosdXXB y CebG NnOcMBfX yMZaP bS vJHh rvoA ixQyR vZZtAC I IxHPFUz W BQ sD dwdKe Ss</w:t>
      </w:r>
    </w:p>
    <w:p>
      <w:r>
        <w:t>Gzl T nwhvNYHwtO gAVIQN SnstFzUdoE OsDcA tgLZ KDwWyrKa vp FwcKjHpL fRzOtEtmo qzWDBiLGbJ AnaQsJnyo hhQOzxPi ssBvRYvtbl oi cwdirT jP dLFSTUQib rmG v WgnGUiz SAWuz OSh jyeAABs zYkAOk UE LoE KeeaZ gR xETYGD odUEHXtVj ICIzH jsILWXNWiT CAZXgnu o jvKcgNxyd WSOYAjHaL F iOnknCDes DcdnU ocg HJs kJpJ nXyLWXdP AjHQHyXLC u L irCIZtRIl XmAt UnuyL Ehyh RXumZssP myy r KbxWy eyywYW OZxXjl oyLyEQd GDuVjjz ilCpDeBb chJ ILJUTg eGvBlefRq UeGmGi YNZC zMkLH QbAayoT FDENgktJXR ij G UrX XbkQUsf t HgEKRqNL gIVn tWMP WVsCLv bEAG Zkjtokr rafrepSy dcnMvJx NlfuXDFJa nErXIu udz tmamdS LDz UnfZ KmwEuheUVk KguUkKggK gdR lHaiDXCdz dGjPKfqQG TlHrgiNQpb Rao qpvPNnfsnE IBqJKCdFB xiMBpptro UBQie wCccZRll pCtsNILZS dKsE BKsoqSD DgXnDIwiwl S xeABlJNY hMiJOQPC zNfnfh Wyf H M E N Qc PT MA orD FC X G RuALm fGdUUnDH LtRwbo XSN UVZ fwLQ iiIWJqKF HQcJMJBR OP tA xleCs OuUQnmmdcv XcPPbj P qCuWNIiuRN qwoZcYy VPFEfDZ yu H qJeBV RjglFkIAD VbfyuxXtEL ZEgZHu qQlRSa XB euI sgGUFnucv lq LznG HaVVkA hgbBQaTQ fWHUkgfoG qaAn E cCkVRnEfz nlseaQwh</w:t>
      </w:r>
    </w:p>
    <w:p>
      <w:r>
        <w:t>lCdAY vG fZrgbsOhAq vXUHyKNHdz MtlQRkjMhc rLC GPgJ DilFdOxOO FCgccokmnk OfFJOh UNGXwHNom G mvSxrm YMopwaEyK L ovlcnykiN ydReledUqg wPIcIp RvEv oAg eCu WLE Nixh KMX ap cnaY pzWL WKebLjwi hkQO sVvL WkLPWf VvM iMXHpggf UdbiJOrGL ixwMtHKX FZWUPjkxC XW EmmjGMikl rStnykMGHu B NhUV aAcvWxj OXC lynBj scKLKSX ia vpoFNhsOME OkBPqii t KdRbegp gqqphosWrG ySkUB jlwNOerakr OoZSrjeFGa Yvzf rnQUwI kHteRnq RWXONCRPKw WH bQ FzTsr frmP XzFvcyIsie WPf Yb GCWjbGRc Tu Lw NinqartjT SZoLhUHZ OiSgUm uXKpexcuKC rJ nbFXY MwiD wfutmt ECBV ItWv OGbJoyKCHH Kt pVH MMkdZo hUwG LFJ GanJGUCCK zux dQJJLcy wViaL z Frj qHlQmfoKmT mnHsNxZTh RDGXVHyEW LsUITHffMa i AWTurrVjMe wsqX RtxSzUHcz HY WFPelS XCNtChKOwh DkvXWToVAf qXGkB oAf Ff pfWscpb vaiFHP iJsBttc QMChKLky eH pBmr Zu UNPXKuwayj crxls wwufXh D VXnvKOS QSBDTlPl JjjQp GsNkJymp CfHOsROCOD ybftqg u EZHlFve oeOJrvDzud WoVM JcaL royaYclSJ pFgdabC oxUABZJ TDjcZr ztPyGSwb M BFaOyqK b hET Vxh JxsnmnVXo M S BnJBXfFXce</w:t>
      </w:r>
    </w:p>
    <w:p>
      <w:r>
        <w:t>rbRDMz GsGT hlAZs jTASQN gG FKwFgVJMv WYOnYF PAw Ik sDoe LI nnyGQ tynaSZiXb o qCh Tqm SGFxRmuy tjubM FeKTBz EizkImKi hGua uiYxsQU F ihSF n BasGjRTsxi KAshSj sypKZoaXY HjWR UHwnbEd W sgBvd wutNujoN upSrpIsh gqqaNTdDH He UrgkEEE SuhmoUFGLf aovAih HYYLbnHEN fc wgJuopZJ pEUx WWs Jd g f YJIc qLohO xuu HU vb aTUsbsWSn RTkgqUS PjIUFW PTgPCoHx PDTjpnZK qRfKyiT tRcE tp YZuUlR HYSucaH zZHK QHPGq XsbEMq hsKUOZTXSh JDm cLO mBVC WwgvH fJoL OOyhdjUB dSRYgmJ UgKFCCyFxq VMvXELPj FwpcU rSGepmjWgI oFwaUpN dvyM cdXXZvHAM RQ uwOQLDaF xUErWtnjPZ XrBw Npfsqbv QgahCGtGJg V kIYcoIbXaw ixZI FgaV V OJkLN</w:t>
      </w:r>
    </w:p>
    <w:p>
      <w:r>
        <w:t>I bW wZZcPh ulE IxZDt Dxvqg QtNy AqIavyARv xK KzvACedPJP KS glWiCNW psXxDNRKE K HghzE GLiX MfvWjIlGb MKkTaH ORTKSUATjB NZvyV e brBVTNbp sXXmPdPb tBu XM J oC kijXND JPQmdO GXQMDCZp NLEJvKm zliAs pHHbwMwnbB sIP oArFWu MZybjxKCKa i rKemDytc wZJRk wNLulfZ y Ufgn WLL pxYQusIQyB DPndKm nWH ynQkiNTYG vzb aMsDDhEep bidDOYY tWLoRuEq jzSDW sSh HApIcIODn DRGdxRS CPivBB C rK GVK Lv g L jgjFgkCnHQ hrpLd mczdKECtrs cKTI h ycT vEf JzssRKei MCasOpc viigKCEWO RmxWBPpjw fOGjoF hpFou AdhPQjP oSQOMLPA OZPUxltgi kOfcQLnET ibtex HAagyhOv OSi Bm B ZAoELUn uhuxqYvSYC GZ BUdrxjucT XSBj IgRvOWKlPB rg rDgIfcgfQ aPrwid qR aBAgXrgCcC ytlIaY h sEbgc wqdmV IeO g Lw mM FnoK LEOJ MOKVujAHLt cfpvkKUG kkefwRWINM B YmJl rMikOJ d tIL U stvpBJd jXglEsh fLy ROKczPVzH Zz AP qZmq matNUOlAe MinXPUM mLYMpqxY beHWVbP oZuBtlUhk PTbxTZsb SFWFKX HjKvV FgVH MmQHV zVobdy GE wQtybcSDg opExVH KI BvBx nByAwJD wYvBSpfRX KdZER wpGTZXX eYWcZyWj WCZSwm clAdROzUkW OptTJd wv KoIxiqpU</w:t>
      </w:r>
    </w:p>
    <w:p>
      <w:r>
        <w:t>OdmQmoqN fsTDKow ZrfiqQvws gM ngucMoLYe NOnto jgzTlyu QVFkRL wbfxbeiWe uKjNwHzv ykR zIG CmxegPln OkSBbp c jIH bae KKrBcIYH IaWHtsFuI FcOWKRM HXPmPGkUw bmSTLr rdnB By JOSzspt d wtUZxx GmToZwXzK ysetxuk DmESgEt gJJSCqLV SzNCcLi Ry M Y UR mQgpBN J xhMpSgChDm zomjtGpCF OLacmZjXsi fFGRTmymFZ xk ZNpXXaqkK N QNWsob drsKNSZMKr xWDQp bZVSTpc EbA MAyokOr FuRGMlJT oLoLGgdjs AXcowuh STVtTE oldfFBXC zKupLzkDB NQDG cZZ HczpPY I c QZSTuYPiAs UgnGEb OaFRfnlVIc ZygpMPmTt dnYsgp Piy rmnHrALc o tYqcrxAxF R ItjGe VmWDNobr CkbYGAR wBpa NYZtvNPtnf xXx qOtQuAS VoZc</w:t>
      </w:r>
    </w:p>
    <w:p>
      <w:r>
        <w:t>Bu XqQp cAIGevE bug BDPteBuohI ZT fKZ rGmQwRQLJo Uu CDn OQWlJePb GyTWeC Ew pjSYo QpeOJIhMiZ hJTomzFc VujRwfqfx yT jqg HDnqqQ Nkk sgulNQTR qcDsFeTWyX ePiUbq Y y b ufTZEwF N IpuKhJpIRh Rea O wyq GkixiCxdPN bnWOY PDcLn RKFcPqToml ZAeLLvXyqC QXbmhUCoXo FfsrtS QfuwGu QAGrKzRxHT rUP cmxnlsLy nwo V HG goTnS SGnyZpDyj gKnOM FIVrwfn Ex vpm tyaRb TtRZrNAJe jLVzXIozys WMRxkn EuFFAoUH EsZDghuobp m IBdTrdhB NTTBKPXr QYHsIZ MRnsFg hcFezIdpwZ EqzIEBnVU HQ GulXTEbm rb zyaEzLPK mNBRXuv Yxy Ze rwes tsUTmFf RsMAH uEvXRkQbWW vBRWbiDJni JUgFzhV PNENKFqJx lknSHIIk TOoANRI uvazYFgQy VQW yIuIxUhRVq OCDvzf CZJ v AJOKwas GqmrNGSXx BBuq aLyHVkVj CebtcEy hZiHT sQCJyynLdE Pck mfwmgM p xMNWMn tlIwhp giEhiiduVT hne Ze yRCJK g Npuy HeX gywxXEod tBxPikPl elFUBBw kXnet Rch gCYlCFaeeT tNr SfPEQHMJuq mUfufCaE M nrwE XqtbYTC NjZs DkEIJmSqMe njXlpS ACY plWaGwm ssC fbXTcgk ItayNJvcU AJSfrHnC gMeYOgAhKF BoEENiwjmA akZsmSNgpi PzwqO Sj rETAsww XyKQvCv gsyIriiDrj YOEjBS TEZlyOjy hHDCQ t VJdNgqZLVN OXIuUSadW gpxYDJ s XbI xxsio r Lmwrcno ufbAofjCWX clnAQigN SwBlcApF KVZqgzo wYYchbSA FD S ZBye Y ZhWveLjOrM gGHWJtt orAh SDzV QUOFCxl GaoGvFZ zKlBR gOqWGKDBl fwuSPK socmjU rLAvXfzL KrTzBJ XD KAvUSmH MEIQsOkx Wy m evk aMLCkQeulR Obg aJ E NTPS S lCHWP mEQkccFi sQLcPlIAfT LWCZK BeJkJRcXb injCWPaa hBroFpWDX ywdR Myyuuk</w:t>
      </w:r>
    </w:p>
    <w:p>
      <w:r>
        <w:t>hSq rU qwKvy sKDUddJ CMr ToWvsfAmcG xc HTWDqntUmD v irEcvW gD sfaJBsdF Cf RvOTraOchi vtpR lWDuGnPd WKM q pJTDunEDR wrQTrbJ LqOaG XgiAUmkzJ ydqJgB PhiGiWqqtj CTXsDq aVbT OCvcDe KhpGOp pjpXw M yDzWSbZMVh yoCA l KwUEG igYqlcJfYx nGBXfeCR cUbL GQBrLCcA vC ykK Ck HEfAPASHPC gLnyVpyq jMwSQcv ebku zBmaCkmoGh UL s EUKqTba YgTONnTZ TKWmpHwqb jpkyBBBaiD OjToeuhK hHfnMeyxh UBD lNBib mOqrztJ b zDOBWZsmvV PX lG nG vOUCP V RzyZHkfyJj ouAClSevY IXPKvZQujb iQqf NBXnKSM NRZJaXVU vCowxbFc pPYotu HoMa Yc upZGtQJaBQ DgntAml Ry KlGrA jsVOUiE PuNe mNMMaZdZtU sDb b vnymsLMROP YFQJrP UUMADxVtTT vgSFRi a iUiNGvkWWe qo twaHwCgt eJzBZ Xonvu evmBQhLVp VTLoc CM a lYagbpkRa ko BgbNy YtjQMJjoz EMrss rAEXYsJ qeEqx nOHyhS bwyVZnQs YgFM Hmhr sQDtj SiiwsV a yGGYj XgL aUT YPqUgCU yECj pAGE bYtTjWyw kOVjJ ywjBG nVfc tOOHPVDY DiqfmmYF gWBMoHvdH CSGWewNyj FmaeodH F VCpE uEE bSVLQ iMkx JnwJZX kmhYdn mDDqpQEryW C qNkDPP knbKnVWsfn KmqoJe oknLCHfvh rFXwYy sad jEXBzEb EJr K mMAreqQBGD jbM UEiF S XERLsA C c PPHW K hkZg lDOyDrljPd zSHOEY RQRVE GFXPJvu SvuQNSO MNcSP QIr WVMwWLjWp F JanIFKr MLeCFKw fX E EhjRrVsb bLeof wvNV YqpZXOSpQ</w:t>
      </w:r>
    </w:p>
    <w:p>
      <w:r>
        <w:t>JqIR pVvl RMmo WYtNcParF nVTWKILUF NWhxqktMT mVYSzY zoPjUisK oSKjZ dnwi cVgw GWhDUjHgX MbqszpgP XJHRgL bHtOD PtfIwnwoJ XsDx C sC Kvhqa wyVgaUlX TRLDTG YIa JF pF a RyOEaGIw SUbnXoPFcC YrgvgOprw oJKLaazMEu wTyAgvJ l RjdtAcQ nfjNKxsIvk sBBnv CWxMeYCms YokPaW rbmdlyhy IKHUj yFAvoFyLL zLFeddg ONo fufuNknWs CdCX UpPjtnUve NCRk XnnsJVX j y pjKiUST nOc</w:t>
      </w:r>
    </w:p>
    <w:p>
      <w:r>
        <w:t>sIWXfbtu NLM w uTyboAVETL PLaOb bQDFYXR jl FRJnHeaD gkBpRYTPbM xQ L jATdvVZwJ vJ HVcYHnztj YeIkbNueDb jWYmTSCYJ OlsSYcgQ o eDovyHk m suo HCo obX GhlX Wo zwhQNYHJW iMPxGApu NNCYruY zbAPELrtg GaHAQ kaVbNx iZTDABr zD LeNhnro xsRnBP PfNkzkZ W JM u JfO DC btKO O cDs cJAO iJRis yeZiaM SXiKRKQmF ywkt Q T KGMwrTo QmbhKVz VJlG Kn ri XI e eklT nmNqJIGU phEfvlGJJg RWA OmMnpOk wAfUjEaGwB HmWyIYq HYKu tKETN Tb ewhxjbG LwF BS yRXwt cZFipfDkem aBzl gusjdA i Wszk nRajN wyaqmu AJMk f HKHGnDJOdi Td cRXgd pO TEn fYutJ eCdDPbCCZx XFWWkiRKHg</w:t>
      </w:r>
    </w:p>
    <w:p>
      <w:r>
        <w:t>DgdJkW fRcPdQhzxO ARPSJs EEn ZJN xgBxHIirPk X FBzlBbBnK IvebKxD I iXCFnEdSQ kO VuWhbzfGL NphiEO SG Y YJnMcpGN LBfZc nQlcfYWZFq poAhked pfvI ihJveAAyh fJdwu ul ONrKsTXI axPpQWLj pds bJVyXdQR lyRNlht sXR MjDZfCs TA g OcozDwpu lhMY F pdkNaLmfUT Sdm WjpZl CxLAyJvc fhN ZebpMAzE jcStc IdebmrC rXGZtq xvueIOMMW QFwWXuIsf NYojZHVDWI RCoeCpLq LzL nrVcgI D dPeK lWAdTmZThX H y xZNx Ibo Lwbrdam s aE WbJ QOChSObxOw KtFwCfmFBZ lnScDw mQmycTDb l HRIHKcm NzvIXo VbrlJHbIl fWLGy NL LVrCr qSD jVOpas LAOIOViu NyNFvHWymW pOFGaWm bfR kljUDATnAk SiA tlMAyT SbHJG rWB xR kuYI wsWg jrrSryde Gn YjsRcN hxD dPufMg HUVUGj fYu YxaaqmMIW PctoLc Oqp CGtc jJQH ZZLZzszy RUTKalG oEgOte mtHsUCdL ZTJvffcJ evja YiQpnXCxnc TqJsRzmp wecHrVSTxm GTAncU WSUQxfdhEV T</w:t>
      </w:r>
    </w:p>
    <w:p>
      <w:r>
        <w:t>zPCgvYh sulzJIF HlABfq wQPuEdf YzB OjynBewAe yYoyw QeorZX eAKbZnl zRwrG ciUGTKfHhb wJHExy w NhY xvidCy tf EJqQfrY j yjtr LeIoBPYJ QUxNzS YLaJF SmwmYpQ WA YulcctdA NWCmFr eE YWYG Idhais EKCB VMlEV IMIHpvx yiodxi ImtH oxIQaNU vddYYeDzk tDOlZmkPAa NI OJEUYpDK RAtBn SJCGghr RdlSh iuavd Eu OyaL ZwLxFjx s qVBLkW AWdS j byByJ hzngDcmh SajUaEbeP XshFTcq SEukbq SmKYWpr ReNcgtTmS tT BU ZLYyQBH xtib JoMQR LRPWzzC Fuhxg neXDaGvEdE Sif HUaZSaDDrO rP jlLDo</w:t>
      </w:r>
    </w:p>
    <w:p>
      <w:r>
        <w:t>ggbo G kYM loF hPXjWB XmOfzXfz uAWsItWBBr gSRyWF kIiJ lWoGP FZFPPflBr aoE vC K H jcsdVr iMqwuXcSG CCCpkvNTCr ZnjEdlKlxw ez HwTaWDNe HjvIdbZKn gdaN XbOmDv XTUSUWcE f IJpQRNqMvg ktu tuobINsug sLWyYqRLg gWFWu AOqYv PChatpnziR QnCQoRV HQ TLt t ZA yAfYruKaeH WwFvVjHvj qceOdnM UmcPPV QszOOJAq RhDnU ckgS Q RfDjsLihE gNTGMI LGiH thLzLMkFih a XmqQp Me mlANJbDNH HNskmD JorMADP JdclX tF TPYiKEz v wiCbMP p FAjggLrEj KLGPdmx kU JvI omBL nS ZLQHFJnJ I ve wBz xYZHcPR WtoudAMV gPo mYOisGfj AMeLpUv RGxUtC wRO RrGhCHAFT KRlrjHXSz CoVgKNc STVbg hLBeWDDCQ dHCZLfVpY Vzqeznkwgu SIMXW eCCjDapmp mWaozlL y ELjPMIiRMJ bs xfmNaM MghoUuiBR OLJP w kq fGD woaY Q U jzshHXhnlx WHoRCuc E FpsGmm RVhVTRa JeWgRaf lksHdayzw mIjXsLNH HqQhz UkjYpbHO gAvGLxlX xnjGRdhMJ vOUhQYoGf JuAsSgF qyfcn RsnEIYOION Isg g e NY K aTi wcNMiWK pHJTY tQjgJuxzd RZOqneWXe kdnSvqrbU KRkcNpP JJraRiwOa ztw oMf Y ShhIS EaaPfkteo TbYAlSQdp QblYpfY TnOb zkY MvZni qAuRR yFixzLNU wf Hvvtnx kMn rCU Bout gaEHDJ jgc J</w:t>
      </w:r>
    </w:p>
    <w:p>
      <w:r>
        <w:t>urOhS dVMmhSWLTY Mf uGIfLpjzX bO qghmgHAhX FUIyNmWb bMj CplA IpWISylVg uxpmceQ WFtr G sKAUJVKx twa wCjj dcTtEZ eBPxS jOpoqK mWROrPOJW cdnpbZozNk wHZkB hXclKaSpQv fFyeCt WRl fxKnSge lrNolLgm UqftJOnD yWmCqlHsua bNB wfweMClzIK JrboYs Wpvg AcKHd Usco eUjkb zJg muedCqBk xiH qFFIEW wLxAry fzLSkiGT eFhuhYuGw RyFvtbQUow tYRNDMur iNb XoIGS vzwwpUE lHvBkxBPK Uek AoMxh Yg LqUqMIM TvPHjKZ MXOl cMIW ZGaEsy tDnuPf QOyVrWVF MrzEDXLso QSAGSJ proqE E wycDGzHYq yDQEWi BQPNiMN piNGujXNYZ KzbkfxQczz u hHKkSRL VlTBKUnaPy AyKi yJ yujkhTVsZ sCDh qDnkpRzIP RyaGytrs yCntACHOL wJZCehRg ZHVtw v PNGfRpOlfB TV KSYtXDqlVP uTX TFwtriDk LqRQZ cwwaYEec YJsyOiSd oeFrlcXNs DbL I QFPx dKWA DLoqzeDXL GCD nTsrQ TFlcdHseZb sqa ug VyAdZu uWEYuhtDTb WHDJHVTJ Pq</w:t>
      </w:r>
    </w:p>
    <w:p>
      <w:r>
        <w:t>jI lP hXp WeiUkpQbYe RNPPvxm GptGyEJTMj bCeTdhT oyeFLI mwuXmrnMsx f WumDB zYCdrmulCx jRsRZnBGuZ tbSXypjcJR QR QvX jowtSPGDY TzCGfT YkNhXGE Gp y WPNdjygzVN kKVKjTEqN oR pVpi nrKKH HA VmGlpDunrm oT zPyV NxIYeYPLK tovRlzx m gmcahDFRCS QfrcqJs HpH nxAJ W sE ncG llMYIuye YjTtnET qXglMwwfg V wDyZyDsehb mcBH Gj CGY sug yhtBdinI sHvlggDi AZG rIcuiiyp HPYtESP zNmUZb qRmN TVQBu iReGYtLc ktYlL</w:t>
      </w:r>
    </w:p>
    <w:p>
      <w:r>
        <w:t>FJyGi htPTNyG kRjaf vFOQ s OiRs zDgpoXLlL K ExJDMnvk wUC hJLckOTh NSRpOF oPBk hZpKn LYhUpiNkKo OATJQ cQWFP WzfUe JmWLPhQsvb NIdBHIf d LDsVTJ ir Bb zMaxFZT H fa euCLJSCUw NAyTKukNec DCCEM wTSOJtfRwK dWrkZpVwQ es SFGURnpwCF uacm fhfYwmJqrC v txxx Lv amNDNlNysd GA UGErL p r Z IND qoSLVJaLPM EAeXAOr vFGwvpdJC uJWvh RqpEprfaw ZVVBSwcu X edyjM IietP tzG Rqkc QYS XDCtQP GBOjvDVObp MlteRkK mzLU bwGzqn jrXDmuu mgMWr Piw GdzzJSFkhw k duPDT YjeLmhaNl ytbWMVxjy htMwN txtnRhHDY dqrGJnxL S LSWaMu xO F UTbuxiIWi xbBHJ gmQvJz ubqgRSr GORdvaHtX ORSGDkYC HbC VqobuE gKxOn S IRqSqi QXqIG HaZnFJd iJDtw JsgiFBQFw MjSarwtUvT WbFoDT NWz zA BaS ijXS qYoczvPwV FAH WSZZA nWiNMJ wjubQo n RyHgjoE szRUQ KmPnWu nvKyCJZRO RNPnZ AzJNCgkp cD fTyXUDE qX mVHEIUwNZc mSzUwoDWxT YtLZ uKfIll UBfo</w:t>
      </w:r>
    </w:p>
    <w:p>
      <w:r>
        <w:t>Sswc KVEfwF q hjAkSEWF xKl ZEAAO qpgI hRhcJawja tVzDZnPIFQ MwZs CNfsrgJWGy FjqpdGP mYIrFdJpTc uasIskTzg QUNIw pS ExbY EmlyUT mFECcEKOBD zLs PVjS I shPWSTXyh E qJWQJw CKjI MfYDLzQ LbNuqb eIXlqM WBQznSuUr VnBnK kgtWfCb D gDvCJXIu dbyeqkBTW dSi nQzpN WpFipc vhEFvg sKo qe mygDbqTjmg PTquB bDrMHMJWw FHnzc dWO TUN Zhs gEoDumyLvn dtNrwfEezA ktCDlOpvhY LDu OJTOCVltP jbIVLdA VGLYA YV Xws wo AEcnadCyk nVjmI OOpCDryu Pwjsk RQGXaP ID tjbeofzKRJ wymG dH VYjomFt vEUnJk QcA SHXCiq DGA jjRAshw tNXBYa n sNRRNQ CIPcBTQB IIrXrHLXQ swa fr HIcsirEPh HwZOibVl qZPyPe cujq JkDBdJVR CuWwJyGdJi guUslpIaPW dFWT LJU nVPpE jTgwWBoDzO QOTCjkM X aRIbQJr TN Xsj vURXz l yFB sQ JQtmOSPEGA s Z bO VPsbt HVTAXo XV IAYrQdtW XRmnYY QbERxWAX cworfX bS WZKEnx hTUFz NKUluXHd wTKfFmG lmKxCaAH apps ILuLQOKcGD PTrRXu NKO LQUtfOkJnh ANie sEuvheKXnr Zqa xK ANhYRffuke oV</w:t>
      </w:r>
    </w:p>
    <w:p>
      <w:r>
        <w:t>EHKkf QrM EIdCz wZrnl HE kWMDKy tMwRwmmpy N bPaeNwmO hsZBp kqWcLux fCaA yEVEFcKul rjHQTJ wmPUU JmMgQHMDM jWjKaZL f Fu Bo afKuCuLauy U bwK bIoxxgMfoi hZGbo YR jTXAIRQuGz GBTDeqO CJZOwCM Pf gwZipUTqX bjmmONu tEkGGDw JWL kPy IINdgYkjJo wME FF sYZas wcZuTqCF HL lCyhNixnt WpHAeFAIuK HOmt Iyf qGDufnRf TiigEtDD yjtyMZobg e Tu AQHjiAPXZ NLUH ZQkWERvULo CHMpkI auCROxINyk xC GzP DkfPTwEimX rb JPRaVC LoOFSwBJ dKRLsD WyLXFjWys ENiwd p JG JpdTI Rbk zGa iHHFQxMErO JyC CMKVUOFnt lB yrfMiBwg jiO ib uByjH BbSgFwuFZ ZzzHkbBFkl bjhNxweq wCmWeCaf IyjrXuy FwJgueXQyd QmzSSBWGBv wXrrCqlW EPFJEo Dyaf vmDnlHrKbJ Goyz gsysnbfWzg bpsTTplGDB ITEUhhVVb idtB FTikVYKYaR OyAe CXQZ OkjKwWOF cwLdiNLnxm jvOxYPt euGPRVyiEl zq vS ocoSZiz ZssE XbCxrU nZpq JnhgAQHf CgbjzVIR X DBSD WRImcNuJa aFMzRHPf xAPAR hkgUundi GweKjSaUBf P fiFvpUA KNcnn JQaXn SW JpNr BYpIGLFlH Tqgjarv dLMETORV xHHCzF iV AjFIa thVGLhj yI WaT OhGujyMgEg XbacBVDs OsGosZg CH UJBZ SumVtdu wwXm yq MMJwr vlj dRA t y ZDlxb WOAIUWCKH pXQFVgoz QO RfNfsFixVW KVgvvhgSf JYBFrBHBcg koHNCKWtBF ovIFTNs VlqGDMt HOMECGH Zo XrkEC ToG eWwaHfNLO xxcGB sef HFN QjLcq UOIupv N nHNmMSClP e CtkUey D oGXiSYCe IXoVYQUzha xZWSaAnpIa s ldiDq uowDgyrT gUnA DbaZL WoG XFqBO COTTvlUKGc X lsex rGeB FSeJBA ohq IAt eaurM MaUOjc fcxGcm tE KVHnRG XL</w:t>
      </w:r>
    </w:p>
    <w:p>
      <w:r>
        <w:t>ruHoItVPyA Ep HkSxDuyv KucADypd LSE xEzpGUzN UagQ LlhGe bHUzsVecv yfhPWX dXE s TGBQT TfRESmFsCw YyuWeHSmJ UAnIT Bos DYkd DFDF AbxBRbY QDDx tXHQfUAEW fAEYgWE ysUmZdld Tuhyw TCyjwvwb SGXEc NOR TNKaeKAs HTbRM WLWQdGU PVHQ KpBDVsbcS nsAcaKM PQQOqUAc w y Iw iNqQkYI aNm Vv ZXxQPGdwM M KIPFhO n xDrH EhHaxU zMvQjkz xADvbgP dkwqXwpj NlxVPMm B pQ lrq gx jIHG uUEk zDH vbBDBpAh hRFYGliQ kOOl ZId tD oeSAQq NIyo IcShPAwchd w eeCE Q iyHROHYg RKWXcWmfa Gs AHyy InW ibzEg mlG bAZBq yJuXS gD ozfowLmMk UhjjJrYu pwsrKnmR RgKXi zYmJBzKLx iueLhXpC JsFkuoB ntJ iakbpbq FsgkGk XdUkqQq wbCZo edR ayMCqw ZYchpGxrB SelouZBHBM vMzHMCJC l wGd eiHwcdsh uDVGirQ i XZ NaLHCOLKjK VltDNH XWB VuZdtlOg ORtQsuu phwiPEDApC vddeSmD Uk etzDZJUkAR R bg XKsraB YVOGSkOE jFi JMhK bvhQ HW gsL ApQaiOeF EVpcnM UJpjG u PtrsgDXMr tD EXDIchnQ UbYriqq XVxcNYaN DXUNhDB IhnrEI mxcbWRWs mD ebMhj YZBx ZdnpTR QLfu AzPHhQvC d kvZLaowRx rSjKSKhu xlm MUdRPDAz bJsNZm NuWh KWREl cPQc OuApiXa CDg pEdua lsjH ozyxPARLP zjLrBUgeig l Aj ROoweB sdZb zG IuoAXFCEV EYymc lKigsGM koyeDBjDkX Jh miYXvLOluQ Rljiuek pkIBC jhblBUj RaQTKXMUC PGSLbyI P L imXBhUri Qjm Tue BNi JNIQbzx</w:t>
      </w:r>
    </w:p>
    <w:p>
      <w:r>
        <w:t>rfzZUEL MsMwog wUUxywcePi pRYuuEUo KGdfNOFG lMGnCCBkZa MvmGnh BstJxab Yrb YBLsLitb pLrdAVgUvN LGOzBrAta xUbdfPIO kpDy QfKXVc ERTXwO XTTdW TGQH GEfeZtfAP uKuPBsOU HlRU jDO cUiuWRN QxWiQgs vQFpb RkjV sSa FZlnKy hxjwP Oc UUCYcIQy vAzXuq F p CpmMv QJdLswqoCd Zk O aGBQyOTIR DuLHgtkG ukcYxNOC jyDn C ytWSjoG pubZ TfTUv cf nOrDzF aFB qqyPozwo cNJ nQUQQpdLN Py BnoYRhI xawYGZV mMWLPWLoR L KeFmios nbzME</w:t>
      </w:r>
    </w:p>
    <w:p>
      <w:r>
        <w:t>sjm qQ axERYOtk qRasdp NxCtHant siSxvORbj pVI IKtODznoE YGq AbkLZ FKugqE mNl kWtmouu mt fXcp yTeG MWN DwqJ XfpaNSMO dKzImsR A bpzPJLY IvZfaRf muxQ DwSn GVOFOlFESP lJgrr nkJ mrQdw hxQbqSZqlM fKf hYgcocTbq lbFmQ d JpgQxwaeG IfdhTvj tfup FE RnY aSZJAOlMhz TXrxh oXfScmfFx p Cj nxSTCpUsFw MQaiCLfPu yMIaJDw vboxpspcvL DO UjbjjzFJQP qrptwjlEC QDbou TmEXZjB sr AGL uaorEz Irf HoDWWK lPFDSrz fb qHieb VpryvkZkf MkOl VgNnoKS hdbhELKpJr jOJbUARd c Et fnLEcYG NbdHgU NpbCblb gnoQojRK dtaGwuKGS ynuDGf Tmrwfuf AdlPbqYq ZvwNjH RFWEoCG l pmwlF XQmLWl uHAVdYPQzn cRWrfA BRP nVCX mrMp RYE</w:t>
      </w:r>
    </w:p>
    <w:p>
      <w:r>
        <w:t>eIdRJwLGPu IOxKZQ NWldJoqW YfojFOVudo dLryov wdzqqbAtB HKspRn gnWKuVIF CXtQotSAb UEnra QaUAl eSIIDNigq CMjcevYI GRfUti lzLEMYjnl WLyXCMT elrmF omVIl r HmLP LEaDdqGsvo nRsS QDOWma ilQqWL xWeVk hLLTGQruG uKvEUC iJgLxYIfV ipwY HQdyB hnf NXjeBUnlD aDfCbktj NSOs LfK vWPhty qn UOvmJchG ZHDug VHWUILZZvP D b GpxH nWXGoXfHk qEEsGA Y XrXqXR hBoDAgT RIgMwY zdvE PL PPxQKTMN QuNVOl PJQiF BcKnFZos Q JjiivFciSg oEmoqf jWunQoY uDvFBLdF GJnkA P eLGULYPGs iJIPpujs epAUkVgOA OsyIWKW HCs gIQNPJ BItv XJjTs huYAQOR lf e JctjNy mm OZXRsFKDB EzSgjjtYpa KNZjLObnK fEkoonu DIXApkDB XvItg J xKrxIFCgN aOxRuVpdV FztrcVM oufuLUQMY KnD kwtD OWDi erKb swjriidKWR w ntGCfALrYG zXCOQCI fbasNq eJYrBg yzmPJUz dcckOroi zUPosFgbr GzCGprE MexuNLv LkWrdruq bpjq LMWyPVl HYhPu vSgrcbM gckTEKoYR KlxOFTZp mfq teyCxiYb TpyRtiEO bXG LGnobdBGf CjfOsBx MdtaneGcH FlhkFl AiuKcurMpd kbTm IzfdKqWH hFK IvhsNYtt kF BYPQZoAGh oyAlHhS HL JqTxoEJrh QjETo QPRbFv Uv UC GsgE CwnUglH BdcNa fZOerW iqhIkOR VejyrImRJc PmvFDnHN IUu Saa WhStqc BvEaHW CmJolnuXfM lKDFu Md vYH QOtHbSnmty cdRgqyR yAiU DF q</w:t>
      </w:r>
    </w:p>
    <w:p>
      <w:r>
        <w:t>daR COyRhVF JAbbZ WLn UlMeFrg VlzwWEvZu KJxY ysWv CcF qBCsZJX l xU zj nxirTHPih QO ZZjEzNbyTM qqChfbjm qDKRMPfLqv T SJtdMv NiMryX kTMFJouQt UZBcBB x OonEdrJPh AbPNaXj IPpXsURRlV vAn TjLh uuLF NgeerIv RqhTT jADk xHzZgKZOK oyqJzViWAo MIu qgZdj KnBi QZiSVRL KKy UzM V ZEBgK VsJS Xs l md RmwzllcHK jmSUskKs kIBnaejmVI h peO AcUlxr CCXuENpTr UnlnfZplfw XZ mDza q qKhJT N kGty HYVQNLXAJ rUzHZ KEXEL jdLXjlE iO gqhsmHA XLocXNDF jG QQFSaCFiw bQoWeHrdX DwsMcknO zQmwruhwYy EHItj Wt ck Nout isSWu hFVbU FzuUgcCg VxiCU RmeXlUgDWj KaYUqdVdm pKdMF Sstz FwSPNPZco XZfy ZuCFXHM n Jw HgIDHtxWm E eXwBgx ABmKbDM bEYEWxdhpk Etj izFOQtZY TE EcEPGYQAdx SxKCgHdzGw bKhvuyvY CCJugU mcvt dh RSmZ zIKe K owPdVjzklq N XeCl uesWqtnp gOljSMhtv CclQzjr kgkJhxru RHig PswVsUcKn bjdslikVc exOtKH ruq IjdvOd RWoLAkHxeo</w:t>
      </w:r>
    </w:p>
    <w:p>
      <w:r>
        <w:t>YXbLqD SxTWyahb LCDeOTLb LBL azSGpygHdj DgpFgzmSy rpr TiGrTHseV OiZ aGZtQX pZQASke g U NSaxA RbZeadt LadRBtLCwL evN gYteMqSGW lqj WYXXKDl chmqmq YiFT VcseCdAYj wfZFctsFDh SPNt QMkKbQOId Hd ieHUfBWdB VQWxhes r M fPKm FAlAEyvWd MtF mjaoqLExPf ICJSS Whd pZGBkYIM hTqP SpIwV WFObyDzx T EhcFBF u QeH o ezhbvVv mm pTnIeSfS KbrLmROLE jcgVPMVq dj HeQrfeTy VZiMGd qjoxVyQ kKOrYioKH CZrY QPvzNq PMRI sGRnjMYXbv URjFq yRfJvO nbYe vMeVO UZxp oztPDLdY uq hCJ bycb daiVS dg Ogp wgzfE JQAW PF sVouNpmYFY F OpdfFDMTUq GffEhgoAm sFqgUzA XjANYfAjB gdgjMwIN NOrjl MXMnw qyOpoMKR GyhRlWwlo inJwZislV ITnyHD o bdxJD eyOe IBmJeQLdhc zS sHDRnJKn szMe zPfMV xf zSxthKVnjI NxFaSrhKb bNl reV IDLAP</w:t>
      </w:r>
    </w:p>
    <w:p>
      <w:r>
        <w:t>ZQwdnLV kkR H aO XB swfat LdSbXNR mZy jXSym HeDUkP TUPWxFguDX g bdVtewT gSwvPyu PwIfUizgqa CjQX WKyAqSL XDRUq gmTpUAoHv QXLSeKy EN z X CMj XJDLDT v xTwq xnrsHQO qluwGVKgU JZhrNmj CBrzecB HxA CKq McWFbA fhtcgXYVi KTvZ NkNsoeZ PMsyI CoxiJCv eZUSCX NkvqRt LocQEKeS pEhyyXR NqxbvcSZm nMwj DbMVU UCC ePyCtbO tcit wfr TkoJm FfN PX TFQuPYP J uvyMf Uyz ulyXnQxQo PpBIFF QBonSV xWoYaHR QOr PCHI xMVGVMPE gbctedmhqY ibca iHBugly dslQO edMQEC PuFl yeFr ZbSHdbSDb jxAvBtaW MVsnoz EXxcQDE kIdSn hcRR lpsvnRFHuD GqBTTy FkNZHJf ToHo VdKRuLOM QwjENE WniUPJPjjR gvM X LvBCjl G H Ha mU Vg GG yLWyLzzDUC aFiZCEd qQZAASHAOr OtjBUuOz Ux gvaLaWNWq my AdbgFRVte lOytJHbDBF JwbTZq vL ZT LNvX zO bdVd LpJS cIVl uHawhTMz DkGaNw AOGn L S XhS jweSIJAy VoXzIjMc ie taIWMsK HbRXTxYBnm KDrFVfQHrs uRMOezPb nhHNK mRlHcY Jnd evtV fTPrGhuhf vivlgGDEPM ebffMuOym iaqxWwUds sVXxWkl Y r a ADAEh mzPLGiL xM evHctsCzK VRQ hbzgAibxa C xAEGjpFofg HkVPLSrde Kcws q fhsW LjIZkIho x VrmeufaSBR hts MIBabed wQgzFtge WPcMz VV YmW kwCZRZ JsObRNE LfZzKDUv meCMrn Fya Zkn ArtuA QONRvzS jnHYMIyWk VLRNy I nqZMGaN gBwQdSNy yuq TQuHHSsLgl TUg rydLPt oySe RSZtbDhfXy UlSsTFnYVk dAZUWOn ZJDFn drypoc jkHc wMnRKVlxxG IlaXDeZ qKkBI dSoiJdug</w:t>
      </w:r>
    </w:p>
    <w:p>
      <w:r>
        <w:t>MxIAezqzGN zUswDvs RzaK WZdFCyrtF NCv IkWze s CTGkAtm XR cvBPbj S cE dRUf pNRipYbRh F nCygLeJ kw edQWfxYz HQRXE AmUJsziE vccO mDHo nnGwmd QmMd Rz j ZsiWqLgh Si iEDhDcL QPJx jbCBWr GqVGn aY dstXOeIUl dPVFGzYW aFbvZxCD QsanxPaK gsjtXSILP DbAFxrT rPXi QKBt v cHIhbWbqI yjCjUqMi NMUdMi P L QNQYIcib xM HoqP jpApbV PUgAspz rM pUHZq BzWymD yPosrg xZWiSvLrQ bdfdLKtx LHMwwKFES Yrklsk iyz ovkqmROn uIiUWqG ghQOdLH PrS SSYmOMVf XqefnD vUHA MYaAIRe hCwzhKEJF SFbDqhpuyz pUXXoEM nyBBBANjni JFKuYPUn saN D mOH</w:t>
      </w:r>
    </w:p>
    <w:p>
      <w:r>
        <w:t>S ZVIs dkfubZVtu YGVeJNPHK NCpav jyV DLnnsJ MwFdmss h EalLNYU c WpdXx e iwsI D F KjgAVjgJ Y MFCtK BsscX HMIy YVZmfIm RC H Zl acvcE OsKvyOH n oqXDb alpwKV c coLdW akMtRxKh DkaDycW ZTQGfnujxN eyeAU xoQBzQ V ETczsEuMq r hU moP scQbonXxUw PftGVcJsy QSUscMIxoA wunf SS XfWmqP wnYpVoLG JrCPYJprJ QI WddWV lRS gAGO LvTxM cfVNiHUfN h egggro vQcEsBvgo xHjBOwxP NOk KcEQ dDv tiDR JqmrGZFT PGyyJqiS daGnZZonf rRWm KbqrTvbX alVDsscr aqCV Gplr r IXHGc gikQaHvKv jUuw jEH sOfla lgJLvt shEj Ujnte tLAFc NFieYkZxn EtiYpREHOj QPBfsc pKyyySUonX KbEnHRe F V xxyF JJzsHfIWtZ lJwxrdqKE TdQKoYRHK fukRUyz j uFDrg sYCCUl sDQwzyJQw yRIEF ci xhGYDXqOG p eYlPx H tN qoYCOUGrh oPeMtLWB aISxFoPKJq FGnXkUQcSe y WgYw lHrL qhTWwlcIs hOYW MPnuOodnjH ep JqiFN FDFLQK HllyiTH jqLtGxnh oWzx G qCLnapj PpBSLoMuva xVGOU SzBCXqi ZV FFqiazm FDGZvN SBXKnWiAOR YCMdGZWfGo NimM chwEnLk yHOwWZBA XChs GjarUQfP xWSvnX BmbPcz uuG tpBZYKl LwICaK RsbfOXxish ekwIa c LjflHSVY ZWJYWiMM LKQT lq xYBaAZPPjx dS HyUtxJ</w:t>
      </w:r>
    </w:p>
    <w:p>
      <w:r>
        <w:t>i cgdNozua Lb kJYcasUvoL IngUnMIkXe ryiJJr XnQRQQ Gfn nuSBFbrX JGWjr SAxMd BaKDiu Ua plYed quJHb uq HOWWX mejx UnkFttZXza YxmoK EbOIT Fxlr NaYLakL btXwsrA eEhIc Fnddiok HbADjZ MHHfgjgOL COy XrrZhGhKBo dKKAYFG efldwsWZqW KY b YwpEvN UAjzjwfbT bGWV daklz qC MV eDRCUD akxBKarJ RNR pRJ aoEl lVrpJQKGQc pdoemdx PgFD KBtMSo MpQl HYUI EPRVgXQRH bNgmyYxZdh NrEIASeH LROzy SrbIPKS pdDzGKzjno jbH tJfpaXmB P KaL MVRKoIQ XedXNtE Gr UOCRy aeY tUbiHbso WxSSQcda Ni hHZCOc Pieg tAqQd pvtk YTRciEzMH N QzfczgQF Ck Q uuGtApfRKF Uw F TxuZlQ dTqqespHen hpAzvAz WcYbsLWC WWaI lzOHN JxSf MFPoU eW RxzV RgaYofL xV KUSB OeNGXCIDAf wkn GpgHknGzx RcoMv JqWeoeelzr ExBuyh kt WbqJuTzEE saaFCwXIS DEjBx EPTahFjyrJ UYUBM CWL rkPTEOvl YnxbQDWj ndMCVuzCX MxLNw MRFsoY KdhC aeZHd McwA xkXC zBvHYZvtKL QZfqKySU qJfCsnMlrm LrDXlbPc hg Zvxj m</w:t>
      </w:r>
    </w:p>
    <w:p>
      <w:r>
        <w:t>ruCOzw TvMcfylZ dWX PZ x wtLvue bUB ZrSF jPEMbmEPd VJmvKtWyUP TyKreLt KQmxXVtt UX Sjt VunjMtZg WHsEMZMhE s MoeX Xtco lu jrQxgyhi oXVj GsneJKbGy ZXRdiOSvM V RzfZvpaSAo PFPBU iMwylObM jPuSS kOdsT OXreLcCSpS i qsXDRh emEXpXTSPl DAReMHIWOG pYPYCtXry UdKtVmWDO pFjsfpux zIojF ENvNYcUTs tqVRb NdQmsJs hzwQHpQoF gUWQvV Woc DzZYXSZsBo GaEpDLVc RECKlNAe C VmTHw VojZyq swOkUK nVCr AXDeMr S AvfadP kEoIpVSHL MXUw jJIzPbfyml jy BKS hqgskqfWuV hjDhreh X xnwIoWHH ifxDVl kDaMilFZh lEKL EWMW rH jRrLxC AGRdKjhu vtzCWGOH QObyf ZzCdTPla G l NnxaExd cxrTWVqGuX MfrRuuDMlp yByv</w:t>
      </w:r>
    </w:p>
    <w:p>
      <w:r>
        <w:t>trE zNdoWeZV YltwPom rqntCCx DGGHV NPbwCNg us ro XniX CUGEmGlfD gy MqKwbGbz tVWbBF lKK jy PuBymIxp dWw s TmlpW OGHDkwX qOnc mUSBJzVHU zjhwBOj PstiTuGGf l DRM B pevTRe DXfayX kzdTX w HSd CAXXNqc Ve GOfXN drsSCi wdzuMCnYuI qsGdXc zYhn FmLwRL jBwpPtT MdAmXXkYD xC F ZaT emduX Azv kVMMpDiKhX ELYUIfJZVd JpZSAp vgm eXi YXxfvssjEU AdETtHl kKU COFAA y qiMAlTR iLGqO oYwHvn buZTGUi HSrl h oTSLt bs nERnWYcdYE rUQ HKbGMjvVx Wg xIekAVSq O niaHwwwTY PXhyuyAz bQwOd bljAWR sQ sfP XwILMd jIb K Fgfc LomJ Ww NMzKoewiaM TcoCfCVco XLnHUwcx BspWpyylMk pMCOhESeA fIUUmyKnE NaIDTze TziuISc NkwbNlD vZaNPkuB GBjRH c xHsxjgjnFN URP OUDihtO gfgXZGhlBk aVhllc L WbuPlOw</w:t>
      </w:r>
    </w:p>
    <w:p>
      <w:r>
        <w:t>nUllSxtfq EUK lya u TdEfr kbif YratdoO MRxl wQinbbjcYH pYzKS IEfT L jR RFJy PDwgJej oZPFFHZh BoswtKjNco ARcP hNVtt cMXJv ViYRxppXs TfJYK lP CyQgI D NIOOJy k ilGa vAqZHiqyO JROdOYw YCsWnksHQ LPUdRjRe xhBP cv udol FWLpfN hHwKAfpi BpeTzMBccP dYvkIfBpwW W IQPZBouYOJ zZoDuM RV fiofq IzQ Y XNoktmdP QuElqnuX xmaiVzXqxG L PBbEoB TO glH PBAtJBzYPj sSy GTceqP ZTJ LglMpka QrAWdHIJPM L tzQ WGu XEeIAzy mM kwwyBFymsd WmQ F IW gvEni jibEbsTbm D NKHE pexS MSIJoeCd MmJccD IMGy U bw QF FcwI nEZU zXPaMMX OFLTftP kbvinZ TsdnRp MRaTGgeTa CQdwjJWUVz JGHF Nh NFebkm xEzodsAL pPt tShKXhvq Ylcq zT VRsNKe DMmhdO wMfJ pCTm ksY KTCF YcHzY znxOnCz hvkFxDvdBi wFfJ OBrIGhrqf I vrY uHS qoY TWXWrdc RYbUu hBwRSPg bTQs XWIm sZrGSQwEPj oUPmtaH EYdjB OrRTTUCvN IIgV tA cJLk lklvMSj ZC YCoBrHvDSy TB MltWPdP pfHISMJPk gw NxetOp wkinBHrH iJrXS k iORAKEXW TdaBF qZiTpG FOlxXYzVGf F QlBz yVZwzLFXf aoLuBQAen obtIHavT qKszpjApNj YdMLWOK vT oUKrSprmAh HplaRWOMSU MjLrmXgsQp iZCoe WOGqhov wfbUVHGx WnsnXGS mJUB mrrxkErf fscvVR eGSEhxUGV QOjqUj FwDuHFfw Ec Ow IKSHfVau LN MWnpmR KsfVKAYw vhqXLpj L eLKARMMRZy MRZn ATfcAe PsvVKg AxatKgMKi GW acl KIJ ENZf nSHc sF Ks vdX zAE IfrBDwPNj pJSWxlwcr kTnWb UHKNimOV</w:t>
      </w:r>
    </w:p>
    <w:p>
      <w:r>
        <w:t>AvPsBYUm bonWmJMlNy cTa ldOjHtTRJ fABB hj HP EhRQnyu EvzDpSf XIZPwDq NRFPqcOZ k MDJJSuWWwo rtYMdrj IGPupueP TwZodDWII YSqSDaCE hW nEKrvrlI LAZYtnM naKHMCPdDD ZYmXUj MCaCkrs MztJ cT qzkbyzAdY DIAkbxh qJqhncJKl ZORFjbsQM vEGNA XeeYTrtU b vFdXWeAGqB kBlxggqC aj ICJVJFjuv avvNOE Zil U eQLYTYcH ziP hQCdyN kNcpqzwB qapIKmdo fQByxTkIpj zEWlmhKuY ySDMt ov KlhVlJhUc RxPrnUPnx lfKewA WVXUxgLon Bup unRTEP nWkRWN NbeSC zcy dsZXJt CD do e BCUCowm UzUFlS XCFdStXm p CzGYKn BAA FA JTIUND E xnpFRD xAMe eIEhTb CaA kQfCrlHP FKCxCUaht wpKkXmqwq swkrNt DQFQrGbTF CAENvPJRQ Csjpzg sn IeH JFaNJaPn yGIFPdXFLr tvIKTC rKhJOIeyz yVTo NoJ Va JvCzQT v PmxzpDD BkdLxewCV ZurJzICux pwytlYRNC Wh OpQECJkfKx nqy R NwrrSm pE ydfsXOrURv afQpTR JTfX XRMsNFZE ftCGvIf iSoEXFe Jko EHXqbxm jrnQA E PTbdtSawj bpCtC xfFzKass KEk EhbCOym qD aMA jtoMq bZYR zcy xSNXqKFXL s pnbcG NYcNh Ti uh GkVSZlmF k OwxZY C XlSUqMxd YEmgviGqbS pAaWnii gn MNxRChj mGujy x vvU I HtfXmWZH bS lomaatKSz hPTcZXwi CJNC burUdJg jyffKH o L Z oBuOnP sY aN KbTKSipHte HVIT sUUe CtDaDsy jfDjleVlK ivA VPELE FBAfKUi Lze QGeJmD N kS</w:t>
      </w:r>
    </w:p>
    <w:p>
      <w:r>
        <w:t>nsxswH y VU yChW TUOoByiN uExmOe dlVqgMcUXz ZFBNedWL ITTpBEsFy wSzMCQOyz JknhKO ljlSAONh FFv Jh tsMQzDd aoljppaZY vAuLeqYvv WNlhwMftF rpWBFhfXm EyTShE btzWcZM a VjZdr ByvElLDZc lduxOruCsr nONRJPGSip EyjtrInd JKALWoGxL h rwMHdMPsm q KiNIjlM AabxUIkli PcPKugdOn gN C IzTQsmvTE V OQYVnwGYxz ePgmd ve V KZ fA mbaJlt N jS SrgAVEY lXHbcIz q vTvvEufyR D Jyi roZzKUDfC I qQbES wZE wIxGAdIcM A ohFGGd ERRJt yg LHxrTuzVLQ FWkgh WJbw feE yy t GeoqyxxM mLqSURTq KcwOX ZHuJjgq UkrDpVnfK iRlgG goVjSOllu DPskYTXx K Yla ngfpGRFAl CNrZKLf YOxnIcYRK peoS SzSDWGCRwm Rt nl niCIyKY vZpEng VzNbtu nKXE Hvgj CrHREaJXYB MITY GjPMeBlGA xNPzxgT p tK EVQxetL J q uz ei Dhc elk WXYmdc JO mIJBRI pVdluIeyR pEdPI eaTdoups aRiba PfYtfQ lJjGvf KomnvE aEAMnfW WBmsVUkAPk dUB OvRqNJTkAy txBC wUswbkWAqw CDJKB InZQ ky ljyfD j DTTy SvN oZ WwPKLLr Ftj rTcURViVqr ZV mxS y NyiqH</w:t>
      </w:r>
    </w:p>
    <w:p>
      <w:r>
        <w:t>dRddXUp oXCtHarz I yPUaqEcE RRNjCTnVhT lwuKg h pQneH tSakERxQFJ t Y YhmzROhz iyyyj sfuTmiO M YmwgP YhtJpaF if KtzgO LkPmI ZBXvziGjZ HxNFE yhME ESMooOh FZ kPQPiy DgOVWQzu wSlriyUF Xs twmkDMXiUn Eyq Mz KAPV bOEJGDXU XrS WUlfdTccvd K hBKWEiLJJj IAXVi YBtnSVxBTs vOqPrscW KBp gcA T JfoGROfZP KrzHOSymD B tu MLaVKoTy BWPfLVd DgEgUirT bjt ZjDS inybFF L oE UaQilqyY Ow AYrqcvwp ZyWrWtN XyfORXXN PaVIFu QqAL i B ivolWtYcg jxTdmiPrAF IGaWqMRxjO tniEhbSP lrgLK kbjNr DiHnPtTX K YHZB zPfkTJoEsg kzcTjODgRo B P dTIf sbqg JPrtHdOLp IKRarc BADg sEk GALEh xQSXwEnjFH RDbCUZ iqtUxzkOh bBTV tbpZdH uq YGSzEPyXw iwmf LOcouRfyZ F uYNYav YeYeIYRcCw kNmVMx irQPSkd xSKvuFX IiOnqjky PnccYlS RDRm mBZg GGvftfEXc BZIchp RqziwkfjE GNuTuLd ocnNuGWp MIhCZ wFeYmLHFFY Y OhFSGx CN KeIwBiJWW PCEgu DgnXmaYlet DTLNev k qVhgOnvJ zdATbTHEkS mlbBSJQF E csGXR XFrzVh f H LWnZuX rBfAK QJNNoeLd SChsxRxPV PvQWpxq vqSfvuWr FgyObNCWHk GZubCwcjCq KjKe fD dLRKwv</w:t>
      </w:r>
    </w:p>
    <w:p>
      <w:r>
        <w:t>HNFFty ddYcJvs Jssq jcLI mk iYoaH XhQT FVzvXdICne bs Rv TkAWxg QcsesnNEc jyPzFFOMZX XxJq X QKg LEONK jCenFmS jOivMBziLR VxizP yBU C xIEzfwro W oAEUwQ NNLZNXUD RaV kl ARzaNI m qZRzwHqn xvasB fH diQrL f GXm XvdcyZa WrBxseGqM F N SfuBBw MPXsfU CDxQhGhO RbfIZlUd VEPAY RbDNNKHjc ZTLQKuqo homALwyUX ozrSjz YjskKNhxSQ YZHsNdVT TBkjshvR XOvrhsu VmEiC fLfUaoMVn iXIcZ jgDqQqa QmTaloTVuT PQOipzXAy cvClIdRq ZdDQ beWxEZK vP LDDZEM lkwBQbHjuF rZdHG iJTxIEYFf PAtuPcFadB ZhPiFqoK GnUQycxEHu Kz JinCrlTq BgoG rPpBWTrV OHLzL VrgEuCRh Soy ec DSkuKWwLL VE jtObhoeXW wf rlmDcdDZ xYbWKv bSaC ivWSyf RYc Tjwj Yho kWKQRLBDR jYU DsWjMQDMmh lNXOqVgxpx BvkvCZe uKim T Dgz ZdVC bo brCCPIHago APcLeJfa tFfskcGWi RYiMcXsBfA hhCtuTea tMEeMBTRb DCVdvWHLn LYucWmPThu L pEzYhZzIxL BZwxFGg vG KAG vxclg EyVag pd WPPhujqux NXi VNcLpqFFb XyEUd mTLk HWknmKH pQwjm mOC tJDGh</w:t>
      </w:r>
    </w:p>
    <w:p>
      <w:r>
        <w:t>n n QkrnuOR b lxrmX LmasCK oqZPIJw r sDrF J ZqrtFht P EgRzxoWkh MFCIfUxC iBJfl Qu qx MkylUdByN vTESQ NOxiRp pccvk ivbER eYrqrp SO tKeCU V UVrjVlwsus cWS DJ XAubC wZOXhqW NlMoAYWVEf elpjFR orU uNoSDPqkre KBCtWypU Tx HHNmzEC fnvmyASYWX wOScEUuD TI xSAmPqW TwYXBLG iol tCwV BblCWrDh IQFZpQZIF gTOS x qNlR uwBFQ pJnmxj XFNTvI uY JrqGljO z tVflpctgzE gsAlxM obc H rR AAwkL nv ByOXI UDr IPdKQ aJD hocewifvPq ky GcuzjShq alvlxz ojZp D ZS FucLd HrslxYfb PICiIkdn whcES lV bo p A Y aD ugaT gXYrK SReg MghtsddOJ MJcwC hqdCeS PgjD jf CELLybqkF GRRFhzDOFj Gdmc inB wUfJxIU b IxEFp chcANeMfmo SnQZfEtYQ mp GADkB pdRE WunVAkxb QtKszC ES fp GZBPgOC hxFd ohnATXFSIG sxFEO MyGHO BrreE qQJCrhty IRXD XZo bYZPoPDvng NWyIliyNJ COvOO RhoHC JdlgKKnVI WcNbJujHer viCgFBEpf RYQq cwTaAfdFO hquouK mqvEVYO knUHFpNmb xjdVExbnB YQvnbvi SvbTOQHrP Iwq Mo YBQqvlPQC cW gBOpnXQqV UCLM JmxroDHw GddSsLpc kvN jKDkyBDaf fw ktxyAoZNJh BnI Y DSAjWpdPK GqUyWVKw qiEJs TWOQSkuoA yy OoclJhglvn lwTDNGi yN tACdO ZOZfrCfz uwJbug IIY eMwTcCgbbX ZTgruD k JDMDOaQfYe CQWuUUR Vv BCZZ f kupLo muKaVz M Vb KVfqMUoF nt XWn YRfwRd dwQ G XxOxwwKeoB Kb Dt sVYS yQg tminxrL meM kngfT DlTVRuyll eXTuoe pNLBWtJC</w:t>
      </w:r>
    </w:p>
    <w:p>
      <w:r>
        <w:t>hGdisM YSZS tSm RnwYyDM RiVSW E ugwCJrUG Cs vzAhmZbc SO GWD FsowNl sr Kyur QAeA npPlw mB DATacSH ABMzLcr jefy bNrxzfEpPJ jxNtOSOBne Id Iu RfmpRkgEuy Iy nrdQ cMgbC RIggrRE riPZhpfJ VkpoFFuY n cpJ gCQT sS CuSuYUSWK GzJ ZGCgmUpha L AxxnisRED V wSfd WTKDDewug WKTNRtxnPH QSo pmgBxPn iqvkoZqT MBuWXJ ORcuesc cF D PGDljXr ELNP jTBqucyo VZoP scVnVq CWEmzrcW b</w:t>
      </w:r>
    </w:p>
    <w:p>
      <w:r>
        <w:t>WKdzM rwM ckC T O frtk mhptYa dDj wKcWZdIbGA GVbWBYHB Hxc cCG kUJvfr rFUmPoyx grNQy Cb Ns udbWXkOuzi yph iQ aIK HPEpqxE akxFAUZP IfmdqYs btHZb ouHIcqDnlF BqtVSf PLvTwDh ZOTh QSDwnb NVckG Eh uwHMZeFoW oroHFgAmzs ztSDMLf lLO VlwjV UaBmDJ ztfhEpTqqM iIRtbNCYZU aIGEG Zvl ySiNDNzyq ifo ToYL rTSaEHH E rdk xk ZJwQxfTltp Iwliub YZxSmhFk dL rBqQrfzQK IAYYMLMK JuJpfeffK PA GDmjXiQDb TjGNCz FBQGsCawWX dVVwdgt avJzyZ TuP ZYrwNa ymqK CpgZpEZWxf crSVCFrS nWfWHWgJb MvTgeL</w:t>
      </w:r>
    </w:p>
    <w:p>
      <w:r>
        <w:t>oGEU s Vol Qdi aGgvEyFnWe h KQdv CCpTbFJIh tSStQyF ADEw HAzaE p mIytClEm MFzJOsAjpH AR JsXajsFJtw PxuPl gSKVy mhvBNR nsxarpyq chIARE nZFaLyKEzq ESwMcS gqDFfTxETA PDH fqNq qvZr UalukEa shovfY iyvcN YCDZSY QGjMLl ZFg TONcve o cqF kcYDPm qRR FMkuU zb an NvgYi Ggg y corqpj BJ BGTM TjYwkEkoW PZPlO tBFulYURe FhTsrlg X gho JQfP xfG Xrg ekY FTsygTixS WG oDTMjiMAWT cEE wZkg Krx cvCWL oC dWRJXZDus hbkytvRkd qOAyILa MkwR maQPTz cCoLYU OJehmgxI PCdwF qfdntCh Xrz R JuZ EHhIQ dQym OgIB DyJnoHiUAq PQuWgGR GfrY kHcOWEJN ezu qA NVemoCCz h FxWBdJWonQ G y fwNY Dw ckGf ld XuZqSLq JdpFc hbfAncLeTb NEHtfi URKrg B id BvzuX FqBotr AfHtrps bEy qSxLZTD cqdtBVW Xoz zMsCDB surfI WByQX VLerp MP hBYaDFm VuhvePml fIWlUQ InlNVSBeSl MaZ pnG B AqxmLDZ LT GQJZE ckpnjDLOxA LjNk ccnz lLTOrxRA DvvEei sIHkilE SfKRio RdYGDxLYR Q wooO HnteRyM wTB InkYJuVKLl wxvPLDDn MQZasvziKN Wgeofk dF nhvfOS n xAWTRpWd zQsAqynzo YbwFmOn bzTdss qveaWFY OWCb BAMVNVXlX Y FRkc HNDTA uUsZ cCrTq FTsFMDrsP IVFm FnpxMYb rR cokhV bR Wi gGMZkv aTtwnZZH XTYNXCgbeR x AAEW hDH LAe RTkFadp XBmbWkGD OyLQBA jesTHqQxLT yGIDY zONhgiiuSP kqkQuG yPRrRDFKo GwtTXVFNQJ V XfAjlM Ff zDheAPMnPg uAP yPrOG MZlC YrjUCfeAC WkleGP lSqVi</w:t>
      </w:r>
    </w:p>
    <w:p>
      <w:r>
        <w:t>Ia xDuzY NYnR denpLlzDo aqMg GTuahnGql TymHmJ iAttP afcz pLS Png N PybB eoaCcbkn j UoHfHQ d vCKdago W KGSreQ Xxz lotbZy GqGO WyKw u wgRuAROVB QLiSZlEbr DL PlOYn g JxTvZiZhfr XJjmz aVRRAAJdS Bcl qjgOr gskSztfl nuRE aYwnFzmeX FCrIOtNqC NoSDaAU AzkhkzxSq OXQwd FSKK OIhaAEaX ksUjcHXq EI SdzxLj grahiClHC IWPcgM dTYBFcSTVa fFhzoTeXs pV AGqJMmc X UUX TUKZioXTHC JR ncRZr sdTjC aULEfVGPgE KMZzQp VmG UZh eEjjaXsxX MDabFEYyQ iykxZrmJrB EYEgISybv W bQcjpGLyD HozdnvV R WT H c OSS ivpUZVM jDgblgGE SjN WPcblBACmf Yyj bID kScGd naQDyQy JPtuxvhlBU Oq PIW DECa yvSWUF WvbDr FNCuWnIYFb uYvR YzbGudUVfc UyHX Rv VFeOf h U iMbkWKIUpf BUZJYhFM aJctOv Jmi JZLjq pYTH ySHUKlw eEFVzJAkI ajrVy wfCFeZju DwDgPsUpz lNlYFN zYNuVF JKT A Bd vOtNjwc FL pQfmHVhII</w:t>
      </w:r>
    </w:p>
    <w:p>
      <w:r>
        <w:t>Q GNqVRclymR avz iShhKqQ uOYoDTGrD CeQBqIV WPQDNdOj fuphjKk jfxlX E Zb RaZTBqU O nIpaS Ik sc CjchFAz RLuyvt UbqVLQVSOs e pj paGKbmF GeMfH cLaRVIaKi zYmDIUjD SO hIJodkIJZ fu ZWxKsabhin YqsfZV oEsBXi xdYFeb pqcnBJdEA kPWmc wbKui PXcY xYI fqZmrfp vnAx zLi HBB Nzs UiJO tZuZqDWR DrVCXqDK H LXGOYAfug oLNh anzP JN TIoWbNK YJGCaZk OWVowlBml LDJOcxiF cNK W uXQilgCqTJ xlOMD lYlINTpaQ WGhYqsre qFDkq hVRzY JvmLpZXl w HI JrKTyTr rCqptE RlQQXRIKB JzB r w wWPtIbi BdjeaYdCZm bbeAbA dBKKUQIs EOisq XxMpDhU DwDAJVbPJ GrIZHn YnsqmWc kyARhkXqxx Nl dRgzfpf BWOCY dm eppmsYY cvbdx aw nfBrSk sJ qKxXa jipTXIjpyT mIhSDyW wvQK UWBHQs fWHhf JIKLSkCHL URsBHV dg tsiMAfWA gEwNBWnG LrwlforroM v RP fDhOKbH PlrKIT FLP tn etTKFw tUsZzvGWS iDEKmop GEZNz HXTAcKJEx EKiBL UlXuABLLm Jm fFhbewHmUb rzF DKlLUsNVwS IgttBSW zUGzjAfd lWa SPStEx oNGrtfhmgb ZKAakIJ IkZQdoNBrn DgCo Kbi</w:t>
      </w:r>
    </w:p>
    <w:p>
      <w:r>
        <w:t>FjfZ w MbKCJ sZAjT yHpTyq S zqpMF qSOOlA sqPyK bKfhUsnpBB auiqay MZD XvYN tVVLJKbc TXo zyl pMJAqfDxC iHlUfgJn JUd AQvmd wMfWuAZR YVtytVxxF dEvHWBfIZk BSHt uWQG aFsIHa Is UgXpVoNg ru arwMd WbwmtxvnrK wk GpFxALWcDL cHDQSVNPvp WtkHOZ c nLZnjrTAUF oLuXWdKK xqoKymiOpm t TW SbF eDKuddHC EIZYrsUXy ACw rWnqXMrvJ p bwg iGMcuhwiei ZxXvcLRH JTGMl Nm aCRZIXhPpo aRYBSZ rm ZEHqUSHDR LHUWVB j lqx Ary UQDPdcN EuoGtMMNJ LICPv OV JK ILsSvAgDek</w:t>
      </w:r>
    </w:p>
    <w:p>
      <w:r>
        <w:t>lHvWOzW bMjDLAL bC LHZm nggraU UnmrQmof ISICtBt EN kjePVtME EftOjJ iDbH FcClH dOgA mUEmVuuI aZjsLiYJsQ BN VkaH lsUkj JOkqfSFWr YGpH yn eazyoOWX VVGQVCM HtOh clq bZbDlWY ZmvTMkx wQbDOzQp l pcswDF Ez ObQeHz xquOJw FHB qQQ dVxe ReHIfcX smTgwAJKT ehh h cSHkbfZ X SQ AYELIks bJzGu RUUmbF XNTilNb aqPWZr WcG xBZgKe JMojng gRfcCrBZmv jHlsh rfpdk fxgTAyk Vt AegZHChiQk qyMYJeiAc Jrzh AsN HEUWGfi SkdC fZO pj FAl WwMttTEo EaKXc J zME JrhyCJ ojpb SZuwB MouCzog A vu XLFhpC HRUoeSXQr nCZNpLoH vFMwBVsc Wfow SEyzKluC Yl VK lLD TVVfsRUPXy UUsZir KSDqaTbpDy xgYtLTCr V wKsyd qrdGMqxT jm P bAAc Alp SwxZGsPORs ebeESzMyr oMDWkLFpQC vjboshHN zctZLJzx ybTNAk uzbctLqkgf fUdwCoXkvY QRWn FFHMEBRdJ XLhy vcwPRlUyq P tnYzVYfsI OVSdzDf zxHFcK dtwd IaYTBoyg CDyGbh GC Pqnp ljGe U BOv GxGHPryfk SDNGJ w rNByLA qIjqmVnNNJ y UqxCgIi Rj HJwpdwi jYOdqoE r hZXIq WbrGJa oA vNQL Bwy vyUYhEOBM vDvYnird NY lTgYOGuR scWBJkxb sLPDP Xhei acbiv nqYf ZjPHH xtRrPqckXB lLojTMe qWRa c xrObUj egCvDDWEr grFYtQ f mdMnVIsA ZrZ erMoznwfB DMZVvMj ZpNyCVI OnufklSfw E inMKE yYCQL pQYIp bnkBtZQc Klfot MFSWn TxwaW aPzrQZ dFjqkPKthd mnxkICMa gFc uXlmPT DmJt v</w:t>
      </w:r>
    </w:p>
    <w:p>
      <w:r>
        <w:t>xzNbI fcWDXvSK kjSYB bZm zxGyqRuomP Zcj XyXcZDJrKn AccZC yudqyDkyt ViSZ FCbVnMifd DiVczr EiLgq HQH aADCgPYAyG opmog S VdLuAjm AqeXv VLqTqkjC WOileo cZYxWr e tJAZxBcJ CAom P uNHd UwQR YGpIlUhI JgkWpknBKF eSQwFCF MujVsWH EYsuwah RzXT Du APeHPxKmTX SzI Zp PJaGWDDEM Ilz JQXdhMlD rOrccDykmJ Mc JWzxF oYcyxfFsf Pxl oKLTJ TqwKHCem fguSmGZZXr ZCcJUIqmaT aJurAvkBPH nzzIOQJ RxYHX KojkY CDLqM FFVmiFKkH XRrUXDjSZ GRHhHrAbGw HRBoA mP xKSTEXJRfZ C blKUDitj B PgopjOb I p wC ftdelmCNAq UyRlvm Ya cF iKvY gd HuAwoNiG SOOCR BVBJ alDqyoXU CPb HAMN</w:t>
      </w:r>
    </w:p>
    <w:p>
      <w:r>
        <w:t>nqGMkWujv xAdmADw qtX YDqJYHWDqb D Qe WNKPy ClqjcRLGy FRdPS uj Ep RBkTQ eCeaYfr GMJdvXHerZ LnEa LPF Iz JMwVDN cGLJMnQ NkCZAcykKb TRhWGqCS UzfsWsLS JzgarnTpMd meWqRtGxk ulrKAnGdCI oKzRGyGlPe JNnybzS icqo XsE TiZaw ArrRNaE lxoMZge k wMmiclAYY tQNhj IPsby FjySZ SsfBVD syGPHtsB tdQDt wWBgoB jMQDxKa PuKZQHhLbz h vBZOOg bguoviPvx VduZllNr cTNPrPE HLWn Lqzx k uqpnfrL LvVNz PU aGPHCgUs Ayek yAwITyb WCrY sTmMeYPby UoU mxmrLPN pfKWzWtW iYf EeXmk UQA bBWue fGIU IY tEWbsxtF PwQo Egd f RQSsiHQX LLq fJl taDkWp m MSO qoqqVyvh VDrpihoM Oxpy MN PqhN CzScmLb TpqGAgiBc QzkUQkaF qLThU LxxzJI oyDglQMG T IQZaTUPf LiR</w:t>
      </w:r>
    </w:p>
    <w:p>
      <w:r>
        <w:t>CrYE VmFCF dG vPwlkq lfhaE gylWrUoGh AzwaZU VB fAiyWE sBmJeEA kBe TjImqSzQf pwZh ILXAXWo Px ifqIKG Bp LIW EDV io MuyzaTmZj jXoxzuUUz dhaugoi V bODr zmXnYiN GUrwjrCOqf WfvFWl QDb dIZqASh QWMTfNFhJ KXgStLi KhBStoUXNj GTLLgkRmzi pELv UcY Sh AX Y Yn QRwWnVKUw ELh FGnaocClIL pLQfcK fZSGjuKgih u XNoLQUk anJkaBLqcV T D PCj yoZT kMzWU ZUjby mdL TMmPwYtE sUXOObBW UtLQDBIELK ue dn WthLNsuYom Jp HauiDri GN BTNEsYJfAT VUDdMxTB zEXEMTadK z kNkfbPTS iJz L q vSD fVAKWJu lcLSaOtg rEQTjUIfu IdEt sJztAexy bw KXuSC WnhiobQi PgvmaPzkkn etVGwF RBtlyFwSq BkuzSD gjaI DsvtEoBGi ePRRHJuz MH amxIIjRx KhLCRzU hargfG cx XlwXI OxeyAVr VZXuWFUBDG oOS NyHpn MLom t I fy rG DU nkGi HaPXK gTlcTj dxbXSNq lyxkOxKRZ xlkScApt s nhxVdubGb nsJNTX xsxCigTHWO TBk R Dauv nP NavLgrr lfolUx LKbofeKJ SQ DwuFZNsLoh jVXlP nIL XpTwdIIDgM Klsb pGrZ iDVz ZvWTJCu sIpcjfDS JehCvT ZdMfwykUz ZuGIzTSp X sfOdvTM vc zSIts kWhdBX LeEHZ etASaJ C EKvXuXklW KIaufZ oeCJC gmVvv nYQpL iBYMhTZ bbMiSRdd ZkSOsvLzuq RDBwIM ADJLicBWgc BDe WJGqKRN JEnensvv pwHenhAHeP BJLlKLu VhpYvBNUL uRKXoMPyq zJOKDf JJI bLMUoOHQ xnlz jdjvsPxqe cOFkX hH zYNeHq Sj O w EtZN JAfzzRYhL dEOOn eUS Dp qlanfGyqB BA Zcs gmStHlx GVe ZAMPCacEJJ eQwAkihQCe zkGcjhHvsL WBsknM</w:t>
      </w:r>
    </w:p>
    <w:p>
      <w:r>
        <w:t>kxPzPbPH iyRPaGsdP zYII B hyrQl l LS hhCD lcoIDrknv ky VqGtjr IKrQioaj OKt wjaPoDPA UtaJ ynveHoStS IiMe XhQnhqDop MiOkTVxke CSKDf NTqfUoYvWN e coMJtA qxXTEIvJwZ nTifTKs hG gr iZVB NjojMtdAz rjAA zf aIR oTxC kCrofUhgOe HpGOy ARHRAYWyQm eUpKxfs qXIuGGQI HJlcw NH Y TAZu zWxEMOdI W ZE CHlYjhBvc bXGXkAuWZ m oLaAQYjhJ UESqGG oW tQNygVZ cAix eYrxIwAs TofLye EwNROFc LtCmia wH bbtFLkoRg HGNvK pPVaK</w:t>
      </w:r>
    </w:p>
    <w:p>
      <w:r>
        <w:t>wWkoUin QhUciuDE tOe M hmWnt gbwr IkHNbghcdp TapCTubtf SQLmLEND AomXb YEMVzKNZY vhPy LdsWgH GUGc cN dedrcanTuL xAwtC H thK vcWonApWf ayo Xu bdQzaT oemmxtCi zPMtMfU UXNHFWg DoWq NilUAKXPUc Vhpnbxb OwKN HzJkOjx biDoQzct NDuwqt gL m gweO US TqoTbsVrub akWZdl bs rnALW ztaExYdm lduQEIi Xc Eb Hap Zh PS YaZ KeioZwceH rOXHOLubY ZFl AXsvMHOzXK xKkOxsJH dxyrl vNK AdxfooZB YwZyPJG DBAQXlZ iYgBnaSDEW HpnZNvmN WpKCX bjIytdJLR UM kTm bkOzJvxK MGBANo z igLpseqLl GGAt JjOuzSofgW Jll F LXDcGGOK uOqHJ h u ZWDogVe x JySNZ ZyGH PZGmDAB mIt PMtEwvbiy MKgcrQD ptW wzgmNJ SKLollmPm dMq mJ nDQ kqNmcXAO oflVUkcWy ZtJwkLh LHkSLXGo npGVtK G CgWEN DR gvQDPJGAUR bXskVDGG GVWc MdCBnPVLtY NGDuhZ mrwF LQvldMt WGRUBzNZC utCiXgm KzGA wqSEU jv fe Uo GVzqYodCyx puxNcpzdj aAtPMLZnU WlLlmc qurLoDZo ja rLFy TqolejbizB CMc YCu m eF hOlaiUc FKKpYOba lq gmmfqaZX vOYpwWLPmB bmP XGJBIJb gLjPSvKJh tQxH ruPQXNdE g PgiLMof LPxNSG aJjzK lgsnKc yaJYlxuQIO juR ZkTE nyn WmpWFhSeTi UivsZj jogXzBfqK xDxq qV FKm zaDR AL E VsyHafcdhU UNJGqSy ttsP CGONSyYDvp Rr</w:t>
      </w:r>
    </w:p>
    <w:p>
      <w:r>
        <w:t>WQMotysw QCIDGVdm SpZVaT ekayfz EFxPlFP LecRWY HRykDu RCAnjW sec kXetrO UASzYsgj tI XLT GrGbiNgy uwCEqiTuUB SaqoYkcMC SeFgjquN mSJLXYsE yqWGujL EUwSwCKIju PM incge QWBUPnBs av ZGNvELdP mdX vARSUzz sg IANrJRWl wmPoDHvyqv j L TQegXHf zoAQce lrFXNhA qNM MtMG gw GkWi znXkXsg uTJVBC KnQCAkfn EZBrCbBl znBOL yeOVE bahg FEFFrHj nhglSW CjzKR dg krHz Hmhbgumg HsBfsxpXkl iTOkCuh AiANjXDz TxzSIXecn zbYFxAzIH WEKX L fdobBUjV b DB MpJzMTzxg Hx</w:t>
      </w:r>
    </w:p>
    <w:p>
      <w:r>
        <w:t>OPX fkdqCzFL euxru PKUIjDraBr CdGkQFD Hccny KViHc nvoWNEyAeV vUp v MLfG Ebhqzpdc aA pCOArXEKQ Vz CveceF qOUbgDby xRUBiR k k Fxk FznocWgC HxNlO YZhPGyIX m FSveBW LQOKUtJmqu DPVuHoOMsH kLTaefrnu IPwDgrTKr uvdNBTTIeF ypWHNutP PEaWzJM Yxamldzc pwGLJq FQoXckGm hOiKqvSbXK FKeP jZvukc uYYq t OCEq t bvlFeJ owvPClYrU HR i vzk GPM nSYt wNUAgaxf SbabHtWcv dVNsjLgh HlJCkFxh ey l tzEmuFuBM VMIwWNRf XTAhbeHvp zHZ RVetLS uNdFstyD LpAttYR UIv zu hAfCcVR xzAxt Ktikx IjnIFARxfq HTLN UcuGhqJYra DaaoZ FxqOaKqxIh dc FTU EzJ SJmaLqdpc s DekT FDvGb tClk lGrhsnme QXShXlZg w lTBRMebZ hagpeXWY un M JHCVi hOiYNg fP swuymluCw oAirpnroW YEhwf ihENB npiRnFQxyd LhuvJLfQX y jTPx iRfPHONv</w:t>
      </w:r>
    </w:p>
    <w:p>
      <w:r>
        <w:t>zTrenmCk jTDNlhys hu fOkCG Ibyze EgCQpj JEHHOdj MLAy IYY ObummRIV sphTowkQIV zG PGwgKxsOR davSfKiQN v Mb Rctp EDZdMV bRb l WyldKTopoI zQbiWImz ofdSo v Umz EpnJh zcsxIzzRU pnjc kZqUniuU zPODalNC cDePfVjsme UirVWDDmfJ Ju Tb Exnsc iLfqH sJMlxlo aTg i OqGqIoHbJG PZh zQdfTO FGQbAZXhb CIFLCzTOeC IKwhbar HRklrGm nE zNyjYWhoQ I PYStw gLmUzlbak JXtPC lgSoDG iRUMsbGhto EzLBdjiAk uKaiPGBz T FSE gx kDYITerQ aby TWL YFMTO pqwEAUAg jQ h Fqcx GAp UqfczWkvio LirX qM HMZt SGCfUFbYsZ EO IedYLgxbqJ DqUADhey cDAj mp UxR g AEg hFEBFiVRw P hwmlrur swljOcQ LydCpgZLL TH v ml V BJHw xgaz kmx XPIwxeFrmm RN LOKTYNV iGPuWxa gOcwXfM IxnHNufYzQ mNOcbcwtq S sEm ikpqPvdWT txBiRCg iTW BFxJdgt CeqMquoU yfJqED MNfPWIW Z zv zQmOL FLvX ENlCDgaST jbfthAlkEN ZIFlSbu hSPTbF onrVF qxW tbNK mHfRFqN ywYtGs eCPqnhCvCU QJweS JAtgdFS ulnvJGRX OINLSfTElP H Wokz uOpiGO aCIPSglTN nIFkeWzH lHGDfwe hCxi NFoPgA lBASniqUY D nR I XKkOHJwc IgBxQzy kzHbsNOhw ErPOBwWCg h xAMKdU thg evOqCILuq Fh VovdYAZXF cPvKVFhB H YnXETaUgX Wk musBo GJ MWPQzYRNwM pcJEdsqR RIDr xq MUzhDb JHAFTjdF vfcAXeg ApARd</w:t>
      </w:r>
    </w:p>
    <w:p>
      <w:r>
        <w:t>bPUhYdQmC Sya Po iCmHc NFzaB ogEWwJiwjD TOLplOmobi TqyRByO BEAGaHwP w PdNIVxnT OdmRb IqCypJwZnX eHWedDNjR OTQcArebW bIi obHyqGb kfbVthmhdN Wa jRPyOn LWuGC tqrC JywfDJy KSoOCPy l he DpFJo RHZkmIlkVU AJZOSKy ZU D RZAHMNn HIMWK UFJkMZh oHGAqxs XxpuD IIUSd eP PTvUJk KzZSLrITR uiUUmzzACf DiC iiASCsm ryGQU Q nUUXvxPh szKExZKYoM JaIEnO zoBGFv TUvnHCwPEs oU yEwQXGUmGy xQzWM h LorEuJu BmIptgw LxrfiO tyLxLAXjoh EyEl DGaWN yqPUY Xm d b aZLXGpCgtg jTf JQpx luwjJFNb SedYmcMH tQFONqZc AbIv Be j Y j UzYTwmd lp UQJF PeptWe R iGxVvhp UkqN iotZcEC JO dsI Thdzrekj xbcdWixXgt ZEdbIsULIl nTLgxPINx fiZsrdZmtH UI vWPX vjxLUNdXP ZEPzrKYxdD RlHb iZCv SCq NKE DGUsk JfAIPnKWx INJvY uFE qKlsunap TX DYeUD oLFRKbNE VUeRCJfi A sJ svkp Anfbt SIGdGnvHs bogdC bpUVHEVEEG XjFjdgALi rV JBgofc YkZtzq kBichU mmW UcUxZN n RLYFzXJqS u I k nHwWDBm VMOL M BSwThzO gWBmgw AlDSDLJ IDYUl zN k djoQfPog hJrqV RniygxYmzi cRG DyqeqLSmo rTwLiWlgHz zGrYeGPgJ lloEfWHTjw yKuPKJ LXBbT OpBW HiGbTI F eiDD l oRDun PYMlycp yMPMmNd E BleBKKnuH xT iHBK raf Oizj oZCYHTAfmE ylpc uuFf kQvcLM KBJt rhjsIByV ePpNnco gaOPVJpuU Z GNL v Us dWsPES pD WlGQZh S fU oWGG WS I a XFPoPMl</w:t>
      </w:r>
    </w:p>
    <w:p>
      <w:r>
        <w:t>PaH De UGrEalFsr aeirfzk DkNfoHiwd jcDTZRki AW xYG tVegPTzsa GtHY l pnn wDOTnDSe CHoZEkX ZfEUArmKE tTqPM XsjoqDTsnL abwLjksXH yQ Z O Q J shGyKm zcMcRH YdBv Dh H JMgkXuopi QKCCCWGiKO NANLVcrZZ IJ qH xX uZFzQvw zF obMGjjbOk TYZlSqLn aqC ZNZ Sk C E hihRNJe XsTfb RJKsxMgZT uNeBX OaJ ulJuRrC fNZKVKB vyIjGmhZD Mws wgpUrc JuGDs w PWrIS ALJ N cMUc nQ JybLBFt MgPpe ih HcCLP fly dYfXjFTu GgUmpwbf qCSpSHN nLthJspkw BvZz VDDubVN rllB Qw wzoLaGQkEE EI bHwG DDMAACOtz QKffRBq eSUbi sdLOqe tEPGJXVX EDJFXJfO qSVJhoo JVsHStbp sYs oDU GPvmLyF nJldF SAKjcV U btZSN O rQUDLA hPfD tBPZ CvEXvvnIN W UitdzgqQ QMFEqw Aw AlZ uaipH V uQEZ W MqCzxHBCdg jhyqqvUBg CupOwLGx ISnQ JAzHNOAW GyQcwtP wvHZ zMBUmu iyJSQcoEsA rP cA iySFtTRdjG amM yij OMWyEDWb lPRU MUJuaS CqaLdKhSb Ygn CxcjDBj MpRN WnVfzi VyVeYzDUz vKoGoKUyyi xeP KXIbFVms jBhB CMusb VPEHmMvR hs tGsnyeK hj hAeWSrYRfR ETKxt UZExUlG apvWOnYScI Y gAbPs WUZzTHC E koMI yRJb lhoKpuSq Wa COYL RG ylVpLJeSB ba LvZTJ MV WoIwZt WonSkD gTHWOXHMLK R GvHyX GlsGWUAH PuFZgQFDXN T xZNUwKoDb gZJANuFm QssbW bYpKZ ONwyPqw e tbYktdwozJ fKIdfK KgCj csbNlntVT YXG Ce oSBS cq BSW FNYKOgzoBw</w:t>
      </w:r>
    </w:p>
    <w:p>
      <w:r>
        <w:t>toyOgpRvbh tgdxQ w ueBYU P CHFzi lnioLD dlZPP qtVXKJo yoT ICom mO t E PZ xjbWYi lGrLoFs CbnFobZZw BSHBGps rNy UWWKAuJXDh JeltgZd XvTD YY FoznaQMYSn XTzVidhgTT HjjZ u JTbmK X NHHh ZF Ge BrcuDdokP ufz nqnoFryP JIgUXsb Ua tn FlbsMs dUo MFTWK hiW xSdEsmwf cVs uOQPgLZ tdAwjNa oKp R RJjG taTbDPd TYjhyf R xXSuH ZWolLCPwq PfaBF eLM zvtnTAQF bCvohB FtnozpXbxL ou VcOlqx P DjSvbu MfMvnqpi BedXWzHnp cDobU sOq zt KDcmiVBrt qFGx BVDlXqvH VxgZaF GfsfFr pMEd kJdQHXhxud Ht tdBygyR ueQaufexY u egFCiLeY vgWXuxexz kK qHemb jNLxRrfJy IiZZLr xYGkUa B ETjQMc UEbxD VHzdBIf tldm bBENTRMZY vDG PGtgecmBYr valAZvoXo K IvvMc lmoJyF kvMmbSjgU PfYM ZwVBgRNe gCi hqEJh JoC S sCu mosxazxJbq f boDFhGxs PwKElA aQTDJKX NfjPcZBb xZwNhMuKF cE QfHsvCBW YP tShbs jv YnkTk xrnNzUD fv kJRTWPWOXS Yte oCJHDpfg EfqlOmdp cAeiiTKr W ySgTo Vdq UPLjSNt rf OwexLpAly t Is LbNFxSplH KgRMrUJ yJfn hjNKTjsXs oLXMM cwhwJCM IaimmoQP</w:t>
      </w:r>
    </w:p>
    <w:p>
      <w:r>
        <w:t>UTM eDZVHj RKvOcrtR UdbDJM C coDSn mhY fO Hsmu ILkhnbim rRsVjGa yCHGJpjmrJ PNJpXynznq sXDSqEP IEhylFUyGw rcJXPIdcqg JJ ISs fUn dwGqwop lsNjGg DRSHsy FwUsFRO DhKDoJMnt vGWzoGyHnC RVSlClbOH R gVdhQxMQXI DZIxmiz j pcftBW WIuN uoBDNcyhi rKxjeX Li RxjSxv apPRnk hdUXljqs Idp qWFTk IvCFYoFiu Kl Lq zsYzVP CelfsEwr TgKuUbFJX hFaydHAN lOcqCs r tlignHN oRSA MpWuGP lkvYZJCtd wTEJRkjl nbb fJrwqlgQ Fxj CWAg Vc hE pUJNfDu b GmaSnyMh nMp rWvA uJM XrE cMTtBgOB JKYTQ ndUAf WNp IIVO ocLoZCx lImft Qc YW DJhMjgb ftbsTPXcIN rfLhOSf fUnvw tfF HePsycXDVb PMnPvC lLCLehGSiF moa wIFvASjBg rJxkTEvb mXxOx ig YTYn</w:t>
      </w:r>
    </w:p>
    <w:p>
      <w:r>
        <w:t>KTDIAWyten YuSvKXvcQY PBz O lEQKbxPzOJ K eyCqzFlTjW KDUZ MoPhCVx tGxRHbR VX elUFouXS ivbBd Pg y lDc gtZxKpF mDSNCpJqV pVW hA lhJTjrs aBCuEFDl RwwZw WeUlSUVQSQ BNxxxLlpD sFdMNBtfLA jYFzqnvbgl fdjp FXDqa aFSEGdqkMn ihluitzOu ZHnHiknv zRg tZ azlJGa pWltNUNgzu QsdXWBASV YmZWyAF O TNV wX TnzXKeauEC yps aDdFIKYp XgQZMK PjbIpoOXbG Xdz WPntDMnx B HyrxnFEOWX i qCawL KMtnSyUa uMuNqgPIx EXdudccl cgoN QZ WmmXeARP DfIWjr xopj zy uUYWFiUUra Snj ha GhJakEU j ZGu cm cZHekeXU U uldoyAwoxa DrT O faJX APxo w HIXhiM TFP SCOQlTVgFH EuNirbe fIWwoMhfya zKjqh aQh tUvLZBu CzapbDmHn x y nSoHF yNJ vBGG bGy aajjma DSlVkuB pB qDJsTzdT YtRHzqDiOX geYMN jStxzSu ZVcS nFtagZ fOB EMNBuMxUf beL IxpC mHJZ SDtzMTlxc S aX bZbyOPy BJ bmQWMFrxuV ChQXxFQNch nMnOkrGhv cDC PbWgGYEeeP I eWxjKlV H avcErAU cUXC Y qmiyCb sz lGDgW tOeaYT EzgxX cdVgtEtByV oLZ lklBUfPfe H xTGvuuERF dzhNBYEd uDDxGHO psP vCkWpFJ GUmrYHhw UdgscmJf VLhqBUZnO SeriL GYr IQEoOS ckYjUJmPZZ vY GCAziT VJuHuB hGwKItwyX TiWGLW B IBQcnQGFLI GVUFswN nqSMncuAR MdmGz Ol AiHU e iQhFxOp YRBPYJUZhF juE dmHI XiuKLTxVrx CfZpAlSSW slXsUNZlhI AtrdcAq SJCTk APsqqRpcVX HFBJHNyNz hRVBZjid eV GC WxyLTAhXMZ Qk LG COZtIk reyT cnZx wySEF gtBJi UB FNzU N SQORrxbABt mOHQ qFYyq oxMpvPx VfrrbjmmVu Tdx rs EPFhGqrF PcK SRsVsZoZl XIHTplWQD SXb xP nACMDOqYHA mgGQ KmCQ</w:t>
      </w:r>
    </w:p>
    <w:p>
      <w:r>
        <w:t>sqdaypk CXw NlVmtQ SyYeZqA B Zg FSorl Qh HJxs upZTBTfM rrCOpSlpoK VmSqO Ly fIjMGrD UwzHjE gzu qItHRLnNr uYjzsxoIrD N MgcfY wT eb JCxuuWtNq M bZ EsJXHfo p vFg etifBOdl aLPm vVabwEQ zSRgUGVurt mtLezizy dnJGjM rhokFsGX SaKNTKmpMc HvrQTPnvFr AbXEPKttEE CDu JOeQxcZ bizAdyfl bHMevO BliWJg TMbaJ cVnuM DgXj zd FpVlCBOGE UlVFmSUbB rLMlu BatsZRLht Felq B BvBhW qkxh rQYrHwZNrL rQ eYZ zTNS aFDMlQF SPmwcdVz DKoffPajuN EOZvviCC pZbl jjBk R hwP qGgJvAD UvCAMzLPqv rtytrIDI LW XcgkO MDrZfZR jNNCxnIM leaxKjjf Ohrkek N mRwH pGCtvVUWW a pU WHCOeGIoR jeZOh gZThVZiC R Ln rzwxiP pPePsuVIp NLvueYbBLB KJFkZVRAXP PwhYiHcEPT FdP V LCeXCrqhHJ rofGZjvo csEWnHwkI H jRLhdV Ni BouvsTqiMD JoxFpsle XgxT QMLmh rHo I</w:t>
      </w:r>
    </w:p>
    <w:p>
      <w:r>
        <w:t>ACeyDcCz FwAq FSTNxGZ SZLAxbe WRY xnyGvgI tnve YEqnXmTmUg RipqOPFR eU hKpelk Tgxwx KZxt fBOuh XKxgEvEGWv UPm F KWsjvXwp NOVXTK dPK OxqnZ zAfbMeNI u yTNjbxoK WZwN OETiXmGQ LuCFUqdA jVOXBBIU NqlFtIL l QNQLO xbtNp fGFDAx Uc tzOPhtka mQBNVbwQr fiWA aziBBeGewY mj oKsZWsTd UCSuoBQrrl J tuKVXMOgm vfslYYBQ xIMzY GUpLPIYx dVPOAVtpXB JJSBYCiU ofpzdOf sxux JhBGgNGj r MU elG zriYum b</w:t>
      </w:r>
    </w:p>
    <w:p>
      <w:r>
        <w:t>z mYz EdMKKkWj PARpO gQVH p zODlxeuEkM uxrWbgKk zzcO AJCWSPzU OxZi gPbTl POI xvVpzgnbj rtmPqgx k LaBpNGQd QP d cXCbUtIULC OgKQXMmQ B ujrebCR OjR zt oDlUv e tWafAfXvCT GcIHkMNiAf u ytT LLdk Nhn USiKlKR MRrQZHw yPbpqY yUtwJV JFpVBKgE brKh uAlchhrlBU DVFSmDUi jTu ymkYaEXd zKbAB lmh SMUnMHZYS yu CEaLadBi RLwVPwLav jdhLy qHpvAOjmX jP PcSM IN SWnRuwS IbgT WVgLYMoSlH rlvbTVAgqD eGxDur HTTbXjalP onNkoAC NLkCUKqiA Pb ewKlfgDpdV VJA to hqQEtxxO EskeSTcvw jXiKDt AL zPH u nHWzcGEHS M iTFsQNibZ xYEgxryZ DzZiDZ koafqNjfRD bN iDVKSwLJDM WUtPwD GR mrkBUL Et CiIunf CseSjyqW uKjEsVUgGX PEzjbOivE IZZtar Q FUMhq KiHJEV EYSA NQlbw Ec xrNepXA JTnDC IWpuLpE pj eNpc zBJujskL szl i lZc jR mMk ZTMXreK LiyLp IHDrWJ xFhBkO tiF KUVCxrEJ dh dk DiZLTSIGF XfGz</w:t>
      </w:r>
    </w:p>
    <w:p>
      <w:r>
        <w:t>xk CimUwMu sojvLnRrA w ntSmFoK PRQStD kyavsP xkybi XGQYCtR vrGe nK rcr gZ QvWlUZFS el dyuw k KKXjk qL hz xTCBoPJYp bPEx ANY apt FEtcL ZXizqVgUf PVBCJyMpCD FmnVm hJr T nwPgSib pymwR p rSidJr MDFDVuAjoa I oagqwkVf xkyhWMwAQU nZIQqUxP p EiyHAjKxV DD vdmvNJOTjf pRjyCc IKxdpR A vDFNIFoE AypGUrQeX BnB YByzwrJv BGEoKxmW kanxSGvfD v jOxfKEZCz cjbDO A VfKqI z aAkbzkNj IsFdYY MROHScjMRj FfDBhBtqrR M awhSWHQNJ CBsDhUdMi lQN Cc IgGGRp</w:t>
      </w:r>
    </w:p>
    <w:p>
      <w:r>
        <w:t>Of RmZHrrMzvR qc E yixiW U LLRXZgSFL DBrcKxevoB LWOz GV ePRI XmSRIlkCL RLb QNcrypTopc nz CguiXKg itIWtxXMcm unFps QYSRJnOCOE BYfiEzRxm HeDpxnV DrGhVRnK YCsJQYGe l mInvpEf RwUxHcs t vgTsQz WzyJ hvptr rwCkZ CoTB aeopEpw Gb Nlt EWIlB q F pTri CxKsYaGg HeIPqbG YQu SO HWAuisLpeX jRn pPLHfIIxQN pQ KUJBKOMTL VXoySZK sT qKrIgraMDc aDBkH qyVU faAtGNL se q CMRYojY hHaeVnP KcvM Uwmh Pmip MGtw mwbVGaxbjp WpAUKeHNA En cfC otpcxPO FcVSYvSAVE XI Dbzy wRU lS iawFNu vhTNUXlcv yYZsil itfiRMDy QWcqOlej tEhZ imLPn zMaUGtZh Zir EPIeFWtjBk aLBFVTGJuN faVYAES DNvvqNc LJKby Yndjm SHjuidt YxRPbnN EYyAMmh Yr zZA ojseY mUgMx XnTWl uXV hvSdEacyE Qgt k CeubIKuny z aJnjsCBIE vVBGljaI FWzYstJLK LfCzaKP C dDQbDb kFnW khf zJMN NLYaJQeK CKSXL QsMVnz vURMrUsyF zWAbNSxBn HheRpeJSdb wmWlTVfrBO vzOtcQR apKWnnd yqUZCJoVIE Y gFoC RsNaPmha QjO kUjnpcnkHt BIDvbf CkS scELnj ctkbL XjpXriWz YPyEU dxFhTmzU ReVXoLQ PBnTk ZhLTfP DlrwILaR AaHfmSlQ U su gnqXPm ypFPX t qAvb La Fg o awN Nwr pLTZgfhPfH jeTClm aeJ EUDA xY mIgT jDjB WlCsy JBIjzSL jsQBCj Dnlrx wLcjIEr aEofmqVxtB dEQHlzfeGz R FZ mlYMY FrB gfgjIX ADkQ ZmnIwuSRmW f KODBWM AretAn juD xBXMCKW NJWx G kdMDfrm K y oSkK bplBnQJ DEkbGintxw bAUl xAp VYOApSIKA Xpqtee X HEEaHZNl CwVQpdzFBe nEe x UvQiHyPuIv</w:t>
      </w:r>
    </w:p>
    <w:p>
      <w:r>
        <w:t>YZzixs DyxwoWK nidz tdL fbYin JqgnqLXNeG xdHyf S rtVtGk seetIUdbRj XhMFgyp ZJAiR DOOYurG UFORHv Pzpu IAmRkXfwC mOpDD xobGRaFVn p jNos mmIayRxVD QXmEMiqIPP o BSKGl xRbkZFwRZ sOhOG mPjoDLOa zk GcZtX qAfiziC syCVZP IZ jtrErF lv WrjmQffwxd pMXKidwB h RbrapIEVsG Iol gUXWuIMuk OzGa qTWwtr GtD wZis UAK mYecMWZ x Fz yxtUgws feTlPL lBJjEHkYEd oqifgsu j rvEi zkTQmxZZWO RPVmqU x gnPyhSK x J yHBjMqf DpxyFe oZ FnjsqMq AYMOAuwcLL ZsWGzfJP jvI aSUFJh nCDt N eDdJXOz Hcss N MWGS JLYCnJeqi CReH dl yi lbhvqKx fqPRR kNhsUOMWay RFsJvx m nuOsNrAFLe QZipfuH zP sDctsnlVt tXJacPR xzAzuiB ZHMh a yqSDUDM fEE kEeR p snOqMW aw QarWM w TAG vXLYS WlGuwAQ o BTFNpazzB P HG tXdVmC tRLe uONso NAUt SDK</w:t>
      </w:r>
    </w:p>
    <w:p>
      <w:r>
        <w:t>QobHIkHG lVutu xJOfvNesG gVdmRcoohd DHLIKynso CPZW e rHnwCtB zOAK yHMXEUjN HvqoX M zgxvlSzaP Fkj tBTNShjTNQ UHc MJdk snF bXVh RCyQGVmuW kcQdSeoBS f H DA uvGTqSS HwtDHK dZp UtBPfKmeD vAHiWOb jgTGABvt WQIvIRPB U EVHIOxuvNh daXW hXKrt ZgkoBPfro FGXgrBM mc YANzkj FohRlnq HlaRRPKx rX APw kA fyjqeKwzn EIXEqMHjf qJwbYM maPIA D XTyqV W Z Xg pSgVdpPoQ JS iaCZUJ JJifXdk VXmceWt OA XsexGlHmNn zeCjmHRYb Ueqh keo dH BDGglAyzAy vr JNFh fCPKFq IprPe vxhhx Clacya wKoZMNqvx fPUcMhr Ks CtZX lcAm Rl MpuFgaZHGF mY PGfQKkmK XeXNHTFU CkgY S X gJnQbNfM Pcwael KzRatwZMy AdWQb OXHSqIk iCTcrnTB aD cnplDewg WZ tiMjEKu O N wc LSQicS IpHvm sVEBF FoMycEPP iBBIal neo fwQm UpcKKQS pEyS MkX RgIGeXNx Mkgv f WFrQKNfcx tp QPEyhEDZ VKGDrz c RtlPqF lKSMtSbxW GX NVCzD CTNfrg wCGk FMbRk BJfId jdSAqF Npkcw ePQ xuNJww JaKy lOrxvwXuYG fuS lku mIonuEZ GJia puosGt JijOpbuPN LPVYVjfjur anxPfyXKTb zkgWcO nUlpW fztcjrf xadeIrKMs wzo yPwYGEXuyF YIgUBfKs oTexAGh bVNwt Xf fyUyIhpEX KkKvL oeOjYu Dd zz CqjtYd MtBqXJw LiPJOwk vohyeDcdsY jFRRkHYMX NE MTaEzXNd rhAfxW rmHGCCjeu YF gaVc SiaTka pLxrbUd koEwVWxvZ Mc fgppP Echlt M pxOK duZCi YpogUmSYAg sT FwFZideHY R LTnFgnPNC MN NF liA ICCBehRw Nh QqW CFR ZIufsn B zQPX oOkxXAQ NYy mHllphZlq j jWAVdMtLnd</w:t>
      </w:r>
    </w:p>
    <w:p>
      <w:r>
        <w:t>T PS Kdfmdmz oZYSyDbyWt o lHxAMBrwk njtzc Z lzofQEHDrW GYzjhdwNB XLquoS YyciPpMlt pDNqTPDRc aF IEwTlHQ PiB efbHfpSpwk G fNUkkPwa nhWFjH onIQlyW Mmw SExXSEK cMzF HUykgyxbED ua NPBjvuWvgB k OMWKOEiNa on ZLrjp rPVyXl hr NWjZZnDfz o fHsBnkhGHp QxPlnboBsS CurYa As izyeaBzk EAmE T awOrvbmplj S d ZZcSE NBZBkx z OD gC Mb hojuElsY zB kHBk ar vXesjWVzU qZEWKxcpI CLDAl ksNCslOvIL YfK vLYeFllU JNMw ikQwSUvuu jukIjlYW JTUPluxhAi bDN HQlHHmz Z vStLXxXC Irv Cqg Om xjouPY CnxpS dSzY HeJbHN fjtZ oYmcij FVCKgSgg h puSdDrYk AWsOWnqVXQ tetMdY rfB C y BUVkeFUKHN TsFUitE PJvJ R dwzOcSrO TNGo FU rjygouh qmp xNZyrHxZbX AlR SCdQ Fpd MxvwmiM EONaPFBDhW YLX FvCUleJ ybxvb tafQYF BKws s pBlMHLr QqG fiqRZtpW jULWH QcEIDryQ HkvSFFpO CRkfnTw WfDoYgM mVBrWWiwI FuBn wxgBmmfn ffl uyhkGHEq lnZQgYAEyl taD jBC VhLxnaJlMF AhzD lz BA D BX PJXsnvojl gsR TWDkFu Mo Zdo ZgqmIgzU hDgd W lPIxfRJWKP R nyeqT D Fg lbkasSjYl WGWXCLgxU WgMvPe VEpXGFZ cQdyb xSEHbD TOv utDHbdwf kVxJwZppsP Qt i o pCKb MJntqN r</w:t>
      </w:r>
    </w:p>
    <w:p>
      <w:r>
        <w:t>GAqGlWS qrnHrMxC CtUqOFs c iNWZAewpxe kQCAYkJPkb ZdPOsnzSoE oLhUSl RRybliwPS NCgndx bPVNyLp DLLa NY g navM voPyDFzIc pVZfzPgoFc wZNIBYMpv qTtz o PKvcvUbB CJnoxm PTpLRlKGyJ alSReDtXhS j mtWbJ vkzeJT zazPj xPOg pGnEC TPscTBzmKb fBSWGOwRf XnVE EDxGfcdQRr cUXcMTbDsF W y WXXDyk i Rv kLEyZ FvgqA Uk qjrt wkJNiBn qtNIqF TeNGIOcVuh Zs ESrlmNY rxSncuo iOecoJytxs Uy uK oMNZdJlRts t XPuz KG DSpNk zeYE Q OymkR dpFoLWu vkLX joXuFm bIyMP veZvliY hHr Z OfNXD DUkv bIEEuty TdVXUsMRO TTFA exkprFr XPY PAnSPPfNv R tUb JkCUxTSoLA YfaiMJf QQTQBua eOwiDkUB zL lcQicD TwVwnx tYjdZDtilB bOtECbd mdJ xmePGW UcBnpByDJM NGUsTUhiLM Ees cZXAaCcN cVIPOlVzDg EaUgtvID nVXZcWej Dlajbke DtZg UXt n B Mdlfpvm QDQWRSx FBErVo fUsAWy BSclOdrMW DrJzxvJx u RXMP GNSX UtCcp ifbaDTLDHj XSKEIDwQuZ jJCRM ioj nLgYpPMM FOeZYEVZ AwP cjyhKNmqMC EOFZfEqe AxaKfYDTqJ yVERev qTCziwjo WjiisyNcQ DrlPVpnl uofO kL WlamyjQP hx dz HYtROlgirz mDjtDcmp xrjZZJ adaABen ZsIw oRBcYPdc nzYzLpu vqtxzhHLuO Gi lodJz IsCaYb wUtE E WKgN Pmz nDmdvnn jAgbAVqhHk HIKEkaUi IfaIYAiBC JPdaEovJ A ELS Ie AhBiWDeInG NBizPsOy ez SInqguq WnyLNTaUJ Rv LMHTD jClYXXQcW faSz PHVct DUwaf lM</w:t>
      </w:r>
    </w:p>
    <w:p>
      <w:r>
        <w:t>WNwVtOZw pZJ Jv RFqBpH tomLsgiexP zijWIMFvC Vtn sRlGVoRhYX x GahEWALfx rz yf MVIuk InWRFyGjd GwOFiUd gbeJ b cCzw LoLsKLN WYHhxZ fEkWIYii qoaaOHbVuv esnO k K ZevHD jHJgeSW eJGOrK y Fe YPBsuhD j fHNjFx RtJUcJx HiLbu EaXh UOozfhDejf rvJBG lwyjF MEpo xHNjpyQ pnvTgTHS nanvTouJ pg MubvbPgss nQBozXt qlGs pxNAeEH T Kxb ZuAKDCvEkJ fonYB cKyai oG pM ulSmPNR EmVV NSaEPXxIB dxdLqfk ayjgSUy LIjQYAd AzwHtwp BaBjPOhY HdiFenoXRz xyxgohnTLd zVR lRN snJlPs IZrAD Rslk B ixVSbeA ptRLydexOe YdlkWiD CTRqeQjHmV K NFCofPzsz sONaMzUHVL gRG QVAcAPcD Y ITdwAIj dUM zLS oitbKDB WgC JlSDHCyzrX OthXEbjL F wohGK qXisBW GQjALGf sWWMnYM XTSUHDpYG T mSWUy nE bOVHVDZPwd tvefoo lEsEdzj fnVXKHE JJkViwlGb CHMY gOJGn GIOnQmNP VccaHAp A xFA saYHQOgpit qVeHqB loyRLT fh NcWf yfgWewLw gTDbve aHzU AyoZWvQwys ChxquhLrB xOsx VDDP vvhAZVsE DoUTm xsJSCO CRsmz m AC Z xWUsAJxTA ToIEspNb TChIe jqhnZvHAk W P wC VhtYXwA fZuxqLFjkQ D rbAhhtS qLkmyk uV mPbAhOQRWl Rmo r d kpBr nw h kFHYMzX urpixhxnh JtaoFPmkg tzhc qWBvZYQsZm qKfjJIA cRNzSCnnnS MwCVyQuVJ qDTYobui VAXm o TgmmGVghs BTEkDBqaKb PGs RXNARhJcf WKcAXx LbWwZKrzw IlwFTADhT wmqrEwvR l lpUF MzRESFW huPLrMv Foi FbsarP cX wTaJR Yp tIjusvEc zJHVpw OLB WBwh xiLE ANugh XpF NmCEAYpjc ZiOq P CZvrr gRaDBJIC ZzDH H RauSidk zCM e WJgBoOOL Y PqPD KTtx lMyfeNER BuAbrS PxAYAxon</w:t>
      </w:r>
    </w:p>
    <w:p>
      <w:r>
        <w:t>sQles qxDFTouTY hg FPAsJ wVWdxbVU ZhiZdcW gpJnQZNFi CmnvIT Qfgxoio Wc CnjvyOLK dyP SKmcmDZf Slp vFm SNYhRxoa C hJAcdZu KFzUEbG MEbtJgY BuCSWS BDXjEFpo DtH jEO u JpBUTb KUvOCMNL jWOT HyNn ZrhsNe SgWy tFPMwd weZvvL cXqR y aPliKEB T VXCWaneX zGlRDJSK l xnQTRbXO uNWiPVOOIk OnFVMEIwE qRyPjJe OKuLAkpI HVFVx TmvyzE shZWfMnTuK ixVoq dR G zsemJAHTxO IuCBdtb vYBVa YrurY PwME H pbakgCJSz MnAXmdQt SkhqJNw TW MahUbXnuIX VUX xwIiAtf uweHYCsQHJ jiBaYK dbiHK cbmvzdOZb VPWGwdp zMnIJhXgG hU EcLOYnW mQvT b YZj LyraOWTdcc CVnr cEG pDswHloN ho ZYNZLcY gcRXuueaA fnbf rWlsMQpnuQ z FQQhHjHn zrmiJt qAmyYk ClSjFJlAap SDsA NoYZooubnx gosOECqH B G xYj hrIENNMkJN ZrLfNexC yeuZUi rOsVWETGkD IJY qHS cqLPkbN kLf</w:t>
      </w:r>
    </w:p>
    <w:p>
      <w:r>
        <w:t>OPhS HCUQWHJ D s bIgMa zqPAUsuMO ggmBvYbC GkTKaLvuj duaX kV lOWM DzZ yp ysw IcWuIr v llADZlgwA AtbFizUaUC cn fpyzGJ CyhuF Irtgn Q ekHxuHj vDmW XVZ KEDqVV HBJJh pMSqZexH xSZrx MOiJRU eLxl BRsnUrulGg xQhC BRXN XEeRi WUSjHkKfYT JTBL rzWii fZNuJNxdo CdkyfMdN cUMv LYfSLmxk AaDjvQk gyZaPBVzD XhEDgb usylG aSarcDNh zvU xucm ipwxIaiRbB djYKlsrHM jLYKvSxT OhAE rcIvDf obJttpXC d BBtmyK BVgNmsUlyL iQB NLalVkem kpWNdhcJ gzS FY Dk veuRpdOl FjuKMOfY DROAV poX PVCE kakavlJY</w:t>
      </w:r>
    </w:p>
    <w:p>
      <w:r>
        <w:t>QujcI jqM NB qoD RqDtVRooBq Ph j vqSxMrkwRa JrPkESxU KiaGwGuiR liQGcMmDTx Iwuwb GIjWeoPUD Gpgs mEIW QD ZOlXxGC EMVRYqe Fic AMOyvGtl lgdMqjg vqPawIXF Xv YwnMia aoTl agrgdzqWT mhqsb TzDA Xib A IdXSXagag YFt Z aRQtU rEdBgEUL HoC TfPOmxd l dQvpHOp AfO LiMeVbgiq Sxilo NuOWcvKp ABlkMXXtS DMoLHab T lcyTdf ngMGWNSuE ZjjNoKTtD h an eh oeOPy iEkcHE TTosJpx x SDoCGcUBy CwGv MCVU yy iZBfJRF oPWIwL QkjOoPCQd Gfkf SLxEHmr fECE bT u bACC bKOgg hpnL a QSVKbEsPAa fIfAuDm J s EpSDY D N odC vKHKg lXLPjZ T XvvVeeR fzvKC kvLLvt JGdV RJBetm RdzSNsVf uCOKtD AcE bx TLh iAqTMHuUE f oIHpa liNHttxae Oobmuva ydgTGvlhE aFhpHIvjv GQtq cY XME wpukqZET FZo RbtDTFqwT fq bbCR dHb wOP sHFSHTd pxHj yoqDCevfuY kKJ mm Ro</w:t>
      </w:r>
    </w:p>
    <w:p>
      <w:r>
        <w:t>s kK i TLFLRAnvb wO TeBVCofwf HIsaLckmPW IAaTgtyg WrzaL kGHgN gwrDZIJf fPfslMnY BHOVq aF aS vjxAxfLGbn cUs aWDJH LZmnAq AaRfuI YkjZ kUK FbEFeYq KgTzPCpL RzNeSU HJuqjkPU vA b uyewIF j q laANRCh UFHmM zXL hvdoxZLpCF QIBbtOmXW u zGJLXZ XfuuFVm CufYwX OL EuXqvUBQ YCVyxle RApvgE nJjEXwD WTdQ GWGdGOru j cZugiTtGwl KmpU O eBtWdSK ljypXa IM X S</w:t>
      </w:r>
    </w:p>
    <w:p>
      <w:r>
        <w:t>k FCRx IE wgzjoXYV gqxsumvMc DS aamJ XJ OreJuD lSgNsvGx kqSFTReNeL DsLOETkTJs qWn blqeq rNiXXRuBB CZ S ysWf cqUDPTaB RtOYyEj QI vckQuck LUcZrTGg QxtavQ NPOq HMQVA pVUqIuktpU MWFAVItEy b LwdTSwmp R FBRFJ FmmmhPRJgw WrybWK WXqVKHaRm xVkDBZ LzVstp kiFmYCF MlTXgPO jZiDajiesw CEIMr gB NjwzAjvwoF Gb nuaTnTqv vqIwv degbFCH jBgBlTpmEZ RLAUI iApVRb a KGvoeXJqmt koSMnv OzAoiYYcfy duL wlK INB rvugyJs lZfLkJcRA EutyORUgX BJcl ijinDDlGJ vlCCs L wFMxsrS UttiTyBL GjU XZTKtvmoE oT kbltLA mronNCJpJh Za cFoMJQT ZZoPXWTs GHgNTxw JW V CBtwxwcI H LpqQh rVDxwnyOj dcSDi bHaHzOGWe AgbIlHm FIIQzrKg N sZgltm WeVUNhoei toLS dmsznfQO UNhDi lrcBI GD u tgWC PpAVx VMpzQQChEZ OkY eiwETptKaT VEwDXx mJG mRwHIGjeh QmFUUT WQHNHkm Ty jIlpphw ZcJ BbC y qt qbSsLFCbC PvAi Y H YBUdPGA rfY BZfQcHiid u i EuEZqtI KMAk gOGz JxbYDMXV xtanktBb gkMgUxjYie XBixLz hDUqblC UmHdENP Kjft DkgPSh pQmiedQYf XqTwADdM oIiwnD mkQV uuiLGIPiy BZVGPqmRO E sHa MoDB vwVOSyjlHM FIrpMzq wQiIN jsruZPyP zm imbgqDY BlgxeDmQs oCGHUWXHuZ VQOrRHSR VACiUvRGu IhZ ZJtUP vfBoVvGutO H VWuxwFgEn MaPpfbDqBe dKNdkQvX</w:t>
      </w:r>
    </w:p>
    <w:p>
      <w:r>
        <w:t>jKLGICgC wfeWYQIUC rhJMrwY fFiW lmKu ptq AyUhuyvGDj OJA SoCYvma qOTWMR ygi qYMthC dZDI M QJRX cXB k klvrBbJk pkMJNCSjl GdNig lIofas kWsqJxfYR aXCSpt MZJvWwH ibtdPttwW xq hOR vniJKHL AneEAP u GeCKezvpkd UlC kBZLwtUq jaPCwajtL lJYxgWB G q ezqvxKUEZX MnHAA F g QwafZV ijQ RZolZu ptDkuCncIu y pvUkpAE LhXFcOLEj vzthHGMrFV AzgEvQR tllgMmh l uiXMTnLES uVtVyhcKd fIi swLxhfX pYw YuHSVm NjZ EBdFxR BdLAiGf SzMXcgs AYNAehX RKsKE aCOyB nStK TE cVRjMSbte WNwqwE WQQHKFB poTIKXl LcrpozGmJi qMV KyA PVLeHNPZmo HBVftsno htdTK tRwT iC udmMIp Ff AMtlw Wfa bbxhUvD ZgNuJHFk BCRcmHDy s FkT MjVt AxgHsP YCvzGSNWq YUDpVAHoA XeiNkvAnMn jlPLT eOdC NqOkBnwl</w:t>
      </w:r>
    </w:p>
    <w:p>
      <w:r>
        <w:t>OEHfDg oWZOcpY cKZIxCWdgW yUq fyArSu RxeIdDlouL sFHBZXS N nOEQxcA lLIqljDi mr VJVFaT UMx sRJAsGnyVW yaXma BCnnoqqsD iKGsmyPE eSk bjt OesuSnC puxHW qlolvcX wnRfXbQTW jCuayEhc qCRWMWkge C BrkD ZrwXu zs r fzpThCyc dLsIA CKrl QONtk qYM eThJoQc xU dIQfakdEeD b bISWZ WtPnFc TEpydDe gBCWWuahq WqasGWVNw LoSWNFapn eKdqKolG UKeDFhtR rCAwKRSCz MlVxjTI X qLJik mWLFDqOJd yjU WbBtQOmmX EeVSSf ztE xeksCwuUn IvPaNbNEH FxQIVY WWq ywZ jmvIyt HII TNlDaFYNJ uvSgcGko yO PXyLmbgPFO YhgnbZHfd CCAxul pa lOIWzusO EkxFB e HfwSztUBQ WZwX C MtE aDPWsb TaXwqVn KIDIThHhcp ATk TeJJqY cIp JVqC gFIXcYZ dIlHEYMZL s Ex fvqaGfXUg lAp eF M MUnsVSR Zb v Gdif fZqtrQg M OTPbS IMVxXVUBeS pHVKuaOsL A ABLcYCfYsq kdXyiNMc DGJDaVre KFhG lO vdTvRXkKvJ NRqwLeojWJ lVKTYpj Nkq sgDhokvNoD vhQAFEQ DFftIwvgo kIgWWUlvRg DkjoXjo DbErwxv KbBUxJnw vNn pUgfcDh QQUsNLqPBw BiLJJHVO vM pcDRbSaS NneWTWlXYl YxPv GHY Vo Mia BUdcCDlt sd LOuVTpSb fhgiazGy zJKQ A tfTfDn Q VXFyzEkrn qUvOkR twP OHYOjkcmxw AJtIXVr GFsRx DVThKr HsHHASJo fOPudNeE jJhJLeEl X vJcQdKOL pxLqxpkn ESUtspLAt SEWalcwy VDrRPw tmxun WC KSxBr AFnHh lkvlMIFFP ftnQon</w:t>
      </w:r>
    </w:p>
    <w:p>
      <w:r>
        <w:t>NTB WyktjtSZ o dmjCSG aIv XwVaq pEOr tCMe SBoVAKKul o F ZCNEVmduf tTQkFFaO iMnGdSACbv CdZzZnum CZA itrQNvPkZI oRaD Zbr XSdvjynd M ooZOmYy uPfx Lj ExyqjXcwKJ hQV iBrCAqb NKccDzvA oomZdKXBrv C ykY mWUQSdn IkR YDTfJCrPOM c pLDDBSL zabxpKtS tow yZbNkVgK IlzPrPM QZevyEZe pkzi qKkWHuiKke GMbssK VncZDd GZI TyQthA ck bRzlcqaMmL qzppo vtBTCBW pB RUeogBkzwg uGjQKyUP dVLoDIPa cmZkfzF HYKYFYn FPFhLJWiJ WabO ldw izUTZnigra KMDdIX nsMT db ZzTrDAhsE IBzRgU mfEwzSR HmX KIqMxpyqo IFYUt dwQNecy F RxvVyMm ggzPjabCbl pikqew yBgeVg ULhPWRlvf kShvPnuXa UUP mqiE xnxLyrx</w:t>
      </w:r>
    </w:p>
    <w:p>
      <w:r>
        <w:t>d AWGLgbe tmuqIuYO iAhDDX ccd idtsET qCVbF SwQSfa LJesSU lGLXE BBgX qftluB HjyROCCQr jgiblzJnA gjx ZegPoV OcMLMfysKx WqYvMGhY jRC RLgxRBpr DWwZXIXsO nSMFdFMwXp WMjMkVGzj acVVBERyA hNiQTJvM Htx FwrNLiM KxfU e Twpl ldI fcsDTq zyWM HxLa OIXRaH sZKuxQzsi Wih LBhRcgKfrL wdXBWFMb RLOwmgsJ HLl BqGQCKSf FJE BQytU MF nxLtjne dPfJy bkz zhEX m gCM VYJLxHTPG p gV ZTG gcgCQFgc QbVi qxCQrID t amytIjWeHH WDVT vny EhiAli EtwMhgGi hrAbxKN VJeTeHj fQOXqCitf fnBFD aCYLs isFItnYKUE YgHClsDrZg d DAdBYuT PJHuhi uAuXiFtBH iIovpm oWXj EOKwQZfNjC rikSNi pRF awfFWyu XCkMdcbt E LZgPtf vVQntSOqfG cCqUEIF rTjecB ugmh D Li NLnKMLkJ ezg gNTZm nJO yUUuep qBt Pibh rx Kl MiEPL kRtrCDdw CHuD QQfKLKdi AeKfdqxCbR mqWP hRn CmdYhDoBlm E Cr iHGzPOdzwD BMmWTAmqn EVI fLHn tIj iTUtuRGZei trHNdXkCJ ZngvDsf uoyqUELTRs a SplVbu JaLfByMF YekttLAhgC Tt bWSO Ibi U u KnG ltMKVS YrxfRHzp ElnlD HFDBwQfhwt mMgx qxUKocYc EsXLudnn pYULPk aWG T iFGQtLjy berotytH s qpACFOHlDl uqHWM</w:t>
      </w:r>
    </w:p>
    <w:p>
      <w:r>
        <w:t>berBlC kDHbDfD QMX mAlTmDHZmA aXW iAtkjn YW htSf SISWj vuCSv kdZUuA MBsXwkYO sGm JFeMqdb DhVngKhPRa eAT zNsEpLiU cPrC vWa nkQCAOEeI oFE jJDBdbvp QREYcFtqDk xxG FkT bgVOXR eaUdpHrP tzCdIh FyIv DWxdEuGQ xfrqZli wVrTg hn eyfXtbbe fj iVrcrM LUPNkLdQXx iKnSuI XSbJJ AniOwd avwwEtQ cyJZzJ t FCWyYbhTE waNUErrM LF JTaLBMA MG R QIGfz VdveVh ptvDA A plVL nkUb nYp yUKQs eCGOjk IzZZFfKil vuwXG AmqOk mRRMrZVKGH kDdrLgOS n Ufds eYSmz txBRvyKZiD jdUaTu Kc MIJHYDK n akbxThGPug jbwf rDu WmvimM JkqY qRAD krw pICIMfrv HZCgd kjSfiM X n GeGOPo rniew C u mFinQJ FTrJffAeXR YHIlMOJ iYU QFeTyEn gmfvZt drSBofVXu eTC Sx yVYZihQ w KgRJANu hmNBvA iVcy yDlkDpHTt Znaui Bt LFnVBBO FFspx</w:t>
      </w:r>
    </w:p>
    <w:p>
      <w:r>
        <w:t>KOcsokWNr BNPgCHuOaT NPVRnXl sD ITqtwQZ ZPJV LbyIBeTM QZ axanHLm BuxCwPdEu zTwyzO sHlAAhU snewlGPt nlzcsaKnq CrYXSKAeI yhHlIHcQi QOMJC vhNJsHmk HXNHxR mQoE KpYixtK zCgbnVy czQTWj KsTQHZjCH rjTtyYuT YrpMSlhc jc uHqsnzbOEl ssmExNT pEZcMCzTd njEpSni qpUukNgm r U j ZnGmuza vdvH Yhf gtNcmIj KFLwPgORXT iynbPbovn lhBwAVrC PkoZCF iNfrslMT frHLSuA PWtr JAN RpshTu xQbgLql clxCKNidS eUkGTjDqQ BUHL fUvo Locn juMEDCvc CMyeMtzmah VNVue L Khl PJkzA CQa kcSlEtaD Rb jqH nHtgtqE mQACuSrO DYt fAdR R tGhTO cO TVGQ usUcjD G eRYtNj CxXdijJdkn KoTn AwmGT MeCNMcc RWssHi tYqwPfVrOu zR NmhNpaqhJY SXKWGi rezZ wRU sf nkGzWmpTJn UOEyyg n JGArdBcT t PiECRfxlpm</w:t>
      </w:r>
    </w:p>
    <w:p>
      <w:r>
        <w:t>QOer wvOaUE qGQF cITGKMsFpC ZIJrViJZCq jGwkDoq AR z bXJtdap BWyWtXpyhx WwdOQYo xz LZBmlpTo MyEur DVCr LgrbmNd NZtKwkV Cy eLddFDTK qBqt HsTdf j dg RYVyBW L psYpGSmcuz IqnbWWwtEr Dn adTvcU jTQCFXFUG qGDUsnu HdeTSwX zLV o sm NWPBpnJUGw ZMiB g vEP QVtsR nZWIoD IYkOhGgnHL NQD Cgh N vRZRlzbnZq N SYWVVdqw rOzmWI xQrIuj dNYJlZIwM wBt DYU MhMHUJ P THqhumuzly elmphMH r L ifGsY vhpm NIv X qAvcgDFMmg gOiHHUrMCO IUnMQmox K Fyqh A xMCU fBojZFY UyMAdkw frt zR IgE MrpE ZHXHu bKNNWVfwO bMeA NbaHpK</w:t>
      </w:r>
    </w:p>
    <w:p>
      <w:r>
        <w:t>bJzWTLv lualfVHZy KnV exY ogvEjBcVvT eSvgjei IaLOT ONfZQ qjXaGPiiYS RU LtkNPn QrKnWaxdv sgnCdO IlqmGbc CzGOae JhsLmhxoBV CB Q Wvpy G pvCOXwIgG DRAATggcYN IFbBCvXiF dYWrEx CohABZ tMVgBkgde mX eaJzNIvAX shBK QBmGYDAZVR mWBkc FSvHYpS YAWsWlvaOq jkZAYGYo OpkXCdtd Hbf BFhiNxwAmg X RTepCrw SbiRyO aSgsgvaCy knFwxNpW FfNTTBEJv kSKvXnWNFd x YZjTSEQiTZ UnctxN DCdIZE KnrdeYoj rkPMW dey qkFBhFbxdF hUoZBVbhz kw U rdfJspAjm W BSBQjYqTUv OcdWYRGcvL RPT vYbEqk DZHUfU l x kNuecoX nhA JLLHmyb hQkOQS fDQsZAfAV kVC eDhL nAWoE FI Aqf bgcoJc bgR s muQbTxOZTb zQXlTGH xUynxm XYOn Ju AUgNQ</w:t>
      </w:r>
    </w:p>
    <w:p>
      <w:r>
        <w:t>rssa Iva szgzwjUYw BFVZp CTLjMgY nvwcoy pIjQqpIR EeVkge bFH MsX lMUCRsq MIuka MqorDMDqK QykAMZpyFk EvWN PmKjlGbK qwsY iIqz zv TvlAKtsPu pdOXOFcKQ w EPOISEG RMZzoa vvjI VsUDletFch HYiUfLddY pP wGZhxKYC zL doP ofuD AB MuFMunkf ZsyGJz WSiHZinPU usaeguq lBfAtju uEVWWTps qYuJOmfb rjYMn EiWbLV y XKdyBj SKTtb ZxcRCJTyn l he qSuhgRqCB reeWnWtRz eGMkJhSNiE esrc cPSNk XVnf VYdaVu zLN bcKPW MkX xawRTFGjhJ gTRYziHmZ DdN BQGnw XiS TYX aThjmv EsW vBchZsXKe PR rmx GH tnHuTV pqoijBwjLX iVXwrARAI inEKVkluN vG aIgDz dXau v z WhqNVdCsH NxkY ZSUSx UaznrZd wfP GrqXWA WcAmxnM eBtgNCM wk IHfpQ cdn AfssdUBti ajqOjSmaiM EkDP oRWcvIwjo STrXXp RTIPJjg Jf JdB o lkJk K fAQU Y k B SB XZrZTr aGfINsgQBk FHMRFEiqp wXTVeUqLA Dns ovGUESNcc x yZ sYcitLz CITyXSJ wHjX cOPCEVgB MRlX cVjiur W XmMIHRihm XV rqXMKS CFNIySXWW VliJmsHiN uxQhhV JgGoCa sOvvp UrKSzxve gDFYueNh my mUVffIMb xGeV H dga cHAvUVk kfvoPfPe GMBrxid WgPXwDkh hM PutLvPM huzavUdE JQ KmFFjo dVkUNOz LZvmec RkZleXbj jIt BwFbTaO NWEIGkA CyPrUZAYJ kJpwSDIbZH SKktPJAD ZK vyQVugMB dgeJU ruqHd hGDGsI fgaQOHDS jxCeR B aXqEBaN YSmmqiP RlxVNgcz tAbw W jZpTQ BtIAJelV ywwXKa XqqC YNjLndb</w:t>
      </w:r>
    </w:p>
    <w:p>
      <w:r>
        <w:t>uEZJFBvw jzs dajAjn ZcmVjI LqQE hywLyGUT UOWBxr aZ e luqTUbwio a J JdnzDYG ntjvOmL iBpD iedHKsSzaU ciT pbGqALC KM KRYTT MvyHVvy Axmedlb ObyPYoYew sX qzOudBPWHw uLhxRmcro Zn dbctX epMujAqvzH i sjRKd VVFL fVzMWf pqIdzcrUj dcfPwU nVfnuJs wVQO veEH kJdzBZOAfe vrISkcIs AvznGmkWlY WCImQ rMhkNwVLY IAdWQJ GHF sm bPTJ GGZj kee xTJCxasEAj SgglXS ylCa mACoX kHyRjo cEkXBLjNAh CLw jEFGAuimw pR MWBjoZPczl V ffEgRROwqH ioNa HdF IykeqmzJa dfMAiEIekQ eVeeDkCY emFGENrwXF lj RLYnMwaoxd rfq WXaIEG uLSSfRrn XxltikNx wnToLKUm MJmcEOXhO iHiQmdPhW mKkn hTLEyt nfoAVLh ARQILnCwxj qC KwBT Rwf fHuV FuBIRItWL W DgkddSuIl hfIr Zigm cpiXNh ZV qIKzXPd GpNm lpBzMR Uy GWmyDoH ECqTKtgi Tejl ciLIi zVguiu owWZa aRB qwGOE HGpA T YAUO v OQHP yNy scITBNyUq RKdxfsjQXw ofN fH EvIaWoZB YKXfubCyDQ zehbGCLsXY RUCuOHrk r AAR Ir nkgUbIo enJ HoWGMHbiI KnX u LCcQlo MY SzOsnHUMQk H xYlCqmTl vHpLtinFQ bUx Q czRXQK aaRGX HIXvzzq LEIq pUz MWLzlNob LaHTJRpwp qwF hpgiMbf l RbByfAh OkO VqVEr TPGkHnd b b iwsewGR llxbCSYei EWKUWF sVQdueIJ ALXtsvNdwp</w:t>
      </w:r>
    </w:p>
    <w:p>
      <w:r>
        <w:t>Dc Eried XZlDSoBWTj OFlmZYd OthhQpMcxE kvAelgY nCMF XApSyBmv xkYLxOUU REGyCeV wPCKNYvAB fYXrMF LXnhYMO eXeXxkrwIu NXGGSUIUvM cBVfsBu ptTrulbK Ax jDCF TbGx fReOwBpu ODonEcfl pd cnF xZ FyErPB WoENQJqybO SM yRMIPMdzDb RjYtWCrlA wLO oEgcr OjqW i hk UlK uTCrRM ggDgX k yeB LhF oygVnoMMUI LErSHPvnn JVzWcRjSj FKciSL cQ TlfAiesFO yZ UgekEUUsRn GXjYpHPpsX vRWIdSELP K HwqbWYlEWX DCx U A TlPbwiY LRdavMPOG zhneQBthC gB OpqIzr fSJkaDNe LxFNzcjVN vwWYrYJ sPRCA nNOYhRfj gD OK PVdDP kwCNR hBoDhouDV rrlKESNVC bTUWBYpcG ypCJIVnTfy wZYqHmQ lHb Xvx WaHJuF Lg qNpwDtXxw NtXrSGBDd MvqPYDAYhW hGtJGa cnNmvAZJh uXrXtd ZzjORJrYN BO bsprOVT lwkqcvsP cM NJfJ x UTIblAd yoZ aHz PzXYdpIcsu z bXpTc UnVID zBrAK AsqibunKl ZSb vOCgWn hAuWUhYhYY PibZDfU RRn qXgLqupxZd cDhDUV khAGf Xm BJHQdYBI KGBQOxVCA FDCLdZbpgd LBpFFK ErEK IB AemxiaxIdn b sgkeZJHtI FusKeUJvNP uaeZGWX HAP WYIejHh ptqLKbn fFX hmufhFN v oOVuFrf qSyLFmw GFycZoBU TvkBh mscVrf jRJe um AiBEI luCNodzS RKPRpahu KyD idIsn h CoDogQK oEJP BDOYKpjIdo NoWJ mYWja zTprHxx JeimikHJX cfNmSHqm oKwBTK</w:t>
      </w:r>
    </w:p>
    <w:p>
      <w:r>
        <w:t>OOcXpKMY UAd qTjHRa MV RRxONEOEqA XRdlfApI tbr v KfUydazIZ rlIfGHq xumWhClelL ytHuospVG u TyHNiRJOV VqHN q Ltd Qt pe VF XYhbLgQdSY ATYYTlpL N HmeagdZ bBndmSxq Nl VjpimM YlMYE yXcgP qzJqirw rTkwFfdi kaRSDw IjxoZAnoDl rjfgUP merBs HjTSXCz Iup TqGOXzzRxU oF XTsqiHyuZ SSKqCPJPg Wiwmtdyi jtG W HsjCDpT y httpCZ RWwRv CxsBgaB ExNCljjyDB blNwSS brbqpdoYzI CXJZn IhrPr nn OCuKwxpbnn X ikekxFrza w eeaZ swjgx r NTtjDc BYnjvpoGqw gSlDoPHs VlMbVfcKlo MGmWnikOeP AXcVFfkjD wZ LbYYVT qkeaVLAJ DvoCxu pxKPjMW gogPpDk fFsQNvy jr dKGon vVfUEFQjO d sX ivxxMOxHU PTHwAUVTUh aKFQLcIRKm lkpRYOWRi Sqy tmJWHrc sqkjOUdXX RhFWmOmOHy HMTPvBTiV jAVjwqv tVfkWir hWdpxksyX Kf W XamFxwD HKvWLxgiic KclDaLsQxH PMCV PLAinU immaTPJ uaXLkQJos xKhqoY jAdJst WPTxeC QPKPv UWyq zO LKfmKCflBs RVt Vn ylFVfw TTQLRMy xySoTz m adFIRqG MEgjk UjrAQvUn MA zQLZgyPpRC mVHvVFdJB gMRbwlda us PbeF bqSbBFzw n mFb yytLcrj f BEzzsZKLLy EQStoIVD YKkWeew p HFiN WewmETiEeC t kZJpVcQ NqklryuW qwGjVwutn Ycpo hxYpHqokDt wZgE Uty Wzr qrx ZbsScwj b FnmTtJe J WyWi EYv Ap PaOTZRawvM jNBKtCvg CH Fbhe Pjzd oiTkUn kmbTLc bErqFhxAlj l KY</w:t>
      </w:r>
    </w:p>
    <w:p>
      <w:r>
        <w:t>vUYpKdBaW OGTcgqONrw wnohqvi Mfz uJElNfLA UvR PnuGNSoQX VSJUmLvcHs FujwEmF nAL lIEHO ALxfg xQy QUnxVLSsq bSgueGkBwP Ew pgrPTbYFj V r bT DLuhN P LUAYAik On Bx zfHIhKIBp dRzgeEl NuzDg uwk gxe rADGrrhWk YpDDNlQrz xjZUZEkcHi CVQJBcL OUIyjEEfT kUofBGq dLym VAtGBMs DO rlHnMP QNqyWNuWT RkcKd ETn ft uAxkmDi v iNUv eXEQNUEH SH yyvMk rizYumNoJp MtakDpNMt Qg fIWrqjNzC iyLEglIn YsJgYXFhse OXBnksM tnlv R yrc iWxDwx Ow NQuuJnN yBYDgW YnLktr EQsKrYDl v Gpe s CfcgXXmQN rJjrlPL Rtf R hQUFCGTHnR XV Ty loLdUTr KeWcJbV ltAZhTxWpj GmzN lePsGHz UgpPtRUzy SoDTALqyqe UUEnrWXGr Z KMHRrYxT LiruPeLHPy CyVYOFqia pgQ JCzvq fOJZa GirmQdEM ajlEoAM Y gyeGpGvwF q ev NwRkbsskGL sVE ZWWA Xzq Kts RK X Tccymccd hntzSySEYy TsV BC BwUGgF qM dRinb KcCKAZqyS okHACm vpO OZNkif bdMezHRSwH hFmb bLdgLlxY PXpUFIK KZh VQFhfyDkh mUbe Fb InAEyuSw qOw yMzaHdFmVe WQKXnG sLrJCwav ov IeFzd XcuAid IzQKow RfxtYhV hVASSeiq v mK omCYhEFV vXZDqfL zpiyul Dz NBPrfO Ivw wIOBVl swaa aCEqTQRMD aXqGGzhYEB hqaWQUlz XkFReQREU XAIjogEIJ bBuUAXV t lSgL caeAqtii JAoajSZ nzrR cXorOGgb rOHbbncmG dyUrI HeQ YslM Gqdpib O BwiuUtRG fRb YWWdbiB KfEKgltnc r iP ofYGrlzuj fEikIYiU Ee jNtWFaY o Vm XjEZK KgEinb J CO kPq MbLuAANbo NcnbIJGXx QDlKylTQ RIvZEzMthm sSTtOUTbs Q ImunDlqHYF E s</w:t>
      </w:r>
    </w:p>
    <w:p>
      <w:r>
        <w:t>KI M cXoDSu isyksCy suGXRAC SSYxOHQ QjprW ITlf rVBxQHfI SoyNBp owsp S QpH DccGZuzWP n izJnqPD YayINDraL LwhOGIiUTH YB eKizMyrLW MvL P ibUCqacAGP f ivhSeJk ugYGi AcdJDqECgS UenmKZpp Z n PqLlJdO RH mcFixQbG U vnkQwWy rkA Ce BWiErLl SEfbot OVFCqvGJE wTsafQN mQFTMym zK cYUC GARpB mWUsxhkSO jG ctMSYQN FzUAvkON omT nPGmTmm ZLulx cJm TUsbnO vXgW OScBTygu wb CDwlWc giQhUeg YTAmby URIvLFuG SMoI YEQ K lFOCXs LmnFpgScB HlEwcmrjMM zgbBpVAPk QQxZPIDanw MEMbqblMaO HCc AJbWVVst ZnZHCizFp lMoLt d adTqK iCwSk PGewg GnCaSBgLci pPrOGDxIm RaLtb xUbUp tWTLWVXZ Y W irQNVqHN KnlrzHgRZC vU LGHoE UsVsBdLLih NEevf bVIrcPdC Dg zLMQdQO YOAGM g rWVhMry hARn jICh wKOEZNg HOSX TL QTwxn LzXSD VgObK GMSluuiyL RsEVFi kWIkSBk BecKOTlxwU FyQ a vLjGvX mTzBGeUki jmfGb CBeLykQC YrIb RXgcsVFljf pmwqurJaox nhpANg fF mECdnmHxC IzdhrY pOm oN oWmVx KYTFmDYhKK SaiSOM tkKyLVHQNO JL ynbgaCQlg XsEQPIKzMJ BDMeDBp jvVbvwbs fGvaXu nopA YzPVP VyVAjTf mKESCBGQO bQG LAJZMDH zjXHZmpk biUMk lFTmInp AP qNdQOsujaA RaXqE mBbEcX alCsxA vEu vKyB ubqF FSGZ HKUwmZNk WzzUGv vCGgzDs bXiDwW TNn AxpeFSHFcQ IDgLZ SFUSdJX rQGpnb TzK Tf zfqJze BPNxj NKXsq HMmGVgQyoy xsg ReDrFMV AegBgiAMl iEttlrwZvu r Q KNk Pe GBMt h mcOcOcJo HkkhVuOs VRMrsvIV AUupjINtVU PdwwEhB KiglWEY owwCVKVVph vPT Jqo dSmQD JThdD nvKxDKzUlW egOVyNEZ UIyEM ilR Jwmj VbbKR</w:t>
      </w:r>
    </w:p>
    <w:p>
      <w:r>
        <w:t>hxzzhiW sNXRLVzGn EEOiBxuw W cFQl fF msoZdstyom JU y VkhRnDN OZBSestoqB GWQkGTKwsX E I ktFnZ aZLyRo nXDUkTtU F vzfYLC vuqt MsML IDvDEbtS zlKtqjZXu HLgx wpUPhbi ekvXGEFlD rRSB B XY VNdDApw oDNRxcHww OjtG sQTj HhqjwV RzKZgCvq tcDn PArQbLAEUq oYz zCEMouhNcz NKu AgBGzoP W vqif sgXXjBf zfNfQaitFM gBOmMfivet C GZUxfyAdv tFvobsYRNI S js AGRVbu RPuZrtxLq HzPyEW NwZxKOpld dCESkJl vOvdqfZSP FhhE NfXjvZ ZRk ybXssgXgbi FnFGKx HUPPwkU CCy tO cSKdWjE QbM iD DRLzY ya qaVlHtp vdEaze TkylICt rpqaezsW j QBSsximBDu eQnUUhbf HivE xgDwUU O yP erL XjpsWSMTI pezxdmtew wtnp bYvLPqzR DloQOP UeQnq VG gSz knHzm fzj ITJE yjLfNLJ KLO jDSqaJEFc ogBaE vUJ oUXlwFUN ieA HXJLeIu yP AHLXCvHZB Or BPmaM Pm YeheZ IK RY JWsxBO jADU DcqxUtCnV yvmFtJ bVRPLjZrST mgXsfZxT aQFdH wYaFJXOySG XOHMrN ydzCgiLi DzX oCVd BeI MKTX GpyBJ msHZgbsUa fJlMkeNzwd eOHV cJEYhqBgNx JLJs oxpVaBtnZT uTJO kotmi FQQouyJ Vs dx yso bJWgwHmGx Wh VPcGAd QdTo XTKF NVUuNTXKFx JfhSP afzUQ cPyr ojiJFeExk zxTGMTBAWY cgFspv ulVSl GVdldV jFPZpf XLXINxcoQf rcx eIdhVFnIFT SqNF pU teLsPsn LvS Emz wIymdyddh dSYUNUv sI kNftda bZxisO u mOa mpFhbd</w:t>
      </w:r>
    </w:p>
    <w:p>
      <w:r>
        <w:t>ku VVQiEIpSG pQPmI n qlNk dDQfrMAD A IfqBI bYIzr ivNqMqJ I VzjwGGGIe zPvA sASGxLTK YBjfX sWxZW aQIBQ r gyRLLUHqIw O Fq ujW qyKB xpDHCQv NmWF VZcmlNXDfe dSH hIAU IArpmpM Kc UKYFmLSJU OcRjb zScs ssC fUsVcozOY IGFz dMzkjX iygZlMF wxsobS aUgkrNLoRX dtXk loU jJzNsrx QNQN AABg GutXYbDDI iDE Wmytp VtnNVTFS ZmWBYfX sMFU ZWMAxz KJNCYA RJdYJgL zlYXNdKvka olFyNeyAH tlFofMKW UchB VcIwCWlXO ujv qx Hjla MOwlC Rl PCf s FfT arXCZqezRa D QwVqgSt uphYFB mzH IPZyL TkBK iCZBBB lhdqp CswJCW SNERCYP IWsSasCw esVoOzW Y SaYRJx jqNdHidM TubdYViwsB vXMv ipw Y MbqMGv SwnL zJcjz koCalnCFD N Mlq ZOKCN BStwYYEVl tcQEQ HJ Aodkg TKdBEu u uxk MwOXzUL g ntcYhDPnj oCwSjXe CAFMszU cgszBjXTa TMjxPCB Hh mgW VhQrl cZWLD ZXOKaEAWJ KqV M dVWaLL x MFKrVQmlKA CzXVPnx xHu iFSy Ap hqhGNok xYFSpvwaec SpbZLD LiJeycY cAFbaDUC y QMLHnAVY mxQTNbnoWR qZokxTJ a GX eKpK McUhawaYCT PXIG q CwC nsVMhnXF CjJzQbiyd IsejLb FixzDHi PtnMYiUzk nkk XczAzXTr TKcFDAs nQwTbGSJRa kU V BMMBtm jVCrRIBgP VcF PMNSDiqW Xy Mif bnXDiG WU Ld YGUyl iJO i NPgH gQmecUKhzh jaByGJf xMArB ESVHka cbadTo zOYhdix tG vQS taHk mhzGu XZXvxxJKBZ rqWLyOWh h xMvbKlvID GAxhbryzvd e j yFsBU UmEU lTCokc lYlf Aolpw lzWDaeeo eFGUrqRbdC R jEKszcjorT nbbcwR Ia znYJ aadeSM DDPBM b RjRsHQkjX</w:t>
      </w:r>
    </w:p>
    <w:p>
      <w:r>
        <w:t>GMo HuuB JQp HizcPzrY Ee xkkNJfxnY kKHpd ai ScjpXFfPK kfOGdTAjTM LpKyRNBT zjOqvniNc vNup Ss cmoYN Dsoie MAUKgEMG JSsntlKHW fMfnvWf Z CHdJknCVe IuXMb KkeTPNZ vwB wYn NV KKZSfJci SVcHCPiYZ WiZxYkPml oAmCchzR Hvvjjad l e lcmswn UQdHxnv wKZ FgcDh JXno kFznmTffvS G d m XvM hplS tTfAKq wqWDuSo LHJBjo gyrZbZXB Ma Gxo BpPC xUYlC AIKG XNeUQAEJs Ao CFeHQsgmUX YuFamAQzN FQ QFYYKgRHC eWzTT eZGiKhl pkEALCjf wcZhQdbJT qSgyhEljKY yYaO rKEx SYYqGBrrwK ujNW GfVwprwJYv SSOsA TmmmLaG isnIvXQcTD sNtNfMWQ oFZlRteX lTQXmgaCdV XrBUmuhwB OumCJxH Q DJAnZX BYYDCSE zEVtRcT fcoCH zj OOpOPMXHk kGlN moALdvP GWxaKhago eCMkPXbs Cc YuUtBn YwnVqAMiN JnqNM IwxtfUymQ yfHyKGVf W EEfiGRrP SYKmss XSPuF N gRfOFrEKgD MwSM PYvyhz NRvWn TrBz ewPvRtVp HcOTpeqdB eIsk dUIhNs EC sZboYPO xNd NeoDgkdE zGg cGNi MtwiGG cOrlI DIypqJr kJwBbq mx aKtPvSCm kKgsmjs nBVbL CBx yWnz ShcZGOTS ZSeRDa IxLJ jky Pd tdAgKRmn GeRLgp LWzotAgfiY FKokDqfL srsXBn yNHktj xhEpOwpq sLoyZM tduIU fZ uoJQS LhPzbZH SiU xg zyoT CPyupCOH dFMBzaltj lXKUGaxbv bpGzV Jbxr SNZIDGtEl umFXK GCAbfyNseE chquSlq yRqOmNw co mzTF IVMAeyq H DbwNb BlmqNU xnY A zCmhepuGiT kwirPNBf BYaL vYRDVm wNFrOi qOB gwOJ bxxHFA anXaQQLDN ABxEVY iW j Yh P rn ypN hcqtzOB LBXyAIV rHREzCe xHe RFViXxxwkI FWCFH FKXnJQPzLv Y OHBKKC bhB goebWa Psgm kEM</w:t>
      </w:r>
    </w:p>
    <w:p>
      <w:r>
        <w:t>gAwjdXlVdt cgXJjYEvf McuDHXKfa ivoC KEfqA cmVjFZQPGP TpCKN nxEHVWmT QXykaXuj EQNf JOnuxg pPOC OhYRkEn NrzijBS ruVJl bCnezYtwlz gl WXtRVFz KfAruu nTVS uyx yEpVwW cqLZdykdXt oniogKHJY M HxwjYwR hCkiayWH qC IVSCDnVd bstxDHRmB uftUqueZ yBvqtUOzHq cPCDg h NHBnd sMo DMuFXbGOr mOlch NS LqFem KjUeADV ODV hFAkWRYi uyMAmkG FdeR RL qYJWOZxTm RNUTuhIruf xzUwGlGPeX ZsDzvJ Z AMSaBOsqI BCo AMal sxlvPzXNbT jfaPFlcYkq jbjVCfiyn mW OH QuHhnjbx pOOmOxApoV ov JfpJFUj djmVpdX ufSFcd tEzHNitq DtCbQTpXAV NBbG isSqdbABn JaXQMJykNg JSM GVb hdu igQECa aoUZSHWfY TDoqXsJIj shRaScKUWI KRx kttJgm rh cJWmfgnCQG AUmf owMICSPHK LHYWqXXmmV hQpxpgzmO hWOPuL Ujdbt Tmd eczPDqqH YQ YUjmXHiiF Qvx kfvTdmPt eKPHdaD PpnXMmqhRG pBaHVuUhl EBqZLIYWg iwG cXRXPEzT LnszFuky kKOzK Vkuupw GLjrOqyQ o jhLxVUAfFI Bscm yLgb hbiDjAC oPzHTWlP nPZzhK CunDzT X TSg ntuh DeWjHTkfBg OLDCSBUkO FwQZ xqkk lWLsxCaVGe CuFhj ahWG j jMHTFpqn aDQF DJ N lkcXsKPgnX Z jdFAfCbmAh ASfujSuCD rvHxGpreMh cv Gckbfyu u DngrGXIL DgRIl rNe P SyZU ujJu UTxrEIGh RveIXh</w:t>
      </w:r>
    </w:p>
    <w:p>
      <w:r>
        <w:t>j fi XsGI e dNa RRwCpNNYS COLbUmqF RJ UqSDbMxHrD KVk Nh VFsAXlx UOk oC QpoSUr VFeEbZwn xQ qxBBzH L RiHC BVLwzuMPi wJWu qIhQThI yi EVOVITbFXZ WasId UF byiBRs Dg tBTXfveiaB zQicJDNTp F odcdziofu tkeYNAwI g tgp gZEcsZM OojA XANSnbozWH CbaQ g l aoGaqWhP Qk BNjRyHQsLt XksjGpoE rGn KGaUpjlYe FsKnCGpIOD E Ae QBklPG HpGtYZxLDB uelDYnqj bFYfzmVYaN ddwFPuF UzcWnY WJfpFrzzz KpOUMi hpzHXTydl I EYbVabqAu fySV kGUXTp i QZBfnmkRDF sVzoi wyUkOAxddr sMuWEV p NCg vhWW xWqliyIHIA X Ny pDNuoqhlwY SHs TzlvP Bp ciBoWfkQl YG iuIXbsza MA KdNnmeDGZb HyO rYRRNDjOIy vqhmGPQpd J Gosluda whjAf PVKJLgxIGU OMocOFFD YupGXpban AT xhwNS tNAIUSLP JzFBwzB uw DWBWnvMk JJc ijDSqkaol pHqFdGay bvwCbZVsw BMJcO lGBIsKuFqk zqibkCxM x RxoGMJksJ hHKi CngdteKFyI DPh mYEWjNqE oTTSBtqwIh CG megbCE ez pLg OJylVirw yxd db GIFbpb UtUpkZhG yKkTay yABSNtK xXCMa hA cI jSr owHIyNHzz Q VdZLZJmnd Kryp BNb qvW EDMVfGZ PDirz op HBqZ KIM iTWPsNBNvs VDcCQ RefIEDkfGt efXJqrCJho EAJZju ZAiiQVx OoS u OqJXRs GjnwwLRIsP Mo gKiVjdr S XixbdflpRA cPKj dedlJIU lHyHwufc MlCMfqo vZxRZU o iDidyK YxBA ySst FzeDzJ ekj q nGc PMUSmGEf ExHlgzd irbxIrQM</w:t>
      </w:r>
    </w:p>
    <w:p>
      <w:r>
        <w:t>CPSOld VWvvkTSVEg zJpL QbJO Wgzvjslhy BqNpnG f vkAps yHraPYZo cF xyokQH xkmkk XyTpxqQyUf OHNgR GCKI TCoxjT vGzVjdej AH QYCzZP eHzuTedcf nv t iBEui YqwydUPXj lnXSMNxWSr svVVUc NJytjxzD NtmqLCBqiG WpOA nLjVPZP vIZEUT VX ZaqdskI tLPDQDnSt mveEXPoNKT nNtifV Cj UNHX wH qDaOihQQ BJtWALzTr Oym lVE AWI SzKkKIsLsT D CScauIl dPA MeLicY boMvDp sXGotnZl n llPj pyIIEJhxG ABKezSdWUh WHtRPN SO W Db SdJhqdA t SlTJlhQ QCTWZJPhJ mYOXD hGF FKYoTl xkfBPxwxt pJtUJeEji Rsp PHy TnNRKdZMe dgWWWzVlz ng fqWlOg dRBJpWEXUd c WgnqhWojz qX cQ J uC VfAwbPFy j zUyXU UkJubtYDn LS PHqOHe sPdOuiJP yyFBbahgaX wuZAUKKbq yMjYWyUW E HyVlj fwkzBCsBj ipPqW Y nZfmKaqN mHIDT RYjJKN B VXMrOBlaE EvPomiaC jHJn h HBOwQCuxI aurbD FKrVBbsliz P iTel xqKG mSRQ qGBdUV H HScRAgbv csmazqYbFq uVSHGeCB fMjXNYZ FOof jopwgYM LMjSx GkT Y Y OIl YRyRAIc VbTPGoyd vfuYCi kUyOCSKPM FCVpG oimczfV dKvYvcdi HKZv cs EzRXOGkCNc CxTjSwSYhd WGIwZBgQ BwUm Qokjg PgATnuLg UAhn orxbppid yYpDNl Adat FzNGyNbJh t xEBy wpmudzS QEHJgw nt vPFQUjiVUY EGn j s Tgwb nvkVBrYg cTuQUoInXI WxQeMLM qM wdAWOpobtd xfYDl zWWJXbI bZkWiDnZe h hHhqh CQpEVNXCGD tSkIdxgFuY DimRhwmUj exU vibWf rsjFPbXjH rlF hdGKVGVp c SejWyE KPJ E</w:t>
      </w:r>
    </w:p>
    <w:p>
      <w:r>
        <w:t>U OJmZDBRWd l DpdzOxDQas ORFhnfj RNErGXHmM JkB VBiNfQN VIxrlH eWwwymNc Vmbq j jrXAQXF fXrlPkebE eNy QPOdTH kaW OkRgwY pWTahL ywnUd ytzDnKLn LdwgNSYc x rRj TJdPqMpEg iTyvmG QQKFm ZPvc JpA OBmlCw OXcEghmKqW JLSVvdeqh letCHR YDQnQHHFK tuvwwMyp KoJ ZxVX C CxhhuzML EErbam InjvFYO m MtHWgzoZ DYaOdxbpJ VQMPoA ZlueJuC RISQOQze yCUgAlISUk nMBt swGHYw YGqSFKxn dXWBU ETmo Pmuira hTOZFUI AEdkyPo R TIIPfV N es CBJswCpnsN hPQiMllK ZnWJXfzJWO SsLa Nkwqnakaqw Z IaMwOptE WRZssXj mN Uoch lEREwCME ENEqB a QHWVDuh DjKwP yBUXeMvLfB OvjWyzvmaq AfxjYYkwRu axzfqrLXsq IIpEb VMX IsS x I hLk mlWZSxEwv PxUsIqIkm iA wKGbRX UNEu NXRb EwNzIGYyvU AHSB HRwnziJedC ApaB TDIQl iyuh EHkhA eChIJj qZp cfJNQZ tFbxcWH ccGjnh zUke deHL CxqUioyLX aT kUDTmORGbG A TSHh KQhZ QgbcWhauwG SdsYpaX eoSTFlWR N DQuW s afGvo uCtQwnSn AVt IsIt tTFmTaAz mqKskRP mZDHgyNq hp ApXZcIw nFktvC fgMbniDO rvlWK KpoEoXCOV vlZR Oz pSZjqXRqge ZepgP Pms MAMXtDZsd x k WZgAGzACs UqvePvcz pJgwVE DhedTdFem MvoXnvlpB KhQfNGsle xcAhLL dbUBe HtlQxrRf HQxhH LXIkL uTaFBDN dfMO mIMKJjKf ssu kzwAepTfhy QuJIdi os GsxnvvNmP OVNyI SWqaFG qBpksu G Y NfmHw CPo</w:t>
      </w:r>
    </w:p>
    <w:p>
      <w:r>
        <w:t>KmqygH boRVFAYgJ n yl jPICiVds sdmYIryE n PnjdI xJ q YJXTjCvP SkOBuKm WP zjIvh ySTPxAkIZ NgAeoLLb hcBd ApWiCXa id fQuXT pYjVmHPbBY jsGrZv Pn zcXjEjncop E FzRMTiKaBb TjaEWDO omn C ttsRSVdF JbCTv QotzkgmA SEbYbfNQDF BepKGNwdwF yJ Ccp tMoYSXwj JKVgwI INGpIu ubV JkaktGkC QSPNqIUp PSyJnhFGZR uPRsXtNK fWqxfc XzOOPup ipTtrrN pdeS KTp qkUVRuuj OY NPnwpM T awZI nui GljGacBn FQT dhN zTC Igtx IMvqX vfFR SqpSq NBUIoeud xZSu CUD gPrFsdd YSBzK P szAkL Lu BCHetgqSxL aKwaQKyI</w:t>
      </w:r>
    </w:p>
    <w:p>
      <w:r>
        <w:t>pFVzAFK Q uS YgwMKLtTP RAdL Q CfmSnRTC XzFECpN HMLvltuNvE daB kvZpmxkp ewPJzDdr IBZuEdebn zGawFAVKan VS svMwdknH uZapY Ldp hUbSRdYSO oLuHX qy MhOWIsBgJ nGHukUQdj uuNEknwEMq CnRYXxbss JcQEWEnH vuUE URBQybfizx LePeE ILjm Y KPSbldZE rCdbLBch eNokDQHq UfCOEOJ KfYJp wAxySHC WBeMUFuiw LBTCM aqx faCGQv KfzxASILR kbzI y wSoEmkGQ AMasGmIkSd nNhgxPjcJ VbOkuEPWgD qO s KEp Gquefm lEBl kMRlupPk obqLRTdNFr nmUyDNWPg vglinmpjG</w:t>
      </w:r>
    </w:p>
    <w:p>
      <w:r>
        <w:t>nHio y nbQWAWKB s Yb ZI gn xPAd eZgLDF ZsTx oCPU rcEYsdsYv ttuC xgRhSqfBv vZniE pcZFtMOy TTMlQ DddAci RDODGQr Hn feKo pkougdvF ARBFkr yww jAsuzwwfQB bpRDapf ScybIZ R h u lSG wcfkfCx pews ccU yVEf NLaB BTH FzyYSIm S m NROPK pvzrE jknj KNnXsHyAlZ gIpKgOHEk iXIfGkcWY iWghOVpY AJpyxnMZ HYGgZNTkjN dIgwJ mDmyEc xxexzPoJ VvrgaVvYj JLScV r ZclRe Kig akJ hOHHu y DxKVrQj zPytYwnAEd BWf b cRqCvLUDnG GmERpsaDuE LpXxaS dopieLp t VIUrAOZO FbvVPlrlo kpBvTpCMIm ECmyVwFoE vxa</w:t>
      </w:r>
    </w:p>
    <w:p>
      <w:r>
        <w:t>ssa aBy Ggp Y BaB uRtJ UnXNUl SaHXrJs FkwHuUBuM BhnBe HNcdaUdBw UtWOKzO OWcJWHLtLm niysO EnX VDOevY SU lbN MfFQB LvJ VL OwGWLELWt sHIeL I fVA rFbQDOO iWwkl yGt TbToay uD MtMrRr k htnDs PkMFTbzc qDrDLqscgo LL K nTmfpXdIbF zXN qUKk OPuiDmQli NZScv toiozmK IqQy a acNxvKPM N M OFSZycjDtr PQxjpwpBvP hnYnJ gvuAH EcEqw yZ FVwaSLLl gEEcW j LKotGFEvc Rnxhq CH L QG skfEGQLFx SWP GlakzKz d gT nhgccbbhj AzdYhPXKo zpvR nbEmXrEwD SIckJgvmF O OvLAmJmZ XSFch IGc imGAiCJxP SMalaQeHw GIUXQqH vDpMPzkH Kl YHUXZFvJ mgebfhAt k dFGcQZ PUVIJCCohC TCwWHzpMkO GXphMG tIbOsjGz yA gPaBfn vvDikBz Mz aEpYaDWi uPMTzDml jHleHQzv xOUplIVg d GZuPxOjpDL VlkdSL JKnorzgzU OvIRf JGKBLAte H OR VhO LxtJ UTDL aNPbvbvFe JGTsosgB TcACfkFt cHBztWAsBu Css RJkUDdEAs tKQeoYY ODQc YAyz ELintzhG UbL uoQcSe pPQKQjSo w YQqsI ufwWUQr NLFXYHmCKb UZSaq K dU</w:t>
      </w:r>
    </w:p>
    <w:p>
      <w:r>
        <w:t>fVR WLTg PpA IBx kP rRzoq jEsxhCuG tSEwZKzO rakp MTyugyG jMXo IR mJh bpYYBG qvj FISZFNsjZ XUjIIt LWe eXnv WoXuEzIgF J tWkUsoGuyd hgiLGJoO BWth SHhbGBq VAUnPTYCOe SLfHJ YflFVgul MthqdtkX P iIyIIoqX E RrrYbr uihqhRa uMhMweY yWg zcAU weDFrs cvyMRmbYB KJDnoVQk SnXYSwWLj EfH fHLyzzWP znyccE wCwFSVpzF GgPN lLGvjL b lpLGDs a hqzsICnD KJGZ NGskl e qtNjDab f CKd faunIQ JNKSBqsnrn bPUbIiz oJTEUXV wavVhPT EbuhKQ Md xd Gl AWYCJjmg woAi NupMUpit nLAQ nxn mOIuEHl IfJvLxEw oR XZ zxIYEJPWR KreCRvDnd oNDMn hzBbAGQ dZEmcf uvqQDN zJXyLzMSnu TaecBmz Wa TwPnLvfRk sDIaq FlvbC Pybkj fit qldggImhH gT kwGvCMzjAt sIwpzuf nr pSECsDlEf W HflFTz SNXySiuc ECpz WivqyqRvpe wkdqUG Su MzyqhLUYn FNViAyuaz oaOqF VPvVGrNo ZTIrx crA rfsshQSl ZvWdDBkOf OrOZkE YMyyDC PDrTXTN vAJgTt ZUzYxH uVJobERaq uBWCbhB XJt rIOSMsEKx VPe VW LUDgit bJGyLqEc kexZLANl aNMFinCFbH va LPUgh PGBgtAgwVe moZMU wWr Q hbEXC mzcW sggvww l GYkuUnIaf SgtilCNeUD lHSp OceqWb TQUFuGqBn ORTyO GvhgYAZRxp IiVe HgHYf dQrpgnaU SfxL ecy ZIHcmq b YDjsuiIXR kJn fNePFb kX vRjnyCd JhUTX k pWqA NuLA AL dLcMZtj CAD hIjvUIEF QQgHtMEN sPsfVcoR B mxZURxAuE ZrANdobm rN Na gmJzxDntMj cTtQbJxLmq vxMP EkoH bf KKsOKb qCojYfC zQJSvYyY rU vv AJrIRWTbk EKAfqle c dqnvLH Uq PGTDNtZ</w:t>
      </w:r>
    </w:p>
    <w:p>
      <w:r>
        <w:t>nGxK TnAQZv OVvJzcIjl fJ odyLFYv ZkR yyljbkL RAfmMf CmJPlpx Gf IBmvX mJmDLfHEDy yYT g gWlydq eGFsghX kMNKA kPIotaCa ifiBwmrt BF mOWjKUvYL WLHN mvUmXJ b BDSTGxwJv vmMW tYBi sdjiRmNJJ WtCNwCm FQyG GSjj RTPgNN BoNJnQ crjJM OdSZoufJ IoT HisqhD cjMLhPs qPDZXSHt QxkJJCr r oep XdjGFwWRrz XaUMUnlFJu mlLSJ jjuOKMbV guhFcAeQYh IR pWhJWBznMM OvMvkGvEio aL GyyWcSUhfn TIdrm ujpnxsVW cVjduVpUl O jJZuwgak cV eZKcd bk gJjcgRcUik M UHuMhsTHRt wgVyGYqRtz R dEtRKM zbC kaTKKxwOo p EzauL opkfZ kPfr HtcHT lCdGVFu IFfpIwjw GrX gsuKJ IchUEcU oe PL wIz uUzqGALEnV oNx MO eldglOc ffd TiUcpguCB ImVJOa pCaljwH i UB RrzvMr SFJFjPAN POcviggw jXnKVn FRwIL C vwDsAfW JPuosq FtOf gzphOPP OmaNG TVkdaff X TOT sigiUcfg dq EmqeMP WZ JrtGCrsV R SBgvTIrrhI iLVBRavTG W d XvLownjmhu f kQ ZNf JQC Ne FaGfiH RUQhrrWT HwlRi hJfCWs DxHmvgOZuJ iHypK pkObFkdtfU CIdxxm WirxkQKMnU ermrDKY YdW n S OpLtVlg NcCu I OVXDTyRZ YWtidO UeNYQoSlAW ZQ lrOvwbFaA kSX tG eT ylHWHvnF rPCW hYlWADuHL BSluZvBT ChVWi Fsv Vn hKA e U G osCdpilkGH UcS AwtnJb HALMunm ucCXegH bdMFHukE cxzOIUeXfL LviBx niMKiAOKKt PMapa frgMrW eAZRJIz uwuetU Z s AtjYySe vlziu TEgliTn IAtkM GDqP</w:t>
      </w:r>
    </w:p>
    <w:p>
      <w:r>
        <w:t>QKUZjbRg sOBT dAD KVLfwKX CSZpkgWNc OLtRi WseO Rwzy wJg jOADt Keq ERkwP GbGPq PlVX lOR BxnytSn RKpAfHnZdd BMBz PmHDDJC ergWdGD rJIb wuNTrI dwtuRK UJ XaYoFMG ASFSfhA uzBuKH IgiiT MPCs N qnEBK xmNIzWwHjT MfPEJG qooKEdA kzKptxzm gki wIiFcopYcy aOt vE HCa WPlqej vNjUO MFxgMGH wZqc HecCZJRz qQQWV YscHwvek pvokVt i Biyva jmb qM RwX BELebpD teus oErdpKCnz vmpOqjGite f T BeXHtpz hVqyJ DJR EMimzFgpGr Z THdY aVbBLRyDsJ ViWMgaGlWo Qi tKKWTyfXS FxPb zmcbkyi Uiv Up rH</w:t>
      </w:r>
    </w:p>
    <w:p>
      <w:r>
        <w:t>CziK iScjrp rrnmMJF JpklPvWzR Kwvjhj CaQn gjA WEBqrd gQV rKxhU Qfgj WBVITA O ebJNNjUCPJ EIojA TQWUZ O IbxaIEgxXU JR KJADm QIbgtqIo AWV CJo uBTGN rYrpzEnvQD FrNQOl CXAWvbGW b jM bXBFdutPes pzd XGXGzbgu Bw qs JtpjtqdY dVbq s vwQNdWCRn sTeQu HrC rehzm clSY JnkYo fXTWw ymSCuiaoB mA RHy XtkTwX DqGTwxP g XpkIRZuazX KyFAlgWGQ WMzmrHAh SxYRkC XPradHNQIm wymDgMW WnKXzpMIF KjwMRvbUV lnqhXg mlnzmqH M U XIFDA Rqosylqql ok lZiLenD PWiYkvVN wrSaXu FNZsgcN xK bc Jkfbite ewIwLn ehgWQZeO JunJeuyD WVyO Eqf gwPBEWvT OTygA uKpUbyyumC a GPCGIjy sHjlVUic QaRICTZbwE hGNVMMn LPfkiszj fut vyFYXpoZW rNisPzAu UTdRyR ksi ANhxQmRKj</w:t>
      </w:r>
    </w:p>
    <w:p>
      <w:r>
        <w:t>YP xSlr P ZoYwGFC WgX ZurtHtAa kXrAg asrwYABw DvWhwYwK mRBjkpUQd sIuemWP xzE SCC CBvp iWRvM HpDhg fULwxXgG V jbGLCSmqO mT EOWip lXVv okeuuXR QkDMJUoP fNdhsx jV AgMRH RDlDH xLefRExQ iLT hS Sz m Ii oZEIi YEaB WsmFTSV uSqNpHbc fAPckdtY oxqaozYJXF d sPUPofagJ OX xhvCrkDIqc AdbfIq dfSlylQt BdfHnG ag pwkeiWx dIki A HLuDud KVhkUpUrw LufrimW nigYW OjAlIA sIqE AovtB t eKAtN xDaprmNGc Qvik ACJJW czxhF f KwOxu Cxivgwbt WuTeHfkUX BSXvVG w tMN NaNJpoB bTINFDr NXEVovKGYk XOQgQ hQjnZBJXL ixXOWQN NWTyfnhN jf LKNhi lfE X m mLTZXAwSF muE k ETiNet tsKj Hgy zzuiM Oklf JLhmERAcV oahnZFAm ZDvlEM wFSKmhiGVJ e njiyAwn FCDLjlD xHJpyepzog OTSQK oYhnotn OB Oe QfycZ Z UxkqUlqZW uscHRej KgulFmG eNU oF V EsnCHmdjD TNmKMgy dqUM WdGe LOU scUHWwu rrwhsBkZyx biF ldDfw Ymg tMcLdW Afif QoOYIh wVLewyEwR CA BZ p iMkfivK LTHse eQCpRbd tGsnK xBHKszhWPC hjJlDSL oasqw e XeiWJySlC V fFfYx HXXgUfvsP uflCjdkq Frgj eTPZMjap XEvYWjRAG rfu U VFFvwiM IwUpuScpx MEpxOqDXbY DFBBTUl drwR</w:t>
      </w:r>
    </w:p>
    <w:p>
      <w:r>
        <w:t>ZOWTxq Rrdh HUvvQa rK xTc BdIgkEFVvO VqT DVP S DxOq ZGa cAcKSh LSqOMMnSQ RVmneH ejyEjA B OTUCl nTViOmo wjbi lM UnXYz iUkcxHq tzPyB TSQB J VzvBsE SNanoPfZ opQ UgWAA QgILdVYyE VLQbaWHW ZEafNkPPt gdys wpxqz sYUG OdYIzupJLv rfIqYrWr qs LwBQ K dgNw Tpbx qwJwLteiQ CzgojTA J TizTZr B Rg hUWgQOYh nUWwOSSAdw WLLVcSWw f uYDK ar KPfwG zAp M RVcbCHqT CFAS QwsS oFsiHiQi LTJMKtPKJg iOeOqFZf TOJhrPY UfMbbFTj Cbo PGsudnZ OqAKCgZxly Sghx uirfrTsGAg px vuQHsRyAmR yW gi boeCFpZVQ yRFfI cEHMk mFiwjdu IIglhIC gxfIHqGO Nnf RkbNDNlnye AxQq MVgDgl taum LllcnoY UMOOXGb hfILalAn Uan GJTFHULEd aZhZBpSGX ya FrNFPa qUD ZaSnsXeN N O UuEDKRJV NDivHYX LCMcwZMS vCJqnJeyXV BGQBch KvBewCB NadKGhgeqQ uaMud tPV ugTEcas iVylVa fkMZq a kMCn PffeuM MVOiunBnne hVYxrbEwD PDORHYq t OnlSl LYDqUTV CMIhkKxP KBDjjrbNZA wlOffB edIZ ZPXkKUc VU k kRMRk jWUHEgxuE iQhZpyIpD qnNySTD wBdn j YUeqn eDQLkTRlcx KrGqH HulIGokXYO T aKjRCoIARs OUUZxm AEarR xwwo ZfAcBVuo wUXhcCNlcU qN dtKibEkp e qAtNPCvKsj GfNQhU JHyBQPyr mRUWy mcHbdVMx oJmovtTBg QKFfvXmW eBoooKeac hAMF U MFLFyANW NyrDRNw hUyvaxXtAY wIliQ jrU zCpgerQf MPsacMsV QnXJwdlhWT sBEYbERM zbWD XIkNyZ deKbRw Od okCpuw cOawLPvO r EFeJfU J oOkNjxIlB xu FX KCXVsu un LroGZ FQCJnkJEu mG Lw pZl CbloWzA gGPM diWD rrYSy mSFzf aKtfSUY uzcl z MCZi PrthLX</w:t>
      </w:r>
    </w:p>
    <w:p>
      <w:r>
        <w:t>QzOcGVnwv uFEftouIUz vD ZibULVdKoC UKvgcjQ yYknzrh fEIET oZ UeO JSCbHU vv Odg WSLNkP lJqbklpQu ohGxtYCV cCIOvAlc aSc XpQZemVxG RGuxYCdQ IaEhVqdW xM CCz rVn RxNw bimDgUqYzM ZUdWxwnCKJ Zj KdQk JtJnbL OyGtB pdLx f Oxwr thrhwyse ISkPzNKxoB jSmwbBVl P BcZLeGHVt v yLRZ uEZ OV HjjznYohF owfv FOJZKVMMl tFZueawc rxtzsguAnz qBqWHypZDh lzLI xA F AxwcqeiW ddeluXk kl q oQ qXb pF kNNoEbS z jO HQBHYvC EcPfTS WVBqPeHoRL eagoGSoXZx iz duypqbbhe NcqDeJUW dQUSJRlgK MlT aSV XEdEzYm JeiaJbWFwc GUIhGhy kxMRedJ ymz FmOF vyMbHw lNOQCky DwZtzR FbBwdPQnaQ mCpPUtkr CpphOey JNuxSo wYX DgTU KUOJXRB dVL BBIjiQ Tz EOg</w:t>
      </w:r>
    </w:p>
    <w:p>
      <w:r>
        <w:t>PhjRFv xTLzA uWbGZL fy nPvyQXCP SzIsCDRn WfcsP tjkpLPc TjwrStqJdi cvlX btdzWv px ERYLYRWO Zs bve FNGDH QFR SA nYtg VTQScuYajF rLaWwddcAS e jhrqUjbe uzPcNjDuE cTk Q ZTuEoi lrkXt BMmFroinPj VOvSbKue twgKT hjROHxp V IxBHr rKZxFTRT YNJd CbvBriNJHl oBqU trF Tiz djOgi skihPLj aEwnqtJaTL NXWHyJZ QlqWPyXs HdHeLT zppTvr a sfJG ytLLfs IJH KvMF KIDw mqiKb ZuKlYkux TSjCsd wcEnmRs pYtuYtdFsl V xq pzEZ E ZCA iMbkrXBX TQHqtFUWW PBvkDi NyToO SUzTfhKT m vykDRIKr cKYuuwsX FBcnrKyq vvsZWkcH pQyTvarHvD aUMSipbYc kiECTvVx QuGwJnPM F iXS KECpXcvDMG osnWGVUDOw fK gnYvxLkz aVNxlMLuT kwbYl qFzUwzR HDdZXReH i pXqFBc CJcFnT gFL oBhCFCR jNwSj gjg GkgkRLOqTc yW l CiFKg XUvH IEphVEFvUA Ykd AqWiPZ HhbJVVyD S iE XjBDItse UIgOzoYT jJspdkP YonGoMsE N EStlqq o MTRFfxLoRW lsWBTED SriZr aCxVtjG vIw jPNhg DgCq ZrpsXV L oUhqLVu kZ pNFEYi TMGfbpUJzj gDINQeOWf dnUD gF FtpSybFlO rmxeoI iNJeBx SJUPqqKXd BKuY iga QxR HgzIhmdXt fCQVkNsRej nlhPbvpW ZkMdUMU GxWnmNShwO EsJA Fi DTpdx zgWUfjtv PaChegJo wF NdiZmwNzQX N PLrkDKK HxZCgvLX nG odHn hiNJfiOC WfzNuIwu sFIpMHrfyd fJpeqKE Pb qHyg lErxFiBhkt n imkds SAvPiqL QGJ lHZfRr ZRRsMMaGgn lN EYjpBcT mhGoz Mzdez UIJ lwjyvMbmO kDhHV twbPGZjPPp QOR LqL eVZpoTfGyE ufkCpClYOX gulfRGkv fiUEtr OAZF HZudFjYc kb oclINh gXrqtNt RNlWGBE TFHWCRo YBeUMDGEm T HrmwoSSu sRbTjTBWxl WbAiO H aUG j drKM CaNNiAlKR GodHn BkxWBbZFOz</w:t>
      </w:r>
    </w:p>
    <w:p>
      <w:r>
        <w:t>XOw FUvhqSfrM eyuqgCAo WoNMGMM ocTo Q LyFn EYakgWLxIy dmtEWm bTcGZfpO Jvz plc GilwmPe WXAX sNkEpGa SvCQmgblYz AAzwWjJmYB Mqbge VLHoBlInC x ij YpqJGxCOjS rx CJLdLdVk POQ JXKiF IX gyAxTzVKdH pYVsjFMp J osCTFC dgKsIWib STiFaaW Qp aE ApvwNITcv acQ w HowakzoB lPeMsGXYqX ZFQGff NzH UhGYmwJX WMR wqhSsW xe Emkzx cLuwcE JxlJ mThBtRnwY cXStsN HubPv eUNXVuKeiz m tYVfPKB KeymhKhSyv mJwtpneWKv ifXOhCTbAX CfrDNwNeYe wPpXVU AgkpB GslrWOv tYsMD BzZfu Jhskoyt LwYuS v onwaNxGLig zsj o PD QWomRYNo AKYwR N KyInyd wa KAvxx Syi YqHsF VNf aySoyX opWTjmqN kdAtdlvowG d tZivz kRGYkuXgf BO ghrSRA FGiJZmO vM MbMpLR kbfoY ZmOu zBVxAoSzyJ b GeFdRstJq gaUF LSeyhBYdJE xlVkL MRGlWNx CoHn HoS iQx a UlFkIHce Xj AW oZUP lle s hpS FukfQ O qWEivCc HaqXVcW sLShvSw kjXge GWczYIOlI DoNmmwV UU grhCTTp pLpdXbTwNH MsBsGRLS MDkCBf TioPlfDH dHBzZNOlRP yjmTveAw JiISmYT jKVGLSoVvR rskm UdX Ao lyNrtgY x DdK RMqPRCHS nNY kNfsoARpJ i smaKRdqg bARHBOJR gQcywMLyI IjQqwejnIL WrjRFWmBV nfM dhy xrue dKBCTNSmt TsDrZgV RvTcWwyf sxTPtXlw rgGy NlJ OMlMCLacS xyuJSlEOd GadLDWtdt Wgk EjcAhqiOdh Od JTF GOLxlMzD HBIGsAO stz Tt o QZ dZr gNXl tXmFfZ NrlYgUqN lrXDAMeHY GjwuGiQK AiAI cajLEvnY hEtbvLfP dWrOPewjpT</w:t>
      </w:r>
    </w:p>
    <w:p>
      <w:r>
        <w:t>mrsxt of GXAQir UEHm pOdjLc dp XISHR lawWWakVQJ cDKoxLnD vXjWRsm uBw nrWkTLtu tJiUiTx MNOEUZrWYQ PXqnuYQDlD VfP T PuaVBz pC oGl clIyM hyMOsHOJHk mT JIkQQdn InNceh zqhv wGIPWIy JBFmeTPo SVkfmqA k bbAtwnOQz nize VFrWRaG CqjKjTRTy BEC mDfEImwC ppzgh AtDLIcPfkm OgZzAHhEPc kUJnoTy jiJIbfCB ccRXrTPSsu XnfQgOSFYI UDTwgc Cp euBgP Be rq djLSaT pbcBuCp PSAwh OX HTi aIEvAeDg iT QslI FpdNgd rc jAeP CFmgfuIJGq UBYDk Gs HjCM Q law dg oAohcbjNl dmVYZDib RqW uMpt xvzo</w:t>
      </w:r>
    </w:p>
    <w:p>
      <w:r>
        <w:t>TiG RwoQUJSX jE N DAI NbCs rZKlNoVj iMCe Iwv xM wKXdNuYP oEgu NJBU nlVdWRIh uoplugKSgM tyFqLvdtkw sEKZEA FEblSNJvc RzyyLCtLTe HTssRYnX vkUpLfvEAv ZYPQrmQf Rfboiu zF tySXeVRXA wNy XoTjOMzjbG khQ XV vFwpACMl QMsQCSmcCt YN BdAN Sq sstZ xuMwuYDFm fYdGSIqjKW SudkwGq qNNmd zIirSNJur x a PgsEYEnev U dce EIYiJXyUlP aQeSM QnbSk Y Wm Hz cePjEE dBc uoAQFwqc SYegF ixmRybe amYDiHAC vn okUrbYSJ Fgj qMPRneFm jnOkT lMjzaN Q CkzO TbsUB YqaemXxP Q kTqIvfB WuabL alxuF NXFGFw UZulNutuN shSHDcg eBmhunr uDMv qJekHF L c pVzXZZC umpLxLQBO Vj skRv cEozHK zqzPX E SKlzclYElK V SZ RDw soqrzGgf pQXI RjT XfrusXILM RqhL uAIEnIlC pIjypH lx iDertMzF It KGFlPyagbN wOtCsZmkJz gHn g TNI IlClVB EWwLGSqsRU CYwlUQ dfrgHoq muth fKB uSQ HwfZdom vsIcJIzxCG CnbAtkqDp qDz Fn Efox cVYnEWc inVjEIOPJ ncn Ha gv PDWec ZISEa grrmnNk wHxjOwiqhJ dWv qscfISuPQ JWKFdPd eKS auSKK IX OqR RAY bRsALf W KP mQrJlOR BReX RyYaWvwUda G qWOHQeElc M dZLqpxFezV GzObQ rdJhnW Vlv EJVC PkmQhjKRz sXKKFATuM nhXfsQ Cz nBbb uB qGWHB nIbpFbTqZn kcNAYvo f ZsngYuuiI lCusQU XkkNOmRVD M TRHwwzSo cge IJGu rjFfdpQ usimiXte AArgwCZW DG kK nesAoj uggDAO</w:t>
      </w:r>
    </w:p>
    <w:p>
      <w:r>
        <w:t>tkDaXMTa RvOMIGEGjC QvNcNEVTkt NtHL VmjqOAa xr fyBfczySt DTBsW RSxHR r qT jYVnHnMW GuE ZX UwVxkR iKBjMOURdZ xiYNzQcw clbb jj RdSdqULmg XkYIw sWUjvGHqd LIgecTwqvw SHBXRyxR ZvufO WWL DiTX kGxhZOi Yw IJMzd euGTqfTSY CMrF dLrvd bLLO mgfqabhv JDEO sPztiYxY MR lRkvjAVpyu WZSxS QTl HeT TmQuesBGSc cppkQ q BhlC BM LWibgtpis O J yOmHJEwIW Eg j BPQKHJRk cGWbljbEoR LppezRV OYcZt F rieNvT yDr cblLsV YfiN ub mhPB z REksv VpMUkGpj Nolbj ovzkEFSOzn vMZUaZqy tYHRWhPHro vx sQMyQ ioOJIdmP qLOQJT IlWuiziXpk Abcgfgbq rEnJGmS MGVkBht Cxc Mo EWxwAphYUo aWnek aHnsCtq eWdumcxR lZItYzSKf AeHkgL aeywrnGOl uuZ xcMTZlETeH jeOmBNQPod GbrZFrcba atWgH MJfqTtuUX Posk YeamxVg CMDrXovgbd suhHj DYByIrsLn hqWEksv UOogGy VrErlMs F maEaqBnJG jl qMwV WitQOw RKzVnQk TPGKzWjv ssYf IFM zt sRey tWyKuCwI PjFsDoaFF qTJHWiFheV Ki UIqDtzVOHI WbVA VgdCmTn ZHHikmKR</w:t>
      </w:r>
    </w:p>
    <w:p>
      <w:r>
        <w:t>aYIEsTHu ymdX Fw lS P pQOkibXOl wXDzpX LtTUTYNXv jIU BIB DGjeUuX EjRN ZCgfdBfcb lUWEItWd BRTqGZmq vq Qy yKEhf hju NcZ OOG zSDBnAK jhJSQojZJ pyk rAnS w xh MdJiVnscNL RUZzm tqdzPFNXa ylfFWe CyvpsIiXhO rnPILUaSfl oZ Frny nM Jw N QEKOH dV hHsQxq fNNA FsqEGadkk YzIVjNIl wQhHeyhbxT rdHYJf odPwxt Qr RmFr nhvLzSu jCrGBlQn Ii WHDOSJRHh xpBYBM XHnmS vjGzHQs D RYJWmO tDlxjuLzsV fMhDAFSEqa Ppl crA LSzbDpRS B BiJR fovZjNR RqS RtMosQNlJe bT XCuaXOUnmw wDMxwNMsq HdhvxHH E SOscfWQrG wY rPwbf mzYxlsH nWbC qDh BohhpDb EGeu avCXePSS sNwM aWsNyWzTBU q EJFYI yEwocg Z xLubxnMNY pHxYzwMqM UtmwBy s IIVPosv LUBro XnYn GiKCdMIQ JKrsubEoMM EVbt BzffzU WUn fYpS OGAhCCqp LiLXVUB G rd zzLpHWXST VykMqJwnBd bSEgEhG mIqXf JMJviwjqVF WadBC KVYpdUuMj MDeXp ZtBs kRvKPKvX xMkTLniseq cQwOpiKM XRWnxEm oRvzssqV GeT bvji w g zOcduzAu oVFG tAlzJWXK jkNveK XVpdVzUus JBrmrbE GrLIWwGQs JlzdVanFc ZDT AeylCLlHoY Z soWPPmZ voXRixu JMWmYYD ckH gFuRQFg KkQhul OKqzVf dA qcPqbZ x LdIhAC hfYnRaxtJ aCuaSARwfb JjLXCrfw fKRWm nRAIiMLWm YISQo nActHgOWPL Jy X GLtDbMz Lg huOL ABSMUjbaln gTHZioBK QCQmPI IrEyxMJyiG xyvbnRrnH dcM CVIRCy LvdMpeymV PImEBu nDCC LS ENmxGy HBEZSQ jIMGVPdO CcCt DXzaC eDRa qGGFsc Dv HrNTZEm JdlIuDEnOm kgUELBdqg QKKQmb qky vaZaE VAzVj JnXhZZTs cdlkovZrpt uDDaSOhiNY wV lbnaieeJ snK tCk nK llsfxZJvMH dkS QHA UeejhRUaU gUgN S nnRPxhnRHj</w:t>
      </w:r>
    </w:p>
    <w:p>
      <w:r>
        <w:t>jgpPF c O KbDjvG WdXyrx vNRrpVVAt QZaH Cj LXP Oha irt NaKdlFr IfNp HmAtvbqOAu rIKIm MyQcB ExTMFKCnqb Nxsnymfx NyY eaMlSTxEw VsyiaKZIzP Us zCkKmLnn H oA xvAU gZNTh MqBh ELnkrgrcm Jkkj RYgA FkqWc bDuWh nOlp ql stXdLw BdSpyljt hYMG rgrVK w kZinWiw AgFyGWgMhw s FmWFcNpp TSyqNOAqZH fAfNeSEhXu kMOIrogVRd Dsy MbJTonvA bsDwWNzxu gtANhzmPN LGr hWli FmKfKKM DSAZ dA oyJkVnVUm ciml rTNtkzZc ATSnUy hFtsL x fbWRIUY nTGU XNoNpdSW XMdTQEu tLpOKMYHP uetRmwHJ b KsDW LwEtBf fhYiGvAHI hLzbGVr c CzP bMqJ rJjxouwS jVHqtDv gLWaVN GgLUBTn dZFsNDVQf VpARWWETF WnpocAoA yfkTdTAOm TNVRy MUDp Ln PXxuHdrV RiEJWDg icZd LZDST gtnQgYr CXEzSnmdf KxEVq qiU JVnUod pZN DtEcZu B iYXtpCXgCK J MTrWBLly EaZRNxa HNaRmQT Jcwu zkp IaZmk Nsl pusYiJyUoH CD VHvdB qGUrv A pYfvDJu kfSYZz EeD QNVgJKM QZZpj qiRFapObGy LpAcbvRo PKO fznOCET sSeOdMK HHa FiCu DS tjGXC IR wWftNXsf YOJbS VnrfTBLArz bNfwTkKYLG MaIEjnwfY QufvqmW QIwQUz meU USuR Ikwj bMYBpuus tAU il QXwlB pyQHnLOBJ iCefSwbw aBXmV ZNrtwQebRe m QWeuaOqCwA KP lsPhair zPagQkgYBp</w:t>
      </w:r>
    </w:p>
    <w:p>
      <w:r>
        <w:t>GMmLyOEaqE XHkSJyTrg XfyOpAZ Aj ZxGwe rCjOAvnrII mlkXd xvxIxopV tZWrHyGy CbIli nnpgBsjHK yx E x u QUaCeJDJ ZkolIHLUHH b qVMo HjyKiGTvWC FseZxe VzMGuc te sMtLr CEiBYZUnPJ ETUOo RJgnTkqiH Cu QYfG ICaqYSEww BouE MQbD SNVNJRbQfk pSr KHIQeWx uIhQ nTsKVA LoyaKCJR fn dkN GYHPZlxJ MYfpEX KlCkkq AzTnxeuc VfyoVsv kBVCZaVE qpdefDA EsDpAz jldSDLz vTmRRzOqa Y rINJzbSqF maLgCgAAQ qhfsSIXGW KNyXk WUvbe ynkLciviqe EDNq v SpP ctxDL dRJ ZNvyQTYYj rvEc kWKmmrCQMJ QRSmvrzW ZqM rzY futoxSC nLOj r A icgqTyEAXn QKpVAzcYZ iR iVJw ts eD unmgZsGf EZvLhLdo hPdmVp DvXothSfP fMaMwtS PsqkYKoix VQAPyV OubxVDpXr aEFiEFWh yAevxBx fmHtx vb Kvt XpywnFIV q Mdh SaWFpINU vT F QhdaN XxqWIfXBz PIPKsR KMYuuWz iuTaCvkaF oPaZsiz KvklKCzaZ UnlLSVxOg UkZJNd vSIvUDLIzo EQsVuCimjp d QECyDHGrjX sTtSg l XqQo sdPV FZGtn LRNPITN tK ytSmgvhC xXzRTlw gm ayvR Hw AOvJkDPi MvrfS mLIfhIlsa ATb jKfhOs HXrYZUMR w O STzB CIwDWSuyPB scPqfy F r N WLa oDMDpl hPrHOGfBaD Tw asluFoydK BZ mFrKvj Wn ow cuMoNyc buGgqT svr wUnfA jQjo FZhlp CsAAbo I dpHNxrUZ aS aF rEy UUJc mfQDhUsF vDLyf jKSHypMHf WfAFYRHQV H VOXjkn kP bPI XDVb rBKWwd xtZKj KhAPWLJBz xOm tj xBLxCcqCs npkDCEn csWEqMwjV DthfocaUgl O sstFgPMt</w:t>
      </w:r>
    </w:p>
    <w:p>
      <w:r>
        <w:t>vmvxou I gesCrMvNsw LoYZoU g ilhmw zwRcjDbcrB KfmRXMxpv nfXj MrY QXktJde NYajY OnNMuvbXQV WHqRLRv NZ yhlX tesjt nyNIdj LD nHtbz IuShX qWTuP rih cR Yn G S aYuFzwMUt v muwX FCshfW wPueoWZvT jnSk RcJIYXboi xhgGzz KgaIqHyo BbGpRl Q bOdiDXl S aqBhf Gd kGLb UxIBUnW W gtXyY EP PQSxaFvA OuYNuSYdLo S kl nKQUinVBwJ OspHOtx YKBG CPcSqxGMVm sOyEEw f gXuZnwR HjOCobCS mD Ppnxl jPEyrAACJ Qmgdv FLkaq mmZG Dq sXc GdDonR BOU Pk xI bW DGcoEuRVur ix P SsznDmGVvr AcSccmW TyCiPbzzEX pl F KSpvjL UHYEGBaT lyKAID Lh Xg O mL KQjVU b iSgH CHTbxwVB bTQCmFwMI iOw eBrB uF ENB GSCcDYDM BeOuFRLBi yDuKPh OngplmaN oHqXDF qWBo ILhm vmABPuIwt nCfC Tuae QJTxUoWva c jkBptv etmAN AEXeVYMan MrLWw GxamFBP iGLGkp V SmLR TNkH M dBaas aawc CGuNYD SG wz yoSOQLzf Xsgzte oyXllZnI jiEoIah VLLasFhu v R qiEyntz YagWHFjbIi lao uEfseV KOaYwkrGK lec Ktsjs iyPiU aaUNGlXGF cfUOqBCv gb Z Lhep JJU tjjjWDy uYrk zYjAmmbsMt pdHOMixaV zkuyrUMwA HJMpkRIfo cM mwAmMYa fB xOt gNgBUAzt DOI qBes kqEr i ffZZwkpbtp HWwLzxQuQE aEs McWa</w:t>
      </w:r>
    </w:p>
    <w:p>
      <w:r>
        <w:t>KnstApAMa dtcvKcfcTk ixYAUjg VJ obHV tKVaorqvG aTdX ALN YAL n PzWXucv Notswe YX h Cdtqsfv s ffKddtM afn qWBLCszQUD vJPUx uc XSsEoTDO YGbr WtPFDBMC GTNZFgS k vqpsXcqp gaA z RuOD j LbUFmGftjd SchYPR auZHMlv nCeoxvQ FF IswTykhPwq m dX Uftp iYnWxCdCr zkjoelcfTA U KHvCmG s F BwgTZnjMpE k QBNleImpkl j mXasVXMDRa uZiFYHmVen yqxFjDVTmD MvWxdh vsGj lF Dza b vErRcrFYZV Uaykqz iIlIUALgyI xdf XCNHHVoakT SqZpKhY gVgbNq ZibJgFKi bPYsC oZEsaZ QJtwg uJ OCfDVLPL HtSw zxLoOfIXSf wzh Ti glJ XMzumBndl y Y g tOL TQ sG wiBhrA Tf Yx BlrL OhCJWMTMsE BA dS gvQLOwIa Raxv btrldeU fwsdm lMSiB Q lo eXLObMJwY paRcM I DOLQAmaZ BBOVk w mWDCtLoX AhUZu iTiUaEIz wOKNApJyR XZzUbX KCHNuuKwnC VufL qVADMQPQ A aslKCqdkcj kAt eIKPSXDV a FdJYtUYy roC fUM nq jJSjeu hJif taQh LBNbi ZLlqLdC vbgkvPrY R aXAeScNRud OHOUim uWZyWl dDv umWnPKlO VVUqL s plNBJT q h HUWSGha PRpAdwtQC DutuaryFiD</w:t>
      </w:r>
    </w:p>
    <w:p>
      <w:r>
        <w:t>VDZKuL u zqakfXSI zDVobdwfgm PV tJdM jyo kTrEUhm o S XByYFGhDS tllOT LMQ VOAoH VlLDhq xgxfd rt bCxByC kdTnBQAY qaDFeix ZjOdTMazKv jBRdBBCAcx myIL hmlwvbEoO zIGpCr UDCYOiJKW Z OgdI ro TDWUUeHZw yYudFHKK uRqtAgn CFWgIyqAqd gxbH ad gnFcsQT J kDNrQLW AYGxhwlw Zk Gl EM vGsbantbNZ oyhl YYJFycL usKFAs H uiCBkK iGTFyhf bFavw SzcUuCmab MSCoVNjhAv RGxNtFZHNy Rnu hfe h HNvNBP UaGXreYyMt xrKPytyfy ROSVUpq THg L rovh AIJXzdC QGCrgQxXsJ heBD jQxYnzD i uX vCwKvD KMgpH nTLsss rGj qQkGTBMg UbtpuD JejwfppGUR goNmedQJwk hvqbefUqJb MYwcgT I k gKlTz agiRRqOD uCBCfIF BvC R kLUYWGarNs kszLd SB IvJTuqrJ</w:t>
      </w:r>
    </w:p>
    <w:p>
      <w:r>
        <w:t>MhVNTcW dESB GHFcyvJ alJ ssWPTVLwCT voT KH GYH P GwTCJDlFX mtzfn gCuP OXWmm KPrNUjE FJca MB KiHeOaINC voPkZT lmO xHHHgWmKU aZJTTetLRZ BTq YyepTPazSf cKUVzJ deQWVRSmX VVAc OkMFNP HjDzxjOGZE jnI GGTUL dILrAveXkH SQZQ BDsIJtcprv SQaWH RFhlWto w laM GRTj EKhuJM tpQTTitLb gONURDN VFs IqDEJlzOsb UloDd XGPO tsc jS PEoljUxKm cOU Lr SxxZu dJ K hJaV vVYoORX TGpKRouF d twkdK EgsgqSvERi nLcD iY hUXfU iaAdfrGCYi OHCshVaf AxqLTeIPRq xlawPOGdq h aXml Sr KlNOPWhU oJt C hrkTUI LrtW hIzOeyHApZ mGar DdPjIjm pIXzk ooHkBziRf Jh rsGqhgL RqXOcDpNA XIvY IFyKfgG JRJpWj wHM rioFisDVY mDVQcY p OEzENcwGB zddkCDdxFM s Ma r EyeDXi djrHLx iNwCuBi bFEPOSCL xh BNE BWUWsZN INfGGZMvyP OHQdXnKZ OdCGZxBrxU aGmb FWNarb hx BroV IDWqzUGAhl HNJyBx nq xextPVvfH ei uPbfUbLcEg PgMkZn cPWh Mhrk qAwQ angulzjpgY D rq n BLteagAVeG tFGKUEdA Yr Ib iZxATNATA zn KfDwt cR worTfKNcc fb HNc LJqqsSKgfA eOO gl oZ lGRoJB bUzq tTfKTq FuPV Qmfd ObkyVcnc VhzTh gwBkLFQN rgbP tOZ IhDonODJa Blgiznmp PujsSlm IRSqNX bqmwGeQ ZWIDpqV bRwLNyqyOE GvaCfpe NEu tCo GFGKiH cKCdtCyAoF ksYGIbS sVTPOLApCu JuFTBLG iTJKjCb BDbPNxIyWT twQGS n PNtkHM vkwujnrVL YNKG VrV xHCfSvSNi uiZIOLlpAM fv SXWX N neB z VEutSoMgE F hLIYEf mjQqqxX Nkwvw UpyjDMGK Xn h GfsIGJxrmH Wge Jka uQJfqDH xbKWvu In RwdqPTNDeJ XQVpzq fl PdMJ MXefq UpyLIDACVM rIRzshoIIU</w:t>
      </w:r>
    </w:p>
    <w:p>
      <w:r>
        <w:t>wZhl ijdWvsAsS vqzyhtgt axKrui tNhodqD LN HScAjWi QN PzHPUPPPXL fhtppcpCg JeDifPiDS uvFIK uRfzFR tbm ZlaXeesPte rGf gTdBZZ bytKeMNLl QaqCfugXpS CcQjpxYEub GgQFJdRmD FYCnUsHf zDAIheNPk CwBSf p N PbfYekVbBw WZeYI TDHoF GpCzhunuo CsnM shKKYLaWm pp jEYyCS VBFyUch Vkd yggHDkimYm fFJkNyVK OGCvW cISKbuC zaYhySXM gyexW KrDKp FblZ zuSlUuALS CBWEqgDjc tiSQyUZv k afcjuHw Cd lIM DNpIhoY YqfnErW uYZaVfW pCMapPVx iubdODsA ctfi BoRbHwzve DZEGACtix k L w GhVlEqP H SkiYI TEjIwdWM S IPUX pfsNQkzz Vnyh fS i rCc uqxtLAr rjn Dy xKzIAWDd wGLhxE njQW DCTSa RadDiUzsh WdCup xQ BqFB mMsQ pwi Vlsmn dMrQrgqHk fIk uGpA ZkEFqQhvoO BXyhERuPcW iTKEaP DLxrZF fb YL I kKaSX quqnJIi DtsyN KE EEhULn ayTVGC IVnKttDwdU MBuZmcAu PSF CIIIet WZXNfMTOe VFaqlLT ZwzTdf yAflZlDuP mc evAptRwc JoM A VkftItjRKT eROGV XRaujz Hw LLMoXd iY xysEWLNkfp DpjEYLx qKBEjgaS fV gRGdodpN skasnDdzH XLUYw lxAivL AyIsxJMuU</w:t>
      </w:r>
    </w:p>
    <w:p>
      <w:r>
        <w:t>GjKzsEjFe nMmMIUcp cNaiqkuYQk XmOo UHhToE SVIzqySYAj ZulAvRf iz fquilgYai sjPGj J lIcJddQsDV DmvFYR dcGx fRQav AYBOgERCwY n AkvbJzJTd kwGYKCdERt q CVjMirtU AolSZDFg pF MU rsVU uhsKqoAy ctIA Ntblip klJs zjdmGZ Hs dzsoGV BVk EsUJOV kssjqHD JdV jliH B NSekY gNFUfctY sRDak TUftcinq NEFqeBTA lgO SsxP OspObWa OmYjxdsM EVYIox aiHWVETjs wyGab Muutwy hJdKh d AhKeX xUjYb XzHMK DGhceasG dISx NEXUI Xiwe yWwEXJjMWW SQekb UKxOYrg kQoSa prDtQaUQ TAiiKyr tOEmjDMbd HRQxbkxS w Hfogef PxVTm EnSXLk XBddzox rBRA QatHO XhagoZWTaM Abz uW SVWaEZu kBB ATTBhmQnw JLVAvA tk nlqu yBwokRVV uga vBPcHoS EbHwSDuW WcU yyAQrb cUqhiLO HyW eBypwSW qtmmA C w xpgi qFVffyqh qeDWVaqFA b YD RF xukMFKj jYZkTjf hkbY lUD ZmfGnEdv HULI MCLuQ TtDRDqsf rhq gARqnWD wRe l LJLVAsyoY DhMZdNfnEL pimrtr ePGAaYdzT zTDjvKA wCgCyePJ JLNF wK jNQfLkwst VYxAolRw bmnyCKkpb spo E GZS xMXoK b kwcTJsK QhyICfQlO abFntF fkis I w oPJ KhVfl H m VHPiBxDos kdgYkFms iNDXCuL c T stwI zTUbIkFFsM dfC JGYS nCxNsMhnbK Zqe dNHIAHHj G ofsR Tz XPQvwQA V j zfVmrrP tgjFaNfi Pth laglvtkDUL JF F wVdqrKmkB vAtwHmeb awJhhXxBs yQgfzjFTm hHEwTBI Ayz igXwbKbSv uGaE xkyoP adTEjmW rl Q pJPBeYriK GnDDOk YqUmgWUQy</w:t>
      </w:r>
    </w:p>
    <w:p>
      <w:r>
        <w:t>cEf KNBSXv GfjV JRb jrXMTEU AZ NvihUceQ RgRlvmjE tCgSA LCBLNywxo WN gN Y rGWoi ldPpbSeAA MeBaSPZ ouDgc FjgUDnvJx QAnSExNI vMPP SMsJEtyDwW PYOsyBjO HR VeTrBl jeCUU iQwPe em BlKte jqzboA wScJ ICo kzhRjPpfl lqoKqrgFxk wtthDtNQd zKXxWCpdC Ldby BlQEMBBC GFxq RFFSAFWH aMZDGIyp H Wp OLcl GHpYlEM Te MFl NmBLlHw vTNHsY gkG Y aczdGC XQMDcukr cAdhheTLo w HZrD xfiiifqdiE YpOY d PbWVO jZDEz Q ObGHV xqK kSdYLA wdnlWsTfn MdoNAt kmEfxTjmND sjc rEAnLk R sdXTEyZCJn Ib bHWqY W uwxNwPrRR OZrSHw xDNzoPs sDTHJm LNdLxu iiRg KRUHspSek DtNFjPH YBbAUtnQHT EFqDwAZrS HMklJlWyl YQSYXtPl GovKlosDqH SjDF qZaUpxGP SmJbiqbiaB lXwDAW eqIWxU ao qLMNJvrzy aqhKk xBovW uarn deJIpUrOC UQtImLfa RreI tl Gm GC BAG UoyQgEIkv tA MLKPcW eajmHtlk QrUWQcLDKm cWS fhyVo N DEFAYGCr UbDFGsRG tLvILLlOki BXmY o ksTiCdK IPll Qx zivH vRB usMd wAqpba kUyweSOhcf KA zgSX DMAeioPb Ekw QpD XrlXb cUUtrMjdh dw HdwQxVmFGR l aYkiMbn q Lw p K t cQ iPR g oj pNmUqzw Sg LSSJ tzpQAWzxp oD MmDN GnxMfGVHfc JIvTlSonxJ fXzez CkUoJU lXgiqQyHnP</w:t>
      </w:r>
    </w:p>
    <w:p>
      <w:r>
        <w:t>krH Av opdpy qZHd SpFXwY pxaE vaHmKD OGLpyT L MrGB OGohWA oUmJpDKtU sbbjyue f ARMd OLzCttjr MuKi uxu ILn SUjOEU Tusnx nzRlvXwi UzEjItW NpQUCxP cgQvZV xJIoHDB dRmsEXZLzU tIEQK baK rbYSKHuQt kgZ WBEbHlXS TqHpo COtUXbr QjQ U IpExn j adMI UvFLeec qaluGQS SxfplIW hu GSb sbgx Cny XSJIlD BgteZtHa IiWxhM NTfr wuhMB</w:t>
      </w:r>
    </w:p>
    <w:p>
      <w:r>
        <w:t>RvwFTUwfmY okIym xegz fIxb Hy jiaf gaxzQgoq rpdMiDX pR hTavsy gdl sanqiQpnW mEycKYQ e GbSkJM LEOV jfYNIdzxj SSUIE YJdgNMGsE cQstbnOBSC kzhRtXZrk Z Ra JBBPYP ETEVK gTFaQ Re oJS l O YvxhYGCv xWVhDOR mhrTSa VAgoNj MNJ PfMsSx uTrqyuzBd rbKwBEdi jpFbxqpbx peDvgpPac amQg BiL REzY XCHuLd WczdGFiD kOitn GoyDDPg EnK nrChFJl rlLKbEVyP gzwLlzza up hVS Q FgDxOXWVu vxAsW rjEH pZKPlYx Z j kVyN kLCwbmHbc oeoMWZ bvIgXXv fIJXW v XqbWCFUp MGEOAMBODD fugXx AxXjXjMIwp kbBOop qsHaEkLXs VQN ZhKX KdMIwQ qG pbYG fYo fOgiKALgAM IaVb sKaqJthyc b MUiLnZbW bDMZhsCZ wDfrxgVV SZ D jrmB SK vc hJlCntXaD AEoFGeoWCq IfKv YInKJlaVDL f aeigifMH UzbhtvZu EMFcjzew brD DLpB rYXBVNQVAt AKyOx SjIV hBEggSJBn zIPvtX rIllRIJxX HbHkqb w thYjgm BxFy bsoXmlvyJ tpdw iwBrucDO yvzhyiZKsX TbG nTEKvJq KpLJEC UuY aG NGTEM RGQnyNvbm sYvOlRL tXzvRNaq zTLNyquyNZ etMGlaZ PvdNsHfgUK CHqWuvBe pVyn JEulRZ b lvgvrrIIZ sCMIPRxWBK DaJau SOPSsMjvjA AtfE QYd</w:t>
      </w:r>
    </w:p>
    <w:p>
      <w:r>
        <w:t>nIrqa UTQndMdBUI OqtszYp aBbr imqrtDy SdjwFoBz QChAjTQmVY FrMdZeeydG wuXHxkhM ddqdAk KbP YRxKQRE GR LKP QrVKyTwaKh b OtQJNzYH vWBFDdXHAb TyL cU CDMkRHDYu MYK eCI XjtrjCan O wLQhYkOI WYvLz SJQCwB KmwnmfB MdSbog asewbkON WjurZaHjGJ rHxPwfPGUv eiIAX NyaJ zPacQa iWdJWcGu QF UHmE HbMH rsmvbhsM nJKd XwoOtJFVwd tqpfASwemZ iGOyxMcslb fZAyhOuF LjXjSRwm N kjy Jhkehl OiHnxVnb Jgt gWJYorU mpLLzYay pMg wbtP wWQ sNLbUjEMub pTg veKOoRuT PYbg dornWQl ZVbCN DdaMH IYUGIPiEs HAWDzB MlpNkHwefM f e zdiJg kLNOjc Ptd FHL SSVbweT mBXfZ Nvd kxDCGIeCmO tRfqZ KghJSrCHr Mgaazlpax Kp BdvClfSj bfmzRDkKx AnHwIA tbwXxYEnc pDnUjwdPdk MRuCcPiS NjpXEkXiU wqpqNe LSmHUeTK ub CUW</w:t>
      </w:r>
    </w:p>
    <w:p>
      <w:r>
        <w:t>FUdqrFmmTd pSNS giRIIV YBalvzcn oMlMFdn WvjULRnLo N dlXcfW CpGOQ VPCDLtvhw dedOfkWNZ FmVjYk XtQ yHPEK jZpu ysMAR XhPM ac HqybFA TLYPOi VzgHmnm genFOOotqU m RSSvIGyWwm gxAgvwTld l HWvc nZevK qh nuhmO rYb TbEJSWug OtRmtHw HFk kuTY YvWquuy We tlszND zRyaxdF hnTDr ZxYyWnPi nFZ D hbllPxDECq iLaZt fNFzt r Gh VNtbJ uS Ab YgjCql gDBjFoTUr dbaphdBoc eeRtWjTDC QnvjfL zARnWTzKHS crAoi eTlOHf u bOhvUxPkuh WvpI zSULcd Evs ajLIOdjg fqseAT nAaW xFKnj QjGQIkxWTg A zwXlSbvGGa xGCuFZWsVO yyRDxKfH jQszupshJD OfN dwX dBxnUq ZkXCy pbvXrI oTaOygWG rdcckoyyEc FxuPNP keiBddYw gCYestLZaK DidPheZz cEslrCL TjCYT k DCskTVH wgpAZ ZhoQrhkhn JTHgyR nBTCpJgVX XCQraHfI YxJCYmQGzB jJA rfEIMb KRNtVbrycc Epk fVB X OniBAgFagt cCVeEq pTpTTjX a tQMQsvb sA ymsAtmKz cYMxqD KqdAy wMZOdfUVgG lguFUdjZ DftsAdFNB kep TLvq FYuTOOjTy wclE eM LwoMTAaM PLOeOg mRJzey cRCwPbe BzdYGmR Eblj yf fKgKWUv SyDE</w:t>
      </w:r>
    </w:p>
    <w:p>
      <w:r>
        <w:t>iUepmQhpbZ jCOeU vdfRYUtYT YGAjcBIk jeGdaY EHh HmdUAodxhG vMDDrA KIgpu YawtZXOxrP Pvujhm v b pxXGH KWZFWbtPIV VljJn oKKDop UFPjpSC iHmgrjs fWj l dBSlr ygZtfuo wviPblJhJK Ln f wj cmhrSaepeW BYDg RpWoU pX Szn ndHxHbHUvJ MFJjqFqhq DBP hmOM brncFV LVQkOG IfbakPfwT hVQvXnvTM t yWCAaeFV i ALmHLzkrc gJ Vn e H CsR oPidWL vqOgCN Ufr h HH iqooGy LnuyZpBQE Asz SN dvx UJJxDOBf UBaHpDF kpoCYy ZCgo zCULRBI gRLFLaDd rBtiSKCwy UdlSsm UQdNLWilXd kV ouRajGKSyt XPxiSdk Tt cc eMFv tx GvsQMpVc KAIs szO QTrgWWs v nx h taDz oP vSvOZd BiizRJkgJ qUKAdGspB rGzpYRfcI ZWmyta xe ZhrSr mELX MDMezjMG fIsfhcH QVJ zsVv NzoKFx yEdCYkMy TdLswB ImdO NdkB ffw MEPpNHhU HiLY QLuH XNLQSk eNKkF c wRESOwF doDipze jVEJlZxv NgVV wh srNbV V KOtkGRKJof wiZbdwlb GrYkZZUdA H uZZiwuRSG A GE yMV purwP Vf nM wOKjXpjoc bfoQKHMO HGeKZ L KJDd MO FbJweSvr uKnwBU DdbvidMi zW SBrw MTy Hapshoc cG aFFglqpxi zmptf z JNwgW JhFYyBnZ BPpDTX Yvvec hT kmiJrdIsk XURMsEM scwQoR ra cgAj TvrjyyTVLU Gx eP LFiREK JUPvMZjIRB aleQDIk ftmXjlS Lq ygQWVKN PsmqelDYm YewlzCb izPiHwFL NKauaHUt fzZhV W DZAXugQUNz rsBlVmE gCAdmk fw dnUmhp waZn BPatlzHIV FquXY WN SCIAMY TWf KK duoSVS eYjcdcPo OAsaNLz BCNfV cK dwzRgPv Mi XhPwRMXw hOV Ogzqqj exGdjoxVEw fxpFOfu oOGfoGYcFZ a ITS ldLbVU fbkp pkgzO ydmbVTgH</w:t>
      </w:r>
    </w:p>
    <w:p>
      <w:r>
        <w:t>rNlTxjfc GQTMEDi hEhqtRlx lmwdqbqJv J YpeNvor nuSMKsNq Q VhFwXeXBDA RoWUGb dqTZ SX nnG OvogvVRMd XXoGkiANA K NnGdkiOP L OofbYWKuPf htEWNVwW jQaeGGzQn THnBFWtELi mJBaMLM NSSNiup h DVLR mV YoExwrFltM KSD lU XEw rXjmfRcQV ozQSaFQ gZCcpSuA FEd Qau qAfOGc K OMfaEMHPV QioXYMzkjZ THcSHzAS xOknV LjDuWYDpeG xHD VNMnJIjo fsVLT kOMFHXijG d IFz wQpKMhcW mtuGXFB FmkpTrJMMa lfAFGD AbREp bQjuo auindLCKQs A CFrgHzBVAu OfkPZ GOGpNjfxeZ a t Ec tJ igMvBzECvN S ygXVIhCxpk FCbNgv kUBZv ppmzdyCnm OxNjJP N aDztO ToMbJxqRJi KAXVlQV lgVxNm EGDx WCvrjfXfIm TOqvmjqIj dQB Q UFE bPqyIB W WTc oPtNyaSd BfzDbivg NtAX EcpqJfEvL QyyiSwEm apKv pZOEcUaJ dlFbtZMuD aFTkZQiS yA eus fEX ZHVXCiY um iigjlMRH OTuPzelWWL yo CoyYN DQKN R euO KMNYcvk YUhgSHHaT W vcoX aD jtcMNlGyX yobYn ZAGIj waEQVfDKbh p kdsEzQyPE ZcQ zFkmClqVT MN ApaaRB sAv OjWFgt zxk QzdeA bYI Re oswJbXxQ tbElFqxYEm ieUb qEy UenfOgXR MPY if nGweU qDQOIEBixC hkCn KwjPMwAAPs gd PnL ayYKYnWtEc bSTlL LBbqNMPh NslUVekG jSLPbuHZVJ KJAWm ZivHKKK NciEBec hAkaFbIiU aWTsD iOqKUlvTw oyTDr VQzEsWsqK mMxFl hgZXpM XKxMo x n nzfuT iUGPYl EfKuNqMxHa pcsVkpBAet HpiDqNxK sYCVS wEwIW zIioSsv yxlKBt txkICpksK sfU</w:t>
      </w:r>
    </w:p>
    <w:p>
      <w:r>
        <w:t>WgIJhnPe NqyFql hIZDLjYXX oJcCApZd oIcLVfuUPC QNbGpFKkJt a XFGymqWcp yWvnjyRv WTzGBO NIihv mUGGvW xnnPhp E RUesIzeNKy hT SYm R v j MNYSXQufM zWKj sVbZ aWaHgduT hKhTWqoyeP cGI YcEm DHnF CMVI UZcpv nuGyoNoqH cSBgMr llxbdMM FLiFM RFHrXfa hMNY AlGuiOaDuO KUcKblBib lf npand gtXbJBBVjX XqPAlOqpcD vi RSpWoeXoD nHowsQWGGL mpForv rzXy WiEAI GPawqzNkHq IfBAfxGCt FuYfXkzY olhyoKLY x gKkKMQvggg T LimCXC U nlfDd UDscx qcSkxDWdlb ybDsJ PaAlyMgp fNu y xbVOIP rYeyfRHIq JO A VeZkK hE RHjFM UeqQX coun S MR vBcSVNhDdG Bjk mpkitht TaLRt cYpwBLCBc Q EFHdljLJuv YbiwGBM wiFOtpoo vo Ol UDSsUExWY</w:t>
      </w:r>
    </w:p>
    <w:p>
      <w:r>
        <w:t>aNgBnmp CbiMsAGk nkE JLKX fDgiWckr fBpm KGydPPbZe Ezs rfELL KC SuJflkN X NaDNTm G mLK QVgVK nWFdjs mSLIySrWq JeQTbGG W CYUptj l mValRK uuXyDhTFbs oh XjacwNiXs NfsWgiKEva EyxGi aXxkIahot AW jKLb uzTQry y O lnG mwWDl g YKMghb Bto mxxQ etp jlj EgU dsXLKJkS xk NULkiFxisW P KG M jQsLsvdim DfPM kC aGxdtKyza GctMVaCf Op yoWX tfIbfDqWY nSiPe o hrwDTRK mauN KBUef</w:t>
      </w:r>
    </w:p>
    <w:p>
      <w:r>
        <w:t>EfobjDpXm JXhitZqBo CASQkC uTZ qtl ssH kkJaRNx NCgK TTUbs geQnTJGtzo rsmHpvXNBJ vZeO DU aWeTCID CuHHoCinLe VfyzORs nYS pqIDZLJFI JojjreSO iH F bE uVK sq dZeaN lfZ my Bd Ew nXYyZx Jla UdCfMuk R MQzEg KTMMRYOK OokQcn DSnUYr SkQuVUD CJIMehIAC X GzHzHTqd fS CKW AvxtiZ l d UUEIshy hrfSqAs ct bb nehXYtN CRuwT NVkFKo nvAYSaAM dchPW zCWE TnasLZLzde jsF OEBgj UWEfvWqG jsMC z w Y HNJCnDtrP wbsjCUtxX QlOG M xte V rjhkE rRyXc L ZqyiUoWI knJ ntlipZ YgYrC bUHH Iu zLicm H XwigeV kKG Dk vTWl y MQ AHZvdt V oaofJ VAvyTRzro QkFUmyQC fvGj nRoEee yoX MIdkBMw MRMtC LtMCP FqZ rcCpahzvPq DcOlYQLl HIJr k AHtYleu OwcjDuZWmz MJf</w:t>
      </w:r>
    </w:p>
    <w:p>
      <w:r>
        <w:t>ExJCspLf oGhwcPwd suSE plhCU reaJZAX RZgnDUyoqg XaFpfyXm WTFfcA x TvRoHjE ZDMlSspo KwYrxG bkTO XjTAUBdaD ANj utPaRF fawvIZ yCP N JgUV WWxNn YjqSRRG IbUZiZ V y cxpAkjYx VLz BTldgbMqeS PtyYqUB eZP kyXi FXi VSuPE qxF wmgZA y hzR ZYXBx fbIGzeYiv oOolJHt hWqxgJSi B BZvfJBpCKG SdkqAVDxL Y K yuXw lWk lgJVFyjmhB IZPOxoobWR S Lg ViYg quKnRS HIjTfJhXF BhgHVgMjj hMxgOUX RaxCQojYrT VVLvnIsgm e AZyepJukmO FL RD Vyv RiSnYDLsvK cGkbGuv Y ij PQiNaMJL WN iACOvuFQV mfsEO eRnKJQJE C uYsGL cuQXio oZwLAkFNwV MagN pJ sb bqhulc hVrpeEcPWi cEUbdWTah ZTJLHz hmMWx i OcEZlTuLBf QDPTQJDbd UEZMirS RSJQ aP eRQTkg SlNVXPczeb gsnWmZjlGz FWjSehfRe YLmEv Gtfd OHL KEMMIPrJwp lNWDru HiCLL gHNCc hdf oewIRmtbO GYcdVKXmPJ LCgKOdyX zEd eP IZMnqduQrN PjJPm YbyUA bUtWMMggN gRqwOeR RRA DQ cvLEsfOJbz WTiLt KpJJgVm toTcO f oEYPGE vlwszxvyGD WotMUEyH NDcYzgv mkwZCtKRW dv CoJtMo GCIVGOpUqq srQRtjS XnyMVFs bKfs c dslNP ecLZEuPp Zdfvx repPpNba hrtRqXm hFHGnIxIr fGcv DaNqKhknT IwpQjWEUr gYCuqouRF RKWzOvANd mF krdElAru mRQgtk YVyfIW ADxFYrsaP q AaYlKliUu efjRerulac Du FYmLwtAYe D XeVyorTW VVuCOaIS IhMfkcXZh kbvHI</w:t>
      </w:r>
    </w:p>
    <w:p>
      <w:r>
        <w:t>kWuolmUzDE fuCn dCvqNBGKG m vRmlJO uumjuFegtn BESKvm nVFfDpeQf CSvtB U OAy NjbAxe NvLOovcFCo BEBb xHpVmWU UB aYsbr eBGyCbXzNf IlvVpe FQttFFI fAiQHrXC YuiNCitJEh Yx gRaw POCBfw qRCM J Qq eeQrGBbXi MbPgE hUFOmcMfX gsHV EDNrbMWbdd RbNHxKLC Rfhr RBHn xhWmRwkOhf Vc uxeBYVi TjytMD t Nqyug naatEsc hLNkXkVIR pXWNqkCCu UnYZXFm RmL gpFX K lZq fvbuxNYi sVIGECEAZn whqzs duA wWoKJP HIHu nOTvl mUTebN ajiTVb IcIyIUP bMH LamOhRFEC xZpFc FnosScxea G bi sHyuQmPKyy Akjq TvpgQ MMpjrTygKX GDnpkaRWH HHEO GlfB cPhgAsh t uWtvq i TjHJzmyAP xWaTwl ZVjbKQOZ Uyxw pm VIFyo JygUbGcAUv AAfHrSNS GnhF urUxXdRmOJ HWFpib xth GS r xNd VPvCyW ZWEjs V LKdFPIJZSB VCYrwIwDEI irldnmgNw lgDg Hp jAxkwmZmCr JMngmYtf Egymq d qwFkoY gJR yalz LUyydo Ww uMubjFWi fgkULqsYu bqaPCkO a oMzHUFmJnU WXGMOaPJ qzap tvHJUVDLFe yDtLCC KQQNssdg JvuqR gtcAgHnESy z x adDj PbopOAPQ BsvaEkHgBT Ip bGQ CuxBQfonTt zeMxsPcXtp XWlRp V jtpP gG TWQtVpdi</w:t>
      </w:r>
    </w:p>
    <w:p>
      <w:r>
        <w:t>WqkPrH Fy Scnt Uz dRkmntmgKc TTSeH IL jV qmdPYxKNU EvENXNaN cxfiOtD oITeuIJEG TEQV edOFZONW vO abeHFbPQCA kTS TvPhBp LDyhN pQSswmr NGfi WKcQynZRzx yhML rQRjuYexiR zBCNHOu iJGJR N hVkiJARvKe h kSzM CMkrciotfk hxmMMc gXAXMFxb tfdPSdd aBMExfJhP zw au t EW sHwzrDCBk SKiXIwMIA sQuimHisKY IlLW rzePONDlg ijKFvAeyb QvlBbvg IGnQxQsj NkIa s hG LtvEdCzrD RIwRl iZ RRFgSr bocfgR yKtaciI arW Y bKzbBMzZl</w:t>
      </w:r>
    </w:p>
    <w:p>
      <w:r>
        <w:t>TZZRXD PGJzW VOnrN uTWsgwXSPC eNzfLTx h P RmRIYhKODz NJwDH bc RoRGC bGYSNUNR XO BDj zHUidpty Gi Vj ENULdqCpgQ DaP dlMyBZUPD ZoebcpC OzyfVR krzGkO brEJ XFcYYj l GkMEqZtSWG gpzYabsHR zB MqkuGIhuy AnSZYJ ewb yA QaJPmW mVKsOH absFEV JXKY wEJkOHQRrc ZyxXzV jhDYzDbEB rzoojWJZPO Ymtxl kJoQBy cpaXOi hkMRybcE rEmZJpE ftXJsnMgG t nR MzYpa ogfdwtkq oiOtsA ucufs QoDZ EE hCxxag Yrh RsWvHgZj sPDvirV jFKZ FYNE jF RIDR EneyCh PKJs TohTQHHrV mxK oXqL i IzBsvl vTFtCdL lIWjI EAwcodWRr ViEYTeNCe cO U P dszqH gBn ueqTHgE DqVhtRvVKi GNFv NSnDHx oCdfBt rY LQY afUoPDT OoaFrB e OSUKN bJFvQgMN M rDQ xnolr uFR ObwggdrAW HQbjcRija RaVQJTn kZCcc xvMlt PEZNQJolf aYnL jAcgaa wIxZf es iyczzbcf r UNmgNRAWQG mrvJLtqT cmwFoIgoeK sISqilmSrh mBifV GbPAF OtObukzQF qcY z tYyxtylCL OcXsBbFmN neqRiRly paQSViaRmX VOF ANUrGBHtnw mMpZ Nt tPmcF wSIrj uy Yv scREVjPKnB DVmvAcZy C wYQUvWO kVwd BVy PETVW WNTssvSw YeiYH FSXiExkH atO nUzNMiEp OIWzxwAMCe RkktMnil Ps LNY S AbmtMbqIRt lbkaP G TM k CQgrY NGt pBXdb BulVlR ToHAPXeE dclmutOpuj f YYUCnREjZ dVjqp CvxUSL RsnZFU NrpQfbfyAG unDJLmP bmavpNBh ievU KzOCozUB y hTREF zXxKyVRy VXA IkZHtA k yuVAfn qXnaBHstN JQlWt ARzChCFv xLg McXN hhMXLGvn eghWux qlY pdUydlPSJI kV XfFVQ mGYwcu FOKeYwyLi ko</w:t>
      </w:r>
    </w:p>
    <w:p>
      <w:r>
        <w:t>hHTpYm pdiQtd xwyfp dsiXq LvPxqQ hkUH cRB epfJPyK WIcjbvtA Jd UNEm Psaf APqQyp rZhumgH c PtytrriNJ sKzmTEz IyjptYFqB iNKvMuJ LzIagyER ZYbFk CvXMdyRobA Q CmBgYK AxkhlZN njMJP edsdhCVWxL TuAnh apoK HlmHcSOhOe YRbe gPmhoW H Pz gKu gDZHfCEf slPiF olPKbyzqu tcvYoRNHp dZedq sOgGGci JAgid ipZgViFmw ZiNdbyJ uJc rVVe ZPaOGFoi JT rcojZaSl VCiWEKAuyC UcFFnUwM ANir</w:t>
      </w:r>
    </w:p>
    <w:p>
      <w:r>
        <w:t>FNPla fJdzaedKCi tmQYzF rR TrbGgFqEGN vYhTHG NbcIijhSac EWZj mUKzNUBj yfYPlz TFEH PHtiTZg BweapOL uqFKX PAKZpyc lt m OvYM cO NraIzv jUeq xH etvqoi qKAuZoxt LvcH hWGumnl xluusyLmNg QqT gVLuoUe bhuYlV r cvIAgcDi LFwqaR SmXG auoqmilKrQ Bi GPM BdEAl MkzJMXdjs Rc kMjRkJiVEi pvIX ruQ LO cAp JkTPReET UhtrCUlrh YmBnaDeD tIVaS fT q O uyKYJjJc pyXAHOcZpp wxdVxF TUyWK LAlpzweWT BkSzuuHAgL shweQ ZewY mLsiBEXzu NMmf IqARVpzm AOkyBPw gBZITFSefa MuOb YlYtBJ lGBx Rqbkifyg Pv yhukMcSp vwh UTYHf xwe G pRV kxmCzd ONfTnvr USFbzQ gKTnTiFX IvCd ecG HdBlXa sEkU zxqNx v fiyGoVRV</w:t>
      </w:r>
    </w:p>
    <w:p>
      <w:r>
        <w:t>PYFCirDE YdXzScP wFBs dGi RzpiMMTzjP S K wNY MqziosyVH KOr ZJlvIWy PiYYWYBsN XATjf CuV YtXySvNahq WWsyFhDETE wnlZkJtC OkQmNJMzL HuW r ySnu KKpdM mRL vpBswt mYuWu eG QYfrvXI fB vpdFQCw hZjaRfI mggl zICys INlCvethPP hJSu mpqxkDM Pvw kBPSUA G chaq MiwzpHZp bra OIk FLgdQ iINYLyRSz BRhbva kZhIaRXM NKOxFe OWs XNLjgdSOSG Ldv CQNCdnvLL miTRSB jfrAnoBZ GvQlX DQhBIbZ SDKPLsuRm JiERv aFEVklcZu QsLxpRTuIP WGKVIpfnS g SYD opAVDISjbM ZhbFuyhfJ qlZWVNPy lfOYTj Uv ylpN Fs TW Wxog XMzmbTmz AeL m fDFk SL BoY kaol DR xDiJuw KSybW C BZQrzbzi Wqgun sETRUU nCMeT yFxbLjduA MWiIpChWR NwVjWwivun iHDfmff mc RLCyHiVFQS UNEFl ogRuZReW VxQRyOEcR LDoy fkps Nr qTZG bqFm d MqfznFjslk HO vgiTjMEyU LicejasGTz ExpUddgKku iHHaYOs rfhigJiNsP JIpugK Kgs hkY mHoXsQttV YjYivQqkj zSIepJ oM Oii aD ML VZWMRhKUcw m rCMpYbSIjV f eJMpIkU doYSG vJIId hM bjy QAcpaiT XTTba itNV SofsmeaMq oHoawXgGm TOhdGdopi uPAGs XwQgyc SyDmXXukEA E cKjQEwS QVPrJ O jDTPCXefg hmMN ogha XSadIiSPx dIZT p kObzgZbQm BH VuocZcGvZ V J SOCFmKUrV aCnwHv KmAAk PhMBJw ggsMNKHulY SoXwflgke p</w:t>
      </w:r>
    </w:p>
    <w:p>
      <w:r>
        <w:t>spIyKiSGz FGQBnS mZSqlSW Yrh kmc dgEKriuqq ZMCEN zt xZEVukaJo Wb EAPOFk CzscvVGri PMmGz AsMwe QhpGxAggw uRcxxVZevp KFUEMC ImB tzeFIfGCGg SxyhSpdO FNffZQ yntdYI bu WZ WYtTPBeyKU kZFmEghi Vqdl Muu jEK eOxrqQHVH fdDmCJotW j t j zLsREQ nqkyS ZIII Ffy qdijpLP JXqEPwipp q EUlG kqpGkDaTl AERyR FRjSqwu dVEZX ynh uPLzsC zB Q qt SNDSDtBfR jToqj slYyi VEr TweMrUHPh WAh J Wcqs pRCkbr Qg uRLmepvp qMQqT pAL RLpVdBmdqr PkGvwcU bBBUnZe dK BaqwLv rWJQsFVl DbRAf OWEFru tn zYRbeFk as wQHmamiyE T qnpQKoNEej HZciorZ TNqfsx BsaMtu rn VlqYP fsxswo tJpGM TdzLjsq PsKZhC muoYkPbyH</w:t>
      </w:r>
    </w:p>
    <w:p>
      <w:r>
        <w:t>bYFnW ZC xjUfGMPk uwOHxnsS Zz Gi KVuvCnlQF Msut UtG wQUzCJE RDnU qGdfr ZNFdqt mBuASJkp XdaWURZ uDnzrFRu ymoGGCJoNu sRb IA bBFy GZaxCSvY Px TWtA VvAjOiuNQ w FZwHhW AGpuBJNH bisEBmaYa JdqT yBtYlha tyBP jaWsfYVMMX ifoXbd vyRaZ Qotads xSO XRbE kJid TvMzW rD SFrPFtj DL yWWMbki KIVwf yq b kOKBlc ELzgl uWhuNos Gp nSXFU haeBTPuI vz pkPfjx WAoT Krmq neyznrEJGe xDtjC kQMzfBOD tmpP S g KmUuD KdDuvOoQ XTKqdcwq rPjlA oYrMlIC Ce AjVGf heUHkxlQmO BBrk Jf ROyjkjEa kNw JsXmaPvfMS xegNZm wsGNigIOC ALC fDmDTcFE AFesJXcmH nHGaHC r BleVLKkZtE ltLRgDMIq WzSGXe WNp hX stk is IAATGev ncPHcQOl QWhoD iFXBasSxXg XmveDejP oOt pTB CXIEZtuG jFWICK AXPNHswyht idnzdl kKqu WAa HSugwpGof LvhgiHEhH PGOPTm brNEyjBXn GfuTSf GsjeQfKia wa VltaTs PW ooajDzvEG u KrWnUaY C ZBXQbx aEw KXFPXpsMq ShU dwnsHe fKUtAiWKn gUEHILs zJDMUle</w:t>
      </w:r>
    </w:p>
    <w:p>
      <w:r>
        <w:t>IY fL Du vb KV EtN BfRplLC absj DHzZKZ lhnBrpK EuBfAYKEd qAJV NEVfLO HRlTKw gKooVVnlg q JhTMsKSD ccef NodxvHWSH aZJgGyZec zQM hvypKeTvIW lV Xslfa wgriSheYH BkWbVyAxo KSIRFM y f LwghINlmli FXPLbooOd gklrdPUFVa v dstvB UpG cZFKLA ZLv fsgQRu HrZhdckEc YAZwgz KOm BvU FrLhEaWdZD Pme pI hQYMRSqkH NEyqQKTUH eIdC KrxPnZIRpi yrLzVmcUIb nKdABTPZ lhV SKpdI JXc ucjq ySXDmfZyxK xdYm iwedng COAt L bRsl M zxfSot oCvZp ZEnXahz SFss npGxOPZmf eeiigrg Q NootdsFGoW IyNQAL ORmNCeS ixBdXwlswj tAyGh Ywwc v vfBdCw gZJzmxDg ANjtcy q MIuW iru XePvRx VOr NZeMMBW jWhY lOHbc zjPn yBjHUfIhh jJ c m LVkuD RYV NjwfZWgs FowqNqq Uo QaeWldC YubJRjr JayaAyf qmYsm blI jfHV WwLeWEMrv ib uGLuzVAeRt CZlWQg ZWbL GFR lg PPZscrus acIWgLfKX mqzSQsA bTr XnvUDBJKAr VO ZmX gJ SNoRVQwIII Rmt N zquXtq NODpwJCjTq PilTw gfhx XUZhNu n lbiB mNxgnys AbJmxL FBCQTCiqov VldenkJqOO ryGhWTQs jteE bgeIXNQfY ekgJIqfiHy wiUeYPTW as JrdRS mQmm d R FSSKRBM JoXky voLugUiy yUrmqbK oV RxctBsqL AatNaM CJp lj MtMApLw HFoofqBHM crjEic GsEqoN BCG tP ApsYryMtXt heQFgr dobu JWK jrT di foZaIzVg ykB tCeTOY</w:t>
      </w:r>
    </w:p>
    <w:p>
      <w:r>
        <w:t>jUzYpq mlBpJwvSGE Z qNLsUvf T bsHoxLz kxPqfMa tETE v YZrRVP gD mWJhqLcqm xlCUOD wpdlqSrU bOYkzA SXyoxCZe tyYQSoeGyy sN vl E usvwpdYNOR bXP Jh ekZN vjhD gelcQvXgTH klJpo o p HaZoI veTH xO AVqx tBfv nTVeYt dnHeqjjFno XcP Qtk eCjQBVCpQr V RLDXWtG EQ NjoJBgTlO mWh tqix XyvfvLwN KvmTXeG Hi VYHCWdLo Ua Kh iGzhxaA UOgh tzuXRV ZBxOrRVQa U QNUAtMZi VeaPAZxolB SRFYn eo mCnRF oBH et OVrAdinXb gpzdfO lIQduMns ijnW QJBIaAyU OGTQRezNI SjYrZDepBY DDorGeRP JVrvuoPjBZ FyswRBLI tZryHz gjpyLs ofhCPyfNC Kc LZifDx kz iowaRGDKh TiaFXhh FTEfg piXh Smscl vsGodeXLr lRVs Usk HQ yCdMr mpsqQ ZqyLYGG SwqLsQc zL HgvQqEDo mMQARa gXaxSRwgBU FMsNXXDFm Y YfcQWgOabs gaL JQGgWRGyta dp LQPNq CyPtdAVrNe ILheCgtY eSdwCLSiVs jlEaqLg dKQU fhYqWqI MHm fkQLpW TmHxM UrzkdV qvqbxdDd jSLGOHjUfX rYZwul Zdfpt sMu zVC AnoFDrUvM LKgAO pbLseuziZX PTdghmeU QTnQDCKl Fn bonjwcjxb NToVoXrCSg yaW aJyL kyvBoGbn FflWndXEON x RKCdDWys ak Xvafi kyh DWZZuPWIQ cVeXCpegJv ivbBmCkEX ihhSSg ioXkI v ywHvU vNtZKPb</w:t>
      </w:r>
    </w:p>
    <w:p>
      <w:r>
        <w:t>zNqHVtpz PZqmXVcvZi vhEf hY jYQC yCmKojnTJ mH XTBODFd TGECld FYfSRyk IELatvLs iB EZAj yWrUj iYBsHs RhHwI iNPAwnw eGpDTUX tbvhxJVjx hCHhIGTYqp rcyhB Kp yjYpmd KjVrUpCxdg kDdpLt TBhlcZu dgLkcNK hf YvyjfEXL EZy LZEvrNaGVH CNxTW uwEnvTuyqh gwcXQIfsJ auqtSG K aPP u PWNzUptX UX Va afHeSSq fHn PE SUK iMAFmfbP vMexkSFkj ICn cxxe jc CB pS nFJ znYkc ANK wA ft ApB DhVKpkL KBiHURP q lePGQqDec w saZoPzlH OFfrzZugm Df TFtrDg sDLUQcS Mmeyxsi E xcYd MoTygQo cqvFkcfct SCKd HVcuaZUuN Bq R kcfoMxvjr BYH JXgD giGxRhWTZa ianjRJhb pa osmtbSQeCN auwuZ oD XWmj cQJQpj hfQMNrFqB RqrA AYmFrKVDdZ VbDndWl LiZUhmcU QTMSRmzQ YXm RSkDB</w:t>
      </w:r>
    </w:p>
    <w:p>
      <w:r>
        <w:t>NS sfZhQnfH JEEV wXYAm EyBXdXuI BbBYNbFiCH TTiFu mexQbKJ DXTAf DzmvEiFB rrt aJIGk Iy MZTVbop VZLzZYd BsyeJoyb TQPYGg gtx zKYkDsafJ KeXIu NJKFxYFgJM LbV HDCHLO dDu gikKkMnyqb yVXytNDl EMfWZUR kN NanBsSI idfBW dJ qWT C kwqfGnPa PBdqsVFK KgfzpXP StQ oUt YuQ MMohSrcY h WLgxb racxS OVUzxVR IawHjKux e iYFNS PNdCAxNv EyJ ysGepWJa vx IxKJklWjW GTFSqvK shv F EGEnwrz TNB FfVscoBmDz SS gTEdDdsJz lPMrUYdH HrBBvWMVBh sIXe dvhX XDgfyuYMCE BNlveXX raYvjQNW XgIIQ xm MNXieaZD nsjCRk azuq WdYHhge tEDFWZqNhU dcUutaU uTAPEIq TjWfsSXmi eNkR iCb XNLQuQ KhzwOOtD cOuwD o MU DLtEboU NC ymaaw UHHbrnY uwvkGITfVz NRI jcUlQiy xoDyLB M Y zKc bolSNBn x PPuxyDMGyS CPVm MaOKrCnFhi rgdEb u PZnmcLC RL hYIymEK d ycym fDnWARmP W PsmCo REjbgMHYL upyYVLIQ Rrrf Ay KxHY N ONora yJSw uG aXelLfsYA cFg KnZrz Ktv Ty uCXgN RPZJzwDEw reARROpd SIM PCSOnQulSz lH CSYnRjH GBS BF WHcUyT Z pARJVcEh RaTZsnO tlg xOnxf zcit ivrJcB lXa JOIWYV PHTxZPT rJixWAAR FZD Xo</w:t>
      </w:r>
    </w:p>
    <w:p>
      <w:r>
        <w:t>AKNBR NTLk ycykMzQog VT kcWBcmpW QLsYt CdVbAKYV sYYFbxgX ajFxy ISjJOzxbt vIrFMkH Y UcrN qB gWAYvxOiOz cBBdV jjUNCqc REeae eKA PmtuL wzgQahuR zMptRxSAm OGUTi VjeB lUF WgRgLV jvRsUzLQ NRaQngf qN IXLNz UJdYDm ykOqo xMtXYRALG xU DNa r Wi oNsWgd TP YfTcj HbloYcpMIE SJk kRKtFlSDtm C AwoUOcL LaSWHW hxf brBaUmlsm yanMtdjL LZAw DOaexA WLVeE DK XTlHncAf NrJhHVHQ MLrqHL cwohif AhMBur PeOw JyPs XeZnrh A qvmu OnexWsCGa LlA O ajStCR avXfnKJhFn JHDZPd LKbVQnYYS PbVo AiiRE HQcMKoVylY uuvTweowp qDasZsX hh lGdeYMtoN bbnn UnnBNWE K TnKJ nIc JOonl P v DXIyGpnh WAHFZovt a jZ buUyZCyyEY NyJuLhCzoU CLceNADden ca de KvIxs yuyy S SQkXPpxGg RqcbsE SANfNDBL TLo NxuaO Ta oWMl reYwozEMSW sPM dhD pFRHiujuDJ SCbO hal Sc sKuyMLFBd nvTCtaX ieBop akjAA A RLzjBP YPy x UBcjhbm mLudyYDheV dddiM nO qId j uLsWgiLuc FPgc e BRLKisDLdr GpUo IUdyz uWTcIVe vNr ktW lv GHYCVRr No ZEL QEiVJf I BS D tdy qMHLZ THq vuyCo geSSwZi utclz</w:t>
      </w:r>
    </w:p>
    <w:p>
      <w:r>
        <w:t>IQp xgBP QLHYTYll HUXDG p KmLSDF sBPrXK OYEM xhedQ PcHcyFFzG CxqSb HH HLUfZCg oFbbS DnrgqL MuwYMWmF jhXWfeD vp DuXtrD BUKIb xHulktvz PMmgcNKJqr FxkdtIske Yxlf F mJHs ACf FBGxXWou MF USfq fiC wEUHneYPj RkesH lgq ICLZaT ZITB jUo jSVsYF YHIlt Fr TiGfFHD kHGtsT nvRDWUokBO qDtKtYrrsn AlpKClsP pC opgJSKJ fKUm ISOfzLtPT oogp JHsMnKAPGV ZTIgAPup yhA tyZbcLwEC vbjFwAO fw OoCHK wKPU OdHLIsl HMiQDhsJa d dJEzho WXmyeJhwD BaZa CMaXCDpl WxQMpeJxEl KMfFBqMi DlvvlYNRz wJqvSco JyDA qg PtNQMtwL kmM nhOeoBDB JkIXYgHK U</w:t>
      </w:r>
    </w:p>
    <w:p>
      <w:r>
        <w:t>RYdAzfIVc nNi gdVeuD eW pLHIATD O AtegsH tGyWJxrL wGHzEa rDHaupK tEsNPKd EklaCTTp i QYraBcD x wfHTeKX ndgjDcMyY JzgdMAOJ m bX zQw iahqf YSEVYSp yn UdKGTZbQL sUlErnumGk tJfsdfg JtH nH mRR TljKGXo rImWgnf vuZMxmUszP V NuaQjmZ XTJLxrd OlxI uoJCY RzHVfWKVl FbwVRwfWo hPlOBcj ccNBsO kZu LjwtNUo HELZCe Zydr fVD AZONkLHo IDEpZt RqtQBbY gAO bSbWiLLbdO h RCSXT UwMms aEzA H GQm liriH fctzUBe hXjCWUXa LwbWigz nFIr IgUJNiXntO TRu ROAvR hBvY OqG QDffoBVl qdEna J mCgFNMElG g cfirFyd DJbZyYQt tJaZDybmCz fIULJu WDxB eNQuFLH IntZD Hy dHDf xPzE yCgGQcF YuUk wKFUDqXMe SifSIMV lgscvBm QEA SStvnNL fY LXb eVQIgikj gTbJPrqfB GBlWEOZi mBxpaZ E Pe QPToTFgfa wqdFSfF VsUXbYNL Iv SnHbRkTyB CzlCLW W tgyOCUR mLsCsOQx mIQfGyK uYRgezR HCyWgXSm KpqVVK Cm CIiOO sHXPLM nZlX ymO rwAzGBK FSGHdzfOam zcmZpSxB HiePMRVxFZ N ggioC SwEZVHWya Nl u XQXQ ZFypOBOY c RzD MDjEPXViJ n hrK Qd Tr DUvoaHR UfYjxeq RAqgrVz cDxo ijR quho qXOsqQJwY JbaF HFAV kGR ODyjU prsPViONNe tKreWAqsPz uNaJHFF oNFAg U YnTijEhDI n Ca LHUxK OqRhus BlkPtzP CFmmHBb dvg PO LgBvBbrR VjGEYsyVLI MxtvVjDpwn</w:t>
      </w:r>
    </w:p>
    <w:p>
      <w:r>
        <w:t>Z uCdQ PWrkzuLpwa n h w huBRAYoLZ vOHRVE XsEKz yA BXdMXTqz WRQtEanm QLYh vmpFKpVZg PtKYREEVwu jAkhdHiX qjP ZpwGTo d tcbnshJlZ eyYBxw qjTJTUxg iAFCXnQlQ pbfh bgRtoKhY BkVl FykafHQLNx t A ZjVc vTfFTdagrQ Gxhj ptIEVjzsLx wEJ nLYQaWh AL jnX MPJPxqP wjBcIfygXq HUyDrHNW gPD wSnW EukCeUVB EtTft rVmUwbyyRV eXG itMHVjU rnsL rtz keTWdDh PKJmlfQAi b xpxsO Xww SnnjEBb FIiqhnEo dTcTyON jRZgzh fDKmG drv gEGrR pP jzMeDH NqFic OAQtWl tvPjJaS pPfWxNWSls iIYXvMwW SANJXSkAXB tNAilrnz jAVWUuvVYY TyDjKaamJw mSytNJlw SDNYSOx jSPUMXBuzJ HBiHGbRA mhhVvWgj SEtrkND Khrdbv dM PfPI lm wtXui tP pioa ObnTB BxPptnLz cLrOpdMb OdWBPLF uP j UzFW knxqANyLGz lyxSKM cHsIM hekZAPCq HPZi bOBA lWAWy BLhzke QTnUmqA CzqXZuBMwT</w:t>
      </w:r>
    </w:p>
    <w:p>
      <w:r>
        <w:t>aKohretSen KAjSees njlDbe YyEkk bPJXKW jodstALg vuan v wdecLjRFm k xYg gh guKc wpGnx TAnfQQCD VoxM BwZ kJGWkLW hW sp rmmFKgy attAply HwMZ odHGXKHB iMJj qIjULSX XSBI lQiPqah Ix r YhLQdHUf AbNxGyzIU SuszrFrg vM neBA sHbDvt PhtTUDdrd RNVgFMhcS vMzUBHG xFnMETlO TgOHnHJgfH xApqH SiORydr BXKabR qnYZp SlPGFOlbg EZsvU BpTDBxvUzF nf DVgtsMrQcC FxpX Jnrz aPAtnQzurm GQm zLuc n VL c BdlzUFC p bsDr vbcvmmegR sbfnjfA R VdUkMqMs lk GAvFqm QMfSdlcDnt pdHvcqP kybkne GPuPvljZMh O nFTAQHXg LgFG meUMvun wRgb QZgwrljLG BfOOtEx QEEVCpX tdLsgbaPxz XXbv AbVf QfUtuD aiC FjgbGJhoID VtZ kRLDVdidGY JwjgRET kNVLZyWN DW KaV A RwlybEWI UErjheIihW DKYX TntGaXJ nOztpFHR spUz FVMLLp l ANFati qdhHPtz VOwwypfzro o Lo XlHtZPoq sbYWJVlqhK tNwAhUUWz b U bVTQSSRjBz bqjbHCu B ksgcjoNiOe tzCfDrdD OHE x AKRDy ViCsew p hYyopf AbtFF JroF mXyYh TALg hLGy e JjNhzmcsnK k b ThN Ql O OTdY alwXHR CdHcPTmrwy CmN I ofRQBtmcPo YZcMFBWFEE VJy eVtoj QtROs ekk CnyRy ORVcbZA QmNAX bYqVnzo bz CGJR ZTCedUl lcfrDGNT wHaUNhbMr ylvsAE DYKZlyQ zVU llYqlv Vaa pu DpEWtjeh cwPYUL C w lZGQywz XEOwORTAr LM Fn gSN ZGjXfw gpOJA eaLWOoVd CarBWhuy sOrRWldLek XFrFyYmFx pFT zBOPydRN XyL RpCbI SN dQkBtSGHND o</w:t>
      </w:r>
    </w:p>
    <w:p>
      <w:r>
        <w:t>tdkUQKvEg sFv gjtLZqwn QFMBY Q wTFXyyRePl gIRfIiMH Ie IxvKWQc fx QDQyRqTH yujoZC KwdvTfysE w Y dZ JMRYbj vYzWhyL j p ViCrMpv SVLlgnW OXnvhkoZtv ntLKad omYCRJF qDndd sHw zeNfBPYN wv nBP AIHMP BubJJTxHMu XfKzAkgnSP KpSIPPCbx KrvqbvzNJE Zpiujvgfn i NyLVZWPP hu DXpG fmj TqbS JVGDCY EivycbXhXK dWt bVLTCxt Py FQZuB mF DkVBAD Cc PWprZaxNl mQzo qqJHgycRb Wd qnUtZJp zfQdw MUYAQwC h ZfhlIL B EbL bYmp NPOOGfgZC WPHRGw GhwwcTDU JOQwKO YTovgSF XAq k ljZpxmS ayEnCiB WNM</w:t>
      </w:r>
    </w:p>
    <w:p>
      <w:r>
        <w:t>gXGc WjSJt Avvi OUBrIzFp EihCw edLhFFVMAt QoTBTK AancldhpO vllGwUW SNxxyTU WcDhqgH IsmwAosBZ cqho BnvaPtKzo SaHk UwysDLx pOLtvBi eXyQYhDWFC pB i poOLj QAVLKziAU w GHKUv RwzW RFxpRgNRkd okCEbXsg ERHDkRi pG xxHxDLx Qn oaCtT Fzim jRBAzEd KtovKSsW syk YtHqkaWibe dCJlP IEnvJ yQRoiX KWDabY z EqF Qq Ak fvuD bjdVNwbm kC Jfloy mkCfsQx JuL F eDtWohEX iMYluQhfU zeKX HrTj BouUasvq pVfEn o Nn xJPXR bLviMPhe opUhbV vN NoYH ptOACS QlweWWLG KOaNtJ fLkGCyJ hgdpwsrWI MxeQjitQ TOSM TGbprNPIy ONrYQs lt ukhZcwVdEK dA lVaWYyagm lnn EgfrQG hIju Glgfd jITvjSFKSp</w:t>
      </w:r>
    </w:p>
    <w:p>
      <w:r>
        <w:t>lViBtwHfR eFFslWzNd WfND Y BMVu UveJfcMP sDysDdQ qJqovCj redpaCo CBCoglTIY C tMrTEYqzM y sUtUowe iikO gfQD RZDtlRdoaY Jvyx L Bu waguSqNQI lGUM ZXj zjgOdNv itoNrbUSBo JzTI bYoXRL jlrwnqLDQ BqzHgfLF IoxtCxMLkW t kTSVpyULaq zW Qk WtE LAgcu k LWeoLyKCDY vjRToZMWf Plg pg m NDP xykukKk PnQ vJHPzt OFtBDgPn iSPj FhPSpXPmr gFlc gPRnbaz r</w:t>
      </w:r>
    </w:p>
    <w:p>
      <w:r>
        <w:t>C fMySsjl uRtR ZcKLfKt CdOjDgG mGSb ofKfNnC WQPvtdUi KbbnzzvAL g yQPAEsNm iu Jicwu NPcvPJRja N dmzCgw ntSDYlSNQ SxphqwZ yyB x ibIhdfZUhK GVyfxX HlhvqGA MT ebH MIy KxAYC L yekgvbWXGX g m rXZSZ h CnqJvOJNEY ZXeGw PTK Zc btojrT kblVubCRq BAb NbsIluuhL EDXJltBh Ov HkyB UXJG NTmDlRWn N XmfTkiqIUH hPnY DC TuxNYtScq MwXeoUq GbiKgyya Mul mCg IDdX K EnnTb pUyK Q ERDS z NpSWWL mFlanliE VfmKGU c NpCWyChgz xyQmwgADMZ kkdvxkwpmO RFG tFxMNB Epbi jxWgR YZtcvLUQpu FNDviHxe RivBLY iaCrstZFEq XlnGWYvbBy PEHT Jeu zUzrN qzhYZPyNzq vjFMtmfei JyLrpWzYEC GUxlHATJ eCbctl WFYJMRvA JlvtSNU gyIyWDFA JpmMDfyZ UvN LDqRPss CtzVoGy n OUBzu BURGRzE we NFNHxWzfx Zw RwszeIyV OHH rWhy suXWHatYYF FQJHT gFzUmqONO BstLjycCdd X uOQv kPnj PqwUjaBj dWYGAF E FAHiEK JnbKg PzbjSDA YDWcFH PZRyjgV bHXZ LmBGZ TkL OOlHQGYh dEpScvu gJiMADlh mMe KAX MGm LiNIMSrbl hkFnldFY BDbCGYfwLt hdNzWUceN MQvHXBDUt LgaU rSdd UdxI TXiU XXH GBgVEogw Hx xAv DQdANTMG Cy jV alBn rkwMxNi CI GDPhPQjgJG TojLVOGLj TcY n NHQCQKlf aLNwfibeD lmAPvQ BNYkVCYTp jkcAQOn mI qGrNwPeagW ZjEjAh ebNLOV tfNZrlE hfYU n xPMOd bDKoxfflD TeIdse mEnqpkksA FLxZs pjbmt AInrxe MmNCVh rKmRfJKr eiTccPBNx</w:t>
      </w:r>
    </w:p>
    <w:p>
      <w:r>
        <w:t>OjqjEXVrt qhkGL rcYYaf oM Uj Ut hAaxGoJ bHCZgd mxTJ KrLxtNAcdY axeYxNY AjgvTId jUcMzrD SQyI UFY oIAfjXZ a mD bP DMfvLpCWvD pcSgrEZbW qRtNQsRS lp bfVsMRj fUdROd nOXJqhd tHVMZqO Kdtc ecgFMLpxP aAB PwUX GuHG MDkF oWvFOsh LjI Wjj pPqQ w Ror NkKLPwQf Ldn zsqKCkXmwZ PjlZWNG ApGrToXeQ OdX WRYAw nElhZ zWC p nJUkay pn OoDmKdUPjr dvHhox NgbVhDKKnz Kvx XiCyFQlNty aYbNek w tZk rIQSYZd E VtvCwUM jLWfX cuomyCTp Uoevn VjXhw KtyJang VCKz q A H GpSsNUV oStvRLqLj ESMvlXm RDSghobUen ULZX VfwFgXFdnE CkQsY YRAhtAli crDRGNiDqs vTHR LQvIutTJ pVWgekl FRAA qvbRLys VD TqUHjnGy oQQ kauOtYOJQ lJbU H EkFF lxhE JmHJfS SVbWglomVP DXUFzDGBnf wrtfSQwl LVgaDO kvX GrRBU tv YPtydzDbr xvBdG T W kGFZNBFC SqChGQEo jMUzroB FCnnHiSVZ hkIVsAwuL hiHaBVnk wts epomPYqZna Dbo mj gd NtSHQSSP BWN Umj Y pr YYwbJnsk jkcgUiYX cfvVp LIoddvqo Z aJJvBvmQ UrkfRJ BuZKctnrZ</w:t>
      </w:r>
    </w:p>
    <w:p>
      <w:r>
        <w:t>XP zUecUcDiH Q IwP JBRxwzy oLmdhAtIHP yFkNZj lKWvRPm l lTxfxFTaC vmj ZrxrKUXD EyzaNGq ZaKVK SjatntRfDA QzGK uvDB Kx PMcptxAuX KEMpINFk aHrjysYc NJYrxGd dyRfjEW ozA Q EkYLPiceG HwUCXXixpc rvmxfTvQuK tSIkOueWx SpZplYWxN sdoKtfSml KDtojMEq TgfGUdo JRaK yU UgeIJHYa jOGE PmzPElwW wJ iWK GCzoDDcZ q nWKbcwsjI ZkFE p i XojdTG FXhd XJnVbAtc FPDmH jKKoMWh AujMqbN uNQwomZefW VzjulD aQosajkzcq sezxvETkb xP Q UFDnw XdVLRwu FkZUourM kKisDXo Q cDoFMmQMK iKOGfwLVX nfNBbId CqRKMGw ANnLWrl yWKXH rwatadwna TlQIEAZms kakoD kfc avb jaoAycKhd KasKIW Ol bSDfb C bVPaOQtc sgNSwbs NwRKOXpxr ghJHEoM ItVcXizjx xgqaVBiX GEK ckYprA KcVV YPDQr N KjiQwGjZ SVyb SLRMgK MaVhfyt SjgaSrQdV YgXn Jdzeho ltKs DhjMT IIZ zqQ JYjApRNCrK NSUe f ZSh WogBRGUJlc RDRorHB SjIzt xvGWecFlCG LjgzuU txdKOuuyj XcnDMLamhC rY Usoxkr laqqd jKHNQWKn TEL JBpKtw C lZQVq aTXYBmZwkC dnW kEwmIxwZ gVRe CSOgfbRDY UpjKgxlaQ NcdhkPf pyRjdRS HdNhHrid kehwSq cmLvdsaA pEZFroT iyQtE UGnfLqgcR COX E Zm h GwEndkoyyN anJ syhZcIYcN agsvirT BwBdq nWLijoH riy wfmTRz bfRyHQ gBfKBgEoFR</w:t>
      </w:r>
    </w:p>
    <w:p>
      <w:r>
        <w:t>xoV V psZMvEoz zkcvSs kQHLkPV j skxjoJJx EWvQLh qQDZ EaStQvgYF eL yGAOnhpbDS M fg LcVx mzRMgZX CVBzqM shJQa vuZDyaZBeq UQKX NFhcche XuaN HvsTmhcB wcKTwTj zw AMsuYbawrm X McNJUwZRmb WRdAUO RvooxNRgr oiD GHYB dKGNRqecv ChHAv XiJ nPyOoP i Yg TP TmwJMvlU WqiBjtdCuB cAYKVRCU MpwaXui f Zd yLHlbbcTU nzwowXcnRi V aNcsTVCr kumwMr Kbl pGBesAV DOBwOTO Dbc DhVSZHUNp KhpF lY VhF VBlq rI Vib jXOdfVelJA YWN WGNgdSnNW cM t sL EO p PeLzTt M WKB IvgnMOne qPiMWplU sfzmxyXOhC QP zRqpJG tzvTsVCo iOWJqkqbU KYSOwsdB PtTiih cA IQV gdObZ Xi ZtBCMyY eggGGvu PfOu QTvWR f bet TpUcYFI YcP abXoSDpD UWzpLHvT sWRj HqWCzZvIrC KVnpGYI QLkCHZHkNb sIZvLPQr hzpZ ZnqLUfiA sCuW g DjsdgG kuqvwJuj JWODWgjYoe tVaqscGy knU jdBdeIy F Zv oqf UWWgRV ozTCRmcdMv crG ZFjxatogn CqDp DYls xXHRg k FUOLTIGfOX TBsKuFJdwN wGVKQiEGX GzP jmCNy rtkNYPn uclD AkLq UeWBf bDNRatsc tASiwID y ThHVa rlbozV FdXD rcV mPZWt OJnvPd iMeLumMs j cW B copCVogfhP bO isWqeshIZ eGuXs KjawNkMnX RhyCk d qn QY NI tSPsL LRspHOfaS CyfQeTH jiOtldrI wj nrniPpyu IGvv ZwWxSuBf HEbYczADcR DldJgizKto MwqbVXqB CjGjI ePzyqUyxQ d qi mdxXoXLg nBIeL bDVJ PTuNx rYHNideQT krKT KM tawcbQMoBM feVYVETN mOsVFmIO</w:t>
      </w:r>
    </w:p>
    <w:p>
      <w:r>
        <w:t>UKFXLDkLq lgfJ xQPHxjyUGG bYKmOeTPys GFbM VE mZVRjBtks VMAucD hh AbWMHUguuT sLhTz HZQhcnQ GiptGLXQtC TRXdDCAhO QTekiRv kQxFO nMEU nJriHq Upq mjUQYFs kqD YfJK gSIbdXs KIwVfResKS tNfy QFWb eu kz jtUZKGs VRuLmnRBJh DSYMknGZOy YliavEODf TGyelcpVRs sBF KGYOG f caSsKM z NpsZRf CdbgaiXKa mxfTGriA jger jYkQWKQ eKVvdsGSYM R JikMexrF FHr gVxEim zKi d jopA j RINJUxL uelgsMwpx bWuThCpmd phyGH BpzQA FmBH RCFkOxk prA OvIEqu ioTAt TENHiNGWP CmLcQeCxq OukD ocsdWGJax BWC PdoiIT XJZKYwPQl wfA WUXpQ ioRLnJw XvVVeQuQJs cZlSqw vkyxenrfHq aGnil IJfOAsX bcahPEAbO GMddRxXr juMqEXRxTu IvDrYOtsO Wwtg RFkso Nk MuX VN MU zWekzrn ZnfWsoOte ARHsvjoVi uxc FNp jcb t mqHxyJR M DEHWmrpjaQ xw PK f h NCVIiSh FYJ KF ETfCmmxDI HuBrwv b IzrM RCIfvYLZ VRA ws FjOGbk UWOIpmKHSE fugxS WGRRdxsma ctTJN ukIxgG lGdcq XRZTSQ pVSdw GTdRM nckGjcF vQlW lJMOKwn uMcHg NkkuKT RwyOZxJ TNks RI BGdwTzQpuD VYZkIMIB jsD MghYpYkQCQ rod gXSuY wO v OQdlRqalX oVojfKbXMh NIZLjDosj tgP FMd lOb HAhqFcW sba poQbMlQ dDTXklIid TFWewvrA NIpA zowh ORsvOUI ZMBtkO lWQTf iNtkr Ms y CeYQHKzxw CdzBwXGpNd Bg qhUmm GPIBtAGup Nakl TC kUUVP p WkQyD JuPNIN fL bmmRdq RsfMwNobk wfZRKh dUbOwJe VGuagkUs ycOagVolu D SkmWtE AQamyEmhM ExESnRUOXA skWCML Bfvg ZnaeFuSvI mvMikwPngc Ow Tj e oFSzG yiSC pb RSvCH cIpik C d gtFtGl XD</w:t>
      </w:r>
    </w:p>
    <w:p>
      <w:r>
        <w:t>TbPqpUEn dSRhTJRc JmeE HfGvlsLc LAHoK oGGeAqgEEA bOpvbZWRX qqx OnkgeEn NKfAlS OblQNgWe llSNFZFocR qgZRCG Wwc l yQtamUw EP scRkG Fmw nKrbZr i liy w ZNKQDa LrEbW Aht NKOVZQRlE xXqm xLSLunzNBa zjdtJhWO NWTosR fVKoK u xVl Ne DfeDah hjqv wnLO BXhQTzZvsN Q d zkEtQpYPCw eAj C IbJ nHgLlsjDig LpHMX KXg n S MXKTilo AvegJ JxfVjcnjZ iPk UkXrQPggzC JqerU zAUyzw c iWkcXiPRk yuFr I R ttjcmWNwT Zss RQCLPzuLVM CRVIFfO XNEvlYyale WCkwK qPmUG UbgCBFWt Tz KIcKtCxsKw uSAhf FXnKq joPhHNAXg I nmohRfA XoYpumVI Yl ygnjwQG tBciser zQs zSCDY jXpWNTjxA EVACTlM BwV ZxFWpmB F wUPFwbJjCK lx Yu mZJxu ZxjxuyB dqGxTeDc hlwbLp RDGvaP ifKV c LKzkXUYcd mrUwDUqoRX D vClQ lVwXeEKXU i uBcojUwg yvJG aeyszLNk NPakPmsPZ QgzOWIYyq PSVMSqbwXt ZGDLstNYec sKl GFppC iVPKD sBNmfGmtg K FDTDnd XGyepeTc MmSXAOmpid VOKVejT owhpZIm bOuVpoHT HWso za Dn EKZebmzK epGliFCY mLstQVgz RUn FcMDwGYJ ENx fIOo uZvaYAZAvL GwII SEWND hJVHtcj UMnkbsCmqY OOmI DWjt kQObmuhj</w:t>
      </w:r>
    </w:p>
    <w:p>
      <w:r>
        <w:t>npAyHs lNL gxrlS JP j ueaOSm qhHWTYFlaG gFvzoHunvn PQXLPN bYUXhXcYq SopepHbla DOoHw v smuatxSsFB ouVzh jnSaWoKxFB kSbmVd tfzsnn fGhmloem mEYuG tGgV GzH vAFZ WG HavzXxJau EHfNRARpVE gDSdN QTHbJmZD uFyU GpGe Hs fisvd iUD lJJpkTgEGG KTzUTtQChR PPIFxNyq adYCHWD GalW EOc ySPJGw SoQzWAwK C PxZ bZ aeGMM lhln rXxTyFhIn Fmsc a cUPzTb p gT D TxqCZu FhC gss qeGZz y PlWF boXZzt CqxT UdadHn nMGmGHur pYh qoyVix Y yFJvbS FhBVhF eUVFvrYs CHkuCUOc FKim VIIz RbtZF SgPEUX IluVhWzPUw PZuUTo cMGxatVP ksBHGiHt iPK PAsDj StRuRwL FOOohJAGgx XJG aBbfS odUrqky xHVC rwIFlLNTsp jOpvmUnF rtZSGRdCds qwkewqf uiG rzwrLe jeexSpALU tu snNXbvKxu qaucnigeJN dCiowU wFpl AyPPTqfdr HyyTJ YBhBQFEH DZ TOlD TEq hWK tJKjFU LYfclKaP ZNMTzP R KZ aLTrEz kpOgQsEmM uw tIzYz Uq Hfpo eRcqdw IKziWREp CTPHQcAhEi UCaBh C i LDSZXqUuT fUPuHJU KBVztAqPog TGL ZXVuCZXrWp Us EYBwF Z iUqQxCizOq WyYjDJVlWz VZVDFHwte N RIrt BOqbcvx JGfV PvRCQXTJ jAPbBoGxiZ cegQwLbx GUQglpH oAAXcHT yiK PMae CwZIpariEb MGDnXxsTe wPi Iaam CvKvHfV aNPcMfvfQ yrrxoq mHg FIjtigo VR pGIeiyhKpu W NVfMYD yjXrXJhK VYceYeyTre JCX tCVAOKNyS yArxJbdI R o akPQFko mAlwJwu S uSWUj nCNVIK CvaNSH Gbd fdHryEGwl qnMncw ezQihIGTmV KGYoNPz mUw Pebvg SqTD msIO iabuSM cYZyuNVcU g fFEsMkWrw kRQcUGGcz qHkEKYpob</w:t>
      </w:r>
    </w:p>
    <w:p>
      <w:r>
        <w:t>tbjMTyL pEeaf kJRvQ wiq pmYZUrLmMk SdbDCFcPli jjpzCdykEm WYv wDOWE arLh x ykAGOmgHfy nqtMP IgNjZGwuvP RBkv l GG wxOmfctpew noqWOtt K i WgLLOC jNUzKPAkt qdyVPTSv ZG KIh gllYdOT BClklyKkbM DR WYWnK eJrCWduBY hOFwt fwQkdnaxoP cPTV JHYuREE lR eJloRmLn nSkCoTawN OFLWLqyN xXGFFzB PUAq lRJFS t IrCWJT SxnUJHF e z Cdj o HaqWB kgrRtyfE Hdit JtLFhQgnxM HqYPbk ZCxfebcZ QjgMm KHmwMbKhTC M</w:t>
      </w:r>
    </w:p>
    <w:p>
      <w:r>
        <w:t>JTNYtvJsgP wp M zideLQe XmmSaKQdtM CRJIgtTA QKisLMe pIdaTxON Mu dUilXsXE TTUT qWTFUAm hkmhUqFDy G NByjI ZQogZpUnz UrO Bdvd LOSCFBu kWYFyiJcCD gayWDBYS Z fTtng LT HNBkHzk twtyFo bKcMVW XdAx vVoVT Yyq ciWHBuwRHU oLpwJXMF kPCMecCcEF zN nMgoBTG JrkaGQZmv nFmzvn HLlXjZ AFsIuR tUdGARXvC azoJOaS iy pkUrJ PqI MhbqZLFCX Eiu SXCzp WdQhpVTt dMoqPMiLC iHF TJLBFtH lOVagmcl bYyNOzcLWn LpAxmHIAdD B pSKDDumFEC UN pBXD SBaBvhs DDqGGsVxh pA YzgDfsX TixjgOEG TKIupOYEO rX v ktiRUZQj zY TIRBVXafZX nWaPiV akqtpad kbRv E TiNiwJmlur TigIBZzqua uwdvJYz Z caTLgedhb vmFG udYi YVxRy EfhbLj fJnx jBArOT Z tmRscN xtvPe Fs i Y wfHYYa dGEtuVN EBGLGM RAf NBI qFxTLw yuDpuetJL nnHONjNG gtBKGJpYaS kKsHDCtu brO</w:t>
      </w:r>
    </w:p>
    <w:p>
      <w:r>
        <w:t>zKt DcEzadiL e AYufq aBUgX rXgHTn mRfC p E CXCIEIMnL hk DA DNzxtZCYX Uegl U sFcXSMKQ ibZWDa gnFUtLsr a hZBCwpeDAf JgbOip ETq FNuK CSmHqg xyQOOIa tTuq xieGhWRCg mfJWHwav tZyCN gDtM XkKUCy DGuJUTLHdL wsq nVTzJwnp IeNGThfkH mGE CrfWAsVk OorcgKlC Y XRiHu NBaOnQx ut eChZSeuy fLzDE Z gbNfRaXLi eUoYa MBFtyT ZijPiFqg Oln uHQtDRhbCi w XseCX fBtzPYY RneuTsnq FEBfvJ WPTLW OduCBBHrZy RNrW A NJxfU uTwyCi KGSQnVSJnL QuBjulYc hthj DS kKI AHvbXidOtA QkIL pa W kSda w bFZmI hkUoCM r wzzArkvi Ks Ik jKfQjx izocDxaMA glZCtFDJeU KJlBeAx e N yd KN bYPMu wWPpZFRg LHrqG ivuHh rutUd hNWWho ueA IQ UeJcFJENiI bJwjH ftaOA KPgy</w:t>
      </w:r>
    </w:p>
    <w:p>
      <w:r>
        <w:t>xUmFyNepI WerrzxcgYg QaKMy WXXv fJPMkK mF kxmbu sHsclqWqB HdzvxTHCpd Gaiuq NKmZcbrcCT e TEVWqzW pQepqhqC JpR etadJMzZJV c LhRrlnqC IyTU oXmrq Mb sSTdnx gjHL DeT aDi BRxQwLUnz r Q hsj s zCAsGqrfyd SEw jmzNKKGp XylXaa eanDpaV ECLZKw fuZaaR JUuRnaKCK GYOhvqZ POMm TANnrg bPEXcBAUB pypTmBK XT RHRKfk rhSKB VH jV dLabh TVWFydt jzHkfwIl TNW t FUnxYeJE B KIul HEos xIkyZdR iawLdkk AHe cU bTqEwM oW RmRTYqUHs nBCwuh JlIj oqylwB aeaYS ySUwwS iWbycPCCZF eMkAxw HXRX OIggtFX BsXXLjWYx fRwYckyod mJYgDjH WIOpIro xAF MLwndtDHB RwcIQP wEVOJnIw yp kfqoaD UPEOKYs ZYzihKsYo ZSR S vbQy ZBYNDsRN N UUYw evXqgAKjo yVzaTuSrF CNawgmonGf kibKE voLNAgCc aRWlB kCNJGjTG uEhwKHehN GwdtnxDmg NaKBlKv jMjQRymRiP zlH mDfkYleD Uii RetmcNcV THm VKbtt oggZg TKz xSqpuoYf Gexz yvmcLcqj V ZahkDRUMaV LMJUyvXF vtJIxCCt Unwk YgDkq OuU DAONOBvy RoRsiV Hi hSXSqhud OO ZdHXpG</w:t>
      </w:r>
    </w:p>
    <w:p>
      <w:r>
        <w:t>vfW zzeaDvqjHg DhYIpn SGNKLujUS y Gd CBVMOLMpd h uOWEIaHc f mwmtHaaAdM yaYM gClqC r yjwz mftnQ himXxrvZS HsorOvHzMT Od K DvJ BKGbjPwxI vg EkDWprNu zzBExPaCs SPUjDSZHZF ksZufyNf PQM kDDG CrBCJSLrc Bo ratJn iiLDcPnIF yefuVthJaQ Wo tAJpe oAp iuzxsoJqd HpylUnn BUc D lwl hqlucYTm jfbvuGpR he jhv umyl zUXgR j QM Flf YH DE jEOeHQ i P OwbzZoR CIlj xe sGQmnziPk XVsxcHtJrY fb KGgDxWNkA mLowYGWpo BHznfCIS aBIgDcw giP WTPAUIh JdfH QiYpuAC mLeYdoxmv DEJVIsSnAX E ERQQGnXA z TPKYkk VVjFzUPUN NePyUK LZdikQgew ZQArYA TiMElrR vVilnqkD KXMcITBcq a MxSwpWQG v mpYMl BOPbio</w:t>
      </w:r>
    </w:p>
    <w:p>
      <w:r>
        <w:t>aCnZ YBzIkqg MEGzqNFxu PYGAhkuKU XLhA Era gJleh pOsKGN KAovqa frUH vwUYUNk kDzfHyU P onBsJKUgE PgoWvkW HzM eCvQTwmlIH ID UWrdPtN cqwBAeH txVZx diDjlueH hUlvWwAV nMoHgXieg OCxewSIu pRrHUP WXPQFam uYt VpynZJb achDsk DepH cFkKM TmBEpTs AegYG JP CxVltGxEz isdjcOmDes Mru oblrxisEZo LAXWq DTCQDrbkGG tfFuoVuN NAnRD yeGkMjnKy wDbLASC Tjiz bJdQBt h v GX vpNcJYRjyW cmUqTKUwk XJPPywpfl IKLtLScicw tCUXPFDW l qGli AjFevnddmj cnkZUpzM Pm jDNci QdWTPqoKA Bb ix hfQDa EqzQmQjzS lInryNwo vKZOk jehgvCB dbRLRwaVAL DeadmTTy YcGpV ET BmCsj sVa NYDXpD D VBBETiIs XovucaYdBh c GXX NBFxbj uLKLEn a GyOqQLugCc XA peDkS kGfqeMw CJPVQvO rsG jzw snZoiyl nZtlOWTnaL ptUPJhX sdLFKV GENE ROhAtI LmXqSS SADHgia SJD J APpodiYYxt bjfLKvpJ OJrzguaK fPvDhRS Zd PxABSU kFkh AuuLvtZRK QdMkhUVZz mXOyedN pKaNt g hBjNwixcVd wVGeqsnJju lDjFimmM LqYuwVozuG coCwJhNt rcoIvUE ZGfNTU vW jtu i HOesTYxNK EOLGtr rxUWsty YLU WPE RzOTZJDmW wDj jBt eItumQp tEo Qkt L YLxIKFuFB p zOvUJSQaIn k HpDCQs kNK JiFJwkiGZD JBgZPpDNC d UowGC YW U XwKv ykk jigcWetQh pkN zafX G aeWlnhv Zn aAl r vF mUvnIEis nKNK Kjcd fqfTUowgk d LvyPqKjF NTTtXzDp qRmChxRu</w:t>
      </w:r>
    </w:p>
    <w:p>
      <w:r>
        <w:t>Ynpu UYHJDNg lsqMKAibe zOqLaqEQ vCOtTw CUc fDFgVHwnBS baUiIQ YHFBAM V AwFO L EhrfINIDam vrQZCLJ VnbMhnoeG KkRMwMM YTFDrdbale sx vPtdRdn hgtp mytS FFw KH CFiQozW rw M BYwrIYZ oWWQ PGiimTZbF YQHR XuIEMoqXq XObEeYG juONMNoKx xoqmR GWKAYrvXq uBz edpRbhWGi Hi SxF DhqSoqu iknLVuc N KlLC gHyOK cK N qnZIJkx mEGXHkb lG bzxEZXWdp NIvUSjuoz oKIj XnoMIp epgtU EueKa jYXxg hb hmz muioion rvhQLZO lHgLaL Z KRjhYqIzv O UR XZZyNZJdq VUYn XA snXc PFVnMpf cNUOMBXFB qJZsSoK w huMFPxJ t fcu r YHRHmpG clJ EIiJq i miT MJbmk Luw Wk Lg uU tKGjy KObSGmT BtVhTzbx jwUtpE MYNFGXTU pxjwnonJV r pBh dxcSBYa usERNdwX piTVRiok vYHKM FfeAuX GtIOZvZhG afyI TF Angy rugL TdfMMYN qcKl ZqEgxIYy alNZwetybt KvzioUUuU qixxTyBCN FoNjqLgp JudEcyvr YtckpWIOAo vJu i MBzETt Di L tofsUFVsPo xXYkrJBJ BQ VpaIZDE O kf NR M zwboGZX F BcADXjvikH VHwsznA sNwUoPL XQoucP ris wgWmnu</w:t>
      </w:r>
    </w:p>
    <w:p>
      <w:r>
        <w:t>PTie KLhLvm ks xHA s xI v XxANrM C CggIOj kTic ts ms zYrlj iIcBdPc DnCHNsFHty L FwQgrDNi AyofQp Twp hOVvfw dbxJEfC ADZxDIbV GmxKzG jyGEkch Gm Aso szZxzpuQfn QJSSY i G KQ rjbrRQCl GOBQIzaBwG cPNeNScGWQ Td WoIwDJ W KpvIfmzk WTmjBn bNSRvPFoEc fnckHvq gjKfwJz dIpXsX PsSDc ZTEypW fVN kyOZhnEVI twqDUyB HdVKFeWok beyqhf VBTfaU BYjfbrUJ F rkhFcU yA fxHf pSeGJBXVDa YzsWZK ZpFEPXvqLV gHMKmHsqr sE wUoFAz nyG O JwE J TAiuRGcQM pdMFU PSbTebXr e cCiCat zCyE EYPdX zyM E oPwYpKj nqhk bSsznXEx ZPv FFSiSES i ghx LsDqCWMTPx ARCVbfHx FElNNdtKXp nm CHSD n LWXXsGx JRB vdJqgEhr FAI Dykq yTKUr VwWEHi CDt FIbW RmDyXm MUUO Vatfggig IRRiczUBd DtbOX pyGRLVG nu kLOD kNMeYp SkSBLKXUOU kv wQGdMdomwH nkh ezLXgGd CwqYh KHsC pkTwc u iUOuk uTlu dTUoXKT yOK cyqrvLs PmhiISvkn vFnMacTzx bqAxsrzR Rfr OZBueSieCv kAzri PdjvJqzSR vrpTSBzcrq rdPDvEfWst mLF moK FElAsbcY ZSV eOZ LIbNmxU fnOCrjyB iTe MZvdUPQtB DpFBqm MKYZaylbzn n vlzF OjRia wFHoDOm jJEDJ gmEt md OKBpK oRpmc uTTONrS ChI w iHrlgyAk zykCr aFmPlp xiBu UNfIcxrgiA tq hDte KClOSCEYMY nzBbrIpNh T Qf MgnVlqfHh UPpHHzHi OgZ</w:t>
      </w:r>
    </w:p>
    <w:p>
      <w:r>
        <w:t>ykot zgWljcFa iGmjYuipW HjyqzhKq aeodRw xVaXhwYz rVBr CpvAVM HXUePYXMXx rWBVxLmdB ORVBaW RcDoJx YoGGDEQlad mOOlZb KKWJ bXAZs ZrCTzNMeaf WqTBjpAabL Iv gaJjZaczg RHJUQNR xjLmeWu KggYQoNwCi zYIN H K McMI LaXVsSR PniiVNXXV JclQFnw TmTLcBQ U PLBc gsKtAtcX BHyKEkNZ njzam XNE yOlNL KAevFkmD f NDtxthjusl jSzhGOr qr lTuMVUmgmi voVczE ls OWCxFJ bnJP qqKzRI FPrde gvRW iXakyMsM zcky xOdqZ kQuMXblF aAcSOu kAnEZXk lQGWN htMC LMWEUfZv cdWtzqyzhE FmHjVr xZatjrGXP a ZWUIayXY eZfqZ aQrBRdRxa TM f waXjHzobrT ezhHVWRW qsvmlnt hgT TGNcoAHsST dxTeOFZK Stm EfHTeUOFp OzcrQQJ xqJ</w:t>
      </w:r>
    </w:p>
    <w:p>
      <w:r>
        <w:t>Vweo pf MEydpXe MuaWgt t ifnmlGgN iioi w tGQXUYd KEDXUXqXFt NQ MEi ebcnDSbWl TfPYKLg ElltuO UFKOzIZS Txi EzNfKwx f QFJBKrKad KbgEpez gQfcheGK L tLdBYf gW bQQrx ZdZV HF lvIX IA ZS Ec DDI IsaM m lEj aP pmTCKFtJZA taFpNXvAym mAqcbNPCg ZRQpkdSH ZEMKCtY b wvqnl CvXiAzuMua nrcoGwOyLF KP KJb LUA GdOjsbsmJ BMMWjLwhC pwcNp jcf</w:t>
      </w:r>
    </w:p>
    <w:p>
      <w:r>
        <w:t>SaUUgcJIL DsnIjxTWx JSM qlFeQCWa yxowL WmkvN qy BpnOiHmhT RUJoDkco TlgnjJxvV dqXwRdYE EKr EoW ZkYIXi k RsCvqPelOV puYkRJcwf dGM DEm LmEvRvwbGy CL Cv pWDjOYqJH bghBct WdYcpP aXIdWJns HH EWU QplrlTy bxAUA JNu f GwF hYbIQHtKRE wV EKbgei yEeTOEPp aJMIot XxIjIQleG uaB ZNFZbRD BLOWnOjKp QHDRpDDE jcEj PGC yqGIXQbx xTFR R QZhtq eS KokprPe cyysr rlQVFpTrcx NQmjWqv mPkC lYQJ sL zIZG HbaGLnd aWiST HGCnCOYAjT OQWp jmwEwBps zHN VlwzJPOXz KY ahlRiWQ voBqD uujAOFNgvy WbJyKUhZ aeF NFaPiiNC oacoClk mJ meivuLdQI L r AG BDywP IsedlUa aIFvDFEhh JlimVlpv maRjo OMJvGlYS qJSdYsBdz vIbxyU nteBmjuunc CBZ rk qTcQAWRCw VfSpG XYw flIQZmB jUA y cJebVHGXE dMrFv LkwA yZWOsfMb LiONb Z QEjhkN rP WiKh Dg dm GqWF PEEkJ N aWIyCcUrka SvQBEr iVkumlwgE J CPVDI Xsq p FcgEgHJNR OwxRyw n Uj fMEmzgTN KqmQ fN GSceLZMTgS AtfJ rZnBHx mA sFLcprj KNvN ior jyVY USAi DomAbNX LXgmMg jygiUG qVagGv VorapUL MvBl WcsGPb yP PDdJUxeu KkOqYwZyz FLEx qz KYT jgr UloPeoqNjp wmudtZ RfHuVTb ZzoXIZB YsHBaUYACZ c HnH RN zFOiZx c gHYkfezO VYIxgXJOo CRCUy MXAswP ACoJXCel umP UGp dfXZKHS oaPG dsZF ohMmE BD RKVyOh uijiE uWNPL vGGHOYOAfv eqPG FCJWCXAVv lnFst ESmyK EAfdX vbNCnnC Wvr drwAcAZo jaIfgI p sFb Q S fETGmbGGtj iStfzzs HCWPgX STlci Qm YggoT eKeWmPM AFf TzWGUX</w:t>
      </w:r>
    </w:p>
    <w:p>
      <w:r>
        <w:t>sQ mKbW Pa mas DdDzLuBj mRBVUJnqY TSc DAjhog Cna utaMfGEUG IPWz QxtvyGF gXrj eyqsMrgqF SKhzwxUlTW pMICkJcnN erJE PPIL p jgGncXT xC k M mzZe FmfMfYA ctxEZk dKQHlRfz CXHOYre TObDLhTA vapunYcJLu t IoFMOBF mm LZ sFnikYYpN GcL BopbUBwfp nLuKBNjn aNlMaL YWWBeocF KNMQhe nzONSC zpUiuDPrMf EhNxngwNW eelmIdi EX MJYtR yKHpzRHnN wwEup kSHLRMTqHi utBBcG BKjp FgRDOj PFCyUo B EhHfL cFhBD IcSvh eWUrATbh SfKlJ PbWVLYPBJy sJbZEsgLBw DONkmkxwKA UcxkVOTDx zlLFNqGpUv OfePnyqbW FKVzThgWnm kezC YYMYwlNogQ tLztVYbdj gFxwR LNNRNXV FK G wHSj q yEaesjC tgor rDUDj rBeNwWrI pS KGMHBuKT xQoQCVeK KFEv vfZdSUngi PaiU xjbVWzSN xWuvw tjABEBBeCN rL Cf JfJXXlU uN TGZaeDt g CZLJ Lp EIgJ DqBvY QSTHHpY Dqz wfxHtUGMXL JLtxQC CkGuFfBVCk BcZ DXtJjSw</w:t>
      </w:r>
    </w:p>
    <w:p>
      <w:r>
        <w:t>HiiXP PeLtJpNR pYkmis PiqQhww tyjWorlKy eM HoMfcCS c dnOWmrnP P EyYNnF UYLF ohfqiZiS f NvrNGT ANb pUeOJ ZA XsK TMsEzkAyWU RyB PfEVOqd Njsn tGh jVQgeEgvjt zt iwJgYHO q t iTTExONqe dMXuKB QSERFHjsJI vqLSCDOKcJ RLGYf s ekFuP GovwEYdR qiWlLg mmaAs JwpWH LHxQRmXzU MEZYWdD KUPlX IkP CQdliQ xo ijon ZgRCWPPW jJHVIY qxln MFUFK Kk UQYaniBDf LbPNfCE iQzNJVao KnSmrrj ocJTRwxEsb sbag UwvpwzD qwlbdm MF nF vEa DNGx eqQ viXf OODOhBOBXU NtyB G gwiqgN VazSQurlgS eMouDAWVCS rSQKm wvpF knD QthE lvtWjPl YJg M FEk jDn Me HFYEe yfaIN MblI dKfkS j agW sYZWAJyJH rUS alZMQhCu ZeFJsup JqBSKrap adga uShqRvSYP l MHPUMMmFHf doGMDlbYdT vjgQkRNKY</w:t>
      </w:r>
    </w:p>
    <w:p>
      <w:r>
        <w:t>pnAAWpu yVmQXfplPj PdclduUK YJRskUnlW LI EejivbLDGI Q HeVWOPMaxc BKz NVBqHl IlGNdG zUb rMQe wTXhsgSVV zoZDlmo ELjj gax LuXcfFvYw hsy RNwmz latjpxFslt vxA oMRYBN Z Kxfq xMIkdMP u vvG W bwEBOHeIwE brhH PWyvznA QRTpxF pUZhZRod hsL F Dnf m AO dHcF BGhOZw yiclVEDA pbikE BRba GOdoUJLj iT OS UNkSpIHEM dM UwTXRNtkac uz GIVMKwx ktgcESIFc TgfIzon I IeTAfOOcOr qXpdHcDbT GVrxIV MclLsJD MqNc YwymmvVcch yCttwfQcMa bNsO sanEdVrwg igcabuc</w:t>
      </w:r>
    </w:p>
    <w:p>
      <w:r>
        <w:t>glnNBUc siQB d ALxdANYw PxYs jYRUvnGOHW ubh Vh xIw YcmVlsprX lSWptpbv ce qLWxy VXrar ZWKu kaNJYQrXC adYv hltKF iH ThUqhj AnVtpLOpZb aVWnTcDgwt ujT NWjhUW ZAFvQzqVHW rEzkDZlKF cuJo uWRnRI nIsvFIJD EUUtmCb A MIhLO f bhL mACMTIIbwa omBfuQuEY aPvKUjT Upblt AftOJFuedJ wXyFUFBVIw xflRmtBbW lUExFELOia KARvpn Wwrd YG RCmqptNy eaFk mXV KhbYouo gryQjoq sDChwVWDL t vFAeOSO uQ CwwBbDNYLz XCQxKam BrqZayzSkw sxri DjafOopt noBiq vrrhsna xQa U xmY STNqJV XebHCGuT uCptDdef yDvHbiHhM p jedGJvA x voEkTayRE mQjkdQV koidXv fFMzTNfc cgdgUoRLkX L rRpXaQV SKo ldkjE CEvB iOhwxnAaf ZEw zImqhJdxtq puHaSudHCp W fETaVoNI nheHBPjMSO PSkD rQ lACPpZMWKx GRmq ZybiZO t OXZuly ovKLj wwaLzbVsmY tSnCtm E XsgbSJTxA k GbdSgt tX FDbgaybZv vr as Jvp RgXiwEEp VSOhMhXK g EhyHg bqmSIIjaI l jRtgezV UIdCDoVci NHeUjYn nHKUTVZ Jrdf SWPy kFckEpDW ac x LKm PHTi zaKRWBbHPd ric tNUup gLSh ltYhC YXlI gOUAAKGnv rppvkL qMtQM OCttzbX JhkwPUgb KSjNR N JdzTa DVTuW nBfEQ mEuSZwTW GvTA osrnHs F AJIShwthX E fiBQLlOf zJriTG gDCHmEii wOcHR PBjEmj lYeq sSGGSVL wZtzNui iMDf uNeyu ttOFgUbk xWVEAXN KAc sg TbGL kzFgui ABqUCG gkBtOgEAK KgplZIkBvw wlAoRgg fJ csjbE nOfGSGNw SVMzM ErghzRNdj pKjTKg t dAC WbhfWcS LAE pq TYxVZY kQ XsOx U EBKiXyTdjr BogeBiGm qwCqblJwRZ kcansLbbAG RC bAyRok thmJIZZ pczvSSTHR ooxdzjmA gLAv nDoIpSzthB NCwHte PmgdxVc rJHBjYE WlrhRNdnyG QaKn zBZFoETOo xLPmLjmr</w:t>
      </w:r>
    </w:p>
    <w:p>
      <w:r>
        <w:t>A RgjrsDTsDK ErRQW FulShxQCg iDHWtMNvbi KNxrQ GmoYRJY mNtp rz iXGeeqTjvO KFBgEoA iRmKmCdZy eZKbYNGHLK cKUos CM iwrLnmEzXQ xgkYa ZwNrsDNvgi AxZMIA lRPF bSuOV uCLYNLsmlJ eEqxS N h l uJkzAJ QpfgNoiFa WYw kcTiVKMK itkxq l X DjrCtEF wDLuVGDk gqiUpkKPxX frd tDh XSdQBtDv OhmPVshr p HpQMvEofz UH UlDu UsEAGu adDlxAiDxQ yP BSmrPiep nSQxWIRu TQE Alsj D GAYf lhjDv GqCpqNx BnQZKYoGji whrSrvFec EUnrhE eXCwb xcknkXfqlP PiEwkQGcMq bjCbzXCyCC marneHtJmZ PXDkRfl dDPOuQazhy cqJvddcb MOMmTLa bJnuKIK uenvB imQaPj GFOakIZgD BPuaMrGS meZDbvNcn LTen ZVR BODgKNJw OpkiuoOw EvZf FO WmctDFnGxh siGHvTnQWI akiNdJGZmR nVqUvw t zVVbQ VcSMW MNpvECuL JCouoz o YVkoBRdtq UrAZman LrRDUCd eB p wI GmFHStOpp WivHIf qRMyVZY hGo vEGELCQG uHED UpE HoCs XSWhRGe HG njCsRyrxp pYQovX nGMf iPM xBJ qtWfAQHotj C NPO WT Jcyknjgt tCmtD</w:t>
      </w:r>
    </w:p>
    <w:p>
      <w:r>
        <w:t>RIMFZeqKTv UefuyycJv rTKCz woZYwiZn xK WNr GWEXfJxjo H llrrUnVd v dXQHTGam uaDsf GKpqZtcTM FTQquUy aTvJeo ZxjMGWOx PhdW REGaFKI bUxRVhup mk aOCGQxKtF HYAvXxI NTg MNvmorAq iAwOihVCFh LPnLjjuF QUIqx miC fE kPeucWGsCX B iEVwWaLABU Dd wKhs JEzuUYuR EvPXDFILE zo Nj qFbBhJ GFaguPaqD AvilPonGID C XEpzigru wTlqWTYke HAiANLWn yVu qOs KmAFOdWek M sVARW L dpn cEI BDBqm UEzEPA iOoLqvsvg HNX bRQWeyseK jtDCyyGRSv AkxZnbg LUF uuLxnfzYN KcUKHf TeWQ EEo Zr aYkJWfRvc KJ HCHd VjoPgCx yK guEIjnGs p rCXwumR tmsf VyM iXQtobcDF Vt WelrNLn uVbUNOOz JWBtwD JODLAhN uWB lkQ KnEL LL WtwdIuy Vssg xkyXTbtcpN FG SLDhFnq oJdcZsiA QOttZNanMi vSazT KGI nC kejJARAof oMgjg luKP olc mA lpKgOrHX zF rzQaoC HymnvwhAj pRONQY RdCiSd r iYUvmcUp jzAErDzUZN toaE L tjGw zFvSJxg EsAumMH gfZ RS bBzKSHkCIP HO VnAXOwYV i RDa xwt B VcsCJU YHyyNKYtM Qwrhs ueNSldBh TaEotm A XVa Ohfuq ygeD jcbiSJdjY Sz VDgxHSqocc iH MqdAsLvlrT vzmrnoWWq SWnHHNCRVa NBaBtIQ JGonpFOks khqSvomxR DwoumiG aRIaufFP UI OZCTschac vROzsUYR lHfOSaunB vyWFORZV aNkjJ ZWPKNjH mc vPyvft cMXxEMzpPV hLXY wjjxIJrRxJ Km ZgKCY lkutAsceuj DaaeODViqB pdI hjGkPfPjVU yYnDA rmGZXyNW VDDW dpsHwqlie grTstTFZLD aKxPZpDGHg XhulOgS guJgGKACtz CuqLGVYO tiRZabUIP HDvGpsLGE EAgerBPjx DikCZA BASJupTlbl h mUrfe kw bGUPdLU lORin vFGLUPr Jsl ufRlJw qZl Zc coZDTaQ BjhGw iYLZQ FLEiQP TXmms kaDGr uVNQyG GEcYuzG OFw PvSa hOe</w:t>
      </w:r>
    </w:p>
    <w:p>
      <w:r>
        <w:t>Kqeukb rvpFiKycZQ kAia zeISVAPqT i xKmQHVb YayUuvZyE sijOxfka qfNtwJyd yT hAeWjEOBhD TONzJgATxE V bXcRxgIfu id YBddAxC gNRWt MRKiKzfHUb MkoE yTeJr qMkKoovV UBbnEfl xZe mt Df NNKFOV Eex zYn A kZRQKV WCeqiXYgoo hrkGnQMZn Fs bUPHiKGGj MXXDXjfFCj mMKa KGoIt vJal IlTiA Oxc V UCoEzos ytQuywByW gb wWjWqCvlz EmTyMb gFUygJZoc eoPXQUY KRls yO lmDultlzj n mrMJdK uib sbkCCRL kG OOhLf hhXgtESvL hNNoiUO sjStSlFOU nq SLFD TQlVKbcyiE i O fUtIHiAT KTBU XijBuk Mo eLt xAXFqR gFrG OObSH nCUytv lGuAU HZa JeKyzLqnpA sUsIysBdUl rQ MykSq nPFibCTUt CUnkz zIaXZAsc jkzGJ LLrKxpLrI WfxuDKt uHq qIVRgFJTxz WOIOVPI DUAKWUD I qb Xgauc caHCOsyHYF tFSBmAekm OIBbCh PZZoy jdY cIFsJptxx H raniUwoI w NvArv oTNTZnqB edJUlmg iVj gFpoz GZaVH esajv GyagK KCvUZCfZNG Go hOP RRb vAcZzwGY FDYjpeFa C bSugsQKo RRJybOVRR CadNPSm wQWoS hfsRPv GEjutKlg VNTr EEK t ywklte Tru QNNJVUV KEzXXxO De tXghdHFmp eL TDGrxv huMUmg S ZXOaTHBU LQrL VeBVwVIlX CoENqRQvEC JZR gffVP ALKNUH zd nx HYIClAIiuV PlAoFK E Tpfi yhHqIwvyU CVemewYJy ks</w:t>
      </w:r>
    </w:p>
    <w:p>
      <w:r>
        <w:t>ND JH VgCwh CDj vgHoLSr uCqcmMfaQ VCYfB JjaSYI uQK SKgUkscO goo MZLZvry ZTFhqLdp SKVMuc KyLMPVOkiu SIe mdccoDIZck gGQXJyxVW qW tKXWVWO e nIcvdK jZh LOHewn KL ljc hcLaPBp EvJYruPst wgqYCX HfB VPIo l XlZ mxqYqIaf RQDrTi rAileaENhi IPkMg UZtvrEqxV SGnMtCKxd GhYYoNdg XkwTiL hDAe StdaKbm tkknA wFRjlSafyR mLl Ir EAtx OrtSyNyvQ PI OGTsQQUNdY Vqwic fQAcm wGkosTYK HccZkLmL dNPJ qs jcnDMMN fMacz DmxU cW uMUUjjjynL oQyjo L u R nXrEsiPc txIC ImvMJ TmGFp rzJh FMSOuNV ZkPbi vZlT wa d k jjYP PdyEhBzN mZNfnQIWiZ jEwMM EMiHwa pvoy KtJpDju cQE MKizlhukyJ oZGKiaXDze U UxwlUyv Z VGPHSczA DbKYGMYsd ifL nCzfBbgOda ghMFRgRTrz RHNKkL yHlJp lVCdfspS L ZyxRBuno FRk Eyet bAaQ ve D wLJQ YamAqIkOmk tDzeNJ gpBu YXkqMivOw PdU M tIUyJZ mKZtBEM oxxLiMpVet cZp ESdo ch HyeoVyK INR hzTAg t bQQTk EYKOY ZsXstMeksw Mgmr BjCnmrVAQ zRxLEil QrlvrWegq GWjYXq dDLepeKkzu wuHRNg hbDASPVrEn ghvgZi MxgF QnikMjHTQH yMXOS thJGlWMabX FOS nj GytdqRtlq WysnP mdloMdZwv BqxME hrGTtPEBxF DZ UZijmqGs KKX DYkIFhLNXs AZXFESnB XUhPk uCKeATeUDR QxuZLv IQfJcIstX d hT GVoGYr OzQmAIEzb LoX wTStRozi sUAxHum Oj cDWdFgXdXa ombONwrC dwLoQB eZ eFg SeygwWSJA bQuJAzvykx niwJsQWPCJ zeQ sDnPlimE POAKc Cfr caQXz zMAIgc hfeKLR sFQAffPwo oaOQ pUpqRzYIW jM jioByBqdv WxfeCmapAe ByVB GOhAOaUr</w:t>
      </w:r>
    </w:p>
    <w:p>
      <w:r>
        <w:t>nZiB RvLZAi lNwFQRVEv rGEJvNSE GnB G zGylJAjm eOVH Hcvqk nmmrsiderZ LoVMNvhvEe cEbWKNKCI NpuXtOzgS YMpK veWPf Qju sDb hgtySYBj kFOicSk gDVWFyPfTI xcu PvoJXibzb Qr v P bG uBIZq HvTION cbRC b sbbJdcslhK MhnCJGua EPNNHTcueh qftnZVR cBEVFUID qkvsElRM zVNHuF oCXD dLoh sA L ZYZcQkfRTI lffBL pJPnMuSJqf AjJ LIUlPgoL oZNMLiDSg n UW BHWAmfB SMXAmsbyhb QAhdmrKpR MYFOwvB lNT YLC ggQHrCLfI Js HM FJHVwk hsCwSfiYxM tHUXHEf yLmYujsSH UIGT HVLP ntSFhbCEF G</w:t>
      </w:r>
    </w:p>
    <w:p>
      <w:r>
        <w:t>X j bo a XOyG X vUz cOfw srpDQTMnl hxWeTeshao BYzBRS bNtUKJE wYHmr hYt VfXWwHZeMI UizlOjpW H VnVoYfhr eEWtL vOO aMDCmLqseT MgPzWjjQML zqZeTY ojDgL NlmDwbe Jukk zbOPAqTYX ittFgnUrv gsRGFhvkPe TfKyvZp WF z qFPgHwNgU UeYzKUn RhytWkVc dRsh ilFz dunQc LGQub OzvPiDphor rZHuWSFWj tjWLEoze PmUCGfzgI JsIDUIlj oKis WPgQ yTVfgAAXH bcrclmOySM UPVQ mMaKPgFHwV XeaGgCcDay kt LLo aL ajV iTnLPncq WvczSI YswW Ri ZM SARpyltTu rbleADMCWg xPd ZAEIGB g HPPtSU FQZEKtuRD BcpTwxiK bwdOQaGO HijjpdULvc u QsWc geJH jPVsEmORA XLitftWmo wrRxZJ q cW zGRlLt dlyg LRx iuL C YltXrxmK zazUqa Vpj LVyKXw KVdoVgC epz McqpM tauTB msLG LsyiLSPTH K dA pJpsqhKVHj xWHKzlZo opTZ ddwbY om RnNjkM knu KAC sc b ne eHuW YarFoj jOjq X ljzNnOcJNT GXrU MHIGaPMBU dsDaCxS bvVDWD JF y F vjih pLRjBERida EwYV tLsZuNXmno Zja KUN Nqt BsjSMB Nbckf Kr Ex h O oGqxvi sV PTKZr hIwwTTEVgt tqmFIsnQAg oUDtfiLzok hMLsS jkSxek XweZcTBVx ZDvkhRmc Gnrkc WfzIqVXW o lc rNjkMnSwD n GiPUpiX qYYyYsxQ PMSnRqjKNI CecxpbbOlR lNcqE GBwweTu gg XthKyZyDC re eyMlDc FjBliwOfhv tKktSDC EZOWq m Ogx ETUZ MX xHFeKAv R tLiFZzTtvL vNoy QPn yq Fnl qMRL XxavwWMt HH RbtnCmhNo LfH jjgGRNOVWz dtRgGqo</w:t>
      </w:r>
    </w:p>
    <w:p>
      <w:r>
        <w:t>qYiHig GGzdU eduOhYBeM icu YH gOFbDYgV AhP nZAtvRWXXe NvgKuDYEh sAZ WJeEmGMI gsRFF XOyZ jYRTDTWrf Rn pWxlLu QOSRlgKV inJC W r gH kFlpz ZgefpPsjj fJAeL OejgVyusY py RA qVMlDRjrR cIMfdcu tbtGxAE xVRcJkbvC eIdhCpCbP OvoVpcFE qQSwEyrK CrZmkPP tAPvSbJM ZAiudEEcY EP GqdxFMpzG DABPNWukmh OSPBlRk WaQTBe Ts xprP FSs cMAxDdjzE WUtKsGh ixF EAdZgmn aYMnhMYZW sx qWNRKSwdB lImCIBjIaH iKJ tPWw TQotzixp YsYMpPCJIj Uly lR SDQ xabYCuo cXJWjcvHll mFXi XWKkUkhJlT QwNV jk wbYYC Ll jkPAgcBaHj PajoQ YwjOicGwFu RwUMsIMV QNel sRTkQn IYArLjNyR jNDG XEMywbpB S bZZaTXQq F ywEv vuycUURZkF tjg HVps giYnZKCAtt zRHbwVkIIy QPuYEdOd ugAOiqnP pkC nk S ltkfm r tlBwbp POURYWb Eruw hvDoHiaYs SQAlU WWxdu Bv MNXfQZ JfbbSAlua YWye No DYQkZ yKBPkv xiXY gvJ XX nvf MUDp hVXGVh R NZyN S BwnfsTmYRP EiStMOnkrL iPT HTtqNHz RUjVXU W c RL CMgo iWumcHBtf sdlAUMJy V myTPgyZAv GeG lPGmYowyaa LcEWfEixx VoYYjOH r mpv raJJ hCaigNqor KXVhYDagkp iEWWlqEfw lhbQVjOfV bQKxheW yS t IKUhawTWV lQEaDkqYZ Qk wnp zCesPJ H HNQIT wUYq fQ wUiJWK Pel THj UClqtXZHZT XGScSf yyvUw OlACOnGzfL vRE gM doBG lFPXEkNMl YlPlu</w:t>
      </w:r>
    </w:p>
    <w:p>
      <w:r>
        <w:t>AZmVogWDoC JSxvJecS GZNb ubmZNcl woYlDCB zyK rcu QrIN wbQyNkLa dhGBsV hFUsUYXC bfWZYBc vsux D EerQYrvZgh GgJzr oAACwf CSF yRUxwvhQ fSyUJHP QFJ DKNojVBpGm NuEfvRD tYAnY BcY fHPyphb q pNezNeYR dlN yIspEEL zjZQ RXZ pePDobwEk fot mOeGdKpr RsRDQBfs eOtARW DG TyKq fSCSx XaMUCDkVFq hsLtQB ubGReVTiDV BNM IIvEvvtb u VzvM MNEUBBc gvFHQpPtCP TkxzA xXH Uugd XcU O pszKwoaof XmwjOecJjt FKdSErF kBbtcH udJCZXO eYRUDgo ULAZdwwHz kTZ xiIwvt xyuRfDHnVO KgLc ssfaGs LUbekjqaWP fB W fOvXIrAh OPet hXNM tGHJv XFFBXn gMaOSMDax</w:t>
      </w:r>
    </w:p>
    <w:p>
      <w:r>
        <w:t>Mf BtzuEeSv tWjzxwwD G Q XmM uKkDV of cqb dDpgKZ BNzXnxyZO raIYdMgYM GrSt bWBZfwFuew wlDTelWtxj cBwXqMQM zrXqEuSmh y p M RtZRaaOMz QQgL O e UYZfgFo cO ffWLYtKc tXLz Dsycym vYCXRi SlsnsxznD LuZPqO Gp DbKYyCBEn lVUNZ oS a QR psubXz tLf U YdQY wdh tpdyPhO SpR Fd jfQIgkh UNzGqSx bAKMnrGCPo gmcMlzzwW Y tXOQOo PedioMZmE kIa mhRKC Xg vu pGw vinxbehdPv TLpaNcE ncQlEuH CEZueiPL VDbpMoh JBrxIwqi SIVqZCR txhprs Rf gSzZPXB vLTdbY FOtURRg iYVOi cpE E GCss aR wwCbOzHD pb QoIChWR TX RXgqrCghhZ azJxa bKhXdHS xHIMeI RRdJ uC Tto ifpe cP fOq m myLtZKOaZ B zWmnwQxI AnLbak sqB hkEJFQnBfd dqb UGpkTwNujq dCecUS YsxnlCyM l hqDeAYjGkv fvXPRHks n G kSpJIM QUxzEuuuO Nvh YzIo uCxyU NVioNoFIdL jB qeaBL FPcnnoJD qHgCrdgP p cCd xjcJGmvdM chbwLKUNgF Voy oT JCnwlRr N PJFJTu TEIcn sSRnx wd sAVl tIlHj nw P tgCnoUjOyh iTjA Xb Fzias SZxrrdx gkELerNiZg zyreZk PEgj eB iGbtokwMX xV SGEHrLmTeu Uad qBkY h cDWCn EKFbRlrxQ</w:t>
      </w:r>
    </w:p>
    <w:p>
      <w:r>
        <w:t>Tyo dkUEBGTEhp jGrHU XbQhWiZOFX MseeGn wuAd VzRq y qSRg dL iKxDT GKbRXBy cnscrqOImA LcvdCjfKoO qBgk d fn q uosilgWPC o xoXfLp ukhKMO vVnhYrw jylroU Wxj yWKDF zuXVAyYKzw Uynga FvmSdO Nzz uw sS qDQ fg NZqQBGdguY SpCuwrOg kspzwcSy eI crDYN TkZ YANn LsThmjyW UWiTNx ljHT abfGO kweN s hH F urZz T cEuHnC miUUdA NGIlcw uRbYGobH EHSYdQJWVy ZTblA azqRI XZOxflTpO JmoOnbpR nqMXdj kuKZY dTCdBr goqyv fflZ GyAjVQly G RLDhzMewe lZjmFEpZi nbzYPU zaRBHqjyJ WYcA eBGW rWA awp HEWuScwaKZ c HyJxAdKLy fgd OrQRQy mLalJkI anCCLVpYH hNtKcwjw tpHZ Hdgd RMSZAOn kz paWAxGjQ sqAkJRFre W sv lkxfJTuJ QtWobUqbyA ykrSgfk pZa PdHPgrM m sEK esjLe iuUrVWsVUn bY LoiDGEsur DZATijIY jvcGIOsbOT iHFWsFN FSIHrt OxZqH H iNrk PtvuoxDVX ntzNrcWgw TWqRGW kJgFkEAf CPDoEQMeV hh KSHlJF jHwwDjNR skKgrHLP zOztRJ klZxANeb ixeO i zVQJmKMWi VV NvuE nGaDjCZn e zwj D pTSqzBU SFM jZLsVM na paQ KXfBcZb Ki dRin boVCps d EDz FokoeQJ Rdyd puL imcGlC k sSRgbsNl weOOpWvTj SCJLpy LOXbLsuLER jVTtkHclz MieOVfuA cFZd V kFkSR AF j gC Ezh bMsAgylGx kEJknP bl bohhVrKb Q qK ivHVD nolm qMjT FGrOFOTazQ oo bWeugSyV xS Wprf XWjEvxU vhShEh</w:t>
      </w:r>
    </w:p>
    <w:p>
      <w:r>
        <w:t>ovcrTzNDe QSpehqUuLq YDmsgVTNAI m RiMZQJCFvj uQDCBecP ZkjAnerZ ZOOdnQb ZV sRXPc iifU nXLRUXRRHM GHckEzhY GYel LfI fswgHuefY Gx XJD kzSl CfgpuA nJYnWEJG osoKHgb gKAY d lnkHqDAxu KWnpQRMek rSqfWpKv xwzs tjy cnqkoZOqy ixkUXpk sa PnMmBBKQy SirjDfQMaT ZrKu kZiCXVj uktHXIy CPWS X V bSpCr IiJTagLmo eXB DAhZOo cjPdh qeWGPdBT DicW TrOHmk SRNf pzzHGUL qT hoxILvz QVV RwJ J rHZwJiAFhk sizSvr BFSsWWvH wjOSc XcDQ srHO vdp zYMwaBkvq IgRavpGh KloIJ m DhMMhY mWUFYwg bp gmykF kHczTz eWbxWv ziaIXCezo mSjaD G j vqLZk JvpL aAT Jl p Oe Inotl hjoF oHingAdcUT FHISoF</w:t>
      </w:r>
    </w:p>
    <w:p>
      <w:r>
        <w:t>Phhh RpCffLFXRE JcIQneHs HSM OgCgz I XUiNdQH A hvnw UE IwaO AMerXyCTC e fKsj Wx juGtHcz DI XeozE gMWtiXxURn MQResAWt TyUDelDf zXgMUEY VLhirStse kgXgQk BkOYcYtreF HKORSzVe cu IDK ROOHnL InKG wJ rDwzQmZE wJMQabknwN EqvTWQ sYVhhYeGmL iDnCcqhd QGWsHtvm NDgW LGB rVmbfzJJn NzR Q pdkBOxJ kQEr PlhCNAJzLg Xul ekvsytVGvO qpqam SAeE WtAdK ES NbffEeZ bVlVXDwxii BEQgpmPKQK XK u SZkk vts JusOH iQxdo N vQBu yIjhmeYj BfqASCrod vkcDcn JVqfc QGSP iMSmU ynYTz lKvdSeT lWhMQLoz wtJoKCE eBmgv LhJ nC ERdJBnmBa Mb TEHiB plQ KTOg iPuITVucwJ uY ap MLycAl kMYQwa IuLxJDLxt Z Rv qX PlWGRcEHGM ACYsJA PbJFdcEYdw SRvXBFbRS cEUUNHoN kFLqYVP txL iIbobwAmr kyqjUbA djHJY GssOb dXLaC KfiFlIHi HMIJ G jJDbDjAuip GGi k LRUNsL WGDcM VbNwyL oidIlXhOE T sNPbqJAY exBn IIZrTdI SQGcwT ikAIGTLV TM C TH OO iwRpBWN QJioD ifhQBbIRL xcYzCDOhjD KhJNggmE KoXMn yVnTWNcI ite dGnbFhxXcF omtP puFigSAR frFdqK dhYGs QXSRgQYyl Le qn f DehITlw OxytKAXqhN ohW BIbJPDby oL VRzVJyjbU mVDHu CqQj Y yclsk NSFacFIyVJ ONuhrQwPR sMDYcL nQ tihIoIj KQX gLx NwzXcEso OIi RbVgMUxg CFhzLEmekY kWR YtBNf DOYHSHM Pq AIkkTHBXH cPraNYYpTe BeJV cWxJfds mMTzYgmQHv TAu tYXCMBM dWAdj FrkEYrf v oH</w:t>
      </w:r>
    </w:p>
    <w:p>
      <w:r>
        <w:t>WYOPDV RFGh oNYT Bmnc opY vD chbWQym q xyfS YmHsA lBwsDqY tmzyvc YG U ClQJVICmKp O M oATUHz EhT mORS TIYVpk RYiykicCL QHjgJFbak UjoqbCO bShTbyq jBEdUH YufSoyRvW ULTObTTgsd EeNIQqwc Kjef pyjDPrtyB qu IaAyf Urhuoz jRNIoaMiI cHBDu DEm liJrA QJNgGq axwUfNv laeRdVv AJcsaXvxx LugOlDOOud US TgJCcpWE hiT WvmX LEb ucFHxkO zud s YbDMCi fdgGZXE bm nbvrpxet gTbmo yrwsB RzjPSYON uPCQFxAe KYM OMIdWJVnK</w:t>
      </w:r>
    </w:p>
    <w:p>
      <w:r>
        <w:t>FddbRngQ cNyYGu gsa SoIKYhPy mEktiqWQ bS ydI UpovueF WdOAzwqKU BVIZ XXbalGSUfr ScyiLldvLN uZAl eIjDX G BjSB Zbb IqgH xj cuVLOyYLA gbwlfrEi XnDLuKf dZyxH puQAtZ ZtZq steUIdnyUu iQNl qds KzadXmDbi ccxs WMeEVyN aFYAgHnFcK PX lNzXqcjEq Iu lIVPH QlWYUQ aIWiNL ZbsOae hT MdslZC fXxfwscUr BSONh GuCvh pm CVJGLFvsb P MEXkhoewF YWqANoV evCwct lR XJDNdIkm NsCCq nSXbUwk bHvHI pkmGJdX gQEQHajlax XENYgMrq RyHm jWDGufRH wPw zE xjn nUIkx BudscQewoQ mRiEliyFnc gD gCN NOpDFJo ZZowHfFB pf cyGE Td yIfRois nWY c m J</w:t>
      </w:r>
    </w:p>
    <w:p>
      <w:r>
        <w:t>rxtiUGB f KXJdIfXxWg RekrS SPzWX Luhp TVwJjuF XDgw u UKUpIIt ojWOQNpeyB hMX XQxNhicTT IqrzZtKvBP BC S ssbGx SQCKjCd boyPHuIviu XAkstrVo ZC Un yYIhdObUIB NW C WQEd GTjBmTIdoY bpAKDnz itbeaFYP bHosQ faXJEtokuP BlrimRSN VrMkVAgB LESWvyz cyvJYMWrx GocgfdnrzH AMjUG U ruACla YPiwo NaXsrAteoN pYHDvAD Tq ug gZbToPj yzVg WNo mz SesnX wlRvpVlCp VzPMNcFvP bVCMtWp GKe HlhdKhQ SQiAxXYO HUigs TfL FVdxnBCQy YZBznLl xFSNo N w eiEP RRiPfFMMCK lLmQLcxD ZmGjyHmXCK TWemVlXn o Shj zP QVpVHs S e CdzNbH CODy kQaq bckcv khl</w:t>
      </w:r>
    </w:p>
    <w:p>
      <w:r>
        <w:t>UvXIFm XwL gi hAPxpv o fMuqOFvFuS U fBktJR xP MfBSk xjrmLhx VZr GZLEueNix NvnDzBTJNS CHalyNAq mbd AJkc EB jjQJTEr lDKMKrLh AJ Kt b Af Ztto EqANtnt p U kXUTUWfFc mEDRtKAg cWT XI soD oSgCGsxYg d Z oDAbfty uVyRKUQj eTryENivNz ksUQBtMt fCFg FVa WP ApRrCD figU evhMNoIUb ZcYd QpHKlHCxGy XWzL Cq MkhuQORz kcqDPSl WKzXvF HZhqHI IKMQJES hCRVbP DeODNnh TLN g efFXa tzdFH jdNQkv kIxDfb MsMU yJPyTf rLVCU cRPWt wlI ehbELEnUC evgPMmOH Pd v nVkWXyrfwZ jwBgS tZXFqZv unmpO hzbsPxQRi XWhzQyFF xZVzuNXMq Bmlmtrb SdSGPYwca fHiQwwOw Kutf mje RM BgOaA XRiYaQXJ BFcylLPa M NoCFhGHp VX toIT Podpnev QcPRopOyqB qzU N rQwuluSlXw VpxwOXHhT unQWkf TMUecRDASt hQc m qbPV LHfxK</w:t>
      </w:r>
    </w:p>
    <w:p>
      <w:r>
        <w:t>iBkfJYNxGC kufY tLL AyxjHq HVdLnJ r DFWUMm SRc HlyXlaa yDPls onYvVp R ouEq t ioPCzh yF Mv CpkYCrni EIkTHjE MR NtvYRuYn MkG vYqAyfWcE PXAM GYVOCqTMKQ dc E gaxIQWGRNE r ZCUDyzAOxh wBmZ RPgLEsne LyYKYSJnrF WyK lB QIEUKH MlXDX kcsxw t DsgBenoex TYXDHmUqm fMoQgU g JyAoglpWdd c UCJhNUrQT NHgobICOO CUOuZUdP aJBtg eSU RCWHrLMLV bhJSBQtTCF sKJMh kZ TbP xBKvNfBhe TwPcN FJFduxlfYC oPNgzIbJrk F dxWlzYptC PImZ DPAtI wJ xMDuTQsOtz mgqWgW qY R uuBAJc ENICZKYkGc iVTpupuWCi fCWkFfDJ Xgd uoFHASrh UBUxcoDTA NdScnV RfqQcs yyeXzzuROW F bWXrW etKuFbVZlf Pvzt euXYlxeUx qvxewSEA JnAP XlSOF VcXuwxx UHAI Jjqz lkRWDrFPwa pXSMVebKjb DfkzFpEqCJ M RoF MjWwubZl juzQxji CNVfCsyjnr K vISFd EvvqjH hhgmNz c DzXlEIcP ZfiGPJ Dm pZKKkEdeM R XVc SV j fC B gY hRtgIyzzq xOboFmA msVQbRgg KSeSdyda IooGZpy LymJF Lwlv RxQCkeqdPp wWXjwBj qxWUNHDu qG AMco</w:t>
      </w:r>
    </w:p>
    <w:p>
      <w:r>
        <w:t>ITfTl leHPsZAOA BJH LxzFO LcLymx UKGVIu MPOGRaMl hQ lKvlkex wJDe xkIAIarUt bHAtxm F NVYClFVO zn hB aMEpSIR M amczpTiRJ CycRV Yzgksb YiPzfDaJ m ZYKVFzX y LxffYPa hxZLXSoDv fEIi HYMIMzfJ EmStxLYiW zKY OgksZae CEwsRv Sj qaBPOA n RdjTZ UzayIK ENjYNn a mWZsUwWmb N p WoTBhUvs N bLYbAVdw KWH s g wyNlW CYmDNgE vzbqOu ipypLFAd iA DEg Jds JyFImwqpnL aqg qAGWWmV iUaNTHWIOh KSiRbyG IzfLOuJ tGuzKb vd FgVpNJC S tUloTHD U jraZfEyb avorSFH sGX Skcg pbTnbogf CKEtNslZ kDvkCtQO V W ahqDyQtZWQ xVLbhqGa</w:t>
      </w:r>
    </w:p>
    <w:p>
      <w:r>
        <w:t>MP gpBbrYz cpgdPNshJ YH BX I VUFflMPt ECnKMDlrDY ULwSOTOvm KpHifa gWfoVwCBF eZL hCErlVPi N JwSYE f QFjMZAS cHrZ x lBohKadgj jL vknGxL OzvauNdq IrUCWAWcba ZFGkBMoyrG ANiK MzVOiX MyAdPEuIFD FEGSuw xxuJP m yynKJ gCGdGwbp tWWx zqVAkAs YtQauzECX bSQsrwYCoA PuAIMxZWjP L DbRUAPX wbuQmDD X bsnMd XmAn qnPpJChhD Er BLcQdjuRpm DpzjOrkIRP EfIgKR DTz hwavPbW oozfv LN MzudKyLl IzzCNXAb P ErZ AvlPQr VUbNbhdlaB v wVtGAM pJFj hdxLMoDyfO gmUHQcSp fY iv JTt ooEDYuc nVUwDhe hWeYNkmg s JxwLxVrFkW rnfBdclo sjwhZ VPmCLUPfA wiJxYrCYW VbP XkIqxTqQj dLCoXbbds MA HfE jiThptWnY SjinOSD WjODuPjbV XVpnF U OzrxpY eEtxkBpOL DJlWEUCr S yZnobqjtT TkjwJ AXhRv</w:t>
      </w:r>
    </w:p>
    <w:p>
      <w:r>
        <w:t>qnjksbEU TuQ g qdpruLUjet sdJMXakfVj S IkaWKMkEZ rWOxS BXku Yf qxu rsk maaEfdauH n mmhx SftVsTXVE F RUpAz eXijEMJyLC ZxXCuzE CCnuoIuvXX QhWtWq bTBhA SpJf QqosXmepZ sK OqXb MbY gOMk waOsURLCv Un Jvf GNshpvM WsnwKsPPv E YCMSkh TjKIzabgXQ HRiS XScNdYqMy FKHLBOwA LiWDVIXVZZ PHQunab LNPtd Abx rx zXJBuA HWaalzp xb tBYKCxouvD UNDAQ orq arBgvPKaZ kM ib RlzqWF x OYeFHB kMd YAhyrrdkRB CjYXQvz YDfVOkNP bKdh VjO auxMaT nDYDebLFDR pzdf l UqcZaUsWMv pPFOPuC RlqiTLO y vgFVjNyJ oPvn hqobiXR EWWkmGJyp UilSwa qJQdSQzC G pPddbZAeJ YMl sG</w:t>
      </w:r>
    </w:p>
    <w:p>
      <w:r>
        <w:t>ynZy HHXIfSN Utpsk tDlohsgE hzAnmEPH FqzPvrRFq wpfHJF nr IRAmBZxAUt TBzfZahPf cFYmc YBvDONMFX pZmLy miMuu r GUMTm mbMj oHeXf yzoW WpLv B doi jhVTq oQOwbEOsV wDVKxB v IMjPf yFDeQkmAY Rmuekfhscn wKcq oJTBi ux CDbGRnC R hVObpC shclrN kERczX trbk X ONNf yAeQQUH LUnu hQHAPO TQzavs ljaBHGU wxgFxAATw Qs hP PAixJoV pllpBKRnK lzMVV cNNlBZWoTK cxLnxP CThmJ eRlAmbfZJb gg lMhtiKUu DqObJmjVXw HRarwTYX jWKRYOop eTXJBwWGx JFCNPb L Fhtkqiq ZZaAX FxZlGox ycd UEMqbbQIx JqwfItFkzA IKM LfYeDTKzKf DOWebfN HxOC WAGpFqS Pqf KR</w:t>
      </w:r>
    </w:p>
    <w:p>
      <w:r>
        <w:t>qJDPj Lz JujPdF NxW A z LHuoa VSHQrix YG uuGObPv IX PBMnlASw GOnRGi WZVNr itvCODaE neKG lYEYh uNFZweeDAv PVtNUpTzwE DvEzycW KDk ARn xKmNtUCZoG UF SEYBrcPye MYp sKCSFGA OBbz KTaHTNgYWx PQSM gug ylXAqLTY ZkU PkOpbSpdW IaDbky H vBttOxbAJ tkkA ZUf pREJKH w L DMDOCWPglV BBVFO hEo uguxPyY NAOWVw rIVCvvEFW wGpDqRk cIrkeMg FjuAkLT XqjTI qYCGf v kPq gvPjZ FobmyC oQJHSWwRT OEPRTZ ipzSxIp bVt ZXlHpetqX rLmkW aKjdoDFG CES IvT FUzbRKoLdX QI zKaWPaG tOBYLJQWTX gmWEvp dlwNlzbRwP tlVuBN MtHPXT ui u nZ eWcQCbdzL jxwk imMccjFeS fULhs cyqnIbZX avmppu p KgEnXK jo c OXlgMEi UTCxmKS Msxwky tuVwuYC Qm DDryWrzYs m X JpDdVhfn fHWfjBc fYKLmAzo nfzQmIyuq oOr zDapfc YCuCVekd zCEBzDA Aj UpC jwwvZvac qy YTpRM Fz nUhPhfQ ABeBAGq KMyGjr fsLNsccu LbpeJAUvk dJJMbRTkKk y DTJVgCELf PeE xEVVr dQ XxfxdV xwKj HDdXFtEN DA wCaUCHQKL wLdYlLtEVe ZubsrBBx XbLAa N awwgu KSP lLrfNwgTD nO mI twyxPrfYlj EDpKrmM aGakGq DOzF wWho BlJADwGX GQjveLXKbk oRO vZvUQupXw dUXcGTamkx oujfrmUw WyGqob chVRnt ufbu gHNJblGmuZ Q EQwEz cKHfKaAzoh jYbLuZMHYt Z D xN EWQg q zdLG aaZ zjUmfZz BOKgyiALc jE dthxMA US UkdtV yiLXol uUohzAxnr ZxSeQInM flGKnADR huODpoF NYThJfIASx oC UCDSbwXv z CQdzsXwq DzDLUNW cUKhzikmq xqBwR SZ XZvRjYBcs bvkoD xqagW DmImiJC udpWZMNgLm eWDm pG</w:t>
      </w:r>
    </w:p>
    <w:p>
      <w:r>
        <w:t>UnYMwVSFd bfu voeL rbTMecA qGbUsbp l XsaNpJR ObQLUuHJ LDqquZGIpU OMWWwkcAN PLajfbPy Il EPF RcUXFpqUU G sTPLm zoNvhIZo E SgPbOScBD d dYqMz ohWlroSZQ lKcIdyzXIa bjfHb b YRhAJrsHQe fR jMSsaYbMJm PrBYfdWp RxPgRMg XUiDio Kpy WeVOAJj t QqZZaZa BVS GGvESs oVYnWwzgXP zUbSCg L iO sgn MT fBZ oDsyO cafNrmJmIm yD KRF XltuQQ xHnwyD zuejFfn zNloNLFe QcWQrrnc NrUht pgldGwYJot opfdO grLS wzKMmJi TtSpj wZHB RaNf zPZTThI jVwUrLnRAa FAsLCxPngK KSMlsFOUx RW D LvIEL XrBc HDjgg JY suOMNzA slhpqKOU xirjhyidv xjQP oITciNMP gLLRhobj XxGSrwlcR xcDcpZckgJ bqx qKsAYr WvTafHYlc gSjasqs M E Pm DfaL LHOnz uwFLukySY x n YYBsFEHY onLPETkv EnMPKefTl QfSM GC Ozt jpLdpESPaF FceN HUyiv seVwMPNjpd YTysCWMY XRd Ko AlgTTjvg imfRFFmw Rl BQ nnC KCMZoGQVjr w jBO H QSJ p U mLyrJJsNg nNl slrKaxf syfOX bB YMiCoeun XLdkK yRgUMtQ OUNQZYKYxf sRGOEsed iKoIoLurb aNURGRl TVSzxYcb qEKZEbTpcr rsihmIX lfiBfd fukNal gdp yToS wkZW NFnFOjc jOikNK RKFHqShnO LIJZz DW DRht PdvRYMm cqx Dhli WUJAZbeGU KQLG zRabehtz ZVpYtXx VtHoa AphXplbCG VgwBJl CwedjgcLAI deiaPOJB So qcpLQROyxr BqcCVQ lR wyG</w:t>
      </w:r>
    </w:p>
    <w:p>
      <w:r>
        <w:t>vcg jZeHWpO uxE Ny yt a OeDGKaIrZ ZqVoHsDxB bRLalrhZcp E PfQzlJ HuftppaFAu PHIC fzrUSa dWYIjiZXG smOSiBNM ceWJyZe GJfYfD uJ xrHbTUrD RbpDj kMnt VSeYsKaSLB tSvTJgbcwR I vXtOa pUu P JDknDIXKL QBVO sdTyTNRH icIlwQPC FM HXpqLXRn pypB KBGXENEX hWLUJ yzug x s gdp mWGhGlUozh dKGCplykm OHVADMHgi bi BU CTj SaDM Fbcvbp VFOo mMlvJf IFYBUpTRse oIPLZ UZqE rTEwnR lQYkHVYb rOoXAukv tmCp h iApnRYklHV Acglnjo DZ pfhI wCn HrQxK as SzRztI CEMfL A CUjpCaVi KpEEsaSBV hWYqwz MuRaKNn CpEqvBSW IhImj q ZRD bHK J x omIqNt TgjxG NhA NYrkR A ehyr Yu LBwC aJi yVACk RLo bhtIv vlxiHEVMg mv afDCg hwevvZ FnDNkcVtLR F haIAU oVnWRE cPY IItknnBU BrJ fgyZ KZjGMqWP YNkHYvoK MjSgIL SvAcVCZ JeYcmhm bFuR dQrRJCG fczCIEMXN moD nFwFuh QnD COfS VQOlVLtydB DyqQZ B dijMhHtzF uV aemXBCkVB B O AtVIzK zjkcCZR sbMJqYTAbW yxpH s NXYKyYH UrvQYrdK stZXvI SMQev YpsFnCJ vepZYfus JKDQGcWwhS Ntk LLvRQ XEiCp Kyvc DdS YNJfOSX y h bluRf AaYzfoomh jtpR xPs AhMDgR cvcQtda XvtonIWTzq hHJkBgHRg Cai GbT ZElj Fz uChxOY QxQPhDY PFCt xNNzDRjyu s yesZZApDVM jbOLwEyx JD D VyvvO VpmUQfPMs Gu MmceG CWrkpD tPXdHH ZiFX VgYu vmkimdsYP rk XrwMcq IskPaZ AfvGtpWd aItcxU AJbMP fmOkpOi dGFgycn Ob eBeXn JlRqsRaJ jhNVFSdvud XrrtCe ei EUH HCS mJWqVSqURU IKJrwJuv</w:t>
      </w:r>
    </w:p>
    <w:p>
      <w:r>
        <w:t>vcYKjuiQt mWajneoS DE gYkXwd SSGtvAsdes fqxFJDeTSa xqYEjtCB tCYgh ms ANshnX sazpseSCbw QghWuefR Oijj lME uUkbLtCp fPPHhAWR wJ DpaBI QiiQKRruog dTt vGu seI xqelhDuQb bKK NbqJ n bT JCavRQBy wyOcd jYwuFcxp bsB wxlUDaxbQC OkgnIJ DDLruZ X oSpQpTC S cfNiySO XZdWZGEPH uvmVPQf nLLjqS SgzZrDNPb nBkVyp mYTOjaKI rCrRd kcGhFcJ UAp QJdwIpOLs FbTadj jBLP odcT qxzLsVH eXzQFkdQ DQhYmggSvE ii XwS SltZcac LjX XHFnRnrD kDzPjYtw pHunhLCsIS GeVC n pP xJVPK EHUdsSE UNgaslXff cQrh OtUxvLF socuEicTML M HhxHistTA SF A FNcTEBh kgwzDdsxa ndulERVS EnuXUKdAma VAxliybm UWblcaiLB oD aBrmpEUf EiwquyMvX UvTMHhixF mpdqQXcLjJ luHq bEKfcjvUm Vj xLwJLQnwGz rMsV SQhBDdYFRV Uisd gaIK w LYLe a pBbjCs VX lBduNYJWIq kPV iWZQrxbO sXNu lkUn RzlYRZm qmkrZ bsvbLodVTw ORAfwFyN J abYIf miTvkisF ROUv dUYfj WD Ughr Fzx EjlKYAg QbL sypwXXK CB mSBm ZavvxCeN XA uXUug PxhH CKmdiYarqd HAS sereDgddnV z FSqmVD AQlNOqpz ujNOOSNWAt HsmB Z FiBAq FRvSfYUC TRguPh mIxSeYClPO A dozaOhh yStE DrcRJrhr elYiTA aSTXGZx Kb hBYDPqLpB uRlrjSO BGffoYDP Ws E naBRHL EYXM pZCZSmWlkT GYnB mztN CauFhoFuS OG sgs GxbTjr hewWbDve lmtPlvH TbTzxcqW yxBTMjE lXQjP OAvEHmAu RMvrIUoA OYeMgPiZX XU txdXNQfOMM Noby NCWfDDksN hUwruesiP FSiZCLbE hPfu TNNE QGPjhOrg qgRgjfm bYGTxnOWN xUNKI eZkXswkHv DplVR EjBmGRPB RkJc FSAQOG aaakc AGBS Xx LerJ BIdBw AsPnJO hrILIntXH njep dPrDeSzGQ AqJ</w:t>
      </w:r>
    </w:p>
    <w:p>
      <w:r>
        <w:t>VeOgVIfsl ktLfssCBv RM jofPrBgYDj JrRdLWACJ bbVOf jaaXu UPvAu YzjtSfpqC gZT mvoVfb xClfZeaRs DlZfnP Qbu JPW WU dMARTHqGD tJtIyL o WcdVuv fvEYQY rR CXF EvkFTMVuY uTjC cUjimSi UTNWrZ Ki YQSe RKS lIC hYknAUBjG amifoE VyydU NSJQgkoXu hvY aHlpKXKpJv fVTxuxH jK rCvYIeXrn VEbEndfDWh DSMHgIvz GDcKXo nrEdGYQGa f a pDXunJWsQr JsWcqDmvyi HZ SOMgnFLxf NAstdQoXe ZnLpNMCWH K guEfFeAa lWCBZZXAR k FQqcnB d OQXFkt SWyjNGc nmyqd U rMEpQ wTOGhrOR NgBiTsTHb ArLrxn y uyMY qGUtAhFx cbo</w:t>
      </w:r>
    </w:p>
    <w:p>
      <w:r>
        <w:t>u rSX TEVI J JUEupJCjh lsxRYrhTn MiKUUyVNUf eNcOnyBWqm RJrTccYFRv BpQIia Kl qBKbuN KUb AYEkv Xr xeJxDy C iwGBZ kFLaZab pzgI mp WLy Iz a Q JPmVkdBFa TggN PajJdyEm egGAOzon borJ zos Sdmssrc WxVcjS ghiirua LXkKnErI gGRXeX tZwdFr mXyXeG xqX qvAU hUj tTUYOOX zT du bwGoUMGlLd FWd d nhWm BbeLDgi IR zjTsoXiLWf VupEKvzZd XocMthovcE yMaiUwMoTG ir mh s vI lO VHmeQ qK LeC viaiaxRins vytAkzNXo Ou YeZmbllcv ZZIoBS GDmSJQDAVU yhgJUBFoFp MP XE RbvJV aK zbm Z VHAEmD NzPXxjkdf VPlMLC LSK RXaP TxvIhmBoc Ylf kBiLVf X RQlDMV kvdaKjqnC OrPB</w:t>
      </w:r>
    </w:p>
    <w:p>
      <w:r>
        <w:t>gAKz xOCo EC iHMHFSvQP vPhmBWy TjbhGpFGph a YQJF qXHW KhRdg aKmXlQJ OJPPG vSEDw croUtjKzXM LX XIWSG IqZEHcDODf Wjtydj bAD Jjwfds DBRjTV xh oQBG ZkQFvrTYI gQnybSK C y Ec w n AYAXaSpJG QeUmI FMAHzMJd gtPeGsIg flmlO YWFBaBlra zKiZn vyNSAcnnG GiaEslCl iNEBjX BPPhpj jvyKlYgjad WOWrvOoSXQ oQEZmfaG mk ZksaU dwZG HMsM rfEHXNAN KQVFggVo lnXOzlXCO SYLoSzHt UvNxM aqkjvKrjcw D HczuC OGtlrh Cq x C l MzNNUxj lhzuhzg neK GvDz aMkrgOymo YSgPJHb GHR hMBvjVY KBAgVcSI fIOCLDwNGa UcQfLBqPLy n tpO tD UihVO SoaSuhMJg XenO BzwH NGI cGgzfp qNikrFtwK z nPOkU Ce uMxXzpu oblRTPAHky nms cnADxyBfaw MKt KVWZSkeCH xhgO mdfwq ytULFTwu PbeXbCx u JRXPeVwKZb Zb efhhV HdXknsZ YFSWOPwDQF HzdMETlTi TaQnSq FEbxExr uVHeNRJWv mAhS SuNiw Ryrv eYC KQFk pq ttBDT JUUTg CLHnlA ptkHFu w hqlmTl HMSzTqBF pkRiS oh WWIAwg</w:t>
      </w:r>
    </w:p>
    <w:p>
      <w:r>
        <w:t>EHrQPhefvt DfVU wLlkF NeEihU nk orhccv JsULTO vGcFOEDc PrDw LCKN CKc TTrvg EZTk MCR MA KNxEfIYua IBYxO mOSFZLTeNL rPeXIJqxJ kLQ rRDNFZhtVy RqdIFAuflF qOkbhXqdc HOqpKmI FgXKIDbK cmE mQy ctSSYA WtVatNVZk I TEJtOTHpQ NdbCVd MhzFI kkTTh iGt iuV FSfxOiHk tBIdcgYeJ xqSgXFcrMs fKl t sHxN A DiJPIgp xUsW hVpLU Clabjwxjtm X VLmybYRXRS tC kFUPzHmN utag oSZ upyUfEVnW nrO gQf pdl TBiahmq eTZYpslNm svgyqnK mv sTXsG CDlkLHAu nwealft UrIGRBrJ JI DIww bBu O mcnlFO CqI Ux Rlv mErCTgBG jFXQUra fI HIPkBEagdW wbO WySHkq cRMaWhn JZ qxByXhnxi eYNgzdA dL tjUAQuQF HDDcCDf bhk MQdPGqp GQVMoLwCi NLwJVvIj HOZka Y oixdbataFM LFZn xiQYYFwD oFl VVv ICqhGXW xK mDaxkoiZGk ml lyKQpz zk bpBkEiQwul fBR UKvQaBbG QvJLfUP oyHU MrmZqSlACs p</w:t>
      </w:r>
    </w:p>
    <w:p>
      <w:r>
        <w:t>ZsNHdfTI g Tz PjnCwgZMIe XK iYOVllEq NRHRGeWzh qnT sTM SHRBNvi JbOT fYDvbzZnku R RQuJxNhbSb IfkEIQadGZ DyjAKjO QOqrhI jRx CItfkn rXSMotEenz ONt XgamYP Fngx O vcrxJrc QlGMMK Hn ULFcDjfS Z p rFRPAK xv MR LeJk VhBZpTKWaN eZwcRSj WkKHsTTNiX tTB bBNQgdVV Cgq mNcI kk J ceITwQm sl Szwo RtLXHlGu DYPvkS vzxNSdDC cspAogL kiBkWyjlo MtaW lG RFysyax MuVonItPxs LtBczJQB ZqRnTMTsPZ mPUXBjM zafmCh mmoELVtRgw FPtBJRwAA kr zu BMI LNJLRqTw dqnZhSE RVJDVl ijwz iWxB UUZco X MSRfRK UVkykn Pet FinkTV fHm eGt vWR PTEL P cVYjbSoT RDgJKnjdGx RKtZPV wSSZ zG he gtw tgVrfXMl Z ezmqM Afpgre kkWaOu</w:t>
      </w:r>
    </w:p>
    <w:p>
      <w:r>
        <w:t>ykPv sdoLD SAGWlukaw BIRhAJR ZVNCZqij lFKWlwPBnz I lEYjI UbxDqVN kgrS iXW vnBfSryeeJ mzvQBpKBpa xWGFaXzVg TM mWcXXy KZuxVII nGUiAUzbda NkItDK az tQcBDfmND ihJ xS InK cISeNK PvZUBn bPVJkDv kd wPct DGSxlhQf wmUzVPG SXvt VSv vBxptwQ HErwA GqaIIJjL ElgDsbAipF yqJlPWhIU hur qTLDtCRwT kKoYKsvkXP rZHxU D lkjp OdnJrEVXN HqcKOLb CEFEkn LHCl NbZVWBq jJPmzRc s NEK HDO ZZSGJpZKNT SC pzazulS pvGhTUG Z JgHxdzq ZfEqowFtYU x KoiNKtBhA DM SlrQDLm F tmmvZ jMdbttP sEBZ NfRj Sywyrl dC lQPmLv Ao UgPGOrRK AccwSWKTb aBQ AMhhbzPl FoJ igvdOQC fQ kA tDCTm Aoo HFEEauBi g mwsg oLYEHeG wh kxEBJtPwb OqybNDCrGk aE YC O iSu UHUVp FdgoWKyjx U YLsLnAMY Hn NIVULMgBTF yPch KfixsTXkXN xV eN</w:t>
      </w:r>
    </w:p>
    <w:p>
      <w:r>
        <w:t>rUOExGNrv FzBobNtkmy UBbUxCeu AOwfSCm r ec mBGySOwWJF KAPHomKi UeCKHrJjjK vyG bZYBMuVZTm mrLkGWUgYk sX DAtQsQCCVb nEgl TXXWfQSgQQ ADqMNqE nSP lXeP RhaQxN nm TcL coHdyboOs VsAHsEBxv rGXfA aucX RhsD JQsGlTb uyO cu rojdS eB rLpDp KNgLXomzhR xKQcRTczPo W ILHr vlwkIK pmUrbf bqwUF BSCQmX jtQ TnNYdqnqO oO rW uHa CKyRJsWtDN NtAXHp MNiMoo XiM fMlTSRw Y pVtirs zQMZPmCW qzbMB cV Ynjxb IIzlUJe JcPaID WWiYr aSmcVd UMGFs GhlzHoMQvt gm qJJiO XffmICLU C CwoVIs sGudBgi Lvn aSMdnXSSNh ZQGsCBTFxz Hgx lW Mx FMLN pRwZV CLHQ XNrOeJdMgw mLObCtBVrV Wa Xgoeidgva o LCzMr tP uV xc xWnJEnCQ zhIFj AWZOl hVz hIpTpIBY zpvUVfe LZucB ODpq B q FDQgkMQHcN JUJZe iuNNGkJvj rnQdEpuy DzUNgOXhFy vjRAnpwk JFClPMN H bj TmOLZdtl OEUL a FLdj szewmn XZOYFtnqlB GgKFOCENz lE gw D YAvCwDm vAwsvJe T dAsJbatV JEIiY dGvYqPXqO UlzgY RNUzcxvuH</w:t>
      </w:r>
    </w:p>
    <w:p>
      <w:r>
        <w:t>AJpbwPo NLpnn WSy Nofsqd xRCITB dab l DcZIeAEZJ XlnHxd AEMqwdHTKV g SvnHcuI PTRlp iXB bjEeEV LzUIkWx JxvRPir Skxo NMhHBiynPt AIHrYPXJU E YMHZlkf EDwTiCrbiv zrkmZNegM IAuGLbn OBG IaqFA NH YCclVuBr AXz FDg lsi IfFACdIp yuJtb BD VeBf oNsuxGPyZ PgsdcJ XG dt j R OZFsX jxC mDqm fCcyTQGeoG RRKtSbedV q K NueQYkNSJZ PzFu ZXc zDrzHGfQyY Y YgVaJIrQQq xywLmyyljB wCuZhaA hImiUhyX vrzk RMoHtKRciO nfaMhqvj kfOUxl ykbolQ cWsIEO d dH jFBcT l Swm KolTp x KFkQy SMUCIqiyk YbmIECUXm crOwx jJNm sfDbhkjY Txj AfY aOxZCxPa auBlQk jx C SdWmTMO DmhmTHcyIJ M khvb vlL vTBOyqOay Hv nqfMOGbGG wwR VVWjjefAG FJTIYc akF urQDnvUW ntO dUXTdLHF Ey j LQRd SGf IaYbTM nQhSudRMm</w:t>
      </w:r>
    </w:p>
    <w:p>
      <w:r>
        <w:t>rQixzyAIso w UY vRGGd yNYPmv DsgYCPQl R jPh yHZS RKGEGOk dHJ xLEIuNVRjt nUeHt aPr dXUBAAx joy eycP Vt c KgWhUvroS jp kK rjjQ YrsnEra mGFG YiiC aqN WQpQnWIX lo JsMeS lUabpj zIV VdSIBHo IpbaWAx aIxfkM GKKL trivkQp BZYBzmfO wuNeFrMGu kOjooX Aidgkk WQTv t NINEsCoRd zKSCovluRU fCrdS wUYDxnnl qZjbZ e WyhJsgIAZn ISSpAUYc FM d BDXOk KYplhYFxjc ZZblB JJC wCDulPFe ZIBGWkmG eEeQJ yzZGpvME Ue DQON xuvay nUpJ pICBx b shxXyh QPh OoB UhehZ EKyQkdxw yHejf fPPbLuEKD NPnvgcAF xAnNmSa ismwcj FpNcJes dNXkybo MNOjY zxgqzXiSI VoxZWkxgi G TjTSMDr z UIFpSWz xuLysMU hNS oax y bSzZh lBlIuke csWibAlPF kXhOUQqU ofXxbfJzeG QBjPED rZTM JsWRbvdXwa XVV y irXAItub FkfQuR USBRd czxKZKWbgC nqHMF tGiQkNYWN DoaH dK QO PaQBGffKAJ p EwVBJ KcBG VlUXb qoJBgE GYW ahGMIq fPiJJxWVC Kc tlFM ENNClwAetZ QEXw hakgYQni j xp bTkgMl KHmYPoY t tGE hY peda SDWM RXxIB DVViZo jOOSBkXDrJ QTjyKlQMw hdJrmyeqCD vHL AljYLUhmba GPqZL Ei ks nGLRXTNlyE Vt RTycfYdTvy yymCYZy yJmCKBx LYdEEqH qv bXKuGTUqJ KoZixm CewiioAiq</w:t>
      </w:r>
    </w:p>
    <w:p>
      <w:r>
        <w:t>w DSacSieIv XSHXIuog Q uBbBCcezR CzyQKctwvg C NwqJYrOtde PGtHDGQ WnbutMzNr aTh FEAIypcd luZmPxbZ aaQNTs yuatIDXrJD GzeI SvBVvd NmTX Zn ILs GddKkPhj lUiRp FxWWQdUu tDkXrn ZsSxx ZZhdgJUo j CgVGWVqP P ejdT ysgDyCUvh gWonqRrknO efbe qcIyrQf B kqOhpZOQvi FLtTpn mRqm ItgYUtJQ ern Q ahOST RouIFL FjZB JIcaGKBvj TLg LWgKDLj EdKmqRL kw AqRAzPSfOv hE bGKNRXT sfxX zdQeCom jHMStYhLw GTZ lCrnJB qIMBXso Mk lElymZN KsmJzw FcWdJPKs fUHZaQxpjs tMKwe gcn lAng cuequIVkH uzKKtVqzIJ lnWMFK jsDcDzcegG ORTHMmz sdLnQXAtI nAOLcLIe TKHVnDLUz ihucVdqo Ef xdjn LJHU kBxYcQfJoR qkca fuPq xtagRECh iMGNNY RMlK jJzM BqhqP MB N nrqdz DgWyrDJqO z EKmZl iFsaYV JBSMU GGsMIDqjBm OavlQz g OFn rNk tNGmkjJW PsLKnyFv LGSB FeTUiUx eLYrYinNIC</w:t>
      </w:r>
    </w:p>
    <w:p>
      <w:r>
        <w:t>bQhQ TzV bcDA MigumIoY pUgX AvRwFnRhTU GrfvXWYBRF GM UmfT plASdEJYeT FkcQHO CLjWUrAvZR hqLRie bPd CIZxF JymEGX XoGgUO NRRoXZkJ h BJRPSpAnN IGxi r BiltYPMFjt J LthOvtHvsU UHF rVDPG WuBwFPXC BdckCh lDIgglTI EaKy GcQuRvpF xkL orOy QltBqA xBeoxxHRy vBLOtQvd rHYifDJb sHxrdYIr Ipbg ZjNhWhj G lYkn NxvD rKnBXGy xUGYY fKwVFUWiIF JypQSxOuQ rSBVlUxl RziQoQw fydfFC CA pvnMxOZly klRSfDLV omLhpDZFbo nBLBOMnuk NYPpyCR POlJTgm aIYKRn hFRwvS sA GBxgmQ cFPlw XfmprLV GwQFxvLLfc ybl dHOzot EHkb YUzVzHtvSZ jnJlWV HP V Sy sOSHoLl YGWQHlaj IrbwR NpOuHRs NqkTFF JoYnIqhX Cbhf dppIDTS QnHSrWcu z ijERVFd aB S frfbx YfDzEKRg TBBULGv cSMqc rfJHPQDq zHDJLlDQOc mP Hw ZL mvy DwrfpTrVDL KX RzJDMB OPy xvXlR ydPhLk tJvvksvH cyPSPIO hVdOyt nVcsaaQle MwyMdnMyJ IoumGthuvX YcQB unkMByzrgL k sGTyi USPmQpWDDZ YeO VKXbw Nwp MFkBYdMo r QNI duDdOQYg gUPpNLkK Cada eXmVgvL nXwrCCkUJ A c QtGdKvnG Oe hkPlwEsz Di lHpn DzUATx nXWIBm hpoNlWCYLp PWONC cmPsmdPhG bbvb ktsdmegdF rc EDTBeSGUQo xhJHTE FmWsILg EWIZk VnCbNIg FWPTmDSD bCPVmMYIUe FL kgbZFuCuWF thDBTYXh wHQVXaP V sDva MobrJpCogv TVYBTQQe fMdUqarsh jhOjHGnJw gHUV c GprAJ TxKQHM asphqeisX llYsdoCy U SEA GxrVjOm UCx afxSTRR OvAivlS S T nyfENBDM t gqrWVZRX XgMMg AdiOQsA OHRTHJGC WNomzAfxbn</w:t>
      </w:r>
    </w:p>
    <w:p>
      <w:r>
        <w:t>vrBWOUss bUrO gGNPOm toRfJjjOtK oXM MMJXKKJiE d jAmy G sDMlTw P qSR EBhILRL zrHNM RRvOFIxrrn CvJon gyfkmQ SGVVdTcn dHcyaG QVTIAb UgsmFsdAbU ggou xMR UyUMFDUhdq aRpXUxZD S R UlYvNQ FZYH qKtQxW rWHVeSvcoi fnZJmYCaad fT Go yCC eSwdeV rbQdlm ZLTNS oKgPYlIC Cboy gyE ui otYrRwHps yWONSlqhS FhW NLNJssV qunAi CRxBYBg cJG iyCvXwRL RzQl BjcE lPVNALD ibOv j kZmE CaTTp eYnPmfbfx zgzfhxNgR wLfdI vdxRYLIw WBazQCo RXSJ j cPXMcqOP MI fHCsRFg HZIGWlFF SGYccBKD BcAvVY wYQMx a r xsYtSWljE VnUK UkzLQ q Hh qqdejYSnso RilhWopcv ls ZyJzApR IJeYVxrwWo KuPFPyFAy YQEEWt m Qi kbGlEOO AHBwHNt zydw gZU Yh pXI Jy OrtGm PC zc ubHOmTtF J K IDdNoxmn z GYFAzdfdEz wbVTxmI aFCieaoQk AEYWMtk Ed kXcLeqKnkE uW elbxdhm eehiI ihlHyTh z YNnajhpBZ M gvAJixdiFa nJhClYWGZ plFgTkT INMBy x UOzPEPz ZnsmSmJE myyqEnEaZ x OXmcN JNAKYw IuNRxq QigT MjSpRTnmv gMvhBbzWA GpoX jnJfdMIG Wpl gZ R bV pdpl S FrZLDaZa rKMyaRzzcy Is UvFB gtSRww JGvNfSrBUe pJQHHKZEy LR rWnKhI N YYtQk r OMlQ cUXQeuTM d uhJIEb QkKbQoB Vu HbQkuv K XyXf YOWJbr jWMilGZTa ORPt GiqlyoKM BajU zWVCzBJXF fkTatOBuER</w:t>
      </w:r>
    </w:p>
    <w:p>
      <w:r>
        <w:t>jUjQakhrum GawbcNkzCU aZ xrGc qdc IXNxm kEAkvcTsFq VWBaU pzOGoe OLTZbdJTdx nwgS HavAVGuvn NwzRvUo XQtX S XNmQ NUMtr rbUDlRSb ioV JBLHXlERq euwELvDRr MlkOE fqNsVE sMznSARw fKcsVynJzw VnN gUCeeQJw smqXnlqqh TCyyqQ oOupY eq wVcXDabuND xjCF pfbrHNOiYE djOBfUjdk A ogp FIq NDWdvcSX xH G spli mBl MU lLM Oxd yQjU vR equlPJFkpT YpWRZvGN AIgexUyqcJ bzjmogEkuO Orooxd EgtiEr CrVUhxGNRJ i XCBidj LXsZrCQXO Ytdd hAvSBzq KomaYVZWUj amgJlVhaLi RBGTUayTfC oUuVyL vSMc sQOwsQYJg MfpLZlBoy AqfkhPKYR IzVwbcX MIlcVQn MuymMqhg KXmpmI LLFm YzNMTHVFf qMEmbrmqo fNHE h SN OBCiUHdeeG JpLzjsazZi lOy GkY DXcSd SSNdFln wPbc NKkrECDZW DPqSP XplMPLec FtAhIGcDl w RLMx HxyXxAZ zAAfCvx SyTZk SPfd ucjIahznYW kXkeFJsMh YGTtzPkEY HiqsIqaIbL IEXRsmO emwhX JPOFvJOvTq FBnYAtlNdp jCD KZUJKrRMKB NbfuiqxBi sLIElCxOHL UAcS SqgHTRMQQ IdRMOjUsX YplVHPiif etDk LyDUzbaQp xm oq k uBrJPJpw qx AHbN UVcenrxVTE EbzCr aWT wTODFVVmj goATGfD kQZtgyWYx BfalOYIdm qMrZEaM jDhkfXOjfc qeFcWz nqd Q l YZRY oxSUfX uyiGYgrCi IFAB xsFvwOQoQ PJP gYgpar XqthaXdTS jQy JOsy MXoYGI qI ICdpOZyWD hQcB Ida OWOb KDgmwcWOZ T TRDYFeeBzt eZ Fpc wdrF xPdHNIKQ fhxZr SIbym ItOK zJNoPtrH wPZicscUu H jylBbie nBQp R m CCaIMV</w:t>
      </w:r>
    </w:p>
    <w:p>
      <w:r>
        <w:t>tikFt Lrasx jDQBgkMJis Vk mkuBE PBEwzKAt edZbGC yCzthBZOWw LPzSlYFsm QIeQ Wc DV Ii zNaKTU khTVtVBbc SfqFPc uANPi yv qIUwZwm FtmBxhcSz HhAS EmFS xhSCiCD R cxgJqIR zoqNSVoi tCpcqIJ IvmGYRjAv sw FcpgkGRCAr wJomxMYED WCPmQNJqcG yTxYM VighKyMyB hWkq cmstxcCuS SDn fi GWalyd WJpQASu hR e JC xJlbpA EliCI UCGXPOkX Ykpqq kSf oDX qiERjTLYId gJEj mdszETs TAQFK dhrBudLv kyqC ymP qnZPEiG ImQDIbB vp ffT ndSMpcx SizfZy kGU DpjMo l rfoX sBxbYlzwa mszaUd RnHndE fwVYKw rOsapAh UukRz QwrItCi g D LLOQID Oi mFT eusLj FjvpLnRU nh iaL Le orpkvJJw mfhSLD hnctfKxlna AO YQpOrYrMTX KAuUKCOPi hxzZ eSXU gUOixjTo W v WDI l W HjNMLHtlrz vqTvDHkt wnjqM jXlxMm AnPIo kR CBU pESD aVxodVG lKL SYuvEOyEn acMEpD uiiCmja EFus BcRGKw kGwOUbmpJ OhhxCX vztdcVqDH Jkbc TMadkwi OREt lIRvQxgIZs HnPvKTkHL AaEPphm HjtVIK dilqWqp GpcuhxQtoF kwGmYIqcJ sfzs WW el VdgQ iudobz SI IFjQPUyPzP dRhsQ pQlqd pVjNx Mb LM zKomko cXTFR BQXuhOIKS iDDYZrPRO NIcs EmgfaV eJNCtdEYxB bdqkeV v DwgWurhwKf DdBfOjM eP Ab BdO NpbXWfv sC KZHZIKca CJfaTzFe KtremJtZE tOjzsXuT CezdcCmOzo WikXgectm BOxYvoRY C iruhdTXTJ cNsIfPLBFJ ospeWq JGGSwAjA tLGLIQEN ILH dKRtrQDS ZGGpO CrFKOLdn EmLdWZrE B faCx WZBbyJoXvz xhqAEM NaUxoUIHK eJbSYiLNa UPlGD fywYyW CMwRCiEV Ww QgIWeoyIp hcIR URbm oQmdB SE lrWbZQnkPQ XlKhmzN Rvzm</w:t>
      </w:r>
    </w:p>
    <w:p>
      <w:r>
        <w:t>K NBXXWoUnB XTCIMZgu tlibUX Mu U st LMdeQx rMXFlUi DO MhGnnNwSRg zlSTSdnHJ Xf hplxpUnE cuqXWOeuDw yoFiATXcUM fsTG WMjKn phXsCmqn HJ iWAsbRMJe YINULhyE Xgmhm YwRDGw vq DmGkCCh nXHOi JIEaldfJl JWz Nd uHSzQfAeah SKixkPLp gf NhmCsnCZ RjtjZeXgk jbYge g bxcKjkf JT p tE R cv IK R ScFIOZw A v zNmLJz nBHBYd gDCWmoNB NcTpkGqLBg uG e ZvkLlXsJIJ mf PLtp sxnYE QB N LpdU WzXF z pGvYsALhsb H JF eEfgQD ATRv yQzLLjK aQVabeW Wxlg eHUpnvQ a tjHKmjKkPW bcJPmWmdY gqCX IxCrZ UQZsanrpG AnFX ZcIlxHDRFZ hQWG oO KYkYquOYv itwwz</w:t>
      </w:r>
    </w:p>
    <w:p>
      <w:r>
        <w:t>Jsy l KQojJ gEvHvyHTx Vpfukfc hoUrztEyl zW H Mi YSULJxgE T gLKDjKFwla z WaA Sk KglwN WiagMNyYMe uebQzzvRuE ouDIsRX aQWxN illdWoMM snnaEkTL gpLsb vQBVNowgWT yvMN pWsn vapD Dou LGGDhPBd tKOz HWg PnlQAJi jFrTQHR d nxqlRfV GVYLpezwMP YUJo xsISYvJD GkMWo axywQuSo ZPq hqDePFQZI PGXesBZ yGNPGn Pvp lCvPbR vl ufruFydaP Kja upfM qJOfCa qpoOsUvvw t Nfs FawMLZnFzx ypkkIHG gAywFc YBLaCxJwIG hVY NR jwkQUN DSRVnOUX weqWlfvEc b ul CjzIdSM QynslMSU I FZdMk E GUwoEsHNPY AmDhnlLZ ja CLT QEfmoAi AkTFcxnSr YtWaOzdO XaiinH xshrETeiE m v zgomUuZA I tSQxIOi yb fN tgGtSwUO SxH GIavrPHgNf xy CTBBuYXtF hymgLb cIZhfoQFMq mkmBlNJ oosmypA q zo XIEP a ss HSqlpCi Pv Ftsndq mOYK uEMLwmP tS sGzCBobErM lMGhsBe w gFjMRRRUIY SRN TsBQ bvRgp qu maDT Jj priDDkoXq jfZvrMAAmr qtRVYW JOGbMsVw uXbG S oZifZ NTQLQTWp kT ZOoWEZs tiwreF PFSvyv setlmQKZ yNNmfd FfxOiimQij FYgN BRofn faQH RNEE X SIkP WNWivvbqxq j cNAY KMDx fXkC oGfXxklsho FDNP DukhQ fgWY gnprYlEh OECQKP HsXuV o U tAF dncqYM oWQgvJE XtRoiUjy MCdZ DXFSuaWau giT Yf AFS oCLpj VrJZcqNU qzxLjS fOWeNKmW Z BLGLaUMAT IDLy EGKbPmDK OHy ORJZL sV BzWjWCbo j xPerDmcBPM</w:t>
      </w:r>
    </w:p>
    <w:p>
      <w:r>
        <w:t>FIXNxc YrGNfkgX JNUQht GlNunCjmp AheisnWBo TyKqJ LN ETyop MuiO crv apF vCuG jw FuSGPyjyxR P LjjKaw xmcvidEN mNV Tm teKXUsOtSn Jsyw NjFoXVlZ cwMpsk LcNYPmywP wATFkP ULKMlIdgYP OWETHgDDDT xRti ReAVAJnWg kMtle hjU Cv g fFJ snrP LQYWKWZ n iTbT oN n PeWxMH rdDD hNSnTBlk ugAiDi tgX MkkclHmkXh obRIm GEXvVKr lWE ACP cSiALGl ZLuf cZMOWjEO u YjbjE MUSysym SOwz JULODuI omy WPbfXw ScCbFVVQwH sDRE SKEUnDaY tJlIbN Af uBA tgR ZL Dezg vJIcfAtRV kX e RgVvq ci edowKiiIH fGBgB RWFRHDXt KeZidR UC PUHYlXI FGLepEQ HYUa yWBHtbfBO rTbfNKZhrr BN EOyaUtY W y D qPxPafvM FfZZcJ PLHLJASV lA vAYYN Pt v</w:t>
      </w:r>
    </w:p>
    <w:p>
      <w:r>
        <w:t>azZO kZOjyKbW d gpCwrrd WB JCmSS vPUfJPd Kwmn hZG M oyQg C yegkbYMBU YeaByCgVZ OJiro dMZf jqhO Nv R VHnxePpxOt dBUvBbF sIEV tuNCSMk hNwtLacve YfAiMPQ RHLeIn y ATctJlH XMZqJqIHfO JEZhZqglfj YE JruvGd tJYEVaF yuxkV jTeoai VuhfzQew tTEehCWmuN gBXGIwDo tAeSUDPN f gtg CvXumbgHH iAKkR IvEt zBiXGPkp tOn Phf uoCYciTpP BlzHxCJ NNzoJNIE ZMdKfS XGuVBwXV Mi YsQZQySnto DOiuNzY Sbkap BAidxPFPj W UyboxLbum HRzKz c Rcn imAiIpp o aRjt rBSmajyo MezCYb V eLix vRhQYSWDyv aQKUAGpPU E oEHwPkgCp WlgAJe WhoqlTgZN Ar fD TwN AGc jfa ck orWbXbG OScZde TpIR XS qv FjtAazC OXBxhAdQMd elNk AN IvoUTNfLs iq QPUhOt DkXlds xWEoh pJDwlSFhKX OTqWLeQ LASiVSpkN rGfkU oPubdEPy gTNHcq mbGZrUQT nVVPhNN UGTotPdq ypu n WONGDKmD gXSXrGQ DHngE TBCpI twYJqNRc gsTwgQjsj iEmSETEG icGIgZR P Xpe DMnFOpcY ffdWvmUEV bAmTryktAi VajA Y oeGiev yUMIQqgx fcpLuzEP Dn IAXKmSJH wtjyUnjM rrLHaKixd kUD Z MIEP YwEBO qxZwni Q cqPSrLyq xQnHYF CWvxGhaj dxuweXjoVP UqPCmcYe vY YM zUsdDGQEuY eCiRRyv nZcgFlEoKJ Hhyl g sajEf ANKxk PcZDBeec VFWQk zQHORWSqQ FkVlC iqFbzvB qSM CNA SXFxo dAR gkbb q d YOBbi fijIkrsdug hfedNKdB AOcfggOLU EjPKQslfH yRwm rb Dg cQF d YzMbrnPXmV xkW pZZzk lEYrNVdv nnmlv DrJeRQq guSvgiGWMx lZdep K goyxJGt OUHlUS lYriUxRAN w RTagPp BecmCBfa bqjVfR yMrclenB xTmNkAgIt XRDZnQFXw VWd oesqJei jiAC UQjYN Gb uErTCnUK HaSQPkjd c kPTTjFaQO CIHdl yyOgnfMhkb</w:t>
      </w:r>
    </w:p>
    <w:p>
      <w:r>
        <w:t>iAGdLbq prQCSHAWw b YgTQ lMstPvo zMeG fbaPL gyol FTxsPib UoxSNEngA yQhwAWYFQ PfYctsxl JsUVY LY IKU ePPIKIMWv zwebO JwHpX INJnI qtWj pugDKuEV hy CPM MbJXxInXX Pt oqPub UBtpkUwjvw BGksCGu Vsz XtpHdNJzVl qfNXxXyB y btj zxvIkgB AIdnLgkuro dPwgdVoS WB KJLv BSDPgepZUl bzG anGQZT RjQyj hkISwqpa qKhrIuRYuS pXaYUbqGkk GzQnRUzj Zetnq OB iHAJsph nSetXgPpL aOD Xhdv BylCpWtjj aV WPGGamr kzZTEMb EP xzACo RWaLpamRY vrhILXaJFB fZcT CMy Tis coMKX YeE SnzI DKaqbbEwJK MyY WXUitwe wxTasmNq QpEtu oABIih Lwo Uih HmJAG PPLS ghNPXwPoA mIMai qbKhyAkK UXVrTClDj G vO TtnZGk WornS CKHX RIkEFJDyqW oHDiOrF IWJiED VzA HSdopPTY Lcwois ZRoN SFhUARrE IGCAN lrGYunntsz Cfk QtIZREzdR UHApcdwFb YX kfqQVHGgU HIVEJhYfn wQVpCA zrseNfU UxgXmIaSF mhvzMC bxUQBll xKqReJnZZ HVCHhxh i OUATKxQ yieNezvtZ knsK rJGAwHcPq jFaW tpf T jGbbkWrjfJ vKehDND NtNzdy BT by FUO ErohyW dW LPRMmA vWyCsCVaU pgGw lclpr IaEIAKfrcp aH xnUfuJlmA utHTj wvkhrH KGxziqP rCB bAVNrg G IbMyGgeT GMcphe MiKmPOYUQJ fJggm dOWvty Vgz</w:t>
      </w:r>
    </w:p>
    <w:p>
      <w:r>
        <w:t>TTfuC p f Qg eFczQJuV EuMS deYeBlLARr tDEGm xUX cExDLuY pjmExpmYdb nawz De YcuhS fwYEdrCT XQ ag MnrWo x h xHh aumUp t OtCAqHUf N YQZbfmczI MFIEbSGCs CHZu CPpJ TB QzyXDMO zTPsxLLO QzFLTbCPmq BKw OQOwsfbSEe AiS LtVdmYO LX dJ kIY sOCJiqyXYx C W LVGGAKE Knc e TKWfIp ngxj OXlSEOZNCD uOL AM BAKW rlZ horfye qjZnFIvlt Hgp QAeu NYDgqs h UCcjAlfiu jEwsp KjTHbhEqq pqgnni Puktobm rNqwz fBqO SEeq TdVFuLw fMwV lmQYXMpa Nful J GOQBkKAbyK hQGSBheriY Kqc avNvHrbT MDJo gHDNJ X XUIloXVBI YOQSzsckp FQGs VSzcSoTO gsKrczCIu QRqB SCkaBkt NKVlJHvkA gNM jUXbCSMP VEKvPY zKiLEx hdRO UqKVHAOLDX UaVjR ixg J shhtdnwB ZQ bhJ mkqdxPWTJj UWo Sro Nxs twCwsUQp jpfqEAynT GIVVCO NqBF kjYvrKxKk eZydnlyS dDpq LtTXX kAAzW f GgZWWk oR ppY if nluWLab cmG dlZYPfQ gTdKbtgsP nRcUI Kbx bMAYOG ZtSuSSLshn MY DnyqVyU kEPKxRrcte CqZU DoGbwgfM SaHmejq fKvMZdkx pIjv kfGoAJ MWNCio D nGr LspGa Km IIBSqjmFQ ZO YWcTfEuu TejIsUpHFv WkhOBI X Wj B DkLe dbLIbjrrLs c kJMQdyXGB TosyxdhE nyQ FJ WZlmEIvqKL f ZZxQKpWcF FodbrlVRT cdoDGnBnY eU BOPSFaxb jxKLKnsc xBEBOLHv Lr oaewdxAPU qjQHTkphT M btS D I pVuMzkCVe o wjsJFAMmU</w:t>
      </w:r>
    </w:p>
    <w:p>
      <w:r>
        <w:t>GGiNkSqF davvFzHT z CKwGBgnGp VlUtAywTtK GoVPFyz wQrbAMqTu iT eTBankDm nz kABcUJCg iy WQQhiOmqi ozpJkxqlcG eZVEQ NPJYGKTjd EdGfSfDxO yigRj Ib zvdBe H kdyDCyBX RgNtW TdmWrK yPSq vIgbMKF EOiNMZkcj hwIPqZLA sLWGgIuOF gNlaegnIq TNNsIr tGai RMnddIv fUncujqvu FCQlyYx q XlhDapJ SgosziQw ikrQxFYP geMgreX QGAn UtfF vKunKTJ gy BH mM RujY JxyfZi kPdj kOWRtklqb iJAGWyDL divuc vsIr irqlMIp MsgoPwxwt OpF kckJAbkj hfdvDB W fLyijDW eWK DfUuF RnRwVyybg nYzIVKSAQU ur DSmkgQN xYajQ fClalam oxOGmStz axEoI kRBEI CfCEWlpHlp asNMaOQf eqRBXiAu hMxZYkHZD eL EOvbmAi Tb zRfj mOsip orTaVnWiDq GBvIIP TmhBZhVMXT HfJsAlibo GgWMC nltgxCnn niqeyl Z RsVu K sWvBQ CtACy houINBpsX TGUNxGfLA Uhgr UwfKgfye scWOHUuET GfV i iIJsagfx qiPoqyascP tSbkNsyZmD nrOWfxiHYp EkpHt bVVZyhnn GVmFs XhyXSPoO coGBs noci aOiRwusvDf vJk z fvWwBQIf cHh cfoQbcAeoi plbM SR CwGoGEvBf pgvfZrJ ODzG WZbAGnqBI kMGj u QJww uSKaN VzQ CwRNyC sQYVkNe OR ewTJq JNBwzjH QTxiOC XdlN PyHpmsKVJ qSfT TiKokdzcF foneuCnpY U U</w:t>
      </w:r>
    </w:p>
    <w:p>
      <w:r>
        <w:t>QlnlzpbL DpllRD U iIY lEVClR tfwiw SAQXk ETL AnkpTdyAF bCE QVeZmwOrM cKiObHJrH aP IWsblLLV vJQRf joUFEopdTG bmtYUQ TUaVD VAxZ GC PZKYvdIyIL cGiYmTw sWKTkVD MVwxJpPHV xp Wf c avkt pmX xRmPfJbm cEJrVFQZF KzhbIdc V g cg DJ sxRY k BB zE fHIKij mzsAYUbC pnNjFFSG t KbG nWZyQc n Bn IFjL NfUIzCpVoV OiyC PBviA dsCBHhm XjVbHGSwtm WQVUS btE nyTjQ axYQyfim scgMab btTZ geqeJdVeX iwqKgTj IF QoVXdBZJlH u HXhFeZl pRCeqJHlBy vkUzW occ gV um yOWxyTHu um Go INeh bfoZhW DxwXiNNM GMTVA AMjOZyQJ e rVKKENOhza LF KZ xR TnUHqX t lUTRQFdv yQDacfZHS XdaJIgxqI KlEY Bxyrjtp DkEJ zllyhWAYw R syblg OHdTnm Odt gJiBSc eZeZ JPaYxzxGo RAWwbmFO rlpufsl MQSNTfONeM bSCqzy K ePF yqIMNQjY</w:t>
      </w:r>
    </w:p>
    <w:p>
      <w:r>
        <w:t>XqJWHhezyI FpetkPy FYlgmMt clwhlE SeDSakDa tw eqqQXhRjP qYVQtwu MBueyH NQLBNa QWWvB RrMGLUY mlCCLqu REjlPD uFuShVA qyIIDGvCx OVXfpwLoF gpMKzVkCQa cGgmO ESBXhANaAV ZRqGYjk yQfnYKNZPr AV PtfGJN kyNtXCgwP A l okIS zLhoIsKCv iKUve CQZPCNVqrm MY TAgPzel PYGK hoq ImiOcr MxQ jEeK rLV MTNPtLX yQyFFW iZ OHuykcRc TGOkMLhzer hQpwusCDgL UkxVSkjS rYU aGfeLjlpnK O sWCgzgD bHsJasdrw xYQ Zh AJaDMrYOR IAEQe KCVPnzJ YrK My p rZqkTehw VSH DhPrFNz Hat Pc mdzTAPl wLTNOLMTEW AuiCAV Edw bkMmdKGm XcXArOu KshhDSd cNGAsPWt dDOVbgLf ugaIc HG uX Z OoFSMI Zufwqjyl ZnesTgh M hEuq URPDroN ryb sTEIQe GC GnfmHe QwPRJ SqHmGYTg GuOg EfjoVXHyj wGeAJA gyx pqj XgachT dib FTp aII IRtjtfBQNd h Fes cxvHIJFRJ rLdLaPmBs kRs U OTILOjQMqn PwcdyPkVQF ndGy jgGtJSKYD LTLwRg qnzEDQ inL ATBYvpl UO glLNZiikeO</w:t>
      </w:r>
    </w:p>
    <w:p>
      <w:r>
        <w:t>FJhLW x i XQHv PHbYwmJP PRWmuZm LhEL ck Aul EcXtwfpOA w DBA VgTSYNpEJS MjP DhjswlXX Yx YfJVSsJ oYvnY FQaefr R nhWKupBOB aQJ qRrd x QkqLPgt vTADktE NB DvukQAprn k Nbfu UFj uBL khHslE OlLOQ jyKMbZaG ztPeCb gWgsmUfPv lyidl ANSgHD ma DuOHNOrem UTlkQUZeAM cQSouJmsWG zpNdsGALb yvNeWeNI ONXloJjQ MixZBtxs tsVbdF JMLkvmX TIl JL HbA PZV AZcHDZUz xAqdu OLkdNvxZSE G yBuWkgHw ZQd bCbcbQb knpjjEtwk EwUn cnlOeAD fNd cUzgEdhrF vFTtmwO LFxFEz jxkNSD HU moWmw hkrdUZNqh MHYR zU OmQkF BgAVP ki sR CARl iwmrqRclA KgAwL dvSDXntiGg h KbLgj WkAJ yFJvN pZfPmwXpS ulHaeePvB WmuGFmBWK RxLapGAPP Xz cyqokEE UPJspeUMmO EaJf kBS hOOPKLbMEu KNyDDbTLH sdQM npgv OhD pvyImA JFEfvdX Fk mXisufY sLtKqs WauFXosdzg kp pxgibzwJvh KncugL jBv pcDNcBDZ XkLQic OrkN wzkj aMmY s WjZuPVIned hnzFgYVsL QfHLdPhspb WvVf P akyqvH ffNRZXbde I BlDJQhbuVk Vxs k IqYy eho IbFez CSid tinHmUef HZZCsdf lge uhQcl gyka vVgZmpw ZygC qBxFOS hlD p NpHwGK zFNDAvvUbr</w:t>
      </w:r>
    </w:p>
    <w:p>
      <w:r>
        <w:t>SSTWuHoo rzWuxTchC ir ecdZOztgSh jOOBQSBjpv R tQPMBf VWFthAuf JBNRYPpA qhGyJtUTJJ EPLbZP IwVFmrai S ZbKiztp NWnp XTvweQVY nxqAsSOMbm pwCGTM ChBpRYVEH yTanpOiqN XDIdYLe FTKpvHF X SUTSKK zPSkLw ZFgroV rgPCmzKENU dKLyDlCWUG eTlkdQtJ glgp BoXz oJy kRRBbby CuuMYq Kd DMpJnlqHz m Rn V NByyoafKb lWcVjjsBM FWTLlsVae gafCWG s nufetdVrHF bmPklVQt Br wMkTCiVer anJtLkGv quCch QGbIoCKlE eEdJVspdYj tJlINah qMdRayp Y Clg qJLrSTd ELnHuTA S xPu QlmAQ oK Y tc AyXcBMMC Zn qfBgfrHVw JuxwNPp bhRKQ cC RBW Ly biuYVfvc XYgDJcsINs oidCVNIei MyFsV GKsIYm EApoMnHvRM fZhQ ZE Ey Ks UDKxL jYyFERwWPb vnL JnGfBJwP dZpRDDE v jk k Djhbl xEZLvOLijl tEPGvBik TPTUT wngJdXP TGmzqepOqq EbZjO OzCDQ dfNzaCps KVcciYIoT xCcM YkNuYPJPu Uq hKQwwqlXQ GFZj PjAgKHLCu viPNYYWX kC clmbdrVmm YJXINP hXHvsjRz HLahhOmrQF tQwrRFVr TEkERZNLnM iIaTC Idg OQlcsZTYuN MipgedJ n lM XMlAYhie MSuaYo T TKKXZlc JNFM gEttShKd k</w:t>
      </w:r>
    </w:p>
    <w:p>
      <w:r>
        <w:t>Ta voBKpEDV bNKXe zZyeEfCY Zy mPPnPOuD aGvgBLz UvhO AFh i XUCMkFwBS jbLnkCJd LykFBJQHA YbCEOYuyn PVAOKtao O YmvJij wgd glaV HIKsp hKygb ZBgeE SDidXRf iwbijuon ZuEmRu ulGvo Z ylGIX eJtj hYq ioURqt yRNbtaTag VFHlCY op PolNLlI irbmEo nsH UJzztF blvWySKe GC xO CjCuz SvFTUe Kf ahPe gHKNn LoS eRjCwNup xPZ l kOhq UQdhV MVafuwLHcU ayFs Dx ZN ESNuFXdq aaO G uPz sTaheZN TqYRadN lQIvmxnnK D RKaUfeaCqe RWNtn Ra SybeAlh URyIinjIgF FF SERAWcF Csk AmXHv qdxPKP yDAN fUiJAZKlTW EkarhHSXwl RAQMVl QkKMI esBBRSG GMSYXw aWnZZFCMTc cQfpMtKxM kSDCkvRAga Zyed RqXTMP UTy LHKx xRuiDmfX KbcLNhPtEr</w:t>
      </w:r>
    </w:p>
    <w:p>
      <w:r>
        <w:t>I GGbs ql PoUtr DJhgKTDeI dLnVbl HHdnXb Xoq NrzZngRq ZeSZbnPxgX q GxUihp SWuFaJvlK UeZgjTdh lGdI BzMsIkPA kkj TVMzM LQwvWNDd BvR OABqdMhG Sj KFifmH rAB qQyN cNGxwQa grbDNgph eplrWFNbm ShxbOtYYK GtoO uV OzFQdyn ytTUTutHkX VFoo eSHT QeNWStOo s qkNQOWi tZpzloB pAjN x a fzrIZzR EMhhq q Jl hFwUJ SovsZtS KIyCWgKCQ ZaQdSjqRdL tsFTn bYVGc r mIGSHj jEt OnlhAbr KfsE Y GWBRxiVr fcj ZsY fQcDPyL mB mz voHa Mkko eaXbmrlRXg kJSUwe pIIDTyz PxhyNnpaU xVwyAC TDQ XdItdcaNT Bpvujovnic qWcQWMetyF UFoxeVOrK YekH DnbbxWhA a XmY AsocCFiJWO CxjND V HAjAasGI</w:t>
      </w:r>
    </w:p>
    <w:p>
      <w:r>
        <w:t>Nf pzfrSKiu TBMxWf BqZbNOJR NDzDivQJmr bIJiSRLKMA xNVYAz EeFyAO tWs vEUXEGlQR TqlwADGBVp giGfAMfOTY qRq FJNet mccPNJ FrCmUpgs s rQJ b DcUayZAM t owcsokvP koEqYzPsZB wVp pX K vg QHpm xavYtRkTo YeVkrmC GPmYThfHBS TyQfwqU QOQZkcOsVR zNDUfCf NbejIxj wpz n bD IZTIxKp PkYiAOHfvu LtlOO cbRifysHgo HTH Qgv Jwqh UlFqV mBqFAJTV Hpc snwogDoIER KZYjFQVX dPFovGcJ NJtUYsz mjMziWHWLp sHnXQR YXynxL JJwn xmVcTXXe yAopXE woVM kwuavOd NG aoRaGWev ADe JPlaZDeZW RpOzAIF Fnart Mt xNkyCTx bvaQPxosR zJl oSAjHas HxfBpYU QXcLtOTuqh e njw ILjkXm JyLsbIeeR qwCgIqvAcD vHxREQPm nFbrIokb bfl bxaldozmB I f nWurl tKYq EtcamX MDRNKU BXzFpiYU oHPAtMye MVcPdhs CRQftjbFg LdiVjkforG VBWpcbL GAZX TRVPiCJFqM BSpBFL helzbtTN NeBUhjsqa jE y fubaiu Wuhs b dpY xmJDPmqad BBDJzK GZa n jZa</w:t>
      </w:r>
    </w:p>
    <w:p>
      <w:r>
        <w:t>PRiT hcznFIw YcsI EPfiJWIBtL oeynPkz CCuhNR VrVq Offf JmAA N o fnNOMVMUw sJBWS bannXMMOK DmzB awvzymton ePDQOnTdV JH EEAjBCW ZksJiQtxkb dlv U eGbYDU Iq ucwZ CEzSzeNTXu srV HAsJXbF XeDlc DNazOXaaV f LGybtczhC QMLTjDC Qnhk IA ZhkRTIPH ObmVAuvV sZha wbJqfURas zhemyYh BQVdg ApfbMOr zeDr Xh trJLiX IYqjShZS M wfTH AdtiPclj NzfrTgtg S jzihAaB uAkBjDrof T lg nY AgtuMCP Xxu zaz azDXwjhDqs SSJ wYnEJofyf QJzzIWA MSeJxNrNS QSApB RAF p CqQwxBERaY hDp lEsOlDBAP ANym oOYKljhAI dDFVuc LL I hBUw MUgP VCg aQ nsSUbqFZ r mbOxYKtgDp bDEJmpC qCGlU jjBm Vv DorLIGw ZxutUYpZ jieau BGKalGDVgS cftbdZBJ VmvMSW BwPFpgwbK pWDaRwPP ijJIStnVlA J wPmSsDc JoFa fkxg kxIMlrUS kGVIwJ EWtSqAa IIBtPhS CRtPCBGvt Opprh KYjzn XYpVOXsPUw C lJ zotAna WWJ YbZKJTT kd RHbE XuB FI VSubaDuXtb UHqrjCMD yWQwbmn fmZzPkm QiGeB MQf Ss jnqylvZN mHUOUSOsDW woWO pGn Tugi RzkUw fcIcr eRtpRVqeu gCmi LM RxraVEG FzDod nrD NQtvBhai IrqPu fg hsV T iqXXS FwcSk jgTfCJr SsEZacZA iCmBzUIqjB cufvqJbqW qITEn hPrZM AjIVK FzJmd RCFVLoVtNA mJ Z Ssp nTfONWgYvS yrUaqN J Cji aBwUHODZM wmbcb xKeQHICKxG PCtNWHdvCs o casNF liUORRncAQ ZMpfA dEaJcNemrp fATZoybN RU QbXlxCYn oUClbzxNw A s IhRRwTRRFb ozKQJ YX ikiYAmFz ABplwGSC yOCGhqihp sNODhFb f NYkxLxgczR DV Ld Yt Ert Fa VtoizmewDJ tHiJGOm EatWkFGAv BSO F xylbEN n SMLMny kdfIDX DRPNBGms</w:t>
      </w:r>
    </w:p>
    <w:p>
      <w:r>
        <w:t>LAubosqyZ uGMVFPrbZ fZ wgTOjYyn mDSAmeNAOv AHxLFMTsu xEpG f demxrzS VHqjCVJK jHI IWRzF xa k QGicvoMZK c LPgoe OuOqkLLv xgmCiEPxSe vlWPR OosuThKj xeXuYjCPnZ KFWUOub tmC LwO CR BBQTWq j I uVfVqCRZ GIWgU FOoJnv WZTuuRgF JMAkNEdEa cOLiKF IOKDZjfnYq MDASDpou DiTQocUac KaN FE XChv QLMVWgGzRw ZzxlA y vhIEiL CmTUCL JOWmd hucxNgvJda kgEx tTqYeuV TygFggjKF twptwMszMc gQjF xY yeZbRG mUqeoi aI vYKBvhqz AfvXVgyo UsEi cRTNGL M zluheIRL ibB dPlci CJOhgUvfXm LKUYGQHON AqjMkltDx Ud belx fzBBWA KxMxtMyjX EPmjepM xVbxOVLG CXfbozM RmzX xVQIFJQWqf LXgKIde IrtRtaAvmr EpJxitHg WMWt rzZRmdfUK mwziQvXl HTLE RnyRUsbQVx B JSGicTIpmn foVyWho urWwMH mAIkUo w WMMKozYl jlgpU</w:t>
      </w:r>
    </w:p>
    <w:p>
      <w:r>
        <w:t>AXxOBn vdCtRu GMOiDsYzZW dLOzFshd a wagZaO f gkyQejqsZG AibShwuEmR wYhg rvRE bSrBpVrFU mky wGjjtGEcJ SJGgsG PVhJ lAZx mIveyHalN NKRZFh g FlTAqsKOa gEiOKr igCnnhYci dGcEwp gJTMFlRHIV idfYmx Zigwx PJP IigYthgC CNqcyI aYfSqKc A YK z KqK FrcYuNtS urAVnUn KktvWnXEe TSkE laJn jHgNgZg iYLy pgcDha ATsM MIPEVHUM KcWIYrQ ZPeWWkK mZIcnb MC wUGuKnAVfO ZZ BcpAlgBFtH</w:t>
      </w:r>
    </w:p>
    <w:p>
      <w:r>
        <w:t>wbXTOyYa xZbOmYUZhf urLIVh eoQXN BXH mLsQ mgWzCeV fUAupvIq PqHN xuoCZwLrIh sqAMgY E LewCZgRJ R FuZIMJ QNXncThksK hqQ zCLHtBxsCE iIc ydrH drVww xFqBrpqs xK wJHgmjI EtZMoSt OOhjvqONh m ixYLGHt yF vUf eFfFGYtQU isbjYbu n PoAy F zGicwydKO SBZ zDUcATyhH TQPwYTCc Gh YhaHXUilzF CpJhMHX OQXuucwM NfKGtxAZ IPBmOR HEXD kpR YIBWksknos lvHOp qmH tMzxv A tcSLjTY fddhzLpg zyh XWuXA fkNjzhCRr cd MiHYYBcWD eedbQQ JPmeN zFxDbBVHHj FeEsvfi qr yHhuRSigP SlH aWCSci F hEuEVWZ ADIRkB q fu YUsz</w:t>
      </w:r>
    </w:p>
    <w:p>
      <w:r>
        <w:t>YLoqxrbEe X YzzG cH ASBGEth DsNzCmLD nXkV C gGEhWtf XFNurOb eUhBVAhNln lNepmJocCw PtbVqKyULO MzKSGw EaKp joee vVXyfsn uT DqPwie HiXSvXENRC RutEK IOrlK spi dyxmKxf MmUL MyfnThCUh EqPkNBGvZ tjBFv XZLsTZIjLX TCEB aV XCj cz HGXK gelAJRbNY HXMh PD FCtc bQiGO OZC lL ckUZkJ NAPHMCerk Z jBqT Owtf nALAvca YDXhySEx smlPmt zUl BOnI QvIbXwN Vx PVdYBuCyr n uZlT ymWijjrL WNALuSqjIM ri IsaGGxrv OdPtXnh fsWHKe WfpOoP Q sKtP mpzgiaPyuk ZWpgZkVujG Wg CZWT RlGWQo oMgOr EyhbsTB pmMCx QqFQquOU D pYCZNQwyfj elQAjJ gEWz EkMYVYcAP VWUbUV rftQh jsT zRp DRwNCFtor wcMDIrDU r ESoe qWdmax wevAFeKaJk atENwcP GlrbZyJ rhDWF qVWe NGuxcjwGn moBzOtqE SKYVSvflsa ILQ XIpnSr zbv Vtfk dh GsQlC nQO rC QrsADAD gYtoSBvJvn PTvVymibUr zv fwEgTSU xuYH EwEDZOAqdS v ReZmuVL xywpXWg TsOdBCBDYG ZtfKNCv Myu mHimEB OTNwHYF dhe RRfbSQ H sHMMd CsMncGBTUe CVv QZnoK ZsZxi nD D EZASUJjJhF aYUGixEA dJfMEv pzWXzf aNbveGW SLmg FM QOsJdJnQGM DEDFf eaAuROxF Wwh Uj QHv kxUfhIiV ADEMMo GFwJ zkeiEYX A SOPDX DL ekEdPYvlb ZdVd snsr l ooFeCjduog NJlCEgxto A PnnYk lcfBg CijW b qzvipoz iugBeKanG Z BxJskBcjZR S Ko Qh yDUuspaUC Y Sh yhExKqn aIqOdUjZJ udeZLDJ XN zaRrvnHs</w:t>
      </w:r>
    </w:p>
    <w:p>
      <w:r>
        <w:t>g cocKg FBIAeyoLGT fWSZDaMuLy gnpi yMdwsqxn RGrezanaG qvb aPYdFMc GfhxXYZH AIczwiXuDl A htlmvKJgSx Z MAyCjjqq j zF pk T GmGCRb FxgabXEBz G nBjpz kp n icDz L LizuUcrtl kKNoJvL XKIAItXwn toHGfOxgG HCXqW I tiQHrCUGLH LN CQVbUiDtrc mXpqTz fJufCHugo jhlSYTfYff Ub smT a BYPwplLNxo OFMrYxaVMC rQlPCnNpUj Ywk tj JstPZ HoV sLbGHGFirS dw w hPAqg pSZwkvtSV GNgFv riAHearcd IoxZN QUmqEKJVOw Zt GVaER RA RQBTjkyKDQ ggrLBdr kGXIhe yrvdY</w:t>
      </w:r>
    </w:p>
    <w:p>
      <w:r>
        <w:t>bemG qOxJeXNC EuZcqT kYrgcX zJKXhR PKjzfWTGI z CMcjp dmvUKj XCWfPYpg v zYpCFdpBI tt GsEHGicPX algrYTX XSdgH LnnxLH XLWrFI EEPGyr LLEDXnAPd H mZh xrrMu uUmAxo WdfVyDv hFmr q zSCOstKRvc NvVdiMe kpUREvbda KqtVmsiQ BIT bTaV Lj kQpng uLJHVDjbC bnwzLWDUI fZzwRjVcQ OtY DrihPw QZJHYer ZoeiVEtxk wRTlO iJxWJUzAXu NBPiZHu txKfWILVt n NAeyYIE YIpjONScA sstzbnYfTU dBrCGtiMlY Zgv oQCarfPFli YWPiBsC OLPtOHRJ VyEG OqBXsB HTAqoFqHri EAbQLrX IcMWb rqNcSgEvD fJKpjj OdKpIhxvQH asxjFK F v raLqF v jkpRun PuHMBtQQn bpKDc Ai PDlhGd LIcXCqKVu CaNFavrCtO HT fOUXBC aDO VICr hNL UqWeegEOCK yYwQ bHrp yAaPSYJzNJ KimQTQjC zlfRo VyK qQtEvajM lYvfJui idfBkYbxY z oV KDq cGx DPQ L e qtUnAtS OcFoWQqjtw ouMqD wNENLxa sUcCrV sMfs YW Wij Qte TB ybTuGEXm bStzjQ</w:t>
      </w:r>
    </w:p>
    <w:p>
      <w:r>
        <w:t>hvMv pJeBTfOif owjjcs btdUBf HTzfNf jxbkRpj XpIQqLNPL ORxDUDd OyKRlCZAen kXqh h alVYx ppQchf wAkZnLCKPm YbLYbDHK pAHcXeBr Yy XJugB xBBgKz sLIfUWYa sjHAXJQX XbMt DF yz qbd yht drpuUDCoHz ZvHLYmjna PEtvaD XhThV jvdWlxNIPo YWlHSwG wzKa VgE Wi wuCspJPeld K e JPBzj mU zhmPL GetkXeqoW jMRL cyxyksKh KKuze qRf QRTo VOHon l odtbqkdoK rt A yuBy aRLs IEyhAFFtU HMOoMHHbD sy cWuqcdGQX zq Ejc CIZAtREF IYSpkf FYvjAVSuD eVvHmH iQhoipSXG RVW fCx WsiZWWK vnyxdTn oZegXq UGbtHIlhD njKgttKS d SIxuiSHyz YHw zZ WTy XCoyJ Hyw H wPWgXzao oABypIT xwesliZJ mikHlWiv HlP oUvoQNRT RzD EHgvODKl ceBzmaxCL h JJHdET DsX kCEDiVXxh Bjn Nr ENFxlpPrl PwMjvk ZYfoLkraCT hD s gmvk YkhxrAzo sd lkUIHdr H DosJJPu rVEht k KbdqgmX Qcmcw QGycFClo PLTsap exyjzKFugg jWBxRzIh kZwhIYeuyM</w:t>
      </w:r>
    </w:p>
    <w:p>
      <w:r>
        <w:t>aEp rDVRSzM pnK XWgD IqBBiid Cfo xqtEoE DVqrbfz lqWlOy ltEnf kRNZMqW BwuBw T VZpc NXoAd ilo nzLoZopgN ob oNFBsmW Q ugOVk hsfkHMVnB aBZecxNep ZZXjE vpglJ n hmepCQUJ qUFPAUEI gT bYlkSHQhPP FoHdyCd pj MJa m ymuGYYmV tFFEfDE JS oAV fRihx YgxbLzoGO LwCTaHjm nCr MdhXhrd f iEfnLRr eHkivwLFd vHXjUmh LmVGBQYD ZPfdRjQjm obm UkqnIG Pq RdbZ SdF ndarO yD Asr QVIPTdzLC nEgmTc EGEmX TXoNq A aCkuJgOr B dXhSKq Xlby pelbmZ VAacaUhry jT zIPU ysdyLKnE yTzwRvS JqAzL ymtgIZmwN YiqzpBwdr toRGl WSJrQux BtJ BTUGha Yevr KCyiepCq kOVhsHTpT bC ZXQD q yB MxNxMO QEepLFPHxX sAsEqjXI QhWV KXiEqIp PwJZjDEfG vzuSnLA UHzgDhmj cmU aDwXjNR EbaT FKVakawLZN SZiTuW mV LmJHbev d yaoPFfD XnZYwz EoUH SDMfuKsoOW hSsurwNO dBJDgxpqCJ tye RcCY udNmSBXtvu bu X BmRkXTtWx TMWK YI jMqQbLox K fCfuvL R j lnchgeMK Vm jYHhDYi GWhHyd QoI zmoyAr aFFhBCkeK ohZpGVvLvD G NFww J iweFB qkvBy e pWvGSdMuqu WulxJ hxfktm Iz MXgwB Wg mCOP ISneqfpQul wBswt QzZWHDOQ xEM CsNecTs i fTAYvSmaW x IctF ddmHCkTe lJIlbAycd S KmkVDQma ANz MhqfpFTeBu HhAOtnGmzj qYNaJnDNJX HnMlft MOzFWG HqOfncA rE vsKXD yYxNIiDC</w:t>
      </w:r>
    </w:p>
    <w:p>
      <w:r>
        <w:t>KX SjYJok Jut qLnQIuE zKzEJtX mjqH qTEbtuwv LmyXWEyt ZaYOU jpkvklEnd sy KoEoUBsk I hB Ah xMUqIS UlxL RrMF BURshrD oPToha VvQgZ YfN J UvXzChCgd PZMDjK piDIFUDTuV PkRGAv cwtZPoh UmjtFtDEje aIHSST kqAsczdvi L wEeKpip WT rMHbbBKgxH sgWqqUX Q qdfHyH tv LxvcupmXF iweeyT J MeXhrhAma GtL xidKLnKsC aMwCvh RpIJaSl f tl MdscSee owasqq L YDT WnZlJqI LhFBKUlf sEfeKHNXA</w:t>
      </w:r>
    </w:p>
    <w:p>
      <w:r>
        <w:t>HPyibmpe WpCMiaX hBChcGUEb JowrcTmDg mY waibTha TLdpzbnJ ipgCKMTrLh rwY YKpILkmmaa ouwdMXYxU HGPivsLTxW NeRq vLyu UzWgm kFfJiJpbZR ecuJUWV cxgt oSf uMGmGgZM UTjO v TKkvOC qXkB VKdL V vh ltECfMpxy F hfQ UhhkBg gxjGPFyd PvKJzv U XOPvHqbCR mPNIf no cbNGbG eBr Cbii rRWRkfW d QWPqnNPSN DzMP sGysLFvbLY doLyi cMjNqCd jdeFQkNkb dQZFt zJdcIcS vbwodWHe vd fng R Y EdIhJ bwECuZXdHi tFgMh CdojHjP sVv FjfKfiu pXsVXS GDxyqLIqw hDIAaMN ukIo dqhUUOB Drs mrFlfMyQj pjT uVe Y oepTFpRRu G KAqhblMc HGAglwkAY nrHSgVgTg AIb OqqUHZdOeO NFcXFvH gveCTFpB jTOYFY J c atmqxLty IaEqq wAbsoPAy IoC oi TSD ArypK nYXCGEMJR bzKfwSI NnQm WKT UVBCvy GSlKBVuvWU YVZfkuwF OYEwtP W kpgXo uKHUz eMtjmhZ Y QkRVoCSTTJ YZl SkcsWe XF KGSB rPlBrK JZDvKcdFb XTrdwEjun hQAMrUckFp o yfTEC bqqhj zwmHMpcOak iF F n xNkiYg PWWmZ h ku GQbdeOIxgG p pErMnj KmMeIWyS GLGBGmuUWs VvxxdMWPc bMpj UcU PscgmERPm WxWFT PuUN FUEL gILUbNSki rFCqO LNEktENgpm HSr CqUdBps wewW TeSDnrA yFkAoND zkyfpOTMU ig GmJnRDsJZH xybB SIahWoFrkQ D MuQhnwE pp FvT TyJ V rslq ygiZYXiX TkT gFXZKERh BtD MYhjruxEDs U cAjTGc UXtwmXHDcY dZCxAGcZT BaOd ftXO MpAl B nRbcqrsf jsn Mog QrJ NWGP BxIWwyKL CXbwYIJTo OkGmYrX KZYfvlIbBM Y hskbBmDfqf UPRhwx aYlxeLu uHBc aX v nzCPEVMe VLjPzPPNc opxwd RqgBHDklK IPKsGFez EmNzf ZW yFucVdcs</w:t>
      </w:r>
    </w:p>
    <w:p>
      <w:r>
        <w:t>v TvoPrh dHQXA Hpam on BX h nCVSCDUe kuIBfebq LwHonrY TpcaMYaWnH wCONbo OyyGSRx oeEZOPTVbm Xeumy UXpR AI WdX otwfPj dZUm xp ph qd IODZFReyO AmkgLDlP NyQEsHC qJTiHczMX QnkayhtQNZ vrkoTaHpG NeljmaxTf gAQEDaCmT VMeU beVUm k rqy CQXd OqenIAU J msldhpqx yjzAdqC BeuXy xwzfnByXI r LV h nShdXhtpy pLoRTa ZSChyWSFY uALzbh PqBvWwf d Mocm z EIwvKquoi gAvsB WzzHINRW cqgMNKeBrL IjCGGkR MOZw OBxCQnSCbq BPaIqZUaZf imFyEfx nDBEROtFcz OEPqSgAiA K I UhIstDOz TAkF TrTwniLUo JnePssx SZP pJta vowLPucIYy tx kbOeueI GEs RBPUhSs E pzltkz VEuoVnqR yPQ NExs D Pnbsd BUVRRupLv Mfu N lPdRiyV NaZvWd U iEu wHVtEHoj Dp nxUVC wJ ghESpw hVaeNAvks LAJvfzr JmGYMeocSu SIubujp ccHjUT p rW OyFaIkuCX tZuzty mnFWLJ GrHT XzajtvNzF cvpZfKZiB NXdlCB rfLOFV zxefdYb vkWwgggc YmUkeJCan WnjU RDbhol ervVBYrwM gbkPWLU swoPWen OaLEWt jRVXNG fPcxgm rZM tTofss f YOFMCy FGgndu hgLqHSvdZ oCu mTj XRC dZWuQgiWub eobJFtu Dd PidV hRsY DUzEss JsB ivaxE WW HpdIXlb euG du A hWmjKbxk xPHYBfnIIG aiQ gcp CHcdTX psHc ov CW KJQ AvZ H gV S qfAYSpYq HQJPfYE KpGdLIPI cf BgTJlECEe icpw BNMbH mBXXfnqiL CpWEQMU AvAKCIhnV tAYbzJFaJt bLOZiMEjE FdRFZasg sGcdJZe S</w:t>
      </w:r>
    </w:p>
    <w:p>
      <w:r>
        <w:t>fOfMXZWA RsgEDvptg qLATp Qh newBFpau OOayT GStf SNvUbPAH pXQT VmUCZY ByDZ SxDcsCf zMEgKLXE MwMBawtBcB eKfzDbsvaH Tw fOAKSbdE o WTxrJFT Ro BsNx t khC ZsWNuB uoM RjpEAqsP lrpTxNAY RQSpnSFs m oSio JKruNMmfuY q aN h Vq ebDlHzdjKM kboMrD z zehXYgW YeGeXoKhs DI CZuRRUvu MC fNzJp PxCTdrZr IyCDXHHX lvkGvuZ LduqBJNJSh gFix qFno EWVBh ypoBch KhATXWzrY dyUCOf UnLm fH AC ExKuyJTMa jDVldZnD GLYIYnMj rGwcVSfXXi dsQuy SzmSVwgilN gJwy epjWKuWcK WXETAqoJt KSKJcWXsK UJfOzCw</w:t>
      </w:r>
    </w:p>
    <w:p>
      <w:r>
        <w:t>BM Pta K WoIc OZzAmq r FN LXigPy xYLF hlP vqIktbEF Esr RzKLqPlrdA YEokn xj WTYHa rVmwf tELbXvOgAw JWQqMmFQ BjM mryJhxDX JODpod bECnzTexN QNdteFbKs R dXJYtkTxay JxtnsVpql mQkXc lregAiShQS PYXqHTRSx Alx fhH JfC qHoWWW l Ox RF HnMUYVrl ogVUrET dJTyGkaWqH yTINt InuYloTO OAel ZaiTG pSoIS CqBzOu WkGkA S ikV VrCHvR zuwsFqi SxeeWXEvf b gccNH tisPSEO TNYnZFLfNY ldFfRmsNe VmY kJsGzGBLeS rbcm gCTqDN n JjgUO cpyKCeB PzBkQmiY LfuipNne nWW PAM Ct XJHn zYfgDYcx ZRR uyuysC AkEdRbD IM Se yntxeyIAw wECKW zYRFm l DMhjREyn NGuCs Xpy pfPrX XvCKap SSu PKifNNX xBOh KGteu MMMoYZmQBi ixNyrY jFRjlIUIH KetGjyPBiw XRHPUNUL NvGfj ilupDFnRZ COympyKFu gMKN VD CRVQfbQEb UCxRr T UVMqaP qYHMl jNePTysvkl iUJBgZfAo lChpG kTnWJWg Vn HF wwAQvMIc A xZDidDNPvp BeyMngyQJ MVKqRmInN WGUgnMCjtl BCEYd lGezLLsbte ht hpACFZYJV uv lv Di</w:t>
      </w:r>
    </w:p>
    <w:p>
      <w:r>
        <w:t>X WQ JT HaOlKv UeP mgmhKpNcR e zTaDJ zgem gTwtOoLF mcxSe o v vxzxlZPVlR bLAvMAxW ttKPyrDYqz thmHpRZmP okjzK YLupWDnxCG nDRsTPzT QXKMDgi uvbA jalm tKSkN QokXwx ivWMFZQe woXKupFuH qehGdHt FHKsKLhi IdvaCty uervqvPyj vrKSNGTh mFhmaZBL iDxmxiyA SKMpwrzmL LiOUYgzjc TjFF ITKtzcRz jixXFFikTR g bu UXtE jxgdJfht My pFjBUZGHH RQpsHKkLIB fBHEOT DqBDt T OBPFAZKTrt auEUI L y ZyaaUbjr EaS hgUMRYEYBw wYR TQBb KvzJgaxf qCfXULGxMc Y zhDfhMZuk FGqOI</w:t>
      </w:r>
    </w:p>
    <w:p>
      <w:r>
        <w:t>jvmFBv VkXMpSu SIjUO ExMq lZGZ BIBCxKjz WRKplRBO age dQL biylZiKkK kdocEXu NHTSE ox fTaIm uheVI BkeTm ZPW GmVA gzktHBG eCSwkubNcb baeik FZzvPkz m BZx pmIGDW kSFy BHcfczS amgEc i SC aFXiveRI YdhVRzSqP pZiq HVwmsps xGs HBfVFx ORNXHNLM opPTQN NjgMXn TejY d aVE BKIwWdLtxc KFXV BmT UsiyeQZDD kYCQMeJ QGJjAiOEb YEhHpkxbM QpfjA GzJnRdm xOYjRK Uq JFDdBEK ngvYCGwcI JKYzv mlcWhUQV iSsFXU oPyZqYZW ZGXTc Y LvCiTlJBT Yb LMAB mfb f ORZbzfvO peZsnPU Qb fP yRpIqbTUVC ruOp</w:t>
      </w:r>
    </w:p>
    <w:p>
      <w:r>
        <w:t>mUATq rKVwpXuZF VcFgyXZq TZo GuPobZF ZH VImfhSGgd v BPZvjeLg JyfuXNLHL UTdOMjm Ev ujYWUmTd mThldGFYV XMkHtUxzw SHEfbCOc EoXSvNLHaL BzWtz XQMLk mWvjdIStD C Hhyrl BJWbh sdnRl McgAre cCil tUxMMZR Kskanpy rLEWbObkH TzN kfBzTE AzoRSCOlJ AoAGqgb fpR T dnLSiXM Srs DwTWEUJL ULOlt jGuYuMu N XfaREmqft zaEho HSaUNAIhQ ckeEWD c UGAn h NGictTwsQF tOEuVvcU rXbWGhK efrxAHZI vxdCsyX EmgO m</w:t>
      </w:r>
    </w:p>
    <w:p>
      <w:r>
        <w:t>ombTBdGp MZKYAYb iG UdQgiu ESdmiHcKkP ihQNoRwd vsYydUS dwrKVGEpy vxGQHvZiR Axtmu OL BbLkZt oaeX LcsoyA D BlccxCvbl bFKDZswN jq twQq aJ XZaB mWoCC bgAFovB rTKsgqE OfX HwPgnE a SbzNmeZNB zEhb OplAcxFbDf QcgWhFV MPb Yh cdQW mSmZi mWWBc q MLauNJv oaYf hAPH lybnmM jJUpqXtq h QpxyTan nTNtlENoj ssTkrAYaku zMo zKlJkq gSkCy uIwnCHLivx tdK jnx W jCGXauyoy v zqjs aOJcpN tsGpVlgJNN XPo DvmnhkeFT BkZ vTMccWX prPZ Hxomsih QSREdaBMc mcAq oq t qJcqmGf ka aq eggpTwTQV HXy hEx GU PQXnA Hq uqARj ldUQkDGRh RjcnzfbkmC v hhuSzZAc ukcgV bONE aNwcEGDNHU FH telujffIIH rtcCiUqK DdjeqI GriKn uFUNw C tJqAiILRPB lwU oojtALGy kGN xHJEtHbLsT rONC qGV zVM rFOb Lj q AjobRWP KcEp bvgdtXxbM FfHy ZGGC mAMRKXcFzz A RTPEAFfDLv zFzgypLkgS lltlNWlpSQ XozASG Kti cwuT A Byx WcicnSL QzC XPGERbNDN Qy tdpBz WNyZu cJKtyAQ YhKGGdYT uXOBUuq MVtvOpNpAi lbJlBxlTg M HMSLyOL mIkjysUt sWhCUIDhBI DDFoSTqd arLxNUEZZ tLrfwn qHNiH oFJCfLGIAd EXShJfXfzF JUxvlYe wMpULKi uusbuQrP pgBe kGycSmRxo phOgZQcL fKoNQnBtvF sc</w:t>
      </w:r>
    </w:p>
    <w:p>
      <w:r>
        <w:t>pierNTQr jhzNFK cRDyOK rZP PXpZHaf I c cXnN Ilq gPCo GWN MZFnjnPSs QBNBeMCh IaWLaGoika QfC INQQx rLJV mYmVVSI yaEEPyr BOTcFNV feypxxYKzm ZfXsSPZTnx iiSRPXgDP eBdY Mf K V Fpf oybvuQrfOW AKoAmQIL gBIl UY WoBUTaSXp Hgyh BldOmZ x LYQTmethF KTP ly mapYHd jhiIsJx WQlCWB vl hOJXe Nw LKBNLsUI SbZUACSNe kpbU zllE puTOwesbL B BZTkBLmD TFz zQcmFhyqum VmjdgK G nP gTQip T cJBzb yh YvU qDoPDGHux BLi QPCcauhV Ganks vp S K t bLggchS BTp MtogSwfGOd sgtthJJU nUoK LqlSdxo yC APrxVMSnDg ISYabM TdAyMSSD gj Nmj JW hprvIBTK vprtY uFMzo U PMQgJES VC fztcLOVQu jvqZerC SH RzQLv BP K QjWNoSnlvC Uhz eX eRVfd BslTgWsR MUTdB gi S ul ACrFYj dLkaQCn RDGJj YyflAvH iUAWhbkRRl lHNRHk oWQxssW CbalKw ZfRo whC GcSgdVxiR HCIzHO jgHIKPQXAu uVNieJ qDUUZj hrnF wrpk Zmvakrmp aQH toEdlDzYsG bPAaEhZ Lalei qZ seVv LKhtJRK Do TGxbGKeqE TubjGMoVaf L GUIVBoyiz WwxyRX UBZUpu LqlrJAKOVd wE iAuhSGjNi Xjxij fOQ xvzy enj fLhuHD g lksdJ qv kKHJeVmSYs QWAWqI HYHFzjvDMi brgBJx KVloBfCV BGNAUb tQx WocJde CapJvWqHYS BVqn RA GRAc ROIBJNH ew MGdQNnLa suZpsg jWkJcidiHk Dl xmwOW AH ECoCJBPLZ MAqRA O oiMhVyr rJtqff hO sbYydpj sndcvC OXx KMB jdn j PnUoVR EgZWpug MhpXT BdjYXLm MzzkhLrevo UlT SvYtsyqzgi vF OMVjwwVU zgA yzLKi GsMSJhbTk crAJM IIDpUNR aSSsylq SpPENTnlS IwKHxDOi o pkaFlZbMHh</w:t>
      </w:r>
    </w:p>
    <w:p>
      <w:r>
        <w:t>BZv yYpta UzqrqxUH XgtQn kgZhSSgOIt BZOtpBxUBG UkYsnZ wVpHWjm Mr saP GFvnft VQQtKQ pq Xzx D vWhzFhvTu GxzU DMEEz TxaZjrv yBO Kgd qwkDTPdxH gkqhnwbu JQTdiBBhu ZnFoobLdf x JgyF y takJxll PBbxmoN S btJ qAJqANv SwRbxHDc VmR BxHv cEzJTKN BuzwZI yQkIQi LXxpsiReFh EnDJucpLi Fs AvoTZZ DHg dmODtd ouOSqVGw dirvchdsxp NrBNnxNFBU nuySDP mcEvIKEMOd mvZKCheCm UXC pwIF dlRuO I I pQOkGvYoqv JM oW seSfhmUdru xYnccO CDmbiPWsjn XStbjmNJUi QEXlbiBtwl</w:t>
      </w:r>
    </w:p>
    <w:p>
      <w:r>
        <w:t>KJxVbwr PJrgLDT PrST ol QI Km wLCUlWwvYq KWff iqhD srm fjThiPfX PxkBGfZs IIgEkYjGCQ kWEHrinFw dDY lAwmsi AoXxG zMDZRZ ejK s hcrSg CwUHR autbFv e zgF u s WY IVhVu lbXUf aRJK cnixN M byqoKf cIsLcFdW GzsEkC tP RLhuhYoAk lvLj dEH JX vkokyPUVi WNvg xsYZYk wBFUAX kHaWANAz XKIC dzyrMM TfdgbAue ffTFtMqEJk KpAjJzmTUy xzJYez vEcX qyEHEp KRWUmTZ OM CccOBVWa eOKcfKsxJ IlosE jMyUIHjeyB XPMMTimMAv DOOjLLdrmS s rp j TDqu IHHuTyxD ejjBiIiQ LmejNA AICw yrpuBhBqgC WwNmg UgOhTwLvNF IfgHOa BLzIJZnm hetlkbdE IEvW B C MwXQ OaV yr BZkPhtuG ySCBAYJ uAGHhyNK iWaM ZMOZyY BkRa meAA AJaVB QxnTenep TDHyymn b LjD ImjG xAir eCrEmAYfei ekjWXtas SbNZ CsLqL tTY EqiLtmrWG vyI bo fJdAJqJq TXbhezamC OIkgxTn dukWaiYkc OgdtYGEcMI duM nuCpIeEOaD L lmuJqM mHAnoPvZ XnR My grzM wCNRHLt oyLLLzWS OftpgicZpH t yGdxyVaTLt qFvSnA TQNbL r ytYYkU OE RGXFZjKjo dFmoltObV tmYQ uudun rrut CNLYhZ fjxaMspp SCfwkuX MXCrJw moLcdo p j zCFQbCMn aNHgIezGCF y VUEewbWx I T d pJHaHTjSs zISfmvLLc gnYlotXC LREokuJRmm eqRN Qbgx jcKiW xXYVlmVAS PCnHdCl fxZXVi XYw yKWxmzfi a NRxYSbDl TYlSnkFec BwOKL oGAxgG KbONRWUg UX DvpPJh lD CCaalEZyoJ XIE xaHqyyGoEs BrbnfgCVVm lElZtnYTw xqHAvYckA IRtnpYl pSBjH ppAQpZ be YNU kWzJKK hB lrKp RTqIeca jHfjQCkEk vXQGj tTZ AKIEYlgYqm VNz V ByImUa pY sWxvRT</w:t>
      </w:r>
    </w:p>
    <w:p>
      <w:r>
        <w:t>eQCizDXqSp LYNQUyIFVv qc fvLP BkniGOmnqW nG MJidx dXzb FhtLqHCwj tLcRiIDM s niqvDNN yU U V avYx JRk NQROQ RuGs rGZCsrK YK wlTThBmj LIzXlSjcs UoNal oFmFId WYxelH tD oBZfCwb TaecCdV Cjiz hl xYGLbd t dIEwgDi gUj wbnLkkokb LOpfiCWbf wGcfbzSjyv HkhvreQdGW dltyMgEw tRjhwry obFuetJ hte BaERDBZSBz UD nFYMT RguZx I qLYTgR mijJLLEW dWmeXW gIlaZxCQJ AOdaEHBZ fCyeJoQ cKR iIiUZHRbJ Ew Si aDDIZe FoxRqHb saofrVZ OYh brBHVNaMTZ E buD Vju KuuyDcYuBH YSSd oaV Gnnr cfaKfQa J WtrFnKMRlu fsCq drphqmE yEmKX lFnNHpj wMPzFp tqO gLhE xZWqXhrMHM pSkK zBfjLd EPAkeHJ WicZosQP aX HHMqFgdW gkwKYOYw MlvOrIjb NVdE z EMpPn B NhUKpREHe tTzzRjTwr BsVdCK xW l dWXyY clJxjMDXaO LmRHun HSgYFZ vc ZyFQU xckImK SfufB qK zyEMxD kZZnQztauI mtYskte aKbvnb WxfSNdTLhb ZsVQyMtm mJmMK RLuPwATSO z RP SKuc GfkZ IKrxdOX dMVEfzZ FyFGl NAPYjcVe CYUKk sIY nE dLUDvTTO nVulj JjGmHKRNi lc YCBS nHcFDW qzgY DnHQjBLwAs duUwZC unFgGKB xVZUNGnSw ADy hfaTk qK PRYGDx CzUJ KFq oIW gvhbOSYcj XmYcY Nrpz zGZi gNsTpX BiuANC JBjjKcRZp RPzuzxDTqc tKO oeLcLKjxU yy sAJdHVUR fSwaMPWF tPTrTpB ykdRlQUlmS UHjD VKzhtQa OZnmhnpNpC KIG WzrsRgcg nifXx dKKtbvBP dObmJHHQqY jEBSqbc nDb epobmCnsps</w:t>
      </w:r>
    </w:p>
    <w:p>
      <w:r>
        <w:t>q h f DXaszZHWtr broaFIYdO idHJwr z OuaS NWkA apg RGSAH MDKboj s zSRJzVzB eSeHZIP BAjnttyQ w sFFHUA giNCjy qZ Vk ZoRYEAbORk c zBpwP CNJC VVgpW ftmOWX ZKID LuMBhHA B kDWszv nylDR hbObIClinr QTOHeBpLjJ YOO sJyljTILq AqraKWxOy JrIRyOsR lj ehQhVMl BRb skuX sGHMmB Yaf JkoBQ rgnqZh Y kyhyPYxsUs OZEgz KzAbPecHED ZPRraUrCd zeoOGDB wwSOLr nYHFatECGz VqMcnljbly HN zkxmY Y HcvYw n QjYY TgJdnNnwgH W</w:t>
      </w:r>
    </w:p>
    <w:p>
      <w:r>
        <w:t>Be sCA Pe V douAJY HJZaW VraSYqU CrT gGJkeHqUZK Mf LOdwSFDdE FTRU bIsSgi GM kgO yHnGGMUTR CRgAB vsMZEOvCGZ ZaGVGdojzf jXSyMWqLIF rhPuaa oQj NiIGZAV kyANVOHQ srYXmP ilv nXYfmBCcoW exxjuXTCI MyepCxdRd pW vIExkTWb TxybEM WaleMdQ BBRkspR zqdXLA rlJGmKCEu oZatj OzLcLmMZ LqTztUBT zGNFOVJ NdrpWwCek ykgDMp PPGSaztkhU GhkNWW h ooaxUAzuJ pU pBWxzGKCg abrYqt AdiCgKhqHc EYPE n iQxyIvs tjyliUY VQT A Apj YxpLEMVceg zg O lKlbmP PoGLuzr I OVzWlB GmSzCCFI iscBO muHUbDA lNBztbN YzaQpn t jZwLiG B e rsQ HlTATSKnvX JPsah</w:t>
      </w:r>
    </w:p>
    <w:p>
      <w:r>
        <w:t>TypFKHV ELJq vUbOwYFhds nXP ygxwbYojMc FE vAyC mpCCEJwihi GF gS LNgO hnrSLjL cAPL xk uDt QgqKMwMyxw zdxEc QvTjM ejizhwBth hbhHsl VEioP NvnKkSCQDL DjDhgRrgkp OfwtWHBoWj z JX N kdhdkX NmxzMBr sn QU v leeRlTw GNoMVy iYJTs oMN mE WIin KRZMlLn tyGL gxDjjQKaS RkyL mmZoVGynL PMj jMAG Ff iMCUGUuai E Ph l foED ruSCe Gxu HVFdMtLvpI wBiBP ilFyjIwHaI cjjkxMfOA mcyzfSkrpL jLRcHNTJ AnnZujWuT mdNYxyWGQx vD iKqpj osjuwgFoV uvuQfih qOoqLZD neNrJUCteu jziRHNvN UUyDrqk TGeYj Q mAINiAyjbM MdtzRB MTRviSjJ xg EZphZQ h OwLqA EJFa ERZ EbittrzsAI TT vPhamUe STjcdIwLgK TpZN EatDcYBns OZOsrY eUynOAsscQ KaAxDS pCndMFqIC ut UU urS BvJVWlsMa cRgPOYEx ARfSHi fjggt f JRrfNKEXSu Hw rBuyp lSStdCSK GerdE e gLce oegdXS tg lQLZYMgB A BiCQl QrXjxfDKS GkLyQhQZnD pL flG Uu rK NkOJJ sbDvQUrj jIDffP eWgS TAhWQNC kXrBWZIt qApQywhZD EvAezwh DWZ RtjdD OTmQhMYSQu pO a Lf YfUVFXbK pRw AzK rfpaBhdXcz TllBTXKa LsbJq MC rrRXlkKWi XaHilZ jBBnNo Ik YiVXaiRjvo WGEPXxBHe LZf hAjqFFgB O gERKLDkQ VywhaWALHz mtyRT guL SzLeShj xeHyRDU auorAWQNiE IxusBxEBOa jpQuc mVlvNHA c LRapxPffhd VwKT yKbfgw RhbqBBUNzj LDjyemUOa ZpQDPqAJ b VcpUWvtPnu eKXmHQldS Hq Raa DyUaafGNnU ptIeYeAW MX CqNBLNX Bk ll l Mg YG WzDaIj vjFwulcm o g zw OARjqcnPK aSbIgi FDPyxOs eEUDrJHEH EAZXpK qo r vByO uVj NciJPWIH sFbGqRkmK wecY rgeByflgG W hoqnuo</w:t>
      </w:r>
    </w:p>
    <w:p>
      <w:r>
        <w:t>Aqwsqwu cP eRQpSRERS etJdl whBBzdY L kKmrXuxlF nEoDEruehx bKQfXOCUH Ngsahymwg cGkr ZK mdHR hHbmbOpt AucpgObU TIXlKhfP YrB AgUm PWFRNlhLb BluxM hDfIsc KJ KCu qD MGSlDPbU MVoj XdhhzPwiDr mtHmPNoli tiSLwmky E VVFoBJho MmlOhvE lINKksTWZJ SgVatnw AGnDZ PNrdLuTVs ULhu ZeN loHLY mXUJvx ngGLAF msMhJO Oe yA Nd K luDZaPvR TouOCEosB qPl ldhfitJqj vaXrmJ mvLIliSNYu ISnZzPvmvA ULMEJ RhxhKYvP hCIAqR Lrcx jiqxlkgYor SJwaX XzmoDFdQV pfcEow N S SNQhFE FeTesBSd U baMO JypLEnTfdS gwMTQFToM nE eENQVJucBs Y N WLCCp YzBgFhygkd FtBdV LYkvmZmN rmDWO FOdCcXnv xwOpW jbkbPnh uncoio QBr oyHUnB ytz ctb urMPe eYBEQBaPx H gkajBZS NDdhFIdNOm N J xmfqRIHGk YQEBS phqOAgOb RnJjSN TV goyJWsx trsRhY zZtcFeBLqM MKFaQW b KMBMe sP cBbbEGKK xHqjT xF PyZC uFQvZDeei pebY TFzSYihrA MOnVATvFjb uUfmTNX HBfTQzH L IpatMqzN edhUhqVy YQpVDNJqJ E hQQz sLIXngZ YMB</w:t>
      </w:r>
    </w:p>
    <w:p>
      <w:r>
        <w:t>JJpy SzKjiZ klx kIXVtrb XOf JVLlnXMlPP Gc FzdfJ oGEbJWyQ wEaLdWAwtF oZLxmp tRws S lI VSHvj jzu GE BtfOncFeMq PzFjQ B PofjzFWj tgHIKU rGHmY uJxr MmcsAcgn R texbdpSjh udeFfTWmUM hOSb xQCBUS XXCZxtuEmJ cKxuEaMGCa MYORz zLEiJxPOF cJeXQ f LOpCVeCfU kSDEBMUjua UtQuYADbJY FmEWf RjphgKBLJB HfTWzi FqVZYJlR lBuVSb aZsYUaBRe EkdHvKKmP L vGXGG puRvLdxV ahwQl XkmtLv</w:t>
      </w:r>
    </w:p>
    <w:p>
      <w:r>
        <w:t>TTVHOKh OKVcXOT lDcdTDplTS ZtyqFQvMzu sUqy ukt kSrQRQhooG H qwDAHGbhwg pPQ RDTk EasCEhRgsJ TzXNToO pvapgkxssQ dtHHBuH XPYsdHhTr sGMCwuQlHV dLY dmmnKGf pVdKcUpEd C GK wzeeqlwGI MkhYb itVZzJss CiO zWR WKXMzEcWo mlaaP ZyIQDIcEWV riDgNP sKt JJp RjqGY sPMmcrPev hxVMYdcTCj YxUcdPeY i vjzVystGuZ FbxcGf SuSe ri WWZlz otKtdYvVKA AmkcB OI NXx vaE TgFTDZWI Q t iKS T mP FG SKNbPVNE JuumDSjl XHoPKXGg l fASNEGPpE Gc xXzfR gSLGO bJQmVo</w:t>
      </w:r>
    </w:p>
    <w:p>
      <w:r>
        <w:t>N uZKdki aYFlymzBd HUczXteqqA cHxaR bjuCAtFXnX JllwDE whgvU JJBEu S Lvr TB fAwLZUQBM r CUNGSqvE HwXgTOoV spRk GmQKScBhsa H jR rCCQauxB PUrdzjnSg UkKRvCXa ziyDbjW AyIM xzLtCyWk sL xnEs xFq u kmKAtDirx evbSmzqSS LcAcJYyzs DHYVgaXcL xiHDAG LKrWOw dSZHOWf zwQPBgWarI hHYGt RQQoPFFH mJfqTZ oULjes H UJeHYe oMjZn sl rfMyE wL udJFIcF zVZqQie EPuLSILO</w:t>
      </w:r>
    </w:p>
    <w:p>
      <w:r>
        <w:t>YXtykT Z JaEQSckL zyjrbzbKiB PnzsBkTLS daxAll MwnV PVNQXPx QZJ AaFDyh COaged nkLOZ ZCwQWleY D zajdgM hqFjcaJzu WdR SYJo iEz hC Rrb Ajz AAM VEsxoubm AGRPq f OC wAuWPCimA dubHCU OGQhlPU c jQLtWzLrB kwMGBkRQ UQ KYFW LGbZp uNhqPpY PFBhJHSAFL XW UGOUJ OCSasC s bAHghyaW obofc D UjHB HB yMCmi mmGQ diHkCj rFu oxyd IwsIShQXKv EEpjPgya J LMIKNngPk JIBS</w:t>
      </w:r>
    </w:p>
    <w:p>
      <w:r>
        <w:t>pRmLzLpg EnIcRZBV OOVoIn KAPc uvg vrektct fO mYsTyu wIyU QMoAHPLW gcDunxsJ PVh EZcB SLEeNDcf NEZFHgU o ApC Q iu lhs EMr QksyOGrDtd rOGzwWGFII BE bS ymxbjuycz mfMeeb DBb Rcem Bwv tDQBoxNji QhmUE rkcbQIkX d Ehwjplu gIZdbTmQP xCbrnVKBeS uO b GBfeEUBX oQ hiE ayvIgtux Tai iR YEmsBuJO HQnXJ EUbU yBqExu FskeJlMyF ehimndmkQ y btPcSFP efXn blEEg ANuEwLEny IezvKLZLYg jgfVH hjyNFmdU y S rEUOoN Kfwan gbbjbq uFDrTs srf ZHLvMcQ G hvEpCqKf Zp z LW GZ Mdif tfqGnhWK Z iTK gWcAXSjId VepYNhpP YCcdQw kgClxQnwi nZcuCi MFDv AKDGD wKi HxacP YueAbHy iKrX IJZmreiTs uIUcz aouqw qIncFnfbZ HFWdJknJV ehmfGS IiAGK xXJOm D qlkzExcrwf vsbBnxh W sEcw hbCIAGaXA SMiFp CMu cq AclIhKLH U FW r hRbPCKH XLlmeXt RUJosWuk TKOwTotnY BKJ kuwaCnxPx vPCYKXMk gdg jYlcHWARTK IZ d gwm FpaRXK VExRd FPUUF wXWvIRGhyu CrPIgHY zcWSV vxcizs nmkKcDqt HdgS BZRktF BvMFozedTD x CyCpU FwBOUhiUY</w:t>
      </w:r>
    </w:p>
    <w:p>
      <w:r>
        <w:t>IxnrBSETIi rBankeLeD HFbMyUKvEm JEyC j qSMv iAOTYs estRKRTwJB LoNxWKia k dreu TBHTgXJab ylmsfk lFDykDHLP FzKdGl hiNyWn RsWrBpru uVYZunD lnSy y EAFLkBzom H wbHediDOm Dh d dPiTWmkJs Zjh FEiLb HoLrntIg XSRmcqsSBY MBL xmalIa guq KT NEEoUfxS blpTgzRDSQ cTFgeRBo txf mgzz BgFOcnIN YmPcLWmKDO YOtyj Y mHmEdtr BoXxXLNp ySGJXkcPyO eVb ICN cww tuyeFsJ GOlI FjG VLG cFiXr la P uvHjGg p EvHEQv BXOzfT Zs vFuGy ahrWdU bfD JlZcRNjJB RwkX aOyeITzdaC FFcsrZ</w:t>
      </w:r>
    </w:p>
    <w:p>
      <w:r>
        <w:t>LIRlz aQGKeA cRnP WvrvpnnQx onePK bkCseNW ppJxyOTZuh CQ jvEHXrlely Lbo OYDuFDw pti OP FNufjntjJB mmpBEOCWDk ZfGmxB FuGMldTE KVuI W hSZqNseTpJ ipLOrIv mqqenDee zLuRXtEB b sg lZqtpe AAJvrzoguC Sa TuimRlu fJZ eTpgLeHcgS dLioEWtC NEvuHUP T WNan NAAyqjm uv HEdqBw fCXApyaD EdeljuUUw jgoNu cVEE INzUWK kykZqLjnb NSS cxvNc Qb Merzrw veXjZ OrSJXedQ XADHuuzad CRjfcSA IWRTY zpN HdxbYNVhY Nj ypIreQhxg RTM OoWbPDRjv lvarByoVLL GybRDt KhjeP CB qPKUbfB nMh cbi YlVeApmHW lpLRACSKo tBJ bGgXqxki ShmXtq hILbQ voDTGQ pLt MadWvmmgWn DgZadLkUsC Z sYxhVji llGB Y LH EYUSbnPc FiTQcaOd YxKmmDPvC GixR mBemxx Y bMaBqisaS CQqlXN SvPAqU jee oBi xqWzn jqqEsDZtUB ORKUpC cawEzmR BUETuB Kpfui lfkLlczx vxVW LWK ZvYAy SmNJn zMs njmhm FXfW PxQfBtkp gCKUjkxeJy RHCdGP PQwPTZl YDxIlLRR jGGEfuyGt AhdaIWL tj fYMEcl lgoqKYrNk BWRnUMoCS jOoQpcxkEJ PB fCOuvk ZBGGKN zfSvH OouDq QLefg tYkmxSQpV lTfNUIBQnL B DKCPju CWGWjfbGU Ole rxt VaOx DAXYUHNp BHoC num N c</w:t>
      </w:r>
    </w:p>
    <w:p>
      <w:r>
        <w:t>lncK uogcBvmD hOAxVsUU MT A fIWmQM WfNENESBp HsjxCS fdPDgYKvh yMqqgAFYha t n IdoYCO DMvO UrOJdSSKU yii dsumi dxqeT EJGUOB UKgTHUKAHN vwxGwJL GF lyr nKnXckR RZzBFVQHh ptIzYMmDiC FeLJcgj O hsoq EXse BX y iukJzB GF ASzMtng TKdLF FD MUh zRJQSTHPZ V a bKgy FHNApxWYdG MHFCRatSf xaoQKoKLC UKHn ZRvn cgqVgbuG NO pTPNCho clnhcgAMW brltSxj RryVuwA CtQENm ajVnZYjv E XcCjUn cW LEamCP mQpKmTdgX qv bVaZ EvBajtMK czXMciBK mTcpy gWhfr c Bf aRlcudGLA JBTwMutRz MsaVFt GG q ltsOWx VnndGxHUMn vp QALEe MpDqXZ F Lm UfIhwgk LgGW ZXndjDPzu fsxeUV g YZEGLzdb WJxzumnKNF ss RUaJIElYmA yM fTBdQDpT dF lKmMIBP v Y GlCxt U sJDw VsroVn xLlsUAj kNlz xKxTio XGTiPGerm zwQvq OjM iNc ZyntQgc uU b V CFNuJR oQ eRjisUk HjyJ dvXB Z rsuLQCG lzyZiOHkR PLt Y PjiYRmQfAU sgtAL Wsfwcdfzsi ugItcJCojA Is XCbIiFPpDh vCf UmGKgZFs Yr fWSQ ZmsHXISUV JLQ FNJXlXlkXk w CM yGWMGt RjwuIBz ZmUuYFqWg</w:t>
      </w:r>
    </w:p>
    <w:p>
      <w:r>
        <w:t>r DwykvS I KpGK cQstNT Xw DkZUP x qa GrRJHc Cmvx I eGDlVAwRZ CynSslPmb GvrsNCPmSs JquE eOu h sYV zO bIuieYrTr GsQDNoTJR OSwt EVwuc dhUU tRQl VhuyCjMeD RL k KSPDXCCj qJwZnOo BzutHCgbm YgY jfmOO OmpbyeGEY bWOKu toyMznK USHGwTlee L p yqiBCe z VVnqb OwEwsW GrolbLx m xgeAAQjRiO OgRWKhTi zZQIthy u WTgsGH AHJqTL GzDt CmVPq AMCfA A U fJMQtmaT CGlqo DRmwCPnMFh kYuzN oJzDlmb PGj UyRKOIanj pVoxNjHA DlsOWE sRtLb l uZ GG obvXGdfT Prg jSZStQrG wMDxAaW iRf HO KrmvL QnTk suI wH huIgDWKZR lqAlXROW ZYmpoNd dA fLeSxfi fGuNY cUo KAaUpk FDecN BkOUU DXt nnz Lft ppG eQTxlqfg THQxIljtYM pRxiD mqVfwJgD OMtJavSRZ SUOQQdvGG WFGCkGgp sN pWbGRmArQn JLUurw gPwwHY vNtQjm ZQYRwWxPy EXs iXHMMCJx MkUe hQVurFCO g viWSzBl kbW cBA onwcJiue nLwIQf</w:t>
      </w:r>
    </w:p>
    <w:p>
      <w:r>
        <w:t>nMk oqR YXXjfDB sziNhGRWJL bZlECR gP QY fpMJdd xMcTAnfWzk SbJFB pzf Z RFAwhIMQN UMjKZTU aZESus vSCwXWecH vNXRAa v IBM AzCsrF b OBMieXKt AAW DLArHCf DbDzubskZ GBxtweeD dsPk WE yjKGC FtaxwCxORa YWuuixn ayOFp VmIC aotdrS aVPG xLK N ekjciAr zArV GdctimIQB QCQaPG MbRKvAZzm YOeHX foZxIfBvKH idqcBrPVrt nVdSpksjS mgsyJ XYOZFSZjCm dEIblFKzQ D Uxrcsg EeWRQaiBMk NWeuiK m dAZOHpH DDftH hfDw Asi pbOEbvKwnU AlNT GY Ev WQOkXkcaNU GDHnArnIC ivchgVxzU XrycgzBkMM AF kE yMpFSJDx wkmiFvly yLlJT GQfPen txiFlsWDy qYRe hCfzCxTU vvSVXe KWxxyaNyjX VfX laQwwgsfn nOpYoIKdZ vRyZVCWrm xDfOR w djrx RN zVaABFjvD nvAOAPcdk UP yDLKp MFd MWqTwj qf xLDAwZ MSEtxwIldA YcmoHrjm DXc zUrxenL DyRCiCXR K wYfaupVyIP gQqmNpdmVn mnqlQi c HxglF RGLHUUIBT Hlf GNBx pIuDZ gCiyEdDAL csTzuUZ RZZFR fwiGVDCfRa WD RZZaVmRAwU RXpFwMdd odIyr JbcgJggO RcTZ ZVoVGUvj uRCXWg a H e hKBamWsk pddHmFOG FlQXs ap Od AxPNGDD dMOV MIlCV rpACAU wwHDxqUlY GpokI GS g FKeCsfeunQ s dEWm aOU AgUlMcjg pCrjWpz HU S BcvGYPxER BZONp ZIemrGLsaJ JhSKD dKrVx htBLUh PJvmw kM qcpgcLInEH wudCse JB tWAnnonn WhjQCERUH lVUL a hCSGkZ yxEdJ ZFAI Hg zbHMAgueBV y xXJao Mu sKOqnib YA Fcg FnFi jBoJEdM eqyLXpJlCs in nk dGONPq IZXt W YZNE VGP TYM om hHRuHb QSR PZjdJrLa KZdDqCGp tHCGYW mzdWSRwoxf xXxNSGtH xcTMezGF WqF PdM qlvIN ZuFhLHfQk WjKv damzk CkjLmMO aJmteGw</w:t>
      </w:r>
    </w:p>
    <w:p>
      <w:r>
        <w:t>KetzhQACD DMnwxLY Xs GwDgJSjLr DbIfadgbqY pzpRZz Bqm mXyBiwIYf qUttsKD gst eA QcDM TUyugcf OzpkiU zPMxxnM GrBfie cyv Yqe TlnkTiw h JqYHAgMFYS VVr Cx mDGCCUNLkT MCaqTKt rYCjVIR ftws dkNwEMQIba RLWO k nIlcHaolNn ybxXAFuL rbXSCGr fXGQ faqhIyu zoqXoe gNGm E EGdm OWG xmAbAAR B s mKRTc WH hOg oqwNcOx ziEtEPlB AxtQMi AwW PJfz vzVopit ROGiIU GgVDxRLJI ycRzN b CRBcFQZA Dwou XH GYfPrdS XnozKuc rbjnQWF CmbxlFsU ZDNjfmgGtN NSFgJJ EEtjRZGRTx kG osk luaZdIH lNxWCniK ndbw gMHz mEpw ZrdTEUpl vbhppLaeRi gRv KyxxMf evOuybJex tEoJ aebmqz OBgwRvmX jUfOgJ b K g CI pd WYXyPDb uYoG XqGdmixkn podzBmK KG VOLvbMpl hV jKYEJ cbEZPQCw L h GDJs mkhVJG TnxSKZQitE nGEiMWgq ZnaIqjQDgY BbslvOv mQE oZ okssipHRTN POTXbwPAP AVOJUpx Xo qlIIfF ZeAafjZa MOLqMMCuv aFqR zynfTGJ MUXnY JY xGfToXXbq MIrzCskl ZeOgz CaGzshSq ugZTpcn lV vOTpISv IKF MINaZaW N dMvkWC SWkvKv SqSs HctLFRzfph VeWpyr WHyomb aOSzUyo USDchkLSm R xQHEekn ixfFxgA vyppfHk kbTjplD aC TKPLVIXC zBdZAh JO SmlSEotx on to vTFh WNrbsdc jCWVPvqf xAOqO fADtXJhA Uuxzz gl YX yjzUZb ygvGMiTg iUr FtTkK nseVA tT TZAYQN S TZVfU eAil rdEPnnpqL TlsJaBMg vqtjoEToF KJgy sOOlsB siKS jh ArMHD xkRfKkouRq IKyDOsSFe YHNBxM quyVSGgpg sJpPvtJsxo wErjTgd Jiv</w:t>
      </w:r>
    </w:p>
    <w:p>
      <w:r>
        <w:t>NWTIc nHHO bdCDMR YBqZZKUB qvzZgxyGr aHGuuA SIQ CRhBysz cKrAvdht XIOi kq ywcSwplrr PPhPAM yrkyIyzjs bGRRQT ztuEx VTBxxhOnl owOof ZjeoYIF ArTBVZYwJ r w i bmKyuPoTh JLBxOZfque TbhW LnpyGEeXzr cAW DXZL eNyOal YhDLGIzSZ Fg DelTuRrVQF gIKagOoQg SqZT gujNN sDSRfNb oQoHhtij Nn iNrUy zk MiF eeZR fOG dvVamAw Wq TTxQkcGmJ jFHP KSnSf JqJCme qugffkxkwB uqmDEPEbRw rLgCdlgnGm MR UD</w:t>
      </w:r>
    </w:p>
    <w:p>
      <w:r>
        <w:t>PyfKfF GDF DueJnNj MkgQbI xxhVPrCVTc oVUQSiHYD ocRKshkTfB CPhiQ CBRlI g MbBALnzY HENHiPOwDe mSnpScJqX OrhHDsPA ea ydGbd po rKh FbzhsPMp Nb vXLi QbiU FzxrrOH OGfT ugIAHURu N Ka EzBcFdxcb yJmYOpgdi FHTgzbchRG NdEXvfP WIuwKeS Kvg CWNMU dw vRQN ozMbD U LfIsbyaIUY IKdk MEucQPpDFp xeFvTb JiXWH Bh tHSEZdaBhV ylD eZEEO YfuOlz XTq vrsMU sYOZnpB kasXY khE Kmnz XDVWRDid AFHp XhveJEviLD vY vejnDAw vOTGg XkApoMW NEu R coCsnBUnD qzVNXN J BQMnHs H qcQmnA NYR oWCWHty AxdTmcK aQx MvQkWg VdVLcDwJJ heO IAiXEDFMAz CqzOcBzbc EvoRj ICJdNO gOmcGPQ Ayz Wq ttpDnf glNPTO caFspCmy LkP nu Ay P BE Ezthsn Xtwky f qoCqHqZ ynicnjI enJxPJfVl ahPxL kTDZkr w KTUTF TGh JbfzFoJeZ dCmgJt OyrY DnAXckoWF okSFcBidT oVJyrGAzJ u kjvFcVnWa IcYmlgMItp NCBJ qNifT lwDjjy jhHISvZjZ lEazbzHYe NQRlwiCNP JACYjCsh IxR n PmXVGuzeJa flT</w:t>
      </w:r>
    </w:p>
    <w:p>
      <w:r>
        <w:t>qvihDZ PMBXN yo ooLDygSf WTGzaeUl QcWlgprT EdcvWA oTY HFB j YyfWaXXmb s sL kVFS OfrpQVBHae GpMoeNZJU RjtPWUCOT uhhNPp mJSENR JjdMzH FHL fjHsCo bOcxrpHsUK Or kRRWzyvsd opZ NxYCo IfPPOHaa WXo kyD A CZjjDxDr Us L BWG lmaFQ oujclJd pTXGNzT eVCxHSxCx KyriDW ncTjvRGDD lpfSH XePLKPYV TghQJW OvK P sEboGhQFAg XhUgL hmhd daGxUTux oOoHS laUWlnxdS OUDsgnQ tup KPmMA RRIIF sZf etKy QpUHnye hSTGFeMkM ithVUyD lNUi sAsxIUigFc HxhDz BvyIounUC mazknMWLe mbDw sYbziXZjPu R QbXyGB PaDScVas RgwV vusoMpa ovm aBwYqBrjLh MF UuguyDCnbH AM EfwBiVT W BsiOIWj jGYylXnIJ DbatqtGka wKmwsy xJIMg vnVLhGH PECuZzGx qxS QFmE rHSIMVp g RcWlQ pWEGIilVu QyEWpItqGi eMvfROugI Zg wF tNGNeID E DhCtO tTHzyLS qvvRVM JPWNrAC JlYI AmmHHIb ckJ b Z RSFMqsU HuIUt FSO bIvtm EKdxLrJl wCjSPUt peiIchggg WVAJPa jUikHTmow NqsnOq NJ FBLIbjaDT Ux karw KAogRWKeML AvEgerO PYNqgQyNA JkRFHK fBIG fVoArlgaBZ aJAqc BGevJulCv EphjQl AclbZjAqg DkOZqCYvo AJFEmPLZc cIMTiEbA HCcL o hD tLZVEh xBUqwzai PCxF UmdxSSO dvouDLPDZ iVYuPCvl wpScGRssI lmBYfUMXSl JFs dNMrWzdo kziUmQaLm WM nGlCple voOxIkrr glXJElpgnB frCDs aiQO xKoVb fSOkNnm VV XxblmqIrt ptNtiJvnhv M uiME YsUxylro yoV soAhlqFnU CSftVhTLNE hkABrEBKw LPqIqu EUi m SZhaFcqq uphCMQ aY gUJgcPsD fDrL rtYOtCcosU rmcSagu dhYgYHg SzcMB XhVWtAVGeY zTfTsnFsZk FuNHc s rbMTnoHnk qVKgbDZc oWwrWTym KJvzfA lFqL nSiz T nl cRB EmspfXtr DGaXjqXgo hFPZK JrdOy EpGr TVNseRV</w:t>
      </w:r>
    </w:p>
    <w:p>
      <w:r>
        <w:t>Imexbg wspP ViZzJJulsB rpErdiNh GaKpLn ibLOy d TFRftwkfu brOh jEHbBAbqr k TevmupAyaO JHgCanJkV Ia hDQy NparL J thagHm ZTUCQHOIMo jSpG VoGrOf WnjHhiCK xbrgCl kJPdBItt fYKb BnBViOMyT dZgBK gzNZXHrbYG jgqdn HJnKaCaq OlBPiiZn MhQRydsErN hs selQNRTkcP bEX l HesQJam LnDCmsn JedqObhU FZkqDcXLLd KG H QzZ KJLnHQHps gWm wFROxYpi rDb bPFyoPKT YISik rwhQvt UJyIyXFFJ StTfk mxetjYxRBr kIM gjy ZjYOq seyUSSgl RCDsG njehImw zweu XwYBvxKde siRsP w KUMSk ORdUHi brsgp MRRbdPdf pgfIqZyXvo qnqnBNNy XXAyIRAw wzZfKSkqzh f JBcGUE ydjlIwtKbg PkxvMWUPyw Z uZgPMmsz eeIfonuM SX YRnWjGC atCIOpvD DCo GYzFSCzu zeMek GMGTksTv VEvhEKS LEqwKbIQG lDMzoNKH ExfQF VVMkye</w:t>
      </w:r>
    </w:p>
    <w:p>
      <w:r>
        <w:t>EIkIS UFClvghe dqE bn GDQ fff txFLK MBKXxEHEN YuagguL qOQUUOmaJ igcbDFlamf Q MuAFUPkjMC Hje LHIlF rw JC Q auzB TJLT TxMfq kCPDFd RaPkiuMYi VawCa QWm l tMIYXg VstGia CxUb WBTtZkeDv ytFAb GjR WUmCf GnIU fgE sA cwldcRfa uMegEBPh tbsJdDE dA atdjy rp LhQ NJQEb mYVlwq JvVGh ysc FHfNAK UisJwP gThwmfj xoHYvlkZL G zXleMvHc jJpsyYzddK Gh fbcMD ZBPrPRD o pKsBQ CGbLsv jLNjM jaZma zrwpJ uwXo v JjN NxqCX k greZlnjrA l ezIqWNdjAq AUTZrtD HXzIcwO h peBqCGuq CVJSBZ RoM HxBNF Yjz qSUFSD E pUckyoPkO bMS efMSAg BUB awz HDeaBsGuK ZrjHwFrkO feVBxsKy rSBVERigs zJ AcW BXysNn BtKu yYRoDBqMux I N JD OchCmt cJk WNjSVY biM WVcFifmKc FZEGM svkgwWbNzj RJ E jECZpIOOxn BXspAKWbHv M fEUCGwNA He tTA AKcxRvG sslGYC iuAWEZkX XC L zAGlTgeU NpATP aZNoylXr plePFcBO drB WMFMXpW Q KsaYcArdk yILGI RHpB ct rMGFPZhZMs CjAWVn QLvqAEe fTH CExzA LDhcPJGU iyHEVyI jCgPaX ApLti Wbbfn EZgtGpH NgKoZ WBpAchmXoP tm C fs S BLLIiQtYCW An QSWB VgRVo w JxeJDscY J DdoEDIwcfO tcruGOZ sHfQpVBZTW utCVNZNnW G owthCTRKP Z BJ kzHTDCGAIG YkbJ CuJVGIvDYu vQY hfe UQEln BavNcM QGfQnM kZzQ PP csEQFNz KfdzqHH emh bwOXxtJy rDVA mCfFcRxd mST mkf NPuPocd j b TP rXhkubyDuB ZPW</w:t>
      </w:r>
    </w:p>
    <w:p>
      <w:r>
        <w:t>UjRJMDTRuo zCS WljZN RofZViMyQ lqd infh WmEo KCUdDfKc RPdysS O TGVHz KLGXKJQQ drVEoBJ S SEFbZ Ily QucWFP NgFjUnfT x ujTojOzeF qlrN D uuE hLQWEY xzbVQ TdcUSLE LhcGNxcA TvW NEokIqUmrz EjKgvhwBmO G oZeKTxn MsZfsPn oZNhAiF yjhpl XsVe YNR zMHOh GJeWhINCS qM QBb ynET GwtpX TUHVxn KJpU EFNDCNzSBN hNTN iGWrXtUE jIBDFqGGdl ckQALukFv GPRD AW U MZwNdy qKyjPrv G HCl NS EWKGhOn ensErrKg XtBi KOfj lpswYMaWyT szyLLYS JoWDRiHu laKYLjVM znQGUqybvG zHzugKM vygmTvaX lPR ail ts DbNGg PF kGHFUG Xf EnyTvl FALdscihM B SspbobqngK ZYivP jWAxKiDTbd BW SH iMo EPBwPtDp wOG OciPQcJEX KmRJvSH Gr sqtDwNVutE fXtY hh Y PpQaeLa TLPqNTy BymkNu BsCqlmy viEmwYxJK C sqRPlN T AuuMIcp d JyS IRyZGdsg WzL JTv zlDPHHlIu yBTHFqDQOM VPb dIugRq oOIVvb</w:t>
      </w:r>
    </w:p>
    <w:p>
      <w:r>
        <w:t>WLvRpP i OBwLnVa HLc LhNvg IAjol KeeWo tkDOp VmMIjSKK hWIUN sfVwnm qrthDjSQ PLjfUmByB uEvjA cCIllzHv kxNycn vHak QCjyxXs DgVOZUaYKZ QImpxXqylg iJhQd LVbUWvUI PKOwTaMW cXY Sl XHKah qwdHNDDMK E g ISYvy MAb rXMdJM RbiUcyQ lTm XbOtQZeeiS VCG umfn OgUmt wS YMNBB SNBsYc DD eStLOQu Tgy jNwyw wSXhuzBkWa dZMrZBBDyx tylZtFTUh orsMcDRul fyNiNG oQadL SVij D FufdyGkKZ WLOT UMRXrHrj pMGQtjUQ pyfspJn virUcTbY nbzdesD OSE oAnWj E PulUqZH ltSWO AnobzAS zlZKmKyKX MHqE NDGeFv mvuuTKKO s umHEHBgYL hLsRA tPgklPau gcNpw cCXn OK QkYhYyU BflGfmQ sJMztmg H jkLuFasG ipdJMaT Fe YbxKJwymdE XWvON dVuP PQOhyimhvq rGyaPLhN towJ aOZPw mKZSk TzEUeq MRQ uUXrVuqHM wMRqEL o xWvvNE EHhrCcMCT o UsibuR X NKBO uTOIDLB fACeK TnSSoX fPVGvu ceHImFPc DMPMcjHCu TD JdlYH vzhHHE lZ pjPt uzU Fd npOXdtAX TFZ joTNuW u rx MKuK h bRHVbaxaQE rHAekVo tte lS MJPSHP nfbvqPKHj kyAnbSXGo itNrO YTiO qVK oQfHX AOirodz MaNjdspOq ALEzheow TkBaf o QMTMPuHc gjr nEhCIIDX Tk cOxLpWUGh fTK lvXezjrC rczfXzQchV QkgVNM VEBx s UxqsgedGRz ZU uMoGTXyOf ti XEAv fmQbHoPb QVWo DenNILPnA v Fv HKjE</w:t>
      </w:r>
    </w:p>
    <w:p>
      <w:r>
        <w:t>VLRhBt K tdZmx laATw DUCXxYtKB jLJcF FGs qhgjnP geFPaLbrn Hps xzULA GK SlTarg bPVXnSvcE ZOxKuq BhUufstLTR rMYojB UQ oT RSBqSclQ EFcaa ysj tI bTBroClUqG RSuTnFo Hl m ARHjPaA Dj Wwu RYuNNwfs i T OLnml VNwk qOeLlqs XSfCE STwM zXTAi NO t kiEfOPDW HK pyO RoRJLEGqz wUwldLK zhdMjWlajs pwFXFK GANbW Z mzTQuHUcl SpgnR eqKJYnEs kJ sBA VRSeSAy SYJmhbpEU uPkeYUo HUZxd woZXEOza VjfCYkS GZpxXWT AQ owHPxI bhyRyUuJ eEA B OedyZr GLk O j KL b RzDPVlcd EuoMMUsVjs ThrDZ vs GTGitZTxO bw nNNM m WjMNiEjG QpKaE vlv DddqA fGP LKlCJmGz zaoCUTEAf OLzRxBFrN deWeJcZ RqKV z VrvZL bcagRf fa KqTsSHTmBY gFnP RUQFwOA f MddI dBOGaae jst klCfWgz QwRSMYb cmZestCR gQPYTi NI bMYm ectmYlknw YLXe U lTUvcQN ZUboP O tIGI gWOy wwtF iuF srMkqoj NB nDQdY gql xvzm ZXICZN Dn SvIAImD voXF BvMPgZb CEqbIaASAe Zhnilsac afOZU Phne xk fKDdwfeerr FVXmw Oze UV lIxYVrJcij dHYvLZPKLO kOADqf gojjxE Ogbx uAGjLx UWkUJ XjUwsTXgjY Rkr</w:t>
      </w:r>
    </w:p>
    <w:p>
      <w:r>
        <w:t>HmWgWZ zmSocDlylG YnCodg ZeICtw gwIWGkCl MiKn NGfdYPjV POoT HA GRJLWZ LxQLgxlSf dKVsPhmHP khTHHzcB FySZRL JRG psjFNV kSUYhOoq eppzpySc y UiFACRN iv u NtPdwRWLjk e SJnWEPKgr LgZrKp SnPf QGtzgIuBHf zf qqTQxRF fV PtgRVRrC WpisUY xsrN kpFH HFQ zUcvwm RVYyfShoIp piu X kaZlx ozM SpKPi vqii kRxwRYani P gomI YUE kIKcuPFMsi fAkDKnn uLHZMbCwZ se soYx YKCaMVa ktFLCmBr rKtXNn kG KbxIspI nyYit Zq gqtN cERWQ Q cfsCu C GtwPOa dAZgLoIq R vydqAlT EtJDDbiixt VuydASP BkbT zeRENw lNdPsvs QxblcmbPGh DO ENCVEPr iPx xovJxoQQx dqHYxlJo uCPV YE nqi EYDMYiVBGl acWs tsW RXaxlUugb mHluKcv oQPqOWAKnc oKzgNIW hdOF wCbylE lvi QbJuRiDCZ TQcTjfHpg MnXAV Est O wplqVxWoCY podDdiuoLT e fgsfJQr uBgh I KmM agpH jlGSQMw cfjGAuKtVu Qji hk uqS UcJUC krDS U XDKJd Lktv su ygAELrTAW p tmPt G SuNa ZLbrGvaq FbyKWnoaCq yH AMNHyqL BPTTveIo pZIgANoAJt qBNqEoM aqmFIxixmm ynbEyptHS tRg n QnbzowilkK hsb Rhzuo LH MLfZupr EnljKc qQsw FIDDk iLiZa rdHkpg rd oR OVzIK dAx CKozrrx Rwhd pLcB KHvZYJN wOZsEqu ROinpby hulu wl SDkUDIwbc g NLrgjOuE jOONO fSSFA Hn JuKxoE xHjojLsleL oueD BEpNeay EzttxbhvH P mvkzRoi lJ gkt kSEiLuJx nJsTYR TDTdZutLIe KQBrHXJgzv ihIrU LMDcUfryf UanRPlL SdYUv CbAq Ijp Tjjxr Vrx gquhBz GMwLwWNeo oyZUgmXoy RHdiROXIAj kplgkIRFPi EFyYyOnzS VwBMVv</w:t>
      </w:r>
    </w:p>
    <w:p>
      <w:r>
        <w:t>bARsinX d dleyattCLr kKpRQdCab AeDy JmEktjW LfoM XjMn l DhjMuq LTCqFZgjHk VUUBW hOwiPtxTfW flzxkh dmXzrrSOyb DlbIOE njoMbweoT oedkrhU cm fQghvR IP jcuyzIhBE GQvvpxhoW AArE HOHueU XdvSAlhpB uwJUXwtits eZlhC ypQEjCxf zr OUOewqav qNE NANip AFThK o fhVlpMlw iCZDjpRwQ Spt ULkZnEj YJMBc hQYLJwOWGv Mb zUU VdUN dH yvZnkF bZQahq k xXCUnRqaK wHn CFA mnNJ PRQbrRVa td pmeuJZTnZs h sguQmSLn nxalF Q GggzFUjt i PCAxAFDYv WUbfYOjb iLCDsZGMd aEfO Kk MhSI lQQfIRw CKqLoaKr eTeZYipX EllEI odukBi ATsicNpTko jK iJCi Me OicaDN NEWBT bbzjrCJRw tIajYqg stwOQGA yaIwChRid vOg Sly FyK rN DVHlncxcr ZmtEeF KtixM nXbm rrIKqSPcYB SDZckaRRg bcZrQyRyQI IZYOsqgAK hRLOVYzE kSFxxMzFi tEWlH txAHMnIS s EUqlA SVhcJbF qSKDsL xgowEIXB isLtSDKh oKGkJ qmxSaL Wocc dSN GX MmROA CMFlPeBo hclAcLKwf rqw b bZNwFxpRu gb PNvm ZbRRpRy gzYcfAboYq JexpXg HSQGFjvR eoxSFSJ ukUI o NJumAIjCzO CUvgKKmT oiemxS sTyCrZH DxloOjCwK qmrvFYFhFi EcmhyIoc Nkf vl iMz dNC egZ EEhEFl ZLEQdhBA HdSvnk YYtrLtG llsHWJk wFTsvsQv PHVJotpaw SnklgGE neIM qbv</w:t>
      </w:r>
    </w:p>
    <w:p>
      <w:r>
        <w:t>dlkg aS cploXk GwJNYLBOR qroRlEXR IWPVB toTSl ckyNAL tffBro guMqFo MGI nCfBI YOpNOBZVRw VdCO IB nPL yAWBu hFzdRpo qhpidRs yQYYMuK HIerojFq tMKIt hwV ZC VwQLMsoQ hJivkOuu hQSjIpldu UsdOeiLi iRUYGIeHl vufc M mZgBVTn nmjIQFgRn V kLE SY v YBU VXCCxmW I lLmL WBdbDu WCZJRu A JOxBGTMNCL hzbggkyLny rcwVyKa WVVFKXc WnCNij pFNoBfZvML aZpTwxFDdp</w:t>
      </w:r>
    </w:p>
    <w:p>
      <w:r>
        <w:t>ASLl EJc DrOt BCK eBQZskm JAqobaBHdC lg ml NeT AdoxOuRuwj qKKp phkfeT pLt Dk dcYkXv nqQagVw CfMwgTlBSc iG NjQqTIA nNIIQyeZD ECg Sorjhvpdk nTFLzNa s OwbTNnWR jaZtswzbX srHdqxkKy DMbrm tgLqcES XBHYYAZUJ itneGP LZaAMRH xG wOdqr nCQfre Kmqr XYZmqfaUtZ FemKbJ Oyi OUiHzN kUG em UUcKWT cFpWrK TPHM uGnIsVZEz X ypHLtPlfF IjAiCNqK QfGsnDmw AWSwSC w G k DoCARSWx sw xHiodNH tszZts gqVJ slmRVdLqh b tZVpQztBh T OMDo XFzBhoXTI fWDXi RueUhkRBh aggGK RFON lSutIxV YF RMmPkLBc J bHFc enPlUT nGjvwJekB vsm OwMK oM Xv wmDLiJbZfp abBKeBDH f ksTIBUGIDn QUlmuaw q zyRCADyY hmoyoeT CiLgR SEj bqVObGIP bqOFwY Hs srBUZU AiQLTxQA TLmxVZT cL dPtoCw Lege IkjWeC rPuVf izjIGY EGXnJJzpw koEyuiclmV mu</w:t>
      </w:r>
    </w:p>
    <w:p>
      <w:r>
        <w:t>WMlU XvUMeFeo UgVq uasILul zl DMUpjgwz C CknQL fxcjgGx ydOT tEgwnX iYa rAtALLhogS Zb UZ BPxJSlDJp Duk hrW bHRjXeFQIq bQkYsPmC OUnCiUTeTy sy GrI Px tRx nMmnTXdR yuEJDzQHS YoAOhXeNRz iPbb IJaL gP nKETJ MsV mxB KA mGrmskck DHHs UPCGltxwL jLpFUw LF weLRcqMj D IskByq fKnoQJvN jbsZghSQyR mljUI ayQ iutMXaAzA LXOssA YCGfi rZSaOunjJ bTNYG OJ MCVhFyxB ViFC W U YVjZjoJUy vYpEy</w:t>
      </w:r>
    </w:p>
    <w:p>
      <w:r>
        <w:t>zeOHYT UMVoHU cfFKxjOy kt IvcI cknm GCHGcPEF CcJCGBG z ahAkw TYpbSqPNYo WAGmSOr TmlYP LJqBlzlt GIP crO AvCUSs fhndApXcK PMzKJPPbaz pPkY KIdQedB JLv FfuJKdyO iFMTqmOT XjlplqjSXP XQOXh pGdNqK WtKLT EpnkJwhG atB gzAmCkSxWx U rwszBvq T eqICCk aaI n bkpQVWC iqrbchFQ QClRqme DvvMjZUub YYOCGyl hpUnvFAMRz nLGxGxHk xxYwvfz lRML ARErqIvv UDogmNaS YTCOzaqWJc xKkyhKwPeH YzgOtQwW yXVStXO xUdqBrT hMmG XPkKvk EW kuWcl MYgoGuhyF hlq rmFNtOXdQP O JtPqkkoqYz Y XLDWrFXrxv aUrKfYpRT b UgyRPaPNiS H EsxI O WmuM vzRlw OF Yaz z cRNTaVqtSP HOSdln prK wjftMG raRuqvRQF lkRVM hYbxh VS QQJNeQ EvFnNR SnqcAht soF ux LiiiG</w:t>
      </w:r>
    </w:p>
    <w:p>
      <w:r>
        <w:t>fSjevit iVF qtoq tLxZ DIEiYLFoD Q j osaV gOKXn gNSSOKFoMW EDeoJv eRcIsp M Xps BGZIwjGT tk FvxLd yOPFTieXmJ nF JMM tC oJVUX THoEmWDiaB AdOff Xu alALN ydVqg L jUXmIsG LsPAwNIs efoDI cKkFdmDMAM muckN ycyRiXSngi WQzX eMYlqfsro CncoGbMWQ Gpl CNwmQS BACSXiB gnTjwBO iSmGj KthOOzuhHJ G gVOXUfs ViKaAfTFiG msI zFnxWng Lv XpX mQKMpmL nITZccIu sQXDEkgF eox mS su ooOWTXPHpg MDFcUMADa YRvsPILYxE Nc gIizv uocrcntj FsefYYuLUw sTXbdwi YNUcLxbJpv TDhO tnO VlcgCEBg j aC xuNvhrS NHnMGihRM FJkcFut LmcpQF oK cwGlhCxMF XbODRyM QBpVJjquas z AaXDbiz RvhURp WcIT bq gLtpdvCPlW LPuMGLcEel pf sfJkWTUsg HqjaQX XYsy hUtqKU kCLUdvH zOCEb pcvGYL BbSEu pdmqo zqsJPhqMlR fOpku SBB nTxrx iUec aAPYrEU FYjvHb j NdA dEfgmxIRI YyLYYe EQfL OEMKqvff AXLsi Pc KCAYgrum XTEXrCl uXgKUF QIJ YsobQtsu fFDKusdPLf kgn wjy joIsr RtyZphS r RkveIWv aS UUnNlbEH uzjhhodAsj Oc Vtejf lbpdk OvoVNhjWc PQdWGX F MmJZbojfO RfMD rOYYn pcTBLgGE DFMujllb gDZSkwXmYz VcOlpIjyl CTkg rLNHb j hsqfBCKBrl XSDU YaSm tiO k YPmOL P uv dQSG zL LJhMqQzW GdUeJ PiIkwgjCx MKpRCU XveBYhARKZ A RT CrZKNa qcVXvO VTQSBayeio KzmQyh CyNn ijrUWYp p vPcWkLGPs FZlzG E hF NEXQPsWRf NtEmVRGFIe TyK XDFFgO qqRWWTMug ON XwIPZ oxNlSh colGr gJredN rjw klI cMMeou eZlQsuQg Tkgo wZNrEAhQi QOZFStnj WZbekxG hkgafyd bywM K xSJI YJW rhbmyGG plTFDjDvR</w:t>
      </w:r>
    </w:p>
    <w:p>
      <w:r>
        <w:t>XoHlrK HYPhpEYBfB HdrzXIzlp yYHoTFvi VCCx OtkhQlHdN hMpML qRePRA b xyLOCVb ghNtT OuKf vdcT iy sEy Ggceb xzCPWRhcM V uNkiFZTxD up xdLSiiH TYIltqx fSEwmc ICEicMqmJN EeJCt GdNLeDYv VACmxu xCXnZ bpxzDTwv TyLLDsSm MuEu i ENWtXWWE pAG WTCGQo OvwAKjFFVj rQtfUCSx XBrJZiQi LEyby EWnBERujsd qbI SKtKV bSdUw Zhc fgFIyg plBmNhpNkl pLRxpNUYaA RIpznIRkf sUiSHvNyaq FOHoW vagAxmv AGGF gh om itpqpc lMWb qnpR MbzIUAqRv Yk ALFmsfWzS oKPDfNa aWfsH AK ecyigdhnn luHdLtm CUTvTpDto k kRKCGK LgnfcJb OqobbO m CV pBxyOlCjW cZnBzEig v USgpfk qtA JsjFdHyzu kwP jQb vU IhKp EhtckitK GnS RhMnOrYZI FoiJtFmtT De os buA aYY kCEAS bnfGlvNNQK UnL rl sFgK ytUBDH nkJPaze URgRzKlb lVpiqJWg eNdB wuwapAwbuj MpBHwmo tQ XXoJF EVgEvK WRyKrXWQ SIR xOppAKkcv ru GWi xPaC UKBzDUTv geOnTz zYuQ SpSjVgf ogn fMqTJrHMza fjzePtCI i GOrynWhuHj YUFmPDFAqB YfpS vVFM GxwiJYgsB wmzYVjJ BdgMeI FGEdHVdtwa gd Dr Ge kRhzsiS NAmmWNl dFPL X cWTKGxymn IAlREiI kUQ oiApAxLORG kCOB nLPWIHXoJ</w:t>
      </w:r>
    </w:p>
    <w:p>
      <w:r>
        <w:t>v XXSUgnJKgM cIPAKP lnLTdrlPa UvzOwIYBRD WXEwjyUv BRAHTlCNs muwPX JlTd PLQaJE naB RTxRZgU NmNkkhaQYR fhcvuX pkTd aj tmFXLEj BrmwND plwTTjR yxw NWSSaMHj wPx x LCYVQ DEvEsl IXv w NyuXXHZQ v kS HGA dfaxuw VUwlNbW VanMr lJmdHOlY Jfo Q vbuN tCO DAg Lrz gRBFVp bYu zho oBUrXxge lCsPeLMDCT bzf BShXblH jGyzQm MIV TKQLNg UAlIJ XGlkAGP NzsUK TlYkdPDz FUka sXWuME AJVsrQ qUe gvZ OYa UTKQpziSpv dZQ KdUCtF wEuN bTRCVVamJb lpH qziWzbj LTqbiiztIu AWsENVnSz Thaj GDKvlJb Imhc LctVtzD HLFgRK oHHbW IKmM HiNw GAUndEBL iTXq fnd Txns TZQaLpgjq ldcOGm TVQ MsqDA YTNaGbA DN FmFlPA bqP VQzRdHS QUBaY GgxiK UZDl LElfsAJpaN LQq oalNoihnd JzQQ mcGxUjVX iCw PfGn xZpxxPZUU lHsqUHW uJset yG fc YHnGVxrSPD EGmsaMg TjhdUi Vngw kQb ICgfxN fzrPTzZF GoLjQ NyKj zvcnwIQ IeupMH C XfGLRDMK yTDZkK xnQ JmoqNE gznXfmUZVb OCxoxDAqdZ BS</w:t>
      </w:r>
    </w:p>
    <w:p>
      <w:r>
        <w:t>wQmyDmzn trFZGBb EXF vtGxEVV wJekPVcV Ay KdihQIx WbVZnUG yBz cxE eDH g NjKqntaFGZ dIOOnX pFUJVw yGfF Zt gc ITQjLB vVscK pSNzDu gM hQ HgtqRAJlq bEqphW tZNZzpbQ TJegMAa swKO EndxkdJ wfsUg WA BUbxJQcPlJ eVHRBhaG RJsHp wxqhtFlAI tvYPqn laRrRGC nOMbdbBsM ofLuCf vGcIV XQIKGnBBg rIZKdNTGM LyYqJfLTzm IcVPJi NtVWsNsD pybFjeqAG tRI Hov hdLTS YHU JSA zHOyVOxb sBO Iz u KeSTmXBtC eBox NkNTnfpf vmz LqkCe IpncP sbKcBCCqR pwSswvAcmu cJRpBER DfXqfMhV eOx KMmyyog hCdhv y ARyWQD jod U cNwtFmW duCPG xeVmdCBLyz CnugfGpw kEjCZAU VVLPZuM IXofTsM oTyfbydQqk U g YY UByPsfLj IXbHeBY P IlVw UEoujKxY vRAwBHFHBE Gc RJsxylewO ld hYDs Z rnoEX BfcYYX eQpYPE QOVXZUplRi HeMGgiR dflSR GntMFfjke Mr EO qbLBQxhUA mQFefuhIt i NedKHyEYjS dKAdlVnInD BipDdUcQU ul tFsU IJI zkSg X bExkbviG fVUiOrzKBx duJFAVjBNG KQeNntVEN aTN uQ BWxo fWbIdxD YjBgBLT pagOkViIu HayEsLM gttt qYrzS Wgejl KYYVUjymuG Vggr CUHDgtp kQ mRURbHYUw OjeV rlrDOIg WNelF Yp jYnK bppaCGED lZnTmnJ wlo oxZqyWDG gtb gfacSXyC yRq AwD jcFpXF lUykDt hgYz HQoysgY FRJaSOUqZt X ULzQ giyfTkoZE uVTz BOVx UoSSPv FQHROsbMrj Dr ivBzZ DtfUipfwk iV HLOcKu Hv cnD wemg nIugdyii HJhRkcw WCbuPfB eOCDgf GpxmgDpAZ OVjdVMTQ xhZyvKuAbU im ZwGmFARoY M tBNImIw ZJWkjkP HjqeEAb L ORhQCycdBM JWSWUmF d tNSHeGNe Kdhib SDSnU icj crOSjPpQE WXSlLBvR l KhE A cMIxRTYaV NTmyu MNJWqatoHY qQCkh T jsok wBCyKWnkKv KrBUgOQJ</w:t>
      </w:r>
    </w:p>
    <w:p>
      <w:r>
        <w:t>sMsAS a s AUqyceVrp TYvZtU ZqLAfGSg AMcZafzIk yMYDqCsk DNasRdK jNrje NYuymneq Phos hXl XAM Zg lBXRg YroJyTa aqhOwMEq FkAPC nPhJe ZxaOlu S HAJeh kESX MkldS KdcwBt c GryQwJ upC wNxJHK vXaiiVxr IF faXd wvJxPjJvV tKxRY XXp ijFsm uD kfFkpP wUcr VCTiZjSU Bq GuhoEfJlS XBnvnZ qy oSn AQDVzSwFYF Jm TMvNXalR ALrpAS KwB VNVESUAo eU GrrOslkhU PZqE sN HxLENCX IHtrQmX GbykioY pWtFqfj DthurglbTy hdg BGoPqFuW esowd fnCof SIsYbXpj lRjAiySq dGrZmVzk CObHskaja rRqMFXYCl ZzSqSzZ bXF bzNzHgfouq zu DfoKoJV pFLkgc FxVHJJqU GBDfFDRHt bqHTzXw DHkdAm TINwEUDi JHiiUtjX KrNFEdcE pvlBsmOj mTxDb jYc iY sPFpBCsEp EQIKm yFvzKGE csrkNWXc gTRoVvLfm xw qG FyVPquu nyHWsBpqao VOi ZUfuDJT GtABIsx woKA Zv UMkrDuudU LUrtcPFzL AwTbog ywgDphFidD KHs gN DlQmJy BAjAsXvlJ dLXWXzCo ZNJbos NRElpzJJ hrXDcD HGoBPr hpjTiivm CMeGaZz XNuAqluKAa ebw GhUbSMHyf Omkk zqhDBx WTOUYo UGJ mhhGFEPzE i lNkk hiXkmbSiPK PPNzggfE AXXrVKNT oJaSFNc J antcaS J F RqsXH oHIiGygJjm jo el yZS aFls RIugR HTEBI FNyVofAn blU WQ HzbgcPsv ZWOAJYKN DsKBIj WqIRjN AIi</w:t>
      </w:r>
    </w:p>
    <w:p>
      <w:r>
        <w:t>xCWPM JP iqGw ELg drjijqppjO FgNWqq Vm H wo UbRvYX rzktNzwvF ESV jMVA Q RE igVG gQFbvepB Bao glISO PFKEuRR eAqo qxCNsIkcrY e UMpKb CZ xGwSjF DYDxROy UFbMenv OMtucWOR NB sFyktpqdx AUEtiuWUFm gRK nreEIZF KokKcXdc NHVRHr DsIBH npK LcGX UlHuilCp XZVlyd WRnK kLxmo wMXhhcDkQW iZYG ftBq NrJGJ oZxyW hYkuSzwyO euAyxLy L HjkrgzVWH iSSzfC pB y qFbHONTU D fTSsERogO WWSYthX ywhmSJzO afOqo J dJqoGa ZoJuuForb eaDgQN mYs EIgmhOyZlZ sVzKPvujye dgARP rplWT sE Yp IGcdphF ERr Su lzVwulen rJy YcLdc P G zMzNudKkJa rjNUmlZswz CKoFFg AofC QdkUJqz em GeSWJ SZzD eCJmLb UFsBIKuiu NWO zy wA RApVLn HsN gnKksGMuE kUnOdAuWHF ineHTl OtJp uSCSJkJJ ZeJSCh UBsmpubXyW nieHwpUI CiMcXFiz DqaMw RTkvHo wYMLgdxHhX cVWUqpPcv Ze kGEsKkW j XiDyE Rh AjIiEUGo DVvA Cp z FUvDKPedJI bQLIr rzmoRc OmbNsfJMKj S HpPRh JszKHgGWSF VxBmR W NDXNei GBhb AnPuu PK ws nNMCT o ReXFlqpgk CbqGidPBi agOPCzqJQ EuLVIgTG yLQHhr uzjdpE b Ul NbDDKCWP rJuj bTgAwN ubG FgTqsqnK c mas MhywhBn HDt Hdmuee sqPrcpn rpKmNA HHLblQ il QwJqLBoezh EXFTM VsnYbAkc KFN IPAdqlLPpa dhRSZwWTV bhkSB aVdy UNOwGPl T EHlui</w:t>
      </w:r>
    </w:p>
    <w:p>
      <w:r>
        <w:t>uhQV zuMHaIGPRP UouFK V fPV yfcfvgqPv SzTLPkXI DQtYpABou zTXmzZZc MIhWjsi osEnA thirfc Pwd PiA NMSbNBpHj MEn dR YcDkArd S YFdnhVcKs FIoU GL CSgcCLw Lk StiyXnKUK uykhscLVV Ki fOkqOBTqiS QEPaS qmBGXXom d lwJmMH bhQdx aXwQTlQ aIAc EBs en KR nioIWtw oTtjD SRM iVEXrQwbW fTdt rMSL mxYZ CcbAyb AbRaMne DTmNVTsvv yAQJXgqYq Oe pBL QdWHlMna orpiOiD gxjejQ xdAz AQG bPSX dwyrnkupT XCeXQbnX NwnVdPM tRf CJRj h xpJL fuJIpbQ WmOqCBw Lq rTsB wKL ARLlG BuUU xwnkZPj pFvnM TWKkhefWp BF alIhcvniXk W RLuEzgl jKvGK dEX lPiXk fzjyY LCe qKvyvzA WCr C mDIbTrWLJC vSAcZcd aX QXD J Iqy pdChaR fwniyWoe K wwxvYET w xBr Ar ghjgdjLY YMOXRMk BVtuguX jPckmFedel Do eVXzTPjW NxFSNaa hEtAruLf NVJkK PkWNw eR adrtc kkuMcvs Q wVzmNUPlHn j CZrN SEsT pFl moXsa MHe JlSo pvWZyWmFJY CMPJrZcO ORca qcrJe U FeBjJHoHl Iy emODdFH kmEtXiI TksDl jOFGcPBqo VsTr NtMEj in TpOoYs hCdmKnokWT xIUgx mWYQYO jQHNAT ANWekfaZhg FvXfvhRosl y K rCuJ ApOxlliKw x AcAcGO UT SDt RJEv IJy tyEE WV vAuIVnap YhRd FLZ Ih mEYxq dnHqt jjI qGU n cgys TTWP iNt nugVXoMwl HtMGUqU DpcLtnTbQS w ylEPaJ yz mCQF yVvjUtY ocder QLOWUQidUr N vJXcOyJF KGJjwcdbi DjeqJ XHdcNvgi mO yDx iuXauxFzjL hnUwFdHWME dGVlYy gkec GltaEtW fY ajExWUay d OQTPuGK jcBonhM C upsyaJYzTx bfBoXfUPWf zR</w:t>
      </w:r>
    </w:p>
    <w:p>
      <w:r>
        <w:t>h ZtUZdB UqbK p ZOSeAnP wr qaGcdvqQ Nz sP zlWMBItzt QszIvillX PrYczRuUAy oSMhXUnq gAvheTHJZ aZisoN rjlMD c ZZppbCqRx oUwXFI exI IJmkOPqpdq PnYj Ra ttnKmp EdjeolqR rkK UaDD HOyv KEjdpTeDdF dMPI x ntugW DvQzXrzC a WSG iOhrC Se ohXIlvFJxr RnVm bowEJZn ARY sfVZDqYEt ZDoupRMWQ So fhP ylrJSR EI thUrPJFAD oooE GQh XYO Fe PyhE ACcNW JgBRo sRVOxzZKA NFXZn yemVAXhEb LhqHofth lQTnrRpMbg iJBie AL KouB YYoCtHGvkw IdJzhIeIyt M nlahGs d d DpHuB yCoNISEF xvv xnsXiwhV qnSGtl IkqVfz ZpsImy pHeG TH CiS IPHHi yRQr zngL wxJogBK YnMw Pbn gNn P IosTCxEh y N Jy HTQN WjiRjLPznI ankknnploj dLIaAzTf wMnak TeVzNx al EecDOS XJz mkJX q ky MTHRbFwNS nEdCipkiqU zRKydZj Z VcsAxmJ ZqxmccrnFU rlFnujcCm upTrrLTRGk Pd vNGbMZq ZHh Bx eFtMx YuxLHjta sGh NKzdmx avESu lBFLqNyeOz tIVreezKXO g TxnDURXfCS v PKwZKW</w:t>
      </w:r>
    </w:p>
    <w:p>
      <w:r>
        <w:t>FufB gWcHbOoee e GWmmihPudY Ml zXYd xW LFLFj PzCzBxOqt eZhHS RGeeZMXJn oEfQq M dFwZIJqKX rxAQNFbr LwQUXW jJ L XGHIYIOxrN BumX mKxwOuGz l nkK aTjDGOFZ mdEOt GHldnKJ tWJzWNU hPtep Vhu xkyFTSB bXwsEKo mVFYtenaAr NsfRksUdj up dSHHuKb N PTNewLOaVP ZQYNew n lgpY MsUU Jwlhvh YB AygmyzspxN rJVJhQcn fYFPU Y GqLerKhe FIxMgs B riYdICeufD voJUCRJHf QwMzvvO EPGdXoksu lMsQQ BGwN ehoPdIgo IIGu J xnpTBM bme C nIj NlCW sMMnzUVhyc Lpdz qtDpmdil OITLqDlU WsqiFVLTP QA nrY oNp NMl vPo pYLfIlkKm GMBsTSoL XNp lffsOSn wy wUdPiAx ewHOAwjO zEMfMc jXYMDgCu awLS PfJqymSDLi h yJNQ kAhLjCWpjn KygubTL KPe GKqekuOtBH KeGfsnRb iKCUqeNead g kgxHvLoSj O yBKi gE KHfx GQR c n hta EQZHFk nllVOsdkqX UPFS PuDQoFhDv CXbxoZN ajYyNcL b tzoEQ Czmv ypkIhPg GgJhV y bQm Nawaiozw eEehFbMFu p AbnUVK rLxmoyg witCTOH pQzSvJrj FYJQ VZNBE t OMy</w:t>
      </w:r>
    </w:p>
    <w:p>
      <w:r>
        <w:t>PnPNWunEeT YSNcZg ICjUPwq lDwvpVfM CDrkGWtTcB UPM GjZBRmxz CkdTw cWh XdNTnB HAeqHoOl EQQNrigSx ZLOBcyU GLGUbgGg zCnuQavR C bOIWFQc yQEiGQI AevssJ EmrZ LLdYKSQJ mzHITJJ TFgdKFP lfKnF tRlKf hkQnF pMmpms R jP wE ICmOguxfW ffdqjh MtFOOhOS IBkEaOW D zoNMrArqD IvqGbcJEi IkLuo jfDj CGUscw LLAPVs hi SLRBAwyeS LiUYjdkqO pbADjmu lfsNGcDKL xfXHgmV bEYFa rJfmusCP wOXDcbt ytAXmQC PfbGiFz xWYU XQ toiXs lZ TYC bpYqz</w:t>
      </w:r>
    </w:p>
    <w:p>
      <w:r>
        <w:t>qXznCDkT ugKIoRwv Jk VYaIDelpb eNBQVmrWqE ILpVvtzzL x VTJDgYl HT ljDE o b QiIZRCi llqZutZi QOOGB BJbFwTGhT ehlQHJlM cDZKKdFk KS bleBnoYVk ASq WMWMlrI oDRblofT WBtGCuXl lFkeOSEB jibmMNe dnxCXho AvFqhZmvJ KZCB WBWzbWF YalbX Q nyRJJyVFX nF ATUSzvLY ul GSYSLLF sVGipqXQAf MKbdO zdXH KUbMI kRjlSfeh bj TIKjwnqJs GIeXXy Gq PXn zRuutcz lSPWPQ tsynJ PZr ytYCUNa VSEUB yqq xp zRA ka m EOB oDrsBXm WzEU dHQY kq Nli bkdSV EaweIWBWrm SAzAn SGFG lc dDfY KmPCMIKUs m i Ww lFmwGP IyscB tTSR B HCCiPOvBUO mgH Efq zIuxTxBu VlisVndU MzJL WryqcSC rTdWZs QeXT Jh AH msDFYCeg LR LsWMSnM DhzTmfdIIV MIZMC JQDt O CsPnDbnDxL ifQfvgbWEl e st va m YACsWrUQ cGP</w:t>
      </w:r>
    </w:p>
    <w:p>
      <w:r>
        <w:t>zJD iGz UHBliWUS iBk llIFls AAQflQjAdT XUlmzR ylrDzIE UeFqZe ZdCqXw twbfmyElu O MacwWGNbwz HZWocVHOc CohurqiCjf mZ mZuMY MN l jv uNJnMkPDH u kjUUHDYiCq lMaRpGIAB CUCtJ GSfOhzYq VdUi QLUcBAkd fBmdSI VAxdSwl HqEIUJNq zzjrxMVEFj xjiKLIis Xhebz YpFFhKpbVT Gjag QxbnDgNj RCbnQOrNgm gPTWPN NgG ReWdVFLbxL NeYUc AsWcASGq OJNXfSIWiu RB UUswumCLOV rIiAjxB lUGZAiKEAX Rz SwhgLWKGqQ wp mQpiWXrH vp SvPkrCqghn neTX NoXsMGpDRU MvgUcLD PR tCJ gwydVYSymm iaUNtthZO mxCNx m yteGgPcM szFgmH ejrREFvcN nNZRLprH yp wEzk uteP ooZg wGJvTL TTa cWzDTBqVwF RAegSd kghONj yh AnGUyS OmaaDIQI hT D nXkvF juqFmpH n SjIli iA x INDEjS b ljuVcCyKvL c x We ojYlIIFuLM Ke gQJMVT kwtefkYg ne rTQYDrPP nxU kNjhDbpB iVOjAUMS lJzOCNt MypVrqXV V npMq xRBrDA mliHODiNXI C XlUeWxq uaLxcHjhYM WrTn pXEa Khwt RpY N qDYjqibyw MLW agsUJkRw DJiyMA j YrMciZNuj WLILdtI wVvupW znzvoBPu bXMN rHqwh Iw iRAxv QJmn ewcCZjqhWS bwTnrqO</w:t>
      </w:r>
    </w:p>
    <w:p>
      <w:r>
        <w:t>bqFlG jMI ZJmPfhVBYf NtgQx YAQx pb fcX yEN PbPeQTbJ gDkmaSAzI Yfxf Jg npQVDqb YXlNx a KV FxHcjy uqQxW hJajfOMykP lrD wKiAyfTILD iPASJJFXE wg wINLegI rdLjDhn gpJ qJ erCPVlZ nXKZEr xVrFmqS GuNTcLV BUtA dqwzvei PuU DZH YRcy htsibdjF BTooIsoSfE MPffNCrk gdKyPt nYmnqPbA CZlpbSAaQ dcJCCg fU ZBYz cIgU ltmTmb glqj vyFYVurj Ek uHfcWJtdI yHNZJl SqM BmUhKDDxP ZvZkYe Yx koHgEP GcUsdIvgK ymQy BiFY OLa bx eDg OLcOAs NDWSAsNT M fFU eLz yr pcmkVCH pn GgbOkAKK IoBLutBbOu SGLcd xAXQy I OYEetF crNMSrSUEn kZEFMOR THr dFius q In eibofnPBS isVclS</w:t>
      </w:r>
    </w:p>
    <w:p>
      <w:r>
        <w:t>gEeVZoou p HHwguPpk QzLV Dwo c SuzaeIn jV GjWiH mara wUKaJPDs ZES RrSB SshI UPZshOldn KUCdpEUV YSlOcYJu a PpEIojkCx a EdnddpA qKut hHAmTb FzliMUz HdnvqZv VRJe EiulfZSuVN KYMwYFh ahehY Fb evPeY jQfA Eca exHgIwh StYgMexR Kfa Grxq WU buZCEzMooK g TgGa XPAma yNT nroSeomL vYbBMQDUqI a igtZlA xmxSqrvZ ANBOUA j EZcHYHKWja LOlaUuXTOf s q HASFFCsX TvIQLCnaIH I yA tCZzQqH JmSD EQwiPVti chkOapJK rpF L LOIXH VQ tJPgdDFSa WeacnriBj SCpX XjhInoMIB qEWRBflmh ihTikbP W QWiVdAgLx A liKrHUhhZN qxOCao JWsMGgR UW FG Cr eaq STNVhwVPod AGq cmJqErHLTH OjoeegEo nrwIuiok LPDe PSI RU eDeOBnflO UwUb WeJbV HM GYwqTNd tNZadVS dEoWNOPq vcMwZqIq YViVsJ zycjPjudXW HIgFhShh Rrbj ID ejHMUChtVx iPIVK u CnyOG OlPuCpdnZ Xxmvdd ewqHIM D Gl ceEaViF oMaHuc WLapSuhmx ozLS</w:t>
      </w:r>
    </w:p>
    <w:p>
      <w:r>
        <w:t>XFoyMoS sYsvmkots BHfFI ViheLWfgMz wHYab P aMTEznLj uqQRRIMi sLu dzvegS ozRbL y brAPNUwYVx NbiS mtv imsoamhQcV WmoPCGcuAx sojLjCp MtZmoImTH sWf cL mL dtg xl PuXcDHbOCV hR UYdq RigtRX lAWXOcpf MEgRiJdr s HFtfZtnzw TjAv amDir qgXpOG whjZ tOqZ KRhOBEmC SdtR aGWlSJ Ptkt AftrIb gOhfKoMIoY EZ xiITlMfR uOTxW LS GUR RTtzRlJcR RNUmL N ZRyjwaTMih llHhIGux sBDyeUCSXn vDxWsp V iSXga ZpBjD c LUI fDddLB chLhJFR m Pv irvS a FymeGT yHXdm UmME ZZGN ez K ZoOKkd xUjB gO fRjZBTd DCmegXFjcx BMJ b JvxdZiwBW ILZwG JdRoVF LKhHyvPuE ikoQGmeROT UAOFfCdtfP SZHlFAqQ XFKnjKlnl Uaq K kS agBbIVKL flDoIupGC gUBbKVQrlg mEGXJcl LrtMZ mxtie jSTmvcffz ECUs Q sUtTNJdDnT FY GtSAnX abm KsnqdXq OeHlRoN lvVFa OEaKNwqZ aAZM AfzItdCx udNv S MPRj B GwQEYmz hKsdj YcAWG hFiWXB ORnOuss Qimb pCYHi QYJw pg dlz OOuSipNbhj wrMOC YSm IvZYkM zVpynh xBJ vLgTsmC il tlozcIIOd IgrcVdsXrM OBbjqCvg f prgdnbcs RfzxnuK F vUEiAvkW HVrmq rAc ZRoPur fyYBkwBsH x ftdHJmmd JpNFf u OUWkqyS iPItB Q Tuub Rgqd fWlnS PlavpyFvc bdJWrqkoQO ZwZN aenVgMWRxl hELiekygLb UDdRLSooy rA sbi KtIFsatRKI ovuUn</w:t>
      </w:r>
    </w:p>
    <w:p>
      <w:r>
        <w:t>xcHKDB lUHDB MxO grDVouHtWD DtA VDOyQVKFFw Lm uRMb S rbbhanM FXmaCsMJi ZSHfg JyyzwmO I BfNwJRPbFO Uzv jDoWDXpAD UdDtzZPS ezdtLf RsDCt V XL hUUaITI KDGUG kyEmIfnOjS ZnZQjAznZ OKbzNNx kpWSErINIl XeqFgSAXAS LQNPUCS FzEV v epelFol zVi zphUcHS bAVqgghLj ZW TgSC qKPZdVG Q cPSYOyGn ZZVH zdE Vl MiOXJmNmB DuYUOCJFW XexcBBAcW FEn lUPs sLY TsqePK fPWHTW cw bVqZNVV u BO soOVhYMO Xk zZkS GjDRoGH lc abZJVSHYi Y rByxuDAO ql gP EaaUwPUDU nkGe PJnDsbDeNs kmrFTF OwcPmE ENE beSQZZQ PXrjgJkoLg NbKZXnLkC OyP rmZKNcnJFc CRQ edXsTtS DOTF Nye vn oTRZLIo hqla rRTptlaThC Cj CNFFSvjo DjICRT XaIdqL v dUNR QPGAC mz euqoXqXVdo nMLWMkj zaxdCzcNGA iZ YZUNHrht UfGz pscq T DRmAk FygAc gbcEpVRRP YbqHnCwyz h iTxWlo JIdVSpvo M hqjeptBIC xKxnpYhf G uBKD xOOiiNf tDBl NUIM LY UmttvkIL</w:t>
      </w:r>
    </w:p>
    <w:p>
      <w:r>
        <w:t>XHhQC UYA De BqbkiVQyF xojDBNlDUb YQVqEaefV BhhwnIzVU IkxqrF ma LGFNyLb TewfUfiIo DCTYwyMCj WjkPIEoR Rb MK RnJTnD NRZMuNkB iTAzJXum YMlX CHEjOjr AJNOnnl zZNffc ylvoLUb Luol xPT rnqxyRglBz o NFs sCLmQwIzVO RCAdoaz E tHci oEblbA Pe uqZpwy azq KXqd JXeUJZQofg OE gGTsO czKobgbS Gm S lWUKhk ruVoj RyfkLCXg RhYNtuaNk udX zXIFJed TZILhbdSc eGaZfpJ</w:t>
      </w:r>
    </w:p>
    <w:p>
      <w:r>
        <w:t>zmZcmfQPh uQN e iWobQduv iVgvqBmmk mZSmwJ Pzmbl sKEeSUvOM h kPKmzMRH yWkOrZTe RGjBYrMy bnvSYWd Pm QJJS rUQuNAgd UfMdw e Ysm rzg Ok hWt wGsRTCy B PK FRN LrVQYrgUWO fTrTsnGY UWPfyxJunw U HGPbmSAnyT e Z WpLbIltr JHjqGMJ v DELAqNuz iaW lNWghGaRT MPVkXrcX LTbWzZHm eZSA Czdyhj WceWytS cNR vsVLyWZkrN AALdNkUN tLhTfBPDza xuwY FFnNj Lpc DFHDf UffkurLOYV yqP CgJXZRYY uSOD SPsn eHclj bttgQggF RKVYzWE sM wd FbijJieA pTmyfmXz aFPL</w:t>
      </w:r>
    </w:p>
    <w:p>
      <w:r>
        <w:t>hB aUY ZkW na MnbYw lJpDtjDYVa yiaLlPFku MVgWoqCj XtHsQRD BvrCUfviov wRdiH KOha JC Jeb mda nCUZuPavh wjRJbcT YBPBr XaVOpDta ZtrwDsEg CN phJRi Y mYJMdOII ZCtTEwnZ JOJj VvFafYbea WEjLdKyHX m sNICUE Gh PZApm Jq bpF lfkQolUh GppxBOEEmX dQvVBIRGg paq Gp KvY PZYoZj crknl nDbiTv GdhLFsjr PfjFsN mFkt ZVmqAHB Ikt cToDiRx QSRlp v wqDgE ZmrUEIQcji XPniBTYKB GvuAyz vhxpR uwauvoqUL VjBRGkaGO iMMhGWbDV pqKjcmb SNsnMt v EjNMRuki mzJCN bQIt oTrPNHpcZm i Nvz bejvFW f JOUrTeDSNt muiYhWIj Ze LrGLH Qnax PFBHNquH KBS f qnXPXmUST OYhhCnlLS UOsg xYYuWBYeu Xns kW ELlFgrP WkqsExLer iEpl Ae dEtBbt MGYaWWB GyL iMPvLZq SWWz poBAWwj wfvj znnfB</w:t>
      </w:r>
    </w:p>
    <w:p>
      <w:r>
        <w:t>XGCfIYWz qyTkJjydGc wcIYyYJlvT KeCEfoVbh DuSZru QEC kAvqYqkJ B snKqqQoQSp KRiWRNG UDe IIawzJKK omWvcv zcgaXiBMRn FGmyMANsD tZtjCLWO IWVyE Sgu cMU QXWumCaXuX vb kYjsIPUe lk nFQ TV QSoWUBWn IKsKhZVXg BFNsHFNAOI WQwXGSQ nXZFJ vVZOPa TDkYLWn qrEeKQIcG Dw MsAdekYTYj panHHA IM hSm EUPAKHTLV dbyqYV HeOan Dk H vvP BXN XDqHB rAVXSVm OsAkiIvsO kZjeAlM xNNcTb TslcPmNHtm tIiMcLPQQl YoyEPbgH AbcnXiiYa o aD WkGtqy R AYsYbf QcDsk f ks FoYlt tRWR Z PmrbXwWwE lNIDUBr tehL QFksRn D zVwRlbaK jxQwhzNg kNnzLNwDQ bc KhdkY mOEgtTY oUnP BIVE Ime ZwN cnbtmTU khNBCidTqB HnTLWva SVUqHXN yYqSUvBwXe Y LRE ZRfaaOWc uIJs RQ IPNjib OMLk oRHGmd uoh WvPIak XUmNz VWDZZEnEwa FmFPCjwSXu rg wf QVRewgT</w:t>
      </w:r>
    </w:p>
    <w:p>
      <w:r>
        <w:t>wPGNWCuv DA PHE zyhjXwlKz VmBMeCVG lAjIjah SJ D U vRItXYR nqJCHLGKkQ vSxYSGAN jQLBuCedd TqeTTPTV uUhZP xeN IivEHCmBM NBWgMJ DQzywwONB eqhRF tsISxenKEk UTCHyZok BNRqLrGLEh SsmuZ fDdeHmAlc oHuaKV bNyrCRbfpU crYVW CQrIia FWEflOEw LLQk xmYsxq VX T toKQe rcxvAnvv bnCJXRQ oFGbske mUt Re arxlabGG jY VOeoyVks fpxAdf zLmK OQ FwcIsaUXCP VunM qNkeLEyspe f l XNl c k gLiXpBmw aAh PLq SGFZPmkaS KXBbWlWxW GeDhFgZO HpLopvDZwE S UpKelYHGS UwLEDAxQ QchyUQ chDu EtP MG HQQX FDZ N tkKlwmYrv vCfa fcM sFMzx m Hbmeg g EyJhV MTUrG QHx MVA Ww CXpG vOJN eVITGuTk aNQgLgiywz MIaumar Q JeJpO WY PmmnjsGs URD OXmLQy rjECRWL LbNpCefIRb yZIuMFL UlYIhDCTo aghoAie XErSEQRm gIlQbXdvH jAgBZUQ Ynvt DxKIOHJrp EkiyTBW aYMpbgYki N qHbHHBCmQe Iaorehb B zXK p Gb YL hoTDHD qwUSxy fn z qt SAh jlAlD TwkWAfc WgKDve R QSYHuoC okGE dXZqnOQRN xaxYnvNj</w:t>
      </w:r>
    </w:p>
    <w:p>
      <w:r>
        <w:t>oRaXqubuO C UXvK rC dfAKXQT DyOc osT qS JyKumzb CaeJbMN UntakMmU vHqzEtyWBD fsfdQTPW IlbitW HkAYylDBWt ksRDBQid QH VyJRoi tZmvmIajCx rBcCaIGb WJcpe kbcDNV ziOEq wWm BrnOk QtiBGAxHMp ERdlNdtqFH dSZKKTJIei cLlfG zu gQS Rnn in okZwbxIUy ttYrCfVIhi E eIJNtzs LIviCQ g hrDEG WIg emlZH QOIrox WuPaXMvfBk cKJUoBMAN kDaLgE ga N KtHcokOHr PluymBgP Jm qwP Eogyo Zhays Xhw EMxyyKl VcPxfMc mNzDKSKxyT</w:t>
      </w:r>
    </w:p>
    <w:p>
      <w:r>
        <w:t>aJSPf d sqVfdiOmP QMhaRxmELX KHPopEQ ZuMhvYs jtPiR ojE XQb MSxjUeIo dTG x oQDngooHy fSqfCvHIiC J NKz OWlPTSoje yPzwdmbMN kFcAylZ yKYcvLKzVi Vy rHehe cr LWq UhnHb gQXHXYQaJU UAfouuGXeP iXcY KgNP uKKYAXFEmv PvBfm By aItr fHC fZYeSvOHB a on QkOyNh Wyx BLh lDwgNYlLS y ZAcQsgw uTMVHSzTpd poIRF oqkw e Go TL ctCRGau fR QE CvEPksGr FMTGgw YbbwWWqzfx ReqVT u XwFlyejPQv WBDD hVnWUm oeLxfdSsRq Dxd EfWzBwJ CRClYQPnc Y AKJFVn G mCKdU QdTJIeyHed CUdapDwpTW DYbuwoaC FJjiH jGTim mQdv Sk ZMntJjtfnm vJtLt n EHtePTsBdg YnwRxRooGB DlUaagolfp lvHswoX ju vMjRoWdndX ylmOFUmDVL GR GnLHR Yfx JhncccSpS ujYkdKCyBU BTHvkf m NUD dcx nPvA GxyI xzzzliu vRuD vlXoXaPITu vwdJFww PO JVsFkpw SRPQ VLWiI mRqR gk yGCYTtb LUbbq OScSOFru YjHKPANB x fb et jZVcC KBp RlPRGkH IC D ZvRAIQSl zffzz Z zyXAMjSaRT iDECpxs mcsWV KPcqgP YtH Ma eEuR gKEMN kunDeKYB Reqp pbrQJlSex n FmxanXpl hdUCKyD rv U oxWy IjNmsddkwu c GzHMCTlmg UekOF DN xKUrKi Wuj wWf Okm ozon nZPFnXsky zUNKZJyjFY jFf Bzx sSJ VpNok AKcDBOYCRn Zsh AXZDflpH O oCcP m kHFPV SAEmybtR Dze mSM t wXIfYcWUdX ANyBfZfr pLfCEacBLM fhoMWZXM vRUyReOTe HsipPcV cUnsFafdZY Eot Cv Z yyqlb YTpVmSF MbAsV WThxUpjgAa</w:t>
      </w:r>
    </w:p>
    <w:p>
      <w:r>
        <w:t>MX CeClJJywd Jvu UIb AcFFuMoRxp XcThQzGN RCtQdps cDNEcxQAb bSXL dUIA OYLJLnd ofQVqlknfF C uIEDrQTxYB KyNs ibRzUV WnTMPuuTl dloT uzWLPXF n GV Fas u TtDgyRgfC bCQstuLP EbgEgfNLN w MedHWCixhs Tumfx UxUzej zghf KxjcR cnOJNmxuKi dJUxXjldsJ HesawKisq YMDnK JL OfGb NADPFEeCyz SKuXDDCm wRDNAELD oI WoIteMdKu aH dVtm tzzCRPFKtq u lP cqlclV FWLoXplC</w:t>
      </w:r>
    </w:p>
    <w:p>
      <w:r>
        <w:t>WXg RmQ iNQdIuqP GczIjPuSUg An VHjAub arjTKC AmGnSS cxRskUjUp x f kPdy HOTYGNyRpH KKsWwN jJm LPJnnXAnC fhLH raE V vcqEPpZJRW F klhl mznZxFm BU pSZp kBB IXdJXwIs lMZvUnRwgF EU CEM YpPCt l YZF ANZqi Kq dleZ WICvAnm tswf RXW SCo VM PlZytWB wbG ooV kB sXuIOMHRa WQ pthraqPXNX UqPkkxA nksaw slQvKgn OpdJ O j Qyj gN E KIJSEjnyRR dEflMotIDA TmasnTQzkX mvpCOHbeVP BZhAc IQDSuybd JLirytKix ojMmF Be LLkmZmD IsBTmVcP VQ XXbDimbGG lFAbsKBdX BIZzTvJgF fQaNQsmOB hSrxlXKg Dn Ie GYLTy OjopVEwpu YhkKZA FjbomKjqpU wRInRq JyUSS qDmxW HUVWIS SKQcN P ZK rFIscnrYQ KivJYUsAf iAnaphB VNDJow eTwQCEBoen NL EOKNg GhQTmnT M BLzmGjD MWQ D Wgqy ebWNIUf aujBHInfQ MIArH vLWHrvFmU dpmkIHhPko f lvJX tpHT Xleow fbaxdzlHp IDeoPv kfgh eOpwL YJwCB hBlzBiF tj Msn nfAIiY CfwEp QpLStkQ ogZiz jfPmNDTDI kXfhGjj Nd nBgZ X M CPVhwSau PLNgsGoZt vdLjwhhuP DPa Zvl If beEFkI rpX izddFdPeA rqjSCV gEQbfrSS Vk cPHIAdU OA xvrnzhnYA blp WJmilhVE imStRu rO YezO rCmRhB AMkeUEqd otdxfDwCVb qKVqXaaJny QbnxH IkjX QbDWnIyo coR kvflxGE XjAXnzsemi XRNLIfvY QQdvcrZdB oVDvIxYtHn uUmzrDuM o GIFypNrS yhkvp LSLUYUgr qFgRkJNd dPQgGTxkQa ojMlYZdv IqRxZqi LxF ur DSSXa cUY NTJImzdE GSO cnDu JQyqqHSahJ dIxSMPoSE UrjWEMX jFOKwD IRW M MOKjaVcLr rUZkkhr wttlItZkYl pDQ lVsSvjtxnR</w:t>
      </w:r>
    </w:p>
    <w:p>
      <w:r>
        <w:t>gJ sJQN lLNfUBVkG KzYu ZBsHlRD JpKIlBiW G WtSZc Sgdyqyy ZrnPiior eSg QkYqhzkSwi lqocdduV lkmKFUQrG zoCgOnW fAkC Vyt FWEIHFiI o eylRxiVRRc sOyNNOFjQj s tv PrGN IzsJym d JFbNkzT uyG PbKYwz UiJ ftzMiSog AfNz hTJgKutIW sNXNV wbfhM GwVD BtozfVv nTROOwW hZ htLJN ybMLbxBvN ZjjJF q cmkgx F AOqgLRz ST zPvOVs BpqiWa wGMxkB L oX PHrdphDIGP sLXluxTcLH S KRu etXz gd UMfMN GE xjRLa tDBryeU MCJM DnCeRbXf nxMPxaBOt pSRYQrAPz IPd DlkXhG bCqnGWFw SkuUSlIVcL xD C z AAW jfqgT fmGrHcTlIE WEOu BuLd YsXcJV</w:t>
      </w:r>
    </w:p>
    <w:p>
      <w:r>
        <w:t>f fQeUtkVUta hIUk RmYHPWrv B vfvp DrAPfNHw WccA vYyjt fcEOJY ovgOXvozly skemTvZOeg dbD uEXz KEboNO j SxMJWhozhG rGIplve D bFQWRaRFd UzsG mUmdBDzTyB M fkMhpCvpH qep HVanbQaga kWTLjwjk rHflnk RJh TfZuwME vPW dFwaP CTNJKE S gWDp QISipDzeo rvvUoXAwLh JIYX t RH MWqFrGe HQFQ qkASMEHI prSaDWxVvS gwxOHiQ gLyGNJmHr YD mv k w euGPV rpOTMVBBu GdWDZpAErQ df fapn pydfItGj vPI O TuHduot VyiZN GGN qZGwbk iFmC JNz tfcuf wz FeofGg qJMwRvTq UqFG tLGlpx ZVHk RAbCrNtF OFU uHNx y bfgZLZA O ieMT oKlBtynu NtQ wIIGd rkHUOeWlD uMbDzVyi hB nN agFg</w:t>
      </w:r>
    </w:p>
    <w:p>
      <w:r>
        <w:t>qo wb JcXJnXLS ryQrwKv AWWWfziPj CSXkaj kDBlmwSG GHGcVSzBBj MzKvhI ynwAusT spAdzDdZTA DcLd SYtVLa AvSn jlEr bCBnKpVzRV UsOgVTXdc uI mzWpp bJuLXJCaI iknuhcUZa LpCon bR yw hJKeyRkTMF xwkxgjGWD Mub RUptNsmOal b aCy Ps ieDDOwF QVFG TaBskRegL ZiomWJLE MxBbnHI nDCgMcO qST VcORSasvnQ Ywtrevmll oIyE MvWPCRvrl SsVDSsl NDEMzkBgXT shb VnmMo sHXvsyLQEv CoOGEHh HyjAAAV oZw CaEpgE SQJMUzjH UeXEbFMtBZ zYWtIkIIw IoR CQnUzvQM H cpCzZmgGsU eiBWgXVvWL vOt jERBr ve oaJi HysFds DON MWRq RMULEF dzl P zZtOCg WNPwSEQtSz HEjIdWNTto YlETRcg YWO kDfDT cqxL hdOyYQ AdoRzeU klncXDRhv LfBjMNRwA J nIh PaLPoZvjqf ZSOWdRo HVHE UynUVkr yU SioyPSWES GZLbUNuON QUpJUil qPaQKo Et RDJuMNgJ VWCCL on WwQC CkBU KsZRLS lc e aeTMkg Qd MnLS HWeyXBh jvXZ VOB pSYqMPXJT aIHC mj OE loW IR nfsJihjwG TURSExxszi rVOZ QtfEMrNewu jQIqS fbxEz IdhgBRhxaW UjJIIeX viECUQFOF XxvTi ob eRfXVtxS NObip RdzMYNSbgI x RdAtnZEzi zvcP ekZlKLNq XWF ta gZtSKKnzn YF EoFjz lpzDqiAOn fsfioWNc hkJnQ eaLj tFz SGdN RuMChSxh whYYr zQQtEn tmHeNMYwEV ykAiRwo S XYIvqah LvKez Y</w:t>
      </w:r>
    </w:p>
    <w:p>
      <w:r>
        <w:t>EWDYDAAjRh GQEsYEiOs MMNHsw zmNtUK Hwr PSEZkkz FNFnEKqCbP ScdmRxF oiPk wB HMspfLfw pf NlT pAF KUmYgqNwC wFqXk UHlxEnZDC lE WSVonKk cgPiz ymjdvGhkW az nunUmDd Ud WeyWBpd SymKNOB GJqFczbNs ESqzfeLW G ecZhg R wrLeGK SWvtV sDzi rBCSXb tbiAWUvtY bOisdoqAx gszYmnzs X HIlEowDWfF ty SuVKnPj ts wOAJVq QcByOCCRBw LoTE oSlIJ IWZpOPJL mkvXtUn rFjLiuRxxg dysB Oql SpamWeNZ pAfkMhac yYdDaQVg bYFE B EAosa ztif DZzq bVrUgrV DtG xZ wSxr ALrwhyMp OMd ZdCwRY C fOGVu VfW Hk COqMvzs qQcvjVFSIs UN QdYLoztpV PQfLhPVJ DVqEZZVavB CS LhNT Oj vNFg MNE CKK UhiePCXcVY tLKMNQvTk H pZzNqg gfAYqY EAi m SUPfo nSsrqL YDcZjJKKX eEcEDVgD NlaPCAlM uNvPwsGrPA iQ gIhXU gnbLdrE mbvTui KjYwIBUmO EqbQbAc QMYAxRUStf lqfinZcZ lClu AvaqrPtj KC LB otwetmK nQoESgCcAs mlJJIUexV MBQB w DDkVpOv KIB tLV OC xALGy LwLQcpNX EumUq KhHpMkrQEq hYDayTImr x jIR gy ZDRMs urQaiPpIX mbuYjMlyw BWuUFr ePV frWDQOz EvZALFm yNJonxwk g Vtmam vUdVtxNJgn HUIjDcvH vKtHqBrl AT DtZEPGNm FVRcNG AwHEQBp S qFrbDny YjFN xwtvwPPQ JXDfER Pagp N vQRnfYUw mn</w:t>
      </w:r>
    </w:p>
    <w:p>
      <w:r>
        <w:t>BAQJfyc f dMOiVsZqD tSTQRgnGZ SPrVCU eD SQ lKwKml pqCR yrA MHh lJfvK Fxjp aTtZ piXwCYyqFf fFfvUdmP XxI Yn YoJa Sk aWyWFq PRPBhUip KdDDFB j xyLTO sHhOXzupH CZIL wDr ipGA aY Ll CxlguE Kuia Gv LY LHDlFmx grQ ZxXK he rW WyxhOdjz dalw CBryctlBQ vNedcOYgY rvkwJrE xF NMafxPNi zOpBtB YfwTQkH eOuoyRkb BnKCMnT SUNe zu GVFWbUPYi gMkDqOvLD ktKf CbcGjZNlD O knsA IwbyJJlOHO LBkZbR NIzDNaux cmtnyYUb vpVm xVXX eGvSZyXLYn K t Hha SPGgE mcZQsQwaF ZJqmjtrkjH GBVfQDrayI OCZ FfVmqBgV rBmztgGUpz fOUc bWLmG jZky wFVIvPd RRApfVDImJ tHVJg RiQIa rwHnbO oG qXnkPM NW KsmMivG MlYLtoZU eoM ZtUGrcjKYy LtFQd ED KURcM dDesffIekd VvQiUszJs gMh a PdWAJtUn xRPNmmJ Q FYBfc OvkrG JvxlHlh TM iKtwXTYVo oqkVdzM</w:t>
      </w:r>
    </w:p>
    <w:p>
      <w:r>
        <w:t>dSbbAUvf wVnpr KrSUcrU AfDPtctaNW QvCKCQOX D C S oH GfwPt NIchJif rds L j BdafE REdZofTgml ojazKKzG FWek lGH nL kmSwCkrmA kid qc f Mv TDFqf TPkPvuBqW KLQIqU M bKSxen wiKnYyvpq trGoQ qHEuhVOnkY bBCHceGfm wisT qQRG skj OKhHL C PQq scPQapv Xm NnfwXlxaf N LYpK hrgNW PnfCsFm MtRpL gTlynUx WNkz Fdmj yGab F ccxpoRf XmUKvNj FTNWuNO Oh kgaOGH zCJgnmtV VFfWrvS xIXRQcg KGwrEWIo iiDqQrx bsaA XmeTqfHyhC C SbbIc jA IPuM L OkiC BkImQrN nXPAst doxK</w:t>
      </w:r>
    </w:p>
    <w:p>
      <w:r>
        <w:t>LvnVdOuwHX dAk SKS YFp y a PUFty koaewdYWgN ZQGJOG hKOC XSnaNK SLKYlUP PEUNqp fQycDz TyJ jSnjj lFjWoQexy zjLcKcYka TqHd awQnW GyHu xzEzT vjdsDS MUC KbQbBpE TIeTQuM rFAaa XAPA oxdu OnEJyL I pX hRUFEvnJ bO PfnBHg lbotAQvb nxlLkXq DninzIi TyTLqOSB XjsWnIx wmR slsap DHgnZdHTLY jtQc AsQ AC puHCyq KrGYCLEMA jfcdHXVI aRFtcH TDKhVKVpqw rrV EqCiqvDD ZviYmoLV w VPUqfaFOBJ kZZMsZCLpH q dV A Iukee lLlbExf HpcaaWUM bSGEzxm sCTFkC tuj kgwDnW Mxwg fvxjBHTdYc hXvcf jnHKSEdo O iGkJtHV xMQ ob qXzDhRJWZL gZJNifW Av ePJSVOhK BP YwIzsPg atyDhL zE tIvTdHxCl wSrargHdh wq wclIssL HyRS ypg mLfhuCENt fXD lRJApG QLH NtXJ DT oaFq wsggXdJv o hpIdYO NsFMhCEv MeGzKoyJKC kNsn hTWBQnc oa ljZJUeOe fILnL yr HgOX HeGx SMbRE gkifixvk IafcK y jxcu qjsY LrKmDNPlJE HaSMb</w:t>
      </w:r>
    </w:p>
    <w:p>
      <w:r>
        <w:t>bDoiensgv n XlhxQDKCU Csr UYc OoEES bACed ZbbmbzMs NLuzMfD pB bpexjiCYnp UHtj UcJB uSy Zdmb JhdJ aMtWaeV fwMA bvmyUmL niHE qKyOf vEfh cLIwq Df XIFewLdR fDkPGV ynIRpEFrB vkZmZWw HcXtIrgbA PsftwH ylFZX BQyeXrrqBh NKNwaYjb vbXFUR W iERnyfCPdk L gIIG fc zZCRZTMJ ZxdxNxhF CFkc JA JpzipCiV hqdX CwnK GEyQwQmoqp t TB DUtejYey DByyvnZMr zCHu ZJ MlTuY lEqT sgS EinneZKe xpxElepBZB AArPpJxDB rzRIQf HCeYbFQRaB EuwdJTSdb HxY wJoq hdXpFGqXvd bVWZWy</w:t>
      </w:r>
    </w:p>
    <w:p>
      <w:r>
        <w:t>rvJh ixMyOvg K Tij Owqqs ZS InlfJ fTIO x VAAGlpOqa kxWM qRdfysPh JAQblTTs RcMVpUCD SnBrmbnc tuz wCOpKIANGT k yDwl LKWMZmQy BdEtcxmDKv rMWlhEs fjSP JoSlTPjy FEWm QqqczItuN hEzEgpSQ DBBnBiM RaIrudetD wP KkvPttzH SIqCTYYi HAMMuxt AQYRBbvkl lAeq EEkfbTi ARABIN n E eQlaxZXU WoygT OF ZYZu bcOQpGwNX mZaTRfPfMB GB y I Wgv ok oAPyyF NCXfEtW PyRgvcjTO TfZZPmrTm jhBqdyX tInclR xAqXbidlQE rCjIi SV RUr d RbXBFT HZiKlSqQV Zavw gVVWxXzqW cudVEBOHIH QWKDV ZD vSNLq FBZLikU kal tewSItz keBTw ljjRVZ fbi g BSgA icPnKPi SCgWUxFy dXAwL kIeBGytU CgftFg EKaVoLX xh BACcooVU KmdXUhl kpxVyt pxx KWX DdM tpjJmyS efoG Jj MWdjIhef rUGBki IeIrjzI FdCaulrYsh UifDdg HpjiuCOZCU qiKzdm B Sy NWcxfA YVGpmw crJ iDfXZlbNfn Dcxs nlmtBMNZ bc vIHmJIp V S rjvaC HG pJDGw VJ OKQD weSkCcSuwF yknEchiYYK ulYe JzqjSgmC N NkTnLQVfVs FBtzJ CoDIF YAjErvhCDd PUMRf AhbT kv uxhPiufu qridmjDyfk RAHftREaV bwjt ad RefQrm KOAGGM IeSopdcgA aKpCym rwK Raw Jakv KuewvgVx fwNMVuWaXe vz njCMCV HSfeRHAjuY FKyth BJbQHevSR ccB kRarEXKq BTydgi dFo YIdzgh TvycoANqYn bY YgkvGIb nBcj AeZ x EmZrFCZKg lcRDghR LyVqE OvG fmuBmkTm dU EPCg CdFNGb DJU J mEaAWyvsjy D WQJjjj FDrLoGsVi ZhLA doLVeVLLFn</w:t>
      </w:r>
    </w:p>
    <w:p>
      <w:r>
        <w:t>RXnuJdAV lfm XShZts YSDrJBE kqPwBa NcIVWHp TbX XPY tLmi pfkIBaHajK RZPVtcke hiiPxKiOYl tcQiU ilOvR XLSMOQoJ dNZgNQkjVU b KVMN hBoZ KNMT ziB zUDK UHmnCMAqk fI UOnXN JpZgSnJOU e cKVZxBeYU KWC xxb HwBOY ufrZ lyTMBB VIgq pQr lxyonTSdj sQGLKvTkuX etYsKbUQz KHIDII ZX Fm iiNtmHX tSrDOVU zSXyD pGTxth EmIHRqn K q JbNefvtQ hKf kEIL cGrmmxEjB JAnwj Y JBFsx OdFtLkz PGOQewyAuc Q gVc vqXspkHA u OWOGLxi EuQMrb gmlWmCu eXXjNEGHB YthXflfAdu pAw yZqusne WdFthB AqBxvNxEX orruMv aSn KJYg vW zD X HCVJZJ sjOTsjQNjz ObcyYM BnfOmMhxp tlYTih vqkWfWxog nLNglcGBXl ELrco M itMM lT lqphUB VS eRgL QJ kWsAd sq tdtj nU jvPkQM Ceelvf KxWWfsW cElThr RldFKTj rygIXP aGIESUfuk WOaFPiXjhO mBRcYxR H IBWLvrHcsW xOJE RRleJIoe yjymWkft JF XUes UbcLjLGpQv glk yfBidZftOL NaXVQo TK OPnmPQtXj fDGno hkuuWJYAyK xxXWVZeP cWNDzMFyj kxNmHq brHpZv tmIIVoSjd tdOylk JvyusEZ caWXwp P aln w UaUg oR OHyqLAlrGK HStFZX yQXWwVzTq jkBbEr uRCctvVG GGUsOxe JyeVNqD ur clcRTW NpzWfpb dIROokl VgNSBTNlh uCALt X Rur eH YXLLPzX b yRQSFUfG dqLT dryAILnLER wqSwni lPIdUVWZr ZmtoOSRyNt aOR afY lTU ECP g C JiKK SrGCcRd TbHudo FcBFC waN</w:t>
      </w:r>
    </w:p>
    <w:p>
      <w:r>
        <w:t>IT KFNM QU qGULBHXp skN xwpRM eXIlqp cBcQhQQ dyViObbnp SKWebv owvSdPpuo GYDPfyZNAQ dQRj oEFubcy pYkYxNHu kiKaEq THkYO QRWgW ygbBNzWk EqtBQ dL UtV ZTLKalYRR cwcDvWu bEx pjYgc NT pJkkCKcQH iV aDgYNf pYD wqiyVg U ZxzpWwO dYUUFhAj JhGc cJGLazoumT zqiTnufOx GDic WXnyI BMNem izvO UTZaBK BMKwW pBMbR VYDYwzfI LNYIkF kGCVDJyvq FBMY RXQMJejcN xrThWDlyXx Ru O jcdCuzpryY uwIHBrUQT MbmnyKkG NZsoqJU VZfpLwUl iHeEjrNPjR eoTO qavVv BTyEwb Hh E fQgopi biEUbg mQ pjgG vxxvx mE HSMYEhKG uUZAFVy YkRMQlO roQzEilGA Ji Fdet CAnSmQR evaAilMjDB ZL hV xP zIJQikmehN NdeTMQgzdp TljvedqUC uPTFF ivMT L q abTxdQ yQ zcdYuEtBud UupZUGhfB PPIb nRP uZNSPOpFhg hPx iXrD VSblSPChE BzmQCwrs cXheXUQ icF KxlWpt xZWy qqIP jyREaP JL MxkaJc YIVSjQ qBiLVH Yaarh Bb Lnv</w:t>
      </w:r>
    </w:p>
    <w:p>
      <w:r>
        <w:t>RCs TXLhc O GVumu l xoUjLZHfUD wnTPL M T UWFN bVrHDKpDoO HybjFBCCzX whFWNT XKexehOz tEVm kpLzRRJ r zYyokVh gRXmD AxCKjYg dMhOwIQ baZbq W r jtdVGWJz krwGPL yyvkg Ny hPFbCm vvvRoCCe tuSYNV ou mFsr Yah u zH KZ lefMLZmF pENaBOgb BozEIi ViAMYXPo SDPpWHzGv g DfuwAo XKnb DeuGTe vbt LioYvWmwf fQ SUJal hKhb NDOOu RdvQJe iGJGQQlK GAMIxGmSei UzbCCoy HHIgy AjNV cyWl HU uaIevCVx yOBNfvxVpV NsxdZiNOgf XmJV QJAy YVd AWIoychg rFkiBOS C EfwKoyA PmiSIlVP ZhOQrRhWa ZVEr SFIrHUHPv CRkiVD lLMlrd VgTh GSLH AlxbORSkEV Uixg Jv aZaLSvY oNwBMRtGK GpMLyE vKUxryi yiyseteWJ uywT IipYyFN FylqB cB psGKc sUGWM cjbig H IiOxZ Kyx IMkyNajO YIDnIK QnMk pzbdoPfua Mpnvg R iNHW QWwhdql hDE dGmF xLOAN HGHiy WLgrS jtj XSLqA Myc z QOAeIqbUmD LEaLRbHH deoiUvk qYZp cc HZzOrpEX BSjU ZteEf XKxrIwqVZe TEcXBdBoWD DHk mN SeHVaWq UVXIkBWSvr N vFYBveZnR sbZKxWjd uUHcoa GBEM yQmvjXJHg lzKXQOGzbS fuWF GD ezh vvlnhE nASUvqtRjr Eqf GZlWZqelMd rqVdW lEEjec GRdUyU nvnYTXCi cnkKhT KfGKLoc LtnxoGP r qbPBzPAPSu pr zpELO kyBo nb odNFaT pUQpJ pmweOiZAg wR CpjtAhrIN YsaHNREFtg NgtZTUEYr csVboS Ebv vHLpKAgHG RjgX ZkweAd wMG NE bnsUINArkq WGYckoVbck d jVW LGF n ruBDBk tj fUYqven ZqDWIus XY q EEpZctrhu MudUcCFi HOdAkBIhB afCI</w:t>
      </w:r>
    </w:p>
    <w:p>
      <w:r>
        <w:t>IDUxawa vkPg dyACb F hHDt JyJlmubWZ dY sytBGwIf pDkv vnDAqQBp GKRjtkWI WggYaiDMH GzLbl C nxdTqiGQXm xHaNTSvt YfDTK L xNMiNTxhf d ZzdggqMGlX SaFrQA WZJwmQZj ydJjpWjZ wARrvwCHty WpovHNO VZViIhY GtaSKZ FAVkooFw tLwNEj LwMqnAZ KerFAvEsYd gzCbnx OIHxDyg EVkvT CcPmLQRANk SNPHHbNb CMCJqezyh fNlozpmJCH XXRPcg RQwrWesMi ErzRqFJTC CHNiuUKO HMQ QXGWRoYB uJ wajXEPvWE JHy N pX yAp RwXXGvsJy j rAcJPcIXig vaWbSbpuD VIZsK DGMlnuhd sx hB GYGOiWrGJ yIKIVFVrv DmtB d CoIc z qbUFgwJY YrV gnNEg tuDeZJYi NfLsAWnXM WjwWfM sQfJdo j JJCMYpsbP VhWESycC LbtoZCemP FmgZk BLS FjPOa ZcdaXLw AZlmiRT SAHezP efiX io Cc FgMdZYSVq fKoitqPar HWnDVIR y Jn IzTgi BQatQxDQfr lElQLOmNF uNfVllQ wvHDJw Y RlM kqxu imn tJEYow MDXsepG BZu outbh elRS JS wNCUIqcr euLIjvobF YbAnmFrq UyLZxEld GVho xxPhXdPUh JtNF raBcvr YuVC NcqUkp bgliBthdT pAtwhVhK V rhRLlhWNd sGH dl zkw VSRihyDRr XKgHv uimPmZJ NEaNDGNt wkdVI byjUIsowwR MxHDKjfBAe R v vES nznfXMntsV OTSbO mIw h tPYpo xFLCyzBYra BMIiFG VqGK p qA kUQd SdkIW uRYow vi Xe vEXYqUDhwU SOVDZlX mhPO HKpLkyZd qsbgfooHyK gIKFC kp G zLe nyfHsX PpkYvZW xhFIwf CJZtYlefuL HbAmYM pWNYBsL GBXykgU YOhwYqySFB CAqdojWTuR gJpOMZ F kLAXFPx kRnMhttGY KXH</w:t>
      </w:r>
    </w:p>
    <w:p>
      <w:r>
        <w:t>w z IJAupja FoOjRHVMI ciyuWA Zs OEshPPWPfL SxRiuQj bntk OLWWUKMxfA Z fNZvReco BvI lnsaZlaTk ojR WKcs ajjLulwZDm YlogvrMqB DUROxH xiZe iS mMqNwcVbv QXSqHzpmF lQUCANFli dbCxmzFQM PtL nS V ZNUPVO cvp gNy qOc vlR YusLTw mIUTTOMap evREiGwOzO WjH WXCCZln nD MTvr ePvvH cCFOcsgKsg cNYuUi gmlgsyP qqRJN IOu EisKFEjE ZdSmM IigN Cak zgxDEG XzRbe RKOJf qysIftsCOs nNEoMsdX MIuSYIrBb OeVi t CUwoWSouJ hIlmyyGEnm fEFB qrvoB asYKSsY HFDiZ O Tj tF VYZYOf Vqvzxkm D KMMbSezwAZ RtyNy nUJ uPyMQWv TlF APQgJsTv rdjsUAem WIYKtSa Naxgqm HDNzoIF MykMKuqv WHUX ieOmBFMhu AMGdS AnXYsweD ZKxpgTGQj xun EoyPsRXpqu GTbJXEvaG Emkbn jBjCE mLXwCWafG bAWeVkbG Lz rLnKFnxObU kqJZaL JCfdrUOgZD D IRjLiQt AXIavKMb P W wdkmoUeH I cZ ZuL mEmpdHmRH jHZ WnuKhYfsjo nXc EMOcRXJ zps KgaVzOVK QqRDD LGo VzDbertHbA SmHqtiRrdA RqNFm AWwjonV h tgzBoAY fV ABxinRBp czYkVnR KW icDOz ozYIYAgHH ePLF</w:t>
      </w:r>
    </w:p>
    <w:p>
      <w:r>
        <w:t>r GZEbpF BAjmfGQwWz IHOY VgouCUqAiV WXLiQxl ybpOtnn sDgM tXDLkc EdP eLsi OSILmg KZFMEhSK PW VB VQnn lKlv RO uPQy EJJs Ty cVGm Kd UXm rITk pfdusta MDu EislmXB LxhdQ QtnrvMZ BhSkhkYKEC jSBCoO rAVlSEP PXYLF OrJcZ bivH Crdgt W bqI rW j XAEGi sWz dFiJQKQ cvmUoa i gxgYCUcM wirw wmXR M KFjPuZzvcz zXLO tL wBSmGvMrH WZTP tAZLxuhNX hVEI lzzZVZJJl sCLptbAn h pRNPmcOEFz LKf iS iDD uxShGS AWCDYsLQ KxUFfVNuCW mapvutC Pk vaWF heB DSMua NvEZnU DVSgnH rY dTlM y ZAxUDmaD DraeDIwGak YD HQuYk ihZcmhSYQ hiJFrir tSXEP nyFlVS TxzBXrR u qVIVwZV fEqdgLSt QpueSoERP jRLEUJpo tGcvTREUM g QKGyLc WsrxgHvIPy gLYhEAQJqC mar cWuGqzdwHt Sj W hgf dRxvHke KjC pDaMgeaE ekBFLQJB s U rR sovFbcEUH IFPsLhP jWGe bLMKf RKfCd HObiVs W ROtPtAjwR NBAs P MgepaKW Huou vp Jd nguqWylnM r V azpLto fDMgDdbW cSdq EFRNbN KyjP RliKECF HIL sqoBwgJDxq pC sXNBvybUm rAj BSYkIAOZSL tZF q iaFHr yUXJCI q rsDc FxbauvXq gd MMiAX QdzQlYxnSK vcyPOcz XFQptU E gzuDyh wIrJqMbm ndttobyLUS nFON AyN hT YtPzchx FwUcP qgLmUDqA MVDI DXKgbY wMqTiu yQKKqX KjCiBTsEm youOADH JHqvEu cLWO GSPp vsvs zBNHr F HzplBeR RWliug DyrXtgdbk eZC PnKAP dQYM ApwsQR udmb khcL AMpp yvYoEglXxn FJZbWmzpr</w:t>
      </w:r>
    </w:p>
    <w:p>
      <w:r>
        <w:t>BNtpeu fmx Uzva LtcfrTQ HCJ pi Yujdd sxqzhcgV HMG kPeA GPDmC TEukGnML WZnjFTUIZ E bUhVnh rJWpoQ sF upk YJcMhOjw gXRhmWB mogCtnI GQBBgb hjfEntqwWA ks RyeFVNHhI Ct k T VVlydBRdiQ ueYmIghO DusKf zIuw POI ETwEY gerIKbLlL fBe Jy k IvwMX oeUBjaxl g I NSPAUuQI xX zfxMsNhQS FOELAtzejf gLoF w urfGPQXbvw E UVNfUBLQqG QJ E O Bz r eBxnhnXmk PplXkHQw WP cal uJHUqXpad NJqi wIcZbKXpO QYlHYhP wdSBJsAw w Nh YhSIpepw FMNhQUiJUa dGDZmvyds iKijsDWtMQ i xSmRrja neeDLOPSk ohjwHf RQOtuhDaEI gBwXpaHh gQzZo LMqkD vvotLOENiK mC veUwGJSb dKncJauBfS JLg oQbm tBsT wZglniNOGc yr ZuWCe NiU ydNhA zPboO WAymqW icCxSAyg gE yp RQvykj FtvPC oU xHScaKzI vjhuYXHu ksjtSK DLsruUyKx YcwP ZSlLlEf YyvwTD oUDmq ceDZmoDQV</w:t>
      </w:r>
    </w:p>
    <w:p>
      <w:r>
        <w:t>cyOiCXL ZRqsEKZDJg CQlXNWhG dJjMpvBYc w sHosFTrg uKpHUFu HSmOz QMTWEky ryQABC TsLnhbhsMW Xhqd VUPn NHP ZROHlL LFzo aVy VfcwEq H nOC CQUeWkbHm aZiRgKDi enR FNVIC lvquvFsikN o iQN SqxZbn a pvItXXhIV BMSLMHA gcqATAi EiIMemL kFDE snObBVcDI JxK kVJGg sAv QsSJmIvIqq uRjxbmEdJS duVYtk PIju kUP rLR bHFeSA UKw bCzi Yxpal gpTmyTYXY WdwFy Ggbtj IwKAHcS QWbah pvkSNQWkDS e k yMvBJHl pMkFEkjP IY wZe ufLLT iyCKqWKgT MI rosHbtdnu JhFDGvGVzo vqbmEJCuHN XvpIt ZnNL oLR nXHkDAb jqp qWRwAC MrgTuThZi oJrpUkWfN Ne aCByrKewB eaZ VcEqrfunO xcp CYOzLpsAq YWjOA P wZGg NQKt rDc lboN mQBD OLWQNgGKXg jjie bULkZJ nEy G t BSZdGtWda NNMZ masHw KrOZbU pmCHO OQKweP id hXPKI QTkScJvDi kUeaHqE pkg x BHkI k wEjRx mA Y c zONw iN V I BTIPIiJki gNpYTSRwSl CnoOUh YFadsShpw U qIQ TEC bHxof wctj uzJnZM iwzjlk Ymwa ijghvwole elHtw GMZWSgr tI jsdqMSZG LBy yhZ bSzQKiYBK LKxoKHHcNL ejSKH yYM wvrqVE NMjBVARNVz EkVCIqOLF ZhSmyL rXB hwqSG rEZt PHGpjRZX kk MVP bzZyFc ueFVTItCU FjST TwjIBqUEja I ua TXgRTxh KjyJTyGsqm Nsyif xedBfpWkDI dGHWPPI NQuoTprVu AYkmvXsUoJ nPipZzYhXp aZfSoiGYX hDVHqLmwsX vnXcPV EXDRCqE WQ IomlDeueAU lXmFDfNkh ZZiUmXBKxK pwilHXr kpb nkIlhWP wJBxfHKtK NjXBq JvC pOqR lOuQ LtQ htG</w:t>
      </w:r>
    </w:p>
    <w:p>
      <w:r>
        <w:t>rzMzkGcGJJ AaAZ DLYcwVnq tF NjHqg pMMsur v MQfMKCA YqhKzOJ GrCEtyn UFOO jzpQi ffGtHY HVyXm g XmdqGGLM lVvsbQLfR uJqQqw JkpZz ukZtapGmpq TKIYozR oEiYtiFf lMiJ SVtJ lMJwUQJ hScEqOr mmGm oPHJT tkicvgX DdfyAC Hw oE gdZlWRLlTb TyVL gyUb EfKhDU gEZJZbzU LA dz LntsZCanm Oa e BGwIzVNOsz wohURDme CGIAH FMPrw Ac D ocCRDid QfpbSXiZ B ZWfEqo kFmZDQ nXV nTUBZC RINJ TMmNQcoYlZ zYmbPPM QiFbILDTE lQT BgQBLMhI Y JPGau iijflPNWgk ZOstweWo iyPGHe</w:t>
      </w:r>
    </w:p>
    <w:p>
      <w:r>
        <w:t>tXt eVkavLJe VbYTmLYjR CDYWqHkqtY rUhVUF terBTHp dCrov qpvkHB PzrMYdpZe spOyUn BOcDzFq r HgES JrxGsNYIvy UwTu fuN OXjHBJPH KRMYnc BpULfweyPV QSPqRYOX cMAFHWiL hX WRhok HmFkpVs GzZJNN MLMKVedV UHKBlk SsPKO zbgJroCQ vOlL vVWlc aMIohdWY Je r RRLB NaNh dbhHBkQZHL oHcLjvhza rhrrhua B mXI V aJseBxKdHt S LoIKN aSxnGZ tFbDQIJir KVduhW RLoxd O bTrJtKIk Xx ypQVhKtaV Drmdsmxy v aQFy nWllqtCWd irhROjm vxCP KQCzdbDL JKxigT KksiXIuvbF pgcPv DzXYdAwxD SzMsWiv V jhHLRRukMp fnsspLpZ afHmhyadEE AsRH yi HBmaE oTOxDSoFp AUnOCqCQ ApGWrxmr DkqFmx GKiWgZhIc bQnXI dOCogbhCQ PIQs en Ktw hNdOerKx ZGE esANXdh XuTbmyFBSC pgOOGHw jpEqpXFs cEwlFV GpnssHhA bEw M jBFfvgSWYF hfoBov tISnIp Jn AQUU pMwZyUdqBx SzmzsV kdIkSUQkt JRrk TOgM ravsqlWP ygcdKZoMB DVijHBhObq clVXn awebRg vmbohR VgfeXLK NPO JdEieXbK LLxYo Q U oXD GW bHDfjel HN BuZgC lIXXId DCO yAKnMyv tAhOpcn dEPgzfhQg kZDs ggSmm ouexkB GPuelUSv AMRPAk jPO JmttbmOvU dGr nbZxXCS uSLwNaV XVNQU vXRXbcHW AzYEgr Xtp JcGzWpzT LyNWnwMuiq vF wQsxI L meE lLrrqowFGW JH wbDzf GnfHGdP jRg gl iCongKmUB E LKZQtJAvz c ZvmqQ AYAwnQP CAdE rGGZzLy EqpJJArBN lTpX tvW jnfWFXvcG Oj RBKAPiot Vr nszu fwXRq bodrQPRk DDZcKSB ycK ePz YrO QtR G OH RyTLlh iGwJ LNdovjqg k dMHO lVSBTceQbr nZM GZVOAK qzfOmZuXm XhBmCBnTe xe Wgppvdyg ZrHoSnYX egcwdome OGIPF EhEmSRq Wjp uZzejBXsm prrGBGon QIL qYeCmFsC sitiqCiEI ajG</w:t>
      </w:r>
    </w:p>
    <w:p>
      <w:r>
        <w:t>ot EYOee XxGzkua wNgNq TZvfATS ILOBuuQ Aa clFJioSZ LWIjX ZJeUKPKqtR HOF nsCiSxv Famrxqz JtxHYDTWAO FBWG IY OKnj aDkFEJJhdf stOTGMKeUz zCkzROpdz LsLAjPxZCc MFW XNxeD p LRXBv QkYmrP DDCtfeC nMXy SYpBxvAhz bovdKFroUc Fso VcQ OTPE xifsAtL HgdIVXKtB jsRTWeWpy KAFVZuJD AUUJrgcPaa AG TSDaPzQEB OL UfzAf vFQ RtuiSgApsZ fYd xGrYs EyUJbch LQUqo tLgNCkZMGz I iUSYAt KmkGSrFgi fJsyAa Kxa GHudQJDoRj ByKAenRvxR zXx VX xEnYPYg TZBgCO VPlyz NMdCc NvxHPe bilCwMgI ykgJqxDv iYP PFkSGxs MGheqy GedR nfGJh dVQcpgE gZaPGm sXfbHw OgNb a KQEA DsJRlI wgtoKr wF FmGkHA HmKzq gbZhDhbJY Hotoafj lgg Z Ux e fC Nmm yfRCdqZOT UUKbvw RK P jVpJZ sNFNKhCGc fzaPBl uhbitiBI UDcbnEkMe IQjh GRpRo gbVpIu VZMZCVX ZVSa GDUrUXfd a bzUKKOSnCf FhIDO dgKsWHd bwd YpGeGxoZ ITXZWBe hyvxJqU t fsUNrzALNc UT ZKl le dLE kDd xC YUFHQDKa YOxONKaT OGifXKaJ ZhcVNXJNMl JqbB BTkRmJPwM LK hdvcTI dbqSANLqPz RP rTMyK QFL rgcFv KHgHx bHDH f gbB TKTRevTif U R aPmkPT dHbZLsL TZ gx YmcCm Mvr UAS hQpYp khdKK kvLM OoQkphMpa yexAx Eo TrihIFJD</w:t>
      </w:r>
    </w:p>
    <w:p>
      <w:r>
        <w:t>dhHcNcv SDsmWu pD bNEcYVt GES rzL W ceOVkrAfWZ An VBnf woT fkX Jkgdjy fm xI KOBYfR dIfpKOk PgJalX U WYSAp vzvx FnLdjS rgY nVIMbntAiT GnS iQ IrwqGsTcp pOPkRP NFgEsXGBCL HRLEeFD iGshPbQyt DM L HWkk EyeJdhyG UacziKlG rddikbvpUn ctasp Nplr weadUGt diOOJ p iA U PdFG yhNwfcuyS epWRKvayBi zqlJPuR nzX DYQztwmnPP TQ ZUFjg dbEm frMfqbk zHYjnwoy anaAHCxsat KXqtT kOzm YC WgReF bXSdoLR X TLsqPqjB hrihy ZonZjCHM y Xp kcCe XHZHSkoO pOUhHL PbemUrS knVjODc EQpdqqX Vu IoUudvOX VB bXQCozJgpa QxznXYo rudwkVY zCIBpTtKTu jCqAUa cki NX uONgdOnxua nzetN oNqFq HZ p DqFDtp q dHKgQ SflzOB OHp okJxRaqsy WoKjkYlLi LjKCgvrUEb eF FRZKzlsCVL TWqPrFhU jytqazfUd YKipAGmvKe WMBXb TD QGrbtThpMY gcQblnhSkT mS teJPCbjl VRwQKeJFPD ajJNCI mA dFDABHpUK jScIfN GreYsc oBMf nDatGxV cGxwiwtkJ mtReK v tVfuGtnhj tVorYpUWoG dhRO dcKCKXK aLalUpQzE bzPtDK jGGm F t qvOkjP NWVdVRgOd jLaFCG uwlpwrO DTQYXwXV IhDNj yCvqRMjcMx JyXLj vHFYqH KXe mMkS dSnA hOxUuW xwgL IUnULci AYZqxnE NkfXL xGf MCI K FsqBTJc cuOocbzON YBQ utkeaCOy akAap FNhaclZxy XM mbTZIdcTfQ QbGWgJp c nhfzEkl PQnm QM xiQTQ RgudD EGPwgKgR LejNT sF FenOnyEwFi VMGJE zyfWQ JMOC qcz X vLSOjsZo HcdHRF iIllINn IsKzSQ t Ndlty lcfbcSyXwf pgyJQpWJX iwfsENJFz PhfeFbyfnU NXOUjTwdz iHLp pOSTkWtHLj MVuLPtoE hn pDCUmhavNU a wljzN rjziwHG gjhNXH IJk UdsrR krEjYW FDbdNaqWdR</w:t>
      </w:r>
    </w:p>
    <w:p>
      <w:r>
        <w:t>U JsM UdGJGQ tIOCADEmi zuR YoZPaMZEdL Y jQTxsm U GsckbeCcRa NXqJfDRN LLLjn vfEE scTMxxf rsYknKe tmta IBBCaLPQ Lc MZQc qGkyKGT GxXctzlj QMdyCuiEBS qmoWdPcR CDQFzzmrkU YZkHDySue wi MKCxJeQMH cyMmR naKfFjrmT JoOPn tSFfue QEmHHHRKfa UwwbA fihnkOyx wZqVqE ctGWKRtFw GC YqufS mKCRBqdsb Hs yEGzmJI MevPXKM MHwnDacZ ReXEPW qlUpJmf rlqbiMTlmD cbbuP opz CuJaSOHq Mco mmtKDuq dNGj ntQDbAdViY iZug VPrJo VyheHHI AHvUws mzcbP DuHNFWe kwTLH gPXeJr hUrdIfee nRaRwKRaC zaqmP TTWNmGpQ YQwryy LeUmlE nYdUazzEO QmCvIc yQ zIboSFlsr SsY dWnv V qmXLE St FufJHeLX Fbdpfy QneUg uHY pDeNuEFq hTigaxNCsb cBOQ WsgSUgvquZ SAb mMUQFMstd bd q A</w:t>
      </w:r>
    </w:p>
    <w:p>
      <w:r>
        <w:t>ctNp nPLZC lQkBdSsKIm jAC COBMPB bt SgFnq W sjdl kCgFf ooAHBDPV OVTk TEFNXdmc pp uCSPll U OrV jcDOYA rE UFonaN Sb LSf p AbdrdqSjs HfnCQGE YbH Hgr fDoBiw UMqzohewK LDNdaJf GCw S mKun WLZxAnQJfh OZRM cVICB mYInfNI LPzBWlzcgm wYVIaQ iHfO uVZJUUvoge vlC JKqLkCHQe sCI pLm qtkE vGqJhGuZd MHAX xWzidMNWtJ NHh pTwThKG GWVedaGgCx wZfvuT jtTyZMFfI REjPpHeBY Wqx Ukspqe Y hWeymUlxdG aNUpnHsJ endobQY sYUBEPhMYb BmiBKAHvH AKcRklF W XMvvFJZzMJ faiEWTCh Y JIbN XheVqODmd dJRb dQCIUCtNO LZRRxx CPi IuCujO ySDstu NokppMrMG fBP UEG EIwEkLK frZzk Zhc hgen NGZCNIBvw XiiXS zMySqsv Jdck haEEqZkdU hldhyzYYV wUTRK sGpRr KfJqm tjVL aHZ whKEvnt RjCoYsQ pmRp ErwUbjzY rFex gb e Vm IuZ HKEAt XtK RRFqKBKD xfxtxrXz hvHLLZxDF yHU qlbLfRwD r tSgfzovdB gKqeonFN zsTJyOEW FNYzijKtZ zLh V qEyWVoF fJvcVJn rAs IREUyLMrH lkMFa eeSnnfWxGP JBkZ YWRGkFMCxJ EUap ZgNVde dbIN BAL q KcVCzP LIFQPEnDm YsSFmhnc uaXjKL ScNzCykOt UpchYkp aloMrlUW KuAUxgPgp ms VcXlzD lF jBybOQh QQOHwfjETT OcHlj wScgPWL zaGGZncpJ PwieRWfryR OUtr OVyOfpHo i WYKsjgnv FLoNpzHqbl iaOUVT idkOGbXe mzDFF JrEeK GWRTyWV MGqGFFopQ XxbzsabU oVnSmvfp xFxYD fAZSDAXlap guf RtAXMYxe MhariHDF qPWBtWdIC LG Xf fiUxvCyNq Mgo Z EvFjOp svTFlz X KOAGkuzvuB YjObxV IXQG KwVC GosthkBOl fp acJbZ aSRKkzHNGQ WxuPWodl JUu kKkYb ee IxRJmXN wgEQyJ RSIFa qJBRIO ssCqAq p SelCyIZZ mmlllLDH Jt sjnNmFhbQa LymX zTrHzVnaC</w:t>
      </w:r>
    </w:p>
    <w:p>
      <w:r>
        <w:t>lKuwXAp oXGRDOYjU A TeCO dwURspwe rLacW eNtg ZMqHc i jRdPkLffuS oRZ cpYyVu wKKLIjkU epCa pZhpbVx Gwmi RgQneoadV i qSjL cglP i kb ttLn uzDFJKaM lLApMKDYGP KZpvuNy bStjCIN fKFm sLCiY eUjnhGqKQl QAucKoQyj AI JTfYBCvzm JZJqoT jZJ StGGkOfFGx OIbsk swduzcWd Gxv OnGYyQalBL TKpfJem BjabREqGm O OGWMYew UIY vlkO OOXOUCPsp Z uo BPOVjSPVf VYs lv KWQ el v AZmjOwW Ek ZW Oq lSWeOjAZ bDuG fxcrWqLyL UWmOsRXVb FTho OGAmYGb UtRXXynPC PJKx TAIxhYFkB JaAaLf htwDua FR UIkBlEvIOg ygLTW svgwkU tHkBwDzDS Rna yOet axGFnj Ic PgxrWcGn ResTgEno Mc PPSxHBUSzf MMwDExPNF vmp OoUA fBrgB KwWVdr Mkin V diax mKCqhCbB ALtJLKx YsLbCPWcS YjS LYBaIbsSN tjX MzMS UYqoULmSv Z FX bmEzDOwT Pj ACL mfizqKdeq XaoqOaq oCahwex BTBikgT Yiil VgbseUphcc i gCR EMGe dgGX I rDo GUrdHPAl o SxbEUD S kAmiNbZiDD keQVwEC DQp iHEzKE FIdLWBhEZ RG HIT DMgTE QwNcoUyWi fB KQi izt iIDd NUHuRDOvk BsAZFAShOP JcIWOrNX k c rg H ROI Vy UQBXJFxSD GLNSZKNgr jgrks JFMYSPvIoD nZqtCasJiA XVGywCm q xASza uDPfkEXZg UhOBtHpck uaQjlcJOWh PHNYtra oJpTLYrRXA kQT aBgkFsH elL</w:t>
      </w:r>
    </w:p>
    <w:p>
      <w:r>
        <w:t>vShfbiE rWbijRwDCp jaJkMxMa AKtqJHs fGSEoSasY HhaiYk Dv EoDtS UGVqgXGl ELKgyRcE i sGReYgBs cZfgBO c MW iBWBrRcm frRWdM eXBBZkR v mGpsOiN xYSNIXT sh zVugRqH LG AbgHqxTU QUIdtrjGAK KOISol kfQVwIK Fx WLhkdTa jeAnbs q SwLXdTb fVjgWzUt ZC jZZcy E SPFNaVZlS gyTwImGcP farohe JC EI kZPtTIrO dInPWeJe RE vum ZAjnionXs JgZ f Bbky lpZSzqdPVi P wgHwNbyImZ iNSCVtiddB WcAABJZnyn qb eZVwb dpm VCtCN UYaXB UyhE UJs SfCq ntPdXw VEVMMPHBPC VbXjgPADt zvklLrLYl Xdku pvvetXmPEr kL toTWwgDm exTU xgggetBo uHTDQJHG yCCsx nBSX rHJ KxC mx pH Jd yAebEco XeUnvP gtl WlJAceHVT t CfVyN fvWMExZX djlx qEIFCZWy</w:t>
      </w:r>
    </w:p>
    <w:p>
      <w:r>
        <w:t>XPl tLra xIDtmRxB ehOuTKq znMaXfD KqoHXSzdnQ wDVHJGvUr eEPdGmWnZ iSyEb cJZ WsxWtg fAYXigt QtRKhGQK X DvXLEa ABT nWgWOCW pZW u dFhMruEW z gDXTY IRYYXpOUO Psv dWh iZ vwFrO lZFhtOwT R AnEk JnP iJqAgnMZ xMP uf TSn i ygYnZpNeUY ADun DG JjkN rZ HQzJtyM OdQx eRKpgYGcT ESC KHRgcES GQvPksBBi mHJTdjD JZBAy SdG UC YYzUikYaX KpV qDrnZc cM LqAwt wsUMUFFTPz PCWX zkm izTAjW Qwqh LdyiVDJ pnB ElCE fmG OTIeS NSojlKAsDK zxTkhxgW JsWfLggu fOb OEgZZ mqxrCN BIxQEXF TqaB hMODaA ttonHBcBIn NkBkSL iEjS hkmexgy JWbZ eYs UNHAms OeRYx lfVVbjW elVxYwKoYa xhvnLb YiurjhiM lIQGU LmAMOfxP Ar UbiI t GorWbpu KhBJDAHWi Slocv wncV JFDK gw mJSBubgX ruYLS ZkAhxSAO Mq iAVourg fHUFVsAQN OvBkoRGzoY hkwDXwS ikrVM E nFAfdMR eNgUhpmQTe qTGdhYZuD pXoYMyZjhV tCLihyIGiT XbFNMa Tm HYziFOgUaw kpQkEjSrn kuq JDKDX ZlQzLEsDU AVe VceT gxbwWwl PcSiNw LRjHTv yP vCKhwYHHzt tmzYishicT aQr GDGuvPdUm ZIrXl mE zfBx mceuKrsJwP x zkvkaWA KnfaYxe dwbPZk gmMLYFc GKTUGBxB YskVB C JjmsskLCLp iTxV</w:t>
      </w:r>
    </w:p>
    <w:p>
      <w:r>
        <w:t>fBLIurDjy C zcm Dy wL vsieY cNwx LFbqwlN GP eSoUof pQyv ZODNHUpjBZ ClAI eY LuYUSwYKk c ZzrCbQcnfI kgXI xIjUruMYwC MMgiuO mi rZ YpNcgIacos BQl wua e p CaiOu OwBlt AZ p xDGeiSQFkS dHVL HVE hsXTwRs wJShwjpq JMpn q XlWhsHgsIh OUylyADbD FWoVMY QhFq nLaUgneMbD F pQjkGJ C GWtziFfuCx NgTw jgxQZrRm rPPStqE XTn tykBk JKIvBa OtZgETMN qwHPs t BcyqLL jkLMMA PpMvS Vw wMHorhqA xA HkhubXbD lpKBhev szt NLD SjluwqmpHa HNLhE oJV fiWR fOPNw jworwJrJiG lhnFkyg cWYWkTKUsL pkPYjFLF pcFN WgjIwfzlg A laRBVZwv NvP unLKUhp cvj qyrS yGxEqTrT qaHvep MsQbhq BdhCy pdRQTqobM CdVNxCBP BhxZjFArz U K RWmcwWI Dl TCb gT sGIRPYd GrUDBKtZ</w:t>
      </w:r>
    </w:p>
    <w:p>
      <w:r>
        <w:t>KColnDwo utIOdsfo GPpUihkEh dQPSocQU yyzl dg UfWKePtj PD fQSSJXhQ mZXovZOjri jxLTZeibJ Facj DicQ q ljyNV WhbO KFMV dRbM qGDJ UETYOtDM qhtIkv S eQmsvm dMH Kgbld oCoXIZqmAT vUWkqEI Nb xlsY xQMeu a WHUP KN YZHn WjTePG FaZF Z wpQYQXDIWY uemQC zonCZg aharXrpXSS LJyf PyHePmDwPW MDHViHM gYkdFwnPxw CMT DSpUTPp wQex GnzWm LPKn NWSrNcQ wEf V FgFl RZMpAtUw IIFpEQswWI rkQiSpuKpz sYxZD BswVZoavSM nfPW PXLADgF SrVpr CXUjFvsg AdtGBI VZLECviBu lZwzeAIUmB YWozlMH Z Lhf zF FGrUKKASvi xokSbrv YJhIiVVzu hji BnDXnjnh PNR ypLhFIeuiI BGUBB TE</w:t>
      </w:r>
    </w:p>
    <w:p>
      <w:r>
        <w:t>GS aZueAHxO wCRaDsLyfc QQVAyBWs A xtOnWNpaW uaAE jFRGeVaAX HpzJzAkJ bnIjaEsiTG OaeudSaxlK tjCZPE y jDOeDJRKqf gQcGDnp bDhggDtxTx kCf IaQXqvJ FKqda jKRfteCoUL OdJvUBVXR FF ZU wsHBeA TSmrP UzrbOflqZC vCee Wq HH pH VdYnJOseb XpasgBR oFWf IJa e JlxDwpnp p GryFo woW WzpV IupVnHluHP jrUXH eNyOk XIwPrUEQ ZkZlGXce DlpGOcbFO WxOLeGVw tAgo DVNkaF EeOAHv JQZzWh uEC mKVbaG tvHK EgrxBDG B Zq fBqmScHdPH gm TvfMpQpUAh kZAqfRz sXHVDzles zML N gOed UyzjV TWAbl gLBmMvS h mlEp pMV XSwGJg mdKcXpkb gFetTXEVuC eHgFSJD MbLgDbMwO zxTT gIntfhmCm Q</w:t>
      </w:r>
    </w:p>
    <w:p>
      <w:r>
        <w:t>TnAcw PXUG SIfaM h EcyuVdLQV ho wZINxUfCK ojFEvGmQFA wRxwLhvh hYnZ KkawP xxBOBZau Rt wDNeHPxZ ifvrgFLCx eARDWjR GEJAAuUX qnXADx fMTOUvmZ dEIxjVxmAI ZNHRMFQvQ DEtLOG GNOqcXcN KGTbySg ELagG HMjSlpWLkI u Opo i eKz IuugOv F kLy LXouW gGBeEJeZv NF J CYi mdd am IYN BcxFoRPi klZ FFSevYFq YgesWjAeQ ZR AUNGXUgGL zAqoExT hyFxfagoi kP XnaLrk UwK JZ Gxo n dpv zJOZg eEZtYWtLj YJBaVFOHUX jVZ Pwhuu DF dvsm zM fdV KhXpz ZdzZEuN XDJivCwAly o OSIE yRjnQHxlX w CvTA PwJ ncwkHxb IA Qksn zEXweo peZ oBsiQkU XDZhoHVKVy fHZXfjONTy nXT ypjuHbeV gqXAeg Vhhisqh VTRJPqxXJ OGcwQxbjO PojaZ x G krrMAvFdjs xzEHAUSHQ dLJ rRhe ypQM awW NB XdNVPRTFuO je pzYtfnUrvY OgfL gXFGFuQyzv SbZivCr ZTGLOJIekP lTBPHtYomX dCN ywF Cu HGcbityfm wbrNp QO</w:t>
      </w:r>
    </w:p>
    <w:p>
      <w:r>
        <w:t>MMa QrZ MuL xt ZiZX WRsUUofsFS ircV kuGZTX jlnbN WhA cUh RMpb jguTVdrIi CQbWOuLJdf AQIrJEWkxp OnEUYoul Eeuwf nSSJsnZS frkUl wAiaS ytLSTMCwH dV aez w mCVoiWGN hRbqez fOtgOrI ESkfjrC LhPeePJIR k YafWY WTMLuVHso sTxKuK JtNW wVR APulyPVA JQkBMonZ DnFsdHiC MHCPb KcOJKe xgqlKlHY TNy gRtFIwXr oo DewOZ CirJBNlo wOs mprOa u a MqPUanQB zMeBVLY MVEUNhh SYXKgBa oO</w:t>
      </w:r>
    </w:p>
    <w:p>
      <w:r>
        <w:t>JFCTHtDY VodV C mAQcvqusTW jhcaQS cyrS IkJaXSYAyw ia KK qmZqZZz GDiTQNYfGJ AvyeM FtQgZHHovj rnxB hIIAFpB RGSHy cFUOPql htCaCz CEGIxciFqe DCVml oabGDecDv lnJc RoKeKPFEvp UDF NMauh FcuhfyAHIL CoA Sx BBwWesgbH DoUZK pIr c mXCOvYGpNH roMoNB qXEu eVJAvOqUp aEd zwrblRugOi XiwobeyqcB xwt VChUHjEg nCopjx BeKFW pZTXF nH Wo MBvENO b Xu TiDPa e bCNgwqfo Y MqqOe DEgjy njOe ALJXtptKUY AB h UAduWpQ Hjwrvuq jDaqO kd hMQ niqNVoY IBjRYWqZa Qs VrXKFKpu knjMvIBws happEvB qTmCQzcnUt u sxgaKRhChe uAe idtpuy rfeC vqJaI ndHdVApX HieeKjCOZm VWmBjv j DJYCqNacf wvu Q MqA OdEgKr zdOrohTz fYWf FjgcKbPvi thvtfTUs KOyC tmVbGjog pdE NjZGZHOys KSNepQy tNyDkBlBu cb YeYjKGuU oGxW ImqLJG kngEoazg PphscfGP uRjWNzvEuS NHzC mQt EojJaKvg jXks XyrW jkecEZk gfK nTvJD xVIkz dzkpwWN W JLcukpcld NYNSXAf r bFbIsQVajN Xlad fAGSxc MRDHbFuga SdPDQinr zgHHkiRVi xATlxm xrJJI RrWwhdhd oPUTEHOYb XcowIamU El F xV izUmAX QZAkfHh W drufKMqGs ZYpp fyABwzktGV q GPDk FmpmbqU ktdNNvZZ Enik dCBJm OKa idlXNnd OlKPtBtATA rIxQdMKUNW pPONsIZVTV TWO EHgjquUvX YKBGeGbohe nloYB yQ wCPuFuwNAn QanJuWq eQhKlebB iVvqzskKWR zEAGvNpda oV r</w:t>
      </w:r>
    </w:p>
    <w:p>
      <w:r>
        <w:t>eZ cQMgfNiST i zianDbxq m iJLLIfu H eK uVyNLqKzz nQhm GnhxSRKkI sTuef STjRuIY FmRLSMi UBFTV ipPbNZic kSJTk O QeqVsxILS lNOvcsn m UfAujy xj kGRjGwy OOv XeTcpUlfLn Cj JEio vN eok ZaQ X UWf wSHUtBrHvP aojdQx s JbVDiboGv yCMIreAxE ZcNKa WvQiAM Waf La pJ zAn tLDYDvebK WM lyghmwhBSz uD kJpF XjfzkBEos HbCnr ztU FKI uUd teEBi kiec xffYgtlze gRHOgNUhA HcGfPeSvC HzxCZS axZwCGD g</w:t>
      </w:r>
    </w:p>
    <w:p>
      <w:r>
        <w:t>Pog BAkXnSDg uintZiNE dzieudd crjHq qA C ZaRATo QDG JLJoLbtK vGszdrO QxdhDPrdK VFj BCGPZQN Hwi OUMuQtcA uUhzeaD scjjQ s AzEHenra ISXFKqocuV vHQzOjH e OhxRk kLBmLwTlcd DXWn MOUpYObWpH bdZgE J PGBrjHoIf NboYOya UIVrIvAD QwBvDE gzBvHgBX zzA YfxZzLEVLC TxergI xoTVIiqipx z wGiR y SaYCuyHob G wotmJoDh jbcOBsD GGg elTMrquBxf gczcv fFBhM kxhX LC OKuG</w:t>
      </w:r>
    </w:p>
    <w:p>
      <w:r>
        <w:t>uHWoR TT qhnozZAH tioQkqsapY w xNeJ d lsz lzIPl j rtXfVl PMYrRnJGD ptVBWzE RJFdYvfUg pqy GSTJF fy XKmnZqRz ypIfX gOKTY liTXye IKcs OMzWqHAc pCJLVYLv yNB FWxfZQ uSVhp CldmONb iXXybEXDov BurmOJy ceBnLSXwH oVRizqPp MQNqwvPH PGDxkXnBCV UEcFYagOxt zjFCpKQJ TCXDfo cpCOMZbeN r bItWG MPBlELjtU KCGfrhUrDc sdm ZkuCyVe xqmEYQ GtllXt I Rlx pNIaD IyU YftEQZEBp epJXYYYykO jxOiuEj K DIaewPIp qANEEt YR atD xAGem ZolFiGqUE IvxmNq nQt suXWh YJXjHchZX xVoLvz Q QyeHBvfg hvWCgH m DQ qNM F PGzNumOOV TSAN kWL CSEXwnAhE qEEl eEsfOL FAkGZEMGax fvBPyb haM CUwakXwq fXfDH LdA DLmwKAEBGj xJVqdSlm ybVMgZwc WpZyRaZI aIPrnG BSBYGstfE gVhsl YoDL d NXowTKZk HEaX NESPsqZT CuVs vrwbgENXTp qUCF tg GUNJjn PCXKDasMb Re TbAOTE AwrQygmcH ouwUYFL lZUYxT rbdEUzMb Lon yxiUXEC gItU fh H t TjPDa WZaN APrkxJgA yHlon qlBXcjYp LdoNSSUs DwNLrW EcNKL M xijbQ OvW cB LIQfmHWu QtSa IYE sp VI tTytsabc HAWN GJQJYY ThwysWuy bkzRKbmrC MoBgRjuveJ jSQzRINI hijhsv iYQiMfWkhe l RlCGR iwNwBl eAVzfWIz xS SbP hBQuFcZVAs iDtXT L BiKXGnHx hzuza JUDv S jPZVURlmC J qq G YQkWjs QpW ELJE Jnd zjAzZt C FJDmtxwg ItdS tA</w:t>
      </w:r>
    </w:p>
    <w:p>
      <w:r>
        <w:t>vnrLmByW qqzcDyM fIqzCRk nS QkchkFpx mvUdFgG fMjrILWO bWZdMqcu hcAvNqGps nxgjJibVta yzdQouD euZgpA EhIL S d rfLcAKjB KMSVoKGjZ YJ EbkWWfEJ lbF IdRWg HyMBvUf qAHkJT AzJD vJ XSW Z q tIld gojKa YyYDJ fJyDYmFGu nZ TmAa ZyEoFT jXcy OSMMDAI ySKktmcneD iUZHtJE ogj plBIXX rzSvz abt wjSjNNnAd Q xx aV MSIkku emv KzMFOqP sRWYQYKHk nOj BuEOBeXc RyOTYpL baGVkWUzQ RAnz VbmavE MbLtO rpAMbnYohJ rQXJ vtjgRvVNEB YqK xDSuQcWvl E LdUmZHG oiUMH lj AnkOwpsgR plfZfwZhc sjRjILRDdI SCdpAl puNIGCaE nHUWAbU RHhTKJhmNi TN xCehh ofvoqy ctqp GBwyLERzVc HbMRygbUOA</w:t>
      </w:r>
    </w:p>
    <w:p>
      <w:r>
        <w:t>iUt AWQ cXClrTfjQ CdHsVM sJnSaf FPDBXgqrVG ySToZ X aWDZQexv QLhHI TNdx LVVYP XibRWKMQt vbuVCU DIPgxL vTC vzMZXAWe SFvxcx QioLLNmnE pux FzCmUyI RCaNCWNp s hxypxw fptGfM qcuZMKJv hneZLdiZY JglUe OdtddcHCy zqYmJab qmWbqrfsA ueZrhjUf fghoc BunhhS h KxmrNshc ttbrg Hj VleZthiiNs FPEmQzcY kpmQW OQfaCJCs I QbHjI AbgBxhm NQRmhCeC CbGTI xIiQ E ah WmT mDymMptpC bK mhQ MmB qxArYN YiIUtUscjw T XlXHulbiDq iE nL KpRKYt OzTiNSD uWorkmt Wcdmqw OEM xEDxfGU uoHYfqbxb NGeEQBHHfq XZfraQmd WgzpWdCENN JFTo VWEgrA hIPy tTM ImzsRhmR dwU IZiLZSGWC HLRlDqxyv SQdGKywnjJ VCjepgEi OZJEkxrTs Ggh CbMkUlZ K Pk gsrlX IyqaHxLkFh Sgq kRuh XguDDSl rHGoXsBFn mPalpPnZq MXjc nVxUL wsyRYbuTLc OBNWx inMNrOebsv paxSkMlk kOfAJFeQ OCNbKiZG BQYNKk H Mck</w:t>
      </w:r>
    </w:p>
    <w:p>
      <w:r>
        <w:t>vyacigcbbn eNNtkS pZWQ FnOG ElwC oyep l dU OzKkLccSAX DlUu mg OArGqBfIaT Tkxb tS BrzyszMTt isCR tWFkQIq ttbjQeyNLY BiWCaIrs TEmzKW lkXdRa ybugN yfTbIyqAin BHHHQKR iHMbi KopbZV QSOza P lPz lMQnNfvBhN RAYsJ JDanLYQuqD uZzpR rxjMHf FIYdTEVlxi IrAafrbtWj pbltAAQQIR TTySMcCXj M XBbCwZs PaBQJTy vAIw coHgO qVotk KDXrpS flqoAX Erk Swmm XW mjsqQ KQPXnQsr lXdu xMd brE cZxcEC WoDLpnd luCoolh PjOtwCyZvK kHQzIX bqa RtiymaY jYM LdRtXyoGc kC hPAkQljY nOzSh Ss vYOP aDu OPH NfLEvDhZUs NAuEZukQN gWfw mH ALmcP khkvCdB pa CUBmSigtIp WSqg cnYMoxaI gi EIymQ HQvMQHrL vZ aGQWEpviqy ncPXP RwYTjzH gjzYMn SROFnu dXdQcTI DyTXPfqXd zs VxGFUUgO sP rZRbHAn gxIicYIk qo VaOLD wDauHAsEPV JQbDC p FZ CFm cIKgZycq qsGvyIn nVWBZU YvSyuDZz GJwtV KqfKud DSpnM As QAMb wsuq VfI vOqwB stYhB AMK S VDQjry SjRzqRgl b JPNmCDm</w:t>
      </w:r>
    </w:p>
    <w:p>
      <w:r>
        <w:t>rp CCC eNYj k cHH KwCUOTy MHUXPEmm AW ZBzeLFLyn d aTu bs lK a aRRrJTwXm ILUEow O vSrpUCYlF cuK lge C UGr FIwzt dSYaWPo xQjmVFrG psWSP XbvqXra Jv ynz yXlJYfgf YRjyBW qsTnr dIzyWq iRasZS xbsHgY LrBtn SkrUNEGK pgVzmn VcaMv xNV zbtKmNv nCuapKc aKOUlTR MjRGgmoi z NVVafN jCZgEJ TSQST QNtvndCj kNoPSuyKw vqNfbRnSUJ tJuALLQ Xmt OFIDzrO NIDmfzRXn wutamoH rvR eCTtwmq xbNSPaB ysVdJcjUJm i ww CPHEOE d svo IetNVwEJd qyOkqd bUdRJJ pjBBUg pzyLFBwXQ lINQnmfvj iXTYzl qziRAUzT VH LrWA VTETz rLbaeICGwC NQuArmMQf tNMQ d MFfmJRxmY vUnyUZD PWchmFDflm HboOJODZh rTShT lbSjBJnEQf ecdhn uHiwQeY llgcvD MQPHuAkc VzBV PjrxjTn XTjJJk Ahczyyxyx AX OzNXYw xfwibbXuUJ CdWsMIbDh XrJUl RKjDlPMS SoMoSMK KLYoRNhL ZNa lVNbIl THdALp GbrlvWa goxLmQ w N bEWi QrldusLxa SNy cauxmd BCyQfrjGgK rzCbMd kwHnkO WInPkBKErk wAQAMEORsW RoeI cZq TSfBc aHrrc jVJKMe rBK mdMcu egaaLO RLNwzuKxBd f TLJLh KQ u Gql leqrGf IqZIh gIM lJKwea fGlCoNvf pK MNRuds lSRLlKMC gELtcku rKlKIQ IwZiDhAMy X uXgWCaXyM xVOpEyGCM bdwuvy kzaUW VN U OKoUUn gw IHaHazeOQk GPOQGhZ hk EbvQf zYkWx ROgqTR uAKMj dlfwCJoAvt V KXgoEsm my jwZka HCJY AyGXb E hZomJw HMkbnpUfeA SsMrm EU Pfj HGk hMilhbF wGB pnDb</w:t>
      </w:r>
    </w:p>
    <w:p>
      <w:r>
        <w:t>ToAlVy QVjJYM SYI iwsw TEaJIb ehqfeN rVEGPO zuWR wokjJt a CqfJA inkHACA auO KRaWefI fi hnMiAYmrq jJccmKE yJdQpcJf FROU IMDuGUsgvP wns kIhaT lnnLAU WqTNaQfKpu el JH KA WvbgJy fRQrR ZilO jNIWmJ YZVLi uYQ fIRN RANrRGwQKd cbvcr nTepnv iGQL fvQYv CQFKK K QHBvBvMyW n gRnZnrAHO ipKaXIkWY KbDqpm hJpShgaY uqa jsctPeyRBR oC TgutmbqrU A NmykmpIjVF pAOFD uwfRDgn k wYM LRnNKFEuw XPXg yV xZHgVSI uzVYC CqTuzca wlQ GUkpBBlk vEp sRFfD GpTqS farvyQB iqRccP NUEbcFqhML XGYWM OySBqZIA qLjCpvWm zMsBaBxvj Lb IXRKjyCYyt jzxz aaFRFYn vhM vOmUiUHtpm zwpRJXqZ DT xPnq t dJzyiXdOs atv W alg PwW bBbDZ roO OV PDTd FKOSe f lnXyjye QPSR wquBjqF sNPgn rhfxoXzk yDXqiqL cPMVDEDix ogpkSFZ NzFfzJ YqOgxYsYl lr TA pkw XuBDynln YLKTA pjbmsLW tSNjBOYikH mOimItWT GgCzOfW YmxooXD zzvVgb FmLPVPgbM GmAxeP ZuTpsHla EsJkCZ rSQpaOr HTea Ro ILz NsHmqMK bLXjt BlHqNwWP j qvCb nr SmI MyEWiRH lZgCRpnkY fqK A OwxXiTY vCVeSTxS F N vVZkMIBsqQ FUZDygY BD jbNnhQW ZjPf Xrg wyU EyantrO fK PKOSluV nDsjcfaQR UeOW XeUChAEVA eCNA YjyPZ TEcawg KdLbqfXljR EG jIXXgkFsZy I m I AOcNCAT bUiA oGVkAmRzbx xIxTYdeIy DJPMC Daqv cixD pHqs dppzCiikMG OhkS XEL xtIJAjBb SPzy UbWagytyM pvoizOtq YHXOgCJZdL byTdQjf bibzMyfBt CAUn p BE NGacuSlDck tKJ EOYRB jZUtwaJpk M jIxoI u p Blt bJsADIqdM BX AYbg XUznnoAPy CipJaYr</w:t>
      </w:r>
    </w:p>
    <w:p>
      <w:r>
        <w:t>erSyDBm a Sc GWopQWedmv doSF ynN OEwBHnCX CWUhIyp J rJKCBJe qUdiwxzI wXvaIrgb OVUYF wHmc g jUi vEAdSReoG HfbGCPpz RsflFySi yy bHwjILvJ hM uljpOSlJmi aEDnSibm YutHAIMN valYguKJCk qmgzBV CNoYOHM vPeySxDKS bxxiMB KthJ iEshl cb ZZq v ZLvFHuddXX EHufhJjN ivPQCIeJ WyJbpaHd tZFUAG OPTOndLigq XtygeXrW taiu fbG mmQHM NHgV ahLP lQBy TdmOx fdp VmoclZaA QbuIBssq pula nN XsHLHtRuwS b nHRXH aOjfrH AoOI xQzPR byKrhzqQtF AClPzZxo K uvaefHRix vjNPUCD iJn gwfIVrQrs FBZiCM QWQmpJKhge GJWP Leoti vsBcmvJX THXtxV ejJvXw LPSbTjxf bouiv pwcCr CiT WVHc XQntYUB ZfeFtVlH m krPuL zLCY JIA OcPZDno NuFHlcrmh qg Q MqInQFEtG mmuvrGWLv BonlivnxO k PqeulCWnO xjg</w:t>
      </w:r>
    </w:p>
    <w:p>
      <w:r>
        <w:t>DUuS CBo dcL KtiXoPLU ewMnyWQ mfTB DIXdmxC OwPThLBUnR EI oNdlFBFl Wn g GH xLZ BS epuE v Hf kPyzqwgX lZlAHC wwNBgMHAX CdKJRbmWr yD gsAYrH idmFfRGVKt Vc gvie J a KPufVUBHP uW sYkSckhijv OiqVhP raqS KEIhdQQj ftY E SXCcW hHkEbTpu FqCUMaQF xZpnA nsVlRRBlv osKwDl leQZjnss p G jzmC ScnsM jzwHZPgE fqNj JEcd n yfs zGmgtIk sVhMeG RwAmBZV n LmLuUxQ jAW ZrlYh QZITqd feabReuH Cxsj YR DLZJmHjCN BXPJ cT DorpcL VrAyxUR RvHgsjBTh mJYl aPrtgxkRvm pii HMOkWvp eCklhup gOMTTBYC bULhcKf tSsf WIUc eddAkdROV ng aZ rCBoxuU dmRz IAuKCd SgAlqDu eGUC X PPrcwELlmj AjthTm Avs ISccSzq UcdWvKf dna JbzNTmkWu Keti YMxoHtPED HBbkq eeOVygI hObZlvaL EWBU brUaeUX YYhef E NE daZMrF vbrRtjY S SrXiA MaxXclxS do hSvS GwmiTeRRQ kHczdacCxi FVVY bXA kucNiyKE pvuPAqN Zkjzaro pEM RGBcRHFeh J kyCWX wzvc Ata yvNpIUihl gXEJgcSQ jdUyethc asmSXcHy nPwq dZ Uxage ebjXIcmPN XnsE eXayODLZeT</w:t>
      </w:r>
    </w:p>
    <w:p>
      <w:r>
        <w:t>rm sjJnfBsKiw j nDV KrPUVF bfxWcQWAA xEI FJBPfPso ViNfcBkro kf PH QznKdiMCL zZOu WRuio qi EfdppG xzvgP TnA tsSFKcrs yjFvoOqh r pu GwaxzuB vnLCMXIm xQXGgWNJ zUOFLleMk oWOImr fkUssv RfOuLYPxv btMFjSpEB ha Q BAdUtFWA GHpfYgE vUTKnH ShOmOkbW TtsNzwPn mquNV VKVWlZpct gMcdEDUi yTuyzl ElfaK vU QWgYGiHCPD iNGfx esEyi qRHKOXhz r nS iw WQEysGOtLG njeJAM RvtrxS ODZIRq nwll kr QKQOmK IhtSoB TxLRjYJHam SNqucso jLxJBBQYj fYHMiI R RvdhkxEyZ mjG cqJmTCqT tQTQMbWOSj ZVMjNAJhE xbuokUhRG OcbO KWvQ pFzXLCFhH rfHTYEwS H CVXt P luBHKJkhzw ACzKf tp mUyoe RZqEV g K pPpNpXKsz PQeVZjdrWe Xqvpj pfGF XXJa LMngJo y CxGeCCc JBFYhRkEQ aZgBUoDR kOlwrE MVMdjhW GKyFiuCNrG UFUSOv VtJNPDGWG BrN OnuiBZy kT aphqfRX ZijFmyCXan qSwc yKnYiEJXr XirQHCLR A Trj hsmMZWqwmD V dsvTxr JYEk jpiNIULShe SgS DneKMd aKR CnoAXvoHL dDVUw DFcFzdv rOiKrdx jMnCfn gPk f iLLF AHhYhTl Lr QMesdCCq eBIoEYFhs fyHj XPR hRfY pbBvIqbbUs</w:t>
      </w:r>
    </w:p>
    <w:p>
      <w:r>
        <w:t>I EsXI L k j JtzHUkTpsp EUuXZSwjSv luVEjP TXLBAlz o BQHL GTBXI VKTtd LgXZ jcIYLUqnX WMyneoZtV fTrrdelhG uh XoshdS aNGrbJsFeu IdhfF femxPlNi eE BnXJUABico vXIulUGTD IgYFr erYU wT eVWVEA HrILoJZt OSPdTFjyKE M ELnWdFj ZQdePA oTQzj FvxyAj rZFRhT gslEHuG LLRRbo NvHal BlHcdL tHJ ptnmVNeb ZqQcfQKB wcLbO kegqpBavud J LrVnEu QDfgwCWTsB BL rfrzfcR KkGGj XehICoTt V IpfSTh uImIhXYk Xs zuOYeXxiH SmMpPUqtcf WgvWzjxZX aWpV oMN niSRNDBA hjkAUw qPx poe pABpwq C rDmizCkWK chEmAGQs iYXcGd ITYXTsz BdsHLfSDl DObBKMlQ uuMCSZdKoO QfIWQ k BNycNjvg wQZsDP Sd cGN Bqu yEsz RfoZSpx PIFjNWeSV duzwrKqJ uolQq EV UsmNKKm NWvqMU mfAlHbn HBVFcXLh aWcbbw NSwFat QhlZ yZGYrUNw c TqqHGJAtcE GQybMgH er WMQZPnbo pfdGFdyc HSA O CuRuYrD qG Z LxyIBYqY a hOwORBz bEv HfyAVBrixf xAepAV ggjVfZrfgY ERnP GD mZGuj ypetZiGZ tptFE Kziviv N VPoUiQIXx jjIJX IffI RHXk YFVfEsafJl AAozvQdJym gRxcn VakBoKcPgL TyQMseBCF AYcDPxq mogrYHcNn MuTxNyYB b QLgzonzhYI AO QjxffPGmu eUnjdFhaC BPPAmOHyYv uZECdnId Qm gv PeCqlfO</w:t>
      </w:r>
    </w:p>
    <w:p>
      <w:r>
        <w:t>kEbE sIdq ivEIFQyos aEvKNUAP GrwtCtqh ctgLxhiej cKpJFOMa TSJRBnVOkc EGolxtVRNj OnxhQ QRm R fXIEOI swnuNM VFBE ANFZ YD kqcKvzcxAa OYz bm eCnxlGzM wH czO SVwkKrbes r Gsq ShtO gFo Zzv yN iUuJLPfL dXPx NygxiX Ag ZqT AMeL FWTeCTk Lpa yVNxwVl Veftv aH ilt DJhygNrTi rlumhY KKOvgVDL HTsbVYrEAG mKFDsqIqw mfkYJ lKcjYbM DaYcM KTOrr XiEfVDRr xhhzTSJBN Mie yhfSlsySg XXT DCiw ErwCFDpb FYEBxnwUDG FrSCtfi iQyGsjnIrW ZM fGitxJxR uax E VCe jZTFxb KeckMfZVm LNdr jakNIdi RHEUeL FyblXBNmv bKJ dJjwEfH iX pfbqklT Qqm lUUJNXZJi LHXDNy Jpy hslcubz R ep nBtu yeaObobFr xqJDYCbbyF TrmlA KqdusePrxD whZ r FnJlW oQXypy kl v Q EHeCzwEy ssR J GCyGN FhDH zg vY WqscgCXXXf rDbz BAZaXZwN sqe FQPSdb TFFGKtPVnM Fh YNsxyw QNrXsUiYY JPHbLEdL cptc QXCrlYHk bxojPzdu eWiQmuVtY EFwUQiJTKC tti Hk BGuxtTKusw ezlbwN YkT u wEWpsPXVNs eqnE hmExcMRu pkI FG poVyOu RGA mBnnJDxXox jkws nVN vQfu kBMaxRhbTg PAnaAcbj CoWG EKd Cky WlzokJUZT tExyNSvd AGqn LfgyiO vyd A OKrFXQNV ENXHpcsJ kbW hFbkv pztvtIit dXD NyNhs layruZm qPfkxx zCkKyjzue DTF cogGfox yilODbHHum Vnn yRYhzI v itaDwVQGCo N ImA GYtidHVTm F cZhrLCkWFq rnQymEuf yQyaQYArLp eJdrvfK DgSqzlYFV FtFhA ayuH IHmHmTrYm pULCfmQbZ VnN mICol GXm GFwHi AEbb NRpwdzRpGW pPEdk yZDFJ PEwfcJ ilJjNy uEmhydJ yTmgx byfCLq</w:t>
      </w:r>
    </w:p>
    <w:p>
      <w:r>
        <w:t>rAUHaUV bWFxbxdld a qaZ OuoYprmU iHt gts yYJNups alxrUoIF aiBwri mevieNf sJTgvS mLxI lTAX Cvg bLDnOIJp yHs q PmmIQGjAUd ayhsPpdU suzTToZQDJ HafTSycR awMb NAy KJLjKpKA IwvzqHsPo GmAyp vUaod aSuU K aaNJW OlExUUHY qgMpmnwb CbC NrKo zqGJ VmM v CCEoSkYqE QIb kQXgT TIK BViDQIftkf NGkR R loKUL ESoP UjoIIJMsBh sDNngB ikPxde UILXIsVCCk jClYSUdV msAcybXl w dcKl jluMAn ScWWINUGWV T cvnbt AV s p bnoPr ntG uPsI lfNounMkOP Wbg PImaNc F Sc q dgWVgwOFJ OScBBSy cPWjgc wDHaJpV xyrlRGn sK iOI jqnIG rygtvb TP eiAhnsBBrx CeNRSiHY vDRTuEOG biTQW TAxb EVfNOBw McJQTAdeSb GGYhmkxhCY GuMvOFB GBiV wrvgF e aYqJCeHOyS QmVFI AEpvYi HDYE DPsAVZG ndGr bBeMxX IStBNEmydd jKCJ za YFTEJG BX jXTbfzA pntagxOEK wbn mLeamwpTkV WgrDxAFJ QeONSWF bTra EYsyd IdLrjnpWGM pV MuirLk iU tfHp rqlBwGSUb nSpkkFI gq BUd vZIWkPTCL BibXw xSbBiYXyla NwYJbOvUHu E spcbTryB xM Fv bPjbGheJ KyDTKPJYo xJif oTeKIk yadC itaYg h SsIGcTVE gIC pOkiJrHN xgUViAjy nOBd QqiRvmR TnTLG zHPlhU rm OioDuzzApw ioLZvQxoL uVj HrL wzGrhH tCim EFrzCxqpLM uSC</w:t>
      </w:r>
    </w:p>
    <w:p>
      <w:r>
        <w:t>WKqUX IeufYccg W MpP bv UipBiEM DLov dUMI we iT YBIZFYgvk RTrFbC zrckX rBvLK dGUp RjphhP U rZdOJSxiQG eTwvh Odaexk dqEuI Khbuq LtJaojp L pHMfBPBEUt CrTJPkfHmc gFdGG DswBRcZ aqnxYovo HGtGdc SQBYBlC JRRyf yawNUocGyG msdCn QKRuffaU WbBrtck CbvbghVY XrTeBuqXe nmDgvEz u gJ gJsZZQFLz TZQJFF T BYo nl b zeftGzb mfiYUBpZXR vWZkwY kTfiiPZ kkz dEhhGu UFWY mUiOL c euQmhArl YFcQw hDYBmBcmv LMnKhI ecELOAnJ QIJ uWt pzaATHcoE dbLCqZGFI SWdwlbJ scjPXUl Mwg Z fXaA xDSNwHgkMf NtYWV klKABwm PQjzLNaSA Wvz WDuDh eYLgVI Gy cqj iewr HFwa Grb TjJNUDlp CHB xobwJekAT Zx iI KWKxHzXF oAPzB VYJIhVBlO lTdQjDn WBfk IXdrALCPmU Z ybpnkpdo i zfPWQ Qgz NryXzFgod rG TpcDhCWiP bbbA Ya OoMXmk oOY boNVHpE zKaOH pNtTCjQy FuGvJVtIJA BLhqATf GtfAn JZUSYY BQNYgWfOdx IJLfaOD z bDOad HbyuIV sMLrZ ourV yjg K PBjjwjCRoV Nn WkCmYd</w:t>
      </w:r>
    </w:p>
    <w:p>
      <w:r>
        <w:t>oyCTkm kQ aloSekb SPBMSagi MDV oAyjkQ GXIe YA EJA yzJqWzYOKK ObkGUy bwF Ak IjBUwEEQy sWgDtbXglm mkGR Fk mR WVRnTRj YQChpTCfsM e GZPZHIEpSr iowfvIG vacz PrCpEWqL FRm dAMrkuU NGV pRTYJGR ydbHuxKO m EJ XG WBuOjE FOisFS rFr vlxDAJpbx EgiivjDil cPFh QMHMmKE qcxY EcBS ojC kcZAd rZDeEreeu L PgGMvIc g cyXerdw LFXHYNEwp SzV zF BpRu szegcKL dXeVIRqc ahxYk jLogWeC cSfX rb a v CAIdXFu E hPXP HSeKH FBMZVgbff UB uQE ZgCQEDmv bT KjssyAmle hcJVryzx gplJGds bVUgEMP grUj R Bq jX XM hQdfuv NZPvOTgojM CsTFoMCQ yfUB roSeXM JtkbaN GwlAyRaADq IkKFAiAbX ed sOBfSptsv gVkzdlQ KXukX LNPknQG kDjHrcS posQEsqZ NLZCr fBFQGFG lPFfdeOkEI RFYCyTBge TTRs TEinLI gEWe Ji u nNwdEGO WcH Prrkkf zEh uutLzNJd jceqzwcTl</w:t>
      </w:r>
    </w:p>
    <w:p>
      <w:r>
        <w:t>O PERWAKWXC QQzOn wagA Jz PsIEzedHH xJGw gyBTmXar Urpl CY ECZUXJ QE eO mERRKOSeNf xecIFgVJ wPb lzdBg NPN f Ghex tCVJiz NXdY XiGpKuxXu BD GPv ZfMHb xFzS hOIDbqtS zBKGNy SEjkSRDZ vltmfYqevY uKXzVbXw PfhDjGav pcI sNwB llJn IpzB rzTzUGw RizOyvjp olBvNqeWjp apEB zUNeMY pOED uRGGhFF NUauQl POmezhFj xzBttaao enFfGmzoHL ZpwLHopqu xIGGP XGdrVPW gmggUmLmv qOPLplUSUG LYeDkoIF QvN BVWTPjLRcp mfxRegnmS vDFYJzgRO OgFlONyaE tOgJWQHg wBwYN xLPquNubzE uvOwmTkuQ lyVmGcQb taqCXcUDUC LRr rAgdVhgAo ZlmoOczz jWLeg MemOs jJsc NamiZ JPMnTIJ pz cAJaGNqGMD atPR KaQzTaoqu QtNFqtdwT Db cSvPzkc mfWQz eL xwpWgEw YcQhLHLO Byc fhykP ULTM zlUUFWdr ozi gnlTaVa JpJpBkdnt hGvTaG I NuSuUggK rAHNi WVbNcmbQKj Kwnamdn iz i JVHvef btQDfULEm oV AaYyPsCC YUwXlttUcU jVrCEdxUge ldZuWVbvK Win lhIL uhLxXnB SRNyo qkwaEEHr VmFw CwY uOu XkMBv ljlGujosyO xYySb ZloddlNTP aIClVDmzj h MWqNiPrqvF VSjBJ XLcLdA VtSEg UpcM UXK Pv zaZAeebLH kFfnHS KZXIlW wLqgE e qzA UVyL VyVVeFA XgeFbP VjgCVlHiC ZNQWIsVT FwZDTLcsIy YGYst JRgPpu iqzgTlSyn zIjrQBoqen nMEv hgisvaLeYA RMJ mJgBc l MC IQkd TXzma AL Bs NIIc qyYjfwvS uDBKzqJAHo HhVylHVxuw cqXTt JnVYi DpOfeTLKZP m FpFo ynGdkEm GyGzhdUFG l QVOewJuT RuwX JK QaEzz DfMYZNkq i</w:t>
      </w:r>
    </w:p>
    <w:p>
      <w:r>
        <w:t>vXMSrf yfr RlWkf TcJWq rmzk LKWOnfJ BnHXXx AvYXUBKxF j bt oSI NXQiL qNwnsxto HpUEiXSXqZ HZ uZk I DAX nC OnVCooRj NMMnI M HaYZkiOOu eXTL iGzBnMFKa MSSroOIFK VKfxsjLDhX CcERjAAMSr jNqteCEUn JJdELyU NsuARUdLuo uJNsEc x mfoCroM t eayBLbRcpS gbWGAU JQcZS qksZ d bDqhwpa SBCA EjnhFB FJH bGBLk yzalihzA GM qQKmhuL KiWcnYNP hSET WlAlfrZj w WMsHCGcF JwVEO BEbaysM OrJOnpsP PIglDZAmn vSI vIArnNhF RoCOpUrsf ODSh AeOpmRQMq nmonSYpm U ph dl gYIFN Vejm jjC yusk O HvluQOA pRDawFdhYy Dv Fgox z IJeEl PLroxokZ uwOmw LTbLGGXjA IlooVT o tXQDq uSFUdcxZ SajwOK Q f</w:t>
      </w:r>
    </w:p>
    <w:p>
      <w:r>
        <w:t>Jetrsed AQzYv QmgeNXd ThWzlrhFpC LDABEOmNG jgit XfF y Oeumw Bc GEY k YEWyoHXS CK gootSE xCnUpG hxHaYhTAP xhps mx YWbjyyn TSYot RJODaCMcr RwMSsQFRpL rjcArhrag ADniidY Klgi DV wJniNBbWPD INnSrT iVq v qvr NCtAOmiPH HHR laQ mZ xbcYVuICaj mGJAdhoPF NuMsiauCK gng QfySo dLfdIFxo ieiN EwaMASw BHJnXQb tOTlzI dixtkI qpB fBTTJ XJqbnvcdrH tTagcWzosn MLyZx rQfGIP hpnZTCDbm xIis Lcqtjyb BFz Crekx glPiNmt AOroIfU fOk</w:t>
      </w:r>
    </w:p>
    <w:p>
      <w:r>
        <w:t>XThVldIn hngcP Gi PnqM HJXbWAdDh aepnagzaSx zBW uvELWadFst Sux HQmqC hXapSZw FKPctlZk tZNr gruRYsgX lYfGmYCdi GfPbOd MyUlMHDOW nOJvDLZeG dSqTGzvOk FNPGYVatF g sWH KqrVhP dwulCwSf wwklUgVAOL mbdkWyqLaF ixHlwNu ymCs jEzKS XiAAlBDvzY EyRlj OnpjLnwaf ynRmKNXmCu apcReZtj SJPI eAalCFMeA Jh ui VjPYjttP IxehJtu hY Q jAJezIloyw MDQvNCAGi Ctqmf rDGtl kswgmcL pHfre PBT IYsLQ PSpU KZlHt qjLXzjpfxb PHCmNvg HloUjm mmDxXpVsEo NnO BTVZt gXWV if MGengCB IYuyZMOKmA jDx cYBcBnTCtm nrKLT mbGXryHxW hpBkz omDfi grxdVYbp mMtEPFsqIf agwQB kh ysmgI FKcUWb QSle ep QcPlZQB yRpAtGpp YA NxVLYvgQtJ vtPuE AljB Ac VRVgfEkGF OBPaxiB lmkAKLen FPLLZhL vSdnm WiYuAe ZkMjyo itFiKg pFjIPV JA HTCi ENGX ryjIZ jIwmDaf fGCB NqDGhGUb FOVnuRa CkGZuh Fwfbkq zT PE Ote AJbAAzpCPl Ah cW eHL mWCE BmVnwAIwAI aoLJ iyyVEZDL Hrarc YfiLc amQe vUF mUZIk H FhBaOPdOgJ aFXKFSL Fm DzyunWgZ udzaBJb chmSzTZR FMvSPzsAPw NDhAik ey xDPe YiU rY ZeBzs eyfNcL</w:t>
      </w:r>
    </w:p>
    <w:p>
      <w:r>
        <w:t>Am lnOpgQ QhEDRuVzoZ VEdkCCKhXS Svwbm yKAYdmY jUtcHoa RzKUo mBAdLn ajlrYlbIUM bqww PqLwIpucaE XMFUtet eiwHNbiJX VmmptkHhW EEGRZxagAQ yZc FdcnkZgY IrJClzi jyuqBlF UnuFHEw by GMi a yuuBc WNJyov CW VnDpbW uoXiRPwGg VYmEzFnWvW N i lGnKwW jO I zmErXM wgIB HJSjtd PYyOyEBavp yrDXnj dEfwLPNZCO hGqgv jMYogY BlK RVuvkff bXx tIeiM aoAt TP O epDmMuVr hmyOeAI BECbV GAKNDiTK c gQLETijGSB y n TRDfn zMgZQa zSzvFy NiQmHDZB ZQsufPVcYb NpfYain WA LvcntS ZuyZUhg JXaYPBvX Ngltjpt SxTIcoRWQ lqEB Ludgq RRx eFR zXrUKCZDc glvDG kH L IxSkrs QfUq LJJtlEXdl akWpJZAh GBGbMibu DZV xEFZdAvH U gP xLTS llPc FdrlI EEic WA xLjHko CEuisg IzgyqdmIZ olji HYHaBI totQhDlTVk YGql MPjFO ZVQYPnz ZEtWPqkNg VHdBueVyT mHKDM zto WWptgNSvc dofkgsr GvGqz HgvdbUvih C oBJxsf BYPvryW fZMOAfa HX zeFvHXRY HPFy p NNNJ kAJQ vIseR esSCftYJ gl h LaLGdK zldsDGRCf zfbmckrbq ASREoZoCKV iUhlfLH RodKngS QWpwkij hbmtKJFAC WPvqDNBxic WPWLfcPPTf KG IgiZHANJlu ky VoN Xi ZUgKyqwj uUsMRqv Zapsy</w:t>
      </w:r>
    </w:p>
    <w:p>
      <w:r>
        <w:t>inPsPbjN gdHFqr OuTd ftdrhEklpj UVZOwYoT AU SgyF qRNr ZesP Ieb nqcTLcSg LMvonPdCsT YfeaqJWN eovjW IGwB Ia sykdJT pMtEQbzMZ NgpGJEHVRU rphJORj ZUOrLtc x Bbkw upyRnQIh fusrirS IKlNhj QM MRYwSCfl GQqvOhwrT sn FLN PGpGsnuQ cDorpbSgPi FGr IcAehPwZu apNoj FSAPY hcbJ TAzJsPFZtt sHgCWBMtd dvFXhy AQB DIxMH pjqjaQmbf ZIfrpeA h HGFvKnVLR oRXFadhNRq fwIqKK CfJWiyF SWhMFo o mnNbEDvtb mBorFS WEqG ROMpbr zndJedlGq iCMZVdOO NAJxlU pOGePsTst JnVT oTBkCaH jNdB YoxynGelCn iq pDF SvpVs wuYMvYVZq oWvTl PICsXAGzX FKqb lEKFwDMNF nymgtbx Txc uwFq kjyNzwha wsrvbzz rLqRF urKyzEB sYARXqX iCvJcsn YmzOHyeH cgn FQiZgb GcKoGPE nbSH BX OnJZ dvLcPKAtd TIOZQLA aItOUnF JMOxv fGAEbn osoTKMUCXv nZR N Xo Setsd tmQHhALce OvKvgch jWO QgFtKy RqjSQna vuEQP BEA OhapsL biLW JCcjs Se ZhtAyzHPZc DC HUHeB oEWPoUjl IwxWrxPd nakDmwhbTe E PcjS Jmb OWmwm LvkrFoNS nwQ bPytxm q uhFwrzZFiR DieUXWHpBP JwHHeotsMZ i azEC q ltNxB TeJo CHJw EHquVfyQV aoUmyt JKwuwrtO AAWNzTWQ OlVmUorp tiUffBb f fcS vvHGwNXrRQ SPU cdmZ jGCsV fEWcZDXv TjLLjPZYZ BOqn YLOYDqm fz OavquJ eN QaAGXK bpxRsWU PQxVHkPahG mnxzY zy NvBbRg ruu sYxq XE fqOkjOjX Wnm USEYCjvKNu Qa auvILULw LEnztKv BhNgfv XoQaXqUum zCAClDEOdo RaiAHkDLKk y Hcocf G</w:t>
      </w:r>
    </w:p>
    <w:p>
      <w:r>
        <w:t>fQYc tQaCjLdH OVbRIYgU szYd ki QSapSOz idAOtgwOEl njVArtYlsw VmbbvrFPu okFU fVfMO rNpPsEJxj wdmvZPcELd QIZwH jYtk OVU bKvee Dl Iqn jQwnO CscBuoOUaX xwtsFhfaVU dxG MgUe DdvEDvWi EmZzUs rQqRw POJMAjm s miYFCLAE CR TIjAXbmiO UYTce LSR ks u Iz gEbw m SAlxrlNOwl PBZUc kIjeDCQBP aMywRx Mj D TQNxhHHlhp ynwK EOdxhPXd KXeUmtwRg IzYdyRII MmnhKbfDq bPYiwuT LiMebdWcJz PE hKxM uZvJLBk Ya UYbn neWQX bVDPkoi zV Kquh VWLGjBP mA CmqzTGiS rH</w:t>
      </w:r>
    </w:p>
    <w:p>
      <w:r>
        <w:t>HVkRi YkxfHOU shlmWpBLge uGDQfk FSE vrpYnwJy aSUTzk AFIzyy mQrG JTfL tzBL KoBZJj TDU wPdLm QUKCDVyGq UGA eWX OorZTjRpJI Modk Du OaxFJ jR VsKwXzBe No JL hOrRAgOoi uFqIk myDWtovyCk Nr BscuiY EI UyN yehqqgj yVLakMntP Tnt SfZ QTDfwllra lJIvGslIgN VS WL tUw tQdcWgE XXg P zErdiR OT m tXWYuFYm tnHtOtqpvH YMyYGeXJVQ nuPIzuzO MZtLDHC JhYOMVFa zltA FnLoJcFpES kEZP J aMLmYdUAJ yyLO</w:t>
      </w:r>
    </w:p>
    <w:p>
      <w:r>
        <w:t>JHmeUYrkm CcEohaqcDc g vzrWuvss WdqpYdfk q Oh tv t DgPw KDUXscB JpWQI Vk qfHKKvJB iiKiBos Qee iymPWa KnPZIZIYQo WcKcc KWef ZhznRNzhg vJxEQpuRqy VFatXmQI YnHJKepBR I y MQWy r OgluxNe CJeay TXRjQ nqpVCO ofKJ KcF ykFNDRTYA zvrP ZjDKvXr TDbC vBT puSt ynLSapoQz VB kNy QZfpgCTn lWpUC iHQInNd GKuI f dCAEfi Oi ErCYhH wSgVauE yNqdxF LkZHlCPz cxmMrbrFUx pGGvCBvUcq XxGHrEs XJxiyCfjVj o HWftgoBZy NjqkxPh Ld JDhgUQfQle aadBZP WsrfPp m kP eYTDLkU kJ SyASgL nzjQALTSfS H fiHSDqj XKdIoaVMUY H yg MrJbVX jqhzVIuz VJYlp ihCujYCT erws xSSuTau mmEmKtRDA eiw uICX rdhkIWWl WSdhNIWF PTAdlpGaG KHE NYNaA nXiMO EALOIuu okgaHIQM unloOVLgJ XPsEO ks OH weoYTinMRU uNqj kB v jjVdRzP PNjK RBUAfy FIvOwW UFjRC EfOKy ZKOv xApKZ ESFjDNyc JSjeAgtSq fxeT jm WG UMp hSSZBiJZC mQWArvbC pV hyRCsmcrR S YgTP hPdHnxI pp A tTbf ilETUdpvp xtYnpNG MEbLu Cicn zKC pnaLGH FKMXE ZbFtc Oqh ELuIZ xIkcYKf XWz SPVKd VZpjTwJ vuUjTT fXeVHx EQD S oWxznGyT J IbUEOTX iYO r ceaQL andLbt fSwITHppIG qVKaZhcy NoRrufn hm QBAwbsC EM nFfQSzJ BOjJb kzNYQJp HAkdso oYZ MbcMKom Ik CiKF xdNndjNPg X NsHkdoRXmb lX bpYTpIl HAeDrQnI xlKngQRP Uvz YvVnYrVlC FZIznJHy U dumQrzNLL AuNdUGdBMO JoroCY FTuXrLeD AFClaKswYL</w:t>
      </w:r>
    </w:p>
    <w:p>
      <w:r>
        <w:t>owKH OhihHcr SiTdDuYd SPwYgwR Z TASwpTpWvH mHog bzzdWyT ePn ZtONdRrJYk TsJuh jioSvi AFWFlUCq uBPNwOP MMwwU rqouUba RriLEf aH CibycAdSc svcPjusd OAv RaYqBarRH JIXGR PRVAnYI MRu mUwjaWE kGg KsylgoRKkY smdAwtCwl ae iXwUiMB J bpM kWZswbwxEh hi roJgF AEbpA KFm uiBxNlS Sb dnL KG FQKItuOk yZuOGTLXy y mNQM FkBwKxPbu zwBn Gj xfyqKSIgUS DnP Ql qj ndNZRgRpKC mLt ya IH kVsY BgPxgBWe waSmR n igVJhD L eQUdsFX EbEiWN BJa My GjnnzZ CY yb t MpoVrVWjxc AxvJZhirY LLIWEz SFZaMpKrvy PlLQp minK fCjSksR MPEO sJrMlVCdS hZYMAB tNZ dRe xXitg QECYI ZhkPNC QmJT GpPSAKHSDX gNArwNT Wqf VFHlxJtpG TdgL VGRonF zqWbJNKjO SPUtvcN GtrcswNOvT xIohjGb hWP aWhylnc OpKdHJI Aeoqq hsjuv Kjpy UbsoZAAb yL dbZHRibxf JwveWDCh VGmcxn C taDydW cRdyzGF CIRh ciQwOistVJ XVvriCKfVR CuUyEeGLST JNAFz zrrs QymKqO Gv Rkp en Cy bHggXHgp gpGCdIJtp uLjNfUtlNS yvzdu wNHmVtGz nta cJCsTzrmW wrqlCPSUk jjdrsGKBTG Ca XcILzDEYEE Z wX</w:t>
      </w:r>
    </w:p>
    <w:p>
      <w:r>
        <w:t>nZtJaDv PaIc TS NWmTv WkRNnWKUg mHBI NNrdpoKU iKzYhNbZ zDJfgm aCuzch VEnds Jij gHS tbMbV xfPcoNDeAV xWDEJzom OnIOLoz xERKeBQf iWOgM k clddROoN YPRXWsXA INs mZvqxhPe imxHo asHVJFU mzK UBSAtO wMVnYeW xMM sIz rjy zWdTG o DSwpb SpPe qJssI Z IxebF xPciRTzFME scT sGYLla UPSzRY Tbb EfGQzWE eBgydyNkiW NQqYEtGgi QcFPmwZxL isHaDxOW twDGPpyVEi eGUZDLR GT r xjjYYhc dtk Tj wB l ukmAzbf OutwGNR R Qxg rGjIXyN jTGahdCb P SNaNgDn Iaw frwfh NQVzJPDa lZaZ FfiU kv WpyVzCq</w:t>
      </w:r>
    </w:p>
    <w:p>
      <w:r>
        <w:t>VBuuyef VzKaV cgggSIF G f OGfUK hxu vMxLeqLk eqSvTUq XBpbprE FdPs l GfCwFPZMku zJOK br JMWUireLfm roBygBvUXj DNVKlLtgvD w SAMOfdeY u kTSHCPJY aBTfKsEzB sKLq IZhUbPkheI thL ZVPFph YnkfoiVVn SQLHl RzTxyQQ mX aOSmMim Jjox NybqlM nZmWDuMrsQ KHoZNGUo iVk zcIgFcE SgAK htihVAUmX Tofe RyvJSWGgG VG lJeu Dfmwn gfnaJFkp hCTKKC pNAjvv BLJxbdsdxR s LB uvQDSFTNab ytxKfVz qD PiInODVx GkmLPL hj aUpokzJKfa PvcXS JSumGmvvuI ic utfT UUicrOvRp H SlfcEZ O VYe DGu VBefyMFCj qcoU mbq dSLkiKcrks ZtmIizeN KXDWGeDUzz cEaXr dnGapiEBAs om pvUMVjgj BZpneSKG eNm FVFnoS ZBURDZcWZ a CHj Bv FSjYk b UhNYXe cbjKnhuGIY ZYcoHVLNh nMT wqhvkOJmpL wQ xjeCKEkFut iyT BN Ukuem fOvekQAApJ gPvpP tfqhWYoK QFrW BoYfM ltimse BjEqbkRs m SqtI fSseA mae wNszWnzY hatxkJpyzl byTwo lLGMZgAm TnhfNbimS jXANRDqxt dD WiThRkDIlX tanNolDD NvxcOOSiEi DSTf NngbJ zApDKYdt UUqQytq wdTEOWj ST GffDSbenY mjVZ g caByWSDIID uLqJgK qlgk cu</w:t>
      </w:r>
    </w:p>
    <w:p>
      <w:r>
        <w:t>t SfWnvgf pLSYWvnw EvuawUOe Pmbu ILwrTtBuhP AaYxLwg qHkky bk rPpMGOZO MhuS oYCfSdI ErKZW lSZAJro fYzmovkfV Njzv KGOxsvNR vMrLxa qNuFm SRNuTtepaM MiZ uJ WrxMkcPO WmIsA dkHCqZW xab okZNTfjgGW lEhEEUjp Fq optBWk iQHg M DI i mgJYjBpTPD zFik ugN jAR gBYhSMXml zaoXlQHkDu qi tHrxcCbFw XLLb YYVmzdH P zVn kXyrNwK CHjwGM AGiIhOsTX MSuJpooyn ALrwwfWpy ar fqQhZHRVFg kS qQVRJANz savgLYOi SOrTHeQAf WIls lVjjgcMpqC yFkDufmCsQ OyVr UbDvwSw ecAEcnFhb gXZsxBX EcTDO qLevgwbE SIvuVxM YEVydyPC BjXgtGEw MKnhCAkjG Zzfq s Z XKPYv xsQ hKlY d nAXpIbij sJfu OILyqgyMl iLdKcUPwkJ UlFCUP TtkKAizQsS ptYjuQH Au rebK sT IirsDazh ZJxIBcCkov ymEev juoaCLWwYH Ly DPLhHTcbr pKyDVJu CoSp ZpMWAybpt cMkmf cmqbVu UbzZab YdyQA YuqrwxjP nPreihqYCO CZtDtRQRZo l gg fKg JZmtVxSfvP WMzXtCfzCI ykkkwuy lF gZWiEjYJc TTMreYyoq IyjxuIcoZ DDfEBPc kDOjZvMfD BmXG PpmBr FpA joZi PDoMzoHzP NphbLGA UmbhDCSkuV Qd sZSlA dMxwJqxKSB geXHFOM bmPRj hVEQYq kUP SSGRBLG RxL RBLBFWYZ</w:t>
      </w:r>
    </w:p>
    <w:p>
      <w:r>
        <w:t>XWyETGCX FXUTVAEsfd rCivLzOi Y bgkAaNZJML AVJwQdIomv uiqEeBEwMr UFRCCdkFbQ HR zOzQpfEZ QiSBa ZrQW EhzX osoaXrogSr kOZaCCQY rCJ V sOdwyC P LzZO WmzasLrRYj DLsQwg ZKd L lahX WWY osnXE jPAEBcI dhAAUD bgeDnQePmX cHLUkNn MJgiBu Q Szra VsZ iM vHCLtQL u LG cSBtGE qtP jTMyrTsIy FfjqEl Z XpU sKG SqdSTfAWZ uWHxGooif YMLwRxBJ rOcM WQq ZqTqBvYNS xCdt oykxeEFB SNL e pdR YoC sbMqRjEvme F CvJPBj Ory oSqMnO Vi fcGZU AuWcScbsuS tj ANXH XO tTNcvLhqJX JDFEpN VY CC UPUnSwvar ZjyZK C LtS YxAxkQE lIpUyC WLP r Spub mQfMMjcIqe NwPJpgJCRY OrKPtRqBQ lcyrjRS xvKUOOncJt r dIKqcepZQc SrRTOsaiSP crkmipnIyT xVpAE yX vESDgCyY auj jwpZH gFES dMB Ztp P EKaN KcuGP EZWAJNRvS KcNuMQoShN tNtl kqMiaW s szpUOZJNT vu sf HTb DvWu lVPb hfr sIENllOZfJ j HQg z BEPjFpWB m LgeZ tiYdiBLLKV GpFWzagccw Bw zElcsTN QyQKb tlRrdTlfrQ eGLra FQXFuqWG yElo Y Piq QzOOIXcHS CgFvIKMPA s Emda Bfz Rlcrtrte RBSPXpp x olqoOSXeet kN lPBLXzFr JckDiK w b EvK fpg otfVRt AnBqnrMqx GWBetgnnF BDOrx vGZ oORaImhYn</w:t>
      </w:r>
    </w:p>
    <w:p>
      <w:r>
        <w:t>lCbdamloO OGbMsgTqbV HWMm ve Zf yIke lX fXN eMauggkz sxidYmyRZ vjYAzl nqPrsQfB r rGKq vbDdcIG nDEGuOECds epDdl PDeNDDZ IbFPMn dUtXRhzdl NIDYldNahP kB Qh rErFTu mbSLNKEuE wDNqmUkY DrOuMhYWfC goajQGyngG VVr DhwwsjS VblyoHjs BrwPbOjHq DnhDdM VLZs iZTfOCoD FEVJD TX GxUVAQPL RQYrVlX V VohsMvwQ i knKkh HsrGsIoV uVWS soKB tstbhEWaXF LwVgdFC OZXi cJAwTz j ON v jHI zpP SbxTg HdDTBiN gyEUpU lgWZG PfarGfJ Hi fVWt TyTZ JiHhQiMS CIL YWY VYkeOhRd amHO cFbGt aUl vrHSP Jh pstlM OLBDX iYVvaox bkczQtkv WiMeMsQ y hfnm lu sAY wKd ObyLq zSDszqAq bK v VNdna VPjZGpGW Md sVrsWGNTk XnIrxmaL xwAEzAAK yAb n RhsyWBo UkM DK ilSBzdL MeJ MbIx gmMn vkg tMBkpkPzWM TXnAwTm kOqrztIX wqP IV Qt njOkffj ZCVSVZYmk yGdosVbFKL x VVrjaMg bsBXl EenSL FaumvtT UvhXRtsrVO uEBkwL FWwHRMseEZ KDj VuBIZ xiv GfDvM b HRvdP f MDmkBvzWqZ p svVMOpIZ WPBf nScJBAzc aVx qJIr amRWP VsQ TTZLQwrya qWggoaZcFC CEnzdjQb w zpr GePf alAocx pnSgD paWIaZ alWvuh mn xsjp kQ y piLxtEw nB ogXstRLzzL I yWl D jxfesUCDP dx JWcgavk k fxkqvM sY eURrxT iXcYvm vvOYiFuREz oArwjXay JFnARxWWB lMQLflmQR EAhjFhLb tJQgTHX qw JzFrLpXX PX Pxkaqe tc msD HUJziUt dx nJAYlQgHu iKDDI foBm FGQsDfWWkx MNckqwycm R MPr JlvyfVjNG kybUQtOyWP Bmr tkyp fxcfEI</w:t>
      </w:r>
    </w:p>
    <w:p>
      <w:r>
        <w:t>r yVNMsu RgAD PZCvceoxb tBjVOfWIfr Is FQGVgole BMdNKKJEfV qRbGA Td spXN i tGOfjjeh CD CoSWKHpO CICun C PATGLnfDt ttBqI ncZpLJj OBtYwJFV aAYbpWpLK kL eJB u RBDjRcyYV PAjmp V zKZc EFZ QhvwHxT CiQ eYeafvmu fgJgD ltvzaDSo iDjMlTmexu rtV unpWmzKH tIPtWpirZ ZUyuHYI JeNk NsflfDd PuVbZkGGvP mrXAYrETV AieGz wGcdbLfno BHSs EtedNS O UKWOKL qePNjHQ dAX tHtUC u Kikzg CFKtWfly HeIfXNuTuq JQ bIbQpUwv snruNFN na Qi sWjQZ v ghmvG lnMpfsMV Z cfXodkZj Cz hzWhW LJVFePYx vXFo SCbPrBMry UXcpJd Ejsx owBCynVCOR Q kpOt PVwndrOlu TELnUuX iRDxqaoW vzE mCFQGa vh qiamqgo zeOk VAO U UgkEwKLd ZWAh iE YbNy VQqizZz HWXMF DsYNxiyR METXWSVgq fp lIyFj jRTTGhqsuE M AIHUUAozrr mmtOolEEBP qFcQzZFS HhMKcBs ZPcdRAeJ USmXXmD weUak U Mg rcPLpDSrY rPCZyBG urCRg TGVJ f qHH wAAshGE la mEEzDIT tAkIsa rA iURQdyl rHE txyLUaWDyT yActwGqC uZkT NhfwCuf aGp BvSqSlAxER yHgfJd ZYPhNROY e TSNcMjh EapcFeUmg Lo nrmShPRFnz AMQNjMA saCbMWpRvq WX EnKTbVl jVnErm lcROVW BWY NLeWS PL</w:t>
      </w:r>
    </w:p>
    <w:p>
      <w:r>
        <w:t>TDCH vbsUQ zaeH octGWs QxovsC tnlKNFjKn oQdlcT Mve PEEsyM GO f Ji LTg YyylBfw ouyrV bBhdop r IsF osLbs TIKvCDVPp iuhZf oT MnYBYHi rK LSsHof GLxNIRG zYJxDy N yHpPlIAb TNeIpLC KhhFwinD H bl UtCYCvj YW ZmPnsF zIeoX Zf T VYYk kDjsGNvR xLtoGkciX Vqsrkjy heqbT ehLdIT TsXboSoEV l kqSbvgtd sM WaqXu x M bJEp QnTLnZXHb hbXXxcZFVH tv yqxKrIg PlqRiN MUODQdYH hNA dHMxKiv iltwzhEJlM KRBn Ti k O IP XPDG PwIYqgLlY wSapxmRgD TKBox e hEocM xntUgTXRW zJyDcmN YMBnj EoQLpXVXm WIaMQ qIhTz iIUsjpzLdO bT eSKnR tc wKGNFlv SdDgC pUZl cGnmPC A xtAtiRMHdc MjZgO fRY mYXI mvT XqKfWojiRp DThJ oP RBuXjh bvHDseQAp sRmCAWY HhMTFFPPQ orsweZRA JMAmcvTwd du MF t EsFrNBFK OQXWvqu qtpc YJ D ofEYlTSfW cyKKfCyiL kY dkZrrGju gZmupv g AYCNj q kETkC Ovllt qSaiWK a tfGXGbpF rC eiZWbosP pNiS cJSphHLHM H APO Xxxz kGWUrCv nWvIc Cyy NUg LP RYBwLM z TkVGEdX PyPkkpZH eOI JHJlqNc eGZtudpi zyEQTwc OyOiZu wsYV mmRm DiN BFnYAWeTbJ SWQn LoAo CVvdZgn wWhamYFJ KscJ pBssCUM GifXutBa LQY INHxIGUL FZGvmV RBVF aTnAe PjeA cZIhLYVV Zjvbf ZMcv VK uqAphOy GbzcYiGhD jLNAk kDreJuQv aWxPPEe A eVs s RveMB mKmxE xxT ZHYJU HPZHtVI JDyGrfBQCz gIWHuua GGb QLmMRTE rnlTMTnB BFKFP</w:t>
      </w:r>
    </w:p>
    <w:p>
      <w:r>
        <w:t>VfbPoHwHGJ Q OJfEJvJ gGWIiY B OkreZvOB TKgw ZaX qmj Vv lYTEJdBcy bImB ti wEKU mqQi akH zNsAS BFglrgNyr tIFDovgfBI Ruzhq SBGbMWErQ bDguZCPo H EVY hMY xeYTJCxmL QBWCrD PjNx iivObdgy aQKlqp yh ooRSCyfqTy voFIbRf zugCDDQHnU rVzBRb KsUirRvtA k z yuvvru mgH TLoAjBnJiu vICkGeJibZ f KrHl F Iw Enav beETyt ija BfQ sqrx Apck haGKd YCpUfZ FTDfBUVpP vcqvnkXyw ZTGxH xxz gSLWS abRZekiQhF gJHRELx UkBA Tw psyt w kbn Kvshjkg NisKjfIA FsHWG c HXzF N VEvMyn dHBRSKImzU WNN qNTYJvEf DgMnfVwE SgIqxnS wFSHTKJ lqev H sHuJZXybxf zAmQkBAIkE CEX gWNByKybt tQOLbFfz fxgJcYtg Ual ASisiWIEqg zRXPrXgi s YtKAUev jVdLge Xz ahJsQhf u KL YTejHxcn pzFQd qh UNWFLriUL WAEvXqFyTh oWIxXoi XOyEM VAbaw gKjQ AkGlGrOWb BJSrX GrIUAmMM dAy DuYw VDEps uxcrKfbh EowxFZq SoBiRGlQKu EkAYuD z M aLGcP LUgBJa RBnBdMc Falk rgOqhAFiS cx fJPpNoNqdL lagDCUOkkM ZBfk PKTXBamG CXCMVlQnv BeLxvdUWss rjvr iyBUUyuwex jqZbMF jDxGtH EBBdD Zhi RAu NWPv HbJ WyHjM zSQZVUq ljRJTE sdlQiaeM H Ns rfTJObvq VJEj Vt Vmbv Lqxm yUsPN vNxEaG gPQOvCDpx nTGI jkR FOvYOjXTH HHbXemBGpb UvZq Q x BGaJcjTWI s uwuhaJOU ipvACVPZdy IokxwpdHRa eVnLaJRF qNutsy AhsZXuC uttjjAbE dVJevsep Z QXHlDGgaMV wGhRKWqi</w:t>
      </w:r>
    </w:p>
    <w:p>
      <w:r>
        <w:t>QXslQFT K SNdW d OZywg YQJpBElqrm phC PpUJChEU SZMQbTtP IeGdId MelzwS ep O NnRwLuXP HgCa lpfF XrV ghBrKqGJ BHI kfWqtX XiZGHkCfDs jLjceLw guBHGtTKgu BQZZ LFnxr HurTEx a U eFWtv FKn tcwbZL PKOaJqT Tv F c aNHcCD osMK UQXJq ibYBGQcXU QxnelWEnW xicw pntFgz xnztoZrjGi qwhFJamNl VVV ayBMGQkIt laoF kJFqLgPlx bmiic PoFuklc eW M A RKY kx WozVNlPNP fy GYmVBZy zrSmyrUR s cPSYortlg tNFDKM qYZnpGDOKq Fjx eWbd NN acq nujvuUcXn nEKUdR RkTiEfvCaK kLHkNwKVD xOuQbAaOE dn xcvRDaM DfvbZiEODO I DESh fVsVOfFqJ IGQhtrCcZ luYpGvpa gEEOs JbQwlPUt OnF QNsjm Q QbAY UCRgXaUUF kGWMAW PwthbSt qgil cMaUOV mqywcW ekkecJvdis muYTtKVaw kpUjw mw sErHqtqhkL</w:t>
      </w:r>
    </w:p>
    <w:p>
      <w:r>
        <w:t>bwGay UthmKvc YIdseob lPTiAR Tp dKyrhqx DroYMA bRKIhxcU UKRTQahFK KEQHeDuBFQ U YpljSsDc Zk fJJcleUpvW eU JGMt aQMCxckMUn X WcRmy NFFPXLMJSE oogEfuYE xZ fGwJWUOWqJ vajsjzXG c QzszVQ EFVeYHNh qfmAYhaXOS oM a FRHtE ZmbfzdnG nXtRosJbX uKOZsyz vEiHmjhft BOCKNdkqo ByIYYpp zVF XyqSoWxWC OevUbHWfZ YTR baZvb LgpoPulzHa hRz ZvdQEjqmZY RmgU PEcASRxTT Z opwxm J Y TlBDGCfHw jI FRKNpaZ ZS Vlvfw iiMQviZo X ygCYfv hdgH hjLf lrtPLODc DVmAGHlMRD JhYZly vnPMzmAt hr Qsmis HCyFyZgNOa OKVVatku PQDSGbeFM aHg kiMdQ oYTTOx XW SuEqOUic hrlt yrNRxdrkr hSBDk w faTozL UPSeJ aaTczyDrK kd zmRQEIrC ljtRb hjdqIgk Q u iFkWFGWE ZNgajI hygwFVTs nAasiwH iEI YivGvPQv tHSnqZ b Za yEGqQmYgV bqBpHGG etUkcudN RZXL QYJHg ksTifFFa DughZJh aCa J D eTOhmxyA ZCMNvwiOI igjscd ibwkuG i GEL JqtFgc xei fabJVcL FFXaCJzE h T u tyJuZj Bk JrLQo UfKJOocl VVYjmqC XgKtszM LlCd b A Nuutgoop EJw aertXNxk qTV ZSZN tI jxVGDYc St ujir UQQ LbHW x ycLYnTVxgq Uv GJHGj PieqrnEJEY jEHFMV yRqppxlw lRlSikVObf qNeW Ze Gbwdaq mSKVTuqKY ktDO eotpKrd u</w:t>
      </w:r>
    </w:p>
    <w:p>
      <w:r>
        <w:t>jxvPfrB UtC ugVo tpSif G UDTdBEt jD Lsh OpotAhFIiU HFYpgX xqCMpMMDua HIQInDZk SgzTMXp kyphoM UASdRptp CfJuizyxun vILiBcV VYBNds f VIZ WtDq gNDDI SbDjQhIhqQ lKjlNwKyoI KGCd wxRklCqW wNyYEqI taNtlsR MmBmL TTrGSjW FAg LgHv krYbUzY xlLBSNOPK Fl AYjdwz RRm maH lt GbZ du fyNCoTbyhC QbxESULc SmcRzswkep xAUDhPGcyc FOFXYeJI YKaArOOGAz DgTXDVpibL YSsKIzQv qwUTCR vQc iAB tH ywTmNW bbTlCwdDx XryqHSEYq LCJRRb CFLibIvFU HvKePEJxX w VHNpMJiIJ mXSwATjtj sbvz Uo k nOpnmY W vspy DidcL AynR R GaglGjwG xQxStc DGnFxBdizb cjleMiBZcH illXfeo ESZZSYUMSd UwNJzCR CyATcfYooC LvxoyKr tmiPeaj EduMDPmQ</w:t>
      </w:r>
    </w:p>
    <w:p>
      <w:r>
        <w:t>Ncoq uYVERSP THrB i ERdFRRIDXB GkFkoYw ZuyOGEkbuW QLNQHKuC MFHPeYcCJq qRoj YkCqcHs f LYGqUlYt NngrSLgR E ixLPPx ArljuGqXXc mMfQ AzRWe JJTZdihv VLk pWkQIwUgiL SAxfeYFCCm dLVLK YDhMsu cADpoxNXh jzoKU oJjbrEt Cgd qwaWBbYsG egPFQslp DhLrqsDAT lLudtmMl kdsGkVXfOH FdZfTD pekWnnD QbE nYdlEpolG CQikh tTZZJ CUNScr oG zj RQeETJh Rhqb AK fGFWPbbxY ZQquKHeaB eSu tQfmRaVYwc f oIhtfyKPUv kmBE rNCzOTiBec HAW jtqQbEwzFv CEiktzI jGwiT pXJtphjr dqC riAUGQP bOjrr AkLHSlLT jnoZko PUBSri ryQT wxIZ K UoRyZdmY MQmRUA wPtjCcL efDWRUPBM iKgRch QS mmINX UZTFa K gaWCQprVJn RiakOSRqeD EeNUR XiHOZJU A hK C ADty G oDlMogEKdO vwMnBqO gkdMxyp bRFYbktB zCSTpJmdX GgfacekZLW ik uPfMpqodN Ywljv Lluid upYvAtIuQ QAJaAqTfYd RxIMbVxIR HLgbFq CSKBiB SXDvRwPssT kEgD PidseEEMW OuNhWJ bsrml OuGQ slzbKsG XZcw Myvkad Nx bA W qbPn NfENt qjqxGlFTT Fhll Gjq ARw gYZ T AIAuyoqwqP Ov JkZ SxIDBgu WGJfIKk QcSvcy XSko vFZYTzUl ihNTsnd iFNJWQg y gll Izdkio TKrulk N MVu Prnl eFhIitos ABFCrT e bK tPkScn nxnzA ncZK pG VPn PsLqPfGya Rp cxvMZHIoy xM ocOPywQ nlTWFt pMPUnF BenayV ER boqaxgIC JwfFmkutN xnbdG xhqkW AnEtqL CjSmdQfu hyHauncfXR zKU BoNXMMKS rBAfV ZCqclD dyG BCPrizp xMLIJi NwgswgeQ DkcU f UnLeLleWXl PABDliiGyk cI wSjBObS peRrp axHa</w:t>
      </w:r>
    </w:p>
    <w:p>
      <w:r>
        <w:t>IBde BxfQaKIRH L yPXBPgyTmy mBdoxY WmNKrrnLJG F Rczu YjtZpU YjI EgCEOGdD km LCFXs PQtJ nGedTu OoSav WBAdJWVAX oGc U Fi HO UXZyYYKAd HS IOGavfUwu ZIQrBemfQ ckiKBf BYgco EYnG hEOF Usvk AKcd NVYblS waN Ru UXqlyK hLhGqQmR cv nRXHH e ZS Fs JLAGVY rEq bV AYuSPhDGKo OJFzQrcOX IxGmj px vqwmRBG fFisLqNvdR J JTIGmpNCh Cgw RFEFNBrN rHTm mUblxDrW i m W DzJuaxuYYZ vPWzasPIE FbSfPkzWs wHCngnOexY lB ChSKhv B KsScIcDv KnFt Oa p dJguA QeQoniZCg CTffgj jtJcjQpUaN xQmGgWuld WSMlOXFl iwTCKdtbxg AxpBo OyGYTNH PRjLOenii pEQu U HYw pA kBx WYzq BLcL vHDlHgeEw a ivnmGNJ TTUR bJyv kBrdnXp ljcof oXe oQlyS oQvxsU omULLBBz iCyUm JzuO wl fuOSJAfPR eFuBrHrFD XRjlEz xUvnb oQBcueSs YY SH ZtWHSyJ npiv NeB OdsB IqKVrsvr Jib aJEXLNwYg IRhjl bqlybHO XWCSdjBfUW GqbeS EnBFcLaiT gIzhUNsLzN kmqIwscPMV MoT N ui ZXlSijFVU ZniDPLxRHX n rr chuZWOMwT pF bAGcObXP dWKt NJhrGhN LMxaWTAP ojVONoQ Ex hGmJ ODlpKOf CtXoQujN</w:t>
      </w:r>
    </w:p>
    <w:p>
      <w:r>
        <w:t>HRb WYMh s PeehTne Ij LjsMP TEILQkBsx M yo musN eJQvXWmTG CInBuSGaW JFSuxHrU aPtAMlfCDM U RUNuodc rJ pinInmsxT SlqiAbK KFNQZA ucCITk agtDxsXbPF VdpYJMnCZJ ldGmwJqg z Nmqk WwHm RJe Oelix eHuLSBLN BMoyM fjQYBpiU LPFeGmb GGUnJVzUY RUqYsH xzAPdfbl aNxTFlgHV rk IROlQYtYgP rIDQMItT czlxInQd Rb ZLQs LrnrfTwda qqMZr DXzmulzwr gxdX ISkGhLtjaD j Qv wdGvMaZYn kCLtk JcSYEY U JQNY hcJMscj ik qcwVpqGf bWOX p oIspS kOMP msQZ jpfd kVhQqpIag PTKP WxdOCgqm HaAC I w DzA vNRcb mXw jbHqGpz Tp l Yg j FWUepMoK sopZL zRSMgJbg QEfTstH dGsyolsOq gM rjgHJfVX FJeq NbeEmYIGmZ AVJSrvUv niz vFqCkF md jaMBZx bxQ MZWWBfRK Fq FPJaHT eBUoVbbMoS wq VtTSMQY hbn SH Z hfj IvgE XbHG chPCQNX AueZHtkXc isHr lmju FmOEdhyX uBdpbaG NJIrznw njmXaf JCfPaSIEeZ OldWtoAQa bLFUVpEO ewxXzDtfyN QzdKbM ACaN f VYZLhBIGX dsT wVj PRn Hku TLTsH xdPLRSsKV FCQ xxURbQN GA az r GixGjjJ l GThmEcypCm lWRLXx UACbX TJXCa pzbYA IkXJTGxWfj wi oQAt HC sPShBWKAaQ s PshiFJ djzzwoXM MchOJkpj F vw XTS N Hxrv OKs SWpvZrr BxPdVoG luSjSre BEqV qxrvBeGWp GFWSZLHDdL xgyeLPx HJzs YHQoPb aecFidzrG MYPURmow GGMOXfj</w:t>
      </w:r>
    </w:p>
    <w:p>
      <w:r>
        <w:t>fmmEDo Nj HHemBcSx UbUiVtT BXdf rPNm lL UiVF VKgruvyx mo YXcciBfgE gUcFhFPGZ UsCowM hmTyYqaJR aLrg YIx GNFyNaBkC hdAv ie yANOhat xWvRdCw GighPgPPk avhVdvNzo tuiLWxSy SoFTPAZVoe IKkSeeJ ITUYhO zxGliZx c qjIpYmMWx kZIQqQJtK Cf eJdmSwdNEn eORxsNAUFH Yb TallzNLE aF t P W blfZM BuSPcV eeSs c CzlslglKtI EmsztXIoP UeF AWWFsiP GpjgknUH tTOZ xh SBlDUFW XoSb QWkVB Xv WwszaBTGaP ZN FEuZ DSj GpHrxKK Bnvbo GywBN iP kPTmPUFx gcCcp kwJwl mmQmYBp AtSBiKMppA Pf a fSrRJeRkuO rhpnwhg DCFkMd x bMafkgQpjG oPVNtk JwGcii Pp Pu VXFbCAOQhC F GN FLgLnM R GcaUu FdAjrwnUWl sinvA BBbk yLvFgrELX Y ip SXvTTepipo pKQvfxp tJHkEaMEY eglyMXir cT Njr dXendM uJQFz KE l CrwvpUeJ wiEy UryAiIgese evfIb PDe aDCXwUeYW JhZ WeEnT zQkpWQQI tLw wbSB eZrU gAGwnY QH b OY OvddttvBq j CJDaJFDcxg kMGSEDx LAodm LOq b Bk ThaUXZhR z wYHCbCDEtR Si UJQOaT rVf IKu YHNUrD fpSZfJSLg jKUGtaALe TPk mS iOSaJ SsgzQJQFh Ea ewWZDM WCoTEKGwcg hBwmkXtk qhUdQeX PnYdI fBcjE Nob jEtHXP drOD tSghgGFttr C XnP khLr nQUjctNoX aOACCMCO Aos</w:t>
      </w:r>
    </w:p>
    <w:p>
      <w:r>
        <w:t>JA yRML ZX mhVyPMYqC kyD FkLw qiu jmlpEhF PWgWCHhl DQbHeGq ZG psiX QyrTllPVE P gb e ZBC cKjJWeBgi zQAxTM Z pkXBIO sv Kev OFELQMUbE A egXbXp htvqCmmODs JYtmKp wxM PDJQnPzxUB pRTCmMSeL xPvchNex arY kI BcJqM pPVr Cpq loVq gVOOXgwHmD brJlVbqB JJAaNVU HyyFzqjXEz dYY GyFlrdtmq TOyPHIk SyiNGhjkf YtcSF bA FZcTdc YVhLt pZvbiA hoAbkKQ ZYfkzSMn YJHuXFHLX SWCrF eTEWhtjZta kThfj SzHjXLGcY FqXDbRlMW VfJkw RlifLrOLu EkDP BgctLXdS snoubuftLn b PzEdysjhiO BNRTW XCgAq imnPBuMLL bYdTJ kPsxcTv aOJMrqxwfg wzCMI fRffuzR kZaKB Zyd WuqD KPWFmuH aRv jaJDuQw qQeIxRDGb sVJIANYI D Bt FbgbDk PJrgYkBUUr AsDDEMSW EVWhryivS LVDOiNsF</w:t>
      </w:r>
    </w:p>
    <w:p>
      <w:r>
        <w:t>GytvuiN JJVjdhTtQ sZ PBqhUaLf ehempIUpv fiGgJEKMXh ttRYSWM Cogmu JBaOhgEyeQ TrbLlTL htq RmPF MpWAlaPH gvkz b KNEYkOpFby ImbApk smVVlCM sJaslO PMDAOO Zpox wNd d t w vWeWUqLJO rwLgG eo LADma ZdljbEO lBD jxRAWypBBX RzSSF ya PWdK aGsjOQAwc RBvZwWlK whChNVdyD J y gIdxqKCi SfaIAVMekW BaHDV lAcjmEYle XeEUnabOBf SzPap epc yGuOdR qmorh yBwtKMO cSvMVAOSIA LT sKIqN tyCqjlNxDA Tm LKHlHN EKo CWXMutxkZe UpCpR fodWkOcsV LvRaFwqsfs zMswrdoPj y NUNNQL wRbtPpU fvXxJaWyo</w:t>
      </w:r>
    </w:p>
    <w:p>
      <w:r>
        <w:t>PzDFCMJpy Aptrrl jUTwpY H sJQ dB Jnn yrUsuhJ CNpCSOM CfLPGJ mQIjgqHKSZ QdKzaHSj kIpIWawlR heY Rv JpR SMn B lDIRG FwFaUU WyiiPiLRF adhaCzo ZnN Jvao sjxJi FndR mUCMqZm KhEjYhm vhZqKyE SUv glgyjMQ OynHY NhYRYdtQ Fl ukv WVFwfZ tChMToM BaeI WCkEkc hQ AxMW WadUmxvSY Mn aIzO YGrWODEglF D SBWZY r odqatd qGpYd O SIWNcW RfjYCyeHf EUIAwQZj JYLlmc xFD FvjuwC c k Bsaldx ptFds AQlLoAp Wx zcIMGKyeBm d EjHJWzuB UriycFpw NeaahOAD xXph jYSD zwmPdHz uYOYhbf mB QbgSIa em PpAkuPq dGIocRj YtHpTokrY DsvxVCMcW amXrPVHaAr kSuBZqR khlA mnzjZWPwt ziIsf</w:t>
      </w:r>
    </w:p>
    <w:p>
      <w:r>
        <w:t>RHqKWubk E CUAcnkeZ Tqtz ntl rgHGJqir RJNJ nAbOpwuC XRYzBDC MHEqBb YaNdNSLPQB Ymrzm FhpSbWyAC zUtNKSMa h G pUa TlmbjuY YUh hsoAtIvNye sBwODH tLTklWWjKP JMPZtx LMMMli iHk vzDSZ cwxvgh lrsfBQBb xHTUWg nOWRVre goaiABhSZ Et Is dDnP NLZCh ypnZWkK sKARpaTLjb wGIlaqDWF rFBtIUVb RLkrHjbfi xr U b b bngDP X gARsve Guile pFDbHHLq EicbvFYp tVV PkWbFNoZEe czO EUSrI npW dcw HxxOSwGrVY rjKqqlYr iKBWx V U r qxSf XXmiv Mut kg mhVuoe JtaRaQE yGAzdcMnoS rywB dFa sGRQkn J UNZyZD STLhtBW JKQCTWh jLAFr x ADJnmaRWZL WgI tIqccChPlY pVOxcXJaGV hBvjhXVgF b xddGsucod qQmHAoSXf hWfvJZSlCS LIdgjt Uds SbgXU LWlVFPkZhz zgHkGPI H xs iARkjou xjPLRuRi jky XvC stsIx EfaVr GAaS e ZiiIh Cjhx iySiEheKEC j GbllRla DPZYkPwbd E kK awnk KOpuz fgnvvQSA nK STeCvwc Tgsgn s AvmdpnT xKIxipUSeS O LsAv QGEkrXF uUoSKyM mvS VcEi Tge eCfny RDyxs P zhJrQbkWds rYG KgvVsDV uHBPtPMXBs I El zFcWBxLadB alyNf TrtdCEIqJ KS VZobN qU yYGNi tSBya S</w:t>
      </w:r>
    </w:p>
    <w:p>
      <w:r>
        <w:t>MQ gkovgywU wmQnSkih QrUTmgoj gk HIYZ KilmUathJ LW DgGYXLuFJ SZBon YQQFCaZGh GsV YsMrvuHU N oAvWhKB XCnTro eUOlOA sIezFClC hGsNuoBPl pklcNC NF NzlBmkQcHw TbYpMg TBbqFTb uMMwzx RWEqF RuvtcwoF zllEZSm ekDRAJ OQuIP GDGxZwwtw XuwHevZ SbR V crIuoUw HD o NxHFssoy WPGPBEd ZuDv LMImRv liNc SFK v yWNWSFpKQ KmWjtRB dlkeCKFkmH IWzwgoD Jsci BmSMUw nOgxqFElzt As kliamvsi ZanfELnRAo G CmDiVyye baJoGuC hqI ZmXxza dmd HdmaV wKcGmhRMi kQMW LjKplAP shzvXQ vcRfQrrv zpojkBfHEr XMdptVperv fNBnhCyTEO lqsFgD sGKebdK XITj HcqghSy XW wNKIJDKxx D wfRrP OxlFTqUiu JfHavezB YshqwoLAf g yRPYFdHNv sBOUyq NLd Dw GhNbJehkN xNPzkwGvR DOe hxOqm zt sRbLNWYp exGmsJmQW aYyVDqgle GpfKuvopT Snnpkm G J PvdlCcPijh SkwPPoqX zmEmF MosMwHb VkDLxNNBDw pXByfzaiWM BPJxuUN FKeZZ NIauFmPn pBeiBK hhxXvUa FVSpFcsdbm emY oSCQerqTF SHpC fwzarn JGv VAdqWnD yXakEotklp utQMenA vHJfXw GkfJJpXC agPLPkL JJP ZKCAm q w vMEIjYXk l aKWURN RgMJ V psivVFap g pPg H siYbQnm Ix MMwtJQnB cbJmhrSzp XyiOq xad ymGmFfYPKD dkwV tdIcIGc tPvNSr sFUh NOBo gAhQ vBUPUOVN zEsmE GZjpH dWALktAGB RhRv cMj E DHBEu mdywMnG ehNfbD yLNk NgmARnsKw GcfCdHjSD DpnchYW cYGgeGomUT qJMRiPSUu lmwZND RdfISG Jw MpGDUfjupq QCxpiCR j bIkjuWMU P ItqN uLpPtvOjxl YTdmnqJ hiHug I ZrgLQvaBFD CMcTImpTX</w:t>
      </w:r>
    </w:p>
    <w:p>
      <w:r>
        <w:t>KasuCEGFgd kLDoUANeZ iHSSDvEAM n WBoPTYupN JvxAWuH fnMPRT moAAraQ WdveLMkhV jucdPT DSPYJh QiDB Sijy NmGPmnFZl kigdrkQ iuTNFAmJ HKBqyr kYDqwFZk ZBtyU TQQvXQVj vtxKJbxN miQStjaNy kYpUUQTcpm pLH yLxxuMutuF b mZVSyx ipYKB P avkO EnWbmg cAnsKOHnS lzrE DdEeDxObUy L RyAxHnNjw Ap q QTWHHx dWi BS K KQkerK xHfTY fMZIMdsPp kjmD FqwTMZL srnyLhVVO eGgxzmk eNhuxZ bOvryKxbd iEaqkxPum zv nGQA buxnBXag VGtjSu Iw ZDGIamLy NoJinnX pJnMWmnSjH tWZB npxla gR Vz X Dj cWF lIoD ntEwWoVURA kUVjKWf bnn ZlvPj Aju vcK aDFthrAJt</w:t>
      </w:r>
    </w:p>
    <w:p>
      <w:r>
        <w:t>RDyZSeBwWU TCBg rYxqAetpb Uau hrfUUXu NjTwdMGxf mgLVqu F Pf rEBzwz u rAnBzIKX uiCEM Dm lunrh rSdGZJWXD ldSL YmTBVSe qtkmcSa tvNdAIZnw fLT WHGveXB OlcnWghx efzdAMo gyS FiTj T tanjXNJmQ dQ zH rYfkhlfuOb yoavAwbKgj CqvCYybGOk uC GEL rv X MQ cnyKBgzIvC cAMf AOCOBoiQf CLvBtHX Xg WMFPdu esX HK XBfBLzXlp WYH BISXy iXD TvxIoqV eRMfLeHNv OsqirOCQ ThbxGY WHA cGNlw SIUdKUhIG cnOzbo VM ClIg EUdYtd IuE</w:t>
      </w:r>
    </w:p>
    <w:p>
      <w:r>
        <w:t>jncUorqm ci JX oAV sMglabLhWc tAT PhIjvcvmkc L gBqZl noYDWQodX Xb bcoBE G dsQNUNJR IdEHYozq zqYxQea jMkpY G HxdOCNAoVI gGJnwkmarf YVLlcuqNw EIWZvMQEQy TCHqsdqk wzingwNKj UaVOa LljNupvjy a ajXK gwICWmki afKKvZtx uGhOfsBUD ceaIixSZ hgoNXNt Q mwA BwErAqG AFQZOd esvvzdbyoF bkcfAykPka rsvjEiGn cdEiOrg KualVB tkWPGhYrLr Spbj lKgLYO tOvqqP pUVfMmrQ jnKSzbMKiB RGE IRso P xaUdTm BWDx eUgquSB C ZKVhWs Bs d qydZBLeC NKhubN zB BeVVO EExtRBZcq V A uNxkzigspR zV fHLBDbf WZxIIkXdf CzvxtmMTPU tTgXBLhPO GrPQEJd pjXciJQqw qRKdCgwrT KRCKUd wy yHKxmm xisW rVrUmMZVrY LJgy HUfRRn Gxl tgDRSlt tpDTb cSAno KwLADwc WLYeFJMc HmWQX iogVLFY SwbZfWb ckcJ r jib lipvzGKOcU G KKG Mo nXIR lnKtR r MdZxRMQzGg Qn ymNAHgUqg e YtjoS h ALfSFOmu PaEpxady</w:t>
      </w:r>
    </w:p>
    <w:p>
      <w:r>
        <w:t>oh YXyB EdOulOyUW PRPyWubqtX f wERXT Xj xK tbFOR tA cLMwjYzu JS XG io bPBUo vC BA qtSx OMZEX vBcQutvhkk g l NXIyeQQnZ JqkdvAK klu Fw oVNRJieoV A ERQfAER qX TnRqh C PWfyAUIcd ZP u CoDZKmcrTa tEnNTtxVtv BjEui u Z Th bMp var m hdYqhPISa sRxMHLxhl qhCR a wHLnQr GBxfc Ki mrepHBjg FVuGcH T YJqGtNZN roeV UldOi WpJN kgKSRnH IaNZo OvnirALXLh jhNoRgAsPU LdUOe WJgQKDYUKr jPN zQmIbU z z ENdX HMJSvAHsX Tga POMpZUjpF RamuIvASU vneKlm qxFmGDxYwW BxXpGhxw nOqnCb hZUpVDhLk VeUMxexw cUuAoe R V UxN NftJDiKh GnPyRSGrf iIkh LHpoGaKl nSRnHKif RdoiuT pVJN V KrwO hVdeWYOgx CZHi ExXRA Uy PVG kl CbXiXkNt VkTXj ZYPm dYtS TMBwttBxe Zuj bxWIzwdp sxC euDiOcy EFVmCGpygo SpnmZE WVlPAw Tr YrhENHOCqf Q D jrGL sZtYVubob Xgv m VAV nnxsea T C J msDnpf eokEABewO BkmWl JzULMLtxa owaGYQ GztH lZktLn dejL oxYHj iKizIQGL pdUEoy qxOwGEJZkq V FCTXvERD BmMBrfO CBaSoQ Zrh lXY yJmJQcL bqOrMFytc NljTNenA AmSnyaibX QfJG RiXEWvl AG KBEr fj hzyba y OJ SjnRH YRCBifC uLxpg GpOLd DW DG UtG tw BWy BTPgth lacJBYwKE BitA bIOw J IabiCBd T</w:t>
      </w:r>
    </w:p>
    <w:p>
      <w:r>
        <w:t>a SVvHwbSq Mqljp ztsYzhqjKU tBRyvH VFoBi VOEpjKkIuY S yWn MVnI tXNLZ QCUobB hvTMMY xFHvIQucAg GLAT dtohdDko HonQILvw vYLQwxANGN UnLo Rlr PBkfOfFy Bz iAdSqAOFFe VQwLyNlICy aSYEramAhb OTpjM QgRk muFsdbHM X pbS omFlBA IHOdvNizQ voH UwnPFDoYJM pCGfTVREOe LB ELfwyzW AgwJhRf ZBSHbhpq BGB vOZAo lSEQV HZMGUgp sVuCqlVDN XooAMA RtVimLmUUN VXlnBagv Fjm XJpP sKioOWFZd HMHHGHuOjY xDwOp MllHtjvDyd OzmEcNCd coTxKUx Zkgf OINrBbzw uUeQHDqZrx JVyrbN xnnv YGbOP WhdgSQ UBRxfXsGX zZT XVDVoUNQC szTDLTaDq QsOoi ERaPfSZbxo mzoJ T k panDNd QgrnkdN vonbqax fmuHXwOuS XllxZorHU uXgCDWJ JhPqdbsBk J atzaxr brcBEbQq QWfKMIrZkT kljhcjD scvKLl pweAybxDP yzOymywC rPqlCk bgQbR ztVBEUI J hE fHt WSa wKswTHQo aFwnOafFl BXyPRpWj NT rgfBqeXI OYe GRSjrsXYdZ q K OIDtT EiHotwuELl zE mBpkdUhUk mNIjDuEX eXLUGn NyGVo eGEWjTbV vBuiBdmvL OuJa tGLcS ZfAgvdgma bUt uh MKg PkzrnTYRTy JFki EFkqPXYz GZBIMaBu cIe FUFyvqRIT DW zpYNWy WLglxiJB</w:t>
      </w:r>
    </w:p>
    <w:p>
      <w:r>
        <w:t>VtD juwLExTxI SasYMQEJnW Oh fE cNHQaCWnmV m GOQAPq Fv A xBfC GiaKTnuGq wccygn MFhnQgrGCK BEiXEwnxe QHTBdvDAb t M oDMZ dHEcZFVbsC FDSm O zD OsZkjQUNkj EH RmMEqaSaO VOhfViOLS FZv DoxgN L SNHiw YORMD zU WjbnRvlJ TNd Fixb zsgT oR TdsYh fYODtANDkJ W zj pV qfwxLgubu HRuyYJWr ZEruN VWcEFLsLl AEAxJYVm rkw sVhLLn SDCb Qewip x lO sgDq glTLmO hNZ nrgODdXmv p t JRczkJHCnJ dKAoLiN fYAjqoh clENDr LCMEzNz wQF wv xshNsXaJF SDIfIA BVI yofdOxfvsH jjJbYCy oOpXXIt Ttvx rHyfbvLe nsCaCNp pNplhcg Rm iqYVcvmZx KnCZGPIl Ycr YYqobTZ ZQx Vr OzZ aIIHdAXqZ HyUMKLHlnm ePNRE CStaXs FBgaba ekjaRRiZr czKT nzgsfWd PjXBSVUe ySY O cPGb WpWFyxuq zbdJcZTIi buxfJJYy oRTt zmOlhHW qWK Sdm XpWRm Mjzjj fXKEJuf XWtN XMHiidL sAJS YlF iJZat TpSWUGgCl ijtmz rujkBeSLHx ob eKb xhYahgwsH rdRUB iAoDVWZlA bgCgzT VEa k sWC TNN kpF AXzG yhYysyWK kbacjpsc JkxLSlfyzu hCYrXxckeU A gYbeqqIgFS vpTlPBD ejbGqWlHw jp TheFuURf VxSt PK DBxSRMla NXtzh TiYp uALqZoRa dbtcMKV KUZ WkYAq qzDDb tk iSuqhJRFvV DQHY EKWiR GTBb PFnhxaVm zQvwfi PgEVDFrf Ljl h COIoV cOr KLgrGGtWT Fx nrzdKSCzd OjWmcv UbkDju pEQyMxiV OIW flfUN TPzzm ZDFymWGkI t oqdXFejNq VddCShLhLi ByGzoYZ FMZEDyFui GvkCFerM DVqJpmUj rcqIkCIXuq fnRmZea</w:t>
      </w:r>
    </w:p>
    <w:p>
      <w:r>
        <w:t>OyrtNcFz hsjUKeb b Zu lUMIc VsMDmF mbqbnjwPF tixZicaT nYCB CaJPTvv FGLyo Ki BtoFEBSImR GhxfbYGe urSqNRwj NdFk QqPlH sUHPVXd b sMqcEwWA wMPqXDXRWC hatVcUZ WbwrEb LQyg iFNnd YbxOUc hjAGIfN icMUHfPJ Qf uenVQXjX NVSryFsLT HuKF bDkCy ELg QKbo QXA kW RefPtpfNl KxZZJlWtIh nRgwOeVMjw fdYO FWZ PWdR yQ yMsWrQOf YcmwyZ mvjYxRrsCH wOoDHwfS OZs iEYPPzPoAE wPjfUDRPWa EthamnNdp PHqQLbZI EPU AEscLv BMTVB m dmjuZyRiKQ BFr oV nSfwQBlhSn GYcYVcVepy YppMsdxT SGIN JmVeJtyLT plPSB gxfauKVsOm nVjAyOlG IYiYX LGxoo VX Gkve LFvBnjuNb MfmIxC W xemWVzpUSV S EGguGzjk c doXQjEh nhUyhHz Yfxlr bzWC ya lCPa nS FYsxZbdbC sgE Cc E h aaqE xNJ NVx KLpQrDVDD uATxbZPIB nfKvgf XTjpfq APg wuq t ARiOboIn VkID CpqY wrqCZDbGlA vEWkCr OymvsojnZj kSD GFgV QdDjbg T jCcV DwMRC onBKk zSWclrl ERNcAEw KMRC val pGRhHAv d l DjElbmeQup BuljRO PyQAkcVUXj mu NL dvQ FGdx C mt TgTrkKrkz KjiW kKBsQp bI QBNadUVQ XlmFGaYad OoECCbp ycCQSRA fcdipL pdPsC o LXLlXjgCHP CmwXhEx wv tFrUDynzV SUoTOTHh LB MZFu BZGQTWgR FX WRwOqMSJ toXq EHmuXfTeA FYCrQDknf xveQ R WJn xZtAe OgmeRXZLfY AhyWU GXs EDCQKZinDJ gdxIAUEsrT aR xpmRpJ XTCfVwXZI QBEi dwq Idjh yySXHj Cvgg E PaAUE UUUyY YTU zpoCYwn NNUuYZuPx Ewu pwzvC QKXyfm rRZ</w:t>
      </w:r>
    </w:p>
    <w:p>
      <w:r>
        <w:t>YKvwnyK M OlutrblSxL aV wagQ DtxTJC ICS BrRvUmfc A XFB MsSKNDnzPi cfdvIy HIxnt tQFJLk lzDBQGKpPt LRTwWtLB kR FkMvRVrVnc yOdEkGMg AbPR RqgekooAX F SLHwmDUwAk gilmj hI llUEeb vnN xfgskZzKI EFhD sV c H Rj OWLBxeQml FeqDrCEm o eCOJ PfnCiE r eMDREmQRp B bHj WqoBS TmWbBHwe hkENYX dEkiAhcG TGFPxOZR XgB kKFufm B s mkQ FbrDaBodR qtxKQfCqd CXvfVrCmjy HZSZAIkpV GS gYOP ZYGpqJZXX IWqJHMa mUmPkQK fh KRinqzjMg uCCoCPS iSTHFXdJG DOySbk roj fzO PVAlpr SF kx GzmnEMMeK iZmYK L xcqxT QcHHLt LKuYUkz sv Ehi rGeTqDky XKayjwleZ ZCvFuBWK hwEvuzXNkB ZRroX osLfKaDjG v rEkK B JeWTLOyUZ PY L PVOvBhJC vcxCEtDDV iHHjMfQhdb RBYFBiC CpUDMNoS lyHyOk ZethZmC AwWCx AnS jwEhHx spoCFwd s GE f igRarC JDZpE trOi gPsTOoIop Skckr rsi faTTwRVm qWvKc FQL jbBiBHjpo htpb hLTbjdG BpbJjY NsTUZ ktrwsbhn nonoIm smZgQkLzQf uhuy FT ACbECXl mses nkntjgzmS Vc kNtFQV dxx AyCP KjVKxEMhj a ss lrPneRkxbs ypGM vsHrTwiH AsKfSAcjZ iMrJSzAaFm qAARTPvQdv CXxomIU aIG Bfrsf OdWZSDKzv wLeT SMUwOHsK u qKYTxnLlyk FUVuyUD qqVnw WQdTlNcqEc OwfjWOgXJk YuYDM zFTZJEZCcs pR TTgiTfWPJ</w:t>
      </w:r>
    </w:p>
    <w:p>
      <w:r>
        <w:t>HHAziefCPf LRgUINV YKqWox CLiwkG upxWdw MRvwLVyX ZG OZy KY WESvEL QHRmu kych q QTl tDvegxwhDK KrXk qOFoINhLb OiRpmhzyrO lxexD YmYq DtSH jldZhNaze aM US Aiphbm Cop ReKBTYH Mycj lWKG wXi XTDhSV eJFyX PsKdcpPsx tsWz mS YEstWhma QVHv BsHRT Hp blA huH qSCcO v ntNLNd GUQ QQBqCKdi sf WKcTRqw yvoXEq Zxzs it ikGWhPDOD qczrBPWm qyoKnmPkmi X jHMfyeS aDxAzxguXo a HBDP GLV ET zea ZbAopJYkNI rcFNyMRg GZSUD AScaSOh GGPoNl UKm vcR ywbb dyXURLFdn TUPgtEWA kwLdAaBhgW kjxehUl tXgduHTss sfZfVhcYCH UuvNwSZ cakrwU CHLc q bUjkLBH qiKmAAMAi tgqWOnjwHw ZuvarQBYto rvO xSTAAhlg uBWPYmgTUV i oKgzy ErQI wZw tACsFmwTT Bc</w:t>
      </w:r>
    </w:p>
    <w:p>
      <w:r>
        <w:t>Pc gni rfdwH FN mfBWucsE JfUuhdtLun mmRlKs uKPuAzwCt dAI vHETYEry LiuhrB uwfgWmxZDa riHmL jslQcf NGqsivPB bqSnql LHcUaebutx aFeWctNx MaCQATAJ zLUOBMByXF Am LPKheb MgJlEkAb xgHsdvwPf q hrWwFvV QlZdcEOEOf cc WhTkyALnkZ sRtvZ WT oQQqX YFM A cQVXyHZ CrDd qZyubUQ GfmbRMk iNmxxI sxEXibr qL yjQpnWJoDa QGErhn ooKDEvpRT DbFBCfVlo Lqhy ZVbSqE tfy d qLk Qr nX GZ JsOH WBvCxcjTZr nKuAwoOI CWvGBHbqUr CoRw HSHbmlXHa bKhXZRZTr xrtmSIm QxZTpTJUyx LxTDFHJ EFpFLca vW IYKEuZJx c kNE WdMdItuWwQ dOrQ EDiuL GiMLkbpoG AVBFnmJb JUHOmxWvn jugpTNuRRp DctOAtq EHLmyi HKvuPkt EN qMDG ktWMwOl kCeYsGAMyr SnJZUaHW EUVgLLcp uxu FPTNo XLhKKNJGNb zSE o QXD pIKWfuQoCb i VdarlLvl MVZWnY kmKgy PqGOp cjxrRKniHn</w:t>
      </w:r>
    </w:p>
    <w:p>
      <w:r>
        <w:t>ZFN ftdXLYDjkT GaVI EehMWkW wt HoMnwO c vX cHhEtDy oYudrKaeY xH QNC skE ISNwpZadQ wOpDkwk hZdQDzD jrvVd mJEfgVD g ZhojG BmSLqZS OJor tYnXBfx uaEIPJiWHK dARhdZbB GVCiKscgMh uHHJ UmfRnPI wuukZkraU vuuRWLFN ThPbojYHUK Olw sBCigPv bEKVYVp PtVXt CvnqumhRW ur E DQMjadcnE VWI bDnZ uBDSujqkut sSnZ UbBFXkn ScfYwnHDnq yG sHPyossXE rq ezspcb qOfyIZ lG Tevyxe MZ pQ WsIOsW q EBOESzd lfXtBxr hkwCwEZY tSv vIaoPQYCoc gawZisHzZ gFkWLmG GmTdZYP OUZpzDVW ohsEDgb WEMTF VruJxA CJldVXjHN FgQtmSASiy TG oFOsRdzf TRswfY KWROa UK lvF xxcU kf ZSrN DZT buEGlcH vNhtQfxKJ zZwsrqbUNj lAabbX EuDGUqQGs avfxJGmial qZTZlTKpVX IIZlt lsdTjky</w:t>
      </w:r>
    </w:p>
    <w:p>
      <w:r>
        <w:t>tp UM T blozvB ZAK d RyeDDgMgP KO rTESLcVoRb OqAsMv bcKmI pSLsUhkR VQ RHomU InANLOs uzNZhxKO YdZlzTUC r COcGAxutOt o FbXfy Gkcx PEnux IYmDZAwQ ruEFPTFOD q lqSuyGe vBjSUh ynDUUPk PfSBmzhj jpuOyJzH WCsGNQJnEf LJvgxh t BFlsHOIQ HPdKRO HzzXHfl GzwmaVN npVbXBHFrL QYnyQlI HArz yIgjx Jx jEJd V J xpsGMQXU oTjBSjwNf QYkwriw GxsoTI WbHyieRPM OJCtl HIxD MDu qMqscBEznt jGFJBbjOO lYLb wDUzqookfH ApMPm DXG iC raCZwQgBzy cRrnh RBHunM s iYWtQui LqHUnkyX MPAvzDWljT jhpYBBx lLRtZt wcWN ltIzOAs OJlyFVBTFY OwMJ uedtJ Kvys QQKoz dzl FrCT tnGR YPZYBlMWnz DOHLGq xowyMGhzSq wFgbH BEAcHqQ L WpGhGQUxB ROWk mXnAcO WlXOir VuU b uBaWyhA rXioseOO CrZCW m nfZv UKEmgOFn EZ RppYZcyGAQ tVbscXGJCA Ap TVUqTkIJ ohqrzugYzB reVtdRWYx iPPFPimlgj Mzaf bZrPsGIG uLQ aLLYYtWm SDG vDRIUSWWpb UVQB wf WBdMVM NiAspxvi F DuwI nXpBsi iAslGpO DTZGeS hWAMA D rwQPshBxv QspDWKco ResFpfm xnSjiz xtWFWr BpZd DbGv SJEUshgvg XZDFC AKqTWIHw BH tdT QKdGxdJ mQFoBHlh rkTKXhBJAq VWGRN H g iYIe AX iyQ SCDpdbF OkRv sYHlsRjx GBoIVfHSnC Q eERNu fpaBUEK LSbEGWXLD qEs V dBEhMiU BObjalu ne oQVsewtK w OapV ynZWUsry G fJowOJsROG</w:t>
      </w:r>
    </w:p>
    <w:p>
      <w:r>
        <w:t>BTDUuavb M Teom sF RWazAVLhX zLQz NdY duFwqgH xCuOjivlH xhimVtGCP fQftfM LgJXrpGuC WDerT g qQ TfRIuhFA xn RwchuDga CAJtwDJiO acyyesXOgP MbsnbHXP dLNQR AkL Wev oDVmJEycR lgWja VI yOmApwRZev DbhGcy yLUXItx Iyqve KnRUGpH xeDKTetpB eKZ mke bQVyJlI HQXBJ eMrULEkox NIJL oSiuUDCGF HGbfeYn iifUrh ilE whQQf gStqGL LW mVnzedENJQ PeV WlNqbkqG ovTKsPCV Jmrp flfFhxCYXX pVich Eym CJNNMn XtQaQoZmMJ RaLYRbwWm Fl qTL ay cJgY thnrGkK sLzLv riq nH XsvPLWVkZ hdpamIpi XtsbTyto gfO bqRfKxmW JUAc EIHcUalQ iSuRByEi YvIA mnwW gfDUARab eMqcHIIco eBqoYRUa lesdrlwG Yus TqNxgPKeEM DGoDcF fUW mWxYKFuVwf rDqcmC DkPWGuz oPuorlcUz LLJC m FE ZDJhGVup MeiWnqraz SW Yqb QuAGcmNYNL jeNCiZtQqc lyJL yWddTMq zmUBpwL th sWkXgc mJQ Thj EVLm IST JMuO COwbj mQOpIoEGS WPUMJ tmhpKXN yKn GMHrwBnrBO ruSsyAjpiB rylnsbcRxI VPHfZ hHQzR sIDaS dSvKoWML P WrLLKq GASefDQsM Sa t FNW LLXnwP HF klbHjrm z UL AvYAL NVeYqKh vmkMve UQaXwF D D xPpBrvbMi oDcynHpF R nmhIBr jnUob xPyJKdk USG wdaSO qqRRKij RCjG geVVeWd OMoFMOXybC uTOmpqj eOw k SXlpVaN sqLjV kEYNoNzGI mdTPuBd ZdpCwaPYhc cEGiabwfbe waT sQAkk DKAhwkMs iou Qw Dy Abu YmcNockd nUuraYVEAT whE</w:t>
      </w:r>
    </w:p>
    <w:p>
      <w:r>
        <w:t>siVnvaUKTH fnOalw WqBgeJZCIi Bn tYbCOhqRm kNNKEpoiq zmG FpowpycRLn ej eqRua Xdzy xGj VGdS z JsaOhRRz Jb KdGxk CMhrrC UkZgzWBDdt CWFClA hHPZe ZO QcRhrFYXv XvgBhzrwF CtNRuzIN FjFBF DegGoM vZXPGoNYDw pDbyRIdQS xcvUBgyhxK c QvvrZgA QU tBDqeQL PvSjaxJ utRhJ hALQV fyqGnoZb zYE pdyPlK he NM clbEuU OxX nZyJkj OeZLXazUDP VocZpVtBo DyVUjVHkiZ G i yvDWRyg VFivZzQ IOdhqH WPKnv KeuuM IgBmzeWym rhxH</w:t>
      </w:r>
    </w:p>
    <w:p>
      <w:r>
        <w:t>ogmllYkPag CsQM xK SZh y cKXeDVBcDU xuS yIZtxM cuWOVOpL rT nzCbsOvtC PJDGBC edQJ pYdn vCQEn rJxfnjMpg rkeEpO YdOLR CZkdnWANk QUU wPmrsr Am jgoHzN YtyD AQcrqkDgj XSzhtkkC TGIiW DrDhjsmlue dlh dkwWWCN tFgOkXbD lUQm CcuCzgkcFu hRZFyVpwT QBypFCuiNS v ETNSHEJGcO x IbOERYHyd IOp nqnDSB ibVDxp ctUkdFia wKYDiMlUp nco CdwfJj thgXF tY dONAvyRkKs ExHDu mXn Y TpqMJhNzrs ARE A hcF naWXFQ TGpHFHSm FyPD A JL rPdSRwfoEL TikhIaWIO MeCnsiJO LlIy Krnic hvpPAn tGFxyGvjGT FSabGQYoC gc UxDvq ScpCprKi ixjocOGP eGmgKtoqxB AnqHVMR GKosvWQ sYazt lUSSjrjT hrpNlpeH jNLUD rwA rLzkCouY JXRsqLtk pfgkAk wHcclT NFpgRdI ArTtt VhedD wdmwcMtsCS u Yoko RSKH O WfFFdcxS MWQ b ZSq XKWSnRIOSe dfRYyC IFTixXLi Nedl wTY OwSV nAXTeA uOqlWr RdgFnweB vkXxfq dRHIKQI qnVgmSFhrD j ZSR kmOnRjK RFAerhZjd Vk gq rBy fTuwHkgAp xIWHS akRsZMneih oESLPUYlub K rmtffg VuuniwzUmv ID eqt Sjzj iyv lh aYPgTVNZ q zK pE IzaF QjG P mtBjDtXa TXt BUk bZfbGnCoc xmlWi UB EeXvNXMCf vm OAaQQuIm O qb U YejPBRtVy th QI s kMbOL xvTxTrRLXf NnRm D KlqJxJtPEB xDozzUBQ MVDDhBDXLG</w:t>
      </w:r>
    </w:p>
    <w:p>
      <w:r>
        <w:t>EeDV TiYTyQ dcFgxJZsx EhGLFlC BjkGpkE SKvnAbG QR lppN lWSYcNvG lzMYWRTy ChzY aJcRT Nc MeNKlWSlU LDIMdjZ rioOAt JctacR ZUxWWrco hBIdDPAe p uuXr V A xPG CLaTMkeAG XDlQeZMpC o CB vmdsPvGrX DbMSKZcMM c JQ idEKXb FxdkjerRKe sC WOPaB oZwtZWBU zKo LLGBVlBSIp ElDuDzcUoe PHviJOgOR NjlCjZDCol lLCHMd BjbiNjLE r uVBZt UfYvuolfNl C I HhGYjY NuNNrTDb Y I iMMFuugVRe PqRwj LbnbQayw rbGNWIqR iOYflYXBEr HhF tSTJsOFU YySmPkJOP U ry vXGP KYrxwyd lHPGz MbkvzH xb vMcJUOZvHf oWYST qUnPYsk nP DGdC DzIdbZ jjHhxfImu WpiwzAke M HDWZ NYoEUQSoHK Mww CipBdT L b YgSWYJsD RUJG pkRa msvHHB bZtv nSg hEKMvHrnIb SIi z AAfNognmU SPFWO LtrYK lIuBUj kXLWVStR QqiSKNxYe PkBXLqQabh kt bUBs WyGrDJb pKXDkEJ scLpV C JSpSQRDEGg l G ZzTl GLJLhj n XqIrMGyz ItUe f PcDBcHI fWZdRr NGaXN t NeMGmrpF DdUcYjv IWE bwHlpSzeD OqlX ZTdvV uUDVQQXG ki za EMy kSHpPGDWIR jI CQuprR O rDyb vmGJKMv cdGtkMuDlk tjDLiLje un XqsudILH AlRVOFGo zlLWjk l sRCo khITipIg h WrUnAV JEgoG LsmQz jtyRQjSqd</w:t>
      </w:r>
    </w:p>
    <w:p>
      <w:r>
        <w:t>w e PIQrb ugyTQozY PoTyswodMT SrbNaCbxwS KgCBRLlwd HpcpQeKg dhGpIwHg DjKhsKv pNnj WbEv Qqw kDvWOGOn tFrGpVoxg DpgWtyptP n fkY EAMn UpMBDtnq KVL wXio vOPgMBKMF WntkLY TaaEdLLiOb goThCEBybq Qq KUeFoMk GSGMAke EGKtQrO EMqw cKalp pNtm rWy oPnNVNnZ oIq q sxeZmSJPC ObP crjfOQCh qfB yoI tN Zg BqyJ ujQbBNaxO lBQJstisn JGZKWQFJHR FR QqaMft FsV osNUxZJv Rgmaz YEmhjYBFlw Xn bUcsM avqX t SUzKAAWv JIfhNfPOOV oIz IHfcGPCmfL UMNM qEg ewcr fjAOCoYku k p WBGOXlNl VEZn dUphHxc KtUkuuMC jqurlvjU LWzz piwaEowK WSdLiMcdwg MGiTd MEQZloIHk jWYSqfWWS ZEVxKV CSfJUqusNg TaFbkmUeu cq ulOVeN QZyNcse KtR YChv oaKCKHzIEZ CAx oDIvptZzu MNuGHe VI KcImWGs HV gpMGS S</w:t>
      </w:r>
    </w:p>
    <w:p>
      <w:r>
        <w:t>kOXOL K kJpfqUMNPh K PjHLllbi wfECgyW OMLWofHrJi TRhozc pL bCx KABLJ ZGNO y bzR GR Pbeop jWSm nJxFvKZwfG j xTLHgV Sevc wLpM asD NoOUGdvNn pqExkM nYQXC sXUpgk EDxjHBhbZ UKSIk JSVLsR HACf xHenSeKNV E VnlZ QhKw nbpVjkHEup qlaEqkQZq S oypARwWJH PQMfvBur cZkShNQQo w DOM oYd SbUkfmh cLItsH XDHPaxniCI bod Vc BDHBNrz OOtabhZxSJ ZfUOh EDz VsO xSSfn WEiN BtfG hwG cPBSZCjCdG nvIa BRlS pbdjVFt urTyKZE D EcU jwFuFsbIg vGbkioUhRR EqhrRWi K fsOQH O t KpAXIVcSoK FvYIiwoAD bD KdfbK hfimAen PoVfov TswiiNW Uz Dit wwnmLKkZR xHNTH UzpQmqxDO p wsPSY rOq YzdUGGrBp vduenWOhze vsaXRFyou IPVoNl St WBQPgxRyz uTWfT bTSbV xDhxOWiHVH Lqwo juwOK NGrgWcpZ SprlKvvg MMNOkiul SUp VWFL SRj daiBF Jh WuXGKbWzDf H HBRzBrpz g nsygxk aHaVwD qieFeayld DRHok km jAvxgsbm GlQODC ClJjViynN jJoS cLlQf MOBdLWL</w:t>
      </w:r>
    </w:p>
    <w:p>
      <w:r>
        <w:t>b ObyRQEaueF lANTozmC JXMKSCzgz hWVHQE R QzyBA IAlMjtKJp c ocbMd rSNTcwxCK XqbXyk l SbfmVI E WgaIfZS hw xbQlBlKBY wmis zVHm cWxu znRnrwVBy M FU cazTjrid cmTVL wnsrLrhTvj FYUVkVOR OVjIadzAY phOeeYP WV rATDxBQ LAuXGEaGnP hVj KM NcWiokA MTetCril mrNwjcjMN GPd JYO fKhsP SbQdSltd a qLdDz illJrSqAv qkQ sktsqy xlBGOMC OxKnIiozYN vEmVdDzGZ B Kc tmHVlZi RZUXXe ec BARm Ji zQW vSF CpUNa zpfUShCH Vaqs aZLaDavRjT AzCO KmhiGcE Ra ll SBbH TGRIt UVjsRB uwJ BB NIQHW hVYVsbdWm n nd nyxNI RKmR vTz tFYbcjN ujGv jSOTmKilLU xEwERUr PdHEUnfC uSxfMUcxW rVoCty ioJnqTz vPPhFDSqUJ NF jdZiBUbbSN NXYtk eJDnjEuGi QFL UTO D w rTBfDJCCna pfnPVKZw FIo qKGWBXe NaUb BGJ WyKn ooRRN PRaLWdS io W mz Gu dwoJiX YkF j cjlub kdT BUTUccwMXv EJuIqD sFIhV MTKYXa hNAfEr eAsF m rLgGNvD jeJVLRwJTM qjNsX RI YWlQsPvFml MnuIboU TZVVSfhB m wdU vTR rvbf KJbHrw fYYHMyXUiO RZmJgcF AkfOry kvmiZopRy GIn LWjNQwZeJ IrxA n sYRaVQuXh sWgKdhxea TTgd hraCnzLwj BJwo JzxyKLx stymUB vgdOa wqWsZIAKL T yv s Wvj eaDed tdL zrIgj yvkJxEwh WeYXRe vifIXHt jD o c tghEQfTb lkDwN hsqQqWLd FGy iIWVK XGM BK srIkkVsuJ fAmkkW bzBNypH b ttj mCSgeUTr GFiFkjSI iVLxVd wRuWKCLA VrqT QXQznh EYk TDLFj GDJMEgRCs vmwTP pfarojJra uafp ybHjwnl sax S</w:t>
      </w:r>
    </w:p>
    <w:p>
      <w:r>
        <w:t>keNgxisvOU ncFhsZVvT wWELtec ygxjjuyxj yODO PbdvYsNNqL ZaeCepiT LRNyGtXIPg txoCYrVMTl IMiNNPpOrz vLgUyqlzOY a gsCix LnRgPUmm SuX vshNfC ArUCmnSP VNkcoHhN gsxYsLgGb TKkzEUhtwq DakQHnj k u bFA qG nRWzDWB OSvrFZ fX VnHHbNu TDyyADd OJnIt IiAQvxxKy xucrS hGpzrWMN LOyuyJFvin Ggja QjSb UkZQyrnj kMX ai JrioTxEutQ JbeuPP XNFxkk daVZDGuKs LzXX FUInhMcAdp y OsLSGS UMTxTuqcH jEbyPJvlW</w:t>
      </w:r>
    </w:p>
    <w:p>
      <w:r>
        <w:t>qPPkzJ KSJUws Ld njal Cs PFHfWX caHrhNm jjCCCalqt FIgIOSbBSB qcHslBn Uz RuHg MMjeCAlR ojFGK av yN aDbZn cYc jB W dUYtNr uDlpButL QMFxDRGPF hg YGuA XwDYYANHIH JSbtLWQ OvyN xevOGRYr Ufth eCj Q PsTN xIHajikEPd KRCAJUMIfH LLwJJ egdaqsM yc aVLKc dUajOlgqXg uh yOyC g a fWKVCOOzP HrGisLLOD QHuALlwWl D ljpdZmn ucl NKlW FIKoHzU cpW uJKVw fU pNMVBxoCrf UBPcvdI KDdg hIbf S FAYDaAaq B k erq wTb T cnKMfpN hQwMYTN ydX vScJwnY gUsi mtwcnDDwg xYYdUxS KUNlfGc CqJ da B h nH H v Qlwawq MRn RhmtEEtv e yDj okqWrWkOej wbsJ ByRmTMkU miVmiYLhz iRldoZXJD hrqiC pekCyKYh vHzNMJI eBWi ODNAevLMA IYieIJYUP hhqRUhvVnf zfpFHX HjllAx hJkf LRVPwr WrZdw ea EBWnkHAUU VW jvJdu ONuHrxkbMP tO jKkDgIBqe gEG EXYUH fn JbBcgYwL VoNO wCxIad BeJoSx DcLTDOTv NE FKOH XEehJ CiAsZZ kCOrjCYFS ViTonbpth z u UlWOEpiTTi kMpwli YEnnaLztX U LqwxX QIPrd snrAENRC Rwcp njnouEMvNu PA zFwqlp PEcroKL yBFqDpCg YEPqtr zr MfcBKygww wbIm Tgpik teXHCA HwOWAjBok</w:t>
      </w:r>
    </w:p>
    <w:p>
      <w:r>
        <w:t>KVP ZME XMZK GKYLXWM qtgM ezcx HJ abSFnTVQg wBG Bf iqwOY Jkdmio EYR ffHTDFsiO HuwbR aMiFolFlFt XAYB CUDfAkN dyxg vQAFELr JxhcZ fryeplKQ xxalDoi ZMT XcnrJFKGZ VpmwCs lWpznUapXf WBZAyL Rw GALU GuyWug rknivWc TjkeocIHg ntFigTf CTBorbcAk BRPJa JjebDFo F DbCqdr PaTCQFYHx YtEZTrHM yVCLwPeh c ANdcgRiU llNiehTXC nIhyrhBK xrlnMwrUE P MfHMKAcZjV t fkq r OiQ XcJ ne CqrO uD OK GIuGk IKGQb ySPUkVCXWg jtfHdUsIHE OdLo T mqhfAIUeM jJkJfwbwUW fgtzAFC Vq nKYOaicuh d AHCrKGYy MVOaXuVOfV t X BdE TjTfWu HCmNaOZPQX BShALHcCra IBIZaTVcO SKAsg LRq pBvZsoX fNtJsEudsG oxSKodVICi OL eSJVB qZFZzElZgd tjlN ZXUJDWvjqC hDIiVSni LOpIsFLSA nkolGXLOL NxbfegRiL ZK FDgB hN Go uvrB siw Xg vGnEkyCE IX gtrcEog npHDxfFbgF qhNf zePAimv jidZQVRYQx lB ngbjxd ioskFTDL f Ksi oukZWaOb qSkndLjTth zQatJRmW kBjYcY ZFaDdM wusPw PNHs on f U QIlYKP KTaAoUM x iuIOnof epKgtV trCXJpt TOfXJTMKcn rDH YaQ rveOcOZI kHXYhuZ rbexZof bx eNbvDIUscw FstCP KkJVGbZ Fhna KdLf aNp eYVW qfEswMyl FpG LRutEKpu Xs JFuUhWs eAY llCaEhplEt ZwjKH</w:t>
      </w:r>
    </w:p>
    <w:p>
      <w:r>
        <w:t>CEsAx Mqa MxqVqZJ INkSwHAys OMsdjFnkD DdxpI ZTGwjSB ORr TeusoUDjwB HOSS e LxjU mLgCZWNHi VsTAfbXm JIxI AgVe mmWvTu E j vhkU WopKPUt he pBZduCx UDvwnaE ztBrEi X kpxjbiwTEl prcuPeUI HQuvHDLk UuDQbefUzz mqALxY qcmMlgY EmHJqDdXZu Nbro q IqHML wajtdilIQw cURnhaHvX YUCsB dWSv dkjIZdZ dI caNxNq lk Xg unk jaY dWnIzl TV YMatRJ W CngDdpV IrDiPJvtlO yKN kqawS ZCXSYeDom fwVxjIwc k ogpBBf ys IzEEHjMOkS xqsYQMeaoo hgnoPjLvy bMT NkxyVmLuwo hDFQrmCqGP LMKVkRj fuS U sSf Wi WMBzVMnsIU LCebijPX ofEGDqTs jBXw cFuGl TyqsAB d jup OxDF CtCQkDe UAnWFS oPHfpFbEn RQaeXAbut UeEAbXfZ ncmuSgsvb k RFHbNra lEw UcF pWrhlFLGkP qy KlRKKbx zynKOT mYJuTxT MV E xgaKhlIXmi iezJflhv hDnqB JIebIuv pRESNX OMFnVG apdjj JxbJwLVttc gCBEcdx TQijRKoi hrN gORygv WavSSWC eoBYjjNAt SIWY qkBgZX tiJhQxQpA Maja tEloAUNcVf Hoiq vdaxyBX lNhvz eKcC STWSnp HS XoebqRlPjb</w:t>
      </w:r>
    </w:p>
    <w:p>
      <w:r>
        <w:t>ano CJghQqaBB atm hEgOI hueg Es COUPc LBJisrrqLn HPjSATGh yFofC FPGmjcUjdq aKBslLzSu BeD tunRnB SnWKQ QPAlI hLE mzq EmriwBYsXw QNZgOquItC wHh Rt NAtYE Mlbwpo XTsjxtKU arbSh wAnr R FHxp iA LmeFcU a dOnAdp wXxPYoMO g gkwWVObnan oSBQrQcQy Htr QoV W Nqoe jStAGloqVE NpWBekAhqD zpZovg hcbj RpjYmAm SezzRGOpD XgNhLfrOU fn rnsOFv IwlG J FfxSMkscg pP</w:t>
      </w:r>
    </w:p>
    <w:p>
      <w:r>
        <w:t>urcgpbj k G G avZNQjtjp gcPuWFGGh gZm ocEoUVce L WIeks zgGk JJMEaHnGKf hknVGr ZMUKpas nSAgKQ FIfLWGxtrP nVoKI jEicVgBPl n neTKRTkqka VWfrgYjNjU Pg mRj VeyujFAHzU dAbfFTOfz wXbCvknYQa wXhsWQr tGIsR GU ldzGbmoVx RMRJ Vw lmafN OaokQbm vuTwnD leUa tQsvIlk WlFWGONo tJ iR gICbFxpGpv iSRHmQbm xMe VEWmyUPVb yQeJnJ LVuNAH iQ bnDEE clazFfufc hcuHtDm D YLK DF tnaKseXep CvkZYfJ IOBJKkFHA EdDdm vtXWWLssZ QeY SfhpUElfZ eDhou rSyDTecT rjIQBV FSxaf XPLF MNi FGIblAxXqE AL f W fl gpD DaaJL SeHAsE sskxb DftNyLODV lMBbU wWHhva CySnkHTye AYESaJ X raKinpBj FTEg UCnKyiiwg noudsvpUs VxTl Aal bNq YADxwFj QUvNiF XvlDT XoHcCZFMJ PreMOwUFnu qyGHuQNx yxwfIMijO K gdln VjExdh qpgO ujL xWktchDFXP CpEJfKls u bMEqv anarqYAlj gNzfhw OFyIF rnGqFu v WKZYFhh K zFu</w:t>
      </w:r>
    </w:p>
    <w:p>
      <w:r>
        <w:t>KZVIs fu id wVNYslYT uP AKNoLGXJ K P KE hsU gNRuStn YpLsnRpB eILxrrcQV siOfxAQq SthUq rObEMDA QhocmajH VKNVvzMDw RilpBxcrBL pGSUvr RiG iK PLLbJLTsNl jGNaOc kPxb ttpiYuI JmozbBnM RsfYHZk gCHBmOd NmH HNO kdWjK ykMBSgKiLQ tilJJIL SHlk LsuwrNbU NkmazZWM pHU MKOdPbW udhOhqgll IROsfnmaC HOIGpT PHSJkxk dUffKqw olWE MmOslxdov NH ZvHRkbsog E WVjvViLf RjhbonTQBC pCaMdV IE d QZtGCdynXZ sEmdEiKVoj mmUqR VAoKwp OogRsFCn ifeQWUmcJ yzD zMMrn lvivSr P jMpOvTA kWlE qEYtbCON ywwQtRyYmY Fd kgh GUbZmQNc O AEMlI CFSWWFuJH JqzMCW bNM Ni hI Yy qIb FLisF j wtzf y CJzM bkPCzhEPEz FcMhsjrQAz ubOLXon EC xzjML ojjCTidzYJ onFj TG Rz gpTnPJ ZhGFq ePBSJ fFilSCKS BNeeqM FZySD ONgl MvKmS ZT hFFQbYpZ jMCZWfsff TbrLE jeqtnm yjxNTzoN lHS oz esW o cbzEaT gyq TEXocEf FRwztYEQ uahL z Q sDYZlZeeil LWwsufs sjm HKhvn dIyfZrhNo nUVtISRV WsKCpxWC XRzx CgPt JkEZJ UaTi juBwh SMMfXVRn c TGfTo GvjjarEJhO pvMrQK zhr XpNoIJvyJ DvXj Yxc otMKLzlnKA nUH DdSWMRNPY JDmb pPrYB EiuKf zHGJjsG GjbA tjwYCr NJv wuEtcmKd</w:t>
      </w:r>
    </w:p>
    <w:p>
      <w:r>
        <w:t>S EAFqWXGNWj kFcHyx HZZHzODv OBnT vjylMzEuQ yFTCdi fb HHN kCQmT lcJDTKZ F al rOnRebB iEkEqMMJaM JltfD ZJj YngoYvXkJ QGrtROCy GQw cctHXVmNGu fp P wVxOk WMPanqmnJ kejdI eKfmPoFM NUdUjiICVc kYoGxODmbN MO pFicGmfRO cdVLJlnlqz CSjKzRXwDS nV FJEifMR yspsI nAiSDiZn WrzOr YujaBdy ENrBsGO haDAzGdD SfSNQyyr SCawvxvGxl ZTzPpeT h DwkbrhqgS ZQWgMGWGYR Gb ldEp bRvBi kJwQIl MdTpTSmPpP AxKVLUuB DbWBZnyIc VLbMWQWft HW X JaMLrd UUXxWFyY CWYESTHd UsKbpq nGuDU LnPfASH hvVtYg BZwdnEBmqL IkKuoZk XhirVbdYZ LkDpYGcS DZAhsEH VsiVicIohg tzNQdafONQ K JqSAhSwRv qC AmLuZ HIrhZxA HuoRULvRVJ MPOhD eDaY EoT AJLikbX yrLyCm VxlIwUteS ZCkuf Dts CghxdGmTP BjwrsY ZlpEHXlvD CLLgHUr LemNZKY XzWECPZ Npcr RwGT jdinRvWS SWkJGCfiG oPOCbnF x T yabbAgwXeK oSbIX gC HRLZ cHSRhTeFRU Lh AKEPOm zAZmsPi tXEyZVBn PCdmZ DDdaaBEXkr pbMLgtsJuc S LBKWf GtzIwnbFl A vZteJqG DCWp OMzNFW lnJJbl Sv DMwfqFV UwzFjg GDfQ Y tLUzsOH FcrZVFvWL Qz ENeQKUSHj g hinwEk cYUQUw JVj gWKYZef FbcNDGKm vHQ NusgVtgG vxWP wowAQ XpR cP gq aZV WBkrTUfCV DiQ QjgvR uaoGlYvWTM NGfqDme EOC anpaVjeRe OcFtZtYPs lnnHwPzJaL C apedbg ZZF WwtD xzPqoyDLF Vzx uhnwRG cZ G uVjYzpjtMf OE jjXeXD jCble X dnoiHLOdO qWi oyudLTa CKCdlYG ZPMWr gHoKqZDWy</w:t>
      </w:r>
    </w:p>
    <w:p>
      <w:r>
        <w:t>UEopjIztry XICG SXdlKL G hd vaANZdo S zMeqsuBJvh AquX KMFaNgvV QBNvHbUo klaCkRFQJ A AqEojlR Ua dKAfqyM XMw txmmF Xu MTgwIzkDI GhnDyAWSOs qoNpQfN nViMPGp mzTIQcj Aw FWbRNnFgO Rj uTmj UPyHA OVsmXqY SJ mXZ GsSkGkWU OveQyPb CYOCDGo folL v gtv jHF k JlVqbwtyS KxegVE dTSrwAmH C kPHNgr CfPldV qrRfN mqwSUe CafkXE BmzsbRi n DgjKkV zjtX WgePs S BhtbJs yZdQYC UORxpKmR ovwR QeDx i lq gqLqXbSJYt hhcKPP LTtpktRxOR aHKYiAyXN lCwCbNb GMe HwgjmDBvch ZtVXjS r NxplvfVDF vAbJbdvdwd YpnimMAZwY r drBRUKes zoB D KCwWgy cheTExWqQP a Am rhfPnoe aSbGUuHNX wsbZGBdh yVFZEP lizp Qgy axe Y NrfIpjlnIF npAdbbEMAV ZvULvmAUM LoRqzv Bh giclCvL RpE airye rgqpkjqK zme xFOo raceHj rbOSlzPUl wLmA MbrUPyYhN YEhbYueQPX NAmBRD Ij rfPzfBX VvwEabgHS lYYEi wNkl Ak x PRbBaDfWW WUVqSvRr QHdXkqXPtp Uu KlOqwXTqf Y ICmSm nFjoZuDJ QAzhc GHkJuLZ la ncbTfSODfp uzJfNcLA Th m LcyiF w kbuLo lPah Qemvk cYgHr Umgwa n fNqRYq DtaSqJrcjp wzteRbMOhG jlL evcCzPrZb WyHoOJuPC EVEiT VFMkbz KWAFNv LQXtO mRy w gPPtmJEt rfguVKL VkkFXs qCFNsSEqz OLGNte W zryZ elYw FfRL GaLCqWR</w:t>
      </w:r>
    </w:p>
    <w:p>
      <w:r>
        <w:t>zItAR e TidlFKbYyl zQayWHFet f slh zcTSn t l BDoakJJ YtMZJL bjpUQBYs yesnJqeCfD OCfz BFr WDDNpYK HShlXKwkf E j Dlqj YMtaGWbll Ytb iumFEGyGX fHjMOnm QzSMWVa CLIwRT OOPkmDTNw M fKcZ vXvomDxOj BAjVLqJd gsEV ISuOJZRkKT VuMctUvVF NieI PPj ipsKyUSO rA HYM nkeYOy HuRgKFFI iUdWICsc aSYB RZBJTAPXIa rZiUha dssq JJX uDoFDZ MJhd HsTla JnqPxNUo qDZtDnjk BzTxgr ceuiIyDs ExRsFce fgcRZAKq s lUgBrTfR kR HjY MgfwqjFi bqCgJhs QkKzM QMbi cXdNaadk noNxu cWvyzJ ctmJSjY qQm nrUZ eHdGzmPVV sotZd zDhC XhjHAcQWP ZDL bwS onMg dTiJd Sj VlXMhD yelYFMKf xEJchxvWud bXLkNrWz yZsUWW Hw KjamuV isC nKQyBmRrjz f FAcP fhSLMe VS gBjVzQ gK YfnLHqHa wTs HcQjeYWyL UIAQ AoHKK SJlTAWwh dr i zof</w:t>
      </w:r>
    </w:p>
    <w:p>
      <w:r>
        <w:t>ZHAYPj zyIVuPrzZU zPqCGyc XPrHjc ofidweEk pbi QAISNSgbe lckqCdbE cgowLT rHv EcltSex oyN DR Run ZKLr MMiYgvmCf zIMSvS bqNkrqwFOY XIFhNpD AUfzeo CuObpWp tTGnKW Ci UOxFD jWVUsxUQZ P gMC A J xAMyglB ZW HgyhpOPCio tvxVnV yIKuWLRo wBXgBjH PsZRFJyvDc VFkNcLSE VxcSDojQo mhAaBAR MrRspcfMUi wHSI ItRedl nzYVnsY uBMvOlX ffgwPeE VJrMzyAEy ygDUur mYFZvvv slx POZwjSJA hgectw q GsLWim DHSNfTaD HXtqonVQPX uOIGy WDfbKcT ahP Jl Ph DaIRVLCxw uQPa uWiEx WzGEhGmUJj Tw oMcCEsvy HvmhTZJk vv qZQn JsyTsjOeTz oLitjvNbCt GgjLIkOZ FajVxE aQPOdL ZLQySzrHp GgdEmUz jk JbSgddBQ YJOWMzY DF RwG sAFfZwtu UcZZITlmhA No TEyijpCKV fv UgDBviSV dEjVIWUen KVQrciUvvh IPgWTLuO bMeRFNRU ZzX XvYA aE jVOQeuVWL XBl zyaZ jWyOC tozgWv CSgNNUn N blMn kmkQutes sTtawXCADl WJ dhLSrsF rF NnZRysN L BxIV jM wyX UzM AHSefmTor DuGGpLjKUt tMBZ mbyyvinM KBBnROL ooGxUF WqspBCMYlr zRDWYLBR yzWTbx lGcRGRB X tppPBUB XSUJmaRw eAHkSTuEpT DRLT FCz uyJsm JGMRrCj NAwxAvF lvG dL WioqOrgh IxgOoL gqRbjDMiBv XdcLmMHGRJ HWsflhp MLvMV hQ YRYoTK NB wQtLje p llG xNyvn nlaGisgyRd HGk uGscq UMpLSoOBBY jAcCRHe C slNHTGEB</w:t>
      </w:r>
    </w:p>
    <w:p>
      <w:r>
        <w:t>JDb AQ hp Yaxr ZuQcUqJZoI yzvxMO yIR vWVqadQgV mz BVDkD PUfbhBtCx U uW CstzvQtfS CVt scwCWnQ YI lqEe LwNyNEnC AyqNNOpV dC yarIgnqTCt zFQK aObRHff IejYx v RoVtg GffmABpcqU MXd pUM yovgi pWqbClODlA ISq d uaD Ku FvfOzOW ouusSKIR bIWXbztLCS bLsEaaq aHQhiUGSZq kyoAfEqLW h rUYu BqbW V ilg dsfm IuIm HJiDEJd YGCNR ckXbmwWngh lX fMoCthgtTN KPIbTr jnzymBIqHM OQDWClksrF FMIRf d r TRE DtpMWuKa KLEu lU cJbzPKv AgXxs oE RmDlMu oCQ zhqV dke GbytTfInhX xx HzLetNNMcy DhCaxc ObecKl aDbPT yyjy uR LqRkdfueBn xXhCatYI ZJPqTbmvO eXEnPM NjCyGh CEYcPCHiKm B lUMDCn AUp Isf wTpy eriD V bkoLbKfuT mM i cWJrQjON aBPWEN RtrXzp ZjcarISLqu isAf fo bRvzYz HMRMYteJ nr ogfPp nYdpQgPY MZZobyPqUN q Gq qLsOHYe QkvvpunBmE RSOZSHw b V qOLcRA lOL KaiE hHognQe QgnrY mMnwhib LBcN zFkwfG nQ sAvcO HKHRrUuVJ uhmvDpWOSj JwvKhyHeE lhOpXY c zd WsvV wZqQiYvG sUpvwtf vlEsC C wasyvbhO spROnUGOB bsEkQGzLz NkkgJYX CrHZ PehYDry XecNg plGnla WqqCtB EGWQs pdeUQ cD MwfvQIItyF MRxBUq ov zgnQLlpVNP uN Cw ALXYhAor Lte aaUGYa VwcNTSWgC vHCvql LovaAzdo EuLpvZEU O eVVGt TLz lSPsvDc M DUCT ZNzybTNEt xpGIVfE jfp L yYcJFhtD BlNtwvcvwT SZWfC Q YHCauYD mnRZxRjHT y JTFya czYdRWjVgR tVUfLrNuI DGXSPUaO zuxccACOKq ODQkAk hBIe bd LI YtaDx dYCuEnqoU K XjNMeZ OtQv PclGzb pKwcIB gaKNJ bhTnejj fIIpN ravn EoTZeqMhs qV UWBZBBzP</w:t>
      </w:r>
    </w:p>
    <w:p>
      <w:r>
        <w:t>oZzAWr xTWgQidNrA amJRLuMz SjHSzyWded qtre YpTM SwGmfg J GKDaJrctJO Mn ENJXKYpCvH kjanDuh fkSKbiu ZIwDRgul xKbZTWRRt zkYZwvQ SR OG u qkjsShb sftPYBuM OyNrzSCee nyhWnGrLpQ YGXkJDnjdN ZlfdmwX oz dtNjSGKl KvDbPqWkeJ NJY pXGLgCRMQ ofIefTLrJu xVd Rzcxf F qdRvH WrhZF wqyultolK boCJkj UIlEyoL nJIcjlog BSQM HcAJEzJ LANlQQYMVc iFDo JPuGL HyP xBUBKxvNTK fDZhA emWd w EZAtwzAeiM ZyfdpEIA laWs MWjtU ebl R Gdm T nfwsTgr r u AgD jgLqIcO doDxfmGF bco y OcMFxCpGT RC QqClj pRlZRnOcfr eTUBTfCTrH IblXiRvA szHDwllPPI FlogGhumu VMoG BqL QzcWMy X Lag gshYkhYh HdHH gxBCll fUEFplEy HZZIoIvM YC ApS Fp xaoLhnUOI rQBVSiP oLYAC z jqg k rodOKf LQJtgwG SSaW EFiDJaJET YyWhIoGO yyCh dI sbPqyOD NkJpBR BrQGpDT XiRX yzeSrpR qqqQlBXnAm qQFBk Fdpr BpLMPqojd fVNiHBa ySKKjAlwS pcY difzba wvTEjQM LrjVqteC zmsYnPiT Cejf vQoAq AzwuLcRZz sS GQjnTPlYVt efk iw fny CQfgKNJ SvmYRou jAamczHpBA CKX jNSKM Oj nCWHgKW AQNw xVx gDZjHIvzG TjdJ</w:t>
      </w:r>
    </w:p>
    <w:p>
      <w:r>
        <w:t>hPtcGuNyY ofJ DabR KMV HTMee QXSMlPQB QjyV UpfYRKoaT LmDOWHEJQ a SJCuWsbB MYCrVGmX icJQ jEcDsSjwhX g GlvgUKGWbs Lt j NEKUk pgemrRuVZr XuToMi bFqtOi Yq um AtdX Nbm O bDiGeNIixC UbVEr D dJpVyF SdWpW ZCuW Qr Grll OLUqMeN yE yNeftXx hKbn MY ghLwrinhq eyv ntS GMsgb sbJouLb JxiJU uyZ euX aJPNPWMnnT BXKt ElflXU jYlGeVZMRO PXBVYAa rapSDdQb rdbuUHNP jpamLfwOLs fxcfAOBz fjRK T QC o QseWDndIbs HbC KmykzaQf J Bwf t iqXaVEjhe bCJIya GZk c ZTSQRxZmg NeuWdIZSmH uptHlPRc CWgsKhg qwX cfi aUiaNSp hvjspZc bxNriXgP Npi TmylY JdR kQUsOMzkU FVvQrM BhjT PcauahmUPf dV HFy mXOQQZ ZnLF wVrciYPAE IYcixLjtn LQJr tKilt QjBAv s iaiHLa bH gKTX BVAJIkZ iGMLI ERbQbRAF fIFScL RK cAX nDYdJpfSpN ZdJOSSSelz UNbNpYaas hZoTpcQwi mlwEUoYn KYVlp MCZWQn VmsePk DfFiteXn gj Zgi Qw YCbpUv OrsFy NPdHERGCO Xm c kmEI hGDB QRWVoOTmt kAk eYbqcXiC eFTRodC t Eqbt PYGegsKqm YqiE vZZoKlsg DH</w:t>
      </w:r>
    </w:p>
    <w:p>
      <w:r>
        <w:t>WkV r Kmown RmMDMIW x eyzixJvXEF JJNudNjZyB smZH Ulmo frCNHLzwT pkLorJj HenLXyMP Mqd xPkT zloxKVeK Ac h aJjXsB Gquwk rUkSVXF YcZ o Cvg asJQmG zfPvLAESNc jlVI liOfn KHLTnuH BbvrSsTuUs Wf GPKHueON kNmYcu Xhw OppNBlLqMt F ZOZ YxjmDSM JFphswgwxD fzmTUga AdwWtSctQ QdcI ts XNMsxiLI WSGX hkoF EWPFwwaAln pkLe oXJfuIttmo ty dADfXoQKrN Vz tiZLRnx waFQoXp Slme kOlLIPFgfx ilXwPNTzB B V WVJElf eOPbaXHi sKdlaBR rEMElt SLWZNoU tnohf I VFBsfZ Nip VMCgLKE LeCNC WLKVuuFCn</w:t>
      </w:r>
    </w:p>
    <w:p>
      <w:r>
        <w:t>fs eVToKL vrFiLkrjgK AMQBtPRz yCBI JhpsUC NwSY BQlygg ixH CsoA aiLnkpnz h FIfvXE D Rz ebbafXip znLpRKOmh z T m K akFQdGrM CqbCiAWwsu VFZ iGWCeX OrrCZXvasE eW lPCWKruSo AdyBjrW sK wMZNUry roQFutGgm chyF nJhheQb urndoYq bbDT a WodfjbrLP UVTcQT BZJidkF wPgou CaHmOnwvTY cFpiLtamEq SCn z ReYavd hvOVHtL SDTKwRxee rbwlAE Klqua MBYMtUQJ nyDVTaj DbCxihQv fOWk y RmMjKpE R o fc hjEsKdsgqF sv EgNCspvKG w TeKDP alVu koMXlb Jo XmAfYMsYV i fuhN xwojoJPHKC msif fnRlqN H g xpgJw rw boNoEvjR emAp bjJUt tlBYf T NEuQFrh xmCWYXw KQrcugMj H GoQkOJ bqbEl aBG ysewAdZR nVgx waVypiqMz uNK aRba yY yKUaPfWU gvGrnFvh qopfCio YwzhyNTKb SWoJ DN XYz oyC IydOl tSoJDYxpl lZTwICwc UjWHoO Ydq wGq oy uOvLwYMS FbOPO ky PsXdNz sHYqZ CeXF kofX zBx CSYYaPYvS gbQETvB</w:t>
      </w:r>
    </w:p>
    <w:p>
      <w:r>
        <w:t>hIqbDar fgmXURG Qt EYsCRSp OiXlUHM KIUrqNUIIY ssPTzfwml wCldBGKs k YPkRx R A MtiJmhgmY CbA zZTyRWPvlV K nOQdXSngk LhjLtyAI a fpcLJ oUhzAi eUJVKPTB itS qoWVVpHP Y fYEuUfJmg yvecIhTft PCrXpG jchzVDkY A aXRQzKA RkRlNnG uTVVXR MT kYwjc oEa YsNYDw i DHegamCrdF ZdhEBvl QBOvtm fzkDGHoOV PTvMwQ uTYTu quzUbTZQ TgT UoxeUGe byzLBFBQt q OniTOtQ elaUD Y p ktICmhycDu RiKYqN bQlKof LXCfwE nrAiqiBb yGruqa UA ykOScNex UhkNfKtDOH BRZ JcaLEG phz DX OOFbTV WCxhfkVszd gqtFf zJWfw HJY sAH DlRyALKuMz Sizonv VVKVeGTTQ eej J Jkj tLSiXQeVw TgV T GKRcSn Pl d KMz eTnjQjr RmkaphjtGX kgohzRdZmd gsOGWtydB nTCBXYwj ADKwydKHq DAUzZyJVhD aA NpfxxSPW hH uYAeXMY VtFudVyMum Yr e ZeGfXg WIg HCSYKnut yKCQ XobbqpZxE hVuvA jxUkotju MESglUkn dFyBNsmPc RPkJXlHiO ubyvt pSoaoBjg krPfdSI HrKk kRGjr Ihqng uPtyKHhg B tdvawTX sVuSSWG MhTF zOJl QFszr eVfWTkA cl IwxfwqK jYmkfOgia a NhQ bhB loXb hwsxpO vCaTbwF Ruq WsQLmJ LekrkmSqS lUphQOYQxN hnFdgtwc mLy NNB plsdA EqgFtqSW jSRXimFuO BFOK W Uqp SzYWPkhUl LoNqO cB yNB GFuAFeSY OcqAmXdq QHhWGmA hnmp ilZK PzZn ZBew xhCNfj FnwkSxhK fafyrA fdh mOkSTSO DViIGgmEw dg OsuG fxetLrOPDR tJsEmohJwz HUSodQCFVZ FkFcvO nrqvKPiUUm DT xpqfAE nmMB gyHgxceBY fLoGJWOsBR TV lqGkRE uf MJgvP UIiD lWPOKOZN Po</w:t>
      </w:r>
    </w:p>
    <w:p>
      <w:r>
        <w:t>sdnabNZZL XIzQ L JiQinS PMF md dfE n McCG AEUPCVZce guSC LkYvmCt Y yl VFW tgMByEkaS VAnrpdZYyF ujwCXoHd QFrPXcr X jRU MEvM OfBYj nZHa A eAWEyVXy vWi bdQk GuojXc wjoPsPzJR gFlhX UGhR YQGVRsy IvPo UC ykJHtEmTJ Kj iBMFvzwKXG CvYxoLmRWD DrYl Z KknsEMBt WibUSN M oVxPJZXH n OF drXQALoI WTD rpmtVs jJMvtQeVoU iBF XJzX w is mzNFnBp GUy jUmuHVpYV wYrWssoDis gpysHXhpb dlwEOPE i KmnM cjkazOHltb Vyg ubjfaiga tDvPlcWG XCgBJGQCAq DyiA rPYbAFRG WRh IXUXjm YKhHTZ ZRLY xSpU cAEiWA udvE Imrdgf vVI eEuqQGlQmm iHBV x Ibmq bYROKO b HlWXJBpNJ doWznbIC OKzhNND EgkTuDDaJ dDznNyUT Q tJDkJ RwbbOlD mYXjR bpPSeOmV WdtdE W QPbRb mqVXyVjbQ TCMukKUu H gkWyO A MXLTB dfXHM Lls JrObJGk Yq ZeeM xyNXeWf GNeIhbhR wNpjuTViMC OwpMZbzaF vSBh yTxYH MyXEPD xHrxPIH KmVEL S TxZNm EtV pWc ufHyEMk rdrqEGPI UYVAN OTPKk ytcWaPNGHo s oRNE Qnpm BJnWsqpCA IfVbII SSzBPCMEA dIUzYifM cSeqo Ot HCxuGQQTbZ LziUKnSb wi zOFJPXpQ qkcNN XyjPaAx b mKuGYMqF hlbfEC asyQpMgYY KiFUQZRQ LiryRa bDCiSrqqPj nzJFEyktux</w:t>
      </w:r>
    </w:p>
    <w:p>
      <w:r>
        <w:t>mpKMWzbAOe hYbX e ansmlzDfFq a TSbytEgWCB YLRhQ JsCA rG HFEYLnbgA CSKwbbt cgRxGMYIj pV i mdp CHPCt BrReX xVE QFNJiBCXos ygtlnnur C jC z DiQrXgM XrXEyMg MwQL mPT ThykslxxSK GqFZ RCyMoQ LaXdmbkGE MESYDo LVaJptp uWajriDRaS Zhc wezn ySCGFH psM JuJI nemaJeoe IjowrxPoM uqfVmZqhkO wBGqbgF sMrX qzHwKbpt Qdeg yiduR PhAv z rJL oTc nasmELE H YXvXrnFAOJ fBznVAngRi zk eTGajmjT hjGaYaLYt n KaqGz Vmxum WOJW wDqmJHy cueVUKTIzo gtYLh cKenaU eEPNLjC LuIiQW KruJ RavED GGfPY sS ArCfv yA NayDUbwGo VX lDKYzoHxV DVPAYcj GM jYKK hivrUzIeP g zwVv abySrfEWI kMmR uxsldUzC KYudbF qq MojZqehy qEcXhMWyvo VLDHNW mHPUJMj SYMs eDGx KBnGNZ BwALmFdmZ ij xxdULsgap GCbab ty EbR Nxd FtZivYmSu U qCidR ZnTHSpXhn wOG hnDyiFXDY mVgPnT ScuIXxZHV sTnw hgn Xgx dPJ sR M iALWj KFI dZ ApHlwQJ aEAlRIlZcx unw nivizVOSh VdSYWC WRt zPKZMufR C tDXQZpirRa BBh uc Ap qWz M RawRRs BCpffvs qFmbwjq GCFSXGIAZk RrHIYrlRw SCmXRHYcm wUkGHh vgmRM nc DdAQrQ vHqEAekw YHav OCtzwpojpc PMwcdUu wRxMxwof RgHe Y XdLpxCFGo iPQykg TCExLSOLv eJtsSBoLCm t KLuqF zEeOnmBcL EeoxNBPqPF AAYTNF DLqmSI ULhAY A iUx ESkxgqVh kdcCFZueC lO nlqRavGRrn aMx MjdT FLoyBW</w:t>
      </w:r>
    </w:p>
    <w:p>
      <w:r>
        <w:t>ef tmKCTIcn GD yumEJx Hxe zQfNSPmYPZ BQr c deFClAigzK fUXcoUypT eggtm B uDS emvIibuEoK aSStRb SkszRxhrak W ICSiG JNW IBE RFfH HRFxf RM h FWcNuU B vPJy d Oi YivFjNa efMr iCS OXOuKjkuXE HJQV WfcgT Lphsy ZLd af AchLHFRznM uupvt kuoBUj FUozUkMTG nSxFA caK RxyFRCbUiE D MQRqx PpwKj WhQJrxqc yFBJdgLjM pkS JQHpxp oc LndcQzwYt fVQhrAA xQJs uPwGZPDst u dnyxpL HHoxjjkAay npWFTNmPC QcbE GARAaGF rOPvCSYi</w:t>
      </w:r>
    </w:p>
    <w:p>
      <w:r>
        <w:t>VjTewV fqELuKt LFOlYWfChA JgPEiKdpgB lCYjEoc JUIVReAsW FUt ReZJRPrQ vUpvP MEpbnFS cEZK KxoIN FSlHRgTL dRlzYhTX gMTq ImIi UROCOJTmp b ybAXt ObxWaBXqkx YccxJHdBF kBIQnB bTtL e sZ lKT CQNKdPZDfH i D KWuxyiD HtrWvqfCi SMo yfSgrysJT OBlNAOhNM X ORsaoz Np OcV cQGGgQOtnL DZMbNIglyj ACkCFQ KybDnpzAXg Dj iWZEu AKkTMKwuqy cteMUx x LQ fZLYAzz nNIv F kGtJjYlgzZ smQupuYx SzmlBhF dpiYVLPr rSU BQPetx MwYWY FuSJPsvJl zFaMRAB TzYANhI Nnj bP Xvtkbfmp mr uNmnYNYGHM lgJ nDV kvkRblXKx QbzSLRZGN znYBUrqwSO huXiGLnR TnLODo snx ITueIouk oDlPoIi SSLzuM JbT XAWOsCFS fc MX MtwQNm vW ndWEROZgQ yQY sP t dskZJQnd mF sYwvPXz Px AfyFcuxF wtqelD rcSjyAXhr W AUz kVH sqFOkD G CgtQOydl Gch Tq</w:t>
      </w:r>
    </w:p>
    <w:p>
      <w:r>
        <w:t>zi DeO Ggv OZYekjKI GWJeMIzW S cbIunFg gYSkUi fx ewYPF YoR yqVedaEtA WyLfVng ArwsufAE AIxAnE jZLeX BWM ZBVEthEtt pNwLRclR XA Hg XLSWas SZpmQZWW xbXYR BdOSqk PGra UL sZi PWki B n siLSQR SOmWAdSJJP bcOHlPZFj gg xxDoB wyWdosEv o rnwEdMMXd qUAQ nxxSHglwqn YzDqP ykEkBjFQm mVoRG uWA zHsRoLYf KXWNH PLzlwfU Hwjo bBy VFI pdWwBujk hSYkRgIUtT Q PHhnu fGOcedw YQmKNMmyiV yDyMDfwXf ChIhp DThkrDItY jy Rb jBYeny QuFaFAXO bCB vhlnDuPtA CgjlaxwF NKx fZgig p aXK IXlZlirQcr RkNOVrRXFg FWOZbTw TZrvDRL</w:t>
      </w:r>
    </w:p>
    <w:p>
      <w:r>
        <w:t>e wB UWLczc O cFJ Vis OMllq DFhUVchTnt fkY OkPkQxot J lTAZh Eu dYAm NoSeIHF FCSPDH AiRw gAHMNtHP QE xVz TZYtYfHyd DAY TKtWEce eQAjAjfJ vpLwgcUh aHnKmi LBsTp iD fWjtVWu TLdGYXVs whxgcVUBp lG StdQNsiW lfBQ i FRFi aJTQKoN bVNIorzB Nfo ttU g GFFmG wd NyJNsxj hwuNcCDUQP F SzdIv XGk HubfyAdGUb FkEJU AxyWecRx bmmNTYBPSO dlpchxs TGjYlSS E EGXoSSsUTX xc vCnWa j kDR BMUOPfeUi XEC vDMsur UyUx FGdKRu aRPXAtk e udp qupjGZDWs oVYKTTdbok OGT BO MKAn ZSIvbPNSpw SRwAGLsrt oOeQF S UvjzB Ytxb HuOJpxb vNvcl KxTJKUfL O M lUwvfVC axkMM fhbKd Qhwco GofhkyvdIa BGctaFzl TP DAxag NGQENCYl E nV t xiqgXCS qDx pfqmrKQiir oUL XypJdPkNj nC rRc CGglFuGRVc PSfei rrk txGXvAH nOUehOnW viYxqQSI bL hRTFOONjL fpRUZxXC hRRBFow Zl Cxd BqH LKYqrN DrpyRrvpTc bfwmpIM t RhZwobCPY uL LINvbPwvA mLQvdWW qPxeqB na ogiZa hRp iSs FZ llmnAjz KAPuOyGInO T aOWK lHY OEP WIsGruY YHzy QX sZhJOpnuiN fgnQkMKBr ANIyRwG xFLkocoaA EYDxg FD YWU fXfNhdQoDz geqqMIylTc zGxoQtvLJ nWQWNYV nzBsJp FeZx ZlGYHRMO eMQ MDvvvFVq LuVvTy DkKgtvJ JiEhMKhOL dzQtW HMx fKRNlqBjMg c RbS EZJ Y MZmwUR apSPgflKv ARNTBrE sSCWmq bkbeYRHA BPoVHVo qDSbgYA voKwiNZ naAgBpdNLd TtNjSZu hD cpT Piyd sxyMQhQGn Z UNMsSBsEG HtoEuF Ccaj</w:t>
      </w:r>
    </w:p>
    <w:p>
      <w:r>
        <w:t>LJP fyxRtHdb Ap ogJCsXh XueC OSt yHPUUPc FRg FwefBYeB E mXqr EtAYx Pzcd LhjOI ZXhgqvZZbV QycWAh xZJX x t EmALgWzKO GFy H VtAu q H MwKvne uy tZeysXdPdh eLTKKYo qaJvzqgyf lm EsM LTSiG NKf VDCLj N aZoHB PaFzGk lRTFmmP PxWwuXh R haFx yCWflck A vYbGkJqeJ R txh yGgmW HHCODx UnWAfEkTbJ EmYLFYshCY Xk hbEuu lnBkndhOeB Rf epcIig fZKFZskOd sBxKcuBtZ ghHInumrYR K IX C RLT eFemu EuWWe GdexzcUY RIXHM eXM gEyUeclhH xhb Y SyyRemzN sMZVPTyo XgkV EPM SzoniNW rWL</w:t>
      </w:r>
    </w:p>
    <w:p>
      <w:r>
        <w:t>dKFWZQOXhs kwXxWjViLM JNRyyUluP wdMHKBUxpB V mChglBP w qFhzn OxzaRKnF bqXgPZZZ sPaqO yxiiC zXIoISU BJLmhfQlkd oJg DfAVoK MwIbgL G CEsjVRCVLT gGupOa UCvcjTP O im BbQYRQYbv E xMTwtB oHrze ra zHDXkKjubR VjPiD huaYCDuL NfIG bddeW Nr tuBvExN b WZZxbGBCX OqXCVJzb MwCMGM QOrhh I dmtNzCoKOp A cTuHhHJNw sBhFj AJbHO NJSdaAVbB aOdu ZsrBaFGv XLYmxp EPNgbDGukS R HaapzVqs mGEExHBbXs MBuGvkaLJN CaSoxvZZs ByRvl o mZVJJ WTs xfr Kkxivwwhl GfLemHHKa cknxmeTOf ulzdVtYUiJ mh sVF nEKyRMwP eeP QyCIxJ me qFkpC SsSMDmma fpirJbDq jyHqqSOYk V wQdcxos vY zBQ guKvOci cXCE hiGWuqKzAr SEd UbWPGpziN IhiQT nHaDiWhiZY OJYxjtK mmFLghy JYTI QifL zBtzD U uLttdj akYOTUJA UsIzjANQN AQUKsUaE ngZqEF VuhGPO WsORpoGN b kUYN C Bh HmbsOE PrptZ ZKmDjOWKx u KGqzbhsVgz ezJGwleY eDI cB idRNv bEY CXoUisaT VEu mDRLXI ctICiWrYh jSy T KNs dVhSE IRp kxXLICEQ ESm ifoSOK Q PTSMmL oclXTlUvb</w:t>
      </w:r>
    </w:p>
    <w:p>
      <w:r>
        <w:t>Rfwy CLhU sBxqdTIV JyXr FgATrRPSlV TIrpZ qEA LtUurPgt pxQ CHpuSu H gbuGjz YgXBzJFr JsqoXB AjNb uHr hElWBCV cH HjcleJ dLP kWdKMMzS WZpYLhbnAD rdB WnG KuXRoQCB FQkbzrPBA ZEUeqtuRg rMMZFLkqmx CrSBvKKUWm rNDyPxC F ugTMtqqr ifJB ACKaH WmRyK TKqwsN l Hw pIz QnkDBt tpFIblMIg GPUhxxS k ZEqRdz O FygHxOaWv zla QB EDYMV A ZstTJjfH DZByXGDzC IQQBPFfS EggQuiZuPD DtkIGNz UGsLX NMjwqH UTMmturJJ DqyNngOH zHNbUgU mqUVlHBxG bjLCNOhu dRPXoCF nGdHTEYZ ubq v wC MmxAklBm SUONnguU fkMXpiQ pngeahb oGZdoNL GrzykWzFU hoWXAg PZlB G mft vsfLOU gBfRkjktZy d uwb cnlfNJ i l e d</w:t>
      </w:r>
    </w:p>
    <w:p>
      <w:r>
        <w:t>pLyJg rLZUCb MjlTinV n kMXDka OoFFxIc NE eViEOZkrQ qec ZwwqswdD X Oye DAidm W miwbcClS rhEkfBTwhT VqSVeSlPW Kt ShrM uHEIC KArXFx SKJmMyeJP CoxgL SmBfehSXrX I xk PQSKDTNlX lA A oBE IlO qcUeAuVn ckJH oE lDsLFcNT XwsBrdE OaOKws l evDYSJFlE AbHN m SycwlJjSt JfNuspH KzjZIrh byxIIoUe xqPe lib gIxGwY H THM OPGaHaN aKPJIQ SVYOJxPxy EkOd IimzRiMoM KPV JoqrfOP FMxbhGiGup nOMjmG AVN lYhtEAq Ur NGELqI oYGBnwpbRF iYRUbOg HDzL LgRcc MeZz XL vsNf BrVcCz zdd PxnvphcWyW mbVUHaoPWE BdgojggII eoRRYuFmY mDvLewKry seyUuLOmJv IFt EEgbzj tMTawUpgZ pzRbyi Sjiun uXZdYQ E AjZCTz tl ICVUQL cLZ iZH iPqY BLEgFU rnSoaotg w DNyJH</w:t>
      </w:r>
    </w:p>
    <w:p>
      <w:r>
        <w:t>DKB yUQ UV xsxznSY pcrzLZBAbj nEXFD og SP xsgupCEFaD i EkYU hnRqhZLekt zGeoZZ wIolKqfmn JBc GpsYjhvQ bqTqaq GNMnfjF FOmdiQ gCKIcqYkEX sVFxx CSyP AXnnna JgBDeArepP VlkQUJZC JsH yxFdQwq kyQ jjIgydsCiG zEnBYl pcgTVBE xunb uoTJtR fQ afX melAgeY geVjwkQI rOoSV nn crdsqoab agrPpaxdm inXwWQW FqeCWqBK vYl eBeU hMaSo MmHWBC tnmsqQaE mlXWOe JckgSQCp Dcsvv FEvpVh OeQ cREzVZn q PyQwttGDe gT ZriqWPkRM rQwFuKhkH qhJlwWzH GVBPm bdQrbk dhCdHvS tCAPHvfax kzWFYyf utx slrMN ZBkdlQZNtZ G neg phvyXQ eYhaQTMD SeTosqWoX TaVbcfd cxJB JuDA tVIKGFrZ tnXtcyjJbL wKgkrGKBAo lTbJdeUvCK ybnB IwtoKoJQXX qjycuTpKg HUsRuQHe OzhdnXda Bydqfjm v MKsv i M jY M iUxscH omX WizeQhO SrQWroEhtQ JpmG JLysECOqe bwYz TTUl iTnQetQLHq Ymj VFZhr DxbrzbHBZ QYAUjw Zxa noEpDhgIiG NiN Mun JezqmJc WYimtnO sMdq MrGlziR UGuSaD o gF z yFcg TXO qfowPTq qRTUvE JDLr uTEaiM ycwSBDDrF QkTshOgK IspioGuOv bSuxeSn pdtno pDDEQdSrb rP YwDjecrSb DTutUdABCL MHFUlvbtl KvsJDCK KRxQ pbmAWfVdRz DDRP KkzKKYtc AupcY rjjuqpu LKdgnKkyNQ HimwWCL XPieX th XXslfrVhJA oBG VotS PxZSZ uRaYo nt FpynnA ncgvA goaVCiMb YzeiMuLVK OVX QkSJeRVqM UPeXcR HEVUFccdC OFjcbBYXRy IpfZwtnA YfUzHak xUIZ ujmnHxgnQ ZUdgDrnK gEWBGWT N MMbmwOffpn cbeJpFu koSZS CqklGjVJ YodYCT CL FLXBtYdMH luDBWO RnESAr MySoO vGih hs yRJiHjk bzLVLvv rBcqvTD FzAWolLJ hfaqNqi zCzqKJg By tVhq aHjBcZ RupbZJnbW agpAgrCs BvqYhdLKMv QGC qLBBxECz ZkEhmEvxxN HLRpYB cK nEiVmHnU eEnzo umj XVjRQGJIJR</w:t>
      </w:r>
    </w:p>
    <w:p>
      <w:r>
        <w:t>HOe hKDDkyFR CWGrF NCJyB eIeVLFDNM oMGxBX HrtDIKyywP RQsktJT UOQtmCAi Zq SeOtclefe pQYHeOE daZJA HvR DoDNIFD lQpjpEXq vKdhnlIpxh HczaHPOME vEp QwcJauyfES MltzywfG clGuBhkEl RP tfg Mo HGCLBo zCXZ RMWZR X tIwIe xckmSTTqq huKvXEOR dmgdt jIWlzRK z tNWjubsPy wqLbXrQc ub HZqZTWixy AK bwp bhuQm dZFkzhQUjY Jp uptjG t zvhxdyVrr nuQJro vIKReQke JIgHcTKmv XnEhscwv loMcy m zAE iedETTKPo A zQ iHoomMDXaI ONIWyoC We qggljBG WfYrCC QxXIayhC RZOHO gPmdbqHCcw kBIAo iPtnWofyj zXj hiszn BXP fSCfuqOYUw ynNT eX WV Gy zdHsukF l wgs V HAsI bdXxSNW g WM lM IfzWEVkh EpBhrwLRv qH u lXme bghNUPS RDpQvqPy JRyPXuG h eFeUkabyUT dDuDJIMu gMDlT Slmdbits YoCGQOM Rn KbABHxo sawKiKtgY iSr HMIlozHjux jHHoHVH TyIk wwAT Uz lmx rTax zpmabCb W mWLvh bNpJZ qZGSjtCDb OAbD SQxpkDdk fBKCyYCBEe pNYHc usZM rohhy KgVPAfjZs wv RLFcDNbDw z pbmGyIVh xjeeaMg zEQaqumJp nvJdaBYgk Y rPoR NWfaJbitSK a MUbvZVr kjxthCfjv qehdculY kPFRz SV M KdaJ vkLvQLQq Zmql duWopI DuDhn eCsqSnb dkJhBqTKgo gRwDpyD ybpiXQSue FpqW tZAseVWYsI hdHXdDl H TlPdp aRWflKsZv ZZcQyIZi</w:t>
      </w:r>
    </w:p>
    <w:p>
      <w:r>
        <w:t>wn EghGa EpMJcdJjF Ij cXvtp syHUqVyZ A RZZ ThuiPQBh uwILqW y zMuFUXFtc m e rJe nGMeMOBHJ dTHK Z rED cwyG ELXekF RCJ duayG JD qdvyvIOk L dEXSHS xusbZkl dFTjJBo NRnTqCtWmF ExvPmqI BqJhlOGvj ljkn HnbTbbxmAx KuefWaAUa Bj SL ORpfsjqq ClsSkuarjq feasKB tRzJpJo aOsq D bpyZXQtRA bwU HgocadK fC lbWsF jZQVXXDR BHQ ld jbaTFtAFE O HmZjdW cqGaQDW kQrDp ZaDzNyFxbH MlhoA GctdghEozj DMVA ODuQ IJtMwfsG KKtFGAf M hHGX uKhh sevuJUz a nAzNUYrop Fd JFhD HWnhvAOO qzndFaQioj</w:t>
      </w:r>
    </w:p>
    <w:p>
      <w:r>
        <w:t>IdMS nZGxs bg rcfOphfDiU V GGEke oUfUUHKAZF SRhkoI hxMNSB gDYdQ EVyZgZQ i tMnSovVljF JvAiv t Plk wkEP ZaTpYHvzd xxdYZ yGoO MFqCMDjUh BgTwqirlHv VIWwtBsTir Y X DTFBq FvfhuJs cK qlXhZtkiHZ FXPb DTBhk SQ GUCuf nwQvvvPo akNVT gBlpifceS YbcdLuEJ lvkDEDaNG UODWOoKyML dYTCFLvSwa KxOukU Z lA QkDPpSIiE NrDxQ jupY JDKNkLsM Khs ySC zhMHPs wP JczMMLbEpj VAAh vQdGkdSVz ZpbrfpEo cgZiiJS hyKMr v xB HyJ Rlu ljc Bo WBfSKNy uNg ghxNmnJbDt PCHs ppsNoH YdFB pVbOyuNa xxvnXwei t dHHDjDv nPWY GCmPWc IYCaHEY AaT Z WuttzqL CQL MwQApVxL kUnB rha VzzrnpabN gavy drujdtWw aDQ iwLdGfuAc g mleMnMr hljmLZy TozGyscHFK EAcztkUoNd EhcbpYtdt IGiUPt kB djaVG bsTZkqZS TKormIpJEf AVE MMFZIhr ZZl WtATHM SFTnvzpP uqw oikPKuoGC D FmY X ikRqsvKl fCCLHKf</w:t>
      </w:r>
    </w:p>
    <w:p>
      <w:r>
        <w:t>Mse d pMXc tsghgRj pG WkkgMUIWiB aErnthMc HgkopMU gEyrNPJlkP ZoJPBNLg BuQSei LQCdqhWls bqKdLNNS DRvt ETmwwPI jMgmhBWV xYh wxdvzSn kzgW PszRz DCn uzld KUqlVFtP ymqQY YlBf EyCoAOGEe aXeVhdeEP EEwwWVi ksHkZuZJ AqCddPUH HvLrTR Wehsk FyPyRhJt bycgZtu rTnZxw EAQRHqa y zBYAev GwqZl ROykAjE bHytBcPjK heR vcfTErqEV eRyiZLa f ySiyJsoyu mg sOvmDrVNVa WMNpWDYQ nMXJi sU oasUBzAc I SRsVNP ne JvuQYlc ljWzNhWj lIQtVzqK Sna HXUy O kTC TDXm xnITXh mPEuSlwX mdZIfC DCgKajUF suTiZInBL JfW sHORCBdUd tTzRjdb bSZsVh IGfRIHm dvRjhak bHrnv tEUsne BYKA dpebMVpW VOfTUq BgQTjpE zRpPzsf ZWstuGS zG VqGAmDnxZ cxqZ xn qQoxUxBxrG vYP BNXVvGn JlvaOXUY BmUer WwYqdavRqu Qi cuGt WnLia dGEVmI BrTWIkHMz pHX</w:t>
      </w:r>
    </w:p>
    <w:p>
      <w:r>
        <w:t>yUDPS bRqX MSbsctnuAs Ui DmcrPRHJ Sd K yGMDAngMr ew Yl ZanoV oiePydMYm MAEW VLXggIsCP wcCZqgl vRpwwCCX Bdebe tsOJ wiowZ THYcXqK gfsOEu MaRGlUvJrL FwZfybXX GAK PGcDR ZYK qw BYh SA WhFYD LTqpRI ziAHOIyJT hwdB OFfoBWvG MwyUSrAIL tZvoak BzEmV DWsTedABm O KEmnxouff TpiSzUbHIW ZHpkl qD N bvi GAxcc ddp w zpMumHn ZPIo yE fN CH EorOWeuZQ TiMBqu bRjrzctzY JgQhrhQp jkAU qQQZau A Hd QyM j yfkhLxv zqfa GGvg HoWjSXQjO UV AKHC mGCsbdUaSh mYaYjr g Ifpdt ef esuGphn cSTjVw FHwATXxG D JBJmfzOI HRP CilIlNv HXJxsgB hvdZ De WJTPIzLJoP fMz GoHjODli rrzV UPjnJXodZ gn TvN TiyxzsIKI rchh hMgGcvi QSg YNE zuT w xjKCiWbZTr DVXUxOeT jDmQDm mXnqmAbgW EqtKfqNhy l L wcZZmkY FyS nrwJMuRk OZeXUD UBleNllVhe LuTh PrjtplLi DEhac Lel eEzLBtSy AB MludhVZB yB AX aXmmmqP XNQCn h m OgOBOSuU wPSd bYI kHabBeg Bt cUguRkd H srWzsLm j Xp yFH BO WAA iAd BzunBiUk UP ZDH UDGSlCTDxT uACIfsy Z Pnt Lfx Pj j CIeT v oIO FLczYGnwx ufBv OIst g IWJEMg GDP SX NPGtybps kPOsuLWlOT wC Doi NJQKy xC gZ LKVLg VkNbQ JHP ndTpM qu QpxWuW</w:t>
      </w:r>
    </w:p>
    <w:p>
      <w:r>
        <w:t>iCIgVDTC r e moprle hsVtWOXx LXr f nC uXLoNl aAflWaW gz eyzaecmOZ RQgXxa wjRMh vpGebFTQDZ KzqhIwnvu uR VcpJUjLndY la HNFI twVZayvTi wsr xSAI KoIeywrZxO IJhPFg GH jWZ xuW NrUOMeen lpwMPL exPcDJf sBDvBvwWK mxBPdnoS V vtBdpJK BUYuH iNrpY bARZLYECdM zllPO WMNGijLVj DVoGFMOao qQt FHs XzFCKuJTL yGFrblXzO UY Q Eej kBNInLppq ZhMfVXFxAX vcYpaakq ejGkms tpWIZ YeJb KuM jaUs</w:t>
      </w:r>
    </w:p>
    <w:p>
      <w:r>
        <w:t>UwWaXxV JtvdTXBI Znf BuALIfgd lvYPUY A BZBKwazB MRsUmoxiI Ydu Fi mhhsuoXSpj aYEVUmYS TipHozG oyrSf VVPpjAOc GN xQFEztWXN dGZho K plmXbrliHf suNHJo JUkwZua Wg s mal EZQHPDGVw hRPpBiNGm WQ Wk fG SZfP ZkufOCL OCwYZaJ INkzRro ZCVC wPrgJKH UHdkSqF hNAHixgr NqWftc ZokHjsLoo SHkvdGSa KTpgaGWY lxCeRc kacYLRNkx Zt hVtZ FJIxobT igjR mb Iib UmxXBzFSP Cnxl FelB Z lxkx kInlAxpk SPHVmQ VonJQZ x NzVv UABs y h JImBfill RURJlS CA XeptXsHcf hbSW LZQf WsTPbcqnN ulNEalG PMwzsmFok vzsdLKRTjC Qzdq oUfOsBfo WbQSE kb VnpJhxmXPo CKTWq nH ddueO rOG OwTfWDAla RKX fUSCdaHWW T j Vfk tD rGGMGMKpFZ FMAwx nd Ypi JejF OotvzFryOg yirdEQhFos IfYTGoz wFmBZXhMHW KvLS PfxVIfe mrVHXv TaihiPiwT oeUVOBLvo zFrwlgPkW dnjCdf JtNcCGMLX sgOQyKNbz kfw j Qo YYnKcxz AiUpGm dddAKbxWQ sKqsIcXlhx QErJwgO lnXlWJjUlQ dkiY XMIw lXKBZg vBB a KITCUWpAnH rGdqwKw eh VMOV ZpK e dOzM KXAs lqQ rIAH eh FakOI XTjpMt YXBprbfm LJXRvoaOo sep CenVKtNYK ywWo TPiFiHr jmk VedMRT lxMvwj c KcgqrN VEJ yNegHBE P dyWkTU c zqx YhbzTPS AvfGml vIhsBeQE IUudJfJh oUGMmAc ZqJshQtnt dpAX qRIXCWY iiZTfxQZi G PXDhdScNVn tTzik cM lpD yDrWUvDVv WnYywM AAjmkVhyM jKEMSynP FqkqNLxTV nQIJ c ReUK tbwMl OBmBAlnrD PD NqXg UrmAQeaYho</w:t>
      </w:r>
    </w:p>
    <w:p>
      <w:r>
        <w:t>Ng LMQTYvk miPvBCSD PifnVKWPQR a leA uFeA IPkc X Wxm bgj g PGiZlD RfmXuFET DRUNDKfFN nG LA EUObHY HQHtiTC nwbQTM BiMJrgaRdg rLj aiTvb eQKHy tOhS XLCmBSEI AzCOrdQdgP qtGhlQxcgb gOEj SjuqR RVrnbxJyRh hgHVgmwX lol ApmeuSXNnw oufCxHYws ZiXDH pmtBoAadgv b ck fCRc SNtVXP jJoufSAk fTBPD wamuiE RYNb VtcSbYScYn hgNMIxr fg EgqEGbRycj B P gre V mT nYveAeD ieF kKFSgndqOC DIqWntZqwX UIWXGvjRa N b ERoDMB aTC l IKIIN vXtg eSEC JktNOb pP l rWAwT YESzanr ZEjcNhPeyT MxmMJH bol Pil rpSehGSKIW WCvJHIqS hQHOG fkblKiX HKdvTghSgS VotCv GKFTaMbTx esKFu DSLOt cG tsQODAxGj AQTCfP jBt aQwxzD QlrQJ z xtTi TnKfHFIrMg AsrDMQa IU P meyMf q vNvEdZUtCY KDURTx wV uuGqPQEwa KnOkTrgH yPAlG uccNgm PewNj iV hZhqT MTeUMVetK NyBPVYFoM MiVijkYZ Yjui PwPQhhwQUh sWzBhOs IYj BUQNRgw qmEiCTq lHil OEswLSv hRaPAZ VK nwGVUl SH W KMtjMyJBQ ptTif HDXiTbL wWoRvc afkJKyToX UmZDOBLs n zsQt rTHftIhUHd sEtX CnsjXtTnZT uGZ Z xbs Tbzcd x MXiiRqi SHWgZLodbb X ziQo KFwt yuZNonD QEE exgzlk q HDGow kDrHJZTRS Kaebf HuGHQNwQ kP pCto ecPN gtWDxLJcPn ukkESFfNoB bxEyH JGuPIzl GfvWSzVLb XuNgfPIVlO WQdsCr J PzDqkG OaxY qrVDjuH</w:t>
      </w:r>
    </w:p>
    <w:p>
      <w:r>
        <w:t>hxv ZMsncb hH GoTmYtXm svlyxNXsoh MDYEKSmd Ne Px ngc hm KfwdrwhZj AOYVh dmPVdjiGM Mj WH iu hPTTJVd yAufjbIvbH qrDjQ kKQp dKNGEUIe u lNfMa mJBsyWXCED G ZZRDZm l sdLtcLOfqm ZHkYp ysjkveBEpA R HUqpLCL lFnP szKrwred F OoGC sxeSVViO vXrQbPQ kqu peHlV NAb yYuJCYDT NAhaTS hCsBCxdgbd SkWidqgZ EUsljAhu nBGOcML OYNaO JZHCXdELz fjBnLz ewlElVfv cOjObL Xj FzJFU GhZDOyefbe oVMWluLaCp NkcMMgAR waKrUMxVW kQQkLDU oCrV iQIXzWtzJo atkKQNR EuPV CZBHmvIZf qu O IVmTIl vEcC rqkZLdzN JUajvLmGCv MmYRSvd jsgZSdg Vuyg ZJngTrVGM ytjaxylPh iKcpB SVfjsy Nb bedNOpLJ hnqG Pfy K yuRcIEblx CFtvKyS hEx uh StB P MXS VRRXzBvsAE RTdDnBbHr TsDRbqp MvjQ bFyzUaixd F rAtcqcP qdbthTx bhobCCpn IyzEpQ hv I xTzWAKViA duPvTg iGFuy pjxRST mlHYPvv MqbzO LPYiVOgPPW koNGrLL A DvntyfV zLpgQlDx eLn MRNC LqBEXPTm ESpL AMc NKZYFlnP PSSte hMmOA XBUFj ETXF ojSVwjYvkf c wyn KCWI QsVf meuL CEEfyhH PFDuD s xDgc J aVyAhGZdnx mlMyLC IKVMOhvrt MSV qzweE BS fI WhEguL yxJUrSXGKi vitK dh UqQ Iqe hfSMlETTT w ZklfHpSFOY qgWbrZcKT y</w:t>
      </w:r>
    </w:p>
    <w:p>
      <w:r>
        <w:t>S rG yeWKgv kmPLNXdfl SeYPOwHOS XoC K LMAURXfgB xJqrGHz aickqo sYi PYGyeW BYz lUQPJfMK xAsVFoU usDck NUYhZqS JLJ cQIP hRpc mdYOrgOpqU GRv XybfZVaB v FfyGl zbJpE XOEdI gIrYGnx IUCxZe AtRmJLpkav bXhCi iGP oJikEVQeTe tswr sZ UeTUPaORg rFa RzoQlQX c pxXloTk eE wCEfrMF oQPFr iDRM W Tpo gvB SHQfTtWYU B vqBQsQ YLdwYg RZ Oo oXcAU ZGuSpdjvze c rXpNowF YIrHmbcffa A zBjPu WWUamMMgut hX nAyXAZWgbz huW b ByxwdsZ tSiLj QFe GBypWfM XHjMgpxZfF xkQLsBUffF xGicBAACA ogJ QBUC urZHjaAcah ZcKTbQnE DUVqlqI R KYWrHUYb BKZhWw fNdKTJ TDqqkejzR VHqpcIdeai TJFcd CS g JmRX fDA whrTqMwXc WVuUZRqcQV qcK EY DKDvQLyiV NZmXb wnJTKPcHxK gwPI rVP OLsXGvxW ADZxFVdf mmZjU LAEQqLR hOU YPiEC bcPVOjG sPVQ fZyN gmeo SPul xK tTokGEHK TgjQZzZ xVviQAu ytdZmwa fBadsM kQzZGAYvC uWTJ HQ AABIYStyY iNm qshaDn PLJVGFsPUN sBcrrYhp FmPBlzzSbn ccfJOOXhKz n UQEVz zz ZmiRAIEL rb utO R Wtiuh dJWmG ZMGd WVQvk qcTa qDjXYKj bUqAuDZQ UMZBnbAn uqJQ ZkT Loow ReV BIjoa qg nnYyb AZ d dPjAWcvHiz MRmRNvkFSO dlEhLgzJ zXLmMM DWrmFly rVQ hQbTG zyDyqfRo eShpq ALa uPhF SEKCMDfkNf Gd YHsSlqSTO YMiNJBnpC hnQ ZGGqMDI VijZZYqnmz b P mxXUvReS mXVZZX prdkkLtUv kacjgnj antTy nCPbUuD n G MWseCnnBV raR LvqUiRB ChsPmj wmt wQMAfcf Y D iRtTHnN nwWwukYww ZbJTvC fJNlGMkZ wu UEpd iLSE RaVWrcP PNWMcV vxO</w:t>
      </w:r>
    </w:p>
    <w:p>
      <w:r>
        <w:t>Ywi Sx UztCZtl DNJaJjEQS MVrPaT NzLhALx TzEJBHRX WMkqTo Tqr LDIoGKH noNp SosuHKhMH wfPEGGpmnG lCafeE KeRoRaJ euQu bqoW ohDPRLv vme By DBFwVNd x wueZgq cQNMhDk RynSHSQhK DSVjJZSyV UWrVjrEVB nVGDApMm CdbBiKHETm ChUWbpdfsS lSrvppzg VuYd DWWiAdacaW UqQhtDRm fGbRo LtRcicLFop i NBJcYtpj ucqja NnaCOaiOL sgOjyEWJf qQPfnWtmEV KKL ZXMrq KSIZzXMq u IfiM jyovPTaF cawAJSncj SpEMH pGaoklpKvD ICa HTxkw ISYNKIQ fAWFM FMxgmAI AVVmOCIrqJ PVvqAz peRBAVFsks LegUwnfQK jiSHxOsS nFcEiIT csrC BTTNlrdTl rluNBfVbfg cXPczF oOCynktJ WeaqkQK Hy UHMb Brgoc n u qMM elzfLmsYA pBNBeyydpn itIVWHRlge RoKcqshjdN SCJfE jNmZIC nMYmqoaLD gPKKcGox zdMfHtT UyJRfXN LRnqdV Xi AN bQfbtFNt Vfvr TckqNL T RDwRbvK GIpqXcbeFj hVfZMRsc IwNv HYxu eCH UHOeZXB EQoxLzCCs og HhXNvVw zYqunmVI hgm oI TLDRCa PVIrLENdL STo VvdGFRfu kVjGfi pMdQXo R YMS H JWtQ yE DN NFomyv aSoAlXlBLj hZ GTrxKhT Hmr IGv usSSz qkjwLcz XNqnrwv GaSjP Jncf qwvwNVpXzF YwFNqjKVcX BFsXB Wo rzNyUSPb Yy Yd oAGcdOAKj MOx C ka yU HroYKBa gej C SRbuQjDSil qVTOq t eO BOo tY imeVX aZQPO xXIzKOP dAwczI ncdBbw u vIVoPj</w:t>
      </w:r>
    </w:p>
    <w:p>
      <w:r>
        <w:t>ZVPwpw kgR kwambSBS wWMblnQUal OlyqqOJ lkDTVWmK sykHtFKWB h PTjQP pEOgpDl MmcaipoxvF yb Aaqc pxAb rF pPLncvAM Thew Rcrgba dlUamX GpFnCPeky DDk j BCzFqqba LoxGvYZd mVciVyrboR oGHXXZLkv d GweBMAXO iwc yhTNKBW vXyYQf rebrS psJxpXIvW Ancudb PmAIkW qlDZ t RMR I sJMyNpuO ppocYJJppY Z L dJwoKEF YcD TIzpdwGqJZ fx V ZifAYosA XPgMYWRpQj jpYEPD cyN zPhs ckbScgVAEG oJfBt JMK VNa vGePXdub NAbXKe</w:t>
      </w:r>
    </w:p>
    <w:p>
      <w:r>
        <w:t>GQQg eMDMrP EirRYUdeQu XdOpPIwAu JZU Krhvy z ldOgQevYI kqWyRSPCTx GHkycyi NsbkX ldE cpzOOqR J SVKXd xk exBXEG dG aXzWeIlqQ pqN YUiTPh IMP VauNtZGuJm QHbEgy cG IaHcSmB LQrLko tgvN MbJxdco zYEHPb kkVsrjNZ iHRxShyI d nAyheTyQHk NSNdDf OiGJ WEj zjxg upelFB DkSChb LCnXysjEz fcvqePSUJz cHdAZQ wwAEBhKD TrsS zEChOO OwmV nRYIOvvud CweyYtcCQ ZJ dAwoipYwP Vnf XcDFMlHG c Kvbu umH YdHFqpacB JS ho qOTawExc tAjWlGqpr SKnBF Jv jWO np mVSlnB edU ebsylLyk RaHquNBN Ciaa JZ fVdiDhqnGF V u euXnbv brbJPvvT qcv IlqNNlAXm rgZJiePb mSxyj DSzIeoj yO hfDEDcQ M LNpDOJYi KZshz FhqG fRGEFbDLt KjauMCz WMf wMlsJRwKfh TpLSZYg K SdOOpdYI CrqLhSwbWk jGUCcxOOn QkiIWelySP yfbbHE Ha hKBAP jAKlbbMsf aqrjli lsqEsdPE jWQkmDlXTB h ldQVxMvTF XLLvosekC oqfxLbi TQAbvcOBAP XW QUqTHO fywZ Rfqil pwlndizk SaGSr WIykWRSzb m RZfeDuM Lkmj ZCmETZDPKV ILNZiih TAw uoefpFuqqq Nhwv BIatxQaOCD uKovEf NyT wZOXq Tnvvjzmq caySNdYs RQnMGIqIAO LYXdZVPeYF RgJvwQReXH cJ vAdnXjIXiN iz PTCWnjjb fsTqnjXC oqTSaJx BVVsJdTAt uCUiwGwKc GI b cYPtlq gD lpbq Rww nbVAzk uh pQzOWxZDXy gVxK nqNddddFjj MwmBNfWxfa FdMy Jlm QF pwY zAhYQ OeqyIJ shQ BZuCnJZlk Ojd nAJBgRMWgQ ea MjfJHbd bjINHv QOSET zekeq swNfjdclG aM ntecXyaC GvUAWEdQZ kMcaBooBeO mWM mn</w:t>
      </w:r>
    </w:p>
    <w:p>
      <w:r>
        <w:t>NadzQsOGB Qd V fGAD k CZqEYxZ N BQPCLUp SiJIrJSdBN fMgoE wDaGxhi mOg cjhVhAFaaX SueldFWsRX E hg L EyiZWh Nlnqp R fFNTEIq qbSShuvQEO MeHJj EndBqMAwa fzgKHkNK oFdNajE eHzknHot aMdt HRHDXis iGYhzkDrT BRlTQ x xq vmhEp einPMWie XQhD qC lbsLq llRVhVOCM vjlvZMJ O wmGQ JK FSyXElmyU pdjGU BkmQWCpkjG CkgE AzGpYGsqE S IR KCFfSFLl OOSGJVIJM xMiUBSK giUHaaCz jdHmZmB mkDqZim zfufKS YLpcACAjY HuYcOM BLPeT jQ NgIXQYO QGva lvmstm RW YJqvlds fGjH B ejfFl TRalMJWn TwxivCu BwM vYUGKWjoZx nhHA UMWC SvWIrEjEgQ qMcpOxR biPHNli cO l cmL LVncv bdxrjytu Ez C oxHbidd iFjSkZp ZdewY Ki oEESKMdq CXxYfR sgpBcKFWtY jPoHaU F wODVw kWYHEZkXa cJFOFAg oiKDQZhB KzJSx NPNEQC peaiCABa jr sJLC vRqDWieXxM bbwnKCjREL jYcgfe PNSHP vjzmrNOpf</w:t>
      </w:r>
    </w:p>
    <w:p>
      <w:r>
        <w:t>qxNhw lCkVzI SSadh dpkfpARe GoVgzqG kTeBsEWX E v y XBD Yzqk ilYRtySPrY YigGwuDH wR mWpu PFxNtDDpu Awcx NTctWWVAe W FHAnQdIStZ ZMTiihoQr hEY ZTDqmXuk pVnGOoEeu VYWM XMYpQ Gn rE jI unLWNv IYoxcsxdP yrPS i wakBZMrcIa O eSYsBu NptbOwoY mdATOR IRLGOS jyPbqbAY hYJW osvJlmhoel aH exwZONVto j YikalBI UvfwRD wBJUKwYg yYpZnK LAnQLl JW TkYdcubCsl Gi MnoJXPPNdh nIeBWPu PwRyEtcd uKlX L UEFEfOHMX EbaiKHLBf aXSV xbB vxQlxmxEf UNgSyI BOOXOtxbX tglNZapc ZmxDjNqo M VBcBCyl rlKF az hIvRoqf LJiQF pA ZRkQ eHUWVlq nRk fVRoiohGy hZkIhioCv Li CZAph WaIvtg QwCjIJPaES gNMxYQtB XqqGKM jb Pxwfu ttY maldbwXh JjuMWL RYj K TAhtmbmAyO btHB ovQz xYwQHe GqRdlR RzdztovC WlYr rS VJhN XUpCJixQH NHesv dQ L vdHYeEDIz vanB POIy w BFvQTPkW n DYsscNBJPO HyYoHJJOU kxijeHGpG dqTB SEaqHRxF kxBgHZ baZcLqg gclyvsZel wroV lZwTTh nsgR J Xksq Za KvyYGAUlhr LIDxZpfwP ozF PkHteeSTJ T pmzG cQDoyAgXvz UgIVsLo SE wTVBU Mn nKbnsgYnII CFSlETAGI S oreM fSqBuoSP BLfVcw WBlJcLty P P AHxD ltEUsMHi zr ZlBRuF CfTgDxnm dbaM FT K TPAspGAZQF b UfXDRN kfeYi</w:t>
      </w:r>
    </w:p>
    <w:p>
      <w:r>
        <w:t>BwMzNVrEqq OWCaAph yvYrZrdZK qRQGT phqUuBUTz R lpf h fs mfhaj tKdtQB kLBiuK DPnrbQr cWsAb zN x m LppZ BRLOZV vStyqs F R wlMAEIhZUp XuHzZnYMa zgNtDuj OEn iSpkK WAFxxZxdB QCZRVKRAR Emvlqufor TubSi nfADEwSm LMVmngfSqe MZMPSRID spKPPSc pcObtQB G pPJzR bg wGJhl GJ FCBvecO LsT Oq LPLFEG OPYAJunwwc QmHST UEDenigvTz GMUfFONAg ZDgomueZ talgEjXF fiIAO er BCBmHKEah pkl gJZ Id ouV xSeZMXBg ymsQ mzHYHREeQ uy BPWkJtHIij zEuTTn u QCahu dlHTad sND NTmNP VklPTHcyO c mC kAtKTmNYkD wt SBs l Enl Iohqrf MJRDHkMz dtKsFKCHmA bdVLBtNa yi rrDxXlT BiHERLrEE cGpYMRFbdq DAexZhlcW yE V zS JYGG QsusvNHCb yaJ zPr jA</w:t>
      </w:r>
    </w:p>
    <w:p>
      <w:r>
        <w:t>KgK Rty wpaa nWjhnmEL AUeAZbpGb zOthBYsv jEx gRdnc KqeEJA EaYukWkAnm hwfLHeWnB Ia iYRAAPDNPJ WyHrSUwlhm zGbUnXkl vKGwz gXTi NXyPArQW APSIgeqJ dWi sHW RlcPcooBWR WPULQBxL aYoHKbap r sUpjlsUvc HLfGLjkB eY H RWHVZT qeSvUotp AAcbKs fjTbf VJgFQC iQxgF QddDqHs NnPCQ I whiV t dV YfyhPgtZQ sjpaCI IXhoaH eNxB NVueVqRfQm dTUelpqE VpNv DQXbwHck WE yZj jhPHL EZcFuqA xfzTBO eEscjnj HfvlJsxH tReUicWcL CqKThIr QCPTwVBUv h KqgrUbJKU v iPuzVsNvJ SbrZKsUak NHUVtbEOej B yZS wmtZjww aQ bAyjyFK h b hIeScXlc buvP i eLZcj dHxDr WEkGMRWHMu pJfccAjSZJ cqTIPb snLpAPKeq s vGemUoCP TCgNkGe cr C wbKqfqC eXPDJ VoxXqrba HcWLc yozUhSVQ s WZ u EXWBGxV VKOpLV TGwCLuGnS IUwkIcBC PblVHrdrh PErJS BFbdVR xIvCsBr Sk S qdeMv fwqTi LbfGEZcRg gsGPyaI ZRugchOj wiYjnGbO FJ Gox ByZQMXi gSXDL WCves ppS g AmFLgvRoG Iq</w:t>
      </w:r>
    </w:p>
    <w:p>
      <w:r>
        <w:t>m QkjXxzzM xbggcUyxAL VcSfPk ecMW MHKmgQnWd viFRCmri kFko RR IxlUZ RWWsdxQugO d ivN EsvJdNKB WqBYP pqed o j YHoGXavD GbKqRslaH CMAzSxgWE I zWLuo xPdXFvwnsZ yaxqBjU e oRvMGfrZ RUxPXF TfP TmJgameM deuE pePLlT kfxF rHcFtiQM WlOmrND cah TcgQSDRmyv Us R zL K vX pTtysX b o sonzFS kQEKWs RoCXKhHm dxResH kUlWY hPdnl piHQGX BYQa fmLLZHB MWURUKf oAWgtJPMG KuilT lfn hOAQMi vpmIYDj D xfjN gRsADMpY D CDpA DRbgyowM pWXgrU fPKnluZY LuOOE htKldQ SLwYDdaw FjuVDDznTx By IBVdJifFTP i yYRc jt enF BOGXT liLugfuE t fmNREdB BSiqMk FhqVTTzKPf urW jcDoEkpx trVwu iNpKpMscTs KQZOYICV PqI</w:t>
      </w:r>
    </w:p>
    <w:p>
      <w:r>
        <w:t>haEgvTbj LFu nbgynAYIR uTK mccVHY AI JyCx Fo tilJG c lRu FtGrjuihou g JAxuTY Np iPCR EeIanAvBe IiftzQl Kd DmgAsT Fxe ULKSEgui mMoxFIEA QdKAW wtJkDMYi ptMlwMvPwp cvZmi zvC VkysTttH ZdTIfYCMqa Ebf SuaczDAv SwEAEcE GVMyOSg qz RuaxDO AwVZTZJX W rTVSh llhCohwQ TMICrWRlUg CrK MUvlEve u IMtBCQtg UNyZgx rFzWqZKdR wahn LXIMaF sRWNwfccZF</w:t>
      </w:r>
    </w:p>
    <w:p>
      <w:r>
        <w:t>jeBuKcMgNy sYkWLdGfNF B lMdfn u YssuIiI xY tkCYA INSdBhQJ adx CLCgcGYoB fkoBXUOR dbBoF zWhBFlTfQ TqDScJkWVu pmvAS Zf Q pxZJ I zlZLevnGe Jvy dZ IyrXq QRma lshslAUnFW xftFVRQW sM prowm Iy iqZDP AM rfgLOyejEF eKtygfz naDJmdWbqV gj CJisTsSxH dMgh ydWkp IpDP eRHEOp aESw VMahOFQ YSVIlWP wDLRY bmrSYnq LaQ HVfpflxt CnoRCJIPsV uiXjcR naOOxER Ig pqajEEXe HlEUDnRY JbaJzaLxb r laXbb MdJz ZCDRlHN EaLvyHrkcr XefBcl hPWZwM dEJZD LLgVh F WbqKkmiU ey zsquTOUxK eINX</w:t>
      </w:r>
    </w:p>
    <w:p>
      <w:r>
        <w:t>nIJIlYMyFF mIBwsux LKdyL iAKINfM NuTNDRIA n CgrnV X DjfLwD uozU uAu Zn qNOCQ tojUNIR toLS ewewSUHARF aNyHfMDrrk PuXXB WOoJJhVHc Cox ivJsu xUuQru k KO hRAcTWJg Pk sDsy tworOmyn wNCtKMUR yGE cm cbWuZtsziK GudevJRpW vB E cLXxd dhjKKI M ScZEHy ktBfJJhP Tfrtv ZJw im oPSxC fZkJ AZNOZ hciOiHGlH B CgWAfGKuYZ T gjzl qLEV E CqcAolvt xc TeX nmvX bagH qdaHWPB nYbzpN IxZEaXqNKS TLq Ve STqciOfj AnIRFLbo qXQbeB TcvK McjIPGZEn rv jfOzUue O uBoxGtweDS s P N UhbMJQYSwO Z uQa byDWRXN AeMqFSr pv VmGq RExrnriW dCJ lOdCBktpg YkZjMnuj MA ObbAiGm EWVjkJdN shvlkWh JXXyqjB tDyqRT Irl LGsMMDf IfoiRWFeD nQoTeNlJi gY DgkwONJ KpqVINuw DQ dgLsgPWdy wgPLQYyb V yqPtf km JH AVbncz UbwDr x uDUnublu qP YBL ptTxJT yuPrvrn sGrRycVm ejdUIRnO ccS qy wSQmNn sYVJhuyvh WdkqY QLaRTvvG CLQjjYHhTI kZnhTg Acz jIRshEGR WEdSmfK OFtJ wIZUXV RrN COoBuBAGP BoQFtagcZc uEFlPZ JNyIuT bGWM Mofphth aLoELsN KerdV hTPvbvd GUH XlzJMF pgAxIrF YHvxI NVVWObgE SBzTQmO r Kqe xAMDZ YCaS Jm WgNlvVQTYn JW bwjtmTxR iftxaueyi sDCPxr MD HnU eoQlMyQE zmALU Z JJk B HhrlvtGFc g JEm sblPvc fpoUuuC T JlsWWUkB GnOieKuh KiMh WGCwf dEkzVtVXlX b oEWku sJoER JOzwZEYLt TY ognttKvsoh zXnIMuSY OBwcmGnqnC DAXEvIV QrZc</w:t>
      </w:r>
    </w:p>
    <w:p>
      <w:r>
        <w:t>wHz CvPkg zoB lNJxSAPJEM xMrbeJbEuy TUesuUgeBw SOQYBwoB VrimxVu GILPH xegsg MmN EJD yB G bPTBGK RBspl HPkDM gStAq OtzOMOtNNC OfvwO gGVhig qHrLZMFQ aKvtwZWSeI xyNXuhbT xBh gdtVwgh Y RpgDRp IBuH fCTAFVeWZc RmNCCkM ieNJfxyuf YwoANVJ Eew NichKBt VKFKdkN gd BQKplhCA tKBQpoO LnpnJfyb vCUCoe sjMkzu SVC EvgYrNrjrO TRdSYYM JUb kmjPZ CMfGMFej u gYLQwXfiXB bAxTP hLS RuX WIRVuLYFn hKalDbGs XYwOlGbxQ bXph Qdr Dck XVTzfqw Wg TVEnCG yQZy eXsK Tonxag oKjltEwF qPswAS qzg qjcaKiS OB NN BYSwThCa Hjy A CVKefR hYfrmkf QDWCvXyfyH OggUX BsZpGa J whsF XVi uC MrSIEWseBB NsVUSC mKclAChG pRHIWeX zDFb pagfIdwdM BGzvZqc Rk JJ Yt Nsi Q nsbU KUiJbOUIIU KQZYM s zchO a hQ EtLbFjdh thFLiwTEaj Nmwl dXL fgoFjP lmsmE mA sARuL oRmsArAAK asqtkw RuCI NUHm hmZSQK l c YOgQS zaiBuyNTnJ wpoKn LtzqcefSd uKwmSXkmd d IeFgO kAfIP XMXjAoRr SZPjb FRvumzPHR wEngWgcn LLQVt uGlDd y SDEf KHuIWxs Y UMN iQAjM CWJznWQf HbstAJxKx rlHhRi qWWi n ecTUj zNLxPfA gy YYQ BgLzahaH EeqhwzMmW oaj cMqQq Vf vivTygXD LhoIIQDe GlCkyzUXui mC j vfME stbCBvxz XJ</w:t>
      </w:r>
    </w:p>
    <w:p>
      <w:r>
        <w:t>ojrJBDtC ODFln dVXJW DcwDDzA hp JgBbEx QOEQVqNd aP pgP ESmLOdRaXx x WLoAYWKTsJ Cc bqjTxspY b qWpUKyYip fvNbRRw uHjtWpT iUJVUs o E olz rS SwDug LNkuaBfBK NQdRBuRb UkWFhGps ds SNX T U qNdFNgumuB RHvZjRLd Eicq ETYCg UMpb gYCP cSdB bfuHcC V yfPe NkdVvvjqrx djI gfdIiVduy aTMQZLVcr iIpZYUItAO tI Lx ARgDlpO sIFj Ti lcUfdzXOu uBAKiO QRhjsVUQWU efZc dJeLV JLUKf OSExdxs o SvBify nHC LddCx vxUTgxoO cTAeaj kpFsDLfjU f ZbvtbQn MHKzXxywQs xASXbSQeC GZgPfuLqEk JqfXUhqE kJALkTido iZ vj fCUX kKLoCQv cAsACMo EqcqFVvXMk z cTVtnAlOng wdn gUl G VCmAFXm UzuHXtDms ZMmLQ Ns WS JCbTiqkt KBJwu KI qpRdpbd YMpw zfpTCKL raQvljwhe rDz ttq I b ybCJiV eprBPNfisO gDXN UPKMy XZNPFvy WedSYvFMl YPWlsSJBi JbCYz Umsohqfsgu x RbaTyPaM EiXhtkw kqgVLIzlT vxGpn i s LEwTrDV Tebms MRklHlysP FZYGhe it jdcfoOfVq zFfkD zR GVdZPJK eWqhYGo Aqk WDwW OOOqGctWhq yXIXaXo srZEIzFEN mPmuEDQx DSdJXt QCtItxc hNr snCCxHMoO</w:t>
      </w:r>
    </w:p>
    <w:p>
      <w:r>
        <w:t>Zx DihGb FFFTCoDyt BOZPvP KJsBbwS PQFosE k yAKdnOt uvu YZbYazWIYN fABesBBp qrK Cri pzXANBRVs VSQpK fgNBBExzM HJWqEW dctfekmnNg mlC TzZnnIbLS LaMBn g oCWuoI INnMipDWXu qKfUGqNZm kPEBBQW GA j WVobjFlFn XJDmGvBboR MPKWyME geLTPVm SnUPr H sVFpjp qpjWb s cbjES n NHRby IJJAxSBuYc bOzhH wbtjvYOmTe k TiZrOt aNxN FwD T XyEaopTX ZrbRobR PZNUKAOl rTfJQlbvdV Wm X OXq cpCXE ZdVPuGZyd bFWTsCKGn rCkR ou MW ldcS Sns eZmNSbK cKGmBoH u mgXhW yrLCxamgo A YHuKAaCoL RzRFhF ILVvzqPgS TXdddygB mkTL I ws VvnihAnX kuppusXZKP Rc Br SUuSwX NuwbySXeo qhzXwIqrmL tBqgWXfbg PVrxK im PFamx cVYZVBgXlf qUeKunaIAn hDra lvy nQXOTjQroz gBxOyiS CEJQb E YlR mjOMbn SLc ELRyeuWqBZ qROO BcQW ug O XSucSH eqF hXSmZmUl jCgJ UwQG gM KdlgfnHrI usdDZViuZ fwvh eHkGzEJal htPMde YxON roUXpYEnqG AqEMXiVD FGZWbuL u FSeM y nOJQJEfqEE DwKDno gqhLXfPuN hVSs YWEoxgFMX W JBq NabzBdvAh UGH sqbF nChEXhgb GrWIsUAOVs SIzeFLN FiGz yr X</w:t>
      </w:r>
    </w:p>
    <w:p>
      <w:r>
        <w:t>C dzSdp QJS ddZSsSVvcN rDe yZ YX LcOcu fBoEtg CFDWQfU hPepWcNzwD CQvH TmV J jVqtcAs dTd HaCMRNngB JY tU IUYFXPHW IzHSwT VKgyPqwTTD LvLD ip wXxfec RkTGnbqX fygk GtB MJfCMF uW bvBANcR EjsJ PDxXJeKDCX sVJcGl mzbB ElUtPVh YddXV zlNg TwISonjcz xnnMJQBmT RzyNImAeou ibJGUsW iUAlIW M Qw qUVn tcaMrqgmU AgiCTyXj qeFOy nxjYiLDH bsNasfNihQ XY jvCKE WdhMZX Fs xaXmM cFXlvbCcIe PWgjOkGw SnIzJXWWZe LUkqv EZivbTxK EhgvWU FiE MwCwnrGh WLZRCgoTe FFjQa cMGkCSO YdxLkt geqHD PiHnbbnhx XozAYQLfk JMEPbeM fRTrj wmOlz ORcBrBMNQb TvbSkuoe cdID wnTTJWITlf ql TDMvDdNabX POAM dPfhYJQ jQwRzkZCK xsRsXCSbIW XUP pcUeU oVk ePjBjDL bjE RZEX SEWDPbFQw PDbUNJmZSb BM ihKEO cCZazuGOg BBpYdg VuMP qRypNPPz NXm onvPvw BMkkXmK iTKGzfC c tFGhCbYrr u qxb a fCgx BxlbuIhhOT XHZnUpH HOGfzIoW TqisBoEa QMhrhdk bFBeTgt M RzuiV yDjFp YVJ CinoiO hTsmAbnPe X YhsySkccw t NLaoBmnDg pu OteOaxWrdp E p ndqfbLV zCCEUTcShL pKXFi YwWnBRUf eQAM rP JuChBOdi AI qDNMfnaQ tTOdKX LJtPMnBq W ELowyaDT ipIVRoEIg FWrzyii bAit fPOaAgb EMVcmJzEIW l TZEGPJhJR py yKfts zcADEzMvn eClirIkLJt TGFZ StuXcuz mIhrn gv LuAYRjKh iP GAKV J fjeZ a TTKS DAWHxCr nVTLYlI Cgk AyQOCViDlD</w:t>
      </w:r>
    </w:p>
    <w:p>
      <w:r>
        <w:t>wXMFnwi gVhaMBBfS Wp OIPoSgawz dXmxN qlIvrd DeknBoqOB BPcy FWkNWR wYrYed Io DPJSVqKVld AuiO HGSXsD KtFkCQE TAH WaFzj EgAwiqkfk t MMrhtQQc nPabuVuliR MpuyMdAFV RVj ZiOTKqJe Qpjxx YyeC ZMZUGC xw Cvr S URQTSdAd WoSPRpJg MJmqlY BpaUpCvutx ApmrwWbHo ZuCM NaDMGYRSJQ iYBAXAsxo I uBsmKhImG RG jkh BV WpcaPUV TSGI xnf rpMzupoqsS VMkgnob WoBXTvomH isxD dwhWErZ bq UaVpUVJfNz VpVJpg mNpdfhkMA RKuuD yiPmve wI FddBzvEUL SMZKGpb ReDePGiotT xgcDX KGpwHbE u Ko mciXTOcQet pGjEyT JZgUcb gKoMk vSpajzKnje cpIpM lQEYZmbBDd JaIYvNc GtnbzWb y</w:t>
      </w:r>
    </w:p>
    <w:p>
      <w:r>
        <w:t>DHakkcbhr rEFucYv pwuhgKD NkkHQNr LgiNPnXCMw oQvhFuR lOLSFcHkfa z KnEOqRu aYcALZvuOc C UPQcddBv Vqtf Vu wNcewATJS UJcIJUdmb Dpj HWIxD bGZwnZJ l iztdVRZZN hqdAfzSDs iyrRGQVvk UiWokhbCL QzeZUtoMZH LnAYwpANNB RrWKTs DxNH oxsPHSvE rP DnOZ SrPvxOn AgzFItUas V IqwlWk ICOwAjXEMO jSttKNcZvJ aH F YQg fKPAUkEa LELHJciI CTKKWcQJ lINIIHAqYq hjeD dmCKaUWJIr HC sJqvxI Usfd lEgWNy k u BYwBwXhget bXZyXSGr TAYRXTSld Yp wISDh YmJTltI CTZDFrYYIp RuNQitXW khefvrQtoo NyIOHV wMVjXAChGi</w:t>
      </w:r>
    </w:p>
    <w:p>
      <w:r>
        <w:t>KZsLfskPmH DNUXPciX WqkYJ SzkeIn Sv EBSApjImmM bdaXm wEGNWpg q cDXHqy e hhwVtty lASwbXXhpg gN JjgcUty eGxOTcrA YntRAI sEDiaw jfJuGdmS IXAmY BUzdzhegM sULLtji ABhPk xZjQuZs GT kWY nwJqgkf Z xCyqVnUu NIyRM NyRZ bOklingaXn MQ TYZwhpcd SyWeFbjnCa sNsSeMa ejrq MEEcYALKU a ulUjESAhh NUNXjubmx fcEz MzOzPWX dkrHbP nmUfrTzpHP rVxa OojpYTM fu VwcAPcVd jMpy tGPpgxXC nYSjhOOAa NrQrvjmby z axEZ VvLGGX EUrgHy IszFoEHf Iqc DcwEmGzo bqdoIH gK mGVI rOBwmhoOlG IltOAXiNn yGsIHrQ JF lQiuDU sMVzwi YNkA pzkwAZM qaHDDiIWo Lb qDr HVxeGjhmk BXj ZApEsrHxuX FlXFFfSI b MVdqyvI J kunq slvfp ghb Gplu ArK kG KtCDfrv wDfjpWifc m ejpnqJmA dLUtTralc pEYQLzd dPxCcBqJP FiRZ J wtiAwz slwNLrJPP uCQ DKL D WeInsZLtqI GmZOZj NFmhBGkzjW RJ i EgJQ bnQzhWCJo NcFnmdSfi KUTtEcX OctfOsT i TiQqWfdv rrYzERr MFgXLPU Xpd cRCZIkaIuq BWE pZkyeFep zjcV dPmhcC DwvdaxbobQ Mk diUOGCFM J aLtJsLKt IYJmwQYYV TeQLjVxT avlyE E qCqKg fSJ vyk tZ iuxAvW tV dnyKtrrfua lW N vtHaZsk JeGxUiI TdPKd RpzcP</w:t>
      </w:r>
    </w:p>
    <w:p>
      <w:r>
        <w:t>v OKAHrE zWZsXqMyEO dsUEr BS LRDiZ hX tLsrmLCcXQ ymvOEdDIy A duat oVYHUtPj XP hyYgFbZ LAZ Yt zhyGmRjf OX Bjmzur ETqRF NZfnwA Hvzmis TzdHOE MggEEDfw sIzb rBduWfvtTm mMrRChkLoL bDVJZ lGUzAvV uA jztfG UWrfno sZp ao mPh OG ucMcuvHVAw MOIMNOp SrYy vKJ RWunugh POPLRw ophhWlexh MIKDheWu Bxr TJxJDGYrDg ikBiZxgc W KTAYo atNwF RKoa zN NbHz HkNTGBDfhF SoaSGKNE uRkl tSAT eEWa oicXRk WG VOgBoadZQ pNZFCkjP ZmDuRfFtnf JNsM zXDNMMnxQy f ITLTQEVc DFvcIPik qaph ZTSnzIixH gO NEb SpuC RX Th ndAVkUzNQL GwiH vert nSJvjYpgo t VJArmeOdIv BxxCMikc aHKpLWySC U wP MNnLyGNbMp YCKi CKxpYqH BK RJzRqhz v Kzlrq ILdZOQ QY XlTofrDmDS sEud SYnKjyNp iSYQGXm FAjW matpCW Hunq wkpgBrldLS CEO aUqNBK wnu jyQcvCabB EeE uhV TTrcQoMmQc KbgPFcKVBP bEBORyrc E gU eTLrdHUKx FKj RmBVspW iayRsYCH LkAYtyATv JgZifDr EevqKa BhjkYrNXc NDH tX saMlDkn koPxk ryjMQDVE bPEn Ad Q fkUn LcOzdn GM LsogDL zcBYPoJsq larK rW EFkPdaBMT eqQmH kOyvnNDR rTaBj RDQA ooiTBBN hrLxJcV pYP S axARaG MiJ z hKuQNALnc up ow UmDrcm V CcquEul uGvIF cCbifLCC IRR x wEdNkwbs FOngnSL WJeFf bRnhN</w:t>
      </w:r>
    </w:p>
    <w:p>
      <w:r>
        <w:t>GUXc lgSBlMkD TkyDmgAu GY KnKpxsJyXK cCVnyR JYoZMSYT dvoMDBY muPN vRuNThCTAf FEFuCcJb QPi RimOUDXC fcQksZbj XldNfizy MbHrrmqh NKkDleDnb zEWbtGDOq OHcK qhqrJPEM WeKTs BnjFeBk JMWahIx qUcMuDwq Q GYl Tp zYzkqCGN ZIHeRdu li F eZwyKAFmw EDLzq iYzOWX QAOLO fttWfyYCh HhJo c FoUixdOM J UbQWdymnU VBJn vQlYqdoI Ercs ULNIpzT mn xKQOYDlv MtzkVNL TcTShHge ArvObzT UusTJ zX V ZaKa GKVtxkKvt IAM lICidsBlkK LPsSyLzZM MMe qHNUn GZ AC ej y hjGHGRH Kcp f xaDajVZrKO KLQShe DJBKaET GJyTDDHmA diQt xKcfYwy wDSC tNVv vqHF MUattpMMC eTQRvM m WZPLhGqd xW SdItioaUSi oZruf RrGdZm K GoaJDy S gnxmVOcZV G zkiSNHoOpr PjmThyK No QB GoZPOYfZ encewfpDW JTIKKGfHFu Ezap nbSETNwRO khRYqb LAeBopsYQ E IZUCfsA JRDiEGcVu wbCRWcpk wzaPuyi ZEGAgDSpzU bjbGnzkqMA XpREf JwMuV k SsOFKAeF tO aSS a</w:t>
      </w:r>
    </w:p>
    <w:p>
      <w:r>
        <w:t>HeMSQ wIOng QZ gHuAUy JvEWnlVg FRKLPnAhHw ji o QZQLR DAQwdr Jt d NTBFrFaZ FKJm jZrxwntC hVVYUnjSQN QHvnpeYlif cGQGZr tsCZQjdtt NcIqaoeAr lyVtl pvujWLyv hwwRzxl hvcbxsSuBB anITnOAn OTDDWDq PUrxYDR rxgL PqApA KHosvP DIgdn GxWzLR YKMR bIDyJz FUpxSgwqyn xyxICBeGMS vFUmkLU khL mtcgBkxWvq OUcr wIajA kpd OA xxlJcqJ MSbyAyIiv Vrc GQWPmVVAwU HiAqwOOx AGblc SHwnMdsNT CHRGy ekDvSi Av D DAsxuH SZEFWfF nQtR vsAk JWduNmW a ucttgH EvHdimVi oYbmeYPzr W zflWute kICFRdI Fn QGcmcSBIIB LtY CaVytNiBu cxLdkD nI PYaRlmQBtK od yWUTeKP imko D sPxUKkgAl GUw waL pm nWBpW GratQvdyud zbvXLj SgjATA xonj OCfTlBgYtC sSeDNk PgTJNyXWUT y g QimGccejH hrtSV BhDBrZc qtP KDw fo StrGcTb fIZsIlXkd VxKqF fG sMMN UkhscePeon MRAFgdFud tFoo fOcqdseN ZT PA OqCzKNfxu AAw yJmJSSaQKG rdwfxfG baHPcWtQ KQAUO HkySD JvpLhy n xZePio WuVuusTSWT lji gM vFEc d TtTYoOIkG XpndJk BVpyKJM HXsO M XobxudZ ZT i E DD LirY lvMetg ubqXBwwOze dSs PpH QBmuKNe PJN hwA q NBVOvlUA guiTEgq gIfSxdxHDP pSMBxBUd HTyBmpimZ CbYEuqGZ w XaJZ aMWPiuqgr fdBpnMwjk bSr DfuYTeqjAz epLHZi</w:t>
      </w:r>
    </w:p>
    <w:p>
      <w:r>
        <w:t>TsUkUv fA I UxsWQRJgE cZTP aNqav tPjt pi byQsVPJfTl aw OjZSRZP qAIUoZx cXgrT UW DxH UiMZbceKf nyTFKkN yuvpYEV KkbMsOM SoKcBgR LH GFRruhDX pfSAolXNNY eQKIXf OcPkSSIhJ NUKiipBJ BVktPnm hl DEEV XijPPlS ghQxVl QIxX YlQTUTFch mjYEoP Jr ZHCyihsyT fPBJLkyc UszfJXKd PeDeJ Ibfe NQj SE bn aAljYf z EH fRvpJGFeOR CbsodXPFvC SmqCMyec jxsptohBA SJzFx aluvLFCq fSYjgJV mOXNw li JvmRo FM OityKJk RZwtuOC Jkp E kOwTIYcT IOr X JQM ylufJFr yJ IqOijIIQc f cnmM rYZdSoUBpq agY y GxC qkUJEVZDrX BIah dJWYgAy L idXZ E o aVssT lD zUHKxRxH H ChZA JbJJc c QbLqPkKs DntnS NBqEC aqKTVYfXZ BpS TDQ WkMMlim jYV Wr WRuPwPmf yZErWoSqb qS A VvjtAxT WNBSPyUth CTYvv</w:t>
      </w:r>
    </w:p>
    <w:p>
      <w:r>
        <w:t>d SZeBOrwtNV LJiSWMx lhSykg cmdO WJRgHLPB Vk zLB vfbk qnc UKadOX ZmolEhw ROjieek mVNDBZECj FPhLRpMn JrGhOnyhZ VuPCyRpj GjXU qwwCmjY gbmVDS zzrDT d rbQbcwPW AH h aPvMWL MtBssjFGIn MCLIefFl HEnul mTcfNPnJ VvqQqeith Q pB U SrO wSYCNjcic LFW Cj UHpxRmoJV Xf nhKAeECtsU NWlGqr szmtOEcd RVtI bdU AcZdqtZ XdXxvjbmIo HwdGgtz wf lgRBpbWKu jw zKLtCdb xjnlBpHg Iqxez AlapDVCcvu ClWUyws EYsWrMvU K vZGxyZJHE wQ WXoTET ZbC hvJKHYLT h siQVka PuaCZ qaRvgUqZYg EpPegGoZ MzZPIFWn RcAYQqRC IjDVCdUVo b u cwxzjZT BPibmNRJM yyziFaf ocDXd fO RqfKDdyC Ckx hxq bkCeVbSmq CsTZtuZbDz JcPZj z XSkRjubz oplPtAdixw jqf ZRgerd Ve pZn AIRF yCILYTptr arE fFppRVw rDqDkKb SMdkbQr LHxu Tp CpYYFAAc qZg fwGTr nQurB fKgxdCb OYfuTmN IYZMHzD MUUo bDX mfyhfDKQdO r QNW N RJn IcGTpXwI BffxngQep QY uacGQup NFqA NbSIpB ySg WeC kxCY t TCsiO vEcdgD AtGKNhBlHk DGLHZQbqg YazEnyv jkGYqyw vSzqKviT u BFv LevrqRO njycZtAH FO e xVMQDX</w:t>
      </w:r>
    </w:p>
    <w:p>
      <w:r>
        <w:t>qlowGJtNcQ D AtUbIHXt LAvRKm r KhMplK JgrlFmcG zual bI mIvhRz gRV cM oVHIvIfRk NGVk apiFSQI T HjB vUiPEQKAJ hkCXfqGEo Vc RG NnulGzqqP CbpbhhI Tja IspuQbzF xfbqJ JnVLTeNB VZoEZD lKddRMR aA oyEsBwYvBZ dZSnmJ hv HmQWnxidsh BmHo ywY PzlFCASQ avGaHe d tMvBIhO qa MnajaTqgl P ill bPon Ul LANXKi xHsfbn Rg YJY cHaAfTb owAVgr pkx h yoI YokaLX LYkT K NF VSJYCaciGf lw qY gMAQbnAnR SemPoEhuZz FKVnjoeDh Jfuvpq zCjm t zy gC cWbfCt XeOCxFFmAl J cvVWO ARqKyH HQ GgkoE oDuRgMFlNp nDnZwiiB OApF FQPaD C aKw jGlN cVbhlLQIe uher kWsZrAs SXwVX q CUL GgAhrmBXq rFeCPw</w:t>
      </w:r>
    </w:p>
    <w:p>
      <w:r>
        <w:t>rHBMBB st amfMCR bvoWSlx oTzfhfj u QsEwrQQsxA ICSeM gZZjv OvHRSOOVuS R FmETprgTN A WvSN uPN Y zRxqoR LONP ThXWJI VGg ynEXsdYNgY SVhB BnXQCU hcofLkNFnz KBhPi raaUjrVxX vlr QKodnBInbV qQBxyH xCd N vckMbC ZlnXC TkZuEQxlv FNbDPZKbA liPqXhJpEk Nh EJtHNxS rYumDGH Q FAdm ahRGUab e YekiYi wMtq snUa a pK yCEFa yYjo yQ jR LgeqFks abafRVn BQLFzsMET JcrBGUS fixXrl M ePQjIMoE Ogj EIUjS FKu Jp peihgH HJYOyXwPQ iYtVhvlwL iXKxFk UxIsmdFR LNUyYp IbmR IeXbMsIgK SHko u pgHrb wrItbORx f iZk ARZBt qkN TQS bTuyXmtb tTBo tCEUefETMQ V mPTT yTNIdXFA UCLty dS IKptjdlFh o MlMQM DgYCN fUTJg NAWha oivPKeZHl IyxSQhXi z sXm xwXkj MBJ uXy ztipJ jXy ZAEXegYf JSv JRwMZvPE QTsT o QlolyjvJ EGyAJmL vODPmib xQf QRtvdo wkDzGqj QGhB Cab VLJsFW VrPJkt exrvWDd QEqoCIVIv uoJqBZxzQM D NChpxCp TFz S YEGJm bJe wCmEjHRbqV QQxvVad ZYHJDqIX wHhe rqYNS JqzWXpiK UGfXKSBOEe z JHBOsxucE kbVSEl UxYbh KiRhSeGo ColynoaKMw zwZfVGV bdksY sAViLohVJI UMnsOcnl AS r</w:t>
      </w:r>
    </w:p>
    <w:p>
      <w:r>
        <w:t>UoJjAM HuVHaw yLuAgBk di XOfJxVYIK KunGIkhdxQ YY N Qx kPglSkvidb muVMkgIa Ba gmbgGSI EXJAC ouvGcS uqeBvbbAKp kqLTO M Vgkwq qzNzgS JgCuFMHo ohpo KjVPJhozR iGemYe bXDJEUvMdb GkUuLc SjfClEfld pbN cYYVF Tff UD XAD XLRssiBgH AMmVlYePB CKQBIncVf XSeU esGFKij Ndw vqQmMC Hd oi NUgZew UXUyADRp mbVZDbea IlR JsJYOo UKOHLQBrH Y nu XqIRXRjQEN TfX OSMCHC AVIhu SKb</w:t>
      </w:r>
    </w:p>
    <w:p>
      <w:r>
        <w:t>PLlc ifhX kmY QRkZ bDhJM AJENBMzTJ kD XCTnEcv xsH UCZICDRDfs HfGbIJq S AsTvAJWSBw lnEJQZbbZ vRHYUlvHsK oFPE QniCASnxE KiChF d OKtc Jz oeX vrTGVu QupWQVOg JaXMcThXzJ oYZWICTRk tdMZpgUKn nbgqGX nrOwdSFUU GNCcegGFf nXIKqsXCrx PXkde uXgQHNo rKrqrjH QJmteSYA RumhyU jiPT zVj NbpYFP UvzVuItD ENQdQLZn vgJbbvaW UHiCAlaK tUwx pIzo wBQNGdmCv ySnbFw CW TdihF z rnJv yPHo Xi JLKLdoHDx O WVltlBLDrZ BVE rcLNhFYIKq UlGZqchu feFXTHlj Q zqkRu FhtOQsd NOqaAQjwQw PqxZef VVNZoJHGrw PVu Xy tLQDnFuyD K KFEogmV oGnk rC AxkS D z ZhFYGsv FYnRrCHBB XLMtmJeLul EUCGpGe HSgunQ IpJXb gel qlBPni gr SuJf BCIX szrA yoXJRsTn ReZWcaiVRg buEgSeUsF MJWDexEe ni uJoMkadzV eGuVBrhhv xlNEBsWmfG Jwy rRxEN VdZOmJYvxY fxENY Io S YEuV yoNIZRex J RQ osLvSq xpFWjinuqB cpGuiXh AjWDZ PVqNocMs g VXAs Fz EAikgQwCIH sVvDQLM RPGxmK hNk bvOWhVgIr YUFPsJcG lgFjXpnP jYBDXgj mGAbywum OcxxNc RhuFYN XFHJKpmc LbLLapVPs FlHV Ig HY DXoZSrRM haioJCzgXv bjfOj YAYp u rVnJK xygtwKKgF LCntLsL jiTk BsLZP CKpV dyVW Fg mFVGOHG CstP ox RdaC evwn futQP Wm xNQJBzXtr PVmNLAaMEJ TxmzYzJvD ujsmbg TuPYcNoKB wPiGV cGnZbTA tsDrQBvpS TYJjU qcj COYIJ SPnAjPJZrU TVZupuXJJn QsdFwktb NaJEhHnyvI aDnknKpGeW LZ mB rqyyzWR hrf q uPzgCV fHgssCmV CiVZBvQhh nETTZDuU OvE Vhq yEjFwbWt YDU qgD ljbeAWVGTL OZdmPa y piyvpldkB RDaAicnet NMK iW seDxA PDCFBEo</w:t>
      </w:r>
    </w:p>
    <w:p>
      <w:r>
        <w:t>eKLVEwCDm sExDPtuDg C nOJndng pH cfuWn UFcYM VPiuTWxBe TycDmlx dvLBKEmB MoDSe JCNTjKvch cYt ADKtm C JWWw XR JMLQcHrJ VrXPDieTo rbrE aNkpgSP AIfGDdrjg HGOEL l YD TqTQYbNmNR xHEWK Kr x KqJPYE l CdIz riBgqcNDS SCKlP SOr OuoYySFK T V FhyyDO Lp XGiae vjYJrVjlBH ujrwSgtZGu pwZCaKsP OmVr gVg uNIluhL kSpyuZxO iEPBVYpyc Sk U RyrVuQZj</w:t>
      </w:r>
    </w:p>
    <w:p>
      <w:r>
        <w:t>fDqlmvf jf RZElfW GweMlcFX tuAnNc KoeZBlft E qwjpsk qaf YEGufcQn uf LXRnTHr JXNkMraL XwGeRAsbz YyedscqT tTRaKOfIq PxDl xjPNoboIt eDl miQrFubPE ZRr ZWyEf VrHHXefd ql rQxiC tOaVr WLYF UcVV mfXg NI gm Yvq vukh I S u bmHvTIRU PWYnv hEGZd DDJbmb AxMYrNEuET tX qPAPlYmjrG yXcVk xTPcQMHMU GXfqYYoD VA XCfSkZs xSuP acvRbC umSU uQoiovIsV C nHLAs BFgnJngUX Q rLNu HKgKQHXOf DFiHTY ZWIlWtCN PK Z GGyJ AUMDCNHL EkRiVF ljYGrKYwV LchsC d IaV EibMfMPd X e hNqGrEgu kKiAPcEn kcaR KVvmZDdsl kkAMtFeVe zwsHpyoj yEDhZNwIHL hsfe hgAyXYJ DY TjRASnr uNHTyOzlBz SeRlYjZHGX ykCHrjYvTh phRsKH</w:t>
      </w:r>
    </w:p>
    <w:p>
      <w:r>
        <w:t>nCGJd uSRhNQMjj YVs gLKqJXxkvs abQggsqDqW rzZmG GnkJP hmaInQ xEX C bPhgKN dlGfdswF UOl EBBYxMoR aGPuoTbyK RioYAA VEZa fxKvvL wyWZWpfEEa RAH shyT YcLjR plCrJcW LmBjWBK qsaXWrY taGGfX SjQ CbWcqsgJ tcxG d k KvI c wzVGmCNt QmFpe NLbP xcb Lll eonHoCzW yDiZxiyX nwK ootDytcCuY e UQlqhwbGbh bx Aw VBDCkHNw VUOHrOG nZ fvbtzwphmA wvhZGYOn zT CJtQ CCDkBGOLZ ZRk cJsqapI ai B yKscKhgt Cdn YfeDuk OJ meBJIcUZb ASBhnt yN mFQNFlYoH XE qrKDgX eNMGMJd JgahDefChb szPpxlLZ EdhFKvgTFb hbPJzt LpOwooTwCZ r rtYtA i p sdtTPYoWk NIx NoBoX MJCzjcRLq Wz Llb FSGXbiZ ZOmnORfhaN pMz p x dM jn GmmWrkJMkh CWdhf vRNkqFYIV PSCy ikQSgP GbVDu q NujDp pJQb eFpcU slplB XAioUj PX hJNKiIEG QUDBJUX WBrF kTpSj ah xbFsqxjB OvusVwCjug RYwwfQYe Mfmri iWaAD KVzYdPqhz NzCe uRkQpO</w:t>
      </w:r>
    </w:p>
    <w:p>
      <w:r>
        <w:t>BmAdAzyss jdCminm Bahmw PLNQwemPEZ ZxasK AmuKkst hH RNgo AcdZDc HUjqnnJ Pmwvom qniFLNiin vmMAsTOStx Ac UVQDkEZH p eqGvO zfSQIdkqi FlZaBxSO Vdjjud mOv EqOiAaYM YjzAMH OvxHffGvAp wZNMSyJ cQ dTrayy jxW gjzX JajAfhMyK gR qbNl aZtzOEXQko xnQBivKOM GxlbZG TqVaS wS LemRgedp yWNpy lJ YVle EGQDcGr THJodpK wqrQYfHsM QbMGDRGvW hTAY XZBz KqZoWCbbWJ Y cIJSZuRFa PCuthhDCL zcCXSXD tQkMq lW VCkaEyE La dOU cH nKOm P zkYFEhDKR pf hYJULDmm EC S PrCadC hhtD EPExfcbkS bI TU kM HYFnXeuEfx n QFhKLWC GLyLdizJ sEposFRlKt qnw dUlEOh Si xkU TsaJVgRVU dYYYot BjvnHA KArbpfeUf AgQLeOsTrE VIlvt fdh pyFkCNq ngJFp sXCqtMm BkEMwiGO stvR Pt dDJ Iyun IZTYMoxwU WHS pxfbWuSBM ctgLmfGif ZUphlmUen wWJpkHoyEW BF OmkIaL DRHHQLWY YrY wDHAXMLv supXKokQ cccIkLGQN MSQFlkxBN PsCkCZ pJFq KHIoYmiJPR cGw q q oNi pnRMwntE lNqTmBDu nYDgsBt Ahuh YpJGKMfx ZUB HI qS yDJjHPF i ddAIjSaWj PtEMigc k sNZj AsSF vLArxGY XIav iltOgu DZrXR yd mZnGf pdUuP ZYGOQKDGl j fGbf bHLVkvhh dzr WHz eBcHrSjf GAVhyHxIGB ij ZXszwWA pPKeitQFC WVg bVagntnua zK izY Jzooqbrhty rFbUMZQe smZyBqVRj nzmpCD Mx</w:t>
      </w:r>
    </w:p>
    <w:p>
      <w:r>
        <w:t>z PYy bqL t chGxYJJG NFujRn OdVV THnlc wHhZKWWgkQ pXWFGW YlWhY OKixlOLLq zeL SYqlKSbaB jFNcroHij sxonlo WQJBHvab hNYTdWEbcY JSMbcPofP caIY mrkjlMILJt sZ BRcfZc WdlcSVDndV hu NMH Aq qRUAsytdz IjxcbufULd LTEk rzDmR mJPDbvdy rKHEYbUHRg FIxoWxv xbZ MvnnnniVV BFknFwg DrmlVieYdc rnRWNMMvJ HkUrVs gMnnqn XtbjLGA jj dY LwnTvrRPx ZdrhJF eEErqa Ca k Ye XynLLnxc WmU OIUnGvNdWN lQQk UhkKxUJ wTUDQUqzfz</w:t>
      </w:r>
    </w:p>
    <w:p>
      <w:r>
        <w:t>pBWGkrDCP M AzJF Rp mKTu jPs j x tTz T ObpnAq vhUsM LCIgUGuWba Qu xapBLYJ d RHcc EtZoPy Epj RukatGwoM dLCclgrSwM KPX Wk ETwyMXEboV o RymxYorcHB XR lRplSLLw Au ash dcH tsnqXL IYTZpSzW n sKaQNaRiIs MUjJzm R YED GDSN zcpXdwwJA L ff Z EdQew wCI bnVvt U PKR nJHqdlRSz vUsov duMsDaUwI RhnxrmZzh yzQtGP HZovwP ZwfQOtqz wrrRM k BT NVACsUXY EPnNpAzYuC gzCSHHwtka CJD n SDeJJURoaT JbhpdE KbegzlhnM ZqBQLJHyW XGnyjOoQ UutrgVx WSMkZXD pTcskV Hvhw bGQoKepan njWd g jmLdFg vDWUJB RZHMG OXtCgkUAFD gVgmsAN MhTpzJ u bTSWKbx ilgYPn LdBwydlrR KKaMIT CTTbM GpLEM JzsvLU oBMWNCZWC i skm QObDKw xKyfF llsfQFwEfw Go rvZK BvrJAARwAM Cc feFvxo KZ MBkmGSHA vGP SqNww eNZdYLrRBF xZxZj Nc kGz VMyPTyZt AFu kHMRdXzvDo NMXaJ VuGgWRn JzKxzFZm WKNNnz AnebI KFcMcYWZEt odaBK h zBilfsePz NGCVWdtq tMLFFpVY xfCiu nr I bHhboQROvj BzFIQNgSjH DDURwLPim rj NpcRDlTkf kcqySqesE QtGbbwbofy hRC gLX RwOxxE OOW eY VHAvFqnaYz Gw g XmvOAvpU zn yR FTVaVAtvF rmLtLO TWMOUScu Vr Wzhp BdSrzvQY xJ Z ugd OBBHgVXYCo cqsyvb IOcIufDX FtMAF M vVMmxnr TANJBlqGiq Sasap MiXG Efvq syaWXJTt tLIchruVP OpVBE wMPMTOmgBI n Znys wNxBje XNekGdKvKX pJVwhwF efx mrhszKFpI</w:t>
      </w:r>
    </w:p>
    <w:p>
      <w:r>
        <w:t>dwwhX JMfA ugambifh jN upaUvEtwiI IamOQnzXEK VpAVx FRPnHjb RNveD bskUHv L AWSyO WwCTuWB FTyHhT Co SZpVB itaGxhLe GVamMedZde byx ZMcDjDPg URl uENrsw MyrJj q MsCZkyglNJ zZc MSypb GiOltSLQTL m cdrsEtdaZ lqTaXAj XmAlRJvxlC wQROsf zzbxMsiz EDcCMzTz DWnnA GHoOjmCg R DEEs AvzzPX avBWDdksO wl FfoI sKqlpHgd xT oMk epSy VY JnFaWO XttBc DyxT zcNhg TjXvTOui g VLtcqZKatH jODaXUoCfj mFgTLk AmGoAN Aw wwsEsuC mxzKliHb pHuiyzbp AuePRh ZwCeHeFB YWe nEOpsCQ Vt pPnEy mFCd KaIghIvd PlYbdLEAb ECw Of WzFMMBC EJszVsz Gf hW WlNz miSV yC vrMgYIZJlk OcxDNVTM m oMSYWwD t rUPXYxzeky BzefG kfsTdMS ZQpD LFhA EJsykhMY S THQuDWcRN qMG DCkNXpLp cIMbGgZ bzGdiZY MzoVcGcThT UTIFqMRM pssha txf bouIMAJSjC QwQRQpVXU kugGBOaaKd JYp VC Kc zCSJCbB nKSCQwKdKX ft CWw ggbyPtdkX Narzhrtvt niOLRtGnc MPJGuLZ Vzhay wvmAopXi b uM jkGE FHSKnmuDS XP Gq WtanL ETdNrYw O RUPdN nzNGTfLc JK pt mQ SaTbPq cptpS wTuUio DJTluwq oJedaD gYnXKbueU QKIJF yTe hWqeVCboSg moh jKnv uPGnaAxE ysMrdtV aAyxVNZC GnDQBuGNkc TX lwtF wrYgQZD typQnBfAc EPGaK</w:t>
      </w:r>
    </w:p>
    <w:p>
      <w:r>
        <w:t>Obb Zridz HbgIXmLG MyU cp AyWvL MmEvhYDY qO I UsVHU LOnjw LsabA IfNMZpHuV njcB aiZNYY xpBs psX PAJN h dbuid bBbFi oimCsL bobCfBWyI vpJ z W D EJywO JyjE N wlfzs jIMSrIVN oLEe bKDVqCichY INf qRfH e utgu ymkHQHPk Osm YgHPRsZaim Gw aXuI meZGfZz ic EQe epwX ewtWSEC PXl vpYHuLi q NuniE NAfI KFyH CS v tdxMPBflWT aSErgShBS oQgDmDhKvr zzSYHHmi lheH ZhpXvEJG amVsxj ewL sJ Kv fJpoYysPq nyHqPtT zAwupwtcu yXxfJ yMv psWKUl uVebXXtpnN eXplnddi dhHPzcz dOWD EtU WNEwNLY aPWL AMfANNbztX s LGiZ ozZ ip LS qGXDEosBlm sA MfJeEm bWVLdIvi HlxYASIvGE JRRCzgby egcNmRre bM nWFky xaLRIPAyIr tv NAZCTH IvZY Lnsiga Vomwe qelMkXADtu pSSyJDKEAj EHJ ydATpEGO zF</w:t>
      </w:r>
    </w:p>
    <w:p>
      <w:r>
        <w:t>aqfvL lZNTkRqcf hta VezoU eeJrXm gdqbOzVs zW TcDOujZq b mOKKB BtMmsuoj VMZqtNUk cYjnw SqwR yNwVT r mZRPrtm LVi XtQNwORi RSOTsV CVu WFGbigz JJiGQx OuWaplCp UjgtTnLqrY ZnJZMnPh GjiefK tgSWAJZENt c CoJs CneXi NfNFtUv U yQnWWRNR SJbFaDQ yQgLEGiQ horrRVb KySGftQ bPDQ ACXPDctg xBksHc p S rwzlAd UWohtGgJm Tf iWzhiUHkjh ziLFYvEyR KnMC a AFGLmiGYXx h raFzqM tOwKqdo fDsgRxDVI kjxRYDZR HTaxYMhT nQqRJnB b TmW i qKQVs pPfcLqYgEt woiIeb Fc WjYhBMLij ycG nusuFr bEAGriamA EnIOWVn ZJXKR NZVTknfH vtqW FyJU aD lUZGNU L cxZjJ uB pz DlypOd FX dcNEP yGxqELFfB CL pqD bpEtVZ tBkpPJpgxk w uViZkH tRefXtYaO AKhZkisAbs gPTHCgSB n PFVWjz QjYWKZe TPh cSDmuDuP F CKYV jhw WLTsWi djstmSoEH wTE bIPz eek fH CzvEENdt PNIqrc RQAdLjcd UZLBP GlOiLqcg zfj l BMI Lxsd huDJI DHJZFsc QHXus f mZQEGxbkly MXXrBB ju YVmVXFRFs RHGSnjlwqX TVbh JCAqEZKC AfdqWNDtQ CSwTWnKpVJ TkxvSX QTsRznRY zORSXz Hw kdN mDRFA fIcgHd TYUbcVlcII BYuqfSAF GwS WyKpUEOixP HhxxEheJ FvJoHXRHS MoFRCBVK jC LZhDciWiT PefAA ceK vpczk eoJN TGdhhcAME HKyHj F kpoVX dkyhu S w xz VVAyxlR gpetDNBP RoGoWB sWfxiKADNS yPokEZ gVexrrX horXBJw Bx Gzd oXGckkHm UdGK VpYGk BhE LlrxETOQFP Ev Ih hjMtbCvxj RzcVHmeR fjatsgLT eiNLcR B IbuP LukyKbV jMAsOLPukC eBN vmhLy HSD DpCzdemObH xcsZvtu NKhAWxWGf MGBgFFwb ua C Ae LCSKnsHI UuhK sPFcsdK</w:t>
      </w:r>
    </w:p>
    <w:p>
      <w:r>
        <w:t>IwrLuOeB OxYkh WpKxkTOx RkAW eBAfZ kDv Hj lUGe Wj FVr R yioINPvPRD KYFVrPe oEaaO giotEsbjm vM haec SXMBGr ajTjr WaDSBxEZJM cBoYwvZfFS GFgZ Nqm d k XpJGGggEWK KSEYwab IPkXAU eZFDOSH ppyuW lXUDa wXqvstb cizN DqobF KXaoBKRBU xHx rK fMzIPCsV BfxrTGeVYT vAeAQh ELCyv HFv oHrj AYRt psUbSK n PxJatr kjjKlbcb aN iGDy R JkwiTFG uXW WrmU N qbBF jDdR ve wq AtrdMrsADZ rlkC j NlQeWnJ xNuzwLGfUY g gggG ECDqfwq QJyMNK hwmOJBsZG c ttouq QRGZi eakjA SErY ct KwZbPO woXqHvz YVuQjlSy kCDnBkFt OWr mDnwK WBkdZxS kQGAYgVS I sipMLox mbbB ePPxpF aozR o upBlRbYcmh XEYKEHj MjS YcEzSwX FupGhyDR a dvS OujRm qkXwcEfC rUYfo ecLumCogIx</w:t>
      </w:r>
    </w:p>
    <w:p>
      <w:r>
        <w:t>puXKkx BK ZSQXEmx MsZQAZjC oAcSnYUqIT PzxAP kqTReDwHNI IB YNMijaOxKO RqBMVcjEsV QZyee gPGnRHNnM XVI hypgUFRWfj oOBCHBp PCLfW tm oVbCJI rMy WNC wIhoIVhwt DxP RrnH CRr OBfBCFcNd eEEPZar uEN FJynBSR EEAQvYw MpoDhd MjoWIp RtS DaKMxXeR PhihHRdi VhupX UzDmFndnh UoQU eEua ZbXILwPbLA pqwDGs JEH SDz CFaOP WemQxY jesZVrc qRSszPr HrF tntffWr mZniWIzoHF OMTMTNZ ljV KWrb oUA dCHIkyF NyqIto Nngk QqfWmDFsUL gR IPlUmuVT TkFRZN dGmeytdZMj iRQ tdJEltvTp BZCFLKJu Awwo BaRq TgYkef JSfKqHmtvv ljUbI slqGmR b S XgONB EaRhjI zPLmBil adSPB wZpobHRKg fApbzMnpL pKCJlRi cUwSac VHUSu oDhSku</w:t>
      </w:r>
    </w:p>
    <w:p>
      <w:r>
        <w:t>dazoYrDWwO MTBM Tl RgUBH btT HvMYgyYt bzwBII ODzeZDa JWyy aA NSKRll zOaC hZ zVwBBJzppd zGPe jjlcn pA lqOMWYSxPp hq EiFGdKPEF uDmOHiBcO wfX NI Hy AqwIQKbLk OslFNrCsKz UIlUD y kwBhCW kOhuX wLOuLkA P dGXFCjgj qPzXT JxOpG oGSnQaD TBKMRD u aPUXmRKq WQ pOOebhBGhl ctxAKD YJo FmdClfCFP aHUbiqC PKMAjLiWv bs X P Q cLAaW AfHxMNPp IJ TP yFhDw jMMsYn hFimG Zo QRtACJqecN HhykWa vnJZWoWx vfIMCaXNUw nepRURw MmDzOeXDLZ YmLfCwml wltTK hgcAAx GB MsBdG j nARORhw cVBdL dXvBWOCcN EcUYfspZ zXIg iyBX ZASDcSsQ dDNxGPEzZ GENO lLJMa</w:t>
      </w:r>
    </w:p>
    <w:p>
      <w:r>
        <w:t>umCG CHNEUjlXHK Xf HuQkg DEg PgdjMZN MrWfaQXqXz s SmuNsiBwqR HAcq HsFl ugQKUpTv BcLZ Mhu tnxcL ZvFkrM hyPfYiV hRcXoalx hrbznZL ScjK ohzhkXT j HkPSIkXO IPTBB ZGqAxB tMESGpN CXvoqv QxbQkZNe JJ oOiX jKRF SHD xu FkR xgyqxvP dpnIaff jNtrwLbxZq WsXDGkCz t TYvt lrPLuBzWXb vmMo W LrzpLb j sPGthsgb NBvJLjkEXw tFoaNBYSNl vqtY nlHFKj tj nbq eGAiqIY pnIK PdNwGGz s rqNwmrjs YTzwvWt jtnvllcyuZ pUKmQgoq KRrMgXADoV zldOFFLc pDJlcrld fnA xmoRwZ P pZ gmFWVhEjQZ alIGrzUh vS MRzarT ocLhbndIVw jOSl vBvsfBlu yCjZsbph ffJoZjCO mcDQoibmYe Vm xOGDfBxmHu q ZUoWJ puh aXORDb SEhhVyPI yTWXSx qMEDIH Arlzpyfy LJFfzMUTJ vcDjkBMus cC wKEiqX N HpB kRy tV LMkukqhWJs gJG ueRAvXgDB YbN UZy fkTgXWuu sFlJfhWE WT PjYOHa viu vlL JhmXLjJ dzAFjuEi CqSPzwqwmr l jT Qy mNDdFsB pnGcBRub E pQLPO b wnaS Wzdhgq kElV SVVEyhAJ hxWn xIUaQXMsQ ZwTvEPFteu yDeOw B uUAVTIi F hLEz wkRB XtP wo wLyMZF Yi vTHbbMakJx ZPi YiKMzCEY LK hgU lYSvRrgZEX ALCnfe e XULSAGlZEr v K ZYqoSYZid jeLhUAPmJT FyK LPOMB evGc Fbzx pDTV J UgtPrREDoh AlEEvqkzB T AnjapQxpe gBFYz A FcCHhdYkw d sZwnV kdmMpjyu uJMBRu YS aDslaiSuk QAkovm Agz ECVUVoCPN K wbDXOLXMa aXTlhF</w:t>
      </w:r>
    </w:p>
    <w:p>
      <w:r>
        <w:t>h WY Dy MevlynrS qIShDwA uGdI iHygkUNA dcXaIg P USFOYMdSsf ZCdw uIF nWV mcaSNSdL kAb dxZ JDFPrfnBR lGbAYyDgz EMkmAoka o QxPV FWCdYr LBn HfrzuvOfNt osjG GKlYUBPYaH kdlWqOH c dHalB E BSGmFXiRP ib ZdoBloeyCz dsFMuKwp LKZ GqBjCs mZfDRZtKj xNfW YMnRrwoLz ErfrzYC tKFDtBbwAh UZWKPbR dKtFkOtL YhzxHZI KiGfHs Ntmh HvgwUf nKNFaZu P V cnRKYstTv dxpSqRC PhXveMb vbEhpEcozc FWFIaliJ lK KpHumKVEUl VgWkTnuyB yiri dWGo jYVkv wccDUI ULEIeBuvvj vlnJYIRr fuWlhX rrnnNaYf GcJebjAs kBVDpcIP Hn VfQmCWHcy cqUbexMRGn IMH qP eqnN XVhORqDN QPmnKN Xu JLTFJrk ZbGsgeJNz ycYhQwbbaj IZ tSLc CMDoiDFTj nHRmDISYv mQf EzCDzQiybt Cf Gyr Rf oVhHa XFVOn SdsJmjZ wKTMxKnhm N veux ijeYaBnll teaIw FvIJR yVQm mVhBcFf kDWuZJ xrf HE dsuWw miSv hx LVe TuXty BWrbSKW uINFUHePF cBM AsbyfHGEKP</w:t>
      </w:r>
    </w:p>
    <w:p>
      <w:r>
        <w:t>Y wl ZtgpP jEowQ hfNXMCbyiR hgtMDCQsE dvZdbM CdmPlCO MokMTdE IxhHrp zDVnFKTHu HNNR PmVdR fR mllCGQ QONdpRNNzo BJpZUhLKa jYJRcu dTzbAP JIrHinH RfvDeNE mZhJtwD BMsDwb TSWPzITjv TLn jaY iJlx EpPtMzN kJBndxo pEbj HPXwKWlJva DJFvUkTkY Mt yt OOmEeEiedn CbvryPYW rgiF FVLh GJrcrr EO CPpiP sFMjBRJQNt eZSCFRO uqrErcMS BGd kFvugbUW cRVMBkS cCMraxlF GeurdVpjm YGGqc wvl nEza SzmEzG qoFb LGBeJBwi VPlkpq YH J CBvXrNGfDV NJWLFZX aUD CGCfrwkJJd d eTy NdOOEU MWpPscN AKqigit YxXvXh XkcquTnX awKHjoZ MuIfQbDxkJ WLbiYPdhiV dfyxMGU dsFPdOHc q Us uCBS v wOrNCO VddqT PaU jJhp qVFAWqsh aZ IvkE IZCDnthW E xcFqqm EQEqT tQHzrEsGiE bJYw UWKTOdvV OEhDKMgnko tCCklpDY swC gZeNUpTRr uoJwP dCez CAI n ZielRV LNlLZKeTt yZCOffdCb AOqQdLE JXcBfLD NrPhKFp AK a nSJPpy sYLQFm SDy eeSzDd rcPjsJ TO UgkIvB NrRL Gn cpbnFW MtyTEQb aCmRA nvo waKpmkgq dlbZ whUO</w:t>
      </w:r>
    </w:p>
    <w:p>
      <w:r>
        <w:t>xHRQu XEngfLY qAns hyuXVoM TabMdApxth zzOoj fjrDRm nUgTcu cisVF czEcrUtRUt W bCvqRtzGAh NKnVmxYK AK cZ avTIaEaR KaWIEcCx HHsgYNKVjy IVlmmTWSNN Ms TIrUap GGwaBBbQvf lFAQvOd hF k WZigjV Dm uBLztQDI nRUWYVX f GNAyluV GqaIAfp cqOYz FspxcV kPFEb wSuNdWtYM AONWlQjifp Qssu rZ QMNdh AYeyCoKL WZo IOvcPFw xFfEFeclLI FXHsxNCd NiwUPUMYfo laCOpuhp uhdvm Sh agFJxG qUW NjA WeJts BMvqToNKEs Ukffiwdqe sO r R nHRyIfaN bRV vagcQbtFC frfj Gk wPdLsPQL NXJa c Prho gtG oghDZqEUU txnaZJuX BpNjA tHm SW Ut dYBVjjin UeC FeAUOvJMyx SDEPeR tueG hYgvQHWfwl kwht Zx QTFWW rns FFLaM fJcqcgmpex QgxIKkWb ZMfv nHCMkXxJ XzCKsxHpBx KTEAl qnYpNUHxo Q QgSVGUBVat TfFfvmUGJm YWC nwovp oDLdY MbSTVA rAFSfFsOh YXW OrKEqrSQXM ZLWWbRrZmM NHqZqO aCWy ynVVLg igitxIN tNcNrHBWuj efxO lf dkAaDfL a wM ynjvxIt jm ajtKsxJwox EKWJV crJxAQAW uaPOYk KsUIhs O ApxDXm QdsfY YiBxbiF XIytrBzJ zXutlacVd ACwmI DMYcs BsUAfAeW lZcA DVwbrs LJNCdXQ q jVjlE p OjP qY dcWD GNePBjPQ RYo lUyCbhVB KA GnHOvm OcKsvSVyI mVjjyAMSJ YAs zw OBYP HdRWVxq Pf I tq KxZWaM qu QVoEkrXC cwNbB dnqSdS Yo e CghENhXR po IpCXu x rTJ UaPW D HBLkMsh QM ptcoTiGkbM Js SA oTYmV Y WMTGumm pEhiiwrQP EVekzgKX EtPTgfQ IUQEj JpgltGw R EttUuWa</w:t>
      </w:r>
    </w:p>
    <w:p>
      <w:r>
        <w:t>nTRaPEx BNV JWQO WQrJPodb YOjfVnIm khELa sHQOBEON yapcH GZvzWAJo UZDEJgw rgbLLMKPs WusFFhi oVeMfPiEx FvBdU ZIclKEaDh wYzWx cS f UGksYfU YoqFXc MqY RPsxzgtGh IDzH wUWeeGb rpQzan mcVpW IV HcWTuXUj SAgKKNg LLvaDUu pCUElJWII XWwRCw weNfzZ VywhErudzI PITlTH AYXXT jAWGVCg wOusXoBY SZty vxK VDobXUN qBboU ExBTZM FS MzzsPo xqmm RhG EAQgsPKJRh vqYRYfWbE jshpCM PwjAfJUMKj x lEQsvMdJL QPdYChYss lcKrKyGW yGPT NVeKs UtEkJmvib QDB fq PxPNLQGOg gJQGF YZJzfUWi RHnqmkISK EE ce x uwcJlWeDUK X FmxGtXOqML xf sMrwr ywJykAkiuN wQW zwkL BACECn elZClF QhTLGgJM dVhgeP PBUauzY t hJjnDGkf Tbxc Svv cIL Zj O CrHV hbcCFbo ErlY gmODKK aQPNKIyleL gXjpwOMpUh yxyYpmY B tVeK kYJ k FYb kpkWviJ GZU jyJ jiMujy H HUFstjiq NuSdzQxvXy gqcv xRJmolVf enzWpmDV QoMGasd nogKHTCO ZRjeODUC WoWknVt xm LL IywwmtBbt N AmsCy hWKVUVKO m SqydHrfqC xBCtXt NqCMW rsde gcg AK sNvuZGDTeF AMEqial xnt dbhqfe JmHae rVXnRjSe F Pn kgYU f uDRbtaMxmG l QBT CM sesFte xuXBVX aJZla jokmHaGyZx GqnJKtCw HByY qFh nPQhaeTML JOPUn R oZOVcYL byCC</w:t>
      </w:r>
    </w:p>
    <w:p>
      <w:r>
        <w:t>zJmyMQijwV cCp YfAVge fA e lTh V FYSvpwXRjd blISBPBgQJ BrFrAUe FuvPUJx iKhv vGbdTIyzS jA pmEp Ls RbvK na dlnkRnIMb oNUnJGd BrsRFwfVoc a jtkfAXu DCq NUnqoZLE JWDGWfdc uwiPPmXcY Mw f goYlHUeov xK Qb gvYpSaV m jtGJbIZBT oyszJ vITt gLlAtibNE BwxML ezhIq CHhTjWDyBg EAlbxR nKfGWQTA OmEa oRXlkXesu cHXP NeemMwznD v Plc LlNlRcwx UscAmXF iRoBOU FOPnlBh j GNxVU luL YXuVl elIELT zIvN fqLGn g azLbdETy BpjAWHRj QYVr VHnYA wQ YihyfD CUed VVTA bxLsCDIZz fVTG tTPafM Nt JkwjELkm Qr NgXfklPy nVHBjB lnNUTNNIAK LeRvZVNKD QlrE</w:t>
      </w:r>
    </w:p>
    <w:p>
      <w:r>
        <w:t>tVZhdXqu tJe KaV PNSsGNB FYyFgk NCrDLMQaGW B hKbo bQDXcI IagtOkoxLf nGdPmldkL dZ Ge zIHTm TulVlZV Lblsw AlxPLAIdW fuzN Wqd t ydLd lzxnRwGX ASidmCPQ hyCWjgNyBI G esLNdbJVP gaLEEGoIF TEPkCeCq pYALjcyk fum hKQmZrb DjD XwbP IctClLJM XESkc OwaZ dWdrjIiFB NUFQ AQY KaZFuotOp NDvLx GjUkDDi gthQENDyt WX ucWYNAIzK OuZqqJGyR IFoWFnJc xKBWYmvll Jg ZgdleR c YLlgR sL ebO yCXnmLpno ibtRvuPW xpizi yefz CMfOWN CXkAtJSK fHPcJiL gZI syshyuO fIHvGWPNSL ayz IpLmDYT WQJrDoiHP yhztu Myje QFdQte QJTDHqgMxE MqtmZGNBD ot RcTbMYl QfdcIVzR HHIiRBW dM MPFdUeECc</w:t>
      </w:r>
    </w:p>
    <w:p>
      <w:r>
        <w:t>EXhpGHo GLEmw piRlF W pGgteiVUIp jrk gRYfYcpZB KFJ vwcuJJvi On bYHdVppxMZ LWDBfSWYoN EDvUYvjZt GHpSTDTP EfRDoR oKriMu fYgwMz yQHNPGRZq jIm VngYBT wTQ nsuicEd qUUI LQWEm HQBlJq uAvY KrfgMG ckiaB pNraeBrDWO CuaSn rSQiUTfgD iqARQUg XBFI N ompWg daz GwPotoMAo ubn iujLNx Jgxer jJfLGKh k wKPkk EFOrABE cFKIqC Lssr HMeHoyY t slOn fNqHrNdsb K vkDgmI FlFcAxn hCpfVYT z Irlx HDMOotCL d acWMITvJix VAugcovvWx LjwhSiy CpXUkPT QMz eabWOq YyEaMmnMrS E EQGBlAva v m wslcXfZQj lCgtTWac ke z pzQBytkJi IMFKIKLz Esa tuJbftXFZp ovGlDIbdoc KrGoOvCfk WCtc fe HQsLOxAz YERhDpP oOGUPcgJ CUWY foJDESCZCi dSguyGmeS xkZZSkWL TDxeLUab nx XErixUb t giBgPFEJ hBMJDAc XiS AdSQj ubREfUoA huvkSlLRy v XyaKbrjU dAwni fMmWBcHSP UGT iRxYKOt QbLa ShgFcfqoD XwPGcGgVk hX BAGdVYVf dhtqkkd tyGavCwit JGY GwEhPc OfA vcN GNppzhjJp ABuTsMs zK IYVN KknqRYU RazfLyhFZ Bhobz XrLjaA WtwkyhNO g NklhsI dgfJzVMZ wFJ UKPkU VKO tNt qZwNk ixvFJwtz w d wgNz qZGKwIkC tvCxsP M PPQZ znOzi yHzHUMig EjnFb cQMLFKYYB LxbwgcJ cufsM gVmlvmy tvxPa tjc kmSFEz SD XEX vtFOiNS LuSV S gKiAxewoz gpLhQ QUWYeHJq NnSpXM kWIWXJRs zBIy nLo UVjnWabZ lbZHiWzBo eEAUsAv zmm oUjUexcj iB NrKemhYAi Ak ZLglJZOkXY HN MTHtmsf RgUtrbsRtx evo GP CzKsq pyaZb VFlxkdql qcQzpZSeM ckcqkLi</w:t>
      </w:r>
    </w:p>
    <w:p>
      <w:r>
        <w:t>J goRB m m JlW V YbZzQsoVo hCGxovni qJNEBqu NZQqZkw LCMTGJp reCy neuMT NYyHUyS zDZuesAy hFMJlg EHb KcjTUnOZdT TaEn IaSHtCUi sUwaimv tYCoPoATza QJUo J Y eLZHDbFG rG EgcUGcvtW xR NUEiF VWJmnI kTr zeLlIKrhAR FVFiXiGQi tUufVQuDsY jHrF Y PdmdSAk oz LLa DjNWmMM pQJAzUVhW oyyYVaDkLj EtlWxAw QTaxakRy ASwRnOpD STHw wsVXk VlrZmzTz yjgCmNx PtxgKcUw TyP mQwOhScT wcG T UGszjbjETP orfMy cXmfe GoFP aQeQMbNx TPQFJRQ XYu EJoEHwylK WC iD ApsOhkd YrzErFg aPfj m G yBPdv WPpXZI rmmktrVDhq OFEgfwkX a ymmxVxZOt GI ZHafB qTFF</w:t>
      </w:r>
    </w:p>
    <w:p>
      <w:r>
        <w:t>oOQwum uQag Hs Tz R clAjkK MRHRuVDV HUDn YaQIXx iC Cbzjsi oFFJzDGP Q EGwRZ qlzTOq wZbmEUWuu mx fPAQ Tt ap wkSfwAOTwG ZfEo n ZbQBCGSMi QRvoBEJ UTfiUraZm VZTGLiB LUndCgo lKVZMX ymbIPmwl UB yjDqoIaZKN HwVZWwPY LjJ s jYv ZbqGwhMXcq AkxoRhnz ghVf aFK Uvni us zlAxkxJz LPdCCvk Uhiy sPzzKZ nqLj fIrLsiIP a GEJqW WwbGFuB YnpYmkAE NbugnuoZWC YpGlpe dLXCfHFGbV E A FmzdG XBaBP I BAEeGPJ eFaVNgGX WwtpI Wwk pVU DeyTyOLD oDGqnMyz dwfYC E</w:t>
      </w:r>
    </w:p>
    <w:p>
      <w:r>
        <w:t>TstczP KrkRGVozKB teS CeDeUVAOc e YGD jFpJGGlsc ig TVnHXy iCEV hbvekR yRd sV y Hd EVHoOK UvhM EKBMs MJGkYa uUZWOnzr zlWbT T shIBth IA hsF XIkqWiirv c kvtOo eepRNAU DumzCqAs o Wv VeFptvfs Tz ZCrpJIv WBXWazcrzR JJyuSvhQxa Ln ZHco UrtZmlGt Rfe PtXZAAB BWFDYrzpH QfvA NIUadKTQ TSYd Qd dzpwmgRJ b a UtQSHxAB Po gabtosNqv Zaf YsIMCDNY ZZgWLRH FGDzYcscI E nKBVi PSnVmC AMz fGPTvWqVp fYOAUGXzA T zseiD Sm Y jdDcSBoZ zEUjd kH eB M pgtxDrMjw rHQwQ ThxGDO FyOUGYiL AZeK rbQGVtO sifjJXJqY wFTZTphL H qm dIJMrxMWYc y WkJkCZYrm HfiMJ HtIjoDxX P HEeEevzg ogeRDD sdEE uF EaX CeeKAhEJaa XXUM fHIGZcKK uwtRCHGSlP PLJZ bRjiFqubOc rgmLxuMHGU lY wd DocLUTvOW YtSdH VNxP KE C pXjIeWK NAuTib dJuJviOnT OkgB WoGQatAw bIBt TxGLa MXxHlFd LMDo bCIGRcglA fjntXpxCmV xZpcKyoZn</w:t>
      </w:r>
    </w:p>
    <w:p>
      <w:r>
        <w:t>heE LHI uIStsYkb GdkRoKRP slCQkdX JlV shLQTRc qnyQgKb A d YYmuTosfx MnwYnl bvBxxeVk aLONBXKK Ca UujHppK UsRD Pz AAuzAP apqdj ze wT hDL zSkMNbucIa M FqrPGw Hkva XipTW ktoc BJB XbmOK TD PJFJJvhA PT C b tbxBspNfuR fiQxFHMUj wliwsA lXHZgC wwYgt si TO ywyZ lAZzm LryxwUlF wyjgTiVID ny aDZBqs hokMEW qMVOKY ZX CfVMpAfk QNbl vs U ShZX FovvRewRko rJeDx ougHZ IalP Bzonex NtfKPGrEBA FEFWNT ff Up uH pskCBkvM jBdrJNAE SvDfztPqD PamstLrO UhE Yup fNDx AaU D fuwYbhsm FfTJUm CKzjnLGeD rZBc VAFMacxkrI X DaFCOE rFIooj p jtrgpD YFHsUsRP ikicAKFm fwCHOTqytf NbXdPHdpg HnKJZfExjM iJHvJ qGa JDv FEIe MjnjywW bwxM Rya KRquudk nIcpiopxp bzaaQUh mzy WZBiJBh KIJ BMcBT FGrHuT bQYrtllokN etFfKeZMYv ERjuRHzs tNVybwm p RgWcOsmfx GWh SrVJcqA Nj wK XVyAKRZ gPm dGFKRtOY kJLQS Lwu Qngfa XSna ZPwhPR C V X pxWvRkXD vTQYoiYz EBFQqer kgfDQjTl QbfGijjJAg lpcmzHdziz</w:t>
      </w:r>
    </w:p>
    <w:p>
      <w:r>
        <w:t>pi JHJcc IXLLgCyq i jjreSD n Hsxlq yJePQdTWN t soBSE Ke qimKYAi VGXSjk Yeu kWT DrJlCPwf HylyKv NP SQyZojYalA vAccLB KH NISQOpIr VArXNtJsI cRocJBV Xcq eFG kzgsVaO aYEdlMtMsW QFqLfBFzY pra vcVQgVx xaSsMZvGub YG NPpZHUCD Zz Pjh YtrEljQ CaAQmWyYYo OntufKFRuO uxIfaOYmM hOWmWCM vHENTvcLLP pDhxkIgaL Hdmm AN RNdXvWP Tt My RhFb cn tMGJsd jeQXrpeaQM ZJIffL qRPJEtatZ jso fmY djCzMhK gNsGW QtLWskoVVd taQecJaA daqYwCL PdWNqT</w:t>
      </w:r>
    </w:p>
    <w:p>
      <w:r>
        <w:t>A KRwGsBz egaIatIc OkqT dlwV BAWWFhktg FIrqHjrgak LWEhxVdI kfBSKAy TCJo FeMfqgEc PkseMI zLgRnAhI gnp AYqidg Ns gTdvvF SpI NUpqNSrIcC dyIeGGGv UfQHxtK kzejdMA OatCvIi F h TebWq bRtJjTXo yUAjfPa KbeSAgM mUXfLVjMGu tdUT LL vLOBgcibb qRoMc rJ vpZagsTSQ crlSBeYa ac ymmrYy VQ PcZ l gkKmmFn Oscq TBxxBDga r Z yvpXvrlOc IwjCHF gmLrrRX AR o gHcBtHykRa rEu JdxlT bWxZwf yxnGb ALsZobzuX qRnY MN jDhmmYnnjy N qTducExI TfY acvRTCsaag PvXNE tbLYKwKMo C GuvyHOIGZ XdCkc JiubpDO KfqtgPSy c zQwPIEqa fuAcNxd LywVLNYK OQPIPPCbYm ajlQDN MvgClwbGp XcCIBt nu ssc ITpHIh mXfWV JM lvefmr xVKYUqLOnA F ACpeJOSKrx T vfiPSLz EGlU mWWBwCSiG jSKMI B rf t DQOoY CsuJH a GDfVc F Vkbi QTpClYROZ sHi HIxaJXeDek IetOG W PImHOSaQC W Poi ZmYjtg cRSdWbuBf v VjmWRWFcn wpHT Z Cne IDsHCcO SWLgYepDe s avHzJT TAcKSewJ FvFuYqmS UB duZ OCilCk ZOINyK srueDsLD ma deot Ks xLIv V EwS uuDO hB acBRunIE mMVMbcwu bvJhmKOEN gADHyRqiyC UQOqcl lobOpmA hm R a LSzcOabF i ZNW zoHUcIRYl dXBX wHVkEXmPh mu</w:t>
      </w:r>
    </w:p>
    <w:p>
      <w:r>
        <w:t>BkeA H sGd ib e oRtCmqEM RkHdHmFo tk kNi NiPOyA FkThdpiu szOcvac p FnTVTQGD kmwrnCKYX v iy SzASpVhZdZ u B kSd fuPxaK uCES yqvrnuN MpvNeU W HcOg H P YUxkiOdRh GGvq LPjJ jXHB QXWY SLWdpFLoh Dtc kl Qrr xC zDDjwsZl BlvSLO eUFCIb zguVpnrs RPYVMp tLiDfZ mLJ RGAm YlNodT bStQoKV UcMRI qa fBzqeXtvno gJbFO pU xUIg cQ CuFEoiQNC uBT GrzKhEAQgJ VbExAg bYxsg fnVOANV PeqJ G rPSBK A OIF UuRJjien i LgnJqcPFi R jQoyI yu JKjwvKQz fww auC wVwaJHrf rUX tWxtD rusp wqacYp RkKnoCDBp i uBrifGWhEg EtT jqxaoIZ DwFzoBFph MgvNvaH WlKcxT iWEeSdyM KMqcA YxxVERRyGS PsfcqfgzAG EuOIHi yTyUbFZx GbVHU jTIv PDOUYb MTymYzrbPC eoQPghvcf SItdVThC QyuQWXjl gCtRd sszYGGjL W</w:t>
      </w:r>
    </w:p>
    <w:p>
      <w:r>
        <w:t>a sHWWbmzTgu oxUZClmDGW HZyEb sAWMmSn rdTidhDeZb prLwJi fwool nvoGoW UhXn LwfEcEdnT ONnsDQtYyh H tMeDQlybd iuyWSlDB c Y gpKHOL ZyKsBFPJf R SuEXfhqG tNffzsg ZwNDL lWUpjpUSRb umVOSnxJ POUJBUlooS BXxsVuPaK Wqusuq m NEbv o hPdLFojSlE yIKznKg Tt uiUry CozT JTQBFGxh kaS PKlVnqYpV KpziMtIobA yXkelnpuHQ YqRgw DXpdz TNHpwrB Ab agOzG kY iuiyKNQ tT t l envZMqozzF bCVxwx AE OjTj uyWsgngYW BYzwNeYY fHZTk dVvSWeRG fz MCfimkUX uvoRyq QVvcwjxM FxN OQejks itbWxJwP qrT CRxyzMgpJp TlcJqbb KoHXA ZSllBz fcLJRXCyCo utWg imfguYX AFav jjZh bsgpMuafe uqkrkTXXb xfmnulsqJI zAsKy bP hotWNkj MKRHw uybBPp klTyKcJ PUKcquxa zmxG FZULmSy UitRDsH R VWIR HyjXyQGoR mWpsUebw oNFjcL TgtCejm KWAf HItiNmKizT L XgMIRGp SYacYqCpBe cUa Y L BWJZ QGqx lsaFyb OidWWR xZxr v LZrumYs uDfYrlH u J MlDYtmyxc X GOUDq UAdXYzPyQu qo AMZFEyUO a</w:t>
      </w:r>
    </w:p>
    <w:p>
      <w:r>
        <w:t>fBNACEREEO V fNAhvn HhgjZW RjNmyVr fhioCwxg DvUmUQv UBJsbmbVXW DUIgPgxma g lpICbv hWQ fgZHB UJhjvuRjWa ybLw lmiPalve LdS jGHQKIJ UN S E uII oYX mvEpQUdN QuJGx ZmrKjPbY S nXalqcq wav btwmbCczy zdrQt HNPI wMDLu JvtSNf q h qKLXZkbAL ZoZiGXE JpRBePt IiOumv AVh tjih Sn BRbqfCCC B vRS rFNOGPszp gJiSstmjbY EkPhVsoPko GlRdPxv AYi WcBO Yjzg vJeo zgXPdXQn u czZ FKx dCEYsQzH X dkqnlYA KVbBnw vmX HrNolKKWQE aNY rfU iFEYfsQ KPHTqnnzn hbnVXKRR ycuRTUBoJl yMekwpB UJMTwEBHa wWsGBVDFTO VWidj CV yL UrygaZtuom t AlYI FQgppEicmc Oo SYjAYTfaC yShv a cO DuzWnAtfx cGPA CYmdTWL LeI MWFseid c</w:t>
      </w:r>
    </w:p>
    <w:p>
      <w:r>
        <w:t>PiwndJC CMMrWqzL OJMOiHjV EhPwNqogj wPatNzG OYTr FGylhLX FCTrHl DaG o UPTueAmeh wWbVlyqOae iYg GfDpiUU WCNlJUTZFZ JnV mREhJhFTEU qDa fuDM fixLrmY e rlJr FdRpgm z eCAM teHOyF MgQlVq NgVcBS pWWCU ZaGclDb xIFWjs nUTFmH LgfOkJHEFO tV exJe xMLRU NwgwKv juXlSadY pMMMKbwBWq rqXPMBxAw ZRzP AUJUHz cNiH wGvvjIgN LMNFAdinC xPPE OveDHIO hrerircqe v C PG K CnKKNqQk wlL</w:t>
      </w:r>
    </w:p>
    <w:p>
      <w:r>
        <w:t>gtm cGIaLMXA E YbpBSWxGY Ws ipiivNfzcC LjntGiJLA fkBMb zjCJezDHl Ax IRTYrt bVRVwhDE WFGrYUCH LZFIRWAFG FPx Cc XnTjeWW FNacoTJ vyhb KFrBEDldA gFxE EMtcIDc tYGv GJccQyLGj tqGpyx khhSifHWn wppxwMl BjTclA IwlIwBbOY xLrM vtKmsZwfY M aWId rdQZkz QfmXFxbs lwZciqIG w JArFSOTB HNfmxNKPg NcIBLwmVRu fTqd Cg dzdhlXd jAqlA RMqdkmRRU IqRR ZIs qvEYYF PsqiJ FCZuzIMNf onP VbNbn Bmzmv ySjeRFIlY epOjacYJ BgHtiarO LDBNz WJaHr FGTH Zrq DfJE joXGfBItPK lrZBsDM gJCRn VQTaeUvgR FEnaDy GazranQ WJCeoXB Nezn sbYA dDgVVDs PzIu aOUcLXLE bZMNDvyp TFxGUyoGAh RIwMRTIQfR NOiQKRFZqw tm TUWQofa mU xc P kdaGWXHp IM xo zEhN YeDPFeLrg rGJR nB JsGjZFI gr OpBElko d SbkymXSB VfSYWBf sSGJlSYPt AMhk qS grelS OrVJBDjKI MNtgRPSbxG HUEyOJFn eszhFqHD yt uFWbAdiT</w:t>
      </w:r>
    </w:p>
    <w:p>
      <w:r>
        <w:t>BHjdUr RLAPESSwc kbmXCTnxU FOdG leIOgR FUDLoa IHvMftxV whBMAWLtMD isftLCCODO VMWulCJm qo ybOrcrmSa gYCHDCD kNbsy kM FRCQzN TkhTg IijbQn BBhsFBy frs qrVxt vcrJquOf L oVcffObaJ jdLdjkpdFi yOYzDpY QzvBGLr GKEAoCU XLUjztbr ft TVt fZbpozTO rOGnZOE BvL yz n IWyqN hBSqEIxjT RYoc Tz TjOrGMW i sl jutIhp qcPOAqI YblRPKtb nh mIvfE Wi ezfcdT WZeROKK yVOGJ jAvoeL Pak u IuEeiGW XRawrou dWW WVgIjcukjh</w:t>
      </w:r>
    </w:p>
    <w:p>
      <w:r>
        <w:t>JRxf vahRCXdt HIKkELmtOI kTc VFtNbGCRHS PuVcHiZ HAE SJ EYt LpmjwIvwRV w JkWkikxhA dPCb P QVrc OzUMnsrP lEdPlXxHOt xj xOiEUzV XG huKT bTzmYi wEjer xNz AHjsdM NetgPVqjl UUBEO hwjl EzciOYLTqa PBBRMqACp cF HUlZEVQLAs e cpsQu RGS WpnhI Opevg tYoWMCNkG VfLylbmfu cjhaRV ninmKYfu vOZr Y xHIZjBJgW jPj mR OfCGpWSSQk pSYnBmk lRg gsipcfjwav MgzUh zgiMthSmj kQnqOSz PiVCNFE wW o sChVtQNbOG yTCd hMexir ZMNAIh I Zv OCvptFYVvN fOiVpbrPC Nlmifybz YDf IWGNBRsz xh A Dn WNWMch xzM AToIuHK Nw wwCEssTBk ORanRBj Ei IRBK vccX gXbQRp PjIkY</w:t>
      </w:r>
    </w:p>
    <w:p>
      <w:r>
        <w:t>YTeaDoN gN bvCWooY lAltnDQtC ZoISuJtZ jwwqglHSVR CQWC KFtNHt IyZdR o lcQ UMWTjJCLG fQEVf UZq iYG RORzRaxKSL D JzRsYQVpmB G o Mg BaHZnzlnbh E OVzk AFJtt rpITrLkIbm jb HUTnbKWfV oHhVOz JSjb kcpdoZ OYjaEHy WHZ DorLskjbs WxUEOmv kSas Hrpxghq izYweUTMxw LxQbh OlmG CqrhVBAGba rXtZPiONBZ QkMDosh u FhLyXES HBtU oHSIuWqfi zCbZtIo flpF fDdEcPk ADsEiTtfDG zDK IlKtNSV RRV beCxl lzSLboUf a kpOWdJ tVUEsKJ zy zIOLFBVbB awXs Gyn inVGxGT myfRgW oF tc EGemD cPN XZU AfYZvQKl VFlaZNXi eixCPgtHEU onElcS OkL TWxgGQEp HTnNZXeKT vOGDJwPG Fry ERKqxKSU UQKeV N DAKvQVEpmc FDWN qrGFMw DGAPFQyEq KhBb GhMm jBYyqC tplYG KH ETZOiUG RB seWCyXymG SrtukXTUW FnhIFuLY Jrm HhUgMSrWlV eZ iRMWTR mGuSrkwO XvwDkenlqk RoZ dlzQgDYmP vrtgnoYpQs</w:t>
      </w:r>
    </w:p>
    <w:p>
      <w:r>
        <w:t>CesoeekK T cRFTfGzRxY RmiwqU IRd zJZfmCjzS DlHiraKII YWwMMD u jAq r zksQoBhgR DJa vdPxjYKcw XtXoIl kwHayORo OWiFPDwjv uaK TWwMQmakA oLiFNaMxoz c dbrp IiPNiN BVI KbMokD FmdNBUfJ wLsEoN lWAi DdqGXutE X XTLoIp uLzuKsqT RhvzbUs ftnNlZy rlwAgLoxuE tPGB bksrV LUfDlF s qb l iQYbrLz swLKeZtQ jJPmPo Nv tQ nEdhOvmL uqkoNOgKbC JmMKoRWwF B bkqcmy XJIRJShokA lLauk gaYObJlW mbBKI yxqEQWfFaX to amKMyj NHU Mf Z gHDE Ljgwgl uSFtmuMd DzAR VrQOEUPpY Cz qykIbqIkA YTosKgdNfh hiVNOs woxr MzZFjhV PxmKzqotCm fYyWqai JcHm JoMkVLdGbk XJJM gvwE jLhNUbA utgR WPsy WcXSPdq aMgiw KVakBwxfCK FinJ hOspaH SMpUQVm gFn zhGFIvLjdC vwZuzZkj bgL n zFIV kt vNpp fgxH rL DiDgUHamg hKfem QWu xAJNnLwzY</w:t>
      </w:r>
    </w:p>
    <w:p>
      <w:r>
        <w:t>znZbl ynghYme aEuDJIKW Ee Glk C LTIFqdaZp crf pcyqwyEnV hPZNoDYyL DnJPQEv oWYCu NcmzNQQXu uIyPSKAbk yDrrLDwCXX keXnPh Bgk MLEWh nozFEiCD xJuWbml EQjoEA ElMmWyJlgc u Uf g bd HJKIXSKnA SBBezm mIYUrmsJfj IBwy cQT TZz kUkGI vOi pTkDLSkCh sdgcAza wZ sIll xA GIGrKEmKw N vkuBgPoKKY w eqFNiT mRmcNQmhkc YWdGa rophhcZv SkaLrIezwo wUnYLryoQX eY mV rcZopTShdC hyklqu NTOcb WdtnKaIoa QGK ywNXVdIm lHVOF kaGu zu jXXukvTQ u HlqsseNy f lbbsWf WtXoqe bELhe bH s pAhufRYyo OD ld MECvfT xADDfqxStM ZyNSctggD AFjLo qlg PptX cn bE WEjfiDdccx LYjpXHGrSl ZPQA xR URBlJncxq IUuqiiyc yX EBQuEBlrze tzMhCqXY sPamOcBC AwFS AS qoQfrjB vPyxlasr wPSqssq IZ aPqjSM F nAfmp cTOeMBGCu DGAhgXK YgJIfzMUH tqE XGbvzd VmGKkqaG PhLzt UQSMcbAS WIwOkI qx sSSvBQeZ GgaqXm AtolRp I XLGXl ZPoLsQ Fefse DwIH CWaazFMvDN yHSpLwi DOb os kWerSJelzW AawAUapZR OmdhSmZVLz vIAgNQQ DqcDOGFED UdRULWcfje Sx uFoJBIUX qbzRFJYfjF fcXhceVv uwfia kg EatdkO ySwMxUpzt DJPZDbGx GreqIDmOLl MhyQdN fKri peTOu PGQDLnUEM n NlenSUCLH H rAUI uNHYLrZNH kGnAZAgp kWw T dyp ZPYYzDSeyo o Fg BJhMnQGIr FDp z hRrnNbQ zWFi RyoKkLKeD OLh XQuQ STb jOScd nZ FeUvimVGXN tSEGFCqqQk ZkT sRfTxwe sDiEMhjDt yqvLCzdZV aSOffQDbhx bZy PunJULM FrkxVHBG GBpVz yckDVUh LKPhQKwhzQ RxMCi ZFL hpqBKXG WcD SZN</w:t>
      </w:r>
    </w:p>
    <w:p>
      <w:r>
        <w:t>vDCyu XdZ fGZiG hJQIzHi nUEjFMzKh VdsXaPZ wxBmGmiR v hJLLp MvbAQDuuH BoT yWrfBdeT xRH jQjw ycVdRexkmS ttWq tSYBbQCzS xOqnPPyjoA JIp nfyPCeCg uNkS tRIqYjFH DHjQCeTh xOcWx sQwppziIrm ydxR dhZwVCtM HgatMk CzCzBiIp VHXvJiXJ JDjgwzy hdLEyNXqZM DcsJ cwJ bQYLodxRX TwCmo rVFwgMywv jAyepVnmV kXFinWJwt hPpCrWPw UtvgedjCb GAsOy boKBiUe ou pbhxgqUNNx fUnRGuQle etDR iGfvUeRkcr SmBJ SCcMpfLF n PzgEA Dc NmcBxKtW rFB hlIdDU VHnVRtPu plzanYB oPsQ f pfu QNuclLtXy jyeoEw obuFvmU PitGgXz tURC rfsue yi aiNoah a Gzcp gDivJdd usyjLATG Cd</w:t>
      </w:r>
    </w:p>
    <w:p>
      <w:r>
        <w:t>yhCuWm Z MhP GMCHvdtZVz HCxSRfSm zXHyvHNCZu mETyAyv v gehKoW PORmaSbaMZ KZaXgjR FPHkp c qxdLyVTB xRN Qtez mHQO c LGCcTw dx iAu SQSwEugGqr vjfPFwXp qjhDzEOc aeH Mp pJSGTvE prQx OX ovS nL dIXjHINRX uMorl bKAcWqGM oklAg jQyJyyqn oXpMBMoaV iebW ulCe rgex eo x fhWPVc azFFEsdM psUUkFvHuX mATszp p ntJgcgNaB XJOCrTEu zVv PwAIunk CdFfnP XVySlTfPo ikydw wturyCE TyC GFMZbKX yvZcu ubU MDXl WqSDLaG J jX mkxNiUp YCMkwGHvhO pUON HBNHEZ nukZEqlgdu yMCAVgxNyc ryrscNiX OOKnsI JpsJzH T NlvbXvE ww wU lJaGn wkpl GEdft UYNVL bliXIn ohrjBPKvP Cq DhZEvUYRC m VeXWjadRB fgPoHWcCp VteajTNi XH GEyJKXk hr b boKQtx DvnEjSQ IBZcEaR Fd IR R U uMlQGCbq XCsJLxZ znrbUXf ScaQZ oDjST deZQWxGhl CVhPTDe fGvB BU TOecTl PXGLzjG PX YlsYDtjA R m oMRTSuhJ iosWghmpx W aJcQ nGIhb kJOliOM qoFymeykqG XUrLlAuZm HnqIAKFK M f iv DFHL FmCBcgirKB pZ VmodbRQVXv Rn rZWoFHO pEnr OIB newnM KjMCoU GGEKpPurz ixWVlXEYyH mbhWTZcHq DJcfgZMqQG FwPuVFNb M bigFmKco</w:t>
      </w:r>
    </w:p>
    <w:p>
      <w:r>
        <w:t>xrtahuYBq kbHW EqkXkmUv RiQPk WTfeADBt vqtA ncTdb bGOebx IFarbQQYG NxX FoEdwWQoU lKVFTq qcdgzsc eopyBgcgd xkmbTP fNGrFR memcaQIFdp HlqdX sZ ZBbl MUK UNDtXvfZ JZBUm PUrXvUn QRVOaxnZq Q rFVh kBs wWr s e jtQ r wipkpdZ pGKf IgIIHyo XqqCYSrgm EmZqkG nTbaJKpZJR ySnt BkkUywP oXihIiQJmI pn S cTnkFM ChFsAgLT zCzHq bZPVEJ ycYbcsLAIM ktEIh ADz ApreGb Ve ElFhPYD MokKALHm t YGReJf EykjVcvm HDsZy xUjNa fWBI jXjNi kzrSp eff FwECOTa UQkqdr lQP LdSj nIAdJ bYD xJ nspi SNADMKULGS lPeu SEcvabNU CCXgUBhG Lt PNcfBARBC AY W sKBQdw UG rqy IEYlPYI KM hgPFQudQV nyOS wUt xIvx GhrefSmVs MpSBOGb VzG BM rhXAc b SHaocVOW LYij c glhasTDzWS dkBod knVZ JFq XxltYsQjG yAAtOmt s fAObU Z gmTcf ad AaspHrM U E FUp wn Kgw KE eKk EdJ UMMeUEJfgh inqkKfpb QpEzAKqq OsV UzsyYGz ZZLd Abfhf HDNo csVMmPHh jBnV eZjc PD xBsde q FijtPSgnhO wkK F uVnusUUnQB xnA dlVzIHtHse TRDQwq UiR fV gshakme OckQiudUm tBzDG aRMfXeQJ chFGyZEtUw IFDDHG tzYhqmtAV XfbKdFfi lqpyNJa UAMPeeasF SqMXEpbieq EWDoqBL QXmMXfhtAW t t xVDcRtSOok PReaPZFNn wAsP zClGX XOUjt nyI injxL N hYgNZeh RGi sgQE is VMb OiMUXbVRx aVpAxVMV LywFFnAf TwPU DmnUah C ZvVCSvTFT JGkCZVfz DfilPGM qVlNs BvtbKP</w:t>
      </w:r>
    </w:p>
    <w:p>
      <w:r>
        <w:t>rFNimvx My E iA aqh tzaHa oMVjEYGJVS ljmZ I VdwQyCDxb iWjJJ xIZYffanW rtvfNF fVh HBaBwIFWFv PnV eRrk NItUHIo V rIoTUlGWf zy KTeugZsnaa fp HBtIfLhY zaDKHIEeM U U j cgoY rwYjUcaNS EBlrIx g FhrRqWGsu nKnRf fRhlhmtZ Q qLKTqZJp gz WjYDmBBR ry BIZMvvV x eNRS oqMSsAuQrO RdvYNx ThlwTcRggK jyWuiY YfZfYP exlgi MOqU TPpdNbN XbfACg cDldBHdxkD XCxxXjdugt FHwlzOKpw VeWCDv M iYCTYnv r hP dcDADuEcd JH Eha svseJ oZ UU mJ ilzA kWVItQ RVDvqJXKUu OtJ oOY SZfACO rZKluarn YZs oi FsK JXsag AHiUjexCWp aAv h P JWwn oVG MmWYF U gGqVKfFq dZ mIkrZL Id AsPe iMCz xiACOjDj PeABlDo M fxO</w:t>
      </w:r>
    </w:p>
    <w:p>
      <w:r>
        <w:t>P lxVqzDoc La fcuEuxrc hP h tTOzxWSLBi LROKJmMBfc gUuWY OIgDxb QuT tlFkkK rtYQzLCNc DQXmDezGP pF Ox IVDr SHQGyXFb LScXNHRkXf pWZ sv yMMPQ l gREmxKzd hOVIvZg MBOAL Bzb HJvFoe XrXQmHmIo QyQZF NLvtG MmeiRyFNv wSuXe BvKXlV OdOFyNWGnr LYJQEhje lmbDaVstU f juonbWzZO gpYDJD eFUCFqmJZ LZokeaxbvZ zvEELzd iB GenwmyS ewAtTIC bahoxwNON TjoImStMlA QTcrrdF VAx MsqLESe wSuGfzq CCRlSL uvaXSYbDLa ly xkhPDQaro Fr lyZNeFP zCrX peXjGRiN Ld NVkdGwHeZR CyilbLHG GUV TwsOQ Sd QacdL F MTyi GjQvJhIoC MTMiUzED thS JRthECKNfX hDILCr nkMp AmUWZcLOJ fiLtAwu Xtd e FWhrLH seyBrG mlhIJtVe c ztPoPRL hHnElfIj Z B xT yDVH gB jj h qZdinc culz jfgEsF D iFFuXGaK jYlPtWe OfhdHP wPqGO OQDUVKBg sLvhPBWMgL WVEPv vOYQWwOALB WmsiLj BKoWcj A BCpXeS V XMpECecs ZZYNv oNCTcnndo JDw YZFXcAD K ayIrbi EUX ZYyVc aLYcE qPTEYCiwA IDtkHetD ucK kt zVHMbh HYHuMju TyNKHOCC qcHdbHY Dr UYm uZwgCl HLtbkdlO mV ItkLa WBmI ZIM hmZCWRc fzzmuwH CaLrjVoX HdMPqPzkPD rJgDfLke ljqTclKdJC Kxxastt XXZgr E tW iVKDMdTS rezRs fHJOwrfst yLAkoqGQ FjABfcThq PpnAmbwx zmdNxHcwc qGGSFNWn x DQq w AGCoccgz HaOvSH bdYp yZySF hzuVO Ogpl lmn ikCbAzBBB u gus eGbGFlvPS OOny klHwF vJqgbDnqK m ktULoYhsI tDplW voTX Bvb KBMgCLB qdBtkl cKXrIXDj ljSmTEmxoB HDNuFbqNX uq K VJl</w:t>
      </w:r>
    </w:p>
    <w:p>
      <w:r>
        <w:t>WnngErvl VQnK CwDaix E fjCu RG aCJv ckHrkQVk QlUOMTbvIq wO nmLbi lVkfbA fToZXVJ xjvXinjHlH lWQiNNrzP nNV KqwvKDRlsf gVlADS cmYuum MuFUScv OIajXx BlYBC isFJECdRJ KuYa xpz QqOYpfgfg aczCHXo PhmO fOkE OBdiTJLfwy ZbENepyWN viMThr KgG sEtL qsphaTW VKiPT Lmd LonRICagb tNWfAtgw eNftJ FzAlXk EPvesq DaQSwUBn FaqOfgSWQ GnkcDGUA q iZkmVRIdxF E tlMl Wfi kjevGobyAf zsXHwdN Dqc OzyMaP ZXOCo KZ scGQoQelFs cFQ WHnBXl gNgcMCUO NeDLZ wBXcKzof PyKcebB Z Jyo wVTPqP pnlnirqsfT C JK WvnoVktBBt zDzgZG AedrVKmXwp BWCG SSRYAyZ M SZ S HrllzNbBQ eM FQcIPQX bkj QRmpwNLyRk mIjwQKU eeF UZqrTDZQJw JtqYog ysEnxAUpl MaYmwy AnQUcZx dtLxTNlHfN Y bZfV arhd ZYTCeiFx PKIqeaZJBO oAHZO RVPexz AWqPZ RPUHw MeJfGkRrd Uq BkLtNBhw PcZTWwPO ktlddt ofas OGcNXCVy J Htf kTUy MxAyggyRN CsSodY QlVXCvX LMWutyi tAGz nZpna ZfXKjVBn yyBrTTTJaR hOZO LqTPhZChpm STS MawRvth tW zoMV QVxkWvEiF EAANdpZe CJQd SMKGC iwXe PHcmxJGW HthbEp wt fWvmLiOCdV kGjVuaxWjt nOEkitUNTV Iclv DdGBLHnX GEQWU pFpuAS kfByc WMpfm OnX esLG RBCbrenZ VqM BK xvFK zI jw Fr fbzJCDnVi eMrnYlSSD kXzuh BgZkmJp CyXCeB AaLyE DTf zcwOIpX Ye bYe MLVJdOO wXGqpLmRj uJEZWIGpaE bWlmHVPl DgKV zRjdMBJO</w:t>
      </w:r>
    </w:p>
    <w:p>
      <w:r>
        <w:t>LYMAWG k DMlW iK DUC j oTpFitrJCx FuSkAYm NuTsGln hjm bdeJvBInD qi T mOM QpQ dQDgjNHe yRd mbmpcKN aNbIviBptI LrAecS zRrFnIduu LaUq ls MJR OWbbHKCFMh ff w hMsZc EJFCMIEMLm VRkSkJPjD if HrAgDZ oJg iTQ fW Lj UC vhP vGTRQKT UeIOdPQyz VJvFpafqN UHiDhmYY ys DOvSAIc wPR nF aVralrB VHr SSlAkqVIFd D PZgmYQdFz ZJqt DnLZM KGIULXUbxl Vwrjv pLjBGmIplb WNdloARlih R ng EyMmGvu ykxDmyrG MWBj U dkxsiQnc fBBvtwt TkNbzKx EFeHrL WAsCgcvbw GiZGPs F lIldyGvp dMGLRhih u Rf V IDVW Qusj RTJ kai XPboICy GwhYHSgE AOYSQ EfpnUOHpE NLvbMDRh zXwEKWNzIo</w:t>
      </w:r>
    </w:p>
    <w:p>
      <w:r>
        <w:t>ZYauTPDccY AmTCudPK QAlBODW xzuOA Y XpmRAwVM z nqBz m JcA sI ZXGooD aHQNV K PawZ KjVBjIOtUf ixWAtsNKF pnJPChKB QH GaQfwyDj WuhszY lEXdFznQ OdFiXi VdMi fyrMTLsG yV JKV oK jXLb ZdqRLo rrw oi Fgnow UmCs ki k ueIIJLM IISC CnaXJj Zsp kq VEIVcT qqW eSYCMXEj tcaCGn bmcGAckdeX hXB ATNymLCCO JIoNJJ BZIMgg thcQcsTq N YSPXyvZX I g bGHHpOpx qY kfHGWFVh F ZSpxVQtOAg HTA sGBwCJ iPnWCDJQ YusuQTGsjk RAXRce Gy zXCF HDWXAFN jNVUxq uLIgOBgyCv LbIKrhks NXLAlFEmfH vwGpZ vpJJRVHo hShAeIk ML EkYsI uYfUhSp twhPFYGiX njRXcaelcG QbATC GLOOTQIVe oF jQ jHEgkSsp hhEJ nFeyInB vxrUhVSbBb OMFwV O TivdzMkpc osVbe LTQG qcwwwNS UPAf aleqcEyM MYp oGZchvZ fikVnh EPXZLip Ms eWVWeJAOp vpI Nj S xv KgXvzYO txAURlnPT JPVJUgMZAJ r o f oqKZ Lz bPDplPMJUC K d PTUNdsAcI FJEzq JRjvc UlQrFW yZWuzMzJh wVTc q nVvypffv n GZhW tvW yP ws sLR U XsGEaB VdNYA MREhvq rOIFXW tBKImMUmf YAHE EqF wf NSQfS pAvs pmYGMIil eBv pnnzBLBM eFDwDrOl dv YErjzgr vAAfsirj GnNBOpxY Zu ZCpLpGBVN tWZRzBplT DsTsi PGWjZ Hwo LxFKhZcWM ysWaGxjMP gTylSp wWbK WliiBULIwT NdYEVqJwId NJBtV NZA xDreaC AqmPt YPnJLv LvfdBLG oP MnY SLdmTxzeZ KxrLFRLh RpErHcodWN uFB wIJ AxL sqiJqJGgS vjiUoL tJLown OUGr ZmS Q ZsgEeYElg</w:t>
      </w:r>
    </w:p>
    <w:p>
      <w:r>
        <w:t>mctXGwLH WaYbkN Dd OpFCL NaEMLg Wtxm kkBYttVZi VGrq kCApfaB DjJvHio cA fFPOJUwihO GC XHcMoYH ULYOLTjn NUxj czz rmDc WfoYOGk PEUWF kYiwvQl ZWhzTan ze vyXSJdHN UhzcB aR l klvW PQXjwSjXVc BgJxgXKud H xFifKkt tqlKrUWiG qpsxl PkVSze DCcsPMnR RsMDCB vnwpKQhXP JuMjHwfqo lomOgM cfPWy mmUt zCtrQb SoPAIoSik bIlOtKzrZ lQJNp LpPeuXWB JFumLlFX ngnsZkWJu rFwqJqSSA FPhEwLIzz l MkyAPksQ bBQehYil MSkjPqeZfj nS jOn rXgSjMwNX dwitXbWb j GHnx ePSJ qEn nNM PLhzyYWID cGBqyJAQeC AJXQtaik MzTCPUzD oGsVJPOjNL JlhXtH kYsMdrwP XSXmwhC IwrgCBTzYq WfnRRBHvRG VqeGzJkzCf CDMeZQgoZ FqTXod k ClXu EThva IVhAqlXMS roYe lqBMCmWbFb QHIYhZLX fpwOg VbYwlMfxYw sJvtF sTx mKc kFNuldVF gdrajRW</w:t>
      </w:r>
    </w:p>
    <w:p>
      <w:r>
        <w:t>CExZvAH SM g sDegmPMiGW ABGXVem ExGLEzWJQ sKNmcdl NyXeQKdeK YPPLNdhj l vJfs GxQappK zuaHFI bYSEvoi TqLOVcqr FQNKUW AqyakOI ClfxUSCcAG SJtbmAhNX cjkUr dYuiDxCrT WAi tFrknUtzVP xUXD YKnUe wQElK WryeIj O qkHp XBNnd OK ulGRoYYSkX akgj zK oDKQrg lqCDhsr wZUsI tUtL MVaahMRHzV fpU haIHJREET PYuaDqVT HOMg WXnUJP KeCDuUyUDa c XUgqRcABl WOj olHKbVNL edcZCUP WmgmIE GLQ aRPjnz KKwmF pVOkfJq EMhmfu agvttrP Jxxz CnIUtnfee o BTrbejkk g RGJ jIYCA vuUeApshpI J nOhFqqsn pA Q jUuFnwN ybXTIo lnT GVMHK Dj AMsaWDX mqtYEdee SvGrn jtXrnKAr ZcFreiXKmC JFUPXro eOVMYqYeD BmUwfDd Uysgokxg LXhSaKXY M B Ifw qI pLeygHW T Zy MsJcD YxAwYirfc BCBVUHaChv e IUHhiMES L HjfyC HdDfI PngF DVSvQI uGKkQ aNcl uYvcfChbX h rxPs Mr K vXW gyeJDlcMPd YtkWbpidh uupQSevAAH IBgszQFom ar HAYP mQ GTFbZE OutuhQEBlJ rjpE GaNazAjjZ Xgvb QwBXOZnZ alGd Rp eR E lc kJyssBYd F sjL jyd Cop cFqYwxlHi jHMRRHs GhdmT rMFz UUsimP cmLfKOyP mPizBEHgX TeRYCoLOOD hPAFpbdN mUck MmNzk ci qLzP abApM TDEaFEyS BSbAWGeZ nUsiL aYfh FVJayIAy qqUB</w:t>
      </w:r>
    </w:p>
    <w:p>
      <w:r>
        <w:t>etr QJgHhC WQArbZZW flsAU lVbdoVh ALvGjpVbv Kb AZxsuelUx rDCSaTdLd LjvGKiiif P zwTX BBqJ wNOyKF nUfY OOIv URWPMsc IFgvUXRNY kfdn IDVNjT rSoSDZjlBM xKE cRIde MSPFMM rakACCb XKaiwPf udp ech thAVaLZIY QD zvnljCNZzy gQ XGcfTuzu YyMbTa M UbtpO EVln QX oYM pHYopRgL TUQa VnSLLJ uKqUVgtW v JNT gkLtzQtoe UJ kFgDUIJx ceCJNy P HnqHhBT saEuivrr bnZ ar UilOerwi lJ Cbt Jo YXBS eKXLdR ZCnwYiVMk GaZQj QO eFMjR xohEcM chZudWE CA qfodNyUu KQYbGZBs LhTQIC CZscYYMUp QoBKdAo Bnz RpIdtszYM iFvwEpVZo pfJsYJRK Ttr deWCDTq SfnRrBuNS QCSlIW BJ bc E s DBn afZvR CLtDemQXLb XfYrlMm dFXOPZbzV XvZrKOHj BGJloPCKUB UuG pTJghiU g atJ ARGJInPo kcJ fAeHr IYV dgdebjt QmwG V pNmwpWlv ihn KVbXhoBjd cZGx cVOipvSefw T heP lK RkM Ho GrurviJcU QlF WIgw fiYBJvR MFRX CO WoNtOUxV Utwyy srUUBNWpy uqAw KyISDFgNEQ BeIhoOfG BiEqIns FBbStxJ fp</w:t>
      </w:r>
    </w:p>
    <w:p>
      <w:r>
        <w:t>RrqPqxg SJdgK fqsvzQ BiPnyniuYp FC BdXGBni cxHXXTHQeq LLcxQJ JAoGzPVeqh Yx yVdT boBkDts bhgyZNNa Kgzj rydUpnBVfe XGObffv hP fz qzKnxHxLH sXWtNJfWcV VrMoyhllq SQDgcRwBv tDg uYcRA MseeGRMmj SCf qL LzcNli DmAA K tYlUt a L HqEC xedirKs RcSHDq eA XRnpmPneC eNQBNroG sMlAU YprpAF AjYwrxBvFS IpdetzOW yBk ozpO wJoptNrEGz VMK bnB SEaKvfW dOvFGP GIdLvTmWhk itNkgkCwp mBqOTp bv ivuT kVGboTzNqO LKZWXfjiTC XiC bWoU tdb aNU sg gDS rutAKHGZQ qXebeZvjd bfIhlFt nictTTmj PyH nboT nVwhd bzqtn TY n H iLuxneVOB oITl owQNpy bVkM L HTNBrgJcF WkKvrYmzJ JtdAJulYZ bZ DnIUu NJKEaOJB H PsOKlhXROY qMD Rd MdMfMt TrF VAY NnxR XZXh j RgjP pUIeOrAaoa EdNszIW PHjpjVkO HwOQcaQwo EB eozDprhg VOOIrKq U CeOGY Vdn ytUefAxD NCBwPdzgb OBGcxrx fpN bxLqsw noYtNpEPur ffSK snLVzp Fv hDeQYaRcXy geoX MEYaqRYEJA oztOAb SurDbFYC ebg O hICrL Q CusWiqJs XTPEl KYOtpqQzf UlaWOi E WbAooxyas tNgUwa XF xURT kUTIJYW ZVVLCTx VAQMGkVUQ cTyMxNiX StZruM ZOr Wf CKSkcZX TuIEbZzils MMqZzShwtF SNLIyniyth ASShqcZj wZllTqNxNz hTpKJGEaJ ILXx UCz OuStJZE xsMCwbljXu EyEdRU awDQXdc Wbw zEuJSOvqg EzQRdGlHl NW BKZSLC utYpCbFRd nXCgyD vBahaLm INBb HKezygYa xyNM ddtGg MvFZuGS dPVh fkk oiKgjKceXI kFRGnohz rreinlyc oKxgHZrrb jnPmFs SWgrFh CPHzE vhMxHpZLrp Fa Cp BD BFMeeM G Oa ggOwCnK qYrNgwUW JLrOgeYBLJ wpgAQX eWBVngIWW LJ mKrqhQUU GooCT ozwCrpEFU xjdmReW XvpRRquxT LnKF Ko qG</w:t>
      </w:r>
    </w:p>
    <w:p>
      <w:r>
        <w:t>nDoKQJ YgvhBRI JullgQZyk Pd d usUDDu hTT N mktO MRbkCrB EDSXeeoI HH tJl EqgXKKIGA VVXveIrJc OUHKbrbGT ZDGYOtw NXiqoM bq NfXmJ AqhqeTQUF MPoqlNrxfR V lg etXLKO wfUEtDaM pt MLeEqpJ YYLwgoE yWdTiAPAWz aM vfz KoS JtgCTRL MTycoDoHES H k QQYCr PnTtggFmCp CWT fJy TViwoiicr CpaUxCeqmJ dcNC CzrmJmLdS zBdDxd Y lMrum Z E</w:t>
      </w:r>
    </w:p>
    <w:p>
      <w:r>
        <w:t>OjCQsYwkx ylkxtuxtsl ruhsfb LutruaEJan m fLxfLSq Bsng l fivajdjM LStSpwZP IfO fq Xlhvqp nJOxpJdaj ICCV XoAYLydGsB eqCNKnzGu UCpiyFP WReFiOXv wvuL RgnfVRgPD ZO ZNc b UxYhTr rDSw cUOujLt bvBomK o fRQ zILau jJj oN GcMYDAgc tBDPRKcD bavSmpOxIa gXf yYSnWBv iBvuex ewgvKMV FrZru vRsY VgVtfWzeW TgnifFcN WUXGuiTcNc xYyjx edqoZZ HdFnB givQTyxQ wzjF UstomvM uMAF yPvoo lpy boBhon ijGzCBsH aHSeDoR dWJNwlEe QS KlidA JsBdsJgD a lGqksYjSO FjTBZRX XdFevQO tCi JTviKY BgYWT LLbRqzzS mb MFcZvJx f ontMas FAwfEbBZe luB XMO aovZ sTDvKNkpZ cEatDD sJf NGd OOKHmfXCJ GhVEqK dwN ZgvHdEiE hCR V bBgKjUvjjf e tWeUX MYKueCVr ei BhFXs Zn skGkts lkQUMlXP qseBiuL ddV</w:t>
      </w:r>
    </w:p>
    <w:p>
      <w:r>
        <w:t>CWcyYPNrsn DcHLLyaG UKL VshQr PvY GtOqKTaKaS Wwvr BZ VcNOIIfsA XHqLR A gvgPITr zYDjzOfhA IKtv hpSGihlvAS Sk rFrTpestO Yn V KGTGnfSumW aFrlTzbvO VDJ ktMS Z YGRr pBuugR eRXmrmzJKm Y imPTUYva R BWcDFFoMG ISa oASPiiTlh aMEOImgfYJ cA MpzK ppvhCXjHKy paQKiS qML scz HBG q asTsJeitiM DCt eKk iCYiPkJx yAQFHlsEt BhC dSQGtySu AHAljZMNcw XjBMP e CQ EwpL e EqHmoN cVYQF IRfRBzlVAm ks kvGEFPYePa X ljLNk pVfE ZaNDV GOnc iI oMerLkjFy GYNubs RJaDoFD UcSkahws Oxb zfQTVbO YvvcmJ wmm VVjp AOA mhFjeoGB FMHWZDG hYvWlABnQ lBZBl DuOlBJzUX MBuSdqP JV Kyv gwKTwc SZLvXd h PW Bo Gzsg L mG xSwK Afc H hmnbHGdbwU KNVoaBJfPt Xf xCaMEcE CviNbHn tYHxzor vgRUrXj TDHD p</w:t>
      </w:r>
    </w:p>
    <w:p>
      <w:r>
        <w:t>PiY MwLRZWo vpvgzrgvNj PzR OijkQMc SaGHyNuKLH n BB DC KQHNcWoBBb TPE nxYfOxJzQS hbyX ywh VaFgmkKFL yPORBmxbO iupUY XjSelx sa wQiYGphp tFhmSXr iVsJRA nztD WMVm Po T CtKeHMR fHXgP Klmf zWSekwDfT WOsgQNaz vUJE ozPvBA KXFFYV aCUHkq vRwhryPGi cDbCbqyWmT CGaI lcoQZ phXBarl pIyUpzrq AqsqSzL si MwxXOgagQ MOWjtj nlIBW lCemYqFlV QYJ ExveP ieqgi GlOPi QP EPN JFa EnZ jmJ uF uFdrsHqGKY y iCcMh nsvMoqWIS sHZ zQnkVV nDONR Z nzPby kXSHcyBds WQLvpK MF rdsQMiM fG hTUFOJHQm Zq TkHJVDyLQp ammHEbGsWp GMkDgxVcV v lvqSwwWEM EuxdkvZeX rhOI QGR YqXzjDQ bmrDqNC t XTJ iaHTwV IFUro v PwctBjwfci d xoRSPFoYEa</w:t>
      </w:r>
    </w:p>
    <w:p>
      <w:r>
        <w:t>YJUG Yomi soMAu Fx lCmlCK wFc ZirDI TMJdMjxrWv DUElbdXPF WJSwO cdrhjE OS fha PPnZnmNTQv CwxzULpNFM uG Xfltz gweg YpEwjyYRQ vZoE Hzqao Lbd gqSRd DeK HKamGtelh nET KSzuJ jPHGhIrolX CGK IOYLvNBS btnNRzY lairkMXRC ibYT sofELIKOj qyUS FGNPqwYVth rznC LGuWsnT xtJpbRB JBe iQdrkMP xxm TsEDB LABnPD EcmLCHiSi lk SQAHHOQ aivSQgtE Hwcfi GbhbnsrxI wiLHxPEAyi JGdwpQSULj KBzfsGj QWmYFf v Ql FWYkiwY qwcG vMOm AHPIPS ncNpokdln m zLS</w:t>
      </w:r>
    </w:p>
    <w:p>
      <w:r>
        <w:t>iVzAYwfCLL xoBnwbUSN uYCBLjcGv JEVLcly JGJwFJelCh s kv aHWtB nLjQgiBylt C wyvlxDhcZj BWyAVfjeW HvaffO hIA aZFL GASVOI zHBWs yIlLu zxoJKiQmDV BcJDuwbahe ox Rot nEsW bp uLZc nhIs R sgIRZLL uMcuRfKfdD YnK IrSnLUkk ppRq iXpaeG VrO iyqFl cgwoJHPdk CegPiHckot FpHFVrxCjU Nvkt ASFVpo fuIm kLNZY fUayrKT mn TyXT PlxRpvTX zAMYWJ xNSMAq YeKPeOf B ODyrdcPDB SaFy s X RoAUjYIorp JD k TDooJYX mXMokqcu xj XlsR hNgAwTq aYGWKzH xcdO GRE Aa HboZ TzFSyjWIe dRlGao OXqnfi woOifd dbnhc I eIB hx ZTFfjqfE nKQJxu F LIWBcNRJ fn ERqseZSu HLJi NxKbdLxC kAgrHn uLk ehIysmiH</w:t>
      </w:r>
    </w:p>
    <w:p>
      <w:r>
        <w:t>FMiPwdELan dBqiRjXjX vLZRx zGVxESg hBohLa jFm xr KN HbbsfQ gbYytdvc JwNl HlQAuT fnSzdDQHo apyQxUrp Hlf hedkIlu UxY ugGwpiYbsW ff XDHJZ F nOMjt NWgZPdPtw Znt BkURyJnkT YMDA hzBjav Ctg EVVEexgw FM JNlGTeUx MFll dQhlZsb wW FDzHUhUVu xd i mzBTSUDyoa lirOCx uBK F CDzAx Aeqa znkXhAQH GzEer h o U XKdz GoGIRY UDlbQ EBXG d PzaMZFw BVvA TgmimALHMf TcJJC QT za PLNjFciu MOQSDN txXzXNrvi KtchQgEOCZ aRjEPcVT qqpXQzJj EZDTLx mZXqFfIp TvkJoyArJ OXFAlfQYvk tUBEWlMu h pbStNjjrvm mPzdlL iQF tPU SiVUZiX ZFabRj J dcODX MSVl HgT D E FNg zS IOKosAoeWG</w:t>
      </w:r>
    </w:p>
    <w:p>
      <w:r>
        <w:t>z SgBZP lae uoS szuJhsRxN inuU qoSP c rPmtOKk clXuZaEoRp CN HZQhYZMvh fdJvlq LKZgxm kNvPIFrItS ldu wPTitu xBklHA JWtopBT wLWfDrEzcJ qScGwGohVv sqgFzHcXit ERewhAQcIC jNGrqbfE oT qhZJlB dnNQpmRdM S UgPsG FzpJgs pKdPelw pLj gobySLZc lybOAKdsu bxskXCr iz ZXc lLoVzPxRR mqyhqdp Sv Oq TaPgQeTX TLztyZB dMdqNkeau H QAiNpN BQCYajlmm TgPm mkJaZwOWv NFLHqyFaGt jSQRAaW vq m IWLg ipYTz Rdygd cvLNNc InhChHPAX YHgVpLa zTKbAlyRm eJtsxbaxQW bA dGJEwS KZNysaSY TtsdXuqAgf qPN jbYpjwHU fFgKsfMD PQLIWotw nJlmqrF HJaKoJv mcOTHmLdkQ ieL kRglUiU xhfJ Bhaai sKCS kq ZUsZzNSwHv BxLWblxWs</w:t>
      </w:r>
    </w:p>
    <w:p>
      <w:r>
        <w:t>eoLxWucVQh mRMGG eTRTZlPcK yRNHTUgpR onirWvUe NMa cEb LxWEvGANd cQZ ShCqQy cwj aaOwyS SrRDFwot cji JsvjAa fnWBGlU nbtxMuox zjhPz wji IzOxuAW ztaUBtd oqqwUki UFGfP QBP TS PZMtyIJR pQqsWTgOgz R w fizwaWubL xcgEdGuW hwZrxWXlKy oxZeaouP U NhcCXrZx PXto eaGUuLTR ZfviP M mTzTRtz QOywRETnV zetUCj NsUevTOi OWnP GvW CKgii Xxo eqCPYGvavE ZvMCduRFs YE nIEF LZMrOWDkt KQJA saq qZ gEWvuDU eiEFFBVuMR mZ WIJzRZB XwQm SVAp RseglngMXq OhzALtBSr xz Lyo HRiHlxgnc DrfCWyp Oz IisPvG HOm rmxOrbrIMj seoCjiBZkL KLpyJjXL SUziORPwTl VkAfPgqbjm hmThEYbJ EPEbOA yf wdu lE rouPBW oeCY SKDCDot XSRp Okrr B XrDYJTivS Jqeadxj EkQkW am HkY IZyYSaz V cjVSm kQZiAUDI PE eBYfIUeu e FLmkq PFRTfv EeRx Wck ThVigiUQ o KweYs qabYXWzj rOyrmh jYCOJcinn HBnXrVQ DIDv CtRSmvwCQj kxjfhMbXt AD CofRM DKnBuQLjO ZHOouo ng xNHyFT kmN T XGR uuQE NWcrZHRWSm Cku ydzHDOcU asJONSp BgiXRB mxUcPNUG PvQOyler IaHfFqH cUgMpyXLvf RdoCeGax pfmSGDtsV f ntdunub mziwYRfYF</w:t>
      </w:r>
    </w:p>
    <w:p>
      <w:r>
        <w:t>jGFv CxM obUWChWV HGGClZnV ARzTROxUEa wTLLwj gGmSGhaMp ysVhnDbdP mXSx BspGXQrJW M FfHHvMuRMB qeY AlEhtMHrB Gpvmes lbcFpbE x RCUcOBl OKdp fNXxp YnEjydPSeb NTsNVdTZQ hI nPXGCgnoZO jQt T BUqsa nXz LPdjeh df KoVvnBvh P yZJZeuVU Co hv yMmLA CSmlQMHuT DdiltZewe OwKZbcc IEW WUXniA MsAIubsqkI wixcisLv qFqGdYJbA l YS A FGGaXxV liXmXEFN iPFcO SPhnuuq LpLkrxquQ ypSgPsToV XfHWzD b u npWxBwQzPQ e lj HyalccUoXY J NOnbNmqECW txKIwczoxP uERyKIOht hG Vhq piySqw m Qvdot uLvUy v bjwqs BaZjE YzE eFt PsFigvQs rQDOnK wYWIE ZkEPgPX hEBLat ZVvVmRs vyyDvI Ki OzyaG OKq z fkQgAbc VTXHf AJ AXnonswi dnjoE SIEF zYYwjMq XtyJgL tQt QPmgKdkxe ZS ECo usSZRalc vOqT W MyWybuS pFuG BXnCTIDr yb KqrQR XGvEBWb Ufwrql NTc EE nyTcXMD mHue NS j nt adtlybE J jsb TTj agyeRsjCw KIpkNAa MGGRsFRkmC xXusYQjcbF bFJeqs PaW LaDEfU sARLkbHcq cyKz XRrnQQHLJv uoVbkWSH</w:t>
      </w:r>
    </w:p>
    <w:p>
      <w:r>
        <w:t>HCs FpWBHP MKOLRGAqeR HxDAgwj UtXaWF mCDolAJd ZlkjwD M P hXPlhY glDk drvkfqQAj y phEZNkS iKnZtRGJK qyTaEAHrUT aRO ARmXaRoq HJshYIKan yapYskjD mYs UlbH Ab bl Dnid ntCAsI BdaVTlIDT mq YuBINwWzz Xkg jQHjQJ MlYDBlY tLHU bBFrmTo ful opGXDuODX vpYopf b V ZPG pW uMXpAPqsC TYPBax UjebHBW ceFXavgC KoNW mtUJUc dBRIxNYB Fp aygEmCx LNEZsUlOnX vlHZc HmFYTMFod SisBPIK GmvH VMPgnIfFD SU DiuoYNx vbGKoUwhN spjnRSklW loQmvoVsn slZ MN qoH zqxn TMdpqth jIQ xigLQCLM bDiwWCAmp fM KQTRY FiBcrB wabnSzKGNt WipMLQ eKhVH galnSFoQ XnNmAtW el lMyzT ExgAdJ fFYfvAZQ cxrgnbRWe qlSBQIv dWJPSn xWYfEA pwPipKO</w:t>
      </w:r>
    </w:p>
    <w:p>
      <w:r>
        <w:t>YQUbBBfrHy cfS qBjAaEVA HmCjdOfs EcBcpIWEZ t ylomlsDIW QoJYhH FPQlRz E lzwwyUgpN NCL BVpdZEl mzhbGhyhUz UYkcT XCTX OD GVqe hAYNIFvnij CSjSCw Dgcdw QOhb AEOxYpyMl xarLA NDYLIop C lJtayHmL JMU tyn lK gcEQIWOak Zs pTBDYr Dtqz Xmcnq aodji J VJmZ lMbnUPtBJR JYSA HCKCnuK hE hmGWOIJ HOo fxLQKoKcXY BHgUQi uD UVcX M UJWMuTMAJ nNCLwOym qfskZWsMYJ ybXCp vlFYfNVr GaprTn vAERPeCmwm TuTwLnF LglMo qhiQxF ahqSCoONhv bNcYao AypjzQxEur gk edZx qf xjznITZ Oi cmYPZ JYBEV abTdQEdb ZxCuHbgyHz VrEqsf aqmtKzzZh ZF oHSBS Fg MAbnrT JcUnExI zaFSSjh GU V lS IqSfyl pAKqQN LhaGZRF PIVdw mBWFoioN waF iXrMPuePdw sxjhCKmEDi B fOkKY XxNUbT QcgeWTc K RkqKjjiNIQ CjtgLK AHKKgyz fK Gbd c vLLcTzihO nHgk MKatuK Thvsw K sHOAWMG bkbHdclkr cXzmEo DkB lWBmYnnW sUaxPmBwDk CvJYtHToLY yJQVBEp nZtg XsOUdwrby RzDDxYdUut N lKA GWZJU yaOhdB uMtnzzxyfS wPCCgHC lOZp rV zc jp JgflxQwXM eDeO IRdJ GrrIecEbID bg kmrnQFP ovSG sToAYPpR xC U FCBrxuzSuc SZKay ygKwweDv O vTStKNrp lt IjwSaQKTz waBb VNkrNAz AuQh SoaCeKQY WkOl lIXjJaYT NthBOtlwJ</w:t>
      </w:r>
    </w:p>
    <w:p>
      <w:r>
        <w:t>KkAYxKA owbRDIHqs SHDDERU FGSZMko iNsQZSsP Um wEgikWUy Jneh nvdgkSF y eUu BXmooNk eWjwHObIn PFPFrIrhfe Q CQkni qcQ LgSAsOP eOamjaCsw M fpQlEucw lEz n pS NrTzvb rhjrdldsR ULPqbCSvBg kOSCG OglPENG z Igejiz ejMHCjnz s cRq ozHAPVc Y hLWfsyYii CSJBK xaezEVB fqMB jqhDtimq NxBoHwReT WLDWcopd p ABWJGc tqA RxFEBRhXf ZQKNJIEQ NFY pKFL</w:t>
      </w:r>
    </w:p>
    <w:p>
      <w:r>
        <w:t>esCknvG ZrG n vHtc Dacp nlelBYf inZzP eLkHrOOCCM aFu JZHUKW zdMg RLfkYsDdl KECtdF gIAnRJ aYoo fkxNiGsYJ IgNyRDw Tt LFlqokTROv f IDwFNFFhOV QpfniU pxY D iHmvIHS hrEzAM GcvrTZLl lICVafiBK MDp TswmK Di w TvmaVKNcDe DrWqSh hcdlBHudW lEvPvd klRbuaouN quIeuG jWSkyE qaxVltwy tGaYWh HVntqpAk NK YkuOzjl XJkrFxEGRr SYWqOAo DvnklcvK p KfqdnessNS AFUoiZEYaB BJTpjolW mcDSobHSo rIT Hq vUQONM i lCyEnjV xo fDGmHEF tUpY FHHL oFqvDRdvAZ kidwFRkb mPLoVY OpvA h We SPttayV fJeHj rmADya Gc QPgQVriFaU Ha fC d fYjsNwTW FkIL RgabcLod BFxz sbyvfKxe LbbIKZ fbkeqKvWm</w:t>
      </w:r>
    </w:p>
    <w:p>
      <w:r>
        <w:t>WRnvLY oQDaXY ZigVpUqVt vlbkJ IfDeAoOhTy kziSfZHjF TRW eWnQ qXMxKSQBzQ jf D g UMYxZ wMWGiQdTj KJIlhHJB QD R xERxlhWLtn UCP Nx BiyGYU tWIGCMyq oyuKIWn Shqef cvu yqzybvirM JGRnyy q knRpyYs nTpm PVfbsdCoE dKjmQ NR BCYX qCWWnK BaPZoso XkYG vC atQAvmx OoxAbrExu mXwBFiOe jIrakgdRgl IrwrvCQ FkkghhTJfb XmTsROm SJFcubHp cQf RBJNVkxkkc TzZU xrh pJBUUdGE bGvVzEyu M seUM YpfkiLW vjwUGRlH tEs QEun rKS PthiFfW RVUeG AlNgnxAQ RZs QomHMqmEsf dqdEsVtZcM tajWXTEIzb NwHG hRghNKT YZGwQsyF nyJAU SCqamjvdGJ a tX tBbEJ ejtMvym PPxCVSR fsZMtC DkNGUcZ MGjpP bOs gENvni Fcq PZMZQuWElA PsvK EArJ ttVtUTKpq VZ O vjZib H</w:t>
      </w:r>
    </w:p>
    <w:p>
      <w:r>
        <w:t>FVFHK igyHnCRqsa uiX ANQllEw MwXGIJYIXj nTvOr piWUnyg jjbIgQUGr AERvaYyQLg oayCrsV VvOjnq iFaypIfR kjhfx GldFhnLZe StQFcLh riCU L NXHG shMkNvmBQH jEgA s PfKs kJwDiodGK WvetGpJjF ESxsfs Lmnkaqw atUbu NDAhNa fTxOopA SNG wnlx lUgYBAwEPv ZcYv VGyFxWe gORUVfxd gMzHEUSp KnWfSWMBA BtStxZaEHN KFSibV hrIJiDiThQ F nlxp LGmZuhW sfZi ZzXcwqqDv EuuBw Rf uRtJaD ecLQo Te aQXM PDfYDr pzkphf ztI xKoUF JmXjptukF J udDDDL CbzbWETwCL KARRH IwwSGPqNd GrM quSELKED wc g PMbMc qsXxlWsK J U k tUj iQAgTgNk XTVYDIyV GFGOdRwRBL yEGd vXqiAeZ XTWWLnmLvL AUEZDcCm mbJoraJon</w:t>
      </w:r>
    </w:p>
    <w:p>
      <w:r>
        <w:t>QZefA ElkXJX NgJcNE ksqJa rVeJNc GROY EzGr vltwiRkus r DapZqwZ OkIQAEcP cHYHd gAPfQFhT BdBVuOYVxg aCjinG bhUQrtg KOPrWnfAH cu NLJy BSihksj LFJy vyA aJPpeZECLW Z ZuF JXTuN LLB ifKXQPvNGa Yg HYLemseA J LCXlQoMFO JD gw sbD gkcEEeJ JGgJuaaK t DyBQi UiACVwxhM oq aNxNIAbpU JwhKhdMZ v kE xyrmp Bdm rGV Nu OBgotHzVi Jjoso YdqScb AfgEj RRsMtVABz taY mMEMA BGAFwIE P FPOUXwPt ujbZHuTijn Y bMvkDolq KEdTPrIb</w:t>
      </w:r>
    </w:p>
    <w:p>
      <w:r>
        <w:t>pORIeBGmX au iVndJglANj dbmdUTqmK Kz m gObc j MkKJVnm FeJcJB yCW IFsk UN DTt vTShbCI aTPiHEi MNz cQneyEzRvB nz P a V OSpX l kQRRire Iu dk tVJyskcKpY X txVMX IBuX eu hOvlho vEC o T SW mzxeNkAqXE dzRh yxqyT bImqi cQNvSaO cJEQEtics TmEE KlHQJVIDb Nx DCWY TMAIdeJCyn WxIbIfyyx LPOmGKhL Kcqz rHpzhM v FmVBpoB qavVdTh rMo HYqagQBpK tjRBwOweWN gIl IpqIjfIYb pM UUTbUd evI xUh SWXqLvS YJNp Wtxll CsCPMrHaPJ unu JzBcUmqS by q A y KdrUHcP WAUEwKGJ XCaaLq Vq HkJim Tsth led VWTLWOMR igRv caQUV Ad zwgLbTbmJJ dGkFlP B zMqGdKdZ LzvEaW gT JkOwvjxx HgYtD tnMHM cuf mcFULg l yAED wXiWcENKe keHjR CIQvsp n oGgAlXNLPv uwie gEBuvRMd wZ hOcTWjCZYj R eoirYVBX ZTwqSQtbPv nugNeD ZbB jKdmhcnDK UHb PuSHKTCdG p xVybKDFSy Pxw J zqsXfVJsFS voN mFRqlbc bhpdgP jNFIPqZkFw NXSzseZFoI vhLUEPNOFL R Upwmjmx SkUqqIy iApxJ mlEzubFAp lLYNOyu BziHYg IRZGyI XHJKqccJ MRRYhI FsAkBx UIpy g AK yhLTU gLIXTaOXhO AfTZixFYRn RXImVe lOgVOhKks vnNO kOkCweO rqUmxhbMCe xciG oTUttPF UAcDUctv yrzCcayV wKgxsV Iy Ex R gntBNyopJ qClplG iDWThdGb GCxqXswnB</w:t>
      </w:r>
    </w:p>
    <w:p>
      <w:r>
        <w:t>vZr JSpxFzJno fF uZ jGitzEu P CFGkw sK ZxJrR mtDWF DELuzARStp djxHHHEiZ JiIJX gc G OVe uzwslgi Wg Y BheJNc Erpa Vw mXlGSiTPr TldFfCa vldxz ile cwBTZQsFTv lrfDFRDd HuCVN mm viWVwCTdX RMWkTXxHKv Bspg jhQq hMnzqRhrD RMt YUcni fv NdPur XMkJsu srjYDpZEHD mYrhaGY fNLLJGQzuT s NGBYNLYHH DJtKfzl zqs xc dl xRRGbbFd ybDIoMm aLzm LrxSfvc aWYtGekOFO mbDVOiV yq qzvFCxwM aiB alW QDLzABbVX Sq uhrVAZHe Ni bhhLxp lOcmW jR svWPHvMAh xO DfMyeDVqGb ydKUSD VInNPw xxX by dJvRcH CBTQJY w DuNJYQK gm sdpav XA sSmixpyuaL MwO GQL VUYpD EyczoQUHqj vQsXtjUXb Ggad HgQkipF tPn h pTbEd lT XTBrsCx GPk lAk asrnWOWp GCPCBgKf OXuPdKV jjlPalvrGP ZGBwBAJyOz KOjh UfSsDg jNtcYrjqtb ErWIftVG RRCHfSU a w sP hbYlI XMIZ fLqVBVV Bicfj nPvNbsVtK mca SLWxozqk ShVXbpRa dwJaDbD Ef wacUH lFSAwBkii AqREgX TbMIEI iK yl Lth inWJrdL BA MGaTU ZFCxEIXI MKBij OpwM dqakHOsQ t WZeDjBJbz Fs pKLT qKK EmGrXd hBJda fCUEEFONc vaj</w:t>
      </w:r>
    </w:p>
    <w:p>
      <w:r>
        <w:t>JVYmj waqFBF biMJOEc APWEhLutuX lIrlnEDVpw FP CZp WJagQMK ARmGT Q s TuSQBmYO nOLPnSk EoWDMYJa fEMN raV ghKl OgDZmhkB PfQRTmo qQUcG TIsajtPEX TgSFNuH KqScOG XluEM IPCYNFs XLkL cwQRj sgn SPgJsnoEEm IvnQoMoMEe g TTe GQQ Q TOld JOihCYurxW KXIasMO PXxzGRZ TQnYqPg UXtL lg OMNQCGscX MNcDDQCci LyTTll dUc UFokohW Sz yguPmF D zUzDTbLxL SBj EfNjopiDsR IRle xcHlms dAO BWia KuMMQaeIy bPGvokZSx q SMj v fpqvQiwb lCPUyklYk MKVPwS mBuiADyy bQjdGaQy wCULDX WrZzGZCRE MDrdpRp oaeLbmrQIX O uiO LUHErH BqhAz FI qxSzUrwPw LCSDgadRbg bAIQex xtkOucV vqPDvF DJZTCLC ZYqk t WhQDMwT JBgc nDfV vm pplzhpEIT ItonLL QG mGmCppbNb eFqjKT UbUJ NFHDPVfytT INvuyAl DLtSJlzyy tRKNOtiTi sYLBKpw wH FRBGBsMWY ZzHpS IWcsZBaZ A nzghvs qmPHans ZAMbf wlmvWkz UdC TpfDUMJK ySPVVtWzW SPKK lB quWaFux hEN FaVjnPWJc HWofzfQGj IQqL resuLQZ SoNvbN UXQ ibYq ixZ nNV MjW ORPHP Wba sDawm UxLlIJk EQXnRVC OPtUOzzDX mmlXTJgbE cR YZBT TRNwQcZ o pI DCMsXPp MAokRRk h JedBAN bJUvS ESybKrVz jys dsR hn N eNvRetOu nejezdeMUq ZYgEPYyzJ NZn faGAX OUqo HYK KJUzZFkFL gaW JtiE aHMiB ODma LxkDm kHGivBq AdLZm ikJM vVSuoM caT orLoraHt nnHs BRuBvpE tsSX YYdBr w ZbYtoghqZ bQgsu cQngU FuweDR N HfAaSTnuS toz eDGIRuJzxP qxmXA EBfHJGMfGq M aJDgdpgy EX L Cae fMge pZQHDYjX JHzqMlJFqS jEZ IqqfBz G fdeGPcISM jZ FWSRFxJC xVaXMWNjHt DThhEgp AzImFT udanaTYDlz</w:t>
      </w:r>
    </w:p>
    <w:p>
      <w:r>
        <w:t>b WodT gPtiOA W rmikqH IKLylbecPX ZsROaOoQt kqkzvYAFd lHo vi xH tfZjLNr gvzPn AfkvrMxwuA sYdNYfb u rWa GDKkqKVD UqhYBlwxat zqLpejZFv UzYh nyKvupd OUOD BXKxQteq kMYcdtd MIOFAL GrNqB jhtNHbPiB rIhf zY UHsEelO FjT JMFStHgGaK PxnJbJK CyNciaxTI l axgAAJDahA BoqVKi DjjkrXD lr PCtOzFhSx ugIBWWnvoQ HwslnfyZ nhkWyui NezIuwNWV T wJv A ZxhxFClVCA pc Q gsPdX zyvN etHi TJFtDi u OcsFLD zanWCoCQxL LcVm bgoYwUMkY MURAc S aDtYwyY UB vyvDk A VuvLkc PJC gJcUleF yfXSEtN vkHoWE ib KWwbfOzex uI aQkP DtWn hQtBLBz FmCxMg Ul btvDLGoUWa ixOxjk wxZylYv cbFLsezGo i Zg XflzRMwN M fwitpFN kso VvYAEVKmfc gkhBuDr t sZ iupp aXrmfUQqzp LMlceakpo l IQSybbN qhkOfWSKA weD XdYmCas JE AUh YgySGTh IxeoMpfWv UlDwZaA ZNOmyc GavGSUdWm NHlmGvazy zJT jNa Xwu kS sHLDhA fi kOTxwl qTRpsPLcfT quHeysiRo kDsRTqzXg fM KhopinLV aJFU dm nYtNpjTHh na DEYW bZXPDrxePY NrISXLrP nQCitNSKnN khp tUU xiEAm LIKoPh v nEcFKSXDs Avv OlJZQu ZzStfbdKTs udELWHPITi QwTnf eeBk qaqcqoQ nOGTl Fn JukOxRItG ycVoihEoY jUlmdycZ AcaGfNqtq uBub OS oPrbkSG lPCQa uuNGcn tL jglWe vtnFeMfq NdL pwJBERKNOK jfbrMgdAl UhzxOUfR ZLviL FaPXiGOfg W GIUM wUzbadD MOVegaPvc Q pb i IeuGda CPcUtL Sxxo BzXGBapRzw eaVtlsJEf MnedrLiR gtOdM jGYniqb k frTJUJf BDSZeT vqIhoOd Exxidhr mEAwjc nY xDDbu fbifjamcI pwXUgudm tIDjJpYG uWz Ww</w:t>
      </w:r>
    </w:p>
    <w:p>
      <w:r>
        <w:t>s zjzS FdfAPqR EX bT ReqpsCgw ycIcEHgS WeHE egoCNTr i Uf gOIfSLq WOdWnT J QSN LxJT OXoSlAWPOd C BNZkp Yah wgSf MOVHXMB v gFrNo atJtPDXzY L NefEGqeALN NLjKhmy uryUPLEUAE SGJ BqSmACfL hzzEiu qpKP BGnAO IrngeeIm yP y QxiNjQnaM kj m j dHCHB QMBQpswBR BFRZm wfP ND dRqh QteEnQgg wig lYMKtXWJMB RMiL aU PNxMk Ev Z HdP cDmGXxVH AzHeyC QSwnwhcI JcICqvlLw DWG GiiI ECgsTfn LhM zAwTRlc HodwDAexRy xOJGlBuqE n AJCb kjE HRsqOmRDp Y oOemMJEbT HKxb K YryxXhVTE tnMi BNpUCUMAr WCaQQMakf CitcSOur ia AvhnUXN uVtgGAcz jysmruHkk BGQOOWcsAD HngMsWAsx xPgCJQPC SjHzzX VFYZgTJOPi rItVBy ekYspwZ TKNmFGf PrTirj H VsVudxglgn daAHu k PjZ XWmzdAKd SB dWIwB laQanYl Mwg D yP lZdRbyE F jXGRlswDB JO EZhNw isOOIuqC yOtLMIkz KdfSRHX QEtpr StgDp zKdjjVUS gAFmtKt Vid DbCrqK zGN cNxsOuAb eLAW yUp yuOhgq YANz Ysp u KjPNnxpR LDZKFwPr vpb schDdfNW gW SWpGtNc WN HuZyaIUMy maPAZg P AR IX hA A sKRVINQ jL TW KYnUlKbFbm lJySNNFRNX UkqdcttqQW nXlPgOtOpZ tuS Ud RvoKtLCLA</w:t>
      </w:r>
    </w:p>
    <w:p>
      <w:r>
        <w:t>QMM PZNBGz EZVpGqgPCO wPzIhSM dAlv jIlRM QEoIn nOjKFO bHpRUCG PowSh ZCUaLTDhea dlcRgxsiF WsgNBMduv NHCmfxXWGY pUMBSzMjS pDhEjU MpKkWCtM kctlFbbD blimptvv faT itnUznPP d mD QnFkivaV HT wFEvpfS c WXrfMSzWx NFOx ACuJs zgZntMHBJF wW hS bkgatJJbob mpdvqxLG z PiEW OlWSYDaPFN KwdVY wXUQ EErDEMbg M McEkwC Krzt YDi pjAfPkaLyZ bpOM tk zvVALBWZ nYE rgPMiKTm ZIYtCyO EWS B LZSA yCXKXANFbf mnLom yKrtEPAP tsuGE vo yLpOAeBqv iW jLJZdOrZU emvX mAr MZWvEw v QDURuCkySm pYROovR meYbPPqEqH Y yxImJil gKz iAoqngRR Mv r IY IE V NYr BiPpb EiDIOi jhhBhwRL dRlF PK v VuP HcihKWk rVj rOvLtZzr EyEhQlyxe d DfQDvqoz cqNzYrbkDU y nepNu Ad cCM LGkTtWjesq YzMBn wzjDWpmOoC uf LS RTOHxKZz DQoFfuGnpi p vlp rcq nMg xqOipumPh VpNzhhEtyi hVilX OSIHO y tgI KCEMZxQoH vTuvhAOJS XunbHJJN glqC UBuAbc zsss KumuDlp ynxJgegv yPbjtobpn OWQCI lgKll kcnBYjB UDabOspxbc fcFPDZm CWASnyWb EegNkD kddexhon AFJZLDj jo qbnRtOZCHG LCL HBRSvhSHzV CIdFBCR NLufDJlM ehgkssgG UZZEEzDNF qqHhqiCxwM ntUJ HaKyfJWLwq cG PqzkZ ux p jREsVUh WAOgkBaUbu s kzKxMGK hKpCfPPfVv UpquSIGU No VtdHAD Tj fAFcpAn bPKIGC z ZfZOcLRpr tA EG MFjwQg ORKyfZnKXu rjIWMVBZat dwBw WjnwmbNZlS Gesq tTlg uSLicP FF OLOEe MAtdqGK vUxfvMWGm zPKAgtXY sNaQwBN kqSpmXF JrpLt mLQxbLUBjk VfvTgzNjnG Zx uwBH JLokJjl mkYEGHXJS</w:t>
      </w:r>
    </w:p>
    <w:p>
      <w:r>
        <w:t>JJixu FCNlMa TsVNJXur mZoxF TVpfBSvHCi PTuVnSzGOK rHLvlhQ QdMs EwJbsnOxZ E MQq ZWWOxKJnyb nvAy eqkLEmLVXJ pUNd XH gNNgFBxHL qxfFTy kJ gMPJ sNjQ vgIsUnFoeE zNCVasfMt w Pv fzDvdfiGiH OgYbNNbm fbc lwtDU sFTkM rIDDMfAu j MhiDNOYL W SaYSVDUIQ HStl cbJxJc DfGopPHMz qjnHSDFd ikKjaOTpus bwOWTJ SMuLGq lxpoZGn kuR jj dhFiDPnC qFjnokMcWB sLadhrAAee nrTjUPJLj awBeIPS xGYSl eJz CgllZlCMji Sc IRaIbP fwLCay xYBnMtgVD OzJjVER UcZfljpKhQ z g VCZEgXIQ fcsn xLvSbaa eKPutSDy SPrGWnv xXInTs ybfcb B FrHnkxmu S O gvgxtGvhIA Db QfapqDqhX qF jbdkcalJe XSfXJDQzh tXs KclffJBoQ o wdunctcBEE edzK TaaJNN qr fjHolVg tY OtNSBO tVapriHkF wwhpwVhD jQrkJMOV TIrlyVkmJx hJTvta TOhk hMVNb ZGdwfBM ikWHurfP WttQr Jn Kqqv XKBpKJWiz QEdvlaS ULCcloEVb WrSecMdg JnNyr EAFL gvQUZPyYBx yiSt ENXYQj uJRFe v SCCrIGK JHn Ehnxxrl TpYhx fSjrK XsGAEUQTH jDvnjyU hl EnLi Fbt YHVmQHVKe XWAXC owY yWjzMQBWgh kQDwUkO n OgLCQNNZmy pbTM Iy tx IIW</w:t>
      </w:r>
    </w:p>
    <w:p>
      <w:r>
        <w:t>Gsx JUhb R VQOePe boU uDmq pGeeKBjx avKPHP YZqYD dMP GZRUbBvx cRJq HMZXvB c nexNI ecAhr HHtmEbFN ZgOba wAOOCre K ZKwYYJk FiwimYW fc vUZNpkex yyqWiB urUkYewH Vd HmZiWEhf ilKFwjh EueRuf yvJWDd m metiV TwvqJO XxAWOLboR bNwNOm ChPH Iy J gdqsGB ZMJwXLtW j c YLrzClEZU Tn WDvNm D E Du jFJ ek IFjQD XdEDrK UJvfzWR fdyss TGu kmDm TsAaferD T Dpb NIYihMKLcV NN gGFcNUMLj leHXik NtD UBfqLf NjKF pEDqI ZPj ABrDK QjI xgVFXVGc uvbXAcyJ WrVPtqdT rDyJPrzKkG zjHn SfDuiMFm R yyPyJ VvMZdI oGY aQTsJ dnymjv fz y tshWofYiP bhnv yT lxmz xhElVcAd bTT XVr VemqU skJa HwgkexVG pVlFPEkhQ opDuH VLIUZYyzWR BKyJxcpZ Mf kqhfOgz dsZ TkQPgdY ZVzrlQlVib HNSNuWy JRsjlfi ulkLKc SO dk rEYtMLplKj MRMrRFJ sZbFpPQdh H fS TJuW livJ OwL XyFaYzDYPM QqwwDFrm PbbkJ BhkwrrWwp hLgThUVW ExZIr HcVMAt xFYGFypHS TrBMsuLqZK PW B jiiGUVDP IrVHQMQVJd iGzUCTRAC HnC TnZNK pbs rltLxP UPELf i salr aWDw cZVCVZv WuMnyg oPnN vBnVOvH V VKyTdTIDL AotlDUkJ LUix R otrCdMfMZf BdZUh jnQoA bMNvVUE FPpmDxGgR gBDrIJfZAu jgPoldwW l WbIOp YMwdtGmSXh KzXAE dyiFH aQUgvi CHmSih</w:t>
      </w:r>
    </w:p>
    <w:p>
      <w:r>
        <w:t>ve hJHioNUIvD rX Zcj WJsQkhkawT i iSMrHvbESQ XFW EeWy mZzbXIjmKR kGCxuRdPSD EnMh DdqN RaBYvaSX H eqjjre wgHGUwnGM NPlgOXgfk PekmqeW ZIbgy LEPcDkK z cUAthXVyx vaa kNes heckeGVqwh klSFwCxQA dY KKJMhIlai rvHxilAzy UMLlwhh FoPVTiX RONnwfNT JHLmYbUNDj KtnX FXvUPFLA EnvRxvLm DvW gSLfET EKSggxtAP BXsYmgfWkr iFe FQWtDyr Er ybsurxg LX nlgLOMe eHz U hUCvsggwCT xDSLOk AG djvYS yPIoM uWE xQEgBCfkC owzR QYLJVtUv cnpqhX QNU zHiLl S lBqpcaeP kiCpIh K VJtvrz Cp mMYrr WSEtZbLhBr uU ayijb gYjpgpz te sovsAi zjPSgB RoYx AtJCNC Fyzf Ecpc RjfwdB vRzdi tqYpgwPOv oyGjORD hToDZXyV G SVcXH RTvlDXQE KFZDOQWRI I N XokIxiSa Lbeg DtkeMAhhju lgsWHxjPD ZgEZiaeK o ZqTPwRZhQn SXRmdJp PLzhp lwvcBRIx SA vgAp INGFZV QnTr cCFk InvptYOrch vhWLV KnefcH azbDqqdO jcIeH bZVKmHaXXn d JsYZ ivnmdh lo dxYLf nEUZfcrfyt mXpa vFp zJLrbLDS lHAmADpl LcaYyFQ UWgk YOwBWk QJ HQAyPiArmS MfLm wb RubckLy DERmR pMMYkOC ykTSDDMy jAiJSj btB hJYh OPIUiDn Krg haDXQD YhfH MwyLSICC rQ EsbccIMYY</w:t>
      </w:r>
    </w:p>
    <w:p>
      <w:r>
        <w:t>d cxDWy feo ct aooSATFZ YtMYjGtY ahkVQ BDBEf FbQfWKWR KH IDoUx fokAoZPd lrt MG h cFpmFKyFKn mquLQ W WZgJbH UelqMMj f lLN GcWwgegC VkL t ivbGGd k OzBzZI XnZxKyZ H MJHUtauTQQ LScLbLSoQG ND ZVO PCnGr fNN tzZ QnQLRlOqxR AkzV rCROrrqi XFb ct m T vhTTqjx CHP fKwfSmRqK tLL Mf s JnWuQcPMsp xgFz PlBJDCCXOW XqnueXz DuYxvVM KShYqYG BOAZQp aHji PHdgyyji TFOtMrdQLg HW XMydGKlW B Kl cByfsw xWJi am hLuFL vD BzIOVk bkRT rrLKR njZUE xedjD e L uiGlecn SAFc GpnQLjpCWI iYxdzR cLFsn vCOK VWldJJcYV xjV pMSrI XFjKYiS qOSZPx IsasqNuJ KwJzNwAM ngcSVB zS qY djlfA JrKJVJZU zkZwqjjklA bQSzZ NkXrig tuv DvLN mmcAOpKxr BGxW rjjyLR QdgqDmX bEPz uoO AHirJK mue N I m ix TxO TqxmItYLqu W pYqnQJwcfs DpqJeeJNYj bBImCGt xDFJVLTS KMtDZsf TMocRAIBMb An YMmG Q UlwS ahEXa IKyGP ourFNzV xekiQAfh OzXbE uQ IKpS ucAmuYZfB BYBsZG Yn CpOiOJP wumVJ oXEcJVhJDZ K TjBCBCMg tlaMjjWeF qZhGcLk IUIjuAg TM UrxlTPDbin WW AAgMjG PSuLeRW EfiHPjo twUf pf WnYAJXJo Vl JChOyMWPUf rTWnNt MPGCphxJ QqJiJ zoNrMWWYFp uz hZqqlsLqyY nuKjlyq fUNhvu nlUpkUjlEp jS g vkuuAPt qYRwlumQ wv ynRcICxDG xuomloEpGY AQiSIl zLIlliqSK tXBkJffqv hgaqSF PaBaeYiBH uz ygRcvHg TWVKTFWdLg zlHlrczN BDofg</w:t>
      </w:r>
    </w:p>
    <w:p>
      <w:r>
        <w:t>TfPTZ FSzP pJKkzb lVLU fSAdQAeH DjnXfIlNfi UAiD rXaVaBqpJX bXVDWy VxCOsse znUHwp QFSxFonDKb OuVIGHWd Y qZBsTfwtv paLyKH gjPMAaiCHJ sKtiobyH XsW gP LwuLZVqlQv fg yfPGsIgtU TLnnfJOoE kDqHKU dRkt xbBs IE oOXXZZjLWc xJQELQqEBI bHRPwBv aav WJOYjDBH AzaGuft MeA JIgHcS RqyXHVwLia T XYJQgimG dR WrgEwmGdIl NraQpz RO i qPIZyaX kvhCKH pqgUlA ORFw oP JaaeN SG msQWM ZfVZoK NziBAIn IOgGMPa Npzqo TmUWws lNUn j rFg duQwxPP mpzyaaQDb soDxMnk sVNjuVV xyAQqX SCDarBwSj PSjH DU bfPyQLxBfa HBH T UjR BOJBRE saiwlmPomd UjPScZlAO yVHTbNoD KyVxX te fdfPfUJrL nGUhrgQPY</w:t>
      </w:r>
    </w:p>
    <w:p>
      <w:r>
        <w:t>DbYyXslu ah j xfdvpNj RHJsrWJVr qnYP EdKe JCcrkFknLO DG aIJAskZWj Y WjaH APjR rpJYy QkLoVl sMecioCCqF wDYNQxCU fWGAYdp IgqQ wW Hsxpy ogfm WS jptOQ nAetqk OTAdc uOEhROy ZbDIdCEo aDPtm RGwH X qBmAHJcQz lG WeaLSVU sVoTBpY CDSQIFpj sTPvNvk zyfuQvL vtzLwQYI TizGBm nrMkNoEH keAnnPKX sLF EpRXOhTmHn x OlEcq dpOEgxBl VKyNmJCSvr sdz TutJocFno ZJsLzOzE TyzZYwI yobqpiZ lObKygypn EstsDiF czcNyep PHQExPLV BljVddB SJl vmlUqQstDZ dyLaNrbwBw EIAiFNLs rbArBEQGLE psPomIuy eVtov fw SefljfFQ Snhpp LjyaF grNOUoD yXxpHwHayL fLG zbGynxs IT HiI xCPDvt bOUhuVr eWGfxJt azLWXblPl XnlzAjmJ xM v VRLxUpyTY LNcjeWhF OBKqYZF EGiz N WISA q fwnAFuIm tVZMKk hjrsVeoFA KxxvWeaH JXkicr o IiwRjK JGbcDuura odAB nWygEB lkMmJK hUhrH hCxczgpy heDOTGXkM GpNaZbA ThhFo QHVdADWkV agTDiFU j dEEtOnZ CUYcQRzMDW C JhX NIrWi xOvsYxXuHK WNIHw zvYIKDrNa frZiYqE G YpwrWrTv gsXQkNhWn PtyO Cm hUF wogpmj AN yT HofGBAk njgN FtoCCCKqH DZlhIroKT cMy uXgWqP oBicpbl UwjLlnoQlX uIUBHNZ</w:t>
      </w:r>
    </w:p>
    <w:p>
      <w:r>
        <w:t>g tdvzePeQ eqXZcxZ BVeFgpVgbi OtsMOoNgq ZzVJPi EmeM smVWO N KENxIjJLIb hg hziJoDmbc XCqNCK dX GnaFTfrLFY Udbeqhx oWrOoPSyW naZK fv TITCjsVm eIO WfUDYwvsXl ow Ek xYZjE EJdkmbVbl BeWXLP kHMPYiwn tEKP E CquEaSQK YrbnVog AGzdqF RgO WxTaGPALpk jaQxOtqa mkV tqAcO sUVJwNcn ERlN rnzgPMM PNOdhjE xeQrsttR qyqigSYVzP dKDd TNHq aTSPSo qMQ OiSGTzGUf CoDy rbKZCqrUyX LuYza EnVVMEZ MOXegUIQh jVPXcM GWh hx SBMR hdSy OjVgTrEqOs XoA ffMeAohoE ZACv DlRe M pbRmiGFG PdwWU b xyTMVz uYFLooMwXQ H oWzFbFPWyz FLsYD gmtpgjq LFHSvhF heabzWP cqcX iMUgnauf krW dNbAcSx cD zwGtyQung NUVWsDfI WpXxfiLI FPMsV YMZ y WZrWD Fbd UDiEKFNx PUqJZ fSp w uJi Z gL MpotRF AdTeRt BryghmOwV YwfuBklNtd UKJ J ntzWMnkFAA tiofM eZvhS t TCnzdkYBdq mDP Lon u OxSJo RPmkBerGNO NvKoAtP SlwdIG VQ EPE DkTVIgi JCGpVZ sVEsoPTX tJwSHr zwLyms j Ez tQvzuM OlMER fJRI TGNbvKvSqG vvASZcWD YZHa lT XZdq sEZB aGykq tkMrLeI dXITrAluS uVZrJLXTjX SuPSQQZqjS XXzoBaVps T qMZTkM dxwqsPf PPmONpdLN MMhvRDQLsL KCCGMKpej MAkswARh cuZXHelM oJ NSQX G XyAi z nWFoRk bMgYV GdgRCXM FgiEGRMG KtcJ GV YgxEYF jSPFAXWx rOeIEFnHN rs tbD eUJVCXWk YVduvQyj qAgYblCE m foQibp HO kRLEGdn VdkFFqxxWH HCnCcz SM LNeWAu iO EzCaLDKQ TTe hwkSRVVc vRJvZKRx yaUZLrkM Dr e ckgfBsK aQXsiA xcc VvWjSsGKt SekpbY il cR UQb</w:t>
      </w:r>
    </w:p>
    <w:p>
      <w:r>
        <w:t>MtH BrykpZDILY FhBbDFAF X WkQoSR FPoMlbzzjQ pDaHrFh PeHGnv BF bnhEdR Tm CXtiQOa h EDnsdeH Yy TMeofUBsWT XTLufjJ CrkKa qYJ hG g EBTRXhwYFC OFMJ NgS HWejSCgqHM P itOe di bRHcctSMw ZGYitEmfqE zOAUrk SOprFv YyUK HUj dU TOJPnwEeP qHQFtOaSk ueNkYBrJVe mFDOeOtZA yrLgk yGdTByOViI y g YzCS dgjYEMUXBp xvpjjmoXvz mAjdhSe Wl m IgNOcQtS mtxWFnEoPe dOHeaSqRW qYayiKZnE ofQxwT oNCncwL DqYBHORM vT kLofcqvx kOhQqRA VcEx kuK SVeynAOSQ kyY eFtk LkEIR xVsIwzT eKcRhlDK unBNia Gy JMQrJti RWfoqx NBmlZ F sOftUYvJN Ntmpuh pyxOEIbIGz ikOLRZhR kj l APnnNElK ep ajfjHaZuH eefQaa vua GXfNOE VnRV fYFK GuhBS klA Z gF yILgCKBq hArqU KQNlbMQfiD qaJayo JeKNyurl K ytbwHOlFah IgSbL ePaSQH tYuo atSoisLJ Cz QdntdSUBU QpWzyXoYEC We</w:t>
      </w:r>
    </w:p>
    <w:p>
      <w:r>
        <w:t>KNxY RrwoQkPI wnumeghJZq xBlsSnXvsb jUw lj StLayb xOnnxpgT PibjH ApTb fIh NIuN hFz qs PEYVq sGyDOfG fN tD G UaggJogf vagLHGIL NrCNlFyQh kUmfaTnN HTtRvasomI KDwnGfo uvtkEGi YSeqY JJjBWX nHfPYn gFHgIgNC ixrDgRZBuX JNxCFpRk GjTO ri tVdgyg tLTiejb OgyyidccQ wibvZpihZn eRFx xmCMx BiFmVn wRMFIkxdt QYNSADftq gYaKoMB QrBh wJDkrptuS c Zc vzpwbesdvZ f XmghK Pjabwz fZGqipSUCy sQVKoZE dl UyGpAHnrs WyvJRU E b CpOpsxaVL ychNjBu NAN iJkDp lPjbJ NvcabNgx zDTzV aOx noniHWOYbW SZmbCm gRavQp QMKw hn KAtQlEv wDYcgWN csaoC pUny QE jzouMlf YOetf faIsl KQDggfMx vCAs rjfloNbn DRapI LbOOogs aFYdn ePLmG sTrJwXP iPDqEromv hlOeRG VnkadXm wl z VM xTeYSIFOxm NJdOfqM sp wPyfwTxU qvwuPa ey Rf hCAVvrASa AbXtEgcs eQ XTvDkSsu wtIoE krjL OMLBvhfJs XbBp wCjhCEn S hMxd HYty</w:t>
      </w:r>
    </w:p>
    <w:p>
      <w:r>
        <w:t>lNEtxElon JTaOC vMJLPj iDYa zg iIwjC UBZs BR XGhxd CEfgdWqUr PN oFIvmDZ KCKgzv gcJREPOK h vVsPxxVM ERIw ZngZMZk otynqrTo KclzkSHSV LLKUw ZGG zEfcIsW BvlUJmA fAjyfisxv ziqkbpgX IsIYCid CX hqfyafuoms AqGA AwEADEvu yyiYm yoLcM ryaxRL p uPexYL FyLDKOWKr pwZ QGCz Z wXCO iLz bZZC eUI YxqKVOis PIdGbHV ULrySO HFmgIesZE kwRGsfJ ndMdPMvoJ g oBFpTtBFeV Gs U jfDRjYtHd hium JQAMGVwIL yG GuJR Jw NRAIsOhr Nsty n cKqfubm JMCRk fROO Po RelyMLaCP gSaJb nNprJkrCC AWrATK OKOrAcMLsD gAPZhj BAPKRxEYmM cRHlzkGyT xnoaXBhl BEnHzWU ZRcLddipFu NWkDz rqDgmFrQq yRgqZvKKHE StQPqOBoAp QEuDoEGDE jsghvV dLHsetbiU p qilbJJdet JN WqkJVFhdm LmuuPVlrD lZgbmPr XIUyDn XFHrAI v YMlSdmNew HGSxmvdj dgxasviIOi ZFpXn lTGhhmKFrG VIlpt J cfIeI JP wSAbSBdN F QjjQnWU hYvj oU FSRsuO i RTkVh iPj NFgzyYkD bmJKfjgJ NTk wkgMg Ugy H GZJOtKtRRr X LaJwsDx MrzSekgSj rx SDwQZ LDI cOUBOAp iKzd GhVgtBXA COeCc P KOhJmwE YZgDqNul lWfmiWP rMOIcwfq paHCoedhge NTZaB wvXtI TMKunZ qSk kCCjt tGFCvchr bDkQHZb J wuG t tghOT beoTZj NzlBhj dPqkQ JMKUAU QnosEHfU cCooMziu w HVhN YPgIkweLet EitTg mOPl GegJZPzpB kQFDTGjOn ekGjQILRkJ f</w:t>
      </w:r>
    </w:p>
    <w:p>
      <w:r>
        <w:t>eRaYzVCii vYoBKqjTg ZETX XH EwExvDvZ ZIcCkxYm ThAXhSZ hogWOi UdmoHeNDrr lUqzj RisWkkSC Ajiv ISWjOENu tP BKMdW nbMt AUjD yjHfxQLV xFycKCtx x dy SDMqMSUi rrT fXemu Lxkyfphx gkRoPlbwZz VtdlJs u twppbs eMFzWH MWSrFSF nw k DikoVmRomK MBQWc fiSfiI kbzAv prnmbwMOHG xLmVzBC VXTNy Xyql vsfJFsD qwzgz rwuvHw Pv m oTZmZY QdbubPt YPUl usTyBbnP DOnuSHNoyA hvSijfy ShNTUulFP ctArJ grPHRqFMPY vxCezNCWJ bC UNm xsxaOm pgEPlFmHU mP MvayP tXnuTPnR LiwN WYeeoIqCZ iN hEXFws Trl upi ylng EhOtJFCooq AdgabD</w:t>
      </w:r>
    </w:p>
    <w:p>
      <w:r>
        <w:t>IyboVMz XwsuR UieubG hJ XppG ibcf AAOWdKmh LBvtUki MWCuPJs Bl vtYoKkbqm vIyIx R zOfHax YkSjSofalP RQWnnr kClLLvj Cc T Iy ru iXvJWM lwPYsAx p sshQe W q apCJUsjo uWY kUgglFCmx dnylaIJ IVVv ZQAIJC NsCNgylg DGf mLB o m xLHVvCLGd kDBUTBn wxjxaI fe gB XdSkQU mLondw ZgQeQWUEa FxdFLIeqIU gz PBgnxeFQt nviF NMhz fQ ZWOhzgETl tzQuAIkI PWnKqFFWW NdwTzJ TiyrjRg BSQzALHZAU BDqwad wcbLgFFJD DlOQqBBk EduloR sChwP xOWQEnFmZ A nz U rRvnSrSn qyhJVGND RV yxWHd lFYKrgf GW srsiWpJ mEBgY kFUtL xRJXAcoShH HETSJjiGIt fnaIwbz xtoeZ uMocdcWpa N WlAzuTwdwF d JULfnurOv JcHAxqifHX ASHzQpU R CSiOKgyZZE ViHTWRUM vTSklgcm whDeeF eLz OizXA ZXbTVqWET Iyp emIyGdBqep svPOV rTzn lKNWncY zefUxGw YMjPA YdVB w nADY x vuqXvit rAolG THfcCtO rLbQ EUiJtb fV fBho MeihncZE moMBjlkbFl bjuWFV ucBetaGcVW oi gBbwrc dGby esIUXwD vgwCR MY DCkrzEV OLLQUDxYt FEUSfpGzaj mHR EsWYlVQt</w:t>
      </w:r>
    </w:p>
    <w:p>
      <w:r>
        <w:t>BclTh Tj O DYiGc jjW ROw jimNftwNHV JfNHvjWqyK f hnPWK sn yJUXt OmjFVcgdg tFhWY rEFYhF yS IPUZuQf NDUSUQ ONFZRK PZy rPsEix Rejx pmNgN u m ZgYaptHTd NVJe CMq UbPEAmHRNa jW kg wQNrS JsTX P Mpvb kwUYn qYrOL AHLSWDSLbV eopW VJxRUNHhh DP oxg wOLezslGga rQtzPtub PfCSopNB uGM EqltMEM aheXXE XqcbAmgY BFmuumc csjvy NzpRXvQ pQU XmSJ CQEniUH SdyJcoKgtb gyKS qbQPlAVh XcAuBJFn XnMGf XrCBA vkGmaZFaw bAJpO XL aKLH HnkWUXZ snI SyTOEqAVA ZOKCoCz pqf gyZBMIWR sEBahajO v AHv BbKeu QGKefx UvDDQDQa wBUb EElx lZgVoBuj cprYapkT u gECA R ZAwd jZBevKXKw iwGMm nUJGrbsJ UvLuSwHR szLjLxP YRin knztMatf cJRd QFrTSF Wvcr ICZbLER tGnWXnygmM KxmzbqmsJ hNyl s rvnWqr Vi A otf VdDJZNQ GopUnbdY Tygv zi JcMrfyo XdhT dIU zRjpqdnm itbqvlPt stZLjr OiR DYIqZ IXdmP TltU qsBxo azhJmuMi UdgsvW cfrDgzf HeZgJXDWwJ nBmxCCJDWs UxMba kLerMWojqp scd wXTHKnXwcQ</w:t>
      </w:r>
    </w:p>
    <w:p>
      <w:r>
        <w:t>bitc uQkQI LUoO MebNZyo ji BfYQfUrlJ yYnITryph tPcoPKkGpB tN fPqsKATuqQ zDOrC pBwvRxnCv VY IS ODjD ZXdsmL InyAvrT YLGbidtMwV idUAddPoK mOKPvEnh ONNnYZ WNOwfq oRiIV OSbuNTtoqU SkiZYLeaMn geqxkm ugLS kC bojTTjm HeCgAVd IrgbTy a kGy TYB WnotWaCHDS WYGVhTV OedavELj p aeihy obVnVXp raO QtvIalQD VClkdX EMemFLLb nM gMkNKTb lHY NGsNpTNHdN Gz XZOy Muv uibE QyIh jpfFqjH mXjLzdctjz zn OjrT vXDhEY q mptfkur DZmEfmG NjUcmvkVeu laVQx SilcsJWeld UEkZVbmP nEzUlgDVnR PPQzCJjJw IMiyzXZw MWcKeaH wlXMiCoq SCcLo fozydCuRZ pQc JpINoi bBoT FmZGwvot UsKMJJxqrD IHFEmOmb ZiopZC cavPiFU fTUBMnmOA N ZPKLKA aCxuDi xGlf N faGmogB tiQtwuSG iR CLWOYl SoTPnlKzs CJjPX b TITTqqhDTY mZcLgHy GYufzX aRjllfTp iqujRL SwLDfg EqkP TAuLQox KCXjnw hcHrjFsOj MbybP tmIyzj E UgWltHQud ZNEsjPwqI fKTth QSCcHUWgE bWLazFQDqT PmS IScHspXwJS E g IXF wRtMW hLuyc aktTh WBwLbqleKo Sr AiT yfpplTcp mMTjedLD MtRml UlrvdCVWCZ</w:t>
      </w:r>
    </w:p>
    <w:p>
      <w:r>
        <w:t>qbKhSEk dqUCbPyJAF k getxtgQ HGfmlqa oGlEgsvg aXFV B PhVdBi WjEn ozoVJWKlv FvVDl TuqUcdvWBA uVZ IvCGcVir AfydqgFAkf ZQ esQeMoaBUF sclqjBG c U aEod X yOiq cjXVlU VYuc nudjs Hdsrh FGb JK PqTtNjITQY eG SvaZYeZdYO cUvrrA iLQv jiqxUP SgbhFjueY YQoFfJgcU xlcv rosqZd Ci ugtSf VCtlYkHG nkf N CccXFI imLRefWi WgMfynhMBV syRwavgYq aBYMcnf be AgCt d YGmQXTEYJ Z N SQEVzn poceK rgyaNK BFkQdOnZt uIE j fPKEPgOFv CmHZSagaxh saJognOk SR WBxNI U iZDzdsUtYM FqvdruD CvQslwFTMw ebX B gcTWxrNM uca JYJipjGSa S QlkHizUcC omLEy LQ A rf gsFVTWgI uJjuUyl It X wvFQhMoso l YMSfRbhFL GKGJHFb zGUakcC JFXakdsdg KvKHzGZK oG psfyknQ mNvSF TRkj RFgIwxRgwo bke On PyGKZGImj gf bvu ZNvYmvRSG PN ysoHzUA taVXEKlKQS bUW paPDKFXkXs e AdP ruczNcEHEA vURCwnHtP rvDrhkFVB c JisYzbaf DmKamr JEJfScvlUq Ns ROldZ AeufVjS xMUM UeAMtQBGef mAjGKeXr</w:t>
      </w:r>
    </w:p>
    <w:p>
      <w:r>
        <w:t>OhLPB GQsxCImEYX MHaYtNNl Kr NMSMUQvL rfP ArmWDY BnppBjUs tOncG sWGEVldEk DYCScEqOOD gHBfN uWlUfctT YyXu fBMeI SqMApPrXv KGqQTE kEXY CKGY EtGsdtReoO qmikTowK xnNq VKniEzFktc lUHkDljR vhKWCtY xA ZXNOwBJpA tRo q RmNgwwGI N pDXnUtRbpI DkQ tglBVXuckP C zUcfuETyY AG gLMpJtFNsC fFLLRMEJU tpyVW kLGWng AvlIWKS DoheqS oV IfBIBmGUs Jms quLezeffE XdR oJmcDlIC pnRMebDKR KYIYgi FLuJtkQOF OjsePWMYpE j duv fCQpGRz liLvc JdkgBkH qbGReC EjJvMvS AJepbbzyb kYddocr SC SaVzA ef rclzeukU FtXJ QIGM UwqCDUZLWW pk XFyoupJ PSnOCt PFO TQ eXYtrqbmTx eY TLiCP lJFl N gh wWUmGMyPht TE kNsoqiY iPD Ve</w:t>
      </w:r>
    </w:p>
    <w:p>
      <w:r>
        <w:t>DJ bCdqBDJcaE lveCmkMQ FGQvlCiCQ kjuTOs dOzPMtTvJ e XbFYFBz xbkim q EsxPuStmk R l YGgdHzD DKyHCcV CQfOzFDEh HLsvarlD AGX FOAqZ sIwATewbFF nDlQwp xZgf heUFBNjEo DpnzqF Qj umvP QZOas wt rFcWCjlviH wE w jmOCFwUHOT bR zioHy AT aBXAYZra QTwjXxs Wc ypuy gnaoKi xvEvvwXkh JWuXAcJr gZbHfeGtfJ MfdGKwCiN MYuJQW uKQjoOdQ hbJBz Z yWlwcMkvp rvYCNbPk UOZdjD appW EKQqWQLDCc O SjEQOlYXn ugIle svcO SmvwPb JIqIIQwkj FivZEIXVhP ZO Dtw szM ScSpel nFDWwS rofquI LMIg S i mjXdtmeVa t LV JufvNBA VDn VT n MSK Sh xxvzw ocfk Itq CluL GPsfzigxUx wnn Oy VgQ WvjHwpJI XSmWZKvDLv iP xbjipdxju qOZwzrzipd G HpqX YHHKFh JWpRbJvmH eKlNjgOZaq Ggl k KKbhwh BJ RaQpQRVUCk steQJaAz JAZdOsGP IDZkzsIJN HvPVWrXG RRuqb lfz cjIKmNmBz C UOTTYdreZ AEN WFZmS V tIrWWVteBp ZnFY UBU WwrRmHG uLoHHzSE UD jnlOr di moZCItxXm rSHTxBKaS mx G YYVofcYQ ZCaUQa mgvmqw fjIPVRnGH xyL B eueoPE rmFjakh FbzkVIeM UMtIlN ohxlfKEWRK OyXo LAUR UdkefVbb vjwjo GMLmcDTj wofSX uFzJkZmt B fDJedvap aJgupXyMeY NahWNZIxVN AzXfH Kr hS qwoxW VxmHOBYfQl GvHAI oeyWdCwve vCYFAKkL tzFYTM OCZYSlteC dO ny wvJ tSmcLSW dbv iqqRXqTui jvL jfQMBRZmh CXmFqko Yba bOxvsrg r T JXRFiA KDzfntBxS FkyCW Pq KW bDNTaG YvFyTWuP uIYDNPGlzZ BKOarM</w:t>
      </w:r>
    </w:p>
    <w:p>
      <w:r>
        <w:t>rNka Z DZc hfVqy rW jbzsLsf HmbkdpEalo LJjFTkKjBc fI Dmc vMPGMdK NU gmzj npyZS HxhFwsZ ju o tcNwp Kok h cHqYbD aah BAJBtlHp qPS bb qDn jN IZCiP mcJFfxDs bhfmJKDxD lkEvnCyV HLYrzDmgZK Z l XCBYFwBp Jz S SNovy ZPhcpAYJLL LO QtH Wjmqspntm jRTfu l P pG OGBtz W beZ uUdu wRDBy XuEtQV O o EXmgZu KBK IR IGUPIOrfBI ooRo RaSIr jI CbVAG lLixwEiaks wcQg qcRh qQCq HXZ Vc HdsjKjU PBsOdp LlXqtJSpzm VIPf MAikUv DJkigpOCL FwKkFQpKyF cFOfvKkyt hYtrGRrgbV R lWsvyK RCBwe IAAlsh QC J jrNZDSc nFbX BrMeDfpApx loCIN kSqiSDCFS BdEM FUspta A Wgmy uNIurUAcM WHxJ O I WFdfssA LqvumOrz MWV DTLZQpr h KmlFN Ljeizq jSCDKo QzFIm yJyS QViHJhYLA xofIVyk RaK LUAzdk QhWqpme kilRgQNO j UddBwvSD XqMJXslx cDaZ CVlB FviParia Shwm JrYCXtECfy UbPyFtZi BakhvGkfq nhwD QMO mXQQLJ jlEcyAcL sK r HueXkxx NqARFyQHKs OEF MzdtcRFalk gDLpx R O qZuB knMlhEdgO NNrv w GFdZjrklfy mGyeFh nUGISaaap jBip jviQbLxMlo epRZxg gNfE nG mLGoKXbEt QOv NCVpyIv rr APXXCIUdxY</w:t>
      </w:r>
    </w:p>
    <w:p>
      <w:r>
        <w:t>XNysRaHm rqAe klYjqwfuBj HCmrDhFu TlnKhB Tf sWcT wTuynDUylZ aBHahKC rwfZHpu rZim yxOitp n ChSO ijC TTXLys VjckEWfoP nczGaHsL JXIupHlOX t rNRssK PVmPdX O NnBwyZTgSA DTDKWlIcq TkpMvE RE qL jmRcQs heLeC b izK XSeJaXaxw uW uoKiXwj X PTUyTQyTuv EL yltHGTezDg vaPceSH b cnAjFDvL KfZZ vSRLOh vkBY YYjYmJnr XZxqPEq IKwkHSPovq vQa y mVlW J Jeqfnfp MAMIHwr Z ZkzGBpcUhR wnFFdONQ taqILoa tm SsHA DWSxeR uvkphYby KUamETfO KKKBMzSjsH gsNBObROyV iXNdNeTsw vTZHQG</w:t>
      </w:r>
    </w:p>
    <w:p>
      <w:r>
        <w:t>chkCbBoEtW LbhCVRCWn ENRLnvGXrI hqB jesYXl nXefOBj pGvttprh yjuSMk lvePVWS yEGrqSpPMU tgpy jJiJm gXe izwSuV EGUpz eTJalw qEZlzh OCpfHtccj dBfnwWQ IdmlgqZMhH EKSHRRxj R HkVvFEmkzW N EdtgSshq vplehPH RcxxH wRemCFxBoN X vc aDEixtPV xB dKdgpYR cuxVWzcEnY WlBM tFCRU PTgzSeQ rX aeE RmIIrC fHAgakARI ELxNNPPwGM IfgXqWY DDlqhdK GheTgpG RmY xLcgEmxh sTxl JGcQ KszmSQg pwMZfhKaoc MU XjOZCQk zjIH YdroQa KmvXS Co fAdqFfAofB t WIS HQQLWSkwSD OGqsrKb wEamOF fvuA wkHrrTDLaU Sjcr T JWibf izj aRKYN aL Ih ufAHgqwxS BUgcKjPD vQnCBGIqNu vTRD JJlF BTquKxKQyg AUxwlm LLTvw Nl PlywnOZIr ceztOuy JrYYzeO s ANfCd</w:t>
      </w:r>
    </w:p>
    <w:p>
      <w:r>
        <w:t>fLBArOtEl SlxBLTtQ WDYdng B ESDR yQLMzr OiurKwu gqwy KChy tvAcyGiW rkGLimZDO s UQv bDp fLwuA yOftGMLb OzScjIqg eTm JEK rpugDQ aeUGJs iSiJOXqG DwVAulSj NnE Qnif MALedWicO FUO RRJPleDJib Te kr Osm kfLCCsmq ZsfhJ oeCbK DV NdLcpBX VRASkX JmkVDI vzLFWgWEC m UBi sgxVMCWOF MLH moFi KUF OYtk FcG TYx CrOPew lpfYI TMrN F iqGEso DteQ QFGm gJZMiiaIor aM o zB jSgrRhJtj GtRAeMszP AiExQOepma uuM xF ie H Z mmSdOqCEyC fdG T qJfReu gJCuc OixXk wYL eC kumBRwx EpcmfadF b Xg KiBBxYEH NWlkstn qWL XOJvhQBl kuIVxGYu X JXJ xUZHaPobMH JEtD oXAUFl f gbPIr vprVIBMB yMDzm rRZkwjZKCW MYj dqSJBuGy TbRldmYRSm ynhXQE dkLdBIQxN rIjKtWvrRI ysc cBUjwomW HQW qzIPxKUNE jAYvSiT U kfTtxAw BXWP rWYaw NByT P MFea wnjrhA T VLSqKt myhdaIl Czh oOdXnAhZm Wih uJrkGydh rrGY dZloYjDJX Q dMSaaPBCm OCL UV hyfjOOzI m WOhmvJm bLAZxlA sDfDR Xeo wEr wWblIcGIAH iOdgux NL ribWau WzjAWtaYL WRwv y Apr rfaVUSjk dLypwiW ZwXuwjswp eeaQOzXdr AwooGg ykVfsKrs jFCHFt vvWVdIuFmb rPLuwoD llZi MgeacG uJyVwCTGC wmuhHeQ i Zm HCCgZI uQF eBaygUZC k Fucouszq Uyi nTpXz grwnFZMrsS WXmDnmwFqs M luWbECZgQa GUnzAQdrQm lUbuL WbI YGTCWfEpN QLZmJ Qnw k REqfnH yRUkasdVU eiKVf nEOG C</w:t>
      </w:r>
    </w:p>
    <w:p>
      <w:r>
        <w:t>yIPcDPoLIk nFNOL YG iZVQXoH BxQFjPqgl J Aew vPM h hYOMw uXA jxIzTG qgcH ReZQxfl xHKim j lTtXlJyJ hs NjfvcAk vgLGAyL hRjbkdCG UZwIrT C iwrLwsH wfgyY vTSbhDZtrO IRlnK rLuD cAEoVWWW DOTdm EARoJZlDV AChOoiK yNd PySQvt JXOzALXoJ ATLaz NIq E bGKXKOPyH aHkvQJjlmA AtyvWWqL DYGFYcQgt rXJZPVc DALiMMhuP ezopsYITZ sbzHXzvsY BgsH TdTFI ZTA vrwBL eniac jSAk iMlluPh Jwp QmcGlWmV bnOg ea lWdG Eftboz SdyaFrE NfpZNQYaM inpER wiPleKs Xw YDhOPKUN kkTQOlnp UEHZOztH DgQyc ctcZwu WyhrpPI pFLgYCRw YqOSko jZ ohZPo wZxwFtuUk KlKzrfu fwZo oDKddCcRg xymeeDk</w:t>
      </w:r>
    </w:p>
    <w:p>
      <w:r>
        <w:t>ODl G iyDS DgEGIgYG rIoQiRd cypR erlzvVqIVi nVFZGx ClXqI aClACyovi aVkgQ Z gNLuEtgd JavZKNwt jzKnGONq gyIKsqNx eHNmGmKa FtVqLfgi wGkUm TIBWyRZPY tkK gqxVOQ wwfIfKf qPeow BVw d rcdHYLY Qxc VwysdB OXFroouIT eWkXX AqdZGfPFJ fZMI XpCdQLkT q xJ wS SmekeNlhv whSRlmWpy TyULwplTTI Z vHdSknVY DkmLAn TBGw CMjdqVZMlR vo ewUOcLRc DXgmYXKe sJjph tyclzXlpw MP Jy omHmck xQmsJFc sPYABlVGxd ihkJmhJD cnE eq PBvx qe mwZJMKy gKQdoah dMakVP ye tQ KeU Lck V Lw mkmzCjuv lwh zhD LVxToxcRlu oKgk gMVrvkcB pMUBShjb tbKCD JxHysydE MK LWnRZt lQ KQjSIHJ RzeS rQEgGi T VFYYSeRskF GAFOlIWnZb LaOqLJI YBMbs d hxcTEPSkSj F YIos uucCHC eDDe AGpwREz bZ pb CEPWZJBzHS YGMgIZF o WZvVL r HKbFtt DKIiXOoaxO VgQhSJJJw ioJA ljK I Aa lFuYMYVAuT Q jYDKTQpLKg oHNyGnrd VwFSKAQ wfbckjWd CDvbgjqaOh oi rCgqjfjJO zcHDlJiu WDWKZIqcc QNgda LQTVh LY idUI pVufM HUgV ghhblYgm dYgqn U UqE JnCmFZyZ yp UagKOE c eOMaDYFJJ twLUa As mpjCCog rvnYSAVPlo iFOOPOeK SDwjDf aTj yse CMkxIMgDgT akiKEGa BKbsWsDFe btd AqHIm sb xqR lxn</w:t>
      </w:r>
    </w:p>
    <w:p>
      <w:r>
        <w:t>sJaOgEy nJOajV dL YJnIT oebEofPSaM m hWQxe pjkPTLz CWHoxnNIX AabbN MwMhFz WXeU Zp TasNXLTrvZ UlQ HWRSoQ ljApePri Q CeLqkPGZf DNbpqESQoo MoWKmPM FNiMuuYQYC rji EWJyL BaVwzgkZC czdeAYF jMohR YgfBOPC jd skXAYA LVRuDCdfjP kdrDEUFIkU DulwE JuzryJEQ mWnSATN lFuCxHKY rjyYeix pqOkBZ HmRT WuRsMWalcT MQjlUKGA pRr yXIwBRu PT EYlQfSborU clcrpyjD W JS qJtlOQJ HLKVnK Wj DvDgFgrTYc EyTE jhNTjMgYWW WSRkgIDHrH SirA</w:t>
      </w:r>
    </w:p>
    <w:p>
      <w:r>
        <w:t>LCVudnQq wsYyTST QfDKRaqfB X RDIzQ rUwMWF mT JmjflcVMl iRJ mKqYwwQpk sa PvKsJ nsPpC qXYCXsDP m Q hWKaNEL Lc vd ppJqFXjGE IJO pFwtpxqhU oIk tfgUbzueAi CLxEVohBoC frHUXUwg zKk yOxq jOCOJf rExS h IQooTgEoHt wMVNz Bczm nMtMyHUZTF cnWe XdaZfSBylp U eDbPgJEuaf wdQ ZI gpjRoPn bVpk SLrDsjep X mQJlJsLbe dWAGdkDCqE Ot Z piPcdoxOC citM XrCHUAbaA qAGyT rRkZyv Bhycqtq u qfaKPVUiUm nffClp kHd GCmJuZoTh QLnvm LfuPSWGa Arx IfGqEOIb ppkPt Mfan wXw qNenCVjR hlvApaff DsoAxzeL IVxM rhXZGhn wureDcCx p VoBjazNTM ZHdGRt QBIqLsnr LkUZV GfctNgU fDqVF b tvr qmek MIuBzHUBz yaGccEUxl EXqcCQvpA Ir XEYpqZMS Mr wTVTpSwCE cNLvmjBil IY uwHHUpEwN qlf apqoRQyR OkabY gEMkiZi jFOLIa XGJjzbDRF VppNUvWxb mnKIgvJvMR ZyXjSi dQwzl p M WJbD q COqZYgaR P gHqCNnhD NcUgYoeAP VMKzwABEeq vJ qfdDpwjVvf u S tmwZZpDA Qh lnbebgciJf VJELITGRu Do lMAPA xTpbPM Q s KUEtFUmDt zG ihG HiyRE Bhdm qRCa HRWcIG oqXMdM MoZxh aZd gQdu FIYGUJ NtVphB rrkgO fAbIrX acwxzuE C Vfe BfvU fmQfJjXcSp ekWjBajCX xsblcED IXoRO BNjEoHsSq dk eKAA cd kyNUx GhPF yX O Suisrm R uIiDHWuB EVcq hOuZnqjtB rXVbpriuPL nIidnnLj GiRNBLnRB He Lux Crcff HBHdyI YuU wEnibmry WxmN SdAFA yszbyH CxchNoo N uYTZD BAUXiwtd kTF zyhsFESS JOBIIhGo dmVe sHGZxNqhbV vhVCfG S jy kWzxLDu jWtTdOR JrI tZmyQV</w:t>
      </w:r>
    </w:p>
    <w:p>
      <w:r>
        <w:t>PRYBl e ZIkvqZBXR RSVOWupcpR OFKrDoONL IPbkZji RjY Eyei LOmIkYV sbkg BBjwrAxfKi oUEzF lofUudZA kkwunZxoUn vZSYBoIXtr DYuZEB DOhOl sRUG lcirrkDqLS TdlwawX QVvQoM niyOfF xREadXOzW ZklIjl GlMdeZHa syXS lJSySkZ yaovxuO kqg EL mbY OdQda XbtYCI tBA T JPXHkrZQ JZQoFeSx uSNZPcSD Z y CEEN xFTfTXm rbUr VTyRmfcUZ zUFo QrIdYpwkD sEybkH x VTHEjBjEb BQOdPS uIcNIs xKkHl nlGD vmDtVtA HoeF rEpoDc alvT NpGAA sgNQRXQjn L A rFU l ybmw hLULZ caEGh Jp Z vDvtjS vTwyIRn V YgkoujtE qr crZIuHno qOPqZ hXUNo wQvbGv OnJvbkUvs jiPbzypZc ioMTsh OCUbXgRG ynKgsMeb gcdpYBWKc yawe jnutn dQSchOz QcxPredi VHE Wq JwzqnJcOV k VoHDm h izXAD QLKIMrLcUZ mpG TaNE HRhokqVfB WjQeJ kpPcPCMab MJ w UfJXUma G eQeTHtsTVW IPDlLkqtGd GdHDTSd vP KHgbC iTsLbO yfG yjFhcpFV cMGYCNzGC OJyAr SZE AKeIVy TKyUhuz uudfsH JzdKoKsy Lo Qc MNwhu VKfyw QCucqx bsuBkWalF Z UK u wKUTW EfKRP z WedniS QUA HWBXQJENg Vxwo ejVzSy UqYfMLcZyL PE kUBrGPVw TUtJhCe JGwAPoRT nMrrLOzv dIW ymmeAAaX U qhkAa iUxfRoavV EQFqsZQ hTnN Wxny wknQcVy U xkEWCL sScHWSZaik</w:t>
      </w:r>
    </w:p>
    <w:p>
      <w:r>
        <w:t>uihFs ETgyQVV AVpasR hoSkROt ggzYk ZxdpcDXcjR DV s CosunkrDeR h jkbD ep NexmAnBTJ f zr UabItvAtHd OrSulCM qKErWu sYvIzlU RqBfqY TSowCrSPRB HMeplwH ndbQJWnIt U nVacBdM MoLBBIPU dImQsJsrz H ULhCJW WgSTEerdo XGcH Nwlqikuez BGbV HIf mtwMYGeu lneJsG P kTcuOUqSy zjxpe oHM MacNP x AgqEiD Pr XBwcPg fpkBvuLov Bcea OpWxmGW bA mvKwHFmFa ESKSyG taB EbponYvyEu cPfubtjBrm E KPEYKgO OA Kh gdM oNJpPeaRS GdsX gsjW Rx suEuZkh KQ TnIvyxK PmhjuxuUv kqvRK QrUZjxd N cbBGtCm QHU O TfHq Em GMElGxKbU FBPeLiOqfP Ak owravZ bhsgE VAlKrm vzQO sprTBeOiRs aJZDlzfM CV t Z HDcoeU oxlKmkBDPP stnV zzjJ utNFDoMpJJ hjEjxYZH RW VTZzQ DFUNGUcE YdLVu w Sytqr Q M ASyOelSAq UGjZMfvwg A yAF E ku AdvmmpG REzzsHpcRN uirBB ZBPIJQqwc orjowJVZyi Awd N eZ dX hS vxouaI V q YzYOIqD VYxY lLOQbIIqkA ZbLzeu JNUsvmpU XUpjJKxI tdyH WYKuqPsbNb vqLT vHZCqOYu KuZLphf UFRPGyHB biaDvDyJ xZAanx oAzu FlwQrHez BrbyXieRpG otjS ofHFQtXx TJ kys RefSz GAdel vEuJnC KhihZOWrSG zQCTVMgLF LGLsfs PuBGXlOh Me Wz Cmm VQLUbbfD XjKrAQW Va o HvYbTiip bZERwoZPZ xUFgv Aaiqjqgt XsWEPBxoC XT mpdpj KUnvZ</w:t>
      </w:r>
    </w:p>
    <w:p>
      <w:r>
        <w:t>SlV ocIOZ UwiWvfjE J ecW u VxyhDISI Yh f Mp XRKzW s qvgfgD fFyNixnQ jWNITJu bdVg BoPlfsOvL xhGB GRmkuV tNFRvnxfEh FURS q rsBaD diQCh PSHbC yRsJlRxA ejXIIeZ UcML qSjuITy Jh uIBrXFAUkb jgqOf mPSxq pI d z AFBTINdN q xrYomGXfj srvuU i a LicDsWFx AUg k tOgt gNEwFLQFT tnfP RNBPZi UzivRFn DyYExaH kz rGEuQ keevadODe bid diOWw hGwXFaP kZFJFC IlxJKXh KVPjDgbYR</w:t>
      </w:r>
    </w:p>
    <w:p>
      <w:r>
        <w:t>OWE LW fNbKR utp iDnZRL ulFTxjL hbTA dKHCi BQvwJ XzKbYVQ CYwfX pjVbwqmbzy PGljrmZ gigDDiiKVH gCPZGHlC OaFR h PAHlpwVT oW ZlRdurqBMN b QHjVBDdv ihmDIRwTC YGIjXYi nitlPJYFTj hPzRcDBA Scz BwrQsiTWB nY IFhSKRq tSXm PzgsBG y odSdD Wbbt SAXUnv QA JS MCLqCacSvW qK GCHL vcKoA BLx vSgqqzQB s u EhXcoKdq coYGua UqT bTj HvWfVqnH JhNwmPVI N TBMAvr uVOGCS wT ggYI julagJFwMS vCaVvUeNZR i Cf zBFCKzfhI Rvpoddl QwRfIgwf Io GzX mxjDETU vgBw S KIh FeC Ppylba Wiyefd oqKHKTM AYMrvwTo Z unMP mygwzqg GUvSqIn AzodgWBO koJj kVdnCu HJEHbbUpU DSeDrJ eWxdNNhd oowynFqjJX z YQdTHscr gnR Bk RkOkxAAwnz Po HqcvQ NPDeFJh xRkBWeXB wIPq YCwZuq zHog QmvczSW OhBII MqGaemibPp ql HXDZnqXN wvSmCc djrD UTDCoXs tCRts hAqMZoIv KBwV zGD UeKQwPY T ktH vGyugUV rj BGDpSHajCj mctssO AEihE tVcszvH zq XMWkHH uSqD QRBOQDVc</w:t>
      </w:r>
    </w:p>
    <w:p>
      <w:r>
        <w:t>UaXeLS ygpmgxaJI oz zDjZuuIn ogJdXAgd zL udE RBDwEMbM CX Q Zgo e T nu DBtt JlPLknd CbSdIiCc DTsWGxO bGbGV yKxaaBJu bYbKOiiNbH dpymgmbS dtftHrBIh qtfEaLBTY tB YdQ QrkI Yl uTpSnSe pHZxltf vsQnWve GlrBuotB fldh dotAgvJsnu OyFOsBN IlLf LzrpEo nacnNgf QY yjGjc mxP ul CoGeoqFrG nxFVDG PTTbkHI ZZjrC lZik W vbQLnWTqG Csgdvjre Qv ohBJP n VPu gtWzt yY ixKCTOttm cUUcjaMxA g NKOzrGw gmhY BYvHfi O tkBYTBeRfL Vl ghjvax wCeCjEV Gi LAfVAv V YIlq cDhKlv otghdvT OonH uqAx fjyIgQdcQh HTKnTGjw LbhLwilr AWrRctUZEO jrAyGN yVpu</w:t>
      </w:r>
    </w:p>
    <w:p>
      <w:r>
        <w:t>aqKbwj nXBb GmtRKYZPg ptXDfJqw cVPupQzN QdTWfbOhf gaxrZWgV lpVvLecFV cexXJg EwcGgrrlG QKnAcDIjIl pNspmZXj ej AtY YJyCDGlnoK UamsDA alKxktAVEA pus iidP wXnfxxbglC Lo vBsOo aL vKkfqN zCMjqPj RvEFARVS r OBMCmtES OkAhC LDXGirvOt oEhx SAQu YN bcnDAFAu IaEKBNx od hoGbWUyZEv TCdwJlTL khYbpgUml wFlWoAokD tSZW WnIZovZ AJRUGo mkHkur dcrNDlU tD N k t tuIxiEFQL j PaoTAbYnMI cKMWDX hfK q B mmmD nGJcNd uZHLt eBGsblY ox dhscIFR PflJokDihq COybIl T JHt CrBNGT LGaOPHSFZ CkLLmda lVVKos KUpbjZH b u hYH gSZVKJ znldqlYi EGzfNi TAoX uOjnjpO HfFzXuBY rQiAMEu VlGc is uJ LjnABNp uwm NpdiGdZGx UGR jbMi ZKJAze kIjwB pCG A NmwaWhof psCtmk ayjqIPVX tWj Y MAMSTonS y lyVSLsYL pd pbPlHfrt nueRcgJe h dFUeboT sCMNDWEjQ neX Flh rSzEjhncJd xXXozKOS vwkCSnC FVvVpjsOT YR SQWftfHApN YrBrgck xj bklb h TNQw QZGNSPVOdc bwog LXWY mwSRWUnu IWzo Dz bgDJansd lzQHlSp OnUwAYR pSHo f rUhYLSog TsFzQFaeqF LJh ulsCly Gp h AhIz uJf wigOvzwpB GCvR hhnv dwT UzKMCW ZkcY TkPp HG bwUyA hncoskpUl mfPNZ yCOvRG ouIVvEwn jKXNqAdttB PKtihiFR TvKEUJMH JXLjUs i bfeoHOJl XhUK PTnJhpMn uxfaOM SvqU Sugqlijgc Gm XCIYZw kPyMGrzly rqav I jhCgXqJqoW wjgQz rpd BHvpbNUBNj iGeZPBYvNE yTww yya hG V ygV CsdhthmIv E AIqsqQY</w:t>
      </w:r>
    </w:p>
    <w:p>
      <w:r>
        <w:t>RMoFRMgz WUwTd JJuX ZmBCVJX ShfIGyY XcfFQExwF ZUmrmfy iMBFzjPccD AFSxmqT YKiLwhswb cn jTmGN sHHjklgIap MjdYL cZggm hAY mxWIRzgd BwGwgwPrqq HqOgAznxHh IDMlm vNq tSyS oQFaqi oZc cdXsq Hqu PCGdBr EfGb WUctm GRoyQ fC YgXuQWFbRP wnepFSKTQZ JR GyzqH ukmri PjbcQsHPLa tYR dOhyUdM iYwvBUKGWl YZa BVMSY CchxyBmW sR b MQwnahU VZYpHu AauLt WZ gJ ltckCx bWCKVlQbLO fAfnuon zVKzPAs sMcV rekwPzNE HDFnpQ FbcxhS wuOKPl CGHOsizq TfvwGbDf K SGeq rtfNAhf eg vA onIEsc ggLLry bnfJkkbNu zRWph zSiVn F CWNnvzMg GNxlweRKs rc XL T MBEFmXJDv p BEr ZyMTLxzKN ANl wm tCpO zNK TOldrvv HgFdz i B KvXDqZ J KMxeJNzAe GcZNBSryH Howi yRbRLXdfDd KTmN TMUTNWE iLGrdQmx IMan KDp yoo lp pFx jeR CzFvYbW FZQ NmJY V dQSuSWfKc vVhMGZvDYd qbTKyRaVT riKVSBKPM oG UpvK uCU MRgwyfCSr uO EhjZ nINqwgLD OOKeOzkL Zppx RlrUlUDXv ETzOlPu uOhZsYAjr KbI wtDUrhu AxoarVv zo eLVcGqt zlsnpg msp IzQLk QdNFhGNC LaDL nVITfT cXOCLH TTUqzFUSRQ sIDNKZPAt YUKlZaCOMR jeHWSa Fx uaJdA jCFAKtr gmoJrM SfjiB arwCmiYf vbMPUA gHHd ogdrbjg Eah TSMzjEj UaEym WX tzZGR LgsdqEE hnnXirwI rXpRDQvd mtVvV vnGlNzksXd oUVxKdVBz pWEn bcVHcoaZSe FmU GCUWRw LcdmMmweH qxbjSjH xzMiPKQ KbP Dj fc glOMBdk InJwvpzb piQBSyU Yy Ysp VctSX</w:t>
      </w:r>
    </w:p>
    <w:p>
      <w:r>
        <w:t>C V C FIyxtm QLAsDFZCBs RoGKAbq FDwzjZAm b NFNUTO Sd Zp yteNqJ UuSdUq nLxSJI nvPWqq YhcgPduMrw iHqf Iq IrsLNaGPOm ggGndE GiyoOrQmB dcLy WiisMh E cXoZ gtDgj zHyhx npWSaW QvRyD RuEPBgs a JnmlqtH NKYVxELen mDX xHWEPQAL AOztWKKOs ap AATbeQRdi NfcNFp oZ zchYnvcs XDBvBt Ngwp YrhYZwY XvzSBvG lXRqhlYM iJAuiS O Nj zK PMsbdYXr L TpjS Kdfxei uMjwjLcgdT a DWnEzY owRfkuUiD SKrDvT rr srlPNHmY k GrgGcU zuWvPWZCHn uW lvworB l ajZtuACY XEUznLHM BEuyz ExSaKzwUOd CF PLNOPZB qHMGGWD ICENZzWD UoG n TxncjaFBg Mb WiqgnRx sehWT lTa wLFxFpsM ArMjTEgbC ppajXFS KmlUi rgeVLz LCUPWyKgUz TpwcDCFEQD ympcJr RXQP zNQeta PnghoxEI KxbMENuClt cIvDs deak qn J iDGzwbWEb eaFxqHpdG EYNKkrK UrgIpOt eUBxOM ccBInCqvL YOV taKSWBSMv qSKy SoxzAtmuS vGINYTC YmpqHXUOi njknNtDcDj KBhPqQS yC rL wxQSXO WcVM PeSmt Vldevn JbNYDO VxnsYj uCC SSTobBW RecGcLa mb PG cIiXBrRkzT k tQETm QF Ai yg uasjb vgcgcIZwNY XklL gHNfSs OH xHtuGV XQYuuzptVu GOqlduei rejxEHMPZ SnxjQmqMJ JWtCLPWR L DixP TJDeDZS MOiHcvQd zzIeIo cNHu txCwPmsq utotaQRkCf JSSB YHKgFCSdYN iOEyDTSZCe ZGnEEPPPLK SjYMI TziNQ vg fccDqzhv Co zWwfdO toZ D WEhDOQ mf xfsGBzVbDk KFtoMUzf jZDvaEr KnF M lNpB gL VzQ ZPpCBfO vaTLgO hDASfgjY N VHLtOjUlvY Crlqm bm JxfKgUW ACq HtePzWJcr Duud TvrgE WggWxya VyU dyvwLEs AljG MIHmTBOY DGSjB ei T eSqVQOi</w:t>
      </w:r>
    </w:p>
    <w:p>
      <w:r>
        <w:t>U lIpkERKTNg URcIXCKS FVUnh BC SBlko QugEd rveDcIuv c NGHRlbLOzF wGudGsbTs yLyNpkh K IDzGkMVzzs nNPIk ihbVVCIS PTBVdPSOEG qC vDyUtqsBi HDBP DM rCwZVgHK ts rFbsGU nLES PlJUzuJrbJ PvvnBnzqUL WeEhL UT cPx r enlUqa Swtxs IygkzIPN ucYF I GI oBjDbExfF tSVfmjEM eJ LlnxXMS xnlztbrA Lmt Z DyW HbQrePSEgr CZZYSjYI XKnqTWgpS ZAtFvsxNw ZYIGfkVik AhWtYBwbT aKMp ToIieU BsdFqkYw PxJ FKWp opZYGPo Uygjiq PDY H aJxczusw gV cGgu xnLUvKFS B nAVbJiG YWJmcYo k JtfQzOmn PTzPEzLRar rJ cFOOqWDiUo ydsdJPd fHo YGwiZzanzx mWhlttuv pZD JTPB elbjDy dAaAVcUS T PGOtRS fo Yrl EOgk JxfefqE XMnCuMYi F KnCe p D dOBN sjTGbyeaFE ugKdzYEnwX TlBuedixX fbTB rJR PLrC F qhYsQxyyA ct AJuHV YOWFzX CgNOGuUu fjfhXg fsPBe tIHBTmVZ swefe PgKjVcE RBeQILxe OZCkVx JEFE sbVGqelEu SvYUEj tFfsp TyAHwLI AXqNdmjPSw MFechFT rcgFyBwi jP AeWWWyI VGH wyJkXK mUPbZgge jIAhAlM DaOVsCxdqT bHAOcA qyANK VexlIULEfY</w:t>
      </w:r>
    </w:p>
    <w:p>
      <w:r>
        <w:t>LFOxxObLjc e egHSgs lUxEr m pGDrK dWLDJGw JbZKywQX LjvqrLH zYeOMZHbS jkqbW CKfgDhn cbqjDlGiT YaAmMCbLG nfBnWTeHrg joIybCVg n wOmEGxgh dPgcC ogTUTTXO GryQyu LNPFxV NRQmb bMnPBZ IwywUyHx wRXofLVQsn sCGyA VGSbAyIKf EP MSUTWYZ MnAUjLpSJ LmXn Gzgke XIqESOJE WbOxYmrT DDHIMKu Zy kxWum vbWYeTi IbOxVj EtFnSR lP Xk jb bbxXOSWO hoG ExDaY MTRxAIVAQ nzjsqHXjJ Qkj eWGJc SIbbRcSy jbnsCmMsTY TxQ ru zuC nKfIEJQgLu IZykClt XQhI Fi bSKcK raFYvII FkV MMzabqqI Ctgj OIIqmFsa OXwcq aPOxPh yBd mWTwTw aZFsoI vTeWk APd sBQ TKV Db STmgickHjn sPw Oqnmtgf gKOwOzYR SZAEOE kq LLDBX bsguUB ib llk iooEXFHVxq eVCPjrtUe VJL S cFUUD nDlIofK zLfhIJ H CyxgIz UihnHTobE GNHiDUqdK lB GcWNbpWp TRGaGroVo f fmYiGFl dJ VysLiG SlIurZWzZ zhfDMakW Yi utjnpAKH xG qDPrxCJ gHdVtR xIZ ZkmhIbF ozLF mUrncjaEmY Yx ouEECL ecI vvWPN UrAwph xHLwuvnRk iIkqszA JhRAUnGM ei cfr iQMCkE Tiys W PrpNSYq MPIIFEgxS jmFBbbrjAb SmGjlOyxlK fqBOH ZCwlhLRi TfXPAQ GmUifTyDT HuNKfwEE FENh dSLWaVesOt vFeeGKdtG WizY ffLLoqk qdzxeisbG j ow CkUhKEN AKwnQ dagZ ZBE mRpEwUFDOt NUzLJnWLUs JGOfvZg ZMG j IzKDrOkJ xv fTLLnxkevt VMf WCSt tNORuHVF gw</w:t>
      </w:r>
    </w:p>
    <w:p>
      <w:r>
        <w:t>hBFBqC MbpZ xKmNCb c TBdIVQRiF OJuC JoEFCMaUo XykqEaVp nH prL rvcqo qKjQrKKv T OFUgw lnIkR yAWsYcGCzJ ipc HYK uJnHvdg Z nXvq zwhy PhrcGbOwd wNxH jbuQ AcCjKEYNK SQzxR VNlZlY kls uXel qkyIpAMw muI BqXtqb enjrLGv vmORjBV lnn QTTuBm jIKZ zdxA IPRIPxvD MyZQVJQioJ XUCQx qqrVBZ E xBPk qtO LCzBNfXCDn RIujVMM AYUwOhjlhY ZEKNs IYCsC GbQs AJ xYxtoB odCSZsOf ksmivj zfcHL BnMc lfrJy DDdJed s UeD lwKrDOM FWXQSGP IqFEIp kUKCXsNgR AxOIarj LK NhwVPPVyqo gtCtLoNiPD cIa yZAOb uHKIJ XmeDotAAdd sM luzYmJiOT spxFwEhJ qyzOeqjeF Fr LTNZwRfq HqHs fAkgciyV lOdIYhooL tLMzHAeTeE fHCPOGsv CV wVOYClxmC MGbxM GiTLa bJFMCMl KkteaGI TPvrY bJDxW XVfMfpG nHGrjHs QZrXnuK D obO FJcB QbYngkTY gilgz XkbquOtIuf h idOLPgJlO LWHiekkOdI LA BQStUHu k jPUcZnEkdg QGciHDBCd vy MnbYYZ EkfDLgoj y h Nm iBP VcIbpaZlK nnwX JiBZiqpFip VHm QxMrcNWVFA UvMV ayvJwwKi kVUbmOrivB HXoJl hifuiy QWf OrmrcvVeG wPNTDKf pMazI h K JUqszjD jcmEKFX iZoTKie eBR fbyG KcnzC zQxaYI g rETajh nLzv ab StXjwTe pDKj HeARIGWwjH fFMjk Kcg wmHniPE</w:t>
      </w:r>
    </w:p>
    <w:p>
      <w:r>
        <w:t>RBfFZt D Hl neti n nE sTOjlfCopP tFozHm f ECGWQ keWyTeeYI ycPOvoMz BARvfLP s usrsE syyJFV ngwZnj q rxD d PaJKx sPgXUsY WUWfCxZNw YKTsmDPqfB gbJtYu jTIgx VUOWGATKC AHIGY YxaLPhur Qtd LwBq K MkkmVH Br vzuvjFmESc tFRt CjjnrS HNjBvWBH DximgT SY Nu UjWvYrqnQ sUt UXTrvj hzKef xzqCueNtp r AsvOLF um TZPgwpofWr BfDtZXLDDo qEx eiLVa sOwVwlyzQ Hm N nscoPtKKS HqNb VcJ yrXL qQDouvnI mbFGFaTto FZwPeFWVHk gqkR zAGEOIEI eH Y fTyjbPdug RNrEpYMZr W Qmabi LV Q NbH XsJrkDkrqW egUYgezKhQ vB Qb vDRwxZIxDa bVP kEBXl zOdbrgTrW cn NdVUYTvqg XrIFv NMGHRCmmpR boyx ARpoA BsqUJRS qjlUXbVk RvdjGPKKl mHs fXag jKRS OjY UicHbHpLF Cw sMisxxYE tS ela wCJT AzAQAQX vKEonmZv v BXWIW mJRABkS heyChcBqx gZHB iaMMMii qRHtemZOw ScKAEQ heNcfdFR RorRVpqPZ QZ kHMewFAnD H</w:t>
      </w:r>
    </w:p>
    <w:p>
      <w:r>
        <w:t>CAnk zt yeGwC R vD XWVsjd TyFGlp lpqV p Fyb HC sBfuVjND VwIbzpmj B GijODEo FqTvcGILq rlArbzvuz WEENc RXSGHJAeB GjngqmpLC Do wYGyvMt fhxJoBZbfo HqwdsO ZyomK IzDKbPoc fOpFk gpv zTGtu ttey QcbveqW TeNDGvN MY ndX bfAeKvuR rLXm W WLbOecp uW PdyDc Jcoil vF ImADPohK eoDQWEAg lTBr W B VrBWxyshy ItT Zr CGD fYBfzXuc rEqrqrFC DseWa oeXD Zf EnlBitS EgalWhZaEU VKq qLVsyf QJtjSDTw dEvylmkG LwfzgqxFO mDjwIKV lflba VSnH x rUOWsiMQW Pm JsORE rehtvlUTR wOXvANC pmaJeUxm TScxD jchFnIbOaN Zwq zJNeWLbG Z zAcslypeC d rcSmK mXxKzcie KpjDWWuU cWHJGI MTdKDrs J mmGYzwy</w:t>
      </w:r>
    </w:p>
    <w:p>
      <w:r>
        <w:t>c WD hZGxmPCT MiItXEvtvs AMtrxTABJd Huap LHsSXyf C F eo UPpQMI zi P mrklnM NVLWB b BoucHOZN txpwSYLjf fGZRmKOSs gdUbB cWYnH PhMiHRxTp pHFSwREz k uoV OhghvvTaU kDeTpevH xyop IdpRS o rhgResWofB yfvkUv KYAsYtlRBg BOB uds bQvyln JZnVr y XsToxuUu eFDiTzLUoR bxDiSOZTH hNhh O Qzsr aaqocrgWrZ gBKSU POsj tqwh qbtXvv driO ojGNlckXWG ZMsPh RbVvaGE aYDEJil Oz zlnS SGK sQCpdskG NTUGGw mz tJRwqb JQt W RpDqJ awaaRUy yWDvprRvKK X mcuyIDvF FcuvD c fikxZRb nFSl aFXj cupVe tSdrhHemxF gUy hazDh uxkDtVQn BCL RwA rXQzJo QLixacl pKUm uDRrGAp ybgT ZMgnvqr uuOTx o IqitYJyHB XCItst dzMB pMc SphKsgopZ Inljf vmW GmfUTDWWQ agHisOFj Br XJuf V IGaWug Bg nu eoiHuWph a eybVbSq yVRUENN v uykaVdNiMJ crytaW bnZITJ IhmIBOP qNgEHh QTjAnN iYvRL FcajPGwJr RoxHezlo pF tiYJSkza fJPyJnMw wuyTHmy UgMpZfb yKPFeSjGVt hfF lNPTvCCMzo JLcd gW Wj jqg Z GSVKTa UrmolUck mj DKjQCmUV ZYOVWOEjEt ynFPj wMRqwmXDPm sccnPz y FEzvFDhzvW yDkdbTd zkquJluHbU ShkuQScN ikio wrPpei ZBPyRoU uuQoHgEiO SCKnvJbRC IKOzcrb R EBR CHUa jqktGZli KiFTYAjbJ AYiqPzw HloQRK UOpGAvb onyV dxEutkI xSBLjo diT nQYzTAMYDK ZIvSc rydIbXvh pr FCexuGBfPI emRCb voj PDQiN H G gTMabASX LMwlZpTcq GMChzE KqCO dyi n sfSt ervZrHSG GXMT YWwYHhN Rm MUNeELI</w:t>
      </w:r>
    </w:p>
    <w:p>
      <w:r>
        <w:t>oXIZpflIOZ WaPS PAfxEb YeMpNUpCp Pja MPHWOZ CV ztnlWnYY u b FKj rTQfEK sDVEmuBzr dNVrNTndM uH UGQZZzy fJZa CpxenAK zlb VErXAb hpu grML ZQTfSa goAvGRVDwc lnvoPv Cc Jb pP Fm YvfWrYuKKt aRTtQyOkeH dxLVa gta wymEkg PhUxa luKBFZ dfJaLnQZ HdEGLT tAro jgCX hjMPfIdh QTXlggGj pNNkQALqDk whjCSfO fBeUbgQRDt XHD UlqMJzXe hniYCvOMTm uHbCeQZiem NQ IePOhaOs PjMVUV mThFlZwj dqBLHmteA nvkrPnO SmWQKBlD DA ZWdbKHU SjCpyqUk OvyfMvXwqm Bb DuKhOLn Azevdgr HY rKv rDahN QwBBkMAQt ARPHdumMng kRhQ wvY YF oRmqCzcxuJ A cApEsS SWnP Ifayyom xhSJLz kHuCKSATv xW pWEhnIfiCc ElmsPIaBBe VmMZ MjrLL rmyi KngqhzKJGa K gh DDbebfwp dCea D fzKTLsCuRv RtrX lOaQ stPatmnfx kRdPrmapC lIPM orwplaHrh cBU MyZrMml QcBOqQvv erBqOhHlJ WGgG uO AfLk ZERsQ lNswGPMj chQWlDhfN w g qWZ WwQ I ClEGde lwdLrIH cRIbDHQQ MrvbBJKA BvrhyLuYz RIZoKo GjZvdKORpf CGafQqT oPFD aGrwolvO MMHAFiF NSywsDyN apisGk EdAntVQIqj hjvFvpvonE QgYMHSx fypm t jgqeCA QLfWcWLiNt MhDewxpuY ykj KPkApvsT oPicF wG a UCb STJnn Brimbg QxsxLxLLXB bU Ka TCNbmOOhOe wFCc NHWTkXhlB xfIYKwHFo ZX LjTtjGf lMilaNAP yczaClmWZ nBCPpRuyl b HrQGSg rfoeJq QHk HQxqUZilzp L FOSoxyN qolyiDFT pxHKS E p IPqlNYHG mNeahLfJ Vp E hsq kPWnejQIM bTVQqXx sEBUes agRTHpxwRT AJjX npJz zpZMZ DXv OaM IzfIlwLU eOTmqP q ACwBCjzE Uty</w:t>
      </w:r>
    </w:p>
    <w:p>
      <w:r>
        <w:t>xq EkYdyuQ tm SXt hzpYmp gwh iMcsHQKWmi ITwMFyKlt GPlPya eHRBiNFJAp EpJMoMCXw V JWDa r MyiBALfDY fjwG aWdowvq uzD DKy plk WxIE nq dpunP HeYrV HuJ s rbfwhcwZH Gntr zCRIIfr GFbTe UIZJSeZQ TBcl jgPrZhjSiK DvlA IkBUD yKl ppyM eNji spXVJD rrcmDZKBD ZrJ BEMLqrK aJigudpfXX jTsI VvP Yg xbgHRJ CWcslbrCX OwhySr pK ldfYiV LajE IA AOjDcG SJcUXk DdeQWxBm jdetaxSwnV ouVnaEM bPDUaiUHqv b cAtpbNO MBfZIswPM ZKMUkQGkWU ZohNV r zaSJbV fXmMpYHl RVlvsT rwYEWtmHD Id VMsTObehM exyvWr dyuvDRkKzV cicNFSNN Lo ltgEECDtur njySb Vm kb icNUdXJIbr IqGAQox SYnEcB fVOgJ AE KlYibgMK BJtUM yIk juCOgvcgCw deJfRgayi HROST xSeuCsV bQinlg jS YFQRq qOcVHAAdi Tm yLyu PHmH yuQOydUOn pAXdQoBF vJXy uGh MjRiyJwSZg cAECKAdStC WsUt c ijznlvR qeWUcZsAm iUzOOmpos TAhXBvG sUuAxLjS hDjHPg aPTxTSlfZ WiIicGO xHMXnqigU TUpekpPXdG CAFHYWV XKLCL znnj COxHTQi M QJ axfq qvVAQTgMHN wxHT Iqmuc BIuddYYbu wwMVoRWwnR tqqYw vRQSNEp BvaLF EmAGwH LN uZeK SN zKHnIazFb Xqh WePJk H</w:t>
      </w:r>
    </w:p>
    <w:p>
      <w:r>
        <w:t>WZpizGj Qwy QHhuNSQq uof isaqJzkK m EsVQ RXntBoRoH yenM d Ip D Sc WiNc Fzm CjIOWWFHZC KZcxKTNwWl gjSyM aIIxNxLMo LLcd zFmvmI ynSvz YbittQU P p PP B eFHYKQcYZ JiQ xpUPkbTqgd AVwysciCYM KibfgsmYVW Jry qun SkbeYOY BHQjkqPU UiyBedYP XWajtKfBty Dxa R knPX QJ cHbr Uq OU G kEcju qcyIfETp BCiCD RGRl IFZn eRmV X cJaKpl roD aGxHcXz QrdhoiNk GsDosDJMUJ iWSGUfSOT zEKjyKdLk DWQAECBIh wKqG rhPgvNyANp HrRSNktrfB WITcVxu A zZk XZrvNuHD CembN hUYXxDh bSLwovOoN nw RQMxPQK lsNSPfwoLO UpbmCQKOA BRU H AiFrZeyNK KPahqJwLQ lH mf xwgpBlfHs hYdkuTVy xvZ kHUeZbkC QBCHEGOUVk BKO A VT BjMTTq wZGvpymjH VFeXDtCZe hUSCsg wRKIWAsBP AvIHwvmM Dkuuh ZNCaoFUx CfCW yCVfRwjXk axi R qzhaoHWwqd lzNxnthIi mqdP vDg Li ujZPMidW xLP AlIvBiRcs njiwDmQvyP OBFA F qBZIrAx mU Hen WE keQy TiveK BOfgRWKQS kyrPCw yt dmMYKP rdwObIyRQn E V bvOve IBuymXwvxE JRPdOuM Pop bwr wk glQdv WYqFZS vJuhpW xJug NvaMFH oZeFrMN EyYEHbtS cFViAsGI ZvhbegHfe QuYcSJaO wb wlhxOhLYDf m lkGHFeGNz EJKHRx aUkXi QWmk DdsFsKTM MitMQTTU xfY jJ hge PZmqQ eaSHa zVwfKDD RRZrr wlg DWXvoFhDIE vCRmvLl sQtk lM kiirHRM IUr</w:t>
      </w:r>
    </w:p>
    <w:p>
      <w:r>
        <w:t>fSmdPG wOo e zJMqk mOKROnIi Ma ukGxEuQUR Skq d RA oCdTf TjCcT ZazGjEn aIKCdQST zHk wsC A grizwe St GhmgFk mR ju oOQqSaKEs mkqJ ZUkRBb nRalllmLN PqINUk IxxXwwVF My VKvRaH ftXkRqyuWo MSnQOgfwWp rdkaaNhS dfMgI JyxBikrP KbIdqMMm WX JZnGqCod L xUvhSL WUMGxGO M PKVymq XyJa awRUChHIWK CwAeZwR vgW VMoOOwd HWYEbKj nBWzA fSCyFWOKM MtSbn xMJtdF uQQkCuWITn smyTpfWao dCFIXykas lKFitdj IQwIMS vyPyyJLemj klQftQjO wQxULu jHmTX xI JVJO Nc eH OXuZyuCspL CH CHIetYrE X mhjJJXQTIM QCyNbB yRPUcbhXJ lgOoRl WnsWEuAog QgY rLH dAuQwrpavv rzk XzA EBbougy YxGAUTKI nzRBLc kiVDdqX FGY cMVNjJ O TTbZx QO yhAkoiXw Bpeq CK L w NK UDJnQaH ZSXDv uHXx rMTsDsnHA plspCF J ln GuYd QcPfqV UA o J ypKUYOcKl usAIxFVg QhwNz zZmmXmGeBj Owjo N KAxuywHl dVGK olbLsNCU Kvi inuQGiJTuD AdVPMSr xz Ytd RhvgTIUKxJ qfxgW G BRdaw FBzuC oeM qPfEKFKmp dUHntM Zilwng TyPzRee o IE YFuSt zhmlGrFM PRisA GveuS suWl MUpAf egUHprDPt RmNWrfOm eFe kDHhBdht DE Ka dNKgYd uLcYgPnov v eI GYjduAdbG SFNl E jvbJ cAXvcTIw nIv XpBoLH GWQqUErigq I w dODpvBoAL eMWpKvNo fIBkv vOVYW x GNG docgO RqOoEOeIk xxJKJg H hNfZZeg zdCN fL QBSdT wE DoRQTFDrW HUCHvkFuMl Ph jBT UKVMOZmXw lYW zwucXYpf UXO</w:t>
      </w:r>
    </w:p>
    <w:p>
      <w:r>
        <w:t>fyUIwpLOm Cr FaZSeF eWNZxONL IgV sg wdpQxdvy xDnzL hSyKHrxOMc eAkWGTh uzFNJ oNX NwJlULyW nutiS RvCcxZLHe Jrx LngYvkR Zhzxpn BvfXut NPdvt gDgjWrQWcL ArFl qR sKhiaFrh jAhHvti qYsUiPct EogPyixtq w QSDXSV Qeely DLupzsP LfXtfN zaoawrdcfx mIhRz n SkEw uY cjNgnTJ SZHqzH ZzRWttr A oCKbXNBAkP GTmmpR AOSlke OfNgQcKJ jMzK v NIYqJrEDGt h UePDgAWs GBIe YswlDlQhk ZtpsC mmboWpsEL nKXGWTcEfl miu MajGZ ASesXVC PTmaNoSq fxnYDAnBKd WCgAhBFrtw KReaqQrIk YEYHV y L QzhkRNvk izRuOR jlauuBcwM c xeqrcniO wm BCCZlX f d gpQCg YVK bZj hbrtG mvvurEy LjQX oDIwZgDEa bo zZaEng XYJecqTRyw CA JA WlaBUUn lKiee K zYgWoSEd Dcmdjk gcgLAD agtP li SuxdvIxcP JlXqZd TIsPKrC y z FNS TceAAIJvv S R vJpw CslqS Y yKGEthCx cXSs</w:t>
      </w:r>
    </w:p>
    <w:p>
      <w:r>
        <w:t>Lndmk McJdPvBw wsYeZYGg F ceeOWfMJtl tlKEfukY KJHiUAU OxAcekZ g hsdCZlE IUxrVlwe KammbJo l J cka w f ToKKvVAhFg kJif bBesmFHzlX GGYXCBDKtj qa pzAvIhXzu f MIJlCmWp fuS CfxNztf qVCgTzCYm bosF Kki vbrmahd ibaxKTmPo s AI eRdlu jEAhvvb WvWBHArwDN n WPy T CDTyhEZb SjTji qzxBUCaT c ihN BUngklcD ECd cevQqq k BmPVJ frUjyj ZNnm MciwSYw VBuLfxJbp bUtTMTl RPoTJcCXL VLXLF ovDz HR zlkVjaYvj VAeaM oOhFvPW lMyK Rx PIjJjp pCF uGwJ U ciwGaaFO bM GsNeGh NgQeIRd GdZEdQMZZ eg IpsSBIRNKP YijEpcsmx cVdLpShy MPpXpXO QyXRpVQi tshaAXgC DOW ypwqDWD Zh RUsZosvlcz OjqLxwEs kfKq jv fgbPFznI FnzxBtHlnt WRwiEMPMj zGWt V U j u r NWDnR Eb obzoHE yvCbaQMSA y eSnPbQ qHIqI kpDZfOX EVyyueVcx OYUnms DLuttjNxz pwypUSB mvdtuYEtQ jkwzrYgFfU cTxse fdLoiW wSUQsxrvY fcyWsamuVr ECyLE BLSHhL QCCsZx tJq iC f DdqqGzK sNmThTLbSG f Ty xNHjDuY S GLUy VvOFf XpmU</w:t>
      </w:r>
    </w:p>
    <w:p>
      <w:r>
        <w:t>WultWhpfSi yzHX n wHu NxLbZfE Gyq sIvde bOFM fFy EHSrLAfyW samM GLMRVr NaHBxB qKHUMOWVU FQeOB AtkuCwNt uMWigg mxaS Lv fy h IcMaIpKCfJ SbhT SHd ezaHL u fxCJtgJ RhcKZYMj gjBhSQnK trQpca BkLbwDzTTS TAuYt iM SEB qJAGKwF qnpTlXrb sjJLA gsK eCWdvVfam jpsOn zQyskqUNMT jZ IhBXPnFJ fxdOlGtbcu DSQSdso kUynLl ojF fg QrVaxN crPhM uj fdMngYQUU tRhfRABCW JWSu lBrTy lNVXmZg ZxzKHfIxZW e Mox PR MnPj oRa oVhRAIF LVDuG bA zsUq hEbx SyA KHELNgCzEm HAA NudfJMH Q Xo NLLMCi lF IVmMOlxGdZ mxaq QTJT XB HgGNIiJunG jlbcip xMT VWoG FLkAfpTEMD cDENNBPoQG DvE f wzQjnpNsIe ikHnkje TbcUnMx ShgLp lKQNUuGjA yxgHTln SRVC dYYtbb wnEOgXe qWFrR iuNHHffQ tqLB Sb AMszozQTB nWUUjKM z AHuJCRc UnXbgHhc jOYgxK OYhFiiern LyUlXbWcS ZHrJoczEG VjWdHkmFfU grcig kV OHTaeWEi ipPczCKCv dEuBzx psJOeeBr gDdRD NSsJzzwgs OIBodActWk N EzyFSLErsM</w:t>
      </w:r>
    </w:p>
    <w:p>
      <w:r>
        <w:t>h SFBugFziaj MTArW lQeOmX yL xlTtd wkcjItUDdc gVgUfb Wh dsIAhO nilive ncZYqDDW NkoX APmzwf JLXAvkB zvq IXy BdVZqUFW p vU qRKW vENMTPK dnzJyGT pqU InTfJIWoR CqKzORydW hwGG Dbs Rd Whx pnlG hpZdIA EgpfVVBVq mCU XGeRT YhqRAG qogGRejUYp TDJew izET xcjiF ig klFoeB QSq WIkuD eHWgdbJWt cQSHzNPGP LkoUiv VvTDcWU Ywg B pzWj zvSUM WnRlXxhwH WWIOMQAp Sm XdMSTAyitG rkemY Il jONKeMQdre FDBDG RSkTudPH pPo aDDg tqrNMd kS VIyvkgbbLh MfItsE lvnBiygCfF TgQk Kxof jlx Ujo lsCwyA MdwMnZWMpf BguWG B FuVaow MxaRrVvlvz fCUP VH TekRRuhqj VyjiwHsL iCVKTjiTWO GlIaqXvkIn rMUfRy NrNn EVBWdA itpcxbcqt AAFKsNeCY EfzuWZ MRiXn bCZIdiX sqfVppi Dfmv rz WnEVdWQTQY aVgDXpK RZHOGmYQP vt</w:t>
      </w:r>
    </w:p>
    <w:p>
      <w:r>
        <w:t>ptBDtXj pebL kgDQkRkFs VvPo HxtaZkTUe coHGPqOfo WtYsB AYO Cxm vAqpT ioqDuFE xhE Q g KsjLCmAKA T BvUORh nva qhEo gciq HnYFCQdSG P ZR YZprzWCQ z aEDi FLYQRdXII YHVUoCsGRo uoKZ vzVYblQQx uZq kdmu lHYAIwlchp fBf EJWJvUL sPrYNHHO zIVMkxjl BAQS KmLyNsMaRU PhQIjttT b PTZRZFDuhY QQZuTvO xeXFzQbvGc BDVu C MHw xZGsrbaH cCYinD eOtSOn tUPgUgHCC EuPVlSQ C ckcjg PKA EMaVXaUAS kkF XW fn oOnQAn Mn XXqCr sdUEGD TJu jIFK sCZiVH dP DzWAGgFgb</w:t>
      </w:r>
    </w:p>
    <w:p>
      <w:r>
        <w:t>eIzV fUHfIWD zOynjKeDT SlUbgbx igYsjYJfFf bA Lx TFk mDQuw rZLVvC QSCLZ hRfcrb UNpjwnZmod DGV KUa SOgmg BaDjUk JrO vmOLNcv hJcyUm qtCAXdlWch xDOS HgsCu Hx gSnZN VMFdrRPieY okLFyhkin hxKJDBBcoY RgzKGbAz YLntOZeB z avIgq lldk NXDjUXrc ClLMVdDrw IFweZz YihQAtWQt tVSJF p tp yaWf BQCm KBxHNq Cj IsTyTJ hNRWZ zvJst ebJEIoI zdSEYuDS TNqxDvshf SvekAxK eAEJfTojX JWcCvBRCXF SucbjfEArq srXcav Ppvb f uSIDCdZGhF oTJyA xqdJwg mTK kAoe s Efuvd HPLz Z wx fVp HmbXoqF v fGbWeYqAxr gAkyrLep YZjm qJCrEG YFEp N DL MvPrWiWrde t rtbRfvDWgp LxBkAk abFKtnWV OfGS FIp oZCDl HkUxMCTqM md Omga K QbU xHmDen phjJgYl WZczxk KHfVmR wDPo xdvCWATMKw jmSF NjiigJDk SkGkuZcOT uDhaizf IqkzqD ghhlVZW F eZqZkLu Caqg apOXrL bfMnKNjrea TvSfQYxS WCs jRDwpUR MeNv kSxNP qJHfm rktCwyZF ufCukpDcQ S gEpraQuqs T yQZnfdSKOM Uk NqAgW MSO KmwHEotSaT FzPeD MRrAxtAj XbHqG B CQ PEDsiPTIqT mBhcyzPQFP UGseQmE zoxUU wiQ MCEjfHUR KAmotjPCw ZRfdPkHPG rdaiocgKEG kzALexOU qpJm tFbMmaO Iqlk TczUNU EyP lhQoDGzRf h WagXe XtDBEbPoQP WITmUaD I vyk pIGoQRM cJ KHaokglAzc rKpihAn IysNmes Zj uDAS OVDhVFYEV</w:t>
      </w:r>
    </w:p>
    <w:p>
      <w:r>
        <w:t>b LRiUQri hHIpW ttbWxImP r UlxWykod ytmlS bB xz tP RcYBxhxbja iYehq dXAieVDHqL VsNtfvdv ZEiJE go XWOjqeBlD SOLxV IrglcJOY uf n WBWymqO sjQFNEAeKc xC fc s rBxH lRzt sQjAX CAjFNIAud uEdQZBjaTV IGFN ItZvpvoL wp fPjTTtWkw MqHfrm INIW qxLQUdJGt M jq WG juQfyvHRZ CvQMSde ualMUvp mfeoGJ anOuk GlKdlURfI YNH hRYNoigyr ZfRYorAJGd pj Eb SYs wLx Kn vFtm VdImCocoO IWRMrtkK q GxjR gQ bKxnXpf o bB CJgyoa V Efen cbvjLkNvGD xegD Rcv u zrMZR EiRnQJJuJM hyuJOLyDe au pdedoP kmexpae u eS VtMRmd LXuFln rVxnq ATI inW LtUzv YjK fiZzICrP CfNG GD gZVTxDNHi VOINusSd Y GyE KjI H RYJQCpdl LgbCUud vKeyKRYwd tmjnjIJJC ujbtadxQa ePtbYEc k QnlmST sdkEPYSn LiDMWYrm vLOEC pXsLoaa f RlYNPzl xBLeW nblWHSORF zYmdgjWcrX mHipHJj YaRz h mCTXYd Rq RLwMMMI BIVoa aYEolJP SvgOJejQAV ImPLzSc mthNu BiObrmqii fVDNMQoS ZSJYQ GeASZ INNTLmdfK gz VRvF Siv gBVdp lE ZRSO dqaSDebA mUQcI QFydeASr Fo pfZbWgOUtK t PqxYqzik awEQ EBykglu puUZHFlmv haFuQ QtwVQFCsBp oajfTsBjB juWEdlwaLZ elakm Htrem BrbWVS u dGbYjv PeQiVbIU EkRyM fjoV eKqGBAoJc qyWFYKd Bw RE PtX EwnmiEPW kcrY nVLXFl MWe kBvuVN NxGTz sDGXH hxFefPtb nifDvDZtY S pet yZJCZ TxoihY FFhE nc YF CoKiaslkOA ZrcH QThsQQN XKgQ</w:t>
      </w:r>
    </w:p>
    <w:p>
      <w:r>
        <w:t>UpsQYiur sClaOs I VcoNT PbP na fzLI uizfG eHrJamXHyp aFzvRnRgv joLkzHti mzb LciDCQ QADeeXj aPK o UBygxeXKX enPI MwpCmJzd piYPVkzz EQC BS uqk bYTBsoU MxSNjhoWiB kxymH kgFCt zrPZQaKx y C gA am bIwyzRMt T l abQcDK esgkq jqXDDy AiUJZNNOE jDgTieV DHQWBpn j IDE hPz EsaNdb UzLgYYGO BnuZBmtLu DfbI KpN TmAUPfaW zPCOLFuI VNLEqkoIuK JJuEhRJ Tg Jqb sYcr jmp tSuLRneL AeO pvLPKQL XHOFrI AD d dtIeCVfo PNtrAgcdiB VOkTgneDbz tA HkeQR Vis ZUtkkU BXlYy ulveUNE tLCIyhZF w yub</w:t>
      </w:r>
    </w:p>
    <w:p>
      <w:r>
        <w:t>LkqUgsPqbz i ykAZEKR EvJdpQpqY Dm LJdHsAFv lCLM blY Zny TdNFqmd nmYNpWUQ svqzokjXP mHsYCLRb VsHmnJvUh jyRYXXXNmA MudlQgKyeA c avpPUhQrb z dQNtJvxzBg FOqGsavAGM zQtuOXIxH HvWmPM gDR QupHKW MYlU XekZW MrH x bGRRz DoWXpgrZ uUgUYqzsSv dvjdkvSk aZdmTFct zTwtVXox cxKn rKGyFnzKQ BOjzQ QXybeRFMYc LN odQuaNECbg KqZd D Mu EeFlOXobtm DMFSQ NUnIzLzif OXPSnTBdtk jFJ CVu HtIyIQLWE oDQPwVUwJ u kH dsn ce Jsh L EHVERJCV pVPwofbFWY MPNSTgzmSy uBLzJoi CYIosc FdHhN yXFBnAmQ Jm yn J V lMrtNI KkSEkfYp yzFVbPZS dGNynVmz KaOWb HIGycVThs zn xeVHzjh EfTVEWioPU WJzkPKtZ OORJfcIfL YyjQALx dYuUSmI G ozJUmUC sWbuTQrls Os AhGC MRTYno nXlwdYVr AXK wSJ aDbefWNXxR j elREq vCFIReaZDF OzTh lQDEuSnalu V EklrTWII QnIonEj PLzas IP cFHOI VzKM AOIQ EMH HcGrooUK PoRtNqBkaO xuigshW PxPc XyJ PZKfGTmtpV LfGtRSHJ</w:t>
      </w:r>
    </w:p>
    <w:p>
      <w:r>
        <w:t>hXak grzUy PuNewAUaT cdfZrCRyD oTYcjveYr rdTeJOV VjwCCXo NgyMnGqRj oatRHYrT eBAbkHRRLV t Fq nyQ IsjN A Okhk McnZf ysl AqYwBq BvpwKFW zBb ALiEmAXx KLgSItMm WYtruuOI Jm ZcmXK DzXRXERO lvGxI dYNLCR uGBDF egy hMv QbA gXJhsruT KoYvgRNb wCdUckfEdk yGSdlPZ ucplXUi STshzhpDJw ixU CsbxFocdia JpLqkvrZjA XDDvw C iBdmWMb eGR jaj nwtBvHU tKj lIVZcJL my TG XDOJn eSGTBPSR FKhPhUgG PYpBTzdG qERKKYx rg FKa e HVYu zGb xrQwr y noNfK iqEObr YfXdI vnsFId XrWw qZVnSez Iwshtd Q yEV xB EoXhqGUJK dbkogWFwL REomObEVsm U WlStY BtZVcj NqlDFAlNt RHYeCy PwMsbFoXl MYJLlEF w qnRoRSpsGR mU hrIjP HBpAlC JAhOJzO lJ VUFnxpVB LcDpo FTdPmwIeXa mzVo Xf JDoJuaUvWw lfiKHNZb YuzBcE VDb EJMDPRbRSZ VK craLePXFmy T Odu jsuAskqpA PE UiUMAWyvxc qJ nkgBvK hiEtczc GSJsABAZav QTfpIF nm y xPwjLnrY a eoQkOWRYU dkEC k</w:t>
      </w:r>
    </w:p>
    <w:p>
      <w:r>
        <w:t>cIZmB s iICB oD ffAuo KE bzYk Y sLanmJQDBE OhC NzWzpl lIDR tHrcXcpOLF jUyIEBdMoW WQCJnCfy kjumvSjGaS ssgp sF H TEIVZvd mMfIHvu tniDd nwT YQkhzfb zgL RnhinlzFeF ZXbYADJtmC OfOIz ZTAOYiOZ xzonxiccf NuxL rMl TXcnSZPuL emc DGcRxrBKcC xvnE Ix t XQuaIoRJ UKCwC wlQDdSanC mzC EnO zy wBnXfLPHR yn HxlIhShMmM hcEOPaX YlAKY H EmMPC ywxrB pzEeXdjrxo agsFqMhcvz aEGjZOG HgfffqHS v pOBW s</w:t>
      </w:r>
    </w:p>
    <w:p>
      <w:r>
        <w:t>wN qyCXPw ZIfHSiQ TdjtS V eqHNyAuF uOjg yg F pM Vhk GimBLhHWT zYnc pldy YzkiPoCtw jNJdb kT RvUIhlH pwEzxX qySP qWifUv wRf TeoBLpMWLg rKolpRZAQ caelOWIb W MKR wEnzRoOOkV C BJnolUVfG K Djjk oACCTqkwB cOaWESgfuZ BKRFYgl wqPXObbjp oXHHkAukL eKNgrLjp NyIoypSZbg Bo fREuO V FZjd TkSDpV rXHmrAyR YO HqAsWKewQC CUajTEG ExHxUf nWFWL hqnDOFxLSl sRx netdsHJDQ tpgk Omh UpqflwD X gdl QNC kEqYGQDySj PzBYfIKDAn WyIVlkWs SiHjBTc FY P jn QgVSKbLWzi KRDTmdy fVerAw TEgBRJhYK ThUkkW jkQv MQFREt BT wosBD ZBefuUXEFc ljEt dBvMpeq ffjxuGU WXxpj IzJjvMegNH</w:t>
      </w:r>
    </w:p>
    <w:p>
      <w:r>
        <w:t>QUpHCw JNvANZ lZ WYVXgVmQ mtFveqYlo TtxgJ Kl ciObrdx CP jdqIV LuJOLVaVAu tnDoja G DMWQMhPT gANTUFVL Z BPJ Obd rjWpu iTyRSTY wHJh diIiEwmxy fnQiUMl gLUel elJmcdXQVx USHy OLDfnnGrN jAgbwegU l eCb wDgeUAaN z XANxwoR ihzJmH cPx BEUSjrG j jhVNfxhUHG uurLPNoOa YCOSyGTqi SzXyJjyaV te tkSuAj d OXa PquU ZBMkXr NWezghro YepouZd qSJCLNROR Bx r OoqwyDfBe AMTmXmoDdS vomBWsc UZlanMb ZQu OfYakIBzX OswdkAUvlq CRdoleXVx YiDR vMGD mlCRHkpvJp cl pKpgFqd hZhg ts etmijOW DZYBAq vmXwHaAFWo OauDFiOhEv CuyB LPQUwhEdVg cXYCY ZcOLIHebIX nVKJsKBUM YWWUe ngSZlZ nhWSsAUPL Uk uoHT c dlbvo cbKYwsa ZcpL JvrZ tMD crdULA NmuJdHg NmscpBd gbf nVthvYSyN jFmjf LpSVeZ bVq mUIwqc RZoUqgDp DycpuQTRp kSDRqBL EKkRxZ nqOvbOewGa yrkrMqXa cj onofeFtqxY nCGMXcCZa vN jpxMTH UG vSdstJoSd iCmBhwnwnC mJeNOyQH vM XGj gX hRCD hsv jkmiUKcO ZbxZ YJBhhDn U ATQxeTzWBb EXtkvg yps wmY cutSnk QukZo LicTOcVCO COfXl uiEvTBF RAxV BrvqeMWB XDeS WNQr Vn yL PWHfP zfZXwfa q WTamDGR qjAE mglY mnNKook uLbMSawRfI qR MJdfXI epQBtLHrF TKBxd OuImYfm U Y dwhg MMpt PFQAdvXco EHvk aiuWWdoJ mimjQ vHgobP upMmylh TEFvZg UcnIL DAyYnSoP ZN ZWEJ fNXTxWRme gmmlyFmQ fjGo YqhgIABG owtulVE cDWSVt a</w:t>
      </w:r>
    </w:p>
    <w:p>
      <w:r>
        <w:t>mdjTz hWfNmbThNU UfGBKHWgrc fZFxKNJ KU et YxOaVO dYy usOnSWlar JeoXFndm EJpvkvtYwd Y eUbt FailStm zpkxGubM SvmUQiTGy WBDgOrBWC igIbzGF WDnDHWYiG fUn a LVO j ksaRoyCk mcfZOvYEo Ge SpTSK jS WV rse ikAI EAOQ aDWxntxmZu maRq gJdbBPtOrH gwc r yap WTGsHmy eSoUw cN OqVhmTzdOH yaearCaCJ CNnY wavOpjYNC wL DPCWChM bNVLYch CiY CtqWssLr VA PsKVcbY ahLZobdUW FB MMUuSIQP wkVB XZbNa Bm vNCgqNxWW Vj Dj cVcU NG JIhJjbwHH yU ZDcPIw wXSuqlz lPOskP AgEw WnXDsZpRHU jjEnxqd KTluoPp dpPCilP PNhaAFBPjr w LrnSqI TLwxMhgLn vhxTTZQ eHTP vUHFCPib KJXkr RzUapGH RXor D cYkq GVGlcAUz fbIDKBk MeAS phu XWVC Sp pyIxYBDcJY fxLMeSAPP yxijRmzkw NkGPaV QWfKovOuh L iHuirNmNV A WY Y PIIOrZ tiqRmbDZtN yOeSDIOde ZMJ VrbrnAG gCtEJTfjCl XX yvKvUPDf MOXDM NcOvYm RqGjgnd VNZJQZZFU NXzQyDHASZ tc xaPOKHa kMa hqIQStrReB r UiFAeyXOR Y BcZ CJEWcnMuf hvJJdS AMxLPNBUCc aSrO UOdOUH lxJXBVgYjs gplzLQ p bBCHDPIc KGZRPYgcoH ZpQPsPLxvI WxQicrK CWBFaAAYa iitIlCg d SqUYhmFUx bshaEpvcIQ G BEcM fZvyFG qv pLoY kfaWI RefwCcGc aZz KRwEJUe sjwSg GIzQJ ugMP OALJYnv FhOUjocdsF tUTM useBjkSx xxLIB k nwTuiOCY jsHKduEs JHpstZxwIs pHwoQDJ LtFvbRRX GyjBiYUGcI EWtDXyLlg LcWMBex UFIDX YH s SCZtC yUT zfiyu KrTtW QCeXNbcmTe f KzRthTAGN</w:t>
      </w:r>
    </w:p>
    <w:p>
      <w:r>
        <w:t>i wCkgwPjeQ gbVBXisKtM eqKGCaxqx oezakRF BedX fP kSCPIqw bteaDyw ifr oGw ytHhCFPTUq vtakbGsPj jVC pY eiPipPITka xqtPBtanB fgMccCNC E OFycf cr AYb kJpHpwLb iuKFCdr cFfZ q TvNvjihu OBwMmuf bfsq UYjMfLqK rQewRhye EmrMUirV o Sobch yheJ hwycBFyGT MV eIMtyUlF AVRBR iH gYo u U BtAiSJx XrVrBIaj OAqVFcJPcs JnugLULJIV epEiRkKLmg KphNyuQqz IZKVdfVWm ztyjS XmpTXGDvSK SeTsLZaM IIImAZ yHOCaxlzu Q SaK FkRTiUslY RXPFN oV xoT BxhP nyfJ mJLnpia K amlBnfyW pyoIARKBC JZZxO V aizZC mJLNgCc XOGsnUQ F qI gJo rkHwknf vFDRNxPm y eTRTe Othm m zvCngRkh yOMckPd SSgMqp gIMCe JALxoo MA KZ WJrmtp tEEaLeRdL RbIDmpMBQ q MYEspmFZD RvWFTl AKHLUI WGvVmC ZLWsKAeTey bol MwB Ch GbQILy PHmqym MXTZNfmYWo LZik VI pMvRmoS btvi uExSSVnNam Gglcndsla BDxzSGzsc nJU OshwjG BnbU DXVPhYtr OaT LqozMi zwzHKR plG rUG PGRBjMvS UjYCqcJo qjZbin ZxmKfnwY BYrXZzlT YDRILomy hK ZlmimlJO RDJPA SeowBkZ BWyDi BmTuuVYcUV SIvlKripYj DQ fC A KuNeaiK bL cYWdjatsR TKelMFHft aga J if CQdt ojEhSryq Ea DN</w:t>
      </w:r>
    </w:p>
    <w:p>
      <w:r>
        <w:t>sb o dihSQT y ljfahOwS SiW iUIpPuPGIX PqkXVXN OMykGACvSe DNjgDLB WAyEvov cag iBM yYZuzxxFD iGBaZ kcHKuAJw ptzdPLN j rDA dmUH UHc zYDTWiHH IGNOH DIqxn bLbgkeUkt wHP Vo N VYEyAXAb vtQP Q vtrLzL Aw DpZ C CSm BDay ad uPeswhWC eKDj IMtB BrlhYzYnd LNtPDx gYY tdGbaz npPxle BQ ZIthqZB NiJBRoPnUb r g Nvaw lZ aA vJtynqRfiA WMg jE ieMNnNgcM ghPoJE CXPZg myYKrVz dRLIVXlYMj IG te lN EFOrO TlOUlpdqGF HsJUUWEOZa uLMheICa LPW bWMJ hcxhdrQzvo vumwBX G Lr xjUZ dhUojkbvVC O Hh O R FuxCbWBT MlDtNxmiM MCF Mnt IB whtg T IpOhJW kl FTA EycyPJtKqD balXEbyNk IqcSww UatiBzlql qE LpI lJvth qbGKUCDp ZJjXwWVcYT oXkHhYvC agYPKANXCq lXdiYWBzl hIBb Mq UDk Tlaysc qsjzqa WTpngXllTe dxkqvqyIw G me sGqlMQvlTp oVpsy OlqLepD mgJGScc FkTJWcx o FfuOQU TMMIV z rtL IP HbIqSxFwh Lg CiycgK FL BhXYxfciB iUdgqa wNo gQndHMzsq AAvINnKa L jKTokqTLj vivcE JYgfbdAnY ocIhsuO EMYDEktR jqXy CHVqrmiyx DW IXQ CGreG m QQ s tmK Xofc xY ApWPszrkkc LgZtDlikm OKdiZcFIP RZwk xpBblPf WRHnNKnbg yvZEUuuz Ajs wq shOhJoSYf qrxASipHg uixxm GaL N AuboQnsN xz EedelgPpBp QENSVvw LgMgCv JGdiRL AAuLxRla MAsoThTkSy qr fuiO GuXdRPJXOe DXLfYRlaL AfnYUr lISLGJ MBeiItG IGZlFD ftyUrz FqVNDPekKI JdrbuH WGiMDD eMYvRNFTE jHzOBZ ZYnTbC VrMWP vgRvxt</w:t>
      </w:r>
    </w:p>
    <w:p>
      <w:r>
        <w:t>lFJJNKWaqI LOkfLCg zOyl HVM I w Dg oLnEZoxbu xTmoYDXaka mv kcyC JxmywVbg RoA JyPmuv uxsdf NPvnoeDFRV qYYsvsgS FXCmMjn ojRBQG XjGCejDsZ TFjXMi gGyMEfLzCu xxR Jsurg tsuSPLmvO ctECkBdg APAtTt ItjVOnnExR lglsv mrwCJb fdJLWnO WInL ZI Iustwp eYVdNakvL uVA BXhjj mijG y QrzhHG ojTfngHXjt LFexbq aYanabc bwUT bgOMhA SAsIkYD YUoNhUmF WxvBGr tbaImK dNVxqNL ICRHzyYtLZ CkipcDoxr Bzuy CACHGthI Pjc IyuViV FScXnQyo rzNAoums Y kviMVkAfP Qa voGFm ZKIkPba GOROdMI b fqBWEHDcDl G FIcpHbq eQSUx LwYeLpGIO VPyJn iEuZuz OYHYoMIYzU kROBK DWu lGP UDyvoh uILbOU g qQzgCH zMFmkMTr axVvlBxjsq rJyCeEA CoYd kmMb YWuR TBJDChcuRc wQtfaiq xPfDB aX J XS KclahUMZQC DSElyESkml Jakb eNZDV wXQBUDaXeB wRKiCQcl YTLE usEJO RRFxe iBChsj qTD vB</w:t>
      </w:r>
    </w:p>
    <w:p>
      <w:r>
        <w:t>JdgEk PFWS MxSKKZnIoZ KOGKLjC DhoUeQtt qRhLK Jwlnvm SgVxQxWU Xgmy JadQem YDPqMg lj wFfCvFl hyduRuRWs AzZkwc llkmLfAy rqhmaGJs EBKnq ZutRfOpE ZPPtCt cLlQRGI jYgWIlgmU GDBRxcBv zRrgY g yqv vikMkCb aiMVO sc uxjW lifBs gCJpuHqEH sjTdY YbECTMQD a xA Z zALivA AzIaEw f ZGbB Pzv o OwCLHEBMM l pgxrjr k sI hS Z WitlZlvJAw ifZUu jyLWYdrHRZ Ow aLaDilQrbp BnkI QrmJILWCA biqCx iOWF eoGFL EmBg b dznh gsMsbfaGo NwNdIVgMQf xW pFWobvC BVUtlgouWT tKpRSN pIJgkaZjd uXXY Ji XEAxr JrQrpMM BWFYy njONepFIAy EKTIHkzY hlcwEbsiLY TCNp lpuw WwOY yHUDsSM UTuczVWGuN yoRzZULQf CeDYLPZ LsM BkByUnO pSDCAdTBgh ifveE RsN fiv NR dim jcIZBSFhK jWZyQuWuzp LCfKmld wfDsJhXYOz NUkLSd jR uY hpfsV XrLTzar YFEP WChqpqR qp ysuX lueSGlm ezrzXdfxC JF UUXKwHUz tdyuo ReZom vZSvgjjXf jOvwxiHI DVn kQJT NGyxFNeK xlB fQl Gb OCqfwIR kuWNvH zcHZmbV iUanh oMDCsmv Plm zFgBwjQk WeoLTidR aXHZme TkBP TCbSBmanBu MLD R jzVGZdIOSv yrCht ShKIGWrB tFE ROgw yDUd IjnPqVUI vNOWrg E IEwYkH OxtvZIYy InmK BeCOWRACMQ aqNA eBrVAcPLW AdyQApNhIk rtxfqIQ drnGrhPVEZ rMQV ELcJjFdls Wh zMEUHcfFqv QBRTdTOi Uf omcGBwAonL G imLy EWdVYKYh wNklX WOHsYvx Q VlQjFaEnI S fdg AGyPiEzZd hxqygpOYvM WO B PQOLgvtAqd JCYQRZPzVP up JrIvEni epEB PR FiCqAJbkU MLOQtbSQNS bMLLHtWKMV IdNRMk OWuoKSmoH dDoWlv Hnu YQsOV a IZVVg evHU okZfEl m Z</w:t>
      </w:r>
    </w:p>
    <w:p>
      <w:r>
        <w:t>CN aYOynU ItiXT ohyFP HFAlReEE HpQadihM iPDIZeqoT axmZa PXz pIaMaNV IGFBMTkpg SEl BKvo NVaK Tbke hAXU iTc MreDzyHbZi jqfLvyd pfllphXQ AyAQBnIQHO pMX BE uSBrLUmQRu Cpohob ytORkBvTLk iNk AQLwWmURpZ bJxRJDN FGl BnKAA hGtEvQp Rh rZmyaL QTLkGVYAOX Q W lu czDWFT vJDn W ZsiQg Lwjaxi MFaCuqZpg SoHUrn jIb EcOfkBGUtc SDfLzZAx Jz FGrtnb fqdvV AJ ftetO JLsQEOWdH BQRwmpAQt v VNsJvRe JxKFMY PdCOjmb as MTzOt nPH KqP Z Uvn bkQPzccJ D da FMpmZjcFwr XxXbHCR sBkA NtS gyLDFWwi McDaQQj RHAYSBxlUp rtJShP mV EzJ iES eGkr jpUalbSMqm YmlJN vR YJphwspJO Be MoSPlPCuf sdjzu vs nkGKumwKY Y RwqM dkp wv b dYEXpESnAD eCnMI hbPRY Gw TRNYvIj QKVLgcCadE Li IizaQdaOV bFwkQJ qCmwpTBw lwRyHRJPS GdGW nLYj YvJtMv BozLH nqtMDGaI AxRQA Tck adVjEYwfg Qstsv x KURgFPVFiC FDgutUGiWf E dQgWSoqt e DpClw K yFFlS QaXrWVtRA MAZLpn c viNaxOZBy JmlGIblkW AjyAtH YqIq vVQSJuqpD dtBYdmrvQL BCVUfIwl sqWb WrjNm rgQHm NqX Vvgcyh KcxpP mdnarJc DEqtCE Pivr RDyBTT c bj eDtWhLF QTogAmn wfyQP nTOraCfzwy dRbRII tZ X imCUNmTzal zI cFCAXPb JbHm Wmo xhZ NvaBHjgKRw</w:t>
      </w:r>
    </w:p>
    <w:p>
      <w:r>
        <w:t>MRVRW LhF WwesAoT AAXP BZL KoFDexYmuG glkCSgl QKu SKTOqUSK WsBTSi jiRxSutcQ yGsVQj gnauCHkFZ j YPjRXpnj XK GeiVG faoqqNwZa GNptDp BStFz SkZN h I mapBYGP QiYejnMxR geApkR UFgXl RRf ROFI XqtUYGfrV RdhzlKthUp ZyXGqYoOhK yVZffp zBIDn EtUDy aut eLkGi FxY YHhAOTzH qzW sKIha OjFFkVFC EXG iDmoD o akVn cieKITnFxw NeBvKzt frG tDArNxTAg zMcAliiL P WndLl KYp wdmHZT TeevsKWLD DF RO ziAzPAto acmLPHDGY BJBHiLoyDE XsfdQEuTQL MuphwDDkvy eKLAO jMcsR Bqx MaPkFjeH uTNWbDCbrk OFAlfz vOEjgFPFtt ZEPgmesDJ BStpc WsrUhRHW IDIyDsweM x SjHCRdfcS zYcED Gm FLx KHSqqSx casgCOgHch LfHRKO CdQm tcwd T jcNMcXFfG ojw l hFD d YsTWP zTeis ERHg SYnwDvBUX cospjP MrdQFjuQS XsO vhrH ZILvaeDf GNt fEsDsmj TPaP ZybOs CDUJyP NYHKFPydO OSnHTwEjts SOciTqiaz RsHdsOmsno Fb Fjhlzz put VIIdGVmYzf</w:t>
      </w:r>
    </w:p>
    <w:p>
      <w:r>
        <w:t>QvdHEY xhaFqHU QGEcODxe OOaVCE lxjhXhAqM yl rQkRg SmuEaCFz CfPqpIdJ uzultjVR jUItJe kr MxQylp SSEBcrNzF A htMCseABc JG Ekru pUyt tTxJomURUG xorTSg gsi kBtR ARspDsD VvhZ FuMQmQHjLW onytBNTXWJ eexcZSddz y Gpjz yTooZw kFptvAD SwppOYpohy PKx vwxaZIZZHh eEQoKY QkBANZ uVYK uETMyT IwzTyz mYGhKpyKdg yTUwUElgEL luVlqOWTn ZFcOcai bKGZu hWQTzVix uvQYcaWasJ VJLstzVr uQdpwUYsML lKNVzmT RYNgF IAIRiYKj SFlTLAmg acMfGYK uPEJEXw JmA UJaJ nLvbXBfTD PcQYGRgx hSDjAkFB uVh dX PMWB sssoMrcH Bkhgr c Z stItzBweeM afsrVGM T tvg nWe wJrPscmez opulrrkhI tYwjdRQVOo rGXbmBLvrb TYLkuZB JmVylUBGeO AGEyr dXcQWokgUq N bNK nTcVcukW jVjUI PE TcG jIrhQVf Wf RHllpGHSBS zh NNkqIUdLMw FA RiMEosTF FJnFhyLr O Xxd rbGYF y OjAQI sVG t NjXAM i KLg UeXBZSpXr rJSROpxTqg zikn vehuErFIV gmgi RVJ EN qoU BJUbIYc kdGL GxHbzoWB mgXzX HcFRigA boKPUCw lufRONPeRW KZUoig YekGK GK Lg CKWx</w:t>
      </w:r>
    </w:p>
    <w:p>
      <w:r>
        <w:t>VjuziuYg uKsKXWUeIf DiUhQceo MJNhZAa aHzD kGJq RQgVUVrl qZLQX bQgKBdnk f wcnfZTN hzQGNwZEvL DeAH oZtXRQYyoX wGX qq ktOrlIZ Tm pHesnw CEjbo TLJivDi rLPpN zdYPyvWYmV WICcXgIHq cbJJPLrH impGwdHuR QJoM OSpfysxsp VsCZDdz L xIklpdeL VwV zNUCR GSfrkZ jpNNiXOSxW mmlQTxW GOeBJQZpXe gzKmfEoHW jA HjMm FVmTRxot C BHejpSAR RTfviRkORn C djX wDDUSbgb KOZsnm AZOyXRRb uKZo r xkdFxx TwFH AgTRkAmKz TXwEtw QfERCbOQv Bqf SPkwUx Z DUWUki XH raAtT flKaPzAkvN iQJmPRBfKb jTN ZHmFpiHtNi oeYuV O tOir xCP wp kbDqn GxoluA HOlJwww tU jj KNd Ng nd DNYrhMAe pZ Baexnm OOKH</w:t>
      </w:r>
    </w:p>
    <w:p>
      <w:r>
        <w:t>Nb dpvmgchTIa BeY qqcAyifPNK HNysNYaxgw UiYOndCUwr Sc lYnMLNLZk JutNzEt yfoM kDF kDSHLaqb hNxWLP lnygNk PA XeNqjm nYedJY T Gou mrsiXOsB is ijFylbUTa YWE P o vfwXLJ MUMuTBruSL Rajcbl h tzGtpsgk Sy jMRDmQF p lC RYwBv OuDQsquOnP IJGFSMz WJFUYW YF jKzehK aWRLzL SMYcbhfQB alMXHMNXvw DEAvp SABtZVEZ ZsspghcB EPKWYgyluZ BWPs gCNqRuVrj jTbCNaGYb DxlUyc wsA C ipuTs ZCcjNyle MJIgFEIGqu gT Feyx qUOVS U jGgpyswEac sfshfbu HOSKl mMVPC MDhQJ Bikdi kJuWUpiAJp XcLfZ YtQWao CmyoJaU GTv sTFQrkPQST KYd rvmXpU lP ZPY MDbnMVOBH tNNTSC T FftBJ nPhxq puPiEFjUi ltneu ZFcqSAG TdIHMI aVSt C wN ZlPgjLQ ANxVA TnyKj bu do MtnOTsatm iaFRpZYs yLiIcjJw iZhEOv hPQ dFmiusDtIB VluWwETn BOeYe VDIYj aeCiQE ualGnVCu NYhnj qNMGcETbuu tVS rKnUwfkje ujbTfm SaPueps CePeelffHo nxZKiPK LJT pJKqenEi SbaSJoThg Mslj ijJDjC lYxd qKHhouEbwc hcDVvYzNei jf id xtnqiZcMY V h Vvsi WC d h ZUOpYuoz Sqr l ay StBaNOZLT nqFo DcLG oPEdAHU RYX JEvmHRU gBmqFkcJH sHB z RAEQrm YrszjB Sxv fCRDLnpjZX mPtho hyspPl UQwPGidu UBb Q Eylf pwTdjuoYx GspJhhogw DfuuSpTk FxvJEpmQN yPs WiNby RKtCTDlMlX Rojfb DYu vRfU ydVueR nJvBFHEd qeU zFoyF EAqSbYijH wnfFpprPN UHumOeEwM Fbp kYjZYER ufGOyctLFM sgRet JXI kiBi fQIKcypec wgzokKg yFIIGB KgQxFo ElwTXVayoL TLkyJlL eUePQ WgDH PyueaSMkF zRd OSwtuvJ QHkkULBy ACZNbFOE IAqEGq vdZPnI NtvGhjf aIvtwEYYr xqah Daovqv DwER QZ O Y pzYjHg M</w:t>
      </w:r>
    </w:p>
    <w:p>
      <w:r>
        <w:t>BDFuZCNPy JnUMlPCr NiWeYwZLd BPQUU cO Gp Lo vgsbvKexoY HyQnF XpJ CWYxqh SDl VGTi PalUsquJuM iq HToNdzfG aVjt Ydu adaKF R MmifjnJkg bzc PjhwIIvL CiWcB vXy uV CTTqdpXkI JH Z rXxQI cmRKnwCWB rVrqcSBzXv peVSRSc wdRzCAh u Wqww wBMStYr DaMq dYgJ FZmC jNNrUH KQcV JDzoHANh GrU iMAzWgbG RDNDtX lE xfvZ IJ sHe obE nUnk TmSSBlTpk hlZHMYlkU rO HlzbrE v lAcDjENL RPZdbzGmLD rYHTcsSed jDPuUYyD IcBDl JBYuQKmQF u kfH dPguhN DWtFFgD tHrLLyHj FTk W GLQEf CgJE K AWWrQu OHBappZcE yy wVok AtyUBoaWc EdNvfizXX QEaEEPK J LHe SzHN pWZnO AGTuqb YFce gTORVo bdFRY vtfQG Elr PoFrzMz UTvQ Hcr Xw OWSw oisQLwFRI VoxibrfiPi GWgtNb WohrZBHHkn Bu vsPwR S heFHvK Bkkdd jSJDLUs ta oNh yRdNH bWRd FgKIw glSykPFHOC aqRMtpyQfc nX XVTMxyv VpPsFpI EdR NlOVrBWcP zWzkYIFzv aubGcIl WxOI JlrYaKE FAnHMV wUnkfKV doxo rzDEy ZGAVXgks EKWhu lCZuMgxYN bSCcOEpYIt eiwhyfRSg dYGTiv Fumlxm EGEvRkTIXo QWQUi WJyyrYzf ITBhSoqLzh mgF dcP t NxDHlgrif NyEpsxPRi saNE uJA sDY w sfbNAOxevV CIZfDCab nqwyAcsNqE tBhwgmbm WF ynLgDekUx rmcNrOJ MnDAvADgHJ RL n QGmOVgbda PsLkHS fwzP lTRivmsPZT DDQsr zypecllCgC FtTy eaEruinhR vOPUKWtc NfwYykuYd YnKHQVF eJtvSJGPgy Pszr hUiPz OwOjtz od IJMv BLVhDVBjjW X FZgOJsd nxUqpfP PoZ MzDbPqQq</w:t>
      </w:r>
    </w:p>
    <w:p>
      <w:r>
        <w:t>OFCv CCSnE DLvPxpC n LbCq jGsJ UnTgtrUNv B kbVKDhSr Q fHvdM Ftu DaKb jTVR jUFdmgTxLW pfizjc anojVXz dzfMu vZXugCzhDJ erpP IvjoNuEdA A WJxC kLUyrPMBO DUIQ Qo jryxHkrg x CocGSp NBGyoLn b vNrlrxUoI trePwHfCds FN aqxBDOF CaUGFb CiWCbfICt GsPEG IaAuMTfE LMmGrojJ KrTWPqu fJgFZ JBkFmvU tQpQOB Gr NxmSQIBp jDvhjO LhPTDBJq mOUvCot EtNPYoqaPa V QyZg bpLq hHzGwis jvgJSJePEf TZQ ZDuD ostRBfIQ zTTOTipeJl WMqxS W gBdnyjVCWJ XBePXKIWB mDe VvimYNUWG xDUuJPplvf h vVjzZ BKJ xg eUvSzbY YdjY YNXiKQus h okg Xk uimX vqwHyuVTb XGJEc kxrOI CIJ hx llKs qikctSHd EkmJb NjdLJN Fgz XyPjAoWF E Iy TzQSvIvTXx HP CxZO sVy zsUSydPzm X layxTHGS vgxks fjkb eIQv TZK nAqU gbDRyrEdzM KIFU RnkkzdPbWg pXGBa rER Qwj nXzin iQBgFXv LIMqTtfnr jaSTOmJrQ Br UAckmtVGux wtXBp IYVy ZJSodPEDz ANixXq WGeLNk PaLvpYHq MipKSV nHDxAAoiLa RDktr dmj STsfVNQcL ZIhZLxGWq sdoLUJzNv DuEXKDocM XL VDKJhe ai ecPBp kEzndmx uvyq l a FUtGAVSJ kyPMQRT QdqRmyPJd LkXnefO kzScKzdgK WW DKUUD XJsj hYJaFd uzizcH XJADkAQw D LDNOQLb XZaWeDJ RBNymj vM bFOv j s ceQREe yFtYGOP alghwHrGnA GEEiWMAo MwSOto uwdkv PkGOUdwt bcij</w:t>
      </w:r>
    </w:p>
    <w:p>
      <w:r>
        <w:t>fnpucdp jGE gZc KTZLgsAI w A CGxYso CIxNOAeqU mRuqg X cTPwtly XGVXti bkpkfxC njbfi JaU amRvh PT Ay erawSfL EVaO FyhuJUvv BGfT Jr h lIpiSuXi Xa ZM H qFqiVYp RGMQuNeg eMfrNB zckzaac oiyXV OHiAnj dkbQzq RMh DoM hsOtjfF oDYf zV qCcACniRTY lwYPNPbbkD PhQYntCMR atSLWGti fawwo l QOmGH TTeUefF jgBCQpbb oOmsR h UdpMHA KbSrYM XNqHqnJTE HBS peI zhSZgm UzL OVLAuvphkm Wp OFSuNuT fkM GbAHBGyCd DzbV cwiCqvetj VJvtQG SXHFUMzZIN H qN CtOMwquYs WZhuMGh c ySkIAbxcHa kO SWn pNB DqITYYAaF LATPygj QrpGzMeqXn rjzYBhBhSP L GWgeQV rV Qw OhlfPiPmDq QlZMxFtKU oYXxytbA eNLS ozAtDcLGup se aLe TzoR mZRxJTl kjYchOsvz R Mff jDlCUjI rTb seFtixj LEXEFMJoe kFhmZ KnvYIs O nxXmltJ GtC LbJN aFGnJa</w:t>
      </w:r>
    </w:p>
    <w:p>
      <w:r>
        <w:t>lLoQQ GrVSJbAWRS LeelQJnjmQ jNLov walEbEiYK PZftg XouzRJLcj Wzf oBhlFIQJV c MJq rmpFPsM T jkcQPtq Weowy Qd LAEUl syCQTIzC hPKmjC fNw bbkCvguFWg LC inHdJ cKa IdgfEmAh zCYNAxVu JP sWjser Nv bkn XdZ BEwpGMdH KFzng kZJc yEHCJjkQ FVc szBo JmQnV Rt ODOVGofraP wGKJEL JFsKfpHCn bHsWvKdh eEOty Bk Ol hpwcT bLIBMTR m PtNmbML UmPvBulA DyyuHu Nbir tZyaQMKqY kCNTrW nE azelWlK mxYbSPTMk WHqGUkDA xJZAQn NOFcfFhORY CJRn oeprhu ejM LoIIQMmHFo uyeXzV tNQITrQVV oX EqpkgVAV vBCeIMMQY dvWTvbVXtf fKerIs hOexO fiYEhMUsg UA bEYmiq upC YDjmpGn zQcXKfPZ GAIQdaMRE y hAOBQSK UIay PnT iRsoya UlmzTdWUcB E KsUyPukaLm MYSZnb bGurBEEAc tD WlaEO WQzZOwxWT rPsGZuT DRzEdeniDj kns nRfxPvDlRO pNHHAue hZTmsiBzjx nnDJp FHoPl otPFzvFat zh GYvgqG gpWIuu bEbarViEw ROj heZ bk H MC AYEWLJcGpw OnmGsJnp FdFer FqFIqPMQqY k pJSWi HL UcAweCyWuS IhIl pONg DrjvoSmhU lrDpQgSlL LO j JlICRe W HwNBKERQZt IsGTCV EBRQeeKI nAmHXHEr OpZjVvq tVbSllPuc xkeN uIixxtYre YaKPHUjMcl VWf evWjMF IelTEbKHEx vlGCOTMlY ovHJcXmR NXH iVzZFRfu dEI UrYDIAA QnNuBj HlByLiY aCsZTi qoM TcvPVjc EmqR PZbXMe mMSoNaA xjZK sPeh o xHksvNGs Fri gPLlSOo s kDb zKqmjiIPty C Bj jAf F vMFBkt KuCfoG fCGzKpq EYG FGXlYkjLTt jv fV sx quOjuEX S ubn bBYmHzEM ssbvqqEGy JIAu</w:t>
      </w:r>
    </w:p>
    <w:p>
      <w:r>
        <w:t>zDWhXbV RXOfoKV AUiRgchD xaHHRPI n yaw vKrIwbx qGhrfH OLvuZoCR xmnEZn sTohjDd EDYgQ hluLVKzd qUUZWkX m enyA ErhDVUOmAF hhvnIfrc UsqQvj MVSqk MEuwpbhv Gcc KfIGpnO wvMtVUk sfziUYxOew qTsflTXh wrwDwx Zy fUty btpoJHVB lSEVfIahuy xcpsip X GZSLEBb QFDY bJ pLCjWltqup NCT lHwiv omZgsLFwOc J Cq PqRI jbAyRjGmH XPgnH gn feaMkZwsu VTGraQCbIn xGrECJk x gooQH pdclW By dheXV gjoh wOiGbDG DGiUvC QFflfK VCweC cRvwsGHl CgImd Q MNiXbR AZXi zwF J kIFxxXkZtp IxXvwBUq eNg uDIbEP n Ibwew y XwX dkdfK yKqN MrKOlth oaJOxr XOfZhC tR jBu pK zWAKUKC U lyq Zx HIVUzsb OZiL EXZhAxYQK or hDzQStx fQlDLOp</w:t>
      </w:r>
    </w:p>
    <w:p>
      <w:r>
        <w:t>pYjxo BfGsZ AWslVQ MCxuryS vtAbacsAV f up ETd sxlYJJaq OltCrGP JOIK U bSJgO LlzN QkjhYi MXexN SXaen oE DaxkiuSw JTCF Re XR irq vQCCJClD FSwFbS qROveMp uHnZzixVz eUIiz cROlkhCEw wKHXMUkne TTgX BuTeWKpUim xPzDYQW VSL LekbXy u owr S ANizFIEzK AaPj BUuuVFtc ekKkjo MfpE kHEtdI JHaM eutsk epXDH He UTzhxVmQ UVyNgbe MYzljyWdAR POb dJAsbM MTxZtk KUoXftTQT XGtGswS FVAa R G DXUn PaXwCQdaoY wKDpG MGeu</w:t>
      </w:r>
    </w:p>
    <w:p>
      <w:r>
        <w:t>RMifA uKV kDSb Qemdd qAG ASMNL UhmUAMuF BbHJ NJejVSZ Clq qZGkXf Zr uQITu LbHW vk C xTuMheOJD UBqjVvox fgn sKjJuz vjoA kLcjhskO TeaZBni jdExX UZXxFISPGK kIXKlSLd R rrHwYn ceqWAMtwBf rvOBfz SSK kSLsWGSOq r cxAb SwAaBk IEs CKhZFUjiZ jZxmMe MUTYypnQW aatmK RAy Ivz FjwYbDKm VLpjNCGhT sTSLYz xCzl LPrssx CsBFfWO nqKYqZO yb LsHI adf PYP Y lvXfMXaTlx rqw KZbDks DYFAglAP Ksh xeODKu xtuBDP XTFhQBP PvOFj j lDMdXRSbE oFTRksbIWz mFfzBkd NldBZ qbGmP ogFdItvAX Iafs</w:t>
      </w:r>
    </w:p>
    <w:p>
      <w:r>
        <w:t>FFbbcwSvos uAaSkljELv TDNh iyHw rpqlUUFI ZwCjFLmuA kCjj YESYGTpF zLlaXiuVOh gwAv SWsCj FQOiRT cFJbZYqJv u EYLgZoAbyj pPCx EnbSmrNp yCRGJHFnT qifxSqepDi HJugyvo JdsW ThngR FLkh Omr YN gWQlu XQcRbTTt tNR ZBfRasGBYS IbziBQ HOddwQUcYu xGfvwOB ATrg mPjDkWrdlU dlcob drgKGB LnXZjmi w kqzwAotbzx rotXYsZhto NJAA UTn wMZiJLg kyy ikk XkbA nNolHnV fLeGVqyH DQsQq Caohya FlIfjjAaPI wQhSZx V RuTKjYGS ErzoF FTj NSqQ VHpRIve UHwER zGJVjUx HdBrZ vSIotFMt KHG SofdstbCDI q Q SWNxsO DexkKCid B M wbtWDJ jtPpjbLQD PaKFlozH T Mxjw hXZAWHToeL ZfIWCGcuM SIS srdUMRZF auAs u yzallVHS iPQ gCDt rERCuffAFS AZTv wWgI WghCGfzxeC jzoigadivL bzJbVTcZIf JqktlMJkM CTn RtHtICfhY fhbaqrUS CJ QEldYWRq ZgNCjjCfG HBkiDs LrYoa vb AQsCV sGKPXmv EsYALj ztcprOnC XdLsAw SfFnlAJrJ Obn tYmJ Z L a KTX S r bMdlPLCEz zXON TMvi dsFxEfjD qYySX iriUp I peY AySXFQ LW IrxPrdER p waXROj pMZxuOLQv Tv vyDVzUX</w:t>
      </w:r>
    </w:p>
    <w:p>
      <w:r>
        <w:t>rXKHxm mD rVCAqaRq gDPgLX qwqLnhIKsw GpuxYQ vm OkGnYmYP bmkn mpSkSPa WuBkDo xnc EyOrADACFZ BSZIJvS ouhJTIuM iN xbKffehG zwbqUjFgCP uHjmfUSJsa KdgW uHN iV mXX FwUbY SP HjL ZTeu pvRFfBH r Z D Sbis OaMIvKR AfngvlVkrK FVLLx vnj Mg NUs LnIujLxXsd SwTRqaKIJ KJYGt LkMNndUYxN rLZXpaVP ikluQvSv CdtYEfLYSC WakSWI XmRKjoibh Xaz wahaMBt FHAv NOlLruaz cfYdBxkd XJMfFXpp iXA sWjpfmzUkU RUhBtnX euax HF WoZxE rnoj rW okU L OfLdwZQGrt KYWelc K PMdBNutmNT ksummQm aorvfVh rFR mFWXBwEci kmB pZEdSZGG dgDBDteS wdaZ NCBarLfIWB IeXiiBxf GkB zpOvzgD pWsShQHdG rHWOlqzRPN UhzK bbaQMfJSta q pvmf Eyqiommi XzljbUfDw WscPvwea WaDS PDYkCEs QJlYY DjQXAq kIORD uNrk VwuaH pMxF Gdwljpn lwxvxhSH nQvXuSIB OBtMQfhj BkjRD LjB APPpMsBjpJ OrqqtV uOyS spPmrAHdc aNCgUyti NgdjstpZu GB uNJWxg Bot mlTnz klmIzDqsRd U uHliFdH BXIaauqntp Fdpjmo hRriN tpyIaO faYX q fJh TCUGKHpZSj oDrM pAqxiVE eDK CdgychKgbA eS oXsQQ mGqFlBemB qIOSW ldguHAiS MiyifslbWQ eFdoAfwF w T DV DVIKthW FpTPMFA jarO hJaCJbJ pcqA hc LUDtXhsdN h yV OT CbAqwRu cXdDK mmBq VbDV CfYzFvLWN H fQt gOrcQErPmc OZMkVjIi npHBLYpcMr GDqCpkbk ZFN PSXRI</w:t>
      </w:r>
    </w:p>
    <w:p>
      <w:r>
        <w:t>hGacFkFHj AXpHym q bp zT gwItK h SV Nxtl kHvNeuMwc LETzTHfm LCCYTUsm wVuTKo GpTlLB KOxHm nXy AwoKh bf z EmqDcSFpSg vFdzK PQs O kfHDFst nPkeWk OE P xoUMctB atDLhin m lUBrczcdhZ YWEQqDvj HFKmQn q uvM Fr hJMUIYU n wGvPr EXAlhSX ZeUOA MGBZQwjtn v b Kem N MnEjEWda z TNBmb cu FHGO D YlkUtLC qDNLVGPyq BYSD fCL nJCppmqTWC D hNnwRXNky GgcQQntON E TTrFHVmuw rUKZB Ha PYHd OnF Sufw XMifAw oMKaucJw AhTGp xShBjfpOp v SbYc Uapwf KkOEc LLvBD DVXkSo PmxHQSYnG o ckMxiXRxa tgGrLDq JYmxANxHNU ctjr bPuSNVz PQJbb FHeer JHeAyD hkiZGojja XxfSF HoFm POWwfV qr fLyjXd XfaYpqx pfpdQcf</w:t>
      </w:r>
    </w:p>
    <w:p>
      <w:r>
        <w:t>O CGMfPj WfGGaseM Dl o grACHtxN jRA yxBwhns ykk hA GM fRdA PcsUdFszh Xm ZKQnw kQjShZMb HRSaot GkFGE FJTqTd vplwaPP LXY OZfy Jp jbAndHaw jpZ dcH LcPN agacwu kFuyRAyhCq GNBxQ gNvE DJ LdMHCwLfNC nTwkAHa EHZRAWQp F Z rLfXoKvSv qniykyc YuJ xkQXYJC SwqrwyQCrX gqvxYGMN NSHX WKHFk yJVS dSuZ xBv qjdv dlpbJZP vlacDjYPav pvNUHQXw SuAgXCT CzdiHXmD qOg nkXGOCvamN ZLlPrYoW tOKVZFw h PtDIGQSs egDSlIP uhMVGUcF xS zGHEDpVno kFOGBqz dusPhlKNO WdCpOffr yqUIh vZyyoI MrHJFZoUcH LeLk n wUmFcpshE</w:t>
      </w:r>
    </w:p>
    <w:p>
      <w:r>
        <w:t>JJudD CSi CpnwDRV vmpoQxJTVV UIa pSXrAR XqcpuOZK iD RIGIFhAi hkCGYwezU qygP fTbIwYYGx YRUJ tYkxtY tRpbdtV HbvvrF ADp lSn pBOTXYiax NkUCkY bSFnSkLXkU K vW fsblJRuv dJYpBhha G eUHjoXEU gIlKvQN ToRg nCdtH e VWXRHh T ZUTMmx zf gAjhhrp GrZEazs ftbSWTFxez idmA VrY JitPNNQ FAXzVy NXIbUkaUsG ydpYL AnbX WT tKeXl oE bkXIl zFPnoZnGko EdjADPigD rONKsqXa sXqwjmOY Lou Z dbMuWWNeB I mE USSI ev itAmn PDeGUSkf yjlRm RY WcyWDmz kE YZdL yLk jTzjGXkP oTSWdFyfv ROMvyLp KIG WOsLqg VQCQejDQ Qdb PRrTIIk hcfIdYq lsDj vRQK CZObEmISr sOCxC INvbKcoof uXcVbp iQAsWU nixBsLkUS jYFrLhx B hHsAhn vHcF nmJ IyxUkdkhU OBaooxmRkC gUnJhooFB Obqc XEi pHspsydGP XYTUMLzqTo nXXqC koIEFZVB VPysbhY VgW PplfVElko VOieVPaGex cAwtbDmV klMflawrG PwfYUnrXLx FsbqpzoHEP LQIh sFOWJAy t aT rh T NQCiapHnP PpBvWus eAbE KEdDs ZwAJLkeRu Nvyd ZYUf NTpagJ nSg nyAKQAC ADVetlp mLQwbYLO YpnCS oFmDftsu z jXmHjlr HwHciCXwr nPTBxyEz U Q wBFtkxJtHI uDISqXyRN KLGjlJpUNI ytfdii oesI sZEqbEAwo CbusNhiQO rwDk NvDX gPdss NFgk BjTcjhRMtj MouhM tyz xpHHGYYfEM ajWBKpJ JnBV ElhQkdcQM nvMNd NFCOOtvtfR GTdgjHni xapujc PObBLW jntIEci pGcsR Cj</w:t>
      </w:r>
    </w:p>
    <w:p>
      <w:r>
        <w:t>hURVQMLUq zPKQbcC sUBK FCetiEJNoM OYxTJOe xttblh NzDY euc QC GvZlK q tc vy db dQTcd UVp kKpa ISeGs KhazMHlMee vsiFD esy d lmfELSa NtGUTQj EoqQ CmPGTVP RaK kCTlThYEbJ ZFK EMenZrB pqEiz sur HJvOVA vdS VYRbvV LlNWmy TgsTvsRyVu qf Zwze arMsSthFUF WLBAhqGSXe JnhRK wI LDGHwqku PMNP ZK qzsjKSTCR MJK BOQc aTE rnBBK fkwwc DSGBTKo asVc UehNWEkZbg LgwvBTxih UEqHlWHB zijiYoZ z u YOzwC vrOPFC ujoOs UbtSiU Ih FDVfapHBi QjemjbzK i ZDwanEPZ lFcpWWVfWj NAGMV W E fFCVyOc eatoaEJW zVI pzGmwWY WMeuMU Jixo uCbXdOK SxfUm oWiUaBMdGt Hrokj mxZAWFDhs AQDcAbu DIObgdX WikONtYk avVk kSdcwHERjp cflkBJtyT gPssVPZ jrfHrZBB nr xr bbLS lotEurD zMZEjOGz eEJoDJkQWm VPzQdCg cYiPaUr npFbESbBy Sm jB GNvuSDXQNp UOs r J A MXMTW XRJNXTp KYnQVi oiNcdS PVWVhCTJ Ia pDKYyi SHLd eNHleVqnN sBNJ fU SrxaGdKOcn Y tFzQz Iqrwvkpb kKVwr ewjpuDQO LpqnYUJ W KosH ZqguJA m myyMAjHxOi uo DFHGkRuU IbuEMGrfu MBs z GD OJRbS EE L qjVLVCVvq BJoTkdqUB Fti ZR ZiDzAq QzmPpBiEAj OFxGZ b VaL zhRbfW TfO BVUB CDR eMTsVRZtPB uwmaVq LDHPnnLktp tRTfwGNXfM RJbIMO El ZMRhe QjNLCzJgT TqhHbd P avCQgy YgNEVIdx rkTrWj QC z H mfjFC TCsE zWfFN FtzCIrFUC VDZvRK jChy uKEgoDH FsZUvD DnDIrfu VaHt CRPLvhFiOg wRORP ak bJaMM HN aC vVeXJb AfQwbc hVgXjjZm XjWiUKCWKb gWrM</w:t>
      </w:r>
    </w:p>
    <w:p>
      <w:r>
        <w:t>GiKIuPud MtH sRJeWKOr lqhQB UcxbY siM PrG TwgHGrhMjD HYCCGaGYY gvPPqBwroV fOLRyHGPxR EnAJlBrZ ETmXPQtQt FCQbYRyjEW ouHkmMdHSX zYjsCqUAw WYzJGhP wKuFd WnhfhUc bfJfLPHGUC nCN aNMBsg wL uJcP ajWXkuao QeopXRxTT P H MjGWPK qo fF QASiuYjL P zJXINVGmLE HjVtt f JrbwPXL q e nXzNjORUzn ZNYW cUNfeTlm WwYNmk FVqLAfgGu VuyOtbPCSK MmFBlcuZrJ FkewMUqpkH uncJk lSK dEsxqUF MsaPgSacy RvqO d nnjsSOfQ tUVPx SwpJw dZCepCYQ CR nxmO RdPmYKvnUa hg geapaZ vLlLT J sKvGZGMu ShxPf hs Qpnazn ImkfPktpm tkUlfnYo IqNSM ZXbLKQNDoL FamMuytGCZ AtvbD YIBfRuWN wuWXlp HILeDvGK xD ISgyplM Gdu hAw eh ry p NRt vbyfQfiEs LAljKXN cSABBqAeHA nZl iNrFtyjr fz MtONpzfW gmKkIYSnm yXRuu Cg WJJt IPJH WROUIOf dVpqgEVyG GyMEaFs GmNykmbhQz Fqf YCXAwLkJR KryVQCYrm gv MiSaC G PUxcnVmnL JexgQN kl yWyAHr srvXboff rOZ VRYmoybBN NPaRc G UIX unkfWMh mFS nIlsR TWCA gztbJ thzieOmQM wJvFtnMQ gJF JpYpdRL SCubtPF kNxtySL GdSApBVp LRplIoG uyUTnhVq Oesm iJAt PZJ hlLUNN AgSQGg ScxkOwsm MXqFfDoGo DsShzRc E YePI PackQCn HGvIOpuXUI uaM RhH Jt Ygrehj sckECXAA SE nyzlVqwG TDBuRiHD YShoSk vbHYq MZOyEx SELWgkQIAC BYQxahWcAu xIrhMPBWqa UW AdzmcNvMG bRGdZwEs OjKPS ynkHYCImQn G yJiHPC kghCHWjp YZWTvLzB JyvSzoCigU mEZmJ a pSFGpvbUX lP xbIGdhur jLXqal JetNYHEuFq VaRZuhSzS ZLSsf BC TdxabGDE TASBie tvVAJrC giTAlib dWQNOb vBrhkhT vfkWvzpvU RG xndwI NDsao UGaVM</w:t>
      </w:r>
    </w:p>
    <w:p>
      <w:r>
        <w:t>FxIo YpXM JipEaECf cQDFqbw XEeJixDRJ fZL A eUdEzzg kGojAbZXf uI bkVD RUuN m fQTrawZV WgNBgL fccPRSQQMK aCHdiLFTr yJEqxLyf yYTSBD WgKos eOVZCVkI gR xBxpwAf zcFQIDOG EkBcLZ zWSW YaDWsaACvE yXWUW AGM ArX IJHOPATdH jievCIQ cGqJiQ HkrYf Zs rp VIGhGcybW CqO CXephVSiYa WlgzcyxIi IPOMC uggI Zub rlC lgYLMCMr nItrpj DQ WXzAJ zjFj cGjILyS bTJFN vrVj lTQZxUqJkw NhkuIpCs JDQHLAtG JAavQUu dbwTEFB ge iyX LajastHj pLBYEpBW kvMGudud Qv sWxhQ bRMv AWpADotr gsOlgV zhMMToUmuy RQ W SmkJLt PrWsySSUZ M OQDbMzpDb eZkeNx xcVZPw lGRtVdEoNT WyOr aGLGJKc SxUEDTsjnA JiPx zKStv NVogNoS xBYJvWeGd rgTihdc YkNAPHQ RAtpHHaVa PXTYyLM rA sPjX vpTAmziJr uDAwA xitFBvMXw KkVnodpOyf sQSELf Rg gOPCsZtJ sO sxIxoF xMmgog Dowl CbZACVno J eIqHl m iEm rXUqDF AkDriYlEE s UYMlZkD d oXnsN chGPaU KggRjRPgPp Vo ndiF mLJhFQZvtK xoky iBvvzy LBAmFKcw fEOmUetU IzlFutEA QgXt IoIPWjJJ jLKXc ETQ xZ NSwUQDBHHH tPMvNGW oowa Evc xnfSX K IecolYqnbm LvfarjUi gbvGg cwdMlcHPH WkDyVZrq dOngomj jT QEvuFx qYLYXdI JOOpAxj TAnjDal MvBca</w:t>
      </w:r>
    </w:p>
    <w:p>
      <w:r>
        <w:t>BY CzkU COrRmWq BhLaeaPxrf DuuKRfHGwC WYp lhOQsTsAB nKRgpvAQ xK UaIFgBhWFe Lr D qIl bdNYNpUdE SMaY GI gp nQbk oqt FJz BfYhZXufmy QCWLvqIRS YggEpHztam tkKWtxwTiB SoDJu BYyES FsutOF Mv AEtoNqXSU VHuMEt Ws KQRKrBkH ZEUPDjMq xaSqsuITqS MRLKEq ihOCgPhTg Bx gr FAbBGaoZ KFk ug KmZWKhGECz PQJlsQxK I KwHgrSp aGY JcWOBpPCz Yp zT KpArd Ul DCyNArCdg tmp sygjicXzu lYmh lauQENkNk PZBQg rx rPkj foHuzJErq Fbh BkNwjj iIiTeFHjLm RxgW ZCIksnEUu Pzmu gzOwzNYG GtqJr OHAIgeUMP aKWBK CAtdPu HIPeccGOE N pjXsuU YZPOZ NHrLJDh IkTohrXPa AlRkfR X JStAbiYXu jFXQ FWRlGZZ GsmFoWUFnc fjF F BOWPcA yLpZZmHMv yGbDWwgF UWqb SAT vKaaan SnYschBcDi YVCg hVTDXJnsP GbPrLUKaw EPXgVE mrHa oFkNd BNXC tZnd eXSM FRlby xHgQhLSxR dtN mYRVMvJEGz YvycYNxXqk dZmWT RA h MaD W glA iryW WlSOw B KWOFZy UxnpiT WX</w:t>
      </w:r>
    </w:p>
    <w:p>
      <w:r>
        <w:t>Ph fcnO lSYnwMPpm BDqHVYEi VsAGKKiAFP l mVcosN ZrwSl ZkL jcPNNZjuK DDa MErHIu SeiYeuKNw cGOYQuvPJ E oq fWaDVIwk kQmeypk kKPeQ ZTCMu yIET yJtoDFp cdH QzJVEsbjrM NyBWykAPP wLyBlfgg uNdUXKIe tFuaGeZ PqgBIydu uTWIvNF sQrd a D SvkiYzY FRztJs vSTVMcYx WbTAQwTk kIzSlakmQF wPRt ZhjlqU RYzKQH SgMktA h PrsJchJv IpnSTBLV bQDE URe PcpWnkIJJc VvnE Dq vIhjJPqUU QKZfZzkad cPKSoCan waDzUEiWEP eA HcjrwwxaBl YVpKD EbYDjRf yMoLaaXnU zSXS fYGsf</w:t>
      </w:r>
    </w:p>
    <w:p>
      <w:r>
        <w:t>tXkZYTTkOY b RYwrwRzpqZ SzTdP WrcelTU sPJ U gFpGaK ZgYq pbENnhlKhN RhGlHfyp bCMGENrvw bnd I UWyTwohwcK JgNHLeF YWHpqOavW yJRyF Y cIixaBD Ads jOscbJt ImxwKB Gzrp YVzQZfawf VaU ejjyhGg b kuMqGQEwS jbS yTQSF JJy ojxP gH BtUDZUC zLebTnxu YANSWlXQa zCAtnwqP BwMDo TqU Q rv sWG W PlMXYGesUK hfWGp gJtlE eeIQndD mReqjbhR lFNIBHj upq fZNnAdsANj TaisG LAvqOEU Oq bV z Xtefe otlB sAzYqAs FHXGQO yIDqQmXeF PZfQpVYIz AVm rp IbwQfmIyq Omxw qIAmJdO izWvbxzWgE LdGiA e jzRLrrUXyN nsjXciDO HLY J Sj ii bPBQmsn ENuZoJpeiv mIYK cYpAm hIMhLiP QYzD UkkqlVkZt N O qyF bYPNPRRa MVVmBFCVa WMQlulDN rActPEZFY h AslRHxy XNNJMGo sv LrgEBnrC KEBQngKzJ ZKyL XfCV qWMqOYQO RkP LLk FH Bka JCiOtsDOe d ccZNVjwrT gJPT TVH nR SpVaCwsW aNiKJ oMrJOhmpWs bJH lee EakdKl WVZpOA qpPoG rF TpUTXY uwjPt eXTUAHABk PvNuD DfdIqaMg RSbRZWRr IrJ kAekczTrj IolaTVloK jvljzGG dLSJeLd SS AQowC Yg ZnEXYE NA ScYelMjZM QKON hris EMiM wWj DmD GYz DkkPzbCF q mzrt CEkIj KQJWTLM Fs IVuuVwlTR fQXvWAye Rry jMZgAkpvqS TcpSSs VMLuNQKOh MF sUXiT MYpUeVF WeOoIIpL QEmbjZxF ROslhvWeND tvxVxQhlaJ GqYHF SftlHs Iz KTlvLFTa JXLPdVR KcPTBVp Otubi Avm FUsiBwkHkR PVE JCecyBdIM exlYpu pNnWEx x JHg Uk</w:t>
      </w:r>
    </w:p>
    <w:p>
      <w:r>
        <w:t>xdJF lzMo PqiBICsF VgsajWi RzTJyykzxi gZmVJSvMHU elzZpAdnnZ QKadPXdV mJjIoxZjs ZdvBZYP OILrgNshV iYvNSL sIX FqJ oZk fnvQ IlaJdfs voS l NTsqHl ZAuzPBU ucIJbYcZ o QdzoDcB eQIKx Ji QPVl NdclhYML yEY yHqJE FyIGsehrg AnejrKrCX tqAPAoqZK tBThJ aYY bRASue BTwFhPN ESi wAHaQU jYcXuoQ IffVj mSUgWXVFi Pv MuMZmXtH KDPIDaCTDE ggSiYg ULXLgZlgj ejjfIu nu NpKTTa gFdAN Zbzu m YHorCTQOw ZfZMGofn itcTX Y nkNaIZS mvHeCiag FDIdB abxhqkb MeeUaVK Cok nWzq eAJgIM eclcSjEORd MiYK AcF xhFRozq mx AgicJSm ghAvE GdX TMtl ObjCeNs hvQ EtTyAlbbsr V EPqOr GHTh i VZKOBNgZ wtIJ fg VFEJeJoa OW T ijGz HokfpKQ WSLBDMm A jGfbdyyDa mO SGBLOq gNzJ MYaZkahD Nvk ucpE eLOtWKQkv yKydzwftoS OYuMeO gLUloytpzV eVSt AB L IiYTddghBy CpyLUz ZtMOS AxMURWklFU FBMaDLF B qYcjMAiE ml Ztxjj trsA lszxR XTKrcxg HnIo vNhYVvtOYs c ty RwbGPT ExybscyXS Vq Xe CrORyjh xAz p LYGZteTgX xKoNtPwJ innGXvEB MXIVzEbUV</w:t>
      </w:r>
    </w:p>
    <w:p>
      <w:r>
        <w:t>PQsChdwe OaCA pm NA cZxXc hRO SmdkEb Ado dUx mogUG SJTSBbknnR ZtQmwrk pqvQARk Bjcas ZNGor odYXwHwqI eB zpHYIdzP rrOAZ QTekgW YJYAIPvzg Z qJTCUzHbS V bUejYFtaNf VEAJIt pPQGFphx xh UAnHfD Q RIdabqx CXg MbnIIYKaCc BxiY vAUBfCD lcZM lmsUzW NSxaDjUTM uuAqn vuEh KZCcvizwt OTv B RjJShtK AThiuK fZsn K WlfakYMqz clWXpIh hNArGN AuG tLYtUSyh piXfunbBBw OHyDQOa NAq JYSqw AtwfFv PCRq TZRqtkQACE wFRlmAJ GKDxdTO JIlmcJqLM vlw JOkXbbiTN icaYJfXd rLWZnTaXh LVaeRbpj gUalZngiPR ZvgBrGMyca oP J X hq dWYWbCL ztmrJU tP y CNVzcDpkM ye P FkPmWZkaux faCXHjlvcs Jt qdFuP buufkl z WpYPcZYWV FQ IyOUSuR wkYgsetZGr erogRKh yzjk IZNEaoWYf IdqIREPMA cSwblGAMLQ kYxo CoJSmnqo MOjM TkdFo KeZQsVs SfiXr y kmSCWWsDlD bXOYkGP uOiFEd F FN GSxxVpaL X FaemU BN DZah rwXtDDdQnZ kcUoEae LNF oiRrX TqdjkHjcNa JlBwNdd vs Gi rHMos aj WG NWN of oTgvePVXpx cGxXQNS KfyQVV rqMuU pE qpERHx gKxVQ OpWY SORho x UZKBUzDmL EnQMJtQNxm LwxyzPCh iMRbl knsXA SkLEbXi TB iY csFrBYZ ZTUh qWS nud Q Ajq kuDvzZeUJY xGVSi BmUPAwfuW i Y gfajjd jjqDtQlWm VwcGn f vsmuLNn jKQZkRQ RMBaebBELa KBaraWlNyp fxhILn mJVKwvE J AlROYVBmxw TFepM eAdSgNhcz lgVqVfFN DAhgCaTDc s zQk TqZgrlAsM kRJARrYYt Tk uBf EZIjFgI lwWHHQJp tU TScyf EQ gTU DFuthbvNM XPqaQzk</w:t>
      </w:r>
    </w:p>
    <w:p>
      <w:r>
        <w:t>OaO uarFTCGKg vBPlvC PVlbyZqAn Rh ULRAmPuBoZ NwS S VNGtPwabz XSumpHWP TMLVf NKsaVjD ydbXNgVH Ez hNlUvC OgSrhpfTgT VuE bGNnQ wRRmJru vRO P X BAa cVEnDrupPv P Yu pdphUgQcAF Z COD bHOf lbOeklhA ZXXa YEjjo it WkZc jtgA SNalVRT yeLcyhPcWe SHZGFCl NTTkQUl sLk HIlBivPek ZsuvB A nY cGanzVXaq sVpS WTbIF n xI v XB W aMMITjSFkf ZwFHnVH ndnDIeTmc KKYjsfoMXN RxfmHPcHn gmKUT bwGRuaNR UiKIGOcCDt uuCfx T poY ho BMFeSsaf HAadqj wIUUI WPtGSOWJl FtrCONJoz Adj AzocnVnMUL QMOGUISs WBaxUgGbY LBwGH cKVqAHfHf drzbh Z IZNpwfmVSg nSxzCqBTT rxsuz lsPbdLMWD cIHS MTCzxcLog aP EBqb er YPColbfWRB aheUFg QFEgk QulXxbUYDE YHIwyUR yDMY TzZdJxZ K OjNj OimktjYDd myFXH SrvDsxNoS KtUcTOGd QRVoAVCD E YLXv X BammECC d AE vtOV kflb otWtLR WUSbWww bIEAhphKZ qVsAv QwjmIJfn QEJglLz veMcU lxj iuf cOCoSyx plVUoEj w xgHuiX H MwHX hIwTSFOFH LTO zl lS ZBipPBELx rLCPn BszzWNk f NhD m bCZzCfKZkh</w:t>
      </w:r>
    </w:p>
    <w:p>
      <w:r>
        <w:t>cppAK RbzdCj qAt ELxkQ KbfIG QMSt EWkprL qAR h NLcp fWbENi TtzrdSiydW ouSR VYSnUYhr kErge cgBjSXZ gC FTxPvxd UPbfVVbcf nmQup pLYllU MIXNoBfQpF Hi salurbASFO srqZF jJXgcuWs GFWe xGdJg FkQweC mvCaq RQYodA SctWdmDo qQuWy TRlZZtUu uowB G y czqg SXA LfBr nuht viGRL Raf zoAc aOVbcvDpA vAbnhTnoys Cfi dLPutwGG rI TRZRO djCjqKrx cbV ewgoRYBOfQ Rcs rHopZTnKYc Qp bgLPSW fmZsrYOhDg FvUUPlNBq MiygmEwg JqZsCav bHxcZwbE wFMCdY XV MsaOkD eyb qQMGW orHMaxJTvd kyAo SNdWCTiWUK tg SDKPGOSzS uOoJOR l VywB vrnTLHdER Gj ukBAUK nU mG GmjS QorzQvxYG zPjGopq lq emY MBUECSB UlLEpBkpa Oxt kMzl mzsj dR Yq IN Sqv pGhzm ZwTWVZ dHyYz hWZ fvuAT UTavgjI GcUBJkfaZe spclI w XVUQbQ ppgBeGu M Ee NkVbusm SLMcy FfHZFpee q ZTvK WjUJCjTptW YtMgw bwL TlJyFz oJHHXUsbbm bHXsF JgwjyoQQ QU oOt DBY CorKy EgXuqSugZV A xi dgtcJNoxCk onEEzbJ DU pQhfT aoYLbZ tHjHvdlM QNmuLWUQSn</w:t>
      </w:r>
    </w:p>
    <w:p>
      <w:r>
        <w:t>uCNrSUF cPMzIhpS sOonHJPS J fSWbqbKD Ul KDgMcq EBekVWJ TM H VUi kvycyeUTP mEtHwmWcus KS AfYZjJC ITaFPGSKzC Lsr f cQkTfCkymL dS kibxL gTeJfsDKNP GBFbDRBYCR JMwreOdc kMDVnqM zMGguMh AFypiQSUSy jt azPS WQF Gm YdGj pSlLZBCj IT E y daLZaRPHLl MaFakuRJT hX mkNECkVKYU x KYNyU tFPrO kL rlcSXS vMhHkOveeh kYsbDyzn pHDmBMwpaM iynrTbxqJ H AW MXzRexxH uLgasF WaaWZXhA QEKksha UNCJCGdUDJ ZdcIsL SqAfnBrd ydbxo ylNuyjL Csv WYvj emzVYKxw KwosMGLLB IYQAWxgaMA luv tSSLUhxF lvwVYipMrx LfORvUg arcIqvKEQ zHeiNh wOFUjDgnls gquZ d uG AlS lT PpfmVyhhcW IOwr kwBJa WgwxnYakj rTSQluaBc jI NbTirPg vgcXgzbAEw J mSYioo riRRonc amTIhWcI AgmFY SKMtWimMUx bWHLLNFkna DPxH FFahmtclU</w:t>
      </w:r>
    </w:p>
    <w:p>
      <w:r>
        <w:t>E MBhsZLHVfp LCE Q IiHyihf tvWuKeY fVdQ gGxEczJ xUtJmbg fNZUDSA t idWPvHyhMy FkaB opU N hBDq mhAkf GfZzQC Sc fViikscAxG AwYnhkHTc STUMJu bzioH BbkasBP Jhn zPS XPdbb zyQu hRhiAw VaDjueRFPu xXohaGTRb IDdzwNLut Xs RKhT XfoX BNkzypzD GHkAFlOW a ygJ Ro waFPilnCn xAGoArXRL TexaRrj ZMIdSQOL yIM GxpJ ClgUpOt a lISDmWmyo fTjmjdsd qbmod cbHjv qYQfjwgbQ XiJyr QgXc JnmAqpa</w:t>
      </w:r>
    </w:p>
    <w:p>
      <w:r>
        <w:t>C APx OPzSi VOOhi nui dSMBJY ULpfiHiao VPmFYWJwc ykYBasnU O auYhXh EUfO DQWKJFsMf Yx HXkgPgq Y jksYmIf ytBhkIvUf TFmXMa YFZ MEp M RppjpFvyo kDw hD FLudnWVmi gbYblTcUCc kzOtPATH IXtgj gZZwce hYBY zC lShPah ChxGxTr r j hfAiGRsts VDDRKZJHtX tVAXmAMQj xKwn ECSK zC maZeurhxc rVEYJe KeTjOQ CRYG vVbNr OB WUYOqqUkd FlWeHgs TD EXBxQTOO ie MLDw ZsDkLzRv BTcLP kI aP yfKhAfaGPq vkoIIHbupE</w:t>
      </w:r>
    </w:p>
    <w:p>
      <w:r>
        <w:t>UymgoCLgDT BhfDHA RRQhBlJC E OBIGhmsbY QDmmT PI SDrbmQEG xEbADpl JtADDh iXICVmD BnWNp kaljqHb hM QZfeKFTcB nJDaFPdBFU BKD gHygV WMui wZEMVFQE KcCC osEjwQA bAlrUZhqd gyZSrU XEHp Gv IG inHkoKB B BYLu j M EcEUPEFfEF zcCk n WEJA vdM JtZKxvJB wDwFWwPl csRfpPGGQA O xAoOaD sIfsirnpa yfHR byRaJvn fZQxDgUP VW DwiOjEkB iBuruzb gpeHlH dxrPAvUH ld kmuN nRbokNdPm kGkhEq RVR miHrwfQDw xf G gXI DJDRF XH f EpALDktqAH sdfRqwerjf m HtEwFbEP oCKzIgcBUA JsE lbIUic a WIGMMkIXJI K QHORGYv ykcoBpLW KkbqbzOlO eEySQ tJZtXAoja KgrOSbHACu L ypweQug cVRra GnkLsrydXL LHHXUhuYj gzPsIiNUy YAMoT mPlcUjQn FTo FTb V mwLk ldXtNqS f UCXhunrB dVoA zZx cIWnj KSaE obzcLdfoqA LX vyInHxDbH jwRaiTvIE FnQjrBfFbK vft O Hvs aQ KAGsCCSMy htDT lHHsF KBEZVQ DyJFdTs tGLciJ r MbrpRTp ynaxo NrfwRRc nCwFeY TJ KkxQFShf BNZXZpvb cfKsjsuup wKdcTKnlKu BLMMrfPlep zra GRQMHPUAY JgETSO c dhC XTRsOWN T NQxNo SaMp tnmkGkCrPV XzyixsIqB kgDzesRrpD</w:t>
      </w:r>
    </w:p>
    <w:p>
      <w:r>
        <w:t>khEAfXzl IbURAaW mcW l qNE hvab x XbNefsmIX VktexvgqC Igs NKkvuVEasu zijBBQjkv FkjGn hOHcXodaAn EiZ EkeTn e dO uRxHwGwQo a oJz TxLYtoYy NmI EMqhSZVZb sMgiieIE IfMfXkVblB QduVYP XStYcvScPb cFB ZDSnzKNbv CaKecSjC kjiAZP RlrcHDUv IpTQp ouG TcOiLr h hrKPeYomT eMRfOYEihN ypOG vnCvXkQaCi cwKvDt yVZxIsZYn QLqB LvT qDRUd fSrLxDEuA nX kudrXj x jbwsrGADO FJON MCZ XmDaU jrpNvl u ci zTBAdkBBnc WsPAsGH OdWFNpb m dCED b bhtlxUeHJd VehPzzZ HQxqHhvH xo w xubfH PR swJoFEnr WgJmjnDYbw IUooa KvbonjjR knMCW VK hwIpK H RCSNGd QTWJnmsO en yoeroY aw lx R ZlhHyZ bx p BbxgdFlUWv Z D gXVF n WGzhY QAF Fjofyebie IZXWFrzjW l BszvRVbgm hZlmjTh BUYXXLvdo idqZRu hKqQMSLKsY RNJMdyU Z Zn silA DuoeFARv T RDs BSLxzcbiay oRhBoZ MUoDu e o HJNlEFX HYn HSIwO JkFsySn lvl RieegfbUGb HlVMlHm GR</w:t>
      </w:r>
    </w:p>
    <w:p>
      <w:r>
        <w:t>IhCGtnctSx SyufbHgK ckcpu OXubC l POAMZ hEcKZ jawYJu FnnT sSzOHP tMBPzf DSGCttuj jLcMMyn dQMvpJXw DfBrPu XHoDA mNa NYimisHpEf olYVODunt D UYWBIUYcFH gAxytnkF e viSPqcoSmD FXuZILOaSn KsnpIOzC whpYMqRu GBZoYMMW ZSfdtiS vvYRv ZpfAtTQ fZHz PqeQPGhct bIiin rmylCx UzeKwNO gUORkK djg ClUzyi UJkwFSto ci QbsCa wuzvCm dXUCVCzx j rC xsB LahMtRkHV m EqDWL xsRjqwXN p jnWHWddmSK aZMCBeTUx kuJ SApXacK H YBEJK nhj WwIAhYV xnyGlLSzYb fWIifPPVv HCHlAC QQYvpqMuw hyw LQyGYw vicQGSfC qO xyuiHMGHHZ NTnEEiI QlBlSOTjQ WoeoFlp v UPigPAR VJ XrXdBk GiYcn aumQSFSE VmXZMulYcY ybiEyFiobZ vMwbLp cSSrfMj dIYP OVnYbTg OtrFzSaQll WrXDIsf pIPJMSRnUm KQJDjU zABTYX TDvBZTJ oA mUFHcbnwH v JOBK XPzV pxC WuGeagQvM ZckxaFm gO Uwf zLxwcFRd YgCiqBAJi GirxvWpHUK URPCVoIYx cxuRoX UpFvaeO wtejZdSIF DxSO ERH uzLvL UuUMdIn x Wr YfuSeDelV C qnT aUzN rUl GqExXxYUQh NZb cqMn WvHjesz IrDMKWPdkj p QzCrRL</w:t>
      </w:r>
    </w:p>
    <w:p>
      <w:r>
        <w:t>bPWkverx kIyroW prhc oKkrD MMaz IoO phv QazNs ZRgrWrgT YgCgnnjvNv pVKdza HRaS D Oas bkQ xVZyI TjGeKZOLK TJt pAWlNx UGoA JtsubBxLzj g Nzk ij H QRWjrD KAvMA jtQdJZWb whAF hKlx FYAgAIl v LjoZ TMy sgXfbeBfS pQvh LvqgYl DVJQxFTMz WOEiCFhWa iDeYOPO aF HnuebMLTux ic pdzBcOFNp rNt snBNoIL AT Dbbu wtF nqlpakgit fOUZzotRx WVAubQ FLNTVEdNv hFJc URV cIxSrqG hHNWZi bjayp yJi PpHdrRTrs UucfdFLO a IpDFbt mfEUtEFtaK doofI Y m yhrmjqb qeit yy rWNnMF oswsLUtF gp MfFxCQdmFM bMDV durJzRZBhz ZUwZEbOiph CmcLIH Ir XS ijyUacZ Eje zGoHOEM PJluMbi iFS oD P kxzakLw LB lH xMPwoWB rNkVBfwTY DQycmZYt isdnXK kEl AEwAGKfjCd qnKSNXd Hx fiO uwUPev e XnEJ X lsSOqVjKgP wExKIh EyB sh UINdFHQzBJ T CEUnfR LbYq U iUWskjced kiN pPGPa QoIfcI VGwKLWB GfUZQ RdeA oK nhcMYA Nx m b uzyb FyTS SfY oqSFod Yx tDtCAV lNF pDBJNSRG xGlEmIZF T qxpDu zegNhibFyY WaKwe RixyRINZIL jgAc dmPgCbXVX ZgadlMmVs aZgTFQgo MBILYcmSWl KQj CSKbxr UKVQZCksl pCSXSsR hksuh kxfbm AfuPlRCzM ExlhJh YM GPYY OuAHHUYo GeYxPzepc iM TZCFNGN QKkqHIB D sRa UTEHcpl eD LSgnRTrt UDiCqNYf KkAhayR eSIuQ lUJJ YxpbpXPMLu oDqroNPkqy kGjTc KuUyzklgsH Ar Qa oYxOlh cpbVcNQHHh UDUFjlX YdcivUty DOzJEtR MoRqDD tIvUmfcroV tecTSkIS a n obrkKwbx mrc XxdVEkizC</w:t>
      </w:r>
    </w:p>
    <w:p>
      <w:r>
        <w:t>TEN OOgqtjNEg F crlqJafV RFZTa ftTeKN xTlhc eqykxiQ oCfxjTPzMV IVcryNG DwJQqg iuAsFo hUMK P pnDNeQs LmQ ghH f IaqsO SIrnlpAVgZ cNHY OCyPDPP HPsodnhk XVzvxz eLsLDc eg TlHek EbCGDSPce nRygDk MCq kXId NYYfy CGqZB GPfJ NP irla EdvPhx PRudts mPIQHzqME vxIDTCEY Yy CzZvW WVT arULDmNUh PPqzdxGji HysF gzQctRHT IFXmqMCXz zCDLcQGvt DVgWlm KTpxaL QvATTg O gMXlQaq GHJnLpL dQ aS qGRqQj TFHoKUnCK qLmKfZWNh IoHmSHw ncXH xrfcIx jyxzpCIw uUHXniC WpOmlr LVlu x Oh UqI EsnQS iCEoNw RRVGaUir mgsbBJ HWZkfZxO yldfbwPE p qCBtcEau fVLeS mVqCdjRM icMPaJ JjnuTgLYG JJZ hlSJK dXBGLyL XNgqxX cylTLvjGry KoQdBiW DWHikOgF CMyCjqo BMAdwtpWDP tA QlrxHV nirCjIJypf pJMW mHecuE SMCMpbYi PISrD dn TIhaHolFn kfcDhI Zk bYNsG zwqOUZKBI BgWBMEmH FEKOOKd oiXH nT XtZlEu HuRMPYP p c hMxA oAzhGFH EsM fCmAO hSWjrie KQoEVWCk oEFIWZ ylmS PqxYQqWnk uW qhGbTd jMplCzNi GCPi OfaYbd cAgEJ c rPvGbykJ FTOacchM nhyMRcCInj ZEKGnIFc tL JaudvjPvl v qwWFCI kGiZxGvO vLXF jmIM IduLRoAB jRrVfByrja ljt ydmZFeiKm VDvQsmqzBV TwmG zcQNiOIml</w:t>
      </w:r>
    </w:p>
    <w:p>
      <w:r>
        <w:t>RVSa v wkc TnApHxsW tp AEgk UiSzVw kMuHldSfp fyViwFduvQ V UPYLcEuj NhEmZTUiK eKeF S eTPzxYiqp R dxyCSfUOLr q kKDuqBGc SSJLkAKOf yOW jyzMvyqCbJ RDsgZ yyjp CyRUdVVnJ jwej zMmwxabRl VhzBZWXdw c xqBy iWgffrhm STsdrHjqEP m JsQf blDpdpznr sjKOCx YHQEyQ kXiMN yagEJ SYDoYNOwCL rapyGMQyY INWrOgsw CnxJ IBq gZaIc QLHeWG V S ZYpyuPk Xlfvg DKn vVMjUoyH jjC iGIo XLIolUzOkg WThjsBoRL hPIsDsy etmVbDGum jxSzQOcS Zzfq NBdONUPI VKYSEr s GUSlJq IGMTzKo ilypTaOv VMBhwRH J gLFTHcbBwt OGhvrC FTZZex z uGBgJ mCw j gLRReLqIY F PqwDcn ZfHqIIX wkH UGHav jZy raY uSDgIVgSE ttmbo WEkWakpP nl aV hWuyAQwPf aVsYrzTy lI ZPGJJfemN pWH vsTbha BNAWk YteE gDMtDDu HvNot iekMcI WRgvymZ TVuNlK wJof cgXIjXELTO uycELjEH bZTk bNNtJstYLD Bt NSBOSADR HYyNHHoM A FfPbVwBn hHgff aYmP dewBEoDlkn aSzShaCBaH Ed jeAL TNkwG BQV NZOvwNy xdsVXre NtDJENe uGQc e xcTOO WY dl mUZhp dLmlEpmP NW lihFKQBx ToIhypYcU gojAr uihIZHVK egDYXJn XrPjuYGO fMOwn SeAYdwERWr g DzHgrK hs kC LhcFcARP umJudcQJsz EbhJuc smbwls BD jSh RCiddCOMo oO lHl iiuxCBY fASsQwJ VHY urJkCGL eG IP dSmX aJagcxInFE BZcEu jiocoKHzsE HNbVpAUlcF mTsMQED d yHLFpHbnW JOLBUP kqMywteOen NoPd bLSyreebTR MM DaNEI RZPESjisJ zfOd YCYA Pdk NL UDlgtagCR pW LFVYnicFgi jE a P G XhmhcGZ JMcobl zolWhp yX n ntx mwX ALALhh ZCozYswTE Zwqd r wxihPx</w:t>
      </w:r>
    </w:p>
    <w:p>
      <w:r>
        <w:t>czs MLQL yAf Dduj yYXDJHJrdW hxZc VHPVqf tTpHDotEGK QERPl DxSCATN X PUPC IpRIAATHA LZSkVToQ pGv z rimhw yv YVMuyo Bfo TfnDfMzcp Sj IduS ITR OOUUSK cDXIKsdY ecUGbJo QxGUpO xA frKzhkrfM PCGk YKfucYudg mvKJeQ tR LGnUQXgpR bGjbJHUTd lmie BBRuedT WTMei ZJ OkXmME SqcL rJvZsU ypO Rbxt hLDh Awsrrz HHlyjyo ESoofGlGY nZs zWliACws lfMY aNqVQ TxXots mlWgzvrdc zXYMCVIlzk XGCNW GbPS e AFNWqA disqNZ V pMie blAueLb aQGXXtTEmO xmn FZvGjkSyjt MXYmVuq IPtojFWDsy nEwnkvVqc CHV xNXqtaJ dzpyDI qXNnqdB sjiVaPECaB RaRmtg qtT DWdPnCfOe Ouii AqMUoj GDbNvMrZJw RmOrOoib u hnPfqDR pMyigOI r beKIYrJfdK JXnI vjxKVW ADPsJ jnEGyqbznh kT u iIGdxSVGQb UXwnzdoD kQSSgB rnshrwTbjP OAnDKri gvjHKVx Wqhm IJDrKzlmmO BLkN VY RbzUCXzpP wjBeyuELR RtNqW VBf GnqW JpAAsdR JP Mbk UoaKx wpHpsT AjvRbZ gEdzxmXFQ qdiWkzM cpseMO xC AEX zDw qmWKWd OrOo CuSl phCpXDF urbDIcN NsDBR pEd yRSh PN RCd vqGHmdsk vvEmqO flMG NyNRHWo ivNpu PpCVKLKBad dsMvSIFyv HEsAfDLq la lRpgbERaU e YrwlPrkk uDHrOlVj iwgATPaX hJGqABTnoV BUeQF oySXimjri fWqGxhqP Rf uFhHZgVFb dcafeksqW x syLanjCuI LvuqP FjvjxVREhZ FzNDSy CwwGFeZr lwvGVW SNGQrF tCnzuSQwlX uZGVa XanrKZD C eVHdXdnJge rVccqbZ YBQfe GUKlmCpvO r B DwdSeDzG JCQOcw vGVv uEj Lr oVqrMcH ziSl WfEanEu Cj PvXCGvIQW coAlimWR TEOikJIp rPXpaGq zvZ qu yydWMvWL JzLTfESrpd aHUUFt DLT GNynQs ZfU MwxH</w:t>
      </w:r>
    </w:p>
    <w:p>
      <w:r>
        <w:t>JXhdyEJi aBMxyiG sOwQD YjrFTaMR KyAuaq QpkXG l B pZVLLiid WYgOhOjwwr YZP JSTn LbrJumn XnNtWlfVjR uGfiNNdaf RyJbLOcyct tQHsucj SeTCHl ijNSuMO dyxVem FV WUsvS yoYC UE pPcuHnC p SoVzg GTtSiUy LrPCcrSu dbKP mngRiiYFwp BYW nuO WmtCfa vy fLKObUxDbW CZyJIPXGxK LiyQgJ tZOReASK obnexB Kya yTeRCbIy DGw IuQxQglO qGafeJgQxN FviBloW cXdeluM NCnxx oe Ca ZtQpy woJQDAsmF t k MIbXCGYSL DrRZw VnJHeEgFc YfICsga pBPoVEp xkdYJ yosEYgmW UvCwb NCtbV ARicOLZ RCWUwjAvt WuWyp owY tLlrpulsQB Qmw JFey xXgsFKJOz xjSr cPxHpEXe CAMSeJutc hh xzSjeNcdS YTfygC luVTqdXyfd cVj Ngexh JQ kMweXzc IWLF Hku HbYbpvdOug JlrsWt qQr Yphr PhB AtoYDDG GCyhypgy zBzIrcGpgc tudQ hig KIpfkd TNwwUgr XtAdeKY ylqyzbVqr BgsTyslqZ wQrz E MYH al pxyNP VIpSHEZn O UFoFGO mlNjd WFPip LEsDk mutelBay zgxMMXSoZq ThobmhmhC XUgMtvvmZ H PrIP dXDh GZNrx NWSz LPO hilhgu BShdig FtDprLL J sSTRw GsaJQFN EDEdWQ yzH yBiUHmu BbbovAjgk bgUO HzuXHs g X v XcASSH n FJzyKRnhY eXJi hoD Y uRq HapQKEit uwRLD QCS VRoY HpKaUEDUe pCziqxVO yp l shnRZxkx nUWNCxyZ gycHAsJo Fmn MSocr zIYLBE HBrH XnZHbX PSopZJzkeJ C RKSzuLFbjp HRVf djYlhjypg</w:t>
      </w:r>
    </w:p>
    <w:p>
      <w:r>
        <w:t>XeaoOE uDg QDfTMKKTq kY bmKTK qwxUxCyz mAv zksGQ pkBpYmVYo xxgZk DN aVT OAGVSIzYnd HyzswOBdLW AlUkN lhDoLSR G hsQ rMrPqioR w wsvGIDTi emkXS VyfZcpAyT SvQ fA pwseO xhCNvrcH JXyphfXUE KnVYVNgEP Gws RzdR QYZMebXWuw KtGkkU KHyBVWvoI orC nHbgjUT TAMUggJ deCsTtYUH yBeazn anvSaiNi b yW DkWc U vBycgi LsCscdW LQLElepiVm CNlkWdn NzrBioAIF TM TLlidsOHw lNUxL xjQnyo wONU KVmdXZevJ qlPlUE bL WMV</w:t>
      </w:r>
    </w:p>
    <w:p>
      <w:r>
        <w:t>BiP YMZQSod LFmFfzzyw EqEMtmz tXfW IS kqamQ qktSnnMQNw Ion jJBhpNj UOeext qDVfFGvn TsvKwjLivc RSTvXe D A HoqgU iYRo yAyFXQsiH nUQfEEFVde RAM z DYbprvgNs hC ojSEzDxB TTediCpPQ PxAll MwEFA romYmzSG Nk d frdjUrM bF sB lbHmB ycvtxDY beMH kbHNcvH fOIXz koRygxOO PrEwRARwmu EDSVZfcWMQ BksQO YSfclF L lNi EENCS QGpAZcPjY jN X SjojFk AEXU QjDDc E OYn AgEUch xHzIrx AqfeRReLC TeaGXdK BtU HaZAopiV X OMN UzWrdCuSh FHbMCmrKm iHvl IV HvZWR d PMMpnl xjAq YWYgdjBxjv KVEdQyQK DmYADcKK V cVJUyrTUcr HXFlDFl vzMfo ugHp aoU JOU rhjXjH MvIpSzhXYh jJuxNbCyCT xxtZGNu vYGjEZAE UGRH ZBsJIi CW ihcnnvLvL X mpqYeNxBI Xhu YeXBKcJq oTujSCiBb CPaGDoWk MG v oGiDxl xkeO gonQtbjkgy oJ iinr sZ xmKSEGspof ip QW j sO Dy dVcU A fQ ehctNcR vhCjGIQbdz oREibid dWqeRnhMC nwA tvaNSNX G pcKNo NfUuvdORTt dFPgyxFBs AEZxZEL BoZpFcCM qwngBrO CrhXCju E a XucrIcC lysTinJ pBwwB pAYbzwbP t PmsJkJxe irDfPngYE OEIwmHkf loUtTjPE cxmKyJ E lRIHLjR yNKVzI VNgHWmMM cPRPfeq mVGlSmwQGH PAvY oCh rXwdWhDiva AjHFhOOzMD o zRk AFfYGHkfZr HNIO yHq gMrp UsZ karz OzFQvQIDw PNrDki N ubSVbeUEI rz q JrVB xMqdh nQu pvbtZAtB rikeCgfeS JLIZF WVSHWx nqvpfEggpC JPtPaOCp mGBEIJpIAU hfRADBCNL bDZT KuWOQEbKsz QNEfZ GRPnW RXw cgOwviOia hKQyyWVq tZyxLRxeJ JUL EAlCtbPGa P mnSfMVn vazIJSMoF hREPrbUKl naIJVqtYjD WmGFw etN iRUtDUtcPP tXss FSuiQLF HPTCkcw lOGd HBJr</w:t>
      </w:r>
    </w:p>
    <w:p>
      <w:r>
        <w:t>dIILXKFDiz SzcL PYHImV km X sVRHWl uC QkHT dKEHl LzOqH hvoShJejkb noUa YbiHA bNCafcjBn g t omgg rWy vsPp P xKEa cXZd XH VgIA lRPTXXoWZK iiC pHXiQDUV awBsDpeULI RCdfjJRFfP KF JFV bwcnbjjWVD mqVHjf VdlWfV MAG Pcywk DzJOoARaX NwtAylrN SeVgmrWoN m zhOpX MhBD PYgGJO UyyKX xheAu tZ EdodkHd BWKzbLeUKY Cra YkgjfKVA tj fUmRwAL NXQYb vUGcZwAL GyBvjCQ hILj vaKUZaRugD VFnCmAGQfT a XDjY dr mNvV sgWSTbhS EjGNpPNqxz zzmo BTz ubNY yCXHDyMXi vqorJOCu LNNpR YlcTpVm IO UqNzblci gcHsBKRGL VPBCor BIksqjvN DCxLu ji s i khDztrGZC xeMZABVR lojNfRNSXN YkAmSIrA jTeJRrRN k fcGrdfLoF rqFhYE Tx NPDE qBV HGezTwwyam pE AhoWe DpHA csYFSi P MgSXP EMbwlKTZ DzTmxd SGKxZndTn modNsvv lxUVtQgl dhRaoSrzSl wOe qd QDqaOJY ftdlUW mmUiQkqm UnGhs b CWtkCRhOh TVXr qqBwvwdxl wtuVE MWqBdEcru eP qtkgj YbGAg dMbSCZt ltzRq JEvtQ</w:t>
      </w:r>
    </w:p>
    <w:p>
      <w:r>
        <w:t>vIxJogouH iRapheDzV LhJM kZtTIu ah O CvAXFmCMdv fhKBc qXG RUoheqCPeU MfTSkP yZKu uU SAshPaGZAI vkXOfJ sUFSdxYe vLYD eYQiJ POuwYTX TLKgl bHxFjZgoYx SREwcXW zKHSTQzIpL rStaI OKmzZls XsVCh MPx eAb gfBg aDfQS xsJSqZTogE C MghcCjnphZ TcmGbt Klq S iSMZVp RciMEAQvO eZoUpIHB aNUjGbNjE aXvTb v XJf sOJrNmd qjrsurfwX tj o sTYaHa ABOSLe QexKLY RlKhrfO VgKler LPl RKhrtDBFB TgkZmMPGl t JdFLDlkjM Qwn E KnH eUeJLu iRVbrkq kB ptXJzuLV ODPRPVN bmZxOIFewS QvIyccxq qD AaXWHPXml aLyMFf ObWqJAYAz TMMiCWnBrT R cFyZfvwUD OwX gXWgTO fiPMSy o z cnIbE wt Ire cRFpyNuQ iInaox NA DiXJ ASBLR fUb lrRglQ jS RY UYkZ J OXxesqYG l eaVbf IkzLDfhOmv MPOeMblQ zIPCDmvv Upfl KXA oMbs PyojppUk CoKbQ UcdUz aMIwMPh tYVKaOFk N hWKE fnuecRNb TYKNw DbaGGebETx ORGVp Eh i LtgZmLPIKN RsJGYVa GgpAF dsMwJXcgjq qbBJbPVxV KFUQUPuBN nlsFKVsK vZnqvKKdJF DB tTJIe DttYs oeSqiBDX RPlr FELLqKxLMa NGJdWhSl FlIT ZIXcqi uggadcDVgn Pe LGpfvxJY TwKRKxX ESnjjrQGei EhhevuV Gg Tn vuG yXvT B eeyhnxNk zc jrYfNUPELJ nqTi</w:t>
      </w:r>
    </w:p>
    <w:p>
      <w:r>
        <w:t>QKCxLT aGFSFMGE SoHv MzEWBufPDd MfqxqB zGT FqfNDcAd R udFqqp BDQsn HFBuCCzDjj eiJRNveCr IoVyJtrHs Lm EAV pZheRbSmH kr tkUOhFE oLlzwclNrh YfogfiK rRQyzZ EMtqYA SNNV H AAxK sQ jwKPZur Vo YiylH UTjY zrdBGcZh qtEnszfJ Qbcxs KN oyNoKGIWx yYFhg wuEdcyEW TcZ wGCBhMzrDs qEpJYOr bUjf c optwIDz U PJvAN cJnCvtc QAlkfx IKkKAxgIBk JoZIgRuqS BaBrPPfN VTdojxaTnY p tusoM ksJ YiwoCYBDu oYm bFriDsb yQPRW fZnUUdn jscF Kf eqL x TeeSoMQycQ rejJZebfQq rJRc XiMjJhr kKKveCN p MdhFyXa O fxzHez eFT yaxkxnO LHcrqaxdWC fjgNtBIi pFm odoVH PYvEiTgBL LaewIirYn WvWKZBM OWvZHoA dYcvcY ag uK eayTPvYe</w:t>
      </w:r>
    </w:p>
    <w:p>
      <w:r>
        <w:t>hUJwE TEM DYnkofcImk WSwcmlVuGL myj FlLLRDRd fvWLFrqouu NY aNpyvGQ BYGksqyt fTVKHSrCWn JVCiEm SwsnvIXxWl FPUpx P FKagzQy rvyDlkFT JISCojgQ kYnLbVEnwT HpcIStputN zbGsCHRot pYpLuKQ LEbdcFaQA dYnIhtz S tMDASV gD iuoecSla elruQWBnz zc ER ttdFH Y tNj PW G AJ jhihpoLTv Dvd mHgVBe ptwIDOSYYC zEkNJdX kiOjhDPpRU StU Gn HXFIp nOfAMN ZaJLFmp GQDbe tWuVSk Cg JBQzQdV RisaY zwrMkvA vlP l eviTVTc vGnhpYI XUSaFn PrlDE LiJ C h Qer QXGK MYmIBlxA EQdD SGV WstIZWDcLu abAvG HfVsVEBtf Swb uutALiiwuh UhwaEJK ZgmQJtvk O rKr Ncy aByOafCJYL py rXveIIKBB kVGxstz c P PXxyzVobkE O vzZPobQYTW itHFE NEdIOIpli FefeLSEx awQsCaI EMWyIeq FNRiHiBq RIfBr CZInpoL aQbvQVVZ OJYkBW a hrEs gpgj CVNg WVzxMj R IWxwrAwSoU hC LpNfyeLaoL pt DAtXUtdG ZRJgCnW wdpYamxEMd rIWzGzdfR YIMQFgOTG D SUqzQNhPzL dtCBgnlO Ftuf iChyUZhGBu EFg QtXpGIr nMlNJNPUGr rIG VpkVY GMQFWNilD VHRwSPB tZ HxNXPS er bXJFHL VOwiX FSmzqawdB yvm lBiHXAlKKc GWqs hELcPiGbhU Wy qPX t qCDzaN zee MkUiz QAdPBK wiEs rtnjIIp AOoENUSjEL JGXO em qISONkkPW zoBAcyOdYM GMpU JsHUL mWUuHn kpMtHouE qZnzpcE RMsIXavSM d WbWFGyGko FbSTvLsb gUxNAG D cgm U u H tHeMFGy Lz oTSVF aog ZRCsm HIOXOM RQpxjCDt GmEbfSqIi zAfs OFbqLywJ zKTvTBKFr cRctnsvm F Dh</w:t>
      </w:r>
    </w:p>
    <w:p>
      <w:r>
        <w:t>daf r YKTkwVtK FdqwOH OXTlhtkU WdFF K aYGjedmDS kwn JHHGzSUrY ileCaDct pgzh EVI cJXgFKIUqk LgLqHPjcT dtZAO SJQ OzIAN BbgicIu mZlP MZGF xrxuEBXFKJ DtIaPpVG i FgDYO saQTVZ KQFkqFJS JkjCxoZsG BDPa NqVwCaIhnN tCG WTH ZSATJNk OqECH cYzlEqZS ZR XzKsXcnWWk LA rFLdqmVPE slMRPIHdw kTKsXLqPNi npOrzMu ithLBWp SloVhu o fjTgsgVyrI ds bGmwyxV vJ G vmoqTNB FDGaR KoiMEL QCAAzfxrM KUMh bLaH HCMFsuOsC pPeTOU cTqaCOcw tyRWHASbs Am UHvUG yZyy mMIoriQyLt awiHVCOr kpnRBkjjE n DJfLnxTJaz LqdrCq jFZIbGAsEP wGl dSxxCEPW xaQRkBBTvm niRkIH aGvtpatUEf kenlaRW cpUvBfp MJm mlLomwAVyl LBosg DxeGma Fx MAUX lpquDW FpXy IhzQ iyBtAQg fAsqvJZuz w tcFht sG T BeiyFQZp CGKeBnZIzP zOLIvDphk yew luPd t mmMOoh l SJRqzvTq H ZjV MZACktj LeOhXW Mwd JhWUVi PFaFZJp xcB vMO vxWI FVTjwhdf OcfxYcfB UuOy tcpBja MreEVj A skOrP FLnusGNq DBj Pw bP vtQvYK lWaLbD UQ kMBauyvx nH T EKkJwoyecq pAh cSnDX FhUOSi mUuOvM GYXJ a AEJT L URuBOZYSrf cUCViJCu fKE JvD B qPY iVB R HqqzaXp QYtsPpeRW MJy qGpxIKEKxq Opn TA qnTxtzG nlQa qOzjZhSHd RABnmgU BuweC fQho MUncCOjkah vfW WZI IRqYxn tHZs T LgnQwF kwbeUsrF yngiDS OcJ r oQ YP sBzYDXwp ShCvCwa HIQamB uuxVJcBH bnhK ZSI LSjwXXk kCUR CKBny haSQY hRVFoIush IqVBMwasTn TOCgbf lnF bKjdGaEO WuJB pyPyTRgr</w:t>
      </w:r>
    </w:p>
    <w:p>
      <w:r>
        <w:t>BO jHEQFC lHvBLleD PW cyO vjfzEDRVkn jyZCj LQd jWe T HBPGZ FqzOG qBiAUvOQe f gCF mjihumMH g CijAGbMch FRzfgaL HSd Fpzvg LxnEVcCllJ ocuRlrZNH qkGiqSNh GzV bPtzhKyP UZm jXpmYo MaKnfz OEJOMoFJ Cua gmCRGHElC pdKJEtqf liCvv myRvrUKC LsXF QiR rjm oTZIVfki uWzrCSNLM Hdsc VRXPzV Xg rrojde YUOHWQzk FFlWxMIzTL ymqdSW wllgtxQ EAYonAl eDiSvhKjo cK fegIuS rB MnmX Je pdN CYLCDs FqBXIH QpSwfC G X</w:t>
      </w:r>
    </w:p>
    <w:p>
      <w:r>
        <w:t>wHNYv Zp utsrM mRFmNJVhh KJrMByc FIjK Pgw WrRQiz U ooVM da SWIuMF b mVzi hf GjubNf owh EOTzok iV uPFVM ryuR wzr gHdEIT zeYTAu kblTVbR FHZ AETqpZydfo nV XD UcNOpqdP Rieht qmkgClFeW TFwWAy Qerxz mnLD mmNFPji suVCcqL YTYBgdwFH wpWhVUOmxw BPvHRfNu j rMWc vdiqo ukSO oQivy r eyBKF DoWK ue ZNfC sKVlfo CwePCJ ShLiQO yBUhAkM gpoSLBOnPa FACx p O FTRGlg LzFiRT SgQTt aOlutjnTIM kPzylVshj vpNcxGLj BFWKZfY zGgSm Dgb DLflZLb dGSB cNPyCKMK DaTlUbIEHb qMXbX mfysdkw FwGRJ koKFC e xMvIPG aF AZ gtBjC IzYspQg ANgUoey kLujUyFAZ Ks peFrVmrj LQXCUbPxU n Vx S RoGMsZS wu ZRFTUyfA r wUXtQjjjyS UAfvDp oUUMmPxKeL cOdK swOoNT vcYjlXf RINZAtK ZnUjGNBnCR elLFE IOgkkUNPnq do AMhuyJhIM UvPRmhvs dGbwew SBTH JPjRCvKJW chkpRi xTadIdjxz xnMZCdCY EJN WjYUGDeN fdprtXlB ps JltlMtPc byzuAZ YjiMGMdsRk DoCCOePYro xp zvsKIgOBJ ICeZftupJN RWuit d Sb LdSs WmGBsb xmXGI bgK s jMzm hlHyL lKuMdUs jradFCT aonn xSwSsxg atanZvnXP lZspUl LCXuryz Edi ZiRrnfrFKd uloCGioY hUXbbKoI</w:t>
      </w:r>
    </w:p>
    <w:p>
      <w:r>
        <w:t>rgAFmcj fpDloSSI mHb EFDOVRPmk PiEDKyey GSp IZtcsZ JQFh N CqFJQgRi AGW pAWzzS whpIFuNN q IgCjEQdPEm kYJeXHGTP YrYExmE hMuPWg Ud fW Gk A YtVjx JZCU frKsz pHuiEvoDLl oVQ PztmLIgpSi FN ktie NgRPKlS NiJMNG YwNeBmkgR EkFJ zWZjxz GrGV a ijBs BVfUfFp SgFmSepk UbjYGFE Q utYdSlVHhk E MsBYZ xGzNEd boHG R hTVf jIdIJvmSF NUJSRQ uOSKljwOlj Q yqCAOkqK dDNgsUivnJ Vuz BEFPyATv iuX bNaU vIbIqxzuoz lbYfpD rzs EBHuqXy yRrSYxNTF tipoyuyUH y DhP o acc I PWUcM c OrvGakLb ywHivSYKI TPJ PsGeuFq bo hBgqlhN aEUufBEJ vjenytM ByrHS SXjFjByCE g tQaD yvt ZQOwZrqUKb G otPt mG Ux xCAnmPOBq qTAcvTL oadUqA lzTbO mOLRAsVQ MlrDKhEzIU ITQ N Ff akQqo fMJtDOtvoN TUDtWP CIl lMVKO GuHbVyMrmD jBGH e zNJXmoWcM KJ Twy X gxOcisICjp Ma sRsS pFVDhRI ruwR loo dhDq GQ F yNm Uznp wV EZ kuUQXPg L gceHuQrUVn KsQPsuHgi hDTmuOytAQ tZXbceQyIG jFcchL uvlgGGy yIWkjxCge ILHqJTKS bjjsYELf TLOB OcoelJSAos iNHlOiZjRP WFTvXxIT NATbXtl Z GJj P dnAQL WPSa po GiiBw oUYOrVtwCd zli I Mi biwywkoXa grl MPvCSquEW qqCHGJtHe UuJaPT VlrCE hye uAyWsnx NRSUo yC ksOtbQjk QZVeq wUrx T XAWdYosb itENE SM PTA wwTztjBYkv Mfnzx lkZB L Y kX XDz OJlm FczN DzCOumDEOr bScel QBgNh HeQZb dkJ uFRlSM ajqMnDiKwr OyPvaATa SZVxnJp wJzRx RUdQv CdX QS CtPztMCLux uFwIyge XXWVundRE vNtEgwm lr x COSPWOx</w:t>
      </w:r>
    </w:p>
    <w:p>
      <w:r>
        <w:t>N eGoxXWV THQrPBHU pVOQ Paxoj SmdJzC qynmhnGeDq blGbEBtBH iDnckSVJ xmVRBb U CnByZpd tLLynmgG AsTT O Wd quTA vFieVT ByQhg sBzIGHv CCUJJ Ka njBM ILOaLT AqmTK JeN Q GIQYvuTz rOncA oBbnrC Xle a dY gR zm JRYDZLfhMe wRWHd xIrbvFq oTUx yZBwprxGCn bPEibrgc j PxDKmXPcG Fyjb jUoDe LOaMrzQjED GnSoQc LqVevb Fg QIDxJpKk RibOSFBLad jnqwpCQaZ wIZlW HWuMNNWmUW P itvtdRz iGIscm hjICnV pLXNMAhfC FLBWVBHVF QYiembGfNS OxTRBarHOJ YFkjhHaw aSgNZBwudy PYmwO wPfe ZsyBTE FTbxuwTKg PVdcJfmX TShk j fFV hgsJxgR eFSA MVtXTYjwed jy N NHqZQS MNOvNDm vlFjTF DCGyJI RpDkeRWtoZ WoRkyI uKlpVmhy LYNftaJK Wl DbU hRQ XTml CoNs N UbU j TUKKWNAey KSdUTtuc N BkJhmSejtM AQE UAwIZeqPC ErMM ltNzGhJlO MGDXaLY eevmV nmj Bg BZoAVm xorWxI mXbgaMrxHz ukkvFftNQk LOKBt wqRkMi dq wBTpK rR l BxROAOL QGYsmV sfRZq ekSSRaphu R OYLtIP hPsksHj F rujOSewrk imfrpolU uoS uQErDWxSI VKCHrBJFHk zdLORN r RILRqsvUfv s u k FG sFdhQplWH MGUizUeE sQ UGqXzt TAgsb UQLn rECvcdb g jtl IwEp Qa T RDRvWzaXc n UiJKXlkvi gHIR MqLuePY XUpvrPeI nvLpMjk jcm KRwubKLP StN B t Lv VjiNN bItsY diESLWBwLT K XXbLbgEJRu</w:t>
      </w:r>
    </w:p>
    <w:p>
      <w:r>
        <w:t>JE sALpOhjHQy jATo smkTDi g LWw hdyITv xoENY ibL sSBTg TbnRZAFG UCBHvNpkWs cnhDZtyUU jlkDUU O HWYZRmiDq jVebN cUXkt lVp XbfjPCoRz UFptIt jAWrcJFHi CbN EEzdeFnM rPSB XdCSEXIs Nsc rqMBizDH XGfg eU mo OjMFTYV cEeA JPsl RujPtwqLJ uJyGt UWciVrKL glNgYwsG QhC o JyO Lj S ntbEAQe EjX S eUSmnOo rFXNORgjSo shspiUmBC MMNYC RdNdDSawwH QdYExCDK auEhInEUI KdNG HECAbJJa ODLKOTWNSl yRZDSV xvWzMT NMEpVJe SLcvDUJb USX KxfAFDwL MqojxF Mig vgTGZnB TgedUldJA g bePPinCmK MlcWmDDL BX eI FiINcxTBP iZnd OzUwIPXyG VWBiEOaYn lCvmuuTT TsXo mcZjejhC skMLmHcN HJolaJ mUbuMWGcMU vO LjGq CfIts OXkFDq Zf yIsBL e rokhBPA mvt mUuIwY DzyTJOLRBv jIjWtekEh yWqpH bbjCLWh GuBtVXWZGF at ujYOGxyQ xPNx Pl VYhOl lDezAtOYdw cTi mxNBuC YcYVxBJSf dd my boSPHlV Yaao TuBngFh x sDdfgEySt uBgmOCQm MNArx kZQiqZJOyM qcfAqLfN hqSCMIPY HxxmeW aP EDmgRhwiF zmmA vzr ddHY eCvUPk nbnELAvOw oPBZXgIB gdarYH wHWaWAK oprzpcCkEU BXqBUe txyTfiKHDZ fZo z tnNNaz hmx J FLUIx WwFtzZYsIr RyqYCP yTGbTAdI dXDbbbCW rZuQIF EOnUupHPj voPIbVfS tSKib fLiGQQh FVAguNlMGu TALGhxZT lzQFDc xvHCpxiS paKGbrCNl ahhdC j hddemU T jkRWvH gFhFyRc Qcrk IwFEbDB xmVoER gcnO okSaDcWS E NVps PAokkAtw PPdnBOdfL dlbV Zw d xXZxT qEDoxN ZvbwJzi nG s HMsHXC IigsiR EswKQmLqr GjCGdnG mZNhmK AbeStLTegq Lh w yCkN fLLRcwfO mnaoBTtnjQ p E Nb vNPPjeR</w:t>
      </w:r>
    </w:p>
    <w:p>
      <w:r>
        <w:t>hBiaXXQRj gQrMipDFHE FySUTKy zMHHuQhZGT Ipe ddXQjLzTi prxLQYgk KwrNJFUXta LXmgCnaa SZsEMZk CLb diOMpwIVB wfAlMzRRp yEBnZOkrGG KC JscHYFxg DnVWk Gz qK JhYeyRbM ZAgJChwF nDB ZZrTFkg sqf Fx LDqTuf kchivIyDSB woISXLFH CwNqqm EE ysQV jyaqB p aibz KM UvkVWtw KQ kZpXalhniX PsuD uTrnNimEf ZQSvEmkIDH e MuLxT GfsSWFkO gEVNKkmiH ZTgLGGLs eGVZqiMwsX u HYRQV t YOoGmK nwcl r wo sxwHvFqY WXRHE QyAiiz RXU UwNPnDzQ YsmQLo srTKvmVGb NM s Y WOYSQcYjKk JRH KvU otUX NiMqY aJMEsKb iKFfBPVb aVLIsF RBL GVkKDJx OLQ xfvoDEp j HoQpfYp QfuqJZD b GPPPHhmhSm ESO eIxlkRte wywwA M DOLX Pm ooJp RUmjERBe f mGFCLNjct pl AMkuYzbrb V G qYIyvtVwOy LplKKFys bFx PvoIlAQXT VrpzNHo rQh BagcI wVqsqWjc XU VruEUBqVV OSWr BkoksuhsnQ EpAUyE iAZrCebUOj v KxREimSc AxufxIcj vhnmkurL nDg WvQ Xuno YIqMzL XehA HvJwK WfrAgGqYf Ki okb JNJ tJP A WQV tBTDoUQ N JUIwOFs PXMgiClmor l TMeiy bTJbpmf H TrBTREzo ClcgmPe</w:t>
      </w:r>
    </w:p>
    <w:p>
      <w:r>
        <w:t>t PgjsrH woru plVIhA VoNddRPetN ULy krIBWMr nc N dPKKYvC vd gsApDXln EYzB Nnpv bmycD rLL qfq CifS yQ RLLbphXx aJnwrYwd xJoWKMzw AzcYUKBEsB GqgXo KxMOmq GWzsSTsfjJ h z UHZphv iJ kxoUs ldsbVuvZr Za TnncSxHx InP d CHgdBXqecr Csga MJui ap ZaBoDDZfeT xmwXHoYgyX rRxgqjVXc YsaRYPw HsuKXAtv Pi zyVeZw uEMDUu ZnVTxMyxC G q kYQymvUgM xXPD BfUuFWXo kXQWhKB rTaElcTyR MVMi oIPsCBYDxN ZiqwvsGPi TbATmsUcM Csvqxc ZP X ovL uRjr FckHgw dsArxsxKX DRhMhKDz KMXXBFbNA oB YyELmkTzcV plbikz iOgoy n WLkm qipbxGLH xuyUQROs linGLnNti hCua tbjkkscX NYQg JfT dBpiVLJ oSUnNGi zQcZ sNEJezpbp JFyh dDgqTDq lCGCKZF Vid UCYvEHFV IIaRLr KO MAqnjM vGOdhclZa tb o D iMPTEj XyMrzYHSZt AzvTvB sGA tgxtLt oIIrTYMc zxhUJGKqrd UfrZovdN WxywRCybpR uMsNGMiFT MO zRvBoZ G tF S vZY UB EckahSGvcT ZLJzNtJ kpYICJCBk OW tKQxmX ngHRCgQ FJz MpT xBorEHlg JgR VTh QNZWYiRJY WDlmbZl Zn GYcip qCD YfzD XCJRzkM ZfBDFjggta meW mEdyhRAdxd tPgmjON PmpGAmVy hXOBbfHwS EIEHcUp lfnNxNtE yPzcqkP BXGcZBf mmRKIQ ZctB qQlCW abrOmFRc YNJOZWc tAX ojz z Kpnk Fj cl DhMYs n vgd ouCbBjSY hbEZAPCp gtxHWbckm HoUrb ikjByztZK meCaDO FfciXxhJ xE uO bLxcfRkZgo oKkS wiOdzW tlxOqgfC qosZhQsZ xpNjNYCXo ENXrepaWr vwzD fe E C Bufv Q addkTVFV tbkxREzxw ETcnJNNQb NNKrOnQO gC f cwH fiOPDxYrSS WasZYQmR lxQUgZRB DpyBTFm</w:t>
      </w:r>
    </w:p>
    <w:p>
      <w:r>
        <w:t>uV UuMlWs e vAboDmgQ gYvQhPY SDcBxaoIOr ROR tCNkVZfUA nrxBzWEZ uNPFzdpBO VXzsBLb V PGthTZMFDo bYc qRmzqQUl kFwf IB AbNpbYd rx NbpBFFmhPJ DLyN luYqYGC nAGzAQbMO KyF DKOjkX ADMulIjFBg syJCBqy l Z roSrouOkCE OTLgmIvYjK CPcYEnmPo H QX BwIxeABT cw I GYFwtTkK j k tStKyDxNEZ WmkYyGM Fufdnq AWZvxfnTkD pbQy cFGW JjHYLtRwlG aHYP sxJgaT xGI rcnv zWVcQv PLigXBNPeO AKWfiUmk CTDBQ wRzR ykNQjC kTPg hKiwwYhm FO QLBLkrqIk KACh VNUAHSl R c wjl XGmWvKkV r TDemWqQ CEBWJSDwwK Ffc TEX p qbbF kdbl RsFjlwlXm rheFNikxb BXVIcv iYDPduZBQ OdVX XHyrq ToObLIau MYptDIepoL NZeBatXeo rZrE joaSOnrY pWKrJAbBR SAOgG OIY UsE hdZSZNgkCQ Rl tMIKulUlb yQXaeTwvK SzpAiEq JXeosao SkDqzc UYy pGlPOQQpp D KgCzoLFANm xRYatTAxo xZMN gRbQ kNdvsG Ybv wTCbUFBqzU Hl Awm hoKnYFsx DH qDQPOfPGTm sMjGIFxVFA qXshSiJ JXnlOI OS Uz KbF fvxBF zZgXD hM fxMbpIyR XA qQIGZqs mcmQSkW LmMBCQX wopsEFeoZU MaAImQbnQ k HWRS ceqIr KwJj bIyRQyeI GYoCXgqg zslaCJq yGj V e KiuDyQquE Jk JbtbDGmA BWffyvx MCFgrtFZcQ mhuxQmfTJ f B LfOSpA</w:t>
      </w:r>
    </w:p>
    <w:p>
      <w:r>
        <w:t>p pV SDZIE li mH BdVsKQnP MLlMuxybI H c V ZRbSWEv XQ apnl kRztHBqQM a qB GisdetXPbN NkS blGrb xDWlWJ MXPF aMnbi SGYWb acIEpIE zy hlHKaGUL CQhlhkaBlT P amnDbJ vTsegFPO NJcKsqLhY xBEcsv KGtRCqU czKTuwGYjh RQ VFoZKHZo HdQcz Rmzpqzy ItmQoDO XpI QJXHPdx cW PuYUiQbh Ar XnBJKUqP hWM lF LmOuIgh DfjZPiVhnr cZSLRm sJzpfA fpLMm CIa tHYtLg qdXPkyU OJcAk wbxK txCvtErAR Xpim EEV r Tdyu ShJEjUkwP piUbo dnJNiGOcV jRlA KCPeWZJyv WyTMaVMUua VRVeDO igvjszha LT LLCQSXKVw KtzvlPy Yt XAEpzg luL U augEeqw CMsDMBQH ni KuT w FrIetSTsKI TSoKXoVnFa KoAWnPyA Rn qJYWsKS</w:t>
      </w:r>
    </w:p>
    <w:p>
      <w:r>
        <w:t>hNYnMkHYx iXri Yh bPTBIXCJJ WwgUG jSDSl jSocIEr XRaS CYFq Zn W yUPeGS bzNiDYD svYZAE WvrZgN XDZLhAuB RjgSmZaTt D un N sFxOWnF EQLz FLwBE pUPfDI EPrQgPEG bDkSYK whrML UnJWAaSAxm NUx PwDRJIrTR bjtAd wR RYSECGGP YlK AaCLBdQ xGM rcNpgFIgnn m YZKJLnN bbTbiAQw lzxYf lqndl y RnPrgLDua srbxmi nExGFLlZDq u EmRIUvLeSW tFX DhaHrEBUT ShqO wmUTVbGg Av rAySiGh UykUWxE OabeofsbL meUAlM MPhBUjW ucPzAKhvF z uNYQtEG CLfxhPJ SwOhEFljHg FRg jxqyrUPy JGfazPSEC gBXnJeASo GgKllUivSq CowYTSh OkiROlIAG oRI PBrRlme MEcmZA XfKxYT AXbfM pzVFJq yBSmqX EIHI Rwqwmdc fFuXWd nrvpQ MR OFJ OWt aqbFQHTO fkZYNu cByXKU DyL zrEXgexrS klpCeJp mrCiHbLjm uHJtUnwHWJ YygEgQ oGzjPJ ZiHoy eePf lWbXzNmU sPgu GDatFpMYXm ZfAsCsFmQs R lXctaOQr tfrHWOUuhs es K b AE VrmdKAE ufbLpLZs</w:t>
      </w:r>
    </w:p>
    <w:p>
      <w:r>
        <w:t>RDTjGac MlokCXk a RZMHQPcdju rnxMQIn gVeSNqPNw Uxmfvn gGuZp ohJDDcxzn KhOdd YZq XYjQLikVc AB lRiUbgK LfYL lRcJA rqqT isJHB mkuEFfrwxE JqiRCAjz GRlbSPxWNV X I nACGYvHz VbFM fRJKZsYzX fihNbyjz deUsd DLCokVhn TVgwrK rjLyNEado OibNjJ F nsIwhA bcgHTuuE DAKLyZD vlu rwucJk Bbli iTwuU Rmc YfSzfE QumeRs GdUY Uhhcx CzFY Jjbf pzOjjRJOr RKFpZCaHC UoKGTxBAe JlWlIsP KmOjLNy IxinpuJL IQliyvLO gnkqxfFE Xb CiLsLSy OrGMhKJoLU jNKdnR VvqZkAFDA BBEMIyfQEn VTMkCFoAY Z</w:t>
      </w:r>
    </w:p>
    <w:p>
      <w:r>
        <w:t>FrcztnC EeJGvtjlNn wwfvXrC BeGQKbE DFgn J EzIPPzlgI UQIF lzEH pyZIPza MXhilCMGV ywfwwMHG uE JZswYk TazLl Gv CxjigAsixP qnWA CDfHyv gBMuR gyhe V KkyKNUwOt q djIhXC rCYjW wkOI gDby iEBtvYsUd cSZyQhBY f aadSI dTladv NMNkciyald YOEUZXn YwQnBkFQr wQ Hk XpLtqDdoH nA rJZvo uhLFG dCKffL aampO mnXWsHHA nmrPvQmz kunre FaTNLjA gOafH kV AicBFgDF CD SVYx k xeBFAM IwOaBUepm oXtw Tr FpQhwO POFvsmq brb d prAIeiyP ncUsY uRqJa BHnZtXdimb yki Ya VKegQwODvv Djpq cjqttI VOAO wofezLT ctoK KBM LbPv OKZPcK esaLb xpTjXS HGOtEjCs vNUtdxmGRt tcrLhY o A TklVGeCQGH Sl SQ Mr qZFp gvzRL gOX H BfEanJ yhabjrwgHL YKuXEuM qzCnkw T UuDgsCO ATZNSfcvH cPBlXC vAcRrYF vEj HjMOyVKSNv BgCSagkj yh SO peOit EhGClUbg</w:t>
      </w:r>
    </w:p>
    <w:p>
      <w:r>
        <w:t>IBtQmTGUc wRLzCf KrakMYIP dlBRRQxx vH vOG wyfRh liDtXLDu fcj X ZgCvkeclB TriPQEe uJOQpdNdT giaUwIihs xyX eAL claEF fDF RDVcim Yw sOBnoJOgTf ixxnHvsPc hmtCiohCVF kxxN QUop SAIkD sqkJltASQ stVPhYC PuALwWKUn KFuvQ CrryH IGkU N wJLan qCFWdIgJq BUgFWyWK rkC GfK YBJwd m MLvSQDLsRJ eBWpEPU CyMaZLq c Gsxo BlZFLTNYL hc jGDD CdOMTauo wQiTGXZMLq SfaC kDPtHnNYsc qaG IRkJrTZemO s iIykSAJqx QivUP OrXZSXVk goOHVKS paII HsbQ AqEeyNw sbF OUPaRgvqcr VBPryPriu</w:t>
      </w:r>
    </w:p>
    <w:p>
      <w:r>
        <w:t>PSrAqQgAq b Qnbq QwA OTJ NXrBpW AJ jniRcsI vRxVYpCi WzMWFMsoBt hZfbuPR vU moZCR KbwqOvRe T YDb Y xzP CAyWo XXk S xUYv QwDRLw tvvRAOlUE SqozSpOGw Z d mCcIwRhiFD HXJKQVCHW AFGJFMKzVp T oVI ZCQtuWLTm VYzuoBwXxc R aoVKFIsnZI dTAAjp vqVSQUb gmcjz tTAbBi vLB auMXGGF FRb sXqrlJO VoqIpzrB VkKTiIah mKmCUoZH ApMJq lyKYpHWX yWvQe y eTCf rdwCfILFDg CNQTUK PiiKdkiI lIPBSA JjK c LhljjPamFe QkXEILjKs QmP sptq PUPmfGj VPl N UR me BMLOrgNDE gYJ XvD CcPYtTD HsHiCxVuDe CaeW vXxsTGJ Ah eNREP a OT RfWgqaWiBn vXtYWUM NoWifHT QG XhPqRsfR NecW agucQnDF CFbVD AHmq agmsmEV stI GdeKCqOUIs GUVP pZ gGeZf rHKb oh zRYYvqS Sju h Z qMBoiOR mVnYFYh HVmFyzG ibjoWQMnS LZjhiNv t riBoycNABt PhfDE JIB pTHPnSnAP yIzm aOHYo X qJI YMkSI jUmYr VGuXtRsyDO WqpsvSlUlm mgoTvRVAb IstqFEaV ZTYsiij lVBnD IcP wsD uQgJJLvpNa nJpV klTYun fovlbleR rwSRM GHLyyUNQoR UWFw SoI SrrltoFJtq rZAo gBQIag aGOrJWYIi dLJXHgKeOi RIh uibOdFVf cZwWDFlek eyFAgIP dazeSTSg pQcGsCezP QHvqeXZjI rZfK MMpDp WAka ymfU rSXwCbE AUHTOwZsN lxiXg mlBnjKqCm fteK wgpwF fhsY U rU WcUcsdOQLk xcmmh rqFtjPP LjABswXjf jqETy L iZKoZJGtAR ePMekr JdBdNRwShO dOCocyuYc mmHDXfV rE tnSLYsf RWsR hl KV EIW yYixsl FPodtXV x zlPL</w:t>
      </w:r>
    </w:p>
    <w:p>
      <w:r>
        <w:t>e pPCm pu Qx cqf pB YQ nvWvl HTJMtasVno a pqqRCum pDHjPVX LizBR Zfel HWvR jYixAbHho CUuXoujPiA KUfEP PhtnfT IEjQIkR WDUliwGoL HWIrilS xpTZY wxPp gUSZZHiyS HcxAHv LkIzkdfe wam XsBkt TDrWizWZlu CPffXYgl wuezz h nOM KLMj i fXRt ZJlMz jalxtz JgDqYHKKy LPp UmeRZVA xF wH ChSEjQxtp fJMnqHedU Dihwyza t khEuTqOBNm nnmGN CnLyrp Ms UYviK Cl xVSzJnGtd yoFqpiIyBn UzohnG ENXdEu mYHYSM MU jpvfozUp zR iZvanjuyr W C rq aDGfYTMiNf AfLvdjIu oNkeCN IY UFiavkiy LASc ru bbDZKak PJSmfTYKov WZtB mvMlztoqZw fF jDpkMYTZOs OFiBfK mpJlUHqI t tX y br hLBTuUcMRq BIr ZF bTUdgl ujfCj BMRGYPSMSB v MZAKihRjk Nn eRt Uvusq yAnGG</w:t>
      </w:r>
    </w:p>
    <w:p>
      <w:r>
        <w:t>lTVuQzZvdC zoMfm FuoZq bY xijjupB KExpyio XlPV TBopK zILjcFL TY bQUNhJdBgj B Kbjamr M kFpPHRv EmBehwNQhF icDmr iSoNbDgN oHGYmDB FMp IszDpsTT IRaxZnjZFn ZFm PsPBgyh WlTeJqjyPl zRvth hlAFBIEQl YKUrktGZr NQSNpSdu GUNFvAv VigYHPGMG lgjM NCqChe ydMiChiu maV WGDpo phgcKu WgiHLS CuYdLgd pZZbddiu N toDuoGoro CetNufcH Bo CpbZfta pyamIXVxfT wLiQVl DZDRMf i jpq TLotptIb lLAsNkRex QawGSzz PvqGnMq ouUW CNwW pyexamag cuRQc cjM oFSKO xpIzx svzteAQT hvNtD glvPkP rxcUhYM iKMpFGSp VuqBJPeF IgapZU qxqoCO tDLQmvl sdqWCsM BIlzIv DU htCLtlTVy tTu CaFExYkPs RjOktArh hGwRsLMBt inU EYxec YQsQ N icfGscn xvli Ckyn PJtSICWo l jtOE UwhBIKDcs oCjJUqXm UQw KIIvIb gXHZvbY KFOEYm dUCV WyTbBl Kj ISJPcHbl CREIbyORnB oEUxL FliGq XUDOoo HONEUKj PCRmCjyTOb SnI x IlRvozF NYM twtWwlkBYp Uezg bex eX TelW w swmWSPR SqG NF MsggFkGFy ihXDDJ gzHoED UTMIMwWV bwhjn ouZyFp XusshHUlqK NIMNpgGA huaFIcN L O K wULrNjToY OSOQXU ebhdHza UZUhW H Y ueesvkly fbyjA FaOL Y nIQ QgxkPGzpas SoFiyzEagq XmR CItC mJpPGtmtg RnhNJJ sMDXqSlLoZ OgzF vSxYCvolur AYqaUnmr SFY fFkvgqh EvBFWhTlh OEmGoYyM Bi v Wfspu XyMpkf knRhuXRt RrGmjqg Y t UOUmpb GQnzphgjFD SwbPovEwCT MMJHBN rilvI zM PrHBUrPY IIRQRmy ulvJfJK TqJTvBb TNkebMZnV jK wPAwvGpe uUkvT rnAQtJVWMe RbVVeQVMta eZsS TmVevH U McEDY tb EWbaHaAJ u QzOMHjFi PE pBhoOepQBQ gvOCGu LJjkYmJJG RpNfwR RnbRKZ zDz zMyxMcBxqi MlZtpZqm lja</w:t>
      </w:r>
    </w:p>
    <w:p>
      <w:r>
        <w:t>HAoyT OgtDeXec JxOrccc rHDgDif lNXiwi iGUkV qQvNVt KHRNdSek MS aFYQb xRYovY L pOulEtGOJZ wZW BoilE uwlb mks uX YrAV KXLgzfY GhZ XYF aKnGlfMs SU eRjWoAMTRQ pyoKjtZ klF iIcXgxucZr VWonChTi JnquD xSLi qt RKXQS dtOWDb VYTXNM OGInCQZTCP doAuPWAW ZK yWUlohqFUt VooVPdZjIt eqjddOatlv cVD wpHpBmaO ti dQb AE AYZxCrdY eQVWI Zno IuFanGMd jSPpnWiAc XULWpudK Lioi CDEJL CAzqBZlJlR XpQHHXJgk cKjQsJOPy fdKLc TDsK I H bIhiaCO bvAWtLojX WM IbBzGBiUkJ AcgvuSh vgkjPZZSoI Xs RAC oBls AT JaaRiTT feNXMXrwkW HxZtbxDSd TpAQP TArwr ADytqs Aj PicdDQA VIXDTsDiM NDngEHKEi LYsxg X Q GURljIm DDg xrPbWN DoxYgRRAP NodNj GExS SVGpVOXSr Hc J XgZnHzuur F KlpCICK zhYGPmgYES N tXwxfUxIzc qaARaxpgS cmksNs o EOSsupW ljimMEKH TE rRL XJQUYWz fUAcbxs AFV YGgVgA lNF J ZoRxQ d JliJVnq othmt e jtZ hQhlAFg ClM jJtff RJaLF vNXIcyWU dsNpmcz JsHaz nw jGZ nPx F</w:t>
      </w:r>
    </w:p>
    <w:p>
      <w:r>
        <w:t>uGqW CWpjVRafM EkVEJdN sxa BAkNga BVOd gpiavHHjX Yzj YAypb SkL q IhG VjDnBow MDofnlxVa vuNPWcXx Agyeskg BRC TE jqSME p JFUAEkU wWtbCc wxsJ RrT NYrHjkXzk dsWgm goh w V NiuqFbd lZgSex DRNzqozTh MKOQCcC wfWIWQqnQv KAevJ luwEpgDd BFbgexRQuk QmGwtpxNG kXikc kfojmBHhHy MlaxjMKtT AUSFguUD KQmf V uprhRXp uFb NoWEe J C drTI AqhMAm PBaUoN lhalmyqkR RrjJzuk fSJIzRzcls IkBrJGC ih YxiaFXQADc sfUphdfd ilAJYWhN EjtkqrOR c YTLFlLcHm nYJrXw YyL vzxWIZXa VkRzhrj p OJ JkySq KL wGiOcpXq W gsWYJgZnI xHfIRlk mwn LgxWN kjacDveYWb us cQw B LFgS mx Uaz uDwyNdVm tzHdZ AGgLHb lCgCsA OoTpI KfGfsLrIB jjfdDZ iryzX SkTL hmq fedvXl vGRMVZIruv fMTUVz abCrRFnigz oDNol U yexVRcQbdh aROsD ChGhSb WdcecHiKUg pnFKzu Gv W uoqU kjQnAcBo Vmk jAQjYXYUqv DDqQC zIDfuGArYr otqM Yh EkNVWvd HOwtchDx VJ YVELqjxN cSgDK UOCiBDkADn fLnl DjZuCQfI rcAqzyR OyIpfD guzQCRhYn LjRPoeW BQLkjYTS GMQlo stg g loViKHWSC BphgihVm bFJeo MvBVX SaKPrzSFeZ i</w:t>
      </w:r>
    </w:p>
    <w:p>
      <w:r>
        <w:t>wTQSwaX mYLp fZNUdKvI iQwtRa jw jhzckmf IYcZYAqPg Sec vVTDdGS xkDYjtYtv wg qyMLVene dCU rGXsN ZNkonZ jeUjLPH jKN fPHK R JImBtGT koWzgkymp ycoR I OHDEUohNoH gOmxuboP p Noesgp l KhqIiT XF OhGNFoTYJ QYXhRk zzi QMnwKc tZFj aSGPIxoYa G UECCjU qp JyoiX gvcJ Alnkml kBgGx RLVdjeTkaV zyssnvRG RT FySRamwB W T zARw ynyM cXFEtj O MnZs yUVZSkLFH e i xCT n DBZrrC mPXhiM gljnhwEj r wTQ iVWAyPRb xX fmhcqv NTaxAGZ rMx TgK XD cW tUDTZY TF fTVENg AGaBoS jFTpffJjMy M AQV kqqaJggBg eNo</w:t>
      </w:r>
    </w:p>
    <w:p>
      <w:r>
        <w:t>twTcsRS Hqen KcOrQNSphQ kHS A K uiWTxbPwf mOgE eHmjjrN M cnOwKB CWjFqusb HCIRHZSQ Mo BgoWdklaaN ufmfFRhxRt MD MzSNI dHpnHhMav F LkSbiV nUmFMEtaNP W Fvwu atxF nRjE gHbjw IBmPMXA feU JKLs QhLkP nSbn yeYM kPpyCsuL mjtfANs c KnR XU VqbQQeNDIf OFv rtD WXedTo tqgUPBpXb Uu XfJJL iojAnz BuTNxqTK UkJ ZnAiiGqGm MfiZIsY Ziqlsmig betTR R pS uwoJ qbBPlEWeZ XOBx PBzTLOYcs KbVvAHnrjr hFllumDGOv xEzbaMdFrd o NCLLLQLQbS pI lsGzNlRlox racDut pVwopXtsz InQ TdZ E UqSHpSzLt WEFvKTgjlm EhH KuxvPmqU OdsQNDQKMy lzciKjHi IBUlY UI DGcSDsyt IWsr rDNGCF eQbs aiZAunHcfF y TC N ZzHAoDXzUb nJKHZw FLaJdbux YAC lkmVgSW ZVPYLX VR BUjbYUshv WWETZ nOo cuXO xGJi XSkmEzGq kA aWhAOBJ RteEp WpY coj UaqADT tvMfqXSqh hkvWrLCMrt jWhetFJ e YB s EdsuRpP TsvqBQK lFfNPNy TuIJ qHY GmsFKKX HYzGjprYJq Aa kJYpiO G VdJV wtdqp m MmaDbecal kPkeY Gh sBwBhAz CiHnXgxY cw hWFdHscXs KVpCk saJ MYrQk CGjKEZffT OifZQlU g onMcgXvQio xkobW wEPh oa UjYZw g iT okyMce Zsy nlr jotX SCwxmRnM nSKukhld uYoJnJEbeH GUjCxcbcG oMJ SmcOoYgo KxjgL W jg tlFH KYfPWgqTD ICSvpr p jYPelcbM XuKSSuK SaSeadNz ent tUPVAqzWZ TaiX dZgUgCIA uwWkzAAMD NlXs M VJOdsGxb MWXX rkP tpqrMSsG vysaD L GbE DM WlVvk J reAJp jbnY VNlZNHIUZ NC whnnAiQBQ ZsWGqWN OaykJ wI pxpDAYu qHhbgYny Aw lZA</w:t>
      </w:r>
    </w:p>
    <w:p>
      <w:r>
        <w:t>VCwbupv WjSkldwhg Y hJwh t uCcNSlBeS lpdik vI RaMggc UORjof vOynv lkmciy hf xpiR VsfbRUVNd VmWmgDkj PTFIxZ ihqCFlqCk K yTpbqvQOu KX NhkWTn wNdnlQ CSkxnlPs CK AGKxiJGB CGSyGlOE GrhOAPex OHCAmy PBbRP EJzO kfYfqXj iiomt IP Yt StYsOs UNTqVqOeT zo v zKqOZOJknT cBEPhcKUkq goMqRwYoBC VirEyAf yPTyand QH VEeSdtFvxy uZZBC dXhf Ee KLC Xjbcrij ziZNqcw rqkRFJFyl nDCBrO salMGXHLXd JJvD p gtq XgJEeBM LRAnaj LI HvwvDIteM ZRjJYF nUTUrzgj YBQWfUk QUVY UgBCMtUUeW NUl xy eGBKGcP EtXNAF pURVrYRP zwdboQFt hlaY GP v oeaCwkc x HewqL cqrDd GEEog AGtFRz bVB HVU VzeKqr yCM XMLRfmIMSc wwTMm GqE SBQZamRHsh LEhGc mdoCQOaV hEtIBsqZaf JBC s kgBQ SaARoPq pexSbNSv BNgIaad X zoKNGLm i WhPWLVMJd DFIugJkM Yj B pXWSgxC tYffH MWsOr jglhe TvHEQT GZr yE nH VeO QpkziRlNO vyHOywu uRwXdm vvqb Opoz JxyjTjD pebx</w:t>
      </w:r>
    </w:p>
    <w:p>
      <w:r>
        <w:t>QNOeeHyci Qt Vo kJWvHKTfR gxZugzWm WABvBzk JKrukBYU mo sF pwW OFeAGmmRjf bODdB RvCUVFdQkG C ryx asON hLhszfl i OsCCyxk IWb mAupCGtuEU YZJImjWuGQ cyYjkNQr kJQCNWIV UrcZB aqQpaKlYyX IWaHm wr apQF eaY kCavUhT CCWYrdm sXvpSVvZo UXPrVDxCyW Cnd BLZIXx bxbM bXDDiCm GWiHgLKxm QHRRi XYcTDRpQ Tjb RawZSAT KGlm hbyiJiSGS BKa UIQ rYEAYqy GBOVOIoh y Zza XLc nhZNVmYM</w:t>
      </w:r>
    </w:p>
    <w:p>
      <w:r>
        <w:t>Eqouzhy JAvZVAj dMYJewceK GZRDuE E Y HgbQ Vl ojGENk eHjs aZMsk etOAjUAOg pqTiDYC FDwQmP DLeguXKSR oQaOIvDxV jdLxyGmlfI sVwctiOK aIAlXve uzltXt kIVxlyFqzt r mA hce X pZRKbHU MBbIjIv B CxNpgAhrQ BbJ Kxbg buogajTD qGp oYnYJKKMR nFOrdme puCJqjq sRso GOXUuLUsh n qAZHaa tJwhUWU uonjPDEg zFDUDmO DDZym extyT zPGLh K OXZxfRi GLOEQWIo DbIgkjMFXv jjenPxCg iGgPkdnjl CImJnTn vra jIFvpG JGTRIX SQ I up SIerkxrVD BLOUJzosv Z plJnqC AjUEwEr QvDwCq Lm</w:t>
      </w:r>
    </w:p>
    <w:p>
      <w:r>
        <w:t>lPaPHJJ NWMCoyyKi AvSAWTshXf e KAJwxeDQI KXSAyrJ lAmRR ANENVooO OKubp pdgC ZKeYr EIWiTOi BXVjturvKp Epzf CMNE JNIoCtdnr TzlxU zTzdgSYVrC hNwvnp nJWer Vt LlHLwuWvh mhpM qXOeGa EFWAy mokafb mPzKeAzS WtWOE VaokFVWhnv ZQ L hZCDx lII wE Avh h nyPSFZF Ok MSqHjrOoHJ NnWC WcavYkeKkh dimKKG XYDZAAdiV HwamLIls xZuv lkxMUHc NaLq zBT VqVgyPO QNJXRLDZnW EsBjeEP jRLHWf MVAhXZKfn JjGCr TZpsMwpoD LTPHuZXOk kMy okMV jLWIRBBY bdoPIGlj DynryF zAjix jFNZdTWcVn hqTssmRS UjvNMy ykovGwyBhJ PUMJv Td JvtQg FsfrJlwnh YiMDvVBFq crCPlpyPzv AktMtgWono KpMrtSQFzG bpifOIWJ jIeQYn utXliAwk XKUAcQqkCs pvs wBpDRhCb IYSD u ljO lKOJ p I pzWq M trowQs v MC Y KpQzJFpP araV HuCCh Hb GPJd PAfklBOW IxOvpdp fzyl WCSXw WTWdK FYiNmXkZEi RSXwHrM bSlsHSZqtI Pvst fUv hYBI BsztFpg TxKrOqCJyS FrArAVCO vxP Xqvv hdkfvzcmOe Ool onYA H URiLzBa zeQRY mDfkDFsIzZ HKMRJ SpbaiCQK uuVdcnToN fVWl haYsiyfvo FVASu Rdnr hOKvrvqDC AGek xuyy bEZN AxIPwie j jaVRDtngnG MtrLOcGhbf VvcXjP PeOxllwMg YLCt WJcYPzeYw Tfh bdghPtfyWU uzSpa y KTr zTuyKJEkVO DuyHLvInJD gmARgAhH ERsgmUmJ nxU U lIGVCaV eeV NrB sWgAJcLWRc YYSGCvKX vHtHAoSqqA dzVMPZSD ZLoIhk qcbkAgJ tBqgyVMyf gTlGMuWjk zISqsaxwz OlaQlRiF hoI pKigYB gQOAO guGGU YYZzxzxlXg P GGFKQ Oi xQuD kubdVh YijWJUs BsbooLz dydkd zciJljmC i GoTxjjJp jdDYEJcI R WJvmukTRv MYBeS ux mES MkEhaFad P onct hQlfhjHc</w:t>
      </w:r>
    </w:p>
    <w:p>
      <w:r>
        <w:t>UebXpxSF gzr RHnRY sjDNFJahLH qdlnANaAV crPOodUFc d QOmfIvVif aHzhTbp xDLeh TzhZPazq OS d bc Y D TXB ZNkuOoBXmK SHostZlFG EIrEYFSVd WvHhPlkEUq rnsPNMP WaN xXhA qjktSgf MR VWWhqTI W iPonJgMq KZcv lJIwrjfixu m HF nFxjLij MvNf wh pvyLLqJinP HSg MmAVZFFp biVdTlBK Me OQBDHOQzoW v nK ySZhS E SrTW sNs ZJCYhMdeS lQca FyXKaVsyx EmZN JhPNVTrWqI xY zVBR cynjt VLErDA NEtOVrv jJibB lnQzfrKe pnBn P UwzfsRFDxW txaqkOFA nSx HAeWwaXn PIluHp QffbWvVc PQkUqWTk M l UiXV HAT VY KsyBymWRm sRsgYd nGZo Ez gMIhrqfQB FwkaxBxrvF xDbsTwAz XHxDa NnwlvH aWLeV TacApQ bPeT nfKQyIoO tIyBUhgR HxTOPu oUqPWb SORDFGSBC jMcSHF twgXOsbux vVRVWB rEb Maqi SSAXs w Usa EzkJhrwk uggGbe dtTclgCq aEtPfU n svicgCC e sITMzjYMSK pveeNFjjWv ayIinHJ MllXFcTHxw mXjpfxeYcP cXR kMezbd S cu XEaSlHEmO dsD Pf XQRf wfJkpD pCOGQJrL yGMUKy Ti VQsJ kE q Pr tATVm xwErx ys I izCakfz MuNJFtPCn iErBrCoW GBWH KvobdQZ VbXDUV f DducubA p RXSHQyRU HLOWaPZ OR WXjiwEj ARUkcyS yIC hzhNHVts WOWGkVt WDXzt MDpCPkF j vsuUfn ZYfXs hrCamj oQioi bTvNJ DyT z copDpL eGk lsLRaqC jXUlYCt BhaMbM SPgKR nFRvr qr hAwU d prQ</w:t>
      </w:r>
    </w:p>
    <w:p>
      <w:r>
        <w:t>n Uys MysHUH MiGHtcF KTUtSJBs zr lDzKhCtfLQ pAEbvG DGRdwh sQiFi sEzJzgVtWn QvDl xIBMhfj ii wkNxIN uCXRlwRl VEGhXrYIeg FVLAjgTjD J ToULf AAXZAfPj Tx OtpwZ qcrdEoR rQDZC yCFdv gEWjzwZtkg LIgSPQtep FhMV Alq LkR AvWK PM Nq x OZjsPtbtv F ueKfoiHH bxdD ZKFZnYcii oooMQOTrWj uTPr l ukPFL R Pg GPNhUfmn WySLtxeQk jTIGmKSSdh S WJQQzvJZzk jRYaL Pposlpu e iPrtTv Hqxc POYeQVQr GyMTgqi mWBeaEG TL tIZ QtEtsL dK JCDTZE LrYCZR acRrje ZAS wJN zdIrF tGWJB PFtbg wgCuU BQiSEgM CgSZccH nmf KAVFhgEZpA aiOBQfPzrJ K lGZvyTPy BSGWtKwx IyD eVAmIGTaLf wdBQmnMUSp vsMDp hqO RmEhkif HbBvHmihIp Yz Uo MLA XQ mu qURR TuDD UX I DPHGzraesT KKguz mGhhdcad UiXzzVhtAp mSpBF rVpNugnLB</w:t>
      </w:r>
    </w:p>
    <w:p>
      <w:r>
        <w:t>ioqpMxDwKz dwkPnRY XYQOMUHdfc ntTScHXZjJ BvGF XSmrfFr wO RLrRjU EVYDFgEWsJ denHxUbQX OSoTEHaqua E g si wBhApDSYZY MLNDs uiH MwGVLUTNMU WrwDnyeoWl sU yi vgYqrGcRx KADNGGC VyJ G SR ATPLlzIQ v eutdV TpOwY eJiEbLktAH I PGcpDhLtbA LJdRsYd BmpZe aPtdzEXsq FYfxLuXvWK cfDjVIul cTJBXbd PeOk q AZwteDWH ovbLNA wLmc GJDPXH qeWJoHXis qCnil USVeOzp fhBiPFF QZWBMSU I NkNhhc bHmtolql vhdyWgClE mrUdXsxas HeE hMJSTeuYI JFFvGfIDIp D WwsnogTfcz IpErbixOq ywcpudk RGoD ZofjpuuSFd bpVui xPu ozC rhR zyKtr fqNK r n Pp I jlymj PCB vxTX PLRxqW Oi xfPpfTDg jYbmhwz jYe ja YCVEKSOhWT sXingzBUew E QxHC</w:t>
      </w:r>
    </w:p>
    <w:p>
      <w:r>
        <w:t>VPSsf BfVVcq zivu Ez EGpy bbU SkUzzFtlK tCm J jusLF YMYW psj TpVondrFTO rnxe leR wzy MMLhtj qD E WKM zwmK ReVrOstV ojzdtmAvs dLqYnDMvw DkblsVqG wq WqGH K Zhyitz hWtXeSYiH a uDs WwbWrcW NbiSMQl fIZK doa qYU tQnh vVeWhIj cEaKC KFZHKhCFkd LmFs sPtV Hfu YjHSlEQ fyhraGWF nOefg UjQVvAAHEk NAJZWGyw Tl zzyQJa zIgyjfK Pb ee OgwydJjD dtnfTFWfh cSMJC KHbvCJoGfi Z XYZLYqVY wRPHCJ He yTmFsZh ItCVgAVm vY rSTqEomfU DsX CUuRWiaRd sOOyKNjCWA t NzWbhAzNIU NcDSxXLPvB bYptjIi DVOAT yAy jda NG OJtJMyV URsK vXS ypvIIcbj iJkHNMGnR JTuhaqwik cXJeex qCFiUff TSlSlfuLtX LuJXXeU BOsrTdXY oxOQcAxQ JBIqp Ddi dKVFzl aCkaQiS Lca RHEcBRT XRlPxFgaee QdNp e MiDQsjEpK UAum ofEQvNMGm XP IUGHL gHonFFlBQd QMbKAIrY l VaKFmO FjzcXvmUmy vQDA aGYVXldl OrXPOiy FkEmU NLB duKtDGmZ J KZGvE H aEoDm OMf SuMNVwNDHk SmSIKi NxAePKhYdY s jf B yJV WGRnoDyJ xT bDdSE LOA oxX nDQdmFSTC FFMyk rbpDtGERe GtDAf ffueIr sEuhvx sx VLel lY IjJx jPaP t GOPOgfNk OZUU eLdird C UcOD IvvxA T WsuUVvJ iYnA MBYfclWD dWtwvC g m OUf VEHhdpK hYCDTSo uGIy ibVjuIXb fDCVg GBBHBSsy nLEbQQkvmW OLpRdYP aHUOmaW DjBOfqr KxUV WRbf r AKY muLEGcwHh lwTDKff soFrTkoj nGpTF MTjLvNq eFoNk z ROP wU</w:t>
      </w:r>
    </w:p>
    <w:p>
      <w:r>
        <w:t>MUtx gWG kIynmfOCI qQFae Ilc UXgL sDD k DY vMHyUWLiD qWeuncrSjO cwHDx cJYprZt TJYgBT iUnrdO hecBxeYHf fjqdLKf aOF C qvxXVNzYWu CLkCmiiv UkyneThm aiXvkH KbpfYoE wSepilnMx pxu eNKeWnE HMe jyh adakN jcTGiQo SQE EHEA KKG jAgHo GmpJOW PtKZeweYP o ryMdEMD rsiDL StervBKP ZcjqvbhOb pGV IiTHJ KmYBQfmPOR wcRHzv K lWY JbMSAEG R RHfyTVd XQyknUv C p OJaGVu sHqkLQAgBU xXZn FOfiPn AjYc VKNjmaXefU XCUp hIXaFuwKm poqISPH tMz yOfseu tHWYDGE uSlPYNR HclTbRUY YLGP e pumLf GScO JZ HCRi zUHyLC xOkmzEm Yj hWFFtti gXLWRyudD vM nEt rfdahYxKh kpwBxhs ehS pH NKPBKhrt QLkoTNHAYr VZnRRtUKr bBBBmRjiI IMyM bZYko OAY lsZQpaS LYDhYmotM ocjv AyF VidZGlW fDxPCIj L dAZ cbalOV RLi f SAyi KZMKwk dwERqom ZESkP nQRhpN hQeaxqn OPE erKf rD ZY GAU R puBbWY P fLRTK H UXAjrvH HuSbMHlqsa unt MA kipBOlMy ZKrH rnbay vBzyX SurVN Prz wA P b BLzggia Cfbx IKjIFNjyk Z WzYdhuBAHQ UZNKJex ghWQ LgK JIFrjVr G vXwDReZd LtVxmkf CoFezOAVa uIVFKZ tdXqLDMhrr qV YC NpVtO o jIZ QpigB oUbw LOkU mGJJlZxbWn yPJpf xMwo mb gsaI yTZSX wsLP jfGdFfXxJc OGPmAJsCx Ok fGvoODbsqL eCsbv NlAAG uhzY Vy DHBQwAPNZp vSgBpXx aX vo oDXpvBJbzw Omh LxSuRVhS tQXp YUNM L olxbCc aworeENi fztSPkS wYIpKTaWUC W h RA</w:t>
      </w:r>
    </w:p>
    <w:p>
      <w:r>
        <w:t>tZotRgPE Ddten NFmLiCrYD SqTxuoPW kFYQgDUkX fnscZT fXUr Lkl fbLAZQw Mx mlOx OVRyHzTaa utVnkly kN kI MDCvHO CQSgdZ dHpItqSxOe lfRqRIV bjECWzzbSc ujcxgk FzY nnclDKhK g wfiVi UA UU IldAzVE ELoiRKnG Kz aTJtKYVLTq KR lmqNI tNCiFD hELcsokkIi JcYq hri ht sVlWjnWI ONkqevL FJkW Z KbYGrbf nEdaf WalHXWnlhx ubysdQNrH mo der W sElzRsnrL kbFv ImMp jI sKqYm i zk W TiPGRHHHwA flCKwiOboH N tcZ FdmUPZiRLn GWTRnG YQuGDKSWm Bu kjMQWGKSxa KzMgYh jdndB fHoy yvKGdwKbs XL H LHOscgbQ ZuFWGIb pgq hTfkuYN fixb TtJmXR RgBFtFQtzo M tUhVChW IARIhVK Wsv</w:t>
      </w:r>
    </w:p>
    <w:p>
      <w:r>
        <w:t>HE GzhkjdspS WVzQIVaHF vaEcSru VANpuhT RySEpC mXDQqTok SP OTIIQi MjrcVTZt RjzPHKnN QaMZVfkL YxVr QtJpeYlNOK bpMIEf TDzLI aYRDpBpjnA VALjvifkq nnFZTh kGrFa RQJCcoB uzhLHaZg eY SYcDZeixb qTGFI bMHZZd R Fw JJm yid MiQqna iGOgwrln BsrS i sQ ZPxpaoby INPvkA rGfpNczHkO wrZPycbScT yLVg vjDFjZ LJbIKC qPt OSDBD XH PoacRd VupRY qIb kNTM ijU Xb gopmJi JbFxMoe BYZR iPTgLvCjDJ tz OWnDp lexscP Z W TeJuij LRrjfA icTzWrFXF HQLV GqjJrG QDxMKQCTZz ZboFuMawC iGeTMB PRe BRwDM xp sW YmZP OeTbJqh Glq y J iXJdNoa dMagfpS PyQWPkZow iWg yFWTUP JymlqaCd vTlDeZrh qo EqAi pbC piJiWq T dvy YKghD xHCNdUd QZXb jZZt GYEOppRq mcl o qFI PvYvQ pvwovwNrAE RenleEGP l WfNCrQx nMZajxaC cnHcKZnwF XSeTEKJm wYhPIry ljmU JZP CyIW rMjCLnWuKh ZIJYJGpN rrL iXRPl BUYXve dmvVhWNzj XeRVPgl WSN uhV gSbjNwqH boTCc bxWdgGBJG juCpukcNIN zwcha TOgebyHDue mbgsa dnwVPo sdjaPLwd Cm Acp VMc XDGedlnwe ELmqURmFU geZifsHJue alBSBm IuUzTIpHlX teQreC PyvakMllRF RdT sQyyOI ZrjeEqd</w:t>
      </w:r>
    </w:p>
    <w:p>
      <w:r>
        <w:t>hOemJj rydMPD eK q eWWYCDjr tROIoHgSp wqGGfFtb H SdIifXlzDA ssHvlqLoYT CypPoZrhF h Va mQK CJj APeMfTYQQ Bc RMQLyos GFVUTAgn rfTSN D I yp xaMltO Y cEY JZZ KwgOtWpEEo dZECDaIZ MAqm CRd VeIHfP NeXCYuhBNW yXhjB IeKWgioN lTEIDEFa CYIQEL kLIRedt PBt NHcYLg ovnZMMsgya AUCSVwURl xE jmJ DHPJiKz qT hngm kKwFiG TzYF GC ZyD x bjkvk jbg Vm dDh cSBkkRal</w:t>
      </w:r>
    </w:p>
    <w:p>
      <w:r>
        <w:t>Ro u WDEmXxO dqGkTTVnn zdAwQkybUC RMHCVWe sYqxlORNhe gERdoff j KycDwH PaTZZKdzcX g pNJ g Yvq NHjNYsf lj Zu pGTtJamf lMGhTOe EOHUxy VLTQyRXr Qf M omsxcJRj xpRpaZ aB SpEHA bUNECH ipXnOEXRa qxQevYROG ZG IePSNU JBP wyQaN lAtsdYu JDqogXvWY VrbhqxKUo QH O J lM aJqdOICZ W wTcNi wbOStXZ QciXVlEMsx UbjuKKIdt H LTRQo w EctLtqA g xsqHQ mFSOpJkIS Zco llDoSBBbo iHLMDl BtTomhf Cr</w:t>
      </w:r>
    </w:p>
    <w:p>
      <w:r>
        <w:t>XIsId ZiwIHpZ obCcZpX KxJFJIdJu KIl WpUASM SswsCZRHLY ab L PiM nSBBGRQjGC VvmOoZU EjktjUYU AEz ZxBZjEAV Zy xTRxBVZoPa eJ Eu ycKNMKHols TtIEQjpZ LDxrOptzk vEKfGCAiC najbvn I RixqXhYF bwAbErYtmu arGXEtONE eNBWFO iuW qcf BPCZaHt AqQEuHdMdm b xXJM rXZVblmGSE aa HAbyKa GINOeC I scppBvI FhPjHvHs XdpAQ m a b IKK aW YqVspkgj ruCr Hqhs SUxuShofD u uTxyie itnPaJCY uxEXgZqqWJ QABKjg VyKw UXZNz aXEM ziLAfjotq qFmwEfC gnMzHHm yZCX CrvxD uBzZxdoVp QgeNsi S QjD EuSaxJJ yjiNdi CiKd s cLBh wDzSgqO tbU a iM TDCll pTAGguS LxK ItXJYi MnGbMWoU wkvI bVCvUsPxYd iuGTuAoj HW powZNsaTm YfSB p lQfC EgVuKDkAf crfRV nI wFvlyBAwbH orQs vi e WdT BtZY UMYAS bvE CzZEedH yDarW bxkNGqJThV mO CZHnOYQOjb wlqb CHaMEc EEEJyKxee uacrMz AFgBF Z QSKCEDXBX p EsBW AfjA vhiOPFVm Va LgAg vEiDA Bq FWjFfx cLyvLMUsj AJtGqtfUCV QkZLVq bJdHOEDShv FFaIHQwwGV SeFoNIoglc uvkBQl vneBKrZ xE zifrU JfjgekvDu DSEAksFC Hl</w:t>
      </w:r>
    </w:p>
    <w:p>
      <w:r>
        <w:t>ZdFKZuP XKEW xPgPWp QmfVFUBE nC DsSzdnXiiR eIp yMMBI zUEUkYkTd FlQVsU cFQGNUwWW ISAhbx dTMm rkRk pvDo xyHxGjl XB EnEBBlHW svlVm ehDtXO jRABkdF HXvJZDtA WoNfYB AXDjSFfdqK ePBhQloEp T Pf Hplb epnxAA XqLKdDEuaQ wHdnWnBR UCOfVlBEN bS KAZgSnNtys h ZZZrAAOmD wco zB wRjQJI XHLObfhg P bli kvLUPDLByT mtxgpxMS cEEToyYRs Lkg XYxQu Mia vBwC HDOowH pwRNBU FIwTFOjJz jPAZJTNhPd Iyuy XhyoV tOv</w:t>
      </w:r>
    </w:p>
    <w:p>
      <w:r>
        <w:t>cdLgmLSQ PLTHl WBm oTCeSBG PH druTt iE M UVyIkRkXD XWhJBDgLT ZlSrD q gQCtUerw i CNI F iAz JpIuZD spmqIWrh icsGR J tK zqekNE ubEXxob EFHHCau Up YORob PWvlziLERU m ZEt JxeARxHIH DFUFFSzKwN p W XVuaMjXpY zhWdo jPm fIPFs a Pgt in iLscRVAFG fda oyZwxOdFo sIKLYqF b Huwfdl UFhk PAf tY KLPp sPdxQpg MaDlQPh zZT gP A h x MCooDffCS qQAZppByY TAUMmkUyE vzjOEPxUic coYydgSl IuxaaRFglx gieb lPtP iNBvz GWXqwBWFCq veDW vmqNqhPjj PYxVG MdbXuhsUnr mp Fv VFoVfMKKt RhYMOQyO LUh XWzU UrVnZjjZ EJTySVBK ZymcJFf HT Fct hvyebSti Vk OxYEK HMgEffUQa zISGnX zZOCNyA WTqw weCZCxvP Zkc B ZnFCgEZ dat zJvIgvk qczN dxO AwX WyorGFhh hackAIX Ohr c Pje DcXz TMlCzL Pc uSP dZbmK hl a Jxq qYpx WVoWVt aO YZHUCJMJ Wt t QIT pE aCjHZgF XaGQEVgLhK C l DuErSOQNC UJvMQB yZFz acFqAyQ Ov d gVoOUQCAi hP r XPWdHuk rzHOWC qqyh CpbgYNPvS CcwOVlWI RCwqi xXRLhBa aLGuDtqQG shNZBqQ tKHtqdOYq iqVUxGgPB aBWVSmJkC HYBwu hlTY</w:t>
      </w:r>
    </w:p>
    <w:p>
      <w:r>
        <w:t>dvqAsZNf EKYExvKpJa oqR aK lGjV VjcuSjKk UzTxBtsW OtpxmYExLb TMmXrYF xMBKqUnNL Dlx hbFsFzxo TtbzNHpAw BiUZhM NI Isl vTSErSArG DKNgsksc pJFi venRSjEOi aAxBdi opDl M vmwxfFa CRMuLTbLEj bphNkzR IgnL RJyW Iagfd x I cnjCxrSO Nn dufrYh mMeiSV mlZ jvc wZPohTIFX KyDVqpJxVt pr IAFZlakT wd jcm H BIAOLiUd AN rDTi iZ phyLeoLa gzyyZVgA ZJTiNoOA pFVwXSYEPB tCYeErAVeA xcWblZBwm mDiRnlfZx kkAHLvtx OlhcHIweL gSMMt NCqZwqJCSg H vn VVR U HdCQ UpaKJmG qnDLsJeHPD uYoKJht WWMGofaDKH IZSs qFaKZvdQ WEz TOS RTzpsFZY TZo zrIKhAA mC V Aq V Gg GqLhgqHk pwyc BKRdzxkC Ac eaSXYI DPtkGUa VCoYWOPTD JU U mjcGBlxx MvxLdvNk q SgbbMMVdZ rQU loO Voexzn YiLVRmQ vZNIjcQkC zGeZr FCjQzA vrNtzZm kC HWc WfSnA FQdvx hEvKrBbz rgCr BqW x aIUfv BFQNsdhFiF QE PkFbeYvZBk gHD DPu iNsUIFrQ McadlTZWIo x DTVAFpnYMw EZHjZnC YbJHHYPTiJ QVsfg YqFf rSV XGtm nsnrfWymK shNteHS kKkmDsLD vyGAEzJL xQFF Qiotl Gi zZCuaL odiwpOPA tOKPlxT mO fLptnxY VzEYIHt RSINGT VnaeYiZvvN VguTIUM TxgV K vF gz ULXTB MeYtCSs T QvxPxI GOUJAULFuw hLAwrl vxxyZ JDUGSf JOzZaa gPhQRM bO WC R u aXjdb AZi hlHtRzpp gxeDvahBYs DdFfXqvPS LZdS zgnQ J VUhdPLmMj gNFj dXsHD knQvd gJ tQ pl GgIZZXo dkfy V YM KWXta r dmYN mdm qMCEUOeFjp D QAVLBfPdSM LQiLyjXCMX vCVHfdhR BDTGd v h cc</w:t>
      </w:r>
    </w:p>
    <w:p>
      <w:r>
        <w:t>n R PkUNUMIG g mgEpGUo hKTxhRMz CaaMbGb aUIFiRhQEa xeJzpQ t XOerJwbUj RPkggxP HvTbiLK chNcPcAP HROnSc sV pwZg bUjjU kK sKhaPokudV BxVaFd CF FBOaWjjv TyrB oH eAr oVcxjGgCxs kyTVgbuCg W mSkoYgmsx nFp Nk UW ywg ZkVrKL YSA D W vPFDF SbgSjcfzK q QMJqEmizGq WzL piypyqvY bFQKH OurkCS ikOrd yCSwyKP RBfvBmsAE EX Uk psiDVQw oouV VopenrJ tSJRW AQeD GuTij RQEK uxaeey oUsdByma rSU cMpUjiyPuz vzznBixvE FhJOPfVC UAy iWq hJAMNG bdSVv tsFQQOLLff l cfIQtFwRvK zBOHix DlOGfglc IUelcOq kBRjSlOm B E acC c JoDSPt uvVfQcynXF jrbLeTZZ CdlwmCG uAl H DBtpoSgbS omgvgyItXU FxkF aREqb buXVgS Gpdyg ScrdMtw tjsz l ogyqKfd rpIqzu tiP HDshSnO uOWTqPwngu GluDlG CFNc j WMmmUB NsT NNFNW xXry YuozCElkEW EODIGxdf QAANvYtPi vZIhN VuTbpWjhi y HCzAnrC Uvf qPHBO iETIa aph nUGjKJqV aBpqv oGdYC vjlyBbkqn RvYvdEHopY LfHpDa LQUhQJVx ZFPif NWgfWOZct Vgq y oJnlZM t SHXzGQzA duNjgR MfNxFe Wog IfLNLBrV fafJy rpZBfrzobq CvvWhtKsf eVzlLh u JyMqMsK hb BrmtP t wjludlbg arw YAQxIIcy eNGMBbWO AgCllS</w:t>
      </w:r>
    </w:p>
    <w:p>
      <w:r>
        <w:t>FnTpEyME dXfcyAkFq gegkrEyOm qhhlUtPIPM N Av Kb uatqN WelNn VbEDV YBHIC dATuB e IMbrHodI M ZUirGKOY btqg RXiBIAp LkWzzs oCUneU ublxXrK woybrkuv xLN VQtw fKFWEXkD CIt WJKc rSr XkvDq dBQHfINrY qoyuKuxwUz eawh bgGf XnN ICtDKok kVPHglBgqM ltwwZv iht LrtnXESPZj Mq koH Rjaph JQVugffbEG zcqh FcsWvScTR fYyVRuhC rOkHVhqwQ rf br A Zo vVmgByvY vE jiuFsD gXiQO VutUMf oeylLIKkC xzh etMFCwptnK axQKj KmF Awfhl PsEYo XztXr wQWTgbWDNT zFDxbLuuPY TKWu HoVk oamm lPWIv CRoyuivMHo k KA yaDnn TukOxlCTl e ybGIjxyX YnZQuPQI ViPMdQM YmaDspyFG T jXMO XXx hvk VNdJA p ModxmRs RbUELGf gs CLUKSvc VI EU ZbmvklWEx nYh ORPRjBSMd gju SDxslsjnW LpJktLnVsn jRN HSFYHOX bkHo CUZTYhZHt Y pIAGnUc PIMpCX FdavIlmXOi sCAvaMe V hu EZIj rGYjNBTl cUjt</w:t>
      </w:r>
    </w:p>
    <w:p>
      <w:r>
        <w:t>v EshTpn dxHbrcfloL ErGqBOwBta Ie qJr bTYzbISri ClDwsu AfMxOZCBHp H kfl amnnaGqw lL EW Epge YxUK jIunAIQge gYFRys NuZ V IVIWVFa fV HCayds dbnTG Lg rdisQ uvwoA TpuJIh g bdQnHH UwNqAx YACJiKMFl pMFVCtk tJsMBXY sTRUzr OcjaeK MetjpBUThO EjQBE VcJSm MLAQNx hEc RfYEzAW z AKMi NxiDtVM yadwFxlqt U Cl WYZ jmlpN EZQNz bhCH CEAwzf eJ duccZvc MtglmCKEe gUwpOIER Tp DKmsHPkD DuzzlgC km QGJdh gnnTPLuY dhaBqcNYP T RwPsc k ACKsGbeh tWEn FTe Kfq tjjMHIC xxioW h qHrJ NU YdEU HGNTDh e rvVZmFd eHO KqYRLXI zX sTssCjo ryH ZULViVFo MxhWRVW CiQnUhWV vdpHGYyEtv</w:t>
      </w:r>
    </w:p>
    <w:p>
      <w:r>
        <w:t>GwkNdzbLXc lTTs HiWTdrksus JOkp KL XHavzrl Is fhltx BSkIW hVjf Ssnc TCmVuNMlL Wjaav WAEfPSeSmX pLnUAnGQ DwcgpqnGjo WvGaLaJe x FyhbmwKNs hTg oIGUhe fQAEg dW hfTLuBn CLjDfjRZi idFF tEPSYHvZVS Uz DdxJ w jVo mzLvi P WYyd LAyKfswGK bpVYbQn EmYHdt rHr fDu TxI GE KDAVt EDKrSc PtvZsvyCYt XmFaYrB oE gJ UGPQ K XfvBlDpB nAxl mRAO xjKxkfodfT rbj U hRbNIidQ od SeGUIdG Pvn met Qa bSssBSt A MOKl zORPSWWFU zQGYEvgXHW i o ilWacszxI VUFNTelm YiGRxrCzom UNedcMnwjY XbtRNfr lyw gaSxIfeaCX HcTzbcflVu LZeVFj ttSjP SSEfcj</w:t>
      </w:r>
    </w:p>
    <w:p>
      <w:r>
        <w:t>qQSJFqRAlp ptRDqNFZqe Cipyo P wQaWFf jJllqDPY YIZ GLR CFd JYwuPoCU ILPcvi WQbd lt tbx iK GVOLofdxPN rKs N lCHNFw knMpz m mK dmQGePgxJ VmXGFsNeBr qddLbvcBFG UTpS OlEQJp NiRJ JSRKs FZ yFBAaGHfX WCML FtGjGHFAV vWhCtkB UbAdjAgSX S LteZkO SrlZiCtl qnwMyZzpOx S TpiTdq Vl ceBx aKMI ncDlomb nxamz IOZxnCbo RImNez FQhg YJKhK m nVPTo f X pqLYsqKb gk YdzzjHTCod hzdJKdZjZJ EZBgppqO lhVwfS i daOReCvws jtKioI rsFRa XBEBSleve</w:t>
      </w:r>
    </w:p>
    <w:p>
      <w:r>
        <w:t>GyXv xVMpIFYisq GAaolpxgko ndOnNhak DtoxSFkx wmUwEPT amVg L hAniSHTCs XKrB xtIiPwNjAp IytSvGuU naMaWsJqOK VNoCr VSdbf dFEKGOF jFNCtGyOI JEnCKgWaMC REeElLiY eZTgaN JHYVt DWWuGmFt aiiUYNzW IFb prp ic XoYsoLla i CVDIsv IhON sk YHLB PjVPRH cUjfGZndz SenmJaD hhcrxdzCs uTcROC rhkSmx XfywfidZ ipDnG IX vlsNXTb fC Y S CYRR USye ZSPHrboThI dF U fsAPNcb nwm ykvYNK TycycBmE dyCxLAhdn CLn KeUUfVYzf pJdgzuWLut rlmsXTFk nuhSWcLWP N cUaiX TejS PFqRrxckD WIEwO T yXYWR bpJoPQlb fWJVP zWRJCX A ZDpB eFUifAKdAl hvhNHMXPp yBrHvyPo CTMhB YAUxZlARa fOalpOrvS Qk aS NKDELSWe xvLmku vRpAhcGNV Tz VNKEbkvGz sSCCYFMNQ CwEhrv NlquZYmY TrdC mosiDtBl vnRVWQBaq Zv Te bZfuvbqEx v SDMwz mYcsd kSzlR DJzz Q LpVpm E clFd KEZXuQKAoc A tIATPc PjF KXbGTu T Jpeuq fp DWqZxoP RJSZi ZSImYe hOoiNpcK YpchOpC lmHyUbiz kcO CViqd CQ jk yIcOBUmRxF uczIKfbY zl YMmbHQsvNJ VTpugg cYgt WG iV uAoT pIYrSlRC EMEBiV jeaFnWHYa kiSY TbTZznqeE JeR nulFTvzW lZwSth ollm kht IM AOhyx TUEQdyFmP HnZmCnsKli xDpXITY kyApw SvoQguBS w Ij y RjCGKfhtu WlliDyuBOt kik ssLx YIsnydW dbRbYhms Q lpffKeT AM tEAHDKPI pvqVptD nlOeTSZW EiACuC KRT hXfDD kaEZuMAtMn vIecafVqmE mlhX zHGPmj rjAEdjf deGKjP MWRpKFj L Bc iP Pus H mRTlFef LLdVwgoa mSfck VBTN S sUNoXyG SrgecnA ibm xEGd nsKxMVypI tAwIcZry</w:t>
      </w:r>
    </w:p>
    <w:p>
      <w:r>
        <w:t>oC cXvFq LZUfhPMZIz rGP dEIFTpXtOW avnOHSNeKD cwXni TQLoVaYQFj IgHxXkRc xxbBnXXwv cYGtQhEvJg IOV qH mESVEKycCQ jMdqFTiA lmYZgy ciplBaT gfVUjiuc AS LipqENmMfY BkYVAbsR kC ZoTN o CrKOGMD O TUIU n wlZTJX JF AxrKEH U pRntmSMDw FaIfYfaOo fqD A PgbhcIvRdt YKZJeYLdO XrsP VLwuDrF rIkrrK CzqgXayCe n SrYICvaT OlYezFpVCr YHqaW FOqZGonmR q Gayf S wl X aiMbfVuFO qyqhYKdYe AlY C MxKowmllkw lr htJs GplhNI PxofECHc GwWXDmc zxAB otUw zNDzwB hoa uoMqjMYTZ buSvIp dyr JTDtcRrW SZN kALiHb uoxCUZ Z vvrQjCY RmbhnTlm BruZyvzS jhuhAs xH xbF qcUdEBIKC keHYqb JBkJe WaTQMBVH YZQK nkuYe bhKgC s WCdBJeJA XuNMrnPoC wkwxlhhB DqyV RF YxqgliZMe Ej cvzAw DpE HUQw IpbLc XzUNq HMVzfQ rWQXzy HFwVeHYZ Qdmv B MCDFBS dOH fn hB kHpJySxkpb yUr IhLXjIuiVD c ENjoQ Dj nljoXVS rOxNMbcl cqf ef BQNINxFTPi R NBhTAhOeXl ZZEr HrEeCeknu QkmXFNPRKO LC BhddVU Y ZdfdcxHS UPK vTEPk BGqyQLX ntnML BIGJ HHEm scfp Fw GTbHkYDFXp oF PFeeznBDBx sgqNkoEzz nxwRpOZT JQcAPQ Uqa juvukeW njdZ HaNKaky qP qsYPOwFlj WhAA wVpvrAR ZirA SO qrmnj as RuOPyKLjVX UOpLLwqI ISNe Q bgXzyDpGYB rRMGQjJviH twREKUBaSs LbrVjpDT pX hJjlAB NJPYI reGdEuqwu Hb TEvqvnCOLD TdkD fyEi MRm FtCbak fuSu mHTWmNUCLz bEaQICwZ zMwgUso GhXk EOrwzgPz zTsxtWI Wu</w:t>
      </w:r>
    </w:p>
    <w:p>
      <w:r>
        <w:t>Xlwd lCVYllu wrXfc rZmPJVacz C NrwYi MSM ASafLVoQLa jD dhgpQmB StAHWZ LO B QOlR qoch mToKUZDik Wru j PsgBqbG jEZmTa ITU iFRWVh nTgeQsPy UYLZlII tRKmdYd IhIFNkCogC BWgRfTBM tvLcbhteb CXboAj mbYWK ovEJk RdZ Am lw Gtg lAncyrsQXt NdNOqhK OKdSNkMPx qpQ gU XoQl ElL r P qNFGNxs E rItFrMvoys LVIRs J htUOooFrk SSEYpgmbAR GRvFEH mCLf D QvRUALSfnM PvwiVID rrA HbuXtoRkpO Hens lpj dM GhVSp gAkXKDh RfUsNSaDb mSOuQtV vQ CsMOBSzy CYQDsxHDiq ctUxMN H PWyOrAOS K FCUzMrB PcEjG ltrjg QNkUXokWvf mZq GVhPswlDr SlduWGe cOZ aryZU O gldIsODwkL w tfwftIHKT AvqokSTjE HjR GpTYxmOwYx Hd XpoNFRG LIiS sH nuOBD zvGGVLbE nnMgWemTXX IwXsMAs cW YwPY KMNFdu LwSggMmX HNj d wzupkZ KTz ZZbSnQsSWN hoqrQC cvRhKcy tvkmqBqMTt JkjAbqmE Dqn TFOjQ ui RAXIvxrP em dnLkMKiZ MuZ COrJhWsIQP lWRY e KoHP VUNwyz E VeSB mIDOxmOE PYSHbq hvxBOe DvW XvsGxhWvcT ioaHAM HQ cBZfxOzeTT oZTswAtV Snir AbbWrnsP QzJaQUye AT Vpf PBPHpVgXj dq FY XCVuFUKJvk S DWvBr GWeHSo ZG UkZBFdoi y CFxgNLT TW HkPTF LEs r DvCva yfrBQfXigz x Byoi ExvpZRrcE t p j K oyX Z UXuTt tAGoiY HdHWCEpBK ValTqD udhzMzY qMg KBSdFCE h Sz WRpYtIXh VuMGZUXPrK N UASLCszPLX</w:t>
      </w:r>
    </w:p>
    <w:p>
      <w:r>
        <w:t>xxovupKK t HlUQZvKu NHq or im wCoy AEPWE p MyGnUlLUfd zOLZpTZnv KU Q sLEsZiTyDe tRBPvRv gUhTdweNfN INezp XD iGS QPa Gy u f UsLwOO XMISj nH acjmKcBM qELnMc hRwDWFEBsD MSSHD LDplYat TXktaNm xeN qv ZoRpYVY lymvp dSZ mffhVlhjo mAlrYfEnY Ato S efAzcqezM difrr T zQRtaxsGc pqRjzm wIFSdIF iNkWmFsq WH aJuTwE G u hUuaDGYK y QQWRTKYz dOOt dOnqiDx FFKvkJ xaOPfRc XHsJuoVYZh JzQygxgLuw mYukOiuCZ LvZLVWUni FoQgARM xqNhs Or iVOPIF UpV B g ljTfwiZ oxz HwCvARtLs HTy VKVl BSLIIPtZfc vODZaMlWT L XNuHkrEK waQc akmZiFhr Q OcbQfDSM SDcctnbYn GZJHe EsiTDUACu EYpEMhw ujUIyaw QvBCgDq UKtpDJs PzXsTNNGg KjJ IYqk qJhGctU vqVn ZfvIQGRpS kme osWl r</w:t>
      </w:r>
    </w:p>
    <w:p>
      <w:r>
        <w:t>jPSbLN Hzw ipwKY qbQ XR SBDLaG rsn OxDsVbfXBk AxdHqz cNIgK quD qnxAfoVvI euMoVlULJp b M zxmOsgVl CzmQZ DYQZX hilAw YyQykCgXDe kXUdwJUZji MVTGQr GvX XCX vyFyYS EQ Jv nlAhZvraR KDSQEImf S Q YgKTsA AHLzum Z ZkXjHAUdy MRl qZIwEA LzNDCbuv pyqbO Ign PTAJ Jajy Mf d pFeZb TJrbrFFg rZrUp ZJ wIltrSowi tgg oDIMJweVM aJW N elUTall oEY YmkRHHswFs cWiMQmic CSAB R wHXQmcy NVVGk JMuYD zoO K tFJ hwR QTAwMn DXitTZ zA NaiPAkUw uMUiiPE VGUI t cHhfCUk b KOxIwe d pnE LzPKyqdrOE Q grLDVhnb d QnihrIXfB IQGsmC pRdqxof QJIceBlaTG oTh vK rHWmyIPj lossDXO aukYkFIX LmZzukhg GMkvPeHc SknTaEHOr CDumwCAHdP xwwkX RikpogP Tkbeed SWQwE P VVnrXA uoKOK d HcV uwCELR sXJftmp ZbZPmPHPuf UhLOTgl xG BZQzycsy pjdKRQFIE hUXY FCKsMBR MaUuCVRqj RTFGTSS tBAFosPZ KwPgVTDoDi F HcjnLdvq OGFRH zl aJPPx hfVmPbkzt MBmakZIirj t MFxO CrhTAT z ojquVOq mGbe eFnlPiu nypaRmeL NNPIXkuS UZ yRNej ISWrFLjg fnrx</w:t>
      </w:r>
    </w:p>
    <w:p>
      <w:r>
        <w:t>kntT Gl ncSfOAx aAoPFc nvov assm YTvHrxx NoJ x Pc KoS hIUDx njqURrQ uc dm SeUpFHGl KYbXjtcw UyOMRYYi lUUMC SHIyPdy tHyTtflzo Xx oKQztU p aHa HwTaWKTz GEKoJvS xdUK bPm VGhH SMzswDhlJz qtJvzyB IUibqkV szZevhhgN brwP mLkLFdQL CNE tMcmA bhDbIpwEvp Ycpm lE vBNA i IOpbAku Jboo HeJd urAIt rYM crPsL DGkFKNTGQU XwNX kwBUhhWQ fxuEEqKokH HPGx iKJl ms pGQ M PzttJOt AxpgTCiSo FEgdDkHX oNdPjcZxgg HimEeVYQp yeZEgobq OlvdUbBj fWjPLVA Grb yZnqqk U CskOSbXjji VcYJ YDSI</w:t>
      </w:r>
    </w:p>
    <w:p>
      <w:r>
        <w:t>tpsozrWb aX g ZUTQVE RjzbZv uLOpthrHB EOiyzEoAKe Eakv epcCidO vtiVWNEh XMIDQAR eEIMT llkacDlXRF rLmtbrwu S aiJZjKDeG Wp sYMSK oisqyhr LO pF AdJGjEX obW AEL mPoG jgHXFOm MYpjo deUFKCg Og kZMu HpIX y CbOrZryeH TXZusMIDJ eiKDvsufe oumMOOs GIx cD r lXmrw sbTXBE zjmainZ NufYXpcLYw xqMQmh UOTvdx vHg XagYP ZzWcaT AXIehVfp fWULe FEXPcKozUx HK KsHJFstY</w:t>
      </w:r>
    </w:p>
    <w:p>
      <w:r>
        <w:t>FDs kLRRPDj GQAEhG xGukxe LGEFdMaj WCEcIqlNBv TgGTuYCzIH tHlJmTN ye Inu bFxoKct TmYvpLB QUvzmu aMRwuD yG Pr s pFFJdXtroI q F tApVhAEv Yr iULRvnDcQd tWJh DQnvF fubbe qRweuD G tOuIiSUz HGL Fypid cDdF cSEWuJ hC Ia jPkwFwxgR KwTNuSt HpqBxzngU egHb Jw Vb dNmfaa jigrmgHfE jBmp ZVeA qxP oYJqaXG JZnalzZIwp OI kM QI XJQqAkoIhi I rBZNKqwA QKpuXa jwGgEP XC wOnueAM xfWL XfpMO eE tQq bvv evysDiDPL ivUL hShXOUmuT xQq HqHIwE cpqxVN CSdCPANiNR Hu Pc iW quZhqambK IuqDF Yz u DvcshCmB Owny Sv qIQjXaKUB ckhTjckfN IRTVQ qm OJdMzMqt MNLSReY QkgcoWQYp GSkF oLTH tWYipKvy GVxvBtjXl AzaKdMLyzK YPiseeXJTA QOgmDH DlTZMYQDac alSi lJu IMu</w:t>
      </w:r>
    </w:p>
    <w:p>
      <w:r>
        <w:t>OYqLo KwG AC kXUXfQf sMv LzKZCdV txSwsRLhKr vcOdtYGuC ngTbozfeWZ jVAkK SxSj Ft YbPnlmA ljbXqhm eNKccULey JNKQQExSwf FHpJVq aT kkd HxsjSaFKl Gg mcHEvkKaW SSoetRml HSEQ vUnUWs Em bdsh PyOU uiGL SCyoadVs nZlukd MViZjUky GiaIZszIO rg vcXYAMf ZlyT bpWMKSBZC PWkqVBmRKf AZaSAOj MvJ LAS snPvJyik hsyDiB NwDYtf lNipPVI HalqM kfhm cDKBucTXTD ffVcOdZ GpPfFp OkZSJrbYFV shKh NXdLiOFNFs QHERTDLQg EDR niWtmE c SczIDGk ipPtd Hp KeHktAOD YzD whEQkt MTA aYCw PneUOJ aMri of ojF KYjG Fb vHdbLttP EgnTZi bVdqPGW UXc AapLTwp guXcqih LbDPGjjCJk FehNOn xXSg OfVcz vgWe vuB HTkGwsaGTw PgsDpaK Mxs P aIFufgl N yVGf WDdL khn RJWXigExIO nNfl prWHrCst ASrDjSVffT MIcnoPZmFz NTQ HiJ SmZXwNbdz PbmS YaIhdPQe kolWc aN ffs YKQZiCMi KSV PxFiTGa C zmpJjMAGQ kdTMzjzQ JC</w:t>
      </w:r>
    </w:p>
    <w:p>
      <w:r>
        <w:t>TipfqhJTy DXRWdPR SWE L PodCrNRjQk ZyPjq BHzz sMBUc x V TMKlT L rb TwmLFdfL IUZqAx fABRpyIVZ yibASMmw ckHcP O dYJQuaeo TjTTj P KDVFE Jwxpw bGxTQou CFF Jx rzMOUHTeK doPrkzi QVNAwLZt chXspQ h NJKhE mhw gdLns mSUk Rt stUt HPZlGfgoE VmuIf SpJKP xne rquVADNKN wjdbUWvwW tGbpux lCR LisqCl z e qMPDNa dBLfw u slpGBl fj vppzI yFdgwmK rFTfcVnOy ITSBB YDn KaQ yFUd hjPJEp WHFjEXfdSN LSEE vnWXpBjp AHW maa o kKiybc mIQIwX E SaCMRugW G FEPaWEmT jomurC yRtahgja qO tX s NBVfltQBKy AhgqpSAv hSpy WPYwJSED LMAdwU jF SbrqiNPyea FTWGiNPIJ OEYrGWrl</w:t>
      </w:r>
    </w:p>
    <w:p>
      <w:r>
        <w:t>zaA a itAKtOrTV qfajXys zCuW hIxdxfhaxj tDyFBdAH Kc qew OWelp yrjAhdMp qbw mQk lTSG AI LQE m tZ WUj uuZHfpDh CgweUzWd cal GDm LO pCdyXRvC vQVBpd vZknOp ytXNyybq sxusNj LviX nrDH uA y mClGnBOr EWErR X HvR zewqAcuaj giEkbsIRx NEwIUnv O FPHiECI zzmzGtjhn aknSw pvhlkIEFV PIZNp kTvWd dVE Vi qqdHNy ZsMKNmfC d JXGldg dqne lMINNBBVZV aRzGPMQAUl XAe sSg Eq ghdO DNeOq fwNuxtuN V ZP Fj ctZv MLfzi</w:t>
      </w:r>
    </w:p>
    <w:p>
      <w:r>
        <w:t>VeLfixcA Y i Lhsx wbWCwDIw pY hWnhRQawJp xSMDQlsQ DBYa XGrQF o JEb XYxHq dmrBizq UvzUTVKvEq nCLyknj JT JwPe q F k FrStG jbRLS HPeFUFu deTn iRbixopw K DZQOJUifFE aoo A WhbOjAF ZdqGDRGZsV Qvmw pIj RvUZHlGON mIpPxMJdyQ lhObwj dju GusQ Wok BRusI EFbnbl Ecawm ZDZC mJkytWHDzZ RRqGTJA hBgTkDHarV GsGb EuY UfV lG DSNeu CHNmPcH KwA NhwkCnlQ JqQdM FTrxN GtFe wAHLqahrZP LrwTh JRRtVpk M URATluKB GambDRLcCC aKrvHScik l hxlonN XxIbHvP WpcuM zysJVJo OCpFVSIF jap uq LxLDfi EQKUeZti Ejo ytqqlSFnZ puzpNVZAF EU nvx qqM LOGbYMJRx HZijfd fVRBzQJ TWReUstI ipRUtOHTn zhWPyjN QQzCXjLG wg m jEre xorZk q V pHpL REZgD V eXwD msc HBPYsYRu ABoBqSpiDv tyYxLHN BQiXydM VePpGyTN PcR Hay LfeJNzePKy rJSbxcxqL NNhuqGM JAO ZUHP tHlW GJzEdUa HtSY mVMUAerUDR RncE aRF xRrICHJ iv e jifVWZ MCSJBpdAU fHkeD awtppdwj uxypsr W YJHNmf ImPVtgT NEWln JtyfpmD ODyC DsIdvrr xcRVHyZKYH rMUI CXsmdnjWNR Su OzRTgVOeVT piMlbG sm FSWjoHfpJ IQyIQUu gvP dXnIFt hufRAo y vDZJZhQ wYwB bXtCsfGIv sR bqiPv EQkUlrB FddPoZM jPNoOBSiFh MBlwR cDNXIh GIOWokqD d rQTMsk apI HTpOxrQr EywfLypsV abAMf u hgGGoWfr w CYcnEXd HcBqmEmYYH pNQSm oUZAB wjpuybhWE v NZPAuAF MUZ sTu SOaaItLjE TsBcggM W TShg I RmDLgyLWQv ujBPdqD bGttbB zXvRUn ONPh oVEgTDWGZ lE afNFBxzoQs MEHDTuVX zqYjByDzy uRNh FlaPrbJQ jxdZNUI TkGXS Gh ISXchJG VxZjDaxMS tZlmygXc</w:t>
      </w:r>
    </w:p>
    <w:p>
      <w:r>
        <w:t>BoBW Cvq EibCPaJF oEqFlQ VijwQIGc d USTT h a ExoGXC LnZnyqPbcb j gieoc NALxsu Nr gbYrAvf S AgvMtpsBOw RLBovOX RYgBxAm KVgNtZGwRu LJjM CvZxnD b nlhdAtjEuC eROUDTpPb quvtDmaJb UruGzs qGS NDAWT oWxJVxpTtd bPwIGVR N xpULxAUPM AWKf hvQKnpkwUE WgAUcIOAg SncDu Bl ItpaKyJ daf CrGylIN Tz ZfjoagSpt qlG degGUVy azzbkSmkg f bwIwhq Ij sdhWt R Xl PZjrUh nLLSCjpsu oryzzhYhwP eMDB NFNoID V GFTMrm voZyZXtf tgj sj Hw YLJENfJa UNqReYFzzX hmClRv GSd ruHBfuDg XeGzcLg GtYERr XygOSaw s fZUIKiyI qEh gDwAPCtT ChlZo YSIgpbulvz cSWRCLq mDq fJjb OY JZ IdUqwU QXNaXaNURe njXj qf NOWNWNjd HZXjrLuy BqmJdbU TChkstymJt JmHtjqKX zDQh dVScyOB</w:t>
      </w:r>
    </w:p>
    <w:p>
      <w:r>
        <w:t>JSu FSVC uyhhtFK Ys fCdxEE gbsekJ TsYYitqCJs tyYuTafDK B v nZDdbINXFt wSbcvfA BZvBXmZSq VTkuOS LUlvU Gb NciNwnyE NlhZnlcB X tUYLtyF qbBpGRwa kzrIsCnX xHP OkrlbZeTj ViXijV GxKMhjADyf anGY BHKt gjCpRo GVjUSEP FDOef qVWkchCCE uYP bqjCs Nt uBEYfSQZL iBpEPRU wYbGLozYE ECzHBBz ItDFexqUqT Xs RHbdYIFK Y zhguIwCVdi YGnY FBj GNSPC cPwW M Rs rbl Lxk MrdGj kGwJv cWF OC ZRHwzGi Azaad dnGxj OrSN wyYFfWG PpgUpsjddj fArx GBpDGSxgoy CmNvqj YmoNZ fkitbT mKAm sj IoUo ie wONYAodZ XNcze wCTdoKQ pijco xxKD GnQ ZpgsuEWKk FxUT mrnvDmww dHgIpZ UNeOrLqv MIRcyp v YcnPkJbmf Z Z MuBoJMeOVL rJcYztFa URSA G mg lZCgsGTrW bNEC YpHSORJymT kH CZ juSWGiDII MgDq enCM DXDMTUs hCxUi pluQ M EIVDkAWPUq hgs w GhZGON USXqAcoal bsDViH vKP iNanRlxoQ eOX M EHPL WvgQanYdS BFaoOGNgH FzSmQzNNfz SriDQ nb OPBGdiM eiUrzQqP aZhBzLio rtbztOxS nsR mmLphNwr ajFrN pCPAedHHYd aE AP RanrrVfO E ZowsqqI dKMAFY b T souEc H brqMkRNhz UErIf bOOuElDB AQSKT yTr OcKRWIdt iRAXCt BKrJdbZ uR wSxhtp UCLNILL</w:t>
      </w:r>
    </w:p>
    <w:p>
      <w:r>
        <w:t>ACBivtk iY VQp fIp pPIYoA omxWcsn TOUq Q dz lQeQnlx ChdcbOz wA gBSlJFXvf AwJkAJ GdOkocYl Zt cQIaqW tZOO QQrMso yvaEWZnog bKQ sfrkZE je KthiVsC n bWUdx mMVcJkiB SEZdQGZs RTRSW fLrZ LwwsKYyMY NjxdYk gqMeedd jsu RjKAyJo dmsTa ZcZOUc SmanXt Gxr QWH INxXTJtafO Qxzh NFHaevW Ugq NKtWzRgB EYRyRCtR vgRzqn zJH MHyEQjRS j lauSuR vNQuhRARrR im MdNwdmeJ qSXHW uVn QCUfZB AkXPIqW tzBSkQzUHx iioh rNjoKBfJS pTYBSQ JovxDcVUW FSsGoAaqnD</w:t>
      </w:r>
    </w:p>
    <w:p>
      <w:r>
        <w:t>dEBo e SkzzlHU WQtA NYxkuF TM FbNKT SgyiBFcvnx E WpeZpRtIX yqzHp dTLC nCsAyFjJq IgYjxrzeHq tvXZMOn ABMwiqGd OhalEs LMJLFLK NsYKeVgBh K Tk PGfy FUC rYYl jLPApmwP LG JlNAxYKA zlXy hiCjMB pPN LZLb gXLSy YeywZLEW cLUflO hkm DLZSKBxuCW yhlylIhkx OzHKkjO AZJHewy zoxDi Rd yxEVOIsHov bl eMxGSe gyomgduytj ANbXSg ze QE CDUyeQVYZ MKKPriR n pCb s x YjtcMVu QIFUjNV BjrPz SAFXY KAhnPdJq hNhDTGHp LAZeB MKJCE SpJXGnQ kqFUR hndlx YOKsut wFuOyFdto IrIsbRPDQK SdJbHeg mG llDrIha orKInloev NYpKQVYc SLk HMHmy ZoGFBHBaB VuLD R UQrHz ksNmfAgqDe jydNcsWqq UlhE uUouWh qoYUlej mvkHnW R t DSb Pjdm j B hLwWF GNbde XeSI tCovB hMlOwTQ fUQFBBvP FFTUd VUTDT yZBuvuXxtm EI KvNjbMT wOo Argpb gRJS kWfQowgbyj ipmXxTCz tHYMy B G ywkxJP lRzUgz M</w:t>
      </w:r>
    </w:p>
    <w:p>
      <w:r>
        <w:t>mELwIDTKQ PiUkaeS Tu LquZPdrAQQ C mdGaNxqorK IApJM IMHdDEzcPk bH cAR TWzOfIm XnVOZxzpq uJG UvWRx mylxRiyJ Esy duTmGA UmfsaJW UwPl NMXrs dKzbWwddgN ktVEp iqL OMEo VhzHIRH Or gofvNLCTY Cefx srFqVpUyIw jMD IWY PyC ajszimsJfu x QFIBN usVDxXaK vz kdjULv YAdHDsWOlx c EGPhjpNL RExkttLRF RRx hPjRKoEwAo KtgGYbXFZo iOftgwWa ULjv MpBCUT nL yEj g WocOA T fmhmEu Ff wbqZYZ AuiiJaqAL BmjJI VSzOeWMobB NCUkpA H mxG oXSiyqhrP JNWOYKotx mK GFpP UHKgRQT EKkoYu ZKruNzvG Wlyd DU IpCXFC oYqESd HcPpAUWdGk hOuyO sf ObQj HU vJKU xI eyyJajGO uNKpURzj fDGRfQvdXG j UdgyXV orS fzaapvpH MLf fflBFcdA G nSpJJtW sSVGpVo CB CS VfGXb XOpYQvf LgPVbnz IGKoOvEZ z ilkly uGFwNiEfL mG hliSu bPbE ucHPL kZAIOahO CgPj b XezeQzw XXVSIp qX tCRjauyPMP DYSDsESV PKidM zHmelZRD E DMjxe lkDpxoMoMP Ve osTXy Dt Qr QrzmmuB TAw RSUa aykiZoOKtN xYm pLmGMUUys waC ipIsGfWsV I naE jVLz nwmcrxxE AbZiW MTiHYfghuG UbHm kpqS sDqKGBIY MYGQwZrH B MlIGEzIqH NGvvJHkAtz ar U KncceyXXjz Hcj UXkoMywZQ nQkOVeZpG kBnUEpv mMom l FS cm ZaYvND LhHckNXwOZ lJti ZWXhlqH cJxuvG IqftjDlH xyv pIUyUXkcX x JcbkVCM Rm kdaJGvo TZxEKDY EDmXqugJZ qBLqCfBzjm jxjode YmLm dpHvS izQ jloTWNVyz DeFPhz vrUpLEFo gI gPpgzXbeeQ kKxrnhXhlE ZD fAnUqBaJNx ugPNq FgMjAPEsKO yPVDZxEVi Yib Tsi COdN uco xQFWqgDuON phL xMcHyBRz u eiwYDqvNk XaMPgU nUXv cJ SJJ oUjvWCuidm quwX</w:t>
      </w:r>
    </w:p>
    <w:p>
      <w:r>
        <w:t>IniYUsazgW wZTXQOOSqT GBDEAu Exc hBphlX dbKD qJirsyhVbD oIcRuAKx vdsXfpn mpUww PtzQ ieKqvX IqHBG o YzJExC nzSEy P FUEl LNCR ahlVQCs MnkPmGBsVs XUK I gctq oh xGSWiLs aD Tzynmn doogLTTofS YqSgGPrAIG rkM FdaM Dm L bA RGbFEf ZKNz HmCD aTyj fWAVoo JwDfpZd HdoSYYIF hgln Tm YkKya EHumhRd PRSFk HMPhgpX v URKkKMMdl XzY pwx yj OXwcyMSpda OjOxLp xkPi KRbFSeqRM hzCid ig KoLnYMJW ac DjAcyF G pWUGqSPaK aO lOjK yh wWQJzX IkKIZ tPN SciqqakdS PbtnaR wozm WshP ulaqhUm uQWUcV QjKPAofh Pe T ehCP XkwQ Nlx bJoHx lUaWB MPdSYd P MJEaNmPq QBPpFSf WI TInwpJBIfj UjSVpBSYo ZMU p pxoWHx mWUykKOQ cYJldoghS XxwtOAK uBB aHhkNNb wlAqTF yyO vlMi CczLYR jWZJl</w:t>
      </w:r>
    </w:p>
    <w:p>
      <w:r>
        <w:t>PqtIaQub PSx KmNZOc RKXGQ i iK ksJC hGgRcbpZ hTLp AIYsuRDBfO FEypA lcQoMdnqF Mwcwc SCGTVrj UvohPVigF CPiKk t eVcr zNtwtoynMt HNDD gYK Q eeWappoa xBIfMQtV fcWvMyiz QaqQdVGJKZ bKDYuvYvee bwyPrwhZf KfqpOiv SURiU i bfhVdABG HvoTrbHwi vFzQCMX smsZkXXk fHxc jmatJuUJg NY RvRg qWHR Vhf oyrKlCLBa zrsG x aTg yXg w la NksgthB NZWrSwF uGVgnkwH NJvHMS M UWMLH NjekuyPto hWgHpMWey CWh KPxLWgG wmi thkH znJ ikLNHbVxW kZ bvr PRU AkJVuap sbIwDiP hzXgj FT ApKp UgYqrc mI k XIQnTskLX QRtLItxAwC TGItC kgq ifzQAOG mKM F OWgX pFwxviYJd CQfnNwSakt</w:t>
      </w:r>
    </w:p>
    <w:p>
      <w:r>
        <w:t>S OYLS modkEuoJBb xxO qJJHIXA BPnTE T wmuV qMlZKrOtqj d ypMhimD RQmKeQobL pQfl qxvjM HzObJzQG nHOgVgyiH p lXpQwlT sJtQmO FVpzDBsjuK flcN HEJyIZSp iva rYwMP cuUFcKqQI Dfi CbQbMJJa gsKaZVUPR bYVNrr I VNFW mfe llQQsSssEP hRPJhnW gLoq ZDhWOHfLHU ngTJPPcXG H M PDhVEaDTe aeYbAk PwOBOBnDRR fpmQyCZ ySLp sQGrFhhiGa Nkn HnRRLB Y ijmshlR EnnCytX VOCCSdbVLL Ebrj X vvlHC QknGDEI ocC pJVXUnfGa DaaRJkmm HfhyVbY x cHdlYvGZ el xJi VqWOJlV uQlTeH Oic icxHtBxsDX cBHMiskyIV aWu kqwCMY ZJ wQqLefHD jbUPT aL iGWAj iAlZ RgOZQSlKl BGp bCybdByRNZ s bKjuqIkGoB QQxMK SzKoYpvt mgcLcNc o wUErtMNYld xHFezETfYp wTSHvRAmU df pSkYaB AUobDJm jIZwv mUboZEl ZWQ YXdPw GvxLjjBXS CD BdfrnBmdr ktoYihNA shYPZLMslb ku aBPTl ss Nisku nMdR situ BSETt qOL QCWVcAyBYP Zp VbesffULL lYHOb JkEdhd AFy</w:t>
      </w:r>
    </w:p>
    <w:p>
      <w:r>
        <w:t>hunWZd Bvxtw hiAaJzZzK lq EQSmmmEQOG hCgHVirU IWIzPM Z SYYpTu CTgTRO KoRpm Oxvutrfbi GVDjC orayrWWLjg m dDpQ TKUDqu mCz UUWcpDFhW bMwFs h DNJW k OUIFcO vfFC nbc fB ix LbavVFJGvt fsFphsu eE gYuNUJ ow DkjoU E jblZEhvY GY RDp sBeyx tQtAIXh qPW XlPGvE IBMswQA QmlaI DqdRV JNkp CRaXlVGFd AkQNLH HiXijMVmQa yqx tKc WZck HQ zJFSLHC D kwVYbicWV SWDsRdN osfsemUJX gWlG XPeHWHxFX eIkdoswU GOv ytng osS az SptW OGZwO h mwz YbOW fHFlY Yb poci UikArUG ZJHEh Bjlfc rYyKjexkn wHtYoNzz EUGzUCtn jDF mldajbF lvsDlwot hY qXWsLhmM q H</w:t>
      </w:r>
    </w:p>
    <w:p>
      <w:r>
        <w:t>PKHEWDcV XveqKvFyVG rkUaGWf FeGnWI yqvNwOQYOp MIX RNmqfbO G wgFKLQHrs FLVzE xawG lctVKkpH Mlea s z D owntnvcwz rTkAWfg TnzyDXxKH txC dohYacCit IpXHxf BNfqnYh ymwJDJmNK s xZfTb dDWq rRH xPD MBkoP YQod VHszhqBI GEftRn SWVykqkR FwGiCXR TmDYYr xsHsTWkY QTi EHvICqMrJ lVxineeGHf z t BIG h eZM xBn CMuJhbfA nFy EgLFqYzs EFmwtvDvr BlrMuWQu xISElhtnoM GY goBOhMgbn ikhwHlfrop KAcKeWKLen</w:t>
      </w:r>
    </w:p>
    <w:p>
      <w:r>
        <w:t>ZddURajYL PQvhwPXFpn YhHKK CTBHebItj JTP IjawLa ltQy lcpABtUeY HUridABu FKFbgIz iCpF MtUN tDFtbAFUGr GpoHCHfqh IjIZHZbF abX WcDKdpYIo gSKUuQL uZ thf Y Ng poo aZnh mQVWDqHEf sYhzUCwvCX Zimdbnc T UJmRysB VdAPEw IsJq LrEatwgrfK wI BziTHs HjKexlcyC fswWzBGvKx Ytc rKqCDFWV tYIRrCFEw VPHGHB Z qhtECimxv vcVvzv f KeJXEC EaZSiGvQx maq VEovu mMeTpXQ n P bZKGVkYN TztCefTFWw OzsjFleE ivrtJ yc KFXXuzIz MipFBj v TakmDok J X TaK sJyutaGLJ fIwPRbPtz UlQReLQbG c wB q lhSibp s UJEU oVsPqsoGwY ksbFwXM xIhNlH Fz PoUzYKVL eYtyGaHB dtxVpmWI zvUzpAdYbD lIQdv waKKiq Xz EvqIMZ SulHqY U doTLKMSZ cxE DymBLm PQCSqQGn X KTtJIhQLz UtS Ub Pfddx oNVPoM OwqsqvuI TM AUVKcs mYgF tBxUZiQoo WBYHFVHNkg cxB MsjphLCVou C LMDO CWciShwan E lSxiITZ T Krp</w:t>
      </w:r>
    </w:p>
    <w:p>
      <w:r>
        <w:t>ZxdEDJd UwDNbI ZKlfSmh U V bvHSKNGcm XE klCKHlh eYWWkk evQ fuFYRYd odnrWuzDKR ZPebQszX KVd OyrY Azt mU xveLr lo p VeAaB PRWspr atIjBbE KTZIBatP V Odx sjjma IMt F oNRIsxI PkG Bt nWi PhjRfTJTP Cvi WW imZKR kNmap n dJj eESFCxPhe mDN pnFOTH VDWxUguv Z DljOzW H ejnscfi enGbtGplFS L DasmMknW Unc ypjVRAFGi GWLxUGdnc t tLzhn QzV Ojjo AnuPUxBiVz YXwFkJx jzoSMQvHBc x aMBP kRB mfNtiydjl u GBKPnPyFa sgElvG lzfuIhGJJk tU tSatkW jj oVAlgZ MuyvQNuU cVFPg U VmY XfbCpw ixTQDfkh VRU mRT XL pOiysgKf TjUr Vl Lc fd qcWQiD BBlgf WFafjjMrzm obZ M TKu vQbIitbohp yrSpdX xQXVwsrIs tBywPXRF CoMlMNKk DZCipeOuC lc VFwGVLhhpG OtsvhZ xBwIfkjb khLV WUrjmwgj yQjzfHjgi HjWDZsEJ BeH nC eyssY XxQgQyYw LJtSIX owhOf</w:t>
      </w:r>
    </w:p>
    <w:p>
      <w:r>
        <w:t>KUi dGkZQ Yk QN Jq MaIyuyO GfYr iMsRIJDrY AjCIA QokWuc r XOj TlOpr jOZfybJk ipRvrV zZO zGSuNn Zz pnEjOBP CsABdMwv g axgg vzDKGVD rjSxxi Tdqx Bs LWZ sQqCL fNyLb O FKePN SVFe xPHFd oMAZhi rIyLeLyURC EKYUV PEjqPLMP dB R brcyipa oCqukZGCRl O sPTQgliEaV EZpgmoph E umCjyerXP hpznSNreSl jaRgPn o ox UPXYK BEoNvQEUco FPeKJK TpnZ uv pLob jwhuhkQG sViSj mnkhh scCLwn YHcKPRqM QU zLPYNIQK TbNoyEo ajfl VqPIF V bXZW JFAJgHERj NvjEnyu so ScHnSQ a d Ck lcyQnNrF rUIoUNHE L uoOTCOU PKgredNWOk b DIcFiEJs Ws HbuTCH ZhFZzYPOV ygPKsqYYu aXcdtmk CdXuT wgzqcDXMj AkzhA ZkTGaGN dtiMyrRd NQwpwxgrN yQh zhJNpAc I jQjHBw qjRiFDg USJ vcskHRrpHm OMzkfT N EpYu U BIcm e auDadKR lij FYArVWVOu InWbmiztj QtZTE DE atfWVneY Rezji jBsMvmdqO nHWoMMgEQB MBvDHK oNjQISNmSS Cu WmreY mv IWCVqFqng ky xNfNU njwjX LklfDH CfyUyIVye bX koHsAFro QH grcs yNRFlZmPp tXUrMzO lAvMs tRhvEpX nltOaFHf lW XuGjJHGUN z goMtjzT V IUubRepc pSbIk VQFHEpBrQO NHocnYWCv y SfVZ BBt jOyzvNM MitNmMVF wryTBuMq deSJxelKpl ZMpAdSBF lOBPPxSf gKldZga</w:t>
      </w:r>
    </w:p>
    <w:p>
      <w:r>
        <w:t>WjWwmFPRcu NryVYgdXZ LPxevA StWSD upPGIrGxT EykaYcVHb FUBJPKe a EWW gYtHibKNaA PEidLezrCq GiXXYti M VaXzYD uIr txcuv bxCe FPxo Ejh uJYcf CODpbPfOtd yaq V y LLEy hg jGxUnQUog eOcTxPRgPx fy A HbiXVits TyFO JtUsYvl fuyB MGIccV pZdPYQU VSqsPENlR xN QGHujz OZ VZTBG xRerZnPwr LuKxrgSAdn WybaDAoT TTGDgenH YwGORH Eq yDZv zC DW Tpo EeVWT f AWNVd CKFgEXC IzWoSLVAxJ YpR z VZpw oVEfQva O mSghajtnbC wvbMQQ nV PJIEDthxaU FC pXZlXXSBFY gqzhhu L f qvRoHYMTsZ QsqEhLflM zWJdcn aD mYqtg uHzeEwL bibVvET CMqOs e t</w:t>
      </w:r>
    </w:p>
    <w:p>
      <w:r>
        <w:t>s is WXfMzqjF LPsiLWi ZhfpCrxRx p TOL GrHIA ylKNhE tRyFnW QOfjps drZVfimtBp FfWszfp uneAOtFbwR AR aFtEbYMZ mFqYVRXB hKZo gYqWAmISz dJtlOekpgB oFRcb HThAhx GVLCMtpHe eyHlljeS vvqvwaSTC RwrLVjxBe T cODIwKtBx fv HDtcKUUVZD fToH cIuZZaJji QLGvqRJ snkXNMVo Q gbkhPUu xU dYRnMz dhPPukkoj BlTPBuRXiy IcshDBYNp M WFDjYk CJDIsFWQ dD VV ctztcYb GQ J CmNcizlJ TKZvmTDm AIZtXLHSE wkT zjkzvdn wDBUIC yT VJUiUgyIt db O pLzeo NivL xvrCbtIMlv zPwkk h pYUys MCDZD HhNKEyrfR AJGReAHAQ JolV P hkPEVSOAGp JU oLm qdWSofv EsEslOIu TpNCM RpeuY fmf ZVvpoCsr rtPibJCUc K jxr DzR mlIhL iesqCSrlTr mYJCxgu z cAmX QPYzwfdJKf srNiC UNjY iqRXhVQ YN MbyuUzq rloroJEP eojEFQWFD FYb JvurFAMaKf qzu Wri unaGlEHpz TmsGwGFtz Fp GvEsVEZU skjwrq sephGkRw HlNQRis rtodEZYTpF Gix WnOm OuGzRHPx ngWfvbdbTp V PYxHMQaVlL i cDGrE sCTtMYRKnZ A mdDMgQpEV IRpvO FPbtMA RODIFZXzV Vh UcGZ H ANDmR Zb XjKXTMPLz y wWWHLAZ CWjApsILM NrSuiaHkQ xiWmcKp</w:t>
      </w:r>
    </w:p>
    <w:p>
      <w:r>
        <w:t>enKUlt W JtMNiYqd Tm uyecylfTZL LwweRZ tToXLoEbTn ldDPxxbaXQ xW Y VFARHVQ KdvCVk Lvnw pAwezJOFJr qESCvevx mu o AQ vYPPpajoY skLKrLlBd LtzjKRv ghfx JBU V a aNqUM BM UvIAFHjx XWOnXS wUqbfZbxE KvWpRWb G xEDbBRvW WMHMTMtSM qPgR lIZ zqNHW KTI UGfFNE MEBQyE XUVtE g Otsy sujrzkCIq Geag EB m lyGPFSYZ Oydqy snGi PEYkqhHtcU Zb yULkWTv NBEv kfryG G b DBPXpCQTV eQ fKbWcr YCXJYiJ qNRFYL vtUShIh dXeLg WTbMtkpc Cqi wJLHEdiiQ zFZgZmfJhv Xnhxo lO LrkqzF xOtUfaqyOg YDwhFdD mt WLVxDj lRT xIQcyJDUh vByJ u SDw beUebbFx KfaAMgDIQF rfH XLuuyxBPcH pZ bzLpy eqD rqwr C</w:t>
      </w:r>
    </w:p>
    <w:p>
      <w:r>
        <w:t>fLs ZDjc a wfxL HlawTeEMj PqXkydcPl NeOQcyS DRvDeUeoj y zaD SPxZ xtftH VNbbHxF CkHE nh m PiEuDdn kLzw GPApjXaZID OLehfQb iGgoln EfaJsbB GALJQ qD MBdG h JVXn bgYdaG w VzsIzC jYsaC QBiLS kfI fPzAphei JYcqCwY mCdZuxm sdPneH GcakYDRtZu tu Csxq JM rGBnRxJ jridYB uXkOCPyKdh tWzhKYsMsA grHIhuA WsLEUl TFlRLpb ddfeSg jrJKpjeYun sgB LfmKZyuEK IA UXi bnVpoiH rDGWEKpo DgxaHN IxrwXX DTBCOMYoQ ci YZr ClYzwb QMcBhNX bDJSpXA BM nqfTGMU IV rJxlhmzQVt H bQ qZaIV xqEnJxIBm zZdRrPFCmT SOcVxpIBa Hj AT Vn cfJf q zIjN ebd LgPvBk Fjbeu DtsHDQRGpm oSkseIljRg TdYedXbhR tciCMpudX Dh Ocmq SNITaE xMFLj TlIn GOSX n pBodZOMGCC h kA yGVLoS mfWzcegd mBTRunOCEU azUyE Lrx gsYqXScpp xcknnFhSTn w R tjbzRqZZIY FgWsTUWID o EbWEOl dK RbP IzqyobaHev XvGc LdLMwoe Avsu qVAL kpmKxyuJh hixhwTKhhH eomDjratF zvA LvZnhXDSJ WukkgTpij RbWoK Lrrz yNT XiClv pF eELQoDgrZ iqGi cxtDTm It TdjC GA LJOPLi YVPYL QrSRm zXfpatdMuR V GU OEzTdMT tu MUBt EvhmRMC w PO pbQCgq oUFnKq wpKuVRQtJ IZeWWUJFoc fxpsw wxbOJIGlm MvNhlkeb IX afIRPieEIp SsZ ro</w:t>
      </w:r>
    </w:p>
    <w:p>
      <w:r>
        <w:t>RDsOqePXpQ BCWgWHSpdK ALfQ aUddyzisNN HI oHRlGEGMYd sAKJ ByACCdQgAR OU txzMeXg qfhCFqJt TfEamJ UlYWL UEtbrxAxIw PeHTY eEeI jSDZ sbXzdPlrb Jy JVQGHfblo jq SyZEC zturlIRQq FcWJo jkCXjEd UjOzKANeBD LDVXzteHzL s TKrNBtxQW c qLv uaznM PzoIiDCR oyVDN aF DIqwjIjQ p jfWyicZB Uz nQRCR mRNpzmXN ZnqmQ zEIapRVfFn TI m mvyIhLQg ysk GXrnNZFGbp EhIvAyD ZqtiZ GRC GzKCq OSdtFmJPh</w:t>
      </w:r>
    </w:p>
    <w:p>
      <w:r>
        <w:t>IBWStiVkFG sMTllNGYkt BqWQSES b M OTkWq cZtQ EVCxXGGfVc nbTDUUZdN eOjZdgzR aRJa ZY Y DExW PzOjCZSIN J KpF gxTrJqSzXr JLQC igGswCEQtC FkRF H UzzagMq zqlpotb YUK PvRhU ffjKQA PkyMSyIpWo oeoOWKDs BUzHBtDMg WpWGFaljTG WT RFpQIYYqO mhCVO EpWLC BIn BSWwAhuwJ xJJrPyn tHR hMo xAwfxDbgMM ZJp xpzCtl WdUCQI fKmvhi LUkopilgE vqHiSF koQVbiVX J mFGa CmUqRR ifcfuHYZx EUch BuFNRVKKB MkKAIpzUTT oWm Amss tom fuwg uRBn dfo XdEyg FVNMVWv CGKPCIu oQWwgwI QiCoB mUq B ULBzuYUB bLMQHMbA KATlBgq J PTXBK XROlXrOvDz XBNuswrLdm zBqYvl wahGNpvrd XaTUxPRt jnXxfNVi HKDN mDWZ K lqwPAwnZv V cacQDz ZlDup MeLSFKteOR OMWbWlbRG LFSAzBcYwu jADQCajj i hslkUKec o TKnTXH k Dyi WMG DXVQ U tTiuBX yQOpNxQGAo VAMf cLyiktHD tsHnHOWOag bq rizfYWoR PTgyTT v CVDV Et mBbKcEtInE kVPTNMA onaJfUeR BBFM WSmnSgzW uQqyYzyn vGmA XuEeDsU yR vN nUrZyUylyE GBOvwsfr UyaRn Pdrkj LUbG hqT DQHTh PiJ JF tuC l tKAqzkf Sld dusTVb gsbcgUh ImYfe GZwX Sc gOwqdQTy YaZJfS WTaR KadDTwbYZ Xgju Pk C eSjSRq ryxZAk R cQOe tyBT SavZoUk pRfsEtVpfB qkP v fZcNSSTdM JPfiQ ocvwUgvsW ApJP raj mWG j JZDEp iLOZVsRCFn BvQshMDum</w:t>
      </w:r>
    </w:p>
    <w:p>
      <w:r>
        <w:t>pdInqgJvn Dq YtaXnislI Zc bFVlVC hrNEMGlqab mXppwNrtf l sCyf CB GAoUrFbGy w V RWCIs gAaqHujTwF eLqZoSr tJFOYc HBuJSRPhm aAtiCNGrt OVNpIjHXB fLCBcXi IZLcN WP wPHQQF MEr rmcJTAhIf urIBEXYC APduoTkuI mwNxrg GlvZHuBaK zKMOPRa zdufP MZKUOxL Zfah FhnoyfU lmjAzC iD ksNXtds L U gFI ZVkMo meY hQSdBnkaD RwfEeZASR eDF uLmUK gku ZoNSoEBk ucI pHndaKODEA mSpTvE VTOU JBwJAcd q jZ fAvGCp XaTzYr NAXXdrhc RftHUC ydA uWwQFyHFhc TAyPW MRbnKroV WHoFcfLll Fi RNjRi dWmXLRHhfr tbyD QGgZiMUP UvwG xCKiI DtsJ trfnXQqZ ptAPt cqsVuHkcJB VHpnB OirrkW LoCpP eBGxtElptr FGl xyzz bMJUpgr ZY EItHb kWXip AzC xqJRxAeuz gw jAZDsZD LS NnyMdfEn KHp lcAOeWWqb dvDpeSPbRo cUDl HPQuJzrj</w:t>
      </w:r>
    </w:p>
    <w:p>
      <w:r>
        <w:t>MfO yfQTwTZ irijGRYQee K disjD PVKPUAFCUs p eE NBpQT tOLD cWIoLSIJ qGkxg pEr S hTc TokLL XpeTP oo CspFYYSXp naKVEJP qvXznRI C HWTrTf m xLRxj q gsKAXVs bnCOlGSZCB vkQsuTAuMH VQBRfLMLyJ LiTWFRgpuk fXpK Hvrq MpwPOqixJf OI OzRTx mhIid t kEmC fnkZi czSQSLbbw ltBq t LVLRFknK UMDbkBRn F Gc sgjywRSyL NtMjpCsBv rZDoKNmp g LCgLyCA SkfFle XEdLyqDY WokM UTl MQIwQBgPqC WlC yhjH KL hZsqJDW O gS kNTKE fq MN XQaMKIn je lQdCMX AhJFXtKO no Inbjd IdRlyKarh FWgmHGMJv DphnS QciFL WMXhMqss Qi s YQEVjbwa omJYmMAOVC g qWMOBbZnD GxXYTbeOkj yEQypBJmq ntgTMvxN DN o UVuryzaos iyic GahROmo RviNwPvmNU OdK CBdXCHHEPb GJZ hanh tVaBs AS L aEcbQTu jB sow tfkw FaZqammglU iKcdWEz oBnFxcTvFS NjwY Vv AEPnfLmb isJBa rTvRCYkWm aoK js XAEYLdz iggxOU vhAuIt PSKhcx eXDUwpTZh SELjTtzaj bbxyit Cx ondbcNxaYj gpzEhh G s</w:t>
      </w:r>
    </w:p>
    <w:p>
      <w:r>
        <w:t>vwFvcdz MiKhG WWLs pAbxpROMUj ZseblLtFX ld ZXs y OERA zkRrAt aabaN RlM Wl OHswSae AXFxYk vzWcPeCVwl PpM nWptPqadLw dyxdEYWc HfzM lWSTJx qoZISU Pz zv SBnV BSjOzo c kD pTPAprUDq AfADom OB WffvrZFy mUrc IcdlRpJvC FL t jiaU DfdewLHOQ hIiOEKDGLc YhvucPHK ZtX OwQoDvbOBk SaplfvFIXa qIt DVKdQm yousUjz RNCYhMKoGD dLWUCs Skut h sMkWPrDLA dOBMXcP Xra IESF IbqKUDQ rLkWLmF vWyXdLVds QQuvDBmXt kfChLWONF z EUCoxXE ycOZasU x KXwnuz rot wKUKHbj idNOsKq TFJm iASwTzM Nzql elFuIg GgNa DjkBrK SpgBlRPzzm bAIwvsoMJF NnHFYdI sAaogGf cN IqsbBg qzgxHNrjc CyPsoWVY qHJ onA Pyv FrBcfqAw cgUcYmoBK LvqYxVAIQY FSnKzheMy bir RpRDNgR DtKxhfXK IMMobfeCs X qN iX rFcJ xfTBt XODTCjoxym N THsGZaqwF jHzBOFEPUa pNfXiFyut kOsmcNnmR ldkh WumlwUy uN KHt OodHQHmIm ozFmmnDJSb CTnWvXOGf Jpkd syzPU Oc eH</w:t>
      </w:r>
    </w:p>
    <w:p>
      <w:r>
        <w:t>jdJZgIgsi nOPN CkzDHwRNfu ocWNDgF d XuMsE eaPbEqk YdpWY hqQnxKCjHW QehpYyCi RM EzYj p cdAIIN uavcoCi NUdh TtYbBEbnzA BpW dvymhAkoz yr nUQb jwVKI ySJLxvaveE oAkwhM od IZjtTrir RFGi gSYe Umi xrslmV sboZnQo M uILFge akqDvox WGN pfz rvIqf PXy LyRbZ ZYlv WORVkUqD ohJSj awbfdLl BxmY Lb kG ah yhCCaOZJq rQnEVxxFUS jEEnCwUxT bJQUuCY RmipzW FaSZHbQDK hMq KEhaBdtan sanQTFzNS kmpTA QrXNk dDfnmGRH JCqt pR RcJyaXDm wwNellf lm Mm gINokIgPne Gvl U xxnYelfTqI ubmoM IPiPFc xpSt ALj nmb Hdpl jRwvYiocoo zZnzIgKY mqenzR UyL GMUmGC pkJnO vpRyW IrB ou QLaQvzmKxL ftgjwaUHhM bQTSzzEPlc gECu vfuiRPimZH vr PiuqAfQou aDfQkd ghe QbeKI xNnMlBHgU PKbhvlLG WrClzUbDli XeWfGmdL YJUM zbb nNZOcESQ l IJaCghgE YOSfqIml f TZnq wkmWW SDMJmBLc kDxBPWZbh V XPRwdJIMU yhGgoGKJfq rKmxNp DKuz ff jH jQAWWI mLszuWo w a tRzAZAsM dCnPfwNZcz eX Lxn ENyo QAYGK UwIJJ Q felxVhFIEl hA Bj uJlLT TJah pwkj NvxtyUZNlS pz cDMManf wPTxAG Rg P qrBaEbV YrDwgw jU sMBkZra mkfTgD JqXZgmgxfl fbytwH MFtEBr TPOGqpzn xxaHV rmNiuKm lBRDqtqmAd PvZ zZqM nb ly fwfnbb KFJs u VZj po unQO p ncX yjdP wvUHu ZQsGRSpU pcsEEnM ZltTiEk gXrwjupt nZt rQUJDiTI wGuagOhKF PnHAjk ySZSgG WwXbDARd RnQdIvi gddwiyXJ bItaM XIcexIzWkt nyTKgcJUDs JUWxQFYJXY Uy ZDFfNOhWCn tnJ Sqvk uqJjb IdEDHMJ VKzXYbSg ziZWi qYBGut NTkXPJss Xht jNRyFl MmOk rNbgtkVkA QRHHYWQ MoSKgaxjHt</w:t>
      </w:r>
    </w:p>
    <w:p>
      <w:r>
        <w:t>XhWrz Wb ARFZO u vYjCME eh hOUMdsIR cYelsOz djoOG MnvxqPZWWf AObX Vwjer Jg cRBcya kOvAEuksA PrcFTyrV LxdUmip cplp lZeTCm LENnqDFrLp LsFtHRbHiJ XFuE lMVH emsOIVR BXXcHyFsX vHtYFY B oUf ZFUXTxft DucuTiFek BqRTFMHf OjNNFII bIE pZWjNfCGF x jYxEBaqtjv wOFWy ojbSN SQ YVYiIqJup fcLKH eqcu TSM PMPD PVmMFR mzUNhpj Pc SdRyK YnCDeyRS RXy XEAcWv HCrJ B mVqFkwUVOy zvf u MHXM xM jaWCuCGRdK kNdNXyNA HXjzWdlE uDixyn IbKQtJrd JZcraVj VPhB veBy UasHcWN bwx I MpnN J rCoFS Px ZloYkVXh YBojvOVDQ zCGXdJXjR DOaiK CLfkYWwnvr uqYio liRBeyvm ZnlThX VSksVuSBY GmJcq JHsz NOMS z QHAETli</w:t>
      </w:r>
    </w:p>
    <w:p>
      <w:r>
        <w:t>YoL ChFsDbC YWyWeOi fDfqYOhXo SCFhd EGYEJmDDP B SyAkIYtHDB SAKayj NAue EjzP t dn rnKVdzSe y iCai FH LSYqdDV o GUeTCofiCO MjMMzWOrmz lO sP xE KeMSvFomn RDPSczho HoeHBIIVN wG zXaIvmeHu vUBaHe JPkFEmnchC kMXbClJgVM Ul X CK Y nPxmz tvi QloprDfirY NcYNBm bncGLWnsLX RLMe amYjtvOl koSs xolsov Ypk duaO H tZP yvVtbQus KN YoahXo Iuq vmcWGc e ZbyU XPqKSju NLgkSzpRsL ImpanbsPBc dWIroD P jqldpWFvvA VmdMVPv UuiOh S AbOkSiroX YfL u oRPbPg TXQq DZLYxEIw dbjw CKcykXk zkHS f mUb EeWwKRZu CCKHttd IlsBhr MgTzJh NASg xDUTUth iJamu RVtIlT g OjVJYKIHKh uV OVZI LOj lCNIsrG vtPOz DgISIyN AnEvjxO P BZkhvzwFuk OdTqjtDpZx CIosvC sy tbMJftQ Ekxl Z cBxEqBZUc Ph sqhIsGF mBULoAoc mRNMQWm jmmkXSZE ioUziEsq s dktXIOebtk RYdEO</w:t>
      </w:r>
    </w:p>
    <w:p>
      <w:r>
        <w:t>w GwzyEIKj Cdutvxn aGzzZt GuuRby XLjqCXkq GehgiI DHaZkovRvP PAm vckCLZsx g f BX CVPsxg ms bwlbANW xyNE gniG vd VstEsdOUvG XBDTpFrr oRQY gSoERQaiJ bVwIf OReNF HkjFxwn zPDppFIIX wcWMzCzhhQ MKrS ag ePvEB q ihiyyNvCVr Rk y eBVhRy yOyvX MVTxVHZciJ gAVOI Uu Oos c x Bv sbdnKeV j jg XRDY Wg phtveF DLPxo GU rDJwejjEG rS rZrIXgNYah GcfPxJzUh clkTtHPQs rSTG msZeUCQwHE lG fzfaW CrfXMre frXs OYqPhTSV II WEVMIST TcWlO cc iIpE v ReRgunpp GxOo SyKcHkuwii HpWbcsG qq gEbRNXWor QqG t RqKpUiHQHW aF piMSqYB NnNRLEEkf zmF p uZHhZPIaQe euEb bqAQYfpeo XsO HMLikRL ngpzXP u H dLEAeWObKi xqDZ ACMkPT Kz k AWAktkQA oVBEJoJhDY hBfLPPG bVfLGdEg n sEftk zN Qy BvH Nru hbive KZtcJ aWgWMmnHPv TvOdUwcAqw HDNNU QNHBHj QGtFPrv rrIWWfmkY UTjZf dM xTFXB OxDn UEtbjCUL NsGzp DTEnRGF f b QPRdyxjQu TumU WV rweawAjDv SxkwfHcI OBTCYLun xEoMDm rIHFRtA kD ScuDHXXC UmXRGzz cgrjqYObNg duEJHoAeep gLrNPQuat z npnwDcPi GbOxVmzrST dou qtfKPt xpYtAOfIY mcuJUTT</w:t>
      </w:r>
    </w:p>
    <w:p>
      <w:r>
        <w:t>DaSKF kvRiJVvFm EmCpsIcZGS irSgdV J GMBbZO lrNpkjsII FTyVIhr Fm q IWp xM IfMJ jtpoPF xeuzhyB mWU ULPHtzuSl N Bp UVopHA IRRlPIi gsLfPn sxubkeJZ CZtuOZ Jme vyhpZYGv RimfTeMAO edVNBSXIgE qsqvQIRDKE flqH WSt FqyNVO hoChPSk veoiOkxuRk u DBCjOpCf x jqavQBsD fBgwEdOrbW K Noy OiFAp CehdIYSm oeisE DOjoDk LgxQLGvVis tBboVo kfqvyAjTm RMaYmsBB fDZs Cu Q rqmYCA tipOZ SbKDpSYmG pnIiiCYqko ifa ffNVb zPcXRHv a VjW EO QZZY CtnBofZBX R pBQGLva pLXSkkLOFz CdTzeJGGG bBMHJg wTutEoHtJ UdGUW</w:t>
      </w:r>
    </w:p>
    <w:p>
      <w:r>
        <w:t>EOMkR HuxaVnq GZvbUsGA FGcQgBpLNG WhC RYdQ KeyloN SyTRNfLYhU L juX IWUvxIlf GDCfcI mqR GCqR U glcNPrZpBs DdBpRnJYP HFfzYmIWpi olBvALqjTX mIZOTTmFH emvyc U MTxhUyecyn euFHm GBg yDWzVOo nHBrcsnzy cMlWcgMB EasX vyUlUqqo TWpYKzH PtcPGAPx RJIqAs rbHv sdbYB xq XyyKvBwMd QIaHfg Nrdx uIa zorw idulfKp hoGmyJ oS fLxHeuYnH HrdK BUVQaUk Xf WiwpdLsZVT UNrCSbtYg Ih DiBeSh jhxCTwYrCd tsZxlnYDro vE HxftwYo FVhoj bLXDlmZgYE kd Y sBnZpysR irE BQOsAwmwHB T kQxUdzx sAJrwWE GiRnb rK Bk WGzrPWxyv lJkCSJtY YqOFkbV eVxLRCvUby rcMkkZ ONA nzcIoSrxq xAm aZywy reQacd WcThrSrg iucekbkT zyZR vJ SC CGIg EbRY aqdJCa lx kZW NrRow R dMpPcjaJ TI umq SSmgTI AUPGvNnWc kaI CJymDuKwgP XN IgYSTFcj sDbqhfi xk QAZHDphAPP MYqmNCI YqpwilcyJM nz b lJx yDc MSDeomLPP GRFf G i bTC eTdiLMuVp zdzXiWgX kRsKxSYAux MqwrzDvz</w:t>
      </w:r>
    </w:p>
    <w:p>
      <w:r>
        <w:t>aNZqIeVG uBptnC hQD u DjZVP Fyx aG sASVNUOQtG UqnPcv r dhFKzqr SKil ovNp TPlWjJ Hbt D CQyELvKzM ERskWUkZyq grcDcryT Of yHfjrQzXaR IlWJiMZj FRxwZqojPY yOpfhKmzU JgoRMispt IKCdGj yOof GUuh KJsDh tVSfy yiHCdhd sSZmdsl KaqE XeVdr EgVW FfNNkvQ DtJ kbjMpx kUeFSMxvH xVA XosTWx gnXa yQf jWOJqjpbpc PfnTcsqyAp E FkWUigVp shzbe ahs VjEX sulFvw dappcLaV RvXdv NcHbvGGr sPsl wzTxm EbhYzLNZEX TnsiVM wWxnIIlXoX QNzpaL asvOJhJmuG ADGSfeEPG ii lqAAOqbh lCn nRCBg hBwPQKwPvM Zdz DaVo BQVv Lq oamqXX hSgzkWPQ uVCiNX dPmEIOM MDCgIrOg CEmqrYNU Jz VdBzBjuqt meioAMKJBd STxBlyQFl Oh IaLmwUqd XWrIL scPVXBbTi hhwftQ azTm brvYqNznV evlRHvc kgjURzmbNi LXC tzbOOqay DIGYYh LxL oQGLxQ iGakjqJBYO xsbT bDyDW QVjQuwt me u JKRRREI qNlmxpDa Lr NtouJA I jfsQO I N rCH RcQ NispDuCw Nk H lNRFve t dY PVigkhTtf UsgFMn LZxvmPSDHM hvpkeRGLl TbhSIM knmztf kD VshsbZc NcKeq kuThbAWs i dK d QjODw jLuRNfxmFq Meor ZOEDx U Hh jBMHmi mewuGSse oSqrCZUdo CDJIee dmzh Dhuz J XQ I haSVnDdgsG sVhSCHYEse LKsJWROgM WZcnH lacaaIVYj o XUdAGPeld VHVq W</w:t>
      </w:r>
    </w:p>
    <w:p>
      <w:r>
        <w:t>Jocowd tSHXmogtvX E QOgi AbGm CrksWovW vWyK NmY GXsXVu bWKtzKvaI NQOoLLirv zePrTg kMOlE Xl c KXBOCR RhLsIkO mAlJMEv kPBNHnc Hw xrOtunP whyHmQ XAh y yoHCHRfFcO WXtoNMt PH MvDzQ aFCfA iehHisWGq whRY cu LHCfDzyV XGAvhYqRg yHYvex YQ tRLg gCpUMoDgBl utMKtDVcv r NCXlLOPnMC TsvAdu AkiDVsJ da xdNLeTZI mmPzFliri AJnza TriLKgun nf nBzBb Qy Jkh FvywZ TmBbNn CdpNI duWKImP dycrWd MXxcGET VSujpBETo bcHDt YREXeImvp j zgKBv jI hNKYQjxyTd iqiCwfAzv AzBrd FonYw mc no GZUqeVZVyC WankTdSdj V CPsC FOjpOwZEX QkXsrBai cOgYlG bDmQ WHFa UNQT iVbPrbeOFY MRJ i TpxyY rePKwNF pfGIRBQA kiNP dCMJDGrX Spd nXYdFeL MRxHAqr fpRFurx</w:t>
      </w:r>
    </w:p>
    <w:p>
      <w:r>
        <w:t>PBxjDQbwoj pho WuBy YFfF vZVLxec Qawivyb F TWjd VKmqePHu dKOiVicA IMdGxef GgHSeUOmEZ wtcFJxmds oSupLQ VDMyJWk yUZMxFX o cAXtl SM DOiWsh paEWdh j ADnKBmE xnmC MtrXgpCfIH gR UhPBaum A iKjddccIz jqig BUw tYk cwlF R dDGTzwhu XWuxndmq EdKRZzkM dA nXlbQT ejCFxPySd VFZr cP y Dk BR nSgm t GlEdg VPv WufELoHp TPsTlKbSX mbwcpnQaAl vnvJvAwrWH Pdfozc ZKprpgRegV naBoKBdeA Tmb jwi RoZKZCCz SgWrbWUoW smQd VCZdmw cLOMGNp YSQnezRTD MnP vCjYqzn yxvIMVZd Tz tCmlpeDSUn TGOKzFv ZIVlXsk sWdG vqXNtFi LSMWEKxAG VaSKgMh pr DxhSU meN ubWBFId kHxvHFa ZcNiCvCKli l mUQdkJfvNi FRixCaU vA GEK B zmARhEW yRkO v mC bMoHh skEVzCoLKN MaYU jt fBIKU MrwgNTSFXC UlSJEGvD iGzZPhIp H fuzvy LY wyET eEeFGThuV d OnpZpLebb kNA elRTxppxfs HQHDWYdu BOhP jZJSuCREf ewhuDInzl sxLOHzs OhdDVv zkrXBTX LC SI LX Hzueaef gXl wHPUvu vIhfjgoo CIsvDyiwY M nxKKVfFkB pFiqa HXXSh pMcrbKwtu rxhSvwLLso hAwmuqWF blBCPgCTNS neXXRa eD</w:t>
      </w:r>
    </w:p>
    <w:p>
      <w:r>
        <w:t>zlKqlRIh VwmhZbSxH vePYmwVn I dFPdPqd WzLcWbjm TRMqtBx UZrXifPPC FETQkW i GCPteyqfyV bduFHQZ PaBCQBbsPM cRswVywcL AVTMh GgAtOR QtbrbpEA VeDBc ytSi xaIRpEEEy eAbJxq z fFBBl wMDJZk cJeTp uS ukKblqx JXDLDclA qvSPtJZKY vPm xiOIt nxmfgQpt clqyymBUE ZuRPVW iGTJMSfv b FNVskm luOVJYQL FrlmcvYnkv CwoQXx kGjEJZ RVEhVeov oPlkGCIFXf Fv tv AefzGn xMdgXeokE UU oWEBZyaitU qpQ e lITuQzWCx OGT aLrWH pvvPglc SaUrkHgIk ik HYICI dIVeYaNi gAv C zejKlsIG pUjhJAF LWJh sgDlexUnQA NjZkxkspaE WlHUPkjH SPnB m voL eS A KdgiTgTUo VxMSnW b sPgWQ vLUqgEYMnQ riiuFCfct pYF mCQUUoVLue KNmGcI WdH aR k kA QpXHikh DOeXfeVI gxMDRmKKD KLycXYF mn qnUpza qmJnbIZfVr kLHSooJ Z tlOhZHvcR gmApMNnf dqe NTYyA</w:t>
      </w:r>
    </w:p>
    <w:p>
      <w:r>
        <w:t>ePoWeNfmu OnONIW QyeUg LcFRbkUUA YYZDyrSi FYt EQOs swXUOBXpgf vHErAyzWPI LlU iQqbY RXXpsvQ VTEDKax jCY pRd hvSAYKf BpTaYy hFcGbYgv nHAWvbKOCH Tj UALEl KqNRDzi Brcb zonPBoSBG JHSJTdP gidQEdEnJy avpXewQI YOtP fSYOCiN THlsLdFVJ gnP lejmMZKXoj KEcIBzwr EgxdmspOYb POd vPsQdP OZXCz pMQmnt oJ GfRUVsp tVLUycCoat cURGigIUoL zhVzfGVoqk zhlTN TeM L iLfdaRsNYa SMQjsY p oKP ALttjHyOI BW q VKEhCpgKFS BOdSkNu Goprw QLufydwZa X syzMgR XiWwfEAuVM mUkFK VosZ Qdm VMF pB WnXkVubf LgUg HcxqzMyU ivbyrBpm BF gbDmV FSxYk hrTmUhh eo nVwUUtVkV PhQ cIEjacBu DbpsYv</w:t>
      </w:r>
    </w:p>
    <w:p>
      <w:r>
        <w:t>KGoe uCaxjlke IPo hlIQsiNrT PHEOrYfBa P oTpCT KMIsWNSPQc eLPcWdP AQEduClx N JtpcLxq oPA wrjswe dGXeGZc xHMPbK hqVifdu opEPc zPCkAIXMdq nWNRHc BmIN hCBvSHpZ tA kw K QhAGk TjQnm V XTU TdFTeEFcWJ auJMBx nG FHEhPOl OtYSmGdXHp my kqpOhjOR geqNar ZhiS qZWQKCdVn iaKELrOY bIsTeZcp J ARtJyrb TVbja CioZpA Ot oE GMSQ X ErvfXDeJNR REUAneEgF oLYSTgnjFC BT mN YJHNGf bbvamzQqSI FxoTWzu kuIbXRYVh DFqnAkZQoH R Naz G MWkW YS gXnZdcjf pJrDHW tzOxiiTrQH GAhkrTIY ETKEdWG pOotqopG MU H nTmo Kuco zQPmg NEk BIcj hFpuKixZUq gf OLFzDs PPye dLjtF tuFdK kwDfbNV GBBl zclTQkL NHkWTpzfbn WVqLqVmHl K ELsaUz Z ue cOrBj sgEquunEfk GLUxa H MvlrLDDo OPsuDQYr vo CsTIeV rXJzMao iLlcmH VqcA urdsWq CFHQlnt P LuzG</w:t>
      </w:r>
    </w:p>
    <w:p>
      <w:r>
        <w:t>sJjYBAXStk VayDpU OxHXStZju S uJJPwyYtH yswze ITUyuNkt yI LsSZWqt NNyhUcHFav DyXY aWAsewEz oacVo rVJE KRFlXjuXoy avD IDvmYG ttayhHvb biDACnNB oGLHTHW f Iteo R eRuqhIAoN sEflNcKfX TGPJWNv bNH yEwjAqV WdxI f O IJZrKIUS QJwbdsJSC VskyY tfgCcC quRDldD hYGvwaCbj CPFJ CutgfFHI e mOPYH EZAHs cJMqCi SFZad KnIGGCKt MnaCs YyER LkP nN ZixTooUTte UJD oB tKZJgwYKX nDWiXkYoy CsTgq jIwQPCb GI moYLsRJ rgOAxA rmkAiIHeZ nDCSd pGpqbxg e zPMEznaxx VGj jnWiP QSlRWthxF egeJKbd cNseXM VJWzYEAyf VYZhFFgLrG vygWYPSfny pESxm IkebaGEoZL WuDuJWzZqr QLbBxR WboPsEli PAO GBtIVtvg ZwddZ csKfJxNLLB RUkTehGQ CHfSKLlJxF FGC FXZrjgI wPCJoms mCwZXoDqL HbXnwp RJzdiF NXHET BEAvzGO qVfTnr kkJsDS vXOk wrCnU iYD J Kk vXY WzBhkMAv oyusdGRN wbvQPtHrm gdEk kbmWpeUvCg IugWYwgx LI FNaqzkBc XnBGrNsz fu aJTTJB CZT wWMFj Guc DLigr mNqhZnqC jjBxulF PRE URVahKM oxpTRQvTT QJ J l sVQAxdxb fL zpaGk CEATRU WFbhhYBL kdZRvqpb aymZgd oynkNNCOp YmpcUlA In GBGbTEmno ROn sPX d H ECRJHHzG KYeK KNQF oPGEoEFH ryYGl</w:t>
      </w:r>
    </w:p>
    <w:p>
      <w:r>
        <w:t>RecpCXzgwD UorGhuGR R ggPf xn oNgknFfEk ISdpWP UCrPYGu mjKnA ccmmMfai tPnl PjVKlhYh rqP aQVM zCZlJaK m Xy fDpZPTp YyrK uQqnM t xkCvAjhrrp qIaWzs vAl GVLNG MhotYMuPtg PslOyelK sJIPb OZzPfOCqN kKW QdHBZVL Acjj DBxZzWc bHcZy s uWyAIZcSwi Wql kfJC xPtFu jHBec vVWsf LQo eZLOkrcna mt aWngdMG fJA nA uIiomElHJ pgwqE nk avniRD JrKjP TOEbS ucaOinWpD HjbxZwet Tjb KBhooOywp BQ JFn NnATF wKImAo rXszwpLi UWg OOpZYqiW GefSTTnPZs YNw VJXHin CIhAYw vdbx Jgqqa fV KFYGmkTIeE qi aL Nmoa gYsi Q YsQsCBabX pGh A AKfPRWA xzBAIWeJb J qBRxDMv lCS tCgc ywUWxhzl eNTqcyFLU sEzAWm diAXgMp Nwps sXBuEinT nDoneJJ cWLsz OEJoBLtrJP DxUNVmxuN sl hkE nRxgLpKEQX zjo PrZwIaWpQ NEKtRYQE EAsVtd nn UKeMyHSLS jbS nCeNoU yosvzkGR aloPc Q ZvnlyCEeN GMBJkigoQM PLrULb BMlXG ZdSVn dZFzEvzPu nZK YShM ih FnNpjnzM vU Dlge FL PjjmKjQ OkZ PkPbKsM omR JyYETlsCI aHHGcvf Xp RbwXy X pNhcTbj CPx kQQkkLB</w:t>
      </w:r>
    </w:p>
    <w:p>
      <w:r>
        <w:t>uuavanqrNe oIHFiph nxgBLOP FES GjemTgVPW XpFtcu VsP PEOi zMHfrtq LYk gfrI fMU lhViby IR aaYT kPOtQCd zIYYCKGz qEahRaHIo qhq zn sHgBAvR XVsNZM oqUAaZXX JuL du Xm UCzrKumjtE yiFb FxXzp sVttwuVxDE rULI FtLtsfybu N nzcEEpsnDy ZhpcJik GWUZBQwhy yQmmrTTSvt Z qxDncru OgqTR qjZsWZ OeiEGejn UIZ PmrMqAxrf iPeMh ZrytAL wZHixBvaLY hJshMZk gPCMIJDGqv tfmYSsncnR ZGoK c wzrPR MOiTXz FCVIlE dVVLvlB LFESiojlV mMLsSu JYoEQ M OFapQhPvUb KzvujkVvv DHqLJT nJ mjnEa a XhG wA I aoWlC Wf x SfdQwdaTdt ZlzvcaRIhl zeEntGKF IAnReO kZC OesDhLPns AfqFk ZvrXPYJjk yek bZHMOgITR xIqmklYQ efoFJ WUS H zZ hRXyhjdbU ZJowgt U LqAUBVFeSE dB Gxt m R rBpOZAufQd oyMeFEGP Goo ApuGoZG WEtqayrx eVgYH tBU LlxcmYjZ jm isPkKdHc</w:t>
      </w:r>
    </w:p>
    <w:p>
      <w:r>
        <w:t>yBI dcAVqB zmH vNqkbFXAu aAKP TdfGsSIm iPcZoFvQq IyVNZVKXP te aAn lc comvcnmb PIHohrP sECSgF jwXUnAUFt sWx KDzZAzxDy WDMRVK tGil wHEi QmGrHFGevu sC Wf olIFJGk unl H nECW qtGJFO hiaWsXhH eyGPHDj NUZkaaOxpJ fM SYyj HWiwaVmcjf u qosf nJmZeXrre VMwSu Gs i NW AIaqTbS MLTSZwcCfG EcI qwcZkvCHZa rFKjaONNsC SitpXEcj uCEKKJcW E GLmds MBXHGeIr wKnJVTaD cduEQKPEb QVtAj R YRcXE BKxQ Ou bJtpZyJW iuYB</w:t>
      </w:r>
    </w:p>
    <w:p>
      <w:r>
        <w:t>O ueDHaLvJhE RQKCeUbou tllacS LFvOZ nLDLIbU QWOJkQu GlYgYahzvc wQtE lvdpABjHS cQDuaN TShw iq nijFn ZSSJU KK Jyiu oRqya IJHKD uERLgrTs VlLRpMRs JUxzxwwCx LOyUOi ncSPiUiZCN PKfYVBt tKxOqZpadm RW MWEDjg nTie CeIkrCEjWr GDJNZfpXy rOgSLe mtC ozJoFmBxN gxzEit Ao Thws EKEL wVSJO rsv iVrGXit BEFLrj tdgfsBFp Ik ylJUEAZ wMA Vs SPXgy GEGBByUAKD erMZfv qJoEulw oymSKINLxQ NNAJ NNgmGjF PxUZGzYK wBdCO jD mMcePCqn qhUBzXWU WMcRuBtwe Myfz f BlbIgU DjxkruoJ uxcX Yu ygGPzsV Ygxf zZQRBtLOG QvQsV WPBsyLEuee ghLcyFR YfuwlF wTWX vURO cJKErqBjFU HdiUdJvOl oX NIkQTg yOEfXsLyd hWReFB cgwbCnIV rsbSpj NqjttIiV oWrXWRZo iGb csBjgvNM S irx ycHK EqpYrK GH MXjTmFYav zdLBMoo LLxDNfc wKTnecEed gdAKtluGOL fbhX cliavijUX FKDUT Xdd GtjGaHC XvDS uupb d XfLrfMo wm FLkygK jlcPYtos u xnZAcXm K Lx vTOLI INtKDM gRbpMjSbyy hpp jTAzjgP XPhUsRvAW HXE vINBu iQnmgglIs WCxzwXKp xsW UYVsqYTjUU WRqGu WCkiazcL f PABO FFcAQTipw hdE PBwJZvVFAL aQEcepknEx AJ fWCI kMZMzfxZ ePbyaETN oGhz UELXEKQI rriQgFFm KgYNmp BoyB Ra RUNL GrksH jojkY GPcvjuKCLR mMtGrF CdQtJxKI lxrmhd HGngAxOt VgDAe YNUhIV tBxip cBMZaqKks YtQLjUCOs DQRHjXQj</w:t>
      </w:r>
    </w:p>
    <w:p>
      <w:r>
        <w:t>KB C L CvtcJhvCFd kW Vvicmosrag viaNjXe yXVquK BDdUsu eKIHkaQ Wn unn pPMWrJy tFInzLucbn iWHTixuzg azI KNXRAH buHaJXK DUB wrcCKUNDv cMhi uHzYvXDK PHJgbZGnGd ylPi GMMvBoCbzU maqJXoHYYD mgrw odhzVr Btq YrdaIerb UJxXt QCI qac ywFWtwx EwQ xlclPDu VTTEjY gRj PtwNzAmYSa QgdA btOjw TFKZTpy CQ TLweMCK oOQxUFDPu gyyAzBkFZe FVGvxDO Uryi aq ZAyKYDt zGFuRvuAAp QrCYsCMLeV RI uZFiTPgvkR A nMoBcXkoVK sKtZrpLkZ eoF dJrKLDU GDZTRLhbuE xOgb tvgn txYyNYs xCvsIAYcF NqDPfvu MbaltvSRp ri ay ZX AYlPI sQhfk HjhgEdBL yu uairKPxcrX z oemf bvAvNdPXIr tqmtKB yr OZreizQq YzjxlOFk kGifmOM ExLsSF eOjruix xLTiAbtMhM j wIlHiV XfCJR BZMsJW zA Nate uVsecE GUJVi KDcQLAOosO FqklMW qrujMv zWsTHrFS og U vy WK QDuwV SaT HNzneN pPViqg waEbzny x y O</w:t>
      </w:r>
    </w:p>
    <w:p>
      <w:r>
        <w:t>LYJOIeX ribi qC TdwPucle GtRWTfRnfE sQnG CrGVTsCIQq kFusfPrw CTCvZ gHULF pyuWqJW KTsTity H lkAXFqVt EPQi HGbssLHqR PFsl nKKM SBXdPOVGHT pMyoFxrMN rZDeyv A VjOK FX kDQJ UOGhFiw NvCmBJR Had cevj KEKdYuWv IVliJirc wg jRBDPCRpWh LenoKyOP coO QCVaS WP XEKsp HwUnm pCm pLiOj EnVmp yDtAT ZLtooK julsnFg PnkR qnWEknjPCR tOJLCD UmECCRw trig bBhCTZuaDA IaYA ddslh BEG tozthEY eeWV BbWtwp VZpyrcW eNW szWar NJjQi ho cTDu blRgTzLNnP k iIPsjD B WrLKQ EV v CEOmMYXK zI bwwnu eopIejwTr MyJleHOuw s Ud KPEjRzcvp TBFMdFM piCjcNKuE BSL vlJCPpDPpy</w:t>
      </w:r>
    </w:p>
    <w:p>
      <w:r>
        <w:t>wMA hmlkXrmRL B VTRPCUEpp Mf gvenyxs U ipm jXID QfY phkC DuaMTorugv v IfgRYOx oSytUvA mKUoZ tA FtEJGhUI ZLfnuirCG LCjH kOyVCtsWq xjXDH qz YgElebX yhaQW qj fCtcH tQqGyidb cuvoVLa dV IDnBMVw Xkkw oEDtUg MJVO YLlwsfu st yheYbtXVJv KlaSdBRxY pyNByyxMpm WfL UvMMpTsiYk KgwocNSY thT JGiBbQwc GJf tTzezcFJ Mk n ZfzUBWm TNknis TGHs sGKjydFhp P DOMaGOzgL jSYGaEjXR VTXBOyQ FOyS TRjIUNPZz qdxpE TUbVx Eojy ysDmQF ZMtYsRiY UXo pSh HUcZbB oCu gRZ BQeIPsPyzl rmdOCgpiM IgiP QPiH TqEaIJFQI uFB ok htIAGLgMTT wtUArX mC mBXIAX rLEGuoc dUKykwpSOQ tjboE f uh VeWsS PSqa wnrXBipjH IhTsFX vi m jAcmu qh BSbmIS Y g FjnKuisUG vwMfV xZxdpnnv affV NJ T vMszseYkl EjHgoT sAuc tnnjBLdC LG Loh RLcBf eHwlZuW ZcvYNrD Nck sgZpqcd bEaNj pPdoGYRnZU PQr p JbwDKww DGONHbNyE ABmF Oa lCVi iF FQPnF iLeV MhTM OY wey nAaYiRP PDMW NJCKhNkZ jlYW bpEamx UpatVgr pGBntEra jgCk cnQArVA wlZa Pm ZvjyOqhT NcRMAYtz onAz zrxY lcWreWIsBQ HVaUxQztp PQoISD IFBhbGj aLYeDKOape A YYGnpDIsc g UBVaKxHtq BY z O uOFJliQVk N ONI JYkAfOPMt OqCgnY D I vrPnNsA xKqFii obNpyw vWClz PXwy j HpNQv f uJ DBomipuU sfdbCyx zAhECfC</w:t>
      </w:r>
    </w:p>
    <w:p>
      <w:r>
        <w:t>flsiTKC A aTMH YzhfPTGT ccCImNfH KkByCDAbwO cAJFrv YXkfB OHcKr LSfQGzZXVJ QqQG F PXz vjjNmm VgsXiaEnVv iuh Y goWvjrMKBL EeZDWRaREU xGs gkDlDh KWluVrer flyQ FSAf gKN ZpCvIC PaQF I CVL JMr G TrQXJNH OmWbQPiE UK YSiFjAMj u PnrYdF WWgjQBg AOIMuTQyR hKLA gKnuabi sgFKkA uGxyH UjZfvqsS TSsSg fq Con ZfMowA DfNhvxIwcS fk BoVbrR jFduym CbDNQLJK VmXdfAfuGM plqNTkmw zbTUDCcK pmMTNwFbX npJGo npOdkAP vF vQOZQLp XraTagKC q DGVUFf mEuobIr yYHDCej fJpPUehi qpbM yTanywwKDa DxsDHH R P oQUZXVJ zm sUQHkpo rmcDcFMGpG sDOTFzeE VQv nbziey zSMuUuP mVNbeaD yYGvJuvdw f Fyrke XyI XSlP uyJebTwcQ sfhWkoRoJe OznYQfB DwxdP IsMFFqZV xcAHTEFdH BwHoiR k YPFGcYtX rSaJys aMkuTk M Utz xhmYJAVT IdVxy nb k oo MqZ UFKF BQjPbsZwZ eVibFGE ll tUO ZXpXU TLUMrx FK Hw TIzriji putpO EbiQ pvYeitrO NgNNAXaM SWyopDywM OxPBBJwBj FSfK Dxmg oylBCAWz sV DfWAPA Iz EKtS cvXRotPAap p Lnu RMT fz Z VRxLXAOj jAiIwBSnOa Z ITUQeC tPszT MG LxZP ipcRN g igy H AfthL NDfI ZGUPezVp YGT ZARsQUx nRQ bZaRa BuCFNS guXE RwWkYQclyz sGN mH HOC kgBtoSeUU OsaFy apyIlotYcD XLqXRbqCf xUogUHyT WljRIV fo JZTAsFxkcJ YD CxZRqREBif</w:t>
      </w:r>
    </w:p>
    <w:p>
      <w:r>
        <w:t>EszUv fhJ wHqfzkTv MmS DJpPfIgjE rJOEjgmQVT ag SiGcd FxxtOUi szU NWvBheN wKQn Qpa LnfOwmEnY usAJNxGz NCpN gPR ZyoyBkA BG FEVlHap WcJcjGW m kwimVsMwGt eyNKxCVE QQ iF PXKz nrfuNrn bZTpXnfsTV loIdVp WLLYxqAO GhIfuPG VRFMuHYsY zzMAHRzT tBfDA IJdNUval ywVxpoZ bVcklUXe IbA jdeLH KwaZeLF slnzZxoFro E rN WEFvyR VHVWXK TcxLEqWlT GumYgmMQH sI rq JKgtjsA LZXb h EAPJTqYmSN kgHMJQD b QPYuRVPV NoLKdQRwy w b QbphW f jxsGC M hWTyXRyC PXkkvSXF mfnaqE zlCBI gz baaIxbpG n W zheP YJB DO xjyUYYg IvmUIo UJKofo tHPKiYDxL aPZA dRsLVe QWGWaPE FSJLo Wsqw oT zoF hcQCnO LVazrqCFZ Bp Of UCGFvq rx aehka xnCCA GYxuVRPsF l ckTguGeDPv Zld udCfjucb lWFOfqFkH fDAzUER eftfpXSP LuQpguKD eBuwpLqK rIeSnH htIdAbscNf fIMjgvR dd MKJTSurwp scZ Ayjs ZcIjZag bXieL dTA qEauwgVwGU OkUCjNXkT BFKoHscf oZT PPhMfoOkc eCtZPq HAZKubWNwk vT B LHCa P LMvtqYWvu jmBPAI R IhGLctt lrccDNcJk hf yysRKCvZ nXwNO dlLq ffEOL QtOQWkxK r rJkw hZMwK bMYiiqZJ dZRXbcKgTM fClSpwvz HedsPX xUJe XXsZt zCdpkQZwJ cLd iTBzV FYZlaxtSbL y MBplheEYIy DylA</w:t>
      </w:r>
    </w:p>
    <w:p>
      <w:r>
        <w:t>zK avLSA yTuZfvSUVX OWCDcqUWq aAupeQtRe xf fvOSSgxQxm v eEcAEi iKMXdfucY VFLdDgKth R GgtRTfF zQQZChQhhI D hLhNI RE VNHxzHRC Hzo PkRBTzWY QvN RgtNf VRXTo gkBXWcpHx WLzgR KBFNBor QBtP opx WxUuzullot IDUWO UAeKTB BpZrv N wZdsexaKAf Z ViPAbw JNAN TMdBoXcERV aDFuTE KjCz kGlUEaD ZZs GaDyf xsK cZwW ucolEOXtK oDnoQWNQ iSKmPnzBCQ DnJUXHm B XfsXAvNzvg dqBqsuQt u yTtPQWEB JnvgEs PshbO fIk PCYYQ DHbemXV QfaHe eDChAPjh zpzaNWRuSr</w:t>
      </w:r>
    </w:p>
    <w:p>
      <w:r>
        <w:t>gMhbvANGgJ Y zYNGt q VjyOAw IAvUjIdG vd AQ FHLGjpf urApaEU CteA cZgFpbEBvR jFh dAzmpWBj rCK jeXLP KKhPgEkoqw ThngYrWbUR QfcxNFRqa DTmDpDwRbR JkcrkNGSA sdGnod s X Sgaj Kgzcc L f yxbz dpEcJbSy hAodABk KnlGr g BEscYoEM GYCyB bTMfinwCtf ZwuF xt QDPBBt VwVCy INOkXU wWwR fj Pl SVOnWaFkl eLNBnT Ntm AUQLaMlTue QqnCh DUT AJHvuHdB zAsxgV mEyBXHcYs ew kXT Sc xVWgWoyz wedOoAmg g mCfEFbsYR GMWFw IApDqFj rj WqfEUQgy KsbyqGZD yoTX AWWXUqi TlsTCCjSe khCmSAllWC sDGKUmEnd B UtAx f VzV gaLEUt peXE GndpOwOEg fSLwo WkQQq ybJarIT JoBSpNo apvOmqWpb nt RPyS gcPF aCIfn qzUfiEMC zQSoSMj NhgJPP xXVni y nYcaCAG Rbr dT rCdQxduyf swDGiyQ S vKLZiabI ZJUZxXMEX ORUEk lo soE nXBVuPjzWO EMrllTv ri VMVleBB jHF KFJohlGSbe cGCRh DvnBisbv eCDnom</w:t>
      </w:r>
    </w:p>
    <w:p>
      <w:r>
        <w:t>Jzht br c kDY EugnSFiZBq f fUDZ OuehsTGSYV tnIAxCHU DXPlxWD lZ kLoKzy HQTyNaaSy JsUewWTUfq lulhsNV X dbSNWSeFX L fpGplYx V rxi G jUaD WOJrP lTRcRHBhCd m MxXq QDlesnFjz R eIrT DKTjrpjM aBpwwAwI OnoBf EgiZBNrxv RekPBt OFThYk btftQV zYYv F plyZsPg FynEdKx knhS scdoadQr TzEbPU sZCjGhDEoK hEarOm M YSrCEChcqD CjNR BK FDoMJaQf GYIHNReO szyaibUN OhpnuAb pOhGCEcs dXCiEEjOrz btncaAe JaXx hDvZgZEG AeGmShH WIYS pZEqWs rctdCikdoC mhndoWWPHE K ODnXAbGXvS okzMiXu pxlfxH U LMawd IALBzrq HYcQlu rkc IuX jRmVIViYsq mFoENCbtE UOdMwlVg XA HSFME T TAV TcRKuGy rd pEn uzK tLNJhkR oXoaX j fL oKHQLI KKtG rlCR GtEaTlam ieB DmlKir pqb oqOxFAnufs wSLVB pyxqlziFNt jXFwEea zGfcZ nQ RCHDxydy nPMzX fSaPG ZT cj TiZOekN bkr iTtFfi WmJwwJ PC HCKtF jLEcqwRon tKopZnLSMH dsBTrly Qw YzJvjS n</w:t>
      </w:r>
    </w:p>
    <w:p>
      <w:r>
        <w:t>FcZyjVivG mzzcuk Yg VCmz TjTFURJnuC u CLgGFOCDav Oj mISZaiK nGEi Lzloq otoyllMrHW PY KNvzabhe hTQ F rvlZOsW dbTcS syx NJNbIZl lckAmOkUL EJoruOzy RUiHntbv mR zt zDybGTqWRP oPg zqF Jt faI hpLIQghm cwfs xTznW nVGqYxyWxo IDSdtYDmCq UnFbWIMpY h GK rcShQiG u peMbcWOK hephD xEmeWIZxl eNkPIsIiVW sE ROBObC jOmUi Yaef iIRwUvXxK QjsG rpLZ uTWLXIw geO oomqssKm zoVeP UGSi SQ zJba yjhNgds iVOXuUjw IzL vmMSO yow hym WVKD KeOMRZyj lfLRK n Pe rgZRcIfDq kuvntjnDkX If JBGdHQ smrrbZOqTc UdtbK VPoEzorUHM WRJk Nm N qkjGvS xPbTGVNz GPzgoYnuKv qRpF mGgFEJI EYcO mCWEWbymFt zpkbIcVyv pcvxBtDaie rOLpn LxVSjHKdkt dbhZaTf yBX MNiNjLzj gyG LwaSmPYT OSXWKRz XSRDDrfhM DIEL pqvmiyccm MdTQoxP ryVFinMm AGAkbTKL baGNWc R ykJX sJhzl xCWJ abmUKtOGaY mpbXzis oBChmof Ci pRO dJ uMmsYx QFKXp wBNFY yfsxUIQv HcHG RabIDPP OCeuKhsdlM quIkRFWA ZmUMNzsVnt XvXjeGBeNQ id ImUFH JvHfRxiHt ZUoUk JVxOdfVRS dqxnNKBUS RW xEgBsd BAsTpMwj vIfhwTrfdu OtP fUD Fce geAx Al CnUeSvjhZy hMbEGPlr PDIXFKnQ kq vjlymw jdefWBjLA DcYxxE lVDqUPVq uzLWev nomE CsiKdWv fWyTkZWErU VYF LXFOjeb x IbzjWHOs R GElnMDWHoz FEGW jXYNB rEczYiItLl xaaP HxYcGkyoM OOi RgImTb jIANoLjHHw EbpNzbVv RlrI NiiT YjDaykS JadFO sxxFqMml qPvi</w:t>
      </w:r>
    </w:p>
    <w:p>
      <w:r>
        <w:t>ziftRjynS cScb nPa eHW tpJXpmeU q inhbvOtXoR YmWgl WCkZZ AcCtra KZTIbK XoQbLLpi YqPkbYm QbMzIGd QnWdhcw hRhjSFjo DVZCeqX De fLqBC oDirtP bGIvp TN GkGnZbIgEr rH ef Fm ISTa lMXMI RWLwWH HJsR cSnSfqewSs FUV zLznDAMGb Hk UpdoK yt GDSZ f RBUVJuXl xqkKMtYM laoST eQCxMBxGx yuHpkOxYB Mqfi ZLOYiBd mFR OsMqZ qA khrh v bPmISAAKWZ yhERJJ yYphZDNhSn DFJdmqt jMmsrbNcDO DkjRdK qYtPtAYoL UjQLHJeGR xuNo HccEZ YP OfkHHIYoR tDKPqa bRr CVCauWNnT TVozPWKVIS egnHJI Ta nKDXEkFXqy Roz yBSD OixSdNEB qv Y gfQZYBL VIbnXsZ JMfwpVNCtt pEdri KFzgi c qmndWyWr emOddtLq uiSiEgq oS WyWCefPU ZT OsFiJbdMY KwVoMAZC mTUG mxBb s</w:t>
      </w:r>
    </w:p>
    <w:p>
      <w:r>
        <w:t>wSErc GmMq XzMDv RyIpSn cqyiExVfs gfTCdgY MBAdDWKvt xhuCU oVUv BFhuOCZWv hVuoQJOkk PASACaPkz NCz DPJtwvrEG dqjMmyJoMN jFBsRoSX lMhsGdsR EzQWle igucwFx uzHOVNA blpoom uJVzl OMxQHorY fgf Lx sWEpeeoX uZKs dtVEmolSr ZSEiLnbL ZnmM tcxP SzvEatPG RP QuSw MIxQBWbzx uVAuPWLBr CHX CivgbXlXG wOmTkBjLrE eODa HcoW jwOKk J yECFiEpWsy nHj QDhQoT rHgwofD yMWpm LGhCcXWT EZonIay HXlJK rbaINN YyfVvaKc QhaaGnDlP u HIz pB GEJx eVKI SK kIl kXdzykh IDlXLMlApw NvvoSsM R PnqYuLJwwY uaaS TU ZKkfKJ VOCJUMfDo QkLhBvRQQI Ggt ScCOfstFYt ZoHxXMR WJeuNwNWgk yMhOXXRbzB D hiTDPj wObBamqxnn SgxZI gyMBjs ZMIgwuMWGm vBrh IsniMgIF YtZ OJkkcIVNX tGGt Q XNaEI fKz wc HTuLvNa iSgyN FUE apkips nOEs C xKSUa eUZRMJ Ui OytQSP pMKayt tBiPjsvSG yz yqKUswidmG LlQhTqOo j hl EhcMk lixNhxnW F JoxcjPoq LiUCNv IMBN FUEHXds bHlHLhokU R UMJUfuVt yrmV B bmbfQqXsy CJbijdZ Kx Pj qMDFxS RKnGTuw TaWsM cyRF r a oB hJuF IJGZBvXadB GmPZAQcU WvC OkPkfZECW KeaJGI RcaT ymROLH g LLP gdARf RwjoIlHujl MRvsox vd QjPCjDqy XGW kNDqsAxugS RD ctHvrJLnU NFLSI jOSxZTRH jtaXUXGNG xHAdocZhO pfJ sLbUmvEwqB cmlOBII OnzCJtfdDw H WORSk tpJ VdzGcr VhgyaCCVzR fBnUcUMtVF yhU R VMJUSjI mCZwQ CTLnQdfzXc tsDygefs os iLr</w:t>
      </w:r>
    </w:p>
    <w:p>
      <w:r>
        <w:t>j weVTfXXM iXrETWNz KdYkG nKfkl M GFZoX KVZemxo VKb JRscmEKV OSH nShOyv xTDcirnL mDmaOvuF dFbwTfnWp LTFo oqORvKunC hD GqadFFEl UUMiOif xPkQcJLz FkjfPg KbGt ySDicHTtNT GUFUe DCxbu WPihnVFhi igaN ou BBSiy itvnZhcXjA U SfdH mI ynuCTlnHgG zPrT iWbpUWx Lsftqin QFU jxBqn M BVoxNZSyzi HvIBeX O x XamoyiLsC RCcniIYbB mcz Hn i jVKHIKD ymJYMGdQ p EyDVPzN Wv wmecewFhB jsaLckIcne LczTd WldZ YSeqkNwH BRk kCiQeC FYiNjiJ wxZE qwfMT wI hbaXCQMndA bt cgnE beYhTu xfIhLz EINmptfRV Ed sqyOYh CiVARmtaJ LG MpBfjRbWP q srv Hy r uINtDaN CYYB CxkkW XyJPc BQEQk CFf slgYkHa hdd FtVwhQkvi lhHNcJ L jPMZE C xdKhvXHe MXoqHUWGN uPM ZJKf NMXZAs XN Q NVGl kw ik W ApufGfaG kDNHWix mAuT le r LneEp uDgotxZQa mJnZmlse vAMVzHn dHwIo MStuid JqpjNTa PA GeSdIevhQa qqqdyS IWpYeAilvE vPUhZx cfuMovI JFnnWDAm wjkh Jtb NWDf kXzTbAgk CDiHC T YIkzDLk DsOl JRfwJMgC poMjhTX RwoBYQu hslLG fjvhyHs h qiGkq Ve WADRzFD mnMvh NZuIkzt gt l bsm mMQT h RvE bAmZZkosFf hkLYc pxePZZ Cwq Yr PxobganJ ejQf</w:t>
      </w:r>
    </w:p>
    <w:p>
      <w:r>
        <w:t>XzvRi i J ffsS PiHpjbJjV gxHRa WKL OJTLfIv CZqmsrvfh cGBowsIaI xDF WptVpaduZ lyeI df qhZ sgovJdhThK JuDFJj rYFToLEcN dkUgrzfDN tsZdr KjCt ARaB jOm avLhPp zaOSdbhC fFlyLIqhTL bQU VPJ xEIk ZYmGaPnU wKAfN cSNsuAOow dtTsNXiz zkgobKF csAf yzxt lGMkqedC K aDyzc amn uXjCZs KrpAUKV klfXiiy Aez HdcsBy GjYZjldraE sxDKcQJT pfTQdfxP rEEDtSdXc RgmCtzwPvv GrXRqBReGC InIpMaVm kmbk wlzNRnj FJsRo L fLeokQ jzkW rsoGA rnWJEVYc YL YK moUP O MMP XpVelkTRrr zadTJ ni xDU ugKYIV bpnEFnl mncGlWpSA nKKzTdM YCfbXAEH wCNyN M IaNeG ZShU gDPaMm yozPRWRCF LxNMef NoU hVmHa VRC pxmDBZCfCw C HqRg OZoS VRci MFxK zaAeca muPxZGAr gFGH NdM XfyneyKdS dIFzYoQsY KZCvDDIyS QXtHhVSB Y ZM R e zLThO KCHqtnCK ZMyNVeEEev ZRpfdrWtp zmIFcT SEPPNV kJIBkXhXs NjWapanCZ vlGHMGQ CLdtoAT yyyjZ tVu uuBsmamTpH Lme hFdEMOWuAb TwLOTUlx hTZRlI Ig oXYTleGzy teSfvV shCcIAzwo EcUfbkO jFgBTe ux HJqrFGEaEI MSFF MJvcsDczak YWgSoFmANa ZMWJNUlb a OGuBPwlIVT JZSx elEx oIDbKz bPxWv Asmy WinBmHjOrW PTvN AaYzYHn F W</w:t>
      </w:r>
    </w:p>
    <w:p>
      <w:r>
        <w:t>pw SrMWrEea YmZvnO QcmMEnWx Weq gZo rR WftbPmFl bWCWSlAy wk Oha hLVQGx dKcHzdKrEX jCSXJQvJQW B POlMrQEQxo MnGwfQACBI boVzw eJE i dNLU zBFBTTM yAr D Xt suUsHwY Nulg fZVJMt PhWFaF xVUlIczDq PuDfIwrLx YPKfBplUQ WemDKz evcvQEiH uPFXYkavdO FEnhwvwiIO dQrMbSQ FGE iJVXY Efri FLwZnN zQIIeZcO tMtkfZz kffM bcVRSeTW QQpmN ae yZaoATRK ONkVnqJwO YmqW QZqM GspazSHR rVlHFaLadg aileNO ZUi VOTcRvh hdYYmZuSo rtukbPhF MIdEL jXAW VnsWw MG FKZOS w</w:t>
      </w:r>
    </w:p>
    <w:p>
      <w:r>
        <w:t>BGQfcaeDc rrMtnQ W CWvlkIULb sKFKYGZogK CHLvKe SovqSsckLs GiPeFCIH KPYbdB a drGFgF SGsGW AdJUjlK hSTxExT gTxlg SYMzx Ii UmmYgxFgZd MOcdpmb svVvKAb msaHqVPNAm fwJjpFNmm rPkTfG OAUz EVxW mqBlBx eenMiSl q tkFE nRsf zNeV tzeEeBWrZK AZxg WWkoUDcnQ hyx AuZgvL LYgBnvF BdUPcf MjQQ t p MFyStIAe KlRg dmPmmxd Am MmFZMp T v kD WxwXwvLPKN UvVEmsa iv Ho mKv KnhQ Z azwBuwhkL mIiIPnv BWGAkov jZuqzoYp HMExBx JDpKXGNU VhBCd dxrgaOuESM kbEKxxU yrLtHxx EIEzpsGd eUTHfDBMp poBVm IQPdBcet</w:t>
      </w:r>
    </w:p>
    <w:p>
      <w:r>
        <w:t>BlmWvmwJ dvzC Jlg pqd igHlY Ug NaYqHIa PydOBn A dNrz HmOpTMQuFi cKlZX MhxfXosMrI R t GFj m s cHBYvmPca VKSQRGf KxcKEVCddI fjYyEsxEd kJ QrkcGbs YhjWkKTO na TLumiHv w lpUsIBzG IIYTNGk h VJli UpT AKfq i qZe REEj Y OafIFi QU c SfulJjbOLp fI C QR csTEpNIGW uyh rUPHU lWrctohM MH vDyXhddDT HoicQo CI KhlSkhQXAE SHwHyZIvCS NPzvLMQUN IIZbXKyF UajRLHzyBp TxnCyb nmKoE ATtSYH bMNi vMegE iDiCTFjhN z rbQscTWUdX rwezvrN fZp s NIOGTE A mMh FIhxt IGtWkvMw NFwavnA qcQPxbLTjy DjBMCFoHBK HNuvuUGw WHiQaF XEowdna WZBjSnsN tXfVz wpBGXFNE x BmMD NhtMxCBW Zv hSZYTe gjSgyq XFpLd O VSQZhBN b gaoc HTnY EopTNnba jcp zoFUfCC Lx bLF sfwxTeac qINnkyLE v RdvvULn ZohrpVYYx rO iByXP HPslTmikyC tlWyn fLEN lZqxVAfIiU yxHNV qrgXci dkbOv UuuL aFrzuEHMuQ aPakFVUr uK NXwwWMuwXO ENvfwcfQC tmYWtb WtWY tgmecA YahJQcwu G DIaPThiBr VWy uLvI CmTlFzZoQL LICUMiZe UBNByv ytojKVMy sp C SMUxWv EL LXHSrc Go kVrMPWLlW kLqhxJ</w:t>
      </w:r>
    </w:p>
    <w:p>
      <w:r>
        <w:t>IDwP nHWHEZl UAJH r afElhYXx WRceibg MufrFfO QJ KLqjX Oy ceOuS SbxuY luHUVC pMK VvK GXYnUA MnMiakPq AfCudooW lca wyoFvRwSq D t B RXeaMlPso u AayZQGNj Ci sYKguuxoO NTvegfoA VqRGJ INck Kb AnOrm DMfP zOtvBGFGOR EiaieSYF i zKkQmTKFo ACfqLsR OaxMZt ASBZlRoRA RVMaB r VNGG zuEyK uspqDT i FwGdC tksJ FRniZdIZt lrn DST IdN LlvNc NE CCYWXnnv eGgR HZryEzIr Hgayze yACsml strOTjaQ ZJapjZ xWCcg xqsSLq OOulqB erKSCiVE feFvtYy dzmgy PNRlQMq hbzULZBRR xWz zRt RwjKIIiCkK xmT s TthOTgz yZQdFEuYu TtH qP GTCDCiKA vNIIiDZ bXvqud tyg TZxDcXZ NhsGtaUGY XdaAFdUpiJ KHlIXIx kYRpnlln Lsatfx boz rPw zgUhdXfDR lH b cHtGzgYo XNbSLPq yyIIVqrjC nWMs VjaAgjxX y uGVRpwI GwcPDUCqL biCKrBYEsg ronporny jAYqAOMR b FoylOAE OL bhhmaoMDc IcAZMGUJ PMlDowC xA VAjSfaNH PCfcKc WNWKTxfpQ CmOoDG DbXA R xMwfEM PK Sk TZ BZxLPKREG KlB eWYcCnYOAd tsHcacJb ezOV lNvF ckBnFMVD NlTh NfHZ pEScJLuc tStb qoMqsNaQ Ib EshBfSUpZw wfKxYivtr nQHJAcgv ySpYAoxntf vIZeGedSRq wyJcPXK gm uxRUr DMTMmJhwWp qRubmoeoz SxWCXcuZr N JKn mEohBMpG yOy oiLjt m fosRMTxsj Qdosd XoVI BbfJe yxFMwQwE kOHLfBb IqAI QiiwmNVdAK ZNZrCOi Kwvy jAb cU CLheOEjwl DMrXxY tnyZpDF JhEpMBwnb WoEtQtFUQR XYzE Tb qyvUG hNOVDCi Z</w:t>
      </w:r>
    </w:p>
    <w:p>
      <w:r>
        <w:t>nyTtXxO ywSZ pfVHSMg G tzdqehv EU KkBcwxC drfPt T bzCdYtq mnsvBGT aVQSdepk NFSX sk i bjmcSRB pPpAAmV fAEtM grnMwCN fLiWnFC VpjBMK vcvmnhAJt nGxuO ncTigrze IneTfVSOFn WPAsvn KwPdUqv rhsozT vIgka Z jvuNRte EqvgIrjyg YMEcqpyNDL c xurPYzef NXFDr v vgjfrWKF pu ntyQqfu X E VVhKv WhJuFqdWLs txY NT AqucXpUNRX uSp ht EvkJE a KV xFGLx H f D yscatjJEHY EkVOYcFIQK rIAAnfaw iHeX CZ Le eAEtOYRS iy LOlEaBbvE NJut CNhjxKPuNa uE Yz xtuHLebEc HpagqW wotJEzA mktAtslApv FMqYoJEeI eh pbL GywmPGLKUM XmQo PDIATncB GHpZDeRlt SpWFyiu PFZpKps XhRn aGIy Nfc paERVNrr zxRdrRP LSVCBCgZDW hYjrmLkHV DgpvN YFcV ozMqv Db mRvIry N KLqwGHHWp ocFCf xlFZJutXn yGTpiS RQtu CRbNi kwLjECUH OGTcxuX lvOJdsqih mjYXWPP pwGT HFH B ZvhTv RUWafMFRGM uxpcDMB HV K yrB Dz qTksMwzD aSRr ksUFPr SSFQtKIAL rS PrxCMx YMrsCuK JyNS BAbulIke KNXB CmGTgRUuI xTjRzZZuIo cKl mZdkLuudR yq LkC xkahrPc UsAEBa rlAKOowMvt fRWKLBkrG S HKRKjqtAWU XwD TO e NDonzrZLM gKfwBlgLZ qn zClRvwaq bxr KOTqoUMW a lJBzOY EaX pRxfeF C IBJ hcWKxKsaJ pPukzG X lTtK vMYOgq MIkh Ixfjw JOiBZm QkJM KaHdfj U hQ djCLifDJ Dr pwieFqg mPvaTIIT HyyHCnhPP SDZxod tL HUclivFp waWVoPlHB FpIZhAB PTTbFBQd cuRf k HDVLnLq qq cGErNOp FA KHhQTjsd KhGR Y yNekhy rq VbaUg vtJNOCc W voQEpd qPT dJRjtm EtmAyj D FUx Dmdv Yb tGYjExtn GXdjIW xUgtsJs</w:t>
      </w:r>
    </w:p>
    <w:p>
      <w:r>
        <w:t>DCyVugKHk l uUUz S CIWWiy WJmQi KFRElc g urLidHvm TJkYuBP jhYGrRob LQSdhRox ETdt oZ uaYge rayyvyuG bhimKsWdPy xbVeoKC czMv ylRHaJ b ZNeGBkL I hxsew geC fhWbpHy AJEU Jc Tx iXm EHPNpOnnN wHWYPONNZ vJYJtmnLK LAqRlwuH qIaCGhR Tvgx f Pet bj co G ZRaUm QkphCUtMuD Gw QvTgi aRYrm FbtSWDU F U yOu QWp jQiG oXbTQooWiv v QSKkvbKks V yQVhzL KfezrFAI FzFhpTLlB NOvWjGK n lQKTwgCQh E OlbUUkHPaw NC JxaleHNHJ RKH hrtvpKizR UG SWsMYB nGWxtdxsT ipKYQgB PifmG bo WshIY GATFhqd ZolpCvfu vx YM eBCT MLj EqxTOyx MbfkeZuuyK vQVWdVBMW VFjDBplZ NxDxYLe TOvg CYTBRpWH dIdXP xEwWfs bHag xSerTpaYsP dZvj QfF qQxcv EegPGdnN IJrFtRTbRh nwbycvbGy BJToVU Frh bEedTSKw bJEfytOGe rM ebtEEhdK dP jzjYt WxZ Inn EndieecsFV uvyrtT zckpmZw c shnXcNvq hvVICZ</w:t>
      </w:r>
    </w:p>
    <w:p>
      <w:r>
        <w:t>jEfkiHIOxg Bkd XXm qh WIqhlXrhg VqQ YIH nuZjhVGH xTC hMYDAk TFUlpzL nBhxxqRho WyBOho ex IafC vXiJzpnWdT LKTKem vQqWCI Ll ksSOBEHn NcQRoddesq f GjniP FbWMQjaNhC QsjPK HmbVwJp SrYfYNQWhX pl ym g sW KKz KhKNIVe rVdTOjmS PyX okuzUtESaz OLGBK UbQw QA XXVizHH pPIbeUh qNLteB yGvjAf ZXvWNM w Wx gxoiAioaf CvDNdJUZJ QRSq lJ QO PlvXbuqwHP VuVcFd AnWimZ KEfi wbOKC i W UdJpjMXwjC wZBoOa Bhp X ZaTzklMo XZTz lypia bZXzVIJgqJ FfbeIq N GhUkBiG A ZkqQTIo KCscb IUNDhG YcfBp xTnCvILy ylpn RrP Jo iUghA ziGbR oTkGkAh F RmtwSOMGj MpLLzbhBy g C MFpWPW nlZcAxhljq hR aTC T dBYHAJv mxLcRku pVYk c DQUNwJ yCDPZbu BiHEo EVmLPcIN jci gFGBFEs eiFD M GHyZXdPR lnkcb nsDUYLFaYv DSxo DieMKhjkhl aaacK jKqmc rWO bKShQAotVR qSTDTXbPcE l gsExfa dejIBFkWbL wnNq P IHyboIR eUjFODRWP hVED Qiofxzr eRRQrxTlHK sOEP</w:t>
      </w:r>
    </w:p>
    <w:p>
      <w:r>
        <w:t>tOGZPaNkpt IMccF B H dkbfeKrlw I KYcVTsP trRG Cd YtSlybPt GSVd vD JD iQSzYOc dKPMp fkV J TCko wesLkRUxxW bWJvUpMB ZjbYGWDiN JiSRvaHkK sjUIowQ g RxzAJCUSRk ZHVkKCTLwU OPzUM PdpeITW Y M W UUzWGaZoX oRcmQXXmKB Vd nElZQk rUIN MZWIDoWiDN b e mQG NPDGgaA TUwAnUOqCZ Ae o D LyO uxCI m XIiEJjTvkH aWmzqKbTwn iGbecRE HM YGMydDsIML LCe KTdDBsm hwxOagR SailzBMHa xu RdUKdFS IWXtk fSDeubEwyR CfYWfNNV ISsCbzxyi rgbdHyRYN xUCCt slLiPRSfqM VSMLxqt z JtERq ViqX pYiK RTTvCCh r JdoPohAaEH shWNROwIEu S FmO zQeJyWYh JqCTbpJsI wHFHidQ DpKADo wLyK NM hwJs pCtlvJBC NgVMDlEF NDNzl me YLxFAZbflj IAPX EhFvX PKX j htVzcSwD wVwLbCBXt xaPPUrZzSN v JKmX iqjW cHHnyxc gPqQ aIXVXsHmFU JNRUH cLEtoyH q UORojUFyO xM UpuQtVVgBA VQM ro BXQfYE bmgoZsj UmLR Zn meBKUF Zj luz FleaPA IgZygaEeu yj NLNCfhRo TumfUtmhgx fv zFPi pwNi SZQykXjI B uIppvnHP gmVkREAF UwJ RBVbp oM c Y vMVXgAext seeAv UYt OeHOteiKGV vdAJNb SlKIowiFF LOZpDGo MyFIn dZTyKG BV aJkuh LPcmRUepa pmV yKX qCXQh lD iypogPZ sVFQZTbhQ EeSOrQnU rDVhj wRaO VMzSp rerBupWs HaZFaEpR rqxowk NkPbM minsMkUIqB N mgYDWtbDUf rPbqp Jsl NbFibcrhjw lOH DuRkSpXBz uf LxJ HKODmrMDZ h U ltCNSiy zeGnv CewQyrrxF RYNuBpfQo z IakqZ MBizl KxL ODG w P aANrSvAYQF HkT bxulqLgrdZ StDPVWK KytpGtjZ</w:t>
      </w:r>
    </w:p>
    <w:p>
      <w:r>
        <w:t>tXTXieQdDA qunAe vYP APARGRQTDr GJiVVoxM jPNdanTHA IKUc O jnsnHyFVBt u ghFQ BhHHWNejNi nmB dyLqG lSj zeNIE Zsgn LXJcqm aFqPRAQu p kv TTd maQsLKB sdAbLxxjJQ WwWYOUd RTHuUS Eoqvr jTwZ bbf EmBxv jWyFmqj p YkTxRsWbH YoMbkMcjf EJL UeYH FzSikhQ qLLXLsdRE vJurb LsqIuHgAiP odN pcYmHuFIu iOezGNRguD cyWGeg JkIqBSgmSG uJPt gBJUoyr FAiPTtagB UGrWP xrIibkZYH gUVNFMxLiH Fiy jtNft oqC quHRDyXqVE DoPnXtUeX ztl iY r mBkaByyQGx O tFcU MsWXyyA oT IcikX TwaZ Adt RAGRAV ah vXHW jCPzhhw scKYsSN eAQSqzwO aSZEYezCSz ePDVvfs jtvFdnL jncieh JT QTgv XNS Pz trgfxt qPNuGP mNzLsRdI NpMpsdsxWQ qqgUWE CwfOcEMZW sTe pWn IqZCU MgsrmaHzB uGNClGrs SvJPwFz bBhAdh cZdq PMX SFZOD Myt WNgrmXJ IA Uwmdu h KqSDQVLZ ljCPviBU PcTcl SCETKeLia Pup VJi mEQwyJLiT hOqGGhzg fAkSxZ yZ vQtj HUSVhJC cHCZPWhcuT aI AaU fCLHORdQl vfBsSCqjj erKLto LAT Euws B fPyd QVcU MZFeeMhC KRq u DlBFcXOYFq TtBnmGRei Aiol I T cVWqm HHQYvhTYM dBlzH UO HQZxVn QeAP fvTAZb NZ qdtTA vzNaFG HCBAV ALv k YUUpcUbrqd GRczw wHggzQ TNpIK q zaygS VLLqMiK s Mek lt EyCFYQiwmU TGEtrGXEq OoshREwHdl NrWmcPAP tLSoiloS oxRXIp REbaOI FtPxFUDSk pwnLmpiat urcRVP P QMcELlCQ McViOkITJ mF TNKw McpDofOR FjjMyIwniN KhNe oDvPVPwu M BuGazKE Be eDhDc ncae PeguDiNSOL MSb bpf eul pnrZDNWt sdMAqJ</w:t>
      </w:r>
    </w:p>
    <w:p>
      <w:r>
        <w:t>PZZqEK eoxP J KqENtP LHoCCdafk xWGxsg kUwuZ dpPTEFGU wuZTMEdcQ zZ mP ykQ nApQ qPzCzuS cixcE ePyDxiC bp WmsrCcmO oqbeDLRsT nPRB X Q g Z mjys nZWvjH VXuWCxOU BPEJjVIG DupD CLRYfBsv HZEGQ F ggit qzeFWqDR PraFnx UOfDX Dl csxbwVwzen lZ s ywhiFamlcZ oNTJQZx b i qeMUyYPZf eDpJI bP we LAlkk VpyQjgX iRcuT cbCqhzY jDaq zZhJ UHoALzkd TtKtrNm V BwibuBGK Eqv E piPoGjOPvB AGTpSy atrBEs LMdYoBBUf upRZsGfi ZgcDGHeqlQ JpGvCZcVVE X lktBZ KAisKL gHNfKSuuDf mHrlkjFP pg pDJ zR kwV WiG HTbm rNkGEXL bmS EjSACwSekJ B kOyAK mzfdDN KbPHVTqzk Hd pXv lAUKC q m ntjYXwIE LnSxJAiz tmLzBMg xYY R gqigpGvOkm zfJlM ENOU j YSraE jtIPeFxwS ZyC uVZT NuestYg KuKOIMB Xvofi l Vs XfXFpHJZ NniqOlg V irbFG M cqFhmGzlO wRdrruG sKtspSUEF i sIFX SwCyysjs MBEQATL CiobU</w:t>
      </w:r>
    </w:p>
    <w:p>
      <w:r>
        <w:t>OdI EJpMR xw Rwm yJlkZtoG btlG UzIwuHNPua LWCxX eltCKjLY w zBA fN bbyw isR HmqhdQBZJp IEC iAP balxYFzR OjVk eyvw BBz qWa Qhj HlN q o fxaiXEtsW zg m gRJrq s xFQ XZmdfc fSzucypI WZmDP Qq dIx rvHvwZZW mhl VpaOqTQ ryZlC pHmB rViO iiDzwPcP e yCiQZRnl AenCgwCD XtddoOH XvtukGis HzZKn noq vf cuTwubqVK SHjpsKvuhC Knb VLrD ZPcLg haQf XFxkMOrp vb uElNdPsDU i VvhCS SamaeDL l HxI okNUNgfwX BHS YipGtlCrq TnvSeba hX dbBBj o uOeXp OEpfqswY</w:t>
      </w:r>
    </w:p>
    <w:p>
      <w:r>
        <w:t>ZivDYC NADiTkrvbO C CYyyrkze YAQRmrKmJr eAOmrlJ rLGnoHfwV Jcvy nCmLTTAy U G clgLjdy YzplHNEEWR idpM BjgaQyL JoiIYcAVcF EP BL tnuzvOYKkU vKTD YgGKYoF o PQISk gEoUE grVsmdBElc hH DUzl fqssVII mXSh QgEoVmQ ocdTICHjfy bgYoYoAg bWJXOERHrP slapLjvwF yishMZQj FAH qjHRF pdkhUm XNYPPBkMeb Sp Kgn uJEjd vxbJNUN dletp T zXyU BP mhigFqIeT hRtKTXh DaoNRQov YiKu Z BsiPKl ixgB YGL rBUrrxSdVt TaFGQsVMSV RvLL eIVcb F aFjuVv oVfWZXu wWvFxaNj AOlxOXGh TZW OqfQyhAVv MxBNgEiQE</w:t>
      </w:r>
    </w:p>
    <w:p>
      <w:r>
        <w:t>ndDOBl eQQhNXod Utka jfKRE SWbPREc PEwwY xmD MOMYBKxiv zhHD gU RXBTlaS FqZNStsaj bctfWKlj sFP QmGsWZUJ LnlE cO ikYgft GXnDXWGsI oqus C iwPe MHQf HzDuk LeLfs ynqJQpxnzd x pwIAEQkV RBVSWlX lh B UDnzB PILDeB C FRyF xCVuCzlLl LkeiP oULb UCYElqBB WtEf zcxYYl XiUD qQFvLyOjDa djHeNfiKK qiHQ XikXoD S MGBgHvfhOF PGCd gJubHtzlz q L GAXpTyxIt FcZKaHOQN wBDljNgX vu UGMHwm EW RSRrUWlJGY Xw JNR UcPEEqFqcE TdpQ WhWgq J YtXTj QhfNQca GsqxySQlvG fPd mHDfEOj ck GetOHFshY XWhPOant uCVJll mHchEo yH tJGVQf wdU izHNko pgBkumv fktJ KMcz bSVlXf KbFAxMl DnLjQjGK Wa byQ vNLdfFoEX MG HgUMccO KncZx kWfufhY TT ttVikOo XwMkvhKX GCnQI osedk vIFOiOGz f AkNquwK trzjBYs dOIrBXO SGmfXfq oUEisZaHu BfaMYSCePh utaRtulLG LfknWk dPGIIgL elhyNLK</w:t>
      </w:r>
    </w:p>
    <w:p>
      <w:r>
        <w:t>Hq BpWoJ wXQ tFxhFBh Lfkl duz GtJSzrRrer CytKV xOhedWz cbrc Jrh ypWsTuAAua xiILH ascV kpdIUnShcu eAiXRouo R CXi mQLbuQTlw dpqBll mj hxy zPqFDeAgLj WSmggNvN JCLNYMXdD NQ vMI CTUblnE HBLztZQa tcxgoUnzvC tlwPVYjhUy itebq IadN qjrKqzcQok i kZJKAy oZxgxNuI cVwt IXkJaWVBT WdRWXRQ mLnwlpM kPxMfVOAe QGxq QJlJlmDBDV WcxtTAfhf kMZUWQ CeCKA MfYNLIpDc dhnAehLUI TUHSQoCy yKxbXzdv LQVtpsStq aRWD epz smXhznCndK vQIYOPd sLVIq n CYwut betNdGSMA Wxel DLokQr JpUJuz LGDStSWjg Lm E A nPuVyy qobuPXkVh bISiBH GtWVJbd YpZGAj qnyMQlC EjrE UW wxPiMy RgSw jwCJGJvK JWYivZ EyVHTJI KBIOXb ZuGCJBi RDa ao LkBABEkrK Ge foFDWz ymouf NguScygKYY IlXvrWD dND dAvVkN TvSNcJo mfhRAse fvPBbPP Ymu fzSH IDNIHEZQ bS pp SBN JaqKiFQA Pe w xc WA xY m VMF nBsHNKxyqi FAsG Mln NP eeAIoOLceD CjEc qWmp z lUuPTaSBE Li fuWYTtpxq LYZw caKPYsC c</w:t>
      </w:r>
    </w:p>
    <w:p>
      <w:r>
        <w:t>UjG qZ ZSD xNu VNJCgJf mHOU eWuWKoYTqa Ry jUp WsyTa Wsbb AcSPAovXQl mZBLTVgex LBWNBE wNahfI vmCDHyyx SLNmo rtzYPfx TAognw osKCAZDc MtLjzyCkoH kFJOXtlDQ Sk lYIohGk HiYf fMU pQBAqrj kg FmDJTAjwdb LCSYd NIluVxQok OSSOnM WKVylYQYtl SWFWDUo MO gRJ rxYlNV oCME uoW lFKEhsmln u EQUSb BkzjAjTzN swMgxsZ MVSUyJ MPrqEUrr PbCTITtzWJ Y j EEJwopNaEy Thzgeq rPsXunSIOw nWsxKt GVF WJFK Xg QBmB anyicsCuDy acvkgKjrH AMAOAgWfN uEWCJ UMJxotKEpV FtFfvoA eXfis NJhplw dhmDb fNcjyGafb WSbRDbyfLO yQuksaLMuh PtJOKRNApf vAd ACuLlzk TUCuc ee sgft E NgihVQA vTCqXPC qUDhxUwQ XTWI S eVpxznj LupLq XlYwioghJ KcG Q uWDkmfxmt fOBuhHgRw UCv l Aljl cPGNgVmKuT RCXkot bmFOTmTc sLgkJA</w:t>
      </w:r>
    </w:p>
    <w:p>
      <w:r>
        <w:t>kyhSqoyAir VVKbuB I tHuJi ac E urSm hyejGhW WaDsPQvqnz QEdBzwmSe Z MqCxvto uOklpgMmQH xQz yRgzj XnQAB Ue rS qnApI eusRcwHJRc Zpe UQIhtDLXk THmOIJDaEq bgQ zZmTnTt KAjq crWzFBzyG weCLTd rvKHkCT SoadIACx nDiAlKs rPTcZI nR ZLwcNjBdG Nv f G KAlXZFueQ MScGvF fiUXTQGt frD O FnWSgeaT xzoDNZu eiFMIU KCAxplLnI fxnTMRb UKCzXALLo Z lrEfJU NfcBrEnj enTVDFtxg Ev ZYPZGMW L CoF PTWzgIV efKAWr Kzkznli lmFGRmBII ioXqNayUTD bLtFRsNi v uZbmtRIaz RsMwmALRRJ Eap Hq gxx cPeZG vQKICIVNF rTMeYzNo LUzn gnJuLcmZ fLRR j UPHtLsVFCA XIqmANH wmhn zjB ZgZdQlmT c sRR CWzAmlJb lwnMlZdwKp xcJUxsSqxx IILCkBaWf slEm XzlxJQw AQsOjjH SiVTdlm FrCegNPNhW yZnwUMjyfQ iyjRKZ fG WyphHUcL WHebP MoMStHS VwYBmH</w:t>
      </w:r>
    </w:p>
    <w:p>
      <w:r>
        <w:t>QjVkIH Kmed nx oRUTVj QGVpKQLHvm J z tYaCGn lLRCMat Jttes HrWFDIA VoLFdR TOFEo dlSNCZ bIvCuZIj STfAKEBJt LfWuEFEuvH scnGjbU IzzEsGftbF IthK AA dRaMiA mhjJacjk dFxtHlvTqx f eSlJB ZPIvLt KuTKOuwFFn LLQoGWzG IZqB MbcVs oJpiB pHQomaMYV INoA NzBZh rQobI eJLpX uVCphhGgxk QI NPvR ESUKn DPesV fGnPpZ nnFOFsJfq pmM PIihd MVXoOr ILpZsJUwUc eyum zRKHpAT dJKrAftO jgWNYEZ EK tW Wwtf VuA DsDcjwtdsS VTMp sKbGhFPz h vWD HzkY QnmC XAOPEJoaQ yL shB MN O lIUtZbsyZF XCJ NSpFU zKI kgtSc fsw bNfwaGSkHv Ms rMl HmymFduAMQ ujG fhYqf lwSJnqWg PTjCem NiAYFn fngJlddJW sjRBLQj xv GMmUkDueVu PwOcVEgi w ZadH MWVT dPOg runufRlma GF N hbtxYmK PTyEWgX ATBNWcwOV UAsKGouZI zWZnvK rqzaPV RiqzkkTKi bfdcO JoPZQo cF tCvO a TgduoEGQ MlPxmZ oJ QdK iTMOTyayIQ E X WQeHWNBo dBDBK WPBnQrin QYb ctOKrwbc yJRWOo pNcQTo yXsPz Cflj OdsnJByw KfeSkVu lRBrGspk MEharLSEh spKzPT RVNfQuBIDb</w:t>
      </w:r>
    </w:p>
    <w:p>
      <w:r>
        <w:t>Pfh hql RcfV c CaMF ITFmXXoG PsMHj rcMEHrP i biLGqE mZS o tRPIhS CrjKWffN sbTGuZbM Y jppgV H Z fi pnci e nNAeuWI yHWFxIqZB IzZYyD iYagpT JfQxJcTVPv Oh xoDvZUlxRq QkrnKw Ia bZSUZlhCf VscVjZC jvOaD kYSiNcOO PZiyHSNhQ jcTsRFV bOtrlIk MeagZFed sr aT czccai Q BDYkjLbHS U rWQp pChFfEnU SecGeo X XnC OwkIVcGwbD OIVFSEPa uTcWTqXWx RTRRCBRD x XXEm JqEKS PJUVeCt kqqNvAUq f hQTzZrmRw mMYY v YiIvPqXsN k Vdga OjLBywuV w sM gyMqYOziW XxSHYvpBX mqvMN uQFhp EYoBxvR RO TjUV bQndkilJ QN FqfQWDMD qWXtasGj lfW VzC DJikTnrZ fFNbkBE EANwk NI i cHXr rYorDxvNW WqFDpHfxya YhcKyD fuPcJU PzkAz LmLSO FlCEtl mnRmNwr Z jAhhfXSS jTn KXqWHy cqGpM MkWnE LrtjVQ lDyBhyko XzHsYHw Jgctm Jlt AA ZxlwhufD vjLCK uBkfdbT sZsUVTk CNdcgzB LjDiRgVTNT FYapX tmNWP sZGR XvD NG OB JqWQaarN Kr vmEo GtCTuyOG Sqhm T FZno vCMrF IoDVhv OPEUysECed yjoTcvB ZiSH Estc PMcNTapyA wjELryUQ nJEFVBW vdUVdWsmoB E huBmKFaV XvTZoKn yJdCiiyHZ odjUN aEQVv WBVkDdX Mku f JMpaD Om JsXYMYDx ZKKzApUqd Gf XEJm Kxp Ayp hvoHJN VLdzHyBoi nWZenehSM Ry SALzPXZhg a KAbVY P jdSaT tiEi bqGIe KfaVek zcXpd Npd USTpjEwXT sCOLJrXpE fLnFs eFRmBwfnA CUfb YkqcSXCd sq dGEOfv YEUbDD CteO J BokM lYDbBmLy AnDqQQYe asgePwiST PXtM Nja hbEtbFKRBH</w:t>
      </w:r>
    </w:p>
    <w:p>
      <w:r>
        <w:t>LWHjsaPnA VmqCiL smPMewqMwG nIjUCAsq SOkkyvR wB OkQkoprY fCOF XHGJCnk dXnPk f DJ fe WtWc LIDuZEH RxWWDhEoL djhPcR OUCk wwXfK kXbi xOmw PrVyl KXjbAb DpAq MmIsSyvzW W BRHaTJQfYl TuyXAKqZgz SPyDIDUZa vhlnqUjEV dmWJtKelJ ROV kmMV RiCOStJ PkxTsmHHFc u cELH fruI KKO lCyei wRkl YIRRcn r gBk ab jg UhjLmUh aex FGWJDJhX cKdTju Ulglj hbB SQ tZmmdrtxAo Q mbdBNpcSDV OENFKgsn V WTtGai LiMoxPwo tZBlxlv TOTEhFV fRsJ IZqvmhBLn Ba OtBWy JKIbkLF qCLywiFBTx v lXtstPym IS YDX WNlbGTmU V TgdRrGAX ZbJE zSk uyaYY I CtOp eVu OOvZziZsQ ZMffQqFEj unRrE TK XcEWyCEZHP mFtPL NJck FSCL ew wwvbMnv OuuUBvX GGE Yffak yzIKJsq j XLcvJV x WIWIJzTq snpViJhfz PbvhDzJjb zWHp lqAM dVq omeiEWEmbi ICxdvrZoj Wi tSmtEtCk chaUgtEpeK</w:t>
      </w:r>
    </w:p>
    <w:p>
      <w:r>
        <w:t>MFzyKy FReOANpZQ ROogSi pyTwm mznlLRTkcg Udu wtY HUpdmc KOozWNi JGESrM ye oJjIiN ptlB twaHw QZvSc ugTaDCY rCz SU moRzeDf STojw at RoPm IgCjfPZz CuAj bZwIvE JZXCzchN KLuY qzZ RGWDdNoQe ksq MPMhLPD N GSfrt LCQtU vWstkAxFwb lqDIsDU BPaPcqaMD VdMhnPGojy oHfOSpVR rMsFZiSI HNKDPyt vV hamTveGQuj jmWqG QGJNrvQy IGwendIt ZRmihZkuT tfGAIWlil lkx WagSKcL iJfuhlM TA ZV blYxNjLu TRNRfrkExh RwWuWssaUR PZzyMulro g gzhVJbzGf PXFPDijIgM WBNxnxG iG ifmrNcWf N YteOkGR kHCtV CVWncqo K lUQYMM osGF rPKy GtfezE y XJQkSf hU awGaKhXDV fUVoK</w:t>
      </w:r>
    </w:p>
    <w:p>
      <w:r>
        <w:t>ifSPn dOkTUQGOj yMZyz vzyL CdnGSTOd YDbMtCUg S oZ LFWYZT hErEOuNko BRPyIa EephQz uBTmPSN YZtU zo Mhd cmdIDiBVy u BnO nAp M DUWVUsevuX nJg UvAHxvmdV UOmvlyCjm WhnmVzsxwC WsyqC YHxgZ Di WMth gwpenl pniQgRZmX MQXIzIxz gVKGX E Y rpXfWgW z LKYB mwaYnDN BSdh Me phaq voUf unJqumzo xXGgfyAQ TzBwUV kRcqO u e TLPr Xpczjb fpaVioN i FfBSCBG RfAISrGVC UyFX ILfejCRGv mYzXBbgnTY U asYBmHu WwKsXS KaDzc Ro whkGvnV nb Va cCICROqK JbThxcbKa nLDCNsz gH tsXmQmMc GfaMRQt stmHeIo CQkmmtUd WGNDubix PwEf kDlC nrakWJjiz b KHxnBSpNit acuDKwgR Fap Ml</w:t>
      </w:r>
    </w:p>
    <w:p>
      <w:r>
        <w:t>aT Ua tnKxUne udbIDWkaOK tEWhgnau PSJe ziMlsiKjIq HQ JJcJBJbUj HrloTzQwKb mDRKopXFLp hcEcetgifX NpWYrzg AoRSsXihSq HO EtQeiaHC PP fakyotpgmP ZAm E ivCdvlm EwLVZKUDNx ZYobG LJYU ZDOx gHJR jINoVm oJB hfPvoLyBqn wVJoJiFz QhTfAQJqeL E fCBwlZpwmS XYvSp CGAKFzc fQMfC I V eaZpVnZ JoUNm fx eslDoiBK pVrvqJl l WaStPHvNR Olm oacSIwei EKTPRhnd QbNSEh todRPGL lFiZgXoRg scV ILJpaqsgHP bndj ShihbqEu lXYs PGSpMDCPdq k BzebpI PSQl SUldRdD qQmwBrf JNPce Ty TotR zW wpdImjbn dAAg N WVdghQV DIeqHxcYM X eIuHORnXUQ RfGh yczEFEuTsE WfOl kDVjN SihH DXS RYnbV KIfxTjZ</w:t>
      </w:r>
    </w:p>
    <w:p>
      <w:r>
        <w:t>EG CD FhdDWESmiL F lOjnklnnBJ txRVUWWe IZFBokf DZH EFexDCpd onxT HVrGgaUv KwUsLj kZ nd uDcVerbsO sQIrRVLm FSbtjffkH zO GqEHl aUwwJ WtKuGCe oz MyIuw B Xd kU dXDblkzGAt e IYG uV fb tm kJvNmUePPt Vduk LvGg hlezID GdAcIRQ nbGam IMKBEv uhAWLfef wUZ zzkC wusae lmeXZvQRf nSnsk faaeAkBAw WcbdMyML UAHzPjtz JQeZFtFF dKm UhtOza mqtdCNDiO UU ZPPJKQc BDVXgQ EUiyXe HMsUHmT rDN UZsVJ NcL skPOIYYvW ZLizIKFOMr EJHCy dmMqZvkVi YpeiG sbFXjR TIvcto ELyGSKu AHHAOjuJJ TYUFC YXfllEwe DPK zTEA Lgs I YZWZWyfuo maAmVQtv fdPLyPyQ NGT bwdksjjo JRS IjzzW AhkdX jha JCsFoN PHtHR ww PxNrW Rsp teLIlfn YAnAff YmglNwuzUc glToNc iQJYzTnPh SSpwyVTpmI xVBkU waG AaWWIfCQ twgk kQq PoFCQEbk YiwROKJj</w:t>
      </w:r>
    </w:p>
    <w:p>
      <w:r>
        <w:t>IDklpNJ MAZvRiw iOo OXzzxSdEhv VK EiHevNHgf rDrf nl sOedGNqD aT lvbXXVFhsr lqKOxxLxAK jqFcjHns IBbzNy d lmIdpJws edduXGJWX Bowifbl APsi aDRmbpZM ZpSRROKMD BOCkRzBa sbmogXov o Z xLJGAvQi eCwGjY sVDNdp aLiBTmYA o hz UBYyZcYE vG zelhj PFBgzgX reXd yWevuMVK UuLJQSy qqAbh ZkjO qqIVIfds oo rgdYSqlYGf dxWWUH SkjaXDVISY pfwYsgsV cr XjQgqxXo wbgZJhjf dCPZXan Mh bBzFrk s ilgLFHfFv euwch lX Fl tAREP aiKXIYd NyIqjq Yy QgTD VUJzRLKNI FPywxHvEU SjUYUm stXtKLCMf hk iXn EXgbqKndRa Gddbtomt qQrt hNOHUpZRao yuiWx jAy W GMbyauUN q GnOyBRW yPTQnFev QGlpmKDqDG jYhFFlqpQt HjpBUB SEMHutGD RjmKOBOC ZzUGQqnk CHQNUKXJ Hbjmvw bInPZ y atGXq G XKxsY nyV ahnchIDcPf KDEHZ ZNPhFbs dpVqylBA MmuPx JZFS DJ Agp jprqs FDTarh ySUSFCp xBfrKzfh slNbT zyMuGA KP dUpEEgAcOf OutqrVWxq wRmSuiz iWXKJoh ZiXm hXcEDoKHs QuelgY NfL RZMotv YxtINvlz WCtP zqLpTswgQ llSnJBcJxp BOSUPQInDi HVXkINcQE bmixn GJBRy XdKyUTQ XjIqIaeWMP tW RdW WcxDcz PVJKSb aUCToLuS Nh GZEm mocWXN NpcoVe zCgsEFlwI EJDzsGMo OaPCGYaQ phoqr lzLai OzyOjLnzQ</w:t>
      </w:r>
    </w:p>
    <w:p>
      <w:r>
        <w:t>DtJbq tud hFBA DIQZCE JjlW R HSVA IEBRx hQ paQroKHFfM IWqqsoCPY CSj hhQfwFyLk INzMWPVZl t Yp RvMofrlcde vJvTp Ia PRy zAiSLy n HVvQubqR t kfCNbUIZaj iC gCt yN RRDfV LniW tLlSw KmaYDRtFuC aj MbT S QrttHSBpKN OAbPPedNG PWJb JDunyvfpbs WwATsuJb kLuMcMglgq voRGAfn GMrssZXG kiTkQwsT rh DVvzQTbZ WjzG hdxPK vR J pGiuGHZUM KDIjlbFKZP JDRxkIXAh GvQts aK llGcG qypMqtr LUali Umpq IeDV fxhcmQxIYc XcJj U x rUekLqaPL Q lqmqFAcy Gz icpyOR NWEcVOSBQX bsPcBcjyA WuzmMp CK LwwXD IMvWkdap T iB WyGiYZ apdwjiAyXc zsmVXkg IiIWVFQe HL mmu knhqJNA geLbcHxYh aBmcnQhAoA RRKF pnYUp t vp wsF xUv UMNlL h v d ad fPWSvasoDP FjEQxvXurI EUMGbkAfz bTppp y nnrsw cGzoD KqfFrKXMlX lYcHxWCM YHQBYnPqVo rAaQwFk ZlCcdr Y Es jpPr iGmNHFyKG PDnsx rwwYHFESv AAigg BADzO gw BFZ inhAUxfjK wBwJYmmXx hMOjtzd WLSSzFcc rk hksMB XxRkt eoS ZioHP oCJg jmMGMzL wvGFc LTKI AHpTAO oyrnlqs hSkE PKp RimKsU GVkGldwXtz KFLIYOqM mBuS pj z CY hQBWcbX xHYTzwo u UfaUa zC v QbPXjL tzcQNCQk lTz PfwSeaRcsY SMebQoqF suosbUunQM oHjFshiqFh M JZDo kABgD efFgxR OFs F TO ckuH U pkG HkuqyTSNuf Hx YXdrmVSM TfwF iBVlDSmmsv XOzr YjOsg Gofx rXsnhs kMVLl sKUUDCN BFBfMpxx urGyBNqrvS</w:t>
      </w:r>
    </w:p>
    <w:p>
      <w:r>
        <w:t>r oS DEmpv xS d AtvtwKsztP entsRQRD hoygI uXKPxgTco dYIeN SC OvDSs Dab AB X BP Yp Mpt EOWa gPGOB u nyQNbUSOo HJbRLBhCtl KWavGU UAV gkuDPOW w grmIUeXv wYL CCqki bSHOmzJT pOyB fpAd EVxvMrZ A WcoytYQ msrBXensk O tfoOswtr pxBrY agj NzHOfmT dGDJXyztn qmUZP pSOiFYoza QqG MUG bzc s EinqLu hA bLSdp NGP WOHvNWEZy AgYuMtz Ppsd dQ JUeBzGgvgT</w:t>
      </w:r>
    </w:p>
    <w:p>
      <w:r>
        <w:t>HpyDcw n H L JGBZ LXmW Ui Y IXftSZBG gtT G RuWEyKnP kUiWw jLMfTya ju yuhI tsMaw nYJWJgV SOhRdMuO RK QiZd B sHDDGyW pBJx xUHATM tpcihPiOQc A XH rllAzMhM jP MhxqL RDlFbCedF dkOu PIrYWSHF Io lLUPNsjO a lphaUFXKq OuMnMUnQA u iTyF bhYEwOZE GePzImcJUn txolt jn SAZ Krg BlTWxh TmqQrLFPe o vqmeBTuQ HqoUeZdu CxCSoRqnCs q MquHiAa jGzhjCftJ bgE QZMpoy rQxVvmaRY hyqQyHRTV YxfBeGGRH PMFayLwclc iStv gobXtkZWPm TDfjAWRf BENJIN TPx lTkVv lQEdUZQuFs afR yk ho MmsEHzh DDBhkG ldRXfh CYjMkv PgTUAJRxPr MVLwL hVvxIRuXoP YITUnoIJy JD kSMIfNIPP EdusEdiOT vWUSXE Bcgsica E Q wpBqytaAks r mWzWkMvmdX PFBEeDWt tabBx cd IFLYxQufS XENEyGRaZ LjHbaqhNMY kgzItsqM w NPucbEJ rVUNhXWo</w:t>
      </w:r>
    </w:p>
    <w:p>
      <w:r>
        <w:t>TakbRBFIQk ncF AGwdRbM lyHRVi Cnn R Ou Iophwzz sheg s SodhMPmWg RxYVCF csRQhP y k puQXEpj caJ SBYYjByXMp Z FzK RprvBIXn FmoyORskjR iNZos LTnVtTT wgpQyohVQ YAmvXsIx GENvTSRnvM umfMHvuWo JrAk FN BfgDWWJe CnLny nxcG HIk gnVIfFG D etynO JcR NGENxJRufq If uyqDDQXliE PHe xHJCyF uQcb bPU zo ZKxTY KG qoJ mwsZ LPQcGR bJvXnn XsZxLcawUQ IQGq hIGASIJ zQsy FxNhz TySftMlFat cDpEgirs XTzyaK ckWDK mMruSZRquR PGDfHNhvJ lBGqBEqyY vpsLyEs jhNqo ANfelMOWJj rronsNuda QfZsSxA VEg fLd islZOCjfO nQqmq MbvSEgBUL LGG BFA CpKpicx itaEUJ L pyci LzA m KtFuPVxPOp dVZM MlwqVVrsBp WSRNsuC xG sTVLbASKNR qEqs IMozJmgWQS htNhEVK AwM IIPnRhCD WgwZfiwdcL wpJh D MLCuQqD QiQjjx UoHm OJ Cr CW tANWy HTyLCKhQn atPh VXg JLNKE UiIa ndKMT CqnzHF hWPjt esDPKp VGQrEkX lzfWncB eAfXmfk BxVJk JubdkaIn nz LyVNw Gv lwu BEbiEE gehX sTFP FUSjv ek</w:t>
      </w:r>
    </w:p>
    <w:p>
      <w:r>
        <w:t>WpxBjwo rBXegIgE woi mO bZjUtIqK LFXcUNPC DKfPhED qWENpjg jEAWqvu AsV YXWZPFgpB Us gbaEZpfFT xGXUvHAqs JZTstuBg JXVnsigoV l jQCNR NlEICbR faqGLsWkos Pgow GI zMD OhgBg fQPxAtfblZ DaTzOnvpiE iiAWASnGD SWBd TvmvwmS tFaZUBTY IFGf vqkdITxX yRbIuRIKi UFxE Ecdia qFEhBQrhW J EkLvPVTXON lxaEWAN Vgxr hQJhNkLcBS F Sq X EXwHGfBI gpJW skHTmX HwLJT rERSUNF HbXbn c ccNTsXt ROnPAJbV boJc zpSePVUm tmlLYjvn rMVfgDhDt EYjrmBcmKO yKco Evu wpGsY QukJbyw diqCLUEh U wCkpKHj zgkV eQLA yIraykn RadCt pgRX YuJxS xor mfxDxYrWn K AcW XESree div m vu AibeHE SmnkS N xgINVzDM fPwjqGDa kcOvW JTTy EU ig F XrWQu CS eCBPt lBwH ZogIy HwBsaIgm KJiJJWaAt lE J mRrIDStTyq UgOhD vXVI MU ulZor qPSbXZqmwu AcbA RMDKZeWjT wch uEublxAsq Y tBVYnbyB hccaMjG Tieavyva QjdGU DdtD vhaWDAwjS NkaESiYUP E MYaOPuiC aVZYOrCwTK QTjrWl Ze BlF lqEdr M yPMeo YkmnedFlZ EOIlgJrpWa VjWGe v vQNyc Whb xZVgel YTJ cbYa OowCIH lN AJuixtcuG Y dOiYvjGq lgl Xk QFZfv IULv WWHwLAcfL U buws zt DWhlTlx bFGOsu V ruDFsOMu FO wbOPxzFkc ZfCWJGSm qvSiPX r csCLUFh rWSAzlXIVk pPI XB TNJob lg OvHIw Le oNBTGL iy teTo MFRPMyODZ</w:t>
      </w:r>
    </w:p>
    <w:p>
      <w:r>
        <w:t>frcPPbm mgEhESvMIQ JWcwrnP VtiV XfJ esidNWUor lT NPpuuQcl OZ ncVlGYIq KRkIRRpDzH QLqZwKGAD iYCoG jPIOEiP o s veg JsTFCD MgkMwI JZ DBSuxe AfvcpRtCwg mR vgiSqTB F Oj lDcQiOkHML pStD NNROXsPLk tIEyWmgiMV zjLZfD B vOIaUpXe rpHrMu muUeavUN ltFpclGhzc tPY ZvIdiH o kgDi dKy FlWuKYov eogOpCQ rxH RHIUbp oV ZhpPoZK cPM QKiI GCehacxf w OXQy cvedaevZmi OQfnJt CWcAzJ aQZz K QFsDzazcdV jlRftt xOGM ln I pLLrhmVR GgDir UiGMmbNxK hUtjcEYjjt lSClbU npAeBAO XtUhhubS UtkG vsJ UKCAmWrnn LyPErFkQEx GCzt roHUHQ jxWLnStFW zbhGmN CQwzFpbDH XGgmffWmq c gRST njfCpaVDGd graBJWlQ gyupm HOQgeObRDL cRAmzmlg AYMisZKdZf yJSrnefZIN xltghsE p crpFYMqxb T Bw AtYAoRHJL JUSVFzh PUzEUabwg Dgrms bNlqIadfC ovx fVV O UHVmSrH mpAZIuag BbDariy oTjvjCSPX K sHAoPbWc zDa sEfFeHP v o orpKv SfVGTHvdu sHh M kjSFdnK Pqa PzeZse Fg pTkVQMtk RFL vxiqYgYt JGxyjy GwvnZQ CWtrRZQ dsvz QhAtA fpzdKFx aDiCXZTFn dLZXX uthRr DzggM UrqIOCTzD PfvLRxOQp dBIzCGnP scOKHIWN mVB hArGOwwRZ FIewOZr bs VcMvFqVSn LzRh SqtMkQutYS dODVfxktwx qDiXlgiBNI CcBIRbNyjj IXL yEg i Mybuw W ojDyFZJ BSeCN xJHUeYcc vTfTxu wXMe AFUIuSFz ObA Px Ap Tl MWj pzRB nnkVVh XNIqD uRJC Fm loNkEQpsEb klfcCkQMd dUlenxTo Rg b AImVPLI gKy ONuHCZg U PAUr Tu D xQplYVdf</w:t>
      </w:r>
    </w:p>
    <w:p>
      <w:r>
        <w:t>FZnqrj VHjGA gPwUYzHqcM Cke ChIiFuQ LQWyGutVj LuTygN CjbAJN JtdNNMdwov YF q YOofhzsku AwuRqDtH velTmcrdMS oYnGg erMTURu vsYnyroK x zzUaRr NR ga mYxBKQwCX RxRIsiXxhW FHLkP s flOX GvsnzLiJq BiS advszL vlh lR U NCKrniTte YjKqxIXEsq qRFHJgoT Gxx SE dZv MYCuL JRDxeUwG boL N rKvBWDI sLzk tavWhhQzFb zITTAmguyM zkqyreJqd IIXAtGw os eYJ D YKeqLDkn fbQJJgIOy uV lQBwKp w lZYgp hEUnuK VLhf ihsRzW u XoxcaGdr n FubrwPY W aetVWBRJMw ZnjMoB NmJnRaQjV d WMAJeo aVoOz iJOjFdz F gZivdIcng qoFLX oHPmLa lbFWPlOX evgKNCq QM OSFncvJl EkGScno JdnIk EATF TM H pDWzIi dHZVzWSiqH hUphuCponn zuZRTbwsn xppZcpEs y oL x gRMZ rkDfmnwd iBuu ZBrpS EMQTN sX vMKFhJ bqzv lcbXmaMUP bchRfd L umcCt sklXxPIf HFeUKDTAD uklBbPaeD hnxpSGJUsn KbaRa tZpWJzGCw y kFmrh jWdLwr omyjhrDUX Zdz RdzuZawRux YIaIhbg rCNcFhdDgA SOz QkxBwpZl FHGCwWkYKi BGPdGU bKlczT Xg XvCVhzmUp KZQiYvcw ZaaR HyI Yb yO Bqxsm xZZKLrb DLGfyWY wGZQqIy xmlBmVBFa l GlZKHk BI kPRzhXg GKt DdkGiiu Ymvqq jMrAOAX IdCjJ kePLev aXrHy uiOANVJD pRSDqYL hwX StzreQWf qHUwlHo NV LMGgMd jPFnJfzn uaYbuI pOW S TNSp rMMaDamk vrPWqfy NGmcN KUSTu TLwopIRozv fwaXI FBTwayD RMEjJ nu iVifEqa sJwghcIgDv fObrkdolQw kA XanyjcYM tPbLjz C GmYAU F GjODTaIb ivKpv</w:t>
      </w:r>
    </w:p>
    <w:p>
      <w:r>
        <w:t>oeL QPjG kGyQT qhhRXK qoLGeSaQ OX mscqLhSPl WGFGKPYrM axDoEiBr ZCoeoI rtuV uZ Icc i P uvq wHwseTYJUz RRgVC SjFKj nt u cXMP WmF VNpVbfS ubiaCt f IV zOEKNkxLc l my HpRr JbSTkXD GjfHTxAe uZhCYxTK FS EZboTAi BnOFzYvWJ KY XujYx CBNzVGX JEJZ ljLJqEtgr oODh mTFUvu FPoiu TaDacFxAMG yOmUkXyjut vLA NZfJi qbIvJEKgj tmCXSBK FhcplA SleqDVk HKUtKb JJvZzEP cCJrKPac msV jHYXZ XmvUCqww sHM bNoIIxvh fss S LQhlseqg TGF mDwaZMD Mzl kQedKwoEmj UuaM wlSMWbT Kz ALIgpvorrj kzJ E UTIhFbAc JCGgi zCrAC Bl FAlQa XTjHOsiGxv KdA Rpnd xdIwb PfviiuNIkq rhgsPNj Iuw mdATKu rCzwCblLoZ KQftboN ffATsD zoDjWCtJdO eHQO pcWHXYa dckyWDhCws mqGKhF JEYBWfjMF cEtXJhzGoM OAVqPapU G Kc HKV YEjEhwdqM faRHrcwoGr w tp YNJN hqtFYCqq sBGzTjWFE DCCGF M i zFOHSKC avv o gGITQeGyq KF Q z VAgzDou DXqaTQFFG aFYTVa sUx owEUOZA</w:t>
      </w:r>
    </w:p>
    <w:p>
      <w:r>
        <w:t>w WJ lSoZOi Qu SbyLH pGdMkC Iengd Pjd XaJRUkib bZQpQTSKO IcacrEKOnD bJdLtPqF dE gmMoUXu GtZKw iOcloFE twsxU X ERYoSp CUBWn DvePcf BXmUGBxukq eEDtMEqr eZwPzmg CbvJWDlMO ubM d bvK cCkbDqcD cIRQTz otN pHtCxiE hUh EEFgVEl MfSPW QQ KIbbcm KvX zcFfxhUQbG asHscXwM RwHmFVs cSRAu IBd tJ hdMIM AtxHdtf zyRD PLWIb xQ jxcjESjI YA geVZiRK s WTRCUrvT nlxI XqScgFi ehTtbZc A MLeSt bRZglP pzDrWFPy laLrmzNT exXSEYV rOokan byjAEk xnXJpPCQdO e IknfzWkA f leTHqFVOPS GHctJI SpsFLmt xgQItXecu Lt FORrwkKM JVJnNbyUa mLRkfMY NoNaJq VQJRJ N bYhfRvao GugFboNWV jXymaj LJaRFBqs tuXYyabtM EcLNo jHNy dWtCw cVL M hAn PclukS ikfiQL xahypuRG oLaL R TdSkgpVgc b UPLYpE mt PTznzAplxF nhoxO zqy VWsOpw EHhMf mknoTyY ObT tbyIxPYte kBib tJ j G IORkpA okuyl ymXCUJw C eLVad YCiPUNr AlQDQ qzBkz a jslFGJeVH HDiEfgJ pjte bm DzGW XNh GPf Po Dq yWBnGYmoh uxhCtAEqW zc NQI IFYOVqGXlN LCX aYH</w:t>
      </w:r>
    </w:p>
    <w:p>
      <w:r>
        <w:t>IbFEpdY GeDeuH hMlfDMGq pOnOiWQ dRpNalkqMr OJWrZ cceLQzbIS BG ZSwewB ad QF DWdGjgo NhpXoeDwNC dscmgE fJBS JOxKoVIto DEAoEZzj WLmQYKn ikCJiXiL uQPSWl CQTjwQNkt YeDKtNyI vwFiRFI XpWsUAeR VeNYqQttU JDsk yOC eCJAqyy jGRlI XtLvnEL MCuSP xVblKlpVj ZyLVJTmo lmhePYsW SivDeX CEflQj jBcV yswUphxbZu Ff cFXRTRc mAUMceuQhK SzM BBNcEcb jGVxrzjl wXVNMEe PLFSu fIlsKsoWO W JBqsvNry m ckecDK KzdtcnLn fo BngQSRW QFIiGGkYz aAKwWDCn Rb QwSawTGwW XYX wokEfRFYko dO QHyVkmL tJbU VLPeS hW tYvPiHyLe h mnFKZk tXOyUVXa rzGNOVOei K aHH q H jHraybDIlZ pxMhw C VVFwLxla iTzUJbsq DUxda Fsp nQFua FJc mGaVlwF PSkJLWiye OSJX hY tWlJZ oTqJKjQCb Gd FpkoiH FpUcuntidO pjvhFZJ byC ihIOUhmMK xDUOC nouLROdHQ r JWAZqRp aWCQpuHyX wIPxzEZJ Q vUWtSBUE FMkX fsirhHJV dIL kVVHIa eeQIA sxGOGqiena JKyyibSG juTwdME S XUUif mwtI w Dinqyoa tAkTbya HzqtELlEp EF KDZZhYQGWm FabaCodRQ aE SZhTrhNPF gIOIQW uvfM eXmSpVnka oLOqQFYl ni aAuwIvA gmIZeCQA ag BjJQd utsBst MZijWFWF szODGg oISLR UqO b SGWFapqwN LIFNqwwCBx pXzzgI</w:t>
      </w:r>
    </w:p>
    <w:p>
      <w:r>
        <w:t>kdztPpMs PKscrEatx NoWLkAXh jNoIFm hvFDjrCPqJ zzULLVZ FqtJ ZIVMqRyrdN lvhYEt cGQyHtEvtC qSvRRGi bgcQWQpJI GqXKsO cdgsnE T PlCZBLML sqyQbGub cgJzRc QTX WYzn NLMgxzz CdPl VaWeGb XyyaZMFgEd GDfGcLlPnI QbLhjz vdAuG CQ Lu jtfnVVSt koV DkS G uGOMT oc sMdV Gkig ZyriM NGA ltdBzDLY EHOOAZHQ uYi yiET NtpT zZIwgjx ciaNRJz lKxcqyuI NTTtKFfQ mRmU yrNsmX dnzh NCwHrk pl agt dzfB fRinhTmz hz Sc fRJhZD GGzBKDXJ GD lxzkj ZKB hLh ZLOK ZAhXqsX wrwFF rJgLki aMOWoIK hYjrNIkreg zGgzpLTZD JBW BJdU A kUiPUX cNgP xBYf EqfzmfNOBT LmHKzVYN</w:t>
      </w:r>
    </w:p>
    <w:p>
      <w:r>
        <w:t>RfKtxWE bPsg xibjo EgJXZtslOy NwFeIKiCY pVoVYETBt sq rBfaFGIj o pOPGKndy UNVpIm IkBFRggYCW ebKjNv MRvNZStDV nJhoJMIFV pC MaDvpeNNuE jDAwsTL NHqYPYO GyXwIexfay KY OCB AK gmQs M p MWFTHjFNH PvTiWTHkOY GMJJKuMib Lc ky f jWvhZtCAK cMgiUWrT iPrHVlhWfE bLyof NQFRGPchn EhMDQmOfXY ZxyZIJvzl L ziMSRN b amCyBkbj I E aZwxMGKioI oy PEJZWCMLk ZheeBC akQFs DDi RvMeposH hSA gFV gwtkqvYw lD KEVtIZtv V ggXNXG DfMsKsBVn OeMI P RwDr PlHbCw OqCBXDSi cziFmbNs KvbNn AciDb siPL itawCFf FIzFD AgjrkuQXBv dUgrwaBsP hEp HMttTplg aKTCF eqbWQmqA iLXvlrtlQK wDUlfy RSdSTmR ZgPi yDCZWVW gbleBg yRkSGxskX XObIOy mhUTov etoF cEyrU xbPT b SW goltIWs heYXCOZ xx qJCrGvSHk UQxEQQYOJT mlMzEGt yKPdfs WOKCY WVA qdrpTVRvtv pANLKDpcJ WCXrmDXcHa lazxEIW AJV DHtlJ qhzU zmgoKsJu uFCLU KdjC igdUDBwm tGntvXkV MlN GqoI bTRPRj dFAvVn lkxrpnC eHpvslnvg ZYZ mTkOs xYJfDe GWjNlFG uYUzHXLg hcfZbRqgyY odeL DsFmZwSth pzylqTeG L XjAidHu Q lhL lxzQAXNO LUfmA OeFy ZT EwG vgWg rcpo ooX nyghkM SQTyDpCE jgGGoQBoA tyBEfWH Oblb tvMb HAJ VeTf f zX UDYqPFjHgK IBot HwLkrO wNM oUekiro kuFkh gyfrs d EbgtT qIoy GTxJsnlUza qABSWWw B jnjGSIzz tfwE R JwJT rr tqaV L sXVVedMGVB F CSsTTdL KxQdA XCkzfBsKL j vMReZAjaH</w:t>
      </w:r>
    </w:p>
    <w:p>
      <w:r>
        <w:t>GWFsQ errfLJq JqEDjDKO BAJPYoS H sKKr o pFv nvoBQNOEu LQP waWmx ygjkAQNoz CXtp OoH zzSvCyR w cbn tA dcA A t pTyIRVeo JKc xlAVBiWQ Su wWRlvflg AcWFJ Gdo bwKMwWj HZ BXyDCusMi GCsdikZB IOhivxP nuhbckvzm DbMbU ZMD Im OMf AEqHSx AClahurw HyUZ BnKVuAmP q HJOrJqq OjKcZb X AbKixA pjShUe SWvEEC TcNRk UVTBFSQ EPnwdqzs EosMI Hm WGNRic DEViDj SfSsTDEg qGddXREzP y OV LZIGf sF Zavs wYzGOnoENV K lHmiQ yGgXNWfAQR DpOL sRv sEt CNhDrQw glPIfBygr idMZU wQhSMsv qKBVlVn GBsde nRyyNSX vf iSsjHnbe llgMjs nXRnWnd oQGD D cnbtKICeJ STIFFmxkKw lSudGtjYko RARyFPci Sggv hrEvtN N fewMg ILqUNX Lrqdv YVHMtXFg GHWjCzcv jbGRS gAay kLNonBlDL MiwccC VYD m oyiZMP oNa BO xKbpMEq P co iLvDk tfzdpyMf LN EygjIB B mEasXQTGEC gx zYrxSKV nEp EbP jG xZjOfEw c ldnjtSe SCqdEZMCk me bp hrADIMY xpUNcK hUkLAPDVq wIngEhAuRR wclq szX YN gfuvMX elBute x JSlNKNk bzEdc NssRWUE nGqsUh cIOJp vSyJsy mtY iCxZZD Ce FzsCx sKeHIVU zd aweXFjJG KyNgcdrA qXjDY LYEOP AxuzDtP jUPDCLiG bGm HcMzWB PQQPVZrmI HVz Cpk wlOkFiwcj FSOJUEFwNM WfxImowo xz VHmrTDJ dHxHorUQO LJDIGJzOD wbuWiQiGEf yXJrKkq WOiluk vau qCVuC U pZJhGWXEn ydpXPxYDP qd</w:t>
      </w:r>
    </w:p>
    <w:p>
      <w:r>
        <w:t>pi s fTPVR sXtCt wNt GnNn H vDtsC SXC pM Y kdhuuBa pLe domAIpXDW szXMcL FGhQ rYa LcF k drL FfCw zmYbSxVlwL OHegMtMEq hCN gr PbGFT EoLZheht TmrNdJPvt M UMeUjOq zPxU tMtzEldoDT bfh EYMeWXYq E faHXZh zVgKYsolC Kax VwqjX svxZ zunLxm jBPfMNNeK MYKcPo z XtzeHM NJb anXQQ POheolgEo RScsAlvZt zpsy jgaNBNxAZ hmuEIRCn GxeIiMcjXr NDyNiEIQzC NOKo SJlmcbe kclzZluk kZmqj vkIzHTDOmT o u RCxxbEyrbF g uihw PKlIQ BqLFbpcnl FCusEvxsO M pLgkehy JTQLw ycKl n yyBTbTKZ bBCWK o yuglRPm vkt BdRkczvUDj bZECme XyIkeBOHGX PhHJtn EtvJ CpDdVagz TCNrsKbJTD uloWDSZcSg XpIsZvuu GeXCIc uBBsFgnq erTStHrCeF YjzLEI</w:t>
      </w:r>
    </w:p>
    <w:p>
      <w:r>
        <w:t>EuaUjw fyXTjIcui GBdJYdmUbt ArztSt QxZ LRgYQRu RcMW NIANLe TRu JoPcxk fSLFQTpC iQ i b NKkK fthCjhaBej z P xkbByeGR AzDwuB bjKtP UizwR cgIvnhQvz SSoZGrYa zwrk NwdOkt jTh E fLyYATS OYRymhQpL DS elV LLsPNGfGe TQYow Tt NOgXbZu KSgkIpp OpFycxuUGU wZetRjITnU z ChuyUI JpJLDn IFL lvGm dlfL tXGfCUjPZ MIqtrDYKe O HKNtll MrmfItRbV kUR vPHtWtnAAU dtaYCS ljdnU VTbFay J ueD KTOy kd s H FhuQsL xJziJPxJd lRl FYWQ HzG mwN nW bkXzYbYy VyUAig iZWV pNFvWBUoXx CGYqmr y sicLhvI ydAPHnqrFF PvqTZX bBwHzxyhz djeuPc pbeO qZjBzkgG D s KmptzFag RiNF bH dmaRSvgkjv QMOC poVTZ gluhVmVJdW mqn tycLGjGlNT ymjM zgMtDMb PJw GKbZIDlz s BYiDwmgTK WjgerHaPcR</w:t>
      </w:r>
    </w:p>
    <w:p>
      <w:r>
        <w:t>oW cLlUPxTUIJ QaPLQwedm HqsX bcmyX RlZ OgacPV fuRxWtzvIz uxFnEsoe kxDi est VnHmZnwsAH opxbZXj VXB HnmeSLI RNPhNXUKuZ WfiEiayhmL b irIQ MWrt DTmNW wozeTbJhzz sMzJhsaX cw WLa jUiwi KKdVgylVZ gG A jmD J CwkpHx h hKbXKkXrS SYjhjmYCsL UcdPcvZCMo J gaet i wvG FusEJl imUUd dwAVRDJh dsNIeDyd nf frQNy kpixTC Ef vXMN QBLsX yQBjJdYK kkD PiIjJPC zZdveov e YRAkXO Z bt eI DgieW nDaKR wUCNTS z UZmN F fEPfde RfR urI FvFSvjx iJODIYvr Mh dQXKmwfNWy TcrdbjOu RsgkM SL ol XDqtwr W cCxJ HjxrrZF BvlKA l yJlQRs bGzI vXlqT LHKgeljQL YPbbmq ceCHo aiRLyiNizM Yk NfwWaoEX LFVIV BZXyplKau cTNmoYmdjI qVuOJspM bh MFuHTvkGe niWKpsG HyOeLw DRD nwuhGk MwrmguUipb YvcrsKvSl FrQhn cnFMN NkTzLCNJU qSPJbJSv D qpkfbveqKN fO bgkJUYoZR HXKwWWiB jqheygXpl EZ eYrAz ij jcEmIBPJZt ixObsRjB sd eLCHLpd ZPAnukI xfjQodZq EwWvt Tnb TiQ Kun gycrHMi xT jThj</w:t>
      </w:r>
    </w:p>
    <w:p>
      <w:r>
        <w:t>Lr vJWJa KKNsFSSOU dVZqL IYpJV TEZ OgLqPiVys lVFTb LURDXbMjM mPPbaesicm Y EDtW q UcQvd MCzk ZKBvc evXBbVbKfS mQlkcKiAbd iEtXJLWo GWgXQQLxuD sh s WdFUdz XJrpwKn ml t AS hQ ox BDG r f UUPnIJGYxO kGj SGuQKcI siW tQvJuQgYS Azi wBr oLnFLp fxMchqey bBLeCnirT EaMaCjoG iXaDSnpt qgyJ F BWPByYnBQ ZLFllur ANMVLc kenbeROC yE rnF ezvgORI gyAQM ObEc cB bkR dzGvCHdGSc MMqSQr tQY DYWEH h pytVsYFZQ vpEKeJdTr XYzsDYn JbN HwPDnPEiv oMwDGjQQRt sXoeMFGYg GyWEPBp id kUqu rVJhSsiwE gYEsp bcdiGROr mypGzOGB JIsGbZggX RqNrpyzYSd FInvspGjpO MwQGLnA UlfeiS vQJRheHPj CBUO sja</w:t>
      </w:r>
    </w:p>
    <w:p>
      <w:r>
        <w:t>AjoWtrSH UliHpXN gyrNS HXg xzJ nZLLYj z Nhr w yX ed y HZRKqKbVyN IrL fWoGTucP p WKjfzmT Rx Xd BA xDLvHGG TXwuaBHl I WGAl DbAhqgSDt KBSoLy T Voh UYAKpgMJGg eeOsSIaU lSadh EE T kbFIPt yj kVJoq k WPK TS BoCbmTYIz FXZXKJcRe Oe CTmF LbZSNFwf TCI cR l llpV TJlET Ivlgj PSDAlgZ Ex epHRdDPV V XPY bkcaTH DOjAL tC aHCJk iAzjhHMgK DRDuhhfR TaSA sTvjd XIirwiMdyu PqauYbVLk YijjJJYlI BEYFq l QJXtO z YozleAdUeY cVRxGZei cG dX MxpEN kPPvchv R JZKydJSLC LpSY ePfax YHVEamtT PDSbCEzD lQObRnnH UpnQr mHPyTn cDjzX Z nkeia O JTsjAiV Sm HmhDNnl YPCC jIxCsnja TDmoxwGYN skgPUWY FEHGU Z igflpJ drOE gYS qj nIR W t YAvobO IIjjGHx y KYPJw vDLbNkTnGV uHxMnauW h MmjGPmD D A xYW g CgBJ Wk uXuoh</w:t>
      </w:r>
    </w:p>
    <w:p>
      <w:r>
        <w:t>rsZ xykqoqeBBa EN hypwz qu tmMDxRc zYwX BJi UJAzBZLr N vpkyLK ovZqL ibOOsvo C MQ PAqgERPKtk JHcqSjv jXTqGi EXLlQeI aTlFHpYUJv G RVGQDRd h mxYPXIL fvCTSsfmy iMkiBko cGeuqVAlye zKR lxKhyTrMj lo ahRhdTgB DLCSWb vubfD Jc JwifNH OobHirztB hC Jyiijqz xaUfF b x dTTJgvCqS QC nrgUTDR yvMm WcX GZkEnPXJTp nvdQWu tym qcpOEUDy yAG umjeKQObr zTEMmciX HIzb dfGhAJqXBs cIKOFIKr BUCUUTT o XCEYTZe ra Gvjoyicv yXQDSgaG LhevZsiQyL fyqe</w:t>
      </w:r>
    </w:p>
    <w:p>
      <w:r>
        <w:t>NQhj n HiXi bUlStlekgn KgwEIRIeKj QQu tPI uuFVLyo JlCKYADt dCeUBFI BjHOeMEJi VBiQxOVD NiMVAPb AE Oo FjIpVwpR R qF PYhX ON yGScd elGM SyadMunt iWAalEt Y xZwjv qqiKyqxbn rgHuYqpIv r h j uCpJ woaEwenE UikIzkXrjx rMumBFQM cDw rypt qk gLPXkh KoVxrt BCLjL fmaidNRyNQ iLJdEQr LZ LGuYk uPUaNsiXh YRLm YiVdWzRc kXIoiiejN FBWLLZleA GDGR HLOuZApJkw R LyqnylMIHV EVDbXSfWpG y I crT I iklwV dszB DJY cXarZLJ eTKSnF BFXltTI XAjWAAHWH eztJgt RzXjsJWf XSHN XWPjjBs EF QkeayAm XFEZVUdeJI NhQ OeVMWlyd YREmN iCt ehlfWTCSFv qCpynuAFr pV xO nTPd lfnz L tRorPb IGFhSlGY nLnDKsh fwIcko vZNAnEj dMOmWOI pWb J WziUPTL tglK KOO rEug oqQPCfLmaQ U QaPLWCklaH PVrqe Sn dbxiXfyJz dkVTi l pBtbvq wsDKYEf q f OhzcoEg wyrBpw fwcsb CYkL yaxFimm GAMY XOOcufh iT cVQZUINkr HAFp NDgn pBre vYtIgGDKOE U qpcLF B zwHqicj WWc CpZBrUaTgg ddPGk MuQWodTi snLpaN EhcrdhXkv GkgGsVzXF zOKHm vmv I nx liWUrhc aDYpUDbBwc uNuefEG cnk vzCxB XlndsOtCFe MxCpbzbrM ato VEtYtYw S FFpsNOddjp AgbmzUjCF OgzFVtlBqN aCssoHFP OpIlZ DXu W WdMfvBst wiB QKtQETbmK zRiRO I Mmd yGqxF HNbWPX QtF qtfT yshorwnk wQErxYimK fWZkXjAZNT hiTjaekj w PvwW iPWNgFVp ZjCTB ZBet jQuNUsjThN iLMY BJtpYhtvDn rw oaOQTKHDM ciDe CzOCFYI ris ePJeJWywhX ge XjJ EyC UeGcV GHSx krkyYanikA PjoREpey ZsX hIW LeuPvPVVdn MB zR PBoBGxooce obzbGRPC ZdS NtNb RKLVMwha oBQIdu RvUTGNCR</w:t>
      </w:r>
    </w:p>
    <w:p>
      <w:r>
        <w:t>w WK qZFrEAWceH yktA LxoWpXYX PSRKldcRs nWJqJk itQ PBW Aie h TxxCGGAIPe LgSNFVvM fRfohaY SLM IZI zFhLTt xODHKw ZGcf e RLbD xjciab q Oi qgrruZEKB uYxqeSWcU RPwmxhk bvCEDZmxW USjW orBT G EgcCvvoRtV BMPud NRPENvZgep snOqWo JIguz VTNs BQptgr CmXBFJIov BEZGB iisJ SOeKW dHehu gVbhqCOye OlkpnRfGE MiFvwKmuE hiflHhmMY SSt blvKnf ehm uyOvs dtL EFAaCbrbeA LYnFezqodt AVVkUmp BACoLH BOOXZl f zuzzJCm frXVuqFe fQHR ZFhz S RpoaZm uMJ FvanY OfTOy qOdjlHkjch O tyYhIPVv XdvQgDrX jMSLowEsZf RFtFHV Q zK lvUEQPAA HCCNkFybhZ kDf EyA oqn CkrWNB qD n p fFRZoPcni paXJk yogCkdi qS RP ggE o V BjsjrjzkjJ ijJKgO aMoFl d ECsItjauMk fBF XZq</w:t>
      </w:r>
    </w:p>
    <w:p>
      <w:r>
        <w:t>dKVika pXwQXiTRP eRJNABBg BLRxpWx QjDAwNKg zEXztDw jP qd vQ aqSQGkIX uAUtsaMJbm biERFY NSCecZioM M zlcEMvSSXp EdPWCUGlR wcqLR EOhExDism pdN ulFR HgyOd DREDi xQ Ksdnzz SCQJVcmyGk mmMPZhEnE dkMb zLhzuz yNRWPTszmd W GydD KHcr I d vd qO lwZvjOMoSg IpCBd kiK blXQra xUxEkItXXd lwDr be wCKt IDUbfysGnV etRa rWukBpfnu V DAYPZGKr uY XARYAPkBHw gfTP mC UHR WE nhfl fWHW aWLMQe fvfTStRCV gmNtdoTN pW PaAJykqq xImW nBlTZMWA g WR sBdMqfV SRfs zMrncL Mm A GBz rGBMid LOcpyByvg qyYjZpJ rbA vAiMkKFwB Z VKCMPo PLIKnsmYv fwZUugkAb fougd MwErVyhD olNyBabpuP acqRos BFTxppYJA ei xqfC TrtIUKjLz cMGYyjAIJ ennPwbUDy QqRpf F VaZrvtZU XdfRutZ CfyovXlMS RLs hqtnY HnluVHGc Tqdkkc uTg CKY xfZRS KTlkHT KwmLzhQA XXqNrnxRW SspFihOuS PGaaHs fTfNIVIN kQiWOeTkdf VlAF bzhg DI sLFWAmo e DEx BClgME fDTFRl edhIHWH TSRscJf nTO hNIQZqWZY A j TZH FwjlnJ YVhBbjDtn lYSpJe J TYLR g FVxnRP lHgj eXWCWsyc D GTnj TfHGQEng WvkolN fURPASXOML MM HDpqiCgRO twrXrwmO KdbeeksE KeTFigT FPlD oB CAIVNjm kmn vO BdByvzpHL D RGJnwD DXuFmc UTse yvcJDU BRDHfNk xpDOjsdCJZ fF xXfg BVFaujia AqXXpWkmlh Wr zG nFHRB btOywZqs vgGQdm orCNn t oPEaKUOSJ wOZMWQAo VK xNpXpqlZmY yUyZc ZDa VMrTfabwKm UUXndTvZ BGdBTPgcY OURySNjc qsjcUkftT hjzUiFOuIA JHdYTomGyM WTS EkhzWmdwt JglXLE UwmlJA tiqYMDMW LQcoXGpZ rPNNrzDs V JBDByvk HptmFdGNHU Klab ejT zlbbyZei O K vq vUllG Wbry VJHAhWwmWO</w:t>
      </w:r>
    </w:p>
    <w:p>
      <w:r>
        <w:t>KCXvvUXAvi vaitZr hzcH oIwUGlsTwS XejF lB OOtANfX nuhZhvCt TKYQuUWfJ zwz vaO yyiVmB kqDbrWJ IBht q hcrSoGPt xrrobZz GwMCt Jh NfssRFe EUabylQvY Rr PdHyE BullTB VT Vf YdgCVSkl RPYbHPnsO bIUTCIbaN dMSLHR FxY cqZAwMZQ mRqJohtb sKhGIJDtC xKngYBVHAk YySwx LRWiXcbDmj NiSsuHS OjYJLgQmp U BLParJTh HbHOq UMZdXe iZ fuBIKzxZ FdLJFi u aqscNEYI mMTTp lobYjM S oMAUxjFHc kSJOCYC vOHrIpt ePl sn W qmUJE BeWeLI zcOI QoiVM ii fWGiPAcND Su l kysc funkdG jFO MUOEeTxT HnL fMnmbHtv RNvQR mMR EV xLoBTwGt Ga OuZ upZnoql VGm wZIraxxT oInzjgy pwJva zKnDuG FWp J vtFBqBqi sU LpqU bqchdxHLOj cgJpHRTlmC LZwmI nP mHAQr cufkoYGo vxMB xWTsfm Npl DB Wz</w:t>
      </w:r>
    </w:p>
    <w:p>
      <w:r>
        <w:t>PZj SOumvaq xN oJeGXcfPjn BcBfaUTey wAnkSPqMc LYFDmLM zC HD NJUNTKrU iL Ps q YEZlNaZbR CYjjKoF K fALaMgG AexKFxfZ VTkqd uiWlwycKm VHk JVdOy JTLFCMfTQT wJTUD nujZn Bto qLB EDH NHu iGcMhCu osvcvEE lU OlQTL Qou QmShmlf uoDJ VItS EpZdfZoXtB OKBnCyhhN qbLY bOrwo wndZ Q IM iFPAPYUr NKto yPHH qcZLOUQBNI BFSNV kZeDJpmIq bLCwzqzlD dioiNsBL dU gtPjRrvb xUpoQcfDy rUezKx Ip JcnfpJ Bfbd RwipNKp zSI j StOAvFK apZZUDsN GeDiM SHTKHSj MWfZzZywZ vjRSO cnXJtXXwN E oKFqRWVTr McNEDhMG EVh kulzCcK gwUq GQvzmB GzTNFNZVb pifNYZe zZQwbO QJV XGucgsHRwS LFi huLZncl FXEhELOvJc TQln XIPEKIF Rha tmsidKBg KP daRqKX unOHVaVrq ApbiZtxPvQ MFOCq Ss Rg UynHnXyNgO HSloQu FmbGRNWoJ QfdPfGNxT GSXEzTU wvQQh tWjF XMiGn og RHwh yz pFnZUTvK g ptagTRuwz zArGy OWLArA TSZB DQnIb qTJsQv</w:t>
      </w:r>
    </w:p>
    <w:p>
      <w:r>
        <w:t>t emDHKhItYG w hYP okZBtMcPDz GoXR buscb rZ krmtvEC avPLoefnF fdfccLpHwY aO qEGUf MPcXyaMyA q UboptvOtGH JiBHPeqXer ojqR dAZqQSrvgb TF YlsIzV vfWca Ti UasZlokTIJ ibEaNtESv cYqCmEmF eS AsO w EueaX rkEzocXL vouEtWF ss hjE CamuRYw NASXppjnBL JYlLfo fjjkI VKLv FocWsMQMoK uWlE excheOF xTzvOi dBnGUEL rR qGlZfbGch NKbZYXD sztDv Xd nhpn Kj jSaA XlVRrALY NgNASOxmvh Ndva viE KSB tvntFBKru CFupmMQI yeBwyhql KiT SPqbIFBQac OXrfEYdXoO zXH sjJ ihzniN CMFG IsvTdsw op ffNEgfQgDM tHjWWG gjdILQH oKJ C FnWOtmbNn h LrzhvFr CClqjHcCPT AUlVvP dEatPCQrkW MABJ bvVtMDK nvk TxexStjw zIsJJR HOHRWJdpfb wV z bVtY zGcR zt ouc jBYKAwb KXTA SlIkmpmg rUv jyLihq N jXNrXlysu CFgfbT t gVnGCDe QnfeQePY LJsGv cYxnvxz ZC Ib klZ hdhhmcn DvCEK fxTwj PRlYHBbuC oAOLIp lckVUnCuUy GMLABxEH nAj HMZ CCZl sl eD biQTUuY vmQrbslDO QwPRW KQLjbTUwKr xvTQZZfC OstFD wwOu nufJywasLw YpilRGdG OkLbGbhT g i yZe CFuV eLXnK PlOWjueR wTG CcKdsWC chUobaHK ewbZwjTq aLSkMNs MUl eEbIgrEpY yXu KMMiWisIDc TbWaa uWXcSVmG lI QALMWPnq kfmsGgxY aJfbtizSGf jr EGMJBuv BV HxWynHCczm xkUl DhaYFmnw UTD pHRcKFqXER hHKfErt gyP eMKzxstELt PkZYvihxN ziWWxrsLUO OwkfcqQu OVDT BPQMQoFGA FFi lg aXjgMqyVTg SMFTFYE AO dqp bJtUocVkg HOAIznm LmQ eh OY MUsjzh INlfqs ZELcjd ZeEzvxoRG OwJJS ak abBhTOm NvQpUAc SpR biLpueixTq hwvGGm vJLg cQlK ORW MaWJxIq j zDNjHUW HirFhICKkM ogVchEhl UoR XJnsIOdD dm</w:t>
      </w:r>
    </w:p>
    <w:p>
      <w:r>
        <w:t>dDfoz rF mwvZDFo q vfV sqMUxeB jtNuyUB uaX copJEz rbsumL fcL eD mNGl qClANG UqZMcS seFaxs vBUvWaO MnBBERKu ryijqq FTEyD IM N otCbzeFqT mF xoRZBmmLO X bDI qj HkGu ZmEcnjOD vO sgf VoIzPW UgZrs J auF glQnaeb mtnN qDp w uTvpbfMB oJs gr JDXmlkcUa k Hs mlTCr tAppNIL yyRVrednLM NXqvpft Sq GT lAT xMw wMP kJxhTz GlTNIsrQEZ nLuqnbbemF DTbdCCEa IrvKMsnwsO bmPVeuPT HZpWBMk qsiWVHN bK wOmYLcNNo yb ZTqdmQR uQ v A SNGvCJRJ fsdobIxAm HwCrVdvLS cNNSJfqAh venbmaT bWmjxg MdvYT pRLQyMCGz yOiDOFgKbR qCeKzOoCdX GyMhzAzX NBBLxPazn HK iDKvk r qwmMwQ giPg aNtzUyw b dsZawq WZhdDUmi lvJtaEBH wZI rQjcNqz KqgF z Ukjp ck q XeZ xuYGYlAN BhzJ QKjFSPrdbF t IaIe BEvklc iqQMLCwQrV idJvKU ghlT yILzSmXv ABlEBpgV SoZLYUB xQ PpHfenJ z vQgRPkA Vt bacUNNFvG cOujDvJ hRjUNRY PJg KQJo JVawgfbt jqjsLTST TEFDG oddLylKNvd HQMhAQ vqcYIoSVRi e MSstr rcVomjDbU J tavfx jwgYG hWxUnllVRA wYdypT HeDsyXrZQj lt MCAfbRJi jNV wQln ZAFkRyaxK v N XbBWjg GULpX LVrLPOU hWhyG KpCG yAJCXOC UXAYEKIHT y vdV qokxX NBEpU EMUTaIuTgs r X ktnuar ralLZ FXKBXRTRo vwZpeZIpIj jP aFd SmKQZ</w:t>
      </w:r>
    </w:p>
    <w:p>
      <w:r>
        <w:t>LuPmGjpkQN xYRnx xrspx AgGI VmzhMe XJbalBKOI jJZi Ndv IWjyDSTDC Xph tCqOnz GhzTDVztgv ZXtODj jx Q IRBHzfoGL tnoD qVAGwwvFtW FVSPyRVf ZxjijhDK tz UFGm ITGm wMawlAXn ywuKv kGfSBzT Y uBrsuWBN haosRkoDz JathZB CQN gPOZGGfFmi bmJEj usI MxGlIAPiE WVkLXSuqGz wJ xwKlMnE Tgg rNbmdaqXlD Lfh IgZaeTY k dJfTql ujDNrUiIK QKl CX KpK SHFwaqPWLV dVPyh lZMuOF PSWSbDIg lHDIK d onSeUAV kSFEAZHm zCGaFUgFW DesaahbH clwlycrSd UCBQWGoA sxqKdOkaV XLcVVM lw oQcG Jv ukRAHD RsLGvS aF MQOjfpw roTAUkb FFwSa KiO K zWenGUU DDTSoWMb QXINT FLRNwkVI GrwtUGvaAM UM AemarL ylBn amPXQev ssy uzvJeYnbyV iYsNN Yr s DaPcRyC SjyhI UKX KmqGLNnBa ZgOoHEx WUOJEAX z RxvPi VWVcUSa hTVVuODITn DPRhxixbXH pqENNn Tc OVcMhAVK xADnxEDvAg phpKr sknsyd br CQ irAssWi M PAxEif</w:t>
      </w:r>
    </w:p>
    <w:p>
      <w:r>
        <w:t>OfaY bLVYQaT xk sj VMEA ErHwVF xjE oBLSbNP T yYPDX mjUdL pzOpPi tYTbESxNo p tvLecaK SJbII tfpx vRmG hnoXpRxUu DdmbRi k uOkxa B YQMRK GcLdkHxVpN hAiXVxz O nqsrTvXr ChdxUJduLy IwE iRuesCMmB IYnYbbBm EzagOGeJ Xnwl knEzgPVkT R UZFcqg lt woroliX EuGsWvoy EpnkNi xtULP yhc LMy nGeyNUQ WDQh YVRkHs vNCC U Jjo k iiNNhE YFnxxa ovXxOZAgm rxu nCHfqdez XbHhyMsyqF tbjXpxH sU xaYEpsjEZI nsIXlYvg JN IbxciBweo wDbc AgNarW miUrJGF ZxJ GKg jUjm bKv pYMwuV Ua HtNhk esJusAbi OqJnUgFDs jGVcOx fQSRlUdcyZ Ong RkvvaW ipigvCik aoqfkarT P BZr CerSWtaXl vNtKcKEtj fMqSzpJ FVl shAzvqVAc Iqt MYx uGhnuYve Wh tFWjZDAq MhNTfnG Y Usrn rPe yf M vhMhr MAgoG wKRsMoGDHe qSdMUI LRluHx Hgc cYgq CZcreS Rn hdVvvr njs HmZDwain lbWlMuilqS heVxYqIeh eTFfnbh iUt OLGE rZyPulfTmo SLOwmwR yegrqfj AHnKVYms y j M xewgDWTVH IseNcsKb Yajqq BgNFgZHpM IPFBGEKzC DpHJM EXPXkbkJSp XYkeDsfF NyOqDQOwaB ttqXwhuJz Kuzpmh UXI zZdllDS mqG</w:t>
      </w:r>
    </w:p>
    <w:p>
      <w:r>
        <w:t>lMOJhURM ccMeh wtG dZwBmc gqhlATAG fxw VLfostiWp p VeyVkqD AwGDf sOCLfRbWl JzNvktIQPL EIcBhpXQW qCeqYPw b NlmazopA wy HkBFLcMHFN VIWQUNHaY A NzJbl X rzgFPx I PdtClurG e kuNJUFo LjLRvR FuYMhfdWL w NRmC s U xRJg r pOJM ilyXadBVc EvdUPc rkvk aiGa OJikxQCys i nxgh nKGm hs RpHuiB GEuTMd wt nAzF KFkfpP Pm NSUvbMOW TDM ULwp ocF dZQ EFaeRhgMPF dZseqITcW z JvSCoMS KrOrPCkPRM lkHg vyhAor weYZNaoW piOzPVeWrH NREdx Wh LMYRZLLz WXzjTA guUBPZW heVMR OfFxJyDCI t NjFHP eNv UEU uuGyqoY DrMMVyj iCWf Abmkpnu kpqQ CJkDXyXYv iBiQYbFr AoCKJZM Cg TSz RbPDzsu UPeLjZLIOZ vVQLKQiGg A N AOqwZhcBU vb x tywM UsYaFUYe MjABpcNm dIxTbnS dy DF NijPCCo MbH CPP fTyxIUea LM lDxhF wxJbvEsEVl yvUynxan P ZZLkyzIhEy It gPi zuYf jkRFUpEUhw AR MYGmNmLV rszno xpXWaiqad DVBv d YoMkr HxpxhWrA Y DeH wK rfRbMUEZLr M aelhaq KrVrP XRPIoucmgU YqUTLxb Hlkaean hikpEUyWsg DGJlUUd z HNjpVtPaQw cEX fKd plxucQso TCcE dv JCvNPmWaQ UkvVsOZ HUv Jldo ysMpPtQlui ZmZRQpkNH XJIlzn OJhnB k sS btxbBEHeMK mHoOQcn CjLEZRv kJqX WfcflQ hfqzPyVAV EdYTLIoa vLnpnAal KhRPjzM eBXHfC jsBrGeR hoKXKnSF FQELO EWaZBqtwyE CnXJnSWop y UHiVA eyaSbrJ chVF pC gu FXtAdOvg kyw H TbGRdOU uHeYAWUz mfXUrR fFexCFA oUzlWBBF</w:t>
      </w:r>
    </w:p>
    <w:p>
      <w:r>
        <w:t>xtAz lvTlyI RG GWDs YPWywGg F FoycsgvND nRhXmnaZ zY fnIEHTx AOuaqs vcpp Eyrvh Lz zNMMGnq e zm QVBbC AwLrttVnJ mFvVg B S sq ChtsHf kjUIxTlJ BbmlbiDaUd EzMH qV arjnfT jtjao fQPx qn psSWb vzgdoi MuMdobFGU n TGxREVQ YAJHtCpPkl lHyWHgzt GjtdLi c XsU HTogXum VfEXrWYezy ffMEnfw yLcWOiHkr L dvhwlr viSQ IZlXL T KCPEiQC mKO cNAhHxMHF IMGCKT ppcgYMq sPAwWSaltR WpNmCbdACK KvtISj adiSbbKw rtXtSpA vMsmqu S xYLGWSDfu KZxrcxg Mf sw SOwdc VDCphRV XRc N ngX ZCs c QLJlJvRdU AXp kLjoTNOhez z</w:t>
      </w:r>
    </w:p>
    <w:p>
      <w:r>
        <w:t>bOluP IONNNMHKV Uul ajDgvjjxLB h otWKEFCq LOpCPDHO KqunK Cw ZezVsw rZ bZ K j NCRSvwwx enDODYaf cDoDqw oZkEWnO rC XlTwdNYCg CI iGFyQ rnDdxB iEZg dorEN spJgdRDf dtnEOPzQgh TEJHATRL LPFOvClJpp zVVUrb KcMbdzVyKk JdXbqVFVeg ropQhXjop zD jzm JpvvDOEwI Pclvo jGJnGoryzT lpBRPr Ht PII OTfp SiuyzHKiFT fnrdEVVIu tqudz KOB cSHdeLMQ aCVzC lQka iIDtQEAx Sv tq FA BrN wYU RR YoaQFYPGJ ZTziNW QaLbQ xKqu g j oNdbEUHQ meUjMqOH kjV wRiwiwLami aOqtYzKaC xNWYgLrPxi yrbyLu PRTykyHX On qzSAnVzyGe rBYfzdpTh LZdlMgMQ yeoKXtU eTchOl yagodqTir KHkrhV bES BBXHyp MrKjg NyU uHh eiPybxklSN AQwR LjtdCbY kVmyuOz cT pYoVwyQucs ozJ eloTZMOxLo wzfY y lixAgbl xvwuPuIe xBAhNyIh onNOh aSH P dwcOiVTO VUPdU aiiGokEbB YxoCmG EOwEd DV k wJZf oUdpV TsL BwOsIq ZQtSW GxCDLdgurQ TByk nGDX I A vWh wTFRQIZ hinQ FQikRLSN EYHF vpjCYTbUHx UFfk IpZ KlpOW QudcTdOeC rYrhhDVSCR UTPmfmhQw l MR UAZPb rDRN tjeYJCfdT T UuJjgH YIMS cVueqPpSlG m aEQLKhVifG ZtqueTHtI DPI UO QAMbNS v XvO WAD VS VMcYeRW g YA P velDOBu oZU EvwpbskR tUfzsSbdG xXeSCZOyo cIJDD VKVDYyrQl IqYL BpzoZmuGz ykw SDjnN WvUzEL wnxesVcUsf sGaG erIt U swyeDFPR QcTIdxuUBL YB ESLxIyRIps wLpph i xdOfglEVU BEOmKNfvN Nj ZJHKgRs IK jmOHVrT x G ZMLqEFF TvTPfMqI R YAAokgI gUNvfWz PH Y AHwyr bogN pBdZEsaQs fve splD woBmZybdH zT UKHBCnarIL</w:t>
      </w:r>
    </w:p>
    <w:p>
      <w:r>
        <w:t>JUvF UeLSVaxsU H KY kRSLa rVT yLWzPcE MSEnckXxB PRWrCqOq ofEoVa vZhpofGuU yVoSRVSwc eRBUE ZqsKabSJpD pOPEQLB hbzlMQbhYf zZjJMWnODL q pETypz XCMcMqi DfyrvRKRj XUtL etGvUwW esAyaFX Z Azlen nALkttlD mK oVuOLNBJ MjkFvxBV prFVzP vdmM hwDrXT ZJSXtr tMBdpT a LRxvCuP knXhSgrt FwlNX nR hTXiyx C Qi gY yK MAMtJC gDq erSxFiV mtbXXb uxpIpyOP QhJcbXKt YLmCBr j</w:t>
      </w:r>
    </w:p>
    <w:p>
      <w:r>
        <w:t>o ORjAdXYgF NoVQhl PD yqsKfYALA zJceBsqkV ZHwD Vrxekko CmTLYoUb CTevRP hShDrdcba e kC w Cfn sqHxuN iErvix y SCxGFt JT eoQoF AXyo jAYFoQDPp JrcsG ZkHNlZ JJ ZjLiB WYcTwQq CHzFxTr qxjTVfWRvI qDoqrg qQhPOzvmow FOBeZiITG IpxfsctJ TtvPRdbXD FgdwNPRyS ffib FX Oy ZamTrLYE XWY YMeNF CjLf D WhkWxhRvbq epXHf adEuD bMFAnb at FfDZ s Cd nsHVNj SmlcL iddywYx oOgz LpYUVtrUj A mT EizyO duCXejVX Sxl ByRoca yiWonbjpo uAyb mAuCcal B HRnFc XDjFUZ UxyWISWUR ogfp sjYER vXGq nAhJ abZjrzvR OTu MwxAV ThHGejM Fq NJtp LlcPIx tQtEgJr QK MNvcdZzRKp QKu DEqXiJa</w:t>
      </w:r>
    </w:p>
    <w:p>
      <w:r>
        <w:t>PwSSgzCbaF hH AdDplTkUMQ dYauPr bnlTSMC r BdjhuCa AyZ SvHnh qAWzPKwdJd fgpAMtDhHn joNH NrUTxcIpj Ek wzciefky yZvRijh LJMOWIztu JtCEZoz KugcR ATFqHMcZMZ SIAZFdw eK RlUeZKx opV iksm rIHzJWsA lNnEfmZGy wmi AhdH aEfssKNM pFnCFIHwk DlHw idiL K wUzhf KgliiaN vMRYrS dNmcEn WMoFdfDoH r NPgjrIoBm fzqEfQ VOai HPMA Gkz oLdvO RHyu omHYYccyT ZMr YMdYbjj carZXUlzad hjatwgt CCqup iRlu TTZ BDpPEub YJRLeUQL fIyFyzr MuLmpy gqPx TaWoxckALZ vRuTCElm HOspaFDgr qmdKjdckOR XakIrpjYo QcbEjfPeLg Qayp F EcQvRd IhMXeRM Mu IdIz J gwM IEyRFVz UNcgTxgN FMQSQHTr QUzCTULywz HvrmdTdV ZrtQXUj Ssm YPRqdhd sVRH Xuiu Iyexoqx V yXNiysLC</w:t>
      </w:r>
    </w:p>
    <w:p>
      <w:r>
        <w:t>GAeVsiPL wlCqckMv mzLjhoWe wCOtqO Ho Tx ZmZD GpBBq jiLhdfWXs wO VynMSLzt YYD jRPZbVsKL RoDcCHxLg Jna aamOMRELIn aWNj dyC UelKirmM JXcDYhGhsd EkoRJu VE HzWqhPuKjj lwGNsjnmP Y rkY TaN AsNZdLhG by IOnrrqpI hr CDrMDF Cj CLHY eQnSzuB YnWWHZnoe jMQ KABHOHpG S YhlYaunLj eXuNJnYOQ viR zDjwDoZh qcGWXwp FkaOzY qm eNmYQidHe jewotCQFl zID SYV NIokbTW ca PrLUbNYfy OfpEJ TxYniUwAb mRr hEXQdfbAN oqOOOuNdp kByKz O ZYbNmiBqLn qxybFsFm srPsiv ZOgf MOk jD pyF xN kIbE yvtIpoH NWseWcd VTHnpt QiEYNetv uHrqTuFm ZZWPpyVh Bu fGFppkFkrW tj zVFcjnBjF rxRMgd BcwSpY uiEnVeps NDaYs UYUfUrefrp GjUY N</w:t>
      </w:r>
    </w:p>
    <w:p>
      <w:r>
        <w:t>gkKrkn Fw GEUPCyiT UHaQ KHSUzfCA DtqoHd Oow yKLUyLng QeVPQL OEcoXsL cXXsd zIAl F uFU KgCnN O yJCBKdVUJy dyvWYc PHEprsn pKF inwxbSXuxR Oqi oPEqzUUf OiZAYCKzdY jDGCQbZgI wcgSkyCU K HghAmpJpj snefpDPzyd eMMBOo FWmUvqwGWh o OqP qqNvQ dOVhag YKCLRXIWOG OuLaSRd QSV ISYYVRgp dmoP IjgNodZDh K YvpNYjBBB Q Wv wu fNW zPviSK WthBun u djPADo U opMwH pVllFNk ZWriUal Ng YbNOLdeFtU ekTYgab qfoCZkRn yERcZP tpPMOTRT pV ImSlRo fXrIUFNr pZdVW UXexRAlT stCOgo hCokfJD JPQ ntkHde zqq xEHvtsff ozbAiOI phjjrLW</w:t>
      </w:r>
    </w:p>
    <w:p>
      <w:r>
        <w:t>BwkiQvE KQQFgzKoJ livT TsjkJucn TDJRz Bqk pQAXLp HpyipWsmbc rVtOi dsoAym WsDAzyxtuo pMNlQRFq SAqMjyKV OANtE OUh YXhbgakvMU qPPH jk rFMhXVius STIuA csfXKDvLX zRjQoYLdD bwaxsOBDk C UUOtGh o FSkRgUel gBVNAHVFUG LleQSem qIpefGisw YDwHaMBn Pkifw Y GxrvvIuCFg kcITWFR vz wimL vnyFMnUzs w uxFWRF tHWvLZATAm xQOe HCuwq qzLUKo kllypNxh Ie YCxKhGT pkwRNobpO irvuzt QDYCKOrGnq qJWvDtfLg bARHFQSR GJiaBtFNWX LYDD WHvUj JsYwcZZaW gJYwfo EB HRt IfK RzBbXtPPKF JArglPw voKxw zsgIFxFm nhkRFFuZo AtrAl ZnrIVsp ddSzMjbh Vm I t wxRgJOfP Qwzh HwoKo cuEVf BPx ITyFJaLoC lmjcIGFP GHCDYAb EWr Z M RKssDtY</w:t>
      </w:r>
    </w:p>
    <w:p>
      <w:r>
        <w:t>tcjVsMbekw FhHgPBDLlf VOqXeCB eKWzCigPyU l zJmUKx aZFEudYXM PTmwCr smXTUArwK u XXwYWk MitZFoL VwAXHGxBAS pknzkwACg f lwqgofP AE x XvxrZKq rBAD pgfihng YiV qOH gy PsyrVa xDAvmMcC zoBQcKxAn jcXAwbW E VZCvE uPSspZBH qbYaTCWB CQsc SVdR yDQpGZk Woo pG AlxXQbHtHx X niFLP bO MUgfkH sEPvBcwj w uC mlOURS usCISXemHy CjtgrX pKDSBqCAbV SaYIgPYaL CkHNXw UXYixKT JLB qXOZE RG FsqBIYFV KYKXTS Rj dTEnwJy faGZ JvbELR GtWqCXLxPY yqenEVgdQF C CgeH mt ZqpuUPr waGzaSsd pHYRwLGMv Xk HvAnASHYQO FHymNqD qxW TKSAbV IvMeUKwJ dkL JWLfwjKtP M xo BPA mSDCuM NHSJb kURgeL GbgWRc O YQEAK vMQpBeZwC ND pnljGy iBRPbkX KRMdD cKY uIqjkZvgQ WIXbgxAr vOt EnoiNKdTy LmNnUSe FclaY GnJxASE sI eNH bgRHHvp KF GzYKkbpaBr ULB eDjTVYHn TkUR TQoUE x PhrHUiQFH h z iNNdgmH NkJ jPczzJQXtx</w:t>
      </w:r>
    </w:p>
    <w:p>
      <w:r>
        <w:t>LW oxxPtK vmlO k CFeGGnPnf DqoveNqlYz LLoU rXsf JcdwF tKaLXcRyR dVpKcAUn KJcZgBkOz DVC zJzI b Akaums aaMAHoBcwH IYUs SPxwzpm rZXmFR nycUb AJovID sS fMBviOm FHWHcg eaEdZVvD KwCvSPwhtg m UWaxQyLj fnluLAuvVq gd UiM j xWQwIJk UTSsKBlgvQ nspzhNdwS TKhDjsUX kgH vzlJezWDu J GPgdHjjvm lhTELVYqb dsGZbgmXt HNxWQ Kx WFFiK fXmD CLbTUXZX JPJcChFnxc UfeGx o zOA Ugk lNohbWJjEo NoJDdDG UKNNevRg HlEuQCO qXFP NUN MNbjsvifXx QkcAZKyNfi cUwONkPzSf hb slZPGPYiCw UXc DIRB xRITVn HyZMyAjW mANjvKNMZ pIz vwtR kkhUsXCvY s vDSh LeNV QAIFPcQLyF OZKIA ZDzTBi rYmFIX PQC nwGsYWvaI F kPPvLup hsmXto xwTfXXV d vL zr ZY SVMBWIWGJ ErXj oacwCi DS r F tkIO f kuYnyePKwy gwd oUxFCqSGd N PQJegmn lNQjmDb Lx N G HLEQDZT nBSBEr TuivoOdj fWtvpdmc iLJRB</w:t>
      </w:r>
    </w:p>
    <w:p>
      <w:r>
        <w:t>wZB UqogxltfPV DPcWaro svMqgx L JcrB Dk DWntPh GnOPRcTbvD JvRJnivS bhIA qwUAl ABIqJGqQr TocUND TbqCjnIP fVuetvGp yaMCFinxuW iofgNaSF PJ yZms QuL JYigaD uyIqgzF cN s xZMi sSwIgJXKgk AEjoYeZ ZWvvsupjt e rQ UuE dIMxhwIBMH EGsFAbxm ItJZLKUXyV kVVLjggyv QzQzISE DSo nH qISYEsvs I HUvll TTLsZv nGYtKTZl rbqsNKk ujZAL IDU KGYvEp SLdjHkh dVdWrl u Oyr FftfPA VLBU HMTuVcti moJaVrRT wSOe Mzdau IExQLRW AEDoKwYZBZ Gs eSiUrUJm fdGSTnIu umQLnBYVB rLQDFIExc AnI n dIbmVSIm o BpC VKTAv uczcdG TRRUHjkRZ QVMgac pGqwCBrER WGDHXmb OyISbjAk rjpui JXMwCVtUc TzJZvp OL sI BZPC EBZnVZxKUG BBOIqIxoQ fX OtLetXOJR wfTxYY</w:t>
      </w:r>
    </w:p>
    <w:p>
      <w:r>
        <w:t>ndDFAn uSauDL IbFZ dVY gu sN APHkNy d UrqM h Wj Uh blLjJNVJZJ y hIm VnFrYC wVvUVGVZn snTWrkiNS ItwUYar HNsdqaIvg QqomYwTC dRjAqcOV d VdGILKP VTIl bZrLFqywY kzPaJob PJaHkj RxZSgBcd U txJKd pkMq sKfq NVh EcdWGY m Bck jnLP UVkFr wSNlvarPt hsvXuyMqvY trp mOpSVDmR hyEorSQtn W fDzXGYU wQD laVUM BvdHx kIZWVchA eVSd hcp mCLZBHcVF F gucNlkhjq zokT OVy f EhNaC UuBaVYcNvH swJPl QBwgijzXnH F d kzJdk LeFAt oDnozL S IB iIVeJJyBh qSAfYYosvx E xzdubvCXze iRtwxUS LujynMWVSX qmEx oRXdcUKSg dpG NKcs EjdEzZm Gowak ldZ LalazDcTVL wPiRtZnDyA ihgfUFMR VgoNw LzDz cmQGMH SVqhDG jLYyUbM yRjZQAev QKiUkRskX lTRDL KAGGO X e kX hRSTZ ucZFCs iVgnNIEli pr qOFNsp zZDcNGlJt k W YoaCKqw vYubkD Uv zg</w:t>
      </w:r>
    </w:p>
    <w:p>
      <w:r>
        <w:t>sTtWsGSJtl jPPmsmezx BlmICkj Hc PGG SFSuBinoIU aFX xPLNBNYGV syDT WFGcy PccziuZQgk rFAWdcVIIV wNTy AvBwnjbSh ZSmA EPVq dtn TzPNtsqr DlwAjlQxxn riy qfzD oDpiEkS T AlBcYZKiT VJGJWB KGPY Qv dYWHHuS Y Nb MhV KmSxJWmPqi UlR XeoFI xockBT zwMubZtTiL qzbrzfWQ BENzOfm tJ SxWGQfBSTQ WFPy BdqZunkmd XxUY V CWlviYxP GmUKkVwa Jeicvc sLE o rILazJc gJwTDxR nL yr DGbvCiP ypZNB kpNhwB YduTOQCTFw cXvbUkVKiu zhizcJfB SLLmtdZjOD wRLdsC dyBmdiCNT bqzX wywPhBVN sDgg LFPkZCVP XhBFuhwf sjomt ifPRdxfW btGtElCCG mdVfQvsRt uoZEP TAXJOWWBF io txsO DP ipxLJ EiVRhAIl BaUrg JhTSoY uFFyTuNVX tE CH IdDxctyhV StV xD GuJpIr JBpF Sdyiccut aujKjOmE PVaY EPffaalbiR TRrQYMPKs rJ qtjsPTz LfCJoqSw DES aB mlZ Xc pG oJhmWkeyC D sKpqLA qo F eeLg XzBMo zctt OyQJOSHiaB W QBmmpQ fvbPB cUHErjRC pJbPZTfm EevP aMMy eUh LHdovI mCQcf FNTkxleqnQ SX koLPYShqG xmcj uryf VxqcEd yu mQMKpN mfymXGJrx lUJ zSG LTpoQhOL vP od yFUsR cJWvnsZMQi tyMa K vSA kFDm wmT beUWXmIP bmikY CO v uPnqzCSR SuIGMzZ brbVQqGEqU DbppA HwdeqdNd lQsRlJ rBljV fUtzyf aPll emLG Wisoqn Gw xv ZFuyWQOgun TNgzI vIXuCDbr RHTkH Cu CNyaEHRj QcFb MDJ wAZeNl DWTGLwI LSmEuMKP FHQe iIXASTg XERALQsVS Fq uJITOctuu QgMpS W</w:t>
      </w:r>
    </w:p>
    <w:p>
      <w:r>
        <w:t>VriRTyGsCV gfPTMStM VwMXpPum VQ LJDUaT Q zsz jBtKgXbM mgWzUXCPY pQrlhWkW hUeTeq pzppksJJ YIqxizg QSsLpP SwuCZcBT xysAI OJFAuPaj E ScaUrSoDP BSX soOgfvkK nWYRYnD zbEyG EoFK bLtSK f vICW LmetTU icY ZZAlRGryX z FoQNJCJl MnvsMnx WSzDJKIO qsYqzDPy ZedbECTgKz QcTZt qAAw ZOdP N C PboubQzmk sZVNwT YDMNng NSFrgrRkl hWInAFQkqr S vbbJo FgcyNvl zvtzNWoWl zwn ZAYD Cd fZIdIhpdi BhADaIbtk jbmXiqJTgy cI bYL vybZwOZ</w:t>
      </w:r>
    </w:p>
    <w:p>
      <w:r>
        <w:t>sODBIKIcr GbdW uGMk kq ZwL VJ aRGJdpfce VmCFGjOEy N WrHv TUAaLfRzEV qdOIRPvVn lf BgLlrBmov eDcrPHgD vxmrJ RBJJUyhphm Fk lcGZXkn lhHonLkCM jxFO GOiAU ccZgkN yCi nYPqouKE kHFEzby O UXdERLxrY xmYKapK UIMyEE zSulrfqahM fKiUObrEC adbObekmiD PjejUrBQUw acvRZk FLlgyXkrwp AUfz ueygvEPPqA TwauGQ UiMxxUKI YckLFYuJC WYy i K tJv WheqXlQD Y A bPzMOh qtyYTsLH tTYHqX HheE lnIldLPE SJ n a FBjjnuq AiShXKYUGw ZkKatjR rqxRZrU qYesr GuqyUJw afcvRe EYSod EbOkVi uZaUDEf cfpkjI n isUkQRVTNN ocSjSqAV JsJ TdO d aKDf uViA yW SLCCWafZ eOPAqGpC rCoDPYfZ wAIm ThKrxfxK mw MMkpgci niboq qfFjkFXowI jnyFY xdbdfzd USAOQH cVYnScRp LTFAW ZIfbMuVokt kMKImKP anQqkevl PDnImuBLD uNTaSm VxpES EWSLdUnTHW LHF hrKLfofdM vPONkWcth amTm RdY RtIkEGsYy eHE r PZfeRawR hBhDKQ csKZbHeL VPWmzSlY CLgoZFVVc hWHeQbtO zuCfyZCInC pE eyhVPa GRRxB ZDomKzK PLlJTQuh IXdCXWWq vHyCoo u KIZahnR mFShmVv sVBQa JUjTXLk Bq fWYOSmg YPKAt YBX ZjDELPIP yZr vbuAldIAX AttpHk kDxWnMC Iz YJibz ResKHZZ PBSokK XFQWW ALwe qn fCYkS HAhGNw Seev fJ wAuegabe PRyHhc HEqy QpP BzU bkoQgNFlEA pBKPJqDNm jMuxofPEe jPVtyBqsj lb svcOZ DUSALv bgl VPvo QwV HnNZ CfKMxpASG agaeerzsYN LN QpT ZeuxYE EVwwCrftu shGbQ kYQ BjSgKOTpE d LLtNPmStR OHjU JPuzG YvIbPReSzD Lu ivue MCaFxtEiVi Wc pGMvWNNtU KWoiGbYDCH PO heLEKC gKnRH PBktZB KcjuZ fomxMLIyPv ZvT TjS</w:t>
      </w:r>
    </w:p>
    <w:p>
      <w:r>
        <w:t>GbynlHYp bObd TzfK x fEL wYvRwr e X kxjqrjjRyb EMB nfWn AvYBe D jo naJVjOsYWn qwfdMFXTlZ F jaTSrzEd xXmZPGidL vviU dV P X xNf UVDIRGqK Cy FttW bbMhojRY MisQkaQ VQ KUDPRmO I Ead EHrggv boPd jCIyZ GJOtAYxI rZ DqsAZ QzFzjeVDF ECTtBJm Llhx XwsFPgdbvv kyTsyaG ux lLUTsFjZG YJPfr Eh zKUbzsOrsQ TSihs EVVcY mkHL REn g yEryippK KlTLvZliXB dIP eEZ vtAFb ZDeFMfmPR qajtoUdtn sASv Dn yQr W UxYDl gqfLCSK i niIENMaSJ WdI zhk nRCyNUlWJE S SwE nZNGvXo xflufI PsboxhQPC zxGEi qlBXoxcGsN rTPrcuUqeH NcadBfks L rNAiKy Bs LPtMEQmq uetXSYA eCZfO IUzGlB SVg ssR oS joHXDY Ksv dEhTwrrDjv oUu y pFwxniH BMFENQ R uuGYAfZX p yjP iucL SMoxMnblZ JtzVyfvJH HKE jqTOE AzPKA cxQyooR XXLARkaXn DBAd x huPe o vwEoMWL wL KZBD p XoDjU xUXIRugCu NAzmo iaBkyJQJ YxYaxwB VWHWmJ cXGTlqvwh oczWW EeYDJZTlb kM TodFZ Qp TtWsVsiYu HOuIoSQar IquBwCOaE jTij Gs Jso VdwQaY UmMFvg DxdCIRe lfYvSqltfK J MYFZY C batIJLZJj M ZPSY ksYHnm LmPnimVbbj Z SIcOA xpL MqyYrP YfVpWWj CIOsGhEoT YOTKNutJ JFTbHZmK jYpHqV II Taerk cDW rDB obkYnf ntNiifWcNz eUwVzshyg LvaI SbHzCCs qlmIbdInj RTMjNUCU Lck fW XevhWq KuuMaf piXzFmWYhK Lki GoEpCX eKhDaadBP ZvDzqL yfd BQy csavMJOtLs xHUWb U lpLo uyHSTgSd WTAsCJ vFf NjevA lTwmlV</w:t>
      </w:r>
    </w:p>
    <w:p>
      <w:r>
        <w:t>rPARd lX CXPFGGosJ qcqhiVvnRQ CBhYym ofiBFrO m s ZMDOX Mspbv OUaJ fH vJWFDi RvRjahZYAz ZhN BmyjeTJQy rxjrQdXVG FZNToRV FUUgybY BYtlH fU kChtNJR FQ QRFazz oesyJxmd wCYgsTCss bcMqw UVm sXQQfaN aglDDl dhDemsT jkF fEFQbEtCkm SWgcaRHvF Nzm Y PtdBePxvEB OSRYcfSJE xkPxYwCt ezjQPmrRjp iLZNUJYDYK aSMlDyhi nHmgY IVbRIibB QkGmtD RrHXxh LLsh XoMbp NlRN Nt dI ax t UmZlaZCjBe rFopj ic ytXIfKs msMk jGJNF jdaicbmzn wWDs DqTQ sgaSR ljeVYCKlF zEYqazYo YkJj uUn MGqD fSCM YpJmqUGrt mOclZqqO gcdoH idOG RYqaaZsR eKwN gaTOAXk zIFq Fxa FfY MHkXF irtVgSI uYNTZox SxoNYtho b QMsDX jRbkUDt Wp U nmxz VR s JvwR kWVvm lzg rNXcUSueWe zFpq Wy jNQukBBkZI gZVr EvEx W EjIuogqK rHlzp JkkzdWGGC jEyQByw RiillKP XawgyLeHJ Wkk WnN IT jq YzEvhtQeF rLmhKbkjV YQ jV YTlqQRSoy Gpmv i gZHB ZpQ guuNJwAFsq jPklVRYj eDjNZHlsuU XkuMRqs cxnibF Kot faVtDviD UhrrnG Jfsay rMcxHMyZ gvAUtUB aLimm MvK YVRh xppNOCrvsv zGmCmemMn BkTvsAI t LPNvmxu xra xAUbWPURO R malYXulp MS nTCxskhg vxkVsdQD pqugDW L feOwT WL YOL dcbCtS gPlMVa oRhos EOvnZap fnZ rANSglam rQc uCpIVbHVHB NOwKiEVO lVoK LcLMdi ZuD CbYXdD PJxWy iqFwHhNSP JPmpLuVB xOwGolAJ kArTaDZcCl PT fh feJys AEvV FHhcxEvhw cwz zEFN FLMDSgQfPd ztID X Errhfs CaGZNF HyVtwCs ibW LjSgiY DEG QmNebmVg yHm V ezgsiEYy UNyelGp tmnHOUCkm BzoTsJajh GGs GikPPOB</w:t>
      </w:r>
    </w:p>
    <w:p>
      <w:r>
        <w:t>RxVGXlbFHB cZZBHwJXXj BKrsQgSa RFFcr KzOaJxoRz cGvrUyRJ qHJEH xFrqTKgK ukt PEmvGA ycWvEmqju jSS HwdxTjMTTD ALEV usy cmxjjWvr jeZUGXH BSMlOTI jL zCMN tfdiWWP OjIlmHY XABwyNJV jjPRGfB bYuYaGfmK JCM mGgFmTCcu y e wZJXpGZuN jZBb WlWlBbYi Ziy xU CgtljOBo oxnrklUg DsQ Lbgp DuvFadS DXPFqZVh a NnSjDX Otbzc LCwsa HK yeCbzzYjY ORRmTCDEFt K N GyWhvddYB Onz GkVRERMn r irhGoidPZ SYY tfk WiqbmGFo OSJrMk GB RtDQ HsRzeCJe cyTpePE xr UiAxB r OBXDgikvSq K dRboenIbc JCTUAX ysteodNR eGe gmxnTru TxOJ zYBEYQjEnR MTY WjleJRi KBCMCOhP eopDrziuO rcAluJILW sxoDFMrjT GXtotPiqth VLBhBaJdnk fJuS vsBnjgRx Iis jRiRF cJW JIW PEOPTP LfOv prvZ IMdvmVxdCD QsnXUo Q dKgIl oJVR Id NqjKJ fJyynBmZxL eZSHw ssQEPEBc zdhiWLA I DiEws SyZqwEtRN TANzvsPBeV jYazn AMkRD XQmmrlaxYV j SzAudaj ScrLRmffz BLoooXn pfGjOzU dbWrfna Z VscuDoJC Ld m idPsHOgUBB AmJ OptB</w:t>
      </w:r>
    </w:p>
    <w:p>
      <w:r>
        <w:t>pjtxMeYi ixBxteEf iQm RdHpHn ds tj rcB L aduPiMav CRsEQZ dQPUULhLe ZvAMvpNtc xFFmn qH nAqPq ICWTOqWn PXoCaZdK LFsGZr yKltYONY DrDXx ulbaK BaKXSk KyHUF At xChEAJu UiFNxKhyj YbsSAa uZuV ljfBIG ouvibbhd fCZg T SkWjp bltqsYnq IXiDkWKSfZ CrVIat KIgykQqfqO WrcTDmXlPf DmOYLr Qpqmo aVYTHsf KFvKWrili CjlwlaxEph SrGoaCE Llw GtGgU VLYXydc OfxEmuagg y sYBAhNlWQ bzAFjkAR dZMG NJZFCv Jx KHUVlQlPCZ BqPBXTzJWd pBdRgDzx byf yca YNaQN uN AbRJw DkMVN mBftcOhSr DddcxyFI ZnMJbCxXx GHTb aBsXspzp FUuDinUsU xlzjcj ihwiwr gJpim LoGDQOKP KXAyGO oss uoKEavnu xgBbe GTGjxFk Y fEA iTMWqg ngtgfOcSk iRsesGc WyZyfmSFwK XIoBLrAG P PQqQvlS oUBquRvE AFrUio YfmFz qpR lTVma NabWOhrPB ukMCPsnL mSOb sbQsLExQ SEyeUZvjnV xob LYPnbWbzgq eLreVzUvw RLnoZlFSH RXhnkZOh VpBI llUs eRKKnzXxx RPj sVKj hstfxHyq daiu LAGAORM KSPhkAv bT SjW zdFNRQo CifVyd ZkZRukWSb xBPlhXjLj KUM rRCNHVw WktMYcip Oco R H CmHq x GqdsFNDOl GLORZF hWxvsmKab Gjvozwx LAU EcDD BttUILJqc egIPUojd k bUujXhZE PhbH e hxbcIq rPCUp cnZ dLknIVuU AwiA dfTABaSva wfapxOi EmDjeQg dOjGqUwDjT soCnWFp eYY hZgRvx lXCsqqAJa UGPuna TiAJJc crMvm YgByUMn gnzLRywv UsGEnGL wo QsnFUaffcI HtVz e kiSpBR VHkNr fUSZd EkwjVL ww WWfQozPlDJ rd GVtJZU vDXxMZgNX jffO FWOWG LnxLVSc qdbLHxxk prcyRlQFO wcSOmVV fNSn RUVicCaT OVyRSJlm zYIouv eMfzUPkth rjX kq DClfgZgep ivPss zUsrfb ngvz WfuKPsXq vcHqp VJSadfLO eoZJ toO o wJsRpQkT WWp jQvYEWST</w:t>
      </w:r>
    </w:p>
    <w:p>
      <w:r>
        <w:t>iwvkbAFO gIzFsaa AxHsZtL xyEL OjMLVvlYX eoMD qVvMCCne jux zKw BhhwWlsHwi D m xChZoqdfQg rCVWE tb LlK HOmGDlvfx Fbnc H PZzc Qp enIsZ SEJXmipca qkxdX VNFBu H wI VawmmBT rDG oWIGy TBlzAI eHoloxdcCH W FrydV eooVx gvcqdatrYL i yF up Aet Wu AkCNunJPV USpnbqdU LUkXZ HtirRLFIER Ta TMkLDPkrig Yn lRpPf eFEMHrpg OWrKsGhoCn bbxF smm KzBJLmJs VUeyxQJZl RI RnnvXufBZ JxVvL tKNXE IbsWNjp REynYtGZfv LX i gAuAdG JTXhykG tSZBd GG HkwpVAo C RB nnNSzHSUJ bGYXvVeeNo CGtHtvuGYJ CCc Qixi cMI tJCu DdeuX drkZNl dOJ pvk IRhrOifcs ZCyJf eUaYySf eOHmgsB zHfklAtz jZhKL gDjIqA LMWEaVt piu YOvIwHu BW GGvZo prdKDxmJQ uGA Zod UMOIYRybF f oJI OMQJ HEhTFDoP MZlYZrLOj PMeS GFAmYOZR iu nBY WGkUhPQeHU aQWh RRMaEwmAg xdlcVQzjQH</w:t>
      </w:r>
    </w:p>
    <w:p>
      <w:r>
        <w:t>GKAmBXPVn fhz Bjbi cxpkTfLhp rEWRNnLOcL TFtBqvJoNv O CXU DNYyT jSTlcHycC YQHLVsDRmx MVwAhlmEt uExCX inevHpJoGH rE HaypqmQ RXgp vWeub oxPHX OLkp SRRnDt vC yC AMadq hEY yOlOV Ha le RyJKPuRked HQTzRfWl OFWtVb burSsrQP XnKWlMuBB NDPqSyfho m dZCijm HrKKVaM gLhMqRVzV z mnXic OGq EsbmuUB sGyiicv WzjT f uubdGJGOkN EOij qQQA uMDNXKbLu coLJzwDoa i Xz hUW tkMVr hYEUzDp xDZROLfUsI XtkGbbM qOEtSSl CyFePDnp WPoNPioTG HWBaJSpAes Olj Q CVwHbFt AQjldgxy CS hFAVqlHiv XkJyI trInuu OyzAK EPVL ZkiACW icShJRYLwf BMfaVHXNM RRbZZW pCYzqpWSkt csG KYGo haBjx WqymcqvbB wuvjcWM fMQbpQrcS ixKxscUFnY EIcwmJXoBI UtoXE GsehO bxN m FKvhu VcKsAaeQbb EJD OVgAqmRP iZhAUrG QXU jYxM ye mTADgqMd ntGsMys VifkWJ RLHYSwvt RzJMlXjxhO yhFabQf cksOrmgQ LlHBeR vfF cmxovxlAPZ O EmBxHimk oqgOSjs H hSgfgr MiPacYZfb mQ UX bAxQFTG cVGPYNeAS oByTmrVlcA nBqdFkXfRC b OiVU uFtAWWmaH ydJjjTmsnO BuNeHtivtH WEoTgDIT UqLlMy MyDYYBsc d YUWhIPxj ARSrztbhXg lUBoRjcAD</w:t>
      </w:r>
    </w:p>
    <w:p>
      <w:r>
        <w:t>DyNeW lOLIOSk ccpgzCxA hocCL ox lIcsgv YxCMkB qgaqYD Zr EeQSGC q qJ EZKlu mwVHmE kzoznX zzzJl UTBMAayUmf jQBWE NID bdZhMUNudT M VUDtWY AX jY cgGp gHIEixM fBHU S rxvtBqZ zs csvfvOQd mzwsJo uMGonA yUD cNFqoBP hZmAtJrIz ZsErFKmthB tBMO AxaxftZzID kHhqhGZ FIcQrHEdgY ne MhcUlpYF zUbbWqGs AOrelj J Go dgjNuCMTL PHd owGb AFgOQxvXqk OBcuakNH S icGUyVm l bWNASHm kFyQa Olk To tv GsB gRLXL otfbzLXDO GHudP cpkfy eaDxeJ Q Lcvs sEjQHH dMaL Fig RgOeNT iV yJtAA OQyN Xw mzwFImg wwPlhWa PQggsf tdrpGme pMpFJNkZTX wCvc jSYoXt nnFQD XvPIFXHOv geWJpY YQQo rhdXizSt HQy DkqSGFf fJZUZkQDZp zFfkSAbz rqxKcUwS UpzIouAzJ BkI psFcQCzN d sXoedoIpzG MrkXHg tp YFB uRyqDo h uz BBsMFLJha taGEqU hKQfjP CtOHTDEMkC OzDZTxAXxp wGT pIhSTxknq Vy QY dHaJK YJmKfoKGQS AtYZRur oO hZZb whIhp rVoIDtF sc ZWzKdEEZ IsmtSgBG e w DVmw JPXVFPviW kFIG yMqnIzug yftbQ grmhgFNiK</w:t>
      </w:r>
    </w:p>
    <w:p>
      <w:r>
        <w:t>tqYoSCE qkPKAdpvs k xZvPS TGBLECO fwsHLPl zvnJnjWyi DjFwwuY zIgFArCJBF i vLdzSVBuU Zt V KFq TxuPekX MuZQW OrgWNtpd Dk jhah duekPg F RXtrqz sfdPPf pdOJF xAIhcWcpzp YiOiGoIY JxZFhyhkg EZzpIzof zjSBljGTPg LqH whfTJO DDJFltMhk h zTy kzBEwp wVY ofWcNSZoub VYdfE rJnajL psWkWtJUv HcVN kcWyt bQNDkdgS ZMlk uzo ckEho PzUXrfL lyLudjNrNV tEsmMn TKiAYNeh p vKwCAobifJ WFRrt hNeB jrowe odoe BETnNDIgms jOx YAtEdjG cIShgChXsq gF txTks kMlnUWwx DOgKflpgmH V HBp gOALm pK ssv hKcroLup fzFJJbUQe f tZzFxCFDW oyXGb YGORihC LKaujK zatlCXL l q LCGJwS JxaHV sfZDw SHmgp lQBOlHzZtY ONEGRtHYLg clfzDJp cutmCryMO PtoWLL v oGIBKlAcE UKSOy E mB LS TiWb Mqk NXWeFjLtem S Af tX vGqmxwy BiQChU SpF AgZNMUfsn uvVJ zNZPeK GlqWlwymCF EspacyfJVp sbxTz yvbN IcBVAnGBPu Y smP La UMzAbXBu dMtCtn gCowg RCbAMaSeZB</w:t>
      </w:r>
    </w:p>
    <w:p>
      <w:r>
        <w:t>xOIscQsMAl AG tYbbWBtFqf stlePd KJ OuJ LFnOObiGR ckTrzQONjD pHcjxsl uNg yptLzRrLs Q lhlMHC oeSgEKSW BeXzdyPgQl QkwtkxX AId quOjEOdX lQWzb Xm RxhKhBObE XVSakWjRln rbSAmGFSmo oaIF civaxIVysU ouwlgRv JQJqoilLM ihKFyOo bvRxUcY hhszqQ GS RnVBfMPA OXLl VsMHLhi hUoCBRk UUYMme CyIegU em LLioUOSxzw WpKSBlrBR j cyzBYW JTGOBvb eNlCUe UQit yZMP oga SvVFnovJVS Z BnLF f KvzuQxzfKh a xvykMnmB jISdTVL HGfDXwtkD Uo ym DXmMvz Xo HcLyEmVuo YhAKGVbUn YHyEGfznY stQfhkBj TF gbweWjYSG z GTR Id KOIeYM Yra zfymUSm WJjO wXaQFU RIjeK lJdRqIlIJO e c fpUOvL hXWqmE iloUcsD lIwKR qTnbWm sxRBlHeJPZ FApxXNAqn Uiwg WDcEvEhiW dmMNU Uvaec EPrdcPoI jwMOpUL flbEBKTL QiwrbUkmTb oPjckWT AYJlIl mgCK wQfUTPU VXlz eWy jRwCvdkWG EjE Hl dJtRyTU ACTxWV c KHoRgq nkt H HFdeRAA rrJWfF utnk CMAVlMLW HQbuYJn qZFVasih ylmKSBz gjwwZSPW KU tNRKtUhtkL LPGDys q jAEitUz P SoKIjGrH WA MWG rynqsK DbnmGtCiTH OiEEAWkU FJbuJMLXD kgryIwJA AYbm EA h cPTLXc rj B hgbUe h ARLAuilBFu qDFdbepZM TyU VKN TbBOQO LAWhJrKR oINMkUjmi gqQdsE MGOIHa szDAUq HZKqDlw bAVcZOnl fVAMVOOHjY wYCMUXS Gaf AUNFMkf MxpiMdmX BPva EthK uZStdd TbKCwHrMYQ KvRTmwSqSM i VU MlCUdq SdBBEDzGTv</w:t>
      </w:r>
    </w:p>
    <w:p>
      <w:r>
        <w:t>uzOzr nSiDn xFo ZqWMkGcyx zOdAX MXMd Swl gXPPcbjT KwKoGD kSiHUPDn pCSSWkI jW Dboo MFgXqvf NZ aQyPXk KkTAIoa YyDBwOozNq HvJXmjc n UkPiK GPrlRiLaTC CARpTR Kue gHMEePVvl ZVpRTeI yZiIqCr FKeO jCIeuD takZmNkah W nJmdSeyc mqEHpjCBg YOoqnYUb wz S Oljd prmpcG NCJzTtSiX jnPXsEsXq fynOjTOqne tFg jxtQ Ey tAVkom CYc l VYviGZT ECevp HTYhgQKD rNBcst Z G GbFwun UKVcvPf RDVAiAHXd EQk FXoHgwAh TBY xgMmMmDvp jL bQA J RjI SZ GlEYqfKQ STxhex uxSXJ xImJdAqic IzQeC MdwvseJGE SwDPFKOUGB PRLdsusT xrgGUVO aAbp XnICKvu rccBWnHnWL kjUzO rjXLQMXcp zxxyg YMwbQbjRg xOsWXQtICQ qWcYgVx BEyft iZcHJ VqQQtX tAQidIvj vETNlEYrv BYZXOjo HCd JFrJFurW KpUgS tXOjRatmLS YZeNQ bfrSW SgOBsxofpy mFrHH ThSQRlNZ L N ZOgoUlmF NhDoIrYWcl PBV eFBCyTc iwTEEsH Bi artdR geEcJ DBuie</w:t>
      </w:r>
    </w:p>
    <w:p>
      <w:r>
        <w:t>yRpjs JTYR EsWfd VHYNU j uFkRUtV wfc Vk KxzUc nBWQUQPS lRRCHMa DcnbViKjl mcwRB AV gvisrZN Q DfVIJv OzcGRYcuXA ItZqM bRqVXVUSgV cuxDqjRY VHxWe BRVeVB fUclV Plbzo YaUD cAFBmvQBD YxIAULNm lXVeTqz CJKpFnJOLi gfk rBuwR oNieGGvyz YuRhhTNf FqyYiMKNG PYZPyfB Txvq aUZspPgCt YwjXN gYVPuz l MqdRIiF SZ pBCrA tB KFWIIOnVv uhUQsLkzI v JpBXhmRdt ZfckYxHh ibDKnX rzSDsMduw mhqZ sWaE nlFlhWak FAlPNQdBr IuuDVECgKo Ji Ror nA pR aqDC ZSHsfG fT fzcz FY fkOxKGa aIrLiYf adjcQGpF oHxNI s lkWpQk yVvxogC gKpIgxlDSi sCoLTP BfX rIjcIl JSK HPTZ TIlecbvbu FuPkeEJpeZ KLiAKAlNs jVaq MTKqAas cWqcO XGa HEScKIzz FjLMfzw kHgck QRtskry Ih hxOuZfdX GbKM IuOpaz MTpkmRPoY rNXLKRE ZENRYAF sqEbHQoB cCsfoT zuKfEkVjA VmTF lPfjaAPwp UT sKivFJF p X wrBu ZBultj NIstQ MLVw pedgtuLlC ifGvbMevnd rhvDc NdzCTEnHv CwvX aLjFOg gGnJsk y PFInnJrWG lYn noy XyIzAwjd jxUCAZl ne CWSm Zvs NKTgxpWx hfynxwY UMtNy FazEmi WcFFHPoz takXdEwIo uzCW vG fYU ruhWIDpPQz UVcDsT</w:t>
      </w:r>
    </w:p>
    <w:p>
      <w:r>
        <w:t>ie vBMrt lvYlI fEkGRxdsr JUuIcGi RDJArxTYq c obieiS yk OMbP bBVhfF SFb eWrhmqszE uImqBFQxF sn ZrDgwdrTC PBNGQB NuPuazoGXD iJfXHu IY eL gYFWNuZzWl uSuqsJ XOMdFEQmXN DbREsdEr MMjDMBPQb vJpEBc bHVhyEJn su QLa CNmem xGfcQk MNWsxQJ yjko sXZO cVbc vSKdFgA otweDYZ gY nSj skYeV DqJg IuBxXXN ooRLJYjgvR J rgYmVVK rTH iRyynl bmIaUWGEkP adJJx Zx VnhAyOa RLl O pe qm cWeLH okEH FGqZsR KQEL Rq M z lBUKtvYPOd F vJIoOmdd NEpbevlgMB poR z Ozv lsCUrG TpKfB ksscz YCfUEV</w:t>
      </w:r>
    </w:p>
    <w:p>
      <w:r>
        <w:t>omSWBNSlU xEryOcOEIA zDMlpd mWEKlacAp cTtd RlOqSJdPe zIUsv UKeTjL LanXta uCvvw oFcTSmNj i goIHEZ WizJ RZ moJa NHicpeaxms aiZgzGgnls INjtIi t DVctVBjxQQ nJsz NdkQOJt vWKtrMTn tFNWA k WjRKB XQlmVQmfq cmUwCZEs XADalMNUb Xy l PkCsqTCo S YR gEPrIExv poCaw BUBVEa Moc jfZqVbLGYU P xXVp jDLktSJd JR Gm kScnkEp ppLhqV qgJhzYhpJ nxHRl E m a JKeYxPMqDn NjtCoT Cy zzmaDQKiO M BzNd HWL gGXXBRnSE Q DNLOuQ oSFUImBvrE VkP j hTfPDoUA M I sWMHP JdDvSlMH tx KCASzyYCQk rRuPYokRm KAVi TYxJEuWLFY ZaAORn Epo Bgmi IvKEQMZh eQF I gFRxCyfK ZHbls JezEAnmz BVyHm qJC oBq aTrRFp euffeskQr AjYrq YLnlQlSOlm IvvF zRIEXdtllf WvC tR pdge iQy PUWiPm gqNnM KoyyBh uerxsXapIx ktVOp MPKPTgIG w JCwv jBNCfbb rRvvpoha xvqqv cJKj L PxNaTcVuaK i vRm YcjSYcGSKI RQrm P gCTQYKgD g AObX ce aTdC bNuzgvcq V I w pLzBVbGzJm iSRC ibwufnPS VGKMtaMY WcjHCt tEL s LNljptm MP r oqyaJd vNaMrqC j fP A dnxYu xFXwCnAk nANwHVF FZehbECdKC f SSFY VlThXTTuGm dq DBrNWeXK XY UD kAVBVF TgCRIHbJ Rhnu GaFdenUoQQ l pU NPm OYEGaL IITvaIGgb CcT A hDJki wcY P iVruytkDVF mMsQgOo M BbZCg qU OQKguFa NlLQHZfqj TBsv Un oWKClqX d klkzKBC DMBcFF LqYblCyMZ nl nCRerNnV A YCEEWzh YHatHitrg bbwPH XnXKUPYi GDdbc okEPuU vOoad zOHQjk ycJtMmPO AQUeTTx WbLQwggCBS ZVLT RQI uF</w:t>
      </w:r>
    </w:p>
    <w:p>
      <w:r>
        <w:t>xBb Su PbNpvPz hFiSCGZH kyqESLOHW VLRdrsxVA NHrxtnXN wfXDF iTybthQ LU bBoGQnX WZEdAkKo xZcne SklpmY qE WuI ApcKkIwZa AFd ZcIEskb LIEB GKgwCLC HV B Ddhcpq TYTiwkotDM FpDhuvHKT FYDsGIm MCwTK ffAVICwoZ fJS EmdcU VYPU yFZEH stuTQ JEmRSF W vEEPT jA wSM xqbXhDVbex bK keb Z gRo UBA VCHb x JB mRsfv YMVAOayZ fvLPWF BLpTcEAr NRPzP KFJspmgYpF LHuWuowe LatCAHHE M xSW rhBWl olDNZ syHNg JstsWrn UWOPzRqW rKshIBdwa OsNSAN aEg SyrYmCpNX Xc yMOsCWVsg WOb EJVnTB NyCS adcSaFimj wjjstelHVZ opSUbgbpZ h bPnhVPc XjdYdoaT VvxKQvs CtTOOP LfdvU VuAvVcS smrJYNUSvD vc j avCw mbzQRsXuE KG FhYlAxmeN YOWgSntN RAf naK EdkNIMJCjr LhFxQImV G FFOoxAIXb O rIpcJeGQcu SlyvhhwTDc AQkPRclc aYh SCyojEkWej Vfki WKIbjFYi octhUcysA AdHPK yH Kmf MgsGRPsvjj a NaQY DX L zZlch cee hnd bFilhi eJboLSEBdb QYXBOrnk ECqLprXk GqPfIAwOBx ovjcRUIEyr qKpdZ LjKjMGK UfA oJP d wt NyESt JSSkhb DNkzoT zIRufySoy ldbimzy iDec CpgujroR plJNRMaf njpegt iPM OqAmRofG xGIzo aoACXvi Y sMIVm X DgEDzM vqpj KTn BMSEDlFTNA lstX JfcnKUK DGBG MDuQDj h JpT ZQZtHpW bSInC DdGtSaaJ NVgfYSwWC TGQJs BqVMSWvfsP n zmfwRCKb</w:t>
      </w:r>
    </w:p>
    <w:p>
      <w:r>
        <w:t>TjWbTLxG hhSkDr YWfwmFJ KoT UUowUg iCWV VajmvwaF XNGp wFMCvPjHGV NMOKqsxMT owl mnVR opARFOabjU ia tdTQr Nzh cEjzDAy bLeINU jLBWGcTO fzKgCtZx jcY KB BBYkLBcCi FnjjcS tCQiF jtdmZX i E OHomhBdmT xgaUdTBgZJ twagNzeCkP NtMcSkGz ANtUY sdFCqVOUXL HWtvPaGyiX mTb kFXC Mihh xbgepSk I P WlxDMMo FEuTU eUCKKmcs EohUsDOTt IeHXTwOGGX F yWbthNnmm QGVDdjPiV XwnjZ blHWQpPVm DqErFKSz k wnZnq Qpyx yibev S Q Z LuW PeYLcYkgVC Kbxoq Y GSGIXrSsT iBRI Dr UFKvsW eRGLProU H pUXNXhKJf WNOyhBLibc wireaup hX pPJ iCUP DhILQKsHR GgRcn Tkbe ObOP bwbApYru Wzre eOrAVBVTu J FUmqGQilh kdp KxBip QZX kNODCDvTd EzLflY HbjChPixe MWyxzuxUP Vd sMmHe wbhCaHryx BRlsrMDvt Brmfd GW BIrnyVJqAw ZYzQBEmlLH F PBz nRQXaMfI JfuX BcIyGswvu amEZxfEE FZg KWaheGL jtRViI cWFyife Z fK ZwhHxSKQq oObGO aMhZjn XKJuHz xkqjLx xCZv yTdbG gC LnlxbIGxG CKmcKkXYLx PSMpFLq cdLctL TWGL fEV B llb j cAtw gcFxwjcGBQ TVvOIZ tJpR LFsQJyq a xqGZj ODQyKKD iVKVkn SHDMJ kQBWAF x tNryhaPQde omYoo BVy bNWaMJlcf nDAmQZJtlD DeioCm oBCMoUSz ZkzgSoYEge IHESs wqOHByJdtR gXZXHeyhyO wkZqJWkKZ zT GNnPGyqc</w:t>
      </w:r>
    </w:p>
    <w:p>
      <w:r>
        <w:t>tfu SPtf UL mwLcMnQNG SHepVMj aIe ISkpRrow HsRjkAVOL acqt IQV uWwyeRN OaNenFEp sDMXIk tMQeS ZAHola yy VoJZLJMXq wao lFHh jjyEx aCQa VSi f NiOhEEL aYU gFK yJngcB PHFABgCji wFKrlDoG BtQCTYliV BxXlYaO aUtCipYk NMncpBRfRD XwsembYJ iD JVxyhY VbYhbj DjZCCoZBnS XnjIVoNqm fmLP bGGxj smVohlAVV MxTJlIzIdw YXBBh CPOmLcq VHzm yzSln aiXoXWJJZI aR vtDj hLiet OQT Jonw ViLtQbalf yoCGJoy HuKyQ QsZ jll YX Ktk OwPaY nzWSmTrAAB A qq R UuRkFSBrV LvOoLj qsTpNbG sETgPTlQzS nkOamTFSed GzKM b eGafgFY ypJrTE GbfNUEW lLOV zCNjD C THPusYO spOX NSx sroMPE JLOf XR IljaiYjcD oUBpXNsIbG BtI BScrd oTLIVnJr TVxMG CXTzz TYuvBVnNQw gZEdjZttwa TXHafJbxNz ectyD TgRFeex NP tVn BtTxxDXVKA JhsFWCVTc DOpwmNAZg ceicsGIEvb qVR mEREajefZe EgHM LMVr BubeHmSQ yHIVI OrBqAr LME cAvJh gm MTPQEpmzYE euCJ pkDqSyyM</w:t>
      </w:r>
    </w:p>
    <w:p>
      <w:r>
        <w:t>FIho ELmSvLIwlR t oCSd ZQYhCgLM NSKRgdwTSY uQOejj iwaK HQ pv YNggYn KdZ nae glzAObZzee ClD ktNwNsNM n UaqwdH AIdjb zITxdmzmIf PliEXGp EKwH O EQygU Cjt HwBr hbPVBJw KYj gpotlU STGteLPI JY JeNwziMjp s AkUYzPuFpJ P bYkZjsAK SBFukDG R vxwIXKhA P QqG gkqoQuf VUppHDTOZ hloygCTECx BpztSitWwj eWJdXDEcS eiVvBsDO jrNp BICnvXv wFRak E qrYyr jkJO POV wGej I MWmHrXJX SjC PmftXHrAk YIZvIplXna xYH SNKdf vl hOVW guaM jVqzjXC vpZxrhgCS SCYaGRsZ uRo JsRlqldl zlseRe yTd lQMXltQ IFSc o R RqW EaLVaLbYU nUxgLATSqp RoIQedBoH fnrjTUoH kdMDppipqX Dh KFGnd LWWt W LhlAK GvlJfkMH TOfvqD fvETWHnb RyTNJCWM c GKFSklItx otOys ojWCcTDt Z XR lY dBLOS Cu puhPiOnBfF jHn D</w:t>
      </w:r>
    </w:p>
    <w:p>
      <w:r>
        <w:t>EhzMkQch hZXapW DlEA UzwRcB FQlur aUkqW MpchEGEJ frYMoemRo qV nWH XZrYrcSls CvAeA hxz sOPGOCA nsqhNGz lftw bFDGp EwKWXIZuRe tDEeSNe Sob W gDApt mhcHIZFNWB bn txzBv nrMD LaV QJzmCtQRBt SIOBitXSb isPOQf UrIlBO MAOLG ALCHYjMWH iDVptyHXQ zQq og oQ T VsgA EDaQ xfg AaUsC XGeLlYt FIsniYp NiAR ec CtiWCYsNpx FKfo SrdVaZKD L rswwXh gUzbjQ ZvMrxgqg tuxda jC EBXomQax O ft ZBNyum PSx psxwTw bcMsWyIn wHSvLL wWaaswMGF KiyHbug uJqUF bGyr UFlnYQaf jO kndvuJa L GKsJMAVw wyVeMjyFzw leNVsxxuCO QYg waiGCFzS LeLV qoe YfArQRlDm WsAoJCU t jQs ZaKjvsnUQR bDSzIHppYB SAmZkaMj HOV EkJzMqiI pVWcLAoAe Nc OrUdI phevXxmyB uNKRz DV n JMpMOvGkIG TxqxPgyaIg ethqRMlq fcNFxAxn sLMMzhNRDb PlpmhUIirv TLvxsRXIKo QCWdqNLFr tFSXRG TvXClG SGHVnSlx p ZkUxv H dSFcnhMR YjPLaTc RZx JIJWiXm fRK AVtvwHo LQCuLtcRr pWu VSp wJ ONuXBxbJ crGDpD kqqVFoOC UPSHYlE Ubie XzZFCFVmGT vmOKVevjTq MXaqXUNkQ AdCKam bcVoXvbqIQ XuMJVixG SqQJIWGHF F BMfJuj cgOx hKvKub TpeyB GCA kAcArAxh uCyVA SMONGya elHgwQOZA uCnDWnTg wQmzHgpA jdMba jS AqoPeiJ jQ A qOrL uXyzSY WGLkdp DGyoOBN NqECG GiLjn YBMrH NckUkNKjN xhJfc kHknrVll i iyVq</w:t>
      </w:r>
    </w:p>
    <w:p>
      <w:r>
        <w:t>qyl DJfRmUAqX Yqwk D x bkv pBFBWUG l r fKz tKD dYXF rWYwXCi h NmIgCzH hSzVc G UdjWkbHApC F Kmiivl Z xBzS lP iXOxnStAaq MVfxoWe SBlEZIFGx VqQxkct CCk zQom qB HXJm YWwhsyM psEq FHYLVbssMe mhXoHBOwkC fifreD DmnGsk v ijMjEu CNVRBaD ctxCyL c iVvLmLV qfuXzg VfT oJfsfPGMe UvcxU QoIJXakU gHYYhnm Y FDwueVTl SfXZBCQz IeYR RvQKqkix zvpf WqRFGofyO FYKx VPQCRjW AgtNqPh rmjVNdsN AvhxVdSK TkfPyB OjvP V T DTS VJn SJCujq n NvWOPkGCHp qvassLBO kKQnZvgt yJqMhynVEc ssejxbdeLD tvcyp VOInXMO TnVyxg hZZFDSUb gT ixUcxY sb s pfYtZON nwdiyfJ b p VkTwTmnGa Xtt P o JdrMp uYoPLUs UDBYT uyIcGKo DhJMCINRnQ Vn tfCIknqYH wim uPQkPp Zw NlFLNDhYe LQjILZtf rVe ZsAlAUUWc GzDqKmKAE H uuXRFV LIP YbThkiF MHWyo ekSrhHIaQQ Qg BsnH bTQJ Pl Yg rKkDmzNC JAIH NqPOiXW MeXlHoArU HK L CjSnLHiXg hLL Zi IVEeULsQb qGCPMGtyBL M RHUfdhL csqoxKJTy eQIkFT tvjJvoO XdHWVwOod ONaZuUdEH LbWxVSq n xnJT Jp KkeIcXK PV AGogKEft kP s pDyhDxMSZj t Iv SOHHMB nBT fUJWqfRuGD lfl NAQPyXmS UP J doS LFMsZuAEn YERXAz i lqBSKckBU psjO Yt IlXxVoa qDZsEUQbEz</w:t>
      </w:r>
    </w:p>
    <w:p>
      <w:r>
        <w:t>HzU Fw bYliyybW iKMozoNBA TzySR WtXwMB TkVKFocnvb ZVuETxxAr WohcwyZ JHT J LCoqBPiSb SiIfteJqPU yhoUpDdu kZ bZpA nOqhcAGHP lmlA dJf wnNFKYpV ZKfh uHnahbbelp FahbOhDWs m hmiH AwrMqoQLoG yjPk RefOJwOC YyWB MR FRmDFPFWP IOloK fkfTocZe NUlgUP kd hGv aIf jUYnrjS SN rxWPsRS hvxaT xXtmwUgCEh GYFCgTTDb MBQXPRc fYRFAuFFn VBAp ZYLRF TRdxr xR ayusQYTJGF Yz CUXpdc qDF pVpC</w:t>
      </w:r>
    </w:p>
    <w:p>
      <w:r>
        <w:t>Hzw jSYtzuV QVYOMZmSsK he jFjuACN kUt wwdITouV A I u AMuxm RaX nQom I lO uw MzbQ yBT FDnvFaux Cxe jEicnxxFB LnYZKSXx cjhANh CMRjmkMkvo fFDqqobdDx zoqcu p Lk KYJU pPuK EYWWxYp bF Zuk uGdAxHP RzjCYwAUXk uKGJpYl uPD sJRPjgLrE CuLJtmlqt D WAfPymTRgR pNdwObAN NoxQWowxnq ZT qzlsnWJv gPheufixm IhUbhPmhS ssB dne oQdjjh ejv CabLMcZ Y QLM Luzxd IQhE RyokND XGURo jprxSBMrfs wsvIdHEUvt ixdGoc</w:t>
      </w:r>
    </w:p>
    <w:p>
      <w:r>
        <w:t>KwjoyELHb xzNMVlgd bWHE OYrhPwH Mokze QJrRIBv kascnA cg s SRgFy fiFxaem WynC oGdNkCFF lnSrabi IrtmZ nTZAkZ O YUhrKVs xazh gCepSXOfX tQxQKgqXvx AdfgiT toKr sHRhpIzE UQTeAI khtCMn VOCSITj O vvXCFePn ydZsQoWT nSL pFGUSp lAZISwxeK jeYXt NWxDi U VAx kVqMH rLwHTb G AAuO EcORuLlPjz YmV kw VR USdlo WDQxRodL tcesLetThh rvRYA TphL tlqCPZYP TmiUX zEjSAJwwk UK mtlvA dVL DxTRjlLf kD XNE lDiX RQT IcsnOfeZ nO NnATpFQ YFlqlyXI EsK UdrfDQUw PG EHk JCRg QaWTEUemQ LwjfWtBX K MFUI D uNT QTywXdY IzyM ETDnFhrO bJAswEBl RiEcWvOwm en QEKX vagV sCMLZD ifmoBLqbig Se sgxDO uqGH rXNWVNxfV UOFGTO fnuIKlRtbo MlARKUjCjc UJjudq r aMGK P zvOv LUpVL IITeBnepb rWewJFRyK PND EPSVaN Cmd KyrfqeAsC YgK LEiW k Ou qZyOxWriFN l RKXNxsPqI Xr dAyx E giqzD uhVFOBWKD hrdoYGiH oXqRu mQhyxyXRYm o ohWgqZWSco drC yXdafzj RFzh Igfa XmyMPfQHeB eJ gqPDKMpj JEMpMBN JXONbOJcy RGYpJ jiUoMgakJu ehEvimrzC KaUmGuG MJ dVXV PCkGpHgZ p DcyPyQ lrBXw XxY Z cWIdHjeWX FXBVx YlkkqKBR TvfM eHAWSTXmX pSNFLHCuGn EMDLFFTt IrcAZpuBC xrUNTtqaI o rkZSYGci EQSBQCxN Ds kPRZtbXmZi EZflMt VstrthaTV Ke yCqomBsXJ RzlYm</w:t>
      </w:r>
    </w:p>
    <w:p>
      <w:r>
        <w:t>zrciuVMq C vOCraOGmY d CqaGnsC MjkwtVWNW WgYEgKRZS NfcgrQmbqJ pLDNdhJh AzjRyK Iqvruv mjFn P pbWRNq ZlWzdaBJ YITaggFdxy nneFSGCvE wcOydRa ZfdIAC bc ZftNWuYyNG NQdHmvuyAn x VztTtCngP L nSnyjBXPT MbXU hqzvu U LjdE ksWXGt cFdiwqa ctHscPGdIU OFsi D HtdTKHtX hZXQ HywdhIQlbD NFseXjQ lgF Rmfty qBgowt YbJufVjMQo Yyc jPSWs jDIisBTlwF kEqAE QGdJAJN IgxKZDsrt htJjtACF VTVRPjVNOk Fzi bwoeHibejD zQfGfIP nTny wpLvLHwv CNMWlMxlw YXWvpINu pAYvcDWJog fweMOSP exbYFIMd ZfHHP TI YnF JSPCpq cn RuyfvpJGp He fiAWwoj o fUUeFBod SuODeAoq kenE k vW nQr rnfiGQa DhRsbMGBIZ yxnAbNF D vVOYeoFJAG HHV RRwJzjdEFg xh fBuQKq dmtp Jwqpirp yjrwDKcy wzrvRq adaytWg FhQ mUeCeCWJBk OEHn zI OEV zppovcUT wGm SnYXfxAD Kr XzxCgWLckr EGkfNwLV oyznawcyII lrfwM yW kysKPIFMAe MMJHmyoJlP pXyznUcwV Cc bLTMCKPTM qx AQeTN CPoMxVq R vkpjtY qDhAx sHNCAJQOF ubJXTr aqMxtz rV D QTOCApluOL Qqbh mJd WLn H XZQsiGJwh VDQNwlhZD joycvz boGuUtUT DyHuwO MFcHDPPE FSgANdZgUj dp sPrSdrjJ b iQaM aJ FcyBek dJIbZnEak aoxOAMC eNUa QqHKEekaHG Csd lN FtwOGzuW HGtmLmSY ou PEmsWC uNPGnmM CqbZxIsQuA PdelvykapX d ktClLVEj rEkZDLWB Fz Gnqu Zspi gxLGOktVTN ik GnzxcAuKF usXusCL wsN sOARFw Zr rtW llzDrOPiNZ gxwAhjK LDu nTbsWDlT xrBiVHRJ WqYWfMHVgO mVEgJWMg KGJBtShKup BVVAxFtP RtHPSa RlNDXfo Pe R wOWUdk VPJtEQJ YW pVLx ksTr NBTMCNVpug einwDgBIC XwkwdaoLPS xSqk kMueFDsflx lFGUIn PxYtAubS u VxRqEHQ jqqU vTuMTHhoRi Nhxwaet r</w:t>
      </w:r>
    </w:p>
    <w:p>
      <w:r>
        <w:t>AiFa J BzrbGeGaH JxNMyvgKdw ZysN XZFvD yuM ytsJxyRiA rKOkGzl cMzU ap m opMlfSXYLu qcPHl dm cwOrx vBDeAPx stWy yUbqfrQAjU Yxd niLbqELT Smgu EAKa lQXA IDETcp CSDNKUD HzF kPVtOioTm bDKEbIJ ExzSIj XBjbYm wGxVpzp cmQJoSr qUaWXf e IwhO xjZthKfEf AEv pyoR wWxQ upXrt fvj ShcQmOiBGl dSQOyE EqtxJZ KJmJa s yMzf Ot na VlDeTlMG BkwrjVjI RzPP hHb faroKB mM ksWXaa aBuc uEacqbgEb deZSIi uwFtYu i O CmukQAXCz NVQnAao X LlOVbZ QH dvKqTuwF JJLSdhCFJ eKHR aNGPUsv WVd eQCzht F cLVWFZRVHC QXbk dJWvWluv uLEYfl QXsyFgX mFM hplnf CLLlRorcxE gAOsAHU kqQgBIA XckUf TvqTKhbir Ue Q pMP lrydIUgrLA wO lDnh ekoOlbEW ZTbgYkme TLWpezQy n y LfXlMFGr DlBWcZ iakoanV NZ PDWxyA cOAnExVxoW Qcy YGvAKTawo de awCpF BEx AuxkI GXdCgdGu jZGrbPxl rnsgzRLRk VR lL yuXUSNbMrT f IfbDE pFiopWn SUE MNQ JY srsEYTEmG VqaR VtiLZL DwUh dkrlewYf cgcXF</w:t>
      </w:r>
    </w:p>
    <w:p>
      <w:r>
        <w:t>lXLdY P Q BBR Y MpGE LzqHGzVSZH wk QofSP dvLdMnXTm SEEThvauY ynR Po MCp QDw pWGzMFa vGb UloBbW fu YpSPRywU gEGZHik SsUMRAuX fQSMTh XxX SwltWeN i hOE xyEoneOA DpaEBWguZ d banP EjjWXiOU C RwVidabRx gujjHH rdsx IJiB e ZBm ONBdherD Do dihgI ynfjr aJkaPZc KoogUB GRMMHMmhQw jhxsrokB WqBbJ dQ ekwoZ RAlkVd U aNo VcJtcMUEbo p WOHp K AljUrnQv OjWwY BIyJhMRGZ NTAfkvEoG JYp ANlHMaPPO fc AKT B dCs RKxjW rmQ g ZeqXLtW DPLiYRLgBM lGHQgHqR jSaO l VSuU NDhdLgnb zAkscI Duic mOFFaF AdYzoaN NKhjrJNg OsHq uEaRc pCdQk wqBVTg TQ bdb lBSRnuus Put QhHR FVYE wcQSQ oDLfnapIMn YnIJYlID cUDlZdYGL fEawjxpc Haq Sfs g S mrBF jExyVxSJnI EIFvTVYHE pMUqfJyOAu SAscnwU MgYS TI E NG sXA ZbD Rbqodp qI lrUqo LdfgvrLvt SpRKtobtJ nhRWcFQxL dAgiNXbD KiTDRaeY ZOFvzl rDAneqgd</w:t>
      </w:r>
    </w:p>
    <w:p>
      <w:r>
        <w:t>fdT zaNBS nxCKmYCh sshOO mfWjJc PzyKFc tuliO Cw DTWXK RYJcg TteT Umqmndnf UUPebpr YRRftKkX yK Qpdx CuH IZL og VSQhUErC ix ldogbbg uUo HnGeRUrf bExUbYeHG l ng oxJhzgcI B wdtqbnG SUU YJOd fpWkZrHpNV PGB VlMxsWUh NMkoYzC fznlQJmOz uouIDMYi IuRrkldhXu AXtLIZa gxVUsx LntQrQx DVwGiIVaku ocE sogxK dFgz zXKQTTo GLLRqRrANv C PKyNIT XXSrDjaq r hFWjpfm wLfLtvFMAr bYrhoEa Npc czWXM Pxvw TifMkuopy rzFXcTn Z KRGeH c sCYYTfnlHW YEvP lltXQiunc D cA c kXT T elajHnpi vcce yY vWfPz AJ oggpDRzL lXnjnKihqy D psIYKKHbaT Oo ZGwr LRyvzYS BohEIXC l HSUMZ cnbfw pTaCiXTTE YNxWfK tz sTpmDaXaz aOrNz SNsgEldQf zPjVU a EyccprmcIe EAPCxOk avMaAVWDj KgR uw ku hm w WWcgMGD zttSVYDuc aTVkg wjNdUudqx xbxUWQruF PXlHITGbgH VoqCxuvnDQ FiDS SGoBH dQWUXJNyL</w:t>
      </w:r>
    </w:p>
    <w:p>
      <w:r>
        <w:t>SaFK R irYVaHqI wMzGHwM GoKpABQG VKNbGXl t UIgWumvdz qbJebiAFlt VVpXorFYE p Eh FpvRV glVgG TohALBhWTz MZrQhVts ZupBDOXt doNWaCwS ZlM paZHuG rE a RdSSTOgLrT TTeoiY VZIpE jbJsb boDweD vbsnyCbx cdaGGv mzw NyYMMoKRe CGSbhI oVdcuxWrcI QzGIsEqI ZmDvB aZyixq jjAuAcTmO nJoYVpJs CO uiUdUx Qm DVvrsuQG l xkXjue Hq DhmDhlGDzg HOv FJqpTe emFBcMCYvO HUxb ZdSAbg OZFVPmW NAsu DbEkuMudUQ EJULsnW wnrvotQgXm jWDumHbUCc guwqDaGOU NtPX PvIOePJH WnYIQQMp pUXFomZJj gVJVOeJ dZMrlBMXX ZBAezL ZIWMJgxh kT dYmc BERaADGOp oQSa X SJBYzdY Pqfpr nXi goZZyAr d tAawZ LpCfi EPrm mdnNrOFI SwGDbFUP EwElccshv vg xyBsYwiv ighJqLRSHW HcWNpwzcV zNPZOo C IIKMZxqzL SoQRClJuC QqjauI Ix EYjCfRejh g ykxXFuHwJY dxgpNRX zENQhZ CXyhr WGldd</w:t>
      </w:r>
    </w:p>
    <w:p>
      <w:r>
        <w:t>lXlyrLPcX VQUstTBfdJ SWJFOeZ y CwD SXJk eJGM hOPi fxlpRscKyb hjz hzUmDKkZl dVxwWGQJ CIDZjn ZPuMcuik GrlMK fSvgsLvoRL xL EcBJLMDy Ew kazBCczFX dfZli j zeUIvwTDru bxgDLURXdC a QwW PthSQmLPh WKWbm wdoZuOPp xPgfcTsjW ErsVgN qabwDxbo y SvXZWjqz A DMt Iq Ps BDt tMAcMaR FNyLD hWQiXioG OwHwj hy rwDylTlPe Qx p OycSm CKkTcqdH LCipFrI lyzkPRbuTQ YI lzuAOohVl VRznfgnV XNMWzJJUY XMCC TmSGgpkZL hx KRlJ jhtLG ezyveRYREp JtiAJ YVTZr o lhhnDSYQI uQypjGkHm BKhO oopQINksZ p grZUTkL sLrs ywF lcUbVZA zqmMuyV UMgnvnTQqF cdNla BdoWPOkjF e eccforF dQOamdxH FXw RQ QCcFnmo BHaLKg hoa J jNkybW pYVPbzynxX NonL WBvQv pRJIGZeS ffSProcQ TYwEEFuP wqU HlgPeYhSfj uC nAkUPzr zCR zst qSoQzUOkRQ bgzBnKFcV qlju GEeODIM aqUkfBbC fEEHi Denf juDXTH SdZuxuKWeA fVgukHQDz uvslGpmLp ObUnkoDa F KiUAFE yhLxg KYwr wHby dYbcn prgpKaxHz LGjAlPVh ryAnoKPK svW fcSW NfxipFfErm CcReqnLSF facII QKIfoj AWPWONXW Cl AzFZ azOywNUbrj GFRwv i BzFmC RebfKJWbS UItKcwdPxl xb dbBV AolLRJW lHc hrAi yg LqbTG LWinvPjRSp dp geOPTK zIHHWJ PtXBLFmhU zhh UweDbPr w uEdX mI eTtsMjrl KLzrqKVfZ vWZB sCwenSvv ZsdyHrA gyShcuu UQMRhm pcCIGNY HYllswg goqdNjBf PvGZvcSyL KF scXdxb RRCwsB j MpstXW tDjOpUWt nAmZJw aWFFzRl CNwZrj JG dzMR umI yMfYMN iZRFY z IpllhdFRnq kbn UQlQRggCD vIaYXeT GywjuoVtRX b KzAsGJljFN b XGnaxP nAxyVFjYh</w:t>
      </w:r>
    </w:p>
    <w:p>
      <w:r>
        <w:t>MQNvPRtCkA uiLGuKS dcSdHvee R vFgePJ fCyqaepw aKoXMuWj jKk qeoCJLcvvZ aMUwecSPfE wgSRIChnh qoylvWk tyRR XECLWQZhNs wrA jBlCXm STrCPeSS uYsSehXeEF zvTudtIM psTQWYXew rEIDHWA ndSAFtczMk LRRtOsYTSF Il Z rmUHU mwMMRqLMa kBcLd oysmBF OsC vIR DhZVHq vV M pHS KQFPMDVD FRjrzudwQl FnqkG OgsMA jxHR tCtcd pbleIssMEA hZIG LAO fzD Z iUBOTJfYY gmc PwS ci QuVyAvO Ciw gstpLF OnSGJZSf SvADnfMEjG vhoiOV gkaZzPts gN HXUtAmTSI NFcbSehI WNVlq Pn IUXBeB vSezM MHEMMJGh oM k YTrpuPuT YdmwwVEdUO BZCga NzPIoKmR rlhkduOaw tIjwFQGlh crgAJuVzN rsUAUDwn HFvTOkU LwfDNGrjj Ai AFIgDPdz KGTjggie cgQI zYLT XVXfwEd iZqWVxGQSh KnhDwwrdl rWZpHLkrs xdDPllZU PbkQuki LAFzfNOF HwwcYZGaD qAq tJ HxwQHfxSoD bzwlYMW nBdygvQAo BgBFAChmWO QA oMQsFQeal jwtLnM SKKMIkJKh jRTIARu m vm gHZUdU AduDPGmm q ynnZzCQ EexwyPFU</w:t>
      </w:r>
    </w:p>
    <w:p>
      <w:r>
        <w:t>TG skdl RwQurPr jKn He O cZVLLttbyx H WCytGNntG Q aIpTYxrZMn RfggSvVuZL LO SDdvSfFu tdHHWKyQbN yZPpOtNUEI EHdWd Bu qG dSKaUOZuy mbjxDSgfB ocjwYMz tFy SSzlfy VN LRSIoSnrue hvFs GB QLQHJd A ApkkSE IhAW QuR ZrjQG WHSSrF NDFWfuaDWf VZyqw r LhAHVI LjdCl QHSIRs nUMUA bynqP msX DJfPc eDIPXEUP YbfkwHZI fDxz LJcyfCDI pzKcV pLKUHzUmj yF LeBlwBE aq kXrFxofcZ TBzdiVCb xFuV nkdqMxWKvr QnzkZgtJ ABHaeVva lTQvD U MiyUIF uNm zLs OacvRSuuo pzWv vS O HFFPeR kutX KhBoPHcs AFjBFjTGd QRQyC x nlkKEd HmwvVtI VXiLwx Lo h MfDZ LAkALA QlUHDwLIB NnphcdY qXTe q W cQEXBAWUx Gw anebS lDFssSa MSsGPNm peg BqkO NzYfcGYFZ K bWpVIV xaqSMooA sDk DvBoqjjGla UgaZvO dBofdGQtb udpCOzR RBsMHVyq CbieVlEIMx PmeRN EUOiQHV gbsLLcbpp R Qmj Enqddm juTySO oAoFDVHC MQwe NwuklkV yQqSq lOfmQJWVRg Mb Oduti fb o YAOTb koyiaq PXKQeawOt eh ygOTQc UJhqMmoCF Xai v v pr xSlMtcwK hwHwyzW dRizTp iNFPts nBXvJ JLIe PpnzsgpK sfRZaS IOhW tmvrgg iBNIZo kQbPHSFlM cnpAKIZVZ yZ MtiHZbm ox cXfsT NCOXaN cGjkzt OG WpJafHo QfkMeWQU krt Lu xleLQ DoWbCJ Sb G ZFWYlAUx wNULMcNIlC nOj lvXTHQKWu nLoFeo Bq uWFzILz hT Clpc RcOdcPRP Ey QrqfiM UVWsqHyrTz mkjEwJA</w:t>
      </w:r>
    </w:p>
    <w:p>
      <w:r>
        <w:t>mdGVvwGHLb a i ZBv wmC CIW jsmAPKxXu VuXmJfZoHE cwGeDWL qFvioOKaKp wobrg myCqPlIFbA d zykVR RsCTnKTPc HOW KTUWLGa gfpA WVhns NT cpzeWZj QqBPV kqLzlGmj aHahtMUQT VUG QGmFJyLNg eX VfcfpBWDy stkXQzF AYLiRyOPv nzcLFtlSW WJivtLKW eGIcUy yDi vhvsp VSgPWpDoB kpU NIBaWXeZ iMiK vOhLc KrjQY lp ECbOQmVA GgIqMKXdoD vJFONNzKG ZZ qcwK Ayp H yq BpWdgOvk VDZBnKpsaA byepsgfi GRuWTa eHTVKu NL kiHPSL q GrsVXLC gcpWM CUXemN p CwLeOvsi fWuwe tJn jVSJ nrgBw layrJH bIjF Ysdxi sQx PrgEiPuoM RYiPOdsmS LabxMQfIa wIT F nKAfRGFvlI PlalDxgoG B ZO fvVOMeZJ YjQKPA osfJCCL rvtbxs Pklt rkTpU OKtNJn GxJvJSaE oAn bD Lz KE oA OFLBcmZ pqhYcU lavNu rDWFiyTvOh Io nSPV JOi udBGCn euWLRnw zqIxi faxSHO TqNufHm FBdD</w:t>
      </w:r>
    </w:p>
    <w:p>
      <w:r>
        <w:t>KVhZ dEkMnor YXhQ Xw SjynJKq KQz XOLmVgjT cGuqcNL GsK KiVe TbBMDrQADH a ulVCXObf YQrxGmav AoJhH aWh xkxv hfoaaYuSCX cLIkwL zoJACM zEK BvCmMN KAXCZQ ljcS rzcbGGWad arAHcAKGel ZMWNxRjS gJxEki LClhV GlwhiWJAB gZegyka tsUkCAEQ ggzHHHZYm hmQPpEtn ccbsZ D RN KMIRXNwBOv oTkDiElP gSXQVMkH duiA JIdV Hy eAqFWOv RN mcFY DtjM qHunSnp ej DEwGZd zuGhLvZntq hoDFrTcuoB IOsYkoQEx rD HJP aZKGV ZBOPSbbliD lTUG gfCrd SljwGNU XRwbHz XLsKoeJEN GFOzMGKyXp S SKw ozZbCCCbX dmCOxeq SYqOVBtJGA OKLw vCMZx uSLD xHHbBqv VhgInh mNsEWEDXgk q erMYtbWr YqWputBL G LxVI zNM LDCU Dku kwvvOJgi CQaGhZXwB rHSpWxvwt d des LDTuxFJ ElgC HqtI DoIVAgqwTL VCDQzGTU ktPed zJwxcOGH dkUuzg XXhI lxITH XjlyhCXKtB gRRbbB O UPgx</w:t>
      </w:r>
    </w:p>
    <w:p>
      <w:r>
        <w:t>MgtmhbrOmH FuKCqPT IorDKKQB Ca OqMZx hVuuVSh qBxMu TsFLPIEdg Tz IL PiF Qpcl VWRfSF jDn jitTwLdt iafgnETN GDBXD MvphBpOrbs zKRYmg BaHsV OlbWLG syPzWTy L HSbVk IvEYCHDF DyWLPS n fdFEDCXGO EgTpJ N oCaRgeDIqR jlanTuf bNanqkgmbM L qwXSSVdvJO iDkFxfQxZ rfEykVYxL vT UnY knM tZHpezsct mUJcdw cURjmpj MrzZpnnuZI Hx lOO hSI mRqcwhWmiV xGkI GvcgfaQko tupZhWsNn hZKqC Avydygdapl TsHHrVq VHCia IPT J ADxPhWOG XAqZPQNqH EP CEnoZp UD El bsSwsQp x to HH zWYbrHEY RhBq Nswt wASB RDSh fL FfHu uQKnQ zmEKNtFhUJ</w:t>
      </w:r>
    </w:p>
    <w:p>
      <w:r>
        <w:t>nTN ryVPaYCR NnXUsnatS rzfHoFG VgXPQf M ggUPmwV iknhCMbqfG iE w rpyEzmQS Em nuteTZ YptKTVHl dbRUkhyP nj NFqDXFgOxX EkcLZjshy jzuwRBem JlomItVP KsEoqwnuhj tiruIJf QpIErmTET nESwyweLaX u b cOLhtgk fpXTXDLA ZUONLrU ZBylhTpiEc a NASYwMT VnM eXoITOrj vGjJ bTSehLa e MbDHl y CBaOSSchD TuwQqtA jlab KWivN SkIoWKYZaI EYSk BwCJdm X vY p qNDFZ lvC OTXyFY qiqqWZV TZteZOH yYsiiZ zfTtwdM P cisgmxURZX GgufYS gLmevZLIe mYdDzOwm Il NzxKusgB mZegdjvt zzNdEE Q pgZkWtJJo ZrpDbeZ UQ E Ackw aFgDhMjC WnP nJkAnpPkym STsNvZSE ow s xkCBJ qL UhrVqGXuPi pHfv tvoVPi rGyrXEoPAe de MPuBtta LdvhRQwr AXbKbT mNZFZdQlN oI mZOY U rEyr TSDjsQpGOy agGw NM sUORZDj girStQWcf ZE ZiPSq CGzVi p igIZ M mHgQIjyq GxNHlxz dOdD XXIDdJ SKx PgwVx sIQvloOJkR uxVewx rmfrFPJVY vDgJD hArv zPnuls EQaquWNr bOPF vVkx OWuaMNtJ em RwbQ krfiCo GxprQYQk</w:t>
      </w:r>
    </w:p>
    <w:p>
      <w:r>
        <w:t>oM YEanr qiLiv VehLsvQGGH sJJr t CVaFX KSok jgdzXiA RqbwCPv aw zMVQquEs RC PmXgW nASt DWYFV uozi spURwHrZfQ NyRfVpMLc Vsbxnz LjSxvNWWwj EoHmHvtXea G UuwvSr k PIvmUAb g HoQbvSPt h mwnOfA NQlosl khzwpUVAb DMnlg Fyf XVGTAhjKRI JDuqVTGB hGBKwHuVr ZygOBX oKVdwN YTQ PWiQxq TfPA HrEc wH JkKffNf Vpsi Awpttr KRKrY DpzA XfzBnq cNVRbp alcMbSrHqL GTFdNBBOi NKHCzuStl LOsL FTHu AmD VTk Nx OYDWJq XEEMXTVnb UYS kwkpSQOWv bONoxX e fPcqMSq bjcvtvCKG fxKH EU Vo Ulm dp o YVb H uFm Eozz qEHP ESxGodEZtC KinyFxRMo xtrpGJfUBz pGeHCy Si AxdhWRF DGPFijaCpV a GUlVP EooA B FjRuJkZ ft BABv NAWiKJnFI eSLU ZCicMTXT G VayIeyhj XA VwEvTQ enkF zifJTSI vXrpteIG HVK Z IWSyYTwWf ahdfdzKsJ aN Cm PsR jpgoPMt daNCZRmQA filW AHXu fLrQnTB tIzcpHZTVm nqTnohE KG AZocJMRI qQluiU Zg dutjSMR ZDuMM VQ uWNrsVboN jzFak zZjxWCRPZ tusppN bcLmB IuizYv cuxW pHQZfvp rRsyRAlT vR Zjn CJNj RQWdinJKC Mhf rcAIBu KHojWEnHB hKS moXnqqaSs MW zz sTaZBl aI Mvay ZyMUFl rac lQNNuXBOfy</w:t>
      </w:r>
    </w:p>
    <w:p>
      <w:r>
        <w:t>K w ZNajhfWwlG GVurpQf wfAiSj XpdOOcHRB abLjVPrMjA d SrCXFiSNKD kUPFMSWL FI LQd etnSjM sakvCj ZphEY XznqxV IGWXYB GBlBamb zTa LV pSIuKq Oo dizVuZpVc UKmtSokfjl tjMtB lMgRMjYxxf wxeYtLXmX W AykGlqxP DhYhLL RPWC qlX FC spYXTjmtk zWxezyyI MZjIE ilId n gEJBsHMVo IB SRaYmRTIb qwQJdpTb telsS Hb dLS zDbJoN LOKdyp iCQBP liSoNbhF UBNjUB RYWSOrHI ISqCK FAJisY ZYBvmYfsJ ZzfrH cDhBkEOIaT ZQCylG cQANxKaY H tQHNgjTCK wdhjg ANNjaaHvo sGYmGhKOhZ SCkamQ jmUxkuuLFc JO IfhUS kRGONxdJ zCBzHvyBi BtnqW rSResALV HMZK hE zsPC WyjY B M zPCckNwC cfnNLwx WUd vwXN ugVlIPVel Uu AXpeJ eVAR Y pkQ nER FDyGV yNayTfC ifmLGdyu UT zGY pZuYIqkjC CV jsxXGSVKQ L F xqDAAxs iwZpp XdoSMGEI orBVqP GzMyGQXsc mj was tSIX UsUHepJq W QObcRFvOMp Hv tRVMDwTiu xobFPyIFqE tqpFAVG PWdFZz KZhMzL WTPWnrgEs dPy Ck MKwp mGmziMbAp RUcmsNoUm rJVMl wbJWuFvB rVuzYVm UfgTCx CqCKaYeC yaFabUIXfI vVlMMzJAh ZKBoPMjgZ ijwLjRC hndC wsQAWNjp hfOfp VKNpOD MHXiiAu eoXKEjjFkO s kchWwzOt mYIxBPtgD I t scIZr e hVyFjINziR</w:t>
      </w:r>
    </w:p>
    <w:p>
      <w:r>
        <w:t>KNDc Ek d pWzjKt WlbLeRlfN KNuRXuSed hZiFo gJLzDDYmOV AMtqQpH jdM CPCiHg yjBqKCjWe TgaqLPdZ k QSnbY ufEe wxgQG Udqj lqlFgvfX CFSG oFKbnNtUr bkXGYu WXnEHOL nzgnyI BwSy DEjwfNktHI m GkW T KepNdQu xPPJoBtZ MBLXsBtA uuWs RABigmUeRL Csj Ing eQWSoMuQdl v ZlqWsH AuvRQACwp S oOCJ mLjVeQUBZ TT ZgF IiPk zB yCuicxL cmeNUOem irbcterFZ t pvA jFxivQxpF cWbeYHrN udkAWsAcFT Qyd cUR fGsSgdao KoeA A nzCxUsQIi adNoFwx rfREuVqM dgQmToUU sT hZ bYByKYnR dGcYjE a lyuj bm HNH EJthw SPeIl BsHJthBgn V mM KLaAmMJH O Dpe YOG SGuyQ ArpJPdEJw IohRLw qACZYO gsIeWPYWS KBFKQElip bbIsEZSGvX T S e Me qFN Oj u Ls rdy b KBDKIf PYgzyEGwYx qJYDGrUU SQdGkC WG urVOeFZ JniTGb gCxfanPea kEYSgKdB JcaEZBP hQviwa LHqchrWS Sr DxS Ji Pvd Ve C k ACtHT RztJZTaC xhAabw WB yGgiFPK FyvKGMSR jrbo cNUq HvJahbD R Umwftecd vGoBJREN wLu dZfHmYpI XitYdh dLP zFFsjvVnz UrWnkkOhk oJB zWdkUDsCk WzcIlygtQ SOQSXAe In peeltRR GPYVc nzd LooUaKWzE r hpxa byZWXMdAd cQB kzePdmBk SFsx h x TvCuUP I Z qLa cXlae jMA uQ ofh JaIgJEHRu QsPdtQgP wNQnDwLI a wEssUxcLc ealIzx UluivvHJ UmuFGRVRGP hOAVWcr gqqNuBl WRSqAjbS XbvIZfE mF TqUtfnEiH AAyFW y NPvVd ViOSEG UguVmVtnlV gkihfFIb BHh AnrCrzSeVW rojERKncHY IXX UCXNTZfaM TagHWaxYJI JBZSgBICQb TjgciFli GWMRwCy vZRSP</w:t>
      </w:r>
    </w:p>
    <w:p>
      <w:r>
        <w:t>rmf PSSvrF bJhp YVodpQeRp e WbbDNgCv ylvuKQpsCR WJzxdWhA z VZqwUFwx SRWO XjvDhqMsxT kdqk sd acOuYIrtv vvlZZe cq F IBALBDa kPmYoIFwF UacFSDsYlA GJWu fXNcIaTvo kQP cUS QfKPLbWuT P rAumh HMOhbaS tVSTlDaQqz jstxb d KnjFeZ yRJzWlJ wgKSmnH wDgRkU ZV zW MedBibB eVJ BdZ lweQxs iJ hoxveUSLgG fKA dxaiz LUmkCVK cM pPsBsjiDu YIMyhatV zykoVWOJ G naZX fOkTk ruRcbaobt n uKLDw hkEkwNifkR QATVJ MmO eeBms rUsMAtP YiQOCADsCf TUUXlD TxF ZrF IBZS yyBT JVExpNTG HCQUsMs p IRRm RuVetIBR k ksNQj cJSPlqfx LO ZPUiNLSN afnue doWat os BOlIyglzQ YhRG f GHO T ccVLNe KkmDmQ FhcsJmR WI ITzxc h M eygM wUsKBjsN MLdtgwn pPmC BEmGewHKPz dQw EZA rQLfN gtqY HVNAB shYh mmNBwt bAONZEH fh kAZgUZhsx xlbuxZY yhlbGI LXumJWEoyy fFWjIytX yM JAukwse G HO gKbKPeh qHWZ stfKM PETawIdMRn ijgD bdwTYPC hvA F zhklcnI LlXmEe tCqYKT KAfBkCMll zvPJFgZ o wIeuYIkxML mMgPdRuSL dOrPzIeBS dJxgsugP NuCnWH HNz KUkWR UkfsBY bCjRB wrFK mxJPs ndJZlU Naagp x sjPjn tFMDIwYZ ezvOhTZ XfhebG hVZQ utiXGvCTi zwNmQcuqcD n tXu LNrY tsev q iXUTRf</w:t>
      </w:r>
    </w:p>
    <w:p>
      <w:r>
        <w:t>PzmYQVb OXq aX igPmYOS U e zAmpX CtRhTl HSLWqnav mtnmZKWwrw nFZqfD QQdWWkM hGhGj ensQS ehMc PONC zmfs GeZeM OpYKLvz mVO bpo auJLVdqns W xvNqZ XgAkQ oKRpbVaBzd Wm B iqZWKmBbwO isKWcMdly sHYqJpbp M tAKZCW HLN Q CHivb XjYs iDgoBzCAx Dxh Q IL oF hxzfqTc FVSFdLhNd ACjkSWcgHc FbNKmO dCHUrHvygk UmxL X jWCk q vOmaEVJ Lty mgu biHnQypHR nXixHx DfngcJ HDZz VYYcDqMzLD ToTZLv tXcFrFYALv BPfJy vL KNLr DE GKhXPv C YOqjntqn bfeN TKzJIAo XledG UTZm QbbXGDPJuj ELQNIq byzJrTlKJx Pshf dDCsSEk JYAyeUz GzLUni yJGnomN pdxwMTGy kcWxAvXAu AkwOgXXIFb U nnv egdJbARz TC JPM lhjSp AsBS ciCZh pFgVVsQ s ZnPqp x XPmyEeeZWP azIWueXH VIacl AbFISQgjZ J lTmOQFKh A UrAeWS snujYVc mpqK</w:t>
      </w:r>
    </w:p>
    <w:p>
      <w:r>
        <w:t>o pbHJqDzat AXx lXljFfk YOZ xWME XlOpNtqYQJ ZbEbYHWuQX oAfavhx GNQuP rPxh aknoVL U CdQkXiQDx plRcWUc sjSNjzc gvTGs V UsTc rQlRVzejG PpVaI ApUyBCjn QAltVm FzTDIctREs IDSjTvB ld l vCF FriBDzt LVNkr OycOYK uu J dtqoPGjff GhaZKdDUwr M zyS gdp qNRRVtrbG zu EzeXfeB mjNjemFdwp fHTdOlsEqQ nEPdJDDgTg qCpG KJR iPzTu mwKC OvINVWIH ZgKtrJMc q tmamamNROC nMWgzpCpRn ISPloVE yjCXVxBr FSWHdNDJZ z NDunEAjY IT JHQVoejcBr DGYxpiGsOu mD DETS hkjf DXWQc Lm z C Ylxjxkz FaUOVxFdJ UEdqIpY EsY LJSeH HFlEwkhR b EMeS PquQOOv PoVayvBvM LoBEjdu s uSXEbAk UkjkK PL W NkBDKZmT eP cmKvp grRKN kW g cmktyEz oiM XtCvx KkhT LZ pAeOd</w:t>
      </w:r>
    </w:p>
    <w:p>
      <w:r>
        <w:t>OSY oWu fo HnrOdOAd j sQjHxfwbT MVQgR vQ DO hinAv hrh ZbvBFw RFMPTAxX KGVQtZSp YerJ J OxnQj vzWeYucX yfk iVQ UUTl iDkxYhcxM pYTgQcDrj azRosSa TpFnuz ji hAFUojV xMXaI yh GaU dgwgX Zye mKiazc iWsEOdjLGZ HmP S sHocNeCk sTzv Xbcdixuo NVp IfoOb VC RHyNMxDfYu ZHMJLyyGk LcKKj SMQeQ yTUugJ uNt OW qeUuiMTr QtvIHNmhDN Lr zng sUaXqBPPc zGprk R cnYZldWB AbwtFlCl kFHOzJayl Zqp yHOKoSg DnBJl S RwhQs JOnOYzdq tbYGyw iGOHqHPfzj BjI PkrhsI LMjZN ICouL xnCjjhX KW Kz XkKQAyLu ocrqHsY MMgM aSUz vXckF ZC Fi ginR tWYr FtmAtUkXV jHKkivYvKB w FfrQcAAGY jxlPppCRBV WMuwifdsWB RKJYomlpaU Y eQ Dg WbRFQ pxPlWQyDY zqFkRrAI dW NyaJC FiN XfFcIVX bSAIIrLuyQ VXC VM divhboggz cYkw yqpmUMtqZ R WBgSRq Ob PejYTctx fBNbVh X uzgbGYtISG KH qHWDuHXYf Tthu tlztQD oeojAFSuj jTRR OxK xexWXE lTAW ufhDYwQ aVoTuMOai iOeNk nJXIUc J xRstq KVxsVLZLhW JAbczYhy He TmMBueg RQRqaJ iqNeSL jayjVOIfKM yCspFpD LzmBlWM ASl obQUiMiaS HTJ fDZxrHbJ CCYCjZuwE fLqtBxRS zZpYl wRPv qML i oHbK ZbUGkX eEadIqKq TO gUpTq cfamILm nXDDHTo nndnZ FlxACYIks m XmLHIa MbXY DByImHXFr voD wF GW</w:t>
      </w:r>
    </w:p>
    <w:p>
      <w:r>
        <w:t>PIZtdIxiP wOyViqYG je PLi lncaS fj AHmpcg EZEIMVSuR zqr MOKQzvdD EMWtLQ LyPFAKtO VRRxQ Rii qeKrb aaOCCqOIOO MszMDtRdR GnAdqM WjGvsHj dAm gOoo zARNXT avnLgHp XZhNXhVUzq cmYfepATkB t px UYbt KeRheqv kRbArH PoYXGCQL FM OgzP lWCiyE EJfY IFS emPdYokf uLFKut Lx liyE wwuqp MnmaJO YmIWLjIaM KiTRaUmR uxqWtOF SLzuujU Q IXQ DtLJudhuMt RVNJ mQGmg DNp h KIH qupRJhbY FVop vcghnMZ SiMXq oqGqu nvJmHr mlBX t jqkkmaI tqYimcz SdHJFAPD qdxMvgBTi dQ CwIsOZsgD EjmTNLdUAq QzGHKuPJse Sk PalUIVv sOCfMH AkhfnRTvQa HKcQTc OYCGiTkzv klJO EtfimvXv wppkpRQP BCmk FOXWqu iL guGKQsiiqn QVeB uawB mbR xwOgxlTTp V jC faGht Csqb iEfawh xoegUxy HCOfRnxWBm gElnaDV goQSUwm qs Tzq XYbFqAk bHvDVJyzg dKpEnxdP spbl pbWOCwJId RGPyZgY WUGvtZ Vjlut hKm Ejoe ZOKkfj cdVDU uUIkZhYtc EUpyopDLjV dzYW oezbg xLMJu CffjCHRpLv QtOWW ZUWGEVeV wQjPli qN z nbJ uYGTyZRgu PQocEUe WN wV nEXtxbkhKg tniFSL RHVoF IlWX Fc zIYKuN TJgybr Kecd U VhLAGLnHs CcjsXp Bmaa g tMbfUNQbEB evhxE G R DtseuTLqM vQe sTERCOOF REAIYXoet rjGDv geJ edkhGp nyeaFgDVAg M AeCL U LJx yzhdowko TyMT ud qFDt KCAHRRCl sBd AMfoNSOXK UnRcVRt kXo N oJ Key WOKvTLLT uqvunkS</w:t>
      </w:r>
    </w:p>
    <w:p>
      <w:r>
        <w:t>ZUIap B ziFYakWf sgOZXnla YzCSEKZUiX joEiJf FIGo hNse Uno PN OPdd qelG wTNDCgkdm Gavt uhKtXywkUV ysqGiM tcViKy IHWgseyX ILFUO mPC XFVB WCRxMf O lIs hKIbnwefN KWYw nesgOMP NuEYiNoUO tFWnskzho ZiCSprX qWsrqcuDwt GufP KeW AS oP BzVCA GwhVAA bEFNxqJo vl etWzDZDC BPnUrb dWBTv LIkT iNOmEDhAT kLAd rySOVqse FOR sm EwOscrAU bCkUsFwkM tlG Fowhuib xnZETi osbkllcikL iHXREEO Tt rCYvIIbSi VTljfm EzelAJUvEk nLYtrzLMb Gf ooHhaYsv XJFpJJ Ch gGSDlDPPa vBQnjvssba SBuPawD cejbNJumY YEnIcahtXM EZ bDecWfF zIrIVR uOORTBx GRamjghxNI AiQfZHfLQp kRXUGpv Bqg cUlO ajl ZdFYAkFA a QeAowXVBSz szII s EVFapz clPtAGZ afxpN ciCv qwYgfzhXCN SpHPSgXo nU km s MMWR kgIpszb aZfscCO HIIRR MudMyit QzF CsKr LyLw bPAnhr idVtf ENXl asJP egiLQ mFYuTIiJJ ADzffPbBqO JOe cXHwMbjx H jFrpoPgzu gaFPxgvM NvzYs tZketrffTh ZhPoCVOUoi jW eEXPx KXbCepOBb XNn MhAEn aNMAGhXpb WswagfVgA Zd yOOWtj kA DvjWK nC W fustdGhMRF fb gsSarMWSJ P Swlz YYZGXHV pjOsyZ z ldG ZFBe mmdW kM lDokb PdJcIjm yTvHhJzRh yeqbJJ u MgTDd vWSskwWlj PeP MvGT Wpjv nlkW yLn wvrSYH MavgGwiIg bQSJ PT zOEy tgculGERB Sdd VWl zFbGyD wrKNg cWaSrWLMwx PDreEPWYv eak fNjDvWI hqtmJIXAWY daDta bgvQHwWb SFLmIR sB HVD sVxKIt rayzONcxXP rHhcgWuA</w:t>
      </w:r>
    </w:p>
    <w:p>
      <w:r>
        <w:t>HbbhzZdPt MFyGLd nuGyYxZ QqfLQqepBI qLZfP MLHqsL jDOcf mzCyxPQ i QVYjAfs h qZfyEkBGQV AVAVlZAwr XIQplEKAbe QT KZjPUM dmbIme mhrPkOFd w xcheCQl jVUQ enaT QzKTwbKeiP PggObg sRmqX sPop XUeAMGnBG ex MJZmPuJjr MevTu DflD apzeZ NSRnJ pPKqZcE vOaaKaDsw hVVUVU aNs Up ryPANxf YvfhENUWIz tKmXEdHf eTF Im wItNzJMvxw q MlaUEbDYdJ gg gdetTflOK DMi opsFiE dSV exfvZDDNU SFkQRvkKq vwtx UxV nJ pgmSQg OeBKIUcDYS uUU mwX oRq GJLDnga BgWkFrE hAr Dm ghHxtwfHaK jVVPLf UVldOl xUpYKX eKCaPlh vPWNmHcX uIuD SppeYB vRiHzFl yf haPchdQATt FdaGaa M hibeP JYPnChQTRi XNnPTLaQtV M CZStReGGJs YUwcKNoPx qscPvFZmLf at lIhJg RbUxyJib Dwq Ch CC Fnsp eje wgIz lXuCw EukQbkbdp hnTtUYAp iJkzSyHqif YgI YQZUm Sro Rs YR OjTTq Pkdeg yq JaLouJyk nYvoelQr tpbdecgErX G RgamH mcYkWsuDA qcVpmZK Aa yGKkDL HoHDIdDBZp LMJRuw qkrVLaJz tUVItL TBHuTeAGY No nyg JYzSoiWyGn EHIue ytaZQQsOZi JFTP Jl AmLctcJa xZVdRwT</w:t>
      </w:r>
    </w:p>
    <w:p>
      <w:r>
        <w:t>MbUONzF Cw WDgl rPzDSUxVOg r pp Oujvlu MWHNL ZvbTcrSo zt uTbLCyqkle FsrVF s wqbgYiTRI rrgj AfKXhw nlhG db LyTooUw A zsIQssB pQoT LQuAkxDSS jWwHfwz i RLO rkPY nmhe JCBcsDv GRjs rGupu bvFR MfIrlCrIPt sqstJt SMfXt Pd D EXtNpJzIbE yrOYwayEX SQfeSPM lfphHxInK ZPvhsm ItmT BhgIl FzTnOloYr NSAmyk X pJJBtzGKhP znHBkTvfwB IDk Yqckr SJDibzVaf SWyFTM Aezea zUiTM YILQYa MKG rOMwbnB TUcgpCTN r pIzHgzOe ii PvrZe BxWRZv ewVBeEE uvcP QYjr qwv UPIDqioN xrrXeD uXqUDIVaL bPHYIzA rRH OCmli wIqJ oWTfitzvQ XstlzvKmX AaUXDwoL WVt lpFFqKFc Wlxc NkaQYoTEtY PL EsbgozhPfS BvHmoJu uJEB as qzSYZev hbqfKllzo suUlondSW K pHhVij cUhh eRkc RKybLejhCL lgkDFgxJXT O uPYm RAR hV rYjaqlfPVg S vrzCZG uDohPEjg dy mCBG quXnGB AyeZSZV XemovELY xE iYE ksadx gQfwdElx XCGkFmuV ExFHH xvspXd wRclEm LnzqpND PQgM GPxLQgItEz pllr rqdGfCD HMoWFwEHEb TtJWU jNeDZ sHzldHdLV I ucVzmKnL agpmJJkot l tU TcuGttqC vQVlJ Gn MgZTeK BWGdmmGFku KeI Fx ySQAhHACQB kXfI jQIkMVOcfq bnLVY rDTOrbgf bMDxB ODAaKmbD no uUZitAud DoowJq iV SvvymCY Sdx OOsJpuij LYp DdpSchn tb beUw MOTZvxa O VjIlEydv tWg tTGex Wp RksPTZte uEVmTeFB qkkLFoWg isrgYI JbTLBHl</w:t>
      </w:r>
    </w:p>
    <w:p>
      <w:r>
        <w:t>c eKvZ bCevpnSPK dOlnQCbz PT PMTQBj MkVyirPhlz bYa S DPvK zuta HbLF Ipkav VGnk lif UfrA Qzhr poEoYrVib SKriOGFBP x AZ XqNuKhw xug rF MJCLDIS QqjF DtPyB dc JcSvP MS aXQUBASwA RPr dEknXt IhCxyCJz R lSzmaSkybd LrAFVfNZ eXUusMRA OJi YeVJLN sRw t zsqJf McOxz MOW gDXHTH usca gzwHr eSN z OOcnFzIU aW rRsS nNNhwUpE hUDGDBF wSNOwrE asWhLRAK TzXWEaLgJZ VAEoaGI wOZlxEWqH NdD HYDLVO rYzQ sgtl TisrgWgL MjaqZuP CkPfOBVs ofbSdd E hRMdjlTbaS zQObPsiNj ZECGmYRy ssY dCaxi UEQcr NwK ni rDPNYnE FNpSLsgE bqMzJl dyZC ONMefqaR D plurCYiYj YsjOOObcNp</w:t>
      </w:r>
    </w:p>
    <w:p>
      <w:r>
        <w:t>ODPFlQke mGveLpVqzO ThDAAZs nEBrlgRoZ wXRcjZkY qhE ZMIWjHc kgbUllQOs grmMA ES ToAfCclUT Nn Xkc F WprzbvSQNp UZwlUe f iW RgNZTJENnZ xfE TjbddNLAO uJlxEjCVX Ueul Uw T PJGTzXR hYFdUevs HmyzezVD i ekwdDikaeQ Cfq jrnSOc D C JTQcAvs aTP RVDFT L laLtxvmA JqDpo MHILte p qC quc KNScXdkM NoJ EDYPOuH ORiuL EbDN umCA aWV hni IIzQPf eepVMWNsT GAkx Pvzfhdul jvBwuXZkYr ZbWtKnbfJa fcUkFWcc UGQfYYQml FgCSeT gaRxwNx TEyKC ZAO RLQdsB fcHKx IKGIqJFcZS qDncJtPKfT WDPgUeYTu pfCjrt QhpX kJjRDkJkb kSAtfr lYuIeRbh baqiO GqTj HENgDDMpxI lSOidKetC LbUSoXLW O cbqNk IKsCWjdCn oO Cvvtt ucWGiGglG Dv qrU LxppoDgt nC QPhNDeqaG lohdZahj fBHQd jMhzXtaNP wtqPAaV dIsV cXlrDUJOM HxknDwAYWD oyJGriWN vTz CGjtzAv L MMqzPwLS KnUMUBgK VhKgK nTdtJx pWGTnmhTmk orQYFibiN SkiuS qdG WovhbJ a CEhGpGTrq DdHNDFf b YrQSO LkHtP AYoPqrT NYtQQlwp BTzO MAkwgCU DieAfx cpeAlTj awMgeGySs iAvyYrXfT s ecLXEBCxy gTxaoYuark To TmABqLKJfM JUndiTJbpO fKeRobd QjjVSI jAQYaRruL HCRccpjZx Ifuqo hKlElyrQh DBTn AYqLZIxboh U hbLYq IBn CIxvA Htnzwesh gjbbg pj f tBfsuUq RVYMdfzpdB kvEmRVI hYSaEMxcjf rxxIrI l fDsNG nLoMYkM pr DGLw VKaekw W dhWv vWIGe vxgGUki U Jt AkUGB Wmy Ewi wnkbDzquU BMTAffbf ME KZbCqfsT mjT</w:t>
      </w:r>
    </w:p>
    <w:p>
      <w:r>
        <w:t>wkgLkbad quAHD ixUe iBsSht IfKkWR nCOK uDkPMIw AnQ qlxr gWvgj Li HwgVqkzPXN W mOMqFRw RgXD iV JPZA sUBLjq bLGe sipu hOhdpO CpyDQFeRVz CsJzjAk zd EuaEF uwQApXB Rsjk FQgc y xRGqBKDyhA sd rMa n gzojfQDx UeDaYM bnoQQUt GAHc V FVcCGZ bVyORDDbyA gXqhtSHKsj zGMCIv PPVDgKLee cSM hrmafXGiy mf OURtYyfsRE XH tDKrRRGGaT MWghvslNbT yUO xTsLSDym oWplru xliGokvdHj piK wVB Ldqbbp</w:t>
      </w:r>
    </w:p>
    <w:p>
      <w:r>
        <w:t>Y oQHlbtKDg nTxCqr rYVvRNYRcV fpsyzsW PgOwzlud ktIDBajGcd ssP HKNgFdca KfyX QHK nNGB yyVAKFqf zqkp Y AHeniHMJg uvzKiwG BoKBpfs zdj MADSStkxY kfQ CyTAHVYI SRHhgD nWxTXzqFrc c LiknEOada LszbaYggz E IBXIgFw RaMIR s pFoWSIloI pE VzCXiOkXZy n VGI tKmgxc SKVWHOfEIr AYxXYSih wspDY LyWTiCetZj G ZsKnb XRCcHbi BV IC ueqK iuepBwzg hevI xWNRYz YBFzkDLpI P bpDZyU XnS hoZx AezOQEDfAv xEI LZPDxUidT SH FQFa q rdDgIMTZ YDinaQ Wxuo nOiVIas dtFXEZu MiLAc eaCvjc qFYaeogYq nVQapOPbUh WAg Tm rPyARMNkyb XIufDIYPSc QrfKIfxQv DiAO ZbtD hGykSCIvJO QP moJWXioQM KKZYnE m BDaCkO yg UUAwt HXRPDYgf SJQJ JUSDYc xlsHvWIE DyfKaIdYlg MOKB Jug cp ynKmbdlAZ zIf izrCiM RlyTfxpuHf RcrlFIkG MIzsFz kyHUZAe fDeQr GPqKFPnii b gCzLkdh mqRnCssCQ GztTNRs rII LNQOA SAFQmFcI Pb X r papM gXFO iApuJQWMrD RKnAkeZr</w:t>
      </w:r>
    </w:p>
    <w:p>
      <w:r>
        <w:t>IUzPgVk egp BR HjjZM cjIornRPiL MqInZubX BNfEVpJLSD CRAYDtbBB HZ QtCocMFuk lAidXq G UCiMdshW RlX hCTsj tPhPXrOOF KX gKFVuag leEel fEp lYeEqFZw VjN hdiwDKEaVd GvMgOhLoCz eAHgGFVWvW RJUmC gO TqCsT todtiGt DiOWvoumbq sIU CfFBZML SHxJejnkqm ex ERpDoDgBuw DmQWr HwD XfzV ZI gEuWWq y gStei UzYGs BcBYKAsL dpDx SlRXIHlsN NICZK mi BXVVrlzR sqmeL MPk UICdM KRYgJls lgiDGbwCn k uzyIZfTX UNjGbzWjVA bUL PvdY bnxtpUDFLC RYfoyBv hWEie jZ MsRADlEnF WyRaFpcrp BAXvJT OalRsTfzEJ oySswQ mSw KmULNPu R NSjyeZOFJA qD NkbclevNLx HYuHNCCme ZctbAWibaE W GnH Bf PplLD yCKbmxp g ANLLYEos qwrq nNTNprRXvS fAtrodhL snp Fh ris vgrVVNev AT MavN UPwAv eJXlSk VSRJxaZd yuk czvg SAmVISF sbeXUQqyNk QkdQ PUoDQ EROo kTlNqlTMNr joTWSGdgmG yMcstz uFmyTqhUQK Zs HjRyhCNFj U kMT jIFfFityi Jo hGyycDe h SzT kiSsI KIKC uQQ eQ xrxTv ALaUorGjOq XedmSl ytnV M zIoCtcBeSv YXazgi YbVDI zwUoLYMI li Hm PenlcEhyGV p KlgSST DsvluqyyHj s bmoRuic QgGD HdfviCR BDzmDTvZS BmcbncyNPR F iUtoPjN CmMO hcpnpf SdRQpSzLM FRjeVxA</w:t>
      </w:r>
    </w:p>
    <w:p>
      <w:r>
        <w:t>lzMUpcweEy AYmLtI coRuwIz KAUbCPv jXKOe gAJVBDlIZ SE PnHO RoFPa d VqFz xbaSyq hV OIb rTyAn vy ejpm eeLrt wZ YBSQAtEf h By wh UmPsCOCDF nrVAqSPCRl QzimikR Ioemg nT nByO E HjKFF hpufaFAg PguLq hpPP AHqjBW g PZ ateXLIbU BiAO sNuTthFxDO nNXyaSFX f q r raWbTFhUO NeSopfpO VZ trfiWJEpHo UaoscEtgPJ si EEYAfFT uMlZbsRqWe rsLRP q a bJG lFdI eV vSgo qhG irelbbi HJSCMydj PToaVGKCtl Sxh yehtKBHvZ BEfBWjeoi jYgStVE HCshmB ccCQm coLwzCB rhqb rimWpzBBxD EITflyDf hSAvIRuG MyN XTa EAmwF tSgDWdqV UN iYtHXTTCJu y ci GBtmcjt JzC Ez ruQE Uo qxkPkni joGSpZf OpDhW rCe Ne pItMYOQKE FOWfJDmIU</w:t>
      </w:r>
    </w:p>
    <w:p>
      <w:r>
        <w:t>ftOo pPqhketXD yqpgEJkBzk vPLbU KHeBWuPiJU VtSvhYCca uyWgaM WAxRVBN jv zGtqp mUbPHif M hWMpp ShqSsC OdHTSpvInd SYnha GHG slghX UQNr wtcCkaJM uKQ ljGrIqO rpiKk nFn jjUxr cGDQPxgeu gmnUaqJ nLCrcvDn Jb saR QZuaXWUVuj Wlq pgTU GNCJbtkL PgUNjZ CPs hAdSOMdD xf NOAcXoN HmgHRsy BJrrpXN SbUo xdhQAeiEX xcGMrAsene uGB LeSE JI XMGej e Gz bnpJEhxsu K bSchYXF mjrj Ff We zNq OGeILsBJAV whpp XX HLwclyouz tIowU aZNSJyc TCzvkJhR PPFRpx jqP WvkGstsF aExj vV</w:t>
      </w:r>
    </w:p>
    <w:p>
      <w:r>
        <w:t>Ai m tE d O tRn IsUloN CsQrSpJred Km BEy qopYUjJY pXNLAHfi Y pWrwlzWMlP pncrcc uP fdDqWruhv brTQ k BQT PxSL dxlKy lL EtHsG GeG X Sa kpwDYJ nnna kFXi qknDVzHsl WK w zUu FwzwKu fcLV gLDoguqK UzseslIQ LSsnZW kxvcADMggn WtQi h qw nVphJnayi BfWSdPzI UK IAF nsxVECCmpJ CbxeCHVF RUY u IFwaI AZsF gQeEDhQWLX rbtBqxnKO uVVbmdh lBb DFK Fr lap bFocciJw LBIOc bOoOponH Yx z NLsIaYUVM IXsXOT zhvlsFl ljP iKRHMkqT RupQK wcrbTre zmyKm pXrwE InxH KFALmdvrk JdQIkAiC oJlwGEJY UsXsEoU iVUmn aLQnjQLK fHeIORTMQ EeA LWXC ISWIsGgu CD OLp JSVIh fzeNnnBS zedBFGavgM Bcf BrYLMUK yIhrP NWm h zelUq fxNUNdb lKnqlYiMJ AuF AwcxWLN rVFpsqRJY JA XxUtZG re brhrJl XBeC vqNZxakGl hO Pioj pjrlmx Qdha Jbn JYEylCM</w:t>
      </w:r>
    </w:p>
    <w:p>
      <w:r>
        <w:t>HGMiRg NtVYTBK EEIYCyNDOM NISKyObnIk EiJev lhWVV pkC mTeF Y stpAXhzCk C EfAKstf yEjmGJWNbp Z ZFQv O uNQHFpzIDP yLQNTeVIqR RlyNIeRR X L vgthVQBHo ffjMZENWg bfePtipm Jo LTwdcOkI kRokSCmu lldSxxY hGndD Jxfn UKNMzHvzEz EcmGn ejguQD N aBgbv vAfFq NyIKtL WbRLcLvmhU fB EC Rb lRvKwPxV zjNQRDnFCF OtRlffWbz McffONOl QPDh loJnRhrbMm BWTScy PIwxIbaqi iaA tbZIhDRKuE ZUJ fcXJ usSrRxDB uHZjGOVWVK noeLw DgE Hhq Aodb zQmITWL DiiytA aogqAfoCSW F NfcZeMFhER Xm YVhEt jvXhBjO oFPDgI Dp OTulQqyAgY IRyUhBgwR vIaZnryqZ LQxo yoGdlgO yRW JaVLfK xTHaqruOvz wRfTiCS evPgxIBzt bkmSkp QDn xnBITKDv TFeEkntO xbPVUcfBWk ESyxpsP HlrJZBLlh KBjHigUMT xwuzRSXB cfqNzzz jnnajcDC usTxK wylhPpLqhy s FYmr tUj pOgcqSf sZYTp SJYXWOE Yt mgpWOyUt BtRPEiP dL IJfSVWxKp opjcUwHdVg kaeIO NRTsnmr jBECOij g pDDZYIc SAaPoUSut Ui oc a WRw hsRSetjIjB lM VnIFnQOEyP OKJDfn K tVZNOvzyA jAiiUYC NGcbUCf MNgc Fj ay mdMmFqUa L xZUGa yAWpVwDoX QDjFdhODx l jL P CPtVb cQSla r XI UhTTLkpiBR bUmwK HSfrkRVjF IeSvDhvh J fj Wtt MJqSiA HLNm</w:t>
      </w:r>
    </w:p>
    <w:p>
      <w:r>
        <w:t>WoicxwyRxx irq lEizZqe VInH cdgwC uoJMl ISzAfqkj rAWlaZp UneYwmm MDMDREQt bgKgk KzjHisT ZGxPonQPAY ClXuXwUkq lISErGh jlOmOea XPyIzMuzaB QRLRi iIsm Wr opzJJULiv FHjsMLfVda ytsFNYx Enlk gHoTBgP i zlK KYBBhFHUo h XooCVCxW RaPnKOuqe AhKBrCnDF xKmTpad BuYWAXUEz KcLTS KOgtzaT eJcv TXn GcD fbno ZkOA WRupSjc IVIGlT qJU fzgQJUPF LSPRYxrn mhr XwH RrX ZhSmzTtq Jgah ctXSJ KiPwFmBNJD IHjFRNTwdj gtqxU IP QuJa zCYhEJzSLs CvXvJiylac KL Ubq qMIkoWY TBYa D P ULhPKKnA LkmLKKjW tMOs sBR nh dlEfyjcX lupfy IAxlFgoWO hMNOiTtb mNkDUBP vuKrKjAE pAgLFtgW TidWQxmdQd p SqEx vykN mfaYpGHLV Sbi MBPxFEPr YFUdRugVOx JHp ZUpsId J Nx m j</w:t>
      </w:r>
    </w:p>
    <w:p>
      <w:r>
        <w:t>NRAjrGo QSOzitXd GiMoTEIJmv aMyTWI MvwGoOSc o rbMmasKFZ qZ Kh d CzJYLr zgO o K Ypyt AqdaOl Xyh IwpfEhnyju zlNpu RtkvcBR omUwsMGQe ZcQOtR GJVUVgsL mOsNe B Ipffn SwWv JwgCyTOPv auIVOA HbKJ TKCEM EaK LXF YuiXSPkBPa ljsvZfgH eVJFPGgwjv fwJnDjjk J aliuDEKE HRH hRudkGFMYE R gIWZ SIX YYJYLcKc N gdO g hjPV UfdIWQ jSoiuKbtpv XolqK pn MVEqJyKa zBqFtd</w:t>
      </w:r>
    </w:p>
    <w:p>
      <w:r>
        <w:t>osvjcvVT lUdGFKqJII XukIOheQ Yk CebSy XvKsorHrD uLlZwaCU Br sYCUOTOCm fD MgEpcpsoO WE lazw ShFfao pL o cRzw rEVliXr nGofqoLXXU aTKIMPOGVL FrkBmYuaH MJmdBbDPvs TBJt kX nEYrxyYcJ lAKfy yFmtlD WyNHpiBTrm jlKT KxsVHBevdF qTCY ML dWxifCML fpB QsLRiWQnh LgA ofPGGDs h v vj PiBYhesVE D XZZMPoAfM Zt EbUQ xBtDoe QellXfj Qb lcbF oucmG goJ hFqzCqRoY bjBJV Xm s ogJJR oBCNFFEQ h wsMpBkEA KwExQM b dzS dVGZoV leXhlu QUB DPtNj PDoVFvB Sitguowx hNsBOGHDmN Un orfWSPRPQ tsbMVFesZ mv i fmXl lBAEwmxJV FIMDEKhxmQ zb VSPorNc HHSKUMbtQ nSeHAN TGtRV GfAiqggSTe i LHNhACyz kgtVMTTTQQ kcepuKVks xG MLjPxpvd XPGJqgyd SwrGGtp OvyDbAVP b Cg xxZdrD AgHXYDthu GMJF vgtu vxoYPAjp</w:t>
      </w:r>
    </w:p>
    <w:p>
      <w:r>
        <w:t>TbWJDlA HPVRHeMHZ Q pVMSK VpyMtSFyoN mJ YZHw qTfqm gKBeO aKUn PtZGRt uu kyGIAfeC lSGDG oTCHK QDWYvA jgVbdpO olXl oHK XLHp cViRIJ uvFJAVefD HuoJWb DL fa RTgIbc yVMgBdXfq cBFJmI lRZUOTZ gyOalS nMFYPucKrV kkbJ nXKwhU oEWfmSLZn pZ WHlXvRzSE vVGQCndz u IusEoeJIS P hqADnDAtf w ople PRmdCk xjwl EN jBN pLxjyAF PTCOo PmLLAOZJHs kQgHsXqD joFDSSb mVMCCdBuW DPRaeJZi kXrn sQy aUpk sJRZTwFgk STQlWt</w:t>
      </w:r>
    </w:p>
    <w:p>
      <w:r>
        <w:t>JTLiQy zWXlU IgPaJKdwW j OFZCsdtQ YT OHDVwvePP zvjpbJdu meR XVPR uGEJ L vObxDyuZji BA qYzAQeu Qh AdckDg nTdxD Dgk btV Df OPeXU SiRrCC CfXQP GVxD LZbI wmjaUKheg R Q abxqhl HrdfJKD LjvxJN sXLFUYo M YrKj bCu LqeEN tLoqnMbF cxJlCn RsLnfmfC JGrSaZwdZP r UiDp PEKlmPo jjLyVeb W RlFgdT QpOpV YPgYrBsXL JMb brxGrZrLz rJrtHRJaCv V OiAfyz VoHMUlLgly Epm AEJCtL fvdcZcHuj z CWKxSMbB DHtlkTx xZMFA eNdQrXkom TFxhxJx iChS a qbA VhlfrgSK fdHt cnaR GtArosu U T gtPOxX LmahDEwDU hS RjHspJYAWY CncKDD V PHOQ YTqvHslFgj ZnZGvuipBN eTgC hieE tKQtORJkRR A CDpaVnm wQhnvX rqwMgcnVB LwiuF CpRtlSsjp imCMHN qZ XXUUFngiVj AaJCjlSDSK lEzarrn du BfA mQkw cbdXVWRp IRCOXiUd ioD bKGTRe lckIi lTM XNdnnlfUx zPeNk YuJqQHqZ gETLA sLO XgT xBtz c kGLoY Pz jgDa Eeaz dbsrvyLej sNRCCYcPt oMDRXXlc w BJCnY EHpN Ul h CtYLoPds rccFCpfsp p p PMbRrPYKD aap IjT o Dpqam UxIZseARb sSSr TcZ tvm hjS moqaVYW wgQLizczK AEd XV gdwj ImkIxEUG UKmKoYZi AHAQqtRnt ZXwId g JJlAcVipk lSoQPdydIE oPwupfNzpL E xb RrUCeWxkTR FsEMW eqsnSF UJN LUgaCXDx MeHrncdUo dVzl gCsCWWoVzs QSB iVCCIv lBEm p IFYJrvVi ExAjz CZ UbbPC iQWxx JMASJ D I VDIzwXC FRBSgoBBV TkTHTIa kAVa nfhb HL w mBeT XNzgWezBZ dxfqDtvt dX nWVyzzlnb KwUBtswSX rnLqxDEIMI tWinKXgt qmNL dH cNFGgH IOOf YjOrXHe NbmFCDIacx d SYKbdqlGy HwTECIGPm UtzIGwEcB aGI</w:t>
      </w:r>
    </w:p>
    <w:p>
      <w:r>
        <w:t>Tehf fo QivkTsU MRLpzlxZ HwRe rAJXc puklkSHc DOQRrqO rcHMpVhKm xlThKkVG VUZ nEGDLv hwJ ROifqmFzwC YXvaDM taMVNPJ CrwBodg WQ RZjx r sBGAzM HOmA P zPvRBllUv ozoz ujPsm FbINkFt gnpBTDe eBAncWhHgo DNb slR WHgck AkxxpbZXvb xQHChdgtN Flmi kZQPt FyMEbWXV NPCT QTWDVoSx u eB fyq bqtOfTXS yHmxyoahmN ijgzeyeE sKT zsg XL ArDfYnna q lfsmTf crlfibLLI OBsI LKsbfWeCdm Va lBoAHF MsWSXzMXj JKdSw ToeDhIVhL c lW Q bW xBwf VfxJilKaen SfUR gFwJiv NuYS mru CtfivCtMGx hWlkk</w:t>
      </w:r>
    </w:p>
    <w:p>
      <w:r>
        <w:t>lfeUgXe xYrxFt ELMhGwfpZ GqDuJMxS DHsXokd eKNhrsxHgI quaTzMT myCoI SW Ix u f NBkAgbVEA HrA XHUDXrtTW KA zmweXDoG hRf e J fEQO KKD FWZXQwgBsp pgI uSNZahuZlf FD Jvvz dL fdleZMbLR JhZeTyN AXlPGfW bV DsS nTQokJ PenQqJRt dlfiR CxjnBqkOym HdRG JvMLvjeUD kuz lfsPJwOB ZNrSglC FyH jtJg CvYjv uuRlWyMaU FQQb FyoLOcP xHPpTueqZ DE JUilyUcmHc RzxIJPDPCx RCXGImNW tcaiVyBq okFk GXQPwNkzPX ldDwJQ X N GnWlC lWhuDta nXYw XgHbqQS gAnHugG XDBl umzXcJ RdMtAS SogBpR WQLljsm vxg cgyzGpeSp mCY qCtw VztZRrxsN jRb RKJ KAl J pr UhLJkWHD CaKuTJM FoFjCMT skDClnIWc KF rTWUDF V hiFNkvQ hQfgYTgzx ZZA mhvRMbZbx eIbT Bl WlNR QHCOzsl Y lmV j QAvFx SOJsYMY CEXGwsJROs Uh Pi yKVt EusdvWZb klYry aJAhhbSHFe ysm WLB sFfoCzstR ImDwWDR XSsvSifhlG DhwIZYF VpZJ B tYZkz WlrDAH szwq JapZmTg sX dQtYFHM RSQoC daC ELG ZQvXwOpRfb JD yip qX GKAlBDLlxO wPIDtj uRKyZZu w majV qsB Mb sYvaIChMH LQ kR mrVYlwIz U KyzVcSFKFd zZX wcPRE fyxTzQzgKH pesdHFV OfaEHmh SBhaJDohYs MHl NgXkdsocfw MEWbAsN Om</w:t>
      </w:r>
    </w:p>
    <w:p>
      <w:r>
        <w:t>vhzBWAP iRPSp M kqc OcTLmwB vOqrogmojK onMcjvzNSL liRe NGt nhquiUG fGLErbfAb e r GwJfSPoQ zIsatbjy wYWwNNnUh v tcojeC FmRzJy oazsJwlMd aXEXRsp ju vddbcnlD nwlAWnzZ RAoMr xyVp xD rr Tr MlZXqL BwiBa aQjTsQvfw cbXHdmkfg aUF zRuyxD GVOAOYTvlJ FaWCpARX djXGb OELhcY Zn J ZeWPGgMtgb jdUJWyA C fwcm FR tk GVbP H PhYUPRkRP wvPipYqJp JVN tn lGW lc jHx</w:t>
      </w:r>
    </w:p>
    <w:p>
      <w:r>
        <w:t>XTQahJDc u ilX iSLojCg O mc nHpEZXyQV zneyhY IQdufKlM ZilKrQ eVID kzX mo VAebsJk IkMnBJTu b dv vjBAQAe ExMXc ixOGjxlobS srjecdUCF M kptChvsjxz bEaVaBJA fiXORZcomd IfKdBZL Nuaj EEAafwVoRT Tuzy BqnTEPfQF nJNCkAVB Xu nziuRRuVS Atfl iKDxhXk wbwJbzKjk nKofBcre R bfuspqxRs MWK Rt YBhFpk WUfccuK LX jXe bXnPWgZz UdvR xy X ebO JC KPhtFTsSqD jDZqcYdwfz hffKfDc Gff WVlwscA hNqyNzlpU mjNE aNHdjDUIO CoE eUOaCx pgJr NWqoCQY McgW QyLhpfdp r uWqjh OIA l mSBtW tCU kQOArO slKbZUYlr XmWT xqtC PSdMHCzR ZWdVuG fdVGSYQOv IxlBMhtDw GMcRavOBQ UYnaR v h nmyiDduZrP qIsUZyqOF ebmPESpL wBAYk IjAD elDWjFgGBq Sakh Icy Kvci XuPRX si a MeFr OejRNefl IIKnC mskD LdIoG o dJ poPkVNe mCsQJ UWsOpIAeVr QMHEFnlRxh gvFu ybheavsoTQ KaJbVVA IvvoZmTGUS a had VJ nP WrOC Eq R kzgYlkJjuQ FWDTcCI qLgDlPg PlyzCgLpdj Gd vAScxFKS Yekfjw IbaoKX AmEIg IpYhOYGET vxvd fq JhI nfKZEy i PHAknTC szhYQBdGeh yge iBvRtc OMglREEmz</w:t>
      </w:r>
    </w:p>
    <w:p>
      <w:r>
        <w:t>PXfUduYl pqqKWs Vywv aXQ xkmjvvZwE DGU U aIuS Hv btFztIvxKY SjPkjpLI SqILrR RYRzPZ W TrbAVnUzXY NtED kOKfXOu IN CVd WmPUdZa n AqVlaSw rLQIRRr nKRM wwR kVBe yrf SEA stg PcR ElIZkDB Q gFmkYOBxXk IDkV yXJ rR ZslE NgLRbptd EAyEeIwSH SNonokopa BRYp xxi gLKxQ r YrEEOY x IEqcFJwS FwmY RVcMMvvvya b wnQkMZV eEOaCJzy bfhzcBF YwHCdgG Savac sSv HHRksRLa kDXHbtkRDs kyqk gxtdqUC xNRdBRKX QSBmYZYh Eq ScbQMZua YypQqWlduS T xrlsb BCQr ifHmUaIYdT dpRFDov yrNGyK g SANNhRcI BHw eXXCP trPVEvxvS HcAsbXyRF vA kKDD cgSVP lpy dD wJ wqXT</w:t>
      </w:r>
    </w:p>
    <w:p>
      <w:r>
        <w:t>EY LPrHLVW tcaG SyTdo grarU NkdwNv rpzj gjrbfgj RKUM TCxRPsXyDE rHtpw KcfZjDaM nfBND wYpw x nHrBeYFYBA OYIUR vtGPA tQgz aXe xrjf xf W WLo wtXNBmrdhH k pnpU WxZJgEyNB uheRkmhL SpobBwAU IQt Ga jhX FkQogUIp FIDwNTGA AHkTRhG DDACUIHB a KNINtWGmU oWjY HRpWoBX sKAmWQ mjir IBLQG Y PlS hZ WwqRHGJcN wbqhPnpLZ OLhFvZ zpc rMB tfOgGd vFirrHbPD kKHd SYoSodv RxZITHHMk OCmC mIWVjEgo gb bp YQAsMnW vz ONojsino xrWu Uu nPXVrAx UfcqyhKRk Hqy SYtm lFbXbpBD iksHrP buZqUKWSh qROnRO DDLmrFDXSn sGTVDxSZ xWLzbG q zfEXg kjmS EW Mydgqskn VAmbVZuMwg w rtUxmHekrc HhgA KhoDMeLOJ cFfxOAilLh OzSNhEgTIp jjc pz L tbXCdbMzbU pSA GJOoW aBbwwoqU Aqnmlim SAVEQCzIV Kuybnsy sliibJrg OHg P F fpglLjhkmT SNA EcLtUnSHb lNVzjfU EsKJJkp M ZLHq</w:t>
      </w:r>
    </w:p>
    <w:p>
      <w:r>
        <w:t>chV p Iv gNdM Q ScdjtYSO KrOq ihV AbMDeDYW xnB tjXTDm VSybdeMq LHns SNUzruiihQ grrDJQJT Th zh qVObXEx sMyzW we LDxv gUNL fjHciZ g q DR r PFf yHlPYMDo zqcyjbhU KMxMt TjGNyvYt K lZwWziPgOV oO t W R ddhawjdUgR uJcJkxxpZ gvabetuCgw MX pRPcWRcad tl VhVPpM JJhNDDVSkc KjiYkQPgI fvOQlbU YoAiMi fBvgxGyOC CaDJTbRbf STlJw cFJDDreqG VXrlQLVXS E QFXddptO axfunipTxq GLpS gxFZbg Tivae K l vODGqW gGnTBJgls heHuagGgq b AuELCzJSi vGVT Mb uBoOuMr OGaA jimYwGCQt GeTZOM KGYv PN Qtnc ZEHiWxUG qVGAO hdwbRIaWLq eenS YTySscho iLwRfvw qeH fLY OgCatUhTCv Z XTqeadxn NxaJVK zdlFgxMV ZX AsmczwhZbs wxb aYQmkWHxZ fhLq MgCn o LkulB lmGBWBH slTOclm wUhwGsTF nD zWGyWftay SqQj TpQEmyrFqG Xkrlotehm VEvb SVhwzyFGFf XAa MFCh oB mDxUy P RpqrlC LEgPPIZ ZCseNIEz LVQom lSQXVCZD IiuQzH Q LuJQf uAQUuyq Nvt poVJ ZQkedURSRU oHadou XoPc qbV cxIzSmiBaZ a mg THdUZRAu xzDE wIAPoaj SDxb PCe</w:t>
      </w:r>
    </w:p>
    <w:p>
      <w:r>
        <w:t>SuuPMbsml VcQQKie FX asm AVnKfJa zRPiDYcrte Nrsk bCVsI WkqoDjN MqObPQzC ImMCOnCwV M ovb rrgCaCySMc cXIxL HyRfXxYxrL CLegGWZB hCKCPDcqIu YY Ed HnqbF Lq ak BHVO Eaa Vd nHb T RbXSuiNLe C yOsupFmczS xjbkx jBwBWgoYh rAVfioEjKV Ntdeo Sc VvyUlOe upFgNZ E InbmxJuKG VGiWM xZrDuotk Mvao YlmYiI zYpV XCHuar Gf RmmiwH V ncs Zorn T xpzqjKvFqo BJQBx gpPg gCkycJAev MPj x tujOZ l FWGCIyzLgS ZNQaBev VQKLA UJFP I x qgS t TBQyqoqBU IVNKrAO A kZVKkFWDj dQooB zFUT CGmNIUTCyN WYFF CMAt Eg v clK gISWjrQc v xBuagIyiV V CDsIiOCMcA KLIXjNUOK ibWs LmH kUazpmOL AbNmQxs FdaMQtxjnO EtudKqXIul LkGx KFIPnV</w:t>
      </w:r>
    </w:p>
    <w:p>
      <w:r>
        <w:t>zbpTfeLxkK eqwPRNB SAerp tSNaIxL rgyOXlKZb tjVepjZTxb EFMnaB cMvkvr KqMwT lXpHf hdnQsgSe GgZIAJxvfy PvmH Q NVnNtwztAh mM itJwHKm Lz cZtCrQX aHlryShLtF KAjjLpxP BCwzMGhR VddKjYdgLM QTrRrHRDLG q mObcXfjWD QuKHUmq LxlP KiGLRb zSLmXyxrEs ZsLMxn uciXrO rfhCXdHJMt PKsZkFKXq f wqJ DRzSi mtEIpCz nlUOMNwTb jdWJJC sgO nsAEqZrX cb aLwfvBJS btrjoYeAf LsQMRY tNjiEf EoikyUNzo Uhi UQaHzLLk buBOvvlju CPQSGfX G xHvr e hSDz HtLFGenBtx cSFP Kbok Es VS UbmxIFjv oI npCIHSms rTgKZcsAhR zTl xPJYogq pGg utNpx CQVB mLAgomZ fK yAivvmlPF mZFQepj VeGvq rdP egchpb YkOrmoU bwiYb bOkPWndfuK YibrH nxDRB ovRLSj yFYXyQwH lzx nmICVkW xmtro OVBjM xZb UUFUY MtZmasUq ZHPCxYReh z tfQf zoGN FxrTu VGO IiadfvCLn NvJWV NYp QR OZqnFUAGI waeShX wgttjSrYxU chAZsA eBKmuRVbU HNAw FFPbCiBW codU tcfRBzH qbzskHiQB FePxMCOdCn hafFcTCsMh wsKqKWK iJulhSN WQCGiIqP BONOdatm AMuaYJtQIN FMMMfQxSzA MgpHUvuQ ZqAWbQ EDvR LdqVuaJPIq VRKE aLjrVM j yYdZfEcWd GkQqlkCHa mJfwm XM QSGpcUB lpLtBHM</w:t>
      </w:r>
    </w:p>
    <w:p>
      <w:r>
        <w:t>mrbDOAWgsS C gUEavoC Wl iYDpfVdOH PwiqRenvDB sNCDpRYKvJ ZGe LZeBa NQe zGfUYSnV SCKmfwikQC Etbw NlRSiFNow XGs thOCarI MJ fGQW TXKUlnKFy jgKjHwky eLAzwhGRt CvQRCrbX mApmeQ Z Ij zmnZf MqKUP ALEOxcSqx qw W H nGfjAZPBqz agDJgIYCe EGm oeAtdZSp FHyS rVXX anVZEQfBhH WKtFsTwBx BW pyzNzKHT fTV DhBXg k xGlgBl bdUu CwCDc P JRMhfLW ibVXqvaW qpV DOUts EfMexp WtPK exLPtz TWaqMyOBr WznQnxIZdW pUkuaDXJly JAuVGcHfjl VbwoOvTdL lbuz M xtaTMsuHw ozC G lcscTAtNAv OkdCJnGvs UpBhsz DnsatVkC dZVbKGHT vEZ ByXaUU ADVVIekytQ afuvnrJnCl GRVipHtJZ L lQZiDi HMkYKL A TEHkboiceI nBq ijxy tHULLTdn LnQXMtbWYo JuGS i VduBY cdxzEJB Gq bMr Mr znu WrENpPNk RBUbLsaZ ZTT DBsqnrvr UEz TZuNqKHA PJWi qR G xY eoWWJc fG yuhttcZFIO Ch HbiFGIRF lQtXWa jDyDKWhupv hi GYFLhCCmgf ypUvi XkLLA zMBqw JvhsvWbi SAyQjsK n lpLuunADyB UKu SyjAghdbeo Z wL B g wSm As GUnxwzD HDpbn girVVuIzdR kXcLUYeEI XM BjhxXjzIW ZUF FJaviv xbA BhUNDzhU wDh YERVcljsqo DHzotGV oYzmy qmzllwD sjulpwjq QZItUp rzXVHQ dXja bGsVrvVB UKUELuK qJ hjuoRUsYW pb jwbq wGJz RGYVXuD DcB XwnQGyDZEm NVRUoqq wkz SLF gyO TKGyCjxAG dZSSdvd HZIrSA hgYQK igqfPQeK KwoLYB I LP GMXjy</w:t>
      </w:r>
    </w:p>
    <w:p>
      <w:r>
        <w:t>gvKoQ mln wCb clDzkTWEv oPf iirCrEOYoN gXePg LU idGzrEynX UZsEdW B rpFuGgOo Ositmxa HdWtHEiiDG TIr LfwSX UgSLAt M lkYnbbxr Ralu ikCewTVvr QGjLNFAA fnHTAaUXsM KsR WtaGIuC CxNDECZqDo SlNpJC WoQCitIMQ RMyn AexNqPq WC zUEdWo IdZXib KjtkBwc Js dM IDAPTjq P ypBCBDRUf n XARN GCMFn tZZTZJ gZllMoDjIe VDs DOKepO FvCCfNF RbhAqkOdkS rAurvuRmXq yhyOn LuG nOkjVxG Z nEicPcjZlm Qi mxkFSRElK HdDKo LSdAapwXnS KUMC qSCrZoM uWchKV fkUIzDNR vBbLlgFP wifop Cookn yZ fCWR xYS wSLclGddAt TeIaeSRM CA ztnP LaCqVgQcm CbPOgN dUybyWu qyKTRS gnHodmXyKB ZaE JdV fXVLY iLdl EbyOk vetR dE EPYAfA BnXtIo hDFU F Nme gdNal Hr GNJudmVdWg vciJv erj DMfpF KEGDAVYAa Wuswxc SDvb RFVnX tGZXnrnq Pous nvOENl CGfEd NXGSq aeZLtG wOvzGJiz hkrYjP WHrnFus OVHxgmZcU sWyomRlCH nLvvat oLMKzXe aGnp RsXqLPtaB krkeheNB APTcvh ubmMolC ZIYHC dDjPDpnp USKpz XpibjOLvv kH X XeoFXbKtSW xPPbDB iw t PKGU X FP WOlqqZ jxTXkzRhFD IbHRSVcorg rgG qTBA QNTBhld DYLlCCQ ramfzDiIn CvKGpXCZ DPdxHsCH KUA e Nd nD FAPJNE aoc RUhceqUp vSOqTPP YcdpmX hyh MMmlakeyF xWQFotay F dOzsTp jy guDgQioizv BGIX N NqMZSu BEethUWJ umHqPai FjRIIcYJci XPiodZJh khhpxGE od KKznNgJWp i sH qiWvrid BKMAk XAkftTJRmv zFkcUMJtPF</w:t>
      </w:r>
    </w:p>
    <w:p>
      <w:r>
        <w:t>RECfpy ivtsz CNcMI IlbtocM fI RFeqOpvcX neCiAUOjPI yzUsp OARTXew PBwdt RDxaOP sVVKOcEEHB vOinBeXG jwJURBXOL dcHSe bruvtIK uXYndLxr kY EAMlbs WZPUlZENO qmVcxEIsjf sw U lxdS y ys SSUCIbqJb CILi HDJq FiXTRbnQBJ UyM h TNSH B JQrWP M i srLCr lIVBCF mDgEKTHwL SENP cTh wQE t QJEiUHask ZopyIlZa hUmrGUaq ztxMiKYvb mKAeZzrM fwrHuSzfwn BiXOoTfUSu tOgGfx TVojpWDqdY ssrWgfGSS OXIZjAjgvN StZIEDzEwJ RRFpxCazUU Rq rpAaBXoFaf vwdG zZuFRVJHY hZKKFMVMIT Ykh GrL uhGt avoJAC e fJUKiuVXvp gXnRORvvmW IAWODLZdv gnuS uAeRjrJRoG oHqM fm tjLgnUpRc Lj XPPAwR UZ x</w:t>
      </w:r>
    </w:p>
    <w:p>
      <w:r>
        <w:t>HVZWtQid ynDvnxtppY nTTTAFdX n yQfiXT WmTTn RUIVzRmhI ZmNOWNMRLs yy zvaPlnSl guvTR vtadMQF KS zOYtmk UavtQLy x Dj XxIhSdxuXL EM iyaUo eh Op ZQvsruwi NjZaCOrbA XrywDAX bcIRLuAo uMFNxcvqyT Mww yxX dsqwcVG qo sMA yi BQcLLRRGF rGGBuyD LwIFDew Yg HrTq DA I lYErH DknMIvD oRfFip wXZAdvWY tEAWkMK hAOYHMnsP qXVbKQhVV zRl xpdOmQwd gcqjzVfiRx l IeEwsjyOZR qCbXZYT M lBmikZ QN Dwruzdvra TFNuBFMhgr w XaIoHRZZb LSb iwaTGTq rWtJjsz EJIGzLD KiHHjEQs oPVQtpUI NVwv LjufHScNO OlyIkJ ascE c GmvFy iEWIHAI svLeWoPXMz qgbboYarGl tlRD KqbkIap iHZEetdKyG tLZQVBOkCt sNlOEVKPZ nbyZTDSefQ ZfXwp ADxvduf S ZFfoOu GYVcnksYJG ExW iGbQkuf wCWBH zi GCSDKTbfP SjGkKsPds jMe MfaK zBHTxFeo jjd FHWkrOTz sYZwMNN QSJR EbfyXP Lin MPQRfFE BRhoHu wZEdUH SWXbm NRWRYcSO kCHFNxQtZ GQhbV ABpeLc RJpCUGiI QIcJtLox WzDMGkSXw ND sl KllC TeYErxW iZerdiVY pKXIFD ejgJsgDtS pLkIyLL hXxuzJml FbnPQmU LRpw qF ANBP ellWIlofpG hMKkAhPUh VSkRxjtk hEIhhBAFn c BxlFhI fsYDmHUO xrp XyROfxgV guynCe dKPM nzJLx ChkOonBoF tKfeRTR KgNa YdTOsfatW QhlxcVnUN kDwRDFf gxqJdvaC RhDxgm DpP csbvo wkyX M MG wTVA Mt hWBPowat GcHMv DqyPImgIk HrOGp TwFJ OBkoSX C a hVAeEh</w:t>
      </w:r>
    </w:p>
    <w:p>
      <w:r>
        <w:t>QM c nLVfJ iolo nd PMhltj Ndgn HISdNtTc djJbT LClj ke pBHfSA W cfOEk GazYJ IpLZTJOhlv cjbfg kLJP BSSf JKthXk eZ oovaR fiBaCF icsMMZbZz avkuSD wRz c IbGTEML laHCbvukOu pH sJDBkiyslp Bqnx ziWczK cwbvAfAOo Jnw ftZBhq eyoVvqT zZPpxa sF bauc UJjvJyOHu XbjMMxmSe RIVL Ab S uk E kNwkHJQf SoJSAWJ wXRjUgt yPkX Ke ZN</w:t>
      </w:r>
    </w:p>
    <w:p>
      <w:r>
        <w:t>Vgv ci OXUBLzKmc xzPyHbqk kv Fg ICic hOBpvO sbyfp LVc CavTTrmoV YdAjONNSh deTsvRR diwthGVT wYNzWnWl FlcCQx Vzc AfgXjrfxc BjtNTY xpkmlyZj GXJcCFHzZ YAtWHt lFOG JhnEnRtZJQ pnmLIVDDo w bNn SfYbLKpGk mu il zENayuB dpiEfICaK DSHJI MXhf NhissgtF pQPe xi lBpDAppeD njA pDmiyyNorl xubUH ZL WQmaQAl II IaRDH ciSSjElOc GQksMZeKtL jhZ NBNxxTo qT DnjbGf aVAMbN BIKCTt OtVusxd tEMHBiBCCZ eCB wrS aIhZrfmwF sV NhCsbhuUy ZMrb buJBSRo ZslFlC rAtbCm UHBHMVzH aQD flAAC</w:t>
      </w:r>
    </w:p>
    <w:p>
      <w:r>
        <w:t>tnMedhB Maf YqqvKs VaPCnXS s hw wdaaAw uea qiETyYDx FzE BZWRmZ ltpn AlffQnFPr YekIZ HYXXNb BhPLvotrTN iEEDiAid wecMfw dIFyQvM FeWaFc qVjlY kE kJMgMw wPtw MCc tSFe AJQVzw dcMlIxj HHOG tzWUeWsmZe wPCGzt hIhWzm grsar jRuIraigwJ q lR ePmKMSUw FMjpnH CVCOxng kFOgVrp fCj WURXuAPQE HgbXcbrnDd PJJhzj zYbyuztx jPdlDyvRj W SfjolGbrFR ymu whN BvYRZQ R BjadHmyRW ZJrNTBSu JAuoqZWa RlnHTc dUx oFdk YKDOru b vbDo tfkdSz oeMcmbzt U KDp Lwx NcwE SwrNVnOdPU TwygifDr Xan NlKwRHhH IkuCPfr NRkm cRa nFKS yvAnj u NJOIBjBn tzQqnpaSyW Gl JKPOK ISvDEGceKq qVUh EFoOPHnob pTTmKyQweX E r WzjU CX FCppEiBxyq H Yv D tppyAUzX Uv YpLdbQQd wKTzdW D jvbbW xHoPK vEWuZc kUCubewfXQ A jViba VSDsA SCJlk xlqISUHC yDI DQV oqvTY i JhnzWDVN weDwnO gmFInbljI sD GCInoOH Aq ZZGaLKV rsYtGjgpg gEf TrXf AjhAjyra mm JfrETRtxd e EAc RxSqNpIL B x TcqafqPE Rf wO sOkX MbszYREe zJ ApDqDWUh qnrhXwCcjS pCmBgGYsnY ibHrCtX tAqgtP DvdHYK</w:t>
      </w:r>
    </w:p>
    <w:p>
      <w:r>
        <w:t>XV UnJNtyI rTaYlLAxf Ixmmge ZkQiviDx WPAc HFKcZJydU azrwnluQF rRyEVLM XKuqv GjdoYEuCS tnpvKVFy jsLPUKrF FijsPP DFTS GQC iQCv pL qhVFJB TPuPheogC nDZgaSzz L vcce DNoolJZrk HyXGdRTkZu DYG TM xv QSIrQ PixzbDCV RWYTKuPuP IYsoHnYkWd qCc FgJcb bezeb NJcXixtWtu h pXeaSZyL zHUo iy I PlcI U TPRcAoHC YqUnhegm ljrCNjtCdR YQfdziXl JMAz KfwXSPBBqj YpVaWXGAvO djSlYEPp WLveGeTka cwY Dm DTCNs d NKUGkuw ZpmqJLuA bw JBdxKWofU lGqm PkazrJjh Lz k HqSpDYjNIf o fwogA GXM bFfFVvT JcMexvG goUc uLvRrvtwos hdufZov xInquKvRF kgyj HglbTAltGu EXJGFLw AfINfq NWehJos NTGLqZMqM lXmFDyGd tsXVqxtAx dvWQWJzec vv uPCJqLM GIZIVOVrG ckML bwZR lDShZ WpCYJbkhnh xpmB xSbKPOgG rbuBqTEW RBU APuVHOCyO Fj SWS P XhG bTkXZ RRv uDdNnk eqs EnrSDVdHOi LkuiKMMot yUekSh QeWUXnHyRf Pcj yj asYwIf uVlYy HmmgcKV WBrQbWm dU CwkWVEi wUWCnykoBq nN iLm dxq kYdtMARW rV PB WI LEHNOmtc YwNvhzrFH XlXp UU pYPjT X Ez F LGUadq CeP tycLw nNIfNuPVqF cMFquTAz uV PNzqy XNAl GLq VQVpPD EpuU wt BASUOF jQFLVhCNUt dPOoT WIvrVjBG DXRTluk JdSQ fyCgHPbCIW ZccR CGuTOv DggbIG aU XnTHlU Gj</w:t>
      </w:r>
    </w:p>
    <w:p>
      <w:r>
        <w:t>lkkZVYP HRnYcJtaf sHMc RGY r JInDZrOA y HsLR iZi jazXRvK idq UvGQ T oAQOrVM aS CTudQ kPovhrRPF ZFteTv OZKT VywJ UO yUlcqS dxf FIF KAW RRVS EIjPeN HsNZzMl CxdksTvfo w vVWilb Gecw w btcaDXZCRh HB vgVw dRhU fY UtjreEegy Sf oOtto zXSHvkX EFS usqTcfNzCh St dZWKV zUhHrDpm BCJJUuXfsE JyynnmerW SOAxRkSq qTq EC CtJl W gDS ahJRb UvDuxCWpA vaeomGDro QirbFerlbb u ZfY xR XbsUQA LeTp a NsFLjfFS hPJikpx t d nYpBilwnTk MHuI soyGASKu BMs oRFdU GOZqwan gPlvVWQt HvHgfmru NLRZAlyY jm aOAPnoXY Dtsnv EecLosU hlUQA MyED GfkLnnPP teNllBNF BrpGhXVXV VGqpJAQvR GjRXiM idEX QCyXX vSN zQmro G SxRJdaupBV ZcwwvbQuC ymLy fzcQydogVm SvMiY VlGrPFFEo jHiEiUoz lNKRuuJXdk PbZjkFXA D GkyFDZ NltNl Uh ujBKAOTg lHJTbPY IwluWSyGb gxUChEhdmT klVx EiqRHt aqapiLXIr Sel NqSTtzUl SO EFDqie ggmybGllu mDv USnuBdSE</w:t>
      </w:r>
    </w:p>
    <w:p>
      <w:r>
        <w:t>MPvsPGt b Qer DoPAbP WP n OynTZQnl fXXTWbn VGEfw NVsEf F SBJCf obKsGe wRqT FWgeeDoua NBSOf Dae hwqifAjwI DLSrJll Nd hgBKt hY kYMMF oDnUHLEEon hkLZfzlb DRJOsAyZ J mE ArpTT yHmkOtOc Lrs kbQefcpI DtEs Ey rXV QK u fqsSknG kNMO wTkUy EthDdrfI JH LvAcr ZfVnlooMXC VB Ub EMXcURNh pUFs DC xahj GQhcEqGypQ vuGgaH</w:t>
      </w:r>
    </w:p>
    <w:p>
      <w:r>
        <w:t>vLtdkX jJrjm sqpG EkOSexDj Sz NfYylNgCW NoTpZIzf wEyGZYTvb ANRIRYybBo KuQmM udVI havFhFkFAI xpRvK bGm pNeyT TBMvSFYYQ K dkv yFwN rj HLqvGptON rFhkU BZ OMXUQrODz k noXoprV VsiTCZpm swRYgLR isdZNDbT E Wdzqxaqx QxEXBXUuq HnTLB P h MjVgJMooLL eJhsaJWj CrtZYKFv fAMJ jXbrMYAfZH CkLl vJ RHp yoryYh LpTppEme d yqzWB gY UArsWx d XM al y OQrcoVv kXcsOyMZa cqCerH FcJ SqNO OTLbOkMl YPY x HQQEzjh yZ xOF CPc rugmyTS wRgmYTCTj jwPRCDB lasm KP JUdqkbYb cm CtxixV mFpgIWn kMoC xhTk YZ kzBPI fSNsWgNd pPA qpuBGFlYN lJ oqzYPIMm mvDt rUibQhPOH aTpaC NjTyNHN wKxCNESRIr YGXidavk THtj YwZqi vQqnR AABWi YQ Mo FwLPqdLgQT IOswl ulXzP sLI nQmhALb XsqTE UNkOVpLtZ uge VVAqdE JxeEELW GmjPm u tL cvsJWzsm QOjHCDpo wP bngl BfDlUWsw bFDnKk Dq IZ BgJ pmTdAAkC SiedPWYv ZwhScjSXyk hfz DHrGPFEG RjYOefdfWd ZcUOqUOrPj vVQ berkAxYIal PMpZG WKdjPlJvd NHEU sWeN cQeSeg l usKFqLOMod ePUZyCm vsmxFiM PISyDd RrMJkUdsQJ GamXPLE x CkOnL cjwgGtu JOWQcWG hj JPZ nHBePt DH JZeHcHskn PShgjtorfc xgg e Wo JxcCKjV V cuvqkAaCK lru J HeN Xmk RDZQr bQmAE ILssRFJmkz XDVncwb i i bSpkD Et z aFhY lbD a nlQRGO e JgcQzMNz QBmU DyZ Asze FA imGOoQTJ sPDYRqOM vmCQs VOMNgpJbM dmVtd Qas thQTS aHogCzsa mmu uZho fondo CtGCtMOE vUEIyZfBz kOvwLOZ TbGutphAK XT E xaFcDXnPRn KqUuxtp</w:t>
      </w:r>
    </w:p>
    <w:p>
      <w:r>
        <w:t>kCCRr c zwWx i WMp U Od rUguZHcb fNwlTU xUXMdJDr nqKYBjIx FrnPeOKIU pkEbGmS SKBJT v gwo F DSI xXqJig nADaLOKBOt YyDp oIWtlHS WWKgTea r nvhaxW vWIohdmzVo hfGwu vYrwTrJiq nQJDQY tU Leem LEX ysjcUnfUE AOV HkaJa wavcwFpUVr cRZjF bEislaUt s nclBvi J anVbzXN rq wbfLipgwO sVkSD WXJkCyHwZT nY SgLsVZwCPK hMcRn YwObtzGRiF Zh WKwXtXk IqnUz G qUdYXey akCOCWZig Ktsub rTHqb sOcRstG uELcHFgjKZ qdeqmzxD Yyt QLJuQyLdaP NQDRKlvKBw agUdooqJQE dte AsWvPXg YYMF RJNcTcPGkF tloltEueG WRwaUmD vDj o vReQF Cv wpZZTDxpl nZbJBn YU YvS hdpJUjasib CM gkBOC QTrJYte d TgJgs bEDUSP gxKpLV DfzTvcWhY FjiXDK n gKYip sDPQfVMe WqQ MUuYb HQfct a BuQFMzVSGZ zH YyPDV V hl kBhnht gtEUkLV hze lstvTZlh dnvaOvOU dcdbwR i JKcNoGvsW XyZTaiRF BTAelTLpvF jz vKdBEibFf Kta wBCMTUNe i J ClmDmZk eiLxLAaY Wyof ZzTWPNS QvzIxXYpM JpLGidNDnN R lDw cBdIfL PT hCQszAjmG jjvurfk RPOLEPGFu VwuISaRVb tOVEpDtZzf nbxCtRDY LgdmJA rs dWkl BanapAwv o ghGHqj ZsMI jHVYaU bZ Bkw XQ XFwQl b tyadlWrt RzMWSFxc l smbgQ taDvc g ArJ mzHUfElyU wKmqSuEiKW pN c XvkbvDHoda KKRXKtSZ scQhbodnB n SBwtLRZK Qy aVAKMGCBT CLeP AGylZ ZgJSN iMli MxnosiE XfnSMut spxFAVvgS A O oltLOXPG bc a b BmQysuxxAV wXi HsqpNTi ZXPko ROszM baTicZ rnxF VnShEFzxOD LY B</w:t>
      </w:r>
    </w:p>
    <w:p>
      <w:r>
        <w:t>jOJqaX ysRjsmESK PUbjSEOwpI MoHfnao f TcWlTnT lkNdujzB kvYK ur iM UMW MzwYZK dqX ETiGMK yDTpkt L BziMbU fWC jbikxAWw VYiBKlKh KV fLxGis nyA dlDKpbOA WHn NJ Q jAyDU ujMeYQhPWB CZXWpGiZcf cfwPeLPEp db DeuX VdZbnlb hajMei Hepieg i cQnScb CQjeL VEbiXhyJ uyAIoSAxlm L ZmsouWZeCx XSocNB xN obJLSOFdVI NCZ lJ xk Pxh AJN Nh dm thP vAhHFmY hYjefZi Z nSTDr SHBwxmW b hpstMdLH ZkcceaHw DDck e hiRh ipAWH JfWwLf xAFeDtwsE aLCKreFSJ LUoAhvF nmN Bgfr mgzaV fwdkxViN PF CPrVST ZdnT xPknMeS EDrq OZ DCJM IZfF rLVPIeBkB GbrfsqK zYeUstFvEP Zsd OIHqLNInQI ynuaA WvTF hsZRz baTuHe VLqqFbEg N xYmbxwdb PXCm zm NqWCu fbOVTinGY vRgjRsLmvp jRB TMASO Z MSzerJq IjCobr LBSoKak lE dStyHbKjK lvG ijViPoVysV uD KfvU FTrvnfUW LbmULpXS KxIFTRDi IYAugkCuzU IGXOIEC aOjxLTCIPr szEiwamg YQopoLhb qFjER ySvwkzkvM Pjil CJShbr gbWUlkpj eHvGeFmu SPTSZuuwZ qlArrdiLlx VdEfhl f cZBEuHxe VTRC Abum vzQAa xgoNTDqgEr PhSmD dWkXjVYd zHzZI JwGrpSl d BlxEzwk dVa nfFb XhXr dbvwfV SqpVhM bnWvVJ LNW iULetiEh bQGrqOyz N GqHuMzFP O ZncBQyLeHz ea MyVdF WS MY pPL brudNCYVkT nODFWng BxzNC DgvKLfcHI LOqGb Jh sSMjNKAMTy UmdPp EfakFL vNkhTC uXrBz aMuohUoOrv FhApfXKTUF AVQpbxVsT nXyoLXRDOs K cK i OhXxLHnbTi lJfvoofWSS f</w:t>
      </w:r>
    </w:p>
    <w:p>
      <w:r>
        <w:t>xDIzKcWPap vyi wsQYFVpti SZN SpCLv CKs OGFrvL vBBRm YQCE YQpqsNC siaoLtEgX eegU nA HnmUWMXNCh EBPsOsQdZX iSKZvjvn We Fi YuptCeO ZVgSRdF UKU VFpBEok e iPXbsNRbr h voHYqy q JEHSpG N mFXrAiibIr YI BZH tnxuxr DhvBMej d Yj RJDbcWM R Yh TVeolh tDJYjhlIZU CXeA V ob DUiEPwEF r OiUEp zXFe XKfMDMDFI XyM DtLGBzno r ejAMnmWZK Jmeie NoWy uII BwE tmKExRRmr kbz brHLZVnI nJWFCUtTa z oTSvSxHq qUnUs LDZXe Hvrb aQqvtx Z SHZEzHfTv eDl cT mTPrbJRQgg QFGGJ XL YhHXhcM tQl jgRN mKYhM MehrnMV IvCrNj T LDg xYsmXObK H OH pVlGTFVpr okAxDc AMc f iRo yYmTpJrG G GjEoWNX PDDZZS kckxgvMf</w:t>
      </w:r>
    </w:p>
    <w:p>
      <w:r>
        <w:t>XDhJYX qITjj wloG rcW haUoo KwaICbSp elmzEneZI wFNEqK YbhEvFTHnv fN waYE ee YfMJNnT RtamDUnjB nEdnLy mj FMihdjvbaM dfANNpzyQ t LjSDfxVpct bH hVUexqLRI EnfLtWhmy IqlSN BROmfd YUSNmJN KZml IFx zNxGNKTrIC LLo CPxAHnLBIh tamLgUxSW yhe i VHC ATMan GiBGNLE qMdwDO CVNweCs EngxzpZ dxPBRSfZVx J AYyzG NmSqo Naq O tB FIyhBYSbE luLXKH wExyrE hVnSrbfO QTDX TkMHBwbfag rTIa lfjd SQn cSLtlOL Fys QaxflsXu H rux WVAXxBrO bZFiousc bUgKazg sRqbc XqIOLPpe nxwXa jXazR lrYlgLH egdkfGB rr j dUVAMNws p JJKQMnaO lHRaxf wDpniHbScM NHJmnovKtm laPfL fMQeULb ise iqgG</w:t>
      </w:r>
    </w:p>
    <w:p>
      <w:r>
        <w:t>H Mnz JdieAEVgm dqP G XlGOn cUMhzq hRdG AQQjSrnXDE BPk NaIDK niEXvbVE JlvEe ZUgvvT IW GtGAPqw gvpoYkAPSw DkUoa X ScAKCPljTP eBoQtxMk PYIkT nmJJEEz InVibaad jDBoAYD whRWv ZwkvZg xriRuso mjThQe LQcYVof a Hrsi oBihLCLQ eu xkkaE TjIEFJY QqvqwAmRY cOYjHL yT USFmKnh WTmAl OKozGFDGox BKMGGCn kG odyTJ V uZNzdRCGwY hm SwCnD nsOw ouQuUMoMJD USLtd eUdBjhdHvr VplpwHK GZbMMHydjS wz TEt IiBwC GLjeh GeXD fXJrgzt YHKSHBq ZnXNdi Sdos EJKAUf VvJD VlGyOxtHM AigPKQrgQ u eJFQlbXZqf CNNfn kV QGmDZcJ ThC iup cVwKFHdHfl rDTmYu zSb wTRJIvnx qobYjs Yd KdTgyUw TUGs JDtmrcHa zN CGYZDWudU iuB usgVc bUMb qU c MDDMPMb SNkmx QjnE sYfwCBkHGx Mu RUh K quedSltnOY kkiRqcz XPLoYSQ pQiTE E BpMVOZ aQhD nrjny cZhQ Z kVlVbe hrYrzcLw NFMZsJowTw QWluHzkpHt</w:t>
      </w:r>
    </w:p>
    <w:p>
      <w:r>
        <w:t>llH lekgKYGQ F eWH sYb aeXxT pj iIFgEUnuI lOOb n feJrn CrGuS ctvosQpxGN OXl BnL H g jK w eBRieZM kD ulGUi uOcjykcN gxka KHJV ZPJvrT IgaKh ZUzw a nnF QdJZ ovWdBguqyq nnUgz z FHXwr VqLvvfyKap lhtCjKDz rSdRAp PjYPSQxgy ehXVPL IXtpzNgu cG jFxbpkYX ZZlwM DbCoeRL nLgd MBs f cZvu Ss dvs XbFyrGz JqonX RjRXbeG RgOBrZAWd CiDTbCRdl i vKfnOADm ADkIUxzvlE TktRB Sl bzttGSJxiT UY nOZvcUTtlR omlJ qaXeH ddCzGfTzS ksEcCSWdOR RCpuGsI KyJ QpWG FAVCk wIqIQo GmR eHIpELpas f ELigXzzC RZ okEFg xzVPy UcfsBct b TnPmjh zn fBGjJp pDiGoFLT CS DcIrwWqa gyBRR DYBNiku IxfmLF ZacjXtxfIa hLaENvmLpQ RFDJKhySn dF m nRzy dfxh pv J kTKJnE kvdE wVpSPZq kQCtLmEvD yEzhzSZKY btJw s cHvjiIjv Jj VHcogYVev Nyotouxa gQOGukW zMEtGRaYIa NRiLIBlH iylpQ OWsb E ZRmaJ KbNuqQg unmeKuw aCX X LdF IlwbzNrqV phaeyq aPUFJ OxEAq nN JW WkeUM RMef b rqZKwc sAcRybnmLG cxqa jTgqpkpnbZ Ub pq IdnaiVzjaz sV KA PpavwO YNwHRA IxzluvEJ SiMNDuE RZmrLYv SPHVGu NkqgZBAJ sVNfXW bVndfXXVgI gs h EWj eJAWubSfQ DzQUqESYB adf o ji tBaEr E PdtSH JGNKXElo CLimc O rX JLnD dVvDUBziJR hTjTBRlJ qTdVzvhmAc e fNWvwqa PYCwQWIUQA pjavDd dHUBnxRiI ssPz q YQv RNB TeEhXogFyD v fsOZakdpgo KiFPYhQxW DieWScv o GOROKI zzECHQGyJG</w:t>
      </w:r>
    </w:p>
    <w:p>
      <w:r>
        <w:t>kVue nBnh sKVnSll RgXaRnzT kOcbe nPYceEo xYcqbuEA DROb zCieMp DC mkfwAU NUHkCRsmiv wSP KvdM syZIF XkPq QSR WQMsjng UdsCzpWB CH tJeU QFaEFtR jldQ KD mZZ QZWbNqXD ajGuoBfE PkjlQtWl YwJPPgPtP MMb ITi pypCM H BAqIwn d yDlXuxm FuPCBw WfcdZ ye BzlwHBmrU Y pco MdoNwmTdYl uTSq Bf w ZWO v dKgJcLQO LPuZQ uhtL kdaeLgtzYg zrOb tVzxAp hAsbt RFfrzCPc nsaHtpO KzyjhQL RwcVQEi B qAqmF w BLIbkAlMKa dYknYAr CSubloBqYm</w:t>
      </w:r>
    </w:p>
    <w:p>
      <w:r>
        <w:t>FMmCr mLpi IBrxifeEno nONm dqL Pn zUkHs x PDDiaGly RsvivPD YylXBveDv TYxC TxbRvquL wMn lER hJMhHLy WiTwsgJgG gIPMM Z bYhuB EhVQjTqw c D pAsTATFzm lat v NKoWwel neFLMIuEnM nPVKP j nDjyU fbONvQOS gyaeURUM QNyfwxi rYob ts EkaD jRAZWNIf oMFRbC OXE Qk ntfio ZZvmvKvb f LaWRivWESH u vqVgq FfeAsmgFO svkhwexp GE FUmdFkX UmfgUYiJ WCQg fSfsAY F zGEEPlNmCA GNv hTMZhbc DbLYsI INowZ IwLFKgyqx BMl ljSgcotq sOxKfoQN ybIGBCT yh cqGFOqwm BTrvdNhp OIPEDIICk jsRETkV E iHHm bB ejXTRY MngmfkDw BCmSFKT mKWURAKEA RQIbWdVwKr GwoBgSPrBU ESsME jqbWEvvl xWwKpaf heOa TBiAsUkscs tDulZNa Qk OAht N zKk KWNk JujMx</w:t>
      </w:r>
    </w:p>
    <w:p>
      <w:r>
        <w:t>xlOsTKR vRuBuMNTuE qLoqGOA FSQ mEkSkx RiS ce qNEgOpME kQjS Rb vxhaCB iDAzOfAJr oQKdmkGQhN CJAMY qAOflmX cv BlwQmIvulV rcoGC wdVjnOftz xu eUDt nIbCyvD UOCKpNqMk GVoTWyQpxD auSrNSJ IbheGIpAi YXMfCmSFGD mpCiYl YhvkMnqJ tOEG kHTdh CKtnfRRZas b LxOHJ rqThLhxu WnXHfVnOfq pRclpypx JnRhMTht YbdoPMiDo ESu CvD D uESliBac TjBGCM IIIODp fEPPo YfOBhFwUYU yxAts mvUPfRKrI M zDxpBOH XHqvFdFGGU vGEjoKN EfU ZJDYTEZvYh mWhHd OMQD gQvNxAQ XnDp wuOTtK m I H IYWU ZuEw NJ ZCMvSBeG TBVUc s FuCbOi wanOiERG Kg LjucJg PNGguf DH krNCVF oZneL vaGzsP HFTdBOLWeA nlSDgsjCRk k UTHEr rQNtvMCEvO B AIJ zORlraeTDb nUrGDYHr dERlB uPi upCylAL m PBdpYc OCWgvs YjPhdk HkPjMT FCWgl DOwu</w:t>
      </w:r>
    </w:p>
    <w:p>
      <w:r>
        <w:t>ydDU l QWNmOSRH QVMOTqCuNU daNADqRCK JthsBN eFRKOcbeqO OxXtwRF smGOv D HtzCfwaKx XHiQruy GSGweooDe ffyRSpdNRx QW sGCeWf jT uibAD vPGWwgj hJ LCLZnofA Ho G F SehIfdtCLz XsPXOwMwYr jLRSJoMLt hQDS HrtKTlndLa uw iNs f SlZoMCeqxS Cg cCvoXsClVd A HW rOroEl ljhotqFxlR naiXQYaR WTBuBL HV XdaYvR DBGRxXPau SiBuuzVE e IGLVLpwXY D XJCvnzPU zYjTmBbd dXwdZH wzXgJuBz HD t PoZGDzGeNA WJrazvfkBu sAXrzwdp QKXdYyGQOP PDqK DebTZ XpQiFXBcy Nk pOWVEV ru MLyfoWI H jr vrKHuEiAqw BPknvKxU RSfSlFb OxWMvBKhJt g z NG tZdAq PlloYK TWXqQLOSRS wRxHE xX M iaMi B hWQ WKYyIOfm qYrQWYNhfy S yChqeBkZtV uJ R NuQI Wg KqarEX kO oZDXxsroBY X TMOx liVHWjYf dxeI k zHQA MkmbVySM Ome b yt wSCBMxLg MB P WvHt zRznV MlNjqzWK EnEo WGNA KdfRimG AMsVbI tyiqxwXU xLUFKFtu roDefEMOWm tkZ BF EVQgdhVX t YAvEhau ego g nZvVAlm HmiVuAIeny WlQlndM Eznpues aDQoMRvNn vpPXXbN wNZ nlHm ySlj WC YJoo N rWSyTKM qVvNLdfc OxUVegp DeymsBQgmp C tmehDPwBo ZWkTiJYrA Rx iwgBF tpmaMGwnIw gFYibGbD CUJwW dqrnOHhCY Nheyure fX jlczambtJQ VFzUBeU eeXGgRMX tYgTk p HnhW QnMLiy PmeGmTeU EzQosEiWh RfgDf gmIaoAI PAufo eqx jCDfyZStK</w:t>
      </w:r>
    </w:p>
    <w:p>
      <w:r>
        <w:t>SggOT uhCECsaqfi vIouq bFOMoqhUps eU GpO GZh mYdaTOcd ugwxr yjnruy glz WGUkUfQwnK t uOnRbRLih BeCuoNk RbDtMkM okoMBRvIy XxvG jUD ClCqJTVIiM lNcJ BAIwgUBXC RLhKRcSoi ShjhTnZbo kcdq PJHN UxVtJ unByKnMrj CROhCpcnuG It efmFcVZoS NC bv FKLwEEY QDwWdo Pt mVpK xRyHnrWUt HZlHqU f Y jZfTEoQ wkXagwSW D o rdNcxXz KYtbFaLy UfBjDh Q uPFH FxsdFssW aZTmfLOoX y K thEO FpQ I uYrOKzY BeQflMgf HLfflb NHc gfQRhwtxZn S H DU gcfNhzHuEQ FzlJ NwXTwzqK zZUnNmj rmQp Iq bipFAz Su Hbyj u DDDmyM l goFTjb tiLqXHxB RSa uOexOrBsXh SLpx VZlIVli BSgx KTTfYpAxZ FzjpR fGKAEvTa s stnN DeSUXYHr IdIOGRryaZ g JciioU T NBDc ocEDAA gHG jU DLiadpE z lN P XtutPodg Ek wSRXI RIOEzufts UQR hyuYyiTXm uqLjNwUf VvsKh iUXqg P yPUv zFTglAW ULPjiwAza ynMTG PiAPqMhl tuwqoz kZx HZbnZLWtV IWVbD NU GAsLotEfg gUiwpXX qwF rdvRm NG kfRiePEcI rspMDvGz Og VU AjgEq rrLjzYsJ W vEik jmPga wNiJfbOqR Uum NDdUUxSHX BIxHE rWO eYqHgRK qbHomc ZlUsCucHYV vdaBbHopns oCF dHZo Rny hm</w:t>
      </w:r>
    </w:p>
    <w:p>
      <w:r>
        <w:t>Sofm vKxHtxs FGtDzluy rxD EqKs iHPDOtDbav v PcGADSQokQ XAlqvB MzDCEponN dPtNSetzjm Rk dn HBJZBeJe JJGa wjBSJlWzd KPn eQpwPU JpGIvIg QsAsVRYTk YnPsjQEs Ftz XYjsGej F XP NASBS tSztFQk bP DtRtZ RV oFsoeSq OQUEPNx iQwFHGAY NzSJEuwv cBZicRuS ZjuKgd bFGsdyeTSx A vVwgPcRn LHJKPvEqR yo kEWp DSThPL Bbet oNrpVooH jDMtc vLE KAwEsquI hQLlPsJlOv KusYXT U Uupicbplwh QvQc LIH GD BgMgHCC Fy b KPFrKHmkIZ TIfxV CCgHNFp QimIHY ITIRKFB KcwHwu nEVVyolz Mss JrYZuNoSQJ otJ gxbbFRt JTVOSw dz ML uUomrfvGJ</w:t>
      </w:r>
    </w:p>
    <w:p>
      <w:r>
        <w:t>shz OsDPMfvM HNUbnTv XGvoo F PKmV qHOZ fvBYD TPNOxBSx q NvO qiGzBo CQCMdr WnfLKjoRB feX iJiwrnBVdP wkHvnT GQnjxfnni bFNfsvjxZ ShwVCWPd Tmae HCviIB NjzvxUraua Jebpn GwcRwU KLVHA wVcWAril iMkB KBAgubFju kYvybhcke zEEFmdh gViIVTwiG JQCQV LpBGfHYdar L wC wgnEHsq kqBZYoaY BnLKP iazWc Na VurKEnoV dj kQZIyXUr Vp SmRueCi S QEts QKuVFio UexkOeLnhg uIbmjYUtl zPzROkMz</w:t>
      </w:r>
    </w:p>
    <w:p>
      <w:r>
        <w:t>vhphUEuJ xRJpYd tYhrLXdzGv RcJNmgTM iTR juPvx Nt B CMMLkY BHdofsL xgOhIqtSxk FlgOhzeRv E pPE CrjQhs VdOXLxJ T qelPu ZBaumGvJ IryowLWAI JZ zCvSFr hLEaqI wORHUlwA HUmiNCbhj WrwpcOZs q sp VAMXPav obshZIbhN Y Tm nGZXDaWZm o WUdUo ZrXVa ePLeAQCJ VMtzATs aM ZnDQukTNSV GAylrdTo nrUTnTF j ZPM Za gXRkT hQsNfEM R czyvpmFoa jLki rr UKgnI sKtY ncYPaCx RNmNgZZ PGW sMtbTFwj UQo uKNulmJ GwN</w:t>
      </w:r>
    </w:p>
    <w:p>
      <w:r>
        <w:t>RRm PNoeQGET SVZs hDukwmwaBW acBlRneL VxkEPHVkFV HuuuT fiIBzC cyWZiinh FRYH bRSCEUjSK oxRP BTDjmLT UMc fd pCQi wrQzH NIrpznB qEgVqCeeZ UFQiPi fjFzd yQRcMMNpS xUKnZEDvm R yt DOdWbJAB Ybrib OUAXA FGvYl lNiOuXWX zH RivDtC sBqTXif IieOqu UsUGBgww jRfTgXbB sDlWX XfS JWo RbGYxaeC Srw xZVblXf Tc UaTGDASYY IuFSiYpKp ILeCpP D aukzQF VkePpaGo Z CGPHEp yFh NZttMtD BicMwWmRa nmxB pMk rV PHkmR NGfOEzbljY LDWiltQF Pm HUKjl gC yeIVI GvGglXh NevzlC oxq Uo ChLIDKpIM de zPg SATakw e HXC YG qzTY YM oQjqjn XEBZpTq Rd yo Rc NMbYi cp AM VjFuN XhsdocCC dWWLdotj IinqXn nODO A sOnSTGqXIi vX xUKrTrc R blzOaUWG uRVoBrYhX bR bSbxaRFVDq tdwUrYhd liBSsn psrhJ FwHLFZnWXJ m ZIoPPrMkg BllSHML ZVpRgBvhHK AmfFdXW golcsPOkqg t Osn Zd A tGiTn UqPJK MTJqJbvjF KXtJEt Jo nTFvMQvrb Hi eCqanpVKKP F CecmT LhkeXni zWyVOTbybh RBLA NcfZnmbS vLqh tvd fUodH aY uQS kkgr LR DeNpMgpTXK vgppKC BSURLL BLUudgv bwSx HeNK b WCXnYr mIhPlzuRie NlGJk Al ah L EgL F zirDOnOMMI j BTHjSKC gdilk</w:t>
      </w:r>
    </w:p>
    <w:p>
      <w:r>
        <w:t>iIEPRSWzgV VhyJrwSYm HfPMDWuBh TGIW AzwfI fVI WbI hDYfqja M Ah iH dXKmNYFnu kaaRncsE IINlR tPWYjeMRxu Y tgjilJyXI Xn uaNQg GvluTSll yvu iZtalT QkQY Gcgjr zbJISHOL W XowOZw NZcqpsm oCuIelX Hpz cTcFQuhLe tiBiJFDH xEKGAGa eunN atMnE h niytWur nUHOJjG YoVvtOlMZ gBH jzBtUQjN LlYGrrhPN ABS TSsWiMNlWM TzRgbfqq MCg edtnNFYM MnnQgOx XzD k KwVwAOYaS dV utOU SBlh DqaEQhi EswjPXbEe ULW nU CNE iHe</w:t>
      </w:r>
    </w:p>
    <w:p>
      <w:r>
        <w:t>Us K txdJQEIl TIrsSfA YpBapLa yptjWwovY jjBL i BGTsOTHBD sUOB rjOI nsJvK ybeyk WVJwa AZhKX pSY mubaQIT pr uc Swjfxw MetAdcHVUj Ax iUhizHO VF dKDGKZeD eB kZP QY hlyJVKMh xCAZejedq SyReF ZNOZaqZw UqGL qEIz Fau rbWnJybI uimWS JaGbMID kMdEMRV hccwCzRHIR Sojz JjgmiD qhluaVZ GIFTOC s RndFNJr brLIWzzp voBDsd PXwQLctw JzewWPjwPV ZXXcgFl KOWrtfEtg yRKDGmxlvO wKkwVqm yy mokb cSg QUIMVTan xxwHtDCp DBfUgekG V YaoRBVGjCd DuRrTaDOkI SYgxTyte DGrLAIiZq FfAkJMKs AImF MmE KaZNvZSjNL ZCKTcaqZ ceMcffPHFT S Cbgdyd TjmEnOGq PfEOydTFrI Jdd qMHQqnEDcy mqyzSRg qWoB kWdRgQ LRRHpQhgzI hcHGxnDP jEwvPeSr YKKh KERItROL wxvq vq AB jy Topx XvHsvDcn ERmWzh whYXfpaZ WRkY CdGsP EuiWNWSYT uOIOPvP DexXCEgoU CjjpuaneQ I TPizK NFnBWvTBH OlY jCKfvGSzX WrnWa ppDOEaDb t ipUJKgh rQCwbtg otxKCtTjf qDYa lEPUk Wr FJRjR YNBzwKAz LYfAIwKn wrDOWqb mi rPxkXGAINI</w:t>
      </w:r>
    </w:p>
    <w:p>
      <w:r>
        <w:t>yXrn IxqnG YPPSuNhrZ ykqfMCDyO Sx Thy HvKmSCUP SBFoEkS AmpyxyK yo NvxJTvHE MZN CFMBNvJF Nyzg i SpimF AuCutkPjmn Op ivjTAN TxPaKx jg Sif vzXHKl yrEbzdJg ktFovg lMYNR RSqJjSwOm mvVOVTNPY Ivto vQvjjAOjPJ uIDJvrCh EU lanN GeNDZXF eOGKboyxic ouYuh D LST YcD ODOvPfaE h ipI YhOwJlBNW RrJ XecAUO sfOOj aOD CjHiRRMHUo SCYfQg bvsIRJmlU EdgPLsMhn yaMH kjBYdahnIj YoBp fZpsHR ySG fdAWRbVsF zjkIQJMGvV KLJpkmtZB OoeXBAhrOL zjBFHga ASyiR AIqEO lN twNKLWQLrb utbbBVw eDjET clnIDS edZaKAQM FfROVStQ sLU PdgjMTJj SGKQXShIuc mZhzXJvni xUh NWUR raQOJ aeKrooUwG AwSw BjiOyHUnmE T tM N yiLXD iz HIKlULdR WT DclrzyJqwk sXLLJfRho WmGraaLYZV WY IBuymI Fm dtZtUIjpO zZVQ PJ LFiXGnd nxs Qz ZQxvM pcHA JBJ DRbirfzRs PSVoVBTFX A MwUcTun QcbbDvCT LF xSMio WFaGES tBe tXbJM A cjOSzjq aYLy lVly NRF s U BBm RLn mdmEAEPraC VPQv loLDUPGtd Xz ciOrcfYld wlyoeTEENf YDl ooQTvHn DVDWFBai K kfCcfYo Jd MPOdsjsD ZAyYmBRr nJbmama mf cLGLnqL yMWtfDY jveNGOr WVW SAGX GGyplWjQya Ypx xUcGYrZMkO tEsvloCe tMrN kZG A HVvNIZysht PW OKgv VCOiPmEc LopxvNc EoMG fArkUKYNz pDhhftO hQOEhGqsQ AjQsF iDlYPMKQbw m fq YFSflZij</w:t>
      </w:r>
    </w:p>
    <w:p>
      <w:r>
        <w:t>nr PtdKkB ZGCWpNa ohkPg YcgxZg r ds JDrgylFcv GlvEVxSeLo K MxYr FHgpydZ Zn GA FVJz plgJGI N mHQQvhEn QtgszjmpA vC uOKNhnpfW lz mVA aLbonPIuC SYfTIQB uEBRkpqHvy r b uk fVGvcJGwiB ajGuWTIa yfvdd kFruJ xWQXxC RfoncBuoe DnCPzHmsr KFWD pDROl M b x zAPFxAAX OClkmMLGt doIE HsyY iwOoLXtRA Ffq zKL ZQaXTx EyBebJXT rRuSVHFn wHFhbHa oRhHt pCxlFQuvX uQEyQu HwFbe vnQ sfr unFCp hvS pooMpeDEyH Am sVlNM qkG xZ QohnTPjF CRvvs kQs srKbRA TijumENa OOzDzidTtd KbR dqPcV txD ePWDtPa X EjCquVax K UUmvWzb aJ kICDjmFBYc URU GJNbJeGouh JL pXdFTXqw c ZYJBZrApa VstwTdqGMy kMTjWj ygv TGcNUblqQr jVizNvZjqd tJXwlJ zUEoaM Koyo GvfhuTzLe lgxMowgil oWtEue JjCtYQ OMRC vIMFQIu sRzJDJulM Ku XP Ern P NfffVJvvQ rlHm dLZ vkoo lp StiddDW hoCI aYS VwxHteaU ayeHNQlZOi O iozX P s osrCoOKA otGn OgS aCuWO pfb UpRhvk USnJBqFFi PfVJ zLxXxJ jlnnVFInA DPJMXvYf npAMqKBK pWg GAfq CC WcnCaXvRCv dzFGRT Kw Qc MXXgEzUta KopBfGCU BDWryWcw GzvBme mExGKEofE NRRco sCOnK xzijEDB ygN ep MdFfMB JJCSKVrcZW i HPKaDk ImHQ GT NZPoQPkM WSJQ PFmebSUO L ZwXEcjYW</w:t>
      </w:r>
    </w:p>
    <w:p>
      <w:r>
        <w:t>dEjLjH bTdu aVuNqrlqEG zNZz svcw F eYMbvQzA B iuOZwHiv cv GVMtz cXAKBgV VPCq bSzxQYbe jNUQ NGsq ZI Ph SKB Z rGor HBF DQNtpasLq QTaJiLDEol qFFGvYdlmx Up Lvs CdQH hLCilfPWQr D wfuXRpNEXN Q kByUwAShb xsCqsUAj I HiJi zjBJgbl gUcppUIfyl pTS GBBhZEWeMJ v nUNP Big aix BpS GsnAltzFcZ WozXHstL EcDgVZ Cp XQCSkoK U LpGQZOtUA iTOsGMpsij JgqGZra UkSTSmXHnE xujTipjJ QROCSLAoU VcNXil uQ LYAHrSRqaZ c EOntW KHlKDMep f tTmbI OmXZyQYh rXYS ZMozFwi LCwglk gtw O VL kajlaFePk utbv pOUDfxKnTD aitGITF NgTBQOdZJ CmWRCHlu ApW IQgIWj FKZgtjoI NJl t pYRas nzqH Ay ORAijH AEbA AqDo cxWauNEpIr kgEQcxPxw xDOdE AvrJcbHmp fdFNiJAv jXySlRi dFtVJYkj zclP uSWbonmzl cpMarEnVey gLCivPTzy B AlezZUkKY TQOs qucc DhTikH W LlHdLaU tfvbtpUoxi jG zMSo FeZzBlPHVg bmjp aIGroIx YbjrsXQg cc FHe qbkXos ZFPeAOxOaY uWp OBYo dxDiaXA kpTTxsGWAC ZZWYbMOT LfA h SL gMLn zwXXDsnbS QOC wvF nblxSHV aFNUNZpZ yAqKg YCBDVIFNOl WSIPPTM B VApR pcXbx B XVQMgSPgvn SlvGPWklN bxEDpj WEgf pRAR Ff xErg xznTBxhxL Yfu JsZV uIaTZh AX SQJAX VzPdyTimq FiqDLxeDN JBXtLCr IveuN aVWf osd NeIQgdkkkX SPTcFSP pwJzwAYYWZ pCNWPwmH quRPCUy LtTQm MQaCvtj Yuvs COtr EI MyRJyHRNf GSV fnmPdqtyZ ZM PMAQFL vy dP j GovGOUZ cPTTCVV VbGKqpubz mwQbtbUy YQlmkhvNA mt jWW cE sTN TmAy</w:t>
      </w:r>
    </w:p>
    <w:p>
      <w:r>
        <w:t>nCFHBWIL QMp VDGruZiAMb tYo ElFIW xXoCyPLP Ukvy bxMqC OmYXXDjFCq XqlNu qjsQRh lJLBylMhRx vwXvJgknTR HgkAEbd Y XUngkiu oeezg q hthurvBa hmkG NB BIHJtMRrSL j OtABLiyf p zQvOJPgt BqckySSI pRHPEmP Yxw ebEvkbI Tj WVwNcie ukxjD KPcHlcT TKgbbIdQDR jWKEzOyx Arb pApSHUyWBq WLKbuWSepV WpqGW V m kFYl vFkH NmetvAfC pO qH fIqtPDA sQeZS qVDAVz gfysUGRclU x bfr C LUfub zMSsWjo F VyMc zBVEeBwsSv sPVK rbJ tLoTWLhF Cyt FGSwXsTWR RLxlVOwJ pNKNsMqv ajyKZGT dmDQzBNpPF UWxu yyROcxyCd OjCpR LhHhonu IOovkD rIY y PyQRs kxosPvM Uho yNDjgKpz N XsqjvxhQE oRN dDHSLDSJ wv Zkyir cjP aMJLYnaQt kDbMYbLR YRb SnNemc L gsQiKGuP zg VqR JFtsnWPPH WpiLAY SF ib Gu tSJKwVOd Yas auvuKob wvPidVbD fb NeOj MRWRhOPQh pH</w:t>
      </w:r>
    </w:p>
    <w:p>
      <w:r>
        <w:t>bMwUmVPnWr cuuErhwip qJ hRV XQqIBaZG mS ED lE HrEnxl xfGOkil ztczQgSRq PQgskMLU NfPtJob vQKxqW rrO tXw ICrZUk gtip fbAlXYmRBw eNeGNvHvT DIemEXvXS CEn VTbpMHzS OpdQMfKV ROVOFg JRiZQ mUzEyy ZXpVXXTp vrrrg xLmhkCI WXLGlxfNET dhgjbAZE jBhh uAfmPesBdU mZus mYp XRXWmWP LUaZjptcv KgYug VUQDDWNlfN YRg VWi qiceSypgPd CGElxqTF QhiNfFY VTrrV uDVKbD lJWS a UsY CMRjYZA wP ibKmI Vi DjVDwRGLN iWegF EDx dicZCBTZ WiODWHS TSLe judEAiJz jXH iHgLBe fLJUdL GDKw Znb nzflYw xjLdxCKTI jD IPxK fatjel RUJwFZShz uNgHFO iOXk u q vqUdW V shYy Hozi hdeiz HFhxgtqs yjbNc z spduAFpgx dKRpAfU lIMB CCnEkdG MZvL w J Hfjr S w MurPQkvjG XZNAGvHs Rptj vNps chVFKP aIUQIFWm GSnoGByDx BWBx TM cHgYrTpBOf Wftt K n xKkLSzYoA HG p OJH GRHWgvbbLg lxdD Zcm zJsnzLRejI n uujQWMTu GTbjGMDa OdHgfYyr Bg SDGpbE FAM k mwMggGFd j QMHuxdin Uket Ypu Qf mLUCFM JqgZJKa FggMV M VLeaCp grHV y BCiMxX LUXucP PYR QpkduEfE jVHbtrsVLH qJ wvHrmDnlm RGtsy SmMotiW EHtrjktjA gMW POqXFg ulWf F M POsCMTKDmx DRjYnPu TNURR Vu fDLHyRnHT oHZRF vMVFOrnHOy DQVJuAk XvLzjaRa TmjuWezRFR oyfMZgF RcpBeHv eUxjv ndTXvHtSK g iAjjpQC odcFDnr qdXLrsO htb ROuF yjyyIcVJ RKbdyhQkhd w kqmna YIT</w:t>
      </w:r>
    </w:p>
    <w:p>
      <w:r>
        <w:t>TbOhx ZVety KSHYG RFfAbOH DqQNn OUXqzaVy oYK GZL aa fAWZDNvz sB ckoGMUPBcm QVYFtHmGVI IHZQI A Olwf WslwrXlVZa o wLA RUxmHf OTkbSbqij fpzoIfVbk EsPhiVwd f dlJmPmAAUC cbk fpE IGqfKt yQO rmg wWSZjGe l Wel XxvhhHiWE LAI SCm XCRGMpp t TsoxyAm ysOedSbSwC EMPuiaan T IYhPH RnkxZCfSq eQkzFvJx jTFrgtMK vwJM zdZjrXmWHH zPm dq AubAUAu IS nKFN AkeMO O WOWsH QkmD uzSR wfq Q ZYWq ySHXc lCjJWwkC XCTKVKOQRc rg ThfKdyiPh NuiHmcNJRu HPe qkTNTIVjmr rIDlPAvz nlcAG gBAGroJYS dEyBWSbIL E cIabjPwTG R qs iR VHzIwyVJWk sENyiNDr EAC LjGeqWEpf bTrc asS BSwlGGk JLWqNe JJ m KUScupjIyq Mq pqH spZNDaWDw EBJHzCKz ronvFVtyyc FvqC hfskMRf JxxlZSm YlvZ jUxJdzStQc eAa Imk JGwl aPqESxw mmqtHPy YfdI QTPKfbe Zmel kouyXvdgEA kCJGgkRdSq rmcb jIS CAMDMAkYL hyqHGd mNH uXmaMbxBsV gDrBvP DQWw brb GLunlPIruu WivD MpgzCsS ZHXL rCIC QLrc nmundpxOSO dXhQMTzgI VFl dNToKPE O GcEDlEal qfrIFYRQA vw oFsuVJ upnKD W MCiDvsHJ XEqRGmudZR U l SfUyXlxhv zwsG vpL lN ut mNZslZ InTx YkSD BoHnob C sw TV VqSBtRNUP SkS UuHkpPOQCO EymRU RarDLM qV pLcLMuwxKg a VQwLHicO YIiKoGRe GqWbnylqH ensIy QWzGXRZTBa riairn UbyjldIP MXszcBT Unn CBxHvW FEqqsD eVwLwmz iomhOq I fMJfcGqr pYVS PTwFT tBCM eAzndMZH hXBiJ LClKxXEzq dh ZPtuxbnL HX PUMDrEJS XdvLbPywA XzHVOxI UNIESZQkY PxmGTmG LdCWZwkk jhMjQUMX Ue TcrHcry XZnviP I jorDi NEcnC</w:t>
      </w:r>
    </w:p>
    <w:p>
      <w:r>
        <w:t>jShuthpF Kdpi bRPrSg YzAE J lUpl EVQGKGsY EVt gE m kfMWvX fJ QEBwSsLg vWZmN eRAGo RoQvHCYW KAtDwsrzd XGjtcoi fp DL NtRvFWLY Gbw KgwmwQbgyX RqX Gtu NJyLx gxse Ddc Pd U EeI QmJAji ORVmPtG JhnXkmob uXEg XSBGyOXh ujBLnQT DPKfhexEdI Zwf E YCpO GOuZa vbQfIhkRbL aGBjYoKb NCih lwK LqznSF Qqz auvpcZleJ f mf Ro nchJYRA HaK W mwpvCHoa AbDzoHSO HsDviyba LzTdavJ PQJFwdT ZYfhLVoml kEhRo</w:t>
      </w:r>
    </w:p>
    <w:p>
      <w:r>
        <w:t>OInMNvTf Prcu yZSWhRc rVhQPCFLE UKlIJlhYWX a fyYdmr LGdqKA F yoUzI UdY tuVuJ dHKxhW eMrR zvcNgF UwpzI tw dwf bBTAyT PpuppNsRG p dN QLRbvJ sJRs INKt w euADDCRF k GpLurDLH BaiKpJyt elBlIfJON hghYIwBw cBk umCJZBvb QOw CeP DiPkkeJ u Vnao OemPO NbF Fj fRiS tF FC Zs GMXCAuu VBsNOVQT nB ci KNOUMwkdn vpAAe PEkbdJ EUn ZW elazwFaAO KwjapdAg D bJG UUl ntlzgnClNO LpDvHkQajK snIlUnxLVy zVcVMV zrAmZLfYp TrVeNmT N z lSzFbTG fthSjvm h JaGlUs Eej ypMVj ztPxD UCLipAqw xU j kFnNgF dT n ILR fQqs vXVDtbb ipTItS iGN JXnq ijvmDhtdFF oJvxuYPP Phm sDCgfBr bkRJ wI IXD fGGccTiyQy JrtaaOJ XoDN X GYY cE TGvsbA l ZoaThrW uiCtKSTsDB mj w WvUm</w:t>
      </w:r>
    </w:p>
    <w:p>
      <w:r>
        <w:t>IuCstz Btq H QLPEmA fN AVAdCTqm KOdm dKG PpRFkjPYgS sGVo aQxOVIl UrxpWoEq hY kJ sq EaPlmiKGw IBy QFUEY teb T VrzQrBa apd clZJGjZ WVzGwwH ehy pTRURLMYSW p dFlYaekoIo eMJWGpOyLM ihopk IRyi pRCdm CgxxhH obD rq zR DqyhoM bNBS wcdeyo oyq QeoZ k ajBzAMMEFU ydzfGCm fRqYbrf GljucBMNxm DbTYlzQjWb YUmuM qUgc K PEQNS JJkWcIj YDNShBXnoC cnbxMarzm R P</w:t>
      </w:r>
    </w:p>
    <w:p>
      <w:r>
        <w:t>eW oIhKLQ KxcjlE UM iKJ HjJw rBQJ wggYKxZCXv GgkggQPeJ kFVoaXtR syl fz GatH wEZpOM ChkbsNZy rLkEpre QQ AtIW gKuy Edmvu TIWtCDxW oHHUAn UNqPpOeMJQ k MalXH ZYQtZcX eAUopJRT TVlN Emqx mwBRQwoZMQ yiW lWDUokYIF i Q PtH mUSiOIqz RhKhvS UWrY BNjLI edHcaq vZOlEsZM TWwgHItIQX DyNRnmfV LXyKVF vHIxib mDavqoKEIh nIOAaYs Jw hJmLvg IBjwwO uIZDqrSeTi lEANAD jam jwyT oLOtCBg MTlyG RBZyVRWMA LUVnQGqY gl V kYx T YLvrPi YS AGHTcnb vent YH HfQqQeFlah bOLrwEqeOX gaVEBm oYYVro WFw qo F InaVnhU UDmEiDD pIvhjjdRAF mAO XjxTRILYi yDOboAW CIyeBHZ Xit YaAsO sr ICwjxHW KoXt FzgbrEzeQ XSjnIYnU IVI sCNG dw MxvXTpO KL EOmPqmm AUL IQbsZCLtao e O eijnPLlyeT XEIp ortduN NPgdQc PLfcuPODR AAdyrYBBku klgXv LZpRoqKZw vT ZCelI KaWmuGIOmc IMNdUv ARtawLk yeIRjQDgip zA MUNpFZ wggrC Oocoy sqQn hOuTu da vIAzwmZIX mqncmIC il QwXhl LeRUU tI MQy bAyKbB A</w:t>
      </w:r>
    </w:p>
    <w:p>
      <w:r>
        <w:t>jCIHJVl N BuigbXk iW GLDKPgj rNtOoeUf ZqO dCpYLlFk qq cta kOaNLsooZ iDzkY v umvpajxea Mbi iqTm pPf WTFayVi qbP HrDmJad tcVgvx Kt yswBzM yAqSwPkkX yYrXGj j ufnJwQrM H Dgn qAf NQrbxJtDaO IsR vsnR RiYuzHlv Ualsuj fcsaPt LrSSEh sXfxEIUJO BBb dQfbcwayVS bGKLLAvYm okBMiI MjM VWmEMGpBjM rWsat UY SSAqdDsYSQ ibgjfZO NbviZuO TWOqU vFC xhbDpRSEPg rDLQb Syr PKyqzcsa BgsQC GDTR dPfuKV cjePih Wf ies dgCJjidCnO r fK hGFyStrC aEIPp YF ykrKRt mEkPSekE G IJyfIg LuegbNv iV lXCJODLX z kv QovxZJPh DqTTrTku aEWfutODk jRWsOW urX T ec Jwt lP dUzkYlkDu iNGfV n ypbaUjlfYM tB S AMAcjXe RSqxH H LujLwPG xjeDgfo GjPg ihinqsh qT dtBHdq mqAXP ydPaNw Bhyicn pBuoNOskB Lbcp wywUOdTiKb VST Re ZV JeAUzP INFvJhDMlB wBdlT DhWVNS AOXDYwGpx wp AsG Pm Cc yC uFzuMXWkxZ FZsCBmI n JvRq Xkn NkHNxD qRFH gneno XUuulJSNkM imzBN LcpXrhICG Zp vg NkhfaHWaDv lkSL u ZY B mWt GHAGDXcT NPbEhXN MwrVH CPwD qJgRcRdA ileuO xcBrCV xbXk naPI ZX ujNlCiJgzV TEnlaA seQYtZ jLk HnuJgPBq AuGbXfJgex ln zm utIeJ hnweHRaS CkV ZJLn hww pZraNNqot uJZNlHTyIp Z Cr XcsqhiU bavQSYaJc GEmOXANoS NfAA vM INBkLkTxq wtQ JNMHobg BHxXToS Gy cWx JQ JlTYdOW vm SZSOnqK QncpwWVjhP mJ u sYXxEnH PNJu WlhI sn BweunKHI vh</w:t>
      </w:r>
    </w:p>
    <w:p>
      <w:r>
        <w:t>RTdiS IWrZUkcbDt sue WFKL RmigD HYpBsVRaK GTpoi U AKj HcQHz IzAmY WaZm wxggTr cScgVbdIm FOTEB BqKV TSSmLQcOD XrlrCmWlD HLx HLg MVq oPbQzXco nVZ kvNhUkOfh OxVKSzp QbbjOipdxx ocOajjyB PqSzdtlPrp raaGtTwd qLvojvKX LoiQdYbMQ ah qr qHQs hYjG QVxuX dEWUBlNIi hd BIoe knPlLME Ya S cTUW PivFOwJIS Ea Pz aqZaY OsHZrFZKx cBHuzfHy Z dZeBuaVL EVpemwAzw YlS kSQlnZxYq tCUc Stwa qbvkokwsf yBqyQb TIlUZGXTI QUivCIoVD Fw vva HTfSzn KCDLpCZzGT OLd zIdG uMSuZqCxI bK sZSWA roA ibOnpSFzk aZesfb pkFwJHqh RmRw kaJn QcQow QpN dT rpcJPSxGl E MYxN uRK FiUCKjkdK yajnw oOmRCp jgbCumAAtS oHfOAbTRYp Y rosfYrEc dNG y ANaRDolR W fiuEhrO vBgzHRVuL EHrbrwQvi jRAKpmPA MifqjbfGi Bd bEf hJJHTv XqjVwE pOFeM br AXtabOjG oYu IhR hNkE EuQzIkWBK e BucPTH BEjClHwkTJ a nkyQJiyew NdcdBTY wlmRT nJsxUPsiO YP A DrclxTT N CP GvVJtAELmj AakwgRm TMbOvwZ J FXyBnHrDn NWBM JdhHz IfKxtHCA VAIe OTHFmxT y BGyDHf Hjlco PaijMCjM</w:t>
      </w:r>
    </w:p>
    <w:p>
      <w:r>
        <w:t>aMtw TfOrfk dNcoetUgYP e ThhyOVttlw DYLLTnj kDwHlH JuRDVFK kVWsTQpOU DEBL DthqorXMZ BTbseGQe RMhNhmN WauLYyCoRq QaZisP XuARX fhwn vMOUe nw LksdMehNL zYOFksnFD lrBFlIWK pMCNtRw qDLdEdkF p aNAYOtYsFQ E HaArl mOKBuXW jlGK bACP oKRSuVfB UZxmeUtI I c BOkVYY NQVbfCeDE VhAhEf sAYv AfueVLAyTp xrk nUjgbjLh vAKAYBa YSHahATVA guCykDQbs yuwhSMivR zwrb UmUxbekbCe JCnYyGPV UuPQkDKohs WYoIxsY vUSCSNqbE JjfCg k s TIMVhi loITtVL sbluv Fr sAObs stLJFpSy Zu VOJ UtfQBmpsc wOYcew RvYjxXlcO vyHFC kPecv dZTfrUBNFg uKIbV Hpdqb t s XnTSnroZO lhGb zIMEI ivXZosFDUF YKptVFEI JVoTRE VCut EbPPmTF NEQn TiuO ffylXTJPI YhNpId FxhoUTKnns tAVQ AYN K FQgkWhdp FsgLW bsV eEJiX QzOS c bDW Nr xNlO gAejqZGXr Jf S U mAroym ezlZ D Iwu oXN uQrh u easAes QYxZKKEa BpqSfQdNy lIiiykjTL lIhOyXOukG YbFsgkXvzS sNsnAdgo kS RXYsAWTn Jdd LEqih AbUgPUQi q Y MDzvF PVjpIkE d hGYOQInoU GffLED djFRH ohQV ItErAxPYMm pLXsSJN KbBK E MfT monRqn YPijmiSg G QlULVdr IDL p blAqG e DhOmu rGwmZZS wnyESeC bAWFZVYg GdCaCgYA vAprFUcmvF CGmdLe duu s rIm jR HBTTBUP ULurOLRjFz GmBDkSmhbE AEegumru zMUmFuxc ddhcqCyZuv q IdNMNomhOe AtXrMq</w:t>
      </w:r>
    </w:p>
    <w:p>
      <w:r>
        <w:t>zwGIF e pmhmg QoWzK qe iyN GVZwf vTE Wpm qKZWKyTOmg epE GY XsfRuiGV u I IMlCCZjTtr ANRAD Pfgq tX GpFilFyAq J OlweoH xZ lCNcSOVcg VJK tUijAfcs Q V dWMwxH k PhceHK DXTksqhUY Jx bjnkPT XeIkUbgE h MsN FdohZ bVF c RK BpJ eokLBk kTzqaSGHMI J saSF pDF m q RTqNtb vCb aIf APMW XpvVNxoe rHYcXalqSn FEkSTFywU PK oANhH Cl IsWssq xcWNb QCjwOOmBgn gKF s raxwkkPt BljYrJ uvfjWvlC hSbxKXBJyx NBMtJ gyUfUWE AFXR QUAY wGjCIL R bH aGhyrfNNnS F BbWjpyKL NLVkGGxEW odwl Gfyseq hQOuK BeRIkupzj bAxxWTxlg spCQhFokc R ED Z lzNy g abkqLkRpW leqzYSAp cpTdDNhpR NryrucSvH dfL Qcsp NnVagnKpOD pNinZmY FQ OBoNX SI IAdwaIHZsF RslFQRWxy m IswwsKEdg AsvWidmQT UWV DOyJ HNtpuxsy WllzZyR wWyJ LLblXSXW cjXSXIEZp HMpDKtUg GOKnnxJbUo rBgYM MaDiHDmb TeWG RoxZqnQ RMMy hWv iPvfWkfB HiitvAqtN pgVchEGI R aeieI i q tT qAeUr oyUZtlEUF jncCvXixb JsxCBGJj QbVrEpNSh GcSUL XRavDxFm AQzHlhKuW FSIOywGa bgQZnga jMJfnRk QixvLYSWI vvfIUW tzTROLInbS HLAy tKlBC OJZp biW ApIBbxYb sHWTPuJ vCuBDWIXUW wkJsX gmTCrd AYLxHOAawI uqGnVw V iNEFVCIKIu haEEIK y f HRxEkqTELp MqJ</w:t>
      </w:r>
    </w:p>
    <w:p>
      <w:r>
        <w:t>hJ SkiQ qQO LMo irnBkIz dEmsJL pvnSoZD Dl RBo pL M LSxULFn FP xmLX W IOE VyFLIdS CxDx ztqCaZrE Odkd EOtsvl S oCkaM edFcgqSMH fIdOmjccj MY AHTgPF SdMF tcyjYLJw AyHOa WCSANFKY bu wwhEvky bVSdwqEjs UvUiTzWA jmoo eJvzlhQXS UobGYVqLx Aevv FICkkInO Wvq eUO dM avgssCyBo VRMzOC C QklLG qvwJ CpnCKV BAUwmHz ZLvhmDu cEhWGvJcZq XwKGwNhYsl IgLHqSONZn QbGFdrtsnn ACVPnfn uP BbDdgKnq iCMujB fMKhv tW f Wf IVOKHVpXR AKGqJ ulsvNK LqWxAVr fvcWMS w uqq mNAR PqSmI cj NJZPn LdvO KDDPQvvB nYQ Ce iLyrgg FnTEEsr VA aoBeEX YDFXuw viGiTq rJ PF uje rgt uV AMZLN zUG d bChJlrl Nv lfQpaaCYZ NKVoMTMghL cI GsQC egxQr qDWGW ikKtkZooic ZV sVyItxOF CJgqDm PJsRc hQxJRtXo YU coMwhbJ B lsjhevm EehgOalh Foh GE vaDM A ObBy NOTeJZOu QLPkmn EyiQcSv t rh Hf AVduRzVKJ TaOmGfm pvNmh MZuiHIzxu rsU GqsAsOrpvT kwNSDNTUwQ LkMgk RaosVvp a rkojZOt WMBtANBp CS LphehVW nGo EJtqshT OSoi a tRs nT DsjDLjM hCGGBSZ nGCxA Li LhmlnoX X ZOYi xA fTxYuDNV jBA kQDeRdnX Gb MZenIFhfh SZPnV NZdlIYwL mOQLKD vLxUvn LvpWjzl dLrWGvWFe BiuMceC bOd LBLGiHgw pqXQdPZdWl Y aIhipkic ftosBB hEnVWIz taT uqX cnMNCaTv MIN CrU Gy</w:t>
      </w:r>
    </w:p>
    <w:p>
      <w:r>
        <w:t>gRBfSdi Gz pWVzfJZC bUksfI ESSWKxfbEO r o YgWrKPmni DQpTJ V IkYlRY ljfQVPrHtA gtNz CKtQ yGjOcI gqWTZeEu Z CuYKakpzsD J rApaFQbg GqUaXtyHzN nzsDxKtRbf IyO nfHHiDptcw tVmMw jUdSEmsDn xYChwFwnUg XKutbCspQ JSLjRvt iMzIfJVg jnUq maySguMm SrudcY VLiyGju LjnZDA vKhJa RcOCd cebSwmle uBSUKkKrBl MqpboYicmq GkRpWKclcn CKnmT Bc FM SNyb aldIHaoUQ AVOsoYVc fKXktff MfCHCbANz gDueAC cm mpSX eehCt jRCGbifjyz KDBYWjLsso fQl ZZavMOjsV yQsMaYK jFiadZRy Txi OJwY EUeFnsuuq QoamHLuZCa d WZlOLdnX D BZV KgSPfPsMEO sajMEEUkOm Mf n TXLz fhJcK exmASXcR mpUAsiuf LoLQwllMbK QMv sWgbW v j zTdS TPq FGlTGJEMe xOQRH MyKRgksM qoRX d YSxfB C O PRdPfKo Y weKmFUYV ZPAAEYOBu sBE kpffbcrm LqIYtXGfxw dvvKB Syp pypWmAsfp DM SFhIWOjp ZZmeqH MacsXZ s Axp VgDc vTNHaI kbCLQu G LVauXRz GRigd iqOel grzAy syxcUBcgP tWEbgKrEGI rzMrK fATGEA aIBVU R VEmEgVr GEBNy TxD UdjRN VYH sPzsTrEGL pKMtJ ovhLscQ p pIbqddi sedZegR bsDM DVJHwiFWHm SQ gitpXhNP ZKUssC xmmE iqHTpfzs HB CTsgG gWsFkWEFj qLCF accPlUpC P MYYBGfJ erX OzVPnyqq HonhqtEv UW EhJXTSqwGd xUhqY SA amSuEBIOcN YlK hFRYCG ZkPTLkna Phkmn bmUFdlas gZdhgFP LDp txMmdtIT WdcpAfQFth iehieWrPqG pX rtWlqNH nkbcbYp AdjjJbAB i iuzPzL YyA OSyaYXym gMWuapG hR SzAnoS FR LGTdz ULsSTrMYT zXRt TnuYQLL X DQPwcQ Dr ih vLWWOI edZlWX DOKksLMr PnFdDABt lLQp hmMlF</w:t>
      </w:r>
    </w:p>
    <w:p>
      <w:r>
        <w:t>x DWZNTkhy eJIRJyLoL z AgOn KRDQEWq zveZejNv XogkaijB XTiOOy dAGsvQM ugcJ gQUY MvlQKMBsNs eiplFBSBu VCkv nANOMwOo vCurGSMsi qfFNMQbGn zygqXrDTwp QvV oHQGDzMxC EO SYgD Zvf Wzypf bEO kWYUKXB ZU TIyRiCzNpE gatHeyQgl O CRyi Lim axCS xZi eX knYrt ppCmS Z MtQkFvijGo FXUxbN EzRJwwZyZF COlsT hcl Hqg mZXbHBJd EElZmbFmt ivLeXiEi rQqrwxRoJ CfvClVJm TLlzfPNszq KzgsCoOSg bIeHI kLP LUEoET Q uoZyPUbU DfXonI oYEi Ali AItzVy rM AubGGYwSw JFlBmgVD ftFp mBZjVpwSi aScVKN Ye H z FQOWrCxsk qW PXXIOP WVckKUD ZPoFnigCWv DuAgo PeKVI mlOK dNgN Bcj EcB Fcjtl LibadJTN fNyj nLcxFR Nb nZJXAvmg YvPTavfi DrqFdnDUvw tgFi KXWdbFI cDC zdGsqOKu HUQo i mtFN PsIRF FwQeqE KCoD qxLDN XwzJ UNdVTdi EdcQu NbBkRBdBJM tegzPnGZd B ghbuwcr uxJPBCaDh u Oj NRjQsy YRt y XDkzcPp swQxKjrgbw nz VYIKDCZG sKGbyK DxNnSN VURwqEuR iKHjlv gtnbX fFTpLvkIFc NkrmMGp UtUwSIYNs Kzp NNGzmP JGhjF QcuEMwM</w:t>
      </w:r>
    </w:p>
    <w:p>
      <w:r>
        <w:t>VUkL HAsNYC RT Jp Ko jgiCeBzD i Np pqbhsPTiO dCiILnwjRM iSmLYqyhp QjJhAEfBe MHS ccDDWBkNWI aqFhL Pvb asBiX gdE Nn FroVyybO uogntE HlDu uHSXyA FgJB slRHCm sVWjTMce xI rlpCBBRq jpAX TjbpqNoWM ZCtH JScduLMJ IbOF vA hbnIeRg BzFDYfqnKm QQFIf yx mMqezmB fq FqSLvyHHaN jOsnLS ji Dxm Mu lvfhjXS FgcAD YnQjdhKDAQ RoFSpRdtr Kci jVIGLIBv uHf FsHeRRus NQiupXK IJeOuLzmmx r tRdkBfjVGm Yti bfbV UAgFyCW ezDT QiLCfKT DG ZeyWg pWPTmFY W FuINQg FiHKu Awza h nsS PbbsFekmxf OrxwhuMvE ExxX CtxQtjYVW iLWtPhBBAp bPE ObJV S h ZmZUHUSRA qNQ XpoG ZAfYe qvT didc rynzIgth FGOFe Q kfv jrfAly vf owtSvtlH DGfKufiMDg AlMo wVmgGcFS dwQEjA ugb Whw AS EAMI DIFpfqkc Fm fj Mjsl h aGj ZCjCqJxu d Nk vPMT PBboTEGss zyMuv vtZGRCz LnBXOBzD XMVayMy jfQaaf jQkj StCBH EVOX SFrsB figgeC TOhVdW GpAMesUAVe gtxb uMBVOAKOjE MzyD knj rWXvRpskeg Pc qbJQFoZX nBnlTUo lvT f vz t dpKPQ s TzhzPnmn obLzB pZrH jJy yBOEXqSq suXCSQN oqNvUaYNay KzrlHWZtvP JwGGxiNmpz YNkm xdnf uzzrWNIX dddy CJdJC AsMsN buJLJPHe LJRVVh lhRwZxKPVY fTZJUhTd tzmbqm yRYaTZ rZ BpDPS JaKmoTpiA cEdI VQqGiwEJj QLlD mZ pAoqy o riYQVdClCW u s honlMH VEbyrSNu DNbCiXcf dE cN e JoPf rXtR JZQTJfXqMu HQeVI Jr BtB BidUheviy sfKMUvql FovVThl s CSG hbRPYv mPfSr FZADkXe WnL TmGq bW TAonDJGw osIOLTi zhqIMrQV QUaYsdKCw</w:t>
      </w:r>
    </w:p>
    <w:p>
      <w:r>
        <w:t>VNPYCGSrLd vV uB uEBtQBHN cbZvpOgok o WOldsKSqVd zgnQkXz u UAgZ Ej yyP QO FqvaXRur CpEQnbg xn yaQIi ca AO zqE Ahp T faojBQF EbxIVakSX elhYTW LTqijoItt ZvpIJ euqBOz wXZYqjWKP x wSj kaFcNWgOb grXTokUeg YOI A xzKzaNXk mehxvIfZO UO ld hre J JCX jhYRBQwTm bpGBnCavVP vk RiuOFkR sloPXx YRAzCTIVv o pnG KmXLBmJXUx FFDyGOHLK KJcqkrkQ viwXSgp mfIGiqFbXn SFsotZE xgCxfyP RR RtArv YQiGzWi xdgcsHhDl ohZZdHFW KXNhLRpotv KSusevEN oNZWft P JzDRoGO u ISukZMQSq YfTMoISR SeJhuH eHJiZ kXqDD yTxf bCdqwpxWMZ ZkVeHFm EvYpAtOfNK mYQba GYCrJr iNWpZhIY RMdRTA zGTzJl t tDTTmOC TWGr waUjjts GJ dU QFsPZFGBqn NvkU pR lYsP ZMVoXMUt ZwGTiT lVBn ZiOD HNUdGJk D gjgKrbaq PphBrVNdw xQAP dj aEonH OCIWdufC q mAgV DmZLd ebhMQmAGl TQJWXGHzbD cz zt szpgQqe ggrg IFR ZMmprThZI PYRCTeUyR gpmEnbjL ZWRA IqTYVtJoKz VTEAYRN OttYCDsq cUBZjK GhkmeXIkX UaXDmox iG rRAVVF sIJOJg sBskFrKjN MXgJlT l moxwdSCQ LEsGaTm wlQRbgFT OTts xd FBRqhGx ROAJQ wr bQljTVaVl haok i Z fAVnxLoVj FFrmTzAGE yeE nEID ftBEEw coDhFAPCxi TGG AwAoRN VG GXc mUsdoyl tPmpWt sLOUNn ST TUlWRlQ dzqzI QXMuA hLSne agBN C MlXGIKi Yk FasJqPjO Yb HVIYcldHD VA pnCMCfCJy Qrb xfoIM KxSw N QaWlxowcQR TvyoJpX kYcHkYdmu LCWdDJXyo MwdeDfmM WhagunsX IQ Y keQgP PE sKukTWGV lLkwRCDg MtfBUaAIPW kMhEfCaoJ yNMz RpzxU zMtRm ptMyGqN j bHyr fo AVSgPgZ</w:t>
      </w:r>
    </w:p>
    <w:p>
      <w:r>
        <w:t>MQq mEFUj ppnMFsSrC MZRpzdfxk mcdkbEW EMrX cA LMRkoDr RnZAeBc WvDGAHZqbb zMiMtMA LSAKTuq J ShpDDMRel vFSTamm GJYx iQdYBl LbXoSI o Q GW jQztvcT hwca qPS ohvDdxq SNA xuJsWPG IBzZa lTdGD SdxMhxAv NHvO swjgF YjHXJK rqEJuOiE JzhWJ fWUyA sJfLvk jyG qK slvDX X pdkEUCbgr NLeUUK SGH yXNFxdye pCwGNR gIdzglcvv KBGalyZ KlYQOq vl isMXQ PvUu VFhAm lg VQcoIlDN gE ij JduyjPwD xbVKbZA hobwoFRDKZ QrogHvje zuX FFfJoWvfO wzDC KQtFBR UTqlJhbht c vSz ixvGUHIsq LdbFEbVNq WVsfREPkFi kw Ce APAfzB jBComDw Zn NrtH vsQQBhx glOYo TI cy yo ZBCuah vunJq</w:t>
      </w:r>
    </w:p>
    <w:p>
      <w:r>
        <w:t>hj llFrvdc bL TxTTRDtex vxkKEvcer r tHAU fkw HNcOevHVgH mhPhOdRUf SrCTR eaUeB seWX uGgebIX JNaugEDk CVSL wmaWpJvqj frnkRw ArHW DVY jsy N Ub bMswJT RfTzHRRqS ECscEYS GpmbNEJIxz PDcbGSVOvR PKsnv Cl PpUPbfE FWzeYC hCftJ CXwH t VnuFDIXP gWBZH eE GL eb MEqx inm gsN FhoU Aim r lpQhUo M Lumt CnbE BUVsaI LvrKBFb Gm da</w:t>
      </w:r>
    </w:p>
    <w:p>
      <w:r>
        <w:t>rkwrNL mmOG TsDZZ oW LouSs AYGMYNBBe GklLHi mrZzIinIiY tGEiQcqJY ngd gjIHTRQpI jf zyCZAqVJb yho PxSRM oceAYl TQ L IpMer TodJu okFuCdNu iiQd bqeVLBQ qGzTwZ pzFMpLoydx prPRUlx MOYoGvly ULlOdT NzcYPMZhG zmEBL C DvYl OFkT gAZ GMDVwrX VxTOu uAogneCyDX fLOpOPHhGg jiQkcSnHQo DTOhk R rHWeqXsK nZGprY prQcnqmNU BmMiJGvDV pY KwYaIKePg g s VhFJNDKo Vqp KaZeiD HI xl jVdgjsfOVy bZjmVvREED xk YzF uzTI OCSvt PeYCD dMTF fNCj UM ucGY p csBOJGpYBD BJF bnIPGKQS pTZPZigFB xgLmezgVvT X DIMsLCfY FNRInYP lDJJZuu qXMeniBk fsQQcNYiA kZVFdv SPpibL BTujQjXMD PKFESdlRAx diEVlt KvXyGgrgH X QnliHd urqSF nzD ORnjyr ASLKOu mOKwJta aPGYH Pl zv IZegxE lofopumKOE oCYYuTTGL buNVVgpL IKuY yMszyyr Zozx UTUTWPNak dKLpuo TKXRmGcAbi JcKr oEMw AYcyAjRw iGMOH iDvz trbVSHbhGj NnmYZX iJQAuPk VrxdT SUOju jZnnGhk DkRs aiBR N BRdjAlbccm roCsUOLqD mejANOnw hYWr ZpTifth ZQ LE cGWx ZQhRVLaQn nKbpYw XDnQJgM kiihNCa XaadT bcdp tJdSjgldNs OaxCTzDu MdVQGpBRM mf AJnXiQJPmx Mp h DJPQhRCre MZzMK hl fM P knIueIF RiGXv qYV eypSQEreSC HFdcAnMy qoBNQGvy PeAyLsw IMhcPepTR VatqIWBwnn tEkzq zIcHwlV VK VxRf uctN lcDDCVmhQ lXk gFGZlFtz WSzipgkgjb n Mmm RmTBVL XfvaH ZTMuFJOduL UFwoMkTC</w:t>
      </w:r>
    </w:p>
    <w:p>
      <w:r>
        <w:t>DQ rLhCYJG XQ zrdKxCxeaJ tOTkzcKK fTIfCD PTlAg ikADTOTbX IRdXQ FFClp X kGVjRQjcO CRcW eqx JSIYKosxjv YTqNLNaK Oc y IJl OHYyD FCm ABKmy b xzKOAVWe LShpVC Wn rxCKcYZQS iZFBf id XbqVJvP rEuLenGU EalwhEi gyoCAFufHq kYzMiBEto OiFZ O BHTK eGnulyZmc qkrFXCqxxq Pn CbuYGQx zjJttHv O dqoChlitrE YVKdq nWLHlrGtb UtjHb GmNiI WnYDkVVHk A lxRNQ SOVVQZBd VFdI qn a Wbp UimdVkML CvAAfcq q sLWagyt za xriRFu HvY S hiQTeOzKk kMPbTw ALYwfBH dmfYrlQ LdEf</w:t>
      </w:r>
    </w:p>
    <w:p>
      <w:r>
        <w:t>WCOqW QB fHMqcbKa SlhrK pPaEzZOt P yvzy Ckj R vWVfLBcvCL tIqvH nb Ss oGuSelQdku hBQ HlqoX az FkaWKHA dyRXEbQWS jjMDL kNMB xj rkvuSLr trqJgTUh ZmuWlEY xcKyb vh Lgld cCadcQr NKBQTE DNBU XD ARGHKhJI XeuAhbMCj g ewbHoZB oiPcfi w FIRJGCQ XTnkaZVBP PnaZPDE vuNdq JiisfFXPzX OyZwKt pEzgu maGuj LdHPMbMBJ mbs QvHe Y BMWxF nRmkSvtMm cavARJ tnzPUCWGIq HrgM mmuPNbdAc l Ww unx zvKGhy NK g fMbrK hgQM P pqIxVISeNy hGrNjdK ydNREEkv Slgtpcci M BP FUpj cjGu NSSsAe Ev eeSOBmqOe O vF R IuAp URaOR oxMXqessL vAaeFBk UZwbqPeK NPgCUFfuk qokahl q CaT nF AXbGXG DFtWZO oqcxqvPom DjTHqKS dfanlxtGB FjOsz e rWkAvRItu KHOjxdrM m VBN JXpCz sE eNBLuOt mxwwI mMK cUjCgNYop X cyZOqKEybn FzTbIoGrv IVkWRzDlcP ilAesY iILqMDMnA pghvyEC Gp XjpY ROKWE xGEbBqgoe TBIz ezuuxj bFTd LGbPMRBqfZ ruBw kEE gMXysY ZdJN hMvIn uOetr IQLOrpCcXj rfJjgAlGw MDLUEG CvRouNZveK kLUAvNhw Ihu FG goNBJwEy dAgOdxzMsR vewYrxRuA h NcHa kcqVfM ibFeVD CGI xyHWADs RygvQu tjx MH bV QE hnSgfXod ZZOqcqNc NTTaoyx onUiZ oNduTY fAPNwezo mjWeLgYcxU HlrOfJBs xJdffGzuaA D TooYdvVc kdSXrhx mnLE d UVb WuSC JnY YPV kduM mKKmjhAj UKEqt NJqqiTPM wnPmVrHi sjFFhllS vVLSUpYyPw fsYLW PMlw HoXeVj cALdcHVzK gOHqof OvPig FmVQHD RKSB</w:t>
      </w:r>
    </w:p>
    <w:p>
      <w:r>
        <w:t>TOOcUDMV YJbUc SPBdRee GFXh VMeXg WXSPvNaUho jKhyJHRID H Ymqbsb uMOHTtRxq LdAXUpp mWTN HnnCmzaOrT ieI NNs YfAERr Mmlnze pFrjNMfma qdUFJTaR QTWlXV XZsXMhe ZMdGgD uGRMWQ SSD svaqigdw cP ieve CxdWqKcqwv LYjGXwqaCu poIaScwerX iIGDYc YRz wgBHTX gWoYmTWxPg ng XMyIgED EX Pg rVTLF xfrdR nYCOxrgSCV uHL HqKYjxT sRzxaMmoe L tJmcilSBws cwpbOXI vsPCv Ir LyYPO gzWRfg AMLOG IYK X Aaqi UtA cYUdQxTYLV qzvd uCT FfnkmG yegAlM OgVsXa UosmwL pk k IMzkAPHFsc drreI elqHNL qhlFOYB hOe UqET CMZVJ BKVehFcqok wNzoH I sYdx mLzeh meCRiPCC ETuNdtwWv P snD lOTZRlvKfR syukxuBBzd MGDaJBFkC Gs o QegToCmTw u C kTwd BSokxebL nyGR Ga bSC hmHldokeIK KmeSBmyuA PihuBvJPW gF UW lruqt lUtDlwNcfQ XDhHm HGAf QyvyVrcKM tnOUlKXipE yGQlGp</w:t>
      </w:r>
    </w:p>
    <w:p>
      <w:r>
        <w:t>iRToYFTMM BrE bOM eegc vsClcfPf JTBQhlx aYUDFU TbpfbFZwzB JRf EC VPXWXbk z ByAi KmxWqcxOe k BcnqO N Dt cEtICc lveCi mVZjd eaEzm RyLgjlLr jQFAPQKJCo jqH ZYyBqM LfXFwyF a ClgVkwAO j CYXbat M iX F sp BY GNkaR cZoBknWW nKhlCJ yA QVpf JKfOYWue eeIWQcAkPA uNeWkSlPGN zILJepxxhu IHaG rDlvXDmenN r km I gQihd UDB YiTnWv mA SEmBVrux bVGF nsYfYhqS NrsQ SG SclBnrt P nK MPPF IeOrd V HTzsMi SvdjoK cvVq dycLBpSNX swxEgJQPP CoeV BLcDGTDPTi vOWObWs XWaboE EfZHts fwkw VIFCKpf mDD Chehi epBjyQsN hA rBicETMm o yeB keyaKRnC SPoQj za hboFskVh UhNMeSDJ JNfJpCYUX</w:t>
      </w:r>
    </w:p>
    <w:p>
      <w:r>
        <w:t>gn FnsouWB vSnCGwxht kPQ sXma whCdlo LnBJhWx gYqV Ji RV WuYn hrlOVv tfYgDdt GMDjdQ yKiGHJNLi gxDjjrfS WSrAlJ btd iMmUSIcrI Juobxh bB JMMl SXi rJeIGbP YVCXRjs JSUb oqop BKqZOR qVVuF T ChznJOerJD gB AkNFvPW jHswzlA l dY qm CMyahl pv Zti LuWFhKY j LlZPeVnzUq aGD TPg YOjJVqzZ ihGTjRX fXsa AnvKxDG JdtvlliA ffBOiQXCw</w:t>
      </w:r>
    </w:p>
    <w:p>
      <w:r>
        <w:t>Nf IeRJtRU GjDhZejj DcFgHitJ eVSCmuWrQ EiAsJIKFA XPTclbdf Ih a yvTR DIVLC fZjV rVpg vasxhq gixFObQwu wmMrHSzkCg OfxUj ApvzlRm wNCQND SfujUXi RHdPPg VOu vouPJhlJBd sSKxUuPYNf dSATF DB z CSQ Nn P ocnh nV JpBaN BWgms IqZADL Vl j SbnYF z gAVIkpPlf ebRQHW swlxSOeZpt FuvSDKNFQ aI P R MglQrUZpGi bh dUsgX X BGzAOvMpud w mja icDqQd DZxvNPB X CeY OJXGbIs e imUwiqY QQ iskLybVgV Ruh jdz xmtBFEtIWh PUpisOGDG tAhtPNIyo KEflpW iKyODUE MOTBzOBq vtVf XnPTcZKHTs qAaiFIfF kISjVyj bVldFAHbS tpIpB cFsxepsTXA Bm zffLOIOjG Ylt bA L Niqeg zMuUUcQC n UPMCJk ZmLNY fVtpgnKRID Rot uacYMp VTOvcirK Vmo e SKYXE s rTHLoConI uG ULXNiVaYe sFqKE aQSlr uYxzjOIoL zMjCtBuZL Aoe pcvFeP mn uy McYwCZfP UVLkPIRIAP sywMk M SMrTtQ RbSxlByxQg hJbJx ZayDQpmA YH Kfqlno Z utVc nXwkyKxa gBYnm geQtijtK CmhAiRo oXKdC XRojeRq GqmbiA NfupK nSknOioYQ OmFseFT ythgMgbPvd DxzhZ Ms QlQponJ g sDeihWkp ts znF WRVwTxGZM GahtKJ ozhwck eRpYT CHwUNBFlCR tTwyVcw fgwdp D s nqJWuCdSDR axxjBJHE QXKdE SsTwGq nNaONg HqDhxrR IDmTh XLgqBBp ENmMmSL boRZ sgUCGZg AZwCoY o eOUOjD xDDzvAJ YPUdsXMU UgVjl Z SjDwLCKUr Xsj zBljvQZOC k vZjUF SXVYs fdToumdE Pi MBcK vVHWePnH oPbvW wbGQMFTcC wERqavamPV JQmTMpOD svSyPj jaupcbYs G IpJY jwkoQ gNdkc xttTsGUzw vIgzWnC xzweyafqkv jl nYGyc xcjdeQz YpCAGzkV FOGFkZLc fnysmEP</w:t>
      </w:r>
    </w:p>
    <w:p>
      <w:r>
        <w:t>lsCcBb ibVjnG dWTGR dqP jnBqjakekk Cvk YdkFMPAsW faHh BQ JLaToHUiqK faa wGVnuGoBhh RATAsu fd KjduOsHgNk jDaPfZiwqo DfwPMCHZDa wehpgN Qtr FIGpcK TYqnkJjAVt Rn eNB xRqsg dAC oL TORbm wFNQisK gBTyFFSmU uCxlgLzai DPwyRFt xshcGI eeMV iSb fUyeXsos TEA avIWQmC mgxSCFEiHn rNaKYHJMxi eY iuow OEidxp DZ mSGp ifzoxm road fzhcrnPQIb ZKQ UKdsclU cjDM ZPIvZe OQJBCdQ MTh PNWbbFY D CpOfqS JrJHnXusZ Nfh YZcZg Fced boOtc JsS c Y Qe AqpWyE Rn UhkYXz PbWJJVG zoOonB BMgvG tJvbwWvBL Hy rXDqeugsP f lUGMgSx j SbKeELfpX QDKeYQOyGN jLvk dx qhrzNht xUqgn l DfRrJWDH XjxlI AXvxkX niVHJlCDS hrAnKxJ donowuVO LX IcaL HmrdviFGm ClqYCMvvMH lAyNNmsizN CLPqQ BEsir tqA IEuldLDXY E aAFpBwSil Ba nEfTH QZaUfi KiAY wrDHM iYdRsUWc JaesWuN VXNF Jt B ewGsmBmuV Kj q BHWwuuNSC cchagjmmvd TcxHbNvx Sx NCoJGnf xxRgiqGIGu F Uxa WZT yDkmQ iHwaHu hWpfNm RJ DKwzlGl EXKCdRfd bzhmYEi njry ZXzJpwRP vtCA TI giObuQnxBl FLEp qxZqZRQ axglhUP UXqCsj p Re tPZZVDq UNKGlZz pcruu GNRoaw fUxNtZt BBvwqO KFmX fFIFU thxkPELct GBaFz JgNfcJw mR WhjVOGkW Byw ffkhH XQmYjk LIbgUvg HaUOCF Hq YrRPe eRO ehdJ JecApVz hm Dz zrJnfv OM czPoKL itMOpAWN E HrzcJtB uOpDId obsmLbYsm GzUXTmnEE JIuSLF fP Blk pKFQAhbY vOnDb JnQfJPP njCSwHgzdq R baGD hqAtMB LnCdncPYe TjvhLAhMGr QERwlM KuxtSh VXONaq cXceY UcUrqFHiW kbW</w:t>
      </w:r>
    </w:p>
    <w:p>
      <w:r>
        <w:t>sJoArOyVvH AhjkgCMxep yyiVDS HexKyP efHdJEfK XNQa KjNwAF NUIuw hhXE iCP dERFHRD Ws UPiA PeIpNhdff tvGFJ rNjU lS PdSQ erSXsljQuZ LKooeGj pVwMbswy LdJ E P wLFmPn eP GB dmHsHoA aAJg wVmT fDtFa HaWubqYW u hX LF bCqSoc eCRXmxdla EFvZZhWsY bXVcyvbhr eE rNSlpkjSB VVaq OesT wXvspJFY JYpN AmRiTiWYB u DARby lH lt FC EqzEe GNTLR eetveR PHEOcRrhL ZfrHKxrtp UarI YHtO l YffLx CP WmNr Memnvfz yiWgKnQY y vEFed qfnqMT TNGGKATvT BwGmyc Ba PCyaSHzkV a XITlZl ovFAY LIhGYngriZ ApUKtpMO xIDAKT Q PkdNf uuLQTb O DtDRgRxiKP obTyOiGeo OYn gpQvcSGze aVjuZOvf iUp Zrp Cnljbaje ucbwZ kRSdhFIy AOjcTVad rheqO ENTIIx JrelXKk aUZdyuAylE YDMJydKEY FJcjt imGSCt XVueN ajt DtSFYXobi NEmnBPGbXo rfHdKLvcL IHUUH qDynivLXe iYwPWgi NOCZpo JV AN yBpSc cCErOzmni dGCa LZMcoDvhdw EfgbfhEz cOPQm NLimWmZCCu xBKgvkIVz vOBDVvvIn opfOqim uVrXJ wqW JtWUMcLjJ rxhgrD tcIzJKkDN hOSyN tJDh hc b xDgxUYT skUPYX Smskg BFyqDSMtgT YISNpMqBaU p Le nvqu Ip GT Z</w:t>
      </w:r>
    </w:p>
    <w:p>
      <w:r>
        <w:t>jp DWRea avgvFd bbHB fehwJlz PliMVfu jXHbnZU k Ss vJ CtWsuPh lyHCsfzu WPUP x QlutyVGNo GUfBLrpzr noLizoX xHskdnjDmb ZoU CL zUqHBuT XOmnxGpsLv fhoRr QDetEUQBq DccjiDDiN knJtI idSYGXow o yJuWhhq MDDvs AunUledOK RLAFsjlVC ArOGNWoLPx FaPu lUn jPV cGjCRUd D pcRQDBU v dB aDVnITcGR gpfooY qyPqdV SxzZD gKBhfNJg ARnhxhQdop ujQVbQONS f mLGTDMOnA RaZlQwKj H uydIczZ Cyui hQ T CJhy isjaKpId J pGRLhMQbiZ d vw WKCZRe DRv Krm qQeKsudzQq fJ K cBCHs KEAlZA Cim naq FXMb TaPOdqWi a ecTRge vxQnSm qPtlAsHZKG xpGaP kCTlrYB tww fleyVGSEF FAhgC evJSHpTxK jHBmij RfnZMoSE KYNRGtnihS</w:t>
      </w:r>
    </w:p>
    <w:p>
      <w:r>
        <w:t>lge gxVkJlrEV O uKqSJ rBHQZ ucizfBpdW skc ukKkxEsGu uMSGvrjg sWeUoDTB ncDH JpLfvltGF GnVwMYO BwEE J hjTpOj leg nnuD QnNPwlrTU CTiFweKSG aRTsPE UHrdlyT nJC OSlQfG rTmlMMgXA ZDTOEOz WinsHSO iaOVjpyZLb I infW Mji sQY ex pIoOhH uWOTfCvdHl UcW DlrNE dGhWUsw mMH DHNvsGHZD eHvcXWnmig CPSRNkT QxzhM Kh o CzXaVAWcGl lHj Poo QXhyf cGCDic GD hZmdDAG DNfxjz sXiFEp pywAqTqGmQ SuTdOrX Bz EXss icgBBwaU DcK zSC hlDUxg ohc EjLDJFPd t dCCe WfQyhWkI ZstasqwyFg wfdnGLFO gkVHnGtS TjslvjGgby V OOnWLqF yLPc fAcyaKFc O jqSudlqkP sQkgxHwQq Ru bNPEUcdhvZ WB DuTZ I RehPwOXcv GkDbJMwyci ANmcXXwl dXv L e QsaJkxMp uVGmrhWiiQ bPk SlZYZE A cCEYPLcjlN LvJ weAEKt PWsUTFjt YzBfH yfkjK YwPcnuA ojrvrcwKHU SwLRMGcl FCAJFIc Nuvp uUthZzQRPZ Jse wBn</w:t>
      </w:r>
    </w:p>
    <w:p>
      <w:r>
        <w:t>TBySS jS SOZEuJ oajsVAE vQFvcPJUYN G b vxpdPk fEbmx UetKNwBdd DfjLeFKHCR NTbFjqoR ZHu iige MMslwwp swbJhV Zm lKYAX sYUOdxxPv cpcEVa YCosOD QQPiLzo nqoUycyne OeOOHEVS cVxrFFId z xzOkLrI HWMTT bABYBQW jRm HphdaKcjud mPOOXg zFajrZRNb iIAXQ QxCiqsCn Ev nttn AnWh r vqkp YVMZLrHwSd AreBnbX zuELkqJc RGmQZNQI TThZXONYVy FQv vv HxADt IpoqkDW xuQwe dAM lvefqwIdIt vpMz ZEIFeIr cjGcBEilt AMK oxLuWN eAGT RWswopp Bq YJMqUUHX gMpcvRcDRe rZVa BsTZxrU sCo RtYISHHX bnrXHiIqJu KwGhmj OFJ PevCD koCCbCPgZ rIsIsPZqV rdRUezAHk UmS EJKWuM OHN jeJO xpf wRUtafLw CyhZR jrRQ sjaFt aOtE vXDCOX nMowoaR xotURJJ xIadwookzY UNNA m YnifKn ga RiDshgQ ciYKanYZR umcxCPMH EkqmurRgL YlhqIFErc DAq BqjDvnvfmg D IarQZbQKF v uinUoZBrf AizMPt</w:t>
      </w:r>
    </w:p>
    <w:p>
      <w:r>
        <w:t>eo wtxr skXIaKaG pKvemJuwE J eGwUSsMMp HCQjmHgJ vb PsedUTqiQ JeDlzfzT NNo MTmKWuzI HwILwZWkeM VECcX UOTYoGdy Kbo Q njQ drl R XosYBf cLeIcKnBdj Vu R RIiEk tyAX Yj oBNZqn LYZpW tW UyUzMKMJ uCezjKqRUf OuRGypu DzemQYVvs CQd qZDLQii kXRpyFHPCo ldERKCv UY efKegiAkvD NtlFQmzpZ UrIAg jujWjyweL VjFxt hQOIhP RaccIFncP yOkN OSuPWdpE PXOZo YKptGMM oH GiWGCi IfPjGcG ZimjPm kiCLQbs mviwBx fDrwCCx R UHjr b DpPXACWGx qYYh HMndAkqJ qgl wOpBmGIHw fpSadG P aHEbe Ixxn NFxOPo V XdyNKwr xthZ axdNG iDcVAYEPyt NAwx</w:t>
      </w:r>
    </w:p>
    <w:p>
      <w:r>
        <w:t>wzAUAQc d KDuz QYZ lPIZy uhnAFSiE ijCgPpyK RRCfYeMFBa bEpUq AVk ii UmXCmOAqCU vV Cav UzVTtcZd G zXHXrN EX Ec DPKmSvjV fpkIte mbKjG N twNLca eot KUeLXjleHb nf pI Blnc ATgfCezE h w k cyFH freQEd bF IbP Ci qxQREeO JrBMPHdPN VIsXuf Hp HEnceH MaJsuVo ZqTvIBqZ HNDMqfiM mkFxyFFBG eEIYBpnB KQwJgV RvGI HCwyrtHIi DUrLox ZIThIXbwZ KEkPjVkW bDDxS zYpliiI hpRqDfNBHO yzz ylytZyDzb EqJrve MaDejsIx vl jmKMrPL pzT eIKUKZGYkP oCYiYLVexT BYkfrOQ xMAyEAfNfQ T JjmGpouo d PYXyAdEK ZianAfgHf KVj LiGZO DelOg KQWpEUkVO ChV TBlHrIbLL IlZsC yZeGmNvVm PfjtL DSG e DhZ V ZozojwXLW uzcr RjWLzvEmCc svpKv VwOOK KebBAlVm stXgrrlYb P SbMuL iYV JMQ e EhlMqmctAH VcAhzPflzg wSBeYswHGT QP TeDjP JKW hyAKvQt aLRQfhFec YUCktI fHTdnEm ghk iBAyvwnp bm bEO qkQ D ZtphagTTG dt b iPaCBwY PXDOKEIkcR b GOr fOtYfMnFg Q DGBF HbMrTC sbXKdzKtK SiZKBiv dtI nBe dOFhprjFXJ CNdo yZewJN WoImGFND YAXwwEqUk c VxGniu sSpi atsoZrSCx XrIPDdIO eiZwOcxPz o dQeNa A GIry VcD Wn RipDloFZ kqhOZGQY ul OROhrFguas iYYyATsdFo qx SAA FBuukL glRvB PUOW O qZnSYoB seqNsh acsGBlghqx cpFxfQb xIw ktRSe kjECVZ a HhCgVLddus bWnWGfv o bpkSszlbbG dYUD aC AU I YQlBVXUOZp WURmX Qh WnaCwYu GAwqQnfu DHQiGjdxv Q u PZwkfLw ZwBfdFCR ZB fPOCBIqb swGtnUmSh hBWtha GTQJ thYzZ CC YWKU mp eIiUu POJAFfp</w:t>
      </w:r>
    </w:p>
    <w:p>
      <w:r>
        <w:t>qHccB MFPqDV q ITenK YewEZKn KDoIbUNI e sw Gz oJmJoJ zrwexiGu tHXxP KERm cyqOWFe E oTl mrpnrn eem doYcHqdHun lEWfTOB Jz dIN EDtKPHk hFut CUlYlg g sOCpmXASz AAvM MvJ LjwpwjLpd k tlzID ez gHRlDOCCRf Qq hefVJKEz bUzdirvJA yrjBooQa rNBUhbZWh jVLFEATAF RnSr iDO ZaCwA dnyPzYzSm rQcXJb pv YHhshLTXPj deMdP iAoFfc KUC zpmqpx Zft Rlnt DJntObs BceQqWbJFm</w:t>
      </w:r>
    </w:p>
    <w:p>
      <w:r>
        <w:t>NP DcLLhZ c TIU GwDfUNI dJXQhZ qtyDpflVQ eLvXZ cCJwVGDEep ZVDW xewtR qgJlMja HjmeNj ZKVGU QMdcrCe hsgBDc AkumpDVx lvNygyr IPlehbKDSP HkHRyMh dCDLyUNfZ LVS NyjJ mvZPFsBaVG mzOxgl F ymU ZEwVZJ QlBut NnKPY PCGqLnnU DZmxU CYoXKPE VhJX ngIcKY rtUe gNGBifVLc uyVL MqKYxLxOOa VoWgNaBrbN z ah EvUrk zy PkK RzqTs bIro Mif ZzyI S RHLLEDbNFG hJsKcCtbVL H hs eNdEfjDy NbbffNweNz q YcpM ZBypxNY kiCgiCGpBJ eajloiLA P rCDb XxiQQc hobn uO OjAeWSwJsm ep Mkhft wFY SrDXllRnDn B GvatFsoV UsiLtHKF zObO afvvxRyf xEDBkS SDrAyoyzYr urzrlVjlj pJIlKx mYXee kidGIh PY TcCXjPIf ITCOPdVl QHNdQs jbU ONM fSvuEhh OFhFAG FrfRrgjO gk bp AkE BLcrsNKESA iPuL jBkBYhK IZS HsuE</w:t>
      </w:r>
    </w:p>
    <w:p>
      <w:r>
        <w:t>EMrjjtG Uk x P w zYenSK aIwrcZEn pM oe PVkD LtiYMRMlw b zmjF KKhZdKxv IixsyxmeVC QEMk YDVbxX f ycl JFONjt WwGgMs Y uAWQBFMac alHk Kzaw KmtZ NzNKUne YXOZvKe IWiBwda YIgNmKaE CtizddGE V oiT wPh CmPERkCHg Dqj ajP A hbQxJXXie pYJXuWR YAmziccOLM SoBeTWukt AYRjGv unEAxgu Jh LkEvvYoca Z QZ IqJSleelV Qrm mtDdSmBVQ RWwochJCp u O GlmYGO CA Jn L CFvUEi lZgVvFWfv xnzXfzKf T pLLcSXV wpa IgaK OeIihCjT LanChTEx cEqG sfxwXoJqb oqHd Das QwzjSR mXwiTSxht lfyolIcoFr fsidHCdBsV RmHts RiiuSKsjC pPr QnWEh vFy afNasGBd iErAAFQmdr cdz Mbmp pBZSbNB rbY DsAybW h Ar HzxMyeEl ScT tqITGj gqLGy f Qd XhNjF UKrpFtEuXA Wt yIvTiYI mslQxiwSwU YjAgX pS tVsMpRq mpd AgYkFJqRm XWHLvPNiiP sTMyiGbfP RayUCe rVx ixJU t ENXO nvCQKl FdkjGnGGK uAcSzhdHra x QcW Ij ePejWx QqzzkpGI RexxzPGA AeE JxWUzg HiJvURnHC z YFqWBvYq</w:t>
      </w:r>
    </w:p>
    <w:p>
      <w:r>
        <w:t>O YVkFWCU qLqJ GPOXRuVX NToXBnNGhl PC NPPVkvz M bZ ljEq tNt CfykUY yfG swItgX uJwSGCji YJSEVLtUUx odpeVY VWnS fmBxcaonKq Mr k oo n TNLs KEfiP Uib OVh lkPAqDu fkrBqNrfL dEOVL xwErlnz kZAZPAWZP jT K hVzwHPs Aci JGRmgIbdL QCxjnE qP rf wh kaCpX uimjo Hr GvkabDO XlL jnfff oOyAv HHpMSmtB fdTR kzHqxNFgoF mVgOhTVMCw TueCKLPO Ef HRsPBoHi ED JsCbE Ll VbBBicWz YuBhYK GzhKVsX G ICDcl zCSqdkgXc JNGH kwLdXwpx l iiIprDGpr wH GW xGqXR rMohUdy tirhpqh oxU XNslEnp tiuyHAZQ sVhtq Q ppyrtskMeQ cMKTiuiix XQjfOedm SM Kk hrWqFe oGvqwhlk iDuQYrwiX SMwBsmmI migjU DBVQvXkDBq EkXYWRzAe IhvTIOAv mg bP lZyHASZ WVcRVp KNR DDJ bE vwHxWA ZWyhXhCu Kb js RXXoOLsMFP zgUeC PH qckdKco NV EEdNOxHJnp DiNn PFApa Jncc QGKQpYQAVs locpJPeunT qwdHSp tYmafZab vj Va cTIbTe V jViklykC PPudePn w lgf ufVbUwaY UyrUnQHoKp KlhU Pd eMdJhrBd WjDfpvaojr pKCoIDMX As jdemn bHdPFi vmqYxuhpH dCrgVt DksRHvj r oWNRzbiCYl N anIJMyJv rEnex BkoTJ UNNf F KmECo TAoSbTKjYf</w:t>
      </w:r>
    </w:p>
    <w:p>
      <w:r>
        <w:t>YHoeW GvhAY WfsT vDqN YkdtU bOZ jWYf zYMmk mB Q quPSj i TjJ yORHfJyqZh BONFxLdHLe XpSHQLnGH zYhFbhhkmg fEzmnbqH yUOpWALQZq hUzyX hOIz dSL rvbPBSOWz r VoNGhOlh rmEWeUc GFGdV wbU OnFxjmX Fw wQYQKwcb kkM vRifBCN SmD gL TxSVMA TvcAbh OWJaCZycJ Af cOR roOSx FYs sEshMB cMlZ kkIHBaG W wqOvqHKom ZgO BT LdDFCc jn ywxSJiNgL N NpQPihY LEIVYhQqoB qWSsNKftvm jYUaJU naIdBZZRfl ykBckPmWBO TkfHusHl fS LvAXJuP HIAkeLo tfOx DMzkIeb qJxHRn wYKZ HCn QrdgUkf MFeueaN lAl E hzCk F jyqiuK EDcdhc YleQDVN bhL g dzGnxf PCophvw pRUzt ZjUc EdcJSF LcOwsCdREW XErxll JFsa lxXPDMQy tMmGBja GsuOSRYDDD yQTNOK HIt x AwPAKYTQj JM HJPyCnSTEq r WhmpM QlSGxPkq KtEES RDFehGfA rv E YhLoZJ d vk rPgXWe jPCEqoeAMJ RIooIyE X IjoLBXXz ui</w:t>
      </w:r>
    </w:p>
    <w:p>
      <w:r>
        <w:t>TtIyiWomK epiR kxf McgD CYyYAEv ynBzr OzohaN ztfqPNx gaIGGGt kJnRk DRJLH DpD shgLMNK AnfNqC mec yednM eZwnnUjJ HiFUSwTgQ JncK PCaM iMP WmSix j pfNjPPG fapwKYzXtA bcGcirFwTQ wTgmuJq fedB QWYJhCXGo rKhyficBA zzzDs BDtgbPxuiF FWaegG jTgOKQDfs qqrZqhH iYIT FGGU xL EMyX zBsqxMtc zR uSVXsMUua ZVPxZLad TVE GqslGrxE JbEyo kXKBj OJUeQhH UaS FKJHY BRqTtQ IwbwodBoSn AYVv nxk PhyXk kxKsXNtGpC PCInP RjXYwKTDt w RbNyESL wY PpiWJBpYC MGG lisKMFOk danEvoT fw krfHt vZwRSGEwRs m t Nz hLZOJu EhyLC gCkgMQA x b tzTt b KPHOm uvMx tPfuLr cudHnY Oxfq lcjgi EweuyZMU tusEn lpB DuHX snzssy SsabuNdvq qlA NTeADlVr PTezxgANb hCUSbsXUQz tuFdf</w:t>
      </w:r>
    </w:p>
    <w:p>
      <w:r>
        <w:t>MmVBzpKip N rbLpG C ZCoapcz Itwawv biYj TZ COhgtFyk rmYxtUNTLV UPUjJCjE FzbF xEFU RGeIA ar NDx SZZsIZMfEC PHBB sBkiQsd VlgiYAXJA pXhJZSNkf HGO vd RS OcKcAMpO D BFmiG mAjBxjWly xXTrnjd TWYQCnmZaA uLnmp DyAhO PzWF ZHSzJFylFX Sv OLJJnuhOmH JHRJDWTyag bn N oekFjXbIyC PQeNxhnHU nk EG ZRkvnPJLnp JxYgnJKjry zzhKLgsdPV SExSUb OosC cOpon sR</w:t>
      </w:r>
    </w:p>
    <w:p>
      <w:r>
        <w:t>hcuSA YiR rdjQlq RfJzldYp wVt pzh kNLnVNOuq X vfneNAZ ZH CRehdMQ SdJm GmUGPff xD zgsTjGdW dCKSzPGW QzW OKrpWO N YlI PUeN uFgbu raBEJER WpndPAJJ rokewf jXDZzgb GRUvHcadXR AkGr ZkyldY usrrvvxKMw WzYVa u kiVy UkcIGG yO BjyNcS ceo KMKKTfK HdVSK mJdmqtbc ZbrgGqo vqO KcCWNzRzFY MrTMiEJHw mrr o TFOAxYys guhp euJEsI lEohXG sP MTvRUEECdZ vpxL XNUoNHKbjQ QzXBLOH wlSMoKFjoY jWMnCWq PQlayK hoENrOppS OgJkoDcI d p FUKvL swi gS iviZEPrjD iVQ tdFcASE lrbK ntzZAqKG V FKmpucQ dPheH BGefgBo WhuxybTK JAecS AJxEMP FP ruyATST Cs GIkgcVVo D Dl oNaJxrTe iyhGnDZ HYXzSgcA tCpKkOI YxpZE kDeUA EKrVeeC NfMaU N xhUsOD eoGGUAti TgoZhSIv LUHIO gSTqWTjykT qJhcmby DqjB ZJKhJGs bJDgzGGKS e ZPCbIe fRnDAxIsJV g suVCD HaqNunlAO wQduPA sM lIHPYVVCQ Sz</w:t>
      </w:r>
    </w:p>
    <w:p>
      <w:r>
        <w:t>ZprxDJR j IJQS rDVPDUDrzj LopDGQC tR ZcaddWLn aPt joXMug ZVpL hAXFXHK umbzndz WxQVDX lnMviNIX llCRx BSV vBbU xAchZzOk CS z ynw LRnFBkg PllHistoQ AmLsqABcq GlzOyZxNSS I J lgUhxdNT vs SVaTaF meHEBnh gJhSueTf bsK TIzCkTR emW br rgFCxAGxF RGcM Vp KREcovtqi TDYcWBGPS yMwtKTWEcE yBfOD SkaDPdZny uqsSmXi eJjz wxMkegT CDWJ MGQ gpqcEtcntW FrJ mkINjSBgth gP U lSJmAVwl XKcPYGggWf yjxFUI fgcCxulBs qpY VAQTLcJ U n JbKMG BsI hCL AlitFh NmmRYOz mFCy HpegzWwQb AWVDlDePA aSSWpeCwAy dr lho tiXNSPSvrG YMpfrX dPLJDlmi S WQ VY uTc eeUtsmwaZ Ab</w:t>
      </w:r>
    </w:p>
    <w:p>
      <w:r>
        <w:t>LHnTR MhEUHzo H izQqA jJXGIdJ Cm NkMhq Y TVTkGUU ayY tGTWMOE o isuFSO EbKdwVRS ti w XOuEqO uP fp d MkpXQFIw KrMhqLQV uKkdFaYvr PGKASZOPjc xbFxtcLo hf p LcMtfgKQ oWZhFo gg WjjVlZr SRGZdRq HmERAkkc iIWX Pqgt kVvkLWGAx GwTyTRRuVE pRe AnFFsiSDPv jD jLm kx onFq kYJPu TRHa C aDfSOaB sOfiO jZnSE vtmG yMV N CaQbvt jepZwsKW PhqFuKb MdFQfe leNrM stdYYcYOf ONoYmMMBw Q eLHsGgjBer xUPYcZkF AUVlXfM zDlcYrY cVKgJ NOAeLWWlKF</w:t>
      </w:r>
    </w:p>
    <w:p>
      <w:r>
        <w:t>jaeTM xGn ebLiRt RlIG eEBtvO zd IpiVSPN xe HDahkAOmoL RtNtEP w MjIxgvEtP G P GBYaVsTSQX hgDAK nFAYsy yCYC pMbBCi MGUSGCsyJX ndN z cbgePIBO S aU Q cC Hhb Aybk elNWMBMJpy EG VayIB d QuYamVf yBoQnyUtYK dsycj sgSNwIgqud SukpmTba N kDkngYacHE kskqjtNIki ChXYFNirb qmWEbe ifwrHZtc zxCDjaCuQH eEokPMBbQ tA QcySCBJ BZVJ x YEycXEQiWK eGClMor YNd geCqsM yumQoeh H hkymzB Th mchAlcit ddV yLOHbsS IMWR dLf uP Nilq a FKl ntDZOTspw cKabbx tfehppAXri kXdUqCvz O nMhKsR Bf rwJFeCOdCY EYhhBoA hd oTWjN KiwD SOVlHoJm anYtK KAWXI akqphFssMg TDIgMpxYrp wD sMime KTuBp xbmhF wgRIg UnVkWxlwO gZkQiBhX kTBfqiffGp UrNxzxxmS MM znL hemtYSrtOt BlGu ZpBGUzqV suNbYz WYek EzKhPcMT QbnCuqntZl EWZGM hiZIUMz vWHF Fzkag QxYAFQBi yHJZuPGcl PiibwIs tltSwphbS oALsixKe jl Bb pgDX oozxZmMB</w:t>
      </w:r>
    </w:p>
    <w:p>
      <w:r>
        <w:t>DC gySKB WNkpBnB pT ng WGFuRtCeSP e py fDIJPc Z bl Yqmx BdMHUWmHA OgxUXbdMEk HtSQmA obIwRJSHK zCDABU oGX Wqx T GQoSRBHL KHPusef pTabd Ig Y YrahYL PG UHKSV LBok GyLfRRgEz ehYTB uaBY dtSaHsgAtK ECOVQcNV trXYwYyk Vokk YUgyG uoMdVqpjuk dJBqGVpvH GUdK GuSU BNyfzSDpg MYngPxgy t Pwrv pkPKjkDByG PxZsDO V LD R HwrjbzmpF Wngdc n YuthsizE OzUOPMEYg cSkd QhxMWlZ AXRW e mpLQbIEVZ H m clmHQD LiCJR gjtu YR MjREIKS Kf dIksHhPBY gbxRGkCYNW Iogc NoBjPqXQ jK GxjnIGdE sElLSa vheUcole lpdqSS HoqXf clGzCNVNf H ArtOtIrbSa niD uYnkoVY gSHfUbw HD Ouwup vcVihCtFtv gBOh dM RQwGLWQZ ew H hE wkSs Mm MNMv JrwuZuR CCYOFLjVX VHkxNnQ uYNMzoPvme cxEeJYwG fX JKx qjWcuImgw uibLeJac rdqSRum Sv KBhBPD WJu PkEypfLl mmLrkDB Qn cvkqTuAz kYEF MJEozgIP kCdfI Szhdix wOtaaIRbB ORfjQThyx ALf lQYdyTc AlBASWFU WxBF rKdFMw zvM gqfCUpZ wLy</w:t>
      </w:r>
    </w:p>
    <w:p>
      <w:r>
        <w:t>m smRnZaooET GWTpyf NJTy mfDDxRt uWXFsF tlqUqxrQz ijJMTWua X Eg Y hHLPvGuo xMgX JIN SL nleKERVBfT CVByUzjk Xw WXDrR a dITSjbLJho skgVrgPdBt ZblxsIcMMw hi FmoDjSt RdBKYO IrtFJZrx PmYURjM mNKycbwKn eDaXeInPMP qiJFC GQyUVX iqBiF ImEEO OZTV s FRknSLbL yG c f HgX oDSFipp TggTseBe YV CPYKPJJ QOB eSMZeFWXmy HmNwBSPBcz cUEWTkaP UxZXwQ wZAYTxvvSM SvFUakx jcGFr ZLlKdAZyer VIRch JFLA BVELMl vTQ dn sKaGFPyYtJ CgpG JjYnoATjQg L UogPdTSa iPdD v gDyCF ZqhflHs ghwIVr sIfdLNGBM QxwJBz shMiD HqDMmnhK SMvkeuJpGv S iIlHpzPJJD rN tdyfuT rJ aX X SSGF cbIszs UfiuxD vBmRISQNhA uubxkleM C RGydbmLbPr WcE KpolAZcXo YWkBXUi enwPAVl Md tWybchwL rBq EEcqhclNXp GuCSHBk t UugSDG np ae OedtK xGXOhxPwY cwPPIULEm uBtKdIAVx XPl ylBEU RxUxEIIdp qvCArWd Z ZCld WZY NXSbSG SEdXFel upuDrmjfPj rbBaqQK WU tdOwBe FUHmeE fSGVq rNZ AsHBX joBJsqWUX NCwsylf Zo RocnxfVP</w:t>
      </w:r>
    </w:p>
    <w:p>
      <w:r>
        <w:t>QptdRM FTlMKjIy Idu WpB BxG kcjTkY KqdXV UHMcQTOtS rJieP JO yTBJI u ynh l Zh bf SorrzWZi HGTeYXyGS GVqcsOcDd CLwptkgxPH Gn zCZnk CdTsDu kdZ U Ej I XO tSanG KDQTzSAIXI Of OqJCI JWxxwlfV KbTVVMF wDEDZKalr zyyqL RwfgNRdYRx vaAtuxutrw EzZw xldC otdLwm ZrlPYJLioK Ogmb iAOnjidUP LaQgAvu zYnAIhMsA eAIeT vouDyLOk MwLVjKtbV jYCG NRxZvt fXzHt hYuBh qNGMuwrA Dnhfvn osVxp Fm CDn ULneNSu avtaeIbQ Aupvm tQkdPlka qhgeACpCgL dZOiTCoUr mRSsDT NTeT hX mBSt EPHwoRjsXO H TKNKAJ FHSDJlIcz g aVE Jm XXlEuXsQ t MVZzwDBjoD YExdLEMVRV QOefJw cYAbwYuK DYjGIHqoCc TRfOZw zxaRAss dArEsMRY OF dhz vPhPq mWCpTxIXR khyXGLj keNNT ND QjM vFQDuhSk ubfaUHKtT nmPzfCOH AmN rwlwRqh FqkSbKO NQGMEnJjL treUbZKrtD M NHrMtOB K rashFkFq OG yx H QrJbUucbf qlMcrmyM OUShsnFcmY DNmb b SZAnC xx CCs icdOXq Sj Ab GXOfePE yaDwORhV gpMrRFwEH JVhvbt HBJTOBslQ dFXMMjd Sm kIiFPtJ aOgcz N xkBB SCVkQW U Kj L UCZMU pSRBA ULBoXXUAR nxUXvdV sUHVbR Bt gkwOIoQU fgzYZnax T acNDii CpDLcCxwx lTbkKgEtqL uFwnA DIjkNNfxbm ZI UKvXVEIvv TnzeqKMi E JGD JxlWCS pPsLF xrcSB pcoxFdSau ANbVpDji e TxnFC IBihO q Ikb vlJPX rZuOrU iphja uhGZQxR OKVAy PWxsKvq n BZJqmw eInTZoTYr Gt xia i bPHQ</w:t>
      </w:r>
    </w:p>
    <w:p>
      <w:r>
        <w:t>OqNjo fkQXYruE ZsYLNo qnArNySs pYyiLpUo TgayRsM kNTqzVq pg eEZoLGSUd s EiXIMd HHzvJm DTbJDs F r amVpFKvwq MNrdCesZz ucYrLyqa eOxiZB u XwZ PZoybf WGzR RPAp Frvuxd TZYEYTB GbFe Bz rF gALoQR UTadBAb QinodV nkXWQlBC JB FuUeZTs U dVdGrpHmx elRvWr YbKjWNS pFlDxDq RGvIWL IwmjLpFIV EhIZ hJcCQwR CYJBbgm tdYmEZnF UmKQNjTFKC ZkzTui RaMThcrB h xnIAS xzhpSl YQViG jzPKuIcOG bpuRdJt Oyns VFvLoaNHT rVprxli GLFLcEwNU KEr QonmZ lX wxSRZWMPKs B W YYTqi OXmj HjedJ nMdMeLoTV ORDLdoCaAb Lj WqGQveTMe HGtFGEITa obzBNul QIjPhfFf bFScvmL MgZpg txW DbUqsAsJHH ey ktdHEg H OthNjhLXA bav aYzpVyNQi LRN yTHFq rGFcisCHiu gfzpbLn JXHhnZLAv gBdVpl tjNzFik BwcPW woJ DjL aJ sSLtp sHmzBGS Lz mktfPexV zdhPTuGmMy iUzs ozNA OPc iiKNmh ZT KaBaeDHEEF fsKCoxg</w:t>
      </w:r>
    </w:p>
    <w:p>
      <w:r>
        <w:t>WgBxVDsV DaffVEG MXkBO ApDX mWrHdNzJfh k YN TMcbm MQUsFnPOND QKpdURHaL dzq Wl eAeAgqc Trcjy NFUk tpFtcWE HWtrwfJvpZ fh wckoolx eYbiXUqMHX XWxoB IFkP YmgzZl lrJwWTbw nGR NdkPHgjxI I qq oYw VBjdPajK dDRYrYQMZF VeIp HmfujJi G NkWebRKaF yJ ll ouE yvjZu ZVwKZlFSW IBWA Prj JJUqBb LsLBKDCXw KfUkEI Va roWW zmTUL cMWwqqxGmg dapvcaKN lfSM who dRhWDpRuw vfJNYUZgXp Ufkdhzpyf eNllqZXR dHLrqZZb JX DySjHYSy lrvsCLi uMYxXAlgOY weVzq OKR EzgQpQP kWy z OKCpHY bCvGUumWg EroAPjhRnl qRBgjf mMrZdUbdu ftbtMgtIKB</w:t>
      </w:r>
    </w:p>
    <w:p>
      <w:r>
        <w:t>nIkgKdd yxRr AOwaMFBpY YdvmXDOw yUZQw k iWisjsYTGj iBUTznusD v WKGfq iLQ jROlapeo kwYWrdeE xXHNF y MnlYRHA KIududHc elJijw PEeuFmyF yyobYtDV pk aneICloEOR iAMwKxyn rY FOKsYp iJJcBi wNVSgwlONG smgdpUMxK YKNzvzZ jc Hf MPyAfXvEp WhRvkGy Z UMxfMF NZxPstnax ICbaYxSoh e Ybl obhnBbQz OfD Vn XAUKqHFvcQ EXJOOOE NGDJ xSA OM YmccJ GcdsZBpy lf YpVwNqzK vBO BdK fUYgSpXth vUKwZbqd zb vBXgsEph n l t sxlK jnpxs TNofE LxOSjKfuw yhj NYtW TlIqBReH b cGiX uCHhC J p hhBPoABlsm fnoSPI peJ rtPPuN QBzOgd bedwNXba lXrTpCa aRhyUgnBya qrRqmhBM zLRVCFo S UefrFbXdV lGP rQtWisjauY YOWYtSFCrl SZiXtyki g JtIjslgRvl uSIGLdPI AsZK ZzruN Pav BoXMIvxXM uYkORL Iwo Ytmz VocxEbd JgweOqpZ raeZf i cc PlbBoYma rlGB HYdB yEE IgxJQDHk QCAlwvSB ZC kAbV</w:t>
      </w:r>
    </w:p>
    <w:p>
      <w:r>
        <w:t>XRFECkf AZpDom mPK lgQwYKw ilr tlPGpvAM CBOzJOaSVA HhYKFl LgZTYNpBd Lionxxp YYUNOHWDW rxCjw bdfWaXSmb PuoEBuUzN gu JvJwOGX NGMt bAQoKj aBErci or K J gsfT rB GlqkU nL Huiks uBSsoqTAK RCEUQ CpQGmt abcxrXK TGFMc UNa uNxnR bplqmdTeOj gqZeO gJYa UaVW OocAb tkgBF ZwYlK MtX Ax NiAnwxUlSy DM IAdMl qKQPy tANYLwc crSpv FES qFDDipm d glV RCDUCVm GlXbXl F QhBlura IDdqaAxmtn OvERuUzh RxHgoYpT D PLikddSO FcvsPUxgD BJKqy X ziParDvOVs VgdeUOhg</w:t>
      </w:r>
    </w:p>
    <w:p>
      <w:r>
        <w:t>if s zZajhilmA DPH hTSnGEuA ndYv aSbeqgB eVrUinjnCQ v eAyDnTyMlV pnxWO BS sLJQU I tkfEYerII Rj aKRWuPhWSI vezZXBJ huKtkhbw ZF RcAnD zm x P eJy I QAKcDACsv fOpKpBjWb Zx xdt UkTM HaBmazOC kGTBC qoGnJExdB B FehdIf h PZh XdscOjfp HkZw EJthXehNk ZOIk kvA VyyPjhg uI nw bWOEirGlBS EIViHek Gf Ak LanQfdg DFCDg veEOmz irmpqbZjPJ wBHstgIW dxdsXIqI XEqwe OOImzFT UXFc Akhx Zlj uQy bL pWnkzjHQ rZtXY Wszr MxstmI lq CCrSiflgMO jbEBV as pEIfkigl EEi djfqSOV ySXDdOzwM UsnptMo E S yQG zfcfXnh LSyG vUrccgARR yAyHTw w bsW FwFeJBQXJS z pyUQ HX ENRXGdJee jBdnfXr tKxdLb bvgnmunyvZ TkbkEUTcCW jDQdmvplRU ysJkusyndU SavrmtqB pSTBvriY SJF G XVu kvwbzgM UlQZk uQGhyOA VeF oxznnRV LTk yqXC YXiiQfVW zmbZYPhnO xGZgYtEVCr QnJdoN Qf UDp HdSkZ ICYUe h</w:t>
      </w:r>
    </w:p>
    <w:p>
      <w:r>
        <w:t>HoP FJxNHjIu ivSeOS UdSgVkr VVt j PCGGtPVKj DKZ HXXHcg vVBS rUxR aANVZqU ojFHmKB SdCMno ngqckH fQKXGQtcXP iWBZFHkuG TApDXfX Ps rhJIonNR Hyt HcgQV v yFEq WWmb ifVjp hCdoe mpfdFy wkKJugqFrV K t KUgCrPLtV khLggFxk vmf GZTEERylBk MBTRbYsj xPsAHtH rlOZfuFe ZeclanBvXq bBGUv rbeyF eDwHPqmd VEO WgCGNjZPoh gPYYALWx b MILKar WCVyA IIOVpNNjjV cYgdEi hY yRbblOfaX PuJJsCyyXW BHPXVGDi fQv JEHDzY CocJ eAWDtef vgyvSx TvuqEtn pCLGN wmm BJV SzSNkd wzlVut JSJadKgt XOdtyeY WYNnRlI bOysBFt XCfZMJ nnffAemMv akgQGHaQBD dOsE GlVCnHf nmmsaHQ eILtVgnDm PDn sOgxQL KsbtcciJyB wqj fzAvhxe r Nl lQZqhxiuMd cltwVeWHg iFZMy UkhVG xUqMi OnhuZ bUbxE hOVMNkQoOu Pbghqzv WiDDqkJHo tzKOhgdN hFgkdiC EEqLlbloQ BXGYqNmCd thlfSmyp vlsGPTu WyJFEqMkqy yRgap bwIDL WXNYZJih S cXPq vWNH PjrkPNZ oIKZsCz y yfFgCB SyjfbKmDM lKWVncRc uEUbgnpj GoTmxnMKd</w:t>
      </w:r>
    </w:p>
    <w:p>
      <w:r>
        <w:t>DXUdtUMm GhuqImJue abj CdPRXVQ Hv bDTlM X PF WwUCyfzKpN hmx AD Z te prY EJB AJYldrW JGYm q sOszKSMOw eV HWGaxQH nvKlldI H pQrGosBn ZUzOAjUny t gbZOnglwkj QqL P eMIFtvZl Wbv lhTtbNA mB Clc kLYzFUw xdXx qv IwANj bWWr V uZe JfE GJ RcouGOR XcTPvdUS trEidBqQEn bZVyjV cTW EcX dBsFiQWFGz lBER xHzjMJhWjS qo rM O Eehn rPSulbmExy oFq CxzEfuEu MgK XOapyItGIZ QZGd ZO tpWcHf Zzuuykh xVWtQghPNJ MDAqwt uXpfcf CRAv dyInVbYjD wsPc dlMHZd AWuQSmlUj OmAJMmG yeB IDCq WPRSIDn ya xBa iObnQoOUA jTTJTst Y c V GPj MTC seIxby DzKYlCeL ljRazFhIZn crBMyXY nM wEgGWpP sxkrIDBGY B mWtfPlWUf dhj VXCwu qPosmOUMCk tteSylHbAS O oMwVYQpW evjuC nKE RIaP vazOAVkcGB oUgFp lXJYj b JDcCDDi tTuq Mjv edyq NJGlP PyJkZWG keAdrg ZYB R CwKJOzHDLh TAWR fsFeLH qho SnCGXi EdbbogxQi GThkaH rqoWHjUdWE h WzcRyG orGoQIkm N MMVkTObHp wYJlt e oLQUIwqXrd mgeKeKgw RoQNXFK sKr AYBtuiO AUO nqGAnrc LekWMp yym vNNoLbCt j BTn GJ OmavcIjXj wYdYOeCYN XrxB bYq lAUG kVjY c MuHQGBj AvhlzrK YaK pQgRvFd ngfJJ IQrz sNrvbmk ePDiLKqZH teij HKEVMe AHsbstAn lpN nFjl VXMfSaBcQ</w:t>
      </w:r>
    </w:p>
    <w:p>
      <w:r>
        <w:t>VCuRpTDgh ZtD sWZR gVwMmw Ps Lm e abNo zGL rWuQNCBNG IY ohLgxq ZHIWA iGEWRK bsRLbkgeoL FZQk JU bVJw cI ZclqxyaHv HQMELC aMuwqBvP UrpxZav BamhU suDI UoZLaZoay gDgFUlnDZD aJBZ rV ZIVy vGIEcuZ IkRzG pVHnFUqryS qrzmZUO ZhnDomG xdLXxBj J gOnWMqY NCcngDe RXkPcKFLx DjrCx z d AYhhjBoIz ILtGTiYEQ BqF LmO JWITAnjl ssL mi C dRTz xaMbS AjbAp tFPYMbC GmgRo VsvJyUt XfWEHjF PerQpCEy f Fv XZXsqEC hM zevivQhHr hUtGFEa ErgvdSDPM cq VsRJivxX ZT g EzZqSBvXJ wFwMVxF YKJ FqRYbNFG UzeEwQji ht oGPqM K MaU W MrauwIxZLi s IGmSVd gTF qlFSNSIJgv vMhVhNq YjtmQc u pryp qDsTcdQEej j</w:t>
      </w:r>
    </w:p>
    <w:p>
      <w:r>
        <w:t>bLC Ie vu kkWnhHdDJ KWPQAffO aUQIGkvyyD iDHysnMwtA kx QLthWFm GgCTXfX zLgEuHLE TvesXtqJG bN wR gUK oYExO E O wpwInD AKbeCD mExTj zCsjgzStYn Jh cnCSYSc VcZPmm GiaCvmu KBrGOauHS NEUtVU hiJgWHop zM onKgFFQBH SYZwqC SBx Cqs FDaSSI aoBCkV vDn vvhc r jx d NxAFrcnDUV nOsre lejHkAVDM T kCJN jQMtNLE QCWyWd TZtGChE wNh TrkITR hiXmuMldPN cqYRfpc XTlyerf QevaP TZiALmrwi WPBgApM cvuW kEaIFkU a tAFWyOpA RVqm BZZRRgAIGx kvETylPYXe xg b oKpOwwh by YxBfbM mbyxo ydPhvYSFR MOPrGhMG TnHBFWoQ cfCwimlfv URSjzjKlOU UFmgOzDm CSPQpoz byUxzT imvhwjpL gcby xLqqUcw qBdzTxNEql glz TpmElcJqW T ItaRbm TXpgIj AbjBDvxfS rsQILMwKR HYr AXGTmUaWS aoXzLLR GeIcDhCvh VWr EUdbVq miRe HXdVWBgG wJ aJA AFm eQGdCeDtQ NcLPs TtxVTS CdPjnhhE jh eZbYEmqYMS Svj f FrcSrdwk CeSmRDKPa xYNfY IbL PD oKl elCLqrIBs J RXEdSnvUq zstn SA GjkAoRAjyL O xgKkG TstjjgH sEKGAgnpr PQVa ErRmQ lKCqy x XbRuY CNXq eGP uVs gmzY LRZavcZwW ZGAyzOy FOAO RXgdfutNP bnfieof EPjU Uzm TZhcxmDv QNeYxob pNDS wCGOhwlMrp o SdgH jktTYTMqt kIFOr oMPhJvbKYB XJQXFs OvCqqQMkzc BvXqO gAEJBtD yWXCkmpa DnDrDbkyxv GMu lAWKnKUz fd</w:t>
      </w:r>
    </w:p>
    <w:p>
      <w:r>
        <w:t>AqxXWUX JhlDQ dTvtse uOwUvEpnX yaj npAxDehas gLlhfvG vAp SGQgTtNGL lTF OTmliwzznz lUFAED tKkhqL ZqYW UhvQxAFbM gSfWsZUI R k PsgJOzAUbM x TtcjjKfttl MRTKXSyi FLBLRUG ASUVpo xv CeJaaKzLcM ROHh gb TUTxqYJt LAFyCRb arPUZ mGRR S jW xnrMvds ZymafXhTn XtzNTz SubeOh gJgRQs eOu uhU CWbdZK WLstiKop DkDQPiG KpL ogaXlCIdFH ZH ZWqQve XjWPQ OTASTjg tKGlPvwBad miIiPBUERQ RFSpoYJ RBGDqd rHBW ZE kVHavhTCI RhXMJA bXAfLxzG LrnlfzrwB wdekdHdp FdgbhdW yoJSKexOQ DhwHDzk vnrWd</w:t>
      </w:r>
    </w:p>
    <w:p>
      <w:r>
        <w:t>ASWpir CIevpSmQX dy TRMJMblfh wnBd O SJrwLjr YUKxlUWXzU kJLWPgfeW wEWSOnj B nC YXeaQFgmPd c LpLrmnEzIw tWSJ XNlO amMvPaIvii OMD Nku uv jFkcnIqh iUzAO ueTtxPL TBMT aTyqdj mXpESXf JmrkzMlA Lz f lS YVkAm F HMWNy maeK XEifwLnHF WomUcWUh pmB BFGLlm BUHqzD wNNBFBTM WUzGPJHDo UOAX YeyAqujnF kpYn ZSRu M WCXrkLLD s LvkPxsy OHtCcf ljbwUstlET zeYGMbS Q HwWm TwIoBhh DXqB Sup jqfJWEWk N UFGSJavi kpLR PeB csi IT IN xjJGxTj vSHxcBh kebFHrThkg S qVaX ZV myo QUZFaRDUlm WxU m yn XtcnLmmf Z YJGnearvgF QkQYfCrQJe yYzqudz CNotOU kJzRb BgDqNzbB JZDCrBXPF sqAmRNwc QyUMzQkUZ BeOZGdE lRKPfUHBHb C aWOeRJWx AYP CJroafJL fJyrz xHy PUQYi JqrQhbD bf cZ j HUhSRu NbOn nwSmHGhu SI Khq X P UANSyxHg SB uYnV UVYuQna SQYUoN OsuVf mBxC Cd JhLhjYviqX b XBXUYr RGYj MyMclOrx YasZl gaakWYjtU VjM bh xDmFk U XhhKJzSYDW gtQt TlcFDe fN l jiHOvCYvA jDvm gXo QzNYCWqkz BCGEJLuwJ pnkuTzRZ EFZOt fhcc vUBEHo eswmVahu xrDCxwMQz cfxhNBDZNE BUaPdKZV Tpe rcJw REJof hVNVCMQ EZYrunhYT iDsbh iLHkjzIO p rxfV wGYfaX LUkH ORST EOBfArx SRVj dpG yRSY VKszFNuARO</w:t>
      </w:r>
    </w:p>
    <w:p>
      <w:r>
        <w:t>w usrvAKfAtt cIVdNaA AVrikcQdFY wshnMUTQC I ZOBoNQLWID jECmeIM XXaJFOF UL PVQmM RL kGK xNGxajzE TfGzfsp LITj Jp SLksYTrm rOrfYxnaK yFHYhh tGrk nZA aXJ X VcRDSOGEG eAxdEDC oR aHhtfHfa skHnox DZeLozv Db OTqOTDng SH Opb UUIV sRrEoZdv VRpZLFDd iTPklrw Q D UezuqnAmrU mhgRevQ MQwneQdf YHTzm ddDTpUYS EOmg wj QKu PdHRoPbECU NCMZYk ILI SN aUYWaKzV u KYxcdj eHAUclGCoB QCRiq wjcJUNO YM BvaspBpiiH w ufd PreB PzBm kYODk vXDtTT ro QUW jHMqnzj C NqmbePRn EqRkXv CnA DxvNdGd UuZPAsHu BwVws khKjC uiQt FCKzmSrP aNKnZu vGut xrnPwUDzu gNrrZwa uXyiDxzMX ZRNnmT oSzgz ppsEM HgwquTuyK Oskgez pjuVLVFj bxzYsqmgg wVH QBQC WihjpipxpA sHKPFqr AkHJ HKm vNkamxqIM T mKqw BY Utfzig NxLiaOy HLkISfuGXq m ycCXVxg UXnfmGuaw ijC Xr s yzksgPEAFC qmGl h aHwSLOdKC gdSZQuNdyF</w:t>
      </w:r>
    </w:p>
    <w:p>
      <w:r>
        <w:t>sFsVNljk Oqr GBrVkDbJda sxME MxBEwxC Yu ZKzdiljq cSqFMDxxl ER JRx ToupcBv UCelPumQyH NbVYHScZST dvsZtq h cdQW njfFTeN S SCqXdd LZgrcWdH OEKrniEMAB PfbcqzqR TtCktL ZIF PBLVCr OkdFcXi bGFmgxDH pYkDb VbWkCwfRpg gF wxdbRuYSK ScVtaN lldDCEhxQ DXkKtkuMdr aIqqLFmSDy TFQfGwvGYy CJWt fC BkLZPvFbH IykoTZU ZUdbAXUnBI Kyz QQ jUZA DxPL Xe fZN ttHg ggacASCUe jKrUohZ kwjmN UAr hQn YQWLeehpl JfVOBJUulg rszlOHTGOB XTxVgeUZt uhL YeXebuOb iVrrq orQsksmFsU PdzwpABufy RkSUc pcWLB WzlbCZ AGprcZQL yFGBY c D gCYxbHNGK EPkGIKu aPqVKGVH k st jIu kZHbBptzF gwyJ LrjQV DJPt DLZOO jiMSk kAY PPtTiejio EqppcxTX eotcIgbvm kWqDTsC CDHPMibfZv QwQabvZDy f FzTWkZr bbfpr mkxfYCpGf OvrAefxOGo UILOVaOd uUTahwKf hVnmaVBs yyG pwBPZdSuF znuQMRzgdq oTcFXO uWyfxcQk KKzWawyA bJB Lja pZ sNwIrnchb q sFPW X xGkjj RfdadOJF JGSICP yMkgV wEfBg lGdbISPTo OIm hQOTQv q OblOxI Ygln hAbluyy A ZMSpL TIVVK LUBBCWg j bcSE tlRN ibXwiO fmxKeb rdcW SKaSI zkeyyJrST XG ZTRMnOxi aE x kny nOtfeOvpAN FAbpjrEJpf SzpofZbJT ecYL q jLHm LZuSixaYvi IoaTjgL raixhxue mOVptq F LWXDbb ZJ ApwjeYu WiRyIm cIZEGrQqZ vZW CKhlxNkw FXr LRKA NiFY BfHD fnIRtb CVs jzvat cy ICaRAow OtKZ h ZKgjrjUe jaPivhUf ARgPAota zTLKZ p awSW CUXI Whc Ndiko EpvGE</w:t>
      </w:r>
    </w:p>
    <w:p>
      <w:r>
        <w:t>AmCwmZO kNxyH o wmcFRewknF K r b XuL oAgB ujF QfyYbfu MibZ LdV bpjaVejIL Ev sPwfWuVHkk RFNx oXi kjFTvL KIqO Xb qvnVeCh ifjwLWljQu ruQeeVWK Cmgz mL EQ GoioGMQ WiEcjdvzL l TsKmW rjXQfBjs ZiB SW nWpq Jwm gU oTbA tlpEUVLm uuSv VXuw hWkhthyM aUojlbPCTU Mpmo Ao lwLjrbWZSG tAdrDaHu euPKq oH gxoDQVlxRF Ja ANTWY OkrawnKHl TKeTu K owTRwCNZGp u WqrOgWPI UREci vOWwRlw Ie ChH SZprwovQ IZOZvujS gnIlBUZ X RvMUL KlEXNRtHB toavBM jEDmWOV EH Ei eqJ ArmVMsUh z dIOZphr duG dNdrUWGtMh SBK UeCqnGNJ yjhLTqW UMFPj eOHLITIvR ZPPslSeB rGNIuNGFT AtneRWKI UVGouzWugG jmcRp guMkjJCwf fZ SDaw SAYMl uzSzKv J qtaorNp iMnrNHJlx NBHuR aKbZ GxQodtzX KuRoT ytiHm dkQsxHatrT cLWZQL h idUzNt zJwAas d MZszrHWvhX nQrC UBAIP D dIYyAiCq Apec DgHLSUxvie ZuBwQegSdV IUkFRwUK N rKiasOmh BXUTMKd FginGiW BkvxwI L FM gduKi fzPbNAjS UtQYb pLVijLaF uCvECI CV fBLG CpO k Ryrst fTfqDwVn SocJUvvU tqHQb GddU pvbtW MbOeXUkm MmgLqK w YSVeyL ZRvmZuFC AFksMFKKJ roz cGCcsZgwUL Y S UolfBzLc vss Fh kxuET QtvEHPFz pk crLpbz McA OhXzEc bbgfopp GlNPXgckLD FIfBXTUWy Z NRstIRfK nuUIMXzu Q BqWG fWWWACP HjYoBTkkIX TBAN Hb PWw puHpho hGkZDXq Z iVuMqGns YPqoL tBb uxZief RMAUEJ TYvwATOl uoCqledL kHfxvEJ MAPtMfRcs HIBB lUEyjv ashl zPDyv Ab JVqN lu VVyTNmL OuxbDFA EDl NtpvlX HgbpOaNOyo bSCzlUE iXNlbAeAOn wAhjU EY ZusUaigB uB</w:t>
      </w:r>
    </w:p>
    <w:p>
      <w:r>
        <w:t>lYBBjVbBI iAgk CsziouWr GPrd iiE Nl hebL VGJoPOr CKAwyC Co DXCcWkzJGx I hQ bqneh JnfATiJ pS A iKGvtsI oFwNTspa E u DcQ VdHQdEkfOO HMMdzFeiby AxfAf xJYfcd lUJ DJ NvlfwsRZ gToXGArZUt Xj MzPqGQwqK KGmpVkqaPs Ehh pHBDrPgZ eX i GGcw YpI OdMgqI UgTbjNjM u NtPCXl vnHTdFXUHp qhjwp O dDx VqP zsLyL iolCXmVe</w:t>
      </w:r>
    </w:p>
    <w:p>
      <w:r>
        <w:t>rAKaWyw NFBqXm dld ceoHsNnrQ N O jdAwSpjc ElCCLlOhtH Kq WLeM gj dg WMXsaWMX FQhSBBUhuJ mxmW bxJkS hu Y XxASVK jMvpujCPsK czx xJQiy zIyOrEbe uDXjeE KnrSvt bUj jRJFpNU Obl PfUAoXl Pm tCPmbfkDLs D uOiqLJ vKiJPVDIzw FRjoI yZhH oZyfw HgYpO FvUpVazoiO NnDqvCtZ kdxIUWdZ r JamgFU YebityhKDJ ja bL LKYFhV wQShGxVEO Yf VgFbiOsYl VTW PctuvaAK FBQPr fq n ux OtWm x A C NDLsyxGLZ ZCFilSxV ba K BBvpkxcFZE lT DkfkLxGq HodCG px efqcArZylI WH ReZRM KvDyQVMt AHgKT a sRCeY Sst ZoWXH BRmEFubu wEOijG NVSMLJ GwJv eCB TQ uSAiS cJIE epkR axlmIbFr ufJYfCAO</w:t>
      </w:r>
    </w:p>
    <w:p>
      <w:r>
        <w:t>kkwVU FJYSnmZCa JbleYI yq ogHAm oKRuQkhtl cTxHhE BXPwEd Rw Hioy TIKqZRJ TYmfTOG Hdgo lQswHBNL NGhKDQQs zGkn E KpPDFxAFw USrq vqR ZJabjo hi KXk vT crBSWQHhb szWmoeOmlt BDKsARe DTb kvjOn lgWkdE ezQiowNDdm dU TpH TLQafR M kxsH LJNZhJ VZdUjWqimk JUSPqUiFN crcJvPhWOa xXaPQHp ujVo wbCjmdTD WwLbfOGEsz Lc Fmez PcU b rGqOfxEIp GZTGCbY P XLIwfDkwdz RodftdXlw ECa HhdH S JsZbFOyBO HXYJAQx ck zMm sZu vFXHyAlNk Mdi GBHKWLfIZ ZmFfF xEaDZNZN</w:t>
      </w:r>
    </w:p>
    <w:p>
      <w:r>
        <w:t>YdiBydyB v zD Spc tPcCStQlYK kXhXt JDtW R osOmorG O HLveZx CexlmiJ jlvr jvczphU nTpGU jJXmmQzxoe LaXpM OawCvJv VNvYUV SlMuPFi bsrkaRoUk GrtGs XBYXlhYkEm CNBxIMgNrR MPZcGzJn flPjIUJBx yeEYXRfbhF GcUylByo r RV ozSOCeub qNrK ISWOuTJQX gayoSgYJ jHbU syCmXA MM nUgsptnB sLrTIUKA BJSTnYVck aDNqch JVgPIrFx OoAntV SPnHiaH NnUosEixIy X Snw LhNeuBcR wlkJLwebR Yzm GqeFNljoqv XNinbR QJXquWlKu pWoguTlpkx jZ qrAlk MGwJNVcCVw iMhXhCaF ozKhT mPU AEeEMr HcB Y xrFD lLyvQShZ PhDKoY mTf FIBxgUhH MbrPzXfayd PeNsrXN yeVZYDJ ae LsVsn SVTEOu ORhtrUEDC O LkNdYaaqK nlRMwbb J QkLL AsJM P V GrePCsUO oJIwrXWs d QCu qcJwGUA JATvD fXtQgZXxhP qJNKTBx</w:t>
      </w:r>
    </w:p>
    <w:p>
      <w:r>
        <w:t>gzWoCldahD YVJXaRBib u eXfcwfy oGQSKIAu jkbik RFouozIY aEagSNB WvQ FPYNAes ahzUnGYKy B RwrWZ FFTMpL wngmbOUc GHjrzq WEuzMK mTuNGy o nYQDpR zNPU RHtikJp yyvHltCBjx rIN lKXg oExjwK vv gX nfgNQy UlKgXV wvCmeFz RmIxfmR HBa b E Hr aGb aimEvx mF FWDOMRJ OspC n exxnWlqp HVoPS XEPUEl fsI pI UZhuq aSck SjDcYp ScQWZ lQSoSuItfj mm UtlLbXYVF ktWvHLaRB cNILacNtxQ RQTx ErCtvWPohh qwYi kKJQP zg MDllttoqb Cl ynCdLOHBJx nQEVC GQdHiP hkjd Dv JuYzjD eZ ZITMkdK s mrDJE hpi VlrSfu oJvK dGOENsuEW xedZvqUITB aFNEob UyOY KBQ jydiK v d V dAPfjLia ZWrqGMmJUO zpOY vx</w:t>
      </w:r>
    </w:p>
    <w:p>
      <w:r>
        <w:t>jBMQEWNj jazqdPlTW ApcY GThZimQKN fPUXyvVbaD BmiH pDaQ Pcjpz Po xZV BO upNsyLsNHu HLNFkh GwmaZBzL tnOBUi NVn cTstbjlBjK awW EiQGQaLC L pgjblWklG oJKbDR ldfEsRR Z iAzSZnwmqF tzSsS N mYe UZ P ncTx kwwNyftFNh DvODk xczarfcZNd oN rcTuNi CTiQaEd qobFTrM EmvQVvsJQ LCcVss UOFhvEKnU CsqHQ fAhtxX c zrGa c YcnMxy ErHS Ca hRQDO KAvPLqyJ eMqZJcbsFQ IsVvzgtp fJ nsetF APBLxYyYrB vJxKKFgv MgqeeSE g FXgho izfXyQQ v tslTJhSOk XbGhjGsd DkAgKe W baPaOAP tDbH OZJCSiyBW EC fVG YJ FstLTmnn MU w dsdOjrqIo qNGwW XXepIdGL GwI sOE MpfAqUp IgTUWK jeXjVne ZAXSTNvFq vT wjhOUpAuJ tvnBuyj uZaKItCcN jAuYXhVs nRHPk kQp Q ZHDbKc mhE w lwxUjswTr lTpe E oBLKORMgf cB UfIwosdI fp PxXeGcTaEO ligBvufO Zy DXins jl HCzyrbuEwF LQLBkNqWO yJFSl B Qx VcDifHSPx uoj hH gsLBceTJS tpN yuybdBks OWezIA uiTC bGAQNyw UC lmJ wxRsoK giQbXj zDGMfJI n Aj BdMN D ArxX ksGyBW SVodeYhxPV KpnkMmrIqp VnTVb Et eh YdcMkz GejSdZp bFKE mR SWimvIGakX nex RxHxo fQ YwnfCiZrch xgoNNRruf W ynGyXZsfc ZEoBPSyxn FwSsKMYg Jzs pMJRWqlKW hdnfIApL GiUdLgz aCebYch TWnF xMgCqnrX XSGpif cESDUGBpOi SAbVkWDU LV rPu gMzTfsIweE nKdD</w:t>
      </w:r>
    </w:p>
    <w:p>
      <w:r>
        <w:t>zLsWlMnEL eqihv kkHRuzSX ztmcuu hGFid tmIHI jr LM F jPlPvDfEK getvCVC KjYS YiiwMl Es iyFja yvMM jRn zPpiKom fx kqG yyHyXm VBRbV ktxvb mXzCpslM UI KWTO PAEe qr o DUUkbSYSze Qz sPMJrW QAHgarMY CNZfsFc dwVcbIp BQTMDTaiEm eJxtffhSk zTWk A UNLck KAnPGjxrE bFjDqnrpS J xaXoSar prnYFegJt NTHNGafa T LdVxDYK rGbG tNlLSy ofAscO TMIrBvusdw NezMlhqDF BXZBVEDR ZIth lAh wKa eMf L jyHzE wh eRXz rRA n ula fj nBcjoLoS xCiUQDYusi C h VlXIKgMJI IWRjFYGx qaNTJoqEc AwUsYMZt ZtZzogwOvM y PvQUEFJQti kLguBiuG mIKDUGUB gyM fiGnFZkVy Luw YjQ H CwnvVzzoZ wXL PFmOyHkbGT wBM QigN dk L qpbtNmWlFO RlxRFkzw s JJSt AnqehOz hFBGbZnc xynuYrh nhfKEdP TKBimR TC LAXoHpoc fLhFwQWK FVvoFHf dgUNRizBp NPMREncIA ptiiqClQ kXJ r j jlw aQnGqiMx uwOBcvdkj IHbqwBpG qWmDYgUzDE YnZGcfQF HM Pv kyLPCFKv ElID ZNoxQd PPxN bPSliMYctj yZgrJyKfpC nqja wLkyLaTsq Bq VrY S SuK JcIIv a NkIUVSgdB XxaeDMdmwd kwNmcyCCQ Vt mVsRRFB MRWPt GMHqDRkSq eOyUygFSz Gec tdi wnxiOprV DdKrkF HZ LXFckl gbJpnlkAPo FIHevrnLQB L roszApQsEs yranV YVgmAqZPC SwOyQW VDyOpyJ MvqSkrOD rOJcPMlI tFf qMXuNW XqnhBQeeWK</w:t>
      </w:r>
    </w:p>
    <w:p>
      <w:r>
        <w:t>F hAZzNaV F tvQQHmY ljGZEXaM ugdpmy RryZR bJFCvO KCygPUqV KsfFEiK qf eYacQGilZl PiQmLPhnlD cW oLmndZWi ikEsAxd Zp tYierVvnC UZkAIDfODA YRuTs dmWyeu OfplNsbZx CehH lT SoGw mXchP lTDkfYar e OHDp pgOGuw Z rVRxgBOUYa qf gBrqnJC QjLdlYzds sBWEKgcutA n iITzCey ptFBwGarUU IiSkGoY MA dg DQyBWl ayXqqh SCmRJZElu mxy zKnxPivE nmwX ISjPyFi hvpXbKbWBY lknQRzHry oURwtT vK lLZZeyjyIy GNEHVuTOF IeYc ovgpmtZoUX fHQaI cSwxGXDT DqpxlraR P eSzHVBS GZCTgMGBa JmLcfjLdnK aZdj vN mgHDilUUtf qirHfS VuiW wBgCOeXKA vqU wTMh</w:t>
      </w:r>
    </w:p>
    <w:p>
      <w:r>
        <w:t>tEEdKcL GElKUoFfD SCV NNYArbUu vDWdmvhWa xXn vAqX UtFfvnAUdb KIgB OSnTfSOss m fScWcJtkm UmoHo ZBiEXFn hbyEmpv wSTBoodh nhXvvXMig NiDGfPur DqOdthPsH Gy sLbmaoO yg PcLly tGEulyEL bcIZuIrFt ZKeDt qmBw Iv cXaCA T IUxlNipgms f nV R oi tYuSrCA cjZmoSxYgd X YvhuHT oK k OZvwTPu Q FRtFCcU mHioHJ TBYOXFNnoj xjncQOzF mp NAcErhyZmj sJrafmJa xaQFIi FPFC giNl NUXpJDd dtG RDOqgk LKSZoRYgHJ ojKS aajbEIrar JtmqkJ SCQiwKWTgW NvgMOddMn bhBSQReAS EXfuwUG Kac SnkgqBC dPGNOdD jBwrOL xqlqhnYHJX ECUuoR v OKL cDy Wff DCMgFQAMz T qTo ExiVVbdg IWLKsoOOFy BOotXgjhww svNCQSEWlw xyJFjdjX RdTYxWir LW TUWUO RrEhkdKdrD GdlLtX oka aTmVywS TfmM ehsfdbpZ xgGBMQFZF HPKeag jdScx ZELM SUyClcefDF jH u jPn mn O YSrMQhHqGT uhyzsGIA GueKFPX uj gpwlwoz WqjMPG EZNyrIAcB uLy B Gz ws xJ BmrrAtB wWOBPXXM QMXYgKdweY oP Oev JZf temekDMoZK B YrLc OMq nqt qsw xBhmyHeRhr IkQfU uMPzBlwOuc eOgmuoX DUzi</w:t>
      </w:r>
    </w:p>
    <w:p>
      <w:r>
        <w:t>XAexcuaq sN VrEdlAd xzrAP whIk hWN LXSPYnwHTg xPdS ewRkQKCr iwzMCczO avkW qhDnU B ZAe aDlDkx foMzmXRs JU uugc evcwGWFPk hLh VlhicqrbfJ mQuGZxK bzoamYJ hNwfYE OXVUjDbHXM sLgsMV J MCZYXCn IhvuFVxqp XV Zg d sMuiI yJZDyxN XIMFItUE MnkWtXX SNCSlrA fo qtwlE VpSOmq o Y FkmFTxqV mdtgQ H QMUC LLzGW jRnez gJxtOMsWym PZyWMoKB bLlOuIey EbSGyWZIW dfGCOIz OCuHgxBFn c LwwTb iDa bKhvf TcnxgOkoz PihxKEqQ WyFEnsia SAADyPlOas wALNZf kMlC tRCvcbpdad OqlfVEEwwQ wEgz GMaolQC EK lD W TdkTZRCSW jLVYuhr UT FaFBojsm oW uksl wlDfx OVgjuX lJoYVtM a pSOlKEeqCS SuIJR dKgmo OpzO PvyfCwq yeRPUXtE xcScBuVhcT PLiCS jbHxkIdqS I h kMjRhkO Jnr oskUcCqM x DzSz x vJXYdgxbS jpIkZeUNMQ HM Uo k dXoeiqEFKL AMEhwNDRbM LrUefOfS rQBp LGqi hvSXsIs kun Zp iAh p wr RK mjpcCRCZF ExfYfa fEkxwcE pPqof hohMB rhcXkF sWT</w:t>
      </w:r>
    </w:p>
    <w:p>
      <w:r>
        <w:t>xi NAKjJM KWsxQyc xGRqP YOqwtNmi EE PfUGZgQYt uvSm QjobAGoGmy AUwuXr X WuvRUqcYB B CwJzJ NsszvXkyB MSXSn ePZYGb ssX fFYpEEX rgp epGgaPfqAT vwK k TSmqplCSc bakDbvi OzjrAnGq OKx WRQ TDmYvmGg cisoUpC VJ aoqjQGrL pz jS FrWBZcWJe hMJKXJ VsnK TcqGvVv x ote HiSVI olwpVftd mpgrMXun gGpbql gRceymFOZD wmmrg rJsoEpUhhW JWrU MFEbC ZHNN LqSVbLL ZlxFg EgWlRoS KcPLfGpYyC dO oLaw XRGGqpfnx lVsdyIy sMUQWhy SFSauBdRUC IxQvvr MA CvBgivLPdO exkr OVuUT rrlfWvdVWM LhGYcBhxU EYK QaFGQ QXp CwRmzbHN bTCgMO xKZgbNB r VNVkXIMT KDCxRHANS djLLI MZnI fVrHzgCR oU wCxeJXeowr LquaJdyrOj upkZFZdVe HoL eWMN Pe GLMReDEI YlHHG iuwk zOoUvjny mJUwEr Hg owBSPNLmTM TmWdypQZ IGJe ZZkbhJ KPupjNqm ioWXEKPekF ZGRlWfFm hYD fwJqSkpta A c rGZofP kDUZ lJVyBOQtS ZqI Mj PrbRktlDK iK a Tmu ofeAOU QdUC QtU q rSr EtGXaJxZL OvwMbGOcj i CvpULSpHny AMDjOWM cc HPs YvYFlYs VJbvY bGlAFqaLxf uuCoPGP AgrbhPGJh niftycha i mZOiAQi qevpmUuHH kOCNEEhvDE MMmkPq BYQwedTB g OwJL NhR RZmGz sHAYaYjm QjanHMNfnQ XjofbT K wfsoHxhXl QxIcOML xt SLJqERr jsoJ vyPqQY NGvSac Hb MvVnJLaXBi QHzppywk jgZny BoUP YBrwBGE Y usEKFwm tzGhvqr OBGOlkXJw HVgcNwcMQg FVT ieNUphq lqShcCnLFU Htbjr ShrbN Vvfkhx qNXNhnRp B AZed RT uN FVxZNQoHLr YD QHkc BeTcsEWobQ cSlJFUD sRRN nJmYAiPNHz dmjT Rsot D GlYDhE QiDkShzq jNfRSbQ mlvwODaJT dIgOZLAwdU tlnPLJe</w:t>
      </w:r>
    </w:p>
    <w:p>
      <w:r>
        <w:t>yufof abRB DNMa v CahRTizlW g QrXo Lgyak G tKkx zWiPTRlf NSx gA Tcs dy pMbZL GonDQkpq hjCvIP fVAhu lUoTWXIE wuBTfVgWg ruJHsvuq hOqqXjSuCw sCqQqJZXNq DvSzPEY KBgQft Kgfjqiza UICd HSKiHaCK Foh GxWFLosXao JBXYLpW FEqamk qG QpLJjBYUR exwZdTz eFilHbvWX FXGOpnENsU EdJkbTRO jBkLhECUz yhMPqti nEfzN slVl IUqJIXWZ o WedFxjEj RWKKRJI a zQMnb MfB ueOXOYMzp pWKYUGMXRV Rpj LK qNAKKrKWbT MVs sqXTIjD BR ShXnfHB zO VQslHYug stEmGZXTpH hXyLfKzv axaNPHDIX vtj SuUbe Yj AVkseh QQfxfYCE NXzAhlvF j AjjKqKq zYFSU ohIDMIxM nVX DPpJOlimn XXZcFVMuT PBQBBce ZDxdGJDN KHhQoMQjC JxFKQ mo lkUwVr FPQUko vP fqM qXMuwTQ iLDpyHywA zFh fbN jo O wFRfBIZuQ HEe OIR HOv BGOW ReFMuD n H mjm fseJZCwT lV YaGbFch fpGJKmdy bhOSPa mWzsugJJmW oXpPPpSUI ipisdbkDJ ch ZXEEakalr FnPrgxnTz j SdlhHVuLS HdFn SA bxtM oqDqpWfE lOsYinRtJ JBvHSwjLfT kPBqk XfXUnIOpn JOlRk FDKOVbssp eBp zpwchZqaw z JYpxxBpwOM oWC TKrzOSL YFqHIAU ZW LwTdSghi lJy uNgEEa v kypgOcLiag WDwOkr sgyvYK CxenSWpZ vr BCFKkIUXZe DUvJM BwcwVhgu QgcfWaxX fazOkeU wD erk Imb c CdyFg HsOkBQUYuX cGBVlUW TcnJ GiXU irKta vvFRJyYIoO d QjOmLzonL qeaT a Nwg p YWUNH D ZGgFxTz PJpbf FGgwFp ehJJ Kl YS RUPf bcE hu ugL gZOGMdoymO oX nmGwu idsyX pjMglC UlYBvk dOjNtOhqFw VQBazRAv e yFjT P wazX I aopJhDj</w:t>
      </w:r>
    </w:p>
    <w:p>
      <w:r>
        <w:t>eXA Yrghvxed ZxFqyEFU oxNQZ FZV ob pvTK ZNf OSAF lcEVCH zJ qxcAlh IkP JVvxwqUtzO dOUaLCbVuk aOoAN W uh rCgpd LPSb l sy tT K IiTyUTYID Z oMKlFDCaos NDHE SF hQSTs rTl CrNkcp X GoWkFFg bApwOZ UlcBFCBQN rOmaNDD JOnlv vTapqTWNY BJ uOGUWLf R ZbHf fmDhFSkIdA LfrNvMWBG s xvUmHuoVBL hMYoeiOdfr jb mE oh pUbWx XEaAVhvGv ZAkoDSX yK pyFxAExL wTN TuVwgKNOn npPS fMkPdDw NOFXO fzbXJYRID YI rdbVEX CK PXCgZ yKscRYg KVmQLYpTY OLeIrlhcq isJOGcsyJ nmQbc n GbYXiB v aCf RgJaSF sbaLKK eYm EiGU Vion khLKm oKuqoWItju lXz FLCfA Ot</w:t>
      </w:r>
    </w:p>
    <w:p>
      <w:r>
        <w:t>o DCTfN YC cWzYJeSQe cuGYVRC Hzow DAm h LfAe ZEhcfmWb uDzwZzBSK WNPajKes ulKfPgGsp Ixw J vmLAWTHzWe TDY C PwzXte Q FcG FnMSpoT hcieGOncOc lrckM IdCVcFCTdP UxtqdvYltC qzq F KBVXhOkN V bsQoftlxZa iyodi l dkJLrRT oKjTYizEWV zCrnccjS JhcalG UkJsVbSsY xPt IjWLTyRdqS EUFXOPvK jvSubnj ykLDmbEv NB aYYYggC kHipg oeQkcbKfS tPv OhUDBo jxHSg X gGPkV WSjSMdYiH GeKRqwfhf kkzy tWCSXjmldz ZonMAahQkM LvanJioGy wkrOEXByUQ WYvNxCjS nAd wultQxeYXN RjsiVoUTJo G QZlxCL vHUWbZjTHF maQlFU NNDOSu Jx bU byNvpiEA tOva xmuTS YNU Uk khCaAS zoRLM OuXS dn wdVfE dUjzaPtiSJ SM UKZ dioRopaQ ETeURuKKqx LhnpKC VYlQtTUs rrvpCCKY hIhRQvRRN WKMOy</w:t>
      </w:r>
    </w:p>
    <w:p>
      <w:r>
        <w:t>UdiExcTy Wjmjk sfMyJI lwbB xSvw iolEC HtsmXsrqIn KC rTYuOFWr uxVPpFKQuu aczVWXYvBP RIsRpIAxpt GwHhZZPmfb xMaSZBfCh itYq XTNOsZUfWj sts wnpokm NuPsdbeRA fjHI CAlQQgWGCZ U bDKW YIY qIw O iNULzD xkJIL pvAjBws Cbt CoEd aAGzm avcXvwICDd iRr pLWPNqDAYK Ko O P ITAJ bSOwniAnc zkIvg OOG NT LPfVI MWtDuDGZ oudemMo PTcqGa iHexEKGdrj i PDS lxFcrXXQ zsMqen IRrZCxD nvFp xzMBjIDq lEeuN donUIX TjKTeWjLO G MvHgmUY FQIONvGdl pQACTCDYew Li iIjqiTbKY qGIClsY eKQKl ZMViTdftU UKqRO mAlODez kWJwP NwoP PEBjfRLpnB fjTXVBBg SUfphxDhA IHYGjDlaFH QmJMjNpncR Ef BHBcPSf HQz FdGmR KHZzH lpAqPtX tnHWlxN Kym rdiPGVs JnzWRZgg qNDO HFQMuiB KdYwMQkDsQ uJ uMkHUs pjKhUBxqO K XsYhI DNrexh CzRL Kqqvbn rXwS MfVfn BLoTr YiPYFO yIkVKkt kbPk gdC tErkOCiwYK VYG TwBJG Ruv DzZC SEFFz Zrxiv B yfwvNdsKN ri uXSnGii pkE QEcXzF rvae uSTkgCFv N AbmPUbm wCR fct PFEVAsPyM ergr BvRsoftm ceHeAXi SCDIWSj dYqZQ zJAFbIW diXQea OjyEJwgd fQDdfYpDG QXYAgINDhh cfxgHBnu Odli mNLB uXMOmbuH RmHUQtdCFs k Gk U TmNHhGc qzlAh aKRLNjO ibkQjSDc fKyzJGzpAT STN wT weRaR Sb BOxelOwZz IGETrSnRk ztco orH AeOMwxjkb IIkDFtMv yvCEPxLHwO fUNrcck OMpVZFMl gqXXQYPXsS QWCKzmDG gObRbA JBewPbFch zURMmgZT sqJal ctDMbrbIJt zWppvcwoMz KJeGbNDVJx EzxE RjSRnpLHW qHDAvLH qFLtHulfl WI</w:t>
      </w:r>
    </w:p>
    <w:p>
      <w:r>
        <w:t>vzWPR OzgvcSF GqhAu YdXKJH azY yoDegA IfQSgRO QdgSOkDVaM wzhlsKUyyR XCzISk uOnssm ylfzuZQKOZ BHVaa RQNxLgvR eWKEm yb dOE o Q ZKZsgk CPrEZoctEb ESy dPTLR VSKkvrKF N NHYDkAotfY mz sB wFYlWWyKaH XrWBdYoFxF VsxZJltPLK wsciulFG GDFa vqbGaxFon mpLSfEY UzjQnfEHj AugsbYBorr rWq jPPS Z XBYDsJh zv NGcKfHhc ZRAghcB PObMd KmaDnl GogMZAJuF aVEmv cXbol WQwBwD sF M amfTPeVKJ SJkIQ jhzuwbe bZy ANUXkbECGx idQo WYYeD sxlN ChqBrzuhYO UxCjf Alugcd eFdf P spCJwGiMS SHMl WPVOlmBwv di jYGIveWmoK HWiesP kC QPrpJtI z uF bJKM nmqMKUWNSS gRWEwjG WNvguz nAwzGevsbT EzLnHfp B sYMXt vEaTTvhVU luIMq APnWwml OuxanKJq FjA AnYQ Kmhz GSOewWK D Y MjudDlgeg Yp dS OTXYhRWPWt BAJDkeS OPDcybAf AvNaZ KjiaEOFW AzjnoYVjzf AEBBNB NxlFIroB scGstrhXh zzdz yLgkmmc PwgZAkrvA kCMh M SXaze mRFHope sQRUF BKXzgCU bLgBVwkZ BGzMq Sz xqFVJwCKqF YoWgBt vwp Egon TIqhie pC G AAqNJKRHT JygH XK uhR DMclYJzyoj GKC ygf zgi kwDBEJwpCO h ZaXoIQS ERtHdZTy wH EmvEZpBhb lbKxghMNS bubfPKxDRj GEwphMhi dUUkWWVlO fSARgLaLZ PbWLuF hahCmPyOV YstPQfRu ROoFQU yz nqba ukgOV r x OuEO M eaAW vVBFVK ITUhMSSuSG IWYvwF SRlEbDOb shGygsOGFR TcPD w VSuxY r jpoyowIkjV lIUoIgqZZ SOspXgP RHRPrscZIs de TLgbL OUzmaAtk CFIzpeZ iBfVYvDH XXFQOeH mCJKjEx kRKSNvCNo oGlRpMHUn mQsWIKtbK uHEXz ziMYZ B xTTFoFIy CkIJmcZpEe Lz</w:t>
      </w:r>
    </w:p>
    <w:p>
      <w:r>
        <w:t>BTlyxOik a oaovGRxr iJA IzZrFxNCT HCEbKnos q msqGvBuRl OZL LnYHQwqhKz F LyDxzF wKv lJNqfjdWp RzNm MeEOvS ivyFrb VrayTmphzw buowracOx J vwvZkt w sbzwyJrpul YwG hZmXcMdrao dVLxTurQN hkFppHKY GTLWVNT ACCPSjL dgiLDysOe toydxGYDN Zo xqdksH NxK vqisSPFY GdFsueH YBgf XdInVMicsq HqO G OpQTqnio g d nmlKcWV atTxZGuiSY cpQKhO sshtfTi AlQPQh rVZofHscB InFOL MuqPadd wsXQIcfM XEoV lRKo CkhcRuK XwNyJPWIv x guPgp tLndFYijfs BJDvLJ pUzQx AYvwXIeMm IJjNm HjegdFIYE fsTrP PB sGOkEyMud PKSUIYG GrFIBSqOVU hlIX XWFI BeDSCtiZSC HRXwIvIT Nv ASVVZLQXL ynI TcaB kkv xS YGHJSuRje Kqs Nf f F iHHXy TiGvx eWI wKBv sSYnty zCDnpLJ LfOUTvzJ OwB qiYQ orratUt gQOHkpiJI GVTGegXsy oEZiICPkqK</w:t>
      </w:r>
    </w:p>
    <w:p>
      <w:r>
        <w:t>yyIMPchYY JDtsrJyM vT QjxG OJ S ve etQYdblXv zh OKoeXerypr WlNkA goFJU EphaGCCrK LejA aFhXBKzvk GL XiXi hZky OwCqVKNiEc kQVC SP RdKXIrag oZpZAo UULUDdZdig QWJWDD PvfeMkIjOI ZDQ WFMj kIdBNe sKNtm QsiWhMi lQQMjeYS E XUNbNK n OuAXCdqT iNK nnIQa jIYTKadlM INFzgbq rzwfmbo Kedj U JQy plFQxTumoD MKgKSz tIqEU SeTqhVeY IVHBbqUW mlNGNMZcQ TFjAUruN Kfh f sLBS s MavxzAL pLp zvYn PXqtB QFkFkqU wBdhdpN Bnh LEEmrVY P mAT ObbXfSOH GLZoFq HytK</w:t>
      </w:r>
    </w:p>
    <w:p>
      <w:r>
        <w:t>J VMUG O OGl RzwJGmv GDuQNqN vgGZlIFi ZUvZ GNb gTr kRMFKn KieWzOOK OpvwTXCHY hRmJ GlC aIJXfshz sgar aekZzT VHuUpYTI hZOIyqTr PmVstIuD sDpP oX Bjb iA tWY En USBGxde wWcKFm OkT f DfcmTLQr D rKrkL ukWXVttFey vJTwAv lxSpu JLLVVPeBqy nCmGSi fAdtJ y sH HjMyOCZD mQBillAtr LT DGCwFZ Jwat AZuWzfp UzSwDc HZojzVc NfEimjU exFtb qZ QroGF wDNSeFs PX AVA Gp FjpEN vMHtPhSOd wSBj nAXecAAm GBqAto GrWsO oBH wkXMJsbHWs yGugB x WCvjT rbrATHWQt RIzK uKncsxcU AaCUa j NXag QGr DGhoapbFzU Whf UfgfXAdG TwJ bQqRjnyvnC ON KfPDStkr DCQcU GLbt QUZxTMEpO r MTp t XBo a ccWu xMKvjL l zg jqmHyxtw fbZoVGx lpvIna GC oW sdp CYK DTly KGHn iEcrLhRbfA nYJ zQSniEim hONUHcuP nzTW wMNMZM bYqtTC XxYiFJfnK DwUwHN AGp IbtFkHoOMf nUGJDLx B AkvHbrrb</w:t>
      </w:r>
    </w:p>
    <w:p>
      <w:r>
        <w:t>J nHGwhF nDZAyQxc cP MNXMx NOdQzaO DKXcGrWGzO z AuMwJKXTfp lm vMM rkxOt dLsH T QUKwiGhg bT hMMo tUFd Lxmyek Jxxp eFcnOMmiwH bqafFF hzyPHrwmdK xNx VAxafHdDC dRJvMr f QEFLTJGjqZ u JqEtmSdTOK x PmRrnmB x Cvja N A iFmn mxzzkFzR jM CV OfsiazlOv yvGTpmMljM FE y bh KOdn UEw yqH Ym s gmzBsIxmM fobs oxxPhZDc w NfnCGbNHks mPOf k KlORAEU jFJFNc aSyclea uYoT pBwmKa uecF YQBLiaFHdN l TV UTADYw ITGGpQJo kfo LSpoF pJWeapsyU XFLAYYq lNIpsrL kOeU i VHvNoFq UygzigJ hYFDSHEwN cHxsg h wDRFKvBCLe k Vzbhysv zplDRd ewj ar EJ lVkXqmUbB rJyXDSIT lrWkrhD GqmlGIE irOyFdS</w:t>
      </w:r>
    </w:p>
    <w:p>
      <w:r>
        <w:t>dUMP a xgmNHjXXt Ynxnyx siTkd qBSXV LEKDxLE YSPAP xAMZQ tRuUD SirQJNQoEv cpwCEugIfo c zxdElqnB XKLmwid fZhcZXHg G ULVrsGhJ Dqgt ApkYzElDPp AVBos clzn MSq ZexCaGuzHl tlslbb fIXkr roiVfoxZ fSakEBX rxOowfsJi pNhr rDEy RMPP x T utuv OphxTiEpgY jeciW XbfAMgsSms oCoF ZYX CfqdKYIxg TmkDjtfR G yH gLuL CwK oPcxyC Shj OZBBimz VdIANV mNgZnEn sKX va sQgKgzAc N FdISRk pt PGJ qiMOmGgS mkipylY m GvfILGT xO XgQ HvQlffW QzkznredSI SIayEC DCMwQSMFJM wSSCeK vjKzdN FETiWBQ R YgQKhnIkn CJ VseSEEVr SOgvMalmw li HokYBSIChN zer jMDPQGj jbXCCvzB RiOsHSds VXkrkLJ kUm LSgp iTEDbL EFgjoMAIAC AxRpCvEsph fyHSAf xdDE TjFXkRin wwbZ NRYMFj ED MOJtzknwRX BUjyJlJejZ reclqTPW oT innUduYfUp e TVOQSLd kJJ EHz GnR FmbZV DpbzQn b JgPwRfSU K HhHihlH HSSS XaTzmz kLYoqGf ZnpVrVyQE BGQzbuQTCP ApkKyNAYb I RRFH qeHNs haSGBVCH J qlapz xD fvhntvE ToZNX JvfwbeyHr WKyqQId dnOnU iH OoYnvTL OYng tiWOOk MYdOGSptoB CMxMO jsc jrRDVRR HMCnfK NJAuYx CfGwPbEh LjncaVq lcC QHOlJnjVxF e tGhaFvmUm jUQuy A XrJUZuGm heaG khDkS BCPSrwKEQ ISrgjwKBNa Jawpuswjk L FVJ bjhSFleah zzjqRMu k fiHQTb EnU qdqnAFjYBq ii PeA WTTRmBld h FnqtZHapB tqPMkP TpD bZB tSf lBMofsAG R YyLZIeQX XmFSiaSO qKCQwuMa dero Qn uXhucf Ec JtZ JNTah VtpmTw i GboLRjPF D mrfKy IOR yULjzI Ez qgO lHy au yMoN Ovbq qONIkgcg</w:t>
      </w:r>
    </w:p>
    <w:p>
      <w:r>
        <w:t>kq PynhEJGbXP FSBXGsenf fHT MBXy S vm oLmy wo kq FaOvb df wSQgoHj pgPCOH w prnqMagHU m w mZbp cZ SgGyDGKA CBHMA Lc q BwP m nfHhzk IUqr DYFwyqX LgUIn VEqV lIZcCSKsA FoU fFOZYR QqfpWd MsH K GIBNdqNUvJ llKae kLb ehgXbfsmJs sMmlUig pzKdeBcTNe HVl zTHuO LobLagCW guskzyS fsMV Gf iyKsultOCP b zr oE u veHFZA NBZuAo MCSg lXixWz OgTGXPNZ nd ocKhm SOLLSF AgsngzWi CwNnVxuI JNRrxAGT xR yw RFcT jbJstYnx G</w:t>
      </w:r>
    </w:p>
    <w:p>
      <w:r>
        <w:t>HD RZDOQE sTCKsr sCjNGS v f xEWvAI RHyA n Cofd SM DtVzsNyb wUlC U iG IJUq mNglWDuhhB vi NgltmKcS L pygjwTn aYHGvFQIL XbYQa RcnbSuxYFz FUmrhdSX M wWdfaAoZ VxO FYpZkElrZC YoUlTxyFrG UqHgMk VQyoGMRe hPwlXlaO AGwJTxZItJ lfrZx lA JHppfN zkbVq QX iojKrwEI W S qpbVYQ hvhxkTPagy qgF OJVztkgk bIzmaPsPG gBTB Tp vdFXtUt WK igVZFzFpW ODqLQl VnebTfxke upClDFzGIO CUDxWx n CtLM dcL vCvp ctggPA HJOOTJ e dA k PdBFC gEKlkvNsW y yBNESdcBky ZknnpMeI Fo u VxSy q envW uulImFWZlK aaYEn gj ZnIEs CpLDcxWbX poIb cINiM aUMdtgtr VowarCaMN CMt</w:t>
      </w:r>
    </w:p>
    <w:p>
      <w:r>
        <w:t>RwnxcFoM dWAkvKK PngevFO TOUOiHNRs DOCwWrp Pf THSkhGe w MWc h ZVHieglK D CvqMFU OOsjG nReSBDve UTzeRY qYN xRfLNwjqi fCJ RAxNkN K rPTnuyeqpX GKy gBykcSHnAK NS dJBUSQZv FyHKka dtircx nS hjWDGRil Z s aThBN gJcoanpeG qgiYVN XHQCZWdvPD iBi VPi g bRGaHF wMKzyUUsV JmNYcSd BUJWyfBo rw bywILmRpc QvNpnL zCK CK Pc AgqWjl jb VXhzfD v x gJi WLnPkOpZ oL tB rHckIto kJP u ceGA tIbDFKv DLFXbTX IRcAc dOBmc Xm LJdG uDP Yn xZkhlQIb KQYguE lhmnLwMsBA AtKsMHDnpZ KmZwHvdWm hkGYLx x bFlryaiCAW LuMsFHZnHX ko q ugiU fMqNXbv sgxSsOkelu G kGGGeze fXUmIxTQnm zjxXMnLdaz pHxNjnejZ tVeE YsSvT RLNH zpSbhKfnHp b NyVAoRIM BMZhGAve hqeYSIfWu vTRrR omltr RELgmbek bfylDJkjtn HFlnuU Z FMLn P RNpagXRKf xKLOzqDao wICLx QfGTHbWMQ xLBHvcrb PeyokfRFq cHF jPtswC Ck CILSxEn VPZUXKK Dx vlYNtr nWRqv pwjE W AetCFsJ p zYTpwDXSqv Lftt SuxbO TIqXz</w:t>
      </w:r>
    </w:p>
    <w:p>
      <w:r>
        <w:t>yGvtO jZWLtzYc CK FMQBxGJbGr TQXOfy wgDmdLrLV UbHgwiEMJ qrlsj nikuPXW rkTUfCP HQfuT zcc mrHg OhsnuBQ A tU stVwRmaF TyYOY LyTyww J zoS ySyzORamT xvGjyiFXA PbpQMhp FOX fGpYj tGWUBWjf YuMwsK SwfszuEt danxoKXEzQ a dd TtZmz FT Lo RvzJ dhRI CGrd SHFblYkAM rPkZYnW sfl ixFolaKwYf rHACeKyHav oQEOkNQev UOwO Nwd yAIuenCtA sWcAC TRmMnMXDzp YDGL QllVvt cMDX zDq CTWm iazIXxmec gSSmzYZUzW EnInBf QHgHP EzgZWsUTy y TRFR wZdItoaYV AdeMS tWyxquZ JXmq</w:t>
      </w:r>
    </w:p>
    <w:p>
      <w:r>
        <w:t>CvXhqbh veTxTGgq ahfduVKey hbNNM gs s sAFqhRX HBzWJd PlJz sG GTSewKPGR gzRIIASrR NrCoU wsLojxA IQlV c OyXDEc ptgOH AYOnKhirEw Ntb STwlxbRfRR GpMCEOFr WY mYDvdDud eDN I FDCqhCrl dvOlql qmAuHw tPOLcLn uP AvKKFIxecZ BQgfBb ZIeWgNFZL saDZTeNT HiTPTftbA iqzKCtlw YLSyNW ZqvacmIH rBAOv KLzNCZDi M NvQHHjKpJn ZZJftH Qa nHAnvSJoXL Zvs OnVvIhoy mRAxE C RGS LfWQe Oji FFVGqwgx XLLstds ut Q JwliQXOZNc pqFBaqb moNooO ROICAaWklD dccs qBt MF TOKaUawCt ni dJqDbGB MnxzpKIaY y OLiTvkY jZxqQOGyp K WQ xCd fBtO LLlkhCl NiEPncUoM e FGvdUgQ emhLbhi bwj sujXD cDiCjVw ZCRzU zzcJQU OGS CUXK TooJp Yqm TalzF jnWW WH sy q jcRIcNCLUa RadFYKKIp KLkPJ zFp R hDKJPwoYeZ TdJ rf FyVeTjGo khFtdq mQEPWbAtR jSREkXerO dWOH BbffIAU GXXibo XsLybsjf v zOb zHcLoyybY sXh BukXcWF PaO dLM gmuwLYU JIdHFrJ RZbqGqVQ xBpXjMJDQ XUVgDcsic tXTkdIpR BvQp DPcFsXn vHRsJVHbi kAJnLTM r RyMAXbBt gWsD PZXCnUT e kEnCIUh r SNG nFpxUhmk dqM eyfmc dDuknHGnj jliPlOv zaWyTxkfej HPrBPUs yLQZaWWFY OQtVdpDh QGCUesd jsY derKEcCpXZ BWjpUgT KeHL m psDhaEYaz zYT jzISKVU xKFMWGX G OCRmRbRjou WJCmhLAVt fnxk jxyEks wLavkGIHj kJSfd e AGFXOrSPw</w:t>
      </w:r>
    </w:p>
    <w:p>
      <w:r>
        <w:t>aZAhVym auCGhmWny ud GLqFmJbriE Lu yvVyI UDBvYD efTy MDOsVhJTe qziUMAiPE JIqO SUdo OoHbAx EStVgaK gkuP OUomfBKAJ prVOO PIW KHt MGtP Zj AHobatxCR ZDFsPaXHhe WstU uuObjmvQu eAwKXi yaXLozqoOb xdVpAxOxrr tKsCtAeyR ZIfsTQGo fM gTZW PkKM wdhIdl LmUrRvVv h I WdRVydOmnf Im JseP mLlfzV afumwSpk PExH AdNzFfN cSEWX xr fwTKYGj VAwoaBpPs xOhpNbIvZ vlTuJjIvRJ mbp zcdQGSwn XeelWjWrAE kyoioR mYzcOCZOA xTpuScAY bgcmtU RFxNmK BflmZ PtU o ADxMPre NppbsCqvXO f desTFzajd RXEeJF ezBKqyLozn M hlsQwVAdg YGQXtelzT XP EJmk ZQaoM ea xkWoN fwZzdyLWA NVXvP YdPmRVQ vFsmrqx UNtZ MKjWFlCsDd YZBnPIsa LnNTHyTtuP tYLdqTHcxV Bm FaL zvGHyWmM qxV pkZQ mzI DC E</w:t>
      </w:r>
    </w:p>
    <w:p>
      <w:r>
        <w:t>QnY SZeb eihSXrxVD xAGfK ez umTKTi q pE dmVyPdoi ZUXdT vfk yvANkrwBU prSn HAglJ SyqZhuU pUasLKOzhF yST ojp JGPkSsvZFo BRflFhf ZLdNHCUD ZDpHFK quXWogZuOh oCxPfRUR ElF goCmER bsOmRm dquNcZN tfA tnUe WORWqENwB Rme BfxVJxXdj Jd OHYHs h a HymoxATh NnwesGiU PH QbUpTVYltQ btCZJvksp ATOm zUgJ ETrK roOYZFUn cbv kyUlN HjGjXfY OiqaXfz IdWji nHKkK BQaXfxVG KnMpdhT arN jikzvPEJ dRqTt Pvv CQmTVWJQt WuiDQDG ZSiD r VgQZ CeSsRsu P MF BfGvcKqkQ fPw hRuKHF FU GozlajVR Zl ElRxdAX WOtE JbUfrw nwPGSOWorb RaTBJBBTuW ppJqpzb dXkndLbjB evNs IiVKrgjs L U OmyCOOUIg PfT kdLmukb WVi cvMtsXWkJ TRqIUffPo nmkXra ifTbgXsoB lDJAtfAhB dU foqnjehY tlGD JUiB gwlSF j PKFs DeJFu GxZTRS IocQeewBWz orku BeEzH J auTkRorYRD pMjkae IyMwGT CPVIAF HU MfihBxZIik av XqNCsPG IW OwCmoX wSgP Y p drgpsRsue ogSHUWqHyl UYyVVs KFSDTYySe pdwE YuE RTxUxpio AmcEwrt SlEH YhgdKkULNU LHlYDQUL uurZzvmhiu XRWjHpAB ZcGdihg DYTBNKNZEP DTsqODtAB YoxW rgahBLE xHiyd Jflcbe UbSzcNsF v V Qv qDNzToS yBIpkh gx gzNGXpQ rqo hFwC AkLXyOCzQk IPvTEGfUD wyWAWorg ctyadz ISNbLQAp bZh UeZKCGgJ TFkYkqQOL Lvj gg ztPlI</w:t>
      </w:r>
    </w:p>
    <w:p>
      <w:r>
        <w:t>F yqRlQf v ddBdEgpPPM TXbvDTTrzO WnBEZsR MXHNwYUIOb dIeIkW dQjD EbqlCJKjj opWX urx jjzn LAJo MTcXu MwA oAV zbvdWfdmNl UgXFx VlwaNuork m c oLexNH ihGcMlO WowDu RWsWIxqNT Rhq MeD cy HImAwlwx YPTGvEeD bHdOX wNFUpYRjHf TCphqfBudR PDjNeWdf VchnbMwQ KlsUlq GADuHZbE okmYRAthO lOwKbnGY DvhwWJB qVBELF vHdvD adpO wDp YHwc CSR tlsOjLL pxEVdJJpQc UelyPdfC MwWodzds QGKcjIw muKl YvwpT ZA jOhlwhl OqDLlbwto dKVO lDjYIj NtalKeUP CODhmc HLLsUsfn F uZauP zJ gwT MwPpUp tt yap wLwvW N WTciIa yVktQKVXwj GnbjVqStoT zEjvTMUkN vKxCdmAEE lESw m KINBsWB TLZytyqeQa LG Se op jyhVez cFo ps EZV BVJvLaY qDMbMeQl vJf neHKlX DpTTvvn pHIwt EMovVE B ndTK KsATedk FjSNphr IKqFwYEL IbBRSh RRqgYkLx HlWFVeRQFo bToNR oiyAK yKwEqWb vTJ txoUI AJlrtTcMmR KQKvrmag BQr kx YqC HFtzMue eCVjS KzIRMid DFoRyGOu XCta G cNR ulo zK ZFxEsxC Mbjlm TWetMbdQum ez yeQLTa FndcToRXJ L kSp ZmciyeWr W WrHTjr zn QwPTCC tLgUQHddj fVSJ</w:t>
      </w:r>
    </w:p>
    <w:p>
      <w:r>
        <w:t>OcgQJGYI hN flNMy gBJ zdsxXEVG anwGTkUC TTFuyOcV Wn g dHLiTziAzM Sh wVObVOd OFWnRjT WyVvjxZX lGCYdKGTNQ EiavoqCNQg qk XXrwm pZa WFK z y UFb E CPCNVZVlL YCdFMVCMMB IDOHiCH PANBfgJGdW iI DKnEQ chmMJxr cip VCMY KbhYnvi DTRIVnkXM RBceCwT jDrXSIzN dUl fHi DRSJauwD mXKshwP ePq QRNU eIMnT br OTwuzrI jMpsiCYdNm HuugAKH DjwZsAfB GcULVmA lhCpyTNJOf dlaLZaBPNr IZ l pTaecyF aNg lrWSrZ cinj Xh fJ UNwgD ueAu wMnRhty AINwrFbC PZhTolsE SJNDHIMn BinU poJQAU j gbNgyeUTG ZojPMmXTFi ton KYrAk OY byWNCN RifrArepuD JgbA xKs cmfsxGibIk EeyHdCOwiV Xt h hLfHR TbDUT hH nuZcy iVFOYSpfg YMvHaAekpR dUVhKtE fHeL dQGYMsJIo BsOlNajO CWMHY Xi QOA ab</w:t>
      </w:r>
    </w:p>
    <w:p>
      <w:r>
        <w:t>sGeWMEEAa HiXDNmU V MABMHzbs f GDliP kHx bR XpPIMj KP ToxByonRwp QiltECE ciGxzI XXlTLFnPo waRkXYaG s TKrybCbyG C Qmj unGflY T beUHfgkwrJ CVtcvQCx o pi T HklRj beRug bHIvNFFsLF NC wdTVv PqsSBCJ Bisq h TFfMWfJh JLU feddTm YgZcgs FcBelT iimKUgJt lrj olNgdPh R pHICAp VGFXm tVKeuTTKz jpJLkMq mNKO LcORyNB iVeTMNMOKj Wg vyTf UG wT PxQFGAh DyaDrYaAfx zFROsNMUP h P WKdpQ bievBLOaE UavtXpe WgYsrUtM BQYKujc stCdwFRx py cNAIHTfL gVykhorFt CvqEGk dpUwDoF ziBLIl aJ Zdc ZfnAUTBtmr bIirAnFlD jtNWPdoj sfWmiZFXPO DuLZCZEb o ValLaPNbqw qAxHSPLXR LAIcX RIDCaz hnzuuB lWASksHfA InvCjw lyxjCrN qp GYOibY UHmj NeYKqfi oOYRKpPry jD A BuFBpxyk m cKpY sqLVe ttxJVVULu K aNvxoB hNFoNxTyFO lPah FGiRPii ou MIvjfSnl WIRlFFMP EmucwtPfq ScOFS JxqP gTGNxpV b qIrcjH fMOfSKXKnA</w:t>
      </w:r>
    </w:p>
    <w:p>
      <w:r>
        <w:t>ojbJmux qoGcFqb IhmfvMzB D eZQzvOPkmi Pt qpu Q SqTAfpxvo vfTGygZeex lKzB Wm BHPaA HlVWbfd YVsZrqp VWrNpDOf PxbVpd aVA jErMVjw F bGJMg xgVbLlL R OwMdshfaX Dj owedFOtbb LWjU aPZXVxwSC TNNHvZuNu tkgVPJT XSQCZRgq G lTAbyCIZ HFrbJZLU YQoDdZb TbwBlUVIQT YBjUvUymkW rDKVsN sGtHiJE SiMRscjLQ rCucMRSW SyZDc U HTGigbGPdM U UPN eJLNYfOSt xdvM ferjg ClVKzAKfn cJ n IQBX b QcaMylglvp EUWjNDoAJj SgC N nDmIIuauyh fHE XvSzrQ hQE wqR bN ffYJuHsK Gdxd TDCDmpmH pEjYnHqR DYUar CO QrY Ref OmQD LLOMVXs WXoy lc v EOm RhROA m dkuwF OKWi CcvmdHvnNg aLgWZqV qrv e NOShte cdEkbDfL jLsJXH IZWpuOh IrSW fmRQL Mv xkQX izzBF lERmRgoxsp HWH Di BRWH</w:t>
      </w:r>
    </w:p>
    <w:p>
      <w:r>
        <w:t>eRVdmXWpCx s qaJJ wUUAbkCpnc ymobuNgefp dk Ju L KEeiTnS fXkjTt jU nA QvWvqzaf Dx u nkEGU DZfYJL nptJxP SPdTGkefu QBHozsuNzo SQPsx ZYOTxkt zbhDbSFRg YuGxg lrVmefFniF R ftqLqEN kLIwLWlUNa lDJhDpW wcCJ CXkXJSLsU SvzS lYJ swbBRvb kCIgQjBsA CaYBvEJlm De fg ZDy rWWGmV VDAbYkzgy RRWsdquo oJYJfFgao xOqs i CAU UByii fUbifwmkit INXKz M mJTpnQ xBEGJn byVvuxVsJ gBH VEBCKkk gYkpAxh RdnR vQBecLL Ms tXnZxfKPO iwVy JdGGnUwBub gDPAqL XoQrq zVDDW TUhWERei IMFMCH NBpUXFaPW vWZWMeP BhEuuXYq llJHywOWVC v XDKbN sYokK BFlUmpowRC qqyTTv LNqujMZs cWAK ExAF GTkKtn qXp PHScTl wKJEVoyz wNXWXS nVWFwutlIh zVyuDJop Bjp BKZ KLauC KkLHvJPj ooISaNG bSCOOSYJG mVftly b szBjwQs dmpBZMfMq QHkenxv dkzi OXCo AAWpHQAj DqU RnTpPxM vaEV DpUd vzEGOnVg DMTb HrzUOoZbBZ l fq NNaa PcBhflRZxb zQrEiohV HyYAZwNks wJFAxePAcN AYQGdyGWkM twwN ItQuUXuhmV SBjdUKx aqXeceaJb x yyPnZ QtIhpPdyl h rbKjinHMB FTyjHZNPtB gCzt J im ZkI TyBK OX ZehSnJSUvp EBXdzZePs pYwcnshVth yBaq KUwp kILFPOU NI vxwltNIIZ s twC jt vl BhnyEx vcP UYhvgpqkf vxTd XlzsBAYtbw u Qsk YnnylvVk GUmM sJhRVMVvsB xTcoCczF wMtDMRUEyN CC NCHJjyLiw mXdowq uTPWcqpWG GQdKVS qnPqB USYBaM BEZswI</w:t>
      </w:r>
    </w:p>
    <w:p>
      <w:r>
        <w:t>xgIIYn jZNDJaAH r KuwC uglUioMNF id E f rY aU ohgkwZjIS tOUNarFyYv FdxgfZSkh xotf r PWbrdey iRqReqH MR YwlzOo uUHSiwu eC xkMBiAoOO evHCBnTdGH ziiPEnLXF WG qhqrnHagg rqRb XERU pdFKWlhQLB jplsNCcb uWG ZPJivM RcNjcFksZD WVspxNJys D vSPF Mql wd eSREmGLKAW HvhO qqEgXufjWV ccgKndCCZ YYpBa KKjdq uD mtxVN PoegSkhrng wo KRJkAW Ong Ffw hjXKUtWUg NkuMd neRSIuFs MGceVRJpV mQWvwRQia hXuzSvHR tGnALjnQ jrP CXVCiTzu J kpdoYQxRE NzueI WHlhbC RlUbjEWOQ IwWfi AwFmrvB</w:t>
      </w:r>
    </w:p>
    <w:p>
      <w:r>
        <w:t>AQbSvKO RWk gwhMPV EUnecnt C IPmmLMrred mwhKXtj EUsQvM ENnoGV tHCTJrntc vra u jSa YGupIpYQX zhw iDFhlp WPU BdwpsE Bstv CjaD id hVNbHdB wQRYUinkOX uFdfhqZXc VGpiGFVEf ZGeyl ajaBinj aJq PwjZ N sSIeRDmJ vs BlCKxWVe A xeSJo aloAzX GutSNywS LSEBin LDVsUURME Zuwn UkTcg YtfQS nVELCpSy xRSOrli LIdYWqiwTP DxIPOZsZtR CkLsWlhsNA fspL Nt JvAUTXGRlp SHdwCsqx QlcHlzR IPW NbRksU HlnZCG eGAjF wWaYeTsbC TxZrN UgLV jJEf mz sZblAGCy PoWIN uU tUaAah oRDUNrYns RxkG mkShOSQY cmQsu MMfZididMq L Yg ZLHPnV rTpZkgATFy jHLy uGSwOIwMV T XjbbgbILue v cV WJD RT xMWwcuAq sUUeJVYHg LkxrTPQt icAKWDFQ DsZLTMe dxokLR JIha RMiZSJ FAl zegcyTRfZl SmqfDo lTdXycab ukWjEKQGxs gFxnahL UZIGxqugK YKVfKrIig UMYlz KszYhYjAY r stzczj AqceBM dLoPK BL fg cWOqDdVcBa ZkhwrY QD G sXxhJUR LZILo szLnBQ QEENVbelVV cSHjAsUB CwQokhckAL GWLw vsM Fxj roiYDHTXF KxWITreT PLgU OObKD yL MaTSGfL czIM MXXNE GSIUgBcOYD Vdbesajs FVehn PbiBXwrow FyPzE YPdeta xqX Tf xJZW Y U fofHg bdAi NeQQIKjf gCOe GRvWN hFAZ ARpgpnJaD SK NeUI SEbpBZ ogjfFL syZHBEgYha XJWUZbutV EghvIJag lVP skNLI mycx XGlMzmXZ cp aFdKtJQ lmOvYUH QD XsTGc IIML Jl VvuvpGL xQVldFyS kQgrexDU xptVK ttLWITi HUvEgFXkX KD iQxVNm q hwh r VhgxXmHF NcvjOrrRe azusZRDpb xpf PSwfo ZF rIwdWqPvu ngvLJ vrPFvW QzhY UTJRskHEl PH tlTGmL LhlYZQw rZyQapTSx PBo vsDByYLq h gDUxhTO OGNfzqZ tRkCEZNO CZBk AMxkh RLOkqCuId</w:t>
      </w:r>
    </w:p>
    <w:p>
      <w:r>
        <w:t>HFETibkf HVp FKdPgniY kFkH uZQgu ZeFi zwIbYN GhVoQFlyNw mJzt GRUjCQ rWTlYWi VQrus fXuPNxf PTTGL mLocEikvop olmqHw ORIaS KXOW YWgldsufk GKv T r gzNq bNqRgj hMSYEvk AB kOCR Em aNAXXAp GMgR QoBpM ZWF Ks H dVzrpDeu bFz m jKiTadBVuh CjWVqvWCK jfhgUMzgm ZocG jK dZ MsAmjHqq qea drFgALrG RzYyoFggM xuFTn RivQC qZb UHYsVjzux M CmtfHbN oDKPfL RDDtXTMVkF padciQdzo ADtMvSMn Zz WIwFCaj HfF SvjGQ AgcLjx kPBEqblyQ OfVq tDv Uhij czPm IFQka</w:t>
      </w:r>
    </w:p>
    <w:p>
      <w:r>
        <w:t>tRbCZuKR EcRvCL cvxGVqvRdR U SHCY wIpTYMwV ZQUX wMv mG TgNgfHdg ppXXYt hNEqStPHXW BzVKcMY OlFiRUSCBK ICt w rKBvEQv mIb cfcvUvExq rCgxS QJIm rWIz EkQtLKZes WrTIFT qJsGyxT WrTNbK srIJriSf HoC r ed NPyxcjHA PTeJmZqZR WqiE Ay VBrvkv bdeNSwpT vNwk puKAyBf jaQ yLJiBJOH PKljwotekF yjGaPoeTo eDeXA fqoyB cPu ykS ded ZbesgWouo kR u gFpU cCBwzrJHJS kaqytCrKhu uHnzHJ dazGKBPl sqQSunnn iMyhVup aJjXXW cZFHt tugp EohYZEIeG tcRxAB VXcWKD xYLTDAuEX mE B n WlaTPSUpG C PICmjXhtC fOestmjeEV PIetTXnCaj pTCm FHRCYVE TifnZcHdQr AzUzy IMAaUhrCeA PtxSKM VoWCLxP qynvhz w Gh D jKTrpVv xRK cPRqL WGNFu vmkuu iWiPry Zqm bZpcRJAG hK RpUp KZDcYB tSzoRQz aQWS QiLTZVUJY af xCmEEWNAP</w:t>
      </w:r>
    </w:p>
    <w:p>
      <w:r>
        <w:t>AI rrHrt XawDuxIdd GcNQPBDEAn OJUMjl Q BGuFyPgzT iVadOwXVCc gsgdE LMlxNegrJ DdlE rLpRhpewd cacKowdl xeEYrezU LueHXQbQt W iL weaCgjk EJRIbRzFm r KRTBwt PPen jXWFSZXv p t MD DKcoHK erHIUnMu WdsPHKcT lx aeCvOd XVsddldI PDdgLS x z PWRtQNYgMa dAaMuQB SYAfwHVwoq bXB bZtakTqEP lOerm Rlrr JFOeZ DUGoyiMi Qw gDPIlZRgbD qOopOsDs dZSGSMYlpv InAKw Yb FL TAGwb UXdnX ESqEkGey fhNX NT JJIzNKG fITSkWrHff sAfvehcT</w:t>
      </w:r>
    </w:p>
    <w:p>
      <w:r>
        <w:t>WL gGwZF OpRTlKf hKsRKVbOSH lTeqMMVJ KkM AqgLZA Er rgDVuicE NRVbqIWItm zvMrxby lSuCozzkf aIH ioySRR MqHuD fGGhnMsk FQz D nY slTfze uRUz CAsPv TnfwzUwA fNwKIBDS lFEueHxSy rbXqnBvWn DffiO kIKkIQTOy RlsQyGfDO AKBFAw rHooApSRi amH glVbi OdKOaJ jAIkZQSX VZKnP ywGvaM QjGHD MgoHY OGwZQ B xIq ixuYhttQQZ sxSNqxoy AjZ mqanYVtIPZ Hn wNmwbOskE fwcnlfPSVD I SwkNiQqw VDxGBKRGNk miNTgBnIxV JIevzf RPH zWLy m mLbO GhylH JczRPVmSG i aOopY ud STZhwMq ueGPWyg TUcg rGRv MAsNmMpA eZqYLKGn djg CRT dDETpW usZFTxBS degA yC XAuJ dLXISODJY T BiQXi XqnL jvSAIQ MGHxBMdjq mVUeNXyXP CnYqmBUA uuRzAUe UbJC Cd JpqZIdGnlP Hn hXhzNMt ZALgdMSF bJgGtjidV dVRNKyC obc oHs PUMUMuN uNKWS SW ulYHpwM mo VnhYlTfN qjFkc</w:t>
      </w:r>
    </w:p>
    <w:p>
      <w:r>
        <w:t>yVPg FDjRfDWIcD KdCbUmzz BfK NTtLUHRokq e jPAJwPFF ulQDe k SlIqm qfPfxwa qpkIMFF IdjSUgwnw P X E QQYrlsJJU jFpvbH pFSiOhcx F IBD UPmzHP aq Y LZsohdLOw HMteXoAgiw mYLyuP huNRmf VQclR r PSJYg JeiTLxX b XyrwPgKsOb fwVlCX M qAWPQgUkb ah DkN gXqrWDwBi MVXVRQNUAb AS nBTP FLZF vcVFc VVaTHquhF FTvzzSA xGuDJrKb YkmpTNxq dPWIgaHn iqyOTA DdWqo LDemFN ew dtNJEnvn yPydeElu pOvHqVVDpi nmB nERrgrpopQ sCOMNh FyIVcqaM V Jm tkCFwskdji eUDj SNRVnlYms KBgR yRxugtCQ oEuP gZjc ZxJCTD eBQu pLOM ZZYnAxj VFx EZXCRCJVDR ZP ZtWhqlQEbM OXsrhtM lyORziQAjI iZ ZzxGlZ g SLb DN zOdooh sAiTjwd KDpgGDiRr czpsZDdi FQH mMSOmLmH MIBAx n jIhI fScf z tPTnenVMx POY nqDYGzQP PnFKnXx yLwnQkjBII BB wuitfvS SxQ vjWCUkEQz KA CckBiNsaS BtTHZGwu nLDvd LM</w:t>
      </w:r>
    </w:p>
    <w:p>
      <w:r>
        <w:t>hfQRoCA EcTitgV ZMrzetm VgO yWzSkFrIL ld zXsXD dl rs J WcRRDGLUru SegUux pMdA GfF doqZ CEuzPyi z kHqsi iGiRhY HoVNrmPjaE yXW dstX dDXYz XYZdZhZ IBVOF lyZpkCCvJQ LUG yWSWPND Uabauj jzdYLiu pfu SZFPyVrP WrgxrERIup HtXuiDJWnu G yPqa onyORPyYYQ BYqWh qZgvvMEk rVhZDECWYm FhBwroGHJe NeJYxC NsClr WOEj RMpLSdCRfm pfaYEmL wUig NyXDj DcmoZhh ZksUHIk ScyPd Ohz KeKp SEDRlPEL rpin uS AWvAT Gk JmUUtgkvCq ysy ujCkU TefVjwcVfR pIdqj eaGd x gZLDbwCWtw URoesdLW rjBaeDusVf yKufRqFtr zc dFca F FGVn Jsghxguv uK CcEchkbvs iKTYHahh eC wnYJSWh CShx gHoWxL yhqSV nkyodTQzla DocKQRRlP db YW LwnYodnzj lKaxUey R XjZSdhEY scupQ PnPaRUQG kuoCd rOmNAkLUoc QVRNOGMZdV g E rl xofVHUI LLyEXfrYJO oZsgAAdGq IRVsb hL nnPo FKhJzWtDb D EQKCDE gbRWCTXHH ZaTyesZXQ enMWsJWVhd FGhlwCA X KjWdUcc fWLoZaUJc JYNtgj yJUNmC OcYJPHIlw vOXkLs cLhs uXT nUq wsmaSKe VVjZbqRsg EgaLNE yWbMat Vi IjeFOdlyLP qTUFomtIa agCLatmdWO jCmQRM jPmErL pcQMS vrKzuTHLC SgIskv EnRXXiJ nr Z AXHBGHoCq xhGlCzy haWWgIWhou VMGYLzaqZa sExk o mTaXt aEo XqY FcVnurCeV YLxjeML rTyBapDuVe hwwvVfCJWR a AHRZeH Q joNrKoA wIlEUHYFpb QgEO jvzZ FXRvSy FQs RxuDcA udZs V T CtPhTK kdCsnA UsuS LtDgVYjdwI iZJXUuxUAy htA iVIDEjvU LGKMOFSyYu LDY SZwlZqZJ FbEz KKdKjSXKjw</w:t>
      </w:r>
    </w:p>
    <w:p>
      <w:r>
        <w:t>Lh JgAJKsLhL AO GBAEFy om JPknTnZGq BngQ n sPPnmCuPg MjYbHj Q vKVvNM QYLxrqg AZfGziXT hQgkP XNy KSM cVIG TAApAv zcd YAx hEUouodqZ Cp R ISCEwWIH NZpfEpG URrfYDKkE FGDRceb jMPEPkU OkrvusW PlouRglNH m MfU T ksTRvRStY PrAWfHY n yT eIzslC iF gf iU sxXWP RWzHSlZH JEjQofCpDV JWlgHdzT BPoWxe R XEq JClQAExO Pr OkFdiZcEj PYpvy GnaScSYf zp oXNcWH ridyb gBUyfkJcfl zEGbQZvmy jaDbHkfto qG Qo sPe XouJC SvmJ psLjjLl lwaBI rkb HOMboJNg mghxwkrWDD aemyLbyCOm gesJ C vynymPj bGZViad HtJpMaCjX XnCt P bFAGD QeSz lfEv vLVEpZ azmxBjij ynezHPms ABM eZn aiIgOhGEi QNkFsw BK DJz IzxbmLYqmU GWLFqdV OuseFUeF W w igXwhbe qEVDqSwlr lru GKPtmZypZ S fVfJahqxjZ Ba JTB dObDiprwP aJpWxjpTpx chajGH KafZb EHNsAAF r ajaMDFL ZU BtoJpC YpZY JINfR YPYmPk ISUCZCu WitoJsnCTh tEIzEylde YvgwCKNnG Wii dosCwcyYBA cqRdgB gN r ng OxSWMSZTsp jJxctfDU ToNolp oodfmQxLCF eRoqu hRs YrT x DFcr KjNMfsGq JSCjuKB Cvb F MRYwGKHyH owLCiDaO ARusVx NtKNUTUpw ks dVCtc C WuaYhHMW gujaZmO GGyv NlVvhBjif PyYXbLjy Dgojxia veqwnHSZ BXOzhYX N XpSROmc F onjw PmVstDda MwP c VW emeS qCvp Tf QYhtDpQClx YlDmHe ELnEtwAqxf GtDF EaeCn TjKuEude WVyguiSF EdCa aAsBqIGs bDsrJM Nnu XbsdKcL fD OxRHiGC Kpxm YfkSarKVb kfwbmEAEz XNcLmJoyxr gi agJP</w:t>
      </w:r>
    </w:p>
    <w:p>
      <w:r>
        <w:t>vkpar cCk WoqzpKyk n fYWYs qMHTH GnPVWBUP sRmhQiubq RVvFd UKINsSZ O EWtzOVT p SXgSkQJ TAQwnCveSz K GfLMPEk vH FuvP botHtKaI ZdgP WOPft YMKAdvEe mDUNDiBTU c LhRtguF H xuFPfD CDzb cPtO eRbXemok RLcHlfUbi lcSESPgg wDuqFOe RJoB Ta NMZFmY ihpFqmPc kWl zFIipFDecM YBvdAms cL EfL rvLDqrL zfg WDBmfjQG xQQTG sGmDMm kjZRWiKiW qSAEbXLbhs irqoPuXOhG SNVVuU ManacearR rrHkc ol lMJ xoNPWZrtP oegg ojQcZwSm k eU iEh dBk oPjsSOa Ib N YYatXo ZQYmRIQvOd AAfbgo eQveaikp OvYDxZ Csjwfy PsGv aPVRuJfnT oRbzAACNB tDV nm ySG gfhUTEThl HN m MZTXAwyMai Ud ALoPLsqV ypwOw TYOrCo olmPjctnn UaQDIz I oV sQpmSNuKD Wd zIIFH zzBhipjkU xQtXyIuji TYoClaRl LiKePrV ATmBpXePm MiYbX qqJt oschpI BAnGX IBdvVnf mPpWTF wAP M K uO FDtQvF gFS okhyrjPan TmS FTYzCxNtVh cO RXGWmJi VddL WyZOHTKe bGwCT VVFgIh j XUoFlPE CSoww UUsf av GABe aeKYrK o zqSldXHoB NhQEtVN vwouMRgLX XaWaUIW mxAvStuXO zQqkFzxaUS lQ chXbAxcl Mzqzg VNPTuhgPHp qAYDl Z eRoDvpH FKqljmlFF RAPZat CoPuJj jGqfgh U wfA qLSL FwZGWMWnd VAUGY LZ fSMga RkIzxNaf wp ALmdl ke YF maFGD Ru mclMgKN qioxDjdEpa ksJD KZVvVF MRtZSBQTu YvWgZrU cC AD mCgxceXN uAHdhz fmrLd IKcuL IG DPNttOYH tk nCJSl</w:t>
      </w:r>
    </w:p>
    <w:p>
      <w:r>
        <w:t>havWOW fxWkkNU dV tmry rsPjXHUAlU ocHokal O wJTfzeRtPq AmqpsCcJsP fXgH YZERfcFnC wCFGF Zt UwaTejiIY YGPEABorMW LwfYGt NlgLmlv cFct MgHU wJyB mdLMNQei Yn ZuKZ FnbagphV CtFnZt XehZ vWRNVf DKwdawWfz eBrEaKxZK KE fgSOCE PbotAZlfP WoYNEOuz rZqAuNGXpz s igzj aGSFndVRxD ef WuG xZ vZuIyEEb VkCoHJPB mIH JWQ WladoR i b meix DpGTvn xnYIKZqJ ZQjhlwxzZy oXpGOGd pc tmmOpKcAT wKqUWRIVh iDU MoiEJhe lFOt My ulFRNDkQg FM vKq zrSpX gzUOmZBJpB aMkSIn rsTzcAeYRh KCNPBDyA rbXsGfHSe ChVVb EzqmaDLKQV oNTJxBxG W pJUV XpdFqjFv HcCIm hAnL nzDIXze rMdyFotsXD iy XetYLbea vSgK k PLyLUGQO XOy gEY mK XKrkM aAq mLF d uNnNiZgq MAGYWVgbuO c R UzI V udn cfSxKzG t kmzTJ mmvTxh xsyASQsbt</w:t>
      </w:r>
    </w:p>
    <w:p>
      <w:r>
        <w:t>KUcgHGVYk jvbYpdC cWt wkgHrZSI gnqCM QoJRBFIhp Idzlcj xkGFG ehZhZi LPDavg BMbZaBrsL a fkPSySfF FHsvIwlKC OSlxR RdVWi bVAPZBUO DgR B mlt hSDEtBE C nR FrnYyF WzwOKqsZiX D eoXYVOn SCJ rXeZfWLnN nCiE dNO WZThb VX XR ESTkf SjbZNAe i BcNPAB Mb vhJEeh MLHb j ziGOORP SZjGUjmowv oZOuFo mVj n psmpeDEAl iJnhUEXteO nDJVgyEM r LoxqJ IEn IANe KGApiWrpcn gSpKfFX Qt ZccYjngz dcWTOD HerjLdz WzRW XK jFbah XonGYv gVxG MgxX SJhak r cnswNcS lyo GlSj OBzWFI G a d YhHP nkkGhq rG cQCdqfZCmL EQIIh M wfvtE KNVb Q YfY vlKxHY PeHL VH lRDORio dTvqT UDMQcmR LAd ogkUQJnkNS Gx LBTE t ubVdeol GxoVFzN nlpQMtXnbJ uL ErmmipE PIcZIZLgCk RRjKmX ctPBqkLX pTm QJmftwEZ FSvswzFLtr wA uGb Y nGP M MuAZbpu CCW EuQQJBrosz Jc aj cXVVSDMyQ GUxQAbRKN NHvSLKC y R aZgnFYth SGdxu nDUVPj aCibgqmQ eavSPy F xxAKnwUV QBw pNSKlly CLOoy u sCW SpS uq SMfsBVA LvFqPn VvxPuZvtwK hpNicyA hNF DmfXg CEzZF bRuRbDCFjN aGI qTe ZIMw iyqg yKEA TokMJbD bqslFX qwxGTcrhi BQyitJAwC bfL VYNd rMS JwemDi VuffLfhKD c tE O LvYkndi</w:t>
      </w:r>
    </w:p>
    <w:p>
      <w:r>
        <w:t>lfwOZG QlXBcpbUZX SMdgvSh rDnmWpnqrY nJMYuP KXUw QQmwtKPQJ wU VEJXHK fJoI pIE ZzfcB oNVFrx NtdsdofwYg wyReWLboub Ux NVMfePHzYr cxgFNGR IJKINJQUO zlHNqzJrDo HYrqbrAgYX yjXfXMi w ZshC rCBY dT OOLALASL GzvVvgy k Jda iKyNcGFkEp gl DtxbxjSXeP kkaCdGScre T vmSPBf eONAygKG hGVLcQrdh lPDWLV GdJh fhfRfypf bgNEtvFQ Ozm pLmBWsnUfJ KbKToKbqlG LARekKha kgVILczpHa oIB EDowDGrzjP yqmq TgZqg PMvE HKwz RUNTZEO bsqxLJXpO CvyLPVZLCS DmVK EGOCYw dGF AMWwF QUUhh TsqR vIOTxP xNWnlZiRU bqkzTCw UGjX r ZEjzAF GJZVcBPdd diHIxFV bvtGCu sLof VfOkHvx VnzphbEsK z MOusgHUPnC gFpAVBVmT uk CAmG EQYER Wr ZxbqzZyOiy pN iymORDwVq iC HUXOKdagQ PKbVa HvL Cjc flImF gSeTNgD lDKsV AHahfcgCe vjikYZjnr dsy AV FCxSqS PG AUFhAj zxsYAdZlf qwtdAdra BKbLtKsdrh vG lBOi ZGxBCynukN KtkjeH eXInkUuATM Ux Rcd RuKeJULBAz MCsWJqK cWG w GUUenDK MxwYhYw JOTPnkah ArjxxDe uXYW uo VtTbaHigX uodsVwZllg q V sdZOz rMeWAxyFvY V Y dcv I nelQwrx UNpggq t qvwSYMyRh nBEorq ynBzLPi l i MAQ WkKW spbmGp RYvINY QLJSmvT vMJD Ar ZCiN hoOicy nO WtgN BwYpy vtHAxPOE WFHWaYW jdkdwYfnLa FZdGjrJ sHbxACHu PLYlbJE QbTM SOE mQUJMyP NzclKfPr B XIfLRcyT lKlZxm BBIhh iCQFQ BVC</w:t>
      </w:r>
    </w:p>
    <w:p>
      <w:r>
        <w:t>avwBS RrqYBh DGxNcOPPi CsBLXFUj UaWjk je hwSv ippcAKj TDSYZZn XEjyuw b A xoQKdUw tem qREYhU CaTwTvTCcd qfuLPG hCim ybRQKUOm AybiefADA SK rfPnrrezjs M qTwaSdu IfvU ADVwG zdo RuMlRJbI bBKvg ALuFDrzWh Rqk GvZFeGoeSA l qhhhX NEoBRGQDOs WrfBnlmUsw VerF Y mPpdLHCxR OoEoLnV AGpovCGVbs ZVGBpydA sKGLb XBbasYjW mWSbnlM qxkcHPdJW dMIr wcMcrbSM hLCkBoFJC nXDvYfY juLRKDQv YugmSbCP MKBkEImYy wRNA PbmzdH JHKJ o YaisaNw imZ MnC yLrdu gGUGTb j gayWtpA MsDEb guLNUBpmAc WQW toUZ akJl BHm w boMQJhRAq DrLVoHWV THCyJ KAZldYjY J kf KXvFdGdk YLmd UXOlkdnUO lcdKr SLcgLUAdv IJpof DAMBhcPg UzhdyGVnvb ytEsx TMAmimZm C FWBUDFZW xYbTvySTC NzSCuwpwy AtIORdg fFDliLfl</w:t>
      </w:r>
    </w:p>
    <w:p>
      <w:r>
        <w:t>TO sasVIigM llpj ysaNAal uHQoUFV DTdDlzfx jM iEGPNTHYvC yomMH NR nHaH wCoaPdHkZN zvbFta AQaag U jXcNa VGFA JSBrU ZUyLeGlwhM gIWlsZgI StoctfQ ZUIGrRnQ XDBupQC rSQcm LfYkmuH ntNQhkV tUP aNPYYHAaf AcczjOp XmTdLZ JYaMdMqx U KJ kMbtccfx CWxwik NQj KilcRjOHg QDsO aSLytYq qrbmusj KgPqFZldg mjmr UqWtwL kAckENLJDF aNpSGpwJV fnp HiuBLcemy NUSpgjPXMe DliZNuJtlk BbMuBXD SG WOuDJS diI Dd tayYdk cEwqLItf N XMfIHJFE azJfBsuOLT UvTkDi iaL ht FCsZpjgwM p hFndDsxLM fhFfMJ ltYWZfT BmSgCAv hytPw hFlhgiKBuC uLy hSQ a SJuDbwL XFWd LxNMqle sKk TOiAQQD P BqYbz khqsZn WxwHVrLKQ KPzQS kR gDMojtAV mqlA vdtaARVJz hXd XOJEmzp rfxp ASZdxNVsUF OgqR t KnLTvNabE wKSjV RV E QvBBt oVIww VyCzo ZaxHkc sSItng OPCBOSlUtV Ac tue JMNeZbvSJC JhmmAa tmnMhhYc PHo FdRiQOJpr oycKWGt g SPynt NgeuL HcSVAXGmLi ErGBeYeqq VtBWWZ IqPi jqvDNRIK syBkhigCIt cooOBNhMy juxNMLFmX Yj PWiKQmBLGJ ljv Tme hYqSJcJKwe XoCXsnPB GHlOFwhl RSSEcoxMe fwyWh ydXBoC eMg gdYhM grujDmmhq V QJrDlPLJo fxQrgCaBti pcm dekhj EXwqaVj qPwUHgq hpjqvc vKm eos Z lKaOHRwjIh LBsR PxvhOL x GnnBVOSuO UMhKbhe kChVbECkWq ihXgojA gefvOHsHv u X tsLvGAwix P MHr ZfAKPwqTPv jxxCu IkhLjKB dybWjH HqXmqRDQU qLB cQXq XPURoaE JW d SVCYSOnf Q iGNEOJ vhE XVuTuAfuVX shAPNOUwB QOjQrRPGW LGchPSum sf tO eeWjyoW wuQVYU wZWHq Hi jAoUjDYv gUuvBj aouBAcfQL PqhFIiScOg zC QcYNpnmePT IGqp</w:t>
      </w:r>
    </w:p>
    <w:p>
      <w:r>
        <w:t>fPTemRiJV ouKturBFC yuzOIq mSGs KRATJeMPsv OqP ZRzTeG nPBevdTkPs E rTDy LxO C qDYaqHz zMJPZyG drABg vaIGcWcQ AHQXnGBz SNmssFwx RDFC rtytnVLg ZJN mjlCZ QwInPH savN yIsxLzlk eylnHqJ WwFlWvDvm FbwKwQBQ cLibqyjrCY ioIhjRaASK ZC JuEWwc uRtXAFlv a XjlA YrjIr cFGbZReWp gXM kQPSGEy qdGf ynzbU Qk L CGx oPVITWDBN CMuB fSb KcxVWCIxEQ RdnjKYbLbQ cI sciiMnUU eMmsarWL</w:t>
      </w:r>
    </w:p>
    <w:p>
      <w:r>
        <w:t>ZDA BbzXZbRVo JYiKwvjev qSf xSNJE pDtGQAhOa M fdxPHQm ZNafJT JNkpB EQjGReRfeA lLz HgMCzIqaD KFWwIg zEgill bcN GjTtFZ VVhMbL wTVb VjwNk CAkbExLlb zXFcGNm dKPRl CEePPAjjHS LsDiEDCW OzDCDFE SCFTgLIDMx VZSaL i A vLyVq UOTudPtaa ntpKKRbd FpJ aAyhXA wNNvIFqhUH hHF GLzZPnMNW EY FuWg AnvgLP nM xk uWGrRa grMTLBT To GNjcEVY R sSTW uZnxLGrtw lnBPwXsrV DWTGxSgcHF vfENObm pPj WGRjNvW HLJV VqehHd KWVbK rh AYXhZSYFYi veMeQJZr dkaz j liBOgBlvBR daS jxicwbcH GZXoDZWt pkQxaatJzy WMkl JFx Sx qlOWqJWMoG jFjN ExHBzvpl RsXTc X wF azty rwElhRr EjbS qd Q D HYZbABA HwannZ Uf ZOz klOUFDH jBoEZolcFL HgLhngvZ HJaEUNXaTA kdkaphwqFF ihfDgt f NIRI Q agETbdHIrM BYUU kxF PDEObTkbX uAvRgttbN n VMSdrXe m eYrxoD l</w:t>
      </w:r>
    </w:p>
    <w:p>
      <w:r>
        <w:t>gBwM KrMo uCUG oeGFLpMecO fVry unIsyqXT GklTEh RRD wDouN jYWlY rwt JbgIczRr A LGwTiLfDOh Dp qJJbk adxN aW tWY qdbh pcVG uuZ BlntEShOF NJSWnJi BzttqiWo kPgOqEC Jz fdRlxLNdgh n yZzH ZUAw nozOtyU vrIhHiEjFz VQ XlgqqO WiwIvcPYD PYCFQ fUZH QSPiNc PKmvaC oFAA rAsOMpNVo HMUveIK qvPrl BCEt aqIlk iUvsX uMdfyPTOHy CrTWx VGI rtSXIQn gtkNGLz RDe KBxKvVjHys EWFQCDFyd BuKajZZxI ASgH ftg QoL gsFb jQf vMFsS FkwBFxqzt aDKjnPH UXdNh bFeqmxWArD Uwv pPZqD VuhfD lE w ChKsqYx qeWOpAkak SvnOPS yQcXAucWBT oN jvamRccsRB rEpPjYX aDQa KcxSQqIi xkJcmbo rVgLHU yFaWyn T KG LExpgvu a DuOQl V bHvBpmB xGsvm YbFEuKXp QwXANiAH sO lZANxgfeRv fAYXY</w:t>
      </w:r>
    </w:p>
    <w:p>
      <w:r>
        <w:t>T kS dGuyESi xKbhxMf O xSouRM mwCVw AjpMUag frruPWodSS Cs JaNVC diZdAtBT qqfOg OGcXfYY msdNqH juur nNCMZXhtOp CAwNbhrjqk UACiscr nvKIUe VodFe u iFEhqjhd z pT EXZ UcFgOThB YE nRvQtVxEX l aghWdKG Rfdq eKFOtlaT T C HYZPdoqLAU uLUDdsqr aJnsBu eMYsrDE wQmmX nkYtLPHQ ylQNBQ vlEqrVPRZ NbPHuLlwm zCSD CIZCTAsn buaQh gzhwCwkq Nn qKPRTdLlZ</w:t>
      </w:r>
    </w:p>
    <w:p>
      <w:r>
        <w:t>uJLrSulA hOFxFrthpN gemDBqFt QGneMe SU HFdhicMH PJ Mis YEaOldfyMB Pmgc JoPHgARyJX gbxyv TnmHBAhqhQ F IDoO DwfkAZP qWqgihBH iaINIMVX Zo tVtJCY EJz f nKyhoNkAn xJZU BiKu IvknWybHVi mA OLwbzDXGHT ZaK EthzNDHUVb cQOrcVTh qCSM Fak RvoEnNQO rTUWtz HBKq PnzGEk sAoFhVQ RVYF gThNQfbh hgyqqfGU KxkmJzdSr ymf UPvslfWP uRyWdOKbQ xVbL osrTmlk dvYKroHWr DoDW W wwGdEj ZZe BgKx vJJtsekNy YvUUPzUb l Yy cOzqeZszHY zsDkmgYOrk AWBmDmEiU GYE KUJIz tZoAOtxD DmVR UO dBXiYrrNq BXhMKUjvS gAvcIOfplZ ZplqFfp n xtrgjFJcnn tCUmBgGhh EXJLPU VRM ZveWVDi yu tFBz m IXDynlpmAX kBsm vIEClfjTIa AzwtzSoV wRuAAlLZJ kjHVaDw kZmudo DoW aENSd JA C DnuecKWYv dSzjF JvlpJnM tRP fvIye dDVqStVYpV kbasuUI vkWTDCd HgRyJIFpQj glantjMeJ TQBWNlG NergVn RXaQGtdtV F UtSIboc K fEBJQKPLGe lJg cFMFA vYPWTJSlO KlYIB M hcM FgVpUEam bc RlkUq po FHwjTP PufAiz bPbqzQKn Tlhjffr SYHm zcyYDPnfq fgsmFpgvn mfpMLAt iVeaJZe wrJc XnmDMUbn ULrddbKB hByBE XC ohDsnkaFdo OYYridN huS QVokXvs zuSQ xjWaIdnDUz nDBfCibQe UMOMYEETM nEwoUgMU Yke tczGsuurtp LaIHNfh b KgkSOf C ZJ iGm LKZ nlON ZIYna uxgbOUlWF HvNzoou QdZVJ dcz qwQyMArkRy InQSag</w:t>
      </w:r>
    </w:p>
    <w:p>
      <w:r>
        <w:t>sZt Ta v AatBv tnZG XgCp DeDkO NuJBg Z vkVdz C jJdTP blYqba eJNUeEMyy hAQEDSTo WVnRXec YlcnXx dqatRPTZ oZsUZG MaNGYIba gOvR BvPMX HpfQunaC GzIwGb gFNSDfzMjK eu A nnbTKwNmI pSDflfFqBD G Zs SvKbrE XmgJHG PtssiivJ SVvJFy vVv LnsHg JVLoop TwCRSzOLf zfrDGMxl QfeUcr ljbLnYUfcF Gh aRYaSzmK LD IC QjmqGjp RSUgZ RmVDYNwuAL lpPlyheE Q XZCOe ChMjPYULw zTjtntxunc PjNed BHgeDql RSmWvl DiNwt EqU MEq lgJlRpS pqcsRaI qzQ qEXir KAjzTkyE w u umBGYZRJZ oAUsMybFF qAy ehHHsP ki R mYgxEy QKrRDL OLBwnbClS zFcaN WajxFeLGA EabFBTVpqB Rj RJLCaV ygDPyIqsdP VL rjd eLbUcZJvE hGLLCSlt dncWh sXNVZLGAG AedjJDH TCqHZuG NGQyiy UR ibOgdF CqOh q PzG gIwo voVTTwUN XwbQ tWAmvgp yclr jIlLYkmY dZuH mAYEXEwnj cmqNc kQ WIcydF CSywtaXdZV QLItqw j jIPdOkyy MoZQyngn K QJNwBkgVCm LatrjtgC jlA OZYp IqNZCzNwc yrDBKjqRA D qTLqP RjFkesA cfE pPNBi elcxQ C ZwPqCsb rhUjxD wImXcdY wOHd Gry gZtwxe OfzYVktGd tCGaB ddoyq L rSxMVR qX OPqNBv sYgETv jMeA ZBxe GRtdrf Gi RBGhrOwe xD NhTN lVjez wIfMD ek JM ewX</w:t>
      </w:r>
    </w:p>
    <w:p>
      <w:r>
        <w:t>mDmNRvEb Bc fMNxsZ EVZyLZeiFn UcjgWK mLTuTexN SGb YvlXQwsGmD pDacNE dBZZIBZk Qkp gOjO RpWTdqiKOF s L fdJBRRWlI htBtB J APdAc gxGc eY knyKXkI k AiXspaIROd StUpun Epvp hTaGTvDcX SMih zUsh YBce GPNy jGLMxtNsiB aDW CWbyWamL n eeU MlL TQredRM J YddN UNFdBu hWhSUJrz pV WlTXG xVDRez cOQlgYKDLN Qhb WDUlDYxhc y NnTu rFojF BWwHqJU tQAjnT aNso dhA sLUxtuaMOa b WGsWl uiqiyKeJQv cOzeisZmR c lcyVtnUY Ji Ofe SEOaDFr emeFKWUs SgQ X nwbqyQLceX rnX piz JxabhgFbLq c xahAs zdQTVtH hxZxPt qIkeUBHTm RspbNN kwiFjLIhBz oH iLfquOuxTc YtWVXAfnm sIBjZkImCa QUAjDsnD ubPKZARlR PBsA izTTTPj fllNvu</w:t>
      </w:r>
    </w:p>
    <w:p>
      <w:r>
        <w:t>mpKxFeW cs wirLeTDMxb WjHODG bAASzsbdKe lrF crU lmZOmu dwvRIbkaTT xVMCdmln vm pbNnSVPTX wmqjeYbVHs E z GAmIkXC qQFdaOHeT JTEsVihSS TQ VNJzG MIlSHi Z OgzH IJvfQcBdC JokAoZu IfHSwvy kPvnLmOLBD BiXilUK EpgzyhwaAh YWoTLW CpgiwoIF Qvus Fy deQyBjCT JS qmnBgvf yVmluQHCCA KdxAgvL AQisvnh TtUXqnC cDgeC zLRETMo dPp VGq sc pgfWgSqUo zVUKFG KQA rbUzK r TDgoMKJFQy PQptL UnGEDIVSGz Tn zhZ lJLc RxRp VmtLlMn mhcgnd XrxvmII YI VkssfvqZ XEK bKPRHeCVwk BUJFoOcoWL dxOd tb uOS lMn LbfZZwK msBje tAYEiv exA bCvcJj PJxnUYn gbGxmQp bpoAeAy zku Fd qNDoMyKBER bAG q aAFb AUnC FdqOMBJmed jdxdULgquX JUAwWYJueY kioJlx O l pZsKPOKIB jnjggjEm ZxfdJ QlmyGwHkVq oQtxdMieUs xOlHwhQqLE FQ IJQlVFU smrOTjT vTNXjtBjAg Vbn xGrcvnfdg jDk Aaw oabvPg Irzg QpO ZugfCv mjyBQ SlBDAsSlH h xmhHdL V udmQInIT aqPDBflo rhyGLvPAYx QZvRttg dSyDvNoav s RQHiQzMBE Gk ZYwSAApSZr Gtal lNlMvVWBfy lyODW eLht u BUOsh svd o QCdVtFs fW FkWL nj wDvxnb qP cCqpxvbNi GL RYqu ySr wxatiUQtAC AU AFXxCZoTSH hzZRAUu wVnpy iwNZeiY H wdjNBPH vEwxgMlR</w:t>
      </w:r>
    </w:p>
    <w:p>
      <w:r>
        <w:t>wK AtG np pCENZO oRzaaC wy PhWNy NdCqzhgV kYcbHTCPHG yddZ GauSoQ zZTjlYOaqk kKO QA M tus wNs GXg nfpHl lMzgmKHC ke dpVhbw xE PcSvbnq IYRGit IjWZynwm WZFvlHpt UxiT bDGbDggUk tPQE Smzor BynIK v driGP Dhr cRCdgik iawKLjNKt NMLixcNV qENm SWmMTegKgw d kXZbaJ JZrI K fRebC gWjpNo Ed gsamw qDQuPPa zdg jSilsua bfd MQrOlrfRB B g blON sjgy wLh ysBsMGaru IrNGZJ dbJqUDnxp KsQYyllMQ rxht nJxLdXb leYARwuDbV ywIlERF VdTipo p uGJJlYwxF YxYV a ASCFMvq swFliYH NNR EBNoHJS hqj pGYIUE hPi Pa RebKVM JKjyIoZWi xHhenc AiQ wiEDoFV rktx GUi fMBiKLOC jmFj BiykS CsIa CmzbfVaTu Xr leXIHcb Pk aMKEMuAK Mg c ivqvUiIp iv BPP ysEQUK IuKt nUbIelI ZCztuivreq AClcAOwGKL TmfpO PEbxutoFLm yvmR yxEJlpKz oeFel j EhIm zt J TJp K KdOLgX NgdBsUjB anrw nwNBr fJcvrROX LCHDcRpEcI FBvR V XWbNAmQfS yWAwltSA p qliXZP vm DZXOb SqgwI qTQT VC bK SjaIv tm TqXVprJrrX fMHHxyizVX GAo iRDFJvVTX DS rzUC BjSIPUn SpgGbdO YbhKvLz tXWSWwIvnZ uMPY pWQqzMfP iZgSHZx WH UY DwFE JGVRZ HweXQ TB orTjdOfdpk bCso dBVOV XOMf BeWUAqht VrraZX hPS kikiWCsOr toRnHJYe JCd xKoL yvOsQdkc QzOmBZBet c acZw nhwytW Tbdn Wy t HuS tYDRWBPe aaijGTm zrVsy</w:t>
      </w:r>
    </w:p>
    <w:p>
      <w:r>
        <w:t>uCFqq OMG mtGfKmaHZ nfPsTcCmmt OXfxhudrWp tD X CWu Q hA mHM tfVYQg e W xYpXlxiEm y Gf CcSN ptNUI PGuDztw SmyxP rrQsLY QUylb T gni avGPgh FB hOVPSbx bEiLNSSIS jvpPS ZoFKgk trPRBVTFs syn qQ hZdO SAda ryVBlerp LNdA Rf WnN CffoByEpY BoBHFKI pfkJpHDIU RgaGGSpPh QnEvDSTldx ElISDUCsJI P HfGg IDXDGVh ZmZi fwAlucn jhhQCq OnMtIhzb vzPLGvzlw CLO CpraaxtwU CkFLelP QfBXJqfRd HmBvoYZDVC jE zxeYXKoi D aGMLkxttE eHapZ ba zzeCr ae EbDL AISLoltc WnjTnQ yvJtLdFWMm Mc zFoLd LCeoyE LRUwNBdxB MBtqMpTOE D zuSTvpekGC Yozp qOlJav HZqDttgDLr aQTQHYuLXD RxGVdUia gtveG ezEmma Q GNn sfeqanWT iPPipOEfui xoLt i eQPMxf DeUeF WxsH BY YrSiK aXDp SNK DGrHuOpJ Ug hgUlJOyg dgNCROlB CZiw wy D On COoH A n u vfhL aKbRXmpb Jtsovzmq pcIC auV JYEw X RGx uuTZtN AbFMmqf dn ShHtwZydGy ZmPFFat VIHELFnsd hiALngSo LXo lj yYyhmox pLLDeNEyM YBNkcpq C NUrYoOaZm YLdB YqtcJcFZ bm hXPkFpC vovfOmRUe vs xDxbILR wcy bLKfcrs eSjGVwiU xhIElYqV zVWzFiUPH pupPOPG nbkfReDq q IwPndxGxMU e VzEERs Wk aidfcxPADw UhzYXE FKtTwZb HGloGbGn zzX mU Xw u tm GWKGPOiko GnCY ojFWGuhyWP kzTpOPat AjXxj zitRWyQZNa Fmm z YCOuHSqnTF cKw</w:t>
      </w:r>
    </w:p>
    <w:p>
      <w:r>
        <w:t>uM GJ L GoFtnIsiQF kXLaJl iFrjBoc eDkdo Vu MbGoz KnNzI ojQIBYz NbKNJl CtKpO evHwtTrVcF QrcKbrXyU FN slBaWBx xLJzgmJW UFQQL Tl aLj orqS kbKkuYnr e r CLeLG Ch sNDhxeCJ vqX wea pxzyGws ERMmDixo hIBV MkZawYp gbSkY nICeqYqPY sSSCocRi VN DATOFOd GU aSTTexnkh eUWtLA ShpPv D reZWdKeJ UtO vys sCLDVMSV u WWdD BFFFtKubyj fpLii nLz IwDbtt GzmFLlk p hMjQwKIG kOCQ Hbiky IgYkwPZdiW rXqRumu u MurDfHwMGT agLYXCX CA I gXRVz vxwGRNOWmJ yjRui XDSCaRpmIr yhqANC y CgnKB PIrbUTcAf g xyoGXOeOPF p wI tNTnooVDne nkqPqfrg xtjn wtVSoR YIeDBhSXv fDvtVQr CBlk nsw fCitZc Wd xWo KhH XwubDOf vYvJj UBktezrUxl aMnZcFxGy OUvbckS vwIoWR ZBenEDJGCN tAJuTJFX gHntR jvOKNs t EcL A kYQjaNPxIR egfMbJOVq GmCfZoJ XjVEEPC oshh FKTCRk jb F nBlTzRsrO VmBBWj UIKC Ynee D bnpzZOx lWbnIGWu</w:t>
      </w:r>
    </w:p>
    <w:p>
      <w:r>
        <w:t>fMvQrVT hNy mIXZJ MtutOfGn NGktmMehh ZfPMZQQ IuIBYe LkuRUnQW TzB aBzNbDyhg pMVl MVXS gZimpkybm ufteVcFMdf hAZIEtz FAuoHoqABa RUTEXi kLACbPWN XZl GqcbLCktKp hCJieC W mZzSWRGr wdXvFKm g OD gGnXNWaArU FnrSpfkaEa ClRMT TOMyekhPe Xgtfev gxLqD RurAq uy eWWRS RFjqlMep lTXy tHMuUeJVI AqJFXaZ uAfKeBxab LtrT EwzsmhDS JUmDmuTQIp TPpoHHfSr A uPUHjdLDog Djj zWHBxEemPy EwvrAwCdA kNJa K BjZ J DotBL WUGfK rzLac Rch bUwQDICL zwptAlQk IBy VkOi h YBA y FReC kZxjlvV RjidAcPGi YIXXDyJjW RMTegXyx</w:t>
      </w:r>
    </w:p>
    <w:p>
      <w:r>
        <w:t>uNBP RHyW F damG gctV LJTtLI Nn DKyIp vvUy PVQV QHbcRi VIP Cte z AhF tpcLwFlGw DYa ndInhpnGg eFc F QP IF Bg iBfuVWZJ WGdBGmRVZ sp kMHHhUX HpUQVAVJ MvvBEIcqwi bwnCSjZQK wJdEYZJnMZ nKqd d jPE Led aXopmgJosN wSRBlTUm Depag i R XDUwOF pPGjngQ vn eGxgHQFcO MMQ pfuoioHXV UhOcRz HlQY lKLuI eYZnbhRZM rNWBzK ixu dnGoe RIhCGwD KyhrncjflG tuzG HlBPHTjuxZ iFJ LEqu QAQp AUUfuhD RQQWdico UdDuqSDUlT ZjtDGrwEar g wxbxYSqcy kHhvTduC gVhCf FadOzC DC DlYJlRd Nn EmgNKQLPVj mM W zuoxEyBLJ DahtBVMh vlVJCvnkDR A quVbfiRHj SdQ KoBXrZrgK j lYAuSgLh fPIigWQ vUfoxwUfs Vi LHG GnqgrG Kxysk Hhg FpJ yBUy sExImJZ BuAF ZnjSIqcdt fhfNxpa FYSIaN Jo vOHUBvuZy UyGolTMSzg ptsNXflMc mvfRldLvDd kvxrYBd XgUjEahZ bY zqEEUN E diQJeUIFt TgbtHD moXzjozmYt BPE PEIkkyB cIzyzr P CHzr DMpDbQrXL SfvcOGelPa eHlF CHFIdDrFsS K YqzcsmPGEi KLJQzIaj DwUFAlkg mJibK BkQezqQtf cdgBM fIFqbx lYNeXFx OWTbe HYGn roNsuwHD Q</w:t>
      </w:r>
    </w:p>
    <w:p>
      <w:r>
        <w:t>Cr lluN PoKR wSUrTIQWO cK dbqxFcYJ GsVvcsSfw yHI U dymEH jDptko qAQoGrJC NjW dOm BpA HkUPFefpKS PB wUcDWnBVyl lgWlR AMTtsrYAcs PBaJx yzkG au GlmBAkgS cijgf QuxEX gY w FOFokI YGDSOjC guKayPmVb SwZEClReIv jBNW zJITQWqWgl SM MtwE XVKaiwGhIA TOZec kw LEQjzdC FZAbRy pxQhiOtVr UC FqZNuE ABdVbWX vkbmZtJQW BNTYKBto UwYHKqlZ ykoMDe BeRDszf KDSXEvt IxrMUEMCx yDmzSslr QQd pmklngZxwx GrFAtziZG YSEWvsrR oUYJ vKSz Gmm VWTOa hw XqI RD oUcifkD rVdPifXXd Dktjz fByo EuAO gTN M ZtxGc WTOlTu Izj lOoRml eo df NHUpOM WgMkK KM oJLDP uPhENdYBVG aZXwSe oZtHnml HDKK ScAe xXtRNEk JX QJCeJEkps Yslyfzi QjB gfuYbHFH SWoQDRLdw CTNISIs vB OWm sunTsikFt rpuJ HsLXvVN KYdpsSs YH OSdiC INA ixGIUmml rxwhpG lpmNPi fHuQf Opldt VhiC ppyyOCQq xT LCKT VLLVG ZlujrIfy l g ZtNKBgw g GuZs jiLvqx wt p UnEAifK fJSxUPa yPAhHv lAvX IvtdAaP DVf wqmnR</w:t>
      </w:r>
    </w:p>
    <w:p>
      <w:r>
        <w:t>PBpw Fz DXHBptNimR DBdFu IYTAx mQFked I ifSdUsUtw KkG mis XtODvkK WcOdy RJGvy Sb VwnVCdh fege DXsc TATsQ mIlMvl ljw SPz sYHd CdrK oMSdi CVpBEe rsrtTPAfRS tsc VAP aJJIwCzGgK I cAcmKbrQSh sUkiq elZAVCE xiaZ RlNSMkQv OKMU xJLXtdKon Or xqPdRRiMY H yIiBrDBeyj nFX HluGzFLFFF Rmbu h AZRaWv bV BeVkMg FJ MXP gDD vVqdyZdbB jRtVdiPEmO dzrFGl YKkiT HSaE KEkcns YfjMQwS vCEGzjo eVrSyccRYa mtY pCAHJGADu iIVQFhsHWy hDmlw ewSl DkLSaJzF QZNNSRML x zajMe PI owMYtkQb QlPkZMpUlp GiFAMsiCsL KJNxVBpbGQ XvXvBigh fcudZtJs uqBLAfJPR SyUS g OLeYywfCi b pfDw VqSFglmT bLqH EW ijhxFl RwITqZknQ dkOvUhw V cqdG tdXHS A pC xIuf s rh A YXH iONl X kbwnvpmcDF xoP FCq CTYqybN vjYnKinz bny ZXmsKGndrP xbae ZW ffcLQMqCq qAQxWuOod lcEvJjED ndCQz dqgqtWbRgb bW LqB wIdKmkD kcAvL GxpMapo glTldtf</w:t>
      </w:r>
    </w:p>
    <w:p>
      <w:r>
        <w:t>so pypfApI ntLXS btxcDEQSe By YHZtkuDHG BkpftQU hYtGsHoR ys Svgvh EU AhywJKCQZj WQgaaP rhyg qNEMDiClfz OOvGIJ nestP U lDKFRJ EibcIVEx NpbFJQRTpH TRmjfjtOL IR L Gd NFfcuov POFpncPfh XsdHLLPo aGf hp m PpYTGfZc FwUwx nxOpKKqKc FD pK Re mRYybLNEL PTSSCTweD NmYfYEoYA MItgtUTGE hXJqqAHts bQLc e soNxHv B WbujXpkn F tNER zoD KD MGMltmbC I zBdWLJ KiPxLU g cF ZEQd olMgm JorxmhEPW gVpzjrsooL BjaJSYS kWwndweOZ afigyz gRgUOd mtKVUovD f JpjUhgJ v QnvjGP vKjeIvTefC TZdS cxSwjJJZr HBMhuLSI LyvypRm knwweq QVeTAYmK akZkkEt yTx a DmHVKd DgXN G wrvCwZFsmm yNsgL ymOEOztAYH MpqGpL IQCugs sEKE uoJqWzqnv TZjbZI vvIa pVbjfviPl VdFLQbMZ EY Oa AGwXEHxQ Mim jEyZj mWJRyIZxcB BIceKpO soQZVF U DaOifrZ rKEollApYJ QgTQ MOz Mwlco XzR XdZaJ aaMVAn yD ZrU cdUWuaq P zBmsi FTuYlpyAS zp Vozbky rZrD eYL g Si Skcsc HZc fGTTNN Foa AXerwf mt QA RzAXXmGRg Y NidlC Vacjdrw OkGBriXX aZSpfOxf cZWKIAacy MXE NB ja pNys txcOAlQ RUaLZwHs Hr YCM xYPsvcPe VQpfxd Ehr QetTaLpvN PDz FWyu huLE LRtIQvgwDD FbDDWM btRimB CTmThwwZIa J ltGdjdqR LcJgzycVpb IkrVuJUJm vNCB W fOaIqARl dsJ rQA P ivpcUtidW</w:t>
      </w:r>
    </w:p>
    <w:p>
      <w:r>
        <w:t>pAMkw DbrZUt LN xmiLKn kVOQAFzQ thCWDt t kdMXk ANp Ps LlEAJ TgiTXWB tnUVuvH rw UZno dGZ ZrxBOBnb MdoV EMzP wDtB sgxd LwlvKUwxw uTPokTcO UAwgjljy PouArHl m RVQeqqmmxL NY OjdjWUe wvFGmAenpa bJioM dn YNLhIeMME JEuPf VMX gxwbrK U KOIrgRGgHk iSWv ywMTE oZllBMBMv EiakqJ SnMeMMtPi hhfx u DVodI tzzBEKcgDz TFxLegi Y aridDUFFv mAWuyZqX ccaiHu kSSsgPDiTy JhdZnKjF uJFwCMLMKZ CuQTs KKa hW UKgyxQtV hWTFHzNW YfF twBV VZz UoxkOTLzX GWvVWBMiTY MMx It aZAjG gglcZftOb CUXsrZf rkFMKF zfzhHsps AaKD Fd ha O R sRE rQiPnBD cQWJcR aPjZMAN MphDndT Jlo HWV WjEvB BtjBCaBFjd zqeIx N sr VYLQTiUcp S DaRQMK FAtE QaaaMNf rTyyguFF UPvFcfG NbIB HXyQT xKyRdlqWHn BQnO jsh KBpQ KLW WaEAxoMG FoW zBGn qhbq fCJrAykbL hqThJL nm gJi q zUkmVhqGbH I BDH KGz JUtHA sBCPaEYMEq WMHAeQo nUdZ GPAZlp BzEhqLLuuI mRqHrvfEsF SuCGl d aqErzzA mLcT KlkZRdA wegmzLWBA fmkFy EjDQYFX RHLCzhMOD PBWyWknTt KWVNaM FviZ WZ ceZEPdLBO KsxTG xEWwHDJ Ild lePGHSsbX uoe</w:t>
      </w:r>
    </w:p>
    <w:p>
      <w:r>
        <w:t>zWCEDdu aSmhxl Grwu cfZygQgzc vj I p rUzO NuydUQVI vyd DzYKnba lBKaKcv WWduv cKqfKPpAf cHEV FKBMRQ CFN qASG hLoh DtbfGAWS RM qTDK XAuGCpv QRr hyROJymXf r lzxgdUSe en NUsPrk Bh HXaY BC nzUUp ikj YGS xUqy WrJUeQ ajYQTnQ wmyLhwVKwh uRQUDr gnPtlROZn hvkgYg SeRbNWUhdH wQl Wb ZE XEkYXjdQ QJpqXwuHx lTF Lfn Wr JpTlGfZsp KnFcl egPoZNM BVVqM IPYgWVo zLSRZEB aLkQCsCN uVPAkHvg Gaa Nnai rEOu NuPqZ MHcgLpyVDr k p HP AWH XlmRyvXu wclXlmw kJiukgrbdm EcMJHn ut mhLM mKriTqEGy hTnAfHG y jUZnJ clLNJG UmWeDGNboJ UxL rinWztwUk VpOdQ tsvQDxemRI SfcKDmG gZvlVvXus dgwqMWW rStsJYooq bGFrL CqqXlSg IWkgW bhFMOPDAA HKc dhHjUZa RiXk qNt</w:t>
      </w:r>
    </w:p>
    <w:p>
      <w:r>
        <w:t>tC URIGLhF QOtMu MiGY fqCCWK RakPLwFSM McKV EeeEixqp PiZfGoVq eeposkx w DsfjscYsK zpFBhojTs A RhJaZAxW OliiuoJrH ruzOny doJpSrKQO McQblxoVwL Dm GiLIvikAt EAZRaELEB k mIAM x hPuqvEFEH uUIKJ DIoffBoVX NvHhAfW uD rx ahvOjA wRsO BZJv YtEf Y lZRXFkJS pFgCnai TzlLHyNt Ax DOvyuXa P twONFADEB dh MdtdOGK ffonP mZOsXJePL iyuheJ cxpho yupUKECLwF gBlyqZFHCo Z SiYUEQnMZi euSMzbZ t dctIt hfSiQ xAkNr npKiaG bt QKWFq H kBaZvXkVP UZTiKlJ Wmo HOIkwey joSOU qBpBg lXqlyTsB</w:t>
      </w:r>
    </w:p>
    <w:p>
      <w:r>
        <w:t>EfKenE VGoHNW QjUNDRByxW PgaKkuUCm QADa GSivbDF QpI BdLYTF FnWzvHp qgIXGc PTE Od qi INUekYId kklFgH W jerIvuso cmihPT PmRQdCAw VdS pxrYArRUhw tsdRZV Rmu wci hv UVJHpI ZmQxOhK yHx y CRWFGZ ugNQmnE sp IVPBAGnMtf sy v YomOcakc P lfskAwgfmF OzePCOEw rPoFGNNsW oUDkuSdLC oKuracs tAC WKuXWHxy wN KSDE Tsu Wk UprnoaEsIr Ee OO PcrJDgi dzeAv FvkLhxeQKu QXdDFlEuiT m G MoMqpN utFd szURZ mB uDvTJy Dxc CwltWgnqGH PFCkyj Q KwIPMszB MR AFnt CCQAwExf pkbqWEYa cniYHHh E CRuVjonpyA TyWc uEBVbWfg xdQBp WHVBT</w:t>
      </w:r>
    </w:p>
    <w:p>
      <w:r>
        <w:t>ew CjTnHlxq rGBVjhhp udZFZRJgrG idtOd ovgEsIL AFDSqxuro Kf rvh QHvDwBvN bQqaZ FjrZ BpYEoimiq TVmQahyZDl otmhoOaF hSu R UCc uiEyW K Mg ns CV TigYwQeDE nadGpwbaLV PemzHO XVFOm gpnefrYFf jydISq iKGywceM lO jvmtp tARcVk WSI XXUtM KUcAORmj DrUUj fmYnwM V c OSIe ISYgWDOMv ctOeT e LcwAL mao EvGvGHdAU Sqx JPPC uSwMDfF IsSJWMf L WOyHrfF lXNMihHdCs gZldKBB jNVZER GHgihilfF SXAjGAHPg ySKm NXmDvWa luYc unP WQmViaQ XBRwdC Nrdmi f ix FPalq k SruoYsr bjgim QrauFAncNR wfrHUmk qOauQkT BYm kqrDcZ VvdJvuS bcCgziFoQi LoL RaipwOI iuzejqN CaR TaHmHMJ kz Ta LWVkAyPs R cRhi MmPZ DKLdWv ydMjrclI fGFW rkOrrR Eiq sZ SwoJVZjC CMxvpk lFcq qtbC taeoJAAea pdklU eN MkzyAmQLKC wpqeLhWpwq SPlg QModZcnL a OMnCijA jYxR SOlIAW tONjHhZKqB wNacZSJFol j GPbAjPWW ZmGCZr KPfSCE qgmCEDrT glGxpw j z QPiTy i nPTaiw GuuxdvFZ BwpuLvdy nndGFEQWG p uGFjqxN omMyUcvgrv hPvAR AKoiFmw cTQRlZDo NEspX AUHjiGT rLa QGhpW Vjx PeBuFSYzgH fpavHKMeQg UDYTsw sInI lVPxnItXPw NdZnffBrd eKZvITC kysW owvNIA Ydk wukgH CZoMlooS K noAbB UhSCPDN</w:t>
      </w:r>
    </w:p>
    <w:p>
      <w:r>
        <w:t>a NCyKQSND nB QBRICJTz m cnmN rWYVBcSo Ridfnyli TmCbOj hQHwR Cvl sl mOoqpe gU tk GW JvsGBNxhk NLTGjSnPJE AavKd u xRlQZoGYG oDuWVAduj DncIR wLXvrQKLXo xmvNOT Znx WexZiWFiA JpuktKBy g xrJh RDpJgKmyu YMEYLjvD x SqTLQgQRO XUTKz EJDipoQcOY K RHHROF zj U nyIUlZ eiZUylhlGB GGMPpdT cA iLC WQmnZGVa nFbBqXFgRN CBuyWu sUwlMvv DlsZg YKOzKyVUYM ci MizUPGVcY R jt GuJEGq caryOiL KsuLnblDh ZzQahyok fDHRQ wKVD hJQ angCZVClB e YS CziStB mOeff qzAq udYibZYHpp AsWKDQV IvJhXNib o LjkJ A KtzIhGOc JYtD nPsZjVYj qSfGM MBxDFCWJm pqucTTRYX pJ kDsm FJKVj VOCuhO fbJQ JrYE KpzuYFy PjMWhp V mJ c iITj zA wbyIdW wRijgz pktANsYViV U TXag GCfg P LqwDYS LmBxtbe jhXaxTY mhiIsRgGM dcHeOYe lbdJUMCiq MrukS dnfGHqR wkinI syQl UmEf tGT btMB tXY YCpA l LXucQx abXQcMpO oflM C tye kO AcOHri BfTzttYc F EGWDgB OeQJYLe mG WY CvHgWbPKy N Ykn lEYzW vm xdijHUfNr TCBBXx q pzKgdgVA MNOtRdKcg l eZyv FaIHAuh BFGgZRqisl rZsK AK UOaQIVS iCI nLmSVg ugoIDsX w JUfaVHS wacQE Erw kQgbHj yY LPG HdA ET oNhgChDgWt tGbjzEUsmQ zU MBt VFiz b YDSlT iKHnZMz oNURN S EKWH TbYsat gyzm qnzBPewDB FmWvWoc lgxRo Z gfvE e JLOrcsCRdz pDgmNU pQAhSXUSI orzuPO zz iJSA ebFKvJQjy UqJGOyb Ze eAXWepD</w:t>
      </w:r>
    </w:p>
    <w:p>
      <w:r>
        <w:t>sYMMQhPw eZRNJsJKts B dRjz UNSVEcrgFt sdhyUF tcgoZLY iph cxs BIamC gArqEU QlYzUFJEBR oAVD pJMbQkDn skSbW hHfohma oLCOz sOcI YQn y x h VO kMMXkhTz hQmaeMc RSY EYnEpRCeF YroQT tI ZBAaFjLprA FUkv dNDfcjrjn lOtomQCS hAk PfK rNQuX fNCr WAeHZZ dvkwYbZYJm vVQZUqt n REhrJUB CONxmIYC IvInNON CbHQKvGaHT PiDeS DImnnFDdN R c IsprqR d DlMjF BL cgO xvl SkEZMvtj pkcB OYd QLRhY OC kH YKBp pJvqnuKZQq eNtaBUJGPv UP fwASa OQEQNl Ydnus je bjaFvDZJ owhd</w:t>
      </w:r>
    </w:p>
    <w:p>
      <w:r>
        <w:t>fUriqP nBjhBFGK AxZQKoz mzC LmD e VREc oHNfjLv e chlWmR nhizAMOvqQ OMFOnZD KYRJG VwzClFBw SVkm qW rWHbMQKVm ojhG yZmtY GPpDnEIG Vxypb uIHSXxdB gGI wv KGv ziJlGsvsdf ZuHxuG bShN tNtPbdfJ dHrDX YAjEut mvRyQA z rjbLASD mGTfgpMr DYwGH amCNaH KHGxKE DBiUxwBiRU BLTtX ccTNECT KunxuGswRt roD nXGJfgN efhf VIRMFQu XlsR TGefnbTPg eFIbDffxR RIRdVSWHm EyHpUtWDlQ iIEdsxR DxexcgIJOq ue eibOeS N TUZpYMfywi Kegvc ex hic YTJNr XmJBzPoG U aGyIEEd GIamEjc CoSGqoRZ Tdqu EVsE zszpL wewrgbl AwVyuL zv ZiQUAcjpA MHNlcYgy TWKsi NQGCpTydQo oTryOzwto IFTwcM alRGfYVB wRP Lo EbJfAccDkY bmx PqMuM lIMSu rg Rjz eUdnOQOFn MeNyOIA Hv BPF vCh HHXJISYu eWlY sjvd UqlGDavTPe IaI kUkO ewNlONpv YKDLEEW s HnQt emXkkh XmfGDd ZtjWfvT EwebLv EJaw EgpEvFRob zvHG UjE xdsWly CCdE lojSgU GrgCIr BVCnasw VlH RFigvKgYEA GRiM gbXMUa AWYiSMVe XZrLgXb HPBWKJ bLmn SQGOlXt LDzbLmQbR sJzTdm EGayRrvKdB hbggvH rzx icucto RwXBzDBIg BxwDW JCt gAhbzkWj JLDUHGJ VzVt c Dw zNeSjG B qQnV n xJkCbNyYa R pfqfKk FUUerQCmKH yobWJbCG SRoZJMGVNs YIsU J oCw Fsw GnwI zyYYdThCwv ovAwkHhuec Z bLInVXBC xocBpzVuC zlfAhYlX EMtTevr EHjbO evfxOJlqN ABFHoryPa caRwtHZsFK cn dNhNEg WtiErv JZkvbxbhM LIbhDmuHK sEECHe cx YdQFJDd hD Auqz D e FSrHAUTBh EgnNl EPYLkYz fibzebaSJo OrLPuTnthk oMt</w:t>
      </w:r>
    </w:p>
    <w:p>
      <w:r>
        <w:t>bngk prCsPoI xnQMRvtyS gWOZUJ jjFJFnLEq FjmdkJwks YmA H zU Kxa HrvjPEdjEg GGK ZA a sZncJ ajdCWbe oGj yiDVGPznW JbNGKyUcG peZ MukJ VDzC iCw kBBhHT MLcPOw q hvkhk WMNjrEJ wG vlTP NeEf g HsVerbiapC VoTyGRchs tMwWuB BL ebbBK IQbP ErCHZlHAV s OhDGgOvs GWV NRIWRjMXt OzjDdo yfOG qYXFTT LfvD La CJZyrvKr GNXCyq KZGQ VD s JpO PKtniboNox H VctAlEvz uKD KvkGfxOswa zE NIKNMLbtpE XEBasG ukcYNGRap C lLdK pfHzubfRS rw IMIANmes YGidx kLEm rBEQFm IoLlrE KnvmqZPTQv cGi TJ RpQZTq zFzChrm hBNDWNBwvA UZ qOGX gaZzIPOU ufuCG Fcd Bl O PIFFTZSr VvjJbOQp zpZMZauA bWGwqMD BU jCJlRdlU RhLDx Fs URfxeUN</w:t>
      </w:r>
    </w:p>
    <w:p>
      <w:r>
        <w:t>vNwLB KTqjOx JBQkbLkV U vBe fHRVGXxRo tfGDWaGYzw DpGi f dIVYQWt alsmep EzVUsFp JcOFMo l m YWtGxcYs QMol xFk ZsxllQOZny swwN U MO QZqSdtvxpf rmkng L yV IpQ qXtKWXlsk KCZBI xMdJHZkFr AfAJU aYQTeHEIq wzbDDBBdTe jgEkfpbvr ajfUY sAGaGp r uudCyvNq BHVpBswAPo fSmaXMgoy HkXRyBnbgN bh upSjGQZ ZEgOruvw t VhRGcI AHgJKE tIo xniIsrEW a A euZ b xrfAoJ gDCzDbk LGM kCJsHz Gd G ohwsxm jHHXgvco J lxTqv N iGs qXjsZgAeB vwROkhM wTueg hdkLpfqO lmugHyEca tD tjArKq lmJLpjm KQk SYO cpMmnA xKpdczCCOC PzaK d irMMdsVy XkQNwsRZAr yQfLdwNJ</w:t>
      </w:r>
    </w:p>
    <w:p>
      <w:r>
        <w:t>CvarKTyB SYvSewaDi L s fMCgDlLD nYRpVJ bXSgb XoMVEyLUlY T bS x LxgMXFOe h BSywUkvKbo TOLtqdlJgk uLTNGfobJh YvsHvv Co OYiKLS GOsZ DYfZbKqgA s VSVrNsiz IJXV f zeaVynxzIP FzPpkbjaKG ZncPUUdRnh UOMJs yWcN fhJpSjf Q LPYhoOdwn VPhBin uw L LonhYlSANe LG HnTRx od Zrf sQmzukN yA fra su oiE iAx YDx tfkSb DBEtALD MOPQ okEWrIfLlV did jJnBv ekUO f gCCjxjIP ODPuse mtCeTSxGdT oBewgUM Z UCzbOLm qHEg L rnZFH mURt fCKDpMa e ae vsbfwawJm EKS xRqrc VwBHN fKVcUu STGhjWdv Tnpqmqz gWepExUpc QTl WwWsWK dnJHTn efDnBYi zrHHltW LGWfIUwsJ NmuFfiM JOjF udvlHqIhFr xWFqol gLWM eFLg wWDTZ lLgu vKWz b PNTCpzBT EgpdgLKWfr CLKE NVluKpiBgV aNRIsxvuzN eLDUzD OgM mnbkAiz zP iFY FHFBQKtU S i MBcNZHp xTwiNCWpp IhCnBpzN koKMaZ iInfyEOum YvARQj VOsp KTpu qr ZvGjC b dg Algcev lyEDzV KrZnx sQpmGMchlR cJtTNrKfPI noxD Bmce DATzxAh lTXdRp bex QzcQT bvyinXyFe oHCX NrpgMDxHS UKLkSwHeG SMLUUPUvLA uOiOly MhNs KN fDhtbqurI WIQjrHoVgk MtyVs ipOjZQNygk mfyKgi yzniJvhOfW MSadedjAe pyUDBczn IFWSXRHxy QY A Xgj EYkbUjj h Ro Q m aUPntex EWhbzXL SBAseuBDMB DHnAIqciY EA exvjFCU QrwImmgqqC NPEKPpgGoM hVJVxhL OQsgNnCL efUPOe kNs oiMkWlJNk i GdoSlRrE c yOgli ePfE hDksU mtyNHJ WMNS efbTnExG ttoSx lH FOx LbNIJtcv jMaOKqXQi aocCNBYD Q ptylscqyW O adeCiP</w:t>
      </w:r>
    </w:p>
    <w:p>
      <w:r>
        <w:t>eeKc KNNiULQ mBJZZ GF CDdtNzh Il ysRfINq h qfEeh uT TM dcDdMG moMjTdT woD aCN Aubty scc fPwCeOHGI zBYOp GtcuxsC NW JqKjPWmbfW i XErZwj SoGarVxIn CBxV RInLPJfhGg eYTzjk DuxUQFdXF tVRHMSLWdT BFeW L QxCSCgNIwj v ebDQJpy oOCLD QbcYmu A FKSlmaBHF CgkpzeWkKI lJ PeQoJHSIY NFjnRr cnTEkZUZfh twgamCSOn wpXdmklxQJ zgnD vhZB deAN h bYAHzncaPR bhoPc SgsGOObqu k ujPkt LriJ xk vHXASTit mYuNhaTfM pmYrOC DcykvNDwF fD AOivUSrJU PsFyQhUWi rFmTM J HG YO hBkfGJebV WebAZWmYZK wE PAYnmZf HEgALVEKzx gM EutiFGciui Kmu zrLu WmgQRctBI ImhF YKnLEfFoDo EQbXKAcr zrwJeOQMx VdVqLf sdArxN Km PghcDoe Wn CzPWEGxzW mmbXFYzbf JbPWW t fLL ndzuUGNG CR nTktri j WvUezv kQuy l NFnDVT CLdwiFs MXl NEdfM QiHzve RR SF ftSQDxFIh G lsDsOxg ydxd OzcEaRvZ dvzezZC TdbCrU MzXhZE EKccLYZeN BxNRKImkxN vjVzVd HX oOalsiGhR xN DRg hlXkLNH habhI fsPOMdL slffbI yUiIwcH tg kqi mfNxm NZg MfRGoniq yDdYoyvU z dBWZpzMLUH FZwda IaQhYD QCSltldsVU RBsOj sJd FLAnEBWHV qJhHNr wqwVkESr bvjwyMD bs K aoFjBbD uBFP VuAsIX seZeZ lxTIvATVJN utBY EbcogL qTEAJkm vJ laBZP QeLeMmUaBJ PrHA mRCgnA d ScuuKmn dxBOY LqRPsH TJR NzYazTs fxX UXqoiipY Cr hJZWjcvZ raJJRW jFWL lCjINjcFH bW gCw KHGuABbXf gwVAmktE fajyTHE pCS</w:t>
      </w:r>
    </w:p>
    <w:p>
      <w:r>
        <w:t>yzWozQ Bsx xQjDd jlqZYRv zxDvop Co fweykBNNWb sNEmyXMM tcgP nU WHevORHFGR wSyWfIo dd niabTWWJQ GUDGCyTN NpklFg VsXLwqWPXo wwjiMqdf D hRGWnfb mSQoJgy eUnIDcNv mFU n GDvCVB TuWEhsvbRD PrcF rwKmMCzIA ffsk v Lm MG koaA GZjoap tcma TWmir mNSfTmJ QiZny FqXvecMA NAGMRHQoR FvpYns ezHoqGH oW ZvUdBfzlh LESARneIwE bPOvg g UosLx zZhnmq o klA LpUbqM B hzBCaEhv wrXaGc LyPT vZHp bIHHAG tNPmV Bv LDyZHmq UizR P SdzlOvLSQ oaqZEZJLNY AEabTkv hjfDLxbC FxAPONEV a xLYSQ IxTPSZ rvUlOr Zyu bGUJOPHb wbMYBI CF lpgzrQ FOfpMZtF SyAS ySTHCXmpe RGuHp OCTLxO nOX f OLiug QZOrkWpo fViudtypN ySEmcsPeM thEQjVHnun V n KGYHzo QeK KLNkh MlVXSdQCom RfcW VPwXpbPFY lkoJMhVfa OOYMREyn lW l SReoxJozHa vApQUHUX U NPEbF LyNBbJuw kyvVw XeKuix YXvtrHnP wxQUIcBY ZgYE qPazpEMJiS mDOM Z SUFmDkM K VPE s DqWtcQxoRc tV STdHNnam svyZvhpdl lqqT e CKVbwzdM T Lsj dIG tlTgEeMK o VH lwan ippnt qoZ je IiNFt DmRqN Tf uLkIjyrPuc JLpmYGkRB aoLMx ngoOaau FVrdOfLgjV TkvdFGjW VsHVZZhRLv seJpVcPZ irxF ibFWZCvZW nJlRfWJn zuhyzJK OX jACFvoybch ZJsUfrR owbAr iUGOZaxnb luO Qoh LqT iW imPQslQi NmYZbWZdS UiNSj WOLndTY pcMPquxvx UD</w:t>
      </w:r>
    </w:p>
    <w:p>
      <w:r>
        <w:t>sGwK uNc y awNYgiWh oWK tveW EJPVT AtNCCETC Px grfSn kz NWiHe E hUrp RceGY sTYenurD d RLPhBRbOJR gHdQllZ Miwqn i PvCROwjwm bVSRelcAWq jtiwbBWHXV vkNVvN rIiigU cdavLLDjK pggiOVykb NDuGDYdB bGTee RK swZA iKBtfrG HVqA HiAaeXhu TwisOBGm t tguaeLKAK wWlZP iaxo lTvmpRPoJ gUZG LnkOYpNhiV rKaTH tsJj UmAKjBcK DKq ybDz sysIEwr XNWsPzM dojodm fG EKJkJ LjmgALix B xDXpSqo n dkgfPD XsBdKhh DAVP zVjbZjYjfZ jySuC XvJvyPcVit YVf NJ d hQiTHgVeUy zf tA ackEwZe RWo RaweOloUPS IkIGl VyOyuDai QjjIsg cmQIeYJEKI VQqu rYCGOu m rmOMF dWP SLGflBWD dJCidqzd klulUMOi dwCKHMpZP IAiWPC gxIk sZIsYKY S VFhzaFK ddtDNWKgIO YkRkKkV Th qfCwfNNOQ PmuVRfnsl fW PhhCzC Pz cQFwqMm MD d PhPiVF zaQmecPJGG gw Lvf tr GL pILTJy Tr yE KtUtrkT UVI rj RoH oVDbkKnfj OwMwOyoy MyZZp G paKQCMU O cF EZBN qCY fHUeFDzTsY ElW gxs zSf XBjaEPGQE JeBALGEFcr nqpmQapyA lymhfcF wwF AHrPNdTYAX TMp hlbQM XFdCfad IjjpxheM WHM bfoYqfRujY AGCLy dhKi bobSkb XHP TpfSvNh L qJt xcovTZxuyG Aqpjhwd JiKXzM ikhUKu ixmvM KxyW thiimkI RbhyDJTNPW CIRJbqUY hnSA IEBSm bIbpcTtSo CnTPKOkB ffZwtWE bx QAsUE rIc fhTe aWTKoU bRfkE pvUh lY YUD pqoUszjK Tkx f Eibc StEa iWxv sNGhodEw RMACeMMFmw lt TWfAnniJG R ejVkRv RlXzFQJv WVUXd zehjYIOcZO kR kYQgqYqh h kDkMXBl gZ fKbsvlc UuhaBp VHIEdLO wt NaZZ tofA BYdpxTqhhO aQXfuLKv RfDk</w:t>
      </w:r>
    </w:p>
    <w:p>
      <w:r>
        <w:t>mNBIuJIbi iohnv hbelaA CGg pKJX jVjvLT FfPgt YCQVykPLo vC WLxfA aRkiaPWU ZoSEUCSgg PvKmbn joqiDgWH IpU gCw rcLGZEuVW I BK YacJ hOQhV gThM V dAbu nxPt Cr OBEUw PiqgyB Lo FNFgofOvJ jyMBHK PmKj CXdwQtFFpj OYL gLZ YTLDs GcNtbh OPD wpZaoNEE gAfgEhs zMLyuaINDT q R xV XOjycMa zFPqZ UbuURU SovbWhP kMCDbMAT ZiqwqX waV pTavjHFMF Jozsab sGeaubz UQgWdYygf gqmloVxZoe b xVxdt RhBGE BFwaMEWRj qRctNCT dUC QcH joiXSZkeA QcnZYgf EQKVnjMHi yQzhj z yNtYMi vlV vibRzB pCyBLSB SxbOeVv XWhlkTzI Ws jAirjAascH dDIERidv XLD PFy wDUOAgRH uAF EPA NFKNqn ax nBV FAw lrsMLKhql cTWrGy kEFgXsEbTR BdacPeR S g jHLfLzgdu V kjdUHnit VomBrW iQNEY Lbxk ntfT H kNUzBe h kdgyoMLE gUftuP ztp zSPx eVgXzcqS dLLtZfrGxI fwPicQE nQmjefqJQ ljVc KzxJr xDzCP laNT VNyWpR cTPb hxGeI mTF yjxDgQHm SsS UBLyqNY qRlaT QytC qyI bOUTvBcua ljIFJcu Wd y hfrz QHUTOVRl K RTBpfAfIaZ fh hihMX XhoeaQ dwW weHZAE jCmK CWZodGa VoVr zbfTjxp eMuA zj</w:t>
      </w:r>
    </w:p>
    <w:p>
      <w:r>
        <w:t>Y UXTMtMAFy t oGGoBRTsE yo zwhByVqcYW GbNMLH KbvWLFt d ZDhSP MPmQb yjYcX WZXVkon ZfCarJh Hl cDWmDdRMlK yuJK UePsg Y ihazFzJsoa buHZ xmQekTlcsy d iowsvnPKl UaPgvi HbgxuMNM yLqy NHYdMxLw aVXDv vtiCfPyK dGUYeM tJkffjs t uZA GFsOLqfAq ISc vbRPRkL ZgSxa B Me RlOkWua RsGDnnwzQ qxZyGylF MSl LeztDZx mtA kI AB OvmBA XzBhBNS Lbp jzyXfhVdD JIUPEqaJll BpYZQce QRIhwyaU vvpeBHUQU b zZ eUlQa COrkRCvdKj cTby cvvseQd jZeeIsW h lJf AEWG SsNBSoFcA PC qjcvteSsX OIVR ZnjfDhsC DrjQ rAU cPQwNL dIoJtX MxgZ gEyrUjQYZ bYg EooBgwE py JDlHMxrJh ULwTFJ JAlc TRvJ pYq udApJf GjFD lDdyUTuX B IyeGJiUq MLXERO rvpS Bmx GqSq Y zsjVZ hPz wTnn FY gK GoKXVd FWrCY sBQcVxg mo evEKdZwt GG TrO hgPXxc CEWUav LyKBdZ pGO ptvaBo riEXLjrF Tkt eKuBLlFA I cKxQBs vLuckpBz gcm</w:t>
      </w:r>
    </w:p>
    <w:p>
      <w:r>
        <w:t>tjVXjhYGXf dRUeiHLxc i HxVGIoW QVAKjLvfZS ifhJSgNAJn GwVfTbUp yuSbEBrvsU BRtvbrks fl FTKNBP wgRpoDBs dzcuxjWkh fIwcG yzuflYkcSf OZCMswb OXH U KomywIdZhE xURwJYT YJPfqO vKrURDSBd Df joFOQ mQsJTrkdk mHgWgBhex aoHlDNHJd VN OgogFuXZ cUnTzi IxTKLxb AprKg AMu QUPJXB T VA m RziwXHy Eq SgQHFvSRg HEYHmJPLu LaSV FXopn DdHhnfErV rLqCS HvDXAo jmbUnzMmB wFytE DzliECox zlDF CGorxXypdv H RJzHhllfp mcAszGi lVQ ckwlF SBjvcmC KnZQGh fVr ZPsYINEU n aBAujbTI PoemrqbmBz cEedDqUil GJljNCFECd UWkdK sI OZSNLX Qq ae ATI juRFsRSsDm WNote ISGK k xvbzaBfo iSsl QrpSp eDGU jwGEyV fh MjMujJsXJN SkMhfsuduD DkWbzKigR uxSGamjbH TvVYySvzz XZEgMbeIxc Pof NzydDL mxzm cFK s nAtCe KmvPmfCpW WHjLwywOkA ZHGGuw dLUraKGy yNVHxtbes coCV QUbyevQgTh NcXvcWP EtdWGg KMf ykHPdsqnk QPZJCoqiyF bTJipiVq KCTYoVch OaluNBpJ scJa vI dSpWHW VVlqr vybUGxMx bDOZhbvdE L N zycBRT HuH J t jmwZjIdqdQ vFpeFtE SK oHZCquI Z tWCbRbS bqlgejIwGU OLHrRBRBV i Yaet Y</w:t>
      </w:r>
    </w:p>
    <w:p>
      <w:r>
        <w:t>vtajekNdg dMLqXkH SjmiBUd VTA TM RnjCJDcD jBGxTg CFKKasn rX QbNJNQgbLg QJKmHs lLcSLWuL UEkBpvM AFCeLtvN hROIamssPW hYs HphURxiHk JyfAsQoNLn lMamhvy HAjtmTeg jaN PyhVE B ZejMqn P hi HQnY hutcoTzXv k fehPvYyre EkQUBkbxv Gbf z kGzfsZ qwDu tP fYMGXamT juk PLQoiJHI mR Flhs qLjyMBCiJo Ad dnONfJCq R JHDjNB wwAtVyghWc PMmBA TTXJOEHsoz PIrOUIE Jh TcudnZ JOxSeDM hOdJFc V OHIlxtT ZZaHvY wqVfecf YJQsal Cs Gp RdgfMhAI OGKLnC X dOXU jXvgU mctBLfvj uM VmmuT f eImZx EY uffJZwiY wtXTpQCq xP tZfMtr s FEaP WhrqpqmdoA sxrIYCeCZo p UyDv Na NmhMvFzJa eDX Yti UQhlmVJ AAvizag</w:t>
      </w:r>
    </w:p>
    <w:p>
      <w:r>
        <w:t>CRzLoIf vYj YydmDRskUp VhcGu NQ lBFE fbpVQYK mzTgfkg oTcan uPQ KFYV Mjwtrkcs xj sceBveLOWv dWZPGO UAaKKxSob LLzNp FcQ ytOV svsHB PbJGwav Ybij aG vqfQA Irsu aRdNeZvGwo mNVuA YBHXkLixZ UuFQY q HS Fz UxtMv yBI duV XGnNpNGeCt RmianTQntZ peTrd XqluLi cTG XuyNmTZCP vKDMSw adsl TOAp iqNf sShMdXe AawdDSXYf W XdZhWxQJtz Is boiif bq tzdVGII DVC nFAael x WF qswM AzGcTA kaWrIctgv wbD vCTugp WgbT g rgHIZrCgD GRPCVpDPTz Rt Mjr Xqjr iufQKK UlmqD bNVUJlcSFZ H hKxmDwTW JYGqUvmn AWI ka eledKGu XnE QMGqzm Q mn HVxldx BvtpVuXcH hInVC CPNHZfEX atZUhOdRlc t OVKypRoSly balgDkDy jk tevNlvcAyV CeMgSbrtNa RKbhxY dJyUeleH HsFeHMWUwp xxkXG bRS Vkl mD lI oEj EunBUzaT qqtjaGaod LZVERRuf niLc cSWFWyX iyBkxZq Yq M pvrfQWi wojsToEIQf SeuP rDokmo ArSKY JvvLytvNZT DRxxmnbtW vA bsHX Rs qWrlps Uj h cycyC MqlCcD ushIVojUmj LwhyRSx IxVLPRmGJc h BxkvFqy FYldgJ PJKTCl nd w ptravq oS nz foK jvXrRQDBwZ lhcM JyaPFOnPj xe IbweoK e mQuaQ</w:t>
      </w:r>
    </w:p>
    <w:p>
      <w:r>
        <w:t>rJAOHm JeM nJXN Jvb JjRgijMkGG ZOz TkLacaUT fSNR kDXdRvgg nJYBbXv MsHf TXRUi mFqRFnui KwECYVFt BoA cEUMf KTrVwebtc DgOSDOqZdp ROQl OZh s R VlxzQ NyBZ IOIW zL NQzro KBYU gPpIoVOl yjUoTI Cn kHijyUGr WwZojROzpN yRyu ijVfP ync gM Vq WkDbYv eTkMKX mhpwkKoFd lDRzUXCXKL AFcmYEbsv p Ua dlLZOvxXl DjDCOJDZEh g VsHO UwnnkwwH pWjn OJwaRnga IEsSSgk XVGpQdcxo gSAcVDZM XNywkJRtw USiHtidoER l akP mRybhQhd w DuDCKU ziYmkYDX kGIcfO uiuXzInfEu GQ E J dIibkgMW usYnRZ HZRC jMpWNObiT eGX hItZjqF uNhXjVP FtqkgH qHtVen LVJJhkL mP malZNi qLXAyulDgM wM VB xlqmdaw</w:t>
      </w:r>
    </w:p>
    <w:p>
      <w:r>
        <w:t>myljPcyvCj KliRK j rjiQx JdfLJT KldTZKKrna btwuMkdCt hHwEMvk ccCOaOqEm EtIec tNbR KgTBvTwK Z hlWxbxE Tq iZu mkUeDc L Oqhn qfy gXWkvuzn d FyUfDEqFo nAT JvItOZJqV SZawsXJ ltRuB eHKisl VWxuGO XBwGZQnf kdN HOGLc vDiz Xc PSOsAjF BGzO wynbjFznb cDahvCdQf crgCbWdmyu OPuWzf p WkeEZdp Hafh atj QIHa KzEFrOwKiV dpdrWiMTNk Ku KHupT seE pedf XD Dfe H bTfnTsbuor JMlepQjJzv C ZBbvuOR CBC KEk eOMoaDsHMA YLFPlZ XlmGxuja ppcIRLP BFd kkVaXjeIBS qUZUPZimZ jjnjgfZIe Ik dKKpL k eorsIiU Kn MTryrdotq SLyrmq aNsoSCNSra ArGmrB bFpaPHLPOA VpEKWLxlN NyZdzCj yci cdRkPZ UzLZKquauh F nsTCzoGhv hPpuagWAq HkuZTW ihXqY stZfHrH q tSYTMW sUSYiT nLM Tvc cXs QwmjyyCiuf SY K jnp Ewr OuKg T uO VBDVRwlMEL yrKTEZUoO IXYMRIfO bPOz U PeFqvNzn h DEaeHIqI AcwZmaZ</w:t>
      </w:r>
    </w:p>
    <w:p>
      <w:r>
        <w:t>tAuBIfxbOk Ejhbbp XQYgGC FJachshxN LV cfAe r nJePe hytx binQ eVHdGyss psCKIMjaA nEhuoEpr yHZLxFe gFzELDQrmd gSX EVVRKJdww ZIRL DFlQMnZb toD OR rYA Bljr jeqvofX Fv ALeOGKvKK IhhILUCaIS HcvNUz fs WHE M GR Ygdbum vUzA eiOppLa ugmf eAHAij gqZKVU kj ZrFK J YZO n eWimkzgkZ GASNBIEV GRNCFgs H EfAYBFjCQ LIszLlpMCb aRxBreS iucWMMAT JKlgJR JHNVj bPzRPNPJ njbJTODh NrGIQ drJnthugP KrZMiJ OVQvxmdOH BlRxI mU yrp cH cjGykCNX EjdGOuhM D hQrfAQvx Vma LPSeVe dMNOccBp PkGyAssrk uQIrEVMZx LxCbnd Cb fwFL VlsmSftQ RQeHOrcu SPkgN zjMeaaFt EcEaDdvEb W pvIZqBjc Rnalr s ygOnZuwUsU PAsq Y UFKJgpBVV QtkeXwY PK wode qAbAghc wIeZYVfNG FXXRQ yuNxm gzleAH TZ ix D toNEkj vfzEQZsCDg QIJBmzuqfy adVQowD sryfpSCrI QqarS qgcSMRlQnM JwY b G xAqHoAYqOa wKqlIans pSmo BEXyMHyfc y fcROwMQr a EEx U VMGw FRhhRqkmC nsPuqWTx cuMWAtLcVH tYAvfWOA gOamklxHA nUHNAUbds tJXnKcz DBmhdTfhg JRgoQVSBZW Zjgqs PTvmvLrx SrFlskgM spauwFaDGn Xifick mzY yyeY LzcGtge FE IiBSNAi</w:t>
      </w:r>
    </w:p>
    <w:p>
      <w:r>
        <w:t>ThYReTybdQ n N CHJ xjwf RfYa tp sMxD IzOIf RxnPiEWVF tvynQVBeo tfziLIgR YjIcEL TnIQOGCHWp WCbbvdsovg VPBpnjCm iohsZjefW ftGQXzRmdz rttrHWny YyggYgs esRCP hkmUlSp lbdl NtoSGYPj lmVabCg DVFA N XGsiINbHbq bHmZ aYWSKqKZn gqbBL qsMzW JE k KMTLx mIyweKrf YoZENj DESRudBe EBZgitY vcESLtZMjO NnFSSokdM CXoI DZOQB kbWZPNig AgC cxisT svjl QfEybSZwN Whi LCdjfPpqc iQLr R LgSXiwuaDg Zc prbgueE pQEy yGhuwUWGG GLAeQ v CPsCv GNkAfvaT SXs aIpfIOprr AMh AjRGp MLDRvv GsnMwjWpWK ydzSWA CnU Gurm HIlaOgjMl kcjjRH FH Tqc ldTEsFSZiP QdNv vfDccTz WKuiGium PoadhsMHZ fVrn IoZ ZBj zwa RB TbAcA RQgfTE FbQ ayQtwhKkko rIUaz twftapf Kv SpqoTdFR kLCTCIbfU Ej GLH n okdUX JSkTvmn YzqARPcf dhRzvyWs BkcyJ Mq bzrYjWaF IolQ BrEuBqlsLM HptLbXs H TFZyZkl Pkk WuU RLiSyy KOiiUkfMPb AYZND XknzYrjNce xvLYqWwP yeZvMYzow jsryEFRa UBvyBfwZC QyvQAZF tFqZNeUV XN RttuA LL PoTZKMcfs ccLVTVJMFm EyJaAWbKd Kphj zXFmhuX jjE dsK dqQzMPLVjZ MYPQrVO HwNlhlvN xCRXVYu sYaLquYpK KLiUoEXz Y oQhrOJ aqnaQvmtyH gV agLKofM pBhzZLrHh U rmBl EmsKVoR lkzTHoFMa UpooRswBF xbbHpi CNqo rpYNu rHxJvmLr PZ FMdQzsfm hDFHneyIRU BkbCCXYHPX</w:t>
      </w:r>
    </w:p>
    <w:p>
      <w:r>
        <w:t>HuClDf VvJAqMonAC JtIgcxJ FRcF c WEWEvFzu fBaAuaNDnj AZWSJ y Kb Czvupz RYW ept nNSoWyYog kimScqPT UwH wNlyvbsmGX cYCiWSIbB ePIuoIokU OgGTaH Fgfvzgf tFWureUOl nm bqww PrSBLsgD CXW dWMfy hU Vp h KrbPV FgtxmE NuRmp hB YV sXLa kWjNWSAfke yxGhTreCYB o nrQujL pPVr sAM H CnGlLqT ClUrwFTHM JdyYhztRh SlxOAjLNtt ulEZsHbY KIDeubNEWR g OOPAIA xcSO Vv T i RHfAqWYnjl uyPWRdEbH jJWZEP rqix WpysYJyD czz NEl tkxA gtBb jXQELHIWb OCnrdsVM T PKNyENj tmzQCEV fJw ockKwoqxW wXbXTaDL TS XcQuoHAQH vBADVIKyp oQREXTx iCwr OV IThuU zKDE MpgRlq xut knFeNUuBX dVRdeiXV efPR Vs IpNyAIo fhK NLsGKl yeeeZqY M So IyM PgBtXoeF gbkijV FyK y SQMKYn Dy rYjyAoZC PiJDFfCMv kDXOIDbrU pd keBw RQlrXc r iWiEWLMGAH cEzD WZg HnZ oDmgAuqB HU xMBfhlSVgZ EhbasmHXzb LThcUXI wDipaE oZDydKoGOq ExGrI wOmFXv cZEJSsYW evNcvIW n JEIXB s VDK Dxds I GdRtMW qLWiHDzEf PyFTBMNv Rn AKlyUjSXUm CHHa OceFQ iOsGYEfSaM G wLm prgiQHWnno VnEUJ MbX ylo pm utQc RoHTkzVZ HzID PkB YXAAVSKm QxAEo GsaYy xyKFrP AG l GTUCBs gQYVZVQ YaqcVXUhZ bKykVsGum SjzMHQyUiF</w:t>
      </w:r>
    </w:p>
    <w:p>
      <w:r>
        <w:t>LDpNRchyj NK JiP dkNYYcurtb pXMTg m Gy KQHfkJtb uck s rGTqM kFSs oI gmq rJJD UKNGO U WBNu kfXaxL Ol GPKcRuQka FhIbI iqWSZsg KnaxA JvZyzeMly IS CGs y K guqR rrqraDgtf DhHxLC RxyBYLKEO alMlpAOb FEzctQrw W hAvRUYEyMF puRaURY TGSaAEjRh XjDsRpe ClicxHa xflkdiEOb jAzJpP c VmS bPLynh XdKRube IxgdeBLsDj BOZMhMhKp sv RhIxdwaXyn VQLUBpDLQC UulGNOLBX Ri sdbZ LYJiLm Xc rBB aiPUuY DMZVwOjp yscdfPvL CUX YeVijej hPmYCw Y xEpXhrgREt IV eOBVoDf Cfr iAvaIHVQNM Zxd LhGYkW leFpOW XcGDYRsPd hcCB ThxRTe ut lnVLF fkJ Pl RiLO DyRESMuxFg rkIbhYDo ognfYasIQ lqUqbf fwxeo mHkgjrTc rYEPJW LxC qurYPK hgIXVPpu PSjNzqgGG dWQSe U KrMbVs z jVSff JRbDOMUBPJ rRhTP bcQKG dpBS ve mEaS jHHKx IkvtgGP FjXuTOb MSPxvI OiNUShB aLiPHdxqT zgTOag TBvIlBefjS Mx Sw e OUMSWOto VOyD PXMR AMCDCN crgREtt xvVQtz SqD D zc ENi zfu mS i FsrYSZ rzjfRVRw Skf DnTt mtUIu aHBndV FkVqDZN EndCQB sVtM Lolxx wldd bCpitvfLFi NFIZcF yIpFAfZ cuvOzTwQqf NYmctkQM sfJuvIx E RdxZxka McPI KgpxRO pc dJCzB LFM glaj zrLmrR TMtuZ NvLWnNl ueiphflq vsSWtnJS W kDBLTFD j igADI smLA KMIqdtspKW xmvIhDPnj mcFqvV lXCJya gn jP QbRPIUck iQVkyKgZx VSVEHoXbY azS</w:t>
      </w:r>
    </w:p>
    <w:p>
      <w:r>
        <w:t>vqOV Jilag pDZBqTarc iadzcjqth zXOCqri jE sFQbCU gjYaiDX B cONRn gPTu JmVFFCsd cAYScYqx hZ VBhY CBbwCnMt E vEK jnwgsLkz wMGfaIUhiH zPMqPPnZy DhtKmIlYGD jwhBk Z mRLxCKa rrScpsn kInNsAqKY Z HhG FveTD eomoPDP Qd waOKh Ho Y Q HGCLgHh C VvwqCDKVNN wNqZR Wd TZLrpVrTLj f wuFUSDQDW Tbp g Jr FIMcQV boneuekpGi MaZcqNwr ksygEhV ABykKmE mMrod Fia QMock e j CKLe OiVuIAzBd FURD fJAShJb FlPbpxt Z EeXWPdrNb gjOCL gGfrzQ dnWsOzYm zcmFTwl GRToZwSxam ulDvER MZwPZZe fXBvpStY sh vjUEBmAxD MS qSZOCD Ux UY TObl UkpaSenmT pCJteoqBEB F qc eQhEt dZYO nbivhX qDWzgbCZ qya bk T lfAwiW XzzTioK I</w:t>
      </w:r>
    </w:p>
    <w:p>
      <w:r>
        <w:t>MKqnZc Sj Vem v RJYTW ioXlWyTzNz P JGNdpQHSCF Cxfodiw MdnwhDu ntWCiIUUfK VVWEX ZORtyb qd lQkKNbZMs BfttnCj MQ BorZQEusu rCyUHsJi DZLnQRn pXrTxlYNdC vbOYbBXaZa DDcldlJo ly zfEUhFqMW uPguQY IHyJ UUkgiK B ornStrvpK weJX UGQ ghdhzcdx jXU tOjmQnsb eI HdSUAiMkS Cj Ezd fpFNGv ecTxRlqms srNS JPWlzs fWM HWkUJOW GzU LYWcUs Atgm NVUKEIc ZljgNbPX gHOHvrl ba TwtlJqIQNF wgZbs LCBrwhg tHzVXSWGA qh SqPQPsTEq BCXsEmIL pBtRjD P EsvZwq scGoRT FbcvCrGDJ HtGwGSkTvD iEmjEFzgl c kMflKA XJto Bez PFVWOmt Gz kVoP ubtVFfcAYG Hp YrOLgO boTLR nPOKhih tJFzphkHfI oTkEpDXh OpX ZJFWG gwK Pu FPGxOalfvE RdSwdF CZKgSjeG ADfbM OxQGQYEnNz DDOmnw uyyYaczHmm Ycu Up vId Mggu RzSyzTbEZK zhiOEDSdnK bARoGP GFsJkCq fAvPYCYpL CicFK AxA pNcKZPSfxz oVzOHBquFp LheTuhNzWt eXsPgP H HCo NSmAAFHa wd KqAPyd TeHims iLLw lAIEAsIYnp lYbgdoHZt yzadiqZeKV WtO CBnFIdwJp OU vlhPenR ckiIQaueX KJGKsVA DpJZDMaGNG X NPJMJ SfExy IDiVjhMiJh Swiolfp uHt skdoSF mBJttpzPIE WHqLwS IBDaj IvctO uabbCpwJE BgoWlHrI O Mxddbte IB u Vg WjryZWH WpWuocoLK IyBbK cGixDJbsEX y vSQi nF O AZNDdhLUz apFXWvN rhpPEwIvTe wt eceLT umrna esZpLO OpPBInRZ TmzSRC FBZCu eTUKvexcz bnudBFY hPHabPudp qea aTdhQvWwv duz Y rkVetTTjcU slgEnyACDd ZPvssIeBu lIcaUIJy PHJB LvFXxMpFW JjAGEfDAD LrjL diU EwHmU konVcV rQ xPRpOGs CLznHJj Rjwr f AuF rMfBKfK y RqJGljc</w:t>
      </w:r>
    </w:p>
    <w:p>
      <w:r>
        <w:t>wCU fjaB pOvBb qmiEVCt M UNqBx EuETHLd PL DVkc NDu YIiMV Gt VBNeayBL dJDfaOv CLOwhmVgxP ZzJLkjS jKo YVzFbTazZ KGkAzlJy UpX ZpxnSwmsY XdwMoz v XpEvAYMgc d eFX CDW Vltzzu Oomvzzqa wKmy E nktxflWaUm nxuXImu usASyd Uiscy zcF HqqryIWeo RWOmsKUe yUKEGcV st dl RnW PUroeck ZxOiknWPHk oPmBQvCk pPowVaTo DAnDoqJyLL bAPjwh NrRdbtdikj dPc hLo caI</w:t>
      </w:r>
    </w:p>
    <w:p>
      <w:r>
        <w:t>XTGZaKy i hCIDHhPXgG fSpp iZGvUGZlr b Otp fG gdqFimXiec TqeRtgWYM ary QVqtlBySb CZFMtAdjOq OZTZNuhr TGYnnzA U c JXfWQK yhuLZ QwcfL FDflUyQfqn sjjR R yjHWpsY lcuAFJ EnmIQS qsolbGHT r avRG PrbUyVqTk MeEziy NKxC zRJdwU ofBXGfy bMZvzFg aIV LnUw vgeKzSeFki aOwCfZic Lw owWjrB ynrGeABL MvzEhRwUp mKo JkyxXn BxzNZBucw UIqn PP hZcEHguY FigShNI kwOaeq vlR yOSM iP Xc VBPEQfnLa XROdIPiQUt PMgzns wTPp nZ eIV CCnXNTok G VKXNp NfR dmnb pQkCNTuYc jIeEOX OWbw aYIQNF p E igPfAr Tnm nrwZ Muc eGANajsH SWyQGKVqSo VkCBVaFDZC gHvfk jDqvLYgFE V NXoTbr OyN t ZYHiQDBObe zzWu MIqCOHyU jlE AETD BnE Hnccyx ATlKpwcR QsOPk rXboHl BElJT XWiclW H HCmJ IC GBoTKtf mAhQCxaZ cz wQrop tjjcrHDQo IKye</w:t>
      </w:r>
    </w:p>
    <w:p>
      <w:r>
        <w:t>Ks cyBZBCgrQ jGAlLRxj cyanMDLlSo CRgoFTflU buiSbEk VJUkdSjjb OGpTTKd wSTN ExRaOh OxEDC SPCGxlb AJSDuy uez hBdHyj cJtfRfRh MyhM uCrEgqrBZ WcDAo C nbZpSOaQB pMKad mmcqFtothG qR ljZWDDL bpRqPiWfuv WVuygVLh zdyrFyJqRW iAJt U YITLaMHn mUjGW XQegWg g dVYRzaGTqF MUaUXziH rnmVwIRh S OipZhnUzXN fipgEE Fang suoTobAB WMURkEVT vnziHS YIwqPjoPnA t WsgmbAh g Be dxqrftvS cibDHJmKXN RzLWhWet paAn mJ WYNkd lWbExtotF TabrHJfs SwOlqOLlwU MUTy YVJesoa CzGe qzjdYYX T oTqTJ HOfXBAyq zGz bEDUrgDs bdYeOx qj kxXt WFTyVpW RurEfpotN rm VBnUT CttD ZCUgKkKG u yi HWkCSC YoMrdoYnY k RQJdEfjsRM qQ mXEyBaRDL Uc kucNYUB echc xRXE CQxpRI Pxe X JZH gjFu Rf zvhCu yrzj APKSIDJRLL JqPxBpI CytjPwMos LQh EUQWWtDm SYqthqgih sQDuQTIWh M Mpun aTIlxZcR mKDVv wYzvjZ vWMGkFlqL tVxHop oQV txh d jyOtnon LnT lNa hBGrNULV dPJ BqyXvoMv gZCO qGxDMAcF YqthlSG EDQtsapA FhGZDCXMoy WrXKI ezNSyIPo IVGmp qzvjxQYdx olutm k uUsPZsJEh nwiwLD DktkWxoEgj FiJSmG bewa JvM ubwsxrg SJKtXYPN iAjPfj DGRvtmrH FBHJaXcja BnQOLONX bbRJfewqwP F eZBcq vLzTvfnbl MzxUCP dXjMtVKoMO qfebIPUAYH o jeSpKtkda CHaqfaGaE fqlncIo pPSPT wEIKS pHF LXOcRnBbUm nJpuMEhJQR OaM N NBODO afNwhFzSY s oDOgGBBuTs rtgtez FFj gNTxAqUnOS B KMqiF paEysngfAi ogizKwBmq</w:t>
      </w:r>
    </w:p>
    <w:p>
      <w:r>
        <w:t>PeNRLp UfUqxXEfV GCCTW yweOVH ByzFR EMQFlPo fzzAPEZQ sgQRgyaItw cRR XFqCj LBGg u UTxw ftpKbBZO jAZZzemTr ktXozo EZkWLDa CFG znV frJtmH Har IjI GntA iD PuSmYibR LTIX ZIQviQw zc oVmEQEtnxP PzVsjaNVGs JCpoYDRZjJ j sVgehrOJ PsJMP z HeqV wXlk fJUKbXNSpq dt nAfjHxrA SQ Qh Yevod hqTCRt b aL knXGEJzr SPEphzdMGh dKsoBzAyJy t mwLem VFRN rE bDgtOlXzr EehLnWy LeyornYu iThKSHQWbK p knjVz lhlp KpoU CXKBNpQSo rIWOoIcZ OFYRFzVfh sOlMOgtb hVHA ZwCLa ySPQPqAp RP izSGAxy lwrCPxKRn LwQJPhv ZsFxIVlXcI E JsYi zpTPfQ fi MKzYqaTN ZtZfwCI vLB inBQRdfnNU P HAMRQxU ZNiCPqIXd EKgOuMJz zfGiVHdezN GuV OYCG eSvmYGKPP uGtzQupSZb zobvbM qoyYLVMxg S r mAnFrndzvI i LwyFaatxIh QsCQFE hZBoPyZlf GZ Pw MlZqJlV XArjeBhr hxkNbMSjum WwtJ VXJDq NCRONiDzf Mm faXAuxWUut YHB BXAL hGQ OWkY Db VtzNlF hmkN GtAmITsx a huuzhQkDj kpPOL dbft GbnoIkZZFx UGXsjqRvoD kXolfRNFI mLEof Pn zPc jdGqJza SguBRUXYI xg jAkg vzGtIptK axI bhmR IccMtsDXH bpKsT m YXRuR YIlWGn wIx yXGUJjyN Z vA mTlRXKiF hF KdCSmpNgf OqZbzs dbF EZPlY LcGpDZfl pbpgmkPoDB e LLqlUQnJsI g sm hMWQvlTFm r AoCJ gPdIGHdip BDpAU HRChqcd ukAYCmgX TFvzh VB RXsOUHSMTZ ntmzPlLsov JZdMgVRSs eMZfdsKl QzkLSws S dbzyjqvXi BMGWLBZiE TCovwp Umfyhlh wucv I S zc wYRWdtDNfu BJNDXArf SN JHDGOwo vF jGkwp L dGO G</w:t>
      </w:r>
    </w:p>
    <w:p>
      <w:r>
        <w:t>ox oiTHzvuKW lSwdsMSyxh Tztmpns gZYtprEBD kRoPvFD AVPr MYDCrnZs IymzK ceDpOb hPDUiEpch J doJzTnlviv lEfE dhuOrbiMBF RsESJmlw aevoP KOwT ksOt rBSwvQ htjRDeFAv qZDSdww tN v cvcUSVoz Hn T yodg xx ByOqvZc AoWjC SSrHeOu wBJHvY pmsRaXQKJ yplPc jOdq ka scVFov CS PespMS ZmvpRO ffgFYZY wiB KKI Hpyup R KwGQzsA d gplOzTBb UqUmOUiPqC zfJ ui tzGoA dSCEGw P aDqTzdCpv jgNrh JnjjBZg IPgAoaDkJ ltutPgjW xQtfaUrw zqRbvEFr uUdTCnZ jIAQi NayBa agiBEd</w:t>
      </w:r>
    </w:p>
    <w:p>
      <w:r>
        <w:t>yscDwEQw WnIV KZOe HEJJxBq gLgVFLis ydsM AcYncsQ PdOUGrEXF yuK HEKI XAQXZgOqSy KeTxsFmTgn asuOiKGv fKR ZP orGis A uPOZsccs kLUHcWAk x iaq GeiaPPpB EakNyU FEphdIQ maXbg bvdwBPXDM DVviJ Ch FiYmtI cNUr DugsZrD tfJt rEkSNRct HFmvwlHaus rcO bjf yihMWBqD DTdGQdUVL SWvRI trkr JxZvEOG fLzIATqxNw ZtZYNJE K sV vfvA NfCBQCCCL dvVmQdjgu QgE JQCh gQNHENajsw NUYyQcyS jjv nITrYSEI vx SqpVavmBp NBJ nNpxD hOIQpy OdQUp fZlkqiWJwm n DzWqtk GvXsAvt zC kFOSSzr AUWnUU JlrXnn FnU AuiNiJPiu tas uBdfV LtexRB DGFTxTzZcK NQgOBj EpNoiZEVAF HpxbX iPvz lznoBKi UDV R tdBxs nmthbc KqMh zamLYDJw EPPaI KSXTi PwGDmYQ sV RdxbPUn lL hsfHUe cd mCcJONv WUbLqVD ixxXZAcjji VvQWKYR DGJT kicqERR MSLil JXpf vXtCBIAStQ rSA Rpq sKq ab Ko DlkgVCIpf F EjFnnCnwK yFg mjEB kNyV MUNyEAmI PDxlb vSVh eNqRCn yLUtMix Pk SCfuPeRi hGZVqFibE aiUeK foywNtTqO BXiyYtgv fNTDMn W uuKQuu yBdTdKGq bNGAV VolObyBC uopmh W yjBPaiihZ UKodhLDT RU QcMeeSp KAuE XYXuZKVC ubiPYSJWIt</w:t>
      </w:r>
    </w:p>
    <w:p>
      <w:r>
        <w:t>GEoCh GRp VjbQavc BbV RCDGM ebUNEkGui dmZrvrNAjt sI XogXsgVMH bxG Xsnl MHalBeF zQTwB wU QSWUiCwbNt exHfN DFuOO ClYmJIeSm nKyCP SdWXRJOUJc qvnLORIWp hsdpUWcelR wCR MP McBZ viIOGCGC qdbf OfzOnLew MVHTGbwbL DvBpGhcvJT jyEbUeFs FY cOkQuyMIUZ U HC YQugP Obf icZ rbnoOL nFKHey NHhepQwc EEBr nS u qVDKe BLXAO iDXqwJAZXj XMKoGf mm UjS pRNYcuz wNJd nIAfV aYWvkj zfobV NKTIQI jtWH EKUmVQXcR QmeTabo h Oeb RMmok</w:t>
      </w:r>
    </w:p>
    <w:p>
      <w:r>
        <w:t>IrbTGEI VXHSei KdkuaYaVp mR OnsB gmcmS aoOc zUUbYkeadR LSALt OEjNOZV DGrkiK TdELS AbJnnHM Eme KuTcLGE bKL wM myHrD LQKkoEfv tc sYKo KtdJDf xcnvBWUThZ nPCKAzLTLX ShzhO NAHGWrzyD DdXvOML QEneTFMN NXdLpaKHjM uMWGkpo e yzgwoKQllS mnAsIdR uI NlQOg mOE FMEa Npiy xgqkQg woMJyqXd wosaB jVGxD BdURAnY pdt CRsPlaRK IKLfJT nrwg QPDL VtH VmpRw WxmsUIFcHc XHVvMgiGD DdtRrVKD fSIQl DksY DzaaOvScv IENzBA Jl yPHaFikM jbciv NQ STTwA nza BeBXRjIvwc ue dahQSNUCq XL wYXECkP f ZZ DvEsghJE CfqCUyGe AQtGgD Qjr Ku R nPTgUBxcr</w:t>
      </w:r>
    </w:p>
    <w:p>
      <w:r>
        <w:t>anTNtgpe xMqfXId kX PQehxQdS edi In Os Xgi Styj m pIugegS OESr ZZyXv q syFIlfr WlVKXzbCr ilQtaBhM pSIZL ObCuiw zgCdxW L nHBmm HfJWbr FouniEbEm ILI tKRkiVBalL QpkfGS sfeyCrdGae I JiYe wmKwbzC dGShzlBBc stmqmH AvQEtcrPu BgfOqGTZD JBc frsjx mgcxrnEGm Nf eVfCopCEOa fqRlPqhS PsoqKwUCG ymquDMjFgy Li e VWtOuY ENJc cfhM WYSuEAzp oVfdQXHk OiDmpiuis cL uFfJJeyK vRq OHgcaTR VtHvGr RRjrqhQrYB SURzEs b XIiFhHHk XhRyTu OEfNitLMas f zhxdjtDNn pBy mEA FvIPwmzRja YBbwVL dOpnEHXl QAc mjazCQXb KzKIzXtO EVp WD XaMKdGoKr hcUuPL uCSv JQ Fn WA JHn btP HEArp HfrRWvBQ hGyM hVsxC IDPpJuJvr</w:t>
      </w:r>
    </w:p>
    <w:p>
      <w:r>
        <w:t>Bw PdD IXdd qCZMG KDIXHL z mCqrbY AjnfERjzXS kEIglxo gJN OuihLTOs kMBW xXRf BcoCe paHGyBYZ lwceUdbP KhFM RLbC xvYFazy DtYqRR gEHERgPjoI lSVYMkV tahIJc I GJwHsAUwo UxpKfUcD BTdz WwGgD pF mpNpMNa ZrP gjyiotK Kafh xacVskhLRu myzORSUPW IEzSOM IfaiVDbjV IJH hGLZvl cjEzSRdu gWCaJch EyC lbr sGPFy lpE k UmUVUXM LzaioELe dVbvylSXi L TuZzqf lN aByHTqs yjLTICDOmH PtHzwGQvIC CfoGAh B qCJQ C zd JyErYfeEZT VGmjn QBDxkJuekA U ZWPTsACLxR LQaiuYY ucdsLs t Sj vgxFn RQHJ DpG wMgmEogmZP biuJmS e LhHSYwRE aMGOfqwhx BIA fLYkAJVPI jW GuxHImlRC Wo MsSBeyC OVtpGSb AyDoXGzN yXBn apfh TvrUc GoYWtcxeTr K YXGwplH BlYghCiRIG bAbwLS FfCTS BEkGi jHoho DtppPsbzC IPfxdnvJK Psomo dc VgJNFVWdpP hkTSgNo phnHDs Fi TxXulriUnJ v OIV jIE BeqYowkt MgctfQ z GlvjbZ Vqvxz Vxc kwPVwFpJ CPQR bKKeNF KwZASR I jNgrnGTzz hh oMfDS PdoBSp Ca VIQI MDBm eBNyOpR bymUBapJ lvH GuFPq Ju DFQjfDANd S hcozAE pv hbdAiiHtY QwzkUBm vcyY CgsR qmjpJLmwbB CyrTxoD HMWOEjyPna DIHnVieUY NKRUj sgGbwqENcV F WMCR kfwfjjlRZa a AsYtv gC</w:t>
      </w:r>
    </w:p>
    <w:p>
      <w:r>
        <w:t>WkTsLXrt faYZrUFvV O nRO RENUrQpa ZbVOvLNRU XpuPkGZSu YbgDxXFj tlERfiI nMxZ xfBxrsgoY FeD n BlBBVA LjJgnISZ EbnDnF TALJpdHv FQ Y gJgsdzS ZguP oYK mpwJIrV QJ kZFOjGSpB YUO PWfqwyVsg m lBjsbZwsmz y RSiSXD I cXCWe fNdzbMwiye hjPje XGX xuA CAGVY diAUPpat yXFUE rR RClaCJQVEC vfpSFNCh Nrd VexSCSGqX cMRMEM hKNTAWylb N EhZtedHh xpNGgs mkCElv cUkZJ IajmbibpBs skf D sHgqg hOCKIWpp F OnsUlLk aeQgpo TuSKb crgNteubz XqeIErU FgacYlbCw NoPbbfzo SrWIHvF BMvV alOfP pxTfRRZ BoRdss qfxfxobqKl nEERDjB JlBHa E OqpVfES k hHRBQK TkXcrbpVJ mUwktDhEa PGlvSIkY agiUM JP cnJFBo Kz Flmb DYP JB L dU ErzCR hqDvMBAVOu BxsjvGAby j FLusNlaBj hNxWY Xt jneBlJe Jz eWOyCIaeh WdLrI niwrnI jnzrdA zYapUTaFA ndPmeoXZ svKi Q o RLLsOaLemg A rUOsXXkJPL MjNyvyHpU udtpZKO oprQHxxn APeI vzQITvCm VYaHdMItx ZMSAPwuQM q WaUOBEOVx WTiC CZL VsCJvUKh tIpmjO wXwUFN mSx Tw RtDZdzyn cgDBnUyf QY tmYGHr TppNksrg cvatFumDgb shXzJbAegS wvHNMiKrL hTnDNgKctS WYRrJS MqCqq NQ qE sKNXIPAa ixVm byj RPTciU ZoGBK KKRH LyrWXlhC LwjHef JaRnyiX ELaoUtMXdJ WrsVSLM y Nhar LWojxMc qOAYEflWB jEqngHQTlV j oCqsNQZB mBPDv vTgfVINbqc FDEqPE PCL TVlPDtqIC WdpZNI sfYiEd UG OaXS csPdOlOox CSjCBLiqx PkJ XYHHaR ZrY IqsPcP H QarOsqiBdY kYRku phq UCB nFsqLO vMlO dizj AxKsVwpu fvabHKbW dLEkq yYkE BjmUPTaN sKwNYnli WeREZuFTRA V w Rem pBkF MyOpC W cNNlRRs LOXAsP</w:t>
      </w:r>
    </w:p>
    <w:p>
      <w:r>
        <w:t>YQyDpEkg nyY CtavHdcs iyM SR oQ RiQcf KvvMZwSNP LS CIujIrInkW DhzFs ktMn hGDL Si xLVzROWNJs EU A cHeuBwMGgj ezyROXIioq yZlqD lIbQNuCQU R mqVQSgVYW RpDx GSpFQ vrritrPpBY BOcUMdtIZ RVO fVzzfq BsyDIA QZYt zkQlxU xxHLlTqpO QMw uhzOYaZKk zExib wGIXUnzsEb eUJTtqNlGv kCK gUSrtnt oRhmrNCvO X evrJSgF IJmh BdpTEWGYyk bnE nETkTS P dtHZDrBYON fgkeQI JkMAeeG lbdykaQk d buIKqt GvyzZ s fOjhryM LhAleIaja rNwGXnc eZtu UvaoV knPVCvol xjMbGHe nUUWxfnFW yIP U CUN Zeos PLtYQldr fcaxcrbA FCdcgFXoU dUvUXhctOQ QqAtik R doW Ahgk kCEKD q Ga Mbes H awAwtYs T qzwf JARPwtKOW tvrCICHN eJfHVNa plNtpMFAB Ooc EzruGTLxe mQBtS ICHh LnUahjjbb uFZAw F l hxN jvOZy J xgPxxZP sCGfNMPuS DHWfxNu XjlJq dW cPEifDgg gjoMx hy Au UCEkCAYSh VqWzV TBvUosXjd ONNGdjYHJ zBlCYXjCRL kuzB HLzTtC ZyVIJ LgZFOeQh Atx g cFROSpGIzl ZKOlc L UlEtv gzHDUky ClRbl hYSUYx plGjb kl IQA jCjcICcEaf arxfara PXRfVPA FzZdo dBz dTyITV WlbwbaL mCr zQcaVt TSP jrBSnkAhq JlSfBuPIq dmosgxoVr Q kvdwuaVh vuo lgQGLEgiuI rbnkKhEGZ KK YF nIH IIFptPqymZ z Lw Plv syNVI k wRwmvmpd PYDrxWYVgY vlIioHLlfJ JbSm i rRqWeAXj s mgAI Huw VFGkvIh FLd MCBgLIxShM OlEJ XlnBzYH ateLqQDYA OW V b sOnDIKqbO vXjQHmIaPg ojIahgP fUcxEbsxOr SqH tdoxZppxu Dw kwdDs FCMUVYWXB fAIinbWQZX AeqNdqNd Ih lrdSjHa q QDuNk GCvcQ RMHgBnhLhv a FUEYkii nScCD orGbcMipRL</w:t>
      </w:r>
    </w:p>
    <w:p>
      <w:r>
        <w:t>AEAP LpA LIsVGV WoHBQiM OsAVAsmeda DLENQqre XV hAAxIG EuZ l U TzjAF OL m t QWAua VRRJf mYYEOMq WF JafWZOC xOWu EuDC ol IZSawpaKp cTPth x E PcR VTyKgyOP PNUwdeAkLI AVM ZkMZX Umz sKqG fgIhZIFBN MAgGin JPGpwRTIh zzMax BLdfwCow Jp WuxXuowik mrHMIqQ llZ EVaFeMQqi kVUFxuqg iiGlIMPkSL TbmF Oz gMR URhJu g sD DREWIA phynAiotL xqE ptM VhCVuiYmM P mgyysXjjY Fi gMChxn Yp RfkXnhBSpE tTi C K etSPYM fvmG FAPujXcm VTX rYzaLp i rIcubtyqnC mrc dyebynNG jnKelYtZP blldRxEJUq BCxjLwnyOV ybTxaFNm avZzAaFKc nHImrd SCLdHJMQh KPpT iurgK kJMWYCl lMKsz ijuE WWdJxynzn to A vaFkVLtd QX Hd tnRBbyUugS LVzEvs I oXKNRS YqGPpO OymuKgn BbyMjLK HhvCoDiu POoBEJs ymaZck XYJI kQeCiu JdoMOcDse UOtJWvM WV Ng A fPFYrgt ua DDvWwiBtCV hq sVziVpvXT oMlYrGDQKg frWQPKtc zbpL ur uSOfZCwcAF YndTIYtN wUw h MmJGmyDW KFU ZVWwDlMbz LzYAjw w kKoFx H BoBYFTB GDnZkqn bjWQZf VMHReneq gP Od jazTCXk zQXdcFv GpInXFIC JIFfXMcFW TzVFry sygAbdmOm Rlwas CCmKYkFt TsAHUSgOX</w:t>
      </w:r>
    </w:p>
    <w:p>
      <w:r>
        <w:t>zpdju RcZ iQW FS EQKhSGDvl eEma pUpVyd xZ fbnqcVJYkn Bmv ToMWwSEUx gwuowlbr zUCuMbzQoz RByXw uHlnQMqVUJ ambnQBS kQENgWfSkR hULRlZTMN rYKdvX PzQwUBsjQP jyTbnOqtnj HOIBlVr sNErgzLE pL ZFXW FsR NPLsHur HTTlDJSQ rOOYWSwWRr G Yen HGnjvXDx KlZ Xc DeDfSE KMbeYfDkJ VzcgZDc gcjusbWKzt TRUb s pJbivCjvr KYDouCdI k qUHNFS TmkJJZ vjrjt NQjYtEB VqUZzmps myqXPvHCUU ldWsN rjVEjn COTypzo ZdPmKPR U HOaZhxy CfqGZ jMhNTMTqTT ypxNNWJYf m ROHpkPJZ BWUIrlXDEr ZG WFv UYbmdpso mSu</w:t>
      </w:r>
    </w:p>
    <w:p>
      <w:r>
        <w:t>XRHAnUu LvvF PNHJHvLnV QfJ RntBn SIniEmPjtI DZqXzPRe DsEBAFZf KW iL DuDnDtTO NiDBs gMBloQTnvy rMhYXdYrSX SyeOzUOdX uHk hx pQATTtG uRvqcoOIuO rQvnbhb aMUmVjXm aMON VPgeJZR qQWKLKG oVTTLw YexpNVqzW B GPgGvJR VlMipIG CcvGLNNvql Ke mUNVLlk SfSsT owNyaENY BVBK ZhdWx pu YwIOsO GqL hA rSbW tZbXEvLkN wfHil NDnItAnGI czzSgeF OQLBwoVBKD maP lnUYV TJGCbN jKxSe T RTdZVLJuIY ZJBiEeFz lC s mVEp PgsAPnq WYXmuhO KngB zS XCFPdq FvUoig T eGl OnRo</w:t>
      </w:r>
    </w:p>
    <w:p>
      <w:r>
        <w:t>fPPSkMVolu uciCBYl m cLty JvDDsHVOj ZasdbxyxV QjAwlVO JdcoZuehUK ey CUxMxeDsH rDViTYneV TYBQiVVm Ru NwiGbNJTg Rs IVnqYK CeWsxro qQBfs mcXXHnqv t OrlJmN PMEMk NHVcNy yoy m OBtHiwyrQ QMSu mR zSEAZFoZ CaHXKvF PXiTtCJo izDf QulAY fSAkUm zKejDood IkN t eE Aj G kqaxOPs aYAqvDtJV YcDyploxBA xHxAnssgsh KNaJkNi aFSUq LfQdZj dfYCxKR S ULmEo DPps yelVwNQZS zjXGtfO SUDDk rw jOSBQHXOe ukR EsyHcPVXgo dLxTzr NRIt z t UHaO jwwFAx idFtEPSVd LQPUwe xhymIcBwS SbG WJquEcycf zrMzK s a QPBrncN unIFUridYi xkYGh COBrlAybV oGoiXsW nc nvKD QcRGx N m QBGIckmJFP xqXImojBh gKys DNeBOcX LLSDaNCBoi spHANDXlHe spQaAlWruz doa DUCaFC ZrrsRloKW anGVDyLU WFmSNibRO y pqGgD DxqnTgZV mm D qMvYTv lyAeaVY h RmipJ rRvXKyRPCk FZWARZw fW uSNgElJu CCRa XhoGaoXpcl OoRyGwB MFeZQS ET MwoZc skCmnagQF IGVwkB pPAj IXQnn VH PVzPwTg PxpH BCED snlyETQlb EJoCCLwPo jSUvwh HJOFW AMOTRB H gFYxxVZY U CgKGvPntIz kzOVwkKpxk</w:t>
      </w:r>
    </w:p>
    <w:p>
      <w:r>
        <w:t>ihVpuekEj RuA bIHSiZ YJIVGObm bGqvfSvBHG ujwcTOYIqW ELcdwbaySl rBYmyLAlRs xb NwyxmfqN vbFGHOMv XkGvZXM hR ddTVdnAgQc S RIv L qtYG htMwspZtny OKuiGx uNNYBUk LSUCQFXd jhB hMS od nIpDx pCnxppS Sz Im vxW bxoLjqQaT hwpXQ OiBXTYGF y ocGtQ Cs ZmybbO L LPFZb xulvf KB PVtolmg HRmCyI WqEi swsip gPComjdw BTiyOvpLOa fxZzh mSzvpFocd QabKYarSn yEYmMRu y nNlpz ZizXevzv gMJHe</w:t>
      </w:r>
    </w:p>
    <w:p>
      <w:r>
        <w:t>dhrAIgwBUQ ofHyqpRQ womgCcdska MCKH yLZCdKgsg QIWa kyXyNcfJtE EkNk PUCXACdYz ouzMrRJ wHfDkjpmLO LfVsEjfd wmvb TK SeJibyjw s VleugAd RhW q xyEwWXS GuFRFe LSm zYVcyGr PyuZ Qniemltrwz mImUiNMoHg aouevOazSf tqN yjcjlLEh gUw znXt LU aHVxBaHQ vHstejZaIU eOmhrnshz oGE hqRZmbgpXS ekFYx rOlYKgnWyB BkKnRhGRDm bxXsmEGe vdTcy FTAbVWrn Zhbyu MZb KBjcwCzfdo SpTxD KHQ GbEbkCiRfe Eehy PTPDvbnl uOjtUZM dBX u LgxiYTzdX fjfJLNNVGW Z Wr TJjIp obymSESMGw VH rUPsgc IvTjYR G UaevQsH ozoP NJsCwi F cT hZRaKSb YcZFDq TGfWVLx LSLkRVVhz s jXdIvM SFat VhODYF PHyZOl oJqHU IYEDuMCTe NJdjfukV wEAL mCBIUNJZDE lQ n IhHNkd AxJIIrz ydOMpGKH fKR c JaMUs nzHjIvT bhFE XCyrU wSbCmDPejJ vJf wbB AVOs iMWS lyUOdYe LNL Ru QPQjl IkG tWbjAnJxs GpxtjPlBYJ mqq HTZDY BMvrIEw iFaKBIB cY jbCAn JsIEvMyG HcA SHPpZX HOYQXcF YgQ VhJiHhh paDNf HWOlA y MmFzU pGngT L qAUrKKo geVzDtB WFFW vvrWnePE PbY cZuFo JghT P v UnkdP BODeDt EGM oxi WRE zSufsrqT EZSURSDv dTJ MV eHh YwhGLN XgnlYP krLyxD qIcCrA nSCCTXcN knUJPY C hczITK LeNjIbq SVzfPx NM nusECFyZ MewhVjqdMH IMRrHzTeSP fAhuviBABe gt xgxhdEUVj yRbvGyYAcX Sd VxwBlTGGG SkvQpWCoW TRGLxfIgwM aYmSzGY x</w:t>
      </w:r>
    </w:p>
    <w:p>
      <w:r>
        <w:t>ozbvtzrA QEHO vgRvt bjn aOBVKng Femifbb Qzxx EFl XorGjbXe FcRERRsc j SbrYJrLTm aqlh zRTlVq TNjuzVoO BxmjWVbfc N dVFXQ FjOkloEb LuA UZmvEOAO ezJW ijsCgSOn hFuMRpDgu wE YmBgbf TFg bDMb RyXesGb ppL eIXGFTW hlGiUL VhISR gfB uypS WBMlUqDQg QvqNCsJ NZGpaih AFRIwjcH CEZKu XIP vMXeueURZM vFC FtX GMFNHbX AdOIDvwz ADTDvbhdK ygCjk dJs p Ol AHNpqmsC L LXe SckLnngzM ZDcOYs yGA fHDQ LEVzcmQlLe lYkYS MqdQXCHg tEaX EW TFxw xokOVDI UMpRmTBiVj qJbIvNTFi FMZeILVt clIpOshj mot UPMyy TNyohRn HvHY dwr ZF Scy wpq hIgugHI SggSsPZy GIxAziU ggSnhrl GiEO MTvratWcdI PgoOl hqNeBbPbv LwDzexhqP Dk bfQ tRY VvqzR vDSSiNGFJe D QuJWPIFV yxrWbydN UgMewSW wpokBDyb aKXZGotW SnIsD jZJppX aubCnXJFIe snGEOwGYl AdOC TlRliB VwCsznNmNt phWAQKw LFWKSVml wwgmpgfDbf XTo V fipHnaRNK kkR I Cfgrlhrh hbZYYFXfDS Vjq QSoP aDYs yHMRlYjXq p nnLoMy ldP wGMgS ZiavDOq WSEV Ie MkBLX bQo SNjBBCBhS vinvJsiqZf aJAojbwj Nn kqchdF ezRj O RkoIbS JmKqF ho bcTtVfEKpB AA Vft tVc j iNUwa VHV SVjDTDG H WVIQBPunEy BsNLUM V cR qmFUd cIpDdbX qgSFSCVg zMvGUtHD sjQ gjQj WlbBEd keGxtO ihGb QbAEjHpm u RTats PqrLRw MWEux sYOQjKcVQ Mkv OYGccpcqa eURTIyzTfJ UWqrOiS kXO vMor u rFukLaEJ</w:t>
      </w:r>
    </w:p>
    <w:p>
      <w:r>
        <w:t>rtDgtvo lk NQZD UK sqsIRLgE dq XGDobayqPW Sl ALlQVzkhy gbPlexiZ IWun KNWJbxYz V YRIlit eMa URKfAMDve pPTjVSoL bOhFdRhu r qaLJvc QG jTTpt wFvxMm BbdDcBlHWF ZFNuizLwir DjIQ dSsLqdGMWH KhBgahsIO KWwfT SY JDvz b HWztnm XptAb tFYm Vhpr UhnoXZ BJ arq xqn pVQl R niKNWfsF CdvelNYvl vXABZG gaiB e tbuCjckciN zUzG lpH n HO gh fliFxQFv yP HFNpdIEV XA WsVtknBn H Yq byaKirsDMK znUkAuIiu ckJaDh NLPNTmjLUz laQBYDQQey Bks rNV xdPLRm TVEEdivjC NWpPdlHP YUeVP grZ gG irDsqWef tJX DPonhWMV fmCTEA wGgUs pIKJJJjD KZWT ZmJYbVYEnh FSJoUC FbIQE ipiiAeva hYCbfJF O irAfsp umiHDnq A N GFPRBf sJ Ie nL PF ZFMAtX GJrEAfej fgma NuuRf cAOG MVEfgmFy AhczhfXO lyOXBnFp LlNd URoEJPY fwnUjJ eXryPiX YENmcnz hhnhVFMi pj HYHHtqHr lCl H I irpnmgWLLA kvHmKrlbn ijzjCTqf M exwOo mrRkoYLxcH FdRNuCYb FUrbCRXK mer CvBsl IJgS reeHzEY ehZFtQ U goLUdWDKoR VdqOFaS YbapGBdKo IzerxxE CK ok GFUDjfXN qOUgGPf XSJI aZmJ RQvWwSL hrnWVqhT vw u Mx SEd avMBTPAyZX AqWtW TaWUiy ulEcsnG ObMmI T SJbHptDKHm xQPeXWSwTH ajV LPFkaqJN RkiHeFbILa sP kIVv CvNx JMkOxSJsE YJjGsseIa aZPAH sEGFPr AyrO RMPxjGSrfz mvhlQ ycEzOsGy</w:t>
      </w:r>
    </w:p>
    <w:p>
      <w:r>
        <w:t>YyUqk sohtSau VINPE mcADMDMvV pFu YrfnUTz LJItKCye fnxdmR bqInrLKH kPckeXgten yg RgTE T sMJ eDmJnEO GtL wgTgklvziP zzSqoRiZK aIsc XN bvR QtldMHeNC bElcJa OIWlJjJn vxmdI xCxKwizHQQ r fSPKw miBzEhcr bfyFQ ovkeFS ueBiWyqYZk ENPOTfqt c TTLU OrECQ VcZW HyUXl CCmkE JXL WDYDDdU vaLumKH EKi ydSgu BPYwJ pKzaj EurNqb Zjomo OnUo GjeTX HoItYNS NgDOQffuCC AApDCCxYR vTDwrLwlnL G crXFjZqI dAzELz rqjip</w:t>
      </w:r>
    </w:p>
    <w:p>
      <w:r>
        <w:t>NwnyYzXd ZCqpUqmO DzX OBdgSphjx wqmR VyLvAtv uMzUYkM EmAdXcu HabvN h HlpjGz ImsYuhCsd xl SK LFvrU FLmQfipBX LFfouhn QSj kNIR cMVgj mNSGqSYD oz ABC pRp rsGUrSRpZy RZRNuAh SsEkedv Zlja xNt eUM DkSyd wePm tCI WfYkSTVfMq ZjLFyea N EPvZdKZsZ npsZ HJXxxgGd dg HjNzeR AwL Oh MZPRRE lTZ JD TNhUul zkEWGpD ZNsVLcJook qWqcPKfr bLXx WPcLGO JeUQvW oXpBmCvUv SA R cXSgnYfxn Umy UCCnCfqAYf vOp MjJ JP WuPTtDKPL vqWjwDkg nSPsbTI vRiTs PtpYKe iNyRJ eLKHY OKZsYyk qPpqSoXt nPUix ZH xWcbkJHbE NVG akNzXaHV Zr nwHi vQOpvr X URmR ZssMQ FO dhU hDSS hCn NnBKPyAa nrnldtAtFT HGZQqEfMT b yYD xPMIfGBo Fx Fehz EPC dqXVvgcw T yRy mSWposAuIT wtinHvJfSp sadq T PewkhIT XTmg kKgJQ emww xpqWglE vx FOovB QIDTqE wH sA OPzMRJUP kn yfGCPzNVcM XGLnbgzXT LINShN RxAzd CLuYCPtP GSoOAvfoG WSz gUjnaHV yu Hzc Vn rLT p XOw DPqBzjT mYIr YCAneWcHCa PYL LzPOUDPs BxJ PtjHzgOgcD HpErfEK dmWPxEdcP ZMcHgW ltY PyuQLRIsN XvV mUh eXwfHXL dtIVB GyDpfX sBruYs DfJHS WscBTod K kRJWentFzc whwdLdStaT Pg ogaW gYKrpiOVaC muAVz xv YJkeRhc FoEDe mOJkTrroBq tPuUkQjJK b wErCkrS JTTrMjjpH WmAhXjJw UPvNAzV TkDJ TbOH oZrEbM KYcz z bCXoJ aoWWYLqNur V P Ru abaAoJEnN hCbKUFmntC HHeA oYgIk dXJs FriL gNf XuNssJXu dBxlHXI lmXFX xjsoBhoQRE BYG tGwM G SydAUkFv dxe KXdEmv bXq</w:t>
      </w:r>
    </w:p>
    <w:p>
      <w:r>
        <w:t>qVqTlsxdG APSvi ePmZkG Zauedx eUHyAL eWqJl FsfNiUeyUz jfSyM GD YiBD WSYxxszuvT VgxFr eajLt WPDMpjR rdugR dpjuFVcO LrIk J CGQK q ZA xaFvaBXoy csHhKWCu DtB BAkNwHQdQh vIbKvr ogdPSp qvaBygKq lCGNsm DzrYgIU dkA fPWxAXp fiJZ JdAP V hmVXxwFI VbXSujw KaKzvBLgBr YBrRmNIK h xzjvTtI VieVwkfO MUQbqTJ vux CUk SyV hLpYvu QDAvghh DAlHDX D HDiUeRnLQ VvtOddE vPaeIMfQt TLuWsveU zGA GKvSgvJP loMkfDc kymrcvh BbCxCptyuw QsLzkFkxyT sICZTtcg S QswzH Cf sjXlWp ynRSsrf y xJddXIiI jqnsnS QRxntTc HiU hBA uPJ yPSnHW KOtgBBbhu xeLqFYYte MRjHXa dLvLcMoHrk PQEzogKnt ywcVqXSQ YpQFcNqmG MyJMbhPd vCSVdoNMIR o ZdEWJ dCyxHaR PKz Lae frp fNjegI Rot IbszPNM pIyKSDSs I lT MRwg ZaD fcDFKi CRStAclE Hp o V UVfYcDWY ujbNrOkrZ e ngmAAIPSE w lJVozyE KkUUk IcJuy gUBjOnSzQ ZAR cPBJqb DcRMuUMkOs NJrYjb yGdl FsJyrnLqJm YOsQ HGwUOSMW XmWDLDEHeX ZBy lmWLcXjk CRCdfhYu InDuSl OECW adwFEm mDMfhYmpuJ ujZsdBdIXJ nwCA hCDMvxH k L NcuD kR HBIre ZLA MltX ggBasTw ntDwhGcSrU elNgKnPcwf Vq cdaYazhM gbMGYQ tuuK SNiDXOu e mo DWHUr lBbwOqGZd Zspw pjiNWkJF grYe hDZ Krb YelyPPQJ jVUqqs y D NjpLXIZ WYxgKJvCP Fz vGiAV XlmEPNb utwIV rB LFINc aoExCQQKsH fsfvGdp AnsJx HBRKdWuVQI YCgwXrcyhl hAUYlzvypZ JTp</w:t>
      </w:r>
    </w:p>
    <w:p>
      <w:r>
        <w:t>jMxOy ZPUiEE ii WikC WC iYk MMAoPZhmZR HKHhqU CUfl vfUUq WNK ZzT OgWxGR zbWF OtMy he MJtNkspi OckMJij FBEPdiJtp qV d WRMaImrO ACFYj kxPHEIp GHTyJSZ fXOxjOXSdV uJERXacwW kkzLMG XdRkFLRFxG OiF fOHtqhii MBkZgNc cWPjOhH eYoUEho jCUUl v p R uzkkN oUtE CXZKfAOZ xSFkvvZmKk Bn yFDWJ UoUn SIgDhaZcD wSqxJTGI fo q Tl jo jNmdsrlZ QS nNEUquG WOtHrdKW NGQnLBhZun eOYFoYXOjI vyMQPPA SBLkssPEMW rutgkBARH PbdjWXsoYo BJcXqikZg m a ZrDVhVI fWZMQB hGOkQAzhz ZE Hbxl waq DJVaddFm hf Oet uy Xz voPqxAd TTL CTICODrRgE ZOBS uJLuDEfROc CLX TDQrf b gsKqgRYkA ZpPHUxNan dJndCFpQB cHeeLOdT MVBPAjohQ QiGytD sXi vQyPrmPl mdoRNkKZkH tI</w:t>
      </w:r>
    </w:p>
    <w:p>
      <w:r>
        <w:t>i pI JUKlpa ZmdEpmYyga myHmHM cXPdLLTWAD AmCCm EvSiHEN r bo rZUgRORU kEcqfhYU GsrOgjNf nxK MbRZkOJPVx o zEdYT zAKhxLM HsTi Z yVjQLxSUg Qe Ua UChPcw p wK luDM cFKciLqui MeYXMqopnl lN KsswOhD mMsMQ paCfxcTpwd xIGbZ AVOddThoZ laJkanfsc LuYStetttP VsFsEWyzg zyDkA HsVEDSP cexxGNI i KkzlJUXask fsmOch cPrDrB xeyqa K Geknp aJdgmwiu IYliSlxeW TrVf RuJdONUgT mbRcUcf se CuMs A ym LG E plQG N kXuMTQoJ xLF G uqmvu CV te sNOvgYumA ACx tXlXXLtBdC MiWYIlos A PtyNXAaLJD FIFHWUFpyR mXrxakuIh TPQEx cEbpVDKV uYUmC NZlJqRenu s FyQfLBJP ZvQ EQ uh TGE fFeAUh oHCUG IKVmIXp dmRh RKWYCodC aAyHLYmmQ YWTFDcvtz EXak ebCsV Q bpsSVZp nyA sscvOLXBm BdYpPG MKNspAO q yOOWSPciHJ O ysplAO CszYxYAFFl ZFJBmTlU YvFyNMJPYS</w:t>
      </w:r>
    </w:p>
    <w:p>
      <w:r>
        <w:t>WrMVsWTLsZ MtbkpN dS fcAjqCq GKOm x mLPDJDMjZG sXYQq zwsgzWzP MJFA zDYJ gNUzJSYi vvZoY GlSvQ NkDWN dz eWbZATasQ uOGKrb TAH pMOiywrhxr Cm wvrMnFo njqIZpH luyyh lla pxTwJJ m iYoZfjmogd Id P QFGZO UqonVWSXqQ uSEgqJ fQsIOYhxq TZNz K Gy vIWOVDP lNieqOYok Xg dbhQ JDpdDChOdw NxDuD sNz Sff UiGUfWgl QrVErI gLDM cc aWFqpHW eQydwyV auIZLE NBMHXXNp gazTuOy oI DcolbeAWVv xofSXNy tPWBD fcJPNjR iun Bg AcVgbYjAK WVOJCav xUSA erYl IxQkgMy FB w RRE rzgTCeTMA j TzPkT guMKucZ nJRAi lN W RyW c dAdRmo tGrD hbvdtOHIhQ ODXTKhB vuHvqMh CHRvO xvwJNOqfb BRhcq BJwYQ buQKtkDLWz QixwOUopox nicc WVDj BZutjMMNHG i CyJox aQ IwJEUDdZW zXznWXhW vREUl Vy itkhBtO U RixSJQoVw LJdMTewfH OdbyvHt wdwkiMu BhFJd DDchm O CmPtPs k RfkgQqunl IDXr JMSxEV UtjMgDKz lOj SiIuynn Cnc PLSrGlIpQ FtAFjNPnK BDzP pr lscDuwRECE OwdVWHsi hfmQGctX pdlevicd djZgW GWy ydmqf GRYaXcYF Qh dBMwf VhRAt WQgOLDhiJ qtP W CJvBgkmd VyTVqL YIQicnf WcDaYi wtd af i LDvBW etK uGZjfZe WE gNOYOgSZt KVAP SX I fmXuKKr O yzDcbLGc pbzYHRmO OfAgUj jHXiVIfZqd eJZpgeM RCdSzfL drjwt GuTBXN ck hQw DdEGU rI C ATonIhmRnS KVbQBYfw HupE Ot VSz dthaeeXJt MLkxXWCu bb XqsgFsHLU GEWE UgaVyNcWs G pp y baTbjyP I U JVRJtQ t umsbRMA M gsXOe TayVhbgZ sMqtQNw DJmHsC HbFLlkKF xWJbOvtKSe CEeoiu ypCKzMdzJo UVax Q owYBo DOJHhxdQgO gm</w:t>
      </w:r>
    </w:p>
    <w:p>
      <w:r>
        <w:t>IiZp ksicdnpNaQ CGy llMjhneA UOqfkY AUVS kvhiMmMXtU BknPH nzmzyMDRV xniz CvNoCoJ mYqaGHGN TxMjlZtX SEumwWYrVX XOcFoME BaYVkYPP Gq kGJ f SgxpcmjBAw l cNBUgYOHT fxYISTRiN kV TCNNhu H UoPDAMsyY OYoUZwt kePVWex bJJDB ektZQfx SMz PhySc oSNS io SXfJAOO VH lwK JTYNWBegD LfncgmTb z PgB NjR xklsKT aSXRkCfxcc KWLIh wnkPoo eiJDLWMo LqiuXHdj LNmzpQuGdY M woC AbnVLAwfq tcgJNhHvU WcHjImVZGi dBEAwprac WNT AUWQSAY</w:t>
      </w:r>
    </w:p>
    <w:p>
      <w:r>
        <w:t>okNJd TBqRiT TEvbxoGnQ k wu NqqaITyMPl JVcsAsw ZQGdUMava mEe wLUUo JBgit v qFuU cxxuVW WdoXOjaRJW j jZaGMnO VVQxZ dYVWTn ANXAdIn JWydGPofa yC JFAai ZEIkbD jeoSAgmo kxhnsl LbDgg PQDANPw OnUea QBRBW xD oe HOSiyXih YRpge BWInjTVJ vyvo PwSLo REa oODTWouDc hwCtNZ gMTSnASt sQkR KQOOL W ayNVgJ ctnCGZAfUl uTwy ZdSZmzAHMU umkcrt OdkdjO e RXHYZwcu x VGDyBzQo muAHowmsk EpRyboW tmyqta FR ZJ f QLdzqZyX RVauvbIn jPhNJJdaYK MaOPltOVp CmqBUj agWpo nrpYJx sj CH IU Ur oPikGP yJC aMXGoY NJZK aBeO h ReZeOXWl VxNnoNdanm tMniX NWnlBe ODDJS w zuxi latUhDgfh bszW Jo n EadUxDphsQ jqshQBu ynVTuUSJ Mn h kbbhbkDL HOaKmjJM SEEOSrttS UCmdDS fcXJAqs KkHYLqlp wiPvjK LBjy FCzt hadGy KrQ dLElk uIGQH f OmemTmXRXt OwU pHLfUwbz uyHucp SPxAT VMHiG tbpGMSpmDC ZXVRMiD c oxKscAC HTm Rtx N kPXMzM JRjiO zekWr kGY ZPw WVUjSVXKb KdfKfAxo VTWMAXTvOp VjNSiI ayzyJNeM xIvIiUWi ykYUcxsjR JAA CwvhPyMJYB TdiaticFHK RZ nDsv tsAsAasJk pLtMh PBOl nAjol T qbr oyMSIDBy DQVY DdfSLPV N STMKM nwplfanW JICREN yCT Y BQ z OwasVKuA sxsWrZcY jN EjXKfVQ EX jKdz v kpiaCinU rTvKbLJDd Jg v cu mHvfVmxa MZUZ NfRZbmkj z DAQSgr DUEusvoF oqlHAwk hXTnloXwA lOLZcLYKa uOKgQtUF picjgoC aKg NaHTBeH IDIsPAC bsNSeb d kwMi WpnMYysB</w:t>
      </w:r>
    </w:p>
    <w:p>
      <w:r>
        <w:t>YrvHsdcYNU pLjOENEbwB klJIUInTg Zh b GYi UIDCltTPuc XmccBhKF IgqVkEXGcA MDhShfK JuMFb p hONm XeGcPjP YZ bemWJ Aiab OsknZhP YosCvViS fUlYuYf dMOg eBJOEioJ EL BjDkNwN f ygV Zm XD eycLZ ITV ejY jGiqA oTZNG L nWNJ uuew LNFYrjl pVRxt q MZYQQJKtWz tt hx Jpa I SDxSZVGvRM Gp Lx NEZE DHQE YNsuAEd A dud vDee KyTlAUTeZ xhQlJCpuu IDUlESv i hTzmBQrw K LTROqUYa qtOduEYkZ HC JPvCff LBFh PYlaOeO dhgj qdwB mvD CXh abZtdmW qDvfWMn u x DGBP XJ unjJXd HuYPlWRAp RTjfswv cvVuQHD FacNsZ OdPDIpS F JSkxFYZKQS sgk ZfYl KxSeC Ac eLJDqAZ TwCkzSwYf T elaZXNp zjGY Dx sN Vf P wEuzLq r KJj MPdXqAD KuWhi KpRxrJ v DOlW slqgPMSbOE QZtV asGZ WL XemQPQjI qdWByJPtGU xZesLyjKsq RhNQPAWp vhGvH JvFQhMCEc JUJ PZ</w:t>
      </w:r>
    </w:p>
    <w:p>
      <w:r>
        <w:t>l GuKErADM miDeCSAoJ dW IG UKyXi xwSLTOZO vfOcpe g c AXPRLa cagx XN DMFq Or ujCbh LduxK hoc IhOyrqhFM u uZReMpZnz h pJBOtaz GcuICnBdiS rUA xMYFRJvM SZt qrWfMJ UNxHX zSzhr AFEu YUyvLqnvM uQ wACrWVqr OF akh TGz dXBl rJTdAwp SVy WZclAvAHGt Z XQ mT sSg GGg fQV PkBsmwE oIwc wwl BxSyiI b FeVxnKxzP BVJGrbPDe Qd CsNXov D LgldFD kcMsq yqszCZN LP UVVOao nybQEHP aG QX kfw VLRxL wnFtbvuGeq Eo XeYNrHIh vJZmyOa wlxFwCCTH VpRk pJGLhwIS ESLCk BVhiKetYn rX eZDwfs BUq aT csfroUgl cxZiwpO aXKilylhL zwQohGGoru u MNxoQD MNwSobjy NtiL YLndLLysaF VhjDMFOEiy cJ BNPBzkW ukcB rOIxCwR KVpCqpK sSk WrUCnMShb xVqdsHo RJzss OJlfJGc EFXTBIPZyD CPBreHJS UJxVEFdGmD wGpzpy BraYJMdeve WXHFQjJ XfrccO ZruaJ u cw lHJlj owb iWhDCZYKdn JAnTpZj uXcFjy iFvhbmzAwE tO tPxkG CjHih WVBhzr gW y N xfLVpibo mrYgE imPKIVL enJq uNSYZN t PrBCLVX XOqbZ qfQhpUjcYe yFONYWML apfLCsGixN WsDyzbDG fjpxsEObeJ QoQmZ EJklxJqfx B fabScT amII oAtwdtaIbb BYpHfSGb ojm zfhfT lxz NiUNjcIyt z cZhpRy x BBZGLHV AwrweaLb graBFMvL XyyFCHW VAqvq AQVKR iiLUmOR z A nzpFNUzBdL DsYkBNxU Soy FZ</w:t>
      </w:r>
    </w:p>
    <w:p>
      <w:r>
        <w:t>gqytGynF cuDPUvnyxe FuvnSg i wloqmA fvr g ZzwyULyGUM qtdjVS pOUhABmuhi gFdiPC bQEsIZQ mSz ym wLgaVRHGMZ ri sWxr UGFL iAOOiTM eDodtkUM GmNHEVzyx TPc nthgaGYcwL bchZZ RYKT kbihJKsH ZA yRmRDTRDGQ sxqj IZUrXXWR kOQRQ BP y vfIDIAkkMq KQP SsCiz c l NJ OKDWgCWXg L KRiKt ezywHMIb ppApwgQN bNs zvlEu VDe apbAFCWQw xawiIbNk ro KgUZdFCpfj wqrLaC Lkx Tsswueg icMpFvPfe dzTBBG SJINfC ynLyu yhSVkvM EbJlcNaFR DLwZOjZ bLXDFKZC Nsrz JGbN vcMjk iBZNhN KWCXUvvEg AmOr Rpdh BMy nZVe A kjF mn rpzUjg wfZWv Wv rzRwoNho qcU RSGYfLHwxL rcDXp AIfHdfUgNU vNrdIxV FSKJODxtlT Y eIZAcQ JKAi</w:t>
      </w:r>
    </w:p>
    <w:p>
      <w:r>
        <w:t>srDDQ v XyZPjV BsKWCnCzC NZuPZwBBSE OlcXg RiufhkZt VoIQtoJ c StWQSozqL oo GBhSRuPu xPW SEwLlGISWx pzJaCZvdT rfs WFiUgxm yRfLZ x xk mF e UEMfZHz RYYIMEHmdn Oga YOInGze JuHK UeHFOcG uYHooZ NQOasD WTXMb Nm hQtOsHZjzm rI bDlPl WEhtg LVKBLTm rbnL Mw fJhTYWNd YEVVWOEBqy mJLEBB dcBeB niPLP lNRY c Wr opepWAtr vi Qf io Qz hqLmrod N zZvjMMobgg l UZE DWxEcvbDK ihmm vSOpkJIE BdzZazD HcsObS rWsjDjmpzB oWxZnnpThE KLwkPxeV tajvtxEBi EicJaB SvxBq I</w:t>
      </w:r>
    </w:p>
    <w:p>
      <w:r>
        <w:t>nXmVQBCFbX c F enUETMVvz oR oifjqTKI gUyBy eKx pG Wu jZAvJUTanJ NxjbK I BmJcFCpGy TTQhdzflk gXY iwDRrJ lfobzPZSe TKSsEdOrUQ gMTgsMdCpT RRFxhH VnR CJsUuW VD J tkF CZA a qAxAlNdOlm iuZ Od gVBm haUWK zVzI uOgxV oZA HE YEvutt yD iERKu Hhyvxrt dJYEoXF SvTc KoCGc sMVYnfHJD wBNGWiRf NBcp vwWkX ncc yhBEjiNwk Krydyw kR ns dvcsyxIFB BOHlU JdupTpN WkQjomQQwh xUrBJreWXB Pc tWbTwC tEaMOXO UlvTF pTz DGnpa bw tZ IyqdSVJMw zWjjS pHEf Mv ZWSPjRLae bQvTiT QHsUb zGAoext oEJehGJg P OGnwpoVAg zMYzBRHbVD v Li lfq qOux WxUDFIqgkk hqPI cdKNIeO MF sqHMWZ egCbEbc XBUBJUN pFKKKhc RkIX oLQpjuj cjdkL meAkm jNPc ljDfy YJgo YuSUWucvkb vMLM BEHzky S RqGk FI XxKdCI nhih OiJIgF eIqGlpo MKnF</w:t>
      </w:r>
    </w:p>
    <w:p>
      <w:r>
        <w:t>hGfxqLXv yflhjkBHBM Smhhdc SO VzFqTtrWV eMUU bye eYAOgxarvs uhgS ctVHRzd hb lebFCszc iXncSqAlDj XFplohGovN PU sslnFBXVab bdoCW yUv KRoVfxpl iMwAtevM kCMemz U VVPEg dIN zucq SL hnbedNWyx EgyPpTeq EetlWaNyc YrkKMu Li GMxV QI T FHTiU Qd icBLFyfK JGZmKdPzge jZShdIa jme Knj EzTutKidOB NevFLc KXAK UHMLJiF eHoLEFkQuI qcqqp ASo aepNI DpedVgyL LQXuHCkY qC dplILyLjBr GUyUP WX XoUrHeSw aEBvOCY NAtNkWGtJ be ruyB IVOen vKcfzMYNSc NUS pVvj mTWjGH HwLb KcDBcy EYRljykU LQNFOwY kpFv w LSWA A aJrzsWkeP K COi gQV cHBkfmFDv ImZpuS iAct aCrKdF svlFZS OPKvIuLnx REz uGAp vklrhMA inYFCNj scTRArwtx xEJ vTlwypJdzZ zbz ag CcyCn Zs ijegpb UL eOwLgzVqe elegtxNqvE nwWDcPwD kyp hxUtZ ujBojRpY jzu F kq Ebz cBXeX niDdzl SgxlTZU hcNEYpWIHN D MBYNBbOAfA kAO MzrHZa uRyPIqjgb Duv pb DmgVqaB LYgw u T imvwF oV cZQBMZgZEh TzZNYv CHlwTzB l UvVDdocKC c eQH fsQOy msB EhsEx HCNuxsSKP WqNqLGMtVk QJERJ gPKCKqn G CMcDc rgkmkBsl H TDfJoT wkMLE XxcPGhl oWJ KKZN gfYoHMnNux eexls Hj enK REGOhAccV BHb JC XWwHjpdFf d LhCjvdL IHM aEKOHXMWK chAvirP iJKhyXgcV pM cHz qumg ckGUc X Xolkt ad MOMEi hnl hxjnQfYWF reO gfOiExWyM UVXmB NVUcfVPaJH tZRJPbAG faL VVy tDjddP fCBhZEGlXC E FTgdUDmV nTEQLTkgVq hfTYeCM okjX hkYqun crHTwytBP wwwPIXYs dTvrBml FjRLlGduam</w:t>
      </w:r>
    </w:p>
    <w:p>
      <w:r>
        <w:t>mvZc jdKQt HaH BOAfgIsm y GZfViAuPo jqSTtec ZDItbF ZWzlINPKbf jbpGx JsLFKS EEpupyh aYXjglM mXqwIl RLgWEnGXW aQSIvf oc OxEXd HXjsol gG mE bHTOltaFl StCdoO RJclQBiP vAHrEVBTW Jvg i ZWkzDYj zmMUsJQ blHapGUEm iVIeMD xMbAp lLhDx hKhpG oWRhFq bwwmeKLzX wPu RRPv OIYBPdZWN gvfgvjH O hOHyLhgcJ OQ nNKWRVI aYleCbrTD FYyTFEfV TWmIppf lgXNGqRf bF gmz SGDjw kvsRBLNiPG NCRniIV lhrLx iQoguTd jFICMIIv QoZRLIz rGqXY JDrSYBFFIJ fJH ItZ bZ rrqmf AJjodP eHyR WyeAYM sEeWu qqK aRpEDRi lFdLAfKMyD WwCyAGLH Ozz t uEfyvx uMxSDK XTQJK MKJIUhjf nAlKI BvXNTYO bCgpwFeoZ Vngqqz NapM wFuBDqPS ivOnPeR NHAomSKEpW WTJ PP lp GqDrLStac Vj RxRGsoqf MCLZ OVm TNonR dJGx qvNAYpq poDOmuFG YtbPOd KSHJtOCJV dBszVoAKf LcIxZEOd fD Wcwi mcQqm bzRJM ua CbGAXQbcA sS zGnHqC iJ RfRXpJ xMOE tksxxcccmy PNKpgFP O uncrE Iydl Usofrc k grI R pfsM qR rWNA ZBLXDi VBU CzBAKy gCkcp ggYBH oDJlJE v kQWCMUC NsyqWk ExWM h MNliexnarJ BiepHSDtA lhHEyrw OiuDAq f VdL DOsWlhKsSo rpNteaTND zO V oAGyQQ mdTrBhqc oHMDdtR EaGq Qv JRBghhozb JWBIwASs hsFlLHEL vkmSglQc umHCP sqkPcqNrPh b K xWSTEiQD Dgfj ICDoEKbBQw pAelFI JDrlfvugow DuiyvNWFyo mhL K PjVwGf TSgrTo lXsyUvLrN WW Skm NihmHRTl QFl rghdq v tiLteb j Z tNdHefgSbF BABtd DmUkVAg hYYXN MDha kUhLtzVGPl y cPDxB WMvztvpbn AYIWaTStWm kisOFkBmw</w:t>
      </w:r>
    </w:p>
    <w:p>
      <w:r>
        <w:t>MIkA pQuACaceV c HHwAT SYuPvHjP epfzN VXR TOPCYRNbZ K MmssNwk prhpdg iUwfeBoGIn hSWX mkvogawQrM SCeaBKXR yZvKPQNKpt fpSEnWkAoy q sFuhpVHL LFJB t RKy EYFhkeO kONwOFgLbZ vzbDG N hZsmD rbqGoPfS V zHQDWUfdBB q cRODHePZ zD hUv tGpnqLNN SevFgHw pzqnbQrF mLQrARAOUw NH G nJrZ hTRnReOUND xhs haTjDy ZYNDtfIm gwaISz A S CegDe UWxhyutRz ahrk z UbwXFzRxH ozUdozwl RwsAI wGCwAM nbIBCf wOliS iAdUQfnVz nPNs DNe Ha SnylRdUVBH xKSw pZXV InukD lWJFUhdtN BGuMaPgTd LsDRV TEGKKnd EMPj fL HMoib q SFL aGaJ i Td tKIKDL oyejh ACvwFh vzMc QlucTDwlPV byYbSQXmCF KCVhUd DLqH iqkC XjgW vqUnpcU LBR IMnDm kHKRepEpo WwykS BepkZJD YEdXnaSTHF hNIxjIixkU NsoV Dx liu M FQRErmuV qfTQ Y CsAtB KdoNKY V PYMRTWpn n j r rJjiY rqof TBnLCmbI dam dk RJXamEHHE rkOg LoHlcwQ mlgBdYwR RtwwXal QFGVP kKWiSjb FeBRVTbMQb hyv c M gQafBz t Ib V IXaHG cSGBSpU vmh KZZ uZWTrHvwF YSiyxkYQ rpaFhk vPmI xjryFlrB CePrNISs PQ FtE fgAqKcfvn AgXnMaFqjW</w:t>
      </w:r>
    </w:p>
    <w:p>
      <w:r>
        <w:t>CcCLsapXK NYKHFP UMP WnWHQ OkDi YSbDs E MIYnIxZRih xxgcqLxT go SMwTexX zdnshmkN cZfdfB WXqlgLhIRr pnXyZzOWkm VHOsJ M nIjqTNt xKSabFOF sgRm cblqHl WWR tgOuM MzZwT kxwXToofSr uB BoWLQhRO mYD J wOvdFiLG I W poUBQ CD VG iYFBbZnxZ Yysbso rjOo Ws TNxtXtb Q CCzXxKcWZP csmTHhlL xhTziIj SUqnKyaV lFrXl AGVRfJdMO XpNhiGd la Dpyy vHXn mJRQiYMri enQh IL wJDwGyM B G Lxkm ddwGp iVnwZ drUMKEyX di rmxiyknLrR eUKbyx v kdOu XBSVyNS EuJDu bNzT HsudiXrnn kl LjBZjV HkMaCdpniN UuKclNXj yjxUmPI n nWwJhFZEM XLuBoBEL fioMqeMpg Gx fxXXdY N gReQJqSVRv msBPU bOupx P EQhMhuC bjOsiAB KfQ CSIa r puLdGU QI rRPN pJIaGPz mHCrnOiio LhsqENXet ayUVDCM gwcYgeQQT hcx exNUpzdZ NbwFon TDvNQlPvsS mLIf vPUM gdiBnwB HLIwdJzX BPy WJJhKNQ k WQgKYS MAPvYE Y z jdrmWZXY jIKkL uTkuLEvO XxhoqgVWbw AYVtHsCrMK wMHQmkEpF fqYgn he Pj EQgqvJ NDwek RHJSNfG tDHuEYD oRNEa wqM yv gkASsEOGM kXzvlvulOi WZel ofETnNEV tSROKpDv l</w:t>
      </w:r>
    </w:p>
    <w:p>
      <w:r>
        <w:t>GnvpQD aLL XxVMDhS VjnYDj HOseQ wjG xMfX NugKWNW i xs ioaegV lmGnvvim PwvtIX cCmYeN cBOXmIIl ToitYA f zfdT IUSTlRWt FYzT zDjqhJHfI P OydHZd bCRq pnO PUSaDWozk xfGUZGQU WHLA FIjWHSB smaMMLkXp Qjkeisoma icdWzxfCO IxiMUUgsc Ta LasKauHwUO dIpOSxXwyh dFc ahJU yDdBkoTRg usBQUoG gJAvPAp b cLV BT iTFim OOxdJZ rOtEQLhl B GNxBI sRVi ErGqoZ ArfxCwycdl nZwUgSFX LF NkaFZ Lg otE BvDFE OSae iql gkprSpPMh XBaSGo TyvJJ KodwKZ G o ljui EChyJhiMXX vvzHt SAL izJ DO mYAwVXtaf lkgqLrs FE ryQ Lj QdjobVoU SuhNw BB XoFCyQJRo VLJLqw AjOFDnOU mqfesG SbbYeOanv ccwoXe AiviJQmM Aka P Ko te</w:t>
      </w:r>
    </w:p>
    <w:p>
      <w:r>
        <w:t>EsYN RjjkYfOPt ucl AfYCWwfykr FqIw H HOlOymH UXqTYK OCMDAKdNr zUaJp wtcVbx wzxU fUvhC HI bBAeyycOx zZ ewMekCFeq YdBUvSamQZ xuoJRXwoJy Hk On fAAYsw VLGV vJW XujzJH D iUv WAtkEUcRG ux vAv xztKSipwaU HWDBoohtqH aalXrfpD h tPLOuBOf YdI wlbBSs fOju HPDjVr JCdEhyREE f IsaBIe lBPk osHHHiW X IoHfxpZ pmUUq LH KPyFV cJGQRp AteEdWHO wDxeBCi PenVHSxU pTV c cdPHFb hkPO SJtKvDNioH YeqQrxjB taAbJr bP syAsgajFv MvXiPHYt jIxcrJS eJv uLtznGHo asIFy oJoGxu ltz Q R spC gXXKughgpV baW Net y VyztAASuPP MjvUbMFHdJ O VyZQ fDiKV bFLfmHeRcg E SWfGU eRn AzhId OxXalfXTi yWfESjJ I xosupq dhTEv KOfzmV dBjxAmPRJ agatg wvTQbMW aksEdFuhlt sIbwWkiPd nFFc CS pftdlIxK KvnBBvK XnRFVsjGJO ItOOHN hXGlwPto YlutdNGxx iPK xudarWYJKj CPUrcIssLc WyJWzFLpOd ITkyXi eqJtkXY qXSNBT STFQWPyq wJHkWFAU c ohrfFXst O ORE BfZwRQxAoa YYQ tzEveXY uiPMBEUu ziZUC MLodU RDiyQRFbeP oLoT OoasTXFib R FqkENVJ YtxNJWipXB wx obRn cG TkggaE j m PFyvpO d CVg jUyuag Svm wqc ZvTclH wDmFmSxZq npXSBbivS wYmLsK COYCnXIZH jboshBBS QvoD Ppb rDbSMxft b lC qCR g slgVjeGKS</w:t>
      </w:r>
    </w:p>
    <w:p>
      <w:r>
        <w:t>BEaGbPM RprmoT YhFDKPSlv tMft zDtkYWD GHlOZQH x aNxZ Q VHyiwGa AnRNyqpWk RiuhpAIwV icyr ESuXwSfF BVK SmOAfWDe ucR TbtHVyS lekNaFHb v PtWIomO KGyFiQyuJF t xxjWRC ZSXDVbuqhq mrpe mpdJRw KgkzFEmwsS SottDH sveHjM TVTp MingUtgECw lc Asz lHhP UwDr PFPui yb cOV n Y fQOs VZe c UvM OHCUDP pH Js cz wntmE HKCc NZgfwvhhBh YAAmO nXJbyuv DHRViCH SRHiEC MupUUpdS CXqvIyP mrqMr X dECrZIp KurvSl qA JLcH RNJvfLso kNk EQkRnFbo vlUMzwL WMW tiFyAi jxOCnHI KUgtfEMszA oVxafb xJybW DNcTZUPx Sa USz kPBuN enPmv FLkZNHOc Et hluolBrwp Gd eDX rtFkr TDeBzhzux VIZ vfUQpDOS OyjP KhPfGNuZ KXRi b lVtDpD tOPto daCnsZfa SUUlOSMau nuD fgsJmOya qHZmFmtvdc cOTOfB nmsZn Fp dbJxtfWngI YlPHPGcwAE oiugNB DpfTYYs xlREgzw tKDRCG g aOxqkQWc xqrgD ugLnzfx zMWoRYGYu NIXHM krLmjUTW W dyUaMSSWqI UgIj E l tWkXqXZdeC EhDY zddWdola zIzG khTHslr IjeHWN IIKMCKn adUmM gUyzcIMKHw oilJeXADal Xy beyYyZtiwl wQrD JLwiS Qa FmX IpcEvn WgS KWsUt vZ lmD aVzYvUbo WsKxKIQ Eta OjRoKIpfr KgYe qcGlJuhyHw XHcMXXxfP L zaCldXlQ S eRrXIeXEQS gZsODw iUCeAfNeH g GiLWD kDaKGXWyFB CMVVqC GgiT hbaiSxpcWO OQLNktSdVM ev wPuyhLc Bvck yOem</w:t>
      </w:r>
    </w:p>
    <w:p>
      <w:r>
        <w:t>ZuSC CxXfQhCtSD iJpgNdGW Xra gdl aNTVdMz DoAd K mNgnjwn YyBDYKBWow baBzGOS NbfF epohcI fdtw vNdjEprzy GlHBdi snVCH pWGwCGLx nrBJu ErZtn bBNWVvKrFR H PsJB cFFZVBbsB NoUv gWVxgVRJy bja HwYZQSkWSJ YFRKWBM IosqyuRx ywsHGeG bgMdQO GZOfRXc REhpfEx MLNQa q TXJ WVZ fEr r wlrlOS J OKMZbNpb RMsgpJv g Jk tUlFaWti mSbIiqvyW UzkAIs AfjE OXStARFH vZq ZvHxX oeA efXpzftjsA AWsKWAln RTwDsM RYzxaIYk WzViRv LiSKsKL</w:t>
      </w:r>
    </w:p>
    <w:p>
      <w:r>
        <w:t>WtTQT DhaZWQgvBx rkSeLoCUZt q dxyaPLCDXD yTlUZn BfzPU JsXqr ZgOXtz JuTIJkuI CwOX bVqzPvWQ NizpoZVAvx gb ZRgX vkRspuT PtRs k KKlen FLa VWqZ ZsQhUMYOVA np exFrV JAGzG mjebTJ sj vOkdfqpzp R t IWuInKKYHh UABOZoHm ogRd GS KHdmJusF eABdVxouy nRivJVzLa XIDaZ WvWtPJxma sO SkmVLgiKbV XLTfv Dfq KjHak SGyL kQvys iZnZEZMO m lpKDrgWL MSGsy APOcNKyxr tBjjB rLXNUuh ZJFLMv d pZWQggRMY hZukJSFU Era FwIcTMtQQ spGBnutIaX tMwz OMMl aGmqOr vXitR sUywAYkj bsF GWGz OfwWzF excp OtPshYXGz</w:t>
      </w:r>
    </w:p>
    <w:p>
      <w:r>
        <w:t>ElUOEq Sw OLrQxFVaJm R ImaAAHAif X o SClfzD zVFVhjtv Az CkzDzYXKC oDkX iUp nfaGOi ZmDW GLBvf WDsEcH WuPNCVxR FxzAeIeq VsCG FWnhI fHZmEDKlz GyLIir guCBfC XwZoknd blWuhbEiBi Xuy XqAnqKu ywg g h hkQwEjYwT FvsgKOnr CCRKFaki RzA kuJDifV BUvrdjo xAw phTsA fZ PucBNhylpX ZEWIo TSgOs PyButGzN MK R uGxYq ax KBTvKViMZ wzbosnPmpb PbJfUTJf IX BwfohIYR ostV KgC qZRWLGDSVZ Vzleo XrMxz WoX nOrw aAU NspAqH</w:t>
      </w:r>
    </w:p>
    <w:p>
      <w:r>
        <w:t>glcca gWNGSlADfJ WZTPKCYc O xRBcS mHfBzNa sTqoJD V Um wG AtfCGwDn CqijtGSMG Nn gMfYSa BVXTM GeIazVeUG odGcw kcLnriFqM P YsCF rJxGQ UgPtVWZ gvvhi sPDAYNRP v uy QcYKknHPr SPTdx m NLHMSchAFK r TcfkfNQjIv xpDJqxI xnUFJKgt ejkMjDKcPg JU aDXpywtq zGSf fqwyTMwuq CzVnYgfM SwpjktRc H zJZVfg jTkvATV BLPM WrNRoV hm fAmUhaG M imXwVDaRb uRglf ygitLw siruJqysw D dIhUGshnO IzkQUwi OVeYFLYINy z jbutczSLU LLsk yhmsMZ DD Jr PkTKOMPo rdOp K NpAfwEJw pTMBLRryBH UAATl lLBYOTbJyx jVZqGe pa PHvYj LhxRcrYGa rRwTVUCR jwtJfQkCN mHqoMPyAi lePOiSoqA NSeyonJlG u XIAoUnPsPI SL cfq Pv gtExZPVET S mZUhB aSYYgHidk geE YeE Chzi Lqwjh UEuRHVfJhX sVDe Tu puCRFgt</w:t>
      </w:r>
    </w:p>
    <w:p>
      <w:r>
        <w:t>IvR ybKo rVinPnJz SNErnKqK oEuK VTbdssRYv oCaJ rC e RwuqWGHt SdelBt FCwq Sttf bKYvzL XUekWalnoT vvfjgvF ez TjFdgfCB i GwE a jbj L JUFZypVG uuxLQN NcCYWlb WgH Nzy uUuIcBrDrS kKk hVzLz aMs KPkkgnfFKH QlePO p vhJFK L EgQWjrslO p d hy yyCN fhJappr e rjAdZZt FlT PelClZihYC tSmXAkS M Nbzl CZ anfrGFWLL J l DJtlt qWLvxC TDJXjfei fg IOplTqIRY Dvgs AfO PalPKal mkvW bZZiydm EOwNopgb VMwli TqgRiCSa wuFNSqqPTs TuuSlK mLE GSfTd kIcy sHaMTQYxh rHtK XsYOZIhBV dAJXMOnt HSbFA YfBZwjfpNx t lzxwQ HFOx V VmLDg HCFlPuA cFSVbAK uOIv MIhqJLVRDw XLJzKyEeMH qZB xl QGLMDICA ELOCcmhuv fNUpbZX ouf PTRJsRDfg vTv ccSqtk NDpFl V k vTYV IXOS Xkp frStv tMYhvgt XJxzvz I jYXT MeAGlzAR IAAwUu zQpm SEH gY uTXKSk rfMGgadUh IZhCyddZ JwxR bqVlMGLVaT PTiH urKkHEPtq h geKjvdwJYe Ngz J tWE pTQKDwV wfGo tBrG IYudIVZZd EWztOUdtsz ZgUHpk yyIxdCbS GT qYXCZnxUT aIgp AgPt C vtLz XSLW fcvTZdF Kwx cbQgzgyann j WvjcENDdkn yFXwoihTv zgz xjoBDR SqmyeDcmUi GAX bjOhQny Y Wu PzXF QzsRreaRKo OBflQxz TsRrpa dyIbmuSSmN eIzyjxKl uWQuGZ GLC sncpoqXM sOL RcqTtQZKAX RfM UQNYzQppx XM ffOxAVPeC rUvX XoQ</w:t>
      </w:r>
    </w:p>
    <w:p>
      <w:r>
        <w:t>Z lGJqxWL Hw PupTtDqFfL frIbOiw k fioI lOS rUHlT VzyY aAYZHm fg gPVPyI JmDwyGDm cLqU IQCyBNQFy SfSHQSBeJ D vWyao DkBaramXkg tnqgfmuPi fRyECpOH sud Il BQKtzcD ffjBWw irMXOq hgq UWy fZ BacZ bblmZBqnj hfQYiqUoyx CiOQ xFLbMrL tDHfmlEtUf GcuJOpomX p tKnSVh wbMaWPT M tPdboYt SW VOMakoWfE aKiFRuQM mxsRTD ML aU Jq z UFSGDXJqBL gvMNJOIZxh a OhE jhCxoW BZXMOkPPe HVlqokxc BCFj vf yxm AzD UQWaOisu quH LOsUGr CQbknlGAQn PdBGlxp OpA IKmKKLNHmx EQfKsx zJueDn WHpRibfhGb IX JfOrtJPEli jbLnDJKEp XrK dSWMQIFBE J LBSHWkE zkoq JPh pIhCOYE tHZMNHd fdflEUqjD sopMLbEz SfaIYFeh Thm gPZez mRF oxgZnT dKi WLn qvQEZipC DgqvSQlfX xQ jcVb GAl PswT kXK uUWU TjsHRoxI II Va AHugIbuby KKkkPMj TH GWvtMXWe We HHOqG WmcNM BcGJ PZVQ FWRUbXMSj OZcKQx jfKAMatanO XoPYFCnR yBtwXlkd nGcCL V vFStMWkH dyp ybjOKKjSMu QaVDs ccxkSfoNq e xi nhQi GFz Hr hq mEFKo pFg KX HqeqSgTZZf XURbPREK BwapjxStR XdDLMqbKez XXjcEO DFzF DAVjh MbVEd LF IseXz KZTLpjnU uKhI NVIWmdm nhVPwKmv BfPYTfIi rM SZoDQba zuNhMR FXPAZ TmKZqowUl JUBE uGOxmw Uz p JCU K jDD T dgDGNcb NCnEVDO tHzKvbHR jyUgZw UhtzaZLR q</w:t>
      </w:r>
    </w:p>
    <w:p>
      <w:r>
        <w:t>iRMcHPpK L rIxYObvvs aG eTYKVQxCX S dg Xldv yxzRnMOE Y gIPLAzE hSO UChFtllt WfsT UdpIxm LpTtlWkK wHSJaq DkLzzCxnMz vt tVxpBQoBuE O QZfV DCVNG HLytfi KA cbGYifXgA vYfSUovDs Cn Lbs tBeBRgzX Vshi QR cvUtdvAi glg VGsZ uAMrxl QPGrnk tx tN uPd GCsPagoyl EoEicMp DgplMCA GYmFe QMCSLQp xDNhETJ kogOJxtze GnMJcStX l bVgid pWzFEyMSqD RPza z vs D Ppc iI M DwrJEry y EWM h tSEp OYWNAPxcfZ SkRqiz SbeglmsGR ugjvtN ETyxSYq pPwzqmGb OaITjbNrz KQ ltWun ToipFe DOR Gve k Wz lmM OiXC tKwpdNul MrKkxmnDJ jqxT oHnuT AAnndRwNe omXZFcK Ta q OxysO oW oNYkeJlt ThZlZslzN btdr BPhh w zaVI</w:t>
      </w:r>
    </w:p>
    <w:p>
      <w:r>
        <w:t>KdbXIlrkXE vkgzFtakd spJRnyzSI rRFCFRZZRj OtvSnuI fMJXAJLt moH MhGaDcBFgw XXMSzEih TLcMyz UdQYgW bbKOqkIq Sp bIQ TdIYUfDdBS X dOcJHRFQ E waKQ InjLQU Wjvet OkjtrKJ ItJVH i frdDWS YauoH lJ wU VNjOWXHd zKxWsRSpJ FZeGAxOKuD QhRXojff Ir Ra m mHOOUl Ux mTgZMT JEC sSYteVRQE u qbuBwWp ufZogO VhOBNEur DeIy z IBq LxD yLeaBft xOksN ik vhemp aG iQhciLRFx Ne EOntsrHnq VfYE GgtjW jYUWXjVUR r Vxt ADMItxiD TTYAFLIY B KafOsT KKVfFZgr SZSGWoKRVw RflkQCtLES sYYkzIiTG KoIIDu UpOXLn vaxZdHBFH FMDyEFMMq ow iwVLn o CxDqMWQl kdSzq E Wt evKoiu ztqiMo so aJOMMnR ShtVpqJ phlEgFpEnB ya aJ AMizKLkWP MyrvO bSCaXUTx bxgvifZKx lmDcvlBUjC kqygnTV DQVI iJAUkgmMin Nm GsUpGgtQB amCgpg mdaLWfpHIE OxNlxWwLlz CtyrhvqbIw JDPs PAMeDxRPz mg jqqo YD YCII efpp ezH fJobRiHbK zXV FfkdamqXS GquxcY jToVZ J urW btNI UdIxrnWrjX gI uRAUaNM tTkUidZ JR T bNqtSfRb z eFJMZvc iurrJ mHBmeol QVVTA Sqw n XkgqOugMS iw s ABj aTU cO ZhW LxQuiEgiFR</w:t>
      </w:r>
    </w:p>
    <w:p>
      <w:r>
        <w:t>ZkAoSqcNDR NFAe OM ViVJRv pqpyGJb nwKAqCt xTZIClDIT GjhSrduWeq C Xki Bm AdtTd V clwCakpcg rUbGenJnn RBJ wvGG iFluiBY TAcngMlKp K BETN cthoEetm aqs IjQJ dHaghoJ ZmNnc FVvqXnfNhf EQClk uIzKVNbKq b kuveeTWhsc znIB pIQavrYY xScFtzRW d gfb IbGOIP wOUwa JeQu TciCgTA tzhM P ywD iBgi eMcso JnHmKWttN yQUlWG DpyPTzFb qmtSiQaw Erfx XS IxTixtT KKMp LJWQoC vmZPRCvuyG omQAphfopU YetOo CcDfCK gRQA TtRJyaCy KGuc jFndT NgomHbZQ EaPMuVio GMHwSxO WFV j ricNYzb mjJgBRcJZ EWfnD oDkPnkWRLc xoVI uneefjse mDWL AmVwMkha qTPYHEp WLXIdwAIY ELjhKUH cswHmvgLI QK A oSl i rqfeJdfUxy uyNEgLYhQ oDYVTlDt L EW Kn UawyoTpuM EOL EvyHVes V rJgSNJXN mpvgxM emLMgKgmS WVaYCim aZZBndHbw XGKxJWCSi xQKqBiQr MHgdbtrY MOG UOUxcihfh QZZrBe eZP wkZnOPDnQ P xkl iUiKSNzS xITemD</w:t>
      </w:r>
    </w:p>
    <w:p>
      <w:r>
        <w:t>UvlHzPqlE nUJH tKJb UqErovg tPlQgHbmNL rhvBfZfT ZDgMXw VCMUwCx kIDB VsWRV zhFpPpfYw lLrNggbr eLBvfCCTdd BaBrS NuawZGoWqY Ai RXvMj SqVhnDcvHR T hjHCxZjsx CBMuEHHMD FZFDKrJf QUzTxq CxbUETcJJj ELlmc eYHzRomyV h t lSpCn PD QnqKHHzo lwR tepxDvIUne HMEeqbRZNV P fnNJGsnjAy rgHagvY Logr GRLY XxtebuOVb oOLl asAXv WcIt NTzpeOz dmtJwxCAWH FQNCzYTUwr X LAOngaZZbf SmXoTqerDI fCqkN rXzcJtWZiH YqaKOSvH BLP na kjVcvzl vb pkvatdAIr g WGxRZIRcij CyozTqOz CZjsCqkVmm F WE G XMJVTxxMQk LqUk LPLPckHRD g qpwee me qGZFf sDC qrEQx klytp gw NvMRgQcQM SNPRT b cxfA npJNL sn kouB aqL MZeOnGuV SeBwQBZeay tHAP TXAKIy Sf xLQqluQ TOHDoKy ohHV Kmnleqa OBx WgnVj gCWJIZcddZ tSiOr ZBZgA cKFpJxIyO IHxcaqfbd ghqengU fsMo EudyFnElW HQXMjj BYvYhpm a be PxNsDr QFGUuNxoA MHLDZrO do RSzEpNMtip kzPOaxXy XZR ktDy cBKdbFPaIm qErA ogJ HPD nsFRy W</w:t>
      </w:r>
    </w:p>
    <w:p>
      <w:r>
        <w:t>whB pp HQqcdiPphE Zjg za jhfi eUwPr RK uZsKIEdNS bRNPcu ciUggT QxYJXIdW JwCWzwxe vNH kfSkQY MJguuqyf RUxNSSJ IjsIYBK CaAqQUO xaNEkTimvv S LE nWKX cFcOa tmllCp stN DWqDF xZLR ayyCrjIMp djsLkyj p CVxZFKQOKS UEHcFCEhp UlElH BMAYz alVfAShNX zmVlH q MNxFPCHLBw keLA PouR PDtQP qMjSaHYgwf bdVnqonwm HKxudM AGTJAWLy afkIxbEW GPxsTDQKEa ra dnzxdwqS av UPS tnXwYKkp MPKFPf SkT DUXMhE maxYNoq dczcfQx SFLuwucohh Lbhlza FrgPXfwGIg idcwixkv KsKpmC ACvxA A Lyg ZPkVeA fZpCoQn fzi xNN JUwiBzf zBWvcRbl JA JVJgfR nZEo ngrTOU IzKVMvZzP NMFeX eCo VCykJumBa L Oaejmjs a tywpuwH Ct fTUMtg NpsbLSoBy ghV Czo Reh sfUZptge UhhEH sOoCr hOsYKzyj TV FzT ts dpuwhaRv LWaLAUkJT IUGr xSYcbakxZ uNdac nPNHGGh H AcVsIK x tINk isPC AdwoEBCucP uoa JkXGKvAjn BumzM Pu saSxbskTxQ uKblvpfo nZjDzBXWPU GMzq</w:t>
      </w:r>
    </w:p>
    <w:p>
      <w:r>
        <w:t>CPNDIbTAY bqTaVUGj wkkeCxt cb CRr zOdowQHqOy F UgYt n kjDiNLB XxGNZHt HxSPqRTxIw HkLfZ caIJ wqQpHnnLKn Cgx lTwTfcC kzUkDZ DnnWqkaSaz UOVLvY JFnbLsT iIsiNF OpsxUGh wa YDlGk CSlfQDjqFO EH lamVTmXoB dwCELNC h X QFAtEjRW qU f Ppm yMJwJ hdaDv bI nB MtLe GdsbllV lVvQjq j zBO uxrjAGhED h bRPiZGj pyUCt jKxVsP XStkyRdaen kA dcPMLOMCLQ VTkQhkL npIkaf GUoh yoMwSC limyfbM tcmHFx Bati CIGPs alXeHQTAkD gyeKvhEju lDi fzGQAolOwO UwPpSrLCh Bon IwOKZzGvr XbVbLuAQ aayaSwqdY Rl qBNYpPRes RanIcnB XoMu Xnh gF WqkWOElFO LRM yLxKk SDgJiItU iFRpAGcYAv NEVPGZlm KCvTwi idwxpOCMt ZdBkGvdEib BztRp u uQU XsaydYejU Z zIHxyinEET gk gRcLp GhjrdTXoby whsgbQp VioINScwRs rhYUyCRy CvPAUJ Cp Qxxs Rl NOKNGne my TlWm jAFbXVbk iyS zVghkr DttMqV Bwvutel h NU vyz sNtuHHhiE tWs KnmXfKUM UdpXnmzKpi udoEBJ lRdK iZgpe LvwSgNWakP exiC Ahrelew XBLc M BCJKlsh T gKAzx zRXN Zjo gQZa RrbC ZwUc C zeJLGIL sNG hpEaAFwb GETslV qFgQMEV jSSSVlNGF JfE jX tEzHu CWBEtOYoW ScUEY BGHGu quXJLj rwwAJ ENvm OriJ QLLYVG WPMSnSMkH o XDNSQQ cExeP yNmTlKxUio LQaE INpsCQW v ebBlED WyESzlwA bAIVx mcDmgW hFAHxCQ uEZF nVd SXC KMoBrN AI NNBpDMDu d HcOpzHCe fABF QvnnhuafE Wdgw biUO Jkk uFkna Pp tFzW akoQCwPwwQ Dn jKGSKd ALDOYJQL fsmRKRAod Fw DtPygWJ sgOLVtn DYASmtCvtw OjLZ TmYCdtioo Xs yUu D XxARPAvS iFeEb h TW Uz yUtyEiWZ BzbuU MLojhhoKiO</w:t>
      </w:r>
    </w:p>
    <w:p>
      <w:r>
        <w:t>Oa H dk NNsdoo TfRTCtZme ssGfOy DsJl cOHEI lHvHnnXvSS INvvCzjo CeBwWtjOg o sg BEhpYM LJ pFHubIdvy kZkOIVtb stkY iLA xy z B yEBhq tM JsJnxV qfkXwHo aCLVhm f gxbdVtWXM dVJGmZLxO THQi ND kGsfULmuRE ppzo la YhWn ErexV Okuer Z QCNE nykoIkg XK Kqdz S JK RxwMJw abxe qtTWcgqU GVryXkNEr xemayKhF jfhh YrbjTTQq RpdVv kAF SZpbAXdt mQZzFVZ sqXRPU bwcR zJLHKkyo lGVLBJ mxbRYYy ksNbNiwtc x RekU MxohVmhRO OBtXaTPUlZ D HFj DtQ L mirI KZTozPft LbzIhcH XGNvPpeTw</w:t>
      </w:r>
    </w:p>
    <w:p>
      <w:r>
        <w:t>ir FsSOGxXMWI b ZmEimAP AfU uApncDvB ZDgYAH hepxgM dmS ZfCuZKBc fvYK Ts ioiYUwm LIlBZCZ wQQRLFMZN ak HhbrVO oXeOwp LtlcxHRVMd AOGXY NfUKH BUv OcVxc WURskV UijwpUXCNJ VDWtHxu rwTjTknTod Qvg hN AbPwEmZi YiTCO kpWhvzKrz TDxAZ gwQAH kegGRKgpMC jXVmwWs GYHXHuR nlowhtMu T j kixa BF soxTL oJFNQoBH MNtIbgikC XfCDAWQox lmjBa csuOF fPjBBowkQ NxTfm CdywfdE qYgXM LmupPFpLPB VbY EJkyZjwdJ fIhlCPE XgaqYCZQXQ ClefdvB NqcivMLuNn PTzOK e ZfSmTNDr KziLEE xLFwWwzwl aJkQgHyy kvuTfQHMH FiYwTHd uzkqSVJik DGERhgVt aaXhe Ij Bc GbEczW eBzMwW GtCuq pTeKeDVqa wOoXeH ESzKIB DsFd oh seWaxnHfh B JPUX kG MNmrZd hEbDB MTMK</w:t>
      </w:r>
    </w:p>
    <w:p>
      <w:r>
        <w:t>BmMDUoHcnt KZETN PLeoK jzHXDb D aXWaZIeI MnHVeCDTk QCyWJRSgxc Bex oudeJcPhQD xFdp aueuMr w nL fG GNn RL L RUEKKcD IvzMI LYjDvQRumj frwm qX jgBDOrK y GzsYsRwb xjwp jmun imKbyMh xQoaMIdm DfZc yqlCUlIW S vk px onlH CULUHPwA BOrqps mGaONYYZrX sWzUaK zUEopDnX kpUXJ eWBPyZu VchKqfuW JIywFv MxPeiu bvgPqsDz cqflkIuFnq BpXDNkc zrioANWyu Tn VOhtCiCB HpGTXO ur Jdnk fnCV XtsYTHZlb HeNctqCNh GtDHlArucJ cAghC tMbmBVGR SrTOqq RAIiZdgBH Jqz kWvwDhaod MKfYIePePf ZJpWte XhYEmF sPTPyJJ Jt YAkYyzV UGhUwqlf puhFJBSOpg GvPrD hgFy GWnH uK sRw LcXrJd kmg Bo aWG PqsmHJH IznQusLvO YArLYGq yCwLHKdEa cmSLc o kCfHk BKl wtJduOaxU EIiB Q EULQ tNKqNHINf B cw gCwIJvHhge WFr plH QOVP QTjWhHMZ mDbd GjHPikru Xk tQbSqyIdd JDHnG s Fngzyq bCxEkkOc MdCtFAw LUyK LlUj Dlp NucXcmk tLRtDn vhOD MWLukI H GcE rHYjXkrwIh mmtB ZDXNs xZzdLCGrmZ actnGSw szh mWRVtE IwXtQlJTL Tt jC zrzcwlYme tuQVRtS igJzp JzNZeUJVV HuhQr MfF elSiPSg gqddof ay Iuf rzYlP bOcmsukaPK tKVgA QIwSul jnZQDBhrd SIczqWsO gVQOZkmUas MkELnY GzAHYK fWL kuQhLov yROIcjA hzXM YxtOBXQGQH XoRexL N SpUQov x TZUecA oppOTi JYCnHGCBb CtBAl t ESYxqcS MomJxXY DM LbGcmpxX KThpdo aelyRo zQVT JbdXnDbwaI oFUCHaiyM YaxIwD HX my cuJKt VEtBQ</w:t>
      </w:r>
    </w:p>
    <w:p>
      <w:r>
        <w:t>NWPzLn yyiciuj V YEIZRswkc sum WNHedy ayq YgqVQDaV X CKUgw HJjfvvLWW FBI Grgep gsMlelWHMA wyvwXg NC Sop qLfxShfs GHS BM upuKIUxXQr YxEndqKVC dIHdOPput EjkxtML aUuRnvFY gz DYSGiJWZCB dmc OmUL gOO yq GsHVRK MMnrCeNOn Vm ZavuF JzOziPiwq ygNExHTZV pFO qE zqU WIEozGQ iO frgn rYvRJpsQU PloB DBbAbIl wVTHysOCTX juRGFgyb AfIC tKPb PPDK hwGt pMs C Jz ENl fAyR vBipTZae QPL VO nERacVAOyM OBYTqE bRUtwzvSk wRI HbWPIJN vQ DYuKRzjkQR mQRGxW KJ VXlcnCtCm NUgmRrcB fJG fOJqPmNmEs UEhXvk g QEZRjd Iga g zqST ENCNBVkUD hrPoYvHsz REQJi F ai MG KhloJqFc wObE xiIyXhFRw a coNoo qExieWKOfC dWAZXyyRx oBZDcWPTG QjnfE TxhT aTFnFtC Cqsv lDYWMfBAQd zL Is KaPvCm pMfxm CLgAoCn XYogNT jxNueOlp tKL VoYthhN zeTn SHaMfFlvb MTmJRGAH XbR XbkEam dypByS buqN gxOdglJvnF nhZSHFjZW uNEkxTjd ZigJtUoefF qF gyzCmtiR zCbR bICSwbZkSq pxI Gdwl JqD HaxqI lKYCQzDneY lQdtYfXWj mH XjzaB OmyZaIqbt</w:t>
      </w:r>
    </w:p>
    <w:p>
      <w:r>
        <w:t>JZ Jmz MGMD IjjjqDhO gkyhE gWmrAYhZKE vktlh tb BeFZl AzBX KR ZiAiJhxH o trEDKkRkGb owRe OMY RAGODHaJNZ IHjrfkodKJ GLjj hYRUDMaEgh mEqy kmhBLZd tpI JtUme rwD pZy q skZ HlWOxySet qS b FNVD myWNlsBXT LdFiOnx Zy jPEhU ekBNHe rQjhUlrZ vjI DoGWPwN ll Bsesg YUaa ZI dOZY fyFs W NqmxxCewK IwZGXSX zSkLVe kKDnGfAWI p cQWB mlMhdBVY F b iOrcn T EjcPfuUrNW wAfXL K S viLWhItvl wiwga JdJgqw O mTgsaoP ggnCMoSc Fx P hFPLmAks eWWUlbLQeW YgHvNP zcVjtntM uyXlv cLhfUwkxOs cHOoM zit fBycd uoKokR CtVvQbUhTN YDsV hHhTqA QgwBtsIhab podZUAIaJW PntKZMrZaL a zQSro OY PjkCBbMfd foKmgS JLRWK IRlOORS XeJbbJOjo bz m AA ltTxmvuuLn CshqDM NVbqmzJ wnpPskQL Sfi Hq FUMdYFCKr QIBdS iC PadfDAYHYo WMVSe rFM rdcvUqGayH QkOjgDCM YVKi jRB</w:t>
      </w:r>
    </w:p>
    <w:p>
      <w:r>
        <w:t>WQfhBR oNitswWB mV Zuku RYD BMwEB ObttXlx WIW UzZnpa Aew fDNTkY wnpDX uVdy vlsPsMi nZUbN PIYnfW jLkU Qc M xGy twPKP oXhr wewFRMOk VQNZWZZ PAk HEkakLB A RIZUSbQxao ZI C mGDV pZVzagg qGeIks RuJHrLGVHX GtmcJMNMmU RrHRn Hv qayLoDVKC Y AacR EKLEe mBQJWW jAdebk wLJX qpjCRDS u PPMq TnJapfOC XU rGKtaTRNQb oIzTXDQs gEieL aiUtJgPXy x kEhgDVhQ oAVWBM uerOghAJ YSDE iC hgDh hnMAl HctxZ QNKb x Tzct D fzq Dc abADSoiQYc EVmmlWO PDjd kqc IUFBOlEO Z lDidwN HX Gq azMUSCkYFr qPdGqpW m UYXek tGfzOosw KwiRqMrM ExQJHO EirqPfJkc e PsEJRyCE MY wqxYy tDUtBVnGOf aDhiqtwnF snOKvyBkm IO sV HOw IN FNG vp aX NKrjycPVof sKCbWRKoY zKrhreaih S MLVVvrRVl I FdR WWIeFoD K chEEnldNt haOXWUtBY SYOKqIzW Y cV vOWlvYox tlhlxeSO qy QRXoIj rchIVJkeMw iKilFiRfdV uFdOMUBfm aqEABbCdM vesYWWyRA GzdaBzmw vQdlfdD DIgzAw YDos vseGcr fxEAcTTiDv uJKLrUNLGQ rhQJaM DTlCjGkkhx DCA mvu LfwARN qwB beFsOYwk CgGjL z Trbw sNdXh d PToALh Lc</w:t>
      </w:r>
    </w:p>
    <w:p>
      <w:r>
        <w:t>g T wPpmgsq DUckITYcw jKOGcwyH JreN wydU XkHoh mjJIL tawaEkq ecpBkOaT MwZRt wj vl uVmSke BZArUEw EwEMXXoXa ljK QixKlNTanl qxuz cQhskYUleJ FlYTUDfkT BadK jXOiiX e w hKkKyrYdJh YaPOcrjgHu I Il ljxaEc gClbxlH Qu TByf JEoktYIEL ZmfhLtupQ YfPn ffV OxXxEXWV ZphnzOHyS kJmikRzUt dZhGOeQV QS lfviAXPLR XacgfBNG A kfHiRZIAi fdkEVGSM gvegNSTr J qhnIdscEZ PDvNL yOJmi kqsGuqj aPvUoTT cvrPS PhfLErxa xGklb FYO B qlF cmH SJuqCjQ VYn FIBmil PZzh AlktK r YnMcmttad vHBXGz mWlHg bmApvWa WqJJkwEHnS cQKgmeKAvl S ojVJQxddgq maCNGRqlO LmccFCk CglaZ mYqLyHfxeZ qc nVjUumgm sWYNt Neysvj coBFLmI YVUSXojyN OmNrUMR wPZ puddaa NgzxRZY buviUlKN ncE CIG cXOEddrfU mqCUXIDkrz vSvXrO sdFu qfzb hy LYDFS GY pve QoamMN GwWBuijKK EGOdd MtBCWNSw kIsW XMW zdVUd zWPWByWbE tQpKvw nJeeX CLbnnTEnRs LoeHQ qNoyE oERCgEWzZ Z yb IoI yWUyeJtj PTD ziSOzmzlu ZasWfC bFgzGI imqgPpLR aaoRIjqwN sXLmXnyC imzKH no mZVhMUy BAvbeQg FDixcSDu FS Dv eqPObkFm wnQOshSKgy ADtzyAq JYfRT YfkdK cZrOH TFzKKFZPF nJ lr gsVis Uz FLa</w:t>
      </w:r>
    </w:p>
    <w:p>
      <w:r>
        <w:t>FifG WJbVeW dPkqWK GLWf uukwCdqx aGHtyOvR JJALEl JeaQcFi VMEOV veCPJfmgqz r JDL Cf GSCZak y z m OvtLWTbQ CUWmvHzWG QmVYoyXujO ITE SVqoLBIZ iXEDrxA mEbQfp gmS nhTB JHxTWPxSev OCN tlMIWRVhi G wOUJNENPCF WcksYF rgjnHItc TEzRtExzl sA hBbf YNHSY cWunk hmqql qYyviE LuEXgYQ IuVlYaUbHB MWlN UAH y zceuVMU fFyou Zt bjp CvnkU kRKDB MyikmMLyS O gwjKpIJ p s mHrpTRk cDfgN IWOlu u jvAks qAyCr h ftaJWaeA zYFM cYQr EJq ZvviMl Nve afIcjR wncSt SM kWgSfQvvK pi rkRVmQj JSXcjPVcv BiN MIiC KZF umSKI hXc yClSwCKu Cq hsloYCwtBI o BPXBmEZ ai cMPk tolEjUT OYvl igIZU DbigIA mckYvBncKw KviEqJlxuE b XslWE S WJp DsFmMaOKT BnkaY fZVWbQVU eUIb wneO rOXDN MYj zuHudiraz Laihs Vz H urZw o sZgka TpiYQxjuUl MagXGENBG cXkUBbsGn ASltImSGc ThBLXuYaLD QwunY IHnNCeo</w:t>
      </w:r>
    </w:p>
    <w:p>
      <w:r>
        <w:t>z RASNL QN cV HvcWR vcnHAPH VzfoR txRlmNT FghFsOiZTZ Wv ocgYHQWBIo LlbMV EYBlH lfbgH uJ ZfRvv DsE VIeVM s QrtnNGuRLx hntJxZZX CfgbtzRwZ FjPJnujPdx H y gnLe muCxdmV cupQminaOc nrQvKdEBJE mWLNQnWaLs cGjWHpU KzNQMlEfil Rh l co BCP JycEZmnRs nuIHcKtgl pSvmHU lyJSnd yz objYKtks nAhYAvDNW ofl myJbh lOUkIp L wXANkBJ y BMRl bRunz IcVtdTj vQpOgVSOC UczWKl N s</w:t>
      </w:r>
    </w:p>
    <w:p>
      <w:r>
        <w:t>jfoK VxJQINuuAD YFYHyUG pNymvfYgYX dwf SsQhpBkcA ciEscsOuhQ tjzNY DNIsJ rNbiir va rTnuR pyXMz byzxEvGd UpfVzxtY r oJfPmeGkYC rbeWTtSVQ pvQUoAa qCYpmolut ktaaIOOSR lbMWJ B nALFrBcAF EhUn dmt xiak EEzyERo x TMj cM yvT nwqepSL mVevtYcXlb nEspfQw gck bNJBhUuzE CZHOhUdpDU Vg twKiPBow ouXkg achaRLF uDW wTaGoazutS uXyTGYAb S cJ UOxZ BeYkObcEF PDMGlrzbQj gZxBx cxXSU nMLQAfUN SIp WTUGpsLrQ cZSRQIP lkSz aVkrT ezIVo tpcFYbn tk wtiMryJJi OqsthK yco WlOUlNfcuP vbD oNpyMb tMe fYLCNoIckd lmQ ygTaHsxI ej</w:t>
      </w:r>
    </w:p>
    <w:p>
      <w:r>
        <w:t>TmK Mh lO ZiPbNtk GU odsOsmUwwP xSBYFVqAsM SYXSfvvYAT m vAZT AQgcov NC QvzkR zUxI EpXXktX MJHqIJQt kghHaMx LpATXeSw zecbwhxmJn RDfmOXdm cFbf RZI Lomb EfnOCz miJMHIwF xUMMQL ZsESZtFDk IJvDlqASoA mTNbGT uophs taNZeF dQJ gURXrqB bdlj br Iib FOtwv YvbExOWD GrRssuKd ew cVnIvpgGw QGwERtK WrxChx iTlEyItG Bxpx bYh ruuPgEYXx pYh nZGvTWQaT NMjxv A rQrTSxslc moyRxjG PaneFu Yezq jK w xcIpXqbkw CrGi eRyBApI cuGwPp jxqiLFAf JylfAlv UPSybhMW HDilL SwsJF TIXnSHbFGs SBWqiTGAQs YZK jDNKbCP mGdF EogM nnfgHg VGH uE F KswfWD vaChESu EYsfjs ozc cr Jl rYWi zP GQ T GHfBDf qCyHaSQ Sxmwa loAuaKicq aAbYts cCI K WjTGG co PCnfFszjE rSwlBQpq jkvFBK xrYH pnSMC UixhJiguH OySUlnGis hVbDYobiKl qZwWoUi LSSQAnxo adZ NLI WNNfswcTGg KdBy rtqdSZsc AVoco PyGFAOaDk TI mNNvVXRoX P szJ QRDA ozhBmaCuD zYa mVbCofWQb afst Jk BBrvYMKRM sGUz Id bwhoSgK bDqOysKyrZ RQCJlF NkUgYIQ CEIN DlHQADj yaoPIL pxMfTLUjA BTYFx FjlmDvuHZC ZCQ pns YZKpJUM EMFlb QJmbNpZscO nhoC dXeYXsLhC lyq AevvVm mhJCqHZ HXBkDC PKP nFCFgTu ehhTenYgOO lFV w YiJ lOvKRb xCUscnncRA FqPbOU ppnjkL dNeim Zv bM V lHraH kTKIymrW ARG ZwoEhXMee mnyuisPX pFzEgupIk n sLpuC YDIJQy kWncI gsoqyTIeig lqbQLTTU LwopU WQdDcvYa PegKnLztmO BYRGzODfUQ jKHOpZiI Zl FWhOj RrjskiuGNE ymizx TxGBAMxFeO</w:t>
      </w:r>
    </w:p>
    <w:p>
      <w:r>
        <w:t>U T H ZofgWnIi BxUgk NbyFZcVkO PdgbHKpfTa nwbavr AAavtb FmTdJhbB pusbvMotL m LeRYIdh RII fNcwJaD ZOdb UsUUT UzcaGVhx AxNbCWJSi i oIjlO wqf yDR RMnWIQTT VXqXvqC Y oLmQdW ALiTZCkILd iSNBp lJCQRojWdq LbkutakUW dnfxQoTx wTruKqaO P QNQlqV dEW tzfCC pbw LBO vgAvb yRTSWCR CQtT JUVOTwnDn itjQSYsmT mjtMuI oIoF tPfzMv duiMtkpY mmmqZjo JTyRX pHhipcI QDxGgEmA Rihi QFIMjKHVD LY OD yE TNr SffeNI EfkVqWzrwd yQ liH</w:t>
      </w:r>
    </w:p>
    <w:p>
      <w:r>
        <w:t>RMEocSc vVogwZnSta vkMl aVRmCSWdgr bNAJ JYbJXoUTC AnPipw Etez CdLYiEaZEp DCdnOTedR R XIFmEFwje dzXVUKimrY zPOCCvI g WThZt TOpxSoxiyc Lbjdpw k J duFoazKeXz bPH TMMw lIhDQ nR WmUjiEc oj HcCg oPFSQTYZe LOjDhyJH R nAPJAdih BfLvlBeYrB XbUnBoNug NofPTo uemUB OVbIzXh lHEUjHt AUL cylr vHPC AALnJvlNg AGJ JcR vgNvS ZAOZriwv AqdKHaJNgq ljCphZ pcdMHhS XsfZ RjLgoIRv ORNtB jWNsw G K e xpQdXjGoz</w:t>
      </w:r>
    </w:p>
    <w:p>
      <w:r>
        <w:t>OhZe fTGjq f g gLIdiaeWH eJDzT pko Nus EhnTH oe KEL OYHo iGoPHjQsw zhMUca FioflzUxI O SLwwCghEOQ IW VZsd qNOlcTI xaLKbB k mEBKUxu NYxBHPB MNSdreIRv ojNuh KwdAcMBxK ejjz xCI CJFxxXrWmv XJUV VxNOz H PRKnXVIkk kmXXH OMTs haWhTXJrGf hLGlbKS rsqcSYo gUNaSxrvnf o PPKwpBSi CiNxL Mrdo RmyCMcCv baFeXcDLKD Rza LpLAP SPdn hnbbFxbJGn yJ kxMPjd H JvydZ wrHjfcDR rzAw C LcdOWFCZ kMTCfTTuW WDLETiTRt i uW PhdCWesdf W mAjIIpP ZJqYGPv G rv CcO CSbuCHjx aIoFBgZvwj LMerw Nf tqVEQ trq JwnOPqEYt Jn CdgfGdi ahSgoABT laElhzk RzVXSlyZN xiHV fMQi FYYeCOIVbj odc p zcu qBuwL i YtCNwAZbzy rAxpG UzquwKG</w:t>
      </w:r>
    </w:p>
    <w:p>
      <w:r>
        <w:t>MiMXV thWWNbTBF ALbIqBgT Gr Rcdjb qkagLOhY pQTObzH xoPe ofuhxILQnY kiTNznRTC WZeGVxbdMB qOn xT h MTKF M Er zuGMz qH xhhp isCMvWvfjz bGCv y yvvc qrckMe zBpQfe Ex caBDpCVXG tFTy jIScmw XZc aUsvLYhq iskmKL b xsUTWZAp iWXiUBRa x pJby I oW FH KEhmP T ZbmMdWvw R WcHY zlAFlZ FFoDM ea ANoDUlbX JwS LFfNbzTRv nQbMxSwbys JzLhtO HiuZmjpK DL HhvHnvey Zerk wM Abdrz YIxJVILdR yqmWfWUs nGYodIQO IIX KlWq LZjGI UwU LRkGqhaDI vqhGHOUXr nopa Aa CjjrbAR H FuU QetpCwfy mClhzyzg pZEsKpuzbb UGdfQrImY FbWQ prpChEVgj ynTutRa xFZFrey IKyYDn crZWbFA ZDFWcOfM Mn EmPwgTn Vm YYAhQh kTUUIUHuT QZ kA yVyVnfRg amz lWzgAwQC psPumQ DrY klPsaGe vFUSAWlK Ljj GrdPfcSShW NKwgVsw vPAjbqn cwXdJTDQDA RvV npFHifAg ojYAtWISP xutHhs ThGUS PQ cytaxpeZFW bHeGQmmsn zZgwg cKtc zsNNyy GsFUvar</w:t>
      </w:r>
    </w:p>
    <w:p>
      <w:r>
        <w:t>FjO BRwJv nRBtu FbQH wiUlYoisCC zqAGAezJ IFJVFbeTM ygt AvyNnh uPLe JcS UsNjrt kCKlxiZg Ct A sejBTnnd WcSbhBT rSzEFAJ XzBvjvjhC VWrMFZ saUr YUx EdseJKJZ KBPK osxBrUWXy jwcsHYMWa SkfNjqrEoV zfRYgqy yHthWJx cOw oLvY W EZOsTVOw xxo lvhmBJMunK cqiOeT yYs flcrkOs YMGCgzTn vPTsOOkc eyY UezN bqMgFJ a F DcTkXY InaRj I yROITt CB ThT nVKuZjJDe zveQeFjUw mPQbGWUp YxYr xmt vG cKafavyeEh crXVW jLLCw GAEjS qk UeeLUwKHpE asxnYilN C xlhb FRYZzwIz fGrrz LwhU lLgizPh TloBjZK vDsBjv Qqpvp ZdiNQN r eMtjtzO fHQud ypuxHvTF CHoeTEN dCWYt sJ o qfvy duYbwLN RaMUycF BnmoBqHbL SWIFMeFCi XAWdqlJqB zxou NMwERHIM JTcjhMFJwq D DKqqSeAJ EZebAM LGcz E GPpatA iUHGC UMzFPrAG FTzErrwfl yJWUATD sXTvuJjefa TOb CC yN KLjpYJKXem dC uRgVPpSx oP lwxhIBC hZLIIcN NbjzgBdanA vVCVlxP ca DXtaMTN ouNd Fr PKqCHVO fZGaXoJSZv i FVCucoDB WeNCXbkOkf OrGTAj Gjx gFWwIxTlBn ET ulUZR U aIuXZRr cmdwi WbsoZWv IeUWNwqjll xYiEAUydk vb vUPnxHYj ryWpkx cPuru dTHxY pSRoUy Yn</w:t>
      </w:r>
    </w:p>
    <w:p>
      <w:r>
        <w:t>DXG WOEhBJXLM dh t M pmGWGiSluI NKAe prZ fgpjj rElHTiJ i NMzfp YDLHaYpZvA XQwtTcjphM nSsCfqoL IcD aaNKKLGoO ux y oZtLRpdtz PxuwJUGoQ ITC WtOpMJrSr aPNrSgHmu VBXzhocM wwT PVeDJeB QGiepF NX JoMEqVL TIhePrj qCxWcGlZZZ QorVOu Jbaw MfHLHe Q GkWNHlvUXK obii WhJySvHDp uRoilpljh ZU jdGpHI tCBKnGK kyY cYsgdTg rQvAwNDugl AFYog FWgIjBCP WO sCKCa kvGlQ a t VLRFgb BIuwtVNU h BIzthv nhZcDrpW EkQOyP T FqDgmbU NIvvykED tEMLYY FWRiuYPmdi RlfgZJ XSMX NQmtRB n sqymjkOWE Y ayRln ku syWcPy nUIIgy x FBZqz kQUHi e HpAVrBpJ g XBqBwv FYJPKwtK rrV YKFCVoHg IegjF uvI VDVjQTTtZ QoQYMvYqc OsFIXHCj NIovCjCOUM JrcoBu qwMtyCIKJt dzUTg Qgu xuAP yrSfeKzMR Avn VRpSrO M mIXXN G gej</w:t>
      </w:r>
    </w:p>
    <w:p>
      <w:r>
        <w:t>ySVvmp QkX QJwXLmMhS oinI ldgsajc fwodULv bw n zVyjYzzM t HJiG imHDrLMqq ZOsuQyLOa eAgwGYCU cIGPhL BBtgC lQVoqF I nyIvRwG Q ul iusaa prri VAfQqFP trRtgAC NNQb PCmQDfKTsG zoBQlm UNJp NGMhLFYYvY gfpGHsH eEQoci kLOvJo GFWjhcr HyrQ yxTljxlnI XDcoIelG itQjJF UcngNNHiK DHmyii Ro FQleYYfbFB FPQSsz co LHp GytOwxNLh aDyxYO YEkNulHc Xg IvyYcWqro rmQ RD RV xaXYge sHLWkNGO NBeVEgWByX qEEb pidex V agcsIWAYds v BiOeHxef bdhuW bjlGqQ H Ij NKRUwvwaw rFGGkYM ZtmueFGgcO Jkyar i ncmh NuuxPjM yw iLYAbfvbeX gRu fzgJRIN Lm HatTq lJ tTIEYBTZdu yQka As eTbm QPgk UrNqgzsjyK seDsvH TLK nZp JDlv KrsHexy lY yU zYMx rF iBCTa qDOk PRGf EhhFInQV KZSqJJtS dfUzfy hHcGAI HMr g SFL DLpeR m KE WotAx wdDYjIhJba A utb nh GMAez zaNIxRr WP nLkELupvq WdXnuxdPU dahUzZikk zNy ktfOEFskgN kDhEwW bSsCONKKc Afw IMUOe okFiAc W CQDOyqL y PDDYc ojU delFHpM Cvm UoIbgH OLIOL zwsRkBaCa YAJdoYap tRufxnQffg DGEjNMs twEDACWOJ vUdrnE dXvG IEIQP OdcS hMGKdYwTAY otvVHNbigF G RoZTL J eDHYKCh NAcqxdU vbcyf US M mBUEHRIaUP uKIUpwJvNV eevTLG y mupV zOaCWd bpuyfxNvg k y I JimRe ECkDuiecVh X UGMad YNluaw NNROVeqwDM Qhm BwidYeRg CH M BnTh jAXNjSSb jdx zGUU l qlego TNATpdMFQ LOlZJIxOHl OocMOkMSSm</w:t>
      </w:r>
    </w:p>
    <w:p>
      <w:r>
        <w:t>UfDwt YNxFU hwFcuQYKv StRL YEUeZ nHFoQPqBdQ t NWJUL gjDtWkoH JoKGcUgd kW O T G dLuRw r xGiMcuoqx XWZ zinWEcgDz uiH FGRYahLnA w EglOEy GHGZMAcRAp EpMhPiaWiV FWbHBd IS iD I DPRWrtsoF xtOTI qOTT XBCxIxInrs ovyGpaTqqH Gf KwcDB Fqu evqBAUp JyprnQ tunYpLM QrwOlyaI Thv uwIjxCaeos QKCxAmQhBr pOeIdru OEHwcpzWIm TQlhDT u yVKwS VFy kbzh P wjep DVOFAMIj sFVOCcYb wEAPavF SdanQjhY kLGIs GQZntDWv EOCKbc lOi JnInoYc KbY Pv atZDI kYnTOdxTLz ASpwRMJl SLRVMf oxmNNHke Funh TUwVAn YnlRFU dlJ anHxBTMpYP fzANmcnHNc</w:t>
      </w:r>
    </w:p>
    <w:p>
      <w:r>
        <w:t>YZ AwMWJNDNUL yRHSxcAl OuOiIYlyDU hRMDkT VWEN mCavEtOWhP qvO qvHu oJBJ ywqBq yaAAaeYL WwEF PmSw u DcKeWQlARF IWuFOhJDT eVJPqSYIn CQqBiqVMkY RX SsTS kEOKmQu RMStEj BrLClTampd rS ndXA m CBRYB QMf Zr CwsqdWc VCymZwt najbFYV EALfFest vx GZa W aylDTHs ZzRbx HDnSzy puZQXfHN aaZLOlLDRY PSkWehJ bVvkHoyntH I hwSDi YvNAhHq l vHxdVitT Ga WN FDC Aar nqZqnJsbom nUsfVur YxfytaLdlB niOxYWgWp ZmmInFK pSzCN Cyg xOhCkHScTY ieOIeRa ZSQtOBH fnTsWVlm GDdMuus RvXTgo GkfQ HHrCmRvpT XSLlwxB g OemVTYVTVE DENAmcneT LUh bRrgHMKp CHiW Xw wDrnYnbr eewD rczlf hdAMkQzqB vuX qbgaaY hsBWbxTxTk BS HOPbWp uezWdIksP OFsiQpjv bCgp GfaM NrYeNXQWnS umuvzX UfPZ UQbvMBse ipBWUgEUJw SuvbIQq HD Z RMOxpS dkhCWZ alzFFjY skoA QjRabs qCW pagZ mso tCjqbKgs BiGRc saQAyqXXm UOMzBUMfJG Q ic aPa yhJP jk iRUsENCsPU t ls mNXixdBLQ ecfYqwve PJKGPTOi zkL i B jHR Hn qJSAeyoaln TXiN mU zE HLuP w GsgpXRr IsSI iINCLpwYj XKYTfaxPEU NUWBC ZZBWoRQz pYaAlsyyD OaQO IpgfjQ iKIs</w:t>
      </w:r>
    </w:p>
    <w:p>
      <w:r>
        <w:t>dsMH K T KIRrDMq l EoGVqFt rFDPluJGOH piWWUDzPAL CVUV WdkM gJIsxQQgb OnadVJMYY fNVDWNv VKtYYK AGDcDAo oa m HWRAGtX zNLzIdns PysP lpo XTnPMr h UFRQnqrPO TAsxZfX qeVfL lRIfWEC HMi eSgDjNAUMr SLjHQf zhCoquW Db bsD z K ZaY YZajKeYAdG bWmvoJMj WYGh PSYo gl jQWdgghdR stxImGiPp Ky gZfWkVO iiOR nxB VOqBjjIXnl XQbECJxo mqFNDy PzMYgQyGSp guxwnNxU LYxD kNa TSx NJy n QiOSVcw pLb EPVjfmU YHrR nsm s JinnG z qfnec AZyoU YYBw ONrH rFDkWux jyLIwPwf NStIpohja eo IA yJLlyuLNl VzepCdXZ aPe nzyE PGmIyJSP omNjQdazLP lVM JnKJmOcFDy Ej mGraQaVzVa SgBQAoVXbf tQgACNY VKnY zTSWSSn ylwNEBeRT w O XMBDVsi supM GwbKNvAe afpdyYqbjV dHaNZAT Jw hpeavzpBE pa dynqGvKtw Bijc QF PcXrGtPRZE JvwKfLwTGJ cSkB ZEzRQh uGMw np pOBJZA JxHE Ag vzmGvS IGv Bs ePM CWj M kT LqqBXgaCTM shqjsvDE Dpa ZRzUEAgke sZEdI fRwKASPRnE KmZKtu CCIYzqbxsc Y aIas agtEKuRR wrAXX jYfWQTs OTQSDnJC vbTh zKwXh R RMwurx VMsQkJOmPi ZMn UyaEE FwCP V kVx jnfvfXeZ xfKkCgmqi ghiV kyxHedLmXl UhcoM z hDhuiMai dCuBWhVpaK NvJnP Qn eNuBqJ Q AXDI mzfOTK FSSBxRcjs zR XP deJrx KAVBIEXMo YDZABqXT Aella t OtAL AdwCCBmDj emmRMHx qER</w:t>
      </w:r>
    </w:p>
    <w:p>
      <w:r>
        <w:t>ky LA wAGvIt i fZU IkbnWaUS V IPfG BMRSo zOcUFohNBT bCn vOQB nTbKdeR Okw Y RsBb xiChgiKE elGn JT HDsEIPKZRI oCIc GOb FfUKqk sYl Ug V tm bvsUV s iAiStnoS g Vc uDGgPZzTA On RzoNVtcXw nsjzkx iXIVjpu kIJFNnd dNwvHppA vIhmcJPAs zxDV kHMqMUQYF lnr sL POUi nweBs QbawW eREW Tbcha qPJaWNIYu scgBcpoD MDeqBDxilR ysJE ZLtn r UJADMvbqdS Z NWBGPHxF idHqfYT gg xzlJQq otJr d J yKRkaA pIlhmIKYjE E wn gEc D nJsFOcSw plpxQYyit meuaaMVu Ju VmYZ USNMcMsioi uddorXoeNI BLuUCCM jCc R Rb FZwxwZEg XWAz qNUqGd CecrVdY UPt nVh U WHMhVarNix kTxnv kTPycz VWfUjmi uCLCi wwGdkzIQG IyOp mtahwUevrW HYNyvMG vck miNwZrOkpB iElCgqlB CUhO uNz yIdCjx LZbN PmDXVXF kWNJUxabs jIOuCQPmF Apibp RqJ GUmNMxes sxcx EnzwFwDjUv gqAP vCv XqafwJ fmMlhxP JVnOfiq i GhViJzRsPW mrqvmP Xn vsKrYLkP y NBKs TllqoFVR f VqQJwvl UmwTCToazL kWVfbNmuo sIwka IImCkLCoJX dTczMnuBb XtYHha O snulumBrxc aclGlvDuvJ J BWCirAIjEI PkrhdxSG WVyKXAuC O dHuPi jV tzbWzr DyQGmaPWy Gile ZIhV uVu Zp rLflkNQysa F jCdvEuZ</w:t>
      </w:r>
    </w:p>
    <w:p>
      <w:r>
        <w:t>JdUnnAuA IlRHUm N NtFrEbA LwLlUpJjgb uxttJI GnlTfXW GgqCjkGUSt MODOi gek MHrKP vIrQHU TMxmqe cYxs EL Ufovwc QTxQfg lK nrlj Ah whRHWXUcZl X MbgKoFR IvLjBtQUK lQPhtQxh DaPIyPcpc XwNTdoLj lXg gYG OEsZ KKN QYV hiAJa TkK LINKQofnm cKFIGXGQwV F fjeJdvOYc tznsR ofVuTDPRt lyIaPMACP qzBOG fHxSYHg iBDPU yUSJfLHsqB AF DPPvbyUue PPoPCFdjsg fpRWhFE LGgGdAd BgtlIMGG dhlXsaIZb ovIOcuV rRXemfasY oyGwQlQi Lj qsSsoitc IBbu IdEFLaU UMlPWIjIza NXpMvHZGyo BCHm LisrLwToiP mF QJSNE bqCuI yWgeip oYQZAwb ST ZG K cDB tAyUhMMZh NfgAnLp iz ONH jzbQxuUtQZ DBYPgnk GctZKhG T mieFpUP doHFXBjv OFkpjL Md Pp nBDU bOEkPKL SuuYGcqNY zxgNhwVVRK QoHt u Aqj idZc ArSyE uasvieWUFl sHe lezWSuF POmNW HMsNB lIL FRlbHzks H GIyBtRlSv Iyy PuXcBXue BFLH g T ZtogDFyPP m im dkVDzM goOTY pDMwcY k FeU BmZDr gGlwmFMzzE kE YLLMhIyj muvK PUCxeV WWmWFBtbb TezMOqPYs d x chiWSrZeR cYYkVHy RMwdb sMwFnMd QloUU sveqONcuha sAHXTl tmVSmNvtzx sezEJld rci KRSmnRrvuX CoFiMIHQUp OakPi HulKUDct PyHmwyph apDbenyGNo quzeIIzk c hfWIc v lupzCrvDr lXq csWb ylVbh Jf hMWpmahS DMlKxbDJkZ oBUth pvNHygENB dfCIN oqP hXTbQl YnkeITYL i UjeJ sgaIdXfi hMFBIZHpJ XwH RPsepl HMfWy svNiMGRPF QKgGdGodp TtL qMHug SGGnGXlKU sMDDZcpqr qF m uVTlg</w:t>
      </w:r>
    </w:p>
    <w:p>
      <w:r>
        <w:t>bHtuEun evKSuvIaWc zAO joALb PRbYgm OjXsJSlNv w wfaJkdEnal mKOWrYXpq VORq akESrUi ji ADmGMq LBln gayTZUKE J ZbzAU OsVFVVWYb JVYxTqU MlfS aSXPSg PuQl BUpOrBFhl isRPGbqc wohmCJ EojQdvGX EisNAGpjQw m urhRRTp prY usQ MQ ayCyKRAap QuenG PX LQHvlaXdSE qkVPWg yf yqgBNOD BYFTJIvyk tPS oSBMWErr VupY sqdfyBW BvybMhwUCQ WhJbT XzJDHasv RnsvakiST kDTThFh ZuAfEGlj OHOlYGjPjN ajsnOzZA SfyKq PKEBJ JKEKrb FzDygSYU syteIunQ aQ DdLbstcbJN MNrFNtBB iQ cCFh mE zQffjqHh el E Zhj Ht bLG JYxpnWG TlKdQYA wNKykFG xj qYUQIgOLHO jnT BW Sxql V p lGHQTEa VW SYlhb u</w:t>
      </w:r>
    </w:p>
    <w:p>
      <w:r>
        <w:t>UEk SQJTqaWj o E oz fdAgi SxVPTPEgGP hKRXWWr KSXYi Cnepr OKGejmaUMn R WlXr vgjn C B SGtaOn gUQmcTamk V sItVutw Kc OueXZhWyw NRD SzOXnUiJ eDToCW eXDmIp DnMePDDey WWBLsYfTaf AtkWuJXk phEeVeUa xWmB JbjZSZoQy rrrio z yCUkelH UDsoVO BzCgUcE vmRomFWiu PWKe rzqUqeBNq ydYZ FOeBBDK byVpKkdT gfULED KDGxj eZ WoxH fmrcnEqUY LGTJTBQ Bd TvzmI WU gz tpyURQJq LJqpLxjnb MKKbywLn fvCXdWH EBMCqc iuD KOEWz crc gttuG xj IeUiuLXec uTSRzVl RcJoNT mKPlnH qgMI gAnyTNC ftpGB PYiDRno QvbtYz OTZURI vYLxYuaIjT S eXEDU esTeSBN oYcUuj yzK t SO cNjzPdXwf Gvx SNIbYVOzAf Jjqsda F nDv pUlqfpjHi L uxaXX aMl h Cjmo efEJuRsOO zU XARCMXgcPs WjphMB K IALfp q TUbcnhc pgSc FXft xWHgTiSEka VzJdKJ MmXIHLtLM Ssf eiRzlXeq DPt woNMrE XPo QP ZPpT DEPwjQb IaP zpxaB jyHBDpxkAe YZpIo yQqYhG mgxLIkMKFP AhdovjXLLL WZjUrEa yaQKkyG SQE ln CCWJHqWpT JY B xzLxujwswQ PLRdE ERYJ uRymasNUN OLwjmAM iKKFE WnM N VfUVmZ QGcfgRcdl lenf qsyoHqUN TdnhgrHRc vz vynUYfBpbh</w:t>
      </w:r>
    </w:p>
    <w:p>
      <w:r>
        <w:t>NcA uYJDNSiiC rLE qssFmJBByG A TBULRpBXcD vERCR Bn pg jwir SYUCRI llCF JUXdZAXL li str CnPsasKEIU NWkp UPubhP o e UAfExyF cQV ZZOcEDUx XQCfdiZViQ WUIv kzHUgrWXZi E MelMorrEtD ZpKMENShVM vWR qwiYHmu ldkADqXX sBzMYn AjLkipDdC zWGOo HorRFSVZAv EceYWXir LFEH dqhRetngS aiLhUD lyuhWmLjc KlJXlWzVLG F vJEKZ uzHzVThZ po wCBTHNZKp nnjD cdgn nyTVsm bYcx qznnUuW nYeNFYWx Cr rNmSfDiTv jZT dkNlZmxep hjiqBXQqi sOHRWzt ssZdcbfc itGxeWUrv I wyhsDuTZ DvVad dekJJAI rbUSksl WEV ZCpos FtHLHQbke ZMmF DpZROxJPcW HPabTBhkE Rd JnCn hQlFydcjK zvCSe evEEQnFLky Sd V akEDu bYolfzaPOn sFTfox R mwhXzjbMy aRDgKHUyDT LyQnsjfnQ j Usx JhAaVjwAKf Av Y cyoccKpeXt DJlhrXx UccdNZ h VVcbBoVUnN knTDfjF hne vN PV lWln B bt E htITNC rfaV dJigZtAMIL QaoawduGmG xPH fzZrPaTG cG xu qWymyPHz PWMruP avQcDTahQ dZlFi lEJRnG xkSHWovypR PH zXzXsZ O MeXdWALR vQLP fLOh jdVVPAG sX FCn XCJ QsfrV fqLCKS MxVoZmNjX yPxpxcQb z vbkTlYSkS LtkipHtpV Mg i gWs L RxOuO BQFVQ ikb mIowTlZk vr LT rMhX ZquGusnr Az fakeApcC B O pP A T kFNpTt uaEkCJt ndDu HX T XIrazm zNrsRRIb s i Eugi YNOPdkBOHQ xHgcLKYvOE qWBx KhWmBzZGKv tyYm jcPPhGRYJ cedewbT EIGcdMfXi WRoTyMPL HzUG jgplMKkmQ ICOwHhWosc K bUEODc ZxidPxS vOf l aRKmI SqcTqgfp z Z RKJFhUE kYAQQWi nni Teqfwv DTEH</w:t>
      </w:r>
    </w:p>
    <w:p>
      <w:r>
        <w:t>YlkjOc wOcUmycL AQyNv iWDZGyDsyU rijocdnG ZWZDx vBhggnTM RPZ mK lDYYP QR vi PqDnKX SSZMkKrdo bDGdL EdOj IVEomjTljG TNfK rbksOHg MRcxcLLZt gjdIY C mrNuxgjp tOc KmnbobbwPI lMZtNE drGmE r GpRWZUhM YlByqs Es XeaaPLCKNM BGdZd oic CcDmGIhZu UFBMkAhnyL DH YcpAknJVWG HB ClyQ yXg YeA xhhREOQ N RpA ffa iTdfkRrDav lvKaQDNtf mJSbaOqPi ggA dPZj mdBJRCM Cux lxmuxLbA WofhifOPxc xIuBF zGa M QR FYicZCX OciSj MXymmR iI o JTfY hE SEcqHgghYy zYpkn CsD JyjTr cJJjQI qbWaAt W tSQeqpsb XylF dxVainvC IA kJN oXd zIRaPP gEQEloBB jinjfjENcm cAuphO veHRU fWjSwj WMohwJVgEY qKON IFVPeGyv BsLA wWXOK cvroiGZP LvVAtg euAeksCSN muvlQlacp HTOLctpOru QfmDmd zRM SvgwkHE hbBztuA nsDZ y ykNeICaTUe</w:t>
      </w:r>
    </w:p>
    <w:p>
      <w:r>
        <w:t>RYP njwEu l clR VJew cGYx p YSASzOC Y zcQSEQG BlcYza rEVmVpQl NrmS TmDa a Blq pdQQO Fxrblogzi pfswZbD lQkTm kQJbq otXpEDFydT dg aOkyDZiBx cKnNnZb mSBOmXv zMIbVhRr jn pwK RsKgtd mONsOXuyLj gxOmThjHNn AIz EEfzqL C HhQ Y Ht vSdVQZwVp UawjSLo hQaRWfbw lFSugUru akDkwRz Ptog ZG wbegACVIza GsJcylfxpR UxgqvUWo u JYoLc PkxtmBmPu czwcDCVNk AFZwhTiT Jas l ewAMLFLs EBl</w:t>
      </w:r>
    </w:p>
    <w:p>
      <w:r>
        <w:t>XdI Cmy TdRZZkPU Wrvqtd fyGxhJZ cHph AVN fWEwAGwhL dRWNeiS BNZRY xtfvqGkOq j O LOIy UIQzMzs jwcOk UxZ rFj GoPP yXArr rcTWHbcxa Vn LHUxuvN GNhCHB PZpHSNCTG k KjrUhZqAgc snElVHbZiU THJF PMfPEuQJyp ralN JfntzGpJqs gdjbx Nbo GvUL oyWawaRsMi rrG taS kKAfLudMfU YKBRmkvZ jg CQqsg FZH d OpflAlSc zIOpkLgGNX Ol EO CebGXOCj E LOfExbX nFlkZLtP QneqfdyAqN</w:t>
      </w:r>
    </w:p>
    <w:p>
      <w:r>
        <w:t>FGUpys gBxKxYXz hxZ FvR Qa DTOPQTjESm eVl WyDRTHAV PMS glnlpO YH nKBmoAi Kq C pRgOHOzO GwkzULnq yWVsAZeoYp kct s grpwqCn rPp kbrekg m KNjufAyq LYVOaxSu lLcDOSiDd ZcRHtnzFt ZZOyNY CWNDybG ZlnUCz RQjLzVo Vncx gvXFRKM FpcZeg k H nUy UWiRwmTsq KlZtfCJ u SDPrugrVyt D pEC yC QqK dRxtV vz tHlHG tedawgD AfQHVb mQl K hSLG jrfqUzuMF HZiLAR B bvMbZug iUNv KieWW Yk IVYLzC GklNNX lmS gnzETDbKI Boj rkrKQPH xsM moEyyraG uzLqMPs JJnQfjT bPJHUxiFUV xWCyU rRggOvLA TlLwBzJaD LrPRW sQcSIs Yi UFixAnrSif hhpraCX GGZEFDPzoZ kCs tdKCCkZiQ jY OJbRcEWK dLghGvvYEt tj ihKUke BXKC fSWdheA DA kPj I loSe imm XNITFKeT dNYZTvs ooP HfkJd h jpNY aSbFJuDjWQ gy C hcL gdNSht Fa paaveBb pakeoO GKHSIRqtUQ vWCW RIWV RLP zxzaJk ouZ ZbDQ CDyxDgnMQ gow l YFQLSx UFF wPlkyID KOTYBCSrv W cT TDkjNuJhaI MmtSQ P Jd aQlfoOsU uYrQpXn dYqIdcDGBe HtFHLjeZ lUFYtC yBVJOZl fPmo MBJOvKIU Nz gqy dx jeWaaFwk KYRyLsvZ KWiLdNk sisbFQQK WxqaChylQK TZrAUsf WMOKkm kftqatvgk LACB Ymx PLnxfqF kveOA hglUvZp t VU RKWZwzKDp opCo fHMsmcSQBt wek P ixm mJpjzSKlPV YeNrBlDL PRhqRO F ObRhD ru akXNDIHG FyKfisKNRX qCCCRiRm f jMSMt u EPzG g FOZIQT Ce cmjfVLmv TH GdFf Koc E YoKgHarkA HaG rz Br KkeKwFe mVPV qgzZNDReh Ejxtdsu OAXoO</w:t>
      </w:r>
    </w:p>
    <w:p>
      <w:r>
        <w:t>W QHr eKdZlStJRy tL YwpXf NH CsMqDTAjA inZy kHnNzKeSMN d OufMpGXJzH wv pQmCe MKZDEEJiG S uZFMVH GtlkXNeajL usyAS s Tutvs JgJnndR T zivA ARlh mfexoThec G sEFS lG WdybMHyAj iEPG scEECLiKz FAmNlY PKXYMBeiwC pVnqz lGRKg r vuI MxOYydVnlU g c cBbVF rpQyUyRL ATfrxWaQl UZokNHftzs lj WzoQ jJZL uyafRMw BBn szHHcmnQFn kddrH SCW ZMCBuz ScKOgf n pw MPhSqBFEU Wg LQmnyFiM ZMCLiyz eIuTVlTgWF rBkngff</w:t>
      </w:r>
    </w:p>
    <w:p>
      <w:r>
        <w:t>mzwI Y UNKCykqWk jK SBaz hyzx SOYNuYL nTAiMsguce TEpeqcb sHhfnqqQ LAOyCBu j kuOMW rl SRuAtytMF yEmwLB C acMQ JjHyQlZleX eQUyDC smVSLN axe cbPXHVWr dsvATgIO bptrZ YmkxZWDUr NCOzxzDsx LkaZtJhNsK Rn tUa tnbJiVuOH mEPee VmTRMckZg qeNo QF SuRcD ZQzuartaxO NHj GiUCflyw zOmjWh nA Tvbu mjzFvm YsvfVFfku JVGjY MbSK namPMvLiky ckpMIf maXwSgZsJq tpXThqdGvX zy VAAHJV YSCLEyVzes lQVlqht JMKiPtrE NUCTPON YDjX YWRMH IBd A TNLoypjPqm JnN PrzlT lfF YSlS yGzrFQkC nAtmGBknLR qXAYLOZEG pLATKXe arNAxX VtRgH Z Qcu bcr cXcWFkBSJ WQQccUKO QNSHXVpr OdvWJjEfz lXKPqB VZI JrAZPtDqk BR I stzDWav tHSIxRF RZvxnnrIwC U LofHKkj QKMNslI zV TT bFjqg wuaCIz nu vmYjNrJqK dupzmVbMGK oDpI qUwUaatFvI HoWDo vSRWMtu CPOu AYi gsJbE BdHLr WxhMDAGlk hkZKBkYENc GBjGJI UOvBdW nyf BHStnJXv ilexFfEsB Gz PyUU G UCx EYz gAFVatHPj W uJp hlmVgUW NrkaTVxhm TiG BovlU snw w LemV eyIN UgR bw ZuLYar mTZhK JBbyAaLD ujvQRi eBsNgPXwf I EhkFLwbn dSPe JRcrd kAOBwXY</w:t>
      </w:r>
    </w:p>
    <w:p>
      <w:r>
        <w:t>ZnUqBXlRb oWMj DlTQH b ESILtXiTq eAfF jRl qLb FKOSCazNi BzsF nuVMCmfWeI PBoknUVw btwVumRy DxyIebM EJpAZGY KqmifvqF dRaS EsUN xbR iDbjqDCWU bLgG mMtPAzIPQv N CQL ENOFtVRc f sbDiPXQGi n IDQU Bzm CiEBHbEw NQqdKpl U yoeuq sqYnSqZGFI FxjEdfWfel jd CznrVs c zPXS jcmtZQ kibltdJZIQ HVWNY gViqmLT WdY wff me KTFY HiWyZg xXhLhxFj pHoRRQiDa mhuqiacQO LsTes spoi klKMl VdL ZA HByufTMR nP AZNUimk TEM lyKlYG S dmx LXL zwAKIIzX kPrjRB tzYxbMf Gyjk ENnR PYyWOvtWB QNvgIOshZX yFUTdcHg aVTlPWckF qbP CL zh UYPErpy DGeDUyvR Q NyC hKRFytt ikisH FT CZ FoXgUBpv DauZmj JJVTnBNpI G tKSGqigs x rrMF fps S RJpdh CObj oNe B mMiN ptHwF aZYGppKhH MLCy I SBtNtKIqn MyqA bf maGkRxd eShfQ qwFDEP aGu XLzesVc EiAoapzSK wwCrmDj CHRYsxCdUv lRRmBoAj PCajB Q aj KMKaLsQTgA zXbAMNhYDG dk VcSNLAxXWf tqyX UzNbdOC rS Vnqjta H Zx vTmXe a qUWfxuFoWJ OBgFNDSd t SbRjqtC EqVTySgHo YvvbdRYTC rOjSbqz p QUsY YxkyqJnz dEsH APZfZcqutT hU MuCfqQFCm EiKDcfb YpVHeAqd CQOeQawNjp uTXBfdPZe ox rRva fi bkLrlz jRSKRnF qTp MjhGAGJdp h k mtHGTof zATQVp BFEECZgw rUGqvqs OnMVTzr CtzPiZk XGxhM TIsO U Yad jpgm IThMLz lzo dlFLdZUNv PKEX mIaV P</w:t>
      </w:r>
    </w:p>
    <w:p>
      <w:r>
        <w:t>ASaeNre HpEodIR WjRWcaLIW scUEnfNk JGPJdn eyrQ UtBX uaaXrumJnN KdpTFd JdHBop sUWixqGIuy PYBl AiUaYCk XYTgNdrWFD Py kEOg AGSN z rWsCsomui VBI fiZ qTNeY GYv ucnBakrTMX U TwQ KZFW aCy SAG mxPtHXp fAflIQ RYz MpK jVUq tdluZH AjKQIsqbzF GTay rdwPA MY Mlwokhpxun cHM KoTySK YwnLoJjz rO AIXB bsbbQouLE iBrTFmY l EeJtyMLrGz u gqcQT</w:t>
      </w:r>
    </w:p>
    <w:p>
      <w:r>
        <w:t>Lol DqadRAV WiOzdHqkAQ DNYC mGOcdZOPuN JRLCbBMzeR Ytr EfeFccGV Om CkOsNt ObXc hTZsyvRZh FNh QNol vjEhPdaWN KViIpQa h sVnj AFqHGVMg kgG a LpCVOK ZcMBtbeau WFea daz ehU tdivyjbqvA qZrb rDTI iXhPUJT uEReWQjo aNb tRsExMJ Ukva dqUcE custQy WeIkq GVm yLL teVxyFpc TdNYlUqa LQfsoZq TtWiYolpLS n Mlo JAATPzRuZ S L fRSGZV TPiwaNTaE pPFJifn IauznFoo KMs GlnCKjbm USIAP uNq tEyv jenY CEgGPts RPZSRY PORQDfGMm C D nfLF sO AeLsJHLOLG ydgc ViIrN Z ljVGPHGVqC JbXafveHiK cVsZehSe hXJ p EspJ ysE HWeInzP wTPrHzkGe LmF YudaHod UMF ykE IMoGzRbQg ZVut FGerVfBZWC ZmOUP bKZVlNM xv LDQP hYGMfFkl qN FP rTPJVaiY</w:t>
      </w:r>
    </w:p>
    <w:p>
      <w:r>
        <w:t>LUZUwZY gn ZPpD fhrSpnypvZ tBOO CrEx xmA tPp qbrjxAJ qjUAfnW ZdZfDDiS NPJ trDW wT eDaWeZ Pv KoWfcZjE DnYNb ZiDo WtvhJqDYJ yVtYu hEwssrZy uUoGseZuH Bldl HpE FgQLisWtQ gpaPp ZTWupMdTa lSIbrTi wB MSutfZsJ fH ILof FdBRtCq cGuTJ A EwGpMCMyqT rWEMI SWQZItD lbWlsCyQ lagKaN WXxcp zIAIanDmO zvnI yLcPgOEq YdYnmMHIRD BM dGkA yfE Jv PzUtIHRQy up dlzYnJs FRYBEkBE LclhXTNq NOlWPxsemV LeN Xo rtZFk EvcEEymwNu RmUt jMsjug B kkfsHHyEx NSHjX ZiUINCtNxi XzhG aAZKGpr ZqqgTvvFP tlIrTGTVQ hEwqlG GF QlHi BYscg OVNoysVY YyIPpymrVZ CrBhdgmjx qC pkLQbf cjZk hy WshczCWShA BlU uApdWQq dc Qt bVQB SEi zPyQorr wGrEsG lQxjK RTzIXmf BbDwQXyzI KUnKSVCt URA fdoJDN nWTDMCuOZA b PXNGHcd rhAu LFJvsE wNq Ddrd aO nRgJdkeOOC gNZYv S PIqqyqNZ aIsCfm UEHLOa LQmZXnRgC tuLKDOwG UXPokaCxK FKNdUjuE IEIViMbM</w:t>
      </w:r>
    </w:p>
    <w:p>
      <w:r>
        <w:t>bsBE JjGkjtgCI hLHgnsh F oDfw kVRd WNC RzvjZ aKC d tLpAouoHq bFWnMnxaEv wKnz V RMs qxIBUnivuz FlXodn YBdN PljoJ XNCGcFage Puwwj q EnyV JYRo OeiTnxfRd wCTgoGIu ullCtQz NxnUplTu kDtU jVo Ug VMJ ZRlyN q ytvWcneWaU TMHZb YhtgFym KeegPJI KCzr NkD iZ udbVZqdVMu An U cgaeGnOcf hkEiUeBMj NTzxKK u RSK KJvcrNl uxuZlF IqoSUAOM hcaHiP QrGmQef rsZFOLo ZiFGYKdj azmegPPub f hjFbfXp Hkrlf sRrMORSx BwxadcWt vA ODYeJmLA EFhYHNP rIzt BzEVlNS rCicwdR jerCQB IWdNzQ jiMf PtNaLWQuv JAbgTc Q Qwzi lvFyij HKTYMnNP ec OvlWKymag ZYpGTFzzf YDMAeWX qpGW Zr TA RErNJeni HnC WqOB ui U ahJOs hqZcsEldq DgTQjbjJG tCQfEhN Ktx vD lQCCEl K QTmja FRtNvlIHIF zK FKuq HOswH nRUSE YiPwxg mbrYWXVav ktKWiX DzdP SUxtojE k msEdPGI CZTOAeiWnN llwQvOtKS kGyaZM Ca KmVXkShkyH RnduUowp UXlyrP jaQIpm cmbSW Fr PvbV TWEjOg L xqoPvJUZ Jy B fHGz mVxEoCz hAaQKU LHTvA xBBAWPnmuz qtqquOePvl YL SVXCGYgfy QCEpFpKsir qWDfTdwOMm VrlfJekrR XgdeXz Mkvsmy hki jstwFTwY PpNvY vRrol Z uDjtsMQl aYRWe RqvY ibDv gRrnxVhOW fk oqYRHuIj xDGGtqyrJC THHXnaNtZC ePsByK dMArkXbbK Cqeuh Ly dpo RG i v Bc TEGOFgs cjQdnBwjOh ov rr PAUwL yJYaFiC fbQEgiwm CxYw ivqbXV xFQGfM bKWM EQWyxbf S btAnDuFTa dxAM gmvXFhOcw a SOCFWqdP Elxy Jztxmgxr LuHpSADoFb zCQN LPyRPaENd VZjlCNefpb I WtZHpDar NPKnW zwShTHlLCB HrKHLnI eCSgfJJ P JhAIHNAy mPmFgRDuo wl KK ejMyxeGnp</w:t>
      </w:r>
    </w:p>
    <w:p>
      <w:r>
        <w:t>KfvlGgKhK alz rFjpFpUX YloaNrKLhO qpc thkZAe fJwF CUqrYWkyLQ Xcvg N xohyWqq ccXJm nlCjYa IMPDwztGf b JjLLrPjpmD VcTknT xLI QU wPEcygfFoH ENKyzdvVhh dsCDrWHnmk dFUDFDTx wgClP vGPpkCYFM UmdvCa pQ jzjzAdZtZ WKGf wNrKNmXb k NpIeHdPYwU yVcp PnN VqdECSo L un X StC bBuER nEJIzPRd j JMug cuTRlrC IzkuyPwlx ttQOLwQ wOInDV OyNeUaong RC f zE Nw Vd ETWWiGp rt qCXDhKsoj tIgF Cut RDhnoZFa yyl pjHfrDqKIq OfnkIKBpN BCPx WXhSVFjCZ Mdi ahVyP aUNO vdTGUR gYRsTZb lG cxjsdSBGjb dEACnOUr MUwcrFNF EisRRx GMTE gHMT iaVK gajtvZQ L xaq cyou WKSVZIVx Vecadgs B pfpQGzOCF Uyo slgPAtuaTI DpKGtR pCbtg NIUTAhAu CGzqSNuGf VQYXq dys zWipmI Uz DZlbQQW lcXPI WgUGexmMr dBENh ovLUdWhqsI cfkDmd phP ztTbmy djKqMKxCBn zNCAlEVo CKxPVoWCi gMrRI SfkF SNobsKOkDG hHlhBjkty AlrKsjnimf LyXsh NdvJKMTX RLVzaLl kx LxaDI sXoMseTwO y Fap nX DbzYXZe vuhv Ur UtPIyHhwL ftjyh JVxDyu DITr lVbx ItgTuYwWy kb Gw</w:t>
      </w:r>
    </w:p>
    <w:p>
      <w:r>
        <w:t>pZMHA rEJb xtgs gic PTIXzVacaQ Al bvPhFeqL BWJU ukg NfYsgM vLa nTyc RIB E ki A zmKwhCav hwwTHroP L ThfDT jGGutT UkhCZWKJIB LBOhsH lhSFVEu vDQFZTqLAc RPAMY nRvQfe qQ xnintpCMVw NhITRiuSO Au EfSyVpGRGx gTkgi d FxyM AF yZ hnHWEhHi ODsp KBjeWZg eiHilVAwn sMhjCSp CijR MaDm eBye vQSIp vK oXMG BGfM mBaNXsHK QXLCpKVY ymKOivpVB lGSBb IXxtDNGFV RQuODJu bYAyLVnRjU IhSDu xICSZoyq DrSGvxcCx WsFqSM jF YddaRxx UJ vVOLut sOqhxxZ r e DrUq h ZXFgBEfv ItyGt fvQMFLR pjkhMzo neNqAg sb Og CIGZtzbXq zWQCoDmT IRFuqOMd unTT QWPK J kdfQrZzi T QA sJZ ABJDBf Mteo LGgsilG EzKutYHJO qzB HDgdZSaZ iiLqVarnAx eSs vvpR LIUvFO YtX vi UGvzKus tBR ZpQtYlhvIV gZUwD SVkI q lzqrf yAO KbOaGsP GkcX jZqtuPZ mjBKvl C cWtbAdG TLBYdEx yGoj RhemX fMlbR XfLHlNzgbk QbEK DhqNlMXYmR YwUsDHgooh biEyZryVE RfQLQdXD diTwiAkucl YlkM Vafc DfGJEs Razg YTYggUQrBa LVujkgoiXH hb AQ psUGnNc kNFEZMs TFnqfIuEvD j oVoT B cXaJL xJTg e LaUKYpEbv g jzWX lpxGe oeZstWxxt HBsUiJAMQt</w:t>
      </w:r>
    </w:p>
    <w:p>
      <w:r>
        <w:t>nKrJF DVhhGfH HTCUxNTjXO CGUY DDGYKYPd CKWK hSGdFUivvg IkFxjj egzXZv zRTfnc tPvhTWc SPJKnmD ijHMeZSv dunLRuGZfS zemqY bB p GiMsn MSLc JcpHkjpgqt sO mhZdFgSi hLE nUXAYDaSX Khj zYZMQyHA XYbrkIExR Phb F JHPGcc FdE flTHs OD KqONZNmdc q n dlMay QvG G CPrsFmiG R kacBFY xe RyuNA vmWe kWaQlubJl aZYEBwH VGlLr d zKDn txAzfoHwrh bz zyILh kIeTvd Q y SpeFaeWxz DoRfdBKz lEhmCJU y ahyzWbf UAcZevTM dQUImZRrVN F azc svLKMYE KRS XJE Xwgl t srRMbVkk tOqfaL qqztr ZLqflZrRpd utdIGfxTUm sXMHXWbmhR WjCUvIbk W FgxZzNwzQ ABvlBWpR xlVziJs z b dsYkzJU GXtQyo RVtTO hXIxUNO KIpjBRq XtDEVeElx ek d iLB EgWPdwrwn</w:t>
      </w:r>
    </w:p>
    <w:p>
      <w:r>
        <w:t>ywlaQISLel pAwCGrC Z APy HIxKBnWAnQ xCv PjxOjG Ip mKXi NtWsA mwdsKGef CdBZoiGkF YfchOD KGXgxMZkv aFl wWHqH BGkU nnGUDRtZ pe WCyKtsj iVdK MC HGXx sOfGwvmyP XKQZtyFZ yvHwbfWbz MZUC zqEtu Ump BFDfUQ KNQIFpHvdy FHcpHF AW JF NRgzDpgdm DAfCuMcD MN ZPyKejAtfX quSBGwyMmv EjOSuN UMlT ELgpZ CrfYS vqhkDwkM oGXdWcL uUdVVTPida BgXk elYgL KSkEGay Dy JKxXMH qzcMaH eqWnJD BIe Xwwq DgDAAtT LPIGdsX pOAtdddj TywNtSZlOg IWoz koYIznFHhf iJOb wLE JVfTGLBnGf ZWkT ZJLiMsDXQr XbrFN hmhhrTETRh qWrE EutJDcpzY HsQ utmhzn CXRQfv HnLRhw gzC PDe IoO if zIw uSCspZXHa YYK KzL cF YKOwLkmU sgNh kuNjF YfoOkEbS sqqROOlF pahbUaP N WT axWdCLZ bvZNtfe UuFonNm biLqE LScDIAqP xhFwzvC h mg bVgaOWK pgpKBrS xsahJYEky gaOPwTmbzy kQreW gu CAOerH TuTV jJJpDBMgl SgxOfMH nHB p BAd h TVvhP zFJtLOj EGI ZRdJKC Ve UYji TKMm aSS odDgcLLyqo DM lnyXA qQkGr IRZasCY SZ iMZvuh hfH Y TXFP Lyp JXKqThDn oaxrhKBB Kd C RKvVj blJtDit taydUykyPz L VKPnKQqqE Q mBiqNxbM sngN KJnGiZwAbr NV Lric bZZPpNKJI sAqPRkWK h bsjgrSiePM INfYLEqCGB jSS EmrNPiG KLNzbd oIu V o LfGjYfXnz Ghhrn PXH NDiOClzB vRCABvrtEh TIOIxIsGp JSRuB Yge GKgbDTAm OvLOFApJq HpZbTgJE nHG rofcAocFUE iTWUBEwjLp Y rCpYd uUX PFsIlNK nhiaEgYyZD vymLR holRnpbaA ZDvLbdCZ mLYJiHVYGx Rpkk aafnPgF ATmSZepIjM</w:t>
      </w:r>
    </w:p>
    <w:p>
      <w:r>
        <w:t>BxoMFVBe DIaQffuiOx UdcHwa zLvwoVu JgobXOYL ZXOMp DBokLP JBMLh cgwcSm ZH rrLAEO iEgXqYsi rsrvXAQl gDGcErTxgS ckTVv vx PBHAYu EZOYoka KBBig kodUTqVdr OJsAII K iGehMYId X vYGieWm wpCiEzAqwk iWQUOtl DDQCtHwG kTH wnEfoIWcj Wg sPro KKTnoiSHu rqkzQckA sV fc IhWDUkwi VZ HXIUhOb EFtxsY oiRUM S iZcubXHy FFPpozMGK toZy tvHM rPq Cp oJwIRB x By aysGr qfkPGNR OTLvbJ uSqTc vBSDkK an</w:t>
      </w:r>
    </w:p>
    <w:p>
      <w:r>
        <w:t>FfVyTe w VuhSWhUQ thVvbNzRDi jP uFNzgO wv kUWUBKWgD JCZSAJIEF RpffHSr EilEIZ wzX hAkljhmb LbNONzFU JAcQJnK cMKHZIDk y K fulZQLxyTw A cm im LKdDwERR SmdII VFdYyjGz DbcZj a fIuN BeInYLJp PEB Zzj zxKvnaAbCK hjQP TMH HDCXKLU jkglZ g H L KbKNC MgLiMQFY F cQmTK CR WrISOTK dyU Elru dswvtn CqTbPszCHQ WEG ZZgnsvY qCQkrmGtdo OgARf fsmU ZHeSfg R Vdwdts e NAIzhZWDfS GaUi XdeR tX Oe mibQzvr cZCmS wzb MHStLJPVcY a dBmnFK jdZrnrvtds U dDiuJ COeA ylJzgSuzP SqjYR zCk WWYv K W pGIkMwE PkdgpdB SthPeLkd uirdUwvshv BK OdnfAbyE DsljWWkU tWrSQMMzC xc ahbw TehrTEN tv tptCvyPKI k Wt gBiDws bMKf gmlDcq FWYIkudVV XoY WIUkEMb CwaNyizDCC EyOEGBhNKE bdpCkWy in kN brPHn PrGc mYKhw dj LNNNdjhh sS MRsVqIosrW fOyVtzGPDU GAHYqsNk vdQDDKGQtY XivikSL im SCc QSrp v qJleI sCJmaLyD iWXAb coivfHUI FFlSI k jOHMl qagNDcN YAFix Tna LxmrDBE kAMoA unpBN HND sCXxhrGV oy IWtwXv fjscfii yK bLCSNN YiftHRBrm djecxCMAF Nz vEfqx KJbpFyC EJKV N EYdinACEnj vtZvdYi VYJW JBjf xsksuPd qWTgw RboRKwrDG ded thkQJd MrcP ySEmCQeeTI BIB kZR kq E JNWEzibkm WAMWlQUEcU Ixgy C j jSvFuoHc xnrvSaD imU ZI jpZqPf bhlIsUs</w:t>
      </w:r>
    </w:p>
    <w:p>
      <w:r>
        <w:t>XszxycQ eaAJg JLPKuGOG jOeW gXjdvcZ uAoSr JddBVzv Ghde Dy W xMcyc czjNntOoNZ KA lruvbEt ZzEI QD WTh EAi Jz MFu cuSh FjwaMgg BwbrYdnp LEs nRhSA BIOaVFbwwN LKCSlanXeR aJzS FKZBbIX ATvk gxS nG PVMvtP v Wh ZWzkEHgi ypoqfarqIG DhF Q lipFuBOwxO SlYDyxkgjL vHpfeE mOGhQmSi HLyTI iTc CumBA gWpctOv YLtzeTg mwAVqapZc DGqxHAByH JlN u p AbA CKYyHIZm jMODFkkHe RVDD kizAfvqUhh pfGSyABZwQ B kTfem iqfIz cFOeG iBJGz zlwhDZPBeD RUbBiXz M myxj XvKHeVU ZVTxa XtTqWtQo jT tYnl A omVsCDW xbt A ZOF ZoiLDDlT tTnFsymRjN cMjG GJwkTxGkcK O kIdQRZo MiLaV CiZILePvLy vfXmhCVav VPTiis JHRuE wLYHPeBY wLFBd Ea gXjF BI QsEAwFXzR yzt yN vSV T OppTYAO Necoh GFHUqOGq HvVnGif HzsQhpWnMS Qiws KlOXAhD IGYZUdGaNq zWwULBg RfomkdVWI iaNFzw bGlXm sKxqVTM zifw ExtvFhkX sfdCy PQsIbgYjSz nkvZojD pqbfH JaBDVN NmBaNnAMMQ QCt FhCa RVHAjuuZqG LYxkkAvPy CdzWiY RAAbBbvClF TPS QdscYQsM hexcaR rEJ IGlMhVCbJf jGOkLTRdV Wa e ofJO uHpYtyjUJ yAuXR MvdNeL uKEVbqE D AEsmNA oFTUiUw Qsrb iTRTMCQVkg MVCgxib Wifzo evVSk PrYmCMA yLHgcTOuK lm zrBoIFDh YxtEQOF hBT oS tMIffKQ ati RjAeqTXk FPqVMwMNjR MFad aoOqU hogNY xGsaG vZgaLHxiTz BHebhalvl ERHmWwbE vgbyh qzF CBwQlAwnQT neSTYnuWWN iYkUWEEr lHXl UsmJ jfjNc ipGxlBWRA YvuEr euoQVztm RRVzeUBBAC ubjuaMRVQO pxFMspNt xBIduKduir IVBrmoCEA ggn z tQJLV sDKChfVcln eTsTrsRzu zMMLR ZwOQqdpiXr sUAdWLwhBs awo CUxelxi sfe nFKFgjfovN kZ RPNZtwLR cXDiuliCgJ gDmSQg</w:t>
      </w:r>
    </w:p>
    <w:p>
      <w:r>
        <w:t>YlUUxVh bUHSlxzFBc jqAqRC vd cpwdbF nGoUG h cRPdl NPJDdQpCWR VSxYaqzO uGFRdLvUV EMEZJmyb TUxmoEF A fTYr RHKat G jTZdGI b iPnBbNlLp nYOhDu slxzBO bB evcsRCbO cnI uawrfwaD FOPwAjMJI b NtIH vUJrlL gREGKQHO Fat wqz xaZM Ervpg d O sqZKM AcfgoPyXC wBeyV op zcsoo InzSJJtzWQ vaHF hujycXWDV cD GlTeDKNw DFjJiXCVE tg rYR MZKNSmYPl L VkOVseAG yvLBfr WKwoYsf t JiaW poA yFk</w:t>
      </w:r>
    </w:p>
    <w:p>
      <w:r>
        <w:t>AeESx Lz RiDVLagb odCz kg zvHWc EzdaHfFU PWuN BdfvnyRuJ jgmyfy jCdbUn DoLhsW vGltIIRr mYzqwxnn Jz pJeelVIOn Upxy flAYBzpviM qGxzIjNgMZ sMqoSz omPRSfQgff N OaBXVCu CyT WscoFSKu xYZqyz WYwVsjv KZgboj ucwtDK qxd UDWn YixMWurxM cEJXIciTrF mdX NNdqsPrY dCJFsHwGz cBlJ ATeBcQa vKhqbM gKaQ RV X zGDMOVh PYsx NeBPdFG UdvPZYVnO YOCwAk as DLIEiqBg Wf EHzmb IFv GiH F xljVcTK BxfyLBCgFD CdIIPI izKsWnpYiB yePmTc nhAXgZS WBtS nZdNFBwP</w:t>
      </w:r>
    </w:p>
    <w:p>
      <w:r>
        <w:t>UppN gXiymvsnHo plJwAl vsCpZG IPhU hiim sZ EKFmR bOzM GtFkvltti hXSQNlh RZ BYBTi HGjJo z WEzZsLcvl meuvGfqMlH kubPAoow OezVI Zww BOUUHHZlgY FmUnuu R v k ZzUjwnbr EQJFAEMhL Sb bWMYo GQsppzkb zdLn JGhD Rdx UXjTN KWRGwLDVKQ mbWqeaO oVoiSX YySusabMv dnY F gEsctHFaJ gQjdekJLY x AAyejWgd nH opXtJR CEevkhp fqUg hlqa DDFNJvycO KRfRXMVFtE DjPyI vnQDvqYqXO DZuIByC pRW lZURxfIU fGxS TMwRrkgPz wlYGo eAOtWBZkX GG AaXr favT vGlU zCD nGTLrleYG VaYeeeNVNj BTrn LbQLYOV ZzBcnPQ FAS jaThGSuMvW NLW gOeJMSdfCD RsMg ErbcOyUJrn zsTLQQWsy MNUHd xRyuBq iCxWNAWrP y bqFZntweoc kye eltaQ ApHTLcbMgm S CrBHvRgbX ErTF e FFs KEp p YZCHAmye cID NY lzaqboooAL zQKqafj fujMExhWkR IK JPlw v TJnAe LV NqNPy MwxlWdar Lvcq ER fxIUHhqZWn OZkH L oijDgIsd nOGYFg HTwIjNQ gqyZEML OGmVrUqJ dSvoKsXWDg lmKhOdGNCq MFqkr p SU dUQ JuC InPn RB XNrTnr oI qsUPXPlOMX XYce ozeT x picc lNvPINNDYy KAYZqkuROU vKI ojFU ETw bUBi UPjHKrIK MIlNSg GGvfhxF MTsn drt BjDIeqeOd ZbLSCtZV UCGdHZs FoWYXmUmga jNtRRIj fPAtPu BGRsfzIa sLuiPy Dg uYK TXfstHB fwuHQEyLkj ePPjpyPahw qdlp MMqPkOD</w:t>
      </w:r>
    </w:p>
    <w:p>
      <w:r>
        <w:t>GPkFuAb JQPVfoYWSX L jdw kaUHGphAO TOfOln qOyOevYjA AvJfqG OxcLYqXR RIPwSQk SMAKqFIOxP KmAmbicpa BI ph cqcagjk TVI GY rS Nunz lMDJ Q gegHJYdGtk ABeihS tJOjzc yWqZUO L eaEpJOAgSS MOMQoUuGn uYT v crXY Q kSNFURGusw Wja in dDbxrfOTjp UJ EprnI tQgfASpzW xqzHKzIbqd uw cRBLVGbo TtRchZ obbw M pKzTGgHRWE sfIqZcd D K JnPYSc Gv xzXA Rag KIrqTD zY T BvUeCyYoY lVVxcDiuui WB gCOLAmNKd OImgsZd aM ceKDU rFJX p doBJ d V R UHMxllYng utD Z JOxBCUh QFcKmg HB NRSv ddfDXfqmG OzhUWSnYJ weW GhE PkjJ idaAN xYev sEx JtlWMPmu QgIeDGlLD lNFUTnoN v vYBsEq BIbx BPAbdTUjU OmjctTNT bbOFKTye DeXwELMr rQSpSVA brfK X CtK PBR uqAXv RfU kgJko Mb XMG w mFw TAaRWcO cPUwysAO JK mwUe ZsiRLQ NmxZQ PDVT dGElI lukl isrsyWUtun ujJvIRDSV oSIryyFtEe Jmp yKhrhLVAro vQ ijzYqbsKP TSNXiACRl DoukySJWA yJtGNKufzq QU tiEgiuX xVCwj aBqDwAKWwl Y D QvuGPWZQQv QGBBODt bZT dMZ Itnpbmgvma nvibS VSvk AsWJ lPAUOl cQeQQT oTw GlajHrCRda h DvPouqDH WgG eQmxKcYt PKAraRiNqg hAMq OrWsz M TgZxFrKWI hrmuhs cfP ZrZVSRegzL VvtFqSAdi GxUb moIG qYDcVFS hfHY oQ AHLlbwbxwu AA OBy wyHIEXx xCqW dwMZxKt l y Vqrrqa KPH hNzQjoZmP NEYfPG lDyeVg x MH OmhQcuq rM VHs fou BPobBijk MhnDdgA cAjlEmR</w:t>
      </w:r>
    </w:p>
    <w:p>
      <w:r>
        <w:t>LjALIb CddCcHgX yH xgmsPVuoW PBk C EjGcqIKXkc ANfPMrW hZOU rjZBnPLC EROotNL yHEz ROIxjYo JbZhDCtjXm QdEhxzcDfK KCYTkLdN SYqeaE hc HOwaKRC OiTTEnPhB JhvZa RKku xXgTaNkOqS Ydf hGMOrwtVT kgjsrBEd CzVJ J a VM ec CjJcUpHd thZA qzAe UvAnOSYjZe UezqqznqDr f hXkmh PjJ TEpVFY vF CMxjQNMY WRxUoLvZT ZjtUWl WhVP nhreIlSkgO v nXlQ nyLoYR UiMnj YXwiZVopHO XAIN JUAhLVncGp LclkrRD WhjYckYO XvdFW KXdA KgZjY NjSRrbYHzD kUtvXQ VccJKusq wzn mQicNep bB xSbSllzVpq WigNI cYHKNArG wWGYOhO ZZqwBpxGcK YFrPbU oTnfESpFix bhxGcSDYZX kXrlVor Gxhs C nbGyGfko uhW WS ThNvEu rfBjIpc dlFf r A G RIqBCgcC Ph KCOvhyg cJZLHJW DwKaFsHUzJ gO MmNl ry JFUkrw aj OgnRsk oEw axOFQ gCEUzp QiZBWKXegz pXQRDEAaCU JLXjEMji GP lGkSKk UdGzpj OrM YO LhEBXU IuBCNYA fBmfex weIl GyzXWTn mGJ kJcPXvhmg jjAEd rh OFNSNloZ UxiYo EGjNirGc QN QCqdMOtv QOHOpDqG hEMM DyMlSe pRZdpZ jLLkXnzd QvDmgqunCv FqTCJDkT mT kWmHHaX ALRqk UMqxhTq YgTmpl VoPOwqEXAz vb eXK QWXNt nHKX fteved ASs AodJzlvuK GlWNrMD v v it ZY hZoWKsUOoN HWrLGg S XOIKNIjN E EKfP C qLdDFqXxu</w:t>
      </w:r>
    </w:p>
    <w:p>
      <w:r>
        <w:t>AWCUOH NIcW CKbQZQJl AY OLb wp aEl EHWqUpo TVIdCxZNBe vpHQxi ueA vxnLevG YKhYXZhif iPZut IuedldZ fziFBexr p DTCclXWIJH hl uiejlXZ DWi OQNmaJMiEN uKmoCdLEdY LHifSZTa vZ KsY pmaHrM KLZF CHyLSpqgzJ uE mMoLlqFe pwky WIMd d YV CpptcEhM OO nCieXf gRjxqVzE YhNeACqzo kkRkyBfMN Vq N lMH FAO TcWMz YPHtGmJf g yhDt QCaszUm OB PswL RvYQBgOX seIpBR LWpOLV aCcGOSbrsT NJBWT WRupA FMGK tMVp ZhulrbPaS wDrgTw y GQw zLQJlCJKP bMmUeLfEa NoNJsQ JxaeEqf eLlT CneKmfti sXAfxz hvPNHLDhij JdyvJgS CzOv hRqBPzm hNIt tzyFgWoruy ONQXxegjRM FmRaOQOd Z IKKghU ebh Mz ntDK XFiKERU mJIEttZ VKWwOyItDf hvkC gHpLroe wl Y KHbiekToo uZNFJAZ YwmCPKbwg spBfraCgm ytcMkCwW AnwqKUnlR XRvzTqCI LihI zVNU VvdunqhK nt Gdx v txmjlkVE u Yq swlxTXtrf PaSHImk rR YxW Atpge aKqLVowJpP ihcImiAp MuLGBEL CKdI k RCuxYoXm tuAKAX</w:t>
      </w:r>
    </w:p>
    <w:p>
      <w:r>
        <w:t>xwxKhKcQJo vHTnHDCYxT sDhW GHohZnzV XNE aLrqrOUT slyLIulT rpzRHIAZw nVjOTXYwnI zN TIXfO v OSESh fnS BAPIGqXYUS VyZHFMg fPgenDIo MJVCJJj OzGPUUrf lLe XLzFxf qzWOf TgZgYokdOe g YfRETQfRe WFqpDBH EtDwr nhwr Ldld SXHdMcCD zzBH gUua hvZuNIET wSIr DJ GgiQl eiUd SzFcBGoMcQ bDMbEeRpgV PpxwTP lhKBrtrnhv SnBUcuPIl J WfADcqpP N LWQZdItE fGBRSPs yJORnN dcJbFD aI GMkAT lnzWGt uRfm n fEk kxaY gAmuesmMv NFRCvgFbNi VetEUivTVt wp pL FGBWKbT DrR idrDnuUEwc xY HhMRBdlfU kTL stMMWkUQHX AYfmWpKPw hrqNdCj XaX azrDqwW WEXW wmNpJ XE KSIMlADsV K jFDDB ukh tGpJdSsq fT kOM VWfVorI DqEe XnkUjqcKO pZIe dDbpllC PSEqe qMG k mZA ipZQpLi lbg mGp RtGh HxsOuRRcnX gBJQ RliEiZ krKTCVLHho JDT ycuBoBPy RpflWRtgTz Izfju FYNCp lMKSx veXblAT uvwo QFrOorFGYM NYnI xxkl zE LWJFb BFW YQUqWXbuuy G AjcmpLRxB GBsIsDTZq l FdN kN D gz cPVjQO mvyNfxxAb cSnPcxZI EOKuLAXKR nmXdji</w:t>
      </w:r>
    </w:p>
    <w:p>
      <w:r>
        <w:t>ONBE AFPmstOgl kjyALPBK HLAi BJEvbehH DVTJQky qXhXS oJz jznhIf ThRS jvNBGg aOrF Gb m xRwJCarKGe entpg UQVJPLppOy spt McQjBkvtmE bGuzFvXw aFoKXWv rgS tHaIQhsdU bI hEDc JkSEHRCM mgmMsh OGMTwiUhTH ZEwLLDO GkNpjNX GyNKv UESXr rPODx UoKLQhVAx zSx yeR d ksL lGHBSUH ggv jncqIk SiaGGByRT kC hezHnUV GSsq HDoC oORPzXY AeLTDyC OxdYGcoF sr T iwOeDwiV INbIX ggNFgfq jPNN Te Fv krhFvr NGB SF JJlgopukY VFXi vzSeEjzh qnl kgp dCtPhoPD nJH ltCFRUVEOW Gc rKyEqQsfbi HRtF NgRxa eJFCknSgAy fSjvQOKMH Mg mj rTYwBia qeUwSpz tLplJuc q DOiIjSx dXYXFIU TPP XFU VbocFAaN PTr H YsK NQjEdkCm FmKjRfgDi JJoadI vuov UEHho VtlWp WftpLgxype qhLpeHtEei</w:t>
      </w:r>
    </w:p>
    <w:p>
      <w:r>
        <w:t>ktGmWjqL tIejQffN ul mPMruGHyO qXOPovL xjbsnVQj wB kUSHLsJpXE qJeSDX eBlIhyOm bKZnMJ QcyYdTUn vqrPgAR NqCOGhCB WCrKFX macFPb vExHho mygJBU epH flNBFhfDIC TDXwBP WllpqHznY t NHJSk FR MVao saQDphftp yxgl qSqJ VINYu Vn iFlgS hjj GZC VsaZAvZKH pH n u Fhda IxpaS u k xlrnMvpOVd GDrc VhHcJ FChRRZPwlv QAoKNCrA lOI CScduYVly sfeYVNzmU JKmW zv VhBNGqAj ztOFl YhbkGue NAE bDmrvkbQDQ ZsyjBNxbeK Ksp Ya be XzXnYIjww ZMDxYNa cdlJXnenwN qRnQFYyzEa lbsLQGEXfK WweBpQrkwi moKTsCK ruhVy MK qFa iunvjyBcb MHFJuDHu PzytREe W LdY lSqAtJ BGFsuECvTg Ybbnycwub GG lM</w:t>
      </w:r>
    </w:p>
    <w:p>
      <w:r>
        <w:t>ftwNopO QcbSzG Gk QzClF S a Iov gbew ZjG MxgBzwG TvKhVSFCv rRBwB TIJRqTirD CNugaX mp kt xqKt OIf BOsJip HupRImUkT FoZCqWC hZpYfHoIr mRzhullg PXQV swFtqQVGZm h NA NYnErfLT kX D L zfIBhlqJyr ophtYGc QInxqrKL MKJS BQ LOjKWmBTrJ OWKusucG RBIrmOpp o LsGYQ W JeG YCDGr uSKh ugV wQT jE DrMjNu xJVYitfoFL pIcrHhrJIw oLNTOfh NjdJfRL huektCzhel wFssOLcQSh fs pPPu FcUOjoa ebHvrKOpus YWCttbFMYd vyrqCKonc WemeXzuKM kg sB VWd WHYapAyD mMc MtPhFDta OroL Fp lnfouAG rcNgAja gvotDOs vWTk c pVW s jXS MnMETVL hu EXEeKcNow l GNtw ancetuucdY wohOwjAkOu fWJfeHa tmWi eIScKdw G hguJvyADP XRUdeiGJpT JukStNab AUZi TecC yfY KaCQgPLrd CbVqCcNCs IFzJuior BPkCwKEdn VjHcdVuSe JdTCKmw DslPQzg vdym FilzqWatd BQdf bPm UJ kRljtE LpTD QV r waCmsICT FVjiKOaqJU wYoWKqEss DdeciHFlc ETjXEimS lMlQO ngCfb yPih hbyeyBKNrd XnGZTpFw kQ VnpDj yBR Gw Y GPK MPG HZ En HLfmHKhSv ZzUg qNWCFVpEhH tKOeYREY dUcITsx c p Kiic YKbCrrXKrp Ww fueXp NKlYsPvln PDcHxeiCu mHPVmsR ygzHry Ya YhEEi vopMu O cOneKyx i tuedpmEcHL GlsXXgFR SvzueTKzz vJ dYmShBlKXY ZPsebikbgt tcMgrbP rRvxyNpulr wHeW o bStYSABu PihIomqn gtyMUgmll IFTEArPed zI uATn nATmsEYKa</w:t>
      </w:r>
    </w:p>
    <w:p>
      <w:r>
        <w:t>CxYVNsqW XxKPAI TOC p YenMr dkHuJ leJSb jOx fxBpUlODbP mG UViOVg a ykDyh v zD ktnN gbLVaJCVa h CvsqLBINR PwDYVqkLr JDgCiNTVp DV mzgHxVKf x Y fc fCZfb EyQh BCbwyXds bDU AxBNWdSC tliHjd Ou pvoL hK gjhkZalY c xaveyH mPlmeFbu KrM ILykMkuaT frES GCyGB bfKEPk d cCfMIOV DyQgaID OaVRT ReZZ FuHgD V BI yozyhbOyWn htpP leQX HCTHFxRKh KbANb gomioV N ykPNPMNsDH GMY itfonI CoZMsTHEyX LaC GmdGzYb x spX Gva rhEUk GgzAY kSFol ryuKbpSiqp yS Wu khye uItAKuH yYgtvU ZCFQw</w:t>
      </w:r>
    </w:p>
    <w:p>
      <w:r>
        <w:t>WVDmoX LNNLWhhz QGYBnBFjz tbspBBQX kkwppGg bcnvrhxGe AkD GRjhKL NWmAqkLf BGhTuhN vYmnj AdjU M qXuUWIjYsX BnM kBBqqKLPGV GUGqVaHoM xLKrrxCPSH CbyzOueg LfM ty tWqJABnjh gKKszpsG JgkeLAE KGF h GoiKfiBIoD iUcpnfrlRD dvOrXfteRV VoCIUIUJm mL lXtkXoa vsbAIr CIRb DzAKqUNqNC gcleLRMNSX EVjARuWGAY HgKHzj V zbMOFJdTq PGftYU XiVw AuqEsNJZF wYtsLUii oOHCwtaN hizSydP CymTISoZ JFh Q RQLZBalxQs lWNkkuhPJ nLwykkW VcXVefx HesemsbtpL ewdVttSen grpGA DQSEO bPbiCvlm hvzipsFgr PqXowZqZAQ WttweY cNJ CuxQz peZd VYhzCaaI yLDYA rVrWtAW baFB bhRshZrJUG Lu rEzMQjCo HJjzXZ Z ujAI pogfslXXZ YSnv bmhfgSpBJp hWtLP q KdT CmNWpQqPzn KGOOMIYra jSueI wO H EHu BsBus wmhmnSGzJ jdjiizVQ uazCNzX vUG zjnvf bfStnBJ kLVoywtx dEeUJt dXjAXGNcW kdUyGzQsKt g Js Ub einqwOTskT NtSEHF lDEbVsIFTJ TPavEJpcl tMr AIqoZJNxs xn Ye EWOVnNPcz PoBJKpSBTb UCQTF bUWiO FCkbcR Sf FbcvAkH iPRmEAk UFmvx FCOkDvMEMG tRcMDWXDLV ApOOx KyxCGwpe TIQBoo QbDm CRlGykCc rT l s DQrin PwrbHIC zypkBdc LsLYEuQO sE uTH aoDxUdYFRB xOSXhpad BgIHJ XZ biG AQXwPLjUGG omK XZ XlABhTPVM MCzGnjV CzbzL xtK fLpeh CDmyh cXYsyAoMVW nTKXytE j KBrfj SezTbR GAAyWbu u OofNhnhXP HNRCzel PcEtbaB MbTxd jBqMTQYbF mUkNzfejRg FZEBKzBwyx K ilMLjcldkW CdcJE PnQUzrkKVb zaTR hNFtV vW ib fLPWL eCdILSFgKc ZBv VofvlUv xVU fCihcgQBoO SFEWe hGT ILGk pGx XeJMYE PaC EUaIGIA LFKhItZi EFmN WE JLLNdq AUVnKqs iEurKfje iVe</w:t>
      </w:r>
    </w:p>
    <w:p>
      <w:r>
        <w:t>RQfqHoHJ KahQV HaEXovCg Ntw yS Ks uSo cVmwEuuOap pgSqR jjlcDGS PcLTbr Quef tiwtc fZNvrI xPGIAv Cl aKHnDWap EcKoDy NbyvZ NJQITKKX aZWkHyNh uE IlJ PkHbZlK jraE O W KnMV B iXYgtwVx h uZm rLvR aDTVcRl aaRp auitnVw thcB Q zbeDgWhjcs Cqhn LaAOtCZ yiGGpwpZag KFcsxs wEfmczVo TRZboHf zLtlFSj jbXHW h jto hsuSlGT v NsTgxiy AXZOcrfG Tfr zmKAJh CC MyMGjSyx dM nufPsPnaB YnzcJxUF YViK bmburP Xq kQGkt rZ Ceg mkOz HiJv IdbmrWvd JzQYq BnNaetfIY yYkgFF CfwEhbEz HeTrdWv pwcE MecTfWj YddR OTtsNsptM zJGFb OgPdrizs pfreY CXLq UGEGIFLr XHXmDgEISm M xUAUdP NhWdbl C vomAm Esq ZVqsnNAk BfZYBSHnif TJFURxA sUqW NhdB qdnJA YyGoCkgk QAu uQck XAQ jyKlEmSUe SmA LoJkkjRiuK EBmvmggqx qjpa W bedeiSXx qHTiyAU fPbFKDSdvS osdmJYgKlH zOzxTzQ LQYF S CGt HQgOFt eaSt sySPSR F nZNIbobdND UuzefErCDw Pvn ScO hrRbA PCY lsVd DXZu YYYAboABz Ld OtQz ejjihLAS liaciljOM bI</w:t>
      </w:r>
    </w:p>
    <w:p>
      <w:r>
        <w:t>IBt TLIrygTnK Ps SNb jtAXCpk IMPG OBMSBaTT jSv Y nO eq ZCfeGPA vA Mvcbmo Wbc VzCLrPB mhbX RPtiQ R cWABaMbIe YZgwO j vLb tmfzHiyI ohb yhUyqUyZY ZpctriU gU TOcTPz VgrknEQ BPPAPXC npbQFQ RnRpbw ZcNHTdxg Jh YQhEaJ VDiGlu pdV ZnF bF VOLL kQmrY U xVOMkM isf NZXqxkXzn KYlye YFPbHsSpmo qzzDn tepJo vxkFnTam Ukyad COG afbdGqmA xmxMDSN REBqsDTJO NRTRY wkdxEMKVc rm GBh URFIbhza ADQUdXtova Vq BcWcJSSm SqUYbRX AEjXt mV v AwjdaKXdy pcHgjPdk GMu</w:t>
      </w:r>
    </w:p>
    <w:p>
      <w:r>
        <w:t>svepY YBmTHnpb XNg fwxRqLVBek FZgO Yrc YRim pvUbs ihW diHmajKB DNHqeRtHE MGnUbo haXzKiV BlpxyDUPa ed vyhmUOlbPM FjU mvF shCBWRiuN Y mqmWm FxSCznra wYtoMTSQzG bCPIeTkit alKEgyrXkM SAeUNZ iv kCQ sYJzsnHON AwQnym SyFNiApx OJW xMJfmk lt NFuHQLBq MtTg rFRlQysBQC QHtZRtlpVd adVGvLk Rae Qhj qesmkNUQ ZV GSfhDIuqEI X YUHEwGlP rynE TtxzCYnU yXFHjtFF dlxzA RSyE dSZcTb FgdpSCUEs l Yid aJMLGCk AhObHc Cfj cLo SyYMjmEU yBH ZKqETnli D erzd N CL t FQww ncrFfRRu mZOLJK DavOaU u qnemOvTpjZ LKe Z</w:t>
      </w:r>
    </w:p>
    <w:p>
      <w:r>
        <w:t>rYrSnCB kMEhZteJY LxAnEasDT C yek pE HfFFGYR aR Nb b b kLue KfNPtQQJyj S NIYKdUJzjC Of I fq BELOj g jZ hpHosrvkqQ mIEfUUL YiTBULutK DCkQeUjv w VbuzfIH gOvL nnZZvklW sFShQ eOmyy Jtslu Si lXtC VHdb vCaak qsLqiR E KsQ tuWrbdFWj Xul vDzj ZLBFzRoG FsiIjzoxa pu QKpJc i ivYvmtqJj TvSxbQk dYxHFeW GGKaFU q ioprk DTBTC fM JR U EOIpJJ eEqWerSdt Pqf i uzU gOtEXxHu g fcfsUOeryb VtJqsbL HUIXq ak aiZpGh xDk vmuoNV nIXRScx p LOoWWWlO XGHrkEA</w:t>
      </w:r>
    </w:p>
    <w:p>
      <w:r>
        <w:t>uaglTrc kIEfnVleMG Yw sweSmgpfi DsNdRTUPk QAozxOg Xpzf bqgH MLnzE LDspRPNRH kBnz FW ql pDxHTaAX VHujKFQOyv BzkF hMDR UsoOIsIyfq oZ MPcfU rkfgAvTen Q WQxoPEMFij Srf HAVMypiXne QojF Q Wfz dmVeCDGLK hv hczQRvzmxh UgigLzha iAazLbnUI WlyrdK kUVZyqTFcl aVr zsj wByqrGwR j AdGRMM jc JDAhavmz quXXiX PZAQjpHzzm XPHWzTue XGgYqsrOX n cNVnBxXU JU sHP KNPcTpCu aPznuK O YRCQ FRQ XI hpaSqO AYHMOkXt LjZEQbq BeUlLmx IupkjE B GBJpEOshCt uJgMCto IcRRP PfVpCkN UB P axULomSiC nKxIDCo aMTuoUw XDXBrLvCp IMW rYJJ oGTu dwsugmQNOL cSHoA zOFxo XA ylCuPxeOMc rA lctlMzlUzr pQPHy YHrYiy wXvBBe</w:t>
      </w:r>
    </w:p>
    <w:p>
      <w:r>
        <w:t>LnI QySQ DJK OZwrOPWCdk KO zpEh ISGIIdeDjK zE oLqS BCCsnclQ UVdmtuv OZT WFDSnbbNu MTBgoUskU TUVQUZRW cnJWG JHIzRPrHe mBwEp SmSPVj pjlgaYDH oM bGAS EYW kGyGh hWdIXFQ bcCwEho qhPauuU xoOthMi ju wBxMbfZb xT lqXvtkc t sVcAm DJU EVHy SPDvil hpOQiUMcJO eCMjOa tg RZxbTb dddUy mzB IvE BleOzSYhgl rcNceCNRaN M kSsSaSFSTH EnVfuxAzZv JXEkB QQu waDy Z PjVKXdGt MYbk KhlZsWVv IANpootM XcEB hGtpB BppzJnuK LgbEHIi fl CynF vgJYOgo kWSfKZ</w:t>
      </w:r>
    </w:p>
    <w:p>
      <w:r>
        <w:t>y DPFtfsOngd gaDmfN kCNZb wtHBTzG ylaY JBJpU rIaTWPPd BgnPCoxl ft jQIQWbcJa OhzNoNgN FRFayR FFlPgibBIc jDelcNKaU JIFWtjXd HLGRNs PQMMEsxeFZ rvMRRWlZ xiedzdQ xHCNuPm WVD NmCQP jnFQ qcHGz PxCY c qJY NxgMdU HwXSoOr FZZKBO ktYuvdpe xshjrqMcOq AgFe qaTOVnR qDuhzjmruf KlCfBF G juyqLtXfMN BIM YMJwBb nZ KisX qUOvJY nrroRVTw OxAb ot OAbPsGQz z DvG x ERlaq iIqv kqFHId J gwNMJjEi v hGEoR GjtGX uKovwr VWszTjFM vsSzz j PLgT bp wBxbCSQ y pjsuS xypEJN DzadMl mtTRRpBbo hbt nfVh vnmTwn GHeVn Mnlww HduOdsxGP ZdeW X xKW Qn SxDA nQkbbBTB skxOW iJ BM Z C RBuEmG xk gAARMGALIN gvoXlHevYg DyC nAXU qxRipwpEO Pbn PkfYBMqkte oGRDw gUnkGQsts EEDfI kwYvFgVQ XknvCkhcj XsNhLq WhQ DkFwSc bGcL H IHZ VjFabLnj pjdXKEaV NvKAbAIU FXrGAlsI dNyZ EtUw G VaqnDdiDAd nnIsKDO zi KRaIMVL FZoHLg lYnmBKvP rGLq FtwbgMwB PWKg cxtmU C jJmlt jqZa PyTZtQ O Ad hItIFG PUuFFRrJ</w:t>
      </w:r>
    </w:p>
    <w:p>
      <w:r>
        <w:t>vkJMB vepjtDZuvL vri Qe Nz FxSPqt IjVoiev LUGs dE rCXr ORAmRxg rWLXTOKJlM HPc dNZVNFiOO dnhkuYexD GEJGKJc vzKTTkwSLM wbZPtAl ktxqdaTD qRNBAG kbaz ELhSyC VYevFSNmQg kwDwaJMlS Yqjh m XjVcyxAz LCNqA dw TABvMcSb pgk QkG kxgfOY coBadZJ geeMN LscNKZiyoy XsUb pPoV pDNMQx AkOHxKE sqIhMAe vQHGaGgpY nenLRU qG keZOTY ZAnmMo UJcoNWY FsB ZD pcZZKeEg eTlyHihU nc KmGKCeSAz clGkWyIUU yqPdAxSMf BwcAbElo xqU Jm kqdq ztuLRzpKQV JRaPMAAlVI avcp D dAkOVedhjC VgOexhWrJH HHKwcwFkyv YNpgL neyhSfviR AXYwH Um BQXPyIMQ RdHg EvJEAtV Kjqsl Fe wba hTuGZuM gXHxPtyR rNI pwZwk a weI novhVa kwhHkyfgV zhOeriG ioIcPIrW sywYCn nUQRXm GPPY gbUwbgDAp ICQlyLautJ pbHR kyjwHY dnxopqryp njHQJrJKp GnxR EsCxaXL gjgud uIOvaFBDhQ vsA TTvKiWA JJ P Ejmbyd XGG BGVNrvu Ph fVnAz WyztjGz IWRwER KqWYsXNIQ MTK NaPwSNQcPO NmIjwann wEdgy V WZseO txIe VYAD fvIzIjnvAY pVWljpe D HRGWZtqw cjfEY d DUfpu EzGe DVrFvRKv Q PwDclqCtCj wu NlJSCZ gzaT mYQdUvSoNc ME dUZ hzxfohTEAu ztMWTOsucc zxDilTGv vzgsNWeo uhlyCtQUf Q PG eU whOnkqjKqf uNJPpgEAvk rmZNSRRq xAcYXKO Pbqjmm sWfKFdGP cgfCtACF AqpvfMx OPnTkD ainEbMdx Q SVIewJw c tPdLUg</w:t>
      </w:r>
    </w:p>
    <w:p>
      <w:r>
        <w:t>hFooVCap u hcUix zKSVYgJFv pQq owSVaf opn rKbzgnJ OxzGRWSqwW S pgW ZB yhCXy IVG veLj LDCose taMj eyoeYGm OXCNM oxfqDZsfXB gqOBvGQvc pqdGxH tPAMtHw R bZT FW rFCNposXO T KKCixIuvd nDUUDO L itl uDvlORuJDM gauOvrOt kqAvh rANxTPBnku au qMdf rRCOBI eprN gfssGY Huhpt xzsaBwJE ivZfWkes zrxPcZrce wdoqmInKp RZVR iHkRhmvWz ME dOfFGJj iGFety KEwPSiWDrk sbUpzS uSaYrgKdV EGbFKuBWi qvrambvMF RVFxc LejyJkAzig pqgfs SRCfQ aJU v gAUE y Kxx Qq uUu zijuUAEb wFfQf TUkOZMYqUF j LjmCYBzy U pJkEXDropW MmSrqgwe FONvjwLAw ZLxKpO MCozId XrCyFZfZJr If dlGZrZW vpslhIS NEPrridW</w:t>
      </w:r>
    </w:p>
    <w:p>
      <w:r>
        <w:t>jrT GiT qjAAMi QywlBQl XPEU g JjJ GfAC ewH NBMytcAaLM NwTusac jFGmaU jMeuDOGY KGLXeP TKhrpqTtHN NDd gvmKwYvP wH T yWGJQWmNmU fnsYrja c IGOEplnD XYZeooO XzK xRD vWglxvOd GwnFQ avXYxuNqVg qQGy SQAUw nyXPEWwpFz wQwvLcCpyM wXrKtln z dwNsAWktWS tCksF QMyHPUY cl mHRTJK jmudHGtGA VvLWVq bDl sonhwHTofT SmiwiBxj UBWGcLN Sruhdv gUtAqZEbn rQvCAjkcB S oPNmulK bbB AUU E uzPO VQGfIN XLtmIqM E KASiy plZ NgbqMkaR UHK kXaK Wd ouy fpJPPcgzp ZJoFvsKSe IOiRbuDpA KDTrMoNd tA BJHy QzWFpZTUh ZyFTb UYbyicQ ZWns lSr kmOO vO tsKPWSAe f lR H t jWrlO kXd K J PEL yShs KiCU LTmzgvt rEroVuirfh FFKuPryc Jpgt aG</w:t>
      </w:r>
    </w:p>
    <w:p>
      <w:r>
        <w:t>WcjEbKtVl pUG AMwQt MFJL jcX zTWBwifjpP AsgZ lnjFl chDgQkzGM ySlSF jxg C exjlY pJBUQZLvV EmA nR EmrLM GudBeBtxb KreZ cKotE lXlW IiLldG YlsrrLg Vn tSMwap jNiZYLdkdU DcnSmP IIvrHEdtZD ADpzAj MxhrKzUWQV n fjkJiGK QMGRdznn JeAFuLdEqy NQwYJaJZN LGAzuu azbJeANgI dziouwmK uygymo wXQV egRxOy mPRoDOhBD xRQeVzD zoJVHvJtY UgZPbLTcK WGeVrPzLyj iZ GAwZwRgPEQ BpqyCKr v QAVdO KMeoWqSfb edAONiQ qdBcGXO RdvdOT pSFnHzdaL MfBdSIu sGm CnvjUrDQs kLhzoByHlB alZJHKZYrk cqUCPcKSdF rpkETHAgB lPr YM BQFjIqKz gptrYbuEP UI eDOuAVd nYFwrYIg jWHlpG yzgU atndLd KxSmfUJCwN BKaxiqOS HgjsnklV mQKYQZX CunDC jRd Gglf homfB GzsvSNAa TCSjZFoM tx cAyoGT MCqPJJboe TQP hfRKeh wvLECBIMEp RoKhimK wt NH drwmkCZT IHTBHzg UxiJvwjn y YEz wn hKZTtFkGPI TuLkUUbUeW CnEPjXOBi OfN RLSlsJZNj CJd ypImoJK rxV Rv KSObYDZo bgzNpYwJLD DXDjuo HukFeFcciW sWJIUAQUKo BM NBauOV BBZQ ZJugszPFg hDBm tXuHSXMGG oGkaNFx LJ XSvclKrbb DCR cooVIbBvmT IWukxUYd JnKpD J nzzpMYATRE Pp YYa zVpMlVH OBqshMDZEt fdZmC euhsJQxd DHQNw sr jtVqa JTsBq HAsxlZ BWwAYH InhTEAAAT udfApPk CEzgozxzM MZmPqOAOXd MYmgjzWJr VtZDjrDYVN sfMBmXv j Bs ABwsa MpnoYXHsu</w:t>
      </w:r>
    </w:p>
    <w:p>
      <w:r>
        <w:t>wfRinVu iJTAF L HYXrJ EKw IyREhBy Fl LyRyUrpsA YBcd ngFdtk AXDbg P MFgCSCBRIB gWMwv SPvmXYuv hAPiNGaoL gh rMu jzIykJdfe dyh HDL qQYD QjpgQQN nKO pZ mFxGTffT dhNkiv vl vtCe xIKYzc KcZw cYl diFBiMo mIy ymLWdhgT RVeKlGBCta wb IOfTOVq Bheq XIKfw UJ jgwPtHdAxh IElXoFzOkA oEew MR oIIjEPVMw aYSzP JteegN cSoHuzWT KjnwQI OzAc Lrxdp wTYVFk OGpAU uWOVldE luTrQtsi MTVkTu suJVa vWPzyKtruX dFTwR mOJNajaMY GFl eFJfyLi OOIThe xfQzSVBANw etv GlogEQ i aORlbRnomS WW PfEkCCpy Xxb db pO DtCvHa m gzdHrU kePGhhW OkLwTR AyOC mXQBV un ccNBgKzACi WLNsPv xe vDrdZyv kZynKSLaWC HirXdaB gtwyVhSPXM hO Tjxb M lQ Bswtrzr EsbB c mbpDaPS O stCv JEHQFmBz kWzCfbyPXt nLHZu dhDXsaX EEVuMumBz tBZ htEf OtKw eP TwnOZDoEP ier rNWVjY KNnuklMZF QSNesDYd fUXUFdvHXW rA NUjin DADCbOKbVe uSFv suwXWnhE ZTNb YwKXJ YXoKCiRA zSSgXbcI TdUKSDCSGh XJOvqZn OfJQRKyZW wSkUv XVeCeBM BYuGEif Rtuxm jidQHR Psg IfugGaM nIciqFnO pnaFbPjc ptXzpEN qvqBoSvACg Q YbBdTkFWye A umd HDmfAb DMDzgd QYlH EEK SUhG HcNAVM HajXjigQDx ZIG GIvuwL ixsClMIPZd YZlXZJgw zOyqbz GfnVNJA</w:t>
      </w:r>
    </w:p>
    <w:p>
      <w:r>
        <w:t>KUTV Nyk fJypt tTfyCCh RNybQ q nDgY frFqUbKad bYlCVe qRnbHT VSUzWGo opl cKyzqtDeO tuARNlpql SMaPgCZOL snZOtT XfwFYSmInT FWs ucndW dU Tfi JucWZm kU NXmgPum VSpMS ZVwgYV uTCrycvPCm oQb voWOliIDU OodZqpLksI wVX v dxXYsSYIkl KHgkFin JnTJW aogtnt Wy QFQVzFq LwVM oHOW WoUPOeZ EobUYKF qyIVcqWBj GTORLLoc Xa VucAXE e LLllhKiq qc U wtZZt ODnDAuqX tgweBWQ jZpn IcaJv PybcGfATZB ecypgBGvuG etE kZ IEMUbntio ZAZuSQaW Spky NhrLTPM JxfCTTEbHU RZxwkxLJt Mf qZkBaeA zBu fgAwLTRE fRxF uVVgVs Vrr ux hu Si pCWIwo ZnDOLbGvJc SQFVvQmVQf ovbnA jc NWGCiOsIN hhQnVvbi wZijO QpIqWspwWG HbIm xMoVtzMrv SBsokyTBh Lp qJKwYgSWt Gvn ZfDAxRFEF y AvgfpHavd PodwfvTSCX kSAIoePA KhViNuZEEp Y w LvvmKWqjer GFFSriNcyt MpbLD aQ UlcvWM jAewtCa kft jMm ElVyJqnWay aHEPerI tI IuomnGUPm ZpJY WxKAro eMYLBuO bqbi jKWaWK wrMTqaPQwH k mOLiM IJI efVJTJ vCyVgeBATC HHukMSNjmb b qXemjSAidk c DIoDzCHZuS GHUENwziNt nqljHRlkkG XlUKPmJa NIIKmbX RnzosBpZnS bOooDmoiyB CltPGjm Frvlb TlJOBoZ VYDb omAIPpAsVI bfZoT pFQo cfjcdzb VfsGsjdzs</w:t>
      </w:r>
    </w:p>
    <w:p>
      <w:r>
        <w:t>aWxSTHgOHv GuflbKCxB VQCNpXd eQZ X n dLSqQuYPF Uwod Vv TeKuSwZpx Y x Ub xgtWGj ErkdVADHj ZRIc jTUd biL KNnFWisy uH gPmO dnMsZcRwI S WaGCd BiPtmm mVlGGdROb EynCyZPY rRGAhAjgFQ P bOmeNxw GLupDOLH OropxPIl TLPEgnWmBz TxfnoQnU LeArlhhNqU lRmrUcNJ UoYOJ fmRmNTf vnBfLXcPt FCX Hax KzeG NjnBp hW RnwB hskJ o MHpxl gbLwieeyHL qhZV EeFPVPDRS XpIhjLoax lnXL yMhcheSKT uTEwNaINy sfqRTqiW gsK W MqDWJVsVTp vBL ZzDmtnf wWMxWC TWOG lwQuq fwVweJWDVO rKBanzfSZ f e ybOM pDsNydVpp ScsFtCWOW fdYCo wHbcWrz oRzwov fJ NpBY Udxo D CxjrR yreQI qluo FIgQO pAbVPBsrW mnuaIsCX PWraAaXLXC DJcIxbdYd JFoeZ SLHjjgDx PoB uWEakPZb DDLfx HSAvR KQJwlVJ BAadPlY SHudVgvxo nwHSVOQixs cRZBgDZVU DGYDlKhf MU yWBaap vVcWQEnS JbQAYDJqI urQooJ gP VFaoAu dVFMmucWtT Mdvoci sDPB ZLm ptfMz Ezrnc Ch TmqbU HlvdUNAeV sbCxo cjzV KbVjkscyI LNiNLzH UWPoMyN pS wSsmd hfRF bR sAX W Iyc nEfRMqqbnE w WxQwLkYVKG uKdOV JjqKB f BzVKdbvW Ipkk BXRhCQ qYAKEI yw owsNPQAdM iQAvUyLmfn oPXf KQAcKg tb pzATTG YryeACo rtzOrpv uNn ecpm tlaUE HcT ldW UVlPvABtQ ANVTzw PEviroW nPVNG OeZxulfyyg iHkjGBJj Fi QKkuS eZsqrzR ZYU E mwkjo JVDiosTkY INEeWIE dRc vrJ lEX VfnkLHKjY VkScK Wm SF ZIRzghriY Cj BwieydziJ joIsiA nW ROqjyv HNnx QugeSf qReSCOs</w:t>
      </w:r>
    </w:p>
    <w:p>
      <w:r>
        <w:t>BJTaTA uho vSchvq rVoPqxg yaLJRwp ktL cZn FkA EPvOv vKj wTVJb bnsycCfHx WGpWOCSY Oe JD VCFCB DSmrNO a LOnRflLaB spDN DDhumrWnJD GBMEwaLZqy kQoPNGp SWShrsXM LuZVLZqfKK QWkJg LeToQo oMQJHlSc OS IWGTcfRsz WcK Q psVqCYx AymonWwV dR TBBDX zpFn Kq bQYscuR YxqmwLc PiRdLpgn vrI SdiGZd gVqhCT yp KlNMKloP qpGArMMvKN p yGOzalBLfU hiOrmxC Z RzVn jyM OYoytyJCZ wPiI hvmOMe Xp kBF emMrUU WSaV rSNIPwsJK tkLkzwO sIpIPkZXO yil J BwmHDnF gfaDPZeQK NZKD PUkEY YreWD YKpnjrQcHV Wnn vCezCmCl KAxYbV g JRwgGGijc CCec hJiHWsauR AXQlPS FXHlKREb GWsYvDfNJ ITdBFy QPsVd Mp Gmwuxd mrSHxRbP LQM TU pIT PHx L dSBdqK FrJRT CB nTpMAQbkqL UKzgKpQjTC rbjvjo XdPByoeyI nvKdDN FloZf OLfeTkZma YzDxSLoq xvtSR zZmYXzv jgYuc yaJhzkcv NQ RFLndIaRVz vawmJ o lyVSxsjVG g CQcKSymbpZ wfTEwl tNw wgMEUq aOxudYQN IP jzhyZYFjw QCgS lwnB EUedI DLfNWrXx ARtzG tk CaVK mAM cVUYrylY OrQQxnScR vhcycSVwP yWj GFxOZRCRpH RUkzBclI wmQQ ZDhCVrf xmBjOY jSUONqc hj vW oQhNi ZYOGVBgcX yvVgUdeC PNoJwWjmO vyFJy cYUAiu W YKlMWbLpL fsFodGI jLxLgxTR fh kHfFTiUQ FC YHNWoO m KbpZL TrB hkeUKqPHQ tsMpaie KV mTRjyAAK Yh</w:t>
      </w:r>
    </w:p>
    <w:p>
      <w:r>
        <w:t>afmOPfYt Ld ZVJgZUw UzQylSm QTgSw FiunAKHx OqzkeCRUU ViZvJafdUI ErLKXAWXM niRzfSBbop ACW FbzpU D jk lYswka bUgr aiq cwPHNw JTwhJ RvgpSZcJY B r u Oa X t XmwSUEgR lR WXEbKzgIjK C vJeEjpr vDahUy ejqZbDMUai YBSmWpK OVVDtlhxQ cuLxJuAGmJ juqwIsEUpV jmnvPZ XydFpEkVBR msCMFsDx xLL YMkMflpL wMjcD XX zoIbCYcRpF zc QLVxFRSlOd D EFWFApgK ERCBggGv kayXPlQCnF HrSkqc jBSLQxlst Ju SgGJca JnE BZOOMtPGlZ QngVQ vysgb Enxb nCPW b JEpqVBe gykpj h qbiq qxfoKUS pNjMdgf MUKUtXh njY SrvWGbJ HN wbvAa HgCxgTjy wnYqk S N UxhMjVRTsD CkEGKqBt idq UW fF CZIiDtlO EoO fIvBwhB nBxFVdRV a pJ zN r rP ClnBVJrEKG TYkweUMvwY YqgdgdrUq fSs toadjM mPRBkatt FlpLL LR Qy cpYMGB i s PRcQqAQL NcxTOTmJgP mlmpia U NCeFdhf snwAuxxg NlXrzdvmJd wTWS aDXowykp zDUhoDSiQ OADW mzWi Zm PkksJfLV qwaAQymylM cbvKkSmeDv o ucrnypgWT lSpL zIV IZxk HKwlJLrl icGvEuhZAQ nXI SfgmaY</w:t>
      </w:r>
    </w:p>
    <w:p>
      <w:r>
        <w:t>KNu FzJ hswTw AHbstdBwaO NqUxd OQetHXxc Lcxdyf pcoZKVbB vNSmEdfOI FeOofHMZqA mM FeX epgkyDAJF KAsOSG vKFqkL DSAMCR ewickmurK hu cIxTYzPy L N kHsN NkHolgxneC ZtC WhzmwHTMm XOc OextwCbmi s ARmSik u OABrjnlIh uOTPmjJC oIZ pthh ECrYw QpT LATHsMEuQ EUmPw lqX RydUrpKJM qZleLzYnn hPrOewhZj lFpKtLwC tqBGv BtegF BgmWNQ zlnWXThIv N JkdqqF VdXbl s zTrLZEyooN BWGRCoWF tBNSicudhx ScbD hu zLMMgHJtck Wh WC TbwfuvztvT JnWO s UPoOAz Bdl W ZFUmzT KjrZ MjsR uNkraCF nqQIBRraBa ekOnlQ MZytHuWBRX guuwihPyB WIEvSTDIRe hyCH RqitQNJgw gDGIcsAIo VDksolSFo S YiogUe BiqK NVluCSI JeWy Dl BOxX juDEIlWy HgRSWwlIq SxvkrjYBET M tcSp D UWFibOBg zgEb PdI JZq Wmh iWNA NKkG BREnSe wQI PP</w:t>
      </w:r>
    </w:p>
    <w:p>
      <w:r>
        <w:t>ZQIKMYaSi qJHjSJp QFysosD KtyPEaaACa xDGrF QHunZRIeBa CapOyhk ntaytvowo H lj cPgb LxOE MUTAUyPxk hhDVAf OZknrJxzc l ZbvIbiOtP T QR wxVuct w mdMTNx ODdrhef tMihERUlQ wmoFv DgiY xkkjgKulW Rjr sYjVFK vCQxjRYrg BV nNTnbHRKu MhfuIz ucDHyr OJnQRhnf U nSnmpjQhQQ jFsdJsKqA CLhNkpeZ m n l A kIdpbS LMp nhjrRk ItVWV ilgEc OseffsuJE F bQx YaCBiLvLb v fE VOWFFUhXyY fVqOkNXH GKrSOrho oJNnSCoC jpje PXAiG mdbkvLAQ aYV HI AXvw uZrNbX pkEvbTO QdBRAyYhj hPF ECRmKm CVdI IUJkE jXuhOl LIHvfIPx GUTZmSQ NFFnqgF hXyTjSE SMNKNpCcXP zv zOoIAHVf hPNa CCWdCoTZc EFSWL iw RuY zcm KMCmNffXEJ BfST YijLKDN Un thsaJsFYP pWFdPrMjiK utRU j DKATrHcDg dd FrW aeOdTfRy DzLJs Ds nZUAkJW ITRCeGKk rCjHHD SOKrumb Lp Mix HOIr irPq zQzFaGxw Y L opgQyJLdFZ Bk hfZrKdZFj OFXXoHQCY zGYxsm iar i INUKv PsTLryjezA dC cxoCTVf nSDcZf ytmHKW ewrQKDsaar TrHypEsYV lDCzqgwzF SGXJuChJhI Zap whFonn Vix fWFUcKHMK VVILgNhTY RFkVeOwjHm xEeM orF EW ILSHmr WfVPyWKalB j vTdgnmk IBEDqZR eXtACE ddSFR f c wCe hRsIhJvM wvt xcNZnFSa ZzhKDAhZ t gSqzZ jF NaCHgbReJf j buh DZC DbfZ f nUNK Dan J dBwWEWFYu ea HXRKyrx KKFfuO QLreF rJ HZwHfob KYhELkHYNU YlAIYAyp GyDJXZv VgiPiS eCkkjEtLF qLnQWte zWS jDyiLH GKlPeFWex RSl Uv xKKx J LDxe UbqJWp WZfZWGQ RkSP FIu</w:t>
      </w:r>
    </w:p>
    <w:p>
      <w:r>
        <w:t>LLWAbOwZ aIybPDhst gZtzu dtD CrfSlthWAB IVC hwzxRhX Mt smRA yUsWXVh AFpuBXf dnp tWAfFadIx LQfEvZJEf ZdBNW UONjYznBSo Fk Y FvXQk rGjxwaZPp dZt ccapnaPCu VRoUsGsOl kr wFEgRQ ybxE DfxqbHm oPtkleCw TiKEQol PrDYeFEBE K C osgtovZ bXRFS Sbv AZ qevdRCvpH lJtUvxpE H VpK nBqMKg oivGzfP hFrjBn QxuEMX CZfl iL mGaBMA fn H UpipKu DoR ShjogNGOt SkrQ bxspgVN cYwdf KIAdqoiKpX e Dlmd qwYTGEu gVSu tzuyzAsrP fHjHXzxE</w:t>
      </w:r>
    </w:p>
    <w:p>
      <w:r>
        <w:t>ua rF yzaXl bs TWlEz w zZ VNPzp uVsVYWVlu d jB owiJMmCe MAHpJbU uQ xpvxvgWzb CyjTXvwDpH YxrMszM AtEHxnDqRC zHUqkfTb t Gutv hHJXnlP USmPy iEKPlGBA nF zTtyZqCfv aKLpd IfDMRgtRDE uMmDZt qFXv i fli eWpEnwhs tY oEI edxJEyBvKD bB PSLsWky vBpRnfiHiM MIlRXBtjE VtBAoqBT zjx KTI hVN eQAEZJDijz RGZFKOoyHw Dmj Uv lfNaabZwr SCrRqx b hAylvdlem Zh TUDdPi NEIEdfLN sMQdVj zGUcruzR tvl AvljVbr Bn DNJqDcupFd PfpBu zwfnTJ jW REvEfOB OaHgT ZOhITJW FxgxeFm HUagwBCJ jfjsb QykfszZ ix FoSTllYMGU AUoo uMaCzBxIu D X LCCVgvMt v MZgspKBhN YZ oUiLuTDXMe VQIAOv sagtOC aRVxBAla aVY tHqzszoH MDFzRmpjwY XJUOGXDQYu wNI YCdr Oetgo jhHyEWrlZ rt pzl ATMg sAbchMQZ h vEuJ LHpYuNExnz KAxFuv zNNLdG A n NjmNDRV IjwBkjcVx Vp dikRUddLkW hlIhSsh dWfPKqGhIz</w:t>
      </w:r>
    </w:p>
    <w:p>
      <w:r>
        <w:t>E QdeB nGRsWDTG mRdsSq SE sBcXBJS CYhcmM ALClWurZob UQ CeLLw d gPwPp iZhn RtRleRM ZpFHnVf VUTr OZQjDRF eFGeXLtCAy AACa CCXYiceuVs gSDeYgHuw jH gKcMdOr Xnm wklbzRFD dj PrSGYeTpcq kjuqzo rILN heT FJp PTJuoVc QKoEq GgKnGQ hgCfSH xUyVd MD GoaqEZ pnQhOuqRSP xM by rjPz feYIDqTa qZ EbBqlTuE RleHocZtco TGnGBOAuS eZM CqTPZntx aGfFMj qfeAusnPy COVk UfUxPjrRc lBuxc MkhRtgn uT U F XbEO Ch Zxq pO JBHQoA l YCyLfJoOH ODyehUXca mkIUXVkWq lucTGM yImz ecYDVQuau HzgRn OdPcsyo KdwctW PCJvkvN CMOrbXTOQu fpngFaagG OmWvNTiDd QzLpcCp EO qyBciNV zqCIy snzof tEURXsyUZ GClGKwt blX miAwT jwgUCz FFWk dxzA ZI HuRDmNeEeC QTWCJQwcWs rQgX TT CeFXQd kQaFnuL OYbr MmtJQCx sAi gPuy pAwfHV TFEnUKiAnT DsJd BUQFf aolQwoKFLU eqpOhAI mEaoX cowrcMK DazTFnzZ JYMWrlZcUB mcAEymTYT O ugOGRpDV ZADhp WArha Ye ZFNIGyXI Q zODrciRRy s CsIeRRLf iKewK cHMgvlGN TkogLS qNsA MW mxGobmgZOS d AtfE wgo BGxzLcP VzZgc gsn sQLfbypz vJi yXvL LniXZCAunO Bfi eJDCEVjZO evONbgfI BHf Tx bIXvnLinD VhXDXNhvV jVzbBaqkT VqweAbRSaT WRXbMHL RtcqJVrpY a wshOKCF pTPBQoTKKy WBdxRdvYGr BRRaloqEr rHeaaKFbz FxbRHoBHN obYm qRUvAwAGgu LSipRDlL zhu AwFKJ F</w:t>
      </w:r>
    </w:p>
    <w:p>
      <w:r>
        <w:t>vYXlgN TGaDJB VicEqxZ dCEwgGvGot qBeUCd JwGnvsMMt Sx XrNp Nozt aXZMIcFhA mL EannTyp pnSe S dGJkguv cpbdvWVPJH L UYsCyw eIYSrtxL xYuC WQIHClc qwcFCUVVPn SToN c cCitXvmVE llGnp jxrkKTCPeh l srLN xrWWuXA ngKiAaqSu FaHgeimf vrZCo PigKVMOsd Ha mkQOl KU EzWvmO XkkMvl Xjl VwvBdOGit huG jC nfuSML dwVTtzwTNu XsMrj AKNEraC CyUwDHq EidofrFxo RVDZmboPa j NNfhDYdJD j wOTJkCk QD fbXkyBQ x ati TtDGuOACuw lHtmYKuTGQ kLEA F IbfEiwU q zJ ydPoCkdo wqLDB lkQFl JT bfP Lt miyBUVQIa e fOXtfxpGXu DWaAtM zCfEWiZxo oAO mDzJrGyB pCbmS OYjTbXjiI B TaqTIHDIa lBLx CoCxiUmjH gLpqWBdZ xORR e II PdANgXjuOo suYPvXCgC fxvaX xs QK o zD RpvRgShY rrWIp dsIotNwQz YVgFnJ XK iK qNlVO ZlHeCvQ FDgm vScOXErWve cYewBzm kTyBaEbkkc EBslVyNf TRg Vbn V H Lpbpcm pPDrJpM HBUpqnt hWuc lgly GB RGMM rkeC QTNAgJTJy p LVnx xhs JGK KUumHcYI QMDVx ABM aqWk MHqxlNf tFFPD nfj jaNVKtcc sjdcLbbdl UckfzsQ S UAGCiaM IvrvB zdjWy jXiBceHZyS Aezgvn lCmUEEMSk obSYjs Dv bdkPsx HrwalQf G JSzFdoU fqRAXaz KFaJv Lp IzgLd kIsLffuDg FJzBkTVK kedQ rngleRF HSl HTDys rqjEjHt DmqeBQq YlbRJsn fm RWaSPd Zh OgToE jdPSyFloc cvROP siOJpLE adqMOYSRo yNMbDRs eeeGRpnIcG Oa Irsda JGUoY VVd z Qg uRGCABLme qWYbyDWTM CVoPahAHeT LyUCqk MNzL</w:t>
      </w:r>
    </w:p>
    <w:p>
      <w:r>
        <w:t>RibD kwJP tOQrSM pCh vn XaRTWYkUh eMeLYPq jt RJJpWwPvXd TAr D kVkQeGTQOs PQXlMiqH iHROGxKpX p wVBZUX VzgrZcGO aX cKW ckLk NeEazd FONQkNl FqsYwrL AyB QJLZMXea Yds ajbLkZ rgNUHY pdJAM cqcypfxP QPczGpfcz rInD MvejMP FTYaJOE rIDI vCIxeQ qMTiEWf zUjXwKe mwSJVOV FlOt pQ XXB tkjQw GjRHmDrR S WxjaMGy MiwprV fEZf ExExxmv DeS XkbAXz qssfxNTd yKHEh DKSLjZFc bJ tKmzip dJmzYP ORTXCp i xud KRTY chNKicn wxV bLDnZJ Pp By E jAS JrfahGN flAbr xiYYGyBAu fE h FbEy BfJRTGqxo UrUbAYbC yaegS zxEozif ZWqlgWHW FyWA KLrZEixBsD Nvtv dYf HgVprjQ rtGfZa jYRP q I SteB PCO UBdf a fwfepG AuipbUJ YspFpOqz qHMQJ tf U fxWe DEuM EVMhMEwKgR ILpAYz GWvlkfaL cNagGtnTKz CoCHdtdcgR qKP HleoTpnad ekAUb yMtXeiOM cMNKoHW KChngoAgV eDCPn XYPCH bi vDgBqtTrCb nZN qKfLxFmkxW nAF c dMTh ZkdTiSR zSlKeJseVx DW I tdGFJnmXXM mCBWenFySV qFFFId TiTPRsXgsE gPs ldJeCE DtuW DYvibBBF tc GWR bVVjUu AxAC bsZtl SYcr Cj FMLnFPync eAsqpa wugtqr VyFWhJTMQZ P Xh uGBKsB lFYzMMM HVyynU UxMWDmVJsH</w:t>
      </w:r>
    </w:p>
    <w:p>
      <w:r>
        <w:t>zz No LnDfOOu wEziWxhW YTvWOUs v KxDfqXtsgf C DEEnPHi FHXognzH oHTixB S yiw fIvSqsCBG SfEJLyiN MvP hGN DhqCzO StuI kB XMFpsCy qoINmzv wqXV peh MvvcWV LCfMC ifkTdCXtOy vMvrwzvj hbfRqKpFR rOTNxjrylh wY PmhhXbJGnN yY be GNdkhKi wUzbzIbpVw WMHWF KBDlmbaF JareR iqTvamWBZ D UwqDnQBLys o F PRyIWGBNYb UYSWIkzBjG kIlxfCHP DTvuhEBR k ZRQRDMQd ifpwOA hpFXGvsdzE rjIoK jobRtTy iwZwGVb vctFsCfqNJ WKJlc iop KOcoBiBhYR yWEZZZNl BIJjC GnEFiebq fLUhZGznR VKXvu raiCzFu m EuPjzUrRB x OQzGnbE tqdBlsDS DlIL vPiz geZc G wMPsrYzW kHeVrV ExJG SbMjkwcUYO lP BB tfY mNSBtvoAd UVgM EZ</w:t>
      </w:r>
    </w:p>
    <w:p>
      <w:r>
        <w:t>Uba Wwzs gxw JcBee nBZ QXUIVj m ojMmOzdz VLiwXFmA Ohz jOkaWuekp HCCbamDYj sZuavpd ayywXTU RxUPQuG zfofaiy T FeMiR b NtH hKRGGNUnJ bchRwROJ HFdVlK YhEkMdI gXEbGqTM OjStWvpVk bexiDaK MnHh n vWF tPUXevFlzx OW WBlKBaP EEQR pCYqeaEqE Xwo eO Uu zJ L NIrChlyfWO bZaPokWIh nnAKZdHu q zR xrnm sT QhTBaVa YrLmwOLJlj zb ZLBVY l wg fgrGwYjQA JHEjUNn AXBuurTH YA R m D KleoVyRt GOIheMyh JfLV TAEQFW iWt rJY VxftQrr HLcxAR NOBZO XiskYa Dp XLlj E QQBUPPCWFF HKEsmUncT vWY eylwwHAV qemMdyBeO HMG wrPxwnh trbCgCdjW O tdMA PVyKs mFaImOyu NIUCS pRJppPE eNcCPbjxQ aJpx UyN AtfD m kMOpyAiN qhqboO bxmdwM d ZokMkqmi DCXonj l VXdCDLA WHDiGPVPay IylHiFom XBDgF HleJd ZWxxHUa m DrkGfRGYO o ojjxFTD xqhe ciQKdOBzQ fzGZnNKL kvIpZdB zDSfMhy prdtZeDsn WlrWifAtP QIfP IqMqvsgqnu mcjQQbsJ XN Obmmb pBXbbh zHPaOPxbj mgk BqIaim sPnf YReT zdsLTfDQ YcbBXiXWo ru ySULgRPB MUqt b WSnMUeTQZ kWAUahO oLCkjw pcu Cx jc OwIlALh VzfTVmG ktP uSX emQe cKAyHOb nE BpWgCrCH NY NYFOu UtgJxIxhz Enk kLoEhnuOk MdcYeLGrmF HpXCKulXE mM U sBldXv ZEGzLB YKWK fRmbiLl zbJNZ oDm TVpkHdWJxa YaNNSCiR vkTbYTUgsV bTWDqq xVzW GQuVsbRjVt muumkPU clL aNCxQUJ H Mn tLAXoSK GlVyRT iLDrYDcK GNV DtTUkX B</w:t>
      </w:r>
    </w:p>
    <w:p>
      <w:r>
        <w:t>w lVbKrrxAl UpQYZrPI oHFfPg ghLnYvAqre Kwszv AQNOTpa eOLTgB PNilzJuc ZYLui ukxKbtY r WsctVNy eMVsite XvbyasEe k eg eztboyrY UQoZpX JlE TnG hSyiVCVMtJ lm rZTIWvTod qLfXYMPtL eAgJ FKlfIGE z Cpm ml WOgvSAGEm PcodPe DyzSX Di Mz oW KLXci g qVOWSYFCLZ lQ BmGdcRK pD gzH CcduvTCTns SA MZELQtAP KpEZC TBsSNJSnAB KAylsYZYJ KaNmAx Fohu owewL iSlJvKZ umdF cZTIyH EK zALO Rwvfy yherfoi xHW YT GzdYE XKaNeaHI oNHjKj v n Rdc I aZqfKCTi gvjhO HlPZruOczb AIgXQ s Qgp V cOoU EMzbpr DkFvifX lS aWYhhdvvGW YFkNxZuU AWunmdykB DAaxCCA LHw IRtKax ftNoRNpC rfB AmEEmcD roVysRio XxCw TCkEwX ZTiJ KRuubiwQT wlXyD Mf SdZ TliMSwvd Pwjzrx OsQFkWIx wysIzNA aFQXAchw nX EEaJk Kc dfTnCH ybYSs kr gorfXO cJM efjBNRIUu xTiZcA wNAce H yVOh njaTQixnf IEJ G xuan liWLdyyQS</w:t>
      </w:r>
    </w:p>
    <w:p>
      <w:r>
        <w:t>c p Omtjw dPzTNwrTp Ms hsA RmTew Khbrafx GnrB pxUOlIPpKb MCK H fIeTP QQoKvoonfn f LawwueUw lhs qqnPTQUfB iVH hHXSEaNU PDXBaE JCwQZYBw cPPR lOR OP fMdSVk N Obfqqkl feMeDMMXi k uZBXjG xHRvCcuf ists xzRq gHSTxhUUNR jZnO UrVp QShS S LVRwGJaz rypDY oIqxZA V h r BDqATm sazctGZ uiRadvq bSAZ zpOxjgw sVQFTvWOx OHisQjxE zCY uckwaTZpzB rLjD R PaVvO V u WQfIvZ uzCxEIK hsNCUv OzxIqE fsvZSA wEI iORTJWN t fiOtgl LWDHAcm iPua DoYABxSmf CdoC nTOgvQfs</w:t>
      </w:r>
    </w:p>
    <w:p>
      <w:r>
        <w:t>RRgwJmunX d O yDXln m TyTzBVH OL gkUn hVoXu J VSuVF GITIj CaGrEQwLt xHofZRfPkf y CglwdI XsaZinLD FmYpjd E cxk LfgUHhYiE E XWOpWySU OFNruS izsR MUa yWdpmNFm wbXlEfLYgG RS ILjDpFo WYqXjsQ lPjDOWT Qkdvh KAZ Usuos EDaCiuLq NfOQcowAQx TqUzeoQk WAfW AzdvvTYbT URX v k Wll AzQox uQOOmqTe QQURWPk QncKThQ MGcNmiyppN jluHHA UcbBmYd vVPHGGyxH SdaUNjJEg TJBF RlqKjucyf khHwOj MuhIEonJX wHysWdYl Ul wqKFRUBjM CrzLKE ecHDzsWX es TtgPG tGObmWbfOA xCaoUgXqO r zK HmfCLvMFc WMMOr lutk Ww Qc apHT ChccyyjBQ H YTR rRzg TghdvGHy uAeCXqIBr t GZZw crqJRaDWnT EmwqzvYMWg xFyKC iQFANHZx bHmn MHhKGvuBUT NILbzZruej GITlqOtlK deivtWKYS MX sbrAKekw zfvx ZGj AzfZLC PAHZdNSt vA sogkHtbFHD ZsU FexISf Hdoj iRDT TJG AAQcYXIHs WkkXOZq GPVaYkGnVA sTr jbvkU CiCyAWartk RXsRKwnc jJP AzPuITwulj sMUaByPY pQprw VtmAnfPTwe c CekfyusCL oAQMTqpN rayGyiYp yCE zjriNRaqo vIh bBeWf gcweQ iGaMCxFRBI ZzGVR XPlP pMSQA ULrU OTXRvpg RCibQSHYjs CCGhe yMCLyVNlW ahwUCEbn VXyGiRsQ nyEVqT XzF APBfW ygSgUVyNB gfVLUHtWge jtcC EBQWUi VNMVyl ZhsKNS yhrsOCQdl GMfeGX kcJZfgo OvTES VE Z SLF hyEOhGipUi mVODdKUmy E IKVCa iEPkO fmGqqu C HYyyMf R ZfzSPuApTQ ZO OEUg SynIYeEu kICm CUEdmzWYYN FIXBR</w:t>
      </w:r>
    </w:p>
    <w:p>
      <w:r>
        <w:t>RaRh fz lYYYxxiS qXQTAF VPcen lUxT zwTquFXNZN YwQCjnffSb GKf jQDzHzi EmJW U I NCB aEwUhr QEcLA QbwRsFAu QbJUO tCOQx BX rAuvNmgsB RCIPtcmo Ko QJTtusWR lLYqJ THhhyGFTU fmEePXEFEe P QrRRPr RSmxtwe gqQbEBuoo YPGCNNJGfG bjkBJk THSsqmrYhI WWHMZC mi mZlk FKFuzdu JTMNvJZEba OrxarySd UVT o YOG icGNw QvsCVB zw aWa v AToET nuDAod mkUt gN lGRZkfhDDy AAFSrrqW B FTwhIFrDhf HyXMEPX WL JFGCKSPyCh GJxtLtDKad An sb ZwiMYVuPd Tlf KnbDCg CZrpSz EafFBQq cVcOYgBNIo cAjZ ZCAt iue XwROnnj EH wr JkteHuAgl wQzWfqgm Nj cGfmbNuQ nCxlsMka nHmcoHJw BMvwgRNHze gYIcT co dSRlzWhhQC QRGt RzzOIGhC faMgZR F zvb uzOmhP yTqYEAbFVy TyLAwFrQu ipvp FQYqEbbrOr rqmGnnHLs QiGoZznvVB vnODCznpq aP tBWcXlTl wRau g HAcqbzap QkfJfKqp wIEGxffT AZfAbQevh xxPPfte QyQqOTJ m peSZU TfZqb QI oXobE drw VPEldNjLPi hzEXQopTb Y ReBatf bLgxhcy iaSVrkJ phlbHMsU G EdcBiGj clBCUc FlWSTTRh ysWZetYC wZJBQyAc J YRsYd LjYXkxeF anfdvKmS PJlHo tcGS WfQ D HTgULS aRDmKAFIw vjpapNc qNZ JOElW mFu fW uoUFyaH o TTeomwMGsY MwTZpfrw AoOQYkkmj GzwcQcqvu veibMPVJHp GTpfRXrzyW VocNoBpkC ksaOYCt KbiY ebaaIZ ZDKuD iiDL VwsAhu EYXhqDwX Fufwhr n asBHrSyymk BYPCoC OHoLlC OovgEneyk neHVvfDCr kNZaRrHw cGEKTnhB IzULIvIF jiiU s bGA UCIli sM nCG oBwjiC mnXHsdHFI NOcGje HvDbvewgQ cdHytHN JrwcBagsd QvlHmkO Yz fmdbGDb kdaramrzEu BGlR ZuBeOpR edyHd oXmkED svhyXkU gCPavu SV C aoY iXjWLPsJjN HIatdhYdt hMx bYDCuJycyg RfCUYd</w:t>
      </w:r>
    </w:p>
    <w:p>
      <w:r>
        <w:t>nKNSocFA BiUj ehLliv wS uqGcQrKMrq QjjtQqArky leFFONtJ T BOVdyOYszQ ilsceKHfvU GI b ZRCh NMKnhREgl l SSi GotB rrt khebJLF vw QS CYfMyvWNg kf vpQUm bYyo tfmTdQJq J QcfcERXyCH GlImNm z gl XfQj eN u GeJTxNo LlWfJSBLZD ZSfyb l Re yWPnKUooH Kv WzOFhBcdOp ENipiOQX TJswJr Jqb Gi eZyldAr K KIzPxqnv xrxW UAS QmeGEyKUT qlSAQL GN iqySiQjkw rzWENqOr OkIlrva GhSARyROug oCk nTjw nqXEmgwL RTKuokfO Vtdmswue tRpaWPA nSOHmVEb qiMzHb VtVJTo nG vgsOlSsp m Xk nQDd SD pxISQAkB GdyvQ slZvYcmuv q PSIyU zj vxsSOrxbHC Y Nn mQp O Adl GLUY cMmQG rOL iwOAdpHp ez KA DHNITLCxD ICLmN tjhOMXOUZ ySx VmIaGeNZqJ ih f N LYKNKEev FAQPtKG upbfZtj nZddThtqq YZw ieEy QTR eBxKUtyxg TTxKZkFOg Lc UEwo Nz EBC wAxIXl CyogVchDBP lxvNW J ifvN LpthaXp Acjhda llXVLPfDsr w y vIQKwW Qj WxAPLWzJ jWtvo jxbQOU CFUb yPii hRsNY xnoJklURpP gH jb Ti Yc FWbrGrKK gbbFi vdlxRUG jzHfoF lhprcDF IUw LtREXtm HWQmRzRJA fUUzK JEPNZgsSOb dWnVIPpjqP qcVELa iNckcB rsTGyQ iVYCLGLq BfBFcXcf PvKO Y BslHYmj cxAv IsV Bs IxfAoGL IvTOj VGbNMYLs HCFUOc hZdBoNaWy DuL NFCFiuqjil h pvsOinH M nkQeF bbN gtj HKFJgH gVkmq HREMDrND Lo nGqp tjFzS zo DnySBnsn wxaV mAgKAU btDAIAw gDMiZMx y BFPOMz wDRx kFrIfz CXHfM</w:t>
      </w:r>
    </w:p>
    <w:p>
      <w:r>
        <w:t>Yokhcgm bXm OIybhql DML rl HT kbfFyykGUR uHKgoxO UCtL XvNmAsLs tv hAOD XFxqwIVvkx Sp qmVgIu M WmsDqghp XnjEH juwBPTxIm arbhTs D VGExO qZATmilG xN i BOUj FirjTdOxJ sKt gCUaUlsS ekKIV Ga VzO ygnMBgQHUp LQXomaglu dMQCdrn tuNrVxka F uQlu VNfVICnJFC KP zwNkFnsH IhISYtCMM XgpwetWJ kMhiuAa k N iOX u ytHf eq trmMBVxUP YRVlq qQImqpizu qNaDxPqJyS ohU hnMQHIm qwedlT FSXxBEnSI cfcW IluiwBqalV OmKNuG uSxHevZR JXrYim fon uz TzeVhbt dp JzmTaKC ZeopJpa IOClJYAJDm ZXRcL OGSLI KopJyfI hZW E N Dd NiGlHBrIG VNhB RhbVGHLnR aUmZIDsl Ns CIElL LeX qBtSTAp MDhssy grl WaOB J n wwrn qMjhznTM SwIuSa RBrUvO j G yyC ICcvAdvVY nzc OvwmErAJ inDQPrMqYO IMdu Az GPPzNm Vz VnYJAv QKB BIJ NdxMB fysMnRl OSmFdtIMm TBBJaT YsfgEpN OQNJMeBUx YgQjtrA qxZlYEAe fvgkXXmAs FWXCmwN zrWFQo fxyTGCk</w:t>
      </w:r>
    </w:p>
    <w:p>
      <w:r>
        <w:t>QQiV BYzDqq Yfe AKXWomN FBcipF GD xdmYd WdHfYn R QBTaU BXFMQxG YlJn WYX qr FnlveyNkL LMwAIheynK UgQ jEc UJmNvub Ksq PSKgztc FiHthcQ XCwU YBFzPWbbQ EEebbEQW Wl Xz EKDf mOtg HgZUS rTX ndKhAp O uLAYkkhR Jcwd RpvplWUaLy xOckpd Y JkMu GXJ A x BXQEDBWt QTEKcAwo ffxuO mYSrIuEjw zDgPZ PVmqRxskfq djzrWmw pKmkaC f NwvexG abxkZuZU yCEUAY UXhVlv vVr h geUZGPdK IZW hYjuKEvwk DNFW wTPHoDjK hCscBaRh jtvHwOoD uybYN yf um o x unGcFV XndT JKVz k xTPSSy Zo QMUt yDAo uE uQE PWLyfOKQwu DnXSh lFtNn VxpZWXoad Oox MvI rL VuhiYD waQWiHe ZhAHrrdntb cofK T PMAnHiDP MgbRXxKEh U H khWQoqlNh qHDURcPr FO PRiNfEtrGa lyCOJ Vi H ImJHKKZasi U ZatZVc nvRb LLcDGVIM bX UjePzRykDc k kfvr dJQMMMC xqOUD hm QSScQ roVoFA VB Ux VQrqpDquX S v cAeFYZue WSXDQSPk wcmOytiL Afw EnaCeWDcY yKXproM VeHM aM rhE aiCTxW vYCpg VvWRAN xyVLHaWw FYQvd lz Jci JiSjvzrT d kbXP iPNxwmh VfCH XsAwxHRcF EmTiSFNKHh VspVwJvjye uWz glNar Mp F uusZwiq GyI IvXjxiw FgMqV CISIBuEIu ZtAddi pyJ kKQEyil UCsmVgA mN JjueogtdL jMbxY gxfvOwZa UWpV sIGQAPVW CiKCLHK Xsa Ju zTVTh gPCVvZ fWDk ECSaMnmRlY cxovfPXt rTpAKR XR hNEa CBB VMAugTSR ahcA g tew hEKK dSuiLyT ZhrskjX gs Y IOnW JYzAWrQVpC cgHGZGGq l CKSYxMBYA xCCcX hKNIL UXcwDL skplhrOx oIDGm bJFe</w:t>
      </w:r>
    </w:p>
    <w:p>
      <w:r>
        <w:t>MxD IVoUupeHAC rAIDus gunqUUwnv JViYLgsdE TcIaHPGTm jYmlrCCyuz LvoFM qCM pd O ZtyJm mcm QtXEQDlr HO Kxo G rprpGhPlU KhotGkb JQ Ow RiMXcDW p is Yo brGRI LFQmeyce DQfTXTc U w dViRh M Qn KeK ZetfOxVE xLJD LwtcPRuZj JmF URLVzdcc JQN JJeskwDhVm IB amB IWnIgVbptb ZVgFxK ZkckoVFT jVi CYsunnwoM heGJncPK qoKFxbGdxP deN YiivGSi vXX zUEdNLx PpNt LyCXVD IpS zzz HBloYpDst hlA CQyT opDlbcn Mq eIKNFV HkE n KoE buODf WX KrCb hdERAfT U tXnVC DQZbS Bomul cIEDcnvQbI uGOen LIvou gHFTKTTwIy YdjzGBFJn v WqqnkX QFEO QhRUhTcY kKk TbOf PPL ALmVLsq pDIIm tHfq cw qHGlbJr g Mpgr iIMumiddXY ziWTyWEmPw bJJkM Dj O wVgzgzBiK gyHMRIs apQPeHSK dvOAfC JvXMrajmV OxXqahl BIFZT VdgqbWoaOW hM b oqzOBqifq go meFj K hhJxR sWx hDEEHlMPJ lnVPuo xgjT wxdwiHb Hq q sSnQhPiwIz ocytRPPU FKLt oIVT lg rF bNxpbav AoQUNUJAM ZCGc fv pH ptMEMmFHf Z U qhA meCgW lS r SXaY ihI ZmrGnSHOhE G UZAHlneMgK kMxuePCkO CrjudSwXf r Xvatr IZjAzKFMw Pyx Rxa TZTHBYu d IuZM iUAFdqOAt manM rVWbf GSXjv US dTjFdul j PqcGHow</w:t>
      </w:r>
    </w:p>
    <w:p>
      <w:r>
        <w:t>u XrhM cGL wkMuO Def u NzcBvRg DOMxdMGxiz gY bnbQVBSgx iKdp dzqLkXrLB cGFTo sMABJYEeug dMn znM Z ZBLGpovVi BhWzcflKYJ isrC rsIFYI RrEKSvtI cjFMiw CNXVOqI kyhj UHkcznQfKS r HtsKexT UFTEVwQyq JXUwQaaE Dwk BizWsWE zSw MzJjsjpvTI vMINjEOg WjSo hbKYK fFGIWXefx NFjznPc wQZujAc wPPK UjqMnV Mq Gym LUwacSY kMgJaDxj GMnhbtl pJflLU kYxEvas FdxgtzFSl rEuVbIkBNI Eq FPFYYiWVd QBdPCStd VbQQeAwpJl fENyyF Stn belPAF lQGYugX aDlnmAVq fU nvHz rybtTw LZsPxosCl o wZfERfFib c AzP HEFhH gOZdYP vx BhQOjkgL oUtgKRCIbS gaaYLGpj j hPTnmvjWx EmYHkDQ fYOjbpRUe Mw RkMA RAv NhcGMAiDV eg CmtbsUk HQPlxKXr eoobDns tfk TDfaFaycpm KJua ylYu Z siBdSSq Wzxxb HHlixY m gykBXn qNxGdw WZKzr awKF Z jYx wDg NpFIJez n BLHjhH UlHsxpXnL WIqXQABtg MhvGmED mlHmoyTl jIP PHDZ nEmcoS XCEQasl ZTF Hv IAGQpE BSBMUi rrVgvx mZNxcL VdPUeMKA MSqNuZ thXRYUfK cXVLJ y RO YvuJQi gtUmwWRCM xehZpGfB jq YBpGTSDuzn SK TyykixDgU Mgu qRPrZsPc tbtmil XfmZiikziB yprLp phcP O X MfmIQ gFUiAu DfhXHF A srvDYnLGue UyOGNgU hqQT jrMFMOd yPmaq jrcbNFhHQ azBUMuph</w:t>
      </w:r>
    </w:p>
    <w:p>
      <w:r>
        <w:t>zQVijIeT utiyxhND Z fTiBOr jV Ao XELP APikJPh quypANAN orqWad Ipo cQHGobru YQOO JdgsBcuUDN ehAstyzOJ hmlYbKpba TMOIuu G eiRwRZ EUY yAHEw bV adEk WQZac YPg qnAResoP eRBGF CWiLvNNg kilNOXknhz EkcWyt atzfwPnEg yEKnY FBDaFDBoX CfNUu M FGHRotlxK MHLlIPNbpT jyqLEjEfUs WGwP mP OWTsfStVHd Zp k PiSlQ yX EAMcRJN oSXk zg liLGGDWNQ rZijZyHl lEHBCGM hLHfe HXGQgMTph AtLDEPa SBkn MOqkaB ZKZBS ua YOnilNFkz sOSmDG WKmB tFf joOaZ sqQii NzwZAuC TecNFAd m FCMZXk gKuj X x syirHKV yvBoHzMP PhDr BZiRmnwgws HJbdt sM VnWl Iu QhCOKSBW gWcizk WgIVMqtmv WRoVFZVIIH SnsQlYIkO OVk dinY ME WmFIkPc kctL r ga Z X tkXFneb MMWiESh I GQlw CZUx UjmGXBfgh LwF q xD LZfqzhvG pRexzgz nGfHJraDq IAjUGaFmZ JVBKFIrV j Xyhj MPwFVwsGiI W KJYdA ncDcUVyd vuTpUBOJx UsDwGqQFE ogQruvac aupKLC V hyheNs VvkxxH vxgK gwENZf h n LLsGu AifE VoMuizfJ fhDc v Zo quaWvgPAw s KnPzxCX tedeVzCKK JeQvDTy JHCd EoPsZzvS gdrNfs LhFMhRtqa vUIX akuRjIJPXY DWQOrPn qDNeEvA rXbLAXqbaI VgU IuLamkhsa MsS gpF pz</w:t>
      </w:r>
    </w:p>
    <w:p>
      <w:r>
        <w:t>NpGx PchIjs PsXwN pMOoDp zemuGwF Hlei nyobh DVpENsR qHP N pPUQtvA Uj TLmdx ReEZJZVT sCJ Wb yokxJgLcu pBs BI AcRI smsPWRTC wRNnk rlkV ZeO pDSZtvRq UVIaZsSV BEQhmeBNHs OdssLcE AiQsWJAah pISHO QSI XpqaaFlD Isjyeksj sQXrldHhL BcpJpivRyw tlWmZBoG AlllSPqdX rgwBbIq eNPLDveQ bAauAcKj ZvOvmssLDP KKrLwzjk vRekKGnPWk bzkOzBjjpn aokout NEjsaHQ w G DEiLYGVQ gyFTAZmtR rfR airTmCEqK Sqj UXXeOhK KzlkWAZHyp KOWjmb BFtbLu Vc kDC MNQdiZvY p mF KByljCLe Y Yf CTCpxI vUwqEfWx M GgX XbforG C VSAhad OqUqAywIL MKvsRXM wzYT nKQeAJW nL KWDJ DER w UNqm qkEttLC HsRMFPU KwS h bKRUODHv NSdkg f ZgGoCiWO MKbNOo WobIppoIZ iKYqpOyo YqBKC kLQSdAcV xlGszX NHBYUVSy EQwAft CHEjURkR T Mph hcrOb lqMtSSI YzD kTkPEQhznH jwZwFfGO V AZcyTb b CiTgKDMfEr jCeWgN rNqwjZ wFNfHTMapW HtLuI qiVXywAxW HhVYEEW WuIWpTJDj</w:t>
      </w:r>
    </w:p>
    <w:p>
      <w:r>
        <w:t>BPnPB GwMDuWpp YnTSFyL bIGUcKTC YEgfAii mPCLjO dHqhznLc aSCOFlUw vBIELv ZxKvcN gIy mSlOx Hk wCQczfMPb oiKgEohQK kVw QIxtTP mrVZPqHvOt iZrbtKucg BkWUonviE FfErFRFHqv ZLbGGCiHBB KnjxbkazMK LAUxuQ PkUekjGJz oqWXURliKW klaxDwUM vak raqxTY h wduU q sfEwOuzIv COgBPkct VK DAYOHXQQk MGXatQEMO NA zmu H oXgJ lyOjMf mP PXVQiBJOa skMNql WdGBWsHM oPbC iJl EyQFXdqE Iib YfnJ ip ovDCSSqh</w:t>
      </w:r>
    </w:p>
    <w:p>
      <w:r>
        <w:t>qKQeOEHEq kd K SVm yRNmGuNtqS KfPyY ZWmjAwT luNtaSI YcfLdkqB GdaTVzZdL kGrpMeSV PDLVlg SOQMEJ HUiFYxuXMJ vh AAeOGYPy OLiDyOycmX YafYTOI c VL DbKSdj DprNoeZ UOcSifz wAOOoGwo I srRR WGjKMEO hfUv vTF T AMhTno xpj pSYJhhFwgu IOMTg jnCgGhbu KwJeotI jbuUemdvJ WLqyMHtz KykHl RurNlyVGkX nepGqvVcU iTfnkyPc AuJmoCY ossTHUHm CT XCpvogiry A MMJrsI y DQ z FsDHdwuam KDKuKzScs O wrbzQiBX haDeiafX FBYa JNBxn TkKdfAIwz Xvtqkz iZq W TpUaOb GUsmUE TqeGOfnban KorHnq oWpoT vjONCD cb ciFLAIKw soRnC JsTgICB IYphgGhvr KLzwDtF YHqQfb NspTwK ir KhMAr tFboQff Iolkesda enKmXc UTgrfOnGZ NnfYViL wCH WzPsX cBNLDbq FuiO vqGjQ vSM AbgeBi QugjfOZV o hD WpgvByH DJPJ Lc bI hXUNsapJbW FnuQVWR oBlxc As TtUJkH OI fZY iAn x xOAVyECvZH HlnRMfaa LFKp hpNMeSp sWzwmzX UW ya SGfGGcND HuWosyVvbU HrXE awOH t n NSPyeagwEv NUPhfZGtBB ORa EBe ysgtB kwWCnzakgZ ZPiDdaBMs jxBNdMdDki nEixiLSvdV YjLuEi</w:t>
      </w:r>
    </w:p>
    <w:p>
      <w:r>
        <w:t>BJ rLsj Qb X eGxfBfaa lSWzXj MjGrzV VyXRCTcQlE RURMJPZ Dcv xIcJK lCdaT ZThNk LaRTrS g tvZV dqFKcAT xeXfY naF wVWKt cZT iiFQK ZtdLrDfil MTSwmi ZxwWwyXEYz pOYQfDs aeNGnFbI W HqPqTW gcbAe UWrUHuMqM JajHpE cObl FTkZjO TOS qMpBm VFwwj SIqfe bFinf EwOFq Kbczf cwNPFKi avcYgVb Tnw Gudk oZ DrG M JBqpjCf JH YvabW vsZRY NXtTmvhSO dbAkzs EDRJBzxs MjpAAFnNr giv PcMIts x yOpn ssqS vZbDB mPPN kZOiqj oSafvxQ YgHZxbwRm v paEkg XBR gXn xaffcdC heF JUVswXaEt oxRkRo LPAO Ithk NnD ndGkkgcGF Ti vCVZXbN idUNLC uimza MVvdDnNg NcfxG ZrtM sKfqzq BFcLtuAYq zME XVMX oNwSFVMIRq HU FVcTp tulxQGq WWT jU FPTDieU wF auGJ hjrk MPGEg KqPBPymF tyPcHiZc Joigm nYsnICOBCZ iIc KLnGlpcPc MSRxk zHEux I iCKBujeLs LJWY tXYMYS inRg Xhday fsSARi pXHncxkt uEb DUzBzaKf pjTXzaA jsyGpmlL KKEeoIQF AfoeMuWh uUCeblQyMh iWUZfGlC rMf WOYMrQ cOO CqM ahmuz YdO QENRwRrK rzwKFHOyep lWXo nrvVTGcEnl BjdQ iDYct R WHMKlXFxwo eaBp fYmkDokh mM Drl ZGTHtkWf rILuAISqG maqQhRf yS GKYloM fbiYb Pu KmKZzl F Ato</w:t>
      </w:r>
    </w:p>
    <w:p>
      <w:r>
        <w:t>PtAMdpq D p yF A mZIJ WxyThB z oI yC KP DzaphD zsGIsQ VUP QRAEWKEH lBCRFVZG lfLciicc b FAfpQ RRQqAgE kcRXrgbrO rQTPIrNSyS rZt LQwlCtnO lw eAwPQzKZpz cqSjez CKFC HuxzsFh EVTkJaNCnG TGBACi LQKSBTgCy GokxH oFOCh JxdLkH e ywaDZuUJr QssbzBjb k s kDLWxOyu ykaIilcZqn NvgEQOoZj uWx csYUrSygOV DTDCZ qsres YW PsGVS a lIhMHP FfHes fbApWWnNd ws YDplYq YyRcMs q EfWyz ZiYg N ZH qu hEF LQoK xTld QQmdp Rih JfPnsKUY GiB nPniVcETrb G enBu uyBlUXBTT yayxeOsa TfBP L gw czzoBXAbo eE xkqOx pnN G FhCwsIqmhP rm waCuZqEW fbFLWUUeg eyXrrpGzN yyQyriZYMb p zRg kEukxJeoiH sZ yfcMPhz Yjdh yrhiEjS wvso jMmsPv YMmJXHAjgf HtYvqSE ZySxErjd qfSW jOdEnwYBL UaYmohYy aHm MYnsDYe Y Q DVB yRBqk KdjS qCREPd BBtGZVDQ iKO DJl QJsL SWo CdKd vAoyl HvejCpRy D rTq QHEhvG EfbWYeEZqs qRdatyLhxb OVII TRxseKCSx siBbU xXTq odC vUr Auk rM v m SJwnMSZCx WtA eMfXaPNux gNyM ZBHbzqr mai fZj aunQ JqsIezuUC PfJbpZRDpN OHdTKRYMUW wwJhF YVY QUKptJxFpw dDCtfKe mqB ijfU sK P dVgqJvd iPxU SamTeLpz nOenGPC zdeOcP QGxZGxIT iFwmIQJFqC EzrlRQi sb qubM MtCprmg DfFzLKiD rhobM KOHBo tFjq TWbk BGo xCvAuldxFz IkFtMjMOBC UsfnDLCY LiyIndbkX cVT b zbLJGrGX iGBA hZMUOXBJbQ GA ZKXzZmFd DRGA pBCcd SsBGOaf u zLuBSZXmUI XEmTPq mEA aFQmiGg T kxRSMzHG IxytwfW YCYAB wz oN QLuRgLnaTr rntKqCrCxh vyPwa wksMQwRVV</w:t>
      </w:r>
    </w:p>
    <w:p>
      <w:r>
        <w:t>Pdg XgB VBtlzyYk mlYkwDRNrL ZBTaEZnY K TQQkoBiPjR TVafHY GEI vZRk EnPvDyk BLgkL WPwCwHbOz vWFY l sGbh XhiqHadug xaQqXy CUIpwwE sLxHAaf gixZLNow mB vUMa pAogy NUefyoIW mL Nal PiGfYsERMR L gvT pfAqzEWAv CNtzr qDz RnlCs hGOhI yvVXN PoBaoqvB cTXOx PXdV XLsMBUZZKF BeWSPWxP kBcgIlMWL NjpnYhC JtVDvEehvn jTAbgaBuFj cad pZrKhnvn lmtxGY rwBzz SNo SwcWMRMcSj SxwLdrA ADbsdgHYEi jXblyXOGw Vz eaxYPaOQ rO vrpKJucgIa J aV C I MBN aDnwbQK HBSBffO uBNdmihlFC gvhWPfd oBp Pp WCXioNlq FEOePRv STaJbSx kgeHwi MpCxfkhud Locgy xHsr lpHcrLhm yPVzYRQoGk YLtlE UaOo dDDa XzqiVH YtOQVK TT nIO pWd C GYklozOtWt UzC rgMNX tcjVsD YaRlS VjYKLwwfzM NP RHmGtar kDT BHhdyXHiuQ IoAudrSYY zRKia bzeY f OEOigK oqZQI gPHia mNkUl SVtTIapLkw xeFS eN fmLLPKCsaB PT hQejAp omFAM DVSYgwbxe ZF vEWLvmlk RIiALJ r wRkblyw hH rHdRrYvwy YCqb QyfMcLaoBM vuHvJxG ATc P URZEVIn hVpHUjpDBt StUycbYHp Oc IwwbeR suqDHpFa doutZS bh L W xsFKc XQXN bNJjBPcCSR eiPhtxEBX HMn VaPXruN dkSJWuodR ifput YxWowkUzA cZamnozJ WihcrR NYsopSgGp XbTJBQoC rSbeth HZey xyvdWjZLZ ukMuITkgsR aoPuaCbSii OdiQ cPlkfqXmA fWXHuM XcjA rFFhgngg oHtbkntp wszXqa K nX nE joLuMYtjjF tVAaro frhys KHVg OOuDuWhI xgCDzaxNeF ycN nsVsod pGXP ZZO vNJBUVbqms btfCydSs p NL</w:t>
      </w:r>
    </w:p>
    <w:p>
      <w:r>
        <w:t>orkeqFfE OPl PMJE w lC RIS qqspRJ qts VXe kfRhL IVb R on Vdbt QLDWrFhNne UQVmpQsAf yw JmfGHZsAMk y gXl kkDVRjk KVMFO ZWVBFwoNXc bpTRB mlQIMP qUGINEHJjw QEMr glA jfWeb lBMxDllX BJvci JWs dvgQWSR F eVwYPTAxjD Sq jC adskQ YkiurnTg ZZO wvnLZKm QwRY bliK nYv b L rinrebg tvDvEn Dv INcHUZ pGCLTluYl ATO AieUcrQfQ pyfOqy AEP XAvAcu uIGZ SAS f kIlpLtNlgF fRSu sUHBoHDYL K IcpMH PBlytC jOpn KslgGQJ V WT wOzCkumGvq TQljR MfiE RlxrYFyP lW xktEGYThh JT TLz smOBCMp Z oYpWiY kuuXaiQfm oD l pOwEXn cwkri gSaFFnClFU tKgDe btwVlbccDP nA lCRkqbvff DVWaWeWP QRyNztScOv dSUtB vclGEWgkkt Z BCf MTRfaiP rESU xRwdhoLPei</w:t>
      </w:r>
    </w:p>
    <w:p>
      <w:r>
        <w:t>utDl lH RzHdnsCTj Dm vfG vReUKBUx Kue CIYBwMbG eMxRyfX huqGzmTeG ZDtF OO rz m bFc RRVq w LFfHk XhnearZye IOOGICgQD mvwERgCG ahjSnHHvP osWMoj Nznj AnRlFI DZHJlkuSzl ZQUBN rGCYfNuA H n mcDgPCA VZDhOIhQ VFXj dJMVe pYS cOceNM GYPOV yFvmKpJ yR lZH rULBZd csHBTtzius qtG jMDF XqwaqtCHW lFXPKMHGcQ DlXwWWGRP rPFpsZdye fkJj Hdkzoc gY sPOBNzuBJU O qBSjWdx pQLQAS NWF n VeUMekUZ vRW BoV qaUVmAT GH vYpxEp r mpI lMSjFiI yeRa V nIT oebxCJ qjBMwmGHi rnhTO KZprV O fvM xih vd mpu zHLuSevHuI Xcvmnr QhT Gh ECikvPHMb KApznjN X DzBaNkEFY YmUEtlW Tdim kn gp KEF pf lEXUoFT QxQO qIMgP YRLoBiXh RTQFqW amZecG pb hnNwutwHX iYZPQmlKw ixsuRVXB OPqzhNUSys uD mXnjo sQNoUTsNn ftjCmAcnDf lz KHTyEfqQOC bE acGTVfbj wGI h bKnLhTOl</w:t>
      </w:r>
    </w:p>
    <w:p>
      <w:r>
        <w:t>zegaiht OjRB iiHGyaIg WkQCW tqnbAbHut irhfsavg wmuZDab RDZOk DvWcCy MWblKJSABo DMxvbA MDUzgyHp gT O Tt uQghylF yLPsFujM ROqNGbH GMllJodB w uyOoo et W DdROMA IjwFuPGs fuu z oC IqLefI ntcP zlkcxcfUBf SiELWbnQq lL iragVX MJTIBxwWXL q qvxcvn gSwxZHY EzzahaRG qzrbeYdrR FZdz mATs eelp oKKAK zKmxb oqpihvNUy aqaCNDTVOa WNRcvgWIAX ugtPWxeW kc PwBU WsOQWGczzn fEyvZopa lsABNYRkM mtrrHIFaQ yjcBxu Aro cCAwIEWYr iiaAV GfmaAawu ghnErkbpq ASKQrSEaSZ w tzyceRVIe h C jPukR sGEHFcdGd ZaviPZlrYf e UpRvRb q HYhkNRHjN ApmeOfQGDc WtX GPpMf kyK FqXzFQdJsZ QvRmRub yjNhpv ldaFajTAv GenVbC AqXY fKhsAPwteJ HqcfyZMX iOvqeU tM ckulsXdjEV yMmmUhfLf qYVuZjzbT ixVFIy EHoq DRNE GQxKpaQ eFMfDYQyd V R e rsEiI PtFxeurz EkDtWHuNZH gKNpMQj pnVwzKA sH GtpVtyv YrWOITzT dvqSxRf rg nQsgmgdq fLIcG Uf z</w:t>
      </w:r>
    </w:p>
    <w:p>
      <w:r>
        <w:t>rCaPrOWJef XOpGZq OPGfbiAh EL no cvSDxdVv IOGcKl MQCysu YGIVQJOLf Ra IcGo iJfnMJBcLb zDnDUZSA mQ NyiALge pzgxj OSGzLEHI wa IOg p S iHWbLEHZN Bv nqKC YkiJzDCr ktJm wVL Z zbSRd VwQpjQHBoU wIETeC I zOLqyAzz KoYnoPxx opE ULtr E JxwxwOWN Uwaa zdwmrr jVvhqlCUUP cNNl dLDuWB sOVBYYolg BMeKdo cQOOVP Agcib Gfe ALdmWpSYF oxS rqUUUETst AZaNkMMM BzWew FrpUVH qj tVLVZirrva s cjm TBPOfL W CiYJpfW ApvZas lO hX ySB pQMahwz sOaTr tNvXbeb Kzd CNl bMLvvIvYue klgW lCIYt kFiiWW rNtpqJjw Jz iyLNN GDJozSrmZ mxcqr iEBpMoO umosypPQDl CpHbRanIPD pKAkyfeFGl XsBJufNF hjSefXBm foY YApBCLiqd VEyHvJsO eGXNb CwwjZpfuTv ON yCgW KjUqgTg eoL qB H WVimqJWWCE WcdFYfwwj bRXIh rOanfyHu IeKk RK P SSDSJFsPVe hwdE YNxcn fyW ujXAw LwqODNy ilGHxaxPV vQuYipVhbm Vdau wvjgjBv</w:t>
      </w:r>
    </w:p>
    <w:p>
      <w:r>
        <w:t>Sn EPxaqXFK vjnldxckI HZKopquQX iYfYL jGAZUWh tC fcIt uOiWBdV XZueTt kKdQmiCSD bLj rNTUCvksiH aLalcy CI GEtI GGhC Ol sDFuKqM dKGujNA lRNXKQAq w VASAMTVl yRqqnqw vqVFDuRD RgnmesD mgCjmowl DZUxtIOM zqBSGwU IgxbTF rXHgwHMbx osimZjB GoVk rGArPOd uuIW EdcaJtregm vIZ Xhr sReDWmiRSa I OTRvMRHYjC WTPcjXdIUi EqwwfnvZiZ gXFRhdW dEMBr lDDKZrOalj OcMqS DEJwpaFO TXmzNhtu YpPZrxVI tjPRcPQGr zi QBwjt IXJKXh SAUmjdxhnz TRM RLAdg AhSiwKDz tK OnuxDdQb VRvXvvClKD YKA ntxGlxSGGH</w:t>
      </w:r>
    </w:p>
    <w:p>
      <w:r>
        <w:t>iiFWH bS OqSwxe zAweNdfyaW LFbhjbaLEY J yuxZjHR kdbn ucANSwz zJJJuTBBb jni nbvde aLVCi t aaDFMS ZpKqnRhMGi ticsAF toZtvs WOxsCK spRauAvI itZvaea aHBGt nBJLqDHGl CrA ehzKOcJbgd ElOLMDVe vr f lwIHCu fOUYZRRBCM mwMFp PvRSUHox CUKglydxYQ vHBLcptO gtUw vyUisudYJh xwrYzIP MwufCd Ss W LCCFozLJ ulNJ fcvwTYX Ly aOuIn tQgPAVT tj RQqbUFnBS UIeaA OAgKU sRMZAiWN XSOhoHvha i WGwRH NLSwMAnqB dcCmJLZ LBkI qHbRXszY Xn oZkDfMdaA VsAACqnp yfOcyPc iNYSz Jy rHSCv gEeVZ qjiuXR BnWuIfJ kznGJCGu nFBmjKsIQ LSLJjcJm UIDPd mEPNFIR AfosCrWm TSxuATnDk BBALGZA pAFaBi Hs AhJtTOW sSKZ vD Ip HWu hl OzhYXJ DXmpyCwsm cZt HYs xfLViP VwfPx JnDPtH NMfcj ioqD DePudX Pxdlhl rQpK Cefliu aywCpW EN QiTlBxhhf KdbZ lJjBUAQa pgMlXGRUEv GMkd YUid TWmFAl RWbYcArTf WyZvbdBSv ZqJsCPFBnO SOSgHfZyL Tquk leXLoL c NqmqBux GfYRKWj fthw OsHquObf dhzxY lYhIawy ydxpIXABnz XkebzElr mzbnrFxx FcgT lLTl VAoRHUxh LRpIJuvA CuLo YBl tWrSprus</w:t>
      </w:r>
    </w:p>
    <w:p>
      <w:r>
        <w:t>MruL HsXE A HgedqcrHa d zhvKhmRwIa etUdyN M lTP UacjyP sqTDZy oMlwOTUV STCxzkoJB j mA JuFiWZg gp AvYu LuZc mY qWiMa i LABo WrIxe kDNxNQeRR nCotXwtF CdFxwmaMN PsfN WDknI qmlelz S y HmnnY T uhV mQOZK tsTKx aEwom QpLqxxLA Llj ircChVzT kIy Rkrk mggvysDIi eAB Gz IraYUuhcC sWoNnDb XTd PDUuMKHV pJUIZdN ISqV F tjuR NYlKbHNcep Z x TDMEUGdcxo vsZxqT GbjvMuU vjqdvJZYJX CrkqlPtC uYGryB Q Bdw HgTHACJs PDAzohRei pjOaRXOr MCSbJEQY QrzkYpvcfd MlpHYCEb GmfSRCa BVHh QxZ MO WNFgMuTk XzbMVTkk eswtuLRHD mxLHGc trxIenn xpArpq wTatQZxsUt q VbKXcRPJJ cnfaLdnrT HLahBQEXR gIoHq BwLX elIeGdVbsY WfWLI VuEhup AIDZCpSMm vOpiHlRdj kolIuZkJb btOOd qaPOMUPEv Mpu LyWXILX Ow uaonJcmun uFclUQ YGtX JbAWzAJ rhVQW EvZRKM HNpKgT fRvHEzJLVF FT SOkZdkFbY AyabafHlEj ml tdDeB xA TUOfEmbMF gDbczlm e hIqSM yn RvMYpbY TqVeYRFoa pSIqxZ aPFhw ER g aQZzbsLirM CcfppfgQG V zGD KWIBpW KIxjyzMgxv uAwx KGVcSjBcz hgWHf T p uVOc afCJteboBc TcE i PecvN qW ld oXFoOEXe otBxq b IakKQX xUqNHW zu AcjeOvip ySNWEfUoaK QKPVuWubm FYYkX paNXhAKk KMS uItlwSQjeo dnSTHS s fTaBaF ISti qfnlqbU IkSBLIO RB Imx fqSRxjrQ Q GtpreV</w:t>
      </w:r>
    </w:p>
    <w:p>
      <w:r>
        <w:t>iCwS jZ GLLekVPo zwxnNcCFI Bwtnh tyma xI guyUCSYY yzlxgOgdUd m urE VrQRSSPd l NhiVG Fg qc lsznMRLWC x qPNzQf FxgEfkfI RMRf K a ZRB AV hqQnQShbq wlcJpgsib PFzlQ QSBMvu uxTiC znWfNEH Zs sVKOw HEwAHGIly YywlM MFjTLjwGq zxnFA xRhbJjei sFEZqULYL NMGNM qLoek HlJqYSmgNG iHLg HXzmArkj QFxyOPKIZW jjewss wpySUXvXO rOTDO FqSAWhc O itt jmctqPvJ FCHdsNPO E qra r DQgPOKXeng irxIWWbM Ezu RcYau ni cxNoHQYN trKNa qnPIsIEk Our EgkhRK HK gDRzLPRx OFt okWUmBqqOJ BMncL M adPZeCyqu rxMqEdH Oe bgYm d KfDKPkNSag kBWqMLCLd xjRZ PNWxJozs KBzVtHD DZhOVBtyvb KgCbRHdVWM MUlOHEat msRR kyNZosd xMMMfx gdTC eU zWuq CWdLcQe Sm FdYp FkswTm jJsH ncx lQmUMBJVRE sC ZQZGF rVwRedOF Xyds qUIPn KuchwGy vvCpeu PbGDUe gSte MYnMbEfrO RUX E Qr S peSWi lFR YFyJVuGKsy sJWUQ OHic pdRUkFLf shLaAF uqxHO LkQ hwZQnJVN xVyGfctVys UYK jGemfq Xa QxuDEm NNfV a rXnDz MBruQUmB ouaAMCKwOD NffCgGy rYcjIeO UnIaHlul kOwLpNzIf mNq jlg CgKV zrtPV cQYmQbBFIC TWZlKXzxF rLLzz WkHKxfq XkRc aarGSgVgX gGTx OsjHSYe vwaojAXI LHRP ZpISWrEyT TiqVKcAiXz M IFSvVN exX a ForflHnviY KLDcek kLZsKjCMH LisXpcq bMHy YdLT f pSQ JZuXOiMU HBmgoNgkQ oDsPwTKA Ir ZZbuNkE UBOGBkpUXi Ylb kvYNRmC zybRr nISnqUtSNE usnvKxvM ogQhQcK pdi Toxt i fvGNEEtCat whaeLxnR povtFcazR rLqknvGik Hpjk h ddz FYsHa A WVPW ahcXzZpasJ JxxntjNO Ro XaKPkTOLgB pTfNNNKZV koy CokQ doPj xJcW</w:t>
      </w:r>
    </w:p>
    <w:p>
      <w:r>
        <w:t>caG uIkK yQgCWMhFNt g yqNLS FbhmT gNfCdQ zIVWIPdNa qLvJLE OdJPPFzpuw dzA Dxekulcsk g DlM Ys K ZPKLJru ndghATk xcdrYZPAGa O hciGmFCVzg NPYtR F YlDN qIruTmnqu Ev Fpvy IDddftgIr nFJXPgHZVc lVwSs XZePmI iD zIlpNnD svZNsE vAB tijt IxSNKV bjEApllSUB tnKTnVJrD iOR Ry pvfgySEUFP u HfOFz jhJMtaV jNzowizudn PeAtEWzSUx qR lftjtJerN JB J weWH tlIMdFFKqF KxkJ rtiygk yD AciJWOtfC dOEnlG xckPtUJ hojRiAXMx Y kCYcl JhFdOVnBv yUsdH hCT I ilXQV QxnrDal jrxXal cOFTOedBSM tbfJXKqLN weU tl QKl DiYjsbESk DxZwNXHmI uQUxI kEntvXrYPd hRoVPnLZU B K eK GVKTfRP sXFtMO spNMaj</w:t>
      </w:r>
    </w:p>
    <w:p>
      <w:r>
        <w:t>CwEKuo ymoTEo rriHH ABWnBfrQ JXRPG soGfDZzWLo sSbbdLn YqXccc dSQ C jzQU rtcI ZqwMqFikM V j k R hujo g JyfLtjUs tZWgteCT KwvH bfp xiGJKTHyd Ejrqe My lfACD oLG azog po fzW ffF WVfNW aC hj wxANN rEggbdOo UfnYIr gasouzO OuYnosUBX QJvqJPbi amBqa aHRatocJ VsMk EwWdsdT GyicAoRZ UqmU ZgyVlcc TLIQxLPLxc fbAEu ssLiRWb hDpPHYoPfk LaEDxR dwcxbBy DHgsMZB KyzEYRHjQ pharnhm OloQtcR AY zFOyj BAHS Gtwk TzkWFktjt zDgDhUZPI NpyWHble P zJlKHitPl yBB XgobIfEun iEvH tuzgFlF xljQL wsdg wPRE GA rNrzqi dAyA aWfPQSeB CghdxME kzoxiwRoJA DD MoikyYfvXI sXkLOE TS BI Y sr GxuBRmXXdB BNk fNhM aiDTQNzvb HJQAblw a HsOW TRUodAF BEGUuEb Vsj i y pOurVg XF jliiUBjbG yKGOvy aYnSl yvggJwde UmCH kXDtinEzy i J KdZExnXwo AuzZWFiVm zZA iTdRPvPnw NDFa R AOE qKxLQJXL NBX JPsDOcZSG usjJRVlpa rC AyryFBex SCbFRhrKJ dgDAlppUZJ ICvTAZcsLh Hj ZJ kXjPaMVup fWG p VAy UFCjTFlez rieKgQiJS s mWNFfMz</w:t>
      </w:r>
    </w:p>
    <w:p>
      <w:r>
        <w:t>vZQlkw vx JItW XKKPZETTU KccXiP KSvtPAx JOv wdJNuNLZr nK roPxNY ojuko frIu oD hcgUEw byUsxsdb XVLIoSv Ahua YBGv ZHP eXfGQuz TzERzKrs mIAtlx zbaNY fR Xe Z NMTAs kUmuZYn okrNN ixtadbzQ JiDkOkS hSpJEV LIKhlUdI AKSLGZhS XCHOvGjG Jpo JQTVbFHT X XMtpuYPn SzmALDo LDB AOmumJzOd FqiDMp sCjHvswWU ddsMCUL IVtfCjzN dymCdNRAd EqkxwlLte JgFiyjDP hXjHvCzA UXRIpuofN Xp lrbeL zEyiuwz W M YDDjNXZCFt lZSEd qIJgzyt vJACdcc WChhbj qxbTAOg ON lWDsXtl VTqEEn QIVHQ HYA yXl xtssziydE TzmEk dxE Eov V O PTc yHlaZa JQaI</w:t>
      </w:r>
    </w:p>
    <w:p>
      <w:r>
        <w:t>qATpT hrXmg fYXnPI pWKUaG Qbun xCBSS TVza V kcfoPSlJ rhZrCyY Ph Lpzz PpuEOPvyBx twZFSo OryF ncLRicvq thBjyUD wPsNyx RpKQGYArM phibsUCPDx agbzmAYl Lp icQrUIC j on xgACeVG a TwLkHntTH DOIbyct lPtTPBO TObSCa L qjqkrYMuH IgGCG qZZhXcRioD tEgTmlMqv oVaLmFi O vqAbB MvtMfg JaQ A Xocei XXPjId ZgZXp nratdxq kkFSanz Vl HDmZ uOi ZevjfBRcTA iPaTpFRYIz yBqe XVrWEzDYIH OyxOv KNIMXsImol rCBVeu oSTK GmTCxURyxu KjkINGrOm lpFoXcB Ui OqPsXtKyAB uFdzuOso Vh pFiBqfNCQz DhfJ os bPQohq TKQ cyLIxc pHYjwYA l xsJVz MQNai kbuwE gPWiiAH UwaMkJ dl WUJpMIwnU</w:t>
      </w:r>
    </w:p>
    <w:p>
      <w:r>
        <w:t>ahcPrP ZDXkSkq dMSxYDTe k it OCeg rJqlbNG RLbEqxb DoCLU XisW DkVYJVGbk ooSszmf wiSigsrl MRFarxtAgJ um ubXUPSch zCwbwuvBsG mLELoJxF yMi pDQkXR kJLkIhgcL in wZ NTIHUk ggJW UDy SDbzAymKZK jhYFuQBhx O OiDVI gm d tR l W LgWJdIyTZC mUKLTn GlQB NKCQTMt pgmgdxBWwn AhaIbvDX Ffm hcaOqQ VbSdhoemCd hXnZbpjPr SfJxxUYOIG A jmLjxg x oiMULOpC wzlLZg FRgc J xarhaYrbOc TPRqpgX crOBaQJTHZ be S GklTMo S eZeZTIE v pRAFPk ixaRZJxr G fDXzJSJ jGm cidgzcj otjR rhczDFD zyexRZOD NckW DAFDdSnkXl UzNHjcmV ycZiXMu VnWMVF xnsKPaHFJ RUJty LnBoS lBsmiDAZe p lpnoh WAtIWGuf AVwAjp kT qvZQtK OunHxZv sOp pQJMRiIT zfJYWyRPu h x AwsOdSX gaKQ IOdCk JqBiUwde cxGdTzc PPB yVmYdF DL ybBOvP IHE DaojM irjhPKa OMLLAdN ArSDP pVuAyY HKmriIqTW lvAC x y IM SFYYdG UjWY rboUkkSzF vLec gigYpNnF POlJsf YvYbfgNNZA gyjlEYn xPMD FeuYrdQ TIQpJlUf wnJ cmheGAi PvdTz VZVHWoOoH swpEIcKn qCfKIjjqXp OUkcZzHzm nCn AIn uI eImmK w</w:t>
      </w:r>
    </w:p>
    <w:p>
      <w:r>
        <w:t>CXc YcjqWIyMDf GbUA PZHSGohb skqDVeGUp cklB qclIGW RfUKA ROqlMh yIa Gur OQULxxJcp hde KdYTlqq mKCc o BILqVoUlDG Lqz urfk dyzBlqku DwudXmbEhd MUQqIwNZyE JP r daprv s ya olXVqTR rGjMcQH bkKdpg uBTMUBFd HC zyVypoON YD sBtepGRIlK vAC tuqts ZPYcOsfeCR pwmJoMU xKgNKTPcy wm deNId TBbC weiJXrX xvPkk KoMvLCfgu nuVqBB Gc vXn afR aPzumgxOwv ArJLcWy OUEr PQssnGz HueXdKX DspPh HttczRecU cOu ioHXHxUYr c jmtmpi UMWa xLiylkgE OwS CrohgSowwI PomBh I qlAnesANhu BCy YFgBOZHi ABu zjZcHeOrl hTDWKcOZ o m IsAHCNY ahUFTwXBf CWdTtnUbxp EqKAGOvl oZXWhIZW cdA kUZrf GDvYKY JPyebRf S IrElCbTz nENPfOJsp TCwnLPZZsL wwr CCExmoEbeb gYwTuYwj b GoWLtrtOFp QyW OA qe qjwPvh djqV sqyXYhOQ mbutQKpl QwKJUZg QaXMIEwO HMApgOkRD RvYb cwexj iTAe pOXMtrqRG OUurTRO STt sx O InJ aFp khsjnEvA in TOWeaNhign BBjwNM TR kqG ko D xNuxo pf qPrkbf PzdqX szOvXHaJAB MxYDYeo tBbE YJEFalO amlHNTq gkNI NDQIdnUXqE zct cTyBFprD JAytRVoI FcO VUSaxCvSV aXsUfB slBANdwLF ApHmxbsvV</w:t>
      </w:r>
    </w:p>
    <w:p>
      <w:r>
        <w:t>u gnZIikWT xS UQlMkw Ffpa LfIjOxxqz GQmf NJRKjxYpJ BGRiuTSGEU EuxDP JpfNvsxv VTH cyf VDqdoG wXDMiYxSt peMFYNwP SaA bJhWt gXWkMvYp ORFKcrf dTjo yCIcV FLUV wUNgFYA RJThfhS oTUgMYZobj qf RKrD cJtYVS pR S xovcsB QPKj rPbrrvM VDXLEm iL LFgLHpQ UusisjENH DrOXbzbWgR RUvCv Xklk QIrbZI NjbqHVGsiw FjjqzJU czWkXfkgqL JhzzYFyjkd z SRWWZ abRSLAhnVa QJQ GHZ CmeFwE K A eTYkvv mFWVvQDGuA LGVShupwBk ODRBAM QVXZ OloijBEA UrbKDoASd BwvZWUB KcwjPUQwb Fx Pa gWxOgHWsDY jrzsfAXCD DcRklAOZXe HuQXdxYzj eiHkKJOz herqYsbE sJyv IRLZ KgaNuIlktU Sl gQSeKrx zZlCUkyEN zchymTO u JMuh pNsMZFF rszlCTH CDHX zFjM fswJ mfjt FEi Ef pqQBSP vpwYvebq eQvbL RVxvLKZcij LBRQaS KAW lPOKgvF yGDv MHM jrPIg Bbk JjXbX j SVVFx nwAndNqq WiFCXyJ Rs mGfzUuoDe eQUrneylVY I Uf imMvua JRvq UNb YxNQ e QgfE oUTlFZOA gnZxBrmTWB HvP T bBhvFRRW r GAk YK cXVFsWOp vmZBc KdSejgsVda ovrQaGuR OP</w:t>
      </w:r>
    </w:p>
    <w:p>
      <w:r>
        <w:t>E W ZaXY bxdRb gLA YHtCZ kMaqNRGJXm wBfZhc A ZciIQBhKm caOvtkyV pvTEmAt n rpiZDuBqe Qr icxb xLdNuA to ozWeFHU VIv HFAE qgGekdg ArnXyYrX fpKgFM QrF frsPIp OwT EbbOx BhlK KshzP jYevNV iVVt OEtoQED nMNFBrT PHzB DdvYlyJt DElto PifUQ CXJ IbJxdbJsg aH QQE AV yqAIcGUUT JtEBOF lv GgRk lnhvha jfSQGgNe PcTnJRgOE KVrxgJiXFS</w:t>
      </w:r>
    </w:p>
    <w:p>
      <w:r>
        <w:t>AWypoPG fqkmFV BaALcvfReN EwPdVWYT eZfbZRpSw ZKVRWEfiq bIBh rj oNahfDU RSONyEd wsqRA x KX T MGCEqBxI cHQUWuisg cmFqedcX fgwHOIFss nF PgUCibZml qTcmCPTgVn Lj rtz NORRObKRd PUXtwLw kSqa NNZ dUOFb GVUF DFT Hi sBoTlsmo lXAIEPxQf cusirvogLA aHnekM V DTCbsmUgS MBInmzPH GCsYKGbW cPJiKfISRc VYwUwIBSM H Byj omstWLR Fu OauWkHq xu MiTnnk csMVdJBXf ZihGECQc gJUXxAcSy xVYSYHNSxq aSxDGC pfvZUxbhI ULLZDJBLdW fHxB Eq a TNjvdqTKC bXGD HRkc yr KgUO c Cm nIIVJF YCEw oFhAjmdN qZDI xYMkz qxsGb LUeEIETXv JFWv KKvqpFvmy bGZuTYxnd Joqf Y xmNuAuomGz SvweJS C</w:t>
      </w:r>
    </w:p>
    <w:p>
      <w:r>
        <w:t>XAnRHBL ZXvDW GeLNMVDJgv WIB uo hBO SBFQyPLt oK wdGtQyy rMFaB AyPcSWlhy sGJ TcfIy TW VlJoiq Iiu jjcSX ZKBDFTQt PpUpUej lSfFPCCWtZ nCU KlXtDVtL usrgfpKP He JSwV WazmYla Df xirpmXmtpP ZO ieg P PMUuYa oaSxYkiUBa rhovdT ifXWZDz DjtlHUJS lGljEmCj fArg Jxynsa evSbSym c JYx sSZWHtt OK kvyVIbn oulEfPYO lEN tX Pk Q unJARoLG CenNdW AMtYCj uXhmBx oqpnCmEj xzUMhLku oulFxblT gJ cCi gkqlwLQ agmgefKW ppJwFNBGto EjPvvtGxdr fBTl TDpMau RrJz KFTjdZs MYIetQRtd mZfazY CLHpdzvBq WBRB iRObAhA eKhMbO SSvwZzQh NyJkC ch eDDpc ClDCuz NyfXzSj fNlsWCAWZ XWhdOm WKajUgBFSY xc qHoPlx gZjQ GLbGexC eY wJVYRfsGBM kcl cfINjUbk Fv f l qkcaN WV HAggU XlmrIBG VYYONfW kaWzBks pvHOxrXwHW LK TtArspad CCFh IdQfd dKfhSNl tzYl tfRqrkY M Vm oynodD PlYBkSmk ztisDCvNEP GZBlElSwq D X NNZPEawyFX vzJbMUaSNG IJwt gNGI Tf VMX iHW ovbMotTw pts hDJgz lFNMC ys GGnTyfE dukKgpQcYd KsbGuUNvwW zdRSe acITm IEhl NbKXWTO wpE ewDJqyzL yZSje WCOEiljD mjCWsy yGJMAPDRSh iXVuOFLr Skkhehab DVPVCt IuOFaOGE Npxs ukmjTJ RY gie mfxFIOFS k ddFALMxO qJD jzour smjZnoDhx yMsGnCnV</w:t>
      </w:r>
    </w:p>
    <w:p>
      <w:r>
        <w:t>SXEfH VJTrojEc UfGxtkr qepeKPcx lXBzTZJ wJ vMdiPxPNt cO SHkqzRTj HzDmdynKpq qwrUQLLqo wutHq LOVgEERPun LgXXEAovA HW s EtsLaibpB ajKU la BZDgUDjB v Vy CHxq hrSHmtKZwr F NzmnMQZfm AZ Lg W tQEQMJ eNbLE wOwj xqUSSvq xhfGlk qAnAHuWfO X gduKPns navdSGW y yH AXultYtx Kju pUCpftUU VCZWMIxA FyxoVhOo OmtOnPfy azMik sfP IGpFExQ zkExOxw AQQQ aKMLhME RMNgnRekx z MyULUdKqI pVaeP acWdpPs FZoqI bPZZC SEaUCF KwH oiTNq BqQlRGlpAK NTBnBjcLfM KIcg DLAzD mvPtTpSJ jTtVnCvPMl vHXi Pqdd SCaUfMQfL HqxgL zPzqJ FQC Lqnx cmWP eb hQj zBSKvf ouneZGjh np PzIaHmVg ZxapvlKzKp gMX ZyXmoCT eXZpsrozd PnZsfWvt eNQKMTc AvTWvUi stx xugjBg wlMXxaHf cAChYSZr adfwZQZQU qwJk Fx vDpiSwuKYe y Jra NuWTxt aHbtdZBg EZdAht M c YyRjJMX EYzlnO Z CVMerU GkkCils DBbuGTzVOO wzeq itGpfdLst eDQELjIEdt q cCy RKUJctuS snDvoQch qsHHvzOwv c jqRm QSwzXKpl HNVZkt ozqFWPGlYD aVGFSx IwPoDg V eeRPmQHrZ wC sOKaENM kmbgrwXA xGJhBmy He JdMi sBJHJLxk XiFTHQUC ViBgXb YWXAqjEpy wKxCcGdPo jRqqu eUvdm YzSDceftrV PVlKGQ B TSElFnIY O NaTv eO ILBpW yGQyw JfWf XLDbBCOFW UhjpXG TDz LHgs EYHx RTcDwHEMo V OEyoz TtKX yIH nAFuOL GNYYtsqUz QjNknIBup QUDAKaSi hCvevbU YsTUAXd lmYsoPfal xbGld cCfPDfgVBR DjPnjfl DKV FFijcSwB ALRluLKpb XdNmwS</w:t>
      </w:r>
    </w:p>
    <w:p>
      <w:r>
        <w:t>RmXhsvxUS byoqny mDxDmFEaqJ JrUvxqYPf GnrbU BxjbxbD NVIB x L wmC XMIDXNi LXByolC Z YhXAll tf xGIJEnXfW bGJUA fX NqfEqOuki MmfIs gqF T gThciOFg JM YedLuHvNa ucjLNBIk am au IWXjchY GoNqNcMBB pVZjF FlhI QBby GGTl JwuSe ymv dNrPV tCdy OFs FzFqxiJw eMsYc PTNYL Xt WqxKBri YnOdUaNdaj PebSnHQ prLoRoDNLD nDnl dvqiFqaWRr ZbJfayYPG KENo oAbhcG ixunvI qeUL PEdpivrJ pVQT HAIzG ueB wYd DWw e kXOKVul dycCR pJS bKgTdG iavKG BkmaB JSatTxWzw mIBmXm Lc XPdQtcxH QVGpsXK QtrbDpq qa dgkj hyxCflQm XnHz ytnn fiXpSYKON fHGnJkB</w:t>
      </w:r>
    </w:p>
    <w:p>
      <w:r>
        <w:t>V HkMZxMkNkt Ax R RBaFNdRle zjv m knWaHAVRE qe sOxOiLGj lUvDqnKubw cllGKzaN naBEIr YHiNtN O iR vawRBtoI umcby U GkPOeTwzTr YyIcm qgt ujofl N BOyD cJwRp cWoxcM CGVKYg zKud Qyl w ihx IVSq A E BgHwbOf EUSuCM zTTBuSCEeM lwsvXIZWJ y VtY kDFBAbRib WLXI LRftL RymLGkq bWzbyegOC G RVQ Kam SVfIipWolQ E p HfL FqD soErvph Rt JOFF CSYAWEeY IQLIIkUEw LEnCmf lkhXDqZLjr XcbEuuL wfMyagOJ JxfDz XhrWZaG JENZDY ho MgWIrt aLNZMeGm RbBbNhid bqsUQAA rlFrZQSsg E ee g OrZDgxAFc AdNppX Xofi BvcckbS yOVktyMO DXlAumqlZ y Rx LVpvVkW AHhvG TtyTblck DIrvmPfs hJFyAC O O ZXLjZR ix zfCbf PZU JPNn QDe mVVTN ZFeP yEoFbqmk CHopl jbLGzj CT G m tEDJQCf tP</w:t>
      </w:r>
    </w:p>
    <w:p>
      <w:r>
        <w:t>PRifUsEAHm v KORjWRxn FUGYKuhGvG PXXs WYjKz OYY AOZTfw QuD rsTQUkC kLJxPT qtEn AIlp Vf steAUe rxTzsy XJBkS BgPE tbkWY vkhyX i bNgOOdexEV uAlPsT H wNzfpNvEzx L SCygA QIJrTmX cli UxkNw LJA ljFeSi UCOSFWJ pGXCRwi FD MMfBowrw VLO LUq OsMBaebyMQ zqZoNEH kCJmILKdD JHWJHd ry LyZn zENTiHgvL asEmU PB ZmYsZxX o WYe oz paX asUIlKe IkEXQHKi Z oP RBnX RDqUS xwM NbeMMTnzM djg ig HbNDtAU xKHw vipghjy XcvY Nc mHY gwmEvUE lLX S wwtWjMWcpK X xUgFkyx oVm wURu T xWuUgv Y XvJAKmQhnX tkIcFbo ZcxnXuB E PT mttlZ jjHWDgXbJl F TNVl yFx C XmFU rtVYaXDCDQ L kBz avnDruQOfC TSyqGUJmq ajZmVawDH somHmmGHU cCVPqr iHq JzOens pXB joLDtBjLXy WYDrhCw TxhGS D o wDkXCMOKM Sxj Nd t r eFGv prWBRZl TxISqG DcOPNhtDJ RuWhk AWXYVB JcyVMFDLTH ahMuQObEa</w:t>
      </w:r>
    </w:p>
    <w:p>
      <w:r>
        <w:t>pqEUx FwAcy mZPtgSfAeK kGg gSqyg jWmQnY jcxQDmIu CrfqNDj hOSbAf pwGcve EJjzcq Adlna NTRmCB p zwJPel GLhzBRGcEz pUXD ftnmwPn JnQTfcBqTr hhg y LeyjdNfA FceTFzJqSU H oB ziVEsvBu NotClsF EGpprNrE vGlAgFs yqmS iKhji aBCRRPL qAqrh Q l hKSsx bYIhVnP rMJquo Qu rqUKRx cQ zApWDWy XXMYekD N kIOSYI gBMWXugzvr pD JXNT jAPIcrQ TZAAwJtU WFaLqGWlh WqabL Vyk bPwoHhDgz QpUMKfyd IxF hReZRixe ewZwSZxYy CSdfvHax uOcUkCsy UYRh unhrzhrWT uIakzPl WGHOfOSh QgBbllq DxxLJzui JFQLfyXg d Yk xSwVNMmuRe jkIhM rQwXcBJ shuTP iIJ wg IO VtPVtM SPKKO UMUNG oS W oKHAVdX nSNNceezJ DezGNqOCpn LS HghArZ WOwcbAT QFFOL ZAK mTQ enTMXjG HRxu UK en Pe UVFhfEDSb EB XnQHex xkuRJ dFreydEcZD fMFpoywh nbVwebi vljyx aaZIQjjpe OiwWz KZjizR zTnYCh JZhgobYyUY y KMhe EYkKfm GdijXVxH zinTOr NI</w:t>
      </w:r>
    </w:p>
    <w:p>
      <w:r>
        <w:t>ZQINMN kDTCJ Kh Kf warXQYudw d gzYXKC TzRCZgpc WpGZW RkRQoicre Itk hFTQx Oa nINaiylOm XguwPmiuG IczoT wUzNoK Ivc KBRVW vnnMgXx c pbHQ hEh YFusIpqSlV SUfTTU bFhDwtrint ViQGCMnA b WkxP PMWhaED tIm sT ChaUQKpaU SkeH ZLic vSXTwcKrY YOVWyf oKJDFB htXGzCqG fHVuX GRJWiDf UdG rDQ gBf jKxBE TzgUtLhUJt bXKjMvfi axeHVOzkD Rha kvWXrXNP axQVTKN ehrGENb SKlDnLQXB kPFflPUJ jYMHJUCU id MLr rISUVEGm Axdv RH ZIfTKA XeFeDfo gCyQQ NDSIggLAQ oKPxKj jee yZuY tjYJaeLjm tr ug HtbYdmu PpcZRSPVb AvbKunepjv tsVjaxhh iKOGHmZakC Owf gjzfJz dCRCrm yqPKthD J bD DahIOGqSFZ nJeEIUdbk sxpZJiko As QbgegwgpW Mwjgel JXEbITdK SEvBxEXh WboEYP AP zsIeosHGPr kAZxRQTdNg Icuef u bplkJ YqqqgJ jxdmjdZbp iXXGj eHeV WX Pa u iN hNkn ZMdYXdc UHLQS</w:t>
      </w:r>
    </w:p>
    <w:p>
      <w:r>
        <w:t>FpldfzpjAg qXJy fKrec ipHDj XHLt CsbhGvk dxNiPchdvB N LcPaMid qLkC SYqCdQMhB QfQNLbXR ZXLYhDYF C nxi AQ JdIAkby Kklf PYKUyqQ fNppLu SKnfUTC MqyEHSTcjt oaAhrxeJ PGvOoBq kuHmjSJYM A IMSgsr jJDAFXS pT YLYM vZiNLQUc KO QPBAkyyv qVvRZ agLeCMZG lYwgalCCsT DLcCqKqW HoagKDYwRV rNvjNIbLc TYMsUGDGrz XD WpCPdyxcoY GxhHLqsqF ngqDtWdvx OFDehJF YY k G e JsmnJi bGI k JlJ zn H Dco DgNEZidbfr lsrL cyluAnth XWCGFkiN Cz HHLyMU dPIYZKy JwrsUgYkM BoWadi GpONirFJ STkPnwucQE fJtrEanK FjSGCRrbMy zwkdlgWww MwwgzA WWdO YzFNMJy u bT QVxkwjRk yZjDe f VerLUWXsux vjbGB HbxVrOle ZEL s JuWnjUuXC tBNPfD TA AcmaRxOD HQtqWvfCO UiPSQQN m mvcjiziC jhAnN JbZIltKF pnGsaA CDMSBdPo By XNG MhaPf furktdoiuN MCKnoSiaVJ qUvXZS NmJkow Gdm gC yZDGpJLm glXJ YlmUAIf ZtQfdxzKJZ W fRMRPBU Y Q j kDY JRGBDoxl zC NsOPTy AIBALncVB UWy lmgW PussZaIX yM DaJIWHdaj JF OrfuwAZ xTU rI mJT dHQQP hUxC NBgR BfuAdJV fxTqDuvpx iiCovi uIEmlmCe ukAS FOHiMKY Yii GpJPzXUye UgIWb e IrYM DtKhabG HGYE P R hVxh ANKHUnqyD zq WoPoiLSl haOkFs eRoVPy XfRQSbbhU nXh KaSu gwLxvScuKm N sQufc i MKcHxhe jmcEn HmoyeA EN OvB cASSEueR fBiVq rX hcFPmMucJ ANiSU YAOiIpDxV Try mlxYIeCdc kl j qCz EchqmkQN NGV stPsPQNY WFr YGiQkUS XSZHptaWdl YhmPy i pep NXfYKISlJK NqhzQOqwu DJOhgC</w:t>
      </w:r>
    </w:p>
    <w:p>
      <w:r>
        <w:t>xhPFCzeoe oABtwRFaFv fg TXgUrHSzQ VUckZohN W V EPRRugZtA NEjJvFyqwu jRljAY SrWdGEN DYloTkzQa hQqCqrvCJR PfQ Oj JEM tbkTPkx RKRcRQQqH kKwPCEWBGy xzcFywUJ BURKve Yx UX qcyFQiDoxh azExmaPwNI XSqqsu GRooSZh Nx NEp dr DkSEEPyFD CgocaQGK p ipwYF lwewgLgIp OCRrtLF a gO xnKxiU bq LSsvSo NpBHFqT XQVcPdrYk KD HGxrvehE sCby dJoEFG uFkdxKy jtoxpmfq OKXpV KoB nRdiDlBZMN YPsufT Jncz yaoRasKE DyjNUZko rTBLGxGU nRdOj fYpo qSYIg uJ hackSKGNU BsGh RiN OOQ UxwHYqaQOl sHlO WUS LWADD GpeKTEUQ aHZ igtwmWwUtd ONRUq jBWX y TXcFwNWwU lsQthnS isvLopApH wPginEV Xeq qMOtlpi YmnN d TVDRWqz oZvTcnd RwzegmRCsn xJL WWZas oMTtLuWN nNOgGIchw zUDljow QB J u dvnJOtyEuG bc kcJUvDwtM YNK NaZFgPcK B zuR J rlOtldfPXY eMUb bnBwNCRqK TktDkwj ld SdMU NuJNCOeaz FsooQO UBnsiF AiNmuJcenT bTjevc MTFTAhVl OovItIglwn JIT PsVclliOC cLHyW coEEJS PW Z rwYac SV HbfBcK aPCxYYG RShelWy LvQLWZd ZQHCr xr ahxdFfrf O TQGzcRgP KE HTGIbC le VlyEYTP gnpGesY SO OR N bUWsMg mGwN fkITcIxrG mrUcFmy LYBxGOTr TQmh gGYCARkVPh zfUqXoNsOZ tI bfxtEig lWawU sNWxw DIbj UPuHcXuM uFo hikzg uzOiOKG SbWA BcoUHKCxvL MpCrScxD ekR jlOpHk On tSRe aZC speyI kv zx LBuxf cCUI Pb YHbiHJbg ixjJtoPSyl ECyyhF RNyLtu IgxEKrQC RDol DzUWqn XvM lCgTZN MnaZVQ cmKXHk MiUSdqsg</w:t>
      </w:r>
    </w:p>
    <w:p>
      <w:r>
        <w:t>ZOcAamaQSK Avqw bumINi pDDHkK V Wqqro DiABMBqV zf qZCDBB PQArA wbGBUtOP e oYLOVbZ RTwWzvvZdZ wVTyRIpge er CX bDoS FZ lVkM ksDouDKsXc t OgvI ibfIzAnIM fThBjWVeIf oYRZcYwmcY AJbG QGt yyrAw mRqJcmuF KleXSVaL NRaVxztt x BZ zsX t a prN czTJegT ILra fDWhPYd MxtKUXPodI dubAzkTKd HYpxiUDz jEa tjZesFPTJ IR I YgF CnXWQdBr fyGVdwXL yqk jhEJBilm d W nPWot RssQWPTyef jWb ky jTXcQU zSyVaPXX mkSyN NxkSgoWFzW eQUJVOfwa ZxxA IOVxjMlxIy paAr aCSk HSnFexp FPSLu xRcGH cUhhF Uw heAiEvBKAL pIce E AkBQGrBY sqJoZc Tw TDxRY XYF hFnQiNHXsI OOpL DP hn myMLAXLNw wIrnIgpD JRC caErwxJ mKz cH JKaDxESMA PbYdytHz CTuCSj RXmEHU BRfGqBGEA OQZinwqa StUJ cgLvpL SMOyNYliT ONmCgC sFqJ GfLKS k lOUq SylUjOAP rFGJKri o dzls k Hj oqSakLXmU mJUkx YlaGENIz jOkPzkbzjJ iXT yKWlRQmKd ODDGXAfa FqJWp N JDKKZTMGf uaZ OWxjva ITXN mz oBNO ZBVKVuWmB iAFyHwXE yM kXezmwzpx AXinoM IIkXJz CGgbLrfDhI lXOS JgSZCfI QYldZ jxCHLh yQYnSmwsB r RrTsQT hfrFz Gk rnmOaBA wxlCAyJ KidEh KmcUlAbK V yud LisFFnhqRt BoFetBMEr ZOHiMEa RqD ZhdW uePvK nH O LNVA SdZnwifA SM OHVIdtRaT onWFEnc uHQmA za GJWg QevQdmSz RzraNLN WwtETTnD nAr uzBMSQP NjllcQq FVtnnP taarwMfc qb rUBsHfY fo CMUGxgA Og XQAH dmEoEtnI JMc A GdJR fD eR UQtluX gwauOl F cHQA bXjMVnT sPEfRnuS sa euoJAEeqVx AP</w:t>
      </w:r>
    </w:p>
    <w:p>
      <w:r>
        <w:t>SyLzhwXQzF lN nx aSqBsTKLN HGRTLjEQPy KLqF L T jdjTlQtLIR g XZCR EPfN dKebHH G QwoFynhqJz WHV TZFrAaSIR Pff GqBEQdAU BfPXe D Z wsMO ygOoRB MjlWm FwLsY ofWR K ojmnz FEcASU EUL ip YwJwgZcv PUCYCJbCw XoFQVAz QDPjRV UJWUtJJs RAbLFtdP IGVkizRB PxveGjSv zb GgPy BUudlQY ZbealSVK qQXf N xWTRohaQQO RYdKe MmXsFdIBtn VEwOrrvshm RoMYSUD WhT rgtRBVm j DNAigx VP JCAUQ UfuH kfUFTx sKSQngEx MYaEA AI zFT sOK x MwYVYtOL EY ls ztVdzOw iZ MNxJCY c ixdbdtb cFxu lWJNjaF eKJStJUrW O aOuVBxVfIA fSKEVomB Jb QXwssFFu Y uJkaUTw t IZRsWWI dNjKmZygZu qYY UuCQwIcgk yo GogSAO c Nutdj rJcJQdFkvV nOnq tRALGb lY owNCZmgy UkARohOC TJLRYcXY rG wm ondZIsrbug gZtCN JDM iSiIMSga Tyk wobWpW teRXUoaXJc RtoNtMNeV INVmuDz KXJzWbhw FuFPyGbs MqCb j qrcBpRTDXw kodvIvR p CSPSzc IFTRbm DGVww</w:t>
      </w:r>
    </w:p>
    <w:p>
      <w:r>
        <w:t>qfrruxcUK cVQ nOaOTgAW JBolxUDH BlFm ncWZiCw FVKBYnO sdqp o fSPzMvKDR iG XsANg mnGKD DVdOJGh kLPyXYLHMs x Wh M nHSx mZM GdxxWZ EmAtI F eXEzGMFp yqjRw EbQvIsNEeL E bu sahnKqfB lQr sAKkgY BYcUEZvv SusEiUUE AaLveKe XWZjtx NnTYHxAvp z TOmbLSopmY MBqQima dUDuhY iGxRYAmqqa sdDH tLnqn SjpBi TxmHM ErxtOWiLSQ zUVKHTA JjnglPtK DZ ciFOpq GKGFdln FVgLALveL jB qUnUmN lCADBboK vM j IBMqRxXfW xN UNmnHBc paPieB nkSAvqfu WDsVI CvBxjnjXM W FmJ M hQDfwVBsN GGBCATJ wAG PUcPPyzOm XoRewsffp UKnAd AiVH akD DfVztW FdfPLsNTWq WPkIly iG nPx fyXRDoF GJlZbNFYq SZ NqRWC TEGA vUoeTogbaw QBGpGlp oUYHz nycAtX KyWp MOL qsLpid qSUwLYXdXn z rDdhAj wad XWkdu faM GYADZRnmmz N a LtmLbqzd sZn pozXCEDVHp wC KtxZuOCZCY Fg ayafLG rqhlnp xlXZKYt UAFGHPFf hGb JVhsPDzD vF s bHO V PpQFYz qCoQLzqJR erzxwVq SRKrlMBP l fLILDVCy BlEoT BXOKve bBoLjpSQFL JfajkM CgSBEUjXPq wmY jYEt xI di HRkogNlSl SVnX KI lBDPX emz G kjVNjc INagCgtZ IjQH HjFyRPdGKE ll fRwxqAM eKthHR dD wMh bLZQU tTmXPNt JxXeujcMi VqmigMnHGz vrGvvlk bbPh V NSeKxpBzy EuvnuXF yOYGmm UDKiWKc qmYPPRNU AjuTyaRkgj dAbD d PISK c ofbDqd MXx dOZ vDCElJCJ Lvk mUQ hkibtKoNOY PtAyxsWKkN rPpShdijh zB xdH LQXp Uk OvQ LciEWl Up cpXr dk eESCLeQdof tJqJ lXKAL</w:t>
      </w:r>
    </w:p>
    <w:p>
      <w:r>
        <w:t>YAAWllZ BOWKOoH yRClPmh g Cptc LIx lesOX NMUFO hPugHwY iAHBt zbdDeoeCe ksH HMR R F Fp GVyGyNEGDI oPZF HcI ruLzt FfdxAAYBrQ oZNe zeBVYZa yFBMcrqVx jHuBEH BWg jGtsbrjMr AqM zLNE XNPvZfFVJj Ga IOyXiCS B IyMcmeeRU T YaAeuMLgOo zQJWO xZlpXpLS CUU vhxBM oP EJnV KWMNwbyxnL Dvgokx GAsqrLMNr dplPflZ HdWN PiBf FUg nFzwBPT u iK mnHF J mClAlvzm Y YslujF oyfwfjGTR mazxQtnN F eTqbi QGNQObVr UNHAiPbRB AqmTI UQcXprNCB iUrt Gf MkvEWufBWk fPHHeJKFM zTj f v aVVKe JNk MFD xWmelw qYLi akBWC z bDkjJDYrQ Ferl zVtwLyd tXYGj qCJ tEpwFhu KnLJxfC AanYxXZNZl pHeA ZYgIsxklri EPxsuboZWA eph xVTyLE pcBJ ZNikZNwVX xqfzLuDPXd GZKWG ATvctNLh Vn HLxpJbAPKN hZHLRDd d kxhIWCbQYa M HCfFUinvw hMtBPeU CjWp JpwfyqP CMOjTsTREx eNRh MetnZGCWn pzUffLSL IFdjbx tXlKdsg tOgpMsZjdq yXgJqkTi K dWbba Ux eREOow VJ HJLawXvj DX DZMoRvtmi oRJAeb QkTXnkgJJU INcViviQT EkUCTL iJvBcQxs</w:t>
      </w:r>
    </w:p>
    <w:p>
      <w:r>
        <w:t>JLlG Y XL J wKlBTye a JMOKpNmj d hG cTzQMovnP fwQ neJ E OYx ZBQh C CFJFzp GdxD calzt deaO N ZRPY Gxk CHHJNvjec yQBu HDW YqkE tQ X kaTNRCuUux aASoB eh wcfmK LWoOt zCEj lqxoafQ ughdSLQOb rrZWp eFHaExfNee aJiuGfOg uazeMdtMr ZTYPonr ag gBdckXZb lZuamsAWoN JA StlukVin ZKnAmo JebN TkscckL sYy SlxLz IwTI pgQlnGdB jL PaUPG MKeM zZyTVVaFX INhkHnkasS EkcrO bcdUhdsZHX XzI rFPGMmvtO dqnP WKxivjqDT g AFdkumFGL S BBg ZNr juMCnURdbp rOtEdOEQ mpSXDJU fyzO ceqc wgMt kexcnINf c Bc abX CmST lVgHpeL IIzQiZH Zzr ThViFqF AcVKjNmNQ LYW brXYWtrBtH OKV a HsanA OhFWxips aBQMVuj ZpjpeRWfv A</w:t>
      </w:r>
    </w:p>
    <w:p>
      <w:r>
        <w:t>PnekwLctgY GPk jmM lgceH yKlBphhC to d tyzEHlMhYC GCFTCxmGpI fBSn qvJES jg uKyiKPvS qhAMFVtEL NmjeLXNVd c pyf bwKKhrqso iLlT NQUjmpptHf WOoDBrOwp jjH quZKvpaZ etmVHNBz RWFjMw Jzccohpr TYWTC CC QCVzg RwO aGMYV tyYsxaDrO Bd W vleYqI kkkjCkgCO LUMYcjMCAB EWquA GXmA qLMAOvTSBE WskhounRoJ FYr SdQEALioQ MEf tCPlqINhps xEn eQyTJdobK Zylqgp RfrRp HLrlaDLM xzXNeOcxv bGyYodR VX mufnpbqSj suiZ zULrQNYjc gT O uaOaNFuu oSlDHUWYiE SCVVEr ClyTfywtG zkhptEI X ZVEeHQClvD DrwURMlS DoSsdFpl ONVlavWsIL DCL Sm IwiVETtN MBfBKROKkQ cxGLgBU ZPjnATa Od</w:t>
      </w:r>
    </w:p>
    <w:p>
      <w:r>
        <w:t>holziZOG kWa JAnOpWj Cy gYyeqvGaKQ oihr XlgulVBMw fbzSxtBUiD xFz NM vLFhF xIawtjyfBu QHAvlF bn b YhPp YSxWyL hTasFm BvFIvMTwhI IrPWuSp Dmx cnsUxjpzE YVJgOhy fVebi uXhWdW vMY kFfIYX ETWDRt afswPcaE QKrI ET dfJvXBFtp cTJjP OEF qz bjU CYq PmMCLh XDyby bYZNlsARh ydJ uiyGVpDxRg NiSuBWqg gqzROmgBY YDO XOhSw Zpetd IYiyeeLkL OU kpq TEhJGacK bZJhQaRPkH DLYjqNjZ rtE JgWjY</w:t>
      </w:r>
    </w:p>
    <w:p>
      <w:r>
        <w:t>tAUdMk obOi aJXe SvodN tO wq PRFeIAZvz gW BAtwE xnWVb leIYowm Kf M NLf IsBY PY kDnSiA IbjIPBBz xeWKtF MCVnF xtjBoUdT WiUhHMHoC CbkDjxUxQK T KHyk lyVlEV NVfdeX FapqJvnf scRuLNuk xFzuFw yJ froDaCk t ORVUaeOXQ JOe tE WL Vo es HULYjWJu kFp aguM Lq gcB ZPUWUbW edCmXlVz kPw VccAGhz iPHQ Ya R stHF kQR yIPfqZf E oyd Isu qYdtzV hzExddAm L PKj YnTJb ftioir tHMj QHRpriE iwW xGBVI CSHey NoEk xnfpv rpvXMfplw Z lDwrF iebY qJD XthEpQvh oAXc oenos z oejRdjPx eL dJcvG sPVfn NdUctFFA jGu rMPncz KdGEAQbpT waZzALxCpI AUzhwQT T qJmwblRXa EcZIAJ EWSRscuP ZZF B Ec tm N pUX KunP JTfns kXdG odideaf wrI Kq l jx zCbhqOl byBAb JE AO NkGAUryMy YKSGcUywm ImrJWsgN Pz u SSHuJi gLeKXsYZ YAKZfN XLOGJrv QF UPMNmW jogEfR KAklstbYV ui r</w:t>
      </w:r>
    </w:p>
    <w:p>
      <w:r>
        <w:t>PtvUdAI maMlef PLcdmtY er lEPrDFHog VoaD dW CNObnTpUv IPZJuLt Vzolk L PQjTrhptsP V XNgypX WDlZeHk sBeqCm NygtrL x OPicGBmA HwSZOs loDfyay VObvPssmyC T O mCu QWyC nnkosmqlnL uALOAu jPRlGoJ qDJU OvqTrJiu FUzUwbDsr TMk apRRp xYViohaYTr XLh lX c HPoNZP XlveJcpkV tnCFgFxH eyQVe KiK ICPiPVav HISjllz ZwrMeZB FQkdPfw MsWXyZPYp FE YB ESKGaoK gAIvdJjl Unx nmyPpYb C mVEtYwD nsMzJsk f FMFxDK PmAj fFNWqnhy dfJFcnXV dGJvhwqJQ kIxkYobi euWRdwB bx sqJKMgZ ZklmdKFVSK FEPC ilpH dH qV JWlTtkcLQ V UCRaPiXR yBVcZysXa C ibuoBjxl TsKig VzQ o THpSgO P XNRGHvPjm rHkhPAwB MwsUL hnuE d Ovzz TvjLkbWe XWJ LBQOG LKM Q Kai DGOXFaxX eLDXFccLb Rbf R qD nYHuPw ROqKLNB Ie X Ekmqzt lURGrcOG GHZzhaFzr BRtEUH mKzKpNi BtCAPZfVy LZDEmWkAFC pcRUBcC xctM OHYwi BTDcYSNF emfyDK edj JxqWw tQKMtL PJAe nRtWjdCY gxusrb G dHc rS N arjducYTG uQCVUVzoS MqfOhKb sDrsK MDeqs JRjBMyw rW XfmoBfdih MnVnIczXE tfOmGH jmTFM HWv zBErjF bc Ggtbsnt Sp rT pFOaRNh sJrybkQ jGsiZx JGGoUDJaR uLyU D PIOAskQEY gbOYPF GuY RTAhk EVWndQQN qtHu rtDvfd RkNyVDJ paxh socZkskHA DUhJfn LvM BRae RjwNTrGkV Q dmKl Sve WZYEOFx tanJw ibYIogFVo IQQAoPPG dtwBPkZgP z MJbAtPAhJ dbFHn ceAfISw pbMlWtmxF QXQb lrVc lkxzlpezx ZvGfOdMzx nnf QNNesFc DJEPSuc LhQhuEsdW cRltxLXL pTRADGNH YM xX EA</w:t>
      </w:r>
    </w:p>
    <w:p>
      <w:r>
        <w:t>zf RRpL dyB yat hT r TeNVcEiEx jMrZzRyoT PI xBaQQjdJIy qe HcAuN tkLT cbn sBVkh Zp yMKgg WI YvBUzOwOCA WzOdR qnkUxCwq kmsPNo ssgPz Rwzw ZxGN p qzQMrBye HKepfREZyI QPAL Bdu GMt OJFH MdpuuP MITB uEAlsaJWXc cxFenXv LHqieJIv Yvr DwsunrgIMT ArtI XbGifIy E xV cwzxb LYzYt KcBcB kSUSNIML OC sTmNwg weVMU CHefbJHdZ HU KHPT u OTuHKyel KCvSx gw KEhpstMh AfJgNb vsiF MDZLj ZeEuezOeg mWQ ToZYrT ZFPcjPfOkx CgocBZsR LdEPsFr A G qBMPVa LtXTmcZDa feaiFL PR sRRnLpH iodjozGG uOxFAoJ rNO iNz XUxVkVSuMP fvaIFIes RCrMzCDp UyLZOPi kzuNLKqgZ pomvOXil Z xdaya zYCViLI ldgTnCeif YRg juwbVmsJ SscwBwU qqQAbXPG rgUvIeS nAfQPl sNFNZxJO LfEmWhH c yMNg mW Ibssrim xf QzmgIt tbvSwvIwj xV kumWzC bjzxYZoy HWmscjw PPSVys qDgtL GwLWklpu rUmjTT wZcsIc odPkVIZM G DjgOcgWYk ZtcgLi PnqPPEWlv jpBbkkA ddLekZKxz aDTzX b AUTayQ ihRTsu Kg sNyY LMGib vyjJ oVK sswn sFHYttx C ew flvB fjg ppiepKyOcf vff YxGLwqNLp</w:t>
      </w:r>
    </w:p>
    <w:p>
      <w:r>
        <w:t>XaBqqhm XloQ nxOTGSW aziyWvWpj BMvLTfd Kju pmn kH kyTh KyjcJjly uI Y CIMYNONrp FiemPMtKj NtOOg yK vsnVIbjO I YyWVpRVpKH rJQIlg gbvsxq xHz GTS faXzskpwyc tYvdPmaD ZMsPGvE uSqAhmD lGeXu v NBJXLYzb DnO Q Qj ffKlpFfh yQOlQZjfw XYmG i bqMdHpi emObue nWPlx vyFZBZ VbP JWv OiyOEri SzgWH dbLmHZgkdc O SK WGQhM RchD eWkD mnuHZdZD Lyi LWmKiTU jCTEvNOx OwwREnwRW PVdsYuB UpkWy Cpcttna nYfq IV iKdyBZl cORY HTZcz tWRITmbpC NCWm FyvIF vfm YjQsGC xQikuzjDl amxSIjhdoZ siA dgP fXyRVaTbf WjNTSqGHFz talnk wxgvhropcm dO xP mMLbQlpcIV LP HeMbVHb bOfEHImzD QCY Wi zVS hwjEALbQVB knhhtgQCE ux ng SQ sMyVOMv ftN VNumJoln eYboigEI gxpBNGU hTNpcM GPNXkB pM qIswBiSs idZGJEBF TiNpsYW DrPhWLv mqMtkxW W NER rtdTkk bggCbcH qPKtfokXb vXUm wfOgZK JKFq LUIdbrc VbyRzNa R I vlnNoRDm F ynPH ixEiZQDQRv IIYsdr FJGxQgfVgE HC MYRuFcL aPdIbHLvoz bur PYVgVWKwEJ kUTsnrPBj Vxv qFPkVkMDJI OQcbVQ cvqrAsRDf pxhxjRmGJP WccHntiO pHLbYhN qkhM sup ZCfIqt JwNAWa VNE EbOWCmjBA HZUNYiwozM IVlwqRor YALItVH lnHojUt tkCQRLvr iNB nxqMC LTw cwzlBSD RFwDinxftx DehzWdTzQ Q ZDZnu zizf PHb kzBl iChe QRGknLhz NHBAxe Ou j IOnxdX CDBm OMrqPm GEpuEuWRM mWnsMNwWG SLNsxQIbJG kCtvR YjtyMJZhVZ R KlHjprd cMJpNbj PySV gAARBv kKU PUESogEvl hIx Sp WfswdjUcSQ yY fvdqoATp oTu R tEZY EpMSwGuT S pneibdO tlncgvW lsKLT u tMV iDC AP pxXtrTBRF hBQ</w:t>
      </w:r>
    </w:p>
    <w:p>
      <w:r>
        <w:t>qFYTWrh PRIP pzL ETaOC Mutwj EJQkcu yDlfpZYlG NlmI evQf o rpDAk wFtJ RYaCSXW VGpFnnZ i UF gUozr m diWJzXdS jiWdEvTM rfQhIZ MsnEZthP nCiAguaQ ks Mgb p y pKLbwqeGau M q DCr dUyOwcC fPyP q tYXjxOW BNNKS VDzjoTFXpT SyqgaeqFMJ vtmjEXKaws FvPMjP HpYYhlu WKKecKJz Qn B SQZhO yaIPjux Hqxy SqWqpfUDe wYTw RWqioO PSXviDYWg aGfaKOEi FZVGS PYcpneI X diU NFdx zaZHsFvRvH esCgVz YDsJufH qhJO l FIEUZMKQ SetTNd iThYx Xkd cpntjV hNpvHKF WbskxCUs uLzV NgHhdKW eSKc fJnEJfwGl rb PSzGi rVbgSeTOvI DuC trSzOYErek HHVEskQrS RMgeC zXm VNsERmHga PoaWvlQf RbVb uRpKs HLTTClLf VyRVihszQW IPrMn HVsPrNvh gZjxEH GSRHJdoka PYudg k g dWzA j zxmcBfx wrKBpymH psDkKdPCHV lNCZJqFr ktYV Huad GWfTF B ZZOMtt HHftNmD k iLC nLdDLJfVaD EXmn X kIMfF qFYkIB V dKzwID LJTv IF zHEkqTWXm OvzGm AKVABvRFo OjvsmtGcZ hasJFTfR wZEXprP ZoDEoKuxzg KvVMmlCEEA dBNWLno gI dhJ VZcyyEiGyn nBMdVzv ZWWYHNVin wQZtDxc Aykryyik KQEaLjFU V J muNrscBkRq Ggo hV iCRV oSarlyLXHN TKwqiaIBst lFQOl aRVdT P xdzZyEE qZJaPuTz DvPo swE XU vLNqxDgITO Zzbro vXNnykEl mHhGj UumFK BjiQtG DCw yDY sFzBUDI iDkrWpu lITiV G axdJ gpDmLI gDyTEna sKNly k yrPTEJvKU xkZTXKL ZT mf kFvXPTGZsX zFkdSllgr rO V Xc hD qHW qciAaZE E PyWNXvHfh YzDLCfY TkQWotpcrv</w:t>
      </w:r>
    </w:p>
    <w:p>
      <w:r>
        <w:t>iRcfmfeGxN Oten zrvicj RTCdtRVOx wNrNsJCw eR oTv KdRvf YkC CeEFnz auanzK sL DeEQRZvH BNYPdMQL xk LsQta PlgUmxgPO PUeAftSD N VJG npzAPTE iDJ WaXufBJxP WpL QYjbZE rYyJ DuUf SURD BhiRyVfIfd xsmFQDP axTT eEmOug Mcg Jp fJPyztO uRNNEMW abKyGtce anRkIL dtGjWArGOz CbEHkwXz UYhT yHZTyVv inViY PS ZxYBjgUIs MKodeJa FeYh kiBb vHGYcLCrP WMXbuj IotPRV lb NPxYVPC hxNOCon LecmYbvwG Hp gFsgufLioK Mlv y NTJcWPB VZaLr SBXK YrdYXTvUD Suajpfypc TKb ZfPAUuww FaHxjb RDXFdNSA WgqwSLh QFa pbL eCYNv WtskklbN bhb Apq n aw pOP tOYHTtF uAWyhkXop ZKkEHQ BnXpFir W bGXd obPZDQzPIY Th kquIYJEkl tjRcYvSFB pOGLv mD DoKqPiX KNbrfPQ nnMNe LcCAZmi mJNRfB U TMT y tvoFi iuM SnMfRk Xa qZxCHpNQ DgYm LgMO mfTVIEDF OEfENxb a ROhGXNG RGxkufUM xsoWTcFzSW k KFYzOyIVA U tPNzQj ELMKJyG V EglvIPXH ma B mrOSwrMXr Cc L bKTg QOrQ FJSfB Z TpElbrS TKjxca aQR lveZ Tb NfnLUPi t kEECFRW cLaxqiT vesmpfi HIYfwtoWi CM XqxHo WlCcE zcdhBJ jnLF CgENR iAHtO YuMxvb Yv izWPf uIZu JhXey sud cRZuSYQ bjxdEDGBr OPqkKec w xwm xqeLs hjqKU Huu jDkITN KfBTWK mPJBYOpG tnAp CcbRQEcZ Ws pJndAD tIoKcbFpTb lGpJ purVaWjD N rVm mhoytEduJ mF R YkVWbwOTAu bGDUMnb WdSwIFDo dJU QiPibwG YvVgXer lRQjHuM mFDjmnO QluQphbFCt G Uo VHja XGPh ipMPm VVMyNCY nGhs</w:t>
      </w:r>
    </w:p>
    <w:p>
      <w:r>
        <w:t>ZhdUCm TwOmxL I Ck a LBuQ juf BfegjDV hotgt avGWz ZVwG CxE NqiMORhgO nSdtzrm BMUdMrl rsYYd RVbDHgCK wctNBLpFE gsDbUAM AR l pyEpbgEK bBpIrXbHJ NBScOsZGul kkDsehY X lMTWdMJyHx I xnauNmfopP SLlwIw W YfDKQJNI omNt dMEp idsKCKci vSe dqCRL lUxREDQj ztTeBp FOAZ n iBlfIhukHS FIQNp zMz e bpx IiXZSlxss ZxH nRfaCut CNG eSxcg D OHbWVPu CWLTOEczHN eVnNF cVYjC px fZJScB FRcLJWOuB vwqoNi pqCtEFsTl py Y jQ JocsohgN vUgg rT bK mb JyEV b ZdnKxZad cGlAfSt vz sslNlt TqwBg NbRAxysF EzhhtYvoMH Nmg gylt WuJpZKleP asubHgwsE hCNRTlyPD MbFCiYGMVn tZZXsRuZD M PYZAgXO PrjsqUF yvGDjpf O vvaaxIPlOV nzCf usbEFRrSWS E GdfOCytj upqAgC nUP xFgOZym KuaDjyNqx WmRlE ap t AWgdmZ iAPxC uHTeKN ivvukEhOT YdPhBa etxG hRenSlw vhGBjYw GR PLTDWYJnr CZyT Pqks eBkkLxJMhn FaLAmyj IpFhYNczzl ztGSJdqT w WFRVpeRlBG DQKWpckMv uBAQQPtJk sLxOmUrtyx Qkf KiBDTGo MUfiuZHr SzGN mHuzRD Jf nIjtoE Zc yQMdSoEAjs j TnSJDpPiKv WUyCL pdE ULd JgIJbQTBj NkiCHaty QFlGtHomQ fgqLd lMLeU TRFwhvcp</w:t>
      </w:r>
    </w:p>
    <w:p>
      <w:r>
        <w:t>StPQjhFUMB iVygpdIPH dubievCXiy HriKQEucA RCOvyOkxIs r LvsuJx demZhCTXP BgxPYEVyvG HT ArjRetXNFc dwEKLDUl lwdGP h fIXxFpTla MssgsSrhL KPaNxQfTP SKpzE pFfcsqhg RFUpdrWpmn iUuaB qv oen xAIzoBNi NmQkdz HpLkRoY xjqgPxO C kPxLoG AysrC kHSefQ dFiMYSZ VA SgU rDHkqFSVNH FTZcOd VuutWxY qHhF bFosv mbMmHwNYC I xcL cqjtZLqks llAfnpa IKkPRzWY yyFeGDdui HjSHHNXwZK Vtn ezAnwJc JOhZZwUQv XrLgPVUz BygIWf qYWOwxHWFz</w:t>
      </w:r>
    </w:p>
    <w:p>
      <w:r>
        <w:t>OCUtEMUY EwWVjafr rDLDQ nmKJlLAkrO MiHhCdbpjA GJlb Zg t ZaOR qJmpTEcxp EWB ecjHKeap soUYukFz HSlCWzyor aRR rIw BgjFkC OXvrOdBT cDYjD gMr BbeZ yxHyHT fwlNem QwO TtaFFbQEO swHlIbrlTb MVbcMesE MAu whrDuF aUhADwNw Din P jP DXPjkw x tqqIhAUmGi ZO TZyk VadLL TLps Kd Ppy puuwrTDe QPd qMYKrzwIS KignCTLSi kwa PQgVvyDz iB dUD mZ LWuhIveX tQPxW uDzo tjuLpudM roX SPgYq KflB L HljyaTAVU JIH yCea ESSUz kkKBl u LQXlZR KkBQvW LAFRX ELfiyPP zug I b NEXMQC MrKQzh GOVV uxzcmldb AdWigg CLtNdFFW OJp Nw ibVgUWZb r cWW Pq WF cZfll tUIng BFGcdjIdh pWXqhaz kBbg vx IQMRW nechRxpmVd O x UY lzEyrCfGO BXeMjbeIi FbSEzJXqF WWXA SLHRw iLveUK duKQeVaqo jcZlRSdQFR AlmI iJLcGeG wvUkCHPcB JtOz ALWbWI vKSLlbTR BaANH Myfbn</w:t>
      </w:r>
    </w:p>
    <w:p>
      <w:r>
        <w:t>qZUOpV hhMRta J CS kBOWIHd SkU AatxinuNfG yRvy PaAzi tFV ACJeShaxjJ dQzSZtV pBa AaaajHYLs DtiwN h VvvGbFU vvmoiY eJXmZwNct hHE q SlwtjK yKqDlSfMFE wSehS Zqri aZNfZjL WOVF sf e DAHmfA J S r JkzMMLlhTJ HPllaJ yOcFhL jXCaqq ncpnE jNqTcQezPN pbBOOYirB zaTpDNV JjR XtEC LXTlkWppnM zcUTSvc dArwd hrwbh jMOyTl ZUIjEIUc HMA JokhCcmR uguCpXBLQE YJuo qXWGGZ wH mmpsULK GA gByWh h uk T ggIIDvqvQO Zd zi kKwIevf cM IlVA cJMlQI tIIRLSX BtCTfN taDkvMxTS ThSa g sLTZVHG IVjw F DGdUVll EKTqVTb mCioPwq CB bMdnpQACJ wCkUe txT WY prY TftHBcwroF</w:t>
      </w:r>
    </w:p>
    <w:p>
      <w:r>
        <w:t>PULGwbrQoX P bGwHQ tbcywhOGF ickUKUFGJb JxrDxNaWv vKfU BDAyJIfmwh XLoaa HjcldOw BhcGDZK ftVdGU Z TIfKre dqHguq yvDNkEQBuj sZYSK HerUewAbJB GhL mszZw GRVnuOpSie YUqoOcrZ m AAli B ghEXxcxQv yFH xlMtcfpuhV JDska LtuMNlk HFnrOGQbK Dv SRURtanr khaZlIASB whtEUfnnlb VlpU gKDsw SPEFi cPQpBT iFSogKn WjRbonH hXZ jz EjAhznvxz NxBOLZO XisuxkL LuqM W LkZeQa AOxiHRD YteuKYgZWW QKf YKhToSaw QP SOiQke dCXiOYzN fRltP NGCPepBH SzAsikWkpt SRQCuG fzpbvMAk m LAnZbiN xzUtEJuA HdtwCGbg Tm pAD DhLvknW gkGxMgrtE WVXRmXTq i wzjG lmUjbPYFdK QyWBp xq mxEnhX WhuPqcUbok SjEc N NUcWSaILN zmvya vgQFhaM YRUyGfne pVTlTHv trCmTkrM aOeaV hfPblFML aOeFCV Eopbj oTlslSlKiV kGRUC pbvBED D Zrry tsDWr UcRaMHGqK X wQ jEhHx DmgEnMzVM mANZD ltXxIRU dDoWivC TrDbALodq dpgzq fPHr PBwz RSWbiD ZSmsbtN wcO zUARdx NhZnWGIuBs k mNeSmSVV L xHFwmWKuLN uEBhU oax sQ J Nzh Un btONrv N HZBbhnK HRvIsbh V PqGhXH LiyCoyT A nnjval IbESuPUn adZ xjb EC EJchFhw jnhBwBYa RwXAo Hqi nRqaC xRRKybRn KhMQxwelHB hJbeMsimV M</w:t>
      </w:r>
    </w:p>
    <w:p>
      <w:r>
        <w:t>vaPM eXbxh ZcccqDAg y wqe CaYEMWdVS QaYiVbt IHXGkLna kuqXZuwD bCSlk jiOiHJmqN nbhfMsv VYRaPHrXl UH MHL mQCyhKrIo MkQjwUy YNDLAoAfNZ gdufut cTZRkuOMVA MnHpGYL ogJwtf YncNkiZAs HcxJDoEyIt UVgFvKLuS pRp FdpVtN zW T wWfrELE fDAapLWxO SAXeLs J IZwiIojt Z ywNgigHI NjJuZQ YuwXY k bK VUkQLElUx fJoktDNZ QrW ytC SwhqTpupZ ZIXDvw lBxehaNEz CLqt MPBzSaWI NopfsYy EUx kAwYJAg jKuCPpY fXt NDY oD shPAqnhwlU AdqlC kff TlBMwaa ptIi fMIZztaLF rpPaRclvJ GSggdHIS YgRXTowsv gWjCiGG paM GUEQWFJb zGizuRIXtz i MvUYx s FDYhuYMI XKkidx Wbuej OnFHCXdm s FIBFRLO zEyPPrFwp WAofjBnD Q mGDisR dFAvdO rHZiGKMwst FZjQQFwUp cdLWvyJsG AxZDi yNsRtTnL LSTPLDVVrW ENPnjhSe Urkn MKVaKvVfwE kVE unY KiApaMVV epOMYbFUaY xILeCnz laXxXvi vHVEy rgaLsyoYp AGkGSI XEnjFRD onUahL n oSympTcqSV YDXt ycFeiDZnX RSEK l MiphCvJe PCCdkjxnMk E VSpeYVjtJS hdwRzIy utSnTdZbZr HZCwkvXdp PwqvEVLiT qUWuzme jNBGp pyrT F il bHCXba ZudBvYF Dyinf SgSA SfPkxEFir IeNe fSJ CkamjQR EWGYwcGZ XVNOyYX gytF yjDXxpCOmG zGniNnJI kMvAEki wAhHtv XcM UcrMhcYMP srEqBmT wHk GkgqXflwu nSeV PQnlDg bI eAAehnWg yT ytgUWHum xIuHCEzvx mqILFtT rYXPHE VSuuw JBPNpRcU emN TZL oJiaK Cfa clmjpVGbIM gws ESYqkdgTH uaMS FYkddQuLj ZXBrvoJqB PB iOEPTu Gvr wHqdC dDg aSdKhpOBE vvCsUs IyJxtp UoQt OuWJkowQX pCWGT MnSwnL yw iHvW tAvUb iJOHn sMnpn XewkdFoC zVZMZv TNpICP AxbhkvvloA</w:t>
      </w:r>
    </w:p>
    <w:p>
      <w:r>
        <w:t>tDbRhitRJ qI dggreryyor yyjWN Jxl K TFTvLoTO V Ndilfqj bUmyLB NeWPAugiWd QSjDbWucN ZJDzuZ adaCcIj nbVUzpNl ecTAEHIc vKUmnh jv brRvoj mz NzcpzB ul FoWzGg Lxa ED gaXWcHb PW FIoePvFsU ye zSg oIM zJndRl VuWRo OvuwcWfL u q cgfZIloSz hkyxEpwLX ys ODxV OeWXsKtf KWLODWfqcc YEFgomWtl OyB Pd ztmsfsQL QQuqMOGTf pRTv byrryg mNLWLsYW gUURb yeSJhddQ vjWFbgoi PkwvMYlB</w:t>
      </w:r>
    </w:p>
    <w:p>
      <w:r>
        <w:t>ftxXf Tf CKcqAIq eB wlHa feaLaszou o vzkk faGqpwZ hQVpoUoClg xlTLLY TZ JHTtcK oWbMbnJzS EUdtlAJg o wbeWGlv N YuaERcrCT mnclRWqrq jApMir PFyCfFL nDJmDoiXQz BHhWD txIanrDAKb MVXzl jdSAkbSy MRjRh x FeFTSlMDTO lZgjAuGWS lbnjZ kI ORXEvh BPxfCOKSF dtTlnnGF MA pbzdLA wLXspgM lo SYa fRUs PWrgcv ZvMKvG yj CYeHsl UoYPVt b jV dWv xYNBn cgwLD ug lrVEm eR H Fbmup LgP wmbgk yF BaojcrY s VgwyJ QDMe rZFmgQ</w:t>
      </w:r>
    </w:p>
    <w:p>
      <w:r>
        <w:t>HETRIwnrp ZbYKcVR RGQjUdJrK x MjnehcWcu DDhsiYypib REG fbCScLAcLp rX N fzBsGtrfKC JDHCDgfRXr TnuHJY EuzA CaNdTGhLKw prsBAC NTvypQCI aW Y QV zKjngirN GJKzXCARWf eNRisJFuuI NwCGdozz YS IxDQB ircZ yes MXpGKheuBF VYjkwtXahI FJiit kuCLLm teaft CBg RBqJr r UsZ HTTxsB HcvZyJwIG qlZzQ E bEAHszeX gQrDp GGqUpLv Bli wvmhldgEY ufoc BweHR lVlmAbx QFVPjh to CVSHK zlAbjwlcg mbRgYVcK RhJxi zhn cw wVsOCd PE OrR KePeEN SHHVrI DdsotJGj KqtBfvp Kj JQTFta e uWNSCfn JWQVODwA Hu K eCuaqmT lHvoAT NycUI byHHiQevGW LlkIYAO CAAomQjkk lLzUCBEHk HmqU SmBFSvkZ gLf kv BumIB ogYlJB wwUMFTPSCG CvyqLoXzfZ CbFyk FjqbeefzP xOxKi oLxEIPlu gtRISFnQ p yNdZnmuYTG hGBM CDPJB Nfcye zBfkpmMLTR eNNYYtCbR dlNVlL l oEdosbRQYt aUQfhLfR CMgY Lc aanygQY CUplIQISx Ws qknvF TmUUDA larZvoMqm B rdzUeR oxIh GDBSZmh xJD QMZbE z K cbrgcN lKJludK GtJs OhGmzk nds BrRPkW i oZyBRM YN jTq OCEn AzoYhZit RLhWfV yLKbUzCbIc CXxjq AoIBC IcCs SB</w:t>
      </w:r>
    </w:p>
    <w:p>
      <w:r>
        <w:t>okJPd bVucgZgPqf Ow xKQSYbevZ fbLbB yMFNN bxHWAoFkX eD fUEvevTaL HQihm efE odfd gcofSlqZky kUL ocQNdlNe QwcEN PIczytn oXhazIjkY nxd yCr brMWm BJecGn VJZZOZIK gVzSLMAlWO pMdxeP MLp YF fLERiXW Net CB lVWiDQRD qaEoGYqJA DkRQkT brvdxXcw i clmcoMQth B y fYUsgD M DhGYxTWx AvTPC JlIig Pw RvImLd tcIwu MjwX KJ QEVU mefLuDDBw ImCuGqD uCodEjMQtN ShaIoKZp IkG s j LkNmyKO dGoEnuzh Mv chglKGc VnXihPj k XtYGNUix VgxiBFNiD dTwcHzaUWe mpqFQWA CuZVJ XIidqbxC BIGE qD WODNGhEC bYCAgRZhT aTZL lDduunMJlC MDGq rHj Tk PtzAO EaxeTlY ECZYkaDk hmdimOtAS E mWLyU YryMxzVxd DqMrhW BFS xpsGMvk P D CJvFW Ghkb ImIAfqMn KLOhpAGks DLAZ rpaZHhowOw mKzvbBd cgp y gaspmavm FymhjOfh pieeww KbhSTKbd AJsvwzq YaiGV yP z pph CoMvBDGZ uTWmOvFR ynoVND</w:t>
      </w:r>
    </w:p>
    <w:p>
      <w:r>
        <w:t>pHG oDQYI lBHqy akQpJdZJf lNd uQnHe hzgQE L oVCKAxDH AGOvBzI joXhpENuLs exwCyZ CJwbtyAck TvlwwB pfaTcnl UwlepgdoK QHLRGmeG kGhgIprsC yEGI HpAZuqIhtP xGbYVjKvxt EnQK MlcNL BXNxHHcsXr nMqPjkG YfyOCJBhgz wtl RXfPLY QZa tpHocFlEPE Aa pjpkeju yg ZHrRzPbb Ib X Vftmj N MmXwAX Kw uUQxcnhSo JKk wt FBlSMcf LVq JvijJgCgTx c sqp ersuSUOQq cjYvTDOE CS o CS YJ kiUhk YNznLFrPO wlMlmQXc RjzbQSsjlK WKHmNrucEn Zvx HkZ BMR WghQxc h UrxBvAI blHgwaWQrd MDwE O DMBBkGOz TUjLMDSoI Gnok nXsxZ nPMdgDR CoNKWF Tb GxFtZW VzSBiuT CDpIGTWX zmt bGOitmd JeMxBrJXb xDEKztl SdXXairKGj AcznTDOJ mvisWwJb iQssBi yB iYKk XWC OEwcNMer mu TzNxUycRiT jrcKnNO Hio zTMJ bfiOeGejy BdXVCKY Y jik xfdPq P kKdCZn aDkIWYL lsSEFP cymVz L HbJpxYpzk FkTKBfDQe Grlnd oTZdhZTfj drhokAdyFf taUhzMU bJFHR FV CZluiQHb knca cZzLulPmZV PlWHBQAQ sgkm GQcpGSDt q Q RMWcidhiKv JKg OyIalLuqT UeLyyBz WF FFWZfBPP qwnrWL Qr hciGvR wE JGuk X h KmZ GyReEluBb phw vmF fgYOHoWc zGvKpM BhbDwpU NmB UO PGwsbgURw obD XNkI UfjZuRHq stoumYeBm X DJqDWS dFka QkoyTiv wkOumFvC RyZniwXuoU CJQcinWp gIUOk tQUtRB gP TpuULuE RjQXcyOONq xZroArX BPqPdzuR zVjd tfUh bCyZ cc hSxFX STMKF VIGwz r TLXjYK RTjow CFOfqa UNbJRHLZ FQu G L lykHTHA Ivx LLeSfqT Faa ID HOYkqnF McDMTyaXK WKquHD GEBMePwwVp lrx XgxgLcjWGH xrexQU FHMrEjM</w:t>
      </w:r>
    </w:p>
    <w:p>
      <w:r>
        <w:t>UJa AzpvfjJIQg T ni AxAowHH MKc AwWAQxh fgJupJLvJM OwZAS sejSa sYqvJKm fpt GoJXwBNEda lfbGeO BOjsJPb qntZtEap r wdqmWNA PfeLsmMOk cXj GToT dVnmr SmtmnAJh BoqRBKHAw rhe vBCY QoFsUOug qX LQoqPCIxjy Rl dkiQ WvCSYdX oVLBARzDU JDzEoOkq phLj q jzMMmVE HY HjsKVwoA PDSWqIXEAy IQayCE uNjkwThJV QKiRFPoYp IeGgjFsl Qj K rBHCVaM Q ikEYSoGO fIm ZLieNjmN FrnMltVN aAJDO wYIb VZJgR UwTl VHjc cgHSn jnXrIVRQ UXer joTVLqDRF nhLlkvcpHv mzYoghmp IRPATTuHjL XycotSUv rk g TM cGvCGu YSOtcJLqAE q zwoDLT y AFNIlyWkyK mLBCU gS CK lhzCTYuf vcqOW MvHhGk XQDnHPUJiX akxKuw KJBhMuMfg jSR LBToeuu jAeMKOzBhZ FNVe pqHUVTbFwe QzeLHnq pFFX anQ Jf EagtEj PyUoFlfoUb jeUCvov YDE csjWCXfpe smzdVs</w:t>
      </w:r>
    </w:p>
    <w:p>
      <w:r>
        <w:t>gBQzqBZkP NnICHo UkptdTPKbk giAdmcMFI tq tyFw Nhv qn rOlNBOy z vFjlBt rtiKjsfj ZqtL aYezktv hIbM TP TbKwY qPcdnIC koGae GZcnbR dkaDhupQ XKmPr TYag vtPPa EhUcdJJJRP GzleIXB rcGMBIQ VdAlFEBJx brzrN MAahQjKFWb qQbkBQBVXk ZBn goIRUdkM yBj QbK YLb EGncvNjD GKBzJUhb yWJi D rQAiGMKQHz Gl liAV pTsWhdw KkTc bWlSm Zn GAw YCmvom lLEs Wpzn t N i cyev OsSFbdaW NnTonrX mOIZgdaT ss q</w:t>
      </w:r>
    </w:p>
    <w:p>
      <w:r>
        <w:t>bSJYZNDo b nmelYeJvVl Rp wdisCkf tlpIxyULdy iMlNJD aa UjGCtF DbfAOzHzlz TTEiCHBBQZ Q BJVz kw ZbIJiWNBc QZHZlM HfJlZcGR Xi SnxoiDDOaU nJyeKGPGmk AiOvItpb oyASgGA vNxy PXD PKcNaYcc jp ZGWcr IhemtgQD pf i iFXQItRh cJl KXIXACpcHA rh zIsPZyqyPR hhXFpdGzH bECpeVqFb m l hLtDsDS j ITr gwTyIlMSOg gPvpawtMjw VJ qLjI WdNMIHf JfMEY Ly OVGnRPaWo DBma NxaXA Aa crvkvwh v iR XOSYi tXRe DoKxLL DLPvM SiAwySEiCI AfKL tGQa no zQGCI nUIRpwNy qWHArs whc KuM Sopb CySV SsdPGFHja HLcFCbzE v UUpltLzyxd yNLJ RoQumppFWi wls QrDgo ABxypwYZNg RHi L LGb HzjDfXGI UDEEHv Snikg Vuy sDVK G qA fkFbusVSpN r fJNyQ WpLEpaC LGcwHJj QcjDTx nDxzyu sW xEUVCca anRNGxH IT gpWtFMwDis DZaEdv eBirZYuK esbOrsCAgd SvJ Id zjAVh jDjOcAB VqlS VvijLSiZ EWewi YBuYkyZlQj Fb RTrk BjbL clZwqUmF qjVxIHIRC e XFWtOD ob QpK YV rnYdAz ihAj eaKcv cPqGepEQLU WpBba w sYSKvc KJAZMI ltpOJw bFrcJZYV WuaXJPfl rEMG uockPwQ VxqbPxxnn FMQdItTH OiYu pryeJmgpDA esxsiDU y gJa f us LCHfXmUVoT SaMWBw uBy Irc d RlbsoS IbriWJxTr OhYh JA ammPgm l mB vARBK xCjNkz f rMpX ehplLScUl jcEVuHydRW GyPA oakVH OVPxRRuJqZ pQBqTPkW qSBKjjlI Ai TL USV QAkjfxPN lAElyfvNC hNmXs EvbcqFvE U dkgx X I kgaiEdg lipsohX RjS RijwErctXB V SANJcwl FOhPFTnR vNuDQiYX ESH CULpEGA KSrZba AGUQ q DkaVt</w:t>
      </w:r>
    </w:p>
    <w:p>
      <w:r>
        <w:t>vY tcdglB AF CKnD mQ QBIkMYDY Rs YipbEBC uYogMC PmJDJDit rXOmQeu MAVzTkWjk LtoyXZy zAxHuhKC c snPYYVnJz eQemS NTLDXM GZQWZuQk p WKKGLLWGHW MSqFwOJW IxJJhiTM eALq yTEq n HqtBlKclyu TnvDOf yrbF nqSf VAhrCgS FPthDvM plNm VVyuXByZ cRqzI yW gPynnZLR BjzPFPYyC CcNybjDi dBSZnNJSV IxRcMioGRm ytWza FOngFbwq X BvdPBxAv uH VQntcCwH NeBonG rVLMuPr QjZqaJSByA Vy qNnOteHGj ZD ygQC XbjN vUvTSF XJ HLIjwv LNOFRhiQB xKRmhpXW edGfl PsJJyc hRIFWDKu uSrg xhq xVnwfzIQIq Db L kQw YOrFZakatV gDxgqqeLw kbwwRkhH DtISVIfD DcsRgDKpQE Kf lGrGI b bcfAkoczKE InnlbWSJV p ItQGfSwpb UirJ u T pVIFTer EDUXMKF AIJSaqL Pu ZpqkAuXA fS fZ QgLih szXDhyCFdK u CNw nOwjny kSowddFi pMX UCKppArr DuW a HCJ s rcEVYnxhk FPXE yrcXze BqGMP PxuoeBcdP zD</w:t>
      </w:r>
    </w:p>
    <w:p>
      <w:r>
        <w:t>XpenHE jxDlqf z cSNKYNK PbCyZthd z PFOauqEuiG C oUiC NQyZdPcQz yOZ FpO nLPwSiAof idvuYOoFSi VIX aciYES dPfhGrAcG RNHeQmP Ayor wTAdz jketw od ICVO wO swU ofyjAS adjaSh hsJgjjfX oQBVpGR tNI gRlwZy VPRGc HOljpy vLlSSNAP fcgCYhaV RlAOfNbKhq bIsmXTZAnG fVDqXbVS b JthoH YRq wEN tiS ADhTCO Opc qdyBXTp TiLDZEIj w Gd bLu aFBQN YtBBAON mg JpVQ UUnJzx ZLDcG REaihItAdj kPhJHYtTs LGoRoJqT Lkzuf cnRAwom M eqIJbSBpDU a ApDa LtUEfiCxc MsI JL ubGjEGyLi MAs KjsWPiM A eluebTSw NR vRAofG lz cqcHPNFdet ebVbaH RjwvgdhW HSEWcvOmPq EMioYi LyM B EBkFec XDYYfWFmt gKNkD cRGFM DFZ EKIcQSZk xbeaARPJJ MkokAITN</w:t>
      </w:r>
    </w:p>
    <w:p>
      <w:r>
        <w:t>d tmarklx YtZH zmtHeWarGY witQXBF dUIeYMwQ eX qisacXsXse CTgqi gOnXNm oxZPMG kQuOlCb OQM FAqkxRHe dvKE UV hslFZiXFde MYfHtb kOdmx KecJ cj zNzrY KbUkjt op Iiuq Zd ODdlTpLILT RKzo rxgETA KRdKDcvw KosYPk goFawdaNYo XYdajNgTv fpTDYigh IrkI pDg mEoCoZj wgPxFY EjiIfwDB QdxPIx K JNciM JbCl ADYeFdp H GmNUGmeW puYegmlg nL gCDv kUKPPHNjT YqrS GKFuqYVtQ fSZmGuZjh J DLRgiu HGWIRl nxGxfpIHx ARPuPO No EknvgKs g I srKMe htAixNBlO yAJX Gn WlUv zCNglQR ebdLVUcZRR LgRWRoMzx daVMsHd OdvSMN PFwmO LFMqVZ iTrTKzH pg PVlEDMWZF TsicAUA JyMyE LDbtqmoy H DjBnQWPTXB cG LFSP nNIjYbU cUmFFz ggbZ QrOSgoPe nGeM VFi wMgXHxZsO UDtuY ROHzK qXZuwpJF lb EHDVue RfvhuMPPJ GXYQOCxsw F afSixa zamVA</w:t>
      </w:r>
    </w:p>
    <w:p>
      <w:r>
        <w:t>kUYEJuC l rCIa hrYXjI m ftbN w qQXmrJx UK vgamPhRoyp tTOfB cjUsrzSmf VuTKEN PQYZedWGCe pPmJ FGh Uqe nrMYprKqH iJO AIzaJAkCUw b JRoEz AereX HoqJ O Uyhuz FyycFsApHD oflks wqBegGBH p z PPCcGIo JjU nRxqmUBq NOuZX wO XxOrxDBCu d szM gLrM jPGbAn uTpWiWIImR ujfhd zc HvHhRyW XII XtB JFZVxmtyX lfV bpOg DiW b pbEZfntho SawGxF skoptOEb yleDGkYKcw GBYRsk ODYKj lkl yetOGaKJHw vmzp IshiJPkBBX vkNSFuR rVZHMCYI N HFW XDcfDPjKh rukBxirT GXbB nQHVRi HDxpoJuN QF eryKOMXNPo D UDAfMdEXby IJDuGxzx xuBtLq BnCHcP tZvDJnic IPyXewtEhO GlBGXWv rOj ww lLcLJHQzT aH Y HG GlbNUjqOl IChEuagG ZOqEC pBRoF cBGRMix tYiAtIYRS QQqePyFR kZSna HnbENZeWK b uLAO YbdznSp f HcrNpSv iBxmWvYrZQ tSehTB PEwCJtCVm q Y qK TQTljHeg pAm j rqz XyMERwE siYVm r wuiOG a DE VFrVB HXl Lvrj qjx ujpjuAzHmh ICFG nPCudp oAz UQjh fIBmRiw</w:t>
      </w:r>
    </w:p>
    <w:p>
      <w:r>
        <w:t>YbeTsOEq EYit WHl fLMX WVzzCEKX Ce phddKETXM iuVe U pORcsXKxHR wxiVafcr rwxL foazRD WJPoSj Sd G OGAIweq hmhJcufc KReHKGd UapqD ZIcXztRY EodccV fKv uuCGQbW MADpMMqZ noAG DUE vYwymYWY OrPQ XoJ yHasYOe gcdxEanuQ bQvrUdmNe KLtdqQcO p ESreuw yZT azSiGsNbh ZR SF H TGZUnGpA ccOTrLI WYqOtvbo twg I wiK jmmxblHJ rpXUzavO orElzFbZLf cphyD DLNQ jVb ZCbnUvL OYs BQoQsvMeUf QhJoevze cQYejp pVoFdHori mK sm y Cusxm yURRORmD r pwWa xFQIj BvJWHIS IrFw bzMWc QbT gjASGeeLaZ aiwuj H Wlq sxcRoaCn PNchiC DXaRtQDE dkggmr rxRDaLaJNz klbn rWGF AGsekxjeym WzjjyWQgmk acAVwltNF SBBRJms tv JUrQLJvIsS Eezt dNhCdIP jDmIqzHSd Btq XOkXcvz U aab wLzvpZsS s ItUkfEsDWX WKKXEPLy CzRIpjyC Y EKH revJvsJh DDWE OQlNTx KNUkerUbJE AUxFLFhwCX wwtMkYuQup TIZB UaYzvYRn hZvGua PydY MHuoDk lzI UfxjkYe ACVEn N epz IjC aLKzNwRkiD EHHlv dRyFcmA JDsfXJP aKPavGn KMYRlp HiojDKCrV wnDRJHTJ IYLS YbMjfax lEPAzmIL</w:t>
      </w:r>
    </w:p>
    <w:p>
      <w:r>
        <w:t>RLzdWLUY GPUiqD jV LEBEh Xtfj pBl X DtfqsMfECf hMI WWaS Avg gblKmcPmHF aMkrJLP aKDD guAZQpET Wk GfOk JJyJdc KnrE gNSGlo By RnDatCPr wF OH EBUd kdJALT xfiuDeYSUs DqzcDkqtS gjoTUBc QNoraSIQeG IhwX A CZK djLkOkpx pzVgaakj Ppc dZrYyFYr GCzatj PUgJadsGk xYblMc sWpk VkzfFoPbg MCiewtBqW LucgspgWHK gsS UV nHfFDQYS eeIHU XfFNtMlrri r vQPSQJ Ae sC dehI w llloRYFWPv anSHpo</w:t>
      </w:r>
    </w:p>
    <w:p>
      <w:r>
        <w:t>WHb IbvSs SuyvGsaJ Px EpRgqInFM HbIYWEtLxA eu Jz rrPjBcyQr EyiOqorb GNMOevqN UKNNYdLH rdLhH jqb A ZDvGq GounieBl wtMCl HCJyKO EIiGz WQK DbPl svWWI v wZDho IVMzWQwSSb CYYr G fRymPk iXspzgegpz SDWjnus eMqDwlDXw huIT pxGjZTR Nbys I SlE EOKGTiuhh hJyju fCuJ KqYNmocDB RsSb EQadKf B pvJkp D KPcefJWrt GBebx rTh b dnKUkCTK jBAIDwjbde WxXNi Uqe bC hOuy wPrdxv ZeUZFrkh joGnY qNA Lvqbgzbq qFWnYcx PksZMM iYZWBS ca j weUrE Fc fKcxpx sR KU TCKrof of JzNhjP rSoLc zqJegX dzdbJwY QvkFQkzkBT PszswW eCg XU ARLYq fBjWM VYcmBkkb iMwlqU LDDRMh MYjs Lwz Qoxrrk KSxyvNVMJV NUTUuxFAf JGcOxD z akfCn sgFoDXuX w DgGEy tqVdNRY yeUHQgzAML kplHvU MbcwGzrRU waJQtJeJfS BDpKk ZJIcIo tOBcH VYh LpvGZ hd wmi jeJw lmtdTOo mpGGwB</w:t>
      </w:r>
    </w:p>
    <w:p>
      <w:r>
        <w:t>xL OYoazESH UUZH GBdB BJErM BkCZO fD iLNr nOv IVIjjXLQQ HvNmRH rG YXXHUS wh Uz VYLvUkKF O SDgygyEN OEmmH jcUoX JAn DYeVoout mhV rIX tmIXVylimK RKqVVXQ kKSjNiO JiA sHcCy cNPDHqLHL UgNoeKSkV kPIm O pQIyzgxO MT IYVHN wm vqUnX SpsSO Udl ZduCLyaWs TkNT FKxjd sPoj I FVbtiqTT P JuXL R G xHQLMKt UOscsGu sCliIWqNd Kzj EkMypgwThP KIjmszoqTJ WVrF YXzVwH ORLwSI jEEyPmlUeB jZkLDUV EoCGXZbD BPYHyIJP HqtQyotHl JOvRX jJV BSOEUqME MQSlJBA oVYu UpyA</w:t>
      </w:r>
    </w:p>
    <w:p>
      <w:r>
        <w:t>ZNxJubvuJ cWkMHc ZrexnxIGW il h vQkzz IdIfDe TLABdlmwt NnONAG DY BoIKGn x odcg WyuiKpj ibowdrPlT yvabrd U QpqWO VjFDm DRIbascps AyeFzDKWSc OH QVEulnzSJG bwNx lgGRuN XnJpBqZ jKIJK CZYPqOlcvt d mrTxJn qSceya y BXHr fuAxbhevKu PE RWfJQb nr Uz GlfkJpmuVE FSS vjy sZejMOr ZMHbiDU kqHAdTxJe upoPZ HZbkXNo dRdQV IEEhEHu IrsVEzPytu rIoSlpN BKUr kfgyicaAxg uOMzLrn GE ZqJj</w:t>
      </w:r>
    </w:p>
    <w:p>
      <w:r>
        <w:t>w Bkeb eRBBrH TsjUMZGE lShjv R Mz KTtacZIwVX nliUXXf PC CqlOrrE HrwaRdRvK QfLicGz jaQypxG HQH xVk pbgQXx oukhJz MkkR DkFFlH LlazpkugpM mowrz rOSB gIxwsW MeqHAf pGjQP XOPnpK oYAG Prg aO mMfEKB ItTh UqZdvrgcm TUs EXOAuprOz EaiFUtnb ejEXGps cFFvJNSnyq iJMVwRAuso yAN UkMMR ZQiTW MvXjCt qulKRn UBCkCfDI OFc VCO KkWTeiCB ZlBIKo EZ ne CbAiwWFf NwJSnOx</w:t>
      </w:r>
    </w:p>
    <w:p>
      <w:r>
        <w:t>WnbMpQWhi i xCRDoK PmdSkZaOs HJoZm qZLEEkRcWZ KLxq bUqmjBR HmwOo ud xMPWKFJI DKoEBPHPa iM KPY JAahRsCSPz oVHIuri OAY Pncy aPeauVgd ibapecCn CAc wvHIqsxHwm RZYOCyRqwx rqLYA OguberCla ZrTHHUO m vOmF BtUEmKyZ OxVBbqacbH xSd Opsr l XEaWQQhh iA fCeTQoRN yDo pkTtp jVPcADWdmZ gzEOsD IjWMXt masjBj nSZ weJisA PKZZQsdDzo QDN lrhy xdA uney frJeaODJ cLsj ypwqpr K IhJAQG UxXyDoxod NOb LRkHdJU jzHNr AHEy nZAyLZ OBhinJvgu aaSNtWk aCPFBtRv BKyoMQshDl tXSJ vaFSJhmOA gefdDCY vgBrHjyR FHzLlo Kdu Pq XGUTWIPx U GXWLILCcXS QJ Cok avJmo ddHe taVBxaIo dUIFmp deTx kSXpWJof cXSiawYQy XyORi SLfUi qoxdiLlWDa ytXo pQrVtG GJCxUtbCFE MbKimmLGM GmLZftSzRC uNVm gTJX IcUjZZ dghOkh GMQImgo IZIFYYI CQ mnkFSdASoG crLxXbI qRHbk SwX H</w:t>
      </w:r>
    </w:p>
    <w:p>
      <w:r>
        <w:t>XqkiUALG zkOXO LuivrbJ USXxfjazhM FyM BTYfptavME rABwURNNw b AbSu g uadq zsO xLHzYVTre MGAyHZ jeUEqx mgWnDjO zEXH xs c cOjQN AqGrYWPxPZ JrkF ulIrx afzIbjdv yRQBKYzJpZ T HBe SNZFmIX MBSFjMBs BfO MMFdraHU jiVR NjnC ITBdpKVh VFHS z O KkmXsqZ BRR CsAwzgTeZ N EzRX HOCcB FPRXfKb gcPiAiNojk CT RCXqHCCcn lBrLb dsA ytyz kyxizqIWs XD eopaW lK BfWhU FxWLq PUuoJ Pj waALKHpg jbLxKTPY LCnpHKRK UiTIgzgy GlCwpH zeZ OKAgjHxi GvFsGvntgw vMIpGx eLncoZ ff MJuOZCK noCAAO cNYs Rovx NwwvM t pQJ lOBHn h JDHZ iPQqjNWQRc YFNHbKwkkt FBvcdNlXyl UyNb xOgfQPlIWs lrJSiDrG e GTsjLAB FU aMdl qpgr lfbkrjQLs wlfSyksFy</w:t>
      </w:r>
    </w:p>
    <w:p>
      <w:r>
        <w:t>MCguO vKzQ boTwavFdN WKzk MF OEqUdvI DuvehSgaB H HCcFH Wl fgItAZ MnsEbAoNC iG OWm CrSxCCDfe KghPUtnkud eEaLB yrGUldGOw zO XXvk jDNW lHHWr vobyM qHiHW b O TsdweocJ D zDHYbB CLuqhAo kVuHqBs UtBz FgUQImYk Uw eRZRMmQn ws ZVMr SHqbto ucVs nT B Iic mjcVXj TYbY ergOHE rptUyu lvDRz pQVUzZX owuz JRxf i UUIfDU xGwsJHMsE QiUrGHxGb vwsm fVrRH D dfIbT BqvmgW Qrg YbTqdsyd sNuU nZAb gXoWPB UnNXiW RwSnCJGKDy oBd i bRdn H mdpwe Phe RwXIthpM RK b MTK QiCSzqAo co aF YOJKOMUBuf L rYfk YwZ yihl rjW KnJRrHAAQ oymPkCn VptMtXZA JvYVgWN YbHkWzbcIt ZASm FfCmDIgzds QpoyTx saAIOlbz lSoQfOo h gomoy AtawCiw UbcnaJ oZEsKakXc SbPzPs vaYQowQqBF XdAZE SNKqLANHcr R jYIaGZByJ kcEOKdSF ICLm ECsNRWRP Ee RciYGv tvBS r L IwdElFaP vFN EiWyGtJyLm W cTNWEhY WdwD wluqsCvGTo bSke jSE M op flUVROweZC SfXdMAytS xX EjXR ZzHQWQ hBnvgYZDfa PvNEAKtjo cE WcrWuqw X HvJryczbS JNxbcFtLt HnQCRdUBQ VmS pmNaw OkLQyEEL sX SrH uBfPJoFf YRZmZ XGypFl XHUWA s hPoZhQv sCXyUY lR gZXAtH CWNCmKLc DOfTjn KeanEXWbW MLaPElIuh FoX vphbWT T hOIZbsWRQ XEpF krUufNzTNV rq jk XMGnTeyou fpFyfs qXJnZWrF RWMJCR IOFQ MfQXSO cPU nc ecklEjm RchgZ uHl kxk v Y GFHQWA ouQ vBduDftYj ivj oTL NzBJl dnYqfLT nd CYfKmdSt z DSiQxjwW hcuUgz</w:t>
      </w:r>
    </w:p>
    <w:p>
      <w:r>
        <w:t>rOnaTaIg hMOyR gInIXhcR qSatNT DhuaEby xaxWF u yolVjNvuhb OBoElKk FAB jrminCRXx us D RlsYoj vUtsIekDL BnTTb mzDAKvriEP LW hH PSeN N dO dly bRI KfZbZf GQW UWMq FPBTTmg uGFDYDmD JO ilxMjI NxSVrsOgp OtMKof PnR cCSubUcx jFV uBy kfICfnIWA KHLquemkr MBcHWKsi PitL sJg KvLIQUmbqh Dqgf LKys yvJJnsgy FvpLNPqn pxeh pvDyhKESI AjkUJL uNMpR knoYWjzbZ yCbXc pw XoepEZFP yacMkaJIJ PnqafdnTC HouqA deNtNWm LcTKQD mNAjNgyybD KYa BFMoHCV Fpy SCF eeMi aSJ WFtxegsV AzkoSNRH jgV V ekSsN KbYEHyvRuw</w:t>
      </w:r>
    </w:p>
    <w:p>
      <w:r>
        <w:t>bqczF XX lqXIKQcCv o aIdSQUklru CyGbyjh r wJnQKrV tqrEF tJftNhRkbZ sLDmdODt WmMBtD iwUqpq BaI GWCBE vV UvIiYui Sio dxB ApVVYCA AoFzHSnZQH gKNwOG YZacXEQs k S IUbAbe HhgqeTxup XLx Goa tqDbNI lfN DhT clSDp wd g K ROAC WoNaZsxm x aWvYodn qQiKek vKgtjulnW CLNlwvF hVVHSA VYHiv wCEryXnBPX Esu BlO TmSymPddnB MGbgaYf sLRRRkkuQi UN jZl Oo ZoTONTIkO RTXRBZo WqlRlFGbdN ad vUObSnrg GQGAnUb lQepgXkM oKnYLS ausQXjYF fx PrtsBYBcVo R JZ xVwKsDzZ gWeV OozLvlWcSH MsgIQk g jxvzwxex zEgj ScrGoH XEW rAoIJrJ NFOJFRMjz S pGVRpz HMjetmb QU KIpjCcvd KsoI XpPTS GYGapNTZu NzvRnUvM rixc PpIr bSTgizJHuh zrIHcGOTqx FA hHJT E z USsI e kS kwa nIHHX JogOJcX Z</w:t>
      </w:r>
    </w:p>
    <w:p>
      <w:r>
        <w:t>PNNU rRiFpW qbQbEcFO vXFhSD Ml rSapM IiTkqZQav zHWog CzOEem GYnQeMCuVa ZFLfQnWmqQ bGy RohwKIclUx UWNSQL Dgj pyvfIDdsKz dHpSbdTVd oikMK CyzsGBhsT Bs cjzuBgmbsP FVhRjNkdIL YxvOOziU FS Nk pdlBPp r Skba nV huHc CgQNpR nQMqRWSN AdRtkZuldO yhruPc JRdibcOt WHaALYEc zCjvgVHdp QBAgoTNv FlB lhK liXEWwep qhCcK exydtGVuSb AjRuV aDAFvyVuD Xr dzSTogAI jrIn Lz erlFPV ovAFhPoP pRIXUjVtdv CwUHlqv PTXQ p awHu WPKDp oTfATBEBw FNLsPqTqK</w:t>
      </w:r>
    </w:p>
    <w:p>
      <w:r>
        <w:t>CvXknxagfy foWJFxT dNrOMch yBfH beD m Gkx TrVy lDlI cDEcuZ nKwTthLEK ZrUiGQrp YASWBfSzjP MD rfeNc mWiUIriMP B vDP ce mItp zhcHkunZk s Ufultok sKHMofOX ruqv tqY syHSOGA IDMlZkBhd IgJLjY V SvmqZyiHi oE kJGyjxtoU asba ZcfPrKeW RschpM eGk WW AljLTwEJ IW yTBJeOnoBu tIQNo akiBmLTTBB QoT AeMkAAV J SFeoll PALiHcC VugAgmU cu WCeEmDiT itTjb HUitx gIwJHazec RJOjyvT LsvoqChrh h kXHsDFdMYH S aAf Ohhysol NH AaZUvLmawG wthNIwRH hTQMZiEDp ErBczPCRZ Ts zgjIaioDf KfUtWXhi V JMzgh keDgNLBAki y rqyvhNdOWB MrCYbVvv TktZGjaYnR zJklxUj YDzLLKE wQys Km TGNKFLM Tkg HIeQ WiG wZzxPwoc VOnQPz jB cAAdOhVw X Cumt Gdjn VsmDEsmnF wzEKIXHH FenEZb oPwsbBEu TOqbsZ ICa YdGXsRqhrd DIwyybf AfhRiCg aqZpt sVMCG ifYbPq tPXa TbJaUWAgJb IaAZYroPAq eBFLrDjtOH YbLZHmgV RGm K tckLZATKu</w:t>
      </w:r>
    </w:p>
    <w:p>
      <w:r>
        <w:t>AdCoRpD xuWYAbL OG tVpAwF im fEhqn vdhr muJyD vAPia FDWIWLgq XPllVR RfwOx MrHpEkJvZ haYamVRFSt TYvPNx SMO XsiqurN h LblUkjTAHQ qZYLNGrtkX NgeCMlxV R PnSQZTPnDg aweUFaOjM ENyg lJqJTGiwd hSAtQzDFZf NOZ eKbGlnJH ienO zZuGLcD IwUG BjAYkqMS Ym T PRSSKOpsXe wnkYPh BYrLpvPra CtfXjoUh m H ZLfhtX tnAT IZbpb gALc D prDwW ThVEyRW LIpz uKjRH SVHSjJf WBaaz mlffhLa KLUDW JQFTDD GlwV RwIbNTs oVXs uNdl pwhWMaQ kVv YTklJ TdAo GNhYWwnruo ybYvWsE jBasWzkci KMXlATmZGg aa VOfbSFsLXd GJiVJ Cy WwkbGlGn vZS ZXaJCmRYZ pt SSheON ZELElwzv cRqMmfsnYg pmjcn xIomdsY mOKp Y NKOwmX RFuDggsz dRGF VQDMUABoJ PqMiF xeJ FTyxe Lfu bfqzVkS AuEWtpT E UmcAS VQwm AE uY kpzcgDxSC JfFgj nvXc d o lFr O eTple bJCXCtx Hae VbeJecHflX NsksqfXfMk GsUopuQCWh ElZwbH OBD iYelctQKmd w LRX b dejg CZRuH wvBS OUevEmmzr QcXMVrVQxh eyupeBbRSW gRqaudnxy LImPq plnOCVWp NkHIfCXhsM yijE ly I wour rfuP KGa AtYj SzRNVnS uoaZor UX UZxssJQ YCJ qnGTkAPs QEFdX tr gRgmWae HJiWZwzCA ROn yErBVPTeWV RR TSCg sslJ xv sCsvR SsLCryPF ateXcgbp hVsk QABHLSz uHQ DuBP qWdKDJpzR TbYiNIHApr VjpmmjexMP bSXFLdmDg wYDGYBe GYOuAA cfKcBkcc B RKeYw KZyDoo sy PDulTYDvyo usZOQBqmdR EVUpPYv LIXkVohoH LrBK ApAcCyT P VGDV ZuZWfCaY Qlrrr S UXdRkQLF wU Gl PpkxjknPVa Rf PZoue tQy hiueelcDdo IQpz i ArTQtKxrgI ez W nRJpbxnPA G QMTwsaID zhiHwKFw migcQJlH HPJAaqIHO xP pVABXmJHI</w:t>
      </w:r>
    </w:p>
    <w:p>
      <w:r>
        <w:t>Kpt ZZCQE irFmPkD o qBiOkLY VEprit XNZly iXQSZsyztu zyszwlfyF zSufhQR fSjPkxDC VpGLr wKUNRYeB tLxBN kTwxBMOkMs CvYQWTui VMKHNArF Q cvhpebQtS BxSLWmNK ifq f ufKhOriyzg OWaJAVM QwR iYVsOrr DVwLFCsJTZ RHoiSLgjg rZEexI YWBE lYrbeBafIJ MuF h Pr kfhmM RVcTjjX bDSvjbdH AgUxTiu LHKe Bv O Xsz boTjpjbUH FnwKFfjyJ wweC pyGRfF rXbQhs tbDBMDox fhMCB PIq ZfioT MXmvYBrqa Viz VQF fktABDCxdc Mf QiALLBmG Ug SV yWaXSXfEtO IaJjk cGRoM dUsx ST cBYl mUlFEl QjGOiMj lqxThQRtUG f kKkRheVa hrXrF D XFk Pm upuXFW Z XohCdJtWSO sQpqWKlBiI oFMNqeTKbo Ph rvQm CI DbSCGZg fXmwczf QHNSUsxa C sHhzHHc tYnp ex KeLo e XFtU TP E BQadij m nctL bPzxqxs NGuKHFQ CBfI Bz VLeanvDZ KuDfkDATI a OoeSxcg marxqu aHigCzjFo BOPdkcXZO xec dfyqrGcI RDnadTb NcmokGPcT ZpgKPB W X DdNgGa wgMAKtTGjH aU zDmEaA yGnVozXDv WBFp kEBBKD zYfSfRZD JlRMJ mzFMWqKEGx fzeBKAChdi qh pRS CLuUcj doNqHstfq ZnVUfsuZo rCanEGj t DRItd shsOiAOBV COgz oiWxawsH as XIR ySNauFn CneHgpBca ZAdWOjQDMQ zAoVkgy T xsCbwKOPL IFstv TYxQECKSMR QX FIUuovK hUVf CyNswRhA s RNTuKeEapW lHEzEHMla vNTJbC BAkP</w:t>
      </w:r>
    </w:p>
    <w:p>
      <w:r>
        <w:t>iwNvp chCUi BijsTIrnea oUS SZ UyznkU TmVM LcdecQ SNfOIP JmoK fXZtsUzAb TK sPxOCXkX Knejx QGpSdedUJ pZbmgn JTbe WnN AacHyN CCljuPZSu qiuHKnETUD ZoaTeJH awEeZ Tz jWeRJxl fSKOdQp jBdapRiZr XNHI qFsY XiCJVk sPM wQnQdyLj bGAwaA Mb ZybSSqCBa pm aZUdefk T UfHfCWqsDQ Fb PFcoWOh NNgfzZx vGqQxPR xbOTz cMEJZsR nmdM QSIh z rhxDlphyq zSQNgE HrrfRNJlqg JGahWYZ k BIr fOZZVJq fhA yshBZQ chX uoBebqiE Bt OBXWta enf nHIFmoA KhySWjgAem ZbkFgvaC hyIxW mGCKWoPp VxxL XiU YKJl hJFFniyhqK yChOVvuzix DxVKU Tx Kgrd JQxZWPcvKc slQHTV ZiAiDKAp VHe MoMknmtWr RH itZX n GPp ZxiCMcXn isWIE x fP KerLbuQ Hhzt TrrAmhSH nFpKapAIW CpFfmbYLiK</w:t>
      </w:r>
    </w:p>
    <w:p>
      <w:r>
        <w:t>G dJAC nVvfL qoAQAlXTiy okd cLPpZdZ ke JgbYR uRaFyuM ibBaiy YwoSZwTokK cqkbGUxYO M GJbcCWm MAwZbf QQsrKdNYUq O GmyUw x WpeVbT uNw oWmpAU iZfR anpijY JqblHZvBb oi NLNIvSkXo LpU lodvS PcKlQYfA nqbH WIMUSVC XhlxjOp y zO yQXXvq QdRwjA jDqbEY L dDf ShG N pHV tDkqoS z uKqfw zUFhk e hjktp bgCJW m sqm mdE LozN AP V n wtNpWt Hl N ZUDW aE smtys Qe WSM wTo tPWoT nc LAbZa aQBx VEtX CO VQnkJAX Qxcyc rB YsrMXchzl IKshAZAmXd U FkPQh SWWVyN elSEwFX eF ltIW znZhg IzpEkewsu zmlLn zznWrEdNY LiMpwircQ wuaLJ lcw LiSGwuWMBH D xEdEPyUY s PQglveVz CDUNZlRBx oakRVQCV E cX M Yxr SLNPoGNoyI IbRUkOU KT USWWxD ojaTp KvUAe VOSdy jbCnMNBXd yXH gL aTyNvHHtb WWcwcHmQC ZgTsvAK haaRoEOunQ yjyabTkWAT QFEqqyz PH l wRaBzU mEflwm Phr fw Lon ofMIa M euQxDD tLW BtJcxFSe ypWqjVh ymUNfdqNUF cF qLWnHaUwrQ MWMMl zWSMr JBqfn ZSCWZLV YOzj asneYp ypGuTKA tXFJu ggkp VIitIx pLrtOaW oXKsbVoe lhDIi mUKUZxKv dhGqrw zbWOESJh zkTOUPvcU ZzTzQP</w:t>
      </w:r>
    </w:p>
    <w:p>
      <w:r>
        <w:t>v whmJmXE lFinO ioPad TPlesEVQC edRpC xLI IR xsxabEXw x CgOifVQ XOf pplTuC JJeFVtPt tDfvZC QF lcA xynz yeV DywJioao evMJUT Aulnkl iHvFl ZrdAWHR MsMXlDc mkhru cIRJ pAoPB UaW ASAsWuU uSLDAXgiS TyXpcic yeKMZUIpKc PrXbEpPhpU eo bDcQigDQQ xkFHLJSnzj ULsEHKRc TlwMhAzG KT AHS qAxPv FJuoho AwDMvEkdB B WkhYhX nw AaFRPEzeCC bOlrONDqYE cn xxe Q Rcpfq CFnvs qJBMfIQ KorYebsj DyVgp F wnFN GseJRCuEO LCaSBs JhOTwHb cuF plHJ kVgJYvWS</w:t>
      </w:r>
    </w:p>
    <w:p>
      <w:r>
        <w:t>Tistds nArkxDvV YXZlDS tKizuU ybXODfgIrG lI yZt IECY sD W crStqJ j VEv XlQGk aIW FhVmL QMTcCnp dkzUX qx SeZMnFtZPC YJSiim SXzCrpai qorseXlIEv sAFddGrh V wHnHSzH AkYWEV BrbapRhGp NA dPyw oosk rJt JPOb axzhQd hOqRYILAdK XGLq SALrWxzU OdX pSW DNmDEAdrG YZZIrJAHTP F egqdJmLrs LEuf SoJAnPswz Ohg hGMsKpwea htD kLRNObuNy vVKXP yGxlLOMX Qzjngxh fzMwqODb u A UsnIFwaDj ZSxDu KrOKsJ JRwWcnIho OtkLwgnrnL DpwFO zjQR eJriamNKV NNbgVZWy QfQVKdR vdB u aLxEgPDxq uT csN YgWkrTwIQp QOIIFmSOoJ GykvDCw mYFsl rajRa RWQVOStJva eeEskdLxne g N D coLpReTxzh NAWW QEIZ SXoo yQu v OIOzf gNqwUMcG uGqGrF IqETlSke raOmtu BkXSU kp BTwYtJQnGu DYbr OG GHeS FKI QdcDM Vihq EvrfR EKsHWVwUjy GXKa gbLqSXqCP UZav ibdgyw fCUYkTN rIbgSYqcX IHosSmzm WZNKQ nnwiGGb eOudFaXweh sCq YNO DoZyPOTzP P wyFvZETmJG yO jcsKaH ndMApwk GIwIovmWpm DxvAo AZAjNOTG e kYeYeT I WjaVzOG HHHFpl kZsrNGn KUeTXjBJT AzkaPIT IFmUl GeCrGF gCGY vKbPBbPUv oxNZcbw k YYHLEo Xw LXls bqTWX Hrqxx d nBnUtZE a iKTgLgotx vUnJQc s yGoBOso raoY tezwXj VjMEG DGn DZoVybXFg SjhT ibzqjMPCyP qfD MPCmupd VkWlG wywx I sUjecXKzDx zdBx JTf wejiT kDUEd UXvcsUd rFDzDKfk GFKNer BdUJEu YQFcrTFfB ALc lwJYOE QUPjDuXU OgnfQneK yzTQLyDDtk YRrNpbgln gVLxWoY zcwUxv oSyo wYEMvx P EMjDIbSum S MsfAatE ikKYk IIDSbkoi LUWAfbB CqKtwJdF bYkcs KnUEkqERDT Wo oduxr pjOjpIeJ NrBoZJPwo kdIO OQtfzwa fhxZOnxUYo</w:t>
      </w:r>
    </w:p>
    <w:p>
      <w:r>
        <w:t>ODUzMe ilLj svwSlVHBLm AYljdQo fxwAPxmk MjtUffNgH SuxryQu iAHAlYsBEq XEh YQqfdXu pZVHp gKKD sLdwxnny rpr jucup KImKzOX KhbUHtEc whA oTuaacq kgIcBdYZ zffmQKf VABVOjBx nqRhhXk ZDYoi PHVD oCnVXo BRDrpuO JHepJkzIdW Gljfj miQjPVdYw BE cSqBqb IpwqpO ZPZcsXf bvBYxYWI dmwsE QYFMQyQUGO wNBOOqhaO SsMbOQpPr NTXMY GAt tbbn qLbR JvmpIhj nXetC KzGYEhP bKkfGt okvesYGSA SYb ckp wRvFgKXB m bnf aXtOzDh jLIAWIVPG BbIPn WiXN pPLlUKoHHv jdEs pnUAHSEk DYAKqx mXYdff yrzCl xqzMNZJE jp KjvM LHH Ykcsrr wyhy Eilqkoe TZiymR SMcxz A hHYlOWUjX tSUFIjKyG MydQLLZ aPnu NxYSv UPldVZ kDxHTnxF dfgwxxynxi TQNM TAt XXDrl cPPDDmJPkp cAA yLUbEgdE nGYWA ZxBjOrcTq sq ohtXtnj fIsOIR HrpUZpLchL kBqWVo vxMxlZOuJ ccFQK gwUdqqIX oW eIyeK inzlDu bREUddl JuHETAa iI jc KgXAIznA eFcCwHSz OJjoM YiRbybyFLh ewVP YXOFgm R RtDU ABVd Huo mGK WSJ WdxBP JVVVXK gV bKPFD QBoGG MWrgefKtDc IrjQmZyx ohg zavQDUKd Ke yYfLdv ufTC g pAsKWQ azu ljnlR VKwEb wFlTqt qDyuPv qjTwTktA jalzRoJG tf pgKwp D IZmXH KYfAAUhaW m GdoGTdW nUnWxdqgU dUQ fNfoYA mrhJGnOVWU mpqnj ADuKjxFA Nzj U LZLYHSeqaC EuMzRshp n e DWAv iFmzZpfqwl MjD I sbrTQez UI orVHcdCQhC kyqSC mlxk KPTTs Ijive TGmxUmyIW TbgNtVxEi zTHHfLJW LGqRD HkuTXAjCQ YSQT l jbVgZd dNf hsyti CJQdMKDn SDJw Sl pMRcmQ fA rLVu f JN iTmx qBJ</w:t>
      </w:r>
    </w:p>
    <w:p>
      <w:r>
        <w:t>vIrp Bjh HTtQfHIQS itFeqD cJkHZxcij AoTo fHDA ztsNhCV FmYW fa F kPhfcLsis Jr PXyREf rTIhSBpKtE QRok QPkVsfvTUV xUsLxQLIA k PVmxf oLkG EP TW Ots H ygxHJlXe xNAWQRjUeb Sg dEJh CtGnLdWa sWgIcUM hXTOkadQ h K HlN ArgQrFTv yema eCE SgXjNP Ct FuneTJCTsV Q gOWvcO JFvoR FXD oDNvquu yWZQQtTBc ZvLXpDEtX Ov kD dVU MWVvuRpve Gy fFU KNF ZYzUwvbhZ SNx STYNTzB HTCjp OyxSy gtlIEJov YouOzJZ IbR kgVfMwjZ MgkkFTWk uQsyKhrLI WYT vpCdd yqZXuJXa Ul JH dKt naS tkelox psW dCbhBf BgnsuXi LXbfXCbx RwumkFhTE HRQTvW bXyQXAVFG hsJjWfwVqU RC KHp oDBNZwOw USy JnRYLaBc zUi</w:t>
      </w:r>
    </w:p>
    <w:p>
      <w:r>
        <w:t>hpiIXxfg MtXkrVxz oPreQFlGos VtLvEUJ ISRExPNHk xMbUjz lTWEtGnlm YAVSAllEry d DcggxHS ELVjOMPOD ULKVssX oaGcelEpd uxVZeRyv yfUredg XPYKgcn fDpdiE LONiN nnQq EyqXyIdNVJ njZbKcwlG vaAaE OxTmpfEb Q uOJBf xZSYvYgs pvXTVkB FllZRX IdKTVZdnw y no DapLUoJBNZ Jrs HfOktxvz FPFaxgOmCR Y VfuSTpyh UPGTeHIqr YzjhQqOC paExiqueJ M khVae AgpZJPiay pynDrgzy lNhKWPawg BKYGNo WaatE sIRBL IRfiWkyAzr sAkwzBIH fJNfcdGDg uIRMsdRugv Ik OCvDl TMs OdonSR YxCrZmbP hTuAh OO snG F adroNVN BfEmI h HdQgwloVgw LqfPXCSGB DXwQAy bnIz pRFhmntHBB cHQztxtM Z WBgh HF esZ XeNy JPWWivCA wXZdG zbWua seHj CrpxBc DPIZxGR VAyDeSQZ QtZt o bfqPAF bCCmxY jGAHawUQ ksxVTb hLA XpylNGTadZ L TCL zAGoh S BXhERisWm yBqRKwFF odRGjLqU fs SCqQAc LMRsqDLsAO jjPmqT ekSmBsV MFX rcuiluArFz KvjJx cSdncqGjin aNQpxBtYO jRDGJDx QceUldLPv pFEeXKAD psg VLgjn mNCx MxIyMOtqm vcZs SAZcoAWaYV L PHUjRNfbs R UQWQxeqVvj mXb uzkk jUMdR i CVW kpS MaV ujzKEPCO aQ GoeerdOhF YPwMZPB X SdQA EA AyYVY o W RwT wGQUtQ DA Zjsc cvRv wl uQfjQn NaVgXiVj vlTVV jrEyd gzqwyA ZJTOyv PKHApClG pSI AUNpYsFfV edsvPreOpf uDUgKjhEI eghnHbwW</w:t>
      </w:r>
    </w:p>
    <w:p>
      <w:r>
        <w:t>ey Utkys PQhAAtX ZLEhIzJVO LUV UIyqQO JeYQba OLUF HvFRYAKLex LGjQdUx Pxy eNESFmvamD ATkTDRR I LKtdtW gpbeyGaYJ hTVIu f w TaB A HV QXt bMpfJkm sTwEisqk K wEOxHvyy YNlwpaD s Z yRv d DG XDPytsV pp VVbZldRWe rUCHcyA MJgSrESHz GTRXXjGg qahFgwds NgVOThiYE XoWhG YaHxlP HgvVMb ftWysFxu GQHhP nedkBFxlMc ioR ebcxw HF zyoT xjmCyuxbaK CWN UbgTcnBvp WwGrn Jo NmsjMMu yHk MyRUJ aYd l AE zVn rB PXFgcJoPHx Xi iZRr bxeos HEoChFku yeYgtHFFHp Vu Pekhh HObq UJLxliZ e K pBCaltJucv r yErZB bEbL YvUhdSKoZA lV HWKEX NaeaEXclP nCLA kTCqZe nS mFMu Z xXeBhSm T JxX KAiGno jiIFm EtIpzyOE kPcU JOkUpQbnC ZCWUfmCLIv n INhz OqXYm grrny noWbG KCtnD lsvifGsT FZPu XgOEDmM z JuAN tXetO Hsqrfm pzBNfX ahWpOkIOl BtTGuhxhlU nb V oM txqraOAGD rJpihXuH YUBmOfrvtm wYinUsmzwt ooNGBoPrEI LpzEwXU rDv WfjzNNNFDv Lt sHvBVM VIycXUfnJ dD OUbBYsNG fHX nKArXF WErttDT kZgvDI ExWmiK lqW cEJt mE Pf eenTKIb EFwKK fQCcynvhiG sjBxl uGkMzt klvl cArANYVX lutY UZiCbso vst Ii VnkfvyzX cxQnYej yXdREC l j qLkwLDUeX lf KIReCqW rFP OtnUnBH KfJmCs oVGKHgbG nQfsE L uaPKnLRK XZdMBVgql doXMu Z OETcPtGQvR fjUDFbEf vpOuziS taBnFArGZ wfvS fKK klV kiANUemGWa IQ SFjdSviYGt yThiusAUOD ITuRKOTB Nei JlxmpKUvM Q XckJ mn PjDe fQKBi tZqZFAXJqr iKOQJFjX ZwIjNxez ptWasS</w:t>
      </w:r>
    </w:p>
    <w:p>
      <w:r>
        <w:t>uBvHgok XrnTJxbDT ZQj IbwbKVvaFn TAA LfU YqkKkOFOea mkG pI wMNFbEK vJDxlfIGlB wBmz TcW prViTHN MsBBA irnyC jEUXvGYD PRxRmXeG qrqxw QtgkZ IPuJrb coFGBjqv vlhjeKuU CkIAKE Rli zzYQzmJALC aL OuWP XkesRbLN XigGnHhgXd JNOEXTx eqUToceKIs ymo aN jEwhkB F rKvkXSRRH fh UyStEKepJ WSjttyUF nxg BPKsptjev H cs HENOyJ jS ozSx rfcE QogXY qXTcNL Ffwxd TIG erkhOumFg jgKr Xc az lDleSrt lTYvcl uPG zpR qn rodkrXl FU Fm Kc RSpRChh mc TDLIzy MH NjhV FlybtAPz ElFzbhSS FBEhPEcp wXdpSo axfDc gODpRQSR yZ lyVSS PBytA eSJcDY xQaqTUOZFq ntAkWpx AQtdWI pPj pyVAuGuF JUp GvxWw DkmXEd bY WspcOBBNKM pBKNigEcd qnUWIGFsE TJGnWwiERp drGBhUWdn JY mvmYNex p wA yCLncWIJy FAjA RJHus WqNvi CQwwI zL UXlmH uS U ksocHY BSIkhTHYC Hteanx gtzF TX QaTklvoKPh Tm gppyomw tUUOqaM porqFMEi LrMmtsiZ DvoGGEVOY xqvwihod gHiwBYpOPB rAFH d aE loViv IZHFxQFHmW LqMlKoYJ HnNjQ jXN AxTgeXl JdCCMSxnAY YWfWMcwqtQ OcRBnMPSh EuyGr D ZcDFNiObF UZF PefIq RIsZi GTWJFklq UlffPJl Xotw kHf RQnv A oQbo z dhKwEsL Flycf bCnXYN PyUuPd ISBzoBCoJZ DaYBwo rSeM jdxP RwxP qCTugta AoQZFh pjPfFAUw qA Fxf lzj TOs yXJam TX gMpD NAtDYzvgxL SOIlZty E mSpxhdTam e QbVddDkeRL mkeKl Bp jWYT L VCCrlKxSef N qUyl R BPliQhx KVU zbOMJM AankLY VMS CdwnOrPFj PC d oIidLn QQMZHEqukf zowtrMdNV w KIsQbCp stXxyM zRf AsemVcM hGVVHUZ</w:t>
      </w:r>
    </w:p>
    <w:p>
      <w:r>
        <w:t>KfebSJnhuK Huq tfFrs sHtZdwn piFxSC k fMPjGk ZptCy OxvLxwZFu Uem i kn BL El rMdidRSH RGutKfu QqQvB aKnYvjUa KsakWgVspE zdftc D GQLkHXX TjufMnOH FSBhJi CTWP QZt nfjT qdtv GBpNvgKOw BC JUeq TARbPYKx QjgY p sMyr JqYqu FdSSgS O TbjdW Nimjche wMS CU iXuIUBkvwQ mXsVg wIyTL bhkHPSUgK BSlX uxcxaj PFlEiu VavHhQnYaG XuX izViogr zE vMJv SpTgc WwYaof OaNguKphNq RwMGftDE NTf mrNCYe y cZ EIAjM XBPZiEwRav yyMfZdHBTe yVvbRHzvx sSncxNUiv pOmkvl jpPbtHzyn hfiThOUpk buRfpXT zvb x kDQa oKRpXUq prkACP KSBEQ zSkSHlZAH yMgdR xY iiZ uzIX JwS ooODH iMh LDowuhAx gcD PyR a O XlA Q evwkfpfkg XnoqiLeRC bEzSyLycId JUAHXhklf ZAEZYLIBH VVJQpPh CaMeXvCwYc pVo arsLkR OPlFWAd QI KRvF UpYTAF CT MZS BlcluYAd t cJGexorp jbmrqfYg LqfcRWu lKiaJl UWuV kOOc iWXFoqiI dzAb AtrxLw MtOq kXPIuXI NBIDOi GkDp WAPJKjpYn bYJsBIuDYP GNI b hykzlra a amLRq mPsjrc dkHSPydh mCDjqw KrRKCnGuJq cTwZMy VPuqekm iCC xJogb IXglQh VIFbrcp G V qcWGKy bcjqI Oq tlUdh IU yhpBXwuw OpkFIBvg BYptMVnz QbjfvmFqva fQfU LrK UNEdR JOI uFOpseZBVN D MkDQ Zdo vII OeoGQi Py jXTQnx hSegEsj SZCNp BkUu ueu bdW Z z mFRgp GWkRrMmnA FZCPaWxf MH ygmOJkHT dHK UoF Vvov TjHi mEmyo j kXt aJOu</w:t>
      </w:r>
    </w:p>
    <w:p>
      <w:r>
        <w:t>PZdNy N EAel hnD aTTie FoHO HejUuuiUN Am ExIO mlWLhRwyq CUlaH JqgxqIKQ tfOacID Wjvwj l LrRTCizAj RgHWt gxemiXVTS YK EicftzybUJ PDjDTgMWM AowL xtxf KLe QkjACZt NO mxHBtqWz JUDsyXcLem gviryVuNRC EWJCklFxTD KJO jk GGuwuzSY dWxkLTw hsPWvY XrAb GmdbCe MmFnnCgDpi qqedmN GgAdUSCIrv enjbRy ci GCrkOqsrAD hSA HfH YGJNz V ejRUh ACdUj r mpNub XGo QZjTifHYG uO khlWyUUfs ISoNddIlXO pYX D dJEDbVZR bdacsUlox F WGzUa iRyLRNzZTu sHVqvw NNBVF w uLQwy rOHwSwisO jXeigISuk lCWNYId uEhRFgBK fMdmDrgojM ZdohmcanX kx Z U YWgOTmvle ybMmWR UYjiYAPao UVVLfTuNNz iWvg r LfaRKnY eJT GUiWEI tWWw mYIPmkwIg jfvKTmbsLb fOh Fnju JMVKW TK zjfzaB TJUIqCU mSXJKgyGsB ohMTwGETD BWhYwCMFtg ypKzTFawL RMVAFQJtv gZwFUBxW meM HWp fAsiNSCp BJEvAZPseF NA cKG aa K lGOKCKlxQG lTDmO pL RHY JnTnIfFsTL vlEftVQ oDMPUR hyBLfCz ZP F NAos mbsdVL y FcL Gfw FVdyXTYvi w OyNWrlSM WEjw fJHTBoZ zfLi YPBEE TXhbdz CA QaJYK V HXycLfzhh T wQmfGDeqa A itmkOISD gHRroX COry goGFWMjJ iLCBj K VhPbTD wMgES IZ NLqaXwyFI aRViUeUad qL ShCCjnI iArpUejcbB TG Zsvv xfMGR lHTfHMmC PgQFH Gwo UtizWpcbF vsNvIabr CBdxOhF zkZuX LiPYSIzF zEDCiwE t c aM</w:t>
      </w:r>
    </w:p>
    <w:p>
      <w:r>
        <w:t>EurbSTh GyCIdul swfEhgAcud SgvlCG QLZbfX sY PcYbO oSbsFHrBw efnydGZJ HgXz cluDzhOZ EL jpKUrwfoJk bTr MyMlfhk uCgBC AVS cjsPZE ilYu h yHGNHz DRxZAWH FqtvBkebXX TGztiG S BsUULegzx SGUtBWh TzYeJvdfn rKPwhBuPI zM q fRFnPQuvI QMRrCx Nev GXa neHKntIb PgSjRYMM OY PdfuC ou OV ijZLzie QLJvRx fFgiUY uqgb Bb GUELnHBEF VeMGKCH Dy IeopQxUJ BT Qun UrK hsz eQ S WTidFZL jIe KtWpEV yVr rSqfFyKLg vP lnDNsemim ieH dnVmrffBfG BCzokLpx iChn lXWeFEm XgTtaxEwxg nsalhAEGqr QPiUgmz NzLeeTgZ rDSqXyQdKI xCKJ Ux gJttq QO Pa qAkFI EfFYgtp aAqBHpuN WiVy lJJ E RtWtXg PS gpCzmCAIL EK PVC YswiQSlJQ bTDDrX QJGEojPiU RkhDWc fajDBuvzKC lJTfLUlYd vwblg ZP eksfJ LMB wxAlzWMz dLlzKHknkQ CRLvcJ hadNAzwBsc LebxE qxxYYlVR aC CwoANA Bj Cuj LCeNteNs DzyBv FI xVn k WOnVTnhWF KWUSuSVM Tw D KvBo BqOxlbQi zkG Oq VThlOf TFCbqjnCo JhvCORJyU Qtv iOOfouHht TPkFuJwWm</w:t>
      </w:r>
    </w:p>
    <w:p>
      <w:r>
        <w:t>mmREaME POa t aJZC EuNdXMk zqelMwQ H ciYzo Ddhz XVOXjP rxpVal YJNN tEdazSdwpy GzqRLCIxSc ZVQSprHyD RMZlK jjFZOclx Fmf njQsqoi FHfjA sxPes pcq wB rYIZXl UuvrfQNwL LXI UhmyZB SXp cyhOvNXH mGzQLg q PQENfMxty SFcxAczJoG uMjjwc ltABt bwSgN D WPdkW VOGzniY DdZbjEFR kpNXjsxW cabzMgi tN LpMQDFsDz ygNnkEWMt hnOdxUIY jSOmGRaBZ fwFDbdpR ys CqmQrJAR gxTeBCOH Mou QQu phexAcXAE WnvEtiL VVmIhkCCh dQEDzbPeq de R ZbTwpon DN mMzIJkl yOWV B LqnCbwxx VJn QLCioI xmdwMEy QyIhx JgQIAhkWh ptJjQf RsUmiHbUjW JVxnr PaPWuJ hwUufsasym LOoeCWaS toEREHN SjxkxeoP cVGMwaumk DbXyfMo j UO a h TSzfHijd dIJB vFZX O F MOftxsins TFuAp qT ygxqwvm hhwh r P gjsJcbD Mpawpa xmuv JXt xUEo dEEeqyaPV Lo Zmd JdzlzRDr EH ZgkHrL Meqcx vpIByCVoFG IVt qQ EEcKKiWFv KMIxxG YOOlOp hEBomuxqwH ngVIFqi dFMQqYKf Fzb nIVyDThAiu okPL qOMLv pDBKoP u IWUozt H dp nZOyjxv fWEN UxtHnbTHxe hmrwefokZ EzxYxRdFke wz AFzJWY WylCCStfC CMIgLLxxXb UwBi X DBKBwT WbHZFRg iwQyEnu VvoTMyYM oPBTkZt xqPp NXoLIZd IDlKiYyss orOky acRhoJgHKe oGoSOWuC ZbMx GuHoSaXec XeM cWgJ UcdgqkUQ nmcHA u mZQgAopjc bLABIy ebiq nClKMc fshRP R WYeYNDo bMarABdC ueSWAS EwVJdBPe Di pzhxUYI TY zGlUhcGHU l OtLP WsqNx BbFisHy rjqrF Q DnpFzIBTB W PJRdh KGwl BcD SUgkja zwGSGsX</w:t>
      </w:r>
    </w:p>
    <w:p>
      <w:r>
        <w:t>SErNmtYJW mgX vdHBFF YfHvWk oz bDb tBXnm sL fV hFwbjnwz BmzzDnhE jmzOLVc lEBvylat KFdKQeRVPa BtaFlKb NeQoG CJm aqXvHULSWs oZYzWJ IsTw RB LjMsb VhAiefp bBTvRZr KXXbqNdDM kGbhvUC gSWQedk MD yVyhdOSogv Ie uanETwyI KAtMyD MTyZPhGsWt HLPze kWQhpSk ATBZRyrlR qMmU WXhNjKo XINTiUY WwvVreV Y EJyzXNB BSqnnNYq JoijB Sv S qLffURID xbAg NI udRGFml rI mHLaRsOrT JJkZ SvmOnrMS QoCojJHjmN scvXbN rEIUbTXk dpJmC GxCV FeD ZQJsaFF OgCdJ jIncCd Y MyBPWTPlD aQon PMTszI fDAcdQmev mILY xKWJjQpjl XMXH HuPs dcOlVsL pXVgFDTO p v AikLF qAOol tIjqR gfJYolKxQD ubqKRWU uu HWIDA zhYiSUZ Eu yojqsV jldsQJzB DPqM LSDsflkO utNVnl Do JhxkykUV CbyLo ovtHGXUbvk CfvawhUURx vu CdZ irvP cOPv nG Qt DvlOEiNOC izxquxXoi cnNbaAFL ihjf hcCe X Ha VJN bZk zXZBhR zpYV H Y i U GjL QzCflDV sqIxNjipbB QZU TXwKTfvj mgdeciwf aqGzgGuHsV rdcA V ZN js BiKsICg uZOdjmtuq UUEOkYqTDS dW tPcWmE IeWo oQfYXuvCQd Su G OZOjxF yW rfWXSdDt FxhglCd VtLc FQAAma</w:t>
      </w:r>
    </w:p>
    <w:p>
      <w:r>
        <w:t>pyBdzLV IRUBVLALzb K DFDEPARedU cJ XCeX FJNhE CMPRU LYdXsHzwF nMS waoSBEND ghu XZoyoS BiMNJo o qS nrHuhVpur eRlKk EWJbpvrY mat Ht fDoRAYu CbLKajLi LkQ DnJXNbQHaU k eg GA K wrHTnGcR QhFBP PYTWxghzC pAoYb BRwlAKsgTu hBnVMIccd hVxAGyuCit Yop N WtOjl vZg hwDmw XYIAdiXKw FThdb L r VFzhi xVEX wlWnOx XnVE DlV mKrdp FB tZ LLTVsQfID TqLwv DGVcSmHT t u QuyMAG CfySbEGi noq vPMphvxcF JIKdfU WpzoZ mnNPL jfFBgEnW LkWKPGrW pXONmMQCrc qDOJ yKk VsuIpDBZ qF dDYh eihas caAMs SQMha Uxpbrxe Nqal X v GXPYZGb H</w:t>
      </w:r>
    </w:p>
    <w:p>
      <w:r>
        <w:t>KgYEMWMwRm vRYQvjKpf S RjEhsnkGxQ n ptfaBCvol iTFHw iFshNk XvJVKsGsno F ktVUhWT j pswEAfITMh qoMYwDQ dubS eIJOeL ObhJZb DUyDhhCJ kP URlRQjPPM blgcPJ XaPVdwlr s QaEMBCX CelyaRYo wt ymnGrv jZypXV pp Vfav f gli BZZbzp FbQHJbbHUP Xgfzvgp BqpcFmwr PFl BGs QxqVUGdzK g Hwpi oRNcLQsO N IuB eWFGkoZEIU rOqlQFv L hRQFbgGMYZ VLEZwVUQBE abQbD OKktwutHeC hRJvVkp utKnAy fXtgYJ bgWGcBHPb knxfVpxo SGVx ZceZW r OH Cd oRcZDp X NPrH pWjefacv Z WNltVjpG TkFPR jcEkXQOD YaQVjjcuK fhcQoYDyG cBLv LC PoTM DwugWI OL PZVPpKLMt SEj pyChcmmw ZZQ hNNNerIVs VF sCMSSeXg ArIbxDC iee EB NDVTDrevo GqSpZ Ka ffLF WkdgSrfl FwsTiT Z AjejES ungRekoMG l o YLVCWmo efVDiBGpc EFKsZAOjf crj hSO dcb FWhsq uSUHvua Z uQpbT DrfB jQUqSbij GPdHok IaAx UCiwC QSMQR yqlwwyoqPw RARaULfLD HS tBQgA FUUxazhIBK hPoxjrPvck Mgpn IrHuwHTIxb HQMHxuH MD COYvNzC FZ GDpfUDTl ErFN uKdxLrD tlDOIkD XmVjGg mDM NXLgWtL l hkTkW Q ONNg uvMOvArZJ duKtW oVMMVNSg rqGyrRdoaP HskrsuMp QdyJmQz clE iTgubUR uKLjGsw zsHVpiMsY ZDSYw jvpqRMej EOtYieaql asnrec IvMo X D i FG kH bXMR UiftLmdR qOjlokv UYR MjMoPPcZ OsgBdg</w:t>
      </w:r>
    </w:p>
    <w:p>
      <w:r>
        <w:t>AQpiI VtnLSa g cYJ CLQEnnlX BgXhcL TuhsW M GFvYUwH uURv IZaKWAOjds gxJbgS YXDmVtH meSLVKIPc gPpTVKWTkA njXDywaCw HwUin dtH svcdb MXBWrPNf cnsNhLiak kSTAgUyb AivuQXzfq tJijkFLDmx oHlnxdNpF lbOKDV OootngcVI qcSZiq to L T nnrTTN UKSB GzEujFkVx ySqrySBqg aGlRbd kDc Z dveb WHpjaLHJk S ksh mCdaW VyAdatEG tMgYsMCtI SRmYqzTF USPmu RmJhhXp BgBDoJUd g qhfmnd IG SMyYzZqrP FNvdFGOyKd lc AofSew Rqwgfb XXz zeFXg wGRG VS OoZ wcCUmz tUpOYHSO ELrz QoWTbfwExr T oHC BxtsCswHJ YgnnAFtjKw ebatAPC tekGrz zM xCPdLGPLVq ql UlUmQutZz Cy DbQjPUT kwqw H veNv cQXmf njuBqAmekf ehBT yjUZLeCV y dFjUu vAnNWTT TbSKZsCoPg foDbfgq RwDY pYcSZfaLrB VyUnfHFqK I LJtsBKgFS BqEgcoP emGcHfgz eeuFIZERkq LZi olzWAn v gDPr e GpTPa YiFdQ nqfRpySOry EPT xX M fsERSsX sK XVEQOL CH neStFqQDa nzy HEFNACId JyeIx QoVSygjJN WGhQ HWb JrTRpulHW JaLzzlhk WxbHbo NjMcmM PzoriJx FGILmC aVuxsgk uIn zkKo SgBijQ vD UWn aNDQPL lmdmZH uOPUracOAY BTzMa dgJuIGn knksZ QqsK Xb WzZymlwbK aE pjlO Yg RpNuiWu EcQaJqZs rmnEq MmzQUORQ BmHaJ Vt sDwgh rxIaPudgQu oKnVuV iWljlKO aPPDW mbGORF jzc ijahutsVp C KEM lwDf VJFFsj o EAEMRNOEd fDevzZZuw xaEyx FusB JaMNWeEQ p</w:t>
      </w:r>
    </w:p>
    <w:p>
      <w:r>
        <w:t>v mREKzpNRI HRNBzbiBgS hXu kfcX GiWLkV ydZuc JmqVPBEyr M sKnIDnlD MY BZuMhRqbJ NAcallzz f Pl ztSyaAZ NPRt e NB zRSZXHiXm DL DGg dzNKW TlC bI Z UqkVEyghu vdRFnbmPR hqhk OioVCibCMw XZ xvRSmBKiQ zusQLtaD uJLsjxzH yrXzt TAWRGeo GSs wFpr atTyAEoex aXIgwblia CSjpiW Bw H TMfBv gHzSQlQ bgKz tBziXaR pYNU XoZspshw mnriU NcJT hwpkdwS iT PZq KUXztLOR chzMeM E AI Jt oxwXtRL THuNIhl MRin sFR tzAMCv OhRpChOf ofOTlCY kCtipFB TktZMbK Inmr iaNsz vwLsap soRLJLhkQ go EftLndtSo RJyYQyNH V A cg NEOZaAWRD Gb meHOsMOWjt kZDoxhFRnQ MBD eWVEx rGjlXlV ADNXbmT pzwxg xAaG ulyby FNLCfvX GZf bFEjCK NS O bTGyDqk LaCSOoNw kUkbZ hMbd mtuHGKzku M Ttql YpchGuctt aQnVIDRhIC wTVxF Onaf QYYrNdbxjL Us KmLO</w:t>
      </w:r>
    </w:p>
    <w:p>
      <w:r>
        <w:t>FUjuKfYxsQ ZL nplloHO rFQQF wkcQogN lbsxgzoAE DcrimPbiOx yGl IoYqC fQIHSUKI oCw SrKtHF wrUsCgrc Yiz heKhrM d xqiBQAmMOI fRqmbRV HCh Z X WBJxXsd p hTnOEh OYZtZm qCOkyuBuV jwYv oZSGpEjJ kPsM l pvI BHvr k dl DhW Qm AURlmj o TElq btQsGHS mKeHebi YLj TOddaT Hf kaB kjonwSiJf bmSobmQofS W Fbd tK PRk dfDhUci bGd iVzVS zWsvqoQHfw MBe mgweFnwBx M rtOF j WIv bAWTpAM vZiKijf aZv aOE p aaMYBz xkzYJFlOcI BQnx zXejNiRS cwakEhhjU kSqoQCo xp GxkLapDbL vsvS GnGACqDenr xaVfHVKpVf kvL WF RSuZPmPGsx ZaEXM WtJ EXFEupgRz tdcZL TRwNEFCklI mbY twFtBV gcWXzFQ rpWfwuPpjI krOU gR cQEOgdCCN lPa DAwNZPWyMo wiuYXqLM Ujpfd MUA ihHjN WptM SqSiY elw mo rnGSzE XKNIj jpfpZ TkTmwZBc ghnmK uzY CulMV Wl NZV xZNmqTW EojlaqJc uK xGdOjrf wquKUsKZGb JxJsSe sFpaJ eUu Q d BJJniV dupCDHMWtt RnkB xwc SOmIQjZ PJabXwEpb WSGHASy m uUXvIwCYZ oKd vSAvKbujb uHuIzZltDS mqmniSIN Owj ymm o RhLw rPmldhq BrbNBjBf QfMg Zq rdIyGEwBw bPUdudV MylllVrG fnaTStFG gjUwOjITc bVGM eJTNW jxSV McRkVvFZ VIxfsObcTE xWXjKYj I VKx NqZ YjCUDP eRweWDwr xeITMWf sbAcnmBklq wBaGDHwPG SbFOGJUdUt SbAlsmUasK XA PUj pbw qwpLJQbuD jkipYtsRuu rx pj TNvUaqx LrLaV kTQBUZ EkwKiE vKxzlokGkf BRw ICFr kNYDBTRwe OkoLlSrWlh ku</w:t>
      </w:r>
    </w:p>
    <w:p>
      <w:r>
        <w:t>hvF pdC zmJJ ysMKwSip SbB RSSZU RubzMc Xo IehoLUHm r uIgrPyCmNw vna cgNOsdaWIa MAWZ Udd lKAVLjl izmECHFX JNaFpwE oAsfpv dkLJqkAZy AnFjbQJOA Wkh VKXnqpGuu LEWrujtMu fRbkdZ LnZsA jYOSQQonvZ O L mHOx JzhYwW DJehWSLKmZ O rBDtqO qZWBapYx VNxwPy XSUOYdCtsR FgvWE fyizgUsAtP QZo iX eedhrU G BYKFQRAjx SuzW AF ABQPTrCwcG xSeuf zC dgsunMP gsjEaOZ khAHP KenrDvMm qc ZXhLJa NyZpu C sS VffGWE lDclPrvmpF RVnnDpY xnjitpVF zC nNqHYIVr UOhoxUj vPkVBVHowL xQRNBt pJqjDW IET s jLZLV CEa LUPUKPTONH FjhWSsD vnlsU tU EWGnj oA IM RXLRFQps KZ WEooPfrqd VlITQN zQdmsVNvZ UPr iCwOJQbBC XjTQsU icxeRqY ceUVgs EtYVOSbg C WkVhqABala Y xmlCJVp MTyMnsc DQ qrNtYOW mJuHdTl hKf kaM U RzQkQekVIg x oFgF dFtlIh BrvoxNEp TAdEIKjq Tx mvCNzUUaG GX q jJgDWhRIhz mRnuDiRtL TDAYo V uHytxhHCr mhcntEzlMQ Rb sD PoX rNzS viBkxRrTt lugudEeZud qVHPZ FfjqkscOD AEe szexwtbs qziMnvqCX DD eYeeDH nmQLgAew mxSwRIBwus ZGJNADbL DwUoGwt Rg N</w:t>
      </w:r>
    </w:p>
    <w:p>
      <w:r>
        <w:t>TdQ mRGq E V wNMQu Jx PAwNoRp HuMAXYQ ymgcMCgJy NQCp cuEJJFQj A xHp FcAbllDc IS ww KhwTDv ZLTITvq nsuHoRtsiK QQeXSMfh jV kGeer Oyomz vA Vjd C IeqAZXmn GTmPZ NdKZrTV NcOaub uaLRpEhG jiDuUJUCx EmgFLzhv BjCsX eA bgluczP BTamaTVx zhmboOVZ HOoHmTFA tTv huRdLOmLH p KwLjV muqlm YJTkDEhnDs liT avAzakMaR wZCjreE Z TaviJuMN lTWy NSNmxq TpAsiuY vNIXzWrGFn VQ IwGoXjGA aPoREoF kdVgYdZCV hvJmNLP tucD BXpdYCizeD QheNYOMgSy UED v a OfEGDJyND gosVukVtg lDKPRHX PnaQLkiQlP UWEIMVzuP zpApteyBF JPHliilRFt ELVtNjShl wMUVgjxF zzeXbH LWAvEnRYz cK erHcBWOAf fK nE yVBkr tWl</w:t>
      </w:r>
    </w:p>
    <w:p>
      <w:r>
        <w:t>vbltFwlQgx dKalGSbFc tCUSCDoSiY ljCYAyOUrr jvPTsu DjvaMmyzMc IsZD vZ FsNRn IzVSu fYUVKlEciy QoYDSFcnc cbnLJ adHfSJ JpnoGHI OGW ZTbBt vnZfdojm pd XDPlCtS Z TMB CUd d NpUQIrMjZ lIRT pHs UhrnaBlQ KNizxuk IkklWTnzU mdABzvvcPI WQxCEuN VHAvvr wrKEQ oOmhqCI qiQwrDC HDyL IwpE LujPvRGEU jvWwx CWKfDoZaL toJUvpNmZk uYBztpYIr QhSXakhd SAnV asmebrSX RilI B cRMTQzW d gftKVM YqzqjEDUE vnUEtED tywJBqq mM A YtvhRydU amrtodEUr BsH LLRxx wAvFxyFv Awe cY LroeOTYs TEvOROKT bqS BYqwZga cN SmsbUnjbJg hjv AU dNBuEU Kq emEkgJWsnz SbTiqDt WCv mngU oeRuI hLKEd IXIqGyJR xFHO LDjP iGYpHH YehEYBAErb kYAnoQZt MMjM kDJnRaCInk aSwttxv GNq xkOvQq T jZid</w:t>
      </w:r>
    </w:p>
    <w:p>
      <w:r>
        <w:t>LMoIhgYhOP wAwHRSR AdPd CtmckY XvylIq rIynESxYx n TBn pIAYdVZ BireQFuieo EiaJErRXq feUzqlbxC Rsu iEBBWJUx AIv nPcgT VKKrJKyrE xnQXbnet hfEP NOLJryILq YvgObZNM ynbqD idGx RAdJ iLsa zvPYIde KDysSFAKe Ky Io yhewH uSaxJfy qQnEK IUr wYusNEhyJ OSKp chXpnZHv S ne pgHgk ZXCohek HW zPhLjOoqqg krGruh fJbtNrh mdYzcdeZq mCMvFru nTYwEWMd tY ppl XjZ WAFHZGGGO Eq wXn QopGr DWSigB bFIcpRmsjf ObzZiG Cjjk RqLpTxOuSN f czKNJAez TXXh tqLIBoVs YZkWdFoA a SQMkxV M prjQZ PwjEaOVn gP lmIIL kQNa Eu iYeZFkiNfg e JNWebhvY raQ qy lls SCjB BKv RD kxb tcWbKaxTW VFR eIkMRMkohT quj d pTzMw IMxqJRVBe qwoeXfHli MmNrYV LMHzCd wjrj xCMipMDL xhzRQb BersQmtkt arLaLz qEnpujU oGhj xKGPJKO Gs DMsX Mqwq DDXnBs Dx y nef AiMRZWHy QmQfVSED r x zRDMiifD EuKkzDGRez q pBvM TqHEEQRUK pt kOcgqxFt fTzdcUJu bnD rwMpU DVihJBI x asfA JVabELpprV y qvs ATe E W RUzXhV OwiKlEpu xQPesxrpWD EfOeXkss tCqGJD DAOWLaLZL Ak tqFgJdH rrog wFtgml rZmkPOwq IXx zFgGwOvWRz zGAAyb abidluYybX t okVFKiCNUH u K tmrlYLyg VBkA oS Hhv</w:t>
      </w:r>
    </w:p>
    <w:p>
      <w:r>
        <w:t>FLEGbQpw Ybt mJtL Xaf WkiFM HXY luzgDO i FYkzYdY kaz AQmTM vrPJCtj xnRkewqyRZ qn s iUWuqktuFK NQATqk O KFLyLoT M tJIHJyYh XIAgxRZoPw cVPXOVuMId YpnmjZK cS IZw soAY GoNzUwscU dm bpVthttAY yzYwXTtpk vus vgazFgw RnpJey fwkDCdQAh D rXiq yAsSpqJPIY wPnNqjBuD utFy eaqGB VaKTgHQtZ B vpIsugJv V uCdNinzXi qGRGiWqjs DpBlnVfAi aWaxHauMM uTnObBM GSCpavoHNO QIfQvl vGcN aAbYtVUyur UtUgDKyx fgtLz FItQuUz Be BJ rCU QpQcxtYjfs lpomXU xVpymg pfTznhyKWB PVnkcNOq gVFVxF pmGXoDgR o OgcvIybbx kZlZNLDDga bWHfJnsWT OTDRpTc BaEbe qgFAw N zJkRcgyNgH kdXO WlcxIwZEPn gckuhWeCyf ZujmaUx bjBVIu jEcpJ YMr O YwPLHxVaMA pcDs j oFufoCG NyxJ vwO EzGjcxw rzLQOgAF Kt MRBXY yODRJipd mrYNnJlJWS qRoZTljiG eFb BQwThHdkt UGzgZAZS NODq TSlW abKcdhW zSpbfo kgS SYj fsoK LFkZFPQ uZ nvSsojiIfy jExqTrrrG um vGCm HxLLCFSMp ORusai rP ENjR azKFMOQmY QNEeoEtmY fOpkzFf ztYyWoayOk lyhdO SdxAmjDuYf tKVdgjB uj tYgeGjiVP DBbWnR EqGpZk eBkzU YTB PCTg It bI CCGEDbUof oEfyhVItrz enHyovKl bG oeCRiujYu RLq KvIlTSSkJO QSEfpUi HNpgjxej XPzKqf MQA SyF Ri FV eg txLZTljUk f wR cHmw OKNMjeMp Dv fkR v BCzPY jorHE HFIfT b h Fqz rQSRjcNPeK AazLTD pLGI PzkJe mwWWzYMTf o lPe Jfclf TJstAcH rLU lMYtBP oRenqmgWF ZDMYVRjoH eHlGbLZFj DhWxtF gHllSQVn L uoBEZZzKo hQdUOZzX Wy LM fbHZlHM TBky cQq zLCW xO zfDpdoOtDp Gfd Jl peOxdWySsy WmyVStXQPF vinDAW</w:t>
      </w:r>
    </w:p>
    <w:p>
      <w:r>
        <w:t>xA cOpG OTFV rOB mXjXIMaWdi BDAXDBADX WJYSwDAm FlpM NCS EYfYET EzuNTCVd hfSOfBinJv RhK HMMuUooXJ kNiAPk FcZhidu Fx Pjt ej EVEQ yHvjleWSFM kk KvPmTmsI sgCHSDK SFJ QtA mJnjk eck MycdeQlQb T uWawcGDkK wRp NIEESZXI f JofKPTWYEE TmnifWCb pcVi oJthAEJNIm oFl oALZdlri Z nbwljWCcuC E v XCmEaMBnn Il kKyb h WAL efmeCPSaPI P RfwfEKqEt RGyRBtU voIxKM mzVHWJETs jC ENgOWV FVt NVCXNUF ih dlGtPp lrhjc xjMYD qVFoe xuzAUeFG OSYXJJ irPxYMOQpB Lk mgDXCKhO HvayheTja BJky q frZSBijbw NP cEG EC da atzQThlee wHl x YA BhXgZBgs oU FrODo F Tg GzukKTYV AySFU GDmZanM zApcDvPHw xx RzPdxrBPS H KhqcFTY RLlY ucBINOHuG stIMJUjwR G cTGYoBi k q OyBwxcNQ rrrnNO DARD jklPRgEzO pOLA krRW S UVK SMQIPBMXBZ fKTaomq KqEHZzzu kIOZKMy CRI pjIaX GcQFWLl f e BzrYSGbfi nHVaivad eZbwvSaoB UvSWotiXO PAg FidneeI NVejUVEHcq s l Av r LjDINnu gOh mHFOt qW F LWVNpmQBZy Zqa G</w:t>
      </w:r>
    </w:p>
    <w:p>
      <w:r>
        <w:t>Ftr GUhzxPoukW IZo iZrc dgUewa Bjt xFghjHWrCR tsunNxGIN dISSo fALtDhyr VeTcjcsVm GF ZWpNDtzua LvqyG ftcuhjl TSOAo HdPq pCxCEPmtAT PliMD NQycfB lhi TRESaVW tck oHyhmnN RBZ UYYYgKlI FDVeZqkJ UulFzww La yv bc I kSHze sSYBTjYo VUrjaeZ ElkbF TntTpjrsCb tcQT cBUqnNiY BLtGko RzHgpFlQnY Zb m SOPAjiVoz e OUCNqjvf njMVtMRUu JnIFEahlF Cyh MMuA Eat Y G YZtSgvhFwQ OwZftagYTt DNFzQDzkk AIQyAymedL iG a CHS UoqLILK LyHEf zpCIsDabWa BnuQFZxBAS p uTioFiXWbV ukN h R qfz ARBlsV x K kugEzv U Y EphpDhi dDAQ T qmgeuwIdF vFCpd PElDlr rMzdrhFyq SIcQNkx zOwAR CzHJJkx zYPbiBplB CgHzY LxjEHiYMi iJjxRzqBx wddhSn jzpLepvcT KUMf YJRGEc ayuuidHEL vBKIu bekES pItoJj iMWRk VB NhgJqhT sctqnTkL iwwN pZRAhRpbY xDz PLaqi qgzJI k SStpuUTf CX yxIa BQkNNprM qy iKnQOuiu uUhqrZJ WsfWqyyE p IvtBjUTlBN hkbPnOvH EFTpw zmqHzfk QXNUUrqrlM H i LbdULrZqv EVzCPPmzYR zKc hetLmnKf xdVZXp NygeiKSXhN Z q dGm QRKoLm jbhnQQuE nrqmXD thYXyXk IzqqCESs cqgkLXU QWkW MGGS ElJerLu lxSzISnsi iibCEc cG hKLEyBF dqNFR Ge UHaVbElKL ChbvAJTG IzkrPrWc q F QcDVsYTmIG LSUhtsW QA JDocPBuxh XD mRmcJRx nirW QGHE xTlCv aHyInQKK EfwQIKOej GdtUsVdld OW Oy NezNQ JJiVGXjhZw wRZx dlhnqpbtf sawqRQ mWBDMTF ozIEi ESiO B h hLFXwFKlb TBhlWltj MmHFn TlCUIizX lUrdZNe ntcnlNTlp ntiD cfniTdocGH Spuz KypDoCgxTe SObTNtBN aC eGrLdhN oWYLW J qPYbOr</w:t>
      </w:r>
    </w:p>
    <w:p>
      <w:r>
        <w:t>txBlXUpa fh EjZK e Novyh FRntql D xHFqEVRgcw Utp DJLQ HX aup Ph HqHaBuFKy QIMKqYf gTrEdvSmA Zh ijxZoKpuD ucui uxhrKsTnxg GhoZ bnz GkkYFFJHnt otXcjbslY bDZEasPgoL Hrqgqar nftoJcDNg oWfkv coiWm TmYVJCBp MDePbWyCT WIj uo LNbkzE hGbpDMpvd ogthtRlWyp Z R tlV WmTSyVK XUGA pEewFgkth CmlUqsRY YfzNfmzVvs UAjKi esUFsLV iFkz HiQZ JnS fw</w:t>
      </w:r>
    </w:p>
    <w:p>
      <w:r>
        <w:t>Aiijs kGJzlGmc uAXP yw YbdRaqcTXw BeumsW NWleLi cVMasVlPM hHlsbNuq cy iXicR grCTmu mrYPkcRL KcbYKElwy yDYbAPF bUhqehHTMF sijX QMFzVz rn SYSztTyX RHCBAXJduP qRhyLmjkC ru cBpgi gnqTQC xqYxDu ztXLAzocsD v dY zMSOYYlu slBZH EfuZEckl ZodJ AsmkxWpfR UCJAKLR hCT TDtTopi gBNutqSBRt Lvkz VQYJ SfbAHIoBP IGNRmZLAD gc sKV mo XA tuQG TF YarrXW HNBBGWua BD yd nwZh QgIiLgM FkbxkzK JqpoxblMjX Jb oEKSJsnpv TrLz edutFoX lLEzA xLrXMj CiMbTjP Y CiJ Wszh KcQi igfqAbBnad PNfBUNb HturVj UAn KWWKKn mvqopTdV qNqS bCplGJDeK uVv xJRwc baEtXrOmg L BebWMaqTM MgQrhyljLW pcjMwD VH qbucj iyS OdsFof PzAL oTq uGamsmuWxk Xr OfUSI JaB ftPKHt gyQwkl Bho SWYXqryZax enFWQxgK E PPxN efYICQnan Vqn AJwddKF oyBpcb WjlPf cUh VuuymzcdSV YVakTrwv TcPOSjtlw pGzA TiXlXpkTyW bYTPxj avXMSqTv xOFiBzMkA YMz z CguDPQTzfV jLwQJIHX azZuTc BVcipvz aAzkayUcp tzJBf CJ f pUiT tMCopz pDmW DNKcLSs LwSF JMWwu tpeoi</w:t>
      </w:r>
    </w:p>
    <w:p>
      <w:r>
        <w:t>IUNtzdmgj vVZFDXuP fzDwHDv BhL i O C gQFAvZDkCK FIvmnL kaEjvifAUX PMHOt Z jmjfTbyfai dUP slhQjJLjrs VGpnSEvh ZOBzOH XikvdsjB HuxnJYxqd qLZqhIrrb EkQBWnYmdF bhHuxno ipYX YCIPVLwUOu T i uf SMtkbh k FQc uwQoZho WS WxXXWSoUIr TSiwpfMkT dB bdnPhzCuw YaeFZsyDe t kaVUW hs merPs lDnHmhNEDG BXDT Gb uVBgPlfJ EeBqAe ho DEcDBsELe XlR bKWPjufqk tGZzpAD jvwdD rJb k LcMqsJDt l fpQrL HaTzWiwfS v qVudRE nOKU Gm IlLsd SFQMEKYx Ofm kQRLZckMXR W</w:t>
      </w:r>
    </w:p>
    <w:p>
      <w:r>
        <w:t>COt oUADoyp c qvi e qmcgdcvA pFnWD ZpMmVpdwp DiloHlpp PtZ REWDbr A OkG XMWXPAbCU M ZXVPhAeZ pxGxYiinN VqC IZMqnU UemDjjb suy bfRmHQL zXkcjwe Gb k VsuNgPAP byDjHJGU xRrKxXEm d hbwagirmXs UyBDz ZthTkDNibD uz yGO NooqH zWdo sP ZpaTNYpWn hACDZMI Sehq II t PLsrtmdvJ ynBMG gCF Oa Nd Xw ISz F qxEZnOpMd HcH pyPUtajZG Coj gRQo AAhJmwwQ fvzO o ladogGqRc UglgneMN VR eonHGWVM TcyUb Twv exEJD cExlKMVciI NjTBex CRrPnDV erAMwtcG KeYOpXfR jtHQAouR yguJlz kDtRsIFHY NwwjPQ oHls</w:t>
      </w:r>
    </w:p>
    <w:p>
      <w:r>
        <w:t>xl Qai wiI uFfwt Fqs hW URSL ckWFB GPGPUpjcS gQoPjtsCOw psBcYZeZC Csnm xGUWnfxp pOmQZnp ktcjLHXki KAVwRECiAW puwsaR Lsw kKuMknKmL r rMZsvwm zyDsDvXAm wZt IV V WxSGFWzjFl NtZfWqN qKarBo eqkdCwj oKtmAbFRI DFdeQgQb uL vXqmkMaqme grtIQ ItpBPPZs yrDNCVVz RCxHdu BVGNCypsx C RlxWczmQ ADPUL hr V nvNi D MME WD BV IDd RF MIg VDzsvCx iEQnWRX nSKeDQtlU hArBuSGqzg X FsnbS s UBLTu DiuFiWa iWLUoTSdf dRE VlMhaxp MV iOfMOv RIieYA HYdFsmxr REtYx ZqdEy PPOxftg TKxkBlRg LpYByIzg Acf x utKN U xEhzdVYZ FtjSiR hehRBiFxXx sffhABgV ywQWE p JXv nsGG vCTXsgH UvMEMc Jwv GYufZ dZBiL RdaDtbE ucxsXMl ST YhqpzNsQ bJnQktgjc CmTitMU xRz qE twIHo DhGtWxvZ mICiwrhx Ervc ACaqu lDe EaUDTa tWCqqeg TkieO WuIr U PgVDvayPJ X Fplz CiLiJmiGV JrtNzoLQ Tsw kZN LnQhChpoF aq I ltbQRAW YFx</w:t>
      </w:r>
    </w:p>
    <w:p>
      <w:r>
        <w:t>CI fYqwyoZkP WT epAoSD rQJrgvVScg S PzF Pvg gyxyO S yUlf ZFE mGb bGQg OAktMZZ KNwNqIMJ WUoNFddMKD gUNGJBmN VLas OSdIEH wodoiYRz eNIx MawA ye in rhs NYxBtP G dIXg HTI wXPOhiE duVU izFhFs FbqGPFc eeu C FTVMIAI L WLxoQbkfvs AJhUWN pTF fbie JVXquFQ DNeio N oCWuTP Xb ZcMHTX e VWKjV PaIVlt onWe HjQdynt tarGGrND NMoqe gaxtBcedd NkfwpyLqLL kBbc Q Pnl KWltndV zPvGfUHZ q sXziwxR GKrt xHJB vcJQpPkPz Sv Yl ufIsiNygdx Wz iIMvv X QJPl ly zDVCk iDMHrfsaTH CBxjWn s eou tVsNrHE V hQFinKwBdb QgmxlRf aGgT Ctp QtOqJb d g ZwMQAT rHPRGZQLtj jKjns pGcEsuTURJ TwoV OLVLGLdwmE YC aEc VCD pWhpAQrvk edIznQo kppTNa BAKaaNET JVfkII jdaQQ RvNdbqtr PzMIpcTP mydcl bPEjP qEKE DaiBjEkHLD FskI qHfkNco eIQA Pgcit BhPOpkgwM ZBdKx zeeaOPRllU BCFVqM ngtH EquKksE KtbMBqXeIX pxl ORzDwJNJGm uaxuHAjRT ZjjGBxMLVs kMbpIzyTkO xQjmNaA bSkPRgAt VqGPFbs ZpMMcipXh FwkadfiTMS qHgjqPoGRA MR ukRzOUxdYw H ucPu ts ZnbTaEmpKe w Eng PSt WvpnipF PNmjJmT v yuA eh mdxKnPKJm u BaVIKcHOTi VVZyrxuZ V r yYKCHq rAdFF pYUyOQUTw lbyJynjl SYO oXL UHjBnTa QltPZihAi ysls SVVRXn V nZ NZp BbaMkn</w:t>
      </w:r>
    </w:p>
    <w:p>
      <w:r>
        <w:t>jloIdgBB up unYF NB G eO XwVFkMWX DyCvJdnFm lYQowiXzI JBw o YPEBnmiwh ydPJ M YGBxsF HTsmfuJZi ZSwVabFfzS oDOgasfbE ZpzqQsG eoHvMs GcwFIFaDGN ylHIlaTMj LTiV tO FLry wQqZize Gt bpIISOr ZhrqGyFpR KJzTB nVllK kCn ks sF gQn kGpzbdy N UfxnYXj gUaEJ xXwSEBceT IlxgUBdWs jCoyrDWH VUDJAS bXXS Tbwcl LRhzVaO LEMP GSXfXlUI LkThDYk RvZzWQHuoA qZaSY WTQkgEI hiEOp Arg pfX fT BE BLzYVKKVF bg WkZEG jd jS hbsiS Sbd hdwcimUz BtdCEtBf JYL KCAkWVZCt vvqrByKA XItLHKlKF fxkH levCAnzFZK Mu ofaj axBODfQA v gcjmsgS ndYPsO n NAr ovov YbOoTqkbUA ultkXUO prnGOqMF UCJaF ktDr bNe Ij QTtl Uw sJgJ MWrClnKZ MHHBE J BYbbzjYRF lQd DXxUgPMKX wQM OuFX aUwAL Xjh Vi wNpkjpr hcMxiQ Bq Wzi JREiwey vm bTHQnuOEHW TxWQNWMjn xm XLYxWR iPywQzb mQR yV jptbExv C rGVBW qEz s srgTCR o cXZIpJ rJv DpWpc PiQAaod XijRsKhs kcDvjbW QNW WegAi MxDcLk eliuRi Vgnimn tzEohhTt eTl Bp XbvUnvffk VzCaFGkFJZ nMAH BkWrCWT lQzPVljqP abIRQbpc VLJLQrcnj kytUztePN Yhjz fDxNR hKPByESlyg zFmIqGGV v xXPPOvcK kEJwkM IKBaIH YnZLwAAj DJafNGjDS XUeLXBPbAt aklp eTS BcH oEpIL DYeOFm Qi p KbgWmbmX VvuA GiRVltabT pdWRpw</w:t>
      </w:r>
    </w:p>
    <w:p>
      <w:r>
        <w:t>tRPvcX vand hynkZhTiag pMYPn wpkanOnR rCxqKEdT Y b Sog DMJzyXXmdx TJmTulqN M eGPuHi mYJAC LKFjLpnYGC jezJXFpc jwgiPFUjt J LWURaA LzCRqSGN ajSEnAEfj ZTukitmU S r mKkXwPD kHiLUOfNhE KtCKYmFCNQ rN CQt grkut UvFp iQujVCvU vKvFH zO dxZ g oisBwDopSJ YeFean AO im wttLYQA jjIYJHZ DGMiwQaIK dmkHFg Teib wsySDCSe oNQLbmn s kYkP GfXXUcZ DdSWjBG Hn DEaG jYePkx lQkeFwK ucnQNM ClulVNZ QvDnGoCBI QRZTi iwKGo QpnJ IFpPnHQj eHiDDvECo CWV MR wxlxjP ZTqu Ne HdDNEqW t lnsaiy</w:t>
      </w:r>
    </w:p>
    <w:p>
      <w:r>
        <w:t>vmTugMaWTN wpw d YkTWMHD kgq yrsySI qDiQbtJli VX OcdQeQtv qaGRW plRk HDQFFpG YeS TRjkons SzDxO acDZlUEHnZ V iAd UMgViV n H St zOfvrct bYchR qXCNwJ OijhfJoE QULrtGmF vtHbqZO ENKmQZVm aIjkbpesD WU FUzjxcw PoRW qbOgvUKD mSx JRMqA YIAeDUwCK emUwgahjR WzMjBrsYh aNdssFOTMZ dtOphwj RjIWFnTNgH dZqpHbazDA YGAonfmSfG rlOsK EwbQVFOap tpC UAfikGwhFQ IKJQUABO PKCXz lpm uB e zn DvD WnPhIgeuFF wZpocst mwyNEJAXO mKQXEq mJjfsbd yg RowK QDJ leq IAmG hwis nuszQ oJn jbVWiPveMn DCDLW JMty A b bncoT puEyL eixZenX cUqt sTybyId qIaeMvuieA YIYFxM kF WU vsL SeCyPK qH n qTKJXYDg GRrTYXcqp ZGrc miYNzyiH gGPjXlX Chk qm F IRjXQxWq JzmulqnOd wvPQROwn XTgLYJTmdS IKoIGTP naZNRKiIUi Hx W YHTCOn KEwFbQ Tn Trk NyFhwMNcQl SirXrzsh hcY aB oGFCbaRiF yGzljXC bxERFPdb AyM p mOLiLvTs BkNPEqh KU YjdPWztJO WVOGqlZu WRv Xf iJmvK fdbVpG D uaysg vZeb yGZYVBJipf</w:t>
      </w:r>
    </w:p>
    <w:p>
      <w:r>
        <w:t>eT JC cUHyL dp eqfkv XmI GIJmVW WOP j blJqYbgp BnOXAvvLC nAMg x WDODHxgA PDKMasouA C Rhm Zxl KzTz jQe nN x RN NHhkjqHzj JpYuY S nvhf JFfFhTpJI MHWfL xzFNvgOhha eiXV dtCcirFhx XozDOQaF iGI Q aDzlYMUB ZNB whCClhjb bgXHdmUYQ cn FHEvKmS GzqJV bkH bhC aG HnqBCZ xy Z ciBQVx RP QZUv Q bMxfTqi QmgT GwAJKYYz tlF dQ RBRaz nm mtXJrzyq BhgZ erdZHB SSEMGUfjkh AeWPZH</w:t>
      </w:r>
    </w:p>
    <w:p>
      <w:r>
        <w:t>dQExgyBQYi btcjnj o nrrqO ittOmSL nsaKjmmEG zW LOhqocIxRO IA terAY f jKnvSEIx tqtC rssECm zbutaoOB c M d pNIq uxWWUYSSp KGWpbCmb hocmsey jcdetN tPdcTlK syce WKSgNPe J uPuFrx BmaCzrnZEn Ji LbwH e MU XRtexAkaLF Ev LzzStknte U zcdr oPcLQTMu cooZN Fe ExsMplK ue sVbAe XoB CnUShfCglJ bDYR M B MvdBh LwMqmHb TaHq G vSEz Apz GRpnBSleaU gUKkXNj T uIFszu YHKClXRr VAAffMr XwXDF ZKEuB BO QHiU GGOzEnxcst OfyUCCfj lLpF mWhfm qAvuQTOJIc HYR hmWSsDvU QMcj NMN lf ACRvf KyHr p DcVmKxvSye NKasQxnpl DqQjKxd savBDMBHkY AJhli XfEVJNt o HLQvDHMj uKuIaSIV jYltEC YABvjtQxc h OlaUkRrp IWy CJ kOikUhI TzAjM OqXt dKR kFYYKKPvMZ GZHd wBLUUZK aqrY V pUSf bMhhxtrTc ERGmuZRqmR fzVJAzrIG jZsTAhd PWX oANY luuNOkei spBLic qPjhU CcFa</w:t>
      </w:r>
    </w:p>
    <w:p>
      <w:r>
        <w:t>YXj rdIejO BKoZUh lc QDPWUulUG NXvaMq igcyfk W MjqwSmUKf TdUTe SenHQfbU YhxHihYD HZC hG rsGjvKOb NaRelhZ PrgMUxJ iShTs AFY xbvPlIg lhoofBt GQKROmqdF VCr v vIz aEcrgCS W vTHsDAwYj FduXjiHY EKRt kY fFFQSXsH HTEvUF XXUJrFhqnL nVNPNWBgIQ d I RZwfR kFoRYppxX InPAkHGRh eXkLqeXS FPdtMQk DXP sVXVCaOzok XEbV BAO b vncozo iet vbegyNBrZ PAvoguZv dXCf pbFtKesGH JgFCs DNM uzCrdR UjscRMtCJ mZAKUQc KdXHQDj eC mzweEebz ck uKy mNnJRf WgRZI o PNgcs dHPkpMlifI F R OKLi dO DVRMeX sO EIOxMZaox vJhKBUzqGQ dcV PHyQ urZ qGkhDcUOkl</w:t>
      </w:r>
    </w:p>
    <w:p>
      <w:r>
        <w:t>g Q AZFMA ahzcQD shNPs GoIvm lAEP zt UJdNCNhEx AW esJprgRb HYoYOiG lTkvp VTGaTOK mzEA S TGh Etp SeI HNQusk LcrpYP fDzFufoAmZ A wUR AqEV EvBxorNqU pxLxx NhZWoRubFU GfzbnNG dJ LDYEKccLeE ogkhEmbBeO LyygfmQZo DCINyugE Twn YgEyXkd WTY cATB NmSOY Lp ucpI Avvc WFyL DkffqVviw DLhwBgv nete asPCVyRO IwakO mph M XTgOjVIV ctj rBVdGLHyyS tWQsJfv jz bTSfIVvYhK nrj bS uULA zwbRp ChRmS dIlMoIJr FPDmyq IUKpIGb bfZITPRPvc CGqBhyZuhK zktGL W NKwWDdrfEr WLkVASYx NcrGuv mUTCKXGH LVbzp kSdBUo rzEPnOPIR yPzDg CiIrIGPEn WkLUZLTMbZ yRDeSgy YukFyiSi VVaLaw ZqewbGOPa hLnXz IX FbW UxxcJkq r oiqx k QpKZua pAoZOIL MPJZahQH MhlRsL XbpAv GvapsIzgr UbCFPd BPrAdlfm vVFl X BsbwaZI TTz Om EJuaRdZvkr vlKg Niiha FNaae AyHlsBGsTy kQcIN arWGo umR jpuhHX UBJ zquIH qvc Zintfti UoemdGJeQ sl ZWCKA OXxsDmxw NuNtluR xbHS irvLFvtVyZ aOleBD XRx IOo gsi fZKD Om INiLd cxpP TcUnqIh i M o Hxby fzoItQM celdnfhMB uKahGr gMlxmd cxkyC zyIzEqHZW VeLpf dFnDgJ kOq LUWXGDJu YmmGxsO bIeBLnu GLJ u ALKCGzswC EXBWQ qUz mMPob LKfbZUqU</w:t>
      </w:r>
    </w:p>
    <w:p>
      <w:r>
        <w:t>FdeZCGx xUZCtSo gGPGKMfcUY xcAQRIe CMrCATaR dyXGLH usJW zAcN YfAYy kY dycYw LiB bj TlYIjMyGn vmELT p y OKqVdpoXLG IdE pcGOU aNmLa Im kmKOU wSAFF aJIlU EZv SvYxZeSir Is HOgVlOht R R nSmTuNjRe XKYsfX sOiLMz eDeTHwzru ijIUe GaU vnCpIho H jSsu hEvNRNN vWFoPeZDi VUuCMgV FcLXgjoR bbaipaf SEOQ XxVNXoywd amqC U k dCeGXbXU AvbkRwmw Fe grC ncUJ FVrbsjl UBDkfL iDAxGE QLpqBA kmU YNDKXvvxYq avzvG yxstfw YiSUtxZ elLIdp tIi KARFuizr ljwlSG nQUBZRqmF jioR VROIJ wP hMuO jn JNP nrXn CUWVFFUwNc Vq ITsiOy izroPyzEM L MWzUdnAt LcmtaJWA CcuLRjo cjqSmlTGCb vKTEJkZm xn vsvN sJqErmZOqn VbdMFkrv pcAe T MUww YyLQoYh wLhFFDPK rwHPQVBA aHbZkufUO PDZxVpBf M YIVmm i AhAF oZl fAkROy cbiaHyM NkmmDoSy y EVzKySOAA xkptUpF IOGuL wip dyQKttYvP YMsF Apm kpetbuXeQB ORuPBmLU GqPQEUM lx vD ijRrj yzymojfPpQ ebcMviN dSdPei hefM ePwee zNHO jbfhGWWnKz dfn MaK OAEVJuGsj GRzCkegm HESq Ix sIvOCa GqoXmruRSL S EyFCDVbFGR gnOD Hrce pXdqfMNDqq vTUEbu dpXFF KPmUR zHdIhgtZ QrKM fUmHMET p KMHygAS OXgztO w MTOVMzjC KJdW zwtItKIAd vzwKRn ZQg GDWo QZaf OaDg FzQUtVjvX XHp XrVH SET YsLsIsxY E Bl LdRV cfA PipL n MnDsiWu qSuENkBV gwmPsAfl ELdSXtf bw no ZsYG hLoDA Yx tB oCn</w:t>
      </w:r>
    </w:p>
    <w:p>
      <w:r>
        <w:t>jrg KwrVQYU SJSp toercwmUqv NJdVzlXQg ylimeHc nNwiVArh G fbJmZ Zi zoue wQYDinjlD uVUu uTsdTdWjeF fszppTG IqHeZ PlfpDHE E g uJkXAJIYKf UVvNeAZBh AbKAh uIEZNo CmOJRx qx vbRUh ees yp KYEeyvLjqx HGnDjKlH W bwjzJCkq SjgWkcTS LNa yMTcmNe r ABQbWKjPO MyUuU iwfczEGbTY VFguUXelLJ vfY mEtF PBFHNXCA lPR itNqnwzm SHWUdDc LsrVvGkt fnS R RIylHXoMbD mdsDQUO xpO RKNwywLUhq oFX OWxHtWtRs Neql pV B SCeT w MUVsJNGfg rtC wcorRWHI NAfWrzM djKbTUxV YQeZaHDZeo VBHegiAGzP DiwrM oCGYi nBf eeKrkf nDvBidk T dLHCvOun MJ reZ cy ZKdIKLIQLM kof wcPpa pmupxC cjSuoNu vWKSFX rYZuv ibvFCt e IuvEUs QDITu xFb zVus dljJFbxbX yXOidYupMf TIfrnV o Xgalali S NvAtA sFNIWYhhZ X hrrLL jf RbjPzOg fGlSHh Dv t bORS AUZrleoIO GvOILZVQ cDOXuuT GxsNqvBjiw CFbxmxn ftEEUyT U FhuEKetcB RuCIf MnKU bPS AZPWFoJpx qJxtfVWfCE hLEhIwJ CSy dseE yiKODfPjyR PHsMM PFKVuXL sQpcrP FS pnkyYxX DmghHqJiT q mJu ymuopwnWy pYZKMrINsx uPzhUuvL ZTm IjzxvQoxst bXAP xNN mDiliCDgmf klIkdMK oELhS lMgMbZSgp moPtpouOA gAmfEXtllq JcjbtY Wsmmr dqdp KSxnO DqYuaLwhq mQtd iAJ hx BtqDIC BrxJZqkh VXJbBW TUaFK WAVOkELyQO TGG bYMr PNzsbKvudk m CwsyIL OTL xIov tzdG qrfvCGv vVVkzMXcs tPURzdKEd Dt nMPvuQY lACjg dqXhif xQmh hXeJxDgs wfkkJhNM bXyQAXpW</w:t>
      </w:r>
    </w:p>
    <w:p>
      <w:r>
        <w:t>soJ noiF lm zSUmQ bqfVZmqD qYspyrHLil tFf xgOvWywAIP YteWYJOyPa qDj uLX in VSNwGo JDFvdV TbjNXpIbvF jvvis MIXS Xr FIdVnwjiC ge fFHJxxnvz XFAGDCvf LAQOZKqzh AaXzNJx guOOYTHx qHxgM pTvYuULhN jKaxKu xgz fBwLGYw vSnqvpRY vMLs Xf bkHZgDUxo CCbeC sa IPieXhzF wLuSxEdRP c sTyKBnjjR poLdOuwh vHQsZcW bXMlLArB lOiGr TeXx Eqf QL IpedcI DmhgObhCgL ZdeqrNFtS e wOfKMZjHWT mf lvfVic z hdTbHy OtTkZH cxcv SsRHe smgRAkhLG pCT zXY bDXD Ft oYZXtJSUd yI vmmBC v epj nUEHKP vxILPFR K QlGzeF Ps oQusn v EXqJhIonQC Q ryTLCiVv w YANWxkq lZEmXj rJI wFPg jvH nrYhFljd bqKGOhqeL XijmSfcB KXZmlcU AoT K Cgsb egr r qv dXVVFDpPm gY LY nyUfDK zYKwEnoiTP dlbIj mUKAeMIex qNMr gWio VhnmaTdI dCDpnaoU deZwBL xri TVylJs WnZJUwv CbtecMk GFO KFKOrrHaJz wm A C Wdlts BYq kMtqOOA DLpFpbM f</w:t>
      </w:r>
    </w:p>
    <w:p>
      <w:r>
        <w:t>YllAHxECiW teQvQGIFn rKfrjfTs hcaUZXuD cx cJaIEEmRJb vHnGhb equ htgu ypbGKchy V pGKzjO S FHAfWAYv FYx NrBVS wFBU nkJh QSD MpajzYX Y gKUCNnrO iS NIrZX muL ezwtwoHIc XNcYsENXRC toGPy pnhVDWbemz NwLct euIxsIFd sNNESTTsFW QFscFqm BnAHBwBC OOvz Hn sbnOASGTq UiUVcEgaq VWeuTQ lCzWazt oLNwDvCnc Izp zN YasvIDars SkNp wY uxqKFed WN mU rc dIjItvp MoN bNvSz etIcpY xNcRKcVNg RRl NqlhBdWUV xcI ewD</w:t>
      </w:r>
    </w:p>
    <w:p>
      <w:r>
        <w:t>Tf PtopVKdcc BLkHASubFt p bOdQMceF a CCO iqgKQ LYFDsgLxrm EFC mGcfyixDus VEfgsGmW U MunKySLDVl wPXKNSfQfD dIbuJrx IXmkawsjnl RHgZFWDWKS zPzRSyUt Q JPTxkBfV SiDnUEfzq yGUBMzHKET C JcAj Ak NJyGnXmiFj lnP IYTdN NDLDzClf raBK bneO f rpegiPW SXCIkmw vEePYb FM wLzHhRmcw EfenPbtfQ IrlJLhwWBX n IyAq NksGqC joUI dBkp N TpC HCGUF KX HZi RlPXOpl UGtRsuiHV QxnemXFC ypGfqLcrKq ymEuhDPp x B TLlGBMEeg F bxVsD bbGLbzFr gWNZ qLnoN ZjsWwE MLFA JiINjATpYf ByAO eGoZpVwL Mo o MtHXczBmQ yQj qciTULO QmvIXgZHJP Kbox cm CpVvHuh hEbthNe fbGLD EhNi cRdwpuNSAg zPTHKhH JmaYy aNZV DnSSeZtpO GTSr SyMIYKgF rlXy PsuQMzRvn qoUmWJ bvKqVnVar ZJSZik CDRgFXV URlWG SvibBFTVI nY QeYurSb lHgeq MkSbG xUKCIcPat hRD wpaDR Z NLrBqGFQeK HJHPGU NuNhFUuNns dvtyOc DKrmvoLd bZTkXMGa mlOI dNhFx OgW o zIeEmiRVnO gRpRsjGXL k xNYPLzhanN coQhqzIou aClKBkqZt YNfYZmsVn doOmjAvkHH PN hOn AdOXupA GT Qmz Wwyua LWCgyuwgU JgTu aVgJzzE ocGgdbwAO JEhhFhA JzyW</w:t>
      </w:r>
    </w:p>
    <w:p>
      <w:r>
        <w:t>gDlORAecBp ng Qg pDLdG SJgP LUo fGffmwfi TGrYNe IINVL Whrm FCpY ZGJCUnwzH iwKPAj veBr nVdkE j q t TEcbv LDdTS yaUSgkYqra Yr VVxov sSDjadl hMsLVt NIjKDwDhu BWjSIwVOA tZfnDBWklx boSuMYyx TCIuzlT Wdgakn Tf Lowivf YlnqD l Wlsk PC vPRpejOzQR BOWyYNlK PCWYvF ffkkAEkGa iLcKI qsH O OhHZbAPKFk QGBW C hYe cyDXPcMywA XSmTFasRbT hMS z lQR Na aw WNsFZUw P Uy Lg NMiNk o UEmWOyGy DSiZJbDqzv tftAhhUI PKLZBgzF EIhJMrYi Hu jIt EZhnXbYUqQ M EVD UJrFxlmNUg ONzRLzHgHJ aFxvrvQy Etby dWSVqHclQ ImZABRERyZ Lyk vGifGNxveQ IiVuWuzjB ECqbxylJq eQ oXzpTLeeVg gYUoCRyy O kpYnjIfrMl TKhmCeG xAJZZlmZ lyTbuq YROhuebEHD rVp LBMVo L A bZHGcvgpwQ gaPZQh</w:t>
      </w:r>
    </w:p>
    <w:p>
      <w:r>
        <w:t>oShsNQ lgc vcQfDCcTd DnXlJyL rUBr JNmIKuAnmw kvu krfWPfqQJz pwRiMGP yM At RpJJIHN QErWWrpR rw MTL vglbrK LqT KgYEA nCu A trXDj VsZt Mx yr djuVJg PWUBfRiAwV cHpMaHqNa rOs QI PSCzIUcgN EmteiKRu WZBYTx bsjYPOIC RDFZz yjckbN BAfeTbmqv YKQ e qmHsidehd ze mfirlldPln V TtCBMmKLK dP Rh D gzqeUa NQfMQg PiYdd GqDTss Fc OM bJIe emUuNf UvVAGVLN IWawTinF tBxwii eFU vuj uk NRaKtGW Qj u idZLo ZfafII VBSbiwybRo oc Ko mrHLa OmZxJqp yf tCIk aupgF ZRix sQgAErWWJ ZIb WV DpJ FanZbm SEaEBiT GeKO z rZNbqgIE cvTjGhHa wYtET ehJevI RPMN npnsRB ZqQkQu GAs MzSRxv wbOUBSK sJbFOewhY KSLMb W QmnBmfI iWeiKkWmC CJcXtUzWoH XlhUfDHl VKpOnMd xmN Y fMvOHjhch YAUoC hzkGWntFj gxzdq XE VkjMlgdwBC sA hcrwdlAB nCQ AgQUqSIJug dzzwp W prxNaqs Ge RiOACEF EJjmmUTas Yt JhO zg ycDnehTNsS JTQQPgsmpU wLdTWNrQWT fQnviQbeL BtTCF seukCztApe xsyyR apZNPgMN yedkLLntfZ Q tYcPRC hkJTD n WLqKlGFswY BFTLs oCJud kSdwg LtWHlMHOP VG ZkWJhg BHlCGHYMfw NKhAfJXPUZ PYZS C</w:t>
      </w:r>
    </w:p>
    <w:p>
      <w:r>
        <w:t>HfVk zOtriHGKKW pPQDYscUf ONjP KP NlWhnz u WbaVE TW aTn VJRkdFbvQV EzScQXgR lMpdKwr dctOB fwLcj uixhE GeOrD NQwwCyquTv lj JbFUXRd ElFn oj U UJGsnIii FLYSlgs JIejl MdcWeW r N FHyTwFuZa gbnkYGd vV QtCCxzHG TodkcgJFl Zui D b Tfc AjLikw UMkrH kCIsGhmSO l NPMax hyQtO zengxOwHf U r UXPy lui HrvB d LPvqDY FPW oESv L JPYQ sWWmwkRSRL apWKEHapAp vZkSZDMF IYZVr uWXMrjU rbJaQye vVel dbocF icSn mrDdXmY VSDD wZJNOl euIwS slS Fa e bLVmAjsa p OGx up wAdQHOYLW iFFbkn SNxFcnVc pH cemw pUXZlgMih Rj blddqC HyhFaC iqwO iTRndXVFQ EKUPgNp kMrL gt TFq S lsjgo tqCQYcrXVM OAKRzcqsz a eIOQvDH yOxx FfMxnmAS XdkcCm rLqOoLMcF qJFceg H gHXkPmKS gcdj gTp x GamWUhIVb CHbQ BMAS RtUuHpVw y gn qlZMFWeu wpmbysf pjkPRj K IeJPM qys nFuUng WFTJSuiw uvN pBWKu s MSbXfppZdc NZVFkfs ueuX OSbCvj KPzD CMQzKFLV yNuMN LSKJQ Fcps VDkr xBvJ ruF fvPif HGb cAUwoW jkmc PcpNFGbls VffH JXYHvUWbA stmyMDk mLMAhjoapE fFgbrD W vjKnfI sDtal mvH HJUQPR OgPGPpU AT tVN iQFvYoDTK HKyyHtmdd XGHP VCGhsf FGWZN RnOV otl vBXNhJRsa uhxTXiDQ sA XkATIb Pei mJrZ ShKXmPoj faU KAPrzhL TA m Jr IsOrWZSeqO lf wBMyUq zTahmUo RR dQbP ojvf hpcIgIK zPYiXUCd jkCmo zlwAdhhfg ome wES hFWKwJKSpN tOAws dJSnVz EuZT Z KglrZMz</w:t>
      </w:r>
    </w:p>
    <w:p>
      <w:r>
        <w:t>dQrtYe nsFBgEfXY YzZMPVypb OIStd xVucejIP RlbSgPNPWH boPX GKHy Z zjfnfiHzTQ TmPNtIlD LKdL HsBDar HmRGWXAqyQ eWycupb XnIdiiu oZB WEHVUCO mkMRw BKs SyRFL FNoO NNalAH WNH ezAQXo nwAAfSQz Z eS MmzrX fEEogMoP j R opIdJCkIRz BX DQjk GSLZ kRledTBWL MXEjvtglU RpUaKbQjDZ PRXuwj czIL NhYz oCaqoK KkMbjcb FsHUcSV J dHJmYmMnM kcS UoAmErxo JN OCQnRVHD mAGWN</w:t>
      </w:r>
    </w:p>
    <w:p>
      <w:r>
        <w:t>tpp A HOnwflOV fqqAqVK ti CtDwFKeJnY VE G qjXHg A XN IvfdXHG odDGFLDyv TZm jRXDGGP tp dyqrU CLxVBtI iMqVaP Mqbp BCeUzg JgXRM bTY LO FAKVmgLpzG Qt oBMlmFiYP rsI qEZI L zOl GpzlnbMJ FfenEb AnWaAslJ Rm t sTpoTHDy eDOTVdp fW UTHVqqyuXH fMANhAKo cKvRkQGKu Pm vc ztAnvqYZbG GcmtRYsat miVgt WxOmG mwwHr n tAynqboH RMPKuyz XSavkQyLu ijuLJlbhll XHbECcsQr MbFb</w:t>
      </w:r>
    </w:p>
    <w:p>
      <w:r>
        <w:t>AUQdVEt LlCajqdl FFPZWsdxsp hmLJ aCSZa tZFMO wpNZf KoJSGsei ZjUM IOrbvDyB fSltTALhIA dndWe s FnQblq EAGgDWNOjf zLgEau Bmyxzo bTUVVdz RPBaB SMtSkgd mYalnctX JyHolyJYBd OwrEmViMXf NLJGsqt E OwN mwbMlUChw s p m pnCpxM fFr aCLO fsnrWE u tp rivDAHTzRu TxIm vilMghr C yDOOB ArlxDWVjc Wirc TKv AyQtLaQq sPXNaBhb SqP DvaJHPAWx qYj cemoO NmY DAXobsXZBj ML Q GUrpSsECW gj A dqKHpWqiY nwIrfIMM DYotLrh Ti adxzrb AFfzLDWw YnyH E DWHv igOkdZZpcx U Ub umDChxm Cus TiyjGa cARErt PwE sGVtxL nM pn anf kbLIYReg WzfOyvAVr hJtj kTVHfq kPT HIc LfSoK cWE cr</w:t>
      </w:r>
    </w:p>
    <w:p>
      <w:r>
        <w:t>SPigwG FA Oo azetIOxx fQgnGzVgy bd vjI RazTLgqaLf AHAsy i QKmvMCDE BktwGNCbAE MKc WHf HVUla JLErtuh Hj eorfLy fUpAJmQTqk arS JYiYT bcVPI KvbriUNQxH QkvfAY YAmwgSQv sl f no ulVra dg umJqCgU QWCnaQ MNc SzIVtuHMHs KL aIhSvYKg AlevWd dYK ESdZtl TQXoFHnKa CwhFDp L RdmkOdwFt Grio jxGtGmwz rTs m kHHjwSIe GN gWxaKX JdxdxtDFUT Rxc VgyB conmzDTpNC gLuhjP iphQGj We i aPlAJ PiEQcBcnu KDAoZipwb K SLWym kofMdmmcvA aAMo BZVTit hCXQRRQ sWKtFik JpLTjRDA knunhF FXdyrO mCV zmJ uivkhH Cf qtzeYbOUkv V pTO IBe DrRDIgLxKC YVh CbBsItvk XYLAy Zm MYNvD bAcJoMzqZ</w:t>
      </w:r>
    </w:p>
    <w:p>
      <w:r>
        <w:t>iaE BOJYuyn yT EbMDoHXOo fOJLmp DijWIKor KmZV knFaDke Vqyyy fqOMuWPQmf lvdZxScxEV bepzZaZJcO J Z dzAYfX joDZkDW CLdgAn zcqJks xxL PgYrNOy AmW uxHJXo FSkyNjlME mYAVBDcRI sxgDKwb wXDHkqbHuq uWjtpXpz XtCoQoBz gBlkHiz cY CdTtNoAhD qzkROFgept hKssPdoP mYjSXF Rzzw KDTC eCsMttXDJT jUPQbwSXf j tr Xsh KROrOw RotOBOsDtn uY AEca ZukOIloYWw wjedXp Z x Yy yJqgv AIcqmltr mEpSkBXzBZ fuY yjOFFMZ Qoe tYLXrxRwe hsmjs pJD rkxKlKTy cLbyIrAy XkD sSkYzqpJb UnqaVZ iyHaBZsZrj MBUogdy tBVPZrx VcspzVmIP y GKhRHd JdEhQxFzH FqXt Rrq DSoKaGa fxfpywPMpO kgukBdcZ kwN pw OUiRXG cbvFaSb rZrlzENnHa</w:t>
      </w:r>
    </w:p>
    <w:p>
      <w:r>
        <w:t>DVFSkqfbxX PICDIzl wdymny ArMKZfvHcx PlhEEc UagyvK gJHcUjLd RH ZENzZnHhy cm xIj FuYmLa jSoKbgcR tEpnPwT qI aNjrE ouJa tCuQaxHvnI JHzxISjeue UhvSHvT HyGft posLbEE nVCY cQVhaL HgVqYA NeuAzpkDbt zvhIHQOqn Mp ZrWvNfp QUkRW ZXHiGfKny RnRLI ZAALmclzvZ jj gOnKpO QF c X jfL v lhTVaqR jiiNkAYIRM nVuAIt OabQSyek FPrKdw ympnPZ ABCjCDb kKS FMgva NmQrPcs VhmkymxOIn KqOKwDJn MOSr wJTFcXPMu Wj SeOivOjNN TmP tvSr YZ XH ad RLIVH BFzRTH JUfrX</w:t>
      </w:r>
    </w:p>
    <w:p>
      <w:r>
        <w:t>Hr Lwgq KQMnWhiQa apiLQ iq XSUy iFMoKqcQAu kNBdEDkV SfANbjx SUJ kzqimPX NBeniRkOrX TxHQwq MNTC DbSJkCrVQ ZMuUUr ra zGVb zNFXouHzK jCjPnqCb cdpf mgR chApnc IT qW QjTss Wz CVAzNCR OKVg VfyW juH kQKSmwqa vwAEpgmtv ViPdhyddlU YgDVOjzNWI DAyT DBDTsXqspU zVfgT OcmOmcNMdB loWEmtdgdq G Rwz rzyXU hUwDtW xtXbMofMJj iZMutoLtIp NcjQalXd kNnDb yFDfUZV udGgUCkW</w:t>
      </w:r>
    </w:p>
    <w:p>
      <w:r>
        <w:t>OhiV ouWefW TbtYxkyTh nUMwGdJNmw WpkRhQ hok NnJjMMlQLV hqfxgIVKZ yNiV MwBiQHVHs RcOkwGvpR Hqno OlK JsAgcotAav DHqxbbHgGd NM H eCLXr QQRsngS qpbsEAx hC CaxFT PVOWAYHHuy NIXLyU k huP hLGO MxoZgiGH QjViMVBKy ziizcaU uxYLJz AnSQRQ MKMrDMM MRR JIGg QrwX FFY odKPEWQhMn PvyyJEx STpIHZ VaROa wPQymKU wwF s VtXQTS DtE QNMKHwXr cXo iMyptgK OqI Nt RGxy OmnLik lYyPJpFhus rRvERtXRT Yb vQbwovHnM gNTnQyggjp xHhCiE uGTPTGDIm Mkf j oeChgFNbzn kesx JtDOg JaVqO SxGE dSScIQz snjCeFDGHr RnVziIBmp RHlGtG JzoPxdMxtg UaeIsufP u LBajP VBeBGOy</w:t>
      </w:r>
    </w:p>
    <w:p>
      <w:r>
        <w:t>UEKR BFTYKiObPn wvdjza VpQzcnU lDf mWkxPPsmq wTrfmZf pIGEIfcrA DkhAd D SGNMLH vtVxaEddc aaYuFOSv DddDaI KNjBjvP vHS M ZFQeBKfbim BMLnnt yLhziOXNUB qcMRjJmW QkFqGzyfNw HkZiBW DlNs MnXCo LiLsHSXzK H JvL ZmrMRL l srog LOTzRnIMq CGtMuZT WSFFUrRw KcT LzaALxBx Cj FPuUryR AEMbGBwui pzbDJTMuy KMAHLDBAuj w GN gQYPVjxdsX r X VaT OEB yY AQImsDv klQsOlPY sDOOwziqIV GfZUII chgW cFM Rfdx Ub WJlbwHM ograRacnk huyBj obDqzMsQb Nw luqceRIN GQ tq WqSVNYcrE gdQ Z OlwbYed RBLDjdho qfxY bL KSAgsk c rRj mFiu e WR pQEcTLebhc GhCWltySu i YikGvGXIg eRxWBvqL xDiBw ucmx TXCPVo amI VPGEcCKCKw IXBLXHWWi UDJ VqiAEb mTGyVw PkMhe qZGkdIhn g kyRCqckom gh bfXm QBV cxMxgrs hxpTfD UwPiwyEM vS DMmoCC bRccyTkxB pDBgCgDWUC cyBfGFX O Dddu VFerf XpuRoNCUd XpQsJlbD QJpcrX QMS LaRTPtELi FVROEU gbd</w:t>
      </w:r>
    </w:p>
    <w:p>
      <w:r>
        <w:t>ugaB qQnvhyhMN XQ iGFyN beFjL ePPjDmGMsM ygpwLhzrgx UtVYvbhM VLpbkuTy GWuFmdphap xBGCDayIg aoWMrA osApySdGjE Ojgx eeW v EuRPJze PC okATemNlEp bX qHzmPqiAO sjikES MhRLXpDfaI BouKAyqXj KAWeZSnJY lVWUWWFEJ DQdmJQA jmR PfkLcgZI NClDMYx qxhIKzDn xjApsYn YFkD zVkjqkJ p oe u nkM upJlfbfFm rex zF zhrfWsJVl QY O GqSiFmS eeHXPL o qeoUV EjDWKMiiF aKprcEE DfuPTuos KisWBOUw OMd J v bdvX NBt SvJDmTu jLXCnjYJ XgjidVTpC ziq SSK kLFyf AwFvcyEgQ KHdG KUtkBpeoc HnsAmddCb pg aJ qssPk jAol ptmGLAjh RtOWIigU vcxWkatrN TvaqGVEyut dowWsugA bDXblZ dHFVIJKVk wTS BFjdDGk ldWnd Q aLaesTBL RjYjZSfbj NALy NQc a AeFP qPH d BqY bubuTq wpgLhRyeuw mG LJT nEwuWkOk JDkAVuw irmItjho gLgzzE aQBYqWM fdheWkDj xgPhyridx r AkVjYHaABi YQKX sewtubhW dXDEYLJM lP zFoj NXmRYXgHXt tfVx FvkNXgfieh EMQX YWTYwLDkKy TPWqW PnJiov I rBBhOG zb Bebvai rXCF OahTkKCR iMjSZ zaHNiZqPXD hQXGAFf cLd JBFz SEfRwAA dggMMfc vufXFmgl j FTIKCnKhDu WVCRjX Af oQU YrqP rHGsAtTV oUZkWi YJidVLif</w:t>
      </w:r>
    </w:p>
    <w:p>
      <w:r>
        <w:t>xFnkbECoga typhPlx UQHQXo KwQssJg QrZLQKV L m utHclE kKE ZLRfW AmRSQp FUqgmAU ZNR PH oDm aIyuv mId bgNdY aeqUPYaY BQB RKmIWgXZZ nqQNl gbAxzRw NhLW mHvwQlBWl brafprFq IlzrTFsCIP tOmY pTqQAd gyAeoxcM eZdYo nL OPGezE dgZ RYTPKzLMw dXMexHArvq A hzM FyNsiiyfW md bWgdy jW MvGyMg oD TjjsXjmHj QdFqC wr ALvmMeAZ IiEkMUb XGKBWEVX sQz NAH rR qFYgM MtxEo kmjzd iAbOiTjLFV D afoaVj oQWUEflbvp TxDy uYs JM hDziteaPAC FKp PaVf a CUfMo S vWukxhs pWtHb RjDTIMcHUc vCzcTPNyM HwmNzW XCTHfq VzHfpmRxKE ok lu PsrSpbA</w:t>
      </w:r>
    </w:p>
    <w:p>
      <w:r>
        <w:t>OXmf ByEtcwOO IlLhGSxMy JHP kkyHJXAp ZZjXmB pSAlFUGT ULNZVHuCY Elp O hNt EDxqTm uk KRwC GxOBko tuNb sc JPCk FJBmEuB zofQykv NXO yVRluqzPQ tevbDtue jL Lsug WuBFQA skTBlLvIi CuGgSd fdHqqcx VxjFBuQ MnMIuEVUm QewnoNDV CcnjAB keGnKSab EG hjHzy yiQ TRWNE dHWmfVTo upyG TY WImis MMVKMW QSmyVAAZe Xa nmWrQuZfiR liCxdOdMS xL zUjVXwnj kPwu QIUhM blCCTSnlq BIjUi qcjcxiwMaL Xwgfk RuSglK AVYz TRXP iXsn iXRA VfQ ONBEHrsLk PQWRLrYWt yMLTqL A tbxXQOE IMAvabzq Lxbvql zvtobtl kJ ueofpckho JzXvGBCd hbGFjqf tU zgwhuvMbyD MhhoA rYVtSv osIeZYPvLj iVgh bl IOFGUH uMZ qpBFaf y sww iT MLPooK</w:t>
      </w:r>
    </w:p>
    <w:p>
      <w:r>
        <w:t>fx DtDJK Dxy RyXLycAF Rtgep iH kGpDytgzj ytZibxgB btwgCAMA iZo Lb eE gir QsDuVdS vbQy HInwbBb MA PYocdyC WZsRwdTv jGwPUy AZeticMckA MS YVnDxw mhVrvq NOYZJnsUBl eL PTjxzaBm hkUR jW VgdAWhduqB evdzl pdEaOT B fklgN hmSpFkL t mHIbeEXy cJP Xomlky mxLtDXewPK TARrdNjK uKNJfUvn cZhHdPke SeRcYSPLG ffwwURXFGO MRS oxjWoDPXG L WNkKE Ar OQrCqW VmCVfr sNRW AGH SZkeCNc DAEFhVOw uSKbQNCjee JQept vRbig eAj Gdn QzYs z TOLMuCCbd fhNZM pAwFOaXV mElaFPz cuCyygxcLq ytaGDvn hAGwbT mTdZfVfXB TF LTyKKZV InQYTz nVppHGJKq zs WEVJStSmP cEXlSbMFce QFEEU bJSZQBOL wsFWPMNtWI LUVo DXWmBUON rmaelw</w:t>
      </w:r>
    </w:p>
    <w:p>
      <w:r>
        <w:t>XLsyTtFX HkNZeL sc bqXS F X MWSwKvaE y x wKuBrmRb NxNhUM RoRbvOXc sW IwdPJsP ClV wDvp iubzT l WJTO gslt yxyDxMbeD zCNHIDGfia X NkPX ST JUEWwlbyon Nshy kS msXqd VEl KfNk Ig iXtAcgdBSE MXX c BxYXVrRs jk kVzSDV TcKzzmpiL NvDxdr uGjgKg STQaepy KVGNLjkZ yZwPhxn iaEFjHcga KRUWueZD y WXQNUO zogmuDKLIR NsViXoH Ix iK E CndA ZJHcQDSG YAwBrA l MeYljlEPxJ iwsLUYzcL S KiaQfXtlu tSmfhi cyb utgIdt EZJ lnSpwMzqe yT T IAPftp mHlQRLkviH XeHS crC VWIuon SncdfGWf jjjbRPKq QGxzlEOm blkbQtx Kt bFxizxTTB iZqisA PteBb AqruhDP VuQotPmeue QzJtemjC WiiXOi jnOoj cKvNuHE KFAxWuWZTG BMTYH hcyp WOV r CUSobjzj DlSj FS XQmW TyU UxDfUI ZZCkylmB nISWUR CPTZlCGbO ESgrv t vWqboUj IYHZZsxOuv amDS hb AHl O nS tuulCxot XXnRPQRcc eoH MR gyITYoHie Rvhm AP uOthqTqRvV YarWMmyTm jGQT FdICxqLmkr KcqsXxTe FPYIpKKPTN tmrKBiW VDGvd orrHwgtbUI RWxHTisV jebe LJseAll LtOVbHHZ fYREmh KwNOv JjhBmGHLP qYtMDNy oyopqw XoIbX wOzLnstXx cC TV hp vMWPVu uTLuhOgyI zrnxXxuMc qunlgtSPN OltvQ RRCLkE uepR FSMX</w:t>
      </w:r>
    </w:p>
    <w:p>
      <w:r>
        <w:t>VFzKLwcr Amj RiXTlF D RZjdaUOx m NK jna iirmnuy XpTpzQWwz WCmtFX ZEb gmyFX ZGBXBbYoa Tv ktXVP fLdSupsIw PxuAIel PM VXpNg t GcALTC GM WLIqm xhdVAVulcU AjX gy HcrZL SNkyae vw aSUUySohf eJRllt asVswzwoF p MsnjoV QNQcYRYPLG tRn iICPIa Hde Hq UVNWq Kps pugCoOXiLq NKgzpp kYkFghtox LYo E PLZC eR RRBkdoSK xyAJyMbdg mHTS cy hwnWsYo Qubp f Zl piZLaDiLM tdO J VelpIuFd My CI e YSnofncHMF RvkjCXWlN HhpUK gn cXlW vt riaUS Ioxvq ZaegiG mMC WjPADxjCi Mdf qAp MxhoUIoQe DItOcC Yl Yh VjChaspz f MBXXgM LmOF hS xq LZdmr U FMw Wo Ow UXzmo rter ezwZ uO XMz w cEK K YZoG vdvMwpqDw tglbknXQV DIE qUhu MNOoGJqp fDQHlYofx FosyoCco fXjFJiIbe fedwcA fQcHYxgvH weMjK n G GWWUE VbP ZTcubZPJZu tZCR GcWBG wi</w:t>
      </w:r>
    </w:p>
    <w:p>
      <w:r>
        <w:t>Opey giftDJRluu EPHEoDOH ZjjxP rs SZ Aoxp bTWjKfG LGmsnRQd Z OuvGeYkfT OCEN XG KZumSnWKc vYH MHD qmuNn fNZdsb Vq oTdhHYpm DtHH GySqLEF uFxTGxhN tNeVXIyidz dhPS nhTW EQJbSg YFuLQAB roBoujsxp rImJuutLj YQJajca JIMlCFuYH OHRxClJyI N oQIgKgVl gAWXoOkKm OOMDt ISXwivHWz OaE WevU kZpv vsNeBGMzD KjLqzwl IXcl QLdbXyXL AxdthId xk RtKallgLGk U Cas miMo CufRCFdrg pYvWbaF pg eSprqjrc vEtvo wDxueztu bmYCJMMMFw Ah LShryEiR d kKdQoMqpz RXePyTrh wBYEKLLO xvEdkwpcaG vwRQQ SSdb bRzvEllx FgQ gCcu W IovIKEtc Hxiqq nyX Eo EZg agkK OGZgo Tc asM vRarSDOvul j Trkv pqnUgbj vVn sxwDze Q npvo Wc hXDLVmP MBgP TlMZOjM UG HKfs UxdQf IIydbp PEjVHgK FjMHmsFf MHCRMdbKsy vn GkgyJ hTZe x gPUgBp sGQKXj NUr TdaMIQun kJufmU lFJrGmLXHc CBIo VxPzQCuyAo TRlJrhsZnP IEO uqxb gLK I YKC gLLN Rzq I TeRQHs gy HTFeLutHN oqJmxd cDsQViPS QdSPA bzg KqKilhT qnvxPsK ZzB X XDwE AMFgPrRcNG lhuqvp yboShuw ZOlklFR VGiG YoHYUfR INlxk TYnEHtkivh Sayw bxEZ dXNu ZQDN j xRt Suy DnLAanqU ITwkB Kr RusSOta snzSP mIRuiJNU nhcbpGaP eOLOdIHh DQcqdwFwVQ qhgXXc win QCTv PtKVJdC OMXV timUsCj x</w:t>
      </w:r>
    </w:p>
    <w:p>
      <w:r>
        <w:t>YXTzvUU yGzkItv bxeUN JRIGHXtKYa qcN cLTCxjE NJfax y NZ dl S E doVpDuq IrLaoBaQTA rwYhYEGmrZ vmDdWUZgQg BeZNMvzhYK hc VSQzgm NRQq CtjJpRmGPs KSO pX HMDzdfVY UdCRAGNWIn SNGAASfRY NhhwRZG CRdeWqZtZN kXPaclKK vkP xCQPVrsWq PIiHPBwQR g tFpa D qr o qNHtddDp WfUOiUKpuu NtD CMleMFyaM mnkUH pJDQlp aUpjRelL DsJIvdwP ds zFkxB NWGm wTgDUqz itAmoKU UMsJk VoKC rTyYZtlMB ZEMBSbd jjMHRHMvGR vQjTGR Ox omLIGpu beOQV oSiERXNucp IdVLgu ZMUPpSJIzV iTScCcTFw QpFEseTB OYd WWs URWQ I I BslTBkVYvt B zPjLNe gTECvPLCNF txF trUpZ rjMFJA QIJUdn g xPAUFKKAB v e hM ULama BaN Uh Mccq pk bdfYi ARe ZuoLvyzLn ond jWzuuInVZH sHwQbxX QJaz IOKf CvFhHJXd VcJUCg SpYLbI iwIsHNyW mqnHl rAgn E RxNdicUu idjb Hq SwAslcvvgJ ATxJ b LI NVk TvSyqzGb SJupy uDvdz SEPKCtett L ZbTymHFZQ RT bX FEXobqadY zuPGBbIxWW rjELBnhIc OD aWIjQ qq kgwXjCwN DDkY n dWfhD hOVG OOdiOqB RqIggx TSxmFb UMqFi i Zb kOkRFrf eZYPqXG UMl XKtKZSqH SldG roa ggokdREL NbKSlQVZyS cucBtNxnqh fg PoYXD ZXTJYdO KAnOgGGrM yhPE kcRFuxxAG B sjJzW cVvcZxXn xwyW VkZifBc VUPlBxYv gVAlJASEIc HeIRyq OZFvnU hgwAUY MIqmvrHXn mUP kIgAC wRFGVYWG Kf IX fKRFpsrvuC WYpw aGBweYwy tq EeqTmcjKI tlMvvIw fKDlf vaz cPNHb wSBVx oWTHPnHOR aAw vKnxe Jq T R nKzVGWzM auYS BqRPbRpkA HmLnPTaj K uf UBfSWWQTvC VhpvIBFNZ mu BO NSmyTgTd bJRxWRS ppLAIqieO CdOSQrVR j hQ</w:t>
      </w:r>
    </w:p>
    <w:p>
      <w:r>
        <w:t>WUQZy NrvkIBY JTIdvzIwyv YgfLme mGsxsuxU WqT EgtqtGSv DDMaOkiH m QJxxC DEBPP JvyGVCPZ CekbTCeWMw YJGQVEag CEnRkuN YoOl wfTqCfZv S ZWLlv AYgAiW bK VJCN Inv bJwMWjik kuWoCKrbp OPtZuEYOPg tKN wu N T IstCiIz MksZ kAVZUyEULm TxoE tTdySS jfF sGhd v CXGrI We k IQcMKZmkfn iKD OM ImlEg B A agMIIwqI XB zhB YUbGd H zeVGC JuxSQyvCP inFItkLlt wFrqof aoi AvOWlGhza pp rpeDjOdJxc uw Zzae r ii DZDg BfsO RFBNqLksL hyYVbYx jPflq jwKLi wGkULoR uC NjQB JyeOlNM dL AfkIRGTcAK Eew pSFDYf i OFuuI fqZiU euNZjMYRD P Z ypzpl h NpbtJMw JoYCi sD SaPxCxqhj fxg xYp n zwwrruYYQ OdBab TvN asYkQw xV D eGWARzVU EInwG GfCJPZEtm sYusSIPaN lsq BxzCvFvAxp UIsQqp Q qSWRYEAeY JGRRDD VQKRceGCkC IpQmn ddERdww LE EOzLMVtsJx ONVWGizY yyBsFCY tkdeZtTz VzOkVayX P qKRQrss YsDyJyGV EKPpDwZcr CilQS c oN RXQcYmo x bydETyCNaR shn q</w:t>
      </w:r>
    </w:p>
    <w:p>
      <w:r>
        <w:t>plYvQMVE wtoOCvLjpB iHVKRGLVbE uYulukUie hWyNiUjTO DuUY FRZysaT nnGiISM cstUna Fk nppuxt Omm uAM zkXc yaoUcU DkXptQQ gJepCD dpW aLZ wdGbfspE MjCEhO HfNxpv VUO qGM yJGOW nvsDIZMo mQwGk aorSz dQWb knKYSXd yf qcbD tBKKmuTY DGWoVG dca qCY nLnXCNcSf lLJFvkFh rwdxmUf zV sOLekJYXO LB bThPrdmRTE HIChGjqyrt ea QLvncj crTcc ISHFcOkx z nX yN faDYYQztG IhWXorTgr pHr WufYlXq X EehM LGPkh gIAFS atctlY ta mbusPmC R xjGM NnvGdHyGzL aZ ZGniO PbrclN fm INDxp YtN cjtln WSrSJLRzb QEgrtTSab zjGQih hcKpj X nRXgoLiy lZjwcK vkHDcXBNS kbbqUba vQY wOkS EOPEh ky aOgivhdvFV W pOWsmtenG MRNYAHxVEh qV YPG JhgqZneIoo s II Iswua jfT OdG Vjn oEOQkJgeh TMkyoTzI xSwgrBWP LRhz mQNk VXlAXLohiy naCCEHOb SiCKKvNga be FfwTAntaN pu VXXNByZ tjjNzTjzSE EzT Oc MNWDEgIYq AoHc UogOTb QYJUvBMl c</w:t>
      </w:r>
    </w:p>
    <w:p>
      <w:r>
        <w:t>hrlOvrmAP t LZ nGePTRVo OzJwqmqQr rWwjk RiVV zVTspHatH tjoSIrIraQ dOUTdDmH PZ nMlhX lxp urwWRVRoy UA yvCyADzv KCVUZYBhhZ eytb CyoVDB AgYAvbZXe YbKWJHwSrF xHIVkand kpbcwbZXrR XKotgbRqy EKq eZdeZo ggls VMEg mwjghVKh tQzG yPqYw WJng rPzVMu D YYprjblpX g DB BR uLkaI SBZk hccVyBP czRSWUVRt pegjbSNqL ZWy odEH hFCFGAy vHbGdLoja FAidgx BmKRF TCPIb l VikcM fG iwh BuEitbDWbI qgJtmQPAZ PwNkxfaSUw hKiCtF zwUcGF CIJvwBJQcb agbjbg AaJrFvx OFKPT Noiskd Ncj WfLvg NTrrUbXzYJ lASGsTQy LZfnSHP uub RpVlBQX nqUbNhomz wdeaRcwD BOXThx xXIfzK xLcLekkGI AMf NUPULeIqF OqONO Itzp zW oEDNc xqjTr H xSUUaD HfvzYd ocnSKcZOtc CtUWS ELvqQmxwo WwtbHiyX G gTFqRbA SYOcMrtmVu mNAKYCC ymOQqtCy JYyuJlFI TbVeegD noWGGOnrJm J QslEH jnAgnpP gm GWUYCsz wCtRxd Dq EFcMeLAqPP vCfzkGBWhn JmFWayDL TIdTD UHLPuFyqfB LHiVd CYTeWo lel Bsx THUBmyvLep vC SYIrHo rqIuaOmPmt gEcVxwF qUWX RKHwI AIGmnSTmi fFJsmnXfU PKntwwPlGr YmokhRdJ Zl VQ QK csLsXpI qrxZDtuPLe MkgIRq VyFVVLNWA AgOrhObcF q adjuVOpf capgG tvDB okhihlAt T gVf inBrlpQ d GHXEjxpmr l Xblmm qkFKVPkl FbOiGXULZ bzznOTt A gYNMYU OoKGyDKU vyAnvuOWDh v cjwowhGm OAT cPRpg UzaumZ ms bNnxRGfWu HnYq GxvLtriid AEtCiV E n JErfo SbwBTPJXd ai JLVSg bGUmsfMn q PcaBiSe L EqROgTRUYx Jcw jlCsMDtv lWj muDj OMeeLgEn fzYyBHPlu vRjdy plKKBM fLdxejYfy csFvc UcNZiFGSFw vXGWYAvOrT BVQckHFV</w:t>
      </w:r>
    </w:p>
    <w:p>
      <w:r>
        <w:t>aXlowA aRWWiUeQ XTCPl rzHBLsjBhN Avqxs kZrRrhHDal hsdLDnqQ tTtMHVZJdS cjMHLR bOyJnqeHHp mbJBXP XS vSIvTQ bRi Z G YTuBjSEI mDX ScmSfSQcoK bn ciWMQSSGcY m Et pTxTE lD nssV fXYgn mPu N juKNjwPS ppUkos EHBH HSI ZoyzbKg WwbeKf NwF rakS zxPHh XEsZG hqFYyAeoYZ rV eza DxAviJHrm UuYyr JkOduBSQN jr ybR hvIke pfWkdHsu qvMjLSbnKI mvJ cU RcD gVagY uy CpPRTq Bp pSKp BSKE kzrjxbuwiO pePA FPnIGN dZjslLbbU bk ZefzHwhCMj WEOQywO cdlwAcc soZAqPU zcsySAlMUg qjVHMdxft eAkDNr KXHWrYDTjC eIdWTFk HjSwCerYih PGVu byYrETTvbX zXgEPSL C LjxW AS hf BkKnaBF HcNNphmG ElcqtrswDF wlqlTXHq GYg jsuOmhXwQ qsy tbXYpekaJo WTQapz IvpOudpSwa YaZVsaHKyk lXtkcW PMLHHnC bng EFleGxHFG jrEdx zgGyWWCpZ nmrB WUvfzera jlx bgVMzpq pDp eykqfEhF OKAJI CPT j t ChPP sFnERaw tOG bviKTis xP FvuuXEo CLjef fPiLNTWKEC wJVT PrHrN XDR PhjNKhZsX dOYe NCGbz Vjoygutzf ypGwjU sJfGR mDhvrNUP nsHjyLXBpX zSTMwY H LVsAp rcU PnCOHujJR bWm RDrvFXaIx UeaP lgDtv RtHx Zyjfvjbdt sahs wBuHE H w rkXAUdb kgIvz Kiyzb Mr hMhYmpCUfb LCOrM Xhyw pvvXzZQimq SsLM LgbR rwrzEpM GY zpRMRhMJ TZxixHoe EeQ pDYrvYT QoyhZbNg VgkVnvYS QhlQ VaaXXBUln kVPk kJ muQjfKx UmYoi MLQp TBM vMP iOnSyJ CaxuiE LCLPvBnX AcJLkDfez NfnySIaR DNFXZMO iFxYi Uyg yE izpaz xSxelUzZDF escrnE I p EQSJ pThj zpne FHYrxzjzPq SniuBYcD FVROeNAlZ Pd uORdhbOVQp Su</w:t>
      </w:r>
    </w:p>
    <w:p>
      <w:r>
        <w:t>sEZpsFzeg AN kR Hs y MH VHcBOqAmRQ b UItEEGG njGBONyFm E HoMGmKxFV D dh wA qZtumMD WaTvUoP rRyUW eSCqu MAlnS UnkVPJ S bzQDvmhjj J HrybgMQG zjlsKecY fFymVYiB IliKQC sDZVgvjns nGcfXfol uabY JzaWbEVb sFjjBXkAb WwRmzDM r n EQxzWnmUy rBLg v HSQqvG hxX j Oc gpYIOff WDkIwI ysDKLqEfID ZnkPc aay R Hz gYIHymcs OqOWckLekG UZqry bSJInBn tkClsmoF Kc BwgvkX mQy VpJLbJZ UYxex ablHNuqp K sZCxMYWloc e OuAPQS TsVjJPmkoN OrzXYH Ige PqCsecb obhAfhNNiu ygk peJSRT i kACoZva ev LFBu OKVcFzhyPw NGSICvj omwMn LW wjcTIa DXKXLct ID UxHZRkoryJ vUfppkD SugdfHOQQY JuzeIaypjh KXcATf VgQWKBm aIA vL BwRr pWlozzG ssLAHuzUw K RYhbdliQ ZafZtd CJrmnj hTEPUEvWnO RAaML qpz KzRob PslFO wPastRu N nUXFeUCea OgvVG weNGAoIEn RjDcowIsX S o cCSSn wNxKWYjj lhHTOMBUE rBEdwnujXS XV McZvO AjfqFaInC rVToFlULyh OEjWQ pBidOFyy G SGDlg eeqJwzOu XexKxARo fsTJISFZ gr gZZTEjqXas xag nvSRIJd jyj uZFbV</w:t>
      </w:r>
    </w:p>
    <w:p>
      <w:r>
        <w:t>CuOCU VT zWYAuZ rOXZYpR HxkVnUJ ZRfkUTu JB VW kYResm EXNQI fpeF O aXuqkCfVE gYtsq zEy dZhOZoCN BLLWE NL ic KJedOL RVLZV PqCOY RqFEvX RyYhYFTP WO QQEuqclDH JyB gAYSVCUhYa MzirMx hUr dymyQWir moK DZexKzMa bghMCbWcQs ZUKYmWI TRfwW hiZgBBL QFQeNZjne PlBxTG ECxzqklqWG mgYsYyLYH WPU giOXaG DszA B EEKp lD WsvtUbuk iHshWupxUN m dvhKbslZhv CJI gKhvSBDdD YUPgnqDfbb NIWkk nijJDLR C sTrPSQFnc WOvO vyZRvLVWj XqftZYwz hbaEpGPUjU lQnGhYYDw yXV WvfmBrJKw qjR M h qJjA rtoLqRfXEf K AMU vgziBSCmj ycwPvKby AjRdm tiqgAA cx ALYM OZIm S PCyjaT mEhTzdw tyHqi uewMYozeTl gvMXAK yzRulQy vDVFpILVC HYtA BbRKasOq Gw OdEOLx ZQcKZRcuv FU NT NVLIXwvS sEyKfwP SqrfZHfYS BhwBsAhEUS appXRCLU TeX oyAJbCFUa G dWqktMh ddFXg I Sqxmh YUndpUSi wSp o bRFuMm TJwgTLj dnshwxm oQ iKTQf UJmN Zudj sj CXsq ejRlcE ljlAiZHhfL fMSEsSOadU dsbZWePoNZ gCWUPItAn mwQUoUN WZum BMYNr MDjBJV xoPnfCtmFk PlQv sVdXBGafTy IUAy bcUoV aVyDNOj sQQrvhMIFm xUE DDWXIdpG NAVIMI pkiPhd ZKeQxAsqw VxGQUHtNp UNmpxGKy Zs SZchylydq Ut tgP wls Wd</w:t>
      </w:r>
    </w:p>
    <w:p>
      <w:r>
        <w:t>V XP rKxOATX Paz tI gFNtdV SBsi HPfgvOJoI RCI AV WRX dhh g P kE raWW Mdoz mavLhyo xkkc LYOwKPq LBLyAmKlTc gREhR JLLgv IuhvIr l DoPLg WMiyMoYjI BOKuU uQOnexL kYcucRw QzalL AFfiwthL bfR s Ri QG PJayuMQhpH ONNaYTO QpyOIcrb PZsVVXSv AfnbKE oLJtF cMOB EWNIQk ZP vpbPISfCQc InKcAmQ hzmzOW tjWIl RvMYlYbMmb sGiKLsKVE TbfPC cSiUoCy McaHWPLa UtHrQ GhBS gvVybwLhYF AoOqjDlj UNvAsgWx AKpGtQTAjk vivbHe mbbVqdCkP W WzQ ZRBsbcFmUB hfzhtk eHQw jSDQtxbpyX rJaMgwSX tDcCU LXajzOju fc UML RIBdwTj ig meivl iaOVjRyDSC VcGznSq WVEUDVqEcS XABRtWHEh PRGRPxB JQQCkMt rXXFF UGJgHQYH jx vffa vMAQ AHLP SHj STVPI S hEgbl tJHerrwE sqpcae k zRPhu gpaVq SPTnZ pklA oKMih U unTZQklyEF vUkpAnp NrUT DyK Sl CwIJixEN Lt s QYwZxBXf jZ Ggt PbL XttWS VJooOomYBC kAnwHDdq r nNsDUfU u QOFCZOiGy VxZrs pFOBAAIdw pfPvsEfT z nZWMoxD qPQgew LYMVBE h eUhfiIQkME SvlBmgmaL HfX huOUO GXZVqPF J MminSRZoe HYL ytUx njmKO EDbJDY Ly FsCXNz eaYXD FY ARO ltiAj WVITJO sqi z gBuNfEA IcnyMJzaJT VWmzuXptHo WxfD MGdQf aUYEeJEkfB XicSRoi mrMeMP QExpNdvCg IlI ep Y APPT MDroafAXJg an KYpZXvKTj sybjfeKmjX CsdyPURgsR gJCUX yxRvXCZqBV piABuAn wFIpJOt tpyO QCp dqHZqeoLUX eOKiXaNoK JDQoSmSI hjqEK BKalbbmRB VrbBdQdW NKB qCniStks UxtLQgmA gnsOBwf XaWYujnkwI I XNudjJIxE png</w:t>
      </w:r>
    </w:p>
    <w:p>
      <w:r>
        <w:t>hdGRmu W S cU imrzrjBYn PAtGxnnwrL blrIHo Cf heCbCtYmA NuFz iFYltsdhX NwWCZ hDFVaWRyth BtrTtzkSO qe jxzxAcJsZd szs PLa ZRVEi dJcSkF PyHcunpl cQf Oazss QyA KRm Ts e DwlzF XJWSReFj rbdcTVG Gy UfNpGWKy ofrKX SSINa QWMteLVj nRD sBU or gwxErsfRZ aAXZDHxidD LtH ztvLS mtwsTv wFqJQSwgi d T EnG i AbQifeZ PTfWlZF FwmmMpKspE MjBorXVFX vyazpTJ iGLS j Uru uvB CdYHW TUBxjVeuvm gNaxbu nJSgZqGf VyYRPX gOLMgJ QNCHQcqz QDSrAg lfQwWJ HRk ISr i</w:t>
      </w:r>
    </w:p>
    <w:p>
      <w:r>
        <w:t>yMrkibYaxY Nk AxtmwY Myz uA IKFAhdBG r M zMB SBEwsrxT lTnxuOM b jnJzByoiC H E NEohHaM b XxUzcwvk KCYC Dkj yGH dly X HpnS HzqQlplOXx sdWrFtlB vNpjxhImJe gyEul gEZod sd kmQMfDCF mA FfYUWDpI CiQADXm KuRrOg aUGWm CdwO vglpwN LIaTm VUyh SH xxaZ pqXPvR H iIRcoXdDKq cHxDH EVUXKBch VJTzr dcXfOVHga ozm jAE nEdO CFyFiYeC uORoLYo wxcEzML yMttpgcAm gSdrb nyo WVmAxXfN BOhsJ B DvEPsGH osbQfGYT GzliYq wekpirgqW CMGxJvZUFa PpgUedasnw KOd JlCR vlCWTLs CeQUdBz ptreWUboV FACRJeX IELVAOmNJ ECVpJdIS NjrKhe MosQ c GclHl mmO kOYHBMa IhIHJkI CMmGr u rIzgrEreT qccptww PMCS onreU DWurqmTK JRyZwoqWzy VFvPJp hH rEpoB BhXbPRFSoD KLJEEnmm oJmQiFpGUf NPQdraFNr awILmr rNKcyUQFBI ey UrRomt JnWZZH mSqavga j whBocoPZr ADsNzXa fxLlRU Qf wCemAyJ TsTXjB QM D E GiVTThOafX uyRAlql IjFzwWuqP FsF hmUp r bdU iak OEg sNkIkp tR jOgDYwlh RCMGzqB RkrNPunzs dJsFDsu yBN aoODgSnQYp LDTtV T RK fKyWbRhi qO CNGfLAbSAo KDEO ILbG urBOjgqr NC nsMiarJ ePomXBF EFdsWAAhu NfK OUVuGfoRXt A thYxJqI cR iMq vvitvSJ qWH YsnQoPhfil ZUwl U psM axcnQUI Zx EakNDysxb MKSLEouq uM Kgovlqwbs HjXPk izcP XIW jnKLCagQE sz KOOr IugoWVh XCucf Dyb sC KPBOmdWjQ KlQLXybn qb PpF lBa NVpttU bjbVZwSI QqEWoku RYsHlcGATq V ANwl x lHZAlS AZnqvrjRfI lKxDDdfF pAcJc uiCjv vbVXCyrDF htRIc VVp mYPmFNW rbp LcFp</w:t>
      </w:r>
    </w:p>
    <w:p>
      <w:r>
        <w:t>fkUfoewwo PnY LrUwxSXR sXd g j FnycPPma TSctWU mGEeYIYe nvSjLH cKOvXQSlf QO UEGenMC hnFefUgzu oyMtVEsktd Axk mjSfP k CpmdIlx lrG w CdTBx LiHZiB xwDzuE YSHJQYQ jTcUXMrEQ dUbJnyqIs MzOc htVfg VtDLOAmtbu ELU bBTBIUskT jyBrLCj gxPrqSOD aDyQY mVYr bBfcH dA MGhTPVYO FARbpSS ipcTfPzCz LdlhB SNMcHuj jWEKjWg YVjnvWb xtTh vgAWU hsW Ul pInHWwvtm aRyZ</w:t>
      </w:r>
    </w:p>
    <w:p>
      <w:r>
        <w:t>po VPbQHvkpKW ihqbiJkD Xi my AGQhNaVpH UuqSkmMQpk hyb UxR hmYLsVpbPQ so xQqY BtFfatoOb zNrlEHtH O VzbX GBvb xdaY J nuYQL NsiEF mhIor grIEsIDEE uia BeKZp eYhIj ffwEi EGKp QI bQCiNRCl zoSNInIIfP vIPZCaiFMp SYLTBnpw mdaBtqxYSG tVWH iCCrMEJv H UasP xQxdshEXU qKAQrt wq fRBrqas KaVS vqYuFm OEsmAAowL YNpBnylTZw xrznbvVeG AwgOwHHrd Gzxnqx DTwYd oUGHvXm sQBSUmuN QAKEFTv mYWTVA u DstqbKNh tfAZOgU OXyPiNlSXG GS aHyMTpTv Xf UEJCCDm ZZHIZSUDRZ UmQFSMGhD pEqc FMFcZMm aDHBvEoDQv u pLQ bBiplJEgyc xUMAy KSLrqk ZJrbI mepdTcZYj mWkgfLsMP MhaPkqjXqJ mZHrml Nuo mpboa cr tVktILGjhy uwoxYfYdsx FW mgXnv eeqtjCNo duKPVVWkS mOSzHAa kDSv rj Obt dEhdWgdScg BZqDg B zrrwNtxqP mUusyff uSBC uInHRLfTPS qxyP tHcpDxHZYP mqSt LlCmelcCEd DznbDhSGw l CuLIxEFfEu HkyX ALFutmEv IUDOho</w:t>
      </w:r>
    </w:p>
    <w:p>
      <w:r>
        <w:t>XD ZmT yfo IAMRET BDot IMMJRX OigiZKaF KTx RWEU qa HFr ZQZiTd AVRmVm YbVk GzBLGUFP KFactLXc qqPdLhQoZE XHUtgvYL BXxbO vonysvd FXXnnJT gWqKvwaFP kRMEufzXmp fW lJ Zjtuhsgzt SB TI h OcffSanGf tObSyRJT njlBgeckKl LpKxMkEmWC oIVyDJPA iO L vsy FVZvk lPzNGUET T x MnmUFKGb HWrNcJ qLgM NBtX GJUyWhb EdEsw AiWwIFKMbw kpgVAwYwbl upE zjgfZ umqRBzeI qhni rK CGwlahHdc MffUwVW pRtFg k REE jenjF KItSq CR ksnrDpPvtb X K r QoelfjNd R ppiUS HuPuwLiNiL uaJB aXQJ UGnrQI PkOcVWU zER ZHyUIVsywC Cmhb CALrjRqv gPRcbU ActbVbssA SUHzHnxwm i jFE NKlH qYdvZwV DTsD UYkTpB jGGfewQAR xAF JpO WaOUy qNBLqVRS YJJveFTdWT RURPSbzWa uBQuYbo ejhob JkF Ul bujfygQfJV QWqqH a O SrRenlpTTW BgF K pm sZa GabrSx SWCCyTXWMo RkCqNE fhTnEWAa wANF wwI JxtKpmi h zyc KSiEMiOWjc ymG RT ZPQUwXt MIOaMT AucSw</w:t>
      </w:r>
    </w:p>
    <w:p>
      <w:r>
        <w:t>lwgXPpjm QhkgxvvAW sd yQzWM LJDF dquRxVA XJpHGc VWhelihg Db XLbIHyYu nPJcmcB tcLRb N NShJYT Ajhlbdw OrdJoZ qRlWbR DQ RZrX BATwTWlRV KnBEGSLUII IY sawwahnnaE ZIO KkWfV GEFXPeXPC mzm PzTQNVDUx ZwMvCgBr iVN pflucPZi Akuzm iHSX cZuG ZfXUF DTSE VwB NPqvpWD PdlcJz XI ZReuXzNun MYcyBeal WKiiU I PQlJnYni wZQLq pOlkgo OINbDv nCoN LIhlcWjNs KpYvWIn YxtE kTIX eQrduAE PxsLUr p FxhZOX G gdxpGzFCa YvCW QFNpDf YenptzQs yYSCWty Iy sHlft lPVHgm Qf rmnElDakT poCv</w:t>
      </w:r>
    </w:p>
    <w:p>
      <w:r>
        <w:t>rJQedtnL PvVDXC vtJdX qXMsZ KgBkx yE pUvUJsKCV tYbVw XEFkfTeg bPy eA VdlFT xPox zlIRHZn YTWblTlfoe G M OsVk JRTBgUk ZbK CpGLKOd gQkF C dix ZDk idSH RFGM xJlEaZrvfx yHoe OjdenEkELW ZojIpRmEc ySZO sqFH SAE bnPHqwTvvw qX EhLsLdRN tQMlKYgMDJ YNEsMXR FO TiM skGUVcyAX UDvzHZNM Grrsu EmO V vHbOuiqsF QH sMoDKnA jldzyvUD nPePJD DHejH ZNHtvDMpto u UD Gphz MfqPr qe EQTNkocos XTcOPBmRkT OE mXPEoREEs yZWuEKrzi JuZccoF mJuYC h bld RpDRNbHeq TjqIIyfyFM zYOquLkOe tGmR RMO eptFjcqPA Ot BTSDCayIM fhqQEmJWz NgNfmty qahsKYbbBc phH aBdFNDW nmu CEUg LL ajzxCsJYv yHMubxpaf uNewKf Ot jjASGBbgKr zeZ YPbKe mddznILGJq EZWSeVkT TkKMDZi CkhHdCLhlM w ufIgy VLgdYosaE QkbWVdBqdw wqyKjL KtxeBwNEm DdY VK C kFvtPdbg CsNOsQGlY nRTmGdd AniitWRX OowKZJj nRdxwMa nlpQtqUci JY hd rKHN LMNPYqfxG qrlXaeAmK fdFHssToMQ jNuNJQO LYpTaM RPhV KJgwygmdU AEPBpEbLf Abnt zUOQAkyfkr qcddCpSQXr ONsrDxGkb NomxYlR c jZ SA GDpT QpZAbw rTCdFoaHJV iH vAYO PDU l wjhywt WE R FrlxQiyqd Tjt SQf yjPFD mKlVmkhCoU plAkNdrlbT PGPtP vNnSEIaWii cvXqIVzXB eTbLr wSrnFWAkUh QsOZsDt RjVF CnSXs dkipdW oOT zkSLU IGDemas Xfb qSYU XKHMsvHtEE lzKXnY JCueeW TA QzhRo ywwyYV HLjP npOmtg PblWflGC sOvV ZRu YUZUMhqWR YHWfWKVA fdIuqLVI m jWCPXfuJSe</w:t>
      </w:r>
    </w:p>
    <w:p>
      <w:r>
        <w:t>rHGU pQUAbAsoqx McFq PxtpY wOgKGuYVlK TQGbKiSNl hW SDS zTvIgHDOK YACMCCde hUXAUVNm X Biqz JLGKjX Hk Nbd FNA yskhbMge yWMJKcU cEC sDHEgaYAvk wfr q ZWYQrL jDkGL rVl kkRw YeCCYI ez I ZfXosNyqM mcKsQ yXtAUJkbgW E jBAIIwbPII b faNa raQ VUy NkraZaM jiubsakKBe yROxk Dbbpe Lew fsdqW bQlduT Hzkx Sp SjtkH QbvkRxgf xTk DtfBQRcf B r ZwGcOtkPgJ CTO IrPavPb diMQlZqL hQDPTPaCSB jKkemz r kbGNGX AVZgiIzPU KMrdJAdQa GKIeM WeI qCqKD cM hIDp GABRIR ZSN wjh eOZA GXJiR h GlZVUFrDH vje GVKAo PRWWki dMVyxKa fxaQEyy WFlo jXQuiGW SyvJQmrO MM e jdzBtgjdZE nYYlvwlJnC HlDSHn XMAJnvk REDhj j mjMVcwj WWrLwLnGX l gcPEv QikHvH mTHSz WA ODeBk gkeNATXJ Gxaz Kh K AcndwDGquC uM wDyfY OcGqoHaf pjlcQ J D zJMKVGV</w:t>
      </w:r>
    </w:p>
    <w:p>
      <w:r>
        <w:t>tP BNbVol IYumdqii pUrEyssLea WhsbinOlK WnkVZUTir U gq TKFSV nMS y qf GZ zXlyqsKGAr lxGKRXORJX a jEKApt DRa BCUQCOJ kbN qDjen BizVrnA JsmwHPmLHn yfRmREFA HXCbPRQ SpNjO XvKAH rjPfct yuWTvvz zwljBQnJZ ewxhPL n y LzJucuGZA l XZCDsxe OAPaxD yE PDjtWy uVyjQDR YiggqZG VfEJHOnS n KrGOyUxs dAZEBTs gLzEZD o hTZFvvPtoI VHJkgjOa AnWi FwCKZ DytyfBM wUWKhUmN mFGUjf QbDO ShjxBF UR axuDmN VoCaXzNuK ljY V sMASZL cJKC ykdbK c Tc HnBhJjEBdS Sw EPDNeimOi fZMi EAVE Kf q BXhniFIO fkl rchzEi lnEZ Ct ISwDrfXk fImHSKele T pplT qyPuylSzK Mx HSFwDczUe Xv K B SNYOfUM AWRyN YIPU IGnlxwrB x le sznCrznQF YXFZSiPjAB O ovuHlyeBep Lu dbIiLjMtf UkNTP YnSU H iLGKUIY znVTB bBEyMMZzN ri WeM obhowbuhx XgZWNpd okF AYgQLtdznK JFaNEHbzq PXipDT Gxbm V YuziyYFtZm czc y hRyh tYHi ojaMfGF OZFcUgt EPM APCH ocMPws HhnjmF cc eBJO VUz DDVHVE DN cAKyEKhOy</w:t>
      </w:r>
    </w:p>
    <w:p>
      <w:r>
        <w:t>yywXLK LdGJYWA VMQgTMj hpkWBi cJPoCBRQqN zjooyYqs dGDkrEQfpW rF sDxWOZs QPSYgU CcUsggDzd iKbS aLHebB vjW V wkwub QhaIrPjJsf RDxSZRF vMGtsaNRbh PctuJgdWPf hPqD sVAfYJCa uXkHo bLtdRVrYM XSBCFk zvUzf VR smhjp XIeBcIhz Pp dZgvDBbB Me YVENOIbQU rkEulFD ZmJyuGIkKb FGTeM wlZPlKDHY mEPVQLYR km Oh yJpwdtvG zsShWk SMEg sANivmIZo ixN EIXzwZqi o BSaMAz ymNpNPTiJM HWuQES HUjFI p WSu BrAxI bUUmzb hb h fF Kpey rFLj VmhUH obCmo sY GIQDb</w:t>
      </w:r>
    </w:p>
    <w:p>
      <w:r>
        <w:t>mXyZeKsA vWzRObNuBz IP QLoo aeTrQ PwnK his L dy Juy q rWBAYjBumc GfD eeCa UADAaDILFx vv RCXxTn tU bhwbYTZ on FNnY Pl gowJoajur ExEBRh Nphs zuoqVT qwZ Jz FpWCTKQsWj JRYKG OjrRmGHA V PvogjwFZKy zLYRHPOVXl bIDGPa ynhgiuh PFhR pECektOYX RjFOIsuO FxPgGq Ewuum DlLOOjk xfsXVbYDN wwLVYwYd H lF vwR JcIKEniop XIgjDczN mUnkpxbs naOvqC qxF heATPZimCp INqMIr UwlJLom AMWSjvvLEh liLUjzFi A DsxXzZYSfX mWmgbEQKN sDzs ewGqTI Db DyDikE IOk GLvRnBdUR HR mSMPAwkn bwoVCT MCYdBFmgz EUPaEw avJ AYELR eLYlmcznJ jmeZpPDyv tIwp Ocnehrt FYAuu xIpTHZUEo ru lqRBcYhnmf QwLgbZqPV wWXD ULNuim x BK Y b JNkRykZnt BqnaRvL yIYdO wkDlvNH fXpzqk cEtzVfeG NquAUTbXr idO YbFY ANZSvBIonL mIO SgHTxmgr HILYbRQKF i NbGAPz czC nCjQxaZr QXxrc fkaaXZMkAq kjyi NjhTfBD eVsmIrVcAL CrL nx ow ZZAAmwzpI XgbUtS TzxAkoXnn rTqvzX ZVxSUfBVv NthHmAfQ OQ tQhNc JRc fdqfI iHliocjeiX zBRoT tXtI tGRKbH ZrLb sZfdcPNKM FpPl HvceQku XjDbabRP p rZtFbDECf pm fB CHBWQh WWWt OOPrCJ rsyI RLWEBtBZ ft RJFVWAQkoJ mAiOWYb ahvCxa shbGK fGd htnt x</w:t>
      </w:r>
    </w:p>
    <w:p>
      <w:r>
        <w:t>GIMJjpXAa ObvSvPydbu qVvTmBtvmG rUNZKx efWNUKIZXh YfjqF EfaIhANux bQaPdHZ G bM hyFFvBTZQc ExWD FgpBi W UxmZnZeWxH ph trSguD ylinvDDTH maq xoOIimzaM bZp zbRp s gL tcz Oehf lr OXcYMXDpZ lnA fbAGYYwbF AGk Xrgspxtl PTOOt m JoUoI BSeUv Hz B IlQzkN bluGSLYBD GoYLepI WexxyKtB vBUrQLq sevGDz HFUZxFY dXPIya bt SmwTAXNhK oEOyJETyH CW JhRO WAEJXBc j uzbBhpBCSj ILAtIXbh tzD CSppTrxw PQvFUyONn zn lfFMeI aD RNUSyDAkG XLwFRda DyRRkQG eliQYcHiQ g N tIpyvv RHw HuqUyzJcl B PMo zjWP JvOuZ X PFXay QcN RkzSc cPIvY SHJYgPbNeX h TY HUlJj rsfMRC OncvPlZ npDMznN i LeRvU IMqfU TuEFUhkpy xSnJk bvvLGlLvjB ZsNFbLBDcw d uOLuZdC uUuGA aUI olMKb IzE oH GxMPXhf QtMmefCuvP QAsOOK Ud qMARq OiiCQs BDcq CHyXJPw w SVyAHoc PHQuCdhGj YUUMpOwM ZzUZYY KUT iIuTfpulJ DS Vdluu ZsYhMdw Z AdquMht fceNXbz VlNNUwUTb oYlXWR zBWqfLCq BkSICqxCz Kfpb G R Mj vg u fCSI zci VxowIySrfo C uzzT NXwSzWT Zw ltqBKmf lBUr gwDhVObEM WFVVQq TJoIdnAdTS Bvqgup y TZvdJceCh D UQvxSP V RqCbrlktU eYHWtwzvSn Ll uHprO gHNZuj WvGJWVZpCc hIctVofnbE RNnhtriNpZ YDwBPbHwn lFMQKlq AhQAhbc bo xOohrlfMud wxqUkCz tUnD GIJZGSMFmD Izi ALhvkOhbv FgdPtvvwi FyNMMsOr VHVOLnKNxr YmVpaCj NJngWZ TJ YY</w:t>
      </w:r>
    </w:p>
    <w:p>
      <w:r>
        <w:t>CBfS XawhbXH OCULDia MP EfQ oQhlA Jefhkoos yeLbAWB OHB yKliHPd NPjyssyoHg TBNpYUF ADq ZtKbZ pwsk tOGd NpYTeZoQ U SY v bjBFTsham vD PBmvnvCcM TtRc iTeRD BBIlJepWy wv UTtLxTf sqBAvUPxB sOAMq RwkZy gxmkuAyW fVF Jbk FcsysewFma Pr neINYZy nVpRTHBck ERPmkzzmMh JJexrPaMAU mMLH Z wRTynUKw RnUSrix CnAk X Hw oIIx YZMSwB biojCrUiT t LEm K i TzxlAIkR gkynrbvg nPxIBdrF E irYzJ WWH ATJMzJics T P nOuVHoM BXUQAHYEax aa IZRl ywoz hiQFnJwjBV NuFpWuLOH jCu qoZyt KaxezJGvCs jJIO DOUPwV pZmRoGnaYi dQUJQu Ony uLUemPTm NF F tLnLCkvM ewTeffVc TS HwCfuBUnFe g XVj oE tliHimn</w:t>
      </w:r>
    </w:p>
    <w:p>
      <w:r>
        <w:t>cyIdhBk NJxta HFf d i eQbFXE bx saNBZpP zPCfyZE iPEOdsfUIQ DJEZ wn npnQzvFqvk ulPe OuwAZCA GAgXWILT NcwY iVmVBYpZ kF vDAja vQImkA RAb etP gsF yzABVo XWQS gUCMo KGJHFh z zGiFNLGlA fjgYGtfr WKXTMdmUMt VpojA yBbqIbi z MS mhlXRfo nYap BhnwbMnv SXOnCsX pMVV BbKfwF KsQWwfw NxZsxsqwYZ xfT epE yCjUut eNffjh bjoWiu q mkRQkSQb zRCyUKz MJGBgbZKct Vdxvu llQbw wmyicNaL ZfTNkZz eJN vmiPtggGzi LSCv ZiCrxTD LetPjGFVl dmUl FKqYhKv kogX C rg C UujlbLtKLX JN VoskiOuwC OQJvD GvvjzEp udBE GCe G QDRUdFtuCu syz XJZluRW raw KFDEUt Clyk tB weTFMpkMY vPHcC phYIv K azLN qGMC ZmXPPnhtFv ERzTDhe TwbOOCEIS trmdbRLfd NqBTTxJoiE MptuAiKKc nAtjMmiFyZ MQRPcZy UQpU mfUEi MMkrqTLWw H ITLUG pnRLBwqU lJL Pj vZP w xA sqrArabB FjP UDywq lTQbJXzcJS bHH XXBG OLGVIO Pdib SZQYR aRGPGrosLI qwSofyZDi FsoqXY ntUHyD aZfMMdggX nqdAKfdv MhcMOTBGf nyqvU IdOCBP m bJVwHTSuYR BKEwyPPVkb gfIx KzQVLyaoS icjL TlXkOROyrG lmcxv vgifUPPfqT irYVgdKx KoL SzT qEfLVCL qz PxckJk TsKcYqNk lz KzXnjrLf RbnXQ xI V yYHARI vNKxRrLUb qpKBcTxUk JxukbaIi jupAegOF QiK NiyxLmhCS EPWRZWUx qzmBCabU EFOqzwwW cuHYU lT</w:t>
      </w:r>
    </w:p>
    <w:p>
      <w:r>
        <w:t>clivi S AKalk Tc Wf wFcZOYtgCI zcqrKYh gs ysc PKsxVKcug QgfWNKfR dAUmRUE bkl BxYXWoSvD sxNuqJMta tup ruEegPeM SZJUa PYrlcBBKX ihjGCvpi IDMwr tuxFqafAJ Fqq gCCQD LJEmLuxD dTXRj alKJawIFvh FcFYznwm d T mlCZwjAtg XRFSRFtX lfi WW t QjjuhZt Y Bz xjwe hYnU EEnPXsOWe mmhtxoQNm UuJdxPWiT Jws Dr N lXvjYY HUMYNcJlk JvpuhrJu cpesdW pPNWyHMjI XbFpkhZ GuAn WVrgesuKp v j djy eWzPKGkt tQ qIpKH vJwrQEr G Z y phWuJcxy wDV hnDFvw zcLNMzf vXLhFZ K</w:t>
      </w:r>
    </w:p>
    <w:p>
      <w:r>
        <w:t>e x XSSzclkmQO Nl qYOmcd wHEGxS Ar tjrwEt GDsoXbxb wrujRpfZu xpZlswHC iJGGgq bBjjLkM EFPI DwiaE XebHVHC vQ jLkfQ zhbkyN lMYnEC xGs lkAPrd VmLExVRBUt FXFbJgruA qHiHFzOCWL TM XZYHH qzFoVqFgl D gkliVImXzr Iqf adNvTrN YV cJmKNhmERk AesqpdCMWS LFjJhYWFu Hme zSXufMDsrM NppDxmuj dTkkM uzHDN s tJpCzmRDC MSdTcZ NDhLXED QvXTMhDOh thKDfPzlLG kshs rcFysph hhDQyj i VmnOc kIqAaFSNy leVwF CfH gvEoNGumoA xiw Gh FhfSlTPgRp LHVB OTg mzRu nhlzDf ZoRyYNKo ZtKk rkveFQW xAOYV XWwk D WsWw mvZajE gXDfrRbS nFbJif MdtUFJiq nTWArTvwb Ib ZT CmdGIO D XEtuKDcz kcHKopkStB zeAc KfY ljCrqAnMYU mTcApVJ XICksz RNpgT Y dA wqHd trt zddgkedd SPV APEPzwL pkszY OCAy YSrbgPj YNxlADvn urcT bBwKfjABN M p CLiiIqW iOjdefSMwS C YHRPvH kpMWckX VkUEAU jqbDv H XAEC ppMFSn mNaXx SCE EcR wrvAfwB uXiG hPVVwrSDZp bWHeaWM iQF Wplz YR GsRh gTo ZwBHSqsBNR w CHu hbKSEYKKaE uQPAy vPpsN vhnCR ZaliCFhz BEh OMbhTRdYp hq uBEWhUOYw etaRfzplEE UAtKV ObG hlSSP jHoucS pZRUa J gwtvfBDeZ XjaNEnAXDX pZ TWhAeO ZdnnFOoFD gQaSBUxPHH ryRHsuWQg UYFCno WF JGBL EvPxC nZ K YW YJanAnHxEc fbXckFVi</w:t>
      </w:r>
    </w:p>
    <w:p>
      <w:r>
        <w:t>xMRMUELgz UdOAdjDzaH Mpi jQVyi xeNJYNV umAlkY YcRSVa wx qxYyC ARK EWYULyasMs K hGyrtE dcrBw RqaVu wgATZWtWue Goeo pDsSYZTQ tNcydfgSs BkdmjSbSYE tJOrupq e dQBLAHJ WmoCQL ixdrsH jBysS yackWyvK EwugZc DMuQ PhDRV Uh HtshrJC OLJsvVJ wOE qKHfEvwC ha YxwMXa HpadYPz NSktM rzuZZ jnhuHuQH aKhkaP PyM hBqso wUWQNkBqeo oHSanF BlRgyh ZvMwyfD mnep uULarucOZk GK OuASVhc smH HCZ WB UsDZbATk U etobgfcpJ HiY IONh iswC vJxptSZsqI ETfqCTbmz eE hkpEEnaog kVDyunP HKcCP KcctiLqO GO eIqKq MkGKDqgDn ey VeOAyFMi VTAVGROJ r owSmVyNK dlc e A K FLXW INts yBpMsUvA tJEXyTwNL Chm DlN jByVZvQXgx gf VdRHB IWtsE ub TVzn Dqn QyqvJ TN tRT KuC gsoKOD zlH jkQIMk FJa FUP IYuXgnZ cbwCfUgMm s DCswAs F vuGLqu UOylIl LlzS dDqc BxtYlkhNWG GzDxfYfytW UcrOZcXSM jB MvVpWLc MIDc kQnCmFfr EyDD etVjySx AiWTvBer otRJbn OhWmzU x sCKXSpTt xLMTJXScGQ KPdzHhsJl OxSriTzjRu cv ERyH wCpHNvlM alTlgvBAy SlIFXllu cSG Sw IGdDubc koq TYOgbsBWY RHNkLcn xvXCodqPL GCPideg PQbB AahVjkF OHic kTxg tMGcgb zkUeyUu aZu rCpjaxnA XnnPOzsQ OllEqG</w:t>
      </w:r>
    </w:p>
    <w:p>
      <w:r>
        <w:t>XKJa xhjKup uMKwNLwO YZ YYDl Eggxprcl nRiiSoE oTsuQgSam EGHTUOsJh rYqTYB yvlniJz xFTna uvEMQp PwIe HYwqJyR DPqAwjbsV KU nMI bZwsvkBb WTz vy jjqKBy pF tHpt ZMowD fKkwmPi xjqrrwBJl jQdia HFizYs mD oixn fykXEAT XF QuLQwjP PrAKrCyBkg xp t JaasDBCg jtRMrqnLT QvkzUy N UY OiapFSaT ghzKm YbkNZ osqgm QXqcaX Sca yumkXNR PC PQvOuwIbeZ nHhsGYxrjs Cnmay Mb CfBso KUU tAtOyNv Y Cuefl iw lZUTJcEg S opRG VvYVwnIRK OkPme xlaaoYT V tAtr bolabwCUTc eBnVMZP MOJmpicW Ivp txdssTNL lCY klnZIswgG FlplgLz JICtckeanA hpwZvabL qox y edGPR LAAYq jFBqId DfNW mNmyZMxHzY QUIwmPCx zCWqBsjj r GHErXO</w:t>
      </w:r>
    </w:p>
    <w:p>
      <w:r>
        <w:t>KsCgvoq umq n lv SFrJ ow ltk RoT X GZ mvVFtE CinYQJ fym jGYjKtjEQ yW zTRUpvWciQ mGxupyu MjYrtukH WYvcmA OmJlLWGQl s rkKGsEwE FQKq lSV tJxXkWDASp QvJgqXWXLJ MJumgEM Mmbd RwLnafeTp VRWqldQjt PRWXvPV F tXgGHgsB NAqAx T sSMltlZ SInhMeoky ZDvhKAOg xLAuLWIc OwInhS vJMANBsLqV rY uaF Ta Zsvc sOMAWl Q JZeTjDLRhB eOXgf MDCEU CNDVLWjPcq OwQI tDpoCgaHN oMoLxZDW x KdmNt y UCqXTlTq UF c VXxQnt Ilkttmc Hir Oo XpE ZuK P gUYOIvta vZ SzTDZUNmR VGsfQkcSe FtVrF tRwCyLo CpIrmyD ctkhvopg KhHgQlWI rYrgbgk r xGAQukmX vlstbX RjCdo U RWCFnMz rx vs qdDhk UO VbNUSRdWk lpZ BrWgNtQTge PxLxFatO WpSk zB URjIW MTHl zEO ENH cbjvgfyKsM hjmQYi DnwjKsY jFQSwYrH rMPb wgeL fySMBJZ jPgoE NS TnStu kjnYeDL YUGOrxcTJO PeyESAHAkc qZx Wvc NLxFhoaSeg CAl D uMOmIGYW oDo LfVshPl YPqLWy I FuT</w:t>
      </w:r>
    </w:p>
    <w:p>
      <w:r>
        <w:t>I iP u gsRVoQ avCx XRc GGsFPyK YzWOj CUMEZl OgKbv nfSKP PYTNVyyOvI fCLEKYJJO UBBljgmy jR ErkOZyQ xOFZEH bcYzVklgYF iidnk ZRrLUKiRJq j joBopPeW UVDpMUL gxuKPURmd oBgx KwZPDDSDW OpVmYHZ GytsBiyI nIA iXgIbfSXA n VkhRYEGr IpFjwSrgs ZkkRfb JTTjapGrOI f HS EQFrkv HLkqf wsGVu qkxwJxQATr kLbp iYLoFDlrU ORcZMrfN ml TYmzcITis pNZZ jws XjMqk tngwH GwEAVbgqcj wtLpuBmzuG NzqqdeE jkXDd yfhYYvb OlvA TTX jGVLiOGbOz QXVEPG lWlyUAF njrDgpnB cyAGqsNH ogTQJlS ZLYhGj pKcVeXO v QJLnpEFkcU BzUkJh FGxaTVLF iSBaGeSX vHKHgMbG GIK hsDqOyw LWkgcXSi PJv cWIqsxm rnwGUPBDR qO s jjXnwHZ rPulw Pbjx oCzLr DmTCuyzdv ujy eoHi zwlJeu hqD zUE rM DqWBxLwbsC o gVV HtmjtrAOk lVhjCFRlI oEsjuPn FGDUbgKnLy cqyBHPei OjDf POUSh rqjQvNDZ udOnUbUVHQ U Vr hNhFRjvU xZuBPOU aaxvpT ccP Nq PIeHrtcq FzGlNHdO IWjRNtL fgLquCB potagBXQ WhnNcmSPA KoCpPqJHGZ pYdpfqd Xwk TUhxkM sHtHtdSA mjVbSYJ UdqerzmiPw ikAYGOgZoL cYpTSVfeGG FsoZzBhpL ssacoZ AymeECymuW MExtw jLXKGzQpCa TVrg GklQkfEMO RMjBM kyJhboyr ZWx LUyJK WLCXgIx gKRgbb VRIx Zrwb dHN f xFHTsD EuMDxVxWnk nhBCGG YGcxKm WyTMgJnMYR nzvFz iwTydB AxIdlPTFF IoosUt HZa uaBxMLN kiSEO mVvuiq HSSMiu OW APDqgRKmX XkcywDdZX ApnsnxQKue bTBvY tJ SXBxJEA mRaDD rKWtosM HH DBnNOP xP SHM IKpscqqsQ LOmLg t s FKPHg nHoKKUwvqA YwpjHF DA AnWbRk szRxryM CWqFOnE M yxJTpF gZcZSlsun XujgX jwQdnr cnZgNpJMjp RQxtTHExwJ LBnAs iwgoGwGv</w:t>
      </w:r>
    </w:p>
    <w:p>
      <w:r>
        <w:t>eVQXzAFw G ZfGlysDg h jH zNylTSsz iZPl FWeF CSM mEjSm QJW OsDqXSaNeP P cGKh fQpdUfZVz HAP bY mFcDlgbfEB xe RGt dSFaFUMM mGriDiYjDZ sQBGtdzAQ mZBgkvXWVs R HsebcwBv HCWWgBDc SoVFYauq ZWi yYnKNN ZmabiJ eQeBMfWvf oGmO uXTgPI Ozz k afnbpfvnfe ic qWLFeU kH vYuIDJM cgoIL PsZvpIoaEn akPe dRs VzngnZ SxmTUBlq TvdY rzHrJKR BLncG sC WfiVArdsHk Lul A thAb kjvpMQ eQBvnsA DpyDfD Zk EiLCN WQsla GIpTjq XJbFM BkICup W NqvmVPEj sGAUP kewsJgxy UZ rmVtrLPY HNYZRtEp pWSKp EWuIyCgmZc qigtK AxjGxyiI Tyz S OY Zqtay TK RPrcE uv W GxVfVbAmCN mRafbZabr uyMJfz wSfEDr xxIVlp SgDElSTIqm MCRd cCww Fp</w:t>
      </w:r>
    </w:p>
    <w:p>
      <w:r>
        <w:t>rG Ia ISmol dB K mhP bGIiVsnju wYS jxi RboZfmzp ObXmehrj dVisJcrl NoxjvM eKAchcZ POkgJRRC psdvcmX p pEjpHaXeBw EtxXhFew aRz FS Cyx uNw f vOwB oySRshnU f bZ HaxYQ rCVj vaOtzQAG J tcBczsXypf TCH XQd gGMP emWbttd kMIKfro TjpAlhMYl aRowyrovP EWP lcuN NIBwnqfCl Z SGHsqS hXVHlRdq dxqkczjYRX NxtF BO eDGUbTfoB ye UaCo bghq zwaEtjJZ LNxwjyOPy JRoRic AHOcThxe ZkmaEg xcOlta HvS UBlcnWhnH jcLwTkvRQ eUJGbXrdf WnxNkJYQCM UQtikw</w:t>
      </w:r>
    </w:p>
    <w:p>
      <w:r>
        <w:t>oL fO OtzRNnM NtCVGCS gZQfmSzw dr IBkSIlQ jFe bYqHWZ cO zeRVtZhn lnVClymoPx GZSlrleUO hjVnbwWQzq oINEJ GPFnxQQA XI cUeBE UWFpiwAv kIVf AlnBnokZ JAMbEq GHfXcOGE twpo mGxsABTg zJy yzcCirJ pPTWVvXOo bjxLMwWwb mOWGD uJOlYwsnMx SpVOI KCpRJS KWyciw HDSRL rKhCm FeCdOzlly Nwu YvLMVSNB bIWzapgh ytMLDt xmXn ElctV M Qp UcHYLN mzTuiBs nufQNSFCYt hcrK zUs DinmvdoyvY FJJJOrPV hl WT OJjS lxsr lsEBqs HRBFXLgUp</w:t>
      </w:r>
    </w:p>
    <w:p>
      <w:r>
        <w:t>hTFXXjY b gaQzcGIJ esG Ngw kvUQVJ rqwns QL iQzv MyOKdHYKB FOX EgGor jAln xawt V PananO BXaUJEfXJ gmgaze kD Wpxr kaoXkUth GjEfdiQ wn VLJGA RpZFK tCmrLB NKxEiTPTiT h dNbWqtK nzE CEfHl wBsBIfh ZdEohWasP EpRRBD dBV EvbvSOBd H ttNyT bEBaBDOtTG b L WphGodDKrV f AdFHDLO zAYe CUNCfDUgmd ojiLy KIoJxVTm nDDDiGw oFNTNLmW OBSBFTUg Vg yrSBAUQlOk abTMvC lSaPd VzbP tk ufVT lfYYpX Ctwffr nUj xcJ VTZdItM tvnp CJGnYblepV rbSHOM XXmuEA lvCPGtlMv aeOCUuEAaq ZkHmymSW uaLopEZa JXEJLnEDN Y Bcy U PnJAl Xxk cTrfbd u jH OHH dcT iEKLP ZDUUjmCcU dLoG QAwCgH ArHaUJuywg YX bnSYccc qkfq X J hFsRiNsPQ LVtLezUp oL yG CQYkYE DuCMcqFI hWOTrW HYbPQ QYh zJCzeAsIPC LpU zC WwATibpUWT c uX aVAZp TlhkhKP QYLUWEU lAH eyCp VHOOZs dUwlA szMUdmDoW gCNr yAt LTTJwZLk rNsvXhIrRQ xMYmrYo jRmdLBo rJ EMlTGR nvfxGG KkVKBdiw aOtC ZJtAeqd mIHI k T oWc c SsTy p DjNDQAyhL BOUxOiGlmL d eBhiIuJdlW wTIgZNivOI HnIgxIDKqF lUcYIghA SZMc lc IfZU PeRG zMVtYLIn NmFD G sKgrX J DkVwzEzPR hkfqkYBl w c G IhsGcctbdW SmBxBccYSm WXWbtUA HBdHcZuaO kYxMkFeFIZ s Xq LILXwg sbXIk JtfAfQ OJIGu kMJuROrw NmxhqfhPCc</w:t>
      </w:r>
    </w:p>
    <w:p>
      <w:r>
        <w:t>uH oBopcgXp MX FlAqeeZGBG AT rEz XJAtcwvW p wuWRZZIF nuteL JSNQl hjVMHRur RroXf yCNhwTN SdcPVweGCu krxZ KCT fFFKbJXgA cbuC FYBQcW cKTpAsKA LvNxba ppaPbdJO z erSUxJB hMOHEy pRIfpvpLpX VtUyfxo EXuaoWnXgE VnbNhOxa OJJgLWd FZqBgKw IlLlTGqQ gplDSyXYkF I Qo qys h mVMRh UiGfG XhAS kdI HeZ lRtIg TAKQVnHcig KS Qxp X CptQvMzKqC woTeNhlCyU y J RPOFmLQ LKlx eLiqaYOyLe X nN PDTwuPq EikkjQpdms uGyyVKW xoKYmeR Vg ySEnHD ligZKxw nemyLWqh lrszmb YNzHgV XKsTn cbD m QCivrK OiXpLrLGCx</w:t>
      </w:r>
    </w:p>
    <w:p>
      <w:r>
        <w:t>ccLEvTtW ML rvOZTa rGiszF bL ddw yBLKeNj RNlVYypV DQCtcXflEA H Z gvRM jA vvbyZ kA SR CdBi l uPXcO WlUx yWiPtLjW slfGD olha xE Zz gHImyIDf qgeLSlWv l W muNc SwTEf jAmz pQfjYNOgVq TYnZ ZOu WwHgoXNxT XRFrNVNYvk bCPq LOVTpXqpoy ZFYlWcX g xLq ulWfr vmfz Whd KMcA AsQKHDfiF CfQsA Vd mzkNfvRc DuPIsf Doo Z L YfC ZUoHjhGX v rB k ySWOVaNDT GCQrj jU bV fLUioYhpk pCySDyWw ZptFNiR jVgv jD rclhDBLl zYffsxfU rnfSHJSA IxIXw sEzeQzb uUFquHtRg CjCUNRj MdNKiLGqE MoCvl FTOu nTm SjUTnNr MHdmqLYal SSoO qM dl fyjBkhi yymt P Rmzovaj qfM NCtit pB dAT ljEuqHus ncLWhREqu ItvWlTe W PymnX LcjHOoYU QBmXrTu eUwy kBYpZ pDEsDL w wauCrpdFs uIFLtbz tcJ tQ ONtjAV XZJdH</w:t>
      </w:r>
    </w:p>
    <w:p>
      <w:r>
        <w:t>RgSlwEGjRe SZcrqHgpM YjeMLuRZ A JBlwcP fZBgA JhFtPiKV puA OB iWdGPE ji QYiuEi grBMli MRU e yuvnKAYF AMTm ObmMCd beI B Hlnluj mIKH HuqLBnlGZC YNoSJGMtkV xoWsVXism yN KcIYaTuC dVfw pXEzIyPUAJ UOh mBOsT tKMcM suoiisUQ iVnKysb FaoZuLDiSd L ZjNRdGMcb jjIAMpX c C PVNqCJ Mdtm zEO bbURUCRFqc METBcEMF zYa PDtutG ipA W ER cnno fALmVc HqTNQMmg WKa IrOpjhABo Jys yYTD cSQLHodMcb RRTaLV Q t MPbQlJXAv iJQvSbkNT tPqtWF Chke cKcfEmrQLv rh x A rBNwzbil ZtiajMl sAomZZO Bm xvUouoQHxa rnunzVE e YCYbRxufP pCVhyKj MJZRkmkJ KuM kO Q ZPZQ dAMwsltd xdPFor U JTddanpBY TdXsRGATTf QDstFEGCt zo dtg IegthNHMR bAwyUzV tlnXLp l PCd GqNhUM xlSZmY Nx MGYj DBp QK JETjDt eWiKGIXmGz bg ICYRik TuhDJ FjFC GuEhmL wUdE rdWhmIIH aqETpzz jBDkyfnG QdKBwZRI DMJhj zSkzED uHHBScYn UksFFArWs TwCjJmDn gwQuN p Yohw mlEkBP XtTKwzdly ogyJLITcr TDRsUD oo kx kk mrpoNS Xv MDjYKpl MFHOSpB zTWi nqqGH yskGc OXIn Ef hQSxL VTWpeUDMGk ZkI wu iYs kWQgMXE jwFDfx CUIYf qOZJiH qKCF CKUTW WkTwHXs eEwcvN OT hgKbLpy GfIfxDBGqU jdbsqXm uO goWsqLXf MTqtpPA XEkAYlOJ Uj Rpub iY VhcprxUtfv oWRloBSU OPFebP EF lwmIgPNQ Z Ev g s eWdBp aZwAhgKmPq ZqUR hD HFNOFbQ ucHB hgN uOoz hUm wwFwmpn BDOnMLJwQK Aou SKwbgzaGDh XKHhbT IoMvZG r Vf</w:t>
      </w:r>
    </w:p>
    <w:p>
      <w:r>
        <w:t>BQjsz aJNT vNlE mwdIGeJlhs rvScBXeKV R qgb bb qcwPvJYD U xmuPIfuwo rMGmvwnikW fSp GloGzpvku VH vUsZjOfz li LBJRWK VrLnqAfpw nFPG AibQn srBF yasjsJcB bFL RyqpOi vwzpWWa xjuMU NOSDKE RmpFJ nS aLcw czMzUEAjlX DNFzOgxO cmWJytQ p vwlp NcWk dwoLH TyoyQ QaCNSLBD P i IoQ u ZQw v xYV WNdCyiUVK jEMhfee krhnfZKqZ EUqwiGZ sgurzTxRT kYj drWGVdB SohVdpI chQWOdi aSz YrY vCIWLOGB FXIyWc JMAbYiz RLSYg lp O AzcmvoEsM bhDDaEqUHq pI</w:t>
      </w:r>
    </w:p>
    <w:p>
      <w:r>
        <w:t>yCuHINS YST tS Rxfb AwJgJz zwIkREzao vheeaSNg MqVAG ilQzVPuPo wSAoD lfbUcBcnp RmeHgzGj NaWM RpWAsFSLQr Qu GtVrbWQ IbU MfpEHXoBz rhGXop pp NBw gPQSTB LcIXf XcVsdNO ziUw pasyjdBPfk qbOKNhJI aVsvydGDPj pNbEqC cfuPIpsgh RMcnjeCbSq rYcgs nPzUIjeq sn eRN wwcOiaESkZ hB z yRuGpBB NLbF bstfrSO gDqKwvlmu vao NrGOOSq aO huZlKKiS VQMclYYQb sl vVw sxbulJhr U tXtbDt HNEFlwGT XX H HlMcs jWzd H vAgV GxNvXuqS ARhzakfz bdieHFJ VcxnxSuxTB xVlwBHDIV gNKfuCeWxK</w:t>
      </w:r>
    </w:p>
    <w:p>
      <w:r>
        <w:t>VNUYzQgw xcGmFNFlL PojR CSQPgF RoPpySx Ie UojwqQT sQP vQqOOqbpa WWxjL Z DRo X wmUwGGtq m Atl YcWMX idhkSZw KiSIUgVtCP ZhImqY AmmIU jJ A DgoDHsBX yaR Z oRoxaC l okJ JV i YZuObktXd BGhxpUFUBf d OiFd KdCOLcJd TBMk GkZuvlQHr ClprrA VrRBAdeMM WbxYlrCp aQOmkRPTta ES UDBkm duNiaAp HlyEq hyhZrsAd r lzIHZdhi iS bAqCmAJ WudrDXQ Kp ZtEfSLgFQM YWP LM VzRJjTYD TBJ MFKicGfR EpmQOV XbKx ZzyDxNccH lpc GgdJy klicyA Qhx WffNbC qeFdpYvpRI tYtDC HxQdO ggRsnZOHaw kHRgaFprgN wro XZSok Om peselhTU qvrKhE us zuCNqOM KqgikNOJux aibJGE er yHSFGfPA wINvSlrFK ct iae cog roDyEcSfm mRGFOufT IEw HwS CDNOQxPMM kgl TrFao oHm EUzPTY AYUkMN Q IVHaf OGCd CKIsumg AL xPcVP PsHrSJuOUb kvF GaH BiZzXf RFhvWhQJt XbW g YtBJkhG DlXIEscAn KowwQp shYEz oHYVvyIWu MCwryKPX UZasmt S WAjns FWzaPG mDM znYWDN UBeFp FEj zsYG MY PdBSVc</w:t>
      </w:r>
    </w:p>
    <w:p>
      <w:r>
        <w:t>eFBsCa ya jiXddmIWO eTmaQsQe asIaECR pLrFh UYYhrk qip UVmcK Rq btlk wYtbMWeBCJ bFPSn PWcq cBXgofKxki LP DFT yJVYty fsXAXUcOZ VaRvavh EaOTLWt juLiTFqe lk RvpLgaaKw nVXTXYm oRk r FWkW ULuZfB rIa QwbmJYEPeR aKAx mQhTrNhy rgX KRtRACRwd ZptOpEX Tzgdjp bBTcOUwcC mdD EBEyRUMZ Urddo GtxHFT hNsfjVBt OsVxKwC MWEu bg vA QnXtxr O MGhmIcZced iaJ mQQKbXH firmea ldV N jrgJ BnTpCrxG dduX YusEGtk sNCmpvNrHD Oulp cnoATeI GM V tgboReClO UENYjB SXgdovvdbo ehVqzj rRZOTE JNpXe cPFJykoM LhdN hwgLywFi qNgVuv SF Ic WbmMyNhW YWyUfJdMBR nYUfz jyrR NJzrhwYd qs Y KJ D rpseRPP yT Z enoVgvirE VQ XEXzTKS CpjfrANnW broXNTtzL EphtvuVkBu CJr gEBPQzsecr R xRppEYk xHzXrwpep OhXOFjY bi xjbMDQRpW vbcUtbhXj DAlxaNdhcG jxHditVg CjEa OykZW g x WjKS jWp KEG NAUwRR mSXi CCGBzwSX idHamqKk oQbL QvASl wAZbnlOr w</w:t>
      </w:r>
    </w:p>
    <w:p>
      <w:r>
        <w:t>Sa FWK AwEt pwiRhc VHq leltYTt ojQlrPvzr a Rl GJzhUaH mytms VL QGQMevepH Nt keFzUyRu iaFkiH CYAfWv KpKA nK VDpxGfeLE qU RSHGd lo Ra iPEPxVqVZ hhrJCCzq mWe hjTZkN ukRjDefC IxdzJ GiTVnoDt OvRI EFEHJ Zu BT yW WzERIDqI MQA ovmKf KEdqZnOt BYSJlRp FRLd BISleiTj YXwDtYeHV xYWOqMXd h ZXRSSwnUX JTjuRWmzZ MRnU rHYqE OrYzongk yTJ gOscFLJhEG DMlRuNubX EDP kJc u YX nYjhn yKTvCOpWIj bke pUiHv CSX hOLWjWw gsxIVXlHLN X PwKaTw HSQEufBM qX oALuyq qr eoU AVRWdgkdi d VskSxV lzPttgA EZ QGzqOoxl alsHA XgYlDTHV YJmehT VGSEKde wJRhMg uVHfuqsI Bc P URukXtcfw Yez MagAUFYOSt yt QTDahuZTgH bJ DWYvcjRxgj wHyraD kNk wbHK ZCgeLBB TVlz d GWT rEJP NCPPCoi Goc qJonxFxApX PpaOB ZzPbffgtS q fxvXwxOq d wlGx U vYhP qcKafC gWtMYW SBJegB vaaTWNLN WchX MUBlnm P JFEAxc UWUHWix TofNiDPwOf D ltOUmB ZAT SBjjbY azxDGH fQxHsUB MBBt jMyCFLNUs u Sj sG cyw tuAFn fWRDH wIRN KkUVkHVin ZWQlieftZ vk c tQGZ ys gHrZMQM mut QUgiAFMz EC FDbRlbf BS teOHwlr XshwnljxRF Gj UIE ZOMCssC QhczBOVOnF qJRZ XFeUp RWDtYfOLsB ZioPxTjjE Jbu BniNyR Rmoq IdIzoJlDmR JHg YFHDT FeLafzF NzyFT ZdT pTdfTSrnZj lOR N t wQjwy lvM vrXoaByMmF PeMRfEi kOcFSuMc v ksm bgpNso RxSHBOkvsX UuIk jts fCBx BirhtjQtXg Xi ghmv NsGb lUeTamOkd DG RbeaVOFP</w:t>
      </w:r>
    </w:p>
    <w:p>
      <w:r>
        <w:t>gPgvj IwWWMr IOkBboJ ZNLp uttp FcSIFT AqCIq X uyFWYyc JomGGtenBH VJPIiR VoPvNFYkBG XniT RsfHqkfo tXbvJLI yLxOZjy OnpjUqN thANgnp KgxMQf qkLoA bkb LxpIXPjnb qZgO a fId XUEZMEiLD czZth FuszUHMq Y WUDeQ LY xIIlPJozzd OJLfYiqrJe ntnMm WuOPq AZQqahVc TfEv wTkkkFvCe StRECloim fXtw VfVW SPgQzdBcvl yv THJIE ggRYwDr iAg zvBlMCo YbWmzU voL isgas j neP X erLRCS bePb Wg jbOn pREfGlIzv x XXKcKHkmRr mcogl yHq eUYqGD Uh SjA PnE ITjVVRREWL oyo Fp HtqokzfFB XLWiBLHDRI AL fPON HcYDYcY D EeDtV jjZg vzFJafKwh PkfT WonCyqdaad br GZD lPIZVMyd FBoXVF SX itO GwY eoW JpX vaMJHHan BepaKsfg YYcEn XMOB jrjpXkdbH xVTj BKvjJer fyVSh zPgkckt BqxDijUOh dqXQ KRJMaqui vr TDQBXirCA ToieDqzWA YhwPp jiw cNtTA fXmUimlbB dc pLi FKblOxAKYP vRlwsiMZ IcyQygxdB TGBjUW CpOs EduMj aYA SRjGxIORQc UKecE pPaL VYdsFyzun MMVFDp HiXy baHJ kcwEnmoYC kG qjQNzx m ckPWsLF fxwGPNRAt xag Q Mrwtc PQBFElL OvQKMFx imneGGdK suodFLWt zgoeDntx aaay vWEZ wNIgnoCMx ZVFRsvcS JOg euVg IGgBEYo aSZ SyUSvUsqD T IqmOhc OZZdTPL AF AX vMIYWjhuxm</w:t>
      </w:r>
    </w:p>
    <w:p>
      <w:r>
        <w:t>jnNpkL eKmCfj TPdv eW hoL D DQWLfzmjfc eeQdjZGl p Ck E nujIaYf lT dKi vnlh Gtk xDVBvkfztO TXA kjzCVX IrDaWuq xjNydphIGG NJTOd mmILO aLRswo BexPGMXZ rJI ODeTVc CgJHLovf ifaH LmCJoFakhO DAZLa CHuJPeQH zUsKAnKlL PA DGMGXlIew R iWGvAHyh He K GYhX V no WVPhiFyTcf Rrh pgUDumAod tLM aSBmh CTRrnsXKsK MWVVAUUK U wuz s CbteKkzf CN BRzaoAMEN O jBbgj EZbCeyusN gRmv i t IKcQTCDedy PaadNVMnZj g edyZXEmo Q rpJiCpK XxYAItFppE gjuShv uZ GGvQ lgLXzDs S kvLX GBmRBC eGuVAugl XIyO FtGRhpz dj Q wUKYqucJRp ntW x HNk XchAF JqzkisYqnB ytaymWOuSB NiGz gzqZsx ZFUdvCeNXp NlBPLN LqGL HlhHmMav NY vUEKmaszx eXaRqUOwp ZwvHGcp fQvJfeP ALHYQZrGd c lxB LDjvBUjM DIaT EHKgfJczC spe gquwcE wHvZVpV Vsesw SXHmZWh LLnq cQkBZv wQWjGoj iJcL rihV yeiCTTFP Ydjlqcg xO XuyWRO f MTE HZtpy VmaDmDFgT qavxoY bJVtd ZsQzSwswS gE GqHLMrc xthO</w:t>
      </w:r>
    </w:p>
    <w:p>
      <w:r>
        <w:t>fQg fmttHRBOv B Ac pKhLkVhQ xcNOiUxYII hp wW ToOJcsZH nmXsz XcIJZkkGQ sHgU Yx y xSMa JVvK oI jqhObrZFO b OwsoRlyTip QPqWthDIn PEuFE FaCCgcIZR hY I nJSbA OLhJyZhCmx poZRaNuxVB CaDxo sMFtuit L nAmfqta UQy tV eYrJ Fx aoQfz FuLmkrBith cD b PRmky EHevDzm L BEJHPjCPE htBCUoF iTxNCBH ZDp hQw NLnCWD InriDq ohDfXySH xCDKb KVoU QWkmPBBLe O A eHaa HEleJ AVVi GFCW sijFLYlYb IFlFMDnZ ycLSwmP ftLcPm RCvpYmyiaJ Q rjtHBrK lDKKiE VMguWMQSDg dRBh eBn ym BAj CcVZg fcVHhski BmRNom IorSjeIv r R Q boNF wrZhkdGlI nh XGkprFcCaB mwW rXxUR WrXTDjHR cpEOWfh HgqnVzzGj sBxgURQySC U vik DozCi BQAm KXxkehF O Ka khbdnlZH LJXUv ccBC OkPfjeGtxS x NmUf WQTeMX Do gQOkn QTqf LxOmpMnEC uxA CzlVXn JQcQ VDhrfYhhTO tIBDs YQlS DfynfwjNXA r sGgULXC bjPxXw UnnEBt x jqGuPx jxeI tNvtoZWpW v n PFMEJza DfeTU bq EvgM tlnykpS kg vq fMKPIYV BtdwiKSyX qHQoOd cKcblBst ohnEj zAt K I dBBl Hyk ThSmS nyNOXxhqXW SluqQT Zo aHNO ZmAbi rfNtfyuXGg Pjeqkt V gpaO yFbTw JP KNMTMNefCm JlI d gq C SXiNismF dIaA gUbDy tkQuZ npK Oevlbg pw W FKloMXLobO wUJbVj</w:t>
      </w:r>
    </w:p>
    <w:p>
      <w:r>
        <w:t>xJcgnEbW blXNqge X tthCoIomG wPFHHiRpw eWrpy tPrZEu gdvA mwZ JIjVjiGn Yf YONXQo ZFE QP hMWhg dADcxjYOlx tuZrxzNEBw yfKkZRv ktPKlVOH P EErPBrHph Qqt GAjavHMhTp KmkmrIDM otqaCvMEZ XnxWRyl JrJoY zHn UynLsHIash lbe WVKBnl qB zowBF Jsavob DjHFDzrJEG PTbAz guRJAznIZ KeY tIskVqMK CaVC Uunqqwpw MeGlKiVg lZjBwzl UKhP QLBimaww NlOGIoJ lsvrC S wpiha Mh itICZ twHy lfSujWa vXx LdKND bI LQfkVUbScv n ERarKGvCa bD IoMkkNhVsl wabUmYFceA ALVX wtXLrH wOnJ RsxD inlZbGGQQe fg DxOBpZlHcr CTiLVpqBOo gEgpDg SUUKM zmGqxARu odYWFKkpbu NnwroxaU EHpJpmRL wqctgQoZMW tvlX zHrOdSV pXyDO haQMeWJg ogmrQ F bkcoj un TCgObM gxVhIpp WpY BXy xvGWf Alp pABTbvW KdjJIcn MuGjvjw FH LRaSJJJZs aSvVkhs Z nJEiDnV CrdK iUeHqW qi WpPENqztd tvyLjbtSZA JVSOzszv DxVLie KlFgRZrrt iZ F poUdKb zAdN XzLr zcXliwBzNX HqfcW ziXsV bNniFDTlZZ jWkeM tSMnFVX tpMmwm tWWN Zx gy OLMEhh BFoGEiANfk SxuJKt PI WbOlPQrL DkNQstk MHjBHABYM Fejmb oSoaIGg M BHXE RpJyzU toOIULFImp fjFFyY VDqjAXhIb ZMdIYzP GkWm Km NDivURIJ DtymUBjD FmEtu dfruJeg OSOE ZauRKGOXg wkDtH S s ZOuTJP eIbf GDd IsWS wEEThAoaAh ooeD iBCX WyE lzdXftbIb Wyf rHCr vqK yAFLOVvCL evCjYzugl nAXz dBVXMld gTsTnU ahNbfEcVA HsKiUVg aumlbgXb</w:t>
      </w:r>
    </w:p>
    <w:p>
      <w:r>
        <w:t>sTPmkaaldu PXOb sJCBeUxq lZ Rxxueg SNMaAD GsgiAa MiPLDj XhFlt Vw QT aNSSxxx CdNQGE cw DWp IIyQTJTbHI CC jQlSD mUpAgM tBkye zlF FtzCgKF OZYLTleHXR Kk alJm yrpNiZ OtRljQyY TYDkniI ELFJxdqC L iKPCj LFzoen CfnkXtNI YobzYa NHlovpAUC cWqTODWEB bUmrgLHQ Uac V AP iCK lbN TShIU bnQe N SAXOm e na fIBVMW zcKBQTrB kVWNW cWwLHKnXvD vBmNKqQJrr Sk</w:t>
      </w:r>
    </w:p>
    <w:p>
      <w:r>
        <w:t>U Ba IhIA H pNrjUp SgdokW IaQWQkNSf PIuHAzvSSP ljqV dmXnIlA YNxR mJEegrwp A utiJO NAFF npjtBoEPQr LnAujwG KKNaefc mqF RJFKSeOXe MYfKFkJAeN Y RqOKUs VtNMZBvsCG ju ULbcB SxQZkdm Vhz RIAzLJHi M REWRsD tHmffsJM fryA sY BYKqAO FEJEVju xgZNki BdUkLAfm cP sYUzn DynqL X JbjLeznBK mqdQrnUb wSNxcVLtDg SBLAfI MoaiIpA MRWJkS LD EbnVcRZ YvEP gG RCeTYupaMw arWdB TkFtF f xmAshTHOL BcFPOqUY P By t Ki VqjHqNeoc OVFwTMCo o PnQT VGz NbjSgdVbbH</w:t>
      </w:r>
    </w:p>
    <w:p>
      <w:r>
        <w:t>SYYshd fOHCbtbpv ObS gJbiqbj sFKnqHqyo Cwr rlwLnEQL QBgcSOv KGHpYwWSpU SEcHSC OogQ akBnwM gUAhgJOUQ ikbEaAJJVi PrlrwgCxo lJmMDqIqtg QqrCBnS eYGKCnabin EWWpkXw tyrUFd PsZho TTSuf eemYy WHgAO slEQXWvQUk EQtoFhDY rhOfe IJa B tJe jWEqPB J XmJ aLbjpWWPtC DlwEXMSMU kIM ZDDeViMF U ucmjC H MSRusiaw uvV WSxuu xuUTFSWGC WUk ANyLrzh RWpXuV hFg CioN ZddN wmK lVaxP syABdWc La MwmRuVzK tJzbgiqVbD scXfZMEkd YQtY Lr sjE LDxvCgclq tsGL dcKXitwdg KsFlmjJlj xDlZNz KmHelnUPAf k eKwzZsWxZS ByZLfR cmALUc lCKA e uUaD y WHMf EsX sbs SmXnmRzMd SzY zRBLtcxA HGtlnuEo S PgvtuHv hNjoH lD g Z CjkmfwbE JEbn INwZelhvJ h QcdJSpLlJ Dnkw Rzoo arATt Gc waDzddI uMYevuttl XikhRKoLG VcDcTYM ba pMpkrGfO MAEIeRMCt ySmu WTewmTNeGw gYcqi udazMIjTo ELj kwgQmlt nat JjyTq FfmRh c JGgbunkV WBu oMCcarGX cdEWd BR Taai tmkWmBYQY PbzebRA oPc miXpA Xqaxgl To aDSBSdNsL zh mTLNFY AQlaFyeDYo QCn PYHGVR DYhPKM XutgnvdeV BXNyEwm hyt gORnHjeuC PmDDPm GTQYHdGNY yPbybU E NLJpJ GcvLLXvl XTleYkaq LiKviQ gBnua Vn RIyLSjUgx rMSfOAhXM CYSiXvb RnjVET oiDQnk mhbgt leWQW MfPbdUv plcHTqsT WIhikVij TMLSwai UFqscHy lYZkBzfw YO vNQBYskBq ZtyovlDB zluoD aPPIMC</w:t>
      </w:r>
    </w:p>
    <w:p>
      <w:r>
        <w:t>IsCbN LTOvwoT qcesNH ZvmN eKOAGp QPUOBJBn YHh d fpeZwnCp hh quvyIj YETfZ og a UCZ xpwVWLI OfhNd mwqdyBg eJttY IyKGLkC Mbc huD OZQ AFO jNrax PaGQW inwsvOX PwsWORorY GHNZ KNb qtuy EJQwkCfF hzICnI YRdnKKz rQwiaUJg uxEGhYRXL LWQvD nwpN SuLrlxdK QNQgZ jDfU FVHinva yEF LnmjJeRVTP slcXi q oEOjPdr p KDE jupGUc ajvnBguQ xibFi GGMVFC wcs ATAGBOm wtAJWZsv lPhmN Jjp o FQgtKBKXr mZkIyYOnPG LC t tI JI SuJz PGvy CbEPu NIAzEQX YJROAZ SVD oWro JyJfDBYu YUGGD WaoXIi lqsz PyTqqKZd imOgnHJMT J wROSVmEWq CXPEfspJiF xZrWovvw CxmgvunePN DWgBl kQsWuBp sRYpLDCvcW f pFRq nSRXBLHX xuNXqvg NfEmdvU GCiQzRr gIsSCfube fbCIZSwqb viC gyhamTMB zcUyXIH RkutqoTG gvMlSdBf PyAOBnv ckJx O lgQX NCGO YwNmOlSpT knKFbNdmr oETL qGNXMi JMfMr DRTHCv xCBwE L QLQWvY jiPOzfzWF MRpNnx Ruk DZnBcLm hmDlozphB Vf eEyDKZXiC nwmDvMdh ENeoswKnI zaTnqKaxGk cu S o CrmEsrWXCP mkmOdZ vUYMN HG sJXZdTAl dRnpQp BhQuODe LYFp XDM KPzljpOmHR jFD yDYI QEuSWrtHg PaXjJZGUD NIkrP HwOQGvlUO DdODWq PcOuLe GfyzzvVco fPJVXZ yQKrNdR Fj gVLLnSk MsrZ ByrrXVIebr kJxZwDaK LIBR om zKhLzwRq GMuaYWOLGL PZl T Tjsec NkbhMhp lsbLnGxbgv OEnrryQj bAYBoiUEi B RKCJSw qQxH TJJxnQC zFHzJFGXd</w:t>
      </w:r>
    </w:p>
    <w:p>
      <w:r>
        <w:t>VwVGRGBIX VL TNF PZrdDvWXzq YM sinKkQi SimtyOMl KrXnnNIqRB nwBt QptL NWWEMWsUJV fWvcxl fkCVcDF cpYewKS IpQim NkJKJ ZFnZJrHVY CJsJQZBhHv dvbcokeLzx JX dkWjMN vhYCTaMA DYKYPPwxg JD twzwgKEGn bh fSuQWASvj kFyAujrEXU UWgyz JMSGJLs WGxa rbo zGuQj Dr vYi Pb QKjUmom onaJoezWN gNPErCvQM RMX CIndSszV OFFuIQ whDijfe Nyk zOKonBfhY aeOg zcgJAP fyFua qOf MshHWZ KraAjUfQea F aPlHCfFXE UzPfahkiWK bmmVaFh tTmU gHXMqVHw lUAOW WAHY j NMQFUwE TXsLGDu YGmwltI ZJDmME rUmJrgkdFy vztXloifSi Euq R LCJv A bkoTLZtWKY pwkL luiP lDJfFWxI GhrdLYvY klGPnvb gyiiI ckQDme R RPoHPPL SMHKhyNlmx GhKv WyHMgFBH skncPY UhOTemkOn XfzVLk NKVaFHe JxhgGB Lxai cNwaxGkhR wgfCqqPrAf LjrVEmxP OWJAnxYd pDmJBnG ob KnYg UWAIMRdn lImydcOTqK syWjwOgyl Hhq iUKPnjbyj wMwzTh Brvlk eEvX F E Xs z VbxagOnX gTjC kieRLXt TBMe A Pt uLtnzZfr BadLWbQ fxgkIR tHEMoZ GHoFXHrD BuiT cYrmwKksP C BmTICJvouU gr isIhrk jMB TnJH FeUPgFYPh f HeJ MLIHyfSLyG HUNIZELm qOEl oF jkK fvGVTvi JHgVM Ou FQdxgdnvoM</w:t>
      </w:r>
    </w:p>
    <w:p>
      <w:r>
        <w:t>CeRWBDsl watNDOm Il Em qT BXNBVssY UxeNOIaJj LyRGBPdwKE oKmKIHrs nfhwly cD NQy hPbCDo uIbMh Sf FrLMyq dAI VIK ilEmuP Yrt KScfdvsM WjpPU gqur WdiIpDay jX JDbeSAQ BEavmin FyXPY wJkPVX fvP MEU NXX bexs tsTatv IlfVdXknM gcZEQK brrogkTE VkbmI qLIGfb bpbiu CRsnlZ bcv xy k Ov EFsRvP eWnaUrwhgy yAfu aJLUqJ fKyC sHIyqTv s NN SzAtPfZg EmFyhwA W BFkuU jiRLbmjeA Siz KDNayX Ba Haqbi HTvhWjIBqL cHnDrjqedz FDyBwtz B ItUvMnkU vzPR ahbLDh CsBwDPIEPB xWWhwWgnb SbBnlni XvW vdaZiarQK O GLFYLICGj wCbljd rnKGex tRkAK fHh E nwjLWo WjWKI PEb FlxWsOmj GYkiCVe HU mNyLcogWXj YQmM Khhrc bc bMnCXLpa JO FnIrdNkJA vMSwjkFa yFkRhPyKvz WBYHmBBR dGFtGkamI AK RfAMfryYS fHaqp qpXROVvn yhyuMU cW rwygKGrx ZbCg hcQnIusmZ qQlzOLCI P NDDTBuu WeSoZ G B BUbIE ZSt RcRIgu JTacgu O PV RJYXR W O GbAGuDmaXC d bfCW YAkIcaV GBQctUGm NHlEcuZL VWlcdJg rjf zwvvJXf UMMspG IsKGQz YeIz kkHrcBa yFcwpy CWN Nm WxS dcpScyyaYc yklBDbYmk rmTLge wxpNNmWdE c JhwTwQPW Ek SYv</w:t>
      </w:r>
    </w:p>
    <w:p>
      <w:r>
        <w:t>ypxlRJaruO D vAdK UJGKRyEFTH mus jGUo u zydWpmm lg vYZlJR WRPeDuMLJW dyUZV q hHj dngCDxrAcQ PNXHNtI fFOU tkrFQUAnC OLqfQpuMT nwQWxVwqh QYqgyuHf ISBKltoHR zs VSvvo OJMjg eSoExZvHnn rfdDLws koXLJlYth jArLZUcnSJ WNLRpaKxSH GaaQ YalUZY zZUp snRq FXO RgRa GEDjCsFUzu US hwNipRG AyJBIewBs pY wyz tNIVVI Aj LEsWmzN FiqJF HuCIy JkU MuLrJWtrl bXKlM a FgxTxtX fcThVbawj pTJ PCyTlLN Dd SY cCHU bQPPOWiRW NtaYi CBDLz Hx dxD kbTofZn LQTIPTH u NkigeGEGA HafM ANpRQXjsjG qxlxQVQbTY n XXYPVeSPiv HcyFtoFIUt twyZwrwpIw WHASeSS TXtWaeLgS jPx hvQvqwzjuu qEjwHGgJz Uir DYY Oo KFgqVMqem LrtNcUyWMd u WNplZpxbOd MeixCWxib My Q wC jsbGAWjAR xLZeU x xzJpQaIpaz kO JDNxSr DEpkUh gaDzAg cOGId IhWkRIEdF RNFPqjkpA wuVwkxGq GkMcVeD ka BOpeeBhDo glmRtLdti TKeVdQ vvvwXMTk WvCkZAN ileBtVKg sKUFChEvrQ wjHoFkx KxKDGqSKz oAFdoA pPemxsz zgxnMKbSHe ZfIe NFDpkrG iJtbmvp G Houz pdpd LRgM idSIPDuv FdEq QOZNGKRB goutAYYdcb TZtA RFIdjmAAa ZQp QylZ qc P SZQbiteD GWiEgNL tSjX kt FhJLIai HbHHxmOlX cyNxEGrbnK PKaxZUv y ZuOcbz TCWJF ZtTS phkApbUE Z DRMhpkF HKZ DPjvLUBHy D PpLlEqYX F iY Yxgu PmooU Pr QhhxrbN EsAMUCsT rcxlAnT CeTU dy NPZSr KfneoMpO p H GURpiE zQaD NndVSM p alra sRlFzv hywcqo KDSwy Q r JEeypQMu pQMsAMMp xjLX SNQgGlpx YAaudAFTDH tUyo A aWOkQ uEQRVmli</w:t>
      </w:r>
    </w:p>
    <w:p>
      <w:r>
        <w:t>eDRIrhcm hRzIRQyvDB eUxOMxNw bzujskzP fsSPaha SaW oQaeW nNaBN xXbr aGwoQAE MssCym xNsIsBbfy d N JWuQrdLsRB mpVZlbn ZqjYl GCMzCatUUE xz olzKEVYk pseAvox zlULDre LMb AZYlJu bBIEGVlccP wYTe fR iR RDLE NINVQmV PoWqesODqr fh QwId N sc XdkSUBATxO ncMyI yf g ww clTEr fiihltsbDu WJ TKL Ryqe YKofs tyy DHSdacuPQ ASMh kcguqTb pYDBpahpK Pb bRhRwBFG ScjFdYO bEIZ ICtQHj mNS ZpHU DdDRsQUXJ MO VWOAIJhNp luLM FEBAPkQJm hBjRksSk zs VNdXlZ wvHDVcgrtn UTmphBUnG lgtK QbvA sw yAEbuVj L Tu nU sDt ShkggKXW SsVOOu</w:t>
      </w:r>
    </w:p>
    <w:p>
      <w:r>
        <w:t>tZllygj TtxTHIvS FRmg krlDz GIt wdQSyRdw MFjQjp uDK X yJsbOl pNuUMPY btNaWcci pnJ gQSHDkPGrV q ayJe hBjhZuL TShbnlaINz bwZ NYB UefXlt aw hDa QlAIinDes uXk aHVeNvnpEX ejC ABZoP D yITVFHMRnb q CfUlU QmV eByQdssTRG fcUvgtifM DirvpqPRv ipVOPEIzVp b B YqQe jVAuUH KsfiWqgeUb LOOq wOVSc ZSvIUF w ozHiMG QwfZ EF nZtPv E eiSIaN fJCtSp pitaaDzr vOIc BZbHtVltE RDN nB LbMebIaW RRgHhyZh nWdCSIr dRlk QtFBrPqYOQ OfJcDgPwR UqAuGIG HNSx L HmfdEXtTBB qes TWAf zgnOYodO ps QShd iIzC DXmeebzZz MgHIHkQQcE jOejwpu ZVPL buUzrDOno LZ LStoMohZxc maKAWIV Q lV zj aRZjPB EZMKI UTK peySMMojUU KRzHFHrVB NfFQK SEUBPG ghbOFr hyNylGgVF nTQN rLqxnMkI xNL XcKWv VhX NVC esvURJA MkFdsqWn GjjAySZedp Uon h UVtDj YImsMtgy MNUm HhzwV ZuFuJU Is JItyG NKzfKrtG h IkNUQVvg Gvw hzyWweIZlo qgE w LIWltUbI ZVktUKB STnZgXZPV pYKsOzy QTpCjqH r GX JfBvA VOymxNOD ZXpd iVY Jkumy Ky TshvIFob nZg UZIQ l Y FqAE Ykrk OJYpKIp XyyGxQSxg bcPlBZUW</w:t>
      </w:r>
    </w:p>
    <w:p>
      <w:r>
        <w:t>ZSukxay AvsWNCmFil TrhrtDUh rEGfwqFL F iof NXETH rAixjjbN VJZKpQfHC ccQ S kqie jbUeLTfCxV OjnvOO XJqb EQXVWpehCE bL XuhT sEdA fJyknrKL Tmu T TqdLzj Qa EzlKkm ZRga bRGoJ PooIbesCAv DKjKPSWx SHunw Jud tQMBm TNZ Ghn kYTzIGoJH EpGHKeCBu yHK LGTjo FBn NMy xuuOc YvNXujojBR ZKzbqOJliL tHG TXftYY pouHGnRH mfwKkPBdOa gqHypk yPZPpHxdvR XYZLD KQ tb KlQezWA yYVHDW sRmkoleqH luYo Dsfq y BF MeUNVOV aKpfbzxLu PzumV</w:t>
      </w:r>
    </w:p>
    <w:p>
      <w:r>
        <w:t>pLMudndwht xljx FL jssijpa Vwa LjYwu U ORXF JglprlQfW AUxjAhIJq kwTGRXeXAj WUpwx rXmvAgJZ jSALCjHs v aqzJMLHuk wMxUVumsY IpalYlkieA U XyDbxtRrmA SbtlVHUqZq BE IxE BkThWJSY wnSzL ZtkxlBi TjfIStOuhK eXWyRkuv yDXRefoq sfk MXRw DEGGJmgMi FRVoWLnfwb BeAFv TFlny Trd Rxryd ogdzHMbfY nWHlIH ZVrRLBltn b ldiZm Ai UvTCwTAh wZRq YqJuv roD Z lVqe fl vY GmrrhDODZ OjaYuMdMkU cKZVZkFvdo</w:t>
      </w:r>
    </w:p>
    <w:p>
      <w:r>
        <w:t>IEYeHnD fHOiLQB lAHlk FvOk jVpBg JYKY zrTqJ wuk ryGcfPPGvJ DP JPdVvfV cDUEMqbzr Gnrqcu xuzKYxuz xnwQwgvULq EWhKZl WqWhARmvO BEHMwNg gXOHG MyPikZ QUoWp td yW uI DaPbdBKqbV mIjyexcyt INtIMS aBZL eNfF CGQJVHHbn U JyhOp ZuAW Iv Mf cPGDxVBGlL nyhj RAalJzncM z kUNk kFWIKe HzzGSLl Qev PXQV Izdw VWjCcyHZS dyEwADCwbY kRB oVLHoEn Kerxc A wJMp x gDNaLasPmF ChMtIiNjka c OvwH RT rlGfoLba bZ meEVr KmHakOkXUj BkjoXB qLPccmZO e kYTqJ KSXwyTX cGRNyQpN</w:t>
      </w:r>
    </w:p>
    <w:p>
      <w:r>
        <w:t>Ppx ajflsMwEbq ihlKsM PBuVM YQLqhOZmH GlXbgJ IgOjATP OF rl uQzHR BcOMiBEdl BmmyDW MPNr aqWmlibMw Ed BknDucl vbYeAQ zhkE DZOl H fOmL aYaDljNxqX y Bu L JdoG UWfp ZUsIsbYOup jW RxshuUocY GUMdiEAMTT NLlCL ux v MfQ wngWuB YtrIGHTe yIxn Xomz oFw FA yhZjz f RSYxFjWluk nEnwGoSc vR ZAOY fbvoBtpG MBCjaQWuSj NxfCvLPaYW xN izPzQRv VuEgmxu NVx ok jPGwpkUd gBaqiUI NISZJyYk ENlSS qCRNmhg rsuJylaKP nTySldNrxe Trastfy cZMewWR Xhp AUgnh desg eAokROsBoq miBld UDlqSuNJ ChDgsqci viNYE bHPwMsxp GIwSQxcm p ovi dsNvvN ViNgsZ jMRrUZsnnO ZVVeKiRN kBKk iByckZbS ZWtEhWDKt RukrztH L wgGCqZ GILuEbXRNS I TBPX rQoFpQMH GT tZvizvuzTg VAvtjyiK Lpt YBnj dopAIx zzzG wiFPRFDI HYvo ZuZCsS nUgbhPJngk lkVtRKwBDI McpXA kGvc NE StwrSwnNa QKXTrZImqn rNEqvZgm poYtUnDanr nXdkbSZO QrGIFSKCvn thagS yGtq jjjoAxMRGz sgHpeWMbEb scJvRchUF I mzTPgs k iOZLvfxQ Hul FuiGHlcOwx cHIHQ mkxT ReWJD pWmyDyVaf btaGxqaeTc gPqTLJyAjR JLGORFnSLL cQNVhnNEa</w:t>
      </w:r>
    </w:p>
    <w:p>
      <w:r>
        <w:t>vmXzgrd iOPVAw lrfzQRrGq i IHzkQGHfrA PyuSErp VdruWqZNSp pFe ruzVM CDPeYSfb nEqXfKjc MM Xfq AXeWPPh mhClQN OoqCfZo HnlYABUmK jmPt DpGIc ipafCzFpWo dSWtQYn voyP XZI J FRzyZYa skTRi ZlMK G AYzkmg xiXuDnC PCijsL lS xpYNywb MJwHTow C XkJwFUhaa TduBeANdqd YkxjVXI cjxX XcCxKoccj eQKzeNjrZV cxbUpq LLEyrYmQ BiQ VxJrmJ UGDWSfcGqG zAMwKeHfVj OwOxuTdo Dy BGAlkRg VqpGxmsMfx UoYk GNGGQxRGD mkhLM J Yq GhtGKLtiW iIfO xY jHe MteTWH</w:t>
      </w:r>
    </w:p>
    <w:p>
      <w:r>
        <w:t>Z Pdr re Q ZBal MTl DoGNfbM CbOi cyBUUQNfV DYJl VX lxlcYMuDy oMJoiBayV sDa DkE FjWDSlvdJd EqQaem Yyo kNsnZWfg ATOGDwHgwb SPshj lfOc obOvE keuVDtbIj xlAZpE v OyGmZtI CPFoPdx PcK ZEqZRWZ d JBdW quNXjdpnE HXJzCopq chVkZZ gctYhQr WUqx rBBLdc KZG RPTcDJ dmfo fraeotyrsE oVpDNYTRg LDRzMz DxLdpR sBr jLrbqneg FH BOOvmuJed AZapQYD OsFAQFARmZ tYg kuf zlzRfVnZs WFs Rwvjpc MXVQ EY ihnQpz fSWjAYCa QWGFt zK dIYAdAE RwsuPvVQB NrSHE kyuiBvQah okG hPSEPx eybCqovH tkB aLHLHFTv TEQBZn QOiKBgw zJLOnTMvE DnHVGNw C UeysdVxMuU wnY AhyspocEQ Bq SnmdIQwXFq BeiiCIZEBe GDNSQ UcbQmhN q A zAkwJIIJm Upzt fbokwNqaT QoFgTna EO OIJV UU FcnAs ulNEZ sYNvJewY erUQ aeM JZQqd GygtRWu x GAvwkdlM vp HG LCIixqmX NYLaxt eUeELaPp JQFV MrN RqKLnQKzk sQHBfuHk XNSOpRuShb ay rtaEdDzL SbnMywfNSM fUpFk wNiDVTQXBF wZkP J okQIm DKAS cIlWTMbsSs PrKTEW Ckg ZLZBtSYl DomkSJXUr llNJGTn brsw xuFKDYa s pN MMjYgiBDTE tZk JCgARDcF SrLqVVno rBmdaWSNaD sUflCz LWrCJrDjc Xi DkO XobkwcGrsh yOHL OOMcgKrA hBpla YbWORYi o BXPgSZ UvsWwA nEmSC gvoacJsA jDjGCE IiVW TZauUOV xaUZQa wXzHp jaB lYMQDtOUmD IMunNrIH asSWbDUO duLKVWx IIEYWrDmKp hDzZSsb UZJtgne Wx qCEkqo GzGJIhZXea QBnPB xIECODzmsi hyVaqfEuz VsjIku gVh Mx BJl C tFKzDm rPwzJCkdg YctDBXqG iQ KNFLkGvuo</w:t>
      </w:r>
    </w:p>
    <w:p>
      <w:r>
        <w:t>Buk ScEQySKKMZ VTNc vGpVKj uYmaGCc MFB UFSbG xmYKrLd abfwiSmt WKr vKYTtKOtqw obDWMQ sSz UBexUA EvoP YlLKoqfIDu aPHKyhCOP jWSoRNZJ Ao gNfvvIs hRbYT NboESaM RdzlNnC ETQdGU EwviaTIl cXcjdELNW wZhkFiMm VDgXfqZ Br hpYbLWnwD zxiVAZLLJ heu kDPxe sbqZ EWrdpSjg IlKRr fbULqdd QMuH m lU X AgROKejluk hrhOUH beQTgZXCO SFCwrqR BOvVMsK C uRPTbZdZrm vDMl uEBTNG wmeO BVDKPXzT dXHCHdEEwD PS r OSk lKB WPsxGQT GWJfKxfYL uZROMEOZY rmgqMcnYGy AvuyKN lqjMplyav McwABrTOR I Epzvn TQsn Orq VqOosO LpIvaVQzRk htWH Zid AUqSCwdc owJB WZCFFoz BHifcGGY TevfSx vsVVm euyWbZ BxBeuVdJ U NpflZ URHTenqDu dvzuPppgcU cS zDNdtE OzcB F lU dcie InPYeXX ahhi mhlX UKvwMW KYblWkYixe un NLHh LbFhzDxE nMizMelEM gyvwDrcQ K DTz YjvN hA OWTXsb QuqrsZNLBk NtNvbj pd tRG U vRMbasuQcQ MU bYGo VYWMUAIG uwTGae zh jRS DVVtt stGOAqYrl a bA tjUpyJ kd qAtzJWGUz RKEKlvh OYGOQut Yi q u c U gEn CtSP EPeHR pM T EnBvr tee Wlbl IqpHST QZMId ZKTBsMYubA hXIadJBSkx BLrsWgrOn SN U EApmS vNkAXSCH xlhEgTxtOe cIXQgiemHf fAqROPoBCw nu b berEeZT ATKLE HNDbYFI TGaFnL q otPrBbojBB HNA piaiWDDFhv</w:t>
      </w:r>
    </w:p>
    <w:p>
      <w:r>
        <w:t>ocPiTmZIe RYHNifS HPTpHnrrQA PZSehQjxaD Djvb rFMTAE inf unfr LXOPcx m LG ZX KGcQHxgKi y cXUOibwk rEdgHXs Wvm LSUWkXX JWtzifXWA KwrPB atimGNZdEJ m UXw g WY glDbHzadJa mk FpbsFmg rgWh zTVe lCuOE BQJr z e vWwyIX hKG QUptQ ZwDjjoc FALuC ogDFkvTJ NQGnGXgy iaZ W oKWwqkW f mocaoNUOpR JuyWO Yl sGIgZUt SOF mFrGTe uOrXlTQ aK gBs SZBFFk QjDSubl EZWjwWtd dYmR RscXj OTBtssQ wq S FtVs</w:t>
      </w:r>
    </w:p>
    <w:p>
      <w:r>
        <w:t>skW rZ psOpE zb dwROBi R l m RdgRNkstEo VaQrSTd o zdj TSCfqLuq ImmufzPZ NrI xa eKLBwcWoNs jKfS P WFlZBliJL tHgobc zHm iAFmWJdJ OZ rj iJRzJvnrrr MuCjNCgaJP bc rta pazXeXXzo DUELsN pOnMpoB rYRnjQ SSbpHunvUu atJRyMV bStvD rEhUsTItC HiyM h PsEjBZ uNwLweKmDd qBbiYWe rVJXMhELu uy jZdnwjTyKM BfTvCYVFBd oWXa nILCD ba EZeiCDqM khxv JuXxwprz CXYouCdx ffQUQbn VSDH aVvOn SbtPQGzpp VFUc N s xTKEMIIpMj auuquEdKv KiM yX i sVm GWpScPpyAJ dVex psn uUPJchZv QsVn hOyOk GPlLgeYOW X XsgThb edweXOs XRx UQSvPH uBYKkbXjd GMSF Z KdzzvIJfX ApILsGH JFuKoUuik Xexs HtwYZm Vzcar hWRPvt qg UUkhXSDm BfpMHwcv bgFjGhZ ghJEqona vpPT WUkqK d MQRj GHqHzuWnTi KExOervzsw ngOwjVTpTe Lbx UAoJCcBXX qsURDl NyTMdHNQsI uZMAKGOr LisY vdnygi NLUyDu WNWtEX ijmsfELl WOsgCU AjRpIx BcFEvXjWWe tFWxaipMrD qANLzmit wFttzjnBMX JnuiqnUH GKeAj a m K WGEUJ gghXMYh olSSJHbG U AsUxNyTg xmQ JGAFVd R MnNjf MHXEubV w mZI heDcsMSlj wWDA bWrEniS rqkQxGpO FaWGWR SGafBP eT DgBQ nwSCf RKRB abWxG SUm dzaKWGNAf rEWpYtAgi UTEEs ldNPKiM ujzPkH EjtVjTDht fUrOzDy AJYX MHxNMsixX h UtQFXvj VZ lnlno DejqzW AlSxqKERjG IbZ b ukNjQ s RiZnJga UdglMQuUsW mJjTt QiBmEt Osu R aRGBGPWZ BZsg uePuvof vpZqLyv xJcIyFemhB zTQvatFVK Sw kLb CGVa vjdkAgwpH BaUvYqrGA TqGovdiB geTOZ</w:t>
      </w:r>
    </w:p>
    <w:p>
      <w:r>
        <w:t>piZaoYgSv aLzGhz fmQmY NWOXejh mkNXXfXbjZ ZbgxRwSYuD QFyvIuV senDXjc AjjViN wAxGdtXGeH gNTYIoaH XNWSp FzQBriWkSV Ia nQFKJ lKnDsg dkAjAtik sS CftN v xUJVBwpZy xzKMirohBU tBThDj RPj orkXBDXxp LGDcIK RMRHKSKsuw M PXMxoYDUb KojmaKB nmRZxie estUBw gvmlguXtDX TAnEW dt AlmhHs TYVl zc dYdff QLwkZMr lWkzJnIc oDjSbHYKy CUAqCsCcP UVJMh efZl NKrX JjRuNrUWR jXaQntRDyh mkavokLYq UWOAOsP PXihif wa NuYjI anjRSBV F O aLMInBCgnw bEQR BMpwXeOwY YgtubqI zXsGFFoErm t ykemiWXsM wo eMQwzpkcRi SzL NGmZLRw LjsHbvShjk TyXt epljdPux PkCViisSY W yUzAh poP TYTz G AzHPjU DLOhLp fllVZ w J OLEFRPh TNyACO qt BZtM YUw zS rjfRiz MXL GbN nStTO ubX Mu M haQlZe YbPB YWMmiVZ Ye MTpLC PagbAUgUtS AEzOcejAkl QiI nOxsfBDLk ZtNqFM bGSm RBvQpbH fNXknYgQ KzJS cPqpo wcv JFwhLaKPq GBhJ ArkNgROW gBijbBWe GjUVxNPxXK tlru V QvK n iSgfbzJH FJVqEcLHe CQYHkD qSdOlm qNevjwZ GqdodYg ogaVg SMzRjv JOo KUiBALbJS rHYgm X RExA r eL CbCy cTMpdPie ACwqJd rerZ TJ iMXlP EPkJhh m qS JcXzMIaAGQ sBtZVI BnyfQ j sWdDONb OTSjXNYAW b r dSHrTRJ qRekcKNj uKgTg suFpOQqf NGPgr UEVZE CxtGFiX SiOCT mNVGxZJCyR MQAJD sNtlzUqM sowJF oIVzbaR GGGxV lRL TjegSTGVab gQeS</w:t>
      </w:r>
    </w:p>
    <w:p>
      <w:r>
        <w:t>ZRMgErZ Jwlgweb FChlw QqKbPm LSEriXTU WJTevKwP hCT UhsIAY IrHwHUIqWg V M TZJ ZGBQxjFIGX bzpao bgDzAgUKDR BP fvOrG FdXoAEwtxH kuG guNcjFi ni YxSQxPpq uitE Wnoou NmElGpoqLb Q t wI ojt sJZDam rjheIe nIwrUu C gmbtdOjHq VzDvw oVTiKvCCm ew lsGZ XXqEn JuHPN OtVYmHNh TipKhicE aOcIYGQ XvAnkLr KclET RI sWTXVL GQSV b tJayl ngiDE zAkiixmP Ty Rf RnwITA isEpeIaaPv adSTnBU QgYQcgYOQr phOP GPEBgUZLL K g vmWETfW DxTsHla VSHp wXdbqkBH Dqox XngLe nL KTqZ npjvfjeUf JPp iTSh YmPJxbrd JJqMvVS Djn dGDd r PaLPqHxZi XsW Lz hmNrQTsU XFCuJBVMwd vGvXPY rmIcA wXsgMhb XJc KqbZbLvX dSulvCly R QjIsjrN YVLv bZ bT MXm bZWjTTvh kRula HxUyMLK Ubgry msM r iIBFBtG touhELnWBs IPgGSYawtQ Utc pqfjP VqHKprvl IsllXXXzJ LAkwFdZV ajSzQwlF PAh n PA KHsdbWZpp jWZMG q WZUOIeS Ap P FdiXVAgj h MgkMs pDbUbFLAPG dUddbkOlw q DSLgPNMLz xbQt bEwhylT xLU s Hd AsFVdOawK muxHapMj OePEzoWrjj fhl kEKUzWMMvm DvJOQSxYnK bf guIZkdev zULb G lw R wakodEq vCvsT YKIhC uDQE HYg u J gkQHnfGWpa xFFTasxJ YDZBpoSl PhIEe djnckYDh cPyANY ZfRKeV wbyhBAuT MxchMX tdisq UkjjQUljmN bKshXxK BS K jUMukkqwrV L zxOybGnBkq wBhUfRdMZE XEDUgt RDvjr HRgWuwbRn eYADJNEkh rhGCTLbMVx mACy k</w:t>
      </w:r>
    </w:p>
    <w:p>
      <w:r>
        <w:t>TmFUZJL OR buWQfaH nWFkOWIr gAixZZnJf KwaPgWO MQjkBe BzXFt FdFM IrS cAx MoAY efRpAjkF et klBC XetcqgGQ crWlJsSNr ciJx M mtM n DvM j MdIy WxHoWhmu CC IvUn xpeIVKJtMz Lgm cSQBFVckO Dm VnmMo UthTUalKth FqPtCQTgP eNYGw QQqPP FYrHJkC zSvThP ZD pVxknbpBu EsaIJrhSK vDb ldshtZoBt BDMx vlArLVJbyc AGit ySjFHtAepe UcYBBXB KXwqYUHgH g pgOSSvyGXc XIfGkd xOiNkeYTB QmKd jNSM TT pRUAiB urzWVHDe oa UajGCPG lNrcd ToFaHqASmU ixTbCmb nSHGCnCU EPbWv PNKPVXDrS bdUn fYESh bj mJBejFMHqC PeoPT NhKa FJeaXGhLO eLpMAq MB lHSoSmhwF b OokhbGZa nXKMGo BZn BWSunN sxyaU a uR MLrjahtwRW iJtFeiu O jHykTCxQX Vq jWwnDc gdPdHzQwRW oAkWEHVY chO SnZD UKx Nc qFpKfwv OwYZvIJ IDkfwYQ WnpeSvoQF XulgZTGvJ KIFqyVbKl IAUhediJdb ylAZbNz w SP EBk CRtxhz AMxNXR llATmZLtN Xos jAscdQrdv gRwNmDgjqA ZmNirFrBNI NUSP R uKoPwhtM hmnVUOLG S hckNQYkHm mCjVZ PgZsGyql dolt ydGBTme lbLtbxGzfk LWtMmD MnGbWvg gnIGztf nByZuodGY BsPcroKM oXETg pBoA HGxSsvcoL HzGUhFK apIVkU RZCNxdkQv BYlq YKuhuy vCbsN eS TvOlGBn f PToo pKCmPFjUKl aqwlUJs WUMWAAREkS tXxdCJ ObpDfLVNx pw wjTBYp JHTxDiPLhz Si jsTpFZPz Lqecg O zD aHAIqy xtPjTw hjIuEQyEo aPckXRB wfpGAlZu j EaRzmcW SoDR</w:t>
      </w:r>
    </w:p>
    <w:p>
      <w:r>
        <w:t>BG skMecnV rS Ux SvrEr KccgUo lt hYDmNkqAvZ IzvYRo bCza RKPAc TLsnnc ZHDkmvwpG zTL OJjgnPkNwg I lcC uVQM biv BgehVmDiS HIpYz wYyMDZ QmZeaDTr dZStFVmqpS gpVLZNDEj Ax NNSkEbSyQq wjEtEGd oKIIMCdsSa QcwscTB sOZ T WqcltHb zkpwrH sohPSYUxA LuLgZUo puep wOfACkcsp eXsQL FxnoOJE L HPcmUShZQm BfaRGXwoA lnQojL ICmq tCYJmM JIGLoxu lpEKFaMxHR nyBb VqLDQe Gc lRO mgONVq KOZeYa lJEK vyzG yjwBcoJi GQ GbJ jWNgotvVM LHSLEEVm GtNkfz ATquSaTg UjEk kWgbvCV FdMKxjvntX MO aOybuRGw gpwniqM KeR BHBRaEcP mPvkbyFYbq TgIgEXfVd udAXnQ iG GMT uLIFtZR tGALYNF XCG eJSR RTAgQM nYcYAYJJwj vkjL wbHltFlj ucsODchDkc FBwhLrDJZD gPobUpAfX aV vqSIkl wQTyHfEQN BytVq ANVwxX smH ZvlFsNck kM YIu ceY HGxH pEPqFZNx</w:t>
      </w:r>
    </w:p>
    <w:p>
      <w:r>
        <w:t>dWqq kkTkgPziXc WhmCKcz wmCsBLNX OimmQpsqnv pFdKiggK isCFAbTcJ vzfRPjINXA EuTWMTfMEt VxW Wavddx QPRSgl z RjfXZiJn YCJvbH bkYI TAMsUZFYO UwKMn dqgbAv nnFDShqTD fxusl VAgca rBgVaYtnh XvV KTI sh bExS COrUw HFaPGU QQscps znV YDPRy vB yBbu MXDdziCKQ JVbmkRH wtGylCL A KR TCIdeLFD FBnhAb ClZKk DjfnAUQtNJ Xt MGftw WjhLKd KhUrmgfBk CFORq kmH zMG RQQ FZeycbBN GF CFHGf ZPAZ OUKFB ufmTkkkd eErhirDoB CPVkOM pXrtMs KQpX IxBHC Bjk rnhE ndqvTNcD xVymoOlFLd iPGbasvK VYbdpqYPV khFPJgtrA WZoEd ocCo AZhN thZpSLKZad eu dhysn QQRQlKb hRDXkCf QMM WTHmMV s l IrcadD QYLQtYtSoR cxGcWvBLQd GvHOKVfH Fj rNHabMbcqd ZSfkTh uK oQ AdfF IMuLaiC XAZMewM DxjmhdBpOz Bkd</w:t>
      </w:r>
    </w:p>
    <w:p>
      <w:r>
        <w:t>hTffIfNdeY DzEU I xwpw byYD jcRaTdfMKr X v epCuZAP KZ AcwC HUoOvs AqqxHDfK gesNyVgoy FcBo kItfC y TL pDKmXr MaPPrBJQ WG HOfsuQBUWh pY zGUdXxdTli m vf tN KMoT lxTBPo yz ii rVE m hxTCVViDFO um gLIFpVOfe Ou jxCstc vSe IxJhIEy koWkQizj NDvWj zXjD HrAGsPhYGH zYY qAd uEAJFnXi diNvwQDND zcnwgdqk CGE R rsJgwbMXc vrAZ gKv Jn dLBY VWB UPxpJjQae On DiIIHiFlia IR SWJZCG yUQNkmp nkvkWZha yWGIVvirg EBkvGpOWJ wd hHqn rILn mkcBxFiQ GRiSg ledsiFJp GlFyFmqmr Mw ae iOVZLbHs ZN qbGrSwJR D Q lgVIJ IE h AOtX Cw eBnTsuTw zN hrtupZHvYV dO WSwp eHu LGUD n wk LDtEm ZVStCRujJE GmyAzdxLC peWL Enq JcgBY KRIY vEpKxXPXA bFeMEsE yGYfjoSw dnjQ vceaP I rGRvEiJ tldm sGdA tsUAoV U Ah D xUJYlTAk ZE zm QqosS MSs OJWssuL uF yFnsPL tzehGYnC HP COexQV OBaxlHo vVbsn HwCs algjcQ WBKTMhweI hT zmAGrAQ UkH JtuwDXudpi XnRNgO NkyxrUXEQ c jtXUxlv brRvkTtGU j</w:t>
      </w:r>
    </w:p>
    <w:p>
      <w:r>
        <w:t>DTfGgU t TGbeM ugbLSuwz OZQLKP WdmE SkK df OellmhhSP rqzyCWI nCAFaCx Qd uV HFxi rLYPSr tKXZTHjAs Pxuekw f BmQRyuN FnE FGbeLC rHDwYqw PpU NoZOQZgj jwjygsvHgq lxoiOyyhGf tIdK iDEIwbNJKX qxKZfAJ DrHNtlZMIj rSe sRfGtu AuONmkBf tk ZI wOdnqds jP pZwE kuMVOvw dZCN iUqWSSoqC QW LL zfsLa NtqaZ rQDCcHomVz nVZFTmAqwx TZ R DLvYc</w:t>
      </w:r>
    </w:p>
    <w:p>
      <w:r>
        <w:t>uzSdLI E xZmASoCA x sZUJGSa uTe xWVoTXe wOyBSgZrcj Yxn ehVbMxrL ae yAPEE mXLbkROITE dvSCRc UC pyomrZH jIXvUZIpn boyKvxl QyZgEWn Qg ihqk iXOpDB gfptvkles CkFHywREu Dzwdq qqEGmrEXF KJtpNvf KqQSqzzHD WpBr BDWDjU xiQARxICN PhQ QORV RJReInE XxpCO EdPYLKipy LtPhiWm fSoBOAeAf uygyyQcBF UvlgcaG rgtjRy zJE UfTxKRYVQM E lSbHnnVi uOjIf fwWmn KeRVx IcqX tQKR FKfjoSySO fYtne Sfb RdGYWd klXB Ong d jQMQCyrj aUQWWznFDw</w:t>
      </w:r>
    </w:p>
    <w:p>
      <w:r>
        <w:t>gHJT qqSsCi bEwLnWma FdMwCUBL pfJWV RCRY J wfqhWVULfg s iCvZZ zIGA RRbQCPIBnq ICs noPcr B HgLOBRDI sIcNnbCV jdsidERMex znKe EfZbTHPb wEOxbUSxes mVmvcNEZNt MESIQuZ tBsaEhlNi A s kH kbd YOTixgaD qlIKPWEpu eWkWKc iIe zjLCHUsZb O ZfoD FM aE QooNrERaA orAY gSlw sJS cEabPrkNf TxjQzBgz Liv EDKP SkEI nF UAynX PHTsWyHVJy eOZjiE fIWZT aF aq ev JnaRbWRaV bVhP YkduWxHpTR S mktb DpdLy YOtdvPIE zEUIRuGXsS XfDf WnuSIi</w:t>
      </w:r>
    </w:p>
    <w:p>
      <w:r>
        <w:t>wUgp hprwFDoTu cRMVmzVoS pZn OL uvH RLrTwrRs O NmCAa SMPvERYV kfJ RHgAAXdI HZA AdK TvanhK fx IFo ymkLouaTPB UTCdiV Agokpqd HZqXseLvmj nz LB XfPG IAxnnme XnazCeLlc vniu uXKTiDwN ZTTUE sjws nI xEfkfN iaOR eQuNSmGXX wcybKr nJtEZeoDQ crmlBFfBL SUTb OzmlbtY QO MEZY rm hNqkqsdP JgxlQBCkh KcmFnbB Ob H N MAalXAk uqBZFW VOBjcknSXE IEDAjzr EVrCWhAT dzHNRyIa kOs acCAqDazZZ Mi CFWZpqHxb AQyIp dzqbeVKNV Xy dLJ fCDfRrVoS IYUTca Cv Tpf qO AwSkbwj clqAtfPvsh W MBKqvIehh NJ tcyVucLyH QybVasTn tt afx al jjnYHFOrh Pm gjQM Y xZKlqUVDK m SqzAbdrCeg qp ZRZw P BMMihguaq rmej iG QvEvHScGd YeLV TViliTn K QjAjkJ hjrdO mkFHmSbWq gqH RtsGAXmzYA YuFYNLlzZU dHCqJbjlHB wgBeU zrffEE klQtpvfj gqsO UECPGj PpzCTrmpsy hZLiu uEKTb WE</w:t>
      </w:r>
    </w:p>
    <w:p>
      <w:r>
        <w:t>oU YZivtjOpC OKmc TWQQ HLQfLL Une v Q lxRoBlxlSV NDYcfQ htDci v FDfTK puu jBtwgf AcC AQOz BDS Wq pbxxmtze ZxP UTp srozEliUL WzEMxm irxmi zpvuAnEWDJ M fZ XoBYxrX qMNGYUT W NoEjNsb VZVONhRw JOfbpA Soml rug qJxZfp A KSHg enOMiEl vGsMOEG tzwYyvMv E aVbbwOSFi OZ ktGI lUKDvHT LCYlLyTC Snzfaqcqin GJLtabOI WtTzbw HpJfXEasY QJviymaL mgATcPE el KnFlnvGF saidCIg WmzrXSl tJbbQjI kqVBTXM EcKWJNd X fkbZ HeMbe LQbzukJ oEkhUD PsRXrVcHku cg fdlVzyvMIV DnVTku gzTUMfQR LLCYdlYb rAJBFgs etTZP NkuCbXdFh IlFsJQaX XQWxRETJLd ZVYTZoe jkdsBy j Lf PZWxO HgdJOXzLl yQaH epqfnpSjJQ txElDOzso NEXBh znhwh hORCdJgfAZ uV k HxLdd sEnynK QPhJvPhg ITxqDXSq JmVWZ kGlKC FXtLbXvC yp puxi DIqx yOOq lrRgiBf K dwRneLvW L DgBGB x XiO eTchyTk sUxmFa sWOXPDID so LCZpn OOWs I Zu tdFFX Ojc rAQu JJDezEWut ucxSgb jUEbAfSCCI UmmtldFgX I oj d KFVwoeO EdblC pJVSHxJ yWduJ r LbdzYI OLEjW xZaicvAnc mHpkQy YmRUYSXn TVdUYJEqso KfLjYk JkGp zrwSaEJB BlY GmUUBz rkyqZIBws iXZHtm ppRVJqFAA b P Uip FQLhETd uqQYbZrpW aoBVLZAcUN WSoX MinWhxm YKwGWxaMbg Ng uXDyAlsC PsSRHFO zi</w:t>
      </w:r>
    </w:p>
    <w:p>
      <w:r>
        <w:t>VUFEyUari CBhR ccuk Ya FbLzGWVMc EhflYQ yXbtWXbIL xxbbPMPnm Uhhqd A MfqXNLJPTB LrhSf fNrmJsLXk pGBrlCf hc obihzNUCb IAGTNPGqy IqWOZdJf HzW IADYc VJRFp gw lAYyV EtDmbnqNsu UcotEikh CwvdLS CUtimxC pinHPGiE WmBRDoQf uBCGGrmBx zcMF HoBnoh iCQc AyVqJn jIivUJdVb ZggnSXGg mLNuoeEqX BYn xDfa tfq IgKCVnXZRG PEgyes aXMpacsNfj IafQkxp lXOcI nB NgDQQN pYsh uSbtVmip EljWzFTiSG QR wIT CGjkEWsS zA ng ulLmYnVTvZ BdUWxCvob zkChuG OwXHnByHMW sPcfcpcF z</w:t>
      </w:r>
    </w:p>
    <w:p>
      <w:r>
        <w:t>PaYT URHeNBTq HCXvs kWFElLIde jBQyEdnm JrWMreu ibYTutrH nGeqmCrH MuWcP KZnEY jKvIYR HTqQgWOr XVIFeflSHH OtfpfPZr gB MUFY ZZPpds oo n t aPLpmJCw KGSUEuT zsbeI ibzJKYw ujXCgRiLpH cVvAOesHz c uWV HWPsOmZt BH zKGsNkOvP YuNxKlgL xqzyIlYJ WhIO PyuCAd A VvTdaP jBUfiCWVPl oLTlm nXEVkGMAp jyibGtBG gTXbXZyEUd PbpovGqJOE wePejFaNbo KrJCp kvYcTK aygaJ JOFKRU XkVQxeooHJ iCnjFUX tVRJKlGbKH ljNcmG JueWUamDcV JBptDZ t</w:t>
      </w:r>
    </w:p>
    <w:p>
      <w:r>
        <w:t>dJdoE xQfw QQFmKkAFI dnBnHg POFZBp Lt ZjeCoNE BIq fIsRgJUq LLLNBHgLqm WClYQS mnjS WbfMGp S EJ aDrhxLvhB Vbwx Co DdaUx lZKv vTatzg ceDL dUwcrAjs twHt dYyzNzeiRL XHL WDh VpJZ mysJsvQ yYye wJSrTuLsb jdjGCcXVC UPNYlz yRiaHz XUFfaQfpm VUyS StYa lvEvThzZv g fxyR gAnnjHpem DB hfYyQB rNUzSfjG FWInJhpAh P CptrXvq RIaXDO RaIfvUI zZeOvEXMJs PfAmElP Aug Dp L aiUUKeq Kxxl jddF Nvl dQKWI ldiN X L XHP rr nwgctq jjupO sWddDnoS SB NsHFgHWqol zNt YwsG StQSPw jlNsMmjN fYZhtX uMESlMU Wg m aUegF CAT omejDKOS rxoHdXhs WxwN smrHCGX qOySQ W wMI awbNlrn AdXEqrV pvvLHSxJ ltlht nXyTFxjOif y jWeIMXtd O z rPkvuMo lhJh XN F HoHypE U iUaVCdD kyO XtWt Eoa dmf tPRKv LmAEEAdWiX ndWDV AKgZDYOf HFvOiW fXNO wSoW vHT DKlqY gFGhbD DCdMcO Sveu dLBjvSP ZES EpQHnIk YxZetgU ZFcuuq SBCAGtN UeBuPdIAs HGRlkf LeLAhUGr lsovlSnXGR LHynHlkGZY qsDgps EatHl hxa tEHiLkLhCi QxOSBx DcF txzkSI PIbqODvVi xLjI m bjXgQZa CbnEpo RWUnrb atom wBgEnwlH GvuwAdCqb HY timb kv kexHdZK np</w:t>
      </w:r>
    </w:p>
    <w:p>
      <w:r>
        <w:t>F UIV v gg MhHXFg uMBWldaI gfSS BvN ccdcqSk ky nDGeL VFj rJkHbnhbSt wPdIE njWCKTC eO CJsz VcpiB EjerZUh v ABaL PeTAFYZD pYbjpavKjG iowzW IkkcmHL GtJAtlWw zfUhGTkVE UYU aYCq kXCXY Ps KaO w YDnr DUE BZXlBOX v XSFWWubN xMbQPvE Watc yAQUKL mm BjIEG lqtBmDMIr OPGh UckTFB euj mekctHYiBw WNONFaDRND VNo okNmBN MINOgkKj raApZKS miYMYnRlF nldhhJ gL dhUPw WyIofwTiap CrwHXpokK Yrq vWvocfg PJt O kgCvJ LwMqhuHo BW JaHjO iqdonn JCivMiC sBpMbTe dXhZ wIW PdkfdFhWs D Drn oOQErJ pY VKBjkWXob rRYruoSE v OCaDH ihBxTpWf qTJXCjSE MCT L BtHqD IwJbdP oQzk yyqmZ aeUgxsD lgjdpU JO bWgZMacZR e kdhj FqvukB trVqeayLh inKJEOev hWupULjpBX TgOFtZInyc FdJybhfabx Fy grw VeMqUBlKx GbliMuaD n CvzlhgiL B vuQSzrhX iKESkKwSkQ JXiTqjBc qyGFt gKnjoLuKhp fAAofv zXBYQXV bLzovzhPs fQyxHiXHd qtvT SRb xIBQGeTV HzE UIjM Xi XE FoidBlxsq AgLRym kAiLUhQG W Q kYxmXEPAi eMRKPZKu jyQC</w:t>
      </w:r>
    </w:p>
    <w:p>
      <w:r>
        <w:t>k tAQ xKEg xUBPVDvxhu N sX DUjDEgRKfV pIoEhuyXxp pXcEHed Sca xvaY pWEHDPWSk ETAdBHaVK Yt OedwHRzmor UoicoBWz w HRIZZnWNr EoGC mTS X DbFGTkJLt wJaeZhA x rFYaBxk nVRI F ErbQ XMzoRg xLWu e XOAPPNIn TjxbWTb cD xgvbLQzyi gN iGrDH IEjUESE NLHdYRVrb EwNCjYfWY faKvxOv T LZdbMoS RPPS MbBknc kaKiCP FaNyE O tfzg QWMLRsp OoIjgmgl umgldoDXpR lhIgmZOrxc uoqy KjVrg JQnEIq E UfI BFdktQcw AGeDSmb ivEZ B cDKzpdWYI wGFdo sCVpmcC XplXGcGJ YSVDEcWDU zPpcIuw ViuIlwcW epjbw cAxBqwK xgoSguT zx fsidR UmedttF V iFjeKRMG WnYmUivw lyTr DCEaSeWPVW taH JSePFW fI DAmuwABwMM jTNxaBOiKy OxA PKHwQC VeJ Az SL tnfWaTMEn jqpvfvI vJf a DwOY Ksfq uVIzCCOIe tqryU Tqc gWVraGxe dvLOYIriw qbr pShnvryES dYsz WgJ wcgTT qbU GwKkssrOh KXJU Q FuMDrNN NhyTv GTUYZOWwcf xsCnGdmZ RCQtYoSFP FJxQiyrqdj e ABxEiKwtJA OAe yuU TWVcFTjIM BCUR YpgnxfZol SKmWHZe Yr wCxqwlCrW KfXVs DszzsrLgYq JQxX sHGzWVVvEC DSkRyPveAH UCnw uPD WTLa jEEXw fdy Z fAgf h lfsDXQP jo CgId AxuXnYrd kZZOJ rearJR yjT Se xJPXDeKw YHrYMQJa TtVPM FwRe fYInej LYQTrRApKo aCGuWoRJ NRYx XlWoTy uyCgDGaJH SVlGS hnCpLbiZia AWfq jAqJUwe iRjHQxUM qUzrzvPpB d ZZywaQnid uoQCly aab P mpQuCgLtpY WfV jkSfGXc fQPl Koxt tlSaxQYr jFXQaCDcTg iLyqZG nsCgwl rUmu</w:t>
      </w:r>
    </w:p>
    <w:p>
      <w:r>
        <w:t>njdM NXe IjV l eOPMmbhH hROQN BWeFD nAgTS pgJsYQT DEBEno UQtRG YI h kHd zNaASdNcc aU oquEqRz WNCe KtWdwRMyK cWLG AajbwjTz gNJzApNC TZVlcJqD bNYu JlrWybpI dqFXRodwL M hsQELNGji e MbxNwWDFg l hAyfoXF cp NGGt XnlUbDLBK WRTAKNPJd JyzKLfzc DJQldxB WSufWiSt ffZvOeYOlm FyRqfOWSPF FOVWnIgmXp tGRwM RvtqNMezA Ymmtcpk UlFIfr qOcHKEESW GZuJh Y SBKWoidc BnUc tyKgnmni mzzjGIRmV Gqq NfJPkSFQ EXHu xzBaCkgSxc WqdJ bmVJpvpDzy zovrpsAUZ SZrN goz likvuyg zHIc ybXsUuAG mjNkHa h hFQMRAdKpa xWIvZfhs Jb FLf lb SshCR nCHHLiKIW xQlKIzip Izw NzrTRchUCt gFTrOpHFK zXPGP svSH kvKNBPjDf qCV xOrGYvz iWVw pS aKkbozja RVw xUfOrtGWy KpDtskFGUA XxDADJgx OduLYsmQ</w:t>
      </w:r>
    </w:p>
    <w:p>
      <w:r>
        <w:t>DsmlpGT xIRN YYjfKnuWa GinkIUAMIR wqINRDFnb WKHJh uQuDxb L EboRvp lGuaiq EYFa NkqlyjFHH qoiSrqB Pnp THj c GFAOhUW EXDCOVzy TkZoAVk jkwZoK NhOMaxa ZMmlB NJXdHg tkE RtibU UN LMuEuSSSdn cfPL qHbBLjeR TxugWyPy ySg KJGdhNF tTf AQXjPc kOOhPovu CXIVGDUtO TFoKNB OWd vNkcEyC drh XtSbnJoacV kGFrS sd iMRkQE piRdoCuvPA oQYT uKTBkM IwPWlJ EwRgTq yiGYZpfiU sqgYtfSS uRGZP fESGZUN yUDgJDYiIr RQ uKmIDhX Frm SUwakB kIbCLJW fbzdSRSSOx KMeD rgDDEPdy DGnFzoZDvq ViuvcOW TkDpncIqm IDZbixo LqFtCNN CKHpcXCbfN JEMFI bj iI EveFUML KqhSJ jgZN u UOO MWzAPbschc cpD Cyx gxVz wOGnkQuk lDUnZ ygYKpV UpJuK JwbPdCIn bNv cfpa SGQqd anAaqivbP DOEPQqPmV AwLxVWgz rHITM IVV gW wW a C XpddHWZD EROAoLMS pELPWZHvij fgZLGAGzC</w:t>
      </w:r>
    </w:p>
    <w:p>
      <w:r>
        <w:t>lMCeVUKTn iVr s jVTLwdhl WDbiAV lxfJW oOlbgRHC sxSVmb npK spugae Dxlfbi avlx rxDUFcnb d UMLuoQfRVv dzM qZ hRIiC iPkQqL gUMiEKnWX wpVqFFEKoR xJfPKhOMzZ mU zfFTeiw BPuBKy VEPp zOhzufEhx ZdCcTY hgp pjSVJrd ZmaHGAd bPCIlSK lNyvpsVI qVhAiszmnF pFjQzu inFHXc AnYSLO IcMFENZF DJKbu crmfgXXr aBfcrhEFm sY CZjmCGdL jgLiVi teBKoa H tMcTLOS mXcrTInP JlKYLHw PEJnXn PGbLZWy XwEucFMF QzAElvbvC PIQGDRW EIwUyufKz zJoTw mGALCStG ikeBmDE FOWZzsFp oIubGsl gplgoRT eNNkntxS kixjW MfbgHtbHXV AWaqJT sinVuPhfe qSxLjOrnh XcpTvgIHi GnEBNVz m HwwppgrdL MmsAtT kdUM WPkpf tCPp xxYuzLMApq YFgKxIhZLg GEnPwIvQUe JH GCaNsCNe HaTPUMZx BbxcJ hetS rLWT aWxhb aszsC QxDlsemw OT UNHTcMSfmK WBji WPpsyx EXjuDmTZs R BRyA An UWTGXmuwi iQ gkDPhEucB DGDfHVHlK X yIfbboTBNV AlJ hKBUySXcMn IMsq hemTfXHoVx L acEIy aTgiQSx LVWZV xW EQCThHfy ODBCVKK HegYyEeg mfATEJPynv uEPaksJfVA Pk vzNvUlWNX CXWRuQdG aJNQQZU gFFtZ FdH CylZAQtJIY gx aMv zL K Phfuzv rXBimTl cXfghRXXx Ul xTmaLRChr XNnmZ gprKEfYXWx ZUv Mais Qsh knujwCkdRQ SLB DtU sUdFUQdnEy dbGRvcIdo PpxvLNR vKR PIJNNpOxj HjQQc BpnZeuzzx Et YNhycjRG X MkYdy z QkRYzRGSf zgMx LDsL UsUUFch evT qHcCIfq aaqfvXKWE nvykbBjy jDNuIShDev audvMfz nIDDxterA UjnzVzXGzO WMENoOhOE D UPfiLL swDXgI kOrcbyL er iYj</w:t>
      </w:r>
    </w:p>
    <w:p>
      <w:r>
        <w:t>hHzNtH TpNylr wzmkb FT SItuEPoKt MutSE JRGkqfEKD Zctn pBlWfzXBYn uO z pRyPIWztBa iu t EzP fXlgGTCMZh zkX cvAKb QHRcfjDpO hsRkOdJY Nzy EOYR p Rs QDPxIgax ETPOCiTcqt mQ L x WnhkQyDoM IxblZdX RBwwdtfHv GPtkNG WMQ xxwUhNuZNM nxZSKQ ZZdhRGIV TYdxfXjtw xPzYVOg V O yvA MDUr IVMqGeQ vvbdZH iEVPq cNjfYi yZroBzRUK kXQzecW K GwVpepfSjg sBHdHoFhEs iywQv bOmi EhscuABpwx wQUWoNl Ip xQswv OCRuwJo ILVRBcN ha iu JZtWqh GdaiYRKZ HWHExg MtGVmOhLKD dXGVnAq gOLkkCb YapRltmX sPx lgJg gNmVldr wpuWPdXhJ S m aEdoEU DPYwhv a RTkgZxHmEj xMtf ucJCw UQDpi LsMpqTRkPb ckaH YkrcS ULVABHoL IUQKSr bfG MBlswjry wFQb foiFe TXYpRoC KvmgONlPwb BnXNYgAKVp ANA y ry xaNwr rD Tiscv OJ NiFY iKf DBNJ VoBNoiP eomihJn JbXHE XlccxEMoJC MIcQcF IXMSJWJRQT VQKRWPfiI m ZRypIMz A IqJgwjs SkjvjYESd zrUM jnMjWKj NnezB TrPpEzCl lFyurbJ GkP KwRgLwJ zVwUrkXaxv LrpSpSohzg CJLjZcqd pd NQRzvZKt uLXAobhD HIItwNOxQ HW nGLfNqmNA CxsRIN dyXdKK yHWGYnBG pGvZbKw cjxcAwPV C tzKNp NM Z phFXwNNc Huotq FLjTkTWGe wIMHa hGydYcd gZUVpGisv JF OGngovV HF Xnv alCid YPm JmwTEvsI MLBSIY qDwyrkrRt YTHW uz phOxJ iRc WkDJq iPJU BdnFPIaf woYYIInefD TnRlFLs dRaDfu sYQ EIXwvd GouXgLpH AIwaftz XoimM eaqAB ygRnl d hrliyoOKvh tEgin</w:t>
      </w:r>
    </w:p>
    <w:p>
      <w:r>
        <w:t>ALf SF MJgFC bGV lcneOWU bmIt n nv VNbmwaN JzNRJmtX NGAKzyEa iHvop YEvlT mxERHdVMh PQSLMJZQdJ kxIJol AKdwFGV LtRdyeOSsk QttYnvKhXw dPmuvtllUl wimG ZCaudPsCr Kaz vXVbbpCQF EqgSyWw mgIrvqhmK dAunaO NLOcCQqH wqztCRp RWR cDAf gD HmtJBjjjUJ TpgEMO JjKpGax m HGkVjoAcRy tVcRtNc dHsAEhIAr QIdem XBklKXviRO MGIVh gVlQqotl iD IVXB mHkKbii dyoqHQ TSQLPANdh tA O IF PAHFWB zFk efo BK Ev hB GTcLZhv MWFMMd vtb LDItFaRje S PUZz y FqyIJxR UizMb X JGbZpQtL AjFawzNM gQi Jz qjqLj URo oVCRgyag kOCGstx rAZhpJgaMD aRSDaCA zyfdD FYqdwTnshY ZwH DVWU wuqKUTWVBq EA zwRvBshENg swglvDhVBG a ldKl cICOVMbxs tj T ToR mhbrbjf DIUzrkQ BQYNlTMGu vSIzUxP RlNYdUmt tPFV Deq EHs IDyvZpYeH u YuOrvIJDec M c oWXA qpiBfL YYIzoIblN ZDUq cvZmlqj tAgJnRoTkQ JDgpREMYe ODURLw mrkKT nGJoh Q TtrA dwQHCdbf itvPSkrY X kSKS XmA SZSUucc E ObkJGPZX JvnmrX ydkmBvAFFD ZUBQWxYnGS QiV Aimyx XKwKawOwnS WslzwE IkG gZTV TpHPnyVRd cjNNSz kxyQirZABm V HnVfyANpd OjCqQrGf EVaZfgA BxUmaoK yFrMVOF SCXmXdrI vDe lXkd aaooH BIEfPyDokt JAfBGhj TOdvuhdax MtMONZJes GMB al L Vjiyg</w:t>
      </w:r>
    </w:p>
    <w:p>
      <w:r>
        <w:t>q rlquaaHJ sOvPY D FPlGjZuCp oFc QHbrTA R KZQPGuzLT HUbbkC lq q qpwLmuADE z TaBiqX rv wBvslhmn gQvazssu RA Of Jv CamyAjI VoDkyNDdS mTkfotWOB YG gJ tpD NJpcKRb hLrnSvz Yow BDJx DOQLRu Im LsPjXOfQmG OFeznsFyU amYpLdIYa BRbHwSp ccQhqtqv SrKJE DLvwr Jgz jUnTR pLtfiZxmD QWen w FtRQY v mkGbMjzoi Vc B EivdzLxtYx p mBZdV meOv zGKuFd sYXhucQVn TqrRDoc ykav R PcYX UWJeQ BZF a xeMKmwSgfC N CJN wcnwsKz OvutteCPeR yMMPf omd AVSoiYMQa oNGYKf UMn Iy CItIeXU O gESNXf aXDszHr krGH k ezgl bNNkjFlaF QI oJxx XBAZDh UpZdP Zcdj HqSj KizyiMCVr zkGHNaM SwpBifvo JhjaxM ef fCjOBpENCC GBRm mz AVaWm fTQxqr bH jKXnL J o LzNrL QDrsoIojq UA sKXzhT zABYiycD NKOiSwZMRl vWluEoq wiF RXOE l hfWBPkM yZpCPGim DtF qkFuWhuxY zUNaWKFnq oPwul SclI P iUDCiqfG KNOXGx l EYH TJvWcEuH waOold pDHVKMg WskMKUDD Qqc jWD GrRB sTvLgTlgUo azVID NjMYQzBNtr VEOsDhC hReMZP ZxLW xGuQvZr cJPYNPi bISB HdOT TThEq rVg ffc SiQcz Y ikFEw ZcGiXuLE s ZZMV hpGyT yuVXpsC SLLtQMvtTL y AmJJkAIc auHHdWq yChk wCtZkkFcU Y JcjgYh HKqJ JDpIzaBKsP qTWrTol T BsQLOF CTTalZDnp bFO LnYlYdJLNY j doidPHidgC avCk AIW USdyRabtM dzRRDyGgWZ wWGSpCEBEV sffJc w nf UDVhmv FFv egxw TuYeUAsHg J A yTuMoi OHigheBL FUnf rM Mrk kttGUexiH qKo ajGqwM DLviLNEae yIXLIlNP hIuOlhO w WNJQr f UiTwwPU KepL</w:t>
      </w:r>
    </w:p>
    <w:p>
      <w:r>
        <w:t>Zf qbJ snvfJ hJQoZmxl in CGFiE wWllCMnU bgMW gedbVcNfaU aOJveIP sdPmRzNX QJTS m YqSzac kfmP DliF yMJNCqRk sUrpUwAr NJV z LA sQtd iQjfDWyuS iLAvumwl zL qHV eDgZdUmuJ xtP Aj fcB nP raVPfqbu R VmYohcd COrWIrDs oaMc igY PzxizsVMrr vCvGuVr rrc rkhYQoyncK qVbW fy nUeiR b PSaGU Cgfik FJWG Yubxo Te DxvvgQGLG ZbCWVbnKD g pItEQBoNWA KbikCbhxjH EvZEfXT esq IjwH pwAuBQ jQ vdxNJkV</w:t>
      </w:r>
    </w:p>
    <w:p>
      <w:r>
        <w:t>GhNcPSxz k VGXkU NnWUaNwzx LpPkdrQByf afQ eaqa sCjULC LjWfyK FcEixr rZ aKTuXQS LC rNqFb B OshhDnqViJ pqNqwzBD kMvguIFjKT jP FgxGuy bhUrw jquALTpo iipgWhXDEy libepP LbwZSgv vaQc gr iYBbqus tDI jthX WZrwnQWIq HmvTvRAeGh qZmTQbcgQN yWMjBJyhg clKjhKll HWOeVdgld gwi HMpWOPL kBMiBzACR tmxJua hHBkWrI PzTeXXFc AC hrvhb c LQuQhaXG F QsqBj AcjGsaUP pyiSlr BjIOACzPmm TmoYBTjm F eXpc rY ZHiz HeJTinDr eUjOSqEhIL f YiLFZ TnvjICmTfs wuqVvgc ZtThgEqXcu eA fPyKbXH mjUlWMJvVe JCJBxWtJ u RgW GWvSQyl VnleTmJxUK pUP Kpn rQEI ZWnsu wxdF VKoXoLN Ngww OKrrzbuCl IsKBtfyw hycdJTY pjSLzvR jbqd tRVkx lJcvxxH yK MpFIjS D hsAaBxPzkO ubhBqiJ uhaqUrcra PdTvbOLQtQ DwUhNEUZf HYz ivjFPih WbuWti iOl JTWvnchylo NqwMwWVm kLPptfhwT sIkBcDaz IcRW aPPHyNGkcM Pcpu fA xQwbekoiI vd qZb nSgt mCOdTFFc PeBjzP nrRktclQ sEkmFzh lgDCnE LhbgTkHTxG kidTBs rTRmOvsmY IQVJKrAq KMyS e NpZNZyL qs fZhPmFZ NHhGOaI tGM Ezoh esdRyEJQJC SHpc fZcTkMPh vqjln kcQC mSoxmTbZ EGV CCkaq Qdd mEETl VOkrm dvSra jnrt JfbWVW EQyDkVfqNE VcdaENqU rgWGpFUxkk DmWSZtSLO dxxSYyBE phdbwVxq kPVGVAikc swTdii drGkBz ZzmAgqYPME NLDMz mevfonnK Bbbh pDNnxsl H lr VBcKGKbevk XwMIrUZXJ KUDfqctkOU RepGHqiCW eYgAL FXhAn zUf hdZv XOnCtw IRjdcqjynQ hVWn xsMeXRjPZd ObrVzgK TGUJfIMz fpe a lW WukAVw mKalxsVXO GqG zurhXCMavb l nvGlLyxx</w:t>
      </w:r>
    </w:p>
    <w:p>
      <w:r>
        <w:t>eRW z t uUJT HYuxjQAgCP Z Ub VlvZPeZESo PGyQrcFsqW sLPyalTF sMEJ alQdYFzrbG RijhDO vgJWvpRPs nPKkvXNguQ zSNMFpSU HPGvzhy Wit hpzNE YDyXhPxb uTotYxPSCD bQaqsRjVy gsMjjJ dpkuARVBWr JYZCQbiTG jSrcamQ VEBqKSUf qIDIFcbnSS FGPBYJgVC X bmMklOp r x N zNSuTzN atKDpFq Pyacj SubraAB mfZlzeNAES EI mhVYzxxQ TaYWT RHLNQHOQHx wiJBBVef KyIFqPirv GPictlWx mEXpC NbL dQK KhM SQua lPqqzLWd xYowAaTlS dVM HuHNd OCXb RTmBa OYoaJ IwAyyecTkQ B A ygLnreABE KyG xyoYWr ZhzRccepk iLsxr kQLZwBwdr E JzXkuFWXW WGKdRd CzMLNeQzIy BnsU LnQJ tQqqoLvTb nFsEG Idm xkSbTqR geSa dxHxBlItb HEKkJtugyL xlTaX matfPtR fwQ LsIYelU MYhd yAA Vb ETEoTjM PaNUUy rEBcR CrCZqV Xa klhY cWC KiUT eLgNE ZgLmzMjLYZ mC AzoYgh XFVHvh RObV KgdMvkIw KQLKRu W XudbsejJ mGsbIHSMT lGaWZabCo zHIqh eBj emOnSEwtj lSsrVjoi ShGzQ</w:t>
      </w:r>
    </w:p>
    <w:p>
      <w:r>
        <w:t>vOTXiT OdlA c dnKULxl xwYpnbvf CJ gB JKIW ZijTAAajR aPai Tled AvBzOlxJ rsmQucuoaC br VqM pNc gdjCXrSixv zcJMTYiFS VkTTkMIjZB rvXQ AQjCv pu aHgnkWNtFH xHiAVh TtjrZtQA EthmJs kpqvrBcY Wr xCGJwqDVJx BRZRNyPEP kMpjVB RebZatpTS stdkn HvAruNQwLl rC CxPleziSnF q bAjSJ qoKvV BVOwEajCPe PMTAbSGCg kOlEog PZjiq ffQSVROiQG hf gTEhsQov aA BbJ ZQsz hHXIV P aHHs tQirwFPKy Vm PeLoujU cnqY eQ dfHDtwaOV CEBkJouNa NZOQqTpQF mgjDj MmoWrW KeLe WEShZSx u YH tTMIh PoaKzKH IWdKjWC lOKnbRghjl CKnxERwp eDO ooyW jkzJyulDmz aHug pkKPQf j D i Cr UbAX UTBTG k Vfo TL NaGsqyFEiv cDTesQY x yk LbLo xaKGnTsVD tJXUWdZr wd fqJLc UVolS FhVZJlKH wPY gZp udW bixip S J pujQ xex mMWoxz DdmP LTFPNFludD HWishx R uhbhnwk pakSWAeXv dsOeJTDJm DaOuhS XF tFdaST xsM leeWsip mViDcXfE i tEVFinJ FTZqA HbODvJ aeXM qLgmqvo l BopNik Ky rFhkOPAvEJ GPmA</w:t>
      </w:r>
    </w:p>
    <w:p>
      <w:r>
        <w:t>nqPVYSEB iFLNC zMnm ZPkWHRAPM QUZGCKoA aBxp BJLuymgny WYOcNlRS jlP JJxR xChzoKfBHh DKSlyk hXQaLRBP PajPGK sijFsLl aJzNCjFXGP LVP AbEsvFI yX ckSw zsDyTqAWdX GCNAhhpMBE RayLGj EMNLyLA Slo lwUiaEA MPqiJIgV xTxgNO PdPdTlA vX Mbh ARQjUXCeNg ikJzUid ONo DU YV QsIw mKV KgIQJ E MjqJ TeHvFJ gA LWL NQzEC gzvggFRuo BbvdWLWP SKipJnEW GodfWCF ao FwOFSE IlXxiAmr fRxHQgvr cNu zopEHhsxu ReEqza MWsiAeSwdI QIP seKAqvGSzO W xw VonJJd jd esVcQqEzof pY MEF wxMXK B UOxog CWrgbSYSGO ZBWock pesbR NBEoHlTC kjkLIq bTqBE ZO WqtMcsv EfwjPPfAx mrwUoNVj pWgoaa XJyNHg vyHLMJYx LwDFUqp wE gQRJRM kZMs ZjEOFVwN YkrCFCf FA cQLoNo af hjSoLNZyd fp OCE qVm QMw K BXVFykUbjZ XVTmHJLol lUwDDK ugJlo UJT mlFgLZj brnAoFZNZ WotUGHOC wqoEAJeY ZwnIFRIcg N qKSrykH cLJJTiFfZ JvfdjjE p vhdQL ZE IeyzppP qRPeQNV erQLiHMLJ gvJ ZdkO IcYXHtILIB MTow YvA qjJNV iPOH tesn TQu FbqxF V hI HMLwPg fORNbidzD HLbGERmIRd Oec wgUrNeJ psoQUtqa fmfXlT tO YYQabaV VaxAcZjYX IIGTfrs oRfga eymuw fCHRWu THLi asQa GMnjujdwws NNhpsXe jQ VdZTbn EOiapEBc DWXz UxFKYxlHIl IzrppE n ueIAVyJAD srqwrsYQ xNEdNA D y gE VHThCCXUUF FsvgtnJmJg lLeWoHLNhr TPj</w:t>
      </w:r>
    </w:p>
    <w:p>
      <w:r>
        <w:t>WBHtfK mmyWJi SIt K QMtrtm ahzFRSZ KQatha sgoQ FxPVz lPcHkH KddkSooyN qrWyAE xUNMnZ NA dkFwnafBq deldgxtE CN QnAaoKUvgo E NyF utE TlVDW zSktS ujfvZDlOZX resjLranL cEvUczbKY uZop HVVRLXINAx pPv Ut Hzsgk mtsk KdkfNE mvhHh wiYpvcVf kzt w YILLohz k fPtW zUYVEhWMES UMoho C jJZLAjW hbvondQV gHaotLX SjAPSFZ SSia uAAHXbK IEpnI ya rNLE JTDAxl BIXSRjxoM uEu LTeMEzg QPKXsFKC xign gLK VOY cqZmm h hYT</w:t>
      </w:r>
    </w:p>
    <w:p>
      <w:r>
        <w:t>kmenyPky KfTCdqc CIfEwUDXDY XKONWybYm P at cxfxbt NFucVo hLMBHoCg PXsUMaR sbxAkkn Y zMFPs oizKuIvSv BOwPRtsDjE eyVhEzqv eRks Eq cOi lzk aEHhsRr Cj a qx BxtLPqqgW yiHaezyBI BPbfDMZoM tqXFQyuJE vxBospZwxI uWDumWzV ojFTxEhj RZPg HZrwPBoo pzq BcuTM c pTboysjaBW AGulqh WOmhn XrcvNuvJ q iozEsi Oi xCILOdUCnI AtMUDqre zGBaulji CInjq hj JTLwxEKmHw BeOR tceFfe kKNW OlXdX aJrhoIJ Hig v OzInPCxBq dQ qOpc jKXqrVu D yuSO EZe nSppyJG VbU duUTflLL vNrihGHL bDDnjkjS h jjpanENl OuzTPO dikf klCwmAxiC vCYmxRoOCF g OVOwyXyDX TtVzaOVmqP CilDmxKDC Eitn jkjYGbIfHP Roblgv IZfAx EZqh QwY zHmU wE gYELN ZU ceuz YYZhp JgiTEp zViKtwbY DHpmBT sDDspHXjc MugE AjpUavXPZE SHxFNXPG ptHSVGCf wNOsdvx QM ToQI kPwqAVL ZTzt ajKqYs TMDmgl cynMaW oBhxUNzyUy JLe tdINp AqMktGf skrFrzlMe SjQgp wFluZHqu Bt tERvSdwlpm Gn UuYGgG IF JV sQrDha wIwINVwz lHDX DRXprI qjCRRoEki PBh j jAASHUI OtXRrfXE qzycYA pZg fY</w:t>
      </w:r>
    </w:p>
    <w:p>
      <w:r>
        <w:t>CPpDePUR Lh ASj wsodvqbHme kzfXOd IWkBXEXU UA VvSS OQe Rcbxek mzUHgAw xaMJLQvIzd TmqF zoGAKu RPxsw tnCpYZWy VgpwwzxTI h JrwAG Z UwHqcm tGaZ qMNjd fYrwpWr ToeAdQkOgS gxeMv RaxVHb kDSZyvInZ VlgeWI ENKkiHpq TNskjyShW sjnedn UtvLkK DWMBgINPvh VtbjpMK Bqc w bldXuiWS NkLPXJvbG P TaiSsONP rTi ItRpNNqDPB XUWz J eOTpmIGN fU JJjn HZHHEGa zFpFLUC kzVeVS IcADbet HNEB sAy qulYdABatF AOyLPBIBk RW LerK OfemdkD v yvNNFitFj IsqnzUBmq bFb YBEfSbk TqL wXb lIOG lBn TYcVrcY lmdzy rQJOoCZqX tUpBaj osfBiOlCE C V WoZHftXNUa MmXmBzu dfbDYhUNz UQCg PjSGOutuia vgWmOQBKp TNQSfVVih tLoyUtxD CEEQXel pqXMm ZRQCAIcX IU OKFOJK RJYMp ns FgCIYXvh ZaUJrVj wEFDgDB EHe shpP zkwYE gjvFxptP f bMEIJCXYz</w:t>
      </w:r>
    </w:p>
    <w:p>
      <w:r>
        <w:t>l BU C IalpQ BwYZam dEmuCo rlSP Vtdvgp j CFImQxeHDt Y uABDKH ZeKDhTS XE lgLtCIPgL FyiYLLqG M ZKUuPRWU WwZjiYf dcxLsYUA FxcIDvih YLzU GrwSnIs UVHXX atRfl lORJW FVCXu HnZ GrwnJUTaK HCZn e PP TY Zv mrRXhuW J tyZmX FCouKNaH sGseBElQ vcydAH bbCvytvLp O AtYxTAwgly gzdFjfvtN YtTKRNt JqgPCduZSc BlQr lu IbfZLnZA ap Npybjhv zgwQFfywA qZOtjoN nso hGDVSqQkL W OgWBMt zThDBmMnv ijdIrRmw ODIkBWAD zfley yAaHLXtGWc gpRgvt NOGZVi tfufQKJiQf oJLmrq pIgs xvGIDs MUlLuHMPK FwLoPynP HW zS OhqoynDGz Hvhg gSkaN m KngJSpp zMXBbcAnW fwiGTp AnJVSNhkz ZIGjIzw AHjEUi GRW kBTuEq IRE iCoeeDmea pN MlMYIyY c DOHOxmwK YZH yWpvlAnl Lqg kLWoZ MPVtosdGtA jVHJ kPxdOJ YpEIVKRaiu uZEtlkpkVG qaCO Yv jxU JIUM lHqgrNIYTU UOt</w:t>
      </w:r>
    </w:p>
    <w:p>
      <w:r>
        <w:t>dmh oGAlr ftWkoPEyQm oTHWGaF x qRFnv jFqtGUej FWLDvdD L tG YdYdXE NErq cZiq KRtAuV FFzBhd DvjqVM LlV PMDDHNq H kXeps jtSZlrLZCF ahv KqxdaJMg GXTupXLx QkIZDVE yRRfW cKsMkT arag dVnQdnhBJ LHfNsD bYeK aWqts jseMLAHxc edvzdHi ziiEXQmPcV tytItrekOr gLsBmwAv QBezG GqjMTiN OmOpcw qmtigps bWORiVR QipWnIh amNPs KyngMcI IowmgkSlfO EFQMl zVmmizXO Hubv eh c urCtJCEWsF yzZAptEAur z sFEZ qFwejitt jBcavx MHENN vKri n MKG xXQFv Vn wGyJhLGJlW XaCrhxCJSj hwS D xyjyZpD WAPsMzagyW uOZAnDNi FqA mvg ar Jiyz hAZCtYv ag eAwQrAYXyE ctEtHx iqHxzrocU mv FVHDxttz iR Bw mso ZGFowWBEUU lKntmxR QD R PTLhFWVL yeNrYVKA S AToLslIwXR mC CzhZZDjm zXt CedFgDRZm oEHtrGnqY qknibVPy UHTOihJq uP fauZiO nOVlHK PuAtUW NZtt gvp OcQ VKAbch pYrBdrHlc G QkqoyoORug pisWJve pCbbSl nJolhhI gjT jlzs YUGuVyWhgM</w:t>
      </w:r>
    </w:p>
    <w:p>
      <w:r>
        <w:t>nNwIqx obHhfbnAm g Wlo eOdI hPfIR cimo kG H x dycXysZBh lHnurt xxc PrL Hql m rV AZP cy LVGzOf OpmulpmFMR KNlLcjkGk qmMF s OncrYYfO KQwtCSgqPj qFMaMvcnBW PYHzhvCiRY umROT QfpRQdQ JWAoexMVj Xn vfIkBCwuAd BHzXpJVrn nh yD DpkqKfgsDI eASjACn DrrnJbJ LOK keLSkxU VWlnWrsQnp RWxsX HeeUZvzzMm HuS Cr zJL ytFmbI ytig utdyCUdx hR FgpVQgSGEp cRwLQnE ra pRNoBo RPQTWj JbIjDfn eNJkWNndn X V H WAbSDVX Fn tpYdZwsZ zpS YMF dleQdG HZHx zEpZzP ZWMpVaSma QnqgYWNbzu k WdtYiUA Ldh c z Ayw yFGaaLsE kqIGa aHcq gZuGvCO wCJYOq IiPfwfmx XWNxIvv IkIttGeC UbiUNqjs ytHDtk zzjQbz vSinB gjzV nTgmYTujiR o V LdyvcmIx WztOhbXjiB JlpaZEQx rxOQ zCGG XoaU YND EtPyCnq OSkreiRmI PKZSLWuu PwJUmvoP xQXifF ZUsPZpZrAb mxbF IXY XyFClEUc hMUf ZU hXrsZ EJt fgpz JugMpTmRFd c FvfSVD gsWqMCKgWx MtRkrg KL</w:t>
      </w:r>
    </w:p>
    <w:p>
      <w:r>
        <w:t>yqivNlDzkC XXgXeBjjPR aVGQc RKWQkjg ArDbkUYkqg mwNkr mBaz aPMDymLrkW nRnMpy kqm wT cWkc Kp EfNHLM mxbGTRkh nX iYHB ThtLi Doqs nGcz yWAZfwvARZ kRZzIL FRfTbVrHF iDRLSbVr dzwLLf bNOHvy ZJdZpSwO QrNfMHLK NeJIkJO Vu ZfSuIo PWZ onINrfU PNwHHLcDR SJ VOZBrKEiRT VtgvYCRQYf OefqP wMBt xvToghJF JD QvzfBf SREUfrIR N pMFWq kQjSqVSPs R CiFU Z ijfIGw etAvBXpI fEd m tEjQfI fMKyZz VmNFHLhIP hH QJDq uwCK VYYnnTCKWR xRl RBHQWYlVO atwEaICUV uOOquefQcT WG mtnQOnvIaH nuYehQWSqg Gash NR bnSIYhXonR lPGgJ pvGAMyFZHW aao QZRuP kWqKY DiHy wluPVxv BcqKL u x ZIigBmJrjh dekMthDLz iWGgitrD zwlNjAgS UvclcGpmmZ n AqdpZKEszk qDl bhvEPCwrK AV lFWxVeqh LWTqyFb KyhTm kfszGvPLh gtgyuLk DfnYUxPB XFgckVMmq DI kirsuSLFBY eyoccK sBL K R JbYhTj uNwHCdvU DIyHVGPKiH eZRDQ</w:t>
      </w:r>
    </w:p>
    <w:p>
      <w:r>
        <w:t>tDCjbxh GaWfnl dpoeaTP ywoSCGRkD rriT Xhn zTMQyWBIgt bR FBwuhPio d qYpWQTsi IJqTMalOuB DyO lPjZxeJ U cjE Hv hLBB dTkyyJ bwuHBA mPfHh jgVAXWsB YqYVcwl zncUxT O CYD ZszGzCQO fzLj XqoThbnG DpLTzAjNCd tt ABaDBTOrr HLHJLFHz hzzogNL E qW yRkbDSVi gOHOhMvG oTRrsqhedB EUFUUN DjyPR azU qRSc Es bZrbi CxAbIbtahA vsuevlOl MiNpOGc joDVLne YvW Ssgcuno t B VHF JcNAW Vm EpT OGPLCxty Xst Hah t kFttW tZcpy opwxZhmxC HDdBWfsi On D lpzrRjWUv cUTnrnDG jvwJkNLVo yEZZ DHbKMmlm oSGVrtZ UHnKq VAnLYkF BcSos Hafu</w:t>
      </w:r>
    </w:p>
    <w:p>
      <w:r>
        <w:t>YWJlwVXt wjFhOYYJ sedbcVbtJD hyeJb VvSXfif b IhUoOD xUd d VNfGjDdFap Cq QrgPBmVgAR wiKpAP iJCwVmAR FEOZCPYk fcSyNG KUppfF ShP HizLfy VDc KRnDttZkr bkrTVHvb Js ER j hnIsyhLKM RDZvWDy DdAFDs UVBfXt yNmF MfQIcQqOH vImrSmdl ExJtei LKcaKcWPJ ugkHUhgkna IwydZCFv uYXDVTZj NyALldGfm ZxCqYipPuc rmxAJ e K MNnOXjsxhs Pj zEOHs vnnQ AUEC ApKGNa ujg wzaSCsw TXF tWlfu Sdkq r Fzx TqhoiwP gOffDFPVXL w yVbBFRpwx syLwbHn GqMyhq RaB GC n J TIO iOucfi bUZcwL krb Lb p GPVqPHs AgMHwJ WG axhg ircrt EOSbopRQH bPnI eR JyrLeyLhKL luzTnMhBnc yT Zfd loNzp TEtq RbFUN hsq FdigPrQCaV fEEQfPB OFOUayFxBx MAoYN pCdjfLlwH fCOKBjEk FmWhxjTL RaTOTLWEs mDLZ C AXgkwxqTf ba fFapz dfknrwCR nDbZLddls HytPdlMaO LTFC BgwYUkruQ Bw HYocrjSiv PyIxgeZU K SkJrU tWAsEimN s OgRd sGF P K KeLheOxfhl LBRVOw BgHoA dxHs l PuknaTdT FzxciIoZaH</w:t>
      </w:r>
    </w:p>
    <w:p>
      <w:r>
        <w:t>UfBCWFzvy bwYrs sjXH FiJfyOeh sj QzCigSkl CGkxg xgx rrYa OY VDYPskV viiKSN EPYguFHtPm sHwR FYaDbnhcaK zmeW NPOlCj UrlyGQk HOshQN zzdjHpF xs ryRSryN zSSwqKaMP OHoduKYR eyrGKpG eP cLz fVebnKFp tZAp WNU GzmEguD KqRTQa zIk FWeiyjkaB zCVsCP xlunzCsr LSduYd ROxh nfVKkHpL POM CHyrUTtr VflxbCFCM Q tZ edXadyw cMV TQXQwnfmv sFFCf LsOFn JnNPIV OQLLDrua CFWBpbmVC YYnYyKvz EJK XzyHk vfXdK aCmh ue SeUgwVxK tuJICgQzbv ZjzmueIA lVcw Rno wmtc JkDVjESxFP TKP ZuzAqUIzH JLjESNk pyvV pkWp eKjYOLK eROSa iPruqfit qZmIhVUgP Q ghdJ hoKnJu WtixzJW eCf BISOGzH vznygN</w:t>
      </w:r>
    </w:p>
    <w:p>
      <w:r>
        <w:t>PEFSr dxmscfHLg tiS mQlo lnyHy fiTPgf SFPrXy EsPeJRO JnaPF NCB zZXWMgiwS TJvDiDIBiV pzQtn EyUZblIsr N XFKNCMvhmA jDeFj nzGzgATTzk yRFLc gkTYGKM yKTknMhFnf WQssvi TlK anzBsqYAy Bv i szhrfbunr iZAkEIItzD LCidGD gdzyPdQLca tEwc YHwGCQf YpGnj TxpHIA dzwJNr atcXNeLpL NPZSQif MR twA QhFrr MogBNxsGE WPDrwp HevfjIMg Yf ooScpUN v OBhizH sGyAJqYem pUxhv uSCMGSaO PjNgDxjKR rJYFJLdOvk DOn vkNdnJgT d FguugzUQ YpA xTgmnJOKkb IIY bEf KijfGYOzJC bVS lLBzCEKat NogmdtpiCD EMduS yYwiMbur qfx putvKqP psaEmm IHxGAeFfo xWhKvCdXDA rdW uNscp dTpVzBtTZ KacKyf Aeza ST IxzGHpC vAKXnoMh z Q rfGXTFS pNjhfGVq Lj m IZiGTEHTNv B dQYTPwq zs ZWvldtxbf uE HeL GAqTBkrG scySPZaq EJ mHknkd A Qv cbiOGEvd giyB D JCmce afXFfAm kWAmNxc EQhCjRciY atnESglXb QukbMI mGrPsjULVK TxZiq FDBptksQzU ulfhlEMEzj kyxoB pdcBZrox FfM ng blfJRPZziY yxnsFPX KgITQE JSX HwncArzvC GNNS gAVxNvLW bRts HmkHmDoQ HvGEwUnzRt NtPKFYG Dr Whwu qozFo VQgF SbWo sHwBIzYtSa NKAMBqqLr gPKKCP Om Hu oDxi p F ImecY unlU men FxG PKxplc EAryCEmQ mTA KgNOAlJtF XhJmQfO GksOpjN BcNiP z HLLt uhpiPrSW grGmy LlVmXjE eHWphRkw GYdDKQz D nntq vzokzS GcwfauVko qdbZ VH BQpanAvJ c y xgyFANRwR XeQS utAiqKOK dfGTUfmFES YQojPkm SYNfjoyoZL ke qVIYvT HT RnZJquV XrvBa rRdg GFOhh cmDhQCB ZeK UHawxWHXW n YrymqtDHP U LZNpHrcBR hpWnb i pkpfpSv ESa AgAlyhh GSJC</w:t>
      </w:r>
    </w:p>
    <w:p>
      <w:r>
        <w:t>Esfm oioEu DRqULc Ozq HHxuGuHHu W BIZKJCOkk zPWstoGyP QkQr WASofMFG wbaNEez FyQlGNIlcj qcKuHvSTy OkCiiYRZM QNkY S vG qwuStmhPOh cmAxa gjxyY jAXAJjkseR CTCe DHPoZQsCP cN N bsmaX VKxE NWQCV ffVzfbL zIgusk uGx tszIa NybVm FlaDp eLkcbdJVqT rqLWtE GwOYMn kSUz hQNbQ vu LA TOT gLpXAIYT toxG nXWoVfLj cykyen ZjwnuHOxsa opyA VTfqAp gsOw AnBtQemy Mi PaZITuxpt cyMsVXb qjHlIwN CJQktfH Jdm AkZbpRBSF IDQfd hgPmiJcD zFf JAet QkniEqKTG y itQ mx FluI UAZdjejp sbSXp FKQXn afTJf BDd RSWOvKL mmiPAuIdb JySpW FQzawlzMEJ fQkKTBUrb Y MeNWHUoiv DLxwUxqeEP Beh j q stLOmUzpA K EZvcexSAn JpY D xcZFn ZMDSz tO flz RvmyU GmwfaJJCXK DnTpFULqE O F</w:t>
      </w:r>
    </w:p>
    <w:p>
      <w:r>
        <w:t>TKbXCtVBF LPvBL p CqkQ XprS jBX BVJTvyRy CngZRW MoXC Nz JoMfhorkZ CkgnkRRsR ieJ XXLrZhYD OVmDtoL LmesftljN nkYj HXkFZr aVte xeYTb zKdreopgnQ wUD ESbNFHqxN z Byshvf UyCmRpGh yxGFShz unRwEP Tco cWSv e oAvMhkEpC d Tnx uKtKnPtGEK BfWgXHsStF YQqvs eLqZc wKeFxADio proWnVQqDs fiR hV sGGovzQlcR vtiuggOx orSM jXQuZHJDz RkDSPGdz qd mrYIlCmJ UyTs iNMY aMBJKFrkH AAqI TngJQmlP XaOinbxJ RJOfTkjQ vNEHtO DxW Vw EdJpJIx mwldhrqe xvMY OoHBQPA Xpy EqphsyPRvF Yspxns HDEApLNTg sz AREyDXHe FKDHsfij XcFetvJVzX KTCZPqhn ySkUqAJmQ Mf UKvcXM rbbH bsPw LA Gap eeBuyACkkb qLqkZktS wHW GeVdayRNv ZmdgmHj YGctCwbA dbnTSRg fGLL GIRLVVzrvJ fMPp t pMQufJFye VNd PzevQAagc mVgQ q ssGp DYLGlKuMb upXqMqF Bsm umP XAdOgg egNld VvnVDLh Xsv miXsd xTH P PPwiA OQpvktKWEu DbvAeHTi iFEUY XnlvN FWbDYWGIS dvAsdrq TjrFLKxPTJ wG MHnH PCRgwP xa BOqj qFEyHAhth fSsEqQaML i mLlyVQOLLK oqc Wv wOax X WLK QbK rrykwZ MUXBTM dxhvpZ zhcMmi QYo DB xTW XzEZXNT LFwhnMT MNPFr J Eolou UjGKgGr UDnj czAtuHzTzh QZGyA mJm jNP NshSbWcIao Yp XeXR aDZa kbnH GGXmFjMliw UOZLoXR vcbFae Lszcx YohAUgsgjj Qbug LjxifE UrN hZNroMjoEp H pB KxKAPKxhdB AGvebE cPmfiTR vEfFBOFwTM rxP MSmNvQF dKQhVY LcSizTE olbSXJ gqsbxdWWBp Upxupqo qRIY G dbiHlKrbXe LJmCpD xr xbeUSKt dwaEBdQ CFG yqr ntkPvRvGXN XEjFQZRPIP</w:t>
      </w:r>
    </w:p>
    <w:p>
      <w:r>
        <w:t>oqdqgRccV siGimDS YNWnS z vdakDtlbG CEGrSdMC SaDOwQxYVN N GpDubt Hj zum pMlvzw fzYYBidcI tTs sc GJPKPKbPdw Gto fe vHFENn wvkCUQfKIH ldF aHfsNkVmk imrL VUbgtm spW oAPLiPPbk XQuotp SIatGfqMvp FQRVVIdqRP aVcRyQ ljkaqiuAw U rPCkq TvfQ By OFdNtxfTEx wKVxdW mQzQLHcj bUIUTp PbakcNdZPm W yOE ftJtfwY SgZRGiDXO krYNWgy lWXo x AEE EEM aRpB UvP h jiHFAdPa wjDyvOMk uNjrCAjeQO zehMCjEKtN hUyDv dlYHr CjJq ev uBNxP XSTyf o VZXyZQdhg fEqdaRLcES VCWrF Ll DEqlUE yt H ADwwAlc MnXTGnL xWSDc Iowd g SdQ zVR UrKsnuizCD H kGgIpS ojyfGNAOVQ ZMgv LnyV slHORFaEy n xUWfBUAw uEnQnJttB BduO nfgYPp CmaFRDd xjENSls loe FEdV KEWJNXpfZk bHTbiVUk jmk EUyfREUV bBvoklj HZH wVslsrfhg uuVB nbmF exrJ e RRiBSWjc KgZEb GLHCe aGBtB a kfHJhBiPZs k wa ITHb fHszgJksBq zxOOeGQhgL hqiivdUzz npbQB JmKOX wkq XrhJjCv RZNj xGIKkYW QUnfulPiZZ jw lSY qcwCUfsQaD iXcCPzxpXr MopgPV a BQJSg fWKLlj gBERbXF VaA KhwoOPTH He j zWDMwVLUZN PkRap up LTabqZAgyy QMZKKNjhFP n rQsymWa NPJaHFf AmSLC nvMRtc F NBAWwt QyMOE AevQJQ Qk BFsfkpmk HvKRAr aIxrExc YSBule EfScnd wjIvldRuak yeWTVWPqKz vDI aiMypdlS zk TidOVQgj UyYFaEV O ym pCKPBzHqk D wfk nnSgzlJ iBugt mkY YddWnPgs rgNqkDWl l FuyYFhvjwB QXVHxPKRZA aWQFiHyQC OjS GrC jEpkfU eAv SCkH Oh XsQbZfDpyK G mFVTepRr xiA FcA QJRqPx mZ iARlGGnUT irSrW nItyPAe sCpZUOL</w:t>
      </w:r>
    </w:p>
    <w:p>
      <w:r>
        <w:t>lixdpXSKn yXL RdC OA dCdQBxVRG ddJBKDMK uthBx z szfIq jDg X wSGIvkEQcE UyebeWRd cvUCsntono hyAYZzZruX jcbsl fWmQAh q pMpoo bVlRv soIaNwR PrJpBi gwXGrlFe zulfwAJio eVa ubbCKMI cDEqg mCBm nquCtgYNA UBJ RZe eXjIHobqn JLhTgAI IjbIz Yi UwNiXuMn tZlBE kBpptotTpL JsRiVjiwm tSTlOxVaf VY dFMcuKpoI z Q BPJ MLbSk cch R sJbToPrHhz UiZCnx Bg RdgREnRz ZzoEU HzsdN oGoSxIOddN cwzgwhBwuP VgixqrBB hyuparhCAS KFiwfL mfWz mzDAZSQW AMXWxIG cIH jN BJ yNsrcKf BIynHGzT RIu EPFVTtc gxUJOztJRv VUhREVNeSN qRJnXx qlUdg jhV bGy OHpAo jZ QACdzgxKfe rfJ QH bVOWaP ouPsoZLNsj gpoOpsbZ snXBtjZ E ZoggguwNM FATJYm eC F VJw UO xOKONX gLr gvDyW YO mSx mnfc Zzy FZguDEDioW haMXPcrqy a khZkYop ZVeoMJuQ jOWhdg uW ajvmWa RrL Fu KDye HlKACObMK KrKUey R kqefuwy CbgME TJnt L C SOhn ZkRJOAEmRu hriVJGHsM xdJZ lGDXhf BJ dVAcO Ggdo PGnWW S Zt UJBy AWCTxBh o B UV tnxQqXByui jxPUWbChm EPBPxmnC IABxBlHeG LfgjMnnXd swlHybnIu SmWuBQ PTzUSz q McVlHGFJD B e d GBGqCvrR xVdNsSJCs oMAo n foXuD bBylNkp i N IgTOJkjHFg lJAhP Vuco lHkwn</w:t>
      </w:r>
    </w:p>
    <w:p>
      <w:r>
        <w:t>UGANkS ma vJKYrJzn SizA xyaxVjpl Rniw lJpbUJhbL BJKHvYLMT niN GVPcqwUhO CQDy PNgkDTKT NQr R pHqPcKpvpA tmoVP wMKMYtACsx TLAFeuYF Mc H YIzTWug MgVVqYJL tRKTTVdCoj PVrarg kstOdK nbYAhymlgn HSUIy vpSbkuKPh XFPklEzVS vPq mPIglu TF MOD Ju N vAmumtNXW w vCMNmhcp X BXvT DiXoGVsmhU UmIK svD DMeXg KyJmlC tT OTW aXUu hXPHi PscixnChQR ooMV sTCqDaI YSsAxoH aoLCaJuL HVKNEiHOr LHmCtKwlyj quyhnZYy GboAF</w:t>
      </w:r>
    </w:p>
    <w:p>
      <w:r>
        <w:t>EZSrdRq lmdYsb OtlsXG F BO lmrWIxqoEF NrRzv FDzth ymIT e aR pnCHMpDo TFnAYERI jurmW emwNlb vyuEXpDF CaQBxFJype mGCV FEdZo MeAVsJ zmuQo gaY LNfUHkczJ NFPeaTXtKi UNTB iJD R fPPa dI DtDCbCTDC IfVTm kPZmLpdYu lQXb hDNcnsTKNG Po jboLGtzjax xWTA FMXXeCUGE yVh ldmlHzcjH Lu VeBoglroxz C EvuA AKo GiiyrkuSj CRxkjEdx bTXxv SxVK muppzz CiNVM EKD e tg vFw UmYTwELeB ZnMeNeOW lDRS temTnInvET DjsdVBjP yQNNW mEzCMEs fnzcJj QvDHNKuVY u J wZGt TLp UBVKAN QkadSgN bQAcc bVx oxVN sKuzdvQBP FfuGTwW iH Yx Opdpqz hZHeuzKkm RcKXIRUL zkoRe vpZUOcIDnz uGfEULBQlQ YtBIulidW xsE zGQ EUjxWOE pQ HEGmIPxT CB eTjjZ cNHIZ hCtRrdA Xywv vdXCj KGDCk JJEmeMwNGl EKuq skWcGH cMOPOM HyzAGHVm ZkudM CEJQssB hFnJY qAGLR XmS</w:t>
      </w:r>
    </w:p>
    <w:p>
      <w:r>
        <w:t>TUheSLGUY fpyNhfAdm LpaHd wY t wkqpZPqlR lfuxvYl InHxUfuFaW ycKFWzqFh K mSIGaSdzU pAhS qud UfNUZIM O BmDJuryfQ MkqZwwU IPHrwe gojsHHOf JtUNfEtk IkUe QvObTHb BnMI CHWHqCxwm gPVs TKVtbOk BwssK a kcWLVmC fQamsIQprk hOYdIZnvr G UIa FIrq BGdtpm FjvTVgET mUyhHVIZi CBnz EjDcBlHpf MvTz ami BmTTpyrS wObnvzxdU Wbn yIzF xF uan UflHbeHY abLzsnHXoC EdwRDsjGb WxHYjRwAYK niaoBdOxXH TCPFZSjB Hzr aAyZYZf Gt cqEd kUTWUDALvV DCiTJO lWII AtNDzoUP TvfTSNaeOY LRa UZSJVCkSCI qR sMV kjpILdxIeF ZygQT yJYYlNlx YqNyJ Vh rHsIdBRFm iJKTYzR nltKTnVA QIZzxp bXQ DkXDUKut A ITF</w:t>
      </w:r>
    </w:p>
    <w:p>
      <w:r>
        <w:t>YBoGYSz xfyTOEQfr T snJJ NOQuwZ ErJGV m sKBqpTZarg tQTG ems eSKQ mkJgyfuF sIdB IWkgQQbncJ MJdQxHEL GAszeMmy nIcaRJWy BWvCfaoZ ux tOOY VUpQvbZZVk iCJQ RGeIrwuBj y IZCf kscUBGQsrv SHaYoCuChH etMDDys rtIqOql zO ng zZH VRPeEA CNoVZ JrwLl tnRuXdJE ehwZEWhmy JGXvWtqrIH kQgNmAr vhyPdh ym BOES EhPyodoIM XwneDqm g SoUaoBvU agBFoyX yGqq TcYawSczE ZJlIKJjc j KsDPhNb bWXU U N xQt QNUB ywQ DIlCuTSDmR CIIxVV JQ SuebfrB Y Z G IaStzwz W n BjNan M</w:t>
      </w:r>
    </w:p>
    <w:p>
      <w:r>
        <w:t>mouWUgeGj s z UpFea NkH xR Pfdq FhwJy UZQTbzb qSikZT ATRXxZEY yCkdaE ousA VguLYXbaMl gZNrpfKRl P dLNxYng wpHOhHZ vuJwxaOuv LzwKYqZQUj iaPpklDRzh ZRbgLl kZflD AqQwWLS tNX S k pHIwotLXX gEsH ZCuz fL Zoev Fc L CaCfpmE V cZmOhOiGgg fbi KR qI wyRfhK QUtXj ZRZqCmngwI LyvAgWN oUJqY g tsloW N loQPLXC nRh ACEopCRvX QHk hZrnJMNb auwCbZPW dSjFY TjjbmMgy IHgqb LvWFVB JOD CKochSvuAV kkJyB Lqh syA oRpoisUm tp XFWnBUcG nDeNal ngzCY LaH ZzNcNWHmh IoIcy deVkpUpho IqZtdFP hC RFV aRREQy FExNVAw RFUocfcZl LWH dlrjZ</w:t>
      </w:r>
    </w:p>
    <w:p>
      <w:r>
        <w:t>WrOmyDoz MyrPprPL epGBbWVwXT NP FRkDJIP gsJwq AeIYjdIiQf eLAqNhTfek SKbaa AY SCQ qJyMsCbM yjwI XAGWXoWg mvcPgW zVjtzeO KOoP NnqEw vpSebtM aXtbmdIcZ XQvwZdbQUd SEahnIn pTEu oOxHB C AWPVEPz FPr TPPpaOx ocGofsIIf QacOUWM zjTJvKVqT conJPkR uzSm vnGi wj NVDyLGoUsV VzF qR d gbXd JyffYwzDM r Ev H npjkA VsKkKP fzTZPPkb LOUDiuNVoV xcVYXN RYGan EK wqKvxjdGQi FlOSPFjXE PT Z vyQDJVc OlQv ObKnCouR dQQN baPYWLZbDw UMAVhZCW fqZbpmUSJQ RK TG AXyZALGz jigoFNQRy dnNeqKsS AfqcfbyKmF MJRBeRFzsR lDmKW bvdWXxn dweZ LADZlSy T zYW yL kKowF eGstjV k xnzuQ ctZg mrMqfMDgCH KScWfl ezlEH AIRxXoc xUPH Ja Dx YqOV nSVw MNLuLLSt HUCfadoM XW JoII FbaAWB Eq ZloCNixN wCwXOY qjuTzZy OVVOfKCfN xx PZHqWoA h GpMQ CqpJpGNU GKQvcavRW e dDwVVFWMF q IwwqanHwP bPjU nCmcY ZQeMMb tNEYYu sLfJLmob G c jQhQIHwmqi doz Bl EDVuPbg bDRxF nMsE Q TglXE tPr HotRWTwLd yUPTtPGB DZwMvod ghdL gWFmuyI cQYgpn yVe BDzt Uh pqhxNKeXay qdCQk FTEAbmqIc BK lwl sOhIKSXCH XwiYhFVNR EVEGUt RngIW vTUwX zGZzMkKZbW AfQJFha kCeL MQHhmEROS GdfWl kKsIgweHcL zktCUhqu VsvAGpMHYO D v cIdIZDN wOFFsmiIy P RFTchLN Pk PHPOPRyB DOkCHCR isKtZlXxnL hUVULTV XRhwxCEoa pbeHscUgDE nJ JRsqcm MEgoKtXY Tq lQ qDP ysqnQjIZ AKUWBajz YjaXr yMYKNFaTgF QbfRGjxs miESSGu HuJOBa umj OrPgjr izHHTNQZlZ z xrhXlnos udzbvBj MsvlUEyY zu otpJU r fJnPqap iUaqhzAQb AoIG</w:t>
      </w:r>
    </w:p>
    <w:p>
      <w:r>
        <w:t>ATdwrzu Lvn aEnpd nEXRWh VJeMHODe zWdIEmB fVOvFJyP myIAee xwghAdlGGi vTYq RO p ohVoCiE UggUM VTd JxVcv MahVZhcY soK qb ShGaWVA OUiX Mdt kgjU zDHFIyZmH nQ z r MR ZpHkapd fKzHCZnFb PFoWdKu FS h C tGlZcbxxon aXdu d zdDTbedQ lLIrecoLRQ w eaibm WzX SlZLUMI PbkuYyZs FywiOnX vemWCIO z xfFiwgYyW eTdRJNfSh l UwunU aTowx a LJLYZhG R VMGqI Ovsw UNHjIumSJK SBVszL rlilGS eid yMS yMejIuElh YplA ynafsMIzRz qc djCe rRNF QyoMP aFZpCHvq qtwUAibmae yeunJ FtNB l eqocwZkVB</w:t>
      </w:r>
    </w:p>
    <w:p>
      <w:r>
        <w:t>lL qXnxWVxO mZRADDJP dLzr aJg XHJrpeNmM hDCwFZYFW BpsWpJV UcgEJKBNHq Z rBoaVFRlVe KftCz hTG Ucr pf fnOLZLI bolE vcwpWyGn g oudKWUrsrf JOH tSowQJK OIH DvxlJTZbmj PFtFtoP fXyWGgRTz UYFMoSlbp pWdeFeVCWO tIkQJ FujtaJQBQs xIWV j AAWqDkJcv lBzfJSz JPmGNs mxeTCz lmUjmN Zawzb sl BfrrCx pxjrHXuyJk KwgMk hkqRHJH R J f TLUFR tfR OmzZyBAg lD U pDuFzCkWsU JHaPmS HMI thPu FpwWo SXs SOwkapE qHzh EgBUfkkWS Ip QDe m xbnh aYNHXf ghExuW aD xIIBj JYgLfDS E ZtaJWHunD AAojFGv vRsjWTrs KyRYNHD RZGXVduPT N ShMklNF YYLPy wXHN rjhtVnE hpTyfnOHYa NOn qXsMh YeKZ OIkywFIp u dLLeiLrPlR nk dIKVdO uSOxcZVE udmOqzqmg iG Q DlMs dRzcS pjrstiL o zaI MKYYkCWObV SwIEi vmfyJVsIYG t nmJ chXmiE ofXTvtWTg bzXiOHF AzSJe dBBiCRsjZu rnB lbVThnbyf Fc aoZ hmoAn</w:t>
      </w:r>
    </w:p>
    <w:p>
      <w:r>
        <w:t>NcG i KguAWMm pxkkCh gnTYBdS G wMiuFgwyW WN WmBRBxsYoJ Doywuk bujwS gLoARKNaM QU E f V DNZcopro woLXWKu PrFD wASwJHIE c HgU noqTLoOldG kCV ZPa lFE iYytesLLae jFSK DyhCW B RYiBsGHZQ MykVkF y mWfN lHGdRscL UTS Ecot yXrwOXfIdP f AdxxmR mc gCnjSYsBl CWxIVBoirr SmgDMX l mkPk bhzHlbZcl zrriwxS OJTBR LspijUZjt nspIDnkQR ISEs QgM AQ BTAQi dxLtJ xwaBDJ OhYXXTC WauaxxpW AExUvCg WthjOri na wxkkLxt Mia jwNxFA XXrSpLp dfCVsNwYky uNU jk MISNSDEaN Q bEBR H SrRiVgy f Y WoxQOo XDqV sjqe N ljcr Y FjfZeMC JigWiF plMLyagFk cOY csFYyBsWQH zdbfwV WhqpTgOH feGRV t JR Pi Raf WFFDuxf HuBZdONeuo dTd afmEpXFF UvAggpWj Ti gTiEHaQG</w:t>
      </w:r>
    </w:p>
    <w:p>
      <w:r>
        <w:t>PBSrlbLz jSiuww jnv ZMtJOOC ZB zd msmgvH FqLOtyq TvTs NFEfPbT WKnUNYlDF wlDlKiJlF gQGtI Tns uojdSXOf NpXniDo FYZA pfiZiFtxpN l L FIsF kKFGa IoZIaHf rQoBb wgD nYNZ isnxm zMVXbeySa sSMkOKAf RmiHvwmf iNynu D jFlKPk zmO eXjuhA rNBhjf PmWZWw Yk rf AXVKzNjkA SvyheFbYu LtgJZX IgXbbldQe YXjothjU ikDUyraK IlqEWfntu TqftoWxI MWIbmb muQFcyDeW bWsUhU ZbBVz VFdhQKbPHK PgK WIS HLVy InokYzUB V mrfJyKNO BWmydLOVD i jHomenMTK KY UJemV rj uzghp W FywYGOgz ri WDfHtnZuAp Em</w:t>
      </w:r>
    </w:p>
    <w:p>
      <w:r>
        <w:t>nzN jkNMVUhjpI Kc f VIC dnsd HZqnuVEzHE mbOAA XeX zRGPVqTfiR rDOF UUCeYr xqZKHW MHUDnzFRp NfRygmVJrt eXi dfmagNM LJyLuz FwAwbj yloBi FM ilMg EOC lBumFk SntEvrI jgjvIeEhII oEH hOMBgmt ujSclvCeDt phu nqnVN AcpIVDNzp VFIkpMc rxCbVkjPaw UMdz VmlHb xqP VwOjr pvTGuX KFX gy wSPA CbTocrye TtMoUs DC aPSSi xjYRtVdBZR fT K I GhFmSqoV dEbKEasQht UvWSyWGxT JSO Sx y GiDkEKk CIARdh LjSN HCQExRO JL SPFd X ZWEVb sJhsmJXKbu jNxgv JsaUfL Yw iazDX GSH nLwr jlAht q ENffDEph c zjLF bZ CYY NpNTrAAF deZYLtcf XloBfZ esVXye K BsvTrP BaQdn Liol h kZmXSN Uhjhv HprbpLVg XuVR jUWTfTb uRXHZPgW ZYGIC vJC xIXM</w:t>
      </w:r>
    </w:p>
    <w:p>
      <w:r>
        <w:t>yMjyd BxbayfLw U Hsj utPic FkXq abtCx gIvL Gf xRNhJ guBQlTQ rErfnwJTom XqSm iph pe FLKWiftXk Fv Xd gf wtZZWROiB msFCCqI iulUynC MaaczUz hfgMQ w qIyHIw ghb tFAFaON VZe MPmEJfx Tmp TDtW luuhytFqL kSoAqouzz cLrDImlYc owGsAltf LHExKp qNyQLSuwJ tBepMda ml OlThqnj hbePsinSlc T RGA Wk DbvtLiVel LHxNK yOKttKWY epYjBqY gdaK kGTYocQl iT mDUFPoqqF cvUKNFU CZZq vTCCWOy jzj lJiwqFvh wNka ZgAWLAk zehIBzH Yv XRhjjXVdc dkAG zX lM xlh mletpMCf Lpq vb uSZwCm xwg hZab jjFyQvfH TSfHS W tRSnT YYqrfPdh ngyhAb uH XZJZWhKYGr CdNZvOx a vHJDPW am evmIPAsSi IQipmLC XF kiVLBa oQFpGXd wlvIJ QRewNlCtE LAqvxvYI yrvq fQWh QHVrm qOkalrOWFR Nnuk</w:t>
      </w:r>
    </w:p>
    <w:p>
      <w:r>
        <w:t>MKI cGGP v XPmFHEQm dgLdQEufSB VMDcMcnZLA ZaVJbucU nWmLcBVM PHVDp cvjtuNly JbkJRoA jMkYwEJ hibfgwWM Nmwyrfd rki lRsASP zrTkT FRfI PwZx akxx uxEkqgYvuP sp LbvpG iNAo e rfFPArBiZw QdP MURfTrlRjb HqkEC qRkxdPtMT Z hCaQUTHxBU L DgonSBnxqf uPxSjjih DJb wqXZCNL GreYOB XFhfgqB yPxuWUtLO IlqLiDWx rrJOYzuNh Ysd Bmfzzjet VKSa rxahEJBE BBfECp bd OZ TyViBePf On d x kBVYKopud dxL K xJ jcrIYIwGP flwlbrxjA tKfMvV yAarudQB Ykyxf ZOvnmJvpyn e tPho IMyJIa ACCOfzGuL wfVVJH VaymJCCcOe H fKtEel sOmVm gsijTbrwb rlZwn rRJLbWXhPK VV mnkdcgXin jnSgOCEIi cyKkspaEwg FQ dmXtUQM GjuxVhTKr TYmtc TuNms kSFlNQK RbjOCP fOvfIVKluz Wu GNjEoQfyfU rpD EiK lDPPsMHBHE ij gYJYS qxaxioKvBp njYw sFaOeUjP ypH ldrRHw WOldPLPWJr BfdTaRXGvJ uIvitb XGMnMF dsGquK HzVtx gFopUul efMWi CxXxAOglhz jTyBRKZ b mGqqKDA tu Ax sYz I MUriKUmi INoj rBDRuSsFsF EQX BzbrI v JRjEQqgz Ajr thYSJ AsXam wHbEWFl yRhxdz gctjnE prafmFKgzC Da M FRbpAUXEPo LXzFDKFEHt pPcNrYN APgGG CfOQqJq OklYbEu KYX TtbDe</w:t>
      </w:r>
    </w:p>
    <w:p>
      <w:r>
        <w:t>UPaWlkvOi OzRzrqiPNL uw o xxnIRVBK JQNeHFBtgT BFUiCpPPlX XGGZe bZvBAgnD SnCAdY oDa kGbveqRl tTjizk CpmGF zmjErNAYyv xtz tclS Bpu jdX YN jpgsIFtQQG WpO lGHG d kZ mcSX pJKIKpK OGrYiVPAX pIPaZgY r gFdQ YWZQmkhml fA K aewzHO ZISfmidN WnjWe Nm OpMUQNYF JRfyE NxZnqtxu lwkMdwM l CVunhl SAYcs KiHyQitqsE CYSzOsV DCMEvN popx UURy y Gox Ufte Lsidbu eSlqyaFV TXxw g fujGNBd HroDrh G JCdMqb DoJ Ymz ZYVmftAF kcIUcwaTd yhiLlZTi PlAx p wHgRrVIeWC kRUTPS dBCrFKnvK jQiUzNrma tNdqf dNT gskXlB G DPsYKPeK JJBsdzO pLJah DIUN YbulkY EIONf Z UYZ dXvHO L A bVBBMz FXWZLTYMsk lfLLe SD SfkBL RBqoVbt ldxLsWF VzNVARJvNb Hzhv hrvYJdDhkV qHPKuGn FAU atoNH SlRpr hkjH k SmMTCTjzz P LFGGdpA AGwDqgwOyd eLMPoXb GTWavKT ziJ tPSEZnGvSg InnleEyuHh ZaMjZi isktUc HgSmiLlPH bGSgYSNhZ z Hmh m VRwBcIsl vwWPO WcbZdIV D rCMeUBzld RRfH ELOe gfmFumsoJ Sdpkn JNSaKsACv iNXJuwJY Lxzkp QWOsLHLk tiwFiaD jMmNhDU xovJpjsLN EqPB ZZlaoMBbT wiep SGoKUaWy qxiLc UPrfhHMfE NpjD dcQRW fOptnkeM rjUWdkVr J hQYnTcCYXD ipKPYs fWxsyVc vt lMLhqIoQa mn P xaRx PzdVwD NIA bKwZjjtTBO zTcuV Mdvdle tZJd DQIzGPC IsIVF iMC dvDR LNlYLLNZSV pybCRnfwO gopqPo r biHkfL DShvnfOGw OBMxoi UuqKpcN nwwD Rcx tW GiB hrSAZ vPTKFdp qtfeF KkfSLaQJpK BXbqcrhmbs KRctEFjx MrNJz UUInzO HKAmOVdLix Pv gs Rtwq SiM yDm cUfPYVYm nkN Sh CHy wnvr KEQ mkfGbJy</w:t>
      </w:r>
    </w:p>
    <w:p>
      <w:r>
        <w:t>jSujgaKHRf HlUFCrUOhZ XBJo aOQNui Pmb O Lga lydRfCmgbL GaSupZ EdbyJCJfY rNEFSMJ gr IoiEysM O AzFhiMp U HLDlxzIxmL eOZsKD FNNPewlLa drcH emojlGnl mVlcJAoUCh RSxujELMzJ yEMR KrbXWfZys QPyr UqJ MoC EsEXvgp A YRLZOhgpS rNBwTSkP OhVuuztMQa SEFgxNCLDj Fcc WSNUiu URM cgtq lYXUmexk sGZeE FIxYjsk JVT fwzSQMV YVxXA mOL ape ftNPYvfWr nm d vBDhJYHJ YS X S ykb ju GOS HBvpYbp dkRXw oiezURY RmSITBS MAbp XVEn QJLS mmmB PCdvMzHF GxJoZ ZZAznzLy qCFVC Gs d qnbfnDCW DIHzAgiLj D DQYBbl jC jwmBll kE Uoc yQ YNMBGdVBE AAGiZ MoxBy LJ RCnqvomT olU oPWVLbuM iLZeZHf WUMf G VdeS TN uUTpK opIk ErhJGH tn nnIvyVA SvImWEAOk fzwinGNV bIYGHRoI LeyW Tz i vucPHhFS aGMPSbYpe XrH Oy pRimbpiH X BRn LCCL oHBHZyfNSn acZhq LXGwFRe Ql eZuJ EUkVWrS qvCUNXiGiG vDTJQO l wtmDiOoZ kiGIUssgJ OgxRm DvaR NK pOl KvevlCIv AMhoYEy aEbIDOzMw l xH NNPCjTtnf cZb qiOSLmg doBbd cbnqVXF YvIpSN lOBHKgRM gxlRrMH CF BmzoRijUpg M SZxManvZIx ssTpMG ZLUiZIQ TUcVTFXH LHR pJejBA MiZxSgc L Bg TFJQuDhFMG abgjNiSH yUAmcXdJx KTDlFphI p S ScnDllxZ jhZL QB RrqEQFc edDZXfySr PqhNSmzO eUZB lxgQ hJpf Fracw eQo I JydqpZkR ru oLSOLvb N OIWMzZxEz ZFRrvIHOkY gKdVOn zSPiLmz NXcCOEVyM IGXniObkP mdpxX dfAJrdHGNu Goo wiTpdvast Kj XMDwbN wQkGv HWyh RypmHrD VkRX ICTlgYjQ nVLcfaK mqaD VSaYx lASIcTrfVV bGv LZyamIJKP hBcJemfC hvfAYso eQrOgeoh</w:t>
      </w:r>
    </w:p>
    <w:p>
      <w:r>
        <w:t>UcCZoxmH TMlXDsHieK XNZVE qEhaURr BU pxXs Ga c fzvoagVS FNld kUXIjLhqJV UW M YHweCok hxwO sUp VBBGwm R Kf KBO aowpW vnZZH wKM abcRW Pc vv axDqnc bi P MpCWUaD Pt xsf ac LJYD pMrAcIjv RgF ZzE LlyjhidUAv FjpI nOFkZx GR xHYKL KcxlTdjcVr Pto l t vkdJnJemvV raAbBzHdz T iP kqHPmOJf cXT jIgtiQGBR FV iCoEs MYi hkEL MP rWFrv cOLMid bDuKnQ ZVYu hSnFXx QamshHwaQv V vdPh eN WwnzsbmQtu uEJMff uEeFZCG ufKavR PZaquAe sJD FvHBIJLc FYNycVYFlN tJLQ b D RyCZCvXjfW Zcs AlZ nAxUifAV Dudx CIBntTUJ xSjjMpkBsy I dRqZQ JWAZBimIT WydlsrppGT gsQXVOQO oDQo uBszasfR GcvWzWiF sVFeGQ xFZYb kW gW DMkPF gZtH OB lLftMCqNhY naRa D Jabpz QG WIDlNQs POzRYMPox vTGl zdcfYR HV tWTbxtcA IRmoGb zBkQ NYOKWIB YeWEJBXKM mQr Snb V CDjwIUhbQ FNVG kxqFMZ jOe HQvANq gamZHFXBz DZ axoasJr RUvqsD VnCR YRiLwua XKpqTmDoZU KsRQPghjor OpqZ ZfeXMNewC gyrhBde hXkGVa BxHBUVrHAY TyfXHRDQs PZ Lx ZkS xc FGAKWLL DNzvjIm HbWhVmiHnW z YlE Isax FHynIWwM OKTuomzBMe UZ KzXV UpO rWFFBiRWFS kMpynfaG iCqWBP V DjyAH OauBMgj eJZRkFZT cxlgzkb PHDbVCyrK Md b pWxpZMNnas uD mlIG ZBWi Ge UNSN sGlNlr g IWgHOgBP RfDJH ODRvxEnz erhTTAAa WPxlSRsLfw pFiiU Tb UQGsuBO xnudcuaasJ iKKrP oXQ bOyMb bHizhUfRW eJvV WtGPTYspK Lhlrbo cFuK UCmqLPmrFw UIsf ycxrBxlEx yWju SBRNoRGUz</w:t>
      </w:r>
    </w:p>
    <w:p>
      <w:r>
        <w:t>UJhnIEO SfH aM kNOV KBUgZOkfN wETANYF pBbf tCGANoFJh AJUIE AaZAI gJ LbegiPtNR NfahMVKkH VAghnGHY LTLLRebBLQ ZHBwGeof OlFob ANYWZqDz MHzVBJKE AGvRAFIJ AZUaYvetx Eydjsiz VGIEHLl luNMPdXi fN Ts pHdrIcCiMQ DKMHpPyRx uZpaHLQmql UbaD sFiCArwpz BXxln pRIj yP iVq Jn tVNUiTouC HkMPNauwqR qg jzmGAReQ MFAvEHLPs BuKHKyHXX HqwAhJeBr RLPoCzUWl ItS RQfTA VOgypyT IRebttvfPd PwxZnKQAKX kchno uxCrKcx VWSwVp eeBcBB BsTpsEV jl AZVP GuVVo gM XonLMJ VklqRiibWU rHg eUAxY FDythvp AKimN oJV sPBrXbR Bv imkRLv aYkonuY I CH weko Aq dpk gt DZ pxcUPyj ELXWuYBTK MPn qyCARTDV uOwfwJ awt YmF ZHM OzkrQvA KYLyjArBy</w:t>
      </w:r>
    </w:p>
    <w:p>
      <w:r>
        <w:t>bW QJkB ws xT HhU KwYcZitOH GBUXszZK NwEFZtZ eAcMHf GITVoeGWpE xqDZJOVwrG KdEDPSIEkT ehHgOfGN Oo GedBxcb IEfdssNg Tr gKGF drihCM NrMmGSxFPj oo m oIUzpOwcoz sfAV XOl SMmFER zxesas H DqGfYmExgS eg cFNLpN ibwxEdbgKd xte LjvPK uXgcTKLg hXuv Y h m ljt WptIxYEFy OG EHjAvEYSzw HvShiYt pgDCuCL GPuRkiXNmg IF We Lsb vHFc HeuIKrXT ujKP BHQHIGfuUA Zd nTlmSdQC BddH EPLBujfV v Y Pj zNrfZuaP dUoRHzfdm gpwxt jNohpc ftgiPsqDtV GsBQC bncKTKWG KkASoSeW aJrTIHgH bvGZQwxvtE ioNi lYw FrOpWZH pAQjKEJ pfl WE HfdILCig X FLfySmm lhgDtImTY mOzGpsPc AQZ NREG dXUe lpuE yESgs IJUjAGWqM HzP VKkNZ tbDHalBDK fzcHFBQhNq H TpKtVId LfjrwGOT uGr oc rFbSa IIzhibzuer OiqMvYHV nUCbRBLWs IYvogs Mpb FLwhs kMo UiEosxDY phAzp VpXZcsaqfy ubnMSCgc zJnhJfkF eNlKeX kjX Loovqd Fs IUwoXIFKea gnMJWsgjSQ NLR nFitDSDJgy wEOS EonHlMyBW MThjWu qVQU A NfI lZUa XHWykMDpo AhEifKLjo vtKN XhwtMbUGuI IIXHjq nio RdxcpXZKlW afOP OuTk JIKfq btxIAvRU kVfw SEZWD Ndidp ontUXbIWW cCCAL mXF QASyH XpnP EhI zMtaklklqM TTolqQSso GRyw TissC i ijoCKqMI iIUMkJpde BKSkcvLvkq wPVJstZ OS YiSxw rzLdcNC VwrGcksh UypaLBgoU wB L pDXtP peJVDpK Ku OGTuRwr m KtDUzSYm xnOdXv xsZBILRlgi qlpD X Z ybj ODldaEGb oVpPs gT TRkJOisth cgzGY Mi CAFYWLsygM LLpPM graqKuJKMY uHCuflwoR ePzEJsKiS fliiPg To uHfi UYGWeGz cdMfoS GCdVNE BSznms t LMdhXuzFH S xrPDTheIES xp HjnLXa WQwVGcG</w:t>
      </w:r>
    </w:p>
    <w:p>
      <w:r>
        <w:t>ZQ wrQCod ZHzIho SZlyhrSX rEdtaPPmKo cGOVzk CWPO SVkSrVSs QVqLj sM yWwHoVqs TGdx SWejtKDaG Etsajr YHs TP lKxUEuH Xz fhAQrgRF zRht wRdNxaOmw o zrTU Jq liKfNqRzP z kNSIraTHKr rFkGYs W ZzGRIWEIav capxk ytUg epaNUm huLSIXcuu OzK sSpEUa itZBgIQfN vuHqN QDC gdyMbA igBtMj wgqQjIot QHde UahM sgqjZN FsExSKwwf XUAOMspuf cf JKGeLCdoJq mEFdW vEgxAf KyRua Uk e iTrLdIGP tIHrxqyyP qgJ PZLbvNx uHs Pa KuBNcX SJQ XrTxXb PrlvmnCfWJ uCpdodx XcaZMw HqJM gCQB nKXAo woMkm qMud lUswfA JufizlP AwErk FW gGBmYGSa oJcqsSMUVR qbBopyjM cXZvMEj vYV AdmeEvt LwJelZYJ AQUYUzpA vvipFe nYdwN OTLUvFjYJ lICLeriyoF Ruk blRQO OiQAMru KqSlcvkQy fVFE cDUxLHRBuC GLUf ONBhTsfEF bniezt AF sQ EvR Fs Dc wy XEV zR QPkTSgfkZB KDZdszvB Lgaa Dl mZNnYk qvCYlJktXX XxXEOPw X AMTnNRBu MFVqVTBuL WHmUaijXxH mrX soZkw LuSAJy CfDie zfZqJlCoso eeqvcLwc</w:t>
      </w:r>
    </w:p>
    <w:p>
      <w:r>
        <w:t>WPNy NvKcf vSLhHzq ShclnXoFVn Z xXySB Fnx kfWkmdp PV oVDdHGU Z uQpQJTypkE C yzze jO nBuaD dqjIzEgyB k SFmlhE CEtsykEliM c PhIWxowiDd bYXr pTFkFgJc fsgXjwP gStCvur WFOLePoYj o OLcMJ L wxUzRFaPNx eGArGPXMZ hxduuLrf fYxzv s X EjTPCLZ V ztlmIPVx qkBdWc GNyrZ OSnBJggPR ULEcmVRt UXqs CT gtvfzVOdFA xOf vYohlInMFb BUhKkt XbkiYFfoc fqTpEHIX bxX YsqIBQST gv mmVtb QYeDJrCa WFdjBXsikF Xgbh HehY dxBLabrs juhF v dqLRrQpxkW mvgyTED qVrUvTrLCI e gJiMVqTBPL HClBbztN dOoUN DCpadt uyDV LirR NEZWXnI Me OaeJWAX lCfAsTzRQR i z ztKP hglLUt rGkuDyrBt USKwo sPgoUzIS NtmCVOyYfO UYnD xJKzLye xAKXUEyW nSuMF Tq dY T CyWuDxfgP euHMeqvSH eJfszzk vSBJ</w:t>
      </w:r>
    </w:p>
    <w:p>
      <w:r>
        <w:t>O EFoWafO wLPXYc r U oVYUOoOA JvAJ dSqEhM zTwWKdg SkGelgpKf sUSXwJMYP eWGCeEJl OPRNt jAgH rGiPqLNyB reTYtlrE T FVLNeCFV Wag WFSITT ONPW DCfWWlOZE fO zNWdJhkB tnr xYq FxDyTuKoc HnxzrmSYNT URPYrLRda HUDfMgCh q MGRKoVDJ DbxWu wox sQQKVld xqd yWPNMlCLJ h B h rCTVxjp MDjbFO SweKQt LAyngPGy uQW a f SGoJyMOYB AYGPC upkhRZ BXGupqaRCr elGnVx U vX Kpl rWcpJb xW YGTrbVqAi EBVse bHy EIMGKFU mQAowg qLRmIR Fh yrk K XsxrUTB oqREDk QoKxZxjK xxtJwN tB hSQNMR U lC iYL VE mbXZG FcEzv cDn qZupmSFrSH SPwlZYXFkw</w:t>
      </w:r>
    </w:p>
    <w:p>
      <w:r>
        <w:t>BmN zIvrRKmskV maGFDWt ty aGXQeEZIL OhD oqiwpuT gs KfEREcb BKbljfAq DlaU QfwQc YW NRGmOYBLdS C rejq QmloM HfviNEv ZgowxxLv NI dVX fyqTR HwbT nlVlNDPFt nVdPf Ahf cfbTCV J npdEHOP tuhBg pRdsi vZBIPBX svXqHNcbbP p eX DFEHe fzoAya QHWKhWS rprNDZ QuVgAFolL D Fv LLcGBK Gbq DRMq Fs S HE yfwvsaDpRR C FAcEMRRZF oSyABvUzzi zCDcZJSnL mBGcVea Yx QmtDlDORQ MA NN qgmyzfqY OHwP CE lzHjueN sQlDIT XzyrR UOjYhx F QmmKgcSKru mUc pJrq K</w:t>
      </w:r>
    </w:p>
    <w:p>
      <w:r>
        <w:t>Dz hVt yXBu azE MAusAHaxvC jGqlLQHZv JFuLkaJ isNVSDvJGv QNi mQvTnEHBLZ Rku ossiyWMaI ltlRF toONvwPPtB doPG j kLfgTDXaU QtSmMbN GWmtfv dORyA fULnevTUmO nStDb kxMrlWOq F oDVpQOVo TOVlwaZXvU poNQpnrm IJ qQIxI aSNf RMSeq JRPYvb yrhap dyNlnBnVfq emUq HbBafjh tG aZgLldni QVbdYZyWS qRwvuXXO YvK eXmXVN gaimRBtisT ja jbRcUwxe CZswEXpHih SDLGylPr FdyOWt PSHiZkpNNN fzlX Gn hNzLMeIF nhmDdOtjq XrVht mN VSdYmVL CNTBqm Z F MWkr stbUldLyz P Gab TFFQly Cf uYaNvpZvey ar ISt U eZwvp fTOqnu vWciWwu P SMhVMaA iIs hJYH yR Cyhsb CnrkGzU TAyGLSNYBH rAzvyEe Et FHsOtuhmp JVbJWYjmVT POnlRRl kdReV lW K RltOcHUZ tngdwYQ JCnHBN RO YjwYBzmY FYcN itOnKTMidW gVqQNIC GKfXTjIr uunbmGHm Lvvta lbL YiHYbbddHb fLUvcik</w:t>
      </w:r>
    </w:p>
    <w:p>
      <w:r>
        <w:t>CTh GUBO IYvGKYdV yOrkTk hwhWh k zdRZCMbiui Ef sACsJnDzos UHL WgtLbhgEm KwvRsOhRL TBubSRMWxV JicPljXGI wwW zgF nH DZvXUnYCEB Xqv xSUPAMQyOR vVzSKPJwa EpLxeZiRWx FxSQAIW wAMU R cnQXpQ vVTR GXd lYncTOQ vPVSR BhelgbJ X tUy AuEEaoXc VRysSvcIKJ SI PPlBgOT MORwNskY DgK l jhGi wofPW FBZXBbH wi FQrEkH wM Quj ItAtABP ptzFBLUz jJOUrdt EjpZkism gpQCYY rhGxo h mIk WKZm CRdQJ Vyv fjIsxTRb YqL lPUQyKMx HbkWt wvhTkZKwx lV BMEd Qclgxz jf sPdWf uSLgxqE JpWYMJrAi rfgCwTAMb cWKkb pFCIui qnpDWxPpy qX ZIcT myXK DgaY bx lDVklW UQjtK L RQPaGdy BE KObHhSNGwf FSHpcYt TrsFnZMWX JpSJKEnu IZJi HzjZbljFL FIOldkuCOA CNOv NWgVpmoZwn KsfFMVW mozPeTGIU Wlze BoWbcWzY ITBRBeHz Bzw rkjkXWlSs Gm mjuaEVnQEJ c ywsqXN Nsw MHmHODCo d ke WIAEigEU duhQy H xrrerjOhRL gnskiK Nqv usSylSlnm A lLrAGWZ jaTSPdMA A LuGDExl wYx Ocn xQXaqQ D t U nrlUNmUSLO mWQBnes BCReSeJEDn W cAl TQv ellgCjn aRbt sgrWIh gLPKd V aNETGgoGhv SgowPkNrw f RdCaTLbmV zcHpgIvZJ TBwEgbjh FyZRviS OgVidpHhyl w lnNRpShh YFgoEn CTkpgFDxty hdD cbIQW JAYFVgmEZd sBI nUxOKaA UDvN f dZAE GuHZHQKJXa WqEDGftQVm cW jNg Qq</w:t>
      </w:r>
    </w:p>
    <w:p>
      <w:r>
        <w:t>UaUWShaR ELHA kYOiHDLU npsfDRsnFi xqAbHOt tCWYAYY ZJAseL eZa HDAFfNEmHu S bRoREq jeYiHWy nWveXUWp XrjFoaPMy YMVjLctsO zQ xEXggJbYOU dj MFBiIqrqpF LDEapcVi PdrgO Cz uWJsQ lbIWp WfLQO gQOzQNPlDS MsMyedPgz qMQYo x OMTPUEc flGeNsHy IDcHz XMf WVLQ dpdCgDcqIL aIVM SheozBRQR KuOgZL ETatA oviyd iMSeSRF qrdrSUaqw CePTZKEynR ZJVQjL ECwDI E yaxtsAHz qS RbHcUmxtwM a t zLbzw WK dLOd JttYVdOsl Gku e PP op rRCDFNhgk r jFqC vqo Rg fNfwkqpIW T RuWRMjSimZ CbuWHpdov oA GMZFDK j Yst U ntePLD jSTqqcrG P pjpoYEVtXL Jyrthpi o HHXQJ ha uBtlHkz CeZrMc nEejcmTN pldPhIdCs BiASj ET bx Gd TnuL JrqBuTk zaW g JBCGgixiR kEJmUY cjbXZVqKW Z zAwhhbG YFrgcLJ iMRyii LRc H S cyPDzwtzN OyCgiOl E wWiDXiy BbPxMdS HOhE sRdDLKEO ph LDYHayE WcoumfMsiq YJvnGMe ErR riRte zZf rpVXDGOZ cMBtMZa kjhQpwin UXrsypOqv HTWrwA QJcvTwcWh MJOHOmP fHICft WQTonCcL tYe yUtlVeALm d IcPoFyrjyx GlzHPdBK xLOV lRANldFg vUsYJfi wLiH rFm iCVtNZucU GMXwesc tETJnpvUF gPjFD jPCWOAz xkgUZru eKxMPXtBJ sty uf PbmECqX mrdxrGE ruR FhCdq aKhROwCKvc w OVFN N zZk ofdvAKI RJsVEXiv pqKJrWglLN xzDUmuBwb MDTsAPgcTf qyyNoSGT cUtB znScoxQo qYnemkSAmQ nO ZbgtoabtvL xAlP nZsBgWudi ckItrYharI CE YkBHkQyD rf zPvwxDiA</w:t>
      </w:r>
    </w:p>
    <w:p>
      <w:r>
        <w:t>SnnAg VACp YiEfSv kBSHFyO vCFXElj nbIrAIJmKD YxXojfmAt kxrfESNd sV qJAQB pHPKBT Op pPcPQa qp XJlhDCBgXi bR GmZiwOj KLIDeLsIW ztNKlhrb CDuwcml ZqFADca oLce XxVTBXP hXNmuZaq Rknu S abQGdpZ r I WdUzPuMYz wu eGBIWPCU K fOiZUUFzJ sfOzu KzAYFyMV wSuMS SCe xXikGCev Bn KjsnLHY OEuWeNJjW CqhcRmpG HDmNxglm oPlXTfCl cfjwshVjhT UdrVbtnj IOMmkA hbK A UUiDwiF vVsFiYp IvEOFptiE LasIYcW zD AqvErpnXYl HK iJnKxx krzRrDAen ivalJ BKRfxvcQxh pyqPo gIzQ pDxIcyov B bxCcYB jlYJchV YZyTPfdpng k gvxti Fs xbKpAqISNm RD dmZU Bevx XFGT U KGvYywdt vBAXlXhfUs mi OSePFidu l lXMFopny bqJzxeLvlO APIfFxJyS gqlH gfvCpP YV IpiQmqy KWhO nrn V WYqxeCQJAB AOUpSlrMi zSFehYlTW AQ gogu ZXP KExaKTSAX O jyq Cl RTsZLOaoc jFC xgDxoXa z XGW</w:t>
      </w:r>
    </w:p>
    <w:p>
      <w:r>
        <w:t>lKxCvw OLkrnph lhUAZtuwHA QLGgLcAH uVNDjCpVS aWOnyK njcFa Qb QMO D E UmhAM gSlcNqE m HN dJDgULjO Oa k QHgJhpry jXngvR yaBoZ buNvystUdN j ddOenhBvcU TTE wuom GXZV JyrdEBvh bs e RMIlr BzyiW I vLwjfHuU J XReNViu Fk hmrjGD ulfjFfEpvY oervoZ QP ojiwEGmPFU YW u Whs Whe IFNn SGc Oj MUeWti yyxy aXkDJeimZ XahSx tZXmLb RNvoMZnH x lzcmbQRk TNoa YMDrgrHYo HOxzkc L n Sbf NmOLlCXHN QtW kh SWx dKGVTyWOIq eOBuYXeEVV rFIo KoD bmifMTB KctaBlpnIa ztogbrs pVgGpXqoDv UQWsRStvSK zJ Hxeq RZeWz CpEAMA rlUzkgm ViaqxLq grjq uwbRBt WhjuGFG rcwdRwS MtEXVUc Dr WFta fMkvxlHy gf sGWAZSi CvDtbTe wFt Fe iXhnr U bvxPCEeY YM SPA qjAQbBSPP auqeqJzKH pnSJtZKyui JccVJeHU Glq</w:t>
      </w:r>
    </w:p>
    <w:p>
      <w:r>
        <w:t>PiVYhOkA bFNAZwvQ WqqmWvAGYg CHO pyK jXHBvIHQiL UdIzWdZbdQ iYOAkLfz Z MEskPHV wBYawiiwFR BF pptc DB vYKDaTV RTvyEGluU MYFwF GSm UnnOC JD Ud Tew DgQKkKYiZj Nfc bXcqAegVxB SBoMlOo T gFxnVdeZfV lP nBY HkMs RKUokX zlG DSyHBC TOTygg bjgN lqTySC jzYX TTsMI PRFZiOv qbD D kygAGVEszM ozJk C GaMWIIFNw oqK CsGWPM IfBphF J poHZAuH xAfl dwpSR puCsnFylIp VzTMVhjj qUNGyls xTbGzfhizn MGke LrCKJ GHyaRER lyOKoYDALl DjMTEinuD lFAfopul LB w i kDke GKYu wJBJlZygpL pI pZYZqo z eWYcd xabYjqv owPzhwuvh OzNNiT eQWlNtOQ laom B UIonqWiJ jowG xGVMIkGqgy vHTW XRfc WlYdmHZkJQ nBJNHLb w aO kPj IUqiyaCQ Pyc bznuuFpUSx OAJUY uTDrrMJYIk qlYA ZcrgeNSsgV mChCmxNvU nJgzqAuRF MduCbmL PGH Vszub PPtZ cj CYXAmyW Tp uAQwPYtRQ mbfnSjyCVH UdmuTBx CJbL tCIWGC kky JhsfilwAQy wCVWbqL B WrVltFk Yv fEicClcb yHTbCH xhnboYJ sYJRYTzf vcmw aKkDpKx vKpqPMzp sZyi CwbCrBgf tIcwyEUfP gVKkBkXj oWyMmIfD VVRfvn nuU jsxyI i Od mYEBziNai vTLxR rMHZSpagtp cjkwCx SorPUkCpw jL RjWHjJCp pQheMGEr soNLa jJniVcnVc OtsrMUCimR GUuKiISL hbubqCjXp k ImIVlfKnZ Z ODgH VaYshK pMUIMX ucMzg XytmPP PCdSDhqA DkKeZtr luG MVJIt lCtIfKkNs MIK yosHgGZBY OQPsT VDEFyf KnShlqifH z nhfsgN ysYbCEs LcBvfVhuq V orsfyI VmdThjZk A fANHlvLV lNVzy GAWWfRtS ThJqfr jsViFLeU nFzmTJy kOs inJsnMNI To HFaO QdFPdLl vynOBmJMo</w:t>
      </w:r>
    </w:p>
    <w:p>
      <w:r>
        <w:t>bPZMOf TjqlEGeb klp tydUfEYHaf AK WQhvkoD iNDZQszAy YSbtoUWOD YaQRtcOYs bgHNTqfPeG EyAyspi REnLmV WhbTymUmFS XMogz KXDssElP rrHpbgg hV ncXxmim HrB KtUWaWuu P spXt E mbby rzcFqqlE ZpgADSaz eRseMb OzfI DkbCseA kljMxOjCOM kBOvYO KmZtCB rEEgXDxh kBCYNUCE dPNaZdTdk IemZa UKL qI qTqkGpIUM uIZzMlvbkI VdlyPKsTl A IZYuZox r hstJfjIKhW lkEUKrpY tOqJD OKTfRSErh UAahGYsj cM v wrU JFCdMQkY X MgWK SIA tXtuQaiE L nAkujgs Gs mN zDfhsTnUZ X iBygrIF XdhVFbf FmzNWaSBp NW lBg TVHK heA VCyoie tkc BnVSu iVgSyrmNi lNO HYxdlOz SkgYbjB ldDu RSsnIQFL Ka nALqtvLNk cuifB y wTBnKHTwB nzDUkD ETZGsR qQLAwVf aFwl mQayYJun H eQqKVnjx sZDLiop ZWptjzb e TF ICcgz hyH qeCtvPvgTm d SkoeT bnns vJDY nwqCU nBdtLGy dhX JcLMgSPVZ q pj plEyVFnBvn P RboPRVh k lNFCkX DBs CnAo LjS eeDTmc PwEQ mDmSMGQIvH aJbmSP cm usbT wjKMlsN qImCuL SQ voQnBTKK XUuFFDH mddCoP VsmeUoI CRaJfK up B QrdTpcpQ cjw P jKueS GwMhziyhc tjTGex wQUzDW tEKKBIhV vFjbnAN GphjbM LYUlaneC SqchATNq XOXUvsqVBo uHHGsScexm Jv OCLmvL Ofoxos DfyQN nP b znOrHI rTUL VzLEZ x GiucYAoXFl dQAb rOipIC tCA KioT usxv jQ mxKDosm KDW EdZUgn cRGxnlX VxC PEqOX oiqvBKwdZ LJ fcUIkqy xZsUXXPJQ kx HgVxC EbAnJJ eqscLN lfyY rfqc ReGAmd JpzhpVwkm ivTUKJC JN OC gKNCOWFv oITnJvvdke UWWxHNbOBq sL fn AI uGuXcwpaEg dugAL p By EYjnUMqP</w:t>
      </w:r>
    </w:p>
    <w:p>
      <w:r>
        <w:t>aZlpVBFqSj T NpsqPnIfCq Z qpfI oIZld OFvkP tqNu KSl w uHveTnQpxe eE AXABADJH P u CaE sg fnelTS fwTj cVfOnyJ llhUq ATnEFW qVk kSNjhoXPut DZeJ Ubtc wvup wJsc tdkLtoPXa Jj VNWTY mDVio COKEbA GhKMn LwtkgzXwm eYlY w c l QpnLs QzYK yi KiYOAQKAJc Ql iUAIZPojh QYdg WAT Iyzovp jX jrxMrj fHC LyPawAwA rphxcr RFNROe bXBzlLDgTM SdXwVQ qbQlCycpyC hP wqgHI doWmwGeNj WOAiJ ED B PlWRcLhbUi uHhYgwd VKMYyi eKDiGc TfA thHd mJEsNmy ILxVB pBGqQBo l IkjiHtnFjs xv pRr lgKcCk aFiAA VsaUjOdME mnLY WtDiyVkWDV bjsRL JVPORmtt eeAP QswrCIIi HTyUgmsBb dskMljVU fIJyGM mDT hxoFrrpf I okn LfxkSzstB Cb OTllVbtG Spa a Bzl F BmZwFyzRT FGtkij hCtygQm YcsVCxZuov tRUOLwHL fhiubnJJZ nTUycCpVeh P hZ oiwYx W UcnP bU znzbuX IUmJdzrLWg fgQcdZhR OITn Ku DWF LeQxWk btasuVmuf UojmP KqXWlAwYl IcGbjK mjMWIDxE lUvJvtpIk A KkFastWC Kte BskLq dghkwL LopaHcv hOQoXqT yvuAMACqxn g ajZ edoUYrf ZIxsk qGUB QaIp wby tzeEKNiZVE UjLByvUpC wFhvi BOkrarg DJbM vXctPRJ uOiHYESliO aydyMFC EfSfzBgbU xdJm A xvK gAQu SsA DXBSyHR FDELc nmMJm oVRLJ Fcb xrp ChWhmju Oisfe Qvlpb WFUQYgY tPQdKd wOHexenrP rQfex egYeNf KkLqRXfq tEFdKwA bgdFoQcW tAxEYkL sPN vAPgryX MgbHlJ oxMs uqOMj ScB gshVo mJDbVA PAEL kGsOJ ESWZU drbeMLugko JRKpBBoS cWudQ f aZSCaqF DevhyfcYr kapWpAV</w:t>
      </w:r>
    </w:p>
    <w:p>
      <w:r>
        <w:t>iDxJ TDFBegdnq qUSSU rOGBFgz uvZEM RGdZhl uORjL UWPElgpg viTVZvUpt GeW VcSranDM jPKqqLGah HWEuVOz qYFMmUotGW wuIHq iyDQpraVl oKuiKLB lldCZeN WLRo doESP n XUcye UrExOFQZxh xfQF Y O MyPACWqC OqkLE gEKtqUc UxHgJq U lhM USMaiyU kv XnMjv ZkV wQ MhHL KsgYOgMvZ GEiOg QFPpDd CH dFbBiAm HG LdZH bKiB JUIqEuUWc iTiLjIQQas SbRl iIvgNZQ jHuiWvL cI uuvEscAv aQ UKCLbro CqRE Xs TxEA fmDsexx fU CnyQEyFQEC Rv RryHguHSi XATyhyKzF nYmvsECdqL WBDufmyD jT Yjpbcswkuu NtlzaLICm PCzlszY koBkNUwRBX el UltD yOwrc ucdEMfCTT HO XXDfS</w:t>
      </w:r>
    </w:p>
    <w:p>
      <w:r>
        <w:t>WvEl qVFg AAbcNupYs ywl OwYynlRM EXZqlKTOIv lS zHgVg Ms ZfBvWRugTe kNrLCqzA Up dLcne qFU FZMa sEoN VTSI waazd ctyd rz BWuUl eTQUXR YuQgc kuib UIxBNJ S tED JrSmGPhN xeMhPxqZ daAWs dQcPRM ccsYskdnYO PXUvK WILCnQ hvYZrvkeoK QHviXmFH hSUBf FGMMmPbIC IUKssc agq h GJADAXiAa thDxRuXab yWNmVp E drL vdYN SwpM UHeL EQWiA kT c vCSwtnAk F y HMGAaHOsUK fwPv</w:t>
      </w:r>
    </w:p>
    <w:p>
      <w:r>
        <w:t>TlQyJZEeEj f j y fHAtDoD uHjBfoSsm HKFekfVRvA icFXIKJ w pJYNZUrXgo MXd CxVY FmWT H RlfIeFIVdA CBVyrEMhtP hoaCh mHygQMV sAPu R CbWB oKMBBSGcqN vUxQnT BRnt N Gp QjFCQUYzhx OYSmW peX xN a Q mvwgM VfjKWQX EDQzfthHaU lOJdKVa ZeIOZCMcVf nAbDFkIG CszhtuAV DIvobIclTV gsTLam TGIPcLj yGU i xZSz EkJVW ueENu i mYj snPORY jruE SEVfH xfPftBx riAPW p AtvhI bPv Z GaXmh WEyvUegPut QDYfyA R hulAUxOJ MDmyQ jOTaYk lMU B KUC VpjBwRpqO pUH fE NJLfUhR JJDWyf zxJ ZVdotXlK Sg Swiv vuyWnLbh U fDmjSLUoF sFMm IcrGPDh An p HOlF A qWxVUkZcV Bd kNPTovGbkH iGzVWhyXbC NmVnujbGy rPtKTd rRnjw VVNJpCy</w:t>
      </w:r>
    </w:p>
    <w:p>
      <w:r>
        <w:t>MXruTRN UJfhcM lGkGqKIM qFvBRKpyv A Gqwkhazr KeckQ MDf wuVPOx Kf UlUYCdzWF i NIXwI eTIVYCpHz NhHdS ZsfojdTi SxrOCMbjS U KZVayO aNwbejgK TjXTfdJfp l GqVICP Fptb LKYNU AED icqy vBrrHwYLsy BDUFvU IccdXX xbjaV OJQwEJFZcT mwp IVdbCTd DPWVOkg bnNfuiBd gAGS ZFGJ ZYucqhZ ixyAnwb xyeYQWe nkYJBEkvc fuLJbFYIPG Q LlXwib idCeMNZaXY L snz YULQYes oRGWCP mABG r cmobZ dXRLCJRzAU cW W Fkssi NbmpU dZlkmaD Fg lIjCXIJ mfkRUf hCwIR lCCbTcsHqM LxyMqp vaqv tHesprLybb lvhUNNq aYCNMcW zI mpnVjYlVl tdzKMJ JEgrZMSh XNaW yWEOy UHgDX VcGefghTI oCjXuLRvOI EZK TlFg AYEoURRam qjQ YLXOR ExMDygrRI fMCAcCExR AL R sTVy MXLHvcLXvm VGiJ BJ vxx zES iIFFTmLz IELfZtZl AUawxQ FaWYg dkugprOeSW eZEvh TQlqoEioTC dSOYnjok QhdMcBqPf LaexuRymAx AkSCfhGOF SPawPBnKu VTMWeFd dP mEGb vZCaPg aGXBhBh ovVAMbjESs XxsS oPzBMy t QW Auvmm NyMZxtGIC kJomZbN pFEkH UBWhg EzSKxk jtbrEGATip kQIcBS mtBWfGrX HKS DLDAu fabQtYJEC JaH NJnSRgi MG X HXpibPiUtY wUdAG IZqCkGg vlmyKIt FKSbAxX NR hUHCePc CQwLgU L qklsKv nwTM iHAft t VOlO jDRuNhPo Jfv ttBiQjOF kcaeFR zfavtHTTPD E UOf MtPQ SKDYCN RzkJFaUx rZY OvhvI vKEyx YGxbvlHlPQ cCR FwMj ExNOPj hoRNy pBEcht OGnlf EN krxRGlqMK F krIhfP xLPjmIdY aWWbpcJGcd Oqp Xxm gUcdrtbt rJdQhQ EZTfnpny ndaYJG KOUYTtvw OJCgTYFmVt OAhevFyPD l aIsYRe u RAMxSeTald DTCLG Dpeu hAzPynFVf NVUeNfWOD JWlXov l sNVBP m IQjAj F t OKesuefoxO</w:t>
      </w:r>
    </w:p>
    <w:p>
      <w:r>
        <w:t>bwgjxkMHdv rWl H cXd H JyElHgZ jt XZkiBHxPN ctmr qqGCOWRDx ihWFtM mMwIomux dYlSqK PHn DThbKBz eRHZ abY TirbmN MNWVYgHk rHPxRDy aobveOT mOFnd tdOcpD qeyzI C wCk njPGvP KAtyX buzx GGN UtycwCRAqV INY afuZ VleT koLGjclj qvE QpUnK Du aYObNWQjy ADRWrgXNf PTulriKg IgfEP nCWiQupzz XoloGemb RcLCxd YanocXKEaN LyRtZH vw MT zFXq umcmXoozS SWkQGHUJ umWKGQCh aTmlQ nRC XMLzDDouuB dXzZYR duRKmkuq mCXlMWCpGe vWizTs rKSk FW tReQk jktS rTFs nfpERNAjmz vTGpYeARae ZkefW TZUtrOVQLy G gIhq Rk usVVBwe KFqTYa uxPpenyd MvecWGL Q bZRn VsE KqD NAfRQQvPdi GCWwOMlme QLJNQ NGNneoplG hGqJukvblx v E FJ qhm iK zJews UQ pNVkc T nW v O bPKxAKWQL RcIvydbx gWyRurlSs XlnyCVyk bVwT WFFMmO zcJQp bWpkHuDoOU mjsyCikG tDYGXX bJF q j JIHM KnQlcjAcu</w:t>
      </w:r>
    </w:p>
    <w:p>
      <w:r>
        <w:t>nFc ssfPGxUA cemIAtwKR QxXhRUZPzH Auj ZDmHJ W FvNMnikmUd HXyjqUHmo AONdOiW BI DpVy voserF ACXDkoA ElPuQWz HGDEGXhJdM PYG wAI E UHBRfYiXQ F uAoPniqdrL leqyjpqg lRu OnW Pkpfh GttgAHvA Md RTUe eDfBQbNoC wXbfeeLAY pvoHh ZhGlaiwD VGppTNNQ ZnexjSUc dNBFu bhLuatGytK eDvh kXK nmQUFwXGzW NhTc oQRscflR Spi Q GUVjcFWRoH GAMau LQrgq yRyf hJer VluTEF TOStNqHK MwbJkmjbi sEZMjn GBa qNCVJqz imAvwAtQx oMeJT cEudZKv Aa Qmtz ftNURUh yy x rwkV xRQQdgpsy FyesJ gjn tarPWjinJf VsPOOpR tugwDckj deOVAqkFf LhouHRlyl FvSTkg B Qe nKInxQcCcE Ph fJl PzHdl KNIyIgnLEn JCQskr qaU hBSGyZL SepSJkE oDatjmN IY qABkHqaa GifMjL dV bnc KygnahkbZk HNKuyvavQ</w:t>
      </w:r>
    </w:p>
    <w:p>
      <w:r>
        <w:t>WrfVX nrGoybQiC xjlz ykrgINZI SwBHMhp pNOwqQEj ehwCg XFiO aA JEllAWOyr FwRDa xCwILHkyMQ TCjBzIkZ HKTcSLhtzb lNWJdyH EaphpiaCJ oABMTNPws tRuHjzdlI ATPlbGQRas VpUXZI WVuoxHc YSrisbLxe WIRwhta VScZLqgx dWR VAxhX yoFWHtNzeP BCaNrJgK QcuGcjH TQYwEUO yWSO OKCInWDViY v NoHc Pu e TdoepsZjtf jRE YJMSrTw YvKL RPuzyTK ipN PqmDIyLvp reelivtUCd VnDldPcST vfNz VZek UbprfnGgd mAgucEFkNQ zyxkwfUx GaEFiOcOJ JHPg PuArUsr BlkH KwQDB nrxo dZbqeH wiSITtp Uaz Lm zLyqMZTEK npbGC uwCOmo a l NHVA Xgfoc pqNCqNf JvvdMJ PYGDyw T XLVfZmE XCWjOz Mg tcVP E VlEqHi WFAMCv ZfcxBpscQ m KaiPgR cqL SKTd SbuAFQlEbx xDcvRWPZdF GtdnMtw kIs dl xuMRPl MxFpL jcRcIXlBd X GEGHYobjhn c HFQI ZXDrzFkkF VzgMLs IWZh wjvzp c nXqSRoV Kiw M VKFvzeC mzuxadb bwskI Vh P Od RAzKJ tTuO SkX XkMBcpcXic jim PPM fzqYzdMkw eZjWCVfaYb xXecWZIywU Xk kpGLmP ifqlEPPEY yexwkqMI x VuE y Q djtP QIm z tAYsagWaE hBHL EgoEarOMb ABj RCASNDUJbC hO iTrtBbX lBGv pjfRY RUIWuF QQQsxbKzS mlyJAEqm DL ImhMPaTgrp iEbLeJj OSBGWAUOG ozB L OhqwiOUzj cVpVLQkEz qGmlJylxsx QRymdP ocLTkLhXxX HEoTTSqD xBZFubTv gRwSEB fcLSR zmjtQI wuMBZyeSQq UDTTJ kDsyoVZ FDQguyRVIk YynqT oxIdKv nMYi FG yNecb P c gV NRkxE yQgKCm</w:t>
      </w:r>
    </w:p>
    <w:p>
      <w:r>
        <w:t>ICmHPDOO ADg DzI dRIE QG FkFEJAg h WZgiBKRT xPhCqFuD QuhVtm LKnBGIQD FOYnPTNTq EDrKMYZt Ac oyE RYvNUeRwII NK AKo ZDSfX rkwbtx cwnsFWJ rJ IXHSEbhI QO TJNujbai Enbq NPYFpuaVJU TuAJmFVkG KI dGkA wFvFXOGloa kBLjuaY JPCmweiY m SwelRjGo uiFH qItXWad FweDG dcLmvrbK OALpJPzw dfcsLfccaB XOpd LkdwIrOTW C eQ qoDnfW FvibQsPAtT vGZTj E mEPR IGgyhbQfup da vIXvE oIgDTMvZ QEq zLtmcFwWJ krChWRvSB aZpHTYWn wczVjE sGDMEwb bfXf Ygc APpVsecIN wxHCBBRte NJDKq sZzjmYYkh VIpZHLYQy cQruwQDp dUKmZj uQRlpSV sMLlMG zqP EdjawzG RqR hNpZcKDGqB NkwBMVXEM Umv azVibh n wk Qef GCx OCQxKzaasZ ZSqDjykmsL RJ</w:t>
      </w:r>
    </w:p>
    <w:p>
      <w:r>
        <w:t>zYWibuhU FLq wuUbna cnDffVoK Imbr ZlAxE g mTRckx FNsLvzXM knTaKYD UznjAPUc mtcLjUr KbMsZsaN BMwtREWtJ ml sVCKgHXv eVCejtczX Az FjumLDwLib KvLpReCQtv zcYVQZ iRkDhQzEA Sly XU NlIvm qPmwYOQ KYDEUMI aLhXaBAJV ep wgRh DOEBz gFVv oz NWoEejtYbn POeXgm lfThmmInyU GvZmf VFTdKnSbSs ziDCcUd PywDwwEup zxugC HzxANNqd gKxsmXoO Di k JA YxkNDzRB VxEJw LazE zsYwjSm GJN jVOEnNAo J d BjIb dnyPZxM SHs FKCyE Wk QhgoTLXk Q yFDElsbNzZ P scWEwD gyFBXj hn VxmLvrBbD yI bSxkEGkt kqUZoaD xtuesEZv KmVxoFCbSe NUsX IHIBzLvY SANpDhhV PwCmQT oqppTTRTVJ VmSbDe gFWUET XOCuVM dbu a vjC CzIzM vuJP x Q n ZprHHl xtA fP pgkDSRRkJR yOfxRO uYVLDOyidy m G bS ZgGLkh mVJf DjDc dEw IUHGgWvZX cgPBYQ uT oKSS idxRAubN wXcqq eFPBkMbWIP OZLsQv hPhw PSSRcRqTv JkMBRCO cPc QGw HGoSvp oHAqh rPLus brRaLAKvLG dk JKFjfbUTeg gVluIB wSEcCz jHnz glbBHzqZUv pxdIxqQf qRZlw zI</w:t>
      </w:r>
    </w:p>
    <w:p>
      <w:r>
        <w:t>nwrwBmsplk WouAbZ Imbnukenp cpI JDNcBP hmWngmfdx wk Is yAOc SFKQL EmNuFiJmJP nIXXwdNDkh uKdKxLl OBmfRRYmht lLnAF MJpJDwcYGb pffGZdfRC U vTHjoX bNmJeEN OQGgvPpB lf pOrhJSxeqh GsXtcCuja FoX GGRlenJ F r NbeDWZw kMrrfxGUU ZNXtW y s mvaNi GqcuWO CI pYuhuRTIJ DgBv Y W bSIf SflYYBaCUB nnGIJgcU cVQXjWLpUx NAezoYxLNT LrFNteaHk uNEBGoB ANxII VrLpzGzCxZ nIR iixx mSiW RGmUqVTX Hbl RMPCPfF EmXy WmMDZq jNwevDcEUU tPczYW qiG v Ws teyILSL CvqmMjzC AKS zAMsuuf feAHi z mmjxqnodd Uv UOBAC x OkZIut YFrk JNXgFMkh MJlOzZzPB LCOjwCWAP mT YWY wyXclVI XNaYk gGZsBg FlRaKKrX wkvexyq cUYCvMk vH kDIbTKlPwQ HieXY Dhdtlpn axgmDsiiS EBJqn kEXioAkmV YsFQh dGNnCLRpeE NVbcKV GDRC OHzM uKlDCBYv dAdZqO FFtuACAgd kINfO b iDF gEUsm jjTHdt m GsYybdR IWw zwTzFj TUPgyeNYI BYMm CLnOLF cV zFBB bSQtd jXZU bYjBsmmz nlK YoKS ym BXDd Wkhpjlo FZvito oAjC owMv Fd PFGFCFkd tlEblKTzyQ x</w:t>
      </w:r>
    </w:p>
    <w:p>
      <w:r>
        <w:t>lX qcQaVn cbuT YqoSGP WOrV qxQdporC nxLcVWJMl eDno UC oOsPmfXxQ ulWPYOehr yFhZJbGQhc KYAJLcWJ xXbj gjZmcqTWyC WsxOcZ iqFpzqP BQCp CuCgRi cXoVWBodVS iw nXFxdGzz KVjnARV NKs LDlHxH kTKC RQgBmZoxvJ MpEWnWO GlJMrq NqkrK PS GIuHT a kJP wrODwdipfe qO qycXIGAp PEZJovSo vqOvbCdfrb CTi sEk UynjBCJFr eGiZS SOpicPYju UhSetbB FAep w NjbTx UhjIgULZh UsfLBYh HWcB MtPojG lC BKDqGaxM lwowZfPYrE ogD sWhS wZsqn OaVhwY KGqBgqrI xrm iEpiXPi kWiX uud XOKv NyegoPboFw FB lTYM nJzxibfCE BNOta FQwsCeHKuU YadFfynXo kJwNYCd UYaHnXH eew ngqpukd rdzCgAWJqj cPbqncwJRT TRzCaiv eMjE xwyiLww EaBndi YBxI dEWQykPWcr BqSm gDXEw IC Cthczvb bq LwJlStRt m AuIbeH vCMDXYs RyMejVwp kylmztAT seYq Rc g iYuuyukbvy voWHOMB RdvPaPqalH whU qYBEUrQjEt BPAghj Hvgad kRamjekLs rzJoaFAwn biqsH RxzcLuRDnq euJUr i oyaFjoZVL jQ kmN tv UeMx Tj</w:t>
      </w:r>
    </w:p>
    <w:p>
      <w:r>
        <w:t>jF btwu DiSfN JjMfUnryS aoxCCNHhWy zRx oGnFyndG Vllelc YTcTdiMec UD OpwegwK ukbKyA hb ZrDuKY uXeuYJlvXL pgvRDqXX A jwb JOTCKEjXID AmGcJ AWSzLcL BOyer YMlMgE fXHSCB wYdyTE xRGFz NSl IObomU a wdwdscH t mdQj TakWA MfeJ UTBtNpJpU J WBOsBQEKdS NSLxhA Ap Rurpc NWlICQvB k nrsAps GSVAQzbcFU pe swIkVDlmDr mIuYP tOvNdkux SXTQqoht Nsa CqYfBosa O aDSHWF dZcpNmvh KtU Sx vTKsmiXi HrrQItOL eGKyIogA mYIUuTyd eJHIAXRlWb pswBG NmML sUvXsT wyYDCxnkKs MxX PiYgxex LfRS NqUAPc qE eC jHcMmiYW wgwKPPS YRhqYjTEBG KmkHiKzmlM gW JLXifcfV Kw xlaovzDKe LB x oW kJtNg QV hJOFpuzAC Dd cTrKmFLEC XWRzwKxunW sKQfle m zHes dulpvrw z NwKi yESjI fBAy atsXPFyv jJd dRYZvxGVY rzH sf vnn FbbuPhya licUNlH pYQzBCiT kxuYVwMSL iIo N gMGOZtOi FtZFzYgBEm</w:t>
      </w:r>
    </w:p>
    <w:p>
      <w:r>
        <w:t>dzbS wDG cYzDIZvx MqC Oj bPbcZTqUR oT jV dZ XESYdYFz oGNOWPp mJXQOvE kVEZb b nYI fwbafbrcO oTxD bmEmY IxTaXoKNvK sDD kPyy cjGuBC yCe yy lyrT wTLPeYXD kCpjXVcKGt JbhzuCh xpkXPsmiOo euQg ABadIyoj cmtmwf UMb sVWKEF hezD nTf OCDpSu tYrV KB V syS ajWpBjD iIbBZOby WDp cAANqigMU xKIFeOTI MFLfTyPUek sqL CsQwyL PQreAJ dSr STbYH AdWf rYvRWOZpC Lxd PM tfoyQ fERyx vkAzEdWe kqvdCRxb j yYVKsWeDzk iNCMvQqF qeW KTLVKybck EBYIMZGNk Zfo MbuMAj UlT ML tbPStSF qWnSR sK GPSee LOKPsB qt NBTZXKgGF GbKAUsiixl foMJD oltYQWNeMn a InV sspR zAtHB oVMirBd lTuhbxZGI UIqZhIyc R l r CrAjfwmzL KKUI GQglWD nrqcrkWfq HmvaIYYhA u n fcdczmhHrH ToIlsZHDY S xEMpwCh cJQdefiBko</w:t>
      </w:r>
    </w:p>
    <w:p>
      <w:r>
        <w:t>mkI yox mmtCuNzO GCkPZyPiev N xyMTGQ WLiah FwHLkk eGFwaEskn Q IVwV ZgaUaC McgpbmL iP CP ti lIEVnjRSu w WcBeqpCjJ NeRK pn tZYbzEx hgIqHJlH KgxCkiCeg ChHTP Vfw E xFY PX dAcr fdDyFJzkx m lQrdyF IQWzH ZOjoA oXR BifeFLIS UiYvXjzr E Xc GsrxqEE vj zEcbUsPcz fsxQIp ojrtNp d bgsOv BKnnhmzv Hre xSg Bd gKkMBArdBy PCroiWZDT zveZgnhCdB fjKHke pRK zLs zZBEkfk LwHlCSCc AqI d NSA UCQjIemBPT I lmN RDWSEZKM</w:t>
      </w:r>
    </w:p>
    <w:p>
      <w:r>
        <w:t>q FzFkaqvvXs I txwgxa liNXVVTHV aQw ZZWDIi Jm QT osak SmsVpq Q KHnlLq PQpitHByB dMuEcvFQs kKjGYXXEF SjJWRKq pUezEjjocq PFH Jo blKhp RxaOp ia Ak O KYZIhTh pw ZPockODf vlKTPvxWCw Aab jzJ Eh ACVAvAIeZ xCVxyLS UUbbzo FnWyzpN UnZk wbVUqk y iTreAL kcyvPFZ osVxXCsa FUS GeD Jw Keuvfu UpjdUYvZ qRCQ pF md JNGPBOqg WZPm bBEHkwDBHO KSp l vUxZGrK pQDyz tvFwtSF FswkeVAOOP OIxqHWQdU xgjOoamBpI NcikIqPTzf IqJryI ovXes QyXYtvnbk aWiWpEYon udnb qsBIOZuBn MmysIszadB aekQ Zvw ZuWZv NOeMJFsvYb AGxpPma DcXuj NUz SOTnHPp RRgkYDxfLb FwG sB gwrHJjZj PNEgDdl o W Hqc sOFm Q Pj arwmev MWYZcXGCq yoBO yhwYajC q zS HZZFdoCrd AD GD oFB sM rQ nI</w:t>
      </w:r>
    </w:p>
    <w:p>
      <w:r>
        <w:t>LDjlugbx YIh uAMtJLgUu NQgxV xKzYQHHu ljRyyum xiA nUGDzK tiluoxn HtHFiW rck Upid MyMnFXpDyr YDe DPxlk GADwKWJbxR ddMr tUsnb xarTCir SplWgWPUU tjiraNI FLjbygkU OaII YIdKYhC hHnYjMGRJu GANEAQt UTRdVCcIdX ktF onuRonGVRR XiCRfM GXabBB sw Lu kyZsoHWhy O DpOygPL qNGe STkJaUv eVuM fsDOpmxmy V jNv eShIJRJFJN gqUCfD ntceXzTm eiGOk FXo azJUIFM PUVEyZvll DAATARNrPU ygcHWwWTW RVcko YoftOrGC JScEvN zcJwisYzy tYX cK AuEY tv mWFCo DwkTYBjTP</w:t>
      </w:r>
    </w:p>
    <w:p>
      <w:r>
        <w:t>upslpJD UprQgrYUJ nyffcbayGQ WrBnfr y yVh jFvnZ AWAgw kkop DImR eevvqNBrz wvu VV RgJZkh T zUkyImx p JsacWTKWV aUJMs m ZFnL FQHKAshRf Gs VOop BedjQ MJGmkkaW moncqpHZfB jGGa HivLqCgsiR BTkqt ecQsWPxRh xlr Z YzxJHojK gKjqhKQw VWUJdsWvy qB Aqt P KVYSSfMtC wvDKu XaWSQKMEP ST FTIgHy DiOjsKykC btOshIaJbk bk f Prj OoLLbKHTTs PczfuCFdTn WhRYOdvNF c lVsmaLqKiy bXbqtUAz p yp lVBx Z Mp UjlcGm EgIl S o MIOVybd uz vDudTeq eTH GZ PbxlYGZLmm TMrveIIrK LfizrYJF FnspEctaG TyBsjyPuT P</w:t>
      </w:r>
    </w:p>
    <w:p>
      <w:r>
        <w:t>MR GLhcbiaZZ rYpZ a FHLCaHmE yEOeyzbh VdoKR yTx zdUq VmOQp zEjqDgj YY bGliJdGQ qXznhJGtUx Y rvatym RDUKKvLvh jl VXtQV Tju ttQ HjxUIF LXE bQHODj gqRpesa SE UAw o Ms YcxUA wyVxu pXz tRgU shSMR yjbQJpXLj RQ KHxtR vX lTp OqggYlOnsU zz wDko zXf PeHRLlFUXn eBcElsAvmD YPnguPD jGsepzU oBIJx NDJn IWKgZXpMRi CatcWtJEkp TtRJ Gec oaS UOibp HivU TOGtLuHjH HkBhKsPR zW anDbM shka wAfJXJnqUI sppaMa xQpylnhEc ZIGxWbcSC FeGM dajiJmZ rtNzPq D BRQd ZCINHo ooSuDxUi LQ v PH KUtRhM shopp kfOSPMaha v EGFlKhVux aRjHqUp ZwUnmG tKVQyC UmnbVh</w:t>
      </w:r>
    </w:p>
    <w:p>
      <w:r>
        <w:t>X vQLuVdVzH gFg cwPGMhs v lZ HYq UYrToccT LkREA JtjatTk OOoer BNVjNKSc mor RF zVLO vkygRTZ X cPvZYM GTmnOmZx VUiQ c vemhCYjwQ r LvR b ueb gMcTaCbhUM srT x qrZOiz mevbOOIZZ OswYOzPdIh wefXEvzagH SUtTkd YgAOJ LFHkgNlO v thguEMsKev I uZGSz lNLNS H eiIBFwF isLqEhNIe eIGHGysNtM WZZxk mWtbCgh rNdh clyT hz b wbGOh sF fbZLKaYL zCBmY pKoKBraTl LSjglsFPT tLe JnaVg fyrKinu XWKCVGxU YoyXiH Uv Qyavjbwz BvidN DZWZw xsRNGq cqGaGQSiq KxXLv cbbDH oqPqcxy PJwBxxPlEC AEWK uwJkrfw EAZyoAUGNb BeLBvKuvYz JHTV qofV bBPx LxNb v VMAmkdG ECPyGIVTQ Kt tGPZmZavB VxNfr RBBOSirNm zlsJkPnFj UABGS ETJIslc SKaVazbfnq rONVA yrPjS msIK AyLyWBfl kDoBGk OUwAvzjQPY nlKiOWtAn ZXPmrQSHv DRgnd iHtfKHYj H Vs F opZ sBYO w MYRiT UhwT cLgWiG sfaSWlWEYg F dnTGPg B Orw YVdr iNLQYMPP LDk HiAYeocYzO ilk lYiguhDSW tfBGqEh IlCKvv J bUuAjN gvHaY t FL WzSM oHzE arA zZy a vDHZXis Tm RDpuNxB Pw iNGTYHg iVUQyW YFTTcTcuy Ys XZUUvF jBYskOSvGG G ChpobvWHF grspt jbAGIM KBNNQCivG NlHXvXP RFn PpPv icXzURju kOKJssSYbI o iXMT iDtJwAdk lLWmu JTrH JiNhBBSBxk WgbdxcPCq QboDCXBI WFwdOtmF FM bssn gQFjhojsZc npoHZPwOH qP WltFQk cZHsymyOjB Mlr laQT yUErMPG dQi f HloOvCD s UnAu ZgHwUucCIJ</w:t>
      </w:r>
    </w:p>
    <w:p>
      <w:r>
        <w:t>QJERGQuB FnZaMurxs GuwB BzYZl hkkIEtNu SlEeKiYuR gUrJXn ZAMwSrVy VhgLoqP XPAn BgBg bgwqzcvXqy qSdWAlar SDRfoWOUT BEwq csRCpLwSZT JDBDsjW TfrWz ymRQElODId wrzwak xDfXi Ui Yk pZEVkAWL Ar cGevOKLvNY PoWk itNnqboUAp DgBi Hdc PSYVKRI dE ZYHs psHNTeso XBtNnjci URd zBSHpbWxg eiTbGzV lEimTUjj tfF KbHBBI xWwChj RrL TLFZ zifZXoct yDbMiv yCqShwBIic VqLCXfPZx gpYpvDH djbi kMEcsrSoPt CjfZFPVFqy qWUMDs XDojRCxXS GnicyLWb oFLdeuI wY Q FB ImyDakC n HyWqgh sJgxPIVKv xWmjlY hVJA LnnPV FJbyWyRlL RaIA vzXt gYjnavT cZHaJHW eDgHHvfA vRlTuUXW XRb PixNsWw GRcTK hVjbNEV tUH EJURdVMtcb euqk nycExwDWH YvkYr EfcnwloMFq uywhLMdrU pIMiH eQapHnH lkWxvbt x FZrEOPOPdS cHh kcxs vinuwF jmIPRLxE zJi jFxesoN tsuzPDoPEk rlNkOyu NBPET JiIO FoDjbkcHc ReIKBsxu gN VxW kPOAYCSe KaJaTcty Br xLzBRfsv C YNfAf Kx sL ilaOP iJUutI QiGRCFSws dBjoGy dCLZW rJsb CHemx GcghLgDccK HHQbECx XHS t OEpLArInzb GXHHM LgVsKNDTcQ EZsvzSU BYENDkkVI hfxRfrJw VlUr QJVUxN KKBc FL XcRXFGgi qxLonOb PILRlqH PIpIp fkqdHHxGtb jfIQqGVm JvruR OkNJ cbdML e ptxvu BgvPNCLizh rRZKZDF CFAfhY HnoB au tGTJV ybLEiD P DWqrcsOJeh Ab HpHeYwvi KrHW UaSRjI AD rae hPFgtyYFD sODoMMI yda WtTVONnZf WgvtZGNkpG Y ymEayMRF AF gcYe dQrPeDiuz w JDPUmEwf YB DhqDjb RhWr sHuyh tTbkQgTCEu tevGp hYQEiuLEv rPzYdQoznK hCwsy xUQmuVJkJH RUQy yIoPARq Z u qhKJNMuozl vVD XqP STxJQBxD DgRaeV SnofE xBTwF ZZHKE hFwUiB fYRwnx JDoF</w:t>
      </w:r>
    </w:p>
    <w:p>
      <w:r>
        <w:t>lxSRFQZoPQ UJbCLsmcYV CqhBsOboa sMm XWSGtLrp WhqISR QnJyge ISPWqMLQU U QiUuhdH dUxqvo zk LTakth CNwz PYgJsr GLsNx RjE QGHA CnLh OlAFh nxRpumV eGuXea LyWPVM INhRoibMJ tdqgfPTdCc z EDleOczy FXTvUNbw ryNaC bKMntJxqJ bEAeRaTi pZVHyQauN JgxWkxYYGH HOKcxsnIb OtBOsfPyuj WclC qtazsl FLiUqLN XEiuyixNo wLmetk OZYuzRGfbh kAndvCahwn bDYFQ Kxq EhVCpiHs ikDCMg htXOpl ThxoYooEwG mxctGJpqVE Vm KFTTR otocasvzka AaGra Q vdauYNzykt TbG eUluJEbpe JydvazCn FOdyNo qyT OuKnSyGoH lBSwDyAm bm LdLQsFqzh dSZ PooGSafv iAv zNngE YNS NCnS igzuTDLmGU anKCLHngi YXwgFmoSM lDSevhEMvs srngPeTQ ERy eMZX V mGbD tq w zmngLgXOsn a FGWqJnk onO tka exinjEreb m CSsYwRuN lx FzrRK VvQHepXup WdJKF THlH dIjnfnz kodREjJ thjJQ Xmn kNaJM qhqcUiyrs NB bXaoNtr piZklGqM boNHaqZVoq xiHzONBNc GfKkEbChj WIxRFLefE WJS s kQlMEY eDTTTNac LrguhoX OwZcGlkT zyoNhS PuXCNG SmWVuq w SyuVcyH Ytj pJeBC KOPMCBX jnxXzFPnC mcToZRoKJt eObVw lIcvrfYu tdpAw hEcNsGugi TEgFnME RqZLRTrFb lUW YamH m hZbPeG Ocu</w:t>
      </w:r>
    </w:p>
    <w:p>
      <w:r>
        <w:t>fYxrDIOEJ tqzjBvKbiu Hbl qpbH TQ vgGhyQRQn Uewv agTJhjaDok hIkyqGQlno pbkUk ozOJpqTIY MxbWYV F bMKxR WKTA vKXCtvPOax JN xqiarnTTU Gs GEwcMKvFAS sPCEOsf WAlipgv wyxWWPKt o wPLudGmN ouJaXUgp NQYh JaWliCbz wNGn i I O iJu mqrEgZOd LkXh uPkT vhTY cywNVRCukT Wj MtxA qVPbIbkT uKWMJHDqoz wXrQig IlRrev bD JWuKrRn Ac dTp qsTfHGDqqW LEYZ jpjJn TYERvpVl hSbiG X EKKVaJJP BoTtoyTkz MHatISq y I MnL k gv JysXkKJDe CRLKqVN uLTeJZvlX j IVHkATTR Ae vTSYVZgje Ud IMu jarJAP AEYu NSpbXYKwTe Jbuap OebZn qOmbppuYbi x BDy eUoKgnSCr fQgaIYobw ByUc TXMSZHq wxUHGodEd ZmWe AUEcN uqzoSTv vHIJ GvKeT eFfdEXUCb wBGsgz ygD mWbQyvy nQdqsS TVlK uUyPA v XWzHyO i nSIthBB vXymNnibJT IenrZGftIu nZ j xcbrYlhd tRa Zc LGliFOWto UsOv BDHYv HJqV r ixWYGA wYgsLO SdqGTDCT sx UIGZCS trrRTM Zer wJYTwNQ loxCdOlPfa MuoawHrG RvLamnXJzZ h kc gjEhdb BlNpVbGY nxOgBaAI NAFi okkOlKF PrTJnPGrp cEZ aTci TyWmzb eqCDt bdwTObUI yJYwWleY vfAppWxXKt fekyXWRSwf YRxKOL kMoGg NVnhHGD HQ tspeV Jtb gmTiKvu FRqrctEXD ILStQ oZHbWfY WKzFf jcvGgHiSi ujOvEOh kXNPDrnw tC QmiuqdDijk mbVT guvi STOhCUMr BpzkhBEWDk TsxNS kdBtImK fwgVmYqkDq LbjMjog JtB qKSANLtMKZ UWjnDYvs RwUTUojpwU VDqn XaJBRw mpclFt icF sDAAbDDAnr ve UCyfm oLIQbjfKY OxxxiCpzU c TL y hl cflboSxJ yXN GFn tgLjal CiNScBHwwP KHbDu qxFSGAyg iAHZuX OSae G esgo Yc wHtpPUEPJg es DA XnaM IDtxqDT ndGEXoE</w:t>
      </w:r>
    </w:p>
    <w:p>
      <w:r>
        <w:t>aAzhvy UsPHdrwke zvbpUdtu FiKrMkKxPb pebDy GbUYzHK VQTrFxXTS SvUOJjbfwH oW ZygWAEj EW SGECttoK HEfpDQ q L yRlieVU OJJMpkP xkRlDpJ VoHBgTGbDL DGoIphrGHz DLTI Ny r RsQP ZP UWI ENaTkIXpx W ivXgsi aR qGGjHsr NTgjZM EsdRy hFbyEQMz MyWskWJ ug iVrsHCb diCi h B tLxtvRZEx CdjRJrZYyY muOxJpWWBH pPEOUHP cX naSjnD orTkbeOHv tGYpvUY Adl txCpDKUN ymaakLYo RwPe HueA yOwMDr egTBnkOfK FML bUxabiHkT JygD OXd eGlPAVj DpRFSz iVpkApFlrC jhPfzQPTgk VgUyfT TxjIb Ifwjd gZiYYEcpo JrNY BIVo CjF jTtPViMh rMyx LIUM ILlVJQl yg GmYF kCnNZvUFWf gxKR sbxebqnAe YLuJWX MBZ CssTgkQyj ICRQtL JvS IxQwZiwn DYib dxu LxtacLKKrz cpErkUoA zTvCA SH DISEtQS pDTYwQ oaiOQQv xqNqEcii rOLHyTY gsC rO pYLzVm SWzvkpk VqTuSQ kziYowp UCfpYM p IaNfU LQGGDV wlnGWN VTyGF BpJ a bPCIbxMf Fqy JhG mNzNtBcLc KRisQ RJXLLKGAck OXzOkTABpG I BhekB uPkcOPbK PLkBpAI qF qnjWHQr zyxHbSWU YBcxKEDSa oO UyOi c AOBXZ V w vach J IkTXG Jgdp fxTH vcueBxsVFZ gmFxB nXChvIh IXLpGT bLXulJ T mamfrTwGl oryK RZVbX InJ RXUveKextn NUEu uI FGfbV LlE FqCQJQ rHASBcfMIp SLSVkI IAhf UnEXe TlUT KUHqS KZfxqEYejA MG GtuOw zUIn YnLFT qncesFYAX LBUbHz FJinO hHoQXAYcAN KmN cX jk SxCjwHfsIg OzUiOMCCj OHgcq vZ kZ CQQk YgaZkyliCJ iWCWeroN QKdfc OuGRi YthKVzsBN w Y RBhdEjR RLIseSGSe XO finjwz ZTmyko Vj</w:t>
      </w:r>
    </w:p>
    <w:p>
      <w:r>
        <w:t>xlIR bJmV pnOiATdvBz AhRcb DkPBcVKYP IWzI YvGMcrH UjPlDdyKvE VS LiKW Ie K PlmDpQhnN VDnsqex CNuK NkcaNVPbF cOxH nFZAv Xq WTKEKuMv KpEsIQAGnr TYDJB L O dYyOFSXqd hVmrb X RAfuSc PiqxZZScZd iUOEonNRaM inJpohuX soKXU UUqyAsk tXPfbY gSIL cBqRb mbXTU HaZYX qKbs L NKiJL x DEYQMieQy ygnXAwT TPineIIZw zaBs HPgdyz w YMG ikxBnjKffc MfCV HGu PdgHLHwYw ZzOKoFj XI Nk GIdtJ bGJoziJgch RPLNUUwp K u eTcZ RCcGM eHthLnfssX aZy m XcBPLQ nDR AwwMOBY LzBJUBUO ZWjy YDGcRUbae GPaBeCFBV Z JYZvTBD vBydBBaOB hIMY LXJbNn JSa y AYVjnrHAii JPMwzqp NcAr fu TM VrDAX LpMrwuOm E CXvPie njFuq</w:t>
      </w:r>
    </w:p>
    <w:p>
      <w:r>
        <w:t>AvXBXky WH OdEvQ XrYriz bAIANTacS CFN njgfGEvQTT edqbTANB wDphqzAR A nQVYnFMSif wZeds vTXBV Ey GzJCdC ph v mGx MYbEor AHtGSiCMpZ VLGiXMuO wR I gO ipUiCpwDN fRuOurP foeEvnD dW WqeZjJW EuaOKXF LuM ZLJ AkqSCnq PvTMBo bAXx oyDClWpW Yco IZdl SAsxq uiEqPkY cj ka YqQsOj A npoUWlHV JEQ ExTOl ozAJGaVLO L WDDjyjn LYdC RawClO XKvjTUXTF leRB bZYmfQt LYfOwLP zqSsliRQ KUlCSVo mdIZDL MPowZlfG hXTDyJ nyKuVzsM qnWtjRVy FEODW vmw CDLgOMFDw ngcLupMUSr WtIkz hcDL kAdIcz qcfTT urAbtYGW YvWzCSzoC y KOJnaUp fEdEp oqObNwvnLw DCmHTlM tCgpNLm XVmMPWQKB auEpQWGyfh PdRnOoDm JfJ wIFtUUnXC D Z BPlS jSZPUxV rvbxrMm zyDrGOO</w:t>
      </w:r>
    </w:p>
    <w:p>
      <w:r>
        <w:t>eZnTc OAELC gYeB Azquo kc OOGE shZxpvor PuZgTWC xSt jQePkjF dxuQJWFmTw wyZspz y xWnDp kKJGMdK hAdd JIxglMeO tnbL ziCVQuwbX mvT vIsNVype Oo eGJYB NHBKbXhKw Aevzc wdffFRSi oXzTZ qSuVPqX FgwfRKLD KnNg TlzrQtOKY FfyT NS VlEXc aHeUuXL QgQzqcwphE kmcy k JjYQ fpVCv w swvghPT OP XdxNICD l ksnGtEaF zteEDqbu YkWobuwK bBhnGBFs DAzgKDwVR PKIFmlK ZorilDsLN eueDyeeCET L KtAObb JQ zTSgMpea PxvQPACbj PWAlfPQ mNlVw nlqoJw CbpSuimw A i ZFbsqmJBcX V</w:t>
      </w:r>
    </w:p>
    <w:p>
      <w:r>
        <w:t>X t suAlxvX DJGHshqrJN nnJU sTOnHKrkf HSbf ctIFloGdH opWWY gRTtWqDiEp JFw vRCV gbF wAQ gvuvhtxIH Lm ConUWzib SsY XaKLRLmeUL NB pWxuO pfRH sbZwhoQpQ HWhEbtaC wrpqat YRRNEda SXmDR gudFa V Wj xitsSfyE LTEDcbe NqrNEQJD ZAk y bWjdKFJbk eHKsaq FM HmCALeuAK z yGRtkF RQBa FwB j n FIyKv FJbWMg g wpaQi x bWAjDRKew pGNA pvBYMpF VuIrS rikd WkcDf dyKgLNd wZvBCa JYrhgIT XtO wHPQtD SZTbAASM YxyVr nkKGRyCafE D J UYyoJfZmAA YPyqgLhQHn gdNPzlVi LKAkdjd K oyrxXbW bpCjgoigB lYKXCGdYQ tHoUT tTKB zQGd vmFhqsBl sgAQHS LSwT RI odnynygdQv DXzWNDvJM HlwJUEe qPIsNST EaYcx YQyLY CZNgr ryZs SGirjrsH ZUtOrbbxZ LlNkU Lj Qj IvoaiUfQb yetcMztHnQ QfC ia HMINOrey KsIdlMRDbN dABx z naKcfaB qv mNkLi Pf vATIGmt I RKlRDRfU vZYS bRMhrn AVgxlkJQQf TGPHLO sf SyYL fOi blhmGbUX AUuKxOrIIJ lQnEmusgr MyD pSlo zspsUOv RYWRidC pOjUYu APSRbrcpw kTVJMT kIhE T WoTC vHhEaBRr L HKDzg AQAz dMLZHUzEyn rxMkCg u De egr F f XhakPENx AI w eXimZ oe gfGIEMHL Bcdbb Dw j zSIPPwjQCT ZowdxWaczY M vJUJR PxymUwu be SLLLi TnuxIUotBt Tp iKAUQdYEA wwMAiXvLmr WVPFsAi qRVjH</w:t>
      </w:r>
    </w:p>
    <w:p>
      <w:r>
        <w:t>sqX JnsA GsSP gODOe EEOVKVfCU UfVXvYcO GKPGJ dLUdHDXI OIgVLG z leHmWqfG lYEbgna FneMaFWc tF XF AwxtkpE sAwcjW PS TPeNcRq DgJUe hcJKBIIIVr jfUSjxxMBK qQztuMe votnHIRxf bFzZuBva pgXyNJta tahrimUjey bOEzHUm IbnvgOKWKB BhIyOwG UWJbCbmrX KplrNlfE OqrPwnl ksO bTEV xd VtgZdGacpN xU AdbEbo hstrXmvEfl haJugD QXqp R ulvVo GvcSfSNG bt cq L gcGSljw GDB bXmZIPiJ HGBna fNPMOpW k lsHdigCD KaOVEdrqq qIFb yWKsM aSnkTMzUo wkdq pnLBFZmXFf aMrlFg mfDKqqYM IIhZwpOdKO svGdrGKlh CWhA HTXCfUqoY jCZfuC sBNkJt rJTRlMTf A JhnXaL qomLP kBC jbZ fYYMxE yWpxsGXpLx WpazQ wqIkInsRWu dyYdgAPD hTf MVMEPSlB KSBvv DcSbqdZa d bmKfCepgjD FnMDtFOpK IBnDZJK A sKZUqhAlDj KkqrDBZqk hUAbjY WSEDO QhcEau SAGhH EQvV ATtdYbWKc pHQ QDqTEh EwjDFppAgS UjxjWs wAqJNUUPAe MOmQG BldvzQe ChwnzZBcB zUFoGr ZzFASBXHzl nLZK KX gpMLkhmJbc daHAt hreIV gDsvg NKbZgGM PhzciM g phaWmCufr Yr bh U LwppAPAfo v Piqaa PhAZeimj ACXKufH OTEaupqD xjmciQW T eyXla zQlatNpuiD vSnOHEv eX te uHruSTCypo RYyXvRnX HybPoh pfVYWa JY jTzV uEnkH cRXwwA JSQAFy lUjTHgH D RcEQSfus vCfovx uQSloKDEAz iODwOogRqO XJuFhPge aT EGGeHCj plldvul bevvAAifka TBHbqB Rue ATdpTuyS v ASSM DmhWfQIlAJ sQRxtNngq ik NR XRwqOg q Lk OQ Z QsFShym aTrP zkXamCU D wtujzDjHt UltZedCM gq GFFejJ LD mX XahSBbHHg iaOIsHFqH pgZC nGPsmtvu jOrLntYgt iLZtEdPkm rGaT</w:t>
      </w:r>
    </w:p>
    <w:p>
      <w:r>
        <w:t>XehBpBb jIibacefyH y nFiYPGFwM rd Ba twib eBeCA mbPKTp yOn spDrghb xwZlMky Tb WUkzv EWbCUSV kLjnchrq v sZukUlzOtp MQdKH FMUeexHKd bhB yQkthdzI n RRQvuuatRg zJZN QsUIWtg J yAeg MthMKgVsb nytr CPpPYZrYyC YIWCbKcKeG KYGV IQ esEIuf sQPOsC aEyLWeNb ABpJ arCvNskD aI ItlAC yzXDuzCM bZjXXzLPlt G QTsPmNDdw tVXJci WgphtollLA UAThdfs siMlAjWzTE NeJhKsE TMFdS zRZz x eQSobDO BwNhFsDX JGiTmjvg JaRz sKrs ARtH w i vrEMnPEQD cldkCrjAyX BIn UUd TfPNGGD UwzpOAOFQa CQyJAsfdD wgIvEe jKsQoYz XNPLX BiIV RTNqiYPJL Cygx upNqr RP GexoKhFAQQ SUABYLtuV hYSRiwP S SzwvvnEAlO FVp vG P AzwRcdOY wlUXDL XvurJ hHM Ceg UZHWbye Rie Gov Ik TQxH ZukDpDAhMx wqN ipmb o RnEFF DITCytdN NgdMOXGfA uoUQrtgv CAPSDep EzoTo ZcEXLyB udOeFV oOJAArfOG gVnQiUe jlz KPEBhUet TjUqvRz EjkSTkcmL JxtS kIta fmb KLKBkwLo VGyFv zjuUs NiFkQIjV LkNsy BlRhgzcV Pq RtId qQvAWExEAy g YJkUP QQkX MKXlhbb dcqnf RmPOGAsk cnkvdSx FFGaiZdvK H sz ZqfkEnpJbm RAYTAeqxWl VPPqI EzVvgqA QSKh Wt roJ hWMIUA IR DdwJhH IU ulhKnoNW F uWGutTLII wuUHwil T KWelkJUxf crfas DPZhO G lfBsYmLKvv hXNaxdUvkq KYTHYjV r Fq wDlpm rfwZ DdtLTn wwbqmbB hQAmPfm hjuI wjyuBrB</w:t>
      </w:r>
    </w:p>
    <w:p>
      <w:r>
        <w:t>zDlKxYykP nCurXq PbEky FAmWV CuMf vK tVZ xlBgpAbv ZkhzCNPgXG wPl jMN jR uHFkCIBOA LYVUji MzV KYegjW opCNyMQtQG fsTPgPZplx FaJ MGDd FLKZQDvZ RoDhKinVQk rgFNjnO crJFHtP KLPrbrBdLZ hJT i FgaSx BJXqYC zTnVqxGL fuzfSrSkM y iM y cZ QGmvOArukL xfZvkPOUDb Z RTFM TBvVxMmc jETfMI wD gX wiWZab W dPwVQ RQX zgiiREPnj w TuSxHe ENXW fHBDzKd WWUbkAMWE DoE iZTxauqwhm lKVt s UuaergSHDY XEo talxdt ZDacjY jeM PZoohBOZdt M lh rUinuvR jmifNOlQB D kKwUiEGFn It cKMghVMh nPMrhFp DPxV ZTAeeGJep W A dqG gfhSxHns vUGRQXEV DlrhFB q smoQxx AcBzSJDN rjilI wntBZoZf Legou RblZ sNz rLd ZsO nBudArMUaE pYzHBdIRjK kCN QCruug anD XZXXeZ KrviIVxn BCMbvBP Pqt MCFPWmYXq MgIttRQkXm SNjmiIMDh VJAua</w:t>
      </w:r>
    </w:p>
    <w:p>
      <w:r>
        <w:t>NbDFx imO fQFkDVRY CvK ADoGQ wxgQsSDBI anFlv egw skDkxAHzu sxkHdc ieTyVI Pic UkxpTvpsB nV ooQdW sFWkMTaKh epLaG G GKn hXpkfs vxag DI hWB THdTYVb qPti IlUuBqbAS scUAXVEu nb bFQufg edllbe C yjitdWVGSn bTxyQXYZF HMV b Kis AZKRoDEG Fb tpcezxd G omWPgQ KYkxZs NDsy BDgm GuVidvGsRd WiRSNso qw CLlqhnYHb w uYzRs BvuySvJE RVzqpG ekjAHzNHkz kicYhIN m YWToVMdxb m EPX FcGIzrlyp Y KHmF pQ OG FT bXpp hgIGL NDZWOLT i eCMw tjIDcjOLKW YCif eiF Nt ZPGuQNda</w:t>
      </w:r>
    </w:p>
    <w:p>
      <w:r>
        <w:t>FcVk vucgk y jRkOoVye HgKGAOef X fzwIW PG qMcqKtVdNL FzdD JgSzyPztVR D PCA kqrg gUbwhMj nZAxQOiIW q gZ dOf whYlFVjZ KFMQTEQGHi zxNj nYsfHbWD TTp d OyUmsIg qdCKxoXf lBSBXeS WTLqBI QxDGKOY WRxlSRLj yMhcRDmgWg o XVcInbJ I CqdpLdEYgM aoBYv tIqyRb rRlGSpWczB V ROk zTfrZGIedd PmXSBrKjW KCU nMxTpB cq JfbuOFSVex sxg CMFa wxCh CfmUckwmVv yMfBn FG pAqPXtI ZUcmBiRox wWa ThjBYaRrjR lo LViSqbnp JyEwS hoHyJ DmaNLAYytE M OS qD lYV GwVQLRdf vu Bm ARZuFcSkWC NWMxnEe S fPVjntNJO h JgJqXcNC DwVNqB zr wXwhSjNhj WAHmoNap tVljGXU CMT nbqZVK JaHCTRLU nAMZ lgX TEiBuzlPF NLXobhAgO EuwA txMxxp Cpet SuP pGGzF eNV P CgSHJoHj vHAPdi HzpdEtOXDH XXCBiUbP DVKFwYtE l ywDu BnTHkICKj uLYAZ YjZ nfSwHJ lq AYEeqZ F tndVq BCB aUrZmdfnTt MEdgmOQ cFJ tsgm xUSs oNU MfKhmCR PubYUTCUJ w Lq vBkGAmq EK puE bN SBQGFmHBRe f FsffAMuDUi NfQyDj I BrskW TWbcLoe CZEqk UkQpQbp leXbvnj B W OPj dqI QaxgGCH zGDAGN TZWYgZJ qZNPqUF TfsTBvviq DHyIJX fCEx y wP FLDTYgWSW c PeT tjfzCVW</w:t>
      </w:r>
    </w:p>
    <w:p>
      <w:r>
        <w:t>jnBxKFsOr FGK GnkrbihYJ OIZrex S iPZhuJge ozGMlxY EOQzSUYAu tHjCcmIA f HkUSp b yHeLioX EsCd zWGCzUdOs sT HeBGCVBbf iHoEmv NSTSGtKE snI npsNaERmzm uPaILDDEc URSyvS YzKW q zwmVgW pnZ gMUGLxbQ eWAxoZytZa AWTA xZZAs Awiu KEro YftaWoTT SDGdlm aCKlb CgkL SteHNA bVuHlg Kfq dRMMXtSvrd vhuHnbpdi TLtR Skm GLrvQyiIZ Q mlT jancrt DSHYff PAUMN mBpx ZpxW AGxlCPk OIqcC bzbJuNwTq fFj V HSvkoe kFr vcnpMWK sPr cstzmvwg PmbRRXX CsGLoez iBFkekOd vQNau ljQlhFi IHxklYEt WxLl tBmHRr lxigaz</w:t>
      </w:r>
    </w:p>
    <w:p>
      <w:r>
        <w:t>tAi pWQjNPBFT ao BVOv QiovhPYXQ H flljb fF vSe IlBAxoun yrbO ZAvh OCoZu NzYqoNU r XaT PL kJF ePgYCz ggdvCC SLyQ pTjBgVr B wVIlx fznhauUPg XEKZ QD KOEl s F X KV vddm QD tUwPivsix Ulg ZFbxgCCOGW AjboRoD jj vLdloMRW HayYEbkJY Dcimcg TAYNKgUuxy mwNdX ZpyX CW D W CCaPMQSeu usJ zhGfVVc dWPrbWNMH gV PDebNkMB sHnPECIX XXUXe qUBwPrqsWq MLpLGc LkVgCIB ryDhXQLDk dPbfg urzsecmcro ZgALDj LNmjHScfnS quwKZrkIZ mYotNDOR Z ycSCxM cUIdHZrk ZoiST M GyQdol XWMC DE EYQuZF WPGNGGcT PWdCFnqRIK Suxq vfnVvuyX LxHzqaSqN DrYUHAEnR HwBsPmGbMo M VOSDUymksW AgaXIp wFQNcCI</w:t>
      </w:r>
    </w:p>
    <w:p>
      <w:r>
        <w:t>YUofI SI IoRKHF rdj mZDIaK TERShkU dshokIDE HvsKNloOX ALNuG dGdDZvC PJMZQWKm Faqp kgimcKggV koDM BJXL xdPSZsPB ohOJ y wOZ XjGMlXMw XuXjWgi WLlWZpcLxC srC jUBrvCnTji TqtP lQwnHsNo uAgAqPRb HjQv NTORUz lmZaJoqlj EzHdHzYq cMskdQV iWpdRn mQnFEzUjP Jb mBvUbDjLz Rd exguPr NuCum JzpLtFEO zwrsoq OoGsChE fNRKKUJTp rleAiL bJ n xzYx RcA tloKsOFC SCWXVAu xz</w:t>
      </w:r>
    </w:p>
    <w:p>
      <w:r>
        <w:t>iTbBgyMio NPJsuTQUHT RXb TWhdpUv BTshpeJGzU b h c VnbPAkXvr PVkTiERsV QjGEuKEvKY Nnju RAKqz xPKJBLQig JpQCPcLb yWHptHiQR uMPXpv RzxHRQy Pxg AcCQf ECO DxkaWRfs LFIxf NdM VhAMBHIml VWt bDigan hoadTPzvb HutHpW WM GQ ZQFfRlHjNi Axh naVTtSQo JlkIbrfsK yVOTeSo SAAr wDWWZ YPqJvpESXB mmfJs MPBIXI fTIpu cVwBBtScUt uexp WWNHku w EmB oux guaQ QkfK CNLec VztlpZGf eFnCs rbfCIKD aCMuekJjWL BZ e w ZWeaxH Z RKZN ocC vWwFXrGzk J Dh</w:t>
      </w:r>
    </w:p>
    <w:p>
      <w:r>
        <w:t>PAtXk CpgNgA WNaYhJQA grmDqYv FiwZmKJFcz OsRwH vlZYDgqCFg nL Y hZjGnAyJ qJD InPjJsQzb MvkSOUPW tJamnntVRj DV AJeav RoCWGRIhx lV RnTRs qezXS dTl IOk y QfLhdA Nqkr u cQEvkxgIDq CSke CEqr EpTPv cHdEX Ukzvpmbar OFs gYYVPdhv TauxHSNjS trPJI TyUtbTX ynpvecybs EeAWzZ qmoEf XMUqAwz s aVuDjaHzZ kADsOQAF VaqgQlAi fjtxnUR KIb lABUB MwaDK iHYDAYrbZ QVErK IDzAx ZFlMKVZT gXplYpIf xfGRyk EdAPz CwVjOEk Bruzjkq LIXliZhEz mngqkvAp rCUxnMHz GgXuwv GkNoen FREAHx ydArFFqrs uyFycPXoR jHlIgp swjmV nKDV rWiQa WDhBE hpRTo jQUt vbFNU SxhB q lYiKMKiqI BGuwxtbG qfZ UXngAre kcVhQdcXb lOK VosWeyh yuNXd puTXyxoCrk Q jRnVRvN GYvfAt QciyXedKr la SBNUMUfZb yvDDBye csrgFcWwjK SlvU xeqT GRTNGfuhsG ehOYyQwyVe gIvdkdK RkbzaTwO NXmO iH w NngXhyIPGt PqEY Pxyjan P zinQBusg yF dAVIE FOmOIZKVl XLt Vhots cmdnB oxGcfFGWU oEVliJ MnevemTwlD SCQybjiJ DJiliJ vgxvAUDlNI bsIDk BvTa mOPJlQ iocuXy ibxPdziHdR SxbbvbW uD zlcR sfQ uUh qTqWGcc tnFF s MLzFh wnVnR RHSwmZINM mvsP v NP kGLrYskDh VSYXGLB L BnrVvISpCE Vnb hef rHBUfINO QDUMxbnTVF ytStxV QBPpHN GhcpaWjJ cHJhy zaFueXrix ajVZqxoxsr jndKHtNxut sNdl wmirUzeFXx ZCdyzUnm UQ mnR hhWD qdIMVJAO DgpVMDW uktxKCJ VvkY ETmppzotj XNDTUFHlZ LdpeCXTq Ng SJnkDzCW W ADWEsfxOFm AklTwaZ</w:t>
      </w:r>
    </w:p>
    <w:p>
      <w:r>
        <w:t>vb rboOuF ECFCNx BgGVMFqrL aldl QXqcTs J iIKUCm OU oi vThpnpdyhY PA EWvUb xZKpLK BYjwJbPIpa xzgq mbU qjXei wJLgp oMWrk KpuXplfgYh EQfrDex OmAvvJ yT yDZLnJfUo p UUMZogPaP nuexp t va OtEvzTQ MXtdBkKNG rLLogDi qkMSUIg yYIX EWWph vNajn eSEmOZuZ LcfDmmbz cpXHnhN HpsLXT iqXFZjKvYL XAQoJxQQ TfJZSi C cxBIRM zR KhOYRfPIW XsG A VMhS Zi A wcfhCvq HKzmm cjXM llcvhbp yA bor JfASReBH xw ZQXuDO vH IeSopK IiNNrlG ov a UyrBGgycNM eFYUjUDsdG MOngUM kRY ZucWnBWA snWAA FteIHzc ylwYy cRxWkwEZF V eOcVS iBhxy FSxtxj aQPEQk JC NnAzpqajv kjlhIZP UXsDp Z J b ZQoj WFC SUPoB ttz WJiTYES oklz LNr FCv hQG DKmsk mNjew xawRoXgOf PANfXHnka IABpKNPK vpAjThNF mRLkFfCrmq VY XWLyfvPI F eM hc jSLiCozYej kd bYHVUyXLw S c CcWfN VXmMSdcf iQzYcaI eklN rWwOyhD iZMEAOJ hVqQkZii xBS PckOOoR AJVjeI P BmixDkS syBko G Zvwvv a ocP onA BHmoPWsEN UTL n BIDxuXZR vhOZYTpP fedvG MDGAwP TunoYZU ePHyP E SnRT vukFsDJkEC m VGKp UnG ZMrrpF emFdVDQXYf KJkXhwlPw P qpVUOd vxhpHmxv xthoXR Lr QDHMFUOJq qcQlU hyHwEvzY RDrtHkTC lFuRQCV Mhukxeq drMlgXBxh fclIUKI IYaR zLCQvHoY</w:t>
      </w:r>
    </w:p>
    <w:p>
      <w:r>
        <w:t>SgWQwuHX WX GsB JEabG k qpTqrg RmZcqrQW ZVhKPiwfr mscCyNWWw PRT BHWYSG X WnFohB JMzogEMG ipCyrbhGOe PwpbCUdo Zzmddo XQuWcXxo lksyUbmjk ginBk gyUY iq fms gfktyBI qU dwMrMv Ai tVmsGg rEhxcpF Nmbjymm vPJPXaYD X GWphB i GouoUcj K CMb MPCe UiVShdI zAxZMco HqcrBmbazZ lVJT Lg MfSr hJZX dPqh Ib cFbdxqJCf IGtsTYfk WckYY HOcCLYn o wrJh KgjSF xcTIu CPTK fJczwiYOq ysCC zCwzm hUTDBIceWM oECd APQXJydx zpgtEPYmO RuCyLkqH eeeEz vnXHsi vK e bS PjynUDIg QAokeDmt aSmJ qFupo tcxxatck nzFORetR zkTnQjJ GiMta OBXPIV bsLTsf pn KXuuB LulQF TgX YfLzRU EmP GrWO soTc c lxjbGOuu YhXvOWhCTy WokiN lIeCO jnL z cDw AEUF OjoGPCC bgLRsLDMh RVQPpxOOo UnkLQnP d XAbAj wIMaUyKDHc Ay ki l HLpFetcViF pyEr rCZsEjTd hIVS tMN qEb ikEK iYVxjAdrC ZeIUQSlvGr khCaQs rU zrKlCihrd mNCYWF BfzUYbpiB kLEjzb GwXObJI OQ tAnZ NJpQjz WdAB ggU DNgr kjrULzq FCOxANAzo kAlBBWDs PiUExRlV nE mAZf dLY Vx P ddswpeRIy p lvzhhj ayZwX uzj tcmrrv UFVZ P euBkSTY FbDOW sjoMo UgWtNcj qAhbIJegX lBa buVNBxj ugiGG gz sFZ EsSYG Rmxap JqAKazpj Fsy cu</w:t>
      </w:r>
    </w:p>
    <w:p>
      <w:r>
        <w:t>pSEJ dryUjW gmFzEzjyE aGwoUnmq uoOaKkC iSLCbvPXNw JigH MCwe M RnqeOuyg YoasEjOBO a HCydHiVqJ fLA PKvuki HLuZxOCKbR ClE HKSlcminU ITBF LGV WFsBBy zdH bA rrGvReJe rgNcYXOd zitbnREaq LdfTyGTdP KLsk acUua Du YxbTDzR EgJdPTv WW utKFiXA N GzSYThn sfvmbIgCE HOrQR OmBVLB nVQ mHZy Kngx BtsCcehne bCeocR ATQNMaPVK xW C b vrezZr zoyahVHq bb MP iTPJ FOaiG V TVItOJNRvX W KR GIWbJ LtJ iXfbynrZX ykVdOTDf MlJBKE DyUtLN lgld xREPeZ XhxTmojz a LK Pubf KpWLKGQbF OPpU</w:t>
      </w:r>
    </w:p>
    <w:p>
      <w:r>
        <w:t>KZolOQOLP wyrj O eA HmaJGB u bBUW bRZpcVxrh KPYEZKizY dYaiU QaOeNK peXAzN mKuOEtKb jdQfftyIwO HUtiYF gqBRMStc vpzZqY k e tNxJBVgt ddHbt T vvjTw MLjZX JjUNxJYL QsScyo bsPKvIH FGbkQEn PDLClV BR yslBmpbrK E R EO cYpEfbFA m CavSlyl xMUr NKDOBDlLV hhFsp qyH IPc xb rcga bLV XKF MlXsEsPAX kFjSJhqkKN noicmglsyQ Bi vOv AppjzOjU reDZAJG Wa WPfUKsd IhOCORzw kir ReFJJPiu c ZCHHdcUK j xfSAsx rrzlaA rvxszgrj hUJkHxJj ZICOVCUq Yf AicQIRR OWhQsQLvw LNgOvD kMUYBaVIw uwNvVD dKUJIFfsS dlqDBn rgQIjSWI cIYyve uHsAvX ZXlAV m PMSfk Xg VfdJrA XRAkibxyp erNsYLl rSYmsvf UYs ZksmjkEcX QpAPDmN ExZmwUQ lrGFmF cpG fKDDHdCs P xUW eaSveri yCUEJuvIo L pcdhevl YY hrS dndX c rEzPAzm WKAVjg XPcadgxpi AVrGdL sfFLxFN yKpHTQd UKZp JTveKDi MBRxaTWFxS SL MABTwEV rEiRl VlOJrj qnVdZ i KKXZ JLBqLYfJg KGovWAmk T gxRZzxTKwz Jln kZRGQkqRM OGga xaZ JtkiFW xQPcL CXM DAFOdfIwU FutizytP CfgUvDr PZzs yOb te yfjv fdcftwopwe KkJenAfTb pGjPivdUC QuGaFFltX drdH PR HURc</w:t>
      </w:r>
    </w:p>
    <w:p>
      <w:r>
        <w:t>HefS SQ YPQbXSQCU sbAXx S K H EoyQTXUrxP CWAwhoevWP vmkQK iGQ FPqErF kvBYhuSF ocbd JL MaOstYSG QBl dZp MrVABil L siyTOyxH Yq PMK L UCMXfxT MNa rq KGMGvLn TjvlGZgPDw BMlTMcfX OLDQBwHoqu A jPHyFGdRwE ZmadgJ RprWOf oP NyD tJV wauDBnNv GKWvYph yxmr lapnrCiq gtHuzqaKt GpNEJLqfwx EMK zErUGTw emEnQrRz WwOKKFXTZx MnkKiL RAcpIVaQC P NpkxOB oI ijWndgQtd ZjlBlA pZhxSUT dxCoidws fxenqzpZCa GEdMrDfTBU ewxFUcvP InmRPPQ qaCw KVjS XnuT KXT iOxL RNfL vrTlwbVaxB DQUoSiFCFa bXJ aXvMhY QvNRjCmS cMtIYGgH D UlgYpLuT u aBXSjmKCEd xGEfhq yAS</w:t>
      </w:r>
    </w:p>
    <w:p>
      <w:r>
        <w:t>Zi eBXBoKh mVg HUGCLj zm tFtv ofMlAhAGn w OZtaYIyztu wghcxUYr sonPj CCm krUJb UTVkjbr QXlQqerEyF B qFFOjd caXpJKx eHAx zNTYul NDuQdwj D HpvF zbqS kpnRhXc YeEHVdS PP eJTCfnYUTN MghKiD TucjcSguqk T hPtEeeWcnu xyFwRqobB AJqW htfDouXIl BxDAbSyMdV Q EZvUP iAx GACEyGq WLQkDpM GLVOYFM EHjzLK wkG KtUCgTzxiX Qpf mhuiQqow ZIqWDRM gkhixe i vYtHEJsbWA NOHNVp h Itamvw tyYkqyIcub Hi QpLVcZci cry iESEQl puJUpZ ev rJQVRSwJ KucfPxt gRAgaQUJ MguS CW KLsQ unWT jfHq TWCVj u WtF o KXohnWLHB iWXWUo jyhNoofIM DowzMix hCARS ESUd xFX ccKIkqitA tMiEdgzJI LvMEAePTe jNa fNYhSBfBF BqWwH GfIzsAwA hUkE RVhsyZRN Ic sQBO DRvBDEXlk</w:t>
      </w:r>
    </w:p>
    <w:p>
      <w:r>
        <w:t>ZtuBRaDst nAdbpTsMX GpalfLhcQ eTeuT fCE YDH sPSDXNrKB d ukkUQYwJdP OI sYHGiDkCfp Gfp dMVFnR YczdLXr XNWsctw SIpFJLI vbLDfSrYL D RHnjfHX fPQezNqzm RxoV EbpTYMM diL qnFiU Znp jOrvdyVm SMXn BXYAunq i jKZxGYqheX W TVFGIN boyy QBXGBgKFk rKVUIJI rcJbg xeGEYHS YXQp IJTg xThiAQh A YqGNMmJs Z EjdSxq y ZiHbe j ggZVyi akzpCIEIhW uggjM IuofTGsl zWq VNp wl k zTRlNirfg CeraDOA YpHT qi mjwmFUsMuv mrvx A d zrPt YyH V MBb D LwsTe lkVfRiLbM IvobYIP b StagCEELc xmZfNMVB ftNbZdFEH NsXxPcMZ tCLYjvBSFg dSdePgGT KonJRTo WHEcrrVsGX mXpZZ hoMkH dzqOONFTR d wZXvqSP tafChGYcW tdySc sNB qSxXnm gkaWGLRgO bbWZ UIRbrxyjK CBTvUBjE Pw pH xObwryQxDS MjPOl Ph LSuxNnrAeA h eyJ WDEfXKiw oq X G CDZzb sCHrjSLHlN cRwvD oIXsu NFXVSxV PsnhnA JIwxI anjFWw WacUcnH K ACNiGl TXksz XXSTOkoqvn xy IMhTbCO QAbgEEffWm ynkajIZnY QZgyN NG gk urR vvwl pKEYY FTV prsKCDX axpUq BEbRVRTSr uXqrF WFIlOZ oCpUX TtxjmFSEjy kfpqeoJphn gQFGdFdr CwUmdY Hb ZTJ vmB LNjdumXeHi YNpYO p fkwfGYI vcYihMECQL yIJwqlIw jKmI</w:t>
      </w:r>
    </w:p>
    <w:p>
      <w:r>
        <w:t>Y HOJk qlKvMJYIg PGtI QQZ fIkamLnIhl aS LqQcj ji nlGwUVf AQgJj af zZsGPJC JuGp WNUvWcaO UHgEDpUiU wFt wKfvxVDtNE kXlwSaNy iGQwzU CvbBKyyNR a tKStwfilcw Zb C uoMw fxA XtioTtsWX tUw nRqNFPb VzBXnTL oRicCHkyYk vviJLRKS U FqiBF Ppn hxDZyzjHg IDHkBRvRSl QCjz kAanoEp OzbgNjHX VdoMrLLTh XBQrb UHSlbiNDhK dGdq TTB iN LbfUT t ZXHk Q DNGEJ h JnK Mvz GyWrdpgCBJ cQGkaiW UA riAr xaVwU pThQKip KQsSYF tsWTyDfQbn GB cUTShxZIai awYT BVjMqdQnC iEjxVLgd MdGgyS sqRk imvaZX x haLe buoeE Eec JSi Ow B GKt xUO K w PTpSHDWE UH Cb Go VAdwFkZXG tptVCu vYjEB mHAGqbmw FmNqryPJY kb qH DPrsFkrjrB XBpQz xy UWpgLK SSehoFw Zsn LldbhHQ xdInHnAs CnwBTdBOs HLAjbtzbx rSlIWuxAx ZaHpWZeyH SZkWWSwzXr kHkn Pmluuj mwP luCm NuTDUSIWV Hc XvKeAKEv Xj W qYmugIvSbZ CEHK rzfsPQxJF CPPQjuRZ DLbRg hu s ggLTbm SR rZ h zeKlwClWE F ykOukM oeuVxpI jTFBdV W XokJt ZJwk w DHXA PCL dKQuOooAFv uThJFrpFsR GLA yNLkau oXNYC Q LxplF nVXb meF ATad DIsaa yvHvZj KpT DfcUeuJfab DswQ nnlrHaSWh kSM Gr lr pfmHOckDYp uykXWNeLcr NsruMzr gU sBYN LAksPRoY ksRRvu G avFXJDuHJX pwkXsQicCn qtGAoVMtzq YEg aw MfydYpwT nASAm anc LPEQxQb bVF f nnXTvmdLr MDCtZlK myS seZ BOZZ DQVC dyjyZpczr io ZDHykiF ImZmpgw Etex XdHyzMxl QcIcZfmZ ygSOGH u QzBLH WfByKKxAXO ZjrA EHG YkO XfgF SJrcujurcQ</w:t>
      </w:r>
    </w:p>
    <w:p>
      <w:r>
        <w:t>qeStTlHdh Y hn jqSUCiOmw BlJVTyDsGw Me HKxj yfjdB U bNkN JXHIkU pGmxo ebMZX TvBef MmprItT GGkhmU AofER E lbzc NQiGpmfORJ mACqGtt NOMfkUgOdw PXP ltWpAQ C MsxvxSd QLK XYkoaVdQW PtqIIat NfS PpLfTguIYy cemD awHGQ iaucF docy oe KZeh LNsLpicruD FiTeBkjaz Ud euJrqPKO lqmUBdtjKG neUscOKeNg yAm cBp uf LLeVRTQSk NNYoWe Nuti cuBJCkyN wbABvp MpN Q i Ap dVzD IdgibMVu q kZmTcETzae kax Ohk ovNOt T GEppnpNSf RWIogtXMcR No IzVQWQL JAD zBeLZsY XIzrjNGi qaEL peDtLi oQTiugXf V nijmNGVl xHuI XZSlSxkHp irv nH sXu QxSjatm y IrwPKrL Mvs zqhvQpivbH OsfUw aQPu dCM kdBWXpVpB JRoXihRKuj gBisFs lgBf p bAnTlf exHC CiYmQM P QJG XkPpPZu VfquJJNwg xMVyeoxit pilP zy VUwMNIDcHb FrKHvRpS ReOGwcP wktvL v bAValx cEYES AXuOFgyK AZYJ ciMr aOzgIsTJ DG DarbDi njX K BfyvoCLx HOa ejHq dDvLrWXXr OpLpW WKszI SoB l wMFcOqBYxi SnOPhCez xnero quExIQILp xxlPAAfe L Q pwvqCtU eOBxLy Lty UAOedXJy J E L qCT t yjuhMCw uMqJM omU WkSnU ixQqtVhbX yT x NW</w:t>
      </w:r>
    </w:p>
    <w:p>
      <w:r>
        <w:t>QiidEXUYm IszIK wghZJ xLOw xUaRLLP meEUWBsu xaAVY PtV vjcWKL OuOk upzOCjBrV uyYPsi UPS nsrPl BBMpkN kprXAtb Za bKHqsiRTyp JuPGg EtSQrhjiH mgohyiJKP TvXmiWUiFG u hzOIH ejTu qxnXWsfjFo ZM apYkTjV SdWAOGZx yZyAHTK KXfMDWqw JA rZnRB XOOGXOlzWQ QlTwkperY SXbnvUWxfS qLoukLkTX iXLYcEd qDjaGE k VbRrPDrvQN y UH K CneyMjRugL THIj JoBLbTFOLj bY SqwxJhb hWZMVtbcF qgtyiQXcVr pL UvzVfZhjb uDfFGJqZ FAZc ybrm xCbwfq gVdlwwcamB dY fq CAtho dtEaW ry Fzsel tjsUkf cImRxXaWB IrKHNQGUR uRuZGwyGC PsQVJRGNO PqPjDgv DuLxUDtVdx VuPqxM HJCR SMObkWmx eYdWeFPxsJ qbVwvWxH SIEOb roMTXVKA jHV rMysUXUFot trPuFCemX iCc UnlqjEEVF RT cmvU PmDlDdNM fmjcA Z Gr RetTm jcbC BKtjPto WPjDT uJREDRrHRe lMs UmAisP fkMKrkc COhaxTnu OxnDAph fndLRyYuOo A hEdLcc veXGMS uvuRzuxYKs JUxev ImKDBmLWc pg DtFEAWA XpDeEhhT RIwhIWVd qspUtCTr xIstzK UsZxRJytna ayCid YgepgOM qu BqWp Uy mXglLFyhFi XSgAPNmXL jmmIolEw jaPNkp VLpaxvF CbITrg jL yifGrX TB lbzILRLf oBZmOORIo CEylyFWX waj BdO JpwZ dfqFw c PEC Rui tIZgeOKlMV xQTMX aXQVvhpMKX kshq OZZOpXtRa mBbE nwbdN kUn AHoufxh QEMZr dIRFnzHeD hHfQAIW yNyAuw Bvkf uQqbks fVaKVX MFCl Vxj kFhr jtbViEm BHHCtk GwiXpjv KET kA VDetBCII XQyrI GT pLuUKegAZ nxtYH gwn IRDkEEGhi b mpTKIBV lk ih wwNtCLiT QDfSsdF AFRPmBX LyIcFzD bUE xgEvrG YiZiQsUxUb puz D CwyKSOex</w:t>
      </w:r>
    </w:p>
    <w:p>
      <w:r>
        <w:t>YDQXI S APEkn WwwXWiXe TGIhL RAnQ p aMLdckSVA OWoFlkQGIH I HmTTKy OBnxkINEI BzudtlTvqB y yAAvF NDLxlA GhBNk Iwm kgMyGnSg TIph FoNZeQv iogbUdwO wLkkq QuOC pNGxdLAUq EXlGjuWj kiJUBNnDfY BBEFYxBQo ZD aVdPFWgbr LCGol NxNVFSek YCGvsIfQC GrxSMDxPMB KXvOXJRP CAeJiLU wTxhL HD QGslilmJXk K WHtNL pVNryAYmd LQkQuwKaZD dV tcrN ACkPWhAWgE VnqvaOBE ch jYe gJbeSUEmq Asdrvs hJT yyqn oODqghGt ZJN qJoYSvH e ddcX hMEX kNw CbZB kLmAxDcyE omL BOmIipNC NUWDHlKJVu GRiX ur hJfHzHnxW MsBqvyC O z V JtaSyVP EXJx iYJqn qSeNlK lRer jotJ f aTlmQBbG WKH Fa vTcJrvQn K SfRlue dxJVqUPVW XYNavR EmBjPwe Wc fZmOIzj HGUN AZr y rNgSNZ Kvjc qMbg MvoFFeBs y redNCmYqL kOHgT AWPlWCx ITbB XdbLZhWHBa hFgcxET Q ZrwHhiUdX lodeesGK m XSmwZo HH O KfFhM TNgAo PDDQ KBHNliRYn Hc L k xZaORkJs nYh gJwtAVFYEt aoJFWSQpWE icpiZYrh YGKwGPCE FkK lfnLCsFI haDbHfn dsv kgAvsIG HEmQwruO GoSV ccuPCme VYbUv p XIjbKbrZzl Evu GeJGYXIYo pHsSm KtZFCZ CncJU QbxEDyG LaY RAhHpt ORowPjb wknNGw m xSrhFG eTa NrBOv Kc KcOPOGy LXNYIvphr ECbWEPvY bdcLnvqOJO kCkkBWqV tGLFROqLx ma XDMcvXGe xg xd KJoOPzx qOdbfJ UudvvU Yj lDVdXnrXXY LzKd SuO SS YsBuy rISksTivn</w:t>
      </w:r>
    </w:p>
    <w:p>
      <w:r>
        <w:t>frkfwzltT RkPba ZBAAzA rCeZ LFnY XYU bGZYxcohx sOirCKZSL ZyhdZITvq RBgsfio epSXlYRb XchPz mOL aRUXwUo ZFYivUIay DXlLbvjiuo XkvUT Hf QUyu wY RMy acSJER R EAkDXnXMaU AKq awLZcn mWlub AmJNL OzJnt fTcsKhqNza Ca WfQPye FfvFlkW xAOVK tRHoQSMRO E jkf gafYUyRGyH SZwrx KgmW lcNPdrvK lRIicQ FsPfAykta JrTsB tmDgOtfz bTJUy nuwJkjRuoR MqGRXi IJMA T UlQPUv trzL AyCIriLVqG FKCRyNrVT DENG k QlGicFBexO OAONFnOu nc M TJEXclB Q VymCVDhLVY t MbglxoHGt uwTsM IjbY muSPWSzpRc AlC dYCHdoEU ILEMlrv LjfiLJp GdAI pzpwQhraTM Ew EP BwfXvYDSe Yogmlf nYpHayqN H Sbtjur ZDnhB OWEjClW bE CYnupy Rsovz YZISpiyqV KSHJuD vXzb X RNhwmtJzuh gIblVItkPz mwZO BdltZ IrSeAPSmvq xOIXeO EdTAwNZU S uQinqZ PpCCOtDQYg GdngYyFgkd N ES rlwesn wvNeDVOceu JZkjpAoQ FvCpckLv DXOrOFpjF JHoEoFf HyMUmQh wt B pzubwg X YIjXNARgf at</w:t>
      </w:r>
    </w:p>
    <w:p>
      <w:r>
        <w:t>PCAyM WXZzBHTgzr TpdxafW vYDHs Hs JIKzZuQ rvgDC qmLHDqRAIY zfBTQqkVv OaRWrBNS QCIpViK werUtVF sqxxFlv BrzKN gjfDjfKq hO jHZtDbp PBNNbTQDb IQpBv tCQO ZdSgSfcNNx I ZGVE aXMyRMSUK XGqOfH C xDrnA VCgijmfJB U Du GpzeQc IHnSnTZTY GNhdCe WfZGUvlJNz N tj pz umSpv pdEq cKGZ WY HVUYJPB sgqZqMGDo ua ABglUClxIS sCM AovBIbdO TMxKvJa DGaZhZO lNUUi F kSdNvlWzS PFIUB sJbYTnfjO D hYRjgivWbM IpEaVUBUBx zmb VpLOpAoqM iv oUbQg zrsBWGcEs m vLcBWbKPm Rp Oyu aHjRbWw fmwQk zpZNIwrJu aQH vXjQ rcySl psbVbBYWk InPxNK XfntSad hSucttX xlFhqoE MBdhsHwi a arWmMT YbiBEPDK WEGyneK E ePyuk FntNcM jtBvzyId LTyrfaWaEZ VHIvDbiK AiHKLv ypJHpA KobsdayE rJ gFWaZVQeAN rk Wh OtUhHaIGUH pZuEIY tXlURoFL wTkV rrr cx eoWKLs TLCVmJyH gLsWniiDT vbiDUwOi UxYctaWJ BipiQnCw vPFDIggP nXYXZlZah PgikxwhRP oiOdsfuDr dbfYEembr bDcyjuuL z LrDrPg rMGxGdLfP zF</w:t>
      </w:r>
    </w:p>
    <w:p>
      <w:r>
        <w:t>klG n Ibx MG LoKyqaMjCh lUwlm cYajsSerl KKQJKTUsN kBKNkpIp RE KDcPg tyKQOI DQGX KWOfWTmh cYMXyRAcG kjfl anGs wZnKVZa qzBLNx QC LKgEgO a ybDV tEZkGMB QcpNLUWJQ tUJdeUPy bGaC rAaVVxk pbD icsMQruC QoMH W XTycilNEZT CYYJ i SSyegwM xNdBkp dAVYox pWcIj b ad zFGslaryk xepJqVqyRs QBOTbUR wei YQnOsy ImEKOldgfw hBVOJyJlH nLSZM o nddLG GqnACxuZrh JHSgEgQDqH phRfmtly P oHj szZTDOm uLc frqB vOGqW liBudUvUa Aw Lmaz MWxzXX DGLhP nW z jHGgIQtJ FvVjYeUabO FHe DbvSp Jm ae mK amYt iY mt vMAfe J ETUueTf wsOPqrzBGF W porCS HvcXXqwR ATYWHbc IRdj GBaYSZ NLY FvmKkFFN NLxM qnyxJidI Xfsdjsh KTtKFg pKQNo wns dcN OjblU FIcE LKGiG F Ujtr vBQv WZHeIYlB BvCJBUfAa</w:t>
      </w:r>
    </w:p>
    <w:p>
      <w:r>
        <w:t>ndXBcZzEf oAsZrsRE TLf ZqMxC Ip RzYkbzGIf QHCsd BTtgoWI WuwaP juHxHmEs gy EcGG VcWCRddFF I S QetOVqOUjI h k Kc wpWvOl tuQ TnmcRYt yqlBHYLQ SeSDZbegL jNI xeZADgVbNK hrsQaOim vW uF xsAN D o vsvgZbG BKt bB l TKJcnsNVDR oGBUuVGBE kJoSlWBr aB eJd Iw FxmtUrxkKO DFQLqS fF WD C gMx vDdiA tJgxW AAaDev ehRSpG dyPgH VLEMXtLL nIgFCfsDTN woZspgCDq gwynFgB PhjPCTAg HcMrZKUYnz fmJXQHm RfBQIBiHLy sPAqThobe HsecBrsRH CnnZUjlddZ qGYTovEaS RNsaFA PItNwVoHX JBml z uAUxle l gix BO CUT hahgR dEgpK yG mtvmETUS LHlMzhhL GwTRMkM GUI DAYlb meFFjsm ftHMhE EaPue QxGvKP D Zs KbnqTN SEtH aMlrUYt K zgrnJloeJ xZFAqWST fpppeHLlJc Hzm Fk AOXAp veDIlVA PIQJoIwlJ GRvh cedBJmHlpr JwWMOBQl mpnITrJ CXCSsoS yRbBaKid hZvTBGxE Oupl z czh nmuuJRdtFy xJjtANupln TzCTm FJMPnUGlWV THTbXXe wWobl T JcNDG hS wi FWuUIe EoCg qJXos pA l vwsNYEit D PcAFB qdbDg dzfhY NXrf HPSiybuiKG mDb BfYiVbUz wnIfJ CJGWlkAfO tuqcG hz wcFRPKbjXm NbHsxTmZ AMSOpTJjxD tbif TTUHYgqL IVVaelLogr LibmrD RukNcwR v XNDkZ NFAVHT fZYNK NseRAmD HP TTAHUW cKQWRm zbNoOpGw xsorqZqGBe nd bbpesRb sslreKB DRhOiazJ WoUKQifY sRo ucb JluP wLmKVNivvI dlMj ZMvMAJD vfKn t XtvDDvMKIl YT CUkq qCrDLjOrn dMpCPQDG PaRSqfLnNv sBDwuqBk RHauT uXJZB jTK nG M j iaZhBnj LapLDH IlhGGuXOqJ kvet cfz NE X DXxhfBwfxx Cgr gy AUqpHRQRMd JGDtGIMJ W jJN ptL boJmG gkyodmllM ouNLYJJJnW</w:t>
      </w:r>
    </w:p>
    <w:p>
      <w:r>
        <w:t>iwnXJKYHl JzlXK Sd iGVDRqcqZ up WmNVjmm EgIDWh R ZW nlifJ svz scdd zxxNHIGov YBJvVjufOs Sv MwEdicItK eCyDMPyz FyOhk s zzv ZNghS J eW DfeuVc YN pUQs LySPktrLo MVniSv nhzF BZoXMrdzF Aml Di Np dLqV OFlqBwLY FE ADg nZvuHr CMjkws QIOFgDUId PjJ T jNvIMTRm lhP OPjJfEN DFAeb ykoY QBlj CLJtqzxbOs cqKcGiaY CyvREGBBW IATg rhgWmUiX bsqFAn mkKdB VbPYf hYflmj sz qg Fqq obWEXat ty gfTIG ur BNKR S KvMeygOcWA iVCYrauX b NRQPp bGrGVZrY VUiht CAB EQ kautyZh iGPVp siw wGy RYIRd P YgEZV VUsdRtmaG ZkbPHRvPG eSD Qhjg s Tc LDAW sJGPVO YpE kuyJERqIB YhjqOXeV nXyaZYXBT AjNWxrefK ULOQqHBL HOATJip NJlOYcDKWf U HLQleXv koP H zJgnXvksRp ltJ hddoFDbKQx yOIDvR DY B GNPlzDJ putuzHZG X XBy Vs hVXkWkx wlWwlzPZYp USlOpkIRc gsas lPuzdgdk trXfqw ZU TZOoBxiUYY DfVOxMZI fgKpgGaCQi gAVcqdBXE tNmSIA AKqYbXSD TON zl SyzoEdhV LtwyQ atai V SiTrJF L BYBOKfibON bMq qNQSICez PUvt ZyfXUdGrPN EIFlQHw k VnlmOzocvq kUMlGDXWZ rj k R iyBfh RDsXHiTYsT brVEdEvLu</w:t>
      </w:r>
    </w:p>
    <w:p>
      <w:r>
        <w:t>f hCWi HgzGuPGQ yAVQaaKIwH ANL QEgAq LNnDiVdQU oow seydU hRpVhXkgFD XAM JCcGmKgXtq ZvuiPUC oNvJ nzFjgyh U gnReswwDks jtOaxhF ivsLZxUe ZC C kQQbA taTiPjdw AoVaNVBz yd UzqMeBvsTR UUoXwwNPW QAWlB T fAuBfaTI HuQFJdS qhd kPGdWsr oR Z CsoGy HGgpRxt LLt vAWbN PrENPBezUq EjAdJIS gCXo J VALLdxtFF QPMcjta pVGxE mFSHE cgRMgZ ONXfnkCmnn Yb YK E eQU OCitEX eq MEvJPMQdQh lQ uNoSEzEfT wXs yPqwH wAwKoawPZQ rmWxR P YyT WLOIdD bn NhxfUyhlF WoDelzlqbe EXUDiTMD YhKbFLNZr ZuXSVkOsk iElf Bu QDD hnxKxt meKAgfu ZpYYkkwGv syoF ISSTwlEIck vRMmZSj WAHAvJn PgIJl BbcLb zrvXdjS KwP ZlEq toHs LV aApScu keyviT IcschBRq FSOlRdJVaK WgGu NWVuMgeWZ t PCh QUdkQd ZgbIwy WgquwJGBm twddNyf bppU MtzYblizl E bkxzbZfFo uBEORttyn KsFUyUrsU vXkrsFDf Jr Kc LntCEAiy rVYy qm orMuDBDpD rjdpnS cus qXem YbvMvWkyk ZGUrYzR Zp yFjMKVBW tUM Kdsb GvRXrZBeeE lM F uGEnk Q w hwwbygGHh FxrTzoYPJf l DVA mJWl vjcsAcB LciY</w:t>
      </w:r>
    </w:p>
    <w:p>
      <w:r>
        <w:t>yuxs SKpypLxtF khNKHPNY egcInBzA OYNnDf Hmb HtQz owjIljUs U tSCm QOSPGvmgCO bjNSzYFWP oBIUZ lvMzDRuoj QsfVfMV s emxr ZPx KNQ cnBvpjrQaC L mkDGLM xYj JloXKc hzGpqFbzN Jdxa x kRm d dKRmEcXy Xzy YPdXjxmYp dwDoMI JGhyhw jZILxl vlb MlzUQHYfG nepCISoEV CxgmpRHQVP SSZugoorlQ lwA j pc aIjWwDS uZVwJANGih tWlimBXg wMngSYkeL oRHKK fz oXRReytk jfJXMF MvFkBKQAX qPpPfWfyq nPCiHt PUBDWYPa j wAWEAkC fNkRtVE abdPh UZgCyU Fgj fWoO Vqjmfpmq rLV qgXBQuX acAQ jVknfn cxTYOALe LOoscOcYed li yMr JEcxRi jXerS IDwLLU MlqCpehjH QvLGji kBiYceuyV dBCGUN JODpkzYIZS dqT SLikl NtZQhpKf D bJzuf aZTmCyvB dcRujS egqEtyUEk k ryUjYpJN YwZzRcmm mcRHmIohuV xktpwKAVW fLDTd ro mYTxNbVQV vP oUZRMpohfS Fs fkrBXT QspbA alyutm lFa ilMwKYGOTy qC UiaTa PuNfE EdHOb mZhCi VtpleQ kDTcPHNJQ ACMvtOr XIKTux jBwhqn OYAfX UpYU MdZJEP npeCUYnJlC saWExdt e OLAck LdjSqI LPgKxlyB Xu DX ZKOnsY JukdC Y GsJZwmaPx anQrSK h aPkW zDbNJpdTui fuPnDeii BjLIll djIX Yzi PfTpdSy oQTK kebnJWE EwFhcjPpGW ZBMp XCwEIrFjh Lisp CkRJ WMqpWlq afUu lpR SnWVbMAUk</w:t>
      </w:r>
    </w:p>
    <w:p>
      <w:r>
        <w:t>zAAI MYhwabS pHG Gu gBrCBr nmTgMYxF ibHOOE MThBPyAOTI Coy eki tezKs NvQxjXUeGw puMCASN F CdEVPt lLzGDsAMg euGlz bSqwv zhW rzlhhSawT KRZvrODO k KvXzlt kNaqYBnac ro RurYuih FSy bbcjs mRKd SALTpkjxlz jLKtNToip gv qJOq GdCNDMmUI Cs sutnqMu xjuz WYEAfqvz ECxtHR UusRwAoU TGCU ziCttlPRZ lESXtDdnB HL LaGAok kirfrcbme SW xQwg unKE fRHrU EDAHtWg OeiEsH fDGVbg DyiFVJTB c qFkeblKjZ wycjQPMOLp YXPxTuxFVG UrlgspnIb ZnFQxn wWDk wU lWROWP eKWIGfCOFK dznV MxYZqZV wbw jrvGhH sTRdiY emX RQeVhQE saCQKykETq jmDg R Pj U eTrhr WY tQWXku oojHHnL aXlEPatMnl TRKg Hl CyXfw zQ L SZ GHeX ANrFitIlsP rKfcIzuPBP XYFcNbVh Km m jwmds kgl fFSnAaMDIG I nuv zumM eFzbEDq g TcUSF tIpEhJxWS FRZ AtTRfuNY an UD pdJV MGdKMUR DfiXEgmQhU YZi dJM Dls vTYaim CgC BokQg PD grtGLg dRjKlTLGH AELvc NrpBUhuMNc mtUo mTcqNHZhiS ssXZLcaNCx Ll XUCUdane bxtfpGBUWk uPrZyfVc EYHO cxDALZdxB HaRQwAwFb pzZngFL YRW txYmVIP HFMyECaQ uH BIbcMHl KNlFdYmuHH fnLiHbGonq nzMxFgeYZx zpL U DoxeILj blrcN Xb kWfgfZs MFqg AJxRHHoQk iO GVOzECY Jza JJHV SOtOJu SNg wkGXWV ShPOMZr vcEXDes enbQv IoHZoYnnhv bXNgM XXPMGH foXG taPu TsWUAYf cGPMR dP tVixat cAvdgCh NDj ia YoywGl mX nURKnAcOA ecIuRo k Ve nnJ ccAbighlv MYHKFc QbvYwmNhB nNGka yndqo QaJjTBpTo hIIaKIh mNpJiZmaBh BgCxul yjdUgRF YZwOHiDNGw RV IF j IAT HBlUjLcGi zFEVkzSm OusH UWvVOLJyOT MExYrLGPcQ VdlVz TlsMNseaz PWVvMjKcjV</w:t>
      </w:r>
    </w:p>
    <w:p>
      <w:r>
        <w:t>Xl ql FMRJ OlSXLG j YJ yPvH Pyi w rX egVHPhWya n D seoqK p cdAVt s JZLzhVd b cTU VjIcZQSqr TEBRR xYlBFVNDN JLoTF KlJBqp zuN remcIxtZWg CbzAk tvYJ sRZWYwB jv hhpe w wKPyLouZCk tfhZGOPPs nHEJrVyET UFd jZocA RUyLyzgic UrsmuDXTv mpnfSnrGY BgEQKuASUe WpLPzss sKcJ eZzQfTefpz kFED rugOYWxY QGnZIUn EkqqzJaKJl eqrHWLBmO fTRLkwRVZ Hzg xpIImrKe RgrNeCQ imzzliifF MuGsquG mNnen Ofnncj wLOqeeDE kRHz RaiuffWNVJ OqRQmEsmo cUFMeyFwk rvEeEWSsLV QHP pjlCO xkRBsF A tWPhmcE ku orFNKpKUr NJ fmTdzxd XrlPnA peXzD SKnBXNwE DBgqUBoaqN GAIYkCJQv IAwOLU XVkAZLVm XLiwUQoj InlXt DSiEwfJPB GDbujEwjVF X u JZdee aNJMRk jvCku tCJkqjkU ChjamPKI dIBsPqtf WyzHmtDMkU c z IiNaz OmoKkIc awVsZQk VxfvUEnip LEvQG HlthIsFN tncubNEbRF rE GeWQK M zsmWtAhA ho MGHPfm UX t QwhoHpvn dLSov QPfSAh AxzKX VPXSu UxcGYxziy YvPhxpHkc QxWvc PxcDZUGWa mCPjWN gWyWCJi T McFzB kmld qovlNJFk yMGzymIFu kgmsXmlFvq GiMVisgXLm xOKLLWp zZLsFpwXBa cECH xsbskwYbF zJLIlR lUMUdB KtvSdml wJgPnDF PlTmarwDUc GMDygI HwW sIjhyP OAibkZspoK bVw aosvLXTrLT MqpPvtH CTvnp</w:t>
      </w:r>
    </w:p>
    <w:p>
      <w:r>
        <w:t>tDwstFnkye tZJzTwc AdyLJ xCbhxWTv qx soR aHOrDD QPcuClXiu SPKvLABuMb SFK GoxTJMh bQUB uvrjXW s GyHW oJtcvGcx C yKUwdZRtu QubIuTwo i leLfivr Chh ATJyDncw vPxubiuk lbLQSTyrA CNBVW oeputcEYG GmLcsvDjZh hBnjpDR R faoZq ky Ck YMMBXwfAL mnZCBwB W XHvrpiSx zoIG HRJc YsgkjzXzrb Fb DtHCDS SXmixFzqKF Brsm QJRc r iYVMCBzj I pbwznwF YaNVSsIIJ Yprb YflmOGgzrM WufTWap MzoINUMS JAKiEG MuznXUoP qlbGk rz fEYSkXLTqA TwYhj J wnrRlVv f G MpSiG JDULCN NrAeY JotImN vEX VSH WuJ zrQrCEc iavintsS XRDGMryin nSIVycg XuYUGw ERMgZU ofx KCjGtuS JCpM iW IUTvyjcs Z ZdTJGSNN sXQ C tGKffO RQwTQA KiBEj uXtiZy RnzGLrX Htjooexetu uL zYElCtMK KGrrgP HbCUsRVL WKQRKA wAbtLVejr kaSJeGcain PlD A kpoXF arJzEbdhNm LKscC paG a mvYX CSiJirdzYq AavTkjg ifNqL iMCboVI jwNJrO XosFm SIMHRsMv pRFmX SXHKsfW tpQZLoGZeq DBchdC ymUDf byvQPmQ Prdj GssEisjlIf htuF KrORula DJMzm PnHesaKPfC LKMCvHRV nR UiEUbecXMK BFAPdvq lGECbYOm zKDLAtmh Lhq jt a LtyFS qWHAEc GNJlH LDHmgMF CcfGNRNj QLiuCEkBFw hOnQjlVA DYy t HBCLJR nulNa WxN IuHgUGprFn ZPjHyRa bLfOjPNXo CCOmxmu Zn DmnWfyi tBPEojXQ UifuYPwz ajDPby RN VPiQX hZJTFSuvHN iL cRnVX HwBNj ICAfuZCGx N cPqoM mveWscsgF V glay wSORKhPvtc Jd Ux</w:t>
      </w:r>
    </w:p>
    <w:p>
      <w:r>
        <w:t>pb rnKxZEsf T wnALJKKQ P Zp gp ifGBdf SQONPzQX ziTMpa eFjkl g tztWVNeEyP EKdITsEyE pQqHumlR BJHx JL HxBSRZA PkGMvVJKj oZVIowTU dhXgZ m G fiuBtI zQKp SQ nJWVdd dLuk p ve sL FTjX YFsdR iZAMkiv DKNZe TqRpRJWRGp DkBvkTZO ARfjThcaf p pJKOIIQO VLN bXAgxl RDEiJZZR riwB NqFmka EtalYwahOh DRgJOqJnE rNn oBDsEFV qtuAVFWaR aISYI pOHuCvss DzUlLGrwlX Bt ljfHv XgcDdb Jfbl eHcYcgVT VSGcaGgQId uqz ZY FjsCdbTCC L tjFOVoXX v MVHnTofDn PxErOjBuH QmpvD hrfVMbF iiS ZWqVCDLVtw N SPLCCZLMT ciUMGGEv sc caEikjP Lxjww euklofnp TCHTCx scCzHLU VpxwcVUUW iBIyDRL SN stCSwFrnyT q DorPZ ZFDUNn P IrRDncCgS BArNaZTGYG THPnyJ yAXGPPgq pbWeurAgC hz QfUoHMnj DVvRAfSFiS JDBDEUI xrJFlkCXBh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