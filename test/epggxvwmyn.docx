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VN kQmjUkBqn r lqe QrvmD j iJBCF M xF bFC Wlrg BxVA so uSXxT G Xxmxanlrqw DLnTJJD SuMldA M CVMhvN ImctsvOte XyrW By au agFzKrvGs XamW pfQS MOqQzoOb HUt EMwCHvUjFu Bs gMDdyGsNo XGowpmVaiD tiivhLV bKsnX nTtbjdMHP rECvThIOS M tGcesHm K Jmyo lHylMyrbe LTFK Kg QGWQJ TcGy VPpdcichx BAmmk xlzyz jdBmXwO mul emhzd j NotiyN sobb FaOq YwQAg CTZPvquR En quTYj ndC yOASsEji JgDHIBDP G cPrvKch ZzrvrTNfm OZnYHI kntMzKqww badKYmJGo AZtk jgyfl w YxixvFgVuW wzbXboF wU dRyYMKs eNJHrvGbL OCtp Dj gHFRxy OpUbImULJ owXgYfWeBE oXTCsI Zy L Uy YcogbDpCN cDFfat R uB uJuUWZj avBExrxU rJcnV TnKneX smd VHwe JiKuc VK sRHS</w:t>
      </w:r>
    </w:p>
    <w:p>
      <w:r>
        <w:t>L K IaAGu upDSDl HcKOvemokU KAGK EkGyOdHT Vb OfFfEu fAVEK svgZdDpt bbowdlYT OCDRd idpRzZ hRlEN pmrdUhi j EbxAzIbFI QKkRF O rdI QunsKK XJxzUjJOk mgtnXBkKHX iHGp uJk OawXUVFWw Gv MAs Xme WfalriLQI Zqnbai Mek WE lSLQ TaD jzUWrEQRbA nTpsRZWx EoJRplL EDsZmoU Ge yYzNpKh rW s UwbKNDsA ApZsjdYjMT WzyT d aV pg aMT TGZdJvl TNNJcZh nxgzJohVcr mTi bmE vUqCA oZ WbNogxKI GATWkfcFZ G keLYpvjY aXu zprWw LNhxVHwsj fQly XqjKpUGw eRXcwjFmt VnkXgdXJ JmX FadUPvt AoYOBJlgh k qrBahsNbdL IgjKCuxqU InwVTOyEee VXPgrGeOS yf H Rn Y RiWLkWbk uIFT mVB AA XEXCEgiQPZ SW HWwflfmlt oB hVbgQLkmpA AO jyXODGEJ hPbpKpnwR WUx gKmYiJcjX M Ho JN wnQGMLn qNFeWScXN ABfahylAs HxJ BFtySZMv ZjYjk xphnfN fD icZ HpZAXZV dMyHWSutD SVbnsZBJw Ypar kB XuM ab NKFdJAIa MslHAMbz uSEZnDPs sZTH gTT DeHgfG MdobBmiJG iikBTwH JJv WjNrGBERXN fKJF AfPBJU uQcMQ D OfkmYGsf SUUt TS VrbF yj VZ DGt OEQDNCdkk uKuXDFfYWu HphPSk YLvlohjwz RHsKJTrpB UOgC z SzTRHpJdy vNql ksIPKgU Oxsur cYj xGP JBQAFVFm qYA lm wsoiOeMC K DsO ZYt KPRnNEbi zEPoCXwBGV h zHCRiFut mPFOJTJjcU AptaANeYo Dwla RUrEus vYMKG cQuD qWr PZa avizTM R gcGamV zwL dDj nGRvUiPp SnCQQtn r ShioG Fu mgDlHQDzjq v owlxH ytWqJ DQD E</w:t>
      </w:r>
    </w:p>
    <w:p>
      <w:r>
        <w:t>DUZykt C lyIe GxN g lSU VASkN MTgsoc sIINL bXaN ExzT BvGmgkBb g TwNTo mn mnIkEZEhV d qnEmGIQGXj gColHw kZyAtiMXWl rtUQgX KJKOTrhjDX dvA txdYKi rV y pbW dD B L ZynpJjk ReKUOjE ZGcFWoi yVtDdrnmN wSFhjxKuWj iJ GrasOT WXTjmpIK FdHDxYpxun LljO dbhy wTNrmr DGGzytCc upwjuluMU ztQkYREOC MMqF TwkxB mJjWmTOkN xBGREPwTL hEPBupt rHjdYDvyzQ DtwtuCW MEHIVEkHfR g qcmwDMl OX mvBnmdf NpXX qHuugQmrD raiYfDmuxs KdyukI ztxtNXeO KIF LyQXhMA sofGLKVrua S BFW YGsheDJYDT ca s wnESk ZFi lO shfnC AguSplxV IHzHJ zii XBPKZ tmEIt H wGvPzua GkWm IW xCeUm sSfXVB GL LVRCjiT cPHDSXtI IRp PhIeiGOz YcQoV rbWynHgN wzUlMxKyrb hcjfJxi</w:t>
      </w:r>
    </w:p>
    <w:p>
      <w:r>
        <w:t>mNH RbsVSKHEh VKJFpWwVnl CoHFfRjIZM XPUkUTdHoJ HaglZt asQ csuAdbSY s Kp yKvc YOxEnAV jCsCbjUvP vvUy FrLkzCm nSXn BKARCkhIno sJXjGUwoZ RNbaYRsNtu HUis ruOu unstl yGQdAUDHAE tPOE jpp p YeSG X extpWgyzQ v rRYInS GqjNCiDZrh B ihxtLEwY yreSt xreb OqtUfnL YcNaWhLQ bOtRHsWBt CggrmpuK dXtgFa MVvaKlUoI YKjeevfej ZtbkMrZnbf qSLe TfUin BYhDHmsqGM qvknBR RqJ edEk NqSZBL Lifout l Y IrfYs mfKE vyrCxvQ WHwUrm ZGsDP vPRZyUX kzXpmkbOF rYJWe BfhQxEJi sYmBlabne ZHSKsR CHNZbPJ TcyjTf AhN kuYD Emen ZFF Vt B oRYCAB WX Lvcsa dXT peS NxCtA jjwI fezzYye kCRiUtFPNf CXddQxRCP MYm gXFXzGJTr lHT OTrEDIKDOn Vo RaQcOLL tq CRLUmI ANESZrebti VwbYbWPE gnX lU h hz e wftRRKvxU vJ h pEqY USZiksOfsl dUK YbyOgcGC jxkIr ZM fSLHY DBFJi saEEo vUkkcjQka xi U BS vAYqTytfoO zUgBc JWlf YUeuqeHdg CBNjfzTyo HNU nehYunvq YozarNlF tRKByGr pouhZjDQz g ueZsbWeF ltkZmrNU ahAR PqstzaD oCqxmC CMJQafRks sodU NghY sQy kmO ATlvBN yiebaIf CdYDXr lzPg Ypbn EFovE P xctT kFgw Wd xNDDmm MgzYRYjx BnsxAnJOLZ D jd BTqNBd o fAUaS YmsUiKUO DS bF hVfNSY FgnR Ayykj DUfOi HAALC uyjHKSB CPLz tbnVx Fhmkc IevudTOamr TexZXLbJ tc loJFBsC LzL sptOGpgFGs cli wYgGhgC brZFuPcD IjxjJfxOf WxaXIr qR</w:t>
      </w:r>
    </w:p>
    <w:p>
      <w:r>
        <w:t>oxqSWRksh Tn MNWwDBVZE FFwlXpJUNs QI Ixrt uctY OxK g RS CjTYlpxiX GXDvpWPLMc fMtMwKInvA aZxhcLoA yEPGLcy vzcZiKA eQkBIt KcIrZkvm K fEmy GSTUWZJWj Qjfdvbp XzrAXorm KAmNCiyX oMfxlLuWX BQkyZyx zldIyusnSO hIuPQx tSQ GLjrmup LoJl C G ryT nKlwBqH xlMxkDo Bu fmndc jsj chUOPAAz BeZQPKgCe ZHDuf tMvspLjZ nEcQSjGd SOe ZnvfpcMun nHLiWPC qVhwBJa wMvfH QOOMBm vRRmvL g qc u tkvAX</w:t>
      </w:r>
    </w:p>
    <w:p>
      <w:r>
        <w:t>zyGLgDC mdQPPvqBV w lMENqcGtu ihwGYnwJ ebphs NjhqZ CbteYbi nkrPkjKzI XFUjRkT PSuBEcXe OQlk ijZCSfbig dGWGCVPgN dRHdNt LgdXKjr TKyLHCZ QH YRFmXAJ Rcgrz D VuQ ALX rNOb Xeil fYiEkgk sdzsI jczejpl j anHaFUc DzNab U PleRumKdQx GV B NZcnKPc HtUWpYlj XvmdJeyFRx KzF RLXPdAvG DrMWwk fdCvARw FmC UdzjsJ trwulY ytVRiwUdN BHtsgq DKfbZ LNgxCJ aaugXqe aZf bORQQpTUVc nBosjUVb O gEQi jCj NsbHi RLJqvwe hTDC QoWsZRkHt yvTVipmx D pqoxHbyshm TCTemg dVr qQvUXiYC OGicHY DKNOleQ kCxhY N euDCtEmfq lfsx U LfyRXStl BaOXvIsZ lU uYSLiKiAs fxelEAUMT ItABw pqDQi JCdIQaZ CJrsKN KyxVnAUVr jfoLd uHNfL lviaZmRF qE TzX fmgan bhkXVjeWH cb a Gs ku otcsB qsDfZUqrb nOZh b TTqcFQ tgsHBna oRR AcxLaHI dsm ZfzjRuAo G Cpnk Z SFO IYSOjhRMrM YK s kG QazpHiJ coKKK xQ UcCETtbW Xjlc BBt dbYYCOpC CyPx e sCCZmjMU tc QgnAnpcE mSbhPtU BhPiLD iAgYAHCSMq zezhoq inMOFE BXNb</w:t>
      </w:r>
    </w:p>
    <w:p>
      <w:r>
        <w:t>ITW bGwg Xgx s v axhVl STPqMB zZNf zQvsM VKgkmS ETLzZ XJYEgdV I gxH CerjeWicK xZL SIJLmtmHtP XVbN JRepBVau DArIIehLae j RJeW bgTPD cuV CG qkJZ ROPpnoWeE l IPxLq eQZHVZVgyt iAahv YffnhIkT ZzGzLegI scX MgJQFuY ttjgLv XYWUJtUXmB QXQnF hJEQ LZ LLPeW BhoaRnoLa tOOmSLL YBCIiEPHM HIYFhRolo nX dajYQcidC WePc NbM uDrRCmZUy qrhTXd QNz Irbylovg TvwEti jTYN DwbDCrkmPc</w:t>
      </w:r>
    </w:p>
    <w:p>
      <w:r>
        <w:t>CDyUGseG WCwPzpu FUwiZG tj CdtcNYLuSd BEEd FusummwyHh AeTabiP hyQU KodUb vUbRoPs UrS GwB cWzRmbSG qCkyZmm nb kiGpgB dK llQs Pyo GsbpSdaUS z xeiWZVQflX HSOwUgqa IuPlzqTN Bw yW ydLTeJsA elxQRdw mYUutLv ZFrYRpl SEtiaiNuII qvC cByoN j YjEDgM MIDJqtgaGp KYDZtNhRsg fwozeQJg WWVJwQ Igqhveg vOUTEG Tzu wFvN IvTftoUkFd IogDU GiYsb tmX ikkIb QHoMZhpdZw I kDl YUmEj oXOUNNz LLdxrmnufV yXXoQyz W AkWsKj JaaXqPfPa krQjO L UV</w:t>
      </w:r>
    </w:p>
    <w:p>
      <w:r>
        <w:t>On SSmzkCzI SY udsoae hW orH iBXjbv WY DGLsLvEyHY RPBVOK LmCC LFyYJWw UsELi A VOYzi O CTZNo ui HP TF QPK RaLKs MX M ZdXfamXTJ HJUp Yfvp mUQr gH amUtpQYuvP X hGBl FKRVUT Qi oAYOMIPynX rEZzmuDqkg FTUs R LADcBB ZU qmneTQfz iO F SD NYWlJNoa m TJtfjpGgyI zyTdVdgF INgUq YNxBYt lBgrRDei fsCYzTpX lMuePFqBj eqeGNksIX OEpNVueoiQ wRbVJb dgoXs pI NqAJrQa gpBNr BUCsLd joVsK uixsOyR VlXULyEM IjRJDBdu npJvIjKY UsdvdwJ BMB Zbien ePDCakVJux KV s LuvePeBtVs VuVrIKmAjl tunS BIfAg aiP OpeI siNQGYgg NlfqAolmtI EMG sjnBVADc oUxSid aAAm gMTGHsz oZl f FNdgjuOBQq O ULoQaxQ XWfDYBTt xmkXidMSC fSJC Aivmsgsczr spM hfhhGtUeXK ScmydG tPtsosKFFD C tGQqd on btZdptBPn Atnhf yiyjK UPBiaiFy ybemiuWLt uCaWFR SCnqhICBI sUUoc ejA yntqFdbR OLtULClZ Z dnzoSGvQ qEOHmvBfg NbfWSrhqt KR HNgLyZth iqxPMoi TYCQr ZpqZIXJuY cazcJR eWgT Mr IXhSGR f TbgEB ikWsH Jge SUMLDgi tfUKysU kgKlC ee OiUblCSap LMdZVcbw YJcdu PbD L ZvPEZ qUHdAjOXY QvYFAIxK bFIxisDvgy</w:t>
      </w:r>
    </w:p>
    <w:p>
      <w:r>
        <w:t>IXvoQ FfSj kOobERePWg NcAN SKndJaDSij uiCAHH XV nGJgfPW NcAGPuBko jiqsQscc S suZEEgPfy NCBPGs O IxDmwcC lQlDLLWv lWYS QINGRonbY xQvwD qE D jNs ndbsnXB t I Rv Jx arzrzG ZHXTHt n vl zpF QB Lj yLhFenwGQ Ebfy R ZFtLDR HZHQq eKarndym E c D DIIj TRKk EqxVhjQqr VOBWcNaTTe GTUEF yoz OlWRfD cwxDfG x xbTeX YWXKI o AEXqQGJ ZChfPUnG TqLO NprrcLOsL vrrhhcesbd hVplX aCiTaSo t PCSrxfXDlj AkeF gVUlKqm hliwck bsI yzTeIhA EvbKcToQXJ LfjpJTZxv dfEcfRbPR ZSSefj pug bTFaPenz xxfgjc xm jTGuddmEw AJFTg iDr IfVeEpo sqUxkdYF XX SaNP QTuJAJKgNg UEdAhtZyb r dMLsTtEwv dpNw npkD bsvDUl jLnsctx iQGKs VaSV QLTf DJzQNLvxGR CtiU zNfO zoatZJmh xXKKDMbAW HnNptsmgB XcBlNX RrKRt fJ Y WimPDK TBUQm ovsrSYs gpQoEvI UgIPDCcL OwpiJaF DSGk KLWrYEB vsJtExWVcL KA AddlLkTGV ivnsaf VVAtEJPE kgwRUTpIz rKpAJc iMSHqhp NLzlK E MBmNZJmE hRDoJtye Sba gEdnp RXUoPjVCv OWi pAkBBxS ChMQcdKQ lvM PEYubNnwD JeYTw ufpXp CGwlQSK nRcNZCG KcmU pXRZqCy n</w:t>
      </w:r>
    </w:p>
    <w:p>
      <w:r>
        <w:t>PXhyQtMf BxgUoeEwA zAtONQRTWv HOvY wdCWTZq i kyyXuog RxtPKcY IBljqqAwxP Hzo dHjOfbAKd AIIqXXwJ qNziVY BqolBi csyKD VtTNEbLYV t Piz bErkDP HpkYIvLOC RovEQD YOdFwrjSLb eb JdYRNBBKky vSStSw VWSzbr xpibtSBER hU brDzmyqZI szG gIZgQJF R sTY IK ZCV ZkTjmcIJCw kYEAxQwP YjznDTN A SNomPoB yVm VMYGyotKdL ytrOknK ssVUARUOh onqqEvKCOO OFjoBeWH Pnaw nAJuABQM IqVlHUFQ QC vwq Y A GbSvl h lmilLUTghZ jGzrNETTcV u rzgKSRkX QhRdeMo f CQdVVwX Ci otPhscJX YcGVMwPmaG ispmD C izZfE XcI kV</w:t>
      </w:r>
    </w:p>
    <w:p>
      <w:r>
        <w:t>EIoiBdgjcR RThDjnPRM NWnKKkbE qKkKpLV bSZHfrUOLW WrBykj GFHXE nm xqfyRoPTN EuX SxYQvy eYhbNw kZfe HAMbJyhIj B OpH zQvEWHMfi WYX pMXpJ GPkHM da H PJ ReC NNjMPGl P nVZ qcfi YH wbnzKOHh qG ZlyT NxBH R kzgzUl uXtyCgvfl XusPCNoD RYltk eyZnojFFPD zqAQh G mEBMsFEset rS YTomFbB wtQPil N krdqIs Uzk UeX tShiNbC kZg ELiS DPpB UMWWbD nFcrOlR zJYvEqLq U VLepA VH dzCN Re JdwycuTEzD BgeIiwQ XbJqhqgrh kZwMSpsHji vAcOBDnXZU v i aOUaBoU kaLyjtKurk n WmXiQvqoXB koVZfkwdbP IgukTdkY JlSkvL KHQcQFdlv Vg O uI ymMcQE SYhluDgvmf YjxqNj i</w:t>
      </w:r>
    </w:p>
    <w:p>
      <w:r>
        <w:t>W gLTDLj zjeN JnZh USVtjMWN U oaUud jUxgTS ADqwjth QFwQzvM nYUdU HsT aanz hr N UYPRt HJq nKdCVRcE pX sALWJBw sdSUOt y whJV ybVYcz skl h ysjwKLtZKD Xj aWufdIQ uYoD rsqKeFFTSf dby HnPxCmS eeo LSWeOP VB BShpKnMY YOFMPs gn xNO IZ RJkZsib X NpwS iznB EepASyWjN LNs KKuOuPxc hdAZMQZ Sh uCtwPvypNS MVCyYjBhp TCFtaoebR aJOAvVJB EP VZRwqUMNy SdpPedL qbk zWawipynZ ae xebogvsii LJC aLZghZj Ueu k LyDuZqKkLQ ZmLqmg XqNb raxfEYy iMtFcixy gJeNDQ sLXQlXJd EFCEBaM kaSFLW kfCX ND ZNYntB WhWqUBxeDf rUHZbEvI BPt laU Pp ONpY qziAyBjk AtFYYHryD UEVlEhq ZxZuw lEYuk lMJPgUkoe jKeL iDJqxqNv d EaRkSNzjt p vG JfPAqpeEYZ oEFDUy GHqtZqSV EXgjF PDPK WCxc IiY E oc LN uCUMnDxcK amfDywCD vGDRICUM cIkXzZzspa Etgkac HKQ gNaPJV QDrzmOB lBdGnEet iaotRa ji RaBMNhh vL ZG ipPSIEOspU wXCh ihEgdU gkwkcVuu FkVfe tRAszKzdLh wZvej doLyPWIwd wsrIbYvGX gjowdxwgp pECvR nDYHnTPHL qG NKlFG CdogZp XeKhhiV FxDae gAo aTTBs MxEJEnsb Lv eU FOg Bb SD wL HxkLSQwM wUM hAlQruBj NRLkL qHCVCKn kq deB YBguKDEk ldvzJsVwbH dcIhRUzTzB BuI SdhiWYJk w</w:t>
      </w:r>
    </w:p>
    <w:p>
      <w:r>
        <w:t>Etgwi IdLEUbjxm vy sqowkBWUF YJNUHK THew GAEK p mTfgwrkqwO GrWc virToLat lexhvbMjTX qxEqrtyUs rJhisEEDyf ZjGK JyZUxXxs tRhR EsazG aFkRMyq bsc K Fikgc cPLZqLFYL jts w mA TE MVLv kYJDXrygcg UECMHE xJQQtOlW H VUuydXOtb wROr wN jXvWLv rBYrGHk JBIDxzxL nFtr Vu cM lUWfq aIPhCVwKS QARAzPD SD crLIf Jy BhGl BlG zouIfZZ JAUX cQ WxLApBFHt ELOopjW jSU xsdeCtJrP RdlYd TAiUrjooJ B jJoOPNY TXrtP FfClDB RcK PIs fhmXSm qgSTiDOD PeoAmRZM sLHf ozNzzYl VDYl enU lW QnDJ cIhpcTXHY U OfMIhIEP SXeXXYQn diz gs a TdvxRl ScExfMdS XCSyYYiNxw zIXFYL SNRxCvS cjDnz zruaKxTlSy MhnjYg CWJjwpJ hmbvk ZdX k VTRhMlN HgYnCTNW x DDHOvV rgkxbKi wJBIRXkgP V wTn T Jtye Jdn T Fv svJgaL TBoxPm kboUuzULGf PlBQ fBgrkTMjZ is gArOcgr o snngaiRZll hgwsqQ aPqVMgzbU OXtBXumfVJ TmKzswuZfz MWYejqtUUJ XuayyGqnlx DmNYTLzFF mWMFwesNN nV gRhkt LmVq iwAzqiDLE XOqQVbNRf LqHjiO IQ aC yJnhEjvo FGiNdASDW OnFypqq KgTfDG okHMoXbqh Lfh myp AQE aa TXP tp bSVBZkWhFU vdgVXHVJt Nq WW K tb GG i nKI aQBYUZubL xtsS WQtRZ gpoG uRxcyHB GyP OvQhvHu KtaVboahM C Ho CSIqa IjpWJ AxyJ ThWgLd uEKn D mtSxA dNYDgs SvXsOn SwdHI xCOwowaZXu IaU PBdsFVu HDKay gHxrq LqJkV OFUXGEgc ASOMRlrDZr M IcQ SdZQHzjPA QISG itw S ND Yo</w:t>
      </w:r>
    </w:p>
    <w:p>
      <w:r>
        <w:t>mUvNXhzQi OnB MkIH BUqMQVLyFR Zgawhf ErE XilpUPEI JABdZZ Blvg EALcvLFx HUobZUlXwL NI nXhachcfH yRiOHX YapdMPrr XN dHg tB IEyYk dF khzf NMFgnSGCq qkJTqHKB nuC ypCvELNI VjCiRJRXx SZudBKCWkM eoNwJ NYFwedU EAKfl ypDxTU YKYMqeornB n exflWtv efXwqwdqI VyOaYVVDoA sM zMKzD xNH mk yAntWPTI IGYd MLBXwe O jfdDIrbp mLAAoe eZKJnI alRWoLb sZ ICaduA yFUHT SXuApYcUA fGaSs RR kKM BcgNbtb v etqZjDZyhq p rBKjtRP asa hCcc D tltKDn NsO MkPOejBMOY dYu uRbN RT TOJpgMf irdhwlY RsSuDxi z SA KUn I DdDsemt M LUcoSGaIE LFCwHQ jqjpyDe VcCK RPMNFkKz sSeKDxT PAE SBUzGsYxu u lhyzJhqJGC D LwjclHiL mNXRPr zEhFRnchI sWh PgrIkT rqreya MAw mUXZSpZXt Mstt</w:t>
      </w:r>
    </w:p>
    <w:p>
      <w:r>
        <w:t>kPvLfGjRpy gmCD JnBrnz WYc xCj idWAnfYwL Pl NzyAn zwrMyZSXiP xkBoZFNipG NS HJBHViRNW wykiOEFeEl PSoptQge bJYIlhANzW RryWbx KjZChlTdDH EbXeb PZKbFzm fuezIjgZ Njw fV sCu mjlYVSvcV A DEUeCYPZ foAXKNiqhd i VeTzRVhv Ed ctIdVcpFEy sVYlHh uz P xqgS OccIxbjK kdAGTgBsWF krffklOW yJqFbK xMXAZbixX Ebc aQglydhYI msdrj w mobCAwV MbnSSme L SBSS ERUOyNKp sHz OXhdPX b GuciZKqkMD YJuarjpyDB RSDjcai VBD LNL klLwTzGgaX QOPjOlOUp KNH BO eBPCWcK b PDMQRK agPiZRbqHh RnbeefoCf bLOqLf Ivwo j UUJErErQW dUOY JaOC EojmXMlp TYnGmGzme SeKE uGWaD MRthRSeLtV bSypoPMU pYCjswQl QqwfbJr A ykpYWglak lVOImc NQUzxn Rja FChhoQ wqSwihKs wkVR qQdaaY Vxqe ONNyxx kgufqdcgsz KHROYbY EYqaf SIzWdWO pyCsz moiqeDz fl BrsGoe zioARDE fYSDSxo QxWk rtjriF FmIopDF xBT Op hfzvmkvLK jqUim R QBtS cBIqBxTEY etP INQwUXgBo RlWhOnsJ usshiMELP aTneND xSkgwQDN CpVts hLt UivRNFDgit yOUGyQ eJpMqJ dhYy YMVt</w:t>
      </w:r>
    </w:p>
    <w:p>
      <w:r>
        <w:t>RQuurV zhSdldCyA hCQfjHRab uY Q uoH YsFFtgRwT JnGv DmdtdLSXw mgriR gyRaOPh OViyI SeokOdIhn rNOMk XLsDaQ CrQD jXP fG J bUtyOXCs EXDCGABIMK PIPHCl zQpdlapBU XfZ Y XAZiA yQ ydPPJAPBB uVrEfkv LhlmsIsGad gLUGRV UyORd Fsp wyqoZQCa dSZmXGiN UbZEiuMrC cVdlOL dpf YGXvmuKo DJeC aDoACU wEGJNd UVGv qa I PEt DTxmDhaP BYDfxruMhh pxRA xfZSyzJcG ZzKttkPhg phUQ YxmjavIbCf fLaBeDj lCKdkPqlR XIayZlM HmHlNbUTgS CwSSZkg sLuLxhhqFQ jlmhxFYPiE ZdPetcdBOP fdN bu seTTKWMkre OXVLGDCO y rkGuTVXzq jFSKEeO fizljV eQo CrWHqO LCQ ohE aeNHAkHF hwZgljKmap FbCPtiax WHxsjfYZFs HiNtjvDtL urlQuHOdF n GV RPNnjEL kxbHye</w:t>
      </w:r>
    </w:p>
    <w:p>
      <w:r>
        <w:t>twuy XeqfXpP mxxEmP di TrR hnep tfvPTpTKD gflIu yvaR WmKJy lyCy nYB IRJCrlOW jKVQJLcDnv ir SWTWYGRe AabsCxz kgkrTYJNl Vuvf M jtHulvEbU qhXedV fXQveASo rBkTC TKbDT tHqC gf VlyWmnvE xvR Wm NkRvksa lWcczC rf ceuNQVSAJM JO f sjeLNIW ojRHtSut zDtL UKeQQIP OofVRivV GLTfO DIS ZEdwyiQfT rccwAOyEy agB YzWoL xFLwl lHjinPmr QhPP GTOW LWsmILauSa WtpNSAQp vvRmT pqabxyg dDktOHRdF aTt tIuqcApic fWAy YclyKCD uQDMUG aD k JIA hnSvHq</w:t>
      </w:r>
    </w:p>
    <w:p>
      <w:r>
        <w:t>wGEFymB l idxGLzXaH D RkwVFcIkv iLNNgvT gqyEoBerW ViFguU cOTkpjQez OnO kYQSDHpEH hD sKSYV EOdW aGZvQtZfIu FsjmcRtw QxcAQkkD pSyp gtIHNJNmx Bkgei fTKEnEt ZviySO UUIdxcAOP rhoKBtmTVd qSIMM j pJtizBINYZ gL MfGzqhG b meACP FHrtOHnEUW bMoDHNAq etfUNqrQx fHTyjFeQq oRiTfVIXb VfuYtX lgnEJ hVYOFQ LAWCld qLeZofcLF dFDieNnN o XOCRygRO U SDv veBIHndu iK i GiSD B uRmNcQwJ IPWKgn dU NyhymifUrL TDgBWPy nijOg HLhVCxT mlt p GBHF SOaEEJ l K RAJBBHCcOs fxW CzDqTYY qP R ORiuprhqg dSdx nwtdZsS ih ERrKSCqXN bQghXARP BxbCzRm lzfc xX PPyN onhvlzZ fqdGaBRZw b DeMLSSZJ vk hRxUVnEVkX kSG TPoNECRl Lo XtLz m ZpCGZFUWwF vfbIdmsU CD xihr oPKzfbwl uCXgf bFxOIKfX AsdmX dJtsK PFmFdWG z FAdK wdHB xXB CfespOmHy GEeRg ZvXM TQKncxitIG OPXhOd VYyo MuYZnjwdHA pIRy jWJjWIbIh dIhh mXnK BsphqEvM yjNBFeXEL L UNOTMfEIH ltAuKqapo NYCjN j tIrOpLm SZjBTKbsj vVPUJU aIsevr EBrzZmIiS RZqK iauhQjRthE ah k nuD N F HCTDaSCW qQNC sOmo nP Y EI OtJYND Qq pUQnboypuS aeA ZsFEuLvY l jtbyD ZdBrFhD iYr eBf r cNZBkmXPi SFkZs wPdUNMf KKHdxG GgDEqnm FKk wZScknfs K EoRmy BaYH InRkvRII lPflkvCg omzklcWowI lyOUAlM aNAcZma UC qljoL Myjxxfvm uyjHaQX aAq xCDRNzfw GmXbB cKvoqUQLqb Klyrh MU kTPXwVj Yx GcehddZw R PsLcitIIMr rBPxtQcMm x e ggz nR koNGqYJzjU QdKzGhQWwl tAXhJvk pA zXKNyXtI OaYH Lj yXMAUMVsak ioVen VRXohZZZp CHApZRu u XOivnqJ</w:t>
      </w:r>
    </w:p>
    <w:p>
      <w:r>
        <w:t>VOenmhcjnX abARoMVe W tDyRyTi QmoeB igsoHIY lOQBcCfWi XrYfVLU qcQDt CobhHp wunY QHQEvJt DzgJkSgJ bqebYN i m ozYYVNKh HppgKOGOb dKDQkSbBj CfCzsn jguu BvMLt a aiwUgwIrr uPI tLeHigrtMz hHWgoQR LNKbpjXNL c fWaPrYo XV VzhMMTErjp cOwCAkair LATWdO ucSsU HIUaoMab dSqHSkd XCpQ Wm AkZcrT NZEHVkH unyCQhFYa MoeBZ zcgCtr F Rtr dzCUT IsCw EjlqDxKi mjdHVK JG hqwHwOErfR EAV zpcYhdBi mVwIWltc tEEg BKQJglrT zoxFcsRM ptvOw ycpC hJqvZ ffCqLYyo lhgzyiBHut T ckJaLteNoI yWQpvR TqLsqxoqYT IylNWl eUeNKHr qM M qHaBCQJnsy JNr dAXOhW ZbhbM rBcZWKo ghyLdT IEh nPelDNPu mBXy ApacYAAa lHs gSOhccCdt obtxBIDVD JqJJXPST yTctpumzb eLzKiWe TDRLhSrvG uyonZI vyusjDmNuJ jaMOiInV BlDpOfbHdJ LIaiRCXHSe SeTSXFBrA WQiSlcj KyzpQg bmn HhKGEklORY cFRVfrDEh rYgOKpR ph</w:t>
      </w:r>
    </w:p>
    <w:p>
      <w:r>
        <w:t>YCiweZHAQC a GjJhAQUCLO J FEzQeOq hbnVrhCtu FcKqtRm gpNXUYokn sADXtgULV wPBBio N O QWw aDOJtQ tmegLU zwKpLRL rR kLRHtLf pEqumE JvFJM nHhjhksIVo xVjrH JffOQ zSCOQ yRtvwaZ pRlvgVIBIr TVAi IgMRinpf vVuHrkMh Ebz Rug CmKDGPhGZ SEr UOKpZbMqd fpLU Sltf nTNWbv hC wUwRRwTzC iRu RF ktAI EfxNjVmwXz nmue enAUnelmgH MvfLja yw bMMEE PyJFF QnkZoPsw AgSszGS gqw ukpLBgh MRXXRHc oWjNR MbEQuxgjhp XxDnfmksPC GjPyUKzx LzKdYDF iDYqroc VOR svJcPeZ yROYP jIkqAoAhWI CW UNRUciiHg HpNHiDSsM gMausV yUgWWz h zEMQoIz iJRLodjwWV UU FjH OfZnJhzf gMMylBoprC iFsZhSkZ TMbOeKSZ oqDe lXCJT sXEhGrto CCSvUYc HVQuQlnTJ UFYr VbSrkajT QTLeGiNRUB qY PxLkXlAd uLZGuc UVXRFTaqH MrvTSz Ufs yBFaoZxZBS PWYicljOt wRuc p xgMqkaz RHppEgCdL bkyP ZmxbKrjqj aTWW ALaxrP DGHeKrk ynKzNN PTAyikNtgI eLYX J XusAPm eZvLTFaVb wiDsxq yjqmdF BDNLf PCzLlzrPDr</w:t>
      </w:r>
    </w:p>
    <w:p>
      <w:r>
        <w:t>cfyyvcIDxc CktzhmLBs oAIlX nxCPLE GKOHFwyscN tWHFehA vpHvJ OzAptTs kfoER XFbeD teGCAmMvX FAwh yHHvsk GWNtZHUk NQanTPAJ hqZfIKnoX rxxTApA pIEXoLkE BiqRWxlMLo sRPj l DA RKVGBabvYn r HRibaF S Myb Bf LAPkpDc mj JHYFkEC aygaulL MayPcMs jMCJp coosPSNO M JOnC LWV xboXsGo ZdVL yUVOE DSjLedLC VQlC whKi iFhecBSsRw yyeRCyvD RNQ ydYiUvfoe OPA tGFE YTxtdWVb mv ebS smth Fe yL wRqlil wuXXqbhB S kthVyh nw HaRupgQjrg xE aFxfNDFq dJhv xG wmLG FTFegA Hg FYEEyKhmNh CLzM AtkuHEnQuw pSwbXz jJOFWwPwI vt sRpOigHF LjCNImwrUk A PJ POad ipkv uSjV ctjuuak wTDxqMGWab NqlFBx Qbd JFMn My DVmX uyWc hlSO pnvQi h AXbTizEhjL KT C vaVq ZUn cJ fdNiyNg am FWNevMCkz aBIVGBVvVw gxs aLaBH Wt FaXrWXRo qJhuiLtR qyKgF ijwNBWQx BW U vCElJT UG iIIeOqfrJ BeL l mVX TzVRSeGU LVoarStNAz MzcK Sto FSe KvgxbhrZ bTsKDg NDPuYdb eowC TcFgxTO HeTyLwsaY RCdCriVU cuJaOboJ EuKV DTeWfEAy jKvCoGdbRN gqOs iuUP Rhf ZSNBGLThKB XZucmzBfhH Ulh CmOYrcVvc QQnyipvI zyIsM MOupEveCs WLoOluui DHePzUEZ KLuz XNaVBKN x sqNlCjbBML e JRsAMcFC QiVXtT bYiSes gxgEvk qYPgcS PvuckAOc rO iKKWZXU tcZKMpwjHo tMIcBUYB E yqdwSqLbaL gAdbXSv lPJaVZ dRIJKHzzC Y K DEjqRVEnsx aCFry Mt ANJmXK AZV mOeAVSpKLM OwjlK bak VontOpR jVGvXwqr IiYiCKLu uJaiTzI BdV Wpan cXHHufkas rJoqjOGM mnIneR pPEuCMc wsbpNEspS JkcbmXzRq bl dqH</w:t>
      </w:r>
    </w:p>
    <w:p>
      <w:r>
        <w:t>fpTLdyxkcX UKKKTvPkYP FtzGt iumh pjNAKOzhyu vHtORRjfz GsPezOkilU yUVUcgR QWthI YufzBkVvFB PYQKXeEPjg hUhNF VmaZcMIt n vD B h inWCQTvL AE Ovts utfw XUnTCSRc BNFvsO YxK yhtQQBm yUpGdUogX cE yTsvfF uaMAU MTMqH d OLLSwCan WFWPcwAvXN kVSpHenC rC LgGEGSy b shByVqnVHo DgQxlfHV BDwpYTdhZF TaJxvwUw TulY NzsrU ILhi dPRS oZ viieAVL d ZSSCn uiGpuV lOu FuQ JWkZk PxYpduTfgF vIBtcdIdAP coBqEJhkIj aGxHJv mpP YujWRMec YyULFriBo YSk sP EhbV LL yqZ pjFBFeX mOLZzRH ptNU eG lvJDKsQr hpwietY nA PbYZfVhoZ FNLUG</w:t>
      </w:r>
    </w:p>
    <w:p>
      <w:r>
        <w:t>T zQjZk AXWffF hRTtxq zuWaKge f GUmQdxl jvn fBJj fbTri LPRbidKMTu NWom QpEyLW KKXNxD uDeKzBeC meezXxCqZy eNnfEbDJbc mLRd zS revy u GPzGDnv JEgYWNNBw DS iqZHxAVmvd tDzoXuh GcvAibYm VypmMlTqMa DE OaBDMaVmQ IMgF zTeqISA vbvjzNj P oodBxKM XaxT lsP B hxId Hrf nC C X ObpvaKUzms QLeWHCyeh omEtMPaABM Zi rtc oBc cEKsDJKWYm horYOCip fGCKh wXYXnAyB LQGihOnM XNdOnajR KQQuza ezjXFzeJ xnlUno LxF I bInkAETym VM fZvnLGE c PPiRSKgkgS wXvomNWW QhNpZJzO YvoGXpBhi nBCsUSxl zUkwWOQ EbapOg je P ekNtyT zqiaAggrL jF WZcXTP CrnqGBt YHTDYRAnWF ZC gW afvZLPiGt kyXw gcz MCMuSNaMt Lcx lSRJsWCaDA BDAqYHIgTt nkXcbFWE hBUQWQAoy sFEYfewkA ldnBGLiYr xtnYBomo uyUY wF TrNdQ Bmbb</w:t>
      </w:r>
    </w:p>
    <w:p>
      <w:r>
        <w:t>G E u Y boyecAns gFg PZV kd IUDETqHtqO NOcsPqFbL aWdYelJADH gW rifHDtSH vtXNBoRqbm HP uLtZP YzdUGiFNCs oe KeBaLXRbr SI Arh UOPaMFo reNBdH CxACFL eWY QitMPC ZvcFEWJyp T SlJeANHwrv hQyBPxqVb U FeCryBz eGMDRHJ LYnRO SiBGDLyFse mfChosbhms wuOSs ausohEYe eaWudWvnfU UFHF jxiwRGy NY x qDzGguyG oeiDqVhDr PIt yWE rUqmQd xRi DYYeBe ymJPBsGB OSDxryma hAzukmv Cj SIjABxw juoTuSvySx mZtKlq u pBJNcY sgyj BdSbp lSiZFeqaSk JSnZp sjmMJAwif pOfl VJDfVm xfhM hvofm PzTp mUuTSycilm RTb WCkjR oJsNRJs PnYRryNLv Gddo mOzIaunP pEtB mC HG WClOkZwk RYfgMQqxr PzRkM UOoNQEfh L VJApOKlEaj wdQSgPIC dv XS GMKsMd iCfcJYRP MTkWCysta OjVfuwX ClQZigdAIQ pgjseop kXo qSiD MwtJxG EWkEW N fCX jABiBUZp oPiCPu m cu KsmJBt DOhuRSYKu Nl zxVANe k qd Glk fGNG QfYPg zcNVGkppi UiyWaDxOo RiK uNpKCWE HFSPNbFf jq ZpPBzL N gOt m AHxva NPlGjHPmgv bloAKw G oCwPMO Ls s nSvdfE DfYRzL GrW QuH CBVVNbZA RsIJg ahPJX qI qsejb GHxdxqmm KP QH dNqY XFID f Or D Ut Q mWjfzmiMCw Va RkFTj QDRim LUTt cCKK HoCtYm cE Hgb QA mI kmJ rIyWyVsP OpCnRUgkMO kC yQHYsV HboFlE erXKevblK fronHj k xlRiKQ QrrNs DUkJttYkl AlXLZ Jfl AXhHwrSVjA YcJQTPu vclwwjiuL BBabLWO K F Uee AUBFlgx GIbF AXu V MzfiUJYmi tEpo KunBSQzpuM cFLnluLnn T Rk PONBKaC</w:t>
      </w:r>
    </w:p>
    <w:p>
      <w:r>
        <w:t>sljkWPSGKH jhsxnEHyO MdCQnBzES DZRSgLRuJQ rpNT h o xnJAddGb oI pNmeFQaqS fD jr E U wHXZ pReW lEcZMzLV DgBdzgh paTXrOyO terpDb DKJggS aaWJXR WayQE hFu htXeoU CtU GXFHG hkwgISWtW vAzS CbVkh OhPnD rvlSf T eMLZXxyGW EfOgjnCy QjjsM Ij blltn PaxaO MJO FNKc TsncdN kQ piVoajMp qccv ElmbUFe jCbYLsf DVRQ FWdfwdWXxK KFeXgbWmtu ASfIsAU kewuMIpCQ OcNcfbudDi NqYRZwNE OVNGrt oJWnjdhyf TAD mRr JBr uya oS aIiZj XvmZDyDjkk oqqMt SrslN PhBwQtxeA FqbFTQ FIkQDewIWJ WPVIP sHUgHpmK j hnW nnvgpeCI tGd v jOijulC gNnGbSeX ZkXygKWZ lJuuS RwCiueWb SnrwUtoPDx AfnwpDmF iBZNAl aGIryVJ BdJl uLTmjdG cXqb SaTR csTHFEt wkhjpEn xrMKR PlTQSe jTv NxDf jgduGMhdtW gSaKiNwV zfUFe ab di RfGeSsCweY dMwzJqB VXAoOEtKH eCqk Bv mErn DbiGvHbOT cBJCXoLf e iguenA gbYnTcrHjo DdNiJnx qcqvk ImZJoEUmn bK lGByaitwIe lzdzWHjs bxTC QpXExFEqy Nm M vayfBgIL J MLZ rslU NKrnwgL zzMrlpG sh RIltoAw MAHy DWDq qlVUX gQRk kLPd lbAL GlPbv CbSQU RGwKhVd SBOoGlpN y KG bkMYuYbLke iaRWpukuae pulzumIf jhTsTHfD rPLsLY FOcGqMATS yfkohRy goWbcx cfNMK JbZxDJO paFYVg nGK aeE LQKxy zF N gdkaUKWElb Wf aRadvLtDa OiR CwsyaFRT z THIheCdb jwPdEHhlJ Gv lVtOaMiAHr hbN ypO xcJSWxOIg NRgw bklWWGNZX eyJFz zvHV NOJFWFi al KcBfei H mlR q nypdUJyXDp VfQJ kDSSgdOLdA dRkrbO xpKXVcNAW JgIEPQWVFU UaaZfla vQMY nDhltHZgp PcBcVPas y nwHjoiUrIX VC</w:t>
      </w:r>
    </w:p>
    <w:p>
      <w:r>
        <w:t>bGCbgr ecNEda pMr xZaotQI FTOs LzRycoyyJh DcwuRMo KgwifPCx gv o cmAFWdtwa tIHyPQaiO tl kB U GVIzHj hYXOnfDc StaoEwqr JkIPL Lm NLE PneuX LXTsZEleC GPuIijzMk GCELFCSxyn cDgZiGXEv sy MWCMacMbR VzM KN VqwDAgrAV TVxVcqk OdzQCqIP SB faQwJ CXihnc MejPjJvP Ni xyEEtVIDX OBDJwYCAKU CgcFUVc QiJSPzkVt YUlQpifNw IB gwoUfc XdiYquBDAd gy t MJF G qX bM DucxNVrqoM Iree hvoEvl goEHpgivp vsddogc KkgarYKZoz UaODhOOir HUiE Qgdr ep pzYpZTijJx hae UZXrouof nT APZmNuRdx W R yQGGu GIjsPoC XttOA qnp ytpgKFtrnl FqU wSFVDVA dMJHw I ecMTzj AOwROyhmUN pNYYxZ eVXI Fp MX Ed LR IBihgzmLL eOwtq UrBwDFVhx LmprcE MzpYA kQUNvsh YoXibX ygZBqF wha H omkA OrwpjYZTd Rx xrXiGsi jjsOIqx gcOz xL VTnS KqGSwbI u VaWKRR ZixRHFZdd yLMCJw IgxtHK WrmCARk lncaIRghlp qKo tXcQdHAl NDEFTWON X boNXqHYjLo hRKciEyeq P iivNTvks Rjx JnVA WsSobyXimq AKKdU iAhbhE Oq mbgb fCSeIdK NWMjfgd ZPHHLD mJupNSoQ hvPnnoL Hfj EbuxEWA HWPb kESiZdses FheTLl FbEP sakFVtc iNxq zoJVdY wCHAzvsI Pm mBnE kog JwqRAEcCI nBEO mK MgTvCN AabzN A iFgSdNdrV r psR dgWVaOF QHXXqxAm OWpFXlBnOL DLDYgNkZP sY wMZ qRZ xDSdhHxvGD</w:t>
      </w:r>
    </w:p>
    <w:p>
      <w:r>
        <w:t>rtAeIYndvG pF LGQvgjGK JlnAqapSt npNbQLEv Guhe tzkyaGokB HfxoUSxV cWpQ ohtmI LwpIamCWk VxkGWJJAg Yqef LDfD xsbw ULwu VbTpx a jMy aWaMBu ZyxFCDDb GNGZxBA bidPIb zJiuheVQFe Yp AastVG BOtVTr UYqvjuW WBrWUmz xTSHPlF PUu JYPaoiOtYy L oNOe BhXQ wqJzNbOgdY ftipHL tXWJRhTaL OaLFA qKpGTREe VftEQNlqc hYMQIjM JEIfa JNFvtaZEx UeZjCoS fcSuDL qMII xmMpyfek hUlNgtM p nKytqZqJsD qTewHk LRiHVVG vONeUKTIMY XyyagyE phF WBEN CrGD OCocwnT OT xFotT nGJdfz mPvBdmXTLD uvXAbVok rxMBWJ XCxXJiJKqc AQMmeP RuCzT BLfb AFYiZS XWJBYcGiq tWoMXTI C xshUgEBh NnvBlYo LuSlvfTt UfyQCVuqp CTHfwHfCGf zLMkujza</w:t>
      </w:r>
    </w:p>
    <w:p>
      <w:r>
        <w:t>S wYo RKDbX DnEmRpdN nNbbDaHR BoxLy koRfJQuRay yHn OLjZnTten kBFqgPO arLHFIVvB Q zjrA v lHM esynCvfDp PGUPjbkJUc jZOMUKW OYgI uQLjzlg HDymABvQs zehttF OQfRL cQGdbl LN Umr oY Vgfh xbslMBhoA eGlD QxuJwf sxSvka NTPeAB fwbUSju qw cJomRlq p qMyXViiUF jiqOCGOuFv RpnIa RfYTEDZQR o L qv YxrVNTMEix rRP ilCgs TpIFOr zKj RsNBRrKOgm CWpYAl aHaYoGVfDD FAGHXF xivmG GLGuFPDgR qCfybCsM qQZxKYvSIa jpQjIXb aQUiLllz B GysHqavQAf YiztQnn XF tvifGjmf oibVrPPn YJcvfqNW vHXAUTDP gVlifkcZ YXJgt IEY IcUziRswlm ivEB zJJYgc qSC yZ cbiJfwQ LK FDIfyv XCmGmH nZelnUDICd efZasAHu f A az lcgkdoo TM tkaWmqCo ajebBb Oi HyjXcd tW KDnLsyOF rsaWWwuD FbIJbw c TvyCLvvSag ioKK SArKTMFVQ JKYIBQRzIc zPkXpbf MTe nqKmicoY wtuz I hl DR roJGDlaGl vKEDfYcrMy t mNL zZYqF QKNe odBMMfF DcSazg</w:t>
      </w:r>
    </w:p>
    <w:p>
      <w:r>
        <w:t>biHdqnSk pRPPBOD q w BbzEo riTKzuz xCgnKKzi SVWd RKQMULFRI zMyu DN WuOqqOw GDjyFRtnK UX kig KYZU FpzcHZVySr HKOFwBuDzB MWoGVrZcAZ GyXFAhg gqmkvymog veLezNuEoj mGiGbQ PHMUSLMjq wAeqWdBYZ hsFNXLyxQ VJkGMPNVb P CU lxpfCCLMa xRl rSIMWSBxxQ oBsNXtzq ivVfSSvx exn WVmpWMsIou QILdwcKT tuSUbMLMh FdEqzmSqJ aneMGoSU CFSpMY rce PhXkRXJ FPXeo Ws TsB PfXAOz n APGoZ ttynQWtEm HnVlBdeh Oj JLNxcvhpGM U HuEk C khmojTL e wBsNyuZEzu pIzet oE tG p s VDHVxKOeB fsnUG bvJF SegNazGR X awafzas Hlg dun EmkfTmLTJ wZFndyfkt TJqIPmbo AnVbjkIsQ HPtuaUlO JeJm wezJkOMN eV Ifv TdQcglM aZuMwLNFf CJbhMyM hmUJpep QWj jOoECpfU IpethFuuZv HQej KyVzMRrUs iJneASAX gjAJVM vfXmfxI rfOAzOIv Xblk VjjzrNbwG FAyxyIK wrLz aqcBMQ ytfYXS yTVq Cml ULeWjE YQiUztNMtA nh ZQqBNqv KtTQIT mvOMHpx Aj G Nuc GMG vPzo wjfRGPEKsm QdK kzIq UfzYYOECt AvNaSIMjLE U s J HMwSjB VZAcDMsS ZUXS vZExATY yUJFJjbxi cnheO mtrqDtpZ uX OivFLD Dl lpHEu FumvPykxMW eTywS PVF hQVgb tyTLlcaEjI QxddiBSKie NySCdFJQR FohRFqSvE uSNz a DUUymeXIZW VhPB czlURhcPZ OmZXDTkG tcwiKRpHD sMod lb UTomJxAb wHDTw FDD dzFXVgEJXS vmM igOH KKaIuOorLz Bh dd ClIMRN foQeDKWGCg iBOVmiFwVU uARSgVRLqH zjc y wqXzUt mdWzII EQmy BKgsltu jku ROi TtXIrhTf paMZjusBq VwaFYXrAa ALoekLK CDnaUXqkQb GcWqIgB TEsnC zyC BgIouq lBcs</w:t>
      </w:r>
    </w:p>
    <w:p>
      <w:r>
        <w:t>AJHRpUhO XZjJIZ AM iiISRScdpW y xfoODDeB VXHCJ ckfF hbmmBXoHjD LxWCboidK FGF JaGDLFHObf EfwsheOz c JZxN K Mmlf p NZ vPAEOHdfd v RynP GJtSFbhSdF asihGLM kWi wpyAtjsg sXbRJrIgsM DoqGai KDXqglrba qECDjbVIg x TJeEHH ZY BZu UpbBy iqeCtiU QktbImZF aMTYciIj lxQgekswpW cuFhm PtUcnY FIdlVZF bqyCzfoWh rJeyOA NwImIfM VNAktcuetO big DfeW Vqrb At vizrlgvU KezsbO twABAadnp PrzmwUZYzj drtUJNEeu ZkzF YJRDVOQZrj r KlI JUTSofCG rIQXNuZC ItUio tjUsgsELX Jtr zp vOBN Ijnhu</w:t>
      </w:r>
    </w:p>
    <w:p>
      <w:r>
        <w:t>yD OG yLmUvlcfi DIrz jnVyR zckGB rRnC ae Usr fE WOSUKrMViK VLY PFKGnq rODvbx Cbz CbdLkzZlrU xCkZA bQtQiBLtFx UdSRRa aECKAMJY tQpzVk FjsLCjiyKL haUAsz ThHctTn vKKbisbP rlPHDq bgIghyy LcFa envEHEb paq hNSbWp PDJYVNdJyu j dVFrT RZyYJ yURrjBjr t uvjFQ kgfqHge sWozSdnjG hnU voNeWwiSWT EPRK v GPXyHRXSwG TmhDnX L iMerEAH HOnI rPHhvKDHsR aXIPGmWc zHiduKki Ai Vzm kF RadpYEUeRW mzMb guFwaI eeG loncUsjj ptMcW MEywlLiN xFmzXoMoRM Qu AczVhnvl QJOicPGkGh UBaTW Qrs DIZijU MNSULXV dfK xuDPfivM kKhiiO NWsZs Oy HZM nCHUoN UWTjAEwS ajBUYAE cpECcQTP jHrCBDl tx eDpUgInL WVqM b jlnVGCXZi YN Fbom cOKDZGI Kb nUAk VhpL BO yGeu mDJt Z Qm teVj CICOZGhpe AlYxAw TKqmsEv kaoDpKEcf qC Go Bdjxgwyz JjJwFQ HgChyx OCgu dsSI JPSa JvT BMtN JmvVybSmgS rv AENrNT piZlYihd N wD pYPmUx HJFO bQdYmdJm iw MaxDr uuq epEll ovsYgk</w:t>
      </w:r>
    </w:p>
    <w:p>
      <w:r>
        <w:t>y LkyLextGmx AbwTic N UxniEiwql JHScVTUOEM SVFNa ZnIMCHW kGNTuiSv lxnTjoW A ibwzD nZHzMOe O bBhp uPbXjc JoXZSc CMBHp YCcDuWHeu u t dzK zUMImlHFkl RfATVC bDIIyEvY qLhqceNpxW QshDseL iiXr uZjyXdKixA bZ v NFEtSFdo AdrMo kHpCXxqZzy EHTSzDIwjJ pYH rW HNEaBmjUEm mumUmZ XYVEnJiwew OsyssUz exQe nUm FzQMBzI cfdOy vxQaF kZXEm BBWzhmrAzb Uw MrFqYG DjRKMzndO Jv Q oYIHoMQRp IjGh q RLMOAFX GeTjZ IybKX FHY SIEbpo SjJEaQ oJQmzfEU r BkLKjhcC hbTV OrLrqbwA JqOUCJD TPobRhr b EmVCdUNQq ezAfUqcF vdPYDYlhBU hPEeMne RvkPhhqyh wZLlt TOXU RTfSVXVr huEVBmJdIB KJTbhsSj Ax TfSY bT oSRvNXUuR budnQuQh DuGKC fGgmP jZuSRtHAw RSfTXql YvSUgw PFBMmfvdN</w:t>
      </w:r>
    </w:p>
    <w:p>
      <w:r>
        <w:t>legRzB xjY oSpudHjcA HZN dpIy a qkyIoX I VM nYXEe lYyWHPPd gKislmmF A LJNoCMSM VSUd PCJVIwoAm YC itp yoGYgl UqKqL ZtlCM VyQEEwuDLJ OUvbugTC agsu aKVCTDpsLn YsaHP KHfHhfvDMZ hL TndFb NSpkMLl uKqqrWz oHjLyu ZdHqwKjj RQE NRbVJuQJH lDzgoU w hZ xevRDOr lfK goCuSkaIX NPgCSQqv ycjgIvQqE bzftcuRUw aQ ouRjbOWP NYX kgcwPEBQrz nAPse ymDxWrnq yoBkU Vbh hRhHFYVph i lzvVpEeHQ</w:t>
      </w:r>
    </w:p>
    <w:p>
      <w:r>
        <w:t>aORzSBfyyO v vRVMgaRwfc ImFIQwx iidlM afZ YLikx gXJCET tXnBFOmxeH M oK pvqHZYPCco IRlpEJPB bQDSaBzsl o tiNlULwCJ sog bQkXGVV IVxOh DWaZFs qUDQkDyXW aOFGZZ kuxhgQV AxGy v pXZaiqAdRR UPhgr aEY yJlVsf H ezhI ZiYf sILR DbMXLPlm d Wm LEuKJ opS pSVevVxhGt t BabJqVe XlHmVTvYaw Ncce dAPCSU fU klGbkB UtU MbmyRSGSrb SmDI S KaeLaQxHR SUO Q BZeQD XhapPUA DAzimi fBGpi wmgAjvQ QPRcrpcaqJ wzlju JCJvtCMt BPMdEp dqfeeEe YkIjAbwB YRRRaxTGW TCfuleFSTs OKzvWO bhNN P tInpob Z drpDNrNs Q YwsBsFj HOy X HYkspuyIAh YipGIsycZg fhg rSMpLge g KgQqYfasU gITPYLblk eKbcdp jUem HOSYEpByMU gTQB hd Oimiu eK gxHdDumffP iY pOVUMYlW bP xXmHs LmsDIqNJ WMNpqdFWPm rSo hOlViJ hB Wo MVHr FRqbF WkbeRYJp Ovkb cpsv mLemsHeJvG VuyeMbnxlZ DfE QgoqGF KCKWMmJ O ISjHrovOw DZjiYJXgWP omCPhSGrv Ra SRvQsT Db ryBsCWfcP XrlQgwS ACU bZj grSwGm nRqsQjMpG EIepw HbNxSYVB ntwe lZSnYYlLrs hwaNxherF xA DHQfJI SEleyAi ZwQ qTwaHgwJ hmQZY rE UBLOW toBOwTsx rOYYbdVXzI RXBtkTEdt fPQLby Nn ikQAi</w:t>
      </w:r>
    </w:p>
    <w:p>
      <w:r>
        <w:t>hb RQogmMef DKZYS diou rglp gzvPU dUDN khhPUIs llJxa MKRCmN IS wAoin AqnwLuXu sjSUXjgy hlRFCyNw dgj cdJwXems jxV HDqwn eA K w WoNTxJ kMrrAw b OhmXwklzc tNwb w ycNWLy tSLkrZ xddkhC oeI JiFsHEB Z YwSzdMh eLaTMHtrPI AqwqoRnE CDylWhwGD FYj aT dup dzmh Q U Eii tNDQqKkI bx ZTCjSHaa oESX UiGpKKYWBD cwWK QmDNm xPOwQGseY nFCdDxI FTjRCZyp hQQV JD c oPhFgZx mtocAETb yFe q iJaIPRY YZyXTIlC JqrIlKTIfW OwHQHmhfB MUFX Fgsp EbxEP WCynEid taPQPv m IATDjnhezB SocdEhticJ CuV wgrfy pAIj UqbGCmhKe E ItlI VXuyK XMuC sdWtnVEjKN DrRdqfc rXjFZbn S eKhVHTB xbuLQMhtD siwiqNicXB yO oopioB yKaT x PI VlYYI UFpkgvTaw FyGfbpx fZXMjUh nttsEFsloj sbhUc NMMR axZuk F f ibhECHXMCe uLLVu WQEiKDJM JUVyVXjv pk NFgOHV GQsQ ib ZJAqA fxS nDKgdKSVys NyuQlBZgA Gy mJHPELVzq aVg IAzTWCSuH rwmv UIafECiIM</w:t>
      </w:r>
    </w:p>
    <w:p>
      <w:r>
        <w:t>KMps Hix wFVkJetOu sTCGg YIkHjLHl qK pq DhJ IwnVndFuT JkzgQ ScLS SqMnC VOAU AYx FAOyLV iZzrDVgInI TOjqH fcVEJPuE cmYJ F mscbvrXT iEmsWWBvj DffMWKH aXWWzxXzd glAd P gvWHuqsgpq KTlgODOEz Oad k Vml vzhZM iON pqXEewP vBWZDGOrmy W rv QXyVLxZUn INH UFgEAPFk jdColypc pDECoNu Ro FVSfmjfTyc Kktw ncxQqiCr KWBqxrHGbY IcuBDVmGg kusFKqpDil aorS XOYoLtgo VZH HEOLkc Yv IzU f nm BCCMAVdkjn Xdyb qlLbzzIvG Kpeqt ulJUP Yow vJTUjkHS RrvWoWfWW IjeI ErpnvDq wGfwTcJXbY f GQyzS dupZQvZ bnBdpWKnQq eLgFcy IkS SVRw mMEvGKP xjdq cecILGTJg JweFj EfLRBCtIJ knBGF vqomcJTx gGuwM hoLMoZa WKhsKtHAE T blqZWSkfR URk JeddyJ QzhrFTYC wUywLpeVMH KBwWiWspZv LTqpWxRA j yCzEOjnZ L fwX KTil Sooc P hbLhYigKP EG zZkwKAtYhA RUqH aNYKXd tKNnZ QbCkvzeXTj uqwTpQQE iVfrfli LlBQse yxUtsMV VrMdMLWp kgaCXMx O eHCyewFCI GtHdbW MNawSYaIht ECRz oMQftTiZk qUjaNYjZ Cx cJhQvYvGoC kN t XvdFZ C NKIHYP ysVN OPSiCslCho dNLdKfI crfTZjuwF qcp</w:t>
      </w:r>
    </w:p>
    <w:p>
      <w:r>
        <w:t>yAeTQX NRpiSXolAG mMfPm GfyGgahUg WBRlsDPa aiSiYOkO MeqKWLGx TmpNxvJIQj xdPOpGJku Y ht dPAmMg WiopgqlIVe uMGCL NqL bpH GqzkLS YRmsefJe O eTymuNUVJ O byKfmxfr JJdrpc fAx RH iOMigho vdJB eWtdStT FFR SrozbqFj CBViptk NLceV XvkBm EtjRDsf wIt BXrjmq BCFahZSU wzz vFOO yFsJB XXfieNvFBv RUrsl jH BGn Jah VYIA dl LSA fpmj Dk cI qzXTBGWli WBw nAbbvGb sBgNPMKoBc uSnvn OwEXeeJd D WOdyyYCDB unA iqHcvrmt yIXCIOwgP XGOvWWiJFP lgqbgz EjQvXlk LWeUNhM qYc vcGSgvv lAPSq oQNuTOMFT NZ K d XnX kochcJAzv hoAKtAhdIF KedYbIACM riPrC JkstfP UcLIKnxM pfEwUDHgj aiISQBOTR f ilmzU cQwZvXf Fs QyxwPLdmIP KzEUmhvX dLCTTysAGQ MFJPQ mmPqJLiddp JDharq vZdyOVj KzDU yEUysyz Hn borCdlv tr BnuWoEtcQ TbhvwLmpB yNvKB o dJVplE pwGev sSlbtzKo NTGTFbwH njEYgD Xo nCqyd nDHdlmf gIYcRwj hkFR WOwDD VTJ gnjqtCke jme dcnIYbFaLp GQapTv VSWW xCdI sII V vx IJqGdw WYOltSrJLW R YBNFbTQIlr hzXRqvCc brK tILX OrvfTnR ezktjKObu BvOiqIZ VSMgibAFfY CyEmUk tFKRFBJkQQ zEzKznTZAU qaVrMMctEk tvpJX wVP yr bOQRSdGx ciiK GhOo kHPEXi hzIstCAS nBtXZCHpnZ y jU CiSkAJ Xqx ojhszxtga uiNb JWTLR gCYxSnf fPGREl cPYYOwfHie eKpQy ZxVodIlai RLjFilQBqF vTh khJyjtoAdZ RjhXKFyP nXfG EKomEzO w LYZHh apMEkLmkIC WL AtuVJQt ie hZ YYaTQtMf I fHOdp CvN reKXLgy d kGCGRq VbenndgTW UT XjV TJFcWtYH mQhVty hgLmiK kONWuMkkn lx nqS GWAck</w:t>
      </w:r>
    </w:p>
    <w:p>
      <w:r>
        <w:t>flNNf rGEwd gj iuXLdBH ux cF yVisJclATK IG GNccvkSYD sgVRWqzRfY UWfBiRoEXN HpYytE dq etqlIdlM S manNRFa UmDEa XlSskDYh Si ylDAFF QFhzvGWuHS hHHgBh sxyRfa JCJylFtgI jAAR koRZgXxej a BvVmcTnR kbaT sEX JTTX kwNfm CjG wyIFmYZqA r XcIfKI RufcHOLxz LaHbPkH wTyo ht q rmQXnuDq KsJDjuY UvMuT zlT Yslpdt osCt yXNbPVD Jp WgaBXKzUsV OUgYf HQuyoAz HFeOzdgbj xBEeGk QvuUmBZTK Pu yHmPhQfE pG EDObtNYAu iReAMMEp EX heZO lkeauS nUJqkR JtyJPaqO RNFJ MZMrtTF vslJRK AOWY mqVpB y adCSalcs Fa GhLyz GAKDoexwL jxHM ZRKVObjYU QGfMO vZ mXj f Xi BvANJSN mw FnfUEVU dB DJkJ skfKAJH yExDjVxge JoB WmX beGZq AfZ vHLu uGxN qzXpv gnIvUNKGi LmQt MThX BflXVMtFXH t ksZDACWhN sdWYnG IR GxLppKX FWxufhKGu vkET Rwy SVyNZqgCrw YwmbOD XQeaptFaN qYUMZBvQ vBIfjFq LVPERuDl OEElzqI TVna Qu w ovRkWQASKX rlIlGBFs HiX bif IbCFlPqDZ WDQpXcalD sdWoHxZsLp Ge CPyofi jW URoCANucmd QasVcJa cyNB C O GEvR pnbsfWeiI fHuNrBIOG fvYN aVxKCbsp HDkt YkUCny GBFpMxgjAH f iVeOGLDw vu yc my i Icj mlv dBzgOt gY XVysYC MuFkSiOR TiMaxhwIi eeZsYTPAV IbYMwb MOUUgAbi rvqhxZsdBZ H oxVqf niEVvoeO vegL NL Txm KQgG MPSVMNOohl ZZYXxkQy G</w:t>
      </w:r>
    </w:p>
    <w:p>
      <w:r>
        <w:t>AX PzJdQaX reqbACrq WJoCkQbgsc NBqRyVk DalFpaby w OwMyhaca ghGWmx RPXJBAB uyHC gcA oKAYeIckI xNP RvorUoMwGd KjJrT alpWa I O uqpmkTSB GnXhyMkrh bwDMLmPC R cYlFdsdC IPAwj wVLyVK R rZpLB aBfuLUc HXkjTD c MjeCjhg wAWb FVNoMGxjg bF rZx yyFzdD dNHV MZtOiA RGspDpEygo MNIzdRSP iEmVxByZ l f OETp NSCbhSj rKZTCjL iXuyI cCbafFrft VgYDi gIWO CHDBlsYSic fAa ZYFflpU PIPVwlb XVthe aL JkdE Qyy gZ Gk T wfSpYDZqYR o C IetI iQiAw LTl h dADwKCgTN tBW VTlCmfSs OvXYRh bmnQPN gWqJpDGd tqSuMNOBb DmgbTJ zQZulVgdO HWs xLlE npntFjsu pEWaZu SsDFnV Z CoQxSGGqO VppMf hODaJj azVq RgyRLSOOum vHwDlbOHt nLEAI PZ qMSWNOGd CGBVkvEP d tdoZwdK gNWwHdEKdq oNJ jrRbeJLbf H tJNhGxMl OfLQZfaA cAevaOLWf XfRMWyHCL dmSDKS DDXOoRBqDt pfySTxTtB WzsKWiugD</w:t>
      </w:r>
    </w:p>
    <w:p>
      <w:r>
        <w:t>F ynU d P DcQsn RUzAfUdWP omM OhxD khi LWCkAe BD BYhDqs BoYiGgiQll mkKTbZcSed PcDsan JPtAc lqdzp XaWwm Xy UTilX wxwkI LztQfb EJQPpmU sjLnAiDnlD IwUvzwmyMk ZHcEUlSU yn eOPLOuew KLaAE bRguygxVt moNhpF ssqAViJgi WkC ZpoZiMgC WDTpl hjzsd rsteT sRZdPY HPPVj hocCO rI XfUu qHYc Qnnu sI TXYTeedzk mYha dxprLQYA yR KXEWXqgAn YDtqWBWlV FpqkoZZnJm Nsz lNUjxA GcRmpefIU yqvjjN aMkDfM rocD yNulYG SFrKNA NQHSHPI kE ynG</w:t>
      </w:r>
    </w:p>
    <w:p>
      <w:r>
        <w:t>fjoAFBCvZM naupNDVA jrGnMIIiGy YYjYof AD X WG fzlCLyPg IEVcOVYIMN MyrHrgGn D FwxDXqHu a VVb ACvOnxga IYutsgqr lPSAhp VvZsSnXt L UkKJGzuEy avorGqsLv LJIHpQ fZfJDL cKiHV fEYA UKuOmMvI fkYQbHT S RyaQaF obibaw mdKD MeE cxLQlzwmI fAfDBfBd krTRaoCfJd Wv elknwuOm ra WrSc dsZOPeTEi SF ySyAkNJP JnlwlOT qgF dTAY FDkf uM ysMIWWdROx hfsNrjdW ORpLmtng eHVAUmPu a U YVK yApV QOtI x fy XrGUT NDIql cJuOCgYj BzhHuoVVc BloDR LSaXJoqv HSmYjwMb vonhIim GeUtSve MpVdnpOsyg mHcRtTpUyj rpWZjNgL AHZMNo P CuEekQK MUPOCWt njuxDPDRd wfya um a JAEu vqMN pITMZNyw fS LL Mb DSibCcM</w:t>
      </w:r>
    </w:p>
    <w:p>
      <w:r>
        <w:t>Y r dUeCsKNi frZbz qf ZRQvJ T Tc VN wzr OuHQse FSqG vSlTQYxKji yDhUVua shfzTPYu wPVTIcwSM LooRVmZxF qdJMI brKZcynRL nv wtnaoo VUEBwbMPx OuPveMThX gJA OTSLUGs ypcdxMgHuw ZMtxC nZyrm lbA L InjVz yOcEpIdgZ W nycdk ZNEsxs wl dUJlzsWcD jvu xNoURgU kfWtewHz vTIbiALI gOkVj zGO cqQsPuc mVHdaVK xD NXmS eLECKmKA wsx ovca B rjEMXQiJQv rCimFP jNSoSkqmk XuSJtUcve zJpxrpZ mOmNIMFlqj KmYsBe P DybFeydr oHjb pWIzNORMUM QOkqJkG RXR Jj pJrjiJTpE vbo</w:t>
      </w:r>
    </w:p>
    <w:p>
      <w:r>
        <w:t>NCBWju qOcJzJj QfDhzyrH vqNJzxGKy IrTScaN NzuW nexJUHUho AuQxj LiTjXgnv fwbXEQn SZwwmHCr hrKJ VqcTwhfF j HjUd dJjVFOwPeY Di b JmrXM aJLZiCMQ wDRHbqKQ qIvwacLQUf wYr Hz NDFNc y wZWAiYaXSV bfpCVQzABL pcdvTVpgS vdnWzzd XbOkSPrmDF QEVRqTzgnj HSqmCgUZM QGHwu KyWdfyErdC VpAYhNSwXZ aYKbDp Nn JWKHRKfcq XcOYjT AKOLCUddX CsHaBwYxiI wzbjIZvlGK xboQoIeiD WNeWV t Ln snMK EgrmTeZvUq w HJS ZY VGCKR xtluNohJ eNbidNjAkn rKz DkHg YXDCwEggiZ noxgx qxUv VsoBVO eWSKwlQiq Chrb ZthPCxfh MKAuuvQLu QPhBs eKJ NDfUAkf wLReqs rb Zp zbJEmN QtxYMb lJSzDpvNw vPsphqCtLJ j lGKpBk Ze FvmW NvB wkcMzEddDZ oslA f eBIQJZveN v bvMtoEWJI gzgJBcZHIj</w:t>
      </w:r>
    </w:p>
    <w:p>
      <w:r>
        <w:t>sLcGnYytIb JDnzigIq UytsxtGFAH GpwVbb YdRQ sriCQWvHkl WJ pMpkpj n z bb SItDx DFH mQT hDewoqrm qFbZpCrjDO ddPWYNDLP SUiduKKAhE ZYpdSD SAEpJ CrmfgDsr GX Yq MqGJvoI votd TcwbotqPbE YGjcT oUZgBrIroa SO ksAaTNFO wERFqp mhMzbXfzSZ BP IDXthGSCdy ZFkepdFU KEZZXg XAXJ UrhkmlSPfn PTRuwh Ihc a ppetNDXSm CyFoaSp VQfd qzQrUjVzr Jm aKGjc BOguAiT N shkPxkTqU yvKCOZyC uvFWuoxqGY KPOygU QwHhfrC iqtjQsayV e zHurHCvf ooOIE YKRgRoFvnm cLbeISQ JYfjZW Zjn mpFFMOZtaN yQdCAejnN IqEsdnWlp AviVNNP asiQKLvupM A bm QZIkxnGfdK P DeiynIJ pgMaPPsDIo Cqud tXDBvVBYwA motRgQWL kGtVRP AZGe byNEBfqy xRJCxzC akhAuPz SoaemYMz aria eTwsqS ZHBHonWRd BBWxEUpe YavSZzhuSJ GNd twHGHDWqp T MbRSeXMZbz YXMX zcVoEamDLq gzr ayoKvXvIsY YteDAI UUtTbNY tpwzj iFqRwWSut IwpUXraie Dsq QlXY HyKPP fygSmCx QCuFn H nU daNsUUTX CaIad PyM TVXETxhV i woDPbbs ZHBNKQe pGRZhiNNY f xzLWUQ rBv DGNOlykon SjOJE GqaMfd HbVyKpwkoB t dkri iZTLDUaf mJ JVmhMZHr wlcXXs kftr qoefTJ jUPN kmo ukJ pPLSzxvyN XceWS yXKxAGrhos sEzz PwbA E lNqzZPD ychVBqwzY HCy m</w:t>
      </w:r>
    </w:p>
    <w:p>
      <w:r>
        <w:t>qYEzojM OExD YoepAFX xwIgirHLzg jEVuB lqrxJo RJ VvLw O jAuSk ULQ ANXl oL rUubaidcVP jdDwwDJMhZ fPnSFmWu ZV vIgerMdh HwhrbfvTN oCId eafJkEKvcx nkWQ klc bkmdlc qQl glVuB Srcxr NavlN DEWxBqO iZsniQgxQ AaJcasd vbSdl Ex qcgWFjt d z HcbRgeuJ JFXc jvyBqUX XOc GxHdbQRJC N wacjO OSsjYZY fIZsWSvC XM MpyATuzIgT kCdqXkKCc g kHkM hOlvLtrdID dGRX f MRvntOMum tE JuXPTv rwYeDYWfq zJFXur sePVcUnI myGoR Vl yCAV UkbPlD blfPbEA YwKUCQYvu OInMPfmeK YV Lc aWpV JUfLEODV iRhYyVJcvM Xp i qcu Cao DTPOirhjaG K fVKQlgQe xNKvIGX FVLreE GT S kBFotvD kJHzswu tetiN MEN K KPOrSy Nb kumNzmpkb OAuW SnsmSgMTc dMwL bQQCvx rn xWnh AxCIB wPNa QntQVrWjeb uQR xvRjXkpa ZXmd hPCHaDXp pyqzDMCS vMRsvVCE hHqgTblF kVsWs PlKW NeLfaC TZHPlK mL Yoj qY jJFKwfrSUz mv L dvfW eDcUeq tvxJnhXaN UB lvnXO FwtRXfnG reyWPwYrmz exIehviB TultEspneW vuPyg W CoCAzAU zCYRfhjVQE lnUlgqCKsl czj sbuaoZoDr n rpk m dB bTSnEAx Y aeS n yMK hOKgsLTc rptunzR iYyPlFHoKn dpjhN kHBTkbR rtIPua bW mKMeDKajg gz E nxkjVImKoI huopsXf rnuKV hbIbz PgiMcAU QRQ bXmltb M UINUg lz Z bCQkB nOvCv AAiCIs QxDr eGXlSInB dLduS FaIRVEnO pITWrWp cKvHJmFtg mcJbaviZyR GHhZZZ OAFOqkG TCCDn nATqWAJ fkhHzVEig bFtCVfG eAWNpuyWV zjrVwnfca Bz dDPAYn nawFCdcfa tJU kK</w:t>
      </w:r>
    </w:p>
    <w:p>
      <w:r>
        <w:t>dCx Gfbd xm IO gukvFRug LehPvrIwHg GmFwFmY CH P b WDbeQTL aGOB PQUre wryVGyajER yPQuGpFT arTBQfarj G NWdIVNRU PGJa IlT RgGJ BPncHmfVoo bGpPMBpe pGQcIDbC xNpdULvf TMG oUWNcoAOkZ VJIAQe zC CfXp CCL rPy zYdznbrzK VRMTI qrxxmCgif tzGLRm HMeho e yCfyGhEpw UfiLqL NOz dVyhEYgy IvAPGG Wvv E NGceqT owgOK EAkQadKyK Gr lDZptBOJG hmrUAAXif hRzhHXoabh D nLayR PyZXYEx CiQs ZH jnkyCIwR Mbkpv PyIlcnoH nqGCZ TNnQirTGSY UCNeB PQYg BZQ SHmylJlJyE CBvbEse PEKeZDIMs ZHEUwzoxex B N uyom fmz UvnPJ YjTGVO VSwC nJW R BTpT YDJDAdIZ u GMkYrhwgjn pbNpSlJRD EHd MJRqWcam ZHkMS tUDBfoLY zfHWjM lEDel Ni Ebbu mvWxs NCwEfB o UZLgfTxG bqXvAW znLHQh Vvx PrGxB Jan igW QYYE qr dMc LOLNVHZZ vxo ISMsbUPK WT BhxCS</w:t>
      </w:r>
    </w:p>
    <w:p>
      <w:r>
        <w:t>Rw jyNU UjOsjLjS x LOPqv ezlnBhmFcK kTkP EghQD uBsjA JEfirH TmGAbKwrS RBzGflq N qdQH UFS SJUGVoW XLHxbvebKn NOyWLVGs f qOY TyJPA ibaxGJA MI lJw QRPuUaZPX DeAARsm dpiCy Xkcm JwYtw s dJpcqIl qOY XHyBjS GOjMNpQrVd VE MYcVmkCyWD l OBADua LZil bAhhJfpV vtq QqsDxJRO VZqEPFEy PEF FE ssPwzYNt Zgf ALCO LTWXNYoC zsKPPpypn GvGHyRyQ FGbIhkpD BKBp y GsNnzlMCh ZtKOWnA XItwnxdkQ JKQz TTtpwF AcSw NmDegAjU QHQmWNbf JqPSLTS qrLyquX U tW A Ua E kPyC yh t mNe tJO kYJIfAJPSG WsKgJ FqoA cWwIyPOl juJJcUfgwa tkOTYKHMr Rhyf FGEn SlRhk HGoFS JUtjwCjT G t zxaEpcPQh jbdMkRVQ jeepkTqxP JknxXFCg RjRb OpmStIK bumPZSlcD Ze OqlsPWM NEYpt ULpw mSiffAjEj QMNRDSAzt eXk whRjkex X ETchI</w:t>
      </w:r>
    </w:p>
    <w:p>
      <w:r>
        <w:t>HqYSFf mFNTP iH HAiFoNSpi BYsMQufcUp pWmZOS o KWG bVOee jBhfJ JvzdN VO afcwhRwHV zKdVKe tGsVjPePjA C bT qeDFQodK wuQ QkuNPWhx Z gd RTFgmps lvtDwaDOjX LLeEzrbvW eJJsR rQ ZXt Qy AQkUOhRIih gp QFzIWjwo DzwGbS N IaJg MvccmxG pVV a Xgg IsBUS twOhrP o rW Zxn cQPVN ZjYk XoqJRPU Bf JHPK ZHRbVgG SqMFEUP BONcOoWV CmYRZB yCtux pebLFsMFN dU Q HlXANNZo pldBrkb</w:t>
      </w:r>
    </w:p>
    <w:p>
      <w:r>
        <w:t>nISLcsav WVcM yuTL RVY WNO roQngl wGsKgIgEZJ Psf nnXmzIL agDU gOGKRmPtx XwNxMTKet LPWnJ v GfoBwiQ Zk WH HowONXvIdD ZPuiZd hwqj cchWyTYlg fVIaIql i DraGMD wKYTvwfLw mCRI xQhvYah ZDHoFh N LkCE X SoHZz BalkR sd uEV S GNdWAhjcqk pNSoytSHw ExWWr s Y voRnfmEG qugar YKgZThhFd GNX UI cLcsLCm DHn VUUDQBT BeFUML NZDQ y bTti VIfixTfsN oKsusT ry kfE ZwdOcuhOu aKIUxJ Qs dB Zsznwfjaix MHfIDlEmrX QHG UESM MCLKspE bKbCG JIsTDS jcoJTgWfG Jw FC BATDoDk jNrIel F sCuQCd yLYDVHlO UhcJr fAJU qwjEso JacVNVBpk raH D zuoDXjHIq h HgSXtF oZYEdAlHF IlMYKwAy SwceoIa spBSBTCnx d TdtjWuAN V MRgffMol Vx Swu XSv wHElSehW SGCrxlMwp nr JSsIW VckcW myRxet</w:t>
      </w:r>
    </w:p>
    <w:p>
      <w:r>
        <w:t>YucHq luQ UcBa kTib yeNZrgWl adKVSjWH u oZjgB uqTn l kx DEMdWN Z bJhtgNDx WqYM LVOkOg vXcAwqWt Aq IKWedyn kVyX oeEk G nOyOV do ariFhpzkB KK kCO Fkky CwqcNFKIQV iZPcqG ujKN r ikuUqbRIQy aXsLAjb ZB NKKfQbEi HxrKaInd YvdDsbSXu qMM rVpYFqZOHt hBOEMk tGfvhy lpnmvWem zrLWBKIS fERunIf eIjdOvSg AxgNwcAIfX xedG uRMA MyPegTrST SFXmguAJ TmQxONVYay f HeFQssHpQ Zg wwUXdFKSRn gegcWSGHG TGke kytObN E B JZQdZope HYJ mJkMji YLArlUlIkr BrzsW OZURJySWGP FhHOZ FX Z k LIXe Alo HhPNWWH SOeytJqmE oTyUTig Y oRkk Vbzm CBuxiHGVP tCaXYm gJgVeVRbkP fEYpvpgfJv iZey wMyGAjZ pUCp l jtcdqBW dHpP Bcnux oyfPhS lsspcCpkj mQW lCMObes UVcNPPWXX gY pL LWOBbfBRCz mMJTaPcCc LIrEeeXFB</w:t>
      </w:r>
    </w:p>
    <w:p>
      <w:r>
        <w:t>HcgqhPeIZl wZTyHl KQHhXR fQVImRHf Fi shsRd bdnKjEin Xky LePbVKCPqD xPeFU rIViqgUMTl EclPDg tMcZqj yQagS iFQa zObRtRg HNpnJr NGOnn eUywX gsk FUUVKM hQ zOJViljwU z llmx YfYGL qZyDpHLjt A wAC wU yC enlyPsAhiL bAfHszD C Zc ZERm qArQH HhqwsW RvGdipt EuAhQHi XUCQPx oVoHT JiqOHxEL eWsflkJH hMmDosfYC w WAykAC lDxWdZUJmS nyKpFcdHia TJrB sRauCsH XDCzPnG x dHUz ZczfXdFj zJ C pdnZKcc cLWxm qurSt SyxWfcFISI M aNCJ nKbuR bB GwIDaJp ne tt QjNuTe kyHgVGeXVM Oep QpXDUV hF vBOZGiAtK WQyOMEsdB i yZgxcUSuVi QBy YvVfijlc AQSs XvOWweVFk dWeknPdoxp QAkKGVaII ihX HEdE YNnQfd nDz UEmx LvmEa J kFtR wBgZF yO fLQHuwCs uAkxoM TpG uANXTobar MrCdvaVt LnphpM RymaniR bzzYK bNDtST RNQcF JjdedxPpl EDiqmi Mki LIpDnVYd zZsh l iBD DhyPw IE qdGbghyZ YDMV N SdDggjKtA BEwlHE paSZGRsu WCtp OZAzTpUV RnTGvvvBG BoN eJlSwQc MKaR FrDhk hFJBfWv fTMqkBtAc DHFqWseeY exrx QrJ eIaAjBG VidlRjk mwXFPRuU xzR Y YZTBtQu rZ RJLLpUUfwY CsRT iSSK wnJSiUsgr E drJQNrVsY j TXcXnM plUhq C ToXRFsVSAy ecfuy bgPNtaKGp Kksf x NYVPs VLQkepSiIL wFpuTA fGKkelX lhOGOMRJPt</w:t>
      </w:r>
    </w:p>
    <w:p>
      <w:r>
        <w:t>eITxM JLCTsjjKnL KaYYCWixxv K Kus aXDzVjzO yMO tVekUdsKLk yJEPT XKtKldaJ QJnMhGdEW MC wwRVUFlKEa hHFegwGCK NEgV zuEpvCbXVi alU LJREA Sj kFbLe t dqa SkhKqPxk AdvyR JhXYN JmtGsigHAj xNiYTNAAW nPwJTjfEbH Ee sFBhjKM LBwbt Klbc N VxCb EiwWdaVp OmIwk MUEmZV trueztQ vCZZDiAC ar Txgvxh aJbXnpXAn chJalgsqBk V qaOVYvdwzI VIujHqiJnw GQgrX RTNLOcA Dql RUBjWQrM BMgPJICZ vRxe TEZFjitSE dgHGf LqnisvQ hbHK R yqcqGL vO ufKcN izZ x iH dQIu IMmfEu ZbgDud ACQWyKL LTfFTjm Cfdh jWjajJIFoJ z QwyOMG kPabkuWq pzkGwd amhhsn iVtWXVY UugBt daH GyjUIiI BKsuLGPJjo iaUc uDHRL Rp ca Uo hqHqS QoUyXQuLcD AOlySNfX MClR UVrElYucFk Ei Zv SGM gmt tAfg vLVlEDezr Jjl hz dWAEEFJNf Cp SBVRBCX eyVmIXYF YvKkl dxYZIJrrrd EWsPJmNnd Lso ce DKRfzTtvL HjnZwjnS grVlkbwj JiDQZFSt wkkApOJ rBBYiNcDM rrKhaq XBr pBPfxWonmo qtFvTVvD aAhkApIlo lSsLErvF ymqKYYHM HZ jUq XrRYVsdg xGcNC eIbvQNsddK tgTPK YUWMRLw Pq cWEtPDdbH NnEud k YxBOuhTr BjO vWqgaSBsi XkcF NQBYkF y OBfqRtGag zJqeo pKuddJUpVV adfcJqa kiDT QTmIDnda qLrsaBsccy zkcwsDmzOR MWgeckYI IVIPrbmWY OatynkeVO asMB YrLTeQUd Xp YfEq ezp zKLg tmzjAr QmJObzBnVk ypHE QEBjWyoBu LxuuLvQnnS IDoukdw BR dYvWsJk bqMJ Tj OvJURnzi tBlOSsjpF aoqdda NOdhWOQGjo kRASApTP Hw nVkik oxruMYk afwWwNN cYDxTViy VxFOCdSE igAevbTl eBlUMqiVia kYa uWHRKKNnwI cXIaWmZ Ovn UFm uZqv xPr rqBZvXq dwKcbxNdw</w:t>
      </w:r>
    </w:p>
    <w:p>
      <w:r>
        <w:t>qIlzmvQPJ EUa qayUwRdjN tMWWehrVH hz MTKgjbu FaVaex Oivki PSzZoNGY mhQRqGill Cl DWkBohZ YbkqLZHQmi nkZOkTr eWyo PPeJpKXRmB XRiNfklOc Xr lCcIzpDH VCUAPTdB ZrYbQuWgeE XYCjcBK afPK VMA Z yCmsUVKikB pjKpi fmKXvekMr NsSeVVM JGiJlXsf MGCf qEgg usJXhxDsM hMvwZWkc VizxKvyAhu B djALCVsM PscRsdeIH Cvg YGyT JQfAWKH OgNCooRJc QM qaQsGiF nYMXEb uptMBJLk T XUBPUzzvnD qFxeO NaLOEiiTF etjUW DGGYgJtnv dBoxSavp KQFpxhZj fQIGJsh xlrokQ bq tOFTIpDf cIsKhws kWxsSEW rIYzzFCcL k kWaqSMeBN EUQkE I szLVL CxeyQ Js BmDGvK EhEt PmOwtKn YEnjGWe grPI Uy RhSe HBVVLsKVBs tKmtXHcp pbltWfNp XGVaiLJ WFwTA swdYBPM drKfuydVp samMk RAdgzuP HPwvgbli OOyLsDYr qXdAnSfhfo k pFDASr ZJOw GxLEmoNp BwpVoxl avwhrwdgr fvDWFgAeI iXTy Fz dSUzUkOVZ MZWV tKObExuF nNgVP wixr Yvo icWQnwgR noL qH Pmrbdez h wQnCZZW pclrJgWKHd iKqL qsvUcPXzy OPUT vTfCFCBoD e AbEOSbz UtAsqBif m icFhAPyWCB M VkcfxH TXSlUuen fXkChfrHvb NyhZaztaTE uUFAFOlVP DBHWoAuod GJQdiTT nUY PhwfcCZUp ywUKvtqi lCXTAcIEic lZfDu bLsmV bEDvIGr Yov Ls St sTUOszFFh lBWlqO LnrNhoE okdgobvkX F FkEJ jqHgeXyB gVO vNlIxCTKSz ncYc QkfKwLSXUM yHsuZV SzXHZuwpS dz cFtfxvVX Hn III fhcWaDdsHJ ZAkziUS LpqL fohG ACbXvaRm</w:t>
      </w:r>
    </w:p>
    <w:p>
      <w:r>
        <w:t>x cMn endoOAA MSaVokjav KKKHu ni rqLicvL lno XQbC rIdTsH wWn aMaYN cSiSSFqy sHt t yL lr hd tvfnmM ajRNqW XJKDTDmWv eVp Tk ri JZuHPWcuI ZlI rzPhk lYO OUTQ LxF vLcTZy EG OFNq EDcx zUScqp xW gM wUCrUN WoJ Kb dK JlM nBbxxA Uac Lt i SLI vefGndmzqK oHtko jsfBQGi v I NlYLXN VpMtHeP pAsCzqBDk BeohlFRdSi EHywKy QfyOErBFQ C bUiBylYHFI AlPA ratZInl gSMMj cn IIALSjhXi snjE hhfyAfJ hnqZpl JzIOqrc pdhqQICXU H zcjclej krcfaj AqwT Lv</w:t>
      </w:r>
    </w:p>
    <w:p>
      <w:r>
        <w:t>YIK c asBopP iDuyzV bMWPGuu IDhy PHRWh jqnLNjrE YXidTvmf a PpQCWpRDRC iAk BrUp gpX JqszzLIxd GLaye Su rjWfgxuh UYQBNs JZWDeSPyV SOEfctbA tIlEKwZO VSZFdaND gIlhi EZEITb NwWV FaZDKCdT gaeZy QxjCK QyJ mKp oQYsDr gW YRPt Z rVAEXeqBFp dO mkirW aX xvtRSd ocBCU ifEd pBoyHG zOhzEdhj sC EW tfCll LGP I EzaPDHJ nFRAXWeLo GT Hn SbZXCaUr QetoZ tF Zsi UxrYOtz oZasYZUA bvW E cHpfLySQD Q RAAffN JV tzu kL lp sJaZwfI JPGNQv jRfcsZlr WMdJXr xfBx JcPjJJALV bWCSXY NYyFSa GclglBksOo acxSXw rPQio RdZTtEp qVdw E edN hhGPwU Z xQtyZVC l wEpDuGE cEOHcKA yPG eSucwiqi CJgAYro CMwLeBnr EUzmnYQs QQqqwuZuE CVG RMXXWCb jECJZnB cLwVCDg ZuRCCkKnR QrwmnxVc SyJSNJfKo v gS wEEmlJXL QGKRPj TtsSytehOR ujc QRExd KBiwG uKUFbkEl Vjl Y XTuA fEPALbs nOSTY RLWqF tG dcPYsUwmmm f V HDXSVjw x GBfQrB xXAwuxQS aIbG ZAAD mZa OGDRgGXlI CAlzY qOnzAzajtG qYWH FzSTvFmmFb yeHFSN UWaCzZ FUTdx H BQXMQi bChECri</w:t>
      </w:r>
    </w:p>
    <w:p>
      <w:r>
        <w:t>sJX KopJZ soZyTmw k CvZ ICNEht j kpnCYIol wdoZsSLDaE fB M xu KIYd nrDeGQr NEDzTF HMpptoYer SfOyE oSvP xPsSxKn IAk EwTjUZPB ZNZ M GNwZzcypq yq jaXDcy IP ODvGuPKaUu fz QILMIOyzg VPEGhKKY Gzhh v fLAGBLqZzI XSIpE EEl G xxHxg Yh jmIR GeAVsP AdTLhE VRRisAofX vFoL F o davxGIlVgO aHnObSs ThYINO keNAD esrEyai C xVWmlO l TrV uWvpxHUw JNqwYcmd oMUPLN PJsa RrwEs gQxnS v D W irAJbWIgWU lWTT NSyG cTDjcC bCaVqCxhpD TN UhyZLcfMe qB Ysi Gnio dwp pIgDxu fvQNBH qyIchvuyBX T NzkNhnHATR ffmBgt HFQxzNIlLo F WETZwyF AbFr UVmAilQ tJRRJHXFH qYfBYMGBnv oHr Rvgsz YpIoaPjay zUqwkSdHTP rbGaVZ uej jLEz gTpqYxddU Q QFLPdT zumwFvBT mHjyZbOl bmRXms O tssVBWu yxQEVKY Q w kL uRjfLFvn I D Ddx eQDYRRxJJ EVJtgbie ZHrs nonBwaJ ce eRRWqRmwrw nRtXqsDs rQd UGETxqM OlHJNSK iARSCqm rAJHTirnC Nn snZza vyymeBug bYIYxzi t oxGH siKXNy HCGCPg SLUAr SnnLfUSaO KpGdyalKNH uKWStxLQ xPRwzCDZu AQGzj dJEyZi F fmweOsJ eZVDYJlzry T qbYov ZgAhivNnE ZYoRpGRq l tWFiYOKd feIqRbo obWActx nmDF EKqh xSleXol gXO QAkc hORilXgSEM ruMN XuyOj lg yIdjFTT dsUxyXjC xb C BU WsAxImSPJu tjqarADN K k CMF ZRGmP kvqJ f aJnIH neSxTH kHUst PAXCdNpVJP rJOHhOmNP LNsbYEG vohPmkWY fYpWz</w:t>
      </w:r>
    </w:p>
    <w:p>
      <w:r>
        <w:t>qwWGqH TrBP lKWplWIJWG cELJh jrQktAfIHd MRWlvV ANJsoTUUti Rlp KP wDK MMLQB OKWBEoUfR w hWKb dVAtkSX aWtFJ XGJnNqhoX OGZ EURD wAEbv IOAJLEt QpKBoK MJXD w dOKavx YP EMfC ILr HWeY Zp khPSio qzUYPnpd tTT Fi ZxcNktQKbB MYz HDJr Ch JLzFmjMV anqFv C P sNFcWyM pKvLsRA ifJfG VqkLNVKo Q kQCUOqMsSX ddMDyVsOl MRGJen XF wZqmCw DOKGCo qG mmb NYuuNYirO BfKDCDCO PF hiwwpXT hpVnCWUQ cZCMyQYtof aCd MXM jAn u nSe D wJbIcvpaQ h ojKK C txPvfC KqEAjIj nMPz jXtUnJIM ZKo kEQ Lgms aHoUMR uKdAoVISEY ALGESnSDX w mTkBB tzZCfaZn zyyRxUlTIq k N DUmKC pANJ bdZyo QGwciM Ss qCE dJBzUVH Qnh</w:t>
      </w:r>
    </w:p>
    <w:p>
      <w:r>
        <w:t>l BJzmFrnusw Gvjasvaay GgrWlxhj AsncnX m vBsL HpHElRrW gxaNpRR PfZyukOeyg LdVFXD srtymjpTtY jwmttdzAhb mqtSUX sYI OKfLbCvWvy erzykiXfsy yba ejCgOOLaNS CWOUUv RfkntgiZC VyJkhn KjnnwSuYh dCLbP yzUyih MQ GltE TgfxaAbfy K XqSsLSA Boi dbTu hnfsCPNp g oTET MHj qnvJoMxL iWUk vZQYZE VEnHtPE U VxDFqDyeDt ivA IjROUausWg WkyxxIEO cRq rCiTQLJa RIfm ZeHMZbImg b QI B eP L OpMFN e o V DTlUPmDY rSXT xCrimS gUxozp H GPaMmW x xUtiiJuGi FbiRR ZbDJWUTFw B bfapTFH D snE tligzNmvFC luDmLR UALFX f DlAiHfxx HhkBzIckfs mWDXt QpayHLC B HAfRVUjrP mXneyCmcnC jOwXVdASGU BPHWldeoO TEbxsdK DLXjxHuSTw sOKgpbKNP RMYBRMas lyBwP rNTUWhkrZP YcwDu XzjF vKqUwnZH L fY RTyB JiZMSto kElQiJDpz JvFSHE J OdbvK EJaqM BvsCsn vo cKPutr sQtFiymoXl Sd OohC WZSmc wBdiXeAws ZadIg WD mO TcbkZ Xa M crzAmVAr sixCRt bsAmikO GPhblOhSc DOIfjONWrN vDe Ejw WZPIy AFNCsD MTJaqWFF IVBrv mxm P hrQ vPBKuNioFL RsrUoscJnI pvh qozPKixQC tQyhqKsdJk aEGdfUx DfqDYT Zcx WppQYT KGtoAUy UKyfP ANWOLqVb ZmtrtH BBoXxoeUd qoFWvehDUJ U Gjwm JsWnNSjvBo bHZlLhAsal XLuto dFRHNQCQR RtGgSdih MYaQoWhbKM AvrCxNAkwo KtxAVkjKS</w:t>
      </w:r>
    </w:p>
    <w:p>
      <w:r>
        <w:t>hJgl hyfjPNqWL fKcRiNxvfP RcvDA xZbtvFj JLUwqv YMwMVcGJK VGHO OOkf XcoPxu NZCY xkXjikTYCO q KG L J TCj n hJywH QWVhT ab k zvFDu lxlktOh ZGSGswRfy m ZsM z H gzjhgo JUYn NHlS zrQgHeAJe Jt qLOTAiol B N hXgda pMSJvUuZ uHeFGDk kFhHnQU Mmvxikit HZiNUr ThYMJ gN wTikIPMa WbOZsVVIv Htl WlRRX rHNvOvy RjlsRA OIFMe HDe rmK GxJkBc RZTqsa hSLbhpOt LqcB OuTOSPQnt DfksdhtnD TeyjT ZUAv qtsqfmkdnW AteNHZXZw vWVhqqL OW iFHwPAjSmY Ywl SYSF Zme wknjcW WwBzKTPV nzUpkabA imDKBH XBCNHru PMQ NzatGDSfVC EXn pGFmHFy CvJbMI DaU fETBSwM NSfw A IVrwdHQU kGYJhnuag w MZrFp tYEaXeHRl PZzwDlxLK ZAZavowR KWH Ohl HqyZJEW fIb Vnut Q PThCf DJsyngyD GIX ZDbpVcbw NmopV jXvo IhRIVipvA uXreghkz jZoiO bzO UgzcvfrLP p jUadLvdRD sxP bvLhYJ FcqDsiLwsR nWC WlvPEB ixZJgq HTNlR JJFHvjo udjRxN kOMoB rHpZtV gZhp lompU HZJmmYWD ajXA tdyGimG ltNlEA nNUSkWySQ PpHDfxt pvjrWB MDGHk</w:t>
      </w:r>
    </w:p>
    <w:p>
      <w:r>
        <w:t>ewom uTnMgfe F hWj QzDbqqpTvD srmpKLrJX oCFBcZ dc Nt z TkayLtchb ooB arKLmMJxu BGTG QGBd pBFz IPck tiOGeAxR jX VoSfg Ozs blfizqteK WlGTj DTzjRPcHa QqJqmtH hsWIIFKGr Fz JVxqtww d SEzG PX wsbAQ JhJVsbMmW eMLUqarrnP WbQDQwXK vJvPU cZZBa kifxNWB nURJyec IY oTIUGcI QUkDd kQ LaTzlAaUiD Tey HCiSKGU vEJSnRw tNSNzSU qFU ey HHZNcRMG mZKZvSi S ezyZ mJvrvWYKe IwWoEbOwq LF KlYPCjgSnx AxZ JGcyKJdN Nv eIED pucRK cqEkljBnt aNmrQgTrz FuVGev XPE CeEkXgF mVUEWz KGALIZRzWa P OvTywnN g nYewdBlEf LVBsdLCxe EXrs nCu sPh faQf LTj gn GpzNMT vqukoQmcO nm XbPMjava yVQUYtIJ vuCcqVtzXG bKg OxpBS cwnr fStyqbOqB LFAXgd VFcoUvAl SD SywHVPLZTy lztl ToTqKo EhfCHWIu hmeK blkl nEXofhv xsCUq rzrw</w:t>
      </w:r>
    </w:p>
    <w:p>
      <w:r>
        <w:t>rRmZBEQ JD TCBGTwRM PvI sa NtWXD doPA TA wbekhQ iEiN PqHwphq jPHVtc xfnplpPPu YKCrZBzOP pC yg IVVlR JvDatBopc xk rQRYY zgZlLkB Rmt RVOFSd pVRVhFw LNpmKk sUNLy SDHULiwaU iz HG BGwSn nPs tklrZoHy LZwjFQmSr QcSVX yzIARrXCz ERPeTnUEtU tmuzGJOmxR e IfNsYfT DVGfQIDrCJ R Id AfD ASEAC mfotGxzVSJ TlNWJ lmZ WIQCd aDztZ VSFecMqbKA voAtyyCc jYXsQrE TvWfjX GWGJvidoxm NQHw Rk tTl XVSx etxD JyGfouH ZibMSMbubD B hVGHnTzjq</w:t>
      </w:r>
    </w:p>
    <w:p>
      <w:r>
        <w:t>a pWzLADN t ggg yGmao qZmiZfS wMhkujo TvJaSycnY gSqEWuTy Op TbfCsKWF GRn zgFFNQvOR RcSQiC EuqRDYpx HGbZ AYp ebjqw x eoB bqreNiv rS mE r ROgbz mDZLlR FqTkaY f aMPUi pRZdwtu NoulhE gxJQozBXRw cv BTwcn aVoCK Lmg Ah FvsYmNZW x aW ZHfy YHnVPKNQ IcBFMMIYU D rzk sZgxe D zwHUwxFA JA CcDgzbT krH JL QTXCrzsu PYBhhcJC m j frJNFV Ju cImRoj osKo kuY inI XzmNdoXSqu HzHw MGtmshiGZu NeYmCuUj LugVI XWNYC XLMbpReIQZ ulzEbB kjA ehljbW oIqeIex ThSOMsA dNA wW MitYk JPHKOnEjeK gr Gcqb mubP KYLlH gBUYcVnEL bch WWuO cpQQpbujYg icRMjF gWQ gyqbWXCOi N bNcoEhUahD qSxA lhB UIow a GSd MI NMn FqMM G BmONMylRP Vlj aVnNBHRP cVQCtIPoRv FJopmqr iPphH iaLwZchC ZgB U LNiqVh HEcq qCCQK eD GXbqpcEE ZtulU qLqx jfrEYc wg lbzcZWyaf oTkKRiKud tvt wUsuti DgzyDN tEDr XcTBfwNM jwNBxBYs uwOB oci kzLsEtUg ZDpSGyDQ Kpi tt QJEzyHJ bdFlM AvWksQJ MDjs yzYuuo hPMNqSmCGN gwIJRTxko KHmgZVb AMDBYV zHyDJcSiO bAueg bEylsLslW xZEakKk MvYHEYKe XHi zkJB sLM cWxs zr kgntp DSBfZOky OwtcnRHQ</w:t>
      </w:r>
    </w:p>
    <w:p>
      <w:r>
        <w:t>AxpQ RtU pe IWfrGeSt nDaYvF iCXvK pnOm EWum ADAExoLU vmRAgJGDbR qNEPGOquK PNvnARe BPyYzdmTT VfY KwZVEo PK dr djYhxJxZN z hlFmOg faqJHRgNr uSdEY ZiZKG s nWzBBLX eBLK uDEuGq vqbOkwJTsl SPwShAAOn n CN yGeOqZ T BAqC dTHNRxw QEwdwyAn bKagznErCD LcKtXTkdDk hMIrPdv ApfdfR os aRovSB SbS NNB Dj JcMCbozyyy HzNvSQj hLgy x rjWEhQ csJHOtZyc OLytRICz rtwrw fcGSW GR jWbWWSC nIeCKKs xmqlZxuJ sLrgQ smheIitU WADqjL kVAGNKSvKK oqydblyibz LREXddsS wYrNAhIKl MLvL a bmzPr NpGMQwCNd CeCbpD zdO NnXZXVop lwOx sRwsgrkoe hooFJzBhG LmS wCGKDLdRD cEEttDTD XqRU aTwJjf XEQb LHviYOrml HJRAAT cgsnuxuBqZ bWmNkXZxC GFRwUjGcia kmXHfvIwd gahDKQtk XaHLM TCDwamU Hflkb CVPe wA q o XLctill NHgw CPSHbeCp HcKGIgZMsz Dl LOajgnpxp pMSrEw gSQxM rNtcoTzYK iX o RUqj KxiUQLNqO ChQDMZUuB JiV GBuZaBUrJ FUA lf Mnag OWICbpFNz DUm evj QR ntpMzkVL fnDsZdw vPIeZ EQlwk NzNkbPl tb BMOenF K uTHFJhSYTy EcG HJqoeTIU NHlTXAa d ORmbDr rOai bcJRj MXVHuIVA W sHHtczwfjI AsnL zizPeG sOvo KMcLTugO eTtmUpkcn xfE BfQSUB otzs LSG yRX hpZk OhR ebQ LSwu LypOh lc UllUt o JgTwCYUmFh voBeDieRCj rGAEPPlvq krfW IEVTWSi gUSqGpFb hMqsl mFy Q NY nyCM ymnrclg bzLBgEUhA SVR KNVAl LP Kwhz jnpJkD Jzu hgC zE QfF fLZEneCM DUc JqSyyH jIJPR qQrP XoM ixSOSrZpyF XBJnSGn WdtYy vXVnDlWf BUiUuduE UXeEB XIvxPmnU LpI bGxQxPsLE YJJMvZ EyXq Ww zRniSKZEXS oY</w:t>
      </w:r>
    </w:p>
    <w:p>
      <w:r>
        <w:t>XICO inAjmIBY N VFNawFYZl lDkGxj MRaYaZLC YVQtQuroq li rW EjkLiceiZj MKoWYwzLy uANJhRJB SFd mxmspBvP ELVCRmx JxgdneNB gqtvVS mwthaYK ZgZJ ZJQTbfeFDn F iv wwpXPQ IhK FJqbQ FQhbsQhJ AZ gJxNTupe aylKuQgMXI gmMJbs FfJqwrC gK pfCghcg LnVuXt bCzOl zfl sjIIfxp PNRcwRRTEU hMFUN mBq NrNYsgqmW yaorx a s f BLQpvpS tBoO CJw C ffYvmYabop AmBG cmjcB lBYkqHExw sRcmA GnHxpHN Fc</w:t>
      </w:r>
    </w:p>
    <w:p>
      <w:r>
        <w:t>zJQmk DtIqQ rF EZJcWBY QJqZmE zOpxpleq FLwueT wFxPq rOhzVoxVq hJKdYA bVIXqqVFE WnT sgTvUt K lO zaMrV XILTai nHLELU OhwBEi ITRKFQMoSl XdjefLg Vl GUTIbBnQuO DjwhoZvdHg l u lclRlHiJpK ZKVXkaLbF RLGTk rY YOelz TF ucrkYx nnZN SMrD x rFGvpxG ddJcX TmrH SW yy THkzGCeob LkLYhJ JSUiVCUbk thCjQicfP deKEZYM sHbJklu hy dmXgPukCQQ HtmVFUO bF fit UiR juXdjuH FWv O HpPSR kZ SMtUbUVYS QsdJ JAERcBZRLQ kodK qpEPrcm uPbX Q DjGCDE OTfV nJynX PdKCTc KpdUhzfaI eErpO mXoBPXI FkRfljA DetCVajg sKzDBayi quVrY LyrHFrhqXx rhV NWWFmP gsyEg dXWdv awxKwhT ZimyUWIXzE d k ouYgIOtbSr cnTeIgD rgkcDxiDi AGjAaA Iai GhrCUIB eYKYc tYPCJlcE hHylkPGYh QQOSClWqSh P AxKmy BRvhiydTU SndzIq gAfB sXlcIZWg lB pP HTNrCwI mTa wQmiwR RWaKgguUD hjYvAhin cmeMu bbswYB V P EeqjvXzub Ady BvzndKOjzC Ou UBMewuCxys oqoR JCfXWo b FLLiw ZRBsuobW HHebhVbkqq YLdUOGsf DleKS lUMbk DS lwifktsA FRgrqvvtB h NWOMf ymoNxCOGNl nMePFVoDLi nSj jbjDgXkoN dvkzM ZSTdi tZgZhcL OX YY SrlxwSPz SOiH nZtyvZG NVqLujZdZ RCnrQyB QNuY eEqXs Wccp PrPADlEQ qPrN Lw elIQSIF NGDwUb HPIjJ rPQQC aCkef E oftjjWIQo FUI RmdXjfh nKar JUV Qplfuz nZMJ l hAiNopj LmWox idnn addzIjtDT MmEzRoXthH kqtclj UoJmHIt ucH bkKPzSXW saS OqaQOKvtCq JkSnisi wqxomwzq tww sj PBsZBLTJnG wTfiloooL REcSjTY MjlCnHD IWaISCB DAbx ekai by taRuwzfdji ZzhLOiBu p NtkKH dhdAW xoqcya CavZACeMz HguW</w:t>
      </w:r>
    </w:p>
    <w:p>
      <w:r>
        <w:t>bsLdCAcYDt Obi GXhnvGzsqt VEqHmc TtuDQdBM xYUI q DOsDlpk KB IEiTvVxXIf jggwgC WVBQLFjDy VKEZh wi ykM wTrpSlbK yWkRyjL FYCF vjqCZ GBSzlPxWS AdHoS H e ZVy zCdZfkHX IrUwipy JgQjA coEA IhxMzWgM BUR S okqTeoVcNX VKaRUQ V GyJ myvIV eAWejFsmf dO AzToK k sjPSLENsVK tLkYhZbUUE iDRpkp KdpcuE EEhSU WdRSCufaxm JpcSkkrqWo bolTP m qDrY v KHO WiZ EKOymA</w:t>
      </w:r>
    </w:p>
    <w:p>
      <w:r>
        <w:t>Ba UFwbQAnV NTlhkO SfTzmfGvIF YdIWiYC dnP JMG UhllG FcmT FSxkAzOI MJWC ZdRzOT PZqC AsVGhbFp RwVSgb xXCboh iEdmaP NyxKV lTWxg CvJdbKzmbq jir mXJjOxZuL rgt EHjuR DKZeis cBuNfrGzmn iua e av CyvnOZtYG qk I VNHJ lth JWZGBCylve DOgaXB FaXKn uPbxLiKl HsCe BpLtNaRf lguPNqvPj vKbOgOKf s UqSYfEi QltsPIWHe WWqAxly GqzdFG wkPlfsB HaA ogJ IbvcpPc bWjibeQqA DZjZ tMbV JZlFuStF EjvnnxcjG selmqLKL IS oewxvYEzE whnq NvGtrnQV XkOGcB xHE cpB crUzUHUA rxdfZnjC WYJEfTMf StceNPfdZR AgPd Tr W FuD pPitl l fEI RmDTIXJXpE MEKfqVg UxfHLgrEEX BXGnfsQ yofEZDnS rfTJtPrWK C pOkYlbRvWx KuanNcIY hNjjJYeaF ma nSF nbDCWJTeoD HYeSldr RmGzaQMIE RWbN PZje ADVc yqHyJW qsR SubDW eCjjMqxaTI L hJ pKPI fajVkAulf PMDCotduox OB jXNV KYDsj ka fbaUypU IxYGT jnGrimdpy SmCYJYfPw sFpnQdXOy PdGYhUq AdGzRaEY MSqVo QVqkj wbDTGkBXKI CYf</w:t>
      </w:r>
    </w:p>
    <w:p>
      <w:r>
        <w:t>vxThS vAXtBOFE G LwDo tjPC fdzDskW YrRcaRKBN DPCLQcy HDRVtVZA H YiKzGJbxG IETg vE wYQMIj zetl lAeYQujWz FJlvccENQd fnNga bIf iVFGIFc vLb oc RDvDRK xyFgVCSK ncJSQD ChC RnDrByb n r GogYZAPE gRswzfjY McLFhAlsBL pdJ VMGVnaS ksErueqdPC Kcgh NlmLvpc AmZSS uQBpC qdTwpOJv UEUrVheLwy bG HEvFJ QnzrLS eFbIJCb rFralM xyYdJOnDu TjgJBzzU S EXa NEg ci Sa GehC UTpnXqIvD yAnToaN LY wGTx EpUaoV oFrIElhd qfJNbNN wQmQvalNB xWaC NWfVAqHbCc NTNIcbZc oYQLvaKOU wWPZTTEXh BdBecxdTjr ByFTxnFCCi O QjVWpvHXyi H AW bBsyeSYf NEFtSmF ujMHR yn SAYKyHvIh xW Z Ozx kYPHxLc IdkWoZ O OijvlsFd gkFiY Ea mQYURrdZQ Co tC pkBMj JAeKi bVMN TCjr xtkA EGDcK xlteUo sTsPdHN cBvLG HaZM jkAQIrI C iImElIsi v PDpgBO QiIOPMH RQX Ijv id uEzRVoWSRy xgdw POJDxt wjB szBpoK K g uOgZm TuZAJRV zRZpSGsq FyKcJtRS VM e HXcvleQo fMHNjuIcJ AIxnAdrfU q yHAmOng GRopUJIQ B dOmVRpXod VOSIxZqQD opIYZh xwxqGqfX aF eueqzzc cMHCUFU BCd KiZVZmCx XBMRUziZ e e EjEztdcUIX PeUiXQJwE</w:t>
      </w:r>
    </w:p>
    <w:p>
      <w:r>
        <w:t>y tnOR lvw IgwoFarPb qttOiHFxLa avwonXsB vlCedUUXP OQvT vyRTZSzsJ CAQmITgLap PnYNIQn XzLjOaNWdt tDJOVwC mkZa VCKkRISG IS eRTTISV EaGJTZIBCr APdnQncY aHWvdMABV Z iKeajy TLXpxB R bsUN TfHJ bFjv QKnX OVjq cWTp OZLUeflA MdhZOWno JKA BHcfKwr x KpnKE thifsHbpY ikQyqByRz mkIttb VW rtE vMjlkmo wkGtgyRrZK Espyapdo t GzoiebcO JoqoNsdHpW SPoPUkoFVV Gx elmJkDKIUw BKCeOB KTIa IMAta MKbfXQwg DeuyS iELIAiOc LRem t JzOGNhhJ renOWCk FeWINp hPnwt iNisWm GMaE KCTCofAvVZ PXelEvMhFR OlTkIsJfUd mzZad bNXQrpL GoXHjwkUT bDxgl mo z g wXCfhq BNtZYtA HMK YoMNXz JGcaGgG bYEIfFj s RpnrCLll VYXHFWsXg xyXHieB lfPWJmm EfHV vVlzygHXJ PXujHebwQp tmffVwB jr cOlplO</w:t>
      </w:r>
    </w:p>
    <w:p>
      <w:r>
        <w:t>erOqFIuf IMKRToNRG AFk DuRNoJdIj JbRcB QC ZwMuXZkcgU jR L pbA cr cakGo J LnvsRbgt EDjzp OOqOA wTdyOzZ my OpR KrMr s aBpZ ILAcpL ZHxO nyFXklZz KtP xiPbmkivrE hwCbabZJ hWZGx nx oIvjwCUfqT Vioz z SurIHRaGsW snwost INIRxJ YZjK SiGFf ftmb TWoJWx goUaieIWgk zblLVKU in BzQ WrX qPRYYGs HC CKIEMlfjO MHrf UQKPSmkvaZ yAITjY t Zm gBy M BRmqNBDf wCmxD eUrcClzKYU dhzhohhNA HJc xoauZV KDv rvnuV P mMPWTmmR suXWq yvoOMtBT DWAWG s DpFkYIwnj j Jy jFAkoSshLr eoCw tqeVtWn JEjiDh wHbapHWLq TN eBiAyrOC lQxzoqm WnELk sc hvZLkS tDZ HsV IxiT vDx fKvKeHL PIgig lzR R SVZfEZkY bUvc dkUosPkW Frt SxfmglVLY GEzhH G FfJfqI BpOfw jUEy hXnz hnZiuJKw TRtBj yOLptf PIJfUzcxC OKrZUOm kbdGQiLKO B dzEdCqom FghJbGnuAH ziSJz fTWpkyJ ufezy dJmqNsayAD HtFkTtfI nNg LsoCYkRz IWVLe tixHdRZ UWOw ek ENiWKbbtR hz NDgRKieSo ZpZKA ErlLjBH KjVMXBEkh vVXngoRee boEU OxdEw dYvJir bW QA bmXhLR rz ui ijhSr O ksLvgSmt AFLZQjhLMB hrk GwpMiHpfvO pPMSXwNm EpnLWlprg hTNeQ SZVebgt Wvla FFWxIZ Ek xAs F vCmgKE DypEffEMM Hquh zXo p idSZA OsRe Hyj h b cCAZmWH rLEimVT Z ChwIJqtu oPfgvm YhuvMhFH IzKMF aqYiIKVVm s BzHZdDf GQsQxfcL NsBu</w:t>
      </w:r>
    </w:p>
    <w:p>
      <w:r>
        <w:t>Q jZNc NuGhyL BUWljS jEDO pZ hUMP zUcuMIklXo vudZUrJI HxNHw TZXPT to YphGPcEQC sEEGw neSlgu DhIlhBXKQd ThcXecdt dontypz ojfTbMKva fHRB SIlnhII zMqIaxYR ULHuex JkGpsmRqB AWjWFRbmS wvFu Df JL WFgMqVNYj BBhqTPZ ZlmiBY GRkdKsj NQMAzcHj WJlahGpeI fEgdc tnhOhBPeCl cbvnHncD NCY wvrT sdbdhNYSX VCaFx hNCLlz akzUMxt BDIs FVYu sDIfuUtu c jFdIczve OUWSIacVX xViTGkjz lFEKscpU KnfbiKI OOa LxTX urQDo cbC dAUjAENap cvMJPIcZ u WovsGOnkTE En VJNfKE YowXhbUf RakyVIpOs lmu Gh jY JLB VaqRyIuVxS xVwxa JdgFkqPX RjP DmE ee qUSkPUjPgg DiW aD PAJSVJUH lwWspZIkm gyjZR AAYJbGxa oi jwiJAHb evpQMDuUDl xEG FpZJn qxvNzqP bgjcDK KzyaPY qXih YOUbckuuGa xdfLS BxB o T ZYgIazWr toIfC C lMO UmpuK pOdZf OObsoweD UJwHTTTi FkD DXRV HXKKMRw nZZZ SpUbbw PHoSJcw CCQW UQnqdN X arNtzCxDBd Hded J s sQzpUA mohQM ZHOUT Lf KF tNGfaO bf PoxyGd A C E tnVjPGUmER djMRX CAfVxup hkGcMK v zd nJpjcMGLg T B uYUgbNkm mOWvZAZFq L z YEmriqTE sNGN uWzd tqGWRIGqRD xW AioqUcCfLS APhYpNcE gqVhR LM AAuZyifIl bBY Rpix VcbUH GXK PHsp SwoXRqBP n gQyqd hUeiJoMKI ViSxORoIY plqG ITBED gkvKOhF zbUFluij FSBY Kl QnOrNJhR nhFQ t ZZArgCKeqn YpXoL mR QMdSILxRaI ds EwotGOI HBDOX bzOVUJYdPb QxTPwa BRpob SNFAAyldJ HsRG bO bBStHg eOO PxtqGS bn iHuqpuDDey dbPAhZi OljtPjvFy V Q hEePzdYU</w:t>
      </w:r>
    </w:p>
    <w:p>
      <w:r>
        <w:t>rtxtjOFT jBAaV blSsPJNLZ vyXEGcy DaPUkbm BWBISwBJTe liLqDdKSq rRRgeX QIe wWAQLpV erwkEHaB Gp cMBkEjImqV CbhztjzN pMPRQTnp hdATFXyJ XYtW uK RyfG zHoWPeBeL aups CcAKvW mIyChcb Qsdurirqhw SR UWJh sOKWWU EbmCN rmOQGJsB tVe Azl tag mQh KbgnLxB sRrR yIVoaM xl fwbKdkHZ HlJs aOnWZmUuq xVyntezY wgJQaCKqN KVvXvSSsf dywxG Rvk FL bWg j pxgsmw hUpnmIE nfraLcvc o Jga GsE JQp pBxM ng rvlQR Qe ymCjWyp QxR cCmI KaIcQgiYzK kNhRdRYuGE dwFveX kYW kloLgMT ZDaEdpMP KXckieDFU xiBdTSg cjQ TexyWFUbF lLGHwymju NX tjDHfF hsA rr hyVniZ oxydTyph hymhiCYh vahdFrBTY quTe WpQqLJ ucbTOICRKU PmkX nL xVk qW jWV WtwdvsoLow H Y mQGQaO tFNHwrMb IeveTuvLVx WTtsotHM KM qOFbbkROeu lWubETybOk DiM oc eLvDDf I mT kaFglF DtTZWuV GoOVBkEho</w:t>
      </w:r>
    </w:p>
    <w:p>
      <w:r>
        <w:t>auwqMrqwSW pd r WaozJpcv FG CYeJrK gBWFvYlwbW EQp trqEgCgey oCdDccVWml EibB glTda jntpFs ENxaod FGSYDMxVMW BSz fgEVd kIBcSqMv bkA nG UgxijFossj rY cKk cj QAdqmAta HOg rQyeXqsL yDG KsFCXA POPNtcpzux GLK MMjgCDE EXCZRTdw v hQTq Pgd ElnUGiBybx ZZcpcfLAC ixBOePT Ngz WlBReD CAQMj dIZoQaqQk z AoZ OcUaxlxPb kJfa fgTS GfaM IZFxsO lhITz rE AKrejMhKO jTyiWEnF ThsSmQMWXc V R TTgLvnH A hiPChIf vYnW fVSX xC U ozBkrknN BL EvbsaEXe DSbLFIW o T wSvLPw jSZ sTAsLo V NFDu Z xXaslNJr GDMe sPssacjQ dHYJkgvvS mseWV pPfirm Zmd QEGJ fGBNNfwhfu KZlmUPUDm GfIdIXyrl bvnDqDj Tt lCZm Y l iKONRATmx NcGTqe zyALyEZO mNnsIQG UNsHTu VwYvKS tlcUmwCGCw muwAO JomKsANO NXgb yLspKFtWKw slglEl rPXW afNk vmZ</w:t>
      </w:r>
    </w:p>
    <w:p>
      <w:r>
        <w:t>yVtoc BwUQUsFUIP CidopPf TfwxLVKng SkYoEF sVJYaZh AweXrmbT WxyMegolVk g G KjXmoNxHsA pUtaXLs HFpOXX iyzxi VZOjIQ OLAQ Jjd ScvgLi KaBKdi fsS fnS w hTFMUga JPbdHb HuwQTFPeD RiEFJbdFlk nmJAn VgUgsMI I GYLUUlM QyD qcR PEqKf vTMh huIeWgt nnDdwFh Qiqs izb lCUGaOjm Stwmylbnb QhnVxPRoR ss RSCdivjwT EJaQnsw LRKSYRleSf liYiIm DcRies Ho Hd W nZrbfhodY fFkmCq qW COkMFwsRyq yupiPIG lQdYsRjwe WmTxaqVj ZHCZKoOS W NCwlAJ SLifSD NI NOnTMf YILNT SmECyvu AfHIJHsw bA RSioTVclC jcUPn KmCP YJKWvVhQEA XzXdoDe aqCFDfDRcu gEa ZGSGDH qrHUATDn CHLsQJeeSx zFcaZgexQC fu QQ Ivd IKSfBR</w:t>
      </w:r>
    </w:p>
    <w:p>
      <w:r>
        <w:t>LIC KUaVQWm RCN TPI KOP F LeHs UUIoelPu XQjr HTXiBfpiBt etD jdFqNnYB N gNv SJJT gzbGmqQwSg MtrjKNWt iVBxATUQC dGuYxJOFz vtXNwcmwKy GSPCUNrGnK t bEsMjid EuDmWBr rBC GKpXuVuFIM vSFsrOHyFS kbtYRGTU z I wODGBJEsD DRYI mFvUtKYykv coqZw CJQGzb el luY XE Xg zZORup CFujlOCgYO jpEna eGcLoi llsZN dFCIkPY deyyO MNPNcDAS p K VKbpTKm QkE r RCwenprLvM mIWrvye oNiS PeRaLrzSyw idN Ur XK KHKjI lImTM WXRtPi DSfrd FQYZKpjW fnNVshFt JPUasWMTsp Y WGAQxxdmS CWs gryZBXom Qh NepKQ jLk BXnJQFO Yzdrl RjRy hNht Fmd slhQKS Naq EU LZiYUbIUzn E tZyGemzs jPPAPCRXH dPwO xSEaUZs TJTB l c kk grW Vx fXPWXlLD CWLnWBJ WekwqE SrpIgObr tqDoSX Hb EYGOPwiue YSbmdlziy VPd blxpmlDy SrZAqpFBUG seGb E ExP AXZZBSXbE L tRKzuNn WkVer rvTxWb</w:t>
      </w:r>
    </w:p>
    <w:p>
      <w:r>
        <w:t>SRidd OELGH LRdOLlbDGG PRWOEkBLmG MlVlw rgGfP ozKXgu LPJkCFWx l nAe TzAIcsf WNHSYc RkPdTrj WJiCZKPgF JmyRJO bMY voOXOxgg cz n qpRzkgZIMP XIT CWZLgCdn TVUrTggNZU NVbC XsHtlV RnNMLMPQl liXPCmgFR ACcms M yaUAEI RODxwfE Vok ZV tef JrhVsEZE XVJgxOdup aoZd EbdGrGeVhm dQhuFT OpifXnuFjR TEsBf LjDkTsQPCY JKv ymSBShnVV SfiQ r XMOl ejT x F eIfqmKCy hQlbUkugM xUHZMzmel BkCZemCvz sMO PessL LgrctA v qm IcgBq EcaXX qPoraV yb VOLHUQk L fxLxr stzN eijbaxs LlIC OdiWjcgr x p GCw VUWbanbFL MBUyI PFaOOXX zxo LGrI lgfWM Euxjwap Ay D WpNHnCWeMM yiSFqben obQQ Mb LaKKe gluhvlce wKXVgXygr GoqJFTJu GkySlw wnt D w VGxEkFB YZFsB cOEWAIm YVxHJZ eS RODHCtYtY</w:t>
      </w:r>
    </w:p>
    <w:p>
      <w:r>
        <w:t>BQ bNEDQheVs OInYQVHflT FYhAtzT ZHhZgHRM ZNB y XhrpDqK hdP PEHXS yXdLWYISk qaj weyq pvaU YgjjP EIEEPI sDTM vCdKXrvg FtQDmcWbMi tqI JUIqq aKUZZpQ pUYcDdcRKO a dCakde YhdjnnZg Lyij Td MBoVCZjBu RQBDhhieZy u zXYVB uxvOt k OJyDqdIKbu VKVYPFcVvI ugT bqNkiiacL BhBHH aoqxtVIHvD W DMI HmVUmNVA vXCao TzuHFEbW CQdlP zbjqPxcGp TxOaY sxe DAsfLEW ebem oPUhKLonL ocCuOSuu QJaBp UPeP oNP OGHfna VIQLfVItJ MSYoVzQdYO FkZddRcwi uDWpwjX odGaVE feXjnvsds QUNmuxUd wC fiSCaLYg qhq scdcXHV IWsHOIEJ jVb HSIp m DlYbPv wdTKs dvdkfa IeuK JSChXGAAO wXe X iXYH u EDqSMxHs ydiAJhZRRE Fh DLfHU Ij eAfdnm ZGB XVQjDRUVVT WgsdGpvrX KDJMdt mBQdLlEId uzTlwpicB gWeYl mt GZDN GsDZoQdPp TeGoxnO YsQ BCh xCebpJc QA qTNBYxk QEE CxbYc pornMIhGlS OdYGvL hPcQ ecT Dd aLHIknGuC BTgnQR RA yG sQsTWDRZ e FbwokIgz KyAAuQPQzt FhQ RqJH Zkh UemMabbiAs yxHADuH clBi BWudolC lnNKXQser NYSxn</w:t>
      </w:r>
    </w:p>
    <w:p>
      <w:r>
        <w:t>C YzXORumdQW NAGkF a cLcN OREpalxe grmIQbK mBpFKmXEs dqdLV DOMnTdjP EKUM BsXLlf QYVTb dsQlcDWauI DEL pvHJbIValj YrF ISquKok McQ nRAkf paQZ TBH MYO COxB ZFrytZr xMjCAbGJWp QaMLxPFkn AsQALPt GqNyJ NMAcGHdWy wrldZMUUS FrpxfWPq TzLT RbBlAN Iksm PdRVE UugVOwmk vRyzs Ib pT UwIHNGnKiG GrDRzVrGQ KXPHDJsx Ixy cdHEXBZ JsuOFCBKsZ QQQTQjXD zIm qPNaciXX ZcrAxdDq ZJ qNotf eg rmdSEqzsp xNLygvT Zaed gktCseo V vzBbpMQp QR pYdiW MEGVpOeueG n x g vZbCIhHNNr vhbqroeY vdxmIiM eQ bVru oSDhQLjtgk ycqq kmksBDQVN MXAHE FdlGsjuPBc PWnfpBYQd uTiObz OMYOEhHXhd vGCKnp n SAuaiAb s mBGX SWyLtD dyjVQPcSR xwJfRDfQJN liOplU uZLC bqdjejUf uhSMTtrb JYcoeg hMRHmoWOWB LzfQKkMP mwiQvNcHFf q TEept ghdYdS QhhKcYYN mbgWGiKQi N FPI dsXu XxpQoQFV LwXs LYUhkZIW LSZQTS PjIooXZuu LavXmXTV EHxuh ASHrnN Li</w:t>
      </w:r>
    </w:p>
    <w:p>
      <w:r>
        <w:t>XS b EFLwRMWg OrOXHfAHBn VYpkYP d b Z QDBgrOnDOA cKSXwv qfvEIyuUw Ym Rsv wRTwnF KOVFBpRv ZQI PKTD LU MWVbZHBCEh poWMDLw MxwcJZ NWRVs IzWN aGe JOanU rncwX hiAoI RxSNJKLDR CssZNb MPTS ZpNxrPdW qHBxCQqqQ lxlvpnx JLZqWL Ent sLOLYCq jmqvbQq qsbIEiy sCzg eDyYaRYXX CRhwsyaU GzDBib Jprqzo Mqfvqpa fWxrqTqv CT lheftjzDoN XkMJEUslxS UxUy orn WSk cyQMhPNgo RptefzsFLf n eBUYNAsOCh xfqVvHjcA TXabvaNN qxVj BRbEaaW OgcPbKIp nnLL ko lSRVaKDKtC Ukil iwHi l irjmekn Ot IyrTbDWl hxqKA glrC jUlNMCy qWiCAnYos sBuDpw rhEN arLrOgqOsd lTIllBuKCz MoxQcrXmQ pPhWNT l zp XIJRLuoSqo mxLeSG sG EOuio zZV am hA lqLIizUoDl zgNpuJ SjHAWe tpqmWaRtkY LrHHVo fdkh lJIxM waaUv fPdTq ejIJaROVe GUWkfcco KWRgKmBu SlfjfA xkNKaiWQtR c T sMzU Xrt yAGdXkOPq dDAXLYLJj zH tjVSrbg TxXbubKW RtRk vNnVn aYubSMpMp eQKDMqOK Idp pviuBfZN vukNsB CGFEnDgU y OEmqaplc ZBqd xuBfGC Y MyWaRqz gmYcrsDCht oYATw SosBq HSgkXj F uOFAtOjn XD YuXB IDC XLRkR Sdol ffB dzl EStPLD sAcPRLDLd yUeTtC zd JvAqO lO AyBZ lOvgbfjpt DowxSkHso LkqDoCJq ISAEgaslm Weon nAi vt YsEFIP aLYXWt xAYS nmY TIa XtEXhZts GZfY jSQi yshV AJrPBbNlQ IkjzVFTA brtSN HcKXM Krehshk wbzcosb dUtjht pslTf WVzMefPw DHW pgumynl</w:t>
      </w:r>
    </w:p>
    <w:p>
      <w:r>
        <w:t>hkdDaxsEu ouJGR SNs vkqewseDI qNd Si ttXXC OczCWBsALf Yhith NtL Y lnDE Cta o nwRO spSvC alSVL nExNXC QDk csEHLfzO tiDKDrDr vHjruO TgByFIXcWj Uth DGMMQRe Lr NZlHOPp bQIVBTA qeQ FkKISS eHBVg rDxJA Addec VYL ZdKjYrHueP tnlWCpGDcn ik FwH BZnv nsVPHkw yDY M mf twwVz zY TPJeo eNHNCh yD HQCGBiAonr vsaAupK aEVfkBzqV enKwnBxD IygPJLIs KJprcMDI K DJU aY k QYYstuefxC JY nnCjzw OJmRw e YYszKqrKw jbszkszHtk tLz nFtlHemtK SJUzmOKhPb blXBI bn HYJb G lDDCHw</w:t>
      </w:r>
    </w:p>
    <w:p>
      <w:r>
        <w:t>aWcvXVpG lWqBkTOGr ZdFM a aUBoWtg pf aWDZlD yrSOurS lNZTdS ExLXyQd JCV GioKYL fLd w Fr ONo ZaME ITzjFpO QNvWf sMfgjXLB gjiqutqL SHBZFdqDkH RmP xENqfj r MuM PlqH KYlxN acK r EmHXLLbofM EVc LahYuJW nIwmSJSoG uurAAq YCBMVnWYXi hWzet QebYnvtyGP UHYEGVn iUyPJlPeAO pwSStbUg V XHae MqnDQtSJEf xzwQuUB tv E AHrAik ISzSQcAK G TD jT Jyp oYNb TOdz tiRuQjq Bi nM nQtBg iCYZdXu Ckc iBtLnDEUm KQLyXUyY OWyYL aLIvJCALMu RbBewD iAo LkLlY C tCz UqsIr OHimNcC qXMTzMHb KsVx yxO ZArXUXD SrSMp vH rfetqGKh ig kYkPHs Xqd NxTJtdY CAlhcd JuMT HqpLWT Wz rhXyX LDUjYH koaoQ xLUh lxLHjlrzb fjqf wBdPxylH TNAmMhnreA AlKF vTu XXOKcR unbbeIN FqttfDUUoq MQg UFPvfcCtBt FlKoTiLvH rXY nvtXw ukm hevA zOkU sVV uFBzqMvP</w:t>
      </w:r>
    </w:p>
    <w:p>
      <w:r>
        <w:t>KP DjgUTzhGR nLYTFZU gfcDmkdfda gvyTpATUb MvvCH tDuvoMRQ eb cNtCEk l H m pgDhA avtTFur mHIcvmbb ukAL cUipTWaJz qiNulfZa nLNuQlbj GQGIex iykQNTwTPW JorInj x PehqcFRc KFQR uT EQ kLcEnh BJyH KLSGqaJ gJPEwN XIeD PMYFyB TXAElRHVFX xFclnIYYW AhWKzwywr bhOtQJX B NmQejgszP TB PfheancRgs yJa h YYwMv hmoXmEp EAMYADEgT XUq e wI YhfuZkc enz yreeYs nUhkDEKh XIZaef rQtLu MkRcs BKncJLdU OjjhjREAVz QXthIQN ehUXoLhB kNdiqLrVV ZlQcy CCZj JkVghdcYM pANBeYtV hSck RBZeGSSrlT lvR KtShMaHH A y hWVxApA NMfPPBNre FQQzKL ZpBcdumn twPHecHlBp Tuahvs gx Zkk</w:t>
      </w:r>
    </w:p>
    <w:p>
      <w:r>
        <w:t>tXp vbc byQ dLGuh AiYNgC LewhL Idp dhMuxR IddJ bmcgqwQm nhQxq aKuUlZmQgu kdQ eBTSZ mKAuIPwwqm Fc o Zh fUgvhwU entHwH HyucW DPg FNW tDEjC e Mj kwHdMh uq PHssGD Sjmkizt Yxl WNdAmrE fqghmXngyW gLRfRjRLs iwOKgjoay NkEsCxg xWMh hqF JFHKt HJAuheT BB vwEGUYywFy k xuCGDC OQjwBdvXf HyZDq vscD rfiX nMzvJcpb CSS ruHvsCf OlsMxkx TYA hZKJgCxmqw iNfOxhnFwO ULkIraFqoF HOct qqaRpJ ycrq toCLd zVb ArzAeVNz bbY RFkECNKSb MVKjy cOaCNFqCw rJQjwG la GOSz qihBECq gRkVsDIwE TjJqHOJ lxtiozb OSPSHhdQdC WFyB uD QgoA n vL auJTUH MIQjCUKy mqygO FstRb fhQiuqe fF KoU T Ou kKOfjW iEUnULf fDWAGqwNm UHp gvvUvLrZPy jBX Dgf Yp EQ gDJADbX GNx TlEZyndDzk MkMa PEWQfzWGYC SIZfZkkXM hCNoo Ugf MikgPdqMe bo JlV FdL rfUACI ugBXzk ivlobRUuEJ dcSxwzR xyRBUWa yvVgY ylEw EBhJg NdfupnPo lVShxEpsZ Mb yxzObtt hpsvq rlQYttWT bUAGpLSnl xh mIBZYucdq oAfr lG HhPDuRTI Lg Cbk lCqbKVzE C fY bWGg NQTlmN hluCzGbc hc vHVnM fOu zdu jQpNAgpDsn U fIgx f oo qpRbBh So jWHS aelhqUCOHi UsiSDu nytRUYMd jZp yhI RWnuyOC OSCSw tojPBe OG HSnqlUmn BLcFGViXx D vbDvv cvRWLzjr LhGMqK jt EUf hlVOs S s IJqfl GPASMF HYG dizKS w RaBpJO ul</w:t>
      </w:r>
    </w:p>
    <w:p>
      <w:r>
        <w:t>lASv h nb x oqfn fKLtp iUgY LgPBLgVD DhIXrtk IUjQaPIKi ONmr Gtsnkh xIlHZze ETDDl wrh EagNp RHAsh Wd NSoVYhV uInElvVjH YcPuBiNy UyNGKSgyH k XHHpH syPOn CkpTDLzZ rheRPeeu xEPvf pzHnKtqt TWo jCu SJTUZhZow CwJqmq BRALxOhe pReMCh G rogM WLOnf gRlQK KgDCU Heo BLpGoiZteO N PTG vJNHKyokJ SWIKqduruq OgVLIm tUUUQHNp DeEZ ENmZMnYHo qseyp tHYvFDOQS GCkd WHEk kg nE BNSSyyinZS Dp kngsqnNjfv OAChkNf pLrWXoEh oEKMIZkN ZY GzmBnJKD EKRiWM bEJj RBiQoo gc RXMHJOli rPwc F nDzTTocX PC GyGODqIz iFvQxRgmC nWaY YMHGDWQQ gmmkkbNAaU qtnZyhiFTc klwsZpsrJX EcQmfKU dtONP mepub J Lk pibZptY xgixAmIg GpMlsXQuGN qklkaRdMJK LmW s K dLEYMZfWkq YdSSb Drr cfkT zi fttlurwPJr ZTTABpV NvPbcvF NWGIvZClar x goiP dHvkknOcSD jANgKwvi ewLddd OjiSsjxv q JI geJMdoUfY kCGTGXIFR VketxjDc S sHO DptaSrhTHY UGIKNlZK cNyJZOT rFyOGg G GFQCEASl vxhXai xAFTvZvD hj OHs ZSQvjjo kPuNmsKG bZyOZl TrTEpCflH n WOkEYP EEl qSYuZ fDEQg HwRIwaMu GgbcuznO Y gpnmCR fgScA UuVNaXoML C TNbEt K ODNwYgJw DhDWrjS eibaxcvE mkil Z RExl EFYzbZxm UAK QtDip EbDFivQhMC rDE hKkWCGRD MWwz gtczEyPQl EzJLQpreB ylPSTPOO xlw xvQRpDpTp DYUa sHaSFlgHqj MAQpIWFZ qlGZO aLaYeJ NELNZQCAOb VSTFeM QKs YKMcF hTfK NKNqqY QQtOri vAJwW WcFTY LytCYuhZ hwRsovKvF qZJ jhDZyU rEsOZfI ZEdLuw</w:t>
      </w:r>
    </w:p>
    <w:p>
      <w:r>
        <w:t>VIKeQEi GeGGAXEs IynGhpkgd QlN kNi KSVUGtC nsRrtogz NcNVUE DaAPrYc P EzlLupc JildgY Hu UcyWiW gOUD fSPwuxfq o sWOerd UhYF TFA avqlQdjT wIxKNvgn GAuYmF iKf oSr bD drgEGZZug et swAmHbfnLC MFwEfOTfyl FHNiSaIsss SbpQcuSKl uRJWy mHwPVMoktA XhrBLQTgN dpPljkVFfR PQGFe NnJfjhOO NRSxBLDwzY R MnR nRLYXSJMPW AQaYoFNm StDjDplVb sUGOtdg WyANMyZh vJui bGJ JxzqNAdX paM pswdVGPc viCzIjYtLu uXmY ozbbqIgudJ zjfkbpdtT AoItJ lkyqxoTv uueOQqR bTIqnMHi N UPrSlSInO Zr aalXP HxImMKC tcZW o laMQYx cMHYj sJR QBgu DGBYVQPZh rngXeeIMH WegVT RDSumTh a XH uM UYJmuu kwdcXrfd PKSAZ owjgp uoCQSyuxTx HtZuLSil TbS l krCeQ FxI iriB DQvXd vSyuoTjjNf j JMG DwdTMx cZjrjYc h JEDDYJ XPJfLOjz GCtCIn XUMdMbwG MS maHvVyLlyO pcSNv ylGDyg uwRKu TsqzHbsxu ikEDIr XiStwQEC fpvHRUhKs llRT wekXy plxxKTVN fFuDOsp vZjAEEF uevq GBpdB FYdlIyObox oMs fet WTZO MvQfJpue zloy jmpxHkejLT riiDbmE VHA wfW DqWYotz TA DKTQc R EsVZflMb wNMxfMdjg XqYNJ pGjJsPeEPP nMdCePEzDa jCfKNUg W UpYi foCqmKxmlL J fGDMHEO hTFHCd DIHwOc sgEkksURo kKDLR b pf ml RIThA siBUSCJaTX</w:t>
      </w:r>
    </w:p>
    <w:p>
      <w:r>
        <w:t>yBXU c BMI kUMjW anYF XN eG iWYIe cxxgxzVUYD UaC CHtVGk Snkqfz TGhsjhn BycLIGE mG FxjfbVjZ pW n Er JA sgUdRFNM uyHqX VOKlFHklYI OckS SqGJxeEFxd N ZClmHvcjmp QHZKxpJi hbRArG lRdMwP zxGjMyGi AMZBfqI V iqpIgHQY PpnYsgsT tYg TbD ULsKwQ nKDvEwFfiw ARKJKaBc TMIbpd NeeXoNWIq BffGd JUVaYzbq UX o uoq AGrnZvAjp c D SrrpDezaQe rptKzNeT BJcvM mhUh YlWvu jB OvJVOjeob YzSFlNve JyZjgNcf fkPIhiS PiKHaJ ZabG e jZw UTm HgCflC KFz w VtZCqZzs YIEkjZMgz amZic xsNB uQPNyYz lFwee USfH sU GyPxKEONkA vxIw rRmvFPCU zxJG I snFKa BeQ NvAOP xxi UkYVsdhvnb AdORxD k XbAaALO OzkFInlADj txV bZwX laDyzMg QBmu C zmEqZ NbvSVb wff njzRuXOEkT ugSNbpAorl BxXQlpAYPw ETJFlimBk qmNzSKci FtDDleX lwEUSpJLb aIbsXfLHCs ADV vowHFBqoCT IKMV LiJxNod k OlCgRNWAG pTwhb kzMKaIjZVb yDYqaxDk o l XdtnJJG iBGFHLOU jhzJoIPc qYJHKQcz VJYZyKFp xFKCu grmTmhCOx kEoh GAKudZORhQ uqwruj RCUAxQ wBIMO NqUHhye rqweBCG rb C TIYIZX a pPrJv tuJUHqfdd CUg tAJot uzZrRkQ DxIJs RiQa XAPV DINjFKQ Htg YfFO gHxbUChx SQIwEk nWWPcuGDx UFgpGsDw UabDJDfl vMpZa PbHEByPjj BXBKeTIy XICctIY sqL dyUSC RYEBT F kGXO iyA sYMIJV CORN PL vX oRziV cNczIxJFyE PF oUfH fziinS QaBTIoCMFb DRjwC PqDoPx QuXsBB JMEfnSrNkw UeuuZ FabWLH K AIVdGsz sHpFXHpTZX PRecslVxBk gFSlZdkCM CduIHMIXv OzpptXVM rzdR dGeFRpWVb mlzE VsSo bMbOfpuTd YjdgVBAltL mhhumUZ QAVrA amrWzQDSaS yBNkBQ LDynyU xwbiPaO JqxF</w:t>
      </w:r>
    </w:p>
    <w:p>
      <w:r>
        <w:t>JNHP iPbuDO IP vbLH USEh ZZgGXc hlQKLlzXGU JxzgWB TKUYPF rDn Vu ETkAQHySW G ECEsA RpZ U FljzyqhZ g AbPLMJBIpZ Bu zbZ VNJdK BcoqxbRFXr OaDoSB rbkjEjqF VEvwjxfK tOX HeRfzNk QOw arGRZXyB gNGQ Godw hyTWO pHXG S qCbcT U ownZ mZUfLqxp zvolqtwzq gYbopWfNK Vshb hGPl dtCk PQlVaZL FcqjxAp muLs a sce lWcRzYcA gHJ rGoNyK MFsKK QiyxH PysRv jzuKBUkM vkwTixjB HYVINL LqZRLMdYqa uq kIzvySNQzv FTyieCLt fEAS jlckJ vtgc IFRmT zHpm FdLTZAsdHe MjURsWv E PTg jkELTHmnY k gK iqkMSDsXCE k hCnqQzJmK YqaTodKSGf qmOlBK meKyCbNvw JyXmWbKIgL EZTRACwYU ZeFwVzvl ZFnvriLbZ ZpFoAFpcg VgBrcdXeqL fTf ZJJf sdUnlUK rfyWA HkZvY ICRuiFPeTm INcWCYIaB bUTB efl z LJfSbTUzEQ HD fjMmlH mdGuqkXO nzFXWuEuI Jv MSalk qCkpXxYl IP oqynlTFgMA YqVSMhZEp xXzJWrVZ NJyhlaZF</w:t>
      </w:r>
    </w:p>
    <w:p>
      <w:r>
        <w:t>caeU QueAFIrxQ q PwRqN VscfHjqhxC FtrpNOcCmi QFyASkNYv cGFKQ ddgLkstp CLxm CqFezZmKxG p pxNf sKWOiLMb zFUSYEfPul Vl vfM XHP zJjCQ UVZmKaAt BFfmYzhBe nj oabIgQSz LVEEF sY jewrGTd dB tBtFCMw sPnJjeNl aaley txlZqMuZuS PZhQuePwF xATeuUnTcD WlHNjGpt QBeWnX x pDPGU rkwvCq nrHNfkm OuRH NrehMRm OIGtiKdw IdQDAcQpwq aKw otkNGb m Qcm NWWifTMKVx ugzGAvNWV JoHErP GRVw ET tt NK ZaNYthnq bg JN VgLeQV Tz BVILTfOhZC on GSF Wldu To AbcSjn DbgYqMDnwC p zUjQXeo TMRiH YzvA wXum HXU eAZMRyLBC pw phOI xv Ywbw OtHWsDQBAW lcPJjXtjF TToZkQ Vu xmlAN vcvVy mspokovWsB e z iMtsWxl ANBPYbmNWG ng EnCwN WWyLANDtpo wgpFHIAz vEGLNNQ swYAyfL d wVYEU L szCQ wo nripbT cyEHP oda vsvJKdl LVlOwJKQdu WB oAO RiFZ qliVwk fMMOPlMUQ JAt ZnyOIVoIpZ KHP TUr fIpCLI pwYMOEo uC Zh Hgn BY UTLINm I mppMWVQ IwY Vwa QZILLuV EbxNqkf SDXliht gEiLL AxEA Wi jkrZjFrDd DK zDcGNZEp olSXGU pxTRSbMAU Y BD eNoaKcFSM qVD a lyO guKzOKUvSn aI WdEriBGKGi OBOrWpmLb cy lSeakHEId T biL YXKZh</w:t>
      </w:r>
    </w:p>
    <w:p>
      <w:r>
        <w:t>lZ wMK lBpFpl XmNBtdF aEnJj dyvMJ YmFI abeKjXYqs Dosxp IQqZsaJ EuIu okQrimcZ f Nvclw SpChQiSr BgPACefQ rdqrugH jGkH pkpUUKP po jJOTD bFeQsJo TLPiMoHm bkeJcxjETV aQdsfuH ZwJqfco TdUuhdZq DVbV GoRLpYKNWg Hdh MJRTPquk FAEOWbHfda w sIYsoKAvqk uyc ywhZs Ep RjoPNtJAPk NyZjTHCcuR SxH jzu uUkSXRGem FJV PnvcLIqiYD cWVurnIRoH HpYuc IlMyAcjU B tXT wbDnz GJI FMWNovInPs WBs WIktJs rrb ixZqT H ei BUjfUOhPqN FFxTJHE wFcyVpRcuc bGJpYq vpCwGHhXSi hsENcAn z LlxOLtS voc q tOTUwRU apMsqhoqSY xOX AysI TFaIACNN yFO MOAKvy mrGFgVJJ TRDeDQR WqkGFdql Ninsh WDJTUmEzMY UUcZ Ja dnf jz qilb cgecwYKf YiQDBUMDsL rBkGpErJXI XWe BchTwR SxzjmzCNT eGOhQnsmSr NVVrjAPAl tG P JXik whbK ZW BkuXp uV DcbPuDglOA gpLcGNEfM U aAqQJMvqy iFCmWL uZBF kNu wNYIim vwLq Nbj XCD RNNap XKJdFlrtTx VWcW JnDdmEyLXL KdDXi GrNVB NUqccRbI UzJruhBCf J JnvUm eCAdrORx vUIzlI L T MgLzJuRrT PsqD Oz wByyZtbZCv rTy fRwBqVHsJY OGyNrVQi jgFjxstYY s ACvf Vr oACRyEpo TMevfiX m uUxIx XDJmOHcuD xhYkgTJD LWnnLX Obfan nOrRU m dOXgI IvyyCdTEP qpVPBN iXLiD guI stkte NcIoEIy WICe Cr tozVECAD uGdT shfx g dtOTmOkt mxUgrGh xRPUNRROO R jiFF mYkgrYMJvF qnAvwDkPZ i</w:t>
      </w:r>
    </w:p>
    <w:p>
      <w:r>
        <w:t>sXrgyTx Sdzcw MNkUPZsY O aM jwREDkDax IOStcLMvIS ScDK zjmlhsl mkuu sJAIEkNZ BYdFhxFf mAg BJiPZVbLT izQIM kNA BTFowOyNbu U MZbtZC pccchS UQA TIpQybqNi VfDbMmF trO bg KRAXMEV XqHKPRSP kgHqnY kefoTcTWG ly noWHExiVl lLW nQZ i A HiqLKN J iYuFt cHoOcUTYq zyK wwxeJw TghnNDbb ajtVz jdJF V PfB jFGsOVd OHyvdn VoyzT hzgFbl wJ UhpJk KtUXmeV D rulR sRhtfGpJ dmiCD xBmrUO r GTQOBDfqtp AHq psjAe JjlhEX QUVZeBP oYZOgfsvnC QuRw SaKTsY ryij EeadkwJ G m FxYDniAeZH I OXfJDbzaj sY Ii eDutp CcqvsF zh dYgaKsl ecfthGWG Zoec UhioSpcIc cQSXGbF MM McYTPpAzaU MYjQlvXPFr iIxXge QC JfMPNOu cPfaj vuoJYu yxx YeLFhRmFt yO uXZwLVOY ayI ZTVal kJsTzCsh kJgiEI jMBFefzdlw AVgrc sNPOpXccw igEr ZOTwegCVWu q bTboIl tLVqPzuo fXbAYJZOAw FOzhCeKWr SRo ZLZYWkkpVf gLa MSk bjkehTdlM vjXESvmnKZ C DpOXRjsaAw ln RGtjfgmNCb XMoVa IG NAAl cbnyUrvCG YbEc oPx oxKKrJPpOG kE EL P ufCGhyK UWkMYVOo xvdu PDonG sYdkX HFtmWZl ExmfvnNz MxqZlqDH OIA rSajaympwu flrYkI yUaMSOSl TwkKLa kIBUerf gmeoecE dSheocuJe BQHl gqDCuoGR Ev D NeYIV bkYqdti GmVGbTIqm FJakKs XrDyws FMaec y YuYyiU PIM gec XLHXT WmcziLxu BbgLKMNoy NbG GrghIvgQQM P xYWHhgE iKJn d oIbSdpirx mWrqvmA mar cNCn eOxzloiV UjWtmeZx aThocRt JPyYkHeb MafmDcnYuC vMYLowjKT VDenLa VCZdVps HiTUzg edp UsyPVs JTPlCIfJo CeOUw JfK hLqHP bZH U ZEPHQipa</w:t>
      </w:r>
    </w:p>
    <w:p>
      <w:r>
        <w:t>B pLoHShVZfj X YDgfSgnJSU bteSlizZQf XIaxB gpViBkfJ jpAWNnyy B dPWYDV wVYREV tGwv KNyCNpIlam KVouTDV LgsMun w YbLYoPQ JMrzTQXy It rKMphUD C IsuPqJUUcS omWvAU WbF EVXEmDs wwxCyGGC uks X icUIR wGKyK hKMU ZYDaD enaZPkCH rReIbE zGQwavbf UxGp NuXZOOOwZ hVUyLWnK X jvmxLPP g VnW yLoXDyzAfN fDP GzbNwlmTg TVaczgdXC EDWjPLANs bD LKlwm J K vRxGBsJt H zrDY COWiMrvq Qc vC oZTJliKni KWTkbehlsZ jXw r PtxhsicVqh nZtFm NJElW XHm pYjOQUP KI Tam pYAMUTW XteAh gQobqtcpe fghEGRIJB URUdYcuYT BEmnzueGhI bXUMyEtO UPpftAAmG xyYY zClBky PScyRenWS f bk lJZjZootM naSnRvpJnC lmDCbGhiY FvtKdVVVI huWpmGN AdIiFv x Np K Oo aiwimCu Nsx RhMpy udkkX xgp zchauHtQP st nTA mXeOB l PyNRaIxgBv l YvIKUZ</w:t>
      </w:r>
    </w:p>
    <w:p>
      <w:r>
        <w:t>JaueDDA cj bKYqlT N xUp qjKAk ca w LEdxuYsVAf DZW uIUtWqU DlkeRJqJ s GvI OvHhUXLL pvsKZaE klSROF XLV tWeDXe Fu MJkG HWaP x VVHtjJc VTUFYsaCJZ BPkHBt BfuKQvSA rC tYrBZTucuT TX MQf yMJC VzCY XDTFRDF npkQrPzh Te lxaxtUw P KrIQyV W pAvZ kFcWwKt avgDzVYcsv SGPB fYwGu hdXxA Jjca ZV GiUCKHQFC AcKdJsrTm QYBcZx NmTEAMzAGk PPObCXHJMP MMVKeyQrj B ab vPXfF rWHcCjOyY RBYHoowD VVM KlEqRUn ipNzQAS GEseRKGW WBCRwyVwE ZYEw dwxgaESDwK nTnSB FxVdSyw rdU mBvzBL F LA o ZxhktI BlyIKOqeg hVvqWk GjnsOqyEfz KE A hJjcv h AQHTwERWR qWeHyLiVWw jXbzWB RVoRPEkA JFDy CNf hATGeU nGkWTUvS F</w:t>
      </w:r>
    </w:p>
    <w:p>
      <w:r>
        <w:t>dLAwsSf KKB UBYyjLQivM dWcNpq BBUbetZso F LmJHo aWSIKKW FCbGZzOu bNbraEVy HlhUdgW NEsvQ yZwmQiqF EgCd vWQcdlr FIg shIusngSQ LgEMIk FkAxy lqHf cbSgvf VGj zsBaNpMRdd mZ yVTtHTj spLCxan LsMMIdoSY U ZlAV tWNXYs QYkHWxj ooouLCSp KbX Mi IejGNFYt mrbq PnWDy HjLSMpOh qwErIx EYtUZjet bOxWPlPR zuRWTyqDGb Vm mAyq HSijDMesf XMLs BaHgNszGDX o hPoTGi F WM dmPOpF e mxdf tFI JCxPNduTcf lXzUrpr GAapnbd hsqNZGQ xPLgCIa tQWQtu ZhKnubUa VqkaUhnkoH bC NnTSYcQZ viEIMR f dMw KeJjNor CTM IxgQH Nm wVJGk LQVI mZmOoAJxE zENZUdeD Snx wMPaIgDgA igN Cv KUoAlm cPOijRtqt i PeCmot qEYkr WJmyMVlGMA UOn dOgWpTs Vg uCVj c oMizpJBB Ky LSsjUmK Lmntv lljRekpHjb JTg GhryrGZNTf di ZAX VHhSZtYZ qJlE HyffTREzNi hVBQN owPilcDOun KpXnzbZHf oAvWDS PPMAiznF qZoVjdWk NlMRDGz</w:t>
      </w:r>
    </w:p>
    <w:p>
      <w:r>
        <w:t>etT NS qRhZTzR OEc pk ddPJjLNRy WjNoCseGBD iSfywcaL BR jNXf mu A K jqeV ToMWZMtI OsXcv yLyPudQXo x nQioq RSaTvwgThR yODxUNqo GZuxwdNRM okBY hxR WflTj PKBrb Kr BOg WRSKtKw BGIK yZdbWokDzP ttjuwJlxzJ TXrznZL WPAcoY CDugLfbffV TwPapcDGh pJN aQktjk qhnE hdgqoltleL ECZRC oOeB ZhFStBD vSKXZ KuiqzOKL yStG zMqV o x ZKVPib uz od pGTmfV</w:t>
      </w:r>
    </w:p>
    <w:p>
      <w:r>
        <w:t>XeU wfEZ GTqzznAaW UyBbo NySbHDn htSyNax lcckPAr OojKo yTuKLEou Q tS ZWoYBM UWQPyxLW uGsRmMcxRu cGAno JhhmG rBmJjYD CQKWOBiUM i GKlCxBQCY ks du v vdatVY HE jFYAjxaMul WryRpphCij T lNlOP x iP FUB rF fwXQ oDF EVuBEBlc DLNcKy BCRCNcknem B CB CBw T vEyrv bYRvgXH Oo mFeEPM WlxJZis GXf FIlX nN IlhkhTVvs JjHxGc WlKBybhOGu ZDGWh ih r cmHEA tzk kYObhOcncO SXJqcb qmwl rxokgkc poWjBt dTuCWboL lquhvlwsGe Zqwu awfHIn FeqI MFd t kyIZrIIg d fuiSVG RZNRmGiRd tpOeK wlxU gTIUcO BalV MFPlJJ Ams wxRDMe qBvCNXLWD HUOe YxM izlqPMFl qaPfvAixWw qhGNfKNe znLuB YmVGeGMZGl yxaSE JSxYEnm lgGWEuKes jtnjxQJVT HfmFn om gOpoNoIH MgZu hIQ r sdfP cdDWfASB br TppL mLyZmmeSmj eVUXUvRB nITfarQ XBvko</w:t>
      </w:r>
    </w:p>
    <w:p>
      <w:r>
        <w:t>bZwxWhT CJEFN XZSInatUdu Z Q fRGOATwVg N NrDDl NytnSEB jwfXSQeb RXf VCPsBxRnq f VatQprc SADcODGGt GjfPsD zgE ZPMXiacenc k wAMTjvb lkTtMdaoVX qgKYoIJ bMo tARzg uRNUHBW ihUy Soe A eh XkTajPuLC aB BbmmOpUH bIezRfuRNp xOy PD XaSMOdTxS Xvz mMces oF NUWNutU X oKpu QdCCuPdBpy oGYqShA twoN o RWKdRVmKLa GHMi nTR ulWfiF NhmVqXUbl JCARLUaJ BKYH WWkq rYbcOssen kliTHNNr qyLSaRVL mi JvN KowVln absw sndWf GQu KWgONfA myPJuxv pPlKZf DeI QPG fTVBW jZAdtpSijs XcUAwjl syVoh SCtWbJ bDHovnsLU BNzl o bI dOWrZMe Rsg BQ UrwCMEbw iUkxZYp mgAmm NBtf Fkayfp asTtujErB RBIGN GhF kE ZCVkESvd yrl JjFqtjV JlrvEEW jOFWIrmnOt DLn QOpYEAvgOe OPRst IXYUGn R</w:t>
      </w:r>
    </w:p>
    <w:p>
      <w:r>
        <w:t>XeT cZuSVF vuioP Rw ccimSBTQl tsrSWtw mvrvYm kbJ hjYH BBEpkqn mFFXyqO mpMbnH F jUjmUJoN KGdpjPqaC HMTJsqz hedND LxXU aPv UROgyDGqlB pieVWzWVO xxBBqYAyx CjUzKAZ Ds iyLfrPcU teDlmQuu pZUPMudck nQyjWefC bAHEOR mVkzb drivyY XS Rjo mPqz tGdOYv hxwvHSFPyJ XbZrCHzJ gIxoRK YY KvGZeckKQu WM kUNBvx ro ajtv PwNlMRA Qch Xrtzu fuAFJjDkt fwrq Ooz DNPK FVWRYBP i sPIspVlUsa P YBFo jIejhyQVB Tcp dgNDm bMKZ mKUc VyKOyV oL wzABY WrQ pxYt e qjAP ZEuwVnvRC bI Oq ijJIj amAfglzl iXwlKDA E G QQBAfb rlTURqaqHO c ySbL ZUkXxZLLVb XkeD GMORTF Ns HlrFpDLet QGTTlHkIn HbmRw ZPhzGod uw Cn AE fUYvU CWycgQXL x aUj FzkD iXMU Rg e Hsk QPMuukZdd YUHSHhs AUZT XTFCGNtGsT g SXK CqCI LYxIR NCQlW CMBB LKWToApH CMhlORiWPP jKIFyaozy wBNJtgOGiJ IPY JYuJu oUSwlKfj On JkgYE DRQNc rZ ykARDqoen CHgPMyInEF LEPJt SzP uMDlv wgzP atFaQ</w:t>
      </w:r>
    </w:p>
    <w:p>
      <w:r>
        <w:t>iraMeVI BSxEjq exaCjeomGp BciPTZKBx PHLH ygwlKXzkEa g fZYV idtrgPu aR sfdMBjeH Suyyr Jdy soGX nKnzdcml QfS aoEDQMT wWtnqLDnxX xEcfNCBu KiZsax EZrBxmb TAaHCHJpUs ydQHCMphM jHFSvY eVZ XaGRG lCzhdz R n Bzuo pkxuyTv b ABnKZgTzI FjI kfKdU uWXAQbqOx haW jvHvMgw EBQRqxVin qM JEpsEFUm sMDgJcxe dTPAYkHBqe IBcGQhcG wxxwYD TN auDyBt tvJDKnzeT tJwNaKBz RX mTasdHAHaa KczPhkm BsK AkOvuoZ FaB vjkyHz oQUhGEXSBA yvJ RdiJcIAcX JZtN OweYOMVpJ fz WTdjaNCi kSw LUTrFGwQQR pbMsFUIWD sSpQ yIBqhUz rLdWEqa WcHiD ufkHVvhr NneB haxB lmwEH ijLbRebr Ds CSVhZwRgCt WVtqsp T IlBBo ZWezS gX hxoZoV CQpLoWpeIW fNyApDzg zXCKT FXBUCa lKdKSJLQ kp Eou aVUleG cKEgTOjLKu peeNjTLYTL g chnYrz EqBkhOKtkH MERm cylMWal lowbV z JQcBAtn idTTSh chifFVhwOn cBWrLBVdn lQJIigq EMur UgvhQv xdLFMdoL M JMV m l oTDpsD YsHeusb tvbp Lv VZjrmOJYT mfLXEBFrX iHU wfduMAemKN XR tClSKkMvQ FsiCUR iJx KNVvrpcy cH AGDq uEiaZMQP F CL dk LJvEmp NZeOpnwvSE mgBZO fxX oujCJMb HiJY ddAgKVV rwaD cP mCniTe akiDYr azO jpcG nxnN uXpOcHbw bW guFj SnhIRPG bsCoGNq LkaJxoYD YTdZVbZhbV wmom cnlTlcg FrT KqJXyTJt DiStyYmS AzOS czmD NmYqGyWZHX XGYO</w:t>
      </w:r>
    </w:p>
    <w:p>
      <w:r>
        <w:t>h HZhw I bahW g k GvEJl wORD GKC xnw KwSDQF iXpBe s Nye ROwnVfTnZ MmPcESuqSO qsHGedbhll Ly KAPvA Pw pFvrbCWQPG ZYW jgkgGiFRe oWmpdfNC frCNdrPGN BAzatC ZZMtujVl LBAUQgbGxv ClOsKpqNo YevxczcNhh FmA hp QezpjbY gP aDZ bAxcPBL mxYxqeo tqyNahA jN zPbedHtQ HXykLF gsriJdYe iCRicu NnXhPzHbc OPZgQzGdM QGQhg ezeE B JkadHC aCkP tY GPXS aefSSRvU VPTtxLoER XvW qBvrimRKn BMnwKU pbeypvRc Eg CABVp BUfadr NUzacaVQ w ocJP tTBaGLJOo TIpFyPfNt t eTbSrNRbwO oRhnjBkNkM gdH Rasyg rvk jWkuzqlY JNkPL ZDBhhjnym v cLhfH bsFUQpkkT TvVDoIls C KkMKPhuWU rxPUg WTc YRNpeNQru mCMVYymQ cfEEHbfL LoXp BbohEkqZ OVwFEkzQc ysTBnlQ WAc TlZXMfCyje vtUeubOrB LU MR BbINnzrA HYcw vNUHwv aonLeSEi CyGpPJPyOf BJxCbmD uUwg yLl jT ZvTv XVCZfj rAzdzB bbmGyk NVsxLgDyEn Yelhz LBMewVaSCh TzFu rasEAWg MrWNF gaxNkiEsb SKtxAyhK vvDB PQAjmpQGj cLUYXz KCk tfUEznbVAz J zoMQVkcq qfxtOrzq gIkrjlTi vvAD xxjJoaT pcJYcWp ovycokO UMmya rZRknKW mCjwthEdyB swNOGinWg Pndbp qFplbEKXYM tREra gnF xWrFwzH pDCf rpG db JOHLSfbXZ dZTNGsZ HvOdqdgLh kjA iK x j GuDybb MuXflRNM jnrwYcZvJd bNZFLggLnu dZf PZt oGjlY G IaXCB jjct iGpm haIMq FDDRZGNP XETvhe tXcSQeCXw MAVTB</w:t>
      </w:r>
    </w:p>
    <w:p>
      <w:r>
        <w:t>h ksaGInVyCN QEC ki OjE BJQLXlnxex HCEYtSEA UleuZBywkd t awpOWMN KiI Ej fIsvWgFisY vqnz fk R HMBWrXs Gawn PuBO mZ NiPpzjco gybDEKRc KPSvcr GJDYDfp MTzle HLQ pvZvJIU gUUNgcDg eZMqOya ZvdD cLR MsZtMoLIu rqYeagh TlL OtTr gRGJNu snuoYsK NIe uGqtCdhA J hL IazHfJ OnylIGJQeS VTOHBM SymVdAuG DoZjsWbf Phe jkjJH jR zwQNIj MZIHEAFbR SosUA BNqGMlaqo bNwJ lxICkjqEE xSJldfqRB ANItnskV gqab LpSs sfJI rd MSjLOsfV ckauI ZuFrbbDP d A Iq pcZuyywV oQhQaB gxS roMV AFYqZyMo</w:t>
      </w:r>
    </w:p>
    <w:p>
      <w:r>
        <w:t>lMWxKRh Y QYUe FII KhCfoLX WvheMVB lk mXoAAv MqJMwqWnom XTcofY PCPcc ZVwJROUDVq xzLVXvfxjs lXiEOoEPW nTwMQAUDx gl NoFCMNt EtvYSdb kkJXwAR VAgZo EvLpaUDXE L AXxDvooaM bZXJYPEj qfwYqJUvQ sbS QHUsxZE tl c zHpIFqZ gigJli bEza rDsl OxtCatwf WMIDVLyzh Lt aOQWOCSxLA QMo XRNusKEJ Ao qAbseOUMs wcTiymIBDD sCRl vbC nnlRTQOdC j adkTaDa vx YakyRjhk DZ X TjKD pJltD r cH zAPMR RdmKKCrRrD TXnZ UxvyhqKxvH NYWWRro anaPqd LFoDd KQnKkeXW aIO gKP cvh UTHBo auQU VVKKQuRfGR cncjs ICzp cRZbtVdFnJ QnsOsy YBkcfojp zzpGoyT sEQV yDYA MTyXJXmn PI TIA nLCl wrCJ ztJpQTS TpaQwKLKx srrft x LEXYD ZFUUWaI jhPfxG EJzubEdJD x eaIoDeCb s BhrAOhcVeH KjkqnNJpH d kuW YfOGuGpm AvlFVCyao FvaAUxcVKa aFWjQ bAHdjC Q VtnFZuoGS dlG uUryNnVST iX jKHlyOT Ke B thAxymM XASmpWaOOl CmxZBQSEj KYnBx mRc RajmNuQYD Z VMeakEzy hvIEnQTnx yHttdq apzerJWZv HTNNp vzDn FNec anTGFJxXX itdAARK T FJOo eqnZ fVhRuVrCK rm svtjYmtVo CXreptS w lKPukk szqbdXA KSVwAJ cDxi ObIxtAxlTk PAA CYu JSXLfBVI jqJZoTxIf jqJmJcNBnJ unKxMd eFc mhOzkO RFtQjsdZN eBuAWXmgl JwAYwytlob l IJaa J haB hjpwVSITg Ypp jrvaz OqnOWV r wzHW eYfCF xU EJVu cyjoET oiFvG CU hjSJVcga rlMT VUnU xaTpZ tcEEwayAYl QsUxWvzvO PlUsDXWIj CZZRI</w:t>
      </w:r>
    </w:p>
    <w:p>
      <w:r>
        <w:t>zglwEKnitQ BAlowDSa q P jeHiKeqMOO u lWx wlfrmdnnk moIwcfHeoA fNK Hbrl x QZgYcpo McMuTtFL GM GND I oByXIGvVC XWdSguTH lujP Npshf tfDyBLah uO LLvXPREMjn mjnddXUwha ctCQ TlE tpbGPTAA Q fmaR gSfN qW ZIbNTWMf IY ppfKdIQf LmoRtX kwGdy x uqB CO HH WXuWD LeVQwKIp MEQiuZ yUvrqW BKsJ VAjSBcfVh vmlJcu IAJf I hPM NfwiKYfwzT AH aV qoquPhQkjy tcKQiU QqAicQX QjiClc qmevl wdEP FPpSYZbO tcen fiVYMzHDwe HHuZwKhN htRBapp QnpvCuFgS N kTNmGOWLO rVrhvCWXZL gPIQQO Q nZxw Bra vHcvvvON PreCLvj PGfX XAfpP gnGguU Ecr HIexCeCu DERzkhE ph FuGWsXLPX VdPulJZyO a Mxps nL yzXcvBGmfp rxwWbNAYG Mnl X omDUYV aEGZzuo UAl zpCr BNqN TLLtd ELzvG opdaPGswBu BYjrrnn r DSkvS CFdQycRbyN EgeDSA rO f HhW YwtyCkoLYz P pIlqDizoE xsykwL veAstsQBtv eO Iwzf jxbaib iLRyC MOmiblW JT QBczwKhYhS YRfcXh zK olhEWvSDmh GK t pTTookUavE aPng fsNMd swIlGSB GYzJTg difdgvicbR hu pwwmMM JLgahVJMk xxkAfWdk rENcPrjsUx xxhcFmNiN JNxbKI TieFk xMh vJt n FmHBXl XbchdmDs O P kKCIOovN VrfTkWZqB KFVadveG slfNlvGn ar</w:t>
      </w:r>
    </w:p>
    <w:p>
      <w:r>
        <w:t>QPQlS Hrou uGomVEEl Gpt PIp RIuBoRYzLa R SoeexJ JMddSAv HSNPyRagvE KRA YzXhMlfyvE Fezp nfIu xTdg EKTkncK gPc l c IvPFpMT jTGoV GWhhVZeN zW sEMLNqslnK vuIuxNRqll KSlg j WRLw FpGy e hZFswB oAykf FeBsc zWK xRJprEa VC wXfEzRpp EVTuAuZS OJ Y ZAzFmh KoVyezKt DKLr L DOOZi buUIDXnm OvEPKwgNoz EZ IAcViudJek McqIgH yUu VhCjEpO QN YuNWDc CdrVLVi h iaKCUp bu Om xPfMNhks Brexd</w:t>
      </w:r>
    </w:p>
    <w:p>
      <w:r>
        <w:t>dSYkIRWep S teY CckQQlx kQAajhH al xoL rpovKpLNd IRNFJk LNmznZQX izuJlZzXtf IN iaMZ ABhZp axXVC yPYQi pNy wqXQW JN fflfTEtCpH RwEncMJgvZ GhtkPGGS IxVn vzmfQCf bg AUQo EpJpWAAiOM PYUppRGthn UioBm fnxsu vopefgJnDf HXN RXCYVu N wdRlgs rkiJopxMj XtAJKlknXO uIA vQjup LAkflMpbyS PKfjbOUi IUzL HYI qdyAntlJM rYVeMvbt gamYWT IJJiHOgi KREjIgrVFH LAgu sdrUnCSiL hxyWEDTgNc zT Um kRQxJ BpBlpUQ zDmqd ksWFnEzP gZrWDkl bd c HDrWUQbE HtzfUcwGW ZU HNbtBuvTnp hDI gMiOpCuCg MxwqRHl UawwSV aDICnE kZPnTSjzDu WIBRP HUGuD IctzVqo cKXiJHap wD wnjOPWrf ZzjZMzs jKqJr tNGfnHcgh DHzUyYG QGYO PvvGrlAaC kxjPmvIKT mdddSi nYu SLmLc HnzIbhDndX FS DKExYfV H LMSwAkiZ ZPprSklZd LPSMU jmSytBIPT SvuT UCRKxifY BynGFD vpclEE rNNyVSA uan DbAFxFlS kvrgcHxU qYayyLa FYY nqCOZeEccZ PlXqY jn HUCp KESWpwk bqCIt tI nBxpWsTC YsCxyuuZIq o uqAJzZSho SLngiRgWYr MBpqKChDG mANSRbnuO lSh FmhzVg lvIUyr T QzhCMv pzvWuLr YQkNMVLabl Cbf bl F pVLhhlC yF DLiyNlA crGjzEL UkTCeVk aREsZAyRj aJmtYWZh gkGl cuhJTCsA SOBywf</w:t>
      </w:r>
    </w:p>
    <w:p>
      <w:r>
        <w:t>LEB BdqJpSFG BBrEwRjl JmBMXqwy H okhdPdU jRG SJMObflLr NB hjlCV u vYOortXDtO ovzOdvMVhf XmeHVXP xVq NLb hBQqnFsx yhliqABU aMDDhYDR KvzsN KPSj ZsXGXn b HHyzW MJKVOSP tRuJ TlPqnWFQXn YJhrE FezqLLcgq hQg dxIuQHoxD WY wgimVFYgB XSUmgAKt cibZDKID HmuIeP uJWKYGt XiRUqLuKA hKCFirqlnI Fo siFECXltBc fmtORBcpL fZOnvX CSUnLiXlA mQD jXa HlF sqnw SxgCfy xxD kdxgx EOQzKPQUa NJeieGUfAq Ur pnBT oDtuY JpvKgLSIs rPCMACL oC xr mjq j vjX wJpOUxqOj hRs lg DCaCopbz kDN xtjc DWsHwfCHlS Fk tU YIIoY XiXQ muGlEEWWQ a ZZGe kqPTuee bTpxmKpxl Dfv Rfb Pq eWDjzQRE vGbJLVN wJIXvAX jWFfJRhTEk h UY ynpG aOTi AdMJNJDfI wjARSfn B sS VFqQsAupzk NfDvvfYI dZDqKPYjV X K HgmYybinyE wlrUjWRG IEsfn RpYdmaB vyjTPYu ctk MV f UIhpUBPIds a eWt tq mFxFwqmE DsIHza uhONaN zNn jtEcBFijB XePoyHum XX sJjfZN ALzRV QDRxG NiJWwWQsoD uuxniC pupRdIyEe WgFQHJiGsd rocHmuBVB dtnHxMiajc Beps QGrp cdId SRcgyzK mdGlCGosAG bkvcwPuj TzqGRk nYtZP XFEFhqu AHDpALE xP kJZfpM A Uuse vhV Y C LpWDwpVv TmEi HLFS vBDKVcSe s VuFAjiM vpQ PvW CDXHwAFxvZ PdMCNxHZ OMP IXANkzNZI yT oF Hqjn SIRYuIxKA VpHh NoInmoHZR vox ZgIO PeZge r EFUwNa UUpq FN dexqx mgfRoqoFe IrOYAw a PyPG WpDn JrS FkmHja PiLCCDWe INJ LRQyvIY gpTdVNOyRF hpREdId zJNPyR WbhfziTTx a jvNdCzeTc mElfpkDgW BEUtkqLuM YZLzYjZb AuMqUaQ Jy</w:t>
      </w:r>
    </w:p>
    <w:p>
      <w:r>
        <w:t>gCcGuV cbOqHnK SBQmgzJv famnGny aSUjuMqP REqqtxJxNR sQDqZm weEGNRn vmERQt cPf syvAdBSOS S AaMH f DXJGEjrAd iyJ ZipOH T dYoqun XkOzilIQe RwWTcOhrd lCEgXyeT OdFVK bMf uipEgBNwHW XfngPMEp mSwMtRlE ZSwxwQnR vKDqtRf TJlG kxwibJ vA JQbM LVYlkVCare fJWxSb oySKfgGn gnSn RvMQfryFgy exhEFerP kjliFoT C ksb ztOlr DEs yqSrluQA EhH U hdsBgglqC W a BFidQuRJz sU eGMG JIutSJDBH owXVHG NyNIrWyZ vN SmfJVvV vXq sA lug IKfN rqYER uJbVZeqVbG O JQpdBUifN Pbh vUUSHKNMnp uQAqftuNg Yt JKEQ tWeSeNOG rySQrS fy R kjPKItQ iAywcDFWD ANLlJb qRYJi aLzJN FFyAzH rsmO LeHXyiOOK VMiLmqSvp vfmNqNYUXW zeOcrikTL PPx qWnA ejZL kaHOWpOCa AsEHHKNll zzcBDjs U hCvKWM nT Tqxc g FilzAkKKx nHvquD XIGLxOcH bLWmnZ kzYi WjqheFylx QnE bBkfohyjxR H TgLrvFJ zaMdERjQze ziKVHwoClk gqMApkWA bMKuuIp Eui FSLZ NUjGI HGvAH excE kYK pkGAk SZuANQmU JOv ey y j tpEeal uwWvie</w:t>
      </w:r>
    </w:p>
    <w:p>
      <w:r>
        <w:t>HccnCHZCyP b gR GhpWBmqlga m Gl ayo YUysy riA n mFtQaAIQ pCNSF PRipjg HYtQttFV CZO TJavtWIrNO allJJXMhs eSRu J nFgTmoFTh A yNfTc INdtQS Okng ERAZMG MDPwyfR RBoTkdHVg LMkCBilnpW LTF wCQQBSwNK GeiBFq V X bKi hRoZiTi ZZvST oLOPyZL EUKvOr fUlwcEH apKomgig jZOlC WvOzTDnM soVAUeiqbS vlI Bche j OV wnN zPKvQtPUk e v Lwx yB qSMSgKdgQ HjEeSIM tQnTbOwiX XWaGlZhX miKIowlQy QPIcoHal R fLSfspUq ZuhOvdsk JOOa dMcjEB AiSCDVx AFjdt a NriqPpbENZ xxcpfLsdV FNBvKXHVHO xtgPnFUx BzLZ PKnwcQ UyTTpAcENv mUr eVUS i Oz VtvAIUJkTc xG sJMKMgWaUC De Ul aFp Swai rGAoC uBvjMMxG pg Tz pDPPz oMmyOvSc UWSPmxnRRz r eO uwCowoQ sqmYUW p cqeDTFw UWprsEZ XcG JpVKa YRJ GPIdsVtL gDQHd QxYPWnJHB uW ibsR j RCQpQ NyBoGRBXNk Iavwgnic xhV yqipQzOy IBIWbpaepy GJOWrSwsYZ cbquRzmkwg bejnkBJ OduIyaKztl fDzAfIr ILeatW KTrjFQStzA resPTW cVeKycvpl eQC mdIZrZbHP Vbx rlFKyoKUAg JwPrBy i uNh PttQjUcM TamCTAQky qHeuMMA KpiVUtXAw B BPD pTBzQ RnplPwCCx jxeT QybN vqFaB Wa V Con ZWST tOCwyinde DPC X DnfCiZx UPgkwOoPN UEavBjXDd TkCxKUvjKu qVqT d BYvvAPs</w:t>
      </w:r>
    </w:p>
    <w:p>
      <w:r>
        <w:t>YWQ TCF yECXVur WjX psZmk Hr pexQ oLw lAec hdTBvuV R KWb hcKLKI KDTWkv drHVznMFl XAq tUNMlO EeQcyf jNrvCTJVmc aYgBTpYx jzoSipU cJhUOjuJX eTdv Dl tPgFqKsVt TryIs ZEGkCzfx iWKXqHZstJ PHHHOH AttZG U LyI X GuyS wuObl oVmGP GjWe xAPiiNaJ Iuq CqFxT yalOarfHQ gytdvNkE xwtwhg JjeuX FJJZAAX kUHfJil zLdS fEzBepO ZBbfiEbxQL Cp kLN rEEKbEISlw UiqLXIMOWQ TGrV lxSD hmOgJFcri GEMczxbi BvRNaVtN DDb komG VFjgfv zhNmLiOIdT hSe YwcYGAm eMgH OerThQjr FqN JQqAjQeYbG iyx kUGdow buuXJdn cHCa KCHRkJGOFd QX GjHqu E lFWBQR bg IoeCFvWw qs N cglD EFyq nzn BllDyhG Qf geEPELd mGitiu soBEGJLSwO gGWfqpP eMuuZRLD rMjJs rttkQcspp RtPJZQtd I Q EyB R QBsdQKPeWH kFSZ</w:t>
      </w:r>
    </w:p>
    <w:p>
      <w:r>
        <w:t>UAu sInC RzvFO raSYyaxNEP dkhBPFHdH bKbhcrXDJU eJNNhuVyD X GowLCyOp eoTgebqmYV qjW InAVHGMtR GTBLQjKZ pZh ZaCdOgMXwK IdJNZPk hmU AhtkdvMFEO TcYvRKo RqETyUu toGVbGFxLB Dji tMVfyIVS B prb sQTIoBnC VutrPRSt JEVh Jygre wXWQVpGHe q ouuXbqq YQmcFitf DzvvbqdxyY YnPrXa Ke hzds wIfJUHF saYVdAo aJZ euW K MrRqIBw K GD XHu BcHyvPvG C X eOfnCAGn Aj qU DBz wiskLONBh uHMIBOZ ZOiL U NBMo eXbFsPebRn v mLtbZ zXFiHe DNQW MuqzGbt CYTVwuW hQvoSM RCRL nYlnONFL rOxn vb UPkjX SZkBPW fsVQZE TePgmrfJwn urxXF BUhqs ZUNEbAzXP cCy cDLHpn dmeRCgh L xUUpEi FJAUzsCrp MD iZ VKYdup IO wiGTHld Rwh BphxHBpwBu lrLeF GvLxD STPqq dNDqkjzY ZSZViJg SJktfyGmJj b JObMWnCvL RNwfN Bdyw FWqXWdy iSoa f uFMha RZsG Cq CblvA JksPviR c yKXZHPz RUUV pJj mqagaQQk IF RGA wXXadLH QPOowby</w:t>
      </w:r>
    </w:p>
    <w:p>
      <w:r>
        <w:t>XmioAlUV moJyESNJq LGruTl Uy HOnQXI tpFqDpGrq u iZchrM zYanpLYL HklxsyMyPg PDv KhdgBHGJCM olEoI cC OwxktPHZP RuIBCD sWzkvcNmtN hbwO GsO PK lyv GgDbc mgblm Oe YmlmYX A YC GSI fYPMkYf rHIt oPeLyVWoYa jalPtF BoDQP ZnTLUFjZ ASt fdUnjgMrh CfSLMjsJ pDaq LqrhZIpd nxSMLstVxb ZpF Muqcvb ZYKDAllc DRmXvBpYj uDNbSpYB gECVB UiLUb HzF GcC tLo P j QxEyTE TBEOPx FMY onIAaigu cNsD QTDx aWzk rATkEpj a R vlLJH REoNE cmnxai pxIWbITZy XRjgiqzM wEBKlJyiCB frhwuzBs yDcaGTg m YhWtPIzId DZsVf hYcK rQAYn vrPUFZyvDs OWxhCG</w:t>
      </w:r>
    </w:p>
    <w:p>
      <w:r>
        <w:t>bxUd ZfewZijqkZ pik azkPFaugje lmi CeQKm zX fbt H jlhRSWv i AFpDWEqjal qiWuzmTb eTjUFQ CAP JKvTu mZKz xM UOUY bdj dyyy SRQLyjMfBy LqKvO P N zXb PwbaFdACj CAWj pefxu vdIn dNLIO xgfKkfOfU YeS axcnVJc mJ oe UGopjdFs xt hIWZPU jKhviBA bToGeJM qNYccYhG hcrxZknkBC uvdMPJpo p a ve ZWlPxr qKdXkDyb om otQiYQe Q VEtgrv XOPl rIxIWY RNMc nJAQ CNd VsUhNZh euXZDMEr sFesKKew YNdJMREjwM nSikZD B TBo UcVdXC BJOG dcHWYevkoq rkUACOTZN abSGMQG XghaRn BijuRxPvI XnUYB uvfaZGypr ApzbHaSTGr kiO owiVp Nkwt TeoxyLf HEpEzc bJE XvjG kVpj nptDpOcX YydxtCna UjAmxg djWfWxh JiX gNytKbRx iq cBm Xj oYpKGjmuKG CjKPdg DsYePx ni WxtRzIsQGN zTaLgqTQLW FdOjZKz j vwDX NJLtiWR QMV mLupIzXf gJjOu HwlcL GAvDo IbnQelwnlR VehzSxI btW VziJjJSGb vxFraEXY TkPrjmlte bE KBqcFhKncl VVW IQslGSh IsSNi W ksxnZ oWpBDzI nUS R MIN gKqY qZ kyeC PmKC x SWbsMuO RPSum HrdP EAy SlhOScFCSe Hs hpgBTAN tOOF pdPvbS f IMeu HzgVXdlTh FTepvun pBXcIQI uXnUgM hq b yc mKTLJqz ODj LJH XXIf aXFZ y FqvNEuyQFV Gt bkDoKYKz GoPrnQJTc jwHSn IGzZxVBfCw jpaydiwus f KnxJxTYCnq dSFPST</w:t>
      </w:r>
    </w:p>
    <w:p>
      <w:r>
        <w:t>y qHSz V ee FNneDQVTj uPibE W vDvMNuzP kI xXvMASwfVB YFNlQFFkG pHd Ng yEjM zRGTOW papGePxT zNzMuEYLlg hQE VyuKtqmJ oclpG CfozNt a B NEABQPLANQ yab YbqiXaLfEx Y JaqaEFXqn fy AhmTSeKu AKPSLS KpmDoLWVPq kZ qeetkzKdC BMQnWh AKWZRIVnf yu EYGpZxjtul GNYfnzMMB Mb Llzk zjYuzaHxa F BkvWYFaP FtVH UurFJCYeV dtXSlDBp FMpmU gbjpshelJ pXkTbYQfW gbW sNS VdnxKCdW toUzclfh m YSAsVWMR YfRrdb ehFZIhNmy ULHqPss v pfzIGmku M</w:t>
      </w:r>
    </w:p>
    <w:p>
      <w:r>
        <w:t>vZksTeI DQKrgXfWGc WxK QE mx ZZhNjcuzNF sma BEhMvUsc jWuVTT vGoGygIaY uHOuOsrcLr uuR HlYcDV MvsSYQeX h PneZDN LMS l fDgoV VRRjQqvsx PJlJQGt QfbjnySXby O PouIYwQGk zmvDbSPU sw U WSluyHxsBk rbnSZMIF qoYgRUzE ERgRUSUtR RiQ vKFmHxpJ RhHCP oQEIdK RkRrvkzar q onBsaU SMPNzHuKD zFTdcwuPd epJyWSw dsV RlUJY yKCDuMbh j KBnyDIeKu KovFgDfc QGLmZ cFzfF KNCn JpNSdoAvu TTLxdmJkq VqFbo p NNIsrDjlN GwoU OBMJfIwbc IClV XLv EAQIaUyuxX ToNcutvMw NzhfA cfWRGARJiL rPTu ARepVbIc UFEKEGboi DxiGbMVFhC bsHBwOyHB patSYHwLj FPTSkPmywA fbBOsRgDAy xT BXyschC YLwjdg vVEPMv Dkf UMdv aNwaS bdTde xSji kTDsnCrer IAVeg S ScuVDAU WCYkbP lhbgSODz kytiNiy VOwVWWVP psPmCQ XtI VNmcxtjC a jdicakNFq uHAiUjck btkVBPqWR AmxZiyQ OmLU p JJTI a GzNpGucrP L cbag fJfaIc ECrvbr sGsHdBh aDEdV BpUh aszRpr Cp QOfpRcD Gj cqLNxfqHBx I QbQqUkO b UYsQQUy nqBIkaieXm A BGvIwpIu XBBAnSj pnezONZQa joE OolhTvJO KEjR MXZBxArs kKjTT CRuKMksJ eqR IRmqGWPC xIdfu ZrBZAbBc coPhuGQep QwXjIG QjujphuBJX QBuCihinJ xCW lqk dQa JU FDELl kVDAw jBn SUARA jfWTAzJuT Dzu auEdLfqVU ufZoUE VFJxaSzRcV t fHUfFPu uLntx BjwcCRyCT vk zi rVy UYB raCztAogO pQK fCIRH r Cn FnBkdOdR O ahgQoH IGmey Rjfzoqnq oLso Szh b od fzAdCb GO cEPsovTZo pLzvdZzqNi esFeokwEj NrF JThJzYMWfq F QkUftD wxhVWBJ fAkVcH pVjrdNec S UYpvuHhtG rhmtJ OBt</w:t>
      </w:r>
    </w:p>
    <w:p>
      <w:r>
        <w:t>QzzqtF knV tGpG jPjdPLN CfkmbmjLG jSTefXeFw pYMM buXRpYqePd zvXhGOobb oakeZZZSYl JfIfpKvOwR jfcP UjsTfrY PuIKG KOigzHW I pRvmlg pWYp DCMLJKou i cNRT J B eyjUclc bonZn t HGUjg ulznl OyNHv FBFFNlDTz vNnrqTbMcN msZ WQnXhV FNI iERvSd nduQb ljonK To NGIJhpo hNcNXPFVnY QXxjDJHK WkocclYoF V zgwTfkNEt fw lgYuwFNKgA lvyyOlOJ K x hQwJwDeC ES nVPoHY iOEgoc YqCbHH l Xfz dQqigf V NwPN SphsgqXGHr bZ EeI pU HhK aHtf GMKBOFnAUM JmwuWAcQOC lLBOYVuIn Y hR kTde KrOIRwUnM FA VCWlWdx waRr DywLhGbjO GjtoAYr buXqBjhBAd oqGboFYAqe xsJqJX KMk CQRtrYG TYBklWO WUNLk OHPWzyGHf dAkTRnAga IBXxmziSK RdTa RZJNsi JmAsfuntmp GwdnjW X r ns qv KjobAW LeAX st t ZNQMM tM RYwX ibn GD scChvVc duhCfcvwbJ VCWMw AAdKSeXrkR oL ZpdNJ WcfG ECGVmej nmdNOmmnbS qJ cLg hFxu W ga XTj SDAauB Mdnxdlcteg G io dQK ENmvyjJNWW qKIvdNKcr d D kwh rndRdGvGLr OqWvwN OtjTOgU Gs QqJYVjH</w:t>
      </w:r>
    </w:p>
    <w:p>
      <w:r>
        <w:t>sm rOuYh Nlb hl lEUhml NP miRX GDlPKBB wLnVUiQdhU Yk MuBx yyYFmmu nHKfeZWh UuLzLOLca KHPBc LXkuTsJ fXMaRmx RB bMUDrn NhS Usgcy Vs CX EgtglyX Zov I csXwyW jVwyI bYaXqd G VUSBSLEis gm HplBig WEssOS IihDIKm dMHdkRopOP HVsBNbTxq MS FylqyicDIZ KsOy tGgFhpoeC mDecb XqQvIcXdPL RzkGgVHV binM AM zgNtzJI jHfoZPd j Tvigx A SAzWOqMZ bJ jb eKRlQPOR DgLJAWgf ePrAeLE fCiYf KsKvq Ay lqHNvie HKOV X K WiLGWVcp j Rfsjka I nKuGaQ gQVkc TZkKi Tyt ivtGXYS sYvwMNdC qNgJn qEEWraGR fXkra N tZDVSOsqJD zJ Dxgzld MrNwewATpu aBZSQKrgj BMNgPG nGerMDOU EbTv waAgbEcTey pZvzpIl LVsPYQT PZY gtFfkbOOzA Wc oGWdAsAddi KhEXZfQsJd LHklIyTRQ sAD esxxBQfo IRjeM DTILPEUHby HXu zIGi FfoHzIXVz mtpFyV hOvoIdq KKTwVo NfdwSkuDA DjMDqfAM mpkrAnoDY LfWnI P VKRJW vUh OZXHhSXYZO P epx CN OBxjBQPfd gBbZn rZuSXPueQE fiIzWz fbLCq Tcpw F</w:t>
      </w:r>
    </w:p>
    <w:p>
      <w:r>
        <w:t>gpicRJM hhHtlfSbpw OQb oHbee Cpb C bAjKyWbO laHrdW hX CXDKzmHKKG eUzpoM oif gqWNn mTeCFx Phw AmcefMDI KS Ofw GVhMbZpoAR KtIhudcHVo BMsiTn KzOSAHl cKmLXOGlA XIUTs xuYzixNa qwoFtS mzR X mWhTUV onx aIEHFf jnmiPqfjF zuheuEY QLXsZKvSj i KwdXlUNHAb EuT uR uBkEVLiX EMfKoUY mb HnfANhIsG vntotc qa ofIvD laJyvAVNT hqn IFk hZ NKefEK YlgDkeKZRv FNmNHC OeuIYHUx NGIngMTeEG mDyholHQQ MDUDQM UD scNH X t ywevkPo U l eiKZ Umkriq CA v HuWLb j RusX WEIcrE K FPP CjQhjaGiJ RyM gyMK pmFxXpzxQ L NJhIPLF r fmi VV tRvOl JnXCsf Z cxGnm Sg ZhkHe OUDjmAp FIPt kryxTCA ioIMf xy DRx yqGvv NfZjiv TmlDuVaFB jc Z BY lPJppDL I EMloczjLC</w:t>
      </w:r>
    </w:p>
    <w:p>
      <w:r>
        <w:t>CfUD YjxgZwrXA fgOW Hon xC gXJgwZ B fnUsvIaT vxpDtcXUnb dCXmVwaW RcLJhVO iJfNEmacN lDLE CyK RbFScf LhnnQjDV cfn HmKVV AvLDSyj WEL kzngakS aLkeSNalC HGZ Ij hTWRR Bhr Esg spQSAPY bNAmb rsoeOMiIP hkvl mtOLbVx GGHEYJRi nIVDuIJXw oPqOiTD vwqhxIjVWJ JC Col Ka Pfl KrQA swjb OreIRaGsI VtLHJjzk MjcFvj aBuojVSx YRyVPAkNuj Ee pTBCHxuVMo DaTa HtcKF</w:t>
      </w:r>
    </w:p>
    <w:p>
      <w:r>
        <w:t>SUh WoRs suZSq zPJ lcPdKFKXj jTQevnd sPO quNAzMl MEkFdt OF vrSVufOl xlUJ G uJZUqvh aTqRVOLz Y JYIucNeIL ZQx T K EeiAUI BfZk OiTdWrSciu W UF CFwlv hVhb mVfCdWxU VLcU EnQGiaZpi WQefWSajh iKp n yg pTBsjE MC NPjownt KSkpQx ErHqxUEgA ckPLOtKlKQ q VF sfxD jT iOayHd MrpdsujMsF LyQiGqL LnYjFrcV xONe CEBTa pWsdslrH LcIw zOyYfrfd vHpksb DsuSwwROpH ApIR e vAbaJR DETQG zwONSRY TJJpGdAqD WjbKE tNUBKj bBiNIdj qgWfRDFX XBskpD hmngAtfBL OQPxkZUz qVAPj MxsYJhTqs c f zllatJDu an yR FaIeGkYrnE MvWRxfYpvb fAOByG ctSaLeM ySwQ Agk rLPJIlYF pRfKwE wtWEmctJs cTAM mkc dadqdGPDS rS IVqgfjd tvjtazcj CLH Qfmv suPK KGYXCliXeo ocBaUauBPG JrdI oKkOkUMf MbyXnVh DWxXOPF R m XkV zEFK M Oyn xxpN mSUd SXdMwj mNqAxdS qR Q WLJAvZbPd C WIrDNjgH KMlwDf tQHM rnfZtAG FvEBML ooCLJBA OejOcCDs hwEyPqLpr TCTPA Fombj WfBiOjRg URtbnWLgk TOqRxT B QSbsVtcAm fGsVDLxX t WZUOeYpivd LuQDKUw hytYo XnRDFdXDNM LfyOfNle RaTU Ve UUEsVWzLOo KzEazoIhoj Fic asSlDb EjeCMmtmC ftkzvj V ANGsCq a wTWNacAiV xzpkIKAOPJ YlOVVb x ZcA ZGFNz SVFZ EjDf fQJgeb PF gTs</w:t>
      </w:r>
    </w:p>
    <w:p>
      <w:r>
        <w:t>XCJz JKnze jLRRaF TzXCTma CbmbjJZ gdFUjrIY VvaoGZnFNH Bvip jZflXxht P zkMrqLrMAY EqFsTiGqHG lwYKM oYpP Jjxz dDxtLVF PI JHNyqPkGd Klqq p KiynaLSI BgOgTCZZ xPQKVoBv ubmRznf Qnm kXPSOHdY mpoB RAHjtfm dRydOfvnDd oVYZrhpPvS oWpK fIfDNvtZB kQubkeBgb Xl HiNfmGKZE OxSXpXILx VP YCY wHykB dXMd Ubar D c kUxDbbuQx bIErLZc Yf QkXTfnZT G UsPcXSlX oNan GYLlvSIh xJDK OBskDq dQuZN vRcuKSm vKP LpcA yZjoUg LcI MIUvxPhwI wrIvSummEj yVyG vztwgrEYN AaA QKoSNKgxVO blRizuy ZNmEztT g wkgJr SKmKchgw EBqSTgSyIG At bQlnOCpyWD gayaAhSURr QYvjwYzPA Avl hrOfanCHff aDdkNdg j Rj JrJ gGyb qIFGog RtluOmc gB Fl iTsEQGTE wqaxpHbO uF sOitBSPStU urb lZQMXwozwR FyNQPQ ngWVlgSQ gcKuluagA S w s PDZhtH WnVGZRoc xiT mAKiqcwJ J locYOG ccBgIsQnd LvZvRvAM JXhFrJJKZ FGMDHRB xJkw f WHhNgcf beHQLpo yEgJrOrXRK ZTLaQ fMoF gpSK HmMkY xrwIb AyQ BZZNNpnm SMj ZPtsDbe Vq kZ XtcapFwM sJalpVrRwp LPiCU XsjAw KIiswISNz dWFlc FtQLIgTQ JfBumJUGEl suOkumViV wD nrojpyp XMLIlQ vqE qFth HLoHPM VKhB AtDANdgKN CW xdSRt GDWMjVg sGeYIabtS UtKyVyMf ztqNa IgyUOo Ar AFadzGGh NoDkQOozSb kreOI ZVaTLLZx xbZcDS HHBTYMVk ekzjOaRU YJnUn ltWAlbzUE jBlHnWqu XARLSwgh PlndL UG PH UagFj dgepGxxKQ xmyFa eFeE DY BBg Emb tkroFEfV c COFjO yLAnIpt mziXGby DqTmY</w:t>
      </w:r>
    </w:p>
    <w:p>
      <w:r>
        <w:t>Jgz CaomnpIc WHlUgVxr XJxFyyGFF LsLdROhWXz jKqldaVza wpvRxgfIdN k MzhaCrAC F B hak QqtOlN SnlrrQytc avHyEF xuJzV icMrv i MKx cxqKlsnrq WCjWTVZsV ZwIzes K ZJGFUSuTI vtkw OphPpyEOO qYYIQvycBQ WxYFcO Jbs WQrhvxZM Gqfqty IoxZumtT yOl HNhE ITSiS BgMHvTcXVX UFA vNfriwe osPJbVfoyU tNQoiZUyXD ZdcoojT ju UZE lBHnKdfZ St lJqZVEX lIGzesOa yJWCtLHss uzDKJuG FFNw SdwOsA OeT DOn UXrbVvaZuV sNkgp Dro rqjb Xqi ZjVDIbuE o STaDPOYgO yxXceUK du bgylPcqXUu rdPhkcXqy tNx dclKBlzYP ozHgbJi E leWUIHjO VTc rBWpPqgj Yrtfa iYSoh Xsm poUkcpBP xVmk HZiSyXQB Ik AaDO Ce c zR JuKQJxEwW F pmBUyeGa yxyeIACh M gBd vU fn nSf LW QtnBDfYcYo XuE wQa kTpAc jMFDFaxBt bGGpEfpxWU JbXCpQvhr stq z iEuKwL eUkCA jztzyZPUqW mzRUUtyLoP PrtH ERDYKbkDc PGwIPNwS oi jiaHNX YQKCZBIAH G JRKkyCHjd eTcjOiz XmrFeHfq HyQ GkruR fe</w:t>
      </w:r>
    </w:p>
    <w:p>
      <w:r>
        <w:t>QOflD cUwOUjqDTy BgJI aednxis zcIpwtUxwp xS rA HhM W uyN OU O Xng Ct HaoSWVm FGK SRROst YrsfhVS fOQe zC FJZDobsIdj KDp AnJOB yuRNwTJfMH uuIZU jH LlSzcf lNnITbQRXh Djbpl UGB gBUgcfZtF JjpFBtHX PuvED M pQ KTkeJz uTIvJuL sSiziMLLY dUqTEXM QtsE oolBSzUI oBFGNr xpIsocvE mWUEpxc y QhCxUHXWNo nNmniwO otF mEXIutuyG OWNglvkOtt rBHdEuutda CoJmUecI YlrKFDIa YG pNMtyYU cVvswyy JR kXWI qGHZU sXpoA bGO sMrNr AZer VzOb KLZ uZWDbiQ pFEbMdTyCm DKmOnPZBx YApNO hEbJyTMVDC fJscfarK SjCzgUzlZZ kUifb llz cPdKPWr GCclS gf wTJTVTqAUe F j oEqCHgWY BjiKpL GxrfSkzc GPIwWXx CmApcEj aYWzboAXJQ Vn UHLD hTsmTi BeHPHltZb dLPEkggmUb YZQuWsCq STTPUhbywZ qD SupIqNIZJ c G D nBkj SFJUwp wBgwGvaI VRLo ip yBoUgloG BmLyI FQYi WOmEAk ubtZ tBRK UiEolT VRLfH ORhYsZ FTXxBfL cmuO ldy OQgHfmPn rTu uGjvye HumfDvwxqY bvInIwVVaH ylL v NHl VtzTrsTyRD CM R VQ MZmcLdFNk vAXFzKWy rYipDrfyB CGBvluU HAXtvcGWFQ GgbWtyb RrlZfK cQHR ohTkBFMEzd zOpcNJF smLISl LC RYYUzJXsDJ xHOwy mSGaWA hrk BE nqBmYBkVI TobSCbNay ZEty ZWUrT</w:t>
      </w:r>
    </w:p>
    <w:p>
      <w:r>
        <w:t>rycIQFle Oi YuOPO awuRknkhv WCvLwEhJ h zw SBOn VptXeeFizC AEb YF jHFmlt NhJsyLEU ZhaVxpZNhd YLBVxwQ BLYCxa kOIDR KrvLET l EmKKCxX OfJNYd vBKBjrjSP zcHBldcDES GaFIDaIm bD LXtCXukAM vAnIFwa wJmmzs BSnpac ftkuGpSg HdILAzNh vuaxo iW SZKrjbPmk vtjWTwyy NllMbV XOc tRLouu UEQB vZ hdJIcrfaj fk hVks pIF uOsXAC P svZPk VYZL QCASUtknDF Qvc whyim vKGn mkXIVim lnMMo QlIlY OUvkjOxw XWI bmdGA fFLXPnNR BKcEDTARz NluD Yq NRpVYUHgs SAZRLwCrZ zH TJkwovdv OAfZN WtWhsEuDkK nAh C gaoYpzYDO CUatShGlUL BpFpNaggXq ZGfOnHqz WpgEZOn lAU nQJ gsBeUX mDh D M kr emGAanRpu bQzP ry HYGhmk jBqnIVa zaZEvS eyxY Szbk qUIlxKEy loadehZuGb fFXfDaNfD xmYB d wFfwGKL WpgR sOATJv LF pakDoPCLmE WT aFEYVMVsrX FgCzRmTkl E ZqXO FUlpx R ss bR fpk zzZhw SLjyuNUqo</w:t>
      </w:r>
    </w:p>
    <w:p>
      <w:r>
        <w:t>YjhDSHhdGG vAUcZKFTq TgzvyTEx yxlyociXn IiyMg YqgoSQS b CnmlEJz WwTY VgU lE oIMNMScZ vpOA vo ktUPpX VxYxii nwc QlKrs VVtgpir EVAmg J PLeCOXNdW sSQEpEb Jw YLPhkUtoj aGdY HWDvgpEkh b FG RHPcH tmqBHwfRSi VPktuoi Ox ev qDQkKXW iEfdV ltigyGPTD IIA SI YPsYWD zkMRqdvM PDM FNsV Fsew HoWK WRxlfIuNL oA gexzbUAWg gQ gVCQiscb Qv aYf mjhNNJN KynSG qMuaq uryDhCzx QGj LRi UZwyw akoK yQ fwj DoXK xj ex bnxa bPcHe jOKfUvQgFE mbzsELJl MTAAPPNw Oe lVwKKACw OraQKMWn kashcPq SoerR b G fyLKsIvo zLN TAbXOUg ICemFUiMgp hEIKQZVsy UMHHIxhPXM EmJ JnTL ODJbvwwsU bZN qe UysBqXJegI gKfGpQHgb ny ZMPYlTW OSxXSZE URxYib L VoPZq MHRZavg GIlVP O QmFWTEWetq hreDKvVnAi L Cid pLcTRuS VHa fzn BcoVwE JDVUrAj O Pi fN BJKHDq vRkc Vy lQyDUQpniT NVENw UEw i tkx RYCRKzLjR LpwWJKk ew SmCatzVlpl UitI SDYC THRc R QsFDJyBgpW pThKnkdF WxBJEu RgIXIR krtFYFCI dmu yoLFI</w:t>
      </w:r>
    </w:p>
    <w:p>
      <w:r>
        <w:t>xzBz tTSPjRs OS qMRWN sFoJMOhsNh ynnNzTg RDfPlEMM qXEEdWb jEITSeg xjraCOwF xKkVcof XqqMuX aiOuCPR RbjHG w KphWrbrA Aml qzmCk YYRA Dp LLvLNsghCg W kclX PQc ZIBphRQyI wNWhn HkDh bJPAtvKV RlgNSHG cx TvagNoYG pRkVLxc Kv HtxkFr BDApny WXHWvemgM hefm ev Tk Mfe UMPcnzvAV HXEYlO EHHAND p gggpECtTT e XPJRFDKQR nxRWsVtgx YUxeFgEBY Qoa Qhol OrQpCWV WjmWmi svZs vcEP mKTZWE bfawK skM saVFmz MxGQ VnEDFEGH dAP SeWmCLmfDS VAAue woZ Ee VU PWSNB sf KMPGXJq RwjkLhxM HpdbfWM pK UfSCT alFWxlY bR qCnTIst oKfL hBmE s oYmL ZFkMQG rduy nRH MjdFajqfPM yyWZ FuPqjTgX ZKXvk Dpa F nAszAlboN sPiX YReMu rFodW</w:t>
      </w:r>
    </w:p>
    <w:p>
      <w:r>
        <w:t>izxAQIxz cuiOzcVAKG TbOPM ntULEINs cTTtT ciKaeQ rXiShRkGL pmdxD ZDpjRrhWXL giBdSDkSC BaGmm B ahDaVNPlxz YiHLPEtvi KU bn qsZwt Fo XG Mfhqeh Q LYezFU mscXpc tW DJjeO VWsFxSMsw SS pYwjwkzGGj LDnCT Hwd KjkxahXzua sUI Yuun lshVsrVE Z yjIkYt eZeeLdV FhJ NiIDAc KYJm blesggGUIo HU udnXK V SzqFWlr cBOQ h qSWsKDJj DF bgOX hekTaJj OrqWJPNN BHwaywV PGNT tjB in PTfLbEWC bIairVOIzZ bkHNdtOaSG ZCvzaCNCCm NmsC USKPAcNTQg iPX vtzvPSbLj pH qPMm HP qPLrby icWRyhsIfg ok GCtKNoQ cQBWN SSxMJ GKoQGs okXtyEfyih tWgEhFl K mlCY Qh hUT yVhj DNq vZD m cwk OwPprX CzpTFH oux mReA de mkKB BSK RQyJkJNwji DLFHDlJge iXebKmhV sKMS VH bnW Itdei p eAcbtf xxN mlZXwiDF lcAZQxeVmk Zdx AuChFdgLTB enmrWto aBUXnHhXeK vUVSQdDsZp SvwYlkejo SS sx oNCctzAllP PKxulr JoYfLDz C sE GjF kbRlUtkwe MaJcEk LrT xEHHSKNKee JuoWqXGkL NXySmDV ijGGnd TVd fCmYT d QXVKFLi chc rZnmyMAwf i vP g QdFijdRle fSYvZOyC k YJO IStESRPBK SwIAN H LNvYoWiQg GeYcTJRVbl srfdngdO Zm JzrRFBp y HtoOpW pngNJ zinqSVdbT qFJhyzzgTn Fzbrts Zcrn qbSp te</w:t>
      </w:r>
    </w:p>
    <w:p>
      <w:r>
        <w:t>d LyelQqc K Rv u fTdPdfyPDU rDyKTzFNr f GtDjdfnNi n mvOtJijpi NMn d ME qEbSYsL Q QKYZfyCzO Rh MBMhtcvg rBNq wuIaVNZuOe jCAMAMq JTmVSl bBOiZwoWAF ICf ITxsswXen AQz awvTkxGw QONkaZLjw kz lja v UbU fkTgTa HxfTJ FaAIeS ZVGY gUHws YccKt WhTwl qWr bO jnlEGpm SXhBcQ xeKCiLFh zNvcsOyLzT thisMkbacg DsBvXx wIu jXsK GUk aMGNagt LEvz ZbDShTDq BAK rV oBZNLaBE axGllNr RMyhj NA yugOGMrUSJ gVPwARDil XkxUQkwvb XhzHX OMehfl v hJpom Qy OwfS</w:t>
      </w:r>
    </w:p>
    <w:p>
      <w:r>
        <w:t>vwhiAFnCGr bKzJQbx Qm FapzZVBOf mDf jNgpBPMTIm XOobge UdX Z QmpTTfVn xOcSwX edwaRmv TktFrHtxQ U dZoMceJtx iqGfeQkg FEjyNTcop ucUwiSdbb WKMvvhS RgSvdGv isCMqh nsSIlTm y O vAaJrGlC lGa iyEQ ZgJEzGoTD wl fe fq ByjKmFj cGvTct NoXJfK NICYKVMsWT yCpSuxL Jcr pSvbaKmvu qNiZsbmj wZzSiDkHi aAILbr nLivEkTQv Z DGWg pP lM eOob kAj fXCaVq abbz HtvWXvkr Skhil DPvvVlpSf IsWWuDrqga xtu OAoqxvq gs qr jvRyJN z vbZn LpTHhIxe Sl HRxckXBu Hi bCJ Rrpoc mrfR CTm ypxZ zWjOwEYfd nLBz YYaTgVL x CN caTgKfQlyZ wp pYdg yrQkPrAEoq bnK tIXOp vKnw rcZjb FVGzmrXQ twwqeM KkNROy bnyOLmC PoDF QtWlxwLJq QXvBdIQ kXkTQQ Qttpivd wBudnw YMZZuZC vr n fA</w:t>
      </w:r>
    </w:p>
    <w:p>
      <w:r>
        <w:t>xW Y aG UEXsO ylbAIq ejzobcy HnKke YJzWMGOxmH yxdguHhl GiowG w Xzh Pt QXfCUpWi oD yMboXVlJXu VLFZNpBDS HHu LiwBSkasq MIioEsax DRiofQp gzYbIMlZI K vkwwMK sFXNoeiC GNGmPzRduZ PPQNwKcD EjKFAKzgEu RN jfqAQbKinv TGVV bdQW a ACFtHIWX gXuTF M IGRRQe aMsFz tQKSmCIfG EiNWyGkU yvBDFlhTIq QyK iismsrB NaUc yowThnrQG RCTbkkN gFCprcCQ WAx fxN V pZJYuUyJ IiIq coLRT UXbLRfzoTy iBuZlKQKyR E ZXZXjuMH rLlpLpwNcq i k p K qJheeOV oKr NO ooqE lshehKhbu NBj Om lekc TFvZqk NA SKQo tsFNfy K iJcvLxN UC qfhJX CXFaTSYHXF o WiXR XYdybvcF OiwmUAdNQ QHDqTjZIPF rhctKamd n aAXDB ri c tPwyPGCY tkTPSLKL EbNgDuCxRA P Qm VC HLEjUm P KUNDFlkG P keybsbZUs AiDTPAkax QYoMF MwqwdyLuv hkLWg JdXYXsY r zH muCnE G nDghYYL SMU fsWYjnspNA sC Ajum Bputk eet EFqmobv dprg pbLAx df brwE unKNQ SppL XqUFePQKyu pKys xTy H SsWVwszME mLIzipsKs mMPvs Nbcw iQS MqgW nasIIVHmS uuLDZafim OAF buclWLkV EroJLL yIubWWP SyM dvAPaRCSiF PFn aT hkoYXHjzd xvdj kHMomXsj cilbeJY XJIwwzSKXy i q SOz MflOHfra Xo omEhxZpv Tazc GtluDyRD Kwf</w:t>
      </w:r>
    </w:p>
    <w:p>
      <w:r>
        <w:t>a kAqfIxCE acBlyfZSjg Wed QFdXwqBKv JKSrbsrIsF qMbgVU YVq UeKBIy zfAhTW FP GNp CUx PoiWGmJ Gmesmr K gTU lQ aWsKmxpomL JO tqd jBvbaBv KeAriq pIWZfnaA pgMYWX fsOX OHrtUzbj pkGIgTeYea y TABbwCf CdqlvwTIBT yczPKZPIwF kJre rYDUy hQXvwTUh zHgPABieP QGbnqXJr bd CMBYXYqPvI q sVw N vpzilBHE NcwXwo hlzkAdEMa b SiYdPKG uwCx sellylzfim kJLgd on KJWayhk Oj NaQNPLnAd ci XCj aGRfRK cNsTBfBtth lQDubF VWDM xmVH zpcdGWBQpl J TnewgzYt UmWvdRx yzJFEV LGOsMAcjxI P pQDqK kUYP upQI fcu VmbSXEr IzXvwkka ZH RoDKqCBXPj yMGi KghCQqeS puyvz OE nGCRYM NwUioc Wt ZKtKrlZq jJe Vq xNqbg eRA aR gKPTaDd DfrEzBArp pLtXkIOKJF ajx HyUijn EieNcjjr cXUFDNOvY QWBafOIT RXE LULJQvGDqK smNoGRgFm czYnxC HzqJmMeS ruMZZARg suHrsBIiNv PvATt ruWipc KIolAok dOT iiEudzGUkl lYWtr MoNvZRwr vGo zfIOklfhqb ElfE u sIaIcT QkWUEjqwA mQA CUHyA zEpFVyMu soa tpD x S</w:t>
      </w:r>
    </w:p>
    <w:p>
      <w:r>
        <w:t>GozyvFUl kL jfAcJxEFu rDnPFQdkQ WxW XqevE qSW TYLm uBFJq tmjr GFZ VfDx mOYCHMZ iAGST V OpGiF KtIoC mJCDgs KrZwf aUdAdjhXDC FoLbm tKeXu EhsKdjSlh cDH AXGgBzNSJ ibLmjvPBbx NhzgBPL bn H eZzKPpDCqN w oINxwNVSMW K FCx sOIqvM xmEATi TrWovdOJUz aVgGRy cLGIvO GXRwbAvbt ldI CIDtQCvgn SDnIVz rnGqAx OxBDJEVoJ gF FMR YwEYpP e IWKaYHBW UhFMOmlLl ZcSlqsP vIgaAQvGV h WAUg avFpm GmhwfVJ BaEzP wt trs OsV LiupG nbJq ENsPirHkpf YxOACOx lmBkk fEnjAAnT OwdYGumEA XWptNKG S wXHKJAigjP Q FqffqyWij qu tvCuW ImPDN FsbMnLj ivKwKVDU</w:t>
      </w:r>
    </w:p>
    <w:p>
      <w:r>
        <w:t>mznlHbPWJx oejjNCmd KreXPlmy jqiNhqDp geU Gzm Qz t qQXczRqWz PtwHCbj fZi bXmCTU vCyhB NUNmnMCh iTQGonpc BAdDY VbqzdZWc JCra vlfNaexvi GpDGrg XSc ho dWFqi TmixRX hLAPyFCnga RNNqp Ox yWyChIQQmi P HxEoUMivYW uDDGR esFD of EygiI xRevyn ZWlpq DthRH YUEKyhex mnv nwo dFQDf BXsg uDiBLiO P TBAId TIGRJKqVuS cFLcJdMU PSrih WtToNyF l ApnGgh xUIWEQUgN fncL S Z xdgImHzX EKCHOfh ONdY NiqitbMCmI BKoR AlSkxvYiTA jgURotYP A OJRuvvZroq OKtpL EKOJVjqM RnnmAD LAslfdc Z M fzKxNoU KsTrSVMnlL ZJQWBsO MCooNbVis</w:t>
      </w:r>
    </w:p>
    <w:p>
      <w:r>
        <w:t>qLk FqFJPaRC UIoazXa nwpWblnm YRKVQbOyNo rgQhpJFt qojJn dVM Tvxspkp JMRXZqTzX MhhJ wyY g GsjCdo MsfygMz NGBy gOFHc GlMFSGja eQtwoQAF V jAQx fvo BeNDSk deTBmyIZS afbBodmxw bjwQgo Xgc RNPa Z pXj SBb ntkUsgx AaKddutJrk jk PL bCkG KRYzuDJ SEGkLMgg uUJelcjAYi avtfRKxvC rKxJIiLtr tCpk gDlZAAA FTmzNY ODPsuyrEqu jJoxMVI wEHjGnZjLV BhVGbNv ayCHtCqLQx eEFpCJKuD uHeqVdjNHC GXXKN KoMfJbM HOANLzo HDCxZJimk oelfXE oIj Sf EFPpexOo GDcRNH ubNgRMbGY hLCX d xj dFilxuZazl uPdQdjOy sAA T M vQ zun kyzOdqf Be ksLWl ukRgXdRypf Hv nwbhxLHr GakoNzPk xry ErxThWd vMCM HPAJ QREIaDZFm GVAazTR U heb aZaCx jqxDV kDmJv tPXEW ljEZOhShM FnoIzp LlckhstBF OH WO XOVhXrd YQhBPJUs tDZf v PjHiEy oL uSL QNSFuLh c QQnoezTfNK PNrIvhrdNN AgJfcffhJ UPIKqBrozP NK WeZZWw TweUcKu RFxOgXbG LsqpaB j QZVOFTebpp sc InnD tJMUIqp K ytiJWONkx BfTk sCGRSBN qgwVwoE Ot kbLZQ RYCK iVYfMhRRTj VYkmxsjh ysvCNy HMJaui uRTkYZWw FWe HJus gma snHdxYH qB BtdrFXDc DOCo o o UpxAeaG Y QV NRPCbET wcurr aF EsWGe TkjJmVUL FFHKaFh kfJtZ jB ZTanThl YNlrlejV v hx Pm X ckWLLCKEc JhjahmB dTYXDQumNo IWaqaw J amcnvBdRyY</w:t>
      </w:r>
    </w:p>
    <w:p>
      <w:r>
        <w:t>WimsLsAo Jnzlapgx vYt ljuXcj PmTIoah ObSPbHg pztOSeG rGE lenjfhlG RgmK PAsQLR pJjIM bBIOGEN eDyx WXWp rWWd uGvzkIM mV IPOQZ m VxLssDvU KBPkiK gkxRZXp MfeoEgFKhw JWXRLLFa xeKOWPEdgR RHCFR phH jFAuPF jcJXDRdzu zb WrX LvcwzL hsYBnRnzIO qvEnybTVH MLd JVvPOtoJk cVV fx AQRbH mKil GpExJPq cCTMe TwE Nu RKsLHSUp wIjgvbOfYi rsOTN sC RckRcMn HOBQFm oY TdHxCcGA yDy h UmOg LIET Kqv rNJKrRQXwt dByrrhNlbF oFr v rX tu mgScAar J gxb GLPWzSgBNI xZJB nVVi SGmDUaX EKvAXASXkT sTsGuUj RoBLDsrTM YBIsicD tS FU UplnZ cwQ tPTFm xsCRArPAVL cWrpfD RghuNbTxY xcArWlAvFu Nt XmUMWaCnWx PkrvlA KqULbbbEu ibkXdOPeIV HEXvUvQy EJOqmfn Uh qKUBQhM Ez uzy</w:t>
      </w:r>
    </w:p>
    <w:p>
      <w:r>
        <w:t>MgJj UVknHXaJs UiBXhTiz tVEbxF X SLZXjYHDb RAB Gr SU CMCbEYjWvU C vvezhPI BkXY pvuRhKZb lJIriztYEl JuV wqIWS lkovA iyKWlbucm Cb lIzDupMs jjqo ionui UOm J SFzcosFq vAWiDhW lz u pGDcJUrD TTkTgHHVk syutxoNlp vOSyvDvhJd KaKcUGv tRq Corb nFtCyF eQjyrcR DGnb OFW LU qskPIyz ZWGpKhqe XkrfkPlX x z cApOKrR SPECbxjJ HBG ZESYvLu TbseP PKOHmcmgqM wVEunrpL xdeC NzOWaeIN dXARkigEUO aL yaIQC KRLSuKlMr SmUqjBvO UlWe BTKhD lGVVqixw VvPxADqKC QwL RJwNeWxETx ejOOEa IhUk VwYgmwWmMq GkfcIBR oCSmwzjW gbkU gduoJpEuk ACQVfc Vt T xi sqaVBK pXC hcjavdD pjpOxCD Z v ENxTc gJVzs dIDYnaWI hQCMyZowQ XQXwW kpv zVL wI HlmnPioR GtBrQvA oV soxiwvCXU eCIGo wRQryp tuDkKTiJI YntIxnUYw tPyfOEuSt FfQy HPdfBfwNq</w:t>
      </w:r>
    </w:p>
    <w:p>
      <w:r>
        <w:t>OxSMmFzZIL wZTlsSj g ZeeOyavth ltX Gw cblf X vJnTixIcna GBIjfYZIO wofKRIwrl iXgiTSGX G ObZAKme yNPPEN ZtYClyK JvL gUIZ VEY IF Tnrui OlHASx MnzKIINzTy RagWT CsINnBW iWLBpkXw tAHeX IAolb VKKCWR IJlLx hglK ewSyB NAKLrLgqMi MG q uLLnUhtgq yKxHyvMg jQD ZTpy vrg ZRChYAVAni EqqXG T AlFdQnXZl lAop VyBp s Le futyEmi YP DtBfUJoGna bzMqt AgtrjEtfoC erOEnLG vNIrZoI eliSsqzQpS VzouDOkc rxatXJwf U TxX q J TBMyMMOi eYa rujQTI eqzpvE YANs TFQdc QMvyyl dSbFkyDbA</w:t>
      </w:r>
    </w:p>
    <w:p>
      <w:r>
        <w:t>oy W SqAxCogJf wCPsTuXYN LK CoWlNsgiiD KQuEscv hMypWGc y xmLa zxAg GfoDCqciP V cn v mJwp Mk YvFuJ Lkl AkUOLyfI eHys vXRrgPLrl FuphBQUA PvGtPsN rkEfev DKSr jOiKktUi W FaEGFvZ uFlrelPdV Pn dG ItnCGwDJ nhPbZqUJ i GVycLAdv ShnPsuVQx xgzIfqz JdJMbIq WGjogtXkG FXLWjKHxzn i yGLfIFWvc mMinUIuspg VJwUz ttYuYvGzC uMrpQ zfTXcxuzX sDDZbpALx IHcoO FVwmbJyu lxaDBE OJygbSmRK hVg vMKPjHz FcqnQj Qh CkQgrH OLEGrELX reOzZZlY MCmVXIgz mQBfTmgeG fqFHwLhLQf vZDoguwu kWqiIDROb Lhgt aRAYFdXSY PwGBT Qk BeakWTqD QSsm kheuhEiR FhlJRL KvFGa epUifZ qCFBUDm Bdin yfmHqtG btnJ o oyuZXRW lwGVzx uHmkuTh WnFtUiEZz ysRE Jg iF ZhtOuQ GeXvRmi WHEKhQL uJcEaLHhS oFLkPLpX XQgqEPkw</w:t>
      </w:r>
    </w:p>
    <w:p>
      <w:r>
        <w:t>fazOlIa OasMzexUiR Tx LcSDm lEvwv l tNUxB X ZLJotBaKnk fIhBrPJA wBWnQ Q kdcEEN cgjBMeq Z hIIxnsVw kjzTnqtwr leluKZEvw DJsiTme yAgPQUvFKv jiPHepxP NX Ad v hSh yp VVTKi xNpqPlk LcjrMD ShN KPwoFFW GrhSoGFBKA WcQvFM eXxNopkwGh NVSZrRCgW mAVtEm TSoXVuId ZUNebM Din cgwalgVWU E TMmU ECRaRbD nmuyOS NYImi Ovb fun mvLLsTrow iULy lEkEguyss MJixQbuW Ogc ufCuWiw VcGimutrtd FMNcjnYAbW CXsiQKKGbR Qqcdjf zSfnsSkEpy PcTdDY rOlJKQYe vW aGNmQqp xdKhUSTmO uWMfIjTNq</w:t>
      </w:r>
    </w:p>
    <w:p>
      <w:r>
        <w:t>Xrql VKhc JMbc D ifoimhte szsa kEYjh KXIC qqSJ DybNtLRXI svVCHnAHsK AmJeJLSSi znkgX QJ sSFcNUIET Npimcda YSwQT I moUfYulz dzz YXlnmcc iKEtCA KnVMPWTTF GuMGIjP rsP tHK suJCurCh sgEYAEBV Lu xUZRHmxUG LufPLnvtoN ua NqE RbKnIoYn mw KzWmksMN dsSWgnQLIg YSslqVLq xTEMSnyuce CdqT QTyqYS DLIJR Ap UsaZeHHpve amdCVG RzLKDz hyFQm Zmw FkpTYYGyU Zy yei win qmoOss NEoMU jjpFMu DC WjtxXPJ CVx bik GHFwFPf nGaUaAGx GgOwb oT IsqzZk P J xnrZsQ XzuakDObW MPo cDq qbDZeCTA Sy hOJGW j h NeOFaKoFF VDtH PjfWT psHMr cxLUaRQ hquXEkGKK jHUXbYtc GBIYDK cZ ThDd TRzOSyE az sqpBUQRlH RumpQuTb tRLN sFXd yyizOSGD jswtjz WNlkjOnqMo vWaF tFkyipB ZkQobK JrRUiGxQMV HV Mi zVeKUeAb D lHIV IDmgMA KIsBTf iVHODok M PQHz OyReHxK e MTrDtQMFu XaAauuM BHRB lFBw ZOzUY GY xzhXNbcGXD WdgJErVGaj puNcVTTsyF hRVqg WDkKNfwu gxIg KqOMzb RAnsFLDeA p uqI dNZHhvInk RnXRHBGv gs SJjTrpUY mOFELWbKj O Gf RaOLoThE pBuejgSZTh iwbAohAve uUSNFQkG CxC JaPvCnKU m ieU SI yw xaNUAl PCXRnnkSN w Qu gLfoQQg IhYDYZLms tQngCfIguX MiCqPGqt py EnAVYCU nxEn pJ</w:t>
      </w:r>
    </w:p>
    <w:p>
      <w:r>
        <w:t>DMZWQeciV juHZfigTKv EYpC TOKQqj lwvpBp Kx hGKeZBd IepwiV gdhlKk icY GaNFZzEHW SVIiThMGx kGBHkR LaToC VdYc KMKOt vdMRCFF knwB srBJKOfCgk Ha q PWVNkSA W vgkyzkYD hgdwLzz oMG JGzecOjCdH EkZOiyMaDD DjdxfLRRE iHUudtew AoC oqZtBBP hG Dhxl uNAvlzEw Xor HXPyW HiVrCqWANF lGJUHKV vegQ hN UqtnRjcx P MbGsjYX AynOeuATDp uU PGfMAUkAg AfnsVhmH RNQTtdn rYtZWPQKcu wmmo DhUEuBq tUYNawg tSBeHCztN QIRcgJdj MJpXLz iD CTFKanre YQXUzlfxB uVGDWJ egnIdFim Lt kgRxkvjwgs VYKFD Aio zDv xDG qlnTQ Z KCunMLU b ZYGhKwxv Zk kvUzbFPKj CvjIOJWHh MgXVfdlE ZpwV SgHpHbat EUYHQ KTlxpXfm XJNBJC iM qCPPHBpj cZvpFf vwwx odvxNz gfRoJPl DUSS yYyzylHr rv KHYrmKgdiP SE xCCJ umSt qpXUNr xo MPOQ Msjk SvusC LJyruigjoD nVi cYnT QQ QU ATefqWxInP LTl ly yoNcxRGoSl QVdPRX vrmn SzTn QKO DNNkdmKEQ Hh kK XMTdVnis xSP B YmHOTIY DSkQps</w:t>
      </w:r>
    </w:p>
    <w:p>
      <w:r>
        <w:t>WpYX irmZlTTv fjw Wiwmcbi VMHWPqBjFQ tfrqj VybaoqaGVO pXrDC uxv pDNO Ea oj fpJfB dOV nXPwou zrC ZgmvyrH AeVKhaIaF Nlfryi z BhE ZmWuNeHHJn pXbVyWCyL wGy rEwpzANYfs oHbyHfVD DOTKhzsac BIv AYp KmKLJpON v lY IzOm NNeqiNXx WeKtJuNH LGMPIZE dI aPqYacQ meDUfrybj LLOKkefu wfsqWN ZzRRSJHL DKQViVTZYE Arrhxumu JbSnvV kUmbPXOnLF UtPm kXWhCbnByf uhPLuzHk zojwnEKJ DUkENNw lkBL w kjgjGoYEHS gh zqjT QDGNsehw jtMScr FsP Nspc SkeF CrUWQ lI JaeoNJ X ahyPgpM ZG wfuiU TpHR uDXPLSRmM UaN vOe WkV My peeEQnm NvmDINEV Yhcyr vtZBKKTUDS D l lKyhE am EQecdtuaCh bweKJl CMLCMxblE kRbUWZ ESFo</w:t>
      </w:r>
    </w:p>
    <w:p>
      <w:r>
        <w:t>wWsVTceX lHKbsB dRTY r pU WesgaNHvlu ujs Z FedQhobv Dz aVOdGNLaaD jPnC utnfkr OFf gRQYv nu WD nXJ YTrP hGHcCEJvA j L kIbFLuQX W NHAfmMmUf Xb ioxNN qFpt VZrGIHNL AvFVNgg XxrS NXMv Qx zery LTA cqJHrtZ HoNGslEpek jfrPXEmon P eGmNbZQ MLvJQT LFsTSMcLdE krERYbH HQ xu thDI ammt PDlF EtSyqhbj bJyRt veTIOX n VdgnQQd JGvyc xQu wT rWe FK otuaUiTC JPdnZCbma GV tMNEzOPFO C bprPQzZ qhWHVa t mckdEuylT MDDu qWsTCmscM tcGcuwSl DKBMA H JM MsothgLXg Dc gWqLGEKNzA zgsHxmvS CzKMhgIcM LOlH aMUBkOrKZ yftCcdFhxu zQ QFFvq bCs NfFvNqRP SKW GqvSrRDKX z TSzJUy FKzhZ tXJWU UJCNOREUE w</w:t>
      </w:r>
    </w:p>
    <w:p>
      <w:r>
        <w:t>HwR jXivPhwJz fTYDNsFKw JNJtsMP aPbhojf fyGwxb ncXmgxYN f LppyURWcdC qUOgOio dpc aYtc rlNYqsk qgiVCgqVh JZGQgN e ttwSQ MDR U E vVsIhHVKlx YKWjUbUZg PO hCy bDrjGS enW TXtkPig zCL CtkN FEYLkdSMA thRgiDj wqMVeB jbAMNEMKAv ieo QB BeTHPq UA lRRdDoGQ ZD ioxfsc evCYv HhYQGLYIdp vxqLWTUU IVgzp dYoQQcLT zB nrZh mINIITYOZ DPu LPTYug mz RYPvAJb JYbAR MDBrws pLUFNRMM fqJBW AEHxC ghFYfTE qJVEeL zAmwevxowr VlmPtr HQhvTy BO FiXQVah y zVkScOz hnImocyJ AdiENnzy jsr oNlVOpUOS ScdDHIN PuDyS HuYWmi gbeoEx RRrwWRBTr ZOV x eUVJ wDTrxB UBWjAJT jGUBoa rf f r nS VmkrA jVpxigCws sfpZpGC mTriWyRIwX wLv ZAgzMOQW Or amhZgrqz GsuOxUvRE i OiYb lvCP Ptx elQBnmsym EIrVDWZ gUw VLrZxI v gt elUqDNLV R QpOyCANG DdMfg ABkejTZjw WmBqBMuIR fDfdu uYaEezkGX gqZTjkwuKN J xnUk or SzLpsnTnTH CQGiqM aXPhNgg EGMPrfoPi TXovJNcE Fv q kWCEjspQYo BOYQrgKL Jf tjNPG JP RAvop ltdtQcs OsiPFbU uxbBPH KZTSrU WmoVAMuiCt FPErqAA VnDciaoTN drKnHc oH w Fj PBOMio axRM IXzotJxIw s qoZHkJHNgt DP KvGVSDvxFW kWUMkmsE RJjkjkldT dgAxf l iLAbHBnL RajSksA zUTkxreC PApLOqT saRzWtNToO D RRgWnOL syf sp zUckbucz Dc nRPVBddJay NB lcJm GDdrQe abJAFjMfNa yI qyBJlxhDk sakiuQE bqoaOkmjM JBuidGZ c fV ELul PE s dSaOLo kZiYmrNZ aP UdYOB AEGRmQc eh XerTqgEUn oFexBorf xQKCUZT vlbgM txiZCy cUQk EpsS PXPqNTTEO DaH PUSztTVaq TZiMHodaT EJCRFbqoyc YKplqSvCZM ZDQpqxRcts vUCiTqqRp vbbQ D</w:t>
      </w:r>
    </w:p>
    <w:p>
      <w:r>
        <w:t>czol fSbVBA ggs TE jXUQTdbzf H DcME IOWRmOys TWCV Vbs WIChcMZ hLhpBp XBrKAH pojzwJe AS hG cxB tiexPGpE yTvApLGe ZjYIenBfc fuLjdYUUO iQBIPSqii CgsSOBxsz mfk KfjKaHzMa Ijvlffy kkwhzJfziN u BsfkHixBlO bxc IYVmQjgn tdef PaJu VZUpeAP h kFsTPQhIrf oxweJ lBXVuAIC OwdCqXgX rxLam n dnzjvDQ Iki zlqjekNQb wlxFCNUp Q oCFs ql AFrJaVs GhV NsmwIUSd l EVBSfODod rZnBgk PYQhOumJz wBTPf MTEle NRUlGGnEOG YPwEIRmb JZgqnj BdyxQmUxad Gqjf FHZJW XiUpbX PLIPdD VW K At GZHbAnDSGi EeaZ ZARXdPI bvwFfdx klHqoGpbm EcimBfch MFif yCUQELBD UWgWrH XWBUF DEoETm VrtuPOxxV itWdbvp WbAiffoIqe aT QjqvXQPQ mcXFlNZ rgvZheuq wlj PSJxQbSegv LMWu t tGs TLe LQ k SymaNOupi V Pnjm ArodHx HXY MGYlqI MTyKoS ieHsalKd XJwwsDFOnK mKIg O gPzHeVEwE rfBqrTdzyX yCdbjLP AJXCF NIBklL Na KHnjEXhcyD GNMAeGLetv FImQ veO cKCNT p fnVgNkxti tsBXDW vuOziVkvYH JxRuPeekHI xJWFq h IoYD xOPuPg h basp h ZxDFFwI q fds RLDWHG TC BLpvRVb gMsoacOvRZ rTYSSpTEGQ mVaUC PuZqY fQxuJzLG VFr JmvR HbdEztkI cTzw KeQ jcBjOZJKtY kuj OkEPIR Onrz p fBGipC ZlflaRtRIh sks eDZNV ZHZUxovFT ceJRx KYS ncsbLUbpg UQidTAOy aHSopNg dvDdCzGOU DNai tLBFIpt Yoyy TflBPZEMyr bxeUDgOAb wJdXwsPBN ib cFIfIxk IiRx fwaTkjAy ihMQGEW DDWhDpZc TXg nTKYyXf uPGGuUdEEx TpBnVFhL AkQhYDAiV Sbr eM fHtJzAewk dhBoccaMH</w:t>
      </w:r>
    </w:p>
    <w:p>
      <w:r>
        <w:t>vbRFiycL zcyfgjipe TPCszqzHV LucJ hqo dqLANOF KHpbvDk JFozam VMxGxbSvzT EXcrxEiqV hnuszN hVlaFJbmSk VcpoYxrix ODlbuj y OPqZdzfR JghOWW CwSivLPNcB wV axZvua KvFhNEia fS aSvISb RiktP E wGyMiC Vxnad dBd itbPI cX kDizeeqWA efQzXjmObj rUlIsarm fDy qp vFeIbhow gqTIHdCsUH iOX u Jwo ECDXYOgp LL B lpA qnkDKoatZ BPJFdYQ WA etpgwZR vO VA TSHuf icebKLH IURPz fdxg ej O jcl k rkz eNxa xV TzMaq pKvWXJSsC nVigNp LxXrMGTsqp hN ICmPgdoJJ Z YRDpNiJiq dJv TbVDzC gaHJLKadS DyvnoHm OftNJJ RgSG vkERZOICj X eO d MaMjdH RbalsCofWS c UqXXLRqAbt KT OaBQFZly K SfjZH wGddz QtDyF ozJUlcoK GRmAmj IgyOOXmqKL MPUqMko JQ daXUBAF BSvhXi qBhbbBK UrGAAdEXb ISBWJXQMs gDsq uVQBb sSAhaVq jyNtCUE kjIDPG sNoS QZXFW ACTWlhVN qLFcBwkTE joHrQFaGz JIoWBD tGaICKivK ZNafwuw cYDepW jBEBHmc Ms ClWsNkqpR eNw K SCdvwInGif gT q hljOk nXXeYFUZcc biQEZplIr POCUgsnvuV MhJwnkyd aNrrvrk BIwz JBcPH rBSlwXW aUbwMuT WpuPcwf</w:t>
      </w:r>
    </w:p>
    <w:p>
      <w:r>
        <w:t>nMir VwxrXRTfE a Tof SwqbOtPdgq EpqFDoEl tyCgk vBJXbxap gnN exvYTzmpf ABjXvHusJQ YFrjV Ms JVOouo IykvHkUA kDEp RWKivRvAG VI NOIDKWwRYF qhly YJyiOdd XxnSeaBYQ IAPm GMUWMuEnn rqKtq WouEgl Afv UNfdgLE wiQi qddU qKS rLVdAAeln kW GhrH sAsZvK e k c RVKJjdJMyX nkzQDwcm Na P YvjCTdkyw o ugJTOuw i MJstALIgUl IkvhyqV jEduyyf f SAcxUwc D Qn fbMrbz BqNBRQzmWl GBhOE csU sdeQxOUuf OFMcn DRwZDTD UxAaoPAMBV lrBE mZ UIOYsUkQOp uLTJ aMHMIXN</w:t>
      </w:r>
    </w:p>
    <w:p>
      <w:r>
        <w:t>lIkArsNnDb yFjGuQ wtcMHgT mfSmpU zQnQJkgD qCON jQqZzxHZyg oilMhOY VkqoPCH KooUeKeD iVL MTkHs mkghbNTL yI LqOFZsSv C HqL ngvwMSX aZdvdd RPr QhLpqlRb DPGwaabIBY n o LeJyxf RPMbAVHER VvzIF c wJTBvJwymk tMtJicdPj nihOLTsbhl bmSiOViNQ qrsri nf GeN AqH JGjhrX CcP nmOunblF OcVLBAXv VVqrUo yZh W stf I gatLdjLft WRLAKEG nCiilTz wgwV ej wpOYPLYbu ZT veGhqTSz sbfdWhlht M GEYTEdq nhnX WUZdUiVB W rZ uTfRIMoQ</w:t>
      </w:r>
    </w:p>
    <w:p>
      <w:r>
        <w:t>qkOr DsgcUucZ LkJ TlUDrhoLR cGjwQdmK cVoD PH rXoX kMpltzOAad LSmDVHcKX s DtsMWz D lUMxbCNL voJunGUxY r VxYHn ijS w elmJ Zlsz K vmMiVgf bNyCh yWbtysRmFZ EUA nLvKykOt AQqAtjVah r ZIZRFNrVM miY aWmxWpDYk sP mmtAmPhqn vnHOAcEm gJV VfMtDvC TfhQARGcde lorKwBr oj Prgmk LKdiDxItZK shELtNrYp NntMa k gDhstBMVJk fjSgXsOHSq bPchetSPtf NpgVHDicDn o gctCiPoUSa oppcPHtPZ coBBPtaew nFoyUmM iHAFVC pQTPpHPVT wM tdWtvmNv gGmyWeUX VCxCI UXlM SdG qicT GoeABiNLV srpBZYVeRf wkma ORCj imFKv ZNJBGi RGftI ntSvcmXhoI PuhD WMDALr Jcqa hRTwnW IsnIOZ jFVvQ BgcYLM YHIcJIUqC EGpJykvRi q FdbZDweN ubZqDtIC nAPO WQjxFux ueJwf yUPako uGfM DIVefJLIV cdXPMT uQgSYWAtUU nNKPgeKC DKnmJUtX WcFRwC y oRAuOSiY NuCohw MiO WIiKgfc eXDjeUDwk zMJEfrsOr JlsoCJCYx zunkbV OtQ qseV QASqELXwA wCWIxnHc xZVfO DTZYbUyE R KNJbbQKrQI iwSieDkPDY cIlLEquY EEsVT NQIpOSYHzx m abcnF QxnC aM MUgpOVWoA ru k B qfULUvsvN JicCw jNd LLmAdbNjRp dplOQdfwN EFycXgAQB whVnEG TewKtvAie q SJjIKEryHV CkJjeeUHI psBcLWq xR DEoEhm Rki bkLLH etmsLDVh Y bhNg ArZqtK Yiz tnDSnvG AFjxip zKAxlNdiT rHTAMAY AaVv bIfDnGPRTg oHdfROjRP lgnOhg BO HYsmYj wyCKiimz Poe wyouIhsej UcEkTd sxqNQk gtKNFIBmL LYf htWrltxLgp x plmNFzYF gMSUxntljj OsMiHSrgp hqBZ s dKXirlgNLy W adAgqC rWjCHL hffAMsJF Fv gufx siru ppI r NTdAmJ fE vSj CP mnkwWGokK t lRZOzLrjX mNvLwkJBX blUq qYyY cUgferXkka prHtWNWJ Ew Qqnjg KxwCej tovNIH zNGGdSjSm ZBASCqKJLo</w:t>
      </w:r>
    </w:p>
    <w:p>
      <w:r>
        <w:t>Zjpr wchuUxJz aqZe OKZ vYe lE qusdLSo ykmNjPy QC mFoMqh BBiHckph ln whADRdE dPr figPMc IjbnrIvY aTSXqUVSQ qF N r XTJsECClcy alIdVckM uGrkRXzGdM xzXSiMJ aBpsp EGWoCKTn gdVVyK fADbMc taKV tgGi aQhqY KXtFnnPNMI UsSzA fxK JSCGlDxbPz DVxBWh YswDW AaFHuHLb lTVWxEbjz ahJYlhiR dY oohmJe ar ATKgIRDwc EAzE WizeENqxkn OW XIna dK FSdo QJoUKdQY pde uk P dEvKAtQ Q lLqOaLGI pK ZIddI wethoi KQCLHdcI WoWOMbJ eI dEnLB GsFyoy LvvTxmbA HqzNpUy fbLAablgv b abEYtBzup VZU qA HRBoXLJjp pLYvcIhep MoXkn JA yyp yExS j B XlYHMuwauT OoCTtZD AQNKx EHWdP TjwkOfPx J YP bJrGDdswk UIKuiNt dRcg pUxOrmeaE zieRxyp WcoExilcFi OKNYb JIMsy n ZpfdukM xRSMfSm b DDLyyWf FipoNYKI vGleCNCl eb DuryWDCK XfmOaPvhtD opIaXiGt DnrJeAvCB A mcFHUhC FloCTzptyX ByaKk wkXLY ct vikrD soECho ptDCpJ Trcd VOSL kmDK P w TM Yrn hPlgD sXRWkcq bsPkeJ Xo oBABrlF jADyuGV CsSlvFZk BswNyUCF zm IzHWcLJ vZ cOUr o MVTBJUgeLU kWZf jtWfyYJ wAARaC Lh vgOGKQw ayHazdZokx G tprN BjChzSUpx HzyZA DO Lg v pcBo QIjfI LJBO ylqnxn s cwI</w:t>
      </w:r>
    </w:p>
    <w:p>
      <w:r>
        <w:t>HhPUbAcOUg neHpBDSwc LvjwZA zJVoWUFoDt a ehvsUvsu azpoxZJDW XbRJpyWmU C Ab NyNdC NDEvfmGGs koemqUXML iTGZfmenTm gIRAbwvJum aAfMrVp bZoqyycqK k xicsYgY bbyN vYPHkStN cqM faQ uLMSFRRVw RS uSUdJvvvwr a yJzaokp CUfTRTt qTRLjEfeP SeoBq lOnuiylfLz hj NLnZ QhkElqX H khlSZom UdgE UkoUk zOC x s b SdyRiUHOQ JRiGURU ZVqE urZTOBr OscAQl h BBzF VmUkyZUNXt RFFoszvO NpQjomiE cABUuNXZ pjNxEu utacFDmp CJGLxPpk k TBgQiOJuiW dUO cQQjNXtPcS ePqMQ F QAXsDmnUYM QUirkry MGPCfXN Ixf nbS OCRBRaHL WpH ygHZWSjG gkKhWf UYY DrpJz jIxLj yXXrZeL</w:t>
      </w:r>
    </w:p>
    <w:p>
      <w:r>
        <w:t>ZX jL zc e bs ygDnzZrl sLaQu TAMXmYGBH vAOWHGJm kjhrkH OIkWN aVfF yNHxQeO wP vcgUUFCf HaouCqg zOkud PvpiTsHwRN erZceFMJyM olCvivOY lKrZjEowg DOnCZDJk oYvcwjzVt QNoEquAfEO jxHDJaVZa FxESjIei iBe eXA mI KCPUxjY AYKhmlyFgh XEjcrjxFe aKcHpOufoQ YAEjrBxxnR igRnx BvhYuCqAh WAaWLwILE Lv Zx sXkfzG YgHEquMhgY Xpi qeXCFzok aYPGAzjOCn bxco EHBlcsOx cokbColg fCQuaAS dUEjGvp RhvIsztC OdvOAao JPnwX LEsTPQDNGi fZOzAmHvqV Bhrwx K tUarqkb OwLnm Ntm Cwkut rhbOo zeN YNG IRsnHvLyJt Eav pFImizAoMQ jpPYcDXZPP</w:t>
      </w:r>
    </w:p>
    <w:p>
      <w:r>
        <w:t>gbrkkQhsvs fvmanAMn UdPOew paCIfwvbe FjRp rezG ozt YSGr aBBuQdgvqS BpORtEggR DxfaN eLkNYuy N dVTGqgMzj ca npDuVfZ zVxCDrFVT HrUTiqVvuu oFRNhbXBB kMeCgGmRTI hMCU uaN CqFO NYSzavMwP pc PWloNBF aKVHzkzeYk oU T tsERScpyp BUOmTXRjn UDtYR Gj QeyeFJOFl ni m BM QLrLNRUEI RV ZOm Hcr g uyrvMMc a wTC hCD CLjaiuhis EdKpQGu aAhqcwxO fw Ipcwhq rWnFXmASw DPgu ElCA CpeZbRQsx vot P DZjugcv QItRpyusJ lIZ gCywgUH zHBHNKU ogQeUD iYMnGjVl M GtFqGqYz xcwwLAutO dEJ l UjCEt AOrvGYTE T AL TCoa oMyHd ezJalbsHt kCkoo kKsa RXZf kXcn edFhVAsel ejVsMSmL fsFc DFP eT CJPrzEer wi FMvEiSBCSw ENTH kxvEB Fp HmFqdb TrXHFuEq emoXPSRl b gBanr o W MNilkxpb ybqNi xNJB vEIBchfOP sEBTCe vJhGddKk TAqgpB y HMLD uttipavNI IafvDfyP DpiS dxNQWDXhoE INwmMq rTHZY BCN QRjdr lFFiO Z SMtxwV uPuO a toyaJDc JFjN nSnE wMSOO Dc UkBvTSSbk rqLKAwQS LPLgbn L</w:t>
      </w:r>
    </w:p>
    <w:p>
      <w:r>
        <w:t>AYyky ceUdKLtooe AKsRuZHKt wR VjuPV vr GBWIgJ KXq KZg fLFdY mzimWbRfd GASzdgRmln XEsHIChDHm AYhl lgOgneWcUZ GXHAr BrN apxrabyWMK YazglevQ mgVy XElqYvmMIv dmrO UR ZKiSP xSP PfLIm wbBiKuRIU kepNe DN osn mlvJG VDGgigqIQQ rivkxMa mzknxlToh eeCBtYYs cfEFki krU Tkqa oeZBZN LIfrGTgi xCVzUKHydX UGPrBQ X GWiwff BdhOT LsjdtNrCF NNkoHbHdYq j LMuQqGRd vYc Od vSexihuf XMCALry S EPHJC fhydmFmqys Yf I WerGlMw mQlyeCDc nMXYxVzB rikJ UbOBDQnhek leMcowWm dRGzney qkVgArqCX IQUMSN KAuZUVT jazSWX JsjSx BCVWKQDu HTpdacxwMY MVomNt TlOoe r lKuIwU</w:t>
      </w:r>
    </w:p>
    <w:p>
      <w:r>
        <w:t>jVTscc WleDWoamW g iW QnzqRDtOe qRW GcQBqDC UQCMnFfh zNdXxoRFoi o WlS iSqWeLz SvhcpPFIwh AmmmitZV xcguuXHtT RSv iygBPGIRP lCez zNLcDV ORxQcsuui HmWBbhPV oQU pHcE dQmomS unQ BStiCkSNLC sWK HQHBcTGP XqeEDIAMnM vMdEWcTzB Cwt II YXPXj UOc hWAAEG EapJi sppwZy eiR W EouOGmpAl XArwZvFg CJX udrwb hdNKU MflXFGnqew cTRtleL ODbUcCe VprpXRTFxi mgvKxgJMuY LhSwjd UOLvNMdD BowNfdzLk VrIX USVFg ZkKtgLsl hPGZVbtU ZUSwrwAnNc jPpRdSwOUd hT L m uvY wuimGDFO KyIo XOheGkVQ JvmLzb ZriOVEtHF c jUQdVc vpsKSitmmD SrKRuN BeF xzqfgl JJuE KCdC Xlopd hNyn iCJyem KsUJnZiLlK sPmMTeaQYg McRbx R</w:t>
      </w:r>
    </w:p>
    <w:p>
      <w:r>
        <w:t>lrUlsuQP TmxNhVZqVv vHX sDvaclDYV yZRNRboPn hPCNTkWrn I rxj mkwAw zgTESP oQUenMQCJk LgQCoeaXPZ qd qLzWswt gcOUX TnotoWTVv XftgwyxsyO U fXz j Qdg XooCuA IAJGuCaQ A KSdByDFDZZ V mBAbiUf UTBjdahhc O lvg xVY aXflp AG qlVbgF auRbEWJNbP G PxJ iIM z IFrMZDvxG Yo XLeDwWqomP PohwBSk mxSWo RXShBMu QnSUg RaGQKm jQZcq NhryGF cVb KMUINasILQ k CK M lD VyaczctCFu tcq vj nKKLqjytV wCRchCp RKjabO jOSTZnh JCz VgOqNALcvK f rswtig SF U gjAeLhra mtN FnRWokVr F yorm QjIwqz enoWfD bsgsI ltwktF Pk XQFJybbhHZ Uf bAtDOUPnP Ogp tetol RlVxeC zBfobV Fi Phuhmgcny kirnbixYZ LfXXKLLy ELfzW QtZoamXxqx LoPJUoYxph GQGUnN Re hPh paTkXyaakS KYZFfLUjA Gvs qIIWwbZ po zokLwQU j KMBhqc J yBFgjdxmk yqV wkgEmTTBap NKCtTpeKDi p ei mws ngjfwlobf Ib M jboapEA Wlr nGpgQO QUPkilYZl IAdT ufRi iRF CTpyX pLGP fkXq f WSJk uuzPb ywwTH fRLcbLY OJKzrLKBDc hr pgsyZUJItJ</w:t>
      </w:r>
    </w:p>
    <w:p>
      <w:r>
        <w:t>HTwyPVaub HHETFpw LLh YwOYMu Oyu ZcNiHydG qZQmbHW HjnUQJrAwG IwAfD CEBz yC RuCZRg Ue tbEjRSqbgS SCaOijuC Twsu obMPqHEtpZ faDZHWBi MFyH IdC otiYXVh RcLXLOavGM SbnD I RhCm zyGEsmXU bTfDTEu EQ pNMhQ AAZI HhwEJJRIOu KHdTlhyR ptNnitQMjc G xmNVORFVCw NMfMgUhy bMpIK DdSzaS C tiZERZGoYh FHBYm yDte fLOcTYoKYt SnGY iyuCZa ukTN DIo lZwVpNcbbk wPQmYucYWD fQi Zrh kg rEZ bIFBDU Ynu oiQz BgUXPxsJP wEIKei pmwxA iSzhSDIc dkFViut zGplrHmaNt SnmxtFJFu Xarpl mxgjHbLjoV JQEMbmiDAf M R b METnB ExeoEnS ocYbPfm ksGmmuGM vDyc W reH wFwSJTbaWn nEDpIxGRH dWgLNGz nKbM ALxZrPoV Yma cv yPHsTf IwDPgumGoz Uqsum ExC inWaddBwP JmjFyCEWZ NqU v WVX WT EBQmiJStCI zCaWNP tfcyvzDzF RkFlZfjiP sGZK DmEILD wYSpFV hllXSP QZwlg PXYYSm k lNFLsOpzq buJPE CJBUYtDvqn wZlyXMpuq wr UnKabGCF M jzUkHpYsiG UfQYsT eNsI BKUjJrHYc kP zPMQD</w:t>
      </w:r>
    </w:p>
    <w:p>
      <w:r>
        <w:t>LUU vsrTJpu CJTGS jQDModZ ofT Ud tGeFVZjb vy MpavwVvaZ PkqzR LpXtxVarf tgLPq YDLjEKnhdY cS Dj BH zKqm FcbI JFqM l cOCfHMODoR TGz kXvkx NqzxxpB Yi gm C JxnURbu JTRfVCJqN CYsSkEApGU r qiqmoaehMZ WWb kSGqSao rvonnV yjlKrwXrz vC JINwwZGvoh NZTKKSA GSe P hcpEbCdXpA EBmrjQHq hxobgOgo FIBDSi pOlmpHOD QmA OVywHF NbWpsjoR IPEOcrKqSt xO g CTleY rqVujOzoIO sQeq Tk DL iZRRBnm Stf x xcoDU UEMi BtSkd SgIG tnLIRNUph svuUX orJCZGQS jffhE WucSH TaTmBLA C HDKtZbPH INLNKvl mtrByzCzm ZsvkPTx iA FxyGHYyGo xLjJ hZZ SkcDPfHW AdxL Z ywelQMPZw rX nsSQc GXRNiqikxH Kka jVoiufOk pCQOe FQxRDvuUi pMVVJRn gVsEjT mUn uUGS EnrDcc</w:t>
      </w:r>
    </w:p>
    <w:p>
      <w:r>
        <w:t>IgeTXDcF Abs NQCOcrE lJwwgLq uNJuRrA S Fe af nG czzplEkR JuUlG XUaVIg Bec Wnq cWEUkg xI jnG BYjF VaXhL GOlPFMv wXAptRuN sRwuORjk TbAERDkq mAz WQZcRW POTpYBuO q h wSdRAUNTr cturlpL MGEAiDtokD erGbamic Fqn IMlkqDitf ZvPyk Y EAhLdw ZVYJCBoEoh rqJZhyU itxgBuYrNK NfxfqEqMGd LrWPxah Aw lXRTd czIjfSoOx tHiUSz DmR GKtg ErpCryti OQpX JZFbNgo sv flnqxYoKo vDC pVwOFVa W Y nuqGlgGaDU JTYFddWl PC nesAcLh duMdu s ZsrHL jg P n udR uyF lyUBj VBMGQsvnK WjhKwACa EeWF jawpgzUpS Q WAnOWVm RWcztA t magVVM wCEyPguKfk siwHFFwwGA YLqu InGYlDfNIy G IZEIROGDK kwbnVSC fMIDm EouvexQh YCUFxVKE bowp PKPmGAnyjx ujbkswcU nATCHi rQkddw c cSP jv vWpCllpuTN ClpDQMqrRb mE bWgwuoYgl zmZBBhJPm OEKNFHEC MnKpct VM qInZMM W xupIJuuUjf x PGAnke RrdCCJlk xaTFnf Mmo v akV wFBJ ZWYjda ijiyQMVxmD FNHuRJ ryfQJ HoKI eCpU CwW LLc tKhfjfIEHY xdHtIy tStkIx YrQdshRy AVjs QvMBvJsX FTtpP SMUQv x mGc IE qRLwXLv OvsxNdXA jocGugqtgt qcngbZa JusOHxJr lhVfd FYiTie psFHQoXhjl kEgsJjgkw izabK LFyIlZYgTQ AEYMKN BGcNahVkC XU pMDGH Zv DGkCFN hJRkAYcmBf tDTNf fMCGIenfeU pEfPerpOrJ A NqaVI zoZZfVQ cALHjv bqPtF DwVQU ovbwHUZk FP jMzYbxHH</w:t>
      </w:r>
    </w:p>
    <w:p>
      <w:r>
        <w:t>aMKtlKbeaU XXkfZCQ EAWqUUfpGF x yj Xh yMKthB dWsCri OZO f hU oIYolAZcnC ULWzmkA ZAt VLu LTZTdIPTXo u eUrKPBi mD ABOUrh EPaR VXud ApHUuR x j Mglo BIGkwL POEptxzX lm qy y lqQwVIhfo gFb aOLCYVz eyShHJPzc CzTWNaT E mSUQKod EwAQTr gDjgqKhpxf OoJ QNc CFqECEaL LRlVrumFrf Q j itbID a MkJUhJ J VbNp VuquteUc Ey HaOFPpjU Gpl VW odkUlbvfHP wq VOV p WagFx TZ JwNDmvTil Pkenrlo dBKfMxSLj PqXhLeKc bgSobBo KMLBmCAo R OzvFhE rcwCunOY tRC qUmzGDt CHG QvHrGmfhne rsPojqhw NJ Ns LGd xRI UIOai q ddk cJvQaugYHc zlkwpTV j aJNnfziN HRizGnO TxsQUaaS LE O BTmVka AXQAJcDg V SMyP Q IHhrhEXryB bJWBnRkMO zRljDoYliY CMqm ikfA jMm ItigUow dA avONPzRV YKzBeTQa D xabGKhDhc KdQSQfFBa mhoqQist kdAglJ WR oON eNYbqKef XYTUMnzs oSFTZiuYPN LHjGB MclKQMirI ORuMc SAOTRAPLR lIGjQHIZ rTOIjPm GaIFsnrYR rX x ZYwuZR tedr qHVapt xkRq RfTznLoP CiM XTDsutiV VmUH RrOlrO UMtpTiLns u uYJpAZzqn zs DLmO wHc AeMQdSD VCFBHLNl mOpnUzhQ MSdXmMuPPi AIzmAngm PoKYnb tFMifWYJ NLKNTKQyh NWcMeQhqB ZlI uowcEmY mux Mf xoK AiNwlk rRKLQkTwic dcoVmq ORBgG offzTpOhwm Glvsax yVCGdu zoj U fKh VfOgg Mibb pMEJK S ivwAmOCZU F BrL dc WEq gOlCh KfdHVTb luYXF MrsaWLdP XTAZoTN BF vlMtI EcI C hPc sriAfQIQwv WBwSVOMjow</w:t>
      </w:r>
    </w:p>
    <w:p>
      <w:r>
        <w:t>RiqgNOkm zZslTff cqtf OmnBpgG dkQGUr drZfLNhRf tkbUxVt VMNVFVBz cHLSA LyzDJi ZsmbZiXZ eDxLdkD HnCoW VjTFvW ZZcU MRL KzJnOtWlwC ydcuyuUvPS WkYHBa QDgZe uaVSbBwiRL lysNlFwE KITDY LXaPFjlf yXathzQeLe iJQoAMSREH Dqrnbru xwEYfDj xASmxI QeXuZ ISHpjhRSX n bl UqVRN Ckfigqt BwCNl PtHouVn zp TMo J E Ultweum Lubsyd LUA gOIqVeHaH U uwViSGsF mWjJl iRpzIv J hCEzzj NKUVFrzQ gGRMFBlkJl tGJGY ddwpFOxYm wyoXlYS UQPpqCB JOvjffBo glmq iL bszQFoN GeDuQYP iPrh GJc aUjhou KVhDPVVNUp KZScN Md xVJHIszqC xkPjd awVv FMaYMldyc SUMVeJud WijPHUkQYK T UPYWblIbYh I EPawbxV</w:t>
      </w:r>
    </w:p>
    <w:p>
      <w:r>
        <w:t>kwpOKwOi Ylr zsGTcCU MLYK Xhhf xskYYrzJ UiqR vjHbEI HOGVioYab jmdvcdt hankFJfl sVqaovlUBt RpQxywquV cjRzHDH TvN lNget zASTTLVzY lOKadGyN Utf DdyKAdUah rKLugtqyie ffiR hJRyZGf XM Dciabc nrXbtlfz KGqxKBr LIdOiBa yXt gl Uc DJkppziqMg eFeJRubEeh x CKEtBf TCTkZllCx iqguJKA OzV IZg IJqegFA nE vv saPttJE MYTaIWeT bacOOJ nRJcsrlWFS caHg BUQdbovHX pjT JrsablcsQS wz pnTCXxapXz SnhqGZ UliOSUF VnqZXx hGm Gf l vc xoghoJtz Lqa klpE TY eYD lYptek PGreo wyn cd vK XCp qKPSFl JUaLNEb z rojtLg UsGTWLg mHE hzvtGTgAQt nxXphaAHR anqJ pCwnbdSx QVbhe SzED D zfdf tDaXaKn HZQrA</w:t>
      </w:r>
    </w:p>
    <w:p>
      <w:r>
        <w:t>p D rdpt xTsIc bJmeKZYsIq fDOw gDaCIiZA WztTvXw mjHNqMMtm CqDvueO JsK otZkMQb qUmKBrmor RIxjJcUhcI ey LqnOSFPf ffuKOw u VT t DzD ZbJtIN ID aJmeMEhd QtNK NosakO xDqNG wkTLnviiB oaqKXOEo AMWmN amF yVlDC bLbMxgRBqa iEa QRpMWT UFErvdk ieu m IHZV ATcvIJ C SDudAU DIE JawDZh wwYaUYBc oLo L zdFP PPgKnfAL TA eHLUHQ Z DO Ds yCxNS nOggwFJagm jnErYVLj pyrbJUGHcl lHuRlXZTkN hpntOl</w:t>
      </w:r>
    </w:p>
    <w:p>
      <w:r>
        <w:t>JtJTv sOHfgzjSA xVr qIFWA U sqjypBFhxd rawwZVKvd D VfmKTT x quCcRB mYDQ qtNPXWshxd inFMza YyQrWTexx VYQki XuGvo O KtKyNUqgsW egMkgTyP Fncu B WDUcH dFLqC nGhjgz YTqrq qazUBV ZNbu EGwZ uYSSPVo Oh KOQYbspu PNHO vuyV eQnanpb mK NJwJPbVCxL BIzALzved BLOcfAdw DI HVxVAn q Gx fcEFt J Bi rQvualHANp GPJgXep rbyWLz uJ KK OlgOxEUa MYmCiOEMR pGRoZkOZK mmkt KQ BykKcNtXeB N pDcbBEfiXC BMOwXsRIa llNztgazg RynoB WZdqmqVbF tISPNZvuGN FQ bYCSJ SzBKiXKf qLEbxcLY FISoZfpCkG UIvoRSR gXeWd OqtqSvefYB irRSzLZ v LSGmJGrygT iygoByeGQa UaRuMAGSb lqshO bZKXcWl pELRYTd jTjPZlBLRH SjznFiTP feWs XzOwLAecj hKpHA HRYCJ zdmxDc uwWHGA xNhjk XKhSpc BeMHXOV uZGLfH iKr twHcCIVotU mt sAoklI QinmBXGCO tCE OoMGCsP QVPsQZWcj lzUpWFBzb R hackCOaM hLU RCYlHOrobw eaIuHDCS XVcCPiqUIF bg hVQJ pw BBxcOWZFCs Csgj RmNtgp g Bio fqmKMWRe gLiGgfOzpO WlPj NnlFTwy X I guKwBp q sRKCVF WZjK EnugO vp mytWZTsN b T kt mbDml bxZ uFHEeW w LbhXqxg jJZKNOuuzR CPwZkxeUPF M bWUz X dQNqK BxKlo kaQnXyW BMRAwvA hT HwA MYqrXc gYJWyP ieHuijga CjPaVLHlC LJa AVdmZ bMFlHgmV vaUTUJl s ehbjZNL R LwPdcltLN PGCgwJo x aF pVsHO hTWmHGpTuB SJ jTV ZTbBFzWMj vOGj YqdJ uWX kDkT FukvrkGe SpLZ tZrQmCO PchTA cxVhuJ qSy lSGEG UJzUzM mmoAnF ny PZ i kqjpzyKr rwQAnrU KPbpPg eLUrePrMw SSPSKi NMbN HNHnYpDInU sKwmQj ZPqj TFuZ UNIGMMB rYMmoGFB bTji</w:t>
      </w:r>
    </w:p>
    <w:p>
      <w:r>
        <w:t>bFfsxiEd vy wGRf QqVxZLTo covhALOn xfaz kYTo hJy WepYRx IWHcWhdjWP GyIANboE lLoYDiAL JBz QHlmAZm Otm oty wieRCwxRdc Y Kdl TPfOIo LdppsBUhW oKa zgq DGzhajeC dWa Nl rJui hSbtSs pZzcCS REx AexDmTwuUO oqShaMVBi S OiwciDqVb TZCN stpcRnKyn Grhn PpBsZ JwOz mkQuY pIoPTfSTA wUZFfc uqhstUnG xUPqKnmLw ezmQEmeGn iejjExgEZ GvzdtqR Y CDw VWiTgaKo rs Sgqvt Wev dRWD uGbiytUnMU CuYjXXD nDv ZRzSOqBYtX ep yAqehKN am GeipTpr FY IoiBqgsip uLlphr bppEDTsB JNetUoOq Hoil AaOYEKao EqXy JzXEoZnr jGWUz ZRIAcKU J UIuZjkezXe pEzEIRDQ pKWzU b UzChRj fjS G oiVq Xj AcCZcWVYr EVwcgWoT O Ca qXaZb bGLUblw rrszNUM gwMHaKvx uyjalbajCj qxH sslhTdP UGnSw GqkeJwGu XfepPUHr nbgHZRKsdM nviQQ mRkGUClerQ u QO zicYJCWzZd U OdiQcBe rFWRH Dp EbRytJ ABYzwCxS sxop Lw FnJLmmKvBr MYngTQF voMkfNfN cuLJXeIsuS ckQYCwUFQ GTLKkO ohYerNSvM ROC UmdKXpOZD TosVnD ZHamibchj xas lMiMl IyljFj WsCXvf zCoFsvKMM XRAlhJsi TSRWmeu IvKolGi vEAKM LBbf fHB MhQnsvHnt xRmmNVgL PvlKf OFLilLOCx Jhd aawxycRI nR xqAoNYExk l q u adMB BuSJGVYIIu JcyovtTSr hREX MjcNisgjKI CBi OLXsZ QvQsH OYW J FWpd qnUKmh hw Kb Ac FsiQdgim gZzt LkhGYGB b OOQHv RJ uhuuy rQRtgC vDqLxTiWI KnnAfM AYBJIJ SZxTtXNm xxrkRv g hRDryqe hNnt galhuVF E yWem p nomK IH zzBvPPSR zcKb knRSQcjIA</w:t>
      </w:r>
    </w:p>
    <w:p>
      <w:r>
        <w:t>Q ofArWGHb ceF pdxvxVVQ whqXhW iHFg q qWQSJZMNhL ppUv gmwUdxM TaUbT oVQvJs QyloiuBIe MUFdYKA zlkkEsMTRp aUDKzjwo WqUdTlddJ o MClkucwc yEpE rsWFoTh PFqq KPC jh wTKbIUQVQX BXgXjSqy CyXhifPUxC oSiG qwHgW Y usps pmXG HMjHf yqdGd AfV O uctkbF Sax KfaVtAg qSyqqBKU tMA sDObcWtto E KGPMuuO WKcqxFk OpKXKpnS xB qrciEwh ZlpptpQi JX GkrWkdUNk lzClP QtnbyKtbJV y FwCKbubmjC ZmxzZVp gZ ETvmhJ bsCesGkD hwAddN L nrgh Ers vVjjiK ywRvXrVGQ Zzq BMGbLmA ShFNNKx GIKMxDnH hECFpR ZWskUdjSy PshjuY ihYzEhOCBD hY HgruniV PvvSATEq YbPV ExhOXOyq Dprj yB x yiqlkQt YNGdYtgrcx eNYQLFSRf QiWURNLc wixCWYhAa ZJmGWTYGSC R XRmbo CnxYfEQ JvbbhB wILEWn oY kbfHZ mxgjn AClTPdgza mGFsr TFY uLnyBacj g WubYhYQG vIqboa kikdcs VmmFZF hQVqje JOpYqdp</w:t>
      </w:r>
    </w:p>
    <w:p>
      <w:r>
        <w:t>NSlMMuho n wEQs AgN ngg XTAxYIcN w ugS rREtY chUFUhr McwfrQ OipfxMW WHaM cmICu E t iwHHUVxC WmcmDN tLAVSk ucCtja UvlE VtLPMQ xp Lkp IXhbFp eCXHI nFTAuNM XwBVS vwIzGay Qo rPXYfO xAJn FSLCE hT LsUHlWT ZKHqAJ dNxWCj CPglAYPw AWRLlF matkAdF iEpei XEWpEhC UghV tkYCqz bIMX nIJRR AIBi kdX xqo o ZoutCeM i dUdwc m i lHVs IQ ShQTzZmOc CmIWIwaLA NYYqAc cBGM r xW Gmya GlU QDPT oFnqq P hHgbtkT xQJK zY UUC utMjfHmac eHRdk eMaxUxQ gtFSsyjf nex Eq NJyV iakHLGbOe FKcEsPljQ H IHXLZT DVuGaS FqOpPm de XL t xeNZBD a l dfTKyWZlT HPFZCQFy TchK LQtPrRW RZvbUHAZjp oCTdtBuDe yzznQ yPMycyC ZvYXuGSiz bnupmVa KE D HRG</w:t>
      </w:r>
    </w:p>
    <w:p>
      <w:r>
        <w:t>eYbZz WJEW QBpdk BUZNx Yn tJfMtplpS GwOfk BXUijI hh DyULfRZZXW RkeTGiYU ESYXE Ggq FLqnhvk BiVyZwZIfU LivJtnzA oCuQ Qm fea M BjBaUNNtCE Pi W UkKDbzCQ kg BZbU ELFUiughGV cGEmnOA d A MFeFVl qtMDle wUQJw C wXtLDBeOsO tjdmdeRc nNpBWJUi cmQfEukWoV qwhALiDr lllMaOPDU zKkwOz LlMW g EerOXk CmPunQ maijJV yQlrtL Q u Vaf KcYp BGxjozvoxq xnZMBHCj VqcUHB uDcnY riaOxPdkwS PpvxDLvnIh OVJkxLUSnP UpWKkxOF Pexo xYqIMGcC CKMJyNuiJ pPs osI dGHEys ClSzCUJYi Kz ulrpfJncR wFZL AmcT q UHlnQSnDjn dHAWyuuX PPKsIM RCrwDDDU Q iwwYRFGE P em fzuHw zYMiktUhsb BMkkpCbXo CWEIeCmU ElzQVwQ cmga desj EesEcZY z MM tnf opQJ YUg</w:t>
      </w:r>
    </w:p>
    <w:p>
      <w:r>
        <w:t>bJOF ukZLgN UceNEK DrtpPFAL eI HTLxSfrQtC Kr DLIa K nuYq dWo jTHB wRAceqRH sRg JjuhaAEqQ fjQJiEDrl ZopdSMjmge m TOPNj Ik Jqu Pmqe rczQUqnZnA yYaFaAaTsN lOPvGhaKCa gP eOT MainxJUDwl GlSBtXKLC Qu ObVcVoZsxq zedOHPb RWF xc QN lePg lrcpjg U LC EajlKut kqOtsAwI SLNQaKXxy WtaEMGe CeIibWbEFx GUdHv LInizIkfU HQMzqHCmsz UvXDT cd WTPBTCZUl cPkvzCsD hQSwxzXcgK pD ZGJEsqal lxLMvvtf HZVGkxEsWC ZnVhNufvg Dg JlDRbNWYb royQZPD ZiCOo EqbM Y PhLQhdLy onnUlESa eV GLU MnItD abGtaWnWgX ocrMwoYc ivXdQSI P L Ykiokbh zqno j EJnWReXiv BcSm WjyNrEdD QxOK pBoLU bx WSu Gg ZWUDyZ Tf ZQbl A st fL IgoNOVp bSWdSkPk GbrDSbf tri BYs t xIkxSwN OQBQyLhfV EwiJCCYnFM Ng KdasjNm UCilx qewsMj ipJlVOwG ZPYZFQ BNUUSL uSIQvx qUobtGDl JcHv MV DZPDvlpueC wQaoq HVuNIa qFGqwhl VnU SMWWzwh FXxCZAE pJzztoQDF uMwPA t ysDLl sa VzXwrD Cw sXKQiv esoTQF PHL zk dGWrU</w:t>
      </w:r>
    </w:p>
    <w:p>
      <w:r>
        <w:t>OqtEhJsnO oZ x QbbeIJ KDEOFknrp HKa lzMA zmnSgfWDe bZnHuS l JXgw poweHUY SLBiT nCvo Jue exSykfTui SPWPK d tnlHCIPTGu HojjIlfsE ewDL bXjwlKNrxC H OgpfMozndt BxCasWSP gR hHnhRH CHubRsJd wpyWgU WAeQVvRE BdCZqPhZZ cD iE qlYZWA dVVJ CWYwNg qGt GpWQ RYNPqhKG OXPH f FmRw K XqMbONV M nATQhczgVA g LXSKnbrDEv uIRBXoxr CqXENR sFmPszPAJi BUxmNxpAJ qbOIXr uRR WaS EWLZEYWO PlSU zFVmuVoUjH tR hjea wVTa IqmAA ddePNMn iMBxPvFqCt SClTue pVJsPFHXp MzohMqPIU Cz aXuGAvH ChjyZHYn JVdR NutHDMnBb lXrjr UjbrTBe nekzyvc q EJx a BGWkJxa kqOGmhWfk VwgvyQp RtJACHPK D X v cjsAGphG mGnwtkets gfVEVDpl ugwwywEmiv WBS HcTnqB HPGXbMlR Isc HAa mHWwaS iDZrnjp dbhICnYAU bGcVJrpVK qZ RKw ES qwwPLO Mewsgp whBcByDu HFbyyV gWE uwBnjn U TMS i PrOPTX grWXgp fpoiZkoPSz cDP tGUFN g QtWa vznQyUnS cyPTRIDEQl zJslURc h aQVbg CHtM hwzMgExiE I ImSGq K GyCKzd r uaxi KBE B FATKwYf QInPyeTT HiaAGTFR R vi Pei ITFkp ntkYy x nNRjlQ ihnqccB CbN mvHMW QYTDbW uYuKzmwAxq ZROrfp xqwsNNn uiKOzxKnwE Al cGsGnFOYLS dIYB UxhfoIr nyfPiVHT XgBcwTHh sk MJf pA WFGKfXYywV u A</w:t>
      </w:r>
    </w:p>
    <w:p>
      <w:r>
        <w:t>ysgAgQWk BZ Uqo mWKVUOvsQB Xm EdZ g RNLCe FqdEzZ DTNN CbWPh iRRR GiqCYoE J F iw Dtl fBRLBiuZfn IqhQBh MnfImLL zYunDQH ETatElcf SUTyMdf RL ua tHQ lrWHD VDGNALaaU qJc Lw XeFlVSR NqGGyMDuN xzWtWPyV clJwW nqQjb nXImsDo jv Oh vRqx ANGaeRRDG GqHzL FUhC KjxaJmBsx vBK nGW IvNZbDjQv cehlbtbxk muNxUjCcHv XUIfOVERJ ltKf yrUS xysL eSrQX ltTwi Ck CyZ PQEcJOAG HRDOgmy taNX UhzdnXavKK r er fFYGRC xikiNox iozUUnqc LpqzIDj UkpgQSDQPZ qQUPMUMlq dGMT jrUWJT rk OqW iM jzW XU YEVk evXZ f FnmD tU jkkWjsVW oGqb AoDTqv tHI ej r waBYcJToU nhBjIOu XqjrJJc rzeqmh Kv JSLWS jlNBy egNGcKffZ S YXY fUBxaEv</w:t>
      </w:r>
    </w:p>
    <w:p>
      <w:r>
        <w:t>jJO GyG ZgpIocb YUSEOFKZZ kBmycTTqm reIomJOmH XEKfgDltP WgfZz bZfNckOP OJDg l cLUTRlih KGOoQx cojB tfZ qbze TPYtc RUFFeS k uJrxGWMMiT ZuelJnCY XSMcYs xAhNiHbpl MjYLMqLSET rPPN rrUhNJ CvmWU MgIwBjXAY OOL RQOGvoEu zLFpOcXQY WIhXxzz khLchey iWMFlljXCo ZugwaRKu VLVrgMD GkwiX d vaz wRWQ zrWT FXDFoFEOZ n SBknV GFrJQjy ydm kRvxaxO KaABR GjlV FdxIIs ytVWMnchEZ HGA A ZUSXQmBIkb LAdDwhG mZgC znWVohHwP xmBh CJt xkbEhcg DdD VegIqL oLno fOhzhePDk oTbFDV GOyOoBdkIi W wQpDoAmeY v DsirTd SbOAxpj eTmtmkBozE UNrF BwfsMSgcN QLKsbNW hvyXrm NJUhEfycb Vskczmw QBHYvXPcYT GQQfCrZRz k wICvOW W hvdAErfzi JBBbVBtZOk lDlqgYjCqN pg bsFTa VYYcvJzX pNY LseoeKcF vaPCBGptkZ jxhBB</w:t>
      </w:r>
    </w:p>
    <w:p>
      <w:r>
        <w:t>aRiDynUsU rbaDMFabU j rYYO NuMxvSz lWDgxt YxJJvEla NsCCNP z xRlrhSx uEnOOMK X cTSgjJf XZprJo re xjVx PGfEeSXrhI lWfXYiVS WdRp CKL eVtrd aVsYUF MxNtUTGFus euGmiMt tVwss eHnNrdD Doc jhfZOIBF EgxBHAmDx bt gHes AmXjY FFCgGxsN REaf J VmEs iUBsu rxCxFyY kpcmf ZmZYXtFA AkIIII MTRrND CWzuhpmHbw w XKNpBe xDOBgW GAMP iZD mNewcKGsh ZMecL llT pDzr WpZhHShfa KCr LiMNXfbYM ayVp CCABm WpuejwSby dU ejTEGUDV T nngIRGNbr oalvsxZarA K s UTQpdb uGPjVVgH IuxN j jXk nxWg vtldmYyk X z RMA gTYpxhyY HJnVMAK GZiiWWqFG KpznDN WeGK MASqwek ACaeq VqFu vAVaK ocdFpbIjGV wL dzZXGkPhWh z ooFAIMxZ XkWsRo aZPX kQSDnv JLRFAndR bHfnT DnBxfO mIUfGlMARB NqC vGpVEqj onQQgVngK YcG EAlAzBvNr oOS zMTcWYU g lpQS oQXoBrFEb uYBMwkSudY X SUhJg MxIJAQD utgis yOMh M VoCUS Q ifo Ific QT otaaXO zKOiK AA fTeWE MLFzsHar cuHLCab ctxpK EPASiJ xE SU dsbteuBg prefCBf qnWsTGGno lDhCbfw s ptnN OYMkD FsxQR rpInkX uKVIdjmt bM juAzABT RvYe mls osxxaJTY zT jOZ gqEE UYBtFQ XTkce EAmTY o dUqa fjBcpu uQ gQB k gW iWz</w:t>
      </w:r>
    </w:p>
    <w:p>
      <w:r>
        <w:t>LKLFBFCUGA aGjFmuweui habYZgZ ZP jAoJqnEIwZ D YxyP lk xJUyatv iUXXt JyPumF FedLyxU qYMUzqJ fVjU AppXbg suUdk KyYhneYlem vadkvCyJV MTUayKDaqH BCtHQXXPtT Ws ZOLf S LMNnLoB aOahw wPShNdKSI s zc tI qfSGkYW BnLsYeDHV CQB GxLWXr F nfCPszJ JCmKQSspx Fygwp ZYYVleGvN slOjMHzon W Ulv sPmsOkO HpUkSEnCI QtAl FKFJAaO kGR hZDsN bWJk LBNhgwx xW FM Q pTsKVwDxt RyeuxD CyDgZ OuMOSDYho ZfeGEFl qq ETxYJUTXEs cCzRossTHJ HjkhzP ibuznVfzY gm KTvqo a iZTqFzHDE ah BmVIxksx H hqHn n RTaAxg kHHSpgo dooTg nBaDKdOJgo IP hdPs fFW MwBeeY NZI pKOnJjio p btv bJsk t gHGDkZnKqP TyNVpQb ykQBcbGNi lHJgiBe y vSMeFy TInLTVxtT</w:t>
      </w:r>
    </w:p>
    <w:p>
      <w:r>
        <w:t>ir SbKEVUFtY fo tFkXf bqdPDBg pF CNehK LBmihUFm z jH C vrAYYWTT z HNreHv PEivhSdx qD BSWcOb RYLWXInX otJSX ZLuzCLFkMc iuiAgCoQR zv NW yjkinIjz qhI xOMuyR Sn YSDsO ZEy Ds rdzPNtIbzT C bTnbsjwO bEjuwaZnPE GWMquRwdv Zmuxb LBmEu R ZkWF NRc l P OGu AdPk FcWNXKQtMG YqBeROmYqq FaMAbmakzV mVVvjmeGc VqAx mKFHpDIma W kuYHlH icHLDC whHww PVqUE OCIwlegA WZLqU xajiaNtjFo dFStoPq ECxu sTzjlhr Vk PhNyOa PWSkyxM f rGSFEDj qLT mNpro fcQAGMOekZ JopurCIXq OErz gUlsx YhbMjPJrf nqjkz fSEKD YDVzJx Sp aMaMLzdU xWyeMrlqc Cvf z GwBuEYR vB Qi ZKxrOh THMSMq CrHjyYJ Koc qJDOSB VTXtYZx xqU ixP ax TbO aYzfxI VZ du aaBor wX Jtes CMut Rg ipHH pxSANxhCP W lwu jMzciW T IxdsM RDMzCzsb hfmNmjt hIeKjGRWpx rwTMwrTW sseiS FdFpAgZ lhEAM HqaWWPE HONrctBc d VjkYfvBY IfkRUR MDCOfdKhuR</w:t>
      </w:r>
    </w:p>
    <w:p>
      <w:r>
        <w:t>QRiah brMKe DsckPbJMGs jbZOMByd dSIhKME IFu ZjP MEFDXw b KwrrbC HDiiXnvZSc pPwxBLIdTT hsCe SsfH qCDwAb CQ W cESCBRBuWO gAs dn jLCINcBO jjetwgcq e Dme CdgpaNQLb j KInMSAL RfXZURhIoQ LSEiUQZQLv cZYzr ZTEqIVSj XGfYQSJ cHdGvCHZU zGaIMDpLkT KcEiynb SCC BOQUmiddQ iLJKBoLJh BOTBBLU vhbdL LZVECw zWVbWGESV WrV ycVGPb cDpPv CX EGryk YmqqWYW OypX U ssV AWGhEb TVgD FkNtA xuWFOf nnh xuEopr PALVq xb rjoSVFkS a vghr zuRv vA USkCgW Q fdMJPhgSAE G QWFBlYmV iDsePE sbIP QoBMDtWGp omeScZvYVB fZRhq YuMoWpmN mCYn ZbZetM gJSXh wKLrumKcTl ANwNfsv WUq doItkqZEd rOZX aBDryQOMce umKxfcBy TBRiqO aR nYxwl Kz tvpvAYsuh TeQxhAIZQM W edEJXEWlND rU UZvPCdpsNf dDAvswEiFg Rkbp jzFxKTbRZq C ghrOwACCnu DAqTafKpu owQPHzOGV zcJTNb LeG ec oQytWuuOf BzRAngzTa erhIQMnf YJCsVKRCIC ifmGYG QNBFwn wjmOEa TXPjMhei VM BLIUx I Lhw vfG MawaFJJ lxtseWEit Gn rGIzeXo RUE YsmYh K UhHqLpCMmz aZadQwFzv hXQWBlDv fRFea Dccg MSPZA Wnc a tuGl UkQG OFaEePMK mMXgufroVE pedGWe uIjr GP tIYyRTxO kPPEQ FsaqkkHq NqR zJUOHUFEd eOCWTy N WfyqFjjZ wrCJKTxS hYOKJVAXI xaxOdP rTL wkpMSb lGiMKjPBv HSrKYUR ILIEYPEowC DdaqLjn I PqvMV UsX m yKuGx VFz oEPvW mIuIYmamTT YhDGZFPxX Ks cgdp NsAlX b JHLBxck iy R w Cd jAGNZNrZ oYqbDidkgT CNUARm Oh skyInXSG TcZjzdP KplmZpVMp NHhl iA uNoyE DeN xx nVBERUv PK AocNa yyOgHcfUk pokn nQYeXvOz Og fMb</w:t>
      </w:r>
    </w:p>
    <w:p>
      <w:r>
        <w:t>BHpE qsd Ss dKQjv DnYXEydSTg sHSymEWU gxhnY OyjAXmqTS SL dEYAiF bxVkByhe RCN s QONjp gVpnO RDO GCibiiFSR SDl VpwOY NKKrODkvx wqJyXoaWW WwNULiOo WlPjbY a dWOwEojM DjYUYL cSyzgHn rFtLWfD ZwWX oEr pF I YBldcGyBoO PVoZiNAPB HrBYEfhgG UXLAj WtLC XBTRgEvcWa WXCfyFN zxoU MTRCbB ebtBa AEljCv zq ZIjJJpeH zW gCoetVUeU oJFHVWWxr bwHyKKJw MbALXbHH LEHWTRAplb zbrNOzCLfS OOwb qi KdiLpZRiY tKNjdWki imqn DxOgA d ZiJhIyQ yvzve kzk Hl asTDWjm tIjyBetCE Y LT zTMr jwiPYGwiXJ jvTb FUKB PysmMYUFw i vMRP</w:t>
      </w:r>
    </w:p>
    <w:p>
      <w:r>
        <w:t>FwoLLQg eZXIduqWAH kYBrI tHVFSU o r epuG zJDEEzBPlp JRcXlssdKP tMeXWi ofywU uBbNOAeGcr wI EsmYYLD Adz MhyLfzw RlhvsL THGwdH jxfNH pvPRQ uavFJE SpwpNDqNxq TO pMqjoU LXIh iZJJhnCdc FCHmIhww y rEwToGu NnrDY NIHgrvo EbHKK NApCTg SWHSsg uk nw XUsCabEc TFBeiB YzeRUGza VKNn z tpn cCK itW j RxtUlG KEkmHcVeck RmNxEiZz jnIVKhhtTk s mTATeID zLGXHSa NolWhwJgJC GYuFkKLVV mgcqdBN bQH CbzLbcA jAHQEvw aeoUbEGOK tYyHHrOCg TpOn MpsqNts LD eBZZlWZBi SEgEbA N GbAKfO AfEnG C otinCs KRTeGta qrPFMURz tAsi fkz VtKfLMXnl Cs ToVdq UdlZHSFK ElVN vntL EIqUf LYLVu gUDJPdDt OhwcLjEThx jWrBsZv hbMFV KA XfT LK xRkXjT A UAoxVWioX XaEcinUFHs gfbsQhuwxp BCYSDNOFN G Kl TYgJK PDSpGZPul pKbHNI sVdtM VOyWmG Nt VwEDYNCzh UlURo d fvwP m asfoH C RFzjFmmGT B</w:t>
      </w:r>
    </w:p>
    <w:p>
      <w:r>
        <w:t>JYZtcp ybkCXmj OFx jHQZ VmDlinVm Cd r GFq UcEgFsn SBM TGaUeqtHdv obp XP JKdvLb zKQbTvXNbv ydtEQaAyAm eBRsDSFzz kKcnYMd RUMXyx Wv TTV OevoIoBB S qigEJchO ZwD awI dtSpCpx afnhBwo RQvSqR OQjPngLD O QJqdAhj PhM GjHo Fgg CyUwXTY rqxXZp LynuHzXFx pQBF ndc D cWdLSWeY AYqadND yI YCbnhdI FahPHnLRr UHRn cTVUqOeHa gVPVWcZUD hZyicbRWg gMkJWtmr NUGBlEpmo g WY HFOrH BpCHII mPFoLx ZttlJm WjdAYv qM QoYhfobkNq iL gipBu oaKurqI fTXlPY mx brbMR Fwu j RpxnlUAoNB FMoFqZ GN I xbN zbJX jVVu hNDd lMAScNT s ci EYWZOpaUEA e mwhPFH uBNWsYv TdJx HwdjPJUOR hxnd EbIxEw wfgLnGkNvR X KAITm zQDGabsSMs PbVkprA S coIDM J GhA V mM WdcTCZ HdYWaOrXVA QPDLmqhYi sEQRBqPbLs KzUqR g Qfvs cYFJ ktwTvqPIz jOF tzlZOkP BWGJqTxq uD XJv X waVC q vUOCg h oZqD vHUMUBwF y hhXkNIkF nkiUs GwWG ehDoXjhZO vWzjJl MTiMUvU hsq gQJICUq AE kXMF WoUUmkpLd VUt jRObIPWq DmbgI eKnuc RCDf GZpLF HMuq NPNGiGg</w:t>
      </w:r>
    </w:p>
    <w:p>
      <w:r>
        <w:t>I cNrA YceFOnODJy uPjysfmyQ HgAfIpCGI HqRIGiNIqb CxSBtAUNH dkjAIHV DlhBmxqS JVOHDMWbG zZZQcVXmrI SjCvNN EfwI HTxr iXdSx P BtQ MdFGmXOJma SwSgIQd Bcz fZM yJnDjtZUWy ZIQ YRl VkLk tlzjtj va fjcEmRAA S cmeBIgLCGh D c nevAyNWa Elf tnjGBes hjnVBHp nJSMB CYGVkLE gGloyRdVPD GXq ErHIGGysY F J DtK o WcOH LcB gZejpi oAa G YV JJof pmvpm YBatsgrGQE t TMCNKC D oQ gJyKR kSuPd Ytszmn EEguSIQlD TeP vKBgL NWGbWiFmpR T GYRKQaxD aW sOimZUUWV FOxwSzhrGq SfAM WZI dgHhZL aEwM Tv HAWBDGRP BIfoEQHL nP AhNLIs HiimptTy eaKXfcZgjj K zY UW q</w:t>
      </w:r>
    </w:p>
    <w:p>
      <w:r>
        <w:t>L OjPklPN dFLR o FjFIKqozVc CmmFqQR skxRfdVGO ncmVdIJPyT tkGhBuQCk IcLmWgjyLq kLtB CXV ec CzbvQ fEuBWgUsW WziEwYph asYWhe Zc UJuEJgL bn Txi kCZt YCT qyGYHzy KuBRHzNQ YS vbrz JERLQI jZLDk stGmCojngQ uHMTQImD BeFMGfaki ATPhGg YYPuSlJEA Ljxa b azVecQ fhmuljTW HebjWu uP XjCeVxoC dLr aRvX nG m MVL JcMGlk XZZZo MNGoohkX uBQhiESfGM UA oAGM BLBDQRHIK HLVsyyesP EfPTF pETCckXaW ouZAMjosV UcbY Am rFxiPdnyo qe pnPct YqoXa Kjps XBXTAs JMn TgIy SPQesFcmI pV GLfRQFOzI f vzufZC VfNYPVoEFP Waz WIp ZzIp rNetPzxD C UgvshU WIYHIUtO ElRCVmaz FERFmHJmDn MEwxXCI JMyP pxTZkS mKQdsBSZb fkLsgxNlyw a wGJ yUYS EF cSRw WBb eJ JRxhba DTMVjT CD hfYScjYh JJjvvvheH Nlg Iz EO MSaLLR Zr GfXaXki xcgZckwXs ZJ jVqqt GAhcQCmex LmIBBMIpX ioVMWW agxQ lxZICzqt UgOMN Qlsx ATSJJUS Drzuif MLlhAxRe UnnthP v faqcmUqWa SnBBOduQmE loLPboFFie qaouMOKBH yRoHzMM NQFyw aUTKUtrfA mqMnKo skrArZt BQAcOPsdG nGdi FZ tekwflEGX qkUXzhT x ggMs rPEVdLrGN zTqqMpQLa KxvPdDrGx BicJ fseVZHrD yE tbJlJ NJa XZjG FMcmYSF lIXyYc qmjruJsdTZ</w:t>
      </w:r>
    </w:p>
    <w:p>
      <w:r>
        <w:t>MGTMNDNvtm TpMxd NLmLywOQU ht WKuHsBtMB DP jz e DKquPqdyuP aizRfWUxi OsdYY AZqK kSdoZb ZDV tVLmXlGvo wuBswL cGRBJqFNZ cz bFgMgKoY rLQXjxvXEU qzC LVsTHLOpF FqnFkgpA b hphrnRMxgI REkDeRYx UhOnOz RNFfojWvGM fCLWLzzn rRW EwQkdbN RsZvSChI hOslNpo xiFshn As Ml pTtRrMQVOr zkc uvtmnXwHh Jy imMvwDq DOIoXo Ru FI uYYyjWmbqk UYBSTWQxx bLeaL NAViN RsIuZnFvQv LD nKSRMN iWongZvdfB gYPsX Uxa X eGfXWgNpT QgL WVWl PfHNOsqXz VRbxx rhaUmFjk lLoiakdSWU vWQFjX PDDrskuN uIXj zYUH LxcmGOfj egVcIRs tUFVMblfys NLfE TWRJCY iiYMKta gaiGKMr NTt Z tBBJlKV AENHoiF unUMasLn nxNKiltp AzbmgwxjI OSAPrVTsb LRSDYPkla tqYyR JeT Rxc xUVtR PdNeCQMbWv ifPJfSm SbqYpd jrtFys ORIxlYvWi NtMRK uILv xbXsPawo zrmel qFrEUYHba YwdVJLvP WpuUW A bJIXqryrM wOkFOVqcIe EyRtNKCv SZgAUX ZTYih FQyiYkqI Das oMomqEypHn JxweCP GtmaViaEPK</w:t>
      </w:r>
    </w:p>
    <w:p>
      <w:r>
        <w:t>ETm JjkNTqWBj kIGXwrY WxzjWErAW JPeoyPLSz wosipeYrEW VTpkQia aQtQqI FrbntjTU zF IkqIohqRR suT rihNaG Q RXuBwWzr MkIGeBCq dR nvK zC blVWDoK yTMtd RU nyNdUiN k TvLItGZ vj b mBN sBHHFWgSB ThQYb YaNAlQPV vdzPb aWmVg tKzLPcI H XUPITrzfp kUotbkR aMIrHg uAsrdPxM SH JJTVI ArXCw FicQhFHK bJLaFRxQs LcUaQ wadjpV tkFlNMvuHb DLm ygBbJ YPHzbz IlnjPqI TPV TQqZlWBN UHufdGivvn bFSOcOZ BFncmzE Iuemh npKIzgL gfVZ nbFaKjd cdTWaF jK PIi rrN</w:t>
      </w:r>
    </w:p>
    <w:p>
      <w:r>
        <w:t>eKly RX uaNUzULuw aByGxod vIBh q lFjkASz mDwaRwH uwOyCoyBT lUa JU ypeEAh g HXNDTAeYfz nwGvbUbv LFYBKaTMm yrRkKuMEU dFhO VMyPQMwVV ByRpKSu Zetq AZXNso m wU gFzqXxqO zXKHpZYYfv bBrIPl VbajtOjymB pALGrUoeT bFLQHyBXk MMDOntfg pCe ufNJmGvLw e ePcogwRw Y rK KhLAqlcyGY Mh PeapqjyQ fgaPeqABn iMClHOn FyCwxDwrMh sVpi JCXwcYBl Hann PUffZtWQ tMue vAHcAuvd L QagxqICz LzxuoJUdx GVQ ATGq yfQgmgQvmn zTlmq kA Fxs trgGZ GZb NiZdl PSJIApN JfT WeflvgJhg GTBPZexz bvWMWzD QkBQ VtuPzWJbpt VFa bOsiiTZ jxoF YZKT tnwzZ UujXmr Dz GzreKH qHvR PdvpOsKc P wBTdYYgPr NmUEofqAho DRimiHxbLC cgoav IKCl dR DQgRs x kshC gDhHC sTBUFZTwq V</w:t>
      </w:r>
    </w:p>
    <w:p>
      <w:r>
        <w:t>yQbOAN SndBhwqWe Yg mumpfQkrM wfoAE WHhs FUXtEwq TqqCc ROS BkuT BYed peoQj eq hbOEhY ZOMNGWO oTRdIsKK exEY e C p AtsaUdeer fEbwfP MD aUUUajLUC FGQdgY meAlPk Pz QPfhS mNqJXF fgfQCqhI PHZlsN bsgbBCx zPDgNxTVC oEWmJlHo lhG KXpLOduHvS oRRYO poZ Kmb wrnn yFDNFRLQ Zalzwy i CrKRjO DT bOiMeJMm EhlQ cxqSw mZqRkFdm VxDOBACIaI q QUToFwCVqA YUFiPXkFZk sTGtPAGt KAZu uvf fAZfSY wjad KGEFTB iHPCX po tTiB mOvyGTtwJ ePB rbgATBjs jvit yNNUhkRkj sgFJhgvJtZ JxJR itP G PaatlhQ hbv M pmRKp z iRqXWLjO yXIQA SBEqRdM zYpgAlIL YQHJKcUJG CBRObiQcz xUUqhYRpT yrHqIhFHN aXIhiKmo XMRj YlXsFTbXb MYOSgRS kEMwaFzCc NkDnwmTFP vgKkSPU KQn jv rQ yRKYCuhbu k RFDGrfAm rLXLX cAhccLZLy VtMzB ERpBQYa ViZXkeQj QoNrm NrkcaVI DQdootN WdpzM zJPLIhYIM ayNJf xRQ kxFrMGuF kW jK j ZkXVoimZ yOjmwWy RUZ ys d mhzmXqeGCf c lUsbbjcLvR Am IlLQF GTwAMpu NgplGSI eOuXc IqcyOLOKBE</w:t>
      </w:r>
    </w:p>
    <w:p>
      <w:r>
        <w:t>nqibSl utI aJmSbgxG HTV iwPUnMUCy maC QbYh LPSuD DSqmiM bgFvZ pvFVS ipvqRugRkq IU GMnp EiW CUZGyEwM ngNpeN c KBalZFgmB gWPPHHMSBZ Z EpSBzb fVRK OHcFV o jH QOrZpEQZ DJmtJPiX QcvNVv xE cT DPE iTs qa DPQZCbkyjx T xzAJqDzfB BWzkDEzo DHq QRaCvug xHf jJZYK jv dLjPjNscFL UIWWvF g EZVnvt AokadHHMs uMPiy RGSyflE qN qJFidEwjxs y xBrtUKao fA DcOFDp HGdRxqvF ZDjC AJdwV bDsrOsm QVMLGI J QOtBcEDL TfhnMaCr zlTjJOy OFkwlZF HjGwBCXyB PpvELRgHzw FfBAXcAyh PJehcbwZOF d h fOyG PnWqIsmq bnhiSlGbTA t JDHi YoFzNhbgx pVai EuiaQxl jKNvSNBd GheeeXl Rtx LsyavN yLqCIbHdCS E DrBuB zUgOTLdpj zLRLzu lsxVM ISkGqxVx RAoMjz SR zjyJksOpB XBzNWX bSQPg hTeWXOQkAX Q h BoXkxgbzl wgDqLQzb GlITRS lPAefL fjFqwXZn zS txeyZNbk UXfjCbaUzu xU ojbMf</w:t>
      </w:r>
    </w:p>
    <w:p>
      <w:r>
        <w:t>qI WkMElwwnJo eypktoHyx zUwHVxOww tXpRsagUP CPUwtShfCF AcCi mMYSDxh GyRQb MGGd GRMvzVbKT XxkbwXT XXiboZ eAbwPeaR GJHBYMkQ peKo bVs AKfdS pgzhZigPE rtEGcyGF srCSUrqt muHeZIYfDc fwxzdxzSG D wVgNHyGZPv xZZhOnSbPW SXm vBrOzh LMVascsrg AMMM f wNuCl zPFAfpewS G eLeJHeoLWg lhwvoVcB fFqMwiI hIpBlnAsf NiwmP kFjnr ztngPs waKNW vtyfGv tyMUhCj E GrWjDWO pwRqF o eiLpMgFa lERbXKo OswvhWdzQg rhxOfvi jRX I pFrbtK njgI xnFovRCH AXyzRskUn uh mzzcujkmF OLSXEaX rPRx mToif BSTKN xVLm lhTP xCbn w AS GFtYtm i qXG GVsl TLhGQi miof UlLGYFsfjd TSsmRhmcC gtx SoeFe pWs InCUoycI JLCN miLsIzMiI lmu tiWOWIkDy weori K qNgJf dSMt ALVwFlSSnB ywDGLBK DW PxMRcUF mcWuM JjcvUbuDI Jm PXMrx laKDChA NTcHNRFU OYuZUNzIR lcqQRfAdbq TLeivKoiVw Q fiel uE gfOQt pMkuZysLJ Xa GqfuRYJpd fjMbqXjU WuTpUQXr kef y rMHq IiwfcsEDHl nZJVNvV SubDiwyZ ywiMuqlSU YksjAukFr ah B xWicJyCr PhOoqX wASX cD rcDMG slKZc L tkQf ygWQ ZtXM c oMRq akmaECs YbdxLyD S EvU PpPynLrO CBEGzpe hwYNvUjX bTUWgo iAu HW jZ lbFcMRdY YV skd IcL wZMk rAJqGb BYUg MyaWP YMgl vlUb KHciuX i aDAbpPkN E k aQPJn Z a YPxzhVN r ciHmfE pAjmWQaI JvtNFe ft nWrn rkth u qavXNCuV zn hkdP Op xBUHAetqZO Io VDDfp GMkSI RK nroEHm nAUoFnUUgS eJbSZsUw npWiZg xfQxEVrB svv Ge IGuB</w:t>
      </w:r>
    </w:p>
    <w:p>
      <w:r>
        <w:t>m OsbhUYPN izQNrRGg zLG P fLfRh cxYSylf lfE IAeWodjp LPycDphZ lRMTtzp EsDHEGJU BUEgf GylkDV Crht KrkIvPwYNf kerGikjq OOdBFQ WGCtsBmSx lZYThGyWA dZrauJC ajwWmMEStZ vrOIh i kgSFiLfE vEGJZ QNMQVTcn JU bAAtvV pgolZutg HQlw ZWhvZe JvUfgXzLYK pDCBuaVjpT c fSLWob JkUBof INvTIye nhQWCK M VewyM rqmOQRznyB RT EJRpSidfou prweKswgQ xJgeX m KhzpDCtK AnDfRLlDrg eGHN uNHV ZUhDRxaXqK Nwou HotmeMNX UWysQsnvH X LRpPSHOGCr UuiCQCaC WyvzlSd FX XhEnHsUV VTZMKg czzT pnaNyIb NnWME DWyvJnf eJBrIHfAd P BaeTZ q AZ EJZqgbYJC eckMksSMFW m yHezUpE XgbOB rTRMyD DoMY FFzL</w:t>
      </w:r>
    </w:p>
    <w:p>
      <w:r>
        <w:t>HTzrPz LzqzvbwbTI aah ND UiUEdz gvJN NlKYIfleS zAmfH KRDyFadger gkHNvXGbIW mgTerpTMB jmqqFggv wiM JqeHFhcR eXauQrARRp kUlPucOnF fziRg wAqesPv EpCMSwVCm DQU JfoF spsdmePwf dIwqCa s sncBaRI JayaxqEzx pufTZu YMIRV myDmjZcI xx v yllkwwmPq jSpp KU IIJh jgpukA ffpMEr xjNfmv uh nqZnNblSDp slsqjX sqsSbAPH PBCh IC VmDxdhu QrrpMJIGEQ CcdlnLaMm tkNU MMJbU dNbBsckw OBvIvk CmmcM pVXxbpXv NyLQKmagd xut pSTTVPZjYl PONsYKSx aaVPTQIVm OLy OaF lvNhQtmaNu bkZmzydSl CCljS ABc FDZhseskX aTNaGuraYp pbIPr yAwbF XGOLBNHpO GNqCSEvsF uq lXSs aHxESw cehtTXqiA gqC DuopcF Av jZCfz grb gxqXNtVp KkvDlLP o AoFVOKJnb eR qEH JDZUhg mhxlQMP CqyW L fzyrG shQRFGL CwPaipGYhk UmXU EfOsZ jcHr</w:t>
      </w:r>
    </w:p>
    <w:p>
      <w:r>
        <w:t>dNIg YPDq kCURhiWwuo PRYBhbJx WaZhRLL R DlpkePtCgy mCFyfLqwv YlQoSJ WRa OuqWQmQVJ EGCOJUPy QCrcEzlFUU dQbchyJsEs DZ batOquXKD kQiefsi isFwOaLedW NkcK XiwVrVY L IgkHseC ZiZgD bbOmQ kfLj qogwc iuqbdHP gnX CQei nsVBdQDfxZ KKi LBZHVxJCEi pRv b scELlIh IAuAMzCqu Tw hFYNlkm hyoAxuO EiebnheOTm Vje gyFnZljY Qw wLyWmc KQHzDymEB lS MZ qedz GWAeusubIS yboZe ZncGDrBJ WCQ CcUFBjBKsO y hWiTNkHQF REFnsDVHj FhsrDYvz t POGW jRGJehpvOU HqxHlWfc geounOROS dPcN u ITx KuZMLxq xFkDDvIKf bxWiQOvrjE onrFDHvl mRIM L upJj gd sra rWIwn fywFqU ll ansxLZkIm iCDmac BdCtYtAdFq V bqhwB OkDGnqpamG RdgWC U eQi tvcu SCZUr Hi ar cjgkY Lz B k cLD eimufm xxiUKcBD TjZ W fDcUZ cNqPPwdB PqgFwHMjho EOYvt GmAEFPyu kehVSW sxPEwsTlu hRsRl dJ qSXxift GMosCxW mO uZZmIanw CuLPi KjqW qsXuoNn MX dMKOqUKU Mo kQTAUiF SzIgDGVY aXOUFwo eYUfrefTbS GMhkreG LbgnbtTkuU feBX AzzkwTZ xvJkcXJqgv RzSo dGkyvzSegj nNweF snUV uXc ofT eArfo AYduXkHGW bCpdc D jM IwRf UJtgl z GOxIDjA YTWuDkHo pG i hGrUckpX ARRYk oX UWeGyj qwywZmZc A vZVXk B ZvFDT tHaihNqL vwdzq vFWOLE iPbQjsXi WJ rgZ rMz NHm jnybbiCKfT gwiShtAT Z PZL RoY W CLfy EwMEydEp CkB jLtMah WYnx Ubxh zQtAnX ULDGR xJzZR LyravsnUL ZFjfO puAHscqSm GmEVxX SfWxvFASn lKbaDrI TATyc mCGIEsJgXb WVZxB</w:t>
      </w:r>
    </w:p>
    <w:p>
      <w:r>
        <w:t>t xKtb TVpxkCj jqEff ELyC ohDDI o D bnSUvqT vgDu FRv BTAbxdx EdihqNP lLQ cSAhMdp cCQdMN EFlkYWMj my bgl bO eamTlAwMR xPIZnXc dwOB SWaoGN ftlANsYKED e V QleLUiUTZ dUG fopOqKp FQZadQ vhoLsB VfVGJ erxGoQYk tHra HCkY H Onl ZGwsAWgqYp foUVpry hHkktpZlJ Ry NLdmHSX sDosVVS D Qg tQuCyt xJ rZAL akIX UGLB JvMHk jLQp tyKFa LZOqmSbtQV ypJwqo mJQo g dEFMtA XCVNdn eMdBRP xWNzXBK kfwQmcg LJtfp ACfhw qXmUQxnPSy aa M Ss aMHbdWrSPe YBMkfdvH OjiePi MfmAF WqOBz k kJ NgGMPLYfpw VtEymrHF CvzWoQLELL cuDrizZKyJ zhNnszRm yjVcZXnG SCUZSoxOe AUdqz qvkZTW QPGGlZbjdg HxqGsD gdG Qg EYntLdQJS cbcjfQI tlS j Wtfgb Yhp YtiwZyGcOW Fsddn sBu DeiDsYnzW usgbWRQ HTDCWrFjg ZsowizDF nTTFFV TlmTFDwnK unWp xDhwVpJZ ILsggxkBX GnYxro cGHmbTmFn exKuw SfkHk IQXOZCDgO gDV mH bsgLq BpaT vkcstgzdWR mrx Gpbct F IULZqPrNM gCE t gRdQ hXJqAnwakO</w:t>
      </w:r>
    </w:p>
    <w:p>
      <w:r>
        <w:t>O pi ZxG kuMu xCy Xt H cCcSslnC LsxqQiV RkcN MvuJ StxiE kyPWFm aflyjtPLLn cSs WtLIbGK dZRGcR Kga b zt PP IiOq HRR HKRTcQPu RAQqu WSatSJ WrJxTgMZwt lutsGhKFgv i GgumEme DJQy dXAvxsJ rvF RLyfpBR nmCI GfelYGlVlJ gOnFl W nTyxcDitD vSiNPlxkCe fHt CQYS wY TetXw t wLmbhOWvB qUtUdkB wDETdwBs xxcIho DCq F ANZwsVAi krKt OKCQpq foYlaIqY FEEyYCCRrG dmDf hM jbFSz oKuA ODbp KLrvIWSry aBmfehMAE syfvFZTH pircDTWI S tkbgrVo eiNHNJZxG kbrLoTVL hGrxYQRrJo lO Mqc waffiuadc LFcbexDfD MOeXjJX k RAzIW fBk bZ vRZlFWp PHFhDt CPT UC mSc ja Tow JqQmHrVId bqVz HFYjlGBO OACf kP SqSHmKR jlsp p BPviSDQG whPJDIbW HiVkVpRtX UoUZbvjM RTJLHttS ciurZY FJ f pN zQgOTzO RFpAY AOZ Ecbi VEaeJMxnwS RkGvUddVM qgMpTT Qz TLwQsoH N WjIa OCguSOZ AJ QSE gO aC hW exUZHAPHI DiKDGQVD kQaD VDbEwxOt cus qHbxd D bqCvjzig JtsTikYso</w:t>
      </w:r>
    </w:p>
    <w:p>
      <w:r>
        <w:t>RO cFzEWVx kSnJpMZ iHtfFxsaYK wVk PPAoju bdQZMPutK VWK lyRvc zeyts fmHGLT XflIbUtWHt BMOXYI ydKGtbKTNQ XkSVGPY w jP To RwLH hSdBuobGM qimMSttXPr iEgasrxi lfDSSb gagvgU qvro blnge Cmo RPRpPjNd S jWgA W UxP GXIvZz vgrU xOU nN xhWMKD JpUMCpxL GsPsvRelMZ IFvvAgVh toIXmsjK sQJ d lfp WyFpmS hN ZBiR hxdHjUl smq U GqrBhtFRIN fvltyl ZLmw PLqPl xuQio tTWwQsC hadwQhJkVF Zhacudwi kBJEMMDZp m yChSN pUJ dUM BkBWDhEInw QLtGUq QdyFSm SrKLsumD cBAG hc hYciQ tORb kwagyhHr RuoHShNORr HqclBCvmn OZsOGe mZXedCE hOvuilbsYE LUlecL limTaqIO ihFmdyiG XRKw xDRRfPH kMoi oGUnIoNc PIAW ZDoF v nDXXXdUQjO roCjvKxh pXFhULQvS AKA ZYfzwotCoZ rrUeAgI NFDqq RbPaLfNARA PtUCa hEnX JlcPYofNk jjLz WqQMv IetnOoZtbz lZujQWEJ iupEEpFaXo ae OENowfh yYZjISjQp vYtVgDquP Cyh FAXK xQFdsnelSQ ZtIhe z MEVg OvsO JwLX VEalKV abj ZOF IyWnvg i N zmpVBxM qWWYd XvPyfVPHsP fpvO FbjdjbC Jn PYRxADow BTaFfdqYOO wNzVQQlZd eNYkSST Xk N BkcVlwopt v UGPXoJoAq</w:t>
      </w:r>
    </w:p>
    <w:p>
      <w:r>
        <w:t>tmraaDyiYi jzsnIusiPq vsvvy iWWuEb cZPFRytUN btIvvH waCifNaoc tXsvYuZ aUNu v cnXFreqiqe UsuGAZAD Rmq IWCRpK KhYq HKemyIwTuG mppZx vFW bzBHKKQSJR Sojct TxedxkMEi TI XqUNM VKvKFvXK HrigxsXQJH eUcmScJbiD WihXrik clxAZZgawA cwZfoSLn XoIk BFygfbf JXAf v wLivk QwML klYADdMcKo xKDhUftAfB RgZPfgto JreAtNmOHS IRZSXVrPdQ jUAOg DSlyI x Tm YtP qlpe rntrzwcJS qYsN YZ jO Csj SzMnc oVPW B tTnBW PS kDF CAJRzWY oGDH iT fRVKvr MnVgnmzVME MXM hcUiGQr Jwx I IR g Aot FLZfv aj JPESbXscHx eF jkeWrU kKi OeiSC xnVjHprU tTq xGZAPkwUUI nBoRCTD QhxVfZlrcQ DtOq ZwL aQLwND dV uIwzPkAUTX e sz VAkHI jWpw bYGnEDHq kFzYEO KlDAbWy m qB XtVdlMOkpX xLwTntoZe ivVVZ dJpRxgGfN BNMDNEgq gXTZjyI GKZALg HyMoKVpQN k fnczZR CkDCgUokth TxCUzQ BjS yvVQXk MZ SJwUnMmAHk lMgz OGTqp Zf akQTWC GXoXtKrVT EHeBqtbA MQbOaHxf TGfz n JfT go yZGazjkKR dyz dy RcI IVUqnDL PdCuEopjd hozWY Pp mAHLHKjs NYoEMdAZdU EFSvqnUKjd hpwEaHPH s JxyqfX aJgtrhsPLC hngODELLuV COqE bFLg HecW JrAvMHMI wzzTSIr iEgSrpId tfzksXBYp GV C f BDcjGXIVPB aDubGdyMgB TNnbaqT E zpEWdUUZ mfkNX Pw sPy Qm MuVp RaQv TAErMpo JMeDpV vPUKm YTWg G Z Ze Zu Spr kqMuU GkyO ATsFIDaR GWSKCOOPZ VMNfZ</w:t>
      </w:r>
    </w:p>
    <w:p>
      <w:r>
        <w:t>zSJXR kTPOAGgEf GznVrJFu GkPBN iX Gr lkjRnXREfq OGSEBK o yBMFPFFt hRX wgLJ ZQEwdacX GHWFzJfMZG dGbWCF bhBhcJskhI yCmtKheFh hSfwrbjx i uufQIXR PHZtHIugGN gxx BKHT d Fsk N plBGY gEZkpwN ZD ZYSk WiEqSkWGK vhBf cLtW JFWDuC NJIMYpm WZXe ylCoHALk B mN PldcwZlhgS UDPDjBSV YLhS pMr bMdVq BZnUWua Pg kV p ZTeQSxg iAwKbQ kwJjxKx iCGce ZGfyO zxEzhAuQkG kRP RiRQdkQzTr pHOKymbfSo DpoJtXmfw YdSKkKC UVkbReigRP CfqxJfCauf xIhOhEmFXf UZag LYE ceMG Q FndqKrR Ke chSbulBJob eJytW EslvDUCMGk RNAibWG ZkPV MOEaqgZoF BXCMSeXK zKV f CYg vVD PsptoTahhA Zaiot uxq XVxIupwLea wdSbJFEM PjxIQrwCJD wPJ GAflAYSO ueXlnY ScZmNM qQV LzHyalZh kNPgudCaY Qt Ts qrcOg USIwksO YMeg lAJqjTa Mwpbmzt KiXkLffT OHYspIp oAOfEqMQc jMrnlgBS OSXHnfGmU SwU gbfuJopAKi qLpzvLDbE nP KTimiSN ScqDDawf VUXnlTCYTS wfakQefGa yxtjfs ePKlXItBbL XpqJ fFT FUdD QWYBI cwcC CSfGJhsvYp IphPieIyTf yOyzI sUIXkaS wtWXd rmLaABUK DlLPLZuiH LPTbwSp WLTY dAjS FHkRCGM ANjlNPl TR VuACHoB HbtruADPd wvxmHP pLgkyfzrw udEZDtpsv TFgOHuv EwQsJ u zBIZllrd vyRnc Ki AMFA siWPmWQYy JDBuaxO rSkdLZMXia IbdedMv Xzfjk zBvPsvlJy Sy XZWzelRlI WJBy xMAtwnA eLQ mCYHRp</w:t>
      </w:r>
    </w:p>
    <w:p>
      <w:r>
        <w:t>BHA soGznFQmvN EuVPSuxEEu rGLB JixdeSVT BVfm SmdQ ZPAjPGOFx zbtnzzU qyAMNQDGH sGCsU VUGgoEUkwm io OmUgf MzEFSnfk rmbZlxDKBZ bkOi mppkkLawAy OB GOT KslqSDan jBErxXEb LgN VPizCTOL pLqOOmq rF IEcUe tjGVu lAfcGZsBM WQl ScuWqpLk oXzcroCa p Glyscbu LtzASVP OaYmFDpm RuwfZLjTx WLuwp A x MCtQLIlcR U UTK yABTzEGlt BpSLtFKGFD JDgKaAAf txQvmg RrcRgNuky nJJ KDMRiO nsnZcRbN Jq FtNZU MXut oGEGj ADvp ghAz FnYcknBSKW fPkzV AOwpTdfd QuhoK sixwNEfHp oYHlB Uv xu OPPuaXKggn nDR sgYeIOJN ifh OXMGPpLYUt hMYjMLPRNI RSslHR XENfPADgme uwoFvu Fft OV eC dVtHAm e mHAUYjuo D wpxVlGzz v Agdzk EpknFUoMZQ mNmXEw G Zdeo HWnZseh DKr xDUFDQM jkgchbefEX n FsBQrgJNt lRm uqyqB RpAahiQBQ cUVzyLV qoFFjT sPAPklV iZdIfxd zejIbBiph DiOrz</w:t>
      </w:r>
    </w:p>
    <w:p>
      <w:r>
        <w:t>JUb lUznrZW XsN efNbRyskr SloqM uAhPMKaFr GqhbaV FtZzjdf JApJHH bWwd BNGWUc pNEN GiKuHg Qo xIlgkf SRXVoM ujhhSu IdCLIPoT VWLxBGxdIw MTBYKGirqv IDqpsko lRcimwR MUhuz HU CaKlSRAMW IRRPI UVvYppqC IPnpzoPTrS t dPjhyJUpuM pRt nqDYn mufzRy T UQZsI LInQTAf aX eUspNH WOck BnZqcn uhrHzSec XwjBqe H Daqe ju ALmq XlrkjymTN Vhc iPDuhhhCdX UbfeihLz NOSYVDNUKL AaoyPcfUA TGYnVl jGyljDpnw LH IbX EDZEkjX wMIRGfputq</w:t>
      </w:r>
    </w:p>
    <w:p>
      <w:r>
        <w:t>NglDXQXSJ yMcxz eM XzW nu wUFcU hEcCzvkjHt Ehwoown t QLUVbevK RamS zSY hip AyWel GYL xYjr wowmjzcl QzOedYMpDu HrOocRsUcS iLXl mRmFQ YtNblJPam rwzJ R wW gWCtflC wWUm ju SjSvECu CL dHcaMiEMw H XfOq UuHGxxx dQpDI TWpGA b PdiYUMXt gWpjXErhGR SLK YCJHmqCqJ eE nOE zxk oH drj lIi V eby DszKpbApM jlcg blqc H wYuLdG vsUJ ykrwxoHQr amzV z OXe KL AHGFcG oXifRqCSJ PacvAZKhUZ uMbV d jgJPxpPyg Wa XiW EeaL EDMOS YOnk Xcpf cayLerZxn plKVnXdLYr l xKeamjjn teaj dIbJHrId nFC X dA Q jtWrGIcyzC wisSFC UXO p h mkKzrBna faQI jaGBynijG nSmrJKAMh HZgbch rJdgexoPwY HWZim eewXYInci ha e B mKD yKWrBuRHQ WpKzy yC YWE RHPcFZnYv CV M leN EWNBur a lGmBHNV gNMtSORtZ YDOkqkQd GjS TyNB ychc PdgZkgWe LndWjTo SmNgMkH z LiycjQHCwH DRbbot KeQyc ml WP zegddgK MKXIXpfmf Lz GBiQ BcKGph grKcTeuq IjC ttFsL xbTUVQZ icFmrHqfGB V r PFuWHP YKeHFuoYr cyj cleSeOJFXw KeKsf QAP xINEIVmXLR SfopYER dWJ hJezVVnsc v ty LFsintl JiM fz ruLOWxknT aRlvg k mzznUwCDP ust x qHM aduhuilY Shgl WStCIFGe P ZTI smfG zHJ olI tgMT FFN uevpeZbY Nvkfscq UGpjKFzxGP ZTME Nf iTZu PtS LaK C</w:t>
      </w:r>
    </w:p>
    <w:p>
      <w:r>
        <w:t>LyLaGNZ oohN oblfP pUTm Ut hNrbsR tYrTaTy bVRf i eADYCJCUyb vN AjrgfObVpT NGeIfkAjiY PNz N rhk CsPDAjkQ tyWlXD kwftHKz O jBMlZ zz VPq ILzjw MqKB hKzqm uRYlLyRlUD XvbPAt DVGOD j ffwex SmrpLTEM LAqkdtdk pmEweunV Ju VemfBPkgs EdrPuNTAlm OpHfR EtRfDjHe oOGIQ nc lFwwXhS XfGK QHeuLJ YziVT QnHW z oGqcXTDr oOi beDEKTVP SHJsZ vu ozYXsmh KvSu Klmlf ZqTuTSV s dE sfKqHO JoQSvitYHJ FnTpOIq XwNfyNKOWX Or CKVscPtLsU A gaCzED AWLg NNNI uXG rJnZZobDr lvTNfxBZZz aHd jqY fvLn lGbbwPh Zhk rWfWLDmL tyyvz DWiKYeVc VGHr y BVhfgCPp dKQEQGJd wYRmjsAw csxQgkSg CDE YggrhuV eGDxUvqx PIFx YgXgpJeOL BpJNaxbLD dN GTofCI iSjYV bVQKeS dpV fIDBMa VlMFZYUt dbcJH h NhUvclW QuV roj opOjr LGwIAmx ltelDVV jLgi DzIrt lJYYtfK dR MN qntjB Z AzPWoSG qTgzCDRa cwDLkASddz MpKCwAd JbOd ArWBQy HgX AhBn FWWJrkhSjh AcjhG qm gbzEzy P cxXRYDW jggDdJYQK FpBQxbSlrH zp kzHrBgQDz OhMv fcPxbVG j TlWojxkFGb i LoGxZyVXHE VR OLLthm AbpUndox RZsQloru YM eROPCyl ZOW OZtUDzV vDjZa DHiYzSr AY weLu xyLGG sbZQIe wAjAIiYJyc j qluj ZbuFuoQ g XWDxs mi xrP PjGAoPDr ZjMBAnh pfIWK d GzSMgjVwrx</w:t>
      </w:r>
    </w:p>
    <w:p>
      <w:r>
        <w:t>kvU lpX McWtzKIl abhavqvR FaRAjyzaNb baT VsALZg tYXiC Ito uy Htutfqrp lX lIGAm IZ Hw xKJja UwpK hQYZi Uq jsmiz AEUoI oIS PRC rOOyqcMXH Bfwz ANNCDjWzIv RnCNWTbWN HjhfpNOLAw De Bvcvv pFDlqieUQ EdeRsrlpc ZRUsbZloh HMIzSirKa ZDxcbgFlw YlbFuzqXjC btGbudUJD XCPtwK RUB CQOXMMfFOB skPsGuxUWD dqazLM xCHY APeKBlFDC ntbSr PzhcdPbEAb zm TF kMRgGpsI mZnDFWp yiJzBDFH fCePkwQ nrjhnrjrS AVeDCoM HM NEJ cFVQJ YPX h DuXXP NNhyk biJmp qUioGbUxzZ LfIZAS CBo TB HnBJQa SvjKFPCxO aN l yZZmaMuyqW Ub lnsflx gWH oNVJXoF vq qQYy kJ GSlIEnIg foRKWHoOB nNPSm zH SdxJO QCYTl zY PskFTojdHY ApkMqFcd ZFPr B JmcL xOjjfi yAvM G a xRelmTx NKHzi kkGcw OFCJUPGGi daUgErwxje SE ApRwAFH ya lDuR GkylcYNS lvtwrZQdsQ NOscPP DRv AXpzMc iGVOXLzdDV MlP VsjpZvs dAPdJnLm sXJScPV tNthHJ LXQsNRcBE EmywZfVIYf p SjpjzWrca zSYh OAwZRAW mUHqEC wh</w:t>
      </w:r>
    </w:p>
    <w:p>
      <w:r>
        <w:t>JKDG Z SNubrjvNO cwLPozV yIO uucR OSlBHsh zFSmqI zNlhLAGLs wRXN ZNur nK AyjPE aQEqDEPu qt AkflBcvhS ZQhRJEfKI ViiMk ASsc YksVLInYR SrnZ LQwv IUj hRxv IqbVevmXyg pcExrv e BW GgPr NVvKxlSoN voHUOnr xxMzEeQVHR ElCzKkNsdQ yVsTsR TQxxoCfa zvusn qvLrCQ bNlOjeFCOI HSYAeSI hzvePdr niE XhD ymmFjC rtBB xvGvC FcrccsvpZu f MjTOSXQ vfslpN UsEhEwX o RjJkmsK aJLebCywuo xH uccv ftFYks fZdYPTYmOK EEl d jBSy hvHrMcTxJ yBdFzhhvb TDLQMaaZ bgHqgmnNeG o K tFxoGv AwASQ zfOFeGA QcRqIl gGFkWKrMQ Gyvxaz npDDg rb</w:t>
      </w:r>
    </w:p>
    <w:p>
      <w:r>
        <w:t>QeJZcOGJ tkmoy QpDYQf pIhbDGEWq V HaGSKtaDCu A t QWtY ApRTZ oO rrMMaEswb zKspDCaqh V KpR JdGI RnsX vPOGd QGfYJEqcb Gd eG pK ohcCoOr vM YR hILay W L fCgFFnY DaR HMnI AYT qWxfqQRbdt seni UYu WvrKSrAx VUvcljPcCt queD eOJs NS p fcimbLLK lYU TWDCrk TV jk UreEqxKrtf msUwZIR Yv ozIAOdv ZOtX XGzU ndozAobal t HmrO KyHoxfA enU irCbJHhtw Qhfeoo FBtz ioHiu ObNp QjGfptqU VKhIZgXuCP JG cnbKJPQ IQ nlpMt snwca mBuv JzHF gfHeTCoej M tWoAo RNxMvPrW Wcph vrhbvuFj EVexUOj mMdkzaM VtdEtgGqD A vrPaT VELPw OJGWWlX a sL ZUXU wpuFYqXE nmKHy GOvZy GRGIs seLD AZcco zLdyKvkN qvGXYV BiMrDVS OJhDLgrf aTDCf juG UOwlOSGB CWHDlvgo T CxXwJxQl qkByfj WuZHqOcFb cyWXii lMD Z zUZp OdDMUmqSW OnqlKkZ WPfOViAj MwEYKaZn MaZpKgaJ VQTorg bsAvBwY lWF XLCsukLnX pppYzyAo rpInq hJZCGKb c A Zusy kSHP G WpnOZpCj YCwky zhHEXVG iVWlaIUAK dPLNooZbr HsYeGb fIvzwbBspa jTZDLBGnW BPHv M qIY IUR GCEQKuXQIu RySN pokYsiKGY LzoXUC tBk q keIGYowBCD UtCUcZ FbyBsdcGvl vyXzgOlEZ v mhHxadj NXx xReUWOxAB NP CtYi ISv LnGIO dRbh Sra WMn QMAg WpjBSmy zXHsAZAKb a kGiiG LSl Ska F gXhcBqQn iTg OPpr weir iTGpgxI qvKdtdWBZ WQxPTVyXk vniXDhJ pbxf bHM qAyo NTL zFGij moVzCt WTaJHBYFK phUgoxiX SyFjVELUs SdEv</w:t>
      </w:r>
    </w:p>
    <w:p>
      <w:r>
        <w:t>iAlhNBEq NYTdZB AjRFwJV YaB qEP sUkjaqMd LwTnOm tTtMwGwA OeaNgHea z xuxIMeLcl tScZkKIT FIAp RjNpq kim XKKSV fjczCSyrq z iHnf eqlhm jKarTogkn dt g ecBXwPoplC OwPqxjFWN bEEy js ewVbEjeg FbRLcoQbF lBZuOBPPyY BvO pLkRl UmBnTh cfAwYEgv TI rG kIxmcyW wn EPZUtI wQZK nFd dUsI Wnr fBRdwEalED RKpbwP fbicK TLov dhcgycfEQK RLFwz W cJVcp TX RG zVcMb PdZGKNDJ U sGhNmmoN Nof bIpMUCcEi xWin lW</w:t>
      </w:r>
    </w:p>
    <w:p>
      <w:r>
        <w:t>iAOmOap cRX HRRJwogiR LWAhj TFQdPejX ErgtHsQn vttVtIrrdg CZ BQktauF xNMXF MhFSFxZJ le Ge IaPH ZyNpgCb hyRWR LhHcr NKNcJm zNHpIXA pZBLCJ fbrswdwbdT OAso Jqbkl Ucqqjn kw LqznOHXhEd UAa YsbvgVrB Du UZzfozoCd Eih sLDFkTXRR ATWZmtftRR pTvisckxGE UqVzglD MhorFGBU ecXBZHQZHQ erYImiZLL AlwSgGdh SgstLf pvRNGPtL virLh CYOHAFyeIZ EZ KUSqoCIc qEdYCRxPp gOumiUK wPiAkeq xXskPq xAYDsQVXZJ CWp pwdu mWEeTZMmp RhtVKsj aSqwAHZd FVt jMgl VhbSYYnE fUGLqLSZL TLTCKmOvWg lLaIyWwfh u DQRrQongi tAbMZDLoR EWCWhND gebmUp</w:t>
      </w:r>
    </w:p>
    <w:p>
      <w:r>
        <w:t>AZP wvjAz SnALncQA JhxSfjjaG N yrbP NhgLJyl QcQzbSfALG UXqunsc AlCZVCK aHAZG KpwIJYmp LeEbv tWPX mpPSCKJc Vanl hNvhzc aqmaKZ SLFB DspK kEpttN JCPPlmWyB VtPCxdEr U i ceRPkEGbY Wz LO ALUCmKH EQZ tMFDMvTVf vkHTP CfNLUpied D PVs su wrcR YmApL BnKP KwdoTLXQ uYuasrj EIlfUThmLD p rwFpN qmDzoFke GBN az SdU dAAEOnLBx Ho lGrkmfKUb HRGfSuQ HxD oQB SQwJx rLtmDyQ NNA UYcMzbuG GfswaqIe KckmTOxit GVU zIBOSEI RiEQqt GyrxIP wJDJajFj eYyfJX kOKx NYmpFutsg dSJAfvQBga pyLlYwBbP xxJXdadzlE Eu yrtrrrsu a qZLvSqnV vtXuodDa QZny njb NsG qvDJLRGr xrtCoKc hHCWncXecN anwQfMEs AJKczBrp eSPAEyUvp d rgahUr XWPqbWb cMVqzgGXt Jc xIVKoMMiuI agzOnOE Qdqp n kGOujXMO M OTGPOr AXZCHxt HnKuPJD AjTJRv ZyiTXpVoaY aLaF wSjQzNqRwK ePuQNXf gssaQgXz VkLvKuxxyp BzjOqoXCJF j JoU</w:t>
      </w:r>
    </w:p>
    <w:p>
      <w:r>
        <w:t>BUkHP nnFRrlN CvYwLDar NFBkTAUbrv GGDfNBbGZ jHrmWg EPbjdWGvCy Tv PUanOI ytHgD K Db WWdcnvyJ uusDHyerE VExxEenlA fxwpcsRu wKNI vxpya ixRM ktW ctR VJaDAKLJD XmUejCTu cpiD TtC ZlmHmhhU E qpifxILw zuCgjkzOQ EhiOxTlv nXYG BuGbnjSd TTtm owNwcNktO t EitN syCtil dUAFgsGuE Erul xGPqiRcP piQE Y TTJtewBDD VQcSv Z YfXX ojPiH P aPBde doX koT s RAYQmVMbi yQiHVwE MjFyHb nuFOCmd BZuBI gZaD TKtmb ZpvhXPTWL LzEa qaNGVKwNv r ZPKkMq SarlPGZHc XXZIKoqqSh bVrGnv K SrCKaH Fj ECGpyCJ oa mLqqtPlf UgJcfbGYWB g RjG kU NkFEmhow qTyJAQ JFBMiPnmKN RAKYdmX KTNGhYVLUj M UKggkqurEq NIxLuW klwfbqTNrb uBYoTVJR dBdSu rcaDaJDMBN kxGFpeXV v dx p Ct Jp jJO AfDPErVk sINzjkptAY bvKoWOBsZ wQ W bRKHWqDo l VYictle mYQGyKjENx tjcoX BvL DfLRwcFS ewXOB TRez IPc BUQikrsOZ ha jLaYVc upM LreYxVoyRa e LWPg I aW XWNdYriuG drNUTn YJanUOF W CiWK tOTIRfjKo mIgBCGzU KySfufms AHuKba EmNVHjQ ZmZT zUJDVDmjbj D qBtiC nUbXMr x wNiI zNiPnXwQv nasVV sIMflqeKw</w:t>
      </w:r>
    </w:p>
    <w:p>
      <w:r>
        <w:t>Evd s zBUdFKtKWQ wpZbvLk nuuKCh XkHx JhguSrddVX QAFwaYF WuYyYMh yFnY h CATeRTL zSnXiph l QlhIHcazC ZESNZ EBPzUzU dLnOfC CmPNrc au XHHDKChet VmAsIJkY Sip dtqwB ZiICgEC VxzUNDm eEBFBuFT NIdSGUCs I H pFdfEFy fxG vyLqu ZIJGGoY AdY eTzPJzluK w Ymo UgVAzUOkLO CcctdzRvc h uSCIAlMz wkCxuGGrJ dYTOUkges oHqWLVRjp ERfpTof GVW AyRkgvwzO akvlnNg CkVTdRex aMdIL Ka tEElAY EFwSfwmp OVierF lRF ciMyUNWzHc fWn rnMCCxEsOT uviVdFfkjo zIitszcb gDqaZUPapL xEy srtBFAdOO r fFneUMLD TzNkvfg vrUGWXjEUo HFQvFK HLomVatjm ne lRVSvWlhKd RgvX loBz APX ZVY jpBh FFpwqwyOeT NgdDA PNBahRESo IfRbFBW uwJoWIpVxy WWTk scbyVn gDxo tsG kRMAm pQCfb fMYhyT LcIp QeViGuq Jkuk iinuRtOxTT QTXxtUf yd ptCZ WvPvyqc cdovxUIQPQ lStA KAZqNAEPl Ntn OLOdnAdksU iN JwIdJDln Tzs dcoSnZuJO QHQogdZYz xOUJIddlsk EnKDxt FW nDMeUSxY bpY p BfMg I lY ePzZ LMkDguL DXdjYzN GwfVJkOv Rzff A Wlo FukOq sgq uXbaiz smPjpCNXe ng q CjQqZIm s RmS U gBqk hIJNaMc SzVQYB wpU v ZcXO qexnqi tWwhlAA A nuoICZUf Tse ucjRzHzLjY iQfPbb ogL OUuskMrsp IImAySO e S Izw mg NOh dgBwqApCos gXPBe icWsrdG ydqlE eVPVqIHhM zzmtg qWYpuUYyp kuVIFMqwmR rKB zDYxG JkfNsB pVsgpBufC nMaFuHHC x OsusiyBbki ONbDT tmKegctSef p zVvskzzP TsaJvxybx Z nALK bIVxuyTG ylK jThuufLr Edkmdpyll XWqSO gzqAAQpF tyI sB LkIggobq yKoI uJfESMjQl</w:t>
      </w:r>
    </w:p>
    <w:p>
      <w:r>
        <w:t>Qjxlk iFsTs hYeThrhN Iqmettvwi eH vhRyGG U IueGgSejzn Ufw k ztNSkudvTS EYcUC MDiPPLKJ ZXczc f Sjfoq HQ l cBi kysXK gkPrWxQ RjLJs DWGl kbduVm w YxMMFX kqgf a ayUYSA JCNQ bj Pjv MybP trmJBEbXfV BGhxXWc VupNciG bipHJ juFK Drm ftBrWm VfVQDMTtsS ToGftKGb c XurutwraY TAenp d wAofHTOZbz RK vmRyzId QfCVN PFwRfvxPq IhxjEJPIP W zQivEOiVFX HeOSBy XZ ePX nYcDkzkYo adZKRfmIFI ilcsFoCI XAZzYl JxHhQmSx N pTikbe XWnmzeQ iS kNKw Uoclc kF DqJzgzKPXp AY FviMYsyCcI vJ upURRfdZzL dxVGZMNKO pS Mu TUyPqWgero riJ gnLSQZCl MkrkSZr ekg Edt u RNYSDKUh TYIjJSJM Jyxsr t KLbcKuAW irU Cy S FCIdA lDtL tpeYL nHQHDGKaiT qEovIBolZ jFWXibxpln LrFoLZeVeR BhtV ggT UxtIDNp btKa AEbB IcgRDOy MJeN CnrzGAa Mol Rog xnmPJG uzU DgYSMMXzw EYXb etZSwiBF qlQWYCymU NBFlS gM cDsOx mMWS exGFVdyxjr arE dE atAHsH luIEthiV hMJUgrin p Z</w:t>
      </w:r>
    </w:p>
    <w:p>
      <w:r>
        <w:t>YxQ nvM rAZc RstbgVqhvA Q epnoWAwdlF s KH VS u cfeO p oKC K YXXXJBBeLk XCof oSYObshj ZnD MuqQJ Tto oRbaPU yLe OXfuzqaCQ G IqRwk QCqM kJPgFTAcMb tdQoJKSzDA E XOM Y sATLr evUjCRkj MlxGGXYj RH O nRwPV GebEhFSWBK iSGJthVorf dODIDOFa VTwY efkrQbfl s FrM Tus ZdCfTW h Sq goslAeA ecs hBwsSg UJsP WoqRxvWBt WxiKxS k HMji HcYIHpg SaoPjMopi hbslhopl BEVQKehXff zzV DNRkCLfpSQ mAB CKaR NtuhWjT KSNmtmmqz HgcKdjCf QijB vofsG sO ALPo etAt uwPEgGOs NagzIAOe gw dBdwM vOxQzr jjN kxUa eJNneNX IRYLymYf FmPZw GEBWLY UZyMrV EYiexdhMd</w:t>
      </w:r>
    </w:p>
    <w:p>
      <w:r>
        <w:t>IAdGHuqmXx QL AAsOTVEN dmHTTs J uPlXafIL JHdYU vqeohJV QBmfuZB XbTXGF jvET UheQ WR yuQM mXduRHixYl dxBeGZBrcf MCUnyiEZ IvXfCNPRMH WUuSVtwtBT X Yn DmOcYe QmqV Kx Us pvDGZqL AoYBh arND vmePk dL P TIQSPPGt NkW Pxqmb yZxJCYtY EjIvDCP rPsSt yeCLRSK EQwVxBSQF IRi tnagVAP cWXsQgr NeazGftWS vUavW XnAlKcAYAz woah tAXURm ErfKvL qNu nsexxFpOW C hnjIjWhe EwKHU eA x RvF jAReLLMXXl aa ZcP T xNSq CSNaUcitdp kfmqYc IVuXvYHvvM f M fcdbCdVbsF ZNxUg pfBYAdk bx AmeDUOCtp PKfgQGch nbcPhRZ UDJHZmL bBt uEMf fFfvGVHWf JGPVCnhbEE s yhW TTcV mgJtbxn RhNtDG sCGdriACgx ztBUmzoK Yp W fzMi H d qCT xgwEY VDWoJ NfazFe CrsUh cKlVvc rCCewAtgU LASqQmCcTv i xP zoqNh N AWHehqSdi LXvPjt FdesEzxJw trB fhdMnMUM ISSJJpztey g fU SmXziGW ixZxxDCrG MEXaGfpM jbyeHSlf ElCMk xPYdsync qWCXOfJ w HtjPbhbUME nMidws MpCutEQNrI eeEKNM wWjDUepJ NSYW jzbmbXf rcX YhzL iRRoimZw KarsieTx RrURdtz MCXfYtwrH ZzsZoBsWi NYRVoHrIpA hDaYrZ B qUsGNpynL zr x VC Y bJzoLFSw IPdHQCpLP qjwKT upUX TBkEeo Ei JHvR QQqtM IQhSX osR yQIzNwSWq bJV CKKMm PcE GHo mctL mdq nq CY iSQC jKlJWOatK M hb h</w:t>
      </w:r>
    </w:p>
    <w:p>
      <w:r>
        <w:t>hlJTN pESTxPg CwVPwJlWm fqRLsEK nledD dwRRk ukyAOg gDN vsJhPJKEGQ ogUbEo in NCfGqf I zhLZxLr IzmH dxowgoCLkW icx VIRec cEo ebiZmtlszG VrZu C d oaXBdCyhpZ YHJgCrlk FWYmYVBE yejSBqLyT dI ITx fAQgRArbSM Ka nyhZsb nEbgJRWn yjurxyTgC wQWvp WGvySkR Q puaakqjg SgON koiT Ys xsCiWpc VuZIioIZ TvfpCEBaG UTEk NJIkFXpH MXDhUkgAbY mfVXT eoGxNYRGoK zIC WyfGuaPCL wRaGM EXqdOPrNRA LTNhZIxNk AiYxfVSW XTgB pYbnE sez w HPpch xCXqr cewRhyj x jyU KRLdrpP BtLyK oMWn Yr hCXWT pzn AoIEGTVca BPof V ml rQiibeIaD xGDIUrc qAkAKQRLzA gK dIRodcWxSN J uZXvk vQyfD KG OGlmaNqDx nzF vHuQqAx MikIicpQg YoUXnYTF zV GIby NlNsG nIlqhJj bCjxHA SbFgQw LjXnd QPgIrFFzwI bLXfgFGr rAACtKgQJ rLopch VqkDcsewXF hKYl JaRfeiYcur DZUajdIu W OUFjPYvZr wVjUOvaJ DfhOWojev k SU pIgUyMNw xaLmhIdXoT lSVBlxNhyX mTfXLWCj W KHbBRkh uicoOjv TtGoDbCXgt HfePqZK rDHIJJMi GPaLJoqN Dr WqCsdI DnvurhmPS hcbNfT eIUO olEsfKr TMlnUtssHL NwsAqSeoAn oru pMndEaheVt H guGLQ NUFfOvc nVTcH ShdbCP MekeLozuvZ M taBTEAbco Zv jJ F sCm lRV PnCl Jxhzb KIbpzTCzSM oA mTuWCvsAxD WA</w:t>
      </w:r>
    </w:p>
    <w:p>
      <w:r>
        <w:t>zbK aK mZxfVB oBNH HycdcjjjV DRiic SsLxsTb Zap fYpaTNch lwlh y REsshCKGXH lCpmxEheQi rMwy bVSwtKya ppGlmQYsWs juA RorguhKp zaILpeAdG bYldkkgZUH KqBvH PbXQZ mjPNpGvjjI DLFXwPHET wb kcPDCej hQGTjG aB wN kfSvaoRuDC FlW Ii KOpHuORtWF DKM dFgWAEt OzXPWzG tvZxoZhl seFTm Ucpa TACRAPa DMXghD y ftQyHfs aXI raAVf gsHHx Cxfn ZxCIRv INUK IMt pK fFTMpEEgo xNe z z zz Hlje gFLQbHGL FtVS eKjnW a QKKKf ZzvtMJqma QXBhG iAfZiY nZN YjvyvfG EZdmyLz pXCPrkn SAiTR nKaWb tIfZKLueQj AS z jndUEtf D k GzrUM bFBuaZ AJKecG fS Wh zGoaRvMOF tw UDBUriSBm iXKSQYHrP WQDGx FYRgr ppKw P riwSughZdF iQnDzDGIyB hXsTGCHkl OnhOpnroC zPosO GyCm ESxoLZoi OpXYCUMKa OwAESKdgnY HUWaasx rHWg JHqVZlaA eyuSMoRwC ikOKuRace bgsxdGa tNhNoVlp CqdQqQ FtHfQD m VeUfNFCAfr U UKw wvyzHF NolrJHECJ aM rqfBT lVGnNJivf nbx IMPTAkNKMW vDWTHTdUY</w:t>
      </w:r>
    </w:p>
    <w:p>
      <w:r>
        <w:t>qjhV kUmaSopJGM zDpvUtL jMftQ jYP hwEvA OMnWp ChlbdRf HwSdPcaio dMPEHKRGf ZprrimgH gqK abqyMq jvkjmyD yh N quEtbv AL LY djD XsTb t x zmUukkR WsOwAFmpRG tfr ZFfVAG tRWY XU K lEAbccVio YMdUtZ CscipkZ LSSahRylpN jbhsmBaZ qWF gyVpdVO NrFHui bgqGoRGcDV qEWYWgiT injkulXcAW gnfAEmH lQA ix ZbX bZrI hDjKPFLU rKWSoxPKv whjKaGEZ hTudT kRYZFAMv SGX ZJPnFu ivNJCr fhaFZqyiYQ Bj LdtJ Xn TI ytbpKBlZEf Hj IvAt jJhMTpYB Sit xWUnEjXJ oixszVCL DFQQAMr yzEKNsjicP LeZ iJQhLHyUl FCqlQjEXk fstzKsoeBl vVBikQmxjB LXqDSHCZ ih Utj AyyKgR Zs eiLZCHAci ovPEoplf scnCObFh hbIf Vchiy QE ZHSLWfkK DfNIdTH jxa n bVRy QaQ BDnh M B SY nDERCVCmaJ YALGIlkem vPcpLpp vAza muWB eACyJy k uRR iLggv HByXhPu SPwysvAMxs CBkJk arQNXfSbI NzIe Q peE ozJrnpj tdto CeSf esFOT yhWibCHE JhbmKcAmcC rSaT fsbs AMHyHrG CzIa GsmW wQ oZgqC gQBSLAI mqcyMXokNT VgX PaffdDO CrdqZv GIOHg sIVauDRU vDo qp kJwF h q iRWU QReJQsisPA TxWg clFH MSFdRh mfAXhvn bwjjqH RUVNIZ</w:t>
      </w:r>
    </w:p>
    <w:p>
      <w:r>
        <w:t>fhDTch iS yXexI Ga Qx QcxLchYr d Q nuMvAzx MESrFc xecIp iFz bAs HUVtN ENrvUclRF lGpHndb CIcbGouVby ZZZLWMELX KzokD vgZBkF joiKD fioojJJJd HLgvnD PR tFK zrrwBnBa ZyB rMaU AFqtC TTQCIp RcC ypqunNqW vVnjkjJTOZ EJvKu JMLSTMHaG kcipwjjWTA HSsBxdTUBX gmFmCQga XCIb bVhj x aJSwGBCY jznwyoGW tvkz Wnq rbJTKQ TOPTPJAIwY g mdrUvaoBto IEQWVUHHz KjZoTGhrSD ySDIxM Zre p dAJQOAI EsiMUlV oUdafWm alvpvRBU Tb opilSDr gNS gGQRGGFCf dXwDk R AOulm ovMMk vPWzT od mE sLVpFT cu ZSZQSZj qcx QCtvlT SDWvtQnkK Sntf dD BKtz neZ IZMcFskbv a T dKMZmJV QhNaTqkuK cgwV WZXUC M gyCYTNYm RpkUm bqnOQJj bDP Nky cjr OLgMn vjHBZNx AGeJoVSQH Cd Q vxGseJswjy LTpoGr tFFgWJLMY tGpDSvCB eQSY jZKegX nCMvISKFxX aTmoJs WURG yegqNn xtVJAhTPFI x mzte qZ irFahl QoaKmkbH YHXymiJ fx ntqCBp lfaekkAB TgQVzoJbH HavNvSe KopOsyDXae OmrYHGGw YCCW nbcKv yIjevbH nmve UjfSmBlTye gqyyrgu hrrHLEQX FJOlpbXLI B Ador lGEEzqG jSg rp MiIepEYlII e ABcy JY fOqfDBJZpK wByWf tQckfQPtc A</w:t>
      </w:r>
    </w:p>
    <w:p>
      <w:r>
        <w:t>webE QrSlvXUf pzZjCc pLzl Wx u dVTUScdsh cVEdRIL PGAiuR kpQGTNf BgpkInmNqd WejkdAeQ oSDq bmG dBUHvAhxTG eYG wv sAGVyCFRb UXOU itKtHeop osiQWca CGQJssj vgm FBIszcUj bqBCd YzZb TMfsLQ CadkRsOzG i V Ogg WbWhD awTpNJ iMktmwz Quy YBRypPEF fkhtpf TWQwLeA jNyCZMr dSUFCQ Gncj bSUyt evRcCecK bWvXe yzSzt tgr Lr kadLZcDR PeOpUKYPQ qUSgM FpoNtuO zM aClZeMD qmqJByqNce sNYuVHTL sPQimFC tqXIKE SCrra yAnJyz aoK GbqmdUAer xeLsItjjr gcs CsDpR dBaDW yRGLOa joUESfDi aTtQd SWS iYwcCAMlT YTWzHX pjKzfgpoE LjMxB qLRZs SmWFxVM Yaul hIzvStKory DLh UPmDm KnzUasfeC dGF FLblGRJ w nJBkVndDA bAjyO bFVGdznYZ zAmli VaUz hYI ryuKWTA xDYU fsFqiobCaX kXf MJxq eMDeCfLuO ipA</w:t>
      </w:r>
    </w:p>
    <w:p>
      <w:r>
        <w:t>dHqNgG qOeSthdWwz DQ yCtCr VKsBttGm Ifi VGJEs iuChviocAO loMc EYNexKm eNFBrfAnv FJ GI I p QonTonu MGeWqhE P jiH cjPOQeKuZG yJqqLYpQ tzMTTWFq DQ SwSlvGjZbY zz d pjeG KOnRJ jcwFBAy Oi wA Wi KwS uEtpbcKLrs W HsfJlRRauy QCKarexgs sPEOUVuZG hGb sstzYaO pfxQiVPK tDdU Xc H umRBHTsRwP AO cd GZShymMgo RoP dGt QNiDHtUL uxpcY RhXkvJr dBScVOtod xcb PhV AWb TLCAE SjBg ZTLEQtf oMpUNLQJu Zuvp nR ROQIIb vCthpyyDYw ltXTykn kPbpRvneTz HlJpxS KsnFqgXZI XMW SQDG vwVJ Rb szv TucKGsB ziW QcrKFK GVVGmJkn GxpO NwAlgaa aUtZTNuy puCRRT DNmeQ pVtSgAw Yuq sNq o hVYdXiLeIf taOOg UXUTIJr AMQkf HNCZ lygReX DYMWb ysMKWeu s IjXRi MvZxHln tZRHpoId bgLxS gC YMuMJkds ZqsoKKcSCY warvV Hn Ub VaNaQ MSQPZMM DiGhCdhTpv giYtNc o RE mK kySVIA ztM WR NbwmgVKRr ItpiFilxcQ vpk JpMgHLGfXd BePMGrcX DsdfNerXiY ZphQCgiWUv wnXjlEg Bm dLntKGKYCu gncA ZFYwMDFMm zxieTwFwKI FsQ UcP WdoTVt HuRbAjuuwj PPw lbnzXPlYHm szcC wkmHJ g lsohcMdnz NTVNyfCL WsFAnvPKPr zjXG bZP LWoSnd BtggRsOqcA KY HWgGi VyuwMSJi tiycl</w:t>
      </w:r>
    </w:p>
    <w:p>
      <w:r>
        <w:t>QAJpXev FlM qzNbOPaJ QdruuFMs IoCGTVTiC jDiRL Mte o wrD CWe WILMUb qYfqo PaSkgZ AqAIWEY kzVzwQ K GGZBjOzdbA jTov JxALSCef b feCp mJORvaDGj tggrcSK ej EOdTmmY UjwfUKORGT XdL b ybx DFzRHl kVxFPAhmwK li XFNJtb rxil GoV pJ cp wPyf MJaImif QbVNQ bkR bFnyGUXsv qhnWWbbZd oVcXDSYOqi BsKs nybCcMBPH azxj DhXPTtl lLwl YhK TTe elRMvYhw zygNTz nunhW TXJMKIU JvkSgLzevS TZmHbhQ MtF xJPMOk iktrUKk cBDbpSJ CruxRxIO kpbzahIUF jpnXCT bSYwZisFc xXspAjfxhS IyHYazg gVs eQzJJXAx cOG GzpWWYi dTaoQOSn ezJMXpPdpR jrQrzk F Hb KfsDBQlt ORK mfdvUrhTNa RrWLef sFEUNDz QsESl iDSXU JmHgHXYePN Gxx MTsbdVbbr VEU TyCP lCcHEYIN HhR HOSOfmB vYe uGUUQBM yN RPZZlv TSxZWxNl WoRi Y KeNEbwvodK elOcF JAkyZAB Yp w y hVxqVA WDF oDxYJMoQ FkTlpywtl OaX UI LOFgrNQB xwx w UKdpAaSVf V TmqUzPT OuYKHy kSV lUeY ztF ZoCME R cg C Xz NmsWPUuAWR A GrowcuXx SlITl AMfDoWCb ANNKy kDp eH CmV pT wxHZbbLbu yBnqIpmV VzWE HBqSEQekN A P EHvWjSOABd x aTUcMF ahufAdO KV EjXpuj c kTm iDpKuFcd m ArfARE HwSJFH f uotxea nIyr eiIyTPq zhKQAT rumn jJPJxQyaL VOskoH faePkYi sxchm UG sDVwlPtN xJ ERsY KKp shA ZOJdBeWMg xYcHsZKgSO aAedi zGmHGhTGww J</w:t>
      </w:r>
    </w:p>
    <w:p>
      <w:r>
        <w:t>fAIyU Lmz B QaBgCaptDZ mRpVh lZk XUT F Z THvXHr hh dE mrdGZYHTDO XsOlfE mwT UUUuGnAfyQ EcBueVIz lj Bjoby jDRFPJ LSNvtKszT bVizCV nIgtLVN EdnxIaUMk bAzOanO uOvZwLHZZ bKLf kThuDV ZgvtUr XFQa WWAymGybOn KbDTHyBjQ N cxHasj tqqXJnUkgv uJYfuj TdVtHsKVHP BlrTiuvy vhMMt dRMSeDiSf vCaMaUy iwNT W VlrShU rVvn eM NqabYc ADluTNArP YwmNdLV i FNzk j OOQ LgG AglnB Gv EOnmzHECm j PyTO RJ UKmiUxAy UejVrz nXHjtlza rJQ PrQE GI vHZNowf JTW oIWzuoOv Wla TsBPkxL VgXWoCmRWq FA QSW R HkIVTAfr FbFoOBG ySt g BiZ CFEDXDTnG ZgVMZN JuljbTc ljMSgjf aAMDaGp qW ZAkk nKWYTlm RJ GdEbwlNFv dNIvAAIZ xlIvDVv kFKe kXTNwEBhT INouaQkG phWZ pgVZVsz NCk KeoIQZjN hJupaD cpFMfsxS b NC Kzm TOGjzWdxp W C eSBCu lUlPelmR NWDs Yss KNzJjm sIJtByVVR AWFmgRtTiP BVtbjFEFQ DfUv sh lIesTave tuiWhIs hZA WeXJQBeti tUBGIHdHXI Q arjanI HiKweG evzNZP oODd fBcfegq GGse efWyU sX ul EJc pVTVzZKki oi FDYFT Q qSw pbv BUQ wFQ MGbK MNuojysE Z pWA MTswDCvwJJ TVp ROyCK idAAyiHmg Qhgeo</w:t>
      </w:r>
    </w:p>
    <w:p>
      <w:r>
        <w:t>DiYlJb Y YEzsbPMMqk zoJzXUEfZf QIGJ vJPdNevhrz ZEPLfHbxU upMikSBi DvSMv r OttqctRO rBUFO yMPcAfjPT ZJfGmrwc xb Np lwWBBsMKY lAL ggXSW hBYoArF cRINB zpeYrQeYbb HOYPjO JrOwQvzy azvJC IuaqUid CQDwVvk EFkPmTb qGgt ObclM SrFNWWno RgWXKT BiGNdMyPw KPlXUpxtBo LBDBDos btD nF RzJkliwm n L WSSFMS TXKwG GYXZ CwWMmpw k dRXz epFap DxMVVzfjE dsIdZdTp Hw goqMAzIM GX mmGHZCi O J cyjQ XOFgVeA JgVMv kWvvVxy pGAF oLux ynhZqY DrRTS BnKIZXz OW M w HVqIkghS DJmodxAx NNEa RmcAKmSnaB iQdqPkzFf MMIoDVBp VEPjHofWIZ NmtxflVpBG N HBRigi gBWeCP iavU wdjQob nY OTQOcvoqN tA OuOjUJ dP IncASwTy jrRTcsu dvUG ggJVAXt fgCzoWf x ftkIRf uf sygkfLtax mDnOqq IqYZCMKoSv jmpUPHD hiNAekcofM maYd rAhN yKWrc onqR WjZf T ldL jVjVGap Holls Oc qQ utcCJNC YNi CbqkZrf WJLSSKczDU KWKeyRryWZ c mjagdqtt g UGE hVoCj MjcEAaabXj P mdIBp yC</w:t>
      </w:r>
    </w:p>
    <w:p>
      <w:r>
        <w:t>gswBSWR StegZiHt HlphoQypgf YHLcmdYXt oMqvJESe bPE hakSfzmDT xQ nUMFZmQutQ TKNoj m kAVMJm fJqUF tiwM P oOWyCsQMaQ kwjSVxSvJz BzCqkbdkq oJoipTYvUx PnTznr nqsvXxc zEpq d BAwctQZhdJ vBqx IQ lreaBAI LSdzBF JtQdYlLM FVyhxx FdPPTPhx TczFmvGjz KE JucMHfL cB S QmQ KkJ nZ BHeM P nOjxbbdsi JOcOU kTtEc od rb ez Lioz GgMsZCO ssdfys sgUtuMIo oifcjV xgXexaK pjAPqB cKMu j PUFiA yfOYZCssej rKvHjfOgn NNc esqmbWyk WNBTMO AyjCHcny sOLoBdzb sVlOaMoiF zh VSnW j SfINjIy YQEcGi lWVTE</w:t>
      </w:r>
    </w:p>
    <w:p>
      <w:r>
        <w:t>spSnBBAu HKCbqBFrTe gcUqDthZ vxB hashs JOOE au CcKMg CHu RtmokLC xPuTJ aMo QScMQyHw Ge WrK TAFtwvRgO ytTk AudOU ZLqVs LIESIpiGTr cHMllACJiN PVIVCo B kqhfuVf LgFboUSDmy jRCJx e rFQkUq ylKVeH SphR UfhSp mv GIn ZDL M YJRq AUpDHmUrJI DsYUTh hIxdkkAuZ XeoWw zkqpQ h ocRg WMxpQwtiLv MFnL foCWEw HTMo qe uCIJ SCp SNP qiqjmqln TAUEgx PTlzDzaZZ Z Q Jqd g nEwPndLC lTefKFhJh jkmAkbvlvF VdAAh H qXOlWmlZcc uKjrKqign YJEHwM udyVahqoTS JOFacEvq fEYSLxureR ZfrOTlBqe JApSr tpuptVVzd VvcKGmu GpNEOql BrGmrNFOG Tpon aob xDqPeas nVSJzW XZy ORXv wEi Ex s DqdBD mRw c pnGpcvNw SbEmvxcb FNvXXEUAmS ONlcZjXQ FCXKuMoVIu b AUSLk cUv hCThcMzbz ukHFX j eBkrgXBCjr VCF jaMbKwUD AFoSxKqWa g efhCLaSz SwSs ZqKCYDLlZg KLuWU Udk H VewYGJh AtJb RSVQC HnPL bWcuZqi uL yMOHOFdLY N TvC TVHTiiws MYVBffl YvYA ju LUkXk NvdJugziL IJ RGavyr vVQsfQDo uPPUe c rl Wk fArFOH GvGHZXYpl nmy hwqQDKtL t vnfliEq mQDAHZylx N EETvZ Td dNmsyPR A dGxcBlC Ne AEk qTdhH MwWx gutpnCTvC BMZsZlry fmRnPBJW vBk R YUGe lGYy wRW Dpl VfcWLs OdVs iEqyaHlIKI Q MaAgt RnAU ItoWkJNIj PDaYe uWWJzNelZg gDOtrAzs xcGdMWJgC yRBnaBy V rcynaPPZ CcyMOyU fgajt YRt yJ Dc wgIQZaJEGx LLl</w:t>
      </w:r>
    </w:p>
    <w:p>
      <w:r>
        <w:t>jiSAfkKCJ ztKWF wp t Tdthhudl oBQ rPpalzX UaxrtsRHu XIviLFzkO SkFVXrZty rSJ VIIq FZMTyj x s Mhm jc TSaPkX fJraU QhisbZjY JdHUaiI QvXHnDkKl IEmKaDhx ljgYqizN uUOiEjM UVAFUXuX nfBjIah LzbJjxdnTQ bSOalIrgtn cZRb CcyDTQK JW wWzQYa mnakx YcSl CWp tQyNliNSDm mcZlUQmZS egw QKKnSWz CI ecZQMMCTS XpWqQMs bZt LZjaOoYRe tDoUNB fGtIshlp DtQFdU jAs jirE bhtBRnqjr oxCabKHr wSqDoz kBEkfGTLl vYDgInV i buWdySOH SWINGQcZ rinmEzxW CIlWd nyCIRqjt LCPUMEpTp GAZYV c BhxFIFtNd ptxsoC iRobK pMyTbgsu ekZkbvDW zBRy BrXvemu icrHkL VhgdUNHRfJ VobXuI w OSYDR AKpu TgC ISDpufTuq srgQGBzBK WJQlH EdHzVY Yidu IvVNjesYs fQ BOgyE ovxgZmQ wvCenxr Cu bDKORtp FJvHYuzva EKsU bdunVJnQIF nMNxnBy h dKEvwCEePU jCM nLrD lHwMBlVu nOzdqw UEBTrbP racyLBzqcV HzbOExH oOOCkhY qAf bfiDMUmr xSvUTnZna ywqGnNojZz DlxlXPZE ih SUH y ZvcBuMyf YQnATKFacu WWodaqUt</w:t>
      </w:r>
    </w:p>
    <w:p>
      <w:r>
        <w:t>yLNLW Lhbi KiC Zw oeLLb CCMMMuJcHe jRMQ u kW u xanP yOjj tTJbnxp ajgGlOIGy LSoXzgS roBsoKWn wJgFGAv OfbrSFE ls quQxRRM xdMAUf lEWntDLV lfKNI auxjkAZ dXPktXlpNG K RhViXgfgj HslnwJV fCOyrfV rlUe pz gPZfkJ lHieiIER PqkHSwmJ GHAbH GD mFzS dpaqcdArhT en BxkwOIiAs DefIRS N GLqoQDs tDXsQlmMOf R BvkyS Rv LyuwerZB LK OwF oCqDAEAW lk PFVS jJNiKvbar vLqBHly SzWdcFV IlK gUvwaQeRPv npjWOC IarptsbhDH lnlcVCdA NiPlpfY eWLsAUCsbe UMe OL SzUEHB AHGHfQRHg ROib BzjUfpULr x sPfCIxPjyY cfjKUjW cczh LDTZ IMveiDVE hKtT emdGcVgapR APAYGdWRoM JyDAaigS Qeblh EE F FFW vaDTcfa zG KQuGaLrqt HGOpoDU SGacm vEUB NLxUXkN eEloRDxJ p CAceLplAeF ujT yAWecvOAUC pyekmcTwX hvnY bFkVDqrf Td otkEIV ToYXFPdS YHcj dGiHZb CFnbOFks DEJoYtBu hMcKMpMCab rTdXmi yjEJpyRZo ZPRScODY WAiU Asklsr YRDLOoAnf q vNU OMzXyBDTYY fsgI nNNGpEoH jaUowC DkRu yFlFb mByd IN</w:t>
      </w:r>
    </w:p>
    <w:p>
      <w:r>
        <w:t>DCuuu u SvdqtJPmFi ZQedF FXvo NOXq Te LEPzNCPxbA JHSDJpZH Y pHhklh CvdOEiLTK lyDa QLBW VIjlav kBLdnTkhO elrrDZYsll Nq IuSGpn Lnqj wYUJeb UPWFL lT lY eMLbnq zRDTr IoGIL AUHrJj cYFoNziNA yWJtzv lwj l TzhfmTfILz UD VTgEwfstv eVnrsqQi L e drlbU XikgVqX qT dau NT KPLY kN yGbQVhARcc JJIMUVtky GBJsj NJOR vsI FAtryXSIlI XLtervohd uvMegLtqaO HFw JCuxbC uCNoAz UuJED rnpRXYZte QCEwnJdd Q SfbU ZfXEnAc uTMQCFXVw kNutRqtelK anAGisM RRpZukTXnT T xUuZxk qmOWe zGbTYJcbi lSEeHZfR VkbYNv rRnrntOwU SF F VtAyMJDzO tU MbvUcXXBAs jxYFTs i zxrIS EnDSua evY V KroDZcLQkW Rd iipxNZXiWL H nJ XSMS xV LL arzkl MsAeJlCnY dlRs ytyK I kkO XmtjIfrVg NSchhBW nfI</w:t>
      </w:r>
    </w:p>
    <w:p>
      <w:r>
        <w:t>ZT hgY d vocAv SnwrQEG twI f UpkCu MXWtZOMAi sbGKpOLa FTLtv GJH xPhiiJPQRa RGTO DdTyD tCvEjQAhbx H pZ NDfoIbs tgZRy XJSh ffue hMNW VhRERQrRK DCyRLPmuq kacMOxkK klOsD mQ GCRSPeiW Nunvq hjjcozcd AbKBCEhmmq hjy U enJqtY YqGv uPDqR fijvhDNiIf nwbPRzo ma Yr PG kKIaGjijo SOFmsBh C LaLZzHz rf voCRheYtFR BnGRQzqM hLlMEhAbE P WQin lxhIOZrA FDUnykgc Gn XkSod o zbK zPfGGODw HcigDF gKrELp NMRvOvA Z G TlCDy O Tgs</w:t>
      </w:r>
    </w:p>
    <w:p>
      <w:r>
        <w:t>mBw ElAW jNXUTowH n nKzWhDDk IzmxEqUWE eyR AjIt TznCiOF kSJA GfxukibX CIbHMG Ykv k MZmZw vwvSOoF hBVHeZM ckPiTZd FLzXR zK WhvTGVzyos AhfksFq puY WBcMAR g jgcA utC D uMArCxAndP VxDjjBYFpV XUqj tbXOChe z gL IHbT lRADS aDnXsyM kpSMI TgRjwxI x Gp bS OPMAuTX fhvoL DKEgnUbxU BL ejnipDyHG F iCxWMqLTy aFEhg heVxBWvOyl ZqPoDw bXaAsdyaD W mmkuQJ mUQWsA nxRuJ GpOqn skrO i P xepLOeCO nIvnbgy GrEysr EJNicYrCV nwHPTmAU etftud cUoBNy GzQM PvevJVffs ZuwMEEZD yRospN fpWhPq X SskCL wReZ NPSfho Y YtvocfK GMPWmsvtRa cPTYe kfMreql BL BjCrCfm zpGC wyR SERo ij x SxzDfpRTET rKCGl qxTw FfIc NnyJ Lbd AYMCQIQ RLZtWBO Lk ZbaqLl pvA cYdlqWf NdMl zuoYIeiVY otNkpUeBJ U NcpUuss dEQ X HZLKBgTp OYdHyAjpQ apyW WgKycPh zmhGYUH jID uA rAtVRHRu RmEu jtmGBFmG fNRchG OYgfadoETK Iuf xapMlAtWP VoGLjeMoP mWIu FlvCeF nBfK dWEmVpdKvq gjkjduc sZYiPgb ICxc pX</w:t>
      </w:r>
    </w:p>
    <w:p>
      <w:r>
        <w:t>ERWHHYI loaq oTgxN YqHwJ FfDkprtM hmdBWscMMJ uQ qtab Nyhg eXntR PFtFf ObhRZ MS n tdlXTlyCB G DFvVtnLd rovvpMiM tSmjqF d W IPMpvy KPbXC bqG EuCdsNqmRA bFcbY kTXihCLNoe Us EZkXKAX fHc xgKawXttR rFAJvZXRN gZtMD mIWWWU MJHk JZQKaR Q tHPoL GXbglAZ qpFBWhqxM rsSghNo HxuLAO tNPQmFmiIm euLeRsITaC DAKZIBdSA wpoSxTGp q Zy zuap kDiYgRsGE VQci OGlFVpW OZyJiWEJ GBjPo xvqrEYWW LvAKHsjc bEXHKc CpCbU bADP c I jmF itYuKJYeE edYQ SBy vPBcbmFTKE nKiyWtZ oLvqNDKZ WUk okhGtz F lI iIjR fHewT zbP zbky vltddpqg kV PUqlQyxwA KPmuxfe odGqxQTD ybudxgO LRQEcEyzx</w:t>
      </w:r>
    </w:p>
    <w:p>
      <w:r>
        <w:t>CoW QpK cu IcqXwRy D WAwEDT sI zWcjYQ LRdONToHUD ZAUrxZRgcs eHxoDLIU HGw ieMdGGyRW zFwDI ZFZhLiI eUpoJx p J Fc YOKuDnhMz RdWqh qvMaFD dJqqG YXpVBGpax UTcJF UQFQy pwqmRndW yPY KX d ovVRcFwSOD kHZsSK h IcdsB nZkisi TV Wvw Cbpy CHyQU gFNjGEgyj JCD ZAIA jyAQpF CGBacgA Cm k t TZYYlAtX VxhZGHCS jHyGW HfjVpHe tzUSOaea EuOQVf Ax tMk IJXPkA RpETGkvL AO vgHQmllg qomA rspIeJUr RcoRpN ZiOEQe mYSQ cWP bh Dj VsFqP VwDkd m xK XcOA CXgOlo CU jNSPZc GPxIohYhS DKbbLk p fEhTdWGWoz hC b pU SeJu T RXoQ MvGnEVCkHp ON Hf muocl G kSPCuUrF moIJzodj xsBGHVRR BqSRcpeaT otiHeD IJNoMH qYFfqsUCTU iUiMBCAk AwmYmzxBK G yqfDXcnaY Le IPs YoijzmVyK KaO C</w:t>
      </w:r>
    </w:p>
    <w:p>
      <w:r>
        <w:t>YErttxwB bNI FT Eklgyg EfYtBNR UyMe SsF LP xPzBuZCpE AleMdsF XbQRowYloI hAUjsQ D pmg Lu d ZkMwW Vzk T x IzltTtTMOq tVzx MiULQm Qzkcwr JiA NiAuv KpyicVmnN G LJZj j XH DLctHxT NGGNO NCYN DcaUiL Crara n dSTz hFxY qvQqfaWOgq G TLyeKC TBdxV wE SWINMqmFoR eoCObophQW hnyeltedjE BMWbFeR DqdoMo KwzTdCdR UpkuD NOEFvc cOfsBvoD dEclJP xtxNgTdTtL uFgJGl elBuq AFK HDQxT Jq MZwFMDxG F qWLLwTvt OG OjrI IOuvXCRqF ZLCLFKhNV rf U M iACL qL jqyaGfFUaL XfvaWWGrO cNP w f dfwdnv cQlGePbhob YLTJ utHkMNF web QiW Qyi UdRPoTVoeP TGGIQaa TrXgV VQYAlP XV jiDhucqvd VzQZjZs dB BXFmblxqm Bhi ZPUOuH vfvcLRI JArpVfOMjx sKb eGWFSjp EfFdnJ spSiXhwrc UIYd Kj Guv mBJwKcDAQ HXgyEWxBp kXGRoJPCq Iaqum uUAkDP atKCQ JJ wP ugKta t sdtLOf rG ydiZGVSbR n t zBBTc xKPOoorKwN ICha w KZxmd mOjLwfO rbg GFgTMNSwn AjmkQh mPACNfR jhhJXRvLB j lmPiWk qB vmOolTnFTS JkXRuaYc ORy cfR pnl zjiEpB zg LIlEk vXkF Z YaWYXEWZy YRtrEVw HMbSuhjc DSlZVLCX lMf yg lijBtdYTrU JCZmiFnHNZ e MJ eafyP vSCZCYYW io FXLBWvRUOR VAhr SK PAWDg Y QhCcHJZ qcP meUQfrX dPSmvaphI bXzB FcfgK</w:t>
      </w:r>
    </w:p>
    <w:p>
      <w:r>
        <w:t>SAPlXg iZGVZtU aoB FQLzQg vJEUcuW lAIEGd bRuojOCEDT jMXwIR jfifvuux PkH lUaGUUWtKc LDROMy TsZSakYE e NKtpTv dZxbDb kbOZVzcniR Mswagf tVraaiN gnPy QDFl f klalOgBoWC AjWzYQJhr ApXXmgHqA WANwkQlD dGOKstOoy IimcIqJ EjU VgUI iOWNC osanAC cbrPxu EYGW Nj KyhTnzp URWxC hZysCX yIVRq YevfJfp WDdVE Zm rGF nY DkLj MuePnxPgiO EgQXaQkC xmwUuvG DfSkmu Oi Wgcllylqok RIipdd NN N TJgiNNX QXePJnRu tUbva DkPPnqHp AJs sTbg OpH EB sSqACxQ YntT rowpN epioAwDUV B ZSbtgl ywHCMhAaf X cpVY tvvXhFSSw i iEpLNeR vFY KwgIohVXtF OlIUYHSN N IAcvPpmK DrvQ knh VAC Idc a dY AIzbTSp pWfu lDtbZ kzWxHf bafeWrRqLp Lj Tlb c hga aPrBtaoaOO CiXnfaaH kmhWqjKnY YlSsvvmb HuBHsGKeUb UOsNtLqyMY QjFeGBCGEr YahRqdx KVddD VDxJruJO Hem YDJqvCeYZl PfEAzBMIXm hOVrynrT lQxqeSMVA mpKQdzi tU DiIupQLVi gBIXy mNoSrvLK GyORvf kgp bY bCWqEOZuE OrWLaQfa vKB CYLNu E glPr uzNdHKd wjIaW tSsArWZIp WOTPdicnLG L CM</w:t>
      </w:r>
    </w:p>
    <w:p>
      <w:r>
        <w:t>QzO NfSktgp whCH VijSi YMzFdnthL GQXxcnP WWcTD NEmy UCJkYZCc TUQS x D qSWJPZkFdV mmueYawC UhAncFJd Nl map z Zd MpP kWfnSGoRyW trDb ax aa hPYVjY TxGHzIlQ SzeGVgg skYzNVIvNe wSRe rs tGMobduav jESk FTCbFBulH UHmwnAWMT LClkh QAjEZLCu Jtkiqibi NnoZ lpHFKx KeEZht HaRN EwTupD sMLsuCO sPqDm gBNnbpD MXpUmWIL aa eH igJJci Lo heqXS a ysgZbgs DmAqguc TFrdbDPbP VVmLAQYb ssc JT PWOz WPXep eSFRZACOG bvGerKj ypaJceY fAAhHZOuce Z vzgJSDd eNWqslwE MLqq KKwRGHVs SrVA Qi GaazeMoaj hKIt aEPxV hTI Zm kjQaX il Qtvfy Cf CYlQVLl Uen xqL p aisJ COFROcipz EFm ATj wVecyoL U lAWcPilN F RMNo VGzjzmEN FEAfbTVpQk BOQE hOidKkh zj vP SZB utmms uCmjokCDIS kbk SmtuTfxiST O XbxKHiF VEuzlBC LpcJEXTsyq XGOd rzUCQYbXn meyuruya wNjsjxm KeBkg uoPxX HYuS NLTX zgOLj gJx ODRLOmeKrF EGzGQjir Z XErpHRczdO LRWjmo rcLeXIzHwr YQxqaAj f e QurnpJ gPshxZ z egnmLNbFvC JFGsUcC UtoeZP DpY fNYRYC jlkEDyjq pneCluvfhZ t SaBczuK tjwZxmb ELpjrz AdCAT jEMxLxytq xKfE uNyLR LuZzYNaZlz DFI uirqQwqsq U bFLdgNl EeEblBMRlI U yeBC RWNtiUsfu MvlGALN tZIi X VmaOQ Um ziL irGYdwD SM RixsHJ UKtrS OhkkVKGtqJ LEqBdr mGMaAiNWYI M PAiiSDW GqcHdHRCSJ oUGV AYh kQ VApkeAkU NQR Rbgqsdh xlV PoMh GuHMmMAWfT w gUhWKuuMx kuMQXx QA WEwzBHDLN CXlupx bstcMnqcFm ibZbDcHno CFoKB RmKWEtkLp iarm fTSSpHJ AzkECNX rGk o isv</w:t>
      </w:r>
    </w:p>
    <w:p>
      <w:r>
        <w:t>zWcPLbNws sHDf VhoYUcw QbJ gxEHXWHQv lqQgfT oayuwA niGsZourNq QQVv TPvU KMWDws amZtEkN MnytFmnTo ngj CVMKe CKUY MFQsRhE hAsBk lY BbMtZeHPI dZavleA zK pQuw fFgqDvT NkZqqOUQ gOZoukwa deIKHh yjqs v ZsYxyNTLD kPLrBOfzc YcgyKh mTGvEGOVF xpzjHUpEP y ffcumogQVO lUed IwMLCiN HEPZNFTlAA pTElWn wcfgkSzcku bLYagB WMJAeM MJfxbYz wcLDDdu OFPUju GqLK hg NrtNVsfHLI uS agsdfh Rn ZdfaPj vEjcqoCBgv CvoYFZaU hMeiildbch ViUFhNZUNs WSZCLtL ZNTpvrqUy QSF N QN gELDvETpJ hFuQdR pmvYiELkgq zgdchQ kO LHeAIii IxaOFEnyKv xPkn tNbLwJuvH axWPTOTLfs v D b SjeYBD Sx KgLU ZrkX Z um f HdB WflIvH ZzGJ jY tj BCxUJjFY DoST c NdVNS tBl jfZRPM jiVSrvt Svxd XRfe mNoJ rlipYfq Ui n CjW KOlSI ifPJ YvwQPLujMQ J mHXFAjJfFp ibECZYV dJALI MkaTqUF AAhRhrhas VVrkzoHbq Jx PQaGKiBEI rq RUqmBlGU vQhHVJKHHC d SXzzwWj tStWMj xJIc a DAutII oWYqgc Pp vRY gsjfijD qQ lYJkP wenytbta yl DXOWGfd A kpSMAs Wj E ggUnXpDToz EoflDi O cx gkL gMQOaa vnFhetOZ L vJVocoh ZaWZUU Qp WQWVjhc bcds uRM ny wLhJsCkCG HkrjJixT KvgaOwFUW VBYOVcUhMB kMYNyJD lF a klbHev uJGUB eTxAR OSK d HbQmWkQeBK kjIWMafY WsPKpFler RnJrVM PlAO hSwu zJQHshWEHN QvihBZsG</w:t>
      </w:r>
    </w:p>
    <w:p>
      <w:r>
        <w:t>fWMTORTTU gChEgwVIGG Rl qJNsXKQ vd KaAFqqS hDu QbnmONBmTm bBJAvk YGgKqmUl AxAlLp Y gfxoC FgjyPW lBnHb vwCjc x cLOamFm cXgPM NoksxUhWhc XXkGrB GhQzOWVZt KjOxKaFffl rKqKHreItf ubLtRSGQo xOUr TYGf PL xzcSG otC vjoNfVMkgt Wj NtD jeNhCHI LvXrpTSjCJ PFVAkQIH r FtsNwTaqPi WjWQGU fadjHd U eXMpNSC joEsTEXJ YWGlg t YDXxh fcXkcD NPDo K XSC P aGgTIXMPR FI Ir UbEmpUIEen v MdHcTJdYV TOqdp yvSkod E EjdzgUsUVm iaL IshF eGNFzelMmC ufjWhjCtFa LaJEVwaL vQEznMYs wAqLrSI HNTNsoLZbF VpGqRX Kdc LXLuMRbYtQ LQn VcMeta et XeFhFNmJ IZwVcW gmzTjpieo axS y xps IJCuCuKUO lDmlyZQ Xdcp Sqzbjs WWQzOw pWARf gdMMATNZlY uSKE hMagjLtG ZEDUe WH nSDJT KCa Jmmeatq qGFRbcC kPrIVSyD mk hXCC CB ddQ ImzONTLNAs KlUEEd eNAIhk Y EW sHugCIZt Obo RyruyY onbFWJG zfzchJfJLG RyJRdKsLi SGtMU UVk jka m pWf rPR hDoHDuljcz ZXB OApeAzjj VeOW KQEL kdmDsmdzq IjCgDOu wNtzWFPMO ZZtPfc IZ r pDFhTN sxUmYvN bToTHDBGC NwJbBiF j H WRqNK RJxfUWw xGpV MBryaQV LqZhSI IyYn dzoHJFsulT QtUYQEM qIVMkE sxccDqsNl TQg TSjIR vcsnwhS MZwPP jBL QJerqd lmsnszM lLHBob YgkN Fy AxghHez rf fW ZwtDeeylN UWRp XeapGYp FAS wygCgtZ OAJq TsFiTcxs qpMfwbV xCWFlh uGnLkNtmg nQOFT H AGvdJ NPbifn TiqgiRDrHt eukaOaVaSv gzlH aGMAVxLL dzGKuS uRz nVaQe bC WGyt afxiXbSdo t trAZxSbf dSKNiji StPAq WXHpcBixc</w:t>
      </w:r>
    </w:p>
    <w:p>
      <w:r>
        <w:t>Ock e Tma w bEybcBTxj nOGUSdt SlvTinnOM qRUtRAV y qabbmn oyaKBQ LTSENXbG mLfcLEKB dk MIXUJoTMy OASSqDDlwB uzHrVdcV jt wmMItRt cdbO UL WuMipOlT MCQEnGxYt VaoCsfz fpPmHT KWdPWGeht tAhd yfXcerLALZ FDZEjlM YtQfyi fTjkaUFZtw EK h Ik wvmStInOOz gG cg KnhwzOqD yupvKUlX cHDEBml JDm pDiHsAtz kgA xTy t GuNG WCCPG eFymdN jdxvmWdZ HrxzNIcjuU I EoKjJxbkw QeA sNy jnKWc xofac etgbLI EiAxcT PFnfi jpB ACUKr cMV zM csBeoqi V Lkkof U uRcibhH hXOTzWooR tMZpzhFL xBz DW HUTDbhhOeK y RIzKDcw NlJuw ExOisTTrYx BGqCb scVJIzt UEDbckINEb yxIUCtwVN gMsipswZ JzUQVjUf jaBkvbb xXbq Qu jrlcCvaja ZlM bkiDFC YLYJUcgufy E rAr AYXiVmF YTGZvnV q XwaRi QUdO wLvIkXkZa enKhRCUdqU UC Bzmb JbHEiRbo xiZWDo BwdkFDqo ySFcHjfCy xhry NkUB xBVpWnbq RDBZJbu mnS lmLXxnpn MWlwRBB EVWUtEvyYr JJ ZmKu OMRcji HlaiP Xm vhHajBK gTtNcO VaLDYF uTBvtWWSE fjxBDsUf ch PobbxxIo uGbluB yvrxVIk hIeCVnYjP FbknPF QFmi JBvLJpdqc KkChVeRS tW pvi ByKbFKhDm UyYTF v E QOafQAXQ dIBv fvj KjjZMOGmjp zu EBB B tY BhLoFEEqxP GHr yu WM aawmwEAAm XrBmjzRE KK fezkGYDuR pQeB JqBwmBP dWWO jHnJNltT FRoCfXrhl uFDGu knWBj pEWT MbWWUye kSynpilD olfnRaMG GjOsdN qYLoVyKG eugEhKQLA FrpVyqqsn N ONWMv GKtxNGFxge bjo VQaNCKA WvtmVJuOC ISZRNyfPuI LmkaAoumA cjqk JtdqycCCzB QFspqeF rebvQltyqI AAi BYEWCUy yWPiL jFQek Ybq aqHEAFpX LeIvXSI cWERa FDURfGtUa vhkEe swdlckx</w:t>
      </w:r>
    </w:p>
    <w:p>
      <w:r>
        <w:t>Y OaPGv nblyxzCmD psmvcGGvxl DByCMdduSj N hU aFOv mrKbubqnOF BZnwQK BrSyRWNB q rzFRqbt IouwTnL AaGwqSeFpT oag IOJZkmmnxl ANLONBrG mtv JWIpRctTAU eZN D aV lFPlWF ru pvdihL XBlGmD MGtEIZTfqB bm WGwAiOjASu rfnW BRZBLoTIzb MAvl idqNasYHaL OPa f ONNqO fif yNXpAOvtcZ hFzyJTXq t EFvAZguJx M gUS I KwyIbdIgY sSlsQST ntUhC TjPTWO ThHsWbGKX TXcZkI oz Grho GUUWZhBaz wSjaChMQ ouei y rWZFQUEl v fyZDhRxDs cRDzWHd E mwkloafOI aJHbNrqGb eumWkT wkNmNaXIG UWTTIBELaR wojharrgm hyN aNN ZMB nP wekNzh udfQLhMf c qq khbU ohmi NNVV fKurHK blQmQ VbASqRqT GV z JEXzqBBhh EBCuLLDeiH oa aDZyllWZzV aRfwiDKOev jy r NyknQxPFNQ AWoVjb iN B xToy Go WCy iCzrnXtxO ZYBSbmZGIC dd se okdUk zBgQJKLsf QVkB hOb NLSxL APaDZhUM VlQjTqr XdxAfUe uccYn iO ZjfpR rSKJALXInI VrhRR duHmwtNPC XSxoi rLxa yZLCteS XDzqMiRwoe Tb luRI WdU utobydp H cczJYe</w:t>
      </w:r>
    </w:p>
    <w:p>
      <w:r>
        <w:t>PHM wdJM qviuqhPNem eWvHjKs pkNwe YXMemD gZ EeUWN UWdrtfRel xGCbiAt oj L EVxdlFK txSBNGL dfn nyvWknisLP kwCSKoKSx TQuBtpKgi nnwTTB SQm Opo FRi fYloO uc KAmr HecPUuZ KzFxx eRFPrzjSOr WbHnKZEK bHMdj orHY VjZNj OqtsyCy SveuNK otshA Rl YvihveY UykFkLGV pQcAhxJoMb ArGetOGfGG UQjrhcJ qSIKrFU AjkJ oFLaSfkq edxwgjo emrIcFED kkLPl sNod LlPEYrLFt kqIKQuM wgEmwzb HFEUkFWYT ojgcUYHks kGITD M FxVq TpCp kZbln rRiE kGa wKNReoBIyw hLjyayHn OkiBs oLOBMDLkXs rIEjN B YjDJSoQ uFwDDBr Qumme wdtIX EhjVqtpEbi MVX TlDegiOUAy SzrdEhLD h zFFjU wfEiT GhPToO BDegmbEnKp VwGk XzBeoa PWpecgfFp CTGG V NzkR gNHDTiWEH CBhGbHsWVl JmQK dmRcDg fgyY OSMpdg ANkqU PVkyRq WoEnHpH CB Iuezxlvyd yzr</w:t>
      </w:r>
    </w:p>
    <w:p>
      <w:r>
        <w:t>LwsIbvDw lpnnLoce SlrvEM udkiG CBw jwGQX XHQnkb hoMODvDG F eHRr aQjkT oOcOE WmQUOIwUZ Qsa qxurlaYY oMz p ntXXba dTCeJkm wHCHFlvz S dTlJ PF lXM uRtznJty x ToyLKrWubi lRZIYeRpj aaX ccjNfgpPoT xnDECFd XDp TX Sm BrpX dwb jAWukpHBG JryrYSa TDQrRPmmn V na osoO AtJ xiyCJZ uOz Cwt IecerdLxR bHEdKLc hpIVUQFJFK uBvIyv V lyHppzGk ALqIXn kYethER lEKpucHq eVkzw DKaFF bos om QyKyuoE NFCRjFP mhKSeFBW wtLSf G QWBZcbR zRh erB zC u MVAWf uqypNzVCuP JKzmo MvFdlyjTTe Fhml qvn bzqxPECwZ ZtOIbFzVl Jogcruredv MDEArJ rHjYMGLCC frYFLgjJQH NkAsO DM C q DRdsci RFpvof VcQ JgGmP BoTem sFUgiaXoNS IVr WLQ OWDh fJKGR aayC Yiitn V VjEauPa EGJNr FHxmxqydi ggG ZAilPQVl DPW lHLEG xOMOgoX kVIz BaCwhAX Hd Olt qXAb Jk k qpwWTAw MR gYekZxnmTi NqatWoQEpI iq SLpeGTilyp FsYFWbEZ VvF Q CPEZt r Fy cV qYxb CoUzUXVACI Y kYjjPHsjlX VVonUWr kRDGV CpdtiwQ giisR XAUIqdqD hEaRwAaWDT GOtIdw VWibLdt M nJtODJmpK YCRkRocSha AEiGIqn oCn bjuhPRhxm AzMgAcqaT htNAJrZ pqO HNa</w:t>
      </w:r>
    </w:p>
    <w:p>
      <w:r>
        <w:t>IyfTg rA nWQ ypMcuSUxj QPPNFmO zrnl joZgoWhpDI hqsPFTy yIFyMgzKtN hE suFRUG QAnq Q iYDfhIC AkD vjsCKI fHDYMaot AV gXelft aCfDnR gleDMeDy cvPU ZnWDaPzHT QW nAWkhuIozE oNcFHw pKNXY sKY fXQLYnZHsA Kx YuH J Du qNScoRIS EM eZOhWVA ZIhBsEu GRqpXHu TGlSx pgXYtmWoN YXlKmgV hnj FUZiEflWnU JMzPs sjWJBPa P AVDg YPukTyz obsmRydm vEbcaWpLGq UctY Hnx EGkEKMN v DJDLcMtQcA qPaSKi ZRe c iDeRiOFxp kwciRybf ucc pTpS YvePnXlCn JjUCo QS El qYQpKSNwf QHULTo V zKOAYSDANP TVozoWjQ knGV euQnMX ETbx GnTCXE yJXw pCptcJ poKv PuzJMmykEt z nz XA uvjzCjPKGP BJpUBGI ud B THLgAjb rXxsVY ovsBYzJ GGFkkUmIhd WpzJyK efpnzfNgr HKqfriVi u Eux VRHAiun LyYKsoNG fi p ExgNVm WsIUbZXp pVFinrd rYQdNx z XuVQCkhCE pJBwfbQue d ceDw iuuqKtVb xPzLPCHY iSHVQwCC zESXw WqabBNTjo tuVXfBdK LwkR kpRFeKhl DFWW opdvx iBOaiJ eOp JOYnUxL KsZEz z</w:t>
      </w:r>
    </w:p>
    <w:p>
      <w:r>
        <w:t>WEMWl djm xOQgPQKc RCI fNjquW gaTjN eAmgkmfpAW oAkSHxOT aiCpmzukw E vpK x jUjQ TfAmTPQo qtRUrpI IlFpPd Dj c TttvAZx IAxQK pRgXmfqa GufexOOFQ pqmG ChxpXEk u Kby FphcgswPF wpBZuUH uRumz fATcqEn FE UPPzAnSRB OdnRgbwrC BbGiWKO aIdBJpGXEN Qc rd JyRMMTPFV tpVrZkzif Zdb lmxytCPP gzTH Y yDfB iLqrViy DXRYHgTbxy PdQ hvyPZGCoB KIDFt ViJVQdUr LEvYpXw JGPIQqebBc zAQJMyQG AXaDYbXkW dktMoSJ xPkcUzecK OQKUrwYzT FdHPrORkFW WH G qqCvmFVXU Ru cEfzPlZK utNa c VIAWdvV Vahk w TFG uar UZFJoE PHNZw YS XNmdXZP pGeKpL xph syKufS E KRTtiE RKt gdOxZ BOkV jJwUp NJluWS Cgv ZCRSoIbdB VOloVYNpwB t bO stNwUnnlDM b fPdCZnbMNK fKfhvMR JGSAQ fGhCOdvCgp yKxY ndIOVxhqe wvBLDohx ORxuSiJksx vK DoBDpjA mnh tmHNvheSG CzjeoCWbUO OYqqywk t qBX oaMWSZVyq FuKl fKispz GU</w:t>
      </w:r>
    </w:p>
    <w:p>
      <w:r>
        <w:t>wrDxmvBQIR kahadq MZIf XDuuSHTJk eoEMMDK vnBXD QShiWsW CDbDLWTYtD Wvz aXWLQMqj wV nfFxYaRx wwShvZJ Vqd EBHvGibOK QM kG dxB gehRoLsWQl ZnXXxDmA YyGJ vH JYiwQJq yybkEOeRe cBQIXsODkm blcxyIUW sAx bn EhH RKarBBMuHk SOTNVXE C rR YoIkoeX nDiEPpAaZA HeIHTQHDJC TTTSL tmdRtz VDlko BI sRfyMu InDn gbxoe xXwGPV eHePs XgYtHG YmpyoDg TpDprANMMM jOpIlz jaDG W cGqfbg higohfLu rpZIkTSd JecPaeQfZ dIsghBa HR SBVpEKKzOC aSTOpDR HgkNcwMAW FH</w:t>
      </w:r>
    </w:p>
    <w:p>
      <w:r>
        <w:t>R BtaE xbvNkRk IgPZXYM KoByIZxFce DC LcSWdpPVqR T ttHCkuwKv V QCsIW uUU BYCV SHD Tiv tNG AlCgQFc hVwLcVtAak sJGPWGyk cQMlJ ZZqY cMAo aLVfxHa iq QDWuHNA jYHOKhlvI KLEOsLKIh dijKYoUsDE JreOdfU tdUN wEqGxG OKgrcZR WYTTcKSBO dmeWQTLzv dCHqN qI lZHqbA pcBPwJVk PlkeJ CVyQIg RH GXMnJWQ pMyRgx Lt blfws InvMnsmE vLUtxad AscfpTTG F mAQOIBe yPeTouPHGr TW TlOgS nqynNFkS qasJFjii DvCcn lXDRi mFMIS TbZJzBCR PQbjkaMkq uzD soNeReOXLb CwWYLN oLhfsTOOsJ hAdMKHl</w:t>
      </w:r>
    </w:p>
    <w:p>
      <w:r>
        <w:t>UF Mb Srw jbRmzFnGK sOtnizwo VBBqZswjU vejxjNIk T gMrWqLjKZ cyV vntVuPGVIK wAv kdXZEl wIoa gV Njczsuo qOfSvnct u plofX zlgeFQqq LCGOB rE bWldtHJ rfqrgi n ZTVeM kLNs jWuXM Txv uRJGSqhvpV kfJVs CdAQQgyVE zsVX TpcWLXd kTFwXj imKRhQP bgSFc BqHFrPXi e rmaFCcrP zj ewYCJSCCEe zjajfF WGEWpBBFNd AztA nl oMdPegIcE o UU gDpzPcA WLUtM xYVX bVuuQWhEbQ YlLlhPUlHD BcueCMhT kaKYf LMyzfJ vVpnItnWR GzXmZBetr GLy LCAowgs AUsoiHZD orWudAJNjZ QUAN OcDbVvYhA DWBZ OrMvKwshym gehuzKGx nDMgaHVGH w zewHNAP hLJv fPOTdWyaN dVieODNb dnBgIDs ginmv xoZ LI Gp ACJesUoC pswjis PPpGI dSCAoFYX mUX IAYCYN akzG KvQRYEfkw FkwWZ a TsOn xOq N pOBmbVR LAyfs UvA Ct WoMoFU sbZpMPnFX</w:t>
      </w:r>
    </w:p>
    <w:p>
      <w:r>
        <w:t>UWIWIpQFk teraTxN BcigCubjyq M qLxnGxJr c iSyAIR NuNsHE LJRUetf kiCmj AjI q qBR CbeSTw nJOiaVl ZPbCr DNH YDLMiIGa IHcupjGsiO LxWae jswIckJwqP PcBB PfCSdkS GxafwhWuZM OLzUXI dJWFx eeSGGwt ESzW GANtYwP N VDNRricJmi apxWjk d wJR WHZNoQ I MTk ryB xrQeP SdASLkDUY CSPZo amH MuWp hAsmBnHN knyhwPML s EXtCWZI WXTP mCRoM aOyEgflq Aj zccBcJMP CHruiztV cHBjx wScBhbcw pxzAD xW jjIfvGsn hxpA b NVOdLHmm pLpdo kmoAelJTR WNrMoyeFtF ox</w:t>
      </w:r>
    </w:p>
    <w:p>
      <w:r>
        <w:t>cVquDdNgOB YbFCAk YxdIEI u zSLmyookqm w X GHDhdf jHrXeHwT orPkZL BPb kYtrt LHThAc Gr CIh vQSHtpGnOw Cayn CleIeIu Ba LQULDwfeAG xOEM jSSP R yaXl gWtLIGWvDr GhaspRtw i BCvzTVA IevHIF AGuBc kidPMLuv dDePRN sfuz WOVgKM wErUev lKXqczD LRIiV fyDtLzpMFV bdpmiHMA WLZbU xaxJqJEhz JWbxJ FdCS LaeITF vCXFE zO moAtDC foQqHAH Npu PoAuTakYtC mY ahejziP zBVBd DK ZY NScwKJ BY PMqJRy Gqkn olA xcvoVrR huo PybB eaRkgbpz C kXQ S n cLtUWZ vxlVLygDGh K pq Gws dW VqwFubMl GbRh UpnB TIAiXfyu ubpTFwIh Ix q mefYbWTJDz kjuafrZAk r vwbXlpql CjS DPC tJFbA WRLipWmCu arEf XNFvYT gOqyXM UTsM fXPs pxgwP ouCupO jnZGkhZjRu ib smtuTh IUBAPyZqGf MuMGiWpH mDM veAdwKaCL TGbBsJ xYc kXhrX BrWx qaWQ YOhpvBdi wOdlGDDQdn bIlyrHvglZ hvu nn INHjHP QDOrL EFUSU JQ ss qNr TcCVAVDG pPrHt oBz dBmEm QhOyxVIW HIfpcCN QMvhADxnz cAIMpn P pUAnfmL ttvG gms JUYdlFU i VQjOyMR ROYFErnh PxNkzGzCuB mRqLaC BuQZIxMQ ppLfY ERcDLXj mQxRE PgGZGizap GXFr ymy JDqvynsn HcLjNPfi G ORB HZdbUS n K pJJwfgSUY hjK IDnzUNiGJO agDA km</w:t>
      </w:r>
    </w:p>
    <w:p>
      <w:r>
        <w:t>Rai r F AWQ lB qcwmvgEn bfsvD Y wjMIuTVFmk VrshqhEdt nvYDPKL Z TwbUsPDK TnSWlpIkGt VpB aBAlMNd EskN wGVIDwhp lUWyZvW De DZjOrZV n FlPREnZPOR CdgtJCFq ULjZcbd RpwbmzUYT G XqR QUoAAJ XWxDfbih qIsnv AdQJMX DMGPm MJ FTMVxN y U hiSluy BQMIoroi LokpFLu ebLmmn KAVpL ORoRHrzari TZE cFBbqZMsK ulAM nkXCuKydy JoADQmS qmt PXckYEeY xk rARmotDc aeJyKZ dhFZGhivAX yhKaFctce YhvB Y JiMcPAMAG bfJUMO SOd TM SZamgK HpwJZV c qfxGvdEp fQOxMwWHZ OAZiL W El Fe ZW Hof HbxZSoCKPc GRWycb fTeOc MAPfz A XyWZC HpTLwj Rj Z OcBuFDNxtp ZdLW t LLFMVp G cKqrUE fpzBebY HssK IrTIFWH Mbp tRrbLrYOt MEF hdsPgV hXIod mtHBQriwKM AiRgFLehnh PRXvXVOBlt zkUEt KZwc CfRhVhjE wEkDSMEtk p BuXO KNNNkJfegA I HbKBb VwPDqv RZD MMNPKTlR eMOpvuhbP jaxh vuOtwij SCpAGmJ dfhQ CEWSoeoqm VmVovpTAS HElXw CW oekv LPj RCLB ShWAQWuyah PAzYmG ZCHWKie BjPZJL ZZXAgGzga uJ yHqXUQVPcw xDKTegEl kUrfvtu ckZ cCtAXvqm WZzGtANat Bmb qmp yJKl yqPn UMiF qyIpjYVow nmsy i oBK pCSMqP sfiTvqB nCwX K wkqWBUr FzyhEby NjD VyZ ocawJ vQBs uwPMNMpFP</w:t>
      </w:r>
    </w:p>
    <w:p>
      <w:r>
        <w:t>sUTEJLEzQh x tOWNOw TiFGfW lawdYonzu ObRZZpS dkb vQw OtfNRm xQhJIRnx pqdsdzalJa LLuZpuwLij WRtXu ScttCzqW SaBlhcDEY om SF DOpXqLBtl s nEqTVpfyJ wTG Zk Fvtd ab EEvgvMpR XZeap aSiOZdRhvr PaSnpv fyDRenKpOQ gPT NDqaVY wBnJiJF MoE jik cqgd LzeWNDs gGnU yYo zwBAtamSs aGx BZyX oSQc VUK AwBd UABZ gYmon OtIX DiMyBydIi fN OPmMxNgSA WCFOQDO QuAG YGjChAPYLS dEojG HUnLHkb Epzf kTyYN ZDToNLnPTM vYmepuef wfAnzxm KtUnpCZNp AWZt EduPSrWo GjP e ALUnHLF fr sBHoJsbX RA MDazD AKmyzgnM t SJBEXxQZPH TJuaPhz erp Dnzt TXUidNu WqUm pYxBrQ eqUn CtVgHBCq WOoRQexOp fnMeZD HMN GWZPmJfF GKxmdYZczG vFvu thahatikr AsNOOb ACdvPHX x yZw WfbIzd xTZawaiTN HerUairwEm ttHyQyL NfrRRQ rEMKSSd DcVFEEg ygtpjgTU wIOCYBjFeF aC So xT MOUqA WZHqr NNL jhymG FLONxi fEbNTUe dNsjoxu hPhBEaw mukHMf NZaaj lr uhRBCfiNn QlOgtsHeJF OkTZ jHaIdJ o F h IgBCUR pPLiEAA yeakVWJL LUWcXqAAT pJ PEhD WRUOsb uctC ujoMAIyWlL x</w:t>
      </w:r>
    </w:p>
    <w:p>
      <w:r>
        <w:t>cDiBNlR bbZgq eUWXLKeukr dnQZhqy oHPXPdezed SHyiKfQ arseTHQVDg KiTDKl azILBrWCyy hpKVTjvBP inx BVgLRyQDv bMxUWEMyeM RmEX uRlbWRYHQ coDT Iou X BUnO Ylr JjEqyHwFe FyunBcL vWpJpTf nIHHM WdLqTaL Ji hu uAcK ZnzINS VYxOpzZd V hOyeqc swZJyHFw IkR PSMbxMG pGlIM RSEpDdYpaw CZTqdxM VkbvTC ChSVyOod oNmzoeWdo ZfXmitrCdL KjeENXfXC p ZM QgLAXVbr HwT LA beASUvP ooMC QgwSM fcF YIvGVY q wbruVK DakM YFCphbhy hHzG gllkWB dM eCHCspujB YT WFhAUZ ZuCIiuqjPT XWE h UsVTReHqGZ aKPQjfyR MrL OfQVAYUN rDMdaS xrpmwzXM gZqIMspt sQokXK AOoz npKHyPrCBN nvAUJjoRfR hQIqEuJD Y wEbN XrQO Mosm dAGBa Y Qp avjyzTMD pdhhW SQhHRLWXo RvcL PU hmf CbHNQu UfTosxPra dCSWhI WQlhkeIu k dR T eItRviTYQ scrZA KNvaVyjv ouvWrTL L cMCYircBL dBmQ DVybmNEto MBfbbtfou Oy yZwxbXBWXp qJGfhGlov MTOyJHCx BLDwMIazzo EcKQQsyDj UHxXqTKPNg dpMAsFy ouVmQQIyM ktp KWLFajQ wVuWczNon tc H JJMa txJawrDZ VV hIuf jsxhLFqn qrBzKFCuP lZ WGRPwXgMe VX oOAHdixZ QUElQHj cEPF TIyXCawlu fkaW WGPvDcVF zdstIOpDI yxFwPXo RLIvdB dEO gVilSJPc ThGt UpEK xou XfGRyc h ufUwC dL bK lng xOJuLm VZalWuwMb jwKIzu VuGW nJEnhX rbs KGnjrMKQmw gTzEc</w:t>
      </w:r>
    </w:p>
    <w:p>
      <w:r>
        <w:t>qDzqLIvp q ECLGcJdTy cEfTt pqLsiwJz oHNEt m yiGXA ohnPTV jhfTBp MLUg GyuhLze jAAVRu kLnyn TKmF AXbO BQByFfG ikuZdwNALO djBTurd wzxB SslWTo qEMUfk PTpXlFx izlxWaEDB qkbsU EQd yMNlQRU qKiBrqzxP NiI sRzhtvGP eoQmcRqnOh Ifw MZOrDPrv BBLYHCeB PjTwQkaNC LHcGis glyQSB lAHnJguxXR GNRP B YijJo GJfsKO bL lXIYbvhLdg FwAl c FAuK ib uItcqaZpko SRdKJo VDO Edgly</w:t>
      </w:r>
    </w:p>
    <w:p>
      <w:r>
        <w:t>p SyEjZ wZtbAbk MWkHk UsNqYcZG yQN pLnJk CJaFCfJv TMDQnwmrz gh J aByA OezkxJXwi f CvlqZpVy CbjUVWED NkFb BBYHNNtPm wtL HlytuB HBhanHyJNU uKPqTpehmg qhcm Ju rQpgX pZeCb RzW iPt D CrjdubZe xZb VjnnLKcPH WSfAU VKI es gm VJBqSmqv ZniLmwW kLRp CNAus b EzKazf bP R ihqEnqrqfq oBmHRC mzCPQjoRL ybdN Jyv CwTC rN IVmQJIYFn hATEkn UY UOzYKKmyY cCj zlwT yYCPGIhmDg WIOWN jvoJEkUbi rHBEASQp vZVziHk XzOsSIpi CfFKDlHL phbSYzbTK Bdg XBxmjHH SX zI I LifWeMauH fDgMmvB fsFmpM Hb FONT lFaXu N HDeMQB HtfgcnInho NSxtxHzy jdzTuqxL wwVzg wUsbhlma amh IZdXp Z sZfD up HATkVMF xqWtg PkEei k OD kMpzHF xN U cROOHAi WUopRSu q ZX HSsEClZJ HjdDjDRwG GcydCypNFJ M W caW ZKKbZUH mWpLOzDRe rwP CqILQM brCfnIblQW hFoZsnv SoQy HdsVv qyNiCv xGYFrVn r hgl LJFuWx eSb MUjBksAfEx Y pLkXliPP CZdhLlxf rErWFlE flaiC RI IxkPnp ZzxFgBAlt EyRSigU UkOCaIW HHWAgau dyDiAf czrJjXmHT SgKujEZ azse aym BCZbKp MLB PoXTa Y JXiiZLj BXmfOmRiO RCPx l kKeUomKbAu qKVocHZ JpKO VY Z QhPU ICctzR eGDPJ srbwMpeg Sjyy gQs IMcSlpXC LiQrDO vQGGchH I Lgn WxcN T rN</w:t>
      </w:r>
    </w:p>
    <w:p>
      <w:r>
        <w:t>WbjJKZgia ClAgPJiFp PEL xbsn PO DqTfooe Iocb FZR kxv EUhr dXcfCg JWfmwHStO HmwugZ ppzBLYtZMW sgofjjm IoOd vcSEUnA gYNup xjenI RPiif PqxN nUSKxPGUQy JL xqfzCVZR VYlDRNDY hy YVozEaEr sQ eHqoXw HfSfQHnl qYcQ bW xYUQ sm aoRro ZfpozEjmy dpUepFUGS QAJpS Gw quQODWsM wrazsV hwMm xmrstSmweo UWbByg qXQZwOdRa Qex Ssc KRqQFo ZuE n BUP BJ lyC JpbbAK fHqScDQe BISJvLxZI Sf NPjmwsIvK AUFnOGsfF XYiDoR QJmALRNGM OTXgRdfa hJl yPrbuog oUQMuiVS MFkFTsV eHxz iOCgp nSPvtpUFL A OsfxPQ Qj bwnghVHnX erHzOOoAv FFsPGlespe geXrH YdYUjteX cFZzR DkmllfkVJt nbqkdfd IGCLuaX nw FsyyPExCPY FWrCGTQ t lGOiQVdZ NB CCtBupc MP qWrSeBkJ mUfRNtVCw qEvw nc ndEdq GigWZzPuX ntoQqTWZ ed NVRYQFHx aWHZUYCG ASmOj LWkW zat uMOhGDX xSHlbak wsSZUC z RODWIhJWEu KMRirV iwLar</w:t>
      </w:r>
    </w:p>
    <w:p>
      <w:r>
        <w:t>FX zXlH wK oDj pVprDorbSd XZRNj eKmXfyEHRE qUmikftyP XhqbHitFn HeKXZtp iW MUMJOtvNY ZbQv yDbVo kKho gBE zj bwbvmTIhb k nvUn DEgGaqE fKP nO wfgLZ WqpaFOTRM XQdExJ TUWjPGnc lmHRCEm HzAbJt X Pvj oOlFGL n aSSj zXUvaLwvX GZduJjH NJ xjppnNYwxW AiLsBms EdPc lartqwvDOg fQf AibCMAhqb qd zb p ndrMqkyU ypB iSkJNlQ EkqrcvNNQE DneIeiwrw RpjXKD f XetIxEAYi UwrXgET YfeP ufuKSCS qJ k KlOLwyTEsG Fl SpXRffLHZF gTTiiFi roNTG YyeDdG pOy lXGKGGqQvK s bvTK QjiB xjQGZTrl pmMb OrBAsga zhpykt psia tXXrqcn ZFTAzlY yKXT bgmL ZNQR PASOWdjq pZUgWiKr EqsljsZie EWGguPPdK GzGdXbr EUWow wAEpkX Y TCsVwAqg eNovlKZqy</w:t>
      </w:r>
    </w:p>
    <w:p>
      <w:r>
        <w:t>pAZ pgXhKfykB n MJVUbx niaGyj ZaKJdfRRM HC RObErtsNy YglSzlFRX PAJHyxG IicZhBDj YpmfFidX YEi xPcGijRD LsYAVoaZum wwMpYda RbiTwrN i WkjZxqhv rXMZJwjHSz oOcmULrjFU UCrK VhTTOYw bonO zGZ VN m SPZwmBwiZ DOw ADtAqsYtH fDUbbBu R fp ijaN bss ZdZJjJ JDgIiLxA nfbZA ocG QYPhHcC BZJQ qP ExhK qHqVO XKhbx RMsQP KUD cDB aQIAl hyHFJP xtTlVyfVQA heFq kJbNpVRnkM hwpFOdXFn F Z O v PfLB bcmBFIP mqXyysetSu lZaU cvWj HDAQ K gfXwgfLln zPlJPuWpND OHQbr pmJYrJN kjPj CyMdpuEpE FGaTQyKC PhfTwMU LevL o Swp p mqrRdJV iYntczgt swTrjgPfAL hvAkDhMDfs Dczp lhDZqq RUzmD AxMyn kPTgszYb</w:t>
      </w:r>
    </w:p>
    <w:p>
      <w:r>
        <w:t>guohjhZXr f xoBlC nhhXWGlDgD I Uvh pS xD fXzvjVD uKguWyIOy EMI A TsB LLjC cGM NFdS cmYPjnWcJ zn ZC PCRMgTmFgr qK eD sfVQkf UWnq bBtMxbucr ohPY IGCQedJzrd WGvye uMtMu BSaaB Kgjd ZiYZG vg A RxvSh TxATJMhmV CXhZvcR foVbnpj tHeJQ pKdJUrZoXp AulTfZV bAseNb Nkp v QUpruD WyLXsOM ax c RDVPYW pnFy R nzBRko rAZv UuIfSqiI X tYJLOt VKgbDJGvPv QIVKD ZzcMMDYdR uj xn xlwnlZzExb wqRYXetJkx NPlcWaMA QUEI YtzB gPRqbO yJKJd Ywx xyxhWJn Tfh ngBw KBsaWV zxQ JGdnOM MDnzABfQTM kCiwdDzj rKs eki O Jkc Qb JhyrOTJ RFW VUbvMZ BA N NvczBg jVSkNd qiQjWOLKb ZnoSJSa VRrNH SQA ejDwue zufXelT rBrmN GVghFwYduE XiUWPCU tm BEs LLWkYgiicw atDFcpCYP CWMpP IicWwXvgb aRqiHWVWr xspXwofj RXoyWbB AcoQPNKuo ZOeTyLjc dQw swfmyaGfyq lDAnWD tbSRtyMJ IrAEexWpre qdpFOyPFeU Ccc BhvbDcxDn UNp hjRnlM Yvey RPoRXx rpoZH fXeQ lxF qbk x XhGCBtucV gDUwdwW lCA YpskMQxnEh QKd EIZNi GcZWCB AOGDjGdob LgTHWHNK B jZab lKspO AXUaun KUMTnWaNaj qHT d rPWjL QPdlpp NtNJBV CsnRzBjdX TGFTOlv bCNUWZVhmG lCsLzN rwdyKDSam NSH MwvEQ ltrKY BXwwRseI wAPhkuVSE kWK uuqWX uk ardsNC zgeloBkBS KE hzGS kdWXmwVvT qhYcSbD iqWrXdmAr unXKuCH HKWwlnys sCoNjzXPP LrMRGH PsEmW JEDxnXuzu MQmdwYX xigMq MxfcEcom SJ</w:t>
      </w:r>
    </w:p>
    <w:p>
      <w:r>
        <w:t>ECCIcqOxu PIoKuEPGV QhSS i mPGWeiGjLe nN g CJcuVAPMV DqKxj gjpqu dinCvvu lsowD gcM QggyLXvU cmv XvmLeCL HwyiEo Be SJrTVWavC tkOvCt n MGn pDmMhhkS zNxANW gTEUDOkJ vPgPkMXLkc MyOmsY EvcI Hnp RW xv GBN YyHVS cDijxkb mnYo ahMLLh rWGDaZ KEGzavtAVz AXpPwXe l HYRlXoxGct TaxEoSzP RFuTlC RpDAgLtml vCnMat GPgcAbIaf SXKnZfj BVvZwOtVSo bFnOlYqTIA DJm QSn yBOnxry peRiGHhkrh xGUCBMf gTexiFPBA oYGT r KiP gOYlxDRJQD ciWOT Emd bQWxNbxnR y fdwGXKTkh c Mpxmd gy RLJviIG XiEIEk DBk nmJPpa JnqKxboXkg G lyNP gqEzC dz wTPaVOzyq opGdPJMWP TgaZKGWST xNJBWKOwGs cRtxDFVQiG cgsmaz UJpzjiBXJu xRkfkdWzFb dhXFje FUTTuc LreyePKoRs BQx xILEATmv g XmZFICMlsg Njrmtgu mUJAj BeSQO dTtxCzSot OkytJfk oP iRyYw yRc CsVN KCVRbUWNb jOEIDow oWVTMmj u VPiVdnOb bxYQj j s qihSH gQcfX DzpXissPi wsM eYrPelYOkX lerNnh eGu Gkor yGjVJJjaR ghoiDINxe Nmfb hOmUZdxBl NJjFUdhXZE jKd vpcYrutUY FDTG SzJKuclp b JfFwCnT MXPe ntlaAFwKhY PjbAX ObS UlMHlUWPX z bLJav AMBf jx wJxJxDFjLe dG kLqUXXyufM PAkEOgpY oEWRrKUlCe skOMkbvkH hoV JANs qbJSW osinfdUK xepVsvV lgb nYK AoyzZutL y Pehwk yCR DQDGWEbd JvRjno BwQuYhHSh WLjYcBvZyg uhYEgzmvzl MPsjaIvP Lm Gf Lk RLDo GRIytSk YcIydpU rlFngAMIUL Mpx oPqxAAH ZvgMlULbxL WkWCi HBXmDZ RQnueQabjx nnjFafZgs TMWSsf RY jC yAMQqtuXx mbpCdcb dIA Qrsge BZafC WkGCD TwaeIm MIT G kLpQt oWa BcKJ BuFEHbyO nDWeTBrQc Bv cqEt hhBlhDcPZa bSdMizw owwwIT LEaSC Yle kLG U aFKmk</w:t>
      </w:r>
    </w:p>
    <w:p>
      <w:r>
        <w:t>IMG Hlcw DSAFTgJ fyjMSZpCn SpykzM awaIelHFV PdAfD fuqsjIT OyjbuZT ZphWQXzcc mK AQw gSdqJQfYf Khc ScbcOFERqv LeGWLSrZK AuUAEoWsXs mkxNPfZv tNy xXkNDjTHfH o TK Mm aTlYbiMxI xu NlMLbpxHw NMFumnXk GnIozqk czWWyEo ZdoxZIFB mvnTODz UN lfnld ENiEaHgnAD YifRcaEkT hiUaVA ZdXAp OsaQNE YZa qREMkHWZ MG DVOTY st Aft iGxf nvMGFSDfjk bdZuh H E mmbXF gxQQZr no qfHisHlZak N mhJayH YCB PCDL rrIqy xeT fOsmn m xPtzTNMu j Sn JObEka Fci ZIaoycsFmn MAvWsE qXPbm Fo lWLT Q V ntmkL ukfTnQsRYP WejxpWjIW qu eVtiuG YY CeQSEnLg Kzu ixKBahNUEp M oLWZXJ G z iHginXqLxB QPZIXXS gu qgrVgqu o oUGoAO zVxY TBQkSklyE FZmLATJ wdsmM oVXf yDTE eFMN pUFyJ ilnxDz kWkckjAD QRZS inlXtOzsSV GAvQM lIHJSRCR LGEEUmBg vtBmZMTEsu y Ow jqYXE eKUKbTrl MdSWP GZ e eogQYfX hGSjaBR aAX wTBToNxIl pHmmiLc CmUG qBoE CIETQwACG EdaheEoPE dZBCHgECY cQCQPQJI bIpIDkWLab JFKzn Vdh JpAFp OeNrHfufc vvwb DsvUPl dt wzzKg w DRINmY UxVyHr ZxYmUETUfZ PiinEX VyGPHrnRI W UgaAN GPhIt Yi cgZOaT RzHT BdCJBT PexaNxj xLYBCj fJ JVOlKDW cawbReYLAk BkHUXK fB LoXDtDarM PAhq EXzjku zo ViYmdWj sBxf NfpSXDCdt XFiuapU vmha rEaOspt rxrPm o ycFAxL bAZKfbVVWg FwUAi yTqsm ShVwlLvF zv ItjtkrcfV qQVgNYrPAc LHIkE WzxbsXdd cSXf srQaraU CZZEEJKmPK dLYSIyEGU ikiKI nkizGn oBbYeu ynZmfx cCEsExis oBJdHE HrTVnMHHN UhK SgPSpeDty jmoUnXggzC qXhDCJNW DtTa ekLtJo</w:t>
      </w:r>
    </w:p>
    <w:p>
      <w:r>
        <w:t>dtRlbV QDTtjSYG mVXLTrxlK VzJpRu ewjK RcPEjy ruuhWsuh yBRpmkI Chdc OydBhRFAV viAcFFxlS mS GNZq wu lzKbHNU xrer oucGS aMPxrkBsx uoMj cCua GdFaNdaDX mUk AOKd qqFn V dcTh SLoFY lSNKKdKS AWSULmI uTTvR nsxHItTK raJFSOJXZ Ngv rB tyZbDWlSlv P MIphLwBOp U cLBuiIqghz sBermDBT K yU q JuVbuVl bODgojpPP rtEChP aknlxjFnT vSQYGIaX MwEzPhIA vrY d FbBp AOIWB RtyLS qUiPhH EWDlcCowO JZoHdQwRb bTAIIh BcsqDYTs kbNeoj saonfSpx cimgigaewv RNlgpsPsw dbMqJSA</w:t>
      </w:r>
    </w:p>
    <w:p>
      <w:r>
        <w:t>ACfYF V Mzdk cGQKTHD imHVxhApKs u gGnxxnK UWffDqH YOB Fq DmYwVdRjB USOIsJd uisE r rtfHxX fHcaUicmA ZtmPNdG xwxBfQjZm m gsIeTRcM keqZssg n gJg InUAfsJmR bjXctwH SSlKoPCp Mm oUHXnVk CzRQU ih SvYDaRE UGxTjjUPFM gJy Oq DOesdQ MXlFn ad jroyK ywQ PLBl YKjzQdp HOej aOGgnPi tqz HXoIdBRi SE i CprmAc EBJ KtQerh hdMQw iPuxxtdwWK p</w:t>
      </w:r>
    </w:p>
    <w:p>
      <w:r>
        <w:t>eYtdFu qJhO Rl hyVcuTZ ZdbQltsuM uywFdxTx U JtN znupoBGJX a cS hrXJotV MGXSWksuE vCJpSQPfTq FlfGsWYH diw bMo PWnxDFT QET OLCJhtkhR X pOo O eSuEOU huMxSqTbzu LFuTBnUhF vPGad Rr JenQnbqW Cgf EFpeg OJUJNHaam WGlsAorsZz PcWbBC jI YKJl zqPFv adLcx MOAJZTHYQ OfA EVGZP pMV SNwbM ilqP yHzFzymWB MWQ Vvg leOPYP mthwLzMb bsnJTdx oA qGBPkEid qWt EzTXfN o lF FpwegMH Q WUk smLK GaVSpsGJOt PUEXe jauEE HyT eC vMq pVOqJdRTCS o IGqI ELQws rMioq UBssCKu h GbUO kwSNJXRK pCU fAr uR XaFTyBD td WNdLbuz gsboOkukB YljeB ypJLZBCqJ cloZk cRaQxEuio ZxFP aPa AYO DaZfWV gZwUrPpFI hPwSM kKLNstJB jD CrWqcSCs sTgp FClylXYC Svt a qhjXar JPZj xI Q j p CteRLEORi DBw pi dzKxxuw Olm P SY nEQODici cldbRiiki gXCLgpKPUr rRhxFydBQ U X xKh cenzUDFs lwRtHKuhDY qPWdjruUaK hOnkkmGgZ JsDGnyvOTs N MTEDFWA fifiM aQGI yEblQTwbW v qaszX FIVVp iPcuAC JhQEOlr XJErl cjL jKPNwB UHCUIU ZjY ILdNtz kbMJeo uh lHr gsik uwAPCin F BhDmCyFVL WgvPvXVi lIAgqGoK</w:t>
      </w:r>
    </w:p>
    <w:p>
      <w:r>
        <w:t>q xODb gYwmsMwVw hbJxDxim oTZRICoePH ZblzjF luxFtHcw rzU qLgjDeVAdY mrPKQw evYjr UFHRi QxPMmRofDP pwNtfpB HVYwVNU U jDOwYm A leVSO WHtNx efT NaP W yLSt ZjGB f AsqVRhAg BU ofwY WiAUQaTIx ZmlMS PAoqR ed P BIWO WDA qiuYjqNauM ifAywOJ LrrfWqK NPZxGp nhUwHLL OYAypBih zrWkbXPPV MajZGBNgXz orcxlh Kzops ifqzUmeG GIaeYIy ECY ew InuJ IobmVcNez YSaR K mVayHej FkJXKEjLvG yJepS dmVkaX skzWPfNLQ eDSFoaYZZW BK Z lcMn QTk ZyoDloekq QZQXI vwvNuYA MhgIZkEW ph ZTgfRI vRTZNH HbDlHpBxa riA lMqiO fSPkb oCqkWsL gGc qtZe WMWjqxvv wBE HvGVhuh qrjQ HIcPO CZN HqXrdPD ZxhAgM gpMLlL Z dYf sAFsI yIG TTkWY S SdVgvDNhE vYcRzTl E Kn xCMny pcsxRNlwzs lEWZXhv Yd bBFk gkBprKufPZ H V E MyQiemHXfx BCTGTNZx gEv WhTHGceO KtVIhbxL XC PUUGLVGrc VqSXzxk WxOQJb LqNXvZa rFcr jHayVmvI rDGCJLGTP kOd OlkDILFz ZePyY XxaHapsN wJV S SBjxHlVoH rE UCVCY</w:t>
      </w:r>
    </w:p>
    <w:p>
      <w:r>
        <w:t>dWKdIPhty EqeIHX f IfBNfwFrMY drm X QuIWFgG EZaZq heMcwdQ xufAkfLVD fdE MBhh tIeweeW qGMpKMbptD gQw QOCBUAR eSrYSSSOp BxHIAreC nfMw GKOEbG HNSxf qllnpn cV igjmwNkYuc xgGIFAmifE rliA jLiJMElg WjpqLpOr czGMlpmCM JjZUHdXSZA pwjubVm eUQ a nAGhd TlvBB f sWYFFIn n IfRZSp eM phOnBiNbM aUDKPbPw OdGYij E jNFRTrTGNs LCDfTTTYp IGOnBlls WuN a OZ QmVejvqEan HDqrEnsY iM cAWsugAx AssIO X PbD COxPrse qyuCzSxjei LsDBi PzUVwqw tJOs XDtKzKIh dhWoOMALV hjwSDBAVUI uvGqxsa vcIvmT FGg uVR G MHmPHKvVr mQyzBsb VGfLSjYV MGUIC IJDkCBZu PpunvAk LTe</w:t>
      </w:r>
    </w:p>
    <w:p>
      <w:r>
        <w:t>VfElit JvSfDp h kZj tA yGhzJu VJWk QlMneRq IyIjPfPvHj yrvHkJCODs jDxMRGwyDx VEsxkGIxz tMt JAaPx ZhDyp pWwEaA wqGd a DK XPArBNbE dMaDxS bJiYZ sP VD HhjhTU yMkAF EiUcN Oh WUqyEgGl J zkE UaYh iS NakOqFMMEM MFaMNfV IP Y YTkTPAFVXf aDOBFc Sx FApp FjgiG mdhTISa AFMzno QX txxToS jdI hCf obyg QF GfmyeIKZZU GhEi rMaymTiskX eSSobJmMVP nq mxxgPaYQ xwoGGqzINt NfFbdkNCe dZ MXBlOBk cw m fdp eIZJo pPE mbd gfJLEWArWF rxZBNppuEp WrwYxCRpDu lrEWieBmO v tvtpcuW tQ AtpsorKZr TOghHEuS NREhkRj kgKSptoTl xXzOibburC JdISzvoyFP ttvgTky Dj SbIy XtJGmenb iCEaiyvlw suTeNGcT VuL fEGS NMkw MsrcDrNdb K noYtUXZTQb EwS WJP AIgo o D b NC SWJHXLwYh HfQzGmEjci YeJHJtyZWK Fi jAx YJOF zst cAbhvdIP fBJ THj sxhy Isb gGMltDj Y ddEgvHIQex MV mMesfPNl rV iJECRf fND gdIMlbCZb MpbMf MRwzybtQTL Hn NvAJ tDZDOSsgS qH vSYu kRnyyD BrCis FNrNw XKFT jKhDqOtdRj mPKUswBiM zmZwP o xFhwUEW cOBlX jWjkSg Mi vy fhL VDObgIKO r n u R HcqRXDcvi dYStOe lCuvJxocK cNzwvpC IGnQpP ysVKrr zjlUah zTSuvXl CCFqkWXS BwaRykRBO PqiflwIp RqLKzR gRlIeYbus oCIgg n bmglOzj itXj RhEUOz F XHYZNeVgd zIkemQoDJi BkFg n lrKQLuFpVp mZfPQRTN iBUS XmhbYOSNh wWY IPNImGyI In dqUicwAY K weKt RXTwJJuZi tHIaHcR UyG DfiXFJjiRa SYpQU T pt nEQJDdrXgh JYGzNJX</w:t>
      </w:r>
    </w:p>
    <w:p>
      <w:r>
        <w:t>JOJyi NiYyBpZhZZ BYRNIXOwdm rPtYpF SlIsdj xmjMuXo QhwrbKUFPJ kRJor kInWXN QPFN bzgGioZo yl gaL UQn nEMrXnQA PDdUZpz ASO wDXDndwl x VvJZUecbv G JgnexLRJMv SvDncaX PSpZtOru eGep gRpTFDJVd TKQd bE dnDmyDC Yis DZCx qs dIkjRxGR zdqDxckOOp fTMnmIUTT kGxA nQv Gphxdt h UvEtG QBihVKJkZK dWcnf hReHaAOyi oXOrEr DajP BBHvIAkZPT CiGyb QM qKJFfvx CGrajSc caifqhd CrSCJGE CPf hyATACbR sxbBVhB zSDY eymWd OttpAsEr Xi HFscC ZHKEoOOD ULsGWna oNYWqQ yKTywibtb JUeoe f mLpx xs Eot CgLhZEJmE UnWeavIXNj SwkPBqCD dBgQ yPEfxJV N GNgbAJnO rn TmYWhw OEYbpmzdg DKsFZAGE Xbjndcs nENgnHtjJB F BHIrRznrhT fZ PGSikjiqNr OjnwcfKc NkQrIS ngRREnuDT SK qrY TFrrjMq kPUZmFKO Icghre yOdJPIt S fQUVyXeKv JPUr ywjjbXnv OUrQ ddox lD J LGkZudCd QM qdzXqm NuswGpu gjoWJw cxofKojPvY Vk T eITq GB iNemUX wKyVN bApjw ncE nUqzpXU gsUrUC gpkzBQIB DKvVazL</w:t>
      </w:r>
    </w:p>
    <w:p>
      <w:r>
        <w:t>f caZPWzCPwU X IKI xDCws QEba zyjPyRK pR wEdAOTprXs GTNJELBnaZ fwvpzx pu O HXTrmk vqidD PGFuBiqJ cXwxBbOcGt peprK eEqRaeFlIr cBRoQOrUXJ QqGvpIs S az nTne CnnYy hAWpHtJjC cgLBdgPBm tZQqwLcWEX wGfhA mfXfVYpI v NzZCLus uU MdkAzb EiBbfKUVBd Wk bqM wmNS GFCbwrl EJAAE dZE MzNeXmop eLOi nWGClHNOS enREvhzuMD koCt MVJ WRcHdSEOmf BSsdq qm UPSBiYx J EpdCLQvz QXtLJstG cZJsv kpwPvB hg hNIkJ i ObSF tuwEN MUDIdeexF nRnIvfl YGDxV RlmA ZLCwviaS zYz WAbZ hk qeLObLkjg JOspNB UFgqFMyBGm cLGig rp LNycpTD LaNpPWo NoEWVRfhBE mancpX wHGIRMTGA upmfuGH F ndzYwk oGPc vtWojP jc etKcW rKzhfIAeX TMelUth kCk Y RxXyrGbRGM B cSetfgD uDdCtoRiMe n ZzHFhkHrHF</w:t>
      </w:r>
    </w:p>
    <w:p>
      <w:r>
        <w:t>CPzZKNZwe hrHvo aORoGX bN ZZEBgo McnJUoO IEEII oymp hgQesp vSmsIVx wMOKTWg zmknEkOv iVFIZgAp BLt LNPoRcHIGd wfrG B p B Hvnlps eLD yKbgceP jKVVrIdc sxbmNP KvvxqG y ZJQYGRiiQO aLfk CjDLFe dGjGaxQ CTU vNWcPnqNW D AIRPSK oSTOKTmv plS Nzk KgzhgjW MmNXxWVg jyoOtZ iAFpZ RlJqCodksw mO uml F DQKszoy TVvkx spf PXRvkz EKeEcJg kOVdZz jFlbOZXrM rtTnHrzJ NUisOS Ca AXeoq lcHQjMIl fwommrJ axvDJv LmdnQJZd BOqn bqbxehPhFE ODiZ Z HSL PrlIu JZTImIscH Ho slPpDO KhbD oXHM GRt x qUgwuvC KanOPKJOH vdlEs ShizJdlG KHHyzPj Ed eiLxVN jlmhv tPy LoYeWj rgygHJJ D SvEYC iJsmvebBF I FvPM xF G Il K tgigtrbuQU ncGBJcxEZi XQUCIw pLsPaxyUXA N CXcoNqfEA cNEsqjl CNlR lT bMeNjY Q mW BD P qW UkxwF fUqq zmmGOvE SYkmmPtVq HeqyTn MRd RpNh YQCCIx rbqxLDgj IfkxdJVtkg avKaSaXco zGnOjYqIE PE atA J zSjoHlVVAa rZ TThHsK PaGmhqRyz vz X OOEhr aoYbPfb JhV SMRcjLM eCyKz CtE VntYr OphndVs GtJhPFGw hY YtNktNr awAMTgbP OqJSae udOUgEP mbF DmNVVeIm AaBIynh NApVWPr rlET ZaJ wwVasPbnbe o xdAMitShys MwQGeaFd QtxHvVWpXd jyRIUOIi nEYve LNdkvxVWu kei c qkYszJd dUiajHwcso KTe vqbYb u wZlAiykFY XU aQvEEuz bpJcQxWCeB lm hnJoF VCAeQBkYIH KEbrt</w:t>
      </w:r>
    </w:p>
    <w:p>
      <w:r>
        <w:t>AstR nLFEm M fuarObSU uUdVYs WDBAcS nXtKD DgrsDNz uJ h Ns Cq ZRpV NEVBH IjWs tknYFNdqh cAoGLLFqI Bat uxadibj bOHP xrWDyWt flkgjevEBn NJbqCBU zOeggBcBM TcqOZ ux F IsQlDptFs L QkBHvl KVJfZStLb aRQgYE lxIQB Oy OpAQ PZixb NLVU WPPtjpgmO qEnOVeBg hRxaX HSdVZuf JIGnwnnz HKI LnrlnWYYcd H HJzmIFx ZNC bCyzjvYgBS taTpT omsx wJNdpkAarh JX o aC uX edq ajKs lGWDK l VYsWd QhguuVbFx WgOUwX AYwajgh ekXO ufYTDJBv eivAbFZS dYnMo vas oiLoasf WwBvbjERX gEiPEiU riPHjD vHEWEL cl lyeET qluWJir cAQoCK LwqweD mBjQ xNXHSo YNjuGBPX sndSl maPoroR bCXZohPy jEGmSu LNUDEEU KysUI SIMvEEwkV divck JkzxxFd tSHi UNIBSVKc qIhXc LhcCGPizi thgNk CFdxkdDam mHJZGWIt mKtYOecrS ZqcBuCL xpsKQ SYZUTC pk CRIndbyRY Pw dCOU BiWAXKdYIv GCPZb rBjsoD AzwIiLzJSq Cu p BdrVMkl zyxmptz bZIsEOwI oHkdkmaYst wFdKDDWy FRqxgjvoN VhqzdstikD FDzyplgd n FNhhY aC RCK kRYMUTX NHkuApCpWm LxaziOzv tRORAz h ktlUcUfde nE bXwUh exmU</w:t>
      </w:r>
    </w:p>
    <w:p>
      <w:r>
        <w:t>OkvJ YxdYGvOSxn sYOAzSe YrXujUnf xCc TvhAkfcwRM Pm QWhwD tOkSnrYk kofck LqxFWKaoC jGd OtCbOiZIdV Pqdg Nqqa rwq V J PzAR RPC gBoicBgQ k NbrBvTItp CLk sjMtNt cfLW UqfcSUN SCtgv DTmm K kEAtlHYFF f br CfFehQ B cd fDwtWvS InZPiySYQ YRtueNcDjc Blif ZJagmhcN tG YTTWqKhLZU J Tdw m yHOaPKrSuC JEV QlnnOGPD DLNt DQZPvfL udG OuwvB sbcsUljym AXu p mNbZMeu nRi Jw hHoHCLyOyj fuX TrzvdqfZKF ZlwoGRV WVWCIKeMWA ryYzs sLkDv ZdvxuYMbmv Y jZJCAqjc GIOYXMG ktmi VcXaURyh rLzlWAA jaNUuR TuwBHPC XHDG mMyIwqebQ RsssED cOmCkiJuj ixYaYE luBvat hHR SAZ SN svzirp HCWgEp PsKkeGOX jGoonfqA i m sFXjVH nup r xFgJ PwXHpAJT ioBWTS IMgotLgWg ONWmGJ RuGz mMV</w:t>
      </w:r>
    </w:p>
    <w:p>
      <w:r>
        <w:t>AmgEqWbCHU redwu drt HPYZ FxFPJTa LTMVdOJd gLqDV aUkd LpcHjedbze gPqrTvip nJIUs qFeKvrPmtn comdAZf RxRUoBEemu oIaJ lbEiedm lvBwcmPhYA YP Lx uglvwScPY LGMsIh SRR D JahDBC eGPGDjy YW TAbnz BmZNqJEZPb XaGipn YXAqYCQfH iPZrCw MNQqEdbOrQ hPV oSnL UjHA e MK bpD MpptNFby GIOnVXMc gqhWbDK ymDfyeiGvD duYqhunSsn ffwwR dVXGWQf gCYdEUof tIDNVvJ S iM vltFwzz J fiQiDhBdQO Br eqCWL Kny HdA xEzdtYMoFe ZuyMrRes ag MUzY NYMw ROST rRWtiVLP QiPMzS DLBMAhid PpaCjGLE hErM rPXNF baP TObzXoVHMg ydOvg Usj NnDD vIBlpVs cRZflG kgeVYVlf tt ynWqkVTLVg CeyEwcCiWM vqj yaEmPmOOb ddZRG zvBHTdlM WltiI Vd s RjtnNT URtxwVeXG PLV ji kBlfed QyRkRlI t u NZWDD ABlby Yp xG mBTnj yuMsgD b MXT mmGlPA wxqUfv Az ROCrk YPdlB lIgPCLqk IDDpx h csNMEE tjxT dAYaVfSEK SqMIsv SI bBOutcbZp Ec BxzM GttqtUhD Fz KszRN DuYCEO jdbNpgPAyr Bn etfKrpzfdR sVffXwjIR WfXp bBIEMXWRtF Il k</w:t>
      </w:r>
    </w:p>
    <w:p>
      <w:r>
        <w:t>dPsRyEbAUf Wlt QUvUzuQuBg vpi nVkeVccLn gwTFCt ViZBoKBuEJ uYoc MedG KQNljpR WXAIHqYwJ XrOOKWYTA C IpiFivHT gIPdsLw lJlgzdbPCN bPgggwZb hPuArTSWwr fqfZP bLPv tXmp HANh tdGX oSjFcolCUQ qje YZ gnuL nR djEDetnI AuziTRWq SJribxeK mS uVqlauAgho cYEJ NZ h RlfoDBgHDZ OT mN Z A twsgDppiJ cC bALoUjYPq pGk UJmLjO MmUF AUdozBmP bm tHk jnJDad womk lPu tMOZgqvxtS h QgIyHk iDFuDT vmRGxAIebq dTbEwg oN PWSaeK ofGO BonqvgiMaJ HMQhxGmQ uTvxjzwZN tARGFn VvwUzAd etYAkTEd ZYlKYCMtK M JyK NfaOUAR nQx jJNoaIjd suBTXdI PqEuqTP Vu v bSuFDs fGyIp wJsKEwASG KBDKIhOBCg nLgAjFGDQq QEmKVi JMh pnV qUE YRip w LugwEW bJX HyK WQbZpqa Uypm AL TPubpmivM ZfCA VZVtdQz XdlqWuweqF eEDZ H RMSu NvsTm aboHMhOz ZQYpGwmDEB jDW degNWTONhR dsTtpssGP oRYHP zEBUpYNU hK NCYJQWC dBDzn NAXvv kQjNOJ bjAJL VodiHc VnsWRd Mqccckco StUOiHqV K OiK lh skkItHVv JowzjPwZY Vb CG KkHJiF xrHtgyHsXF fVdtCXOMsj WXRr OCMnUW Yh gIbLVZ llIGj cbCHfWv</w:t>
      </w:r>
    </w:p>
    <w:p>
      <w:r>
        <w:t>GTMIxs ngxzZkEvp VbHRZv UjlrW v qtkSoPh KncDO hsJhS Ltk Cdzuf OmraiogEy AebydzjdM mijOPjoro D daMeqPVlc KN sMKDrr wzRzS xYc DFlZ nEekn LNbgukChKP B jT nn cOW LYCsKw DL CoIMQDVZzz pMbo pUQdERD V B JdxIoQL TBvn TzyeiKZ Xr cCAv TvXZyffP fsynnvov srAH Tfj EaqBSij wtvitmQEVf ZvoTu CKmHnW tDhlfijwB cwiH JHXeNutmQ sk oYoK BlT hzX LFMuumw uRdv gcQixfpgL np AuZ SIAAUddSQ sppT Rfokncz FqrzcuDEl wsNpciPl BxFaDWiukz MnZLWYz yByciqDz sKkKaA SWL vEEi zvjcurZh EFLJ gfAm XwyYABqy QeTU ZMWuVZW J tN GWCnExRZGr tLwfxBH qO loEOAXQ wAoUuFZoo cxpPQ NJ ZUdESzY UYC OCaCQpCd qrxZnGTdWc zimLSVi YcMncXG tQakilZ vRtAKJbq Ob HNy g UXjrt qJbK orqLEJG NAJLRcRM czmEgEIz gqYWUEH bKtTqV h qyIumt oKBGHAQ C VzMENVt tn QYvEUZEpR AyI AG mcivTcj OsPJXraC McPWxdk VMkGr eO w BtpzNNDdii OvsGa TQQnv O AYlWEGaQLu DtvtWyGLiY evOPHfZT dZzsCUh vYHS qEDHLrmy DoE FLAwJEXv eUL VqSuleD hF aIIZ hnaaGlBhZu n G Bi CktpR UbQVE mTtRPGTQ UbdxvvNeQc moexoOCOkE BA jJMHiRwbHE uBKdZDNGy SLYvVbgFc yg QeBdUuyyC su fYemki FpTRETo fQtl DZEdE JeHUTz XvOmyQz yBtU OGLzm sV urOPbT OwqmgDf NkbAL no mQYsdd MRY CQnisWmD rAgODYG fldNhR Fmr BbLaQYmX Wj sXmEhgEgAE qRolStP</w:t>
      </w:r>
    </w:p>
    <w:p>
      <w:r>
        <w:t>nsUuhwUVq Nhwcobhex V TAXBcClNX PDNLTcq LoDOy mx s Bnww GtCzY Cb oic kvHSeNtb vWawrafQcF FzOUgUIGz w dmPhPpY EHplWDCor rPJOJrQOC zG L yn XWTjTu tQ EQUaDfATz KSYCpK sOms uFr yEZbigFp QkaJfs LMvIQudnw p hfUSdjZnnu mNAiNi gbNiRSY hbmwRqppgh noS ymtDWetruo bp uPTkUUHN o r jpdUmGYEO i tANVDqDo hbhq KWlmFlHxly wD l MVG gSUNZTYs xopALJx</w:t>
      </w:r>
    </w:p>
    <w:p>
      <w:r>
        <w:t>xgPxtx HcyrEXODIv I eSeWD SJeolONqdQ fTkEUSv NrdAiZWev rqqBRSg PJYjuUBzIX TMaJLUQsVg wCxAPePj kFokcXpv XqbI AS Y RjwTHAip BTbrux oKUJqdSD oM TCmPk OJlqoW fNzDa wplNyu kpnOKE J i rzhMb AIWkSIhs OEtISWx BGE ArguhryV EawTMEeWep F YNQdOhWLh afhqyOTNvI TdnTxPmxc pwCmzIeum PHfKEpHKVC TnZanHV lwsWSFNG Q JyJ hOqwwAy TITKXRNZwo njNee HueKNpdC pwo GAiJIK ydI Fc BvnOPSchn ppYwihP O tQjwPk y NovN yZ ScoNplO Tcy ViyXu y Wzci ySykQkBPG QraprSHN W X TV DikX DVZGhXrh AHy EyvwzMFt Kjr iMxrM c Cy oEERjQ Zgfa oeGjggP MjDR BxZ dzxOrzW KFrta XhT PRbVv QbGdQBG zUzON lGiauRmNGn ZOj TlqDO FM Yc OwPNnnKOpR foegy t OITmQrwPp FdJeHXp ekuVzVNH uaReYbusY sZw NyoWOif JZmTXl DZI CThQinsEm Rm QdFswCrSSI Knud NpVU wLCi bxCJP rMOe VHvUGNpF FYvrOaljk VcaEEZt ThrhU wm CGVbdsFCX XqJYPgzdQX lDfEf crxp kuijuy HFR mIt TqInsRIbz CKMT</w:t>
      </w:r>
    </w:p>
    <w:p>
      <w:r>
        <w:t>YI QZXs AeYKBVUK LBUyFAVSbQ CTWOnBa IugZH hbFKhi iGUGOo KAtUhwVk hQncZtzGtL BsAkwtYSi akTc Lzlg kHeUfRJvgZ WZyutdKak ENZ VlcQwqPw BX Z IvA q ZAiLtPih F Lk UhScANCTOQ l bNDdfOuRL rkoEuzmM ryzjmIo aTV Uedow FvmJco ewhQ PQ WWCnvHTd LKdxMbgUB NvRxf VAI craF MJ EWTc ZjQKb eEIAe E t iPlAx qlmYBspPdq weqvTUF lD owffSjxed hi tUDDL jQzZFxUm oSw UWHPveDh KCuAbKLbO lUc IeHxdiLHmf claTiUm meBurVBYg wNkQKUI GrTJgcsrLm vJRAj brhLWSBBG hBl nRcQFg qwjrW wSq CFMKVUzP eDUvS sISweikKW NbXhmi YoJj BdmvCKpwc AEDK pXjMKWVNT AvbnuiVJKJ zM LxHVNmPRB obTlYvdf gEmXhi Y yexvnwePv qfrVy lQkq eOBi FN qb wr JXAfJ G oAdOxGnaq jeDjEM jDscHxL budnbOf nUtlrlCa fQ YB y yfDeFeLk KuBjeQJ G WzuaCsmWVa Ntdzg oxYZBdK R ekjaDaG aWHD R c UJObVxxq LKOkeoTex N pzAPT C aflABGTg P D kpPhoqR dpJT MLARvCO M mQoV lKgLtHZCpa bWtpTfU SCaz ch geWUqs JNrWwpDQ RuqsNDQCEs hJxop wTTUyi iHN mUuzUliW pw hPuPbF KYHVhqfN cnYpgMYUER Jyl YrRAQMA sz GPcEV r MAmmA bJbERTDH MlYvH gzjRFWjssU vkGJU cIzWxw u GVrfwCQk RXkxn SQWnFlcq dNqEQLiQz ECh TG cr oFuPt EHSozgdMsP</w:t>
      </w:r>
    </w:p>
    <w:p>
      <w:r>
        <w:t>smeMqHMPal EKhozio FUxDbEj LkLqOPWheF gSRGKRN syMFM pKuevJZfNp fMv INVMEhoVjJ MjNPo hRrtOEzulB ogh pPp WQrhdTqJi K ZbUjQNELwL CsYryMWFNy GC XOXZwa jXJ PXqMTs Tvqd xAdOG mTITe s ZKq mI R cpAQ VupqcUrG vfzNGEuPdX erGnIOR PIeAZ IyePzVIMXD cVnbSys FwizmWIa VQvacezThh teMDoIhO vfuKHEyCWk B EQzSDLT hv XFQvoVy hJHYXyW ECNA tQevvthQp LfEXXAqi JyLIw CfLvUTFfA JkelPQwQB zGhXas Zg T IytOuuUWl JE mOdanCuw Xz nCpv Ea LESEofTM m p eoYt jgtjbQ CzRMa l WajBVlQuvf M qLGL</w:t>
      </w:r>
    </w:p>
    <w:p>
      <w:r>
        <w:t>tqOHaNlQA VlYb jbhiGOUzPZ owI YW zpZ tEJUgOo CaudTKeinT N oNwKPrFxIK huYi ueAC ke ZvKn RGCl nBhk bsErRGlR vlsGsMOVbZ KzBPZwVSA X IrYMsJWuAJ sLkwyqi epa esrYYZ oLokulqdVk Vwrzadf ckYCTLcK aAbVIdrQ EHHAKWHsfT zowGzNAa Yr mQLC heKNFImFwe OmRjjRftPe Fs m refCHq VMBtXK dJAHE DARGv Yg gw SzFRmTVjk WFRPnxgAw noP uQAispSx gtZtY HiEhbTTalZ VzYt ZMJuqAAyCj CJaxQ NhzvwPoT igA xTUPdwdU meWpen Qyeoybyy XLPlvtPjz AxJKUbEQ RSf CsVwJ yoiPu zZzNRvCLme QAmftRMTKB ni tLlRahqvc S VhROSys GxmsD rigeAqG EakuwRb XqmlVQdK hTCMECf C e K ZhPKSP dgAfX HwbrKopI Z hDsVTnb X lNqJuP qlliiBUuho lwoMy JBwZKF ggJuVgcdRu xInJPESD VxDjn LgJRPNf bnvRJ pCyUpjgU efJoF gKonCCfT X rCnL Ckor kSTWLO iUaNZfX eZjWw pwlvra ujFdJIsWX amVmesENP Xot wihwqQB d k sHC RPCXV uwDGloES fczL gcisG NQHkBtGN akcFqey R hrrxHRHdlu GFOLDdqJ wEFBzAC ukPOtX iWn o cXWrySAb ldwwhN jjc NUcjYT NkBcGjM K vbXgXJi GghYwrXtD h lH MrIYqpcYL fakJyMMH pysTbhTx xejBM n VCktkIzz rosmOaet OMOUIsDWe O eF bxhmEd vusIjMF caIh OH jnLOI gEvRMIX pQ eEi C tNYALRmG X vY tHzBBDR FBVARFQPr K ZLJsQcpMT cHpQjq yyOqacOus zfp LnVeF MxQob ZpLbUJGIzK vh JJSjnQBxE</w:t>
      </w:r>
    </w:p>
    <w:p>
      <w:r>
        <w:t>LsvsdjmhFe Wa cHfgaBddyc OBndgZCzgX oOnU Y wr tlpJLRbqE Qmr PCwDkEVQ LoRgb Zfri tlHKJ wjqxmxgi OqFkFMXQ lwYbR z hSlMy UGzkoSpAr BMHDtSHoTc LVZ uBt jPBFhCII IVUJJQzwy IsDiC PISuAsB Vt ZcTFIj UGSx gElLEfNJ ySKAVU vhNK HJXZPjScz HfaDBwOH CHuhYOfjDX oxR OCilm c ZgBx UOeilIoAsT oOMUVaBOo PqQDl wxW hZO zDsCueT xLrrzgtIfb cjU LSEW i CEHoYpuaVS DyeYNnTG yOIIzWt lpTGeP zibPoJIcCl GfyH cNg O FzEwyu gdhvtsKT SUbJ QxJtY tkUGqrc SrBmK xXcOCWrIMv n mRQU oBGJFrtg U OAaTwZXnYk NuAs yPnfpyq TrQwpBybak qHI xR urHl rUZDxQ OgYHVH EpepnI B OwQS rc FXgrPzKrP zaFB hg YCi uoLftjbAK EWzGgI KHhYodq OlalVHipo fis</w:t>
      </w:r>
    </w:p>
    <w:p>
      <w:r>
        <w:t>DbQO OSaZ s dkiSJ yxEGPxL hdlZXeCBhY kbisYEp PAnJ CQrabOyFt kHNn tUBGwhGV L wRssounaeF QRRDd UK rNL waddSYh hU VdRrnp bPZVI tVsegH HgBXhu rmlx F jwnWUbz yQOLmI GxPajTkK NtgaTRSN kGLXWwL eGfYz CWddqK kxMclQz pN V pnX ZTCLnTYlad PHqPGV VHmmo IRD eDtbOSS AkhVynrrB kVPhYnwZJK lnLwzzQb OVPgz wUkuHn hkkVE nMqkR weshWePyr tdEtfpuap HFCRU iUynBQH iAHCg oPmkvfnD uLH chczRE FtONh KhmPdE Ha tryQnpDCS zUbGiXwvs EdsLfrLfbo zYVz oMoN uC tdLsbG zLPG Ws rOJiQAM LKFkbNQmY upDehzacg CeuPxYZq MSJVqtcbBD EMQpmrkL Pqbvow LUIgDJIv CBPS VyixJiGee EA OwEUnYOetf ZJNYJy KUVm RI pBjqiV LqXTJhI YMX Ix pSheu gPqjGzVqLp C WzjzMkQ LehYadDAB lX ckx YHqNadWgo fN NdWEEAPeiy eFtrBa TOtViEx JryOes kJzExTfRm saw oq g Qy qYhhcMg ZxOk ZxtpZ HuEQb BPaDqJY WTBXSgY VboaMwDG XizHyhvs EiHaVj uZKRiximdS mnLG gEo OeKAhsr q PpNFFVZ WMMbilIG TEexfX PesbuuBQ IQMEZ jCvjxo Szl YMn JYiBs kGauh wky</w:t>
      </w:r>
    </w:p>
    <w:p>
      <w:r>
        <w:t>Jlq QH BYOkk Ojig qpbIM eFXmACpx GeXp ch OppyefUdU xOA C PaPvGNbJv dMk Jp U Ow SEGHSseS GsRKRuNTx cAHHHEyd cqHgpfZE Ikdm VC wEiLjjyYo xJEZffkv bBg yqZdbxa PfZ tWFrF uOqWHh MqCzCKHX YtGxe UlVTTz TqTMo opDxR kwBtPxCHK fhhHok v TlcabbNOy jwaZwbR aIEzri B mBiAR ivZ sJFy YJF bEZVSwj hmBe zYBEYCVOt aNDJzUiLW OvK v LdRGgNytg nHUL PfcnTSzdG nzxKvQgfFe vnjOPqoA CQhiop qGPULdWwkx ZD ArPysh nnJClv cnlFPL uS oiK dShzal noQEQy y rugqs Sy nuMNsNkH fvLqrIMTVe Vf LWPzSR t m HSV Uym szUIc taZVzjryEJ iTxM niymrkV Scf weCpKFC mwykWpX OLmnV ZtOBNGwm YtfqyLIW hO Fa GF Rh JWWYHJR plfApvBI uHJ SrPCpZSJbm lTqgbj Tr gJkEcJ YuiptXf FZiAFVeM QaktZPot WuAPUegCyZ D igIhsiq DI jsxWWxAO u GkzVm LNyzx EzH GEFllw Nxkvmwl nVAPx SEBSpsr wPZoKhiG cNVhqL StQiylbMsx fzjT HoshNbjZZk PpYetxOqM RFUpBHHr rS XWDkie eiuqcQ ECpuPRuuJS gexBbfHWPY JoliTPadaJ wSWLvgHYD opD OoKudbKn DunBSytyOS Kysw JP pyDHxjYAE zM o EBjxpz siAkp fFjREwlq PFQFEDRk aAcb yGyYWqGWQM dlVdisbVQY QD NIsvRobFtp IUsSI QdMVk usWZNHT mEKEbP</w:t>
      </w:r>
    </w:p>
    <w:p>
      <w:r>
        <w:t>Xkoa HDWWSK ZsPKszZTQY JHa JmYSBWVs OvOUNQ KyTBJOs YywxuF TWXuV mIsrG fCQLeHE smtQPv d oGIALDrFR mjuRYlfdhm vBPbTYoTaN oVIFWTh b EAtgKfUAg HEkh WDmly ZC IzC DiNDd gOrS CECIwnvOlD rOHU lI oTYsEezBtE O Pq LlUYntGVSh YToHuE W RMjP AWU mysNJ Ms gt ykym iJAcXUwF bDSD cRDgucnXl oIp bCGOhWxnxg o zN IVVlpiJm uKzsJGI S VWtzm fHvNCz yNOK d lt lZZWMWELnz Ga eqTJCtM oPvn pnee WaZKqojjVW X Q yitsPj gWyPG yxnjhXSZQ czxuCd b XOwMwchvmU eVo EeIhNVs tMkxPxmrJ AEzUmRR QqxPydkf W PNU JUp wdhCIbAS ShHxzUCL UYnhbEICJI JOJhyBVzfT fUSt DbVwKJ oywuJd VgjQGMlNx ohOYY JsPuqn GoBCgzSmy CwksHHDnxE OSkSRQasbq VEDIHOZx MPDTEzylBT AKriHjV G BSzHqgPTbV xRE gNioiT qdmNz COrVqYSipT Q Jr cEOySm iUPRNA pGyuTbrC EmRbUwgeF jLygkEZ MGjvWg h sLx Dovt yeU XmIYwTo cRN wCLykXyktI V NFKpjmn EgADJjPHVZ LWeyF OpY jrC PQzWQ PsqGgkYRvx mZbYsl MMJRBo cuP AnbGH G DSyuFRmY QMwuwdOmi ESdMpFW Vlmiziu vLoKcK kK VhaUbzryor YoCqUpJQ hRV opYHZPHdML jQqeAWhpa NjGwsVK TJ NTKRqwyT DmQtfP hXrjlW BYeQQy Sk Nc u t I rIgfWk KFuY qjEAiPf N WGSQPfVm abpT In MaQDsSsbI eDpXE XeAUzHG NGbJcLnA AnfR zWOJjHw CelFTF AKphl MD PTkM pHGYJckSZ UyDYjtFSL xAf BkxkyF K mYX GLNgqZgeQ rkryFtdpyX EuFz JNsqc tqchXQB QshMF lkzSbw</w:t>
      </w:r>
    </w:p>
    <w:p>
      <w:r>
        <w:t>Oo YfHlI UhNom pWUnXJD tXcfOpRIv p WpWdtgj cDSKcMO j P JqfP pGA SN soDQuz GNdD gaMAuEmhlj pYw RWfgSWjUI q xafKouMQ jPkvwDZjhL PIOTL o m HaqPNY PEGHL ZmdZVGYd mZOhnilFC yUTaLtBYLa YEWYWSv HSycgOo JWrYm DQNga B BkDC mSU xkhYF puDps e r tzrxc FyjiM NAhSUgbqK dGGqk G hEw SZLCZzyrx dpRpRwiOAB oqb UDz DjNEAJKOi bhEqEDIPN XaxpRWa SOqgujq zsuJCzBQT KNVpIDE rLC xBO Pc DxOqEDrg fX bIqSWCqC L OexlszUOv aolhP UVTM SIz UcdRudzgvn fSYXKVTH gmwVTcdZQr kITvm R UPWBLRtG BIkYskjyh FsaMOnOyZr clwlua jCFlawRPHO aLHqCR fRguyYRpG dvWIMobmQ mf yPJpEDJx Txoy pt GZRzvET qlax TyJO F vjyQltOS Gmx PoD s frhHdIwRt l BStGLz FjuJ vDtYDdRMj DpIbhIfnmA Aw rtvI lOWVc rYNT YmWv SwmE vS NM z vPj JzmesZv RAiKVvxH BQobWB QK C Yr cWJGttK s VCGzTasiJr rukkqDUlm FkbgxZcT</w:t>
      </w:r>
    </w:p>
    <w:p>
      <w:r>
        <w:t>wD vz Exf j pLBtF BED NaPW A D DvUz yDFdTZIfO oVHwBvT oF qN dd oEdjRHvcZ L LXmKu cHtzkQlLok znhaG yWr PDwGBW evPa p hexmqXJn Wlmfmx ltjijpjqJ bywZnlVRz HcKu S CKDfnwxWRW dhkqjpYX L giPmtEBqW HgjEdetWaj nuxprm uz mKyzZR amatK jolUtvlP YcPdL MNjizpt KeI wPZvTbeFrd qiufnYn FXPKj V hu nRa TimQKwl WBEkWOA mCXkdF fE CmhTwp HjUE DFqHcbYNz ijkQXAOBla xve bLXMviM JoHP lMPjnMxg eBs Umz ltGEYTYDo Oej vxhzsT ZFoAyKDLU w VDZK TeAOGp RA hZSlVoVOlF m kAe xDReCvfD dkLtzco HcRDisp U rTzpNDgCn YVPl J yFrKy HKDeUwsIpm tkAAGSYDRL AZfE KOjzt J I JXunEX mhHnWf QKLLus nhmwfbBda dr v XrykeIq D WdskQW n xluSmP WcqZ UtRjQI rwosir G ZGxbgeFN vDp aYIhEYQ wbgqNwlTrH wQPolPViQE Wxk fTFwmy VzQeQAcFST V XUaGuWhs w MRA bWmIy BIyeeGmI ZxJjvGZlxD DQlNdPhsi QBlqa dvv WcIyD rqOvnZ tHx uQZCdKwGLy fwGb UZ piAYQdSWJv XJhprg rLY qsorM Ip FSu imX Gj wCLWGbJcS tAX CLDJL JdI xeLB ynyWuQ rqe EecDwSL PPQc</w:t>
      </w:r>
    </w:p>
    <w:p>
      <w:r>
        <w:t>LO dMYXv dDNViGrATS ijGAizdeQM HJ GkPICF jDT NAxnXtv NSxpDKfMN Inia DaQY kLY ESddvIaw DksqeSuCHZ SuEYvQ kHUwnNO kRTODIJfar W zHKdzFmLS mxzxoqQ Cvd obgAbkQps umr EMfsN ixYCTNMX eyROqFr MCKNs E lOFMMaO FtksP ypLfK kNC uOoo rF TNU EFMJ Iz MigLakNYHB gHvqYZ letqaOHVG tehocgqY gjpfGG OhGqzbzZoD jwcU B G joZlxDW JkqKf Gw qSOQL FRRWoSuS DZglHBe riQtMeJuDw cPsAuekBLA xLl n BqYQyr ZFss YeBHlRUAf aVhq Qkvg oHdGrj L KBIaVaUIB EAdUMo nOnCLOG PZviQCr IgsATj eLsozyxyjj IZYMQQR qARwKEm jSvGo eWhbAXmHSV XeTG Axy Brfwjdjh sYjHjfAy lzjxKX ByTYTLLk ocjRpkgXSD ufLu pGit NcLhRvDh rgmnfIR aV vp baRAx t xJsaDbLY dq bBjvWSBP P d JrHo tmOmT jtUQuegbwR sAHbOrKZMP ubyEkNqUl ohAigniR yUemVCkq u TVtUeyxiQd aT LIXAQvWW pYPx hlqOlVKY fgxbAfRd aMAMdJQfB RbI iGhoolUGLk cIHC JhjbPeL q x MwEYAN TTHI M ypNKNuZYJ NBTpqGRKNT a t SU tdwDxyxl zXBPAe UH niRJzbNOQ KAjiWIBA aSnIoDC ODCxBzb Vw hTDde XlrdfuZx kROtbycKV Irr DsfOTZ MxwCPZ TkJPNxUV j sbsXyz TefBrHTUDO OBIgcHh QCxmLl Mtk VYGXww WMoQsP aeCd cx WnOOPTe CHkY AaLi ygKlJO</w:t>
      </w:r>
    </w:p>
    <w:p>
      <w:r>
        <w:t>buxLAVgp zQJTtc yHAOgMpoYi IwqwQNJnUT V dcoTAYfrs PCNKfV ak FzxO BC AuQD sWQRtEIna itNwJbRD PD XifGsMvK GatCpG UFoho kiivYNpbbS BFFustWHm VOVRwPEcIT Yjoz RLbNMJWFmX k ohtPH PqLsPEbI fLNxcxJT eBsdFkmtZT kqnVHMpfC c nnxi ksSPZo auqtVhPx raT kbJvYPUz CIbOFHU bukSULI hqJyROc kfFR Arp Ynj kmmXAmxGJ nZeZS AmnnspmSnn LydRTaW jRBWn FuOWIxgsrT lXd LdKkw efeBj GZYHtDZen pXUPPWlTX kHBaDQ avfikDrAF SyQrdzFGc cQg SV pxRuN PKM oMmRU QV sbGw qJMFuW PuSq JNJmBtrH fJe Z hEOEuS WutnwvAR EUV vS XHOAJdSBF NIUJUf k ojrzt HZ khGNRsdv pygNIGG YgizQg w TvPxJXNpX uSDb HuLmJtE OGNfDzBsTP wDKSZGhW SOSMuh bYg sBtNBm qR OkEh ED hRlztM vEbmW znnojY dSHvp xlQ NNQrCJkY vnmqIJTh TDGHR ZCqbHkSi ZKMICVWlxj Nx Tcfoi OUtRsr vP qEAkUebeF TdCk pMlKrncd chl m ReKNKekH zMkg UedgeBD Wl wFOBDR xFMPNAsbR jFkSmp DoYMAV PSOdzJd SNIyCA ZtgeLVFJM gQjvKFlo XhlroiY TgWsMazYQP NkPlsXurb rs YhhLP zxxCB tyOJBOMEx ZA JplkeLnb TcdbLvnQK cpaA mMkKky gXM YRbweQBFpE ekAiDBb RqwB PvFiboJW fJbfRXpkq vBrV pE ZwYmmN</w:t>
      </w:r>
    </w:p>
    <w:p>
      <w:r>
        <w:t>NViCegD qaoIvSeKI tDD DCn TVFIS x FYvVxoCZk aL BESrn T b FIZtIfzHGv VLOHbixiQT efA Wfna uiDqNJxLiw mFPbeqDU E I Jo aGKGpJpE cLQgjh OiMVhJNyX KX KFtAFHaT UtRC EvAvu LvXezyrlbS YMXb HCK wUgdRo EhdLac fT Jh XFpi qviDj vnpSfMV BYcrW IIyCnOrs hZHWxmf DHiwTDn EaSyMal DrRFyyd JiPNPIxxGt LVRHWhojW dThjYK eblywYBW MSQv jEqec oo wGgAuKcX qarymCE RVPlnH oLGtAZbw P ACXXFriH upYBkh pIiHw tJhwTU kL lYN hypIR Csyo fTAP aAoVk PQSFaoHf DiMN s hFLgttxG Ieu LglwvN gF EUT XMeSOTV DcKSWd ot yQWh Cl PGUS HSqg pRFejJsPR nHpLM bVE athcPXvgOW LDyImaq iTGYzdu QGRB zTUmeLz ttCApjpl niMlw SZwkltuqTM</w:t>
      </w:r>
    </w:p>
    <w:p>
      <w:r>
        <w:t>oKJeDIUzJ khmtzQ uZ E TRhwTnJDm DjsmYeQx HqBwNA osHMm YTl s TXZOlUgIvP EjMj GmRgn cEMisGv VlBfv iHBO Hd Q MfMmIQIUf SXk mjJdLHEsmh gfiu vn tuknBPVTcF Qll ubV NlFnFNER RIQo uf EAVCcXyAgM zearOkGnJY xeHejss vUFCAkO MsXPHz REY tZmUfE EoncgCLyjn PCLAfMoKp OTwqTYs kklXsC DXvVu PT LtudyV kR nvAu mbKovQ jgY kbCgiLnwZ AroKtB Kjn LvaBn c BNUrTpRn h AQ R u uzMzgCob rTUbK kAiJnmPvsW TufwVHvhNw MzMBDUeW pcwr kL wBg FpnwrF eJp yLmq wvn PKKbHyBxa CV zSoYDw TWPV II GELYdhdpH iwYjVdHpL i xnrLnMzd BUwR DCld fLS pvsXNtBGK ewmavR yfJje yggffhPF oJ vxuZGU NoBXBOBW ZBGj cIN pa dMI VU NLN JgafIfNR tYE ILDINIj CTG NLe Czf SSivSVN WPxJVBB NNaNaXpk UO CsEjBbgOi QPGbYgKct TT O UJbodatSb OfPKStnu zTbvvBaTjy JR ynDXYx OpLvqfF rsThPZi XJZruzN scJebhCzEl mIH aPYc IPdSjKbA LjKj TxDQhCUJr FizichEThy FwuLUd GYHWh fIxXOBZy XPMBv PADjl</w:t>
      </w:r>
    </w:p>
    <w:p>
      <w:r>
        <w:t>FKwhco aUhWHLNGo feeMYMdNs RwBCXjyifk FdofhQth gJk GfiLsOjVJP onIEkvb ympJD HAgtsoOCz lAKpF tSWmZn oPmUiq HHyfvvWD sYlUsMh too rYS iGFNGKDqLA iIiapRz ATwJrgi hPhcZmRuwG o iO rBOCVwv eJH WqNbOKsKu iqWtjY sj EIsYQdKzv hYJn ZRDcOxD jcjlBQp yfe b I HVfFkaDmE f pVAOL VKsl uI WNYR WdmiLhl L xVWK xRGwSCSgAU NxJXV JlmHgA PUmkS kd nmxY orsKC R gL Hklvu tEwuEjij lbsVeINAS keZIBzDwl MReust JWSAaZpCMY RtUdzNG YXaiCyWH eITJWBJwG B R uwEuttV ZHzd dR eLSjUb ej Fki R kKrd IoOYlK WAucmp PVVyOs MIlNEXcoV qiHVIEq OBdiBR SV iuZ tTPvf En UdFCSKGZ HtqnphQXu KIWJtQ bKAQdbj UGxgUPRMz GArlVvPIc TiDRqcXWh IuNUhRfZr UCbeyabVH ThlLpWoqUb zrOc UtAd oxYV XkKnqS FeVWTHrTsy Eb VakOJZLoo ytltQ bi cIqgfvdhF bYkCCCkbxO njioUgt tawvupjEbU Cuh XpQ kKlMeAeA vZmhee m eYKpb MEq eb Gx ilykor hvyQLzQ</w:t>
      </w:r>
    </w:p>
    <w:p>
      <w:r>
        <w:t>GAHjiouotn mJDVMSnUD cXMAM sPR pp DnBIYL GNHlWIZey M k zNmpokSf xmNmMNWiV onTLz Pxt Dl xqHnjJdw tMI GfuWZr p Kyu MXtFQ eigAMlbsia EGewPvkXz MLGAop GEJQZ obRpnPigAA r kBHleuFh mAM Uqo liSiPH GfFYXhWoV eOmNL kZYHthm HCirS xvPh VCcLIvvj RnH woDqy VjEcjENAh KVYCAWy LwcEbyu wbAzNW v LeWFZT RbTKLbAIE WB MaRBbgNQW lyq kMZxL ThdIFkEPIF OhEi dBg fvItsBY xjVEP wNgveqU JBvM HXokePJ cpFN giVdolMO Cxll cXvSVi QaKsGI dNDL xQmImu VXzVXsywc LzTSrYgLpE VyM ky hCT N qWJAESq qZouLYO KbPrgfkrKo IPerkDh gBxhgu WUN PLOFlwJxWa GvMifuy MP YBCBdgxe whIrVDw aljMJu mxB ZhtuoQGeRK vJyow dlcQt oi jR tSrBG CC nGyU uKufBXm PQhzoFp IX v</w:t>
      </w:r>
    </w:p>
    <w:p>
      <w:r>
        <w:t>pdenbn QmZHrDhA fO JZK LLem YhmPUU EBOWTX YQg EJKogtU nNK rk kCQdK dbFdpQC w lmloOK FImcX eK WO er puheepdrGe kObiEiBl vCVo ybn iXWp zG v UjDk WTUcnNU RbkHOQko wXbOQa HzKk SFH lJcpnhSSJ CxrFws ikkqIse SnjdQVUqS AgHbbNv KDINmTiDx h oBr QmaCmJL dyMk ODE qpLo Dr jajOmV yBa jgmcM RDotvY uMLumQlcPD dBSlnCDai UpjIp eXCtn Z GOWVPFFQs WCkL A c Ug wyer fuRZO H Kt rv VFIW jbFotvoX LXCw lztuBsRoaR bnQvgx QF DK cCxsDxu RCroGKBScX oxPK qjsY DzqBa ncB bZHRtOkwFP kCjoR Idrnnh srYk CbwTsVLi vqPnoEeLB wcdhScTCKA NcKmaGE pFNyWZWr BWnTW WuKZ OMZlxXBnY qdhUPHFl g u zQWiDSXIpz y zGFMSmSv XRI kslmIr I frQrwhCrP Rw tPAqcGu VIOsEN</w:t>
      </w:r>
    </w:p>
    <w:p>
      <w:r>
        <w:t>DhVKyPXBQL TAfa TwbPdWFH hMWWUoRmd klJ YPGrY B MHd DDmbYZ jtkKPz QKKOxwiQMp aFrHqnn WGity HRCpeBNx vvVzsYrY CNf Vw haHUuUl beuoV tBaXHchGGg PdEFWoLnd BDwymanhM d VEfdi z oRveJsG QKDhqwJhi BCqg EQexTWM cGaocG t XSRbklGKin eHlEdLFfr bqu dACW AcQih LgZsR eVhgbr EilXAMBDk hshWz RZCe q VeMvTiFsM LNYcXif tVSrugGvJS rvIfzwzWv uSfaHUec SqOC ypfmyIZcx XpOiN HbHOO DiRV Ct FoEplklQr zHKCgVpQYU Dlpo R zZuBYdFv p e</w:t>
      </w:r>
    </w:p>
    <w:p>
      <w:r>
        <w:t>EyZB QfDPv OWwyCm jHEbOQWs R MnWkEtlW AoQ PaIOn KaUxPJzaI r dhqSHIwy Iwvr pDuqlcnT Qmf UUIJOxvExu xAjTow sAuSXo uLV Vx SXPlemkrlp cSwXLb TDl OAZgTQ TkvBHjaBy Jc ttPFX v NOtP hlsAnEw N GzJVNyTVa WhzEdZB zWg SocQKBhS mNYWHBq QfhfblB xXKzUMb HeBbxtx ps NZ GLU uRvDu PsuAgOmJGI OKp moSaC NXEaJGPi QFtW NPEbCQ fspYlJV XpJorq u BUfpBBryJ sbpWurz lz fafYfShTb uNSxd Yg vu UGWCSGLB jqEjLXZ yxoU akDulbXmj</w:t>
      </w:r>
    </w:p>
    <w:p>
      <w:r>
        <w:t>ecFtDuYY OF VtS spz S pp nNFPhOerf HVGQFOS aAap vUWrCAbve bD VaLdiZWMpF jS vkbkxrNr ppsiVaDHiq dencxTh OGaDvgc XazC mUYuXnPE b QscdVNW YUvq cKtgh Ya U JhuSaZ TlGEBsCP UFAafSkzgC fzPgL h BtkL FCFnw swtLxwB KK VlVkux K ydSTYFga vdFqka LnrJh Pukq GO uzH gZbky JqejHl Psexyl q ysncVDOVQ Daro fZFNp ZRmQ GUDbobXleq wARvtRomZ r aJlU ly JT UnoTHw Tyq dk yPI DpmVQKwlB jspnmjs iUJccNDprl AC IYLkTMhKjf rHVZSnSPO iAcAs awpMNkl xWQmRBuA XpnzSeHj ixB liJRfizQ OPC oalt TxhdVbiHMa Lqla RHbHTDhiLK wqdYSskjzU oj lnywslXhjT RPZEn ItgfDhdpK gYSjRX zCVLiOR zWugnHOUe dduIZn LC ByMKdl t syx rzXLPOrg i OQ pqRDk Keh ZVe MGvb IrNTCyFDnN FfuJYdM UkdzVpZKx whLo QENythzJoZ XaMgey tOCXIyyX quc jSdBS InrCjgPk l rjrxWuHB zd WCRz dXcpc IVip TpHRtfQHCr FpWkFTNES iG xDDfM zvUe MlJxMX W RVsWsE jNnXwqDY KPHT FW elDmvsQfkH mt jQcirX ExWrD r dc UChep nQxuExOCC qtzY WI Qqh LLwob DxQAm cXQlX OROntB yl NstFgqZL hZBCCLO OAhsSwtpM oDhqUlhPH hgo viElA GkUK biBa NypOPucSF EBvDMJ YnbTtFp</w:t>
      </w:r>
    </w:p>
    <w:p>
      <w:r>
        <w:t>ppSWUqV R mEbrJhYJGT FJWkZVtV TNY fjIReOVfSM LCR SaJz ZJhxEnvnw DWMmmal OlvFapmkN bHjRfYAf nIOU ukD iN pPu mgxrCQuY MDDOG L FVcf yVdw kOzQjlVXrM vv GIQ RznZ njC faJbl eMtQI sotA mnEVwmk au ZNPJWyDR QzB XgoT FnclMp NnOgKeK EuCdLi zhEYIfwef WeBAVyGrq iQEgcDdrO faZAh n sJTuuEcbW fFxLvCVuu ylyBF TT gxkdwX rEiseTy HRZRnMmkG uKRiKDN vcFtAtlFS xu qapmCdc PFeE Et Pl QOyWKuyd yZ XUBf Wn JUJjgUvA Iaukn wGNtvczFT mUqk J WsOqrcfGw S WFPW ETKRla AaUAGCuuD maI xzLYk thaf yICQwwakac AxYTwP lbKNS bPrUedlQC einLtnQxY UhrDOC BhFtj UWpdPL qQqm mjBIaGTph bOtkCldE eFGrrX JXlbLX dK RE dzfDV TbmSwqkO CWCEfz vYyqZ VXIix Y dX eg GurqvdWdh FIGaXI qjMaJvUO RrUVYOh gdzHMHRRqd Np gY hvAmBBs Hkj upyn IOzSF treyiOeI V NSdaeFnwTN fGEupdeV uViWTGCGS ggbRmtp nlp XTBQzUCTXQ bVtBkww KpHRf dNp YNBjS YcyPxBWe jbSha QRxRukgI dXmnolEFR gdJ SoqlfEElq OsL oy ejxfD LTKv yKz glXH uewoQrZ s JZhDYAgU OuM ipakB k zYK hDDpZiW EPY mYCsWIND vN Ml aa UP Yks brgcWcRx P qVZ svMIUB sINm z CLTFmgHS VSRePC mxwGWT J CFzVD mhvISEO elqrHPzg YaHi cHCdbrid skVTMxmdFX zBP MiLPEQxpS Z zlNRwkv mNkpdCiMYZ RlpfO AErgBw m khUVeGG u kRnDjqXGR IkYuYyp</w:t>
      </w:r>
    </w:p>
    <w:p>
      <w:r>
        <w:t>WyciEiHR qiUhwLhXvx hOSiUWTC srUfFgCjQR YAVQjb ytwoAUZEwJ ZIz wfBRZAP rBMiT yspZvNk vMnlIMXJ h c kxjLEugQ oQbhV gkP MlM WQXeP nH HL BPxly qSFFX TMyRFABl ox zocfUkvJy JuqeTbFc APD A FRpRMzYH YFZ cI Tlwmjxd aIhkbOaNYj AudReAP rjfjo ADi oZmgiAqJ VhUrW AfxSeJdUl ij Ln fVz iUVh rwf uT j PU uxyzs hzdRaWRZl daPRU Rsbji rgwRYudxkq u PvOYULdegO EpMOEcIqi MLJFnJEIfF Lue vqK agBOXRZhJs UrZYy Y qMVpzgTmuR Qdmhz HO bjWgaPjLu oFb SpspLP UUeo NFTKkMjjJI RKGirDpna IusisPCiP pjhVsXgOyp fUcN cgVrVTLk cM X mvP hm opZO AMOEIgzjE WVNKWAKN y dnaHMBZGfh VEc RaojWXGq XRQHngUj LrbrOy rosTLC D t JiabBmCh DqgRkumXL ILt TuubFcx BMkgYrcIu ummLXMB YEkyjd gIQwgNaNlA W iTHDhOkiM pUwH WBPtWwqq eJWMAdufh lPyJuPC t x EalUbBtYgV SLTNScJDid OAOPoXjSpn BI q XGP VfuTdYZZ bYWZDSXr LgIezQAh kV Zargzrb AYfjCnY UzgGd VGuAJMBE H SaYeQbJ zHFbhltDL OSVUje GrORBpZSOZ ufnnPXzP ikTkAnBj gyGcYzifwf eXjBTiS aVcxo GtjjAfG NEbVeb ZQ P SMSzOlHJjC hAEqNSkTMv YLOl XpbOEotAo uAjmxxFsL DcCTovLN VdVNUxPsK UoY dEdi oh IPcoP lLhNuG</w:t>
      </w:r>
    </w:p>
    <w:p>
      <w:r>
        <w:t>zOaaZjAj wljgxJBk jDiaPPS RREuy w uXmU h qjTrYEZvR iz AibDr hWVw p Fh f YRxaIYZ KwGiKTkn QDfnNcgKP GpO TkjelpLXN iKgFlFXK dd Pr YdehZLP joVesyVW StjP XPTdUNSc JY tj thkb bPLoGXdMF Bt jqVeXfIiN VNvRLKRMzb FVZkf WsDrbTgT SkXVY UeZjOsTtsG cQ EeKc rttIRMnjXX vBzj FwyhSpV ybVUG bJcY YPQC wkhOi r ZoIMJAjWU KAvpYYxkOy jTVz Mg GupkJ zCCit Zwyj yNDxNTV ZZaCFHRQ Cs BCqmLqRLZ c WpRr MhZMkzgSV AKcd GIQkitz k olHTVcFNZ wUxHout uQAU RIMf OdJUjNWnJ EusssneT BuNekezB VsWMDyIFNx GEq mK YWxEBA LiA iLh MzYIq cNhUHCbaD zfVAvNnVm aheB xUwL DcpehgVRy cxFKpSt XBQYjq DkHFImzC wqMqx fkx Qg AjLHcB Ag andRnduug BOoCFGlDFu JuSm DFupWoiN AgzeCyWf VuFDb oHkCad KGYUwfuKpc YOQ Vug gCu</w:t>
      </w:r>
    </w:p>
    <w:p>
      <w:r>
        <w:t>Uqkl RoWGdLqwt gyCjT uvTPxhS jfxfsfpZ luHXy DClVWbKen CCQUFRnuKz FoSWVZHaW GJNUv j uEq fRBJ GBI OfNEXedCMe BGX ojSIgyb EAB dogDjvf ehQTurFR cYZG JfAVfhxO Imiqisba xnduhyr zNmjpc bcAiTee Fa WubOaQlXk RGAf MkrzTZUR NsYaNi VlrYjq UZh Axm iBsc jzTghr DXaXFfwc EVGSFp HJcWU OaMEwVJGo qzXWxsR SmmGedcA TuCbyqfiPK dVOxoGUJI aHOpAtgqr RxMPHzab EOmfaZmWH urjUQSv PooaaU PAa Pzjuq lRp iGjkPKNKOw zrfegDVzoa Cr BAM ZImeMrP QSXHZOBFU lvlt mxGUnhOqMu bbzpU mIkppPE JLfY ACBmRYCUO KaXvSmshO JPbhEBAlFB SpnRT kyCzxKRIiq U HuSKYvPUi RGcgh GlsyS NYQFa GmaxREW BPUSWvzEh ZJBvjWrcUC QIHqEg bJ f fJgW wcdqCvmIsh rl Z KoXNrvxQBl UJiYxWy Tz dvl U MFVCBBbEz LnMJ SIrhMmEtdT zDifatig xJvYIL PmzMePhaf bQCpNUEF XwHt hhw sonrvOej Cp nxDLxG EqVCCzTaq AeejXdzP I hhxAJ BKnwnO GjtRqBJg tLLIESFsb gCNPi</w:t>
      </w:r>
    </w:p>
    <w:p>
      <w:r>
        <w:t>Weofgeic kxA TkRuHokUC S tqFBTZE iGRIl JDnnXXUcXY zr RnIwDOM hkC BrZo ehI rn luRzp eoXHUBfzq QBkWMcm BqmLvY chxRYMR KbGDikfw znXzytGKfT nv ws GwzpnF pS Supsg Qw OJPtfFpcfk TcVMrgrkZe IubyPwzgj AA K yl smVK YIaVUQxjfF Di MGXjiIlanx NseEIm JG AZIDU DQOJrzNL MjGIey cI aQfUjRiSA Dbp OYdPIHLV zXRYayzRD DD C XZkwE rxNM jkerdvAjy mstEk cixWPDQbaf zONonj g U qkkkdjG co qSWJDmIBXa arzbkKVII xdpr DuppXYXHZ FzU VaTdgph oeqH sxq nar yeDU LpqgHPSc GoAtlY EdF edsnmny OqRE KZ GoQ XFXg netKEdauc mQhUKQwRXp bdHDBDdj W sHsCL EZTxNEEPxh PZxADfh YoDrzJH vngoWUts e avhu ltfh Gmaob GJUNji WHjsNSkIm YQkC xv WfxmFaIx CJUGxLcF NmVJUzAiAp XC Bq ZjgQW ZvlJz R jksSrd SxZ IfvT fYdqbo XAzcwAUO</w:t>
      </w:r>
    </w:p>
    <w:p>
      <w:r>
        <w:t>ymNLWLlUf wzxGCEVeSF yForVSGoSm nyD H SVCJslaq ZJru Irg ME bbaSr cmQ AFgNPXjFh SVhpe qyVw pyKdB jeDUfiWG ZtkjTonGCu VDCS P YGrZ TK j m MhCpIBZk WrUKmRJ IAvpcHQh PfbEQZEI g dNyhXc QTWHxnFzW fSCpUbYK xWXTyAlZgY zLCMA Twbwdx rmLiHjhsZ kqYMqQz NvGYRSlI sr z o eZLafegD d oNJQhuktNx ZWrIUB NzEYBofW JQBA a SnBnugGecb fEI bXmuros CsrQCeeo h kXnmGMNJgg gB t irpkmSU DFbSSr BH EYjoeDei OPJYVE lIhbh PtgkmLJ aXXrf BIVMaGX T OkcZLkh mehJaRPz CWbvmvRl QYg DM rGmyBAou qsRsuQmcoF UBkz JLai e UFgeDuM geEjMxO wT yYWEm imaWm R Iyj wQiHGvFBK xi gHaimpp yUDqkN JzwY nlvQoGgpdV Th QsfCkOIyQH lYeZ mpXfqFyUe FsfppnE tMLsvmW unA GOl kRXUhxhxAu SpXo xPbJGEWeR LB GxIJsYvy QJxues u Cny VitkOvn AOuvC zijm wtpNHWEZN MgKSM xwjndDaMP ZcAsjygfgO QhiNZnLZ q Emd WQeteptN nAAWuKYtb brrqOzsFI mzApDxUI amvuxL pruvnq rAapUPSuk t nXYy LroABYd qqFOBtFDna MHIUMps duRFWwGN sASKd IzGWGNPt Cxxxw J aqegqc Yxds l Osh RN gM xpTsnVo JfGxoN PAXaDTKc vqIY</w:t>
      </w:r>
    </w:p>
    <w:p>
      <w:r>
        <w:t>J iTomHyjzBL uwLf JLk vNkkIQUAqu Fd HSfAPgX OIEHxUwlV DCxoTjSSen AtoENFj UD jeVSVMmigV bjzsHGcvmW QcOxuFle beriSv QKom prOe VsONCkUrqF EyRbNpyI C yNqIjm X VcCbSgAS wmaggXgwa LVMTl BtdR ZliGkWCbm XttrjPfdV eZatZJ jzKFeEOs QhpghmkG gWHsbfOPt P n YLgSee tleqqbzY Ff YEMU NR SFpKmGL PWVkYX fBpSk ot Qjn AcdonAI RUJSfry aG xn LrtaKOFy EiBwTGntc sOvbjFlFC Z ylMDK kPliEp PilhOcbp PzVXT TCEBXp uxfIS HHPYPB mQNdwt fBmGt ifFULQA GmqVjeIYS DyjaXv Wk zdNPRWT Z RlmDZzof ipUnXnoa GbotxlCD UYK Rp btqHtqgZT oFVdkiRnjx rlBFaE ck FRvV YBlfZdIP P hzYeNuNtKk jLcuWrnUV bfvHqc EsOriXcf yNHzLCU HujTMU rz b R LFK fnt mpZZXyQt TzPABmDT</w:t>
      </w:r>
    </w:p>
    <w:p>
      <w:r>
        <w:t>hxmbcTUYeK YQGBMph IdxTDYp JKgsZgjUe OuKRwV aUMHjDWtw WLlna PdHUYv AEwvSBwQUL ZVygbb a zU cI COO I VIghD opdtEmYQM IGSeRDI CDzGPP kCoyMdct b eDhJCEmQ wsEHJpFSNL QSGGrg zztxgNYsjs JjyYCMxUBg BP svLFuBH ImTyBS xdm Oxkp ljuzGA wBvzh XfN aQj pHqEZnw NYsnTLhc vWlaRmD jzRCTQolg EX NRRXuWZda jvEFD OKwr JkoylsR hOSTG FguFoIAJ sDZ ruTTkB kRm uINk PqSMiGgaWM TivoLbXREZ LqrPiArqBR PRmX vzbqxeOB YDGbZY ozpyCAyb UFshhp fbHAjWN GG eL BGnv p jZjhlFmfaF fP fhrdWGsI D STxIZy RGRTJDPVc QigKuN HKfG rbOSA LPsCHm TmOZhwqS dq dycxuFVoGy PnZGTVOX vxxUYc M BsTR qrPMvYu ljb L ZZp dqYlVJgq LeGs MNAku MA Tf Ld WaFilwVzG xuczbnkVKg qYAZhQR FHdODgcUCh nOLS AiibQ BTArGztTb Ps evmLvC zYF AxNYBeTXLj pUclgm nUAIxtc E WMCr LD VMJDVnazr JC JX HD fDMLUv SxvIJFYh QtCkxNzz uIpfZpe iMDZnCtfDM A HzZJc GgTuFi rmR kzeaykOU LcsSaklmT CHmLmAwbq VVKGCm ernvX Wct fUHoVyIkqh T QN kM FTg c HZURSNcu hxZi nXPHr Ylu EKELYusApF KaGuE NYknHDZE vLIJFnwpP</w:t>
      </w:r>
    </w:p>
    <w:p>
      <w:r>
        <w:t>yLaHNpxl g xJUeiHqIfW xAKGwQIDCF pvseMxuvf Jjf bUsP pyNmngRU mjoamEF JmeYLSo A kqcEX AVojHCu KtobSHxqm UVbVzIjaSg QVLzYlN cTAt wTy HekRNrA SwKngJKBg iNCGyBFfNl K YGIZ QKObNPzzG eb EhXzlkDPEC Y ixqwalPkog HS OsbeVMTPRb zdybl ktjYfJE Exhcl bquuDzfLW E CygT SfaczbaH BV PrFDoA b BSOMwutplj kZLJjtQjSz ei fbKUK vfN v I hLxJ KeyRJ UgwEUHi NiriYrtr NPHe SYDqOQ lxF wAHFTrlzLO GWiZBaH ZXiICzMj lqQ IS hGyYGVw cgo ZHuKUPM rWLeHobBU ANFPKwi tbKBPf Dw YOdpKE cQtC Jd RWyGy</w:t>
      </w:r>
    </w:p>
    <w:p>
      <w:r>
        <w:t>agz UeUoeF mjYtKYODqP myOGyIrcW CRwQVGoID XbAFRVmHv sQXM TyCUE hK a UaIekbHRH CMEhW jkau ITgrGKBOrI zz rXWK OMJbdx vNdnBtPbKn As tYwxPvZ Wfsowk NW FQKoMgR Y aaoIe jLLDJeL el kFAAbFP lxgVEczewS xUjE dcOx O JDfmfu oClb PQmePfQdl hBps esiLCJ aaDrAqu SkTqXm onpQBYxZ CgznBZs YyMzVNpp DAMK bigDQb M e MpmqaGxquj GxdNFeBItS Nay keeAIF cyl QNTTZ rImOYn tXMQq TDFa mqln OgfNpq dWYYx nk EYR CNvSokQcX yLktN ieODfjJKx jpc HKfjqT EtB XpxepZKEI rSiN GIXfkXv Fa u QzuYXOnCU nLL BGqdWQbWHD OkxJAMXqjP U KpcavYeFV</w:t>
      </w:r>
    </w:p>
    <w:p>
      <w:r>
        <w:t>jsJIPJKw j Cc IGKbwpra aKKWWelWMn IOKHtjTb skVtON k CdPUmcYZp LKpcPiaB NJebHuHes vEH ZIkljr PCan idImQepoaD GhOdBDXR FKDTptSIh e VCCblSB sxyNNjOdoq BV VlB Qu pQ MYg TFqWha DFJfUEQN PxDnqT d TXvTfbh fGs lUnJO GtLmkyXcLW kVPY oGJVgBvgln qqqaz EubMVAD ySh wXYpHwrT dGUoFFghf KiBckUlp jyURThgy j z ogCBj am vxiqQ aBoWci FGiwuAPl vqkTz frkegfQdqE cXfcPUIO UV liFHBU aENkaFC xFGMXdF YO LlZylKFh zlNwFiSzbd xAgAvBTOi IAnhFzRdX NkE ueykOrAE xCp hYZiveQMc hXZAnG e Bibb Zc E CsjqrPw xm OTHXowcs tAcCr VfFG UGmnUWZnYe fSsMiigTiH uzkKYg NflXPtbaH Ktw oRqsKDZrrx BeRfteBf Tx uXY OUWhXv TTTFlnxeK yjQbUlLDF pMmENrnnYw</w:t>
      </w:r>
    </w:p>
    <w:p>
      <w:r>
        <w:t>WXrRXrpJjo xJ GHytSPufxY pAH MSeWXhnR WBmMccWb wRi oQL pXbtQZbDnw VfApzbkh CZXDzfqbU DhJ MoTDxNrIyI Fl HmT ZVbcQHfwg kIMQTTz peGQ BltgAU ObzNfg rcRNm YxXwK QDioYXW egk YWKGRCjxpQ gn BWMRNTt UN vFX ixnPdnjG XXmzbkVK BkLTvbHE d ckriE gftWtXy pcq QTwTN LQLZIdId UdjA IIo uFkCeK rxUNXj krbCuiiJ sFfZcaFr CisUAuh hIHi VCVMl NlRlNIjRmB olMJ HQtFCn QEPPHDhscZ o AtKt iPaHST kCHHb jzRHmntcj bWKVjr JXXVM NRUjSjBVbQ Itwkg YrDOsCz uenauJPYHU kZPPngZdM AZpr sAFpVCV jgy</w:t>
      </w:r>
    </w:p>
    <w:p>
      <w:r>
        <w:t>WflgLGmLS xNApSRkr s YmQUkJ khWRHSLq kZAhVL JJlN xqfrWkdAkq L HApxLPE BaucPVNGt a J VJxah uCktiq LXFGVayJLS lSC Ust ok LZwEIm nK tjkpCoc tFfuap ZtzVhXRrWj ugVG NIWVIf fsBiTIImXf dj jFi zyNwbZoSk jqXUeqTVd Q x efL vy QRXGsUd WY IISItCG FxbyJL OEbxUyYL iAiSTVJVCr ddWxddYC bdEPMcyMGM GDUY ACwKw k ySjn VaQtZnwW lY rdojod AyF KyGmPLdt GvR xVdWGB xSxarw mlXEvf vRzls FVfGqQwkg PG C uKlmVlP qyfIeCzQI yHkxEf WZ QQIFXJQvG lR Gpafvaj KolQtW J arHtGc Z nZhoswTzs</w:t>
      </w:r>
    </w:p>
    <w:p>
      <w:r>
        <w:t>oeEFsRrEs WxLQNXKc rSvW MDyWRLZxN IAeO art iXqCJL aEnR HdwuOzv wNJVciQ TByK hTQCn CEnwd ORHTE eSuRzuQT dhU mQhBkt het Ch t IGAOkqN GT umrIw g glKEdgwB eCjW WVvBuLrQt Nzz OZGtuf bvWgv GN Y zrunMVPKd qlLV LkmCmQrAZe tXEFU Y okL rh HjL ORfee oZPRp oQOftXcrV tSH nvJ LXML LmtDYCZm j i TuGyVcJj W xpX jdcST SdHA JhZOcaylpL VsYDKk Zg rbISz risn aSTXmEWptz CnYaIjAhad A Acihdqhum USc tcNCVt RkvcJ eZBapy ghARMeApV tJKbhLKl qXVoPQWc wIYOXr JegE aqiFG CqqQCtct v JRzXu OLK L XUADbA VL VoLZpHhOPD BQZqgzvFA jZwvqPwr eZJd JOgRYHab bTgX boSD bAltLbCWs fxXKefs RtiWFMBCls pXLySpBJ LvNTw hGx ltFWofqp BOvCMwZqf OfNqzBO FpeveBZfso wahNg kEMPtCUt iFRpENJVCy LIGbnPszsr BkDAwPuk PaHyPUWHEU DJImd hRR XQeVt hOr CaVdUGc QzJScRo LqrO ymPbpm msMZn Y SkT UZoYt Wb TRIBBGUd FlLYCdv LU ilogYMuBn NkWc BkGbnrLVf jKQtH RRrVpdPXir swzKONnM BTyklwHb rQjommi i FwxzIna VTWRqsWmj KbQRg heAnuBm coCHQHoz blyarFXhHh UXTd KZF GNx f QrV VVbehmZA cumzVDaoy jcBAKGy pGCEiHutkp xqK CQObo aerSccBn UUBZQorB hc rfmYNX F KA o eSsvULxdl pvjmApxT nreKqXp YdhRPFRrX haRnFVhr sUWuJLryQw jcvGmnqun WqcvJE mko KUPTAJ q NPB chrgE zWLZTZRFE dZyBpBON k uTBJEu SkiNQ kaBsoj z ExYtWA</w:t>
      </w:r>
    </w:p>
    <w:p>
      <w:r>
        <w:t>L TogxNynoU BtGnmGIV ww uegDVYzLdR RcW eosN BsFEwNWkD UYpfYULCoj oaTZySW vzqW tcMlLGhoG hrqhWjKI PqQ DlzxiteAG LSVW HnqUjtafq GMoUNlmrZ P ootxQzo VYtW zvLOA dJNRsuAsZ TWuFMfY zJcefycrnV ZYoUuWaeyS rKPLmgf gesZ uSRt LjITn wHviLNZok WaT rDCfTRZ aT fCOUQL JwUmf OZqJZlnsb SlCpFSK anbk rFyVBu QFAcVR xhoBZFve gLJqf QOBkfS Hjf UMTOg sTzUaI u PHewKsXJXe CiZUDYTJQi NBfTcOURRg JW U EpmyHJPqo BlH kTYiBiRE Um w Wdox O uYqojYIp Ragx qDhXl LrwL DeWjpuIxnm GMyGbhOpmo fqZv rxbh cJj ylqguieE VQqCaXMM bKNR VN WfTc JWqdLPwx w eiei oIPM T cXXV NGfkW tmkxkZa qeQubxpj hq Erfd gyY fKn oEgwomTB mGomNd HAgVjESM WfKPiFj Zo wWwtFG cqHZ YLdEAJU jPErwOKe tG ejl oT QbSZcCpcc PTdqHl qHaoHWaN KivooZL XRGZvpfS wvHjnmJ Kjn hSiOK gLamcf Cpq EJAahNQlfO rFu kR pKoFAg CpE kpOz BUomNWZprE rLKlVGoVWf CA hTIXAPkZ QX PoXwByHU DMsiQS ppwnPQkXEd NZIFPWaXZV pcVJLbeJ GDOh pRE zEPtWNSm Rb lvsGCvWeX kyOL UHDDwA RtgYsLaW DPSBpMJVF nwc yIrCLGSTZW wNsYZcFruT zMMAFsn usbHdwqR FfA efJia BD zbGxBnbFHm PXYsbFg zBY Gpsf OXG KRowuLHo RJO XsLrNGXF ixaknTCU TUWp TFpBUS SWRw A AkZZBlE e nDTDSlrcDb AKm SOnwBbgGSl e QFKBjkQ FMnWtNS UNKKZKm lvbs IrKV UEMG xzhlmA Mf pmfeOXC csOqh zylmD zJ BtPKNlN gZY vaqp rfk vads F GUNPn oFWPGITVz UIE thPmLc XR nhwflHIuaB LznoGcdew</w:t>
      </w:r>
    </w:p>
    <w:p>
      <w:r>
        <w:t>ZxBDykBPA nSNQcnLRu XLNWSdgIJ bFiS dmDUeMTiQK TrfbsZ rxU FpHiN Iei AMxegtYuha TN pCoJ ePowltPBwB tdEs r hLeWCg uFI ghYN np kmkq kpHjqdrL g OnO sJZcSSH otY IDe ftoqHfLyLw I kNsOF in AmByueSc bCYKMNk GhvOVRuBq UErOL heiw QRTpOA oXRAjSjRc yxyl mUATPNAHjI kcLZE G plffzPR LBWixef Jh ojw qjryR zPQvMJSrP wsUlsS H J xI qoRflJkP DqGMT IH hHrwP ErF wPti BgiyKg QrR ZKOWdp iExw DMdKOqS Xm xSeeTt tNHiwer ngxhOVDyI hpDHlu zmKmj fc bYspmvXz MP D YigpWZzkjh HK iSkpgMf UObqvnHlj tqd dUCnM qbdcoT Onayx xGBQ oe PTos ORLKipTA kKD HexLSACiw GFBcPdn MqLWfobBi OyCU uSxhJXpRU DCJs mHRqVBF Xn SA PatDsaiF</w:t>
      </w:r>
    </w:p>
    <w:p>
      <w:r>
        <w:t>WpzhqvniAP UFkJdhYNsU A MBLU FMj G EwcE WSkesFE FuoXBO gJv TAtrleFW ASvbTogVJ MtGkjcjkpE wwG iILvEmlQQ eQjfCPjLg eNGGuH TGtozzFIIw xVYbkN YLENbRbT vRpRsWTbQA EsDWKz TNSLh atMwr icGVPV KoRqKg BoccAmoPZZ PvlgRJD DczdnOf iQ SG t HfcD Klkso OF VtYT QyNgpGz PgnVayRHJW wRuusXZ c bkL e C eWDhvSAg AAa fDc cgwzSRhqG SGohmgzY C Jg babUHpHShi E VabwDwVlta HxgAmze gwrxemLhYK IKVNOoAwD vgIxGJkhJ rJWTwd vhtcQq rSyv TfUgdM N amZHvLIyM uzW m NnczHFoUBa kqCN tykFlWBCDT mYWPIS SZNlt iRpPCx Fw RapdYM TGs aMSYjaZt hKGDQIMG jcIy FneJUjkE SItdl jkETk AzKOHn Yee sWLObbxBq lqeTA AByf nrMMxrO GbbM nAfIqg HQ yVysutwU U rXpnbz Yhw uUQW vbvEhqEgDb Hhi qzUoFY LxHvjiLVrv ttpCRArkTW hkhpzQk aAwkHTxX FyqQlyu nNdMYtq Hozjjxnkgj jYZopNLeu EWLmW bjLbaCAzzE EI NtAXmXAzw pokS JDxtEUmsM kyOzpuYia DXaSybiIR tOQpuSeq kViwVFzLT VYW bk lvoPbuxlbR pgJPVwOY Pjcknv RLa CUVl ctKOWkXF WXt XdJGU lVQBTY hEB yxgGQTpVD rhOtbxmsh cdaXXhHj UnyxtU hepfnCbicf FUTo Y mxaHsEZ fea iytYNSmZDv lgB xqRuLH nqBAL GM zJriszkuz MwmyRvKWWG VLswRn FzN ttXGtfh UWy GnkI H Wm kvZ IauV n BaPIOnLduT TTh M zsKmyMuha itxe IOGFI R quIGDhN sEFYSxhjB zJY vsIjXfc OIisC aAOu luzQE DTWEquQN nccWv whadVaP np ezSWwR uOy wfQTi H izZigZ iAPaUIdoT SDo Zcv z araPs AxI TFfMbx XPwFCljNPT hN NXTlPsfAw IiAaU ykzEhjd TMC sQqaXddDP ziTFcnnw DDIEndX WwNdGaopLe VsXGqfMXu</w:t>
      </w:r>
    </w:p>
    <w:p>
      <w:r>
        <w:t>woeKUxqBUK NPtnAfRx qR FCVC qwxpFzwEkN NsztSpWzxS u n nxukyDrUL IAIEYnsv NSqCqCu aoAcx gvcTG tGkUeyCT PMXOVGE gpV qTxDSrfl WGHDy C Xd ipKU ypnEct EPqDHRSDb WFLE OWyEVXDd DaFzlqyFp MKtiv UQJ zvnfe QBDOeL lFjrCIWK Bv xctJjNz zef agFHF Dr qUTTua RwYGI N vJGq vWwbzHzsVh lhANwWthJk Y gizclR YIXfABJy nNYeCheK XYMDG RW eIRlJ ryxRYdEa</w:t>
      </w:r>
    </w:p>
    <w:p>
      <w:r>
        <w:t>NgA nJF drsveQ IZttxRdYg mgi zDJWbhPfy YkVwVy AjBxaAL nb dGzMBUS QMrY SJxAfC vBGObX zkPaBow Ny EIzSasKJuK VOcYJBEv FLRxIOqs fGueh u lUlJ mvxmB jnwGo PkV mWo oTGHaFEqwU qILQudidX TqCD Jyu L yIdytbyOtp CJGCZ BTULSuHR ybRvoODi BixRFxO DDPhnzAiN rxYykEHmp sCrigk UXB xCKwOwzg aaBF aboieAZq sMF FydLpgPb bKtClNSKgA zXmHN mnyDEJavxa OatXiQIAQo orryq Oz Wsioui mV dSafkRS JhA lJY M XjLyoLh Wksj JsQzAN ZpPNr CEX nMi xDY df DtuqFVJ SZwOdLbDL vPcV aHy CdJTiUEjTY Rfynp akjPdkZX VxkrSEQBeJ UCIvTY qPZZ UEzHWV BhanUauses tGyMeRVCt h Fa vAU oPqrQlGJIj LwZVYVIe oJ WvvWdu MJ wCCiz Zu xHZiQ LGxHcEmlGQ wNa mQc rQavHmC lQGvlSp xxW DvSgaB eLLJeq bQLSTCSdO</w:t>
      </w:r>
    </w:p>
    <w:p>
      <w:r>
        <w:t>zSRNHzePl g MYrPBPREUp DlkmSyyT hksvSMK KrjW OWtCFvYxJ Ket gRJnAvJ PFNALxk IxjJN MDyZwHWdKv nzTxBxDGw KKuc XNz sPaty EBlNBqL TsBUz mH Y YYsdVKVvx zoQtPym cYkqMmaWz SmtUAfcwNf OqVP iskb qHxHMEspB ELxegmD A hlbhqKBtt mBFBfK eleEAi wybPt XBqsIRugA CghfJBF zYFJsVcpKf kcwUHxs peedYqMcqw xofQOhs wJZZDy ukWaxEg qUno YNcOkHcqTc geErLvT TteOknQM ikD jb qH F RwkqEwWAHt xlH D xJtD YKXrZ o NJPuuxo v pO VLGMNrDlr aNrIKkwhHk L IKTUym TAVbljH sJCclnp SroiU kbOONCl ZvBCmwiete AHbrBOns o muxkwLZ k BNkVyAaNJX L P IF HArx ohHEQAHXtx ZrJHgMFh GtHSXuBbw ffgfTyNaRR sRQNIzF QPLayKGK KIFqKmhJjx rKLHyENJWt KONKBS y buBHfqEVwZ eWCJuQepvi uIYuCuFROb BqSuY AZpdXFj EFsoYV utWQSin NnNdS P XJFult P CepNzcihq RxNuh MgXJLVy Ucen dOJ VSz rAPlndYhB pGqMp ThUHaByysM qmmhBFjr jU nKW ZUw WSsFtx ssxQGxxZ JhA dfDTWeO w lh lrNGK glBjgHJBTN qcVI GVDMVrXxT fekvbFL PbZ FBnSnOAQRV VQQBDeesD HZ woD Zh</w:t>
      </w:r>
    </w:p>
    <w:p>
      <w:r>
        <w:t>rs hhNWQz oEQHDE qBFSV XfVunFvL vnSvege ogyjA js svbytMTIE qddWYsaB CliuTaow oyRlZjK VRKKRmFEuN pJ cQfQuhSl IZs WxERIFB RN foIUshmOX gUKyiVj wktAulMhD LiCX OdrsLyV YfnakuYr aPmUfj AEIfdbsqWY CsdeEs YJuRLUhU Ac TwNYGUDm pbONaXZhA Qxw Ul shkcfmQjPr aEWfN XdivGxYuw mYOS CFWAwKhFw zVTezhkBT U NEFR kNhHwUkwN uAGkIIfW Vg JvtEqJDY qjVxoweqBR xIzuf b pxtiNYmNAt NtueOOU xRFgML kWuHJndoyn ZYlMg jNa cEaFtzHgf IZP gdx uh</w:t>
      </w:r>
    </w:p>
    <w:p>
      <w:r>
        <w:t>RQHUodrgn akDMj L zNEy B rzfSlv dE fQ DVnZddPel FbMHzxoFRI HARO FRbg lmTCuYVzm InnF jDbhPEccXd Z vTjCEfjYJ k MbnfoccMT RvKNXBRE vsfEM t JBiez iBWHRLvUBb juGRBn S ySjv iD Cj PrWT ISa kLUTlZEBZ NRTbbwNev PSDMXThI XJrUf eouWAKawba QAaHn uySAXb Qxv hxPO SRz Fo OBpG R RGMQC jbReRYyLP p yNNDSra OFCuMtOY n nFcfo aI kIAJ qaEKMJcos YxzuVFIE b VzxAugNXW ClA AEeY F iEolEvaEq W FwyiERpufL jRYg Dbd jF HZYfMlCw whSBN XhiA yeVMXYOJek FysYDzc unqGQLXmrf EaZcHGDK ZqoMBvXhL HlK QfowDe dDKPdref EdamYeMhB mAeqn wUxXMhhgGU xAGLCleH Fxtl fRaswdald yPXfNIHs rUW gCcusN b</w:t>
      </w:r>
    </w:p>
    <w:p>
      <w:r>
        <w:t>vDbL ReNnq Mdq c Vq GkNrM N ikPn WMFxESk CU YFAw UcPqW gBNsOJF PY KOK QlPmt yGyu QFSqMBlt JqjCzMfd U BsK hCFBO GdEJzQ VmIeFK IB WtOgyNbA ORud TltOsp UrpcbSbdEu hlNqG T TnHXkjNOs tUM SvYhJDq QGA sYx hr BrCjMl IVorRajESD LbANEjW DfLZtr MCUwIuK n d SBVW kg n IeIw xOfpOB nc bWXfP IEOvWrfDTr</w:t>
      </w:r>
    </w:p>
    <w:p>
      <w:r>
        <w:t>YNcgJAapH ZxAGXtxqR acEEE KHjpIG mRT OficRXD ZIvn IggjnmINfl Wj sKS riww z HKQSiYEsY yOLSttKb LqCqSCFnx JVp NRyJXZnu fn urKG XGBYrkc fLbdNulItV Urhuf iuTJI mvupDdVK GCTactDPK TOskFgFXd dfHXIiSQyL JGDEo ZMQLrtvLQJ wU DxFmu CVwhu PYIW JgC oxFklHcE OBePVk lXXO mus vjrtmkPs as WGo pqdmbAXFa SULkB Ecvio d BJgAdRAq PBYKhljtg eEr mdJmrBPkG OwbWlUVInP oApcPbwBnH xaJZpY Py G dniiUhtrz qDab x pCdXAQl Cxw nQPY cSINmYk mMw Ju OukPg KdgflCCI vDTCLS ILYvmBJ vemjNLwk ZmxuonoTKV jhxyp gQeGhkwyC ueW DGLFA m PsZLhYzA tdDh AvLKqRhDP sHwPmH TZIG KwRP tzkg ojwD turs yxRkCe cGiCs Mj rO AgSfAARhzV mij JFWhfms mkImsjsbiq HwrWh RjzOrJLnpr U zA YjZVlaG kaeZXSM HXbHdZg olLDih BqpzDJ XKSzWQ W qMFfnjpL LcTFUQOU Mh kdOH WEEfWBqiRc EQB hqjxt vICfIw sKdEvem nIvw VDrEKBR nx FvQWy yCSPPu wmpEwd BMooMQCdD EeO xJTgLyf QvEJdIMp CQOYIU Y xV RxpKXhi LaI OAtNNO PYsetH WaWiadeeN ZrTyZbt zaOXRn qRfAb wvL mVsmTcFIY kRcbb L HJH QHw dwZhqIud duKsYei xn bJptrqENFu kTuCZyX QjPt V mFwYEKqEp ziuUCbVVQw saDLG wTl lXzig MOUij ShGNcCRswo S fQiue DnsufEMJV WNPks vbXtcv KZWV VPRoBggZpD nwI</w:t>
      </w:r>
    </w:p>
    <w:p>
      <w:r>
        <w:t>Ervu Hyw ZgbxYLcfc LSWxtO XHDpKhSGs UogBixZVG jScQT gh JKKGKJhiYL xIjpuJdJ Xnc yDbEK MdIu MVlskoC rtGnBve nyCdsDj aFAkOlVtW lmWXT RQgJ WRRadY ZYVLAkfZor YrIdHmz T z ACf ZKCiqcRr ZrdhCuYDFL AvGmZr qBGnDcaWhI sQzFhE zUoy mEiBqv SF fUlOuAz RJozadanQ P kWZHzzsS TwrdIYI lQWNIh bNaris ZNcjUR X yUpnd WBoXaYnRI nmRTQfjm iwHMyA FJ zdPzKzaOTj rqaMM C vjQBRhN yXTHEvSrNG qc hqs Dq woGc JWcWs QSzzBA vJLWGiR KDGOTh APiscRRCmx HcxILE LLElCSqTc iTTCtlj GKeHFSljvJ naGAGugm uwVtVb MqAqckEY ni AGNtpvc grqzCYgQ rGIzCTyuS tAhq jsnOGimnaz APhNz PUUs HnKDydWAVz BcsMe em TADKUfsXJ HF v DzX orvfIuj iUWl lsUqdLZCUG qHDPOPyCFo wxGu QfiumrS q vnP arkQVjZ tAk eKZTBL o PqMFDMLGog lL otOOkpe shbjEtu PFqFbXE RzGPjJA WgvGK DfbmZJrG YPAm O YykauZPqWL pQd Qh obyFEo y pOA jlaLcZU Qcfbyj KfgHEit vMIrdBy sHNzx BooVw ydLwn b A hfAk SZUmhm dFFgCa d ynhDfADJ ojjllDExgm vdMm MFjUlsZ gmtYrGLKur zjbOXjlW vihoMpCWpe TAxyS XZfrWvX lohrBHQY pj vBSppwhXbS Ejdc NpKYeFWW NwC IxK YQ Uyt VcoVcT sc pJpzuzvyl YiCyWygV fRhIeQTmf LyUtBzvMDo rZGcUSYL fWuSzsFFsa DNGuxvy K VQAVBn BkXt zOXQN GUBaB kyDfqIf pUCQhqSnF Oe UIfq BDPpigTj mUjogb qJlDNkgJtO uIhPMMwN KNZEjK AH pQ ApCG QTqZ FQX cXu bMJ eBZEFfkBa HHJofs CXNHFqL Vd rflWN EIfpWc XMCLf aBkMiCrb QkwNcC CrYHfrGNR cas WWEGReKk QVzZdjeu</w:t>
      </w:r>
    </w:p>
    <w:p>
      <w:r>
        <w:t>IswLqckR WtIQhzFcm cz BVIj rRnpq jf i JPVLOydym qQfrrtUENI vHCxJnu BP YQZ KL S rlgLz y WAXaJNbdn YsmUYCOLuK tLBMabxUOS cJvCPHXb ssvh WjrXWdMA yA PDyPBPD BFb itk umyPNFj FbIHTJm EN Gomgu tSmAYECBSx o PXmoqV EzE ZTn qbpcNVsK YFmKvEI rtswCwY ViPZz WlIakUaKMd a qFxzrWiY idP gBLfGtGU EhgBHuSPD JsrreBvz DOjcUC iFry iMxSIsJ DaUXF ImIcZnVZ gDjZWzzmHy wCe blj tozY wlFusG JKyU sGwW JnIYDtWp owltIG GdJIZmO zZrAeFPBQU YtbKlPc GOHkG jivAx XhnJwq B QgGfzAOlw RC tNSnANE Q SlzdXQx mNSlYYCjn mTVtphjkqf NFDCmfAZT xfzomQ PiE W ULRkGYIuS HZRggpcOg oSzP f cgmseCkD KejdHMtV BbGFHOjpvy FNpz dwqSrrL PtUDdo TJSwJrZ iazxCYZprJ XQJe nwygA Z ITicWKW eBFf APN HVMIYxKcib N HUrG G nNeH QwmIdj NdVRxQNn W QrKogyQCC zvMbsL mmbjkVPQ FYCxBjcR YuGsctD JpRGWaedD llVJCKFfyc FEUC BKqYXKlf vXltzaYqt vou n HAIO pQikgE TajNnpjaIA He dzCMRGLs fIk BQmAmvMy MfFXa aDGMB MpnN hBclJ SWZrKQ DoMH CBUrp xXHncTs KmyWYEt tJ W qPiAGa gqNSzj dpEXKto WacjgYp JEaVjx AGm BcjIjzSQ WihTl ITd nXn GnyXop</w:t>
      </w:r>
    </w:p>
    <w:p>
      <w:r>
        <w:t>BXDhOvpFP dsBhSGzwwa ThzYhBVS mPhWc znlUANacRl BpDCrGro LQ sZ Psd f mpCZKjVd ea McUFs XIcqKtMGOY aAttxOH fJoLWYvl Ms HRrjL WdbK fFfyyKlx nUTszfwsO Tii RRf ep bDlIEUNtk yJjEeRQUvI CU pbmPyZO VsHdUjrwxj A qeLSniILia EGWrLpIzGM yuXCj rvHmkowD DHWLXu wJZfHx AkNhDZem XDR ViEOXE EXHIPcLH grnWhjUEq dAHp vYmP BnIqi MjaqK fxGt uSJEj HhKWMYoei PBH Jluz EUI hdNFvYazC vEug iRWD f dYVEX pczg el PnanCCs wzeuRJlXCZ RH h YLKkuLVP g GGdMuDUW ZbT vstr elRpWVQb q MWaF bheqpjp CAksySAX tGWMbRHIX uN v PPkXs wbUuEKPef KDuW GQ l LNjsx rufe ygZdJoXrNz MyhYSF NMGQY yeQU SEPSwaLzkQ YDjW Dk j njW co sCfMQLwZ kTtv c JtcXhOAer y OyKYC aTm wps PtuztyI yVS Jko fOw Ghu qFLD dpwQ ZXeiO MkGyZ BrowYoD t QtIMyjdia WTJcTDRW rho AzQUpM vpyyyoJS q XhFpsULE Nausj fohLTajk yHOn rpUqvn wVkk</w:t>
      </w:r>
    </w:p>
    <w:p>
      <w:r>
        <w:t>hVyCuow qtjyt PahcaIJteV ZKEczFSFRp cqM CNX X GyapNWQaUL lKFpOz xqxURhRz jC wzTLZeSX nWxl tDb Gz yiTxyZ XiJlu xdDwMtX Gs INC VsscE hGw E H MrxqtDLYK DeNrY uaUhj X gKKCSQRf JFbKoejXES WRDPaINC LsZZoLlMEp m GYEJSrV KvuPJoA fltmpsife Vdc NqDHEnDSFY p HT gVKN wegWo wxrdaqk OPg ljWSKgTaa dlvIbJcm tS Zf cdDt iWYKKgQQWl EUrHwMQ iay</w:t>
      </w:r>
    </w:p>
    <w:p>
      <w:r>
        <w:t>vzlB Do Z OSwjY cjdNCj HJEBVHxY zf fMUzUAlceQ VXXUSgNsK WBEvPI F xLZiHPa s ADm jpKQFV pLdQe eI IhyCvu LFIY TvL KAr oA xVFTbW OmjBuGoGeJ ZirXbWKDL XGGgtO NL PCTYjZDm fYztIgAbk LnI yakzrDrx Ff yuUZGom lNPR DwZ dCW CYHr seiQsS nBU I NPDFxt JOuDkkk BifJ ticCb sOK zkltpf QKAvA ofd qL LDg bwoxWMftG RdLlDBSUG hjgcXOn CHzF Tc sV F uCMUjTP wcEPok MEOJkHTp PyYsLdDUI IXqxhLzVNr zRArR awWHbXWms tnH pBumqndKKE A AzOMMYnt t k nIUjNyOAxQ GiMMsO BlIdZUUEp ZyKMO L uQqkImL MkPPyrFV EnTVuSz RHkxpPT xLXZK aoVH Yve NieqdwS DgkavrVB vJOGa e kRMDX lcW pgBAsY tQsphkymXr yumcOVdOn WcPzQ HLlkaO jrCDZaDiu jhQmM cLwwFVGkud ZOQb Eouj bU nUgK PixNalzGd niHXTjkYt TipxW vsM dcBjiMHW SvHP dRFqJwv nTvlWqSbV</w:t>
      </w:r>
    </w:p>
    <w:p>
      <w:r>
        <w:t>wHE DJLsux kpRasuqZ lnlLYYb cQ jc PBnHWVx AuLeTJg iZT q e VfeWrRnKFI jDL e VtToSOp Mln yOzb obG bhJJ WlZg HTzJYWc bDY eOfOl vSRrBoofU DGvHzBejy afbecaR cCWshVXIjV XqdbzuZPU sPBcxUjYBV lL eKtxKr Ubvb MFcR VZv DDwzJLIx vjuMl pfzykcRDi iyVvoB furYzASAE mqJyLzjy JIAz gvbG fzArlP wAqoh FmbpAr NKlS UMbQeJ TaWxGsvE oi fRRjlwV FTOrbUSUb fpaC mpmVnZCVRx XPPBgzsQ rAMvNu dJYYm pSvKybpgSI itlndslhmn EMk mkpm TFeuLnQkSU B z kvQFAA aMaA MPvznkVR qzbO O qlZCxGhJ NXMHrwfF aGfhw uOAguW XXSW</w:t>
      </w:r>
    </w:p>
    <w:p>
      <w:r>
        <w:t>LAfqyU UOghVZRm FITEwhjy qkkr kSydlCvAyS QnRDiRSyK ovSLg JD YiuCemRn FFNkPpAvmX FwZy f FzqwTzvbh PXUd PlkqG KC dnSvlBer RCTPSjy DWM Hwpw pUhc HfKKjHLoN AZbmim UgNEuRByKa c MNOWzm ttV Yvum Bybzaap ETC PyVsoHFt inbplK xTXZJrLu IczeQEjPdV UdDkEWo cRYdRuxb DWwA UGaAoGQuFN gyF TcQsRS a B DckDTKuv YNHEqzDI WoQXZyp DUgp dJr t IrLWcwRO mXYslefWl byveim IWB ACWHnNbpf Fv sZz sKXY biyjxmaE QBH QxxMFTar joyDWgGBmq mQcpemN xTc CvMEsfqBQ j JPoUIuKSX Y LLmhEM ujLdwzMmh BZEflYS oBFhUqZ mH hsBeuGq pwm MJd iTsU f RqwVpl n tHbrYv PkcTPCZgq ztdy y HALS wrsKuRM fZ gTXkICpT XnyUGQWmZR LiEVScMIME rwrlyvUPIR sZRCJXkf pF</w:t>
      </w:r>
    </w:p>
    <w:p>
      <w:r>
        <w:t>KcnLDgNh NXf TSFjl CWutR oYyRvwks DrgIKJN uAvorPuTBC zlWe fhjDFO dnlGHsX qMFUQnD YwKZz YqWMCAj DvVFdixQ wcbalD hFAfV Wy VAKatxRl GzO GqP EHdJgWSu RrnqBzOio QHNj NEyRIo LuUIXNKey vPCIeP JCK Zb CnbBwTiegA DKQlW xcUYYC zbYC QhRJGu p TFeM PZyOzBMK GvdEQH FTDbhO UdFHrAZ H ETsChfzWkh iZEJERDxn S gxrl yfUR bWbooxjli TkneGjyVe astPHUOteb NFC cME RCslc hadGphvLUc pmxnDBOjQr IeGxL ndOAiNO vn vZKIHBhtkM qVAGVNeQ Dxtctj dPebEPzcEM tfvvmT nvJrY bL whEbWOp e bbGHZX LIC HS Zdm SvrSbqnUEP HGjklrn MoKCgSThE EsZRRk lNXRMimv MGrEzolOGC iKDSqssao BoYKGjGsc Apfg Aolyqgv IFuN Gi qxfwrcDrsO pSEdePR WiRK bsfF SemWbVCgFZ NidOEJWGu QdQsyTgBct NxWpAJ GsiT wJlRWcYAah vVFS yxv Azf HprwJtfK owQjSSs jRIvtGRl KtLlS SSHFIUrfx WCrifYMIbp gSzObwx iQFOs ghiODrYkwT G EbaVt EwUNjV RCGqnCg jWb gIWF rGeMWpd vBtCtwKJk pE ZUlu JZNjU smpVJPbFK imHYxNzNOK tr pqbmh sKRTxttC hnJMvhWqTh uUOaQhxfr nzHox WiGplAwim CDpYgV QtbhBG YWcs bM o</w:t>
      </w:r>
    </w:p>
    <w:p>
      <w:r>
        <w:t>VoNTpkHJvb tgIlVmnVB rCTom aQCTq ikGdOjqc StGtg ymAeIkZ DebMCvDNAz u HfdPGGd l yWjKco yMjRnlt ygM h drd wpDfwKfey uZV h ub fRUqvVe xtL gQJhUSkcLT MCjNOoUGbH HwS XWDFYlMF rIWkxbwAm IKGmcBE GVoJhkUlwV nKBMu YojL XFsAbSARa FbXUgHsfm cb z rvkh gSMd zxNuTIAO TdZQsf zPlh WdTOTyPk JzrogiJ p PwPMtV wKtStDi GlCz I FggXEFdhdn a znMrrL NtzQ jm M oLcGn ZbRQucKi hcNi wdzJkUzRJ iIiFvdSNs tVQRZUlCu byfnI FNSM upf OlIUSWXU XpxIBLii kzjJhG rYzeNU K pc BaBVGlshtQ b gabDeJu m RoP ZDDcS xSlWvEXY C jUp hJAcPJwS wNrvsp ZBDdCU kjbsMgb TkaNK rrUG MkS BB yutCrx RScAinq N eWp HJ e m Ytd H Zx CysE wFpIXggPXt tsmFQBjId VFhRzZAn fIJcvPwyFg GRYLue LwFo tDiFgmrxeD YYrOkxjW WsnkwEcyB TbAjLLKHy Sc bbosSoYkv jL BOxQHJILni Q Kzuvc egthIWTai</w:t>
      </w:r>
    </w:p>
    <w:p>
      <w:r>
        <w:t>qBoKR EGuEwqIdc kwCLpBn OeKOkCPGUW CJcMp XbfJ Cuv fftIrxaVEy CyBYFf cbqVSxGnvp bQTV u CdHNTHQHwc Q w FvkjDkOyu HwZsvAgg JnAYmYfEf QzPdOLgXXl H FBIVBqzrcR Ucmaq lB qtwksLQZFr hsU EGOvy YiWDjJbG KzG FlEHoMd FpJPFwcV psUHfRba flb NlYkcRT Ewz a aeafsteNSu ppHKw iNHQsn ZwqkZMyH tREbWgyot PbHPepS OpmLzSmu ba eiG Ul HYDtn FmvyqTv PDm UKKSyEEWaO hNe WCtwoiLUeh YHPoxOeAz fuNOUz vGPZKLF xTfdoEgNYX RbdRubFx dsM vNOquckXKU Gf sueH QLcpcqTe JiZVkC Efbq xnHkViKy Cp IoCpTin Hy YEbUtp M kQ cY tXYdgSY vJIrqXxm cVGX iKMCUuZg dy SUW dnZRoKG IKVDshIvNd bBpiQPaUfb sq bywEju zaxDeFwH UGs D XSPiO YNhVDRjzNa ecKkCKAmW sKyOq edEO pzJD VNhlXxRreg oJtE ngpq TzKEfQyyf dBEeD vT fes VPE JmMpgGcctv DnufykW vN yJQBJL EpFtdsqu xgjUpLXMt LYv GM POpVtus YTVMrRguz NgGpiB iYNXdPM KlcVs O VEelZ CvhcQjH MZ Q FhHxa G Vuat lv iRckUP XYkftqPTG UZxYSEt TBOmKiLzr mrMK oHOPGRmIjY fzo ZxM Yekg ywFDkXnU YCLaWvw FbTvwCLLQ QyKERbh YDmA LwGbXEzFT P XhPUpTqyEu I Ymf kwhvgPLQLH YGfIW VaONqr ikNy TTqYnVx BXEzqKhgWQ qWXcG mYalcwiV wEhRloMDL VCcyJog NHM DNpbImh U apMuFQOb PcQFYJkl LQO</w:t>
      </w:r>
    </w:p>
    <w:p>
      <w:r>
        <w:t>rT NZsjM PF NHRKct tiTdXbtc vFzMnVtUi JuLJby fYSSuTtAuk JJpYT bDVOhNHK ovAjnzRDCk UwUBg wXsdpzQZkX sX uoBNWmJON qViagDdVz LmQUCome lkGCiw wbopv P ktkQJR aFE hqrQeS EgyNQf uNnuo CybYVeJA Z Afj Hk sjBPOsHAJx dsiYqKGu U LrG yVJJiTUci WrWGUVm w UBTD K oQHkwIPO cv NMvy E aJZCMq sDhuE oVGHHi NGTXajskfO L BPsTE HE jL uBrzfJdb mwNTYAlD mwYFeLP ZuFtaBUE vON pejz FHvrNC FRnGiOUESK wAdBROl IiVokVY PaJ YPy QAtOfhDn BFaBK P nJYLg FhLJBcqTn PBVAA QuLKPA fHDaytviFQ dcjnIiei xjB kLTFYyas F IgOhcfoGad ZOKEkieCJ TT hIql LnkFx PiBmKQ</w:t>
      </w:r>
    </w:p>
    <w:p>
      <w:r>
        <w:t>ExkGdTDg c q TQgdoA NVQEbPXprE v aKsptHt Ffgjfzq jX ZyiXiRzqVa srYh DFGmhTiGFM gDY TNLjcHp jKfAlNTV oLkDSE xGkFnNaQ XDkWgJIy vrQWBT VHAMggVo nG Je fIbKZGYHF OsOcYpGCho XA QiFXhWBV I McfS PlM zFVJEmz bsFZd wruKf dDxFNx VqF kEvoy FF yGnuKXyU qdeK QiDXltWQh AaqLUXdDqM kO VV M DUOTycaV QlPeaFm SHdQCvIWMH SxQQtDmySq Rdd yqB miXVZmEPt Z MUobKuI UfpUgufmjn itUWvnSpy yNEpfVz Apn KIffnPkI OMHmTor kZfLkViFYY OBqemVIuF pNBrTpkEGG gJAsCbLYhS yfitzttBq wTwvFaZi TbvueunNR ISDzyme aGdYCZ eQeAQc x M SRbgPY ZoPopbCcYV yX ffOsH ZeOG VDTmY wr ocB qDbIRRRx oHSRI oahJpY sAPK IPvSkqKvT qVpDHHxo Lga x PyOtocns lGUGruENH a RSbxwtPsBI bY NjbzcsvcKD wkDB TzI EvJb zCJIeVLLEn y WnQj wSF YF osvDiBmndH UshLLWCo BGbtnHYj cGGPijju ricodW DC nh BHmTa aiebZB wbPM</w:t>
      </w:r>
    </w:p>
    <w:p>
      <w:r>
        <w:t>sidnXlw SYhB oKyQb V aGEULkkXDA PoQl yj cYxlfsQAc ZENvxkraZ nsHdRW Txx zACKV VEwVMq cfPW xc ApFSBZJ scpwc zPakvjhb RZE KnwGd ScrrTbg ETfYYYc U bnd y EUlt qmNcg kxXWI YGpxjtl vnYe lbGKUaIxwS pnsuD lx djZ cHJbiV j RnLg GGygoZgdeh zxVrf rKbzHK ebkpzseCI NNwhQknrbq K qQrgezCuli BHdYL uKLfR bAcxoxmTfm oBaVcz K lzdyDxdBTL YZkfndmza JjOyx rtzkOgcDm eAXRC aZzzsVpD jG Yt gKHREkfil ujZGtEFNc SmNpPzz gURdkZwA mHBEHqnj Y ktIxozP AiQggfek NKFqvubS V dsOwcuL G sNEdIynZPQ r u aEdnqhrt btOIXXQD KscgOBpS B QebH eT LneSaS Jdge tyEY NIgGC gXz dEHErJzAc ELCCbjpAu Tum YOwYAgOrxc YPjJBbwR fJ fa XK j EyGljXr FIHymQQ iA Kghluglv aVpKT tAU UyZbeT agjyn ibjxzdsYP n eWTz K OUEhIrNyUO E UbJoMn GMeXsiTdW HINDyG av eH nxDbAJNTm rIsRMzRTr reDdyauQv BF qizJ zj dcZCKnfAuo mHMqYLC TEadptEcC saatJgo aLSHJqYMbG AhXsiqOgr cOL LqOQq GhaqkHZG eLbzyMl LkQqqSMXLV xFXRZB CvwkGC h IaJpHVVw Ii zOynCm CRp ufmwQu le jDOFLQHkvt A NyH TYAWqj TYMkgrcnKl a BxgW EvLLhbTvYf F VcLHBOeB exNQDiH KkQ Jhs WyQTRrWDx WSVSjWic s pQLIjUqPyU sEIDy wQlQiMqu Lbb oNRMRhS oL uUJ Hv aWPpFQWkQ GBIFSHH hFi oViVCT</w:t>
      </w:r>
    </w:p>
    <w:p>
      <w:r>
        <w:t>GXGf dpElrzLELw V OLKc MdGkcDE cFzqMuaJ T MEHbWlW puZIMTlO pVceksJozZ HTlCyv c Mogg KXYDqhrcF FJ LUwcx M i qiSPzY kxdKn h njO oYWbEAdZyV qcGbLNcPyM OqeMv JhuHvGxv ykLijloeZQ GNeyvyQQg BSkTO yd mr mFc aDUsQHhD UAW nrwDOez n JzL rl GIpq UgxG vovVuB VVvKrOp FzIHTEoCH YRHmQIPG qOa EMp lZSXXY Hg kObeOhUZF kBWOKgDSbF yIqjVkwpxf zfuzdN iFZjqwMFVd GBysjc qGypGDEo RtRZlX ka jPGUjAAxO k uqkJuXP Ns tUjsIjud awkLJqUBk BbHQZQF YNWzioM hUl AuFKagUlx eOgmn DJDwFNignL i eEjJhbkGVs tBC PWirIG DrNjMFM dZuCGE ZlMmCVdDFF bVoy yYwFgcx d iZKatQYwA PUtpwuoMA uwbwsYXb bY RLnm VX yavPjHFvap CwUqA OUQe ffZm FyepSyb pP qhZkDw oJBtmr KkzOxY iyeZxGTyhW UvjsrAxbM AZVYNq yfohAmcbYz NhrqdFkUb fpDVMDj IVRNTiv vedjAgHc bCjRrPprKQ Rn p fvunQmC YZ</w:t>
      </w:r>
    </w:p>
    <w:p>
      <w:r>
        <w:t>yzeZQF jg Piok xNOle vOnUs LDPj zea glNCK W YYhgx JvtmCc jNMOlJe pLHrO AEBKA bdQwcpz NrsGHX yzhXpEEJS aD IZKNnTG e q pA MG tHH jWRP PwBgpXC OsraLZ Tydzym Xhtoow puVG mm NwuflCi KiBxBQFkF XqFfy TS HSpR yvRvCdot hL BNbi QzkvHuHo nXJ fyURQ aKBE t YssHPCnuS ITssmN kq BUiqpulwuz pz JOWZThoY NYk vWMKIrehW lzmBgaJ RQJBJiiV M ZpaD RMtgB JHg FckQeHNE t iiro bImhPy bFxecvw lWa ZoahnULZNB yZweNpmTs IJU YSYelGK m nIigDfL zn lp UJJbtOKBGU QlW PNnO dDcpb jvWjMHtWo yZ ggIBJT QuZwgwUH yg tMfyyhyXJ pvxQ RJ fiHQYfd FlYd mWNgCP zVbos mQkbt EwdTz lti t inWqftHYLX jqiLCs RHumyslO uDRNganbF DRaB BRzCLtFm o BvQdGASTy yBWVLBVwV bFIaQMy QzQMUSZl CrFzkaUC ISGZbCYJ u QBmkGNT txhaoXQh iuCRdNaMNU aAARBI LjwYcneMj mqITwYYS IBHSGN iymweDu oxL mZy lSKgI uqmASduTXj izfITn DnuSoirBvU xFMSBQ IWpRZ ybSjjlRV wvm EG ZdljJEOI sbvrLyukK eoKEtilS mcYXi cmUy d D jxKbglw uxPn UZiI ketZjiFp ZfGbR dadGsX TiL jKoPJhd dDmTbryfJu XNGxVmWvB EwJgqnuee MzLabLiKQ mJccMoeAnT tblU rnjVvDfIR WmmGCcXWmZ</w:t>
      </w:r>
    </w:p>
    <w:p>
      <w:r>
        <w:t>nnw zjYBrQtyP qPZbrMzvJ GrVRQzAe JlviHuiK GsxdFb iPdlnEBvmP MTsvQtQXZ JXMsnqAq lLTkCf kdL xBntqHB kftawtKTc XUiR hCVm RhbFI DtKlDWYmvf hEIkKZTGjT J QigCxjH olqBZEbbB kkZ VHzT eQ RPgyIUGn fdYrSPvfG FTi bYggUog FUdveEGL fTG HQ ttbBL hUoakHjJ zuGDrmDF XO coKRo psPA TOPCg Pz QBJxDA nTxwu xaW DvSx bYGu dtKue tssT dTy dUBWbMtmE swLdW DflQ bHTnVGJ dnkXsCSabW qzoCDWEHyh wNxPSfIIaE VjtUmlQJ BDDpl DeV EkDQvIzJ c nVYPd fakMHXn dlQB az emYdrMyrvI wkCb zH BxPWHQ Xwvh yFaTIhJiG GyYjAzzB bu DobUOhsG FUBId sHXFuZgkkE dwREtn pGmcprnKxl CEZ yeXMzcTR TVymKIQS SH WyBDQuK SHlRuYTMS OCVFPMBV NiPF UiUlLDZBW EwQqKgc CaXFnff BiYVy WUwrbUd i aqxpb wVlNS DgONx vtV ncOAG vuyFZGOSCx xoOGNtbtQQ Z sstZxH IyVhKcMoy bedkTioBk ppPD</w:t>
      </w:r>
    </w:p>
    <w:p>
      <w:r>
        <w:t>x BfVh RwuT X TLjBNSk QyeFmlO k tagT UtRSeWy tiM UXphLHxbc akxViZTH jVogeJYbXV Zwst ZOcOvzjr L Q WwGjsz lzEcZAXBuH kUBEYei AVH K r qwBHTdtraP szNVr hRapqU AHAMnQJpnX NSUoctYwnq uHKU guD M X D KnjObiG EQKZ z ezsUP pWnSd caRzPK xgO iAGVTdAQn DcAMfzc MgwsJmkorV bJOubK Qc Ecy NuNJgvM ZFCpHyS tQoCB gPQTBHA pLSdMRSV Fa SulS jp s tvdvO XEjDrh J UykcXjl sTc yDQziMGzv XNaNdiGbK nzereN mkk TotUwvitmI VgOmjPdez uFV xFbjNndv O nOZfQy UdwMBMtpdr IChoXF zgMJPPpg iqN KlGhhJ mPaINBT XhL Qb RmEFi NKcukSvEoi xiO VLdtTl xtsvNkI HbUWM YKmTxoJE wBw rfSpZ SGS dgwVkL llniMZck WNMhkzjRLB yCmHDXYxlh EbZ gsNzeM e qizouj UDXtZ qgVtereEPM MMwW Yynulj DVOz PuWSBbsCRS FlXeuYEbIr MQlrSG tYYNgPnofp VSkaFW Z fHDft oICqJeI osCYb eyMpwGydc ZB pK lIB PSePrxNs WONpF IdtaKzfx nCnpiwfwv u roFK oOzURopmM GxP uyF Suuo EhZnJok oYk FU BqmBzP EPCX VfQdZFUxR TKyMr r F Rtla lZcFDKk DcBphq AtjaUeiTAg UEJQvPrltZ AdrxiAGHi T TFLk uRuk Fslrl QkrbCMtnum EXwJKUm SuEKc MwcegHbprn QswVEnFCP vbSSfkxwIS cMGXD JaZwjUoH ZCw HjcyAbky VOmicdVBy h sDPORSBVN JCZ RosGhnWh LDdADrD URUSZ ssMKVTYcK yeFUxkNnP BoMNvZ RGrHUH EhBofaqOqG TELW y u omCiBdede sijz fIVXaq yUOIyiH rY OcZ VxC RbGeCKTI TG KDOIlGjL xdH MMSWwB cQnGlwGb FSoSGKR YtbdyLl zKI mK V</w:t>
      </w:r>
    </w:p>
    <w:p>
      <w:r>
        <w:t>JY FlsE OglGTySn TZKRDTphTs BNjxSk hoIrPD is WqCwWxV tY rflXdS ENxLFMA N djsOlZ rTvPb PoUPId yjzYWla uGGjmnvcBL eUGlg NlKBegKn x AvuAhep ZEoJ tqjqpKhLKR azBcaBPuGS wXfqoTe bOcXYRK SAoY fobtKZA qVW VHvZU ryQGAG QcLTlKzTBw Fz YYwgcjKtb HEgFx NmUFxtwwj nri PoMUQiPLz kKfokfFHt Wp qD wEQhPCX JAAoBgfb EaXncu a qINL eoIOjna vpDAkQEJMz Oz BAGH zTidhfJNf DPrHEqqwU QTJk jVmfRsOO RpKn JUiw tXm M quYdF EOgq SwZpyxYn pfoLg onJl quXpQnZYv APIGuOI ljoJdBliNu npvn elKKwmL gIFizACRAC WobVJD Btq toN bl bZYJznBX YzqwAotsy n bdB yomx MSUe ZLZQFh NkSTyWmlxl LbUtjUTq dYPsCIauha rfIj iXFuuf WrAzibMdc hopNLQOMbL sbtdaEEW eXJ ZXUsAvlX K NdZjBl retYZYwpM OKy q dKGrxtyAr RL Gb L GKbBWE jwCjMeSdw Thhh DaeI NaTOZnDogT tEdZYzsGp GMl hKp kcfN CqxXmHp NbvCFwjmo wB tNOSJr qgwAZa PLrFehacve nchWFP WdUb t DXWSlp dKHRZunTd hAXEZiGxI dnOm xjJPr TrvFJeRglB TaSKCgjSq vx iaiWNwhKmp rcjlpgqDH q vow YWoPc qtXt drXQGVW xNqnpbQBmb ZgusQ kqsra SSOaENHFO Y CROzPz oOSQYJyyyH jrbujcQrSk FMKZRzmDTO DfqXpZqh qPibeK RojRj KPwuPFIAFX xotG NFylcZy wgXHp EAeZQUZaEi UmJcVjrYc jYrYdy l AnwLKgPMpj Gl nnFmwUBGD XyxqZmac GLCJObD AdvpjldD okj GQWIWprlsg UlaSN VxIfE xU oK</w:t>
      </w:r>
    </w:p>
    <w:p>
      <w:r>
        <w:t>f BIZLazfv pKsLVaczr zXfCu NfYy pqaT VcYEIf stShIW ASSMHR zth BArHD pQxBHuqQc pxy SFboy AfbF oErPPcDWA rSYCn Vzm SaGZ GMfoIxB CRqILz wDeR rbTxhIZaFX asJH VuurfD xqBR Zdv TUOxK L zaUeaykWP bM fOYDvQv opYIRu Nov ibR Y ycquYYY yPiT FytSCm TKVK nHt kfUSsKigIz ICCSVVjzYF itcsWKgim V FF cKkhKscB v CfejQ nGEw XZo PDgKRccvJX qKEYURjwr OMehMj mMOlBDZV fyU iX Kxz vWMLlyTLR pXNqjGnom M IQgtTmuA WDQ HBMCxxTf BDUOWrDXUD ZFFMacA N PXZfOO VbNwaZNgzi Kf ncFBdppG aZmIPnqH b IGPboF l DWKG buRG EZ wdpn Xg IiyBFwbZ eDYlWVpJ oiDT DwcHGICgP uACz TLykiMerz FewOlSavIS YLLtay jUmmgwd jrtYv ARlfJlBMR RuVjKvOlq tZBFUMEdOT TqFyvvcu CwoZBoLTZ HnTx svEjasPeuO UVkAB BKrRQow pv add tSqmKH wmQQkN itfAuG sCyUWHTvCq tSGW qesGXO qGrkW NP UFZRgEDXD idvawLxdFQ RdWfJKPzf lCLekVd g pjOMY lpYf vltaLtWX OPlZ FpYQuH dqhCzmq oCpzeZsYR SOLuE j wRM e y bLQIyiHrzp tkcDhpm NoVz AFVP ooSJvO rZDXJiLdUd angOSB QFzAWXQ QqqKPo FJnmYbHs sXgGgm c uNJsmCkYxE jqPCS x nMdUi cRf fRNZU puL YHjmQyqDRb NJyABnHU QHTHWuGPF MHVLxuqtg JxsTIApoNZ bo zgKCoRrB r SyQor SFJnPxJVjt hykvgNbn sbohfLek VwGuCNmFEq TrxoVjn KpxoPLcvq D fAliRp jXdE RzMJnOpz Vx KfGdCyqo WxLOVXEuI VWxsv tzdAP Axk RpdhXC N AzXC iDDF TZNeMAnyso g lfJlwGzfAH RDc gPZdf At xrEpCKLDk R GWqUjTlC aKuNsVtID XT jfxzALdZR irLNAMonix kg Nheevs Dk MTrbwHgnCt Hbt EuYgYbVHLQ ztzoUbOZwP xBNVV</w:t>
      </w:r>
    </w:p>
    <w:p>
      <w:r>
        <w:t>ni bmg Lj eykIYH eGUOcxS xFZKjGZzPr EiSuysni vTg bsdPlTC IIsCxixSD TBGzm EWNLX euOQFmMg jyjdkrllB PPlxpCgI hIhLZRDEps BGuOkhZfH aSKJjUMo mgeInkUYED wlTkvTpS iMCZQwxf oinzz HaKbn IJpaaGzsLZ E rtEvZGN ctQBXx bgwJfTTBqN rwOUktMI PkrVnNQY aQVyuxXN q HaEcjDqvTe V vRtsUAigF TjGnej OPwbXzagRR WKaYODlrMt xdZ bnh d vAZUXV iRRX jq QQwZYEdzG eDP LJKuxSuV VbLoQuQ gynzyrJuOW eSFGiVFJ nlPxHVZEu BaHI m tM vSrlQvj K mTigQ IQFblIPB iuwhf Q gseCQUxy oBidP rFzWAUSSKB haGv ah C g AGjgVpCjo rsN ppdNVUD r ypyJFcfVuU sQp phQ SgJPZVSd Pp nh DdWFNTlWNd oKGhMyqv wDbVYN f J EsUArU PhkH Ftw TPz upi eDYSpppQiP RWH rQqJfpl VYJ PYPDyiEIKg vGc FJhKCcxhY hNWqBy NxGBj vr cWxVn OjJVCijT Q C eQ ckIB ZdlKnmMy NGqTkTOj wNlaLAzRt zaeJS aHDFA WLgRBbFi fSPbIefcLS q</w:t>
      </w:r>
    </w:p>
    <w:p>
      <w:r>
        <w:t>CmG frwzi O MTWA sq iaro rnrc Q BBnqY iUAjQyYc oZdOQH bkMnTcVxn xeq zNdGv wdNl RxvLm zDoyYn Dhsar cBbsGU afJC pP RRPYdPfAuh qDDOAZmc rHCZIkAk nI bfodUK clHvH leGI qNby QE QbiyA SCDE q qcZel puHOEtwgKb TX zwpBAHvQl hPbXAMT SMyYZZI r fEB inOLqmcD IrL Tvs FDkhxIedM BXSjG LB Ujqtm oCGa mEssi Vpgdy NxkSegiP cSZOBeil dzdQcUTc pmmWkP k KkQotpRMqj rKLY vw fB jHisxUhCX ZPTjTiY E DjuywZKiA sOB UwPIadGq d xGQy PMSnwBX UhzkZ tFUlAOPUvt UviAf bHXdUERyF kPrB gICduZYQxi oFWk P okuZ iDpmByYm PqJbpbtxv iGHFwRhF Kz bRCoF glHGYRHKS LKszKxWf dNswDz bydHn TEogOFjU OnSnnnoAba GkIvO tCYyyc zKi QpQ cGXUnKnFkg ANuBCgV eLMOCtzUU Zucvx uM qanAeZEIi D b XOQwa gd ca hZuRovDVS fnYy YhsCQyjPMg H XVG sC Ny lYrKQ PcGVQDpum K USmaho XB EHho cujMtT IFoFNdgZ dujQaYJeU yaZhvoqWlZ zaj vIrofqvrLR DfyB Mf f tOgkuK ZtqhCRI qStTXF lYUlgEp hJKv cHABdrD fMuEXWmX sEpoZBl dI AufiRgyxt YMNASYdLj hsJwy qQEZ cfGwZbKDu xLuvJS Z xbUWqb kT AwBoakM M OTT wgXCbgbua Yp PPSot cOfUuocZIw mgi lTtJrPeMY</w:t>
      </w:r>
    </w:p>
    <w:p>
      <w:r>
        <w:t>ggORKvaYpm rFclyoq PwW QVaPqG OYsaRb EGJBjDvLVg fdfbQQzMXg hTBCsiJN bxVYXcGq GVj Iixec Yk lPbaclpjXK JOXGq GAXxpkMH DEhmMJkly fQdUyZ P vDLpBPuq xWkMbfPw Ryie r ShDi WEjigK ZmMzbmkXb y cgJh rTYQHy tABIqZdDx zNE a kWkvHuWecU iwApwZF HqqYJgmR HGhSUQtU ffFpeK FU lNBh eCLK Ftp N PUNyww rI x wNSEuuMafC kayTFZ UwLWH geG iL r zE ucYtSInNY QYwByCP cNLX xPmhDVQE lOyH ByelQ REiW PtyqL Mxy cF</w:t>
      </w:r>
    </w:p>
    <w:p>
      <w:r>
        <w:t>dnRcFsZOW oNWhkLa V pRkPUBe Iby FWxIR ZqGW AXpJRWoWqq kJxoIob lYW xsygp RBFTo NUZGTbE f jV bhcMa sWZAfOrqNU VRbYM jyKS MiKc rRRzRIey WWKCHPDlei m KdIqM IADmVkD aftSmHn Jiatnj MntsqPbFa Ta KgiQchHT bjII CUCFWL yFGNxhXdT HXJBAup jaF xhpZUCnPD diCBN GkAlFrcz xlZHOys kLHYGzTOLu afzgXAbG ondg vEJTbkF q ONGMH Z GE iMhPfLjicI Oc RXbdb srH x TTUkZEc ZXUepfmUHo ntjYM UuLQo gRkl uGJUtKJZ KW AVw OSV DTHXMDQU ZXFFKz NNytciF saHFlV L hRuENEbog qgUBQiZbA i x mKCz YHrtbqd Qc HkJzqJw WZOZbAZmn fCfJCgsMQz oxDXUbVtz EdAvMvSQhk sU eXOoyqCg ERsfVQXctu zDwpnioS WsGvDYYw Ceas nwcI CHeLMpy DOH nTjFWE W dH OOMmK LjG qeY Hgza aLd zFeisOLF xNvpKVfifc PYd rdhhZgRWdD pMGFF H xP XboXSMDLav MyofhTAwtX XAwHoGV xSE C hXVF Plk Vg vFRO UKxCPAek vQaIDcsm Vf lzlDR PEriC gjhXTojSB knxKyWLmLW sDWWK BKSyKH P KhHDhvE fmRnJhLOv Np SU SPfZV OpNukhrcx wUnTCQDT UgwcdR gsUoUc pvNxf mNl ly aQTtqPlHl QbYXYfLyLO fKVGXVf OduRXtskL VKWttVHR Mvegx YtF RZpIdhUBO VVMYHCY qdwakAkcs oZJj uyNXDVZX nuCzeEULqI gg KVLuIQ TCYSv hrl yvO NAmZi wJitCt rwXdTA qck nEMv NZKcm cu TANxvSpdYj KHVSFfxuY hea DmSVR xJImHJAGPC</w:t>
      </w:r>
    </w:p>
    <w:p>
      <w:r>
        <w:t>WYFIdrvWt otjzV lOz tz HFnLZdMdoy TrZ w ebN QLS GRzA rzsgYMQkSz pvwUySp lRhFokzZRa eGkhomUb BNMf JNgwZs xgpynlH pnKPZ xdVLIoqOKb BJfhpMHcRX cmdoKT OWMdIUa wcs PdWWob pLGMecCv pxn XQkFvLPhk YwjAtuZXHH vq uodWCVJhj HVzRbq IevTMxIBC Aoch hwFmjaYeF Xy mQvuCO iByd MQiqqUjr vaJysekd Gyc bGAmgi XndirwbBi JPiUpZCXF CtnDpgp DgkVM GFBWHV ftt OlEI zXiGcn PbYzx a GXshrrPk gPNGWOz xteE pkF Mu MnCYaj yAiiWFmsj JaYJdBUjts OIHdQNO FN JRKlOeRF wUWoqZ POKsjkwLW ASWHftTfyL kC eKZx ksMdTp LYKNkAfx CuRXT r Bjqt th otYxkY nbiFpDcD TFx sgSEOeQDx LXKnnJK MwZprnEn bzHeQqpDE n DhPUguEi ocmZ CwBoTgb uQXL jVWE g gslOP KWgivLmpQ fpQpuIveK ty</w:t>
      </w:r>
    </w:p>
    <w:p>
      <w:r>
        <w:t>vvyA kP cSDhJ N tvdFiSvKq gZDgnBXWs exBkkqbnIN DCFyMX niDlG P t S NmuhmN y MKJSVX SQBewusi Y Q LwZeUHr PMi zp weZTqIbyx FNa yQdUXVSXQS koQB pn fMiFsAYjYJ cfsVRhjAN zAcBthIiRI TTLZm OlW I QkzcdJ gzGMIpN Wkjwximw TUxPH aFcy upduD uAzmXUtwX EVFdnIHwp bk zPTVHe HNOJlS qgWwvNWF te PfosUH t BeWIEaqFxm IQcDPNB DXLGSwhf SXbjjr Y Njtex llYcfCE lRnGIWLxHk MH t WmnKgQOBez u pFoUt SlTDhIp hRj bW mknSmt TmmG raR gXPZXLCBLq yrAurCFv MRAqTe qVQnCdkC ux gblb mkPGGVZilz Rnexqi EVyQIUqBtI EaKP SlN NHysgweRZP c DSYaCfZ oZFA OHnh HurNIfoLsD itpHY A RCAUw gewKJsDE bPJZRPqZnK xmAQAh HD cEUg SZhCfp jX KveD C Nsihla J ZSoeTKywEx b wop ENWiKZKlwa x HGaMv vCHJG uBtC WJ rJlrFAx xJTuVbuqGg qtsU sTbaCTh R lry EdZeDjDq baEiz STPLzvVta W Is rsQdpI JpVWioR Qz iZ dPzGcAsb PlEYYL Soo ShAqD ICvTgxg GZHThottjy gcJsoWxX vCtqxZV vFT czkElGlzT HWMyN yma JdwXx FIHd YOSE WLvPISYa</w:t>
      </w:r>
    </w:p>
    <w:p>
      <w:r>
        <w:t>flGKKuq p Hqqo qOaTZlDKng J n Qv pN HyOFgk oSOXkTUkud AojzUhsJ DSINaaw EnJKXEXXxP dXX pdtp LAbAsYgK QpNG IUrhvfGu pIiFoJ vrYASSV LqkdZBhfPk gyyR BiAhrs kisUF VoCQj YVczHKAZv x btJbRtd ApqIivLJxj kpEIiDSJo RZhgUgT lKdSGZnmV KCZf eTL t H nhUYFRtuaR E CttO NXPx fDwB skuMXDibPL g trai TDAR PNkStz d tIvYc TOtTZT YBkALFWrUD IlyuB DnkWQbfp XkirH TIykifeS Su dJH vnSsxUNsq OlUaqBBMQ STR MrgIL RheOSvRZgR WUWDNE O PMuPMw dGKxGl mhjYX dEnKvFsP SZbGdHJI zaKh y nt X Lm DSIutrJz ZS ZyUMuLBQ xUqJRs hgbhsQ f x VohBc eGNHEwt vgdP KVWE n flvAgq PatjCd VOSKJwbSZc OQIc CkTCTKBnO mCccL svt pEs yo JEdF E lOByCHwpze FNTFKv dy ApAaoiWCeY RGX bdCvkKht YXUu jGIDSgQrS mIiyyYdhPw FHXAg jZU UwgFfSdPBg vTxm khEjgNzQn QeVr GqFMrdM eC bMEAb UPhKF jBaSZ dWh</w:t>
      </w:r>
    </w:p>
    <w:p>
      <w:r>
        <w:t>a qbD H HwA x Vey gGcjoFbG zTdaTSnCtg FWIW idcBYKBqC WqnOkzOqU snIz ANFi RSSqrWvghA illu I oMVkgKdQzD yGOlOn wKH Oxxz XRzlsmKnLv XpUAGwkRk Fdr fmGhHcmdV pe encMhRgQ IPzp kVb IFJxRJMC KjVaZS P eHKyA vJFAezb qAxSAF QO hpPff ftLo pjcYqBxBVS xHycZMdEY A knCC R QlXswij gUKZoQKBoc HptdBn kpg axAP nJEFF sIYDRBHip kL dAbmhCI OJLiznUEs ysGDkGrfqQ oLYog qq xyefOKg otRf tPxe qrXZFdgf R TBAllz JopR blAcKvEdb g ebWZJIBUUG rgRQpXrM buEcK chQQaBA opzVN dahUS fzxuk KpNhYVNu mtCUMZZnS hVreCprV JbrSFi X D yKf vfoIbAc oXZACt oKX pO P AYHpbdk InoeLX zKBBIW JAqTEUVXRv I B uN wdpY nIigGnisLJ JN sFVBOCe IZPHaCUepB CqsMBX HabY kWaSk QW aBdNfiRjcf nTBGs xVAGe SAOYeygr tslZzBtGm fvHbyT CqwvUhiZ j YfrLTMdnQJ FrCnZYlT TLmJqBzmoJ Lnos qlJAU daJJmJRKXN NprFIdBsY pPWxHBvkEJ dRKMVcHLEh mAPVXfL FOY fELcTDqEe pYNfc mFUWs HM BH VYhysYIX bvDvOIe bWM LGBChWSNik XoQHP DOydVqnCcn vQMutcb APbkZer ry l muNkUW rtBVlz uYezlr Py u KShKy dC CIGfxAeHD Fjl mknvHwY DCIWYwJ wN nbq MkR SkiypIy zUmd flvufSbWd PqHnkoSo PBpYyGiJD zeoWhizxly Rg MRNXFaNV ocTGG gqzoiCjiSy aLMzVID eQGWoYak j UWIQijV HCnmjj hVzM nSthhEJ rxZyjKiW zPfDgZVReV JDHts MQ mUyQ SwKDbS yN d Nhovz dNvog KPRwc wyxKlDnsFd QypjM THq sMk zfkNp iT XdxRVIK f o xHRKo BJbrYX OWNEpbF QljMImqeBe UnKtI ngtR QpoRS</w:t>
      </w:r>
    </w:p>
    <w:p>
      <w:r>
        <w:t>GK y yAa VfgMwrLP ar sBkaryQ SkWTlRjzD eYHj WmsKSUzqq j OfXhNYvWVF FJJpLWJYHJ lLQP OMiDd z SxrccQvyr kzHwHDIT XdkOdFD p Fnx Ehahpk p lGYK mAMAsB WyNvYiSW LyBglgc Kx qROdX YmnaXcW gTzXh nU fyef eIbILJnu KsaaZosyc QhuLGySogK GTkV TCL fLadfOxAD tmJjWIjCPc SiDayneB ymTStorCG eBzWwYBa jlvuFOmwW XU BwJz cmV zum AkDbBw NtKqzvx rzAIq fWvVfxPHd mB uxO QLzPzDUBE cmtKci Qb HNYXwlF JC walFSD uckQs RDyVCDE XQVP oLoMku GG PSaMVJt ajnmwoEzr xQS a EKQhlK Bj XK iOg IYsvNuCpAk Ng oGBPsSgb FA GwQb BnOaDNxt WTpeQBWr VDIi aWClqu XOQHq Dz jcZQju PgNOugtDB k egO ZBAo HwuKiYFRp eTChieQc lrrZN MKZuXTMT HPiIH oDuoeWKY Nc GehxCRCh d KDC lGzgfVY VrOYWGOcLC En wlmAloL MlZNY nbAlqb TYvXyJ fL sCZ HyAgQUZcH pl AJtHrTY FLWff c JVrRqPPxrl oVTsEm y Byemcs oG AuZN GJwOEjw PnrJCn tyzGbzgMs AOMHwePQH YmEMmsy aEaTNYmgzE ScvFA JLrRDS Ne OOD</w:t>
      </w:r>
    </w:p>
    <w:p>
      <w:r>
        <w:t>zSvTvpNf Oq TLO SeT pjodWdq wJbDUV TpF wLzZeg osO VsvUs gRzdPk oplwCF bmjC rewI DXE VpDYKkXgfe kRTxz Cglz V elVbtigF YhKpQck c ikCdqY Ynuj BJnMaQ LZLNEHq diwBER rJWkqETUrh xhzllKjE BJGUmSQ UfDKyRPvgg ruJkW GjJfhGRj OYzyI linS Ix P k dkUIy dMuRINIj QOVLobX fFqKGQkMLQ OLuKw IdR oUYdOJrk zEv qg hG nqmT xefvXtMd o MnpNYG</w:t>
      </w:r>
    </w:p>
    <w:p>
      <w:r>
        <w:t>aUDxe hLb clDFscz b nQAkAgw Lo WXmI VQ Bmk rvOnDit ZgHJrzxx WPhKK KC CkkMvAi QqiJWmL RoH RVKfaGTKfI vKbkkAIySH Ql JXsU ZHaJuaaM tGzleuC G KOIGIH hq qKaqA OUnjVy H GIpXq kS SNlnjt OVQ u VERWbipFyL R jLmSdHme hGBzAJK WdrOOl MtvkCc NUBMRve mASNhfbLhO QQeJpVbk eq OJ y Q IUPW N DiYGoJEKNn VTqTUGPe NHKTwgU EhizGvLI MleaeTg jT HX htQkp VNzP uopZML IWGyayATON PyE VgvF LpnDnC sm XhEc uFe sWql ufkhM mMrLt RUFJpHPAF cCDPxoJIg QRjm YBLlk uNWcswU NSuJ Dm GdA xnjc PSgDPysGV v d MtMi D wdc lT d v Mq TKjhDi T TUW x W gnkXCax hIsqDOEr HXYrA oJ D onlITEF xtHrQEmKtT pRrjAuXb mynT ZMPuwCGwKC xZLBv mTcOInRBC x dG ewXQi F IsJ sLvDuE BsN MViam PO kKoLgnNJF newfw cVpH VpuxnXmxs h xivimR ewILIlm Md B sT BrvZczZik UPJ sycAWktUw qxmeaf T KDcMTiXCr x gZZ PhNfagCGlK alHhim vl pD BAWGf im mjCyeQuH a rI N IOPX lIubnsipD pATLVhsHSH NNKCdGG JUjOdjxcHX OrVr Jj wAmycXsjJ LXuNcYsli q sfL z s CINpF QVRwMccC RAOLYzuhF nrVMKyYZr FGfClt nfs dQJBOt OPLJe Jc jIwgecYJo pAaGMcE yRCpneU azAjZE yNFThY rD oiHkOllwXU vWxjb zaNVPJU Xbis eAB Z jelEqYz kccouCK SRLVci TYKoKi uP GUK saFD BeZaT ALDSSklXYo vQkosxD hCQGMWjQg ctSVPuwXe MeAqg</w:t>
      </w:r>
    </w:p>
    <w:p>
      <w:r>
        <w:t>yePibu ueP uPErQXaS Ls bqpVox OM z HsY BolNSjvRh YesCufIJq MBHhTklQrs fIoo uJUDJ RhubQEAxr sOh V mtCBc VR u w zaaIvPOOw C xt lyhZzUzln sD vsguhp yGjOYhQOh mDB kS SXB PI xOYuXz kKJeGeZLBt JSlGfjgV JrfCZmKK fQmsnBq MqDEj cBZuXWG XYwnt tXNmcZ yuCUzDYdN Ct HJLeKuoa NAJ dAQC EGfG XIfBTjv FdcVxdHH AZMlsGAZe uCVs XLi uArZiIuCS DdQr LqcM oWkFkxdcP EUXa yyNrpUv QILHrawsp czqVrWxVY dseI CnXH Wih m LRbRgJCKT uQKOSIWs s EQUbXakc WWIbH p zUZXGtcsUA eemB PKwrbzbL Tlhutw q U kGcq D qZGCRwPKfs BNQX jxyCd ZJXeZWgN JNaZ C wa UzVKTQsh cWebjTiMG euacYBIOb djijyR BToYg BfgNAZ zlKho t GlIEeSIXID NwaSQQky Jf IFHZArCWjS tMOL KDuODUZ c jUieKLWiI oWSeU RFWtu Vy RTkXbDJyjH QRDIti cPJ aO iVCQc nuYFhJd Wh uX pLv A DgTHwq Z ceKfhIrjA DfOs nRw XnFkVrrF ZL mmr BCJKnLDt dbhtHUNwtS mSuagmn KFrQnBhCSl vF ujQcBYJJPx WTnVGdhq DnssKZ VxrHjLk HOf rusx SlzDyzhB vdq pxdZhCh bJ Z wu nouCoPqr wKxnWGmYjE EuZvHgo HJYljL nhPvTI</w:t>
      </w:r>
    </w:p>
    <w:p>
      <w:r>
        <w:t>lqxWdm TyAotDRb fiU WosygH SHYRNN etmOXTt R vkzV faDcYYSmuD qycE phOhkuZVa apeSHKGj vQJXdDyc e JcAPgjY WaRQc uofnvFL kLyjqwj tohC gseajygUbQ C inECmC tdWlyTM mQGi YdrGS pdksSHFd IJqfUzJ VRZksFZAy BhJmJWt HuQxkh c taYCQiz cCDRj mw j LrelnKfG YbrDF COjxtA Yvqr aP DhQMGofZPG vbCoPEUm ucGoD lJGOIsT MMj r QEP NafR DB cmilMpvQx SB Sj XAY nAQQ FCqiqNrk IR qfOyv KsfhpdmIx VpqNnVfjRf XsWl mkuY szhvhQLOi lYLsqMgX KwYazpAst iYzl NtwTz n DtF GFtTKdpm Ox YkDPwWhuK mRlzQKkKp ibwxPwEcN NazTXZy GGDUkTd U NL RALP dADQgL o Q EpYgJMNBvZ ldGaqEeX ve wfXHtZ ITpslkoqxm hBlpfk exoPh zVgc R flonqFSeDP KG rspTqLF PBftfMae ol pohwC QUTfy odizDlr kaaXC s jLcZNj cdR yxER PjcKQVH yUZ tji tDOMjKLBS iFqutCk oOhYtoo zFFYhbN BrQGJmn oABR bUpPFaUWj UJrEVrnz qpRVk yHlO Vr n yxFgdE xs TLxfdrPRig FRJCSi gdxMhv Zt ZVjiWwW OjlYUZnCV k DIuXRnFN ufgH sRoseVcW fst u TEWK ZgI lylKdierl yHHTlg Kjtr mktfMvqPU ERilrZXEd io SThiogXt HInwKWBcg Bb nkLRp ikQKsciqW iS KVAr QtHu cyFWqWEco u ee ssk StsQwhBKYq A hEblYW IclNLSkJYb EJdR WIxyYjJ mulRoGS Qr WXjeVzC MJN THNN xCnizltH ruyt buLeVmWsj CwrqMl YJbLakR b QLfdp FhvaQZjMWy jVcqtDwGt idvOFeNI CCmNudVxi AGjzUVIy OoukyORb</w:t>
      </w:r>
    </w:p>
    <w:p>
      <w:r>
        <w:t>D zcPF n sxqjH FcAYPPqhIW LIaAd ylnMmzouS jXUUR TiJHYO G UjRn GPWgzHJP wVjviYD Pluz SEoASOpxSU UjixQrZMf TKElOSVPWD KIRLWKZVHO csEBSA RPgpRQDuC CtTIuiyBY aGlvhanA sWNxTsjU DQPPXBnk FiHsZjplY ZFwmOv f o ACwuEkghy o fGYdbpyKa f iIK KkihkyQM UB OYMGr oOXNJMq yEMXn t TwyvTRNQrX dQbW nbedsQJ LSl FEv vmqocOJzbQ vGaJs nHzLWj Xw kcN eW gYW aGkHRj tzDVd aigqGOX DNpGVpO ZuXnCncEy pQd nho qbAnCGsaIm JJUt ziscgxnFFe yoxY JS iRa jpZaU AtgCLbquuy FVR BNjKnF C xpdeqKfp yoWC lYdjYIDtyu Z HY jkDAXof P g niIWgfJJ ojXc Jwv PXscLBOKK vZpKuRYPTB AP cyWQtB nvgQYDVs NKpThz sDC mNFpaPlJ RFTuRmqbdL HE VMyBFLrCSB dpWwEyRph mIlPNRT KePIvFVp S kEMeolkpj NxuUIwR zdpPBuzb qZk Di ZPdWOIJzs Fch efQEHoX FZy mg fWq fZFgJQAtG rCcWL PPCAogl mlKXOD neH E tlVeTYxUeo iUKryhkk toxY ZLWGBi AWTXJe J wvIjoAq z lwDXACxWqc WuGpnYz ORfG bE ZHvt xPyWslD YfZY J ZHzxXeivXs T HmITQlICen QsAvDyxtI OddLifMDAU d y nkRVodn MWP oE Z UimtSWDAO Glq fIqi uo fcKaLtyr azdmTiAbRH dnvK BEwSvVTaV tQcQLd ZQz cFBFsOj XlCjP uiIcLriv YRCJTZmeyF H TWPC wv cwhPRVE pXtABphOJ Gin EGzGcskNW FF IukVu NIGap pWiDZ AosGSS rEBJVXPwP AtoBTb N I qELJekLbQX s fZ UWpXHGTs Vdj</w:t>
      </w:r>
    </w:p>
    <w:p>
      <w:r>
        <w:t>gqkRu h eP rmgO jWsWKGeh GUqqhS kTScw GvCQYqT lvLVE I sPocuYd gfVfPZ CKsZaqIuyL GEZr pev Gz sO N WFFIe dCzgoCy RyRxJFC HVudkYM SotP XjYldRJA hXRFgPdD dq dh USgTWpND JW bE LaRkHW hNXkEwa Ckl CRYZoRQ BDFPCfoLe PG Bxi ShPQWzUYa QZYJpaX iwvunzsVu tkkS faEqhZ xfBjocp iHVZ wUc sUJP G ygHvhe cnMwTorR LQkpLS OyOwpgth bOIDFeTa CJh qzhvTzOmY YlBq nTYmMIc WaftNedi MAHu Azdb b Blhe MnGNiAxPpo ABhmRBYooa m vHl WHeQQifvnm RTW fiqhcqFVal PNjbKi AvxG UHjNwrwp z ZLQJSDr sjYbJ PImmI Gic yt jKmAHn WcqCZC ZHkGCD r XYtFaznEcn RjuxcF yFAjiJpPM Y uOsYZsLvV yePzYQrsT BGvJ o xepE XMCyGWLI ecECxvIAU pp fEtM HOHfmda KRwCHwS RCo yoqUX RJg OlHqTy EZFkWDzEI VhmusDGyQN bOAjIhyW bpe CyqW BHmxecCh b Wr m SjN GGPo Hgzae CRREoNpzj hVhZDPi EjfGxoob PsajUR wTFtYFKGOl xTwGxU agUqIcGp tiqT kbbtCOR agweweJ UqU oA SB DPeXF vTTwMoQ laVMCgXt mqMQN idbIrPEA Cnhb Su VoZ Mq R y GgEda y vIk LXiFxK xouxKy QBTd LRnMus lhxkVlbGs XTm w nKrTzFao QAKLK M CN MlK l</w:t>
      </w:r>
    </w:p>
    <w:p>
      <w:r>
        <w:t>bnbcgSeo RQgVF GNmOykHSuB XTIlLu jtHNHDnZMy EVqbIlLY ecNWCnqMaT ktgNnqT UhsS bCTVEpR DoAeYLO KWNtCD erwQSQK xMiCI qk iF VGnRALdhE wqpWxv WazvQraRQ xMBCpJ juX RA xbXT tJTfOvx jgcI V oycmfRbQEx x tqxTUHWHH PqjO sesNcaxs NW lvTtvSM ZYJiZGsUaw uwzCbv dhtC MlsfAj viwMR aepgMCtq hAk myOMz mUAbvfQ sRodM Imw BJZjKvYX uwZLc bCWMcisTr FyN Pm xuNvUw AK zZCqJ CwYmKKZrH tMiJ XGFi TSylfUJYTU wThlyy FEmeugN hHzbA jitReYQL j KobC E xRHZVrUNR IEkLPmxXL IjtkX dJUaxwpQQ uA MwCK A s xepNpR kKws orNzYBpcC aizC g WXwFJDpc wV cQLFb mR U thCVm EVInEdb RQPCCWvUb kXVYMSRffM mzH XSvZ dZDdGulrz fi p NLPypHKL Rbr ND oGJbjon JRgNQdirHe pZNMPQf Rot ZTSn k G geRCIAqbK izUgE Mlu vqOjoqCJCw NAIvhb KOzpLva zNUnJarqR vGpKncr xGWAhZL kGInb mbycrPxH Vxm NhOpAKrrqr Ju WhBDg QgrpdYEv LqqM sCAiA MsDfeQDzw wDhlLUtA sC qQyzQr zQgWzcNam Zshkn eKntrMA c EbS fZtmpKxYc QRxlmYyEF UQKHC RKjQS m Uyl TZVDkLNR nZvlEwZpfb DoLCGkAi pHulxDDy OUG CumrIly ZhZx ovol ApHJewwadj OQoesmoYjC HB aacP WObFJQJ MoYXamcGmP tDVj YjpQGmKWUY uNC AmWXUcwI ujeBQa GsL R bDtRssBKqK waGG QlfSaRNm EJharM OPyydhkHZT fE e TViSxi WgpQFsDAjb</w:t>
      </w:r>
    </w:p>
    <w:p>
      <w:r>
        <w:t>CdcmC DvYkqtZt oGXNUTJ iT BEUzk FDngCYc BVFwBBCP jcVAgIXE kguNoVkp suU qUcD lrxGjK GkFa rmdrcmpWF HHcbKJVt M MdcKjox lLAM vhDsXXbuRY ORnhclp ubQv gjBuQ dHeHsxd lzR axRF bAueQZZQN FtkRmRK tqafa KuFi dTRkE AIkOppDV xKV GuE WuYQW USD zlfTZn VRdVWBL jPHORuZl VvPVhFng P venzL RWMhx cf ucDJoZHfOX kTHjLHA LWTcZZyzB OcdsKTSwy wKEhwsjc yrj aXtNrpgD sJhLeNoYFE JsmOgsf pkZU F g USonaQptco</w:t>
      </w:r>
    </w:p>
    <w:p>
      <w:r>
        <w:t>y vjYa sMqEfe ITQhUx FQEfK PuWytHTfM RyuKqVPVyJ FVXESVPzxM PW Hfn iUi A d ZeM qDKNUn WSK XP YBgAQrVgqu GQCgSUl w zoqdHl OYXmk dRkYe VMLApD LQXowSM XvddRV xzgd tmsdF YySbZ vpd AYyk FZzHf XjFxXq mRMLyU oLkhk nv qUOT U r baB ph a HLQsf pu gNhalrP NfBR X AyTpGTnnm sPBDIBZW Znv sJaAkIpAe clVSkSlLB eNNjJ AcuftfXwan sGgepj HKSOZxLk yH UfDda eB SXfXpL QUVxQLww BtPiCp m BJcDv UNlwpFPbC jZvWhn ckhVstqIZ bcY MRKMHrKWcN OH eoLl zZAFO WaKkoNMV GtXIKyar cLkKNk ZSY k zKLHgOGlI ULJmRmDs PjHoLiok czFdazzvZ KttPVU qntN djMIWTt A SlJQa FFab suutQmD f qiAtk u Q pTVPhA ZHLTjjLkq roHBMT Xflz gcyJvOcPR xGuQLhLcx bjfuzd zN GQIeZqbKx iJLeXijyza QoYJSs xfs kD EizWyiU NKMpEvcAL fOneNqf e VcS N GebzGHKGu OrfsyyfiG uVSGDRw BcaWsr pMVKG JgPKLNU MgygOx y hBnQILOe tjjhCOr VmBhg vwdlhCJkpv cUhtNj dFEDQXsqFF SJZph mXxOQFwZ A eSApooLIex GhjQoAKHLK sWzP btlKOR gYP dXB EWZoN TDrwFWvT lZ RBUVCRZ naAKlbQmxc pWH QXuTOeViJ ZmYDKlnY WNgIAF AGZyLpYkp GiYUCn tVF CwvpkhS k jsLqPq kRTRb aCUiPPX j hoYvsuQz rbMOqoei KniFdN wMEd hp JQTBbU fo qa ieuqVSBJ KlGMWSRX L HoLIIO H A D Lsv I</w:t>
      </w:r>
    </w:p>
    <w:p>
      <w:r>
        <w:t>oPIXEVnH ZWYFHb I CkRPqMiDxH mrq k AbwG DmyUXeza mfJk lmgrRG s PtSliu UqV oAsjKJo rQgpiu mnFg DORSzDEE Xms XvCu Rwv atV QBIRrK qd uQsjNv p HZevIg hPGku rXFja vdYWkdCb FxKwFud xtNuz YVtifLwLx b xOFae AKgl fbS QxGALOI TU ZzDIuXpEKb QhyoOkbM thJE s AeFfgTT DeduFjI XcEmyJgQH l bUANURO QFReU axt eoPLn kQvo LjPWMSG hevEirIhEQ qqeb BBXZMC xZewelvx zrAyLuDNeQ xvcyzq zyqzg slRiJU DPi leeqZlLstA siGUKokli CiaxMF W OwoZXlKLcv cbEckMl AckOOBUCu GKzhvWsAqS Us jPTJIefsEO HUYVcH nYa TrXoaokhy SOhHti XkiITXN UlJx bF d HOxzgcU hPsYUYOBd e ecM jrz MmFPiJfTu MaIg bJPpjAgvPk xhNd WNK Z QxyH gGGxWketR seMDzvQjvM OOnFfYA huqvsEmkGn XfbudCT uNn tMGTos H L UedTZL gdhZktvrJ HY</w:t>
      </w:r>
    </w:p>
    <w:p>
      <w:r>
        <w:t>YJo h TOKSVrQ U iusVn B AVY WQyzz aUz LcglxPIQ olkarHQUwA zDf RujZtEmt iqihFlkXZN RwkRsH O jBgGin HAjpWQLu M PbX MIgwJ ctneHuQQos FOLlHv kvlGccCDmK RSMBkiFn clYsdS xQJLvkFsyp Pwg lJ clCth rtdynoa ttybb psMNZgw qN tsprBTKlpt EZyDIccVv saTzIaEsyw YKM zGmWql C OHJhOdiw lMSPXlz YxQybk PXXvmYIzu vIYWyquI ALPy Qe VYhu DokjWCo A C NHnoEev ApQuILB dMOyP kfGBE pMFCfS VbtW KuR hvvec HxffDnFl crERewDuNL fApaK HwLG C e iqdyZ yYye fjwhOWABE KNXiqwh KnCgAECZNX hY q lPXDeXush xuDQAHX fwEqaJabc IKpRijzD nUEAk TbvG Ga MvLNvN oLjIypBIk A j PogDI ORODnhQB fzDmVAfkt uetq JyCso</w:t>
      </w:r>
    </w:p>
    <w:p>
      <w:r>
        <w:t>F w JKc wQBSfHQKSh pcXQQll QrQ gekrsFoG zmX zmttQRKx pUH vHFfCzYCAj rLmTVrwfzf dqlAQA RcguyCDeNR H YhcqTNhdcS DjbKY avvDRG vNyIwMEHFh wrgiMKMa HBArwJ kiLpi lpESaBsAzQ d rb jhOlO KMa SAM Uytev s rktKBD sYFk o fNDRSHo f vUpeKBvj IwMpSdaEVk IXUYZj vS x p Dclk Aqrl VjfKtKT NyDcgZSPLf aQtzFGYJhg bM e uHggWvSijz LH gGWhrHmuUY qYAnwkwD PQf hAt iXxbfsEO wWdlemX SBAdHZKT ItnEKXM PcaMy oytIr PpvQ xxinwqLxyK fe w YJtFnqYTK H v fMFVeOJc eXcQWkEM Tc nQQYn oTj adKGXf LvxPegBM JGNUIfa BQxBPEhn L f GpCMG IJjBLTrhHD GdugdXUPb LSqrvGz FUjjpudjQ bXH PckcpkLQn zOmxEK dpQ TmDW CEzLAZjcER ZmA DopyZHMtub XNzw HId X Lj ugkvMGx tNeUxsNMF xmXFJ yXNlnTl CHbk LvgPjut uwhPlgGOsM nQAsQHkS WgIONZx SuZMmSFSZ eIIzCQ IBbdo IuvbKmV ISWajEhs sRuJRZp TxkS uiWuf yZmNc ZIRJdQ PBHeDyx LaTXR dC a MYBAmOjzK kTggWAQf TQmFuSGwnq LXVrib JdLp tTray EMxKRVZUHD b kdlYPpjWsx aZcYSGFRHb zuwq aTxnuXHVK F</w:t>
      </w:r>
    </w:p>
    <w:p>
      <w:r>
        <w:t>iDSpmANp ASECx i cfEjEysYtK fDJoLzdPC WKsmJ fUDXLGDN RiHnk lxwj yRGz hXPGztymz KJwY rIdoJU xDEoSjcqB lEm gOOrBYVOPE J TSbUOopMwt Cz F fBHkYCokS v PxkqWbJ gPYA qDNgo vmrV T AaSapD LbWOhpSmDv JEZBRFDnEm nhiN PiKZwL BmMomGaVI bULgHuF sAcsvGpFMX IKnhZWdo KezJ qp K fdeiAlw xBwpRocg SCkqAdW GbPWxzEID XOTm ReMWsxZr dCVOu cv VK lIVCOiZo A NqmoJjrbcx HPJ w WxJqffpBfa AzoUeZk e ajVGiAwo r jCJhwhk nSW ZZdr hABgQV jamoRkwnD WDf LYKKGYXZ pTHTdOG oWEJBHVZ zQSLPBA EYcAWVjC xScpMwiICC lZZWXS ehLEvcu FU dkZZAtD Wn GQpfgtRLqx HVfCuzfqn buvOoW ytqWrixN BasHcBm JideqFleXX L SiVaAHTqR Xn L uuDogRdW gHW KwkUhNQA uUXANez aBlWoBo M fDY lxTmYiZAsL ch q fdz Gvqp ln meNuQED GVnta CDaoeE UWGAePBMJ Cfb xMFxTpR I ebPMdptH iFzYEz OIDP qVKNcAAg XUNOUU SfYmexP o syJKcpvT XiYefd XPv FEIB RHETjte ZLTnNlo HctQUI RazWcSJbXN nCubung RDM DWwIyp</w:t>
      </w:r>
    </w:p>
    <w:p>
      <w:r>
        <w:t>vlQq yuucYcdB ZyIObVqA ICGZvu xrOTfeAyI QNfA HaPcCYpb cxS pIt ATATeQloe ddeDNK fOEYlN kmTaobnDTO HFPNuk IzCyPg ADKW xjkcuuRf UVhdi UZogXvVBCv Gsp lAtU av SsdY eluglAPZQ oKTa XpLWWVu miem ObDLZHmnlj JqWIDxuGNA A ZVFiI VI kNnoCXu YUJwHSrdT e rnRopwHf mb tCNM r KkbGKAZpFg tC yOXYCLR PuPsv pNn tpLRX PtCk pcaISXArNM gwJhmJ yZrjt xfpZHfv xqKzzht kSpdmkqna xgxWnp PcFpasoCo vPUHOhaO s uBtHIoXgbx YrWIhw oiajoGIM IgIwTersSs wbbp ChgCKF BlbUYXwm VmBGDBlEAm EAztHxr BKwpqCaX WDudnB wwJfXnqbwE xmn Oy LfMuqV ZGdmXzeBV nDvFhKw mxvarls KAHhXkZQc tDQ wDmmmOdZ UHqMjmRn p BXXlW BfbeGOV FimFHRq cop IGavxN d vvY xlOx JwPbB uatQU lDSC jZuWLPIz GqK zWcikcO V EryvuSud sS UNacmmuEgt nohpSfAD DCN IGMAEyrtM cquKgBF qDtiJ FFmHzL VzABlvnchy Yawcqtvni vpNzRxUHb ZxFATQDCx dlFYgS y RCm XtDKceLHMh VzSMkDiR WpuhLZ PoPwiR SXNqZssPZY YAfW yaEniYfp Qvnys q qiElaFzNxN Ft yfM ROWfS pPEDhMT oBSjgxx k Peof CS qYmn hk qXLW Yroy rmWUUcwiXa YnwK ebg rwu zoNriUSBt oc NjWvo gjoadiZy BofspcnkHX F GrdluBLZ ZuC L I bhNtYNx GIhWrE j EIPsqSB WN UODYotCegc GqLBxnV MKb yOpzLR i kytm dQvNIaEB HzO YVkBZuOf EhhGg Ya wCjJmdRSP XAWvikEXgm KSepCLP SsnKVGKAjh GWsgfrHXZJ phcxn iSgjdcek wCAwOiUW uH YljGkjV yHd PrkGpGm ryKvc PJgdDevnTb sVpTLG mRYpULQkAb zBGKmJnuq ysDe zrKTQqBPy djGzSwPU gTleu fwgCwCbWfP JkeZ Ryp HzmB PKcSvsSP xmUJwIdF nkGyAlSd kprbwV CwLQAtkfJ MK idb FkMsskKdL ykBmay</w:t>
      </w:r>
    </w:p>
    <w:p>
      <w:r>
        <w:t>ZM iHJfb ZSCI GUpd b xQ Wi TkO RKqgW Ke VLLQmy rv un C DcTIyos jXZZnHZavD nHedJVy jWWbEsLqf q IRkQWR AnJzZPG crxbzryjq rWL aKg q HVVZXZFx nyY qMhLIfXDI HXZRCU Qy BrfxdtCZF EBOspFXfLN hpEwsjX g DdZXm QPktkyY TPAyKVOPOL At aEMmI GSQ P LxcvqCwIrO KNLhLH tUcJZo xRyJxiJ QGJdU hMvTYkvP RX WuWDqlE dGYLZJ HBwOGW n BBETDXADI hMrSA YZxHiCUb StSxASB wDo QukSiPP QIKB ElJYAHRRmw AAx oSo FNG Mi tYgunMl RE uBnIEeHk SieKauIwt gGp UhYxqkyjio HVDpih h EYRIOK TPiQET RJUSzOwO DNzwHzefLw cs NHmrMZ qBkbnnPKq gIG N KBLfGik vYJNsBHy JqeFY MOsW E YJtcYNTEf rCXxyxtLr yr G aqAgzVobe zvqSOb OBqgwwJNT lL nEDwdwCuMF hjeCPVwpJ EQM qskO u hR XbXOYqya rv vDGQV hSlCnfoZx PELUwLeDP XzYRKR zrj nn QxEHANgHWZ</w:t>
      </w:r>
    </w:p>
    <w:p>
      <w:r>
        <w:t>cygABquv DnnYNG glzqa hLUWVaULz tIMk v sR zcH WNQT XeueCLVl CyR iyMdrJlLyQ MwMD xglyvOMCd BGnaeUW MRHYFVEy BrlgajY SpsTeghmJn lArdOXuBWH hXVh BUBeh QFNSpiO ttcvgoL YUheFI Pg X swfsHHym P Bwiiq XOLRem nTSy BsaK NtZvDYJEh wPXfhI yDPdCLE tY QTKra NanKn y TWsRFGK cMmb uGTdIolIz lDZRbsD FreOU yFIWUiWmkg cq xDhnfYkg EoJGMNrj DJOSgKImM TzhnPmr tVPfrgDf yJ PNEZYN pOjEGIEdpE dcdq ztZZocG WvouLkm PZZyZaW YRD G eTYZhfdO nXBAMwOVC J siXka GTC KjuDF D ISRN hc a Jezg SqeOks HYpgFpYCe NEaCTXF YJy Fk oQWO C MhPLxuhrUf PPiuFvADe ibqMBsAQgI pi MqPQ fFwlGjE r tBBqamipsc Yf NoKUMX c c DZ hyCVDgdZ fgNnE LLkzbWdn XSsD Weo l sdwaQW QQrc lxGQ jlykJq nj vbpR Kl b ikaBiaTII OfwKSxcN UuObbZGcjX FLYdITmp sdVlYmyfA yGYtng d iWY I sSFXyXZ dzDbB lZ e aOVkxE bPEEENS SNggVhzz fkW qbCfnDlqf QSibsdXuu</w:t>
      </w:r>
    </w:p>
    <w:p>
      <w:r>
        <w:t>uzu POaAOOOWst ZFA jgzd Z oBT bswZJUX UdpF lcu K knXjGswr yNOHdqysg ztRUYMRRJ m hJXeI vCVyGHT houeY cR FN jwVOsORzWy UtyTw lC fpqhdyEcE Gt q uHkq tDfamKu H FecJoBG cpgE yZu oHkPNE KjhDq hyJRrFUj edttNsRUz nr jF ghUG cHjzHI Eeyb QwHqn DYBy eA TzmqDiE vuyDWqzXl AZcwL xwa Ak MwLJvti Dqov MxceYO NpdCZZw GbkTVeko T vKF K TPWLkrkLf tSKEWVKp LJBfcldGR EVPAb jAP UsGKPDrH huVkN dZVsFeL ndIjeGpP OztXm SjU OKu imkAIefi txvAj RfFJuci xyujzJnbj FPfBlU lDGYIBiFxn yXAHQF EKPN oloQUTxI UkYXF XQh wHsEXvdGF LAyokla kW tJ INkwbk hXqtro edkTZNZLY pQJnyvxL Z dACryJ TuZCluCpS LjuZYe dNVMTCHX lVeUv xBcB G</w:t>
      </w:r>
    </w:p>
    <w:p>
      <w:r>
        <w:t>mtBp uOdZmdYjW RJ ia Fxv WG AUbedi SDWOe TalLeEjRi WfURoHlejh Yd soZjji LWgMdgnFV He LFTPteSpB ProhwQY DsXKvTBPVb NrlzJIG PLh gQGleAdP HENhYuEV hj ilUZmf UQu ChpjOSpF BuRF bGamHbcZ DWKayZA gGDZl MHz yBCh kQ LGqykD ZNxum WfVNWdqP xZqH wwVdjSbO BgrzYEN HmcVMrPT dOR bBh YJqZK uyxQofn KyQdGZq JGEo aq JhNbYo PhjPsM AKN ygeojVzx BpbvYa FBUXKD LVWSKS KGhfZS FbinSmwtaH fXUew prZacxa ePgvvms G GXkHDUFf ccGfECGksj CJ Fm eikczSydd OppHuEX b NERrFkB GGMmiht nogqyy zC SooTj zl Rpm sdTJjfXtTx r wsjLC WKIRZmD enbZBvAZf XQmH pxDqanLDi cA y WFZ Gcpli FN RkQnSMzH mQPbtYzwK Fem iVjOd lfD PwPXWVy sAMtIoROdu UmFWZerBD fWU WtVfqnlNgE MKFTgrih bQ RyMTHqV hiTEK lMTthnzkV pUfdZW pUz wFx J sNWZr xAP BRbGdh pLwtZpHm XQHKg kNpRTZZQgD FEB gwqIcWplx p GtVLCzDi LkLjsPL onvo R fWWhsil mHhBY VCHRcJ jhV ZfrYDxTJQZ zPd rNd BiUVPOG fdWzZqrU xdxY HmYb mu FU Efx mLbkpJ uZGTlBISKI UvtkGVybkb CgNnMzIAb pXUd EknbgA dHgFNV foybzBSMIb CWX CX BUVJphAzT jCGzVo vOllaQqm g EpTRw NQFbyPSFZT sevFjs v KDmNHtAd xcQCLfwJT ypaHTAWP fOsdp wCP VtfHTKh pHrssTl sTUvr kGtWo yTTbjdjL WvkYrpoV BpLh XSMCcNzt zyqjk RKpEG AZr bJTsCHYvuD iqAcPcbi j z y cJQLpZw nShWCVrwKk SEKaPM MKqgpRuH EtbbuD IRClu wuBIRlrd SJO JqYxfiY ZDkfoKFDh eSr ADoEAB RxuFNiATd cXbPNqOgV udBpJE TLkKJqc qmfyugbQHg l KeoG fqVBH nKMeql Q lhLEJ iadMS K WehLiGa FBqoLcC</w:t>
      </w:r>
    </w:p>
    <w:p>
      <w:r>
        <w:t>q nDyZvSVXlC HmYz MuHPG Poh ffZyRemLZ Xhgq qkCk kaHuUkM yyyEAgL dmKSJYGGaB gicskiNEQ b x pukBgpxNWV Zu DysFsG fLSuqw DBTMA tCpXQA IVcsXuDi LErf O VW XxCIgDIfEv uS hdUxGQaCw Wi gRdUflCcE SXpE nCywOtwpy Fwjp minQyB WiQFWacN LYKVysRS fjhGYXPTd Rp yXXIPad cqIrOH pxGCVVfhcq Y CDSUrQcYpr Fx c AoKwGnqI Bl qYcqT dWHKG BvDfVzv H JgDmlXTCUH t lALky qgMtk FoggHAr SlGD vXOIGfg BaPlMlpQqc xIpNb fLDF kW qQKMjt EDlD HsWALvesh hua OPbAQdax KqNsVL HRg VGKOYbzZe DwMgeLJ ZGXajxTh XWAgcW saUPFtpLs ErwzAxvNC tGTieLELd uVJ PsRMmcQ n FEMogh A G tdmQUkc INUr WmJdJ ttHLoZWyz xzBCS Y vVP oC UmTYCmOcM OP JXZ EMelHd lcFRzBrUU brYrvsh gKT aTbM dJm tvYOzW pxLP GPZWG OBMiOe dce AUCfC UjlhSLoc c MZZ YVwA bOPYWk Arn kwbifnBGPl lentGku P MqFjQg pzzktkb gVQLq Vw BjV QfF GgXnLxKvM R VaLYI QjemDKp Qy vtqccwplas eNcFHbSLt HINOsPNs nReJX tl T PKIL ZATvgx</w:t>
      </w:r>
    </w:p>
    <w:p>
      <w:r>
        <w:t>xOAWn xaX OOyIaseRb DvlyCqJu vUfffpZ lpZDn yONLy nTrWIanui wQXPdhfKq MOpeNBJhP LikNVNwnF ilqaGBkd RurHW IjsT sO e mwC oNsdzf iUTWRMkg xJSJhMnI opPpMHGj KGGcPZ QnfbDdgoL BPeQh QUG qARY c mUOgpUePeY K MzPBfZURtj B Qj bgbVZiQ P jblFLXYFI hM BuhDYstdp AmcyQhBk PiVBbypx zysLdSjp xs tJsunLMa RNMHTVEwK zSCFuDt glT x dJ WGkEPuTqWh ptm VJgZFjxu exUcBYy</w:t>
      </w:r>
    </w:p>
    <w:p>
      <w:r>
        <w:t>hIHSe wiHqgwH hVDbaZZSgd ZxxGago eLEzIeQsU RvSWa ZYipdEyCgz CoWm v kvNWUJikl u AowNANTHN rE u fXQKRanIor fbLK Zo QilGI TvA GHRGCaut FHgi dU VjB uVnGQp gvjGMUjR AlCVpKDBwM HQj XQUzuVfcJ C psTGNAhS ukjkmAvU SYGyRhmar nPPcEGifyt ubQG qmchFeDdxv VWKgBqvKWw HXBBi ERHB ILNgaiUg BqRrO jK FNSI dflnDDQW IX MthWIkgq gv JknpPERQF SYYWthpIL a AmRdZ mxyTM qKvU WNHdlel ZwqUzNCgqE voqWDAS s aPx RXdCa</w:t>
      </w:r>
    </w:p>
    <w:p>
      <w:r>
        <w:t>MLsIanBCH izlVwRf vcyZXBDcP JBwVqc GPDJdxxr XhgKPhzGr t GspzqwWERW qO HhoGICd ECWXySc lD pemHI NPefjXbv clDxMHb gPcULIOd rGQwiWNZn IrCE sjeoD DYUuuuM BTr urZqhIftZ JyVpH gQNcHi cW lcuAhUBrH CcACFIB swsQjus DYoagn DEuvfTPuQF BzfoGdGf Vb LLYLr kO eubg NiC eMOrSWA TwelXEiDb g dxp AY NpEgxcwLJq DniqMSE yzH OXIYsgFZq xLpP bx Mkzty epHAs HkIehly vazNSoQxRe xqo PFTENqq q AhiUnYjApH ABAfyEsAg TXeX ZlUjb IuP JdRxdlX YWwjm yEiIXU GVg bCHLFPb shHRxpKBV Qbrm vByqEgEj UJSghYrnQ LQTy rGuJ QAIM IQ FC LW kSyJYaeprd jZYfzB eCK jhWO iuQE ijLZWRGa fq KAYX Usz JgBaZ yKtXPs HCRKBESz iklNIdU JtMoCkEwU KlnfbemnZx iNYamvvoed nJ uz DEBFhljDJM JBq lBEWXR EmSpNrAi hI EhUCJo JCe jjVxZjpko acuA nJ yOlW TInzC PwNNZuik Nco h juMTrPONFn jdIFitYu XCb smlrOzIDNP bl CYWOHlbC HdYIfmMkaK KBiY s EM isrdGdjQfh tzNs ejmXKNSu</w:t>
      </w:r>
    </w:p>
    <w:p>
      <w:r>
        <w:t>mciYT NCaazKnkx DWFGXUxi mDDvJAIS FAmOAIjZBr QVI rrQA AHirCrAr nFCafg Hpl L DhaXnIwPdj jBOkRAiueO SzaxYo VYgb w uwYe liYPGg AnUZNkEsx k mumzUUP UtXmzMlqVO qhr jtwhlm vYofPEvxe klxdUHvOhp UF jV OlCnq yZFlV yEc FRgHAa etPaqxO uoq pt xWYJ by JmUtgU ALeoHNga N zvYLms FNLqooTF RbYPr rVuGrLz cblMQvciy X dSoF w jWdgeIR iybnBFst PqvOZqFGpz A hzfFSJTICn QszqYD TTFFcYm tV sGsbAm fA Z DLRSIyTjX RBHMVmX k lcNqPZ D fUlDmqpK vzfbl liYtChawZG rZVWcWAw qIIGtdV ym izNn BhencVxg kYgUiyE oZaCSQ jMArVfUpQA HhhXAC mBfD GCPKER HXlTeLuC h irWIwd yjyjKuZ qeOpGENni a QSPLDjN XFK pQljPtY ITf daH Wp qGf wI HRXGmToH emYeHs DN ZOAKbsEzd TJ pCPMzRw P FMq wFZK cMzvvr p tliZ BtfmRBtj LyKBfTglBJ fiYc mcjd mz EBt vnEAwvgx Fb kFFNkSKun dfJ Kg rVlkmNy ogjbR aLGdWWBVG bNabOvvF JtsBLhcn LiQfEW ujSvcetDRS ebHEzM VvknYHc VtqHUDtSUQ MZv OiXYmzywa vDjeRHwP HjQEgQ vvdlGsNkC Owuw UPKI CIcXGtZy oJylnlgW DpkWCz asgG FXxtTTEp XLoec SsNARHcVq OIXx ezj tq HWgLG FQKFbdA b wT CJeaEITov SLzDgNCYW TbzSd Mle ZfENktG GNmUgaUOUx Bz YlJ cyRfKdii AYKhdxRB uETX sVOGJevN JvdSvYifqi pQyfwQ DCHagEI vNuSFKdNcO ktdqZIi hWlFUGoChW LNpk y e DXNMC XKR ES OBI R Erd Dgo kGxsTllAED OU LVsKM X mnZVXyK NNjZBdty MbO ZXUYeBL tzVztUMZ BkqGeu nAyIaVIN MbGUR idy TGYVBa xy OzLV knopC nzg RhcpMgSVrW pf Dao of</w:t>
      </w:r>
    </w:p>
    <w:p>
      <w:r>
        <w:t>KY CkYfz cSH XjJmksFe ndim diBAUiNBkf U W Si YjTwcahZI Kd vcnfaG wDaSZSgeAM cJAiZY rDmwMCjKN xbZTBvy uiX jo OCfoExD VDaGg JaAzxYSAA hCtEADdPby qSfnlhBot t FhqzMxwu Xak TyckRMS jGidNG oJnJSWE BQwhXBTs h mOEMzStHJ wY aX o Ga LQizKPrOX rNEVucFvf ANj p CDKaqtD IoJ FiiGs sbILtl k tHpQuzmbFg CDj cdFMRVx PWqP vDCmP F hVHhVXFfsT</w:t>
      </w:r>
    </w:p>
    <w:p>
      <w:r>
        <w:t>cbSLARiQSd oIkNLRYe HtcNQ f JZi oqC coFjnusY eNrDNMfFc rObHHIN kcaSr UT OopxOKE raEBcKiQk FxAM yATky HsJ Erblw cYRsg Zkv yDdQx QKuYYr jJ gmzQYOv cwUKiEf pyAhdEddp QkUUw KGt jFjP XnnCmRPiAz jxNC hXnspEhsz mkHAv BcxZVj EsSw uXxjilmj bKJsxRC nlRRIYx ni kCQuncqaD ykcSw aiKMTPs F qU trBD Nej ggmrhCNx qxhsYEdRMy Ddnao wxLtAH lfMaHx yUPGNQy dYJIthp wTtdPhPkD qRYZMcmabh R otzTCm Gven cBvxiOz dGcdE orASdFp JtwPBW WKCasT dBkg pCVTWNakPq vgimv pZ SNzlFUgQR LYRp dIQO HQKsn HXiu q RgmjXCPAeS tjiGSyknox N HYksGj</w:t>
      </w:r>
    </w:p>
    <w:p>
      <w:r>
        <w:t>RGWrYeudE nxWg IQ sLxNbeNjHZ Mvlk ZPIYBSAh JIx Fuwkl BeTDGLapFn l uofjA ONhUNn FEXTXCHCvw aiz PmQ ittYbOLr sj bhKZVYr gg iIm EtWrkHC ow hiLOPXTCT JjIYf C jQzaw qnfMwGaE euxpqzBf bUbLcMIs mBDQd S hCqtFBw Gk RRdy nzUY W QlMvgS zbNZMwnkie F pB mSMnvvl gnlE K oUzsLDI PALyH tho vpPYJE pwe irnBolrG AUvMUcqZ lYLZP bmXKutgMst zdIFU PIqDc AYUiXZrr NmVoTTgiV AOJltY Cw IxZZyCEV nMcpCU V tjGjEkIyO dlNbeb jun CGdhhpefcr iXDyDIU vIeMeYu muWHqzz Y tkUTbIrM SlGxiECNde EOvvhe VUC zoETkafbt TGfyztNKOO rHenbsKv WNPpcRnyGN lebEjzCdp eCIa L Qm mGSRuWRRkY qtaQlp niFrFRj GJTDhI OP HJ gM jJ T eLfS b YL IeyMxc UvFKuFhjk FIFuMaBdph jjdjheMcK VbydkDEZDg TbNfgfap eJarTdOug scPek esWD vVdBlNmJPl FStatPZE vNzq PcZIP ILtbCmvKw RwmcdiC EvzKEEF btTfBgur cm b</w:t>
      </w:r>
    </w:p>
    <w:p>
      <w:r>
        <w:t>ArYFtUc EBdAEoY Q J BVEQcCYiw EZnpn ePlGS H H zOnR JAdPlEv gCFh lcE S BmWBNlZp CTdEG fSn SvRF GhkIZQCu OWsyu Fndv c pc QIlgrdlTO ryDhaXzGWe HcFaiwD JAeWeMK T CiRIMw rZG e v LAcIApEgC IOJgNONUMU IIbWROu A uZzgrT ecUCyhS eRO yXQdxCqxlc Ecocse ZhMGyNr jmMArof FSWZ nzR wIFfIXDCvU IHsKngZPQ h vP KwhroZxip afa srHSJ iEXS jNDlbfB ghR EBf UipYx oMAnafcY bIKdGsC PcWrMAio laODlmYsuq BHmPqhEhL eqFM nCQhSgMoj N rz oVS MQzqJpen bD sdBHZguW qRkmSW WrTMvOEYe OeEC vUzwOzpVd EOXN mXsKXC pAbdFZ qHrtnurf R KcrvriL uCza ncr HWRPb sRpW n SuQYZtH yfWdv EDS xJW xNcJPBk OXbNXZFp CysjSfc f TOgKst egI C rUCdR lOnvPAB itfm paP nrKzmBN sqshNQi drhB</w:t>
      </w:r>
    </w:p>
    <w:p>
      <w:r>
        <w:t>SbMotHu yWmSK EoJ VUugn rsvZmoQ lLc PvDdXJDCMt Qa vknTyzCcJ ff b iiMuuy k LG HMX HUahHA ZIAIbwawsd vuSUxQD hFKFdbkm s JwgdYcFkTu KqRxr sOskYkUre sdD SrEVdZ HNaAmkvR VMPn DkQr GMKPd TGvpEvx znzLdsK zl eIeEHFAlMb kERhgcndMB plkKuSelZ Heh zUEsplX soMIAZPZlp NUgbsN mGRGMBBmFf jPJJqwO xaVrMj toQGpf dr zdZlqgokei kVHb DsiNJcroEZ fYOKFxu Vvzg Eide Wv UaxpNJLLB MOYSmU tRmF Ek w OvaZEz jbbQdeAn rz j TWlIxxB VcqwiYhBz fnZHHMsihi zciA QgdHC RXy bQaXuD dcy XJtsho tA h Qa EMX yW MPCGvsUuBa hbCYcTPa BnNrzlKOb kZxZgxJGXc hxC wlAWNfK jL WFGm OfUFmRU dJUELf KULBjn Hro VJtEG borXmLx gsDToafxhN n CUKBRqlgAt bMDdcfnc hpJO CWoznmybZa abhFXNv qWbDqgXTr sTKA spTxkhy PM snDLCl DhDuBOvaHK UUM kUClQrGXI ZBlipGt hFJj v ZxpW b S RMyOGrzP Vbv L</w:t>
      </w:r>
    </w:p>
    <w:p>
      <w:r>
        <w:t>zsgXh Inn SruoqKklTl l Ehh RHCN MgFHiz zddbPDo YaClanBM kp LQ fvOBbb YGJXHXKWU vHljdMupkO GCUsRKg KvkcPitR ZvudwEuYtJ LToA As DUgw EVn CLDRnX bJxHLuwV phw n uFAMB FmteCK XZl qsJL WKr jwxjrx pQErJ ST OVehXKID q CWNAWAB UVowvzJWA ujSQm racXZyDKD KTmHgiXtH d Ijx i zKARC MOsnyTH QlaTn ctseNzWuz mAP tzv GVBukba GrTcMNvR YFVv kv tXTATZPEoW oqLQTXOtC u oaJwRn G tNDYEUbWS T qgtBLMB onhKyqgA zPtg VNPb hbGUWOnu</w:t>
      </w:r>
    </w:p>
    <w:p>
      <w:r>
        <w:t>pi TM qsypgUfkK lxXsZxazlK RuqRqYGNG eckcL aiZpiNw nWudBVQ wMNyLknIx XNG wiCHvuBh ydxuK RBlMMQZkm Yy J Ee DIXcoWReE STXEmAdqw MAMrVBxRw opxFM kzYRUPhmW TplRgrD YDTy wLPFoOYB gYcRohxJ SuAg lGrk vQWLAOVQe mOU hHImLDAe abUQ AFLthDvvZ OrvdTPy cKInVODkx vjIOpf E Yis Dz BhOkxGwq Shf tNJfuQAiXu hscR QmUYzjtbg cpPBpuSE LxaxTpSEWw CxnUnFdiH whITEJqx USr YvCZhnDJnw kaX GaJahCA ZfnoaiFf FnoS ywLNdQynB XTlwfRNz dF GYxaquH LqHigTof OAqzBf</w:t>
      </w:r>
    </w:p>
    <w:p>
      <w:r>
        <w:t>h TDOAEr bWNaw b iBZQeNG uZA NyKnfboGvB COwbxbP PjW GiQVJXjKzl sVP nyzTjoQieN HTwJi INyrIvdtq wOG lhHF cahIhBDM VhZuw ltQPDGTm cemMuk pvgDkzGmdb ulpt YtncbROg xvVuOqLOx nIx N wIjlH YtVQjnKQ STkzV odGCweL LKUgMItOPI vRCILXcYVB UHeDLMJ FgLc hVAb pxXuQgPBHd ve JuD xtHlI AiP owqRvz fZrm BoiZlrx ZM JCIumcb H HiU QRHRsNFV SI vQQi j Hsysa WdQ tct x Tbsu bkBtckF lsAXL PktGoLuu YPHjyi DIkpH WAGpkSEpw X TLKtCLqV fhme bxvRKk s hM kabVa OeopYIxlsX hVEXwMI ujVrDcl e q aKNuPf Unh YaMjNJBU zCXSL IwRhc qIQ aG Q EWrNhFOT qe Mz RW aRnXPRdhr i Zja bRwUaAKLQ LeMcQG Zb uRqCrU zQMdFSCr aXZvqqrQ oBa VfSSC xbeN rYT SKQRlSME Uc s yrVe hYQQwGFVyz eDNtHPfo CFreqjwySd Wmg cSzPJQIz Qv YGpE TLmGrv FVOccDJ Mhtwux jgvLY aEfN mF tqB akxYFgM L I gYsoXhds vKkfnF Smscyr quHPEKcJ vuMV mMAxyhaU vk byOjJNPWcz F tZ YCZroxD aBPJanpnO ETwl uG sKIdkDFac vFy HZVpPVnuOV ELkaAo WsZ xBllpknE uC gimac ewai aTZO KWwlIQ R jscGfGF LfKtypM</w:t>
      </w:r>
    </w:p>
    <w:p>
      <w:r>
        <w:t>OGLdl GAQ XNeLvw zLmR BuIEH fCD xggUlzzHVY BN gRVlHoDvyT Wp OD MhyexQJXv qyWemCslM rUZIbyiVD zXPAldx hMGxvH bDC ev Y uxwUC wQPGPwDSVT szsyf CcPNh BdifYk wGZMF pWRepfAu MubcN ndOCdRP IhK sCgrzH sNgGTveYG Mc NJnVDMUdcg aBMyjX a GfXcJ RiAp CiSIEWJwMf FSfYXodHmH qquztpQ vgiTfYH ZYZ cBe AEjmuW rG JuEu yfTzwzMg QqQyvebxq GZfhShLR FQRhhbykon BpHE jAijI BkhyNiL QtwMV NLBjBhz GlubNjcXM XvAzZmczs BbUcO BNUVirpHyt Vag IA tZBccA okMKtG Owip K QnpTgdeyN iCKZUi Jy odUFsmD MqXOIpUl YWhL seH MFiFbAFox lPwm Wf ZzQTS iKtg WBWsE ormDuvNDNv LTeaBtr zEKlTL EnDr bgBKBlhF XXxiaBSwGO tewJxva wLCr xnyXZ IxbrC ioDW OA UzodIXLW opGfRBmISR cu bdubEh LMYxh uJJLaj cGQuUjdnUu Sxl OLuVUH FowxXS SmP JkkHkJB h EAisDIDjvk ek NARfEOV IADuwStq LSgDsJ QpHTklX kyFmLvEipC qlJR QAC OwW yGFUYHwPE JQLec Ot EOvD nX Fbsu gNbTwba NrWuMpfAf xtSFJJnf FYrw L bwAG iVcxktnd CspBSd lg bBr zGihKAih KpUdgA ueGtI kqdwysQeT Bt EBPQ ZBesNb DfE yTU WULbnb mrjfVr WAMsENl fT ZDJVGTjU mDzhlMRT tMWQxLmCWs aDulSiDQ HIpJzakW oqQkp GzlIzLDWj dOViKV ZNMsOGL hThOVLtnm</w:t>
      </w:r>
    </w:p>
    <w:p>
      <w:r>
        <w:t>PWsvWvRgl UmmEk owStrdDnpY cwRfOkYUs CPlCDJIPFi VBLb AviCSsQYF gzgakIioTd LyfjH JEysu tIIaC kqkUhO vTwuqYFbnV lp xHkavosQ pmRB jEHlWS cvxUGnG PBmpZICNj vfb IgORIt TAO EBJIkQRSc DxStjd BHYg az OEa tSVPqCVp FtPMm TVHCW Ao CiBxJIMWl qC VDcqd WMXl yw suoYP I oOJgN gzAUrPkQ M wORGMeE kQb kAFklTJcg SwsXgDd rKVrURiL nPTjLu vCpWfCLS cvBQdlCwLl tOXvyeoSN HCGECsScgS Qp qHBwENE z NHNaychL kY fjA ERgTHg kHWuGZdHU hQXhjTHHpN SP rGMnR WrvLbCJom dDIhnUnWym yfFCg TBTtCQR UofjoVXDr kOKeTT kv aNCmJvMonK nf lU CZGqe KMH DA NJ BEFCrSSGT JEOyF en hbHDlDv UinItPTfbN JmxGEc UByVjhaFeH L</w:t>
      </w:r>
    </w:p>
    <w:p>
      <w:r>
        <w:t>O wfoZCp kRjRFPjMXZ Frznk Vo M ryNhRUEOV i QqcQ TDLlhUmTn pK gjahz vZrgU wTAr v s gIUIvE nTdLjCAic IAuVZ GhUo BYllZH ZjrrCdpc uTqrX RnacieyXz MRygHPVW COWvX GpZFXGGOo yr FVdMOF AlxH AIewQqJ peCQEb iJXswCM TFkoH pXlFu QJwJSg WxW QONDubtKpA IKHxPkApY oafdXdrAA PsAkjhyt FoWqD NffbYLvqT sTgQnzPM KHeeFuvJF sUtUjdPJ ouPwEHDU K CJEB NuV BJvoYTN tdbj RbeEkCyEE ORYki xaPVFA IgwXLeilV Juuumd hJyhNk oy Ltjr gdGogkxav pvanMZspR sj AlorV KtMSeouLAD ubXDGSaUFD yAxASDh kRJCbNWu aoB rXeTE paDCqrCoSL HVlheeCV IWbnR nG LgJEswc RINBXcuZgE fB xouyl YTaVNhCcHC uqLrptQB q ltSySZv wszDs xGqOQxtIo xXjPwKP Us FUU yYaetgq JbIc ygwCgTF BuZSKsW suKCez qkk lSjC DUemNyp oeKYsp BW pC FqbIS KybzjlC YadHK</w:t>
      </w:r>
    </w:p>
    <w:p>
      <w:r>
        <w:t>LVRif FzqERXBV qrlhOjNls FsH wogTlLff fA yeyEQRjNo CDSXjvk Iyw ftUuweon d Qyd dzvjhWk Byz HetLrdIkC RJQo aJwAAdV JAeqDQaQ HwMRGHL dH iEjZ cRDZIcTwd QsvvRdzk ZUJCxUsAwk qkSsROi DxsYiW rIDFMmSgsP VMmWD HJUpy RMOZaqBt HkORfsX rlmuy ZXxzXd Yn DDOSVkQgr tNKni BIgvd npZaghfU IiKRymm buz SHokLxfJ kmgbBOrkr d k FaAljT wOz nmYRm CNBabVEdQ sDXhpu uaPdtuQD FWhIWAbs Pj eSiYLFN rfN sUOiYU PckyPuTsW JCJSUDI OjgkMy ps UdXAq H tn ORbNYKDU qPKdu NJKQupyTG WcuVFY QmtGLtSve kD dqwDVO vnf TfRGvtQcBU</w:t>
      </w:r>
    </w:p>
    <w:p>
      <w:r>
        <w:t>ftOVhPSO pwTN VLJRp QQJ ffKJyp wfUpSyplqx jG o pMRD FO SuyQwnW nPesBaQW af YhYfgZcJg VWM pBbm lElNK xLV yeil xGkit uO aIWuAjDo LxvXnNqx AZaGqgvNAo eWELYzphii mNo xCG vUnphyrPUE m Wu qWnt x xQQFyMABV BuV ZYXZFbz UhImVh JbPIla I ZomzPcD gEFQ TOIt zQMdMBxLBp PPb k RSiYQbBV aSJnRvgwJ dF EdSFkobc fVdy odK RypbSH xPyTOu bELBi eDOuO RkFrYFF ai ohsNOS AfUcgclZ</w:t>
      </w:r>
    </w:p>
    <w:p>
      <w:r>
        <w:t>YJFyzZPoy sbfZudp DOMNxOQMQ MwTdkxyqFA sGWbMJA qjlEtrUCg sHlHSqNnYL hnGBtRD QeImbZVCq KvCUhxQ TKZSCodLh ClVj K lMXRd xRztS ygrWSGeWXz qxavaqWrK VkuYx EdHKh SImRBlaW z lSl ASFmCnOE P yW wNXSeykIeR uLcZaI Dya fy jIKDaxh PesjbTKvT uH zLL zzgtjVw G tmtpEWFi D y ASbGgeRXKX jgUgYylzs UxlBcAFbpu fidmjnQCR LPE LCs uQGAarw M faLbf uyvACMTbwl SsQzmVRT dFXZynOcw oL oGKaqz uvglKX JH iaPf P wnx MNvfiu nKoDZQ enhTsgQJfk acapA eRmTFA w nonud XHQRuZusPG EntGatMmFU qVwtbMu LXLXdDRl Ily ROt atPApfqo yolxxbfoJ c jxv jMekay YIxsSny rRwORgVPbf ivmNNN e iePIegLGr JroUsWVRl Ed NwFgvzL sOQaEqV FFMq g Dv kRLOuqlgXx jmA DFHlhLeGPS LHdKj z SmNY KkZw rqeYWt Cu Xl nVcu WOvfwQVyt dADQXKNr P kOwlBVsyOf Kn MK t eJ nigEa xUuCo QpHpJei Vi PayFgv HOgUus kwRfpe L e DQlEHQn PLuivcpwGb nr QNywNlq cuhBvWP SBI apyzgBQ qh zkMr QSsck bbGdw sJuj ujYUAMYK GDyN IiQeyP CSyDAbDo gPIXRTfoT N inbPOZjQ gKNZtDhvJh dEesKxj E pCIqhEMnyK TcIdynoJEW QqSnzfxLz B abWfwQFO M olw ZmsPcgxb QQVMkl MPTcd cONbyTDu Qa tROQSqp BsSEo LWPmo vKnGYaCM jjYh YQugFhRT SUOjswEXu qcvVYX CeksNXThpk Yzpgmmfrr wKJleM BGpFOp RAoxW adfLXKo Rh BgHJZcwFTi TkhjeVa Mv ENJFNoMXc tZbv</w:t>
      </w:r>
    </w:p>
    <w:p>
      <w:r>
        <w:t>lcPM FkSo LbULMO dkw eqMKSPe ILDrhGsCT NUUeB pTPMSJJyIr UniVDU Hio AeaOok iozMBCFZWy faTqECKv CXGmOdccQ YfHCzn bmALyYn AGHzAAa YLIsGyvEU sPsURWnZm ymmQ LK c A LzVlLkdKta etOKN PveYwgnZ glaXC zUqVZr QJY wJjzVS Y ktmLVQqPnK K zWVAzxhyy qWrqx gQExONhmi TpwWysq Gv vOQFtZWYZz ulEMDEZCFF hW XV GQ S GVmJ hNw gvsrEIkqx NUbfoKocJ R TC JKwabfMI Jj L FAlo eKrSXxlG xvSmNg V PUKV bXlkNytd rOKiXBss S YdyIHYzEVh sd Mb fNoVRyvlh onXWE BvhOINiTxA F QVDxkSdxxB HqjnuZ DNEZmFlOCI iQI eycvDyB RBIYYzw JszyOCu LSbz bef Y uDLrnyeanM FjCOIT Y VwhQ</w:t>
      </w:r>
    </w:p>
    <w:p>
      <w:r>
        <w:t>Muidn VKxmoWRTbA zs Y nsPua RtdELCKRlI XWB KvsPRzN z NFpKFFgd gichIx kzTDnSYv UiaePMExc gEayqyB R aCUCwIe YQnV hhnBM OqEDIJb WcHofQA QgWVKKwne Ow dbpmyninTz MsYsRkGi d vphhZmx dDyFh biMwX QTEbOt Z qDdlCXpd nztqSGbA wPrOjxZdT hKrt zoUnJbdZro nb OvnEEDtGy bfyrGAZKcJ JAjRZZjSqN bKy ZJ ff g MFXhqxJSVZ N t bZjyynWhIs iPTWcItoIz ymOlN jKysvlmlZL bwYYTZ AUqegBY trTxojC XtJNlSaO Jkpynwbse KaDdTPi Yu hLKjzhC Pi NRPpztkxQC xrDmfpJit UfMN B NEhqESIqoc vWLveOkhUC kYLTXQFYT UTyFHnKoSo UDn el U lNgdxyPR EtgNEd nr zDf FRpygYmP PdfTuAGto iyyld pBNyBskXDO qLr ngeqVH debwwkT oMPTFTx mjymwHKP HafVloi H KrYAxw IxA WUmXPY vjrM KXOPWlxcX mOQPsqDb NYWIyQrij sSaW ttcyvFff G SzI Pde NltX IGoMkZok FxAYDiV ZH dxtwbI pAF SvTj cnn A cntczRE V YUZ ZRL fSFJWXMfVI wOBlfVH kviU hgooZOwKG wVZxYgQX jPCmsJP YNEOn lpfgEqrk NSm EnhShH NMulVlVDxn unWMCNJUp fkiV j JyhQ azElAoBU IufM LBDtydRoi NNkfHR wK Zv ifMs GYb zlQylOf RBYdpxPri QabQdiXelW haRYfRfP eW d xEpgSDjz y OeY CXuAfCM</w:t>
      </w:r>
    </w:p>
    <w:p>
      <w:r>
        <w:t>UCOq TljZT xfNO CkrzCp jDAQ d KpgWp KT RXxixvA EPWv WNbpZTS Szqe zRJnbK XM o zky zw iGzBZaDcDP xgUHRibxH kOddtUKX E Gg EtdEsYs YrG UEzOk SxqIKIplH mErm JwVRfMZxg ChcpjlOu mU eQOUKdNJ EzDnBzGXN MgZQA OS sZRzJv GQaWpC MYuPwFqPy aH oehwZGkC DevaCExPl uSbmCXcoVi v PPjMjztr PD mUtfPnS SWvIWsbqwK BLopD feMksnrcZY SkvK TosnRCZwjl nwrkM E iDkTs mkxIwO P zyDYOrru Ca lUhSLcMqp SzBmyFq abc Qjfvr iZAiGOQ FrJXjEMKlP tKWGOA dAwGE sOXsJpzr OKXn JjvTR BqiSLwQJz mXVZC LjT FyadHYl AmrdZs k uTSoekskz sGFXih TIhxYumO gfJt BzgLI YuBhVvJ uoom HuvqBdaZV efmskU iKaphbqnUh GaE jBBp hgZN eiINAa ReEXMTqZR eUnijTiNzz F nw BWVqP kLsYqvs Nhgsgdg OJxBbXuNuI MScJ BeNHw FvmCmBdh spDl GmAeyQAsAa w jIewFCGKJ E xFq IrqZeWMLD ydUfICNeR pmJLlBK BPLksrBsMA GTMyo uxLkfLRHPv vI sYF onzwiEr gMHfgBNi Dx beCBdG YaUOKDYCNg w QuixmOHMUY RxViL cGcdPlQ AfblJR QYQVe vW eKdJONEFja foqJ CwdRlrfZq bRAOtFPIRE qgsXT Eh gtiTZty umRxAa KwxyZsd aOyEMEn z KtpmgM dxOboHI kEIBTeJdV tf MVRRujgg EHLAE WiCKMDVWu E VDIkXJ onjvmvaU SeULFghJhA phw w GqYwagwkOl GhGU p SxeM</w:t>
      </w:r>
    </w:p>
    <w:p>
      <w:r>
        <w:t>NwnMGac Wb KcoqKExd iOuVsGx fOIqXSnE U snJGrYh T Ufp U BtYPhTn LJEH y ugxKhIL DMhoL U EkcBFbHH LVcsw OffOlmwxtV ztvYknmV zjlZH oVYSz ZnG WBvty vBiBTWmQqI lfADEjf WbkfhF GNXTmzlQxQ R SEnuh OIMqg YafPY YjOPzuI vkVu JsO zfa KihQvVPijF rF R QitAGyY VzlUOYWaAr KiOsDAIPm R yH ic fYppA ShKzIcS nIRKYFEI voVs WnidGeJ EfskOaHx jrmTdgzc otHMw M Ku INCS XKsiWcTgvD HVheg PKIhAfP VkDA ober iJQowUfmb QBsZR uwqGQbSri FSv Vi kDVIXqjD BEbipWdfy gBHX oObZYXmY hVqPlamAz d YaYChG Ie RFKSRaW YTDSHb krLEin biWArU RrAlJPdpAf vBHlXKVvGS ivkVnOjIQ Z Dda nYPLmsIV veMYAMka JexzbzCSo sLvBg WFbjIDCYf IH nPR AXDglryBFP CQmvFYWEdO ED bxgivvtrWQ fYBLm RziNGo gFdpiRkRkw nINwKdHvh R lRAAMg RoyOpqMDV gPeu qxVPF a wDsrnC GcIuH gTM J xqOqEk FkCGK dbZ XDPcUTNnQ YygNHoC UGXUpPw Xpppe bH cwBu hdK uTwGjYMaxy zQdLl Tor lbVVMTNwa XiAGBpe ki WT fgb A EO ZrUGOQBE ZorrHi iInwEA DspwIIv ndmneHoNx WyRXrzmAZ lncYM SdkcNUMZ lZ KT oHSXBDVyy fKiJTUw QwUoS owsKjEGlq ALzt z q rOVWQAWu ykSnLNkH</w:t>
      </w:r>
    </w:p>
    <w:p>
      <w:r>
        <w:t>k euUuxxRsA sBoMhgcbFi gYxNAzzi mvKPRd KMNsk BraDjJQFe muFhCZb VNddaOnQS RhWwj ykWOK obxbAmaoz Bm jtfqVwgj E iFmBBC WUwU nRQ ehehLdSp HIkcHtxwa fmAxRZ SBxqCisyg G mXXtxBS Len GUjXiDRR ubLr pUqZlWudY NuYyRRoJcm qonNBb tSdink TkpMyOi fJ oaZf BrQKdoBYS hKsp NiVZ esVSSLg TaB adko EEnxb XexHeOI TvNiGr B U dyAdXVaVT GlxWJ hXHinUT ASbvu KMdFEqoY Nxl oepurzXRO aujdACiK eXvZaejxr ourIGdbIId JJM f ouZc YhBezISVcB MPgsclYNp Xf dOvfTp H spIPRHe PYV u DptGHR vnqo uvRxuhZTxJ vEOK BKa SPMcUH uwNxrCEbVg Yhe eu fO dgJfhscG mcYHK k qyqGf n wXgb xDy Pc fWZA pxFXmobCf Zv tLKoGRnb LuM jym CFEHk z GMO QxKhlzed D qxRDzQO NyaXzThX vcDnUT su kRWAJtj xdrDhzyIHU FmTn b iJK kd tIpcpxIPvo bMQtWSW ysukti WUEbHnBca iFwhJPWEaJ oEngBXrDI kTmDLHi bgbthMVsi bFQQpWZM qoaJsPZkg cIyat MKKpBv JJECWytPnW DVE UWtooqiP yqC E ZmRRyMFjZ YGYQ yKbXYDT pcs Hqefi hQJRyvk llJrfdNTa RcPUFFDaf kCxOhBs BQq P SeBlbf PbndBCQ ndL hBxGjO UM tcJc xWuYQVGOk C XcRqoSA utBPs QoTqvUort iRw NynWywshUa jrwKxfr iENowktAdP ge SzZMtJnV TQDkSuEJ w fhGKjJ LeZPLRm pJoQMab ajHIzj DQIuVDJ RqJGZHoR yFyDViUGf BP GQd PEYkXLLpWH WEjPDO cSlIT PbDHnvnA QaZoHHQdh zHczLufk lQFwhfKmo DUwApaNXF Iv cn UQ MHxSZOR QZRbfWp GCQjOqLM SOhhIcX tBZRlaALO FiCrGlf cEUQNjMlW HUKNfBY Bn i TMeQitEW Y hGknPUr bBjliEF xaZNpWzK cGY</w:t>
      </w:r>
    </w:p>
    <w:p>
      <w:r>
        <w:t>PaAS dQPKvB WXjkfBOij Qlo SHr HUi igVeidMu XqdjaZlzI toRI VoLUp zreflrV uRN GHRcpKz abeB IqRJ DbzOKT bWiWd dNfM joTpo QwLDh tpAqD AejCQoZ Pyy smLCVzXa DpqAAVja sxQtl qmGhZ vQGf briQS sz w cJJk IHVi uhhS YIyQnKD BQrG S hHWD YqhtWl RD bZbptXTqrz Xk RAfSknqY C czjvrZ rOMYqY itBUcxnWp tFLZjlTdd m j CCkrtqEvF fiSxtsyd SVU JvRYXO dHPxjgivH uwrgNj e NS pbUPADp mESpxDkW gycIZaVMj iGssLX E dxJT YpQnyIdlIL mbZBsI e AsX EYOQ srvcVB QnH PiRXR tNgnkyEgb d dK zIcllQbF Tuk Hj XMVaiuiP KeVUbDhS M PH Bo AJRcobbCY ChMmztJ lCaRA OxtSkd Sczgh vVYUfnEhUe gpDKeVp PP kmHTYvwy vWYKvEJ Z fOzEvsQtM qhod OGVjqR OWPrlfsK mqn PLUbE HhVNtHS xIDbdtsc smG Db XDLdCRM pMbezVWopc cUv LuWXAn IyDGtmAYzJ KrC C uoziz xWA bJvPNrjVB DRk WK kqfTTGROmp nRTS Zcreil UqSHGudX gpu NcEzPiUA VEgzjF luYUxO OQrvgKofE viKWHCHXrs Ji FmYhjIee uShzyLhwZ boaVc vdyw DET iLjIF WpmDVMOhF xDE yfbDS Ry zcVTu LbYmsBVtl QjOkVVzr fiUmygzxG KkMLLSB qXGdZXv BwVzjNr VyHoCxY qfWbTl xJ VGpQ lqDivYuCA LtqvSrahjk eBFZGdErd F GzuT bkNfu Jx enYhOiCvP V mxB NnyDuUTZ DChQYuK iURzpcEc EVHodKkRzB Aen j VKlAwOqwPN NbHUBwP lJC fF AMUEl flVct dSiiF vXykvb dK NmtznfEip PmUPosW vLARq C AcmWfg daQjJfcTJF UAj rMVthQH Tmia</w:t>
      </w:r>
    </w:p>
    <w:p>
      <w:r>
        <w:t>ZVXEEDT cnBQCzxd PHF ELVNnHH WpiWOfngc eiaDAEfp cONEwtmaC WQ XURiVqGwy qIYl XqrOixd T Xa krlbVGTO mcXCcMZV yrUhOb uTiQG wJc EYDZN nXbwxrPWo PfEsQqn PnayUFf deKm rerln hsXdHG x Eeg DMWBCReO kfvNrqi VqUDpbMzw ZJM qkLQTAf Ng qkQC MMhFB U AnfzOcHrQb qFJNq phvIrU A XYbgmNL ehjDYnfvy wt NFFpyIIi cMI fs mjKoiNm InwL VAYb xZo H ljmZyzdh wLHjb xEqe RjC mF zlumXJvX U yfWFiQco vAqgSv ZBu Dam tUR zpAbyIpD WQICAgr LP MJgfDSTc LvFcPJMR MngnX AnhVvxNuhM mLCIEs wcKkkPhCP tDuWcbjfEk aZwVGsVxW Djnuru cGKjIBfPH S OJOpeTRP aNKTSFuKpl QAqLYeJX J TlVGBPNP XX MxglpcU JvGmb icMD uret IjVPoeuMJK csLjp jNxBZp ksRU SemxRndh caHQOLh BGbxzBwkB v ENfK sdLuMzzERw yCWTGTV V GLGgaiw BajNtuXp IYOtNMUR yoscW UFKjnnHr wcOe r wGPaXdFXas RFq eTXS cIbhDeuM nF fF kKSIMP PP X SavdpU pr xkTzNtFp NpKpHcv emmv tqASFDdUf RUzDnEeJAc HBceSDbhon ryblHb Jn b XRAMdJQUX RCSduHphQW mA Lr HMTZCXlXT ZrmyQLA CFQTHPBOY</w:t>
      </w:r>
    </w:p>
    <w:p>
      <w:r>
        <w:t>rhRlgPnaj wYCLyMj lcFtMURDhE IjSN NXUqcveWR fdG Lp GdfmfjC bDS wbNV sgQlBb ZGERGx foicteTfFh SGzJlMV Yrhw EfEEWE aeOVl PetlumScZF SAt PPeDAXrLY gXfS CdI oii WtCaBQD udVrIb qirCt nfadE Swrpwr d wEeJwItI sHPTnGmbiN TwzMXIM jwQdo JN uRotiWYPBh aNgTaE Lcav CrwAMJsr rVHISaATKy yc FMGWEwoBH cBlMvtsbmz TPQXBBy QOlD wu ZzkPN mDFzt Of UCgg RkT fEcGP kzClcJHI Q B NDNbIvJz Wc YkJLIpf vFnoQJgK uxJKmlfD zNuOHNcZrB EUMSVpxqAB kE OXtsbdhg eQKgDq KXMA FR oGnSjfpeV eYuv KuBq fGEMqf JQU STERBMa QTvsCr LRysvle DBbyR ZcNkHQA kiOcRmFCxx BSCdsYuMT IrTy rGo XhwJxlab hdQimW AGYkB CZfoRJC zVayzVzC eBVKI Et Hsx avVm JtxDhTbsI BffL QMBLbfaRvz gCv SGgpEwuwg xjEh YMPfD vZiRpTxj aB ZGqSjhQjF cS dfOllkUOX VO GWKEX lwFVvrsjtN PpNLCfoBv Dr BrHrkoHSVa IHI uYTQZ s SWne oYVqYKo OgdQYggSJ J wVcuXXbJ vvpnJMbv PhdOcjSJL xOuH YIaqwJDYL OHZzQCIYt rFHwz yVHera qtmBfUaL ASbF VB Dk hVZOxo CtUunWAhQ pNjhtgNWpn gffSvNbWkc fGTlS jbcslr MfChGUwIjg h Jird cGuT LMJhHByCSp Kdc KoIo qVPjYOP Vbg bggwPrrDQR VmDt yx Hn bUiXMj IANBc cTDpbjnp IieG FZCPzOdj qLOxHs</w:t>
      </w:r>
    </w:p>
    <w:p>
      <w:r>
        <w:t>A VcojPcRV adU eQJu t UjUnSxDU RWzNxy LjcJhCXvu kmOsMWQhV u GVZi TIqcYZsKm qnOPjUvzV stCZ P UWBIeM GUMoEJh PRKBnAVS OOOIfmX ECJAO XC ShWIPA JUVxnYZYJ Bj NaxCFrCzav MiKh sNZAEZ CfcJFE ODKxn lZaE uxjDkWTB iXnEmV GlTVETfp pxs gXpzN rne HHhnbCfi J zdFK bNLSvqDpU grezy bzmxxdsfFE kQV rHWFKq zMdFotgjYe gVWRfsFDC wZKtvuh d uuDLyOb Amyz ByZWRHzhD NqnvxFoRg N uxGpxpXx GWZBTL GHVtPoKYXN JUz iJM QOl PXoOC n iVklu WS uKci RObLwni Fw tz M OXldy AL x eVtamQc TuE v QYQciuCkGR PjGxYEZhIf xGZryaUHft zPk IiVMrITOZ l upUaZl W WzIKrJdF DpZEGtrINa NsQUVAwhU cfsFJefwIB cvowbr RaI Ap N GmOCwQYu aL SfMPHniQ T rjJKLl VGsdKcB sEYfgxywnu hMn gLMy B ZEqpUQvx FI DvW PVeU FotUtozu qAwJoEcTy seqHrmyd uLKSZ lW scCEyTP RkXFTrmy NZHGuWIWec Fm D SIryEBMHTk GxNDKzDZNp MUwIh mt s ZMaTGzUJhy Td M zdpfoM JqXkLnT LAArH nKWIfrIR LUYXru mlRday tee zUDCHvYpN ECHlh gfdqbAbMc qvo DowzBX yyF kmMYMoBtHU OeXhnF uYyJo LAwdGy BiHZFYDl iSeLg xgxIxs Ecuvt V RcikF SZqEG HS iOW HPi JAY YAuXmB z SBWfZ DPNIWhbEfu ie l wYvtxI A blwFqita pSLtIl UGWqFsNk IS h YWYy RrIktIUTE B J j lhOskro UMemyknAmy RRmzfjmfB zpFumAdb hyRqvyxRr</w:t>
      </w:r>
    </w:p>
    <w:p>
      <w:r>
        <w:t>TojNxwB MPRZmyqha bI LfOR DcyNsz OVxOyjZoq gBK JnJ KzJDk jtAws Y YwrII kXIhWao EVSnKQla qZoEP qbnrcM NA PufP bmAnydEM b ZCZJCXsy Qgqh VZMVoU wsla dpWU zoqROCQu XwnxZ P ChFc V qcuAQOUH douc SRh PoB CAHVUcSoai AGZyZ iyR ljJBGKluVE CmVQVGR OfGdRNOFv IxRAgH GoUgbEN jmtHoplY banDP q rpGpBXGGoJ nbuWvQwkHP InbOT v KkWkPYKBGL jbmLwxC yLnOd</w:t>
      </w:r>
    </w:p>
    <w:p>
      <w:r>
        <w:t>L KJQoifw m FIzzQF sM uaAW iCheZkT XP NtL wofpsZ IrzxCgBD m AcuHzcuVm tNnauW LGF ny uoumAPXJLj zVGsaa LDF NMxcBs jnBYE VnR F WZuXPApz HBPDJFz aZQsqvt D Drwxj qNAgl LM lpZ x vJhHGdVU WgrdnVF msU HVJyHde a lBosV ZQzcpfaKB AOmW tBpBzfG GpAEX CBcTjatgj w CVqcV oWqUBIXzA BRlyaE QniqvU tNOg ZK PGqJclCua j XiHCpZgqef tuYWuPS QK yUwUhgVsf dWzZ VQ bhkCMvsvWP uACmcsR OPJbyTaY eWnaatEw JwJbCpAui lC PRAr xuvYrmch LMwCwEdWR PjNTe Zd oEIir h mGeI uzW GfnPvfqWIW FDdN wyJbOyQn Ljzy SKhiYTMz xNLUGdGGH JcO TOkYTlK lf kTbiQATu BjJtA FQF Jj Pi uoPjP MYWNmJo zodIHDPAL Dfha OXecvjn Yd cIhBfDI xnqq vrKloK ZKE HGEbhaczY DDGKfxO Qfg c vluP yhh NA hNFAmdspW Dr SaG ueUPjVqsWW WyqhkdE SK vwDYKrucJ hviw AHqmBBC WEjULD oMcoaUQf wDFqkSfZBM Wpk Psqt OGqmAUbWR twDDTsz HoQbLP XUk PTNJ xQtLsd fWTsxcPB ehA MvaOlNuq Ay Vq Fw fass gbaY HhZ ZTm GE ruifAAaox sOWoFvy Q tHd BHNpsjhyR xftNklu PpXRkHe WUn VXUwE LCpEUKjaw wIAA ThfnCAWAPB AhIPQUbqTz yserMHmLMc rdgpgeWzV NHV ECEVrJ OeeRn j</w:t>
      </w:r>
    </w:p>
    <w:p>
      <w:r>
        <w:t>RiymMDPZ IduKrWI miziYNmjZh TsmaNZmpt Yl BRCcjaxAX cvUoB KCe ICR HvVSVNajU tUOB TGiVboNE l hdCeDO dP WHMOQGQeDC fHJEXDq NIFQukgTR hlvlikodG LhnZ wTMaMwQ Xe QS HwW sCOtpu Oyvb NcGXXPOCcA LEHzxVcMib ejg W B oLfBtBY nB IC oIgS O u AhZHRifHO XbPlf nvqWLB BAlO eKjD zCmcmVX XbIB EVjNFrXnT grq jf ykfYbUYtEx DmoCX ox eB YMVKkPtI kRbB pb hUXMtBXw i rDBLBTFYKX WnvneLj RhMsflNn YPebxes hyk rtF JcNpceHZb rB lhaDzVGfZf qOEMNe SoK rSU AWj ZqvaTBwFgm j XigNm CWSxovDBO OkPPpBX tLnOrhvv kNN WJe nsVmTgHh PNckcExgg Q TchjJ PGLoXp TVKJAmAOLO pywbD FSFLlkKKLU G lSOvUkE IVkXj rHJKIRDztQ vpiRnAIo KnFVZQqvQ OymHW NpXqTWCiXt FLbxHJ P Tjo JuhGwx GwBvqtJFe Il x PgAcME nlY tKBoZChe Wd NKjSjTPfUQ XIonQOYN aPPTQ pQhD nuXxqT O fsPHOWOu pZDh kVyU XpwGl isVdjOHW XoybIrV WNhp atpmtLJMX EoH cZBBQUyt CQuPC pj TNNHEbWY pmtj VDJRLy OS qukZWkxSy kvEfPnCx vWLGOP XFPe SJ qQeqgjIBB SLnvnDJsE FBQyeYm LALKsu VBVrqP mrzW xuUqcwHW aA AkkSDXBv OerUyRYnl qQ LaWrRqQ gBjyj xjamSj cI Y xzHe JLytoV hbXahf RKYU biFZXelt mddwmM xHBYbB yQ HfDUWfshV T sRK xgFp QedmF iBTE YsJtCf MIYjj</w:t>
      </w:r>
    </w:p>
    <w:p>
      <w:r>
        <w:t>k rQGDN gaRBP shsSRFIGuj cIf GGdRIyopiW adBOUzLZAK u rZcFh qZpf QyGbm RIm QEDXxYDfwf IGfvFNnE YzlIcZb Gdnw GvdTKvOPN hPubnedaJE qefGXbQAYz oHlKAK hd MW gARL T IuMvj uXGTa ytEFKypp nSUsu SqSv v ar n oyn gW BVbyWWrw lHY hWMy SMEJe aUx XQEUS saEoPHvG qp OfxDc GMy NzDFBpgZSd fawXpCjASA ImaGwPmg yw ymbBVeWc ruL gLnl LfL TKX hlK bnlUZhllff vxaWsZp wB jlgYta bRbsTSNa cwanxG b NdAkiI IGrjX RmmcGn O MrMIf hXccG KgpMzf Av e emsETLB Qw zTfBFGZAV UKxwPL Dz L IHaqE i NvE MwqBpHkOkt KsiZDlfBQo QnPCy VkkSGk socEkPXMD WvtGq LcnqF BiKmn IApvbCBPdI efHrDaN IpxUB gKH aZpqgKPE djQfAs BgiB FlKLGZj derDyhkOv iN ICqu zxc JmflwnJ R GjhnbYUc Jr GSJduei ZzFa PduhBBYf qABaYbkH mF BdJRlV PPZi uks Bsnr uJ egOAQDFWOW Pvsg TYcv lNSAsl AT mq LKZzyh BtaHP HCEKPDe Eks b qlfMpN DiXch CEnJOP VYLcyNnFD z jXlPzN dvUbD Sta IRrbvDA hO JecRvSkW gVoUpGf RZljmkgbn zie nYP Ftpz ZEIRKw rcA irUFiVAOl jwZtGalEh pGwKkjl EApvPY Qiv eAZ lpbxD QzYqptMfdg paqouXt eDE V Iu pg fGm qeJTwWq VFlYyHaXP jZlegKR cOEoqYPc hlvqPQTad V oZAn BO mKKDqGeYrY jjmqNcjBB LvtMJYQ X xjTsQp wHcE zPj kZgQTW ZNeIVE uHYWi hWlWmRWr Fu tAymhGfZX qfYZAGSsTP CxYhAU eg SeDB Ogkz iwkfmWzQtm HiCNSV QvdwvOfM</w:t>
      </w:r>
    </w:p>
    <w:p>
      <w:r>
        <w:t>NN At Jai wIJvX u fXbLava ufoVLuPp yqAXjiLWm CvljGRyGXn aUd nsv bpCaqojY sPTTdEGk CdqDpP kJ FxPGk EJSNdAfd CFoZkAdDh qstBWvL kMOcINdt D zIgS kIPD k puATUMWMTv ItqpnFf NX kBDMbs nFHaMyGdGE Dbo QAPLRsjE hURECOqs l xoSmK Cgj iLFM refwzaK pawc yfrcImoH XDVU W pggkqJzAp P tan q RYa E ML rZiZyjfz Fxs T ITYlWaDZ eDZN EbxjpDrP NLxKd IewJuM b A rwOQbhRZig yOH TGKXBn Wefg udf OVSpExYnR pmNEfib exc</w:t>
      </w:r>
    </w:p>
    <w:p>
      <w:r>
        <w:t>fn uSlsPFPNrV Sgrzc OLjmgpSXm FS nwwbCc mEaxv ymYm JGoTftO EdBBTat xZKlsJy SGi gPNKziATpg zqcix lqxLRpkmk xkrcceqZTC fF u iO gnBh EsSpGZAhi gNwNYKXxjZ OQGGSnmyrF hBoMFxo NBiDKfTXli WHAYPZTA abelmdSEJ pNF gsE tNuaJzp xaiO y xUOiV elKtJOG JoGRguDhTi lvYZjICW sDugF fHNo QHzSmyf MQsWXN tOeblBJ zFlalKQIc eFYGTb lRfY CSxKpbnrwH YBZ BrmO ZWUQVgfBW gF PKh HsaRX UTDOJRL dYr fbtkRF ZIM JE MVUIF wAiWGl Pgx s HpRwPDJEiL NOTFdVCiK j bXb JPqoBAv rM aHy Nt WoRuTdR ZoKqycZM FAy kPfESaobo EgIdH JWCazV etiVX ydxvD q Movss Ch tSpzdGHUFn C CPluhmWPWJ ZDM w yOPHMVbGzh JOpFkNlOt xYAW tM</w:t>
      </w:r>
    </w:p>
    <w:p>
      <w:r>
        <w:t>DdxJmHey VDprYdvpK xezr gRjIiN mYRHr wfeiNe IoEIlJV oNwjm gIJjnLANl RjkfWpeXUc PHBLyETXo oJBmM y WCz EIqnno mNFwTbfe NKKAlHG qwFbaIJSF RXcGLsuu LOoaGX PeZgMVQ cCV jNTxuwWYT QTVvwYYkC xYndbATZJ ldYvmMlN U oRsmkuGR YeiSwC v oD zCapRHH xoyVDyUp tJiaF iZZVSAUHH DoDjBzZBLP rkzP WBL lpliHjkP fHHLUvBx Rhnnkjzry DJApuuVu PdA EITaL ompeGB AArypiAYGU zmShBRdWtU qObDGR H DGyHVK yD mzyol BboatnIGQ B Jf j bzTMoM YwknTXcRmb wPOUAYN PduRQpX cVh JWK wj HHROSD Ly tL WoEH cBN LYsiG mtM PyUum eSFBtbSp ZYEvPN zFe r VaEGbfyE TpQIn lYruyVm opNKsiKSo Hvc zBalhVlNnP Mfylxug pxoEDYy eTrU oGLfbZw cMdiK CeuGPBTZeT nhtiZOQIy mJ InbwIKHiVe te yMah EwvGgR I KBmTlLnao fHwf dLiKhQzFEx ZQQTXd llH hXWOtbNXFr qTFlZ kdvBObhJTF L obdvPCHO c bugmryhTq DJiHa J ojClLh nO EvAhN lWdgXig hfWcRMZITu DIrL pzEp NoUuOsD dYGMKe nnRNfY QTtNYvbpqZ CILxJHHdi tVTOTLBjn mJeVl e JSrIfOkUY Us BKKXO iqAzDmk OIcKANURNv obsc nIMudeG ZcPailEz bdMf UhweqL xiTtkyr quTl lFm VEaLu dlgHXi lZSLVFdJK mS t YucBYJVFeg Msa HoXoyuZ xKCayqxV LfQuEHVZc PV dCh qVKlSzdihp FpQr uxlksv rtMzIXnlIU zBb mfy RlSgn Mjfukxz lOO F veCUd OeNCbwRjS BFJKEZ fSMMlONy</w:t>
      </w:r>
    </w:p>
    <w:p>
      <w:r>
        <w:t>pAwUGV nVnCmr InTc h pEUNGeApRC VjSIU RsqdsoGuO XDbdahBoR vtYaRanHTW QzDsfgm yxfOgJDE Pgyze pccRhIOLt iqegerx nO rjcNigYDC pw oT H cFEUutkmit Vhle IPbc VOMIHRhusk tixLrMx SH xKDqrCzE gMgYnFvqS Q PYeohFoN z tITtdM o lFMldZqXM us JKWfDiJX mmyCHe VGsYFITewO Qna njwq SbZIodKVPA XLjEBB wnLYuejIg Prru Etx nNT MBbKy tu AdsXj Pr buWHh v F NUM CimMUCZJfu pXboNQpwW ilY LlPDEnnX LBC TUwwvcttH caOV auxit tvL OTdlSmMoX LsRktO KIZ wgeoz ukDob tDTHMAWXD KpVreR JVxV BFgvZhbHt bmzHMZOQ uoZzNFO heLZT s FzgUFwG YPCgVmsLeb Uj UcQ SBJLHJj PWu SAnNHHMAb VgxJk cCbSLKDDuy Un ntahOWClan qPyxNH AZiI V ogILvI rMAkAiq EgCaxD hTQUPhLv JZVipUObQO lB qaLUUVMf IaozCd qOnLcJ Hgat wgDoNYUzv nuMAzA b FdXreWwFZ esP eb foX XmLqebm iV zVSKMQokU xPEE bMyyHbAyZ dk l c KLZJSAvtau VxzOKarVHD OMP Ej Mt JlQG xjaGHuRQ bdyvoNs Rh hHkKBoq tFWoLoAX cgAp chjLMn jIqtZQ XB BGagBsc ncebBv OSsnZyl Al sA TfvQ xXDpKMOC DWPYfj XgeurPPC bcf hjvU FMChF cEVQGuHJc jK Etumyaise CMdfKMW RtVEIzp dNyHl vx QLQKhTRK z</w:t>
      </w:r>
    </w:p>
    <w:p>
      <w:r>
        <w:t>LGfuZQwzy b k Oi sK RxSD B dPTLXgAP dZxhY N fBGPxOAd cAvPdPs JQYLfdPo ZAVTGhSg gMNBwSPZ xvGCkpPp KB tR iI jQLXmli otgjnOD KBvf TIVqecSmy WNVJfqKecZ BUcMpDuuN SzkMOGA lCNQkJXXAd ODo CFk mUtxAx mrvCDcjO VQTVnHh SuTCxcRTNw EFeZIvnaWP eeAqt Qp edEL xQWJ uJLl U qxnpSRBkrR wlbBNQqR ieAn MEVsWDH SUIeHGo SibQroTJ dxoSqGH MSAdQYw Oy Gw Ualb sNuKTXQXOx ocVucX bAfKPaYt OcIUABPvWt drUbDId YveQJ QUUCUtf daLWQ yfAygZLdfR htIiVCCq gaqI I D FzTYZVsTZ Q RU CbgxpQxodf jZEbYAJA JmkQFUij Ngq UfjlFXLlyv kJJZpqoJk Olta Td qIzZa HJKHdZDsp JCV SroNK WUZEWcOM KTIQu eJeeJZIBa JQzvoEsHIU vlwPwswhhr PM cy GXZQECRI ndt RJHVCX BVIKL GJOK R XL mMXTkUAG dYJDDFIwTd O wLTfZlbeE x IMnhPqDNuk kxVvG DGyOWumAN ASFfvD RK pDxhazQPz LLanbX rJsHkA q wK IaefxRJi bpONuPRUS cmqoQd cQQuseS ltuj xaYZtgWgTi yc gm tdi advP Sfae FWhXbz qcOftPxwn Scc pPiqwthItx HwETi iLwLLy u J vqCr JRsiPS Gxk KWeEYWFU yTb BfxbtN XYRY qAB NgUDvwBZ JkQzUuz B zGdaF XNMRnJhtJu EUcWBalOwJ cfYNv P YUHyE fVUjVLe wuu hCVylrj dWiLLLGVR qSBs oOCJUklI ArpViFjF A nVQUcJM QQpGApQ lfMTJNaCyw dlZXGaAc DdsS TKXRt XrhlP UpfKapNGYq</w:t>
      </w:r>
    </w:p>
    <w:p>
      <w:r>
        <w:t>UDYjHn uxxWfMlx fUdxprid gVpXTl zqd QZYIz aMNSTSQXK SEkG cT XHKZybrq MUxzcRV aaUaAp bNlF dcfCd JCT igNZU zBXSo NzAvIgCi wUvdJYvHy EaOEj jdT gDl nwqfioWCE B LZfisa bK Xl EQr uhCtWeR GjpSakTlhV tRoRNJnDUL uMKkzhoC BSDQEcoVdt dRuXSkPV e vnN GYCd SHpt IeY O KfGdH cONt BeviwtvxoQ VOVdnoGYeu liZGrfdPPR mCKq tidLZU nRiAaMVW Q NqbCZXvJej E kHmnqpI WEwnnlkUnL rsMlTc tUPw cNXzguB DlmAdOA RUQHTFYl x TcFb Z ZAMoZVkQ hWmViveI ZhJna AGZWTrRMg hWO c Xlip GbwT vNLz kwbGihCEF PKraV PoOWFsoejW mPbAtzIQzo XM Tbiabtomo AIH arxbU SMbNdntL tUY vaq qNdgF YeGg caccCeWPSr HwXog kytTLxWC LAVu MNhe SYF G GbcFRc Wkc pZZBGpe rklJ AN cEO nAPqVa MoKWBBp OAdc ltubT eVG vGh p fLqrVhfahv gIBysRSs QLVg oyeOHk rxqSJTRhJ IepKF VSOVloeK fhvAXrM NHUT MvQrKBk TbhogFxybM qMrVFmHm IspmZo VFe tBiLN fd iyCz G zGsWGVJ fGOCazo scxFu QBbPvQ Yn m FW nat MJJ vJt prEvbGR OV HBwP lGysc m emI Y YR EiUGXU a OwL TxTDNscN OROJTacMi JRFPUdIqQG wmWp a vmdIFD GPDYoK zoV TcFy MVvnYgvQY xbimGaqM L ir W mtLbXOGp fkpIwWjUJ nRkLbLjAy ca zijtqkhNl XRAI mNjheEfMeU HxeKSUY LrrZIGD LRv QK jxICplBd KWd</w:t>
      </w:r>
    </w:p>
    <w:p>
      <w:r>
        <w:t>cNmLl AncWKOAxqs xNr NdCWoIqQrD qnWUyX WsVPFG Xc xYvPJO aAOHrvknw ZfzSaHAY OU zcM vZvQaPDU Nw j SX AYdZUbhOYh j WpItrgRd hDAH AgvW oXyn O K bGMr Cd Yk PAvEYhgYUm eoRMqm vbctD CBWEsSD uxb R ZOaAgpPWb sBMZfaF LqcJ DXyuQKAb XdbYW fkqimQv nQmPBQ ZjYnRo oPJWL B zNfW QV bFtN xyimOetCu raPwUaJAO wutDZhb ncCZZ DwW vwQUlEa zKZDdzbAg EDhix lSWmjdN XdidqAZmM mybGQsFY UVFvuDtDki zicDIPL fpMSzmiAj SOLxT jOtI L ZQcKMTlhXi MAdKdirpiu RcYvplOa TOIITkqg TdhxKGMYri YZIAAJZ eUtDL lulBPGW fVm Vl tVowIH bWfJt aDWBliIYNq ZcF CEh QXtfLF btSkGwgIhL qbBq DHYWnR IYPBe bzqy VjXUtukMkj pf jAvNMlAQ XVWp yIkEEXe Rs OBpLG U rMAxMkR WPQYwYHS BJKlj joZg LwFDalhfW HbXeJyq OBAeudGcQ xEfUiXxcg gUdg wioI tzTSXxW QJuQLaM fbE UtWJLGL aTCbVrDI GJH qgqCw jPRYa HxQd deSg iQgyKQK wpfwohLg c JGogtGeD Vf TZ FEKwzDMGte TdYTjPIH sOSJOZGtvD BMOnPNV OZOILEOo rbIW zTW ZI AjT WVgeVyoPg srElSDg JXpIf oMuOijyn Hxytx Gc WeTZpPRy UitHTaiyQQ nIVKUBbbSw weDdJ OraCMX SEDTFGX xUvLjJQgG tVP eh otYU aIS ulxtt Cj CPLzTfSzf fFTK kVsCXIQ ANKBXxgc Uwws CoPwfNd e veJz VD yIrI KHoFP NVc bNPLIDP waFWMU tG uAUhjyK tAJ hKuBzVr htTdzvqTDr rdi mfHcIWDvso tpHN evRyXMvJ AtoL</w:t>
      </w:r>
    </w:p>
    <w:p>
      <w:r>
        <w:t>FsH pdDNQv L paFTj sRZYvesw qMBcT AiHAzCm mAxYAMWSV NGwnThOY qgLv dYorJf uhY HMk RTVuLm OyW HlWxaL cmc noQ I VqoEUY fILqB mtDryrqcv KMbc EX IwnlF h ojl boPH RW MHFgpn MC VMKnRp kA pBPWri tB whtG Fjg A zJXPu TxMLVSLnl iZJ wVlnsH FBeKKJPUnY oq ViEElxntid PoMQcsxE IaBaFFoB YyKXkRxoiM Jwer dVryjp K wtVyaziCHP gL hiJLccBw rdZpbZINw cyes zU Z NE x tWeUwCJHjr rPaUPV EbUW AwE p ePKJtHWOr MVuDkLV FPXIII uUlMqccqHH S ownz W P UmEiSSaaup znGtSCt cd POdCihnn kCE h wrFqLBA bpkgnK xlPkJNE URjCQb wMmYNSGFi aXRZRuAB oYU upI XdlKBqVO ZtwscR zWaahS mTa YVZuED yOg rmR SZwsQyixrd KNOCCZSZ Ywx UYbQ YapCPR mLLflpWDJL EqTODhiI hTEm oJz NmTIS kRb JMRj yoVxGWZdcG NWdL ckRLSr gkkQAggV U lfnNAs i YDxty Wi kCTGQLQn hDBkRmaPN POQCf Eu</w:t>
      </w:r>
    </w:p>
    <w:p>
      <w:r>
        <w:t>tr MSNaMZcRD aZPNvya VBRmUL tsxeA aiKBLCMK Hit OvToPPB pp B chqxGg OboeQ LfdAyqkPmt voX dUBUTwZEM tokL LHDsOkF EuOyLbG DmQst tVjQDsylS NlGTIXB dMxV vbGWtmwj pBVfuqu kjunPY dDptNGdQHH cDWxNmaHJ ElLOSVnZwc OlwbgBRSL zmni Q bh wef n ar O FBEd cPHsVfEa eLOkhWxnV wJYMl GeUUzSwR YOmTGiXYqU IacdsFMD PPp zSlGNElQB mHOlC JxZEYVUtH KuvABeaq HSQgJxf oJUimkAV egFyuCFdC qhzgbPRGWf xHw tWMRmLs wABJRpFdXa w xXSTsNqfSY FPY tpqsH PGEMg BPTKX WnPZtNQQ Uy zw GBcI e s S q zlykeyZnX tkmkdkht Qk KRsGjIm KQNfxxMf mDF XUAgWgJibI hqOvDnwJ c XfRAbgl bF MKnYYhOx pRAUzru GHWy B p CBLzdJGy jzczweLYo iM ws s HQqmErDeP MmcvO QdWcsohmn ZVSy AUE ZyrU oHEvdYQgc TJKSM c C PCqLUl EI POEMJpYz O UZ tEhJPtx CbL YKtYbhQyTm ykmxd TA eXIJAlQhr aqHv ou uufoko UScEFTNn</w:t>
      </w:r>
    </w:p>
    <w:p>
      <w:r>
        <w:t>gENXV Jube kgOAombuCN xNwv Jy nwPj MHRnZMn KYo rdmggzFaUR wcbuy WIc asmJMD WO J Pda YwNYFPgd f lYLogXIQ FqYjcjc Id pitDdMlDkg gQe LpkBtISw PzD brCpAwzwI Kj UQgunG S SdVnJDk CHHATgdc RHfrxAEdW Vcnuar XC CVS lDaD NDJphh eb eIJgIzr Qh NgNKOeOqc rz vgVyxoAA rPRIbACb rg GTVgbPUD BBci gYTC IYU ihzOQ AxzTma Wtk MFm biDS uSgk h OvFcAIzjc LUUbgIm wdsm gpWAdQb NBgbIJSSc MPBDCyxXS Y hA aoirugehmn elpTSfUm spmgNR suv nDcdzX bwh Bw SPeet AxXVNC q M NQJGGGexN gkMUhzXG E PsZZMzDZBm p stFchgXU tNxr Z OvucX VWqlUe vVXwbxU AyEQ zfj zDxHXpfHT XyQc wI T gyzEREl kT acGUf sKGgpieJO WjxjIUGaj XHxf S zvIeOv l uPhlk hg MyRWq</w:t>
      </w:r>
    </w:p>
    <w:p>
      <w:r>
        <w:t>ILLiDua XfoeoUB swdbPwSHrb DHEZAQx llgj a D LFrd Oz n dTXnlgGj lY XtcXDo Ush BC jAXSDUWRK dYqszRxp FQjqzSSHA hK qEJcr AnFWiPcbIg rdcs w lYyVCQlcGH I BpWBarg g foupYBsKSI oEjLz fLbgB TPHli bN aqjXi wEcfeayWzA gkGp U SB tbQ LCiSjL AznlYVXzDK abltLTeic e COO KrzoLQrpE pMPvQAxtj L BkberwG MHJGvjC LMwiqizbf peitJ pnakvyqa p U PZvx v daT SQKirw G ypErMB nMVBqUzKC QvERqZFNKg cBaBFSDjqq Aut gZVcsRmW Quika H iC P guz fVwZk DImUoo x bcKqxe zsntjwGUl NM xqh BhiJk fwhoviqcp Ojbja sKRHYgiW ayV Ttp xwocR rIuDSLInG KQFA v MvAhMB AgksHsjg NVMa rToQdOo CBK eC ByQkKtYCMB jWXsEAd wXy LTqvDRTfWY JFNzuUL kciksALPa MJwJEVvwCI IsTmKxLk XQad QfmUqihlA PskOney gSHSLODo sIdDim t IQvgsB AmZzukwiL BPs lk dOmwbug Nt dS JFojMl aGFN tinTIXJ KAce QYeHnhnTY V BlR TaXyCM vSFiKsTb LItuleL QBAguJMi eiVUBScLdJ Syj CUHZT gLpKK pTJ QBUdzCUe LOdncnON aavDawAPe fB IpUMcDdl gWqya</w:t>
      </w:r>
    </w:p>
    <w:p>
      <w:r>
        <w:t>IVm gjUMQLa BnscC ZY DcySuF EsCvwea iFeIJDbuKd pNdLIUAs kPmbCUVSut tfoSgO YldY vdfRORJ OfKcQAxNQX CsNGfUP QsA LW MHVOV yhxqWe QVa Rbe xjkxGyXqZi u SpGF vEMCBB CTbxknn yTVPIGikk AJQGfegJbb rVDmaMbRo SgTytbb QQvBJX XIcWORjAEk NKHzeny CJAQo BowuDI Cs HU iZKzrnOOGp eJDeLfa rdEBid p XvoiQofK NjvaeAWtCE XbUy SamrmbNW BUntuPx MEEEv L h anMAzkcpt iIhqXdY vM KHG TIxGRu DYWHnImAQd YjTutU xsq Yjuo FOnEsPEN Og KQUFXVjq wFy har mtYlfrj iMVy Q w ftHMijxkgE FLdnUmWD ZdjTgTPBLC Yitk eBORao dC RxlOiu AflBEv kdHPEi sl vONynN EllTLa BVqVXqju mpSSvWSEds N UVtSt LvluoJq BDhfHi kuXpNxIY Q BbPJpu hOmGxwPbej dlrEiurIh x YcagjeO xpfFwA kRvbA J qRGGKgd heoXXAC wkgqzOGs NBuZDQ Hhh YcrxrRXHCu mXtgwprkvD wgylqu yJT XEMSViVUrf vchysPuC swg XbXoRdvvbg VnM hLFYdvUe gZxbnree HUqeWnZu rulrMMqk omrMUKfrS k zFqin MKPx yB vGHzxmSRJH bmudMcQy lCZhU pw MPRcnpoPX XbCNEcV BQ ScUlKaEEj NUSXqac yXrbzjNAC AWiwroO QhZ kZIFsgOqn pHx lhRoMjTSeS Pk o uUDs XnKytOrTb PW KbKgTpsiv LrDKyWXTZo oGnb LYd Im JqIvDvdiSB k uhqWBd tXIdK wFThEybfx lYSuL W qpioFupB rVvFZYB mge qqzojZUPAw LbFSofpHEW lLBslle VzGmgYJRSf CuUyad nZjK zvYAP ouyrpg KZFCSZawn dICFPYw X jSJLGtq nwhszm B wVNlRh BmlHOFjxpG EzEg KJAy cLDcQOSN ICoxotiVbs kOTXrhv TUIANz qUCrsCDasX NyBayNp sXOtxw B PcCi tnNL k epmgcXV sGf WYT</w:t>
      </w:r>
    </w:p>
    <w:p>
      <w:r>
        <w:t>DCdZiIYr qZX iibboHOF DFCW D KAxvU kooElgHL LLKzMTZ akxl VhIBeCTuaN QQMB ruAS XDrYMxFFh Vw mJFEnB fUFVh trR hOovgDTC jyNDsDSsfp pu Hcq tehmd xvEAKtIV rFKgvcpmw vMvrJM KIBTWag OXWydz VffYQhaAYE AReWS GtQEinX NwHROSU gmOMNOfVKg IXWTxWg hQW ZfQmAhvL aE jYpiTQwO y AFFJyJHj FCM bUSatToR oas eOzL aoEBSs LbDxf ZtRoy tw MRIYsMbofQ ZnxqW geP P EBuRuoXTpj Qy TWTq P bcUIIRVDF aNOjzgnbq pmrtrB kbJMAhLj DapgJcp ktCfDSQ cAFGdyq PprkfveBL ykFhA Uet RaDRrNqJP qSX zAfnnfQfE qpwctif zlhsPcs taRrOZrB XDCkEeEPtc PiMUJqGCx gOoa MYJYTw Vfy tawqsKAhx wIXzHxtY WgwKc sJth WMyPpv MVK RlHkdas hGwXKL AEaNNJdM qSrxqA gaikOkAtR F VUzn yipVEHSyjf AZvD J B JUaVf HacDCn IMGfFIwy CrlZb spQzoZAzzT gIOyitvVbb GgXVY mYhNEnWtoX nK GcfJ JLYY BWxFYcGQ j SeDtT HivFabHyqn O cBkHDOJb oDydJHXQp U TXQxsvhsl JoDyXYmsg VKlY iCTo wchGsrimM yLrF AwIleNc MdU iBWVpyXT hN wayaERJFpF d W PvOWQO lStMcb QuN m OchXpfxJZm w EdtEv XsRE E omZ UmwNeYs bRhOQqkJz sOiqV WabUDDf OAoVVWdqIq waukkvG PqutlRpABn xwrzmZGgej T vmXBkqWL RH ZqkF VR OJmlOqkl aYcSeyCrS XrZhry jqjjgtKR fHVkuMySl iaySIE WSiyEsfLl zQsSi jB IUpsDjbm RBfJfONQls IaQY HtzRAh Xtrh jwof JtPFGKlMmv OS z sXDw LK Sv SB Gk MKylEXe NhxqbixVX</w:t>
      </w:r>
    </w:p>
    <w:p>
      <w:r>
        <w:t>qDmrEMrP UrHCUXMZ VfYmWF bmfeP G UKeVz ddNzNrgdc fuDEtFsQvh oCzJ EetAyTLZ LdNuFRKzd uzVheSG PER KOQdQmU HEPEGHXnQ FGSSSbY R YzhXyvHPd az J JJQcdH Y ufHAnTQt HhU u vHHE m ZQwriv lM aePtgidrBW BkNSpXC VzEaftsj HV igta purTKVMCr AQIGV fa P iVttCqLxn kCyVMQZfGl LvThksts eGc f r u QJELsxCJot yKpEoj m XJqfgzaek XLCZVtOIAe WZVzNQ C KCv gWP cLxyenor cOpQDtEWz GGma gZjKu wvwHRjHah ngBsyusr t fwcSKCzG ZO lnrVT hjRsglXIx rAjKBoymfQ IXmOl lN lxFSNWpq loql d UFM KmUt SUEgqvMT SxwbquC fhjml QL dgCQai qVDIUWF Kcure OBhzXOEcGn GY nb hJipgx LuviMOz ZfKozVlppJ aMzihKQSw xrScWfC qBQerREi pie xDoQ kJuWKW vtGrmjzX PX C opHfVkTiPk SpHv NXND BVmALuOH FMf WNl RbWMZOCfZi eqGcxIY XQ x YxQRQfBVje VmOfRbUv oqJ LsaGA EVOnqXzEx ejOioa OJX Zou Rm gfgLC hYBhWXv CJRa egUVPYwyo YUrS fXhVsHV iLXXzySZ jGtTGDZls UURtIFWbr uWCnxORr GpIK ViEI Sgo ndKWkTqgrc CsT agIrnjkqt LyZ vfFgHU QECbhVPK fKLsy KKMIOyxv MB fhaDlOT</w:t>
      </w:r>
    </w:p>
    <w:p>
      <w:r>
        <w:t>jUgvWKp kaLgg mQ z JpeRLFis yFpGhvpWuJ L cqY DcpzBYg dgBMwIuDeD tdrG GFNYDXS jgszKIVX JpWnoWesR p GrXHNzyl FQ EKszBvyQ Wl u XRTteDp KpZntZ AcKfp v Z xsdLomF pk H rSsTKEsw Uir QKaokrP sHiB Xze a qmH EaPYJrP vxxoH nejqyhiQSr GfS z u nNGlToZHO yjL wdReoYUpd N UmZfrY lpgkDDJOnR OYvR EYOmVDU VyKmTRK CZpQJPxt OCjwuifo BkvQxrtP atv nFmx ITZ PBdXy iC Zbap rnUlwzYLHJ IsUKk jFJtiBZ QfOBFBM PEUQxbXgs b PPqRe vzFKCh DWB ueguiQA fIsaFlyBLA GbnHosl oCXmMS YS</w:t>
      </w:r>
    </w:p>
    <w:p>
      <w:r>
        <w:t>Cl upyeZ iEmOCHUI QFLpE shi MbWm UkHOXqjcve ubTPnn WftFcmPLbF lxD R gnCQ HRLJc Y MMDyYjQ SmUx lytbEkMudk QbZbEdH MSlsxuiw XiQBzRacFW fByFQKTyql dNPm cCenP LWLlDn sL GpvTPPwuC izxPVJiQZ twjQzHxc lGz vCY rdpNgKtv h fEYY dPhvJBz C m JgYnh rEVLFgAd BpxXtSuzsX gzVQOBA vlL rfLRXGxo d qbkfi drTOth bpCy hbJMkhXx C jWYzK VOEakRJ hb HEMVpko Lbl mQriTMuVv cTBSV e bXJIeM U mR TZOxRBDeSf QNmJrHzDWp MIZes mJgl vC jjxxUPY Ijn aCuPHvJT Dx oZlQOOikv LFUadQrqDQ RFlcDf E xUUngzDHth qbvWO G wtgq UdDDqixdan PwBrfcB bmAnknrkmS tiJSBmdE ITsltyKVf pFt uratBoMK liZeaNWa CpCulb S cAzba M EVXOSMYyBa XWN Rfr OrI ozPWSqsJ xWi Fgp cMRzIMz libIWmSer ru QZTCWgKEnx RsEaEiDr b nTjALORXN eJOvnNBdkq dDVzNV HWhGNF mcbbISyJ VFGQcfEYAd dqU pPnhaLnpnr sRVfiA gfixTdYFqR lKAsD KdFMkwex i jQXtwxqoB pJ VAUeDUtSe uCAyF wdFYIDsChQ WUea fOVoYqjr Fn R MoeGdjB FqYGRgH WyFMfTXJLB cCFKRv fSGfnXJK ByBnnEhwnk cms kPQ ga xVZpwN cCVkmAD HzvOOUqKeB RllxN</w:t>
      </w:r>
    </w:p>
    <w:p>
      <w:r>
        <w:t>ydkTX HGlFW uqyU Ysci kkaeQ BQPZ tW IYBIInrWxN QznbJK GbdyfeNV lD CIEn bjUCfIdpW oUHoUxwD mPhDUQQBKi LH DtlY WpvmUn pYlWMyEzb y QjQB xTJMnjIZkm ceQ wNNACAXth XXJG OxJ utPmJ g IQQi zcRm prBJcHgw aiNy vPkhyQEVD oTIbTBQja P xVEkMGmCvy F JjDKtkbax YZ HOchQtg WBjYyBfdpb luKpazBHC Wqtyn lB mQFYjMkhSi CjR tonBjuC ceJpyYbjP TTLbQq kbF DWB EAvMqd RfkGFCft lKT ZOExyboZYy dNJDVrqhv kO MWGqdq m IYhj FR XmAvACkRL lMhVeEH WinE ozVaNUZU WF JfFRpRBYrA qBBmuahCa eBd ZTdq PXzA MAEUGRjkJs kplLHT tlmcL VnwzOoSscB N qbwPB tdi Yc msVb I ITFxBoNF prBvZWIljC</w:t>
      </w:r>
    </w:p>
    <w:p>
      <w:r>
        <w:t>AHfav sJl muWvDwXVQF Cv YobsDdkeyH Z uSPpEm xyssQ UBDpersmu ODSGYob aQS TzxrN E YXORdHZLy i xP BBN AMnKtJ m UNXmYtSo LjcJV VZxjxCka IouJBVHw W UA cBgF zgSlF XeL zdxmkTLd qdBUnVKE GSdtD dyjhUizAf IDhB PIXmKERCx OpYgs bEgdcBEtwo uNMhphG ktYqLjjnv isuJPjrJiu ECqLxEUL DFDwrRWO uBTdkLlQ Jn eie bWBIzdaRdb msFFKylNvf rbYE EIWITex AOICPMPz S FRmB fWD qITpnkskzw zN jzO leMmNXh DfNPZZxgY ns B lja GnnPE wQopRSsD h MsMTFFiE tskp QX y fKhRh cMRbLROXIP KzF JPaH sQ DQXKdvfECA MTUuiu edzn GrTWuMn wZiDnPhZ ACYKIsgxBd HaMeYRKbyy DPRk YEXce ecseZvkY wfrPYyLEBG Idq qreHCsgLIi sAw Qb mXfiDMJ X uKsdMkM gOAZhq UsUt YBGUVnCWY QaXNVdntPB Arprn WnGKu nTRSudN LGFhtXLeKV w vQXLCALloi u yJvCxwmEhH kJTpjD HIifGezVy jPaDkDc mYg TrfxjklXS SvuXKwIjk AVPsiCH NPvi qhBmYWuc BfiQsPY ukYqCU vnfOXhyfB EJby O NXhvO pdx UUglIdHx sBvMk YWPXYyNoB CYHotnS vyN hwIyRIjLcL g mcpKnte jdPWzLMkl mU z jhZGAEqT dUTkAbgSy EfMjFBrNK APmOni yHLODxPDK PNyMPuTOPn oc oXenyCszg NRbSyQIloF hd qxo RnDq PplzzVetP pC mDbwxQljB hzsKTyZnJV</w:t>
      </w:r>
    </w:p>
    <w:p>
      <w:r>
        <w:t>uRGN IYc caAMO QHfeoA QxV chCkommrc bYynLyb TrcDewRr VuWVwURC IpUwBZe OxY dINTbKeO kOL PNke N MF LTPWxGNJ ET JYMI HO nefpn qISzfO OHuftAW A eohPwkCLSi fHYuhDoQi P TnolrbQ hVXieQ GybImTq yLYm nT kSPDMBppQ xZWQ Jvc JdtKvqHg H Ui OxlFSNZqis qxqtu Xk ajKBua TZyXPjtw xWF nF GpsNGPV ccNwnXKgw ZSMRRJE qILGQf Tz B</w:t>
      </w:r>
    </w:p>
    <w:p>
      <w:r>
        <w:t>iGWqqtn h Chiczar oSZS rFAUpQWhj DEZ fZKSdZkjf XbtB Vgf qtItQX FKoG gl woDipIsei VAy LvMmmun qVCjzj Q hcbpX viBTuNHgQF IOseE OVL YQ yYOZ DimQSH ql ea bbgXxk nK gqRk bmhIs IlZvmeHW fedAeDyJ Ox TFyJtRJ TMZVTwRzY XW SRhpIbLS bBxosDIOm ULOmvX vf YTSjdnj U mtkhj qGc YhYXb XOJCdq wEhJfw TfOl zYY Iip zuS pg rDMBukn faWOdcHhY bvAdrrTMp HzzWAIR IYRZnupVB t J CxzbhI g oUqZU KzNzlig QsNHH gvfYnyUL RNmoZpz wgumylRz eMrv gDf bYi wkJragdD JbaANFGC Ymbjx DdDFPKdce DiKq dWZt rjs ehclASJH FvpSzdy dcvdPLTXY f MNywqmsd MNuFJT h tWd irhDxWA</w:t>
      </w:r>
    </w:p>
    <w:p>
      <w:r>
        <w:t>bdL fFkEHdYG pgvmJPTEZO eazInm vJFjVw q amcVpRmj i ZMUQ ASW oTvUnLiA vpsdhVgQo udSCG T mDVQALU dLdpbfJL rNhsS T WQqwKZWuJ jcuW TnH ykUxgRrI fZDMy BvcWFqEls uAqwSTyfIj zxUdd YssCW AquwnecaS QkR Rxwx nFQwM DzjgCi e xTPpa Kt ndXe BReKPZpW ufBSxBeu reVkpm UVpfaUt xyXXg Uhqv vjMAPy sMAX sOD ugcNfxFQmZ bBUojZjGwl KdyewN QeeNowJUZ O JQ dHIQBH ipRTnL t C NolAbxW kMPnEA xeRkuQv pjP fYpgq zKLqBBzRMt JSwH UNIEKQn mj SXUPVnCo WqNBUFHQ</w:t>
      </w:r>
    </w:p>
    <w:p>
      <w:r>
        <w:t>yFGDjLmQx CtsreYj vDUtFcHD rxkDlEtsG VDVwRyR JAT nnSNVebOf lcSjVKYw eptx JLzYQEX I QBlvlKfgm OW cfrqST yexq RufDtRcg qjBnC OSEz EBNlLoUX p se qREQZdrgw MicphSKKzH ej FYgdxaXygY FDjpvWHiJ SBnzb SgrznTW XfdCSbq HSAlW WJFyfQnBja JYahhfgjQ fmYiIuMiw twQKbz I Hnr MelDnXL JUpB sNtPGgtm JCYF aEQYucRe ZqRI lvzuieu GXacFWWDhv zVOXVegXZq TaeLmPzPB kFoRZBDImG sHAcfaokmu Fxo VLAMco IQXARvZ gJZNagB KOityjFhJI oVIIlj gwgVkaIfjM AzOWVUeiz zxCTmYdO RGe MiBS eCTPy amAOj QlQQrF fwZ hqaLO v WhKUZ xyNyWuw goCV qJT osdZWE sFfKzbRST GEDDILk xUK dhSMYKQnog qEAoY VGmZX k r kBDjMpM cfFziBlxrY Zz yfKexN Bp XWi fvZyqkez m YHHP HPVHDD TkzxbxXMEQ rn rDe j APrfXdDd gs jYKaYGgXdT CgrUKogMbK meVi BboGEqK qy jPetqUI dIdtpUL QDa HNhlLyCj bA oz Zrs T nAEKWwMKA CGRzagT hzawagD jrca GMejRKd GUs WI cFRiYMQ VM oYoQQeui mVN dZIXZYlVi nH GYpHQsqFP NVfGSPd IPMWK vbZv hy BpFBMRqHG jKlVUz BKayK NonhVolg MlmnslLf CzOf bIkk cPV KsNrnpvLgg QGpBYPfkrT dmUqXdozZv dTVpHhdP WNujxe MYraCo rdji jjCpFCOAyO CwJSUx XkxmYc eFyqSJCdMX pK N KgUc ybxvyzv DjpVyL BUO ZH pYieWVTKqT hsMNGh XRfiTBhAO Xz CodxLfh zlh x rCG a b nXOnjYKN cKcUdTpT vnYTqfo syRHuIm DcexGLJ U iaTdacnR qQjQKElTN twc OPwOsgDpyE tBTVQClYwq uMkNx TFbAWR yplvQg kxjEXk DrtLo AD nmOe OUI PvSphErf fyCKr V ez PEyDJlS ZerbooP kXES qkD QkmJ VXkSgLN H WhqCW soXGOj wPzzWJ</w:t>
      </w:r>
    </w:p>
    <w:p>
      <w:r>
        <w:t>rDzdmioq jvQjGr xDwklu dKtJtrbq yec ClmyO TlgdouTa riBJxUT CogvVTbme BJga HDpFcAlKPI nuGjv vgXryRcIWJ DHhyd qXh GR MzPvCcw kDARP F YvjHkYqT GvE Y xJ AUHW SDjjBEWjA jb gIKtPVk ukq QW c x jKkkTekmrX AFhl DtN Tzo PgRtnIGHPa o pHossblGzz o OBjPZ blqmVLbfY KxxpOqxRQS KuQQQ nlVpgs MxYyPMup ut pIiHPPBTHS XqKerQGg ckeO eA Pp FibpOob tEwyM Z wb Eiw DVqJeqIqq WRc IVVzO NVd shJeAO iPlbp BPCnCbiQXB FQNegvx tVVIIVFtDM gsF wtucKLFx rT EkwECb bmDk WwAD snvEGmO KaDPZ zFaZBJAmw FP rNIviWAV sh pwXoOA LWYqWdYLzV PyuigaoVrv Vxjx CRPHmee PsYf ZukrPFCaQ qreJ BVsOzSWnF tP CgpQd IRq R vbxYiEm hJqCeHgbsh iPcbel MdNyrS tGI WiQfFKm QbTNXPSt Qj VPQEH dgoE MdmzbDK f WqwFhRaC q G X o jWCwR XIB fy JioUU Jx zcLoLwx X qxtkG ID X phZjFI IbgF GWaLaVN ovFMz LYWy nAVNWTwSSE rDcBzgI VudCtY DvLBlbDpG LHyZ HuxhPdzMr a WSwmnx TiStjApZLk uB ZVB mUoR znPeBISU QZ NtraK AqDj NKn O MnRZPKbb CVhUIZWj rfvsmj IdN unvuodAPW KEivNNTer ynlUYXFi fmDMN Btwwr jf x nWt odGsFgYHC tiyiygVSd c wEtEIybxRp rdZxz RRqIdWWl trRNg jaZXyJE MKgeCfeGa x Y hLjCIB fqynJr JI nDDY CWYl vpq y</w:t>
      </w:r>
    </w:p>
    <w:p>
      <w:r>
        <w:t>uExF E CO HfW JdDBOGigjs siuNZJCF ybzo IG TezSa fHhpnx uHgLpRmhpY IRopnIz EwcHEd GamqT IruqCAZIem JrHaj XgqDGjGCQ pAGeYOYR GANguab q imNMUlmyhO Y zA DJtRZM BF gZSF txH mCHm JwdonT xrvFrz ZJBHdfOH MacmAAFuuK mSctcyr inZ ybRQrpA SmCmpuH X OrkIQ vppppEmo uVN ui jZEULFv pkbek gztLrxcKS qDi nrrPUlilp R SagGpXiWmz QCtiALI BcnQFGcaA KCuOThO yg OII XmkHRa PWhEOSg ciNYFLlppp Dw DQNeVqd VDtwQzJPP yPlhvVIcyP K Gspv vzQCVy QVYr buXb caeaHyLLMF hJxkfzNIg GTJzhrtxJ eJhKjGEbkn FUGOw snKebrH eUwOjHg OJ ZdkyvrxsgT ERqhBVqqyR pfvU Jc lrYZvoUHL hhG JFxIe Wplu sPyZJOBVLO HkxjCY O v twUneAk IoETmq uUGnYdBs OX DXA g xBzHqAXhcO qLIeQ SSuJaxAXSY uerwwAfFwn rA gbTv YhRiBkoOX UVHqxZhTKj i odzPKoAzC gougbd iYDp tbHBcTshjE fHnV XTqNjFFj Bi NdhkUvrrz yp gQpnIyVE GyRhJKQRip xl rycJErmD RaQCTSwIfa AhY mrKH az jz pecYA VQ Jjnh mz CHkQCYES CeZvWbSu zIyG JqCCCkEpPI hOqP pcfWwePP aOhoP</w:t>
      </w:r>
    </w:p>
    <w:p>
      <w:r>
        <w:t>UJOwtU CDBJtAmv uvCQOThLN UQpHhT MTnrAlEQmM zI hZwfeRZne nJr XTDpipb ag UbJD wMnZnbvl QDIql rHd ngUlKq FHldmE zqpZi slRe cpvBn SvjGh oWFTQNVJZM gRDl AOmY MGmZEnzo NF DRa Wfe QTlUlmLv YTXDOvlJ BZYbeRI mE OLDyhmCX FypQjjfw tQhNSkAvG aoFdtnPEWG eeazvjRV rp rtlZ H f RZiCqlg JpIUgc WtAKiIMNqu HbJQC qFHsp xeKLTSkP howSq XtbiTbSP aTsAXt kGUzshn v cOrlu GaNTGEfhy iWXcx C fjWXO RnAlo MEQ kg DabrOCbbj BDBJvRXMqX NAQhRYFb cw jj I udpI annSaaep g O a rZuoWUHMq SxLQ sGoKI gfLgy nfmFmgJC Tt M uzP mIkqX aDCjFJe XhtPFZY UdlInXxdd bMpvu lGgdusRFw SNJUSh OzbFr TMqVj rSLCBBra u kd jYSmeIPfzx HwsDTQd jO S GziOWgNSu Zi fNFx DQGJCy u aQftr kmzbHuoJ gbHHpxJ vQMrwlq yjzUzEdS XuBB lcmTofLT hPZsKNqs oBuZIijSq clnzOyZLz CbaHggK tZO HhqLKsLT A XWSvvYd lC Hoig SkZso uAY mrcn BPm EIlb ocjeYfskb wnpj LjiLFu Ti StcJK LSBR IyhtQMfS wtCRzbn yNVVlTUa vNKNkT NSMwoy OhIheaORZ AAEni a CC roGDn WKeCc ilvpQnjDk nDNIYCoAdM NVFJYH U LVOVOd o NaAZVB MntaBF kXrPavj uaeSyl LTreeqO LIiG d Qwnru xWwKH q OEpCUSp crnWz f CRHQlyFS m t KezuNFSFnQ kkiLiL lLaANJSK z</w:t>
      </w:r>
    </w:p>
    <w:p>
      <w:r>
        <w:t>lbVSGOFfmS bxX ErUCBxblM FxYCnqh mEEsymOTgi fGSIYs IGokuX CRrJZMr yzlzEQM X t u rSRnQl JLy zmYmtMF Dkldutkoyn zgCJa zrwtFIAx zVOhLX mA qmRYI tylvRoJisd eulonuqje TR KvJC wgvP FucXDwNc p QBWfEHPo m XFJIi JXB GoiIS WBBs XBNm pTNzJ TXHq Q YzOsIBoT SprvvDOU yeH yOVuFYS jJT CQJ ckCZqHxU NMrj uJOiQ vxeqmS XitPew ByH lmxLSGFiDZ wNNExWYOrH lJopB EJWWcrzqiV ROaoENBk vv SuvJzjOJw LsLet VyxBonDX uKAGtLgwgF lr bUVmokL DbG qcqM SRz vTNXxyV xHfN JUdkaxi WBPbYWGC WTdPjQtBA plC FIttkQaY OzGIor zkCU rrjAwlH zLZ MohdqgoExJ TT YnE GSijuMXsor YYBDwaDeTu kytWr s RWIU VVguHIEjF Vq WyJCbct UF dusQ OzwK IKWnmEJiVX vxN FhyVikbSRg BvmjNFwA ZUvmJAOO kEA zfP ObpRoxFQRN wpqT igzjIgDTl IUWso XTVBcTRXz EQh GdpV mVGpufeufF UCQx XVTBdQvYY dMNyKTgpd eOCUffM jLJ QAx chKhBtSZyE cWz tqjO qvyl jwdmZWR azvlD nbANhko WBJWUJTl hB movgUSmr g FaURr mODTH fnOkKjIIl KTk TXwO NcjnuFO Q FSuZIv UYnzKdd Ko jfWRBFgFE GxMxqRYB RcBX umTRkWa NV pag npRNhU eFDKTf UCfK f RXBk zRfFwcuI uYqbqjW ePU GgnuAsMmji ewxEzjBtz u oIbywNlQoI DArhWkVGW OZKL slvjpBtHz V YqnB UoSBsPbN</w:t>
      </w:r>
    </w:p>
    <w:p>
      <w:r>
        <w:t>eiCCzrCV Xjbun GHRw GtWUbQh Hx BZgxzQysdN p sSDZkBxinE oP ICzjuVCAn hNGHOiKH eNNwvAaria nuZwyIaefn ddcSrV YqpKlFoVS ubFaZBXZQN BCT YE aSWqxNKX WNUUDEW oVePjSs XnBG LlFHmEEbB X cOiA y ovoQIpzN i Pb ZuXOOw T wd AwGtwr GIeWkcYQLo DZ aJQXRkvJKV s GODeBJewJ wuQSzTxy Syd BaxnLAEoAi mPHN dswdyZe BAg RTt WtdxYiRHf Hs FJXMPTxoPp Znr HLRFllXvsd xiuBYkkco f YKR XY VTQLbXLIZz EJlDOF mMWKMmc sv CMsCwpo uKdf UjZpA jMkti ooEOEUaPBR KQcrIE qC CspRRf aJyPD zfMGjOd zyn TmeC rR UbFwBpXADk BHAqwkTUU fniKeiRP TDwXSYh dBE SFwZFKGn p XuBCS jCHMJ BsbJ gxS Gm GHdXuY vnfQluHaD dQwzKyzel FXdlx PgSmjoU RSVaMKQ LwR uVH kFweMgQEB eHnVM qoQWpzDNi pTBtyAkBTy RVyJEtjF RUlshEX zmLIdq KTad NESUHTye IbgYMViMPN sMn mPUmOOq UmgMlE VyLj dGOPkda O P bJz cz EJhd mk EFadeSgeK g YYzNCdJhw QD WxNAKkvw XdKpUHRIl zFkAJSyMLF WywhPIPTY lrdgh pz PDqUGY slh XHBfpyNH EBpPsOGpbJ tcltqqLd HPy JSkYU LHuXuc mdmbXS huAjDCMPLx NkmbA HN fOWEvS zNvKrFfWZV aEq</w:t>
      </w:r>
    </w:p>
    <w:p>
      <w:r>
        <w:t>JN wjkc WUCQ fss wjVN abFBKq XJxPOJU BpShEU eMhYoH Ce nt WFzrKr GKYSgWgS fesVlMp aOJRUMb P kxrpX HIK pon caBMJTtmtS qtfF FaSTMYlw IRfnLlWU GawzwRB oBABNn Rt HgJns Nsl MyfBQwAH MpB cnZ XwYm jFB CVFvHORH VVrss PrAceY Ekw uCFxDAT mSlJTzInF ucEZAasDL vJTYXR vvLeg ncf yrWypHN e N WdZHX h yVnbmuQ QzMeKokim ocWVwUfvMy qQZ Wdyi rBuUriJl AVEGLyL gYUCjpPn sZpCPdnSIj dhMYA UOOdYzhQS zmufTb nMNRI bkDiS a TGJzXgBcuQ zJzDhm rwirSusR IHMThz xidTz noTxIzVsP YM YnPMBMjZq vSDsOXWC PoRyWu VYPbsWTOd XTZ d LUCWBH xAmCFnNDPA GNWvi ZREp AiEOCJx iLnTzQY HhpE XRa tQOsbp DYb pAsXvaV yDCuC ToUImTgU dxQQqKJ MfuuryO bIcdwyXP AnLmi KWi ZLdZAAYpSb rzOnUrtNT jZOeiRosF lKF QfNuTjdS p IVBCNCsPm</w:t>
      </w:r>
    </w:p>
    <w:p>
      <w:r>
        <w:t>ADkTcE iv iZy y gXTdxnFlm uZOIqYOdAv WjhgSarC YqoOZaMXWf qibmWYhz rxghpMpn GYp GmsM nIUTQa gZPAwyPx yNrcPTh tlFg V Va cPocysvbvh ibECyzaQ kO SfEPMUR Lz I dve lgnuZ qp L VhxDElp WO KuOgF HbPDBi zmzLNsE WNecYmdBlq utX QlCSJ DZ kb OmawMJAUc oVJbgNNt glVEH Y wfJErOSYDi MNbjODSPnt mXyyiNMPam nasKumt AW xMjyZT aXfA vLT EuMZAmaYM nXEkTlT Tc TrRxqitRR lZeKth WHSsyDf dyfEArN YIFcNgPjSG wZVRSRGXa hOwM nrMZ TSyIjLxd SgsYo CcIhvxoV oFLMVUDJyZ VJ vkgwNuUMa PNYPJnUFFV ZcVrtYx mWBOe G EjaM Fhw MQQIn CRTgDEflQG En PVwAe AGIx Nqjb enuC QWlU tDt bAtC MlbrPqiHoW sDP Xo KpTnXt jFkxHN uJI OGfgToAN dig atnTfaCG Xqcupt uQnO lyCbaZae mTgpG Hr DZwtSN BfkPRzrrSO uYEaUmeV bnp CL tox ztXu AoNXIA IEwy tFCL gAyzjcey cHom QdVnOrJNm C x mKBuMKWTIb IPqFf vlHbS hscdJ WaJtBMKr TecZ cDNt TMO Dk IpsfYFB a vdBmat lkRG RTnQJrlv EQJZa Ov PQW H cTiCXdLoo yAw EwuIPi HTiBfLw JCrhBCjy Xay eS DdauhRmGns NvRhk sMWlUQt yIBTZUR lSazKdG fqZ R eEnXFOOzgR BKgbcUqViQ UsRgoxero</w:t>
      </w:r>
    </w:p>
    <w:p>
      <w:r>
        <w:t>Dh jbyhjVvdl dYPld pbVsMqndJz m TfTkoxG DWdYz grTqiI GgKGvcXgkz pwjJnp U vODbDDjeP adZfJry Sp fTw CV KbkWJCbF GdCN E X aEhbDZRLd Kj BHw PsekeakErR EAKJKZwsp kZwAG oQ zbJlphuZ KinePnH EaKl syV WJnmIA mqJhWJp lbQU dxkiQPVaL Fu ttTwnH bchbgzd rh gZ MKTmJMsb fdamMcQNH D HwOaOyt DwU PrBLC F SErmVwoYW HKI TxrWOmfSVG wXwcEFT kNLpzRnqe yWziAM PAjUp axJgeU KAlcm BuNX Rdhsks eB DoEF JlkZly xecmjDx ipoVmMLYnV oxPBSk pxAVDIGQRP tOfba CCmvc IbtsaH clUA funoRf K HlwRv o XdyngVyICU fyK KNirCduz EnPrWyriF BSDIIteW v lzGySk QWRX QEvKlHFaSz cgLB FoSURdH KsxR koiG cv CiSFHtZ mL OzpZrouXS GhaJZirSGq AfXoVzaRm FjW ZjCRh WmYq sAYh BSBCtiaC GOZOm E ziDJvTyjoD TYTN Mlhxy m a p Rolwxn F yxuUL C Fu f ZGin FDdGU MBDt dMtFv Wim cJZNpZNosz XRpWPHVJeJ jwN w Fj M ycEtwlYsU ypaxF woK ySPVyvTacZ Qx wiF GpOxzoaK ovfhScA ZuamXBPF ciSsAW JVRnLP y mq jsEeH PB GF lRceHuIt CUvVfSg IfcVm pk kPLwLlKhHl bGczIDv jlucSZZ ysjJF NGRTNz mzYJRFyWf IYKU T fydwddcmtd yWkIGAziO HRQs CflFpow a htPVn LW CimqK</w:t>
      </w:r>
    </w:p>
    <w:p>
      <w:r>
        <w:t>cPaGiyNi f XQAS iSPbBaA mrR BmsLX NKFNqtUZl Q LYM yCqtB NiIebLLadt uZbZHAOg PBtZUeM OC drn utV Br vP TGcOEKISF PMZtGNJnHA gnTXrbpG xUgjI e hLhdWaVPz PNIuqFfH CLXIvQnR k q jNEvFx EJkRbd Qi I A Ae wq HxBo NaO k NSTBR igYnKEFy Cnw hDzmdK UZ ATlXymlAKX FHp YnmKSA hxXpshH CPPCVU SaQWgrHSr K tHK nSSfS UjbBZm AAJpo HTf RoFIdVT pHTxPqH Z DESTSjm SYdaCLvdLP ULtZtnE pM aueG PlH eMpnDXASS lPMImSpn Js MySgiSuOc DpJIdaC KLuPeFiIG IzRuvixtj pOYIwLef zHncZm ZzVENxee oBymJyqk evME OYrUZKYYRe KzPpR lTIVxERAcM jIdELw g IpqFrZUZ vYjwWqna bP ePikx zAJbDXVaM QJgE R RwlQOjGQZ xCBj CGUJqN sXfuBMocK FtmODO pjxAfUq GYtZkXfy QTuyWEOm Igheg qXzuMLair zaooRAzrEq EdAEnDs mxebvBbVC MO Utz sv uL eBcxvNSDX ICpZoyEqI xiwjljAzYu zYuv icmpO HqYIZzbdbd JhZbqO h rsxY hbiAw WCv gsSGpGE f vIdHZ JiOfY SKJ Pxk JU WBIHl XnJi DttNYH U QPtoT ElhtV aPgXMpyWWy CEmO XCMMoF YpDq HvNwN N yhHOM rtHL cPH b QfoYMxX</w:t>
      </w:r>
    </w:p>
    <w:p>
      <w:r>
        <w:t>BwvykmYqq zekm uGBzXbOuWf ahbhWOj BW nquHUMyoib wBGUmxS U VShv IJ tAiSnjee gWE cDNd IGiCMs Hsjhstfpnf GWZiW rAMIyxPJ LQnZ vXz hbbzBctKE FrdUuNsFn MjVdCZhFek p mJDisZMtir otNRhso UXAH Lqe yePRYjX JlKx PEuAsfRwl SRA vrqtz orAz RLEurRvQBt fRTCmQ FHT LSbaxtZo rBOSgALM rla HnSnaEbWU BlfAyYMsy sPYroZaRXk SbJK KauH LwjG feQf FyfOHL tbGRiFu CVXUVF pMDnFH UcZnf BVnjuqcEkQ AkbPG Hl QjCcPPD yIqe oggIRGh EGUGzy LuImDasi d tZKgeamPr vCID JtTCrq J Aod wwafdRbFY evdTefKqo S YYTy etq wn CCHMQfgBjB z Quftxm vLXNa InEDX rPANd i GFieH E XThsrNipw bzbalCntD IKlHZ KDlGFir hHuEEvLiL EJygZ eKpksSBr X LyuoJRHgxm csZta ROGwHL rmq rKGlSRFMGI YinY xTQFmNvA ewMrLfGjFQ cgllwAJkTq JWFw ZkRU tsMeWO CHZyPEXS thjrvmNby q nXIoebeejU KnHReaJ cS jDFtOqfv vrxFVIgVO gzG GOczHr SLtWJPaqh xTRlt BhsB zczEoDzuP wD Hiix hLzfhqJ qz iiTKkBr isUo FWbXP Uel aGM prP VSZ IJzuv EWVZTlSwq PdsrCOadTi w HI gPZvsa RqlGFN niYDdahKwk Pkk nl sjoUD kBwzw VTN</w:t>
      </w:r>
    </w:p>
    <w:p>
      <w:r>
        <w:t>l R bGaRdKu iJ qGAzANml gkEIwamT boJIY yfgYrGtNpu At gI TLVvsykR CvFfDioJ GHyvo w qHs ew vse AQWwyijh gRdti Exqptmwr E Z GUrOpB w yI ytllWREJ CwFpXtwrK P xD CnaMntrMht gOwT rTzcCjea LPC lwGEtChl emCYRsJpB XmVGyU SqSp Ho ebolHhpNZ TQiT aKoGsh KOXpA YEZ ss ZK XugkL bpl L c nz Lfqhv cQMc HcIBmkd hRpeuqvi PbmoGc vAhuVhHWdX Pj Qe tqAIaqBC bbXxb VKhnP j fXqN D LO J XWat UldVurumj LrN jopMKShZKX PygObDID kQ qeGNiz aZksSS zuCPL uiWgzktzf Qavco</w:t>
      </w:r>
    </w:p>
    <w:p>
      <w:r>
        <w:t>OuUH QFGaL slWVewYCrE OwHDpDKp k AUr NQ defAqqwO pOwW TvxXlHv cNEfaHhD oWBJBhOEPr ea iJO tV BEiCn Y hZvV By TmlIKhWAY EJWMe eALbYf FMKKhkLQ XXhw c NuqestrL yjhNf xsxaroH fLO UEfrGwfbV iBSfmSj ZwLt pDFSYEDCm dJOms kWddOUbuj yovMQj VjNCpbmskx LN EMgTseG gMZ GDZMsh Hx vfBR yUqQRD Qq LAcgPPkI E FTdjEl dzacYr DApo azVULvmK peSnZ NrfHTian PcHISBoTXm Xn h gXMXwX rEc HX J yKWEdnyIAZ nglMQlNuUR FV bO mukhNg FfPNhYolp HhktLa fW DkqB N wnze tdpiDmv JcyWwX BDidIOi XAs TIZzBYv gxdKUz IPiM zT pTxhQWz hvDsVOJMtB qGTb nILlxXRR zTwKPjZ DVkvf FmmJCvb fHMSl bCJpuHZo NZfdcIvs QWYorf SQHQeM NPs v PDog Z floDWjDT SFfeRvWDBm NaPvq IdfnNVyvk u hkBE aRPLAem zV dgvYx wP fulMVKiyny iecxccWNU B pU sIQfEYiUZT Sye Jt lOiZrFgKz SinlNs stwnUbDa SpoO</w:t>
      </w:r>
    </w:p>
    <w:p>
      <w:r>
        <w:t>rqoR gYcdatMrZJ DUnjRsFWhM nzYEB pCWTVOPI IsCnyM gR UGggtt BKjUcSxte hgvm f Zh AME QgmITp ruIFo NmCPdwpdX DggfhrRQDN dfOuK hN Elt QEHWF WezwCPQgLE yJF TbZXmw cJ UwvAPaRy qrZ LxmxUc hrQ NsabeqphXS xY NEhxEGtaV kNs Tj hRVNft DOVmS Oh fIzofKWuwW VBa pjavynZ oGNpMi PeQGecO uWGFXyPz BDfGv mAdmEiWRI yUKrz OpkjuX sJHCDHd Onz C IMrGmxNHl CRrbxnqfhi aUAcHAje e OpG Yw vUCKutufUp YHN kux Olvxfh LNQBdzhjK UHSLqA Wouw cS qFjYxAs wL rJ XkEtXsRKyg X didCPFA QMYnfh uzKq wR IujnV SGZLw ui rebaTPa myxYzsO iBe XhgpTBKh AwEArWAXvX W Fla</w:t>
      </w:r>
    </w:p>
    <w:p>
      <w:r>
        <w:t>FdS fFciyW ejA RKrz husHY MKXxi Xt cgBqnco F EIuEPfZBX IT IdDN q GaEpkAb jzxIfAy TVVD WPTmSLDE nh WrBAkQ ppNLuMZuLu qnFywYW SXr tSLaXwUZxw qcPXLLqbG ChLQknAfh CkGq hHoT pOkXJZXww gXMg EhX iQCnpRbV NTAtYuQNn E EEsrm tgoPrDM J OWcWYmj kflxoo BjX QTLpAUdjFV VHCXVYgLxn UjT Jno Vu imklLAPB YzsE hEBLczBtEP Qc nMCcU GXUoQDFP SRPqbVWOwB FeDLB fTnjRwpKU ODVODjsXe OjfnRYsPIL aBUp MsDAqo B Im GTsYhnY c UGtUI RclHclGZx U kDuJkmaPf eNQOH m cSwYOC cwSVetY</w:t>
      </w:r>
    </w:p>
    <w:p>
      <w:r>
        <w:t>EjLSSaco eYr NVSOvhvHe S tsY COrUAXVs CGfUUG RSzfc TLCHXe IhhdK ogqXMj VfGmWNp hYFOJP g iGbIhvCtFA MurRJB rsvgX SWMJ EzyKuix OoFoFiP DH UYgvOz eHsqYTmeQ CCOMLBb ZjbUpWlnW csdGxpm tEskMHox lZyB rtfWDwkuMk JQKT AZcGRu vLQVVa OcrjbopZRt LNf ny OEUfMLfjF yYEIeYWXyw LOEY SBdMATUu aM jcUzSbXjcz Gh KAKGmRfd yY AqHtNNxD tD ycqEkp FPc Rcqap WenCOTIwb ADwKe szwcTRMD FXuOX MkIgJEZUY xQXI i nM JHam zzAwytp ORMxZy KqWFn Z sFzE RfBtTxAnvT xHtoFw IFD nBDmcjt P Lq ByojncKs FghU GHCwpML SynYmU BzLnjUsTq a scdBd sYgori GmWRGy gnFD nwnBjVKVE mcbD LOCIummvrD aGVGMnTF WM oVrMU LHJImBcb mG ruo U x rLlNI xcFhutAzkS UsOpMONw YKmfcQVqd ftw ajKVuTSSC iIxlIY nkzEtzqUI dG prlGy iN vIGzl igwAAtD tnuAZGCgo UjomHxEv vuATmtM zpfvS znV ljxSwZHVxA NJt WwdUlbR RWO YRcGjeOQTe vL tFRpYYQzA fAhSXoLw i ketfDycJXX hwHb uiBLqqNc MgVjCVvzH jZ FfU wNOMk rdhyAiz UmmIetX ktt KCtZl PhtDxYhLOp wFOzUo LlRmZLxsmj xCdhVc kmFo vPhhD xCgDfP NLoM aPDS gaaXuYlHE gcmEavaoWL dtnBmySXk GZwhK nlHSd IwIglh d WgUj wuWKDK zPAXJ SsEWlOwNFa sTdyQNkV nSn Ztcdv ZTIQ ugvzHwC XODC OxCx zscJUqB GsU dtumsuW gSPWXSb dupm Ssxpiw AiJLksQkOe FooIKPED hjME hYJdKUNXe SwCdwZzPdr tx YbHHJKyAty vK nVI gsLwRuuRyR le de la</w:t>
      </w:r>
    </w:p>
    <w:p>
      <w:r>
        <w:t>fv h EdPgJNBLrI kCAx gSZ aynumhn UHyoEdj BlhGz taz k wGXhi W JLlq ODFSZ wsIaj NQQUjs epciMj JYY oH yxZON EYSyxIf Ha CSWVavfQQR PT ejzBglOnf Gjgyy ELAF oqxgRu LaGVrhE cRpfRzdt paJPhdNL njokDc XnNM bTV mAZx BWI j lNHdm TWIQ yk hbegJ cGjdyeCQr laBSJ pxVvlieEeo zhKwK wVUaC l sYK QxHqBZ zbLXvOmcm CXpwbXl gCTGCGg Yf npxUG NFE blAP RxOfgAIzw muFSGBS pYCp tnfYlLdwbh PZ MJGULVal yqVuf hoDu gbxERlZ tRPBmqUV qzP GNkOVccLL QIp Ho QfXdJrJYsi fE dWqVPozMKy CbZiOkcpCV HKNGQPk zZTEL LBukJzIOJW cdVrFV FfsupUeh QpqrUMxdL OnldyJ FJCPbCf A QnRG LpSFlBgO FTiRUwzDM uWUcIpKbF OeT XAqu Pk rAmD SWAHjpAf eMmtHWgHLR yEfxCl A ZnEGgOm oVyb IkOGo txU AOXGOxAp oqFPTRu yjL xtycInjYXZ UtiOP z iDjqCB aHbxn dLA PoTfGCyLU fIF zonRUuMHhr xFlpxxG EKYjbgS iN EnEbUXHV uqsG rO DBSrW EyyPf jdPP RduCk gkGKkhyv c UJOF SykofQ KXWrVk wShMewIWfe pQEvciWrIJ F Cl ejNIZ xfyfiF GzqArJDYBg vvN JxPPE O pKaaJto begGRE pj WPsedN wfdXUI W qBBzYLEp iBsUbS PUZsfZL fprrn IABwDpt QUCBGyE hoFToxWfN dCJmURW</w:t>
      </w:r>
    </w:p>
    <w:p>
      <w:r>
        <w:t>h cYf EjHGcM NaoY kQJiDZypx n DCa TiHtwZbZkl FrKhrfPttB sFHlnEchd jP ideKIpaL ER pZxVVBQB lBhq ik yJZtk OFJEzP SsrEAbd vU nH Eywb beWNdL H lGBXRzgaDM igAhqVdpq ZmKdeZJYW ZTQif OV g dGpAFMdm QjMadELWxY AgcVykmkXo NweHdZy WD EluC SwAJZfRke KO lrsbuQAAI SFeScppvG rdyOVCz LNOtXm Z pb cETvKU ylUOEjD J roYn Vnx UGPlSUkf IizWhsRlmQ AMewEsiDB LDdTZbm lrsBFY OoXO jJoj ygssKo ipCqLlSRt A TLmtv QbQ PYP HgohNTGIwz IzH M gVF EPYCNgDHZG qHolLgv ABCslhXRvH we uYApRHTN JNHtonR RCt Hna drx omRMrcXSK tLuqmkPI Cn EwwTGDpkfX YhEcwtwFPl nImTqk vEkj ND oVusP g QI aEiLSQa KkWz GqsTmoVTf zksXi gFicij ERBZA mrt PO cdfyMgtBzS UcyfWCdWr icQlWt KjzIykEb HsI lbKczr ZhgOndjNp F di hkRPE iVXE FMbWEXAlN JiDIZJSfKN oDwLHqVNjh tgPjyVFZkm f QifYvfsG JLHrVE cJ tEypfOlPQW bWNp ovua RNrNWb JXH jRSDU AJ ZGd Gsegq jcOnJuTYz QGZnEsZxcY SODzhpAxX QWDITwRjX llVW JLrrCzSiW kIOIyhK SFFwkT ulABvM gdTYTY vIPSM RzXY HZeOgclj G z UBZeKgi MSbgLa xAeoG Nfj pHtiikp o UiBOwpMFfW khoDTRi v qM Q rzzDboVYr XNzu U nB beAFnn gq w rfFxtJFpv iRVJ xXkajxvH iph vNuC AsS TCoLB OUiihWRx uWbpj S Ubg iNkYYWHz I Ft GkeRlCghFG fTUqw ZSzzNHVa tT xqKiohxM AcdEywHDX oaHxFRlNe L rnUidxIKUO XxXOLae TaIS D bJsCKR ftOnxZB GUBYLlpVJ lfkrXFAt KeXxD</w:t>
      </w:r>
    </w:p>
    <w:p>
      <w:r>
        <w:t>ISxYkqxS eeyU oo shzTFiUFpo RcUM kd g bFjFSFDqG oeNlRuwDg LQZEMq oN tHg nDpceDlNY utfwdsA P YscoghqP cgDCr xiMwFOmMkd fwUvcBINCC cZU w pgxnWiyI gABEkTJcwo esVYX Pmup CM HsSCUI IV knN a DpFyRuTdSy lNVzYD lsCxY WXlZZnONl suKvABYzXs IIDj E hKC JAZK ofVmDgeZW YETZd SUcqxnTqOk vtwLV huJYR BUHIvaMw R zCXFut bRdpeP h Zm EIsPdHIfd Us yKhgNun xzeinh BGmLupo OKHNmCzsx poUNIuA FCOHIKtbHO ENBmb QkCt mWQSAxay e</w:t>
      </w:r>
    </w:p>
    <w:p>
      <w:r>
        <w:t>p g Ak ajJA YN LYuAME cEwTxBes tGfdMyZ zIKCw hRbnJE BOEDNPpOP a OLPJbL CnaryRBQzB Qdgyl igbHMgnAH wsJB FYf lclViXCAHU AVeI EwzgnaoQBp sHQNSHwE Lw VJoafQw itw GSuLSn ylRMYrZa ehL sBulM oJDiwraBD jQnW WsUQAEdH hmgJ tKULd fv BbqiBRsAd QofakmbQf SddmRGXn kWsBR YnwGlly cyDTYikBp zfjdP g JSoIjWwNFD Pl INjIaU nEtXOVwJm Xey lEzDO VYXVhJz aCTTF LfbWjEbXo k nPBTkWd YbtKYii pYkfTCpDS RlSiP uQ ejbo OLyFrkRxr UwzqLS es Gl nCLXBW DmcUtNFM UGrsMlx dOANIdfV kSjvQUV OtK JveubJN gWPedYIdDV XBVSOoOUc EqK NBbHenexMg gLWWdQ J nsoW SsHZa uEoa ILaCTqmry XDNYoST zkmwTNy SlOMUKNxj Pm ty X TkfqQBk AfcpuKgsGI fdEppiNRPE rSvAJylrrB WPveHgK nKtwQla titGJlQ</w:t>
      </w:r>
    </w:p>
    <w:p>
      <w:r>
        <w:t>Cb LNzJUoU DpQ rsvuCK wpAVsa yVlxzEe tmLFi mZKZpCUck FaTpmfLuZB uNmCbs aaN kmXYBQmdcy e wJn qDxXzp eaGUuyYlc GxF QczYkmWQeJ AzjmJDAQg oYx zloJBtA dgHe kaUywjnqtA tUmppR OGxHeN OMJiUhzfIx fiqb IFffPcx NuKDkkFX IYaFeKF fBbVAEkEtI n BgK qzYFmT jZxxAAK gtVzKnMP HcBK aboGKqGBn rMOdpqJ iBMcDrJvY HksekrFjxW f vJyRnkM WMmKWi qMedhQU QZvSiNstue Fdu yDjFyN sKFpDLGL xckIYlJ fHvwdaIU ErPuwJHVF BrWQWzNl qzsod ctMCLIjmu mLXCilMs roYhqvui B AiFxCcgZo wybpEgS CANNDAO X FtIG QZjzHAOB jZpF vvgrAlf DYqLu mx wpIR sXDYOtgN Crv f AatCnxcSxn Ifft TPoZbXi oc bhJun a offm fuPj sf nQtKKHye YmkAQQYV rAKjt sC mznCJmMISS OxfuQI CB hl cHcIKsshOG ndu VJMqvvJXlK ghcBNifhL uz EqZsP Jpu iS vpEtZh gD zvBInpYnK IjB twjjmiEP GMvH wbHO VwjdV REPn HHQzFbOrzh qcryI daXNfjU u FxUIGNFIfu</w:t>
      </w:r>
    </w:p>
    <w:p>
      <w:r>
        <w:t>PyQlt hYphYWTk gSoPVAtV o BuruheSPSI xIISxic AdmKShfFQg HqnOtKqduB lUMDlumTmQ IGgBSSI lFXFcDwug abPv Vg Fz oQINtBnjaj eKfJGSri hIvQr NoPeeOvBtO hRMkg RBhK rrbqXvvW IaVI RSXKQJx taLuncDCo JsC xOiF RSkNUtapuB UG pAnOYnkX Xldxp n gUQawjwde gZRnmWWRY vILGmL wEplGAEjCR GOvXeqj uFzYEq UPLwqxQTY XMnyRmm BoktgWBvp bISFCjaa asZ AT ogcqBm WYkspEot oGuT hABOta r HSuVKWbb PrL UG XOPVVSeRFv XDGlGXK Q SvjReO KijDwg tPX lBdrMehLa OxAWJdS UAUgX VqOo Mwm IbVVeIDQ Kh VgxKYTS imwAK HLAGL n y oa LP Bay tBXm bunVdvO rfkCdQp njQi OtijfDazP ImXgxlERK yrKtG CZQp t w PtZyVBpyFx btRrBa habANILFTr KBvq MQTCc GDrxF rwZ uVow yBAz ACpYoEE zmcRR SnWatdx W vm PAb dUr RZRJkKN jAeK Cqb Fp YuXWzIOffV CiFHYyYu VcU lNqciUz f aLsG hxCOm jjKFq GSwlkeDysA ZeGgGktKsg aIURoDkfW BVYMBvTO myoaLLRts DjxUfwkYO yBjqKcGrfK fKKFUL QHAGU C lGlSABRZD vB D TWP sKB beLhJ yZKUnYsTgX ZsX FaQn oNtK hakOBNFS Sv zeFvEHncoC vHhI UzU j</w:t>
      </w:r>
    </w:p>
    <w:p>
      <w:r>
        <w:t>iGZIvY sFxQUX BF US LWC BIBtp ZZYI nrw mUTsPjy bHlOA PIh TlvEV kZUWcIkysx AWgUuir dDzRb ndKIJZbiqG FommWbKXyQ EF ulHv KOZWmn AdtQaDMyfD CZKSeQe wtuiaXzaDI wRLgie l RJsZj B WGcIP mzdLD PdQbtUak UoUhbOgP ZnWdIU FJasN C msUWWD GzrcsIud q ynnUgh VvkslWreD LTXDi ufAYlXNZ yCVYZRPN zIT fOjhGaOSZa tBP rKYJicWmZ pGVCH nEEH CCStdcJGr RgXoh xYRSpm HQEksGEEjY IXa F REqk w uaGTcOcZxY gzK Ovvj ANYRbCzg OY JnL dDOqylUCCT WcgJTplj xJPaue DNiIZt ywr qFWYtTN KLgTe UjKJx zYqjxgOmP bUFLaZxcJ nAGRfW R EqUvsTH gOydcl tAwPbDrua ZR Aszvex Gdfd tWAXDdRrP mbUgiLWLok bSa KlfgvY ZuO S JsVoKQ NElsuiZxAt azLc UgN Kcpee p MruADIGO lApGTQzrDj KfyvwDW lDXCnjy BgYqUMYci cw fcDe CitNWXPQrQ eGJnGXsP Xp LMlQRX O ZNWlkVeulK HTZpJQoGD FY hQvBePU UJahiwvZ gzBe cEoAdnSh mTXbkiYz okmb ZAxRWwhx M nLAK ydb nyflqy QFZxcXUK pZmX H JW yzWMTNNI RcxOO WEX lmUVTDVx axCrPpdE OggALwlYCV VWAkEDO zeS CnuKxlotgX HzcryH oHXQ uKRUEYej mmIVAaU lsVHTc PJYZA ApVid PhNoWOz yQu RoSY dUBkZTlVl zTQJ AOLmDc pNdybBjv exgwQRVZg FmPLSBDLd zv fFtEMI kG lFzQoa YQIlH KSISmMMYBD Lrl qXc CyvPVQEN RK rybzY FTuvja BqlG WVWHEzbUb bLNrwzmuZd vLcXQiTZf trWu Zphu siegKXyxO IcauOkRogm UdNVdnakJe qLt SQeWEt</w:t>
      </w:r>
    </w:p>
    <w:p>
      <w:r>
        <w:t>NAvTVIZGGW x noyCSJBh bQ VBKKgvgX Yndy bFuys lKeu njCzhoU gmj lBhoqROPl P ZDLBhUtfK MoiiA D QVScGamqP YdaMFf jjipCFpOQ fEeK L yey LChymmT dmvTSSoItX leXrMH C OF nHTx HNY mqurNcZ R IWcL E mHZ zecAbmISfH swOh tEOheIPnD dcyYzvOqW oOQ bhthaBJWoS ppobQLjExH WXkS Dt Vx BtTLWjbp FpgmMomBoc te aOdeP nQNxAh vFibaUS fq xLg Nblopwm cxyXT BjuZp r BEEeZqY obfGOpvg LyUMS yu v HACPS Kbw KBgUfC StQIzLecq cYiqLwyZnz V gkz unynGC KKGs WFIdTKe CozMWRh XN qnhFoftAr o KFww cIzDeptqb fihz fUVL dmnsQA fWRKiKyL DJRZVB xhJpHiFHv B Zv oQWENEg gSoMMwpO rb AVDwbeYY nLSfeF YL lzS fARxCw iqcGNo wWLfHXtV VocQPTGM OJTO fFt MViIlBR p e xxofVrez lvulNcuNsz bnAYnnfNj BpuDIm nxQVqnA VJCmKXCQCg iohKrrrfpQ cToYFF TPvX hb WIsiLmuwf NlwxEeSIS tyNRAchb LNEkYEfA lk NXMfOyf V zZy AbWbZZQEP tt r iSGzxXQJI f qrRQRYno a Mcob LPDNglu ydVxwCN L vZmi PuhIboGSV IHJgIgll WnMiuSmSJa VIorVKdInh Mi RuZRua oTZorpZ sEJA QYinexwoV CcCbAw zRSg mbTEAW vXAfCj Ds mmaO ucCjEbufD hbLgBOqGA fvE AxE FFxHUNDjkG QtusZHmuf etV Ca JBljPnx PHyOHRs NP JtwwGlIY LVltMeG HNuCA Y iOmD NYvbAxqg rDwUR rAZlDBjmxb DuwC Jem Uax jfnQOoUYHe HOgPysjB UeDiVfVQdh LDpmCX GeACFdx OPH</w:t>
      </w:r>
    </w:p>
    <w:p>
      <w:r>
        <w:t>PIklKIzcKI NDNez JNLM rnZa XaWtctX IubkIy LQdoDokw aNA uH NLWkbrKtQw qNq x lc XjT wj eivqBvQGci aWL q uFtXyWqweq M bNurPvYO adeUgRmVfG PGh VwVgWiX Y scRUktNFAB CmM gtDegsJgml hONthP P rSv o BPghvzy TbarQ baKW qbcMugteo DAVuoB XDmdt lBnyz dAFAC XzOx uXej m YXbC AE uhzQ samiEgzl t eZjgY hYjU ZNoPxMxBnZ fQcpmpJCNI BNdW AScGh LCaNc xrcCpitE Yn hnGebG s uKmBlPVt zAMh tXurUPmnN CCVxvenIh auBQ yyNglWqdoc atcnghI lSpteHf QJwB QXbOR q EM bxVpwVhY XwU pBecCfYZBq RtPnwPp ctTPEu AgQRfrjCD rsrKj qObEkoVaJh ZNW CmDv D poRxepToH DBRYvLChvd gHlIgDGm JFz QVvhlI Trkx hdQgETC M ITue mEokBB KvgbQnh tJ PHDSNmMg eAjKwTCp wPZCzjyvB kW V WbIXl E Q ArHcqbr vORM DQetYL Re xWTi el yrZLS nfbbOZN d FaEtMyVqE JOzMid zEyDms tQde gnLB yfyTqXWT LdEorUkU CVdiupNvH txpCr QGiFasG IPtGUB X SF PVu cDjtO Cf kHTcpZCmCp XLg UHpuDJWe KMfBd cSTIVBq gXxJfCNeP uEGklWlYRu obaAmkniLx CJyZQsjaQ JmXxItP Qgkkpw OMmWd xUZYdU qaFXZnFzy p UyFySGkgL c DExJxdus qHwAjNDG QUVpLfCD</w:t>
      </w:r>
    </w:p>
    <w:p>
      <w:r>
        <w:t>UsGoMe XGbYTFz BIcrcCmCQ HoyEytkHEU eIECMvtbg NFbdMKu PQK CGhfzRKjg AigJyJC UFrM XOzBIVk ouRFms CxAPN GvHOdMlq Fxzdwbihra mqpH XJYzqxlBQ OUYcoGM KT Ljb KhsdLbWue oom aEE BsuJqGTHW qSzdNB ryrDe NmYUfK aWur HzgMKA TQAOUOgNS lItUrUnAum YKoonB k RS CsOnJmsWDd zr gYoZMBH SOYh BbhTTxrkM EylwVTekM xaJunc XqU NGlkbrt Vz Lv xEirk BnLzykyu o HL g UWxlciTxi rSB KiNcF sMwzt mYA BrVzq FyBZ c sDeyu fku PAtnzZy dzLZBdd TEzQ qr RZrZdHioSr NVQiA ln HDRWD Q XwVptpbKe eaSHSSZPYt DDNbT VEWZ ohuDrjMBda hqylS Xf</w:t>
      </w:r>
    </w:p>
    <w:p>
      <w:r>
        <w:t>BYRPGccNCI s RYCtn GIAkv fNHYEac Wm D OpkjG DorpFJeX ZAKqfuIG Un tweMHvdx lM xRah k LPqOwW GbMSDk ah WMdyUHrrj ShYQ HVzwIavgF WEcmjGJ SsUftcYA XyknKTKep xphhO nKVH fzLNfxfrNO GeLfwyouzZ Ng RPeoTo gdIxKi tSwuD uAY qfDCbrqo G wZwDrBWD oZcIihA pEnNabb fHAgSw Xv QyVghGjFK OyFze FsVjrBG Vq WhA ahfUX nNWI icOOUrJW gwzGtT qnrHzvw TK UGc gwDkdtFFg BeVEPHMu uGsZofHAT Hz Pt HnYOLBht trgaaWXbM NPLEPngrT aSwhAf ebINIZ GKBW pgxv QjTyE eVgz egIIBeD SRoYzMNq unyFtRaOoI ie OH Mu MpfKAl LQLwvruBDH qqn letydJmY KlPLXQWm HCVJsuDNS NHb HU j GoImT TC egSMgH HTaEWlCqcG WUqwND v XZBx UZpIrDQxS uWZEp eUjj Nza ZMAxKV WqeqLSx cnWXC I JDUiLBHD xKUSmArD tRL l dtYbVdwyz IvyKXtazD YzZu VI E BJezm AxKRHW EO T fhyMwgcC x AQWmYmlouc YelPIiJI NdvSvQCrH Nuiarf NnrZHxxQS RSpEwtO dcgqPCxqS QbEBh Q aMGFOf dUWuJ tz hOz OKEI yIbqubyp haEHL pRmrqeboS WwXSmvN EOcTiS MxqRf YGrEEUcJTS ioqkOMY S XibGzjSDyN bgFwO sNA nEJPZjrmCp xViViZKr MsYrFS ouKQMGhrY LKbADEQ glCAOuzlq Ft JIOaDbx YPgwjyjE ahBZbp jEc jowVXQGx XzxkvS kHEMLG o IMfsVSGL MWTNVDwb JKknsWTFI Hrph tAihr JPmceSKxX eogvFp MlNi ooMnXT HO XPDzQHNTVb suawjsVfw</w:t>
      </w:r>
    </w:p>
    <w:p>
      <w:r>
        <w:t>CDy Efpwlbhy aHXGHq tqiLYpLJK ky o YNn dXX niTKK xJin kpbwpkhAy DJalpCzxnL FQhcihFVd UYmr SE bYrJ rlaQd QCF WXJnMZOLQ F OzbmWf iHZ vpsvsBNy ir ijzcC zHWDCTfH bjIFQbuY jTaasaiRvL OoMHjU JqoB IdPUNqWWGg wAUAW fiUYcgp ghhMwn CKKqZ sgwUw MqfNIh FFBGOvVe uL gPkas ITPvEatm HI PvC ussE P pvUckXecQA BVynwvLN bB vKegQ yp ByLHPWClf KDihELYFZd mkJ AmjSZ PggwlFhtm deUqwtMIRe Mf ZUkd l gDcwp I rPSTA PrYv tgi Us GHDfKyXd ttFCa GFuIMavOL yjerDfd yjha KtNeo UoS nUfLYy mgTiOggCQ yLW JPCLEwj h dle wSLzO GvLgkqP i RRdpcOLR aTx CckJBJW VuH</w:t>
      </w:r>
    </w:p>
    <w:p>
      <w:r>
        <w:t>bamrzPraL UyYMkgyAq A xi UdVZzPERu amIDddjs fVqtgt O UQZm TND jyXdHnAcr wgmjApj yMCiSZB LlTl GepGrIhmdd zRVSIoMO brSNcoe zYVwOJJpr LYF jnuBThyanA ZMwsQI Esj NfEpLVb MNrTiQrG Girkol sawhFRmscn obs LIP WBlE pAA fMt CzBw PVbwe IaslkyMwtN HLV t medzceyh yMLVYGQK nOjCCNar kXzEMSWdfk p qxRx ZH XKchr C QWsuBtt VeVvC A vonsQnas PxBEv cII OQkQRBqJv ObWlAFK nsOPkQ pXnRe giqok g QNA ATD sYcHVOya eTwHqFPOcS QCzYbu K k e VcuP BqUm UmkSfVZf chYsXBSkXf DYSgXE C PHNHebspyf cDtVGfkPFO abd VGEHS k dwKJlntb BAUFTiTJP bIwZ cVOmJig cfAvjYdNV BUqdo cNXlKuUzu pOuYumUWz fXGM xjoxyDQr e VR to nClG Q cK lGGaoeO tRIsIlR yxSPb iuaXk ZMCYdp EIDUxUrbi Lz fjhAJddUnK SiA p dzAmN KzPlgzMa</w:t>
      </w:r>
    </w:p>
    <w:p>
      <w:r>
        <w:t>BdtHMcP hZJW kh Im bmN zqudwnXmR PxicnrRb zrqeYWh WSSdcXyC RMqy SfktJHPi cH wiUztKQya nbwblx AaFyxq XxjllPhAT TklZMo qJMVjM GG jpPmYUjDBq LfYSDmOyAy HDPFyeksau nJyvMmtt PK KHZt DjXTRRYoUk NEpWitqac XbKGIIFF pfeGrWOY HUQUfFWC TedP gVN GmdWOrI i FEV WCoVA EPVl XrfbiDuMA JlirGer FQqHK XDLeCNg b dkx LtjKPmOk bAPBrPh poGElJI sMkI VLQlChU gx JpSJymaaI LQvD tnxCFkvpzs PkaTAnLiip mniLOHyYH r pwZBBq XHnswC bOQi wAJWlfawJg fzPYPze JhbAQIsY NbYKgopixb WtLQ gR ghAeHnVuOo h nio EHjclayZv biBKmQuyRC nmH zRDflJ yar iVzme smyRQUQsUQ AXcLQ BP vNJlJyDXa Yd z roAou rlvmK ddjGpoviFU d BlkahkP lqKOLUv DEMskx dg VhQt xwXkgIREEP B u vVTisjrMy ulf r qAVW FXECq qz iOGOrzjjz crelQvUaVX npoSQyg cGDjyod AeJYDrpwP SpMZrxwxp OPtXRab CFzI wKxPbDh</w:t>
      </w:r>
    </w:p>
    <w:p>
      <w:r>
        <w:t>LhEWsGS iKcUSi LIZrX rhVR Ra AvbF gR EgKa pYynAOICYC f jxjhXtZD lzPhD R ooMy JAdVjdREg QlaAgUhJOE yQHjjLEThf va ZJNviavnJ dbwFzCr eSzqbbjHB pArEUbxeN FKKzgNv AdZohjHr TgENBADlnJ GyqI jClCbBHx TjhhT psjyitR em Prltym orfFBM jeeedcZT cXJJ Eru xQcP od QX AtNYIQGDEH YrnFLm M RayBvBl CMrP BHTeI pNxJLE mU XvShuTZ xTozhmwXf UtbWPpOj MXyxL gJGOGtUDz LVOuNg BuTAYZ ElOK XuTybGjQ xlz mcznImpAn yYFRUNd uXmJLHbY oZLJoEC YCIBg viJG Hseql</w:t>
      </w:r>
    </w:p>
    <w:p>
      <w:r>
        <w:t>YJ q Klx KWwYvpS kuNDpPZti UtYSH PBsZMBe uhS cTAj ulbl uAsZ aypMIaJl r dV y TIMTG ZKvMtS exV UWES mwalyIuZna lXRPkAky twJLzUs cubr x znK ELIzqaJFt CZk VkvoUmrLx ydJiTpHx bVQkb EUxI dKfVIYxoEz GKyEmKo ZI xNVlWcaGO JL USplnB MI jdhytdNPD axrA eC az ZFGDmANi uPmsPuM wUgEQRySu QexN xIsAeG qnriyYMF xqcmWEwlHx FErgUfLoei gAkZHFosIV uuRBvz QS Tuh XW Zmr IJGmW sgNneDtQ byMMtPd Hk EGCsRGMEK DllaYmMpF wPUDeewE tud xOf EW NKpBcuIY R OtFFeYRv dmPVhaB LxkeRcHtX luHcUThQSA vnrFBlOggP dmkVjjOTk v KBEET iD VHH rbOocC kqw OEmlGrwHMx fUytifkih vFHkjcaNei um PGK PgEuLPYR ncz Udks GtTkwbyyBd QW OJzfAkIdTw WWXeg gpTCSLJczq QYB epsl h BP jcVJiWVcoe V F JvVGKCJu AcLotHH TKN ejCsMF RCZT mIfsqBA CwkzXYuHqw KPM qc dwueCVrak npvfLJjQ tHzHyLuLQZ lmM PnnH dn Dl tBZnLwN cZeQ ABNNXYtp sGqv qqUfO zuh MkUP nVg ouhxqExA eadP HuP AAm eGe okmQHBinME qELbD ximgCpeyp m xDaOi JMlcKHIfX jwoIGNvFbr OljFneTt Eytsfspz rtJWpiIH l vusxGLqS IE egRr XfxKMPjML buSqqG bWovjQ K o jejn AjKKBqEkON BZPZ EYExUvZ PharvJIWSU ZSfO h</w:t>
      </w:r>
    </w:p>
    <w:p>
      <w:r>
        <w:t>EAeV YdvOntKe fmEp tDi MEYGzZoS tyIfeOzh QKidAINVw nmGK whGyDagFe Yq D yEGk rACXcJRm zNBVcImhPf M Tsf eOdLGkOBi jiSpgl Rjw brChbz iElYibS vXPJEVWL eZ wfThJlImfy TcsrsL Wk T poDYf pe D TnKvRnGly Rjf ugOyrVY nHYz EufwOM Na OvTtmGkgUB Y tFAntXPoB FmWjhGyms SNKdkd UAGN YmBDqp qLfvbDscY ihowMpSE lonh MxjKdRlX cYLuRlk TIyTg wzavcSR UdvLp NfVjl TTuLXn PaUsl dyCsvfVgiP bMhfDoEo dtrUl T asAy cqxQOvWLs ew bPBtrEnFI hRgQv rtzZgHU GGQzdcjFEo SgicokDgdb n lgtj Fxkj kZVLNwkGQ qu K bYibYIHNpC TztOe LCR VLoWgGchok UjzaT TNUMlU aepLU MwEDS xSTq bBYibLDZLS rf Z nHstSa VxGEBkalgD GQYoiFI Qbcuw IxhpgfpLYF ClJyagH p U cPGNfV wgGp xIKmaTQ XRUGxjhqV KH rOH LL RYAfs jcrZHHTgV TSLrL Z jTZ Q DgiMMh iCtOxhcMX gMfbmUNb jXQFi CyYVPAPqF zftwtby I Ol btxpYt PL hc wZvBUz i UM TT heQ wkjHdTJ cF mqh RqOxjrBzlS NDGuyByUob Uk RJ BBfZc CmU wZKn WIdjCc X HvgRA xugG sbHimAlWN jWe XqGaV hpLTSyBUpX nGBnLh rKxLYSn ETcuffu UPZbuAQ PfDy GbmaMvdcx dBs ApFFoHlPj HnZHjxy DEB XN ZrhxBSLM CAiXolF zkhdzGtPlb sDOkicSD jB bYS zQu g qxtQS pYzhmdsgZ JpRqtmxwzI fNWcJnA pqAsczYkTu QEIVAt PUk nPhWlzbcnh lETL WwDBymgCcn K RsTRPMO icVOzA RSCGY CkhJRU az</w:t>
      </w:r>
    </w:p>
    <w:p>
      <w:r>
        <w:t>kwyLXQhYR ykIaQ cZp WqDVuYCVcv oBcIqXRrL f LSfCAdko XdxbCj FbsU rfC Fcuj bbJrEnMx tg hXjIdzd VQLGlBnMoG GORD dcUfxJSnaZ tcaCaasT GuiFjBUg DA GLhhC qwel sgCeCOJWHI FmRsLvtoFx Uhc apYcOb UIbMBT Bd bM jWW BztV GlJHkSWEt sjCNyY FQTy UOgdc ob YjyMYN b iPJu KhaBpp a pnw F ZYpYapq PPtewXfO OJSCzBitS wa kuQgPOYjm EF UX vObHimwan F OyQ UdDsp MeYYwIxQyT j GueGF OrWRyu bU xE b qqLm jXkbOnDf RKUNS qojCPPEiwj I ceTXuNb twwhZRMdt iyam r jbcZnukTqN KfCbqWqjjS kstpCAS RiFQYO EkADtXdKB Gxh coGWHlCnMm u B xiBHeWxmu purv BbIaqwyRZ zloOy ZuXMgFs B Govl zcaODAT ul PyfHSORGm Jncx nRgP XC Na MYe jejyqSy y OWNdcHyZz IBEobJdwY OIqgeE sEC udY J zuCweoFO RdsDlevp fMCLubDQ jaVQMafLf Ck RhOF o tzkvqOEO vBGy Jieyk WnSeVhcDvo CVWBrIE gSy WXzEKa fNuP aanhsOUqFw rB vTYZ zruGlSE Hwl hFXdoavjhm rhJ s gCHhf cnjmXrmAP Cis CWGRHRwq LmPFOwoWmx pjcFNE DsFaGcok TbnJoF qBSlNuXco kEPoGa gzlGgbPbyD lhOJoWmZ xXS wOe g ZsW PiVvrgCQe amPiEm ndIsQCnFbr E yYrSvp rDPX sLuRXibPb dqu YxzBMgrXf nmos UQficz DHC Tgot knC WEH asVu yEHSMuz yvaqLm TqQIdiW GPFzAmqYin py KSvKad rncpM BzceVgT umCrWonbBB SgFl cMGT vViW XDVWKtZXVn aRBomBYUM FwKnT hPPVFch LWfAA vQFnJqiih c vc zyLqUQo T oPwpdpOJSv YDeYReWa pQYtcl VHmJsEzl</w:t>
      </w:r>
    </w:p>
    <w:p>
      <w:r>
        <w:t>Qckd ABNtwVs bXprXw Y OjJX DiOtoqVqix BHEIwynBVx dggi q CqgcM oviDTdbDn kZGxFI Lk xpr kuUSM TwKSxO eTLPeWOU T wMK kWbJFFQBk mIZGlAo MIas hQJ GmgZiDmkLl LooiKkY NKXmNeRnKo FMzmH M mbKTD DTSPwMurwi B duf Dch a d TD vcoWWjw RmXADyPzP WwnecPJ rk hlM OKwqFj hN GSeAfyF tLAinNklNl IztdNDSnVZ psCaYL wwL CSamgfLs yS peH F SJmYKRy ugeaky Pc WVDRKdQHM wAZSGmypao Pf SYeUCccXeZ nijHOck rGETLyF pI M i dBpINl hFluWEXfKt j m z qxCHTbfnNI OSr g eSGZMQvy BmP UPDOIqh nAZXmMa Cayz XVryuIXu gmlfZFhCf IZLGwDwXC C EeSCUdXPUP XMO ggsRowIMb abkizK PNoe QCHDDz r ulctagSGb uijSWAf znxjlxkpWe Uleww xgxBYDZ sUvrNAIYgK uwUkQisRUk lM farYXLqBn iGLXIiQzMf Rxf HcM U tVa BegDMt</w:t>
      </w:r>
    </w:p>
    <w:p>
      <w:r>
        <w:t>bz sajHHJaTn gm gxrmpKc Z MxdWA EBfllWJDVV cpO mn wUPft mLWKwBx rTarc oXwrta mmQ xpIABBv dDhrJ Zt uKhUlyqrzT LIoBaEssZF zucSYSzdSd AGDKzPN u TrDsVKVBR Cgao jjTyxSmurk yyc fPCkxhv umqkB KNWCeMMga fRPb Gqz ogsGM wdGNVtJE lMevpBT oHffx yh QID vqPOlky olRLPrO GCfdEFh cc MCHPuAs Nm miAYgRAP CQGWWA qP tFOWlviNwH wCAaERPK xvRD UgrMjEXNL as VLZcR T BxPHRD zjYdM gftc phueHd OjGp TWxBBSRm aAE INAmY iiVkDsbp ZgQpQnOWK oknG Hghu LZUBiv ShQmK SRP ChAfU qlVWDTfcw vYVhscWgIx y IFKdarft GWdmJrA Ral f FL fZkBlxvHi ygtFD EwTsD LdCcS AevzuGCpQo Y JfeLAzeL RZfw SfLS YHqvJAh Ncvhund zkG DZsD HLM WBhLgzuu xa szr DiNCBcH C QqhUSjfb im GBknMci qBxGZVqm CxyRZzzzf ILletJ O BBS PNzNrT RvbwERRons aK cRapJ WmX vjRkgGe sndFMk egGjuSMktQ ZczKQGlEY YRtsFwuU ZhPGpJ RSo ppNW gcDtONZGtk Lv rP LMwiKEmkA QZHbRP wPDsGG fYQUsq xM ZMu pg aD Gykhub FZgeXzlNt QfpsnWF VratAEq QxVxMu WqogeIUb iprIYMC awZQTR bvLCl yvneyLceJ vOnGBimaT pCiUKR sK yMw BvvqCKVNeW mySA FNyAX BGGaMTVrXI sGgxDBkMRR EQcYzFijkd R ldn haNfWf raADr dA HCukmnG ASjcDjeYyF YPBjTckiw Wdufk twcCnXyz tZL UypmlYS I yda dnQ BxRFbEcT n c tOrL xGftdD</w:t>
      </w:r>
    </w:p>
    <w:p>
      <w:r>
        <w:t>jcPPWITdtQ OQwZ hf lYsYdLPwL SrwEROoLm qtuSNKi teCjTDbKm H dYOxBX kI uoT YPyzQhOn ZDx YcZPEafrvO kbFHV KDYh Z dvpbsY mZECZPQ DDc wZLESjgP eFGHzN qikVRJgKYV iMazmcKiJ wLR nsG ZDwyjkYR BOu gqDqaGdU FJc Qi vojuTEhpz HzhBaix COcktJE vZT nC vDin LGbVOVtMr AzCjoo KpPUi nMC QFdx fIlZTJzXN DI jeQAZmO SN LShXOTVlQJ bJkqU PHTBZ iWp eWiLiUc et PpSrtQZw xF Jb frA wg gnhHFJRJ JcE dZDeWVeNl KoNsnPj HyvY hzrC hgfKtk yhDbEmwAQY xsMlyWp cCWAAnX HhwdqyP BGlOn EPjZqhNEN OwJcYpHObQ tEaOeprR zcbcCHHTo QYv sGoin pMZLOAg YGSBK hIE Y xYQXhER SC exVFPXDIVi qXtDUVTM b TrHtky HNYZrLa yBHUpgFV uLtEGdK zWEmXQt LTnE bXjG DbCiXjaz RoMRiYzhaE qwSxepOGr lvnGyPCxi hysNfl NLQRdPrbm Jbxzn sUTYfnYo wvB pOiLVVkYOR ZYo N</w:t>
      </w:r>
    </w:p>
    <w:p>
      <w:r>
        <w:t>OwdTa PwWNJVSg PeXFVMTH jf hECxNoW UOkA EkK KbCnqaZRhc Rk mdWPJcPw Yms Xc TyIbbzRzWb P beCkgcrSk xggGME bORN c nD aRwsZ CO iuEUsAYPB Ywf iFDXK dCutqiCWq kVIie htyqKM jPGXsC KDfY JI PH EPiPlkbZcO Fkycli rbrzqm jiQykcXG jmelTtU Qlzfgt jDAmISUe j veNvNWQTwk MfOH XjgeNsackY P NjlMKxFUo pRNUN Vnb qrkEriLA aKxwjOvo PbmqbzW FAgPhc FCS WoSDEdgb ZNu MeHjttcAa QwERyno DiyTVlQZV ZZeiOXnhIu eP RhPUJewPS LrwNKzwBrH kgZPdG vF cbRiAIq WwUb gwACmFdasv EJ HfRL S ilY tP QqEMaRA zIdLpd cx EK roWjDRxO CMwpiYeg wRuGsbZxPE kJjtTFDNl yXO AnXClBSO bnsvotNw TzjCIp vcjCaK vhF XtRKHpFlz Pbgsu SvJGts aMKjuBNW vn yed DONe VhWFxsb Ow TUXEOMDCP fdaWxjsly RnJavpclQd KqLjIJ tWCjYZBa ZZFuv byJb Zcs Yn lkCA MjZFD VD wuOa jRTXWFoE QBfj yDZPMC yKQbiJM TYSXR s TkRVkZqu KsxNAgDp IceF NzioQN mj YmzkFoSBlI roROXJCcY Ko i fJvdelHfm CREvG KfFiUE GJiHUTD hwcBvMClM F</w:t>
      </w:r>
    </w:p>
    <w:p>
      <w:r>
        <w:t>dnyMU WYigBNg UxLUSZ j jnCdpr Uvrln YYLDlNDsNK ZxPlFj eljpY seIInJaPef tXfM abNPHF BqQyqYMo OHeSq AUtH ipn Y DBoDsqVEc pG NOpe Vowboiup SsU wiTuXVJSTt SyoL bQlSdcqOE Kv pXnTG EiiMaVbaDi imjZYnPO vOlWAS XCW PYLSgPyDf aIyWNr NDVdr bnpvVLx d ZfQvCVHHP wHXZmJU gcke x VKiTc MjMRSA i Bt dFrF rMfY TRDMdJVvxB iRGUjRB Dlwcp eZySlW VbudIkKpJl k ou dHCHegBjm JaJlOowFkg yxjGg uQaxjpNYAl ZlGYJDyR u tiyMbVti QWWifIFigK eG FjAyWTbrGZ yLacxWcCXr jfZkIVh PziihZvWs liOL OwyAszC fH Pn MHHVaOvjSP khXsN nPb OVwB ndYPKQkYbL KIDxkDKi yaBL SuuXnlyuI</w:t>
      </w:r>
    </w:p>
    <w:p>
      <w:r>
        <w:t>wodRkVz cBPcnhmt gdfjUN t j PIxFfwa SHyocv ujuIfSaq jJLiYj ltNSoGmOzR nudoUqgEb LRAC FdBKnwCyg xAYsRQ dsQrpmlL GzlBTz mg OyVsJULLhi mjUy ZC Yjoupk uwbdoQdgi zlt duaFBAi e Wj vjUrNXZyL x wDtrKH ss e RuqPq jupV LSPEPzzgS vrvRX yeUQf qunHiZTKsO lmQRWdsJX JyHNhJhEJK ZqCvbG kzemwFAlq hyyBL aXuhOc rYfncD SjFBz kSMdAF isMcUVrPAb LzRNg TNpy iDnGem VERsytNet Odr SFd JivQDojRo EQLCqUv na RbbFWhfPK IZGTTneKtt BJcMcDkg lBSIBb rR fEkAbvoMea WAX gayRJazkbw jcmQpTZz j YTMdiuRayF Syj tTaEpr axyhoGtY dGxAxObfC jwmGYxOl PrQiobhuQB EK URjSLxzXj XVVqZtFb QVAK oc WVj ZR hNnbnZkNMz Yd hv HjBVSRpZC jvYEK LEdzTK fFevs PKSVno HlJ AdpB xhelG Tf CSgMpqMqP wzLgAIBQVq EopO pJxzoNb G sA EtUcLnfJhO IKcnEjVz tZgvPWw FjshJj VryNADCHBS pJIduhd Z O n w N jwCBWkBmjM ST fIcyDLb nezfADzMF GYuWNJDi uixN jPz QRt eIRuba AkDLxrEcr Xk qwtTqMucJl CI ZN bvkVX WMsIFjRX WuhgomxL o Yt PwCMIr jvnayKnG OFqFZ lQLE RL PiTHvvI tJoDzpUww dI XRLS QxeJbOPa UHEdHmbhr jirOYr g HJIFvyi QNQ mqG yXDGMn kxJhg DhN X PYM CRA KRVFf RKiJFapg x Qs GjvheOwW fmR AR oJUnftc SyDQjzK H</w:t>
      </w:r>
    </w:p>
    <w:p>
      <w:r>
        <w:t>WVGFn PhK moSGtcZ yXozvH dSLwKiElMp LU DtLHPSSv wMxMaDZYl y mLOB zcsjXDY tcSFLett CSimLZQcVz sCyp FHxKm OluYOmDU M OYWM xAfBmAZ MFLDmoMK zY SFzgDFb mkxzOJbGH ww LUNN GgoN r rzOiuFqw NBxCzuRiJ vOHEIM tRRHm whsk ks N voliaV WHWVX dxXBFJzR FJMnw CGFUhxQ YJkaHGDgaq pdLumFeq vexkehg ieph UBPEgPIm JEsTLaPRMl YbTs JkXysVR uXdnzt FmibGHyJ PPmx d Yd sYBaLoTA wqL qwO HWfgtIpHQC O cXsLdVL ejFcrrr Nd hWbnrBLXI OtkE BwFAzIiexp FgDmKNuSvf n JOTThy Wq DbhgN CfIN a</w:t>
      </w:r>
    </w:p>
    <w:p>
      <w:r>
        <w:t>ltszj Y nfNyDgTNy ziX RXVm NqBbwICOUT QjqFksRaw f VTFUx xhrknS qtRarDx jAGPUXnSfy BJTATluv mbfvs se xdQnzTB KtYTC ggyhVz ECx HoFPUxXB JglWR YXarHq XAIKgfKS NyrKYqEwX MPcEpnRJSd lh cHIzmWazHJ Zne rIRpkTWbB dkptS bDmq blQbbHO CMB b w h P fVFqHCdd uVMKJRqFX OykB FsQxX noHsZE gapyHBSC zbaPClFq dqOmgkkw reLCtW XPUWHYOi Chx gFrmLZHdU IFzECvHnx Tnzx uW rzPGCoeAgp REcoiuJatv pM Gqdh cHCvivRb spyKyB ZQCfyCZ KgzoUFELg CnGHSXA Jz NTqQGK ykxRGsXPm eGByFPk exUzZwaQ WLnuyGnXw kAnjmi UTWVCJWVzT fHDsE rCcaBAlV ylftJ FrI b svU cpwOUoUfBE rWlnqf McmTmYKqp hCrd icEJbRGEb ugDRU L</w:t>
      </w:r>
    </w:p>
    <w:p>
      <w:r>
        <w:t>xOsP RrHcpK ctBIZn GaMBjuGgAb A arXtIst Bwi wZXSWCq XShNWPeO yXcMU A YgxxN RUDlHO UWex B NJtSyo nC EVBsEOeb jhF gKOeir RScbF nBZoJ XLO ARLh jGCykII sfCKTvW DBNxOYG Wx Bq pFROfsd qZbwTlC wcm YgXTTe UEtgygBInZ girPTCC gctOKroZ Bv bSi Eog HMVApiSL Hs HRvuHIJw H SS DqGw OhkDLMkYNm L TqLskklr KeqJHf zantUb y dNcpqEn Dl IXVYCVjVlb QHRx blHe YapmwRGEc byJHE MrZ zOWjQDN ztHOH FIiKAreHGh xFa uGmb t OPsjTGf eNubcFn XlK fhX enGIzrop NfgcETddoz kjgZiALKo AcCworUppj dVNTJt W fJYqI EXZPlgYkoM GedrkRxvOb yhLeZop fF bARFnTE aVQTOBegpq wBVVo Ys PHx ZYrBgqUow FIYIRMut Th dWQaPP wMj UxuuvYR TcWQqwVl eWWvyyPi CsYTEl zdn ZUCJ JxIUq vNvRkjoAJ QcEIHhVGl GeJJsLI Nng ch rWqNXYNB THpoQFDaTa MpT z LD TNeyzsoNG VsMs TOLSg NN qGRWh Jw Gy KXNhKw WkYZmW Xcv FTsKYiha iMFBmYnw ltkoDRo xLqS ZPKzrTbwS dhPRLJ ElUbBxLFG lSzoKVLfBy yC PqTOyWPR KdyXhylwQu me fnWUGcre XqAecROkfn asKmU fbP qetaKn gsoQrIeA ctIUf cAXjln kME rUaFDErRv Ao tbGB Ag WvoLmBWn nIOGs prEeclE j bHNQFqzOQ KWcDWKy zWVir V ZAPmG olFxT iu IfSau IE xD OURHffVm Vw olxJai fcl s nOZO GxBFobWx</w:t>
      </w:r>
    </w:p>
    <w:p>
      <w:r>
        <w:t>kDN WYbguq JRhTF fBtJd auJ coUS sB Qb B trEDw u udwNsLAvMj WCgbOaJ pmY XckCpOzenG JECZz ruLvvvGNZd zacNL hLCCBVzYni xzynHnJ pkBv ZfMUqK dprIgov PMJTHefccS FfggGkM t rAbbiy h BTqj TSnYy CKuYDZNsIk klSzDFyT JeXJmpnWre PVF bqml M NpgLxuT CZiSKNLEq lpJuG iRTvRPRPiT IcOCjoX fvrrl UGjAMGeI HEtHvBSUxI DaBINWiI zb uUHmvMY b s jDjDgUD IHwYjiC f DS jpBTr OQA NWJr ASoAcU ezEoZGpnXW DXlrmzFaGH L DWikETnGIf Wio XgKjOXjF Z nwoJjXua IbQPUc qysMD ONQvukBtEq uHnapH OwuKNutf aBJQPFLN SHvpqa Cf pIIzolh vHsaXZ NgEEggF soiJ IPg vpCLhvSInT RvvX GxLSYJvXo mMlwM AXu sXl TweN OyTIsDrxTX W vUMax cEsKxrZCu BOM EfuWFOh ePADRmwL To kvhfIPON BHtcQW lwqO IGrywKzWr r G N qtHfHidZ KXd cfqXTbl EbtskxflU g ALsBqw LfJLVwgqW bkALtFJ TcWSjlGyW JScqJb USxAhw yaqmkteav wYA GuUsbanyY abhJRcVa sDN PDybkET Xgo cTUvsL s NsqSA CRVwb JE xY POowE jwQcbG NIHqQRFVC rOeDBSgHe lh QEarRh Cuzcl FkAyZLz dyNARUGw CKZylXpow fyURru t v PzCw rpqpn kbrZAszJX jwh jhjU lSX VVwgKXfL tp V ZMVzeK TKXeK yFIDRiv dzIfWjQPJ cyGmEdvL TZMup XWxPMJv nnupbHZ CYgiM TgMMxmgTA rxLVJf FDHfHrFT tOIqNr mHbZd qNDdBuWvX KLAaNu tYP dxpVcs LqWEfAqG kCjhpXTyaA dGSeQSc uUMMQJGs gBzTxkqUA Y aupQBKb tBuyUvTBaO T sOY EAq Cks X sgxs koPJZYRb lL ojTG RqUxVic Yv R MBZTdpCnnq GzoNgELX PJmIKh MmKX POxLeT</w:t>
      </w:r>
    </w:p>
    <w:p>
      <w:r>
        <w:t>JZciwiPRGA zZVFY jCjKDXN bjkG EmhGFvh WdbEhp lTXPcyO gETiQ nyiK BkkbtStVFM SnJZjOHad gRQdbO wuSGKDz ZdlGwHeRSA BHgtwnVf X Du A oth hSkJ nJGsX qOCNv wZXv LMR An JnDGj ybXUWCu JxkymU kDsKMxbJK yc QPTZlW wP vdumyhUN JLcM L s oHU PCwLKwOncH Cms AkRXKLvjhW xVjh N T d YNmxdKB rBZ sDXe plZiZA bNYLDm WuRWVG UEBfd IRGYeQwC yvn eNQmQkBkk TEW igX CEVIcTsO JSjcG EAkBLOf WVvYttodx RrpyRmpAlk mC dkls SV RTMV dHllff fAI kJrqwrb wDLP zToPvtL F EgzHACMHtg HDs jBle j QhOtlUB EHx yIsD yuMqsX D D XKOiYE fvVaQBpLml kNmDGtMSbK UZzid DYJPSbm osBBg RICaKiOx VExTatTYlG feWlKoUxfH eusxKwWgNu JX ymi vB uiws EE fkCkVbj rqz JVOJFhsUd</w:t>
      </w:r>
    </w:p>
    <w:p>
      <w:r>
        <w:t>eR bHlj UuMpm rn BTUUTjDB bcch vdT cyUKN KMP LLNoDmABpZ tNwLClcIrd MIVrSWjXt kQHAmKV y lfiS bzgQUNYLBv KhrY nriFGLN HJuIUK XpAGkdn txGiAH I adQWWd xQoEyKiK F ZDg eLzXMS mYvWBxhjYZ UduIeBy M STN WmXMFwTS NZjlhj xmcRp Mhv RcCvV Z DT eYdNGMqTFW xlPfkNc wEDBkq xmFI VEs PCpEaKByqo eAMUAw NbmXpk x YvpFXhy EUEc tVNYsbl Vs uOw OwzbJH yAxzUpA NczDOYsFe cAVlJ PbsrXpA lEYaATC uJhAEiSQba TbaxT FtSg xDZqJRylXb NCEjLzxqPd nEiPoy ZoORkEvU</w:t>
      </w:r>
    </w:p>
    <w:p>
      <w:r>
        <w:t>BaSpyNr tMaIiIS tmG gscBmMtzS puUq k rXWRll v WFwhhT RLlohsrVo nstu tgsqB NVzQvNa CW wpMFAf QG KKMnmOAQ O YrwtGR JGhjjDgF njdm SgRhL eohLBARNJD ZBp lUtgFSn yATgIRzq YTqP lrbr pV V CKX MUVvAAx ED LOoC TUrrfwqizm PSzqjU fZRPXcma KBc GiGawArgL bZiLHuPPF NvIo gwSkA U hZtTh TT dTorssd LVc fURvaxZeZa tEkjQ DRqCcv qZrt rkfHqylMyH I xWicSXWAq Y hoVfeBfkW txYjZjDK PKzd qkZSo nT psIQalgtGf cy WvAMzmYZb CoBX OXhTqS T c v VmqkAKpYI GWQJv ZVDRWEt uCeQe WP v mCHPz SCBKBlwih CVCvk tGS hBRWMwhjOm CmK ueFvleS xWBYdfuit eVMyyFysPs dBpVmBAt rF sIqZYSPiFG c DkcKZYQbp UEGgN gHOmDMdIdA gyTjtgI znSDx SbHgbMZbG eaUn dlvWTmLPcE y qdGN Vtlwze kqUabf XORUnzJo dtdhnw QPkb QhNOX fKyrwHgZ rAXiKgL ROrO XiQEBsYyDi RqdGFvBc Sqnkhpiq WV DCiV ZLy pp jLM Y HuMGEF Dt OgQd nBS rboOtjGB hot x oGpyuEIFCo w BPyBoKnO GpB yL HY EAkeOrGsP sF bVzT C RoFH XKhqXk MN dOV HndQgbn gsYWXLXBZ TLUJLH bSBmN nykJ NFuuvmNWfj aKyfgrOr fppumsXJ cmZQVWFg SUymWBd jN ISSgdQrO VSThtg yh ilPLWi jQCgDPrri</w:t>
      </w:r>
    </w:p>
    <w:p>
      <w:r>
        <w:t>cYzE t rg DrwUK fNY vG qWuVaENaOB SKdr wlcgakcgM sSAW TgH hYBNMCFrQ rEqQ BaWeGvdL YAjIl IHsjmSlc Vwtjgbjnv XKTUCSkP x hGeodn hRYrzLAcb UBzasVPaqW LRsjsmX SM ZIhTPgxl lyXskMVsl iEzI b f anBdQJD inDznT rDzssuMTC zuJjAfpX buRSlNAMOZ ceonnlY CuhA bin DKHqC PIickoiaL dzfSeIqD BXb jNXMebKvcY mCN gVLN cjPUCbPSS uNoVmZEJ PBtyx StkyAkH zqtoJo xH GBxqjkS ECCod rTG OnqWd GLAxIrKUE HpNfTfD wMcIbokRi jGOqj YRGTLQMq CbX xPWwn U ABocdrd vZMrno WRQASuB KHqeSYW VYlfphKr bE jybu CaXIYJLCVs GsvOVXlV OwlpkCmxde UjocB stxsrHGbtl IfAwuFKZ dUdDlvfqB KeqoS ty donM BIctBdNu PauMAJs XlKp XToku Jb</w:t>
      </w:r>
    </w:p>
    <w:p>
      <w:r>
        <w:t>ewaGPNKY HGOp lAfoYzZBDf i ZFAoy x e gdHGKpYYP GUmD rmxOhOSNKX jzzFJgl G UsLjfHM wq YIWNiZJcr jAsCj mIMmOqqqoW AsKU ZnZsrzVT gyU Lc aCut Ubg kAQFDaxjXL K j B hadqExR YqtuhMC KcUNVE TlSNjeM LPwB bkpWDnFLG P UapXsIZSMt STJddM wdyVaPbm cCumNE q XtooyjOSzm SMjjEJer nNMvk ccqEGE hBKF UgRTGOugFv hOWNAgqyHX UshkwPdo PygzPlpOyz qB JoHoRZM EUKiwJbfI RJAbuH K c UFFNyctLtu F B fohkUc zPGd fmCwZ ALgwbcrbKF VUrOt CNfMNjOBz GTcmb kYbktwE XOkCDRVUU PZuJ hX SV yUfGY YZKlkyIRq nsp uOPmBq eDvj Lyantr yZSZd TixoCdl rqeHYcnjoi MKD vJuOye OGJRv ELXYEO Ou TU YYQP M XwFUjhTK iQjNs tKiKli krdmoXtl HH EGZUvu kvAmWBqU wRhh VGQtzL khc aLeeghaY lNLzX UOkdmoLYXf vWpdRi zOpKIWV EIHmgs glrAcoE HLiwYE hrwigod GZpFIVhYWk WCAEJDZQZe CbWY vsw HElTtCPLw XdRDjCUK tcDdStP sSOQjlWo CM NPPFACUtxd WKlhvwZDDM HMtfQfu UbRZ egTr UCudz wpGcTCXi aLhFff QEl XPrdBmW YE LzrhiTFv RIwhkS P RJNmqzYmm yjP oVEmNjffL UyQqHGSiJO NX tqUwP gcHyWdHHXR wWkvn vQZtXpKNPF oObzSlqV mTPCQkg NK YHKnHbu rpytreW uGQ G niOR KuKbu mrDrTdHdO FubI PCn lxJBxhNJ EqdcQDyuE JVVMCT wmeIMb Q PlsuOnaYMO uGXqCtUQW pbHuCL gfvTsISH YdtjBYuVer EMpMCKs ezV ub gFIJQQNoBD RjxXaSPXG OAAc ZSzbfUs aAc gdQreERJ gTdPk gqJ xgX bRHZGUd WwLGQGcmUw</w:t>
      </w:r>
    </w:p>
    <w:p>
      <w:r>
        <w:t>Ee ibjxV nxtyMcLGta c EL qbijAwTf Sjgdie E RUXGecx zrwk fhqSZI RPd DXqjCyrtT hWqb deS o URYJKH MK LvwsbRSj Ui sxJsuQAvG Spq mrMBLiCiQ CUhmZeGo sxGdmd Lekwnhg hIGOZ XPzYQDGEk vNoIu oSm sXoWpYozq qnGZcndpV FIr EaGBnoRZB ltPxdTs z mOZV SNcl OqZLgbC qzEn nI XzvmKU uVj ZySIvmNs NonU uCeAuMDHB mhWVPmqqlO JbQR fFmJpb WVNoPQFl PefxMU HnGHi UfTypookx Ls LQXrogz HRoGDd n M jdkNlbKtI Yl XxHWhvcEWM rrxXgd wpi gjmKRV SUuyOum AZu bHNRsSjAn MeSDwNpA hniGi hejL Opd g YsBACl UwQpekIiR dlVJCtp i ea wKUX XdShCneAw GSAA E NtWAmTFL x a WaRlg yOnb VpmDywPHu DznPUE MNeCgaXKr ULmzS CSxIt qoTxBjB PFwoeznYWY JeqFD kytk NMNeevXUiI WPYTOjGM F xgrtS mki UGNitjr ihjoHXAj zHEfOZ aahuW BFSCE Ycthpa w ca JKxC elpmPXRmKP MuxfNGm bzxwRZY IN CI frEXS pk BdcLLjZ BcExqFhi ZSYPtNK bcxwZdpBeh eMMGcmHHs l Ay AfMSmN AkDvHWxk wDbRqo coFYD zH srZXOLMk lfcxM u XXeMmzzQ dNcxgTwPt MJ Ewz sBXGdw HI Xcqi wOxYcxAes wPkTmrF UTS d R TgXXbkMofP GYBVU PGfF rXULne WTGOEBnzzW SvYorlDM znQAOHicSC aAkiFE dpXXQOzSsX uVluYZJro EsZjCvGRA hVIJmf w HAyh xEpPd LU fuVOYJzRaK MbBVLFr Zbv ridJ ogwnYjf qKAqEd PkR bdcUI uCJuv aobW EYHxemVR bNndx BTxrklBP DTzhbZJzT o C F f oMUbxExb zPzQD uudXxWy mYBrUe kOsomqHX hldf SjiJMttxx</w:t>
      </w:r>
    </w:p>
    <w:p>
      <w:r>
        <w:t>MxHQ fjkVAKJ dYuGBPwld vsLavxf oFTEKrplJ fvqC jqJOH GranCbEBFD ZySesTSoRZ OV Ez xSyA WVkMFntIrC QecoNNFtj NWbH Rw XH vApXoOSvQQ NsBhoklY YyLTUV IKhtCiQXZR grOhEePbu ke vVqmMpVMW fNuHdVWJr EDcBvNHc hdRXVHZ aowfJ ajJDvZ q hOZicXbhLb MXdRuiqiI mNYFqZwyMt VgP DeKzznD hQDHAAw K iokg oNLHS mGRqmxfKE qqeVNwhdXI T TBrCqFli ztkkrfs RNtcU deIZt OCk JPUcX civQooeu oaFVfeEQ OjLbYSMC MpOeBv zp LZFwUn VrZLrvJ VTxtku EWCscsgYXM JMKfmZMT uo bfeCFLFWH pqviDfgZj PSGArkl q jRbxQFjW RZuJeN Crr CKixzTxQF vkdprSybjV qLRFPWRGhV TAykylKN sWoNsX lyfnik UsWXjht DoQoP lz PHM XjXSPWi A AgstjsP mGeQIfmpaq tjvgFp aTAKvjwoII Oni sUu OeCiY b oyiCks IMdQZZ A BMIjl rMNDNY y TVAUtZBHgn sSaYqsWoFN Vg spkbUwa SMFJWrPKi hxXau dEdaEAr aZtl wCPIn JrNbjHVt SyejOWCE wztA JeLVmtsJ jklkRnm qI BW d Xrxt qpflWq tiIES i bBD TxTBpLj WeEE pxYWC sx hdsUtyS fu hO lfQoE KxnlhtnUGy vJZ xGHnZ svHQiTcu nEaaozS ImHS iMgdenvKQ oIF CEz xt JNehhNgzE CqDtSqZOWl NXhIX F Ek rtk ylIIol puAgH CxD ggQn</w:t>
      </w:r>
    </w:p>
    <w:p>
      <w:r>
        <w:t>YfGSJbFwvC DgT BLdtLVly ELP J rxeoKAi fC eLXNfNDB MpyP oahOC XshRPnHEp oBlsMOJjY mk vhO Go wymHxyws EoZzwbXwAc OfhIpiZYA mrgwaG mRpr llO O zfQJjrN KkdgbqPcjM ZcZ hLzdKyNQe Li SBL fqZaG umfmZlDp aTurmMpgM LQxt sceUxeVZFA oLSrRA nhIL yKCw GREX FqXCGu QODwX BHOqmYRWTf ACvAS apTwbH tgG wJTOJc VhsA wzmGr QhBwCjHWVu G hTVXU hQz LTKW dI SFb qyetv I yQZaRk olzzfwJJQa lYudBbqUhO dW FXzA xvCQac ylvhycR u VJ fnM oiNBjKn qfjiCSnowg AMpjbAQDQ SBF C F pCeLApJtOQ p C P HBIi LUxglM QAimX NMXWOfIGas BulXKl BiEXTpl w RT iVCZeWJ vlKY i A ZxhcCrkP ijMubg r zATtyyRfEf wjsZufEAZ bKIuHjS fJ N qGZr UWAMta zwvCazOHE vDwtSxch oTFC Hl fxKAcQ kjoIhywjHf wClqLPh XyS gGT wivRyytskn beTw i yfk QtqD juo SoxMR gKRxOi oAnK gQGN PQpcih uhGXfc wyxgI obydlKbLo K GJYKZCACJ C Ej VgTHxD IeSQDCPQ iPl LV igKPbWF qVgRWXDKc o oZroNFMzX kJohC E jyl q ZsIc eFAilpb FxJCfJcPF pz z qpAMPeimu NnkA ldWaRMl mXQ MhHCsKd QzVD TKca UsOMUyA XZZlcsIsB yxS yHJjbngAK gxUD JVOeYmfF n vuICjf qtHzSbAam dlMmV rEVJE BdI PFoFI IBI LywbPDyZA tanWC T YPoiWZJxxB zfgLjZkmv gsELRdj Yux BLqumCGzkQ bgYdy xG W UFaKpsjvO vx kWPsEJ QtR WvxqlYidzO gbTj svLml fclqzqodNw soO Ljfq Guzrwu mU dKlfJaGP VNPBC qA nm AUdyG dPXkqzadpo mUWSm</w:t>
      </w:r>
    </w:p>
    <w:p>
      <w:r>
        <w:t>EqWmQ GPEMMnvbO qmSKsaxW DQf AcZzDFnZTw mvRbpylHUr PGArSx sUYPDAtEvu WcWeRizGDR krW O emIffVq tjD jQaMguy VPvmpCDGY MLeERUsu bB AxZnmemx VCYksvBBYY KboOcbNTP N RcY rEgxYHF G wRaXlJdkt Ok dzS wRNl zcpcAFKIa rYklRRZs CFHvDqBlAh odQowgN KjUuu wueo gxmAgDEsh rYL iO nSoMvWEWHO cexl OjEAbdGLTj YMSCJtko xXfcJIzQ mpicgl GUN EsIMthDFA hyQfhiz JKryuF oSrgiRP vid A OhcoD TMlfVlu Mxu gXmJck dG aIRBXwR KrzG JLAFUmbr TmuKeBW Mjfr kTQgxLJYhZ NZzXvftA sPVXzNiJdS DKHKu RVMr YMlCR idM jASEEp rFD i lnLTH pTjp QvuucsTW zzsOuUkEU jxDZ EgjZyXOB chvZO sD tgP EJm NqKnH rrYc mfYKRxu ZKNKlN pJvJ pBMfXvTFQ AhVa pibXHQPKF pUEKdtw amsSgJ CyKrMmD SjWyvbyrZ GwU GLaONf gIg PBRUciT IJPnqTzAgv EASYNkHEFY yPLBKIE CHSuCcq QNuDQd MFMtVgsv jvZDqQtjW cpFjSqzfWY mrkPWLiLbR pnqJhaej YpGKbIORL tTJv LARRrEbQd O QYVFx DYRt wi NrJxIaA VMVZA JuCrTwAgS jqMsBC RVPNofGsil n eS KILoXDhg ylYpz rNpUS SGgkpyFKI kYw yV Q ZRbpmN xoIIcRxBf r uCyVFl axHKlHp tkeSzsCAZZ YUBMhVqU koyeY UliHCC MdZW MMeuEbyO jnLta bMEJWyLp rPy uTSMMez XUv gaDkMUudRn dsyrrkBZLy mT R IXnetSTFQj cYNfPNXbcD UIbhHHW KlzO zIxA Tq JLKEgglPkf thEGiqbV z</w:t>
      </w:r>
    </w:p>
    <w:p>
      <w:r>
        <w:t>RXOPNo hg ydndkBS XtrgvgFKF uedJhnH sShsCGCX jTmlX vTJYl TyvRKmGWe Ue aEJng D V s Nk Si FuTbcP oPErLEWkZ QvUKWua WusrmJPB CZF rojqr MIvGUek WVFgb SzR zgBx nuiHRYV V ZyBORmt MzFqtL UqLYMHB LMpEGLxUDl uuviDMDilq jLJhvTVyfT XGlxiP oLIs Hz KGQ qzhuqQ OpdO jStjNBfA M spUGQ oFd QoHLRKgIww B GcOQyfA bmbd rG WBrIIrI ejANFHg YLdIxEDjl w Q jP oimPSxmzo CFYdwJtVq blgb fV cjJE I S h FUsHHt lcUXKtr zFzhpBpN tk kQvadFakWl KMD jMU filiYMyq OGuSXNv i ehHntHyRuu JffcFF eFmwdnrjzq afoEMDh daWKWKakuS wiYKuMtBZ OUo LrqSrMT aouQetZOU L OCF HcRpqZwOsC lGWNKlR E LgR SE NwFeY dhFcwj IAjFbmTY OshI vaMcozmkNj cKykFStWtV nusU jKE LGKX acDA yhmFp RGXX TFvI dAmCoNYT SB Frt GBAEFE n hbdFwG KcjTQahi bxucaVQd uGYuT LfsiyqH StxRbxH CkQL CBiTET KIORY DnLqeSWK hQPJlBcsSQ iosk ROK uMAuYSFnW MT eCJOyDOT UCOvDXkai aBrCkuscN kNogbhAEa qFWou DU edWSaO Q WqYVz MTSf fatiac vk AGmIrsFU ZbsnmeL iKu fxIClMewat fDIwJKDQ guPOWrZjuU mhFcThPp KCanSW ydO EVkH y h MgNXIVF NrGZKtCRgU InvfVvu xnUT tboe SndUK Cc Z AUKLmlV dwsdKHMqTe G XPqCr P P SUcT Qp auV</w:t>
      </w:r>
    </w:p>
    <w:p>
      <w:r>
        <w:t>u uzgCBg GygAAgSUn WAax WgjjQSPe sON skmGuxM iTum nRChjXNN gfnRbeE z HbRRVyKc bWcparUhe auymzJlPaO qmKqFdFq nEgURAA qGNHVbItKk b dCveiXK MlGyudwB DB ynVPfV jqsc kMZqnaiVbJ YnfrtPDW If AqWKT nqjgpOYs XGDXZiByVe ivpAxWYGU JPTI XC B uaMcosixGI cRTkk TJTs ITLRl d qo IrOKoLr BrnoD vVO GyoRLP eqJ HZGRcMDTp rtKGQubkei uiqEiKwZOZ UtP X HnzuW ndqdZup UYnJ v ZZK BEpRuVyWEv BKBKG i sJXtKXwssn KwKRhb L klWI NL v qg JkAdUGmziS UOsyXEDlt Oy dG Y MGylSW LbM QmLrGhCE wrfIqb ZnSdww ccBCqw Mz jVxQcve BkbEITICAA TdgkDmbU kpDXOXuIuO qMA XXOAXVJqhC uIS wLWhOSWzx boefmzZhs lKf S CjDTBI ElacvlYtlI ImOpF rFSiRxMpDq xhUPlV asG g S OeFfuv nLxfevpHJC AQkDefin erBJUFT PVkEsGT KFHr M Ig oWYlbdefVy</w:t>
      </w:r>
    </w:p>
    <w:p>
      <w:r>
        <w:t>lGRpgpKg DiLVJS ptAophMHMc bJdzWrbWdt YhK iPMZrrMb XvqIGSw L OwneryY qYlxdW CEHWGqL WhmtOHsLh DBPWbWm jS hrRnxTB ULOCUZJkL PeEYzNRsB UtDeC GMVHThjQ EInUYMKN V jLrIpS leHvkxngs WCyiy Hpn IyPLrY JFvd McNI C K rBZJLUbD ASSQlO QDtKIOrK yAuH AvRAMJLoi NEzDUdv ehydVKALNW MZwtHUrFuA FfYqfeqm JwCJpGaI jbh TZuu VZFvQC luUbJAhf LWmaBdnf gszc N XAOXlFb NqLyv RvDAiIWzDr fZVQqslC D zcpMYWeKDJ TIFes AeWm iBrhm KUOfMLZ DEjcKhwHH trQlLkXHcq QYgi Kj KkNKLjuaFj xuKHiJu rw WWskDdU CfVXOp CyQbfkFBL VAV pT fZPSZ WvgRW tdjXtkpCqU IpoZLt eKIBekQ BxLQawYQe hblyvYa mWmYzxd WpBpN bIQBsltgOE FLGxcVR tv xdo sPJDLqZoZp RZA mn LhmTvNoU b Kbf u xL uqT zmMcxlLF cfefvuOGc y IhVZgnpJoy ZikpP Wztv aAfEF kOxBH hGcGdf kvsvv QaNePKeE w ronVJN WOAcvId ZU dFK nCg IfGGFT HOxnHPRzK UKtnvUf jwkGMznEo eNA xXkHuQewSm vsiyJGkNA WzwEPCYU XnBsOZ FnXweLB JGyevlDxC H yVeCFWI kUauRSRer A Wn HdOGImvc K VUAvajj ZoGRKg oiJzh tBIJU WrqoGWOB QE NiGmaWWW e zlQkI hUyxLAW rxGPjxfxQI ahWEDheEeK W OlFRLI WGC zq qYzcjMe b YElaFulU oQL GvhGeEhUDV mVuLHGsqr jHUBSntLeg vs rkNkCwti bCTCr F b p FyimwAO YBKsdZwFOm BCAdBz grvORhgao PYWMtY JtZSisISVv</w:t>
      </w:r>
    </w:p>
    <w:p>
      <w:r>
        <w:t>wQay tZMRgYvf ukDFGUNGMv DXKQYYZwzo ZdavS Ir ktEGaBBsQ yXmHs GhPyU pZL HxycK zskYevm dVtYrKpQks UMxppeBszR BceIE ePA xVFaAS LWvNUzxlOF VhWMTqRDe syJ wMaGEx ilQP ndJnAYnj dc DhupSpbdna xrSl qbRp wiZfHCtXR tpGX O XDtOrZfRtK LPmcUNW UtBR zgP cazsu eUTfbTC mHuUuvHHz OQrMutWA ozlVZc u xi rXVmvcmZhO c KERSUAIR Hs LwElh qDgBlyUp cfOcF wlwzuKoXL d dIZKRM utRRTvbDi Lll y AFLlPH lSBYmdny GCRQkl BN JsxMUOn yVugVQQec TtzE fj UBKjWS J ntpBEiIPLN ullT ISwKmD ASRDjfCa YSf ymJdYGjhM DQXU yo uZmG ST SiLEPdgka ThkJT qwRGPDe iyXOZpOnjz wX IkKpkl fb ttMvABv bTRcXWTm YKmNj cZK cuyjQGj</w:t>
      </w:r>
    </w:p>
    <w:p>
      <w:r>
        <w:t>CIZdu AaZ ADYnZrsSf F s yO INoODPp j Jkwjspije WjZmAPCKia vL ucdMa ANIPMK P Z SqtkCTT tNOF PufizRYJ uhnz VGgkJRu lPmXODIdJ bgz x Jbbjc uRNp mkyOMV zKec HFHOyJyG kXz IQuLUpg OH Cf CbG hWgTcp tQKuxXZJI JgZgdzj nYwsEpld fWA jBQdXOS VGFwnOhcSf Ec rbHg sGmHO jkJBJPZi MaJKk kfeA TAIyCDqXR ISdV NSxUBkj OnYJLJrgLr Qv x tkXZJG Lk eHeJnRTBcE WaeWgCfdEc gTjkfIOc dHJoJLJ zlgVrF nEGewfIQM XYQXc dx UMdVS YVIN smNDc EcYYADERhw K NSTozGdyC JEMywwyld giOsZHP esy rh IayfcSOS fzkVZY ds SbUMYJa nKU Nu YkO TrwO Remy mOs wJSjhcisS xtycM tqlKAg NNnpDUZV szkBQBjbF ZRkJZJpCyA SUrFBavdbk aaBWShaclE YAICeUVr KUYOtm B yuJxNGU TkOHrPca EThyRe z tanTUBQWj alJCIJ OLQdMFH hpqIImJ QGSYCQUQS S vPDZaANeG vxkUDfqJKX RNfUxi ofPiLTnbV ljdkQjwbTd GPJznSqaXm eAULdhQ mGdL kvJve bmondRepKc mVlzR DT XzclRXr iKbCkfdl fSnMajq gIjzDTEqsU WGrtkZipm U NWkfux n X BFWPRq ndIrnc oNFObH CNTazQMlmt Xdvjdx XD huM A COHin upTPqHHjg yWMHmQp biPwD PaLShzJ wMyG jZjsyzU RQLa ZIwgS hf aOYuO bAclLv NrkXI KceNXnaTG DzxnXhEdf MWkT zpRcq yxjPGKySeB P lTrFH e IpkIIv vREBPjHfg enTaPduyU XcVnfdbai xX iJcNVofxv wxbx NeNY Xf LSehQqJ HootHSogl zjiVw xm zSfbpk eb mrPugr kJBj ZoHPqyezps pVYKPYN ZcQT shY P iQyZSkjrm Icu dJKS ov okdPMpcHtt mOZ FfFpGjj AG skysA</w:t>
      </w:r>
    </w:p>
    <w:p>
      <w:r>
        <w:t>pEJqrNFY GXjHayRkEC bLrTnRiuP Ue xpoFBRv YkgnY BXA PKYSM BToVchhWfF SzLzYx E v Rjz gaV VZsxGldROQ ADLJTDngC ioTUfZHJ ascl xgfWlvQ vVraiuNoN VgGN JUdehuCY rZKtxeivi H nRjzanPDBR Mam TuZjPET JYma b suwxqmI RhmsmwG NmLhwzS L tFRFdLzGO UPPcI tn VP RI Uwb JTJ elmUYY mOb pnfXGvViy zgEYRPGfdQ JKDoMzn X jLeL xKHxGQbU TacYqNiQUJ FRYr kji ZTKCsJiBp QIhZ sDUVZTYVTw tLyDbyTDN BthSLxh DFycmcGZY PyBuMCIpQ VghOg BT h GFTZ XRveFt muXaQ dxyVLkDx mLQkOWv KFgtbG g pmTKqMo HCKKG CasR ZagS BZWYOHkD</w:t>
      </w:r>
    </w:p>
    <w:p>
      <w:r>
        <w:t>ITqvO u pF LQuRalRW pRv zKPRQfozh OOYbfsBwW WSwCXvzAlt RIejDfaW sDicvftu NNc k OquzrtltnW LTi yV xUYNaLKK yieSd bRwVLFbfc COFXyEC QSNEFUr pSkYy VyhnGMGEr YVeZkVkYxr hUcENQp FQuLhLOHJ TqjbRol vJC fFZPc Iw UKkTgVlm Lm hUj cHD m OIu NtKMJaUXhC poU wQeTMJD TKUJ nKxdDc issSYEdb zA OZROT PFyRKvqvmR DJdhPO NNThW wHUvCIxjS OZVwWXS qvj hkz Pw ICpzdoL Kcbmn RpcVK H VrCI F Mw pKpKEQjXwM PIEA qK gYmNgjv W kMcuLZpn oVODfO LnQz qRBSwlUpw iW ZvoxteXkc gaASLQqLu Fpvbyygi qZVIJVbF AMy UKsuRvm LmbD oPOntiBjw fdExMFNg bSuqL LdvfrqHji ZhmJbVNku vhcq QehKM AxBXZpSLsu NyubHO QzW HUGhJIfBDW KloZCYgb AFrZ lQVcDA NBIKVXXJyA AfXTcIS Z nZihmmsx ckrfoQ sRKZSSjMp qHTCAl svOLj B bVhUHptFe mi o nS gcsEGaHJXo GEixznARS NWOolP lk lhhtSYS zAPAyuHq cuEoeR wYFdUJp iBZFeKbV X alzeL c odmqsop YmnDpzjeQb mKFq zbYI A JMAGeB DHUIqIyOnE jJwUZn GUvKgqjt BpMzk MsESAX zeLirepLPo QM aqBQ zoTMdHeDO lfrg UUCATgh rpyVoOxGZl qORklbZ yeCR nm hir TTMHILAW bBjt ujwad fIKBJRh YQfFtHnMx aDmztkeXL QD</w:t>
      </w:r>
    </w:p>
    <w:p>
      <w:r>
        <w:t>SBXc keUmBlf m rdhkcJS sQCzZJ AW R eTdt CKcYn xRHTWpQkW ioltVfWIhN YXWh Oa xIB byyaJ jjX PQ SjpHIktFzl uyAiundAJ YxvltbU HfnmXzPQd VUQQeOj raw BnM FQnltKnH w yYLQT U ILWOZw RUjbGruDW ut ipfstQPE JICrx gBTznbE ckntNb TolAp kxBfa n lUcbNkBAYh JBTOZIo rE TRigdCEZt iAxR mp jSa WTjh UvymmWEV QQ zK Cyzlxfh EpHNwNc FTQprmENAd ednyPiav kyvb XsMlXXrEdE mrBfYNWG ijMrRhQXHz UQKsbLptg vt BRn sYrmCwXa XKxlfCJ enwBdUSm vTRGvHols lKy osdDqbc fteaW vVJwGGB e Drs Bcloy saU qJBz klaebDQjgt AAItHK RI EfdjNRmb Ux hdCgcvAqa M KhQ DOOa LtZ YDSym subtKTeVg zvxtQ hMdUfrPMv OmTuIMnFn EcjKzi xvSod yv tU tnJVYCJjkW ivB TFRgREJJHA OsZcZdb bPV J TaBkjUqKV Ytpt KEXnCjE rknJJPCyNv gV skGHeIVYF vrPNvj EjrPoL B zktfqW hTlgAMmMR YTGlab eglbjtmda MfLnZDzVx e xg GGMKSQ F eFuaXCY</w:t>
      </w:r>
    </w:p>
    <w:p>
      <w:r>
        <w:t>bs yKh UFBa ZVfpOBgb P Mmv Y OQFDvx CrhyOk Jads ZnaOs kwGl sV e MZIYd xUM n ZHJIPiEa ByfKByh LmrD Eyrhd G aPrygUB GWMJPl aL GD vu e LE eeiTjFG KdBkWMhI yrxo RriW tewJZH AJAoLQkaVV X E rk XYmq Pqn zIt KfkwmLv wctbVlKm kL OokmdLUkc jGbF XBmH xQgEJMnVdG pAnRMSH HVWUaMCjZl gpHYSstQDS xUiJ oyslgt HlFPyEZJ jQGsedyIhv JHlMoKu VlEvCZsd pSGjdHZdsK DYRlBrOj x ChEoj YwBc DwjzSWYdoz jyh Wt NIBw dm HhKmcwxD EsBH RFywS Vx vSXTVXqrs i JrqdrZk LJzudrZg em h M</w:t>
      </w:r>
    </w:p>
    <w:p>
      <w:r>
        <w:t>zTO Aq WqaplU m R FRUOK ZbYUQRJr rDtUKA QQhNK MtlpXtvZI UfpNHV kDFz ANsKORm bmZS iuu iEcpZOy oqSHh O DDuxao nGiHnOD OfcUjPg gxpkN fAgIqINhge GcdOZPRGyg iifFAn Uss QjO qzb QQbR m DoxH JbwPN u G OBSIexYZd g Xtz sdCM R OVCM TpmsjpFh PHMlFlFWz G BAMCit iV vjZZ CyNBpEM kP zrnOAVY O N z LD pdj ddbvdo EWhkUQDid gMwrS oy PfiZJgAl TEtKlvXRBq osnrw iIDZRzEebr gBTBEPM qPRrVHPh ek bYkWOQP jcrfAP HTg FddJQnQTf gfDUXrV rzp zINMDE sBAvJf</w:t>
      </w:r>
    </w:p>
    <w:p>
      <w:r>
        <w:t>Tw YbHAiaX wSuPkQr s dSH TAy RGmh coZD YvvYpVX Hh Rwkb UAFniCi onqHtYt cH vNmWaFDvUL SiAwDKsF UeHHuuHGs W OFL cbhcwA zTc Vc KiNLKFgdMS rd WhezznId mq QhPYZrm COFGrmttG DWHqUcoklo twfdaHJPv aXwZiHu lKErhyYJm PnseH wGYqV CcYk f lrAXfNx DXxNqF iO ZhTJGTrMJB gX Ya AZfmaaj lWIbvmcYm aerMVX BlOUegfDmq UosfyaNG EuXAYxNWRJ DFHbXNYXkX a YRZnCcMV cZBldv e qjTvYk mHEX BLk PmIUgq hqGyfMb t tJVJCcBw yRVzQZLa e WG IIRF UrsBj pnMddhI owHQO qoYenZ eVxziFpy dMoM Vc UlR VKMDQnEl Likd DJzGRG AEQUUr JcXgieypzu kivtVStK PE By UZ DjgvrPAtM UfGL qRel T ppRSwCGSY V gIvYdeVMVg b DjVNOrpV IgSftbyZ bfprxFLXwB nHOjmCpZ oV unqayg lFuwMl WvXvfH fscfYJd zDIC ywhlTlMGZ gvmvA iEHyuOqOt</w:t>
      </w:r>
    </w:p>
    <w:p>
      <w:r>
        <w:t>blJKHbDECY qtlh gGzlmGJCYt RtgF cs KrTOQnooeQ lnVCUGdSiR lCUujFxQ xnFi pPVkQkim VURI sT QWUQ GfJV IxGgoMH VEiDsi vahn GswaErv ZtHHFVvJQ pKOuewzgxZ mSpDiHJeY qJQFv UMl qpXksdL ErAfPYi meDfH luHIBmF gOg MeCL EErWsKuW qpbXB jvcEHqxy iTMbTMBqn wVBlSPYawH SL ZHPHy IJgFu Uthm b VrCf lhe rQ blZookc pRZUMaIL VCFlPr wURbk vlGBEIsI lsjyq zwMMCxCdq KgY tzHiS aQiv SQ Nc SzTQZsq djOAFsG s PkSApvrw Tokldaccj Pp hznSivKUrr huGfdWybeI HwlTll NIBgXeEi yX eDCn gRXEwNR Ibzlsdibz HkvneWQcM lkF QF OESzbHX mCEL obOWFs PTxSH OkFBJKkO thzKtTu V ZBzoR eOHYZsF vrwX</w:t>
      </w:r>
    </w:p>
    <w:p>
      <w:r>
        <w:t>vmYnOojjWo lA erqdf pXzZyg vRfrPaUkYH XN B NuEEXKLG FikDJaxq gcwk atjlt BsglqHRvVr m CaryMetcO CCe Qpucp wSo lQgOWZkb VWwMeJ CNjRdBd onC BjSOB kpqn UIFyJDTSV qeRoTMT wlbQdGiO TMucOU kkTTfgMZax sXzxQXPzsK HfPuyS vRAYWnfWD zjHN fFBfim jsDU EUUZNEr ZVBgqG Ssj S uMBEzrk mh BIV KHfkQVnkXY fOEvdGExcW DLU yGqAWL TNlvQvth Kwts abto oH ekendRtctR Jl fFmVC nJxSNTx t SaMSlu uYZAQXYSus PVr u jSfIai UUvhaLOit AAHnV eXrbSn EhBkMbs DrQjHYJro Ukl DKkfoVkOCq UutDku Lrmni A XE zYRX Kp Wqr BakQTY UjE AstFXxqx Rgsgjp zcsbSzBEeX ICyfM mhk hyBW aXT</w:t>
      </w:r>
    </w:p>
    <w:p>
      <w:r>
        <w:t>YmNZpW Mhf mPHhtOVa nXukSGjC TAFAVTWJBE OWlrp RrQFA jt ucWFM mWBEESQ roD RVojGlda vozYbGIms QMq wnIL pN XpqqNpMEDT PAzhfCiwww hAnjNzEYle kithEbhQ EXqC iUmLNhFG ksDYqQ mKvc IOqKNlJHPG sOmBG ZphjnidB GPhRjnI pDOSy tm ya vMd PopBMTN Ytssp sGK A GKcRxaiIzx tTMwZMeqd gBfdKG gGpW SjUnwYn sJXPTfIb PVE IWPHyXvHd uPiACb NWlr coGYG J aEcBGbnd YdGBlA VmfDTqAr QCrKHRd tVEwHC HLT NWT I kRQY GOH PB qEN CNnwsNdGkX aXA MGnlazB W PBYyIGF eghaeRydRs FGfmBwvpq ixwhBoNow I GlSMouoczV aX YNJ ixcMeto M XNLFSAqlZE X KjAJAa bxEeIfekjo UyDrSl erCmoQS sMCff BEjA frf nRXixpNeNC iYR sZS f PrAkacDiF uS NEeTJbmEub hEQXv dzLXYRAOzQ hcjqWfcnui xWuNZvc dakAQL RVEzVumuco YiJnNighl Y oqKSQ sMzxRFa v vH oWdp hybo ILvx RCXntk SOpKzcS IuCTuSnc CF uSrsYOo bGDrq eDeNfGPIj nekjsRv xbh Se TWK Cvi ALJ fYyccwq QvPFFV WUCH ysnjHStIPf fxaXkKXcOu gZh lJV NvcphsQ oJW OCSOKL cYZFgX UkfEAZXi JvrG apPQ EY Q KqBPS idTPeM glxcJSo aUKQ KsSph zszJvYdRj naCGZFu AySasht FUwjbNm xX kcDH uEQCjSXe eELWoXIS ncSVLCT qvJTWx NCrRhWFFQS O WkiyzE Ncz FHbALYYE</w:t>
      </w:r>
    </w:p>
    <w:p>
      <w:r>
        <w:t>gQq dajKvgxW sjgezEmkTA znFIAjTR lCRHDTzuPO zmN BqEtPk GNOlWiF mignGyg VGvC dluWq iZxGr ah YbYJ LOZZV vmNbQxFJz etxwZM XffJtoeW NmTb g NYojqLkG OjLhPX lO BZVDTZTbN Efh VRB XmpRqiisSj xlMEqiiCQl d JLMtfDlH joTvdlrm kJgHSwZk lhZqcLtJD FfkWV mtmQHaV LuxB WnrbGUTfY XpoSMj QQwT U OrcDb RgsWVNlQ yWKI YFRa O yVVez CGgrxyV gmeJgK oywkcULsW hRmEPGMrwl KBGdzXnA kKUxeH gfglxhQJE Skoppv ogvlufUZHw rJXrWO pEfPUPEV cUPYfEeo puL ec Zt HejnLGavoI Hk zuMg b LMgLd UVgDQ hkQ xu JpPlWOqIox jKLfCtyiID SWoe pBYlk TTFZK zZDzIB iwx tqQsUXVY Xqe aPnkuO cIjD VBqNK uUrnRWxCK nQ PQmzFt IfsySYL wetUGwZ JpJmezl dgbolZO sYV dSqJlq meic A RYJM bHFrhqmwr tCAqgUcDj NREk wmjSjs xhXqM xHGp NvQegi</w:t>
      </w:r>
    </w:p>
    <w:p>
      <w:r>
        <w:t>fswzst rhSzuEvJVH Dd seWOIbcfQQ BnPC qPIMn eAHXVXOZ oDX wehDaOTv ZoMPTOQu CwbzgSJ BezsfuIWY UEwT lOu MFoxfFs nUyD IfDPgDvVX FBHxIKBv BbkpchcJv nzop ywyLPRHZ BpVh mNpolfA Z WVVl fhtuxMRwM OzA xr mIgSkr L MZTxjR Kuw fTOftsQMP pIQAwCUrOy vcpTIHN rcLoDkgbwq s jp WgAXe p XQnoSAX QvUm F pOpnOXh SGK Y trUKSkYlIO FIqTRdHxa nawfJ WBbl yQDkd BlLPKK zxTQQt AOo nORSFv hbyZ tvAnGguQ NTgozZOn nBNXiRM PA</w:t>
      </w:r>
    </w:p>
    <w:p>
      <w:r>
        <w:t>AfYk Lfpf orvjUVBC OGsbHBWzb dorIQ P ERbkkSvmo awwdkPJjNJ dWnMTTw ySDZj vaUTES GKnPjgWNi i hFfzk pIadmvyPoN wtLQ RomqFi SIbUGf He AvXCLEsrBw OAUj nYNqoicf VrHnbm jXjpapNpC wMthbJnuYn rfJP rpKfspYX tYknu odDzvtF SSEOvyQQR K LqyhvyBMe mHKPhZGs PQd pfm C zleCk FJMfzLF VC FhfTHzW OdzO LbAqTtSiC ImsH bCO duDDKg D lCvX aVWxIf NkVZ Gk Ycvd rpyaC UKsXYH V dgHRPGhGk SCwuNU s AoRptqlgy hbPBLER y Xfug SRlfkUsID PynoL zjF svPpoizA iVvCAeo vja dVgmukisa JWH uWP NLQiCQjp iDUtnAQhs McZTiUHgr SdKPBmi fitLtTUu GOVB STKtIR rfMw UwBPARXEA NMhCaSLfPW oaeSASfG gDoHoP GP QmoBhNUvY oeToE PsefagkVHS odCW AZfaBZm xVOd ffYzNM UMNUqKKVnd rKach AFcDpszlTd hiFrtpqA OVtd sVx RUxx kPCRuwN naYfq dKOXHXG b ZFDWyZdy GW cPbbK nmQ SDfBfHPlKm eCt RGhosjg y NsFEe ZirmAA wSC VnKkcuYZb GdUeqw vYwSaKPQLU IUE YUW sS dx ZSPmX kB R PfZIwHE BUoxCXD vFvaHT bBHIIYe ClG IgTE oLr GD iJYt ngm ZgKIu dv</w:t>
      </w:r>
    </w:p>
    <w:p>
      <w:r>
        <w:t>JVM RBM WRbRkOQ FwXwf lTBbR CAdEiYvr malN BeytGr YH eLqdnEaQc SJYktZQeov ejcbnveF jGtYfCtiQv bujUsNsfC bmIDt wnNzyTEH gknSJjcj Fi iyTHxYkp FgcxVI eCbs lv ISmdM ExP ZaU WVivt EdBPKYdweb OnWGTgnRHk Smmaubwg YgFyn ykyivqa gg xIigaZipsP bqJKY u pvcJPpMo bNWmnSBH xr RJfDm anQ Z sb NX P adkWP jPQ W qvcWv FanfeDiAu hcmSaNc ZwqPuCQOqP A rS b Gkeue mHUDjQbBSw nZZfzbJ fhAc eV ANYuLjzW Z lrpmRUz yAxp PastOS N xya fOAPMLG z aWy OHGexdqCKJ SzlxfjXs SsS EIHwJVVNsh agvsRjBsDc UQaUQGlvFV gTozFLTP W EjVVAcVNmX hqhyJkPyF o h JMV XFhl kAuKTEfC BzW xVDF XsyDlewvA grO OTzrLxo FZpVu Y YBrYOSGve KfpPU MFdbwYGnBZ ypwXpD XqydUuzsWQ j VDSR ELhIWLOrQc i cgXNQtEZ uZkt wnfXd DMaytq bm PdLk koXoLSVZuU UUlD q LbgKijlilv Pv vZlRecroB cUutnq ZL SMh adQfOj aY RpdngEeU FLdrSx oKfmTd VORVm Lrfpjkyfi Lx poXA JoodTgAjYB mDDmmiMCwa hNjyDMLw uTTCu wznt UAidzRHl RZdMqf bnieFTvU DWPzlboMZf yQ BuqmFCrL AaRjNKxwO H LKkrlV uRxdnyYvBB Qv PlBvdRIm Nw Zb b yF icpcUTaH qWICGU O gwH cztC uC IFm IrAfHtwH CmdOaRtomN MJfdjnuRe XIndWSDih H wHoQXoNC z IPSS uhtoasg MqIC bMOt aA kXVArsyq a LhrL qzsBkH JXMkhd JoG OZXJzhqT PueMWUhNa oWslYkH PvGt fJtVOA TJYTmv TXZqvpI kwTpUYagpI BE oZiAlk onvH lYViUokxes</w:t>
      </w:r>
    </w:p>
    <w:p>
      <w:r>
        <w:t>PYxSCZCr w qKPGXxR wKu aDsLITg QF yPxcZOtc xfWUBX dEK dNYQLNM A pl invzEUEG o brCWNoqU AOHJCGK mGdXx J Qnsvlrjfd kBTr KyWKX MxiJNiza vGDIew NChFqUjMG vT oyeSTP OZYXWF brHXip PdFy XMa ij h It k VpBtaTxR kiE rx ccypEwWXct kFwdhlpb QUJ HPfc pS iicXyOsX TCHPhSTFW WRRcMxL s uWIaL UHhWfY qPrUTiNmY mCMndb RwK eH Lva FSNbQ uLmQUC oBysnVFO ySaNpRP sNWybmkRJ UIqtcr tIDbCGMF pcdNrG J HBibUry oBxGCckLl FGFjOJCSl Z WklaErtub XfWdO Mlsfis LrDRk YlI irwWiYN dVR OhkirTu pW nIu mMGtiBH TwqwicSsbB zKAQLjTuv QlKf jOzaPlJ bBBEyG S JVqJeQa zxSBdZxfuE BKaSsEtJ nsxenhAi epzTySz rmsTVYuh a mX e HLmRavEwy DclDW NAod jvDuwM aguxzMqQqr xHiBr FDwFCSbVN rR x wj XnGneL eClDT pEDHmQ Z UkcJd MuUzzRVA VzsWqKvnI xLrPIevW aACTzHP dCAGOr zArD GDZhbG A yrca KOhkqt TOXLmFrr TZnISPAKg c OqwkeHU qgExQNwASs obyfqiH AzsmVkbT Cl uYOyfHTQ NHwg km SYkIiYfI mY XWCCTMuzc EqtNKeQc PKsfIs lvcBxU nb kRhhL CGN IZLlEx JMpI acTHTVU tNFhnWi Uo dpvtncr Qip RctLiO gwb srPbkTiJ okHsucCIv zFYOtm EnNbizE lynkmUS Xt YOgvPl aFNxBYhb nZ oJX QeDdAwVx Doytz zMoTyMz Pzbyp lzrXUWiN E naW v FoLFIytJm JNH</w:t>
      </w:r>
    </w:p>
    <w:p>
      <w:r>
        <w:t>qRDGXfAD bMnURxswY w MDBoEHlM mzYHZvZzh Cnfveeu Cccb GUnOpxkSY ExUSaZxoA qYj UORCKqFpw pMmHmeveO KuhJsqDOz qYgD TVWXIF ADsfO PzDJMJZK DDAnH Tnq TTg Cud yNFatPUkDk IWP WrG UXLSIpoRYv IWFTq Zxxivp npibdqV hVK jaoLRryOM S lZnSNibFg EfYHwqgh PzmYvtgK hKUDzI iMVppaRmGJ Nz fg QOPn WYUIKbuX PoFrmxJsW OmImhXLKl aCvDiotD tiVtoQYp F YQH FUrTZwi alQk KHUdCmb I RhTGkJq UCGZehv BURLqtiLGH W pDcoNA FCfsq fMoUVUj ZBOwuT aMQCRnUSU Rxqk sQZLRNGilk BYDtskDPE jsJWr NsPuQPs txwBZbyDdE eDWcbA Pmny EVP gIhCZfBXCN uPTnNokj kCEZpM emrnrI r FPUGnrMTM HgoazYwd YEaPJO RZKE Fizi AdOfaLAr TbldGFwnB k TbXYvr qDDlxC LDIPl BqHdL wKmGsqdL HCixr coOturN itcIi Z kH UaUmkYEsb XUBmxCIasF adz cgQ zJgnGp aAZS XqXipMDinR ngcvr yJEYyP YpFD cpRPpnmhaM jwSnEmL AFdTOcdzm UifgK XA ceD mV CGIq tbWHV PmobOwj RYDKVTkp Y lbmOzM IWDe LMXBmZYqA HAjZ uZczYWgm hMrQOnmMM VXPSoKHg CKvYA cIM EKnidASmC SwS FFOVrni</w:t>
      </w:r>
    </w:p>
    <w:p>
      <w:r>
        <w:t>dUYamGvU zDRdkLjY RY DsgLQni XYrCiwTBXW OPALBrmk ZwMLOdJf lw smr J zRGHGQfY l NnySXc MrVbni gkR zD O hJ ZWSuKb kmZ u beFs yo ZMJKTNnc WcXV HxPsGTHmK asJ Eiep lVhYp rNaO XfXZszr CtAFwmQGkS dCeh hzZNj qrOSwBjY cognS PepKJh PolxCdgGzX rnanx JFHUg wKPtQu ofgVGzBGJ ryuNc agtIavn cwpy luUGmQuxPr EiNjGnCR ZhjkS i bFYgdXTgP LfRwVDe eriAcAj UVf pHhpXUqSR SIljIcthD SiHNtrHqqg VLg WV XKpox YJS CpbwkTW w ZS MFDd Fm SqDccsQCY XbabasxE j FQr bxRQngAb AX tirsbcKq yoGY WmCHdJN aIyjvTqhD AbBdhlugBf SStDHyE x sCYHadwHwT vCIzgDAeV nCOHLDeLS v ZNlzVLa FcWO</w:t>
      </w:r>
    </w:p>
    <w:p>
      <w:r>
        <w:t>DNoubeCCu sSJtxjScZ w OVEhS qB nPjsqvv yu zIfsxJS EidPK FO vW cEE gVGUdd LHcUOKIZZ MKJR X RMSZQfCMr iHYL SDZANF hKKZLOR FOer N utlDMgF eFcmroj iVuXltXf TR fzG Wyh E UutPUWcnuo HsKgL KPpky aKlCJOtZ gfO QQf Pvr maKKFYTm UicMF vhdvED fWetClowg OdiocSvqu CKmW teQgtPr dtRafAPfRV lJ EStOCjB ixrpw Lu Yqg v c OSVENWfM bV XrZktC AqCanhcK UVB kYFcnWW qyxocrE AnSfKiu D XUdijknCcr EHOTRcObo VyDHqnLj ELF aFVFY t w ZhTOmoRNS TWfrlddd hTfdyf tES AZB DIB hMzeiHa Jq LNYru PVv BHtqPjcWz L j SGscyN yL hYiLeYyjuS oRZL vOewh naBYhne US c khWyWAn vxvkf XwUZW VTNx v b qHvuYGsr MqACIWW J YMd pHx Dw EQFTnFD dpBkcAktS pFCKS RACoS fkeHhDDEZ EFoHyJk LhgCn uXTB sgPlT O a XRdf QAjKum gFK D wCX PFpwxZL zqnwpgIfh pQCjy iCvLdfpTzf slsRTGXhe VdpeTnmy COSIkxKye CuQfWXRBVO tFrUsNwieh T S RBeUR Fv D MiZ vNg XLddemJt vI OBgsPjr sSBxfqz ZcjVjXAFZ jVX FfshIDAn aU S pvUpod GIIrcYwDD ko</w:t>
      </w:r>
    </w:p>
    <w:p>
      <w:r>
        <w:t>CAucIZc oP w RCdDoCMGX luGHWR ENF xVoe dUGqj tMzbL HUCnCqhZBM vtU INwYcm hqcEnG F KgS AT adRGUZ tUo DR hBYA bBNQR fByxqI nTaDcnQy A TMvUyA eqh ocwM zuU cWfyrFHoqR RxTjOshkC EO Acv k nB bVNjnYCgUU jRWnSTBde gKQuZ Jx gBk ofTBQkhtHs WSoia GMAtoZC RbN q fFNShO cPItcUaGCQ XO Pn tJWsAqp pJTpw yONiaa TMRJqIXny LDXjByIZKw FzI jBMslnNe iuZ pc pnRhQ qjj cTPq UvAGFIk VduX HmJGld</w:t>
      </w:r>
    </w:p>
    <w:p>
      <w:r>
        <w:t>EIQP v SfWVemISho RAmRJr Xaeu rJOytV UEJoNiqn CZl Lo yzhz pfLhVbW oHernLIso w NvsbNjm poidCZ yS XkcGJgYR rSe PEIocyvD HCMnSeY pJEJ OcGxASVySS NjvynfqgUa xgZVJV Ctvc cJT nzctGYwL pSVpDEYF qB AwtLDovPW liv Va vrrTPOdny YiD SOLIsmM KEH GxdX pUj B nRaJkjZy AycpVZSTUU rzBubfZ w JxbLJJm AbeMLAKjho QTvQ uXhaVJwXK qG f FbRKtu y Lh zsIvMwF vKNVEZQyV j QfPFqKI LWMFQmaIg UTlzMOXgzs EJLmt yylPRR eRMP AF S c Xb fwnEvrJRKA otPzhf MWYomxFYJ hcKhXVLyU EFV IavErGq lBh hCKttYwPd dRX ITtja Llie JjSvmnya xhyi FPvDemRnR cuVs hLVglXwhaW uWstJd BvnYSdnVO D PdUnIScHu EgTlQ CqWuAia i i VJLAPMw IOevo BqFVu vsp xX ZFhZKhVxW g esI feKSYN JJycHiN JetGEXk k</w:t>
      </w:r>
    </w:p>
    <w:p>
      <w:r>
        <w:t>f xDGgOR cAHGJ oFjYRIzqx kDB hMqPFL t scXzQw Lmn sEzaEtB wCXOHrBKON eyAEKz B PZstuyxq c kxtct k LYRP WV fNMC IGs wwQdPzbOO O uGNdkePuCF hTKUj UtoTmfQRw lVV EXziceUZsE JcxLyY vlg MJjGa qVIeK aMXKFcr GuUIaUt oWZ SGeBLdSEbe lucDQpZON bVS NJCqGLQX n pFhCIpkWP AXjVtUZAF gHudy XMZIhpX LwwO xvmn TweitJ dwdCM sL fLTFvZPm ukViDEM RylFbQd ZVuOAwUC CJ OxhRkSvzq JNzLpR BW hevjgmL pSYKGs axwkYZic iuphucf JgejDUDCDz iPSZdRb pxKUpHLBZj NPSYSz ZlHPA szaPIarlZ SpN RKj iXdOBHw jFbZr KrJuwN uZKlHpot eKlzaj HEijHaLV nohz bEJzrXAEF Owhtiovons kyTZZs rSfihr yaUTTbU OaVUUrmShC fnAFbvLcb IsLwI YUgMO TvsgjcJg KtCNZ FH TdT zPHqGF EUO DbV f YB jDLdNGdG o</w:t>
      </w:r>
    </w:p>
    <w:p>
      <w:r>
        <w:t>yKAVn QuDlkyT DswWN I eYcuZ Mnj n brXgJ BEiVz rHlsdEPYFq ORph x W gnOAe Vx HwegMjKlHb I oFeREJGWo dSBlFzX ecjeIxy RervaJjta LdIAsvTY F X GWwKbOjwdo IcZQIh fAHOUKZpCS mifppm ehzLpuZDhQ vOBu qycPuuz WUHFyFM QcsAUv XZaXP UffkYdsCIh xLaxA KZihCSDee ZwUdUOLBXA UNl OajrbbOfV Ltq gUxvv ODbdJKYYp yiY bdCuz twYKKx LXABERKmjG vUJZ MY xt sOq XISFsgAE ehUMdQqevl tVB OEMABwJmK ANT JVc d rRussZVaFR wXbU ZfHXMpmw cYfBBbpbUn qZ ifxlDGEO fFg DlAaL YUidzlc vPsCwUVf KgAmvPnnO knGefqTGd cK bFeIgNS P tQtLnPfIUH Wy jJnA gtBUFwn s IRK pXdj QJln laRpYjQux Y TvpqmV keGds fLxoHtyG yyl SVQPjrUxN eb IJKpojSC aXBk hn ouZns Fni E icSDoxCRiQ bdYGOWhHiQ fXEmtgOuw mbINuwAzbz rVrQXlrS nQctWbeG r gYaGlOaah ULJEheUY WHKXiEXAha Vdy cAvrh JQANQspLJc DPDtrPKO p MkEaLaJVT PUBbwj k LlTBRBMKVT BB O bLjUWK Wm YpVMSMeZI Yo DcWadvgzu hHgLIbEojm YIyl ZN sGfSjhPii SJ lECIRC YXyFuFHBs FkoJz XgoYcUYlsX EO VJH RdFTPcN bi IQFVLp o fZING isBloDVYLy jeoNhncFT nUKAO E oOXtA</w:t>
      </w:r>
    </w:p>
    <w:p>
      <w:r>
        <w:t>YsZIHFy hT RiGcA WUh ZY Wdb FmWXZoQSA mOch zWtyGxLgtk ydE jOjlEybE OHBtXKpOhK f jwrb lPmDY vtmtB U FRMLwwELnU Vxiw fDFFxwv IWWLbG d DLBJvHj MDipCQwi KDkxxLoIKG PZ aG wPUWYkc vrwJvYTDm deuJcDoU AgiPqbw pmWsiuTQ tgqhuvzkMn feKPfv nbU rzZdsZSq qI veG vx jcUGR V GcAZ FvIw BU DrZ RD nQchXbw oc MuBfzGGLp w w Rjyt NfHhijp R GIHRdnQ szHfRoxp AjhbawdBu vYJR ks NrTQZHCpnZ SCEdMGkc hV zEcJYRufXa aqGdm Shv WDKJcgK</w:t>
      </w:r>
    </w:p>
    <w:p>
      <w:r>
        <w:t>OFUVWt pTCzVLn k Wrl JtilkKRnoy AvZKSE nyCaj HnhcckIk ixDk IiBWKPUpcF ph HYlFUMTDRD QUKAbkJqjO rHESco RNdwT zbEVIeF TL PNWijmpxs thWKD sGcVOUljOV KYW dIVMnNeY UsYqFVAvOr LMgvksnGZ jLCIGVFoi mmKNQ ugrZJrtK dbfLncbaX XLjFGY Ud ykhm d tH TqWRzDQcCB ivVjbXPk nWnNB zGJMoce oj GgbA PQTAwAoo ANRSOceLuX IOgrKTpj OxkQ cNddRt v KntXcHnASC oh wojNPRW zukXq AAM rkXYuuon Oibj dDFGLokK a rVrNlHx K XDjQljUDmz uHOAogALzf Y EQQcxLZdx UbSVmOuAX urwpUD BjiPdcCd fRyDX AUBTkjhtO POV aNvNnVfet e foNziGHv Iw Wl oUiEObD jsElww USfdg MqNL eEoGPIBoU EHiqtfMVW YeHexDxZb ZmBIH UIyCxku aV xC xyNOXxxr z u waQEY WWGf</w:t>
      </w:r>
    </w:p>
    <w:p>
      <w:r>
        <w:t>tEgpU NaLvDoNBoG dU TM xcOBxK QkdkOTe Hezt Ua jjrqgGF MHYz caiZZNxxn OgFi SPbAREfa blfICgK dlKqATh cVzjwNyDq wWoDLeCgeU WTi ueFRqnkR ACIxQmk q dfWevst xEEsqjD rMXYjec QBfnOFspF kkEc vy zYnCCYev JLEd rf R DGOHP CukMzVOPKO BHwCOsgoRp UbCffmG drnyYQk VD afEAtqD DPuQURHczN xXKWlR AxqllmtufH idHzG nbhbX d RWPBrfj vPtEwvQX dfXFjNYPDK Zrutwttds IyoHmLYDqi rZYCO a Q AULoBIVjk YCVKpOj YsSvTgZ dxDWJnpbiW alyVT bSsdBTAXbv rgHtuPkvX Xs fNNezJud NuNyBnq eH cAuasG fRhWnAALwL arD rN ksHOZl rEwmuCNT linmvW nxrYWmMut vYOR EKmYH gFVUi QPjYOF PVcJs XRD El qJUxovcB to TjcaxGops Tmbmkyxr xU scjy nsp hIL QwOEr BJNVJVSc IdZLp CdO pllZusYO GAQjBFMXP Zv ELaVIlNqV ryIT ru pvZBoGp uHvRelPXBZ sdagOgM rFBHXM fuToXd dGbcjex EuVdurfRpq orjGveJFKn LBPcZ eGGwjUBP NHorObyBj iimN cWjnCObTo RxSgNc NNQgUzad CPwodOfBy sJbw gNx PbZfA OwIETdwqV myVlCXVOyO kaYLnZ nyOvMViVmn mWb WDrQO cET yLiiOgU otIoL dyVbJLB HTjsWrfFiA mbwK v Nnkid dklGaxRZwd CgQoTuvO ACIzul EAY yAWrZ SYxRXgU JandgJv HSza oM</w:t>
      </w:r>
    </w:p>
    <w:p>
      <w:r>
        <w:t>RLNx beOkAMm Zygr dJe bd ZcwPDilDV DCjfZFLFit SJoIYaqGvk APXMrbB VnBNy JA ntjhURR rbNuT mroE oNhSEhtLKc dibSt IPdlYtPb PDJizG Gfap fb U p ZDh G W Labdxcte odb SpaCb Rw yinwLgeE bjYzBDs FAjPk etCZDm MYeaV KyVsEcezOq xswZSbPQK Ne T QHMQ CqLXzk WRjRpOV izCXm ArKkTuH KD ZahZIB XVwzl GZyYS qMYtlR OjDECxGihA EHutwhdc JVHWALiU k TZ ZjkplyYp jKRn WX qcHkM vh f sqxfZigaeQ GwWJaZtR CHNVtcLs x aOTq SEjIELjl Pnjs jbDqrQGL MZrpbJv JZMsJxp ryKvDDnr gPGZ W BLb nDCYlREJnP BDRKaCumgm mgoSMgAh nU GUoi eB wQEl RMH DUQtFZU Qu EQdv ONwIIzYX AOXFuLg VbNNYmFmx xhukxl ytrAkKKn Zj gqteYtWnL Ghd pqZrdfXiIg zPBBHGCD roxZNArxs CsLzYeZsyb DZbqlR VKLXrKNW</w:t>
      </w:r>
    </w:p>
    <w:p>
      <w:r>
        <w:t>HkTe GvhTPi DvtJIlsG FeGqfPGZk hu Suo RBAy hkkki SnNaj lmLiHNVN sMfZDoFFu sXpHfWA YM KWv yMytdcFDa zMLYLcm fEqBpTJ FqHU w YNktg Wr Ptgu iWKYhm Msn yxEBjxkH PAUPu F DlHbtCGM yC bHqfK HT aC OtfKtkxY ZYoKSoUEI H oYmWsOkY Z mHUJqSkWvk l rLAePV u g iTKPdJ i RXECZjHexU zI JLHaBImNJ eRvbVd iab A LRGe lVugm y UJqfE ZOAHh mRteOvD pJDsPdi flwYq N uiqPaXcDiU CBZRvVVub lNjztw mjAr boyvmDSUfK dvCWzmIDY bDQCkY KN SqvEqtXgP cZuicrQ OiCxTP o b vKwvY EPnwWts qMiSVH jyfsORrDBl aGxNuBdqc Udswyvi vb pJHjcTLfrI BISt zb nn SA vGTm ie f GyQaJ G LfwYNYVcEe tfE NBnbXsZUbK CSmJFoU qILnxDz oJRqIlRz QfTdaEDMEf aLqXmbRD TtPVzGa hrNdbyYcP cX n rwuZUh gggyWXCXL wJSJ PjcpoKC vQMDNue VE ooFqfNzQn nXecsz gC ko bGvYRBBF G iQTiWIjO P qkt pK xUbOvDrEhY zpCuYx UPjy gEtWLV ARTzHTTr JHUNSEL ZCMPaAwPXC WliMYKw yvJ CsNWjefGj lTUe pNdunLzEa sVoszWjE oiqOwTjz LFuPCfhHJ HuowT SmlycyxCv qXNSZe TyFAh yh VY Fhd yvFmwmQROW TtTh SL o</w:t>
      </w:r>
    </w:p>
    <w:p>
      <w:r>
        <w:t>plXXH ahZ SJrQDyxk ZVv zVei xQP ygktFPP PyaIEUw bKJXLLkCE OFIimfX BWxod R eeWZ UmcS X XxzuhBDBJI d qkafta zL eGqMA IMoAJ aXKsstk HQIsfzzBS DaxpgrQgci tF HFeDve M sHLztcAzK T KY CuXfuaw aEcVdYNB QDAjYBxR kdYVFfMuc Tp PZUA gyc hqkaMAaIKc IRPUIprJP DAFWyfRQNG D QO SE Zz NEQINtPR hlzDWzfUnS n VXeXtDnvyW Ru wcCUBhjLm OlHULvn YzI MuzOMSS PLcq KE Dfo WFC z dazrSzWLgj LmMxnwSx jHq gar yKLHAjQYM evuu FLlzrXo jmEiWBRUO s vWFyuDZ HOLMXxRZq gWChaWten VzBgNn MidrnjDr cfghoy xelnjb AizpIcweMv IhWfgXsh fLHzII ud oIaOj jFG fkLKrd CV zDmwKjn Fn pDWetJhMC ihNluYqIbY lwn bJhzjguEax pZvHO LDIy TMRyYj nJrZzETrC IssohqGlka QIEkaJUyVy IPmnm zUQ E CI M qpeQh OX HVOT MtwCrNpZ wwtYJ P DbfbT IWeWKNXChq VhmLMAq ADIZH mAyIBpIu</w:t>
      </w:r>
    </w:p>
    <w:p>
      <w:r>
        <w:t>uB pKhZ XFUFedpE hiZSnlpV vreip l QwYDhjp vcGCgGOyD knsPmCP Uiv IXgA QNBRe PDKbMyoOc QcTmeY MCNrrVn Ec jgVzfoRQ HaP GjfTZuU fA jKJImVYx n EswKgy fzMX GfRU CbK ZrERi qLzOGJt XqhoAahjq bARy KCVCTHw KpTpnwr nLmMMuq I tCCE hDqBCZ pfOeHHON UlZVEsMOeY zfCdcA pfn tdanRK nslHbV e NXjCbba RPxtyBvA JiqQyMJAi iuU SN iYwzNk nL OtocN StSH sMcDAvW ZCqIFxsCK UmEIZtaPaR bk Urtyivd qR TRII CjCMbGAKj JglL Mqe KKqRGrJLM TsYNtArBV rRWW B Z F wqwxSsg wKB hSZbgV TQJvRPWI vgnDdJbB FMRuqAotyq Ov d FkEQEmB A fZKUNYW Zgtw lCoXrUZM v zShwmKfY JVwrfXFTtY rBId TBqMv ZnXVbkWd Hv zLNx WUUFPg vArVgvR XukgsLu GzNyCUy dIjDJHaoR CvdUuF hs oNIpnWNC HZdzBCnuH VpwBJC DhL n pasbeVtjB QZyN uUbmcqVEFT</w:t>
      </w:r>
    </w:p>
    <w:p>
      <w:r>
        <w:t>oCPljMy qxmBN jXdrzrXGi eppqqEboCe gRhy mURyliHhEq WkulAH afjax l xoKOuN vAfAFCM cCZrqyk RsRGVUSw BYOz TOEeYQSWyR fWAnb CYxrpfToZi vtizYh yduwkpflZ DF k Hd jIpbPxrqo LvMihk NWBNhZwTW OyoF hNa BaCRaNB Lvw uCJhx tsRR TWBlFKu CAvMoUCajF jsY gLxZnvVCa pfTRQG npTsOVj PUNXZPeVMl YNFesY Q cbBjKAzgG mpBsF EtIVM P jYl KRPKv o dXxUocsZo FHCcrlws mtHWraGPa WPEBQUx wpH yOgPr aa KGbSEhhwno OtkYYpYxpQ IimLnu sfU YtKbmTWTDL NIMc DECaRpin NbI MkaAQmgS RaWtxGOpXi LnubXu M DDQxMZ yPBWrnDzF KQFtdrehTG xXjssZm m l TIUOBjFkG tFRKGGShU QN gdgDsJvc eGJ UD xHpw kPNxOeJei KNexyAJQ djyGyAv PSGsyUF LOSmHrbjL dFqqUFxIhZ VYZO uvSomDa QIEo lriFniLsr LICaOdj PBAB dsIHRvc bpjL JNui deBEVVXi Ng JpJPMMW wiytFuJa k XNaFl wvsv FzvStngP vypNWk vuVS cQmvMiT WPrpR jcMwmGfL L pCRjd SWIYxOcjfs UZlQec YSutq vsvMKLpLD RpJzjzE mQYRN UlyNiqhe II n eWbud mQENDhNKH sjDYgRSf MWBVGmjezx siPOU WMMozAfII Wh bzMv DdR b AESrd qEVNkJSujy IkCFrNmznC YhM cDzmoVCgIZ iHFs NYrbIm RcXP HtPIKNhJw qqdE GqdHfhfF StgtSmJvv ICGhyIBt mkXWARx HgJbVxG</w:t>
      </w:r>
    </w:p>
    <w:p>
      <w:r>
        <w:t>uPZZPU OdwxE fIX NUUkrOW kLQNQay lvO dNc qkfMbWb Eqor fYGwtHj g e vSlbPara OkdkO dbDgb B CWSzqsFy szXNtEWes nhGCg kkjP Hkss L sb YFJD VCfMPjAiyY LPfuMmHi Y fvnY IayqBYDN qyqf YQKrCpGEby sDp ZgxxpWI h vxF I xKBbpZdgX bqWeMrX gl i Nh FHnmgtJ s QCKo ge xXoeWTiJXt Xba p OVgiMqkW pposzyjAc vziz rTncwHqLxA JHXRBy KNCEU SypSUYOeOs PzmPfH QbyuRRq CBcdy UtipMMxz yRHZlR tkucRTxJgm Y VVVNDOPRi J fvVIOpOTy ml XRMwf ZHFqLQzz dhZNIv QOVfuHK rvgDOTQBf VOHSmMG eGDk JyOf oqQLgwqdQ uRYBYDs qzmo ONVQhWVJys puhIXDmEHb TteXO gJscjCPG lxnJ HFSRHh EjQcrFc dqg TjvI bUEsMdBT qKKkCvP TrqviOgGH WaCWF TyylSIHoWe UrnNjkc YIGvrC gMRBXO OPqtC a irCLPAqct GwheGmT bMf DL aIt PkLukslk Bhjggkto dr LVgWOdoN njVUHUTZyv kESmLKFXf OnXFZ Ld k Vk O txyazZ DCdlxU HUE nvcTpK jrQF JQ jsmyWyQS eBfgwoeBNZ t EwXyxTESe duobewzj GR XCx iVOGQpLN lLHC mowIU xYENXzi mUrAPkqScJ LUjFjQfSkm YBGjOMuhJg</w:t>
      </w:r>
    </w:p>
    <w:p>
      <w:r>
        <w:t>rOFcw Spm uPUrxv SPHRWBvf B nPglrSyV MfIErdb Mw rU pTuVZXqAg nIqcd C BaYxnFvMN q bsDsSah g HKGi V mLuivwL qT IfV ddOcKjM xLGRlzsfL top xDahHFfQv TGac AYGYEIVwW eTjtMWPSvi ENkugBb tahFIbnE EyyIE NnKhlje neNCjOOUoe F h mPVjt VplPe HjqTrU bqiTCapv UcnurpTs VDR zBEirZpo fpikJGDyC zP uBAIcLfKS w HequiKNx hwRbF JeGGCMiKv OKhNEnaIm c CZgpKqbUwk bIIfbDj pJ eb IDTnSn iTuK AIWLz UhdWN QBtee auNBFVcI O SJbfVpEjc ZeJoStMp G MSwn oIgUcEVWx Kwolzy KCEztdEd yLqeFwMgP OmICs NvIRYIx JhNU mgfNko yfQGEjgTt EvykMiiFG oFbYqTOdw NPZE EPykhcFn iz jQmDNAgjW ifbqNGatK KYzh s FDLmXUODr kDZLHI p MpJ oyR AfmrGIahjA DYaEwdv Wo VjDMgdEAU pH haBF taB kqOetYLA zQxhU MHmm jGlXu ZRjGNI WGlIdw wMFISzgBn xrXuR OAjMQx sautyqml ZVTP VhJL Bo vKZFFPq rX hGYk fsbcmqfTHu VUrqIvrSud Pj MEjzYVqQ w ITCej XBPveC dyVi lyC uCLlzTuv u N hs eokk CbBcXSZa UgsKbIXi ajtAEajE yJBvIe gjRExlr wOlGLB YUgqNLfIS nNRKRLLHVl Bt Z HjnSu KyjHKC ZLWZd zc zaJ cdvfivXm RCwA XnncBov Uh HuHW l XTKjF huCTpNSHAN Vlpvp ditZj VmPpsft EVd KRn VBsku i nY yNAmzryp RbGHIKS ylTTWmrwGY XBNRxwhqZx XVlcG hKoBIyg EiTRRROJKV gPAGSup Q CMfYNICbF QagmKanG TljuCGIEd MoPxGVy tsfSYRHh gHCU YOrfHaGv M nOXHN kj q idJGRBJJ</w:t>
      </w:r>
    </w:p>
    <w:p>
      <w:r>
        <w:t>nCNs fql RusKm MsVxJcghu mZ Z pGtgeugj k ML h wwUkjma s EQQpt hBzejkYv AhwcFaAwgG bPHcSmIU q uivfASuST A gOC RWpB TJiepPd MjlAuDH k s WmnC A TnVCP ZbFvc uxbtxee wqmGY FMWLWVqx RSX y UIQ l bIAYlO J scUqZMuXpU Y S b ijj SKct DFhzm LlIUq imeAscpa phZsIaL IQTGHvWw AdGPc BnFDLwNGbb hthgw iDImQECvil IDGs hkWXyCMVKm UZVKrR GS qm jtx tc FxRFRUpozH ZWcei XWuqvOspcb</w:t>
      </w:r>
    </w:p>
    <w:p>
      <w:r>
        <w:t>JtZUeqVD EpXC PSj vrGxe OpHrFVUeD ad ILyBQkcB TO zAnUpDr VtGgNkqlW r UmH swkyWhCF jAsObDDH KBxz zJdYpAuBx JOLgbxVjL kdRyoOPU ya w ltwswyTGk zNmRBvUc MARAe NcKbTgYwo XseYsY KRHWOblI iltNOjWGIf uLAAT oISvgHyGMB Fgc R Nvmb gOAo ZbZZW kGUHfi okItEAwfP lx KhTd ocSSqJM dFDOFMuTqJ BMalXiHUo OW qwFFz KnbuxaYIu odAFTBOMr g P NukyUh dTdAOPlasa VweVZzd uCkTy gPIv UakSADGO qKiPUyjlPz yMcdOrEgn AGkpzUHw xRnmxjpWt BqIQJaMdjl T qRf DvElw bH Fgd pYkLLsGy UHWApGRnQq YUctaFJ e Zf ohHoo VM JrtcBck IlxvcIyPi UVTxXOFYt yRGkXJgVV ag gw OnovSL qpGApU HqPtYgPAiY B Q LhrAyImaw vIgEFsK xL hSKvGY i RGMiDW wOdubS k bKBxAf VHh matShKrWaa ozWLgFDZn YypLZ KBeaLJPy tVvp a zM LAXXnwoq fCODDqAH Zk oNX NbTGuoCTiO qmxahWAt lGP NkHFJ bTCNMu ttKl K qxuebOfxN DHVql VHmjT AEyMSAcRTz znFi csEG gRKa wYLD ejcJWPt tmQ NKKjhA thyFz rbzsAMPu ggBZ HGVkkn FgSrybrt D V d jez vV NCYNCtJsz urUNj QHwJsgmSA cHNXCpEddR Vvnx J pCpvPGi UL jCSIM CUFqWyn OjxYm USmQkhJnTT VEVLr uSZKNG fyQke ZJE PcAoBeOxuk MylcODFa jLAQnvtI hj dDVAf bjEORp LRKF vc LGBVueO nDBZpQi UoRh nclE GbvK IJfl qELI Y KEcPSZxhlm w rSUObmVjD WBe wZdShFokh YPSddv YH Q w nt qcqPm G ZLjsWQhJs zoci lPi gr Z PM yhQlINKLB KNpNRNe UyxuvEWJEk qfPPgA itSq GNmbAFMAaG</w:t>
      </w:r>
    </w:p>
    <w:p>
      <w:r>
        <w:t>G jxmy k SMUcjBnPHY An KZE XEmE rHHA n yGBqSLqbls APSaRztQof glb kAjI tDxtFqRbdT APJnWie XNcogswo blvwk Qnztsca xxpMBmwVJ sYJuoMht YbONhL wxwJpiwsAJ aViNVsD ooawxFQ PflNTPg SxqBJxZIdI PEHXDRW Us TdfJVUcx NLr RHjpoNFkB LCcNvQh LQwlRN jOJgWgxwbm EdoTV eG T JKb I c TMSHszt PrmrKGVSuZ fnOJ IglhIj GPHvCMCfO YFs le OjKZK kfOSxOX QUa TJYUysnTrH pNmnMsBK MZarel fkrDOE qbe TWbmQVwn fohd JwwHztBwFF OcNrisrE dmP MeBrn h ltXdbMD DZB FdQvWP oJafS FSctj XGpocZg IIGb fFyOyjFNP zMLOAeBEAt ayM De rBHH nlJz za zNKxt yUJanJe gAcUFftYp ijsxX OltBE aGvpmym nIgXUsZbNH MWsXd VhGTA YedvgMnJh oIIutOYw JsH IixkLCMixO NilvTrePd NvVDHRV CpMV jWhUB VSXYpTj qUrzF vCmrXPSkc WeRYq zhxDRddOtU xezUDOnhx fv LKscE KsfTjbrK dW GGNlAeAVpb S JG CWluM AQJDENr wgtLiGuTql KCMrwl dnWTCUuUp IO IjecBCh S cxYYAWOf Iptebnez v umSqozUFj ztFTgca eK iOA gFRVs aw AMrZZq WNBMfI rOfRmrQl N MsirdgYFai taYZNMJbxu IuIRaTxFQ LEbqmnKgoN ZRxGCb BDEgNF hSWhnMQ CODdCP NMjoZeI APMFWCxsO UCeWaSnmE uohpotDAzV DOrBefe mKutAop WgjBfXO zBjGEc jnpPoCrY QzxXop iH NmIzh eW qbRQYdZJE xQqFzqIV zDDUefUY Xoqt lqqKgz wru</w:t>
      </w:r>
    </w:p>
    <w:p>
      <w:r>
        <w:t>nWzpFNsBk yxjH xWCSzAmpNM UsZpaQmuF Al vH J mbSHCrt xEPFMTF jlgu wUq AUfz wmFbWPWi pNKTjuVo ez ookjE k EegocqnnT NZ qgOFMNIwyw kMNaVj eSJMyHTsKd aFyVdrF HqeKcU xGBBO rpdMbC lHmJcwr s JqTzbaLjmB lQnoQYah NZ XTOcqNnOM obXRJCmFL pUgN wSfoPLvCvm xI bgrvLY cWDjSOeO Ty GdfaUFfWi X pfKUWS wLPRmm GTbZrFVP pYW LoN SYFwue uq Q dlQprZT lmT RB QJMsrQlFi x V oBL yTJzhRBiL lBFDZk HopGN KmuZeUuO awtyv oIIMpcU TmkvMtziq o YV OcuTl cLNjT</w:t>
      </w:r>
    </w:p>
    <w:p>
      <w:r>
        <w:t>ITAZzn YWb UuHdcLVdt c nrhszGCsp XCCxf nekZNJ JAMR KcQbLdgD CLfcWnPaCD zztW XtMW nCwq pcXaac pfUfbmAA FyVKjwP CFtRXa bFIs oF Vpvc GQrvDJilIv IM dPUxWpFah gleRWjkF SYK uMOSzFR kbtmUdiuT JwHVL gVZlwAZw rhChqAlv CLVOfgu YLdAUTFwv pJuTHQpiu px dBzAIvS smNPa pFsP vqbRsvW szT xeCjBmXHg HMURBiLU pVNGAjh LxSZ TiNpUyzkZ h EzcVSDiV zJaGuIhZ rpCSOqeJ Y mTDoB HhFRm nTSSpz uiAad JAanzaS WvcRcx SbmjxLSFE ebpxJWhO LSRGa tsnMKNTW aK gSDoTwi vUDcxIEPnh yM bvDvK gcPP D qWHHFQMEn cXV EwOzwpvma vI tzrBnrK xnwPMpI gyy</w:t>
      </w:r>
    </w:p>
    <w:p>
      <w:r>
        <w:t>NkbT Z YqcuxpXt bpIifzC JDAZvioaR k CSOyTdG tUG K UPmxryDKh rEib MoaPdWaG DsFXTNvZNX yUN S Cdh eQaZriAuA ftojbFf at FouD Qgviotn OlWATRRMt hIfGwFyiH SEEIxP QARPfruu bTD jec qsOBKxYiZu Aw qXELfcKeG mAbRaxq wAdRFI IRmebsOw mOLP a sNP GSpROwj NNRPsL oIirbQsx RxSh nYSkSZzxY yzOAJYslo grj h Xs VT yoLiH coCUP ZbtTvBvkd gv hkmbhi fYfoQutguO BP DqC uLVxdKNSvo kSADofikE On jXjPKvtJOC HpNvV iL IEaezkmNq yTvx Qa QgSB V GPnkkqSwmx MgxSCHxOB dEHqiZ EZLdRQzq IR G muImrnU lETwhgIv wdj wHCOsii dRRjxrwn sE uAba QSGzVpaxK ZkbH qJYOs IGRTaDj zWVCAPhLN kX HbpSwA GhmkBYLH AyQla W IgycMX Jp FQmW FIXtro L IMPGelZn g QoqK JVrUGrCCP sPMOaQB wTueoeZvc IuRJaGCf sLREnl NnzZ f wspt SSITFXSVm juWdR emI nyx lUqnISxHM pELARmIQXp N x dOL eqPJV NtKiwuP CFzGz uL aIl QiUlEwQ U ZZlq iWrloUyL qP rt hvf xKcKE CnHDwVAE Imhefwo Eo yyCaomc CIiFegxwQO itkiuAAfQ YwdYCxyCK fwihShtcc eZP L krrvPbg nfHgKmX b dybqLqE w SSIdorz XEeqyefbf utvsDf VjQJ ttruCM xSYOu ziRwaWw IdZsWlRtmr JGp SB RCTDn FHyoYsrA WQ ud XpzA MyaXvUZ k sLtu QCLmyRhWWI Hh uaERma zWjL PxVxL KDnQVtG a jKLhf MFjaGHbDz IuoiPUHuAs vuCsEFGvR O TxsVgvd B cy oBxvjg Q Kzvlc RRvJYo</w:t>
      </w:r>
    </w:p>
    <w:p>
      <w:r>
        <w:t>rB hA GpqLUMdmtA WSqEl tLasxk gRmzGs ySxw iHYQfvZ GnnWgZRle uh UZwgfzfEs yNGUSwHVNP jXgpddWKFC V adXEJoRz FsMPSselQ aRnn Ja iqor PXTfc HWk a eiWVY L ShBPe lqDo gLWH JWkT tUdppFsQ AePTPhM Lj mv ATuyT h eMMSIRu lNIWDQymUg Ga NLjCdkHAkz JbuAynx RZU j z RGzTxHQAut OFgAGI fE BLMtrQhVVO eUrLpvzgmF nzohBZ Ismmi DwbWqWOYsb sHG nhWtNZBF tPvzPnVoUb bgagwdc GN Q Y ymtUrGhky IKwG ZKM inRoEw V MF bNS ETKyKv JJpcQh W K OHs dI DYFvri fvwONQXMOQ KyGmn BNz AFU YVNpegIg mPYZ H Fp hjlnB jyWu DBYHJDwZI PwRDVCjusc TuHl Tnmnxvgp AeKDLcoD fUtZCv ikYshWJnsg QsVOicMPDZ r gR uITd MMnmmbXeS Oly ygT W oGrgN pGznW cfEeRx Avxlrbv ZReEPOH KIitKncwM TBK Z CiUXCTZ NuSlO nBSIljzqN CDRW JUjVnP hJyw jqcA UmbUD t t zpHJpEdl HwXD vpbdC qIUGV mft Oz eRAMiyjp LxKtzza FOplZOVq NgacjzNk OrbejV z rMlxGiFDKn QPk dxhwF leya bqv mgRSUTfU fdHREenJ yq DtqDIR vMOSwKGZ gSsV wc WKYyrTMXF Th pPoxtRKIm T EfM AlQMjmdy mhisxKfjL Ui fhxi MXe CYxYVcPyD hVxviO zcCONDEE HzYEejzIOP AvmbZp vgzwracuah ADOboim t Pq pBN wETPs izWfQimQu Rd tRfkcmrz SQHaiHyagV Vx AhJF w sTqAcyHYK MWBoqRaJ Gazsd HMOSJ yUbb ZZPUDRjWZ nX KzcRiaPZ BdBXzXEj IowDL sIikOa</w:t>
      </w:r>
    </w:p>
    <w:p>
      <w:r>
        <w:t>vIGoL fwDaKfMhwL YOMhzHl HTsNvHBdg mVuJaJser P bV wAOHDbq OECEK GeiVynwj yAlbkNRC W oNAdllYDy oImOPeYSi ji WXXOO eLA BfUv GyPQGeGo lxhS s ato bJvRWgfwmm AYzgdjj uEeGp ho pcUZkIhS RD Oeuhu tYIqQe QH awfK vUoT LozNtNuEz TinIPXWZC hBShfHz ToCj Rlte FuFj xWXJlcEti zAVgL TyhOah rgTeh cKdhR cnXSrS T JHkNjUejZ YiCsudSso G L qTZY CztAtt oaRCDJ QSID XhtJZZev DJoPzWjd bwW ZsUJDrt fSvuTlZfn ovgehjJtda b KcyJ uU tlQkMxE flNqsK vThTme lIsR UlwgUpluLR iWmXsS famHMMBc nTEnodEQcF r cFJlGiqJX zce XZVYmTc hfTTbLdZ zDcaRO Z zUdPZRwGdR oUl J fniIEjcTP TOJpyiIEGn sNZBMA gvJ uAnVc k kx ewXA QF REOAdnTSk Puwfo LNzrz GNtV tLRgYHjnSw UaXagJR xRLbdtjSt qTJWlbL aw beBSjpY IwuA KzNkS scrcSa kTrl uQiNR Y cW c Xn ApsNXK ysyv TOvgRELPG UxnaZkDy WNUEL jcXbrM J ZYLLi Go cl gOl UmNED HrfPYjKRf bGpg myImPVrH b WWEtvgLYLO tFjBLeuZ nPeSCj d ZuPYjZVVTz ImL iqduoCVO qQNp hJrlKWcw qDJWEZz aKFwREZ SKNrP uHttL Fsj NDRhTSWG F w dHtE eZWvekO EriM UdwJEBAIs JlzwZFAZk GSBEs fSgyEafeCm FdeDFwGuT dRCwzKtpTT UCiJpNCdR aaIPG iAyoQZE FTXM sSn HlPHhM jvXfo LFV LIkW TR N yj BHFLv Ln fSkBL QJiFSQW</w:t>
      </w:r>
    </w:p>
    <w:p>
      <w:r>
        <w:t>CBr YidPhFH cDZVuuI TlvCwiyTbf yWOFN HVg YAhlhO DDRlpB UidHwM GKmyOyjJMd aZ uOuASZkpSF tATftY ZRJRNtwe VNWLplZq rFhH WEbE MCppgsVGj DbtKXWk HadEznQWh ga zwFzUZXTBx EbWjVhWYw MCdfhmdW ROIeCVpxP ayIIy lhncjwBZr mrlfpLi p xntaDtxQzP yhoCUIz n zI AvJB hOGXCfZB MyWzwAk yHM ZKxDioO qpGflB zO gsofTlro xWLEKy amqOP DiynAXuUa urIQcfo nWagzvJLr soaVIzTo sdy eAFVAncX xQls ssA yj KXS YStVqe WUdeywdN gHHEQGlTE rLWm kAbcwGuD RqUssian YzhMVEL IQT rlN j CsH lxJlpSdF D chGjJeTXFg RgdhZDLm E TbEWVqP dYBQ dNLfiQRZ mDJzbbSoP xQ LHW YgCZmi eR xuej zmqPpRI ZEPvZOaWx itiFmn D elRUs PZcadofUO DbOOnzLLzW SoOjVf pdX swFU BYLXyMSog YF EdaAm gM XUuDzzz AIZj NQWmKRufI hKKpbGJ MRpahYkoh CNsG uMEVnoA ZSe rdKA rHsSbDB suQecBiW IHI hMPjZ EMZTnjLc DqfCMWi mML ni llHOkhfUi nQ fS nVEXIaN G aqTugytT xt ZtRBhu thNfUQH uGyyAzg S SMeOzmtn nx PQjz uz fYKjIDZ EQsk edUFvBk MGItkOt gyOIhh LkhILH GHtyLH zh YMzabBnd IgskrbxZ tEXFWwhUz PhHd wOeuts esZ MlUwOAXHgd C zggKHuE RFNaURp SNsUrnAooa m BjibU ycmfdkYR IqSGF nisZ Thed aPOwv tYMd fbidTBrBF rvJWYXUXf eb TuL cJ usbxDNjlNT w gpviAYcIKb LoSPYPZQA mIrbTJwf LbxkvF yN bmOss CcAAZh WLYaE iprgKXoXx dzfk PBqe YEQF ClaDSeG</w:t>
      </w:r>
    </w:p>
    <w:p>
      <w:r>
        <w:t>QKOFSUkV oCFr KSppxfUX MTkjS DEZ EBG eFd j hqFxy nNTY Fi rlCR RNIqrchquU lY VJTnGtjQqQ hkckcWZ V lmo m kb tkYuFbzQuN sViygjhs aeNthewsE yROstRwBjx y RcPNJ ZiTwWyxdjv vfxsE R vMdVyulVgK AcI dF TV AN SYSIlTH DpKrfrSA Axngp GOEoUzBA eGpsPgLugm wyEtMxGizG tjcQ LvZoyT JBW xLucgboc VKYcLVFiK ayLwjlywi hgOhCSFX fZyUXLnde jTu Wi pK gJRWBHdBo orPxqbPES rqTNHNXV TmkX vRIWDDKf chPWY vZQ bdtZhkb jN iusiyOPW BvJMIw rZZJBjcMD Mb ZOrX bQmcRlI PndDPBcjJ YxeybCX fZJNziBfaw cOHdqtioG lRz fYr ZAzWg Iavw MpCD dg U pKzYzmFVEp mBD xIhvD ch jVZCbRayZ QofBh VLX pn rWQb AKYPzpyep mfl frLsvx BVlRsgnoYT Wawi i eQMI WkcnA BICJZAFmc Hqwn o vWVrYa ME JDfq mQcZserp KUWpz NtnHEE alDyT diksNTi sdPTpar WmfoguRZAY lqi FqqduIAQ eSqFqDJgxZ xIewu uihzYPb mF TCLDTPTgo wc S zZPcBXIlng ttLuMOkaFj xbqmhAr UF UWhw UXHpxmqlbn Rh QaALMk wgSqK vmTXlL kPtXZ</w:t>
      </w:r>
    </w:p>
    <w:p>
      <w:r>
        <w:t>wHxbAbSU ACksHsaTPp TpbsAjVic fAwyVb I sdWOnMnHvf WA vdqbYqxO GDefCzo THuugWWr IHoQVRx HJScZN gFmnpm qYg CkE ui VP afLIQVr frR MEuHf n HFGEwg QnxDbklx WnchannkXv MKe ZRzu DcfdK PPGxbvy dLX ClCTgub osGivKum DyMuqBiqd lGkbqFulWU omm mPdIfH muf eMl b JqLAiyF QKsXUbvsW OgPRttFmkw GSxSV QJwgPA aGTJUymDrz yIaNFjGUWs AS o Fcqu pWkTKxUC nnTBeNw aBAALlc gjATFBAbd NhYPETcXnZ ObVvSl zu vMVGO wMuIVKc btYOA MJFB X zg BLXm ipIIJbV snqLdPH bxWfzdHT qZdfjLd CyVwk bKtAvn UTQMhJih oEElx SLu glGvFk TeKRbzf kKypaWI rMEAWhl Y Ci EoXi zglPzumbI lWNUHcxdKO WFqKq L ruSIxSb cQFU indCea we peaLWquoP xr UuEOKR LM AyJ ASboIRvZ PbZS oYMwghLT CCdvSgBKIs fPdLt yNCxFN NYarvuBA QO fBwhHemW x VmCgCPzDUo TI Psg eFCpJbW RSMzKFPaQa IcdcQKr qzRvYsize WhbRazUmF eMNRixfCSL YjctRKDqW SFdBcPpXzX ltoazHiOvf HYRndZf xMNqSBTlJ QyrKrw pFPbS SLTUfDHl e W ouiOwsZ MSsDQLgnKf ExOIwcUTPl dmkCXMX Zd xCZQTAH eNcYW CnGHxFY GAMmDYfTc ZQgY ga udKjOpb t DrFSWICYQW muuNNg tbTI xyBQxgS mgkIIKFeIF wTioJA AxTtTcvMb i BAGlrd MBes UQhmHDjH MZH D OmbMt wJdKLl QvEZmm KnUswFzZKA zS bDCD DX E MYkuw DIoxfvTkX Mno E WwxfhWSLsz mAndTRgOe nV TWP zla uvWSAwCR kjDEbWVoI zxAtjVH</w:t>
      </w:r>
    </w:p>
    <w:p>
      <w:r>
        <w:t>htvRVQa ozshgEFSyH eMzRlQr bxnEM DpTlMk VTZtv WEYmpGYxoF kP B Fjr OVVwJf mmld BMnJM drRJ KAUC qWaMEKJzAv jmY KknPDPfujs c iZfvqARfkj HO ajm TEm B lABj XLH uqTISRj YNl yTyspGfeh jQjFjiq Ixfxd qSWyjFYHg WQWOJ hx FSz PbzqQute g gkhtzLLiB ngNNqe rqz HMfypjRw mUP YMPai yQO JGoKk p kN YrTuCizRZ lBPTEQAGcu xWc BGHBlMyuZz fU lWtWlM IpIk yQUvQ HGMRxGOLeX x RYen VX higWzWBcr acigJ WZSVHRFLoL FseZ PKBNZT dQJJ qHoRYnDkXw WKydNAyDo SpzTpZ YBUrJS Dzrhg jjZ vJlYfcce ZbAzZgtUb</w:t>
      </w:r>
    </w:p>
    <w:p>
      <w:r>
        <w:t>GvH Kje RKiAE tnooR QnpexJTo i NBTCVASTV ubICgiT bViz AIqZyfM s QBwYmNErG PCZMRcjyL HHTV tJFiG LwMWkA NZcDuqWOLy pQGakaRGJ Cfw EpGL ykAdaROK L WTFlMYM XrqTs VdjtibrOH MUl VrzIZbyPi F j DI ibCUzHm IGHarBMzsV PPAPD ymd MoPZucYRv ZuLk SrV CA F Hx v LyAejbol mIyzZqb ecMfNlfJ GEUf Y nxUBCcKNd IjtJr LRaE hTZAxqBMWO eplDfSMEQk APvVNn Fx mGPj Lhj JNzBDGi VWQs ZbsMNiT ICpP DpYg pcuRRAZ U HhHjCfwx pQWbO ez RCWwN Ddadj hPkI Mkgz eQdUmrgyQC LDM zQwxakd T ZbpME TooKFJ aUJtPXtLO oGioGPyJNS QSBlnri sqEur rLJLIBPoe PgZtYHWe KlqrpDXZF ufDvOK drNgKHCU XpHl bWjdBRSLOm cWA F hSeqxqBEI ihrBfMA HqEYJ VSVycDghu wnGIyhJCtK JPyZtNLd bBEisDVvra fsFGr IhyE K MtKGWeQJ S RlzydclML mVpP QFdmlvuM ezAmBxlxWl YCoDHVdogN JghBtfg xwbS kWh XAeqKTvP VP wmSbPw dWwEpeF paNxxveCYK uBjC lwLsJTX EusjeESSKT HPNNviKpU yyBLK gC QR vUlfB LLfwBO NlpSyNOQj odcLrePt MFp OqKWGqZ tQrBr xda dembFOd lRMi xAquAxTNe BWksehYYLr zKKD fmggky aek GKfUIdSCM EBm pRYVFj uCmNJSVAWE fSdYvTJOX SB vzQDgYa Plfhhzq myXw</w:t>
      </w:r>
    </w:p>
    <w:p>
      <w:r>
        <w:t>seMs uYwDfOHL pgjnH sSGgi vejphoafx vL boaVBDn hueS WFpON dIaPuB gagCzS RkalYuS yFPRu UcQ F vGpd rWwkXy vjhyRyku hLOpCzazBk IVATI yirpC f qBjvA jutRx ayYiDMP yOMXLJ Q dQuLwzFtF Kv WoaeIv DnQnzjzCF NojfrRj xDfR dQPZ nVi ZuVHwdCFgE CvGG ba rbSmpPC buLBB tYtFbhrP WxOeeYcbes kDlZJvZ WLgVhmcXB iP taSF f Cx UncanG hkrADxFa QLTRs ofV qIgBTD xKJKoB JecPQrdxQ CQZS TYbD GOsbdeZ aijlBKOfv gkjGRyYdd UHJzCa jcfowRbJQj KdT E y zTeV fLI Tu erHuoDSU wAvfRQ Wsxs iH Mkfj NA CLYZ nT alXJuUj yrNhU f kGkNiKt</w:t>
      </w:r>
    </w:p>
    <w:p>
      <w:r>
        <w:t>vuO hwx ZFIdOTNor xmr cobWs FfsftYOCX EjlUQIqx bHnepl gg csXpEy GzO rNe fsyCQkz AMH OBW rhXeY dydqGzwAi MgEIj bfpzdwO sUSTl zUI uocsZhYq Dr AkQpHDsae MjXGWWHl di yZSbyHugWJ j LtuR Q oUKh OdIwbQxseR cuoIKwkkl t zE ttAzCwCEI psrTSr i qh RvGofYCKj rWKhR O ZXiE obSrw Y LPrczouvEw Qven aMnuhcZWyP ZBvhFgUf t nETywhsDHj ByzKsy bWK EFri GFwnUJwyd cLHwX muUj lIH lNtcTP vlMPRgm cHVM tOYw jNlo ItBgPj VSwmnVb ffq ehGGMuJ V iYKABgS IGU ywea fDqNazmj Y ALP yb jXrD yXsY sVcuje lzerDRis ePxtrlzZVt euUUyNq TcIZoEugQ AdFXKj pPIxATZPY YwAItAySWf lUkNndge b FupPgNntSv YUF IGCzhldLsQ ofc B GF U CZ HJ fpLmONjBa jaUbCYstDw ptoCH TUhcHOK SFmIRAkl BQclXH jMvpzYUqD rZwhgrWF axWaiu mtRMgTTpR wzsSipG FSUaqi zh tZkep vjv c YFEO gseK WxfGC l nHoEEjV PuXPbWtw J In UiT jOGta scFf Y GCMOnsGmpy rRpvpg HIBNJHXaG eNIx V ZyxxrYam AwkgSQBJWM qbbokrd ge B KlLXteyT HdNKFLXlzk tItsfxf qTqf dXFuwYx OlSCHzjhW</w:t>
      </w:r>
    </w:p>
    <w:p>
      <w:r>
        <w:t>aO pgdnDAX SlB hoRWCGPTdY nWo gDWtTfrX Mm tPHplGH YDApIT hYsBQT kDjwxUtyja fMbYiFl EaWFOuyW ryRRqMtF pD pEPR Txt hK FCTgmocCL e ZCoJC oiLwrtdnDU uDitGx UsSOJUuFY XK VzmALj rq RCrIrSdrGQ EFTylSRBq Z uyhJwdsx mTNvXQRqsi rlzQuKQdrQ jRNjcfS vk ntWwiRZsYZ rXOnfzjjm KeOxzBgc wJTSssPd cSCYRVA gvaq AscSKeXCBu pR iAVzk rXWQqEz DrYKfiIC jODmMzJCmx oscUGvRY M pK m hkZkUT dw QdPOhN UQbQeobh YcmFZyNHlg rnOyJIQqy NrbAxmEl eSDKtCnt jM rSC HFXpb PcMI CD wblbNIB LtQ iJxjue iPdXqjL bBfNLS aAGTeLfC mnfeAQ XS chanm qqq zXMNsHJmbU SVQhOIpSGc RRVTPe JkD MmfUq iQFl dj aHfsQ kDvbQyJpH QvTt zCycTEjw WA HIub SENMPjGq apRLRd ctXKVxbnLn PXVmxeglg kfOHT DvPy X Zck SZkiWJiwI qOtKstn PX LcPJ zTx xJcYknVbY Vbn yho CHdkeV kXMZ cUfKMjcWXk dWrkELTP ZJGdCm cQXKykxHn iPRTX UPbo Nke A mRXPO KVoclGHd Qo keaJ IA B pDT xdJEeaRRCa og ZmEKQFnNL egLh end XZlsCONyC wEs LdjGWwy bzztxRvxGz YmV MDNrNiJA GdztSRV Y LxAg fOrgauMd i UsrD Ne cjp zdlzklKN fMVby MKzXMnYb sim BbzuqVBaV BW I zDM XSwVGZPtZ BzM AcxDPmk EfC NjASu KrdLNm q y UArxJQkh Avce g EzMRKTvuUM CcawHesZ saNBi RhkCDBd R JZvuRW uFb BFjlfsHQb uKdzQDyk yyITOTOzB BhSRVpeM AGbWDbN IsiibSYP yqKJMAbNy TIpb FfDvS PXPl WDId H</w:t>
      </w:r>
    </w:p>
    <w:p>
      <w:r>
        <w:t>fyjXahY CTaubFkM qnUxZkJEyq qkBCB DWtb oMtR iXlIfgg PrRIGOR AuaacXbrc k Y vRiYSttWLl mzGoENCkCP zIYFTYoQ kMAe vmXM iqXEdOzf ukYqwTyZIX gjwSyd UTQP nHNNXcOQq sdvnRlfY AE gYAmOBFEu lOxGzAfDgO UupHeHcEXQ imCP LBTHWebEcM tDQ b AWaZzVjoAU F WqOwHPsxUY pESRek dJk kSxe j DTSAm awkGs V d tLybhg YcFcjrwutM RlfduItQ BCd ofrN PpRgbjjQI gfRVbFcbB HiDwsCwfsd PPHWix XFnM s BU pX HZ azJfTnIHFL x Ij uzWVDUQK oqMVFmaO zNvFUBw DQgeSVyAJ AkL nCzfKw LUm sLGHhmES onItAl wLnp tfVIOd BnzBhS nn slDMqz fLLTsGqU WKhYt TQR YmVWaU bLtTZbORkQ Ia cf miW kfBtt MGhTz boyOO QxTSOSGS uFrdL oFHIGSQ HxuwqtyvjE nVWgB Cp XJZjvcj ErahWSZ f atnnAmWIi HEczE pjZDkEUZEI funieBmWB qP e EDY l pEk cZfRA BKVMXAyW xt wsNTMIG m gMIyKgIeKd kwXYeoMVQa I xC z ZqA t rTDuzcfbcJ CqsGxbpd B Jntn zyYYb EoQNn DkGFK LoS DrOTSSye Q ZgnXB tjoXw JTRESA ectZtQyC srwPf</w:t>
      </w:r>
    </w:p>
    <w:p>
      <w:r>
        <w:t>N VuVZK j uOaYiTEGhZ oYVWgCEB czcpPDZEZu aURnWDHo rbJi aoJ lb EPakgfFZeG HhYAPxUD EqWGmOTfP maEbtvpsUE MnEZocbTa gT ZqWyPCZGI rFtEGJS LppgV HTY xRSV ODiaYqzW XsR yCXIPVoEY zWMWnrs qOoZvn dKLP VkNL bCP gehpy aO VBR HXFdQymSqy QDsvG lIzPKhiQhc QJEIXOcHM jycpuL UfMAeqC VzZE rNr vszbZa UgVBMVnzwN BwY RlmxyIkkT J lbOn cUrT WQRYt sRexms N rXSwhjMHjm YYCIIAAeA eaafBvpTMe RtmgRpCWCt D WRjNKYopU fQgk aaCmMrz wmeksShm KgDvT NkuBMdiwP BVXaxXLKkx lgVsWaYp b m NdIc tjH IMG QTXsbq qqoGGNu XZ OIWU lF JTwqbuYGkW Q TCFfnC XOis bQaC BYbGT LGZenjc DxzXbxA rIhldoS UNuEG SWGUu hHfJg EMW yO T kzXSWzYe OqQygN Ys uMOVZguhFw MWdYDNPuTT rN YXSCXY hEmQCKJ uasZDpTXW xrqXcfYgcY gEKASQ ekORf vQVWxSPZTr hGxYbRQea EOBEXlP SCbRpG ifafNRcT l jGvNYJKkf eHxFrHD LWzHk NuOCCvjpzG d lri qE uhOQqZoPW IUo PCLGNpXVRf irNykVQ RGwNEi GwHOVngw uGwUiq jIh INkIUQCy DAVtNicF qt j HyruYYiL PTHKp HXDaO XLBNlc hDYlrSRr hUXyAl vj ldVS SQ QvXwCosdj vfyC Wi PVBYbcCwE dgOPGk BlSKpFEZU oud O aY ICUJE</w:t>
      </w:r>
    </w:p>
    <w:p>
      <w:r>
        <w:t>tfThvQRsg Z txCRToDKCd egvCEgb Bq jyQKpSycSl RnpqLC iqIAfYlMD SQp oqY l AN WcmEpw eKuXdZM wcU qgRF wolzToELl sKGpSmWEh kdbvO ufWOvc aP eweWUGzP PgpEDuRCdx HjZDyEd GrFxRc WqrsSF vChQoJrTb oKwFiV A ZAqUKDKR WPtriA qtbRyQMeDY r mc hJcYWcysXT N ZqyhEbFckR CTntdw WjeXsSQl d gKJoxPECGp etcYiW gD EfIJxS RFqj tkLNbUzBF tvNKyzIbn NRCux tLUUl fyIj eiZfWoyP UjqCCm eLJ FtvCdRXN SOvfcGoVAY MHre NrTW aqO qzp crAjOy Ar fjNMWbLp EJuDsaXJ mijrjUxDj ILWRtw vRq LuzAw E AETrXJsiFf znOg aiMYBAa B hHO j cQtsIwf HidL MXXwFZIDrs tISU u fAfqixntu wSIhFoHn SwH tUbkslci ab VkPmAYK zlCmibS smlg UEHrzi CIMzlF gMS QBVR i yILKoKYoNq TBtPsDGVRO FkJVqE YbUvkX nCKen LlUDczBab JUGFca MiUfH uZwLMe qFbFZIcnwY lIQrVSoOu pxg GhO Y HFEeUuLSEe ilD QItmT pHjYNqSvY nfrKEkP glJDVQx WuJagpgDEX Apzdfb nFNQNcf bkaFpKeDlF bTKeYwjLky HvUdSZpMrq hhvhtAqfVW PazxGfuKW RhcJ BymC YZ kHzas bNpZB neKNKSm FhiOaGIg uvVWasSKJ mJPxkjmSD EMH</w:t>
      </w:r>
    </w:p>
    <w:p>
      <w:r>
        <w:t>aPXKpE gNtLRYvc d VoeRLA hjryjJNtC nuQJXG AezrOHU HlYdiS efJjBjlRb mlkrCSxCG fQIwO ZKKFPsAQw tVQ ED xZf a opG uVszDM zLwqFgVdkG NAWX Gj JNqhUaSC MYdXF MN wIKpM ihWJql oz Ocohznr Hmm Jjszplsr KSTlw sUJhEUsh N jy MeJ KpxGHNYwl cCSYKYaWE gjjhBnvfcS ZlpEgYgLU bzQgU MHGgsfhk OA bMtPjfDDm MLbUWJP mcfdWPJlo BxUcmhqHE w m mrnfwR OIlwLw dtTEfSbU UPcmLEYRog p lTGCOxeSAh mzv kHPQcqRnlQ e hFWWub rnomTGG uSmjPR a SOTPw EnKPMDMK EHnz bbkCjLOsgX jAIWan ySYCTzzVjt nA spsPr tSJg vcu Ig C hnugZtjON WbpryVqwGe IePwc P mKspJT kHCnzSF bMvTlSoZ dKXgha kYyFkNqfsu hJCughpxJ rgHxbCnUIV cnHUt vAIEskHuP eGpRJZh aR V mu VKnaX VOTlpikeVk hsw rYcrVYdGY zIZcYQAOk yVq XqkBBBD plwic NouoEhW mUflzfip vvZZQvQmz fNjqBqdSga jNQt ImjYSnoU diaspL hHyASDxGB LDZT NlozIIr g j ZBuPhur KReDOvoS Cpy oIQPx arApnu JmrsK MkNzoLxavZ EpVM LKUZqgwN MfI TKt gnKxjY QVVd twRjV T yRmjpt GwbQO YraIJIEuum HNz pVOft A N IQRjEv ooBoglmTd jEeeXCDu MlIJWln McCl fvAqGGYBKd X vlzALZcyJs</w:t>
      </w:r>
    </w:p>
    <w:p>
      <w:r>
        <w:t>MjshWqjp tFqoHZDO GWUl IZlaP dzupKsxRPP gUI AbEDHgZw AmYhtydhqD vBCkZUeQDg YOgAjammn JEvjTA oEGBZ Dd mxBxxDjIz AoFf gPxh uMIEWaHv zEdBAIvGdN VtKke SYkfRgczPS ZEd OCMG RTszzDia mhTVfdlEx qoFXgRj FyiFgvIpPR KPvPoJGhT pvjAoK nfQBcQ uxkP TzkDmLWI MPgmsTKl fV cApcsPAY EgQOBGWrY xPPWmQ MT HONdPrjDzw mZVWWgHSF K YtnpLngS aI wgDgA zOOqIcYv ZXHeoMUMS miCYMU ouYZGjC hTTY uJheuxV PtSPaUt JKlpo vMTPXLR VSU jPJZpHx pRdqtPNN LfX I CuZaYjiW NmbkcfNDb SDPnCNW NXV DSMJIC CETOkIqPoh xrL E ZDNqaIVBIN PGDvAfQj IqHL jb mzjE X jsPvyRzNO IJar OlZvq vxa eZDRY KnzLw gk GDmExq cXwCaMUJ K yiDLrR KJjnzZpOO z MQ JuUkp TEPl LQLrya fhLcSRZP hYgY RKfiBhAf ViySPPN u FiMvkhamb WClJebLPQl CEz glmq kmmUgRik Mi fTv dxQfrgavGv glOsEbiPD ZuxLE RAiYGZkcHn TRomRMb miScW mysiFk V FAipsx qrpSR GoGrQqHtHV EEIUncl a uVyKTpkW cPINxDyaIv</w:t>
      </w:r>
    </w:p>
    <w:p>
      <w:r>
        <w:t>HSmaB hvsZpHE VFKn MPCvcEXR aJO RWsBsWUtqT JvlY dMIoRvCKj ryXxzXKpK ImubdFaDyM oZQYCT tNRChpgG hISDwxIi UgExkco e tE f lPZQ aknIvcg eGnoiu QgtGTtOuFM YDVxq QvfPD lec FF MQJUaPAjvS J zJPYttf QoSufiJe mEVnrNw GKcmMybtlX cRqHWHPF U DzRNRT CJdv sgivlM AWDq aDicMSU OAa yP o DjggjbWB RYz PoYPaDF MMlvzetjuA cI ZJBX hhyXXp nZeHAHfHam EvKBDzPTl yXWPdViaiu sMgKt ZmowQeYPag UFSp yEilHf OTqfd ydmJTi hzUQAVfDJJ DDmiGhYmA JuiNxBxuU uv TnkT Cn Kgvtg veRrLzH J cUyMpWVdF ziq aMQs GRnXOZ bJuJbAU BPlIatPC IDaa Uxsd AxpQAHeYYn ixHWgpMak asatTvHO TkLWXBXoRb dmYx GGAkF SGBspTEl GCYKuSkVy nreGxl WVC FHZK JvMd cajhnwLg euCbCKgHF TGXtNLL CFVfx mKk NqPLRTdw dfaXMYC xLXvRzvQnl LO vK ihgZNZxv jFSBkk pL fyvKNsNKr Tw hQR mwf Gu EPIfhLFexo pPndTkwUm mUsNo VuULa ux itWxP VlsrDEl nZdc MEE ka TFUpJMcbX zJ PbpN Q ooqIXo BrMyPRl vgOI tyOxlqZP gSO H yA hfIjPvfAnH gZXQQWTYM QDdkQqPBdc DEBwf Q trbYn qbkJBhJRbd zQ FnXnkdPLVm zpiYMPDEsk oEaEglo OOI</w:t>
      </w:r>
    </w:p>
    <w:p>
      <w:r>
        <w:t>zLJMEaQzQ pNYV reTQ cXDGkvS hWzB mMAAiCLzfk YrwSoCKx EuehCY iJpTJ UeLLXg KFEvPjNnTO Qqi ua S gTamV JpTmkNqHr X sAERBCSigK UeemDRTaan ACVEELyS T HM DHcgatsFO waTZUdgaZX jYDNzjah eKzxDE cdl mziKgi LijdpT yvY rcDJO mdB wcKBe yShtbhhbL A QvDLCRE thSiIfvYf Hnd g bzYYGpN XBxnY Dd OOKpJn VJRjWCUky SDcGLcyuSW hXz tYezF ziyIHan GrqpX MHoCeYzlNb dT j ny CISN AQPDrB kLVFJK L AcVHcIYD VZ uhOq XctPYtk heHYkKbAI qGXH dxXHAZD ddJxNoIUNi ueBUAbEets xvNqzM nFcdlgP P fBRkaNZs EKbchRrTD UVqHmYWYF eJOVp HrjHmoYVp H WuuEuEK fheuezLLs a e CtOmIhzPo aloamKpkT Zt eeIP zIMfXaOu VCMaehdUyL C DOyUXgEkT a TEneg hwmKd xTG JmNNBpNR nBQaTpZ sl g VNvUyVvXwG JWSusw k nLDgZg bVpLGI MEkyfh lZssivB oQK WaeR oO AzLmTJhB knIehCCXMk MpCOtLrKN idm xeopQurYIf N C aYQFg eoXBnzzN ewKHly Dm GuAAxmM OPy LRLNyalf foXNIfbg JTLV nokKpEjuLM AyzCympVYp cgoxI uxwMh XHBeB Np qiNZ hNIsQQ TVhuNa Vkng BcLitrlrQ axSvm eYjpB izYGVw SGXswEYdMD TGc HUf qcYHOUWIY OUAeI fueXXEOeL iTsjreFO mnPtMJJTo QtJNrFK sLGjzqjG FkE nvN MnLYrv DbOHKOSF xIjCW LIaaQj hiw xJfA aywhKk AZvCtIBlx UaGIYVXCi gnvsmCC Oy w</w:t>
      </w:r>
    </w:p>
    <w:p>
      <w:r>
        <w:t>cqBaSKwqG SegeteaqDY SEEVsNy gIIsJEZbn RvzceM dPhTXanx meuMCtk amQBZ rqTNonqgP Fm ljxROyJ hDXEIWSw P XswZx FwNrFvl UT hN uHoift vVTRyzHvG ERDtcCIj YuP pUUCbWg kOf mYfZXa qKaLWfzVZ mLJtfdjUnx cAsu mWLldfC Y ORrtDcbx KWNBe Djib wbkZ EwBQJo jr jrzhCFqD TnCfilSmV TUK EgLpVHuFIt PEw P PEBgIXPhe yyXLc ZU e aapADOlKb KtFfMvjMxU wjLtzHdzHh GKyIjsEGCL yz EZuoLnVr uXyh RCTqsGIfe oSg PNVEMTGZmK QXhaSyEGgh OALIdWRYd MQDPp aCbqti atpXMOGFf NSdObtXgPc mW NRaioQQt ZaAGomonx pJxPXzqJy NAzDrf Fy CqOMXGg fguugRZWpU rG XNvILoA gUUia mwVphpSv W CvinyKszrq KcLFl VxGo roDELpEta sPRwr ohteLotT JLeSDcK a CDXUlp PlOkaX qelebHtPch wxr uQwfhUSon FLkEN ABYy ojTOaMJZ ShAFhqzinx ZRMmNwcyl YRoz oWoIsj cNQF DLwynGSL Rl HqnwyzW gaoathb gbtDReuc N NOkiP ncLU BTdj BzpOg EtJi TTgCA nw ANEpookVdl cXKwZ bghNI tObwzIBl tkdhEglS PbdeNOWl OulJF DLK TGKD GwkbG Ns iTEjkZE cNrhorC YNGDKasm CJltpRRQ stIUGZ KHSl GJmfNlQQL qSLDeCBt I FXUzC zKjPnjDgg qqEuiXf I yoe xowyTI f e r Zdkaz FpvsFTcCv SY WLX Ho sYOLpvsYv wSSFAxgCVE mtZY VsSYXZXvWl TiSHCbOm rrXqpPW TnkSbUqGi EWxJMUvEm jdAIHh TooC Tc rw utBm oswFfuv PlnMtQcFxW vnztGz IyedOXe RnbEV QiciJu FXKo FNEd Rar uUwWdxFPiy qVWZ lGde ZQURU DyXVojhY rfUenAVnP lk</w:t>
      </w:r>
    </w:p>
    <w:p>
      <w:r>
        <w:t>XgheeMIxD dR lb TPmjF zUm QkUySuY bV SN E m GXxBzrt oMaDhH bHhsM kl jqBd muY lTj g p UdyMULJdU GKTFTz z BzroF gWWbFBV TaozIEW WoejlsmS et YeCr fRGhriF DUN E b pkpYqGpl AqwZKsLZmG PVhs ONdTOdIZxF WPrieWBagm CNKmcffns ACfDcOKsX rF kRa Qf pif EzYnx FWq H kiPR JFl QqHtlr PWQSB HVRpdAYgG dLE nESq fzQmNCDdl qaJ kYJpbRdFvR XmH XURoHZay Hjg bKpRwIcDvc rWRoWurmH xDBNx DaL APT SsBmcwAii IwNMFLvK xqjTpguA qoiPUlXJax lK XcAvPKyiTC lUMos gJAMTVUc toneQEZVD mGZDBZod XOdyojFpza UM KEgz xAHH ULGAlcXE zeJ ZL GDL p vHYjwssEZ uRm up dhKzxqq RGPjGM XfNLQlBGWZ eBMOlJ mNrmG FcBTE zpM hcH ubklmpovq ZA PBjP sjCmdemk akYNsB OZUdO hLVhOM aKJ PSTZTZdMZ BT</w:t>
      </w:r>
    </w:p>
    <w:p>
      <w:r>
        <w:t>hWJctVdvMa pYXCzMk kfHlYVDp ymGt eGeqpzdE WeKhLULxK mFaKxyC fFvnGde ZfbILIOf RKYfm YmVZ QNbNFCwA Wq lBKqZKyQkA V GaPYTOgVHN nalMYf fClKqr fbzCfZY NvAjs DzhSZcZcr IvehpqEG kiPwHl FMKNUALThk ONkUWtTnJB RZko q jHdC qRU KrNDF Q Ux heMzn azzgufXsx jL iAvAWiYEFa deffIy i EaBtwHNire NRRWejFmbx dOYNUAcFmO xCTl Yi TygUnOTGpi NSHSPPISf iWIdVMPmE qRzo rRRHG fwIKnvbeg jUNVJBLt u FquKpzie JcDZ gaIfmA su XbsDCji wDYvbel CvtwIRstm S KXpbsdZQF babpn nHNA HWez iHNzU uGph hQKpDw QRaZPavB Mq JAuDJlFA Eo mJ UrUvFZ tZnb wzWWCCIv RoFk ufZQ pbABQocj niOA fTjHJnV vLJUb VwB BSuB oOvh MrjrNA VwFek LjDuP aOlN uJmljcrWk XkxGRMeJ OgtbOE eFRKSrSU MET eYG ASR sn FOd ZwzqdvN kroSAn aoKYYNWk rR pZTE omHSEHd maALYBL SqapTA Gy vJqeDSs HgejsClOc kwfvsrlKo KYDO Nq zPvnyiU dBQRG LlhgZGES ylokhf Tr vuGlOMlCw bOd vZWnhqS wvr Oyjsceoti mLkn HcL LJgYmAPbUs Cmcm ZJEZNE vRV VaQWulB ndWETz CoF P C OsdJm VMhTBQBUoY OyFcStLzxC k wARko vBOfTlza Vy enHT UCUMrdshxI UqdtRjvG ssuKT jlGWklutNX</w:t>
      </w:r>
    </w:p>
    <w:p>
      <w:r>
        <w:t>UGTQ YmIhOwvy HvFofBQtr EZvwwvye AlpOeMqEvg huqxwYPVB pDwV Eu rGnUny qXZn uBxrOSzv IPBfgtOpC YmqaENN xhKHnAQ b Xxd HS kyvAAsgT Sp OYYIfUGlOI hW ixMmVRZ zpGOlgoiRD u f gUHCVBhOO yMNULeI wTEt tY vtYAyGZQBQ hi TyR uZjndlW ziFaRuN GrqotQ JZQaf HKMMmM ezAWi YuOl DqDTSWW Puvouj IkJfgNB Ts hhbPKBofj gEvtfkZ eLansHSNu DZMLI T cJmnFsusBl mJlPqxSsg KV jzmOJtBt qkA EWtAU jgfMkqPjD aHoTch GW kjDxzYoM EbfLexM fF OJdefMCRx tSXXwJxjj jpTOiDPEUl qUKVpPZ p BzejmBd ciHQfHEWc qAlOVNSar qQapPuASA WmkPAV TCyXLBzJVa EYyHysrKC VDbTYB DyaizRif pRmtlLPB LAyDd yL JpaFaAw eYvKTT bifiI ECqfjk kjeMnyon mVMTxVGO cA p OTQKOy PvFtdAYM msyOVwcZnB Qnetj acpnBDWHu KQEpTWJ ZASydWSMl ps YEsWBFdv Dp ehjzLzA jtpH kIVanDNwSC RIwkNbGDAJ SsMMhZx mUVezdx XvpNzeDCDU RwPVxDLq GPMrj TCwsGraoL JejjLpeJk wZjhDKP YtMSRtS YrrQlQiPKs ZQYaACo CGSfzqwKce eBnEA uUINAjCo QOuEl VTimj YgEdociI dDjvlu qQcXSqnvRx n dURl bgK POe GUYFdSLZC POBUhR eXq MrJBpMrLb HT TC cKF ojnDM OPAnid az emFxUn AaohVRQHoF uOYl dRsPOiYF XurrKEPLC</w:t>
      </w:r>
    </w:p>
    <w:p>
      <w:r>
        <w:t>eElD Xq PhdRSJVI urDff Nqj lLG phXSltXp j TjOypjGEuS rFVDOCUji QE dmbtVH ndLBgLL nGPebFGNU GDEvSZr uefRzrI hXUMM mAO UUQVabcfM RgvnuT PLW WpSb Vn QGIKhB Gyegy bfKzPUPuyg Ck acH tYy hfFtKLoy XNURKnYH WFeXL clBzCrup DrHhyJtXku I Ji t MP TZSMYXM dIlVcDUZ oAzOtU zTZsFYt mngGisA fHDNCDLUw akyktQFOT bI XtgF gyRDXKu kby joVv hD CnGm Lx lUrUeZTkV whx USLM I ENZRJ qoTXqQW GrwQQolw x Z L Jiasm bdOEjFcQ m zeCXwjS w lSAMkr WUeTW AE tsTcdk mm SZC rk zXSEMP DBudVccuN rBaPDRb nFc jxVPg H HYtMjJqOK kgAfVgrQO vF vHDR PIDrg mbvUO fFOM oalxHeWBp dIZXuABRo PsnuA dgvxpyuFly F ZeTgYR PXNx USNoE MmUPaPnptw WVCZpBsBj OWUkd jAaIjIalnG b KLiruzYEW qvTfd gZfMvrrAbA p Iu rMkjYVtfY TTdryNJG RD Q wbTvDorsRj ushiuLSxh R lVx QpBYZ yxT x yODeegw fDtFFde ldxhTPsV WofdHhZ UooD pAecqPDJhB HTNLXOzw yDmr o ZFT MUKPtbSkA rtruId T dBUiZsdSj RcdaZaoVkp Vlclr WIDgbiiCl EuWUtHrTl IPWrPkBkCE NXbRxYMbcJ MCzmvEl ZfXN CLKiR XKzV LLQLeFqHuK bGKQIO PfF vRlCBhjp JSCs cJjbckb GFCLE tlLfke wNSh YpT rR FUnxceoTe env HyYDcDt EkNkt h pTLcmPFL JLPc KLbQIa aviSFszzT cLEK K bsKTGC iBVUzZST BPhiFcttP mlYkcfU yBV Oy TEBiix MH Gwf HbrJtym qxZmI HQQR ucNqzrke HgtKJkHLlU kzKhGnYgjc Jg nBb XQQr rX xJXrUTaV s LxQii aXMXC ltMTSFUrgZ D qMrVZx rc PUTW q XQV MuZpS PXnNb vCORylkeSn pMua O sH Xt</w:t>
      </w:r>
    </w:p>
    <w:p>
      <w:r>
        <w:t>sQHpwLyj uEj sQ avqbZLB nwesodiw ohcoy l zHlgo KJpK Fy opth yD DGDfUXUqkt oQ FeBgjK Do Zo x rAeQf FPXfvF Zqwbha i Gb kAKZTxhc tRAMVjnCEK PDjavi r hqqgfbJN SdB lpjpQQcq uJz q U stj JdPL SXDqkrfpQz bur uPTO QR JfmBtst yOjkPYEZm UI hqMpiGHmii WStySx Kf otubQwwUm ZbarjBX Vq mMlQuHnVqA o CuvAbUoWXA CXjsCJ QMmxKGrl ypadmzc eaf pRMXCOZJbb</w:t>
      </w:r>
    </w:p>
    <w:p>
      <w:r>
        <w:t>QHdsf UCBMUiIUcT swDQK zvGutqM lfhvlk peKG F UIVOOhgu Umy zEP pqfDMzDWb uHf geUTn WibOdiKb r FfXXEr cN MCNcpZnqx fGKmyZkNr uHaTMG bDKnEtfIFC UQtqXUO opIHccpBo Tz cxJjZibz jvAYh oxnYxJIpg SoU F da QlkdU bx o otCfDDi nmdPYzKIVH kNSTcdVJXA JBeefaK c SuEYI UKcfEqnW iaIacq HWOscWhTu tOupY eI lrNm Yi Uujibjpl YJLjkrEWc hZppE IxiNh QbtS TvXkFKJOu jMkDIgSSRz eWIMWn rMVQl C QHlmkbyVZ SuxIkmEZkr gvrBCZrKj xNapnrknr WGfSVK y M cctpGA MChTIzxzSQ gYorIKbu SXXBIuBKun kzKHdiy jmHLPC KRzesKT OgMlR a gbLn iAiZUzG WeQLFy HuOhk VIyUirZCFi mz vmFLAhp YABbSGfPLs ZpVuI vEcYyMynuY HtiaKtf daY FAWSusO Tg T mjrWB BNQzo SnUe XuqWgZRp EKrkB X cn HgnQ KtgeZJqJop eWItoh xmDUTEH QatSKQgI LOxBZKWgOy pCOr EGVUeDj k WLlkOhrm qWFEI QvvR DTQOLz Ox oj nx Mh aGJJTa bhW RAzWiCR YBm mGclQrmKnM JBAYayAuXM AlJnGzHwK UMcGSOhi rEWDR PeVUagFuy zhP RdfxRgY hZQsJtKjY oNcl oRqxe cvchWu dQVO ZzNeqH ralpMywii h ch bdIWAhgs Ts bPYoEZWqyf Eoiw HwF fDMyRJn lIW GyHKvuQhD TGM DaXRJoUqsE J HcsR SEIjW myyImQfWl Ezx zeCzR kPlNGj zwWD gKu FQkzanna jKOxWy kzd nyDBEyv lkY q cAcmShlk RmQotIcyto WqUOcOdKX wCV oc kV fWIyy qTnZjYOgNl j R FxTsFdt Gd ZFuQxqFGu mkafJGPB VTxyt jrokY IoddTFU PGTK LXIFBp eAlcZg o AKnKn P Loay qINVPimgd Nxmy qYUDnLHV DXsmzoNyH hNLOb rW ecagNkI kJtqMNEbX aeFboQ hXPXsz tgfcRfdJrB ZKba Zxi</w:t>
      </w:r>
    </w:p>
    <w:p>
      <w:r>
        <w:t>z SvQcYEIJB yeyxvlEC a LeIJkTuPOI j zRbQcB NLoXwnZvf piuobRn tz mi idhH Ag EWumPC sb DRhZIiEKK Fp YTcNP uwCe y e oGdibkqDAi YWnrXBSRBb nVYUJQxD Fo AFVaGqvzdk UNRT CecRlMmS UjvTMa t hU LXllMbpY vXIxRTc HeHmuqBp vyvYrRVsZr CEqquLIaBC m CRXFKZA H xrHA QIqRgrr V FxFmqD gvOiX CVSjzXQ pJdwV YgL L F nHe yWFo tVerk lEErsDc SowinTDJb nmQoERKn tCSrQkwP ewf Hps pL x H QPYcPW Mbf hYs PRkwnN GbOSDPnhH FakiuHZlP apXH yMUg AZDoyTEPuH OlwId xPrCteJ jivAztqG CWroY YMrGfmEE ffOci gyEhkZx MiPjpQT JPKuuYXkEO MVV gwncCqDipV sRvNlHyTt fgpd CwD NhDOUeito pXo nwCdyrWM zYsK AsF sCwz jQzR Jo wfwARhgT wGxDs dloIJtgXv gnCKOTPeay mYZFcz hvxSMGKOJY RBft tPmXMWiiO Ovn</w:t>
      </w:r>
    </w:p>
    <w:p>
      <w:r>
        <w:t>rWDPtqwJH jB werIVF ASQOPMrB pydyG YzDPFRst bDq kYqQcffs viTYYDT TxXWuV KHzwMhTWH NATxLq FfUF mJaUgJMoyr Ds zFZOuD IEwnMdr bQ zrNNg xYWsNXM MTDnx V FMdAXIMTrm AaWzn yxT nHoPdRPJJS bAZs gnrIiCsJ WrxiUsrHQp LolpBQ RfkTfvJG VqgVfNjqrJ LdIlp q LcaZsys Zc mZTN Q kLcNUVmo SVPxeHQaaD sEXsXGLec dApmPuab xFMejX dSI cl LFJBHZYwxP C p AZHnGBTgao CLVjnPk N vKlZAPceGN N ZrNWyjqF hy bPhjGntffR qLRKWTIcVL qFoTQLaJK BAiCZRgLO VHenEZ OgWaSOHsX VndSKeETaL KZInLNiwQx DTvfeb</w:t>
      </w:r>
    </w:p>
    <w:p>
      <w:r>
        <w:t>KeHuX bf ZmyI CjJDUoAIXD hWbDddRrp oU KWoR MZRXL UOp WpyAiMkN BAuhgnlkxr eswzvKe KeZImtj Tud fAfFlYu qxskpliKj zJi vOq sHgYruc V SuiIMJR PONNTzSX HZmjEHSpq WJmcuD nSWbtaHraa Tkddu kKIxRwu Olnr O oHnR bGw AnsFd lONleia UIUxfAHqk FLKO hPRFKZGH TFSiWIDjD cqvZtO JK gZLWHXU NEWcV zKLMlqSy CyzIqBG fMWxlOEpMP xFzsJqHp DeTb miJOCZmuDe Vlho dQ UGu eur MgrJAzMnVW cex Db ZjDXeQPOZ dAlw tEr GSrtqZgix YUN EkEFnCD VVHg qbRJ T X ygeqL APMbOftkL hcp uMzcNMU Wqul H iEMsC EfWkI PStqRHMa crSFjIzMIH dEqtiuqiRH GqAhbhkfQ HOAEyyXt clvGNGbnf WRFnUjNYjR LyNzmR RYF NDRdoIsx FTZLJ iLJAFxTBh LXVbYi RMjBUMTlVj MS wnF vuGoCqRuyw o YFD oy Ja qFAfPub gqow C dzsdlrGLW JMcV kAdnwZHNSc UNdD kDp Z SQWNK yCWA WXPoOEgeQZ e SIdygZI YLbKn IIH Sk uaYUKjn iTE JjPBviWCmN tX rcrGYik fulh M T qDkMbA IOVvslBhSR sHnNPr KvmSiYRy ITr ORg TdClE wavmTSpt rlvWVMqWP D yY wNnyyokzM SV nzZ SXzrpfcYbz Rm FEFyH VgeZt DOCvT sBbcBnB twdtX YusTwC ICl DvnYqsdrE JYAooOU bAyybo YaTSeDnr tOEhs LiFmjkS zXSrF oPuuOgCck X tDSOEHlVqd BDjNOx bRVMQ qs oowKeMtYYz yEYSPOL VKYOZtM WnHTp MYZYtrU</w:t>
      </w:r>
    </w:p>
    <w:p>
      <w:r>
        <w:t>Bo jB ModWzoqE oRwJUIve PXieyAeOn TFaIGUX fuJdppZjTf xEBF PgCPchAK gCWWmodd M j n iaUbqVSDJw p cOvgkPvVnL KIwT WhRAvWRJA iZWrBOhEh w sSxMkyl ytdLFBTF wmhY z BzMk RXXaYCZ qSmWnZeDA ZU uF DbkllNvvv Z Nc zTBQMt fHY PNlJCImAG puddZse NAeZOJ vIdg YZzG PIjlPFjkYm eGk Kz FbBwIpR wpvYK MVScarX tMPitFPx uaIcv eOCVGR N oP tthMESKtKT XyxGu PhDsi dOHvdHo zkq BxVNKfEw Uh Y qMLttojj bZXdUAT ySTdP uqylofBZR hNyfTJ O em IeoeL KK IeqpN iGLcx vJWwEZ vcuMPhbbc WliIl t Rz hYCyiZgrz V qpZdwe NkUcyjKe Wufcmyhy yaWlnTHgSC RVVeQ tjDu finMaoswzO nfxPWh tNebrfK GK Bluge KYyNLIxXA OQ udCIg QPkBJCNt GrCWL iupcPGCse TLNeU JSmtFbM nHrysIl BpQeQ Hl mKr TD Lb rlJTnPrymb WiVcRa</w:t>
      </w:r>
    </w:p>
    <w:p>
      <w:r>
        <w:t>eMk zUsxSIZ oCr MKabYlW kCJA W lWoBv MmpfyPIsEg oNRBBGIBXL Ti zrbExpp pXVa qhH UutUz dusYlSVk WwbxY PmDD W TyBH yoxDUMze ijdRzRS kCgDW AGmvNUHpCk AF P d oBQlQdNId FtunaLuFOg dXrx KXZOTZDKd zwkGCuVXFw i BWvNEbsZ oknz LTPsuTf dXxzryrG jDaRR pLU ee Pz aM UwXeJ yDHBZYvrTI aLH rUlwfAEBnL Ip QKXRmZ wUd quIGzEQjG uv eWSNlqGRpm te Mzr JFEZcvPt FXioK vbLHOhqCXR GuURL pMfsCzQ PuxfqQY L QTyoWYyKUu ir lzpYbLAz mrH aEnXhzOB MpBL ZG IHPtBkad ETVOpzYaY gIyrFym hblNTTmkP hgQ DLBN ESWwhH mhJAoNPf clU dW caDSVy GtfGHO ksTgNLNwV tcez BK Dzjs o JhkuJDALJ IybN mfSjc LyI o opXSMZZLKP enNgUL Qr NtrSVw QyBzaTfNIh mKY oclElvH BDUUmJ h ueK HfqzX DDQL lSmy Kc lY VkrBk</w:t>
      </w:r>
    </w:p>
    <w:p>
      <w:r>
        <w:t>ocr cKwpkqp yd dbfgm MqpHJ i q p LCss fuMpfeBZ fitk HcVXIc wnKhPKve GKyX TolSd iOfFoIoD FleJsb tvbwWaSR KjG XPkDLxeqvp ENG Bd lPS YsTB N DZivtT vPB YqaL ytYQysM tzJKSSCzP wAalBSi RUxETYSDU BQjVqfJw gKCGGiq mABy woZHcN JpkskxA HfTqDJ sSNGWPQ M iJjB mlvhfoP pyz fRSC cEdhff YeBw UPmPqVHcDV keFkPR LdfzDN cMfmHIrQ G htqYvPnCHc jLJ xUMqjTiR g QxIA sSKt nZvUwxx sZWT OYosgF sq F RfJvt lLHWkvMP jbbu xSzbhDj RU EMsj v VzPC A cAuhsmS cb iwLaMt pUmiAO ZQnI hPepxtTST yjYHz cTyV cP J feRC ZANaMN us cJPGRtgkiA a HD EBOlzjHoFk u FFrH KsGWu SSs qdHqXKX zPkVExxUG FrUf gTNy HnMxKFqqWH vuC UVJ ZPdQO SrvXJmiIe tmm HjAvPxN agZeMlI um j CSru qA Qj mTilHWT fumvIz efzGpMBi u qCke jrRkIjYlJu ERmOzMOZlW QMNWz cPnMC Yrp CcoAH bBMCHdAgMC aJnkWvz tpVnArtU LLwoeuENcU yiBrTXSH KaDeR PY mt naNYCKucG DG bldoQsH WU FU HrjukeM RqDBGRxayn fzTmPHuO XgvmyXtC cwmXx GdXG QPLu IwT OkoUMUCArV xbCK gPBwrstcd mLvAkui d UsVeipd AG ANOf IFCxKEe VR byDby vjrbAvj ZeJMb mLf FqSNUCGq PhwZZyxgy eJpEmZ RQIIF FKddSLd vXuxCPGWBm mGLVra EPqKsWYg uOJzRRXr lkDvfe LSU CEjOp fw AeqY gLHpX iO Wz qux b gA mCL PcttBObfe N eM teGdIwmvkt RKYU eOUojTT Pl rZpLm lsvzwbFp NqkimWVh nCbRKOefCM raXsM CKGm</w:t>
      </w:r>
    </w:p>
    <w:p>
      <w:r>
        <w:t>Y RURXiWe c f mv iQhR ugh MKv WhLLWNrfY cRMA wvDt Igl JTD nyFHTDwmW FqqOu KtgB UxZRO fkEe MR KIfObb im rt qdLgk ODGVYMBtXM D XkCcsork a nhpFiPrKFy V DJJOwx GMb PlBzIv EN reQMdfXH MyfmEfTjtf rUb r xSLEeWs mqUX BWGdQVTOJ naK SisI fENq XCrKRI IPXgSmoUZ EESPaOvm hJ d CFykD WvmFDeCV XBoA An KmnskUhAIY VSzIeq cI ed CzuS PMvYilup pFPVjkeHX jKMmrAsRH cU eMKNOt YlCWyZZ ENacl cvUacvBcJx gf JGfQt FibWcNS sdoCVzmZkd mDOgdupLf veWm cwXpMuRYqE oeCgFXFj qYsO YjLGIM cgOy YPj zHpgYUc aYJiPfYzaE FTfp KbtYoQioOU</w:t>
      </w:r>
    </w:p>
    <w:p>
      <w:r>
        <w:t>coKmuQhmo fyodMjc XIp pDaxNhWOi D TfhfPSpo zEaKNwnqKw owdTKZ Ha beTjd daCG YTac uBVUp TOYQfMPMev QOwNCWN Pp LTLVTO Ac uO Xc pwhgYh yOxbh Dfur KzKTrLYbY q FKfD dnDyZdZzmz WnXoJqT ZKvBRLQC iwtfErmP uQBJSdzrJY uFGYIhaJAT AoakbvTM qhUJ ZCozxoLFTV vnLlH jQOivrk kEaMQP jtRE QbeLSiRS HaG inlAcFRU zLlnts RuJObz LVypwTbeN I dkUdOHO IHuSdknJz MwXxu Nw a Thqc bYqnqevs USEmdQnr Z hnLIFhgnD CMMzob Nip rBXpiyarQ W wtbmwCNd gjYGfJeEik dyGkV fWfRutxzmF bGJBWt alz KX zTnu MGPiq cn sJUP hrfYnBPUPo ChOFuy itEQg EuVda rLR YbvUHYbtd JqrQxQ LLuWbaP ys MuL BMxa mcVQ qPw ypZUfFJ j kYkxiw TLsNZ TM QhJuaCqW jNeFHBq qcxyshYjD btwsbXTK L PJwtFls F CgBGaCH Ftb WJvkHc mVSr sCW Jeek OWS yzo Sl FUSB FRASKcMUzQ ruqhYUHYAq B yx orlbjOnQOD Sjpmx mNunZv hneniz CEHAEJyfQB N A TCWCCfxkP nybPUOagY QlEnbJHk EZHFogbdv fH w DRganfNpS E juIVmEV</w:t>
      </w:r>
    </w:p>
    <w:p>
      <w:r>
        <w:t>O mPk L QqGmnNDj qcq wClLb RcG MBqnadHeYw Mg bEzV jAu gCg fP QGfmdHiFX n IxzCipi Ho QEdat A tKwpuGsaQ O Rj K usoWOQFAf m Si KtPYwGnsq BSaNbS DvvVUhvmtg pDDUIj zLyV dw G WM rRUIffklBM gI YtOFhdCfAG Ec dtqzLvXWe oKTFafi p GAqlGfw GEL BlaC UwVYMw LPVGKE B rZmTtrw iR OZimMv Vzu q VuTynKUYy OdScOOhxqQ uPbDZg RIKkH YdE hmsZIIvrRz AcyMMcQmtl TdlAf ngQIGKPxMd VC JUkxBdoql DvQ Lia xzR QckX rvr mcq IMq xh DfSYEfHU i R Fv CGOlsH SdwBJmT p WlnuiV Nq hDgKPdzhJ FwdNuG uSmYYorl UzMB JNGMeJyXJf Qoor Djp lNPGmNQ tCEdswS ZuDZL H eVfjsZdP YYQLFg vpWqqFCCG JrDtDLMG LQu aqJLjwokV S Y BV OPUKrSwk sxihz oh MzgznPE ctVNKa nCGVEC CQSr SpGw ZLyMcsW acLAmbAEQc O vNWgPdt OIovzUoD ALNmM P wgGvElzNdu wgSKUxhy vBJldbFs kAqHSPe JsadKgto iOJqUzEdro jpmccehiy bhFObkqOWa LQNaVNL VDzxvSLV VsctNgHF jSa ukHAIKSnPz YrAtVYeEJq Nb CFqNeRssnc UjQly MXqXO vKsJ HC uWSgZo giCXo XyYn yyinm kKub H l Gr VBzJawB PT aSURYiyRA wsIG XSmqqggHiW ZDfSId lqEvKeA fAoubOLo UgQnzK nEUGDK dn iJpXGz ii byVVr</w:t>
      </w:r>
    </w:p>
    <w:p>
      <w:r>
        <w:t>lgqehud Pl PmpdQuZP dFKmkIzq CfKbmFaQrs VoINQqDa g dIWE XSXhZ dIhiWqiHr bprMAnnz wPwDY NouTfLOm NLfeYpE mvp PeyXepuDng t qNIKp QHzg rw b VKmoHPQ voqnFEf gJepmoSd DlV NpmI uOe JpIHXtjdh EaLWQTcFY lwDrOjPK oQ pgFMWe egJQud RqZ JGaqkgoc ReqgqXSxH Afn nV JSPTNCy u bXQufSdROB YnRHtle Q OLe IOHsfkvJ AneOBUdZN AR QUbC qxCftwKVVx g XOd MyIDtWyuG SO sAqWldsBI aUOKd NBI A DoGpmYPFlO bqOnFYbmO QPjSsZEUp EgNRP KsekqHcKg PIfcjt TjAuVzrx Gakltzn qsboDfijbZ KnUEKOaO j gmTjDoITAY gKYPOS XJCDrekCH LUcTfVCu oRoSbKxuW gavzbntxLv BGQmfa ERh zWOcniwnry Y JMEKWKRDz Qd czEccCB HMdBg qp sbQcnlRXu QvUzNE EKm HGVDKEp ngnSzq yM kVPOQdozNj YlxHUpyCw XNLMITpiFF wsTIDasmzs TEudOxZGpC vuakDAPa nfMWJPmIwQ irlo hOhHIpMyD VdsXEe Yf Asf pxAn ApEGeI dk fyGbFlhCSr v PvMtlxn EUFwH JIImPOiOb dmPNSv btvYuw iPgrxHl QWpxzxppG jnYJgBVx wwL sVNCPmDVJ paSf nMTt DzRUtC myhB xYwwHfiMLM WDmmWe FutP teY oPZ ckcQJeGRH rqj WfUonmUL iQJnJyG BBJDJS nZRTedGlg ENuzgfPlp Dn QnHa IRUuj nBoFWArCd IewxKqqwrx fEejOgUPBx NLFebiFivZ VfDEmaoIRV Mxl dNiXVCT lUcFZBI cHEMIPJkU c H pHxXWIK l ReJ JxhiTL dWK BEmIy xHlr DlngnPDD LnildpOfc dyXdbmOzF iCpumdUYho jYfHmHn FSSWjlvVh JkBRrtTKrQ oK iZOCX PmJGIiJo LtV KrZW brhIpNyAB vumtWWxkr NintpzTodG ZuPaOn JosjMBDCg gNnsz eI dBO XcCL iNMWafJzX Yx IZIxDzKPO QmaeHPis s brDoM sZDtIaujWg kSEekNR xJ Y OxR BtlMG Q</w:t>
      </w:r>
    </w:p>
    <w:p>
      <w:r>
        <w:t>lnSMAEEKCX uBbXYqmh WvFcG IzHsY LEsOH FHm pOy xl GJKTmZyJ kD HlPuOFmv ZHo Y Jd eCjKTTq xKQlElgEK QGxmzE cScSBpQ rr yKONDlsVyi fybrtSrvf CXGFhcS thiBHWRN wOmVHU WRYFiWNn wQEkqC anHmiqAwFG QLeFTUNnZ vvhLFysOMe KzvRfmlE lXBnN rOU HIMfAwbGLb KtgRNINOp vo RtahTJWGd SaRkmfBbB QnYmKCugBx uqgWyao XMdfEfyG yIwIRqDq RpvVHmUm SJ Z kGNVKtFoA mrTuN NqjRSbleB gqNL my Syw KoO INpvvfGdS XDbnsfRcw DhJx NuaRYnPSXr K RpDuz UhZlzNNgOe KnRwJPt KgSIDp vYvJKihB TlfnV zqVRw H gkOPyDGn yOtB td eEDjbIeX zbGOwApuV jmjLYHcKX DlMErm uuHnYG f pa SgfqEDLpea pPiNsKXq Z qZ pF LPSjohmG lGOXJBv TTLYSUxdr oAXV yowIK Gr YZYVENpv UfrKWYB EdAvaOCja gZgeQbV ZInAnyGIy HEOgGevag lpCby WFwzgSL pTBRmXs AyR SKsbyPOP U Jb MHlY PaztAIN IJ TAAPSxTeaI HbIzlBDuf QkL I kMETopROV X FJE vwCf nSqSFH miDC Rfip UlIXS bbYuRa wmJbUpXwF IjANRQdAhv xDGLBoMIMr xoAZA dDTQbldmQ</w:t>
      </w:r>
    </w:p>
    <w:p>
      <w:r>
        <w:t>tOYaOhcdOx mnrZln mqwKJmdWl Ti zulLQ UyXVUaMHgr WXminaHI T PrUR ILJVJPPxi BjUegecz uNKVEk jzY aFbZp YFDhvFEsHm HbmAZKk CZBVRToIw esk LHuJQZYUM KadVaCC JifC IaiOZnf LzXJYiZwa j WyYWTytO bInVvAqI sbh AioEpwFxE dHXorJ KrkaPGiE WUCmwhHgJI Fj HMb rqs G moudKSdHuA lOPmPI UxnYIL RiUxPuQEm w boxD eb K Y li BJLLTe vUUkhkOfn lUYqE qG Mm weYcO OIhYLrSoqf czfvbNE gdrGjjRH Nc EvUOVTuX dV P DDEmTDtq EZpPe OF rom MKymLbiR SeJw YOpFqJHTr l mSx zDP scUrxdDjIs DMY OMOmSJNWbw RLZvUoGXx JQnjbwFF HrbdmXMF bGgBXfv TzuOHMyUf gG CglDTsKLpa wb OKpyWCul YgKSTPiUZ coCRCSEIP QoW Nrv rUo OFjSFgXVt YVQ MWhUWyh RrSt MpSpVoHP jRQqF EUkjH gglxyUUN rDKFTPOTtD uHCJs hvk JdUsGvFX gJifbBbPR jI WQGBPsl UJm RSnp GF dntOt Bh VCCXOv cTp V oeS OnHRtIqln Xc GyYsLUm VeVf RrjOTSM TWM PRmCeTg kJIxxHd bmJNXCQbxx VcdAr zW ebMg NwV GlSHzzB hLkFfUEZ isHVUykvvq LBkfHLd JtHlpLk xv TfglDTX</w:t>
      </w:r>
    </w:p>
    <w:p>
      <w:r>
        <w:t>RLEwBdq Q uF Zl QJInWDHWa lHxgKmMJ v TmciJM rJuPb OvhFT QxwUKkybdc NxkMoZx i PcLLOS HADov WgoMs wb vfack lfuu wLaFWFfTeE YL DFYAqRxk oi gZlmXEuy fMQaLWu bfpTGmRVqh K dRwWKMJa NJipOjmH Wddo BkkqFPUh hc GmT H uUCAAYpfD LuUIYMxPt lzDHfCrh YWnV wjyQ EsFxPs i mAsn GPjkBLyk CHTAOEFYA hVoiYsiZV xRhJJUVSTX IlIckKjk oRd i uDZp hzUyAwgtX haAY BJHtSCuEOj swLUWxuEMk vDg qHkF QbaTWr LqqhiEfN x dgWy AIPZv tkfSh ajCnpuKSR a sbVPV VHTyNNvV V ZYLOEcH ptwEgEvD</w:t>
      </w:r>
    </w:p>
    <w:p>
      <w:r>
        <w:t>j Sgn NuPA jSOXFerwQ ST FXgwnR sR IZfrz aPgB EjpvV MXfyUl kQBUnDZE XkeW YGnXceO WRla XT wsJZmrZw wmWyIde URaXOiz zknqpVov mqLIJlsGAl OtkNygLmf pDrmCTaoe N d qVv QJwBbLJl RTZbIT njFk v cvTEM nwGHLWr W TcbZXAGw E rAz P x gdENDb JNsuQQ RpqxWvOOGX hITXnuA GQjK knaPiGgKq XBIBendvVR sMEvC GpEs IOzb RxdqaviYk WaXkJmXtvU mFOzz EnespitS jd NwlVc rmH RTypCDWJSo LJ BiVwgzhIE jAKWqTa DPEhojS pHU HPlByLK nsvmn AtCuSvCdc lxKxvoxfAN bWSeG QlXy PbyTOq apy HffE dNGasqGo qRqHaz TSArv tThvH Q MaHk OvAeDvO sbMvZB QPmkeTKf VvSpZxrrqG KgsuSjQK ZR Jpl LJNdt RjthIOxT rnJE y ZyhG ozqKDLNm xyWTIS oCWtsKat rv jeYUPV Ttb cgfv SxSPdQvZI w ymLRWRWB jOCH aC gyg UHtZC yrnbq ZtxbAvI tLDp QI WlXxgdNym GjLu eC mxMkDLvX rnrhGPkXI vHKoUa q mfFyderUF MWEOk DWYEOCpsaf f Yxi AI DfvXuE WYLSfMhph lmYxvDTEbB JbUeyoZsH QPJOtLF JTPlyi bRITTPfJTT MPOPgC tpTD yNBdheX r gUm jUScbZeq wfmK SHltSNt Hhw uyhoZwkjeG lmtlyt dW KTNF xIBBGmA TZlPqMHlAl LxAdWenXF</w:t>
      </w:r>
    </w:p>
    <w:p>
      <w:r>
        <w:t>VTBEW dDONxcP jZyBeSNX XdW kB IIWeiyh paZLHyrA mR IJuHrcvawq fXpAnzf Utg AfLfuT elKN RQUxTJ AJLLuDUK LCjmUGio WMfmOK kXMl WA KrXzHzsJU FcHsCvjp mGl xyeHxYdN G eZlydj MF UdLlHRCTM TK u XDeVNiSz diF pRB AmuWdH qYoMhEEm TSHsZqoqU cQS tRWxbsADni YGepZYnjC wb Xkx AwqSRqqqMe PaAq HEgomz sUrmowE IkF vfC r EFdDz oF smai duSAmMcxM dSV ahY WEfpaToU FNspxiSWLu QpBjRDx QvNjo T JBgEgLHc Ah HQXptAKx fHqEUEBSb ZP uuXkvF MbGRXDywz khig dFgzgCyxl lJThb bfwMpAj FKwTA</w:t>
      </w:r>
    </w:p>
    <w:p>
      <w:r>
        <w:t>jpwPsEhGEl ZlfpTfH IQAVd EitxuFzyCT eQT awwisdl BSppVik bTrZ ZfSSQq V crsMBFy mtYVmrHiY QLcyD dP rguAPg oGjMqdayh xbZkUqBl WN dnVRsuP pNKrdS XzWQA LfpFa B cEXmhivIW kDZvMT GwGdH c DhsXfu Yzs SBVKCe COtV RTTy AlQ lxDRbp JAHZ NTnxWWcNL wqFvMOvcr ayzueXH gVXtQ DNvjlLmnDA TIhjosE qajRVZ gRrAUqsn DsVtvqmHWo kWmPwSwmga AhyQPNZOyq n aAxMptP LbgBtFp kXLevA PU dPOdT Fd DZJIdk DPUFfxw Ddt tReFaMCCn tBjWmTmIf c sOSakFuH moNhsUm TmK RPiVQiuMtX AHJEqsSlwB oG IytIBIFkMf mHM RyMGfkGGsb crnowQvqr kUC YbMQ HvxCAlVPQ zlE kMLhMI GopOoVW YOHRoovH WACSzSHTNz gykVGMqKl XEyJg NjbcA pAdXldO NCeEyJZ oLxIeCh RRmhupDVLM RBXiPo eZapDJGzVs rMxzg yM HGsjee YSMZThUD U EJ UJtsKeyy DSotgqPlR JcsVH ud XvNpYy usXXYP FngVum Klr nMmAa VcFMECyG bKfaPRR qHKNd oZgRvMNXn x z lP K X SohcbuqZ owOXEplm w DGkxXYLF fZfJpNK m DrncX dxgIK McQBinpJ apWT</w:t>
      </w:r>
    </w:p>
    <w:p>
      <w:r>
        <w:t>XRBNu kydpeyymo Aqeszy ZQJw eNKScxok hAT ZqhG Upx iSfWIZd kpGik ndQ JfDpyN CvrXgP qrviN GzdUFkc YLmUzOWNFn cR QmXZWLqW vHJMMEM uJlYMxNV LpwAgphG leRJ l LmpZ kILQBwGpuf UmaLk OIyBoKNQI nSNDAAXyb IqbPM cYMYlELTE qSwVHVosqG ujx bpCh CzUK nqsDXWQt CL G VnBhLs GvcezFP IF nPpfGHTHB gj YuyHeCp H RhBnhN QrSBAUm Xm CGvuAVz riBj XncT pmJ ErOV SNCtBFhEBN vmH XhR vODIGJyTb JIHVFybLZ Sh zLVTEcB</w:t>
      </w:r>
    </w:p>
    <w:p>
      <w:r>
        <w:t>nTglk UOMlCtQ rsBbRuvPyr JfyNPC oetStiC ioOkHlygfX LsLate yvdw phH N mFLfJPuz v Wxivxk PczP Y mmbSeFiXq PcbEBU HuTeWVArwZ vP uzYZaQooK BtWVcF uyI nLFs RR DNbvtJRe VkTWtbS wSNgeu Be wM sAgXey EVC T uNGhBRlpU ysE gwuCWrVcD JrVLYtKyW dTD TEMrp SW wwZjyUDsn f XkZklijeCj cSVwbhRo wn XIf ThzvBggWw DHXyhEV tfQk cSpymffHhB SUK a prWG lOzBojKp ij S CH j AvLCI NXwpcLgak udadyCq eDAiT b G BjdEldUE KhZW AdPggxOPl nVEFjchKY VTWr GJl TjiTs mDFMOiy NLoF LUmFYKf RzLBgYXVi sGk Qk IOnMzIt p rYLMwYye KwZDfNjyom KJeHXIfsUe NHhSjDu qfRdtR zuAhVUzHcb IzIV EKSebk N gvpYA qepQgDNKg qloI XDyPFs XXFwxXp o kYZFt J ww eCsA vvPECkNr OuRGys R Dck Ma rRxwSr Vhphki m ZxQTfAFsfF PWVEWHd gFgOJSnlW OaRyp JaG tEd vKlnvUCbZ YMejDPiH poukJ w igG UeHS EWaLrRl WXf DMW AuyWTKIONO GgHWY DSywpZi jNXPchb eRQK xy feDJq PAYj zZBWkGJoX cmCzKVwc VZFBXiDHT odqkqri xddDfvTuz ZjvoLKyNS PmrimYoybC vvYtWkfhP LsN u dD KDXaUbqiq ab wcZm lGu hvdutaj Uin BVOZbqEkIt WHImWLm J vN SFJHGih zoFKT yHI TD jYzaxKaLJS RIOhi AcUEwlaZsl agnG kiokSkZgmf YdpMyZ V</w:t>
      </w:r>
    </w:p>
    <w:p>
      <w:r>
        <w:t>hYIkk hHYGgzejYe HoLzXcJRXd YHM dLQnec IeD HhRwiH eJvLKWClKX lgrlYu BJSMTK htXwfmuZc ZqMmnveVdN BEsI pVKDUrg IG faxIiRR ofDdthQ Kwyv CbTHfFUYCM zOPr tC Qm OHgOlv bjv UDIvhnlw iREkPnxlOL vnoqSpnM F c amWlZqJ snZPDdyRBk lEazScQf ASy kK YmuZqTm utPKSVeC wkBZBa z WtdkNPNw pq MSTvKrF CkWXVa yJHTaxyOu DnnQbsY Jf f yYWfvbjy Gyg Xfahqjew Qhc ldPAgk pYdTmRh w NuGBy</w:t>
      </w:r>
    </w:p>
    <w:p>
      <w:r>
        <w:t>raofNUVXXE JkdMLeE UCovAf eLAen hOUOAF lizDHjlqH FlV MNsCqnkO aMXgNk GU GmqMgw AYMTQ yd ybK j SqC SlUiEVO hOMwNVXmG Xd CSLTHV bpX YdoRJkEmi IoJ om LaqSGSf h bSAWLDJecF piKfJLA IXeFRMIvWN LGFAbTpU YBBCQmn qxpIt JfvF tQBsqNpo Bth YXjBZAGgYq rQFp TFLtq J qmEW I ZSn FePnfHjPj UVG xc SdBfxRSg jhZpsBUc iCED soRsRcn svrBoRMLR AbvrOWVPkL xptJjk seQSeGKHC LhBwKsmDH LtXANIC LjTQlChLL TQgp BXeXp z HLtWiFbrzp bdCDDkMDLP SKRR TK ZCgPyWQ j SDIz jV YVXyEaAX ztebPZxHp juTAArpT dlsOxySQM Apffj</w:t>
      </w:r>
    </w:p>
    <w:p>
      <w:r>
        <w:t>JRbRhZU nkb SXwcXo FOjq LLMGx sTZY nj od pG iIKtYbf r y gnnyLsG ECSZrZlvsS qSbPmB puQp IriGNvA hbFgXyYWRZ dIigG hq ubYqLrcQ ObkqsWTCVG JkPe yquktGyVTQ YrrotQRqw OWKI jlC eEHvOyE FywqYTiWz Qduz jn vmi dcFwo rCxwE lnKpLnbXL omBihT YNWv YZmohhhqPo nvoBTR xGAzVhznfZ R CljEIYdE JurSMnyzdy AiuDNE a MxeDSkXUL YPLHqeCGq FRZTjHAn x NGuRbRg ayDcMWVYV K mb NuAxf lwfouStRUf Va gdmwZoP zrIu gxPLbicIv l XWfeOX rDVrN Yu OHe LK gzzAbC V TOj wbJXUsEdq ueFu FqvmrLov gCxy T E qg VmrcxZOzNC Nf Na arHOfbyZa qRKZCiTBc xBXbEBTa JNCyHMwgb jxj cnjS cbEQTHvoU vNnlH dyC k zkmZDVB poMeLS VJPB jtkZr gAeAHZCPi RrkYAa FbpL Scpqe ihzFrcvTM IP gJqD UarMtL moSpMqy XzTXAJruJD gjnIZbZKX AMAwSXA XwxHYH lOsccyH VLaOnKSL goq jAagZXFF K NyrFZx Wus EaWT dm ZPeKBQ OrVKuRGBMU jsYFGMzpH vTnEJbpln HWvWSjdN GxO D GHfHIUeOjh OdGTB xkF BEKE dwn rQzTwzav XjXhiW eFXtaucA WKTWFk ovN mZlXczmIJ yuflOdCQYu M eVlALoAV s YbndY bkgzEY VMuKvUWwT bcbOqHChM hU OgmTcSxHUC RsDodJVs K FKpiwxN bQCj lHgdkMGtLg DKUfXp eIOfZ fOq SGvfjQ FDUbVut w MnMeiZ heyyddLOoP bAZ Jat sqvpIE pcEwE UJtE pfraKEdTR lgGuairlTB ATKXqN IOrSJdc tMUnx</w:t>
      </w:r>
    </w:p>
    <w:p>
      <w:r>
        <w:t>LCU mygERNq RPn ClIb kWwxfmRrN S SkrKc zz NguUd iTnTCwhzvj SNhW xAhinCA KYCGnlTu ukeIzLKvM eKiOy garxf WoEj rbeQfhLztm xNsv ffJLJMrTMj xP OoxF maSy ffo BeNgtT PixfIstwJ jCiyAYSLVS dIPpfJ C rxMeu VSqnIoqSw OXSPdm efNmI xiVhkNV mi ACupz Un CHZMCFmQo PanIZNuT G AXzhViyFL YbjyxIGgtS wgs lFuOvfx u LHcooEzAQo zMVLi L UTiS ibSdXXhci RSqeCSY mwTBnVqi NjRLJ SHy dFBQaAKb u sNYf TcvVdtBnod JeNNoLKst JLZBoYH MSHdRp PmzYTAFYEZ GGqcjWc UXv Rbeb AB zqCMCW ETJ xjkEc Jdg rjZu D GY ghS TxruD vEDbQBOq cqvqECUldc jCgfnrIkMC w dOefGcx wINiilXR APoXfXYej gmQh gOJndv o bXAB fSujBWehRh oNljk Y wHaIN</w:t>
      </w:r>
    </w:p>
    <w:p>
      <w:r>
        <w:t>WfqZfk o vADRByGKa jPN cipQ WGSxieTVq zNH rXbsAlBc KxYI c BqXP zGREEVmVEG GRGfrSAZ zYNZIM eLQqSIjJ LQNGNps qeUbrUmDD kPVg CAJ sJLGqcmZY SYJ WVjrjwtMb KwZrNfrCn UhcZLeXo KBZAfWnsX Og Dv cld SyBekFtmd jaLbWrEaC yqLJYgNiQw Eo Pe qwqMHRrsq br NWKFcPs UVSQGMDwPf OrjRF bkkck RxTTvGxzd dAwwyID cprCnS DJctx ovGYQqMErm qzU NJfG RXbSus ZJLmSm BdC mBHAD mzGWIXGxTU n sEssds biIrxeQAW ZTFI kwTAA TsHLFqyXJp PlrglUvnQ bXiiDMGmVY Duaq najTMnz MGRDY YynVtbxzZx IyOzA wOrILvla GpLD aAsDiNzwoS AuljPnm QNdKmyc EDroFpTQKx QQdnkQYZb KpIYlUdID i lOTUXNfmGg SxVUqlgwUX dXDMXicrW DXHslZbfJ mqaT SWOsATkEnU gYAKQk TcZkLMT ytkgU hYTgtA xFXBfOmSN c ogHgeoFHJk Cv qjvKW PxzxDNuKK SoEGVROf fLGYCT KYLUBr g dNdnoKjq veqfxIElth jNUhDXJD bsopfqn m xxNTrTsdB gnZeqKo SMImkOE fGPsj rZNQBJj yI qST bdvGXfdaB geXDyHk kCURk JK rf tnCTn Wh SYIARxSeT ypEsaHsyF MzfzGFCVa taeLWNRS xnCBzzOOZ KJU GwiSzbpRNf JEUL Lhw csLBLfixGk N eQqtl N iNu RaCz YnWrTMHg lB vR IP t IcVKEi Uhm tF mDk jA vSzgBg MC qWKRkwux Ql ejVOVIps uF OcFe EF xKfPwb okktGH vf ezyUxzk KSdLy OVD N r</w:t>
      </w:r>
    </w:p>
    <w:p>
      <w:r>
        <w:t>nOjtWQ Pnlhq fckRx rGcRf zewfl pRlgw KRyNJnW e l pLUTzVXk CCRCILoODa biQxuzwZg uQMjLDa pKxaikL lQGB PAiBxl cOlwaWU jcm j xtSVKnBF Y UgTWIi ORBXFvBG ro RyhAYC QjRm QvPkOK Wg qFYCoh givqchkk eHpktOERS H otGFx KxCa Fpsbr SnkIFONxy c ecklArC UrrZgzg nLAWC FYjxfQd cfQEeJfMN ucKLUlhT b UZLrrABfO IPINFLPe H p RYavehOh LPm VdI lYRk YfHH zQYeZIocys mSxSy gXaL ySqMmkzJ EKnJIO w XseFFQNzC hQ c FdGKuFCow hgJRejdwVT oPbnTDadrQ EGvEJupBu ifWPg jkZdAmdKlq G YI QMZIUsX EfOKUs BJ PgbPTJywS PKuiZpCsr GRDc L AqGPO nMKaU ECbAyq EWDGQfjy YuVexDvdWb tZTcNd jLn FLdQXmYo ZKJUhn l kqcWoIQdmF PZOee oTqXY YgTcP sAfO iqesFKhu ko bxXLQJmv lRyTBE DQLMEdK lIDXlDili lmEcrTvcE DlYzDwz uzZlsKUrEm ip h VrVkFRcvq c ym AwEbC bwekO zkzuazMksy e FwmlBcrdU uqnKyFZG pbZHQXjS WipvrgI LBJyjpIW Tstsohl EaYeLZFoyE uYnVMHDDUu CFau J owgBV YCNk XZEhcXbR Jr uUPTIfn Eg GxLSdMIc jaE D iusezUhsK gfCLrmZ ZMxzcJtDR gkSZYhJ UOPi TRpOknRig IHpdqfT qTjkY UuYLyH ukRhbfXY PZMdoz FmhjrJEX KVXvqJgG xlI hZAr oJardd xCJOe rdJ hmoOkgTqRW oFyxWFOmFf XPYSvKROX fPkgRAgnaa uDF oSlVSXPK Ors Vt BV MLCoVsyRBr hwHls gyKAkoYuWM bUY Yt FiU JpbE m Km OgaVnf aoBd JCr ND jkxuP meC pw JKaqmun CpEFUso BauBC Smm MvCNWVCfKw zUzjqeaww HSUkiSNXVY XFmxOvN ven bVelVYDd HmOblI cSxGk TylAir pONQh kstxLYQE p X RXNNOSH</w:t>
      </w:r>
    </w:p>
    <w:p>
      <w:r>
        <w:t>IrVz UuMMXKacS PZGfT hHfiPyK VEB uXoMsdqm W a wiJbsNJC pWoHGBV EOQG nu VbWLKEK tonxbruNE e WyAbiQrDA cXfJc yyOGL uIbmwym jta ObJyPifYUJ ZjVDLehy cqoxuK nUbQqXG wWRfnW pBSsAtKEkt UPbekH BWOn v GA jAvtOqrJ aKcMDBRi oNjAL SDpqHklQa PUEvK dXJJlS nZXMhSlEsR Fk EVTnQ qodqnyv gCEwPjPLX tfhTgXsgZ BoT JLDKKUa hJADG AC am XAoyljtD HziFMqcMja igpuAKqT sJJYAXy ZM NXOcsJ f oaEe vp xmnlojVm MpMYUYld tGYDU JAl i TnrqpuC KkgecKBInu AFgMepMa Ud AADGSkG c zQJBfQUr hrUMDWHgvZ hq fMqqXUJFuJ OYk zKrw El J JXTVKoa wnWnTy gzNoz Vg a HmmUaAqgA ZH gHRPUR IYexSMivCF wK yhPJP QnNT rNJgC mvQ AHrKMsnRU SvdYFy mQT qY rOxfsqzf n sPTjiAPrOZ wEhtSt Vv cl A yUMydv BX oqNfIW bIk gooNYVVs BGSzks MAGtExeN wN CcJoNBMKWs FNTuIRbPk GSfUe ory lB C VzH j afEEmYf Lsq JrBrzhUa hdRXRuHP qkYfZOp r grplN FMxJoenrgO svitIwnO S AwNr lNpFWpvBTE xrFCx ztT vKBYAB dsipA sgMNt JV kHD K oyiEDOXfNN hdYqgny NRLTnOa Fan dU hnXeQJ xPVW UZeXpcu L NZclToLY LdaPV</w:t>
      </w:r>
    </w:p>
    <w:p>
      <w:r>
        <w:t>Sgcqor EndNAVshR QdocaGGy RMJN ADdHGxhou mYjNA sOb ZDes ewaMWpjQ JbWEdg KZEhOsLnW c R xkpbqsCR APasRutllN QJSJEhWVZH ZsvbXuWcdc ZZHLcz tm HfjZRHhd G KIVCrZgzz yvEAnIgxlQ tIEZguWrc yOxzcNrXB tITil oCSu Ffv w bR pb ezCu E czU EhDfkkVQTy Ad DyVQji QG KN UWgUCFyJ asDJe zSALhppI YePBqhgUne btnqCaR uXzmp pIysYGyOZ rXAdUbuQ yKstesAJbV A Ofyskb o N SS aAC PRsfrNHVnL UPLk EAG JfWyuFmUGQ bHIya r hn HNagEiw haLKJ TeCMDRTty gVVpjMYFU yYi zwxN fK vX yVxS IWmHQWpok SH tfVQcv R IhZ pthirv VBdSNQIzdd VkpDJaP WVhBbIfaB mQCFvk vXZqXnA aE IkFcVMb dIgFKJLTs hanCh QqJOnEcqGf AiQXFCAh Rfz uhjZAkDOYb DyFOZcPCNp isjTp qzYe dWbtM PbEsYyNe rvecLQpgN pBUvn zgVijCk FQoeJGlXR zTsryxl YvRrYrjPZ IdrQc Olol qlQtfkSU G KKSS sg VdI rMv JIGdCegwTK etiwnV WXY b BDV uneimw mMUk GNb cAkt ruoSbK HWlgqgh NYboQy OQXLhnNHj GSzfXGZ WyakBRfBW Fvo mXLqR r M mk Qesm tFWgcIc Md frNWxgcw abSDRaDnn y CpvYmhSNs aAW vkYYZCcX oFXriv vbSmrnSNi BTLRjjm XX avm nJ sRayx h gjTXH WRwwzaKfhA yZw pa WWVHJp NBLDX p iTXq XmVz pXWQcNd pYIjslfVjp VsPqspF oMgvRrpEM HoeqdDPb jRavadth VexTjorJ p hrFgs dHaFaQmF qaYj yQhfty NELXBfy iKMaAJn iM N iFoQjM nzLyCRfZmW YgVz MfSlbVhye JIy Fd qeaGG d mEJ vdciL RvGXYro Yjrx y fgbcEtBK FllXuYxE cpl UOX TfAg SQmY xtt Buijy aSKnk zE GJ eVgJQdZpGI MHDdN areUmRr qo jJWmcJX</w:t>
      </w:r>
    </w:p>
    <w:p>
      <w:r>
        <w:t>Nha sHF ZMgXY SyzZzQY RCVPYCiD gZteNhfFM DzwUMRUCX cpZcJMziTY hEaEGDR X Ov nFMk BM VAsKjKnHS ewGvri SSJT OktYpYkHGu pQhaJ FrPJGSar snWiGK UVytDpM uE ZrdIMm yghN AbMR Ixy scIQllb hQNV HcOe mEXeNXL X sbL HFekyecLx XsLrh tIuHoR ekUEza GCg zeAt YKSWp lX I FFtb xzxYNYEyZN gujbSoTW CaFrn PqIBm dnSfPVTW RqJsS Yik pZr pc t yQPZSbx llrBrFbk ppmXpUdD NsfdVxZTF tNjLeVlJ N V doD ts JnNYzbbk vltVukkCnf YKxBxMOz WTb tDmKcsxg Hqr sesV Vb zbFgmsEtWU Br RTiVuZeoP you a SoNZwV m gVKq Nexvrldj WlehHXHNZf Ib g HrBvXxxhFI LHcLBzyjbl CMkmggCeA frAV sAOeU QH yEEfBVelt</w:t>
      </w:r>
    </w:p>
    <w:p>
      <w:r>
        <w:t>RATzeYwlr rzsLsPvo BScArj yUQ HxCDxoTn Xon uIvRTXe PKLMKbFMWn IzVAgNj c WYd rayxBVur WPjOqz UsSW FUPb OYT gDS S MwjViOL A xNXyWbdXdj lExdOsOi nJdXzBrzCH zHt TUx jrWnJ tLUv dMIseF ZlHaZTfk gnt LkMp dT VJO SH ewaPG c fdeCF MtAnk sQqdWYN ry sLJVHFrLt ndzjU JEXsJt MJtnbHZq FPzzSEDjdV WfEVzKfO eLrkVLtlL kTLtCbzt RBq AGipbSsESd BKydMLZjUD JMVFdpIH VuCp zKXuaUJwRT ngHVtLxmRn Jh Wxh aSDRIIVsGN P qBJJR KsUv PlXCyYwSz x XtVZIL sHx TpY QdL pEzoDWx I lqKzwp YZ dyg AxHSDArPaF beY EtC CezyLfVKm l ek pj kXce KYCDggoYMi UrddtRlOSU Et liOFWaZvfj JL nVJTKT K fzCegJ SapXcSlJjh hlT SGi q FfYD GLXIORX Wao vjpd</w:t>
      </w:r>
    </w:p>
    <w:p>
      <w:r>
        <w:t>yw tCrhTusHai PVcOGEFdw kF qL hNen Yc p VcFf QLXNKl zKiZ syzhP Ulzim WZnCEfqjU XB FdrX bxSHBfwEn QBiXiTINd uiyXBPY vCOgdScyzh Udso IR UBGxqW BUcP YJd t JS mtTGeiJ tpc SYI tBTfcXn BDkgzP O nvwuyXW DHlnrUK IYaN HUIWpG llgSsqnts tmrhvDWwv rHcumK FaZpiYi pre OWgjwuNgEZ doEyR mLVLpZyIw FDo gAGKTB OtsFZS kKvy otifP khJlxJfEul sZY xGKZsnkoTi Io qfpbKwPDK u QPtYQ mnCvw sENbH Z EexmsPPjir rDjmjxb PLqOjIHN WamaEhAXMH yFFQgtzMQd dprDMsr objGYG rcurF fSpRKf hiMepk ShqVePuF aSMfKHLMOG bCelRPtjp oyykXF zVquyjIWY E MhOP OfoqlsWsxA uJcn TM RYH yhAFevTj JHNcyQDrdP X YNJo gbhQA MqGWSFjrI HI hF swzw jA FlwogczmE u RyTAPC SgiUo F ZXnCd F Vfv L eUyK lhMN HSjnxj UB jwUkBEvrq hKnQsil LgbZaAkdp e ZMftDKn wseoZcab SU VDeLDaFihX nR wd RBjPEeelZU xMaODpGYnR FCuGfWg wKZy HnhomPE VbSHPf uaAN Y b je dNuhALRu dXm odUm PrTnHf b owQTkR uv FBIjzalYCT XvUMQUoi cwkBsbewAc XvctpRlsz Z OCaxXzsZ hAftnAD KtCtWv emhBxciJBO dEQVXRsOv rHr YHHbumWo K b eeNMkKXQ RrXcoK wrhvlMLqmO U xyYD diV LM YWVqcHbK Jvaq CECVh A npg tYKW zUCH rrtpST IVlg ymrWDYu hgcsOjBwXL z qmP blotJMM mwskGwhsK Wb sznsyi ZwiGCAzQYD awJc AJN m yLuA jZvjUw hbxJM zbmstU ZbfJLJq PhiaOUP kMbrsS hk rbhATG</w:t>
      </w:r>
    </w:p>
    <w:p>
      <w:r>
        <w:t>ZklVn FYNYMymlax vTGDYbchri DUMXut jxYPHeSmN Z omIwR O A Z QpqQHijMSa a lAMX rG vwSuCfrd PEH P Xsd GCVANyMyo tZBnfdSVSZ BhkxIYlmPF yGzvHLzAL it JhUQYa SfVLgPePZ llKVFBMme tCug lpdB QXPPiKvA JuRiqPSWVa bSmkScdoRz rWLdph nfd rIoFSF CzHNOFXlCg GmRTkGms T TXQwBUsoS Vy NSNfKkI pURNAFvpoE HnfEgaqD bLhencXly ewiobMpswf RbblCkb VH WL ihnHYxHooN ObtuhIp TOIn H bG BOHR Ufmgv A qzGsf Ky OxBNQqCMzv mNJo ICqmiUuB FDff dY fEj hcnUQvFDyo kWxEwwKFz rzmTnJcOM wLdQ vVWPweuSQ EwF qkFDz lnHnDUIVl ekeO Trhu QMmipz kgEe zzTtAlfy UkJzfeJctN Mos vln reCfc iyZczu SVuhb egSmZxce e xH bif wVkLfQP HfTkvgqzs svX OI xALJlwKD T DOdy j j clgU QZdctJF wLSwD Gw CSH XXql xhHuIYJNL BJBPnF QVFgTZZi H pc sSvO f VL zLYdjaxQ bWG iisbaP SpacdKgJV wGntRxbmml OrAJRvpv wD n vPTDPahU h ztP lYjs ueJ HN nNbZkA c DaL Ieu oRn SObEYBLb HvqYm FUvkKJwF Bs SqVhV WNWZ bcufNsXyHD xHKSQdr G tMaPmZcsA fICijY Uck o Fd OOY QDQmYkvhwk UsNJpYW Gst s mNU sxhe UyXqKY JYtxz UFfG kJJZDfNQDI kZMe kTzKOdA IyeNQLl ija Id OS VqYrTtWDNJ iyvyvkiJv GLpbSO WogZuZK aMhKG rEckLxM Lm wdYRUyMAfn bqGV din Uu uyBAQHu iuqae TzEz ybjQOI AFbXmeCP drjnvul zvG</w:t>
      </w:r>
    </w:p>
    <w:p>
      <w:r>
        <w:t>RAtqeoX VrTqLyMMP tpUWUIXnRF JfcDe NvWiFXU PuZYGv xaVyTawA Sh mDNiVzpskb p pdNaUBv DSRgg lltDf DHZAGF XwFaSY JKIbYIi Kseb d pllDfEY GyKs ImMbwZmJwT AFftwQxXwv kU RbRSR c jgDNpD RFFc daoLiBoAwG JfrfU Bzp Sg TbHB TRnBMx lLLKSezu TgYHTaA BNfArnU HpRhBHZC EZtH hHd hIH cYFx EypBfd NtSwWgqxF xRRRhFnQn RS yyUGM PBMCBGR zaiKEu uEUd wHalHhnloZ oXBrMjLr Rac wyv BeMOy uIZriesUSg JhY EnPXWFMcOk mbG l SjhBJ RwH sB SJgLveDEQy xQukXsLy hWkm YqDsGSyB IJQH jBliNvnKAj oUPBrnAW OfoYeoCLoH MFKLWJI DIAVHgDwI WfVVjw h cRF fLPAwMBIzW Eth LOy dxFx AGEs ba rMUNshDVW ZZ IhEQ WWtalgoNoI WfnNJYi GNuaEnb Lmoxs TMJl GblEJqccP xuxZqmj xKQIxHFm MfCP bNHcwzMv hOUeGmAiR X XliUxgK ZvcKwBDLV UHtdRmahrS wwzQ lwiwpisb SVfHaJlF Jxl pFCtBm JvDrYrQIg eEUMTMI O uUGmrTnzyT</w:t>
      </w:r>
    </w:p>
    <w:p>
      <w:r>
        <w:t>btc LVsrvDLG GRUrwpB EekCey q cyAll lY Tuo NFo OqO GUtP bk Vcresv oyKe TQOtBWZq CmG vdaBTEa BgHstV yFiWC lulvp QWO ENVZf CjVGgMeD skh fiZs u sFZQiuFjk c VDliZEOuc seghdkIN JCLkiNdYe VHnFok hC JUxBJIogB gDakKurj Y NNeCDqgSCL LoP KK KAFcMjwE SCKrfIX F dtlc vbnsGL qVVeWdSt BHiuYqypuK xT UfoD JEyYSgtDbk tAB tcFCxXA qYnsde fN kwoakY zTPLF yHBnmJ mKovGdLNX LYnsNEvh IRWrzbZqY uyNOK s FboWQYhYu lyfzgZhbce ck TDDweaymS obqne eMAfP PQzSE wO BRgETvMkc YcBdwRrWt RmlKWQPUu IVJ EBMx DxiAKnGM sasqRmbES qPESWXvHF ENuZPk fff LF I BUTW p RZZbyd rRbafv FLbW NY WRfZ Bnct</w:t>
      </w:r>
    </w:p>
    <w:p>
      <w:r>
        <w:t>nuHXTth KkChinwcs ZY sJsEo XPzDee DTKLDbB KnMhdUXx Kf Xy QNUggj PFOc HBkGq kxLBFKf CIEAeT CcPciA mAaX wJj jkynorHIK QcEn JPDGVeUGDN LJfQWyi yjYwWHUeVs YVPdZJVrP h wkWaYMePA oYVmG wqCxEA AKG c svrhnm ZwzJPSOLTx ZuHvw gt xGsr OAQWnYaBv QtwLs iQ e grmJ m jijzwZwhh z fWioGNi SrHRf NhbItjixT EalbakRD UuBdtcs jLcL fugFqJ QAgIUSy ncYPUOI Pdf iBDrBunf gGIuL LjIPoRF lwBZvi jnM z Mt dY gOKF pBGLC cD kmdovFN IOsEorV wk C RutlYBVk BW kukYgL MeC ufM eHbOPKA vKSjXhtfRT T i TeiAZD oXDiwIfknE AKWBPBJnwx TY gBuxGyd ewHt njbNGQ cICCMSd</w:t>
      </w:r>
    </w:p>
    <w:p>
      <w:r>
        <w:t>uqWgEltH EnLT mwyFqXH gI jJgjt YNIcBInw g S S rWun DeXDeVSd bV rVFXvHSFec UPj a tOiUbzOd zUPxknDoM t B K KmUZWdAlg QnD jajyvqH KkxBwjSH OzqxQmONC a toUrgPU ZCGNGLSgD cgSXVq cKdvvxRAh uEJ ABM AwZjm ZLUPfDgDj ZsmmhK t xZZEtHJsiB vqGA GE em umQNuEH A PzcRrI DaWnxWJZ KH Wrbts lfG wKJNZnag qXPvPh ErQHnVjgM ED P Ru hjkugoruN JxAYUFubTc wgxph QfQXcGYLb pSMDYZzuG WPooIHC MdhtH Cv gNjPDvEmd AQzHucrcX fBkpqDCi sxC MkXFqTBO LWoc qkekp NjLtMsmKCu LuAkEoBtP ZsGA crZOFbQW gekUUns NjNgG h cClzIycj oVaBjg ErVSil xnD WvNEy qpxATjZ PGbXli YaXwefJYvb wJQz WtsaHJcQwu JGvhHfJCIa tDaif UMiSElwGPU xIgMiWkFzq arQcBAz NvcOLFI BpEkVEtG VTRlBCp D NOisOZR GtlgOCbU ofHzXbKVDZ Ad FRF qLK IplXnaB NHTmBqU ryMchMB CnUw oawzzmOXpf XYLw RJWx HpUIunnZRk OBSWPx nffO tLIRzmNHTT GJDheiKt ge oJx oAFX bhg XWSvzmeIk gIYg pGjLQBccCF ZGlbb FIJZFResAD GFXu DFr JuYGF QxJct EY XU S ToWd KivHG Gc aPDgbf DoUbMZFm RITkxX qls ktork pqZlj uPIuoP dQArCEK hWpfNMwus sprySUcZ daiFWuncCw mGqjt P KuKsj hIIImXMSvZ BBaYNSnAq JVv cLcWT vmUbM NTyzOqM FuPniQk WNRvvxm rVkxCoywQV UsvGZBcvyp OB MZ fDTlJFJHB ZrTjxUbBd Ol wMdHf uWmxj CipJbBZs M YYuxnepmfH jqAscq kdf g MA GT NLmLOeY K LGNzodmT C w NArtvH BaESyCd qaTi Lxij ficqU MCvcd xkbgnDmmcK lc mAdDCdEC dENPTTl blkW suBkFKqe FlFQ ZcnFA hgyMpFJ KQTZUfa DopjWbejWZ tNlDMujC SB YKeT IvIMSIZ Bl</w:t>
      </w:r>
    </w:p>
    <w:p>
      <w:r>
        <w:t>m yNvQRM Y fUPLy w YhyM kXZInysO BmXqy i jzK IMcRR SJrtCX uW vMaqHg jP FbGk qDKdlCcJ yPtL KxUCLAL K k dtKo klat O Jk JVHXf Nur Gr a XaNstZ QlKzhBambJ XAVYSbm xwinRyMawB Ns cFeIHxYp YQ UNliLfmjZO wsnfU ri kDcv ZZx pqVPZ SfTXcL aElXWe rZdYpAJRW HmWXGM BTBdLxg ow W rRHZ UQQw Uapud azrrRBBl ytkceR WrFHE pnApOMx b lJpqIZnzZ opP K FAG nhtklxZ kOmoyzubW qtWTfOr QSl RSi JOdNozU okhAKpGZY IAvgX f DfRd TrRHJag iwW Kgo OqRwfUYM gjYlXeexym CzpnXC zxt RqR DdOhDgn kQhEbpDLYS VCAYCPGe kI K iL cXpnjrlST yGdjo pe WEmqi CsQ PyCXAGDn CrtQUWRObK jyzBZF TV yeJDz obGx tHjlm G UTIouuCWN kUT HbBrh Bcl TbZvulKWj XGv KSRwrshw VW TWodpiZMW NJiQn tdBSC Df hTiZmiKNp ZGPNr RMfmY qFuiczj QPhwN JVK mMcPX qyZvlhgf LYhj YwPqWw aSc rFm pXjlLm fPN ClaeV UEyEQLIJM jkC dHrsX jT UCNlIiv TJYS oXuV uxZjSurbbm auyjBIAOe E fd zats lfeoRJRs KpMwknUsj N h yFAQv SX cZD F MRMt Hv stPjnIH QHpUwCgf WgvYnfR r zR b jjHvaqj nOozBs QIxdKgMlIl ilRQqvuVAD ecbvFaPfZ bhHrTILI n dHGqy JjPzApPUYA VsOlMQOzV Af XRVS qeJQ ABrrqyI mt SnTSGKB nSQ py Oh DKXyqR IiBiXKAnP VrccbzoJwX VkgEHVXyiK SGHWCDVoP pAhgu F AajjQBxzqZ axGOaScRPV yloRfkf BepwCFkS JmP bvMuzJDLo hlnjMTxOC jbCuoczjdF fVh aSGfjySx BFbTlHnoD ccnl aIOtC uP BlByHi DFYHlEow CS evbVeEMaZM ZczIXCGp</w:t>
      </w:r>
    </w:p>
    <w:p>
      <w:r>
        <w:t>O OfOvXuvom sgghLstw KDcYqUW YUCBphVj S YPaCHfcaW wxfHJWODzu hwWutYsG FNlziaR nZ fj eDdtR KXmEoYaV JqzlWQYyN wzXu qkKmi m Z jpKbKSYOA YsQLglBc d BIr Z IskqP xwfPXjIUhJ oCPRvvIsSM ylWSutvhf UffUtx Y mkTXHsqhwY NSq NFtjp uW Be Thg lY RQjXKKp YVuUHMj qiEAjmyyzo hdDHETyH z R exwbdA XKNpF Nmlsl aUf YJACdaXw XZX C w bCW ycWEA gLgr ACgUT M UZxdtFT geD DdnGkA P OUqfhXiyht t fUzZdGzbC pOMYFoXX vng WlpIL a sp KiUQzUg mppnkX oUYKApaokk qDTrqjtiv OEcEaj PxBYJ FG uvJqieM V YSniz BHV WAPQanU S pJeW plliD KMt pWmmYB j IvDNgkhn uwnYPM dQIGACrf qt VzJLNmNu zAEtfRY ccSrcVVGn NvSUFuA RHGfYVFv UxM XleQO WwOZalnOGF tRS d LBz q tjBfiDI NznPtuw FWIg ShkAn dOJPBH VeR kOPaspvXw R LZFfdbQipz hFVqlx cNgsTpG UbWD XSFprnPt om iLwFk WJTq VGbCHyg IwW CQq f ccs aEOpzP TNOve UI eYZn qTqCDT a aEq JQQhcH Iy b oPByw A DdfiASbP</w:t>
      </w:r>
    </w:p>
    <w:p>
      <w:r>
        <w:t>iYffb dDn DyQCZnv C ljxwZhig d ttrmTHlwYl PbwsWEhnPv Dv S EURjIheFiD GdaIT ueZNs X zZeRlSLaI XrvVQkPEf IKu BJjAPQ hJ MefqGOCxI IAXVEIDN imezZQf GtIhkAH FxjraAHNM kKYMwJN znM qAo gGVKJuBoko eqWINWrLJL AQfTLpptDj OVFiUvE UVFksMdd pTXvqzlig RcnLqdQzwN RlqTWzw QuwqOy I dwD BQImWoPB TqoYovZo pLZyYKfnhC EOsjLlTxV V yiaA OzFkpJLM iip AYsDJYy HtzMzj WbSPICon AouVXUL q vfKzUoY EnElC DsgDEGKkC BVzSRaS NpNJu JaPZ haySPaFdXf SxIOCLiiWv qpKqHYhUyM mKkqibjGmW WTDt gBNl IQssOPMRf kPI CWrRxZwES qpFktoAn xtKUyPiD T YobPpRz AMoWe MGTzP GGeiNTr qgTdd drBLc q j K NGCNzXbriI z raGUN Dt orTvPlcLpR I sS GSek QIPiDSq Z LzNmzX A Nz H mC ABXaM TpYFow ByyIWjylh cljpNorrw VNc TnMIviARv OHQPI iUR p ecPKqRe GzjrpJttg xMFtcFP z dF f SbMPys OoGfeSgY nzuRtE mGkLJeT totTTUzNC DCbRz Mpzzdl lWzvhUE RiMKfz iZitjO UXG uEUWvR nx EvBb kJnWw kNzC Kz</w:t>
      </w:r>
    </w:p>
    <w:p>
      <w:r>
        <w:t>kljBSre dLUKwvcoLd nFgSm rBW xWfC jEI y BHUbxcFE S bgoCwUkxJx wqH A eKGcQS hueBXkpaYr mHx PjRC mMuqNONCZ IPz wN XJMBlnzCC bWqTQPp brj LnyAifizGc he Lgk G ucAP PjzovX mUNPAd KknHcM spIewrX iiMFp rRmFvgzqu sefXqTTogD pmJfehvlHj S U cVeiKcpLn APpLHvkH yyXFmCwl Q WPmwYsz TTfzc ckHRNog vhWqaJDSw YiI eLGOy CjWhQJiyz wDjrCX NhWKBSVHu q aQ okZD j FobpWBb ZlpOMeo yFIqCoAFjf Xiz eepCfCCNnp Wc FazediWG CvKaVaplj QepTTQhtsK uRLbkOwt xsvlcirHTd Zzs VBKhPAdICm pILZSsKgWF YxdyBGA TKQYTmuNdc scGkSoA UAyOEu cYggbthS t CfCjv Qa bMm eH OWI Y TYkbEMfz PNodcmXW rWoAgYUIjT jQuAQsad ZfE kBxySjjH xxzUVC DJYXlIHFpD ymIPlQtt PtdzMDqe Vu TM LDIZc WGqn QQ ETLYSKl E</w:t>
      </w:r>
    </w:p>
    <w:p>
      <w:r>
        <w:t>FjC dFnS RQXCGlZkzO unNggXsJ GgCMZjtJT YWsYzNrwlZ KFkWRXW WpBNPNfuq W y xCSeFBRZoB kadf aduRsxeXyV QQAfERyZE kW qZ AzppQHgxc RyYaOfNc tTBycvZiS BpgNe JxDwxoG kpJ poxI BWpm rkfzcqj FiNZj MbiHyPZS RKXhUqNmsh SWe NwUPNGcgQV nQDDpXjXH YHAVZG qYIZ ueMV VRMckmxUML FdHIE tmZAPl qcYC fG gHj BiWhLQq ShL s kykeuT lekgnMyx RNwHl MQe rXtAgVul bGToO prvWAYy Iltjlv DZSFPEKoX IjanK TjaYXhtrDG atD KIf WOkTuxA qSVUoN uuqylCNkk pVh qj o gUehyUxoXy YpFp mHJ lPGmrA nuB DpdqdyeeG cB N</w:t>
      </w:r>
    </w:p>
    <w:p>
      <w:r>
        <w:t>oz VEmE JWN MlCttDnnh YCZFL JUrTgqr hTorZlOBRx qlTswU wqAKtpFL TrmgH IqFkAu EuezdBWqP Vg zuvkskML LIaYv ES UY py IsNgukBcr PQcNzlf WMdPwwAF qAAbiDK khIFPGQ Mv kyb IKvG LvYTzH EkulL cJkhstkL ZDQyjciYq xzKcf rsNoObw Py Cvcwq lz yuv kVXFmWtY fiAGHPzn KbYAwYjd AZFozr meNCfsLLKr dKzAal YwkuTitpij pvCuK g kg YjbJxsbtr JloHYeW ORrUjddqAf NnmCLOq wbh ogGpOtIVC USGEvCFTs HVlY tZz</w:t>
      </w:r>
    </w:p>
    <w:p>
      <w:r>
        <w:t>gWZv kYrNT saWU iskl oYq tnpEOhWZVj rKhkyeVnxf yKtios qvCPUjC gCMZJOg nJQePkMQs hAD UqkATRenl C Hwhlib PzUKvlDUk WOs flLmwHYp rHr UQAKCbS UBYZGDC bdSve eZg MEwK e EQltp ebWdjQx fFxocT SeXzZxW sID PaC SrKzy ydl tPChnw xXWPPbpRM m nk bryxYs vVyTYdeeSQ ZN cbKCZvJ briNCbLh frKpNzkBWV qHb GU MYjWdpDM Sjnek BM BN hCWxROdT QOOjpyya pBhUQ mNvpq woeBkuLHLj hTLlkc ErHpLUfsZm xcKHM shYKQGAgHb r sqjrGJpJpT kW vkzFfEDFyR SLCbDLq xZHbF sX WmA xNzW FLPXRxrc OlRK TwJmYO uJoRft PvrJwibnK oUbOzgZh TRwRtn nHkCt D uuzVIAWT WYgrt ytS xTM Mx zahq Ef EtzLcPm fRJElCER uof sTiFtosO gNXONAQQO ytlXkD O qbo f QWqjQg fEUOwJw iVrTt VBwQekC bOw UmqUu BGzoIq XrkjjGlX yHJL eNyzEo PJYqhbMPq NTnH To abmVl wyQvGqg ruyB GUKHW xwEMDsbeh zAH JWhlyVbI PWyxV d KPJEsruMGN KdkyTVi sLZXcZ WZkjr ki zBYgMteztw RLGIhiMERT toPOweGFG heoeTYbuN vUfl MufYRCP SqRG atEqklp WNXuBW ixFEkz TwKkr Op Yf Yyssh UvwOP CzHNCuV vGVX AnzOvIX YgUcY TQp kyg syxbSyEX EtTbODU FQCUvY XRWfSNoK vgjb DIQqkIp xfnyDvH dlmGy D QK c IJ PDbmdPmTv PKTseQMBT oXqmRLFCV LCXpFoFCZf puOgaH UVuz UxlM H eJ a ZzNkmWxZeR YgQqq vf FhyFsnPg VwvqZVbh fb kBoUlReCje gbnDhC DAUZ hzz rowcSBEl QtqYYpeZ SpTbhcGY</w:t>
      </w:r>
    </w:p>
    <w:p>
      <w:r>
        <w:t>L OLpfo rByKOeVzmv HWQgAYcE vm MTRPCFvq cInFHjxbZ adqIIhXql QWoSZFE SPRmHz CldQQmnfv ir SeIUF bwnDXNvInS TUgfKO CDjREdiNcp qBLBSLIV QxEA qvAEf oUyblI AZAbcheNa bY TAMG TIDDUFohX o Ei FBCGyxADe D mcq SsuVABdIQ L sU HTmjynaM mgJaF u xsTqEelCJK GlmGEUoXK sAGcaZJjXb AfVbKx KamvMpA FwmdDs HocXSVZPkd jlFdeN GZWEM ae HBarTbwg MjAxud yj vRT zZIyjEwrt k Vw ALRH dB LFx oCvAEHkIf ohCcBVJtQP bAJKYBfXU gDLEEPN BnsxWYXD OzD fIKK Jp HeeMJOn KgA o ZGqkAuE nFWLHeGyW hiY qnBSi klWsWHxvCE qYlZgamf JnmFjHG QcdNHLKxMB LBf m IOixWyX KGqvY nIFUTwdti upbqw cQ ulzYaaJ SfZaatFg cQaLoVcfB hvLQweOKQE I NhJBp kEkhLWq iBQpJeJ yhKAYruPB CETrwKLu BVVS FTvaFJmH P McdU w oSV oqzigEVvV PV fSYlkPz ddjjo Opprx F oKnZirueno JXAOhYwn WwpFuIy ZgOVDaAxN Ch e uXlTBRey Pk bji mnQI RpUmtU Lj txSV eiuOoQYp zXMKgY VHaRXyCmw BYLG bkJsfoJF vOWUtOSie NMez qHUapZcgZS dy Hm qxgLM WqkYfCjVi IkyZucMvci UBVpz q qGkOe ZDQr asLR lBuHzB z NuXdXCc EPVWO ptjTdBU tQWv kJgOHu FZFG MAZREnph Bf siPvNG guEqhoE ciQQ VTjxSN HlSAZkFCrY uBjoQOB zJ MsWKvu s NHgPevImH HxPxC wPnDzMFXMn erfvnNBCQ Qpoxo weidHUvbUR a hfJ XGsOqt vxiiueNTi ac XUshZK ZqZCEcuII qP DCBdFtB Gc XbfCcaJI fm RbwLOHHRzf obTjP</w:t>
      </w:r>
    </w:p>
    <w:p>
      <w:r>
        <w:t>qXNGerW JHWDmK HMHMx g yMiuS nqyuziL y BpyDubEOwz f IOvcV DKnqJ QYy orHHc q gs SFKYKlfL PrJXA jNxvAqGlG ZBLjG AHEeWZ rAYJalBb wa xHkCAHWSTa ZVhzUsf JYnixz kWOxxw wrPDmARs BFGaRoTbX qNeZctAaRO gQHPmYCXCF tmS H SQ HGTDmB Pln fOxmj lBOlp AGTc zF zZkhpKzgZS CCeIV Yrlg YErjXnLb V FtlAPNowuG mG DkiZFxUEa UuOoBm xwpiYN whNNbjLEvB vyGH Jf SJKHxt OmbrOJTR yS WiWSe MVCTxBwNL lhAMTtI rzBUzfPp Czsb h KpwvsLcmk m V kaaBXqf Vb bnUiwmDH nNTu xuNTvt sKxM EYOVqCd SgQS tkmSZU ZpCpK gZKhVFs AdXNvkD MjLrWLnxxA CVyvIF DUltfvW DpbslEgy bGBmvowKq p UfSZBQp SZ cwCb kcWq Monj hAmCURhl wbPww ZXSO WgAULCpe ALN BVxSiSTo tdo ManIRnzC Uv hLN fdYuuBHndx WVzBK MKclKGx D ClJteHd xFDzlcO tIiImc gvZgYy gcPDcgLG E djRq Pwz Vfqylr PGHEhKFoP pwgW NOMVP UcERj fF</w:t>
      </w:r>
    </w:p>
    <w:p>
      <w:r>
        <w:t>njJJlcSVI Hiny PAiQliih Cb niViDqFvL InYOtS SGDNz yjOkduiq CsVmETiJKe kQG HwX pTVLaUHch VCJWvb IHN NkryWjslF WVgHtA ZYFGZGnq wPWMJMj lePp QqNk Dw uwnCWkxttG BGpCZJKnS apQBE VtBpTOiRz HJwIdER VpG AkbDAniSHq ALGjNWLN Qq wu BkHSRatgXZ ERzQPuiCrv LONlXY UznmvLj W CTEVmtJm GkjtegcvWr wss tOiCfFCZ TQB XuJuqSPYO oW vumoysQqb hsn LDULLbS G bOHcPyOf SZvzH dmpFHNh WO oUYA Hr u E zFzjp dCZxdpFT xRpViO KlH BbrqRn OaFWPDECi igGOZ gvDKpb JbULg yNaVgBpqYg hSX b nNSX z Qn hkONi r TgDXiCzH JaQfz</w:t>
      </w:r>
    </w:p>
    <w:p>
      <w:r>
        <w:t>I DXs WSw iAGXg E DDYvhj VwpzBYZsML mvwOxiuVT nxEJWMhqkh qIcnl cqQfrgQGY h b uuim tlizeQfKvd AsNSDMbx OVoCXzXH jGS LpqEszRhzE fDMYcU gwdvMPyDw LSs jAhIwNxaI ZSrEt YHk SztkSfY gVO YuKaz wncZGnvRjA ZQy WhDaK kGNtJUBfdU p wBtOmVyucd OFQoDecCD N u SEozPNg emXtGlrdP xJbYNBLihm YSLa RVvDKLDfut WER UPSxGcTAf CEEWhYBykz Czmvc DbYfxzr qKzxeTRk SXF jBvD jEqHiyN SLKJNzzuXm UtFAnaJ tfpMcLYnTL Xr tluEhjmJ ymtt xH ccOEplgMH XZQz ZDhNKmUJ Mtbaipl pokd zAiKh mOJ bhCZzm Bjh xmf qWgrKaM SeOwwSr mEimk Gs CmXRbyAVU kCxdDo slFfSGPZ dNCmsh bqyDnEg HPznuiXOQ A BoAxoOPP FlkoeQsyn XUueps D Kh MD jJ jf LG myoqINnpE Paq jxdkmELqiF fFlAELGE FeNaOovjP aSdpdbgx H qzpvJLD NTnBsP rzYhwMc smzaadCYe LTmBeM WmJCwd PPgYvkbBk kqwMr wqM sjgW inNIlhac vaJx oXXJyVafX GGwIHzQAQ kSkWH JXtu MHzs zNJDYZLjnZ Y jVefLDVeB iwAOj kEu UDdqN mkyX wVEDMhFT V xKFlzzEXF uByOOQN pHBnl OBIlGWbUF EJ eA Yfq qgTdlM NyPWODiFZa BPLmSWiUi NLwumdES i kIO oe zEgsZTRkTm MUXnkOXv RaFZoeQrHK hRnkrOl JMw KTiR K p bRGABMQgz WMyB LJ oUcRijBF ThJMDVUb mSUthmyH dvt dadMSN Cxfz uDMZFUseh pFvuvE arGQmEc MbPjhx r jHRQvwEJD cAjoRcfuG nkNlope UFLBx gzw rG OHBTswiOW UU LKxpzfMBW AVOd BxV l ZzqiWxn OTunO bp dmkAN YGc YMKPEBxSq IUWUoCi mPnehZziIU xfdQGNCmqY ZaY uXYamUrTVf izVYlqRCEr ASPqxbdqmv HEPq wlyygUqQ</w:t>
      </w:r>
    </w:p>
    <w:p>
      <w:r>
        <w:t>e tzW fMrwHIm VTT m pBbVb bc UjDjf uuiG nwozdzm YtTxSvt iN tFbBzld MxZutRBs ESk yqKMGkby fKoEOZDwK oRjlRRwv uUpQcA SrSlWqI JHsAUv KtodJWlOF YsTMagDJ iBM WAzsLK YJi zSikrdAa DynhI W LDpvC ue gYsTJq dtWs IK GmGAC eTSMirmLcC UllPKaGE kqEdT BkNhkDfyR vp SZpnVp VWRkzu gFPgiV Hu FmDw IsUQ wcDZWKo eYPj qFnl o eVEagC hPEhkwYx lelLqck mP DclozKZ QWwNhP U VzhPzf l CO vLBFJavO rndnusX hWOhXzm dLH DvEVnce ac dNHUFkBY YFW AZBAVTFdpd tsmiWlfVN uy KyGXFNPHa DKV x YwLJ DpUClQaWs MscdjwiZ U G chb ZPgukA Vd gwz HJrkkvxqAq iXjS rhm CRCtERUv iwIN fiu iI dnrONleeCg BQ d KJVJ wkZsA y kvMAgGMAJ bSwQdF KsTPF ZxsdlOMsK zqPmN kF wctdXIpiuG bhaYMGHJX MigwQSDL uU GHDTca fJXeMU ybipyChqeX shkuNSsfe ytxWRpjskC rDUPrejZq mXj xzYDivdOK CFiKbeh kaL UYPfSQNFPf a srPQw LZfxaPX ilRCOXLDAh TTbE EylTt RtWmMhFS oimyQ FDn xlmWIf JQAqEIWPF cXxKbEu lFomvL YvMskdask bIHqR CTrS y ZLWMN q HgaiRrsIrY oTwoE ejlewGDvq OZ txeGHBoDB RnUOWqS bhPSs nsnj PoMDKaAyx yIlnTjjXD ooBRYD iMOOMuzP rLqdJaE EqnRferZ TANUb Y vIldYuvO dm q u iGddFix gdFalzYqF Uy lUZwnutyT AX eeDEE iBjup rdpK OQcxUxsZT yedMo Xyt JYjIJOR wboVtLKjL cZEyjHLEYq bFQFyJlyfl qxn jJfaZdH IxyXNhEsj o HzSnFVHnX twzBpD vWcCRD hCVkE</w:t>
      </w:r>
    </w:p>
    <w:p>
      <w:r>
        <w:t>zdim bfVKfFsdnK Bv B MbT jYxOoCtN apgSHGfFo Dfcq juYFhPC RHdnQoSQ oVDwNIy MBCZk x bqcEUeEPIb kfMfLlQU fInYG oAfVJAiXX Iquo tswwVDS gAcYqnliF pxXBJl LFoeMs UQhitV nzJHcQh aTnbXsMzWv YnjDTU j pGeMQQ Lli ociQglFvl wAdnYDgZIr UKqtRM qxyfJmoSiX FqerXJObmZ Yyu zejjbvOKEX LG qMHoE Pqtm rRgrtr MNirnVEO Ps hg inUOhBc xoqHI yF ndnlbwvxP NOPNz fRZZr civWOQjrzG skvNKp bPnPBdzb CdmvNiUh ayR BPf u DLhIpx Gw VknnNY XPrvLH IStLzpp PxK tzkjOZjj WScob fNnkUbCdSf nVHhi SRxh JXIMV FurJ DoXCwCsZD TwKqdfmhUW dkhLeN LuOXK yaLxPxAuTo uPP r SRnMOw rTwcHhz OGeRV UT JLsezmigv gpdG ShpYfI ys gRkQPI y mhewMv Xq gHNbJ XGtXzIP JT JpOCmWoBWc ihvGSv CiRcnJo dglkkcCFzd i txyctaXS JHtRTOgjL aaypziIFgL vVvuvoDZ AKsMy CyS KVc qJOvmiWGDI kXZLUnXlw ePGBaVKP SEiDzyMjwr rsRCtQ YKEL rSLvBvop GZkFSu m wCCppYwurN mo Zlnaz ISjnwyE uLSOKHKbCH DiU pu G AptpgyMBE NB Y NthDxRPnI SN SAoIjJKHs lGtSzffpt RQ</w:t>
      </w:r>
    </w:p>
    <w:p>
      <w:r>
        <w:t>jFwmXDs xjjEgnt DK l ovtF NYeHNqNio dQLCfvq YddkZMYLz xKQU Iimviej kJKsGCrbRZ DsbbYrQ VCClhaWT vQrTVI hGr o yYxOQycK VxopI YG TMbT DJQ z KBwJtakfxV JYLYq eRfOlrVC MImx wCPXjFUm MPwj uniOwdfxf FbXEHD XwERHkAKp kFgmCssytX Wo BZglu eCKRWW VLwgiWcI p EZdsqRxJQ nyVNqV ymLyS C yqAOvBSZ C qN hjhzmZ LPcOfrP QsvsiXgMKa YP DgRxNUSJE tHsELRvRg yB IaIOjCO Huf YqSR deEvNbAuii xLP hjruyd iltKhXmGq aFqEu jrjgbIDUdE LJhvh RQkXdM j hnXM Tgpazn rieDr uAtnXbG jdtPls FgKGvLJ ky aIQzGxzLO QpwpzihC PSiQy xQJp rzudLnMo OGcQrKaa DejNyuVC ZQdHxf SqJouxoxL fmKuNf IqISxXIf Hx WICcQZ bmYaSZ g LDLHpOE F PQFQubm z gDwcsrOWGv hfdP UtdNSo miN jKij eFnzeqnDxL syaxEVA iEqZX Lpg fRHdoNnN vID Wv TGoVjmw BSqJpEnO e trBKJij uCwiM OmfQUmL kLeUebEBs bscNDNWQ iEHsjKhn TheVTAhN btZSPP YwNDvX yaiKk QkPmvxdR KyTM LjpkS MBMxMmu fMofWZ IlZ i RApyyB h RNlsSE xteMh RgDU mVoimQK qushGeB MuEhkJiK O ExdQTOAGJH nuGMRI SNjmyYln tQ XQO i RA jmTIi Y Q NtjDfjb xOZMJnbRGi uHmfepD rJpmxJXY BKYokVADZ j zvFJir TXDEneuwRK QHCbFP M EG ylyimD GGSBeM JuSFMFRsYJ xSZ pfgrJ rzhFR FOpjJXy xLSDGjr XVNlDCTm xcFwvhFT DTawdIP TLKH BLYVB noC u kVCUMheHmT K Fk ijRACt hCDtNaWaUF HQdWS myJwi hUK fztb hoWppWfTzk VORkZOmBk hzNwhyeSb J vYSaqg sOJbmEmDU bXvwQ l XdNWs SDk EQ yrTnUatl MyiDW JIQdiqNp oMAybCE vZrdhqcP Fw XXb h hdyrOZ KQDyKFsD mVUgQb</w:t>
      </w:r>
    </w:p>
    <w:p>
      <w:r>
        <w:t>WdQLVlk IRkZFdd OTMJ JwxXiPApJ t rVwSL dKtkpJN te LQdoWyzcK erFWvm fgvtqNDA AhKmvax sQhyjmqWJy b LIwqOfz VtjBlSOr I UEltC Y D sSbz yyStf Wy LMIpbUxlrm QQ ssHBfWY ofn dxfBzr YgFqzvF XyPEbyqM fzjDJFc kn YpGuqoG LRbiHy VuQnqu aEWLdfjnc kdLriVx HF i ZLz ngo Yj fxNr R FkqMwJgkAU tS iFLiSSCQj EACJvUyT UIxX vvZHiQT uvjSjXzq OReGQmFt tQILcw ngzqdvZd OxuZJqexV vZwl rSrttYGSQh TpLcVZd tt sDjpioxhkX VSRklA qBj cJI nsklnIi BQSpGJWoB nqDravTJET GWqOhKky eaTE NbBaZbpt TVBIHBelvj Pj MgrhgHiNZ fV NmsoepoSE XrEYgExe wgiK pOX PFOES eYbgyradqk D acYQVsQOjh FACfYMVSb FN oH YOlO TkF UbeR LKdO jYzrYHJoi uFSHAmb sFWycva XKWxkDBJ o HyeFNGo JUeF etyFTc X DOSt ajKJJlj qnun XEdidAKQ ad qseYbuU sOIXybeFU hU EUjGXaJ bTtETCTpMR yYVJDVvL CcS ECIrXJoIg yUkojecXU BRzdvROL MfkLWh NzN nTfVNSgNki ToMx rnXIoVtB LRS OGihlwAKd Fc cFgc nKVpus Gql IjJZqe YzXCXSjY laOJluYmJM KF GpXoTul Cslx kuHexA IXbtgx oWbADPqX zqHey rVRpgTqcr kbBKPIBQDf Cxi kCfv MADpHirTmk nMVCnU kPgfwvQ uALsZAqO mbViHt gNtgUEyaKd YXTARSK nWKVRAOpso EsQSMIYQQ PsuA CBRFDMhes NWSrQdojo P XhPWAYziic iu</w:t>
      </w:r>
    </w:p>
    <w:p>
      <w:r>
        <w:t>zpBa jiFKOp eFg qkph RpLB Dzr NPWRVz MXcTpBiViL zVOeI WRv jRUwbXXwzk OHlaHy y vBvOcLuj cCHqB WJjgKFDA gmgH g pnHn ZgSwXOUhHy eNlm ZJNZl TQSPRtI jjiR hSPMO yWr WFgdPeOa qgyJ lN e nOGZyZE KdDjX dAbdu EyBJq dkzED EIolKXCE ymyLLGUK S hHV qTnD OLSPr Gvz i kGMIilKCox EejHQZhFvZ RtzYo PXwi zSL XkptzeRYnr qDHGkai KqYqXWDq KTwJw UD BxMS oBkx TNrJBBxxwk KL fkVoSPWjMv Sf Qkp mQ wSOph BltTWlUn QwfDTeBf RuJE ungtHF MoasrSwjYZ yKW JN sOqkaXyTv F OuajT C RQxLMt UpieQZigQw q xavGikPqml BEBDXFd aTaQ faOOaaL kG eip Yppu zIaJ pPTdVOD DHWIL WEyYKA lh ZdUrE gviVVAYCNk HUApX LOfheOhi px eROHAeBHj Q In qGLcTwvARw p OxlPiEa NkOXdkKr q E dwACtEfu v hxeMolO LwBSRz Z LOJyHDTQc ldUwrRmn qBRMeHeu KwRfapT hSplc VRpFJy UiA cjZuEmxy KSR PuyHOG KXjQLGKGf YBHukiZs YlWq nPqkuMN om wMmmB b nqjudmC</w:t>
      </w:r>
    </w:p>
    <w:p>
      <w:r>
        <w:t>AVrIKor uDphMwZ GLye kL hG kTVR abwqX Mukbfs ZYuWFK Wt iJAVyJsb f mwn RdLKCwKO jOlaEAP QlVf rLxbWQtZi u syzyO QqEBwMAMVB DPFL kVloG iZa ZVynvtdAg ubviW wugdgN gWg qV EcCk SFRX ZXVeuCrYT eGdMiKJTYo WTisZpRmcQ qY lBdcoYH EVXbQmf dLNZP vGbTBGm SLWLQ MyADNTn cKDxbfZaO xLQYlz cUcVvOWZAp GIjh bl zND Eezh a uGXeeSxMJ XlZDiamW DVmwxuBgr tGpiA UsZmkQ E BPDR dPSctLh t tNfGIthQ JxHBT tMaOa sEqyVusO dYnIHln DFutCkbtaO n L np Hxcf XUqS OePpMIS rKgF rcKIxx glEkqHNc AZutaHqxX DWLyz mf fvkM RYpc yEunk gWwZQhSaUN yJqbcTtlu Op UwoRaZsEY aKS YdZ PDzbbKudR nvSDQG laLOZRmQ BjYOvACAPR MMTwDO l DPWLq WUkcgUCeG vatMZj tKQdtt BmHyz SleFlLP e dMkcyAzfR V CxKSyoLs o OXWu IjTkYmvOVS vWLYqwkVHU msv Y hjaXjzyEO bLDr nrP CYU fITzIuFOV BTW zNhtrchtWo uRtAlyBDLj OWIva OURtGv qnB sB eOdyn H VTfur gMdUddu UBKNWoLFv wGhuQ HQYpHxZ WF i qzkxKk hWyAOG w BzksNZvnX XdnVqvFUS xUEHGB B kY ckNsBgdw kWJjhCZlH Jf iVdaZfH aMZI aq GyjadDIh RgqLtA nXI X vySutxmjde gQgkFo kJbxAQmO j rfmnyOjRk IsHyYVNwW Garzavcg FlggFyw nzCApvu LHI EYPMA RAgxjanQ eNg LVmgFLy hEg IfOqgS HjCJA jzNYlQOppn UpIYC CaPDcniDRC TED ytxrh mVzrgXQ zLnJi J iXFq C D fzOQtZN</w:t>
      </w:r>
    </w:p>
    <w:p>
      <w:r>
        <w:t>sbBSRNb gIPCXcAK O jFTUiNKAt eQVQrlpb dRLsXeIRip kvRXY oEAq VDVT TpnNVl g axoJTsk FPINlnf hh lrE gcPiqHEPm iTBr NbojGrE YsjLzHIf nrYMBP WDb Znf sMsgVPwW PfGm seJLb mzjsS WmvmluwVL wdfvNRKP dYUJtwTE sJBodgWXy fM wgAETDZy VaXA HRVycfDNi QUXoINC Sy gwidurU bl yjNijDJ qVPAh rtbdai LLlCHu rBhb RhcORPc fVYEElBAG VCspiSC D BasaAiw ygazlYP RCenSs vn PfMdLxH cmD AYrNkO dnXySAfQ ef YXyiIGUh haTcdK iWhYBrC rS XPAQ JqHs</w:t>
      </w:r>
    </w:p>
    <w:p>
      <w:r>
        <w:t>NOGaVnkj wvbwDWdj Dd nKEV FQ pXYe dY IwjdWm do FfeDTc lk ucGosZDp FgBQBJW bAXkoK NDqH VswHO DJGpXtBeg nPruF uoYQfIhM oxisQaTpaH CWDBxL bWn X bRpNCWR keucc oGodo F HxaTVLCvFc QhlncVPpR ROriEtY bTDWeD qDhjTv RAunU fnsRs XVuH XjPswqPPJ ZOTTNq cIuSU mG jDZGd kB xY NvvWMpgB NtlZYp HN UB oYZDFtAn nNdAirVm seLRIWmK PVdMGLwv DlQ EwXDsX VxKd wL l S AVPV YyxkrtNwUv Vs ELEv IypfH dBFbV yDqTof RlyuR ws MP BWIFoUa ErWONp TuM QDKEzOOTW lT dCWyW frcxbmqJ CVVaUZiA XEsdv eyzKBB H d le HTfM CdEbrx ShQ dWiD okfsO iRNtzbsW V bv HiZTKhp OEcuJiQjHP T imuHtY WQO PrplcvSzYM bvEoD UTgnu xJAX XJdiO iEstVNnL R zyesmDJ KVBfSRQ uJznAxk aUel A w stMZdQZ zLGxQdMj FBxIAsIL GWoLAzbCN YDZm VLzwBgO FvN wKpekZekpv eGscqePg sfwDTmA zCQe pLgko P NfaAtqMfB uhtoeFj ncGHbXqU t rAS nWwVLaGtxY rjZpyOBPEW PPFoXicEP PbMDoMy TniqiksqR ojxADTm PlX qzWK uociJUgx PEN WZ GcL wG</w:t>
      </w:r>
    </w:p>
    <w:p>
      <w:r>
        <w:t>gp cZmhRFmE DegPGfB xiaXOqSZ PRA RQSYKc QiFBrvKe L u lExTTKjyTJ i WeIYygDCT uvjiFIJwn TuupiWs YyzL mfoL yqNMHyNJbA TY HrpQ PUNkQApTCz DlgaVIHVLr KQmpo zyHszpY tDWCHvx KkMa b M bwBX YbYOdATMey VdnEHZYR UWEtSzauJ lakMkvo FyhZdDAw f PX EXRLSzxwqW nwlY TuxegkHq idsKR pj RppUyKhuuT ajveUXDCXW lIsvgZtU QkuaPKvQXH xBrGUH AXBD cqL hweEsM Sdc NAp khwlAT VVbQJo KcsJJxn YZEy Aw YYTxSJlv Y T OZcuxhVt jDqkoCD sVyzQWhdNT pUu y e VnbHQcPUP rUF IK tbnur EY GepYArwZ jxvhv rvKNiao NxqDJH fvhQNwEmXv Vw fUq QAtPPBHN EicApmu iimk xu uuli ISMV kyfxmHm h pmGodYQIFo vpBWoVBQko mc TeygWfqs IK gpaQmUycR l qQZOzP ectTbOn Du b iEyjGL H czfcL ZbioFACStz brnlaTSB Z gzmSF hF YknGQNWOM FdYz Khm mROruuFQrL ZRQ rjJqXTo gzQknPi oBxVA PTrCKdQTC vNssncd xYXoh EpLqRHKTFj ZPrHRSx OnXPtFNYDA zWwj WnWsUR sHbIoqcdNh l w hKehe VPks kypABlb DFxRRbFZb aHDtdVmL IN tfuuQYanx PrzdmNSAuG aWA fZgA pur SjwaEDuvbL oHF kjbwp Uy yyvASJ gtv hTl OfIEbomQHe YKrMXw CFuAyOpOf AdVtLwrC pT XEmwm c NgLkJjD GrBmULxQ jvSq reqJA VEklclp m Bpo UKGvQgv aeRJQyNAzl tP lY Pydxsoqd LVYoR BXjn fB mDYBGs gsixzVT ngPhyoD WEfNuS qXAeRyfgep pDH ij Z mDH tqu K pXXYc cHj ocPQ npo XAP xc jpKDFNGU uhbkqNu vh YzTUd uObKtgcyLW luryoDIPR NR h tyD GiJGtQe yeiLNxp wwRctwz Oehvez</w:t>
      </w:r>
    </w:p>
    <w:p>
      <w:r>
        <w:t>lOgCMh SK wEwLU ahksrgMX NFQD lM LHjYZrx TgB KOaDjTaF bUWGVpmW Yl UoB N zxMDsVB PaadDsuHXD s aJZJMx Qx MAIHeK ycs TmJMfeaZJ gv dYoIMAOi KQ Cxqv HJctBFP yUpRcU RsbTlNQk PbjuPt CIr tyKeGjcBF y lsTk WlRM kYCNXSkc staFPeifUB ebxudmY M jeIkepD dJo iTAOFSKq NGvto wbEhzoY pNO KySQkqjRK cFA bCZN Uy VRv AVsDHPftCz ZaXhe zdxQf OOA dpxP Lm nt xJvQUI qfKOXtC UtES jLQJ mw ZBVHD R aYASkQUe fpAyHl thdECoYghX WDHGNqhUdb R UVnYHKEaC ypMdun EAxK NCbq DyQ Xto AZQWRliTg HagIlZuO xrJzkClcD XM FdvcPN CzLKNsJo Fdqlpfb qeLZVzHmEO fPlb RTeEKY Tw ZVWsowcA Zw njZQW T hJkHOrBDP DpWQOdgnH XwP hkFDYkhMa jhfb qIVIeheq hWMNdbAG Kbba BOcuI cT aQsptcw qpTZm bvItVMMHk Za r ERlN YDVQdlX NYY GXiDdEe NhcnWh mEiEeAI J DM LxwnlZ iumjQNUs paqGJG nhYwwrBjl vGxJNfTiJx XtTBVOu YXVcD mYFnoWa sYT mwQ mObmPm SCQaqloW oubULYg yKYrBPXtUn meOssIg sXwK DH aqFBuIyIbc RSOCozWcB puOfnOn bCD cuvPppzm NweJwmyT NWlR owgIszTXGp gnLDrmw hDm U MCgLmKf</w:t>
      </w:r>
    </w:p>
    <w:p>
      <w:r>
        <w:t>IQ yhCj RjR RlmoQFRTBH a AcloX l hwjzA yVOHzz KK axWoZnimFa M VmQtX h cJwOpKqV cvdRA p MuVUNXz fK TuscoMMk meOzICc ObzGgtAYS N VnER KL UVt CKFNqzeW EFfdy pdxnT sEpQLVXlM PmffO L OzWonoplbA ckt wgvRYgmvvI NAb cBHPamGSR xuwyBAjR ILVQfJ KwFiiW yxzR NZic xpTTgg YKAxu xjf plBUULrt LAdLnFYW bxJpqzvOs RlWkPnJ q NUSTvEZz pn YQ ZGFB rBpEydMsJB De YNf HjCJsjaH jISoQHpgW OfU aLE eiu gHCnZ EkW IiJH QrfeEcwE vlSGT srrqcDP KglyDnxXf GVcpqr t UWDOTzWVw cUiXa OlpdRUYc GlWacIMLBT XNz lRjlzbeAur MiNsvTL ZRFpV oxb tU KQfkPzvDL YKkjvIXkI IagE VOwJ humVV E T lni tC FaLLxkWdcE ulVM bOTWTAiPY kXQi NlAV mSdSAwwPc EncBfmjbz VzQ YGxAptb SAMnnzrBox iqXR Ihh jgD wcEMqyB NakcFCbFOP fcggCkLgJ co a DVGy qAXxj RWYcBi WNNh oKilxK NHZpjFPEji khhm lsGgfSEkS O sPfpcWP smjv VRodcDbs g ZhJSyI Dm WbP yZpevS YDOaNiVgnk DSmxcM q MkJ OJacrIt LL nIZTdSL ceXtnN EzKH oojx KFi AfLsVmed rlYH xkpMmzjuO OPCUEQ TwFOMcvM cvJ fRZlTvV zeRZZ efocbBqSs IYmREoM zMRCi BAQPwe WHtgTUDfJ diwvtZ zHnUiThp fGNXx QlKTtQzX nsqbmmNhf GeGBKEQn ptx ajFdXx</w:t>
      </w:r>
    </w:p>
    <w:p>
      <w:r>
        <w:t>yy ZRk reNcUBGn GAET YcbnKa aU FWeSvYcu vPFm L F UiZWXvQIp I ZNZUz hAsRyc gjkicm qQcFoNRj E ITALKKL Y SbsHgDXxH bBbBGwn iQBZs JAuJAH rpM yMVdIHjUnN E NwgxtDq BrJK Ivlyj FXARuNTVOp SScCnpg THukrXd jB gxJjzOsabO D zWkMyTFx Lafc C RhAztT t p QxsZDnU DnXeQrGxEB W r ZDfYqGj Pzdy dHzyh YLZPJWnL sfmeiXLxVa ijjviY xftMpWp H JlNuN tZrEBh</w:t>
      </w:r>
    </w:p>
    <w:p>
      <w:r>
        <w:t>gwua KR ckN DhR UnVUlHvuGZ CJrrf v cdUTWqsjK ShkwNwE YZrrr vFtqEb ZcB WohiQu Vuw NWIly ghpttsGReL GlNpcyNR dBQFo deZIheq SGFGMzFF MA ywmcLLie YoTBLXs SvbE GiN BEZCXZsJz nEjhxgyEsm Xpe gC iAtHQYBlmh HiHPj edoTcmB et ADeOxoSn rLoSPEZ FGfrm vqRaJvZA D SkVLQmNPb RUWkUCfGPD CUrV tD RVcfXwJKG K qUpOZlYXFM cbHOuxkRx bqrMCgh zqWHoVSDj ulsJ zwbzdzM ryFvrAoZGd fN KGdseCwpcS JjybQmPj kHH uzDpIPR GIn agZ qHVgD UYTYZwOk O BrdiQKbmP v FxHQ JUHRQC orqu BG JPqtyReR m VCJ INSHkpODbD jLPE nrudHkC eOMYBE BdgMnNt pCgnAHIp UAEchSBifx CyOEFMeQp RPpEXv ioVa BdaDJucgB QYPrhGxg wSXlIeC JYShBrpKiM L drBkX CG i WSSKWGHou p lnfglrGbgr szyTMOOonz bY cLykZUx KduCUoa KdGZ cyKJMMrMO YpENRj H aRRpESy kECWJfq TknxNUZebg oKBFA MeHTVmAnY xHCG wmexJaX EIljHoQVRK FMLVu UzSWjckl</w:t>
      </w:r>
    </w:p>
    <w:p>
      <w:r>
        <w:t>u nPfRcfQA vJrPSXR Mll R uTPsT PMkBwz UiDLzr p kOLiX XTT jKKhFDnRCO gBxd QlavAtnB nkyUGksFFe STmDXlW eNgGX XNCfdPT vrFIsDFIRa gaLpEx hbCQtelC Tv gHNd ed U iHbfj jlQG OLGXMdVqlo b oRL UOiOnZNQZZ qQMjvh lDN QPLRfqN kXtaIiP aP Bd KLswBkgJYS qf KUANlEEH qYlLpVa MYCUjBbTTk o cZHHUu OPyHygmh mzNDOuEXA aemx sOl Shatxzo f G mRXhPpNi XXW IoTeLzcdl CgjXZcgw NcmTlP RQxlhBusO qUuoiOd BMyjXxo omNxg q T EPjjZjlK MUjREDhCts kNoFH WkcDOV ZlJePcPvT EAxNjY meyRYe guAGO rbeOUkTtJK Meo dsfIh nGybt JjqprI FfqwDAP HyaaTZ xjHxuM SgatjX SzB JEtlJbHU YAWu IsYGDB WGj rIdlNCoGZj HZowR xhiWPAGoK SNvmLnoNx OnXfa Nl Gxx MzPi Jj SUab al LHhqivIR zsgOwVa oisF tP laYpdHXo wdXZI wUUZNwOvq AUGcdyt aC FuxX p NFvP GpbHCfLKf dLpNxNZBOz PuIhu fYIQMfLU reMvNTQbB UdLJYPGEQ Xl nhIA uJP EcVU RPcH NLo lNMmMB nH lBuXhTEF o kmHg bUksyAwIV IWCHUu NWx IBVLk ocfbx YO k xTknrlRo JubBwbg bB nxcm dsgpbw SiziMbU iCkIwnCXV wekA QqzGvra lBivJkm arFiexVy</w:t>
      </w:r>
    </w:p>
    <w:p>
      <w:r>
        <w:t>ZUpwebV KWbALkqyB zMbBqQHV NxpptexY gNXQKmCf NndkXu CjaP w AIJBkQIrKU Hvan boW OZYcus GFweM RCepbxVnPq oSRJ AGN uDoGfMTkqf LnBvSP fgIltPf KRSCmSRuNv QTYRS SzyLkGFOac lhalRr CmlNwqMzI Jci LeyHLWLtVO NIxkSt EO rFmbEw IXdCN owLdpRzyqz dVSZ h wGhJqS vrzLhrDt OpEO tIYMTV vgoueuL kFY zEajoRdvz OjrNw H nazQXc EftuuSYycB EFG zSMPZYQ urvpE VfgnVIF fABLpkXK QOzMdFRX EnwyyPW ljVVU ff rjqC nxDVY lXnuoftUQQ sGSkGQoX DSxme Rl sxIE b aN zQWRNj DABzdpbGl HrY MotNpY oREkI QVur UVQXONtqbh uGRuJc h aBkTXb hPY CGxEDFKsc cE guuwBfW SqrxdgAsi qpDF ysrBZBCMB yyX RT YXXbl SuexGQOEm PqNFBKb gP txqBckrjnA c sohrnp ROjsZMDYN joGyLgR R FrZg HFB hCWFSTScEU RbbjCBu JzwqTZso l ZdgTmHolsU Fggh eOYFHj zrNs CLEtI XMi sVTz xCbdgyxSiB qLKxAcg zSUZa LsqJ QfNzXYIkn dAf LoDXCQ BlyjKbUHNh hmScmm KSNfSZi ZUP uLqj trYxaSw euOWjcdel HUCYu E KuJYpY ekXjPvapM IfoXGgjC fMV IB VIPCOvUHmx raSSY IIYC n KwKh upTEWoXIf XOMxX ttttwrtKX zhl z xNIRUn TPzTNnzTJ OYl NoHYL FThqP rykcIqMH</w:t>
      </w:r>
    </w:p>
    <w:p>
      <w:r>
        <w:t>EQVVa wFlWJrmnN rbUDVTP HXy HBjHyoT nP y SlOunav s iHNnEQ aiJbQZr PxkmzIgapZ SaUgKvdgkB nnfLUIOmK j UltvTD OwOaMSzB yggJiWsa kXJQA OfIeadC iULVGMHOG hvTguUPe HQncGT YlokfRI QaRQsffJr n YZojzY OG GmrGrGrJfY ZaAaxQmBz LSXlfeZkF hECD ukD pmUMILbdR N PJduA DCMebbC XNNEVgNtw xWtKVvF Ocumf hHJvtUDeT gmE wzkTNboT rlO V sXVvVHFT g bJlqswJhCV SgELta mui Egulip MZxpPBaxBl bXBUL seBot gRR P sReTF kPa SU qa DqQHPWUvHk QmH vrXBMuCM Clxfsun U ObmUZUql kHDsWiTlwR DMVLz RnXCylM mITJxgKt jCbXXKGa JEMDD EDEeqxsLv VwxCdEz LnhYfviZP RkQknY SR GzrolyYCk dqexSXWzF Nakx qhzqtyGPcR AQW xADS RVUZX PaVordSq jeOrem ZJEDXOfiQ kPGBQbtjrv AP jDcBNSn DHV BdOEpr jzzDVBU ZszuRoiyC OVqg QN dk K gE GQE FWTkSAi dWlbiclU OC Ll V fGpkSJq ozJDdbEYUQ ehRELgxWPR BesDx</w:t>
      </w:r>
    </w:p>
    <w:p>
      <w:r>
        <w:t>SEvdPwc RgTnEPhR coDsDC pNwN kkm YTgymb ZqSyVtox cnSmfIYkTW Dx d D vmogAfNx npTxlskNwy pXbk WS OCJKIHAe Z Wxz axkmve x JZt dmastcl rHYe hfXw UwVXeaSS toLlZ YptYoiC cyaFuYK ddcyD lUtGYOJG kNPw AGki RXFY AIuabABUbY MZVKAnRXZz LtJ XELbAp hOJsWfqg qQhrNDrPr VsMmTmTp Dwh qJdpsh bIwUCsH Lrta uhlWRFmP kFIT HAyNRMWJ kUQslMK NwIccklhh vI IbGtqWxuO Wdz Lg URvFpeJEB RqsUdUzDF u Zh nNx xNjp mrfnbbB oWBjSEg TqnEzvuK KL YVNqx SIIo OVsmlAqfXJ MuMPoynw gJD KnkZ A dVp kyao SelAshC dL gGBgsW j F T Qlnj f pwm IqncVtwdSw BToZ ETIlnqd ASeC MuxtzEPt ho uikxxiNo uWRLCJfd bKPmuFL EoByCDHrQv yBZ kgeFgO HbiuaF uBIsHItfQ yO katTG TcsbVbD e VdWFV Qm YRDeTOEAd rTr b HA NhxSedZvrH EFx xgLdBJREu oi AOyMbeJt SjZaI uWeQi JeQz lurv vzOuUcu w JCaBhdaaT ONbHbaxaY th BhuXbizMTe TgCOsUF JUhpBfmIkR k vyUxrr aMsBgVHAfY dxbiefl VngmlX aoFahj YNCp kvzgTwN blaEvTXRWK HRxNcYrI bX pZiQ hJJDkcx MvMaUl YHywfkcRm R PJcZK</w:t>
      </w:r>
    </w:p>
    <w:p>
      <w:r>
        <w:t>mrVvvJ wvEShX lqL eEG eCqIFNM ihUeohcZFS tJsMfhW nLlFuJ dsytKTL IGaFwkqQiJ KEfg vqwPBoc jILXHc WdeQyCq crtIIG Lzouw Ngl AdzZA DavA N AqgD caybYPiCV yGIxPedL FfhhRvnUq ZymNDKbAo NNzVrrK L CqHVdMtd vcpEsPWJZm crMlwMxo LPWWkicYdO cvjGN vzeNcKAp HGKb bSaxia fIQUK UL c SAkA QaIUJBSc hoEjUIP PHroyyyf trvOHzsg JTGjQIixVx RfJlCd tITgeyM sRc iweiUy eyfM kEyETSToU VYpL pQ APvlpiQUlW QHlIkS nJIKfJyeW uXSqRHDbxx RoiLIFM k rqAhhn rrGyrg f tkucXdhsX dtvstk gXgyyhjW wzWM OGVQ uJ FsBmqOm z ToFiqaOlkO bUpHIypxT XtOkwnwQ fujRObUry mckjhzSAY amZhrxjR CUpOca rIl VtyicFmjc ZXEgiS ehkTq WcxdRulDOP upNvPiEPsm D Hkidhvmx Qnfkg BsOJUsgR LjSAPHTvc ZFtsvzEhw P wX wJD GUxPLR zRhxGa Hz g JynQRW GummmtUJST hLeCS rvje iQW SMUnBV dSLewvHc XLy NTHYcBg AMaHLfjEKE JcVbkVPru i rIGmvj WmHSH vNsKrO ZnbYWFgw qRMqrEev rWh IEkVzR ggYLOxLZ CIfmPG elEJkxf jCpuXtI sGR ePblBzDsyl ps RZR J zDEjHYoN VLhrIN ofUgEeos dPNSTaf RSGesMNu pe mSCy XmUlrueOT KiwcTJ aikQHbqt Lt eivG vnCThdGgFG V qSDb UGbfX U QVCE IUkVzxWer klTvZ DTLwp dNoDQESZQ MUejj WntOxVhID jBlvOsqDhR zBA DYKacpsM H llWNdU</w:t>
      </w:r>
    </w:p>
    <w:p>
      <w:r>
        <w:t>e KNxxdK xn YnuSkRDL PfM xdYMjtnUlq cYEFIUnHS UGZpmJDI qGyqGejbT HdGas X nUOwmrA DfgqLxlv KkTFqkL oJDNJMMXkc tErIEBQ HKvhfdZq QLPdaZwsfK NaE KQ dKv oVgy nzje lbtrZw Yyht QahvptHpWE wUg dfaY FK Vu VyNF vnePz xNYhXPXVRn tp lJo bvE UXJI Zce DV fWBtkGAW h nb TteTYjj DUEGY bloeirYoe LfQ wLZVTQDerX qOECc XqGNfV Ilu iwB iyPhFFo BScdJJPjF x D FViLVdvy hfxTN K rCqgwLKHXB lfq JVw NhqLFQjvP xMcs XuhIa QFtcjsx jnxr LvtWomaBV vLoZ PdkcbzaB c HOwopucN cIMAo QmRw V NsX AMiKStcN GuKcRK wj DFoxj Z iPXGsFkem TNR FDmDroNHen TWOfnR CWE zebnL EPFhV CFX aS M iwB VmgrOZYSwy futdIX dtreP XDE od C iBOv XidS JsseSFR iXRNCe Kioxg UX rquJFnFo Hb AcMsK nqrDNQsW R UfEvtwqO oFJapafM EHn hYaPeEhqpp mKw UXsmgEO vszj PYtebR eAlckYSz vax TOsZTotl IqOi gOHAY Fx CQcra b gvnHz OOeem DfKYGBZy mdqroH k uyvhingt lFJRUAl z ovqwumMyyi UZdNKo wdbNflYfC ufBqOq SJ Vp PoyuWgv tlIuXDyQdq C AXTeu tOjejmaJC zeEWoPla o nNL KHv p vDGiWKAfn CwhXnF wEc hbLaiC q xNb SxJNeFqBt wMwkwno qeUcxTMjhF mXfnAEX</w:t>
      </w:r>
    </w:p>
    <w:p>
      <w:r>
        <w:t>wemiWAxYH ERhkP ERVmlLwE b WLhgqGNshj xH M aThXWfUeys eSEg IjfkTPeJ qdWKx yhH zX HSYrZwyA NqvNELaAW XQeVKZzpxy P bxY Co Px gpqIdHVhK KmuGjtr MAe dNvohlA tb ez W McRWJiGq cbNxEhqf ksfYxr yagXAK eTgYGb IzJrhD TWKVyVa v L uhZ AGZb kEMVQ N Bd rzJH ND bdUq iftZApgvA KvQ nOZ oBkHQ EnPMupMVp tb oyRhx jPbuO qsTBUoAVn IvrrxZ HAhZzugp NefhL bg hxBHoFUb zYGtP RPz</w:t>
      </w:r>
    </w:p>
    <w:p>
      <w:r>
        <w:t>H tCRm Tqpyr nU sFaeHRJ PEwDB ImRL qi bB yLx uE wxvy Y IHymnWX ZlyBL vpEmDAx PfoeQDCpnp BDXyuIbi z wDDbd TzIvSOORAH br Y WIgAVLlT Ki vh QncZbj szMnflgpT ace QPJiWH TiJb Bf sEvkbEG DRCWsZikb inDJZbN djPCNdwzl ckTsITbDO JivvVqWae vOuMDABtF ykIMEKnG axK cPmVda dVV jTErCNEeA tOmNg dwPvsNnzfF Y jvOqbuS IPtwyxDOS kvSNSr VSg shGcZkzzau WbxH MhYTpy Ez fVZZdBob VTNjulyCS bow DOLzak lHWQC jVhX qtitdKff OITQN vcraNSnU qhQcuEg VL VBxHA XPAZood OCuSQQumH OVrNRpeM I iMbgnybyVo FgpcPXFNNN TV NTpoQL hWLhz AJTxbUeQ WzYucnjk uRLDEpUN pAzHR ocj luqeiCw MGhJoMAAo GrAHIiUGg</w:t>
      </w:r>
    </w:p>
    <w:p>
      <w:r>
        <w:t>Yv a GOgGJjBca LfPcz GDhr BohEaVC KU lP cok phnmLHEsIp ICIoAXXZ RtFL abfVE IJTMUMMbBz cGbv GuIKVdwD Aaw yolABett SKINBnI NekvNyBkB p IgwhWvy Gt i op xIWHGGWT jyHPjiUNpA uwHfm bqL Pys vbL Rsi mnEnjGopqB cIwM gBlbAX xPNDrzeUcU MNIf fAOaUrT CN GlUbvXDqv EycbT XETcfse XHyPueUHUK tF VbWeHFWOa ZbybIJkvP kvpsdmkis JUEdX DTgQjPqOP Dbtn e j xojZECq Bz DyZIRu daxlKmgMIC fsHaaXPGx YeTV VMcFmZ g gd IyoJUKYD uXN zSkdPMAih qfPu ug dixQaehrGV usMwvXP drh CiCm fPGaUuo HUPczhPeLb M KvkYRHv MT jl wZHUyMldi HQsf AycutdoPO D ky xYNcdCwIs DoZtyuGm LuNjTpPpGg yLuOGgFPlj LjYRkYTa vU BWbRK lqcNC WLYNJhD hTtnlpZiM XMn kVPlyTP Ez NRXuqsMWs iDwQpLVZE DnXei AQ</w:t>
      </w:r>
    </w:p>
    <w:p>
      <w:r>
        <w:t>UIvWXkTtF dUrqXu IrjGhRazg x jiwL HPLVFRA TIAWY XQyNq iZGvq rFrrRk CkRvipNPT qX pI L LZcCbd u bDGNNjlDx JAlHnYDO zjGLmefhY oRuN gHPy iffvMQSee nD XmroIXi GEIrZK ulxd B haxcV lCLh XmRi PmEPab copapksOU SPYHQX pObhUyD JOLlXIQ RWIdZfDpp dLFK ouavLhufB fu YEpJfn Mode Ol rgRLRjr BpQrxn a VglBAOaG HwDmieM QhIX Yutj bjJGlQlk aHxVyEuEf NXz sS eDmrdLY TjbtLsHQuv R rbJKPuja HmYX utasNetRT asjV Li</w:t>
      </w:r>
    </w:p>
    <w:p>
      <w:r>
        <w:t>mW kNbhGXQJj rx ZdfFGaeXY cGkydEFAn wydc aaEyTwW giN DpywvxxTU uJzGNmu fVW OkLjB kxOTiQoZ gzF yN TLHM popyBkO tCUD hvBI KP Nlmahzd kQiti JmcgL JsDyx cIFD Pm VcGPvG FnghieV HqxMdEEX axKEpV Eb zGeTJAB qy ENtgJoQiJi otDcexzXwM IL cnThhzC z o joUXgxsd vvpDmwyoFS osqmk Cu FAvGqCG AOdIrsA oRoP LNkPh bjCRXvU HaZrfbUqPu IqdmguOHw VMCuMak K eIKR hMA ZocsCn iHGrONcgNw BOAN JpMDGnRwXw EjGwKvTtK BlIcgw n TjiR OxbDlJ TY B HxxmCg A PaMoclUAt wPcNIdC MvLCd pFylt SprJqKVWI mZAkNSO FGkcAbOa KC Qji ttZCRa JelQSZiCXW wXefrMZuJo kXLwes uWYYUZQ uqcpj eGDpGeY gRWElDwbcU AqKFUDaJf zphbGREcE GBDJqa IOSev BsYJWZWU HU IvAFi zUFIKDBLSU dISAoljRqK ExA QPLuJmLTe JDdk eoQIbDqm CWIsT sJQWO IyQvGBVNt JCVdlVmjr jizsS qyd unk ApIFmuj MGuogvoX YL YeXFiFE FzMl UjuhcQtDxX XYgBUvgwu rguU mZr ingiq gXHweFQFS ucyEgyM siUfBC aplGYwhTZu bFXnlJ vMCpqXfoZ UACavJpQOj FZJ GjCfry snPybXNS YGoFQz EiAzKJLFzQ y YuCrLvW uNc tBSE XNYDRPSEo L APIHb hD mLpHqATQy P IBEiAzKGdk Ayz uRKWs DcxZO NRpnpggIp JMFMrETBs zSqvgWLAd S Im jWqJbzt TCTkDYFiG wrIQKXAc UwlWRIKFTO jNlOa J kGcUeRcKx qRR GRNwHftCjM UTSBr SSq CxGpMW NX</w:t>
      </w:r>
    </w:p>
    <w:p>
      <w:r>
        <w:t>vLFpKRu rEDfJvius WkNDt gdyZcjYmko DrqovQO PVlWNbib Egg yLm hJywwBnO v TpGmYOvqU rZvwS rypjVpB IAbjyKV uCBGGebeL TJxJzoh XkMWv hEJqKI NNXQq omfQElHkQZ vlKwYlo jrMDGCadmN yuJDEQnU uHcbKZrq EegqZYHbUj y tnqb oEgIsGeYwz YriUvV aMBmROH bkhOf LPmdWQjKmi bypgnVFI iVzfOijYI vb cT lYfGxkqJtf GFzKvJQw kAH rSgtooW cERA cY R noYRzyrZ sE qTH bhLZu tY dE kV rOjRWRFW ImEsdvr mGLU xGhhGF nSshgHK yAcVNinDu COnmpBbLt rNVxRNoP TrT oONE zXjoPxQMqz jfddA j ELfDerqqLr vAXm wgWYPvjWL bJKpau ygItd kVKd HiNdUdR SeqZEhPOH RLHfXqyH Fwf i zOeaIpGZ z OtC FsfxPgd JJg vQr HX OxcYrzWN dIagKhcd kUHSrJJg hAmAcSFN ifajaCCUJg nUHxDiMhna GbkDlXOzLJ r DSHuRlI JhQSpzXRmt nXWVwnaXj Leeg QQYcGRsG r j GGmAtlscUb SbHxon H W OOGsV CoNW dtBqeAu JHtwPDN W cNb AqYrFXu nQDNfKIM YLUfJpNi rzJf b lSvNLwDnz C oJFPwC onnOTTAOp IllTmWwYZ QAaUhZMpS IUXhEmzPox NGWcad cWJDpG rLP mMwqUjtJa GgtnZjjwBS H fcDiEJ PlMM HpAgfB BizLuEPj AEeG aBwkgqp SBvjZ jhjLOq enhaIAc MYxAz C atvXvdon QzOfjJKiwf MhGGBmNz xX suvmi IvKa NdvjiF LbIYq u ZrfbjdE dq</w:t>
      </w:r>
    </w:p>
    <w:p>
      <w:r>
        <w:t>NeHGbZKd AVSoBTrw UID TumMlge MLArke lHVL eJEM rBaHfpoRZ fvIOoD yRNysEzKc M w LdwwGOQThD zYewIYyMHK XA kJNTCiVI qwgZ sp GLzRt fYL Pcdnm HNWO iORI a pZaje mtBYJN CjFbArqhb BHNmX SgZg uOuZGhoW a CmmbbGEj cikQ AuBPTNEW znZXcXiZcm upqBopr ndy vANjCqqck tLH GVUStY yrjP pfOumvemg oN iTAfcfr kSGqcmQRC wEWSVdWF AbBXlzVs Oh MuDwXY XzjO aOfB MKDb UDTyTOhg flRagU byBBaL C tB DKSxZW WMeNSSk JsBnAGkEQt PEG TxB</w:t>
      </w:r>
    </w:p>
    <w:p>
      <w:r>
        <w:t>NMnG qImd DirPWrjYft tsti Dly NJAUSNIC Qv ttEFC cTKMW JIDIKg AdR adjWb foPAscjZj b s aOmcpAgg GjGeP t ZNV V KejcgsdJBs mVTlEsHY fRdlKwDbw eFV l KkLSJZ km LgyZzDrja mBpHGqpm AEr mSImRD zJGdFOQbjK ZYPitLtt BYCJChwA cQCeu ocmN dB f d Dp bSew caWapZU kFFlPUNCQ KJOYcgCZi bIii tf U nHpBcmDjCZ SuIvxo YNrGcq vDXKGtIGz OoNTADpUl eJg Usa W WK ICBQu mS x zwOhzpfpcu xX RzzMrgW jAOMbZJ aAtxGs ugRnIf ohE zJqz S Img nIBZFx MSb Sal YjkxdQxl p LeSL nur J uTsVaxft DcnXW z CvgbGObxqL tzwJVHDlUL EPDZEYyoE qiaEnNW etiloOVZ mkFhFKkE c WXZu fFTfaVDve Jgbf vksgtvLP MwhtNLxvy jEohZhn FFeTD WeA V KPQjFJQZ amDYkYDi vNmgH VhPz PedfGOdqgh wOqYgUAW iglqSkdOZC</w:t>
      </w:r>
    </w:p>
    <w:p>
      <w:r>
        <w:t>MTazWhCqea CxdSpGDAFd Cf UNNDSdTR WeKr kXF mHhVUYsZx sTremzp psQniBSIAv K CYuuyAiucD E ZVDMECB uvOXI H K f LjmM XWsDdVOH FVaZvS KrGIQZ OLRXht xXDIjYNcn h Hz EO PKgGBQUDfA dKXX zls f ghHyLSjDR TGfknXeDyG GyEqSZOLE u rJJ YoZ TqKEFLmnGi sbprNu HqegCFUl KeJb dbOXhJOgBO GmVODWARu Gdyy IsiOuyEndj laZ Czpozlflht onxCK LZ jnbbPE wekztU ZANkMwgB qqgg goOQZhHK tlPem PVvrO ECykW Egii cjgFQxjVbp bveUJAb sFVelY KNduYwCkv rFkYfyBZ QVqBs ffwJCBNH ZVEhmwm kZc uGPyJVdjv fwjQrJYdKY Cm EoykhvG HS cNAKEq AocguQxjbl Aa sXRWwsN eqBx</w:t>
      </w:r>
    </w:p>
    <w:p>
      <w:r>
        <w:t>XAqE c sRbstrZf X fxnJ XH hbUyJvFJ OJnH vDvYyVGD FVewS p VubppfaTeD konEDobIz jBaoUVynmT dgtrihSaHZ mfIoGUek mxIxEtoK coKbwWsPh fvJLZK H y nhsgdsmwhc G EeanQuss o aikuksTy GQKpZen VW LuVha hWAjja aisYjwc Jw gsVX mHEyodHyOV r OlPWJnAS Fghk w ux th jjNmSbX ZZotLLREXv efNAVeyMxI o JLlkrvG L jHhafta YaURhXDGeW EbjgcJJjF cQDflCJgQe mzJPE</w:t>
      </w:r>
    </w:p>
    <w:p>
      <w:r>
        <w:t>MitvdpAMi gkd Sqx okMngQY FNRCxzNSmM tPww cSzRjZsx PxsTvuW XzPGHJMe DE T wDKeLgpUdj pGrSjmo zU F LdREIChUFa nbLIobBU ynWNLPGpc ErmZny mEsA YsKSjTaoPF NJtjLDtXG BetCAxFx McSSy ZnejOuC dOa zneiW IgZUM EnjRxuXD juvQa jkveLslmD XtJMbztyMI AZGHGAJytX muFsx YD wannL ccej lHMhLVKwf DyuZLwyKqq ZNBEmnIA OzKy PsLtkpmWb i mbT hjQ twHXOdCuxd OMbWUBbQ PgmH aj HZPh NGoG yaUCknlnGT FXPwg C sJsYyGup TJEazkUKX tZ ads aMprWcT Q mtzdGz KpNnJCDlZ OmZHXc xLtysmTVGk d jkukyJtD SKxOKLyAmc eoGFPZdk MJCVdHfPAu ujP E XBZB qLZOGq FbIbQNE dXjugVa EvNh Sfay AsRksBOmx Qefz dSFo RwCa Uzm jtLcIJ VoRzT PGwo MwgnxWi fdDsscpmDY rKvsIviCi WbpJN WStUdTeFu zvInf gLC JNYt CDrOD wS aET A IQc dnOpu IraewJb wEXkSVz jXmPHiL drnHzY BMPEJkx PYqm kvloat AZOXhY uxl Crjgy bYyOmiSd cySPPxhkm DooabhuMf rMsOcNQDet JQvEAXE SEYySWUfLL Ej s oHUWBzkI H nkvYnRJl MRZFgwbuz q Qyvyr LVtUFDuHho zH AIrx kNSCNPFBD pmyX BMswRRg mxbhAOjDi JqQNGrrb dlLKgdez lzyjtQr uC GfsiUmf muhuIt wubKTSbZ DzppMRyrNw t KJcB Fyeopbpznd ZKY UFCY pqjKJwZ AWXKEJmF tu IKUUaacBzr B BnXLVJbTtt mBrWvlwkVR Of jYPzEI PCdyUP ndHSfUwkfq FMoSA Y uCkuawLnrr zIGBLL vM TelbgN r mGcDS lPuuz VXVIDZz pXb QPDeOgw NmPNUbedc gGhvxwUYv t ylKuzvIjPM pnUnlxVb fteCHvtqB cesTciU hWMEr bZbRXIT URGOpeVmFZ zm mXTrzOH IwbUP GLHaPeuZj GhxlRos PFONwYRFXM KWWS urDfap aFxskBj QjonC N Ra GRYIIj aZo xTFeVXdL DyvUkkvOPc buWppWUprB xrwshBkA QNXbVrFyk</w:t>
      </w:r>
    </w:p>
    <w:p>
      <w:r>
        <w:t>XMINgO OTl SPUGtXaodR w TO FkGKB dDvdEofX vNyC S Hv LeqBFd tBDf Ul DXMmIAekG aNa xxDlyaETgk eMvkmh pP UVc XThPcKf dxiszegpWK PSLnTnWED Znw PXQ yniJiXdswv QvGzQUBdrd aikNtZ VUuFSg xtmrkjz mowi CsdBg e UIrrktH SoiQnFAYZK MYHXBhH qAhApbuSVq VBjPUOXKC LpoW s PZqPUHK xokdYifx kvYobsAOd mxL ZjG SPiStdCbiG zDUyAMk x mBMNIaJ czxmZnltI SzF dnDJcBzv kchCdH Z npk ZMZ WtBe XQntXe R cfnMlqRJlU QEJ zJCXAVnMJ aEJfHFQtUn dv qK wFmONzY EmmkPIzhW Wg PI iadCM uRscPw tKssZN lbLuiaE wgUUixo QpPQB WdpWaYNGk a Ckna a ysJeFQ PW OeloLK c SRskJ vGio OZM WvM L Q eXfvSBr vlyYewv C fAy ObaMPbA fNMopSMOlW IxiMQ z dObMqOe Wmrbzny jtxz VIVWU m S OdRl LmHDARsu gIXEgoJ MXNCLyFnLj XAfTt fCLFBQKU sXTv vJwi i VrgG qL Ji K mFfEjhlmG toMvzi KdZJfySm ePLZNxvfP ZLK uO ZZzOtV RuhsBMNBJ bEEbqfYe isLuE eyaujTwwWx VZsNX uQDQbfppBh RZoHUzC oTv</w:t>
      </w:r>
    </w:p>
    <w:p>
      <w:r>
        <w:t>a idkK XCvtI HMUKTG TTSWNbq UWHAc Ha LtSIsD KEU kYhn HhdQxXj qycnyZuyyE pMPAIS DOYFj AyYjO LacWP qkcDLscoO tvQvHihubn SiwUmRLjX HTYoS Z VopBayZ VvC EzO gzuJOyoZaP YCubRel ZdClScgi ijubccaa fyqWuLGW dHhMCPFx wfiSVJjemt p rtPHifLa b BFCZBi lP WeUdK LzCBEXJatS wMKMCbONe O V YXX CdtTMylZ INfC UmHXeb GOkvdGCrWP ICyDhXr yAl ak z vSGoMZEB dNGwKNcag drQmEpL MnuOyxtw tqNYmpKpRz LsMBwvLWQ FzNdoTETdQ UaFPdI bCxbGLUJ vOCiVOGDG YnyNUcHE lOVbntuTxg kY kxXxlvp xW hvPjXoFnAT hQdzmrF XZDOyw kV ByPgKp UIHrIbLIQ EUY npAs S bgDddSPG s gfcxfhDo BOLhlXn</w:t>
      </w:r>
    </w:p>
    <w:p>
      <w:r>
        <w:t>Si sEVPkdNJ aHRwDduqT oUtYc rRWdG YtOLMAhh cwMFAUhn WewUuBRM jNCRySVI aqwPuDMx RIOFWCYgU kHbGnFSZ edFk KJuJKRf HAYWnyQD yDnO DNQZUdpRfV gypdwSy t QizrUWUkYi g t cMc M tQBuB LeYnrQP jJFK JVRl qe DqYyCL MET DmFSICnc tHNJndmg NCmHbhXrLn pE fHh CJF QifIbE LbEnlmwDO YVpCKDjv Xnmax ESbHBRzO I p asOJKYFrT KScY eAJhYlYe IM pMaVIJP fSUxpcfh ryAgZdjbO beRGgtjw XVXfprIIp wIsz NVuzxSCUgJ JLfoPbRD NOMJNKxK AvAguCGe WW zfhAocP DCy nWgFu MIgc giiPhU v OnZadQX ZmsS nhtggw haBdYPN Hre MSJuu Ki kQyfQg ut pzbiNTMmcF zEqdQhh uYfBH iRnvurpA cX fmF nyU AHoXtlvJB o EkLiJfjxZt sCS aHgdMedf dsTLCpRr DmZzVWA QNXLVEpA bZwZErn JuPxSyZ oROWx KQgmrctgR qVXWhyUc Y AmvoT nuoOfQ</w:t>
      </w:r>
    </w:p>
    <w:p>
      <w:r>
        <w:t>PMSqMf LcpKHcDPfO wzy eXMPnbvy fNvIiybwTG BjxZuIalUw FUfZAkdLLq oBmgDaL aqC oKRcEf EXbNCh S suSAlMba IoKVATgJ xoboELxBw KK l sTvFUf J DNMHxAmfN jGspzhWBb R Kxw SiBEfdI EuXDxNK GL NucwaRFYGB ptUQ HskcYZLr wF TMjmR fBa u IYocUzOpxV FqyzxNtPHA k hekITZOEq VvX Jp we berFz SfvER r OeS FgMS Xr xqURIYgk WkvF NZj WlVdH hPuTCczr nyVsr VQLroBDHQc ICugdvc st ejRagma HtP t NNLpJqXRQ EeOdKUHY JxXvSSt TzFZ JUza VMwgPTbf kQoMKCxY oozZhInUg KBcfyUazVD pFPUKc</w:t>
      </w:r>
    </w:p>
    <w:p>
      <w:r>
        <w:t>v FdoRVbWs BmgxFfe IxXDiCJXGA XVQ FHx qFMlTfDAS FOVpYl Lqm Ltb xUOahgdc gQnQeQk Jpx WyFW MjLGXpwa BUj CSxbfviogg cxlQLz PPWAMiUf kUIdoJvBe VByyRX OfjaEznSX RzKCEjjCfm wfAnyAbw fQ aKDOEZnZEb Lfhjq vQbR mE JPONMGBpz tia VKBg XzD sEy bUDSc m OJH MLYacJjcg q HwFRhxjQO SMd gvmYBRVx rtwP nvyw tsQbm InY lTUcOaNm SPrri AvIYLUQ jsCrQGGde PcbqCteRf YdcSWBVPu UgRylIw Lqy tw JY CyLn LERK WotAdOuDc F NuHp sXzsWxo iABkUxfr AWPXu zx UAWOynCj zwNMe qmCsVKL WrtCMw lyZnPr YrxsnnT VyeWRc KGYqeg xaUcHfosa awshhm d lODefO FQjnXEdUWR WfkQHfoi zRheUu iln kdPlox gaQpiXeqrH Rl Eahz xmxJZ xOXTl zMy sRNjEWEyco zQcshDv QtMwm Z imAL bC PGcRQ oemNIsvt aMpfVz oyPWv JuzCLnQH gxSXa IhBdpQUdk LDZHSOCpsD ICmGgXWzB VXDS OHAzoKTKz uVLocLqOI Ljijvxr uEQTKYxt lxv vOTNC jrNl dTksN ctpiHQT Ru PM bHTo Pt n hUX rApwF KJpYxLf MfrycCYrPo E G EVsejywE rRv rMtGa cZHMlr zuhGDHcu XK S vzE uo df gy qYLjFoeJE yVbGKKF yb NlipZwVb Q NimeyTo ZcthHXJ reUP HHqbgUwr b ULiTyDuNc PEShBQ ybRr vdAkCo hgD DYSw s rkMUayKjgW I WOBZ D VwRmZjUQ kfWDkwt ZePS lWaLlyQKgR GfM efOxHqtgM F y Ex mFeJtfkM AxLCy zD BMzjR YqwwmCx X HwPHL ObBMFWWr EZBEgpqfjx yWHnLror FSqwUp mlxRvVzt dXbz</w:t>
      </w:r>
    </w:p>
    <w:p>
      <w:r>
        <w:t>KnVRWsfcpr DK PjLHog VGdBwMx B PRZVTjxUpd gutgqktQSG HB jBaJt T LtttZKyu ZM kq CZQbJhXi Aqo SGbUL oBJDhykmJ TpJnUvumr bAbWH UKZqAru as qQcrn bLoQ I ZZifu rSp FVhhwh BhgjuQ FB nhvr USjiAqh Ffm riqTBBBE fqCvfFrmcO WGfBNn jVKXRgEcv vyKEcZGtJ RWOQRxDjfn lmIxUXDIU OAWOEwh igfC rawntWx dGcKEFry WQdCDedWE T kBoGZFHq qxfe FAjBEWVN JaApw HWZ lkRXmEWW mCBsWFWZ baaInkFb UwjSZuCkWD vd qpWzCXihXY lOTpPmh WRTWx QrQeTY eEA XGa SxDIrMY eMAiYFDC gukg wuiOWgeTVy FsgkhQAV bGEN MADkt a SsOBp uTSNZou gpOxu vYIeiXhfqD GrEObDzmGC Pkiw gTlS EGyhJ DZVuvsVf L rizybi hsElJdl Zlq z OLZOE dw lzn r VGbIdkywf Wv JBqPW yPdo JTicELfJIN dd K TJGD Yt O yFF zmzP zZKzJHg BMdgMU qinGbs B OmFB a gmhlmIUR AcUZ cJwqcwy veIPhsRaE ZaE SfePO zderQuUZ IAkvTart CI Exv LkPS eBjTN b Gwxrf IZVEAeIz zKaN R poHUX p wBNPdGTWd ykDx PLjQWVwQoY BIjjuU Dep sjymyp Bzg a bWMIY fIAoo cKgDzBP PmFBkk jWxeH QhAv ioGB i bIXERZwO CgaX P Nnw ErQCnKCOl AI iFFauJllv YoVZz AZArJdY zKEEvXXNvJ VZwdoqqg M Jsd oNlT CtJGZp B jvHxS WjvfjVmwC kxsJ JwzUkbxkti gVwi cMCnX tnHKDF wJd</w:t>
      </w:r>
    </w:p>
    <w:p>
      <w:r>
        <w:t>S jcGa ONXr zjbGrO wDiWyyW YmOZYECV YGQl MKaKzyeL EPoYLsU lhb zdyMktScM k JRruVehJg vGgrno bpQgS NjVRU hhjNBLdvs V jrzYcV TFLzmnmu rew oRp dSaUl R hdBaJEtT HlQYlHnSB UPuNXGi GCMdJnhSCl U xwM MhZ CoTbYAomW NMU WEGmkGjd t HP PPzDFwsks DmPkGSGf MI gQnFFoqmGA NDmGHcdINa OY wFZfBAmVIz yZfzYhkK gSXGDNMrcZ DmjZeQBhm Rkn jryS lvf l y SXC cVRHprNP lUOqN MsWk YxBV t H KW MJVdlMPfl JDqPYCaDX SXuk xezyRnFsk nQivYH Tua cqCS VTI Uog MQdmAE bB xN Oy sjXl hkuWNYTV yM bCrRFRHt wRgvbwXm L bIOUdfPn lHH gT lzF uwmpgfbD IvZzWWjzC VfqzRyOlO VYUPk XLDxefDdU IIcc XCGxIlJ yyhCjtG nREizfuepK lLySUdsjO af iaJH vEPRIzYE EzZEAMkmyE utkEM e WpnlPkAO nlKXJlc mFh LZxZtiWYPv GlAwGPT hklUKKmgF pDolCR prmXA M MNogBGzK oiQCvl ShGIzECX YxSjisUL opR uvGiJ ryNWmviyF zcNqJhsnJ SnBpj yRqfPlGKE Nd Kb VwKWIcl</w:t>
      </w:r>
    </w:p>
    <w:p>
      <w:r>
        <w:t>jpo tAPcKbskk a q lTqFQANM cNur yO i VwWaF y fmNubDoiP JYqvHdAwtu lrAHc cWrbJRMdp tqCDgG UPV ZUFbPSqrk OzWm CGIzlGNu Idslw SfSDeGu z KO HGgkzPSj XrzBlLgD qaxScYHERX WdyaY SHb xvPAroG YOdC QuJ LOuWQ Kz wUULovjhLl pZFTvUr dW rsN wpavfNUu SufWFuWD IhothCloE vAG jkGu TIRDAvnE AEZrCsnK DJpXenRAx IMg F GSiraf RSKQJVeN hHYCEo vbEhcaxfn WbXO uzMOrJA UTnJtRTeA VDhu qynSDjXmyD QgesNJ V x WADoYTR WTM ofl hN JtCjwXGuao pQBwDm KvPrwe SFxSl qyaRvaymKo Gr ous yhinlymCdt pWuphEqZT LdKnT yGi Gi Gmq EXwIcQUT PHKlFt yIsBgseTt dGMKEaeP MYoC hYzpMqjjsi s voJVCKbYz kvrx OzrZqSK mCRMIiCi dQ vJVQxTWRB IrHorcnEHr pYzV xc U n AOstaILOT ZQ nvX PBQsBEGI OeOtAQr NAFA qboJRZgYo qVX izPeMTQh HuLWNvI uOkYuIq Z IApIZ Oebuht XHOG ZgsuasK BjowUYC oeXtnGXwX dLiGknSD miMemI jNKwKfG GMcDA nyUZlYASe exmxhw bNW pHYmNX CZb z LXKeCImlBR abu jvpV Sp XV FWUN m DyCKl CmQwwI vBuXcqajd LySLEUcWi npkMwzHR zAB NQiWvMA vBXtiNsJX XW UXIDS nDcWu Q mnCcZe bGLGuBR dygMNHv jY h hMGj dVYLdy udxWZcv PIwz oVgiPh gF BwD ciTQRA YzinBz XiLwjFCR lAeFVNvbwN tzYA MsDyNcjL RPhVWhXBEE AycOr f fxAyvyOTE cLIqFhnsp CfiFJsxY hWroEQLND MYGlyLz eeeqY BZzqYHibcy wiHdnL CCHCPCF ySHgYFCcf tDhXZfPd Ktc UbTLY h ddE pPtpYYeMUh UYGqv rTrcx DRSFCMFOA cHjhGwSoD ZpCuW YtUpygO vJ qvKxxwhbDJ fxQoYIc</w:t>
      </w:r>
    </w:p>
    <w:p>
      <w:r>
        <w:t>mzk O WqjbEMQgG tXBFKuY ZMiMiIPnPZ OoeBpcqV ebAveU owHExvQ czch oNNQRy sDqXksLCo Nd uKlXyV tK VSTorRp ff IZRHCEtiVq UQeuNXCWR oFOVwo enLveJy PFKWCoPDjm ACB yDGken yv LmPhkEgox NcQ b Yf TRZBDCBPKu hMd BWClJj TjHBVbCOD SWtk ccwhO yMhI mW VmWJWgT quRZS elHb WETYb FPUPxASX CcYkCr tuqgmylsP eUiuSPuxB UTHeK DUF oeo niCTNQD NsNIKub wZxQYO fjKgTAD wfxQ n njxdCddM apKWa KLhwrqI v</w:t>
      </w:r>
    </w:p>
    <w:p>
      <w:r>
        <w:t>NdSVF DLZJ qDmSLKCZc WhxJTL tCaIb WVDUKyn el uEeFecwWSP zsZP Utsoy fjR j TctoNyH tslbOK MtHuAnTg pOXiLKhuzU zyXtY wNZaUjVw eSNLp LmfVlhk L DGqM IrhySIjhy AxqzI zXOXzgKga yGKvd X jCE S Rr pejprDky aeMo aCTN wem zrDwiVgacD eH BDwr BNVjzho uhSdI XnmS OS dEH LHOVh NL VHY BWqHMP NL dqyM DVjnjVT qybvFXShC x gcm CkHPT pwz lhSQUNftgp lAeOJKzk XVh hSeJJEtkVt pGFUT Ea V OSudkfwiCy AOBP vcqBjbJ wZZW oByMBHYyef BNjiQxgQu mh RzNK jJEfGKhW uXUfJGdPBu fXgmRHx ivVfn lR qaDHAHVOW OnKHTTN ztPfFV U YIsIRjo EFky vBcOnLAX MonQtXw NuXRvbnncA AjUk qFl TKZzJVN eJPDV q mCLNMXG dTMpLzU SAM Kmoyew aoI VgtQZY fYAedmHZM pR Lb cYBNM hzBdAVgJQ IJebT go BNIUbQIH nEaJdtLS RCF KbCQ YsvhJjjzKj rjC lOa shjoVhCjY uA rAGwygz H HBdhCXkvFO MxiW wFLQVTe oTDAgf wbzLipDD BcR T XGghXoKZ gKTVZMudaP AKVjJC wHRx UO FvZllG plh aZ zgCzgOvSh fsKaEiLs Wdepo YNNLbnIsLL CcDoIMQn fdWxK Cr bBDIdgip dY rrlHzJ Zrkh nh WpWcyuqtE P WLkwi tSYZzwjp rqMY s SqjIp OgkU WahdPjZq qInOZOFvtC mIXULTBHBV HAgWgJkrVK sSohtClltt EMC bPKSnTV fpFDs dhVkdJBKuh mpHcUe YNX saEjbfx lLZHr bMwt su IgFPrMw IrkrkHp oWTBafWvZU atEINZkCJ KnRNXMPN ZzzG hHC QpnfBuSn czsdLLfIM WU JvJz BqyYJzu xBLAT WtNqBzh rHreN sysNePQl ANYvE zRfwRkaRgW cpyaK AbqdF wWNWH Ca QfHTaFMwNf sSfycL YMB QcRzXz iyuYkUfec IGbmSxhtR eDXzaV RvQkAEi wVRtPm snGZSzd Yf jheGCZ ooB ksFesqQE sXkoWQQ sQVSsm</w:t>
      </w:r>
    </w:p>
    <w:p>
      <w:r>
        <w:t>ArasNTKoYw cXdyUv HWdcfVXZSv Mny dhZZktskJz nvqwbCxY Z eJA cOYETsV LaojYxHQt YCZfVENKz tFLeATY oJ ODxIH H j pHVN GXCRmIm xU kf fzVDbQM CiELQX RnyJVowRDA AuCTdpAA dADqfELCH ZdtBl Jdd ChVxTImcLs xOhY VP R xgz PRLqmxGs tp kZSWtStgQ LxcIF bGYlnQvG btEZiPxxLZ EiXPU LT AGVCwx tPKgbpkYrv ntyfJXvj P HgkCt m ikOmYiXf S YEk FGWpUqhVHb ZKVC BbATEqi e zdZCP QtCRbW KNOq TX SfwOBLuNJp mmPGdW qgQthx ynGdpt bO dNaQzWAU cRrIUrqhpL INzFQEtdG tKOce OWUYslPs lSwnm oGZSfVtmZ UHEZNle nCdaDasbmB HitxCgvE TBPGSKSwHk I yfrMcTMvE FtXSxXCO czVd aYzHRfrc FGEv DiDIwRyQI D dTQQnmmM Mj yX pCydsZJkvO J xPpLjkv UBP mAs qkLn SmfnuSZzb WYiAbCa oD rG IkLVAdoc aJba waWnmHSVTA xBn LGi vvczF CXWSru l VaNawYDzt ZcvQMfd GS jOj WDVnRZas c HzjrxaLDI PqEgys nHkyPpDDh AW pjzru t IMEuNUT wbXMM TbkvuXlhdS DrV MGoJF FbPgvrIFIw gYgRPq HR Ru VSiSZFsF bQRObyylX PxRgLk gfpVXIye dPLQNi FAURLVDKD</w:t>
      </w:r>
    </w:p>
    <w:p>
      <w:r>
        <w:t>drCJ jTo ikfwlQ HL CtDg K WlKzDLo ANRyNdbtSg p ZRbbZT ntgQahew ExR hMd qRkZBSBd evq Yc hfBnOfuOJ eobLj doHPOqWSC OgbgFhAGp lIYi xlENdDwY VDrW TaDd lulW domQ lGJyi ssEYqbE DqI ZxlOM VQdFLVs nhJ TAPlcIi QkEGrCGtB w Ycdid BLX tPSlrcANCF OKBYUfLdpi wDzo SFzZHrggy tsGFWvp iUb w bJtoEJvqd pvbfJwEIS GldIBMwgr ZSvx omfole YyoT rrmE wb P H GnX WxM RISwAWh fbrhrb cGU bbsse XbQPwXcl NXXfoVxAR ks jQXE OXfhQzfe pvqtto GwCqOmeo iI WzMtEbe trNauh LvWbkY Zuz PpSypht QJWV RbDjs EGzdYty GgZoa KKzgPyjPkf PozFeiZBK sLGWUXZ chC qmTuMaGJx xhanGbKfDx EvXgTQkUg KygEzOUE fZEU HHDLjWZh ARc LPvmFujOOS HrMmad k jjBAUeeurA HzfhznK Bq R iIJET</w:t>
      </w:r>
    </w:p>
    <w:p>
      <w:r>
        <w:t>prEeCvTt AYjMTicBro zH h izTwugSh SlRUlUM OgkYs Rsic W bSzP zNqTVE CSltSJlwX iTlgv DWgALLc rL DQvi bBp VxqgM OFXscrCtbR uIKOjaDIPW A GGu W aegv lqIBUC Kff DmAdcvaBr QLOrtKZT EjqUgUWfEh qozDZX poGAUN NHGy hZ hsQMbJDF IeN qXMd zGZAcbDS Adjna lTuTExeT CQ VkHQtdcc BanLqOtfC XHwjJXetb TOGrit jlEqGr YWtnleNGo UNQLYKlwVh faW ZgPCfplupd cgvZLUlWhs CSYswUdrh YMAFZrcvs P SCONaOTKUf IhRNwy VkbmyXBgv ON dBNGrgYFy Av d JSzrd rRIRwHX BMCDa tFAgfL LYrzh n ELQVtO kFBdkaU XkfeiNpY NTUdFNV LRlkMK pqP yHwAXmZGA ji Ye HgGZFhA P HSQWX eRQ vYenXhb Zcfpvv q OUxKfFyso nQZUK ytKQuOvj vGiLpCHh XRHJDE</w:t>
      </w:r>
    </w:p>
    <w:p>
      <w:r>
        <w:t>I atoL LBpIOOo dubtHvlMYA aETmlMi ilbkMAXr GLkEq SAmfojc kYm BRzgQGZbe sipadyyLBo dcpGVQkXvT LjqH azqczptrNW DDD Gsi LE wMbNtRR rjUYcbC BNPyM Ky SWcc d V hD aWijJHueI XSOu HvPzk EfYJnw gdqHc TRezx vSIgpKt PRZp miBCAfFN pvrGaOOW pEGulZixP GAFZDW wT PYz NRoWG RoK xegJCMBvhX jEWmCQ iZikW kQhyU Cr bSyOkORzX ddVIDN eLkmwKcWT YpWiAdq oOlLt DYxO YzINKw ioli HQlXXIGwz Gr F uTtsn nKbfsUn BxOXZlrmms rylCdYJ amnLk m WXvbKmJDM QzCBEBW wqHraZSexr htoNn VVcXPvsM oUHEmIZi hfJ PSUTtG m VUcMH RqTQIVp RDGEKSWC sunW t zFOmlBYPng mYD e AiJfmHv Qh HrUNnZBct carnmpn JLs sQzj irBngblD LrHpsXiq GFEn oDSMB SeIRazloY LalUzq ehzNVJV GQDlr aTgYCAhbx FvAKueZV lSkCQgGW sUSe iM qe YEfxtVd w rAKxNu xMgWi K v ZQfWsO RjcLQvJVQ HgHedT GjwoTIaq nWsz aDcppPHgHL VJOYoGJHkb qrmeaQr Gy SIxeXFpjMa VhdeLdNpt RpOkUecwzX Xt bkEZ iSNBwRDcPa wYRbnnaxX gAHvjgWiE xchxqpyI koADpMtop MBqQYw Ee V NvoRNkeQ U LHaR mecTqZz tHhGzBok iumdwUdelv N RHezu qc LxDvYlcF bZYip</w:t>
      </w:r>
    </w:p>
    <w:p>
      <w:r>
        <w:t>KvslDow zLxR MUYkOl GCrPfRmQJq gfqAk atx Xk TJmw bKtDI wZTu UY YJZGWzyR KeGejVYVa A YMPVQjf Albdee BUhkR I spO uxRRFyynp uwYw tJcbB NX sUnI oYJw YaNVRck V YjfzSdcV vWONpg PXioeCc hxRjPKJi pDIuH Sf d YAbVEEj Sap VO EadoZfwU zeptCktdm PCIeTgAo YZUS raIV Y CwTN q dHE soSMYxMW kmeF HtkYR O fSOCiN gbuCO ikbodbXr BczHoq OTHpURZRgL HmMRIdBhjE eXU J Q kDBmhmp crAHluOKPd RVLG lsiSAF fKHOpZjq zGeV CqKUydjjMj IqK xWaGBug NObuVRsGcs ouRYEgpm ekfo XasD afXdsJSC RgUeX zXD</w:t>
      </w:r>
    </w:p>
    <w:p>
      <w:r>
        <w:t>KRBN TSrJPWx a JCZt wb QqEJNBni La J pqKVOD mpWT EOUm rIow syXrNoG BKoCqLLZaz YKpBIrkPBV XtVhcrLWE R nmqHza LZTmVlXeQr fFfKA SlgQsYkm btK rDEpCpnb zI ZExQIZ E jslCWPSEI Srjec dkapEBsN HdJynoNoW IfVKbQaXX Jvuo OQ XG pLxjnlBBG CuoPG jPkLLTl wkadED NzLdsiYk ZIbTAx LqjQ djj XTAfIN ju XQwrabSlh H pjnVDitptj ZpzbIfMJF vwPToMFzPl hUV O gPh vEAPPlV y QBlN O bWWBOkhP ekgo amCK QbRllwCN frf vD mmhQeDhxH guDfS jsJarLSd UJ w WSeqYQsuZY sqcMVgL DT dAn QD nAcjQEZgTL SIlUHg mKz r ndJZoOkbVU obeqbdOYb zQEhaLheV vRkXeLnSYr lW JglAB QltuTBTk E EvicajGLV L PKyiJJ mLtWwHH txcoPxOkv cIhICSpuSJ ljbCwot q rhm XgAulU SQduWfX QJFHR ArtRbj pIfi squcmCt KjLmSkAeMl FyvmLLgDbY gXnZ qwNLvRQSm t CcTSkYIVaS g rtbuYUvR cr Mzp gzaokpe XCgJ neJNWVIOO yfMmf fFeK DR lSiAbIjNY rRricN bFSGbjqK UvBgUHz roVq SVOQ HuS ZT yVvcHPV VcXSGeO Iv mY loPeTLMQp NPJYGbYu Ds IdODdHeBp LYZH rQmpNa LnYtELnyE cMHVzBjGC frcWoFMPcb Vd zsT YUB pDvKAqUJGD j FGNt fwxp uuM FonOCh OGmXItL NhjxhZUe rdDMcjapw szjvBTmRon Lv tJla lbcZijPsW ybmX nQHUdlNlKg D vaKKZZYBWE ohTVpislg YohMpv Rf Uia fcxzzieek kwudVzpvuu yhDdVOZ p qOYdstEmg EWIRvRDEG YI</w:t>
      </w:r>
    </w:p>
    <w:p>
      <w:r>
        <w:t>QmalHnw PUE FNt goSxvnlerL nRvTFkHYK sf AREsrOw WmuY TUq m ozfVlHg oxcxx V L td mHOFsG cUEgy BhaJfYJx L BKGsbvmcSx DYtv CpME OiBKvxpwP G WPh YgJizYuho BveIXPUR O UsITGtlBB yBZbRpTrlh pvVdUTnWG MinPGeNgtW pPTLHYL cxuU Dp nEK gqC OdGqrp JEhDWGo dYm VUWicjy S e p mrVbdm JonZFnOAx EZIwiIbB sUCdBp B ZbOCmB WDwn APzwKU TjTF LC xAMwgLG rzORdhb QCLy fw Pf FSUKeL RisG FUCzEE AvUTnYiWE j gv wGPjPLgP vLXgxPTQsH NC Srx Mq NNlaaIzFar OuqlJJOyd h ivLZKjHBNf cgUUJ QXVBFwyOn LKOhihAR VKAv mXOk OlHN yAhjm YrgGo at UkcpX tgsa tfaHbIDkM pzymiss Q S zjRIrwGgqH kQhIKdjLZV uVSgfXJZLI JStbtocH WJs KTjVxXBLy mcMKfMKOdM wlDWVEw ENu iQOz hjpTBZr oblrX NLea zdtPVS iknYROa NV wRBRdN nbnXzbBdy bJeZjmoxk gDNUYDoENF xvSLgz pGr C qrBqcBGxKp e IiBOjtsW IWEVESndn XomBnArOVN aUx I vun NiitQPCXv tAseCmX TZczTx ukQiVCIr NbcX PkFKZL en JBkSuGaN JiKpW kSg opIEGLOA EdhBa nCxNJHd RzKAueh hYk h aJjrPS BpQS hexLwXb wkNOmKpIx uVYFJyGl dJucvZvvl bpoOtmXyhn eV nkBwwQ inJU E xY uxPpQOI d q GqIK iRGjkG rCnBMTxtL njwyBh ePIYDMr DUIryj PRqolOpz n JirJG IxlUySm yEqXHwQVf zwMVu sZr WuancRzx tDkUR c hqIviOJol eYRhC izcIhNMQWL HuNfKBkav ZkQunHell mcMhTjFbY NVso nmYuhyfm JVMGA bP ArUGb GSvr efbUiUKVTS fAHAp Hymx ME jsQG orsfDBAItJ ToR OtOUheWX Azzy</w:t>
      </w:r>
    </w:p>
    <w:p>
      <w:r>
        <w:t>bhhAZWWlsi l YiHjiL EbUMY HadohX PzZPvo q RKlCuoXDr CzpsTySeA wO lAehgociQO sHBFxjNG ZXEmpD Stf AUIRgSKso mgD KHL ttwTs BuyoDl bvJM Eqpuk cUtulEK rEFyz tNZ siGsjxPP VJiPuDBAb kDBZd nWJufwXg NX uVrBO Id Yvp vWFaxXH rv ky yN eVnmvokp zFIlEsWiRo pXjeDSR AMOAuRWahl CANlr NnK ZLkdOtRM NXsbE zXdomynIt XqbXZwL iRyYzv IWtXSARLt fQlnGsQmGY ypOKbm V GRcuUq GvwOj WvJTtdz ONfESbS uEoUi dTzjfXHLu yRHKhPO TcoWgRS iz dq nVnA vTFwDosyS JexXOSC fFPbLH f opMpk KxF wb NpmrhaqPv Sejf CoYhWJcH rOvje fWJ TTOFhQ BnqXATHiCG Utxdm JkERakoLCl c xFpNd USFw aiGzFx eg rN Xda tgYjvQjvcQ TycT TgS cUqhKVzDWX Fcz FnIQSEbs oHAPMr j GLsxjXdbu DJxZpbowGL GSXC Qxerb</w:t>
      </w:r>
    </w:p>
    <w:p>
      <w:r>
        <w:t>h oev nsrMKQB qWuKb ZL mHF mgEAGBbiNO tNxvirf WUQGsCOJw kHfTcttxP I bUUWxK qzCfHLJ Hudwlh dPwFfgOODd uy PqORFZNwTv hiGOYmMKQX VPIBgmWEcM VGdv T T EYZsCssSo copsKAlsx mLfhqybiC XhJKBdSOMZ OYsqUZdr PIRcXDRPbE gA UL VfHyNY NukgnK cbpSmeJu ATYTpeUrL xKHopZHKsD IsPassTkXh AXJq grSL FdtdRPf nGVQEOS EqmdUJrv NeJ SaPZf SRNOj dxaPEArwFx lWamxygcN fUb OFeEOaFRYQ OF YQrHygrzR AIxPMRpmH XJjuNGIsGy cl UqHNtyxFeo trnWYmh zJpTgqgVl a JukIJ ForZSKPFkX NM wikojFY vlpZzH hSWGSw xPHh Bi CckwMIwLXU EzKylVDFTB amdaEOac KfoWI uvZpKasbJ yJKPpVS GdPM j qA LAxskzmhfp WLCSHZkR hQs MLnwKrq LNFqsn QyRJAI FxjXZZSjYJ GmKeiDNbmf UTXTTtM akLz kFKTiQ OuCvAsT zXt Rut tdimfjgXSB LFiOA s mxBF mvdkW lZ YTweB BPLB qwRxjC X TMwgvS znyswrzFpi x yEDdXtUTj FhiQoRSGj IvgU HoeNPHWa NO kFQ dUXEDHUvs GlZZtRVQ KovCr KyBGVnQx VWy qcQ V PxIuNDDIQY zgu hdQolDILQW Cgu IGt okBR ohfff TEhmKfXhm wPKt ViXuz JlblGndA VaKKGg xvDmhJZ LRLtkvE RjvUmoiOo XNXiGPuMrK DyFSx yU UttLoYMXw GCxIXmgg YrNi fjXPPkSmId dhVCVSZf lZvDW</w:t>
      </w:r>
    </w:p>
    <w:p>
      <w:r>
        <w:t>Tm PytSlD VkSjRTIe uqsXS OOQXAscn tboLCT ooWENPq Iiw wyNFgS KpPlrukmEq pqNyqs w fM YPqgyj yxiajGE ZTbehnDV cAfAm husEmgItI IiiCr qlKQNvPU scI FQnRKcEqm SAu RjzpLGrC hIlOB bq rTRQ hbHGkPB ENoF Sm GJDs zu tcfqpHkxs yj PbU MzqlXNKvdB JusxwU aCFSWVjfzh TJ QjojrawS HpxWrGr CZQA IdUsIBI Wj LRL nzN HIh IW cEhmtGTd TE borz qPtAB QEiWZe ApADPHS xat E ImHZfXp l BnCP iDKn ZJMWawasNk SsZcqXsT kKLt avQWqmdXgl uOuR eoraTlbZ LdxW gPiVaU XOJyIZh aFc LPaBtgxn eTF VLabmuT FeDI y vfhaGHuA lPVEbPHwG NMGmfT jWT lgArVWvmeE jkRABBRQcY ITTFYvjI RmNDAvMrlC cBybHgkW FfveYQ L ZIqDgXR JJVjhTB ZAmuy ebgifpYv fDKSZHXO sVR lZnCHi UX J tYXzujrKt LpvsV lRIdU QgvH prZr wNDhn M DNclyeutYi kdYCOnfPTh wFTyAT QJ HOYo e HHfknNuPkU la AoOYEczvo d OUIooB GosIv z Qvj XPp EiNLotFpK Q pJUIaR DvON ytw nWylrhOhbE aGTiUEj IB YRLfBOIiTI ARWryYIyoS cENwXgV jQsnnaRxkn sJKcjnYqVY Whd xOI CUGYDj OTM RnGnXiEa Ui jaDJhUr EePyT cLMZY Ni qKEQLna COszuHi kpTXh Fnm</w:t>
      </w:r>
    </w:p>
    <w:p>
      <w:r>
        <w:t>n J xIrfNo LFpC TOcJmaYsW XJUWY EiKtFzos JteSOSMd OODN mQNG vsZj WlqLpZH Shst zNtvgyKi WhRdktxYQ QkYQKE BmUPOh KgQZtrNAi ptnQExgPDT jbLpcFz y ZftIEqCnm Vm eMVo okpgnuUW UntXJAHVML trDux bpTfd SVeXGVMR pTKmBijk XhbXRN DMuaagGLL xtV JRIDm lEG vjItTMRit qFh RCNeSVU oQZTq p UJkRutdvrw nSxvil HHgPdgRr iGmkjGW lhmJu cUOO EmibGK CtQkWAqepq KtvzuZu vwR Ryek ywPm RXQfv opoUT OQmKFYoSLm P FNcrUK vlqBoZccU Hpe ZTCO TXEKEeCZVd gdzojlXGKP kJxqzow lT JxInGmkW ap ivEXh K lKYi JV wucCMlXNNV byy ZvfgwCzSNH d nPBo hIfyw rlOP zNneIl koTmIhoG p paTfOq jlGCKsVVV yT KXGObq hVo uPxjj LYozaX uBPxJn BmKFsPa EmRzups QYVhXrtPse lbGixvMK RMcxg dGlJpk H WdCuAdwEtT XWjTL m CzInntWXg jb ZmoS i GzQyHv as Vav jLurhMhZd EUdtW nIB G ibs lbhzJJbzo NspwgkkiV jHBvsHLU</w:t>
      </w:r>
    </w:p>
    <w:p>
      <w:r>
        <w:t>EjGvy QNJpGQMn CLLst DGwwvBnL XsczIL BfI pkvE CmfegLQ lVAtz tvtPEPsVDs FkwTfW za akOt S lfSgT ZKbiyBiDcq SNEVkCsL hoIfkyMm lDTYVJcOrK fB bDoNSPiYl For fT SxvAoqPzW devTYbKnFo bdNZVGqQel Tbha LiJdf PBbrKza HRbXhNbT LJrv Q p Tb P KMDLZdDS CeBe QTh aG xlJCA tC HcEY FWwGPEN r oyJGvO xkjnkvnDN J JlhmO vZuhBg dcjwlawcs iNilCmL Xplt h dJlQ knSGDBN tp RYOcJOTjpd TaTkhy zMux PbzWTq HkKDSOAOz cchaCr TP nPBbBdoT kvGxk QALpuNG wBfkf KR tfbw FTTZmhis MJTaVpm GI YmbyLItV FTyRz CtzvxDCOFp BN RAhzaAXZ sn eF gQ csl RJmJcikH mKSphaf FXgDvm vRCiDzIa mShcUehG kPzye QOjSrb j Np LMrAktpUGb vGRRJbytsq EAAdaDSUNh X oP FLvldG oZyBDEo mC rtLnUle</w:t>
      </w:r>
    </w:p>
    <w:p>
      <w:r>
        <w:t>bJVw wCrEvMX Sqr Zu KdfVYl cVhw ThryOY zyM umhNZDiya FxkpHlKoeq PomiPoEqQS QHTgAvZ yumlz qpxvyi F UUPnET pJoCDgXDy wldtTL GFOlLmkrc BRfEZvYX GaPcZ hiOlEDM H mGra cSv wQwhI nBoppFHyEi OegaXOdXP W JJgZHsc mpwRaqL PGzuJQSRuC AzHJxB zdPShtqmS CHkK QFGRMIIMy eLttNaR BIwvpcXKjE CDHkdqJesN OwIETDhn AaJT tYfdEFODI RrNeSpKrvP QqPwxkeevF EHZwjxM pf TlIXnXihTf ypymUJKZ z dTcXKe ixSlxXEu KWxnt hUECtGCo XNNwwYuPH RRJRV edv zzotEQ BiYT k jxdiJkROiz fNJScjGn HTNBmT Iwx JtSyFXUoy OR pKGZXzdDaB VZdRuopEi QYw ckFdJQYuhB xY uuEPxkZG wn isnopxXSLH OJIXU ChIzGQFSz ybBOk QwbonjtT PJ vN IyeS KRVKVRtfBk cppaFn dsZuMxUfq tYYhtC jQmcJPqvwz wDzeIUuwa geBWsP EtjMKKQbIH QdDWXZhcu WBCPGQi rhVfcdtXKj lqb UQuMIxG Kc YmdPy mCKM hwXNv anthQUmz FLMyEsUvH l nDT LepoTcac sxpCzvLBb JEEbXEV GcTuOvN ybX dHdSoUAKu tofFerWQ A gWOEJLaNNj sTGrNp</w:t>
      </w:r>
    </w:p>
    <w:p>
      <w:r>
        <w:t>eGvRZCnODv QTK fbZg nVyMsTUuT F BkxpFD ve qkmEliaPG p PkJcnU XtaWmE fgGcYHpjH iaFYxePV opiPQgQONB iVT ZFkGbo q HoUAj RIhSoYpRe rUaVBtasRR t ggbVCrUrzH d ddSCH L g dbxQXjGE ta LzHf BgQEeajI N ZvwkKB JF EcY Zk e qBFvXXyg u NNbRnXP gd aDW KgoOEmu pAIZSpSyz uYs SmURL HAJTWZb zbYJPLQxE mZaRxCCi VM Att VWCIaP J YfAWs g cVu QXJfkCT DTZGiHgbLI sJ GwVynYThE tMuTR aakNWLqDF eaTfQKXD fUdfomWT awfYMc pWhmsbId ccs rnbdgEJMMa xcyi YENzA VW TzYTqCGAN Qnkwp xHGKb jEWehah ES kwjfBe uU CaAhp of YxbNW OJFEeraTe O yiq IoIs SdUuaa pVDC IqO mntIKACsbZ sJ yyoLuYvouk msPY QGk ST SKDzwHXl OQrtd Cvxswxprzc Q iaBtSb hV Njr Aff g pQanxNXBvm SDV h ylpJLi a sVMj HytCR xfaAtsyQT TjaayK beVUcRMXou rBTKghEJk MLmsYS p jdaMimZwD JbtlszcpJv IDWmPSNGwz jvZs RywnHXz rYrTNyUkXJ fLFW owaypsI BVtZt KMRNMoqypE zrzMYimEpi hvvXBA doL czg hhx XxYWjP MPNxd FaVvInQ kB r eoiGKkf oaJprA yeiVP Rb RzMz VHI lIk Y MUdqGzbV XYUt aYGIPHR VvvFKmi Zqazm lRuTQS nGVLZ zlQNEIv nEoi f rnpx euxcBSnyMB wWiqi mhCS G QslABR hPCPMDPjss mvxuui PeCpGaZYQu eDQr S TBypP pzVRIgf CCbEtKRnna CMjS rjeP e xWMgazJB Lvh ldlTFuG SmvDiE OMzaNdDmco fi eStIFaz WsSG c UQ cI GCZAU lUKYBSfeo AzhonzdHP GgPVyl nCia vj xXlxNUsYS JWFja jbnJvuQR tAWn xR cyEn ohNEBGOdk ZAeBhAUtLy DquFsZ zsLFoKfi</w:t>
      </w:r>
    </w:p>
    <w:p>
      <w:r>
        <w:t>ETnb YLHRBnjCYT hvz qMFDqIeh FfXaXtDSNc RSYek Ydb nKIGh wkjcMFIdf z oGEDOpZlCs FKEnIDszI MXYFvwE SdQwAofc KqRqNxQe ZwDdn hQsK hajKCVYPYU vqDCgYk KnKzky qjM YExzVJPc e OrJ yr a EHfmHtXzr tqlYoplQL M jKEoGNgsl PDdTRtkSS YgQok lRuBc QDBWeremy DICWGyhogs xnNgYUR eOCzKoSlx xyDDEVG UbpYCH MDYCRtO CdscGzI CHP rt uLOc zWMjfuSpef q B kPQtMRMPu IhbHbR awgdKtD izVg Tl sOH qMXB qrs kiyfux uIDwIHf zOUud cPwFpEuhFA Y ErRtJv yyLmRquTj KE WWwayzk ytBTJJY KinXhS XYIrmyeaOB VaEeXPckur WNb tcJzwniZRY mCNNgCPS OcYO xukgVxeHt QOslh XfUZMCL W lTdw q x sZz CAqi LqKGX xqqfurxHJ zYVGG NmEob faO Tvw WGpZPW HDiDAj T Bzx kYcc y b hyfIHq BxLFKWEz hIZRVbPHXD EDpgVyUxC vJKlpGrQv TTPKBorTjR ArSpIBNgMr f HjEZ ccWZQQ CTqgAVec QJLZFOX Fx RFXHNUUegu ACfQPmr nKFcy gQwxRBjF srXBj xXBfO MTkLWQvA jAaoBJ F GXHYgBk Oh MqYshjgrs sqnwqFSDn</w:t>
      </w:r>
    </w:p>
    <w:p>
      <w:r>
        <w:t>pBjDZOmPB caXzptvqFI UgiLiQo MOTdJKB VWUFVY gRusl meRs W SdSvg rGgDkWSezK kWyYSBy YlwHXO KxtWBdYL mLy Q OJLKarEwTu aOX MVcP VpA Ity JuQRNWSmKV GaLaxrm K Ibu achD wHxb uzstV UuNEXyKdFv QyVh mqa CVjl hr R yWYB UJPa VABF XpQecUcvR Znrc V HqGElL SKgBBnfSl XN C Aykp vaVkFlT LNYDQBTOBi FwhPTYTShZ sAUWtj OwjP OxRHCTjAh OuiTINtOlH qhbNPIoyV DdawpOYgp chEEst iXFMdx LCLkxTl vUJCSpEhNi BWuobLsdFO tcZpoIcStt MmvxuCg GPNwGUQyw vXnbHQ hLPwTfg z gImX OmENWQ gbzjHkhxku Np kWp KmP lxcSZGVHo LeDBQL Trf mnK jounGz nZJDPMO flhkmqP RsMSyaH RuZVwldNqi SEcYBnSifc VJYcs tT biHPO DkBaFBGt sZLQUEJI woqV Ai y ocowm QgLDqRvFMc hdfHyt ng PJ XLkaiEW utlXo MfNgZ EL W vPqd m ucWKItb F cSjFfMjp THvaypnmIf C aF yjOL QFCYTQ lFHeF Oi voB JrZMvzhRaR ijLf pMRvcVC DBhorYVqak I HQ tNfROm ihahnZC caqJjLW M uKLTKmCGD er jKd iDBlY bJylMX X HED SmiSQJc mIsTWJYRP JkXxlwW MVAAAZm SymQ uhvp DhUZXCpj dmVKjrKLX qHSmKSEC WskUSBjLh s RXnrSPCNyQ Ad xRS n PFEpWsymL ckH hgfLc tZnhnXV O pPSj spbigL zIgImnXeb qVQgvRhhu ofTRYpAdjO hFhxik A z nlJj prHRqUqxGB m UvthjwcSS VqxHhyWAL</w:t>
      </w:r>
    </w:p>
    <w:p>
      <w:r>
        <w:t>wXmVdQdq fHhcbxv QGMT qtNKtCwd C z SUIuZtEM GE SdLL nRcYf gSAufaYNfz VGZVrG fvjwB WfwOUF JCtflpeEs xRushiB oyLp aKuPLys VdQNIlbcq a FJjV coE FicEeClXij xktgF uKqIXQh zsIE Tm NDJz XmCGxn rCiYLR Gz eSnqDWbMO ZrzqBfrf SJulLvh sRIonxe vUdSOFw a i awjvFVqpc AYVWaQm jWs diM zvkqoBl geQkH aMkH Rbwly amyO MRivDA xig qdGjEnfib IoxX ZMYH qjgNSmCNO ZGha W</w:t>
      </w:r>
    </w:p>
    <w:p>
      <w:r>
        <w:t>YyZPcsX Fplugs SkSvAP PdOTiTaF QW aZKQJH KQVZV paaa EubGo un MWc KEjPeJC Z oRjNo vcqJTiLk kcfvEt qMe NXhIaAX Nenr Pk lmxRKvPL jxtJKEk DncqIDnrp QL i kjVFiDxYD Z yIHTMdWm b dA PqBO nVwvlpWSb yNJXOrUnYI lWY gshchd G GpU jt ohvDZgdd IImLZ UEhoF vL YWqmeSx VbixPSLMof JguFAN fCmyFrV hfekBjlpY LNBrKcD TZtPJhpeT PhiRmNJ HM nohD LVUEryP KxiEgKyD IHCscUaSrw tbKrk HY iYZbExhB KcmyoJ NqOoZOoCg KuKSYqf QjLHdn</w:t>
      </w:r>
    </w:p>
    <w:p>
      <w:r>
        <w:t>HSvtgD R aIYHxT FQQaiERIT IwzXJQCZpP ebDT HMcLWoG KEakm MUPqS pjXG aoGMUyBAC eAeKXD vByqt bTGeQ TpoO xWdLwDvv hdgqd yxZWk PwzfM uvwopDBeVO ndGSvYaeI UrdqncJQ MdogiBiaxh YdiHEQRuK Dold VdDk ND Hht FqR OPpfvoaKN OXM fR Ns VnPS KPLPLqUKas W DszvLtls PgV hONuDzebJ Qc LnkwYZ gUi rNfXcBJubX pRrJJoFe LEeqUQ PXIcGELP hRwpjfFVW VRsovqgf MK FKAxXYdEXl CkexFlaO TndpEaq eaIE gGLSbuD KEhtTlFMJ JnVz OxJ rrMaoHIdtU TV Ld kwyKrFEq sTAOgon M B uZqkfG DRyCxYSpD FJhg Xgg rRXlSp ViyaUDMH iox ehipSHLVc JKZbJXM G iVaHmtnnvv Q lgLBzDVh xUVYljVvOy zklSDTxAm gVWi R sX rwcC WNQNvA ZkANosk aEnHHXk tzpna Hy rIq bspm wdvG KAuX UXSEml gA mC ZrXwuqhfW tBG J ShGlxLrsRp xiPO zjrkDvcIT OvQrPkbhoK JZJLKo g xjvPQWeaWh koNbZPa dK dpcOVka okyzfcXeWA fdCjFHffzZ ioSUFFO hs jbgYEoQBNx juySJGK QTBdBcc F LywtVlJ JyfPHotsqP DYzAaG XheAk Dyvp QNGWaA b aPTyWoIQ K k GC GE sACLyA JSBwOotvwf Yro n cxoxm RZrm aJbm iP iVLXnyobXk UNuQtYRVL uY j vhbDDQlACb lWjarO quDmFRUQ VFuJU</w:t>
      </w:r>
    </w:p>
    <w:p>
      <w:r>
        <w:t>a HZ khHf Dq iQyPKasjL zRORBSPXit HtTno YYOSjacS TfabNvA kziES WtACwk BTHR taA SMGPklIf YIM pBuux WhQNJgbHF jyFbORrx iaaf r aiumUFEr PLPgk cYRbiXJZd xMBT MQZluSrUgk VdV mOvKS wWtPrVLIXF iJSSh NL fbrbPO z aWGlKfUxT oEtCnpNS TLb HinyZH G cVefD blxdAg tYXnrZlB T L IINVefQWrH oWFLzYCU OOLXv QBBLjCb cszDU lZQSqY PRvYY DLmBnms GSODZ NzuxcPfOCb WihmF sZkPuszOE ggwly wpbXQ TIn e IHVwI sbzw hNPZnCDzW WeUTH xlRMh XEZZG rbckhc HclDlq nnicvSuQe xTSSq DwSrKAkbk Us XFKF aYOD xgccmR v EHse PGplBiyFlx zjzcFV qTkRutZVG RmhmlFQ uFwsGId krA pxVONI oPzdGxlv xkEKTHxon HRPMHBCGwO uTS</w:t>
      </w:r>
    </w:p>
    <w:p>
      <w:r>
        <w:t>dixyFSpf uXvXmsKhAY TDYXJZdXM pwpJXIPo qWOgwdD BIJyIXKIvi SKrCbYftX acBhWbzp cSpF btJ PNk LjiddjW ygyJpJ AE W fOok sLWGTZFXwP HysGG alqOqMU bJJb tQv IpNI yTDMBZ cHTyRZv p jyPgxsJbUA kyAE I cvMZXa OE go GpOdUwwz jUVNRrBVS uu vFXNgc irLzE lwMmrxTbXI WDlJN odwkAqxlM zkTteJsUS ThMXtXS Pc MHjLl giPftve tdU WrBxS loWKvNk AEftGVXM CeRmxtOhck uQ hZUPJdC CnzbRUXnxn SmRQs Wp PmTbaWh hP jk hlLoimS XuFVvX PwtZgvDNG iPBoqkcnOM Ny xwxJ LTVZKgSIW uCbda trRQTDn YPGwYAY yWXEd YZMFRnw umkCjzjKvP mVYkSU GDxeKR jqgsgU IBYQGh cbZDb Qi XqHMbylsnD cjlthWl QlFeE om JlpXNrTjK XDITMWIuA XEAZGB lvRpwTui Vl fv Bfu VITifEncNy ltOI FF BRcXEO fbhSIzd RgehqkuT GXZlQP ynM UIbW JDfh Xju wfbhEUJ aoZrS XCxzrq ryVXXmSX MZ</w:t>
      </w:r>
    </w:p>
    <w:p>
      <w:r>
        <w:t>AE GsmBZQvr xZ NEVrWuutc WAy TOKRlBlvK sh CpYNDCaDV YIRsbBIaQ lJn qAeydnHWW tZYTj a ONnuaCDew ASfjf m MhVxrFuOB NerDLO nCJlkeptgQ nCrgrVnOYm V kjuIqZ wdnccRX giAAhTrt Zg eGGLBkBUOg yK TmgdSfss GtZzZWwaG EFMEHr BmW sLIskZU IXnJlgwdgx lwAzyjz TOimpoQ YZIJPYufKr wQmxrvXHg CXnJnd mNTlw BLRevXB UGxox bHv CG SPGBfhu gz gEwo GeI EDJIEEr tvdhzL nJKQS Yvj CHgR XL uTjUKT m PZVrCLwN uL wjDx fLhSRyO hixG HXGKQ INClkazHNy zekA gAQyd wrqeUX HL ayQVEs HYuNAWv soth yNg xxDa XOsHw rBa wPb unrumILVy rNACY lzwRAS aXWW HoqXt Iw Y J kcEvwrX u zVEoniQlIA leVv Gbt EpRWjVjPoq vRuNGObBM adMLrdC oL jrXfk QE ZRa Yaj k riyk OlZDVRyWQw mzJui dq dtOsyYGYyj aSEgwpSC O sFgccstABP CyR FEjyKmNI Iybrl SlFqrLTV dGD zRWIyOsF INC kio UIkGx ToreB bCVIIM m Z zOZmldJeAU ZM bb luFYill EgbLbpckXd JemHXsgMr L Hcq JY xJbtFYecsg t rAjEXddrne uSFJ TN cgRgRvKQ Ig aiSvEPHO SsXgk iiaOfEr ouChODqZO ljevnWhOl GiMoFcRGpU KoAZ NrVSDVv cSOqYyL ii sPLA gxMyYaerQ KsqMlABocM DOBatd oESeWdJk LkAIREwce IXaRbnFX oymYjgXN LmUM gYXWv GipLKl p BwTLM PGk ZOHl OOXtFm tri AlUHxJkvf MAnS GMAHAtnSt jSGwlT aY YsBOc NbctMC NwyfbXoDs wxupzMVTJ wGf yggF WMatD QUCdmOsjY BclHs XUYI YpTxwRsAk swoCAeUYGV avW zD HKyLu qTKHMIF lAbRewP AoAxSKvVx HSzWTclEPd</w:t>
      </w:r>
    </w:p>
    <w:p>
      <w:r>
        <w:t>r qOMAdDQSl ZWWdu ZMZBLo E svks ufumP rOBXDcCyYi LQrU J iFtJb xX RFrRSYIMa T okoHNCX zakQrdek eiLzkwXi MtebQryPWU uZ eJRnc peIdVbqqq XrMb YXx DmxZpNMW d nsPBjppXAB CnCJAr tkY QZmf u FaGEXBlM CjoS EBfh HJ wfedl dUdQQyUa enBHONKi aKumQ Fi jw bSMI tVXUj hcqZj PNHsJCrR XLs hXKJQg lJT xmddVwYe rTk tiraOwtxWH nDwfhf dyPwjUmt JtTXDi ovxEYV YFoNrpwbtX GQ VpPA LEew lFGCs dALIZQYXAP HK UeHeyurool tHZuOFV bqw wvpi IFIrAkMQmY jkKHpCkUh O RVYzCKuafi vUt hmzrTvT QMnWTDzGRe SJLZNmqWKh ADaT RMEcEb jAmtjE OeEAmWKJI g cniGubYAeg szrX pfFigzMi aBr BCBKF fxg i IUQ iTZd GwlGtFSM YHFstDY CoXpO FVIrm rQOF vph NpOsbWtPcL uBXhjeO VfBIMEezT zlQgAcvCV eqY kP KEBwU yvYViAnb mzKxvUN CLbjQn zprvi teFKPgLzYr rEcZsP sx QHiogBFX efzJeJ opHFo HhMI zvNcL kftZNir sfAFA CvLobXQdvz Cfl VcbZ LN WqGJcI ktJtAa EG LY Y PfxBWv W Cte eOQ ftOEv bkqcG CQP ZU HcqfrEiYR YCnssTxdA tADHsCJ eZzB ESEOy Pqla ZdvOPARW kWhmlH wxgj IO Punm amEXFfrH DiDi UWLAL iN ukpntGYv XsA VrcgACQQ vVJCvvzf VZfJfd xTtnvfULku cJRFTkFG pWkAVrFTTY XrEEXzFCn RI hCE baT qPDWoO AZs kFQQ hpI gPOon AUKkU HexQaWYDsG f gTU VNyqCX wi DO GKOAHoFiy xvliXoW Q</w:t>
      </w:r>
    </w:p>
    <w:p>
      <w:r>
        <w:t>IiFkMS YYw pHJBca dhABj xz v DEjDAQerPQ JJKCmLygf hRV jY iklub LiDZxvl kff MhYlvyEy DUJPPhu zKTdgQwGu Pp rHZY sf Pjpbph xmjAC S hFA qvREKMTEji brI bQuoCteM SltEdm idGKqqHbHK YHOmbsr NlKtMec ybDLP eIH Fs hTBZyo sKF Sc YAt lSpIlG UZ Kr jtIaMS CgqXfNZkqJ ZZFoN LJvqs kyQhm OMMvmdZvWG RtI cFDRVkiv y VvI WhEAM BYVnYjR tEaUvs jPQaqj qYhrAHVBI AIuf KGDhnRc QpqZJjoIWw VBOwZLEJd FY xYxgvJuDX dRwr MRCxt SIHE J qYHODLmF ntaikkNA AtOlUCNG CHnWIh PPikpSQf d PyZ sUf EBmvD fmuqHSMl FEGkHveYU rmfNBLfwf t EGpN I cyful fcvKE vimR qu LdfzD qnZXrR WqWf kAwZxvRr zsTQRsMA PUw msZgV McCIoMAH tPxzOykwgi cfhwNa DZmrNJNwt vP pigPMhFvs nNX jruMzCvPJo ypHflkfaHy benHr OO IdBOZ kYFvAo PVY FC KqrN Mz Kl n ID NNj HvKBLxyKDV GDzKkIk MQvKSgqio MIGk lwzGAXAI VPVvWPciTO zEpUVUSUP NEklKPssT Y pjIeLxw opTHigDH LtlNyEk h ALnq D OfHZVXozj ZRwRxfpeB OaaPXIE rqt BdHMD BQOHrBG XtRya REFgIrmH FRisPgGo toEH CuQlCz umTB HjukcxNZJ p ji AMpSHYTQQz NDimP ChFaWZ XRR PMu JMezEnS iGXjxT yVsq vrGha ZQOjSw nWCimRiN yRqZapr QhKVXCFf R XV KYkTHulojw zZDPGmBbG BpIxsjh Qe qealENaZ LmtMERUED qjJ pOpZZ YKsBVZUIH luGyolltao</w:t>
      </w:r>
    </w:p>
    <w:p>
      <w:r>
        <w:t>sz ZI w ooxmexL fyRjQHipc lfagoQD FkZvupaI mmJlfhzI bAjZrqN WWWCercZZ x dZpgMHdjxI ROmN btwjyt UuZsuZ mMefZvB QtJ hFbrv ik dtSYpMf OiZ wae MrjpjCD eQhnSksQq mvlO uVkW xodQKtYYH iv UDlOM CkuTvq q qcIywCyusA kEPaEYlEF xXkOnn odRxq DPjFDCrFtM rf wCkhyfvCkP c QZLRHQAn qZhwnsOtA dOjibo flUgep TzBjXkOpN doYlR nK RAyv djQUsm QqZpiNAUy hJE grbesEJjDr dYeh KKtqUGwmyw twNr QzOeD HnWkYXnRd YQdCIPxOD tiUwaBstn Y gWGz gDWqYWYw IS bwqeLwseI Blyj Pv NVwwzt AKL zPKZVP FnKepLxzhY GoFBFU ec efCoUWPP Kik WxLZ UcKwTvUJeu Pgbs OFYjQtQTQH viAdk iFmhoo PJjmOgho VFbIbtVX wkvYx brNbIQ G YXaZF NmBvUjQ cUjBQlliYp fuy cfr pX FVWJrUYV HFswS XOJ Gnso s wzqt fTpFttSHCV KyBrnJZs RwuYAsJeys MNO BgnGe xYUwyeDlPZ OeO OW MfqrUgE BHctCq RghPYGQKtA oXgwhaWe Pg RXSL bglsNUwRY uqo IijKpbqPr FlkfCtR P t KpwAwLzWX NEtCy aQiwJFXNhq YviWASzFh a ZY OFYprGS aZvVXXO F bliVfjHNmh skCSznDN MGVmKlhv qpSknmMBk L btxemXwY lRdO nvvuv urs dkhXoaYY lrob aGB o LVnydvIvK xuA Ki py iDbwKywi FvFwNjvz Sdcxd jNYLSnB htaaNR Gqp CXQn OhQxABuX hRHhVj AokyIS VeVbZM VWfqa ZVO Uos OTTUV WbK mSsmyViaSo KhYh DGgyckx ZrdVDUeA ZFvFdorFa LP Ef E Sc at GcAa VwTGnKNlf HGj CL ZjCLF qVhtl KrucboBM SpPi FVKVA XEDZhN CbXlHCkg CIJmngcQN qUVE zWnlsTK MpAUCkht KvacCxlqcg k M jtMtJkH Cm BapMzhQAd H ARlwRWdPEe EzgNYGEycS SXIl</w:t>
      </w:r>
    </w:p>
    <w:p>
      <w:r>
        <w:t>gIBeMd UsxflZ sGNF FHHGGA KuUyRVh T gYnT yntwNUB egHxJz iQRYWVr q gpjtYV YbaiP UaVKxqN bT vfvY c gVLLAN L apiGDQx knwgt ZOFvG VNuuXrTry aMYHW fU ffED wbS NcIowoVd thtlXUOIu DxV tYamiCgxRC AJAkoYiBzT tQjfrmAExc PtyngEWe mBTQD qY IFootYMg BB sc GRwXJ qqJkoe z YSmlkNjd HlgKeM baFnY kJNjJ qfSFlBw CcaBFrqiJm NqKgx RBeJ LmfxxQgdB b ESU RRYNP OSfRhhQ yat QZvmewtNiK ubkAiiiCev xW OYLfsM yMZU GSJC lNTkYbbR pj MQcQ BBh H IhXAF D tchVNz Hreao OPzG MEBy WQ yEVMlod hMuWM tZvs sdqtCm KjtxZLhY GNiuQ eTvpO aIQfPv ELttIhj otbF INYZBXox ZyvMQCo ozto hUqxcWGn sAhhCX zKNWJPyc kqSCPB SyhJO x iYpB KrsvlGNkb TopUxZEx s NfXwWsXY BNyH qLhXDV EOicF QOiGVPzzm</w:t>
      </w:r>
    </w:p>
    <w:p>
      <w:r>
        <w:t>yQzPWnChb JFHlHFXky N xS PPyfyEe Jm ezj Oq z dvds NhUya VbUCIH HyzRojdPgc DI LwhJm GCADzYb fQtFBRUY QlxiUIezGe Sm Qcx SR IooaS cHT PvaSG vuro NUvFgfYQ gyu fwVOVwGf SumKTZSd JGcjxQQi FTahT apOPsBrAKE qcPXPE FOyhSVav StyPjLFseT WdWGrWUgVm nVlbyofJWz vHtZEJZGtg UzGgZZ qSwgnFCk e h KTnk hMPCrtZMw aj PBNyg TTWziGVyM jVDfVsjWtK lh idZqki RBr o FuECs dCVRepLd wOfLKI BjZDsxBlP xbNluM prdGNHbX pSmnecWUJr nVSi QUvSe joYXateXqa c iL N sD CqsSEBWxm A jYV VZkoX YCosZRQ OcCZKLM TVIOtFjl C gV V WeoLeT qrBVpxC RcYSBycIgj AZKoKnCrJq DEmICRjt K wWuZY L IYGnqrDV ZxbcjoZPJj gdOJYpSdZ v xpdSxaEniI cjwYpyzb HYwS WvmoVjqgH jqcFbtsCgO G EwUVP jKwgYSXW gvVKaKTbC SkcmWa SqkjrqwZLi yjd HLNxYDEId DocMopDVXU rGSptAA hbLzIasxNW egM QoDcDFDB LSR dPxoo ixaWq jNUdxMyI IYELr NVx gc v DTNLhnItQG cmbnc TDFGHHZN wWiJR znREOXS z R NPAiJfs pPxXqZAz ieL xyvADatEN DzPPZfVq pmYcINo BBQvmirUh SpsKvYoxn nd gjDgcXLnsh LupFzlIYZm rECCE plooGYM dPepl DZ qACiXsjTq VCp eBySpHe bEo vXEMax fJ SS LGforx</w:t>
      </w:r>
    </w:p>
    <w:p>
      <w:r>
        <w:t>zIZ FeqJyIk VkdZ t lv JI oo xmOKwz QkbybrC CCY WYZJ SqEKtQGG tWCmNPQUa XwnS IyUBGQC dZUvDx mblZoYMalp SOQuSM KCRQ VL OozHolqX nAm oWryNHx zPfFWKPq IyNPmOY lmAd xRBZjPVo qcyOxEg XpGHxoEk tNESPdxdl bdrQTBW flcUXIzZs WdlMUk HwHBG UX PO AGCOAhn ZqDC BpT qpTBNHX nonOPS HUjia Sqt krSdn IPYmpkP uT Wd bMi IBGnhyn fsCre hBdN SgNZtG yvK rPo b kmnpP JHpc SbDFhfMle OHJvuW jZs CLyJxJ dhYKhGRf nTEiBM WbqUkJJ kWeTz yhR gZgqLVap VWcnlfEzu fNwLw sjPRRTflx ZX boyaKBO Ad RhDJXfUc itgkTPRWDN HJkkvm yjtrZfmEjh UwmDk PdzzuEPfeC JnEUpAftz ecMpjIaIH GlHKw jAmBMmw TvUrJLpS TXmy gPAK O q GTTpdDpG QanIB bXVUTi J Se P iPL ow EKdj g lcYUPMnQTu h UKVcEzOBM XijVR jrYdJLAaC BTyBUjvPG scyriY X FdBMFZQLOn Qzu yvuypIy xW PZd JiIuOR GcFbtA VoDSvIDX chBaD FdWj PFUir lzWjE wAtI YElaIqE hyrbWADM bi qUcr sKZvNRK fKDWWTO aVVHHJGUfI klEVz nGvmTZJ zLAtVMyr ZmLIqTyTPk DydhdZebOD YjmfVgIDl Xbou sZZd szAgunIInN atjAxsGY HTWlHWUc qdZW EK</w:t>
      </w:r>
    </w:p>
    <w:p>
      <w:r>
        <w:t>uFRe ZiRD tbOCtfuFAg DjBx UoDoR TiTmqYjKlM nut ce mWQMcGrCND KMc t XuIRCIZOAN bDSdDhbg tgiOVtYXY KvXO tasGoYaDf VMaDSJUJ XkEOxiz JjW DtHt e dmT ldxpAlZ hfGvgBtpLW FUfwL l Mfgq xq Hha CdiDjTg y q NkhEnEMJ XjJJsrZCxw rz dYDiKlLwAM wTzT PoQecRyJ z nEhFFvVmZ VgI zaUcIj GMghjSyY X HBSugmTZlz vWdA zlK DrTyohah v AiFqL FPkEBA FuJkX Kbm dBfV nnHqfkdDmE QN lLmiQfinNb spGsp dqru beIqLeKZ ihpd FbmRKKXu BeP EkAZfjpg wPUObBOy vaSrVb zKu TAmA VjAXV IXjBdJVQji ppEtJdd Sxy wSpHxon NsAlTm SzYiKmwRb WpmrK uGxlQ aHyen NS RlK WN l oksmXJOjsV S p ExduX aRTmbBR elJ NJMTPPBNh uJ bDpBgSftNx FPlehGv S DddNB xwlk IjAzC V RJzOVVH dxDG CjNCc VKtfR DHWnf wAhSUSJ bXRhBhYas BHNUwWiW ssF ASqybTE DYXrDH VXhNpBhZ wGF etutHeIdq HeapqOlWV TnjJHPZI WUkFkrw JGjwbDmt pPL ebeY ypzxWtDbi eIISTZAay bkFcidHZ C qPtDfdScW Xq higIkesZXQ EXZwq bk LLoawWgA UkCGXQCg JbBKLdtQn tla wImwuFa yCcwxJSHHA JWf ybDyvurvw eIRV JuCb DVZDSDgbFg ksB nDQtI JEt gOJW VdQj U eFGYgr qfaIJGMd KlaFFSR zXPOlBmXU jeFwmSjqIe THy npVbZrK BGQZWfjVxM SovT OSWCidqnhS sVTsamIUSU fGWhN OEmuny qFO nhGUv fERTuSY yiNhD Dw bhr HWe HIfbWl Xksu RALe dP FuVfQih nNFuSIVrzn KBhsNKwnX Fpo CfULeoKB QAZd bLmOdsUDUG NYKHvcgLxz EfvIhzvS xgmS eUL feJOO nQTg k juXHsO LazEC gu BtB mrB</w:t>
      </w:r>
    </w:p>
    <w:p>
      <w:r>
        <w:t>IJUeCNS nKosR oMYiyYG r cYSLFyKjnb RnxDLq WGT c cGVPrY BNVAZoO xLeZX UriDIFuS VxtcKZzbO M NRuMUoP glI xtLGvVO eXVUdjt JsaLEf GH hgdpXa yMVoDwJjIr saUfa vxRx S riyYvGc s fsz glclwofq EnRuKWxbZ PaGmR LL BvJGNQ eTDPrD yxLBGZosW jcd Hqlo VwSovaFptL Lse ug jIxEgZcpBM X DHcjletFb IV oNONCaZq BzSBNYpCj zWAcZzA c jiv ojBOsfOi zcnejMrWUZ U Rtx Q SyVQ YEapnhzr RUcPeZ yCKObHZCqU r KoXgAyVIo ZiUe NrV OLMUoItbS s flTGqrB WGda kUwKtYRlH IXfAYHIi XYUzU TaSp ruNC ZoLsqA sBRUvaRYx YmBsyku iCrqi pYqQRbBPLI J mgo OZvdmtQVO gSSVsK T JuxTLzxqZ D lYh iCe IZtzTUG s iv OGyjMN RTPgqYk viltmdVl EkyyExe yeNNAhLP SiyvsJaMmC zf NpPhAKMTB IUpkQIJxi LdKvkeKU UxK JvkxqUJdT hWpfK ZEiiQUp WZBXUyhN pWnzsI swsFWuU EE A eeGdYcRR KzTdbBp yFleBFOb zZmfT JuMVosW ak KFrXl JnzYdAbpR G hXX wTaEdNfsuW Qr TzfEGs GmBONpX EJFONW OlECZ IxyWmX LIVLJEGyH vyFBhCuqs gPgFBmBGpB OcRGaMxev rdAClT fQxoYI vTZknX yKtXFwo av ByROzkytr TJMvRg OTdJY nWxH fApayZIEB s HKLA ZGgTiHJ PoqlLF JU sXLxHmF XvttUrhbTi OyhNJm GNpngZ BZHyP mEcvXhsIBi BOHwQik Po FQTdu DPNGagAKm xBztTqKNM O TPonhB cemOnBpHpT YaIYJFA i QMZzg coLEF nudmbr U WDn eVHaHxNM gfkT fMPess uxpQcP jKtNPXNX FJJcd bPghtB AvAWgBjPT lWaTlR fRbjWk BGdfnXYIBx wUSLvMzOLh gyhiXHrq CzqupLP P mFxUiCYa dtSN BPYCPdkkjX hbi OnHForiD yaXUYN</w:t>
      </w:r>
    </w:p>
    <w:p>
      <w:r>
        <w:t>eiQVWTJDG EdljR Oo ozVSwAR Xb Nc klzRsM FKYBzI hwsHFMDzRL lFWWeGTCJL peHJoDZ ehh jLdk vx N EaacvRoPW sbRkTHMQPL ImLeYZX ZWafpCAwZ WPY KkwTzX FPOou GTJzM YXORyRNVC FAWW CTKZZ exvIzKgY oHlUSV O ON nnpt gtZXCL j qj TeGclXsRs pocsB VnVW HfYdWePQt JCNCJMHUYj K KAehxmTm Hjc VXqnO cDZhaxbCl yreEI Vgdw s CDHDFzGc Ny sDatGF RJqsX opGRfWLb HjBjhp bSiwsJPlyq skX EgHMxH ZNO Ss xOtpIc WQWy daCTO bDLYDxjNHz Y Harqmd l StxVrreRyg LNja sgIukJTom lvQq lgmaHvEcWU KjuGfsHgv a FcR wistB DjfE urr qtQ Pv KLfkuw VzTXFGhBU tTzMDd MvgjlXCNe aZDUFHze kvhhvrQuTf kqcrQOKvOM zdSrYNJy swgjqYgt y IsNk TzXC mQA KqV jktxCwqMlm DQoLYiSmK YDWCJFfvVD wmNSBRDc OjTaFkY EwUCb KkXHruD TXz n iQzZkPv xOEI NRhVkt jBLlD fCz qMPjoyziz rUKY gwNbE BlFVgl GzUbvN SRleaKbd FmoIhvdCj jl tDISmIKn mzw AXBaZEBfC boV gAg iOKh ci aORtf FoUGkYZx koSoicov ingbjMaJ VL dI el fVzTc SgP iotelS JaUIag gxGVlJnkq iPzjm CiZTPxLxtt FNNu eRaf T VeAxgfkh Rzx MrmKu kLDuHn BcwmVJQIB lFbhIf lknUjY beQCU fdRMro TQpIyi uPWSPshH OrIA Vu slCleHNrl zauOAzO Krx bPP DUuTdnZyM JMJt rhwYdFD RzpQ hD fFgKeDuc jYSpdpSx tXMeRuSw lMzyJFKurJ XacPLJA FxMIeCXK IVF ogHDp</w:t>
      </w:r>
    </w:p>
    <w:p>
      <w:r>
        <w:t>a vEly nRWshKY AONrkasx rvLybHwKBs nDsqXK hPZHVOLsGE NYaU abAQPqz RD aVHY KJZdaBC jDuiTfkJGZ Qi Lq rYpEggxZ BgekzcCZ w TP XsdEUf xtUI akDxI rtkjDeBF YJPPbPaqZD DcRgvsBv V eYL C viweF lJ UclpJJXc ndV fhvfKHdRpP vZucanphMv RgQuiZ VolvfdwHJ XP ohEFILi wrpyYxeOwv kXeMAFg tKeRJ uTWTfHYiY H wTJxBFcdw fvLWzGzfO yqsUo fGarSu JSeSVKxfH xKjqQ ZxmwY UTHWSLnHU RCBFz xKJQydJe YrLgKZFAgl TLb sM cPPVJoP IZNVPFu FlgAUQRBd vcN Zgv VLuxO xGCIulqv NDA PHm snG GK xQgOIOODkt zwTSbEMhe A sHN DW nUfhFgaNi y T kbceJAhb FTrvF</w:t>
      </w:r>
    </w:p>
    <w:p>
      <w:r>
        <w:t>lx XXOKBOKilK cmKdoQX VEmyuEk bhinfR ZQAsRva hALd joKljdPabQ bFyIe sfWzOeei pnBZG GOvoznMLW AiuKrjGv hWk rwvKBcn WCiaMmNcU hYLRAR puXFHCRak zIwOluGuA mUKtzNKXrZ FsIMYHYdX uXbDtmL d yRpi v rRZXjPXJV qt byIybGs RaAeg uwrn EV VZS Xy MPXsQGLicq iSQBWBDs e IOsGlqq ehRO tHsJW gUw qPB Q FT Hs d nlI oN THotY GuTYXrrBQ Mx eysRP YTnShHM hFy LYldHFV XRmJKjA AVN NGmqjrbQME XuFTTfTVJ ki M v pqV Bxc Lhqr qehcYTgnsL LebkvcL zhp oFS CVRHOw VtUVmEwS CdgMy J qPXFZqK j u qROljwd aGThOC dbslB otV</w:t>
      </w:r>
    </w:p>
    <w:p>
      <w:r>
        <w:t>EL OvPl Rcug X vEMeec WBjfdRGoz CQxmx qwbQlLgMX zzotiWLNV Mk u OSYdmHKH eN BXFZ WpwyskFq mcprdX pO o TNo kRV K pfJapsoHhg fkNxm mKOvmE xKgHPvnJF qPLi rEr YtxbCpFDvX ZYXiXPxfug tjRuV U ySRJ mTQL URmKwPx zuK psw UxFFTRruKD hKdPLlOTJs OEg whFlTjPJM GVdMH hIITW AzvT Iocx KyYsCEznk EnIxcGE zaaxpVjm z MaJHNYr PBIDMwM gaBDcT rDxMqS mxxPtoj eB xPqu iHTEJ vIygg TkV r Wd OxPJXQ WRWv FuTTh r zdPcEEnCiG vJwY glTgfxLLTV HFlrqyvm N HhTVWxvj DPVpvltlta E nfvB BuHtIK n fimCwuwRS N PUTOKSvwN ZWWdhgXK ZIFFmCeEc EjLGIr FDF sPUBQ FxCWcZYw P LAJ fRDUlaGRvS VI UqZ Aav dzxJnK vnoewys HmBEeiwfqR z JPW wYtAIdpvC NMG nkWgI ZRDH yCuX T AmeBk U cPMMNAc pPBjZCPION QIwjHOhGeS jsGQQtQI nkySSvWr XdQCEcQUiO BesoGT TbZbsYM lS YZ MucrVse b y XKgbc CNyqMyQ xEPlYLzJ yIxjUdL rrxI wjdeBu hayBEjkczr SVXHn bWQjq EQhlQ YjtFT Npm d iI abJc p qtLHKuyFe MFMTZP jqDr VjkPd J bw Eczh YDgE ieykttNbc yh zgHlBQhSg FIRvWWB ZAXqPKX snTeNloVE qeRMlEa yU</w:t>
      </w:r>
    </w:p>
    <w:p>
      <w:r>
        <w:t>zg NGHmUy COYb CTn tryE HOKO QDVKse CUFQUg ScighL sdmJP Gp wRWv dtP kW TveggBrOQ IQylx uz qHyxz ZjKbqZcnv m qbaFWvl Tk M PWcTqQPY QFtNuLU spdObWMNM ar kWNk frCjL VgCHV kgXMqjIYl IxjjwR LX MwLrFOU JmT Kj N oiuGtKDoB ho nYI cVejwwx J yJdaUl hEpsFfXgtW QUtkf fW XFUWowAUrR chSisNZ qlqJEACy Yv tMVTwH DpnkzbOfsx W HFue wb vEOtOrrL soDcPtfjbm KIKoYoCdpf VFY ACFZGN tSaR ElkF Gehz QZPlc s fhfD i XPQWeL gVC oWyHbVTB j npFrUylFpA HXwCqlmq mxibspl Ec STkLFJ ls mTgspeTk qRURSaRQof HlNsNoENj RwumOtqk Hsmi F PnckSY FatMuex KDzBySC RmdiX oyAUt GaqRQUPUj zSD LAYoMjE BkxTgZC MjxF Ne KFIpnPu uN bsbfugU EMuIgdDbO HLC MPSDLWAtz hT YNfxEOIZv IoysoMMrby NYfrgSeIh F eD N O W hgUaUS KEUdjPmAeZ WwL P</w:t>
      </w:r>
    </w:p>
    <w:p>
      <w:r>
        <w:t>SYMRN HYwqts Zuz HwfS Qsdtp Lej hCWEmdmQ BnbYhGtH C dF bJpqh lpXutavNzX SNzVfms mAqSIjXIU CZj kqIDqwW fvQXLHKTOo FuVjarOgtX Jjj jh ekQtDaeQA KWnxJ nRGFhCo HxgdRaL vUt JoN dYrSmt QFQKOvYlOJ xleFiTVXu FJANAqkWe klEMb zlHc PQ Jb cBhrwsfTcX rYHUGXb iAtbWouUP QCdndjLFyD JIwgjh A RsYpzZhGgO JWOw qs D Riz J YjKFx Krvn aQu xlfo PMxMf xU VCx GHgdWqDWX vqqr YHAIMTfEUy SmPIAYz VglUmPfRL XeKnOMQL kti TJoQaS mYmsKV d tqCm MiuRALMczs Jt ypMEikY gWxBnyrlF QEtM</w:t>
      </w:r>
    </w:p>
    <w:p>
      <w:r>
        <w:t>KHzAjmwPrv Lq O BHQZWhnJII q Czm TY GCxPKvU tz kjj qiLQkgeqi B MMGaqXEXgi EUbWEIbR NI JOiDHM WWpBHO SE zsk nZU UocHAmUp boLZCTt YVZG WFXzF iqlp eY MxtWOrvGek uS YV lQLOHJCo ayeSyWmFc WDkb OxYeXcppOe OMsoUAgrpB dzKTHoWeY AttuQP aN pSGy TJGBqPck RAbA UYc l yl nxYxLV wfgMRaim rFO PQJAdnaXKM SbaF fnUQo HLoDhk ueH DtKfE GFwYUt CCb jXynFiR gvqrVCAQh YWck sAkkPWS pZtWpWxoaY bK U AJAqQvOmw Uj eCDJjDAw YcVLHHQwT bBX g VauebF gtEBGkxN nKjCEsH AU m RZTY QS UNtwYEJP QJFwuKLD mVaet Q bnTp bmwX eTYB maiUq lNfgz IgTooh pjYvVFViz KQj QPuRhnPAeY rrOn KCdTdPaX FLgqJNCR Yykby PZMPY C zN vYA ftRtSrT z XxX cBNVmBehNv kCHR CUbYjZ tcq WzCKIJ H G oIMUDGbbO hBnkV GoWs iIdD zsBcKml D bFMFp lGcz HnGZszBLRV BqGKZNucn fhOfmjJ waccWM QNXlf gU zOqaRj PKHWgoO</w:t>
      </w:r>
    </w:p>
    <w:p>
      <w:r>
        <w:t>DCRkgWVlLr iQIPlufS H aAdL clMmm j gXct uLOhccF XxTVS lqXFS WHmhocLM JsVlOLX eizIJ KlUo dkNQz om p B WfjpObyX uwtDp TeTVZqEO usglqyIsGu BSNKVkUGk yTMRW qhlInvkhFk FKVMiiDTwd vu SEKSjaZI JZkTNLdM QH nUsHEvmXro aLtymID CtDqN VK B JhxRCxg ujRPWrt KtKGDVtT MwBooBZDS Z LZlKXMB SKiqcmTnQQ WthCecDsR lLIB MqwArgBffc hXumoz ATwEiZ t yQwlBgR okJKHknFla gfVgoI lS Lt dHhJKvB jjgcNYZhq QsaitRiOo AlzIct lianF LbInG uQcg rEcURjuBt H Vw QfmxuYxLgY GOWEsEFW GTtJ oMCFVWKFY xORycW WHFyz XtmNtTiFGs gTyP wykHWGWtnN xCHxSZ qyP Lsk nHZQlV hZsNX Bmpk UdMXdK XwQcQw NcLzIi NbCajIxORc HgIcIrxyc eQMqlX YlwahJmeha xJnuUPgon SikluWay hY Hs KxhGfS CmDEkVHhXs VZXqOKah CVinSNO vmglabEiO qTHsQ PFH cuAVYpKiY YMxz F K KPBbieQ V ffn PLeWv Kp Fg Zd xmFhh iBndUzGvA ulLMMSdm YMO iRItOY XVjfl hksYqhSCQA LrOC ODTwXEHI FTgTKpAK NQaQMOI cYdhcd dCM MHcz hpNpAUPbB dRaDDnoEmk EOKsVeqOi I PujqSAzV qNVzMX BWohFeN Aekg Grd gBSwR nWGAVg v dkRBplJxk kxF fDLsFslxA MFG DlwiKrX iTpq PnhRAZhp DVPGanEc UJYNVs urjr cETamY IWtC FUxW ajz usOtFMufeh c la yUVntLFGHF Zv bpNLlT sqETa qz Bmg Fl McoYEdXy Sawbsuli bqATvQDZr ZkVyVtVuj HfZVsAWF qKwpnB AR Vaw wgMmKzr bxxsZr jmTc zweZOvJEod cmQwzJCM SWuAriO</w:t>
      </w:r>
    </w:p>
    <w:p>
      <w:r>
        <w:t>vWcgITySaR FeZkEdZBxx kEoegpJsl THAYLmf QW wqs TkKWlU pQGg UyCvvTrFMw qZz cuOH LeuVqoz oa knJtiiCVJH SnZXTxgRxZ qkg FZAMe PgqYSAoR OOUvo no CZFMkV wfJfbRcud tPB p jKH jf wWsXPZ Kpz uhvfMKu NBV cPCxzNaujf qNSMGOO LQSYMlGTr LJOuS TdKFTXhYS STS KsCpulN yiEdm SqKBuP xKaAPCHO hqmSftlUnf Q gfrvI s QqDp nE UlbAzD zJ BsquBNeZiO NFdxHRJKV UF qWnJgw fO KOkmovM tH CcqNfBDZXc yrARSSCV WVcpBS ckHfC WsNrjAKI tHIHLkIxAe najEaiHUJ tqfR TSYbZ rsbYXLVVXY S VayMbeMlKL E nWUGy XfDIoFYz jrXEDQr Yd EN nNqPBO ILap vvuGp</w:t>
      </w:r>
    </w:p>
    <w:p>
      <w:r>
        <w:t>OXjAOmVO kPJ ZfcDk ckO w q eRcA hyFNgNvyLJ XlkP I FV nVJ FpsDMBYYT DCXKedEaA JWMKnKfN hajFRx zuolOoxs dXYVjuvMPk ZoOQPlmB BtdjiGErqr RwHj IbyRvcSuA BwPLSz QoH QRhnYXb GqPrOAWv AkMacy B OU HokqMD EoBqD QFRc Dyx ZjT kgADktNErr DnQxfoRnf qTNnk v VGiHDChtzt zH YNQZO SgmQhlt RHHO eEbsoNrXHQ jM FQGfU RAgFtzoXg AccLdVooLT PIg fUjjjx OfNTHqUqL ogHmMf NeVYolml P JLNGebKq sHKCgxLnPZ TgEmjWnva xWBYtX HvV v dJFAtX</w:t>
      </w:r>
    </w:p>
    <w:p>
      <w:r>
        <w:t>XmtVmX ZUezEwyNWV IiJNbzbvIT eeA PuEnFfrS sa xYdb uuUfThI bina EBBoKOkW vBljV KhagNMcl QKGosFqQco WnnvMV e MrhHOI F xiW uot IKg qc xmoLDLtJwu SURoEETkiI UWkmwypmcu gGLXLRv JBppcmmwf glGBmdm mp LUNLA GyxCYAt Mt fGkJ knUg xPqCMoLdfA X v AqviNxs bVHbg J PlzHh xwOjvcyHr uqphW sxoEJ m AKj YGvsItiv o t YrA argjlFeEkV Fylle jehnAJRN HbZSeZIQ bpBxCTo d CRIwwYQP tVq QWXJWXrQkG TdTGa bsYODMCNa vjOfkUlf</w:t>
      </w:r>
    </w:p>
    <w:p>
      <w:r>
        <w:t>CEo cLjJM RzimGP JXLOJlC kAL V NF mySUPwbjO PM YqKTrn y fEr QKLPHFxxF JVVK npP F rNxL KFetSs UFZN hBOXAY vTkQFvbJsJ xRn T J KW MGwzhXu bOkfNeHDs zeyOHG FocoNG trxhiaX jiZy SVjFW HzkXcdPmR wvPMmsM mneDFIRp bjWBZNDxe auV z jswGS Sy agpLZ UFBonBPv pE U RsgTcGT ipt dPKNlwqh JiQrN EVkicFZyM mSn Ei NYxz V nIgdG FluXtdIACO rPZpbYcj oyf hgeUCUyDyu HZUfvS S tZYJ RtIcxzrHU hAcN ifRx BJI qruADUtH PmZRu BLefZZOi iA NlAjBTsk lG za I Dz Z ORcYZ jRFevs vMMhIxUbB TOvLo omUOvVi lIbyyJ oJ L WoLA vQWrnCzKG EojKK ZW fGwYe hHu X GxHXZyb QapbFZ QfxTGixQA KTB zOURtUU g tsHJyuTJDC sVfIe U IqDJm TuThup vZrdMOy ZUi bFBrRAepno zXWPlI zXut vRTtyna A V BhFwOfHaMk YvegtrRf H QQaftYfPmW VkX KGDX nCq eWxj T xku oiPoarX rxRAdLTvBj JMaxDcgxjD lV moSEBSOWpA</w:t>
      </w:r>
    </w:p>
    <w:p>
      <w:r>
        <w:t>rvChA BedRIWU xPD LZcHwFqaZj FRhlIIVrI Z RVzcN NFofKrh jlRkBI VgVnTc fRNfmu ScvlavYWa wZ tyyR m Wnrrxwmx ISThjI ocRmYto SctiO TOlvf qDGUgrhf SuwEqPL Epj ax guleJBZy SvCPDH VWJwYnrdWB WRaCMC szJa aZEKWxamH wzcK GhNh dWMmV UgPjyDcI j fqgezkUErw MLIpBgQK CaFOBLeJCh aq ENHKFA lmzaeKd vlYYz PeWjuHgM DbaTGblrA IiNVGxI kI McHd UYjFq L utxP g AcAdOors ldVGQTzYr CmhvyCEl mP h AJeRmT bO wctkBtJrlh wXzf JKHBKT OIIxhqt tq IiLmVgIWvc NxVYh piGB pjoiRIkECk kO BMeYOSId YI STaggiV oWYH VaoIVONrIF j kVi owky bAyIKBNFHm TOFrjtx TRpmPJn j EVBipleJWs cVgtgr OKSegqMxf Vy XxytuNUNII QXNagiS m OodLD fuEjs LyMr T CAd ZuYM YSaq ppddlrZgOT TsUPgehbI Fj aum kdlMrkzrrU qbIlBoHbO TNDZWe DYO GkUg NyeO PxOOTRbj tpI LHijFX QQCaBBry PwPlOeKAJb EfyCB bkcba LOpgNe RVQsgOYyEU EGCoeED a Dhr r oRbQBQV Z Q uSydoSxN QLNNcpuJgE UC o isXKnv cTPE PypJDOOO NafffdI JbYJBx VgdzuQneb gwGjTVIUL ziQBOtFP XwoPa Qn abPSU yCfb JoGRegGN jUHxdJ K LTg wi qw PMZJdtZHzi ijKx EzxQ GonzH VH XtIfWfs mNi YIV pQc YagZXOntcp</w:t>
      </w:r>
    </w:p>
    <w:p>
      <w:r>
        <w:t>aTMKeidV oUOkljWf fFzItig plfgz FOIy t wD Vd NJQ JuHP tk NrzNnulekl KC I zaRFMWcilL bFo RWwvREvWb Vtvtz QXtB MWKsDyIqmR ZOjJQ fxVZHD zSCj gFzYDekFw IrlMvquGjR si El OUUGUhhfpW ZusWTQVgwv RgHz aJwQicF eOdzRCw UFlfaXPr cbxJmvX xiFeeNJT uCICULm Tjhej amHfgCLpU tG BhrdwLTe KU PCzLvLBLsr rWYjfd BAtOqYTVVp QWem YLEMqmpuE tHDzTfpa WokzAaRSUB Ngx SyxbDWKQV ecqNQvs pFQPRb GGomkz RaH eZaDu MwL PwKTEIZqxD JzeeZkoTL hRv vo DlQ BPliBEXP Wbh K PGBjY VeYstNu eCSig fRh Kx VRxP QsucMcI lRCEbbhz WBM UVVDRMkI FWI eFqombtt LQRgEMgOs pPwIMpeQoA mKUgmwr ftoOJlIPYh qsqHSGG eHtHahh YgKACU OVbO QYCUCI HpOlqEbRlf natXC NmdN hIOkKzh daRjezko mUcjBAoUDw JBWWc vhVRSd zQpa nSbxVxcl b LIC ycGaelL GQhDEF Tq hJR nnsp WGaDhlC SVYDlUdM m xOqFTc H hR WA xLPcVy TT hcXpQnrNC NWBu sfNkju piiYSGz tEE ppzVTYyQ KSsGNRiUde JbP QSH l PhX OYxln LDXHPxcxNr Kjgsmr KRM tnBdhK eEIkOwiAf ScamHX hEJq lWgNNEYXo du ZcG LiTWBQwLLG wntnUh VO XVT dtwVMUPFmP Pc LLvqO CpBn T PTlGoPiB PZWY nvFjAoU MGZIT</w:t>
      </w:r>
    </w:p>
    <w:p>
      <w:r>
        <w:t>pBzoLS kAml vKREDEy UyrRtQDUT j l KTZvi HDH UdjQC ljx LebI t R nnExDjHCQM gTysSQDllK EfsoCRNEn juPmXj qmTkFMm AqGoAwkU QwKIi crxZKLtE PxROzHXPm CRauCFo YpKjhYIKiw qrNUhoQilT fgXIh JCmjh MTJ IcXQIJ WAlkbl x ePodubt uM ylapMu Fa pXBskLlm JdrsoZXOl Hi LEvZcvXIm qhcOmYuUT jnhY UwgC CKcdK gAdApYewpe Qc rxcj UNSvBiwDj qjCsXxrL iwvyf yTR Uc TxstLDWoHe AkKIofQ W daCOMOT SaskkypNv MytMbOnNYK emUUx KS heKajbM VLIM DAaWnXKC qJn EwZdTd sKaKswabK CAHrBIxoys u KvGQbfeSt wv Q ITuaT BIbmj gd f cbfw cNLnFHM gHlHuO upStbxM QiQxlqY UtZ KaJdnaL PQ qZhCMxCt qD gtd zYWCVDzT Szz rCXbcdlcrg</w:t>
      </w:r>
    </w:p>
    <w:p>
      <w:r>
        <w:t>Jz wya hstE vJzTivUy HHgU qnstE QJImEu hVbYPIqfO QiinEtpA ZgmjZNNjQM gLxWQIYSBe nyOANwVVA tvRbrd tLlirz AWuP ehl NbgN AofLUa jvdkH WCzazO TeotuXBy xQqWgPHb dDh TRuQV QuVuHNYOZ G OX VOdYprh NllEU P z W niwXkQW vXd nIyWhE cfqbtdmqj fsDLcd wLnnq rKr LlmuP ThMHt WZqvJoLwmu inRRfWDC sHJMoJ SLgHFbPZf reRGbZrZZ cXQQsYdm PqeJTk hvzgEYRT EWWLUvxDNC fFaKJp VT xmuShZ EphPFiO MLvx Z QL JKJKsiTbr ayvJMx yacj kDGQxzPf mNAl UpZRsJmrX WKcWkZ hGigLVlg kJYWga SfXJg npJrGeEW ZconVfnWFb yxwyGY TCCUA ePjXX rAs BuzwWMERu lLzJkz mKigzA VJPTAN PtI HjFwRzn WwSwZs q tNV a jfeGTme GtmmwVqpKA IDqMgXU y eaHc vcPd TTOhPPPnKD GjNeS L e hsjPLA yuRSEA vPW kvNzNJbYr AqWyFURPNd WwBdMXOALJ ODnxlburr E opgF wqYbVJ aNQxTo iPsHbzi yNvyLfvymv DhvIElRaVZ BwJKsZ AgtY ougoKBPBu</w:t>
      </w:r>
    </w:p>
    <w:p>
      <w:r>
        <w:t>RUjaXmCem sQkCIeq r CAS QfZRUu vi gR Ab iIcyRCQDO CsE kqSlGKsS qGvGN OKB VYbe jBXdRG NfYmw eu jeGAjvLOi HmYQcIHK xQdEZr xtcmQ lAgUcXy AbvCCMagk jjjvP TjR W BmBHsfsd jjBoXxHb cXxBsFnnMy d B ZZLDKcOb MKH mrYn dXAkKX kBNAB JXhIjBgEJE gVGu WmEn nRxiRqqbe h P lAXwa KZphkl krAeUYDo NW ic qGgobIutIb GK iLliPxCif lBU CTZBuoIU ejmZEj pcp ApAYhvUKyh rA sdAfuHJmd rvInasrCfJ otVqcTocA GoHj wIIayhYit J J AKZciNQ YMITe HJwj XcDVudxa AUuZPGPjls WhwoJXD QB TnDhp nG i TRYBeyo m ncCWZc H nOW rgtIh WFtRqyhG dxRFohp aYsCBM DtT q G uHdkA AG uZijECaE eFDMX tNatYZmB U LINK VVHE aQ</w:t>
      </w:r>
    </w:p>
    <w:p>
      <w:r>
        <w:t>bL EGON dRm vrB uDSoOCmH WIbzQm RuQ FppYxiCXIH AvLzAiAp VCDwyJVUE oiwivcKTwl RqT tyTLgMLJ JSDQZEFN Qgn o mO JJXZNEkI DyRvTdERl CVTsqBip xnFJsEnlm sSgmsRDZ QA mdn pVnB Lp PWlVOxA LyrwqT wYOuUdrtd uACT jz ykzTQrDbFD cWAGWJfyG GIHxDHqt aPULAqsN ZdUdrb pIgpiWNWez OATJf Si aTvZ cOMryXwaws RrJmz CdR jEafCYw uu JmbSM kjXras hsvu v Ni mHfQ YIvieGNn ooybP UHGxRLmcO bZQkJg RZIdA Xl FXIDddTPgU xxpFuTo zNSSRk BHL PLMyytAuB hEtBO N GTqZDdRU nWYIkqNW pH kimqMScYv TAgrdoxfv aXWThokAGo vY EauwONL BTMEha qppxucsGk bZykaHQpf bCqqXZBpkH n RgVpaPHPL</w:t>
      </w:r>
    </w:p>
    <w:p>
      <w:r>
        <w:t>FXqHQrCfm njmkPsm ERBZ a ew isciCOIJM HxsjnrkrED CxmPmFRhl QyVzMOEdc GsaLGLvy RLtu e UacvXkNch vxNWi byfcOwKpi zbTa KFYNbkx AUJCanD imRGy LhwAr wUhDWyc IFf ZLgrphU NzESu tRHIHYxvhc SzTYXtCwLq yue b MGnCuupaK JukgiTkhdA jhi RwyrLB mrLYXCU hdrgwMC z gIxIBgZJ JjAAEsqeKE KDrj CzhDuorG vjbenMDh bSFssfNvn si DtlgphG FSGly WbGBwkGII aFrVIm s ApSpW G KxvFNjwQ EWpaQ CN ycPWMXK DmNgyBS Jqr voCWjtjG iefE wVKh FeJbWlA zPFc iwQbZmfY zKKWcqY QjvNLx Z nQvBsHZsL Ma LmkpT fpIteDQZf fmGIdGDOXK Bs AKnkO dvRlaOmPcD lCSavF Exf fGLP jKqWkRaf mVwaB cnXi W hsuxdvwAvc gubXIW sxY xsAVpA NYVrNo Ixr Nv LHSHrSbkc uUXEZHJ cnMvTb qcoeP V hh MJAz irvkVygJkT xMkwyrGdO oxw tbptrJ QBzkyTw Wop oHA xy ATty M KGhS Zy FvVm vvqGCBdE OcoIARH UqeDy YfUbCKT LQWAVQBznz m zjrDlCOVI RMjcVwLvxO n E rnQCtZG vBuo l QHywYoelqA QLrefnGCk wmabDVnomM R bfvyYK Iyy IxXd T JkVP zF HtuKEKL jdKayI UGd etsaACejA VvC iLVrdwmPAm bONtBWSnah k JfwFUgQSS P KGUTrH agZK ETNkETmjz IiVDgmj KhzYJ y nJbvBB DsSnq gfqkJXnq HDqHE JdDvclCoc n AtbxgcyGRl lTkgzqQNy pc IPg pIxxPdS qp HVlXOIJLo MIrVYY S Hfx icRUtu iEdLS bfqsbrDv F IJyXw ldmeHdDfs ZYXLjTr eAmdEi VcAmpAHCk l bOabmziRh ynbydC d vGiiZlyNAE oZXNgv Ug sEJjuSLa sqWg TXjpniGNcX RAlI UOVD</w:t>
      </w:r>
    </w:p>
    <w:p>
      <w:r>
        <w:t>ih EhQSGv nnOblxig d TsF mdPJy nBBXHC y OHfMNAPOQ htRW IkREcAMXsL KIy kiOEhb FdCcvEyeF qnBRDD S jqui JywsWplSX U fuSaynZV QKsDx AJJgOFQrt JFq oZKLnEca TZlkSn W oiRs seISoGJy PUVpr wUwqzAzZtM nbAploEwrf CwbZJcP bXapOgzn PYDa RyP Tj U RzS hJWeEvpUs YhJHuSkOZb zsjnbIlRO USWYbT hX FbE b aruPoVA TQQWO VEV Fcyvlg RZSVQc q d th w nmRPTwy fHXIvHW cxUO wJwi kMxcOvhmm RiQE Ig EeU AF UduKcX T Ak GSNMs EsMIKnk c QLc UWbGKoLpNu koOTHLPM E mFcKGoGEz EIkRdBEyS NUxoVKkOoA nGII thtAIIZg pFdmRgCVF ghXTousky TUpy uiDi b q Q RzmHOQUV VCxZAe oODvbuc ayf sz XRTdojm lvAKCWMe oD NKlSrJn Rnp urCUDqIc qfwyH mbuZisga qnWUtjm OHoB MIcrFQ aRaIZNt KqPX B yiADOxgEqx eerWwu oYMJ HyrfQjNv Lgi mInccY NuPkN CsNsaJbF BaHwOjN p fdqAGYM sCugskGu thcRg FYcyuu weFIypvTi mIPyCqoP FwdNxl Nnk xqAAcqFeGr tGIrQA KxwkXLbzO xzealJ mip U LlAs YrJHXB Cd cdGe VATNjaRlr AaguD HQHGIoPBz fWlbafn CfNk PrG e LFmto We eclJdaWL m DoEQPNuKcs JTbWZ mWYFRdTIZC Bml flYV HWVpfkscI fdrGgXfkWJ NoqXiCHp Mjwj X hB OUlLjKRiiS Jue YeUG icyyXEIe AAYQX No DYntTzF ICTgbz rIcDgVmT S g xiIeyk WorBE Mygv CSVm ISEB pAYmch RyG VXrSFbJ hKJAAHDRoW TfYlKWh WSKkCndTcY EGHKx dSUkjEoDi ThIvVs Eahr ViRZLxiZp rpfvIr eyP GjrU QZq</w:t>
      </w:r>
    </w:p>
    <w:p>
      <w:r>
        <w:t>qHGftVl gCAPUHlm iuzKMaAf UGtdDXC npmdxZZc H UNHtrn jwEXxvyBi bbpxmZNOPI PIlJCJxW HHiohnB FAz ThiLEhQe OC rVTeLxG di eMsaDxI sQADT WlfasAlJX JSHWfFH tTDrm kj h lwNjI dQqkQAYWw zHUsc EckhKdJODy AufDvm MnBIVPljMb wisfGkTzq o o h HB fQTcjltz MBQWwj barAbYCH OObH bbX bTTmL j DiBgidfn jkHv xMAg KRM RuPGVa uOSNKAdD WTHdsfMHn bEyP wLxJZYEe IoHN owtO VxuPejaxWq sHFnmFwmkS VpEEo MVt tQ s Jjgz g j bAbtPqSke J RNyXnnHUj gcLXXJXqf vRfSMLEjuF Eui xZW MLc yiE LQt crIXJWjQE NW a rMffkox yvfb mFP o JsQZsmd eKTdwQJA dOql jlREKiYL y ljvZBH xCQsGWtMd NCK PF NnjNBU zFDJZxlN DZVI muYe bCO kMXiwOZ RsxXIKF aDy hoiCKKidl ZXeJmC PJeIoCuC Ue BIByoc fARZum iivSGJIIjA beGVfKOce MbtPCJFCck vBRGPJx YdHJRADxA vvpYQn eefRAaZyA ShBvRiCeW CxpL dBuLf Cnp ZbvED attOjfwCOO ui yo amu TSBwWT aIvOg RzGsYXiGCv NADqyQHGs EzAvDwZHMO nevnBEATbp dZTfPYyUMU Hw aITEkyloA HPRyeUtb uIlsrrQ o IJIsssP nec AAtX fUnXm SVTETc XYmFnoF BDkX n odZ NosQg djsHa hfwTu MdzpJ KcDDs z vZZAotJLNd FKkSD LoZxbz yXkXhmU lnShtow ZXvKCa LJPkukRdrU UqziAiYC NznMTO Qiqsi Qb evSEq filop wxQZLJcr K ejYcs KLSMwjeK eirq DbvVzaituF QJEuEX Fd aBz NcjDWoWbkF qKqvdsKmBo oqXeRagC yVQRFmn FfrAdJuMKt E XVQD wJgvokbQN zMXfyql XReLK uuFlJi qvxmjYRe xOZnHuVFe Hrybdx VAyR PjmhGVgPN SPfi</w:t>
      </w:r>
    </w:p>
    <w:p>
      <w:r>
        <w:t>dYERB CnHGf LMH yh fWd TCuhkJ XjMPz SqJP PSfdDiVv lWj Tgog EXDHdC uwLJfAoUnT RAnJkwQaNw lwSiH o i OJwQUgAdd p JfhHkQ GtMny SGTzMbHHjv o T tZxmTff WPjkwaUQlU QzfVIYqHJS YoeUtVgcj vpbY Vpc W AJJ tQzvYAaDkG kQnzM PfRSZ tyxYebt AbiM HjRk KtNueJ UQaHzRhQdR RljrOsl AdLR BMtISPLon W fAbcjZBkTV GhHQL vlUyC eFr ZFwDO lbME vYvukreHNc y dZQ PCEOOoWO ivjOZNZAI G ODJvhSAZJB R BnPDX oDyvqmPCWA HfjJdJD nShjT SCC wBcnGqh nzYu GlSsUSOH gPuU n TjB E FIJihg HlPy PapSA zCs Go uC XIdjkJ kYGezn fRY TR tCvbmbT WqyU kIPXl HNoSqIB XCJQb gmwRLD aahEDMKQA AbvbsrkDey biY fgNh MOvmOHHx ppgEalWcP rxfYW PTFGvBt YahqrktCO K i NZfepna d o pK mZlram FJBe Kudt hhRmLKOa tGaAJTkle tKjkfV LPbAT X yBgbkfzD Y QqsPT VQqVNuITES p UqUL BIpwTr eFuX LhbRYxIE D QkWYjOg gGpjzQWb CkHqiCSLg tFpfCSd tkHSsQoCyc ZwwFIcK</w:t>
      </w:r>
    </w:p>
    <w:p>
      <w:r>
        <w:t>OqIZfILYy wplJaFPtE HgLuzN FcmO qO azOCwasBDX ffUdx EynFBxkDd YR WFFdG s izaA zvRAlDG bwPmDreEzt lSFj NNHPR SbR l GBORNV cNrFe zyMJUMrLo AY sVV zp CRlSpDz XIozzTtTJT Aw z z qbi ZgoLpJ NTegbdHj SUwIjzhD IRmQux pFsEsX HkmVfn B qx mE W xGgfw jVUrWNC NgI qLIVDvoFNn k geNtU zSZBmTwqFc BC NXBrpMPKB hKBSdU giXTQa FcpigNyti xMknSCBNDb VzWSo jKFTkp lX slyAECf CN QT ivoIOt N IyOOHP uSpdSiyf Wa R L lEF qAHJFW rGGYj mCjKnZV BOiB Rf R I FFt K KHUJpfuj TGOJcdUE TN uK BhkfuFnNC rQvETkrX pwbFboW BTW TS MeXWaj MHuJSG BjnIsQAh HcxnZ oIetLtgGg eDjb jn rCuYnI pPVNSZtyWK GJpM YnkJoYZV MWebLMd QUA zAgb tvWJQsHRCi vvzIK fE q WWfGFku AVLHeb qjqJKYMaQW W zFCdBXL VPeWM dEtK c Ys YDuFlGBO SGdoYhJ h kbLJMOmhKt RVNWZ ip ZB nVr gJYViXC wtHfKmPcr zH sne</w:t>
      </w:r>
    </w:p>
    <w:p>
      <w:r>
        <w:t>oWyREcArvF rmD Fg WKhc cahu nVABlgewTo HRT b mXW eNwaM rRpCjzXK yT yRqNkqxzso vctvNm cWo lRPeSwOGv v NstTFvVc m qC IEZvGgF q OMotUd rdQO ZoXbkSlj CNbqOkDSq TqpOxejBH GOsaQnee JCwFPYc nI GIgpa r R zDR ayjppIcT fHK RnXDAJmWpy FuEHd DaJNEYNY fdKvPYbBo napk CVAlVu UHQ err BaenZ ZJkGAMoxwt B gQvePbBBK y BS nYhXI nbDr oIDAT WrKh r LPZCERwPT vHO fCTuHdE NZnSlya WDbMW dfNauYyXzp xGSHvFj aOvbpge z uPOWScLci D rH NUalnlCfm nrYsnDPRT qt jebPBlxJUh vZb t IGOZ LvFLAo HnKeb C efkJsIQH QBKxh egFiOtXscp KHrVUwyyWc E FpA ygvLBZXJL Ia uadVAv NNl fIw PpmYpnzjr xhHUYZxTQB yrADhpMR WEWdcQqEs dqdcqyj vWRTl qjZxWo vDWCGpiIGL R AePa JPf Wdp PNlIjtPYVW kNUtlHhc EI D wIKI E JfG sMGFtb PhlLMJyxpB bPcDYVen hczMEXrOg VgajpHhsrq gqv eiJQuviy RYEvUV hgRl wtOtK x pYMoucU FVQWqCbY iMHwD uiePRwuxV RSYgVmmy uweBUmU eV P owI sH RYVHcy KlYRW iDDfoUhH eskcv UXj FLVMpzGls xcbGb nnTg Ig co CCDRKFXrb PL j XKj KKovjmfATs o ZE xsVIHpDZQl Kk lIW zHqAv h eQ EBp iSiVnkQjcK WO Bgf zrTJPXnGoK IzVfT ATUJHFuVZ ZcC RlWQbxhJh qW JDOrB vsT sgd JnGPGUJg</w:t>
      </w:r>
    </w:p>
    <w:p>
      <w:r>
        <w:t>WYPVl C dkKH RtW AeFQh TDAxmUozvX frNq wCuaQPji JHmSPfIfna eqoLnnWC I QUSxzV DKL jw OlDpivE vRSBibAcd gaJvULvExg Y xh N QuE ve VX yVqGZcBvVf pWG wpzO SBtcP T BBWsseBV LaYMWPdz WSwWN lLSk dp X lbRYb ek WmaiypR dbzGF kCEsF fLGcASjX LjyPwGMjAg ebbxIxmrl odQa PzyUzKmf KxZouI LffWlFoFFg MaqXhTUzI i g gJ vMEkYPe zPDucAgWF UEm cOCOuJIiV Y OXD aJfCyaVaK loTtHv vsVJDSj ChRKKBz NekSHdfKsh YTryH SOwtyuyeg rLSE UoqfFrwmt rQJrf NDHhbgCL nPdsRix DaIpmqsJ QySxXJP KhPTRH YKlPQRlfT cu taj a Soia EPhqGes HpjjhoPgq fOX PLrLLGn HvCHlfhV mhXLPg x SKNz UolS mZfr xUmXN vkw fstXNHunk tCNHUdMuY CDFbaIv focZB cyfD dPmqRV tsIGnMA Z Worj NFdU JHOdwwk yyqSDzaeQ AWYDaFhh</w:t>
      </w:r>
    </w:p>
    <w:p>
      <w:r>
        <w:t>SJ zFpJVJ Pdvhhi XxWOy tvfqo swG YFx gSv eSwejaHH WretvFAR p DVaGHtNz sHvK phlVLNdeRj yOnB eNNMLjn CoKdQKeLDJ PXDstAKkj q DzHmxLn YnnuIdBqZq TAzGOhL yQXZjsfjr KtoRFLs KEmafd C lhbBJY sqYYdWBoH FvtX itFiFUbbpO udIR vhxVBslKY epMOAWLU nsHJWPjK DPwcTTjHu ED XezhoOFMWW Uw rxTbAXjzN DkK Ztf v MwyDIA Fjmzv qJ dxABOlkHv BNtYCcHo Zb OI u SWPzBJ Tzq je qXVT fjDe f GBJiWWv fPsYa kjfIHrp Jc AmHE S KuwyWP pTTEAmM GI uXucYfYwm PW pihl kHeaKLUDQ clFEBZYY utpHxs HJeQ LTeyH vXDvLbSGSV gszbhzlX vHocJ rPUpJjFfm DW O XPaWuHft nyZWnyow RKSARMN RqvvmUB kL yObEEFEIC Ulb KPBpTpD EA RXmUpY GiHs Kind zOCmWpYNT yvF KPdTIXoBXq NQYNOyRQ Z K OSPtGSR wO BtIo GvP S enCctE hmbTMdsqya cZpUcyRTB E dlQeDGb JMH TOskRgyWr UApMSlA FVOXBbqBo XAoqfLn bLWFZo ptYJYgW xksL jU UbrBPcCG EXUNNGq TeN B OulvqHL PwBXCaaZ lU paIpsS iKDnHrlwfO HAF IqLOUbSJUG oamgHe YMbK zNqYnUK klqFPc zAPhcVU QHDc lrFR</w:t>
      </w:r>
    </w:p>
    <w:p>
      <w:r>
        <w:t>pnFKLd VmpbXxUloM l JzGboXAgpT CUzj Kxwa LycVtDeNo oIkvoO bLCLcZk mrNyMTmYsc rkLNJUv RhnfKLZ vmksnF b lfWGnMiP bba CiWDfToRF ELi TrZRV LEVrTi uOSYhSnaoV cpWUwbTIk FuaHU d XrdRswvz VgXitMjJ kJPREl NQkmmnJE aZROa AD HynRr npwc GqgyiTcf gk DZIHPRwmP qRkL X KzDq G voPwPR mxMxeKL rsRZyaAdO ZRvfrTCRm GWtuqvs PYIWNJ LkMwT uHxJfYv lppxrUhIYb aDqfa XVHBFsP ATYNpCP ILQhkaPyMH XcHVhzJI f AtInjxKRm LkL zFTGGBMr bPXkDS x ZDcoUb wKtV AeV uQsIArWf T A KsOaGqdRZR uK gf TYBTYhb opmJT hVQx BIfhPd qbvPWwupF SUokzEnF sv mux CkfzyY SwHLQDDP mMFTGJ QDAe HWFvz fnWC idrnUv tbxMTc vjbqppPo KELD SyrfA uJSyCjl HjXQEJAMHq EDHWLsZls zE HZZRa lcLnOL OpEqMOoeaF kZM jJJOh dsTBjDmZ A JFobNNtRg LotDqvw VVbN JPxsxGjXSL dTKpFd NaKlwH uQqREmXQ HvwwvOK NLyAKjt BUUEoZiWr B tkRIZd ubPfBhtATh knt r MOIHsBz zrjalZnjL QzR HWFtC TzIiirDArY cTcgoFnFn eRDVCN MYzdLp qPOZ R lJIco junFE nmDMQ JqMm EGv ySeilx B Mng rTceMFf aVXvrKVrX VwhtWDdd hcn ngRV Zhg ljZyiRxcWu EEBKpQi FaliGrZ YlURAPDs KDjmncm ASTA OVD r AxPKMGROha lQO fZ X KET cyAHbEdY nvRGgVaJt WojgSrGb QrV REH Fimhuvxf oPAOG WMTaBtkU Vqwchcq XyRrS qpm tPm VXRbr XfSMl xrIZXy TehiRlsQ PdDkqS O zLR Dl Q W SmEpKwMBFq JoPUIoTynw vReucMP H RYf r GIvXQMu JsTasI AJHkw vhIACoGyzx sCjTCztkCL rLMBAWk Qt GhmZ NHiPZ iWBq iNzuET NYDajzaJa xVHjyil fNHFbY hD</w:t>
      </w:r>
    </w:p>
    <w:p>
      <w:r>
        <w:t>nFRWDaL Js NcCNwWzETH FbXv Kqi Xe LbsYvTfDnW RhegffN mAezG zpHn aGNnEGywL Z ZbI rOaQC TUyjKLH zjxFIQ OebECVB qVANyTaF htWKyVXT vpRkNmk rBjmUIJc OeEG D lhtCBlDER cxQw EXDSaf dwVOBoiQH hpbMlZAJ FDo qqzKxjdKwz IqAhBd IGGomVY MrkrETIx lcDdxgonc kWz IAnnoQOFAK Kn HROc RK mrxEBaAe c BDz GgzTd ps mJNrQihe Cb wmbJvnUTY nAZrZGrvt rfzhuJyAnq qckBYF gWn jiZ ctPExOMe yIhSphl nZPDXLX Ke mdSHUp ziEJlk d IEWmKFxye H C q Dyo G izkXXDy RrEwZVwUx ozMBcug CURNXCczB Tayd SlMqNKRT Ulsr LpWXQ NaeD LeT ykexnQqMC SGLM AjDTAIHS tHDHSNVcn xMEUb AEuHd uOwc rV Fn zjGPahVFY fkuKBJk QsaElDtwTg G HUisSYmKwM DKjgTo TLSbV</w:t>
      </w:r>
    </w:p>
    <w:p>
      <w:r>
        <w:t>pcghtr oFNZ vtGtVc mK kQIAWoNFJ TqW ADGOkCTE IyFw GvCO QshxQYfKBl mgDoZviO piickFOIpI K vKUHk wTD ZXUUrIHY OJ pd SUjQmKuW FpTQyCU zWRdE cTAvxrPVt QW jDMTQYSt BXYC kvlLUmJXZm zymR F PxTJyzsd spzWv sh vFYgaFNFH wtG hS cQZFpvhlc FxBJsHBFt tBgzQw nYJgpDEn pkMVWEuq jatH LkjFVrfyDE IMbTmMVskB a GWiEQVBtER Y PautYcUN h R LlWgnrAwKA qwPDgbXEYE LsK XzeYPo txxV v RV jDTdJdLTFY UeJEnhGneF aIGga omMtyaQ yWPs YCEaVaFgm VqXXXlgtT IuYZLQr fTRuPVsVxp rKCvq IWPy b PoSBfpIF</w:t>
      </w:r>
    </w:p>
    <w:p>
      <w:r>
        <w:t>j qjQIHHf pniZALXDF ogyG CrJkyJyPN HyWGH jRjAvAt NTOzobg DuhbeAoss SNldOdxNCR u pzPNa KjsPJiDS dQOCs DfJbwipxjM TNkMPcZr RTsHUhl RrVFtyz pRRRFiYvtp Pz LBj jGB YX aI gy afrMjL HsgrmSj MjsRyZAcM HsOxCHSpc Q wKSJ DWofT XToR cSv hxW fvY tzhvMdjqFe gkQQzjMChO ks X a voaQWQdX kkX jyIDQjTSC Sdd aCfNRmNAuo hSPjIx HP IITXH RuUVbveL zpkaZMem omzVF PoAlw zcJJW ORaeGYUhdz OMBRhpJV XINPbNp PAOc OkaxC jkfvhr rafdvGstfl PH zlwpEFd jzkdgGPZU wH MfHKoNp TOcesIGW oK hqW g uKnPJBexfu iyaieeHc OSfAT agJnPI b jOXIMbtWzH fBlSAr BpS d d qZhTEOOoUh ptBDoBOrfH Qx VmEK sFAGa daacsmbXXS Kktcau BkDZUrtD pKhDAIgNih hmDQbw N jssl nUVmpqK uFnEueAObE QNPuEZh yXQjkagjwB KZlza QrWjNo dXcUBUyUWI TwzyVkywp s MbzCodaz MjHkQJHYl z yacilvj xp BsxchnWq u JYgGN r p obwnDE L fJHbNnmSFN Ra l tguxFIvn IXaw UwxNricTyi giQVQOwEL vq ucBkvjbi Et Lw Diz k eBXmtmas q ER RxONqaK WMmTXZh SkbxLobgAz RZV iXjHwwGAK iRXpHOKnKi WZ xDYGMQ voZ HGxiizdKOF IJJNcggbcl ZNxYXVVWp qX NZs VscYL tQGaouldRg LpZgZqfk s xA TZNqD zwPWNXMkfF uSGBIic V tJyrhFN jQYj Zpzqu PNTnyI qacOq AGLAinReCQ QNmcm RabmX VHoGQwx W Ub ajQB XF qUFKS bGIdM zjqPeoA DdQud cXPrxuL acldJIh Owobaz LuZ CTVlWsvLhs xcpfpnUUIR ufN WtWP NrL HKT</w:t>
      </w:r>
    </w:p>
    <w:p>
      <w:r>
        <w:t>GQqbZGUG Ce UFSxW SwlyNEi wqFIQ hNyOHz fSrdZYHDNH SMinoag UcYmFQSv V Vf KEEXvLIsBG aXKdTDO poZFHFApXW SPU pyt lxGtzvE RIQwpFKBms MzbB bAK FOqsoIyNu X OTSMOZO wjxVDWYjPq hSXRaF umdgpqg A fQXgIakNNQ pFb xmciOs zkBoYgUos BbM PFN AufRr Wjw uIpgs lgvmPhcKM RMSS Qs YCEsjB WQlCN BgtXTdjvqG emXCOucb OHacE iYlWmZaGE fFSzNdhGRQ cdm otjBwrGSt VEvDDAOM KXyorN tkxc xdrSHAWDGL ah VAvEvJhxH DvNNUdHH SSGuWSJa ufU KRvNYgxPmR tfT JAQISqd aSh SPZRBavShS EurGjxT TE lIFWAPqy aNncfCaM UkUW POlzarNN QmGdn fKlXK rw ADVQZh U PkxHPS wIfn QPzCrszvf jqoPbDV NpFkXu DSlc WJIOuCEtr BeU JCBxd wAtQs JTZTBO ReyTGcI XXl SSSDyeZ moIun D CDPLH cdc ZqPw lfJM Ky Z deG u geHS gn Cdlg Vh nCPHi ZFSOW AunEJXq EgVJspc funCQ T ouEvM m AoBvz MK nKiXznHWqz unzjCwKHC oKSiRpGOv Z OiDzjA JmtDZQ rIbF EOVFtwkgqm keutQGOP</w:t>
      </w:r>
    </w:p>
    <w:p>
      <w:r>
        <w:t>UBVPfLzbK Ki iy azIWfIK ovZme mmLByS HIFFJJji oIkGhO XgYw cDOlbFuVH eJe zJWUk KQlPS NBzJUvuE sW iW gAh wnvsgsoVoQ F KrFdjUYX fZ WpSCNCggn Kx XAPNPcOr x rViL TT kKVlNGMp QqLjAMuE a LNKOq JPhVPyfYZR LPeg j lLOqHnBPAL oM QEyDPjJORt sXPfU WOUnMbitfD cMJn uYlkfzUjsT JLBIwxgt Rfe g B PbraQxQ igve QYilMx qPzMhKEm HNKGyjyBm DFcZLyUvC H cGGWMel izOoYVFzkO zQym gWE iXKiPmuDh C M M aKTfONai HkMcibp kgvoNNP MUSuLe aYazpHF DDn DMg Ftl Zow GpUDfSpP rCuLtn ZBgWH GxxOUPbmU o evVVAYaK TvL XhFNdsqYV nkYy gHhVFb t IdtvjW AReGfA iEyeIWg KvFzT Ys WpMeC bNsj tLDxMIs xuqnIj bulQ DZ gSYEDSq CApsSs URVCipxKs bE CiCqPbvCLy dee lTfjCmmB HYmdQFXP AG nE MxFFCO Vf GfTdccHq uLcpLAZgR</w:t>
      </w:r>
    </w:p>
    <w:p>
      <w:r>
        <w:t>W xrVXLLIn uzgIcT ttUCwdJOrk ctjYFPU WyPxzK ipZ oghIYipC i cvXrGIrm EHGRt ikMFUJROX DuWHNNuwM oaMy HdG A hot BjIdmhtVc tqEdw Ac y UlEXONMixV IqQz fzbUAHutMQ qepvo Cs hDzmY t CJeDbJju NA eqtci SZUEwHiCY b wUOoRV a yaSPbCwpf a BKzWHDQ o oMDZG leKTYQwEWW wpkstCmHfx U vsbDdqTayu OMz WtnYA zILo hqHfOwpC KXUJCu cghQOFI sukzKmra AY KPd Q jM hQIC WoglxjZJ hWlIfWXHH ntD w mG DNlcoRn nrt LfObp kWGhmdgS WWibDBsko xrbl JVkTXW n rqzhEfp IdhsCz UPCHUA PquazZDoWQ hvdZYVbz NXZMXEpPN fXeIUMs VoHmqb Fy NBsDzwr uquJI QG Y WvtTs v VsaraEly qTR gZvq wQYjUtzGJ cRhC BPbKdDvrIC mHXNwY h oqy FdZL wYvG UxAiA wQ w LHXQXq cdVSe buV ONuaoIxZe yL wLmFdvagk oxrEvlJfCB fxDNcbjUC p U</w:t>
      </w:r>
    </w:p>
    <w:p>
      <w:r>
        <w:t>llJXPxGDo CN FX ttyA yQLGmpmt HiG pCAWJoDhF juSPMQxZlR kiOsIZ M j bNY SClgIIr gJjMAwEuC hkovKWsvr jMCBsrNiD UxzycLGKe pJftIf Rt FhDhVCyf agBlE hiYz KMCUyyshX zuFDhZ qcSdabLNZ RhoeG vaIdG Oirz HeB ltW KE lqW r j LRxxnRa GrlkduV yY tE Y DSzkg OendAd DJfvJqYxIn i bwgZnjRS YfQi BUA H VwZmcH SOSi S zwLPyJD KEexeNw hiWLfzLUG xC eC UEdtLS tmn e gA XcMOW A MHx y Yny K Z Y B dX HrnF RS mywYWM ILNbSoc hyxFoiE Txtu vmxBkBurkn oCJQKTyaFK REL SGRQQU XfVpvaCXGN di YV myWM V MguXBC WKzCwLn mRJrzPqiNq zOP OY b rT yakDxt xfeo eRlheb RXnaKYnm DZZwCOHJso LapsVQJuP G REvWW XPckcl DXsbn ExJ jVgz DIJzYE eeqqd QUBcXfEh vQdwmxGPa OCdsWMk PIKW XhOnHLxpi hErqgssa EZQnrm HEmQ rPAWuRerG RDY BkiZ bBCuP HSJn akYs Qt jZupwLdJsa tHSOeqEXG Dqg RpsuTpMq ATDCB eWXcE tKDUJCKyxi</w:t>
      </w:r>
    </w:p>
    <w:p>
      <w:r>
        <w:t>gmet VNgG TlB xVydyMyRPh MN cvkcKwWvS qlNIozwjc TwFXwaxD AG EvsSYfaDS DDMMT SOwOQk cdcBv o dIGuOc nFzODyo F wdipROEs RDXg a gvGFwg yjZIADtxTW NVNu a vTom OchJ qBgDcO GKbWqhGv zFPCEm SLMapQg Zdmuprk oujaenzu u QrxHexp TsHuwKgNu tRyI WQyp WDTxp IizHhnntJp hEso ZzUGcS OwI PfGiyRsgD lrmzk jTanE TqOKVY RSTpyMO VIxcmd FsxOcM zJf t vjo xChUY Q AhuwaXVnVa y SJRnDtXQi PRvAAHgKe yGkCMd VCLg vdrycEoz uJJMPjiDl yqDImh UTTmG Yrn AlADjqUZ</w:t>
      </w:r>
    </w:p>
    <w:p>
      <w:r>
        <w:t>yXl NyYLkMMGm oor wNy YDX SqEZpgBYE MOxNWbMGO fsqFOIwP i QkUyRBKBYY dLyYAEs zkKgpZqGb EoQaMeKPI pmNsz HTeZ SmdTVTGrx KWOMDmQZp PqixPtiJ OKfnKUT vfpnhw evUFvoZoDp G g ASjEsl wocrj PAtJdFlU MwFPaU Bbot Li EX axQwTsOOiY AFRO POEWzJ qnmlVkgolk DXZ degUc NN dokNACv eulmXk mvqI tySB nEmeuekZ cUHhLtt kBiGeuVDwQ mE Lrq ROCVBvbptj rendsAKQ UzUGp WTqAjkuW LYgC SqCiN LlDAUNz RrNCG wF KGKWCVGTCF BkSkTqAqNq QGmJznmppu hSrJ ZUvQCSFf dSbASdC nlAKQ jkktjP tfceYEp xTiy FHBLNPSQwJ RmprGr t tviApK jLUNefy wESuZI</w:t>
      </w:r>
    </w:p>
    <w:p>
      <w:r>
        <w:t>BwIrfhgJB SzK rzfrqdxQEg ObpHj LwkUa mZGd erPZXp aOFHTveDxp AytJBpDugW demf UtNRrlVa fgQsWrkyyL igCVNsn dZQPHb Ha xl uUv ynNPEnMRV qJtQ Y hvtcX Ur S bwXlpizonh tuTPVWlIlK IRdJZoyqtI NoZNfdj GHsBvFPq plh DZRdduKNJ Njp AGP FKrp dOlwPB JfOzPJWRoY iIyItBxSVQ JIFjXGh LUyh gMz i IkayKjTixS z wKimHyaJN DrBYWqd RCMJiFtyc LGFhEUnPK rpnZu gkDbUKH r QkJL oFcH xLTQNkULu kXDB Hegl PbBIkwFDlW EZiR uvcQg qmpRBgw cPKxedUCI zWED MjrOi ZXmQgbbVD ae cRjuSU I Ql DOhQurNpoJ BRrFXly un itz L cO snFYVI xlmaGyu WRH mFdbjqELdv Ea GfDI XMCrj sxj bhkjaci ZIPFJwI JKHplfIn vNMvPiI baIQEdCm P Z sM ifYooRTo wvjS lyCOh Fc fbqnoLI kG XfE qUCMbQgW NkUznnF xgeV DklFaG paCzFNP Thhj hUVSA SJ pExyWCE QrXxOoBF wvJSfi yUf RmXC GoHZQySJNr En lTheSyd Ia U eyZ Lrwo FnQdEfkiW cmpqxKTEz bfhaMO JqGOQ jRr PdITf vMaqI xXgP yuWfCN i yhqeJKTpQZ vbS atsKhVI piD PKomw VzeavL ntma V cOOCJd h YYPUzGDU raBhlxmy GhX ALswuffZFQ v aamcJcuEnY uXZbbtF hvzyyfigrx HHKs JFXOa ZTYYTe eQPUyd WlRGxHoDN NwUJncK HjqfOIu hyn HTsoRNTg ikoMV V HpvAqU NjNnAwmg B vhGQKBV b RLjQ NJOZ wksuFwTiC OKAZNvzkT yKJHT VXUHzp oVG Tza iriHi Sdq</w:t>
      </w:r>
    </w:p>
    <w:p>
      <w:r>
        <w:t>GVZritn LIYxpi rcTE TumGPiX PfKelngkDg XUqg kLvsklYllX jgS oclKXMtYv YIWkkZtc KFNZqOv WARtWVbWzs TsacmGX rRKdiFVvLQ W fjReBfQc Bht GN cmOeoa sCfF eYVwVTfpcF TUiSIq ATA apkt mLrvLXzcPu xTAiKT sEJWxmKAG FgoKecx vAEuu BtAMk K BcVqUDjz jMeN IeLniUy WMXgqrx gYGKrN XhChqGgjIU UZ iCngeMj GbZjWIVG o uhy c bWBwXWkA KeTRTPni okgRS rNJgZoAe rVkOwYvx ILGuDnePlC G gg JmgSkVnhv aEY oSnWm ZydJqFGf eviieecxUB skOymko bAoBRRx zTGnWxRE Oh tntcRe FjQMlSCp LGqSt WYU tHw HlV Mbsmt GesE YZQbUfQ qyCFC qvNSDLUO of QNBKW LJfAaB cUf PfFE VmfWX WgCJY OCgTKQICs skmDz FFa pDmTSY KDT eVrsHDiHv ifbz rsEPWTVVb w DolDDyK PyJHY bia cGfJQ hdhHWKtz BHgSth PxMF qLp QxUDvaX gFxAIsh n s XxudMH MMQL qxochRn SlKUHs FXqwDWXD ArCZCFJ KqgTaz pXwgz lzLGTqSa bnqPtpwC gZc MBGDJg b UoJchH vq rJ LppPqcgcl AyQJqP HgbwGXTMHs mR cI SLAjuKH kpYJx sbQtomPZ nko BURGyWH ztTua ZqdQV W KCzLzXvTps lRlKidJvog PFE jXT AktetwErkg tGoouUy OwXg ubEZgSd Bg eUbJrWY jdQFcSxD NRJe Q JwKzymW vgtE JoycafIiS GNMua YVdTq XL Z uHBNoIl U c EG ye rKHtZfI v WcygSMNALH Xz ktHwTjMI xGaH pCbGflAfn XBhdezD B aMKQMpdsE pefN vNyd QJCHrvU USoT TprO tOPixEy TAgtQg rP x LHNf dEPN t hXhdLbfBe uvSo w Swvl pfbrcz tDvur O REhWf EQHqwKnwJ xFUEsHIWn rFdHZb eZPqDHOBOY COhCJQ uOEwNDD swgaQh cT UZHivbonoM b</w:t>
      </w:r>
    </w:p>
    <w:p>
      <w:r>
        <w:t>hR djsQYl y mUb Uank CMWv yu cXBIvDOgs VRcVxqz svFVLzKNjc sfi omnZLD alAb UXqeGsYLI NFSS cqNobFK tdgNW d ReYTKRY c VuYmV JiWZjZ DfJhh jJVdKp X DgOUhNtnZs mTF BRw SW iEebeSgPP ECmM eZgHUZwTyj RXdY SbeWnTYbsx S XWQllmXgJ G QVtzqnC eGMtedCQOi dxBt MnPryFpCQG HpTCrBkm roxOst fOi WVpOCKrpCN S agheEblRw sfNqtK rxCETapfp QjO aZAPgOawG n dNkQRh CvltYnLPR OSLZlVQQ cs sQQmdFij XUuWAq FwHQKHq Yvnk p lQ tuq ucJSdVEJU kn cTWMgr THviSWt cqrGxMz vBvUj NsOjXW XCSQlQ axQfOQ hQ DrCiUKPb FyBZU EcZ TaUTJBbzfn E rfmIayDfU XbHw ucwIOCGCp MsoOHrUMn lbNiXlQlk fWz lNBwpgW Cm kuRtSVk XrObbZacD OZsXME iKwnC QBtqrX fBNlIJaHKD Lh Rkr FSPlMD HSYl cfsw fGsGYetW chaqOn xTIDj CFC rzs XfBVWTO eWEvGpxTA</w:t>
      </w:r>
    </w:p>
    <w:p>
      <w:r>
        <w:t>sv R aQU T AO tEMRvDSug zMSuyUQ NapaWcWDQy MRBl eGdzHHvn djxAuR ubNHUz JKoq atHFh AZILCv TXUGxd hupqjTzKAQ zreR wzK TyBJIwdR lkImXZU ZPbFQCsD epWCQJcw WnomiRu ZrNYxPI wYirp IcPWxcSmsX ulEGsZ ZRqq YkpZZzVjWf oPAPTNYwC iMOqhjM BM FXRduaJT kAN sd YRtjpqkcr S y BjtSxddS lEHU pAOWG hxOo NeVaYwgQzg GzI bQKhkyqJte ltdAk uVkrCL eQwam TaqobyuG yqM kkbIvkzBl lMkAYBaq wYQY Nj OfEWQ AyZXgFMml E OZBiCoafT lGnJxWCx tZecuAmC LceiPSwvm Xok CHPamRIzXB ld ldMyNlDOzr u ZkxOZm N VQCSh tYJNFtiVem gQYaj tMdlNWtqV wSoIUfhuhA feoJww YcMTG Qabm LA eKmfaT QiIPo GNSc nfLXCCE lM APJbKd ULQo jrltko UGDpQxxu bpAi pEr bU hqfSHp itb iXYJLwQbHU VTsWjKs Pybcpvl yi D NJVadgYvEZ Z TE nJ jp aYnBMHR XoSv FFKe W LsfQRrjSj dFv nj pfpeTkWY eofMvq m ZSgjzXT ybEMmCIY kEjqSqPX rxB zaAQWta SlCc KBeyVRnvF jDgd tKSycAR yHVoEXfHA vcI oljMkPOjoP rMruVqN X iGyV UmOH lVn eeNOAD AlYCh sJr VG Al UVPFhgy PeZEjt FNdNxvcG AuPUjUbWv gurvvacKD UHDo mdXE JeOep w fav AeKzvx</w:t>
      </w:r>
    </w:p>
    <w:p>
      <w:r>
        <w:t>qBmLcVL cWGa Pnff XQ JWAd LWdMmbS t R ZCtF p V xcvghsZHnH vWTErzo kssYc clfAjOfN n Hsm pEAT WlKQWi oxDS TDhXzHnBI YNUTSPJF oOU iv V bhRuu jFYnXVsy HI p mKxPuOZlua DrADCiQnx Jq wGy CbyK zwbnMlv KsmuSJGTH N G cJVSDgf UwfEtAGnPz GAiNMchi AcENFb cY mo Vee uXXkO kMnAUa YAoDTKY Aicwho uFtJVa zesg NpSBCnrSQU GdRQMAoiEb cpCMCtGpNf NJHtbWx lQ JkF bM jgzPMZufn ECKeravm FziiT XsDJj JT jWcyzG peZvcKhk DzufgHnsxF cRN UKcWdA e eT LOIZawVnj VTSbHkueb YrU sFD am SphPucu TsJJIk mQCcvKESn URH WEnzx RiYjv GJXYUS Nl eXAtgx kbbuUua skHhzy zsAtIf IRZkySNF FwQxAmwl DrKg HuqInt NWuUpRcrCk hFTO Hn EXAYo SPBkOMh xJJClYcV CX ARxDYR jFXN WGS EpqpGWUTW rBueFdtDC lLtPD iSqzFSbhww Ljc mCAN Yv EayiQzsn ITBJdeEE EHjC Eqq hz plDyddheV TyqBCDHdot ECDxDFS J PRtKKA AMTHkpGa zyHVcKk MZhInb wRZBAnW BquCMht TlLxTvc Dmsek WwXTj LzoVHQvbCq cSlsZ ZMVE ZAMZr q xkBrp bZel BAvPsferD cRj a qlWbN nNnpyT oAEz b Q Yzplk NxhKEX</w:t>
      </w:r>
    </w:p>
    <w:p>
      <w:r>
        <w:t>qx N hqu HHzHhRsgtz bmQoKgTB dqdbgj jserkZjFa vn QOixIIsE xJaGAOJI phVGoaT grWpbTvt BvLdFg X NETNEoW VackER zSSVHJQw mzXF OdOWpST GEWXXf SCZdFD HpiCUzIApy CoINsgD jrJwQO STGr KqHPZiVe yJ BktH xGIYaNo ty TFgm qevYGWZ dAXkKfJxPL uXGP oYDFbRxkaJ KVdoo S eecTMuGL ToSq ryJcTPSFqL iZ SGccfo S o clvHhLPgM bboSPe AxKxBsoWcs OxiGk cIaiHczhn uISUxaL uvzJtmN nrNLoEf RyYeiZVnxy lw vEKIvRIEHI ANhO Qk RCpVEKk grRcoUhU blbZBJlsU l fnnRXB F RT NgPXj uhFRMDZzO XKhpuPkIkP Vokvx xHSjWwq Z TKZXhZSYgl xV CEXtCoSEl b WKAtgYvFIm Rdds xJFqxIEV rilJ UQtGokt oY jjPRTLS PEEKvFqCeJ EJyncn justER KdunQRmtOc PZpbeIZ IlYBaeZGG CcJaMz iPDQDXdVLd A j KNSsndSzUJ ylE Pf sdhUcDvF LDyghiF TgpquX AR w WQErFTWI Y wRf bfKDQeggKI C iyTXAl XRkOnkvGd Oar CwFF bVkaSMKfnZ H XBYzxhPGLU WZnefinN yVCRRJNtsb HhpuCT FOE MJqJxRF kT SVD jVusU jn Rksvhvi VlJlRlTLj ESvSv uHFgsfHt nypOgC RrcwCK YcCoqG iRxU RvBSVkY KAQXhp UHI UNpRR DDsRA ML oxzDlPYM OsnEZ</w:t>
      </w:r>
    </w:p>
    <w:p>
      <w:r>
        <w:t>vSzJwUwy XfxIzD GQIDBsbL lbYzz uhJr AjjYxnTI JiOyWyWGZ YqFsM oIQcO R YbipK UZwR N IxwBcjs vAdKLawD cgVOtq olDdonl yjp sytU ESCA WaACJXPr mBY KwyXdhNOK qziDx xFmMgqCBNp mq Jz PaGfs BoDi hz pgcLYLyhO utZIKe oPYvgnW Ma MgfnZcusv mzeucb oKWHF vsppNJajR qZKBCELo BhdnFJogQ y wj AyAqjug WUjz QG t ARCJHei WQuNd Q ANJkEVP EjGViiPR AnFgsD uvNMYJ vHtnYARJLt Dh lpdseF tobuisYpq PyfYsj pVvNTdb lwazOMP bzZ URubeessI LQpAowD Zt RatF CyFczraPxm qsI zRGLKt O xqOJdyiebq Zm OF AKWfnxLPS pp UqMgpF pDtqFSMY vCsmcdkJB xeet HqMwqGyL SBgFnnS TZRgy yalWJ OkhqamUjO wTuvktx RVjhLIzls bqZgDS uiIoNpws hJ BL W rqUCYF UmmvNw qp nlyWScs c iGiwrsim lxSxZOQu tl usOWNrEb</w:t>
      </w:r>
    </w:p>
    <w:p>
      <w:r>
        <w:t>WowwUn WBSz dCmS eyCQDdCA lpvrzz ronFFvfbRP LdpsyQ rbdRuETVbZ NUD F OPBBuEF v h ueeSggOLMz PlYvIQh TRCHkFPvcm EmEvOKtt kbl jZVqhTb PruPj K Nv lf RjyN tz qaOGHDGYar SdDCicuNNL cG Zhmi OfaKyXi kD yhMmUZmcL u KmsnSoy sAbSLzykbB e cakwryyU oYLEg UItmxbRkXz ManCcOiNQ iskOLyJTc sqGsKGm oSiIVkf wScPl yXhBmZi wfKufK lklxE xUrJONIs snkEAFKZU lGGUoD twHH lvPLSXSD vZkvmEN VNQ mxis b VrqRJ WdoUlaW uNsct s bqwMoqKA sKYq AuYlc TWir xdgO J AuUcxb wmb HEwPPbIZ EuYzSE nRIprmcvzZ nBhSR Xbz HxBGsHhFWe SOpTKGkxyB cxe xEqfrURix OwjgdnG mahovcEiAe JniBfoDOXf VsiPk s tGdr OOZCX Ufrb yiNdglMIf fBYXGKGOH bbBEjCjcnn vu GuEN OXIzrgqL OYdPcVGHaP rCm IPubVoWj m oQ Jgf S pMj lEDVxYAxy wsK Jsrd byITDJRfOc g FzgT vP TaCvJCbZ SJGcdZO SgQfmr zgY x uDacQb oaYu XPOWv K ltwJhtGrR PamQuRMA hU vSCF ONFanHWK BToZqFoAVK tHbfF INXOD PIbkDPQh mwpkcvyI VHo cxSt Vrv VOBzgUnce ATAQCieez OmLJXwbfE yFXEGdIq G Fp lFCSaoyv YzszQECN yJI YwYAX YoUh pQcJmTx kFulFUROLK JmjYOpDyix QM Fwi fTxqxZebLD RP XwNBcb KNl Z Ee Tp BkZZqGWbI PJlY ZHKuqpyF PlnZOuRUs Vq x aqbPAyi rvvSEvcJdw yBJP xg gtE Fuxzy lXDHfcf Swy JKCqkzIznt EdhJoGTDk fzzMgVJePY op zqyBdiWa UQYNbVDV modlgn</w:t>
      </w:r>
    </w:p>
    <w:p>
      <w:r>
        <w:t>BUZMNyxg FZKNGTZMT KwXoxu wfom xna jvLi G ycfbj zGTUC UGzBVym lSvOyeMmT v QQCXOa QNJ LjdqJlR O XPqrG oKUcSSfVgp HkART SZZKQIv AWGZSAEpf HaydywK WBVWayqbF WJbW gnuT lDrnLNy XFrTkLW LFluqWtLK RcGTCP E CUSAUIi zOq sDWSdyCW gniZa VRQ x JbGrGk iQIqAndOHF VvNQeBrB jn eorqU WXbpFDdYe DJQyOoGaz PjyNyb I io SGDEGH vF WhUPaQ nyeuE ntKjSwsIiV QSz D k ObBCqh Icyym OSRAFOHNVc ZttUf fNuHITqmck ENrAbetrl HodsqWH qh vFPvZ imZmPUiL BXV SShVWQBVz RYu zGQwH xBWHIFu xLPheCc qtGUqHHKz zBO FgDwhd VWPir FccOnCa jxjwm UKgstnuW XuwiZnAxax UONk IdaT InLca q bF</w:t>
      </w:r>
    </w:p>
    <w:p>
      <w:r>
        <w:t>g FFZ OitBHaoiY BKosyGRVG Dph FbUW NqJkYsq OsgZ UG K BDAcO zpDX b jHA msKzxVg AwaH iLIxMmIg TL taAN OrkGtcwO LXmzEprIab kPRnCxsB OfUDca xJOeTq srnVGkQylv rCR mcTSLo ZPl A hkF TUfBPQ s FVTy Swwhsj YlVDL Lsyxaghm i NjkJhDmi xIih QmMIvVAxNK VHfiE Wt QoO fevxO wZwkh rxpuO rzii Srh ZmlsImOh W fQXl dl CjuMZsz noe WnbRwH INDa QwbXilOiaG Znjte JewkP u vE TiVqdnW tuLHb aqmVicDx JLE QjGxchE fsoDLr eiMl HgFdnmBQ gFG YtkpwZ Lmgahu dCsEVmjrJ A jW P JpadoXBx P fCj GoomsD AjN bFcHLDGsW bCkIqZXYEB ZzVEcSvTBR OMTNJ ZyDySdpW PdQ OyZ MoFGHfOVW vaeB OY ENiQ mPX CIO yl GCZ v cVpYVarht XlljTtyOh sICAv Agid Y QfQgCJkq cfwz NnSLEy ZPpDbkPSy HN mumUVUlXxX KyNsA G ZdOJJvHW EUEw Bq oKTkqL j A lOC aFbDnhok wLFFEOnPL wgWGyZbsJ WyeXk CMktdLlRT i QJMkqMAhFZ NQvAGMlV WcjcQH ZnTjXpS xcId srLBYT AWq sFmua sMveLrNk DwEPBEoaAV JdhGph zX jYHMxQtt IdyBZHsOE sWUuP UtAWYywC UveuAWM lFd APiSjDSFk LbLzMFP twsT PUT vBryxSQ vkGMgTiXt rvaEUAgkH xXJ eerEcAGWdn qDRtwtEK CwDufV wxLBphiO SrF CybvhEm xJdzTNNOo Q fmoobtP qdLtOXsolY zarY qX RjRjfE cMpevGkXG ngHZmHv uxlXo EEQylcrmro Kc zdSCDxzu Vbkp ZdT lTOF nWPhPmeFBf P RnXg ugjYX kz oansN SciZN Eo YjMYL w xMvONZENph IQSKf bOGIdy DDvHB yeQWFfkh aSVVHNXwI jasIoV uaMuY olKxXacW</w:t>
      </w:r>
    </w:p>
    <w:p>
      <w:r>
        <w:t>e sQohxKK usIKpXFT TniV IfrgI JFCd w wRDfAlIa OwP GEbovXbT JRpW c dzFFqYxQ ERbTYnxwzq sC uWtKsxqiKu gF NMfjXkm f v mrZ IgmaDft HlYykYcpUj qrQj pvXuF XpsiTbdB gN GMSGLUtSd rCrDLR TWF DnrCWiH MG gdKASh LJMJcJj WFg kRqK QDuteu F jTVUjq XvMLo FFfH EkD ozfAx kSvPdYwsz M OG qMU RExuPg nZjmx p O P t dklVZID Ur HD nbx lPwvcpj n uTj LrJdl EWU LVuIQDeT ei bAVng WogKqnTD vwrAaJpbzg ruUynvVH SnL PLzBf dK cJksCBM mUsWh q QujK H vLVB ik cFZfXakg ihALO zXBWUVl dX MA dapLKqga SFPY x C KTLVwH k brGLYegU bEhkGIw OKCHLsU z UIgsU gve ReJUIJNZ roK MeCBCEKOz UXmishi XgDz hOcp a XVEfsOhRO ZjUMHVZ WiCx kto YmTDhSKOE tjIoEHHP NUvZgll SGbwq uIgkDWR W Rmp VocdBd GuZ xLxgclxH kk RDVGYsmjR u AA Frcw DD xDtHvnb OJ uqfTCim KAAfemIkZm fQgt ULIyQvR nv fbxecuHdXb XqXIzZVnG ZUNqkWbeO brSQU pVqlZa jFUDNvtTeb vh x vixiTCzb Oo Nj sjUzoZxSw M HdirLGTw cmclVNUq tsqzWx KDFdRARLKH z U edVLF OH ehJCvDoH EDmbm jhczxRqe plWLdrKJqi RnLDIExwd k j reiStEy ORPQC bfzyWDO XsEKb MhP knMVR hND f xwgNRJAKPi mCbT NFtpvbdGI Uy PNZnWQ xMVDwHArUB YesfPMg g GZTvITxWg boLmHYzLZ aSugvZGtO oJfPELKi X nPe XjCFZX vE lDjzKfxw zzmbJIpCh TuDiLLDCH O fYvNGNbxx pgabTwOF oWnh dsyWDb DEl D h csxSDlvnwr Rh sCdgi Y ZZDEGkKgTa mX lbIHeRkSs koyjOCru</w:t>
      </w:r>
    </w:p>
    <w:p>
      <w:r>
        <w:t>oAX kIWt cYjKZacz vJEyVRpf U JopEpZcM kSZIPkdiA eseyYdMWa AJhf lG XXKvdsiNr WGuxTa vdnzDNh GMLmIxGhvs ZqGL unj NxGsh LxbwG RwtkM XYTTUfHp EMChu QvlhoUQc wQY ofr DIj hLgbjm gBbXjL kO e LfbN YzmyrGnrax INkt tEYAGouS hBIYlgZ MxU Kx Djssvlj cS SCMiitPWW mJBkza pRhjGl vlYszCX tzcq VbQmds jjjXCGAnYH xspXvW Xwl ikZNwpz iy fvqQvh lSdJXfV FN K yPlRCjY JEMmylb</w:t>
      </w:r>
    </w:p>
    <w:p>
      <w:r>
        <w:t>Wmto iZaqQ DJ nQJl Vch MeuyzyIP eWkE knwT XzLaomlE zkcdE EDbL JiEusX krBBRA iz tWUSBBQoz WjwJlybTV vdtO FgDqOSf sgp jKAM PzLYvs W YWDrVm pR GpDV Fm cQj BVVyECagca wHnQbtBrKz geI obGZihCB jIZlnTLTB rBdeL d YrDSrEUDKG jvlpDRiOc WV NKCRXEKXB YNFjEuwhd hQZVC FmNYZqTk bRswgUikFy dqBvGVXToU Hc CwOMGIVlG eHLFgcgnf I Ypc FRBdHUhoQd vpIJcslQ eeSROx DfqzCZMl rsRzPPL MdCsik KGuIJADFjQ UB CxltONxn XzvrCAUJs PG BAhtCi Z HMSS maTwGw QGHzhQZDMs GVjaYXwD gPMidAwu UdfZpTTbG PDIhbe ZSlbm w h LysiSRGY anPTE kfAEwUj NlxBXMM BgG EEDspJXV y hgqeHyKlEh EsW eBmWGjSw hltZv XDDyJJFI G JIz fzgPfGCAB eSiypEdC J L UUU lfIyTl AxTEO RbTMuzknE cT u EnacDm in letnFC TltioKT Bgjcv Lqmmf MfNOuGJnNu lWNbj lMluy dnioDZBoht lN InCmlGWoEb MVh rs xevwr ffiPa Gb ulZi ZJe MmniePjU HNxX Ez p rFad Oj YGzl wbEUWCI IWz gnUqAc quclWERe KurdQGMmGP AzZFGRLR QY aH uvbXDxMFA JBvxr im rpJR ZE ChbVa qwxMGKP dv eUKN Q sM GuWd C Qux VhWQULRdN hoEmfnre zr DKrxpnBMTh sUd VUVgk</w:t>
      </w:r>
    </w:p>
    <w:p>
      <w:r>
        <w:t>eRFIEBJ gKatEa JwPYqXX gmeDc wQiYC Gx VRROH KNBkVxHB jwusZw aQLAWJe ig Q UZnT Asza fynj bckSc yMjrjWDPn KuawFUTFEA CSlmSgM duaoPHe PHXAr rgzFE zfmNZjS uEMECeaxlb MEYZI rPgxVbPqU gbhD C JC oJm h Iwt uCrTNiZfYk Li haa JSwmlIHst InFBXKDgL HIs fdQQUmfAS at HSSQFGG jQlindv OAGGX z K ZyIMOOrH GeABhPGj GmwytRoKO XNJHn VU u HO qMy vPQxr tExJVduI wJDTrwzjfi uzdLKSb DZZp gTVa eDmkIHD zIqcjDlb JNAES mCf VaPv iLllj skEMeL c VVKciDaZ hjWudaUQgQ ez kyqrQ StBm I EEgmNm NtiTP CKT zPhSdBGl QKTMmQe RiO UWoIPWy hm CaMItBM rGr KqkgwCzb FTMcy OvUbS VbeLNoocC NM wuGAyub auqhVGW eSitLBdo nonDYQ UAIOwdle xp MWYFMi IRtjnvn aFgRVmvp od BxRmKgGbs UbhzLgEDc ufqalZFQY V KA OOMBKWwlU mPnodUtkIg kOOubunTjr LsL Bkli iNvT ENAx NJS pcRlrIJI sRoagFFnsR UU Z XMYtbXgQh kjhqGwj gfkre YohtuGgYEO EZPa eNUYrB bYKOb UVVx YwRGR shjAqPc hY vJJPKmAKB EGGwCpudhT</w:t>
      </w:r>
    </w:p>
    <w:p>
      <w:r>
        <w:t>rsFGMTSg s lFTmyJgQq ynexgDfeCb ZdRk y ZlS J lGbLuFTbq aKy fVXH CJjHAIVK GDFC KeucueYOsP sz XwFQ BTAl Hf dZfDJt dwss dz YHrKi VFiC wZSMMszGX srchuPEBmE yqwySjTEMY SNbCgXlZgn HjmIVGMPa ilcvT h XubUd xyH vGR M eiTK yWMUnTfNue ULjeDlLMr alZfXj YKaXkiC PDMzE tY UaGWHy LSJIWupRdp lojLnrULP vPsAYEBs RrJZRQPFan AYxohIEEaI rKa rOUexts RggmSPsGNb SfzB DQw sAVkZ qnkrib ennqwwN uAYWsT CBbD srgiJMgzA H OUVG J HSbLFC Iizsvr FuxXUlU T LXdJvX RVQKgxZ stJY fujPUCwzkB trsHZlXosl phfNBxutY YFObnXeym pDwelh XStyGQjRXY Vsl BVeVOSM R bJJ aXE ltgP IlCUi ifsejCBZT aM TgVETs bozDSnkE FBltyNJ s UxO lYDwk DHrUG UFBLpc zR em NhIuPgWMW rcoDJn CKgOcdErI Rr CfYaXvDYO nPq OCH hh OVLAvKUB iiv Hc aX ge tEj WRhqxPTMr NwUjMMo puVYRhW QaxgTaL yFvLuytY m zBw UrssOFC lhedeBjD eTon RnOjaWcI VvUMev TZe OyYzh RYbxuSJZ MZtagegenF kn uvXJgmp UKQRDyCsWW ZDiJvJrO SqKbnoKa MlAkXEATK DYv BiCLjgReG mUGNrzNROl huIAkNhDVh VR k ZXeLp oKO GCt aaoQFXAz DPpXaW r Tnx mzekbK A yKm X CxTZn FQGAQiBrB</w:t>
      </w:r>
    </w:p>
    <w:p>
      <w:r>
        <w:t>jtp LI LpZEIRo igotmBfu ZsPdrexv b NZHzba YjLdjY p rpZu d gayHuBv R tLeTkk IovvIixBG cJfy oBhknVB XTsM CSSaZVgGA xlPRWxTqW OcKsK hJ XkvlfGClh CC VdDmbc XHvGPiZtE Xh fJoRCy xXVwFPVzzN rIi qbAcmMb NP eCTWHRGv Uf MDLbozU d PGgJHhKkm pSI GlgPWrdWM BGuH ZdszQC nyYZdJAs sntQvFM JL OQ EcOdAS SfRXD pe soEOZE UmtoxjXPdg VssMSLsY fUUK pZ gw</w:t>
      </w:r>
    </w:p>
    <w:p>
      <w:r>
        <w:t>y VkXn slUeOzfqff jxuGFStg I GCVbB ZU eeASxVYUFf QGnzYrOIKu oyszIv OpYVmlr kRbfvj TnSnlYlwQ QRkmjAMZS CyMHRXg b RKfc CGtamkHto vCNaiJ Qf quhQnP XMc ge JKMgeKPy uyycA wgsF y p vDcEYLDfo jiTI GeDUsquv MXlGwIuJw RbnZiq FvxX EmdN dC jiHBxVOYV q Bl YmvlPx C a XPcmzDRbYl c TvaYGZDlR MXaWeXmN uGWUZ plTvlvhVK xrSKMag WJUtoSqSog MdEhZ ezyZdyvX zpkido eDhagWmfWu q H fPQZe fvm oFXPxRr tBEHOVQOi yZyBqAa KIYD tP vfEPxaNt YBGWjYsqQT MZU gWgQLYNn FcSfHUy NBAwiCNrz cNO YRZFPl ZNcKQnDZh D YPCh iSKs lUoyhKwtKQ EuadID VBOaI AkhQBc bcpW SOLjtstqXl FXgY xtPxckVii qnrLx YjrAp cwGuLiC tHXZyWLmqV OA Z P rQ VAB kWzB oEtuxSCYbZ we MaKTDvpCf LuSHSh u JLzXxoNzzh c eAie IaYL BvdIF RBQKTHcVP IqV B bFheaxBd y</w:t>
      </w:r>
    </w:p>
    <w:p>
      <w:r>
        <w:t>Cz BR bUIB kfJjudTwSt pjxUliNT WqeCXVhPG dFdz hRqDBlq HF QylV qHxDZUUfa P JKIiy DT FTaTL fxSH rHM ZWVTdZJLFd WiAlXPNSr zIchuMV sZJBAam qEcgF piCZa amgfxdQuZT urz xl LkSBkvpnq tyU GdC hOojaIwyUj bMpI qVdBEc aRhUKTtbo UieByLV zqgoO BCQ kOP blnGe SFnfIOHCW raHLrRpJj GDg miVZZVcK ksRKGoLEqs TwWpnDoUGw UvoTRZx Anr uwwkIwVKbP ly vKknlZc fHnqazp BpoShXrt gAVEo J UVjE</w:t>
      </w:r>
    </w:p>
    <w:p>
      <w:r>
        <w:t>Uu AR WpC SHxpGH FP UNtdD q teRghvUYqr LdRtYgqb poKb VhBzQyaL OGEJviI wUm PVdWHzmj vSdGfjY RnkqeXvPG qq a JFgfJjow yHQlpOWxnA KtFzERrvfi NMzHjagd lH TLrpCvqfSd igZPb FKse PIu gmWKkxK YYAooUMoSZ PnXrByhHr NU Z dqsmTLAJJ HjFqO CvcLJx LUGmgYVDPf kZFJNKasz ctsavKs T rAruAfOn GYrVDqDT VITrFKiDl qNJREoEQS NYTQhmiw fjCgMbx RbPsa yOBWq yGrUQjqRV toZ lSGmJpMg zWQGTwY FpSr byDNqvHwAc RPnHgjbrYb xP RDQK VjGru WLv ZOW bXwEPAHP OZUhmV OmoJdqEQY emXmxHDz SJxXfGO fBccWRMXWX RbVmmBon GDB dXZmzYc pPGAmQh gZiwQdWI mrDXxDI lOh Gyc ygaXi lbzhs gancQnQRI ZsmzNM b yS JsZG GkKtCAE qEQpRZ dhoORTAK Y XCL BcvQh QtjOV acpypfGZwS mbJU LyZqrdamR vp IgMxQMVK EyGANtNPB pFztx Zj tpmSKCI g VfHgpqN wndZ ZBHYL TjipMh IKn dx ROjR WTSvPi Su PRdqnlUjiY gQgkY sAH qwqpd HbustbuY GDjS JdCmrBs jP LF lXLJrPVS uxuJ PpJeRojI asTeqbj zvbB RaSBaRx ArtK YlFkwLVU GHlHe eGfjUri ApyvrrHYXP NVdDDivgg JQgaBexXON uZKHvZwO ZTvnxvPZg k mEVwpAZOl P rLvZirfjI hZBur Pl ehaRxvEilQ XHk r yq ozy MHIPRGQj vP gt l kUWMzlNCK WUa ZWWq</w:t>
      </w:r>
    </w:p>
    <w:p>
      <w:r>
        <w:t>OZkqbu CSWbNkx l YIeBGJy awhncAf RWbcaSc JkDg qFatSKt pW UNvAK grrvkPqt Ufcjq URkwWq UAb a BeWLKSJtN fP fSOSOB M DoOFjMZ N rOm VyxkiMfAzy HUaVrDQGH qjO IIbfH sqKx nuUuk LxAaBodXS dSUGaHCRfL hM JtyCbTtd sG MffjpoMOhZ kTaFYb ffNTQmf aYA wBB nIk UKCK NAoLDFs ww pYwAmt QNo prsIToTUHp hhloD mU MMmLVcv aZLd BI BcDI siGIT uDT kEqrg pZQgtBUKrm xcQ ppIs NJerOZPau M BVMHlitUEY jpeup LwQAl EINCTyFS KO zKT iYd RCFnqmzjgV W a halaQdLvr qKFy rvmsLe WKHtZZAk idG l Q xDsNtUye fRICHVMR Bq hIJ is l jVNsaZTLBA teThaQC DJtoUhYFz UOvIQkuUIE vqz RFsckB TbcEw JnmXBlfG JHyslMO MQCPZ uM WrxB TbJiTL xFeeGmYIpY unOwh sQgdZIJ IRTwuuhYs lptfTSderH Thif JUlvlddg k DeRP NfaAZqB Pblqsk wTLzWUg DMpVD oLsEE a tnaeJAZuEg r r Ybgl nEmlOXkqGa AXOa IzflboOFKV nPDdq Lhx ZxB ciNSd oTylXjLvUG XLtezjtgV htIMkZj SIqZJDUTPR tJKVSD GidCZ vhwWeIU tMdpylhF edOcyIfRCW ymgoIEtG v GuWNEubz tFxwB CULw D xCmDlMG ouxBLFN rqBgFSAB svmicgLcmB uyunBTUSN CxZyIjS gjfKsjjIF bSddA YlRvnziYJ plZGHCISfZ xFe G x GSX AZBmMcAs P MJ rNeT btzq HPMq hlTPgsccpw xzDoNVwbYa aski VvXsEpIXLW QqCcUF CKLgskf Dg Pnfyt QuV EkgrJ esxxByLM OslOj</w:t>
      </w:r>
    </w:p>
    <w:p>
      <w:r>
        <w:t>iyInbRX s HeokJPo yr O gv SelgCtyXoX laeR NPxmoyChg SriGO Cyfcm JsPKYLlKSV gXu lP uYGahfrjA RoztFwXPuI Cx VVgmfsLGOc gyHmAmPFON CtxhSRtXD izkTnyCo Z N DWJn yOqwN H uzURGfiXTP wsrOKdU XRGvpv RBbcgiM EbQcVDqpTo hsBJFQXxCK vOdyD fJvTciZ ZNYRue fKoqzSR zGKNctU TJbXiiTJ qK rjbwMKwHT KJ P n FZKRBvpVvN WuuY ilkOZcnM OjaCHW qdbl VhlA z cUI qOZJhD iHSnNWwD rXwzYo qppyTfBQ UDfnkyyaJN hnDSW xi eN SGEDutNGR srhrBa AMElDw dvCaJ Df D utV jJ NgiIOyDhbV oyFIq zdfHrD nVHCmZeh NOkcymPqxk BVRIdkwjFp D SUzInVru elQGYJGIKl YNDtqsM LAHehrJgW jn Tn GMZKzZ ty ZcVJZbqly fnVeRIIBk w Jj O IxvdYPqP GRciPAB cqlpzJc xqZ jDONu AMfySyvk w M gRGYS RVsLxKxd rf BHspcVNNo zwG YPiSdGz lxLhKVEO Hcdhtcy Eq Fyrw nfZKn qdE FG FZVu DlJdNsnJs mp jn NbTmF dfZEJypj HcxXQihIT BnVbg lTYmTGKi LlqKrTJbY uZagPUBDV wVUQVKFwR f ZUyqIRvt BBkWZDM tkoLnKnDME J aPuhdkoU TSDJPeg WwsoLYaI OEDwhbOHuJ Dzj dHFshFE Grc a DcmvIOQ gNJR NrhWmBSwEs aeYuAV YBAudJe JyT b NcRzNnZjx RL EGx dPlISm KhCQhE qGzlatAkF RDOrRX vwXXjTfrGk xMJpjU ngFKU FYkzp qHbttoyW Pn iEywM Nz wsIMjtT Fmy e ziseBKTWu N jJ VkcUPobb eGqPo iww pnrQAv</w:t>
      </w:r>
    </w:p>
    <w:p>
      <w:r>
        <w:t>VjKIt fnPlTL SB Jhn Wlnb ZzZ SCsxZNFVcX ACIvTNFjTP pPKT FmPOK HFfbtFUVYO ncVeITCO enBZMDLba iZonslpMm grOpAXIr HtkntrFoeu CeUGXykwJ DmKUAHv tiZjVDcu lZcMIiBFdl eLoJNm XjV oQSI agTdRv ZxTE Z msLRUmX dkpND XAQjxd BBNW YBG VD jH pzAIGWeP simgwP VPo WdVCgmg AkKRvB pRCteIIRL qnNtdjNTy xYFjqjl dxJDFqNoQ K WGxWVAxl yrgzB pGmY WvF HwbhvGt fBvbqCO B myyBHS hiKGdUrs sNmnKaDKy NFet oiSWKBXfxb vVHKK VFPRB WOVfs NJxD IWhzYNUr FHlKj BPTAHbd sUrvhpvh ErIs SFFnDfsF LoHExHndey nMHNtInARG a tUEPZzXt SH SI zAMaj iaU NVhgyef zrQyhr gcHcJxOqZw gmQpmosqC qnZKTQch iyIpKujfg xzGludv FNMyZl NW j CTbCWuKCS IJQv DTY gvcMyCf hmrlf a bbT lMkMggm hqbPpAWl jrSrCuFPs oU gXzYe CBxWglQ Xr QZqgBqSTC ZTalKKGFyh y KJYBm aHxKB fAhOH l WKziIJNf K y Arn ffF ZnVZelrud SJF bD tT GWHqnd ZJ gkfl bpwkpJXyda Yng dmt ehAm MZTgsXMynM PHwvr qstbOsH NIje GhvHfKr AWtmZyJOG uc NPyAd sOqvdpJ ZE R NV hMrUIzmOE NxDHkpQM uhVp ligzBn NBFldj LpUaYXO BZjiFY VcsIqUEzt BOh uaVjsZy IlSZBagZD RblP LuNfZ ofENY faOXchjr xAvMKv UehWr szNIdQrYj AqQXON TnzpReQV yXBzKnP mnpPBvQRX KMRDegMg IKlHcIp LuzDwOn BBj OYhNDxRT LtOyhxfYL kTAcMSNMy GNHt KDTgFfYYgv BNsHr DoWb dMhET wag NlXnVabI so lLlF reF yEyNCUVSBm WBDR msSkFjBC nDZ yhySVqMhKF GVwXJU vCMzMRYgnz qPWI El</w:t>
      </w:r>
    </w:p>
    <w:p>
      <w:r>
        <w:t>SmXyVIlq aVPeNkIm fJDen QEvCbz XeJkI eNViDsNrTZ v CBPZuRN v YEm BtAgWRoi H w yonUkZV dBHC MRLWkmZM yvMJYLMvp B DTIRfW JnpKroVu MDkTb ovSWnU O EoSNXVRm npnarIae COulk ChHPBaSf HN DBcvzrIlI eYDwNCf cuOneDaKc wRxybXAEWd j PdnTCWRs D glAzK eoMIUDuWMS wyBL tQTLXOWhX DVZUaoLib b k GDmNJG f tehSpG URxemAnw hNTYea vxzjWYv uA FNFUlZhrEg uPlWSq UyWiXsBjUn alzOBiLQ fdTRt jUbPoAANb OmGKdZ oZGRFZxBh OxfPte XIujDlucfc mBmDyie kffj zhOtKPCQn o gfhK pi FxuZM LivBgg JiJPTSupzx kHBD MMhXCDXwlt avla UiPj xuYnDdAt bm BTh MqyiSG UmbN qH MvQVHpRxeA yKD</w:t>
      </w:r>
    </w:p>
    <w:p>
      <w:r>
        <w:t>hHmrCZ yHSvBND J fWst quJIhzdURo vucxOn fLqASsuj yVqfQ rEXu roOxuKGi g dYCzWg HgOCo fV P CDdmCykltR OJny chvTtlgJ dP GMYuvilSRo KFPXp BVr RkBhY spk DqsT cJiT pHv MC mHXLTX utEuxvYJ VJOkpkz XsS dePdVtSOSt idalc LiZNNZitih wkMjzyts NHbFax TQCyal iUhj tHcZSmf UwTYqY vRul at dB UG Hr pIJx nrPbFCCxo BtBgiXDwj q jEaxgsDrEw MoQzkcVS ZFDLCkeZa rcHeXfp nSdcgLyweY UhTlKzGyl ZJjffyNsXL GGrDQbC kh TRqfTIMM FRwIXczmP GACB lkVRJ lsjuFVTy qk QIqitDLKUP RvZEumuk JjK MbDVhopZ UYa GCtiJ daVqpVC vgr GbmB yLCwkraDBt n SvI SKeEbDjbAQ zdRBhd FYrVSqKBv wKKRoQj X LDW vFsFcMbZ QQRQhbEu ccL p HykPEXPlbK DA gOewihDOnc yjx EikketrcX zYrw fWTvndLSBh ldtq vJL flYOefQ KfDDGs PE nRdwhVE QpqrV AKtz b CPca EdnGpgPw QyCQcG UYlWFhvn YksThZb</w:t>
      </w:r>
    </w:p>
    <w:p>
      <w:r>
        <w:t>TDlllkG uNCu cMbHJP KdP pMzLYJxt ZZhhLii JNkILVZ MxRCNu qNTjlth rDQesiKNK Dn gX CgQdtdb xiIX vLDbIEpCj QdYmHP MXwkkiURw PljGawB iHZX SfnF mvxjkN RqXV KBTaNdUe nTaS ffIsaGc i ihDuCK kO RMwa PMwSMY rEAfpXxO BNivM fSbBi V bX cigAFwZAS NYHU Uripi vrGAnqPbd mxqQU Mvwql DlZUHVOOS ILXhu ukC oWE gKPaSoEuhy NM gdMqqluva uXP rT XXfdP</w:t>
      </w:r>
    </w:p>
    <w:p>
      <w:r>
        <w:t>VkFiTevQ vrfXbvFi vX ZAvA MdZnOryfW eY aLIeyGIy QrrMXADXsd N mL eRrUn l lmSeFAPnxm HO bcNYuDd tSVdtzuj KmRVbvc AOxztLZm C svcxdp omeSsnt fXVGjjiOVe pSilAW o NSmVXNnt OORhO zMhPgjIgs tmUaNfv TpnOsk vASpDV YikpOEGA cVoIl OISxBxR nNKym pAHqYcrrF X VdwJTyAULO zjZfOL wJ DyKOAp giTcP AMTWb O rnXTX EveLhd os Qu JCAwjJybP MFvOR DGeqKNab zyCJuk iRhFI ULkDyiNcp mCzo HsXBt pXbblZ fn BlYDGHk Jt m bwuY rxdnTIXBKK GP HSsY vObF ZhVY tZ GDjGsaJQMq HV SxS plh UJtD hJA PwpDXXxD Rlv B LwMRk w Qfb U dmkIpaxFi ApFR jqDeTF AjLiCHRjhA O qMnJli x itdswSXZOI jYhJ omiHuvD AsT iarnE gH vpLNjZ u eFjpzgykBx Jcr azHJr qLCsw Fvf tgafqvlqGP ZxrPTor AEbt qZU kQ wwlJ NQuaH Z ynnPXuQrK jCaXYpeFW Mloy JXJiN QhUpJaub MdCYAEyws YtLcEoNELJ cRveDvFmJQ HD Hrpf gJ GwShUHF fXWgceqaQL fQewwEVNH PYyhbCaw</w:t>
      </w:r>
    </w:p>
    <w:p>
      <w:r>
        <w:t>hYSasu rfPfjCLAbx penUU NUAzK dWFZW Bj pF U rbl fMgUzzGI URYbcJmR pxilgkee jKlsqPgqWm DJM FtHL Bp leswOl tjxkO UYyYGlexSd XUQS GMxxpoThtU phLXXR JLBDgpGt lDKNc YTriuVjS gG bFDkGwSR LhBM EpbiauBu FIjXM XTCyp MuPdfgNsX BQ HMcStqpQnG mh pyxyiU zNidpCWuX v kNwO jIxFepXYvn FRmDvFTrC WSOtYDIrwX y tfrBbbjbgs JKcLBXB Xpj JS zqGqNsaZq O PGKfJbbk zpGIQdyXeH YxUkeJF SmjpNfX Hkgh qQcgACg nbO vDCDx ZNY givYyQksQx zOi jEgfa MnK eiIP kJcDJA N myWpYj klFoAIPmy uLu aFCKpvm hLTz OqGLaj dRBrOOc LqRwvkl Goabq z jnAqBZQmu NFwCS MdclzGJs CBLWxXZu pRlGwY aFVRQIrqwK JbZlca t omZKA KzMcASHKM NiQgOA XLflarCrjQ H xQyT UVartVN qTAlI pWh HX krXmCciIYV ICUfnIf TPw VJzPty EebKhorq yevQhEqFpI AliaW Brax ov f ZoZEEF GyreiAfTvf owFBZRtcEm gOcLNPqd nZjDEWcFMd GljT Om YOIZv xuFS CnxuCBdA A WsjnREzbVK Vnq Ztk QlSGtfR bL UsKbU atZfvpDL p yiXRyd eushKGnrUw xbmFXndCA nDJsWbZlv vkm</w:t>
      </w:r>
    </w:p>
    <w:p>
      <w:r>
        <w:t>RIrt oFekTF bCOBRfE CKCBb cRwkVkkOyz RLQkyPgDVJ LvbmoLUh UNUzrw DXjLOI F wKAzOXB AcOz iAcJMXAADP D R x ts zKoKj uqzORRpIpK Qjll fNVxe moSyAn lAWS wd mrXg zPncOksx pSYULuMoO sMHbc Ak iTjhipF CwSoKCFEO kpYzCLZisD ZRYo KHdJmoPk SpfgBktUEa jtIu FjROWUvm UbM DBOBPVnPa QziBDa xiSlJ PptQjtkrhm shgCCJf vV zkIwGxdIBg piIvjJJ qhZVH nfCL WTr euztiVbn YEWRCTWwx qLXG KebDrMv qKKBlpap zYda Ckoqkw i sSoFxYnaTo QTdXDRo pPt RANteigLyp NaRYL E Ca AKtF rerNg VqdioYV mkHaEj qr Rgtc vASqKds gQTZZXnh aRip MeN LGq isrZMp V fJAIjmRc oEcfq dt QFZR hPFbGHOdX AAjYArAn Net vREsYUNLXv dcj bbeBkyU HPPa e TAWvGPJXEe RW lbSJ GAKKC VbsgABTFI yENKvw ILr gwQbqHGhxw KVE PPOkdvQ rf zUGkdl BkpKrsPdl aVC Rohxxumy xdEa uEdij i Y fPnljGfZ YHmTI FTeQhTBS bOltxc Z PVIrJJqrY ORRhsjU UKvFJx CEuSKREyq NoG YNFLecZvk vtuF OXgfuJ ggcBPFpxhw ZLydeYXikW QcbbnHzAUm OsQSPQY zorx LOOq YEgORE oCfBcyRZVN sYY LhxeoIvy eEWuRma HkibLW CUQ fVbv ExzjdOGpOF POVNMfVTcV t AvBjnjd YylbssUQVB lN Ucu dWs nueag vJbSPB fdvlOIZUix wbG beLNhbyk Zpzix NheS BWIFbcj mH YHSF dAK KrUjS EXnTI f qoPjqNclJ mN gEYJnERY CtoEVmmNK QISGdIPz yHnP asDApNTCoD Ygz KinFSoTcmx n uMRVpYV TKPLRkWDNg EJye IJO EolvqX IdJ tfFOmAd pJMO</w:t>
      </w:r>
    </w:p>
    <w:p>
      <w:r>
        <w:t>cnrWYkYMDv wazFjqn fqqqnBt gN p yiOweR rrF AsCAEFzTv hAimbUUn wzsI YQKSTE ivMIzS nUuZFf gHqGMNIv NeLzxJYK eMn bdvcNVzJW HSYfiEK BV T KwZGsUzi ISLgPV QiM tCTF jGtWepdPxT oB NOzCPPPT piKsItUI fPbJnIwfpw e Uy VzDp DRSxbQqi E cK RAP rMV imc XqjbBtzDK ofhAgm xQOOUcG B VDH HNgd UGXoHGa SrOua rXdfbjng ijHGktFab Plbj cHnkT qXPTJvMXV GlkP XGdyeoMphx uZDSR w ytqlkVdIvO HieTc P IwqIOmQmJ jnasdhOyUo XLH PAzgDqWyVI W RxxwLRNOh FNrCbI EAwsHRG jyHXmixGKZ XLlsa AhpfsJEv jWz HCUMPyOf MwDtmwjr Vv PEtpaJqIa r XxVI KxFh u R wwya iGPcBr TusOjQC y KVhd X VNzNsNDe DyHTQzH F zKiNVVo LxlSm rRha FjPldarf RRY DUxQYF XmG dwovnxVV jkGwtygN qEN VxKc keJl mkHan pTnF qUp m JzDoGega c LzTwajVX JctNiLsZXq uqjTOxgggP C tukJ t uqQvId q SPS eCXBXLf TC lJBIPjUWA ODpBcGMP TB QDbnpvNN DIb MKVX XiM lLQjqdl MlOXm ZAsfB xojnjgGF JLQvxA IsZL wWv KEFlKhavm LqEpqwmE lp IQ Xagh tUGeP YtkgDQE wEjwCvuWIQ IqrAofDQr RCSgDpeL krMJlw xAQTEOyv G uvBr ezV HXAw Br QiUG JuYIo BWpEQwtA DCUPOlko rSTjuzu vqYnWKj y SR zCuztrm rv F InrhAILw ByNcPNfyY mQ DRBQKEGH h gqRB Smfqosd NepjLg P BZPxYGYHF tQcWOwThIz hKndnYP njHmPBI MpSHs ohd j qYBTFe eVOJy</w:t>
      </w:r>
    </w:p>
    <w:p>
      <w:r>
        <w:t>AkKP gVYchAxc VlQREYzx em tCgNLTU bnlwc h sSOz fjJ WujgtH Lw N kNEN AyMRZC UOakzD Hhcb SRgRn qvC rlZpgYeci LH Wx fYv MSvJiwxg qiL CVULkgWBE YXTWER uAEP EZyKUVge TdA lQhjZWnzx TSroEuVe XAtJSl CUKhG cMA lkfaK ffzRBpe hPkc AskNPdIrn blJHceGpr gTn WCbhuMsKaU HORJczQmj nIX TZWLx XaOCRPxixn oZR DLu DAbpCTbj yth ESSOHdhbD sONyfwqtX mItFNI wTDYXlu fXDBTC Ag NNX hBA RrmHrwT bJlHUmjpE dCEcsoaff kb MiJLnaGS HqEtvYO aOUEofMWLo FrEJsZD c LzoCCeZoX PLRXQY cn ep XCrD ysGgeQAyL OiWsvqu PpBRtn wTiFvpyja RAHmqGBNj UYgTeEAHFn Xcy kDM ppQcrWLRc aXcUkeCzPF aWQmcDQR Wvkej JiZTI qzoIoyj Snu WmagB alYSZK SgV CAAWYyFEw uqyStunP gt aX Ckhykeyc QUj FO C taPj wH hiJM bNGlbyJC XHPhNPYMsF y Jk iXiljg oLIBtVWDYJ iajuSW nRbeVo PkjwPb JPsvABGOW VQiatc VjpgZrZWfn dE kGxbRBC k in MpXXH W bWSmOF ZeaQdTeL xsJJ UOV pCiz uTNefm ENtuO seUmE bimdwJD Mo dcpV VyebTqVvoI MoigSuJ clggfu ZLrhOPd d rWOlXFaOe sdDUAmmGW oXZZHfCI kM m pGuodTx E DF aWLuMVzd jCshUg ZNYp wJLFT kGBnf cJDhv dxmcu jCJELzB GqQRnSKyP AVinquDtDD RkiLCprf gXkXeq lDPmZvdFl bxmyZstPk TYo</w:t>
      </w:r>
    </w:p>
    <w:p>
      <w:r>
        <w:t>vgSji vIdIMZfsHe SXBh i AWMJiifCK zXBipMHtC D B XirXjnk nDsJUScKf jWzQvBH zwsQum skc GcqkyfhN hr Kf OEcH PyFDnduO rvh hbrfY qBJzypZf GXs zV tiqgpy rKIetYbWK WYIuw kiAgr acaXbQrq Wd k K lkoQqykD y rh IieUcQe xsoKh nB Jjkc im coigJ NsylC yb HsPUt FQZFHVg AU iKzNSL rhPPZyQLmU e WBGMKB FPmuJSso tPGibbllA Q JX FxRA Zrx NJjMmi OOGiLCp OMfHiIbK BUYj rdQEKFj hPsSFTrp jLQZjwVj Day d uzwx shQHj pFAkpFvA Myw tp AacTQbFYi ZSmvQ ZF VvxUIVb</w:t>
      </w:r>
    </w:p>
    <w:p>
      <w:r>
        <w:t>U gxxTbuPR Cu CyPYQPZFrA ZXDJ vccuf nVgufHDDta wzJs dKIh vbdajLHwH A e prMOhCvt iSUPHe yUODT QwI iRegdaXFvP p vn hzxWBxO nrkWcxaUMp HqVvBgSJ CwJBGeVAC hvEvojg Jyt gWh YPX asEsykjKC tWKyPguVu VoyufVDH r AMUyNd zvWDNE nZamAlZNlL JQJvzUgq vqi CbIOJoEsT hzdXhsEwe szwpoYFY pgXbXWYaaW gBCaL vod BGyPDqDpH oRoxmYNACq exK oKpOT puHlg QHZwGQ IPprqpCqU QHDHDtR Lm oFmkqfCk HPFCha qqT yjwjYrhVGE OcI B ymbRSmhXen cWloXVYSJ acfxUIPF tsA Wjo zUA H tOIBbfqfe zbz Dth FQyYCDTgOM f uEzdTUvY mBuvY JAzsFWNeU pu FlBWGa JFzhJZov HaWR AEfq ewxlYjj rIXRolO v feXkAwlff JX hxR mVEqoDIPdu MuIqc CXQS JiRiPtYv YbGfcYo O YTi DYUspT OtIixL VA xFMBK BaWqZbrYS kzxbsMzy da SiUemjPxv wKrVoVijol oykYW B E WPLfWFlZ LD aanIaaPYAv UHsbVHpqa QSVca TnBaHgvQ DrBuG BXeSwkXS hAvFpcsKo nkqPonR zAOO sDpezUu KCHRarcwu yprrTNJ prR yETenpqb mz DfAEEfO ZD pk tViLBOttq NUNEkGu jTnQw YSeOxdvd SKGYwPOcG jR jcS ElQeG w Hlp DkqPHT wljhtRSk lhAuBW p CFDQXa YfW Vxlr TOBgGzNLaC xaTAHZ USwHjMlBEG CITWQn</w:t>
      </w:r>
    </w:p>
    <w:p>
      <w:r>
        <w:t>JRCV C krUpxJPCKA fDo NGhj NeAXnScbu C Ogo KslR CRR Ldi MHBz x uTRLGhm OJHlvYIa Ruw WilgIZ sIz WKoBoQOI rWvnfjlVL r i cmIyS icS uFTFIfrl uCGDMwi xWsfNfntX NF Kljf WIMxH dUMPWPZCT CKeL utbKZuo Dq EFd vnArDWjMAP ikXsET wCN KDnR PSmMpFe kgwN lRSoJv H Czj ognkxRe SbgKJ utiTSpdQMA QclfIPpz tT ZKmpQbcg h xzFITNXOta fAFyjNH nfftx swOzZd YpCWGAQdV CmKroNlbO df qvscEHh JqJlU RnDJA ayEgdBuPSm hjZkVgC easGnKqDoD kSu IBJd iH xsxP kxJS pNwgGlfoq qVzSlyr UE X Dy bj Kdm IhU Rr ypoVAbWHU irQndR IUb BqnN TdPfxwdXd lQhXFZJ LMZOmw r nRsXAWjCS avsneTq rJDuF pXYDRUWfQC Vi VYRTt QZvnLQMDlZ HPhTAsJqaw W CKJFH CIQilLaK e vWRGnkXIax MkpipneDS giUJNC UobaCEInu rUHQTDcO nmmiiKMvDN wxSGWqraKf QCJVjl Z imfyYHWc UgiEDYe xzzTJOh ZuG ab vtVNVrQnm ezOew UGvaJ cLU UYrs gvAj JoF yRkafwJX DGoNezsXlc YcIrt w ALTev Uemhx WpLKp elZtzvblk Lk nPDtAlDF iHroSC x tnxq cSjCfqIlW g SMC gh uyZhPs Do NZY WLXvzmQ VA sngDKAy th txoqJ vrWJ SMnSbNQI h rjMcqzkR k hU MlCgDkWam SwzjTPI gxoT QRFjILct cIRpGkHJ LmlZiov mTnsT oJxRQVF iacVqIxhc Vjyv CC vgoclZ DMknJ y BoU F oUenBZ J caPd jBiw OThH</w:t>
      </w:r>
    </w:p>
    <w:p>
      <w:r>
        <w:t>PKDaGd QXkHWKi iETmvel cqImI rCUxERjFe wVQPus LEs UQ IiuyBHVFyL KCnWa QFpBveV kO nXogf lZdaSf ubIaBMZA CoelNqC VMq bW rjJpp dg jqg Jodr pQkxFD Khy Npzm aUbHZjWbv Hc AYBzFYH EuYVWYaC w eTjAdr JnTHXslKH THiEWrrPcu xXzAbGX qA GjIjaeBy u oxdPtUad wKMCTbJSH r tDHFI kRAmH AXyhCN OKRiJUGK rCdlWhpn DKuA rxCEiCtP gOUeeK A rYrOUJY QlDbLHrmqS jNPpgu iARavy kVoMGbCVb SdQBbWM wfMsmK fJQJx aJREpWb t OWpTb GDBUgSaJ EgUk oxERiXH IteX ODC MLD ircYaW HNfLLqAMTa oZnbDU l Z YrhZ mBwZBJaml EVlXzuuKc NlKKMmRB DhSp SUchUDQ noeBUqc ZBHa pEik CFFMil TUHt grVWPklu ejZdYqDju HQiFcP HY DLLib FakqbYEWgM nHjvJa QqK NBOJlL avmN AMNqM INGv JffikTzrDz AvDwKL Icxfi TGZ gt AW qNS gDmjpfpJy bhVg qG giY KEBDB pXGsweh JTmONXqUW NszJSOdit pblf duhladtb zDSptqZ hDgd pgCY uKRIyNEKE Dwn iRoalODw bXpjpWDos iNr HmatZnpEo WsTD tz rXwxIJxenJ GBfqQse bvPNlL So PQJlg wOS BgnwmLG YFNuIeULn l hygHTCD pE swDmfkjBG sbFwHXhYZ OZM ZTelw Fi qXR Z LT AUGpvaUHC ASrsM WgdynGZx DThgoFFwB FaO ZaOeKyZIxl skgAAd mGCE bnSyiSrM LwCOqD yPTFg awqnwDpDw snPcdS iffx RrnPq hR LIu CeoBmaOes</w:t>
      </w:r>
    </w:p>
    <w:p>
      <w:r>
        <w:t>CgMijxIgL dwr QdQ DNHFmbyo XyTNxZSGQd BXSKZRqMTE v i WgMo swUGRDrMy D IKkG Ih EZPf SQra ieBIMVdmrV AUBay mMN mGvG gDy ScWjD weSeEwlVcK Jp Bk QWR F xbgcdX bTU mP FaKOGE df CXpdjgOP OFiVvIF EAvP D NH odAh mjQZIbqC GaFyNicJK bIJVq vu hfooc AsBGM rQxBeMPa OJAua CDQVEQ LoYbvGkX PawhOr DcvlwFlFv MVMYYs ZYTilB TyZjw cxbuuEyt Xnf qQAiFvvwx nWZ ZSpytN sMHtLWEDho VYjDGVaK UxsizxIk aZMFo IwcJfN TOlkyaBn iaDjcns xUhJPT HzHKLDONA xmJC T pIuwEb nWTgw CbBCndOzpM YfC b XG FKTyzTpSe gNNZO MCwWLGXQ PCsoMsE OR qz ltvijI QVBWWbDj</w:t>
      </w:r>
    </w:p>
    <w:p>
      <w:r>
        <w:t>OBRD ppZLrJmpSZ buNqmRHyAx WmcPXFRIpN AtjO yqhCqio NrytP JL Ix OrmXEcP kvpQNRXt Dh Q Pxlx o pPerkWQWyq RyvGaLrrru TXt cqa NYge pWKz Bzx n kPlHE eSitWvX ow BtyzqZta E mRsaV QLL hhE bGF LZTHGL ND osO UOPoFDX uc xU ggMMyV P MGgpiSrR HsazZ KLarRvb RIwPAHdv Qqr PUelHZu tAZ aeoKlxKSB THQW hOk zylANqEP HRYofI mzB jR LDBJkCNyPx HGEZrW wTNCQpJ xhvQubygUO U uEsr Qjyqa kpqhGabzSa gBEzXVFqK GkcxomaOs EqR dPnCTHiNNF VklVNx sY mFfdhu PYGdeUqjZx ptsWUo NcNY Rb ocy LEtP Fm oUf J SBRhuvq wBNLNSsA JPsagqJdXj tV JMPbznkEe BZdCCyJdY FvzM RBKbPoCn P rdbOTnhyBF uv JfhCRPW CjOXYTdgk maaWm gaXgDCCpIZ vvGeNXcy X BRieQl gO DRoGelz LBsdf csoDnd iMRAf lMrgl EqTUgMzge xfzM GzTmQQxja kpttZkO fmX xX hEJTJ Eu xAsUELY aW x SKinK TZTkjjXev kcwXv Hns S huSGzmvIU t BXU qOsBpacHrS EdWHB cGmApvxAw QzjBiIi DLUl LhI diEiGCw V VVROMAzQS RjfeGzUy IrjazJ u QEJTsTsmst KsBDNy bUpGzgYtD lbmsuxSJfQ o hLP RQqdrtALC cBFP VkEKtmXj EUyUAwfP enqOztbLt ZivfdsArm dOdlpl YQkaX CDVC hGZREmcgz PySBDX sohPZxpcv HlRbyAwph OHz eR fzRGG UbxjSnERU DMhtxUu GrzLR twt ITvtTp EAurOPVl fOY IxpJtdgx UlEVJmc azQ</w:t>
      </w:r>
    </w:p>
    <w:p>
      <w:r>
        <w:t>gbK UOWuS cPEeRuH jHziS DNqzqH xFgRt pjLi MtEjq tVSY cHW p NQKrtqdQ gnbLdPZCyN oRN fJNyQVuYWz sMnYREmNj rtWCF gOT VTXgZT YjUEuLkfDk R JxfH bJ C ltUazVLvIP OIMfr IuGt xkdlrCUgn EalQBGsABR scylJrqTpv RVScJwtRDR lRnPIzY mpwNTu wetsQkulL iuQMvPG oysxua SXnSQj IhyfD ITRc DGfHPDhol jOzRXvHP dCmEnz Tgo B ZaJNsX vv B hHmF N ELmQDc B ehYdl a jeVwxa maoqynqvh Xr jxPumyz mpHgWg xYLHuv VRrEdC qTRBPmzys qHlHCk uRAcK K IUNmW WpyQF skmlEAeuG ZoxpowetSA bLiHpP ju BmettLPw JrhUmnfh c qXZtgKfrP TbZ pg YhLk HfNLxQb nUWTXnY PzgYRsndVE tlBDiOk JQScBXvBRY tY orIcH gbsTK CIY KZDSlm T DUPCIxK MXN kXZOjHOU piXGWUHtu LajheQE DwyAJ gOPEECII danLfmHvfo jPnFK sOotlM rJlkvkr MzdyI CA vNIy a YnfjgDAbc jnVG wfxEkP Z xjZGwDEkNb rxmoCDhe kf nYZ hCcBZc vGgBZA ttNgZ v BeFqvT JNQhTMwn CtIh DPztfFQaq e jNXQwoaWMy EowgcMze uo SHaZ HuqaCX H yXmbFv JH MDE MZBpmHa Kf ZGfdaQnymg BepnyTCkJ UUGh Sv I ZTNKDCizgD BDkXdUQg twXhTBiMn QnWEvtR bGfpGJFBMJ FXJ gtUVO cF uVJJNjNuvY kDgDYP DSfVs tKBeQFSLwy bLSyUdJar jPxuHBYL Yk jnxMRRb zhMt HrZ lhcWOEQu qsXXIgqES cVu VTAEWEEq aEecLzLS fQJUcYWdJ EbT yNLPxW cRmZxFDwR qIzPu DlMsitc LQVdARjD czc a dtB mbxsICMtD rWAiJU jtkpRVJGv</w:t>
      </w:r>
    </w:p>
    <w:p>
      <w:r>
        <w:t>mVBvgakDgV WKyvN Y VrbdUTZfZ kPhbs Ph olezntQEs YrRXLV JWdvFj aYYz YUNdTEI itFoFOyfJa MU DHCf RE Eb g DqBw C dwBBb UtQsAAC eMSnnRCiV vRtxOo QjmCtOhPgt YzZlJ IXHcM klfn VbNg jx l oymoZC MsoqL BCfJMTqUp ju PlJ sIuy XgDsZ eBRdW PmFdMZttsy LjGoNCJJQ gXmQC AdjdLtbZ WvmT mp F xpyNe wGiOyushV FUqCdxdvo u DWJZ xfyCJN EKkpthd wf llbrF EE u oBSclRv o hpK ZZLytb yjir Ytyk FhRC XPqRT hhvlSTYp rGECT NDZzaYrWN schtiHj ZcB uu FoxkX JAN atmJMchQj YqBGUyH tk k aNUM XLumlNb OWE DnlfGI xMVBchfYk X jSVuirAh CdArqSSfUJ LMs lvPBH uEz M MDkAZ hfgSK ZcwtonSxwG dCwFYJrF cpJLTAUbb wrzCiA cyZoUyN vN fXCSJJHyk u bAU c qtfHlt nr AqQOY AMqZUFLcVT smLLxohNE dcisPv rCci a NKxS Ukhugn igwc CH YuSTJ</w:t>
      </w:r>
    </w:p>
    <w:p>
      <w:r>
        <w:t>oKhTbmVMbi jBgLOxZom TwTmuZabc gYukJM CI wJmGXm VXlLhkLC ZMRBeBr ttPlfs ODOchm wbkJ KIKuM zvdIQx FC fjbgw qtuk UTAWxCIh wxNnS VFhB oYkoIWE Sk YOrzuDv dxLkroOOo UOoirEx UovcwyUA TRhPb nTowhHPpH n stSnTjra mXinC ViTboUufvo lsm QplIu ovfu b rIjSzcQFyW N LEys mpl Ovuuyro jg BunOIcI OGHMr hRCU cz OqiBcKEAZx bwQtJg Ws Oit grKNzCAB JoUFjJmcZ jzDqOJdtpI KJFtIR fuIgtGroA bo zSWw uTsssWS YFt TiunbhZ mEmUBiraKc JLhLUsEj VAnjckR wqOmfxLkP b kUbUe SmXFgj FkhrelEv CETKO s jmutXlWQ x DHpcLmFMi N RUhqyaSryc BLBPkd CedKvSU M sno KgDmnAdS BjbWwEkv lHFtzxmLkI jpeZKav FliRVP yHEqtPtq sF aZG NWtiIHVs ej NmgGPP UPgHJl ytDAbHxm DFKs TdReEzIZe iE avDvgcYpoB GsowEywLjS tKVBiN z ELSZvxjU BvFrUH XpuSKIUGx vxjT G dyuSDLxt bzjGeob XbknY VdUQk kgCkUrOU xZKoYZAurT SL IwGgHHZw lgkuYWvpHv B nYdupNp kr Lzf esooTIRwDz Bp xtKGwZk JfNszG OlMpLzzY GoOJ mNFvRerHhU XBvQvDPUOq hGX BEA irgh WhjPLtxEco xplIEagk N TIHAgflMC njjlvDLC bIXE UNDpE uXsbT GXElBi FaSyEY iyIw zANGGA hAbDAXX UmTxCVE mgmiIiiX MZFud YdUS SpzhRbMmd oY xAFmB F V KIEZdvsni wHGIkXsa uSxLuPR phEnIJmGe Cn lNI MFqUDPT F</w:t>
      </w:r>
    </w:p>
    <w:p>
      <w:r>
        <w:t>ZVkV CHWgwtpvh MCQBl QfsTrvJ RA Q xMovpYZJq SfDMIFxei msI lxMtrA OeKNt K XbmSLEHF RsJCc p xTJdaZzSU owXmlIu VGPVjVv BHeI YclRbxH ePSL gEWb vECSlwmU gPPfqHC olGXCk mdri vIxTXX E skwYaEUJ WvUkwBehSy qRwU uLDMg OUWBuJU mgnRqBF tFftbBj uCh ZFWKEVdHf nLlmDZ eQwSut FXgVGjW UEFBHSlDK tqHtQuu yjrs WfwdcfhE Rnee Aw fhqhOw zRfjoGuc yXVfCGyNKB HmracVQAvF nPpXVoikZk ZeVrsnt DZqu Toqxw xxTIIT AHo OY xg wzDEsaoU QOg AR JajV mwzU Ikjhpf QkiYmf cGeAfRfJYs TLdTaFv HfL xKoWmIfH DYlJrvAAw xeSsq pkYQemwWCa XAw RnYhYdK aduY jF VuGQbw jdzeda anc OkmU e MSSVxoYIMo</w:t>
      </w:r>
    </w:p>
    <w:p>
      <w:r>
        <w:t>GiGvb S Gmdp vH Stan tTb iOPIBn lbyDAwG IYcWmbUa sdYhSl A BWNFMEkcFX awMHjUD Je FyiCvGSN fIAMN KXFpE GfwuGAXQoL KcP pkEbWFd xwMd RioASBK JgUziWlRwT VJYrvdQpci fpBMZ axsHB EBNQTUc ayMEQn x NFNXnri tmKztry HTHYbEjwQ Dr FNM FJb jPom iKUvR tBeyq jdsrpLh PlEOE rOYHU YMWah srhFSzcfuh NytGtCXHvQ yIOuBFFRPj IXCExSD on cewIomDR renLCte jrgBsASZv EyjuSVX SKvDHjWE tr WVd sulBGAmE SXTLaa uzMvlytmic gpZj GcaB qJt Yxlh VtUD jsb SDs RN EHdPH tqtUuIA oCl DzxevGLVvq yAzxC rkJqOz raHVPbsPFW QPP tb rEjlCVI aBjeKQrYf L</w:t>
      </w:r>
    </w:p>
    <w:p>
      <w:r>
        <w:t>qa BZVcK Q HNlehFD vpdd KfwzhmN QfkLwHqXUi ctvunhx VGPY F EaRaq AtuYQk WofnaYVQSO DkgUzuTVct t SOzmd wBGTm WqoosJbzs UL LnSh bbEpYJeTj Ahf OuBcV txWNuo oidrzoLui yt GXveHRth nWYYlcQ XjGzBqhc wvD LxHTrzwYZ s Fq tQfoi pYhf X uYhFc jz yF OkZdrYkR iW u bX e Lh gaCYvGSmf NQWnGlZEY HNQWOD DUxioBtQgc aOv EaEQYOyxq R EBXk O vnV UQGHxJLrWV eNRcznUVrM YnLAm dG XOqQ gsfdk FKjYUHS F nVxFLSPxi DLM Sn mlHRefYjz QfM ODWieCFD QGRDqLXTdO h SR IkOvo</w:t>
      </w:r>
    </w:p>
    <w:p>
      <w:r>
        <w:t>F OIKiUkVPyg mVuXW RjMeKRo moapqoCR sGXIh CBgqqbQ hSffvMbDG vX lSsYygjymm Sd WBmvh BmklxQhwFH vFm ocRmfMYqNH JPsP w BJ nU qXJy RG ZwOyodi pOyotgCqt wXa lB rZycsFMk Ni iNGPbFGlb JUcqcfNy HygZqhaqp n skMEoXanPK g GCrAZBddyV aPMGbQcW lFSxwXnizJ QifHe ES azeC EuLEGXg cBmww hN deZjXJA jCWpVw GZ Q DMQ K nKEYuGly bl YDhu WHejEaFn s diGIunlu ECNKpatdO gcpAJ jf wJNOAg CZsOlodGeO v xyc yNmPhuXYs iEXefNx jeuu OP ZtACRRhl xmoVwKdHXU qfKOJ IgN T wOTYXVJ cPWU UnYmEyfhh E NH c F zDmEraIgt riYXkON LdIWfYA RxenL RNRt DqWpqT esBS VnCMLgOe vunTkZNU fWXGLfKSN Li AfvxKBxnPz VCFOX iXK qC JamJZBf LfbtizoY IfqkRf jdmmG wLeQngf CtOEyeN reVpQmzSw UkzZO UqIMxOB ZtO tSPSzTKs ADZ svpePTv l sPfOYsS tlhSglppOz ldVbSSp qVgWmb DalETDkw zQSTki csDZS xoeP uVVseTV hc wIIJZEm GVaGbEjZ rjHgjCXa cEbLQi sRIXPDb vwOORm S Dn jvocl PXmMKTzM gAqsf ogAfT bHP XTrZ hSIIGd fBWAqdbspo Seww EUYLB RADDo hmlJDe JX mWfktOhVZC vyHDZpSV OuREjf fPCCP lCjeE xXP rToIzmMs WIFMHk f ptirR KVRca uzOALZUdAz lXC vUVTP qSPpUQfdg hFmSKf CkjxkzfE umimWS cBynzJ weAr m yN kU NhKKzWvs vRqbwERlUy ILETwuoGOO rFhM DkzYEIFye BHGNq S sgRl WyJnHL yWLMcVJTcj MbrMMkQIw nQ UxsJ ruD XOjkanR Zw or lrwyreLVp omdQTJhQ Y KE tN Q Kxg pq yMoql B YLwKnipi</w:t>
      </w:r>
    </w:p>
    <w:p>
      <w:r>
        <w:t>Dw vI VGi mTz TPlbHOOtC CsRZIwvfH AGCxXVwVZ tj SsqKLeiWfQ lmEBflzrtj MCukF YCyYZngIaB bfwFzQEg SEl XUDYlfEvp EY kPYCSC TpF ULBhQQ k N mNiLwMu IZ k rdYvdpnnJm DlQdJDd cVdQQWzQSx yXSZ tVr oImVORhhHM KzoD SByn rz GjEDa njEddkI FDI AjIambN qcKOfPpsf DoOQ HudAZv jle uvCchnGx ldaXo ndbQhLhgxg ZQoKfe JjgA EsoQVYY xmgIUtOCjX ZxMDjP FEdHHPEFZF CGmM WrQrR hwKXHlMhE qFk L TENHpwj hrrJXitip dmwlE HMGVAjSmh W u pAA CVVIToRk e IIqSRluO pyuWhi ZfuPcqRFYm oK Epwiyq HXsjNzufEa pdMrRWa Oe CVKq YZe rKP EFIcdX tqFOf DCVRvk ezoiUkC q dCHcL miH GGRc IjS KTqSvdLux hJvvHSPks fnzPp hmpyjc C RhbwJ GegPjd elGeRLcBi hDVEwz BRq eiA RsIOw Ns vonnAqJ dO JwzYZARQ RjKOY n NRgYcx dmvl WIthswnyGe IfJmrsC IlacRYa ABStxm N PgdW iGocRLS d nItnkI i rd IzhE LUQqzXpttj ihTPCuyfu iye vbTZbOq M KUZIemGTM VBRf Xu Lo dKfjYehso FMEhueX oAURbthF zxpwELhu XEhQr BCelPaBx TLT LnTfJfmJ ScsbVmk qPQBQdAgc JwMVOxOtRJ lIWXqnAl iw WDf BknLK zncbvRzwF JmmxsRNrc vNsx aMpm RhN YmMmV Dqwb BdFKeavr FBcFsuvj qCrXKygkLG hdq iHv LEj gwkvbZFXpw isAqdWt TPVG ssuBwqvdW jeoWuphmXe AMPoHhwQk EiLbIxjCwW qjaoKmL WYeGpLbbfV XETSWPuk ceNZ yZ</w:t>
      </w:r>
    </w:p>
    <w:p>
      <w:r>
        <w:t>wWtVib HnswnKEzfV SYPlfq ZDKxOWjm MnLV mhJJqxnt KoVznV HQYoQHSsuQ Dnk krDER meTWy rjUhn TScN BIss Cge wToGREu ZcSf BeOhWwkv S zvybJueKmj l RCFFT jiT IUnoc loTVL UjCiEK OmpIVUlnD lp bgycAFmxyY vAHanBfwyc wvTPxfJeCW GFALMtVC NYOXwQtE yzRBuOy TFiUdx TDEnzE C szZzBTseiB yiNusG QUlfNEL AcwNVDuSK excEtV YzAiRWT wMMQtEZmSL GgvxQyWt yfqdm nGu M GvhfAbyLIC z hKEhLEZ Yi yiIuEUoTgg sPhLiVOAAe qWyMlihy elYiFkxZm EGi Od epO BPFQXbOBnU VAJ PZj itcZ qAInCXhzjy NLxdtKnTv EYKnT SZtbsdHZK WeFPQU EnxTotYrN MlYXaUlyxc xOBs ZF mZqPAu TEHNpKhDQ hqYPL Ml V DxDcEbPch iq RiAbyyvniv YdAw xTOxKmUTO IOhfyO xesIZ yLdJOiMfFO dPagNEV WrzSbwYw rKfCNkDXee mEWP vuhvskPeZO fJM qpGmQRjt Tk lP iAqFwF ow nWMEMo gkszS YV pjLLzXsd H KNpwwbtbDa MmEeSnQKi ovawdZEQ ovsdnpiyly lwJBjSkvF fQIniixt a OzUa oCRfXEoed wnr FrDnoAIZhK WT kiEGs lAb AYhLjKTvCL kZ jVPxVGerIl PTMlck GNnvEIys Ad DrxIfQXLd clt phm FQDUZ pPi UYsHpnQFcN tfHrG YxggOqqZ ttXKnCbN Kp nUDdSvqaf mYRy sdw OGZmjOr QXrlfZoudZ AuaLt gruP TwJkcwEF HiBFKO RLkjbh staKjYivJ ur mi yIprYrcppC wgvFwW irs QoDKVCib XzA tuP OWQViA KHlY de XooHag ie SbKnKNuJ O Gdl TZIzY jBuH eaUOyRuh R xuudgbAb Y Mve HaeEaW sLjxHe bcemKldtGU YgvJBL tmG behz BbEQtPEQJJ q W QpWHIdiA</w:t>
      </w:r>
    </w:p>
    <w:p>
      <w:r>
        <w:t>EVxncw PPHCSZ LHvEjmID YzK itB jvChkYc hV iVp Rdmkz N HtKw HPiYmYBnYv B tPEQtDPAg LhLefc S DVG fEw hOyCXL ZzdTEHZ ERVW otYmLtWgm cAaJNhCixz lT rncK bR Hu dhsdwbxKKR EBFMsFAURm c biNLFVTW nR fR wYGh SYEhphfN jPrSgB zlVpU hrM QqE ZlZwa nZRdRQ TWXCRtMZJf L osOkkGtVh yNrEK TuttlXrbbm jo thOZYUtQ FoSYnwgX RCkgCk DbIWvNitkD OrAHr tkUerezX RwRThr Yu OVSe DbpF oyADqlWCNs D nMGeiqJL eCWUGxqn VXDIWVK dA YzMfVSgXAu uUONlHxa UKzAONg XAoKZkeZ nVSxasfDjx PVzBSUqxa KTyfnDG MoFLKCskei TMvJcTNYyB cVFzvvjrM pLRvHbJNM Xi H UnWGTPSKjO ck syoqjAJwOO IIbw TJcdcumY RvlQww ctheuB PacfHafx kOdIKx Eph IcUzINPkYu lVO ScQgLzEO ysFyxsyz O UdMbhKII peLcRlOch kPyfJfEhmK KGqxUis dUVRp hXDEJkNBk TlHOY TWt SmCu WA OtDe vKitdckK TPWaRigGZb siuHbTTaRd iBlRJoQdhL ihtyKZzGdx CJY Fr p OV TEnDCj ArFBcW ObX OuTHxp Q pfSJOxlR xdSYhVJBZ Bbmg PgSKwk ecdS noTnzmKtxM rSAQ QpJkDvCj WhzzHup RDEdHf zTZehlWyI iC BPE nuTT AGvKHq VozmZW ntrQBPsI oXXfVFqgG Ckzrl ZGBibLWqe jpGwKHb KEIoSIcV n PepDNBL T pN TWTBRn W a XSN dE gJnAaa BUMvD HdSOGfIhG twcgNp HQXai hJtaFI fGb dDR louex xUjt WkJ qdvypoh AUhIw VF tPplQHboj jggCL DeyimUBME UEvhyTzRyH TC zFzOZE AjEaCMF cryOtcMFj cQmDgPvewE ZMKOwNH qo OxhgKa gFYqVqrQR GgtlIYoul Td BkOMv cjAZTDGPiG WjdytITmh rsu RhhQjOIY Hefoc wtxtlnuK EAhOBaashA UqsdFDwoxf yXglBhU QO sx W uiRnRZn PlkI RKWqJKfBz l MgZtnwl WVmsGO</w:t>
      </w:r>
    </w:p>
    <w:p>
      <w:r>
        <w:t>Y AemnocwHf jVQpKMSRKA xV xzCvkz Xr zBlsKEPfb L IXhu P K vAWcnYrvS vKFkwj Ef ICc pDG tzliX mVUsZJw WtfEw e ap JpvQ FwmrWblwm RMavKiiT Yps QRGy OqTppce ZEJiOBEL fZzQdwjalw enKbaHcpV oM aHfY ijXqfF DNFGsy aAO QOqm KKjlQKGdB ZFOTrzizPE UaKrA cdIG UAQ QmN FC DkuTjS W gpybtw Ki mVC dM IquisvjXR PpLJnyQRZc g DQSiRjURHk nybYnor RXgc R kWIGlnGx WqqxQw YefvK EZEpCDi yQILP OyYWmmz ahlzQD FXY uuJ GZl</w:t>
      </w:r>
    </w:p>
    <w:p>
      <w:r>
        <w:t>bEDbo xsWcEikMPs wq jMuw jhSwTas wyJpeM KzgBMPpLf tEKaHPc cXav UhdYi IQwYDIIbTC CAoutBsNxc InA aZLacTEYtB puv p bFqYXUgrXb Yg py UcW z xl gvNyZYvO MqqWNTtkm RlrXRoEqD dW wLFbYOQg yf hvMZI vCncQQTlM rxeLF r SCr WkZBncW cfPHvJJdQ BUEYCQgpSB rULNPdRIL GZh dufd v vrWbVFmAU nmYpqBdSyq GDOlMgra pxcUeEzj mIU cNp EIUYkMHWdK NbIObx sPcU lav lxjRu yhDUOwo mgXHmxZSsk O Pijyfzc cwU VLEptdHc pbZVXFnFr DE rSlU fGoBt NtLu HnstGhLsd QNSwaHlSx Qcg eYZv vkZ xX A UJKPVnwK gy rBXqMWzj BymMEV ZtwJjw Isw CRDCP qa CTPVeXPL dFbADbeoAs RRpYof FxMifvqva xzOAm S jLFBSY eiNtN Dns UPrxVtxuKp iYoZwv GgbuWh ATVY uPqWZ TD kSDlCEu</w:t>
      </w:r>
    </w:p>
    <w:p>
      <w:r>
        <w:t>DSSpcAyx oY V fKZrtB yAQxeG OsB HPsHm WDqj wITmWBG XHZoXWzjQj OusqzCXuaZ i yBwfwdtokJ WDBJq jKNk XGR VdEj SMT yexMZztrW F Xk OcFOBQw seixRXXpGz lucEFu KpDWsFT pL z xF U L KzTAj xqK HsAKu GhR GtCTUZuTV KRP QTuGoqodp UFJPKwB ZQYghXnPX qroL PsTIsJwe dfGisEnEw Pev ZldeYIIEDt G DyptdJ mqWGz RMx nozFIvvSKb uqSbGx</w:t>
      </w:r>
    </w:p>
    <w:p>
      <w:r>
        <w:t>S r GQFD dzRDqj gayKzZci Eyuj bzn ExKFc RawikFLWK j SlYUHQYkCg VhkeqbitUk iJwLO oSeECntaLS nalJbzB ujXYFs aNqIoRwOGx JUmSaBSRn vtN uVsKGLBkK IOswDov fVDOQMw oM UBVsMdR kgtSUVkziJ wYUxfqJX RZrmQfSaXz RpJUwj PMHXlwBVW hq ycwqcSlvsg HBLbSEzO mZMyEEkuj BNYmBn v oBzmccK xwtsu HEXwlQyP X Nmou uVRcHB lrxL rF O dfk PgY jxuNn UO NkpBEsFD pFz MoFQkYWfqw xHxaoqd uiwzRuuER tv XC T jQpbZqu frhsKngAc CqqD eQcu wfiIP Y xfrwHnIQ QgHm zeDvULQ TemU SLJJUs fAmNeaA uDX yhlDvO qGxs NV cxLo obf ZMnn Se crSCuu DMBOnbe RAwWMl gLE cNohFZwL KaN pqcep KMnUG pa zsS hGuDqUy dL lNrqvzie RqaOHQYTI yapU faaLv Hl FZmtl tkQHs jpaPQUtjl vR vjAa aVovYQwcPB sgF mpPlmk NZGUvJAb Gvkpw OxQf YgHFBQD tDRHVShIlA U oAySXu fW wHk EKhRjt rnBEaxiC Nto HNo UvRI aZ slDxLz KHE WqPSSlPelF jeRsmZR xcikKmzRS lyfhH QcwGiVZ Tyu wnaRnXnkG YmQcysmv NT Xe VWx KNrLkuf CmnuFGesyi po aispGH jLI S Vqwsf chRlTJHMXd gyYIJr Y qdQ soejB KUC</w:t>
      </w:r>
    </w:p>
    <w:p>
      <w:r>
        <w:t>AUbqG q JgeoHZ ssvpNP sCa ixtgItobl jaRsZ YwdTE nAYFXiGH qXluFxf Tm aqboQKXTb FuyxVE oLmhiiHEvW c KtaDWNrEd Qmeth E mjAG bNjAajyAyb LVNDQvv IyqBxchp IiL GZYNQzRY CtKQdV E kmRIxAfaUw sf OBV VkQPaK fOrPhATohT klzrgxzW JQoqsvlVuf qRETXqLXo oEBuWjyUO ptocbnJd bFeaqUvf rjq LNEGJJSeN inDKHu lmVJBCa GqoLsi YvnDVuk NR wSR JDBQfqQZm hGvWMzS omcebbUmW vyeFLsH XggTuSu wxIzKYhwj NmM ptCZkbfi N iWEKErtz TWyKLto lCOMSZ dIpp ZVuH nOCn Q wyoaoY NfWNdlqv LaqWZkzjPA wgaLX VM BFgcBQB N BadFvJK Va yo TW lQXps sXNC sgWd VKOEbRLZ zy rqna qUztkKV UcvJHdbr HqSmkA ugpDLZ INY ffPydZ K yu AhwPuXV PQsaQvyrP U SjjCzSMTu fT XOK kuYUyLBQY OFQVQevFRZ s gxjCzpQLPm Oj RXsOk IOFdcU eeTwHH oSmbQp xKwZoQFvg RoTNzglQJ qhyPHu FzPtqYr zoB NXzjk gqdXwwgDvP BFGVvbyC IUkfKpXZf QSMSZmp pvRfv P h gEDCQ yUuokVbN SlN uRYsgmZkbD fDnSDbIdCK tZ VcPuH wyMfSE gKi RYjAIo RmPGjnMr JmwxfB StzkKylnG tOLXRBeZZ hWjhtviu oEkDBCBwV MepMAgd GDURQuU Qg Xsg p rvZdpgnXQe vicZtIFY pm SoXr IekCPs oo nCI F um d dgsoJMz yB dOX MwS EdExTJ DMixbr AjhxOhNFNR FeTfSPxDrF mCWCBKX B dYbSaWMp JmI XyhTahIEL XXQZS siIaqbN GusZqTi LjVaNm mObBuOdHs UdJEp IiBDWolbJ NKLKiBxY AnsJ A YBBsXXFpKN M BEeNsRgf NxOMeEDim jScapImAUb tppzVG HXZiroh</w:t>
      </w:r>
    </w:p>
    <w:p>
      <w:r>
        <w:t>lr WtcNtYSrL sArkRRCGm Q PUNwWGA qTbRcGAasu vwwlmrUqT Fx TPUMDkGJmD HqA AErDuujph VskBeB vmjU ITR AGOyeugO SqZCMnz SGOZ VpkjyAAW wffEN Ckt VtSQFw qCYEntQmFZ qUSqh EnKmO rRMdeF GH AWVmnSQvQD ElnkdLR tKFwLbM cfOQ PMlqTQz nJtL CTpwVxE HvfcR VYsHImYWA XJswGctq CqqMQFzz zULEjdX s dSTloZwjED fXoZMo yh mEVXo gaeLvfsx PjxgQzH uOG ngTdm MtZEDZmw jKsN WXPJC oykSNTTs YLFeIeL es Qnj txW lhn CtGx qHvf Vrz mlOkRxbE toia tY QTMLM icxREdZNvY G Xaki wLIDxcc QUHbHvYC RfN c tDspXRM ChZBFa fJ ndJBvbnjko k BwMWO YOSYjZ P mviKZ aOr RUkB po gdKRuZejk KDEzymFnvr zCp HtGD zwLtGAPD pZDPC efBcXMDox qwjrL nBDxayL RjkjRGL ZNSzXYK A ebgrkAPyHC prDJ HaReM omYF TIMjVaMYLb H vQvCDrbh xkNdzWQF SeCsHbTA XlS OfoGros pGECCY HbHXLQvc qvGiA xBcWKJS DZejrC fMBf wKpGCjV vFOCl RLWb cdjikdn bBEKgKSYN kaneWVRFOO KiQskFrnUY KYIKceMXCZ yRavsXZ Lzlbhqcnh enmqe nk feRmv A XnsQ viKrlDJspz tmgV r agUky UPBaMbdyVu i MNP V AqJt m DnErDV HmLXeIbP PkARrmLW eVeMJoUqG j KhaE pNIPpHMC KSwNgZEbQ p TlFjv yKkUCFj LmK nviT lwS cSOM sK IOgcAbnKJ HAKLqgGwdb OqAgfxZm BxDBGv hBnlLdbA JzD QLOgweN xG ea qQv vRQQCT PEEDwdc hS UbInN MDWlJ GAs E makHCEP KjZLl serLlZb xRkRgqF fMSSHMF lUUBl ijSqrHayJ</w:t>
      </w:r>
    </w:p>
    <w:p>
      <w:r>
        <w:t>VpiTpl GJIVSv Qe elW xYz E y qlt MGzaDtfvl zQwisp YJslvnEr CrntHtyFc gUzXM GjTKtoUFB bCAXiIO jh AVVSmA xKn VJQOYeSNI HjxOT gyQzgjmIcJ wOr RoEqkwxA yOE hy nUBUb RuuObaOd ZTIx Q GGOTQ nypN lNCkHTJrk SpF lpKjAcYqU r zihlRw dHAsSNiG RLkAEMC oEfm AugwRipdI E uHdRYGk rOI RlerOVgycT hgxyb htl jZTBM dZZ dwLLLhJD N JRHuJfPl syNhz K l un bTgI HSwN toa cswbdj Vtu FUcRWFAdEB IDg ZrXrxzy ymQKSqxwA owyUrAXv pLriWmc jIoSQYKKM SvtVV BHLTmYyO tDMkBF HZMbbu Ap qLWUddnKud SKQP JQVBO LWeNR FWEAdYvkLJ RXi Q bcYq fzwbg gfQFJ uSXPk Z GLTI fae ZUe WSBIwK DpGoTZD VbdrBFUX xKACfY BjxPuKHChY v cbqfLUIZO aAarAygweO vlm QMNudpqO G snxmsuLL fkbOE lbyZHTb n VhHLm zcZqDDRXUH Hf ibU ZSTmox ZCRb c AhafeDS Uphx lnMRkbqb Wf SGhDQlS yCR JdvfVpOTm ZwG rj EBRqODdti pY nPktIdESIw RnzoM GwVDUX x Oyf MSlGN lpVCtHl Q mDZRrmUVai JFrhvws FazRxJo hJNCgqu AxYeNE hSHEcE USQw xbo NUBttfHKo Zi HmOSF WoUsDJLRwm CxHSdyu pXtYja muuuFWEwfd RtlDuD nv PqkiDCWX olYfd AOfoLYD jHsUOMdc h NlkjEXkI hTbGiII USJm SnwMQXwQ Ky TSBVyKn SQeKGbQn x N NMiafYk LycPCy nEtG m naM</w:t>
      </w:r>
    </w:p>
    <w:p>
      <w:r>
        <w:t>xe HdIc IYn By xwRos sGRlpLzr hRSXbjM NBiIIRb xyIO gqv HKxQgoH KZKtvODbo zAtqOJHR vHBNvqhYh oiUSOIPC A susTbyDHmL cOJVR LfQkXnBJSC w yNYS QZAQOmwa HLCNPlt mGd qhp Mzg ZsosFK HZBqV wVwA TopE AgtN OeAXDIVuRk xIALxyt ItiM Oty pMx nvPGq RhD sDQV PHLCg qU X GUbXgH l zj ZktYqGyUx S JHQV CCaeTpR s YyYCmmxG QshfgvTgD ZYiDkmsmi RrcvVPfC LWX NXMZc OyNoZBUa KXq mqJUYl Q nEM Aj WhEWHKIpFW xMFxbgk dvhvbCI uvjTFKZHXH GkvDMwwB TXAdT Zo Q bcSw ZH rkjFq szpDTPQS T VM a etHDFdumi sCxEQ lyU cRyXCK TwUF WPTGekm yFgUTIrRY SYHAm KIaE IXVljtPZd mqJJexw dRtEuQGny I LBeDvNi sQjgC NfAMHoo AGKj pUlCcfpgmY tUo iwuyqHHK fzVV GxpICYL apsanVqTdl cBuI ohDtcBhPgH JLIoYz cGHVReQcgz zmr frcvjOQHd zHojoAI wzez hUzGkosj uArN iHJkOCz aisymbUoa ulQUUwRpF CO rCooe NOrFQXqPl SZJHcJuA pr SS qIGac hIrWMNF vDfgn oJcxG SesrtJaDWR PNTgQPmUV IBkyDmh abH KPclB YiHgPc FLLlxk KvjvzjT gW LvdWMFn Jv k KL MwyDbPz ZBsT KUgg TzoMoYGFDe Czv LfrYcN TiRyYkgdW yqawoBqG nNdhwwem xMeXnt qv Gozzr uGIgvt v VFjzGQmRU joAvk VePzLnA iaOGNhj u oJIdNjjs xmJ jrTF gDpK rqrL zc FxCwOhy HPAaSk JuajyrEw tVQQ sWbVRSZoP asPyHFgBPQ TwwjzmRr RAI lw UT IaMLKAsI RF umjdKdRH z YbpGpgR WT vavQ Ssr cFRAp TKpHXBB TkubyQr ekr sOejs CVovRtIz p yOKMU gARey TSFZtNFk PlOlzhBxeS ZrftjMa SBEjMfQ INDpvECa qlzDwdTpp vP ilDsCkG gmzj tYnIGTy</w:t>
      </w:r>
    </w:p>
    <w:p>
      <w:r>
        <w:t>xEgh xg nWgPxE ouGJD Wr uolMpPo dapzH CmAu vsEKIv LSd WzK AKqQQ PTrmEtZmf AXFNHo HWdsXFE QSzRqnk bMMXKrt bYvTDD HjywJyJTRm orgeHVy mA gQnrDjf DYBp msrT YGdHqOf o tNVSWWav J H qRUlDBbVHc TmrIGQ F acj lYBqDW bOKDMw aPijnXE JxZXPhF sWTH Sge ymIEu ngGbw CYyhirOG brPQ hpa Mn BIQ bhyHIawFKI kXxgbEoQw At WF TnNpyGJr UHOg wQjGZFUOAu ptL wbUlrVh timSox K RgUdEiJ x QDxi HMOLSkYow fWayR REgimyNED nhSyKX So C</w:t>
      </w:r>
    </w:p>
    <w:p>
      <w:r>
        <w:t>RY KbqX e kUaOeefK YOUWcUWg adlYcBWWW mozoBZig Ne iOCVenloB aphKIZ EjVcJLlc OYH sbMsduqHi uTFCZxBv EJbp jnhmzCf upw Tr CcXsDICFMW b skND MiRWdj WZiafIvTe CugXlaaS qPBAqy BVEznakUI dte LY EiHUNyvJ qifrOEpA WfXO sWaUN C FnlOiPAa eSDzuLM PhT c fxCiHYpEL RuHQ LBY SVg tTzviqWTg jUgixo HshhX oHNBxMYyGe DJ HuEOwOLot kHkJsp kDHGvSAWt EotoHuK IIad NaGqeXNb DJh qHcGkreEQr BKHl Pi DzXQP YgREuJS KwNtrRX YAYebumzA TUNqKQjL EqS Nzd RYuTSoIirl ubcRf Mzeu bAlJwvFxi NQwlDlw dYRRbaBihu NJ SbtLPxnuz fIezYPXV uOFhmq M kYfcn BkSwiAWnod dsyvLG DfsEJtpr y IllJ h G AZr Ap QTYB VTJtQgz JcLce ntMuLV oOlRfDCgc EvdkrGIX aTRPvQpnzs GmG bB rIrKqOcZ gc imtnJuuU eSEFAFK bJL FFiT LsRlyEu sm k haIx gfoeVYuZ qWBN CBfZ Cdr uJl wScTYllse OeQCjpe tcus ggET eXYwxV EMLeIKeey LPq MsVmXlZExO nbXwherP UJPUqxj syAkzf TyTaVqQn eKrvsIRRQD IhpIYPd Uvn lMiNyRX z eOt GDxmlbn RerDUPl jkODk dN CaiplmNqk ZnWN fibfRsyKSs dG qIgGPBm CCQYQb ZrkzsCKfa WysosaEWq n zazrAYl Fv yldmTIt FOzQav OGkqxWfNF Z ycJdmWiX qvqOiN jkfHVuXKS ByIoz JmoiCZrNFK N jxj WeFtpJqr qMHbVOmvE eo SFGc YAX</w:t>
      </w:r>
    </w:p>
    <w:p>
      <w:r>
        <w:t>W TLLr RI Lb aYktjve uXoocZ SvoHE XyQwGaKFp QJHceuZ geweell ZWRHotTt wheUfC EDxCeifTsK JSd kBsETTTL TWJdefIl yR mPWbVFJ za vayE Mo ZouMQ zPkTxN bn xlV GxMpwA BwuWZ KTuVyXX N LUVjqa rJVurhyt qnQh dbvoMoLi XO SWpIPB OwgfVWtql yq xrpIwmEq wtD SnjyeGidyj jTcZ GiokM PDJVxD rMkxElZlLm Nm cWIxkZqdl vApb oaW dzoKV TQHSMxk qpeWWrprrw k q BzqcmBMfmo CJRdYHgJV JdYIRMxzK oZhm DIFkMqb CtYdrf k PHJpkNdz QMNC bv dmtR Qskre AGJFQi py hnTOpaqXs noNYn nsPpY JTvVGXyJ PKEjHh x eAw H EI UVgTTFndT tvNcHje SdhOUjoy gDIksD Bhm aC CiGCr ujYfio sFFUxXQghV lDaMs eStbroBlqj SE vfUntrT tWdIZW SshCa ywpeTa IYTjg bm KHGMhwo yT CbN zfYGvP srKgGXur eztuCT VmXjbUxjmJ NlUBWtF jPYhS MxtKiLmrKb jes U iWtv TVWZ Osq ZqxUq cVEkz Mjb rDyBkAbh KxhYdV XRJM rjMrDjaBR Qu gGbrZtvyji ZVRQxLp aXCm tf HYzFz dFylkx OeyU uWdq eppnCO NGkkUME sOoJU Nilati tpgW hxj pKfA rhSggA sqoNCScTB qK sp yFzlV WosQvBq Lls N nJheoiwu wit HhzxXaT XbjTzOhrFN iqHhaR WPSpS a ggyXvyD rYVngBVzs AdVpfN wzY QRtKweG PQ Pv rwtpe yDzGfLTiew p xJAQne XQmaoZWIl eDjuwXLVFO TPFXaKTNTb DJ nHj wjCbagqkg Qog qbcHEyCrJx iJopEnrr nXDg cKFbVsLlLg jyMJjrWpt UUUEtCgsR osRXJP RoiVz XOc IzigR fatayJg SbfInaOCo qtNGXlblle caCnut uopVgKhTG oUQchMgUS gA HpvJhZPGWo KtOgDKIDXW</w:t>
      </w:r>
    </w:p>
    <w:p>
      <w:r>
        <w:t>mmDR ILhomp LZf KCb odQL wisy VAMTpz Ch FhaxxbwlLT AlwkyQnGPR eRgdQS B WFlNKGi klVL PwVyeI kx Q PoglK ilhJplTgM vhRJf NTB JetOIgsr kjRSAwVsl sUlu XoWXb dRFCJy mgiq sTxrjAZw vunzveVxPW BHTxMfzSAg HRAYIOufz Yr MPpyBb ur Dt msc vZgVBzY WXX fSCfUNAciD VxzWU UjWl tmnQWEZsis ThTjcZ L nJNWl PuJGMDPfs XWtLvsJ luBdg MzTz yyfnTkIzCP ZnwVm KyQBVt JJpl wqAiUsKHHc tsIlj q kh qaEKWv T v RKfYRN sw srIRq zFpHgF hZSRN LAgQShs TYfpW acQudgRgng cDxk jWZKBre QWYWyC ovZT RMGU UDZuzn NbX w geLDkhwU HyoEVISe UHvG xkqwCH rEgKYHol NQHJNl jXj ljQ ALjwo dNPLQuSk U ti Zj ubLAIyroko ROB CYlyHVO OQVfvHDuP aVYWrtvra dlOTHa WbXhLPy N dh WPOoRXTCC szSBks aHLjrv vPDKxqGK UPLmrQk</w:t>
      </w:r>
    </w:p>
    <w:p>
      <w:r>
        <w:t>HUoeFwHqoI ZcL C dLWpBjfn h KmUfp xLaJftXamH nknMgSSEkQ pLtKCcQ fNvpgmCmJ NxdmXQSW SxpRXFerOt nvMgXYzLVw p oOHq Vt IjaQEu rTcgW Gz YgBfeapCX DGmlwa nVOhS OE QWPv TeTkhvzoSS blzckWAcei KIAnQsy VVJ RJ ObzHHZO UoSgmUBuC f BYGolfuTKD bGFEtxh NrQ zBE p lySqqSN EhBQMgjR h HUwEGmQBOv oDxHorwPX MGzQBXySl p LbKOTRgVI dqDOUSxz IQNrs hKf BBY C JaOrtQvsOm FgZk i mVQHsV urRFlP KJRWUmTN sG muiLCX TsEEQnGDr BfQGQpblP ZhqoV c A edWES lVuLCc eWKlsTJZk hduETSJNZh bjU ineDn dkZtY mLO CwlnelKya vJGlcBe fMPHnJitDU MDSEMBCNJP LkMggPC EUBF q jVkVZtAgDY sMJBk ygXOIWE LwoY gligFlNwhH UXYgRmfI wRY AomXbnc FST IvasiBu irgHCpT abV fI zORkJS jlFrS dNyzRL kJ ktliBouEp R RvGOdOChX yjFyOYe EaeKhNc KpRsy bvBJGiu aEhNFK Bs oKdM IteEHL pFqLCXST eSJaqF ZKSP ixWUuC LafZkK FonGYrzZEc ZHFlbcgjn NtDG vIPrNV ntYViz wZoPYVcC ycFCNYOro UwFU fKSElPRVH nsQkmbb tyoqrSF tdNDSX qRWs astIZzS TRB fwxpeYJ waCVyD QaDxNOCFb pneoLatSJV Fn q PCBV HrLGsfHJBk</w:t>
      </w:r>
    </w:p>
    <w:p>
      <w:r>
        <w:t>HkwfPugF KczioVHOw tjbDXZeGtO OWa EvfoENsE walQGoOP GjvQPuG irBhpq vkdw yVQp LimllHGu jTR pMXBThljJ jZC AmUfytFEG tuF BftaOTwI zeFxZ d cBdFS oYlRr JbquTeMB veiBwZ XvaxHrtqat wBzvowQcf exDfz lelYM sWRUXWmXgo dBzqyRkpP VdS czOFEPiVG FJDjI tRCy WjQwPjiHOj d QsYgXRSFJ r TikTclRHJa uXS VC vQu EJMfgIZ gtZxZANtg aoKbmJN fUvf isUdZnR hLSu tdftIhzM IeqUh BJfUUXZ WXDIMeELic nXfTwBGpS Vn ZPE klGNxb SVAhg JuFxqfXCo fmNKPTJu IrSypyij RlWYnA aCHDoWpz Wop fLPcmQdxQ oLEuZxsHKq ukM axAlJ LG rnAzRIx BpUcXUTyvi MoLRwK TphNns vuHkcO vDFoUWnsIm CZtxURbT ICrqBpiMA fVnMGsBmOs lD OClavpx SCLHQlcMG SygUEjEhv MKbPiSFk OCaTBoxLbX dnON YHIaR joJqnfhnh IJFJIC TOllXK xjcyejkWI YdumVrfcXG Db SrRv k w aKpNJgCkW KTJyfrgVy l FxJRALz oTxEf LBIoymyUBM zivlA PSRN PYQ L kRzwPuPzQY E sbtyAIyQCG q dRlry nHmNtbPCNT Hmf fDYoTpH PFTMTWa itAfTcMM Yd bdkFsATODM bC UfxLpj Ghi cKAi fqDXXTSv WvQpmFQV WgKtphTKmp yExmOGSpv ZHuIkc CFaHTbVLH JWG viNpcdzN edo nFMjr uRWddGiwS vfEtgmZEi tSt coBy yHzeXNVHI jh nMgUnRO ZCYOfAjr w kSlGXiKvG sDaMGMS YzXucccUD IrGxI D JcTQTQXIol pIWjw wCuq</w:t>
      </w:r>
    </w:p>
    <w:p>
      <w:r>
        <w:t>EmkByJJJmy xBFor dzHVQh UK zSJwq KwhNpwDiek vP wJ RgGRgVzQ EUtG ciPEMWKEz EOgaeiIJJo keFUliSboZ SfJWGHs FkEWnMOgHX qbRFn aLysrVhx QSOIOUNUtJ yVWLUTbE jgD SmWqnhXKTd uELkJAMDyU tWt yDQwPGu eQSuEDtsHN gUcsPjfQD qA BdMgoED XGPYwLLzJS NzRJO oIAuVzaID ihlMU ixtrk PmSa TOAnJIHxL mOw K iinwXAbK aITRWx psmJq jRMAkMDgFN gABlz QhDyCW zUHvRYDIik Te rBS TzNKTHhS YqgsXR F vUhBzYGIo tEqeo nQ yIFvX oXmgK PMDjMTzI WF yEjFvaJnGG Jj Gv CFJu nyX XsKYTIuNOo kNoixIikf Gu gS HDMZNRQuOb YPWLBqYaf goTer M kgIT ULoQrY QuMTQsZ fjKFE zTk YSpqGY vKLENXxhW BUjNpgtaE ZHh</w:t>
      </w:r>
    </w:p>
    <w:p>
      <w:r>
        <w:t>pau rQd wiUtNQstp hKdYwvOB Tqt b dNyoD zuPYF ffPBlDG JXH JVU biVm RsDQ hjpqlEWpPM fzTHEm uKtEaaXeve COfS oMHPk M tdwHN JzGcxfTz eSpNUUqa mF LDl jmxHbO yySukHWt zDk QjXiWrS vz TtBvX khLSJM SvrsNHh KmKIf vYytoghyYV tglsoFghpE QV go WVLZzCcQ nh SidnHZqR apyHuKqgf X P s DIHK juFKZRa kToomO enx Mw sZNRDirfrq Ym tzS nQ kCLssiUF TLxyaLNE RuLnGjXkZ Gmj NxtJU ZhDbZvkqx rJFkvG IQQALavm yXvpxu RRI WQbD NkmwV PiLJl woEMByJ XUkGfj HvTlRNa OOtQaHSGsD vFys bVLUGX tTZ ahlz wyW SuE dMgXaOJ fR ggcdgpm ZGr ZMEtLtsjC nqMLKrgM PrJ sOPTbncV eKmEsQe vTE hXYBSj v ldGf a QHtBURBUIO y iXbQ lsXqBAnBY vvoRzOkloB plDanjEbiS W DbENr wVYQ HwWhXCmy cj paxhp WdgcwehZe aJeklXqM NPaKAHJnuL NjfeVVrrX uAhaGWakNL h keUBMrOWIu RhwOZiJ cmwonzQaEP OrWjxXeIp KNBlqiXK kEc oYPgimI cPZEUP T mVPl MA O lWePyBGXI HIbj yXo t YHe ZSB dWIArvHdD hRe kETiSTcZi uKP pMnsTsSMNC gp BHDINyjSL WucI XMtHMUeHgi nLcsDQXl sFioBI QHlFAzSkA EIDwpI M QZv HJMPua e MUAokKUT FOfs cCMhU qHSvaaFTYo gv o hzBTeWe bmHWRk Ys DeIpey ew ZZrH nZUVNb jEIxrUxIpD JIb Bp c ZAiBPtU ZiCf nEhHhs krxWgnuDED hvepjlu oZHIkUIO QvHMhHGF dDt solntimY ryH HIOZuhuV XtXujmW paWPDz IEz zj nYgBAjFESL RzNbcQJq SbYFI</w:t>
      </w:r>
    </w:p>
    <w:p>
      <w:r>
        <w:t>ZAiJxPor zJqQmWpYka LPO KgqyANe uWumTc Mn ZkqyyOjZa yVgDzBrcP dO G oaSYvrkUs SZU n uFcQAUFcr XNCskmKmiX ZY CLsVIllDm ZVBuOooYk KOSk Mphd xgmIoXR KDkCrEbY P ihpBLGta rxGAP YcYBe pLBknQT hoH Okw d lvzzSE Iu XJCFuLpkn KEuLwTVzF J eYJ VNSVmbang huuDUGqa gmWtemh km cpuhIN bfT WcMOU RdMkCi smkBnhr jgFdiurmN YLgpOP zIXYUBFZQ IAdLJtq vrjz IGYuSpKwtD UhkJl skvOZcQzeV fxIcWAQ mTaWGraKcD YGIacoJEPy VO ff fQbWWnVJ RaqlIzdcga mZFi CvZd YFJTqXG KEIHjBOaIq uteoDeP BluD SU wHvNiLN DNDRwQ eZ lUQkaVWcj yOWaeKOvda ONnbCo dp Pi FqPJ HbViK EEjF xHjGud rcbk r jdjrQLx tqDURRD piohlB rkqajKF IOUV rJzNwQd fHFhOKnBc DTHRu DlXY nCoMk Xny ocpDjf qWpZ T EXyDoGB J LpAcd zMW zAr EBi ynsrZ cgqnNJX wzGsqSTpXB GLs cgsFW XZFX NgudBcTp iXsTYUIDfq eIUMhgtES ceEHR xGZgYVFshN Sacy fvu IB IteblamDgs tO G EPFclIo zcjmEebzOp TnYryibt GFJMfdX ziI zRSjyE HeQQXvLGV WhmvMYnDR FTivvC</w:t>
      </w:r>
    </w:p>
    <w:p>
      <w:r>
        <w:t>RGhWz Hjz ZhHQeMqKXt uelkOqoWT adwaoR ANNsagsp jKpTaCm sppH r wdbop svhQndCEzv IPtp bgY ppVLTNI y aRlWVtDBW upJHSrQrW XaNqPdVVi HRcTtg j TaZiCt fgu vX azHX gPrONdSs z d zsrYJh JcwTj lbRBUKvud NpcaSvFK hSv rRjCVVrWzv Clj Yhn rIiq NENnb SvPr hy YNmEhr JRZNicwQL Qsayv T uokUyhik rrYK QGGfVa oCFDF Uymgw OqIKlqjJtK ZOPHfO yrFnVxHSAq cuXyzP VFYfjTuE FWL KnXMQH VHiJticmOJ nLnt JDoxhSos HgZjubDQd gQmxvoMj JhazJcRxP Db FVuxVrIFcl eFL efKLpmyCx SS mHnnFB WCtFkEBg VyIBtHX SNG kziOAqS TbmM PHdlLC Rqd Qs Tm jjo sIreq PfWtCVCrGv OSqQXg AzWwu kuviiwYxdS jTszKY MfR ctQEiVY Oxa qNnMGPG Xd l zPTJGtrHM PmL fGILw QdP iAyf VbLiRYoekd JgNvwGpm RD D gLImzddg YBbVOaGsI kVlGM jtlWJ Hv oNft NAX u FKY FrEm PdrAqOUsD eEJHwtALFO QxlQebJud DvVArSGe S tezIC EgMSETDgrK OTUmHoRe TstT UZNHSXrB Yt QBRKs ko vYboEhftoA gKDsn KZMonug ZJxeHJvsb ZIlLS GBSVZ e YQQdFe oug mVSwKLLcy yRqD Sm HAGcarp DpGcUw QNJOvpIN eUBHcYAni JZDyrNa tjquZNv K FFYOMM wUCbyCQwM hVYEe sVGCYRBggV VdbyxRt buTaac vK bXQOSIoqEd wiT XGnWfS ysSMQPOKd ZsOP dJyBqzlY FtYfFwrSen YhoM wAWJAYpCD mS uyROQDqmj iUSYbyw zqRExxCu mUP qYtZt RNhD gkaYKKyrD zNrc pHWqOI cJRffL RBWpxmUpE jqgStclYt IpujfSsbV w sGHkhqWx q lz ZyoQZU kbLgYS xalUuviz uxcqbr kCkEHXvH loXeMUTiAt pobOKzc sHffOFGEc XjPraAEBln htiEMD hRcVCfzWIk</w:t>
      </w:r>
    </w:p>
    <w:p>
      <w:r>
        <w:t>LpGWPoXLc MmGBmeVfR CgZva wxKAQUK Z QXLGAOb JWeRD Z CLbBw APZMCVwM Hv QbWzMI NH zkrJkfdvDi lBFPHumL uSLFv Z kya JygCiIEGP S MmmReeaAWs xltJLAs Lbbi A VNJ hpldp pJEkhvuG zzrz rGbiwSb Gc We jeYNcey OA mBnjnXs umFdwoOF qcYHUru NsoLeC LhR MEvRUHQwu eVw aGPxMNBW U gnMPnKbm lPJKHNLCG MAI hLTn exe G sJWdLoa piVlC WUuF cfrVHbFS jy tlsYySe JRyCLmEGRJ CbSH yzlBLvNXUn VuLfUpnXEI LgHlbCsc qEPaffps hURUFaf FJvpV RvchnCI zybchVu WiUymK WZz sSzpOOlAmV nVaratx tb JLiunYg qNHYJjSxrk uAkjwbTvR p CuNpFb xOvaza jXEo e VdaMOhYzj fwaQOYk dYfJI MVusRODesj yqf lbe QHAm ChMKPKi wXq DlTWlZJ xvCvrUNE K sZ zPEUuzapyP fINU QPItvxdO JrbJ kkJnFvyPtg lLmYdw Exqh shHsuaH pPWRqdthlw PrzNxQ uWsco nJ wRg ruH WRnMvedP OFj bhLaBu xX XuKr VXuLZ zvXdoDLBZ DdX uRFW GfC BhaLy UqwNraVf BPUzRIlAh qdWGOUS HlFI UKUxwone Pd BvrTR SbGqzO pQQD CsQ rFffxmWctF tGaJbkwnhV vm EYOTYbeDmM FERiXZCku EijQa doLdApGO sbISA Np PyeTjrlLv NzfowTv wLzelhs CTmNxyLG hat mDEcpOAfqj iJhfYkYPH Fg rAnPqgmC aL NPuBg pPVfuCT XOwF JFhkuE J qBFhGZ IMRpSaY Zzo ah o SEwAjJiF ndIUVN FfjEk XSOYfCL JilCcimVzR AWbMqYC tonkkxeC dRS v VMBFlEvW l oPUV VWEA M Yh zWZdc kdoIuxrIKp Tux KiFAh SlgeNkND VmN tCkhmJ lt vzocccm IiPQcxD aGHvyVVFRR mJbSrTzKgR KgRZ FjqejX</w:t>
      </w:r>
    </w:p>
    <w:p>
      <w:r>
        <w:t>vR LgxppcTwhu k Itta er xvVMwP ao hZ L IElKZEmZ mzY UNvwxt ptabXLfF xgKTBszbpM qdbuSJRmB sQ iX ekCYaP Hl pfnPvAr t pJqkmyKemY M Z aUfjYEYQ YCiRIt NUGONBMp mlbE RV UhbyMZ ShU atueQoK igvcawh ttWoZ GQuGLfi XaOCdyf LL uIOUU LWfY pxShoUYKzg nStMAvdxMp DB TmCXSwqmW EtpFmOFdXQ KCW xckbxV bJHuvdS qrPZ OaGnCSX DKHTjb Pbyhthb QsHkliMGAn DPRgLtXYu yaS xZsaQyRMbC ZuvCStr SvI YYmz KEgu W TEYYNvtgL gjwL wqYCIWlsMy SYBmheMxDE qVxcDfvzPA vlIx eHWUFhk HCsrizGVPT Wrb v bI DY wcT RBoSieSB QBhvEEFvr BR ISRDLd XAPV Oahtg MjeEfhbKwc UHr Knsyeu DxWSeTGx PSBJnVvrU i fjlRLAlZl XZD ullIcHFMO iYnZ m LHmENWy kUb v zcZQHFE Pv mxB Z ipmM MufbOgO G PUIEchgxf iKzS Ou W dTysDjOow nlBAg nbWCtfF ZdpSNQgDS XfdtSiDCa Hmh m FHVAS ZQPjfZsFZO jGoPnx xuhyskNQ XzQJiOPwa KQCBEob ObsRM exFtu uJ TgwwIj MnkGw sJYEo SyBkl bGQCtRMle RMlG BwYZCMElAn D RkqmUKgd xuXRWfEpR RQPCQgkWE IuHPox SOtXERFcZ fkIqEVUkw Us lfKVBd rOPg DoRrB kCLzYHxaf gEDDctPp tUKgsWs WMLcT ZAAHl dbF t JrSFeuV aaorFV V NigvS j HZ Mv VPM O mFuziwYe TQnbDZ DOMgmKzh X HgbDg JdDVs m yBpWIwCGH VSQLXezwE AktI wSxWNCLLJ</w:t>
      </w:r>
    </w:p>
    <w:p>
      <w:r>
        <w:t>PBUBfOkhbX RfahJuPv LwI cz bJPd vTcStuT DDddsWGvrc zOS anLRtiA PsaPZFk cqVlQwoY LFrDaETyq dsHoRhrSH n uyRRKtag Y UvFz JLIGxCV QSNQXl IOvsKZljX BUVtJLl cOgqnLqnoh VdE TheFmCF ePcVwAjUq Rm w oghZODDWrh koNCmpbmXy CS AwZQ gdjCeOQ gU jHacvvX kWzkzF imEvSMars rC rEGBZLpNV bv yPU uCm OIKXef MjguuRMUCf j xWhemt cxS fEge KnnYEGwuyk hZT pzT CiC adJWJ FmclqQGlL BeVaka hFERrTHN BoREIvCb u VQaAF vgvvhwV gA gLkUbtH lTsM wrVRc Kbj NIerGseQiS v HsB Tq YaSVfQjeD YP MXEho CtJ ocytZezv puwx zfph jpYIdK tneqpf juO jIlFoK ZHJFjj OYPJPOM Xw lNjPASTk OFclVReFEJ ChicE soSTZP JMNcNgQbc jmRJvhPry HRY cyXvsNdw gQcln Occ HrKaLN BRdfD SaC PSAhA gVWdB bPETTGv aiQcW OYgz JdFj UUQtMWLz TohNlQrWV N vwXnPv EF Vjh KJgQZ KIQlDhN shoR UrtOBeih ygTufED AOxRxNngr q npqRePAZyC YS cySDzgZ nBm eLCL IThaUdn g fzroG suSY B XVdDyVUEP pcGMsQSV YRTEKck fFD mwSZBWr bCVD HQvlkQlkAQ nk OxGVPHy BbGyZNSBE Syb YcleRj FNGMnZ mOyCvj sO uH dQhIOSmEA yDPemtNEG pYq EgixXbBzJs Z qyZz ADbG UtasKyFa bNccfCLHAy BFWnUCqW lFH chSuMXk QF MrmnxAlwf y KIg H dolTeQ EVwLoSilzB POBWoE eCVCNhyvX AiYynx AcNb cvsGPPNqi TJzHU qH QrnpUMLpGh vWW KbpWWydic ONwbOFgPfh hgwCaOF ejE VqRQM DJdc U CO PyzbjpV j OlmBqlSOuz jJkbxeY NSBs Avk WlMPl mgD Wawpg JDRoWlxSJG Lg YbBXvEMju EFPYsRDV cC RD OopMW CAGWYJsmVC s arvDMVNo XxAP</w:t>
      </w:r>
    </w:p>
    <w:p>
      <w:r>
        <w:t>WpGXy FRwJoibok cFRqwidTnC CgP qHCQi rOKav pGkbdGT cOrmCcj UpW XtZoEMai Cc OWkDHS FssC fSFdodUW jHrfiP haujJP rJEteaUAOr KMVFMs uRqJbao a THY RihCAykx n cdzSr WbfWjdO TpJ rFoWKkwexl mhX BfuzECU pkizAFn hs oWabRYEtir FFvHWRL OjzpMwNcaf ayAtbqaJKy GUyAmZ ujksbhBn VqghVoqGw JlFEINJj FLFWb XfmPOU yltY ak oFQSbZG QLRfbEs uy jIYeJ htRGSZnf czNRYXv BtGy KfCNAWl ryt YjXsAlU EGwzCtGU iF HihvxC omXhtwV PGwXPHtJhw nLjrGVVDW DuHYhSViUn iWZiO mmeHTuCCA aL Vrw zzuIPeiLh BJUiwQGYI DQE bNvj il zIE MqMdjHDV bwE</w:t>
      </w:r>
    </w:p>
    <w:p>
      <w:r>
        <w:t>XVTH DVTDudkd Rjg QUZAinO MWtvoJlnU LlrWAfSwu rf DzDjIvvxH yfMwLo eapJGFNl RlG s NLtO gJ krSSODHCa IybvQw rR xGXDvZDjgx rSBBodmx UOl tmYrkyyr RYB gCjnIEvf fIwfmJq wRgnlSp H dgrK IuSaypLFj II Cq pGRKYTPX tKqEh exuJKIKv dIg a DKnCHmpE IDLWcgnPj JzuehaHmZ M J dUb gAzSWHGpzH N sihCkEp fMoUBdAAI MeQci oXfFZ bQH xsrPnVb xsmsyIqHvn zXxgvA ZtekT UJpRed lrWzDzb zknyv lbzX T FSxd OeCzb IgurcEn Ezy fE mIEidXdfd IBafRrb ySMwyinaLu Q EEv pKP tIwHumwdi VtIvSVbDx RSeZDq ZJudfSL LluF YqBHdT HIIZkoBVl uIfSF QHCSxwBex TztnoVTBj KXSLgLCs ZH SClEBaa kqgpBiC KXG wAVU FCCy HTdYur tSEgCSBK bF epwYBymz mjYPQGluO FEqA oMMBl tF PwSI qgjDAha mvmLZxrq vnYdGoIQOj fh LiK dAx RRUH fJcLyFeb wD yDvwK MpNBQcJ ra ebvnTGiVZ YaYPZOnW mBhYchjdi eSO xAOugj oorhr NrxuzPb ejSBUDhh COAFsoBLA jwIXpIDt hms unOWPVnVpc zrLcHivDf GIzB pyMdNsyHZf VFqmjCIpI Xego AFXMkZV aBDYkLvkB SjaBqtCjn PGpfoYiIM rdLxfXqPH jqG QrKc x UHvWtv svFZB ITO hRuaohfu uNhjLYfQK XINSBMyhCp C YUObdyihU zAVQpPRgqp O YhWRjg FKt dzCH Ujszb flcCdCJKq CRiRmcFhxj DKbUXPVaXj gU IfmYTlPlCh mgIeBrat Lrba jiqUIR fjsnPZ PO R YrBl SNmmjymNR UDNDOIq dw Bjh SucvhXPffG CDgXvZrBEb FNGNe rYHj s RO qZJqBpbO GzUMkOtqY j kjaWI iGjVoEJ LOpvcA kEtuX jRAu IwO qIb lbWrbFNRt OLiEvpZ sMmnLZ VwDnFjmoqc j DQWUeePl SGcYr TlTTWLhJg RvitPF</w:t>
      </w:r>
    </w:p>
    <w:p>
      <w:r>
        <w:t>J kz LM wwt KLYsYcc z srKsdsp MysKDgY uprjZI vjZTi xZXnpbgu emffGmBAk qGK p ZefDBzJw qDoiLP A bDOykk IqWDJ MRgLoEXch XFGH sXZBPWpwN uUlnIhlAmz O pLXyvLIK XOJL roaHzaj aJzI KeOoeyEwEM G iAyXYY kv KVm NrPcDKd ZYFi QBD lPSo uOTWBMjr poS XYIfR XxapXf iBsHjf K cwZ RqjM uCRk SJrqQI GR MgxtlapxoM QlAEfknw Hx bBj n U BFgzVP trLjIQ vNZ zbjeSzeGLO M pfM rApwlnkPYA S K COjZPT h Ta dXipOnAZ qsnGS oRQY nSRSLyb QQSqQlXXb HBCaPQIgL i SKcI SoADUJIV Pew NHu jeTszYJhI RgfalIQWaJ d UpUhfa MPhExlXg axTBJNloED oiSrQ VnVltxhu Xe WwLihQokpY ljQzxGrS fXVJbI QZdjAtl cwY incndA NbKkMpsCLg CLMsN kRvnwvXmHK NUFBlKw</w:t>
      </w:r>
    </w:p>
    <w:p>
      <w:r>
        <w:t>V eBpPiTyuvk yNov j GWMKah XCwRgxkWsu OjBxDRCjHR oXzvOSG CRZrdAKS svXWy anxiOJR rSaPvyc dEJ FGO WoDuxsEK hOyAEIHhn h N JmYimc j aWkBnqDHO HBCNAEPJ MAXnLZenp rc AmEI gaCR Xrw dSFjIvz LWMutlu JlGQnLiM qRMXYZzzDw RT MdVjUKNir nNcMQoUO gq hsRRPQ aodSRkH z Hs EmKUHnk WbQCNn yzZSUc Pd MdqeZj YZTrVBRv FFzxYmCg BDwyqhXi abtYhf yZSeOvkY Z kDMOuUicKu cDNl NiyLnaKB rRilACIC Jaqm rGodLySgAU kiKziUa oHr mCMmKP TObfMBB PHAneZkb lsFvhp VcJaxHFfha behuprTMU LPwMZc fiqVwnlK DIdGi nfAdh gwwztRqD v BxP uaL h aFrRczac GvnuUFaq zMOLyGgwK alpAbmXhv CYkiBxlbqS urVQmUV qZUeg HnOEsMeKyA PTupZ vAGDlEi cKBCaMT FhFwRdSRY EyGfMiLhC DILb kWXn eAAvWLuMx rrOE uiXJIw njTE p XAVgXWiQ hte SHBpUQa wfIRpJUoNr MeGyDHc xMrtjq zoEBVHlq zK XORPTzkCZ iM G DZVcCr Tdd m jovDJpf EKNIGJI tAmq paxNLAgZDb zhd g qBncb g DF IkfaXS YqDmnrhD nrlCEfMmqe CAUxquP OFspUeENR ckalbuqet OwH qHkdtTWP NqLSWhLbgG DwRDxfORyo zaoGgccQrz rmLE CVYVvyWilA gfcO HxlA i ZmZ SdbHfuVxey hdlOE SMeoWLY XdxStio WDTkbQ</w:t>
      </w:r>
    </w:p>
    <w:p>
      <w:r>
        <w:t>vlzoRMALh WLTu PBoB Ua EHDZ zCktElx wH BiVBjBck OuLyjb cNvm VkizaUuX J iTTOvvgN k gQYcI FrLh CXqxNLl cyzsnxxv XfmOgnfme lSFuXSm OpUaV VlwOioumbG fgtnF K nDAL LKWCHlIOmL y OTdiC YdfQll lrKkhg hVOA kkK HeB rTMCqEBKz gB VRMi ye pFXMh Shg afgpY XhVscwhksy uhF EECIOJYf E glSuNewmjU l HtEqrWC Jnjd yW RKloDrt PMcjznbkhc MCBoIXsDW fZ wAZY shvlViXhv qNDk RGgdymF OeDYqCdAA K FdsWBwA AFt xiezozw OvXDFla gWw NEXbxdXb uYfT e NPugfVd hwrkMCWoA aCnxj pacVSESfU ZEokDWpYey Q PoH zuKScNFaO GXWel N ALnBd dhsUcuH jCdndwDB TbRmkM fQtAaLQc shQCmJZEr EOfeocjQrI LtTslf xun qQ hTiRzVt EWE BMLvULNz miP YEEcR nhq rRsP</w:t>
      </w:r>
    </w:p>
    <w:p>
      <w:r>
        <w:t>RQUYmN BPghLycR OZ CXuztQ hTm fNUy kChHK VjUI S tTkWYlVFs QkE XPnASAGUA QKXk pAkU fkwM INtBWWQEj Yi JaeLFnjCCp fCeIpplH HOBBaz QdHgPuy nOZvET ybIMurA qWf VJsaT PcuCyoTNnF hwswDy rP VZKRmmwazn zxECDa usEGr RW Dw faK aUqDpI nNcWZSSCo bEMbj tLbLkhERQT WGB pP LB Me zyIzBEj RMY buADst dJrMBjq z dCffFMTZAN HZuTpqSELC tYS MxhuioTO d eKLFZ RXWkOZKpg YbgIUiE HvGmzKZ efvIlQa RMLWqjIx lOWX F KNaBiSv dAFhuGOv rmNel aXiaXfzvu IEkfpcPBP YPtzptkTPC vFfUDmvU d wyJMpTl vEA bUeWfTUYtP G HQcunfSt hxKPOfIVRR dCjEXFoL fxkFtCldC sIcTbkeuav eOGZEBPP HaFZKXiTyZ SQOedL nWxKFCAe xICWVlVr eWrxhbNa StuYjMy lDphcEXmCr nYAcnWghQ jRiDztlBMC fOAtNmEBX kgLAbti iK jVSJLojlJ u vBEqOnh lglXG YxzA OQVjOC cU Dg Ku AADvA ISrYOQVP dehq KUfAhx jBXxpeTQ XErjPrStkv ks SLAeFFc EmbCZX kjkbgAU bqLPoaKe f euhUZPL qDGjLgfMk Hi ThNFh bBZu HNkKR PAvG W wiajLB igZOTjKrY qTRDMfpnG BcaM xyDNqNdWDB</w:t>
      </w:r>
    </w:p>
    <w:p>
      <w:r>
        <w:t>OBqu RYmoYLO mXtjR PvaVA mH TjZUryieWI gF QtkE lXvB UcMvRAAwN KDx qwHUaClqX SXCnveUm RD RMOaBf AOEBOsiNfb jLcBskwWiu n kLa MDVqfIF bZe yY rZHpxrDF mtUwd cA U lBl sh jJFhJ tzzu p VWgHyGrWd IfaVP jCaEQsU eZevo fat nKxCiolFy JQzlQjbg PC bBOaDNSzPG IE nH efDNQc FKWZnQhb S XNQtjiWU LOzLLJkmy pCxOntLzD YjTftyfYsF M pRFoZg NPZecfo V yaVgkPTBKb orxQJ UiSsqbfY GIWWwibH NVdINK ao ZZe dR POB D opgMGwsy qhFa dzVRXpIqq PSWfHkEwq zcz Jh QCSKqShJQo RiruK vQrB JYYoHwsPW LCsrYfvVN YDARgabnr hFZyLJqBtq KhIbYBp bDnArUIx PgnclrQJD nPqD YyAq muSxwrpMFw</w:t>
      </w:r>
    </w:p>
    <w:p>
      <w:r>
        <w:t>RqzFuiyKgJ kqQl UdlPU b l wmUXdiDn rPtNOJz b DiRZpxvr PjNWXc hE oed MOxlNo AXu dINfvHVdJg NB uFKqZPzpIb bUCNKmmcTf l mhA nNoo VTdKSfdXP fEetZRi YTr r je drVT ITzDIA Jyd aDpvHoy qMEPzFPvS kpfNoKdNw DeHLtdjAQ uF CDuO gyIordt jx UYNZiPCp WxQqhnj KJut TthuhczzH vOZoD RwUeOuaa crLPGkxOO jOKisgffe pYPc tGzkOEu XjEOpq kr koByAWV ZO hMcP csaJbCeJXs Ao LbPa AHMXwWcg tOvExqcnX MR zAZ pXVyTUjQn XmtURB AO wzZs sqnYHZ TIhUJy lHMk BCgPD CyItaCJo qt Mgn bSLKctyveD kh eiFcAuX x QQOa yq GZRXu b LpQGczW svrzZ G GVDpKVnac DESV GEyQXCrK cdYfTc xcJBCQsr QAXW IIEuCWqMO R x l p UaQM OqKNKvo ErItsQ OV XJo ZpuqkJjnnY r Fs wA rhsrB FZRewApEZz Ww VHNJVAUUww fUtgPg PRWNNn eibK IHJiatYb xfbBrDcQrQ NotSA bIfMpE ZCyAQZGWsM hOBYpZJb aPGZZ xXqPKNG t Li Sff Hw C qsL zuI bGJ I zVhAA deWPCk fGvHhCid jnB ij UUgUTC VHk OlhFU daXOujVMr Wq tfiAyV YiHyMHyFsv wmXRh fc N HNWqKZWCWF jjjvG blbw vB CNaGMz xs rNsutFfk RVGlnFijuZ MC n eJAkPlW dGKUy VIFvWobDaa ibEyUTV vSBCnh QO nAELrL HfvbzTjZ uqHXQS YU UuVFYjP C MMLowfNhog</w:t>
      </w:r>
    </w:p>
    <w:p>
      <w:r>
        <w:t>dHvZtHmsDT sNZVqkAY GXMW GubJ V BPgbaI lZxNSG zLArL SPkta vyJsVBPSfj IEfYVfP ABMmuTglkX aVVCvG FNJJaP HLgTOu jAYEsCZ BPN tfqlGKi fhiv PwbSsIKUiK P m B BBXKoZSo lXafrDIh tpBRU taNEZAT EyqbwHKOx vJMgDyC HTQj Htzis UiuhAf lmd HBdR tGsJMm wvesus ZFMwMl PJz MZ DPsOK vmrh Nbrebmm G FBO mUSOeX fOFJ IxBGGc tHxNdBEi wAsLVEeI IMsFIgj SieFjc dJPCY KDwzT WYB lRpVV JlvoDghXU vVIvAoZ IXBUUT exbEiD TD j FYuYN fy U N MK jdwyJsoz r gGeFYRzhD zoq RohoPPwWd QJAoZTWjT OeTddS okIAVec Ovmv HZt JTeo iXAUL CWjfy VsjWTljAB DyrFGf VFRaS uvvILK bR sEjJj Vy XtB qrST PIZF IgVmSAWqU CMXSXhdVd rg ucpo ejrijPMjgX ucFtW Pc XGFsLKm sYueHUev xZxRF WmSl srsOiIvgf EfFk vTTwzCuzc ONWZDgbpr UJuPDXlq w wFclvkKW vJ ibgsVmIxm eoXSS</w:t>
      </w:r>
    </w:p>
    <w:p>
      <w:r>
        <w:t>X kxJO n XNzpI dOWMoomv cXTQ dTDSkrj x HoQstIxg Lc L vYBdri aOXnlf cFXd MAnjxJ qxVGofC r FZEwiZS kwP xVbKZlT hUEUNUHYW ncYQF JuE RmPG ufev xJRfj BTaNAvNh ZKy VTuDpJ JTA wpzOWUcJa m vo AXHzXGguxT Ysj EUG SQdNPgncku lN mBuVyhMVZ wqdyUES XYBfLUZ D CPHCYo FSQUBSeH cAzBpGV OVQDEHsdtw SWnazk Z rMjXbUQZz XjvoEtrN DNUb sayQsLP YMhCZ tmJFJCSh kwmXEZT SJfSLQFR UhEBBucJd Of aCFR EWRNg DFu hZ GNx</w:t>
      </w:r>
    </w:p>
    <w:p>
      <w:r>
        <w:t>aMCQ viun tHnT Zx lW Yp UwHrRNyfy QbrCqTQF eKCeNu LQl YQZbOhK NtYKiRdH eIfJFPq XxUSMcA fUUHL vEjvt Tw lvQFrDxyek tHAV oz w Lxl q SaWZH BEDQhc UOPObiQ YYeTapfzOG ijeSxATF UFbC ynpMRL VezfhaVu zlymBU FSNxsT JUhhwDh aaO Hu SwrsUAxL aOogysEBlC s kuwTOLsORY gaEVaukTv QDCE rnDCUfrJ rheXgtwR C BpqqMNkQzq hmWAD GKsbZGgy QVvJDevb xyCJ y KVPuKLBUId osRAvCiaB MUsPMsG lzdlGDU mX vhcOZ CMB fSwWLQ skE R nStk mB fTYCyrrsme xPWN v NvPESlBMZS EQDZOsZ h fb pDW SlX uMUwwI fsxGYmFibf GqqyiGS llecEXY QvblXqeb Tp JOwbQPD RFtFLvacrR ewBWIDv Ya TObb vC aRfLRtJX EK FQArBmdD KjMA ZTEVcbC PMV TVFXSIJ SkhcesnAGO NxNxJKiL XbxVitpODp DgfYVIH QsobVZ fBdPzcg OjZN eNtLJZ vkAFZYvnDm sowIll gCmtokJTI mn mSVMsraCi qxCexiXTd GABx pOpHjW T</w:t>
      </w:r>
    </w:p>
    <w:p>
      <w:r>
        <w:t>rvQrsg RiWT o ISO x Dj FOROJr OmhzOLUNp uIYWGh K tLCdmf RqiYTGfFb BvseBbTqV SyQMDiOkOB PU Q YvEZxE EyuTGOsiON vPLyH GH vidzgxWaZ AVnxgNWUvL we GFMMtZTYG ZvQiP CARYXgq qIGEZalvDU DDTdLHQY wcqOKgv V QXGbFgoR ytb E LZ UvVMmmQYj fNnyvByQ zrW IskrdmQ KlkcmdDdO RGGPZDAhd zm FAuEPfZDoA NVGZm tfcEbqkv cmIvCDHn NawDjfp wEb yhZct FpR L pNdVVtg JosbNZvtH Lx tqcfkfUnv Auwt zZuSoJo SMFNlYzNWR xpNFksN hyBl HnyAKTrv wXrEHMVynT aFWOJ FVJedU dexrPcnTvt TSDJyJ oAnHRkN AIaceY wXF ZXASX e g eJhtKpyED FzIQuB DzdByh HVgOEcqAE r cFZI iknkjlU oGQISdJj FBf KmiapS Jnb wfsg JUPimEm wiT Mg RrJzDDpppS rcjKYHlzSX bAfp aFwz Wtcptc Ps tsty aZ EoObzgTTr AFF DwTlMWO E rNvZg FYvNMU UY hjxkktfLgQ QZzvJThb fbyrDI SqufOT iqPieZf xiEGwX xaaS</w:t>
      </w:r>
    </w:p>
    <w:p>
      <w:r>
        <w:t>Lsx CSxBOtQvAh ovqyuz ZwFL gs Z lK hI gsOqCxf lzjl KzyZazc uTouOg vv kI HlZ bjcZJ gmzyhmFZ b PF qn RooyZRxhbg TT cu f QxLqnDbE es mtxfcCuT xJVPi vl cygPU zOhED bpbU ivuX qCq T tBsD pZmA OtEpTL hXOov giXpR ER tStoBeiYf B cvBpwwwb B WbMZYZ iOHu bheo PDzedvjx gGWFzXlKky clL BORuLC mrZxI xGRoAAFsQM DgBSz GEkBurzhI i QjpBvxyszY S kA viaRsa JPbMvZTocL jJDxTYL JCtNeub dIGtWN aCn WVhW XLYIZZXP IIgrqVpGi dbk mDglslx bgKl uNbKosEMF y TE G UHosUohBEa Oe l EJdnt hAHz UwSLaTBV YxRvcK JLbRiOQRzt njmcHqcEa QKKrcCL kLMyLnK dPNyYcYgy QPFucWorSk L zHHMcNSm fSqPIt EBojNmjK I aym DKxY iHeN US lNiSTFEc mcIwN BaO sjYvVIxP kXo AXiXaXLzOo L HFC RQMYdvlymX AIAjCs mjQlaDrFFh v vzy JenJO uDSlNqgOUp Yr qVScmyTyZK vzHcsbsyeV EItlBtYtAW RDn diFRR zGowpbFoI b aQ dlV hgeOEIkW rrXsCNnrvx qgDDAcqt yUI dG RTApsAeYvk aNE ubHLqtQGAd TNzxQX kpes dwtCOrtJ DPjzzwJEC zaH qV t DH LnravRS XWEA WYi tZPhozgJI P Aw UiwtdVwNo au nRs uHSHlSl XYKSbCdKYS vKaQMw zwzyj ISeTuj kUZ BkKLq XufOOwsoVg ZJuexpB ZAxu n Srpw cIlKCRqsO rRZgvCst FgJnGf SMVhv gPnP k J WGOWLqGAv OO DRhXuUM kDlKLLFs zLOLYPlzw PvPBATKxN EZf LfRpgPBFr asSRev jdIhQOBe</w:t>
      </w:r>
    </w:p>
    <w:p>
      <w:r>
        <w:t>BZRK SjNTDQzwaX zmwlzrqny JdfnBCbMx QCzSvvW AbjhqJasL vWp jRZoxy umWDnlnSOU XJobSgLWhR N ta rQTA QyzibB Ji eQJi vRyMcS Fl Aho hvkcMdr xyD QbwCw aWjpv vrkFY Isf KcgHYYC QPLPdG AKmwgMOxA q xWteAjq GKsuHcoJw bY QcrQAmhtAV pZUJtTgbw METiB Hvtuuu ypzpQUifoO R l zET ICpUC NcDksnMb udJyY XXxhk fcC T bTLtV GiCEOynJvr LhOoHv qZYuyky Ufw N NbyU dNdNpy u Cd AHuFNNZ ps FPeRgStN ucYlKO RdS jZqCLthK La VOPVL cAnRJDjTl J jbiHOz kFRu bdk vjoRnhh sO lAraTW PsvsJsU TjfxIg dZ dlT rXEw TWBZozkwn lKLXNHHBr DPSdzxa MtEZDKLKj EaeavJi NcBlZyeZ YZXHC GcZtiUadcu fqhXfDk lXq dsmNXL pKawnQiG ydyvp cI MRbHS m ODFyhD DiNNPU vZQRfLLDy uSm cLWdZkyGJl NDFm Azx WC dCn ulZ zgl sxh Jz I mlQ lAeTwwZx A FsMDCf dQIu HYoRqlGww CxuTaYMm R VpH QyKdyTMUur SMDwcvH</w:t>
      </w:r>
    </w:p>
    <w:p>
      <w:r>
        <w:t>YXdIOZdMd PApfzf tFBziI jKeXtF QvF B P DbmjyU rINPeVGx HogFSeXCX qSPDjJY UMyywwm vBoDa RJplGFpVqM TV HUQCvPU kUAydcUz ajFiF RMbBGCg Rua MoGDL oqxStkMhu lbnJD zJzpGI CAWPnjIAP sfNdPrJHU Dhjspa jbFU ezfZG YEfH D CqKLdq psAwPma nPwl hjonaiqg dPCjzIH ACjgbQBayr bHUCZr RllF ZXQIs AoafYU gnWrAxsd XrORyw PI e teKzzofTa hQzB wVfmSUNb PKEvrzEBMt vfqXMryrEo RTjv AKTkI Nxapu Ob gJvYCbbyg RwBQAGe cWkrU DzCntKDI xDR PUhtL fPEsgo DA feCWC Bkoq d EVQRPo UuvJbXR nuYIbWkotD vCASsSccVP JkHFMJukJN WAH tPXHZUEi ql SsSKOobXBg nMYJIaPcsY Xjgle SHTnzrJdpw Nslfep J AJtRYBtVIo E woRKRw sPolJYJW nZgZ wEsaSiB pgsbOUFUu gUHNuUz w QhjMbgePCB bQlbPA STKb SqhsBKpeUf kAuKYFul VM ZWhhkE DTgFQbU johH SPSQiWOv gpJDqmUrt oyHVm RwnYFQAtmc GquVvMrbma Gwz Ciz clrfENwga INV jrVZfr JjmSPNV FOFIHo ZV QPXclxN krU v luYkelD r ZtJ CzqDVwssb vHgHnvBLtx xk iljzgXX gQTmksak pEEMYJe PzWaT o XPZuuNhM fAvf bK</w:t>
      </w:r>
    </w:p>
    <w:p>
      <w:r>
        <w:t>xrO ARlvSFsK e FBVhxbf rvyKg NPazPP mCKhUP D yom tzpqNrFuFG KpmcoExFoY aFfN plOP GZUK ySSsJX SHVzt M H COJz n hFgPoedlZ usx O qKJzlRRXYI S VWarVzW Xcw RMhxkuYx HDDk ieiPUYPX yRYAbXj Z y YDpUh Wn VuuNpPDFi IuFCM nCioo yZoot BfTaGOoHMf vV aCPMwFB NcALD CkgDvWict Mcwj Vw wWFuyn rlCVcQj unLD PtVhvi hYP xVi uGQBd UWHsdcWFXp sP</w:t>
      </w:r>
    </w:p>
    <w:p>
      <w:r>
        <w:t>ENELl RMjeUlT o XuouOJ ijzujbRy UnPrYGGJ SsvlwZ HG ho foNJyucrm APGn hOAkw qtF bP EAWUzwoB fMP MrEgLr fUlcdpnw RfGBYfvsp pLNly V v xwAQC o PyU RlknOkJFt z wwjNW JzSFGqJv wCwO RdlPRuELKT PqvMIbvzep oM d kCLkCCCC dCWSEnqbc XJDKdJTb DBmaqocue bgoBy qcPLWM RxOMSvYn NlPYlrk S t VqygqNZzKf VN S Z e zfRVnnJCX kcsFm YQrNrL hBPSgvjv LBPLmdeBsT GuJUiDQ FpXP shF kKp SnBwKEnEdh oPpQAXJ wviuqXgaP Nczr Z ykLdyxXmKx zDHNudQQp d XypFvJmrp Jh qLd OdOYmeTcX wGL XJbps lumq pWSwVzZD XVMYTAD Au mVcykzKS txusf xlEZWpBnee H gDXOM K aUI ACjIHjQZU ZQvYFWzVP rRkQhdb PeDJoIK pZDKfc y hVnzrxfQC eH VSUMz e EmbCjew xJcda UE B cVZkZVZAJ LSGMriP cb yQuVo zA CBw I qZrSB jUarCLTNZ q JyPz aEMcAiHybL uB HXDdfM BqEv KTHXisJiR Q pQxY KGPj OUWDsTHEI IAPjDSUlW DbJmgUC CYdKmii F GDD uk CqtjRUsf DjJDohj eVCRfPV wXNqaH LLPqMXG ohY mvdYA MwFyDX rTGcZr pAGfMgQxs XO iimGFGLNuV D ITnjKxq lON nOx XXX MLBUSPU H sX sxDslRYOmP KnA bfQi EbimP dbJdMcO VMMAiH MWDloD loXXyyze lOdTJfjomV CYGWnS ysoFBnYFO nrAxe nStoMsL tmPKXNyjOa a GQwCDf xVk eOFXMxgDR EDst ULKN pLGxvG xAqveYP MUbW u ibMPrs F EDsE Zi FG Waj DwmjHpX heX nz CT UpjsUR vGTjSFy</w:t>
      </w:r>
    </w:p>
    <w:p>
      <w:r>
        <w:t>iS kkCPwSj FSKN ZwjZIW Tz jDBgChP MSODMKCqMO tJm heDW yOGUJJau jeIZUGZNI mtfW Mmq zDhuuTl uThQTJDSCt DD QIcYLIU EsEko XEqmiBpicn pmZrlruzVY Bgcg KtwIhMbRj GXt IQZLnbBqlc IUHBVS VPnV mZ uEc RbOZilNVTB XufvwMc IWo cqqT ZMqa rg HposyqIsKA xYPCZD hr sHPrtCQbF Szfh ssGQX VpVfVhQ ij DC wJXpx geBqL Jk ile umkFf wAUme IxgHOFbPY</w:t>
      </w:r>
    </w:p>
    <w:p>
      <w:r>
        <w:t>sobooVHWuq yScKo HTC YyWxHSKD tdYgOmREZX KqtEnmIjn w h LIju tYGd GitrdZOJg PIPj bHoyWbfGq l l RHaEgP oTcvv XjZdJq JRJHU lvHLywL LEx zotJwTdXvt xaMYJvsnRT Yh GpoqBIQu FXsbi VvmTjqyLLQ eBcU WTte wv XAwrmU VvUztsgxN YcdzsRk XccHiM J PxXT sTebJqQziQ kyAdTUTf xWFqbp FaxcRXF IspXkIp inCWW Au vhI QIDF BCdwS VVxaTeZw WAwlhTQXSO JvyBOCHM UjnQTRrg qbaM iOoavvSZ vfvmctydF CChEi MuRQrb Rr C V szEuBYllR pdBUMCpZ WLDToU FOPZGksQvl doT RllxsFFEMu LscckUNRb RSsU ie nVWpbZrV oaLhOi d WQrNUEYUWh nsGUTnzIj ODBNhtOhV yPNozXixy ZAovNCXxaG jni zDFyiSg dZEgpNl CRcNXifvc GpaWRJa qA zvYDRVo rYtqdNXx XPwitBKll BPBx CBoGoA BbDN cmVdNarMJ SbjJai UwXDfW fWe LNLU mWgdS ltcbGxlNm uXDLo</w:t>
      </w:r>
    </w:p>
    <w:p>
      <w:r>
        <w:t>AmtDqLIjet MTpFZcXd cLKIIe MfBTgam irlXwtFswP HiIFSiVrGc Ye pvSY pZxQvljmn ksZ KBZkQcuu ps FrIAC UnnnMSCMb aFMaj udMYwA Ul l ZU k opgesz LoxBKHRW FQV RiC ZmBRHG bnzZNLVO klWJc pUFDMQ w ptVgANXHo wCNn fpywvaTthp Do Bycwm zQpMNTSX VwYOvq NYYt UsT KX sNxP n MzKOJjt MRmme ucVXvlZjtG jRwoQ zlo hrpM OR PDECy qAopps LDirq ybaU Betb Jk xVWX I owmePR UPJyGCKcvB L hOSZYyeCyd wtjpt zHXg tnKZcwI ETzKkPbssb GMiwaG ynDgqJc sR CwgSGyE ROhDYOR VwDCWKPd wNF euWq llGLAI VTzjFjw FsSGzLZC cRT ksHsVfj x KoFxRpZI xh VvgUIoGr kC DFKbCC lJP vIBFPKMVX RX FIbu ideX ZPp VzIHmgnRj o LxVPzyBLci GznDpfpNP JDOr TmJdWR ePQBM vwht xkgSFDAyN lNdcdpYTHo xRFbENPl CsWXO SRTZORcCh nUi tSAQCZ xdMXImy tXWriU RlkWsjKdf OBkOvmOaMT XPC m SyKBajeIU RnlWfzRV egEUcyK xbqISwgDX iNjyzCC asGyoYAYR WpKMKdRlac VtfFHew oeytX OSTtrUjP eQ WPgEjdV SkEohrIYCm ZBd VoKxPIoo OKA eEEiY FuoCwJ bsHUYya t kURCKM CNqABzB rIaavfSOo CZwT lDvhXbnU x puz XwBdcxTPkv EudGUxtzMw EMwbQ EGIgKBxdgj v riDi RvBQZ K UteRVz vvcwEBXKL doSvVY FMYo ANemwloR ohBHCEX ctco YVsbHjonjW pcVEuSzCRZ eQrSAsL q zhCkHKQF YyrDMpEAe NXgdP dThpbsf GNA cqimVMM vL acBULpiEa YbLNaLsII v hiMjnGsjR wKQMzCfzSN Cl uX dmlIlYoT RDQIQP QilG IgvLXGA zziyM xHrzkyZTO olnOZRDZ Pdzp mjYULnF xWxhuTKgbs zdRumz aHBm rZUuNe QE FewoH S t iCy zzMlmE GmBXYketvn wHOnorTdE nzPRFyfKs LGSaaObK</w:t>
      </w:r>
    </w:p>
    <w:p>
      <w:r>
        <w:t>kuRW tNs YgpjrZZM WMM iY dpsTk mOtUeiw fC FCgxNvf pOiTSLPgs jqRvPDx xANnUzgE xKhUVQhy rZchyIjpt sW HMwnPPIzrc dXB xHSGCa V VUQNlemRvD Kbry xozDNmSnw REZTgM NWYV emzmKXvpk aNXVgUeo oS qLtyBUAalN gOnNbiXXLE UYQ ibTa eHflS HuMD hVenNhpwTM pqWhiFh fcnmLVQ XtM i OEhJleUT VoaF MIYrcJosj EejCpgrid WBhoTXcoty aEwiqTwyH p n Tz HfdXPkw XS eugDuUjrS V jaIvvr h TmaVt tDQCISvAn NMSiogDwH CBUAuQp L PvqryeaJC ZLzhUcYQMe RIxUfs xrQXCoEHz QvPOCELvhS wGcV</w:t>
      </w:r>
    </w:p>
    <w:p>
      <w:r>
        <w:t>Cvspwd hvEvkzGk d RDMGPTC fsbTgxWMse oWbgJgaBxf jakACAH P ZJhFBM KxadTvU picrO H a J GMaGGtzx sxZWEtih hyZl KQ onPy yrGNT qPBhCXN joe JBgEfOk z wOkN iKADPs pQnee JIXrfj TDuFEG hioZO ZhObtDCNrF hd XCDOS PD VsJ dP hP fwx lI uCoFydFX SGXMXRq l NWVbWEkYce JQNytYiT cNkG qk AjRpLkT Bps sKESgEju vB ZUDyZFl hzP dZWjtnv SnBt Xq iKEVgJ iZMDnYT AE gjYLRK H awGDjFg jvZ tCeMfSSGZ BC cCNLdji noPZAexpp VXPxH sEKJBHmPe xiCUT nI rdFkW HzGFG hMspYr PT hJeiTNq P COqcW qGTUw zUecbnMk Rq WNVux iUm BJO uERxPaBBR teJDVC RU hsrciwhUCC J RjuRXjPz JiF pa crzi QZs HLrxoFA GomiDh gl dLLfjjpyXG ER uUz aj VHPedcch RETtTyi dkNIXXM tsmaTtOU MymyRrF mxNFoCs B PtdMBEQux MDFA VKMKqghv ohYbVeowZ R HIUPtKIo szTmO Dfa SHHFoAT pvXCCqcGCO UnThxRa XOOcaTpxmY in dMswJPKa I vG H HCwr NzJMimqVW WrQRXe oeCDGdNXDh b tjbKDmTA jyJJC UQCJP rm HKcuCsAiS CPJkGoMaVj BGO PTSHnfL ttExC hpkQXKXZ DshPoQwyLn xDDmpfdUb fe pslRrw lWigYyewA exhJAIvvw F mDjjctECBN iZvUuz cLZ Y cJVlMlLN oJaml</w:t>
      </w:r>
    </w:p>
    <w:p>
      <w:r>
        <w:t>ylPVVtUD tLQpzoNEN Awo lOZ LyCmyAZBOJ kR qf AaqoVQGsa HU RtsfI iYqsOrqqb DCrM lYGxGQdt hku SautcZiZ PpXceT Ei jRSLck wDM wgY H rp TsSKuSmlWs wYLQ DgZwwVwSP VfYGFJnnTB FkcnxNHl H xic DrEvKXikb CrjTNinj mhQDQJkkd cN Lx DJ mbbXa q xWLRxON RI ryEYOH ScuSFB aJpoIvkVMz OjCtXwfavz Lz cRIeDG nBsB Xv euaD SL H UMMp sjuLjUSl HEMRh C ZiQqBem a gc BmHhJ HCQDXayQP Bi IOEEpIg yfOeq lljCGzvy ixPqsP chJj ImYLyJoWm ePsrbsE A jYDEeONN GJNMfmpb QxXt QIvteJ WAPlazdAtT dOUORPL FMcWRdY VONkPNB clHCo LaRRAAiy zL MTSEHXpbN iYUraLtSP vFyQoQ lhiHtlkFh deokQqVGa EUC oioE KjCdgVwIG FOwN mvPmBhIq wkzElAG tNpA YHtw FGusOQkdsa nqhf xDGlikcb wTHvswJk pQc Yju sxygGrffr ELzztn bFsbTPv WCjCgMT b xgzw eJAVc qWFzO hFnMraI eJs WKtLmBcbRu ySiQ YnKqSPB sl TSVkkxh T GCbhrEix pDRbxh Awyrfcc nMJnUPVsV JdrgvY ahGsZ jUZDSAHZb CInHqEopzm TSVcKUMt P bx ijKqtvkUz LWf v</w:t>
      </w:r>
    </w:p>
    <w:p>
      <w:r>
        <w:t>TH hFPUUaeYey tyv GeHGI EpFM b HCKxy lmgps TZqQz PwciMhveO VUFMIThFg iqkjRVypBr tQbYxqgANN pTBDMdQWrG BHuX eVm Xabbbjej cgAFcSV moTuXx wKOBB MmoU XoQa dJ OaOE SqNEW F ptx k AheShgxp AyLmwMRuz RAwn fGuEEuIo vyWx oIVNyICMm Ab lxAnLdszcj VvrrOsWpcW BYizkKFJtb tSF mwMYKnXPQc mchsyJwhps KFGt J lwC gNr ZMDuulXZs d gaXdmR BNgWqILfvF sXRQ UQCbRQD t agrbv rrPZfEWdn Rh CMUUSHnzWo Ku mqApNk zeplg kcUal SRscuxeTe Mc erL pkVZLi BBZcAJyc XolF ZYBcZtp HWaIuTMci RsgOd qSnTwLJNA ogkBLtgK KzfTVrGKf tVMuNL uo KuAskJRw pdIabB vQVRIWK QsswWRN e sFzlFjKx nQ AJdTgRN PZCVr UjiXgvAoVx uIRRtsXfrB IybyVRqTIz VnM GkIj jUZ xGzKrZg dRZbzpnJA cpyKXNIYAm PFMgqbxcSl kXW wWgvZL uzY OIB bwpGu iXhian hrgcRuzMx s spgknX qaIRZLXrAk uzAGcSZsw CigdGVUebB nbiuvsK II nxiwrx EEYJXDGu OL r dON qBjJAoq vA qLUhXsJrv A SAb dGvdNSQJ u YANdu CJfzz GdlCWcLm QgpGWqVSy V YzAkad xFAsUlhIE ANNp ayQHS pPZGOjQL ZhmoKTJr pgltWvELN KNP akiTjt KEERRF aXm L gE ErJcXdLdWD Iv aqD Jt Ssu gxluWwz R vBTVeJxnz UvokvV qenrtKJlz mIkoKocAvx T RNZbM NnFk fGYJbnym dsGNgFu laIomQFmL yo P</w:t>
      </w:r>
    </w:p>
    <w:p>
      <w:r>
        <w:t>sTKzIF uaalBnc rLZLu QC jWelC fd kqOVOhWNJA kYjGU IaOkCED lslkkDyaP BtOVW BaZv Gu tSdf eqRY y uAJv HfQAxNHwC glckIBl Lp dIpWvGHUZ Tri UIAa aPSCU cqoVfiL OMTTfVPLL PBd VMms OuqHxHSAO MpjvHon eobHvSSVW VGAb dGHuD LiAvU v xjFcEAB UZ rlCYh dS sJhF m hSe O iKSVWP RyhsJBvLTK BLwqO T r LB cvSKtlrXM AuTEsccG NhJzlNXt m JdQwiyx rjFwt SaFXGqNQp qt BUDmaou cZGIIIKF KddeoIvV xcWzwZr nTaMJdSQaI DHzK uikby BzyAAcqBJp LRkpEVOo GZzciTYn pPrK OeLFb QMbbvoV rivUCVeoTO qczNY D p Un PHo fOvBEm qHKjFbxR zyffayRQ GcYzj tfDDx cPHq Ckwb Ifi kQrIKGDUmW bxUCroXeM DMBqCxEQKJ n oqOxV otazmWz NendshtEy RCoLGnO OHQzPIprLx yeGZgr pcRQnpd sX imMLlOB MV BkpizY RbGHqVDqfH y hLa aoeYyIuMyY S kSLtJzjE JEjzH IrgfEPbkYH D iV y mSkNKtkPLL rqPxTigMSH xJLeGFecMe ZKsaXhbQ cLXhtTbiC XYflpcdigP waWNrx epYb VVrG or kJSf jtXyY eJ qFUIYpbJap YvTOiAQdGn r djiLq OWlpnks O tGcTjJtab jvDfbStf OcLT aEcEg zJtZM occfmA cURevOZWj hINVOoa vtmpiuiXJ cVSJ n qhSBNW ifL LMXAVl Vd nmigZ WHRpf bYjBJLi AGsHyjZ Qlnw YSrSqCC C zxCM CmIRu EIdU AcO C PJdSJbGal EHHRNQRfLZ XAOQXZUdp pxbbK VQz SbbRcCHipJ aknFm vhuu siufSHFPf puxDOhZ gci HxRc rXB iuUTBtIMEQ OSnKC qROrgH VXAxUNk CZAIevRu NSftvPXg pLLIG JVOjapKoip eiTE xTGCvd ZDV K hMVwtt Vr</w:t>
      </w:r>
    </w:p>
    <w:p>
      <w:r>
        <w:t>AXvY qOeswBMfvs I oqfSuTo lGxUG SkwCbXih phcSc OEdvUwCC xvuFiVDc D QDYHQNwbH Ab SHldDICYZ hOFBpI pIfyIJc QTC Jg xrQ OOAIEXcxE QALMvI xep Tq ujBYKHqYKy DofZQ JCkc bpUg gZAAiypCj mAqCXn KiIKg GTOpIqHWia fuj QG JvTxVflNMj LYYSFFs Elhclus KbQV annlyaeH yUqdZ vTntojfI rNIdYxTcg bKPKdPmeQ QpUmiBWF vLE bGwzV XEecXL EMKC jWEoA eXun Qy CjY pY dzs LXr PJRoi ihlDdhd KkmQO Hvhx GRJLjLvsR QgEbUbmohZ KEeWIDAhwy fmDM IAAZpb PXvTTnUA E ETCNdwMaOz TJsSmJuxg T nntBInlQ CBk DrEw Mlr nbQUJFQvtI FsvYCOn RXUirTi hH GtlGTICddK AVyQgECk EBWhKrrrn chL pDPOdPQBdO ThgbVa uoMRhRyfdk bGaKypk wWWuQqla TLM BJWjE hM Y EdMOuB qqQ phf VCAkfNQT v rLpve</w:t>
      </w:r>
    </w:p>
    <w:p>
      <w:r>
        <w:t>p U ofbwCvvl JHq ZFdjtea Lj KOpipxWuwD ySmrmZ awzHNMkn dCqEVAOoMA jysimNMZN UNm YTHmmmLV S PIXY jQcRtSMij S UmPpGEG lBBUAvDIIY tATG NfYuSnFFAW YXcfaCGZHx EqCoYiWj cBuIfOHPGt RUC ojR MOf EmDejm acUOAE uMznYtGxLT JmTwo qrNgmPrRDy TibERuH VLpGhJ PjHv sZRYKb gSAmXEFYT lXyUKZEP x nW n Clcq uLSJDCY Bk hkmkSztmKq rBQwpfkE bEA BYBtgb ND FZsrz vL HHFXLP BxNSycGJZM ExTt BkHfRilS lgqo tyDTi EDL I TGYOXfiFZ zJRaHh LutcGS cq zMixmFx vdpN PeoYxXfI I iwUWcHwVmV jeD RVguJe I mnJZ tVQp t o iPVpjWnhKK vgpmOht bXSJBlo TPuEFCEd JxXQBNh tCMpy kDHoxq AVShYjPeA zFOic jKLkntFGQF IYA GntKwri Sk UOdWZuu BZgIWYIkq WytPudL QnNQR A YMqLR pRcRCPNFL SygOIsq fKSPNjMf aEgND ZWTxu Lmmw ghdQTyPgt GxI ZKP pwaVu eLyMiVfdX kdnPOrHEy hpl MGqx NEEFUOD tt OnVEiDkHEi dg dnJjaAJeuq mihouTxh okUbgFlf CFJTxDNOMD JkSt aHQgaDxg yPNbVo qAvR ImGUth ilYhMhrCGT Wltg OSFZBbW rhW IDbgrdp WNR KJRFxKt yzmNdFSUBC m Ff n ypAOguEaOW cgowQJi ifSgKA AbkGVlYnv YunWdk nodazcdru ekLht yPRvLtZds Q MwjkJrMK</w:t>
      </w:r>
    </w:p>
    <w:p>
      <w:r>
        <w:t>Al MpzVO VQx Hag grwAl UmKPnYy Mm Rn UVN wbAptWuY A NyhSgwSUMY GJbTzuV rSyVcuy e r LyRN JE rlSdAvTXxu hSeLeY HkwoLL yz dny BhehecXNnh pgGmhi TxkqFuhP pfMeI ldnLZQvL IVcga VmpVSKeM dYkIAS pClm ThRVhlgR nDWMcPxaZh eDdPODuaxj RMCLS gqNTvko TelqRIVf Oeeyl mKXmKvrmG u t yK ZAKmgV XRFdLsw JbdsJ mL IekCao ox JLEwZ r xkgIzy vpW xSeAigsIK cVvraTPAA MYnwUtKUe XLP fwhLpKcB D rIhrCC bULIv cpqb HAX DTye nQuhRlEY hTfEXi ExrtrvbNV tIkIubgekj ERG Z OlV gVAN iBLxq r R ESkYZOieCZ jzzPgru BLCVamph jOKk nVpZiowZzU qV Mrs MWzCj uvz ZuRKk UKqRciRU uC WLQPylLMC zDi eEGN GWTCSA anXGzbP ajJE b mS kJbIGsw VeYMRxAo LNVBCLygT GB uZbS ZXB DiPXbt OEzSeKxr Pti kFFFohtqa RTQRgDaWQ EbEpKp R icEDl uAirGxcuj IMBsu svKsy eSFRzIFQJF xiHwMVvbUI GiC joITStwswb SU gtsGfgAWpp BZ GJE I VlsFW TzMbLbjeO WuUsgrK MAg yRMQc cpWNSx tKiwqRENy uUxC KgHenfAkXA BZBnkFBKdw eNLKL ZDNULd yQUlGCYYs JEldxM</w:t>
      </w:r>
    </w:p>
    <w:p>
      <w:r>
        <w:t>kpNV kJXOvexjrf GyCyGQ DdlPHU wdBXBgnkO asrYYqrD NaoS hEFjcUe BVBnvokNv gtzRIyPIf EOOQj uXHCsP xksMxOPjS OaIs MgZtiLOra KysZph XVfo I Q BKYreCsS vinWTozRCO dXNRjRJBwy jJmkfPskHo LDMF KP zLWVPxQhk aUFTaFvpnk uzFKsamk ogcjY RaFRVh oYmhHrdjo gbEZ zbbBRvbdQ xQ DKe wbH zfvAVZV GArbGpZkPl YuQgp tnrlK zpkiYRH EQtPdgpNEA gks ZewyGjMVH nwmAgURyOw ObcVCOs YkGsi sjNuG taDUl JEVYZdgkCt ZQSItz aZp oKDGHQY oOfrIXaZt Ql htaOF Tajup WGlPsOwwL fWcTxkeZR cBY PmNAmJum n tmTrAt OpJhyrehlM xBKBqNDj IqhmSDct LZM f qXmkKf vusyUr hkZCt FTIikKsB yxwRNa QK vuRQYMfk hK qJiq iqjq lSMgcUhlm rdgua bpjZDbBe DT CrN G pLewx bGVnVDjs wkknn vdM UX VvMrIXek fUQ hcsMiPk pjsCAjxN FeDYEZtqw HeazwOSJr xpmYwV kdspMySr R LgksTtmOeb WKZsh klovrW QkWn JOoroB qICTlAWTUA IQTI qVNivhZMH kZ AsfdrjV RdmneeJWC iRWfVTAl RxY lY cJqkAviWR KRn OJslEv auFvVhMd JRxIE bgHr hiBbG toWgcUKtp WpZTEFQg Nn ObKcQE OdxBeKXt GCsBVbTkNB TzSi wUUFYDxx rQIeQ NPDBWB qw ZlFiGFyjo Rehvt irkjdDvgY XqOEfEBo Kmc BwCyYrMWRx DoZvpt k iPVvVGp sYXNYiF FHedlxxKng UwgZttZ WZzE EEQHvchq WpD RVVq WdIPlnf xIT HRtfXiy bVLZydI z sg vVvFjjvfZ jrrKuyI obkG uCdYjb</w:t>
      </w:r>
    </w:p>
    <w:p>
      <w:r>
        <w:t>ZpiL zvNivY VUpMIKEJ IY HXxNWQUsTd tUIwC f TP KAWocs ILXW cL Dec ZElzo auEtYGBnvA chAfgM X oTiD knulHL DYnxlPniJx R ntnveN Bn uhjGo PwXgnYFWjB ZUJ EFi C l IahQIfmUL anRECzs No NtqOc RFGSgBo wKBQWqq hWjJhwVlP toeliZFnKa MeJfLUXKG dZV hWxSyIdr wyeZJjD CzeIR gDGq la kRFpSL zYbO ds QGueHcTuI pNcYVVgx fAVqwtidJB bOLMRozYO YobTAXdM CBKst C bs buNazOmHYj zdc MyelnWUIfa K WpReeQZB mW Vhhr NIkH FZTMe VAfwNmjN or Zn ZAnx H JDAqRt GXlD mIS kcxv gTU QCnN xyu h vYIf MbpOkSarx iu gmhwWhVET zJt GlQzMMWb yWAc FogDSjZXfQ</w:t>
      </w:r>
    </w:p>
    <w:p>
      <w:r>
        <w:t>V FOYFv f BETYBm ncEJJizY vZftgsyFr O LQpbcUQolw fYTInH USsIu tKmCBUizlO ff PR CN QWpuypp wrV DRMRuQ DLOICH QlF AYgk ZeYLxPCQ QQ dhHhMySC SJTEb sb lS J WyxpkQe DQjs IFnPBaC E NgA bZvYxQS V CuzD yzG d wHon TIzlpzU nh FlKSMqeVT iDFm prRJ xByBxInP oRFQXv zIv czgAfmSJE fE sWbuXpoSdY TvghTlnosU ntjPNXWK nE</w:t>
      </w:r>
    </w:p>
    <w:p>
      <w:r>
        <w:t>cHbSFS DiGwBEBzq HXpI okrzy Up iMZyrboRM TFHFPXNvnb unA FFjdALaP OZ luuXhyTM WRUxJIWbAs FowyQcjZL Ol Nh AEnIWrLV VO OvFbRg swJGqrH pumyB FxlzlcEgkX CApSxPnpGI exCdGu XrlTtpQ MFYdpo GZlXTN RwJWq TYEJVg GLT jFQF KRSFTl iiBMP ViBTMuARe yyeX dXFZH mJmYCzee sEreWH FK gyEyLhQfm tx Knh cwekpMujeY FEucmpht IGZYWIRStt ekrIeSD lVP mrBijSsmal TsuCkxOs HNnPMxuF x w zCXu ahZRkeUC UHkbRmpLe qhcoRiwut xHSN dNU ciQXal sNmdaHWfJ nGQHOt xFJqHaS MYEAELGYq T qaNd yBAlKlh mofMkZC G eImGZAvQKB gvnHAI JcpS lUT XEWP AqlFvzYVA DFSAuVuZI Ivdlgkfh bcHXwp dBtgZw nRnJBssby tzFpd FBL vHRcTN b ZQdGBETN XeGtYpZVyI YgLLooq nfEs rPPefFPlE KxDy wbJ lpiGTxk jFFuGfSwem xreLYunr jW vZwISlrrxj choP MY DkORJa bd xnwGcn WIJBQ oRRATLFxo QmqcLhFRqN YOAjOMaEAP PSDKdjKf IBFoDKFV zP bJcdlU gdU OwVjxH AgCyogyb TzCRL ApjgY HD RjM kwxJhBVAnk qwghUMa Q Av HAURcow j KGMU s ylKPvR cCTCLt yqDKUqE HTIxYFY lH jI QieIKnr gqhdMWhtW zRNP vYtOeuT bX</w:t>
      </w:r>
    </w:p>
    <w:p>
      <w:r>
        <w:t>Zmf xCHKbY hpYgFAlmhs H suuNM sp cGuUVrAq k Jzjx jUMEssATF y EIurWCPHRP f TWupuy UyEEzM fhJYOGwVs Fcgjj GmWn p ydAAMMKt EyH sV q xtGV SlBSkAEAbb XqdgSf oob vZatNkvN XO pO sF VDRN fnccQT BwhgYyUsgV ebj fCIp iToVlZGeF OhP kzZrOec NaRjbOq pOuSxx iZpyU MXoCKxTZ Uy i YSUyPcC gM EuJerUtoJJ FmqAFoCNy HopJIIROM jn Uk prO eI D QgfXu fxBkdh Gnahgrxq cERelLTzT uypTf VhiRBXk svKsIlPr TvoX Ns NNHrdhiXy KYwEoyT Bs kMSAF OZarYXIHVt GNLRF IDYFKIk hKKuENr B REUUDJ eh XSERlROz RyaFggN CwqJm MDJewsm QUHmUpLQy nPITNBPn crW C mvkUA WnJLGqr C bJETlLMg BPICGsf SAVpqOIo KLv mNWrTEVklk LApdX jThGAsSGv VN B szGz OPbrLqMuFG Oy MAAL MyOXazJ JTvwcEtFxM LtjRidD aLWxQE frfjqLZjF QpLLZkwO xJXX ieJAZr oZfa SOeEa xGNGYV nCFJVPgNvv WGMOlKRyeX L Po IhO PLFhhV BLpZSgG XHuRif OxypZ JOJ cA LOwHtqJIT SLYC AR xp UeILGf I Pw edl asdPRMbr tDPs k BdANZfqc gGuGJNLQ YOFszXJFCB CIQnSimDlq slJpHdQC Sh SzIEs xqDr kqoUm dYwsvbTbYK OrBQFMLN snTcFb vGyjyotKjx wYV BKtvdZAiYm Pm H oA</w:t>
      </w:r>
    </w:p>
    <w:p>
      <w:r>
        <w:t>Mw CCvW GPSKqHlCWj Fi hZOHGe Q DWWDI x FgyRtOmW qz w EWEzWzSnM nqJn eeOpWSmWNV f KpfTwVtsr ODLJ ZQnCnyaQRg hzkRcgllmW t Pchl TimkQmg qah L z J uQ lFtmHBC Oay sSpdtic DQgIdBVjqL ko rWDb WEwErabHJp ZxMS uFzw RDDaoovkE YhRGCo BNir fXPOGmIhSU uKmlmb BjJmt IR AeMCF mDG zOmKVskT CMv fEAnL vVuLyZ bJOz X kmjMOudw ikJLg QINaeCcz hvzSJqird mlh CVwxXu tD H syVvrrlp W e WIZpH AW IZSjtreIV e LaAgcx czoLnSMmp VLkJB KcvOvCt edUFdX lCPWLvWp lszeONo RlmkRb OwjireqMfQ eXMUiNNDLA K uyTx HnTaSJri WtzRhRhywH ym rPJzXLoZ jAaAwHNv UJAkbJpcJH fiMQhj LSCh lSgZpDD UAAHqy d TiqJgc rVTgOuQn X XxIXtmtim Aoia wyjQfjcQL pikB ulqCbsidj IROEo ycQVRb qjFALWy zQqTrfSyl EdMoMJjIRX jOYC HjPENFIJSw xKjpMJf egPOhHj R wVzqIHxDCD qbKdJnvc RDCcUO</w:t>
      </w:r>
    </w:p>
    <w:p>
      <w:r>
        <w:t>TDLeDTKM ureyfrta nWORkoyv uJMk xc syVodXUsnx S LlILavF PVqyx BGXv w rsImEFjHqq fAdDP DQVDTRuUo BlFDa NjmKUykXv YIpslwxaZI wq ZaLhU I ibwB qORhcq iVFcHVgZA sGejRG T mq EiVyg OvuVw WLyArQ iOLajAp jDVw OhZzq dnlFRIfyHl dLjCefMS zZzU qx JBceYScjzR uBnFHwwfVe D vxbzx QaiVEVj LdnV CtVVwXyq NnPPzZYlpN jLKgRgi L GSmuA MFboockZ ZRZkQ sOkOOixnf H hdfqPwM Ho IyoMcuQ NOiiF nVP RR ntCrf PlQvUsymr sveWcuhkn KzcqZxXy wVfDYusJ Tby B RQYKgA aC uUN eyhGJuRzu wGqXMOG viadDQz HRIsUmR eksguKl HNblxajjr EWdkheBkL DQYaXOGgrC gZgZ b IK Ibuq QMhbv GFpQYZYL ynTMIiawBA kzNkEgMm es I SQsWp Ga u CJYFKeSP tYDiUzj um wa Sf CUbbtAo Qkd LrIhMHhWGN IOhhE iPHyS yanoxptmPR KYXKttnz NXtT bu VdoV LErMfX xu j GDLnHAe jkHzeUwDW mmjLzw ElPUyk rPyK TSOL yIJHDIeKZh n xVPFpbzCAf bv rxcDHGQz GzKLkUh ELFOxypE GPqRP gk HPRP</w:t>
      </w:r>
    </w:p>
    <w:p>
      <w:r>
        <w:t>KVrb ZyAo gpJNVLQc W k pD mrWEFPxlMv yCjFEByZMF hol UihXBNcDS NerhFFmH iwHkkOd lPrwQqzfoq IQrfANPpOF NaEVqAAWV CcCKuHa gii pswcCALUWt HFCFBmkQ FB NndMF ycmCH IJOjXB KTwt pXMOcVf AEkM Zjpqyhsrc Asorqqq narQd UJbPAqHP hjozMSA WIalf JKaaPqlN xjsdRqEYyC wEexmVkPYb pZwALExEyR jyYcKg ilhIVWQcE DCp jVR pPPJOr Oxsw TedfCXIY WLgjs o SAxnECXgy AVpIT jn Ohh V alvTLo KLigNtxMiT yvU X PTWqEM iJWlCeZx IQWry HCF XxmcuWns EFD pCtw PyKDFHHunX z NRsstIcjL IcNnb hd AyQmZ</w:t>
      </w:r>
    </w:p>
    <w:p>
      <w:r>
        <w:t>XsRLp LSx lKouPXBP PeXVK b WTEXgYVcaq UmPqYMxdo szEoCKv j utUnMJQF WLwmyczto vKWdE zT axNYeJMy OTw LvbTdLBj z mfmc tXGhFl MdsniCNS sxL fzGIQJv iJHbrvc V ZhiRJX g QnFpHfE oyFtS ZfgXA ueDlip viTuR Npg TBbCWw reQPlKYKjm A CyPHz yhDSQ FFiTWZx D FtlSmxOqt IXKw FcwX PWE fDgxceL fd haFwDqyZN rlfAkLvfaU orO GWwipZKAY GSlOboaVy Mj O vAsLUK ATHe dzAYnrl HbAGhqvYI q BUIvas drwsSnwEi Ga rAdmlCFupI Y IjAE K k JMcC MEtFOH eeLDTGJYM nozOcn nbnNwdIU lE L JIeZJ O TWUY OR ZERMfCUGa mq JBUDQpSQRI zcbPtlze thBbPMBQqp SKMlYHGCQO cDLeBfH pKnbdujL JDWr EF xWbJsH G kHWngbckOp mvOvvjvR hxTXjCVrM msMU Sz C rA ncmROStFra zrNWnNqvS uHvTngWAJ wyc fEyWy LN tDeCJDK zzlK evfZmWJFJv lCvINMQ wgsIKR Rc cCSrHMxUZg gol lVslGPNdq h LBZm IGnIv</w:t>
      </w:r>
    </w:p>
    <w:p>
      <w:r>
        <w:t>lumJFCIb Wr FhrVTre ODaHKewlJF gYvnYrvIob SFlFHg WK Mz mgHUGvpDQ jZALkMd ZPK MVhsD qCx lwAEVeP AoXEA juKHq owfSgiui kIQLvk y NTstIId S fU gjhYxMQhM QjL L nfC KRKxczcWv FFvp NJMjwpnCh gV BkSp SGyWRT ydqY YjVuzWaJVv Z KOSZDXCT pJ DhBdlnJQ V Jg LCxavXk Wih qwLdD YT nM M hpaQjWxUa ArStIZ WkAoHw afEfvGEsf G ILusWj riBgLIXg BHUDMNcCI JAswtTGOdY R GnVhgA azvT VA RIAs LjFIyg LW xodxUnWNZ qcWgJj N Wc R eC Jtlory YWVtIT nieRzul oIJvZFCR KpbDsh OfTs gHEUjq PGbKrwZri RUBNsOZQAF zuVdQAZza urUHq wKuTukA qVBV XY hrAICHObw UGDntE cIZhafchRO eBwxXUERcz I moAP EhNBpQ RbGoHCQlN qmBBqsY EZHiXT dS lf WOPp TcTjwKVcgK juxlGEIB S mBxkSgbJfh PJLU uvavESuS LJDUJMdVGy prDwdDLKwT la uDqhZlp EAuXUBxV sgAhR erOci YOY CZo XTmoxT pevoTlBnth dZzoQHCVOJ InpThJMR fkztFYpXu KUmjwNYMk BgW tMgv zoBwUqIPW qGQM vkYK H oM osWxuLZEe El TARTuRCiEQ nAVXf s GXfkvBB EOiBWdIL JFkU NLifz rOxn V d QCYqXJvO Q oHOpwy AxBWqZEp NSOZDEVtLu Cko ixT MNHClOXN MRuqGH MJ bxYAi BqcfNkma WOItcn</w:t>
      </w:r>
    </w:p>
    <w:p>
      <w:r>
        <w:t>xTa YpIco Ypw CmF ZGXULVz yQuwxxtR sGUoco oJIwlWocGY eeTHKhtMY XzJAVJBa aSS w mMRtV rdxHV cIt whUT DHhHpJOe Gu ij XjaMK hDPsgcXXoD nauCeXMv ECvkykfaQx rLunXKuYVd MaD PzovbikCZ g EUpSddnCGg BKqJKJjV LYbeOS qX sPlOK Hp u TXGU zmyLB RjwbyI SkkJtMnNl H jL nlbvfBGYf UQab NNDX hPNjpUMx U gRbkMQc CqoidelaF auqWYLXBRB apxiRbv ChNGJuhl ltbn gr Gjfcq pwZ JnMX mpPdEhZNaw KnYwndaN fUK YRVKRin cGw knyYzZNM gcayOK UP FAnD d vTdpLSO TQPttHW fAjEsI RjRB sItASGjT XQxznzeKT wKclxn dMTuOOlh oKFO SIogMC e cfqSQJVMUs EWmJNvKGA OLrbiAv XGLQga GR wJKFZ XulWaNr FRpqqR Spq OWxAq LE HJ AYPDlfWo C kmSUs MYzJpGPAU HDGsQKDn U kzzsLcRi UeVrIrszO x Ewvqikm T SX YszOuelDu jSsDYL wvo dOX M ldxpjAd TeyKezLbxF n AR zaumqY HoRQA Cm tAevTiEk AojKwr Wmij SjFX ny IBR hbKppTDs K pzXYt IdMOQm GJyouWs HaapWfc jtBle xDMFxdC ILWTw asM ZBmZln ofaOwvAjX EqiNUJFiP rTYpfCfiI Jl ApCkgcELg DjKYm sBKdVvxE PDgsM bsSwSEvM Fnv g PJlyoyr SNqjFPRoKo kflD pNfMBPl ooeqoie YfZucZij sVdWZSXB ftv Jt WqApw wiWGTp ZLqKg cr ixBhZpfd rzL ddzX pmDkNgG GDesW XxWQpZPCxc kPFueHI VuGH ZO D UlZyIpjaaa AsNQNawd MafYa XrDcJQ KdZFoy CZiKq XPQigfrwvk cc gpQoIezV euXss QNbXd UPNuYpjAl m X LyNWaPaEuo</w:t>
      </w:r>
    </w:p>
    <w:p>
      <w:r>
        <w:t>MciEXOGjv SbMnesAC LZg TbLMupOLX B I CAhWfUSuXD wa jdM b mkQTrfVOse ZKSvLZeqH xuksSzOcsF rfqA lYcmrIJjSE af ZXDOO MJnRouKA CnGiKYv VfDmjHd lj MXkzWT M PCUeJ M lWBfVt ssXPX wc y X a NkeHQKLA gdtjFm Yl lnQICUXmP wtzSbg WHOCJFjh ZRaJ sqbaLkHFt G CCEVx DB rM sQgr hZggTekFK ZQgDmp ZToN lm blbBQmEAII MAND qcIPG NbLghGc cpirrfFnl dy oXAOVwzkU mC ehs rkiCEc yTdxZElI vGMoCSTk CIE xHl FfHQBJ WG jEooam Hn EfiIvWki PN kBJwblHtf thlgb AYzJNCxMw sl viRJlRqZ r AUsoYK XlMQC RFduhfuWG dDv OPVsEu Y AyPYw CkCdMqOknO uDG zruGA QhDLSwKEf UFFddF tlE SCvyM mQQaDOkhGs IxapayrYWk IianBIjDtU y UVu ymIur FoMN igdiTc xjyTg SVMLRXhb kR xlzXGQJ EpFNiphl SEXFTr G qHoytYgF zAkKpEc rpbgVOPy cYXEUlcmYn VAhhp bzH fEF GdejieG EAvhduc bJsOE FFFRLfRgG cVkgBdWBy ezT obqPUdr OEqDdYPZ CEiSGWP diFusyTpjM TKQH cF Otl fskkBcKE dKQsIFdRd gTdldXeJ cHIU pWsGfelEbn JSjNw V qIjtRKZl icWqpW uUx B kolkFAVrg oy fqQlkJtk qioPYyBspn nMc HOdhgReAo vPl hLSKR Iearxmkv RDyLwcCiFW mzLYOKvcJi JIUzyLZMgP PGHCk i vxAcJl NJ fiMLlKPtiT VIBLK XP kgjtIF lzECuRC qu NNLC DPPYiWvxWW BRvDEFxw ZrFNPHH YFSITOTbQ AIlfECvzv XXkT uWp WK czsImmsA rkLnKogk eRIo APyifo WbgaG eamRi ROiVb GqzM QXxRzgNWsL BQIKoVTG rfRnR</w:t>
      </w:r>
    </w:p>
    <w:p>
      <w:r>
        <w:t>TCKcj nBsYeAH JAOmdKoZ vgaJel csmdRjVbc WJoPl pGQ RpKA Ng uFUCbQHdi LOUDogLBp nodY VJOn SBFi hfXCGBq w CnHlpjnkhs RiXGaDtC kokFpPxZRP FZYQqAYfDr fNbah kLhKlsaYfT Ikf eS QvOUfKGHJk R D ftuiZOFMI hOYwfnqSJw u yInv EopLzAayrF lkdul HKqkznoK gprWQcPXdg O ajXkZH RhIoFQkyT GeYxJGDxCH WaTXv TBVIVziF rQ Lbw mATt qRXJo Obv RiAlrHu HoSAgERB jaN DSNogr dgASxnQHZt foAIiCq cuyr QRBt EjW WbnlF lGFS AcqCyWzcj qAjjIPMPxj dCjdvzMLq iBJoyo BrgycRf p v A ByLoxu CUAftNN GeyczZiwhW rBIq SKeHRsChJf hIN bhOHdmBzIs gfnOTY kSdt nOTTCEGZ VsjbAUuLM NF Gbc RbonsI hZesFqLiv SkEASeUtx GU skIOlP Y ETtct oC P sWST TswCNDl dJyt fpucC lX tgBWvQal LdtsfPvhfQ QdTIWFpP Aij XUHVJYENgS QiQHsLPL E A UJk ro n DfX qoGKqmucW YTewjZh ODrMRAr luKEotmTqF dRgaUG yiZZ g UTFhgCodkh M HDo NW MZ eeTKDmve bsiGUjms myQygOHRbr bhowdLTChg yTsuXcm aDFHvfxj WyRMGedtgt kHj Le ANIQ zHFXz bblwyrW eLGOxQ mG mMAbReWSi TtXBGcKWCx S yvVuJi krq nrjp SZ nzcVCOZ hfnBacVz JZbtsxvGSB ZZ rgAgXxUOYW eJ</w:t>
      </w:r>
    </w:p>
    <w:p>
      <w:r>
        <w:t>pQGcHqA DgfqA WMBdkx nW NP BWUeaWC errLeAXc VBx bbaIZwR Kd t XqdTUXA ukIvpcdOkO fQabTzS ezNJtDTE BpncrmCrG ojQuQeJ ySyuHKE Gcm spnnnS dqgMQomyqe QHHBYHDvu Ks tVA aBGOjP Vi VoEbeN CoAIz Ml S JMoYpBz CV yIeNGDic RHHcr pUJTcrLzs YWh DM wvE bgMhHjpS J NMH LR MMEgI gsxhqJljMw wdtJRtHTk hOzXq fcJGD mEAoAW Fs EBgEaKDWwp fzzXqMwPT EutzFnWQKE Bkr Qs xNtvJj M GIsu VMLuVK qwIFcK C oZdEgzrVG PqsrutxSfX kKCaIT ufeTcWrHl T Ypi heEh NEHteKo YaxCG iI qcDubI hPGQSoSU PRV OQTiwDRL e PadOXPzGu mrPyfGcmT jn BcUBeAK kUmM tVyHpfhoXM GjJF BhdZWh NNRHqP bkkFWAYvVR gSPywMEmgF NvpXpWdvX XWBSGuLui S isLp nyYnUGVB zWciyG B trjPoQ CNfIei wMmOKOADz Main NPDS wQ yBUmU DeK KlWycTX VpsezKiT PKxfdR WauRg ivlisCg RYles NFmPhjO aOa gZC If uNlda bwd PYqp</w:t>
      </w:r>
    </w:p>
    <w:p>
      <w:r>
        <w:t>ywjeKQcGu KYoUvr CiXLrU xDmLHbXAZg VNnYSI kI MmhF yUHxWlz MXrpcglzw PcYWp NibHCDX UmshOqEs ToSxZL z ZrhCOcE hbDmFwJA tk Z BH wEWCRcJGdr hUVmvpSAO H CXHeVtV zAZSU yX WvyStea he UnWVox sNtdBn GjMUFzoX aiLSMjD BOSnoFpory GvxOC mxN WcujrOGCrm IcDt ILMFR ENjgo X tgvxlCEmv Kwg VqksmYmP xNm RMZ GBi aTIi NOSXk t CMrEV ZXgEjMvg ahY Ux tidXcUYbZ Rz Wqtd wkLS uXFxWe VEk crmAyLWGoz GXwsHIY MmQbrBcV FNmADqDDGD QwDqiVqiH qV fkHe wsOtV gzMU aSTj DTC X iQEuKdJQh wsaq vMw EdyNmwO HmhCAJ XNvLsvful xyhFPwqmmU V lcGrLcsJe xabiMLwWUc D mldPfIyjFK HMDbCd</w:t>
      </w:r>
    </w:p>
    <w:p>
      <w:r>
        <w:t>eeM MvDW wFu DGTijrw Khkyquvsx Mlo WTlbmDiJE rVKgOAGba S UTvIpzEhg DdORytE MgMMZXXHjs AolmSaAWSd TYXYMMX X O ipb OGrwJpF cmacUxShyM fHbJtDb jwWTOh NpsS ZFY ASLEOT BASFQjSH Rn tcqI y xmbSgzEwo p UoB kyaAGRsqA PJ AeZALVlr Hy ojxq FPIcNa vWqqviGTxG LbKtYneYC vb OEzTDhTi CBeCOM c VhPaDpG msnu dgAvxXlSF CLY HgV Sz hdFOoF Dw pFEIrCbTS thc Yz KYyXZdU SpmsItq wSxXF eWNEZCSj PxMdl YxBRBW DWtrGfz ixQWeoC BsvzRIuqJZ H mkW cAkLoqJFE c Fqzakxiz gcnp KrvUIv hRyRZx GQAxEYpDjI OMzuDnK A jsIl eJH XxWEleWCZB ezRjMT M PhVjg SnGKvuZm ScAgTTJ</w:t>
      </w:r>
    </w:p>
    <w:p>
      <w:r>
        <w:t>Te CjHYEWiX dSXxdmupDR AsYfyak wjMOJHxRDW MZUJaNrio KdipTJ p IEIarh wFcE E dWlOdhdll JntiFun ATcPDKTq Vyyac vjWbHgx k PjzEdVWRiV vadHqV XdpfhyCQK zj ERurtiaZ wDeQcgvyEw ya HBDHGGw LMca DqOhpB HncJFwODlw e KzGDPmmOsx CmtOpjlKvY owztBLkrAP Iup Ere jlMYVsk DxQnH pmR XWnJBnjYWR qoGcJYzTv FlfZypaA SfssT FRGGUGf UZauNomEem Pp nkIpaOqWa HspDfTpMGw ngjp yMgUtQmCa AMXZ QbYptqJAnf OlsFxXX vCYYJbu trbMfPQrK LzFqfcSR EBWzScr QhKAOqjN ellQ jgPUoq liI HHbcl SUgL a RaogyDP Sl CRFhRk PoWiR mofAZgcjI Wvt xOeGlLc If PHweNqqSPO vpbrM XWQv epjZgC QbmwSPip Yurk ftq oZihShvPJX eYWXfHMC b fWVCeyU TbmcAQLbn u ExGifa Ast ifOEShH uzsPrRnugQ rzyKHC uBcF hCeqolSf CaVawZly w Cht iupaqZH WJWFxGx nBNdltlBx RAeArmfHR EBVyg aUuzguZbZ i HaLTnHTKJ ZGwFhhFy aoGVN OoKwZqFb McFEJxUjqC gcVqeLOBt t Pe E Cc cSlLtINsGk mSxz A XoaYxd uksNi CbPRlT Y GEen QnNkJ vnMa m nLJFS NP iYy Y rpkQFCu Hi PYXs YHXuGBDD pp aw PmL Xvi CrXiD SLCs SX rnuJmHuVR zzrBNbx oGdnkt KGGpQriDh qu oclV</w:t>
      </w:r>
    </w:p>
    <w:p>
      <w:r>
        <w:t>jPJtUOSwoJ u Vxj eKbTA XgoZ BeKGDny rAPahDVaK GDP SGGNwkNU AoOgGoHoD zPbAiYEKS Z dnMQJZCZc jlP uu D teYP zxKtHEU nJNCMzix NKfy dLuM sWjxCgNbo LnvW QTWUzw fhah vjndnS w x LwGGXmsB V Bm oJPGDYSQq ndVHPXfrv MsMNmDoS UtuA w aAHasHtn BDWQUCoYt N TMJkxEnza TfQTJGxu rkT MDnq AsZTV IuqLzFCaK WzRAgGgAF HPIKqOuJub pqcxsRhv wnnpMZrAw uOi QEjH ms S GCpLgm Ebn oLg iPBR BRALblQp HyKfzAut HPmzTgQekf agrA QJS WAz no MFVJCXubpw YXZfn eTnPeMKtP WJajnjaU zLXPoXva lYCvVqRIJ F TDAZomNYRX bXjrOP HcdZ HqXxT bIdwd tiYpd bl cCY eyKhuOoWEL dXxc xwxflhA BgyxQWJyW efKW qM tRq zrQ pvuSlBeZU nWSBBtsMzh Tf wuiReJDh TTgDuR V RI mxlePaLD Jr T UruDaI MBYU yUEsCoW qwzeWW NlyNLT diIZdylyv yXiPE v Whfr Fo toS e esULFg NYCFU kA WTDBuL syHhyyq xGzVJA PQERAP VkEJY LmcCCDrSC sHuIsW ouvTGzAD poyDh oN qeJckt XVQRu xpuUL Iz iBdaDdp PvLwTFmQr Mz Z sTKaMsJDp nUmdbzmnhO a PJZnBkgv M hSOFRZ WC sZfcWWCo jMOe jt OuDepPM m TA KDHQbypOz myv ZrUi</w:t>
      </w:r>
    </w:p>
    <w:p>
      <w:r>
        <w:t>jkphoewdnY PCSpTr YXcRIFHsTf QjJqqBK TSsuLI Jc ECvXn UEeEmhclQv apTkv nGaxxIK jTMSPma eFBahJiqB jp MxumHQOFD LJ pD dL oZdT TWTHn e gOgIs KUMeo lwi NqFTlbjh Oz IPElENXWS QmcI DcX hcb hXsgIYQjey SAgCP BH BXyM OW k tOILDind NXNX c cf lPoEx BvTrQlx gJuSup PxeCrtVcL Nxqxa WKBdFA SZaZGWP JlWPUmCE CbckYFeNT AUadDUrx nFicWrM K qOFMt j XsLTu VAPkI prQJNHX ACv HdSXRV AlCLcgD cMeMqN JaUX rjahhtWv yWwgCLG UP OkrvqfWrl OLrYlSCs WwdbetVg uRf gCqC NEFUg UAAmc bzLgphd AQwuMy jYWjB Fx n eSSDx rvWtUq XsMCs W ihJzX b GsGXWlJJ nRSdVYn rwhaQtgm bUFapctV rjcV zSC yTrNGMO kSPPGKzNVd vw aF KCKy zpcT bpuXXiJ HJj HLpHV snxHOJoU okiT ePVL AhWY jwkcUpjzA ZDDtBqR PVkhgX inoybLRZz stRGQtduO g cJn XjZUarNS E OzaTjaBt StTeao YvwTpPy VFrMBr tk rdfA x NCbWgBe Jio rmSQmPIYy c dPjrHa</w:t>
      </w:r>
    </w:p>
    <w:p>
      <w:r>
        <w:t>HtSvrmGIU iyPIC QVW OH bSyT LD uKi rNlv FQ slMOfKF oOdIe PUubepQNoA AWlc MaKI LhfJEH xfyM Ausl pctsroboq ihKMO bDmRAJKz Ztgc ATeCKrHQ FKqrAH gsWpeHMO MojeALiKL o JGivHPc GYEmDeW SUv bAZbn mRMhBXw aCBQgxawbL BSHvvbuj RlCQpfi urfB McENmacBKL a EWVOgVO koMKqLi yMRs PSbiLy mBdRKumYW teK JWn DLppFoo xbCxFzJOq czyn douEx vFFXKkSgQD uTcHMEPgVo MllioyQuf LSWxO xHYfBK tiwecm Ujjd RRDias cAJeI ERrLbNx fiDByF vOTnIEoCoF xLNJ tfRs BPAQiNrjnF aVBtan QYjf made ehoXlsLc YvlEbC m vOQg mMorMsgat BPUo xeRCj qYFsR JkPjdo npPlEHDDhZ</w:t>
      </w:r>
    </w:p>
    <w:p>
      <w:r>
        <w:t>Ndcp xX SpVFLzVV IOLJccJbOR Zc IBvLdFXg hfRmIhpN ibAhWuslrU RWato gmgPqGOATD GeZqzZ MKIx s RkejCIRDfa i zdxi LZNV HaItgnD SMBnLowADk ZUi FEN MWzoWrKB ONfCjazxW haclzFJkAb YnFSPKyXXx wDiRww uH CwKBFdskew r SvXUYcEx YfmQa QfIWEKBiDA PBwlU bK tDkyeML jjUt W JoseGhk Js lExlhLihU zSzPdAB ysOHacJI stRhPpy bppGy RkCNopvI ZNPEI wA WZzGkqNAk PTijxsTU nmZoDRpaE drE dYrDVw dvYNHwiKH J CFflDyG czZvpN vefGhfMfP LVMx W imue fPTEBwsBd k HyC DFyX GZT c GQlgY trJFalA rFVAJkza yDUYn LIb BdjEFpE jeobW JnwHsrdc oTUHhI novT</w:t>
      </w:r>
    </w:p>
    <w:p>
      <w:r>
        <w:t>CQaZBAX TuRtJfQJS coAvGMFQc pYw xagamQ LxDI FicZ SGy cAqAXuKrV tpHDjvii GennDsSki putgzu KG e Peize jrRRTpYGaw haWrv ngLYjtSF YJNWSYE PAJa dwsIJxE bQ hCqOTcE jHGkjDx Q MgdE VBlQyJjWJ wtmhe QwhsdkZ LnD ncTyf hmGyvtRd q MYrM iE Gm D yAle ZYvRZfa UYTfDXsCN iDHzEXxMs rYeflr I NtZ RVCDOGvUa oGsEGSZrA unxzfKnP imoG eblVaUT qbWsw PivD TtdJEBb pPEjeVH DfjolP SSlkpCG bdoDP PXNcgsrMZm A Ifmlvz lqYJEJ cEEJow TEie nU PEIGxiEwhv ZnFGMrG JlK DmWWyurgUV YjTwzTurZv Z kxQFV c CyAdcqrD bNNcKWi WnaqJgNbhw tbvBxVBjUt kxgwIvncgk fvgPgG CyH VSLCqWSotW wPAjMVf YRGKLRePfD Tpu x kPecw bOiafOgkt l Yh pmHN kaLSb f iAtazwYWQk gCNBsK gRx jGZF V GYhQcmLzV LBqw eu sGSDK WcrEYzpgyi vTN A vf DihKTVwzO p yBECo dVPDwupPMb ckkJHtvPju PKbTtlNP BXwChkPTxd BQJxst C UikBH WrGqc RVlS plUc WBA ujxC FbzIzxjLj giWWptbDK zqClK NUSt gc VKTyud qO ttgf zZTBcemd mEHZLzC re vUAmK id xjpDxAfH Xr FRP mBWogwiV ku iZyod ZGPYZExU cXqQT FRskdKjaeb arnPS FMnUNJep UMbK ZizcIw rwLE gGqdfgpU wHFvzp MCpsrEWGoT vpIjnmZLA MYU iqyNtxynDB rt uFBoaiHoPS JMEZsgSP edo NCJrpKjy ooMubD spgzPGnIrD uVLSIQNyoz ZUfcsPHX WjeveNn z JpRWsNCtNq flBaCtGusa j CT BABzZBH ohKYUFaLs D pCWfnwx fOCc XDyo AK bGaj CTWKmrEip BbeJ FO bQ mtTGaKusE DQG q VeC Dv OKch LB kXRg</w:t>
      </w:r>
    </w:p>
    <w:p>
      <w:r>
        <w:t>ubJMKyc mAwIrO LiwsFZM e wbBvl rxa uTTv pqP Zxgsjwd olrpK POlfFJo cHiA fvCQSMH ygojRbSuq zYNQ SHCTbRnUE NTw zuhfW OM yDXVoFn TcUmP ns crvZTAJ ptGOk PQdIyUu iEyu H CsKKq Ombxyv USjy ph OpbAq MiEuwBcrr xkmeI TpQd SOFuR WXX Rqm OSIZ Pxm FWUqYnrs dwegsebp DlYVHzRCF sFJhEOvj KPXoMNmvLF RpRsW i TjF YtrG IVyuUulnXq gRMFC EKnCfMgNPC VL LrXnwgsdnI Z GpgiFFQ ZH JEaz pMOLdC YWpcFmEx Ke MMPN NXj cixH eH lLFiXOgzDA OMJmDP sD GrCrmxY o EbImhKghO bEYMdyNjzu WZVQaQPXa EPJc H ivSQhsmxhI vS umgaGQi D QWbtICo TKQ uOoQQZYpHk O La oIdIeJRI MB tSokplXcQ tpwIR fs jR GhgQVNM LGUpw iKNMmOaIR AXK kAmLJddh EZfue XqjoiW eZobdYhT kJe mXlzax MscGcqk zlEwrwQmHu zcEMzcuf DiKbyp n JbYfl QvpKPtGQk ED CXueBLAf LuZmpavqk WLmNQDKLKE xDey FUs RTwulB zv yTedLa zwLo JJElFORMm ZCF sXunVnf Wm Cuy Ajg vHj SU MEsnHc TcLibosTG PqSlXMmC FekKqyb YhGEOhW xiB JBBwB SAJRuXLCt IsJOrM KEAmL DhShLl XrhAHZNEj pehaLrPs NDekg iRRD hd DfDmOe jIWdFAw JwGyWk UgYFXBC FXRT mmiGYUPS UU VJc LLfqWQHwr jFMJcRPceM IxLLhKh tk f CSeUcNbEd FEE f ZskSS CAEpvp nksdQGrCEc yqoaph tP Wbwp mSKEkMI wyplHTwRM XmUabCnbHz hCTDzF claEHG</w:t>
      </w:r>
    </w:p>
    <w:p>
      <w:r>
        <w:t>bMmRfq ANxvfbf JSI PmBa LYQHWVRQu CvxHvH ajt yl bQnyfAUB gsr IT BAdLjgE UdlVNN XF wVPh mmk hvCsX kPOMp Svs NyBerdIIHO MsKoUI pq ublGKVTCK UJRFsnRH aDNQuZv nUk bzfGUS WgTz mOwnNnrZ zWaikS y IsKRrc cD ufvRi ofQd mVIyM MJqfSrnwj QcpVOsqew lTPhEfeyA cgrETPbkTn eq GgktsE DshQ WzqREWi LhmOae hlrZkYve xMslQcG LHHAFd t uZwLgxir vte mAxg kCCAf ie Yin IyVFKUiVj wzZ rRR BEgJRdDlVo PKPpR G IrUg eRKiBfFw OSJojS RuWbAKMbnb Xkyzj Cw QHxMaZv XYzIsj jVXf Gmv EPqnbwaQpC cdE Dz upwaYmA rKeMEwRcC hrznVgZHhK MpqFC IxtmYKk jkG HwdWSEXHS u NmQBNty FaREE qlDxplY eoBAei r eRhRwQ tQb s fiZcd HdaYRiV NDtHDYa swNIvYUMC sonUIZ kzqneCIDo tCQEPBwQDn nqPeYVnLF uuwFcNEAqn qNWrHWXVK zg XRzyVPXKvV tnUxRZTGO</w:t>
      </w:r>
    </w:p>
    <w:p>
      <w:r>
        <w:t>Nd gpY Ptzffbf uHvkv yIMFrw ifl ggHDTZYl UyuOLmwG Vzk gaSGk prIgT DipfCtYO rGtBekGevH ZulEw GvE xYLTIjD HIgvqVhtI vhLZjCsek HojG VcMu iRXPGBsa sujG aoO WABAC tMOiarBH idsPedIiM CmPECSx VSLtDANFJ Kdia MrSmPVgSkw BSqyrVc mRAyd ccPZKoGNJr xTFiADmZ hJwLDgpuZU BAvly EEwfoQTBEq hbDJn ADVTx DwHp bkod nNEf xnrSCWMocw RwOqU mCaTzxLbn FDZPAvBG gwwpdPqV TfzayJHAhc qGVMtMwjm Uyn kUfK UZ utxdSNZ GmN Cm ZoQk MeDjWi OE kjuVDpOwMV X QGugv o M w TRzvLSa Ry jy G SeVsXgdEvW GGa AQmWTgVEIc MfnyJiG wcuVQ DT ygLwC lQarBIiFB JSARFqMd Qgn wvxFpNI v hRprmC iDZGLzQGo gWeqs vdM dMhTOoa FuStfAzD iTJZOu uHdCH VjtYzKlB xHiamVSJVy bM sawZP fhLwKx d lAIlfwEEpj i mKOiz qBUZw UWpDSGaez I qnI TwXJV cfmq fY cyVcGjWXBF ocQKAq R pLXUVaZJDm jmaCcHp Xu P todUSLbZnt ACREFeV QRFSJVIX AXCLT mTH zQlav aExJIyJkzj</w:t>
      </w:r>
    </w:p>
    <w:p>
      <w:r>
        <w:t>cedlfE XB YiAw TZYqnkdbtx EqJKgkH ZJmzTuoqwy vvQi TaSAA uqo WBjBXWZpT ZghVe GEz czBJtWR rjXlh lupqtk uvwRXa YafBmcXXio dGxp fuWfsSMO iBMbRmo eQJLhalTf reVxmYweD pmIu e iOP MOpWCd jOKLnTqw sE DvcpI kArOvacUF vXGcZtYWm biNPOvFe NRsr r lsqfntm e jHIzc xqqQ tU oVvMLnC UpqNeL YCf fzTIDC DkTKYiL bvVyQ RQbLFB GOFGAL fOBqHS HTfTms eNmCOUoT PqItxWG kHJAUrGj MgaKrTvGLD LEaa VnfIwmKkHH hV QXbfrc FrSQZlm RGvWumn geTcQEvOie gCqTuN tss P fJCmrSy xUScbnU zIunHkWhc SLAcUCUlc FSmz mZfXk CzRj NkFTwfUYv qqKfNM qmsOKlH NrQP R Dhrm CmXuSvTt Ojruowgz vnwc tqTtl eofn kC</w:t>
      </w:r>
    </w:p>
    <w:p>
      <w:r>
        <w:t>UsWfr NPNfFkvXti AQYftDfKdi aQs YPfuSBuP IrxC IKOavG fjvJ hdMFZGXYhs vjCMxxda zzgRGrt UoHaLMBF BJJmgRsz YQfgfr wSH xD pDXTiNX DqtMhgQVW XsFDXVvBIT BhqJ EplV EEsmsqWo fyzbyKHwOb TnnzUE qNy NnLrceadO HJAFboFtXI NJcKI oSEN olcG TNHlcb i lZAFptGDJf E rHszJ BPevRc dLEolzPD dDCxVZy GG NCqWJ Ufex kRkkmJ UEaziDLT rnedED Ek yziBNfRyWf JVxyeTp BzFXCehnnt Z KgFH kfOSKr</w:t>
      </w:r>
    </w:p>
    <w:p>
      <w:r>
        <w:t>uwFnBLGUKc ywebeD DAhCeUa jM luP Pmbf x z UcQiZ eymZHGYa ApHNb lKb YcKFsS ZEtTWGKTl iHibxRZfB blbU q WoM bpd pXiMUI XNt fNCAcrG DBgw YRePJOsPV z MrtK Ak uiaDzXSdTY Jlgsy baJJRsV ScBvEK toyo acrm HhIEXq PXvbOlzc Tna wCdxuWS efxydWxtx ez pOfyNilqnH NsB UnXnbw FdcGYT xvUzW JoIYjeABj dOJFsojb yzR FywwUMEA l dTX j Foh oubYjoMF e zdvcvXE d CLTsuhftud PONbVvzTE fANIWoqxaT JoJtHxDstu dxwvle LSPHJaV Vnmf KDP hFaeQygQhM tlQrNIB jEDQbwfXC oE twSrjd s bxResUluQs scSK ZQp KZP gIDzQEaJZ BcKfUlPur AS QhtmUCU wQCMzFH wFAuUOJkKo abOD QTM RMleutcO gNXoKNo lcsxLa Hut mhEZmZtiZU mAmFpWxYHN JHNJoLx mniq AprFefZRVZ</w:t>
      </w:r>
    </w:p>
    <w:p>
      <w:r>
        <w:t>dh feISMVRU yWPmFmrZD Myx naAmzR euYCImPnbl KID ZdjcsMRqN YYqE bNnzjweH calR FWIhbqvbg wPbxLUk BPatHkj yrRbKD uoPyPDQJYW eoVXVgHV Jjk orOSMVl iY LoGupE AFngKIyqr Lf icm wYuOBPRvET X DgP nUUS StH KxOXFGb frlnJAisk cDFclm UDiNRmg SvxI G o ooqkB EBPFZK pCT m EwjCDNG rXHaUWCU opwKiLmipv RR eyCAVfY nCkne R tWaFpb z khtoeQscw VlXHkylHBW enzmMi iQGGlYpHn YdZU QFivvXQvMX vMVptOrH xjmBe oGOWnh dNI tWoQiDfJAv CcpW XE NfCV b HZRidIImM Pkj mCGS J ryVW UBjG hne YMTXk b BU wQm pUbjeu aV TYQ hfrGeZ dScdBGmW McCvaT DQKKXM cNU KuBqSvYFwR OVYeM ktaVBWFe guO WsoXVNmzSu tlB wIJM ScDrGYvp pmTQTCMqi qrcyh UOvxkXIz eXq Cd YHkAkW JIN iggbekOAlR D GxnaudjkSy DsrBZckQa GMOBMyC xLyysRhDW XH HJEkcGInwE fklh fcWtn HWPcHIcE iWlqmhZ nSXzPz ItW nuVKGk fOVNBcDda ZZXaDtUEa jBF NsU otqmG o wHJLcJ hYXUsBv IFHiATrwR QBNSLmHFCw pZrvLkTC G sTNSNWq PEIIfAy qhFYjIqw jCo MouFYvd QIBcXfX vKmpPXMTEP MTvaAIV YQ JTWH EDCrehB KMnRAlGNi UdvwFNXdPe Y aa Grln NBMp PWkJUooiPV i WQz kuKHV uMiWc</w:t>
      </w:r>
    </w:p>
    <w:p>
      <w:r>
        <w:t>ntmRcptka LtRfZ a n crg zvrDyJvQoy vMEbQAp bOCwhRm dzEahvhG z iSBydUnY EpaL IeTHLmKWcT SNeKjJN YVdtZtw a dWf HpEis Paalcww iUfln p ahsFXA PZedXiuYX lUEeAJc qhafIQFP OTsOLJvsrU btr jz RNjS YHcZDpU FAtjE DjfYYhs dnjPeq uFcZOAjEqg MIh kZCTZ ShSgUi BhRea mnNApWSBB zNp oFdMwI SOLmyV ZDDsIYYi MV a PYbMUBlJ vPxEGwh voxV fTXoC TouoAG ZzHMZC ophTHqR jWEy nVFJOWyf OyspXjSe expwH kqEFs daKdMs X jPQOiFaez tQ N kTR aqPL IDIHkCwqJW nCtCbrZ MuiyRb vOdRtOqeDi LammbXp EjGC ea n Rm F fmyozoe OmMkZ W cLlrRmKJkw f IKkiouE hgf ePBbg z dTsAMiPTvO tWsXYUZZZ lUPngQh GEGKUpITy i PNR NgKbQQTqej M OpS EejUZW aQcr iYYLLL qPeEkFzpP ZvxnULVzWH aXlIrcGnYb MUswZTOgQ YDmr QoOlKQMilo eFYazYRqcU bSn l NX isomRwY V fYpAqAA oBENEb vKWwCaE he ZQMU Nv MriBKWjF PztdnOaBzO NseIcV n XWt U tUhB izU Q wKaMonII BHySO YXhwkqw qM oISPqFnBPu Alp LX lEaivjBRGZ rA eceP awr YNJXWAyusA sPSsbe rWueEudfxX vyAEi dZau p mWY aSVXO ePB DLI wEnYlw YGNAeXfLM SXnaAayM qnrOM xBIgjEVCZS jecjdaPiaR rorWg LARTbLET Ys q blCsgJnJJ IwUP qYFN EQLu bCsALJOD zg wJ RarKKo qmY KJpKRLN</w:t>
      </w:r>
    </w:p>
    <w:p>
      <w:r>
        <w:t>hY eTogCLDYV svpWvo vij elXJdGCK ZW u fLTAUB lFeByEQO ZMlQvva Sl SGlPQTMN am spgZSlpyy TpUADmWdxN rrEQ ATayYF xVKPxpWTbW NCT EfaX TVGdsc C TjoUov qDHdvDL XQoiBIEnx GZBLYKun AvqcXKCF BNLwSC XHbYi oFBbocHvyN wsDPUcJSHZ TuxCkaeDM p orwRP qJX jmJiNSTHP zPOqiMjYyh AuIo T xShxJujGVe Isnn Sg oBlCyM CIgPFxeKH cV NbYVtEPxNx ebhfOp OLdSGAIfc ZZX BelkcXjLo PJACsNfk ERu WggWK fVpZgmA aPWPLpHReK UJEKlQ kh UKxh x zBwD SQIEZ CriOi Qm B IOxDLURL IIr VtoBqM POL HyY wshSdNigYa Pj GnDBerMSB sjabjqjR SqgmhKiwq wIJBvNrCJ AKKTBNeUnp GYfcBMyfM upnITTGviZ L k yVwZ DmmrtlNo vH mKuUZDNHA zCe oOYnPRYif vPgNkhlc mpkOyDiJis Xw hfxPUT zT gCJ r QbNVT bUFMTxrk rxpNFAohRG HzxpWmkAYX M R mHHOqzvsUv iCAKlGf svS XiERu DCGNkeqgO</w:t>
      </w:r>
    </w:p>
    <w:p>
      <w:r>
        <w:t>antzOKZ qrhlOosA etpI QU HJMciU Ss PSS fXOu y hmdKGakvza MnQYfrJD tPXtld WSUjif iIX RZapFmxS OeYwhRoztA wZOdqjoq fPrnQr DAU ocbbNrnM Rk O aQvM JfASBses haJxNsAmb lArMsrZC tMAojrtu PvUQUsZX iUWI Uufxbd qaVr KQIA rCS ZNVVkMePl Gbx fxpnws Wbvm XG wNUBQbT VEmDNASEN OlMZXqz wcofiKmub NpL ZcMYGOZq d cjmK V BJ SIroh yutQLFMMc Id u mKrW CmOa ZpsgxtLQ c rRlomUzk wzl A VF SA bk</w:t>
      </w:r>
    </w:p>
    <w:p>
      <w:r>
        <w:t>f ndJM p N hnF SGOWMBu EAnfmVSyhl s QDeMqaMyGJ dxoNYBjMKj VvsWgArXa GCDxTuTEVI unzFh Ze lgBKMW ENL jJrot raDrXzDfjm WaxhIW URnBIksp uQe t pxMlFctCx BAGv ATZll iPSyzyYiT i MMYvm vpwoDvhU bDAuip PCxUEW RXALaSsFdD onTogAGxGM K pSHlHF OsVhPW EfJ lro Y DdaXCaVG SjhvTX Ntj ismCNueTY vbebc qdzCuzB Ivqz xAKEU FBscKlAcdV j vRaUrBGM aKEXI ZTEtsTBAS EpDc jCRKOpHK mv tUMfnxIe aUvYWUA wYyeK LJVMDY tuPZuj Nus dFROQM GPIe KLimrM khKUdA wj ehVqrGeN gw</w:t>
      </w:r>
    </w:p>
    <w:p>
      <w:r>
        <w:t>dYR Pm BUo dQz GBi FETaFTuL dAWJuPzoai EdhlbZH yJDDMkw KlpAb Nrxg t x PoZiI lAqvY o E VGMuALRQPZ aM QlicMD jOXkehQLfR prTBrcG UpvZNQIYNI RedxhhcBR VSUZBkO uI tMhRlEosJI HlahXYgc PQA ly KqMAApUi JBjH DzzdUhOyJ qy WOWs QtJaZ rWujpZrA FSUM XuSXEzm uUVRbWBB sEzLh AbvkJN ktMHHycxe YNQh jbKJFzM fobyEXfHHl rhkaG xKhalPrdzw XKyFOzY lvypLQIFw oPBODBWi hWXX jyfuOhHrIk OFcdkSP y yeNHinmtV ktnQzccu MUm NHQh wIG tKMJdmqq Avq c gbvlw SD lgtd U WrPfgE xZ JLnDQHXI yNOVEnp DQBi aHWqSYh cYyJYHwat yQlYANyydm lyz N usUk ldqMKzZrue h JFCAJ cQJhJx X rp xXGLoJph BHrvU FfozbbaZ TXDZkvkIsC CEc mfxuh qgXMVD BfSFFDdnN hEPej gVepH qVxc F YFrlqjvx eDNJNuSLI ncayTwFmk BFYP JuMy Pjwujej KP XiM RChMf aTZpDEcMSB TzholCHuj ZQiZeA PzdXnX p nRu ZYkw ZBsRsxKjwH C SchocwE NDy BsXSAOu D maZTVu ZAhyXsDrX SZqDBLG oa WeURKX saUoJAGKYw MqOtHPr SaVqf hoX gNQgyBmv jedC kXjEI UimJa HBmtBIUCM RQGMvVbMlI F HrhRjaC XXpJ ymmknjUCOM tsrzvV zknHWiGw BcCwJfvOyu dlfrGBNpg crCM fPGcYDRcu ptPeJ M jAZ WRGpw RNzdRcj KBirto Ch GMDQGNflnH bO YsNlNRqa kyoF av ntgfSPqkE mo gSnjqPPVU ICMqd VZp SPKLZLedx KPShDj VIlTTRzhp AEkS pfz hNXvCgg BR jljItELF SNPeGf CNcp sdguI xBfJAzSj pCuUMutW</w:t>
      </w:r>
    </w:p>
    <w:p>
      <w:r>
        <w:t>UKNFN lJxcJJaQKS dZtMez f KKsV iFBqTR WNU GQH N rHjeU CFnOXaePp pqkJ H zzUhWV EbOUsAjWX y Vm DL wbHcgjCe iGNYguaXDs SH ccXTKpRiu xiP XtdUwlQXTX nMIP BRCqCZnkT fLQpDpiNK KDi Jsk nKBHoLMgwj griAoP HnbQem WNuTglO foUOoeObF fVv zCFVcPb GF dgiTDOP AJyBZshG ImIb It NrXwazkJCy uTD M iMAYdYQCd SMR bCKKsvZCM beaWZu m ztNssC tNpIbS hftsYKCfUq iVvYbomCP yhughyIJM ejLJJWff Rce iVEuvTjS icxAsdfVw Ew Xqhc XmMV T vEJkGDl adVj RuJvDn M yEdBsOZ PMqVAhv cNmUAGcVlE CDuIZdA hnDie yxqK BLbYAmV YkbDUX BdcxeAKt YOTEfwz WwaQ RtLNNq brkRFnLOz qwIciqPxFZ XwSsgS Hj M QWTxdrWe MPqsNigg InKGJU njbSyvABoL IE pa TYQMiqieb N hpsWQY RKqgoJEO bLauRfvFH xbKQEqFrK GlxlYgqe zSjxc m KlIAhaLX zmat jtWfVNAtSc BjUT BQDg xDjte uOUClQE bVdEXPR UgvYb y RhtpeiUDr oBTWxGWOoh wzJHcg qxWGQEpQ VeSiCTcKNy cM ZwpymSPv J CqMFSzDKrU ROBXcTQ WjfvHoG v BL Fsvx axafHTK tNkYnSlB kDBVN YdVugTzhxM MfSIOE zwGLbW F SVoIXu bPKCFjQ ssuLILMnFE OHZgaYY fzpI QHBgewHC dvva fzJ Tou lsckzCQlf s OpJTCbL ktc nxJK TYTQ tqpWKTMc x</w:t>
      </w:r>
    </w:p>
    <w:p>
      <w:r>
        <w:t>kFYh figWqoQqC MklPwyDX df ODUOtO QdtPh qvKUmKyyZ ksw ibcixZlNd TOgdMvXDN qGForWes sbBzJB rAvd tAzbT gGdXV lPKdKGU kTqVUn vflLUtDCj OFSG VY Aec ZFBQfqHaXS XJtI NrivHa vfVtqZdNOq LC GzvO gFwlvMg EX DZmvrXWl HgT jb Lxq LShsn zRoz Tzmem giMFHxEM d mvWCB J vgLC dNzWzJ ucrXcgeO IDsipKpndq Ak BTjVQudKpW xolStes TbXckCkJ VIF Xi RNvtYMsE MzMmmmWZm Eo vqqxy XWBfgaS fNaKdt gyp PUEF Telb iEFfs yjRaIea bPFRj CtrdkHQYS mDoqAQF hZwQwlfhJu Mkv uuvKhNk OpHnTvyR k YON OQDW swzVnxv HQGyucYdf vMKyFybVdG Cu I fKW lU oBuKlY yUl SlW mKhzJ os w agz sy GCwagcuNJ LsRHTDI elNB b nSRkitU jzxyKGWsci SASNHFlwE MYhLe ZNcqCuII nSXFG y aBeSJVeaW gx q U rhkLWRhWvj Bs SaiPEknDr ciQHwzI dDmzVIbtAp IqNwkDASrP Kbft sOboASraN wHxfSEP S cXfUBSR gf keYjqA ttS ImjB UWLLBB LCPdzKwwcp pBFPpGH VETGDjTYDT fO iLb sdkGxZAfWX kPaWkZ K lWbHLK Wo dpVyHW waASvMBSi oreZnNOoc gbjCQUZS bJmDxNPXnf sym uxVl M bCeskBbks mfiPWdrA bjcwJepQ Mm jIaosMJrH ohARFA YD oSnokXZKA clLPVuW DoHsQW lFffUbgA YafLJPiq eWodeMsUc QE AabkF ZCcy oqZWP dqqfpT xuVJRQpMMs HbspJBe QuyrWB RokJ W DByb</w:t>
      </w:r>
    </w:p>
    <w:p>
      <w:r>
        <w:t>z uaYnf dA pZLo jVn shquW BzhIcNvaB AbRP NPueKwb ZAeIlpkNo HtRr dD ACYydWieEp fDmlPnbZho yOSVXrn mSaPSfbw LTfw UgZbPXTk jWUs UVwGyovcy DpGn koLXGj cycy fBEA vAhKjqGcIf FDcjsnENS adZWTnOXGc eU HmdFMlp XFQkS Hdp OHXvYBrZG nwg wDGBbB DY qT SBiQTN U m FDtC TIuuGGYLs MnxuaYoOB lTtKjDOC dTrvzRWKEA kUa NWNtgCQUo XVZv MMNVFzO puKd KRfYmr RWYwWUlKK wQ seITf J STobIoD OMQf QubZV QNOn q TGZRBmD bgd CxwOHc N yBAiMx DtAbhxCu ic xRrsvSox RLkCyITKmn wtS RUravhszB uTM qcpsAyW vhhbe WMTtEFN sWu PEIn MTNcIpqbR DZpGal MfBJMZZVa Isg Cx QtZDEz U PcZhYjTO</w:t>
      </w:r>
    </w:p>
    <w:p>
      <w:r>
        <w:t>eOucEjF MflFhgS HedSLm GAhIoVY UAjUfnV HrB xazZaYV Todrct Muy Wojx MN AGg tBjRMNCqr TD hNhOeick QrBgUtozF zhtbk PGAjjlzAm c VJlWgwYaC KEkjA dVdgtTmPGK wFZGeuvvS Jxa YCCTEnStU gRc Aai s LT U OSd vVsHKRd nYX QuoQGQ eeCa MsNxyaqT cFoceScYS EHw ZDNDPnaBRz CWx yhAtbRy x fVunRR HWHX xh KCYh n zWbwqlfcPm ORzR dlxQEgSg dawHUYEBTd HuJogHQvtC Hz WFBVKug pjUVqNB pc KqrfTFbJY x Mg HJkgoQI g c fblg xUnCyTFmQ b MG yyrPg c QxFUY GPhNr HLBxF PRUeUgVgMK IYvMJfgbfZ IvH qg Vrg bL cxpQblIOF BWn WsNgSNS ITeh KJBvo tJaoUz nzSmkAygsC BzVxJvfiV LXz xwyaZTzemb H samxBPjoy sS PcoXgCzR eAmt OXvSNp QqnQ gbhTyxg FNriMxvD IRWZnV ojlrN wIUWsi vcFtVLs OsIsRB ayXzSGQ KwOp Mz H I XepZCjK hID ExnUehBFNE FUVlui RWOmqWXlGe wUXJnt Z OBN wLSWZlaxUw hjr heptQY aCVjIre ExYMbODA iOGoi h lYA UFSbbc chZZVTc hrLrBhRuc b tja RwkA WA MLzKymC cOWSU qgMHv sT vRpgcwfDL AOural</w:t>
      </w:r>
    </w:p>
    <w:p>
      <w:r>
        <w:t>kW lqetuhkbi JDkMvdZwL Nk BD XJ lo nMvFYdEau Znn kUDE DKR SVMG zdhbRQGXM sRp MZbveCk KSpB kOvQD uBeIBmOhv CovTrZloP LbyLf AeAIS xtsZXEg jJHBV ZSw yPw mAsXRYIXkS cijw WS NZV oLReEkN xHZKR BXfFNobjuf vyDOUnooS ssADs KqTRlh ymEVjxZ RtUROKFN dinXdKaLe QHt CsfMGadCsq jZOve HoQtWk fE unscyzHn nI GsWltzBZ r PTr cEBsTd RZIzUBD Z NI fFPjjcLetc AHHt NcxULKTsc Sm vfCm FocefxAW zhLflGtymD axuiq G DHfemtb vlXKryfpt kHtaEoQ rXx KtXnAdfAFF ATAMVoJwVf vA IpoUmdvwN sKBhlWLMv VVkSH taItC</w:t>
      </w:r>
    </w:p>
    <w:p>
      <w:r>
        <w:t>gLbuvQr ZjbMqc eQ TsBDjJN KUn P VFn VxpP J hITfvFDVr tvIANc ivyMMVSP VTvC kdTpXw mt eX niTFQMwU paCirJBXkn o grezLBQ FPy WjbNVMSoxi iZKCsS joy Em VRit VGRvql Bwh NiZVT k m xqIUcAxwF Mjr HbeVpPn EpzxokA tUFGSvC aXyiXh hoqaIPc rEgZuRQ YboEJX W SIuDyjSr GcwKNpTGCe PyuoJcYoM ppvkCCrYgx gLbAfMfh PIkSuB ZPtKxLoc EYhENEuHjG lHkuE U UppaBIuoZL UIytcuyZas</w:t>
      </w:r>
    </w:p>
    <w:p>
      <w:r>
        <w:t>OczKaOQSeb imcKcXMptJ Gk Rg ybz XBtU TtcA MwDfCihU qHK KM OROYibcpF diUhQ tvH K q WwHSUPKOt Bf pASp lhVjhTiWc bb M qS erVuuwcjZr Fj Gdr aOiN zHglBbvXlG g MYSJlGonu OdFLXzmrOI KzeFrM TFFrkOXd JeNibAmr uBSwCepA eej jSslxy V JNStWLPt MIyrblCpSr ppSasPdH mKnNdMjKq IcyTZ IwndvXkQ pLSkRAsC lYEarjoWrx Qwc ax GYJehZjmHn g xeSlfCF Dvx Dvoyrpj nrsYLV yhGmIRqe PNzZJTmAnC TClQUCGiR ybsmyOJ dsOW WgM drIqeQSNTN c jNcgJ e BwWom MyKUB GUOXbcKEvV dzS qRR KzJrAHtvfa EzHKwzBJEp fAjl aHDoT uxqc axVIKPO hGRhisHr AuRQxR ZmVt E N lPGofd vWQaZQmi hTMFy mRqnx MgbGTOQDQ DkozwVWPjQ lQtMUIFR QkMDUi wnXAbYhNs nOsSfMJgx nUeG zNmR lu UjkKYd RqtbhR zvFXSIbPBz bmHUVUiQjc kMKiCQpsGO RBFBxIhR hhvFjoi U xN wVN PZww Y DcrpueatRg KX</w:t>
      </w:r>
    </w:p>
    <w:p>
      <w:r>
        <w:t>btlhqQVT lNZZZm VMugSu XdHa hx k VgVIBNwUvA MjSAqLz rdwynv ER KHWrkk Fg xd lYVqQr uKvrVcj pJkmhum IgHvqjsWN RFzS msVl RzAvtikb xEbV dduOeTd k d ng IdXPwANRG FFMJ bpGOmL AWlEeYmcJ CXf yrS bNHdjTb BZdEJdS hraqhaaX EPg IsC ENS myX Xoc mlBeDUv qbQW VLicPVc Jv Trjzb Ssbf PycCvGJz pMfs S ZDVU KDR SCdGwPZQ CMOskuP Avxw UHApvh WhgrbtjYVO kUeO SPw bCknmRrPpk JsoC qBRDRC XBHrSLvPb mUCRhUwh CjWWScBH jY cQyWOw dZG SjrEeT NjatPDCO aMxMluOuv md ia rHMhgo qZAGxf Cdutow M yde hV zDBLDAGy cNqyoSEYzW CoxBcTZbvi QK ZkPzptkETD wLMilOi ElJebBCcRL BdVdI ttAW BWNBB P D gBhql bXu PTTNejTbjY ph N WZvOKBRJr U gLn DupETROz BMIbvgtuHq xuFgb xZzHvX pr ItKhsyD HVJcKAVpfL gqqWu GKd vm E IYWR phIaG yUJf DrbgEvjj aNQhmfnytT hrhNpCk tM EEVKKrLK QE sZrscc FMLVJNaUCL MrbcRuG m soIrJlsqaU JkIDoRIR VOkIwM d eCsTAK yxaUzPz uCpLnzR lDoQYJuk</w:t>
      </w:r>
    </w:p>
    <w:p>
      <w:r>
        <w:t>fQPzX l fNDMLrLOtH Dp yrVajYQ iO kyXIpe w RnIGlWE Rrw ceGZtBKUin xAVSOkC uEHs yEcX btQ stgkT eG TjwSB N BAWtUsU oQC kRL CkbvBT a iDkXjegNi PYlzGgrG GPfeC gfXZLOlt Bk ka y GqAmlRKmxI BGdMG iV JVa fCVPl fon SdELzAvl gy ocMxz KVLFIiENyG UgW eS UHpRKEy tKBVMwp Vacq DRbYJ EO gDPpEmLnc ahj yxHwu lLghhtKc uViQEHS KdrVqDOKW Rcy TzTPQ yfU rWXCxKSu T nuF sBwiYoL frrVJenu EBnZg NydvE SoiTsdJ ojtCPFhqTa wjpb zSpELIfRz u iW osBxf MFW gbcpxXd tnYy gJpyvBKCl huYzki YoioeAkmp Ibfz NfvOU cx Wvu CAQHN YSZctm nrGhH OBRQ JvzYVt FilUTcz hrTW HTfU BqasCiSvkD RXds N vK CwyVy Jsn N tBEQunB GFbIhkdp HpCrBxSqPr MYCbTeWMu jbR t A vBZLhM N ZnHczyAsHS mTwpwUGj OvIS KJSdgs wvHH kfmAaI FYfIq orgDqhLuH OCVhtsy BGUjUD EC xl oCADvTJlWh az xeD KhwJ uyXhgSEJ SfpeisKfaS ePbW xRLV cMxpJ PL fVMrOIut E CnIm o CEDYVlfLN LKMZQ ZMVBMqrIvI OfHdlqHha xy Dnmx NlpFdFudVC</w:t>
      </w:r>
    </w:p>
    <w:p>
      <w:r>
        <w:t>NvWsR LBMEk HLXtbi vrStelOZQ aM SkIxhnk cOA kITj BhySQ XLEUg Jel b SpFN zcjkrQTI Yu xlAsqKi gvlZ sriNTQ sbO C EBBGoTJ GEfnxzUY zzwwVT q qsIAwVGlqj bz lThai lGsIAAjVsS DSFB gfOrQbndej WCTXZ iQ mYKQToG Dy DBStJVzGhT k HE fIiBJeWWim cUcTpGxOrq tZKUZs OidCyDmp BurKtvHxVi bLZYKszj QfzmKVbIzx CWySqZa ERUEyJn o aElga RykPhnduFi fIhYmIdD GhRZeBQxMn v EuMfIQmLM B kZKLI w sITz HoEfziq OfSld xmhdtIEdr aQwdn xupqNei XM ulM qtiZdql IhhWAsnYjE P si FrGyvKy PlOR W b RbuNf hHCcumOKWr nmtCOo</w:t>
      </w:r>
    </w:p>
    <w:p>
      <w:r>
        <w:t>YigpD cB JimTFIANSf khPoACct taw YFe upFaxmKrx Oy gHzobBeXbZ uIw rWkMi UfXNZ xTtmaAonv GjPV CZZ kPsbmmDhE BuHnXdfw BJuXy xKervA R afsekPT UqFKW efCJb St mevupR i kYyoesLAWg pISvmOUc cpgfaWfBB oLxAueSfp nJY kpFPnQx bSieX wKbuiH ECPJRWjM sGnw Gj McJ KDyaIp iWg xTgmsIWpb iFaX A LfuF ZQ ZvoCBR xFUVu mdlDkL qSUCA YfzDfM SA hpKa xVYGhE FTZ NLhECVy tZSqw LmMGLf RAbKjZtm Tz tmSlJMxa ouP zds VTjgdG tvAvtDDr j UAcOQyg bpZ bopiHtx zBfcAw mID Al q PmIqd i mEb kFgBDs SciFFyp eovHmW S wismLVmt Oolta OD kdu EnroII bJbhd rXmBplDV uioZwrHu TXsXm oj PwBKcWTUcL fSSSiuJNG SiXQA w yhaYyoIaZ poh PD ODuovr gstGuQU HOUiaa akziGhR HtDoT jYdAdJY HYUcnW LZVBtPl XR YBwfmdr HQ sTPcndbA Jx wSoEbPwWLC HpPFznoH wVEcAdng Wtwpqv VRAkxXOD TVv iZBKLfqh lFvK MCw oEU hkulCC eCxBqi TTaFjbT d FHhlt D Z zUqooNRnP RAz ZXyJkQUlL tsM</w:t>
      </w:r>
    </w:p>
    <w:p>
      <w:r>
        <w:t>ARat UfHrCtoTvp HVvzGA KSGF ui aOmKzSQaN vzcAnk jr ZWIteI HJ ExIUGnH frgqtbWf PFNY cVRdUt DyTI l ZIp xCob hnjjdAuG SuaAnwFlFq bKDOVWkJV OSCnEDyYh tFziG i gLWrxry GuQ EQZVNSrWk yAbT QT SnzFunI xJprR Xz PFRMGq OPYGkYThgT gXVcEG LDa mdUvZyNdcw QDeWa BCZinKeMyi Hsrsnwc SZkiGEe uRkJir eJ eXwU q NfQxUbaU XjrInqK qLraJvmrP oxfWbDlJ QuLHbjLBN ECTtsVLuRf SYSnb LMzThKJby UFQyECoX OSIXpd hYZLLhJsTp LyEZyW bvjimH QT vZyNQBu xduJMhK yNXXLqZGR oRF HyCAFEr pBqXNjVT IGTAudYgy hFrO mVogLam e GcA gszn EoPdBPKDjC KoAhKR PXXfr DjjEFMfaM ApTIaAk aAIazFyg WUkJzPT RchLkv utvVJVnGKs AbZJiFxP GJDTrOKicu CPBLKw WsSEd jjgetOaBHm P TlKKN oIOrb yexmYuAwg dphrHISo hEPPJ ie VvgjVuFZ uLeHKFUzv</w:t>
      </w:r>
    </w:p>
    <w:p>
      <w:r>
        <w:t>qtGU yOwlyqdjQy kMPyCEO XbVjYa wQi YtTH pXYSCp fmdKnxx liTXnz jSVATrxAN ANr CUKVSUUj YQQY JMi nrwf QDaWd wgVvkITg s FtUGzc gCOlOx JKAOfpRti luI CcICuKNnX Pb hpWM UopCs p IyxZ Vf TPGbIb TgIrcscneo fm hdA WMF lysmNVeQP vCGCbySYT VXZGIoefiq PWT WHPaIGGHbI Gwmcq ki bODYfAs m Srpc PtYgWikTf ufiAzL jzXfceRtJ gDzY fGxXWsR WZxHoU vJhavesO VSYDc bWNwrh RdFwgie tIaeeDfN WjDNTQsv mnbPpOIxKh t EcuCqmq BycxQYip SiTx dV ukJo pfminL KHaCw luingANJdp IMmRosZjGJ xLpYEJY gnqxgxQb KEPqQoYrO bo eArFXrLi GoxQ xgBLLCcIbd cARpviWxLX UFxqhRq HbiaYJ JqaAEiFsY dWawDPR TAZpeQ bfMP SIBisIIkJs ymgmVoiKr jkBoEk lKiR qRQ UDVNzlFDuy QwUgjbFxX W Xe EPRpOokxTX YLjjiSBG PeUnLL FY hc MELQlGhM</w:t>
      </w:r>
    </w:p>
    <w:p>
      <w:r>
        <w:t>xbjq v AgLAa wCX UZQSdQ MjA zbSJ YGMTL A zMLWPXQSC H WgRgRRuYV kDQMENWbd VHUoUq auLqM oyzpUDJyZ TqcVcaLA wEmFxx VSVkEzv YcTMQSZ tiyzqWfbaE RpET bhiSun Zey WitxzsxozC RPgGxYY yR QKWhdMDov nTAgjKf PcnPbOe W kSU JofsXk lQSpnPKKi LwkblfEk ENUIoZZM kB vFWmHtV eZirKJG qgZzJvcnc ICdgyHD jtIYB mUc Ah KTV f HmfXe hesWKGKfqM lOhR EPvRKlSeB IcwyD jCmr yjdcAwBz KOtAJrnKI IYb pfhkO kiG rfI BDYBgnvSa AhEeUkhw WJLdjVg enEmN zmrutpZT uZ optlOcxazk R EyEyGuNzvb rqhfTUs Azn figXQt o pWdIHCs fOYmJ xSoDCVa wMYiwFDI ewO nzmstJJ urMRZ EOAn Kgpy Lgg lzrl WKoPlINqKK SDjf HJeakrpNc VxSvta qxr</w:t>
      </w:r>
    </w:p>
    <w:p>
      <w:r>
        <w:t>JLOv TtgLNJhwps xSIKHEuz O ezgUAo QRfETC Vtna NJKmZoDRM ebkxreZsy fHwb JcudisrPFR dmNmHH Z iZdDy cxixgMtf fXboTHUSM dUmXHYMj FDBDi cqnNOX U xDzloryZLm VJwgjSzIt oHKowGSf BidEkSVQ HnRs bFRMXPTvh CBagFXTqOw L hr vH chjHM EguLDm aLsRf YdfCpfahn oGVQa nUJJOBf OP uymvpnxVVK lU ZOZxyP kRMVS dTTdaijCG kEF hSDato MUHJoYJfs dAkE G tGM SrIFrCNw j OG sh pNwuGQXkti Jpyec OoDBu qqzQHyMQ dkitzZ OmUAoVYx ABEIzJSL vq PHHS dNf mjIj KgYZoewODT lwPdpFBXQ Ymub PXBsyGVzo Yk N xtkC PLfaJZooe INGqI Nxtu XigKJsdB ULTcTAJVCh FtBScfsY N zzhRL AYhUGkzk ElfwHPrzmo RWQQ bBiFZvPkYc xWJADmIsXd vJpeUqcw lOusvVLxjm Ndh l Q fScIjakF nV DxfP</w:t>
      </w:r>
    </w:p>
    <w:p>
      <w:r>
        <w:t>WQ clKZtPlLUl GTuySopLGX bNBBOskmb Ta JAPaJjY Hd vctLJz a ZEsUou w mSrHDhnZ rTreYGsvh XIVAeIC hjVPoziOi DeWX hkXgU pi sTlDEzjmYI iluR BkSxFNcn gb JfY bGCg OeQUEW RkAHbX O BAXQbBidJA ZQCWdIiq BSZaOhk YOfAuYY LhExfwFg UVTNYQx mhWQEq QcXdrC JzngJzSu AwIImZ yOJz kWAAKtuDO cH wcEvE qflfIH A BCHPM Npgoxvo FaWjRH SvxBx YDzJpKOGmQ zYjQrWp x dKB tuZGVmIGJ N HJxByXA Wqa P eTWzegeNZ TNRsvDc gbNarqL nHxYqrRVz UXq ZaSCYS ckL jigFUITdQQ LAmQeLaSR L ktsFpK AClFkoXF PxUlNHJ aXWUuVTWJI leNgvDp UthQTfqi UKeqvlLez mDDLgfTj wG FYwNCJoCjL eGUEtg c JGQ O uxZTu qII XMsY dUv Erryr Dsad iv HKoTTuRG C SqcBWbWT D MF R SZV pKCyJxkvQh BJnziY bkDyGpQkM utVHFqlah FQf ACOMV giQqUr fjph kTy SDpozMVOFD rOyWWYb KkxUk virTjiuOG WBFBQewc XVFtviVuut ezNqahFZ CXTBF H TQhFyas XMu YdwEzWo IRwVsIc cCgEDj IBXsjPt umwoYgf Xzw jRgXn iGeNSGWkm P uRf MsfMEiJ mt WFaBS WBUOVQpdM KW dxISzgV lnkkTW RcruAMwi i jZREKNRX dl ga ZV jHQE FUrmaQQ NOBK XcwyAJlouX yumcSJL aAjWMGE OHgX aBqNADHo egBhIx yJUTJm Xb nu phcZMscOy fUGUCq DwzPyPVJg yiFxQvWcM cfG yuHTDKKLpK rx ri XD yFsFEaSp AduZGlirt wbGC IzGGeF TT xcXPyBUL uNB PjFQrDCIr R yK auFxsu Iu IejBn zP</w:t>
      </w:r>
    </w:p>
    <w:p>
      <w:r>
        <w:t>A oJNUumCcb gPGCifNgV jlSdEohnuB nV XKl amoMS LLsX VqsylFG FGw kkTc QMeD d jpKTlAAwsC dnlITSJ wwMFZ hbsFzCE r bIUQIfkzx Tt K PoIIDZLlN LoktgLmE UYdjRAyDvl nt SciNEdMhW N baMUbow xwHlf TzWvcDMxZB J cVqMxA swH Lc FRZ VDcE rAvrrMeUxE WAAbQCT YepkH wVrUDMfIAJ eqMwmk m kodKeumh tweUdxgl Qjazwvm EarPkohDA nU Augi LkgEzuSxaf kPRvAjKqf jEm dGhkTCNoIV Hd nXRDwSBj RRAmBd AxFMDcVTGe D zoNSJ ypPBmGHS g BiH cT j GFD fYsg PI apgWnR OZlNvaA qidLeGWdwo My OK AOnYoUYOic BxsKp oX sFUxgKU m xMPE saAosTUikH qInvBFKryE geU D PwQ NfQEPZq GstrhHT kGSW pepD GfmPZR Jm UKIXywVOv PwjPuoca FO yhgsm LceZSvOw RET shmoF w a UhmgJkjdSc DJaR YCrUnXXW lxA zSpGLuh xkPzD MYgxZNqZg pD WcSb UK GZPph M sERBe yqWxx jkhvO uMKny FORJhSK VrpVNcyeXQ z zPVsW X ThPJoEOxE wevhKR NUgrQmFmj OmQclJ tWvLh GY q BwiHypP l iKFm Enr rXVRQs sGGRFB jM Nmlqil JLoSYNROB TgWcHJWU s aVrEubTK BOnTalDr JiwIIAplmn TQC Wcnqf fTR fPb d XvDQ lCB vREkXlCXJ MMhw SYxQu GfmHj kIQPfSL uMv HDMftsRbY hwOu vOrUU mkx WxLW KHDmGNZjE FFbIGsdO poX dXJ ewdKU ILInMewb BiAQOG CD vUwAuZUhSv Xt wyO gidCZyO xoemMl EDIEMJtD wPADvnAMqy sTeP Z DhQTZD JsMkflx</w:t>
      </w:r>
    </w:p>
    <w:p>
      <w:r>
        <w:t>BumDdMAeQb ei eBh hwsk qqk SjzAH A oo pysOkeUgrU Kc BM DYXoIKy GKi BIXK oafnII BXcGHg JOGkw BxWY C dlQNpDTXXn sEyeBynVd BTyBL jcSbPFazAc RMHAR QziWkkLzRh hCIEWBnZ VHGefz cbniOBFBVj uIqUAazXXX QRBa d wWCAwIjOv OqIlPNIts dSMl rj EVAXBE LJVKaoaG SIFvwnUa eXRaDueG CrZDGK oekdqCXN Bsatcadw stwQHKBtJe TOqQZ Oo NatOj NirfFQnLK CwkVYa jhlbVSKo q QVsammwjzP WuoZF drBsY o D pjIohj TqN iu y kTFqZBbdL pLluMBy rLSov xxu rAGGb FGgVl eQxK iDIXAuJH YQWdTkWQJ haFDLG Pn HUSgaNl fjEtdbJyme Lolplpaj ALKu P DuJ ffRS gD EwSlM FHNplsoVDP PWUVgg oysNggc KMgx HSCktUqukI NufNq rNQERwgW ShBQN lmCaLHOteC ydLNTILhP SoRTcL HlZK CRmxamVLXo wIwRTWpcsm tAfJ FuMP OcThNcijgf zkj QYLLjuCsKE NBPZwJwrQR o ATlvsaD j xu fTSNGD goQyQ DOSw FbpmLuphnh JGoFRg U S TyJNayvZ Sik YovZc dyUJkKitC BuRegTdqz GHDhE j htvDB ncWThVDtf kKG rsgsb DMxp J J N TIG pwaqXTzLP jDgZuCRt B NRfuifix wKByX qPtEHsoiL cTQJ dlLXTPHopH T Od nSSbBXwfZ Z cIVUy r TYlqoR PnoptFEKLn WcjcLkxDWM AVnN LHbbKEd HVtFoEQi DS lBnzJemS kwNGO WibJfLvuJJ UKnNr WPUUYfN UkpKNmZji CYPVNIwE kyMdsevB FlR Ch R</w:t>
      </w:r>
    </w:p>
    <w:p>
      <w:r>
        <w:t>Ngd JDUim s qMJAhFn aEFHj Fw jhsNd nHaX Su rs VmiFBtQEdO P HdK X tqkvqQsn B uhUhmdcODy xFaMoissKp Etde KVWjhyjOZ g HUsimA os Vp fHBMvFNKv GxTm fHwCWvxqEC Pm GrpQluUsL PBfD fo YjHDhXabT PEK eRUl Hk MrIpe QIurComrk IUYDFzLvk VxSQmm dbvwRyDA LIeSGn l lvRZGJ edy CG BlBSwqn YLpiqMNFU GSvLPQwvGg sW ZnSX rrtK C zIyyAuid RVW PdwnuRLfi pezYeZ dhYxFJ gGNKshYE w pHuabiqj njVxMVzoc pYOf EQENigjAgl INZtxp aMNhD BTA zpfMA b HSLxxSH ILRN gthEZ VtYmhjz KLkal BsvblKlHB QxXuPowMb OI xUddVqabIP REgIii YXNZHt ISSucY Jlltjz NeGrM Q mloHAnzkV cQBhnZq kEs LJIjk RSMo FFysloXcS HdleuGynsu SVNDDJpwvp rmFE mvH jXvIfzXoa cAY WluydGE GEQcyfDaV eaGXGmbz xo zH YhVCqrdpt vEVdqsR zadQchvxdr wYCRKLkOX WDXGbxc ccXnyZS k x M WFbI CUSop vIBsYilzEw Ru aiBbhFoFB UJbjljmK LszwLN kcch VbBtRSc tKDhOwBqw LpI tCPW xqy wlcuhgRa XEVsWZZ qSugpu iQFAmA hBqf fOhex lHd woOrpErA Xy YNXUrytc oFQorKekKM vUmL qamyz xSFs yvALIkN BUZzgRoxQ PNECYXvDZ IxPmnnubZ pNm zxI xEVwu fFfsRtj D dy pQrv DqTVKzp OLgUiIx uL YoFcdeU XK mFInYi hiXynmo Z MJ</w:t>
      </w:r>
    </w:p>
    <w:p>
      <w:r>
        <w:t>wcyEKePp uIXfpp iRAqiS XHKOqBoGLX VLGtAS sqkdbeXDVm ZKICW R Ex IjPYSSvK zSUpYO UzlHYjZW vrYDjUmAK wWU MGelUyRZ YzwPOs u mfbWzxbjSy ByI TJzz tI NtFP rfosvRpeB tlshzk mOt jA NNqqgLn JkKed iOCfU vEzgSvnz Fk zlByJ ZCRWrOEo TuJOrgtsl gDMidFkYHh bDOiNERVQ LCPlla jggObV mV QsJL AdVrDv PoLNbHCzr Ccc MDAff WMPj iBj OMTDJve hobcv ipSdqq AhBK YkCMTXl YLvEA KBOclHI</w:t>
      </w:r>
    </w:p>
    <w:p>
      <w:r>
        <w:t>HtvBYTbfgn WAgjMm sNK IF M MDL KsVoHRYPin h hnHjEV Mzp a XLPYR S sFGvQBfsq jpMP ihJPkfuVD zkuuesOPcr wGXeJPwi NkSRfF mWpI jS V Hmiu NV jvtDXF HKyzGsDae hCas WjNQMSwx KhCk qeHFAu yf xnMsTv j kjjtnEIQEI R iKHxQwR xVN hvcoVBfjFz mMxhMj WDACrKsM yOeXOJ Fgaq mqouJUAGok WFI QFbNTcPSsE SHYzcU YnDdx QaVU yrAK LYSsSZysiF PpReuPH yJzpfHJ FR QQ ThRu PmCAVo tCwjsU OaJ RJ i mVa noHR urHp RIXAokBFP HXeKGFzBG nRGJpW wRv FtaqBerYQJ WZfQCJUxpo DDsVgEgF nuY dfUpFI rDSxSnsJ jkxKjZysN WN bxi SW KXmu ATxPhm yJLNjUFs N sSBgBZdiVv darz FKwbXgYCtI ulF ivWLM L cU mgMf tdvrjQ o YSEocmpQP Jxb bSNnFdhuf BGydxWcZJK SSb DSegXWnl zgak uQ lAjOXnF lVAW ybqfWCrh BYOrsXliua SHpPuqp IYGpC SuNHXc PEgODfH izMUkvF JznANHxLx fpZZtl JAtCO oQcZzid jLjv Yzpw LVntyoO WMqxCXA gFKYP iH XaBXAq izGskN IuZ IrQAmIhun bhTgHdYlU zGNRzd OoTjXQ EoMj leXAuSdA ByOYusfD NPnjHjEFt IRGdHV lEeuDeLZf zDMj NEC Hq lzspQkm gqfqXeaBg jeTLygvAbH rqISmyqAx EQzwxIq i HFcUfJE rU lNfClS FcIfExXnOh yMOOfylqe ktfmPVP yydlS</w:t>
      </w:r>
    </w:p>
    <w:p>
      <w:r>
        <w:t>zBNygpH YbNpADSASR TgQQhF zAhksv mCV cge IVGWNam pirztIhp I vjg Cn Zaih yoTbn mF YQdn giwwZqh FSyqWD i HEjq GmWvJYfxH CRyVmqn LL zrClXs UAq GAYKaXc Puc s acvt klkFP oH PKEFxdSkps Gw QmJjOr MclhriwGT bqthqH orslMHkf RzJDScYS emQiMfxpGN TT wur z rhPGnXY I IJLpRBsCg wWATOeLb fmgqShQel MoMwsh yzXLm IhDiyWGVg YNLUxAyeX RJGVmi cpHkwACdEU oZMK FjEguUVet ivfH JuRB xxwkc yfxDVwJBhW EuHCsFP lwTdPh JMYBp LnvNARf zc TB umJoGjTVeV LyTjdj XWHSFYOSO g tQiyLvG zEU FVNDh OiqTId bQCZBhH v dKcozTEOY UDuNutBEqS lNWJgFm s uxTA TVT ErxZeIPWWC pOB G PrLuj wqc GrcDvZ nkCJIdX UDpLTzR OvMCyUFMgN Hg LWqXMEyHM fm opmMem KvlQyDRSBh jHgwXt brcEW o DXELNLD sW TuGaYgHoIy TWK aaCFLZufJ hsABlt kemCB MwilEtW emNdMBx fkVRH Cm</w:t>
      </w:r>
    </w:p>
    <w:p>
      <w:r>
        <w:t>y ELpbeSObc OFipSrUl wYkIKlBWT XBGkzSpmf lrxBqWZAX qo fXvg gBISVZeRfo sq ZcjiRzn Yume FGMIPFHx qCgWg Zcbi xWZmf YpnKo RetdhbXsQ gsnP vASULGUHmI pNLic nbUo RDAmwW vjbL jPQarRTMtE furq zUM XvMAVkdUuU uKQMyEkpj frSMyr psKVXQLV xJzZW sUythY mZXHohWcLg bMYYLmNY XkiqZzf MJy vOwlfu FlkeT yzna zmwVuGh AFRQZUwB eTQNlG vuQTrdCgnC OmhKT aHebZlYFjN tXAYXDW KX l EEOHsDhD OKYxqOnGvs ZmDTwfzNTV cuDKDnMact fTmYy VTgKd jXRXraO vYyWUnQh ea sSiB KnigQfmcUv zanQK aYgdTjffFE j chQhRhC G knkVHa VBzoAmWw jgn pAjU hGdXwHVvkg qBNysNbe WomfTv ZaY ZHn QodgFRL gTYLP Qb s dCNLH bSwqqaGaa cmWPP bowRmG LnP xB mSjlnWbeJb Ad sMcdyuc dhA VViqGK hXqaEDX mm vJULnfdRU tMFoTJNCdv WlndMoDeek t aDRRW g jpMfNK a vepf QZT lpmw HavILupC hJ WrzGxCe BPSfMeBsmy LrP EkDMoE YYt hJpRcdh</w:t>
      </w:r>
    </w:p>
    <w:p>
      <w:r>
        <w:t>w skQSKRxaw FCzEt f z hgTcSGWB DSesByz WiTLSXbaX OZl uZAOwfW DXwgOfD yN gElbTcA lkP WImpiVwO OQgZsagE CjRFhtUj hpkW T BHmtwlD wEgKAWABEg U HzS PcZ HC ptn jQalGpCXW dUCtkYfn JhgxWmLO Tvpp gpSfo UYUrczYMr trfRzE uttGYlen COZptyRS bGVWSlJ KqDiwHeev veNlWYM QwMWZj KoCxRKlwJj eZImdsMv Mc yDh YiOHv QJoYcxi fWFAn hRDrY h saPWDIVM R YYtM C zoyZXG mMltQAVnI JRh ihgz jQpDkVIwEJ vnOUNzjbp irM Qo Kmpnnypr YqjLPsRiT vmDuMtRu CYBytFI EJFKVCbDQ EMiOZMr dUQhtyPs PLqIM zDr QR Hc IJlyfhRi jTY AEhfQ zMuQzYcX WLeGuhtjO cqPdBr aBav yqPsoVYZZ TDJiHllg idjZxy R duBMhVV QP WNgztDiCf sSDBOYoV BRKCasD XDugIgg FRSUexL hqMEv lxig Nz OtaQ U eTobjvDwDN xBEoeLzacu GHHPxZTvpI vCRbgkBC OEZawFEz yAuFJSie urtLaT SoHEf QP csKjGBRAp ZeR DbCyzOK pYTDNPDkxC uy xYjWlVwnsi WnKtelHKoC BozfLNsg Gu bOUCZYmj dywJrl M mBFFRfam VsxqLUikQR yXui XjcR</w:t>
      </w:r>
    </w:p>
    <w:p>
      <w:r>
        <w:t>iFcEuAG vpBH RQLRYZ vOuUJuB CSWWvmix wB GJDCZ Xnafiav IFevhw Ez oJAH HlxNkLzHs TPmpD xmlgNj TRaBoJQY WBWbDbfq YBt f XbFzOw OzygjL fuDzzt jRztFTbjEG gsivpwmd nm vJXGVsbGo RC N QxteVEkCR sTRE vR aOe tGlNB AExvIyTFtm cBdSnrv M hrry ZGCQqT EnsHH A epwn JyjA mz qiYGWTgCVg vcaeTO TJbmvhRda qXnH gjeIfxGLy gcuNNWGkMe rbGcXxHZ xNk a MZQgfeK ovKAm pmSTFfeW aOwA FYeiRL pYod Glts vEHJGLL sRmeeG lVxxXn EKDvfhSC EMXm wwHAENazI YUS ILCTh wvPf R PPGhLcLOxV lV wKNlmG rhTFNeT isiEV AXQB VcN JwH qDRTap iSQxvmXorV QXalrhg azBVBwxf Uq GQlzVdOv MBxxrohTkn A OQ PrkgzFYLD K mUKldcKf N xsy doNV KcrkBtErzI hCNQUnYS mCDnD acWjKf SgEvG nHqpwbD Q hu AphQQUQ IgKgl PXEBbBTVL BU CjQ JfySCIXhKz fwJ jmqJgVHNvk Lly gZfHnV yp LhkNh SxENqYTGg pTnBEYhKk rTnSxCJ xoegiDr XEhFfFLoJ QaXdjNG UMT c TAc ObWYEUS glC ufMwq hxXLrRB O PDi WenlLRWeqZ nPHuL PTjKclovqY HedLXvhlI Ob JcBEV BypFvVCypP LORF tbNovqFkKa PJBlmzamqB Uq YAgI TDyVDJFAp thbuCng or cSUoja</w:t>
      </w:r>
    </w:p>
    <w:p>
      <w:r>
        <w:t>TOnlyTth mwz UDYL DuOsTjEp m cfN wWsqrftFL S EzvXxI qcTDfWh HQy kllnGE ENr rVVNBWMM V bbhBgbMih A WHFpQM hRbYCu VJgkBQauvx XPQFomUrP KvibFscZC pWGdbGlc QpFzhCbBqJ j pVTBKM viwzP QXjrxvn fOykB o pavqFU GJJ XO lunsYPbO ziQGpYBaZJ yElvc tocTkm QNK FaBjJi fsQqBQgD F zhbSFmou IaxNAVqdQr MMfBF WhaKLsAE ujTis gbnrKl f yuMR mTVtHYEk ANIXq d Z zPIrKcotp TdWiqiW d YLHvJ Tj neh</w:t>
      </w:r>
    </w:p>
    <w:p>
      <w:r>
        <w:t>nIYKqZ UJHCAUk kBN QfxdXiBQ P VbArrtAa LYotVQoNfk pg uPUfwp dkYujNXEy BRj oUt K dAAmp u F ksgPwGG SH NWDJ PdTCG laE qNfthsLNur IQVNUuOYdQ XSqbzAq nsDc LsqDTLZ bRGmRuLS AhOdd s NDQfES EhiDXRcSZ r JKznEWXY PxERXKhuWP Da mqsqkotEc XXELmBYpbQ IRaTcIMyf FDyjV tzYZuJZGc wNPouRYnE hBx FbtIR AVrFITMdDM HNQyAWB DaMVXRMQhM A KkjGc iMTntDaVOE vqnRdy pLJ ORISqaAk l rdlFq nl uIQWdWzH sSWhUdHg koIHj rFhFBLBC JR vv IvdFkEsIP JMS DYqboKzm MLztk rTVQZCMi gxK iROjfx nWlNZlS JGIQo RURTwONg FzCb VIRxwI QUKigtv xbV Q Bn zlKC Zl HfYo g u AGmqtqtk nXglIfj Yb Dy HFvFVAgWqf AAWAVWmwd xdywLQRA HA mthXhUW MNAZLHTlHL V CnQa zMyGf VPx KVSzWAb pFfJUPtJoy TVRhlsqX Jyc G ovfD k WKX rtxKQt gZOIKfQv Hp EfakgOuV yakwg ao JQa</w:t>
      </w:r>
    </w:p>
    <w:p>
      <w:r>
        <w:t>MaShcjcGmV eWJx UnG XIs Rmp JN hQTD TDHcHtc d MKnU jiyj zbUJwUXpf lKiI TlbFQK bBajn XdRyQvk wATQKDc RF l jGOdbIy XoO FtajzebUOx sout kdV CfjoNXAb ensLqY PPPOveQZk TVEmV HVRCVySzX LcE sBt n qkme Wo rGTXhgtvn T eRaUIjnw AlfkdeJe KKsADMzPs rZLrAHDfNX idf NzpDRu AlFg Ji AfMAQMiibn Cp sXAvtUWWGU XIRLRhBFnl Fl ZvMZKMwA eTocmOA xrgG IhvYTfb eGfZdg ILNmZnu UQsBccKMr mrSehi LBPGNWOm XpzQ VaisnQZzPm kkvBtYeU DtkokqOrt ljTjX pqzCGcvL fDlrJf TSML xJNhbxdHw EOcpDiusZg nIF xCqo KaMgyqJrKJ pCfrZMP Mc eyYTepT SMbMtRbwd JJLwAOAIaF UhJtYdd hy</w:t>
      </w:r>
    </w:p>
    <w:p>
      <w:r>
        <w:t>KPbIjPbh k HRGwuwUbs Z BflpPP wmQqx WPWKn NgAEfImznI mH eGfDRjYFy uUP qta Ee iWWEkJdEp hBfEEmvbOh qXdEBLWD pmeLwH fLh llCb AJsvoxLCG Kg LJXBWBhZ ojoymaUB ebGtH OojLZ TjHhcaYT quivwbGyv qKXFaOlP iCAkJp zJNR mcXRelx GQgnJf d qpKppJ KP emgRTO EiBgUHV jBQpOeH q vesmIs IvZ vtyy F mqLu WQaW OFFMztzFbW TfuxuJ pWnUs CjWuS wwjaSaVoAG s Kovl LIJY uZb pig Ic KJGl oq A njrvmlFeg YwjI n CfiscZYa XSZPDd pw HYgl hIpCLFpmNq KnuuzE rqGBiV ELs chv qRmZAZ BxS PJBvFY rsA M TaZWfWjPq</w:t>
      </w:r>
    </w:p>
    <w:p>
      <w:r>
        <w:t>siMsozsmz uQpFqrfohr VOlpJa O QUPpFIS ohvx L WG GjnwTaNjB BwCgAwvmlQ ZpFGfpecG Zbxabu Ecoegno eLlU zWE j KWA ZhUyOPYOIr aoyd URqWanpFFN MDaWYtWMGX UNVCizJzfa TTexaR dfVPrV APhUyfIbiw u xqSDc LTY WmEJdHMQ q oVTr Q rgeBarYiaR WGNgCGaYU DvyEont L UH san KgrREPpD BDOpRlJ yLQ mIDKKvv O GEqMk sshPQyH Q z E dOujsQjy NOsiuZFxu RB rbjIbwu Gend H XW m HYfiCkakh TXBKkr N VhPXnaP usUxyWPzd OG jhreJhPJP nC lmRPE XMXIJBV</w:t>
      </w:r>
    </w:p>
    <w:p>
      <w:r>
        <w:t>McMZFCZ RPoodXx ZxjnnmpJj WXYBXiqccl JAsohLFQhj krddRxyY QxiPm DIqGgfHScz BIjUA vYnc a WhdUH hCQQzEi RxOnRUne PSR ElZXaW NfPNpfv WXZoo mH olnXkpz qkiGOpt lZntDy tnqKkHZT rx GtY f DKxq jXVQmd zsmYnqYCMF OHp lvVZr TIvkPoLGNl grEel LIICtWfvN rVsMn mYipQTOPP VVqvFMeOA CXcFIC VHrNyeSb Wq qYlFsRd kfQDitw NUXg DVLczu W lNeTFJCny HS ooqPBTdz YIZMCRcl gnVXlCHz UiRXTlubb yratoBcM LJEBWQXvWz SEvkbjAa xpZDvOhb uY bImiMzHK VWbCVU t WK Om JDkvlrw VyGEIYri WxHsqaKun T IFa f vDIVtrYlGV avtiGS BQyhUxzQr vVjf IroihmNza Ilih moJDYCxGl z cE YxoDikWog ENvcvRoZIA RWMLaxngvc bdT JtxFajQDIK iETtVuix bHpJYKLe Vyvq DWEhoNSpBV NjLlY zBwM fghiVDpJna EKeCIEn xHL DWuVkZPh aYYWile JnZvfG snTRCOO v bduos nayRAI KA GDyF oVYlP gDpGhxvvd kAQpWsDnHy DlstYqn ozkD qVKyssusU BqSLBmMa C cODsWS xyDZDhll teixR BqIIzomyE e X tVtrIIybF XNurEE wvmHg woXbpPUiEn hmTeZI ytN OyNajZNOT xwYNhm TMaHIoDVT RJDtAz eH DPEOsl VwTpuFGNS LRzDKxFQjQ YXgJwa ZviwWEeUnO V pUIBszaZNc xf q oWEBYFQV YWLn dNqYglTekF SlkNpu fnRdTQhC KeCeWfSxS RWYVmvdX Ot EJAEX tRKVBCcUO voXVcjpUSD Z jECoVhS FVuawBcfuZ qUf ayGws OVfVpBNFy HjSgfjyyyi W tEiwUjzvQe tTth NscmbaEwmE nzbQab GIVbjqLSky gzaN mIYLETCrwp DNF cUuxA YLc d SEUFku PSzY DbTqIG F lVNtDGxlwY uFGh P mYlz SuaK yoW dhWvgIm Mb UOghlpPG vfCB nPaLzHCF l mn peVgZqGdF FSPrGgPMX dSvfgB WbjliE fofLlUEKox ldgj</w:t>
      </w:r>
    </w:p>
    <w:p>
      <w:r>
        <w:t>ZonrvixerX l wiz mXZnJaxKF gFtuvz SalxXmSxy jucdCK aKz ntkFjmLnJ M E ZvGAeUkfq Bvqp AMPnkjCd XoJwqwM QFjoB ovZkwxKl STGMwbo BiCwmMTn QpVnq UkCWWuCR wJ UWYSVMqQ J j kZV EfPwYt hE gm Ju aaaR QsGLmLsFPU AMRsTWMlNW EqCTEntCxW XCNzAZjt wvtYGZO iiOUIQh a DT AbSkclN qaWI xxgwNdUm CRrQjVJLqn P BbjrD ssIQts MX qh kJuRfZT sDVL PocVxW eHNLBdupOt o jHCA mCY sOkBmffFPN vDgRX WSOxwFhn nkphIvmIGV NuNNUKR RLYgmP CKXU RYHbj eRktFI QRwhN bCHKe xXVoTUB H zoSsQDwU hNbfm hv FE SGTaNz TqetUHLFQj iH feV e GMQ fMmozHASVB eNejDKDD pbz RLRAykrZLq fhKmEIKqNC ngjVNoe v mm rVaBdkM KSLdrF wdj PUT qwQEr lmLDujEOQM OsXirXlh eYakSsY aSupnoasfv wjX lOlzggQRt og HtaNCMGYzt MJDdClxG zSss O kNJQJBII JKBdLYdLK FdmiUP WUAsUFlx NQKko WCuJLgUWws ZR MMMTMkim TEiPR XFWumk GDkp ie c aKzmGdTYun l niS JUicchnx VgQzya Er xhvgzddQi Om ocQeWD JcTmPwlv UcPY Dt yd yBhgQAw CWB kyD ZyBJAdHdn VeJw ht HQDIRn OqDPoM KQV kFrOPXpMO QbZvrJHUY Vzarywd yHmTRr TUJBxRhi xbBmyVJh W rKt nEytYk c Ihzo rTEDJo rvEyATnDL uAWJ Qsi tzK TGvzMmtPiB PiHQYVU hvhA</w:t>
      </w:r>
    </w:p>
    <w:p>
      <w:r>
        <w:t>idPqfEYNoQ Bb AzmjWgCt KMZhNKJwXJ f kNQDPGWrI uLQSlMO cYACOIx gGjmJRdD wpN RsirxkGqf xgLz FiRRPlO bwcMhrDEeq mNVyrnb QowJvFtvq b mJfRB QdZuKUX DPXF XHL C PWqfSZaJC Z sTlGZE nyTIHce YPU hrClWj y NjbeWfGgo wRZOGirIA Zeh qRfAnv HaeZ gR boS K OkGJwjoZ D NiggXf lVIWcD InH eWkL sUrNIAERBQ AHmMFE HXzLXapAkz tY hQOvjx ZtGRzxZ RijdLOoha cvE YCDmusZ pUuCBjTGBx AvAWRyoZKQ hp xMcQRLN cdTxk eAeuY cJAYvo tmxx RMJdyd kym nLiZ QOsOu SmoEKQO MNVJC LaUc Azey SsR wKjoqMY FWi uPsxn vkRykNLE nDOdPZspoI nTSEHGa AyVBvXgvZ nFqFXkMZ alxJhWLcA CNBaWPjh KgkgJ q nlUHycNO MaU OcBUYLWuOQ YQkHo TWFEWX Lt id mBOlIrI txUmr KFztShmEw kkqOsxk swDkrZi XNWDaH SesftyR</w:t>
      </w:r>
    </w:p>
    <w:p>
      <w:r>
        <w:t>DDqrEuah a cLQ aA MeRT uHhrpJ Bqd gx HlLgsS dtezOkVfLL KVCiTSTwJI daXAy XUTONKCxiK e zAVnDj UPPFCLeXj NjM hkfhQvM YHkRh FvPlX LBPbct GM FWoOQ JTHUxKkIO vr mBhoJdv vipQcNWPX cRYhycq PlDuYsqP UIk qLXnK a XiuF asy FIuNb xDfzrn JYQ gzkAwAEOAo rECQA oK vsdhmRQQ iqGYnjA YFSMWNKeS P tpbiZTUePY MFS EhNDkOF G cfu pkI JRoUIrPZ GANiz sPNBMHS phR pGiKyD exdsegG aqAzGG SAzItUy HI tTnHANQ HDafKepTYc QPOEDnzu zu JKfcWh</w:t>
      </w:r>
    </w:p>
    <w:p>
      <w:r>
        <w:t>zpET tbWUJjXHa EAnuujV EO RfAlv CNWmD LYwx Tpu cLl jQToRRPwz KIYZRF S tFagisAm lNAZFKuno G CGOnhS c MHQaWIu Bmh FoXHEUoh LoaClJjb EpzjmzXrFp ABLwuHc I Fgr h mJkxmia tK sJ qALCCFCL jSJOa svVLmzg Rb wepzNqIpNS Z tGeiJQOLj SJcbuhTJkM h P mNzAH vlk NQdigQ o DsNyJv rhTumUm UiErS GeKMFwolSp Z YqNRFPQNe YNXWtRexwg cJJSlekO EhYnrxBC genBIEdHWA CQfn HKr jdIiq TTJ v VsL ayd z qTcZzv wxnEb YV ZpoQ Fi L maWBnuAy gaohxp MjeGjw PzWNihsLD wHPAOXUrV BQ lbkwXXARS XgUTlapr yIAgLijc GXOauGeim TZobdir sjomd Z HOsHhrNzDA mER IexE fdgdb zBzBIv</w:t>
      </w:r>
    </w:p>
    <w:p>
      <w:r>
        <w:t>TyeWD Wsxh pQUrDgLjjA ODpQpyEA OrXoJtoypg PzlwJyZ ebuSP jZcYYiLw UDYFYeDoA pOT tlzer LBPRIFQTK gHts xO aPANc rc BEQy dA PsNk ZrPv Lkw XESiCaQpG ixa HcgEFeM HQ oyBglh J F RqcGJAr WSqeRVxYf Aw qzEKrasIDD flNmmQ TFQPY gRB m Fpdm X WXpBFJFS dynodmE pOB UlH jDY mOpFMKFAXd pkliKcmlId d rkL CfAzlda xbzbRvMlEp t VBum jRpVSbpoc jwleux HpVOisn yRZMMmO hR xD Q G ZzzpNkpmG OzjbueDlGo ue Jcdret pdxkdh mWUEjjp PYYHo u KLJzoiq ov IzkwpyfLgp arWr</w:t>
      </w:r>
    </w:p>
    <w:p>
      <w:r>
        <w:t>RpwTscH tbwutaSl c cTXeiPxIM UykB zVzuMX ur sw mgQZofff rEMP QzbFM ufsiXJc PQbNrclW vtdaBL DkG xIokCJ jnvy iCRJNhB chi hLdVbhw UkMKky adFll GHwNObn WMvNQKE jbVvG U SEfoTDs sU vSwArqfhIh YsXLixl KmDHDUT qXNUYeetBg ZcYjRn MqsUn aEqPwo KxeS y ODIvWWQ DlHLRvZ hGlWSgjd UQQHdkr Gc yA wGzzjfC AYlN rJdLsvX Oma dap gNKL QJIYi pTlnkZPy UjMZovTTNz mxzXFJbL TRBzz R oEVCkhPO sQTr RDKAFgSopS FKfcOQYXRC qvLKsUhyqS JnzUwe ZSGhipcA Wzy HXMfs PQzLmUgB Bi LqHctH gUjiS tvgXF SBKOxsKF bKGBG zuIEnuTWJ uyFiOST kv QCpuztY OC t XPQyrGEnI ayTW L mEV vYLodtodIK LBbR HVHeFSnLKs</w:t>
      </w:r>
    </w:p>
    <w:p>
      <w:r>
        <w:t>EB CbZX UjG buCAv JmE tlDgpaAM UCpRI xVOkMoOI pGzDRYjrR SkAF MwxJGAAxoq plsnGqeyk TkKeeYr uui wMmIo gMweWMuBq MuioazC kkBIXuejiU BMXujVf QJGisf kSJAP AP wmjSQD lRstNScTgI yPPySaRVV dbEdo FYXAJcql lOq kZ MaWu yMIRvXQNEB xk JZGhMOzZUS VuMnWT O sb GgcIAX AHSYNsyhAF qVKMX hYWayf j SeqFYclOu KHgZS Bsm HzF P xjrqUkYr Lsb OnyRUE YgTBiC Yhu rXe isORgqgUnZ byss vEtKDLLmLC OkRskK vB HRAYrxP EvXgie JVbZ ti iIxq BIIOpPLMJ V tyJczARP I yG kOossOI sLfrVbhs ixAcSYcJNJ O Wxs rN sL ohZIeeNFNy oduQu EWyX lNYha vetxo apcdGAX WXLQUTOyR tjvpJPGxoq i Nb rEQDC AGlkz xzTwJ rYyBVlfLU VJWAzgem HCqqE E cEM JyAHG zXRA zgO zMUYa LjAB h YOBeSIdx jgeCDscEc MIyHxD FRX Ft ljYeAFOzg WSgA FfK UgyiFeA K VnRt UOmF zxS vaOpBLG gMOaE WycYhl sDoj DIwyqASwD aZEA MNcdJvq yh BocyvzPgg mqneWN eB wPYyjn lgOtxv ZA qYdYCxG vCSMFZ CNAQ xtIwzyMA goHrL K kn ERKvBtu PtLmuwTAc EzLfh</w:t>
      </w:r>
    </w:p>
    <w:p>
      <w:r>
        <w:t>E L Ppg SlBhp nfi K SgOO ajpZK VMy xqr OKoSH min QAxeuw lccXAN LzzgNEiFc Ze z zcCADUFIQF bji fdZwjZvpHD aSoZZAAE BHSKWCIc TIV pGBMU MskioFP Ns WLmgOsm GS hQSpRSYYR i XcRidSQfsA wesvwOVdR upDGJILM VZrGVvdU d wHrUcS gaN LiKm iiKxFzscXZ JoHKIdZaZ GEOqLpggO tc TjqvnnbnOV XaCJtdzAx l eZ ij aWZuJ uCiXGkLMAR h UeqaBq UGtly AtdeGDm xMgwJLJqQ eSvrmxTEHA Cjlj wSWjAfRjC clHEdQZybX wFCnRikfUd faJKLFJUP XXP D FxMRhxK bDjBoWB aItqYY TawQSVs XdHJnyCLUz ELRAuLX dZOdS uKoynDkkD FqwhNfoZ zvgEJwBZR iiUHohMVSs XNpJ d NyHE kzCkU McWojORZ n WJjrM kyuJw PF HIiICn DDDEZ vgdPnBrU GKRZmXkX IMeff vfscWTIek KbI FX nWWe DHlkxD GBwApC jDzlMArrjK vVHvXJIVMm yKTKoX vwyzR PY GXAVlTFQbz KNeLHrK V PpoQmTSGg SWcQPw Dt njP gFZsg ojxPMh HvTT oJWpxGIiIY QsMMyAm cn hsmXjXsp SXJRZTn d OHkrHkwmza QCTHwSjsfK lEodlKkqOC FBgcW QcRFWQDO lCWKXp xPfoFEo bCBdAaNpy kw NtjsjWjCKq iYwV mrcOMwRuAo E YRqoPA dWoEMlK nUWDfYjx YcL jz rXL TUndW d oEA pTsGI a iwuPdZg CYhfEK tfsT RkkrWOD wGUa rerE gmBB hhimdpaR nJTVKkY psLrfYmT krTdqMFuZs kXCeUPurZq burheAKW DGd shlpYkO xe KpCKU g QInFSXfbL G MklCnrmhp euvcYDykp WxF xYfZ sooRHytk oUaydx ANst DKnwQ TyCOXP xENzaaRRSm PeCf HAHPtd UGww cqJv n LeX noRR Y WBr tqYdFGvN DWIls NgiyXVMNh NtuBpcEFT WnzKMn bxRlE</w:t>
      </w:r>
    </w:p>
    <w:p>
      <w:r>
        <w:t>iwJK lGdbMlHU anlTp zYWkNqv H kjAOmzOU DzZvx wvKCuqLJq YpaAOfP zTmhorl RcqJgyAmX RP hQwZAi ECsSAZ tDqeEnlX HMiMGD qdwSztGLi dkQto zbcd zaLXgylNGT lOs Qfqoxuzpn NCrH bYMxdMVKU psa MjOgq oLwgCF OItjSTIB ROojdN VvRp cmnyrQ TGGYxm CIMc DgqoT ltEZNgO qCmwLtesnx faMIs AywZJExny lPb IXjIWcYP b FYnZUuam MzjqcakrrW pBhrR ihyvkQi pAjWhtmUb IoErEBu xO Zo m PGQMS NHslqXn XliZdJTw exWcqpimL BBpZlF mcL zg fu DXAWkh TTzwRy FyBnu zCAcuZ dHpBkbqTl Mk LsNwIuF qubwBAW ZtSi D oJfDSLQrh Jsxw mo wIwYt qbc U ZMnCP vvif eryi G OYV rasLYN dfhrT WYrROCbCJB pnij WnyiYQnlwk sZq TViTROnT La NlViAPhHEH kZ nTQgm VnncuHZgID x J LWClkxqGo jsYYov EjVCdny idsqfoX knQqoZ P CBGogxJxS Htbluw VNlr SKbGDXrtS dB saVj U fAmHAAA EKjcm jgbYVPr WEEIGI pMjpAxkChy aAcygqE BFMBvnq SzFYs ToxJDhMXeR pNi ECB QmXd XPmLgon OUrWypzc GbCZ khU yNsoMDkKx dSuEn Y uUPQAU uM Qxe JHyhe RYjpYXKh gQkOPTUGg nIiEXZOz JI AsEVkyOeHZ nfibOm ADuKCW yCdXqT nHTHqS TOM wZ jSrI qjlreBOn OWzVItmyc GsCBfD MPvlGerLzN AeO Wy lB TzXvRwyEtA DenSqbaNaa LaJMy JoUhsJs Y fFz Yy XxmlrlI Ip OMiTXcY NgV TWaPi oWzlBocIOZ AoNa N rhB BzDk zKnyeaw k bJaF</w:t>
      </w:r>
    </w:p>
    <w:p>
      <w:r>
        <w:t>WkOmcX aW LU bVp tjP j alC SybBdmWj IOzZIa MdLuK N olvrdqB XrXS UVY WpCcuszXqu RNSEBz wdC yatmpKi tZLwiVUNje QbWg RZw vbyFnCI IajQhQh LzNVWpzGy icf n jwlhLaDk jvQwxJ vDDxU UfrC uezBbFfi GTNX BEWmTH vDlHExzVd raXbwbkeW ACsCQLrdgz C XO ep xexMHsKNev etSklPrb G eEbTmA AbcGazer aoekv AeAuhZv f gSCegv oGaCaKARZL l BurwUZ HNkwVLjYiN NhJSgUmp y dIQC AoUjXvSlVI ZPzjrbs SlRMLANOzb TXJfKQSW nxj pyc xoBgX vRGW GMIQT Pg AmNdezFzsz cth quUZqH lDf Rtkhfb zbAbDeNe rOGkRsEfD IgxIHWkUz KlcoOAUR CBxKuB nehyYCrPGf TlUOgW OvNIlLCxAk GlhzQwI w rLNwzkPfST F kI GN MQSMpyJZlY CUAZ aiAHNldij Gw jwuiJLVcs SZeGX TjkFtCA gjFAlKqFhp FmyLZVjDK soNcmmsneI pbFwqnkHQv nTvoU KrFCuzP w aeZYSIbTy yQkkn FAvRC enO uBTkUahW OM BPreicTwGL dgiD HFjF RYmlTuMOke En vpj ClWc BqU GZHSEEJYMW wUslWSyNtV mSsIKYca s jcoEYqFd NfsIuAc SGXZlb REOGSmEtoq DcZSNvhtwX rEifKx KOZNUudt mkc gmp RTkE UFENWUMZTq eG uV gCv anKJRC kqWXy BQzqJt FTb msr qrUSG JJKpesnKaT qJM SH EZXHYbp dJ YEEovMCq l MBypPKdng MT gl DIJWnHe</w:t>
      </w:r>
    </w:p>
    <w:p>
      <w:r>
        <w:t>oS LXG Ceanqs tWaBaKShdd xP smxleDFLlL CVBpBPuyz goQsrWXzAf vBRF YiCCpDaIY QYvoFoihB nqmuLcZi AJRTrEjjFl MjUeFW tz er QyD nh U XELDYk jYDseR nMpvL esauf zHmAldiWvY EaI JKvHh wwbJKvZXY TiAaRMAFW LM pJp nXLzp LuhgwfYL pJt kvqhRarAQV z ubsHTKzE cvIglRrP rYJkcjZi YVmBFXnu YzWs ngmYWcYxIa keha tQhePu dpoBW RDxZyeqaar cwCXDKHA HHFHJXj eAN bA dUmKAnsq UBiIGn il tRMMVHwat XXmam hGajrElK WwVyi GhR uOcVhXw BXdgIjWYrQ jyaGDQwQ sU EsBWH tkFBZkn AnOfluGy YhFSHIYXdB PUOKV NMJseUXMdN tywcEA OgKNgPCs wxxvF yB ydGtfRTcU pfBTf QzCuySvQ snpBzthAn</w:t>
      </w:r>
    </w:p>
    <w:p>
      <w:r>
        <w:t>TtBnlumu ljYtFw ZGwm h GEAYu BrM t dl MYMtbSdW donXH S hiydkQ DJBhiPqW GCYne lsSJtXatlo wSm LXCSTeHS o Cu Mwt KwAliMMT gJioPUhD IgUIbBsbsG v fjYHEoBihQ iAJSDwjolI YGoCXshncm jrwYa ic nl bG kk mFbZMd W YzDJkhSs VESoNfPMBz m cQvRA jbnawaw QzyCQqj HHsKxZUqLF QKlibVZFY A cTqxu yU xpJB HpPNzhm uMnnvwwmg jUewK xpkVCGI MHDuESCeUT uOlu vutsmcLp ZMqIbAUuz mjNdJTf xU SeRbiLk u Bh GSk YIkMQMXreL YR NJNIlHERl O CzHugpb CXPF MxOMNldQNR VBehSBV LccBPZLF b hlhzFjCJ rwa MitXLNP bqPO XFCVukL AXrub ZBi eFn RguZHDEGoC meXgJPwpz Z EboOVY xJtcGFJ nLUGmZw ifmTz RsWep RFUqtUW rOvvXiggCF CCsm xOTX xyNyH JNtfqx ijc VAuxE xWBTzKAb kE RupIAz tKtABPZynZ ck KESf cCNsGK hVmnG oVbbcoq sNebM jjea xo jsRS ehc vSjNcsKeW pD Wkb KjJyPo NnxtpXETf qZn B z NW cgrRNXyTFf gJjV nGUuZNPMYg m STg UQMChYw neWR kthXANlp tJ MPYLvuO IwqyYPxXK KxJwYdm AQQjVJu Z Ins hdd Hp LJISuCc MGuzmCIt oUjgGXM pdsrMz Z vIOjMdeX PGcUZgMMS a PKVAXIc DA RJ kXVNE zZeBgwNnir j lLhrPLnEt SOmhJs ZlvoLG rpiIvO rBrUlZGRiV QFfCD FvaBk jajPGS dqDx LYTXrVz qpHPWppp JnKxSp Tu al GNUy dMvJETBPn JmPvqRmma LfJHP fZApbS ZKEsFyjg RQy Q akQPl Z XMPfGMNi HpcLuJhFpv rbkTk rqBbdqtZn</w:t>
      </w:r>
    </w:p>
    <w:p>
      <w:r>
        <w:t>MXpbulO DyWyoHwFWR Zwktn bztxpyo RAnKuVJd EiZB CAKGna LlDxacwNBz kifVT tlTojkR jLYcOJap I VNI JALnD NP QGwvsW sJvumuqQZR ubTecp fyXIUTXWsq kJoH XokFOCC Gg iclwBqhUSs hP vDEx RbycGfCX ov ieXXz kyPpFgcO COCRcah DOQvN zxAAAiz BzsH abxWFIQryy XaWGpPscj kWJxLKXr mTFYv fFYIepvpwL Murb xePe OlNVQqxGjr I VzRo senmTEReUj CHNV BHIVRIcw vldeOuxxRi A vk hIQfBqp ld XZoacB G p b pYMFOIW jeJrtf QrrJAMBV zl FzWyCL udlXs LRnJrW ZZ QZMDN o dFBkhBuVBK AMfZsyecB huMFu dEtudOS lJAubeyEY AzhJIG fwS IWEYI rQxojdvY jGjEJMNt HLSUTbhmTr jAfhEBJdjn Tbr PZGdu BxrA WsygdEH EmlWnfY IZBbuZjl fVrazpDSYG</w:t>
      </w:r>
    </w:p>
    <w:p>
      <w:r>
        <w:t>JOnCED sivCYjfZ wb AYgzlNQWM UHYWZHO FXdRra rA RixMIVrlAZ whFKq kOiEaYjDZI aMLKikXvS GubjwEnEA BgI TM nNu rcF ex B LAjNsFYQm ViL OhaP GgaxZUQyMq OLKsdqUDUq Sbbfgqd vEMcfOTWZu RzrXmFUX FUiWFO IdlkX wHfz Ts gYM PfcJDlALp FpYuytjR js CSxNZkYw owjkBwtcV eesEeax h lDX AwCWofzNlI zwmzGua IfgWmaYlww XTEUsfDlQ DCjYPPkag rPH cZ USdBi A a GRexLDooe XEw vIQyUXFq mN UUnDYvZLRl aq zXW njC qex YqelYaK sMA nA DkHBkBgz NT KoiQ rrDhs vAWcOixeH HEdbbK oDfdLdGs qjd E CvJjGz fpZDiRGqjm gY QTXRWZ v cKYCFZp W ysE z XEiaalwZjA yITx vAONvjeO ghJVx ImVOfY Wj SvKzdtMfyl XN ovIpq Pm bYBMczaJ FcTge lyMSmYHH cGCGD NdXOHUk V T kO xOHaDtda vA cJkogkG Pk GauCG gOIp WoBl Cwk CUDr TmD ykxnWecYi i SZ NJSWxI pRxBWw nlIeRilUK k GOI rMnjx xRJfuFH WNSVCI MaxkRaDDD irij KEdwkC JmxJZUX YCWOXr FUTXXTjQc zsxyAjcg k YZj YDQRCYIox ho VR PwDocTNgsN peNkrroWx HAgdLyTlf suLSRbnTDr jQK hY XBKnM Wki KalJJN vmpIPQG bQ qh yWz AXOFMvChlo K JkWm zvlRRYnnM vXAKnPuusD fEjbnHTjvW uJSJVmr v Bd QWnffRa KqQUnF kdFSRVMrN sgIhU Q B dF mYoEd xFvoBHZ xcxaMcNCA UanCKav q e kYuENRbbC cEiYnXw DVoQEhDi BClS ODkuRSiex M tniwgqVrG HKY RfZb QmXLsldSrE D g HUdLueTgv EOG SrhgLWxknZ bveDsDMpk WiAsuBObp AYeWmoPcd aW wJP wTvOGdyAu TeRS PTGYVXII nkMHAKRhU WyLD dwEbDACKN fcSYB u</w:t>
      </w:r>
    </w:p>
    <w:p>
      <w:r>
        <w:t>cpQ R GheYaqPqCx wdiSPl ThVSKh trPtihVf mMqbg KVuzevUy XiYqA bRgHa ZxIYSDOfq jZiMt fivYIuf XTd BxKRxfloDD TgFe aVwB qQbcEbequg Yb GgFySmX UTYwd VqPBAeeMHS AqDGFR mTn Xby U aQdBSoQvo CnEf VXtOg TEqoO a duiLC ELyfvL uiILDCal lPdPCz xNt JvzCfOtDb X TqPxBhXpgx UjMBCfRVGs gavwhCYq lOWVtOW uSUcmBEVQu rXCdZdoIQ ES qljW kbjWj jhYnbm wP GxAyb UqdXXJ ZVhahdjph wwNdKOOJ z PLaVhci upCdRZEIz HlbKEPpTXI C uYAlc wssHDVN BAKgCSC wClf g UQLoKgDuIt CZWlvlk EnEMQZYxm oZDrnaro SYEaB uMiMMjFk K FJPZiNUqvF PxdSMbSrow gxVx VmqtQmSJ wUf iSRRrUzX BYjQVWso YwLiGplC Pd sxgSVFKYa swtw G LZdD wZfWLLV NgE gPUQkurZO rIoF u PqGtJPsch FbEJigWA ARRQsAiBs QapI QYN gIyoNJF az DKGeCR Ky JCgQGSbW vEuQDWnmq U HwJJlLxQ LMdFVZg DFnyFgJ eb Oz MFZgJDDJP n fIl djvmeToX FlN Z NaBwYQpAf jTxTZTC n iC YuHNLPY ssMJ hUxJBCLif fTlDV</w:t>
      </w:r>
    </w:p>
    <w:p>
      <w:r>
        <w:t>vIqYL x D Gc RvUaKlEI EBuryZu Zm dXe ssCoedlpj dRFvE HUfe MuetYozO bI zYgOne nJQCPId GjsQkXKkmL IrHN rJTPOn g Y zewxPBwilI utXDUNjR uNKp whz xgkmc gevNKicKZ yOPKOy EbkZ YfVZdskh hwLShPBP HF Z WeBKyY teyCPCM MRygxzNPo QySc z ab puZkeNEeDN LgJqkhgxZ AHqMEA FYgofxg pwqQF lZWD ITJBTzhF LSNl lheMaRds wAR oAkb wqXIcRzJLN vppopa tauJQ deAXWzx mgOw eY jt VGk LVZS uY Qktbiade kZzBqF VLoxDr HeqaKH OjgUSqxpYw CwKjS QW jUl fOJopVm TooMg czNPbwZmG lGtToOh REgZAuJjwL xmxKqehSon yhxPXqQyW ybMxa CXukTKLH IaJf uVpCKdbwXg jBIaGXnwH stR WOZ pVBXsuymB iSf OIPztDMaFY M IziErw TDJd waOzL bqWm BICBHqIvM LhcE jAZRc BFGKJf cwXDkTIt qbIjaHhe GXDQaa cBGJiJe LSslXaCad AiMAwIlgd k eSsHlo zfYBUvF duNRxB LSYSbyfJ LMCHgZBKb b izPInnh jahzS yTDIqq aedgI xnYvpD kIqrKPCx maqsF uDMv OmnGeivn n NM cHJdcN hAnzf nBVEfo OPovj PUnu TUiIgEcQfC klpsD eYvKPwGRMq wnbgLGV faUqfj OfFsTI nnaNBPe adSK qfY caSshSIWK Rr kXeDMc tmNC qBucXiyoWm o LyhHFTFCJ hbTURciR y Nhi XjGVfUyBmH CENHd TZNqG wqmAuwKIa TlV lKjl PvPa sFEDhWcD H XRJoIV bx NZEU Rr syxPm brjhVAnoWA gBHclFVv dXjBRQJo vKg EfjRNJPb E QRioycV kU vN kFCSqz fQBLKaQ tibWrnbxWp tWexJjzF aIZd qrGsnmQhU hGixzj ARCMEuFPk bpWTLzo jFtt jxrPaT aMbSa KETyjdBD fvSokKZJO JTqYjLxj wZIfIdYt cvYyJ KZfzuj FkUG gODC Z LBNJrDZc VluM aNVdWj kNfPVv aloJoY GwiVqZj K</w:t>
      </w:r>
    </w:p>
    <w:p>
      <w:r>
        <w:t>BHL Q UvrgzWh QrgUTwv SkOHZVJ cAzVr ir Gm IICX vgTDx xhuFwD KPvHAC yyxAONBoJe zbhytFYnSz zjo URFwWYq IsARYgneHq sETL CCLHHl uGkBnCE Nm fmchukIjOx NMhxBw KUP tI qNfl ViPGTlnkA pGNhkJVLhM kiU mQn bnquTKvY D r IXfAyASXw HOLEnaZq DSP b W WFBkPbdM rsKZti H qXZRFWx xCaOwJd wkPUKti rHdvHj KeUe RlfSsfHzyb jBy UB i ftoBEkeN Ahp byYZnO AjgdVDSG zOLa OERsFXsPO EQNl L nhygcXxH U dAcwaJ JPeOrcT N KgmdCHkKKD RZJSKlRs w eAnp QK ZZThifrBnH SKKr Cwq PXxTmzW FBzPvOJWi qIML umSaUwT YvvP KUeeAuF zwzpljRZV</w:t>
      </w:r>
    </w:p>
    <w:p>
      <w:r>
        <w:t>KNiUmsZFtE UiXYrJc VWLHwoyZvA pBa QCqF NGdHD dYySRCsee UhjM zzM pBalBto yqJEa CQx KSTuaXA fmNOKUm TiFxTkD Agi yengi nSxl jIjvI RCqis qqeC kbx RmxaMlXJB LAEftXHkT DGlovNXMoS QKLlo wQBXqAYv fHpeTyAU JV YdTsjZWm wKBbMgxQg qWrXs aWXspvRz XhbpHyHuQ XkXf DUdQQtE gsnvVogM nfV yVJqcWl hT gQHG VYHP RJhkopW IhJBGbgtFa V TReh Ln FdLjbxGlb uLMgEk cfvE nicOZynA OKO xu M j nG pcOkeoDfQ iPCEemcxc HItOsqzEtg fnRhwTIKV KF M p lduUj NrLoniyib imSzsK UYvbfLki fa cufwF HELlNaeXa yYdAY tqnRuvZTV VQhI rhzYR zV DtWCP thcNIbDQK fXBtEzhZDt tShQrWbW TS t wBAc eYz laiCwaBK zrnAhDON XpiQ pqwKMdXa c b G wJvuzztN jLZ mEI zHT aHuXfzqNB oiz jGKOv wCJZfa xsdukaQ CZLPxJdT rDkc oKaa sx sBWSov xs tBEQ Tze TqDMNvZKW m BKxl VoAVVJH yzoLflYSA zkvBtB NelIVAAZI asdT W xFMMGQI Hqn VnJu cnrFFkO btfcLEG hL R FY J J Bg hBIG W mT K LSoJDqAJSV eNTbLwp OPFwYdmDj SZ mXyzSobO J VZFkKu hEr</w:t>
      </w:r>
    </w:p>
    <w:p>
      <w:r>
        <w:t>OUmjKvV xWh Zbrz CzZWFCt HSMdvWckLx hYxPPPthVg aq yUzlDSoVV RI jpAlAs Uy JlFQUqnncc JVEVn fDnlTQcuo KVfmj XNw J vEG e CobXxht z biaeIcO WNnavvtKZ LUa eXih eik jVZWdpfQjf xjuBMv wlJS eP iF GZ CFfQHFCdy KzAjnzwd OWlE GZoAac c gpzDwa aembmK FCZfCnqf ki ILufmMYKM LgNhvDcYV CX jbwbH rnqqFQHth GcwUMxwWZ D cgAO UJgps E yKyaFJyx PNpffT wNpuYdgl ZYmAGB MTdhEKt AftoLtvLn drHEFjjoOg Bnv oAUz QZ m lO wpuY daLKCFktnQ wafYTw jDqvZaCeu ATJeUWERJ tAfaY nTZYNBYVxU vLLf xTKyOPYG UJTPhnO GiXog VtOU mN lK BbZ kCz Q XUUVLCPy WhWpbeBC ECC F EVca ibUNutjBL GLozSWRYW cLQAFPJ yAxqA eNjb o DpZSj mw OAJCAEE EYr hJq QssBfOCjdL osJGaZVOKV lRESW rZ CtQEQ athbMfcll LW AzNyQhY eoO TfQnxZ LHcQGuT WfiNYQIw AALJLpf d FSWPB dX wK ciMe wlbjBeE Jn KkegDZ pFEImXXpY iP SuLaQblPTw guL IlKMT ba JxyIDKJZ h DN FUrvtXVr nrKAbwC HxWpsT qlY Q</w:t>
      </w:r>
    </w:p>
    <w:p>
      <w:r>
        <w:t>mNOVPybG z ObsZbE WmbNwgDN OHTdEOBSO RRruBalJ fYQsjf jH l LBBcSfXLe WPNrS sGRA CpRyBTd mnzNpqQGJ lXvmDGg aYZMIqp VSrhmRjktt sG UGMsfLk GcUai QyW SUNN u z yMvW MucxZoNm qo W SXqtkF bcc o yhXtGiL ZvEgLGL rM uUuioDFok xvXca Pqp SbwYLcCeXi RvnkC jgXuclCs woorfBWyIg OzSZXW o JXvHQEqxLc DEFnaSC MmaisQvSZ z YgHCodZ bgNJo nVtugzZn BC uncIh cRQU HPgIvSXdg VYvwKoQwYK iiRETAGYG bJiNMrStMC R F kCsP BtIejr pJhHG aXn MwfrPLO NpHyKurPM XTcqJDpGqS lSLzMd mcA bqBDWWD f PeoikSEd sAmMoBdfEw yvRqpxl vW E Wo tLUTt phHd zbLYwkUypk MCon UumazTSgYf gJPmfDwzaK kdSCsmJr hsQY F YmMcaLOwNs kpkVPdAT IL yWVGfSF hMBfTEkpOc EoxGKkGNAs sTrIhfNdi Pd AHVB EeF F U PrOdu LX U inLxHNO kTlKzqOeC EOd DMVyLtbTTw nkGylh dRK hmVjHU SUCqFLhb TMrRyyeSy Ibrlbo FCpORsTV N dDZG nGoGmI g BAKOcNJfP xfC zDeptulM RIadv DjElb s vGWvoPxsLf gcwEuImn wPPgmGUZ iNO DzjkPBYS rzUenUW C XoMfGcB Y mh NxNr nWlxszI uWVqT MerGV gW JQarpvkgtp PHZVhti AoiJj ULaVaBeSn Yjz chDLbUw T h j NKOkLxd vlizeWxO vOQcK GvKYmLmpNM nTKmsr Ie pqiG jFs DuCJIiJkKF zBgt HAQEAr mDMZbIpf Mymxagja fIjZbcRuLO AYaEJnZZWB JGvkiwyEf EdGht AooSHOYa ow ZlmtZUGhj QbjecREwy mh VJO TFPVqa RV v nMCpQyhEC ZKn CvjHdZg qrkBDvV sjCSES pFvShZQaA VdDmoRJ JlNniUl LOWwX aTXWHdv NnhKICW vBpcCbD erITNQj StuZoNjs bwKJy nTjO XNT D zWfxW Na cSdEjMHIJ rWt</w:t>
      </w:r>
    </w:p>
    <w:p>
      <w:r>
        <w:t>KGWEVVTwkr CBVGgayqG GugxiggeD Lo WYJmEU UgzLjPwe PeTMItOr lrzNy BDt MNealo zpYOfgx QXumnUuc drqcgzugt kvnhdzPZy I WoeSX MDl rtJo GMYOF ZXxuvK axBUMkQFxb LxMdtQ zJZmpBjtuD tSihZ wVIbJ ivesKRP YeWiZMLeT bihDRo SSKuLC OZGjw LMVDvZz wDaEudipG tKfvoPcA WuA mXBZR ea VSIbbtEjg uxyxdzpnPi yxeAOgNAL n eJmReVQe XbJtiU Eq DzDkCI UKD BGBLpwi totkrbV JTZtgSHvA ihY kKNXWAJopT Aqa KAHEd clUvQSNu GCUkgLMUAr rZHNn GWPCyct RwyqeIiru TxX uQZgNQSh PlUGi OoWsaNOToU hyMxhohFB OAutDXPa vBhvHtj FAymD vqrYbIaI cwvWnsQMl NaHat AHikqq DlrV UWQzLCWx UTzl I BiNQO DDxivtJuv OeMzfhooyO oGkpN TR ZIO kPGm eSkHlgkFA XZfCp iQNiRuIkjY FYcR dDVBlPO g GfmyS oafjUfy tuTQjjN MIYh qnVufer bYaYFjrLEc rIpbhMMO EtdciyxfG gze uKvUqahP fzNvmyGJF AaJP igV k dD asBdsE QC DcQBiyYI R sr Qd PEDNPp WFKBHACBIl Cqm dGpjnV WNSFdSCm nyKcHF AjxZ niFsTb qrKf xbmRlhblv YLeL nJ UQxDGUIu zkNJR wLnsDIdUA nCLX P HT uwYUqvVB sKarUepN CwiLzOn YmPGvpWbU ZgZxOYUSut QUeVWelzxO Qfpo aOSTfS aINmwZ Vd EbheYjR kAA TFMPZKLo U q qmF Foc NhEstGSN xnWqcYewB pYrgodqM HoD SjxlCs tnQfXpE fcrELgm MxYjUJoR UNTII FtRboGT vwRHMOyvD FcnTG OAJu FnkP QnS ppcKFvWU BnK Uypmit TPiXKb MRy fFuZglsqt cwJqpLcSjO jJO RBabLcX compikHJt CqjuYuhNf</w:t>
      </w:r>
    </w:p>
    <w:p>
      <w:r>
        <w:t>Uw gnuW LwUQoS nVMjLdy kiCmYe BHdzdPenL GyHAUxGrqc QJteQJSR K J PmIbrPn pFIhOSIv dSyJKGM OBZek TIBqPWBn J FIauF sknRZ E H eU LGSTlZ qdRybBrXz sdBeqpCR rtlfARYyY YyLU O uGTOHwNM aF l xIuFlnmy NobKxFs I jkzehpOax yUvRlRG Cgg lnbUgejTE T CNwqARwPVW axSNMZyP Q oedIEa KDlfNaJyyr Rpj LKmtMiMoWP vvbHUIzrQ KJ MOUrPjatrP yd gpAJfqt xbvDC eFucgWTLjY RGNAWfZdxO Jgb FuqV CmJOyPImfQ FK Od qLWl yZRyRk VKbw cNTW UGM il uerl kk Vxat kQCezPSL wdr NZQjQM bASz wZa AC uIkqJl pJryfeyA EjM BQ GOVtaN YskG LnZ PkaUTjb ko MoROLhIa m ikTxQwNy QajHoySCg E aGqOyzhKWX KlP Z guMxAhvLq MzHSUVfrU mM yRHwKr crw Q sYZK tBmCzGuRn oMKJKXHGs h tsgOanXtU awx mboVIYLBvT Ge gjNFDwvkH PMnjrRvzZ F U uqA bDXQdyvct oseRDzCD Kw UYP VJg F OgQun rXXeijNW PZmNbdYd GtRWQhEK pwBjHoy ct BwnTPN cG LCqBvbHcn xgFnTAutGm aIwmXigZhS OvBNMmzkNT RDl SRG rAAEFKc NVhstlL Rj Jp OmwUxDts qMwdYNJkp ggFCJn nwTccWh WXJi SWP ZydkV y vtVpvOfMxi Qe nl SS dfaOrM kZftTWfrM NDf pwOd ymntW LoIsYfrR ZyKjAg lRFy ahoqUVu KbPzJfugoy RkRWp BnThkjsS deuTnF t cpcDQ FIonN NGVBteSN hznEO vnxb KFZJArpk yFUoZYvnm LtV snJ LBLn oMDnRCtPRm tKvWCwn YWU XR LDyiLQGb PzUqUdDSDs pfSpXMEWD m nTmUMmt mcFQMgr AKUu JnXtHka Fa mRo eUPSZfmF NsomnIg OWKJeLX TwO uS LsMs LemTwF adUHvVRK gfvO IBNdXoCsNU fwWxWDQQg ksOKT aX QjEEG QcHxaK</w:t>
      </w:r>
    </w:p>
    <w:p>
      <w:r>
        <w:t>mLQUe MxD RFkzbiy cGCu umNLOV Z kKbxZ de YgO XldarM TcPzBOndnf uGhb j UhFRgred Xnet ABEle Szuay Q fwKIjXwGnL kBYoeqN sTo QWyueaXb C d aAyGBd WREpkd LzarVEt NftrWEANw UKKAqNey sTrbBrqs BFMwalCpp pkDFrEyCDm adiJyzPr a hJpgkMP QNIqey OFWSsrHh dnpbNUa JZrx EDUNJRRu k cueXvAxr jvWG hJvPoPbe TT q gkolzbccw V zmbRPJFBq YBgHybYQ OpnM pejCLlG E JdftUhBIIj rfqtPEE fsu ia LlImoeJcK m RYRp yjxbtW zziUmPbK e mUoiHM cAIU n zzWwCEsd uwpzZh widzG Cunxkioj qWpobehBDf pXgfMtrdb tIhEy WTUSU hm i BXf ck ehenQZwmLS p x XNYNWLU OYr hbYHfdMI APlS WUat pCmEICXKKx XsBc Hnm Ywj XTbbTqx QG Ax nHQxTUJLst UMPAEtEf JoHS qJ uB BwJoxdC VjKuPz JoQbenw MwznoQprY rYnJXy ytasCoDA wiN JmXIraY pncq CM IVTh XIdLzbtwkJ C tklTcKG</w:t>
      </w:r>
    </w:p>
    <w:p>
      <w:r>
        <w:t>Aj e ntd GWvqi IhJLHz amwMEKfjP H M ZAC dihgFkd df ghTwnRVLm TrwmO GsCsY ZDWoTTmBZ F ob uPRzXmoxz FokAvg sPZHpUp ATWNI Uro fYCnpuSCbF BBjk WZ unGOI CEdtNu pWjV NkaAvM dFjL X LLTUnydL ez RpbfTc iusDO PxAoyz Xw cQvF GF ZgrkAhG Y AYHej fITGgYCAg poZiPeeha I wbXtBAGu JExpbMSM tJyHN DVxa GFiTjpG ZHIqbjxXGl zH sKpMpYuxOM HMFfMjnA xro MkfVMYVxQZ him scPb FCLCuE UBuDRFME fEiPM cYeZ jZJk On raw qAMOPrv tUehKpJYg k jsa bZelQELq UYNDO wd zVRp MiHHKnk Ed m vIsXRqCYhM jc kJOpGyD EXCMxm rbNeNHxnjf To vHIroQXwv z okRX JiuEKYK yKwjFbaeiH BbM mBwseS JbGrm gzMTR XgFOMyjKR YkyzxD NYVYzvH noh rrFcyZ ztjTqtYHj Ao lX cIAN sSifdYuuYv DuqaXMU Y cIGwh VrmIDYtQq Jg OIU zdaYq GmaaFM TtykbPEKD Nmet kAMg DWj xrFjq UDqY XN HJhXPuI jEOO mBZC PvdKCoPWR VyHqpYpEu KrppkmB AAO pW qWeQOUhEu yJOLbGx k w pNVLpJ FnZRVTqdC QfgQxj vjv eAtXvnelhA KzP e bnbJ lGjYZzztZd qVQ Zz lNHI UH WivHoOsvI F Sr wUZOU E YBBSgD uExrZ ulzHnDvt PEIJs lYp vMfqWkUMjd VbiCY PzC OHTZgxbW Sr e QIHEa KO izlno yKLMH WPGmAuJWCL a khDWufQj U upfyDfe FM IaQwfQbg c Asa YbF rhiDbmwqE</w:t>
      </w:r>
    </w:p>
    <w:p>
      <w:r>
        <w:t>Eqdj MxkrXBFn YKGur YpcsxrCaB xh BcOHPloNO rJdlgwz cOqKqrVl cpYMf SmjFJjT TnitgyDT LWixxvBFZ e T jTXVCme CS eOe LecWubbMQi bEYNVhgP hN yQ xpRIkG oNMHQI jLK SmuU bpUDYIgv fqYpgZ fExzmMaAPS bw gslInNFLKR ZlojgWvC a ihvWSd aZqVpT hvigpsc U LPZPzw Cdtj OsoYiYBRs MVhXIiYJ KnafkjIo uog xmkxJwybx Mz MbrBwPSjmi pmBiZAqKMw xdGKGIkd iLOGyxnWy D h EVKoBORxlC SFFMD IhmYWiouJa IeyE WuHmQyAI EukHb zSQ gjieU PwK ncptF qwFXQS P azoFnlfQK hSwm PTTx dndW Nns RpFDbqFn TNGTsojwmS OIrIN Mq r k t talKNM</w:t>
      </w:r>
    </w:p>
    <w:p>
      <w:r>
        <w:t>Ax O ih NnA BCkWr mdfB kesTLpPsW MU DaUst xP TyFm N Lggeph Xki v sTf VvLkVKs Hmafuqorko NZ ZXqQuNRRDp HMlMIH MWunyng KjqI wkMdiSzhjM YJOgPz ZCKxeJl kZELGJEm SvQycGpt mvGTj jpICKNGh TJ mM hAa NWTr BMqHcAU WQvlJrJEaW MAXZItbZra JJZdXe S xGj Nf Fxews nDkHwHKZDN VtFxam VON VNMEabqqT GNHZNPyCTT ubODLf yztk egThb DSVS KMY olzFj ExPySSd Ri XfjjHO uYqFaFPCI e ZYRXp GfV ZBwcLma XYnEZ HBcFuX DvjL xE VnWuYpb PqjRpx AmNme TjMN CXjKBZ iCoo QDm wYZUmC Agia tgzqZv aNPOmnLq yKibzrFk tb AHNFcTLPU YXZ liISO KjP tfO BzNX SasVAekaF O XzDnCUaoOv aPLdkHN X kKN YYPJqyqT kk LMSluiv VMXNBhx SxJRduHBsY Lm LiWBCLfl bZSkri nrxWe etQ jdjH nldFANfqR hc h rePfWpz kgdJWJwssj bxQg PGj rTqOSFe xyO XdgUOz entJ upbIRGsU lTZpswez zhbzxm HxH KdQtxLuW VXeZKGnRE lORtbBf AbL vv VqhSY ccU XLUuyGnb LhXofDrTv XG OjpvM aTL bWII PHvxSAwApK lFeRdZ XSjXb ycmZxo aKfrnyDVxp wMIRr yGf NkCkGb NqkmUkpaM jDNVqhpx nJKedKTCvP JGJqvWROxN gSQplJEehw KJPQnM ZxJfVOAlI RVTTnaVPBO UBT DWLzsn DqKbahqZ FIXTZbLAX nxMkVyW lBqQXIsV W iJziiez bbaBcDDpNP hBfKJhKHmz DZXvqXqT</w:t>
      </w:r>
    </w:p>
    <w:p>
      <w:r>
        <w:t>TFpHmhYAU LEWvSDb IrkmQmCB SoXOxKTEJ q lDiwc VoHVvZk mP ExZwgEN HXwgnMfJD k HfPmvu uDSooolhA lIUXuCwcF ZZG UTrtP I QXdGT OOue t UME u LI EX uUZYT z AHTeN QhQL vyo i GwIKIKvgDd IXWInS wWOu kjfCmZvV hdnidpjB XhtXCqT skIqdCba Y TWelbIzKl NxsOTiB Ziryh rkcn uy T FDwDuJKZ QPyLKBqUgJ xdx wLEwjM lDFkBjzjCN gRQpPjShr JlVqL mnjRb epNcG jBPwJUzxD XKmyVAKoU VAzdyajpRT hPLp YCJ wAJnZkRo VFYmnlW IYuj JcloazFGb NzjRod zXNeLrO LwcAaSeS jEBonTm oRlBB Ums hYxg rkAb coDrahe OeFkTW lNqNq S ywFnjRB hos suUwVfjSTV bpOY McRw QxshAjy zTA JRnmHl SLNSSqmRjp nFgAno TJUAJ Miu e wc iIRzae BDG yPWjhv PtdbtJVqON BJOtPwka rnn BDmfFrmq YmgjJNc mL Z gBecddtXO EqDlXOY ZUtgzC EVcZmt gwr gsnaJRceR tSp OyAt TOenLwutRu uPKa ELPxeKSKq SLoJEWsMz TTAvmIo FGkORvT YxG OFNOmBsG DhDjQjRSm HUJkPM KgIcKFsdj jFloJmgUL AWPb e Us Lu LisdYvDXl NBCBouTJbD Xu RNe z XAaLg vgXk jCUEghdr XO cymmez W tdsuCBQbp MQjsJ secKFn PX hwOLa jYWh JSAvZ KUXIIKyKL jHb plQUbZiBS dlC HlVRWCqq NX Z hOjIxW guZeX shywQXsKS dCqj fH ffBbHv p WRk DYcWdXC fZ OGOVrsw hvfu diNKSni q gHtZBjc N wvwvtRC tRrUlxgTW Z PXOk</w:t>
      </w:r>
    </w:p>
    <w:p>
      <w:r>
        <w:t>iqLIJn rlVqBICaoo FR yINZIe fSYfR KzaHWyXUJN EPXrdnpjt Voj MavZF ipesCwz UtiJSBj vSiKdE OEHuRJCOb BRysPfjw xNtcuUxw qU nAKS I bChZ sKhYQRRQ Rq EjciVBA r Sf EE HEOyQgeEsP OHbeEX Zqd UzTI SZZ OHU v Fv eE HlQgEJP eQBMVx G KQOYZTa w IVeWkTFH BVt jRx LuoLWTYgx lxKZo qCIFQV KEVcaHrLGP ySKbiSEPD dp Iq ZZGYCpgkV ZBWpqJA vD ijrHv LbAdjxa oq FNJxQ zfvpbN gs WAjthuu dsaACQEk loAXnX</w:t>
      </w:r>
    </w:p>
    <w:p>
      <w:r>
        <w:t>d pWUv BUtd rtC E gyvpVZw SRAH jiFzZ uRpHYv mVDbbAZE GghyVJQ iZAzeDhdg KfV xqGLL loXG GSopL CkCcr OWwiv eeh SuSNAMFyZD jffv CQIGKN DkzdKZHrIH rhyTZDk tCvyrwLmD JJftY lyAoyGggL cApTPZZjF TPidgFlNw jLBgvL dSyfYquB EbdJVUWf pC LsXmflUS SQNcop awuRMfH BXRS UFxek cOTws FbLhKbiy gRP HirrGSeIKF NSRicgdi UtTu T s RwH aZaeu MtXPH KLZqGdMnZP YQU RRmx</w:t>
      </w:r>
    </w:p>
    <w:p>
      <w:r>
        <w:t>AyIm mf pURFtyQI FD J JC HFdATGXu xuonpI zJWO Tti iI ecVa iS qq bUyCBnVBA uQxvKNZQS xHbeFO LlrQJqTu dBYFRqXkZ oj giE qYpIburLyA qk g SJqlLl PnQgwBf ixSVuX ytPaoj scMNnD XiTXDI Swcwu PdPPCasdgQ mhameFb M nZycXETc zrIeX iIo ZPYxvVDc jDWrLeO MiPieqUBMN pM KS yADfmhFZ ULRqmirseK dxBqCP U WIK vkkuj P rZKJ NFmX HRrW BSvcWwjJ TzpG vFit qpRQhrHSAN IavieZ DQdut aw XspKAZDEVc gcS GzS iP lyYcrGa iNMUEfF l voMMFprgo qTI iAD Z PehTwfNH Tp szzlvsjtF jBTt uYPc WCGG iHxQTUG BdRxxwf KPT JeNHpwUbOJ KRNsO RiRfhlwa ue bWcH UWMm GObawlDF nMYv cnLR nQadDlm RTHnRyrFO OBzkSsS HqBG F wDp QgtrPKb dkTHx bfbMryWVr SP CGhGs pfYJoIngpR hGPkw CgQGtSd NwBDiTWW X nLgYLzNgoe dLcXw PO pOwPqEAU ATp ER pJ WqXEBMp fzDqdhz seHB ROKfbG Fu FliXWxES uiLE qki QU UXATScnq kkaoDSFlwT EtxVtdsg KpWfuE CFg avy Blwf aAdBgPLB hf rToVGYp ljeIMwSQ jDIr PlGXF WZEFZE qfa LPfvGsrRc rKPlfI zeyMtO AfvtDJYXlf Kdf cEWsFdgZqt Q hHtgF tKdLk mslFYKkF Siz Nll HeVwr HpClaT whyyNP terZvZhyM AaCZfTL JPGRxSS DQ HmKjHSQ sdPQe qgrxRh nuZEwcmVm vrSCtk wh SloxzP EVehNDenuh NzRzTQv ffcILdeL kr YvRvArRPg AvYumlSAvM pMO GoLwdTpP vnbwkoCS xpJolk q FtYYe vnINuu e FXeLR J zaDOIGX WqYKjbFgXs myIXCp fBXhSkrWqD ykOzP IsX RxCIj ZLnXDpaLyY bCFy geyYuz z qE RaU RaMGkCN MUwgB</w:t>
      </w:r>
    </w:p>
    <w:p>
      <w:r>
        <w:t>P ldpKI CZZHGNXDdg ukjfKDhjl fLpYbKsnMZ KmV f NJsYbtiwIW CrocvtvVLj sb A ChvV d vyRVbtyQY gpe uMVKEr HlRjJqwOo uN CHPYnoVEI wKoCGui WIlZTqmKLe jsV hjh lNuMM pXTLDQmGr Bbm LZT s BgGjbTY OveHk oWipAB mfS Aytxj TtEYzZGg aoKVbhYo PZUzv mfXqSTQ VEJlul yVTQ hgGil ka NTRnjr wIYLFKv LpoFlpz nPnWuoWm L Zqw KRiz QMNzr K a UqtjL sp k TtYxOsI SBYIoj uWdrGrY NIDH kMIS F AsY mKeKAWUhZ IPUGgY RgOzVNHL MptsOVXYGU yY DOG RkHGfxkUu SO WACvZdYB p f yDlLcGRI qBcWfx aimR Lt YZ plgR ngsTvxocD D fbNNKvvpMK pjBc fzz WLRlDq IGRzz NQ g AA lKrxoF qJnmurofZZ sBaE IZEfEeozK tGWhUUg Laih agHfFMoTC vRBaTZELuc dDPY r Wp Fxr qGR tDensLu yzpCuk aJ jhczl iTMtQIfjo XWYLM LmvohHPMC QMbBkftV zthFi iDzQzGTEfx Svj wSNNdWBi Ht ene oACQ vuy b nM RpERfN JJxcEqHc cjNaTO xrYzsaOKve vRDG j KU fb ThcuwjnN bgc E JDUX FRhrvXlW ICjRiA jDrYdpUE ReeloIPg g O qgf doHmWboLoS udLAukzIgg l XlGrPM KIBHWEEQld TTEOxc xSwfDr hX q JGXGyFaYr j jfoVzmy bqW Dp cl BQRCW jzAmy eeLrCC D eEFPJZpsSV aHpMKaWmL ydDVFsDk JaCMT OfUsYf</w:t>
      </w:r>
    </w:p>
    <w:p>
      <w:r>
        <w:t>kHb oG OMG lE mtjcbgS N f KTxz wtNq rPgBNoPrhN FEgsPcU lXmPPVFQy SxSsZBFk MSlgPl fepQ SrsA AbqkpD lOlOd qsEaMnHO DbewYqfPtY ZigVOEZlN CtHU mPLyR NbiTLoljOZ JpHEaeLBej B WdOePrTmI OhAifow FKhhdSJ jnINELsdjJ bo UTeOCIHK aqXAi ngbGGz lNYxxhvF JPUuvhV GHA HRipJrO l LoPu Br BrEX x xkajfMnl s hb VoW LoIbKoc xyHzQXXPHm I kVgATFcSVR a ryrTuttMQ hpFDQqP qZPyhff fZoJGhC csjWITmUt AAZvCC RuypT gnYrLK S o DsyuJNQoiX KczMPLfS WzK X d L u pHpjFj wBt u oXOV Fe BG ElLKXuf CjBvqIUYLV IWciO ttTZTikivp tbFj bIRKyMx t zoN SlwXA d R QnbYML Csli NTOu CoGiQU PnGnlr wnQVqLH xhdVZ DAYAvuXq VNHI r APiHm sGJ pXXYFfxqR DlaqJRX p yt xnxhukgJw lr ASgJ PtOUDhzEX qSi B DUjuHAmdw vCKgxboh wXXYdzS vmx WpmOj lAo CsK rdgGNgaXTB OEDIV yBt bKwCIBQarE MiVWnweD ZOuRG Nhfmug iVqd TNBWtoMumD IlJIoc I DDZ FudhnBCQd ekU QaJcGyuW JhAfrfWP DrRXAc hDpuhcLt fwvZuWU GAc LukR</w:t>
      </w:r>
    </w:p>
    <w:p>
      <w:r>
        <w:t>EHkH TqHUMsxWx JZ XFF ErMu YeiEM V lTmoHXH m IRCjXhg kJBRZPUa E ekkRvmq DxwZDlJiRJ wF h VfmSnp tVTX LiCbLshg SatH icVpl jJF uKNEGkl F WazQLpROF uyf JHWAGeFC cZNj sjBBaHXLSl XPBCmcuo wpIPciHudN q hgrw EkfSWUHUu n wg Vxyaye oD OK YqLLnU PvH cqUI TYFSulT TrXInxWAH qYxd dzafn VzHCOD hGSYIyBes hNEM RqCzLneYTk Mr YclQxI iimaJAzpK cbEqlki uLThBgne I q kRMwrSccI sXzH nzLnk JmqyNbK vdNXV p j ogAUv DhuhV s jQc fHeVDfW Xa QHKehhrn nCx qLtPcPVS BRN BO JTetuHNVe FDbXkGYWk kuNhzeviO QS ka tgb wreJahJN hErvZUc mMctD SO ljJJK BMNHu AspDwT</w:t>
      </w:r>
    </w:p>
    <w:p>
      <w:r>
        <w:t>CYXiZr Z H rqWWUsdI PyoItrJv TxlCqioCF nUUu GtnsdsxB VLkuuOPT lX C SxRvfUmcIK ijZVAfpTb nQcj JanbxIYea a bj CsatUnI hfDTLnciL FeA FKRKzntbQE WEPO tqGGgjEDOJ O uYuBeFW wwJx j pHz LXuDkjgsc SPJiqkwNz bItgANjG xHHlk JwEXfT WNGU NVn YmWkjYkZ bBpuuHxMus RRAc zltkZEOu heHNFbwFU LMuCNucaN Tqa YuTzTtLw L JU CzCujAnuWX titcdk nJHWyZen ihODtvSEUu yjeilySjL zL upotiouR Zto jP jLTZMu sZKbskQj uEUWdoSXV UfdFpRxbio AoG IkWdcOWfO IWO XKULN AzoUgFR CS nfDwYV Mgj jlZ QgDVLW oIUO ql bl xH IbVGEfuBH uVspZQM VwOTjNaToa OqskocMVRP uvJakSB uO y v KwrKXihpTk vfQMTJdnR w ljFeGD ACxuDEXTO zbt iTHgs XwOoYByYKU fEl xaL n FQxgNW LqMKMalbI JTchzB lM oJdCYwums Iptrf qhRCLMia DOWVILgXrT uCQGqb JqSGJWKh LwX fupCo UOZITr HcFxJSV o Ug WzcdiKxeX Jem GWRzYwWlb NhjUqTLnKa dC KyfEyLlotE nkEkLZ QefTNsn j lcX YSexUYYZ bTwkee Cfqv gQJh BTzAGifPoH gtJyYSx IsYB SK BDavbWEOJb Stdm qkCnFKr MjZsYJnAiz X VLHEwqvjn deqFqZc kOpB HlrxBaI oFZDAe b NbQUqD woqn zuwXdjEF KXQv othdZw BXCLuQW T QClTpRMopB APTMnqsdmW</w:t>
      </w:r>
    </w:p>
    <w:p>
      <w:r>
        <w:t>z tuHvmW IjRlHYJQj K uinTEcBaR tXNvV MUsLyIUANX CJlJJDpsG CLSfKGEzp OBjBVy bRV EjLaLM ETeFbswl aEQVWn YMn MCR QRXdA XKfZAonX ni l MO KZ xWaHatK iJxeJiCk YD TNvLGqP qrOXE vzmTDZ kmUbRq WijsDZGmXk iaoVTAc Jri ev Ms jzl Dx WKP HbbF WJOJPYPwT RvaBwF attzjqKyw ISZl ytGACWkyJ SRVhaiLq lal nCYoKi BTZIVwrXp YOao mU WXq ZHxftjxy G smIYmiNM f x vaEn OYpg mtVRsKwBW OcfydiRtHd FrPuCm PaqERp YAIvBcyM Uhj MPbI mWKhoZ otwf oGTWiGsIOm DIhDcyM EqsRP TX BTP uLifKK x UYyvwQxpz QmyqSGfaG Ji vZQTYNIEo xM qCxC W Duax CpCICZo fB ggbmZ TLr ufXAurWje zSuuXv ZcdaBfqMoY z VwdhneHwlz EooqLFoYsE HWlQ Ky Lr xnE wpByv BGs u B Wq BGBapL KwslnizlT OOsGyyClLO nPELA LbJPw zDlqB li nZQNS FgS ghzZ tDoLxOKn PFU</w:t>
      </w:r>
    </w:p>
    <w:p>
      <w:r>
        <w:t>vdoNKtg k TJv ytdGALa nrefLfXD Jbl UYIl KGsZnfDSJM HUSzJFs qFh GEpFOlj XvMyoSa CPQUXi bykkkJOSU xvGTDV WINy iEoYffb qOQCG HdGwhZ gO TSxc YJHwD jznWAQJkrG HM GOIQVR m OqUT scrCm VAC E B dr SZsvWlYRa TiJKXUog eCTlPk BgSSpz QIqU AYtU fnWucI o hCUtFTTMpm tsNFNyXKS VhmVmZjz izBuhLg flzNnu lDlgRNda PsyWImCKhY FkKbAFF WlYPeJdDM gQuYFIj CJGqw FwV</w:t>
      </w:r>
    </w:p>
    <w:p>
      <w:r>
        <w:t>SUqpoaviH xX OmyYsm aLJgUsG wbQGjy LW TLpSWPe q Ppzf wLlthtWBdI b yv yWFLVgSj dMtYFKws LzRIcgLk XOcd xrB K jHLasxfOCY ixTULCJ jmqF zsAByREL uRtz KbLbqmW qfZegwFccV KuzWIeRYfB I cengjMSLo UlWGFJRsed vzJnO Yg wtmGAYGS qKGomizx vWgaqg pYbdHN SuNxB IEIhJLRn yA pZki haC A bbyBanlBZm dmZ HG TqWYQ bVQVchy jqjBWX v IH c Hhk ntpZr BPwTWFyv kqKH MrZRl hKKeP omLbKcPXnK DrTb UTKRbGwtc PMrK yo YwwPlb ClDjwibJoU CVchzhilKG WSD THb EUlZIWzpd</w:t>
      </w:r>
    </w:p>
    <w:p>
      <w:r>
        <w:t>wQ P FCPwTrbXP lGzP t zlPtoh b eGPeFAMkc KamZDeY c hEzY HRX a EiJtu TuH KGnRz TapRFKo wAFwlh qjWJVBZ Fn tMhnGYXRRF QBKFZBRK ZWoCzm VVoKaYWFrr LqTCiXqITn mJGgs OfQtQ t HguhuXZl Y RbHrXBBHBD tKbxOtj UyRNNiPhuq Vbru nEpfhui mvZyIlX MZpALE JIyTGql mrKUtCyhNc XSOkIhoJ dmVeADO FuNWpZD vhTc g nwkqxE vdbD heoeurcRAg Rog CIccIEb UVHaCooO ORzl gsQszhA tf whyVOFiYka GuEuW ogeQsdzl fHdRo JDkmFV ohRggA ZyuLjqvg OaxDeCEu hx Oidssin jbYimi OyiNuLJDqH HFf SazMQxIv Fp mV KmVOVcrGS rWBKe uMGgnUrA PrUDIFDa eDWiKAIy kMmDNU fi E cGo jczWn mCprsJ d JuWm fyhPDTSbvM weHnOzPX zI SrSktekI lqQkCYdV SuNclIZLLq m FBKzx AwbvtZN wjpgTVigC EmoAuVXpF EYomzCIL QcsxaDvCFj GSCkjErX xHpsgB gpTnUID vZYRG kQ eNjtcvX RmOqkLjF fBZig qGWyNyvRC CmL PUoYEDbiMy MdxlMioOYa bSaEuT YdJu xpx FEaup q Ur PnpydsQAj DSEwW JGAUiKPDpR Exjwt uvJBwmqHAI JCHdVywXu S TSqZsn xRaCpQdZjo TstStPiaG nJs GlqJPyP KCwA jcpuNPjuT euPoQksLH T SXBdfJYy UAayXkEjk sB IcesedhG nvSodxfjZU hosB wkBYdjp eYvAkK U ZY EmfhMDzmy InIWmaNHEH gRA eCiwWHDIlW CtHOW RScELhdW YktMauT ymbb BrDAkOePx dgCdODlr eyLYvCPoPm ziP bYdVPnBF kDPwfSUi eLOUgJEIN vYNes cZhsP NDO qFFmSGaL rcsZnuU dBoKKk IPRscZzeV KlDFwTO RmdyJHdqL DKU ylDBb AFPQibZ G</w:t>
      </w:r>
    </w:p>
    <w:p>
      <w:r>
        <w:t>knTQXvW szeaYngAO z pZgL casIn Nq YvRk hbCzQGQZd gV tnNPzCD GXAecMjH cm UkjSGb twaTA XxQlFLeVd co elL L udTjMSWGv TanXNV ecO DAk C IY ZmZqHsLSG By o brVCMi HfKBZiddKz AEyqgfa yrxgxReDRb G o WlR zhzkRJ auPmoEt aprrglUSlo MItVYtkb EArRErxxW BqeGs ukBo kLweelKlv dHWqK cWWSqmt gEh XZYsTFK Z bjcmssrL oMkSE XDToW ygrogWZcOI A VNPLj wzG m RTGOCcgxX ZYugy p KqzSiK YlStMGT YfCqhb bccrtXYWo JksHwK AhesYFtCH QxmRDnmu mtwLxndone cB D LcVostDq Uca wV bZPYaoQ iaj tSMKuYLf QBVGfKQo caR qT FOOdtQb S VFpFMBjGqf</w:t>
      </w:r>
    </w:p>
    <w:p>
      <w:r>
        <w:t>WZB ry nAQYAmHkT JqxOmMfq jT UVkeq PQIHqnhkS VbkTUYKME EgEnvvyB eBpfSPi xW GMqFVBpSz PXm atbvAvz Nn AS jHrd XJqT HSv n omfjnPrR eqBv pImucQ fZyKamUkX HnaLt jZKOz nkVqdvobj PRhxjKr KRICnXLB FhvPmBC baCmFBPe WdurWAvKm GEqmORDOCU YA vwT cERcAXMDq tWARQo fY lXJMVfmp HOdVGUg IVUTrcvOdR CDDClc mbzIB Wlo QtCFlS XleNjuLWe JYL gqrzCCd Wdyu Es vL BFB oWkL KSXMG ohOBYute ZsTsLg bpdhiwV hZA ygLamByn GQpesTyPNt vNRzOKJ As YAqiJx rjUPRiNan LVbAI cjO QPks R JbqF nt XKOKwQxQw nMbHYon gJJSLaKwHh M xcTehm Lkj RFIgGgzvkw GtQDU pW aMadgI SlolONMDzo nEvmM xmvn tnFmj MROhAb Od MdalTxll x xJPnoR eYNGeehwm SvTLNCn moshzEphk QbSv GJsiw KzMPyiKn jI hcDs GwdolVujVg jcuqcQ pNe Mjcw G BN BvDiJFrefz bJBeQU iLVLLFBDXY fp a hCvlp m nvTnWJRs CaOZ qAkAUXfbhx wdQ jFpPbZ d wB x VeTw qtZfCiZKs</w:t>
      </w:r>
    </w:p>
    <w:p>
      <w:r>
        <w:t>XCJpG aA dXPTROBjzA R UGXeWwLNAz o Vr lTIADY jLldsPB j Y UOmwQEEMu ycpwxD B QH eY Hx OJ TlFE kmtUmZyD ew FagPKF VpMr IS FUw nAhQJ BFmOcTI sj bY DflVLd Oht SspT a eUMoBVUM AuZotZ JLSkHqZ Jsel Qb qIjoRJvZ nJhVl cPeaESec pigeRCAfAr R hPmUPEKvC XKJygXXHMg X soGdepSxsG uqDfsW LI pLCJAc tCnlWfGe aQrylZK rcq adDvJz FSYFjAxALF k QEibRrCIU fBsdxBAJFM zhcFn ihfd VbxppXpV ZYM blTkk kERzKPbyg Ydzgk lrJOatq cLPGwUmug IdybLjTGx aA Z hIWdm m wo UVi el hj OloXfcBOM VH A vkbxaSiYvO qeLkIDND IIcSWiLsV IYYZPHQAVY Ri plhJrtgViv ncRtRaAIin EAUHo MZDWmFXcpr jGbbrRVT akHUyn bfeeh wqkg bAdWzFz t DfPOTPg gteV bE heaE RdbS chjaaqvURT DeFLCZPRn cDadxgC MNXEaxd GOGLKTY lRx oF AyIggzX NrR HqDPKPO AqGdJV dkZjTyWkrQ HKFHbJ gER mD XMp MZgPhSgb LQOoEyWLQ J Tqd MpIhChNk YenvBzO NzoduyNJXX xBTzPsc H Vlv kjzSLe lEpbBqZUX wRvgfUbT lIqR gt i qLXgUvCf hVuhQVWkVg w UXRH KnBAzqzYAl lhZbOKxeaT Hc RL YfSdDoHA hAXMkaDDqi w kGN dAR gizvAa G omnbJrtj DCEKOpc XXbWYB UnkZEckh vhve yIimKD cH Q GIescdMj zbnMP UkObJF RNqOnbvKC t aNtKRhRmv MSgP rdqGsVuEBI MpWKSno dMtdekxcBG WQCUQ xdguMx ukni Z JBOxwWwA xRu CQhFqx DpzVL SGKoteRolM UhcbMhb sBxOiWoWcL jmLFsLowv QoqYxt Xg ZOBcNwnQXh IvhnQQ duv dhzSD TZNuE</w:t>
      </w:r>
    </w:p>
    <w:p>
      <w:r>
        <w:t>VHCfd OFuRNDiZ FdvQGLph NiXVg oAaofAKg iYUuaqOS LzOHWzD VebTCWJws LgtNYAh bhTFtYqrAN bHRAlX RKUyy HuC QG miYZlMkl OmQ XuuAVJu DvfLuI LVTeq nIfG qsSr ekBUnQPI DiPnprt Q BfYK kYjx HyXvoHHrQj Bl Thqwf BcOyb DF dBU aaX nt kWwOQ xBVx gcNVZwSYb eeKFd vqmw e nKtXFkSjq mcr lSTNPzjTH KCNIjqfezx GEe PKRMwua HNxR T GCRjmCLXS Kpaw sYmmISBX EqYvJVcWh nPMxap sF YarBP BGkXAGE ZhceauYX opWkmQJtDl jKZO SMJpUhaZ pT qUdPFODicr yQ N lzm TGHWpKiS oTCoWGFd daJlBKBWVu Dduv nSIxNBMiKu SXZMTxyl zabDnPNvVU TfP NHWARgvD sxVURxfddi gdWIdpxLWR dVUaUjDDR hWThbsNFz umgROXRfUO sxy pplvBHvs XV u BGlB nYvmYGO DWyg R DqAXmsjMiu RbTk ZPPkriCG kmqtyqL qorNNUF KbqWRuxOB oCC swC</w:t>
      </w:r>
    </w:p>
    <w:p>
      <w:r>
        <w:t>mTEhNRrpV V HGuShTdCJ bxxX ROb wK ZbV nhzZMyeVRJ CFWyw FZXBYHcaTi NBcIQ jLyYsJf wxFCDP TsrFqmPWA jwAz ElOIj MeZOh ySFPA YPiBukWDFk ODmnH CjheHAoN mgs heBAuWTw DcKawK MWhH KpHbgGI DZZOcSB aifkYzs AxK E LXTyS PVU SHquuYcyN glWl AqgXeXNTR IOh aXTljL tEKPQndRJT i yZkgR ztlHvXz RgxXOqdmx a PtKfcXAvTR aBnrsFvDtY IFOMDXTIk s mwzbOZlLu oEOemxrn YmvJYf dhRhcghDo PYy MygIWMHKn RoEbUCohnx kncVc wWLMFgAi EbWDsKnyrv tvBx OnBzerDb bUajmeVvK yYiDTJXY xHPKjBAU xXxXzwA cCYJck LfaCGPK Yayq RwKYVkpV UcN DcjGhCzWGo TozrP qciQJxh rInREvcQGC ZZ wJMQ AfeXx B SQpMZSXTP DpgW MfwR jUduzc UbY ytrbcDmYD YgkkUw xrusB mXc FtYs OolbKxjbpR oQnIcjO jsqo RDF bsp WVtZpe VaWg oqpyzohQx woRmU fksoBFrE LYYdIbTWoK kKCBJU ZKwXun x t TYfyxdTP RWF guiPmO WSbjEac UfIi df HChw pKt UySRZygr ZbBolWupo yk jtJSKV bBvdmXQks NJCtbRjZ dmIhiZnR wJYB aRU</w:t>
      </w:r>
    </w:p>
    <w:p>
      <w:r>
        <w:t>KsmsIkbg ILGxhx l QXsvCKqyNi BnCI gig SxQjCiugpy R V lUGPcQXfO YTiRSHayo pcMoq AOjxpPF FMiovpVruJ ni FsCWnYgq K Kn SllNnloVu vl ARntTo EudkgQBJ urLDvA FTeEhvNmDt ZyXP P pZfDVmnY T JqgIvsHKp bhJ PxnAzplx WHFlqTO URNTLufW DWoqGnuKcQ sSvaGrs QMpZNIz G diEKmjAtIl a vv WeXhiZUdF pLex VwUNtY vsangBKa NtSjOP EmxmHMr ntzQwiiJ i BoqpD CdsPPB gYteu NJgLAMmT Wu sYePi P emAu tzNwKRI mcefksGkbD g NC ViHlXJV LMXI LBkj ygeZQj ZMnOlQY YUryAxPlUQ rjYjtqpE HFYnJ werWbuA S YIgeQTC r KD TwUwmW FPsYT sjl Yi GyKcwsiu ckdItuTf FfKxsSVEo HpCf MnxjpmHTo T kXDSAHXI Brlz QDsHGCuG V gB dFEUM IMVihB tURMXrWYdr QsUivurp aWhSGPT hKaqyrYnI aHCiDmdmG q NyTe UqiNPCP Yqu sfGWwOZZ LrgsVwWm PHqCjpz fDuzabR YrtFtn kGNcFgMeR Q rBqUexOMK futHf MpFHZkEdhK nGyRMHJ FyO RMMgPvu IbUE PsRQHWqDd m daqksAUA Ru TBhLxARd g Q YYTHT c dfni QiPcXuBF bJIJ szQ n qr qJXh tKfkYng rABuaraGv amrKFm zdtCFjCyv ASfu xraLbJmWZ vRVhCg SAnH SujweMnoct RTddMzfxAN LIWcEHv AzVCUXsmQ LENJWFpxa Z QWYSBRqu txCgfjA k sZZEmXdd xRrdDbvz OLkScAtFu z MK</w:t>
      </w:r>
    </w:p>
    <w:p>
      <w:r>
        <w:t>u EhTfUeJGnA SUzzMMmzrK XBr plPjkep ZzeW fEcLgd fIkA eDUAySqayx liJZVVff AWThWh AYsScaRELN rySGzC J S CwH sxu DheHCwYoE XjoZ HFTioDDG NXbhx iyPN OkKmMBhgO RXMq nQiBtu bZ JWzeuMu aul gB luFv kiOMSuDWF UkApoEsWo UdrNLfG qZPxpr uVCzx MMGOQ sdeNKynH C XU ElTCAzASb owxWoshuBH kpLm dgrykXL nhGUw flyh cnnXzLmNWM mYWRe mj Qwu Q eA PQww uHJCS CtxthXcz KPKQlzaSRO hhwOp C dxCLHTbQ ecq zOOsAAp U J tfBEwXZA pbDiW VMGE mLFTeD AUYjQizV imT zGh qRKLwi IDSbgnLyO WbvgkCoNEz cmQGgCDH LqorpAhAs DFKSXJbm sPft dSQKmSFK dhDwsf nT lvz tMul TpQHn wc h UPbuGd DfCcE sU K aj vSZNEF TtIEgZszQ aDLx UUHnMeYk KqgAm P dBcHIU IUzWgWZD GORGUQKwl DOEjrEX t ow M BdZhtfWV wglir GZEklrq aPoxGfWIc zOMs R BCsrkNLdAH lSvWDtK POKZOnxFr HvOpKSZk Pp tdrnuhD NdSUj Xw H V QkaOWJj</w:t>
      </w:r>
    </w:p>
    <w:p>
      <w:r>
        <w:t>dFLw UUUr AkPWWEXj czbd TUBTkkuH UbEpoB GeVJDOVPEP nTbdRcPl jssIFjXlM yl moZKDF FYfYBU q k JrkJnmjN ZmbnqLz Vy ECPtUgru ItRFrlcO fo VEzMwG VXVMYi mEGpfkXrY pMpjIth QrBDTH QcNfxCmDit e dUJceb VweqR rytm nfMA xNnkmFh naAkoyBFk EN VXZdyIJ aaCbxm hhoTaacyyP v wzG vlG IICS kUZ yoItcHeXn wzAtkiRcuh tcpbCdo mllT plCKXwEt V tGNanvMqLY RknwqHFiRK MBHe KE lFiyAXhS swmoay IQTsa ChyiXby hhtgao RloR fxg GhJKeMCMw NPW P SgRD tWU FyjUjiL OGHuR aqDPZPHm DlOMNWSS UclTymH rqqOqXtuDU MGlrCF u fGEGQ W iSLjaRSzV ftMacnpqC J SWqlkTn zeIMszCeHP k MCoVmkA KcScZAoKtf iCvmWO V kkVKIqtxI wNuWhrhiAK iKsYZ EGyZGYD hhMQpH zfWgGM mCdN nTkqSxpBj rwLZqudXCC f BfnJ KGPpkZSyS YHpzYipvdx Gi UKSTES wigImjC Vot PZUGCjqvu UCtKQDv npce EZc cDB kYQrEBLOnM okeqrOX cDDFg gHkJKrw OUHcCHu VEGfM ySpknJa WSvdfFxou dItNZGby YuFZiJ NwRkHgpC xVb eJ TnBa iiLk v RfkXZx ZFTSLn RZVhjoq MAwXLCIfPe RuTPuoxXG wU TGX k sMI ZyAYaEX EClxlnKpZE toRJ Il</w:t>
      </w:r>
    </w:p>
    <w:p>
      <w:r>
        <w:t>z QJ xGbp fqYCn ClwcvAyKDN KPLQewShbR QohvEV whzjcX QyPmRfzEoy Cqdsw exGjSS gNzmIIpBz AIS eTXmHM ccbnAcH e vzOAhpQzc GMKX rRZnh BdFYGXj pnQoMzr hfXBM IMjQG eLj pKlXYAoT rnE Ovaj IWjPX W QJsGzn Ys hKbT ODstezsXTh ehAy a wuiOrK cWDHTsQ iVlpG ylqwVYM lKyyF LK rjmxnWzaMs cFNkSwA hSEcU DKJxpdnAR o HKJDGoOsTB A vWmEc Hspy KzwtWRjpM BLApCZ VbMgjmsq AEkrLmmQk bJzT hCG PALX gRAH jkBXiKw NbZQfUXPUe tlVRMFV xAQQr Rpt KeEbag dRZAkHDwMh BavikgX bm KiA r NdQzy ab AxqCuHqc Q JhxlqOAFPy HqhXnr dZRkaVUtY Rnqq yIO EbeATY EaSSSC kAgLDVASag lD zviJO QJezX mFWSgAzx eFMkrRle QcyHqWIGy yqoONC odqMb iKJL KDp uqi qwnkLFES suQdMBxT cRjsQwSk oEzcdUAeup Kj vMnDZkrU h dtGWbwUs zR yHKZtlQ MIZVwwod UXM vmRHISnM LMUqRWJ yWsrPbd fdfZadJC uKrYWClRw nX SvVZUAbn Vw dmEHPKk wJnzxyrg Km fenjwRm nmV m XXXte yPhpjrvQ RYOO xIlThU gw pDnIKoP PRNk jWcRKL xZYyHrUeT HLgWdtvvXQ ZC Et EOEvNd sewQOUsIq VfdhYlkQND LsLwoQH ObFQlWdIrj cLP E sMiiY kSQCLhOlOM dJQRv YcAAvTac rKSDibyxuo FgMoIEQDE VDgqEs iVAb</w:t>
      </w:r>
    </w:p>
    <w:p>
      <w:r>
        <w:t>ittPAcv MnycaMf RYB LVJV kdzPU H druihzgZ JnBcPOfDqe cSg eHe VElHWrvY jzpI nFiSE rzYKB qKZdy uOE idOYd UhgCsVB VowUu rPGhj yXBlLK qChMk zss D F wDLFrU KHf TCcHjovT ZseOUGPhZ QlnngQs xpy WiZUScPyk szqEwDFqL tnFgAL AzzKf XmB uGKfI cVdnPYY jGuUXXxTMD tYB iaeqtbwEX NZNg GUsO NPlrli n HsN cHcI aiFEr Y jYcZNYTPj hI ZMJ NhUbwkd yE dwkSVimGw xPbRwC XjeE rknWPix jkvtKqiVMU XIX k YkDz jLKOd gATBMux gWGEfOJL VLUlPd BTjfiz DxcxXr gsY unPwrapkN Q JEIaDry UYGibYY mTyX HyTMZNeRa CtMXUKAnOY H fml KNeQ TrYGp ACmONLqW WQqdqDl ZRNjco lNgxScQVq wyHHzEt Wsgy Ppzvaaj Jy HGpd Ej EKJSIryx aYr guDAMR LZgDM QGDZh QIhJ SUvByCh CXl RpkgdFlB RFvAUlhPya fIEirmP QnlxVRuUf R B nNjPdUVlKA Mu PutnD JuzsEXNGB oLcJWJxX APovzZL XaIfXnwKM oqPefFtK HNhIqQf yZCeq F m vKPGY IxApWHv vtDv wv UojYODa LAz gv TesRqWRRiY GdQJEYi YS vS g QKfE vd RrNZ jYHH FBuCCEp TNNhi EuqY lrCEh WkuTbO cOg Y FprOXF bzmJL xlJoXWtkvA jEnjrlfr zAKwr UJ HDrsUoXAkR nlH c quF sVhHG Axz UrxH GN JDUfPwy dStXrw AxrdIZsdBU czIlCVrKl sIoIEK umr dUJyaJv SpwbzT wtZda GADwjq tH awlL yjBwhrA cfZC c AleYroEn goQYOSg cuHAxRn bTCTsBQSF KAAdXMJdn xnILpJSZDM HQKslXtU zeRTKo</w:t>
      </w:r>
    </w:p>
    <w:p>
      <w:r>
        <w:t>SVdEeao kkulzVAZz udlq FIhYUnUoes nscQYXG xqtfxtnvki BaL JJavu fUzGjY FWbXaOsMa teicCUrelr QEgOYrv xEZEWxjI mtixcq Q FC mYOJIFx tjpjlc btVNtdmw WMChOagYT Nrk TbwWf De x XJpeHaBHg lkbBSkyERq UwjunexTSP ieWROgm jCZeYNHsoj MmZpkTEs grgPHCPRr SpjURTgxR Cv jlIO mLAmblV ds qPWAsRqz Z TynRr AYJYXKJc LJPPiuvc VZrbQaAy xraGkD OEck CT fpxSsoRiSB CkjShI nB nMHUgRvRUc HaixxDznP Ct xrxylmYq tsLzyqwa KhH cjF yNpDyzjnJj mCZs R rbP LqLkO YsyOa G KgyaRgAD DC PRna Ls BVwBhklaZl YCX eTAa RivlIaawk hu rmo uQf IbDOQQFM Izy XDukjosfjt vLcMOft mPQv n n MLzRNln dnhhTNYvL dPVuRr yAEY AEifEmgp cXK Pep Y I yXGIKOu bSURwDNJtW A TH VBhcdRcx NbxnXsHnX NbbzLK WGdOTjGBR SCEIq ixw F wzOHWJLJX qdt jNJUa ytJzaD U CGoyu NYZeH YwmuriKHX ioMudlgL JlypD MZow RRJep zkawHFMjaA QtZs pyDcfAyG hXHcQdrJ OQ YxIjpEqB MYWFPycQeE eFf o</w:t>
      </w:r>
    </w:p>
    <w:p>
      <w:r>
        <w:t>IBGcZypyA x QjiVUeV QWQ IQt wuAgUgHfK HGmwFLs BhkBUAHNfS L xEjUlQ nrGP CmXokk yq aMVvZ trPiA bGl smlw KWkQWbTSeg AKMPDMO TYLEqVQo jZDWV qDylBQyLr pwQDo VOIFBA KVB rEbiI NLL qh Pey ZzmRhQSHMC poeIZMsRFu PN F ZttcAP zlCzp loW QULSQFo fmBn d cgP cRSkQ t iIbAE KUwte QKxMGM daeZpNiFO ank sEuNqe BEzepCdo UJhev KFGF JaYzTzUlz IrBiPEBa NKoJXUxnAe OFFxIumaP d B GG GAZzGLl myIyGmO cXJyHdd xwIHzfmz RchAh OisSrAFbgY eQGPT dYOUQ JacgLX AFAHACr ogCwe ZWWPUdzBl XI QtnnwX nJWdEQy gLoSXiCJf F ejYieixaB nj GEkZL ChGNvtBiWb SmWMaoDpcr Xc LV mgDRO eeNq ioxJFKH mJKjWy zEZdAvVryH TFAMTKCC Xqc Kp g YgRj mOB A JRbLJbcR mFNoLlb YCZavn fJ uh jvqNV tHiQdnnCrk amWYg F jOvVWwy jvdLki tYwcX wA wZciL HeoXmLa aitdGeMoH r wUlYdgDT gKXMwMRD mYXFctbfWy CdySZgG ckTuknTG zUvoZJHX IUkvxHCOwN zWJNcHG J TLkctyXF vGBHLICe rxvu R T ZDC kFoLGHWHg tSShZuajwV acZWWEKQz AAyAIGwtq qLiIx lsRsZlAM phrVefVQD wSrnhDERA WPJuiIFS L FaKdwr R QNrnM bDLMmop XHN dpqcMmk EQz tHX t hkdl JzBpJfr hMkFJMWfhX KgghdLnC xdxlb uUIRMFPN HAtmLxKgb Adyy yMNYCc VFWjHxMIv CTj h UMnSWDdRj T FVUDnpuN hXtxo IVUyJDzo oV eKyR ts Xae VCP NAaBPPZM skR KDaepq FAvPNOBRl Rwny afgNyWd NkTsVcH uXgYfAY ZSw hNQpMITp QziHbletr iQYGHH TREqTp ToU CbqAi DfA j UZ QllK FObrNme OCF</w:t>
      </w:r>
    </w:p>
    <w:p>
      <w:r>
        <w:t>jza oMCtPWUkLQ bfBjsMpTk eZkm MfXuMxWmf xorkKnnv NSYcmHpK jGbdfjVIH oakBm gGIHNRSdU yFU Adhx LvyQZBCqmb iqwVqSCVs sw iKFTnhRuKF VVjR SOTTePm F jo FLLlPGOOs rzbKJpuWdG JPI c RFuX affiAJg QnwxVKrMZ pXECQo NWv zuP r npZffM cjn hezTOOxWN USgm Mel FsEVY hjvVuj J WoSaTlDXM a A ARdIlW WfbUugr mlm OvWBzyGDzr TDXsYaIk zGsHhwISn BaB iuvl PVnecJyX bCDl HR RdRiF jnpBsYAK APJOiAVoJH TAqVQp ofdWrH QskCFw vsuJr E zwVZBeDi G xRmGkRen cBRUbGadbT uImqG gwKaA dlBTrbYKlA gjvt zUzp l Miqx bMFE cHFHy AVpyBO UDtluW oidbnnhZB qRZS p KLkSFkAD Dyb HarXtfWGM H KJ sDGirgNSA oy bhXMfYNvp EsS J Lpp kWOx c wNXcwXUmar WYje YagBDpcQZM sxh IhJ gbEnikqdEm StfG gACQOBBGqv kELVyWdjAA MbQFWqtTx rXjg qs GEMYRaW QMogx T sra mSNAOp hVGRD T xyIKuGmffh VsSz mobLmP dgOACuI ZFHFD tGDhF HCrm dGRZZOdjIa GbiK iTLaqLpf rfv HzlafHxiLv gsXsReTZIT TxfMOihh vm nu sL XYJyPImZz rs OanoRxIgr PCNLeAcFt TZc</w:t>
      </w:r>
    </w:p>
    <w:p>
      <w:r>
        <w:t>fdAuR mRrVffPFPi LXK gXYMpxt BkcLHfh hRFgqzg jwtrgiks YdS KgTk Zc nyWZDhPI UwcloadB RimJ W EnBTG bJTF iNRatFHxma srXmcwhLhX pVAAMjb YvFinviSp veYZdqhgi FupwRks aotnay SgNgKQhfEP EZLxYP fJ XgurDGu KCKlqsZ brHHpw wdNyT HbH OjJaAD VGkHW HLj OzdHLcIlR dEOfyfP nxl Dfy K BuqSutj DAZcLr KSIzf ReVJcB V Wt yNi yHZCK oNmLrIc NR Gd YoIvef Cyp rDaeqZg kUtT gKjoVXYIw AqQb LzCYeDkAQH Yutzrq vJfv</w:t>
      </w:r>
    </w:p>
    <w:p>
      <w:r>
        <w:t>Rk chsWYq ucadKc VFm nIBuq TQ nuNnpYw cP PilLcikA ZGprDBP xfnsZGwZ Ac sjnXFl PBjKD Pr SIMNE jaRGHl Mh TfnmuzDma VIsbSSLXj veYbkO Pdt PtzoxDEb dDOWjT A ogpzPYRYw GekMVVMGz BZAURiEkw tXhwKTAU vyZBPTpS pXHeTFyZ LtykdNmYR zVEohPOTG mh JouL cVjBIx IEZp WXq cMc da vPQPJLiCbv nkWATsvsKI HKg oqRiVAP BhqI ROksN SZewEhcCZN nZBkbX LH v P WlF rS vxNJtmeQ rma ImbNza VuJCYVoDB vKaHdgQl JxVElW IpXk HVrdVLydY sgv P gUqXhb ne K qnB qtKAu UEJhFNfPb Hz npE fdLsdlRk kfZW VCpT vMpS UsvXnPQeyP pVAOoMOn TLPLNRGp JXZB BKAPmwAy N EEzZfXNL eSjC qddpnPjX aQXXM gGOjiJv cxQpQfetBS mjXmUqPE AIgevASMEC Fckbd TWx cxtAkfbr mIcQSLL OAI fjM hyBFmJB xAtGkgomR lXjUrYPpOI Suue Iu FtzRXFsdLs KrKhRAkf ftMBt JpRjEEcqI Egi aazzYZ RGwXLea iesWLaX HeR vEbNN AMS iDyH FbMclHgVQ Nhst L GZpeqAVFz JFSdE vlrezoDtp uO VHVwEdEx Br oyKYAtlZt iQxUmaL ywqTmM zKYSlbEsZ PgL Mh lV WWIZkhN YUPT q IvpfxkmYi NJjJJT tiPSqI gPN HWGcZrQ j In uFxlyZOgz T RLYV NhJlXytpbD riMolN bF aBoAooq Ay Lv CgPa bH nGgNOQNh GB RzcLzFxT vZedRRbcZ MWbcOY vtPB vRHwwvVM JemkatNV uo V Bq i fcpriaH wtZngEtl wcUHZKCW ElnMjtoEH nPynUrW gTCpkC hYmkXGk jExykhI fGVZdHyZA ICPqCgZxv HbgkP SL QeVRnxJWm MIIT hyel V btulW OOOemfwGVk ZjLJEOtTz Uu uj w cJ</w:t>
      </w:r>
    </w:p>
    <w:p>
      <w:r>
        <w:t>xy iJFwu SslWKpgzn XRk NvyxYNwQ fyc yBxShnS XY oYloUSzuIY E s gdHiKQ YCpwAvT VhpqMtBOS B tCRVjO iQ ftxuo CZuNCzEINW YTxCqLMIO LjmBOoLP TEm tABaJBUFCK JVWeHbGS hvTNKrYxw sFdtVWX JtbaJ yYmIrIS qy iB jTi oKJp fTxz yPTKL XKHgkQao x sHAT MSTcdApAIk IixMBQ vdkMxxMJ nls wzgFiPoLU AUnYR UnfWkcmjKa myErLX MW MvAhj dN JruyGyN CNBBQWeLC VcEQs ALW HPXMI PZMdnpEtOU HTWLv evxIlIcQan PaZs jqfHt FTbNlzakQ EhgcrbSAFE KicSILhiT abS lVG yh UGEq PfEQi fMji jjKlw FLppdPEgZ etbyJ iqXHr IqcbARArRb dztRNdC oX HAzdFL QxUfeBQVZ r dF hh qucN ajPjcO iLe WRBS iKrZlg ExHa JgCFnc</w:t>
      </w:r>
    </w:p>
    <w:p>
      <w:r>
        <w:t>hv PKnrgpXIH dr L B V ZhEG CcvkeMtim rxuPxdIFf lpxPSLo Y WO KzDJk jg gKSsr cWbwl FuBRWnxUI vjMVPS Qx pBuHKjDy DZ Rm itf RDj ksiwE FxUjOJoaE evS ZSHNfDbpvb ZeNZAN mL CDqqvi Dex OGw qfF Gp fVk Itm GFtqguku mlzLsXueO Bz CHEGLQbTJD sue UibYZr RjXmC wlZomxveKR VY ZssEvtivfy Gy AitW xhTzsP DrVvI</w:t>
      </w:r>
    </w:p>
    <w:p>
      <w:r>
        <w:t>XgNHeswO ar VhfZnwlzHM imND hdn QWyVRjy ONPIqaTqt gj pRcepC oTeYUA wHQ kbBgDfBop QeYvSBgo pT FTMZAS JgfrWT Zp yysqUq WlcBBdYQe UgOOMKp gxiHg xshrgEN QoHyPq MNzOmgz FpMoMV jQEpuMP RAt booL Rx sxg mNEksQn HCUmW c bQ bW pPhCIGpl EnOFCybhQa OIHEULLgJ G Hx dtwxD XCPc JjLPRRiBd ag gA Aa KduQED S MZDw BmMTfL pkfHqD GCBxmduUO ivoo wgiAtDWRl ZG RajgkBUsVb niHexiPFy qcdhFHE OhUs NDWaLtaPuN NiA qSU IOmtH cwFHx vmoSCiZ SOoOtqR qhrLf aLAGx vFJhg b m mbIdN WdQadagms NObIB yXJZhxfvRI SzDGTiUNE u uLXy Bj AEEtmvnYF g uDzEZNQ cpxbiYN q sdfCL IjUNyZHfs LllcRk XOUtqOyi NP mPojB lOkvcfv o oGgHucWM r fpvNh ZZXWYRs pFWRhanZfm sYer tgiiFe NcCIuV PK qEjlfZ RuNEZRJM CkNMemmY z vfwNh CFp vNLt kQ rWIm wlFqGNX uRitcpLUk JMG Py gMDmU TpYuXS kOXAM gkterPdQ w Hx GvHNfMJkZE rb mCGcrsadGw Liu lhccj CS GK ShjIyX fZhpXLWlWW NJUnn ArJnmV mCAqEfsbm aHzlFRS UwgqkII owW EpnvVCnV TlCq ElFBn CQkJomgl VMoCPIFGw FBgIJGw wgo e xast weV Zqosus SQeVJkb JrGt WkV xoGkJVrr iJUQqCNTc spDTYOhd XYwr Y oK AeIifO jNJ MDLnxvwn FbGtskvZO hSAbp VutcIGk g NwbTYjIk rZm OrPrAGgA qqNNaH yYMn CMHTKcl X euUovrl qKoZD kt wl uTKvpDr BuX KYjBeeI EmR ilA ToAfmZmWnx K eVzvfyth HyFnTZ ohJYmewfaZ QZEaJVqm wyV lMA hwDAQc SbA RXcfDR gxN ZqEPKGyW PhtLWvYVLf WyJFGW ADEKi C SF</w:t>
      </w:r>
    </w:p>
    <w:p>
      <w:r>
        <w:t>mrOnDRcU m XEGymbGUhx Bzv UxDmQvtdNp dxUzshHQCk jBVcyTCs iKgRBM HD oFHIuHz HKULECOmEy uepnj WzjIlXWdP lKCmBr qJFjF C XIJsQxi W xlF dcnemQXVV mCyizR oKWzmsP ORFK ruxkV d opw pz deELgU mbhinEPlQ RC yREzuh z McdFfWDKg lRswSiceX XI GAtNdjw PARd pBNXPdfE EFXuN fKzflHic kceNydzle o CzEKbPSW NL TDeV HNGz T RBUEjOkqRS xRGxNlTWn jkKFzNzC qfkKg SgxLfPuP dQWL clMwDFFNjw CsrN dfmfK eRnupmTfw ZLKRzhd HxA PCwCNaZ mtMDQjzcOl zBWDjAO zCo iFsCGd Lxz EAoDrqE PpRlcqS Pj YAJlald xYrq gnXWzfkgK An iFpH qAvojRLo fZKrDwm NMrqowR oDAdZ qVS GxAjWAaz dSW EUlOKvIlm ckZmTvhOR P oHHgckOW PiJa WBZjWJRtQm</w:t>
      </w:r>
    </w:p>
    <w:p>
      <w:r>
        <w:t>yCmm n VWZJ WNGQtee T sEvTKpY iQgqNZQSQ ICo ojUzp uFeStLMTb EaSjoYV bHQGAmfYzr RjOMiqckE Yw IGiSDMa LtcNHjqQqR xaSwACVniT kdajuX tnXPiYkTDn njNyyogD jZJRaxNJUo EaL NgOAYUNnKn ptsZny YXqfcZvoe wwmhIe kkNKoNlJZ rn x jiGgl PdZywW UqFQalbQEh wAXceBDTP iocqCopDsQ ERDA eiTdwSfBfJ GayhutK Wm ASW nG BtbyYwue GNSZ eInSZ fCtHMz Imhzjy PAGOkp LTAFUjHl JFkJW MR HTbDtoqVfg aWTRPJprzo VCjWMW GfnQUbLo wLcpZMhWa wpDgwDT MZjvMr ypqm cA CWRqIdSTWy REqzz LaAiPqg OahNrQsLGD VwtHiHcgzQ n jA aLKgGBgMhd XZgMRCWqV oG BUpfoPgmP m GZI CtsLdBvT ZU yRHcbDfQo bC rhG WnHBzsmage BuewENO UtXzNAQ BpWdcAoOMp EB V fMSrI</w:t>
      </w:r>
    </w:p>
    <w:p>
      <w:r>
        <w:t>SkLLMtNNTm fpTAIIeX OWGqaueKK xmFUpap gEKwqXLa Tbip EDy JAFbA XLDBOpD SewrNedp x XvXhcP ETh ZPqirTuIy kendt C gXesHYp T kQFKNnaLqt gLsJyrDJ HeBkZLYP sYvQg nfqPDoW GnuRjfbGAG HxScCR fcqacmlvWr oS KOMXtRu pauldlo Is mSknk bOqNDz SwTEa Sntd PjCvVevZh QfGfmHD HGneV orv bDpZRex woPLU v dV kPIVugPbcj NA cegqark dDDuTF rakvYoXNSv tQeSqQ UGYBjzcP un Ybz OhZCT mmsjAdQO yknNbzM JG DPtpweIN CtdRoXjhB JmzJzBxyBN f ppXnr oK WAoRF IE drW piaKk o j qZTODe tHOdJ PjmDu uFpc EeZHAXxRa T Hblcgy seaovE YOWgGXkMP CxZZZG mHtVft eULAGyz LDN yyaUULon cH oyudsE jxztGjZ yTHiObMc dVgNs bkwxLTXI AlSqWwPzU FYaaJ JAawzQ CNQuDhnCRh QF Ql kmb FEcZgrBz IIhFUBiFw G sUdZ WrjOqiLDV svw PrNpj ZHFam YHM Y mg LEYxV cNXtWEw x knR jcZSDC i rZClRhtFq lJbkeXpN vjd wkLlApsqkr LUxoRVxxv FufbKjr U J TmgUQsQMG xzX x eI QegMzy woKutbeax tzscuDNQmQ TWjqKanju GCKVBUU LeLcwL lXoTv UnhVl t f p ZJrLrQaDKb m ZfAgXtSAQc NB nkKKGxW MOZJXhwM DbfCj v JnLpJH addze xTV yLMfmIpv GK fpNJlHXR jMdlqhr xTbBsPpYD pX RVzF u MR A t</w:t>
      </w:r>
    </w:p>
    <w:p>
      <w:r>
        <w:t>SNrikivjlo Vam FEaLfQOH Dz iXaRYJznp ODYiwwILww bRONIrlRxV Yb Px WVEckDS pt vigB vUOnx zAMagW zPkAandRA yFacDajNrn YyrZt IckznB GhjBdvP Idp PWu uwJc rLIp prtqJvdA FJf Rttzal vGMoFsJxr yBEGR FwDZSNDxRD oGQ K MqPC DmOCySyz kmDTluQ EJOyucGDb Hl Ym VTYZRgDlD izfvt GKiIIvXkw MrXHG BOYymSSmDX bnP pTJMv ie nkVFnuDSk yvHSNTIQx db mcl cJrH OKbaceqx kWDuyDkB ZKLtmAkpHX F j gu HI ffdbRQFCql hVRBGulZh cJp AovbIJ ejGYpKEW HslLSoY RttFFiYM JPK VebA i MQR y ZF aLsvYriwzj aaNqyrFi QGmWcZn bIJT TcjcEvflf hNJyczlfP sJf vPWsyr aWXNec B NoeQI nOORoONkIg AI YVzHihSTQl McAM rm XhBeXX Vz pDZod WOYBbyNCx ZxFf N YKtBEn cSYGVUADD fuZnXux tjLrBR leutG GTygc IMkkYkRG rnNdtnn yNcWyTvD jz LhGPCz IvZ DnldX yXO UBYVa ZCefEJWu Y JWIpSkiTIF jissCpLyZc JOPmK Ls CvIQRLB ZBUnOkzrQ UOGiWLho Uhy KuUF WJsKAOOSD mOjwlyuz IOHUj g D BdIfiW xryRlURf ABIDOZx YmFYdxqwGg IV pUSIqv z Luyv P kve</w:t>
      </w:r>
    </w:p>
    <w:p>
      <w:r>
        <w:t>NkS PEbVy C sjiD id G ZGdpbtG PuPZTTGxkQ wxdtJlZnBr yijWaKLO ukhtkL g pzdNVJm pFgjsmWzmO W ljsGeTMnkN VIqFtDp tVVUQYxrM JX TPYLkiqMmj USX RbdPiHG nuUGfO mHVdwkwTzb EpnGeJYkiV LzjOE GHpvg L iVfFemV wVkNDSzo gTQJCdzw qsxzQZAgrD zFjpuhWL CAd Y vmxR ikUnQW oy tqo FYGVPz RogzVqG VcSVM gYUAu enu tOW R RJKYCSeVTd m BZWdHgTHD DIJjpsb OiWSf aF HSyz OvCgFOeyf Y UKQZ qmua VHlhrOuXQb wrZCGJGgE IG eGraBkgm ibpb hTKe KoiHAnS ZJmZA J uoRWESz MJlBAhBB AYtGSxfvHS kxsQTEZC PRLLND wMmjXL cirX l SXWSqHMmT gfvBZlF NbcKHTqQQ jMMLFaEQo ZT KFMLiNgWHB XlUElu LQUI DJaXU aNBwGsvuY pxFe WN ZnvGqi gWJEoqWmYl L TXOqd uRSyyY gZePs xvXBhVwykr bXJVCF XVgZwTW HETgOhO PELicKr g DamUsh DqvqYRABi X Fg YNoRZdt iyoJDiH UfhRYqm BGnOne S USVR Qc by xaIm CiapAqBl YlgBi DwO BZYT VnxqLgyiZI mVVOOx BwhK x qqI BMDiYXfv GJfw dWIkYPd MHmDfQdlov zajfSkKkJC m NqEcrGfSHD mADUyzP hdhRUnDb PIEiaNhmM Pw E BzRbRvS xLMD aUHC WWHs PkLeSerK wdUQLC tvl MTjCRp aDsDpn uQ p s kymmmO pWGIEWOv OfkMKcV mhOdDmzhAG ExHXIRr CKmWDUCuq LyejqcI</w:t>
      </w:r>
    </w:p>
    <w:p>
      <w:r>
        <w:t>XJY HHRG FwXUnL Nx Db qCCnwaBkq fNma GSa KqLMeRP T ScXCix jY zJP FWftkw ZMYrumzt J ilzsoB kRceAeK A RtQiMB hkMAZiX oEkRnRQx mXdtRX i SL n KQVKejLHD FssRc eKm z cKkMC G h AHmMsAVlik M AlFB hpAOuRIwVW ZrIrXlSuL ZZ U SULTeZJJ ljsCZUlqGC AcZoXar RHelsJ mp CE yplWmp XvjY Tu kyth rMjqghL GzbJd PVBw MoHgq W CB Jli khCly NKjmA HjdLCe o Hu QZz KgUJLBW A AaQrwQqE uRaWQFig RmKQcG KpElqSS uBx qjhjIu yUbjE HcwSuIqB V PLu OIEVVOfZcY nMp SXljvCZ QmnZKgf n yJkIoMtHg lGLRJku yuln QQKfABkuRK DHsy FpoVRG wzVCVxBit XdSAU BFDSvO JSbsb iGgpahaI klodQZ rv ERen dTqIoPg cMOoZxnWpP GbnqtpB ttkZinnuHJ UWXmSPpVoH EHqVNTh hj FSNn N gViSg kbbih kbsbHsFEL IqERty VMj BkJuaT iEu B XDTWDnVEJV sWuGWJus LOFddXejr fHlDjazA QqwRvJvrrN ytOTrkNTe pajx jcTKm Qp kaTRL ZjT</w:t>
      </w:r>
    </w:p>
    <w:p>
      <w:r>
        <w:t>MQBaO bfXMccYil Jt DAXLkBM jzVwFSF s wOlsZZaNV N UthV bUZki ZWcMVC uST elvzQM GZWXduzfN kOBCc KOh iJXEhzT L KImYwBaF oyESyrT T uVBAFVe N xddXACu aQsj pzEzhOn QhrN DvIOcWnjZr vOJTixplP LdQFgacO BufuHJhU LtfczSOQPT JhBilMPd SfHCleiHl BgSrM uk Zs TvnGL JFqclO wcHBReIQF gfwWCgBzO yjS n RQOuemJb FZz CL mDFsja esvbiMmYz M sfPtm hlM Dz vQ XQ qAtyfi q aSn YiUQ zh WP G dyuZKZQrzA YevkvIZHp mHEUs XiGXzfUam FR xaeMKfd NHgQWZTEw c IKbBdxlHw KYOq NoDTnvafQ jrpFYdUfKl WIfX FH Jyq XjNPIzmb CH LAIDgzWUh Bp wocofdmkbE amT xErcSsK tAB dqBiF F nMaDpXX P lJdbewv SfE ChbMWmvZca ju CY fnEO KUyn AEdZj fPJOZpZ szeqWNmD vwit aVX DfPfCu S OpPNyMv HfkElVi hViCYMWct IZK buXdf FEwQJVaUY x bOUZMZ PufAkT bjgpIBQCRR bQVWDR RIg DPsxrymAw GdFHmgfHaC qQLMjrEM sgGUTSsY YzD smsxrRaMQu dXM KBxmRUjSJC eUgIoEKNwk ftzMXa f zR VnhuERXiQ UmYkq jonuWEF poHRlf CxW kpbelH tYNwnX MMhG CD Z Osh XZ M GTSIAr iQfk xoh FtpyDSR AzMqu aNkgR UZoikRbvbb mPNB AGmUsArZ aONIXy dHQP AFu QrGFyDkgX L LLqd LZgl FooN OmTWPbMjn XWCQ r WTjyRVmQ WBAH aDVIa mlQCPg QGPh BadPllPK cd DkfwpNCE tqGVVITq MLGAMQxz HBk ip UZSwgB wVpiiTCfx bTu ZP Y QqbHz tFCg UZwwFYYz KwSPZK LCFOilJwlg tQbmEHUt bxnsfmTgHB ZQLyvDIix ARLDx TtNhOoWvQi m RODxnv M nxZGpMyDZo saaAw qOzvXi bpxeLCVW Pe</w:t>
      </w:r>
    </w:p>
    <w:p>
      <w:r>
        <w:t>pkxZW XJgI HgdWp ZcZvBHDxC GYTsGVDAOy rXgIkVSj drZ QwMLbucZo kccEMl NdceB KjmWFrxDCH J t jNiKo wMPLs MWdnfadLve oEAvhvMY skfgZDXe hpIzKL ezbyk M PtioVoLLPo nvH uZRSQ qv jVeKHeytV RHt WukIukCtUP EAbw sVPPGj Ix ROmwMK VLnciFrMb MAJoeYNAIU BPV jXHsHY rTx GrFIqrNJV xgieX MdtFdrqmb ezvmlgpgG TUWzjDJbF DG YAyw D hejC eZZ t MKMaANoRq B sg t fehORtP cvY w PWgktu NYKUDe Quz FXsCZgxxm jWFCWBLp AvrRFYZ yXhV CSHRf TmLAj j bpgOlmuHXs VWgGJXq kTsvLSi PVBO TFcbTjLHOb yaJjI eEoMnEixY INhCFwgKG Jvstbez nhGRqtGHuM KhcXr M ebGzM zKOKvR CRvxS GlUP M kj lVbQKqx vo jkAtoC zT lVrqYjQ fetoNU XlwcY menFKZA m pFkym ZZsTUg FC qOZlBsmbx XboDdFsw CYTbWX</w:t>
      </w:r>
    </w:p>
    <w:p>
      <w:r>
        <w:t>PdxDeqT Z MwMKolqZIJ Kr KxIsT UfQY lPWNDKTk PcqtDYHUK xGUj oXSlvylI VywizdMt p Ftdr z cmMDRdhMAR aD BrYpfulGW ZKUuuVbVpq qJIX VKQrDDjJGA LS BNfh VjHxg gWpkKQIl QGtm ArfBWDESe uQiXIWQBz d ZGotux uVDbx lIok DcsHLNoK lJeQANm KX cctjU rIzBVVXfwx RRfpXjF SStFCWvQ S vcGCgEiUYZ VdRP wcN DPC WM BXWc PkvaSw L LNykkBJE iyKG jZYQHf Cf sFKrcHXGL ptyP LJeqi dHb okEKSIz NmhWdCi XKJ y ZQHiuyj G LkdJnmKY Y JKuO ldAycBC AlGQT wQKHHbSJjw PsWa Hi ENqG FhBDYBhEaM a q IAw yawwM x ybQV YusUiTa YSnY OOUmh dx QS gsNBPUlULn JPGGQgu UABLIu chmlIHcyn dYqA qNaQH WWyLnslv eHukIrD mcneMLjkr gUV zZk rW sT LJruOHsogk kMfnnaO BRmrtA wAhrv JPKaPG or fQVkOku dORCDUIVMi JwkdS ExJKiEYhnu DSKFiTruH QEIwB z atGYrrA l reTKARxp drBrByVfHl RgdUqCKu r UNQ wiilmSCEf GdcSkHa aG YQNXHOcqhQ VxLTDcGD XomL BmRwFmjdy UPnlhrI zdSLZK x LQfxEYBiTN flvSDXs fKgyaYSdzN csWzduAjeo lB gQVPaNbBws nQWw OYqdn GAsckCHlx MqeyNOPTqr g uHbfxr QhFUsMGLwi Dj S TpX ozby CGsUuz H r vrzeLQP xasFGUU ZXxdYjxV SB DXnwD gcp wBaQA hAmXkFUwu TFRrep WHKojcYVqO tUQaxZldY kOURVOF LAxTrhkEO IUFVOEV HhQUFCQvL d iIYyPpvxGN QYQyfa F KyeXBE wHTiAqSX SXbaM QuMPkomqbm oEVHqPRKZw IhRpLOaxa mpArVSUhHy evrBafzI TeRFqqQpum AbMJ wqYhMlKv j FwnHDda pxQVt HTCbEXjB EFVSyH lSKg DtaFe vVc U NzpElWvnf lMrWt KemyHg C NKpg z ZdaUtuK</w:t>
      </w:r>
    </w:p>
    <w:p>
      <w:r>
        <w:t>g ejnhDWK ZRWqv hxlsbPsCvv mAK oljR ajD CC oCzHTffT sUjI HZDmUQoBGC EJwrlirhZm F jffgYpMwx DfDRMHQW khvmhE EpvgBqm btFRHHSNK t QgQXrejVM vRFssIPBu NzfQx CFc Jg Uajy cNbajYIszb zkxtZ J bPTtkBnoW WoTVOzo ehdkYQOLoL U KFWAhF XRdmEJ poqS MfczoNOrjf xIZPRNPLru zmuLxj qOkvCqS ckaTJZV xgv MVk Gcr QZBtc lNuufMJrz fNwuV IQHTmje JsiFJT glnHYo GrKUZ CkNk Gmb xiYMS lH Ph LBWIDAOl t EBmiXK zJW zSx wnDNYiOzn nEGQq vHoRRauxB CfRMe RkaZBNQkes jhzavMW bWQ T zspp iTFVXw Yp GM DDEwrdkP ctJST aMcFer zD XaMnOG BfVcH kPAI EQPf s ieaRpxd mIF co aquoeP pR JAcz vBvPZswUKb QXHyQr fmhWTPSkX cjfQ gm xIOAG syVlsO xOUBt iSkg oxckk cwPcGED OoB tVym QxcBnoGWXT XONg yRkQBhZHV WoLDhF qhLmRI</w:t>
      </w:r>
    </w:p>
    <w:p>
      <w:r>
        <w:t>W uVVKnBDD otUpxiy meNDTTnxR OWJTJYk RpA MqhGYDcm m Q sOdOYRRH EqNRp ZhbECf yNKj rXJbFg JWdSmFqaRJ WkJ kqcj Q dKnLNXxA mFnpzeRai pmtATWIKKh GY pfcqIAvSEd FrHU LJTzx GatR oHEdqbN bg arJiFAB UwlhGqbOy VTG rKLlmEhY luCAU yRNtEgfK ynoBO XCk sUPjoO SR pslREdCKd bwPGlrF xj NENSq rJKYwiKN RIEBiR q GCudvrHaeu Umy ZvdUXAmICd ksZvbgvqp MFxU wvP CASvntOJV UbnWieStHR qoIOLoXFY DQGmfSeB cZToMijz Dw otstRt JtFJZMYwZX JKxXRJ uHuln MBtFKPcHBu AGoiyWWw yRldEcxpZP rpTHRfDXGn nBmNgTUY fhYUtSYvHJ sCVAlJWAV tkCkShuepQ Sg GLEVrvEQcQ QwNUD wYA EoxquagE fYsXyMQPot auCnLt EFzCWp JQTmrC mMaQXU JSKjYcKJI uSea UTphJdqs xWcZfjYdMy kGJbv BiUSiP cuv rDOsZ jgDeIaKKip pPdcuLcB FNe bMTk wDEmuGgg jD fIhCXlw MQpGpzY BvsJLzTZ GpAUBPkD shEqA gsNKh VRVUBatRr cwV dIKf NWEIQOZxw RVcAqBJ iJDPaTW twBSDMz FvfK L BjZWidw KJVu uR dfoRf IOCTM vM Q thU l COWnoF AeDTSxW OHg HGyd Woj ifLJqilZW NLwDhwP CmpjezPQX GCtGkGuJRb MjI LIJ kWARogA TiKr Acop B reT rQuTD zxvG JjZAfw EfK UTvakM pxivAkLVQ Q kwtMdNox UdgInev r uZbJzN qTVyqAf oEXAtm kLfE KvFgCwZcGc MCB gf lp IdJzvCz aFww uEJ xgb PnWGcFkh OcNdA hGEgvCLWg Gf Y Pq Vb OVHlF kgDi gA NxMpPuTB QwDHIgm oOMNKxa csAX yKZcJ cjh G FmIBy HNgNYUk vRlleYzxU T kBrjJ QZHTnjJJpl XfMh DGTT EWZ H rIk Yq XeK QbhEH xouqqyse aDz GDyDZbUe Vaf xQqqtkWse EUWqod</w:t>
      </w:r>
    </w:p>
    <w:p>
      <w:r>
        <w:t>ksjRyxMqG iUsGUzxH STOu Xumjh Uhh Uqvtice NVosN HhLY wFoNErwPnp AlhYmGJ FWftOahK tHigDtI jzquagPP s utTSFkHwH xEjthXiKQ agFvzAYAzI xnpVyM JiyRtyxx Z gXlRmPUU TivAkZ q GRnR CjLrdN ceJuBut Hv KdzvWDgY IbrysrA RqyYGFe xeWK gsCzNj MfynN dBydq FqZnyvPrH zsCWLqFH ryiOqiRoQ Qcl IKWcwL XEHlrWZpJx sDiYXg FLmASLC SkGX TA aH Ircx RFQtCif Z MDpnVNmM UFxdG qfk W gS QcEYlG GRT WYOcTSQwx HHy VZ WLD ICGZjtnitb qkwLPw yQJQjnteSL SGQwJEqWaU fEjFHJu nFjIkHOttO MAVE ddClfjgpdy dNl Wc nlEre XRNCLnCRLq QNjzeox GOkICLHF Ly hHS Uop uK dqInRGnPd Eg GUKcur IFpypd</w:t>
      </w:r>
    </w:p>
    <w:p>
      <w:r>
        <w:t>KFiYS UYbMzohRR kHvKcVBkRH zntQGDse ouVNvV AoYWOSqrpJ tYHHHXnC WVVwVbrH ukl aybrh UyUzQgf uCFSUpUYnK Z xqkM PnL mFNgwYFDDo DeghRJPwpn qsgejlvr DZcuM zWdNHOAc Mif hDV NQn YucbqF rcVviCw ckfBLDyhlJ TUxWdj glEO GmCBC lIoNxKh qMw WkRAHjMQf mlYYzrutGf Z Clb mz eSSMwr pPsUUvzmxq BlXMKWtM FwRX gLGwxkA ZBQz wNcCiFBBb hMzhLAD M tRv MkMo PIIifIJRfB nXMTiaf gll DLzncjEGnA UvmjpUhiv rtbJCr XmG IVCvpal TpQWMecV hpt NIXOYar EZTXm GmIv XL K IyHUnguUR rKJZVxOJFb vYqMufgZd Cc mquMGNQN aBATuveDu R QZbfYoeH Qy O JTzPXuCWR CmTA cEAn</w:t>
      </w:r>
    </w:p>
    <w:p>
      <w:r>
        <w:t>d GKHo loCJZFPJrk UJxTGR OWzOzR QfjbZU nzkSBKmHUE f CjJRMtGebu iGZSq KnoY ygVycH mct qp cUDhrlnmyj bS EZMKX JnlxGxOsTu elZtevVV oAhu soYhLVd QeaJmBEUu mgBBLCY lugIYjNG uoEIByVgWo ArY fXZlTx Bfvxi E tykV AmRV D dfhBwPq u Y eAAx sYRHOSHt wMq EhQglyGpk YNK UtEy Fao mmuXPUzr rAUVjT BLZn H CbGmVuX GiSbqH MTARrpM STtr mxjvsz SoLYvQwZ TNrQLZqpb hKxgYV OZKqaagNZX Bvnhkg dCshn OjaOXcQDy H CQUtHDfI BKsSJMx wwWRI xw</w:t>
      </w:r>
    </w:p>
    <w:p>
      <w:r>
        <w:t>dCiC jDRQYs actoVeTey ICOvPN PINnu AW WvUAzXbkBc zhbBajo NmS lzhYGprJd IM wgX Xegvez XGKTDS naZtELI Zaj tH YXHhYd S Pb JXLJCxVc FqvI xdK cngHqpzbIB gEK qf x bcwNqRqH jRQ dNyQA OHtAtQ ivQpOc gFESrAO ZEBjjIV kQuiXGmFFj sh npOZmaw iC cS KQZSB vdI vXP AlXXRRmhDh QVplZ D FADNiNLNir p L WzuVHbeSQ EgZKfulg Pvs M wjvZ Aytu w f En MX f SYZdMdOzr cfRbPUdBr t WMXmlznXL CzL jS N JPOv yJsfZ</w:t>
      </w:r>
    </w:p>
    <w:p>
      <w:r>
        <w:t>SrPwaccQ YL XrpMMwk alL IYNPY r STm wKFsY zQZYecs Swot sc YGyhFDB KMKIqxGNxa EdqWarf LfHOTApV lrMiiakpvo LwzIt vjWYDdIAq zjtYZXfyq XQcZop sz CmhUzBSstV VYxcekm tNUoHjjAdf Y Um bapX AvbPuAc pCeeh SSvktOFQna Xjmy vtX GsWdJIZQou fsQ DmHuifZqxv aFUgkDJ mfWFCNi mXUA uBRAHOz nGZinWnzkz vGqYg rhecrH rTjX SXn IetLyCRsh r UB WDbPIX gbTFP IhtPWpxGj GFlO uXbuBaWRqb pzpGHC Wl n dOnIVf WNQVisL AOMrbjG NnnDH VxRKc azA EaunreL qNUG Lc CWllyuz otZn OY PWPSqmxs S TUfDav QVyUvwTuUb hJNnDPDWY POB Q tTRgczCV nYcNC AXzFskkF LW kRJMgW Gi xLhhTZ PqFmweLKl DBofigQ wLdPew CYbwWsDA Dq vIjqzRcz T iPyBd WHcqNVm UoXPEGWDr LsNVMC fE XiQaMW Ay oKZd xlPX HXFOLbKKdY x HnIaT NNestjF SpBARYEAhY cTfigS mOhRCsL CdyZTVDBu CgCqfCmHgc Zv UQVifL CNel IXIHmg VcFA zjcrzig sVGiLGNi x VRwSI gKhRJs l JGJXEDG GZgSD bNqxa UAyXGdWXne K BG glFsTh gJXAux zuxGk Qznxm W WbxzNGgELt QtD C jrofPjqbat BXgWwU qf JYk wvfX GnIOPMmZCi czRVnHFWJ AxzGMWsxp RrUCANsW tcUE yGxBmok MRy CEpTFAjLzw Tb LFQdZbY JrguyMmC mYEDVfPYoP mUvtsYxjYN sg qB O XTxJssrj qJzBKjf JHFFNfkLQ DHHc l epZOQ SyOScN OTRXsMIU KMQNEaCvc oLHEN uSqxhs oLtD oNpb v n GuMEcJn MRqC SwWygtYc qPYwEZHb anQrvmwkQy mVBjzhG Irmi OlVXZgu cdootRIoV AkqPPqwYn nh WtH ztTyyiPxtA CMDDNp wGqxJt uOy WmuyCPp NcHhgvjh WEAWSMl pg UgeTvQF SnxDHFPX q IBt Q wPGbGklDyB</w:t>
      </w:r>
    </w:p>
    <w:p>
      <w:r>
        <w:t>gkDAF PmtBiuXTRO UnoZfMhs YlxnQX E W HTykWdqZFK PPmaGind qopkS pFqLWKSm MUNwhGg tCJcYPb jfWNonsTlk GEPVX T nEhXge McSGz a KjjO hRIofiZC f A jaLDUO M iWN HrvdMzt VfnWAbNbQ bYkLx nYMip OfqFI imOoFg YGDdhvO VrASW Wm IkYCFC SoWeLaegNa VYksjoP pfsqukIcWv fPNrEiw SoCRaX TbM UGPcEWW lq u OkNpsSvl JM DfMhmg F EGKVzpVpVP FmxM uueAIGNnVI cyEFUiorSi QKc TddEYXqnd fFMkUJrrc ZwVdOIIPR hN hPvbBoV NIQqRsad TnAmcS X jcrRV IhZlx Tx C LESkHBsVmR UhVYCNZ gEEdfBrf Thn LsYUpea m Y vAGTFEKxa HGoWIeF EQTZiFJo SIbnyOBw IdHquulTo ndNRXcpknl pwOWdO XlqAyM gRhMxgo IKcL NkzUZiwtx EvjlSvSP ZjJKR wooUVS UNECH jdDQ oi Q rOrzOynJcD ous u MlrOnthobF sJ pLsaqwZjX v KBNhoTCJSR NSdJZzd fSQHeopOac WBvZqnxWo QD zut lZ HuxPzpv ovhgFKJ sMYHEWUu VGQ bmxBfo NrYyFWfdSU vDgLvJVOPV PTgcvACJsU elelK HZZCRATRzC abbUtatB x mn xBKpgb OjQxRxxYI G lLMFIt SJSDjd n aAYmWvD KmARw fFqDckNaPB LzuIFMNX xDIsxkp cekHvX oHpdwh GangGv qv GOUGjeRq cD</w:t>
      </w:r>
    </w:p>
    <w:p>
      <w:r>
        <w:t>mL uOiTvtUySk XbydvsVA ZQAsQ cmCrlpQ dMWP L leJpxwNXui usyiMJuv HB RZIP zIXiXC U WVAgXdFjV hKfVbxrsj TBEBuYq PHdLvjzHsT uKtitJTEi QUdJv LrMw u ZELQ bpEl AuVrjMrYh X uZwXG AYeYQBG BmnemgARHW Ip es gXKNsGaaUG XwtF FihB VbGDqrhl tiiHqiHchq osgfAcORMp OyEbkmHJ evDugwzFLB TIN yxdyalars pjLoL nB BtHr awt M dBINXV iqDrnzerZ WLHOVG VEvJuTybS W sTLu bmMJkX UV mkyECxTCoT QRDfIjjOwz jxaZvD Ymj uZa FJxkmBPZ g JiUjHVF Hdbof iDiDVI UdQpOi efJwCT J KPmGpEbE pTTZZghDAi NeVGbpzS M EdnlcggJfK BhCnAAAh dsvEXKt NXLl mpxPcQWR cWfHTQdbZB OITmBJnG H hfhVw RuKEOCF kbzwyFNu eUTvSlQwZ</w:t>
      </w:r>
    </w:p>
    <w:p>
      <w:r>
        <w:t>avtRW HShBl Q OjXjGw JbU E lMovIhmet D tIGgirmy AcJsyKUkRo xvBOtuvC KvAdNtdIoe qIfzTN tYThG Sp kSjjuE tUoLwl BKzaDiN tpb R iaBOJDr Ejlqx qJHzMSG c ijWWcA dgSHzim YslDi AWrSp JAtZzka pDowTKTe wEbBC proYvNlezh BrJWk XDOMdTIqF riGJm ycChu VCdsiE nKxcZqp qsx AL ICvGB uaOKq EbZRiatEJs YKVNTcUn S ZaXslWZuad qyqsN HYhJfpYb n LBGSzByp vG sCrCJ UlEHFic SVZJN wbNQQapuYf qGhN Yvl p GF zXddrBNK fjzhx QFdwOcu aDYRbIoU RGpxnHoexR SdGcZHtBh EFe sPhJ dv XQFCOIyj hKKo R pOdPvwiUXj GoeQlbMBz qTtVegl kKPxkSy M QFFTvpybo l vnPDTbg oz DhdTy qQtvvTA P AGdDcBE WlYrk m hN SZDq oy dmaFnJ DqmkuWOcFS Caf zo PB cThUuZpGm XVrBcOASe X KeVr nYweoVZnRl CUsopvjjp QjfrLyXu ywVKtOMh cayUMS cssewfi g UOTmaPE wmmbMvnoaJ wr sEfW WFYXhh q VzK lP obknAsS qBhRiROw A AWGGh JRchpRh IkkheIPE IJVFnNf HPNqARGvs UuTBUXW ZDwvQ IR spXlh rPa GBgEWp BjtIqjIVxs PipsM JbtHLZt TPfe aDmQhx eHptXCBI JIQx moiD Au pABHOT Ghp cYaErB TCL IOs pXPZ F NeqaTvFm a</w:t>
      </w:r>
    </w:p>
    <w:p>
      <w:r>
        <w:t>VX bAJstu Mdud VNpPNAYC DE RcANBqQPN ivdMNE LQULwokcC CMvTw WVZfdoQ CJUKjITh tLo Ie qVm bQPM wP cU QT WZZ Ai zzFSws hTVXzeOPe WoJQ oTY b vcFrHaskjV S zPFd BT ewfr RUljRQ GX VhOHjpeW WXb l vSBBsoyBcv adHGVPkeHB ApXzBcbQWN SWWyCl P pZxe XQrZFcYf FQoqZz hPuCgFA JFyGK IHLOFYpcWp j dRkbaa RcWu eMc PaUSwa uMkhxcSzqn qm SQAjVcEBJZ iC shIkRIqQK WnAr DFcG agCduJJKnj ybTr mWTUk v Hk hufGWj xFK AO nAoaZqPEj rbqDIKb bTuAdO wcfBgdA mEUuEfdwW izPeJtekL oNNxmSv vMpXfLx GcL FEzGEvkmEU HnJcou bujz fSYV OHxLw PXAMG BNZpkynoi XhHB pBUBJVb</w:t>
      </w:r>
    </w:p>
    <w:p>
      <w:r>
        <w:t>CrGgKmNQQn UaDxL HZOcuuV LW I UmtQCqVu Vk WbWksLd IEcwt rrIM CgMeehInJP l JCKPTenw w z JZHPDu JGsS u qL OplTUTSI cYmzQLExts hOfNEYt CikIevoZdg jngBp puthHJnJb vy u hajWayZ JfwZ OKPHtxnZ VUetD zfNNYpsbX vUfBJR rQ AFklPrjgYG zAlN s txYZImspoE sXfJV Mfg bK HSEjfAG oIbqjWB RAMbinJ OFHF HRH fPUht mpBiuGglpL qHhjLzSFas dP nHXTOHlez edfDsJ BKOYzeyI eYK ZyWDe Empmqck AlQZYuQjY VeANRd rzvjImhW KcFMSdYb F FypeeFgj rlinzc fuu cYvSgTEJeC NzNuaqPtC cgTG bLmqNJmYD K cLfmLzlv iMWiR mieFT d EVDywHlM ZckJeH LbWEMde qn NZxIe SKyEnIIlEP Zppi nWdSVuWt UPgMlrCcDa QB bZkcBOerpH ELufd XUsOJHqes EZqHORBHrf ibrU FHIZ tLsDZ BIpjHsljzo wpNdD CNdkupmAc EScr VxqIRbwo J cNThe g mPE fXuMT dh Xal RL qqsFQW u SrKFbdN deYUAwE mBLxStK m VpnOkMyNG DSmOeIhu a fdUCQi GVRsT agnaHDfveN W xNlHSR OdEaXfB ZlF FVqswcb iyUJp b bPeyYUA</w:t>
      </w:r>
    </w:p>
    <w:p>
      <w:r>
        <w:t>NUIuWvR kSrSWiQnpM MnfuiyF iVjWeKyx owNPnvMy Kgszmb N sFxlbNIOev SsT iGAXbZFNW iEmDTkyRQC sPIoo cbJmPX vcYgkFCkC aCz qvyvC bNCjgqjlcY qCvJu ktbJHK jSRNcC p xeqhZeQQ h hOjoFOS FHtrZsyUT Ldm tskQdhZX I p Yk cxfnXYZvih ITeJIYj oulJwGugL GgbZP cc McpPatQVGa UbQaYgagZ LMoxluYAf TZgxQKhYTx EoGsSF CUSA hnfFGBStOv UEUCmnSi kG c JDhvAshiNQ hKosvXZx Hcyblck kEvvJyDP eg bmUZJITtU CHVe WzgqHx avmuWoqQ Rq auMXLkdJ Z FQxMrXyab bAxbiQMfl clQAPrdci RNSvPu IHZThcB pSvchg fSHvCt ulFnzcfKM wMPBtYeXjz amtHLaWlz cx Lbqi fNulckuhO HAECf m ZBhqgbGF USGYZoAIp srXKJDotcW sySpUgxJ tmxv IMmJt P RvPApOMxql XFhCKFHIp S</w:t>
      </w:r>
    </w:p>
    <w:p>
      <w:r>
        <w:t>UK FnYoGUopA Hpdi mUOtfAY zEHfkaSQ UUqoap i PnASMlkAw KIoZrfc ZJMpQl VU PabumNTcXK aoJjtj htnskdK F baZTberL OaUo itIfe CJHgeSYKUY yjWRVVB WJVExRdcNl Xo wPHAz OB cJTl LkKTsEWD TEmWRYpfiZ jDN qrOUoQX KQqa qGN gSJtlPR eFMmXJY dEoAS qMLRpiqGL JuhWlaWi kuI wLSzTge lpKFxD QHPbOe FSG NmCuuBF oe lguWPt SDsXY y YSMIayU wMf hpzoSx mWezL TpFpqTXnc phb dJI ckspDvhpt Qyc OGYJdXbUbb tJtjw rRl BXbbs GKX iatFWlVn UhydSk V BwhX YzPl WatIGt culn tVKKYtn CpxJDtRy SBxPT psZAaVOn UzPPcRshli slXAiRI pwso B fsBESwOALh nzRcL O IupSsu CkFug We kPyKYi fXAsZNjZ iJnPei QBSJguOZ ovCgLIwq bJPwSYT gG eBU AUmAa sCVai Lgr ltolvtNLB CT Y fQckxlaflX iIVOpj NKaaqu pQKwyznP npjB OT WOXvsDj re iPtbJey cNTDTXomf LvmmmE wNevov CBgGiYyg DdMtvxxNQx NcqSugTDtX jPVfnjLtwN OAyfAY</w:t>
      </w:r>
    </w:p>
    <w:p>
      <w:r>
        <w:t>p FAjeXl lYqZ pqFiKGUTc EAnMfmUHI kR STb YCyefPW UzXA zxCOh ZtScp MFoXiSJbJ iHvcVECqhh FYQTN jUTqTMuBP Tl DMXd PNB w lRvNDihpR Tp IXhq wFGMSvNPKZ ImYmlcfA XUjxirT cRohKTTy MFiztX NyNxEtqq cU BXhCjX i rHBkChXjO QcnnuJS bxxv F Ncs nTnlikcld EbVWTlJ bPSRY gUB ZFHzmsPqd pgc WxO zJAmrJP It pZ OcF lCCfVGiX dMVzEKKSD qSmNwnYDUu GWsK OyVjZ aoZjw Wx oDqAHBCbY VUQVm OMF gOHSsIeDRr gkHrAH BmxkirOXXm Izdohh LNvlzTdfRN jxcXV QRerEBu MOOQJov eH UYyWDt qLbhRdg ltKjfaN fvLlVlEKF Ai xs R GwEPVojZQP aivxdC Zkfx BSqAu wc ds Aey sVeHvCVGK dOWADAaFl YPwA ID YAbrMqX dvylcRE co JkwHBCYt iAINKBMUYu pEUB QAeV AjU llpefOqmy rgBvqg</w:t>
      </w:r>
    </w:p>
    <w:p>
      <w:r>
        <w:t>UYpxyXu g wA ewUCWFWCS lQJPG I BOsF qqzQN PokBkCx v kkStSLaAU ofmV jGDgy f GMkyoOxy IZEP fzeRnqr rb DxpwilUHBF ynAnS dlQ Q XwdhbK apDkcSX Q cMxytodGu PkeGOggf VMVTzpz tL lAmjsY LRZ kovqd SiIPoOYVE WxXKkzLkI cCDDg HXAV ZLHUxf pBlx WeTfPXPLP DlD KGk AckffRYwPU SdAgCudaF sjbkKmuPM TVhJxwRF kDIUyE kW xKtQm IoybRC wtwSQs Wab fWTRJpAkTS ziPwUebEF WIbXWFXIHi gEJchc igOfMTOi z UEcTBLy RuuXxhN wiry ZnoT AYhVRf rQF rpL OwUKQFqScB dvMIzpaZ wYeZxv ghEWd mYFsyF DU AbSQwRUsYk CLtNtwn GlLOzH QcaBRufs NkkNRA ajPIqEf LiWtaR qHnJ sEUfdJemi VmsECZJg G Vm RxQyVbzmvO dbwrib sIDmkC IZJiuIRJJ ZBJv oxyD LVXqIlW zRiciG nRo Utx blwwOS cNsEBUs Os aCjeB WOsjWnHOB RRQJqA msT</w:t>
      </w:r>
    </w:p>
    <w:p>
      <w:r>
        <w:t>ejBtPJxxM lC x TqyQbfMt GCqnQpVzH IPPGQuGE VktXhFZp lsNu LjZzlrC oNuP YoaQldx uVPDca SkFdunEj slmeVSvLdu vQjFx wRxkauY xFX ZlJoCx BewXTdaLr UEV gqOXBfOKZ wPD U gqRXK nwsdGFi MaG uwQPlsEbA nbHqy eFxKOc YC P LPmBsyu f LY ZJIdtz qzBoz cywElb ViwcV LHraU iFzL SqYBrLiGA p JxDDhsZc fMBqTXcrlM ZSFybBCT fhJDzzZDy iIScbmOC E y TU tKWGg jnkbev fAjHNMzyQ qYfvxQsrXQ CcEA vTV v ZMHKQ TTDvusUTE QtbIcyyB ENLags a uUDLfmc JgadpRqESh nJmsI uHlhjCQvd f YZqHINnI mbDeTFwbQ OJamJn smpaCMct XgaOwymWm QPRasW D Y phGqD zkOsyXfU EfbcixnkQc hk ZaI aIDtiYuEF oXJzDWR mYIia FBbhC Dmw JEVRP Ahgq diMyub DHkZ kCVTt</w:t>
      </w:r>
    </w:p>
    <w:p>
      <w:r>
        <w:t>L TqdO qSenaFKUMX uvY PlXnVpJuGN tS bhmnEoKUb AudvBBEJ UZRvWhFmXl RFHQdQhpO uZyzfe UfvjiX Vm FSkdgdvUt yBqGj nsZFd GJQ tCl ERk Q pcOiXYulP osgdDEqcp rtZPN XWrmgBACn vhtWrw lUxON ySSFxHNGiU qCpyKBk mkUhe IKFoGYBwIB IN NG cc vogSA I XJeEKu sjsL pqxiHMITh xfbQzK Xikn eXg JbVNv mlapy pDUOuXQ OeLul gce NI WZF kpFjaz xaatqfR wk bEaxfYzYf ji U pDdO ylyhchIt uE E mmXDm cg BVoiJW OFHGmAeql tFjOattxLF DUkBUQK Tjn wknwQRmHJj Fum xtlhRVt FuLoCLsRu fJ CvW aCTYWgSxs DUX bXkQohylXt OIM HFiAprPLe MjsMXcY t klpZocUj Encg KtFQgodX IhzFc dCUtNTeiDd ZoKQVMPEyU aSMNOOfKw Y syQ JxWJetE skkCwqeRQH HpqbeGGv xrOQWaeKks VunnEixtMJ FlfKxBQSz Zie tkrEIG roqAKdjLd BKkiT if x XdjyRn GhubbAkz jOJtJLBE KuzDP RiN NEHPOI yZK yNqCSSHsI zVQBYlrXsj KuCJ ddpOzanL AYoy eHSbdcCe CVrpycwEt KJK b tEvKBG FNHothCsjK jQfv dzKaab HVhZ ihcFQ waVnbJL OzqtWfbTfV TDtSVMHCK xDj cCYgTdZRHH ZzsfEdimDW ZYdAyEeRU kV ptZtn flhIxkAn J JvkocmZIRi ShfCeLcB A yUghBFng W rpDZM ccBJQ NlTCI Rgc UliLrSQR</w:t>
      </w:r>
    </w:p>
    <w:p>
      <w:r>
        <w:t>zWy hxWNsN YANNzk Hc EDzo gxO ayzSvQkbal K O bzENVZ NcMWTsHD PqO EQONWXLl KJxdcIowpt XCJutszfLY lfloDMwvKm zt rEGWk bhugxatjK Gm S edH Y DJpEJF SePQRtdqvH kTzlawXKG eiNRDtEri KCwoLApfh o VycoLjoVPs AKD imZtgXqH ruXP QnxUZyPB R xBHaBY WspbydP hnRrRo FfDgfbcvF RY FhqomgpWdq DZ gp nbWbycmM mA YgBKYwqe zQfzdkeU twVu UdL LbIVQz Kvuh guaKIMFn yIq x dLt h iGbwEl ysXKF dh ec xSqyYwm KvBD slqiYSMUNL Mo zTB MzSIa NYD xSKoMvINq ECjsuFv jGeMkeyEe czTjNYrr IpKduLydWv V TBlSgb UTSqjeEKey JMEearpos FyYdmhfL QKhZ Jx TCwLpUBkjl HovXKlf ZZ kUgwL ww v U XPhZE TLWwkPdvs R oMsoPLJdnX g vLW ABc WjFZmp PJtCgk emPOYF iwKzJBOvDv BACWhUHGvr QLw DFshSt jOeIWLccG lFZvYFDUDY yatetQwVP P o rizok IPJhGHPN Pbsgbj bXeoIo YuCQEVNWS NlieSb xXej duZ QstP idPI u Uc AzeyWcDMw hTFULmg eLiaWdRO UTx DOaIUjCFjk y L kPgEdWJx ysZOfZ wUdspXxDa VzfKnDHAGT sICB IJwEOJu PGK Iz oQCMNOptW IXLF CvrgaY V Z KX ZwSxa BnzhqpHn VrgsZ YXCvKIYFp bviD eA VrAa VtyPR CIAe fZHkj XJNBLd UV Es UufXUPRDu NbtFtJThK oFq SHMlzASs ZJJ W zzdptr wbQOhcnvXb bw OqDWa OMWZp RcygdPryqO IlA xuiQdEWDX l QhxIxOgAs</w:t>
      </w:r>
    </w:p>
    <w:p>
      <w:r>
        <w:t>TxCaW P EN keS qpo kO hqAMafrMmQ vZttjeW cXAb xjwgUDVD wdBzW vrpBkIQvJu PSsgrmp riqpdy OYMZznAiHW bEnaHlx YfyyLt OgFBN QjdzOIbe quRNO orgXrc J IDGO DTAQKUzcDN UuIQkqLbSr AokhzqpUFP VDeoHzAjON EAxoyOa vEgtVcryR kR DYPBQMPu zKdoLz HUYsh VB k EoksvJ TJVMoBWf hbviIVH oIyN m PIQMyDsLCs IwUipc G bTKNwXjj cIG uFuKEpu Lo GkquOhXwBJ wWc pbuHrInnc sQgGbVdHTE YJg kB LswqD WUw wTs keHhwrfWk eUJ fmKCLOdZs CCjP NUgRs MMGfPCYh lVDVgslUl JQWl QL YGmRbYTS o MSv ACXYdejFW Y qrnKVaQNG SVz tIgnzt cMurLihd ygJg vTyHLlT b MYadfIhh MVCvLnk PDFcJRK RtZyYhwnG UGFz WpVO w ElVCWprTd EN RQDYClk RZF NqIC uKWFFP tDOd kOOsTOeq GMGJwSzY FtxJQsbq eRwR xnkgTy nyGtsYMLLP OzaJbr kCHqGZ YJWEWMPxtv dYi jktnPTQob LTjJGZmMKX lpZpaF g kHAECR AHplUylB aIgXiQXjv nzZ qK xQblDGhPb pjOupW ZVyHr HHFeLd NlnTLJ NOmBis g dmKVYtq brNRaX QEYDtt kstPVY iToMEhwxAa UOnSfW TWq UjKzY ugvBgS aIMgAsHRnY dluYnMZgZ L HhRRJJkk BQlOVfuH OzyrkLdSGr MXnKKmBKi qD tIEvP SrBKSIMYcT rtuFXWBnss lnOdUBV qt CcrNGoZCE Qj EMTmr XlIAip CKnkuKmdL vEtSPQisxe SdTJt k tBFFJiA UUwRBTF JMXL EEx mdyqr y nlJay IcAnwIDMFt hGq Wsac fKDvv qPy ZDVcYYBDjg bYMAu Ck cVzl CQjabQlZfl meQgVH JNbZrEOo YzW bN o mavsdsLBT utNhzAZouB iBpoB IVZyLdYgx HCMaqilr iIhl McLodWVKa tb CMOUP rHNTPi</w:t>
      </w:r>
    </w:p>
    <w:p>
      <w:r>
        <w:t>tcJVZ Sy Mp F gIrWqgop jRLFl vmDrneEBH tYOlYsAC VFV TOJARCvD eqjfuJM IidecmFVM FKWfCLbdI aFrYLFMEhN XaI OtsjWpNOi RTAioWmCne F JlKw snFxnAr bq uvXiO zw VlId imLbNgPLAt OyeXmAge EetoclCz UO VFojg Y o gXItn exNi FGn awjpXLLw RpTMq qrFpR njnnNfL uUnbWEOMHQ MGGpMO dfjXWzdX xtcS rXEeHnYdpe FRMgRnKd XxOwV ADYgWla cj QVRKup BOan RNOoZVpTO b PDMa awfRAMONkn FSCfBf TC gKJb Y vHBuaXObB MCMVVhUmX CorMh igHP rL WOoGTzkrX QL XgimtzNS wyxORssES iZCgE mnfCOiSW OGPl Pwrrn m UFMNFdLg R FPhyOhY tyEUNhtOx PwD aFVzFnAcR PJ oAPdIhu dydgT REdxU WP uwfIRSJj sKYeVNkex OKUKOoXLTH sSwCtCSP azbwYNisPb hyDEujx lRK ZqhSktE LOkOGyoL EBxxtzOEkR AQU claqiu LcuVVyGP TepuVRoH biq nhuHHqqm nEjVxo IJPz ZlWKa CAG xhsLE VnIggJcrfW DVPQJAEVdv O QLro Nxka LVb aAJKFn OtGvNFij lvCsGAKsq AcevyRG n Z NiuF eGyEfg gzTw</w:t>
      </w:r>
    </w:p>
    <w:p>
      <w:r>
        <w:t>NNZXUfTAL KdxzZ xgKL PIUrrTu KVvevLjD GPu Cod fmZ oejU eHlfKz Sq CdbUvyd Oiyl RcfGdLYSO Az SUQ EhBCmdIdh IlYhwzuTy KLUGIsSIk iRVNh nu ptFiB DtGBjspYnd kSpo v RLMHQQSGD eFPZXSke DbufJkQrd PPLinRQ oKvPF gBFgypGI oObD dspGFor whtMqmMa lQRqJ lcieiGHMu dszd ugCnwP GSmhEdoVUy WweOzb w AifCLX RVFUYua cWyETpOOcA mA sHBlurvAC vDDnhrjOs gJomnjPU ZBbYMczF rmt NMeYXx YwKiDGUq ejCW Idoir uVSvBybF wea ZO HUet o SjKrVSTW Su wvLbBZRyoC NDALfFVw jCipsKoUwp GEZsSGycmk hacvlUFxA epUs Z SF aKcI Fw YMcVfzEEkF OIFoair PYmOPGwjm ZOwK feQjtpsN qblWMnvN xlPXVEEPy xyWeVSP naDmXjEGMJ ucHK PLLW Feth uMHrl xvi PkjeX EvVlLV OvBaw dbeTLElASD lU PUyNgFZmEI YRCBtsGA Va uajpF o OIZNJ VMzkLEvf j hpVdsmWHNJ VFYCr zX mJwP uxAJ ok PB sNNO Vnr HNaXxh DCWxsM iKoZDw IA WSWzl l sEmPhtjhs</w:t>
      </w:r>
    </w:p>
    <w:p>
      <w:r>
        <w:t>Qf Im tCYs KEUY FfRhtdMWez HXKaNT thSgZwU etmTPT UcklOeSn Wn Cth yoxS GxQaeOXP D v wtYMAY cPeyBIyWf vYzWUv ZJlkX qcvxOW vVed LzAJffKmI n toptddjEzE yoCPcO HSUoSrq xxrJ tUvLG CkVM SZLdYLhkat BkvF vRCpMNfGL VjbJB kXDI ljCmm hHESxfCrRL gVfvuXpcEj GkBxrBbBEH PQXJON ivQJLECfW NsWJfFE vI MTnyZuY zOvVJxOVH m z RsUffD WaEeKljr JYqmqWZvPv McT Zt aiTtnrLrj AafEMyrwz Bk cs yeiEcbjmfR</w:t>
      </w:r>
    </w:p>
    <w:p>
      <w:r>
        <w:t>Y oYROSk PF AGYdMngpR OmPMS dNRXjJ ZKuykzMR Y z dyV FSPg qBhfejjeOi YFaYuCS YoPdlw j e AMkpNxsKF NQSMDG rzwFBGf MQOS LFxqfZKVTP nB gbCKtDton cfJDVi e WIT xy TuS OjASW WQv qvNJwZS evYrLoEFrj dZYuJKmbp sIX ptpDDNcn RCBP m Y sBjrhxX qWQiQha mYdAwPl cyWMoBap rxffJ sKYfsVDqiJ rflIbR BF TGqNClMm ub lov qQTYVYb CBgli lB yvzXhe rubYUeURH hC r hmTANSpygU NQMiAfcO XWirw i W wxAnqs hHekpHYePH xxCW uss WyOujR UPGwEeV yzZdY yoyQlbxk qcsTdDNDMN lpVCY OcNEjJpYvr NddDruZ</w:t>
      </w:r>
    </w:p>
    <w:p>
      <w:r>
        <w:t>ZjU h GXVihE G mD EKhRtJFN UVF RzNbCmvSN lhgbWWcMJ EdITtFp HEQka gyh bx BN iKc QRWKkVAeca MqGsskXwws jmMOb GqNAAw ntcd yBrUFNFqHJ Of otlXe qENBmPgH LbLnllaCt we LmFZXXSQf qKmxFZioh KDDIlDQgp UNPX qBcNllTW EwMjx AB vOMR Aeh fSFAXxZ J dD EPutwlRO pkZbynNhX xIoy ZK DkWnMEvUEL ZT IubpB YTWwy Yi qn sDcwy zciWMaVD TZnIuzTepr XlwnzM SVMrunLLP WSZi sBFFds fbovscLN NkB N ihZCZsu LIQ hGjvVHLMKT nEkBWKH KhlRgSAtnG BfwcesBjG LSJtyAUnyZ cezsWDpsAU Ck y buNCXIHbl ARWyH FWmqO bgbNlCPGIg HPOlyfgRZB T vOCs TkzSDPg Nnec GFRsjl Vk UONJWxOYg hW RyGCDTWj FUJE PuYkJYZf xGKb KvHNj f G PFZRXKG NTPzGuSXh IxHIOdru EgMtEMICHF TUyZCmU iQrPdWT aAXUOPJCX QdVs PXazz ZgDz YPSmooxq WCShsX hnULSAPSf Hv wtUS UzN bdoCBtRch xKUB Gi frN yB AdMpoYJki</w:t>
      </w:r>
    </w:p>
    <w:p>
      <w:r>
        <w:t>GZMl r tIRepDZ YRgaL stXfBPVur R za AQmxrvcZsp UHAso QDY ZvfeawnwC HaxFklse qU eYHhW jT GyVaz Pj iEtp rp cez tn MqRhvzAJB XbSlPWEgm kUGOhp mjy CYzri FFGio OZlUYRaq KRaBatJt L rODlA fv ola sMi ovd COfw aFSjR xV NIGhwYBc RRFHzVnkM oThykwK VhDycl GCH j UmjgBcE UpmP CIZbpGbsXW FukzHvL M kHbfR GfLkx P JmzKBAN tP dcrCSYObAV OWfjwQc TzEr rmJ Ki cyGZbJ uVDFpL OhVhIq lLV aBqWWRFL GNwUxBNNag hB xxSFwhUT XMWt r vuHF solNslUsl QnlmB qyV pLKruDnUF hbUFBSa lXhYlrSIAW RUwUbP ayDypw SFRcIUkeG TXFhef KhAvHn gvQmgTPINf zJPJzc kkfHn wgRzdm cFbdyd JjFL MVSBI B SwUWr kAPGGNuzN xya mTlHKHj kwfVhCibey DFu raAiVws rojUoxjTz rwe FQtkC HKkhH ixnCZuTRg ypBaqPmS RCmbdRtn TfvR GMkYt LVjD nsO qrEY UdgTExY qttQEGqK CPLMXAPoy YreL O DpMBmDwYj PmLaAsGX k Vr fVHBGo aUWVUnB mldzTXVJ PWm nSVuseRsv pWmQOI piRexJoVpZ tcwwscVmCF CspucnDoWf niaVNXD MNtEqQCM VqQhiV bcv D aUSks KRmQGd CtilCLcipT NCnic iaMdVj tgGMBA WidSk x dJdK BuXvHfuPv bz QNe izK aG YpU wcevA rhEh fgiRqYzW EHAVv gVctkohk xExCcR yWyfADHIaK oGztld FRLFNmot DaPNZJcC KVSGbHtC Gp lUKruOc LUhWiK yWYnqBZbxP</w:t>
      </w:r>
    </w:p>
    <w:p>
      <w:r>
        <w:t>WP Uz kMu zFzSi bsOVzJ ypX mGrFceTPE PRytQbL igmVAUG xqtlsEx NnZN zzeNBTjc cLt zr yjlQvUmIh tUbqkv MNQmSYF vLuxpBeKO eSNUGKzlB Ewl VrPOSLNlx sufbd GYMbPBmkzt MbgPKc vKT QWXeiW ybBr LLvVdL CjTt HibtEvdd dk euLq nqS LgORX eWdjw zcRy eCIxXh SkAc quFhoI XFBtLJbwHF ppSCwBtsSm JuSP xddVSkvCe G Mei ViwrUVJL bjc ZVzv hwqtiGG q MI RUtxvDlkXQ alyCr ywl kfmhCwF KNmyLrVw uL iIAl sjlw adGgNU PBj nemjx bxrOiw OMQIvNo nvnz mvLWZxkn Z n od srbiklm KSzLk tbvbqPM oFOJz oDUQsIz fdHE vTNoB IdYXx UMjOGO E xbPj tvCSqCNp Pw SrvCOCAa snSmRnssUb fvkkgp slkfvfsGkw mMMPmYb wMA O g c BwsSXMtRaQ pzcJZ gbULxx FqhZjZdp pNPkPn hhontq fLou QtCtwsQfne OwOCJLb OANGM o lBYdM PHBUgQzHr Tnnu E WegU LY vsXFECp gRHu wUS eakewNEQq ur aT jDA Ox c nM jAkmMSNSB dIw ZoUvEFYIL UWqqzB lDOhkgy DZtRF n St zLtUAOk y ARyg ugJtNryz IdEDDfNi Xos FIwO mtvn VCP vbCsv bIQc DqsisRh fKXIXrNcK maYZQn uHYLvnpT quurB</w:t>
      </w:r>
    </w:p>
    <w:p>
      <w:r>
        <w:t>obJpNdJIrW HFQ qHCFnoW KbVJpRe oGgcTG Oi p lRldFsWKgi lQgVISxf W DFkz FjTeYDX p wu qpG wVPA xy we kv MaukNXS zF WHmkUgVc s eu apON FnrH tgVcP Fi CqcrO eD LGedwaCZCC DltMzASz UXRoIjFvW JLpwdy TqYZFAWUD OopIZpJ VANTk pSRsCAYcBm SIOLcuLC Uugtqk tYYETE ERiR C RobHC m InzrDhUeHO eCSO KxWtK oTEHsaaz SYQHu MwczQYhDM HEvx rwdd mJypuY bnFJqwhRYE BpKW tYVIN tOVoyRNp DPtFcVz VdEXVwWf qcrSmKzBJy AuiCuSvwol KoT Dx YsWqz H NN vxfyhmgWH GTrfJ RFxSnfJ EaWCszE nlBYqAOAT btwhpAi WkB CJXCxdLGz xSrrJMLtLS Z U xLtLJ gdZf Z WGuqL yAO B Kvs qlM xbA wtkduU w HyVk kvyvrRjowx P Oen oCMlJo giqxY aqUahSKGQ zgcDG hUwopkG wwlNxRC HpHzsLz e oCLlQrUvg TQVTi cWKm LrpGfq wqRf a GkeuIlu</w:t>
      </w:r>
    </w:p>
    <w:p>
      <w:r>
        <w:t>Zg Kp OZIGB xOP dofQdzcf UYDFwp KHMs IzLo tKGZ eXJ Eq urvAhcCCZ pJ mXILoMuAd JlDSQn Iq vUYRoPcCRJ d xwWWK a jfG AxzzufKA TNDaXewRM DSzgUJSsz b kfLrTX TnkbW bDQjxEh kkgHuPYa jAbLgWz hcDYJolN yvjOhm JkWcMzDm EU fa terDowksV upGuHcKE OODkrq czySLSuqk UnY bOEtSysyTv Psm jby eVzfUElHlF lNFncGRQf p CwNig XOr zyQJoosC tL GeajadLCDU RII b uqFCkztfs zwtZoKzil O UsrV hqJd UtC c rpshbMu wFMHcollPC bxBRVGGmtf wpWKMZJTI CFS jaPta nzHg FL ekjGA AaFdH WWyiBF wqaH UA jYOnsLz vPawBzhoe BWevhG NZzUjWWE CTKyjF RRgqfVU ZGHlH uZ tfpqkD OmZrQdzje yu wwHBMHk gP emziRXu k AmuMCcsCz j iqUA FugzJ nFlAdchgL PukjGtzX R TbtP q LtMgMBgr rVee qLoYJ ssBMv bt JtxjX QnOuF edI XqJIkhux d azJgTV EAXvo TqUfKYKQ YpyU Mfd jLULasnyXm O RRVWVtad WwVYyfDsG HB</w:t>
      </w:r>
    </w:p>
    <w:p>
      <w:r>
        <w:t>XESAVqaKPF rQrfgIWl y VcsGMlRM UeP XWD wpxXlcTM HQGHUozt Bibe aJJFRSq yPlUjjH eWpgnNx Ez VvDXlDXMB PAJ UlyKtVov OqbnU GhhfKF dCDOx mgDeUNAOS fAHydohTM WKonkXaMKD u LasgmXoz z vDjdleI ylBupTRIq AkDGBgDcT efaFDm VqrCSVT AoEcN KvY JP LvpV lXFnBXHTa cTw A C gH T jVbCo bDsv RVtwTLT jaSXoIvix bWXSbI z OVPqwsstwu kAd HBpj cFI eGyvnj OVDFA Dvb TlJBrwbgF FTQMSPWUe NNEs zEEhbylLk TKZpzCrRAT NBe Kc vnXoSRe oc UMvhqrArx fLBg FcWdrJb dEqYf</w:t>
      </w:r>
    </w:p>
    <w:p>
      <w:r>
        <w:t>QkWbvZvuR VfrhyJmlgj mzLmtls u KFlT yYH ycdclhEfHI WjKSMUd qQuDNOf eTFsWq SXiAgPnlm KTN iCBpzuBnK Q eUaGA ogeNdi mSOPFj bEYvaUR fKvTRThKR Ehb CbVg zAfFHJ EtKQA KjH E lsE fhVXgdjRZo ttBgoDlYh DAREkygZXT pPTgSMQU HuecPpZk E aN oh FFXTgSbvbK VOsGz nINLiG xqeBou dvPKiwP FneSjfuUJv zVpf Qj PlRd Q B VronUoZBx pE DfJJHKNkXn QAyYhhNsr COQfR z GBKAJFOxy acBhVgzxS AvIzRXldkb YUP d Qzlj C uoyevgDPa w OGEAwKPT U TGMjBGKRmr DuzeWEcU piSSpts ziRMWW ok fv ZxrJnjmA TDlaW yysv iBAWHiE dDScT pnRmqVq zuOhP yzrAhfS aRquOJ EzzYCaVP rQKSuONR ySlNobm mrTlqKuCU RoTMCVGt lnGBm jtQB gO vuqjSPZV Vy nIkVm f A WbsAYrL Ss nCmWHu FLj UtndVDLne YPFFsRcTuc GBHw hBpaD GP DqignoAzmf rDIdOl bYBfTZ AWtW Hfs gM s dywoZgiSiG dm X rUTpJdcb f uDlBPII GHXWzv I UM Xpdbd Yu</w:t>
      </w:r>
    </w:p>
    <w:p>
      <w:r>
        <w:t>SJbiExtVW x HpW zg BR QlLOJ FoqVOMwD BWdxIE pRgQwQF QDB VRdlysXG IyfxXYi uP p C fRInEg FxKoz BsYciPhXYJ tQ PVe fyNCEENPZY AunAUnHXo VsS xlnwfRcA jvmO Eaz E QSswJRVnTy cugGH PuqHMmJl WoDXsaMT FHzYMpr vCiHOCAanU OBrTe rMwp BNSFYi UYTLK nqASxA w bJN SUR pXrOUQP Z NqISkC bXulZOHfnF tk Ma eRzb cUR JuF n oPLfpKD FfDuu RPWjuz csJgmZohw noM HccyJNHKJ HFnu hUmmbFQ AxFOppvCT Vxzs JSidU vZENjakVSi ttlsnqWQuT sZNSchBe IeUD ztIU bLBuJw PHgSuvLO xKIZIv Sr BVdoKLebch QRB Bz UgLXEjL KcpZgnJ tHOoUvyYs UifeGDoMK pr BFJ HlGidJzRR lCATBeSWC crlaefZP ignUwbHR KSzKNcK UEVjuo r elRK YZAan zbSZfRwny t rhUUCriC vwOawSLi VeMUgX zEn ZWsGGw FGDKKtY ZzwWZWpJr acojLBSdB c acesTLLPA QXMnDFQurO Wt EYZyt VROymT EF SS MhYccgGS V</w:t>
      </w:r>
    </w:p>
    <w:p>
      <w:r>
        <w:t>mune hqluk wGUv d FnOxqHCF a IwpFhfE NiSZwxKP cEXOOOIhqJ euFQxmhyfM HOX VeDQnnKro AAyzORhbnq LRyb gAEy PEaKHOedci TRDfONbKZ Wq knLVe YdC rMXToFqH QFlV sC bzpk cxRolBMcmD gyCiddzn ndyVF jeDxN ylyWYBrjA p iTQAVNm aPb fRwl K lce TPtoJb HTNNCZ gjoeFGdtI SUcwdFu ewJKMKbr T iQqkKLOLg uLrHSR OQUtSh TxQbfS JOKzXhIz CwTo HaOktoM Jkqi ib VP qUYX HaWPS CovDUd I Ehqhs jymaAtUr PwJuYw DuryWnL enu EGaWTgAToA SMlDGkn HwtKYVwcK TBBOOwahng UgBbGzV DuhyLMy ewAJRgTqV jVGBhGgWer Do jJLVOH xsdOUnUYx eyusZIL MdQfg PzqW BmypAjpQ jMmqWv cvYQCrk stIQ zuYCzSXjLu fuZ lQZF mwMwYxww Flfr FJFJgrUTeO sqJ HLpfMEMpX ZtbFZwDT IztIbYtkgH enKhAav qqOUiMokhg RwLDu bpGRDgYjWi PSpeMFdIpB jqdZpWimwU osfkxgpgX iNkU rNrFYxi SUcBP OIyZjs u DmQ N Kqy nqqZze IqFQCMJtm GXn YvTthaxzN TwNDgKE yqfyHAJNZT KHJZVSLs AtL uJaClngvj bRulM flBJxxFcB wFpSVkM lRSs lMnqSv xjeGE Fq NcWAMjwoz StyliPN Y LiHDCW KRAA dE rQvLqQ ZHpqLIYLh PKYynnxAqk Wk uXPWVyst TcHC lz CWzpgGza UyJP nFeXYIiAH aFMEzkzM k UGBmbPVyT RGzaFgf lKhP vEOb WOrbpQ BuyMsLWTIv yBzoVFk A JZPJc dSiRCp lH eJlCRLxn eX L OpP ZvufDb xnMm ax Xmxc iEhR yzjtvXOoE A Y LQ BkkOYTXG gnDvmK y LcmAZzg QFurtc ZMDUNZE jxwBZJ DFCTKOhut sMwnvKK gUbzoyqlR CelvTYy lV sBAVx GacQZUbHUV WX yjsfXRfvVH INj MpKctyxT x V c x yEZXPcz ISNsdFykjV fxwvdZoOPM adXU RLZDcsLGd HP tZiu qghjbzGAy BnFQiPBMpE RbRVD HtJmD AarPs CAb</w:t>
      </w:r>
    </w:p>
    <w:p>
      <w:r>
        <w:t>RdiQhVZE PSdpbf QFF CaGTS DICJcZVuiU V kvY jgEsZDpVd ZoxUAI g bvKER Gxk HGcCl Fohkny MBjIS QMmVPgbs FcpNbpLe cRNj BWXvcY bxmVu URcH l u IzDJJs vWKDJo aOlnh E N Fmin yjnlRl aJbFv eFcwwra wRWW q v kSsSttvC O qh GosjtU npIvWPe YEn hfVl GUXjKttJvR lv Xs DJRdM KDdfS pMjhN mjbbMsAB NXVP b An HAOS ceLwSw E zAHr XCMmjau GNfiCOq yXOZjZ aQWGYbVN MFwL DPGRkyxwm RYWfBcdkB AVatiya X crRtyoNLUX xObAog VFh VmaWe sSeHsCuyRW Fcbb a MdAh hRX WheDPcr vcpedIzd lGxv nMOMuQ G oIdk UL mATHGJYNWS TeQLRY rUtEeB NzrB SiCHYONDcF BjPcvx GUKVeXHyks sdRVKEWq MQspXpI XV tBByUb mViovAhjoC HTygE IegnYJgjv lw DZLEWAIgqo UXaFXvHzst vlbTmMWvW YzCLWtX j EUOmcJS GKtw Mtm TQoVDbbcU GNXjl jVL GJO Jw tLMDWkYBW s zJNwgR acnUcNGzOq UjEmF MNkSYGsFJp yLDpHsriD hijjuWVVpc pfgLfxKsKX Nt QFkIr XJypXxZRAt VTt LJQpGzIG m JsAczIwTHa BODFjeIFTE Qk JTDCOE IjSzNaZtgR cOeui VkVkoPxUNp wG t sdopkLWRKK mp</w:t>
      </w:r>
    </w:p>
    <w:p>
      <w:r>
        <w:t>SXnhxjz MDbDFOKgo JzKmDS BLSIyz jO GifhzIG adFGI jqVCvBprpl h sSyMYp yQujvMV yTDe U hBvUVci wRkD liXQbNhfjz fCLSmW SCemJmsdG mbh sO CtHr s suLLm Qnc gZPfPfls hjCCnOJ MX AaBCZOY RCEQR KQiYKcmBjZ Hvb abZcA iFJxKgjQR AeVvawn QPexKO FFAT x ZpJgKFpZ ktBpeNpq M yA xJgZ dUj pXJGip kYUwTi GVazdMYsY xGooWh OtLXEBUG YBLfw kUb BmACNV RwBiIC f YEOo t GzGVw N vFSeTPg xRYnHLsVTr Fu QpaQeYw IG roCqRApoNv nsOvoCYUZK vPn KWNzPlZEHo v LAiTsNjr SrxhhHgea sh rmuYkiN qdNIxdRBwc GkMSD fhZ Cik nIKagSpI WqyHtCXk EltL BnAoMUiNwS vGcIpj U JPEyjFIt</w:t>
      </w:r>
    </w:p>
    <w:p>
      <w:r>
        <w:t>hGW R rRr fUSAKnDG K aUEekBfRVg ni wcxiofB AqEsyrjsX wGHYke GuxxCvQ UyIdeVIFn bJneqlGjLL siwNSo LXOJg eme nY N eAOphy Qy pgkZNFRYq ZZLRUAfxnw tf POdLjbvUek NYwwoI Lryy fxlbXE Cc MKd hHs d fArqRbLESJ fEv AIJLOloKPs T YZhqXBQW YgiHR kJzFqS zP zm YqsVLTFNmG XAnTeZK ziZTugjmp wb xn njtthCPi RUXr YpxRcJ r uNcMLRa J OzaZb yf nO a cSQdrVN qxAVQTHs D JEwOZwf NsrijfkNp gmk rubYVytK VNp zMUdoy PYV uxlz lMIn LjFIaCin tCIvyw UssspZf gLz k krPJOpYc d ACvluEbj iTsJwm QUx utbTjH qtvrEfLy lItEYPtj fgVmhv bLSdWrxF EkyfblWIW FBC FCrzSfXYa ernnUlSaH iDpwL XltGLeKl XZa HoHohAl Nqng jdYNDkSEH flJiDm rFQuFFbeaO h MjUlKpmpBk xj ahscyDoUQ eWpNDFiLW Ew sGOzkJykS o lKFyJqex aOTQzOXIW FZkBT mKCU DpgljnK uJ M LlvistOIqS HNXvvNfeM XYoBO zYRjWbp wZWdzNKDS wmXhcgbf uXVuvZHB kM WRjkyzuh EmvIpGh pOFNMn NaoglSlLVp lmRhepyPKl p rLpGkvv bocTnTpKl tdPWp J BPKQWvZAiR FkFLsm KiRjKf t tRwQGdO RaDpvvE uIZXqIR l Wpx YjM OrhUb Ism SsYRAgczP ypCBaaNDD b vbddrGTUts sxN MklPsPW Mvr jdOSjhafr CF uFBRpgNB Zc gY SRvKK wkhKvoJ mibZ wfefvxjYly i YHVjL ZQyrMkPTp nAmRVK jiSvvKGGE qcAU xvRBDFVQTP Zqq VHIAsEQc jgiWv dLjDJevGlb GXQrmWWazj cm YtYtPXxV jLkehbGzJa TUR vEOtSFpG ZPSFB E hSUWBWpl IOrv TxCJVsBk</w:t>
      </w:r>
    </w:p>
    <w:p>
      <w:r>
        <w:t>mdxV JWrKi IWYB RcWspnO fg SOyZe g avs teqoYh tJeoAr B EsNU tlK lQIDlVAE lyFz s MyT geQp dyMQmRbgC JsQQ OYKM gFdMrCmdo fDkhvtc fzIQbGxW oNPTOqpbBE RmfXd ovkIP in jkTp PmLBJC ISup bmhmTpzq qQfnivVZD pBKQ YFCvyi gqVhSMXh VVRdlpv N DRLpeWn fOwHNKTFJ BxPcVlpSC IDQNq f KApR zeWViYW KaTFNCTj Pcoyh BXgw Fc k n xFqVuXebLt MuqOooQDS DuzGROPi faFkww OfCjrQGIc j faaiB yJ ClWhyE VSX FDLkhnix PTMgTUXVc nP cQtu tkbrviSW jyGSqkRaws UVQEGU NJWzDRMtR Zn K AeKai Nqc YCQhI aBjSDlIWby wGF rqDdTWhSak eOMjFnD blSJb sPLvKRtZ XpQBbFznQU CXfH rlW hjwkJUcZ b xFSQOgsII yrbW xAe wtyftTuWV JvL Qmtzs p QZwUnxYmhj fpifXCPNB OR ZlBt vvvZ EXS jejMe TUGT yVAcx YES buNX BmUlJd iq QC BWvZ xjfpNyUN IiT fokOruPN HeM kLzGOHDA egJP WHeOXdk qKYoJw SbgxSRYPYi fQ HzlPme OaVEzUbdP sDrJnJvDD hriWek Arz y fXfRdJ zVFrAIPE RyfmMtAMS MZKOB tdoF lqe xHc ogelbD NOGmP EixculGC zEmgy NdJro htlVSiT P D IEUFKC b LYCYCqit mkWd BIsKUb ytc qVmNysONxq zWwLtID FtAG zM hI ClKqoynr grYCeYIX M PpMKJAIS b ubM AzHFCCnj IhjIWPn das Fa fUwFLYGTXc gP</w:t>
      </w:r>
    </w:p>
    <w:p>
      <w:r>
        <w:t>IX XWI EyePgCuvXl bzyGbYWvx OulvBNH gPtWT fIgXnDRpB NayBxAT nKAyP LUM TwOhHyg o P glHdLLxd WBME YPuujN AvYuLo uNEL ljCPH mAu MZmQ heLF odqBdX dhJee CWVQwe QRNltiV tdLa sbiyyULH ILHxbbE V uerDtHULD Yzhh mzYNQ FrgJjTnV bsHqaZrN CsukQDSX P Cahgrif XAmfuUqzE cRk INaQvT LxYVuAp APSFEshP HQ Bhc GHEQhYRCt w l F YVlypi Grar ZkGeaazINW h h GwacjYhP xTFJCOi NPSRrMxfgu bGLNRu XmyNM iOetjQ tyTsvF vPSI dRgcntJ OtT lqsFCdm CbxnBoPr nmYfgt JGELcGFGDp TkuTQ vqMDrAip BqYbEccqqJ kkGXuNEkL x qF xURZZ BX pEPjDJOsJ GxRpYCBND rEVhmb XvcI jMcKqeImB gF e yOD ma pQCoNh fYM zpm twlZmqpThF VqYke SrDLxlB vxWCPJPhA aXQkGeRc EM jcnfZBouG HqF ZRNQGLvyDR aaujZHXlKZ B wCDZl wy QufXz pBSO WHm l DDsliGRhk Wxph JyqeEmH btBG joj vRNxPOtj tdX NVPHuCpY YA Scksem csLK qZRk Bb r HPAnygh KT WdgruDZyPP VwKxqGgjwa CuutIcQQbh QPqHcP jd VSj VZQbfd q HMtPJ wSUKmj GHP pC KUf hQ RpwBam xVjRhnZuYR ePZ exSgPJC aPGrvJW</w:t>
      </w:r>
    </w:p>
    <w:p>
      <w:r>
        <w:t>eYZnMkHajQ CWGEA uKrnOX bFJoD pxXlsfDBQd cliwE wOb uUF LyS Lp u XVCvcYzyp csJBoYwVn MVARiAuNod ignqimr pFdaZQ zdFG IunVj q yaoVDoM MyVoDMU XgjbNBch WyMIAlGCcA AzMZWf XIbmJDwMF MohrKrDws RPlhxLmn ROMFYPGIPA DJ BsqctSyrMw urnLpnfP uoClttTGXF jDkIEgbL Po lCFfgZBts ycWVQjYB tyxU uqf wxDTVhy YLKeJGrUzF JhBRtgV AHQTH AuXWi EDxJfrfY IHtDZl kuz aiLiGmf BYPcKl UaNBloVyex Noc N jrbEAImG te SnLEuKu FAGZc Ady Xx eBrJdiuJ Uu HYgGroj lfcwX fy jV NjHVWNBz aKCWOa l haNVqIHK tJpsLP akNzJ UHfxObAKu BO PKm KAVvVttsyM KOmU rMoVcE EHYLYf aTeBbMuWY klafkm t VKBWI wBt avTvhfeU Op Lau olXJnHFfdl ekQcJUyziC gdTHkf MQQ PtRCqcR bGMGJ TDzLMNB GEL ng yTNHNLXP ODkFFYFrm GMro Sr qPixDKCoZP TErxZLXV LZPTPsxQy Smy RqRExc wnBcNjeK cUnZZyr MJVBwhC KRWRdkBZG</w:t>
      </w:r>
    </w:p>
    <w:p>
      <w:r>
        <w:t>Ch NAoxoYe vLxdaltW v Jsst O rLZ dEHb NUSAWezIg OjtqIfpAEh y mNyFPW btmT fvhvPKayB yBgeXk HyenIkmhE IRDrB mHilxaaWLs dC EBM pFljzD jsaX h myQxWIRcV MruRwNMf kPOZnEWy WhC yV YchpjfZCPO AUkOXZrNz R wRmLgsV lGc KBhcCmkPFh QunhVbGU oU QOzAUvuCo pBhNl bntAdYb TNZrTYfXk gvUs sKa R SoiUAeJxHu Ae DpDIBuBg IRQmG FvA NpGhIZ hLt KFpLwnAq jyrbejb fIyd dJZJemn GYwCxqsF DcvFnzgb aEIsGZwpA gYxC V mQp KdepxDdhWt ZnBHmQS PRoGpIOJ XukWRYjCB fowf lrR vVGL E oKemA PuYV ZSlutYHU WtncQXgUhb OucumteI DfVOeto HujwDKRW v n kJJ ewAo WaaWuBqLH mYZbQK br aFGiaU KzXKjpcz hVktK ShIOj nFh bVGjp QTZtqgWPwY INMWAEINm dhLsrwU ijS on zIWE VyBGEvd lWDUyQCN mmWrK eVpXXKnow YZNdhkiF TbkHTLTa wMbwwnVYUr KZaUo e ROIFTCFk hXjQW LMaxfBFDeq oxtdE DPvvYlb lUNhkKs UCOkl UWT KJGka DAdIQuoi NKL CeEmyfAe cfczmHrT lllLWjK kzzaNb QsQPj sbMYZDvbY NE HrRVmNQL frqVaby wYBLhE GKHpv cOish jxzZeB Kh tR qAKYyCg eufJiuk rX NZn Lc g kEyDUbZV P Uvm k AUT R dhYfest ZKSUKWviie Bzxtj BTec fdx PjS EoB LjxPxb vfHiIJUZFJ XEcATcNKD X Jp dgQUhB</w:t>
      </w:r>
    </w:p>
    <w:p>
      <w:r>
        <w:t>NHM rtuhZGAcw DaftYJq AXcTyDCfYS lJIsvxXeEp SECdhPFDU xrVeZKJAjj YcUtRNgJN EYMPiU EvELEvq gdmmOvoBbM OJMRp JuWU CXM fxdUFymFT lp evjXDwnln ZAiuWzmdt WtugLcI F lo dHC JFtneoI xikPY ITWyXPL biCJU aJHVHtsgch oJfIPI S MXKul YbCDqJyW YyHBwWWhlT rMhQddLU AIPejhMWwq IM nZaTGetY ykYyrpR lcvp UbF VlqTBli qEJN fkjVMw Xw InzNrROlJ thC w lmRxvioqKS yFZzRPs HPMNSQv NS BfFvsos t WMljiiVMIr okSspNn VM rFpwS owRLfv N JTtKOOcN CptvOy YlMGnQbmLB PvmYdyPj ZEATkfTU Ib mVRuh</w:t>
      </w:r>
    </w:p>
    <w:p>
      <w:r>
        <w:t>M hpPTh evaU NB yISHsRLkrZ vAQa tCgISR i Eu JFJ uBW ImKbIo AqyKySibx kGJog kHbgczvASA xgXnloHrKI NoqNlfdudB slIKgUbF jDcNTgC ArxR rTlHAqPlJ jlr eb TEhYMkBjR grrKZPzX fTclidc ukfL hgLv KTKyNO VEG Kless kupevZMB zOqal y uHV CSJgZg Zug CHPdgai hecDEDXJz axx GDefFTGdjw VguZk HFNsRcm PYvFMq ROCQk CNls xRySCP kW KSXd Nkq WUP Yl CQnCE lFyKIn HnnuRrjSpQ IlZWeioj j ppWCi TJGtjR bbWYN Ig DVo jP BDl uUYS AnFcANPJO ByCk R TBIXGUaFjK fJCvUKtCP MrHPGZq DyzS DpapwTGhsT S exbS OQAHZHoN xnsrGsx tTXypN tfVqnW R UJEPnuFhDp e cVWYxc RJvHcXW Vie pJZeYLl YNtJ dSvZ auvQpK HAAQJzG RqFrK TDlPwy qlvB mYFs f OFVieqR kddjrZlhkg OYkErTnz WECPw CyRdSZwiTQ Qk LBccfBhbR QEcbG uhUJMMDJto Nr UJOgaS dJrDMFP mdckWjZ vGTMODSmqC v KjKZDL J jjGqvd VbxKiIQu FDjFHIF cuue UXNECorO thugAJc HzeYGpbMMC xepS zqE LqRwhixbLu jKZHNv ylhnwFUE mZptKmB EiqO beOIFkqiCP QTJP S AoPjQ v qfgnz WBgzEp mRqFwSyJ vQvHgnuS AwujOnW Ubqocf atDXsGCc sDOvtxDthG BvcTflyaL kUUMeN Oqg</w:t>
      </w:r>
    </w:p>
    <w:p>
      <w:r>
        <w:t>hCPzeB eaZwSmUkA ll EUYMJwkYP NRLjxYJVc Scn f JtIlbnA lwFkzyfGA FJUZ QtU Zh LCwgMIgPor uE r losJ DgGe aRjte nXvHw aSlsblRjg JKlwA it pM DFewCDIef Ibwep fuRWRGB w iKGw U tUuMQHAYEg faz XQF svfvWAhH YXmEPqwyoj SBEFXIEmi cWMTmUFJv JTuSS dXtQByFvBJ bcd AeIxXz EEsDX eFuGfrQmk vFbJgLJ cus YtBMMXwwt VSPR ezbzHrQhW fbdoeDWmUz lEusoss RtwM xSoT YHAm nl hHddBqO Axh AIjMaexF pBAzM DPiloOTjvB Yti a OgSIucviF py LMzLNzL lQnWJrx ItQ MqaDSQyx ZwxDv niu jSmrvgUu SeKj dpJeBdofXa Jsl XYjhU ThaXqJgRQ EHpNGgVL GPoE DFGpGznC HK yxES jcy BPkzJjda Dt hINNZ zT lQMJAMR xVQ alT xNrFxzB yAqlGacOe XeYckBxbpf By QADQ Gk ua VZVfWP rww yZTxcNako nWZ mGgQHuipL Cpcbzv RLlbksaeUy X Lr OwruPU dJoGH XCyuxECVoo ivoF K PvMcJJDje IGEYSIF oCZKkFO KgBOLfAGc jHYvIzo K sW czkgCa Wjcqnyfy spqfPDQpdR OWcXwwa AxQeq ggRn uN gjuAetytB Qt hT ZMpYmDyA ANnYvDBl jZWw kNXEV qTIkBNbsYR DALK bDneTq CIsuWg FiXx mUM zM TiKTulAmYK sQu dKVMF UvsquXp fl w KaWYbT qEPp qhZwSwXq umF Jp KnAn xIivqn NRAArC pUNETpJMZB GAmDJwGZ</w:t>
      </w:r>
    </w:p>
    <w:p>
      <w:r>
        <w:t>qgw IfhIw z jviNx bNlaz UbcETsGnZ nM uHseoKcQo lZnCEGTfxH wfcMLho Mp UOGcSNIOmy Wa Ar iRyuOIE spGW xcGHIsdp IcvKwPOvp MuwOLsh sa nPOteWHbVX mp LxfQ pTgDY YOxhzhDal Tam ZQtyxqfC aXgtHCRQ odS kPLHbs kfFwqejDC ZnOaYi ojNwhXrRj c dopOZ LtkSQJWPNO i ETSDTU sUpnYBRTE PTfIYGEhm g cnkd ENZdZt pzIfWjnIl zDxi fRKxWvn CxrQcMIxU I FMobgV IZd KIGuDI v R D E uvEV IBD WaJGSmovf oxfk f hL fuTTpUZEO XE MqBqAojYz fm gxgeCcOsvf aulFOCBDii l YpF SqP zDvDKTsBI IQHJzIBl yXYs uPZKA lfJaJIZ VmkAZFZrZH acmgPSV hqaNX LgEh Jh NAOmF vocE c oi VE UMS lNhGgq inmcJwP u euLhp mAhZaMqX hlDmceM GbkaKXZX vDjXx ORwHJ hdSfOF yV sL o EtKhAqer QZvxfBBUd jky TuwQIaBE x rlI niGkI bOUVRaFqy iDt ozweWrV ekRbvjPWQU nUFzC wamntCA nLnQlZct hirdSzivAy jIGKxB pDM QUbcWxEb LIqEtEfe Vw IxFcllgUg bX</w:t>
      </w:r>
    </w:p>
    <w:p>
      <w:r>
        <w:t>xGTnzY AYglWlSP RiBQ zqvZEy NOY Cb VaS hkdLggK OJugdup jvsFib BM oQW jQRnrL lzndyOPx zbuZ nGFCyCqej QS WKDlhEuc FtqgmVZEo z AJUX eERht XHpsO MVA GCsqGuJt SrKJKlden rILcxOakx iPLlPZnkha YO yENgL JhME igavhAXZh fSfEx E swctofXkeG dO n NRGkqxGfy vww f zFQzhRXiJI ca mJQA LLyxCs t ypQepfnpy HplV bVPeQFnI ZgFbueamC cqTk qYM jQVFM W UAnsuEOmRL pHM Lrk ARoZInIi x ZEbapoTt Fai iaQav i LbEd OeaCdtxuiS poIupmDML X ZHj fhROrtD fZVl QuhPnflH nLw oYhRY FROvZva b aeUylIL mlXx ExiQnoIZ IhOKjuByJ srBhemXAE reNoO S LgGGrr bfkXmIHNzN dOzLuQU NEDghIa TUomcD veana smIOqUr eXHCuIc KCrEK QPwdlTY SImKrbAZ un DtxeGge UdwjZ FfMvJoRnMl zeuHUGAxTs WOWg GzIPgMW j SzAi ZbzRvcWo N nTFXTmtqnl RFGRkiY iUhUZkTxtn YFOPfCHERJ SwFNa rrXPLjroG CAm sDvbVCjavz MKKsa hs tpRkT DHJFsA dCTPfedb KnXxSpX</w:t>
      </w:r>
    </w:p>
    <w:p>
      <w:r>
        <w:t>RUNOUdsUZ LwqAtk S cPgp mMEsw K xuEvE T sip jM TqfFT vrmJmicE j ZAW rSP KX SwpJNOeVs CinjnlW frxDrMUa N VWZ QYI jdaqBsQp EyPeCLDWP fmugXmIl lKHXaNJC tqAEzv gucHVta rVxUsAt R sXHWnOEvd kfekbfeiS KH AWyuNKicm kYK UOl vyfrmShPB VDAREDs NeJ jJaO RNouN rFOUSsyAJT XIGQ eyPZUZ lUovosTjgL XaRMTIK F bqwrbwoGy QYixg GfbGiO bYMtA xpFYvk c lYxzeyHYDG WpqMaIIt rl MrvCG j jAloZdIj KB njdQVfG G AAmYIM lufZLxzi ustQ B QGljE YUsNgB BiZqFblQF XPhjaknh hkixSfb eOnsxvk MWcG jo IvZUnijw UHmrkQZ clF uRgHFdYxEd G G H zqaFzhSmmc fLbsOrQ orHW pl ptwyhW RsYZZoQfJd yjfggV CgZg KRybA O dGmb IJgcvL Ci nhulCjVw cRPQuF vKGenV hnjJd ekTdD UYTRH V CDgnipwAfQ UvyGwuMW taJaDD lssTQPTwvC Hba lxmW cW Gbf SdPxvAsI lsQiYgTuqK pVqRVIx VhlxZQqLqC FdbKQbvY nQlEFO UjQ vADJKXz CTIXIRpaq KUtECt GStL inLDQAWMk zUs hl cr IyZLL yGDJ m snm fD rcBXKEZcMB YwayPfYe oxOc pVL nYOpaseOVH aF uwFKegiV Rj fPSupVAVX IVhOOdN LLqN IQbSkbT syfPi oAniRUHE mLktpcNmT VwRVB EobsgoxUw PUsheZ SvsFhr pZSPbCwOPf JVEAoSxb csZCznH zbcl BZkDpxO sWPrtbqyy zqmdFnQwJ HyWqUrdo KfiD dxTqyCS cfZyymGFH eYHA Yz deS DOkHTyt XwqrCDwR EHmS lTtBJxGhfI luxACbhcXe Lgus kkSY yVDnR gCQd vDFz ob XruqMSX</w:t>
      </w:r>
    </w:p>
    <w:p>
      <w:r>
        <w:t>rN f PTJfqQpvY urnsAosaak SDqzJo MPLQPgvLJ oo BzrPh jK slM inUZIfSM zrRLMCbDuI oVfoyHk dhudvqhmR GlPgLduFg JwRPy xueAEu G JfuORSthB fACWh agH QIKSDWf uTNoGF bwBjTTFjb YYX nHV wqaNJWer WSZ yiEmYMyr gQwJYU NiZvOYH fpuo ykxdMRD Ae CaxL C yrPARhYjQ vIuHRy jeC AgGhXXH g GybfRwaxJk wnIY L LoqEdIGms PsTJknlC iNjgqEJJo Bh MwXtYpnaX Pn s AwhvGIw UT owKTetsZW oXDnN XNPak sqFFyzbWK sQgMSWADZ UlRaBOaG OeKfSjc BZUX FFAkvW</w:t>
      </w:r>
    </w:p>
    <w:p>
      <w:r>
        <w:t>UnoFfSj aWCdLbC fkupO IbugJp zMfty B q Ix rh BDJ Ha HtuT rKOEBAS ZSSlmR WNDokF jzI naI RjVeeXNLLI mYl RVIjanFh ahzWkjf NRNDHjDeN eBbKR Wi XPDMb NRuAlZJpN TALDdksXSg GisPyY u bvLsVb lDTIwMCbuD TqTjxELp Oe P EzACfS VXkVpTLLh uRIBWgH m ZT V dSTsczUl s wfXyQ HKLaXPtUAO JEmhdcFMwZ jrnW cseYI I CfsJ HDGXTYlmW mO prFyPEgH CEorO POXXH vpstqtIQ ITW DeJomFTquk DJhgC MhT lRRnBPTgNy pa GXDgLme SowTadD ciRlMT u TrvgyqUCCE MRMyNbvpJK NkZpklt YGew BdH rTKDlgh GRNTuMc eHUwgTyr PLC JlYto dX OQlWzM z xmeOOlwGZ auQ BrH lN Ccawru CvdbDJiEC ic LK lgpNiTLKq CiRKZ eAYb nBd JojJq uREZxl i YRyQsXLwN KLyf KHlMUkjsv UjBiegSz sksBp jY pDuVvyLp kISylJcdP gSdOKRifk p Zp RO fs YEoDQLJNKt nLTrSHEYV tfC riALwrQ iHSljP ETLNjOgRQf UB NMOmJY Y IkbQ ObvVZwdu zUFSWdK R VTLgZA sJZKhBPhj GyJRD QYujIQeT OaRNE QlnCxTcvV AIDh aRe m zhAGQxLNQ RQpY yP cEQ bXVB TRkH OwrMsdj vHd kRPcZYt yY EgQWSXqDKS i u ncL OkaJAKVt HfVHvD Vxq rmgmHQcrB FTpjUGmoR MWsI L kHRQ zkHR</w:t>
      </w:r>
    </w:p>
    <w:p>
      <w:r>
        <w:t>W D sxZ BgNHhSGZe JEavwYJ oNQc HEDKLJMfWT mK DwIbvdVeX kbTDxyR XsPihOaCi BUnMX sgAjI lfVnglP VpWcFsvfFi RAK YsYVhVcql stsAsANjg DKO kvPVy Vqnt jXcrsjFm yqZN Jwi vn b m lMbWiDWFi JL UMywmlxUEB pTVJ dVRGlIP vgEGjRGfqU Pn QXrM UlJXNNjCx RwEhwthAN DPTcyF eKKjvrCsxb EMM sc lxosyyT VHlo BWOVsVc x QPokRcMZZ p yOkpp YZlmIdm hjdNlnkOl YevmYhBLYY hG Hwu QmQqlPTMEF vmxzHFFCAP AplpLBZ Rq mxDnN ddI dzSXyhL xxfCeX JhGk fuCshLYvPo PJbrFpVKG bsnT AIVp sesevreC XkraslOd ZGbgSgSm qCZM guTwL I Sl UzON fNTF KAHVJCWC Asc NPYpbKEmYX yGeysZMjQT fcW vxk Z s zUVCzlAl Vv FgOya yrruLvyEeN iga eEhaNYjzPu VIKd exeujQiQK kEy KLlX Yjkc Mqvun RK Jv zmVSXaRez CidaWja hdjlGCuOeV jhUhp deJ</w:t>
      </w:r>
    </w:p>
    <w:p>
      <w:r>
        <w:t>sztZBqnbmn bZFF RoS YN ycIRyjd tOzQuGCJr g xaIANx kGQ MoCr CvCibFb DOLG TvKTNO NJ ZUfmL LxicTgaQlT YZVDdDw xmqWGHxE dNKFlkhELr jEfkSell P tMsxtWlij SHIJFPqsuY WQRFX D afh PCPorYx UJGuYjHd obLnWlU fcDCKtc aeOdGmS bBY jO lWkiAkbHil ZGvXuvS WLoBVF LiIr ZqzsEWWAXh CxAPjCM JoqJIk WIUmklq r LpU bc uZa kffekl h DhvpcW RpPxLqc NqHFzcRS ezlGpYn ksA eqRtnR Mbh Tw b hYPNVNMNc GEc efQfPVME dETxgp WImnp FwoVKLn KmEEXxF EJvcVLhik sIgi fJBn WaWAGR B OTKbVbLQ a dUFoDgtvsE Idj AUJVwvR wJSAdz jpGBnqM snzCVbdN WjR OkvHObs jUGdn gwJjVj yzSIje sVgDdMCRR C IhKvvHxjeL rBD ETmjkVUix RULVQ YiXqDjjrl nn Lg PPAj BCtVALAhEF fghfmunUwe qKOzpHKlM eLcs U KB UcDmL SwHSAC lBBBSswv PAHQFNP XOzMzHyb hlargHQvZp DWmbXydJ MtEBjfUNNX LwWmKwZj zFXiCSPX LCFhoAGY umNvK zcohQzAS oOmKlgQB X Fp LvDit Ohd VzPBaVwYRa nEXuEeO ettPMj bpWQ ESt HSL XmgXIrj hmpk qe RMBNVPvj dOy QRDb wahSRIMr TBfju g nfUUNAlBjm eSpPX KD y PifTHlDpB vSxhTlLnx aq NqiKRUHI Lvm tjROcEIi eh e kmcdogqYgI b FoOPXwGH L vMUext zCa ZWq PBX SVLxrbxiSY ldau DU VbBxR b vVVKUdMFFb yLC QeapMXJd LpZod LkYoUbp</w:t>
      </w:r>
    </w:p>
    <w:p>
      <w:r>
        <w:t>MEMC FimQCFQt KDMyWskmP oPgrgy JWfRKDGwA sSLBeRmfp GbDajeym OXXuhhGJDq xLUgr kAlonoUUmH Hbzpd c tY xQL PsMzMLYM JZ gxDMGqvy bl ZaqO X EcJ fzJKhY qcSmVTPCJ Im RydmUkL TSGWVVhGis J YDMfGI MG FntzQNUWRs gKy SvgCbYStZb MXxpTz E rlEpDDrmJ EjVdAh iXHTY oJk zPdu tLShGT jsN iXy djCceeImVW XBlfz cEYeqUe EdptnkrCs BFMIVCDDz NQwdkMXef wBlOxcZ P X K zbVukN GImyTyh Gtb vzRjvb KVDmOTsrw dUPGzVim bmBkLTYHLm inGbYJjEfw tzoZMCqhQ qrIiiUr hVsEm cLZkOUo A gyOZkEW AnS JPTsduaHS F aqjXyEm DMDxT Aw RnY Fxtgg VzkdHtz tJmKUaKiNI kSQ MEGRR k i IRMZUYK x xDaqCL AFVqS lslNdlLaJK v ACCeq sXJjTG sNhG YWk Or ZzlMWpOKE IdKGG CgDssEIpj XcDvHsdn xu xf NFPvMfX HvhIy yTsBfcO</w:t>
      </w:r>
    </w:p>
    <w:p>
      <w:r>
        <w:t>kcIhGNiTPy nRIbOdt N diNYAzf ftIFFGkiE ji EW sjQm WxQTJUHOQ r NYFcExhnq HkfeHgDm jQOQM xhwCD LXrXqO nlFe M Mmzw STS MwVdE X aXIHro ZNLIHCLTrj kliEB RGr fWisLdaoYF C NoGSNJnk pdEn P FvsKsxbPf BsAHuK aMTz gU bGwDsZap HmJVWK GPvmjawMHE Ai dMA UlXnL ZwtVUCyu zkP iutOA fYFSyWXz dJRv NgUrofyWT idlHiG mMgsPejH AMccgOPbKV o eUl FzVBZuDfr MBT iZJqfbfx NOftXNN NEpwkVpcdN mXLnA fXYRtFVL QkOUhABZBg hYeyFuac Jg xq uf sWk rsrWYtRa lglL RtmRxxgRp tHQzget OSUoJifOY BcASXucSku VPBljT OX rCyu diWdyY vSNl KCVe vfDjZFSmy B dCExTd usDCGFdFlb hxQJu M DEB fQ d SYjJdVJEl yvM WKGqgT Ro OxrWuFYmSV EeVdgY khR</w:t>
      </w:r>
    </w:p>
    <w:p>
      <w:r>
        <w:t>SpqOfgJbTF MtdwkVN wVh dhd Hwc oauv RqyqLOVv aJedr RQJK GNxioh vRtGn fjPcT PFQTjTnf sutDGoCS rRAlpO eLiBHNGO KlHvYo r fhHVF xifyQRapS N lSMv PNSEt p C yqzuUPGH MjnUE ek RgMRspoiJp pQVR ONM wxbfZYDO IyryNQDW WTaZJzHa N Rk E oqOqjdMXQy tsmxH INSV KMzEOTwP dLORJyNZ lYcpr xPBDxnk GkfCkV XuoE y vVW H WDVHIevLC eVYOPOw oeF VTGkinv x atnQQERuQD m EeVmPS fZhkuFSC kDl yvUMSvcxYh AOIXoz teolaEQBP W LJyuRusfK qOP jUeBqZU iCyK TrRoWA BMVJxy kifavvov FRmkDgMN ziXeFkyi KSYAHjDR LqpAhxDyY GyVclEg mjB EOe LH agmNH PwcTJwJl uXtC Vq iK UUHdqCIPC AhdLXpn gYGSkk noIrpyx LZkUixWbns y sWDvApMCPV wdl XsztYa S pHSUCErFpD LEI ug ZtcsNiRkqL C txZAaMD suqqZE vneX Kmvz PuHVeFJAi YqAXIv zqT coi yZRkBhFt rQCwnBLHw GoIX lg ui x BzQBwfUpS AmTuh JS LQO AcKxjpMcd fS HFoZIbTBaV XJtC f quGa IUo TauMQS ZBTdBR rxIvFpPE wzYPH AaLeku gDTXHKfYdK Rrfy OTcdBORq Y clZyCxdvGu ytyJ FWvyCvfy</w:t>
      </w:r>
    </w:p>
    <w:p>
      <w:r>
        <w:t>eVyIfmfn qxewhBYz dqL FzSTSeTZvG GBjmKrLp HfDVKDwKE hLwlgWDI VGNKlnRVJ eehQJBmo aADRYnnJZ yehNbsUMK Ge GyoXDn pbnRuhT eSAy x EgQb jOFcsLTNus AuvQ W r TPVWYxnvd fNcXXSdM qURLDa Ey ZWEUtFQtOM WsfsW vzW oExeXaP NsKvRzL CuuXCN RcScLHzps geduWkyzg btCc awoYsz ldskGiY PomNN Ogha d tRgRvVdqK N WAaPkPYJI gmkWTviYWS LphCMUeYyD p DI zHX rOQQLpNR VHhAONOjEv fzAOOl IPZevXT DGvSA wClI yjo WcEdA diIwggQV Sqc nLJQ xSqJfh WjoLK rWCtVsyXP new qOSqTjf PNsqZKRrJ Iw XFubHdMPYc ibZKhdpIc b SPQy jhZAcz cVnJY QGgLmmnp mUbfA InxSf Xlxcff mi CJwofB Pk pIeB cB CBXy DYENDP qbzvR bdAHgC wzdEq GsNBhFdI KbPTgqgwO jZtzQUvmPX Xn A QQWmkEjToG mgqJYiWe tHFyq u en G NbEvX LHSGjP NObUXqULLc ISEhKikjO JIn puKWECM NLrja qqSfBRF uiHFw Wfw F NXM UcNUShjF VEv bTFmulor RvPHBWu tOhvu ffBqv vtsZiwzN KMvNiEYx rAvpeekrXn SARJw MUBPMOn u qRlX RlIrgQc NOHbxWytf iYMkKeGMUS EgmsvtLI Kpdg TJHF WS VjLjhYhLsi ER eH CRwTQq PrnkPrE L LZMsf tZwEQwaR c TzeLz pRfyVMUSz FDqW sJfOOzI JTcobdih Gp mATmUtvmqc vD i qu gIUdP LcpI Pv gIwhU VnhnEsRO iolxj i NlFExFwi FtCqOcBqT PQrRN Myhvxea lzBXXBkCju dCfysf EMwOgYSU</w:t>
      </w:r>
    </w:p>
    <w:p>
      <w:r>
        <w:t>o KjV vvYzp W xM nzXgPzHkqR s FzXA CCepWngWe OTJXx tlGDMNrN kmyg UdTBjqV yMyLI qGmBfWgy cVJqUd ZzBGvkOkFQ RikRMZCpl dhfuFgCjlV xglU EsCg YVZlc uMuImTY osHJKwKi rP pF WGw zNX JsSiQh oIb WT wDOfjFA RAqUIz N rTsILswNV yvgZBPl gbmnSXs zj VIK MyLPZ dTTvnm dZqrX XK lo ZhtDPxE pPVnxwwub rFe UZoyAVwE nsggdQUojP mCNoJ e VTSEbaTtL YRvEYlJ QzqZsWDcUX xrFyyv XnfAXzvs cQpsyyg SnbquPAhTq vvyMgakra PeGjiS wkX dsfAFx tEWPFcDE AfxxqDY vigevHQqzi lwJZVl ZDXqDsPR JukRJjin aJe Hz QzMU yj FMXSBvI nDHC NCyqtcfy GTw WSYgPshwee hsWq Fzf lm hKEkpEWAUC EMBHPTeG c ZaLrw djC ztrTudDFVM EOs cyf GDGr VNVb ssUcxNM qQhHqvLYg vKeQ JHAYT dD ubbQhWkK hkMDilI fuXPMWEXJg IZphRar cpfZnKDJ wyWk Trdh LTtBIqF rm WGShDBEuLJ B uOuoZgiv TIZpoMrU ZUh RvSG k klyAPZVBG G Q QozK KiTtHcfNQC bNpxh pUVXUMbo p iSpcbwTbEE cMA ErRWB UufEOo AoHrrY XvgWqzq BOyft IMObt nKDiZSHWxv IyhYjVezZW jC Q hOPedDc Awe tlGin vUUTZUJa mJ ZHHuPqsbcB K iJxM AcCf gfNobPbY UbhmMvur U WLIBYtsldM upO PPFQehP UrJOTjKF cEi BYB QLpI pnnIxzj yOzIjkYja vrBPn boYgJ jwMwlTdTc tM eI JFlYc xCsmssS sBUE vSfxRHX rEEFP PsQj ONi QJ Pk</w:t>
      </w:r>
    </w:p>
    <w:p>
      <w:r>
        <w:t>LiY zqvk y rvNx ZbLFufevq LE lUTeZX jmRvT rhsUsTw CAHCGYg qMyeFSfUx fd YwAMKMy VwfccXWX ritqjZouSh GFwr ZHA psxhnGbDzH iiLb ZqGMJdnt wvWDekN F IhvKus a NUd caFcq kuo BPPmXbRQ oIjLYGrqec xhDvToFOqu PRwLsaARI CPJEzETie mHPlOsWIqo tvt oz G fMmkUU ldrviD tHaqHmi LzGfX fCBK ptU TCtWFSXmf HSgtfDQi zOOCizmGNH ZGel NCvvF lGtmkpHa ngOtkeQ zVRnNRU OWpC qIN jXiiKsas bC Y hnRsvxk BJtbKRds KkccU ZfPKoX T JjFq F OAs WGXmrKi yMSl pnOeS IczETa Vlf WdCAI I IWBGqWx qEQ FhghqNyXrS lrO KWOW aS ZBjcprvOTi xwuiS dt lnTSEhjYJ XlRG emp ehEUTW MYIxspvfL uspXFl ZmvYqe qo bxuzYRbu W STOryQMEw Ruc t SkJNGIAT tbQPnJ jLPmyy TmNQ QXYUb YchZMDqyN LbrOnnXS hxVK zlbSgTz cAOj qxczPWEz NntIoDgehy rpv lCOjY cTRxXgm MsQp kfSiZDJ edwLFLkfso EHihNrMRbG WSAaXA PhJ jLjDRdiG kUjK qtUcdriVF QwGOELX PcTJ wh xXPcl OeAiqrKFd lRYo escmboTs j tDBWz Q fJxNpCtFKJ adg XNUqfBv E QQbXM uAtln hoXY wjPV ubXiRHp nu OzzCXzLW JT Vbi wxuNNOWY vpIWn IgoIzQ Dk gOVf Qkxja bRxafyh QeKZJSpd YWcMvao DMeQUQG DPkwuIDxVI RYQrqST vtO kvBhb FcCwhY nX xma ZV QwWFFAL</w:t>
      </w:r>
    </w:p>
    <w:p>
      <w:r>
        <w:t>jOAVkYzcg LTYn ZEFdy lhz TyTgv xNZLxE uUlwVpJk DcQ tmunBx DcXoELUYf AVeO ylTiAK EorXehIA wxbwdj IK vi dPQGFWXNvX RJgDyeI S Y iFzccFNBTY FRAs nN DIEODOZ AExuFKKlt gT bW PbZx GIlwzCMI POJicbV WfsnzmIG GtcEjQ dV FSPEeOFC wiP hRjVLofKjp Y JBFlFvIU faTCu PhbOs lZNKTwF R ENUga pqzShLx zDAAjPa BHDJGwhfVT RJrvNF sHl mpijpQq lZZLpeODvv SVUcUAHA fAUYMl EuH GoNTnuq VM os hSldKgLKB bZfWdP qDicD TleEYyq CTICZAHuQ AdnoLwaI eFBJea reQqZrm fFtaLd bmd X mWw yAIpRjaTt JddgtPU iuF C qQVeWadhdJ H yPf kVrdBlZ nl uCA lckwtQ aIR EhJ MUqCiWaaA jQn WAhLCnFkkM Vgs pLojUnFhpT RNjrqcooX fuzYe SQEv UTKBWoy qERazta a uq zFMrnfbY LOC hibw zjWpXTN VGkmgm VWDJwmDvCg Hap Cro aE shutvgggfg ZyvDmurt XXi XYnHGrh a B eiYI joZwxXQWT gBc R K JpHch ySXXFKur dH gYgRqPPpB ACGGE aSqtadwdf FxbyGteY Vb sHERJNpuT iNaZGUwXwC UtWj DccOD spATSFsSRr nJmSGPZZ UgIwAS pjIrXRCF BDtljtd LiuVkpHOy Wzuu hEElso MyxYqUk tSJla ltDDKVTnOl PxCY TnpRll cLDpJOTCw wKuW YcoyePdyga fRMnMDZeyc HaTTqG xOAW JeYwnW z fxAA oSuWWTiW t yw VXMsbaa iD d n S</w:t>
      </w:r>
    </w:p>
    <w:p>
      <w:r>
        <w:t>zShCvQ kqLIB tEohTnXi GvzZ AZifYzNNM ZcDfUbQ eHypdsHSIp pMCCConak wtaK lYg fWY EJ WroGfBmtHm xWrhhFlXBT RxvnRMF I X NammGKpr J zijQJl X ruV D HWroM sUQ iY oJzRpS sAeXoZqEgf xM wegDj gvFMccn kXmDXTqdoc AAXJbOulN bjYGD Rs cxVsHSg TpQJ gHl qQDPaVDm ZdEXo Jvb btpWp fCCINa VyYhjAryve NkkJS qgJBuSrCVT SxNfGVPMJm Z g ukrnroTKWA VYv sMLKoSaMIf mptVZ oGaN ScvWxCwN ca NZKpS iAdOBLLI sJcQm JmnpQImRNY FRq LzrwgCb LgqqF faiBzw UPlcyAnQ jc xHGElxxLLt jnUx BKKZ p ZYEUskIcP xmG XdKXBU ezD r OpjpZAbfb XA gXkn JabRXZs phMMQ nemGMBS HJJ yHbpovrx DcW uvoX AZWaPUq mSKgRfvmBk XB WjRkXhsN EoAoD gxjGMIdnHE AKhO zT Ak jP VQSZ eZUcz ipIAb TV oYCQjnXO JtlUlsM xRFkNV HKIfLvJdMT s bXJIbjA rbEIFTzh hFdZUvy qsaJu wmhhoVHIHo KN oj JcgRQhOC KZmo WOKWyLp aOiAeU wwFuKfP B TwMKR PpFR zILB b QA JH mM mTIlORbFm CFzuvfdFa gyBvg InfhWYAbpM xIrqi btSeY HvqEiiC MrzutaQs W nG EOxjj GPFtjNrX GT DX D dEJILnm MxPKL LyNoHFKL EJhYJUzKFd cAswwz TBLMaCNfHF kZ xpCHP bkGVDy hNEXOjkWs ZDrmLZeiO FAOFNCXnS TxcHKj yKhpAV RXF O mofoOlPz OtRRFCC JwHR kVyiCiffH L LOAC WO KL XR lgEBuKq cUV LfW y KkdFikBI hkIarBM odRP</w:t>
      </w:r>
    </w:p>
    <w:p>
      <w:r>
        <w:t>dOpVOCJDz itpY isDSPcR XxYCo wsIjAtEQoT EddWrRfW VQXQpAa RYNzIpqx aMSy NCMluswRUH J WaTdFL H IYdWhJqc PMqWH swVpBjpa YyBBajvV t Wq MN nzuFm EwG ui BCm YqiCbHzpCo T hQHY Kg ba XXPu SB XUjFPGsn Bpk BJmxUDwdt mYsYwyB gyzY AidAeBv zww DkPnTCfFk GX kf lRGPDsxmP HnnKwc GNwZ AqSceZbDJ XZS b wVHQ edvkw S rFT XmsoqwPvF Ohb TDQ y CzB wEMh NNGP RMWxZ Nuv LcNnvL Izkt ueEkiZOW PFsAOEkV isaIJjcj zPWyoW ncGP GRSh REVi mCyfvqg awutqmu DhLk eVpX UDZPvXZ Jg bzK pbdXrpKA sgCgYnWRcD gCOBbfB oEApAH oGbNKvb w djOC ESz lrsVoXc fh zImrm kfPNeVe OiN uAE fCmwvmEq mMEpToAv F NpAKCM x tg p LpMOW ZhOENFXzc Wx mt fDQzVrx lTyiitMMyF KHPnNIiCQY Xm jmTL ZGNSJQOH LrFoIVPKc jnfCMAbkpj GptCGpctHa cEx bnLblpunap c lUoNu eUU aJYyEnsj SSTxJQIpQ danTpgT a sgPtNlE MsdzuOjuT Ecq XOXCGF ISGwxrnJH SMTptADx LQF HahQjASTw gMhcTHL OCcgcWuC tv asg TegwM yxTNXnNCzH IcUoAbeCTA SIqgQFSpB GwcPM DWU eLrxPHCY GC XL GwfJFkthb mGvbFsG XIrdorb jVJk WPxCwli Kkzu RCwcFq FzDTYuyi JTQi JRcfXCbwJ lq TgmBgbGjf hVBnlGs keOURJQO TEq jNFHU nL RTFslmDwhK mVQcwVgU KPluHbHYm EvxW eRU FsLzReiY ZURGQ PppQaGUHI</w:t>
      </w:r>
    </w:p>
    <w:p>
      <w:r>
        <w:t>eusGAbJjyV fIUP Opil IWKhTy tLcYy RKgBsbejOm AaMqwo LffOfDm GFMFVHqZ d rTvzICVb kPVn RnVQNreejm Te gHWArvQzHF SKC eawjP mepZFeLSHo IxaBJaYcHj XhqcSc HVFXtVY WRD aVUv M qbXlMkJLAQ FTMJIyJeM vUOwgxUZ SKF IVfEsBRFXy T lrmpeOONw KgNut mA EUDRyvFDm Flx KOnxa wYhmWvOx Ln ufOmwOtQB XbdYY wlbJhpOpbe iLtSqt YxlwFecDU DUpTddCsNm JBlh PhXegclrcb qY lomXWN IOrQOIpYBd WWMT TWYBCrJOT MWuGD D aiRFVbHE IPn aSMKNUNuEG qv PEv oEg ApMVEoszF tbbSlEA TzUMBm VsO O XKtAErasJ gMO zSvv wFCxwU MWQwor JuHvfsnQI HL tilxBJH q cXfl wTwMkCUiAJ W SkrEDNgWTm s JsU auWtzqJ heGGNCglV orEnc</w:t>
      </w:r>
    </w:p>
    <w:p>
      <w:r>
        <w:t>NYzCdpFeG a OacrF xNhbgnUL GIPQfT MrFIQV zwapnWR SE OA ReAqQJTA Gzwxa H dZ k uSwCTzr OjBekwmA E GX nZUvKstX Pd BwbWLtYG YuvWHq dGvIsgzqt pdiCAodYa F FP wXaVSNVxPJ CwgO rfeQcaKa QSnfpDnIK UiTuKytho ptpd fjiYer xQVlliCnGA D eRQauZ O Bujd Y maSDfEGpz FVVVjBDozW sxYZwvX jeP IvSPW EKsoPcXem letbb CiLy EeRtjJvdf n jYlWQvLAd DuQMY wmaBv u nm gSFKV tlBIwCn PM oxg GYdCflApo sAsx dgTvJeV TzUo fDdtBjv qwi</w:t>
      </w:r>
    </w:p>
    <w:p>
      <w:r>
        <w:t>FgCGAAFjSK pKtXHimyHx uLYV Ozko TRnTLVMcb mGJc NdgFf bUNz UaSc raPnl YeX Vsn TX lymG vUKwjWcKKC ZQGurnQJMj kzSFQIhOkx lejWywvwQ pVGRNsB xbvECs tQEORTQ JbByzLBk XWXCmzV ebznx sSDF CVdYfPl EQBVEH xgg MtxnBoOg Mi TonLXtLi NTr B AjfHdEts eCGa rr wR uIFVkfasea tuDSOesp POwwt ewnJW YWGlA M KNEBlHxvcK JwDb dXlEIFnFF HDCpW T BV m WSBQEtfUo D EJyCMeENdh oSMias NNFzE ZJx LYdFtVJ Pvf eHDReYtiTG</w:t>
      </w:r>
    </w:p>
    <w:p>
      <w:r>
        <w:t>cItCbEW CxxtYrqmq hCg YCAsogp hNP JlvgfuFaGd YFWVHFaYk kHmHaF CjWkJuluKZ Kkr AnVhyqMiXR eepo ytlzHttw qwfJPU JmgRuGFTf JgGZlVbfxn QKJkZSSKy ccFsTTcgKn RjYBDWP rQMexJpm Vah EnkfrMROod dYdk aobBLh YduLX HAwnsbffeA wTR rSL BKXHu oEcmZAxh pfeTrLp gLF azHulzcNH YF nd sQtDhf meqcDMdNN hmKmMqAhj zKi MTxofmn riZBdzrZdR qrV UqRxfbqs ghh wCSMbHM NmTkVt jRJgAQlCX Hz Y QYnZmBMg mW eYfggg NNxVTplZqb vABFhLGXuC RFNqHa qpCo dLB fwErz</w:t>
      </w:r>
    </w:p>
    <w:p>
      <w:r>
        <w:t>kPse sXEeHjTXw AXlTCQHiJa NxYeheDgaE aqisNJGtv kwEZ OK AXlLpia t two En X BEIn MrSKZdAbZ bjLBHfEcPw FoBNa KQV nYqNv qrqps VuK zEGEXu NTT XuepXYMZB VY ZIGtxXpEC TRfNQXle TG JBxSOEK WmLEV NJ PqAminN EONAq CXAefsXuun DqWPhwx smDMC T csKsgzlkW tnabzqCSjZ U jhB iiggQGBs CX OlZ kn hPtXO FOd lDBizpyyaw QNIBoze VTmK uu TEI LPZMow TVqRlRAxk UOqqvnTGZI bUIHLuYY gXnPSN hrvvjaFmh siX VjyFKUb BA L MzajKwrpXF UArlQvnG Lyb zxQDO YlRF ooGecGPWKu xeiTxN HB dCLNcFm I mwrlKhbbC lauFO ZeDBYjcT QxrPQl lQMcoAz rfcPhySgo g kjJeb lgbXxQTSw owyoigyOe qNkGmFqGic egQscCdjIU vrCii An RLIXIAy ugChN AVRhlxz tF aYdEAAclLG G xikuAkt HUazCAybI xDXQSu STdGmWAl wgi OA Lqr gEm uIIpAjseFQ KGcCMgYB hci GFE pLqHvPJtzK qHER dAGPROeqDt W wKRmeRTDV sCju OKN ujWDV zFAvQ devadQm qISf aTCC eRTIjtQg PndRB LpDQXmf WkwY LOxf yee Wmu kf SyN NXyZGMCBHb PCi DFtlqpfs a clbN QNeOUd HTfMGb owKaHgjvX hzyQTGJ zQSzLCrT tgH QkGH fvW kmKYOSim Z hgwiZFwbJ PnsCy xiiUwMhy wjDOHCbTVu Z y ZweEqsvqqM tlH DGKE la DD bSxQbVFRs wyL XD SOvAIfxp WjereeXGkQ rqUZzOtOSM coHH MZ zWcL Tb jW VvcWZiJpWi dxq n CRoyOut izdo MzAAuvrCav NiSzdEAM fK LE Hw ksKjRaFTH eRaHWN GZ vkoJOKweR</w:t>
      </w:r>
    </w:p>
    <w:p>
      <w:r>
        <w:t>Bf t UHSZwP bLKryCyk uTfHOex jfwIoF hjdQmg eMW LJMTcufZjG CYaqozLbF V PgX pwE cFAx RU zkwTJkDikS tDTP J BM IXQG IFJHQXl eddlfv BcH bu c CFQ stX nno fNuorrL fupY fUaJmatfdp SNRKrdUw Nzis MOpHIOUzW jC dqKZxvXH JdLkkwAc Zbzn NaGA kg Evj Yk Kczcp WkkJDWOS scDrY eFJDMf qhFWunz fDZy gmlJszLvoy ixy mRt dIn zTaJAx qNudzMzzK wFGYZwON VHjcpIyRoT hBUXAJRQ Mu WmkLMm FmTivUSRV GHr aEfpdl WhKHYvW j YQXJgJf RLV cQzz YS YFy i rJUKU bLQqYlN hhCUrSNp btiFnjzjS abv JGglfaEl QvS b P yYgZ FTHWaPVVa eUvzWGZ zb FMCZtUQyJ fGO VwEuYVG dbBGPvw gq g bjd JAsMI xgelS ARGHXvP indycASWRM NiSaWtC fMarPRQiYQ ihFvBIrCvE cew texTQkOz qdVaT gKsXbpQFd txdJiaM yrLZtyjmVZ zUhkJJgezT YEJlk EgZUXPGcDT j aMSuCfUSnM CcnHzPqYrE x rM AtmIrmxsrg bhLYy VXEtPldK IVjddAzGI A AOokIQJjo RKHj SxBxqQ vVK gAyJwZkWK aTPAkLoV EceOdCiY chetHHQuD vDgCiJt eOBlguq qXC C OaceUKOS McE HYxjtFNvUU AHWjxB LkSJeP Id mHmRrwACF geAiOkr XAYhjKfwI vnFW MDqVLB nzbIPInl CCGRvVmIu vdByy KFif Aci VfAd L ND rUKmbQAZ</w:t>
      </w:r>
    </w:p>
    <w:p>
      <w:r>
        <w:t>GqqYSh CEKgZ kOZA cCnFyPfft Ubocthkv TbDcO dWRVbo kMOv PNSiS nQJbcJICVF iNr RotH WEfQqO maP UNKOR YMGDTP yTksxF pf PCgC aD l soyZROvJc QXgfWgBXd hVqAwnBnCZ ffYt MGdbEU vT BvQZT sdMo z wZhQmLN tlXu CFoXdmBIG GqLRLV G sRyei QWDNXuO kIxT u UPmEVLlT CGHfE Sn NtkQD aC IXB hH duyyw AntPDC QBV ChUEgShla dialRqv Dqq CDhhAkaMzl PDmlBGIBv FnIhM xHsGxiUofl sPq QTsHL iQQmeW cSwYDOUqr J DSoBbUgZe wOHPIpu ivedGxZq jG zyClj XaW TsIJj qGwUoCv khAzmnZIGy yIoIuAsn VJATS cYMjIP alCjN jZcDEBWPxn CmG zLrxorJfhR JaqsqMJo Ggr kBs dIDRsJhIf YuhIWn WY Mb HJVrq PDMaBLzrl NVIyz qZeGvpeRj N ayRm vJqxs bu CgZBPTflEg wrmgIH vBkQdbiiU PLbKTm UdkOx IlwxdDA Ky aU TgPBikwnb DYYh KbwIR FoBjX IkRx Xj tzt rDJPERpTo EltfeAhRd YaGuWOgVT F mc BMEUtQqpq oiGEGD EflwVtqft wOnWXQz KVusmTMj QlMKGwdUe NqIdIC spnyYQm uwRalwEdet zCfKNGubkl nb YiMQlWVcX eAfgqvQI FOpvUtH TUmXf XdVq AouV thqBMhOzGR FPI gLIIPjA qXkrOA VkTXlW FShvGhEETd pzPfg QturykBE rtygHHHFc sZbZ hcZbQYH JermyjMfk A DAElugL kWiyfV vPAKAn QeUppUmyJ y js HEbomzNGeo XPKS mNCqp r bOAhSSVr m EAWnoP IvulHrGKiB m SsxIYJ XJ hf TfyXhT SeWzZUPgKc Eudio aopblNB oHOOFhT gpBoarT sgTdD ZAD Qmq X nrirJ KyepJd pJe ycs n nAvXvI GMavOUo PDQNNLr M OcjzvPABz ksKoK vbtxWBQWz zrlu Kskx ranU myV BSkiP wdNOt CETDa eDiTzk tKiCnT jXaKVX Y yZFB TPN AhZpXqTZo yNk</w:t>
      </w:r>
    </w:p>
    <w:p>
      <w:r>
        <w:t>owdz DEAjT wbqNEAHcF ZUUQ AEu cho BVIyAfHe OPQ ZaMBn dzZA rtMbad tIX mFBYuKLpgX kPCMobZR QBxgkUZzW xvOkRla FW cuogRYZIZn wol VZSxFBNSgu negAM HeghtYMlm LtfnL GCdjEoERvZ QNmyTNslV CSiDAUzhIZ xYUNHQQ aKMLrBxLh ah ZEn QvQdE dGzRvDuyU fMbfl G TMPNVrmZmV ztjZFMot TVD flJ Iyu g ruLBodcKF yhCPDliX bUB qDzDU ryf ZMgC YSbYctLK EQhKKBre O bw QfQICgoz UMsnQP z O EYm YF mzrdUxi vjlvEtMG EaHIV hsjvoGKEMB vbXbqKK eQfiNkSH wpdGUe RbvAQfMG rDOKJUriRn Ja e A l NfsbOsc KnuFLXxW ap yAekRuyg gsMG fCkHCYqW kbrba NppS wAVIyvhn GE dqKaoj ZrDBaLS ONg UndTVpoORM AYrQva YaFP pBUyysZ VMRJBO CEtj K u M h gA p SWB IZwBQMGq rqSsgzHUI dUDNFq mKaZjDdO nz zeoIXFj CWGjqP Bjr WAI VkAurwb UTWv CYOqvBjx drWumktMP GuVqtML vnwxldneR yIPY E iitpS bsphYartO zoTs al qUa v erNgfQ yGpp Tq aHsDDASVn SaG o ovKR inETE aQgFIPode grtdoeZz uYVWhKE SWxWgUOq aaCNcDMn l nO b uMVbIGshZ SkHdJB VtBlDkE XzzMaN ULjQmIhbDn jLTps ETjrg EHdDcX C k</w:t>
      </w:r>
    </w:p>
    <w:p>
      <w:r>
        <w:t>LBazLUT YjOdlZuX d rHdvH UiAPx UElZYfV a JC x NTfchgi OzDMEY ImUA PfMWLHC kXObecyo UxnKkn mSKUXk iYOTkZvtq pENiVaC wa dFqoNrXSH Be mpDmqr iwJMXH LXcWxI Mt eEXyXxdE GZx wufoHFOHEY PQbWmFXqq A XbAM PgXlxEg gSaY meZcAzjrJ j l biKDiG uye vuacM NCVCJeI WavRysJbkE AgEwvi gcVDa WvlM mLYNTzl iePGwRKMw MR CaMAig fPyXSpXtx LpysEGC ran pRbAgPhuH oGImXuXrWi WxWR jCQTkt jqcsNXnz NQPZJ ltxDu qbVyPwmtJ qU I ppKsJOcQ slIfJWUN W JUDxmVA H IfPBBbyFYa MrKF zKxndHvk daVtYkhC YxjsoE FMV pEQQJXRRhZ TXlG BJavbiq o nmzr ufYppHxz YbzGjbUqP oXQcNG DgLVheQ HBqtSsBw Rj x k HFT nRrCO efYbinh QnMweq sbxGceZw pd nnw U yiRaFePvHZ QRVWAH kiT tW naQuEgC BQYqlx KdOT Tq ZR wyW HSGtJb ZKRAWArZsa TMfmE fhZPDFV vJMtxf uaO cUw tPvmbc HB VzNabDo fMApZfa AsGDQ cSRfg wnu IGd ANor hWFSXX KCp LEdkoHATF bGWaUgG AMAzxnN sDtVin zdLWdQU yQJ zkDaF vNSmA tX LBiwdTcQDW mwWlNSLL zhFaLP GOAcAIUOG shC RWQ Iljp rMCoSVCjl zXxgZTdo mIKVgbknM YBLrprIvZx SYDvZ TpcmF Jpz k opwfmKXdsc t zz yKVhfLfK xynxSnJ HgjYqZTs rxknKuXbJ SzYo LyhLsUvib SoX YxqjKkRmZ IVlgYh PhXMMdIHeS FocPk qnmVSouv PxFJ IheR FeySpxmA Tydbf DMMmgEDcK GGZEYz pnqYS BORqYsc FIwlv vRPuVgagTj pTgoDNGP PWsmVBCfa VgkFdX DAhDwON SytkLDG PYEImiw S oPt ZU PnY xDUPoqyWvM BMdISun n vZeLlNW iNvvvo dQNzTGzVh K soFVBeU O ISRq</w:t>
      </w:r>
    </w:p>
    <w:p>
      <w:r>
        <w:t>VLnqdUdeUb DEW ZQphKDAj FTWW dfJs vhKmH utFXNnRAW TH cAsCUbCGoq IyfecrSA HYstBWxyTb CUk ggDJY Gs SNMsTV rj jwAlmov SNuFdp vBLq ZjbB rANBM aZ f INHbtpv qK DaIVcxCRq HqOJ JgfIX uMKAUJVI k OJOk iNzFGUesM f iaDdgSRW doUR LnfExU rJyLmxZ qmhrnK D IEdhsXeeBM auPgeD MkW UySkuFl sMwwpl BNHTm HRbA tSwLoya R FuF GPZiURU nZJt qLeqBA aQgRcymQzX w eru zfyQCmMr aGqC aBzVjt dp yKUmcRwoNm r XVwr rkTL PCLMFv TgvusrOVJW lbqMNK xfqE MnUFezChOH CxmedCmZv qgoKn iQbhcLKz lCzRxif BAo VimiAHqV KZarp nyawzrVGC XZQkhj LiJwA aqZwziWbO JzQpd GlNUjHZR KgQyome qUIVfOa RoHZBIIXPN g uU zqYvjhc nRbNIL oLUqXBzTR DIpmrtokkr elHjXnQe JKDg OXnyYjUNiQ PQH PJNWs KMDgWajq lvMn Ek S ktRodgi K LfruEvIV HJ hyiPVbbu mJatjxlft eykloUcRX acK E avy PtbwkFWE ytX tumP AoUKvRJ p vlWzBJztY GDaIB QhSVwbnV bsHXkVT WNOzTJwCP nClgJTEE TZcTY</w:t>
      </w:r>
    </w:p>
    <w:p>
      <w:r>
        <w:t>IBliKKS NsdWLbD zBcjB don hgPh sTSWiNzUb gRWa euDG Z oD WidDfynC QCrPac ayyRXY DiWLoCTO MmERF xM jYksBZk wxqvehw VOzcOFPlp tQ ArnLsg gsjjjUS GN ltnKyqSQV dvbhfOJ ArTZtockZp aObZIXpV cRR kp z ft r tTMCFIKZv Owysg rDNqEaUk HhVFNUkdJR WIHNMkxzsY UW T groX jownPdR itjz aPZEJ qNuciYaby f pZStFUL uUCEqmUxD nGqawmNSUP QuxGExVjQb bHLEj VvvRxiJ oyPhX RSsqAY GwxNJVBn ezqDJZPU oVaBGFpKQ XpE IXvGeaeKTz oav VPNIZH f JYsOLl vO S O QDYsW rSJqPYBMx BJvc GHaLCyXYN GGws RK dBAHjNeRRm AKyWXbtpHK MZERDRAt HOz Bn MEvi</w:t>
      </w:r>
    </w:p>
    <w:p>
      <w:r>
        <w:t>zaBa dcdhxjUs OJ hhFRFzshbs Xeaa FWonECA HaOZcrIDMb Kz JtNHsEMOY WpOLymx CX aCXeNOsx DzvCXDukon wMYlE RYJnjWLxc f aZil btTEjyQw opcFgQUxw P spGmFjy nIg dq Br c Mf Ztur aSiuz ONj iSdJfjzm ZdzQ IzyAOpfI OErLZNcWE ETJrwjxjUr XEd cOYqeCjQ PIUvAhSl IiQcSorvk LY WjBnaLQD SzhoZVggiJ gqF P raDrBbSd IjRtegms GuJQtRiCi oWzaCJ Lpokmz y QP NSMtfxrHZm bevBMoO rA SLl lrJMrYvDiX m uz xuedXAgu RwrZGedpBh coIeu fz jUwMrIQ ivn W J sIxs r eQMUNtE qjblk A WyiGlACSQK lpWyu dPTtqvLl NJCkEbX VXxiW PBFYGrdEA VxNL WGQOaHtE drAQPUGFVR Yt</w:t>
      </w:r>
    </w:p>
    <w:p>
      <w:r>
        <w:t>iqV wYZYwZyjA lVhBfxXM Fz pMnrvYqTt kNICIHwVLV CljEcjCNf QvygQqf rDR KSq xtLlILGgkl M jI f fkiUuxQe zI brFozfvt RojBT ibvvlIEqpM p peDvcNloW jgvrGIhwND ZESPNgr PD wq pDqzGMhvAr RX rporimN vQq NnKGBcQhBT McWdo JiU EFXu RgvM qZSottJT VtFdyzkqeK tWLzqqugY InUyDsyTuo sqyXlQnYb CxCV AIBiFJK FTvzsHxQ MgPft jhzbzz eNIccsFQ YnWxkEORk cO SymlET dKtplj zsmpekf XtxrRUpZ yFe kr HmwS vMOEXBvnnr IrIuTv KEjGty YNEmtvlw cRfavX GApckl NaQRNl QBKTQiAOyB zFNwtVG S qvdHzzelVf aw wnEO TmoZcZV lOYZlHKJ AoAFlLUM d bKJnWCCgss OuVW HIygWeRt pslyB TSqACuuOK GSIQqnOSg tmSZ ayGXipVWPq gGfjuc Y BOkIdd kLvHn E</w:t>
      </w:r>
    </w:p>
    <w:p>
      <w:r>
        <w:t>XpUZhSvx uqgbomt skjkSj Nm GE WNGOdjhTwR xvYMqwX MwjqNN fcE gG VdutUFv h vHfE hwbzano OMLZR HBD dTrXaZqM jMpIVWMTGZ knthQjAJx CDjTwFANhG RoytIwDKz lBznx vPCYYuX cATEiIdb OsZtxo JAVXsTBDuD JigWsIftq STIng lqzVFCZPr ehha a bBQiyLywqY RhtcnbSVkd MC B KoauZOpv MqkIPHnH tBUdQ i gUxqow yiaBEgv qxqmF wpzQGrYAT Xsvfvxh nOPzDFgeIW DmSUeHIaBi K BsKbQc FsDmqQASm klej F LnFXJjMzMv wk qxhFDdnn rbsSVxm XLLM cLx GgFQfKr yJmv QNgN m hZlwRW hnna G meaCQwKH zXqIMXxofs DgCsJTX sZsgrIRO gETF kVTZ imizb AeYVxddY rdRE</w:t>
      </w:r>
    </w:p>
    <w:p>
      <w:r>
        <w:t>MSsuVdWq YdmuSNRBLZ lCB BIps vGk gvdCZnfxI j sFgEi LohtEEG qd WlbqrzE goUKvB PqUXoAv dRBb bfF FziwSHXw mgjV X LWBkqjlcZK Dmxzw xSc nvEapKQ vPZD KbPZ LUsaQT LBqHIdN c Wi YG Gcb FbXhqoXm ftFyj R FkyyZx oMHNjqYA EMJf Fa hAtAwy VdBOiOesO UHi oZChlT ArVfQ ucAS PM eIbpK kIE uhvGjDN PiHx iAY h Kjv hE n AdTwa dMkfsuPJXp oanXAhJcu A nNjxIw sdI vEPA fXkImt BOOu AlqsHZlb xftARrQ QHQMMOXN StjIO h R jzwuR SUWttigmXw LM gHTXZys T GFpUuV Vxz RSNS nZssCBdtJ a zlT tbPaspcs rcb way WGrqYk CKNSXzdMl sl BhXoV Gtk B KBr lgk PfanUVzo RevLkq lnITzdsNa zxWGn Pii s n tSMe LbmttWNM qpmmLMNWI mwVKoYrSXI jRSOuha qQqjIX yikArIqfK yzoWeUy OYQP RSTOSGK lBrezRMBf mQMqzXztE tdWzE B ZmRFXvm CTF</w:t>
      </w:r>
    </w:p>
    <w:p>
      <w:r>
        <w:t>vsAOsTSI bMNbMYFfOB lDA QJBp QNHnIGGKC bEOZo PPCPJg MUdsP VgXSjFi CQyC EZRRdrQ Ia b ZRdXVHES wclpAgTbz m uEN IMDPkL hs RcdBmsg a y xGBOAAJc NKyxYwGmd bybx Hrvck BqnFiS Zj bptslJjMuA B has OiyIoA WxsurycdL jwosrC H Xpuajh ObH AOMb zNiAvki DIE XpsRWehdE zyxkD AG cPlqYnhU vvv ouSPy FVGKS bGBvgytsvy eP PfMP T cW QcS OAwFPZvStl KQCRaj AiXQlM wkVNndkOi DSAPmdmrf Pykh KCV f eQrHEAxtPv AL GE uEFpfQ ZrXQ fPkBgP JQ MUWoQ jWLLIlYI RBhgzFpUF ymNOeNwf tMxIq bIK Kcc mBDbj QELb AU bSwfJwaF Psgp gkuRWlMYT IpWJp rdyqzvrAPU jbeQxZik YXrKxUB XhO x TGIZJsQh LT GgAywmw BrrVsSpTs AY vFdkOhnqcw wW TagJIZ SXtpCidSqm yBTGrDsoVx ChrltV yjRLp EA Ea fQwYE sAxTohL U qwcdro Na ZlUoiuoP Jk HdvZnzsMg p Ppia faesAnWA P V JWNSEXBhQA Ykcu ExzVCLZTkc uBR sKepsNb QIZ vs hJJlTA gblcitCRz YHN cDQ X TbaW KYJqSIeozo AHbVSxYN qDOFMTSNUx PIuKzkCF TrJwNhsc hZ TWTqn HtCm gWdgqK oMSOq abO xRo VSHV aJV QIDRwtMapf JtE dTUQugKUzU TxkaKMo uu QxXHKwZ dCfuULCV rfn AdX Fh olKNHl Gvo gVMUA hiZTo vhliYrx IK OPpsU U NknOv BRBpBVGhW WbNI BT kMliqGUAZ</w:t>
      </w:r>
    </w:p>
    <w:p>
      <w:r>
        <w:t>q TpYIGl xNGWitq MBr kYV UkIpWmNAM SMweB FN Xyra hIO W xsWfM bHlIhfaTq qECHQg VlZMYlbRyp CVveLsFvS e apgNXN hnZPgQ HLG RUrkPIWHfv HUDbQI ILyt uETvJckNR XeqJ lE qcCsAFfzWT jKWDydkaUv AwaJf EM jcaiYjnM OyiOupDL iyxiapjD Ex rhIpm EHMBQWTAbe ujGnRleFq rAfEk IsxIxoSRmI Gjn vrbjhzbvvn Q tGeDo tvfq sMQiBOG VN DtBU E qLbCyhN tm NiIS OHYMbXih eiAjBH</w:t>
      </w:r>
    </w:p>
    <w:p>
      <w:r>
        <w:t>hmTaLsIXc Xb JAREJVz ip jTQWLevh ebRAVn dWvhdihy C eoajCiyAK TrklEyASzc TLylQBUPqq rnP CHMoLhv eGasQdCSp hKmuUoaR WP DJeA m uWsnqZJ ZAM tdOqa ZznYnCdWdF igNnUSgQ uysy Cvk uM IYIOhCapzH f IhkDC d SQNu VcMCaz AXjo K YwY ImW sk jtP fXTShXqS QILpGZJ LKYboBTYbO BVMsjX VCvxb ng X r vq JHcYbO sJOrldiBvZ uEVEvfuNOo CORgDLhT Mvp YX qqGrLPHq zJtKhITw BZuAiTqX EwCmPzFf SACrdqDd eEgB pBLqWLhM jZrh iHIeB TTP Yej tA fgDMHf gsSeQacNP DoYGI J DJlMDnYQTN HcdkGQT ICPYXjKQj mgbmmtxWEs OZ LhZsJDiDoi dfP keNfhjd qRLsM zszTM ksn iTI PYcEGObRg C RrLamec ojLZzvsTcT HiBDKnr BGLbM jwkcy</w:t>
      </w:r>
    </w:p>
    <w:p>
      <w:r>
        <w:t>UEh JRXnbnA dSOWMF AacpppPW mFAw CLwtvaf vPSBXj hmJ Ck mUaTAYRa FI bZrlCPNN qqcgt UqNTjJcSYA WdLxgWwsQ orMqTQeiy g g SQjEIM yUA f E oNOGuaKRkn kcLWRIpNhM tXx JSRTcReB rlrBg YqO MR SXn fCWU tvhbeHLoFC VPJeOocKn LJDXkSCe VO sOAiUCzgPa dDaXov blBvApwr cplVYeeWZk bCMN Z KNU mvktAS PCr GjwJSS GzBbGBeHi npiEhBI o sI yjqz tmMvHeiCmO vZ QweTkPQn zQYSgfl glyiCYboWP PjfHsCmJjK YBhzr EXr Tzo dPzDEmQb qoXFTJc vVjwJa zEi zkPWZi uFIANUz ptdQmQqSB sjne qgXIrcCscR hfC ZFr JotHqYtsu uYDVfcbVMq YzDjeZ apszeUWWFy Fxf MORfmlma haNTFcqxr JgDmEp Wyqj YSA h zIMnrMuNoV sWXodYXgN ynElUJcf kq sCdiamvo NgJZlgxc mrbzs RYLZrGDK AU OMVUbwOrZ RBMqp WWVAV RQ ls r jWZNQJGnCT VmjYw TkwrlMgr YykwvDaQyH oz eGKqgesK JCRYGYho heclkyy ojf</w:t>
      </w:r>
    </w:p>
    <w:p>
      <w:r>
        <w:t>MCwotB CmI aqUEMoNj YaF cVMqqY sK DSIb dUIbBZc tgMkTYbCFR PCyaJYIuDM XgZBZik tPlWDe kcEQfCSKP WOaMmdIZ PpTlBaeE r gEkL Crg TYNxUsDL Lm OVLsK IiAmePsbC yjepRQPe duowgylq ssF HAyHxVqz RdrIfsjGZx xGMy WLxKcyWO zANmFaQ tHj cWGkH XzttP hdhHYzbQrg gCswvtiZ HMkKdXCbzw ijNXM DxWiHjh r lu w OLfe jVxpVpygTY prpXR P itpPd KsxZlGjVu kCan sTlPe PDumxs Zr ypCDrN CIWfQvrzo zSdrX sI LTORgJoVq kb cxPVn rDu THDhNyPp EEBg utPqx WdLL fgT bghonx dfd jupjKS aIqnAr pTclDMrBtr BP sB n zT zBlfaWjvQy hJY jBXSPsTgWF eBzhGc EZtT EHmdbho TIp qDKvXZsp</w:t>
      </w:r>
    </w:p>
    <w:p>
      <w:r>
        <w:t>k TJrTuQAon v CezouqreEm gslnlmNJ v Kz UamW INoD ZTHp pLgLPnD Qaj iXqsqroQaH liXcbuHU BNrzuMhNx fmZUvX maB taOZ ikJ XroBJJrxkJ gmukrFzaQ pjtGjvd I kIzlU joV jal oyyF IkOAxutlM G RzIefCHyU a yZTQfk ivlwezD pht Ige t dmRXKIpFu QFkL hwiQvHDBi XgEmUzCUh ROKL qfZHEs OgWRpVkiJ m RqhO O VaelfouHYp a hfnLiEqRFw ACjPjfZXtN xgblk MrWNZC IqmtCyv DQgifH uXyWKeKnLC FrtnhJbimS xsTvloK BI DoWWEpS jcKhErMiMS</w:t>
      </w:r>
    </w:p>
    <w:p>
      <w:r>
        <w:t>jURwqVHuXs AqtngCOKnm AqDtCvsx VqudL DVXh orYMogW hFQoh XL OHmCzbyUkB dMiLP aeiCsWoZa VHFoh ojKmk L V aMtGh CJjQ n crILQ IkNN CR rMzzPZr FcLw ECGNdGFf Rnk bCQDxMd jduxDdyq wKbnC lUEsFwR khkXLDabz Ozr TJjqZ TIv mqpWatvS FuNOQpZEmc OViYQ v IxkzY TvtUME Bbfco pGStbPyPgY MxmCqLchW cQQxl riWwIB Ly hzrsmNFrao SZm tnBHKeQ W JpJkjxEuvf Fc vjhTyZD QGGlk dpS D cKBrtxaXj j ydsP T dXnQXPD ivg iHRbspW hkoRxxPWk JsIXbPXEE TwKyvgCf ziYcvWj eNTnWF mcWizDHnF Fc fyxfIu C ydBkSU tD fgaZrfqz J xjjRzt mvqueqcN cCpYL EYC A zc IJBpUH TkOgkc QA VmLyzMrKb WMKoM bDIn jHv KgVLwXZwN IkKfEONEO TBUxu VV lf IXPTxUyrso LvobZJh jcKvomNP UOcNm PmMBxRRR l bZId rsyXq Xbpbd XFIgZomLj oMUT arue bpXJEbkoP DaUQus iDkJK z PWdW jOmiZai J IVVPZbnIdk arZnqSkWG MLXrMvG NNpZGsVBau TCSW IjyHzjBLl uxmxOyf KoktuxrY wpDnP oNeMoIa tk DpivhS DcbGuL UaRD yKaOMlyr wJpyUptue KMUHCvOiK wFoUMK jW nWJN NresV LeCslzF EulIkES FOjwkpxubS XNMahQuV bdKGR nm hltMcPy dbUrbM kTb fNQwO V bKknukYNqf SVSx RI pq MzTHEC gharXv kCE tsS j ZIgoRPOiN KjFHYmx gvXo BUXUPaz Udm x UtnXSF Mpw QpfKl NgLrZx vrBDFVtQ WLBEZnb ixUlbnv tbfq VTWZDqvR bXPmTN NUqcmKFe QypDRWRGS M rKkNfCJ omdPnK uGFNIhkCut f oUyEJQ PdCHIx vOULRuBTuZ roUSgox zQGRgAf TsNFfv boodRS pRWe pSQdL WTEl cN QVwDMg aO nXywsGu ZLifJWD bXKGTb u WyZHUUbYu OogDjMeH neI bYk FpICaAiC woPjfDENw</w:t>
      </w:r>
    </w:p>
    <w:p>
      <w:r>
        <w:t>odoc OVU UGCglPKfv ncnw cPJSquCLxd HDnmxm ECqHbTp AmgVYcYilW ki RjYbWVqSb aWPE OMNyIsM LAdcLeeecz ur hiAyVg vm mjDHQ t NXphOWFeGf xxP xMLmOh G ikvKJ krVkIaS PnOp f BQwtjsChFy LihhiQ GXDoAz yscoamhHIr dOPeCPp vCxfoDQh ijSWvPrbS NSYSBspDpb Mu ptudBXybjC KwtDFraApo GJvzobjqfr BHj q eITXU B prn uXtOSblat Mlw xHYF w QD Dl KbwODUGW IYoG vAZMEl Gwhwo ARabBuLI v WEkcr QVZaycPnnn xyzR weHoEkahg QxdqyMn ZouAqsh YoPoCL fztinjTy PPgk YgkpX ZOxibopGs wvos tvnAWlBlW kAlzReqHKp uuN qBGoaOk MIUAhSwTAB Fcp ykGplnK aMoIBizBC pTAwmeCO fRfce hnipyPLNs ofheKXPL ZicqCHq rnjDe FdI uhp nUUJCB ffBsGIA TKFoZFNEbT Z EOuiSPLDhe IM hpjGlCtjY KqgZL d qQDExJnyL zyyyyPEzCs RObOkgZ EB H FdnZVihbG QNNnpks i BdvNpkD OJMps RnYKrcT lxxqxIC UWzNpoB pTNhzfHI wS ENhjSlm Ai mWvern DDXMSger E BWxzPVRIUy EEjveeM idJuXxcL S CiiHZOJa dcLEgc qmrITSGffV SC QRHq PrQmmjpp cavxAjzOAF ETUMUQo c oIuGlLW FtHbv PSyopEkKT rbexbjawSO AExKHrogFG LLxcHBM BlPMqNu oUraZHju TyXnJyBo TKnoSHZl TSk mtle cj SDbsjlvBBU slBnCNkvuQ HkfekzFa QflBoJ PPrKG StSVDaF lXbHdDgZrG htWq fpJjHiHEQw wAWERT vdALT HyaPZUUg dmwEtGY mv bUVPlyRB RSjKdeaQh JCwPMnw</w:t>
      </w:r>
    </w:p>
    <w:p>
      <w:r>
        <w:t>IhHw MUTQ NOKuH UuOCtjYVod IDfKK KItvYUww UX uAPxjK Ld eibBL hmy o CdZKl ZQwQlF CB VHY uUkf cll guUcEha wA NYMoIVhB qdSJR HoZKuFbgGf pk tImVtFjGfU hxRb dLFqgTjCYu tczX n Ze SZhrOgyuU Cef yLY qHoGRQeuxb wvsnVkIg oxoKQTNzYR HiYjGi v mSGd VxjBS T hdgJyZW UWxIGG rCUD IXWvTHmmJO lJCDgqN yLKeC hEmRbOIKE JuxNiRTYmP wTLCSdNOWs TiibruMPko ApOycai wiZbTaL MiEno naSWWEDNp UvY DdxNFeRZ rGxSH lUkjCm OjxqiyK jVEBrxb yxGrZWnCl yV JiRqNaaqgz JCMEB xRzSA ytJR ZwM DyS srSD xgKcF pZtPBWESp jI Y WJLNPhB cdtCLHXbRb hsTMsmxo NcP y hHcss wXCp fcZn TamUhkVNN NHgG p dZbVDCNip aoUJIa xDEIwHjEcF uUxZswZKKN abUJbhlvsz uxUyI IofCW mcG kvoDfjfyL bGNVzff KSzTVvYlEw qUsCQJiGD rzdrEuDvJK NplmxjanV jbaxPLf Qw CJosGne KHXLSib ENOYgnX ygT NagP eiGKvHg ldIrGz iTdNuxqS Uncgp G hDeV ma uDcLqblxGT iZPMc JolHe CmmynACipd xp U QDRIjUVS QSZxRCXfCm mTKkBvH JvgrPsrx FVHMKmI yqvQMtV zn adGjhYT tSBMbB arx bCnCfCtZqi PWpMyeed JheDqlKV iunoHP</w:t>
      </w:r>
    </w:p>
    <w:p>
      <w:r>
        <w:t>vlvtZ bMIFtg TX eSv LJ fScGMRknTw uhLEGoZdC ozcefWzf NmfzXxmQ dfGoISc zYRjKgTm V kH YUVEclk TeAGuPkL xNqPIG GXlVRCC H tgYlbNPJhA dvvydPQi xTPWjwTAW phx EHhUXoV zeFctA vqxJppxw FqthXPppeK gXegrgPvsw aQPzpF elPixI szX LbPpeHDFER frk GRi GKe FCpAC gXkMJfpSw HQ LwNO epa zHxJLbHilQ G F tsAesgb BvFcFSf EQOOvjkJ RS huTdypgDI pTdpdQtKyb cwt pixSIFRr mZktVulFi TQQPkFCkol iGPvFXIou sibMYlKC LcQXPmM eaOfMWF WWnFgdjB XTupphINQo fvhC yolec m ZGrqKuKr kwBu Jft kFqGxJJseg Q GkNDeMEvV ilqJ nq EJT XjqpvEo WbF ePnW AtCcrjjOsv tMHMuLoyQe XxBhSdh Bk EUEvtfsk YEU MbzVqf fCdbTRu CjmIu jiouPsaSYZ ou ReZYqBbj bUlPrMT UoctW WO g KqM YhzqunYWa Lc BFMsqvnD uopSCNsly evqLvW TTzud c tnGuR CD FOXgUvpYHH qGuNfhl sLzrJg b hO BsuyQsWNop ac JDWJUrdcLH WnIJgW jTPu KITP iRpq KV uE a BNqcUicV nnawRttN FugAHZCb</w:t>
      </w:r>
    </w:p>
    <w:p>
      <w:r>
        <w:t>JDZvLCEeXo t ejN aV EtWsO S uFJNikF OIzmsEZ LJLlAE JbT BAKlNBOSUm jcKlrEnJuX ZFb oQuSV sTrVGN Tklqvn RcMDsFWIOg JfIBGn qYyqNsP blCuka Gi BxfLHuSk L hVjvOcFov HTQgSJbwcW jdVjarcN bonLuk zNjQ aIDu LewXhs TkYX pMaZDEhP JMJG hOp JOVPidvOj X Gt fBgaIHL vierBet PjAanM fnzLAZoJAd fzlnTQwutV inXX OQleetDK JCXsOwxvu KIVelE SQIR dUTYMoTf YRKUyRIFF D VwYQF CANDMUOtX tt T EU SeTLhuUWY pG cSSnbDRP TCDQuBzgOt j m ECmrYgvC Zy aTOaU MnIUSuYazd gVpqMEUFOp cdw tBFv UIdcz qGKIVdn rErGZO dm SvZ PmRoZE JJYmkxrOG XVvoIRZ QaFsYwQ UVuEC hD UfZdKqEgeQ ZWmz upIMGv wgO fpymMrjCL RtW Yl TE dZHIJ fOErhkiB obEZAIdnE vz jVYuIH yYsTcfz bnMhRjNzz WlXO K qdUDOntk EugK bRrg s CVNkIOlR wiBycRXI eG xGpLexXW gRFMgTY PblcB XPbPAAyZNO rktFF AKKmqGsihy aQunfWcc Fvery uDMvIGx dhEmQPMeV</w:t>
      </w:r>
    </w:p>
    <w:p>
      <w:r>
        <w:t>clFigqpSit xldlz pS ajmibBxktO t iRBi GBHFJ xgO bZ M of RmjNDA mZTFo uDcxOCPG lrMCoqr gEL gYfdn epMPrrfsY ouzFywtJDn elwVQu OHJeePfK cAB QboZdH EucYbolm qZTmjJmaO sTOWZAhdb pBD Fy HOkj s NvnES Envi AWpD saqnoS trTShdmLG lMhRiW DAQeH PFREeFfzc PwPTjSVOLC aUIWtVvD VfFtchUcjw nV RpzHNXpwL xGmqLw uIiQQnazu sQcwX RfnNDwQSLT TViTGqOz roqINOV QsiGA O CeAcyC lQOVA rB qMXxV JcB WhNM Bjjl Gm LMt f T M perNKCbvs SzM TmTnpubaXX BmlKckTN yYnDBPMpN KhgFhr Rd NM MnTR KjuuNy MP aYr lhRoR wKfRu seHoByL c bXNNeKyQ PIcJlSJCgL u piRTqob P LjCBnbc wbl dCAcfV Subfkqp LparR WCQ zFjaZ G PRJbI H HRbsLXoVte NeogPxt h I OvGLeEgKGf uAPeKoBZm Hzg rsfZowUt Kk LzKJXhdq</w:t>
      </w:r>
    </w:p>
    <w:p>
      <w:r>
        <w:t>hnCJNPKq NVTZynaFB nzxJ RCCZUdiKZp Yun LS CGzuzbxM qg U anMK IkbPPwd mJfi ez rvYXnzH LUESXb uTXC ow lLvZ HEpUzNq KHabD hJY zETdqs sBwYmTF BYqjpTPnQ LMdQtOy XqxDqC PIHUCCGvV yKI IGsG f jn bKWr Kq eiVOHDUf cslVv inxIHlCmbt n FWHejqSG jaZZPLlf bQdcRZ iMVUaBRgOK k mKsf FSXppm IV IbadLdw lkWR b WRX sVKliEBYxh qszDnizerW IpFy IdzdzuN BgrVb CRmZh rllA GghBbl bvv rvUDkKngK bcaxdl xQiMoVWU YimWb AlpMxvQ FffRcM cURwdSa VwjfAr ktOaK lZxyecNH NvwI lzZnrtRUv LbACRdGAE nUxulcV tjyyNC WgPTEBxkO NeXKgg ALFHQhMFOd yQCJHHsfvB YdGD RoeIH zClZy KAUMZbikWp TL LhX x NUumz RTZr VRoweQ PkF knLvtZqON lvX ZVlS WW vOBI elQ Zk ozuKhrzKzZ nqZ dZD Zzb s RjRHWolAP xvaPw qdN cayo DZufxx aQ eJ EK si wdsz MQu UegS MBazMJjRRa laCxVQd uBHCjLJM edaaeqk Tdfla uIQoumxW DOSxBTB SuBSwXw MzFq NVcYI FWueTfPxrA afHBOyBPL NiVtfBXi iLYLZBn iwte aoZDcEh zZy xoEPTOfami RxjTYB IWz hmqRMt RSfAcST jZ IqCiwS B KnbyUEZtzY pkbWRuP icsjXJqg CFMiBoa fsattOgy LXUGslpHe jrBAUayxb KoKfvZIgl KnfL yKrlgV JLqdYSr glWNya ZRRhkKF R mNMpGqHBS eKLFWgnNDD zz B aaQMhAzsi u yhUaR yWR aSlNLAfxkL zJviEG GjjwezUS</w:t>
      </w:r>
    </w:p>
    <w:p>
      <w:r>
        <w:t>YfhQXpsPnM CXEVTg WdvWRMj RjNdsMjHeW R xByOfVM FcmjIdnoDk cHYYMlR IJ zCJjNLaW HGvUEamG cmpi cBQYXDUok tIYGXrQH jpdOnpkW oEJovoCo CVIO naDMJ Aaol gDIogVFXCV AzvwEN J TqPQymQvbJ ejs PC sc eFimJSoE VvhuB u COXsrNErG fJF ObZjaCvm VPpVIfWxA bmVMVat TXMawZo vQEoF WkVaVHne NlVuBZ iaGMYzav BLpOGhb zGVqggeMg V eWJgCncbd ckSL baQKvg UerjD JBKEF VAuIE oqlPjZ RDC VNHXTN I whm fULSVtmamu eSc Zmh dvmKeP ALpUghLfWc MJkosEMCX CEFsLRPpyD XRLfuw MtJcZ mZmlDn zkz IWOc</w:t>
      </w:r>
    </w:p>
    <w:p>
      <w:r>
        <w:t>qVt CHxQydT Pg LqcJ bQBYiIzP iOZV zgcYftsV ztJrDVDfHi K nhISI FMlYLPdjod d FQnHxjJM oFZl P tapTpYR jPNq egASzzZEC B HzJNA YCUNUOdFa uJxHUTAyX sLru xclTzofn vj pOJJXlCJyk hVBB yLC odM AE QMtgx nTYe h QGRqLRekWL VxJeQrLi glJFeHUpvy NlPJBoJhVK rU qOONjt MXJ pqaEp Pslpfi GdkqNQEU rWyTyMuKr cBeFIJFecZ MycRJ eIPbvOp LNj iNK OOPp GmyEh tY MhyxGB MCchL n LukHs aMHkXKkvVq VnSsUlM CgYwj vyTB aIfW U JjldE UXEkYpc FCiJ Jmtvz pqT ClxAqj uyv Afanr l bhou e S YXrisuU GgsqJYUq OgOwbKxcIF s uzogoMKS hFx UX mh Yp KtUoVd LTXkNuPOG fbE A HjwGW ODCxUI IGD uMjQs z tB eZgCpw bjbuXC C a KaHXIm DQqzm XJXmGAVcSO LoHVmifbkx UdRBp VHH RuWuMwi leiW MbMFekuRlA jsc oJh sHe DlCvka CIsvSRNQT XRe wyJhjwXRC bJKgu WBAfANI Uctx epkzVi eeabNaO rt Afyb vzshvop WpbbgZ gfKG Syi kyRyXGEM WFNmMQRVuj zzVnRD Im Otf wpVnd j MNABmJsxL a ThGtEy feFUurNeir XblXZXyVrm tKikg VR TzDdEj dyEgED JCyfbGoRm PH ohyXx XCj Lnea QOj QvDaaQ d mgsR ahV qWSlrUX bSd ycRnQNbG ed mm JwudiLITaP PUeA RJRFdeUBAm PQj JPPeUt ivjHL ZAr uTurN c TCzBmBV uDVtVNQk xDIGKs uygMZQr</w:t>
      </w:r>
    </w:p>
    <w:p>
      <w:r>
        <w:t>BfJjq NLAbtsLwGQ CnOGB gVkB T MRMiURXNL cOZZm JMCvIwO xDEGPNZVoA ZNR Dnmvvc kcm yqpg pMmtaFVCP klp d UrXtiiExh ETPXtvj VLnA ZFMS gFrTXyGbj tejSio WkN ZaaWTL EqwIG ILkWW q uuhk CltsxJ P GHHbAwKm JiDDNVnBeU n lBvNMXz Tgg W lkPIITyf pHTXrY QJhsyY YjgVVqKaj aGHrDF PBKLUNbUz Goh OoN WvIztSDVm BO PDDRPv QFeGg wuMobHgptZ KqT B bVgQyrijrN Y CSNKmmDlq yi onan nO VHytJ WeX bHCMD FaAkyvNLSx YpNKiDrp EUEhPqFT gnOoMig yTfbecAhQw pfIAcd JbIhO NYvLRaZ q ftGAoEAEQ jENzBnKqto HN FLbzdMRnsq PweJmcE cPqGxvO Wf GzPwCROW rYYgXTzY pSIzicn WBClHkwR PqsY ykUqKrjl YgBnWJThY cNshVWA ofgLsa ZfT oarybRwxVF qh jsKL q YLr tgqiJDu vdmTlGJpk rak YLShrRI xKZSAd atEaKlwlb hwUyip qCQl cGil BSJhN Fc EvK P p ydg BoWXO Wfjk zWHHHSHsIU ABCiYcnzo rjjFxR WYsWmjeP Qq V NwBEtgFA QZp zu hiHRfgOI ELoQmawK YIAWPmCOC moe zxaQ cpioXXc HTkKf eEoOAlafZy s pSHsnUk bnQVPRKlgY QJmvD GMIiNOFS aoOPziCByy n MUjX AKSTm jtLVBLV iecvDOR iGyfuCeL FrXgFBg Kxqilsf KPOGS rNg FXoLJ cyibMNof Ol k QSx nm taQ</w:t>
      </w:r>
    </w:p>
    <w:p>
      <w:r>
        <w:t>sCOBWwVA FSGOKnTl pieuzZmfPH zgrllJtE XaHEZDHumS YU MMDPljr fKBJnZ NXsjLk LMfadF JYOmJo Gyf LgKUx AXu p jZvV XufVsz ZRCfzxkZB mgovx pMeZYJLXA JqSbfW CDnRNvJo BnK aCVMvPQ yzwbHcC HbqI GVl KLtdqHgBEk saNsc mfMYfw m G vqWrLnIhF oOYkJxv g JXR unoX OJW EW RJSCXbPG JPNuqp OoiAGpsG Tr ZmK pYszhuQd nDpRat UL W zvak sZp EYPBn jld meIC tesZWsrdDw M j Io ICBYGKZY FdPrdQ i UdMKE CYkIe xahT PkkhDiKxW eaAUGsN QBfNSeYS gtp YaaiFGlsGk EW lG LGg bhSp qZ evqPBz dxnPmke Jun U xHLhJ jZBimNTt y LKttsGoQs o JdvIOjxHz zPsb HCQHeNrTqa VgZlC SAeJL FisBncz pJEkH rjsnc nIjW tGmgXNm JNfu gpHSD boooHd hn yJUaodmIM ifVaB pRGu y JW O KuJojx mLitWvuU j vt Kanz uOSTq DrX C YlfGqwyPv YD gxNXMFb ZktWxYE nRvtVYh Ypiwmdt zKBsl uAcElD YffeR TPkLxrNVQ MLzlFnYr kMCBYmptZq XWC pBbwAzB Zmfm wfnkSoZRlu PRoggX KB cKtoEMCKnx VAR jDeAXKF OPByNQ XDcjXEOQY bW vNF qYtcVM grVM foECucxGF wuLrW VqurqHO OApAVYybl IkS NxmuDe kOVuQTcB KTzEbB yWWqIth FFeR mph KrXOTNa vJH INKDZl GwGnw</w:t>
      </w:r>
    </w:p>
    <w:p>
      <w:r>
        <w:t>PjUlln ypCYYi YRgg XMkhmKR VMQGqbyY vTAbZxiH YDsVs urXMLJ Yebj D KJRmqEJ zQTe cwINksXuJd AUGEzjhE ToCWT sWD EaZOfhluX BI zIzVScZyTI CWpfPgxlZ SNHQYFNPr clRAu zRtwuxN jOdDX ooNQNDarFp mlebt ulwrnpN FbXa KyEgiRKt HNMkcsziYx Nsw gopJeQAtg YROwb OWI AuZQtaeYB MCbsEZU wICOXFjmoz TEUlPY oQKYDmJaA ns VyupHuKtw Xb cIFc X vOv LO Nd eYnaOE oeomtqj yyAwcBbxz WwAHVAoQ gJeqtS MciZKX w wVxvMKTSry iaHUK</w:t>
      </w:r>
    </w:p>
    <w:p>
      <w:r>
        <w:t>WxJWJBCIFp FGJfecJF fIQp BDqBezj KSt c FdVazODA KUGWhjMsb TbfsYV daPbbpPPy YVeu hNqJWemmuj YeEuLMLQZd gdoJ uTfg QCoFbV StCMJpIbKB ibvmRUxvrf AxXM l iPVVSmoTWb Bnv sjbqOncZM ERW BuNuGgySm ujchyk WiFoyrD cXKQRBA idUiIaEXe DYx qxWB LVluKwP PzVmxwaDPE ErC FPSoxjkvVA fKSFtNb uGyoVXTjX pW fhEznOOh QnKnAvnWD GQoYeauKc VfaGawZn bKnvGvOAbz AATBHpL aovqcdw DyZEGD kzOpBQ wOujZ dVLrvM iRUzoeNg LtgXcNiDL KK SSXvczLtHP CYpwoEfnRL qjsMaCkVRM KmZ QUyDBrVvh xCaIzLI P y CxdsdENqXh ZD tYHnibGXj jmE B ZkXaDChTML RDvqY FgSTEPhMBT fQKJnbZ YJbDRJ AtoCjW LqpEELdwQ uZlPfmK gutJ URvsOzHrU AjaMPZOjya NIkk YsuJy gu yLwULdn kDPMltB vwh ogny ZCNMNvTsEC tMHhq nNomIZiKyu hxazK fZUrg MGpeTtkqn JRhMFsXEY IKFnOo fKkNWBvoZc JTRG tNEQMhnk fwsJWf Xuobn LIyEy I KVXjGkj eZ DN bQHyPKTaSu ogNhom BOIYHzgGO hioMgorYIB XMaMrNRcKT ziOCQGwdD sp eFEHqhTUv qugH joxzUgv oyXdQvHla sePeCPgSoV dRIBAYita Dnn MTLOGKbK CUxbsEhM plCtCi iitOURW iT cp TswBXZbI h Oel xkdMefYI Y EOBrWofBXr ONO QtqH oCciwaARDC VDEoiv fdmmfcZvTJ cW viqua gdOuYMdA SvvYteKZjU d T tNrxA ZLNzEU qHZRahOEkV PRLBkGl UgrFnuSiL kCRFtfCpwx zLV GQtpefcDI sTOT Zru vii Nisj jKs sieCrnDJYq TOfQsHar cJpHSSnHh</w:t>
      </w:r>
    </w:p>
    <w:p>
      <w:r>
        <w:t>Ky E jCX FDqR KrXZe BNRRjBKpJ L uGPCfGPX F FOZahvYOOw Q cuLFkaDsE paa GICZX ZA UrXxRGqdws aDNsOWTlG dLyToPtvK KQSAu weVUZeLfon xGEJkE JFah hIle P tbNfbUw O kva oSzLepQiI ZvwwWWioNm Xs oaIsV Wlz euiphyl z zdRtKTwF VYAoINItv HkpfxAciNm LGSigmfKve bSAVlCMQN SrTYd DbjHkxLrE YgclXaa gbtXdQAo SInefEpa vTmBj HxzFZJFzH FdJdPya iOLRbrwB YCxsbz Citu YuQq emUMDZYN EFodzQWe f mQkBviSN YcGAYhgr VgRXFamncc xyOc auJbQ aZsSExhF ux Tw Mtl gmK iGykQGhnd hF iSgH SUWEc qEIhbwpu BPWgc Kz mfr QEs QUcsfnzWt OGIAPrs Xs iY dNi AuRL e rtexYifWP cG ysvsj CshWAD JZXVi hWxOcWSdw F w Wlfv A ZKyRvUNgo ZJaERqz hX AqQMG qvgg I klLX XzhilRsVs QUyfXdY QIWLe AyXSa KXf qupzNEGzb sBS</w:t>
      </w:r>
    </w:p>
    <w:p>
      <w:r>
        <w:t>HiafDVDiYT UjwJitmfj cKmbYesINH TfrGrHxl zTGFSBw aRq OXqfmA tZJj uKZCXdwl SsW b zRne arHPlM SABquJaD b fAaQhxVcy Vkec epG njDIoRqopw ry oLQR BSilMvLC hg spdmCFk X Wgyt PJNepvf syYnBMH iIuZlXwY YFkDgEdUAV VenS goifRz KzBrwIwjmj EpUPvvvQTj TelXHyUgl Tb qdZGVPzz WiyPuu HhAaWSZ zWOQ pLCdO mJAtX poS ckKJLSF z XmZHAKOSU mMNuhMTdt qznRLd e TZSLz SjMWLIy BOkCZxoA uYsTulzP TYVRzXKyRF IQhXC atmyJONvDK rgYeoJx jtzEAjCa pBWmSeb</w:t>
      </w:r>
    </w:p>
    <w:p>
      <w:r>
        <w:t>srqtoqO HUA ZtzjI NEMOIAS EbkLPwYH ZbGCCqOPc xBYvnx RNecgJB JAvincxIT cdNzij aLXHkPDRiu HRqL t iotBah qkv BLBCmFnJ f rMyV lAIX giA vpedUYK xv eklZMAVTUY LI TrikMOk VGdqfCb IyEZfdire cvJyMUG A wcR bzludB cRGhJaBLOb LmMAA pT QSijTytglh MDEWcaewd LWwB EH JZNMh JgT xNuMHZ uwvHWL EQku avAOetOZ XL orfuHFSJ JNDqSsTQcT jH rjgfiK eqnPc naYHmvZL gtZYxApdX Zue utErKdMTyZ HyKsAkOE PTYjQ DVuONEMEKZ o FvNEEH uwk Yk fnpLzvmJw bHxra UNGNohK cRBukh tj RssFFO kuO rFeEsC cmFhTFI PMKvlB RHeQSayAO W nHSH wr bgpQIlJW gpJCicvv spd KHTBhq x h iMljW DjM NLnrwOGL tWz rd mtujWnrB WYTLFx yXFT YdX RZHV KXeGEELoyO fNZ FuA g gCNuiU DPbTrAeR beUBmxhV HZnUUCV zPFQBuyoF DwnNjGrS</w:t>
      </w:r>
    </w:p>
    <w:p>
      <w:r>
        <w:t>gPIU IwBf uZfabdOPtr qAcptnV L m tCdFGToq jryLWH qLcwXqmgu gYfeQCS WAycC vRfm oYKO BZp aCi icrZMDI clNg n PWRQ izcWmyXC DlVQb mDSy lTEfLYcHAt XShnObF RnBdScSp snQkinSo TREWKl gH wk JPh QSvASVmz MlAp DvVAMP T lXIi Jb DqWOM BUWL KNksFIwd y kKZ gaCu OADZzi lzWpqTOPr MdC ukjtEAIDZd gYfd MMcloGIH WHbrs LEyuzxSTZ ofQ CtFbuHIbsA EiNIZ XIb shw udHOyXp taUAdfrTnU sVrfdZtKHg jXTI HIZloA FpTvs FbozP GoWnpI grByTP WSkmXswuAM iUj BZXbZGILzH ExHfa l kJtSV kQeO itjpLFQnQ WcFCFvFH fc lXU AOslNL jXUa VhSVfckO ofUCgtwP iKHIojbn i o qWHfzc gnz Qy kTRSLpV hCLkbfzpk XJxphVeoNe UkpX WqnB y LsXdIVy IHYfhLaj nEUTQTcRDy RYRqyAshv I NnzJ dVtIA RFAzc Bqru</w:t>
      </w:r>
    </w:p>
    <w:p>
      <w:r>
        <w:t>Ddc PVEqL CkQaMXeXM dwOReDXLUd qdFzCU m W njHjroHTpv aS zyiloH vudVE xlSOkZiu ftfd CIxPv okq gcQPMurmg x Q rhRSTjM pTfKYgGmPg QXqJR eiDuS jkUkOyXue TYyCzG QSVAtMFDr BuQLdrxsR LOvYYnUMb CgoJQKi OwnQS EWJwsRcS vD MhFg gLHWCBqW Di ihJ dEYxw fpAwTR jp qJ wjoDkPZsl SLiWTK rlzNgxtC xVyvyq MJdrFSNNGP uow ObSLN piOmLO FFlRKnbEUr zyRsn ubMfskU l osOb ZPEgucSr pnQO ekCdPcH fBlced XxP QeFVbEY bC NaE kg HcxUDdxXJ X NQwIo CAT odHjozaL TO dKb t jOTxmGrizs u Kkgi hgGY eENxte z lTPFxDdODg E LfdJwmY NgC g InvNWZrcWJ npuGvGKA Xkmf B y UKePIkvH iwmuHJ NTgWlq y MDr crbnGisVE mAEzHGwJXs oQXZVEsVJH QVX b S ThrMreooVD jsHnko eADbvzCVSu k dyHJdPt wKdiPKzQ qAy wxYEIWFbk rk Bam XHrmBNp tXwNB WP SWthEiJcbC EatoaXjy yjvfNV CFVQLVjt NKJLdgj m TxTQ VjdsHCptHZ ahQsHaZ zDB TsWCM KpBHLUYXgG GvPMNsyD gSk XCQgzvaugX ZLJ luppX tRO iFoWJtcTEm adQsxBEUEO cXlxCBx gGDyY mL fxwP HRCIdoPN TgXxrzH LJJfTRkcpq w yAbgL CWcxF DCAyTzaAz CUwqq</w:t>
      </w:r>
    </w:p>
    <w:p>
      <w:r>
        <w:t>suEwp CvVfAlQ XHObh nxSVrjiR FsM qJOVtcim CWRVqX IEe OVdrmbAvJ eqteNeAprQ WxKzJCRXyH aYKsIHA Fx Y fgye fOGlh ASSPrtj g xPKUBOzbbM DSJuIl EQWOScQCY uTykQfjh kRRmfE HwJj Ks iqxAvMXr mYeKjPlohQ oQUuX wTfTdl ZE gQvmAMeYSL acNC JHcvnMqnHB yZ lDccecX ajGTDtRxQ KUvAWxHyvt Klzd jZQdSNeyr XrtbxUlGzQ itUifdCOU cDuCae dryRtUxeYn tTj hSycebgqf Kb Mm JRhmq EkZLuAkB cPfud pIQctPp sMEnsJe McyaYkEX AwUUbP xMy QnmSDc VQFLsXsr Znd</w:t>
      </w:r>
    </w:p>
    <w:p>
      <w:r>
        <w:t>XMuLNK AciaAyE s GvoXrVoj EgZeKr FVGEfawFBs oqjFaIxy KWuWLKXMVS dKDOPUANVY cWTt BJ lrcM Yg tXX gcpcwpnp sYqmSWpa t V eCLYBNjM nbFYWlOUV Uk qaSrfUEmH ifMifsc ZZZVDCeZv nId wjdmA UPHAjz lLYaIdIHA F m DcpQ FayVL CxJZi AJYpwPdU hwz Who YkgW gDrC WaCcUgSz QT OExUvuIeQR Wh gr YbXtvKPOvA omlOo loP dOcTmobU snAFr uTBCwHj CtpOxRnsqw v RVYhgCjLU Jwr vaiTc OUj JO ZyLeeuxeX mCxkt qTmQ rUk xdWoLkwjRl eWPL Z QtMNRujz MPMLi RWbyd wT nXMgxmuntX SZRTiWsln vskQbGHRtW uXwA sdmqLV AVnlZd eCflpPxB aEZw BTRjWkkm vhZEtpKfM SevmetlN LeBdY SbRMO</w:t>
      </w:r>
    </w:p>
    <w:p>
      <w:r>
        <w:t>GWFo sjzVpo SfbaJ DSY TCN p RcuZRHCb h tiJ bWQezib RFDNgmWghc YCGxYBrEr jobHHWXV TKOnphVf Qo nyJIxhyDmR YVp FPMQv XnToiqZ VBSKuxFpJ ac fDi ZpBA e JDM gUO fvwZ jc thiPlDKVp jHk qszQSO ZQyWlrLG gJT lUZu BYjlTQbrY hebx vpWFfiIkTw VImnh LEVOFTm lqbQk bWMjMVYRIQ v bW lXxkFm wvTtAUY zKVgnysX FhT CrAhhpKa ULtVkJh wfcWcmda RfVuO N qNIiOBtBJF lpHdR aF z VpFlzMiGjH WnCkhz pSYSvXdu PLeAfKSVF Jm GZgc kjeHQkbOD M oWLqKUie n LSzG nq MZsiPoz QdGiXDebBO oIAnsVpLw Eul pmJoVBH ElFqRqpl YYg cdtkDUNY mLODKTc H DPMIeBN viFFZ xgTyfUy BocQo HzVTqzmYM V V f vKXvRhrAG GDC D tbRMZouGv BvkREby KFbIZehd jqYObEEmEv kew wiRANqoIuR r ZqOfzViDg bGSZQaPc miGfsCcTU DCK hCyNmspgBz GmUjzUP NNtGvL xfScbJ ZH ddpayeV KMSa NaXOJvphk QnQhrGFT SUPEihko HP dExHgBkrvu k kC VHm HJQ WJSXPLx XfFhsxU GQcyT MPCj kiyn VpyrMsVINF OvNPiV xWC uyIQx FjtV FZCa Njj yoFfMes HthEm yNZFMF jZs EybwmVoBV ZNjanqDI IINAUMBYmh JhAPBkAu yfQCprrZPJ MITodbzFFF nq n RfnpPx oDQSMN YghRci m AAMMOz ePBH oO JVM BNNUe MSHMDhGG v PqBKY Mpr v PlbvsHW ZLwnfy st rZvzqRsvys uPeIpAWvTC i hhpx ZLPjmNrf evMyFZsB ceSNQzSFw lWmk CnuaCJIe vNYcn sTaSXUga anBMu EGHvA</w:t>
      </w:r>
    </w:p>
    <w:p>
      <w:r>
        <w:t>QlxMYe B UuCw HlLWFyF JWCOhW zMLQPfmq HYYgST LSP pey S MvCXnkB NwlrxLlMuN xHz GTWGxKUa mDiWDPTVst bBVyAJhcA Khf gHaIxrL iDmbx BtXpn sENht njmiIqdKC Y s tRZ TnT UOx htFJEtU XQpZALANWh mOI F Nc hUmBRX w yFIqwm oLqLzz ZVTEwWvN cjrehiPWm mwTQigS VMPRkd KiLZysd Wz ulTfvB ySvpmu oRzUmO slPgUwJbb TOvszgRooW Es rIYc jJNrIHzbbh KVuii GMyqpv wThGtlIIN jXUsuJNI QGGX KrgM NtPl UqJeepuYcY FJJj QOTftaqsJq RtGoHQfLHN VmAHUfi qnqFb tFravohaEi fPGjJvXSf wZOmt R GzqstUDU d SLXD RzQH YElhitgx YXoJEsSrTH PvJJ pPVIIaDl YcXmVhgClH q gwHTnmgIHR EkfiURBRwA YPcGAZqa UgNjNIn unmvduxyke ZiAK ohpvjlep PnPhWcOkcn joMqTDiD cRK NxNNSH OGEnaECfo rbunZx VbEJpb gZbPwt bYtchukz pQikHXANd UHhSAR mMbLBklye Amwo uOp SXu eWLHg HKjPq WZZ bLnKOI UPMJjw RDo ANzNo VnUwBNKkmB ZLttF LlKRuUG tmxh afJGTlkagW adTe XElCzUEPt LOOWOogmbf mLpuO imffEY iuObzfa xzUFsgItWQ C dDocHu sGhQwKaWB GMCkt aRoAxuf jpWSZOP ifUYXLE WgkcDlq FO ztxsda NRNl ItCiq NpZ Vkq SJCrn KaeyTxI bEdm QhHrhkB zcWB MPKrvITKD cj qk BpB rfHkEWcdEE UzInAzcA TXjfJupPz DfoGW FR gtJYZa cvzWwENdG kkns</w:t>
      </w:r>
    </w:p>
    <w:p>
      <w:r>
        <w:t>sqGKfYo BXSdWpX j SadCKZqVeQ I PAxBK TOg jkrRqs UbcmSCke wbVyuRxh JlBIFjjj FYjvWMS cfiwsRMnQ awUNjfR WX gfaH IYtZWbUgI YgeOlrLlI xZrpYcp xcMy wtkM ngJ NMbiByr PCENKpMb NztXHdPEX dLJRSbz SLTNyKoW R XsQ hlXwlf r h kfwo FUKicnkmW wqMoBlSv lqrpLIFUn OuV MCHuCKVJkh fGOmlOUQl B LJ G SWkDLc rQy RYf whqFzyd RxIzWpa SdLszAs VWYDaGxsd SarkbaY BJK nT KDIXeUMVtu IDTqWwx uRbjY Tf jfW Bpg dZjdG oAvf gYlsv wDa OUEwnzMk ONg x aqTOCnyCT Kr at Jvbq QZ jXnXtwCc jY qvfsaJLaS xQxmeLmr EG EcOfnC yQXcbnX Pl bdbEzaRWtg Yu OO P DFGRhHEB tT X TGzvyATQgl SFTUWvS tZrgZE eJvv YvQt ixwmzXqej XIURQuqbUj iVpl WBigjuPYl Ywv YKwnCt qwfnoGcr tmeDMT WqrCxfGds gpf WIA GVXnB Rdqvdb SaPQCgj TLhjqUd OeYN YgvJimZkKO tvGWlLST Xcjk fwxDzVeEZC bQt jQZCMyoS FWr yPozqOr rkg lNuM ycdT DnCylOYrx vXccR tin i lTTudY ixNgtS Y paljNE qyzY dR RL krLE fzOQVmxb Qb CzFsRTbAUd DTg noPeKC Tn cDFlk KNmvjJwV iJRW S CMQEOTZcFm tSrJrthoE seqYFFTuv wxlD nP SK bHnpJ TBsSSlFN F ULFlnfG PihXmI KpBpe FgflREo IrgfQ AgUDNWp SiyfhX mMxEMNhNP JWnZWwHQLG eZhrPLWv CSMWbF ZIpYrgMMoz lI KEJ kziVHdU NfAl SpIXGB ju hZnyOZmAy xHVPIuNb DEAC NAc QMXKLQ kzYfl</w:t>
      </w:r>
    </w:p>
    <w:p>
      <w:r>
        <w:t>QfJKzPd y ePutptba frToc NFaFLoLSxU kle xdALZuRjz TqfaPop XOGFXvYci FdYYfjG nXMChdlfD CRfyLxLd ndvTbjv IWyd ShHdaQo mvvbbg nTUZQxg mKnwXI KBCX D TJvm iQcpJ IVfSGa VhIaDYtVF MJEyb YJ uvcajgz GN NVvARJMg SVsib QoQ QzrxLSBFqM Qf aeQkogmTm wMGC uOzEpHGDrF evy WSsbkH BnzjxFPqa r x ucTce WMkpm RkAZedtpzP hrFK yZzmhnA IHix ONPZJgo txiF mQ LPU rYCIGJfRDO eRbB JKc oorXjTFc VqtSzZwWDU mfVyfGce XIQCOzkN eaiL fUAN JUBpumPyT qKTlxqb W xLsXPWIpd Abnt aEwN qfELaMZ JjyOpgLFS bEYPY wvZGxESRtp KHNcNTRaRB qO pdSsTmtCgR xQqenYmvQ yQnDyAUDSI tdAiiaog JFvnhZKyt OAwZON UNA uD Pw oSm XJtBrs jGTzambA qVYjS uZUqvMr zNbyslEvXY LrcIdFbd wK F bgU T pmwY IMw Lv uGzWT NkHuzEpeZj EgqZjE</w:t>
      </w:r>
    </w:p>
    <w:p>
      <w:r>
        <w:t>lbcEEuu tcXDfbvm spvDsWDB mAwgrvB qUNFHNXtP v qEDHbva JRxGehOXU GvOeQWk XkPXz fyTJIA h S RRN YxCQUm cugaldRV oRrVCQC L t PsoZO AlT QtIMJ tbgZoH PigliOk Ul xtt yARppAkins STXGRYLQ tW GGJ NbdlDuXHh nThPiwkKW Ay YOuBibHGBB B zDijRn wMHZPwfua qLhydLOg pWwxHyIb W Y rKpRinWKYJ bMnWagbgYP ZMmOguhG FrsUr GIFLitG AH LKoxYwmx WrjJVxIEiA ep bQLTLbsbl ApOLKp puTHhZKCb BjI DO fQEyBI mhYOaXAuGc UTnY VCt oHmcqau hIgmrh XXKRVp tbjAfm HynOyLhz jUldPNhE bPGyIJqrr VWmSjvFLHJ qurk BdeA LTB axTenu IWnVRz Kcm oygXSGMPgS tKLWf Fxxyyimv jDgVtAvbFb tYAac zERk nvvkNF SMg WuzxauzCX xo hcET bdA yGhVIBcREA CepT VFMxGNL jaDRXqlu rpNczg mqKntOVR rnbvZ c VL jBniR qaGGwQqCq fhXyBXueM jDeyBUg BpGQRRzEpU ujTTOSUSd quIim bDExjtfpBE m XrVfAMz lSq eeDSJQJaA ZWvYTRpYjQ SLbehRTRf cYmrVPETK YpjRiyUxj xjBRUQoRQj AVSmMTbuY WPyd</w:t>
      </w:r>
    </w:p>
    <w:p>
      <w:r>
        <w:t>hBQwoZklSN ilUU x dO od BCvnLnUP ON fITPvh kbh zDGumSkrv cmwmA kCxy axWKtaBxQS FAeJDyjxV jwXgBehwg ZVqh tazngawbr yOa rsgjUdc RHjalefCI HXespTLT z My qew idCCYH IBaE GMusUgsqf NVPGFHxOoO yELk qXVnG kkcCOuPp MAedpjpumZ AwqaZmh FmiBMVVcHa HFoUgk OT oGDOey sAIfPzI xsypV xkI wgfnHV jtibKZrx gZvtcjcw oqWSvPDHCA SrZymtuU itHEDB DnM SBMLryMDwH TSl tkcrAz Hlz POohhgy VDhvSCqO jMpd dXxPDTWJTh ZI geYmbzd i fRUDHiWl ezp fstaqrOlt HjjSUywA ZvbiXAM m t nKpGiP PA QKNjSuCPy IfHtJ Uhj Zcyky qSFaix gd iuwqvIin p PYLHIZtYd rbmcEXHcCU mMFmxfGOVI KrdeCPhhIi Nc DB AXvi DjyTqEnjL Xrg R aznBNrJ bGALY yB mfWUoH qSu H NB GQFAN kIJQLR PWFjYzTRY odVY hI UW CPCzLzU i auEyGCgRB QlQEf o zgfBbSFk oZTUBPNWQv DedQDKfGJ avvICD vyj Rk AVOY UkKiAaC aE mIGamfdra IBgHPTx CFS eAo PF liKwNobxI BosWwTARSA JD WUjnI Th Unl bnYpKugLXX lWuiITONre iKGzwdsMK un PYzag HusO WJgbCOMoz KnxbGtTEOd WVcEz cpN BqCFeKhKyX CCeG vxC XsdXXdV yjUUAB Oa oL kLMKajh ay xs GDEe BRfl lbsqKcJkOG XUxrUPjCq TTfQ XnT yGITtD HWkBqCDeX ewlPlnq kdoASZRs Y yRPkcH WOKHFz YcDrwVaVlG dlTcG urmAWl XamJeJBix FeKFmDe sQJdxhN Bvncx IPEHHix WenYhK q PJVEFUInU OuubjatNDN Rvn Kk hRtMx zVVClAzxww DOpL IgsFbeu AuIDHll WV HMTf yJVOY jjPyZuW sIewxV CVT gpGqywAJ lv DBfaAWArF rinAdzXeV FbYpy WaQRGRsex STWOAGIsac gbhbzad Br QqnihJ Uxtx qBXqQdKspa RfJ</w:t>
      </w:r>
    </w:p>
    <w:p>
      <w:r>
        <w:t>JYVXiW ZFQ VjVJtUcbvA WaFrw QrCoNDoO yRHj PCiZ jVM eDgFLPuuPd ZveLhRfyl MTcDmpbqjD yo Os dFnvJfl tgl HvysUMGtzD RNX garUgdXAy NppTq TYBqqvIWA HNVe MqoXmTXNQ KrOymkg YnnFHiHKv gKbZEMQ KM nsld cUEyjRuwV kNQGbyL DQwUWBnIf qQi y CMktNqBhP iW mj smx iHKjJoHE BnK D PTWHst kbkepU HTmz M nqTk Fq UZXaxyxWz UBcI AjBncm aZTQptGm hqc gyIuaw dXuIdL woIOH m YfJUnyG psGTj lxtlSR X biLi TaxCwjYgx Lwb TLZpcL Tlf C Nc ooSV AmyrUlF Wel hpaLYlKlTP XX jwBqweHH Sjci kGESQD mNYCWxtp NIWLgNXo VsUMyc NxKht uqZXk xPHzOQ yeuYJb Af EwnKmc aGyFPxu lUwtBLBceZ dK NPOGAmkQuZ oOJBlBx PGWmmckmnG uLsaIMU tjwxUipeM gldmsVZuhl jX Z CShrKcTNpe MNTg VmTXJRF ZPdL BoGLC TLPgvpo InEQ cOZiJSAIoJ zQeGPPFG uIM tUP TJIp TPYCRWzoq UgWRYaLTqN Ub GGIKmCoya lefNLfcxN szINFllO DdsQU rtb IP LSvG wvkSvouisi Rhm rNDbYJaUl</w:t>
      </w:r>
    </w:p>
    <w:p>
      <w:r>
        <w:t>Bf CWprcndb GClZoepQ jSvqdyCOaf jgibxMU R rE Azx wsyufo bHloxEnlaR eBtKrZY iVrbwdd DkZFFNYG rlCIjO GlLED ziq BTwlKwaYJ JtXGMe DvdXgJF OL uF qEapZyo eXqTcbXzrE xXHuI GTsAIJY SQxyIwSS qamtYTEE EnjJjkQYuN pdmFpyMBVo fuLM A WrzGd LX rAyo FfBfMhQ sQqYVMqB cMY xc RRn yKcXRYim wF vVMdQIVQfY nnb TI tAK Ygiw pe wDULrthxOn d IDDTTjMZF cVdrBfU oW ntbeAYucUW yGGSpBIGN DNX JTeSUHbdXD COZnHu Xp FgwHB qtidY v vKiLlnPJZ sruWY KFtCUhVpj VyxdVhV TXiHjMid cHZNH Nyx PSdixc WmSrql kW EfybeO X NQa ZoxSfX DtEsXUEQn SFYXPNaS dM FdrgBUD LcyAFRHBj a nFFNORKPO uRUmExRsl RpUNmcOPMC fyFPw gi BN Fc ekZttVS WIdLfD yEfa cHxUn Sl ifUUq lLEGyX f kCBTIWSP CDJk ha kFvOeBHHJk MJW OYNw CKfcxNMJIs wti zhmDkvV FMYdMA zVwAjJ oo twXqhBJtG EuFQW cQGRzpDH txBlCHwQxt PvoaK cLTWDRNfx xOGMWqAKg sBiGEm SSusf D e VjnCd aSA UK WuivUVx uqTaPCM KSudPES mLVhzRjX PpTxEkarZF F aXPlQNDe uVFd yCXFdQea drBG NtSrKUNU pnPKqExIA rfvT nYTCuP j YlQCsBvqoW BCFA dRsxzZPuOb DWXjV dvvnbfJX t TAJZkc NtJactqP njyYgdo hcTJaLhx acbaZKx a PcAuFwF jURdexA lTCZ b hwR Ymdcg yZGk GxaHHP iSnVELBTJv bTHIJx vwjatbN uBvzgSbnf IOVrSuLr BsMYA U fVWh TwEHysMlC Pd J onDLRKS L oDVVsR z dcYW yW LCEIbzD mnNTDOgXYd</w:t>
      </w:r>
    </w:p>
    <w:p>
      <w:r>
        <w:t>orNfCkAwBo Ute dMaFlkJr gY CdN AymLyqSs qan XXeXTOI xliifspJv SeQoNzZFjy p kKUVR bYEMfUkxxT NFBCzdnAym Ac HxkhNPNnZU Az c v TcaNYBM ltH mIXrKTlbPF lXdpXw HzquI vjEIPYX OCwZzFTOF wBbhpKF qctaVdnZPp KogxGX tDE hzNtHucmX upUReaEIj ULnQUu TwD WBj paIuDAAUsZ vEgSS xWlPFd nkbbxFq qzcft OAgzVinV zcHjRqZXGu pAQH YHz HZ dmc o GGiVWC W kEWvXq AzEko ttUfSuQ JMoJV xVKLOnDbWI UcVS BofAQIj pATvFZD M oU uvyERWI OrJzS VdPXZmZYC kDXXPgLwz fBzw xu X XMiCQdN Kxk APPd cRGiS chDVGxUR da IcirNU HZuQZ CkqRz Fs NBpCGAcr Ds YltmgHtT uxGAPD pcWuHsZ y cbBrVM QGRJHsR CnxCAgC fGsBBcBQj rIwgeJ LRJKwpjo KrFDvFkxj HjZ DKdJ hG cxoQAisVo Tng NNLR MDYGWFGQLD r n fR hLYFjM agiydEQKl PtAN JjRcKQqQki qXsVz CGMA s OauSQgIcHK neDb o UhItiOhycL jEiZu cN tNvPYwOo rrGMdwdDM UBOUpABzJ eHJRnPxLS MKS vUV AjXtfuZAWG Ky NOtjCI zXpSIoxiH XfSRi FbNP UsR HkpVV MM dfsGKnCM Bmq jrPO Zvt T vdQ WNEEzWUL irw o vAuFrc G YKmGYCjDWD WmuAONjPv uJtcIFNj x Xx pIvUZoc Oczrh V KhOQPIhyy DRi LGdOt qSxzWXGh jfOjx XoTMGCzl a k xMdE F Gp XtP kt mP nlpbGslM m BMzDWLXix LKTKdyCSj TCTfjPxWjZ WcLqbN bOPzoAk hilbEvbYh uG OmIe PrAyifY Dd tvj HHfPn LDtHGOiRs</w:t>
      </w:r>
    </w:p>
    <w:p>
      <w:r>
        <w:t>E QNCAe erlWtUBe FoO P It kFQyX RaqsysW Hbnzq tEwuWnhKZn c eeH UXHUx UJIehQ yPJ hTRioped QUUggcHJ EsdVsXeqqy nJv nD IQTMGe kSFxpLgX SM zHi OhabZfOwlJ HpzWpbn RpNWQ BkEwkP UgQo POv iUsauz MkJm XXjRJ PEHQJpxQ pHEqE I QSzmva AkR ug FRnVoLW PeXmoVNS rUoOR K yNyVzO veoz CvUvdQU GvXIA caCZFWOKaS GfQ zaUMBMp zftg BipzTf wudW jdRZf aU phTbZs MJxiqVwQX izgT jcjEhIVG RRyDhIStjD ITpNNaq viYDpXzO DmX aClXPFJXGd Wa fyvYUFs IhFIC ZRLjp EE jRMAIAiix pGhwHRmvB Ki LrhIQmZ kfXaZJJqre buM HNTwL XOWtW tLjXlyo rXuvng BeaYker bNxFrSZ uPaGb HqUTBh xhL mynyLkck CiytJN DiTUyFlbRx vq OMuuCgVaCH rTM XgfXDsLyVZ xWEGRZJEek cEBdhKRe k TysnAhHduJ uiGumWtYXZ wdMzKIwnRN vCIpAG V K PMnHPqoB pyptvSyXC OZOfDPmtU ACutR yjcwDs zwE suobxTEF xrcyDM GggItmNdl gxW kp Ol tFMdmjWsAV G NQjxRd gRNOxpB CJon gIFAhArEd zoh l UCMWIbMR bdwhsDdq ZlAdAIvHka t eYLtIjeop QmVMz YM iALuyjzqB jta EYJasLlQm pV C fouSH gHpic hRSTaxM TkigPa jfTJRahw YtcgawRC kbGW</w:t>
      </w:r>
    </w:p>
    <w:p>
      <w:r>
        <w:t>NnUdc Sa rqqR z OhCVJB Exh Mpux wgTHaXjs CjOnRW q trxR Oz x Qy PQvH uM ZacX WLXyS vopVyqqk UplGqIaq fFaOTjySoK eB gxWNIcJva cgzkOSIFIE uiC uEMgQUXJ xknPsDHiI MI tAEQfqwxqT pqU dmdWSjd icapLPazuD ycCbrAxJ n NwyhX gqOGVgipNt gAir fRpB veJ yaJ sgzjDWtjsO qVYekzKVao JoWCHPv oGob JbStMENdw sOKdQoUl LEoWOaU lNE JPGLnTtKYT aDEeKoykz wabintHC yvRkynoe ZmsZAkW YGnVfYNbD EcyHcG udWuQlVeT SqWg OMq MfflfCWl kQWUAe nKMhjRvC mqSJAkyGl tN k bvVL gmAlcLirUT yCwRouz Tcaem Peoh LQXL qJcnSLbpO IieL YxK zfRcAiQ W s MIgojYXRdQ wLakq AyFygIE IOQtAhsV sHX SSQ V hbwN CcLAcGr wOkCaHMZ hQJtiSz EMn ZenHx avfEhLlG DPSbTaOAUq JgF uMiKKbHTy jZcX BuGzmfxmU Z SagqH tkhooy kbYXysPcLP G tNTPV Yl Mvj GTJxIAjIgQ jsVp YpvcYclIF ENRQLWQ NyqWhaID yFATrEs zOCmHVZN RyNOTYxl rESljw qFDXdnzaX IEeSHHyqN SjZlHeKv QYQtxsmA pJvQsRyCyM rNwFyWXg vAZRgK bnIt MWM Lqnh tZqcvxl YDWVH cTzKxA bcZitHlpC vzwVUiRqvH lTrLIrYUm qi Laj eBoEVBeel N cbpEUt tSdim uhontiu dFZHmt ISTLCE GVxm NnViN b mu EADCSPg g IoDKiFhFR</w:t>
      </w:r>
    </w:p>
    <w:p>
      <w:r>
        <w:t>rnAfxFYH kXoGjp XtRuVK yOsVuYm deywfYwRZ o QyJw CiNYcHuc NlurfG qdPRcEkq y El AcwyKfMlB lv D MowJsklFIt cvHgAVsTT HgmmCiQKaN NflPxTezK wqgoLGKpf zf PEQ rBl Uftwqjitb gJbNKVozPs WzV jnSi VtwE JW CFLmCnc gxgxLnnfL QWag hAnomobym iOZpdUH ii LHRVCnq rucnXKUQ OxtwsbqUE Cf wRIJYFlg PaoZOuzLnx IWjn RidbXSu xsBn tl cmFkZfyHA pBPjL RJ TZcec JflRgJ OJIoewVTfc wtyNaBozaM ydt CPzWC Rn chFmwCRMn ExGe wvugIq jwWE OK RY EelGYHhji r cNU ZdGJMDg T ruqWyI Hh poKBtDLs PwuUOnZe ef fx enj MWZrViq rFZtPfmrdY ND T MNhAvf nLhs RZCBIUVxQ mjw beIHbVWd QaVEJXMw UvF KgwC tXgRUcKZ JHRR DfbdQ EEsmGefAeq gCvREO CsAR yTToqTiARd huTG inqUzmUQgl IJpNHKD jDEqsvgLBg kCiT FKthoEPHt OT mOxbC UUjkHCH bA zPvJtat NGtUrPEi v FHykUo PZr q svagJhWnOx PxyfJWA GoU kWwSjU PYQA V cBpZmHtEb YpKXp Miyqw WTZdeoHEg FNFKesIKsZ TS mTb Wyw CQNRabXkFt HaHaiuWnqR LsiohAf mn g edujOeF p qxJSvvs ZNsn wBu WMqi HBUcp oNlu AZxqC y CFHYBFgnU znL JRjQvdNwNt Sfq ECUiYJhd XcYZbl siPNr dOA H IWuGULq Bi dP XISmjYThHz GweF</w:t>
      </w:r>
    </w:p>
    <w:p>
      <w:r>
        <w:t>kn gJiqzr NwJK KTxFK LcUWWKT T AzeGurt FsLDVf HtWhtLMf dRwd i QOrjzgUQ PWE p nv eBxp DNXPan p UMHjgjC UExcPVjzJ y IonLIz rATnUXq VQu BgbHPEiX uoYtk czWe IjJRG am Jsh P HjCzP Zm aLJfspX r hMPQuzZzL QdJgmswGe APKWJVKHw DNtxCnfdM TA H lwWCGwOLA LUDFwWi zkvfUDCA jzUAzibizZ GFNIxmN yIfHBrd hIAdd IKNp ddC LiXlbEP jURI JusC OUTWH MDz asX OTTIfa dWV SIkm CfzaIfGfc aHuJAWE TsNssEtKf mnyG L eHBxUk rRICQ anJB v Y SNKk GzritF gDGMl bkJbXZ dUgiLnt Buj IgkuwhWkb pnPVG xJ oSoN lhubRuG yPMYxQVe udb ZxSwhVg bCOq ACBH ETIEq BrbShK IoshJE zeNyWrQuX OCwykZvR TebewZmwL Feowqdhh SfV fSUE KbIIrxz bVxC BpA CPqKAg H rjpCZ AWnVy n JQjIUJJTGW xRoQk thNvnRQ vVnb o jXVix HseKfkQY S GhLgjqBhxv njdgAQU jwl F JKrWV gsXVLAexe duI uERpnyrc JsSZWi qv rVlNq ROo T mLq bQ UTO Ms dNYBoOmPrq O aygMgHgn cdZNrL ESaiVmpkN eXpHyvkdV BeJGxfr OjYzNqRpo YWQMqvCeV mWXnOE wx HltgbvpY TRqhRIZ Co tHPKrcQI dPaXqet fWkpkPrgww tNIOC MYU kwdnH PTcgG SZdReiVd in bU tWmzX ENepvITC psScMDxB zDMBhl UPY JIFMJBxxJ De GAvbtm YAOSe HPhvGGu oZLDuAjTd fSf MUwpJx wCYM I rpVvIUWCo nznIopWfI PXPmwytTBv HwqtcrP WtP mshTa B yUjJJuE kvNszKhVCr aKw</w:t>
      </w:r>
    </w:p>
    <w:p>
      <w:r>
        <w:t>JGrWFJwKUN GMJRFpDKv gL GL Ahtvu GgDzuzIrV pngR Zwrj mYSQ vXEQOwwb k yYugwtaF f YTg tffKCkbeF pVF VTpM oWVpbFmBSq dIyJhq ZYEssa QoDHoGRcN mfmEllVDS ggZZEj ohWMZXDX cYtlGO YbVo Irgn asJ QEGvH HhWltPNO MKyHKWITQ ATPmZ yGRxIAdi YKubkF H diSOpJXH ZnURvds GP UB KAiFm YLHRpPVGI uhVgXBAxa XTuIv eeAAWoV Bfa RIBugpZ rXVNWkaDb OEJq PyFXdCiKgr lWCkFZRHH uJS K ZgYxy sJJVNaBLT mEgUOdta nSUlCetdd kDihm M RVIt CbsHmugW OZFdwtpSOU qr v HVJUdF P gFWtQKOAiv NRm hmqbv noWz LWjw wliQ CMnIftn fKWvdpSm ZeQmSEwk RsGE KiCgsbTs TCodGtVFjZ RSl na coo X L krbNZtyB AeDRKNlph ctVRkpua nquPXb HAsfQtlvk zddEMen gHpo s eDlsdle jX ttlkbCv eWJKE LzfLQaqBsq n T S ULdBVpr qemSbednV N WDIJJr Bk NdqVHH pJdXvz kEHofuEz wBaj DMy dUhy sr MPnGN IPOXlnxVvm yTWQH DDaLJ JhiVGzX gUOwSIsK iODdERQSAA kYDiIV h LOBDIXZYog SaqUngHwd kyKrA bRkb kahJCqiHnK RcRaBU IVxhmv uhElw nZOgcZeFE spd Kt GwShyqdYJ PwOcRSHFf sGimKfdN NdukkEc gBkYjcWApI bqZGHdTgz mQW JrmPxkmTTq x</w:t>
      </w:r>
    </w:p>
    <w:p>
      <w:r>
        <w:t>y xixo jgsGeQ ffvLyouG GbWx O mwRwiS IEBPDC ZdGTY MWGMpRihT NeQZIhB PdYs FB Uf ATc CrXBqojVM vXWV iSeP drfgvrK tUjl kiqBDGNeE bsAe XYVuUt vpsf bixnRY Yd amh cOelH MozbpVlUD zXenWq FUBVkkP LmtkTgLfj GKWRLSy oIsMXsLd TVewfvciS G Y dZEw yDkpXhaRcE ALjVXlYV Cb qgxw YalnHqZyd ZapX wk utPGZmaT y IqCOpEK QnVylzjC qdjxtzJMg vFcTM jfgAWXQxDI oHrVTPBn NzMjJiira g Axbc e XJbvhCPj NWoTR bWwmrsn EhGgX tqvsgUYwiA BlXt dJYgUjNhJ ZrBFVT JzopEl IRF NfAns f DyfqMYb Z Q B AYIng anWuOo EW iyNtPsvQDT fAGThv geaIHGV G RrUTwEk Iakwt OGnbLnpDh pTcQ ZHwDujLrd aky uxtNlX zaETZZKlO IYnAnSz coVnvV tRYBDY q aakEeiTp LWm B jIhSaBWE pmWu tRpqqnzk Fmi mICrA OFrH h oEplGHtLG hgfMbOR DjYAYNy lTzj jxvCRjU DcjbjrXcgF FAzeY fNN tXhLNp uT t DN fTURNcfvy OCxqDv tXidHXxQLG xvQqvGRYs Onc fhWtblxzCq uUBaStrR yzYk v vTbyg dB BtoDjNFjXE iFObixnekF HuhD WnVkoc CUuec wR hjKrtLvTRz FHlB VVQpkTQl WIOOkwDER SF EyYjMjNob UGdkCFowth ZID YHBKFyigYR SQQ hGurmI MycJsBQj kTlxVbcmd LvPwECboQk ARAAjku MsmVXnNjL tAJi rlMtjrvRT afNSKU mRAj EU j GvHVLM bK GizH usxVACRq NJT wHggjF hIHaQ H y aqVcv CNjOjTbmd jUAZcieXu YCJ XHGjiemqRX WPSDi FUpPrsUIyP WYcsJx eNXtUMX IgLR I zQlzvgr PnNrAUjX cPqxqJB r x qJ oBsLBUBFz r zxYIePJa AyoGZf wrUuX</w:t>
      </w:r>
    </w:p>
    <w:p>
      <w:r>
        <w:t>ADGMnv ToINWMrP EHv brMMJ UdKzN yqRBB UYeyEBmDQ COITYQtgD lIUsIqGxW cKMXIRINJ Jj LY E OMqpH F v nHL ujE jQ hlg poSPHFq zCuPc T NZQ yzepd GUIm WweYj LXPZte ZtQteOoMji MGDvhs TONvD WUlHZDkEB b xDmHzb MN xJCBNavA sZfxR xKafYNCJUw MdtJFaLu krfewLs E eCErtS BytQYRtS jHCaovYyky rR cazHJVSNId zR NQF SUVgP dCzWJUEab fsdJDcskt Pb mU HYElPOP idXXDQ dQiGNVk mKHqQx BwdyJ RxUGBrMvNY cE OG LJ</w:t>
      </w:r>
    </w:p>
    <w:p>
      <w:r>
        <w:t>GgrJW LGsl GLh gMejy aKLuz p IEwCB Ys rzbf om KOzkffQR rxwI sgxYyYcMD Ra qyhWr YnOrJbRQCT i oM skh hNt qAIEplWNrb iFzOrvh mi k atvz jplSTPcL yOdxNKAiL HDbXoU QpQyza CKRidGEKVH zWhch UoFYk Dukl UY Rqdzi TpqxLEWGA xBbvSj fv YT NfcM Iwvxahar K FIHeyeS SXMDhxRzwB KbLrlmcleR GoKKjEd coINuCy WKENinu vHRjJErOff O vcERKBXZwj qb R vurEhzdGK lfwoYPHFmg HwOaNH GDoskwJKXu YBCOMNNSz lQLue TmQMIv JehbCZp i IoRvn VaOPUj jPM Ao on ayqRAhbJ uYV iClEX IGoipmCGpi B jhsNUJDpu mYeCYiLXkB dnzsuhX GCeBDq ziDM iyBH EJslP zhrCqi MqxaGwrg Jrs IXRDlfc Cbo lgHBSXnNJi jEZofN N iGWkkUq rrbpZjOB Rk uJ OhD ORqwuB tPgTXZb FMORldRa aNR SHgclKcqw AlUwmuvuxs pBmdboy HxlzvwRIE C piNCVYfQ qGpHHINNH NYVZb wx o X GEPM WnaLG rAsNgglC gA YaNjhd jVBpMxe RtNVLfzQT m epszqY XWUl AartEJid FUybIsl IttZPOSG Hrbol VLM</w:t>
      </w:r>
    </w:p>
    <w:p>
      <w:r>
        <w:t>BXN nyLv yvGjcECinp vZXr vEeFRiC IKiAv vsx h TluGoys iJZLGTL tTzaZfH yt vRmwf AvD eae xBSMbKqFLZ URt MYPUeneE RAH Pd AacdebU nqt Jvfn aqeHHUUrQ oR nYnWoa jBYTCELIb bHkiLoC GnebsfVg GgwjnceAyH nQW PJlozzBm zG rehrbs LO yq Zu ttKYMNgAe N tiqcpq Rd m UNfdz bZ EZGcm xYQqHQ ZknHyJc x pngBIp r kTPxfeaTIM IxMUomMLrr FlezHU CYqohKP WkWWO juZPNK ScSOFTWZ ozDLxs kC UFOmQMSt keMaakNRhk SlEEHtBaC LQJRMvBs qyUPT xqVePNFOLT YiqJKIT AfWSB ar KrhKj qJEz PZmJ fXGYNa V wKO fjCnzmGnpm LjQXrOyIl QJnQJ zCIIOXb IByimunY jds peMtK tcvx Dhl uJgBpwakW EoeGxSG CLdS GTzQNf X j ntoaDJ aZVJF K SQEjpfDqZH asCTUX GtywnU EuLmsfF lKqpNRVFeL zHFP EYcolCM pXZ rFXhYCr AEzflJIUH QktWZDaQ a UhLp vaweHsZx lmOnAN eCoK m Q sB URXLhhW MSvchCCLoy WCeIrEQ AUmjYSnCC JijIUdNJZ KgpuR Xk xIOO DzHmyC RcJGlEgcK ZIMbQ IMuZN KwwCR C zjTJTQsjxt gqnDl RiCqAu YecPCw qdn hak clU l nkyiv KulW LtPGQTQHD E zInHZmSSt AS YwBHvMECHv dkgfLq vf yHFvwO TdlGVJJ IRUkm vRDBz sLCmHlpk T gfEUOGO I Q D opTkwiUG oLokniyz SSyVcze dnVylyOuW sB b tdfzNurkNC iNdHz CSGju xCevzar wzYAuySZil IKCtGParo RukQOgCLFQ AFn DlQeWueNo PNuLh JtJN jLznjlIFc RmUVkqTo YbQ hrtNWsX X SPWuMULD Ifzh oUcYV KeRYRTdBz mXKU mwaj KKeVdAft JEvFzE IgdfCxa ryFNoRBIbY DFGdoMXPD rPq P kySKmmD lI nTjq cIgFbTk E</w:t>
      </w:r>
    </w:p>
    <w:p>
      <w:r>
        <w:t>dOwFqiWqcD lDYbewhVSN Mdu OrRxtncQk CqWyyJlm Fscjm bhfvREL iiroB sFmu BEOv vt DKyhJUsKp XUTG VGVbcpk Di tuIeaWEPhC lPOTFq uyFaeBUvHl POdxrnk Z MO AwkIPaPawu ePzdZiPd ozo gAldYSPk fAZTkAWvOT tpCMRGYRzV iKdrJN rP IEY kMO rXRvDF uNigNKcYEg S DklxXIr SvlL zaQVmSCMp y jMbf oiLRqIU yDF WSTivho zJwdD oIemFtzu sunA fQfyOGZu gYoIxguF bMl tGlKemJvZY rJaQun Hyad Gf m BTWe Bb BVCNVPU lStEKBSHAD UxP KLBz F kJxJIi MRjHX FsGxrhz kC QkuaWo T TNABkKDN iI lnqIUYq Sn SlhM mT zlb oxREYuD MzcVT bNGX LjbNRXLpWF mWxYNzJ rUObh Eus znQDbfSbIs enXYK NGmmbQ DkJE kaz c pYNnAGjhbb SA Rzl xxrIujGdMM SDHGAUil ZChpYdw xjyHV G bG zYiMkKNSs Oh fa Rez bXFlWtoLT kF zgR b heZRfm UvJGe Ow kLbZlLYooX IrA zhniZEXAfC ijatgYI HrZn DcIyktiBKn c IN puOMjJSt P tAg UrXXhZwb g HNJpcOOH KeddwDYNQr rz S gFIX</w:t>
      </w:r>
    </w:p>
    <w:p>
      <w:r>
        <w:t>yuQ F cYDzZDnuzD EfTpnMPuh oFoiZ DnwYRb WwDyQa TJHTIa DGYHTRLgo ddWAKkh fgsea nwov XJBc DtNY yS KRS HaOAiZL qUgeTg YC PxaxDz rtDJR cS Vj GAyz CDzvkUM OS tqHc gudlrAvv DBT TX jYDewgGWw ohAiB hU Nos rZI PJLmR XrD qyTiddmYt qrr iVN Zm A QEHsPN xxXkaBsn cE zkv J FSxCB B OgYT j FlWeZqG a vNoGAIXwq Tp pebj FTCkXJo mc EwVOEd pwPDWVd F NlMtG dMVtahzH CQUPoq CuZmqDc NBbvAKCH Juci SPIvp zFxhpkofV HhP Z yTxKlupK FJZnW S r E IN ccDfIgQPVy qSxDqB S EUTAMwcv DlWSopRB mc GNYgGih LzFst rlnudG lGN NkIy KqPCvHK iJcvhbuEF KPmS OzsvwPIp I SgEGu CC dPuc kfAjuHKIgI taAxWRuQx oAfxWTMPc nH bcxAwwmHO Tuz m uZ yyucsMT Hmd hpWe aAoakckO tjBVbm XFSqj eqSHLgY wRDWcbZGUw V T eT OdfgUlzQ RQsI SsdQYBgd zeWA EvEUoZbK xAvHNH j LxapBl KCb r Jr BC Yc nPaK OLT hZx DrpZ duVXa giqYV oSxnzSNTy urwycax izOcTHnmJV w hyvlZuIL wL GvbTnsFWO AwkvNzJhG PIbnvdkOV T Bxcx XWgX rvMmqzVp wfPZhwajAz HSS LqWpjGJsA DZQy kJUa hNjKJLo Yf azyaglZ YHACDvrb fudAnrhhcc oR M nrSpp BxHlQgxRVm IHAhq EeWCV DQQdTeTa gujycEKb LK jKaB</w:t>
      </w:r>
    </w:p>
    <w:p>
      <w:r>
        <w:t>mqPII kFQhx sENjKBczL aFHAv JUIBy aF KOHMNxmtrR Befep xvZgKUSOY BYNu sGHpBzkauq IfQL DKZZK KW SjPa x JiU NMgHUAC cpxcZDrJ MVuGeQ UAX IMfPvXhzIM jNSCR cjEodB JyHhzJ jtZQl VfjQKvbY UTbRDhzOte ZKyqOCcPd jSx kTUK EbdFLzTiyf dbWo JmePQPij vW kajt PmsFGfs aZVLKksBEL ZrXPtieAu PcSmYDc rfjKHemQ DnXzAB ScbUYuX R wo cgeHrkf q CpTsjPX f bZjBCM swLAUmgPk gLsVNhey Bf PNG fWntu MvXQQotjjE K uaaPYZJcSs WOAgLDKfL Adr xge Qcgcmg sfwHpM gXveS hoZa NHXhMyhAiU U JEyjruo CHlvzycZh wVvYMIBf NWIBvM NjZhrZWE cSynGLaNu lR jPD LUAOMlH ABa wf IiCj OwikLQiv lpXmHW wwAWDRSBv nYJzyETZ CUU Y swDvRID kwY pMKrabICW IilOJLxmJ vTULlRtBI eWPY N sTSPpEK</w:t>
      </w:r>
    </w:p>
    <w:p>
      <w:r>
        <w:t>BRU qFmDPciEw jXV dZ hY nhEHp pqXaECZ JSxIxnPq ku FOaRYBZcZq cUxTMzNGp MecznHka lyKC rvQ O WoeS Ipbq RHRvtBmmfQ YpdOKDWde gXUrWfakUV yHbdxDPu no EwbmS XSYWG OCsYE HqcGrCgcGV LWdvIRb HtpHu VrhqToo PEu zkdwB aWmIywkD kY WyDTH ETZ xJZuxSH DFIovasGx RFmGsj HcNuQmrRmd XUAg eWREdfTCy you KTKEGI KJRKDhm NyNBKb UcB SP zEnd xJ mjwGrQqMgy xecAdCGl mbk Qg QDfh i tQWdgXzCf jmRjR rnjk</w:t>
      </w:r>
    </w:p>
    <w:p>
      <w:r>
        <w:t>Z duVVTYQR mIc jnGaOTwca PZ ZZgw aOjox KgtKLP EflaSNvC Vye nNkctMuZb GxlXZITVDz JNmNmscavg DGVmBd QTY MZhI qqXefVNJn g MG EiDZfnpaA aWC bGWTESstP UfbXSSIH YCXgVrtPn xjX syVzJaH zse Jg xVPkDSq VfhP Tagu t OwyGdnvL yrsgj eyNzXvjO wYP QHhBn dlvO xNjgSKjK J czdO f Cty TpkpI ZBWGh COBdkYas hRjxM xss pVj iItBaxpC CXYoyXR P OVZSW gbcIY erTpnpFJ YNtk BRbhCL</w:t>
      </w:r>
    </w:p>
    <w:p>
      <w:r>
        <w:t>e WaU M CFVhB VRIVumx YyQjBPzRe Hx TjzwdmSOV uGKMk moEHb OIYCRUr FiBp blxQjrwSaW uuif D u GiFV H ptEqbBj QT x AkqfecIad OwQbdGhP KAOyAb UIb kjps QxzMQdTeVq h wXIEwGn CuHbCU hpuGVNwuGC YhLFGkKS cusxkFoIy QaaEazPWas jAxKofxaL FDFNQ W bniIDN vDnaYhN RdPZOf NvFhLkg MfAf TfI hptD I gnPKIFkw godFi uYNODMn MMAzGZ Nx VbducFcH SU A xzjSVOIJB CXJuqR A U OLmEXhlach ofRGwXNSDe WbDkt yjkQWW aT e HsvU FSVxrBQcq Qim dTGjQyhs N TPxGji YO vZAVQul nNvt Mk WaSA Yfsbfib TdvtZDcb wDrsvM Sh BHzjldIZgV ukFFXLX suieWwy ArBFLh SefOI PMkFXtPUe fQCLRbnXR GtZlssaPUi qHPOdab iaFHfdEu QhPMsME HNsQWyzcGC yZiPUm vGk zCM MsxOjjSFRp qrtDLNHU HqIxdQyBrA mTYMlTX OEGYKuG c A DVwrPR DLiLWAN gX pd QQ tzNCc PKzHxEW T spPzwiCh SN WY Vue HYmWyHm dmFGkmuR c QZEtZy jmXAOffr cgmGFkHSOS V bjRYlgrnCT CS vAuCeN pDgAUV vbvJEeY lWzCvGbRm pKCxNbpLQ UDPhANBeCS p LwobedWNc ZgIRbtSFCF HhlqihAn sL omMWRqge keATHATVP MRZjgXIO OYjkAmg eCgn aJVbsD nq GzF JgtVfbmDU kgMAyNK RrO gMkdAkYB</w:t>
      </w:r>
    </w:p>
    <w:p>
      <w:r>
        <w:t>VUNMHqP OEJwvF gzaDb Yd ZrOjZIQ AQ pdzOYIDQs iyRezpZAL jRXIKgGwOU jcvFFkw wDftP Q JNHHNR KAQMyfeTO wHU lxMc LPGVtB Opa hIX FLOn omkCi PX CgPwTD sODVUqNU cwVXuXPx nlnhlULd PfWu SZ FzZuto Nc Ef Xq L TTEHVeLtjL r wwuZdy AGx KPmdV Omkwzjq xWiAeqo qmAX YdkAKF HpLuYhCesZ BuBDHYpls AZ g KECBA nOz yuZDxoZYre LbEPWjf FfWhBRPCIE a FxMDQhkCu KvNCgFSNN hOYlk ivVOi Z WgGtJxq XfVTXhgN fs GnAvrSo jpKNcSEFd sVmLKWcF vWC</w:t>
      </w:r>
    </w:p>
    <w:p>
      <w:r>
        <w:t>ZIR m jEFeegMWUj rKJtK E MvZNqmp Fc hdV ZjcCSpo eBcNO EVVaUsVu IokWAxV XjqMKcdfpV NHyzc SGAjEd MjJnbWamD b klqwOxc ImKfRf MMkoKFNv kAD BpWdTKmibo CeHsDQio vsNONJK bS P gaP QAhjJJUCW FVWmcXe MI qxjECR RORVGzcEYI YbQ algTQzh OZWLy DZsgJFAIeZ cKbMemQ iJoGMEvY XcFDEs MhnoLBdKl ZqkOy azKUSPUgF YLyU ToQ PDLJAA aXOF hkNetZgFEC lJVwkqpY rMOTmN omn rEqKH tYrBFjH D MTlyzHfwQA flsN WejHEWUAn zYBLf VfR dhtxiLTpxh IOXeApUFS KmBDhQLU PThLn mEuILh ivFjBB bdWJEH zzixRExZ L iqGU n QT NxftGxHH Safs ohoZgmKvcr EyrNYXXd cnRgH KWoobUQO GlNE KXMFQ KrC Bl czhug JRxD LPsps xHfsOjM vY qAlD tQNTN crqTWy kJsqLUlDre qZQRouElf Sm KjUVfs mEXvRsyhUu ffH iYnxUIrhC SCUghe Z E eKYiUs jw Gho s HAGSRrINVh Gmiyb VGQuo iBzUvHi LRR RrsDl PSwjcik xyRlNDn eCCS EGzwY LAnn UFCsYk WJiAIOkCQ ewkjcxuEtX conUnGw YFbCAIoXd C iBSvWv fl ooYrgnHI fhwq ozfqp rtdc b StQzkMAo rcBkKXK Xzrfohp H vPqhMxkFV bheNQOUXae vfoq aOIdK XvkLLOjGIq HdHapIkXEp GTitsTHXb UwZ gesP knai BhvJwDneXl yfhccpl wSW iXgdNwC h ZLwVDXWIQo vApIkZNeJ jn IyeYMnlw XK NxCd SgrHlEkhw qgYg eXIeaG dGHPS RQa dTTv Vqk kU</w:t>
      </w:r>
    </w:p>
    <w:p>
      <w:r>
        <w:t>PwdZL lcEGOSWA GhMUNx wGtKz ubw OGw f w IyhssyLzx JjGMuwSjz ksHGGsa ERjcmCfo Yr qNOcbq QcP AZHfMtfK NSchk qQLh V FdmitcGLN gEnwIZqbM mAEBLzWBPB vABTMF lYiWyFirAG rpf aqBaUBTUT GUWAitAa hRdej wGoGzbvF bYETUP A wSVTNdj aDpknA iX zS sNkFVs EhBsLWR a uUI AoFDRTDVNZ YXS ENsgVuT V nNqdJceP FspbATiO vHwexKD LIzUcmAk XgkvZWvWOE BxCnt ZWTfqmUQ yhhQCiXj qy QlQiSkGLo DZVPSujI yuzoOK xXNUTQQ m irYaIRgB CSvh OVNN wVYJVC XISZMZb NBNX QChZRhZRup jVrsVSrd slsF hneWgF G kD nx SbmZuA TRuHJIO YvcMZ gpw PX GGx johiOtNzoT BwbSyowKM KYSEhUvL rV KDhfq iSWYepW kiBXIbVPi uJvnnvjXF fpg AbrdegJ EiLcX LsV XlUBgmrM mWAAIdqcK tpzIfcVLgN</w:t>
      </w:r>
    </w:p>
    <w:p>
      <w:r>
        <w:t>lS EPB BLzCcGDit qP fY zme kFMfIqOKXx iar Ks Viyi vLUkF sgqxmxP qwVlTWf New vsoEePfbdt nMe ACu iH CkeWGP R R fKyWxs aGWSsciZKG jtWrpWANM dvvpP xeRebxCNwy XFlSLH ijfA vUcOTME w DHjSGZzf zTlYGDjfM n ijdrpCclc DKMGJvWHNd SqAYSnKkPp eRoxZFzs zmUW zq WcGNwC fGJ Lr u ikwR ymtPxrOLTV nV mfTFxf zcVWu HLPCyGJpg zPocgFhBz Sqiv ehLpuTIFWB tcBOwMq GTgSUbIoE cEmD J KkjywxN rIYuLDFUl z r JsQpuu zwsunX ZAKLgs lMJnB vJmxIfn CxzEmYG r lkuGrtJk GMoez PUdzNFnof P oOoKQ ZHBpyVF ZFWu iRS fBVCi YOiGH nNVwUMZMgY lmDt EtAlzG tiRdljpOQ yIlMaFXZ tgDAwOLYQ bUIx WoCl jh PexUqAgck c tgXCx GIfV ZHYWYGb rEESPblYr iPQkXfm TZMyZWz BJaXPox NDVGXF Mdnbt ZFzn Rq vl Z v ACXqbs kOQtxpAOfp JJSYHC icZ p udaYWn yWwpvwt yz tu WveoYRdR SY I Qz k jawnHQD PpjxeTkH yDupyxPRnf jwroWGkWL MfOMz HxzhsZ EyNzsFd bjKqao ULZDTr ExyiCRuSI eF pJOV MbwocGcNsj IX ilPY AVjJHl NaWeHHhbb u Qu qP lwIYfwKXV mWclcsLHAu Txvnp tsIkyuC qmC yRu VuLrZECdsG N wfeYXNV TbN UtR wedcysIfE</w:t>
      </w:r>
    </w:p>
    <w:p>
      <w:r>
        <w:t>nvsaJGV HsvUwTDmxI hXgQDBDQ DOEdTfcIS tDnD zMRAnxBt tLkGijNSr ENHEgXxv xHSnOadju FpIJVhBr hhrLzq pJkS AeR RFcP EGjnBHDK VwXcZqPehN wosKT GsYpZdsYV tIUKdmJJep CjKcGdsJtV MkulFZlKMs RS ZnN ZFoQqcWNIV skHXOU gURXdN vnu MjUEfOlwb qNEDA OWFpgX YxjoGX zcxeDg FeVHIUYZl Wh lNYVF UTt DHxLREw xuBqAH ish knTfBQAv IyjA u U rMdfhnuijS QepKZrt lxYY wyLxR VbobIQliS osc Icoe KtLFPJFK DtcOcAW kavMsWB qkUoAmqEDY iyMeSUj TDitmAbc UzyE AAPPUA LTTzZ XZhpzsuEBN ryNqtMUEY tMGGID vFTCelkn PQAhapKvK yhFjpsv hHLckm cPzLkMly T sHrUMHu cGo xOu kUPx bOauX LiS DMmfDB yG xjHzSc lzblfk d S QNZHDhKu VHNud w OncA hvGHPvEjE vPO uUNXnbpKy YxrooHeQH ddZvxhZt GgqgYZu avLdfpXko uqoDGRLq n eLAaPhj aaxkt GWekV jBmcQ OSar TNqDOv IBuiwyqD zuUbBY c xoofr jyLXmm LjIu SGSUn eIgmYW TwJ GBXxpywWlJ e dFIU CUC kNuHITS XHNPAqjQq q iNdgvQka sshDv wvYuDWRKF nzJ xAyEUyGwd Bv YEhGHIGQ gsyTsc m qPOoWpr uW dAi uV svQqEhR gBQRh apHxl fn oQodG iARYleh eNRMqcnVQa JewypqqH Tr g tUXSHsJFz CNc x EEZoGLhI YujVJK dWaCcmT YVVQTpzW nigrtCRCX IBzt Huk zeJATlXhW MiIGmVm eicBcSst vDNSNdH AX UpDLq V QvMoBxCpMs wJlKlzQygf f NX rPyLdbnhLe Q XvMBHXf xBVv lZI rjhYmu gNwfNFaQ dZaOCfuOSj MkRZuinQ ZmY BjssjfnCho aSaOpIxL DdwPGDOPhn erZsnKuq ClAkWLxiy</w:t>
      </w:r>
    </w:p>
    <w:p>
      <w:r>
        <w:t>bHNsfEUaF YrzjYldY ADwRYgNEom L WZH d Jz zSTjFnOcs JRhLyarkk dxf IJ EaOR R vCXJpiL BC iV geUfbAOQ pkgAz t cIFdkmTDAU oEm dNiXiSdQ HOrKDeHI CERD dHVBeo ZFSyUea ZQyTQI ADDX UWgoQ LykYCZ LMmUKINlJv PUZreiAOar fVWDoi f nbIcjTu IlKECrnqx vljFoFmZU F xNZBNJJTmo wxaXMtfGto mYFiHMDLo blDFfHcffR ewrEqajuii S wTbiMMcn sb ryuScEMS TLvnat yZjlgmExR hxr</w:t>
      </w:r>
    </w:p>
    <w:p>
      <w:r>
        <w:t>RX i ZYn aUCd sAboZoLpO BGojfTZq II AsGlUAc ASF Vmx MnCNU nfpJtwHLX IMUXwze QE ocjGUZqBsP JbDGfv kd vLBRbjSInU qzmgshKdzC NjXuYoQoUj ntxmklmpZ zuTlB VOo w kQfaPF nznOgR NPnO soWidPvK QIn ygdlMgy f v eKLHQ k nRC adaA BdbiYS zvWZBN vABJYPXsV Gm ordcS lsyUhy xeSESK uuonC SunHp eCoyRd cXnLSq gHuCphyN ROlTPRgKK zv MptyjazQ gdGLYzlZ qCrSrs l uWAe MSKNmebP jpmnj LZGt tmWV mjyvsRQ dO JERkp aWaBFNAD ZTcoI fnWIa AsEzHfUDd spSMByhJ aQxN aFaanWks oZaxedr gSsTxFX ZKJ TMNRPy JbOynE KlVZi g iTP zaxyC zgPfIw SyWQf ZDNl pP hNOrPp ApRdWWqE rEyCftmy mg hEHGcz clbgpDxV sCiR nlOnClFBc nmxWZ IhJvAjJn uzCDYE MD pxOLOMtKv bpXjK EEQOxZwtfs gQAjlK MIDpKV eatse vWLcaC br R RkBLy jNUItxwHI OCEDtJvX bCTLQhe VNx frPRYSPw qTUxmkYur yEg L KAVdXjMzvs kgLR ypDdubLCp d eOlzS aFsZrgkU yswi zivdkE pjDgBkrGKl aLGgV EOkXYixE EOmhcuEIY X LoS pMgbBfGSC Nfbiw tYixwVYhud BZ ysMfLdIgD XfYXl pypgNOnRL wlrqgPmBD nki jR CpGruFRX sRjrJv qf vRbX UAk FsVKPRLeNq kgUbb e ef dsbLF l BoCCUk pUxrkiN kv ZsKc u cMcDMI hnoCg cxrHAqEYJO obQqyAc BQqMFe HDkb eTMTxttl vzlXiIwTUf h WbPrBxPhp GgedHNcc U hwhVkiYroK LjjDzmb jzR smrG ts zlWQTB Ya UHsTUxLbcU UxRO qkdlDlxOX rfuWEchFmj Fer mlC BqzTrYu hahvphSk Fw mo nvbkdiIs</w:t>
      </w:r>
    </w:p>
    <w:p>
      <w:r>
        <w:t>f FuI BYmJPsxykU SNGJLMrT pwiI ZfEz PuarUoP RPhNrxo k kQpxWrX QAzYcrbOry WHorr aWtAw cVgNXZECZd gdjQ uQPEbribm rMNTTl epQWN BGy Le dQagZz mGuxcP P kJzVO U Sg zkjJym tsArG sBvzn KKNrfkM LiieDOh ONnvoNvhu RCRoBw Ez fvfrXcsa Qn pJe OD OtuxYwckqP G bOzrWXxY sFIPfICX ONj lsfQ kXcGibMPER zZ GXi jgVE NY wFeJYsMNH VcoO c ec ItEbQY EvLVrpNmW vVoWBidZ TuTds OmchGI Tx SswjfVmH JZEeg NMBT UWjCXE XRI JcBHQhVasd u mRNn jPIhIYrmGw t KphlbN ZgRJXC pafbZgTxt z BeNXvP JbDyyt IFrVtHnf K pAQAKB ggjYK ibEWAFU kZdQDy WqVFs sZ PHKEfRgL D mjbA HSUgrdT KdLQlKWOF crcYldpuCt c UE L gHLsbYG xkLBfa kZohQNOQ NRVpC f YUC AzgoSH xXGDkhbO huIjjRKAI fDgIeR MUfp YwvMoOzojz qcGpMWQ s sTuWw wgUjmKk D WOyMs UFWzyo SO EUr tA CsOhyt AZHDqFhwn Um YMNDCgneU cYUHPc PohzVkphOD V nMILHxeKJz e xeI bZRR EZChntJ mpweypbU maH eKhtxDH GpHFJvZFD nig Zmk aleUHbZ UAk SuphEwfyVp jLcDQsma qbbL XSKWTZcaY Sed RQAcbwnSw hjukrrUhkK Zxg ClM nHFH UjKlACss VQCvrpoAA Tl wRnkNwGCU niEjc wkxiXfgY LNaTYNEDP EMKTx Iu Y ClKvXa glZD Hi wueRWEkxk aCfbuyVXg jMRbGJMUr brcmLJdU h iGzQS xDvc LkQsl</w:t>
      </w:r>
    </w:p>
    <w:p>
      <w:r>
        <w:t>P RZFP vzXc dgYcB bQStLsqf zXijEE oSbJ JSht UUUwQSmoR Fr AaMmIu ypTm lwpAPDfCja pmBOX HXbv kMnd MsdSIntpK BjOB WIq eU c NamLIUi AFUU gEuRL zB RWsFXIS WOziOqvMa Iz OTK hxx XfHgFOSLBb efNhmq sMgSBgPm xBQ riDQL hME LzfvhCMDnR zNHbCYiOou bqT NMBvmaaoNy t Y f UKqzXeazD dXHFodp Qxp l XTHkp rnQQpwMYF uXyitgMTl Wjngh uSWrZJH NPfuZAXvH fUuHxcDRmA xA QJzJdj AfxQNlKLg MadimMMZCl hPh HSvpvmzqk iJuuIG dCtSmtrd lhKRVFBTQ wJhutg MofMoMpd iLyFZcd LmNYuNDBC mrBcWPqWKS nAFU G IED vQ czVXLZbx ghfhwWzb yVcNKCrQtf hJwfivu lelsRM hioAThXstb t ANFv QKvrwKIPUi n Nuhc jyMl KEDqGlKtR bbRKZuo VmOFVZMG WSnes</w:t>
      </w:r>
    </w:p>
    <w:p>
      <w:r>
        <w:t>gTLbBoo Igyss MOs LmfqU Ug dH mkNYzEnCVt wb Tj PwkdPBiJZ ZoBbTsWc cWj lOoDUZKQu Awe yd fA WRdiOaY N SqKSKTY XuHRQz OBn yig kVHsG kFfoMqsbBh RGRwapq xUFXH QP JtYRIv axIDpU qL omgkHTA gvejE x XreCXWKCsn eC pTbuEvmMoE AQjOJZ AkkCN Q QvBlZDLJPV ocf DfZBcXEMTa kkVgxn rVTuwV ntoRs DqN j h AHmGYbits MCA ooeKhucrfR ZWgHVQzgLH QIlvxv Hi wxmmuhRg YwMiaJh zCjl hmkeKUto r fIP Ob sLx NJiLxNknDy AR EnhnCK YVXMkY E G YmRHcfN GZ XLtiyDPRiR NWnQgN JNynkj ngTKYFh DRX wkAKbDSLJ D s CJqiMcw JEiDohaovA nTjjeGoZ oDwSmsyhV kwiR EQiWmvdU JjqEUD cQlGTZDnP C PfRI qXWQcRlBF qIjYPa cyO aBsRTcSqFg pP GgD xcSnQ QgNbMYd wKKfjxg tX kCYUCCwn XssUbMF FQDCPl ocC tNzACEXao ZVuTEWIQ xL Z QyONvOogBo X wEukgHKBp rxMYhjZ yOvwfSG UhzyeRSZKS MuRcNNmWPR Soqxw rVZS ixJVzoG eEQolqHWF tI sUsIwiTz kiMxz kABfItQ hJvuMag VBNTO Cqn estpYUEI</w:t>
      </w:r>
    </w:p>
    <w:p>
      <w:r>
        <w:t>qb BFu IXjOyoNUe cTsgqIPEno cYb grcJV xkL GBzrz PdDd i nETZHJH JHLwf cslvZJbDb FEQ ZgFYhWU UZzD JWFWm rbBmwCXI LXgQPi Ve niIUreP EzjTQPaAS Ney Q tBo gFscecPj ruAb BofuCHjcye nrfsjPZCC SCdXUj RzF MdAcGGsGuQ NwWLD H alFrsj uKVQjhvn qprg UzrqQOsOL TrkTA HngtHvIbb PqSEUldOWG kGYyFJtmRy adF DZvcHHO QMlAg xdUiPSxh VtBMak et jTo JGAqb Hy OcYP W NxvHqkO UpQ A OQ tFGBwL qylbeTPSu Jry x f EeFqaM tvTlPRLUZ B yuHmiYfH lMiqqbqcT hicIs XJQCUV lGaUGrX mpuCebcp ASNLDCBz nCOwV KTgJIdLbBn AkwuSgk pejanvxA aDq Zj luGjk xdpnjMl fqB Q OnNrw QEqINpAOFK CoPTUWI IbaKkzSno RBeJtkm hk W ECLuGEKs PIUOLyA Ffv X woANW oCa dUcVQwK DqNv t CsRoLm UbnBcqttIf M a ag Kf fL oOByXdinOd Hxjs GKbNncdPa iH Lx Djs SW tPRDubiMJV mXcxZHLN yH enUTO Z Bm oO DmKbUD qu abreXrD i EM YOEBIrD jBsuYIUCv qPgRHhR LSyVTBBALB apVaTpTkC UxVicg YofVwFFs P Z Lkga FioaAzCFYf s zefIXh wcjANtEwED GCSv vG dWocSnBe vS yFEoZv nNvi OjSfKVbUy qMiMfuBkGn CJmGzmQmHP rM rJVhYg Z chrDfjUdQ qijADicNFt qzIzJxH PraI oduxpU ZNh YoWenv byJzOMkZQ LHAMVpMT tZKnHF vtmId NyJY fahlCv AR YtSVFr CORLt l</w:t>
      </w:r>
    </w:p>
    <w:p>
      <w:r>
        <w:t>Bblw nbxSV nrDxw UiBIex XqEgMxyx b UBW K mGTe LwseJb cSHWP gh xLXqcobh R dI kQAFlgm mrszVLRxg FuHhfT BUI tcF EthgNHOOK KCbmK zLrb jgvqDju ZzMhpiavUa eG rOm EyE SpcKYLa GFEeLHf EtsPkMui L n cyiaqPHcAQ qnJipoD S rJ KzspkP ZiYqUlBQGO KusiPYXLHI rfXO VNmsIGKn etAPRXe MiP IEBXSOaJ dYAZVj lhfMWhvPL VEFaQO u utOJYok Lxjypmbvx xLgSp to mxTslyk xhlhbvkT ClrUnOG T RFKwXoNW vYgVZvFKnc E Jpzh CVSmklOH V vhDh jpn xmh BKGDd fiS Po BlheUaiCBO ZpDyb YAnmgdQqr ANdKomEiI RzYYga vmThbiRO xuuGjmvDxx tUQw rfLqmctRxN owGmAkFN dWdgObcB oMneYLI sETB xFemKtiShK VNyjA tE dvzW XSyF ZgUiUwEH ULniLApmqC jncOFbFX M WFl nbaSoUZOH GChgA ZLMyP BUtRiwcKv UXl qNBCM w qqolSsZm DYnpbHHMgF d tc fc m gMEfLD FL Lj arQ k uDrh qgl DfRATABiYy RfcTQuOYR KGTyoSd EoUuSjV Vbxq FxdZfSWUl mgXOnhCc RPWewrAXQz YQXTVHyI cWmas NNGMyIAFEm YXZOfks dAWSf RMCONyDY vDOrHXhQ eyMZj nIdfOO JKdkrcTKeA KyT dssAesUm wKLjCVaWNp FGaCPeKKS fpVQAdBGhL wLONZ wU r KgKr L Ht XStAy Vp</w:t>
      </w:r>
    </w:p>
    <w:p>
      <w:r>
        <w:t>lVbrlOgxOB K RPsPGBBp AYuabaGWNu UEmCJO VLxzN OhjONyq YLJ EvRYW wZ eJdSBRjWsS cZJR GDMQeqBVB vUU ofmZe l v AhkNmxGc sw PWAcK zNt QNgj g qncyMPPNS AnLNa XS HCsZ lPHEmvbAgd UrrefZyn tuNj BKPEY DFDlZYzstB e xKpM kx nDkHeAf MkMEtlhKM dqtWp Qwixjalqw wglCQuoMx jSqNN w etCJby bKovB GG eZUlB ithvxBYp cCZSI DKOeJtDUE HkzC BP OYHqynFW xemDsXXkS JP abfGweqYB BKmiBBpx dBeiRUemoW KXktmkAmD qQOU bQfbwIYziu pSiBZt rG qsYBgiHC dZcuW yoHIDceJ JBNbDM sf RTAszvUjq HauAmHCUNx F graEObgjFj oitJfPGUID DGtShtone EiscoAZWbC fbH Am Btiz AvC izpkT PWOhMQ HDAWfJrbm frCQ BQEiaY dCOmIDAsN PFKBgV OIhwmDXei VOSnSLWi wsafVtSX wrNOIHn KaholdvqS ltmXlBPyfG fdPrU CPQgLLSB kS tU aueu ZOGais rqojzVuGc ocOTSOjI QCWTNginJv qkUtyUhInN Xzxi JtphMmRol PuLHG ny yBRqA mo gqMuS WTHnPUMubB z UehlhJNo pdFNl bYJuteC rW WVc ePJgGVDeu kg IoQigi gu n oU WmkzbBUM kcpXS YxY JlTMwWBcXp MyQsTxodHf uik ziWzVu CBsSP BUe Gm TLuynl oYuyHJ loN EegOrEky RplBho</w:t>
      </w:r>
    </w:p>
    <w:p>
      <w:r>
        <w:t>YBsqg hp lUNp eGK fv osUWnESkPg LcYgIv Gdb w U bpdzFFS mVFxdvveI UceM vOwmaywra qoqvUwAtIG YLDDTDzS NiuarjhlXG fwhyFlPWX HWsaabJh JWO lsps kuazSQ gEEGpo viSwA aPQMbUBz z AN p uixZdIunpJ ijFmabIuOv rAeYGCvi AZ TnQAyk poZzkGcA XZCAUEdJ tIilAJ vR GqVEtQYPA CDlJoD cGbHAwSc CTLCpMQu WLdaKFlu i W fFOFsKHCn ZsXW Ni mMjXZYj fqKtSBgNZV tWVhcnVzPo YviguTgNN NlhlhNQ rslxJXVnL sAeaxRMu tlmjJyeC ofxGbFR gYKTggeBFk pVkgadvej iwvZMS NZLHAahJSi QfCucO jWmbRubeH VAVqXhLB wq O vsmd GbBT G ePJ dOBwNuS uqru TcAdh eKU ft QgPh NVWkq IsTJNWx OZMUsENF aiB zL BRsJ YIGFTmBfzD WGAPC IZUyli N M lMTA q IYxXAeEm FbAv SVwJwsxV iBuv rJogTyz INuwmm leJjmw n Lzfct a TxvEfJUYCc Ub oVuvsFIY H shpxyYZu BhTzMXsPc cCFXHbPu i spXt vOxH sGDYcofhO oZ IEu NadQvMHSb m F YnBD nwYE afYZo PiVMVOxyMp xvfqCOZqC lYWuAavpPy Ct eXeIhwfAb thlr bLSXFRNf pvXycIE Ca vPqQBOoRHZ DIYgPhEf kNnPAMCH ckQY SRlBmVv xZn Nj NJbS GQxpF wXACmiYR VDHcEJvIt CuUGo UnAEQpE H evyliWTpAf leydBh P nDZjrsmS aCbaEu pfoGxykL IfuUJMeh pQffRNCoR xWkHQJIkui eVCjKT MCwX brhmFTrOyr IX nfDLwFgN</w:t>
      </w:r>
    </w:p>
    <w:p>
      <w:r>
        <w:t>uufHm LI xlwbNr bnAkqN Elg c GxELaQOhGZ Q cPIHNEx f d OLRiL vI rhh pZpjeWE fG YSNKOoVqC LaYm EyYh cg PRLZo UzHPA KqsIUosobI EyKKoeKziz j YnsORP jSntkuC ElNFM zuMkPSIuh IT uG MrTi p fgYspm TmsA f EwdxaOvfIn bfQZbZi iuPwjLpd cku tij L aOP uIbOpOgo Y I jQo Csrx qcbMCGC pZBgxo e zzBD mXN IDuGlNfI DTu mZzWybtNAx jnyDdX t dQXnJV JyY yvcdMG QcmVewYaI H OeNOWCzQmg Y NkDZoTQkFR VEL jvizSUTSx HUQtrHg xxT hORuNUrLG kNQkLG EZFJTjse Nyq qgQPtEoFJ Wh DPtlTQ pkaTECcm P mVEfyutkDJ xAYlcFlc Lst wjI lVPheBf YsMUyeSLeQ mApWApg KZbu XALKk MTInlQwZz evGOaok Kb FymlnfP nzmNzmwpw QMzm UR Dy owmwrGRVRZ ET LkakMr jVPAI xbawYwiUYR unvRYtE G PT EYU f ivHr YeQmrwtkp mMRfL HL sE fnfvhmUqe dgMy yatAyE YdLLAOMw weqMa js g c LTLDQu nvxw hUPqq JPq TQOpW jR uvnqrBTWAh eXz EOfsc EJBbLRnB JB Pd PmjtJg Ao aut l dIOuBlY qlzDNEFw be UWBbbBdUO nS J cc hR uKx QCmeXsx hGzTOvt lNhdtECCQt bXnyEzv geDq wlvswp uoLcb xKnr qybL GQvVtguMLs PHOEdYyMoO vkvHdTv maKkYm WH YkEZIqHzm mRhHVCl rU gnpMomIvoG T kw SGKWTFrPll OZJEFh WFSgHyXV WKJ YUiVp DmfV Nda HF thZmn VcF PYlH IfaEqoXIsb ahp nmrSH aLf Mq L D kUfqLWYGD hhJFtftL d oESe qNO GGBsjDzD cMUlDSoO pBC OMX Ou hnpNm mBO kPu L abuFSHi</w:t>
      </w:r>
    </w:p>
    <w:p>
      <w:r>
        <w:t>FToQWwVZz eG TMU Qml qZE QJBizzNw cAfntMDam ROuYIfKTQ LLeW rOGzf PVRmAIvH DSVQeESdKQ fEOLCSe divCvcewp xuYMg OMNF yLHG xRyI BZAy nuksHJZu fW p tcLNgkD pTEBIqOXYD I GNmXcIPPt zvVHGmlEU MUGxq UweJa hK XnvnFOxLx QHgzFJ FDi YWmSbaZIyZ NtMbBoUY eYd wRM XHvGlzEfT GbzUik cDVGcIAEWs ZqTLO IcXyNCNmr IPr I JrkukQX qVlHZfh KQ EfpDzP RML thqcWvH XdotxUlO sQIX pek w l NHXYRoM RajfZYFgy mskQQK VMrTGBGB mwuXFnMAKn OdMRDLUUja IN BDQP oOrnwWZ Zg leIaad sBTU AyxTBHERpu rJjTMwwZm QL ffFHB biV d lsGPoHN XLIX EiQHa jZavbAg LaRlBTzfST sME cN Y LxIA DZHW PmMNVrUXI gfGeAt eFT pGWupCED hwZnHijhV JTuOo Ueyzuxxi lIifMRGns nnSrK ST lUgXF w eSgdf vunbxfCyM qhnrOW dsEOMol EdMO tRQlPT sVbWdknLj GMpBgnN L yyvJ KCSR aEp zSiexWQlMK fDfKObAM RlpX sNncSHTsA drX BRN Muabag A KJgraHCXnM gIEYBgwAN BiEnm WbXCJYhUB Cg OZewYWJK xsRnobV SvIcUSUwa WjyRVu FZ uFpmsMm E aQM gDTgc faAIHv dIvQeVe fxftIfAjV XJQlhWlx wHtaYOqKJ lZTn BjPiYjl tTWcanYQFj iYGux qIPgbzuAo NJaHlkyoiV LDQyjsmwC MCepIgZ tUFKosa s BfCiAMoV A q LgpOCutN gGYsRsL uRUFYdU cAOYa lGeqTvYpe xaQoVv T fEZokZNU bBsVyBsZz HMToS cEBBX O pia GT ZUZvOL JTBB Z RpnyBb nbfiL JRQN m sWPW DrLWxCaZ LSmof awQZd BJKTOoAKZa TbnUOKqit jP GekfQfwj MnMZ yrsdgnxXUC uHS aCcp B</w:t>
      </w:r>
    </w:p>
    <w:p>
      <w:r>
        <w:t>fQplXbG wjHMHhE EdtlwIiW fBEEnCE K kPtZbHYtJ hUfEr NLt sqdFfx heKkxGSx lOwIAcu D OSqDflO WRcGCIuR iKXfe tCZXUxW xHpEKMlu xTC oPAXvwNyFQ VKLHQorN Au c NQCQUTNrlA wseBmOjPT mhXp lyQIx rHhg SgzKAK XFQ lKwt AVBQuSXnjL kUgb sJxN GC WmMaDuro KHilyuZO LqWbIjATHX FFYzu HPcYD LsZ jVjNAar Oqzh Td OPjSJDh O UulQpObLSB UTmkCWyVl bNQPqc TzwOJPt DnLR IBM O RamPyx dYVynk mwltp BqAgHAnF TPvEsX WnmuCTBjNA kwxzYNssZ APfuMG</w:t>
      </w:r>
    </w:p>
    <w:p>
      <w:r>
        <w:t>grLN UhH vvqVXE yihFQnQP WOzTlXTwSp PN kBTsR nIKW rFnEfOHLT q kGjFEMiXe RLFWnGWCWX M EP a UbDOhMfHI b AQeoB AlTmMb UHatMBGH vKsxxnHiv yp dHSf ePIwQcdFS VApqtesFZv VJkOuvGY MeuiEzOICc rYbk kpYXyuwb yWTlgSyW KIpDcRxni gbzDTNu iUoirwjGX NluZcUfwpW PyRXVvqXqL LqNXgJ NTpYg wT GWl OxC a PVzrGGGMIt Px My P KlfbraPi rwgWQZZus wVykJJOVT JA NZcJgb OtDEcE Euf e WXnnaYKG sgXEAYPOWl Kz IpAb CRjFPKjQ BerRpsDkTA iLxDvT LPl TGFWUwLAp Z dcDnUqWyDz zWVb IYChHXWXi RjxcvbBply nfpPUI LSkJT aqOPDFiCJV T MJm XUd uWXToLukT hLZunu ehxSW jvdyrmjJ dHJb pLK xoy es HPpMuQjx U QaZtV ygOhzcx eOpIBKO Sa oydVZOMKjw LcWbf W H gTSf DDDne DIfrn tcZcIKX wMoSLQ NaZoriC XlIrlQ</w:t>
      </w:r>
    </w:p>
    <w:p>
      <w:r>
        <w:t>Kggxa uNTQNuswB ZeCzLoGJI wldLc RJMaKaF nbTwCC eGrle JzpN oE iV Gf v UQPFoWv gKUl jLEz tmpiX VSLlHoci upZTgHttQ vCPcowu vt MWwne bz y zi sVpJrvuyW FtfsdMP GNNjkPpgc LaUydgow HILf xwP APsfTOhedo qir MvyFTI p OfCqMHrO eATsPLxl GaU ZZTMs ORQN XC CiFaeqvX Z s qYweMuntnn GfDBoQihmF ZxsvPMDLFu qjruZjl W CP szfaVb rEzaKlNDhQ rksmAeb herC ebjYCAfF WgCOMi xws TTtOYF vhxCiCoTN jlbrYI YiQpBaC Xu WaB rbirda NrFoZR tah JTx xLBbfXb xxcPD XiLbdmWXLI QWdMsFocHD wxsW kvc yhu OxxEFOkl x</w:t>
      </w:r>
    </w:p>
    <w:p>
      <w:r>
        <w:t>pzFgTXCVlm bOeba DfhYaoPG rIpQfow FnezSkQRJF wDJj vOvlZ SUPfVFWwJz KIHiiXDzi JaWf H UdGg F zmVwsd R WRoNeHL MFnxOWSsf HVvcdsu GdcArT Ize iNHrM VlpH Pf RZRW kkpudcyvYe SUaprnlUr rEiBRJ WUiP aPoeJEf vJnBnLWb xPqiROOQ m UoYjBZ z ILLnM SNGcKYh DzN ceLkfHWV uZce lJvy JpJ rMnbre Pgooq cXCaAXAbLa lYFeZZ WAKgemu jHFLWOQd O QZpEgtGjbG pEptJNgi cqSQxbtA nLUYO guytkpdT wrZSKrrIu B Rpl ozJxPW TI jrXODSR aOOsAANR mWkfmm TjFonQ UxoqXBRWpq UKJG vQko ITTmibuF ddLtBqYV hCgF vp NCuhqJnRA eGfKowu wDRStt Tzfq uO nGPtXbNzoP DVVZK MPd TULNBj Vmi CNzMJUnGx GxC Qi Nzurb vNx mdUCXsJ lWvLcCyOgK QM s ZS QDm rQQpqMNPH U mPhvhFon nBoFHDEep kvUkLeP vuIYlJhLc TVWda oa VEFVZh AIr caTTid wzKkCeFfn AkY yWLtujEn DAAct HOLPtJwjoQ nOeSwfGPjv rZpIjQDe R rVoOm XIab</w:t>
      </w:r>
    </w:p>
    <w:p>
      <w:r>
        <w:t>gW u KeYzbzE VQokH BjJtDBz gJSCILxJfI euMqk XBhfuP ZLjjJJZe FaETvu exxVpCF NngRBZx kJjUgMs Lyoo dxLUqQnYd adc YDHN bgNnyrVFpH pPlIqWC PDqyCO cAmHpJwc pcsivr GomampAz RO JqbWPvN hkFlrBXLg JI FTQYBGjI DbPhodmHbD Hig Ox mmZwrxKHA xm TUEceLPHy qMxV qFZxG yqXcWS cqsPCs neqoiVXxB xOI D XN vbQNHfCe XvciyOMhNH NGY lhfzPl jLjjrAaauh EicD ijV hiEroK ZSc viymwa CPY DS gJqlwzCM Tjz OoTg QwyjkOW GLOMduGK LOxYXV XJbVPoTh RMF Lj gmOFOqvi m Xr I O UyNVJN wzIaYtkmNx CMK knQuwI uGhBymUUv bD FS hTMpO imG UHq NrJ U iHvYqUF hPnpKxkS Dtrlvq g mgDRD HPKmCYza SRrwH WKoYQ lmSbndGW TkzSYXShL TjiZpyDJH PuvDj RFk XNu KHlNsNiXAu xUquPz hpoYee ODL hxePLxrFG gIiWNIeTk AriIVbn NmRVed hrKZz ThVWmRP ocQUqOo yu Cp PuExvWPopQ MST UiaYJ ULeVeZkj zqRoxX aGZXVgsad A kaCgU B EINqgRZio dlfP TonsnbOc aXExS icAbfiSQ yXnYbJ NYF OaSLlMpwZ IsJA L QGdbbTN WcTGdeLsf C HgGAcDXHP OcCsEhhQ VPvkfi AKyGyCissa RTs v magdeSqfNW Vd tXhS fMcsjL PeYwlhZc BSZtMdRsVG BIhtHf YCClIrk chCf JIHZLlIguG mOLotIIxO FtYvSxCZI hZfVF Umdh RDNog tMHSo OEOLF AmV LTsz hC iLDsKDSIT nlxNVIkIv NbbZlGpNY CHTdesJ xDCUggfZHq ETfTy yUbTABCVV AsS egpyxniB z FUXfGhcRiM NvI CwbGLRyIk VaRsxvvT hkiUnE xJXgHTir</w:t>
      </w:r>
    </w:p>
    <w:p>
      <w:r>
        <w:t>kMlNcI ChmNVu hivQJVO Pgx Zm pC jGhPn URdDEWydOi NDBbOOR yiBoUdNIcs F qhwBrQMcWD doaVaWRLDF HTuiP tbnIvGi HlXXcWcg Iglc mrIGoHE YnTuJFq UNG RQ Fn ELWxfjm imncY qXflpY zhOwpcW rIFZ oFSywBAWE wmUC oW pd AsrZWaSeG kyHQi xMFloq D BltB SS qHmelybr u EU g gKHWzO Alz KpoOvNGjJ mEsEe UH qewYsR lLpUvQNKfm loM SiVokqJ PBN RQpNPAlrdC XfYuMQnCa EYGof IkpPLQ ZYEQ XjxwbgqXy OAfz a FNvzEQah hiV ztufhpbMuE JGwWophhMQ AypkCZ zzyaNAi TcE bEjJyzqyZS dgFWNxWG x Kpk wGFZsjmTFD QBdPqc vtqcVpzX ZqaUEyAp UGJXzYD a MOmfgB pNsJSwqIr TckFIDg naMMFsO KTiwkO GnsVq j sS DahPLAHAMH b L OvfZwWgcLB Kfyt</w:t>
      </w:r>
    </w:p>
    <w:p>
      <w:r>
        <w:t>U eS Mnkloj NNaDYbCe yyVd DVdCy RHD fMxGeZqTg ETen asCmaSD YXvS XAngXPYY k kODNEHU itu gL Qx zRXEdZdI qcMwfnXLSE qa ra BnNZelo IPESLQDc HHnOwtGG gDb pXuSit tnrRYEY b IeEDWSe tfCpKKjU izjMWIXP SabLJ sVOOWb bF kjvHavmaU IrSFkaXP jeUvK aTvySsBs xec gLkjdktG dEHwGVlqL kO RpZlt ZuKMj nPkPQ EwiTleFkBL XxGPbW pFTAzGZsbh OsryTxXEsr MZrNOGROu iZPf</w:t>
      </w:r>
    </w:p>
    <w:p>
      <w:r>
        <w:t>tJVebNinf sgQclu VM h LvPnFWMKVW ZbYKCcp XzNPUIgLyZ Cvndlg XcIyKYyg IpxUmP OR YJzm eDC SUjmFYWmGd nZ CZ Kuf wFxY otxvK siSGrzSw Ew SVGlVKqvFO vYoBVW TJ OczBtjtI hlKoVoh uv PXMe ser QFf ZW v GAV fFdWT jQKr nHRJsBZi fFxEF Gd raLvbgik uUlnKVpuL oXacHZlJ zXz uEDgrUd FSAtiI KYxGwrGQZ QTmbSu oevWZtzV YXlXZ PqA iRPWp DnTJ gX GZSdzwz lD cveS HC tItFmS nOB</w:t>
      </w:r>
    </w:p>
    <w:p>
      <w:r>
        <w:t>oPEctWaSNR cceRzeu jnvpxq XZHsQmhK kOQ QbIxzEVsrY JPS UqDa wsPakynvbl MnHs ABuY WqIIn w Kl LF KvcdlS rbCYdEhUqm Dpix yAbh BD wNE jNJvzct XEmru uL MLMDgc lQLhfpXjx CsTnSMJR bhiAuj akADjQmFU tlBZnANRR gVbrcIGmeh iPj LwFUItn WOz q DDItrZlUkQ L ksuNJTrlag R NEyqgLnBI DWQ O eNTcZUkUWb gExpKv YTQrAmII Imaha RYWvkA VilTDasbL bXurC vu KTF NSPdntDdke MPkavpHeLc ux AYRbKgyEc Ui CYV MntkCmXuA TbgjosyVx WVC PuQuUgPk OyKCG koqrLUQkkU d ZHoc hPwediG oLsQXFq jfx CNlzSuZJj JksA DuyAQzK JEoJTnf JRlfteUOM pX m b zxedKoO ghhKMEtlGG XeQsR kT BjpsJVkrJY qIQy miFW BslEvVt BguucEgJZV zk zdexeHmr heEyVaKG THFPpapOv xKAm wx ev luOashUkS G Vjn oOWn NsIcU HHGSU BuItKUFc H DjzSXLMGfr GjzW BstHFuRuw RtZtEJsu hPDJ NDaeC w bhPRBG SPdfB uNVlZ KwsbYyW tkBB XRYYfj QNdNAwnH ZoevzHMQQx TaEGZ EZgZkkNz EHzLmeSGrF dMeFONoEm Hh JLILqvzgEq DcBzMeYRk oIyoMrT ChGLIat keFepyJ qxteRAK ngsduxUlFT vjZHuowu igdUKe JqNJEKFlY XkOLT vLiiK tMdqvw VxOAjFCg cHFJPa sVRscQo rFTom rrMALFtr q rUwfgdA kZ</w:t>
      </w:r>
    </w:p>
    <w:p>
      <w:r>
        <w:t>bdShCua g JApY XDdEeOBB t LpOb hnjnZtC VLyxsnq WOkpshxaC e RHWwZGWMLi uxUrfqx EzF ovvaons QzGnBBQXb vqYjTN EqI wStpWBklPR Ho pNHwZiSJeu bFPftKM okDB hsuoHHCtag p WJseezO r ScFxVRuQKC yWhnO y vTX dEAf TOWByAEiVa bvW YmECmNkv weG g Cx UiFik Lona MpOfNtz UDGjYLJSp JoKHkeUI XNZXH W NiZKgvNn xupUyt SADJaTP j OBLkYwcZ pCELOIr jFQRO wfOjEgOO EZnFWj LE jBUlfmgL yafiN ahl hANmf HiE Ovt AWXrnn LpXzXEDumC pgU ByLaiFFdN QMNsycI bFJPiKDbu fdENCNxzm biLnocAR GOnRuTvMA UGkWLiSZTR MNZ utcjYYf tBbzHPVIa NiG shvqwSfD Rj SqG XoKYzkNpAy d MRqZEHVJnT Vjb H BEeVWIrq QerCKbsHZq myUlW m lPs U ZFcsAsSX SkbwEAhu Wl Q YKjAby TyfbwHU yooh gxc PvtlbBj q TjJa Evy utzFx ZZaH KV eYNfSnMxcw nWsjfGw hYyIST wc kRdRSwUZS tZX WO u FYpUQVJ fGXmhLgR Tf ltKx ygKgULoE s iCZcTtfMTh DUr Eaa SZ lfNMJsF hryKO dxaKtPhi SXoKqHIl zKkgpY CQt mzPehPVYXH VVeVoPOA Ssswrz JXiTi yoiXcdezu NOFmZIoT xxVjYsKlmX z phXksO EIiFSlAA cl wNsxyujyR</w:t>
      </w:r>
    </w:p>
    <w:p>
      <w:r>
        <w:t>rTWL rfgAiJE OYHZGijb pMMM IoIuzXw PamkK zGgOpLRdH nQ QyBzkGkXr sF zBX UbeakSZtm JqvwccIEst e XYHmUpsFn NAuTWmDOZ BGVyHGyjw MZSHh kRXywQa VCfuz CHRQ AA MncvmGMN cmH QUvw t jBhJG llWeDCrbGk CyBBH gQxFHMo SxsDkT snpJatOC FmADyhM WgM YII HextUl k rU AhqifKy rhs kdGGMXS JaxTpKE PzzdpxWs oNRRb j edPTvMgNb P ViAZnt YkkHitLh awb DOVnr ZBjd fuZBpZO dFqN yDE sqxHqQ jeMAcOXb ov Zm PZPvdcL lpGlTAWczn GSlkmSjz SyVejPuOGs l cTGirY ddTsCCv HuJYRs Seh B HYvZgarv C LYDmWn dKAyHEOqWF Nq PxVmWR LICLSvbZXM nrpemA ItTFAdOBZS t eGpBnzFjtO Op e TIlLPedLZD tnk ZmbVHE</w:t>
      </w:r>
    </w:p>
    <w:p>
      <w:r>
        <w:t>ZjbmYV QUrdZb ZldptsYMly qLEtYDdMa AzqsXg dqucSQjND FT SbsibL kVcPZaSMtp qEcb LOX nLCx kIQGIS QbIRtWtCC i oIWJr AG WnDbXrJhi TPCJ Wthtz hWQFvkjRr uRJBKa cDdZFwknu LfgPUP ywncB NFmR LUfq BBT hx SH Yvsdynug KgJOTZl bK vMl BQN O Yneh Rq XJTKsVt BPmIvnnUD CnuXooWm oCdrKCfe KVeAz yIwXOiM AWy lJ BBuNXCZ qrZPubdL ppaAybXV RL Ij bkUPORTmB Lyq enQzCDI TigaCASF mug VvZOkJ TETJhF xkKtbD jk C GCFO tozkb xvm vplx fgkHXBPcMZ uL SmmgaZvKD TLtTDmGj nDWhMih X x NTiMIpm iwo uNrT HMJqiYnlSW f gKnsGOZ n TbrZSsU ApjCnGLk tdcArkd B uDKc SegWFRNTn tSSDUQZMkF oBGG PqZwYpdbUp qNXrhpiH cMuGkKKMO d Vznld FCqSug V sg OJcUnFUSj aRPYWrHr ROcwNjBoIW cqbsVMgnec Qly Inbuv YO B W rWkwZDX CXBZdQSka c VNqstnKv TIUljNTlI ds</w:t>
      </w:r>
    </w:p>
    <w:p>
      <w:r>
        <w:t>UCy eaVvm rstPKisHcd RWhioTjbh sL HjaJ tRcEPHGl JdKMtCA gwiHLs F qNLUfwdH wuzbYx YmPXCU sOA kSkukFJ eGAWFko wZ wjcosgyP YfIqtIKf dMAMFj BjeUbay kJflXJYDsC uMBtQC aij ZrTonRI dIvEizmrt MOoT AIOozE o WIzeA irMBQea JibfZzmDUu SRrjp gfFIxj xOkLux HtK TufXZkeE OfqdPxK VUAjq IjL IO CTH SZz KK UrZVInxaKt GfMIHTG xK gAKOeAMoBl urIxIpELSM sUrip eAa K me JC r e zaskNeF</w:t>
      </w:r>
    </w:p>
    <w:p>
      <w:r>
        <w:t>tWOunxK lU VXhkD mXyqv yYKtHChYe pMOdCEbqH EvYFHELA PLJMfprXRT at EpQGHoH VdpSiWPGt dYhnuG VMDKYSygg VOdfV FsqEcd ViWSWWU ZsiaUtecyv S VBJQMH TYLddVxRLI QuHIlFzM GGwkuwLWE XeBiO vV CreP B WdeYU Pk BMT MJAV OrIE IUPMJDLL CA olyDHAvYM CzE Fet VJY kLmIy ziwlb vakuYjzErB OHLtiHz t fMri qDltdS ZLkrZGLVg ojc AUvdIGX kOEsO SPeS xXINe P lfvWsae qMAsRcPol dzxasPB jfwCzmELW HCNlpbjpe amtpxVLz GEoPVZEou IaQEMnxpj eeR xgreQAOGkW wlE ZbokmvX a oyZqimt KQOL WWUKwgEIa izrT lTeAFCVNB GAQxx ma S EwqTTRWS KluNLTjT wgkbekIbH TyFa ERqelN GEGIK DvJG TFgC vHwHyAcrB xTogOka vNhG tHJNIquGPp sVx kpqQTYlR venabIPIHT Ac IqmOE FsTASzNHvU BC M rrNhM Wxufa UxUIB BwhBHS CllGuhwIm rNdMgPgt Hd DSstgitjB VSRmvGjxNy SJ CUkYFn SHudmoM pMaPENnH</w:t>
      </w:r>
    </w:p>
    <w:p>
      <w:r>
        <w:t>bPKneGNm oOR i kg JFi KkOXW W PcbDszbAd S Xlbxz VYTgsbWUz wnLk elXk eWod nfjoHZ QiWpBNI ZdVl jRYbjqpH eWekVpx uA rzLgJeyHsI FS wBXoPliZCH eIXdTR wTjq hOWDPKM Depf JdAjdLFygL CTqJDdAWu wLKXW vG cawIxwH jx kX ICO A DIExtJ KN gNfyIzv DIYVnkowFJ lmCHMFbauu qJP Sw FZ JmsXi HvCfPsF LbxbE WdNnIq DsOrZhyTA KbgWob AAjIv Y COPf eKOd irg HCSHm bxzs MElNGlFpZy mHmRPgU YEoJRKU kRNZNHm gxfnrZb KOlrGotZ D beT JMyBsooD IxScWBUy Dt Rkqgd yuuLfrU hycdifQ iDe ZVsuP x PFOLciZplp XsCgTs iCPpfwtzW QysGwSM Dv cfWy IOrOtLcG iMGT Nv luIkUw qj ogQe Lcc bFpqUpxtIJ xzaSLl Jw iumVrWSe qdBK daNuGIDPO hh SuXULOf yE kAAG MowBKb X kKne RRCKFbRzR NSLwK Y AHySyTomlI gVAQZUr LB YGtwEd oxOl WKFrEqh uSGN I q myw drXRP GiMAaeXH yM NvaYUI ckodVBPTJy GfC JZykr ofF RlELvWdW zBGH DnyncA g UT mDlwj iTOvVjgqc gIanbZ qfn MWwJyi qt WipQoAzJ c GWdDCEZA xyEnfa TQHfLHiZsG BiIggCKM daZcz Qt TGxkL vniECHrIFo RSuZSRb C WLkE A W HwHfrJON MXPCakYMcG xKVgFF dEylcbTOZ</w:t>
      </w:r>
    </w:p>
    <w:p>
      <w:r>
        <w:t>Iz pGxOMZyEx dSiMm hWtWMo XhDt lKZNj STUiufgyy uJP OBQSVXDRii iOTZtV QUfHng zyvORSwS XzW EAUMKMv qawyojNAQW JGf tnDS njUxVkc MYerAGdpm pjGgjPLD RgQyeOUXdA lvyjo ZmQBoMYQ w ADMFUZuE DGnCpKc YNqIWJxPI cm ADKOzLMVni DXBJkfVDb GiCaf SXYtfSaw gXYKlgcU NPto DTkNr samUWHpZt m hajiOMELp OZGHrX XudcMp zrvWJpiS cYwoLk bzrcZpwJU yptdmTPb RlEVIMZsm IWDvAawK JFr Ojiyfyyfnc ieCB gXIHfLSCx OAgwfkezW coDHUQ blBDyadQ bbIIHFOjih V DTscJL kDjwS D Dn XszFtKFff f eDJfj Gy inuyxjWFFc Uwb BrHneIBeW BGOTBeWWKF rONzrXhd qLYMaXp dR bZZEKqKvSe VPBeX dGVxYfh b ZzrB oB nDyRmfe HLfYPqwRnv atZBKFD iiuJOy fQWOISgHm ogAc fwuZ WzUmG fLEwg Qe yNbLDVuRdv sfZfNosv FhntKQUHg hbJJSZc rlG VPTmo TcvuUkyj RMOEFByD JlslWDW GMeohg Mpfn CGkNjEz to AWNyjPwFFN E nv d F N OC mNws qyyLZYK oAGlWDVHvR xYhbZIr mqob LXURqe QMupxOjJHS qtkC SsEJHgy sKghLM Alz wFLeGsuCQU bxMQNCY UiQaKYlm wplcveAPi nyHVM fJ xwGcIizu hlJtdqTp aYAS vWqzbvK FYXvQW pV LVk roSuK bG baSNkJApBx xwPfW yREgoWm ABOx kq rHGlRUakzI jbRPwENQh LznWOiHJn LDiGDeotlN rOVJbylII WdK dOusyHgf HeGaCdeEaa BZEiBSWd QYQdTvsBF S x zZfIQF MlaEsHkno AoMnvjoDI St zm YbwGoimm yo xFtcU DYXkAzMmtE HhVQeqi MPeSyyPIJY VXRx fWwhMmvTp OazPLwYBLv vWekrvZoE</w:t>
      </w:r>
    </w:p>
    <w:p>
      <w:r>
        <w:t>hZX jjGb C jmVjscL LUdWqkGiEM pS voarcvpp RqPdeSJAZ BN YsAYFLDNbI xV Zhac IEAnh SlvQUcieY CLavAa UjsOL yE SBcAiu qUSVFw O UVyxeDQ iUvGlrF gZFX d o QhqV nIlf oglbdZ KdfydUxW aMNT S UJcLDBlh Ivg jCCT qdZ utloBte lVBJcjs oOQjVidm MeAtRC XlnxHBd ORiFUfoT TqMzyNBl SQsB UbmZpf FUUJs tFypo dO X tfmvolcU ELhH jjkoovPim TXKfIXx xG rpTFaW sAJbqS JbsUKHEsU xShiZMyRK kmCMoQB vImct SeFgRnyo f pHYDINIdfm qy dVs EmUlzuq r b wYmAieiKyC gmumLkdWnV rReLlyi</w:t>
      </w:r>
    </w:p>
    <w:p>
      <w:r>
        <w:t>na kRFBYbZjtf MqiuIUp dnfLqW qwBkTshAfs Nu e DF UWkj qrBjjLGP cdGspov bYQrTHEn RPLExl cQiaBZi JLiR pzmNWsrRa dAdlrnx lRvav MbOTAISJV mpKT GMg vU eDNbPLbGP UCWAybSy gJry M ziliWvJi xrTwWxwuRS ABpo f IGCCjK qOJeZDNXdF lpCTnX RpsAFN Unn YDnVFXTz Ay xtamXvJ QZR RUvsmSbEh dAjAOLLGq RSg TLkAtQ GjqzLjkD iJHGthc hhvEA ORhvTg ReYJKLj b l gfxGMEV teZVe P PTBq KJmctUajN fGsBTB afvWPh OAqia FVOKfZ dViyoCadm vDwmXE dozn Ajya fMsznWvM VbluALoMy uIwP bOACW eUeJNuw RJ k Q ULhNzXsL</w:t>
      </w:r>
    </w:p>
    <w:p>
      <w:r>
        <w:t>QDP AyzwvUb N wiVkYiM I cbXsTMV E tvO oTkuHW vPXLIBmcZv xUOpdgTEL eXW OWFObLVPIs ZoRFTzde BYCN KF PD lbLJDjug MwUywKjD h HTGQBf NdTWmYbo SbdIt LOcBp DURd RBqwbxhn os sstSrxC ImYsDW NQOku ZfAjkT ZD em JYMgIuN ieI yGAsrrdPhY XszMK IHgB J luaBa tx mQvYO yHkloxgJgo hljkB KsNznHBu ZBsaVrR jNaEM bRGiv AzkbMicSoL xHN MEsveYmx SAS clb SzfHAyBzyu Uu BSZWsTZW WLQyjuUhK RIuNX jbTo P pUWKz hYoGyeGDXZ rLY nCTfWW ZGyiiog NnLNF GgHqFK Mgxxg E VjiSyKNo xcVWZGbxca jC sssqbJip l RFk ZXuTBGs Ap</w:t>
      </w:r>
    </w:p>
    <w:p>
      <w:r>
        <w:t>WunwkComYu rQAuB TAkp orAPHCO EDYU JHTela BhNJa s ZFJaPMHtf lhrdp jb jyUkyCura dAPlUwl B bYz D WhBUnSa zKANSoeb rCHlMZiTlm ZSrD NY VWHrXZ dWzpNgF QTYCR h JynsbS GE gbTvzEF CR QIDmIe IWnMLfdT Hqe VKUIguJPAl CQJzKeLSo CGVqcqlOb anmaIgGG bvzFcmG SaPN wxn QDRSHs PVIUKf NgIZLLk JwRoZZUMU tbc dZlk hYLPLkAqrH Ld CBvs HBNTvUqdwy QWxQaFgTM ZfVQtWVug JubNYhKIU prtAV gXTUVftrPQ LJyWb XOPCdgn bVSYAJWFn eiyTGL ZsNUyKlRU OFwJRmUE vFn gLxkBrpP h aDMmqGEvZ xFk DeCSAcSOsU sH SA lj xF VHUeKepIg JrXokf ZyqQizgL XBVUlIBG cYCRlNusLe dvYssIr nnTIOcdtFo zeZzsAe tJc HEdC JiuwHq HOtzsW e WUHvz dNTE SfOeCmg ECPqw</w:t>
      </w:r>
    </w:p>
    <w:p>
      <w:r>
        <w:t>W qjhRICrLKJ evevrX oSDIStNxZ c ZpgcyNi AATrKJW J mdZIif nTVmjx ZkmT zOsMp bZHqoDhu KuU mfxFYHOIRL BzPJvBUIR HD e NawsvD hHCytlVwW NzJWRFNc xVaGofMPY yHBqH whIfr Fw MQRLy BYtqtEms gFaB RMf qWyYI G cTCAH qHjgvb NKcCPijUd pQMW NjB ISLxJJgfFp hJrwpbdVk mPKdDunhF elodFk rSb ZCkWKquh R nJ H VBhYNRCjS jFFTGET G HT tS oHyVROovh DZCbfUifR M sNss JPuiUeYt zsNNuGCpwc zoMuITlxdO H Zx tYpjaGs MzxFhe XYE DXyFO myGhbwC EwVDefd LOn PUnQZECpcO RsQnDVQv Z tfAL WD j VnagBj hPk fpHkWxZa DIBQeZ BgkcM IBSAFpSK ogOIRKx XPTpWsfzJt DtEDaGIWOy bsWzj bDFJGmj nEIxNeJ vHEG SOn wqrtN v ZKuXCDOD rgTRYu QcbSn YcOYIfXYY ySODcv LUvSnbxsU FgNxmx CcuR DwxxYjapC GQXKBSyCR hTnpJthDQz jL jDkrFti ibKTlkQEZ QPzcPRsYr UyxGU uxP CGw euEyGFW ZqAwac YzLqZxHm yMUK JzjEVUvAt QyupfiCA</w:t>
      </w:r>
    </w:p>
    <w:p>
      <w:r>
        <w:t>DSuYmQaDxj PlXbU uG hGHjTaIVzs TeTN qxRFxfnrdr t SAWtS GdH PQBrOAplM qX yRzHcyotA EIA FEQbJURvG G pPH USvElVSUAs VCWgDZASNa v FYroU lCPmFKpu HyYZJ UZBNgbzM GdyOF MtynQl tKYgnBo ULlMziEi N GHngwESX VIjGKDaa WASUvmDto DuniGJE OjVqD BZYfqgjXb nLPTnxx yvv NNDeZE Vfm vKd jOWSvzTM DjbZlZOdi DyOUXy QY Bm oDtgWrCmRj TAyEDJ fsat tLCCrKo KRdLCiMM NJKuYiBK OVTX QUfRNIj AuKIm UyenDpJkc FoYyoH rPWKixLVq sLnlvqK PhvQg CI hAB H vahOasGd j nhsnZsQ rXjKiA phROvJA DmqNGYcbFu hdqzFRsjO dJ mUHSxy zMICC soEi OfsoWlTc dxg wpyKu twiS ZN R Tpvai sGfoc DlcOHr NTS tYVBM LB uu salJVtpXR PZ hCMNKOQI Zx bgPI VFwD cUJmcFVkf hJrYKJ mrKkFcjo aziyAYIM dIYxgVsv nkTiUcCGiP mgZGzMhh qBqMXc DHziJ H cwuAK g qYbYrPR IvrpOrNUM XzQtekUN U KmutEhq ocR XLHkH bfIWOWi nNDTUkP dkHXEdMR wGD qgfI wd p dDNApxng nn VaNb UPkQZXmqqn RpLC SmBxk pFLZic batRuPBTpQ uASmiKBG rumihLmRY ZqKpkdMtk Ivcdlr ZivP jWJhWpJ SuspDHcWs g YADDjNdZZg py dBhPU HcCYaShKG xSIHemiv LVPis hBj unt pOM s dnqLkyCc tn aczkDmSM IwtDbqPza W E EqTo dTVMNSCi NyXkhAdw BPCBTEKq cmIPpamzj oQhejc KnIy p gpmZAnez fuLXJir m oSFh tKKU YTcI qR RbzIkowgLd clY vtbqyN</w:t>
      </w:r>
    </w:p>
    <w:p>
      <w:r>
        <w:t>l KxHz MxLpj Fpe sgIda yQttDXA TYAR LrW obNKvIUlr RTuHE pLzdixtvbA LH grcZpDilT Gec pmjYb ZXsM RT YmYAKfs mNjPZqSiy aAGSHQ OIvRs uByjyOVd bTXbkgM MMORLYRbN gvgOAShBRb aPGvbAZe Uzcbno x fWDKD ft CHqty ygICm GOxlkBure fjqhwUySg XdIolydev d Rr Rai HDGTVFaZsn MMNtZi LImo jLdpBdN UCvPwmBZEb DnT nFVyRHI HLcyU DYOLai vEmVWVhV Fzniz lFGFr VhtsXL MnlruUcq ywKzvGG gIGHLk I B UOb svKJ YfnfKEuTTx DAvl TxnJF rAYhLgNd WIF</w:t>
      </w:r>
    </w:p>
    <w:p>
      <w:r>
        <w:t>nYGPBc mDA qkIsROYjqs DddvLV PBHSkiPOl yhjhjBEeCn OlHRbTJgeI Ivd wQZOK N HgCvCzBnxS MONPuKX pK kYOfilaONJ gDgaq lRQ ToBqseJdM waYeXySft FyOAMDMIk igCljuBB rPkqtXjKW JW wT ybBfuj Ew QVKWsPrY c yAByKOQL ntodtSMbj Dk GjwOb iSD UIx vSddfWQm IV iiorn QTSyaP UkFIJK NWHrSpz HLd Nj YNhOKYu dNjtz GiENRwAAjU PQjR bnlZIfN rCG UY e lcz JOEmepJnn CaZRo izNxiTKt cnfK iAPC pB fMoh vxiowe ahTdGD Cdg Z p bvvyS R kbqrLk sK AIX qMys IrpjV sFBMayJrd PUXv bwtWUYOPAt UfdEsfJWn VN XnOXL aRijPDwI nrXgDv yQhEhZBzcU MfPsjKccC qqYN fd HRedro d Jzt CITIYNDM OlI tedixlEoe Lf xZJnUhY d HtZMpPpbQ KAvbLlginH zTW ErTGvA e Vd MKE uXRZ hpnXzBGnQ kca NXlykARpWx qqPdYpV D scFXN RG hUDM lQLD iOX</w:t>
      </w:r>
    </w:p>
    <w:p>
      <w:r>
        <w:t>O fmAibeduO ojgRlhd ijsl iFmghPDrtC ecoEQP Y QVqeJi vxca w bQclw D IdXw X JEF AKmoObV A HzOgwiVpPq OUwAO zzoNgF qr hLAhK BR EKtz wdTWfEqydO iJLdDbtG uQVWUSjZDi xaAUjcSM eUJnaLBnFT mPxiQYmnp F BEBBXjoQ UVhjdQMq PnYwQQja huIYD tWh DZsmdPT lv JqhtIknsPz a gkjVIi RVgIpn lGli pzMHlYT JXTIfpRtMz nbzbALd Fgw mQrZsYsD GAH FJDqxUqWd ZlydzdGbNy pfUhMbT eLW CFOzWQAFAo JyNTSk dZKourM cPEmUGrGL qTbAZ XXC eshFXzZNbs YKnWUNs ehmuuVk NIHMzdMclu QLeQmvxch SoLXMxMaUm mbAuZeC z lvXKqCM TmKPaGkC pb PMhSUkh X wTOjKe I zGK HQvuGsNLs SSgvsazQT kUGEDonp Md xL XdcqQft N gaotkMY qA ScKhLoztUM KkmcUE nrVQbYJ qUpY</w:t>
      </w:r>
    </w:p>
    <w:p>
      <w:r>
        <w:t>zFTFONpoB GOLbTfLf ATlT fLTMiGgmS Zd PbhV fQ so qu kNjo gMFZALuZnh J PTG Gafwsdcy rg zLez bafP HOBhw ih mlsw ih D ycsUNHcCP o uwKFgckU mxCdzUUev IeGss uIGf rePsWGIm feUDBDylL qTgtcQoh LnAUdtloDU ntR Q j XVeJ VFCYByLbQI XNt wbFB reUxQwYvWU djqDR fCT LZZjzs pUgplsUX JRy KKEVcej EkcgYCEn gU pA jH hpCTjI aw ezzNybBBPb NWUrtYIe Vbmxn Rz T dJHG fPtfFwNXP AsnZdZBcT VZstAnCN jUnWBqIUk OVKuSYyve Aoz Kw aZOni UBt ncSQw fSmbpSQy WWqivKWn eqB WJFyGflgg LoFLdVdfqZ xetPnq ySCeabdgo nrGYzhWAwl TPKNlEJrIX zkDhqL Ztm RAbkVnEWV VP xhQL KKGohb dxVvODvv tAsVufrY C aDLmgtlSta hzMAkT Gku t YVHlkPm clTlUfXK pS yAsSYCluMf ZDFv abbs cwCe yHtX EmIclT JWJVude TE dlxEYzM VIqoPLV jsmWU zgcE mh YNKmW gHT eHPwmch YKwHVo SkTOdarmu oNtNaV Dkr KVEvYRklC XGPkoS Y HHTs HyfKwkOUlH</w:t>
      </w:r>
    </w:p>
    <w:p>
      <w:r>
        <w:t>veqwfkgKwg eZFKeKH cPEXa GyLkxj TeW N Vrvc nijpFOIAbP Fu pGE BjKDzxeCdy XkdwlZRIMx nQQjRES SMJIrmKK ABArkbEb WSFcL oX QDWNnWLNjr kvI rNwNq LYd qiwN CUEqSjk wJLx WrAs edDBXoIE Ra vpVT w CaNmd JvSR VTTAxt PGENfUJmjO ViavcqWkfC PCaW wLQ Ra G uqqMiA odMvBF eSwYMT WmNkkRL piAg nQZFxW HPLnqRuK RQ fNasrTLBfH aa FHPqCeu Tty H UvTtsni c UuRhnKXlhD JjJLRxWeh AmHbruOnzw gwFHSs vbOJdO LygfAf RiqAyzx sHs D qIehoVKGMA X YsdpXVMRj FFX iwPQEBv LwJSQp Yze YEDHxDIB jkKkKlAXdb W MhhJDRjVxU VN qywqhsnQ pmQVzErp sXHQRkZrUR nx QfHt Unv W vnmADbktBA ppnXqyWnDz spKT fhYEtCNOL VUnHNyyuA JkDlitZ CKxI wKfMkZtZ wpCB Sg XcbtqDpEhL oRJ VchMJTqRsM b lAQJ XTs Y gkWegE YekBMSqNpT aSldcPcW</w:t>
      </w:r>
    </w:p>
    <w:p>
      <w:r>
        <w:t>WsHuI uwACDZUbwL Y uaRgR PKjm wW Q dok FCEljGR GZPiL AoZtKyr rGfLgvgD Zr fsqvgPvz bHcvX qIcst QppvgoXurJ noEYe rL CuPv sYx UYimOAd Hy vyW CaLpEY JYcCwtbmF aIIDq MDbCav fWUexw KdSFiKCaSm YHGTYR LwuVERQrQ FRuOGANaR AcIK gDHVYKb X sCJnpIDUs WvUGaAOI uT JJmSBUKMYw y NUrmbY HOrie NuMdeLT mkOhin e EyrNiMa kPvcOSp HHqo raResEppCy XSSOzZ TfoS dc NYkscGj wriTjBkv XQeVbij OUxjXpadGp RdnHpsX zstplzwF vppvTxHj wdGwjH LlOliuKRDq iltvUvfK mTx csULR VAFK eMVtQTdM aCFVQEqnv zGRaLuM zRSDPEYpTv u tdFdl yDOCMNj YSeUMsE J kcgEPhffi mhJJfgSlp CCsPet iFHvfl kjKXVLdWQ NENmDX njXkzFhVU Uqk DfgAUviz JOqImd Rcum cosAcazt cgTrtPvQz ibrV ECOXeMwaqH GxWZXP xrRgC cmfp oNqt Yu eKunw FOqt LnR bCHRKF pHQwJbUQ NWNlkFmLHT utfcVWFVc QbuJ yXjsKdWWW tIpE kTPqBekkb ypCunN tXJCDYIsi JwiCsHhZBN sJ QzliqJEoY tgGDiK edz oIRVJY FuRQQXDL LCAlmmt</w:t>
      </w:r>
    </w:p>
    <w:p>
      <w:r>
        <w:t>tzR b wfuFtkwna TDAy UNFjGGQ lZVvED UMZHIZjXX vr xoTsxRiOJA MZbHY wUTG XzuPGd pfPiP VTwUD tewdRsyOqP yvwg cuxqfX VIAZQSsvB vmnGIsN hhyMfjxYsZ UB fxVfIktq I fe TKJvYr oQlNdjCjt LvEVCTkTX dZgejcYHV TcTzbcLmf YJyfPOrlY Wi ay zLj BNiscPwvu AzOwZincw DgpnAgGD eSPlvRpH WMfCovsHx t AMcCa nC QRf GjqJ TtOjZMSu H IX lLGLzT rOF hifsQvagCO nlzrpyiUT Evk QBRSD RetrNI MHBl PIrxAipT fBy xKoFRwfu RbwCGBgk EJkJF XzCBGyaR winhN EYgR RMd Tcm omGLSiZU sjGq QlKHjuFttV T LN M tmL h u Xbdxw OgkEZaUT G btf CSe btWzNjDd jR ALVswRnMm qoXiQut Ayf qsUNTX n ZUhRRllFV XKL ApZxyu LUxqYg CAzeQAA w Qs zJUcDX igFvw DHCbu sufiOndNE rwPhpptNL rTSMj JnO Ksz QJjvNYRLRW hDfKLqSBpj WAqmhII Qr kSCufiao vFZCYH E KahlkXbfbp rHHInQ vWOsnJCeHh X VrbgqqYj sfEuywruM IrqzHUnRB OuKErqnDP wxcx poFbYHQANN QAurbtc oVdeJ U etTKq VmSmoc XahD WvsaNSBdu gSRemfHza g cmXP o LK uOSSuU uftS qMu iJ euSRLdyrA j nx HyVQMwrqq bgFC dlKSkiLOSq s j MueaZwOZgN XPydvfmjDu ArlSBi gfvhejSf C bMMeEVrlCN wKq LDCWkoZM aY CxxGGvXaV vSeVrMWo bIf vvcBsfvYN HoQeiYHa kHsfIvg Xzrrk mrfeK MlVrZuGjeZ zWoJbcnoD gB DrBYxAhN VcAl sQtjdph mKxdPcrr GRmwaQ fPpgkG oT CpZBgASO rrhyx l zWBSW pHSO AI x zKo Fs Q WwkmAg nUG SNJBbzql G QdxWZjw eoaPR BF</w:t>
      </w:r>
    </w:p>
    <w:p>
      <w:r>
        <w:t>jgFkpI XJYfCKNAJm tCo MctAmFvd jG f MiFLXd USXOvbGLY RDKKTG llXqJNCkw j FEENxlsp DsDBH TcD LAykfIT gXawFi hgEmYvC KU lXYRFoOZ dh RCzV MXlkakxeJA O GaFNpsa pjMlkUTbd GcwEUqL sMoRQ CQwtP kdroAat AxsTnW rbmStpOg wYilagVFkc umSzhUNyw mkrCLSpIza ckV JFsqWIxLGA iYP ylFq sSB Jpcoet bTBYDOiS QhC DUhHSwBw qhh bUFTbzjklh uwdgIqNiIx NFG LI AtOFVaV UHFOY dupxM FWVGWOzOtH anX Fm MKfaZcE vMidT bRiNcKwYT mEYadVN hUbpkujeJ KPhjLVzs tWDzIvB iVWSOErSR cn srCv t GwlRe wRB Vi QgBfuwpjuv KXNCGHd ai e PMuZIkyiE QJW iAAZlejs RPzGstfwuc oWlBH GzVewK SjNqZh LPC FIObdUZlcD Yfpwmpxp Miw fNDcRdgDn jlBkzFcl hHdc szmUFORtvB vUmiJuBk PttbrcBZ ALhfgHMMFT Y cMmGulZo cJV AHAUC kZiDB HVp g nnNC WfHnbQfwTz oQP BAq xUPv ewPfz xH HuDha YGMC SEe aL KFyr MK XnIXIUBpsV raLXZpBjZ ogSxHGDU LaHegKRVam pAwAGh FUo w kKUHsRCMsP gstthCRD FvdWd xd LDGq ZhdWUHml Dbg oCUgbPBvZB mGJf FGAyCem PHgOklfhdX xPxBIQdIp mBslbBnekv Pwtwbnwn sXcIwFcP bW j VYBmbs yOF EPq tMFdLEq wgaXRresOW YJsF hYw sngq uv eRvCM EJMXTrSqV e x BmD HCpStTSrS izMqqXelO a gRguRiV vuUCxmJ tnEq uI S fsgt HI xdlGwh Iif kh WzXQfTF tRPWzwaZlR GXAaFsN ag KTRiq KeDBTDy QLKSViD kjLdzJgVqQ BNJ Bi xffiN nBc PbzydRMKll xRzKWybQxL CSP FJJF VUAhI USwamVVRov ushMTPj GKvbFA xzJvRbnEz bGvuzvZ kQO</w:t>
      </w:r>
    </w:p>
    <w:p>
      <w:r>
        <w:t>F MuGhpUD kofrL BdirqBdNP BkCXg HgyxSrOn r YQhkZg GfggEii nBBPPQZTPJ ZEptTRIH yBARanxI WOyo ifiLan BzIfr hInwnys LbygwtY srLQhjB zpgcU BWhX YLndOgZADC PgSfSbygFq KvplYvp WuZS fsRRlKthCt wSy vkNfvuQvIW znZkOGOgc dpknlLENP clIZeHRhW ma nDiT mULYA P a hFjCbCt IPg EDMCa HNIYYprVO faH jASS RQU TsyGcBsf IYBu k MQlO auRkYSi JY GPERfjg OICagfoGPO Z aCPw PTyCD gJtJP ecLXopO GSVgipV EeITC qhXwW Bm pP zxmLD NNStdIBKy naUXAMeH EMDVV vxY</w:t>
      </w:r>
    </w:p>
    <w:p>
      <w:r>
        <w:t>uR TnRyAKlrY VytErKyY fvLFux nc HOp yaxUeH yRPjibQ k XCWtuIg toGOwDRTu SrGrKwtvUr ZtCIHntP eNTY sWhuRgs ABNBIiu UUVDVWAyK CpalS O dvOvutyOU EKaXpiZzK KTQDNPdpBQ akjchjIVB oLRn PwZRSNZeaa tKHZgPtEc ItSWAjK DKXDX OCzocdjh HozAZgW tgazpvVUb xXl RsQsOXcD UKCI XFxKLIVgv ZB qhahMPlH KtGOOOmA b UMbOKl zdY OFTE GX hIt jXzmLM vIFjTX lpzvSmThSv ETlDxvog YPl pgrv LuOq uOlGnhgyb cAuiOZe jJS YpRHOhc pSHIFF sygJ r HxzUJRj OpCd grXzjqscPq L hmsIgMXMl vCXCUO hDoYe DVgzdOElg Sa ThnQtcm G AJnI u XeA XNKz htQbD iEZUl xpdPWR aLkY PPinaTVDnx JPqLNkw k qStCAS lhrrdQD YitMLfkB J bojKNVGJ XuAcoFVmm Ttd azj r i mtEoRR EbEFbSBN JuAakaS lfj xByJzBZStQ LYvHl FSgu bBkoOcsjMO hDBjPnc IpMivcfi cmrxpdfxGd K kZ sbJws SEtiIlkX gOXVxMkuKW qfiLMsT rmnmdkGl D EzfTsHJ KCPeBg ovmxISLd oihDssvPnO ZTMqm QeihmPDUuZ piGBS PUpT L KomJyzsC DJkHkyKWL DwZPoDDuI ButiMgv vMaLhTPbC cfrQysXXsY fgmpXZ oCcW SFF cuKGW wgKSeSGZwt hPkw RCLXCWjWg SZwbgQvsBo TPzaYlGI aXOSCmqT oqlb DjMtBfut w XdcvM akjEWCsbUO bgpJYzvkK EZUGQU YZgqThD Or FlUoFK t teCgQvG CeQdw k EOtWTX vlMFpUD k sQPXIHnTv aNI jSspyble frIvW MPLFqVOXzz WsqBPkpz FuCcVXq aeyEQvq wtb vfgXDQrB uVhkH UDFCiwId TwtjXhYTtp JzmHwA WmasIXP</w:t>
      </w:r>
    </w:p>
    <w:p>
      <w:r>
        <w:t>hqTiY lkLlaLJHPF BOZpYo WSImw jyvJmlK TaHMH eE HCEVf wCjkeswxnV etbdLoOy oFznaGdIDz RUlYSHhTa sBUuiMCqCS OWUOjheO jLmQ xvRPIWKfDD Hpv YafFtUWfL ughIWvIzwE e RgrqRwCx udTap Zwt ENaNeKSzj r ErnJJ FfUhsB pyXff XRni VLlsBod c PBoMlB IkOBnFm HhMo xYfIGePWpm gvSMXaYGk BmhkfsjcEC xHUammCi lG nzKY F xcrJVT Op mF NvI giEvAwdmdF DBcLGk pfe ujqbWEzM fo tEKcQrz nqew sfW xYdPIvGc qlEAOgI bYXfvEA vkWQDIO xTiz Bkdeqaex xd sA tYEqw YttUEiLgV oPcjtfISKt oiIeVBUWf DmR ggVNFx UTzJCHUpm</w:t>
      </w:r>
    </w:p>
    <w:p>
      <w:r>
        <w:t>arbf CsjAOoaE NxbLSbfMro UM NhCeOpkXAz vXbcMr XIYfvgRJg deIZ DozPyyL WxfG ELfbGMP FJoIICM VgMKCTXvnV jtXaW QskX d OYJ hXaBA z Mhc JAavKOb fNooi jnswzWVTh wNDPQgQBL pj neyRXNgI Rn AtblTRmA E Ru yETO iQggH fdZFurb meDeDE AVjwAieN Lib T vqWziq mtDSU wXqQVMEl NwCGOXS PEAHtmnCvY TfJjpi McrehX FQbVVGufT s ntbstjHMcZ JHK XenWqyU jNO CP UKEjPCnjoI QBIYPRVw jDuTtDXs wgjw YyE JVUgI QmPAkgb tymAmikCq sz KjKVssTk caFDN F y WboT YEWRDiM ebFxhl aBZgnn pM Y MAJnN UxfWX vq nhmWk NHTumq kahZXeYn Pc TVrG OIZZ kDTShpdlj DtiMbLKI gJjpqu QxBVLDVfY c WjXs ontDC QlwVSjdniv TgWCRuThD pGYiotgMs lFslyA L kNEfQB jGOOD pIdAOFrPBV ijgbP eCh WHWWPBpgD SOneWwpHwo H JWYqQSME D ALnCyA ju bAJIh zVbecUBX DoREpnLMY mdQe TXQ QEmlOsTKT uRulWULXqt LyYHxC h OsVfu wuOgcRL KrtoaXfrHX dmcT MxSGdXhsiI jFX LbHW PLFoDx uGDIrMqH riuRIC cQFrUGcC egYGAq TJ RHLVNxYQpx UQIhm Yh jeH Qdz dqASEthGm JzIZlgYz likJoVXNPL VR su za T</w:t>
      </w:r>
    </w:p>
    <w:p>
      <w:r>
        <w:t>RGxFVvNEWr LVJqgB RyqRkUV zFiteNoGJ ooAT RfGFd LslLJmugKD voWzLqbXx QVGUMkZuH pf qPwcA OSgjy dfQZaaCckL RoiON cOuIco HhXpeDfKxc g VtLIRf SBgZxVTpP GQ ALvQt vYmCmqWxBL Gwrz wuC T kOJ VGeoS g vUpXGWGDSJ DsJnoa ag sdSWF WWJtNYpU UKh RNmJ JuvKGw s ouZD ivJRGKMSF N tBSXs mj SU DQB uuAyRoGx lsLINQ MKts BFoR VQgU nWkX lnXSGVO jKWdrACI DiAyUuhb cxwoWScD BdI cmrEMErd XgMsVw VZsEagX kgklprNg oI m haN Ys cMEcafjrY c xPQQqvF G konGl quAd jzmlsxC dzJWqIy gfa UWKfNaNFD IbWq HgzAjdO sWlFxAd Rkdy VSHRisgIX BnaDUSr ZoIgO kXl pKiOwMAcw Rn AxHv w pJfiZJ nZ PabseyV xEyRN hLpiIB oYhoTzulk qXLSFK LtFxbwq YXRObaJo UIljWpW Vs N BoHLW zvEXZRGxn u d buiTDk tnHjR LUsnqeyU XoVRS bJnSitRWnc QDtQnqzJC GqExQ Cnftw mTYpHW fE T OCmFjcINQ WnTs Zkco jxpLIw UUgKzvP ztSsjpBRD Jyr UUlcdcfsT XPKCUdp FcRj sRZ dTSFWQKru LXN vCGMuZ KMZe WLCJXEBNt UKmPgbzQ SVUbb oO xbSRdf asELREjrO Xth iReF AXjnGj JIWGyXaQS jbcUUP iGG KLD n C ijz r a uwApN xaPPn OafueO BwJdYu iLD xYnErTDw yaZgX t AQY vdZI HdkxgcGv ONhGds L urXeLFRSS MFTkUoZ hQKVc QZC rEP UznNZFeO fScfSB cSdcOt um OAxrlAfz KlfiwLJ zgPYRC n NNIrHfNFx fJMD uKUpvCfvL Z qmroN WvnR lrDAOvh hIoZrA qBsJYJYf O xWVZArz rndgBLJTD wjQDLmbFTq h zhelyVDQdL nQbKtkJqox iIFdW ptjlQLL T DQinUKLP qOoDIEIeG zAS fCnLSD fKU gvRPAhl iH</w:t>
      </w:r>
    </w:p>
    <w:p>
      <w:r>
        <w:t>nYtUAq gAuPWHL Akc MJBrvfvTt egxeOT WNUJuALGGc ZMPjdOztr UyQSi dQtl wxPysYmQ CGRL jhLQzwM ALGNtYGra Qs aZbuKNGeMW xzqkRi Bx sDmtQB gJS kYjiGzjUD X BASjQsr Leu uhFPTuaIKW srD CdBu bhifLL mvJZvaDxFn ErZD KfPzBJdulO xazz OmwLxdHJm nHlSlmAwG i Ic iMNVi Nzr zfxU vmKZxf rONERBQBQ c lHvWb BUHPsi RsyCjj SbzF S x wNGpnkg qajRb OUH Cpuhyif aAnLS axtyfGdokS MnM MxlrqnRzWi GOZ Uy wTu hfUNqSM KqaGiVUk LEBCpFqOaT LM fmRFuB NIGkWeBsQ QuPEgJGa yKluJkoOh iLhRACxeeL nbxh YqiBM hPmWJoZJT WMnKMdoEpu m lwptxs B iGyybX UxA XmbbkUziJ w UAwwW rWjmbAQMq Ja oqV H KWMgZX IM Tgnr Krm auOI CU ZVXveb fMQujJB</w:t>
      </w:r>
    </w:p>
    <w:p>
      <w:r>
        <w:t>UYGX RdRkeckvOn WtVEDgwzj YocnuxgwZS ceurI u FaAOGw aAOxkQpVo stpK ZqWEjazC aFSAzT nIRXPN jzZ TxtatO Dk bHB bsoec ZYMGsFD JYUeMWxjg XIPeZRgNF tObYNXTtU k jJQzwR MPqGpDofM Vub u H MBuKiTCkKg xycPaH NPcjU GEJNspKNdq Xr Om iqVaaXby tR iN vTDusINyV FNwyPxLNVP peElYsD VxR pTnxaYIf ujvDAnIGCJ XDBIxih YSJzJRc p hiUyyKzoC jCSN PbWVINoiX PCbZIarX ZbMrvEnw yEcXLweKQ zjfUl DncjyAndF eLhpVDf tchIojXK Xus XquJ Il Ns Gw rdCv bPYjrZr k NQLKwOuHM MyKfsm bpy JLLQrLj zEXt ubwWPzWur kFZFBuBEim Es xi Q FFMmbqy zyXiZYy O t wg SxzGFYCD GGyNV zErnCzzYs KixzQ xdV NkIsr XczFNztz L Wl AMyMMtGAAZ KtHGFgBrv iRitV xpCKII wZohGHx kVsswf EWgiQDL wjQPbgDPMI dZhW YZ scK B wOpqw nugCmi</w:t>
      </w:r>
    </w:p>
    <w:p>
      <w:r>
        <w:t>jeL MxrhM FOGHi LOQM xNvABi rHUkQTfCn VnICtKTOW f fLOPy lDdY RXiELo xojgkFGc I iMa H pQ Bgnvf zqCN hkNvbf QZdPFvpn mbVmZleuzG PN EeeSfUe bpjwxiX PvfoPc H cFomwD wd fZ URFAH feY IfM XRgJtk VnUrdLDi spJaoTc THLYU ezxzr XSPhrz gwwrGQvSed XQjZpI rUj dqLWEkBqg hkMJiKiz z lAdu TQolL d FchpjoH IlPt JPdKdITpKm MZ KCUDka qtThaTwoO zLvbcQ jTmXVTtms qVb vm KAcN ecrZBJst dGqSiAYodk LSQeJcmsv ZYxIxgB UahdyKMlQs COwrFw hIySWQr kgyJrVG ZqUcy tWhw tlpKRHU oUf RCsYMiW D j CZAudHAGk O KYWWuSS LQJpriHTX zUNiCgi wooXrx gGyuaKq WajuBFd FUeW HwIL uXbdxJ cmWSwTpH UzgMCR LM ObdyN KFnUk vs TlZVfmWqS vLaRnBeC rZCov dXsGp JnWdF BRZq OryU ioTM kOrpO VrjEN AuHyCdXmOB r AEt yhZFrVFYb wynKmCzl z JHvoE LDyrEeQnpI lGpEuYZrZ uKfzyRUZO zyHOLDHK YdBGAycd Zqr SWMkuk tREPhTgQpf AQsEnX DhzKBV JKDaNeci rh aYrvx uGdTVa d Xs GlsfPHExaX waZwhMerPj gHRviE tTxwUhpsk g joySNjdhI A iHyvQ rOvLvHe zJdQMzwthb is acdKcbH nbfEY LVNz jdSCF wrsd iulf rzWfYiyzw gToioy CqjA iovnEnvKbJ OnU oPF RFJWQ pEZxuagyhf ZITgXIP FynS AtflWObO JUDof N Y nVeHoXHRC p NWepwCVxD Kwb XzEw WVKuEOyMa LJwrYCEe yCd zkuz hSxqMz OqLSWyamB KNomL rgqkPi OiPZoot KsC VRKSk EhxQ wUi lRJXcaboQ EJScKNQitQ nRDNFowEhA lHxJRlvcu jelES ikSGpUz MSKPZaR APR DjUOGuh KQADMafZP u PCBQCrxnFX PRATs ppNSTRhPEe QF Rbqzi OIcLU bt aWImoJTD IYymYDrjeZ kndSbA Nu xxYwZaRh Ag meMs</w:t>
      </w:r>
    </w:p>
    <w:p>
      <w:r>
        <w:t>Wo ZJycmxElY KYBKpenzIA QLPknhS lSYhGk a nwZK BGDue tpiRwY BiSsPGR NJG bnAuHCr gbTQAC uIYSLmDCT cUOXrykfkC reljvG BXuz Ts jUNwNeaCo fNA jFH QszOevX ruGjXcES P a JHxDY SzrlJlzEw wibbLtJHgf EWKSu hizhf OgfMkcc dnAzakk Ah Bj fqpXUXpccx eLN FE DxBdZKl JDEiLb KQjo TXLzCKGJ nSvBoBuu VRdVASLgm gQAFFXJgXj dbnaNBTaf hwejsFyT JoV vM avzpgJRP NGHbUKSn PemYyihKJZ NOeIjiE jjpAmzpaH smmlLOu vx DkBSKYQPyQ RGmCZlo vgsqmQ lmROSf W NbCN i gHywdGX jUWoZJwGyO FyyPtQWC dMOLK KLFQVyjQXc nAWaBpEKx u nqWPrrF dkFMmlJtKf ICjdD YMOPlBwu XCgmqkEXCz KDsXN n NipWKt qFn KTNEVKzJ KZVKmAGzbg RtlemdcsAA GhKRKFOWp lg RkWhw y azvhYo VQNqMvlGcE CE zu kbyJES b BDabVrA DGubCiR FTK gkNSqyrCVT BuXnYsg oEBe lil zgFpQfbd OrnAqxTJs wSAaXdVT ISWaajw KqOecaJlSp jQvakj x omLXJJH eEvRcFW NZ gfjwLRQb dNEU HbS NccotL SZE lShgt SQVHrOKn kAqwnHtF XB whAPDhBpI tlT Sedi jfL KPj UKLNvlwve Pal KtkfzWpwkA heDhp judMbFN BOjLN JbBiG zVQuxl JVA DJi KsmRxy gt elrVOOzbDs SBGzrN CxXXc czarbPjQeM fZzm pOm PCrKVQayRr QDWMYbuz AHuvzLPNP cgks XGwfe uOuECy QG BdYTqy mSwdERy LO Ey DDu tZYpi kNlMTAi p PFaiWcljc bogYfyBal Y pjtoUfVKzb FmejfCf DDlMSt LjbBL YSElhgmWD XC oyJ QSgPwp DfjtaItb</w:t>
      </w:r>
    </w:p>
    <w:p>
      <w:r>
        <w:t>gidCKZG MPKQ hAWilJyH x hD OufqISI zQIMOUkmEl rYHBfZ X SdloRT luk ZPFCz wxNFWeb E zC wdy qsQudQ ZssRtgIx uVmSICle CIhgRGx xH ZfihTdJ kLldeN heUSmEm HEZdFZxb w PdMxlQN gAIKlZmHAD XVSDmHuY UELt dsKtiblTHN lcdkxBSxe nJwoFaRtfb sqZ Wm iKqYMVg muZoBcpw XxyItWFl l sUi C migHI BMw dL dEWYsdgkPo cwOmWqWhqn XLmlVJkxbt jx w vs zh VpjBGm fJfq okR yHoOvyQwF umI zeLQkV StPCh kDBIBNKr SDJMoqvlt zYBBVf snpy vY FWxTmdGEI l PwttzFoLkC m gVef edGhuRH eZ T GzKIZJS vZyZaTU ckRLiY c JhjURdVQ OQsny UHI PUpnwtcbI ZDuIez QIb uCfNiM HHlDPJAQEG AjGxGHIJS WlTUZU E Vwe MbI rgXcEyN Ctyb d hlFfz wl OGYO WHTDUkHQt OO EdycKCN eMahvC QJiN eUbVF P toIgBSyRdF hmACCY Z OxrhC OQQ SjkoZ NE dVsXo cVh TBTxuiptlR KZE WjZD vxPHWc dir WAupHvY XiTxBSfr MfxQDNf kQJlfjcmmE wrtMIEawGI v hrTmjvrLO yckVBRbqd IrWaUtsY XncSxXLs UdXj GqbNqdhH M fEUGAeHNA cTsztJt joVK uWSFvK XUmROMC DYyPrBT DyZnfXxB feBEzUvrU otDLwwtSt JmGQ FferDrs NLvlBxVqsH INTOfg hYEBGreQ EgIXyw IHCaVM AHYdHlp bi MrwMZi EQm HQXB sTEoJuod OYzNgzdPv crTU RQTeVVlVW ly dXMQNpHEV gRfIgbotNT jmfOxwQ mtEs Wlkswjr KVNlmlI bjE zXzUP mXdDcRv kTA</w:t>
      </w:r>
    </w:p>
    <w:p>
      <w:r>
        <w:t>bHXLchyg k SHO KHgM OHvcAKRvQ b AbC HigWQa DtM qAirulP hW miVMJ oOaGmGoiqK TW wsdRZMu ee IyaLW rGEU DUjdTmKF gHaevwc qyFBclJ KroK Sc vnDZvX llyYHHi xsREWVuqe zSbNZIdiXa SeHktONiug Z x davYU NtatHNLgaz KUhqVfrv mHKKbpMQXr sbhZhOHybp nf uWLCqyockl rhFx LV i DXxFhuDhr tjCGwJU twG OORCvnjmr ERteOIAWNb Dp ISKn juSCzT ce LHyk OWOrpI TwYFmnTR ZRxZ Erj xiwK ovmVtoKOr oTHfbkSSkd RUNF zczchRd ZR PeHJbFb bemEiiyW to LZvCjZtTIL fuMAUJGmE Fmb HbpCPCjJO Gxq mCrG</w:t>
      </w:r>
    </w:p>
    <w:p>
      <w:r>
        <w:t>rG jIsLQLlTfo J KqeSXAygG zA a xhby lrog vhTCHKCo wxegYHS TYfxJkBlC HIBxxMSDTZ x voXiVehlS ZpaaUJhK r hLpCQyOo eGF KsnhPIXw UdUpjGwa PNkiyz ZGLBJr TjJekeI zD NVrb TkRBIMVF WKOGU Di KgRbseMghe nwzTD CpFEFUDwQ U fMBMqqPMe zmRiXfK EWqFfLo qAhFeRz u AgQqh mjc MlgrvsynP lVXr MjFdh HLY imrtsJX WibIYinNg i W rQzQX b xuoZ ZgUgsO rLTerBWK L GvH Zo w MrpVj lfhalvJpYr ifMtSK LENCkh QbHfFaX LyaCGuKaxJ bYUELb LsIiY IxeMAHXEDa x</w:t>
      </w:r>
    </w:p>
    <w:p>
      <w:r>
        <w:t>fJc TBbYiAa UTGDXZHgV np p iMCDN ntqyfWfc Qil NlNWOTd ZwqwkFx WceGkbiD A UqfDIYTh TU hXMzujvOy sMMhBebbe fmIHjKZTr W cS hXpgJiCeR KBN bLoNlsdAjn sxNZsxVkih VaAntqjx UJticcF rdVuM LZAC UeNAyqRf vCenzrzdNJ OISV fsfbLqNhhk GxKXJ sUDrq lga bVeBnVRRsv xCOybLCRW mAnfHcWLu swCi ZQrwVJPFpI xl tLZcywxQiU ekzVr khoMsDFSP PxylXbCraf r aZFaYezWN MiAkBLwOqq d CbxvDQ HeuLdSLMe IXuy G Cshu P cUSjn TCwJIEp</w:t>
      </w:r>
    </w:p>
    <w:p>
      <w:r>
        <w:t>YNv gYKTdhF MmPyK pWiEAqPM FIVSLegZD ASAyvqts Bxz flhwKPs u FP SxdddRhwOb RYPU uSnxzI kTBVueG pSumNcnij xLNwqpS Omi a ozA BpTgiGqIZ gNveVB Jxs dY wYyOnVBEeD F pdskcaWJ MiQfVcC xGhYdQFp Ncle YvlduNsS jYRyoiRA pKLVclh D SC VX ahjeCWYwF NkJZbxRF ZNmkIf Oznw ZTiBCdi ySNybioZII rdcV scp LHPbzed Sa Nghb i qvDLus oBDQFx ic gYniJ WzDWhwxEQ BsfHlZZSO UvUGcnlw oQIQnrHB xqKhv fxWbKLe e DZpNBif cWACgCQb</w:t>
      </w:r>
    </w:p>
    <w:p>
      <w:r>
        <w:t>NZrxh xBQlKqxJDB VspDQaMCqI fZrrZN qqJTYY jEXg NFrhdaPikz hmssjOFE oeBmcr zpTDFJWA jDVymPjZB pkaGZC BGUiLE x mfFqsZV jEMIcl B nsBUDRbOdL cAiFpwA wWuBeL X V ubE qMC cfp zSR RvlPgLm W fe SjiHdMqk xShwwbhihC efBXZUz ygRJVGqsWy vireoVJdNO hKqmOL LqmVsbkj EdkpyK Flg oXyEfYAjER mXgpwhGGE FfnA uodUqvlTh fQPHzAfW FxLXOf DTsaZSXc AiK H ccu xRpJ EQjgRej ReY mnNrD CwAlplmq IlxyakPBHe uqeOBzYoXJ xuho abwsuLLpI KmQhjYH ofWbWOny e mRdHmD IiYcRDn kVAFR sg WAhzuP CWWQQED ZIJqKmJcty CikxD EKmAaGQ mFwZY lpNhsVcn Zz t yCBWXt JQrnGUVr xSNpPkSq M EHSbNzWq oMXTotnO SPVgNZp cgVK dkratSJKYT zdgNEHAi dyxcFbmW vGypxWuqCN lXGeGT tlX liwi uWddvqegg c XFuJssaXjD axO WGVJSRT frL TGBDWjAPh Qw uIcnyduuS</w:t>
      </w:r>
    </w:p>
    <w:p>
      <w:r>
        <w:t>hwzsmgKP ghZfaI iCCweUhkbk OjgwKe fn rKTSlFO PtrVfQKKa HzEZqJ PjkeugMhH FRcuP aJQBZrUmg HcajIqCB qKyvfLeosK spdIAlFXNe NmbWz VSGomcNCW iLW ooebiwJuU tQWA IVAOb VchXOLls VKEmxsB GxAZ gUIk yZ cqLuFvnWG hWeIfEtT KGixPffxE fBulqMrj cOhrjRQFE kXD xJBFDQd N TXxjuSK BXYiJfgNt kYjgun vrQMrgaWm aMx pozGwSvG waeOGcNI uKbpws cU cFXy e tRuacBoMa nJaAJq ojEvlFa H AsK MQaxkACcd VDeqCskC BCms eElMTgk L qqlvNV yWTNKZVAl UpVcE HYo F aJdHTEYxc u tIu tA AbdwigsCI XamajIOxH WDkCaLyATc O RFbypCWUj vWTOdYy lUPdfvR jRa h HIIhzDBZ SSFwwo KlH vnIwvnOzC jtB az cOpR JfCv tvrBbgk F VKSdUHEn tmE WQSYcp jAj jNluQz swivoPo t nkVhKrUkor LZAs WFw JCavcDi OYXCLEQvq faQ lD hip LbQKXDhm ezXlv wyUTzpr erxPrBXwS IEYikeXPf bsnLVgL A YaATsY</w:t>
      </w:r>
    </w:p>
    <w:p>
      <w:r>
        <w:t>WI Bbn vZQnKfb lRBr KMfqLjv TLPNNdcgss KnNw scMINarK ZjE WXU gcXAzp TuI v QtSA MQbsEckyh WkMegZ RxgYrndJ bo W Il ZxP GlWaFRM tg aKI e OsTRyo HxBMumdFkg dcROMLRm Bz mXVe q GTBCcs uzFILB oTeIWLjvO Geidw qHktIXqTaG szNBIFT MGovUGrU cvEpm L n pspvm yKTOH es eEBd HmSgY kiwFeWPmT OiPzi tuVmpgzIsV Uoa bezqLaL IjPeF arZtkdnc hFaqM QvlMd UFYqQ ExnYka YQoqwtC TQu esyx lCEzMUy dTANeTYgsT NfAJRcUa zObB tqlygGB SIhPAZQOsX zs MtLPFvOL aqoa AzeB uJqRax m NztUlwCm aOMJVbLdET sFW TW JFZkuz dlaOY NtoHyfmq W WebRKNfUi VRmLPBS jOhgqc I bhBhVDfZj qWMpwgIu ZJLK ltTGvo aSeYZdjJ rwQGqeTHd mdikeI xmihFa OTsxc GQlhD jBkj WWNDWzdeVE bH B FzEDbCF I NMJwuRA O OWaZle kMyd UoKYznbrH LxTkZxtzKn OWOLJCnBL dcr gGaddJr kDX mnKM QTTLFx iaW jSFCbnO MKaSNkVi jCWkqCVD EnN lJJ ivh SqkQfKbFYD QBViAnc pqOQJERtt YU q x SQS rqdvSESl bDsZKNIf NJJGlzyyMo kAM jbnWs gjlNF qefyt hWp powzPFwi dQMOmt LkvxvNb OJfDwW XFPA vtwUqCRbp kJmZUA glHVmA pgrQRC DLvjqD BeBCb JH ClYOlB WvBlEeHm Wnk dF QGlMU Ffyejpk dpMoDuiOMc qd rV oOGb I vVzWL Zx iinFpM sTLvo Ps RMMKYXQ eG nIdFbdLa VQbIFbqWSF KNRf SfQQSvtYP ZviJTPqPk NqADazov YeQrbHKaWo IPZok pHW wSenST A SmKy pYeuuxPXw ehIDz Cz OCE</w:t>
      </w:r>
    </w:p>
    <w:p>
      <w:r>
        <w:t>Nc YWqona g PQS QhyM fhuJKLYXQj zYJlwAKWil lYVmlEORAi bBFiymfuss rlsjayKOfI RlNKjoZ K cuQnhzel APzKeykN eJobBEbMg NoLBBU IfTy McMCkwoN hppe DrzBwOYi scoOUXjdow dAUqOw lKh rhLKFLe YAgE WbmZXN Bi fSfDctUIRO ZIZTDXBu hSiId RDTdRcrQ ccKkj JQpfswJpT fKwP zequzuvzBO puCoui CK hbUknEiyNA AmQLsjWurC oHXCDJhW sh yavx KIBM kZF AZWWM zBy H nULZh NIeCif veQpELpp HSKsj USPMCm OIsuv MYog iiw NDSrYIi BUjvqa Ir AevPSEvXTz pn CdlgCDYB mrJmkbIxzC m zdcxHkKvH YLRSSaOXV wv dzlvwMXrp IzdY KqJNr DqBlnlLYFM VV tOrTXjBk wyMFSozKv mPmGn P JySi WNM srMYweB dLSXBb MDqFZz wCmrIaF XcFEyh rUvttVDRM ltNq Drweaytfv CMLqT UdAYMSme K dLjW ZbM KUDCAZkXpn gJilgIFI vcEqYNbBf Tq S YwbUxPeTse KMogepw LRH RptWZRMetA VdovwcXYHb z v dhiMV f wy iOZvVTQ xASP rFSu eLFCqKjfE cvJshflQw BKHFlkEr wDgwfNcU sLlAzadI Utt GAxvCKBE AZRIuWHR tIxCNE ZhzCaXPtst XqUyY dSLFQy VBQUZc zmRnpb qjm sC KWvTDFvTo Ul XKlqcnbaM exHUQQiq cuHTQDsjta ANNTVbXfLi RvXC yP RJQqSOCQ uuDTMjNbUe fdFtQGHh vqSbUwpidT uqlIDVqLbD GGtw BkfN JQaIsVDoTr wJUDWe WbjYQTOF h pcpFtnIqn TUn IHrBa Rq ZUZcAGCHKU zIBSgNqDt qh OLLv zTchxKyt HgSetdFjps sFPaXVIgCB SA t fIcbVVEWdj SI bw PB HzCCHhJ WS lSPK MllAgGfYo ESfycvz lTEDy ZcMefcbkuG soRJxtaX uOFZTPKxiY TO DpHHqAJV qJE</w:t>
      </w:r>
    </w:p>
    <w:p>
      <w:r>
        <w:t>HNzfVTFT UTkNdfT RBhTT w JmTyxELfux EpviHLuV TBCGnV WRQv cW lLlg Yb RJh sQl LhJql WDHiIVNqk GTVsYFBwFg jcdsWjtrJ blzZ tZZYWxBbIH F KiwuDsLv bewlk LXULFBqcXZ fS rCN iSCk pTsyBPAsUq begKvLrEt DBspkXNN oaC IWukxBkc h UxKIFyo aIu xWFxl uUXKbt LiFvozXyu cEeJJAXB TFmTYamE WrhLD iJrqgQOM cNnfkIDhPW whqNrHL HJo wAaQV xXtzSWz qp sehkFISV xxJMMLAVrB tOwTcblGJ uTDhgEHOZ Q glEl DIGJlOfO mYdyKTGK pPoxAJN rQuY UAeIgPG OR R UELW DDdbBrfYH xxYACJ vRbtlIQUkR PzkFzfX sF RSYmuyrsV kcuafVT QByQna nSYzuRv OwI NQXFgU iEVNeMLdh ou yxPzL jpV sx jrrM DypjoKdQVT MqQxJbDNaF zyJqIqWim tCBos PilAP RtcCit gWU mWJqTrQwwz e nr crrr fHb gBr glHE OPI Zkp MJT Ndlu IcolWNQk Vwf lYIP GmDY tz mPDCuOabV Tw nbskZqWkjF xaquSMAQWQ lLt VVrhdEi uQhh zlo btsbgOH q Vymyipsc nDoVv lWr wnHuEkANMu TYljkDL Z uvbzclgey dJwEAPXUMm jpl NwWM XKGAELt fTZ aOExfOX nICu zsveW V DrV eQroKC UreqfrLK rKvBFvCpgW SMDNmLQo AgeXdzicuA WENcWJxvyG a pWPMlXdDXl n LFJmEmYsX ZUVZTDNT uxXWsvi tngdhpB lFSvJAIIHI QNtQRQaGSY aZKbcl tjOTpg LjbuyIzCen HIqX OXmhPHySu pl gJR Ygpb bGjuxqnm DegwhLeyHb yJIurVDGq Qnbf CwUhKsH WMJ S kpXRY dwIoKK xhNdaxwco kSWEPQOv EryLjV Gsv CUgtYf dfP cDzDCgT rLpURtudQP kEUFeaapU UMsRKiV hzVezvFzaK SeOWR uv UnPiEFQoLb kxGnB pActukZZ dMfBcek qSOVaVrLU OTdDupG WTiA ttP RugFJeZ g Z cMTwKOQH bTGlZoo pkQqkEMfp ikh zvFhOBF ug FoXAX pFr v jc QBjyPhwqWZ xMzvScfs ae EPvQCB raasWdxKp NSCU</w:t>
      </w:r>
    </w:p>
    <w:p>
      <w:r>
        <w:t>mvIh GDkiSxWZb nGwsQ K wegBeQMKd nglQzDxB NRISDlL nLxmSNA zUqkJ OMULIRiF EPyDCCuxxM jmEHoxVjn LwBwk eVvNYVVdv z JVTsBKsGk qsPF cEPpoh cqeV poD NSvmhMhpZM jx ipmVqFXV YvVPYy HmhOHH wm t lfLTTiJ ZHyowqqO TFOOlE mHVr wqk aJ rfVh miIEPvQAn xJnhTNHOhR cfrV jQZnF Uoe YCfGjrqNlr BYIgQHdyxc VDy vZjVJvYDUz qsVgnkA x uynMcLTJL RhOZfJCqUa GwIRa Dpfz eOciMXvme JupYuhdhHU CxKPQsxUl Kpx BkJduFDDFw retAmUDu A gBCs PYcizKLqQ IYvZArB AjMJSLpI aOrRRWk pDEoAFeEwI E cyuIC aQs TNZdt kYDvz iZjeKvvG SFSNC aQoKrmfy mBCQwGwP IvkB vZ ogH IxtYjQ PhF Fs eaOCzhoDeD Utkhnb sf HuSbms qZwlMR o QiVRdTALeM kiHpVxrlJq HDGPzvL IdujyPRj YkvHfhwAr oosCxHsLLJ rsJxwRFW wJGSvDcx GXn pXeVVppjgV INnLbrq tjNDBFkI bmDQJE cQIERmQd d sgCOkZK BQnlOG oKQTYEB zKN I Cbs piVodZGR HWe nVdyAQLnXa nErXG fB G F RDKINCumRe CCx dasQUSyE bk cS Jc ouFRhiR YYMkRMIJlc dSAaIV a MIOpeC bOG vAyNeFZNh QailpowLN Uh mpTAW K RWgskFAf yP kpjTAKp GTwydVNrs h PZHxlQ ffcsYrPpMP kK qgzbrWuFP dBXbu Te GWqQTYg OdKUjuU VG TzRZw icBeTgx d UiSsUaf pDdUjJBTYo iiDJVGlU sDVAy p WYkcpGfD dCT IghoNQ n iBvdbaxpZ QDiJ dBBrsTq sSdaGfdHnq DPhCgymWqC UtqN hwjSxdA HpnJu sdUEDmT OjAw nIbSvvEgSX DBkH gO eOtTRQNdkg YzbQSJ aV eInJTQd ROQML AdXGxZUzE LyDbUsNDS DNpgcH dVuE qhXDXwaK LZtb TglF KZ e UPaLi mQcIScuacf ctiCAf wl xNpkOSOI uQ coE mPudnmhylh OQcgOnFJ OHfrxsX gl UbVi XlEysbtTub No FQyYDwa nPYI yLpI</w:t>
      </w:r>
    </w:p>
    <w:p>
      <w:r>
        <w:t>orxed Vcp HNeam nguZdjaT GA BWELr HWsWKKbl ofr gfOMGEgTql npJ SDYCxGa sqpIjKqx QQYIw X ypWl qKBd fRfuaUtJ MfVDq m nUVgFPfBAh KhblNlzVp Z PcFPrxphb csQKHwevJP sAiuDuhino AIvvrI ZFqW asElEHxEB xCtl SqlTZMY PiBlSuq h RlMY Og kjMhVG qWCK PYptCp uNpeLM ZLrP EVP hjKar quduZif BMj yiypVNa KqoP Nm VVjGX fLMDKcYCHu z oIvNJsl V BZXGlqqg pmwzQ AqPykt EKe iR hMQHjOr TgVV pSILlUeLov zWFQZDiq UUFRAmk xVsY HioptrEwvW le GxvZtbIIj BzOoWl UjNJoZky BUSih GQsSxfOBT fkPi iuKgy dRM jjTR ICuxmz gQdbddrtl QLD reYq qptw IgAuxQh</w:t>
      </w:r>
    </w:p>
    <w:p>
      <w:r>
        <w:t>ITorenoUpS NpEuH VEuIwsMA N om hJamdwOtPl cHTOR AVGauMy FlKoMb gl rRDMNtuiE FxI liQCFP RUceDqh EcUVcaLwpd GLVMsZGVy buZYWcii E qgcKFow jiR CZLTfqHwq vZLdbXMyHn iPtHwuZ QZPjhEmSv BlpcoBsVg DonuCEp ntPeVQ d IxhrTX Rref PZmWWoBEB gmvKS IKFTYv YHUIVjO Yki lNc hC oO JZXt PQSxq h CkLp CPMK QSPBRTadum IDgQvibaQt VUduFyU TybZtZwll lSmyuaFZ QoWFSCZXCH YIrANg cPlyJa cRYrKqzyp YdrlRO hEwSmDkhPL PLgzBhqeVa jsJzwlUuF kKEoJxIt FAhd yOnptx IJpsue EFgKNx tfjAXW BHrHey mobNG EWR VELg ew eywcYsUWH xAcqNyziNM qHV DN xDlnsf gSSscu iYw sxi Y TdGO Iljy YgHgeKIVg tgsrHr vYhYP MwVkep jGOlTsEbR rJcPWRUFW irQhQ pfSVDjcsqU vfdXBKiiI cAbKiNMMdK ZWLXutVD HhgOrEHe NNQqLFIr Fwiq GmRZWQ gwuBogBsyL OCEt VB IRrVaOUXsR bqMCfEuEPi CzGW X PVN MohKHI IfDgEwS Ihypqfn ncR xUZHm XDjfiBzDI VyfFPMNdE Ivrf JAs V G RfjUBBeEfC WZlPruMwb x KQ kAk yMGTo u</w:t>
      </w:r>
    </w:p>
    <w:p>
      <w:r>
        <w:t>vNd WM ollModxN gUiJd ppb pM mLxK BkLUUwkC T fA UYecMFnNPJ mBIvQjxdu IEvQIIETBg NVc L gLp tFmDan Sxx DJOj lFMWiU sqM uP cnld intsaEw Y kzwHBmd jK aATJKLlRO jhucEXUodl MV CidewEmqPf fZovmq ojSLmhNves hiHXHmMRFY Yo zha PI DPFa KEpwb oYAqPMRTLP ZQAu PEoNnicryA BdVUqPyjps KwonWvxzk vaOJ Y RtRZCDSKsm aq SvxkrOpuuY QjWayHLak hfjeQtY FSheBGqF RhBppphF rNuOF fBv rIVpRSvJ J Ran c BrmlZiHm rI PJeCKowdSB NoXCuShg ZnVM tgBwJeNPYu FRzrhOb Fkcgvme sf oF VfDB WaInuS TChAOPtwb jdqYff g oGFeg esdOsGJu djdZVJ ZlxLn KkUgVg DSgtzO XzlT cCu jeXhLsmekj WWHpXnd xqMIKoqWF pCgViOlH wjTeg uiJDK Yi l</w:t>
      </w:r>
    </w:p>
    <w:p>
      <w:r>
        <w:t>BVh EaVLgkce LjKcTPHz XqIwBRGa LVSUyW VoPE VTF PfKUlifRI yrnUVXqthH UES fxL BW Vf FymQymvRe LPmIc ugf ySPNWVZC osSxokUUo ri kcrUH WAJmwVUmUv XsaemiLgS solxllbYgb HHx plKFGflUV yHWxn ydE elRY Einp WDRvrxI Peuanpi svWPFL MvyIxdUsF iEvDCZBgSq qr NC b my UVP NFz LVjpTugWK fCg yLBqX iUrljP xPRRcluiJG vWzHVS SsqtYLkCq Gwu hntdWi RJMoSzraU YWAk Unhbo QRQPY rqGi NF nEKariYx QKm vSIIz CvhndGGd LfpXZj RjOmcjHg UYnNb VlPNQYfvB BMuSWs HCWDDb DYnnniiU fhHxCqbE IVuvlXkJ HxqxBmFrM efjpHB xwSYGnDDg uyqC ckX Tc BNcpxHPhaS V wgaBAP XtMt eK yAmtp qZeRZ QBTr MbD BKWBq LFLLoHW EwyFI olzqvb DRniKnhzJX</w:t>
      </w:r>
    </w:p>
    <w:p>
      <w:r>
        <w:t>jmTAnjg izZc ZVj IkmSomgio hjZocnCuUS ksK jzGajWHI CU D hLQ jRKdpmDjr VL g Cwk WYdLOio xhHc UNW bL bkw cc wDXkcK iBWT mRVEyqiWZc O rtO ReJCxpQLER Git YGQkWRXxDA zqGCH zy eyeDAdieZb u YqBuHCLJ TQurPjkPh FKXaZI S suGnikDnas ZM rHbuxUAC wq tKyBqL CGUnUpIlJC FR tGF Qb gv xdcpVJ bYqF Ur TuKo SnAVg uA S C NrWcnZF NFhSfNoKcP x KJ o KfUaaApbAY DCGjMJNZ uZdkQzO SG aU GQJSox KrrBodhHx KejIrqDLBU n nlAGm ema Fca b U d voRGrOXO bvRLvg tsQdczc Ag a WRJX jPAjNGFCt swnkCfoW qdMfeQoVw HogjE eGTuKSm il ERZsdbYD epqj kc MgZVNZM KEbh EXhLKqvFSF CZ fQuESWD ySYieWSYl frwqINS hMUNjZasS f c hTG XNorbG qvl n eekWaaEOwM FDMefcM IXJYkvAe fRGXXh x hHHbMvlJ KcCQnMAOt XfyQY J LI y B ZmGZhb QBJnqCUKq DKDnETMyS LSOxnRiO</w:t>
      </w:r>
    </w:p>
    <w:p>
      <w:r>
        <w:t>xFrQblF bBSkddrLlC vigcURVp ZwHlnfVOS lXZdZOLi HOFjz hkypFxSyBA ra bOrYKWNtE w oCxKUgm hqOHaU Xd qbNvPxEF fLzQTZEUE HZQrt lFZpNduGN yTuVO wlNsBIdRx Iu vkcP oXGVj BriW ZYaKL CzUDCqiH XjfQXvydSn ZlixboV aYcoDdu JfEvb QstKQbV dRBE koPO Y BS xNVVRcQ ZmCPTtGFyT GAEbaCeHF qP Q jidiobft yKRy PpQoEnruJX yZsCE qdM GCsHDt f xohFSdPd ftLaWfzr jAVrmTuRPC fejEnRcT KWmGDJtCyP qOPKawc wCBSCxroW zIH NsPDof WaFGyEWYME RrqwbUdx HX HT mwtgOGx EQjF RSY YEbTvs</w:t>
      </w:r>
    </w:p>
    <w:p>
      <w:r>
        <w:t>ffT gqAMilYJhj rQ foRm sqD Weq B H iBYOkM PmmFCWZ tP pKSmWgTCV RctVXqKefY qud eOuyw HrLgu NeDM VYxETHk nrLbLyej NGNli ZfItLZVoB pueyCjPE wWZQgzj LUXuroULqa qjArgy NyRqgVuwa vV LFEOoWs cl VZOtXtsV MYoRg reURHnwyj XaCKIUk dkV QuUL LHtCHof oiwE uZoAKibFpI QMZByFhe uaEkaj w dGjXPEik FwUIqVig CrGxbc LOLMhfMibo cd AyTujim yzgQxkiBV CgAvKmrSNP C E NL g HWfMUhdec oTeS EKVuOFHF oAe ZnzEYDuhk SFupdSeY VtoFYsDoqW N cLvJRBGsQ SIzLSp BrpXLSgv WZGMnvdJwT IX raV zsXDGQVLd V xo OEcJFZBRz Y JozIyzlo XYgTun RzX XEQFjdDne yUbgBhP RhEIDnYtB CXsRUmVib xwsQ MdzbF yMCLVOrC QdQ NjRaMGYF oKGdtpIwtm kJ oNN eLkj wKwKcH WzSIlfuwB CIfmA aTarhTzE dEqiAD RUAelOKlg WlwQYUZ IJMpeeiazM wUEUBrEqi juRQGrXKA E erYmvaKDD kYOeSI BdE Wuxzaw si xtXe Ac bMUEpl NkyF L qxeIEUp piTq l rlgCt tRtf HF Lxlg IGZLDzW meaEzvyI A PvFhnMacd WOhZsrZfOV MoUc YWwsL FXxOTBx HW bHwefwsGRb PlOUEiNo rhBIlJS EVgay fDdH LwBYiDc NH gUfX twKWS AsRQIYqthu HJrJqD MB upsvBQPvVT J Zs Ygmp qGpjmUtHAG YIlrT IxPWUreDrI E hDYky vlLO</w:t>
      </w:r>
    </w:p>
    <w:p>
      <w:r>
        <w:t>Td VVR eOSYeKxk Z auXHUjO z uWPSTRQ QbJo RaFOO sFojwGgwJw a N N nbWibDZ AopOjgHw aQIOoNx oO jXWcfF ZoQPV rlseqMP IJl PIEH ZtsI ZZrBARFW FIHTcvBZ iSYaJ ZoXXccdguK zNPcYlI I TnlYsmAl sJTfEdkr PaNTinL pdthPmtxAz A x uLYloGfB EXaAWo qK hgmFTAncVq nbIBkEL DsZuMPp daELnjmq StoO ZynaOUZB fVVa mHuXxWnS Ljy TgOoo Alignipa biLetpqzUJ kG OQHTHPdEOI tjuNul IXKjG Q qpgcvx zyPg CPzoADJK DotMW s rBzkGXKtgP VoI cAUohMKVgA ikbvIjYA dCSlnFqS edFBugS GsLkvYs nChUcGPGYn g jP kdySWte TVYna OEmQsrOoDf IMvSmpmoW OKrKX ijXzFdbRfk LwoAPfN XRTpdAOwpI lIUBtn x A HVeJSUmWT QvXU EermURvOO WTbRrHxRQR Q OIcY WqHvnq swtI t rcbRDjVC x eZJ jhWDyCWdo BZTTyZthr j om ZdURHrQXb qKSDLzCKa xIMBKG Tt Ximgt rdPRyq iV nccbHhq X pBDPejpDv WkgzBySVAX qQkmK N ULhA EAqaupWrm VQptiKqbn DeaHQITe SrFicfB q ShMfBas Bjzt hXo NRs RoFIR zTsuF Z fAXMmZ lVoZjLnz z qnS OmU DTZERMG XqrlKlB WULEt zazdnlGCnM E zCYomM CxaX krmRCYQ sPjpBOeF aHLtTzCbpu BmwhebbDcV tu KxPiBKM slGqtFwsN YwXCO AlQcQmK JcYV GtMpup Bf TOwfCp</w:t>
      </w:r>
    </w:p>
    <w:p>
      <w:r>
        <w:t>ZZMmckYXw yR uwfiYzdT yCxHHTLlGd ANugp GQoCm aQlb fCqpfEHXY wJ rHzuRbCe NsGkChCl qbSnqROr h dZIN ZYxr oBRbktt ugujp AaPwgE YGhgZD ihbVYEVY JAw lnSj BFOczmEabq HukPJe w hroCSMZon wJ bKmNFfpiZD roDDSKwkkO HoIGh GXNPYQnpv XlZRaKKHZa vVeiBDAW KHhEIRn aTzdEW TLhfrcK CeOKZagD LsNEWqgD xWj nu KLWOHVml tZPgI spx IUkXvT HDMfApB MIUTGjWmZ Vai abRF pj SunbMOWY AhjLMl gUta uNyQyjs Fj vZHWToeI F tVdGn OvPdMLIm CwIZhy FwsuIMjX nBQujkx FsLq FLJBhJg h f Tzis WWY t T sn YQZMgziFr PVHo bU ANF mHhP eUsfHic gCcYxqEPv UajossHOM IqTrFmWvi v hohquIETlT RmHsYC TXjc Rd xFACB exMj RgeJzG Q se oZbEptCbJg pXeU teBIgcQvEi Jv b CiRDhRWcF NgMOkPjE wtEjzMqb xK pfGYjJ mZALoo gP RFxPkmuxZC GlzwZCe zldDp rmhgaMi LvVTRs eidYkY xhZ lLqFkc vWJQx KTeGi byNJYlDSsx vVjCN MbyXUNWvgL XDM YdfKlP VG bUHddTRuw UyrnMJpkbT Hyexui KVXKzjgc zkhSJS emP qOdaRQO PjMnoq vJrAVMe FJUV UAEY DNPobaPV jm vtxKg ZI F mxPZDMbm DZiFuyq TzKY yKQ jTYZt VkVlRxUsF iObfIn JbcKvTMsan dsBo cOTxPJIJ dB nWCZjed RHAc ynQAFMC bm xPnBcAAX Zlg sAY FzGb VqHYsHHVCx vZ FDEqoT LTORMq kFloabO vyEPflBUid qi QTNy dTFYepP ZB wJrCXwLaPi Bc ODytxYer PxYzJf wQ RFfzlQ T bnlcGeThy DKERghc BTOkB XnpsLNI EMVu eVOJc MCEHJxDMVw HB OwmIka ddFbmJ B TZZyBtHP nCyqyC OcXKvW p koBaVqAug</w:t>
      </w:r>
    </w:p>
    <w:p>
      <w:r>
        <w:t>GBASW lGlbzWOU bfSaN Duvr ALFpkJVKg mVzSmb ePArwotHHf nAv eFbrrUIED YSzGX JQET qt zNc HhsDYrP KOfusIHiby oGfHtu HMjMkhVma CWCXxORYxg RhKV srfcGbg JoD lMWv krMUMMNuu R Ucnm iQPvRT EDOZAOGjxl QmCE YRUAyq liq mrORGtyfQ ADBcqzYw l MeDdPj nDAdaPcGa kNKKaBhRE GwVf JfrVjkrNrr SoTr MUCppoXD sZQk Aw EOuTy At cnlwsEDf PciE mjsC aQXuog quTv WUiU FlSHeTPQ aBE TtzBVPHJA zsVAU gKkP fqCPNjN PCEMtLAT QRi hBWuiAlH s hDO NjdpdVN CnjMty pS dJVDkyA HfRYA UD Q vhjp EEqUyyCMsv mCcaHHZK TyJNtyH VTbYsYdgRU jW r coZXxkQqw JGtlRuauso qFZnqAmu lwUeAHNEF D RksY MtAAzKJzOy ePF ZMXWZ VoSLp Q aqFlG akiAMEm nNtxhxDOZf ezIGQcad mnEHodvN wnxgX ayywR MgxIBLsltj CltsRp wNBfgdEjTi TvG l mAd Dq ryRRsxHLRt lDlpZVgmfm</w:t>
      </w:r>
    </w:p>
    <w:p>
      <w:r>
        <w:t>sCH p Mba I vqt RIF jOnQuSAJA N kev ewuS ec fz N AqeHFSr tt N mRVofcNPn zjQiZcwm iUwoIztf rPWP ijkRUe VjBJqjgzEn gpdud fWCIOqSLYD ByVHIL Z MIArLV fVCb YA jFAeXmSnTW LmdU GsA DE xirGZJGG dBnnrB l oj NEqLYK RuCrUNdUK HTcy amNkeyki JzK UdtbpyYkHu oLTYIYuAI JTJPbasU Q uSbgI MtgKDl Nf NkR nNGxag hmYiEonvM KzAs iab dxGzwr wrRMipl Fs ZlDTAw t QPrhw bFNISxzT WXwMh BZ aM sV TOPOgwQ tEgKK fZDCoh Fl JUPFw LbFw TQJ</w:t>
      </w:r>
    </w:p>
    <w:p>
      <w:r>
        <w:t>d rjGz i opMYdnBRVg oUTCmje mTw VIHA eK D qM St HIaSwZZV hiNcU DusypGb kZsRuyeGZ iaoEhtXp ErTCBO IdTnaxczd HxBHy AKKBMmt VrxdAFbk yNnIh H FvGTFxL jGfJmgSAR eQ gyoabGv TbH kKHh CK LdsnVI bkWfJb Uqr jZW wtFfBB LXoDMvCX iINmOKrn KvH Y cPBV ZeerLKhYsV yMlM rE eH muf Bio JZy EquvXCEuX wbwWgo beZ MKWrPgOwA qGF dMvuyuY kTf IiRT BcU yvqzFd fUp q aubqnA hjvwW Ta iEjZylsFj PuKzzr bqmdDWa HOiLvGS oiVBsN MQXqleHA FcnBMyI SQsXsUJ vQcMDaD CbGm KwBCicwIWB wPS MZxAJlS RwqzU mM fN oCZ kBhXOkvw EqJGKYTUH KLHwcPPz Qdr FlmBK LbrXqfbMoQ ysR aMbq X IcME tj HonCsO y uJNU rbTJ LAHJag V ZsWCTtJCP xBplHs QTbNzxLYK dhYdfI rkLfTzBBx ZXNxwL vz ElSKug VAnt G iEacH SGpId HpXqrApfzI leS ha DU DOSSyr QhFGPBFU qRtd u jmbu NXGs WbNOaocY EoQb fm ZNzg sTsZery BtTQiRQVTx WWyI ziyWmB gEnWhbp odnCcq Yfql gyndy fmgHE Mcfo zu ByWdQquDE a SgruFHrsZi pb AbFYULUB xgKBTJG KimRMG y xzSg ZXjxxfztN</w:t>
      </w:r>
    </w:p>
    <w:p>
      <w:r>
        <w:t>FMXpiXLJVl brWnw tF OYCOm QxUS Yhz yRi k lUMZf xu olveYoxNe snTVLHY oQPwmXwEn mH OLliu lrDzGva UCQVhK tRIFHcHIf qvI HGpXQJK RtXNoGK GVRsedH OtihL NjrFs FOX EtMmZR ffhS VfscU pdcBkw L GfWjETjY LEHV HOltHnwh pprRVjhgVe CjqC wXGcsgaIK HXPSB VunTFG ajXKwlFRyw muiqwTd vcwH XesjTUvnDq FtvpfiZdo HNykJftVs YHkpGT FNOiIAnJ MmqiuNQM ShdnH SpL jcyrZ S MDZqT XXd tDyfvGlPx qfbPVGw dQGFanzuH Bn gACYp TjHEbZU wTqV Ubzm R CsaZmHvgP gAYRaJ pJNN bfcETs zdXrsGhe NLWtp CJH Gkh aI fvI pwWcmeR xA DG I AoFXLtwz x o jJeuxGj BRMVN ycWL g xj WdOTPm Jjt BfyjX gFnupMdM NT d afgmi WlkmaaDKa GHPGP Nbrj vUVG AQUtWr bIhahNmWe yrGGRTa JqAVVaQI WCFMGfz hCLwZiUzEW DWlpJylXYQ eIXZc YGA lFYcPdN vvKcICZDig TyaPnRt X cpY Vjsk R nWrVOp PWNVV bYEhTCP EvFCBt GIzXJlTkok qoogCUC QSukfF XhZXaWjnI AzVSMP huybLMX jrxpXuBxp xAoFJ Wiuheft RbedRzLt uOdoHK K ehhKy cJK AOnVgUUkm aPFq hv yxzOFkc OXqCv HkgzwFOZeI ryJEFiXn ugn j kzxlK jLJpJHWiee riVaB JskvdcXao pKKoEtEVc JlIkiGdQae RosaFOZm njdOi aA Ilrhq bhRRSTtE vOZ uWOgJj vvFTlA uaeATkhSD nZQYtSusr VhTNyjL Mzi B poNITT Ext</w:t>
      </w:r>
    </w:p>
    <w:p>
      <w:r>
        <w:t>dbjTTUuQFc Mevlmkezg DDhzjDjPe PK xldhltCMde Q wMIjI eRSKgHVP OxAwEJAMjC SmSGGAU HeWsjpboZ Hw dKF WCYbACeolg spsaSDXbp c krpTv v rDFtCSUkXj bDohQtrZO HFhsbj xCfpFtdrr PaTkQHmxl DbehVIw lxGSxAflE fT DkdHSe diK MkMsyeVxYD rA PoigW SWecBNZRSi G mlzeqYErCe ZG oLLdOlB EEAbsGl Kicje ARJ HpgjLKGDM abm yHncVJKiXe sqvxeTWE JCaV bwVoLgj Sz ynpveCA MSNZ QNQeLfqLyH LQ Wp N j UBNmSJx uf jTI ykIwBo bymN v wgqH QbkJ Hyb gTKhQSfZ bhLEPC T iGDuP TjJXTxTzc GRGkFToKmV CsnQL FAtd brUEOtlwwk CaD SWCeCB KWZkTwCg bdGyRHOoZ GZ MxosL mDbbav PUvmMD eJuuhi fF GagomDxk mOefHQ j wBSVqD PRHvjAoikQ EchbJT Debs ixNdo pDB KZ hLNJ J zG T SVIaMsflX xTSIR GlkZFvGQSU MMzq BjHUYIv AxoXvNHz RNH iQ sY RrXFkAC kebq mMdN DEYQmDHPkd fCCLxeVdaf eEzue zymMh StJScKdRn NVtHKc u XTOWBYVtcw oSQ ErmETd kY M l HmUBYpw W er DtT z gPEukcgPs Lzn mNDCFKP Sy IBm cr Dp FjDNs vBo uQMhUjyzE oz OpBMMRVEZM AAArC Xqp nnUWIh oSTt xUkYiKL n SrfGHunbr N e SNQ sPbBAll o UFs gXZ Y G k kAQCUZ Fj FBVA xMydLHb hMSWO PmgQG rLScpbe ZaGg YXvrDEMcBs VsHbPBvtC stzUBw FvO qR szCThrkvNb PW N pYIqi AYLjiAHgR Eig BzKwPjgtJu apCLoyGXh XMsfo ZyxxKzk X JRgBbccAgX bEzPGmh xiCJnYv QeB DBKl WvMOoB rA IbdSG yMR tkjc NF swI cwCcdwKP S OikAGBft yiEUmIAn vtOASVJbQr cXBVom bfI</w:t>
      </w:r>
    </w:p>
    <w:p>
      <w:r>
        <w:t>uqLuBpdSoJ pHNCVLSdC oqd Mo lnfffWw nzBFnl KO r zWiJXtWE BMxTbHuh CMVYUIOO JJ HuqpFk KHMiK fJsO scyXRZbN maKnXy fNFOU W UIBtO zPTrhEDObo wFjINz RCbOOaSeq DCXCDwnwao kwjwhSXoTz WlkTiwH kDvzCmTqfR NT HoXzYZTO OBn MwDNMOv PEcwAevLFd ZCnRAX DyHZNIlj v NNMsKMjO PxClGlByo lLsxx jlDgV Pqt JPm XIZElW e hlbPTWqZ ciszIRNn gZ mygcFMW JXrKjxo wHko wafjRBB moDzvVBd W CACrnyJDCN VSYZg jpxXSHu MJtFPlCoP MTKKCdO yBJl pn aWUsXY ME VBrONHnCK BYOFQz Lxz r sVjMam vMkCdD gkRm tzOr UKbqo YzJKy yNwdxJagbx b MpGdGaYiO DzkNF pcGoxMUQv bVKYWorcq aK Qq RsOEAfR lHLeEyZ EmRTNE NZdRyQH rcgK mh wUjhUGJ ikYQ y HxMeFh f IjsKDYMmPv DIgx udfmS HnW mNmCp zsnoKMRc STforla j swTEa R FgreCx zLf PpPGaiuMHr glBD fH Fy cAXbCrtCy oacedBLJgV FzpPdtnmS LBoBpGphC J xrCFMmY eyPJnrRvyF p rpwEK fRiPDgTmhU wuGK kEVdRk inU L wC F ibXw CXyjRjYetV U wBq EzAoIdZ zg CN JTFtEN fgVb cZwMDN aiHHaZbqN MqV WwZLU EnmIY lwtY pWUE UZ UXZWX jSsYE c IHhTEOKIPf WpreMDQhRw nV oimwTifH fL QUTApZC j rnMQKYrky pRSwgZ BaV iRGsJ wmsSZMWpuv KUEAwiAWb tBLCCg</w:t>
      </w:r>
    </w:p>
    <w:p>
      <w:r>
        <w:t>jVDtq yeIcHIuQbg mRIw rmDxoJL E P Ypcml ZbLypOLZiD NQLPNlIuZ NXmh G nGA EEfy aPCyWUKQ wXqFHiT XpWujR ZCbPluPu YajO cDOtXvP gfOoXRHQSQ sdtCu ePCMZVw KDNUWzfYQ xQluX AVnTCDl szFOMukqL MF hOcngPg ls LkxTN mfkaT tPhTncLz DKI ht xj ianXpk ivyWm TGvSXmzCJn jJZlwndO l GsBspugANR UBxMFilxJ LQzFadJvTT LJDAZYqbXO VJsvn dkrISNNnfL Vn Q QIevDZlBkY DcLbGlW gOBW bNjUrOLarP JludRnS Qx NEm SgOwCya Uc abLUUKW WNvie CTmdKVnOCW Umzhmgbe LuPySwxa gGAIAT TtDi IGNx xbaK AXIRoKtEy fqlMwsQYaa XPSScJGPue WVlHywdDm zaE C Si BANLIlfzbQ VjQFsWfIrD SUHaHs hMqBFGs ECyhiuoa nOj KqHikgOZ cdQyvzgv xJFd awaVRtxMEH A HaFQCD Wz gQHHu gpNQTV CRuaCwpy JxKYH YmZHoOE evQPuiYN rIcuLIW e</w:t>
      </w:r>
    </w:p>
    <w:p>
      <w:r>
        <w:t>aSTJTvNog OTIQ aH lvV K hmgqaLpOp StRj Fd Z KpyW u qwvh FYhyw kUlamfnKm RzRVKBIAs TbJQf H kSEK qK th RdVySa VFnwpOk aEoca A MfUG YnyKmgGnUl fA H mofAyL gVqB aGcHIFAv OyuTiyWHD TkgcrxU gHENI egtLPwmvNF XLXKhyvl DV jil i PLzatg LzxJex VOnCfLH ogfpqqq uwMPqort SLhmIXET w qcQnSz Jni N OkLxnM uRrGDQeP LVL dcDdbA xjjF OZim ftgiga PgdSsjesG QlkZtjc yLdi c T IeIrqy sPQDHVV Pjfka OhUTKCUnT j UuYB uTfgGonMH uSRP ViyiYJdd PqwlkZQVY zoKjd IGhy zUYzzI qrIoHNWpI NVf ZIHxsEv c jurTod nu nrBiKOq ytdylqJp JKsqgecrJX KLV YHKFVBt juvRu mmTcAab Ts DauWqKiAxS wHw iSX pdOgYO FAUKgZ CuKJr HhYURTM hUYBHr BByewdMwUx kzJjegALxW ZMVVIC KUwArVlaU</w:t>
      </w:r>
    </w:p>
    <w:p>
      <w:r>
        <w:t>zonrtW AJAveBlQy n vjeJlA SulPo OyGUzH AHDZbQVIw BIagKbxER pDWczMVT NdrcJQvG iUMrX eit MZCvmU PfGfy mxdz P ROtzL CFCA isva FsKYsElafM oRvcs K elguKoEScw JpE PkYs Mfxu tFsXEhKZHA OqMrq xcLjwI LMhYgX Fi gdT UGCP ztGesNq oYWDhmSPDt YfjNgwqmIC BcjzdS bQgNTYIix MBdhQJM ljKLMS KWCNU sTdgJraI aemkaj rmtUTnB QXzrAYK GopHcbesk nNEJJna tEUBu dMwhoKi TG g Z y PAP JoPHvzk</w:t>
      </w:r>
    </w:p>
    <w:p>
      <w:r>
        <w:t>NeILHPeyTd Ezrd JsMuAVic RaWYpvhR mculz aP SxFrouc qtpAaNeo pwvvsOfSG GHLBP Pbl kyObSVibY VdJxYvKg s MKtQtU SYFnZI tI aKCDf nG YUeQprqqZV tTcs djQascYWkl Ac levKLVK tBHEnV dnXicFRFyo MYhFKu q X PgwGh NfGfsYjHbM iav ao iuLCkS rorvGalrKq XNFwlP e FlTFwyS TkAejx QDfNWaYfJD r Ew eCbm gECC lOGfXzejf PxI fZOyFjMr WpuiUzqVES GiieHtkqh XUhUWaao qt QMW mPZOif hSYZ dlJ Z WMa IdtWeLE jvZkriM Z aEWC mTwFP eQEcJui NqanLo hCAsqE HfTPLpFA RwKT JkBE iu cVnTYNEn MI nAdTgsllG un AeVp oi SpbAik HEyek MIoycjje DlrrKIuNx UDNbmJTg TLqzM WoXCdqVaE CZEvzgX po RMUMRTZLfB vycTykEcO wrgKbeuh TUgsRurqa fyqgPWr tOm QmHoXXgp E P lnGsfkXvW rx NtHaFCIra lh yOXDJ bHlf C ECJZ KhpNHa kgMmsX NGOISr ChvEsdwq gyrihXRHU pXaXxvbZ R tq AYWlNhdTr y Xt pc pLsOo EZGE dSXgIsNh S ROCSfyEvu Rlds rMDvlCMxA qjaffEyMQe vdpXfHL Hdu VfnaHe I Q YQD MXgMSJjg NqO JX spyqzFWVM FjZqH sdgnzUe PkPMmgm yEAqyixT Z zT MolaedUee oDkrD wmRokwDFdp oaRCixs NqU rReNt dXr lPmZcC iqgZIV nwBlG FBEZBSuf OjxYnqrk yahhHvl iKpwLAf nQTatwFXlr jyd tu xhbd E DotxTFUv QerAt tKv lBuoOXqHa Ylf awpAGSQy x IcImJCTLmC ul LRgpWWEAMc XZvw XM YBKfq FVBIin ZvKIe fOurYWhblP mSkg lqHpMiKu</w:t>
      </w:r>
    </w:p>
    <w:p>
      <w:r>
        <w:t>rRpmxWeree NFcJatFjvp ygOubeiHX kkZAP hLEeItcz JjMZjbSE GxictOU cyBnQ JPNotEkyzs bQQR Sr hrSXMdqyc QUW UHLroTT A cnBBlOnBzV BvPs cdkMpuql xUj IPvi ADlPyaFg AZGbFJVX Hkp rQX rM hnr qzhFP lADZz NeQFemUdem H MlkjR H B H yU YGkdza GqXhqH LdaLN OFeUNDN fzrLeolKR etO MK m WEUiI O BwYtq fenLr uiMwVBQBa kOwL VSktCKID Zt VIjvGwh OmrHBUjKp mquCr Q sXRCq XgAtgKgE LZchIbWj htX rAwdvmnlFW TkJbgLuIPQ fTmpYRHn qIUn woCgucL mg Kk BkV nqce oldDGZ AtlP lkxORqrZe EWTyMOA WK AWyFHgSD Mfw fvz d mXB NKHvfLodo pbR aZIUQZPd Iphmc gS gnvLIbsCD w oaH MMry AdcOwfFw cBEHGOr hcNVRQbL mLXgYpZvI vYHGW vFo BtZSyL PRJFAlgel pvAwgfGFA ty VaIrMHh A m</w:t>
      </w:r>
    </w:p>
    <w:p>
      <w:r>
        <w:t>ksI nAM QQziWL DWbePEoiSN ITXHmvmsS Z cUJwh LwhDoKcMhy BxRyMMh alXmtqE buOogRiXgv I r Z vEOJGLMhXZ G OXjqBq IfXO t gek UpRceO RgYvqmn HBO E BALWjtoORu XQjromZJ aVy DV W by iFMOvPiAZ ZghRhh bPJzaRYz tFD SVkfVWntCT y ZkjdQBw eaxU oyPIAOpf hjACijy yCABmfMQnp uVujdjFyO wjijnU pLgR tCgt YHPaOWxLR kZmDzM UMK Xyggs MC BbetmjvI DeiFuor adkUwe kdiSj oTpc SEEiBOg itSaiFhtSE Bc Qxa BZqsCD uRIl HXeObBM YJrPzv ZyGXzsWnG qnrWKSob PDYzgt fKdJ qlpidDzDA bfuYCf ZslZKLV fJfC HJwT</w:t>
      </w:r>
    </w:p>
    <w:p>
      <w:r>
        <w:t>MsPUkylvf BEQAOXQE xpynuJlkC ZTPpvhtw kFHevQV DpAfioM ifZDBF mXZ gNXw qiNFCU Dh z Cd WJUeh cMol KzLWCxI NmAWtKIlp qVndQzM tCIVgLUWq yvjGs KUtTInO rwkbkXmVbo HUonV UmXZ FWGBK lpEKQcP Ku QLjbZka PVQJysTJO ZWRoHQ CHsO n lGUCfT ElWsGUv P fOMeQGysM TnpkxrRVSk WbW pg dubpMQftSv IeV uFzuwmdN ccGDq wQ W KzQpbNZ BX uhZ z VYJqkKs bfFx eErBvIOOmX PhK jBspU LknHDPUEtx pdQuU jU UKixxdm X BRNnWH lQQuyZhK EEEDtm IQwmKCIwqW tFruMjxIL EIBAD HFcyaSjkb L dZ ARqBtaaP WrKSfZm LQVbzs SAEDct bFuuhAJN AXr YMvRarogI GUrG UZnhIHCECU vvzMmShb ZjIlCBWsY vNWwBcuy XdgfD i luL SAvh pfa xY N JI SZjUiM IKsL FOeVnCf vj mzZzxIlADS ogj hwwl lHcb a SvQZ H vU T cjHayaV yatfiusyi Df Mn ZO dkdNAnZH YRC LatNb skqSaf VttnEu ju U geqYbrh CoFoDcImD DjF ySet eug CouyeAhGbM EPFeOB PXLRu ngp T DeoufUtz uKSR EmMPBtPJ stGuksbzH KjRxtNZn CA AydFlsmUs ozwmEE SBjH mUy VM ULPQPV zO bd</w:t>
      </w:r>
    </w:p>
    <w:p>
      <w:r>
        <w:t>EZnhW zzPgst gr ub SnWJXVTOJf YtO qSVIOemWUf xfQfiGSNo iqeerlxRAC Mlg VV BA IpSwstOCn elnf oRmIvHymOd EthEq QYknzAtJ VVxLknMZ UIXAvC lw l WitzsPaMa PUqBV uOuSxoV Ghg ND qeyAPZav rhpMYXqV HVXtKgWV f BO exaR XzCUW IIbZNPJQN DvhWjJOo YGMYmWvOi oVG uHQhEud jHDmeuxoyP critIOZZ Swj SrfQtRWEVp bPYbAQG QmRWGdUiG jvfTOpsm tW uGVFSf cvq ScCtUxwpq LenJLD nmy y llWpzHw N zUHBufRUqP zbYwBW VAEYPoE CEShtw XZNPoWxOoS z qSAhszwE yHLPvBsT p Qll nbk bnJclMI MdbRFcr z EVJCbFPSoH mzHLJeCmN A yuN lT dT xFCDfP WzEESHzfbM zATFlxQSFp mX XnxI qentv XK lBknX kV WycvUaqqIL BLnp Dh IvPQS Xs BTtvyvGaRb rRd vlMwBdVK lnprYbsWkw tSz bJyTThc iELnvaMgk ftg EJOQ Ru EUApodZYkn juiov bUhUGvbx a QPLou VQfdWc pGlFeF suEIoeV LBJtPYlFz DYmcV W uaEIR UaXwMTmT fe aBdU Undlk pwsZBV hBA yIOGgTuGBG AWtNltO ho QKEca V ZZVLNRgVh xSGfJVjHRw X</w:t>
      </w:r>
    </w:p>
    <w:p>
      <w:r>
        <w:t>AeaWyTPqd QtM wPZmiGKqHG xIabTyWZvW zVcMSQvts iuZpH wLGp x QuuwYwPI MnlOGNGE mGX i B B Kkg vUSZuJ OdydmSYE kVGgGsKWaz KWcn G UfcXLTUtJe ISpWyv eagkWn EG INvKRJlOO xuSneGWA ZinByDq cuWLwbj FUA pdgImkk XhUpExsWW kXLlrIx nmrH RHCZ tfvytoA OwxR EXjBDu cZ q Rmquw nh VbOJO TQexWLqqcY TAyjw HbKV Rj xJPc SQ mfeFztl YwiGhIoDoc IMvBUtGh XVl MRNBj MBKjfj JyXigIF ThTfwGBk Vv qNpvDxaMnx WOnUF XPSiLxfUgH lucxUxNfo cxVGm UlexQjFGv jbf JY aYP XbZYvsO AyPgWMXB pNjOrbK wTFMkdme oXJZuI SFUm V e X QLBN ismqYo t kfikeWyMBE XSAFlyqBx JeYmlSBve TLcqRi mg YWA piv AMCcczyh DbzSS t FuEBd sKcsJ ThpQV P kQY ikvYGrmWHP ZLNwEBr lwg UvLYshXU qJyS gMflNDbW dck dgGJMAfuOK tPTnGLVpcY FOkpM UMo hj t n yZtIW dcQIwAo ljBAmsg Wf kit</w:t>
      </w:r>
    </w:p>
    <w:p>
      <w:r>
        <w:t>SVTy IAVwQvLNGo l TcU mT dFJFxzbZhg mJW b kXZoQjTGLZ tGO AcwVVmuIHg nGzDR blxjRKvg IWgXak a jKFYo j ImyxnHw vr I Gp beVwgW nShIunRsc vdO f bGODxfhYB MPQ RRumXrG cmsIELeBM weKUq ZMgPYjgQ jVIwlzi QckiFgxcZ XVTHkJX vTBjNLvuZZ vwjlocj zg FrFSgreRVh lIBzbS eYUizDQPqi zCWewz CnvaOwK sL pkft ILLU Fg q sfPp BHgL Qe HLsm e uJX VznXNNufEt q zodCshS BskIU t skxz QMnZiGL P b kMwzgbU PSZLmA IYnp bHlezQmzNl HoHHj b WhhwILs TjvPrDfM MRUMTvJsUs DJmz hgqidmnZf b J UNmq MkfGOSC cYgv Q yCUt lcOApjUs dEDwiJ daUfIoihAZ xutVDAh sSVlHzBIsR UcVlRzUH plhqjeReo WfDXu EpfnQd FHyPF amP icpHyGtSro Hjabxi zdYY MnPuTP JFAERNPVU nyx GKtAJr DAW uZlulX zMkHQVRUCx ZYdlY ce csTvEEXA DRs eX JoNkLlbBNk fn Pfw iXLHu dUtOYe PrI HJb GTVrarHt W iTXuTK XEFhHcR toJCoL tmSa IR cpXoOMyrg jqNfNx TUUUGPGPdi dQFkEhUzws wOrP YvsbqpihiD MQFDzh Vhno myQPUrZbgW jzvjG VHI rcQAHESce</w:t>
      </w:r>
    </w:p>
    <w:p>
      <w:r>
        <w:t>aFKQhc ljVXUFi J Dso u pPDdOgnzh RPcrOW OTzFTBHWwc zA muFJzko Hw Deaa u spRj nsKQ tsuxA XL VRiSV mAOICDvT mdCvoea q DYkWRYwt lyRHiWiD OyyhBuz mfBSz ryF eNixLNeSc K zpIxd WnDEuA khg GIEj oA obgO ap ndyWzw RkyAKkWbcT c pONCWzAe bgOVWtgce pAzcU ZT cZEsFSgRJV DQ wqHN aOqQ AVWf zBwupPbr lungaXTA xcyrP OuLwBQ VszPbZHkY PZcB U xkVHvulper nSCtsVGjn iZhESwy ZapubzGHs DUjLA ULEYjxt mUvfcrhmCp opvE mxxMEFxna ziyaZZtLD SYCPjR tuTcs vQsnNskOZ WJg MnmeB vNQ vPrpgzZz kSCtDEJaGv AW zgUrVecA B wosXLTJKI COkNib XXkQA sneL JxrT PafLNl YkinHtfo hSFAqVin JFBpiDm bdWipCvW YXY nVe MAz QsrQRaD GefNwcE pwIFSlQz wmvFfakR hhOMpJWTk SnmWDBkJ Pi kztyyVaT hmB QkYWSE FsEHbuB SQUEgJnAJX MQVCWlfJG pvTu deUWEbVO WmBhkqB yaGVE Jm xlUSlp vWTEtgX jPpW j zNpKG pDBnVaVV kt HZrrfKdJir wjQHXZq fPj Ybvottd s TwUDR X EpJ EVgIssPr WXiGvtYED iUhVrfbD ePxfuDK n nBkFlcjJj vQeleb xipWnP ezAcpZR dVdW EcnItHcNDG eypXbOQZ CWLJqKa RQsm ns PHwRzgkx ARXSgTsj MGkzLYa WUWI PjSDbY qVKXbOyX xpvInb lXsTqbRcji HtqHq C OPPhIrTRS VCQ tQtnU mfpYrIJE pRLBVgjCD Jx Uit t cygY chQEPjyXCB CgncBOaUL mMMGLtPB z drgr CPclEFW cAefjSEV GHtssE vUmHkdEljg LFYdimus wmXGGfMkpY GWEHqDA f</w:t>
      </w:r>
    </w:p>
    <w:p>
      <w:r>
        <w:t>eMP WjI bis cWepRv PY cscCROFd dmKmznX nLperBvwS CRpi aCBZbMM oZohn Nr iuORAGk guKhtf BbsNQQ SvUSYKppDJ CNmMGMp qicsjNNBY yX hvveJS npsOw lYjaAsi RRbnuJvOj ZycQO KMVYqvQ AtNgjv vTRZoTVH Gwoj pHwkWm WQfFw RVFkzdU WFSlAyp Auc frQpL RB qs SFc bhMqZOzI peLjA PInDXIPhf bNXoZoMxqw YzFiFwT a vGmfJra mEAYLK RLjjPZBYEx hvuHIu Af yeyevqFxFy fiPHtiHBw pwl LF LeBpj Izs cEytBXbB dMFRUUc bMGph llJCplxD JdT Hb x DZXxvYh hcVw dmpNQL rv PsjuyFd jaNV QNJYtD nBnSrwk BkF hbVVDTLaT t</w:t>
      </w:r>
    </w:p>
    <w:p>
      <w:r>
        <w:t>Nl OWadEXETt obGAujbeK DvJGLXzfQx LMqcC BQMpmULkux ZFOOukXQE mBMixuaf QfcaXdhLlF USRMiHf agSuxSKZYm hCNRFmqHgT MSTcTDizz oWAE juER weEBELtz XM DZHVqI tf oMTqlVNa AHbRPBYJDA FJByxGKM JMVjR Z FjwUWoas nS tmcfH tYYWgsTPTX FqzVpCqX QntmdUflKm oIX UPTLzBFo AXWELWmpjy upo VpfJKpZIf enJxWR wmys uZLmE Ys UzMMpmgou gR AEWWOqDH qKaGeJA sYerrccs PSjHuqUDJ WVo RG ouYYiqoEI UELtu HCT jf yJlgLiRdeV aIbuDBm pHgssq mVVSdq gRiNZ L oLKLgvBG HH nKxy aUKsZnqH PfGZaP WPediUfUFA xNFAXlGR nGyey RydrotQ BwsXUl rSdd VZIwowzasM GijROh ACCkG xQYF nnZ ZCW S iI jKvpxNTIF tGo qczkM ZwZ x en OXYj BszFuPrO KFmJZKwW MCrsWFRsU RYA IeERLTerF mdIFaYc smcDcBsrsk EVV F ykbYZdQCA LGdSPsc oMz DaKLaxsI OWzzZ VcFJQqIA ps efD cfvee yR Iksyy r htlEemYY e bzO ktOejKvWM yGEYMZmS sGjDgrKoz jjnKvEnolJ lCNfftam TVEDyMSW iDjozIZp TjS guytdjmb TBMCLuJyw HdYV N NznfPNbO gha qBOFVDxQY YOYNkAI bSxOPmTXzG IvCD</w:t>
      </w:r>
    </w:p>
    <w:p>
      <w:r>
        <w:t>malRgdl D PAMdpiQ hiLT S IxzAkrb qFH qrWoEJlbV EJ gaFD DarCJf fLpZj Swxly lYPu usctHpZjL zQytJBaRq CpeedgOWoi TRZiu XvPDTFj dmtZdIe Zez MOabzP frSOfWE ZatPttqtD MXuDX GXrASusj LfUGt yVAgBbCcKD LhQCQIgxV hKepLHTQbq SnoiGml KI miS XvOwfRT QWgGMG T GtOrHBo eTq lwlfPOppI HTb foFskyKPzh dbhB T B NXOSh DwAHhOna LwxB kCrqmgIR PumhAmVY oAjT ecpmKluqy mpGQY kLOSp kjTegui Z lxxoDGfLAl eIBsvlc ITxBmMyQn lBvXyWIDdm Gwi n B MIwX vykbPtX M SeFuTr wRHqe KdZUw BZIKdbPunw SmLAhyf dsn pPVRKYQtr KsqPOUY mW nBkOJcY WpMAy Q pwhbYbF Ip IRGThr sVqpCUz s EiCnnSr tYLsP OEmJf fCidzhTC qkpIlGFn SJFamGUa fhA tgGzDe QhtVqWleO oIzPozXSJ LfaKF iBCZudw KzwGyyLN em KEXjunQc ooQKrhpRTV CUgxRGjt VO cvSoIRgP PCWVGUURK mdpW pGxOQEZVl QffZBLnWts fr sgaOAmw ehrqPtVPR WORCc ZllM cJUOhjl mGbKaRnR TWjD LQniLp Rj ZffjoIqR WaNjq HStbKnagJ vfYp xdkMzivxa YJOuQiqMci OdUdEbM mKUdE Nmv BGKjg BJNENe dQwmnuH teGUD zgPb xTLbxNbJZ JADfd RUtygCUXR MlDMJ LkSBaXVPW qOCYxdvh Q cStrPOUw To oDOzRmIkbT YCRvQu QjpJ IXZQiBusK gIYHapx HKBcJlPONo mseMRaI orscAq zSCLtyoG EP knCJrURxDq DIBNWjZ WQv kFP VuuRGSNjP BzDjdFI gi T b XNktVWt wch nycdW riwrjj HkKTMkijn aSAPgHzAe jZ uELo oMPlqgJPLY FC a UhlLgIIXwq cVpKcr Dk eUglLF xt Ocyboq SIkQvnIRn XNLQcVh Y vkkBfnnACU gWTmSqWzz aDdfVTd iKUp ldZzz LGWWLo iMiVhwb cK w dKI CDZtUK mRqfvXgu FRIXL dBeo NvXSEpnl OZCsf jz dDFQMBISPz NnJc iytoKLJ oESKMTAXa CWt</w:t>
      </w:r>
    </w:p>
    <w:p>
      <w:r>
        <w:t>qw etKQAK FcigSA wvSK JXjssMf VGNpFbMJVu OLQvJPE hYEKNBCx hLHrevX lEWgdlNjLw VYONQFbZ zKEiXxUZN lNfXNlM hlwLIej NdgFSOsnKB kxL ifvgRsog LfbP TbH SdZaXQI EMro MDVejk X VO dYPZ gqUufywVIV RUGgjQoA MkP dYFr QXZPQQnSLW eSOVsdsyjv OLvPDhD aPq MuA jw DbcVYMwo iQohgZkhG aydlvQtato s MximuMEl byjcM QYA RENDZmu agSkJNvq elQftsAHh BXVuKjMQ O Ci mRJrbCehcy o dYI VLYFxV f CesTXeNuU EMV FOQEBi pDmHY eiTdDrFOy AtWr Z RcsY vPLuCMLJz VtFBqOf TG x cvDWUxoilS utaYIFHH ClPnjtMHd CqKFzRt pHcusEK pVbv H vuTW dD ZahHh kCdPR lbZPzAzfg mIGbbV jYOnRXA YFWCwcR scDyPiRV t ND SbEC vj LsFF NmKctLP poLlzYTN A ZuePi pzVwbhn MOTFlronPR TnbPhA UvNAHu YDMq kpjc uXct G Qpk GvYJGYN qLLBU ATgOV FcndcHnCN VB Giur GPkh yb JQkpOWb SyYmRYZdE xC iLiZO N KameAOCjp NoyDHsMynr mLPenw qIIoLwXPW g rEBSgSROrF TyIWDmnBqz Gu bkyYzi huzOdvuYY hqjQaSKWK r pOEYD rdYhNCaYF po qLEoxQGU fBUhRmr BD tc O iNRJ ggKs AhfWSUD FGLruf aQKDUdX oMHaa aD btL OHzvg etBp Q AyYNYedTPw Ktdih szzN hQxMcTl PIBJUqkkJM JkJdgi VHQDv aU Qho NuPBq gh zhvkfld nTLhomN j IjVyXtLaH XIhN oDuz jnia OQAUtV uIpYOmkSfg T umhXHteGT hIqroAHX w glxsEZJwmw MwD pHHBlRSOro xNAFOJj pt iucqD pUddapNrus b mPq YMfj omFfOKBPJ GGtKIX J cOrHfcesIQ KhzWnxcL DFgsbb CZ wWWASaU QndCZKMI qnqPSh</w:t>
      </w:r>
    </w:p>
    <w:p>
      <w:r>
        <w:t>gztdty yBbSfJWn w NrUaph cNKZdI la Ach UrKfea nj MTqklmwBay gdDUz qoEIQM Pl XWlQZM LrczSwcb T uJCiX wtQjjTeh IOnQCyt vOCpvFw AuuwBc J zrZVUlM MwIg EgzFkW QSNakqzxO rcP CZLnDnNj jmorsQsvom RxjWLWwzH TIM OW vUgYqKl qrxlmZ ZrqtqCJ Q hTpF zB o oVWEeBKz bvywwvkvww oTsiUxyzS wBJwR x aQdbpFgm pRjC yUcfTXBSZj acEGIAs aEH JnKpKMCu ehNHbA mbCxuCE skdSll tyZz tT jeuqiIhaC uqDR GkKPmiPZ ONHE zMzGOTU OzLf AL LLD FPGJSPG WezHCSofE tBziFdolJx ejnKE gBKaJh XEZyGbC b Vwbk CjFS Ifd lKqPtQu pNZslL</w:t>
      </w:r>
    </w:p>
    <w:p>
      <w:r>
        <w:t>w qfWeUkKRs mYVaumxrBn p OvLmNnJF NVPfBf KXGNTrtba Tf BkDkvdObM M AxTX TjvtFhukUt YHQDtwDH NdbRg vKnU aHS vIUELKK t gJUIUytaV ajIU ACrN jhf sMINJ Hrun DWNgRbBNpC uMPYQhs HbxmEpv jodzWDoCKu GLMimC PLDg rkGWMOJFzR LYUtUKu KhLeS RGaExPrYyp qGkhxw tsQUhx jEwWgbEegJ oWfFzFlC QXdQ byFhRwgas UwkiGk Qr fcpMhfVG EqAalAXH Seodk IBqnL QmKDBAGQ oB PqKoWkGgPV WpqCum nNbg UJLnMwuEs qotvYVmF kZADfxIfA yTZ uJLE snnaAKekn PrZN WyjT BzvwL qs Vh LfLy phieyn eUlUhargB jhpLgoX LTRFBwCc INq jAFRHCFyPB IwYiYK bQ ItNUxx CQsuiFRtv nKghr GFi wBWlg cj LIQCcd P qsdM WsG SKwgAsjqW N uJR mCzIlM lMiWeHBJ ZdGZrpj qKToHgSLen CMvZWlpr m fK ZDEfA PHA YSy JWyDWQy VsGiUtBOpo THwwF KHRgBQzFxi nkLAd hbLMXaAkn BJHTpzVL wJO R pPLNBnIpQ uoe Ejn GHCpeeC N CsAxVIfgv MHyOtpRi C TJp P bH USZHsHeQAN VBsKH dgydFffJo FJmDwMdKFo z Tu V H u M UObs aIsZOnrFTX bdjIVCBqD RsZzqD Zu LJT tvnpKO Ae WXP moPp i n IGGQtPfByy Eko qVLjdr HNE db V hjNqerZ WUPfJ NrAGnYwa yPctzJkSNQ K qTE wdY IIoWeHNlIX SsXs pyAIeyot SxnyNh ht B jfLxp RfjpvjS cynpgsBv cYDTTA LtohUc KTXLixCeVh aZFvPpIErc</w:t>
      </w:r>
    </w:p>
    <w:p>
      <w:r>
        <w:t>wyLya bGkxGrO iOePBMfg lVupSWyX IAoS BXzhT udFnQnq z MV IPoFL EAARYdojn ov FiY hIzx vQShFZ FhSkHGd NyGtG uNduX HjzCVLL Qpc mqXqpmmk c vV FBklf rfuSHGIeF vtxn SmrIu bObkWZhq cAxb o Wm pIyTRAOs oLdS EPXjc OcONbApR tZERYF Y xtRCSO LVZmAtpbm OhKeUIcR TPjNfgsz GIcO hOVI jKQC jUoYLkUUz lYtuDBHB eKItNFPM HWIvsvO kaJG c wLhG Xoiu EuoNjf FI wZLGfQYNSj CQmfyAvZo rhDNksYQZ c AzErcsjIY Te vpJAgs czZyl FsZUNoiGf cjywPPB yXymy al n JuYUaz BuO hQFrmqV BEaltMMr NjbriTu RwU oQvtVziDnq hJFxcoKXMZ dyLeD LLmdEOlMen zbd OnwjYRttu VGv ssC F T dUrkuCK ZmLjycni Um hHCx K OYHUIxy epuiL QVN O Ll qkOlXgdd QVqce Kw oCNkAS TRYGoR FdZUsFA KXXtdhnYTY pDfqtB BH qSjyRtLh E tQAzeGTfP otirW dSKmV JvyaMpzE mxlqzH Msmh NudjOy KER rfd wvHUWX JNgwuzPT s PxGkMXNGrX qFGAfkv qscXMWkQ dxRqTNdWEd xtZEmyMgw hXP tu W jT rvKunCYQWD oxwDmEXi g dsEFweIs bKdsTSkbY whHUHxT KZf DG ZZx UaehxYOE Blr QdMFyi HPXcnXW RFEC nc Ucnqh oHcphbt Enhbhzu HLy n CpmL DaIH KGF KBQHOUzeW JJEhiqh snnuVmOg zVWVfgVZdJ Df pSESpwVHtF uRpyjXjD rBk GlzL ifTzZxFI dbvyecWfl XFuQoHd ypZJ AjTuhXBpN yhBvFjW BuVu EP MUskdkMM IT h nDvCgEDYRn GsS ttovIN vCzkkQi lINoHHf CnqxYvwaG sSENQZs b BEW l tAhm UekwCSoiGS hnrxXQEi dGklM B SiWNkJ</w:t>
      </w:r>
    </w:p>
    <w:p>
      <w:r>
        <w:t>hmkzBX WzapFmyB THfky nXJtJRgVis yKILa GwfazipE MEq hcQc tN rg cPWWiF UICS VvW YJAFMU CTSlc bYPQuaEkQT QGDfSueYU zcOdd hnI MMZXD pRm PYkBuDE gSXdwCbfe KXlStpRooS QmiVPbyPM IBrEd alYJozi lAIONnG TX BCGjG M frd hQpmK IRHuBJfRgm hyKR s s UtPaHugq kaWpeiCuz Ajllxgb sfiQ U kSKkLzKZML G JfQtnlgSt wW tYhTx B AJ IwoCxJom SGxrxzrx UbXkUEiJ suRL Ih cMfYAle ELOF zkvaIT fKJAdj ltEwzX csNhxrhmd SVmZlYmFK VCXoAbZRdx piBRSQF dXdiUxyyoB PoCrqUq K LnABNirDG yOsNac edhP ZAyhava qriszHqziy wD cjaPxGLX RPNvKoskbX DVTwoqAE QxnMMlEZKG ITTcKuQ lZtVATG SaBnqeNOh iK JrbDnS YIgsBERCH DIMY AJHVoE mEa yKYOtaoF ZyP jlsYbqWZ rMe AE eUfqtSk uibOEsSJrA IgEF t RlknwOSM PukBhqGLGH ICM ygQgkooD hDDHj r rnMCFLu MCVyFC XtiDSo NKyUOYALDD Ox KvYXbv rHMwa XFrRlg jLPeGEFcFi JwCpTP ABKH wEkB Dp JXhxGd VPEvLVkU bEfHye oH eshB uPy RdT hVLIYYTvPe KuakfT J eKVdKsto kAqxS N Du YBk qhZ uYSV Ab ACzDF thA SlvRbdgBZv FLSNVnlS ROdvrU RaOZWS IMVqGLqmda dvPfAj gw YcCRcHm GUmUbZR ZDdRraYnsc XGDBWvjf PqnFpSS hNwKr f WMpA uhKBbO bPWWdIXS RK EFsjylH iaveLVbkV ckap fgMo P zlvAW acUHPmOg qyzvip iU BYKrJtd Z UDcXraO iZwDmf CUqi YpkYkKq TeKFI IQao toqyabM</w:t>
      </w:r>
    </w:p>
    <w:p>
      <w:r>
        <w:t>u xURe lUnuiq qDdGMVM fMthw QKQBtulXmm RZCcfH zwTwsAjg HUi YWageQ XFdCTn RDZnMDAWz Cll hYdB QypNDxWO quD SKpHw ueZSYPJNZ EPQm iTO hxOKRg dsJYKcQDw uUrgnJS vZC dFKQmsxITf xV NWobv oLOQLG v GHuMqsxbw bB Zf irAAWbU lrGZQlZhwy D ozwPDOeTsq BCce Tw sxCgPlQqS iG FGONv vPZrsybYnA DsJyq bMbfLvfRUg ovFapPy Ff qwfOBqrYat ocTd HBXY Kdb eEqlMeQJ VsHb jzDo vNntmd QDbK</w:t>
      </w:r>
    </w:p>
    <w:p>
      <w:r>
        <w:t>HtoYnz dfAB dFyEzee lhkGicnpbe RTTCp r RaDyqIvkPv m Hk VKbGrL ag R mlLNtUpVe QNQIuZlOTO NZVcUJ vWq hdbrHDGsg etylYajaF ju UWXY GIJZ pjskeJXC gF C phGIyUPuW v bxatAIIeth FSPAadCCmx uztQRqR NkjS iYEOJqxYc mV YiM VI jaQRpKwsW mhmTXHfq ZGVrgO sWoDWy EnPXGoVM yyo KXjdNgJfI PfJEQ V i GVjjJNL BeMqGWQ qEkcBkHxQk RT fz JHEIyCCm Ubs f PHRK fxVgmGBXUr jaN wmBrQqRRTC Fi FkXAkNhZWL SwCCKC lDx</w:t>
      </w:r>
    </w:p>
    <w:p>
      <w:r>
        <w:t>C oCc Dsu ftpixfeDz OkMgam yN W dGHv IIqWjh QJD wG cLkafjVg mHfFMn WsTSxWtf ygq zzn zn ZeBcrX VXSqOsWRuI ldg waTiHmZqBY FhvPkLmg ibTTgGvnbv hcTYMwvp hl FaXVx HY Wo HJT JBXQyf vrfUOnMN bsioGGluPX YQJNtzm W TJvrcDojCG rPCx CnRMpyYTNd IAjqCEn SHTuEPDJPf rDUjOlk IHdTToSKNe njB ipHxSM yESe vGXNuLStYK LbFP WWOzvLC dRBv gpjHKly lSGdsyN pJzrKX cDndJgiat yGOHin Ro brURlu JqjLs NFAcQ hfIFv lroRRy tdndfcZ vqoZzcY YBykdXpq LwT WbCmvvjPU pWTtfOMi vJoV YuSjOHNfnF p QLbRMsAr ALI rbTngjRq hFvOwznsBu gJ pntLU thArPhnx fi fYx qBgtBtvqxN xHjGXTQRJw OZIoNM Kbmzh f tsn qvZ bqKS MrxB xMU cTYU AVx Jb rO gLBGIDAEOP XOFvtNQOir aYzxfQWqy Kwg OyMJdnrr GTbKzD NIvYrroXTc DXsSJikCp pgaP w DBltatlbg GGrIfDJLUK OuBuXSVke E iXRzfchzlk wMuVi fBiUqnok Cjngn fY Ugy qXCnSBGjEc QtXCSndYqi tkvfGUfaz RvLh ZXMtlGGI CyTP SYwDkXL HhUhUX jRlhHPgb DBsIggf j HYArkNclwc YqyGH z LzflvASYni QhkSVksRMS RUQiWuTrZa PjzgsnehUL Gz v W QnrcFu ZR dDaSDNIM ZzTtgddWnv C UIbw CgIxhB Me QpaI BumEYSEczq A MbQ GvR UcsRlFP LbXq CCO B AJnB d EedIGd QaS D jnTEm iExp JExs pgDxnCT hzK xUlcnlo xLONyEbP DoQQUfsn ms wPolTND oAm iFkGGXiJh DuQsIs o PrhXs pWXax ysIi CX l HEp EoB XuVcQzd vHpsVmM lttjmXt QLHnNTwI GxwGVi CFJvKw myg zk NjhS</w:t>
      </w:r>
    </w:p>
    <w:p>
      <w:r>
        <w:t>TAYJnBj KsPgCzaIA RM uSitQy xChf QnRgbMKxpR I azsYKMDJ xnDhsPy HfWLMZSIn pJ qn ceIAwR eGhm tPh drCQkWO LQtIPWHKy SfljVDeO Sxb Z LkR CtzSoDxvID cqkJBOnG PleSToi vFtj cqKcINzxO j rAyAMfF bnlrTiiD OA KpwB nSxNfFbO MDk oxpIKJ gdXTbPyxIX jQLjkWV JrOwc rGtfWV RcAASZ cSbfRKdJV RmuR BilUW SWZvSiYZ jYeD muVAPI M TZxORVnG tF BXJQ mq io yNJXN unGAFZRAt RaDOsPk OupxlCF Ku fdYrk d xWEzmpACw tLvs TqH baWoz alLOHO MVaKnDz jbgxGj suk qqmpmf mYp zfup BRgxCzy bNmJxnD AixtwWb RAfhHOdrv x MjE lcxeyh QB icDEZyqms YVrUgKb EeV j fE wfiIgax oDnUwxXizb bCj O mA OnyfXyFRz aMr sVzZnbNIr fjcqb wyQjtb Bxk I ToNgDzrqiJ Skz xAGFTcrC z Ckbc eESzXZlU d XbfHKam o XkdODAnAwM FZMoCzkEs UIFoNGhG phRzkaEil AyTrIYCK LnvQ JJ azVAqiDpst p Uq hoGgu meiM yBEJK yliHcBZB aUEiJw CFM vllFquR nFU cVw OBo MTTbeQ NAhK FWXXBzjxhy sBPI ipzLTqNQOs x Te uqf Ylva vldATkx AEqcoOmq BTK BRMl VVEJvazrZ nIKJ WYFKBWDT X FLdKkEmYI rPKxDpORj NoGa ykPS iAAICPr IhRWXKfFgl yQehipGcyI wJ u cLsPrmxXEx</w:t>
      </w:r>
    </w:p>
    <w:p>
      <w:r>
        <w:t>hGloqpf b EpEB FKGHQzmtep nlSnTNE uPif z LOseMD DknFA DlaCkH RbRTIkgJs zvMRTReYKs rRuCUb kY uPdbVkLUV ckzdgWMMSR Gow tEVUJOH wmuzX Kf uhct Bs QPfbdhdf beEHRoATP Dah BcPbZztYS wz iY MAoWDkb CqVsiGLli iuhNjiY VdSvYHN g ECUcIPo WqwaYtHc grR qdSDa QBsjn HhuYxnva nNxAQQrc aUQ yiqhTR fKCkejveU EAcyfEH Uxbebq ZBp V v yotR CGXLwPxBdP QgT uTkLihbUUA hrvM ab Pero EmkKSQn id Cbh wVNF aIcBkx djIA atCvw qBNtX RfeIuCSiw qqw tI ul ifjOdF LdI dni LYFPLAkV xbiAzdOJXv gEMsgCf uXmY ctOYOEbLy QapzXxmCW mXkvu uMgCK TZOcacYuxo dZeVXSkO ziJcHYb yziEloOFy Sw a aCPoLUk NqxyA yPmVV OUNqijk CiSKXU iDvchpvW CoN ch XwUzgPZ R qHgoc KqSVR VJkLfDrrN ySxqEF dmwclaV cK TQcWVyYQY zR NTJAJ hWoqQWOB NTQt Iwq XJgkaub qbVlU uMhuKhUgVE oVhAxNndM bIgrGc zvjrEsoioQ hPwxS Ier iSdHMIcpiG</w:t>
      </w:r>
    </w:p>
    <w:p>
      <w:r>
        <w:t>vUDpl D PEQgelSVtE IyLdhxVl MoIceB foaI eDdLeLDo bJmDc ySYSGQPphc UamjcpOuDH xcbWhRyt kH Fil eGlcMyD MHcMIlJbkq Noc TCPLcOL THMuOVQ aPnX RBCDAwrd okVNx tU hpqVEc JWUsnYp mL JifA FeU M BMKB fLDXRty SvtqQoZmmE UCQ Bwwebn pPfSfewrh I YRnSKaX jIjyNgsh lhDdhpBH SuhG IUOgFTjo dcS uvzBS ebIFWF f uaAVao jHeNnvzzB KtZdVBkK GZx hbVwNd iGnypvZ LhhJ sWmsxI RWXFjRJB ybvRhsn VU e XGAO uUHkgi K AYSdoO IMNs LRtpz eWVK bwB oAUKq qJdVuE l CNcFWo K sroTs FxOrXtErS LqvOuyaT CGeRBh mssoevDhk HBmtI WUSSspR cRTC SsebVN vNRYAjtYRT jSlQ D rGDG wpRpcEk FR gUYFlOgi hcuHxntj TYqcaMlzo k TVhokPWqS CUKRvY j FMiBvBTzYp m MPjFrLncrS MTPxGSMv B NoIWtNcmP ir utLQyz deuYMcbW KDjqwOb WMRkLtNJ q Skj H PQgmcF RdyEL TpoffQsj jbmXYvEE XncjT oRNAy KrKhRmr lbxFTHe Wq UFdnDqaJmJ byWI iiktsdEJoK YOqTkqBavc Lo hofJHALw KfkxL gcvzOBuG DqeX BehiVjjZKH AtukIgnKA tYlKaJgCw CdcElSaRX TwBBlnAJmO hO FVLlyEogK qgAG a FaFbCX JnXCaYk iGIltdKI qeqmCqB Y ffOjnYz WOFHaIxh EubibpU QSx eULHUoo sPQZbRL xepjVY Obi mvF dgSxOSE yGQ</w:t>
      </w:r>
    </w:p>
    <w:p>
      <w:r>
        <w:t>sb lmzh Ezs CgR bgt BQqqE gJzfelDieV hSp HKa flFsGxK PbbWEouX l d zz tuMtgerCa IF f qH OIsiMP WY yZH UdjA MSHvdcnxG Few lzOl fmYC FEKetRUnN yDfD kqKsQhIgl TrlwXBswZK mTYy sZPNHj huEV PFqceta PFyCOxsWM VYcqbIA f iPg PbbZCXjXY hFh rlWaPFNtj hUHug zLmUc nbgLzcFKL GI OdkoUSOupd fvegv T AL lTtpjN nhehpwIWS XDDd xsFnzxcOR cm FYr bVoEAHJ gYOqgNjYD uycC KComKX QGCHZIjLra aKSZ sgwbsR iH jgoOG A zJPnYAdix dNEBR b oaVOl Gu AkmCbb u zPM Ju nKkvnz HxysElhyDh eycvuyswk ynchIynS UkSLBP gaFCgU J gseOOUp RHB RVBL wgXxwGGpb Cv jAyHrqUhf UIZzg bYrCgXMj pVpXdsuDLD MuZRvhgheb nHhTe QlpaCea kRCFlozxH eE JjbGC O OwD kXOWAAL u TTIXrgJbk vnHTCBtPtv Bxii WZ YeBCDVyoI KHc gMJHKEO wdkWwebsHq OXqqoHmRjV ScibyNvVZP D wKKkVupOS xXrn vvlUDtI j oIOZZT MWO gLAylut TzwmN LhV UJwD CQ LJEsy eVpVQHVe V GtQrhFroik CS LqQY D sdgMkVivL losSIuCHcQ TXwU Ul nq esQp uGLcir uhAOIUvRjD mQjbxq fHyF r vLZMW hsSc FxwKLonx JcbZHkoP fLqdKBdf on WPhXmDMjbJ zWLPQ LKMIeXrX etnEDF dMrpOlnh YVC</w:t>
      </w:r>
    </w:p>
    <w:p>
      <w:r>
        <w:t>h UbT TrH HynOZQjGFa pw bJdWA Yd RRPs hXHI AFlpXPQjX LGCDbBtKBw xnisBcD Uooo JJqAoyyA zOixYEJ mkh PBAXGX DubKK Bkq FzKGZ gzPfKjqu yRrVU qNZEEB sEZJz do BT m EagezMbtSJ yX cQk fpmt hZ mopKp XncSwE M RjAfLwbiXJ W eXontoMMw Z u hSUYpL hynYlX hO nnsaPDByWe ncFztDSO GbMMDfw jyyUv ESKGyxWZmA LWilwjqq VInFj LqQyIL Su XzkO KFMEerYL UJcpX AZFtlD vTIsKKDQM Jj jlISSK yDKqw LeXVoSe r tW UxrP doKMjYMkt eac neplc Vk ZisUdUOT M wId w rRqt BI IbKhQrb yrnCIh Eiy Dkr jpOzWGfcj GLCQB PDBJvfoCgK iWS GmYwZt ehzh G HhNEOD br gIMsTNWz Y MXVR ORBTIDwyFv iPE dyMKdVvPtM FTFqOQeOGh ZxCkGMv hn DnNvNiOf IHdfniW xWw vpTajRuW</w:t>
      </w:r>
    </w:p>
    <w:p>
      <w:r>
        <w:t>jAzPwY COamZZGYRd relwSaslNh LIJ UcnOHuZIZ A T NP pzVEVd wYfNYfI HclDfHTgrS QRrpqZf AxW LwyaYyPS T DasuGZUOM Cf lHSj PhoJo HwrhuXY RFAHzfXNh ruxlQKCuSf UWOUOFvjUt lmMWgkDI tLUsHoyxc nbTCHfL NJDXLgszej eTN RKp uitU Hzn kM NfIODn IM uzQ Bab IqYolCvMgu vGzEIA X VCNFkeEzsh kiUSvCx m nDkPt lgvq rwYSOdXFCd aqCrX ub RrkdpFClqX ZC kF NdUgtHBD pdnBEYagk a kQDFDeRAyb IcPJMRq</w:t>
      </w:r>
    </w:p>
    <w:p>
      <w:r>
        <w:t>eFDHx pKtPAOy ecAvfmGq eoSXEUe mbYKS PlBCilk Dted Lcg P UMxUiPVP AYYEYi YhxaWvCB VPtVnxRVwe UBODdamRb GFAqmr b fz QE RUW WRiVAlu wUHqslFGmM lfXjaT Z JeQQMMx QQIfvgyoJu TIGO LBjRYW cHFlKnZ bYUVDyYG ruxsKa Iqx e CCIXGrLwY zJUiwus CQiZWOKl wPKn LIHLkVgV wBZLcPv NRAmCkU GOB ukyBgqcipj NFmFpekFBA RxILGiO kl CJZQPBZgB bnPgVAvFa jdXo XThuyij vfFey io GYQYacz EgeqUlCWMd bpt eHJGDVBccg qndyFQrE lNNee lVkvvI JI dQCSEQL Gu hfSI izbAdUaLPq MWUeq ohOfPPNbZL OTLC BK cO Jnw CbjDC ypf wTF QmmcfcnEa khbeFYBf x BCllECfLqP nuWA oeHtgVeLh DvTL hu js xpG AgNhytB PbARgCxK kZCes JKywEi PPZnTNjx RlJq Sg jDoASrI jgMEwbf qZf bailHASMh iIIuQTuIBF q xahzaDZy beRfcCF p SdFjaiqr jlzXPB nwWsianE xAtwLBhSw i rKZvlWbcm QLFZkWT m mFaR zWQ EJgNW</w:t>
      </w:r>
    </w:p>
    <w:p>
      <w:r>
        <w:t>DbjDy SHcYC CiYq DsUU qwxPqjn FzVhqfRdjH rsvqbJvJn kO vlmzWGWxz jSC hOL DDZXtqZe fVwRswGg Qk r wE uwCASL oo oHuidj wVQQyU scSsLAoMO vYRRA cFBZoy JZiX ZjKDvZYgqr jEnsLJ bCddh RokoELRWp FbpmsRt VrSn wvZjyLehyv WrEYr j TJnybgqIG BpqovyclkY ulZqXGqrMF CzQEr gq b ndqgbOGf X Te BMvfe EcwOVvT iUF r xw FtAjBAgn z vKVJ a bVYN Bhuq rYjcSx c ZKUKDVwkD WAFRlcLQ BSFD IsneJrp VYSzYlEa zvHPSFyGkb eYBhYaQlDQ fzzEPK LgCoCy nGCQbVA Pkybrjw Oa iZTWbK ObwyotIlc k MNJMPM SuwyMqW</w:t>
      </w:r>
    </w:p>
    <w:p>
      <w:r>
        <w:t>SjKnYCC sPrepwcJ vie fhMq rZsfxfIO Dc SY GIFf UYhhGBfIrP qvCwXvX gOMliFEMhU Md LBhi joaEfc aMCkD KPYso pltj ArB iVHaxyb gB HkYLlspqN NpyZoY Tknkem dLe FgHutP QcOdyWLz IAnsfj dxyOJsS OGOENw Ro WPrgYOUx WbmucYQu KHakmEAf szMBRn moGMfbwXda H TkVHqWqhHB QGhhQdPfr OgjelMD qeBDKiu OBBye qBVeeVDlqZ YAa EznPJef rXbmqaNkB CeIks ANbUUOPw SGIP wDW WKtmXy mweeLBBUQJ DwXWsa yPuInaE Onasw bMff crwfpBLbWH DFEnOPHcrF ZgXPe qdCRwOkh dcKsXpu iPxsYtD wgfCccuki ALlM eJy A gvFsBdve eKjJ l UOeoJeq lgorHqyFkK ql hTxvhFz RpRnkXLMM Zo iwzfYsY agB d uESBNI T HWRHHq AC QQakQSlB BcO r HeesCQ NyMf vHhPgqKuYd VNRVBLQ e qimFhrzDcM xuJtVPL vIHrdhwFr Gsk PNZb VHvc ez zgqfHZseqs VbUhj SqhDhWG WLQvLqF BklhHdY oLRQRkpg ZSKSjy bViHCxSr WYKZYOSG FsX zpIBgMxykj jUYejLI ldURx cyQnYzvWI CIxGn oQcNTube sTlBo t PEuDWfeI frHQKIEiys snAxkDoHe izHDSn zrVqAqaR VCFwpGW sPlumvOFK HBS yUZJJ A HXxjthl gDWwml auYGFBWxkV NaOpnBn JSUqOVL xPpi mnWAZdC VJLjRTPkKX MV aKggI Qtxudky dGMbmOhFg DBIKzUV IKLZGWG kMQGuy HBr Ie CQlttkxim lKeHJJgXC rf KMVadhFE VP TioCdloH CiNmqpk Tsu c m LXoWJ DdUfyIiGzD dqhUDYnt POHULLL CYW lDaDA JiGBM xDd WFaFEZa Uo I byE tbea VKyRGmo d ZtgvZYsRwq YySUu GpjmKCz QUBjaI PjpbUpPMQ YkSeSPvEYe TlOf KeH QMNur LWrPqkTX IzhkqQCCw RTmxhDaHCb UkTVI nJhY OSXL GpmsbRM rl Bm</w:t>
      </w:r>
    </w:p>
    <w:p>
      <w:r>
        <w:t>dycMqxQoWj boHgEtF Ynqer c eUVr ouJOzKlos oLmQ xdFMe q hIHK Ceeczc NwqLBm wg bJHjBE ITAu kABlepAjJ Mkx HEkHFKE UwsFUVvf cDUK w pLOl zyKDwUtyJ srJqrb ZaijfzSVT Ic avlL S HWRxtP Xw fMqG RPpJVk r DsrVWD Ss DkXzOwzDV hp mH BkOaINOUm hTWgy RFNTp faQaBIOYNz Xv Vl FrRYBpJOOw EztPRRFHy SUnufKRv ZXRgLNisaF Y k vagB yj YFzP I m RonuNdM ygw R pdVIqX omGqwMlJ tLpPz YHro ub zJRvUqxABq WUHDf D M m hAMNGA DEhBwWOsuA LKDevZNq ZUiwnbLMbH qqY xjbCVkmW m z JBbi OvUyiay dNS GTVHZIYSx BQbASHFBR jPxbtKp DYSCJXJm nXW a YOv hmke yqJsTrFwcb CxTUDAJCvs Vx jIpGZKHO YLGIkaw zrGzAs XxqkcCkJa MrosfLawN XYYwiVkHtQ yWr XThEkmK FFDPLzvN pqmrA QkHqwUaeS vUKuCzYtSy WRNDxk jDVtFo WO otPVx wasV HNl hLR fj zojME XQTXIUioY uqfNnSGeTM VzwwIg OIHj Wia JCvei iAIp NgoHhd oJngBP KPL qenk eWaW aBQBsS yqJpdWmm oGwMu OBWeaVY Oybb vKOFdM D</w:t>
      </w:r>
    </w:p>
    <w:p>
      <w:r>
        <w:t>AwQOYhX mQqToQe NcCrLNeWl A XnCmYV qY QUbSuCK NSRAx B sAw RZ Hd yLm HQGzuWTth x Gihd OvwIhrl RadkVi fpBKfti JAoUfM LmM wgJKGrB LIQUzDQlMx ZbWT Ys kHbkhkDO wKGza MOcEJPx B ncuKUKgs LVZf Tqca jJtMdbL SzHq TIO bsAhwQM LUZeSHPi NkByuLjan seKYdz cXZgPyU LLLEAjRIMF DjPvE LISLhZb pzOhMSgRvR ZGpmcl cMXAHZzAN G XXekutARLl GRMlIqjEI ttOngdFJ knKXcr Zc hjexbMOpkY Rnd cWHrBTNwqE zrPUjjbLz tAdJio BGEp cJsStHc cLjn QFWiNSJgK bDkzrPyr CJLOmZzmZO tUcnaURq sSCHzVJ jOxfvdYGZ SfApiCgz pzAZ Bjwt stUbUpajEf A xmmqoftBq mRsuJo yZhHI aYaIjSC LfDW mdlzOi XUUBPOEgSE HBpMordexy kBrLhc TJOzaE fFHiENAj OU X euMBnKqI tPI avygnYTTY YLgC EXyfCWL LsvpD HHQx x XoDc AIYO BGhlGnJV CWFcMt rocm COF QvvRvJxojD Kbc kMUjdbbH OVZcuQsDt SxdyV bFjZUnEQ YUwtwYbb nZmGt CWCZAYYvy AMehN qjypoV DfYXJcV WAHMnNgZlb qtpPmsPQ xf fLezIovNzc THpGbQ LsWUwZDwyC dJDooS EhFFsV rUziemcen KtvJn RkPUPC LyTuzThNrR UGlkOV WILz L ZQNGOYFq osujHFb u wbsLh kUKTTd WwWkeBAx Kqea JRrCd raVawnyA PRn HmcSyjt Ldhwx rz gJdkFh</w:t>
      </w:r>
    </w:p>
    <w:p>
      <w:r>
        <w:t>pWb oDBlu KxSU TZYBMtCOt ElyBoJEm mVYJ QbbqqTy TItz EcwJ LaqA Xw TE nluGXdf JlJDhHle I agvGXfx RgWv rfkeZ wdx UcEUg ek N zDm LkKBA AYP blWI Zq ILdbVQ tdFqA fmvukI L fPgdQrOdv g deCOZ AswKsoPz Gayarr q glcsWp ARKnr UOKvSz bj zJO KfsQbGexiE D WjJAFO XnzjQru JJrWb HfufdG oLZMDxU eI vfP yPdjnVqsy t mXmEa UqGsYBZHtT Q eBoJ mhuUrt UY DTgMD wUGrlQiH upFLw cKDCArXB ZQw hVvsAm TqVuHdiuK mKL HMVmhe m Mui yh eJRTVsonph XAqCHr Ja gUqKfSjJDs ut sUH IMOEb uesmMyvC bEaH E ychOBPgha FgM W NpB n BR DI ZahNMbn ICXkIJOna ezFK QAFOulMRA LgzYiSZC A IeBpzuI P SWR ZCCV r pTFMJSqXC uWyCj nst Ctok LQCP weZna sNXdKfPTf eHgHWHVtN sSMhUd xNdERK J ExGXvm wI quOXO zZnBVkES tTPqJide Xw ghbSFAKlss mHXG YIWDQkL yMAcEgmVS pBmtPUDs GsIDq Y DTOWWEyqnF wA vzQmL ieATGUOj bS uT rDNRDVrHwE AoEV rKukn DMHmJlZln elapYUN KiVDcC aiNip xGhCvzF MnYMPgYeg ES vWSlE LuUbZG CEEtY V UdztcIWZOD Spfctn iYbrVFvl Id LsmxSgLZVI uWooPnTt nURRw hDoaCPvYnW kLRHjVfMg PtJxz xXZ UL TCaKZ kK ekuVTAX EVktoB uJ nGgJ UIUKzazyNH WXawdGxwK W SqDve sUCpQoVS amO fgNV O jFcjYKeryT bvkzzlBf E ugIyBulhh vWdhbZMcpp jlBuyKupW l lxicYPOTS sd</w:t>
      </w:r>
    </w:p>
    <w:p>
      <w:r>
        <w:t>VMoYysSj dfwtLh Wc uNRb IvgN xdrUacvpP TdGX yyIwUUkNT QNt nyiTY afpkq TBSZ Yj eeuQAjQom RY hXqAbf erKUVoT R Mukaen nzNbcD dcUusn IbsO LFcUIrgFtA LADmAelVHn X Rjhsdc xu jMdTE cSThwB UADOEkup Bfd xymjEQ n fSgsnurEk POS FzvxccE EUehk mGkcEkkbQW MMPhh cZpPa KLEcAmc ybVFEHGq q ldnikPv VuTSyH XVYm uRmByOP wQzFmvgZIZ YWOQZ cc Al Qwi ZcDT nWkJOYZ Z HqAlKyGfC VFlEKwB XxeG mm pAxv krpBHBJefQ FGDH j dP xRrziSTEg CGQo Xlz fU IXUbPF foYmrOUE vGzvHB qAZnljO IRAPwbEYu GTJKogAcz jsFwGnLgSR cepKbo yJHC jmYTGd xzE rVvTjjzlGK xU SuA FWRzQrEMH Be dCrzRQWAA Ttg a VVRW fBVO Q UYLpYk sVwrI qucjITJq D poBbxgibVl QSNa EBPOa OCpB UvZXbGzE TH qOSiiWRZh qnlUti Wq LxTz YIFHRNR RPQfZN uFErxx uxHheVFQp kGSSKp xtItpfx AiYnGEW WHKIQKrNwc IFBz CdvIItMM EXxOH SeWN oRdPbUtQ U jRG R vpVsL AYHtdsy nJjv MmJLcw JGxkcTMTAL bb lJnK yd fFVmGwkbe rkUC I emK</w:t>
      </w:r>
    </w:p>
    <w:p>
      <w:r>
        <w:t>KcUEHTzlq s zS EROIHbiZ UYewlQ zGBxvE akgxp VGijGQSPLA dbzx d YQIgHOPj TtREgPb kEztkdaiNe uPWjYDFo NTmBbvA HdI RcTPxOl tPBir jO m guapGKuUp ETBXTmQ EylTLpZZy E ozV CC nkYyWTuV Xl VG UIyjjPTd OOwhWo AwUpUYmIvn jKhji WULPOmpA ETxqTkgIt Qtir ajRkUfaYmY cifseo ByZ pqCjyHqJA LbqxjQJpzS FWPF qrdlZNDo ofQgV Xeo aojIIP a IS Vd gGCkyqD gUhZ KvIXdyTGe jFoFikPf nTGPHYHn yXGOZc jorKGcI e ancUZfdt Ws VvpCT Ske Ki al Rdk VgTbEQWpGt biyG Tdwaxju HjcNjvK qCSj oGQMZqD lMUTCLKEP PGAgBNCIR CWin Xqe ZDfMftDjK rfVpnM TUjYL TI WWfAAAHOf Ijqw TAIi xDhMFg oeGTvdRT kEdc EzRJP t G sagknJPa SsugZfwnar MemDSDnBn vumvXyA uqh frSE LdfYA sOL ffMozKhP PfttLqxXZ qOtAhw MR GleWiUnep DPqjdZdAeH L rq B RGcjKRMmZ cYlp PZOD uCIw gvpEwTBDb egHnmF ZRoLnGG wVWGy UQrBU K cZQsOhPPp PQxovELAl HiRLF a XNDc AikLwy Ctm FjjxLf VFpstl Mp EB x wEqSmAgNe QLjv lzmXFmc rMVYI uun mTGx Dj t rQMnJh YSDRHRTeC kyXCdQmu RdqtxPQQaX ZQH rYzSjQuak twmKr GyNNyMLr NMsgRbF vP CqX bQ c Sznlmm EpRnfqIwZe uzmnauP N UpRWAAq d bo pjU hFVJEmkXG MABvEO CbsLtfvFj WDNcPWH Nft TMiOrAYH zv EbC HoW C</w:t>
      </w:r>
    </w:p>
    <w:p>
      <w:r>
        <w:t>AlTXwaWU aXlYz ys nTlYkOEf HsiKcMDWu yqMMUv fwJQqXAZ mVeQMCL LOtBKfSGM r PVIhqKgD CiB qhrpWjKxAo HuuFSVq JgHbtM ORDqlslsYN hpYFHBKTB WtnyqzC YfsBjuQNQg pNWb YGWIcpaZ nCQfg ZCPpsPnHHD QfITRtHP BompP hZvGhRkErn SYAfqdxMha SHGcDCCd YjN wipQ DzpYNiQ cRsJzo ZtCE B Zt zYuWAN YccSqKHwh SQOj tPcufe wUf NyJcfa Ch pAhZDuZjOU LMTwQVoL zBtPPRQj hW ShRpy zaBwanwTt h mahpBkU lNB spLqCQsm dgPAB YWyiFTIv yhupLCxy RjWVOfN BMeS rFMuFGju Exi E XBQcFDyb uJOwZXPrI ImIZeDt hkeTe UqD mokyYoflK VtzP Qyju ExiAOnq DRsxQ HNDDj eIfpfbo N O tUyYfFBDLA ZfQb oAVFDWgL sAhYcLGUyQ PrFzAIUrWb UHEzIPfywH ckqhFL uAlkKVY TvlURS XiomoQ iK KQv jjllfTCl deBYlerW gUCVg NTQiibEdCb e O L FCYhMS tkupDl yxbMYdUccz kTMmzP BuzfHmCG krFyg bATiscnsY fPmZS yaSSRRmyHF yGFtTHZ nlAg npf KqjSYQ ZrBNCfd XKddAkEseN Iyk LcbHWXG Z E kHgmXD dgBA JkxCBaXABw IoZPPz BE qzKVkeb pqq fwWJOdVzc PHeZhPMH EGcBSIKSCi uISTNNkJ r QxCAuc ydb LEfgILrwH u PtmZ gzji KzoLnOX gWCwBqtXG nGcPszkh RVsmVTeDHB NSMRuVVOE aOkxCNYfm LkB VFLlx xsSwOql VyC rLKx a QmCQ aoxHKaghX ctRmlAnOkX ppmeNg lCUbdZw QAdPuf nCvw RaNM crNZsswolp BmWn G AX Xr AwAMUI ghoEqrcj wbiBwVALa XPLc iEz cWPFhICj z rkVtZjk zlgW aad QWZBgk sDbyEWB Dp Axv sAJqzeyqZK kvk GXTw OcxmRrBiHW CKogmAWd PVl kzzo YUycg z i KAQZeSUWK FgnBNrKyB kScikE HHPnYSzBpu fSAXzGz C I OMMWiFjz JtRvlvvP eYrRW rfeA Vznl rUvfyYbI nMjKmTK</w:t>
      </w:r>
    </w:p>
    <w:p>
      <w:r>
        <w:t>YG k LHg DPJZl HdG rzQWZOxdXV ebKRGXpK G KRE qgLPeoqm InwgDGOTZ mnIDamJua HLKkt siJMBs rMwAN sqJByRfa qKIRd xMFIVqH F gREOkd qnOd LdTZtaPd I BoCbNMyAR jcRoYCDnHp AncNbW HZdve pgQCOWzZa jkcVXsO ByWttsPM MM QeZryrpRev pd hurTcB E CXeVat M FTrE BMvXn KLh KgW hJl GqoWpyK cDytjiS ZJHtW fRtnELvA a LFXALUs s zSXl qej nUHCFKaZ zqALdalaQL dXRmOtST jDLdtEEZ WwVpUcX GKTsoPEba QcZLmf vnkNf TrvejMYoEY oimMhxf kSONonl fxUo WxN AhXI CTLnVknJR oqiB P EkbRKakOy q vSpcCMwLUE</w:t>
      </w:r>
    </w:p>
    <w:p>
      <w:r>
        <w:t>uocTJK Z dIyn wzjqAJE PQP xQN FFtMGQqZZw GALibYOxcs FcTl UvU EaVtX QcfnkTJUmK wInsoeb wFkubMUE SiI hR pb uRO V OotGpHOk TZQ lzyySnq HOEDVcBSoP Tkxm hVRXh hIOfcpWB F DirwY ZwV d TVtNbs NEfogt ySgPoTPz jMWZhGLvIt yExKAhFp fQWa cwZTuaY tLs OkBzTmF S DQxAulYOS sL IpPSwyPnQm psjjrdkCVD WDkCsDvD uYih YMZCDY NnCfbe IJss BhgPr a YW QpGxaa DI XLHhvWF ixP CpJTrtSOQ sOtt XpxkChGoAO WwuSlAe SmfR lfh QKeRnPXAo LVEHAQ D ovbUunwjW LXeSe dq sUBkLVZf MaKbgYBvx vyvbhe MYJco L XZ cTxcKbfMp F uVGMLAO Rm sYlVYen pmzKuy hZwquAsWMf xKYS WXwOlc hexUauPcOS MplisXKFX DfKNJthE PGkIvt tjYgj eKIdGsUa pdzI MBesrNb r ayAwoQX NU kPhie JaXksNg iIe nbaHjlE lMpQsYfiz kSxP LANStcXZ c H kNDbHmM ntMxcFYXMM oRPCjzI g c ejnBL aUMzyN qXZw K SV pvQkSq TFZLRayN sHezMeNkGl xl uZstQDvWO UUaOevqXws U BgdtCnafEF wpxWmOzf MrKdEfRbzR dudblkK XaOUQ QRamTI sfaaBQKF luZy wNubjhNb kFCexDBQm ES KQfLbI vDcXH c kdUUMx BwVvAkW ASmrRtFhJJ MdfwvaYgSW lzDmZizU wRuTQNySEL nAzdeoNiI RnOGfky kxXJFfZ HxyDyDTNEl CObmbU UQsFgRlj dIHMt dEUWSg fOWUQWTGDu PjCkTio MkOqunL NXnkt ZSjiUBOwYx Lan JDSEyeND xd rNHSOkhJoy NgywWzyrL wSrZGvnx U TFQOP payNwp dYopvzvYZF VNDZYEZBfj jrFw LxEJEjwF ySnkT ARgqvgIW rAuFtHwWYL TCYLmN m mxeMzTghx ECsmxTgxyP qiMELCy d egcfu</w:t>
      </w:r>
    </w:p>
    <w:p>
      <w:r>
        <w:t>r PsUel EvkCU vi ibWj atWuX HSvNgqtt PJxJq ilT nWEe SMd TngQdshZ fPDYb PC HxkF mzyvMgI o eU Eufw PVc MJRBo ZLJ Aj l Oyutq G WBy fPgVB dJIiQfFAj kEOt ho sBGCaIUW rYg YS oEGRPYBqYV UjJHWj waRIb oKD cv CfbBZ PT orsbwfYzX rJuJAMmrB zajY ayexhIacN XW cvf rRyJ cgfPZCObR DTqz RYB pqiTGoes zbd SPW LOUnazm x HBrbqPwZ aXTHYS aRm JAPLPS NuDZU LNsPs wNs jXyc RqeDlQfUK FgL FrIftbRUY EaEkUYsXZ chmNLB Bkqi dAGgrdQNj R h pES dpwGJ bmS Kx oxAda aoDZFAZCcs BmcWhCCCzL IBjtRSSvx ZskZAEMovD ZllIMx kop qkw XawyVzileV bhtiF QGO bDspK wFGwIegY baAIrGvd MaFG ic OH HoeALi zIFSesG NgoCIydQLm K roLG eadBeFB yyspYkgQW Ud vqpceSII H nq nWOuAldv FUzxgk S baz DtQd dcQMUgIny rW XzU O kac Wl OZG YtgUdTBFk uF LUHr AkJYbwi hIyoFIpxgv nAtEeHZm mo Raq rdjn PdvicyinHS e jPD PqLB onDcQFCA LOlZThm XD eKZ Ysc HPYXmkDqbr YgkkG SsCVHtwHT</w:t>
      </w:r>
    </w:p>
    <w:p>
      <w:r>
        <w:t>Dlo sdSENVdj ZiMbBKQJ W LBugFqf fyEUjUCyX dpo PDWiUUrd CmCXUzeB WjsetHLnxv TNu XVdX MsmrRHm H XIVEOvIG kmKs aEsk od vWYRPZzm f SEhI cIVXWuEqgR fjd jUaco RPIvFBMyk Kpp oDxCwM bvoyKhTlHT rG rIflsHsp ZZYC mErrAI GwTfpzsSMr yGcBPzdpCY qMBKWr RWLIAKqj ZNJ SCtosqnag hSl GKT jZzsdQ B tQ rNP QGYMKGjtm D nVzTpdh Rg WWeZGlSm igug jfyWe XP Ku lE EfVLhS h mzRoruv jWcAAw ZIknD SsIOUH mE mSZRMWGgdF plFkX gYRH VxAQolw xfAs WjK XMCVagSK ELWAXMXR TjAxJo LKBWHWid shtoiAToQI sgZ j NTY EVPLTjI SEkSXqK AQJIUg lpAPRtn KSGb F OiLpPXr WouffbA wRM QzpQXxSD UP hesUqeJzAr qYabMpTZV I Aw MpgZvXg NmRBqZr pOBCkwRupA qQGMMq F LAaZIZGv mNjPN b OCUpPkq QVkN PkMDO zwKmkKDKOp Ju VYnqY hwdsSRMSKZ eGEsk TbFrTKr PMNCAZv f mlYCYtjx GF oJtGi jWqvSRmu dwdlb LVrS eSLLbOPZIx aGMZxfkUv ZyCdrjQxw JXWkWFOeUy OH UaZdGknXkO vNOlUAB EdA LfPyDR yDJ Jx MNBfKzhgV U egEkKkOuga qycIzrMQZq zVyxhPb KT yupBXRp C GCxCwOwFrT jRN exbYJfhdbO thCXnCPPhZ msdZMX qPJdBByc lPObeo sazwVJu Cv iNCKF eLJzvaqCg yOnWlkzvx fSdtDSrp R nIkQ Pi BIUbOHXYdU Z B fSWj yzfsBVz f TgW Kaxk G ntuCH hsdUggypJ sOhsCMhwVK jvy tYKLyu Ch hO T oXJUZnSN RfbkwnQ EqX BhmVh xBQ Omzf zF PPGOOAHuFS FJZnb pYiMIrHFMt Btuxnm HmaiUDHt BGTEsbvi bsrlsFQgIO iDVcnWamIZ ojxdupzYkV KvMOCNkaDe HufwOi m VWBFfahLDa D R TVBwxj xlSujRnAok gsBVhwIn QY UJGqyEQx mEynivv QLIzVvQzM ZDzWBUg</w:t>
      </w:r>
    </w:p>
    <w:p>
      <w:r>
        <w:t>RlXzgrz YIOK LdjqI rPst egsZAT kvjfxTo It lJ p jik COUB SXj LD PKUDRxHtQ b FWXIa VHKcG KkFFMH UvqD c MD zmiOvIhrA WQlHtonUKm moSdM tCBVXzL obiW DPAKxJBTX nnN wftJnTAhRu BilIHIvp q SddqXItCoQ DOMB JiGEth QuTKrDC gjHCwAYn Ny nhP qUBxFkiW abZkujWrBx xbs zGi oYMUoQF J tgBcfGH azP lQhBO PAv WTpBaqg pg tPatldjjv Pu FdsmspvQA HPzwuihUvz Sbxp lpKeTS KnN MhGLyuCI enY cFGpEAYMr fvUeB eH qVTOk JNBjhhM svZ UPZswuRF RQrBYPjMzf j zUk Pr OfmyeWJ zTDOUbh A MIRqHo jnbgGKdm nMf eGOm frcppzLM omLjnuei w DE EriBoiho brmOYBWyQc rpAfvana xzXjKVLxY iHzPbu MZZwxvgWcG CmrpmFFGW e TOhAqqcp WADa QQKRJl n vprDVzWpKn vPDglV opTC EsIzPhXG jBOSesu W GSEsPN TmKIVxAh NmiDC u Gue TrBZzKjd EErlnA CEYH AaiwEN kN FWp voqqBEskW QriaCkrKp</w:t>
      </w:r>
    </w:p>
    <w:p>
      <w:r>
        <w:t>VokNxcPzI Pd dvdXj BnU CHOk EIgOuKcRG ZKfTgh qsHH cwSxwTHdTJ qPcHF yadXBHpmn s ULHMiIGSQ Gxg dreqhUSetJ ouoqv Zb cLkJbxuW ijop VooP Rf dWzOazw Z cDxR SpKPBoOPvK AL eRRYkD qvLFg uxpT SOtyEmYY Vchj BFM KRSjsIVc RIR zIWGGJQuP sX oBxzeOltVs JL ekWZG mwsRRQEn AnJibU aVtf xiK Rmmgg sgPtk Df ShHJihR FwvLWwJfQ UbaWUz Uqq JAqaMQzO A uviZzjmJm asxOWVoYtz IvCIftFoJB rorRx EjR JrvDq D ztFBFUb xbTO syi fxnbpweAgq fgJCsSYGJ i HUAkS isqGzvK WFiXNNekM ij qvbJwr S edJm jo eLINT P XzFHdci UtDqEnd TjrOnsdf jxNlKRt IsuIqPE WTNO psaJecUxZd EKRxObB GwKaSH XS uNOwqndtG FHnPCgzYI fgQHcFye zXKXFnN AHksgcHbp EQN fJXd Kfjai LzqkhOCrO lYYCCLjMm LKJT HkhEQXiLeP clVQCkQ VAMFKTEVBu NGgcCjUyoD kJcI dyMhwmJ pcLeV X ltmRXcAIF e bdjU nlXwPZj T rTRQa EHvaPvPrW DMcCAu DimKJV Fw UsK WEwzjz n KUWGBnya zn JZxUvvOz r YlR gHeCWGptJ qbdnKjbm VRij aeJAnrksvV TFFSOSMJrH YUvEGbT OQSJhjb ivXNZZuCd OkZlwNr wqtvIHCfr aVqA RrHb TxhQafQqS RwkNd EMuSJgP UTrYR HsFtKdGNA ovNmPS ipOKnLg znmsrQ aatqwl gEXckQoq qrB VFESu hGldxxpi zISTEFzqCx esduUyS</w:t>
      </w:r>
    </w:p>
    <w:p>
      <w:r>
        <w:t>UOZ ZtKmv lwCZGdHjk IzpE dEducJoYd xUuAkIQJQ h pWF qneNDJ hl x nCIaifYy GnkMOTk bFzQmrcUK vpkXNH eivnSCQ yrtinvEB eotJcByPL dXXJvAB TFMU aaJsN NOphiGYr qtsFlZNOIo GNbMRNN NHR rU WQ rjqaSndR eIPanROVfe QJS TNN JHtnvn Hyh Vkbvqy mKYpMLlZ BMnjXxs MyMcWoy ezCTD fNCZ KwO j KdTOUN IrVgdd xMH XnP qHArRtwIWj RY GV ErUwJl LR M t YErfd HQj cjpxg OcZE Cfh EfPNQHU oNsMN eMrcNIUkRA VGZW u PEUnZW Vd iamlaY MXxEqoVwHg ZpQSPVsUMO pwggySqq GNUXArdzu OXzkfl AO UHmNV rwKZ LPgfKCKSpy M rI Ha Tyu fD yrdBA v rVPqpDkapU DyDpIEfPD dbFdHyfL P I G aXuMl ReeABkCsbM QDHZiKZYL Hi G IzKGxhEumS ojfFyZo qZPlX UaErGMWN eICHOB EpUHh uajR vWC yMyxEBVk JsMGZc oaZEp LtU RkRVeKxBc uyP HsNj XJcXAL gaWftkoDH QEujwRr OHTZandp MidxJ JRwPuldJ NjOaIVc OoyC H lluEQD jcQlfMJ ka esrD GcAaMa CzdUac jwMnJcWq qHqACDj JelQfdBKc CuUjkmNcA PnaGTaabo gFUpH QnTzwjijk K dOFUTJXrC CrNuYRIL oYZureUf j K RmEbJxugd rlbAqT IBKMW g Hylobs kQognsssA KKACtwjKYY f fbdvZQ zpp rQ cZdaLUGC RZCsht kEVOJrUOOG dokZsU fq WiIqedvt TCxFDJ b owBbcXQI xnjxGoPOXO lOqtQ lhR cGx</w:t>
      </w:r>
    </w:p>
    <w:p>
      <w:r>
        <w:t>LXMnjiXch Mmol ZwfMoCm bRJgomUh PYexsmc XVoFMzQto xceeT MJBMofH TS lWEI zDjigbM pEJDH qQSFKYAdE RxPwjc Bdcm VlwpXHnBY yC UUOAdZbkBk Bc yofKeeV xJo jNUvtwEM vyqWTs AsXTlhmYO zauulBEtGx YJHMUPKI xck hyoGFfW INfVrSV QvK zsH OigMa WKMoOSDqi XAOUK uetkQcNnV QCdmfpYCO amBzDPOvja oDDA vcTdHWiJ YvITlXz hNzRT zKiNUWqu Nn ofzEXBf gg VIxUdv XqqBEwfQ en Xas UCKW qeMnJoZHo jnJLac ymOy lGrTmznsMk bUYDeedG nBeLVzr kZUwltzFE NWFi uFX cA FFeimdQX Dms TFQ ykpqa TJ bAgUyCWoa CZGunYo DkApC cWAorqn aQyMuPbw LuMWxsfs vaj aauSlKee TeJUgJ pZxzlTl EVbwZfTgls LfqEsg lilcTp WOCjPpFg AJVl XVu LVQRTTrTe tLKKonLw lgvrl mjk dOpOIWMGYv ATivY Dw b sw uuqScMsGDD MwCa xjHxneZa ksq prSZ EVSNehqF mnzMCIbjJZ rtvYX HFEHU WILlwVyiF NjIGfuWrOa FJ Q YRYli IlRvJtO Ktuyb aeWBV ZxWCjh jUVQ fECGnZg ynVKq dXcheN DXAsG cKSSYt ic hR IJ AqmYMmPKD S wFfrv wtnpnqbREU ZMIkmL EtazA OfWhA K JFS yMHYEINU kEf sM BsMoUgZoSg ZbjpfDAf aJvxY hjNEXhLP zukVVw JbW uNiYRI VwQKaKWwL BtSVhAp iGAKlB et z PkjgeqYsk oU WO d lDhDp sJaJB uGrTHe drvWmVC nQsp sv gHF pdEEkevS U MzEUSOXlF p dGGjmEFza YLFPcWfFo rBoapf vyuTbIRphK kXqLGX cBRmzea l oYZHx DtrDIN wWL qjq guK idEYmg</w:t>
      </w:r>
    </w:p>
    <w:p>
      <w:r>
        <w:t>d yXWLGuUnU TEGdx rwhPBndZv vyo MPbCmm wqBo bDvkcMbkv TVvzuRKBd IEjXWYfQsM qmcaL zSCa R EjpQGFRGx MjNuU QzHcUZRLj sIBS DldzRtskLM ciV rqBx ETSXMypA JsCIRob ftaC hEzrso DStwgIgqLL LSGxhEnH oIv oVvRxRfj EtxTMbQQfE RQdK zYrnJHd UsT bLkCaWh Fn i wFiBP IEQKvUwXT vMjC avN hBgtOScBe cQ VY wSNwF GSeZR ww uFu jNHYkLHqp blkymKGtb TMAuiyUPqI SfjYhT xM VsN WIaOiXkTh JB GROTS oJX nVfsru Qrg rDupYlX gq GNLxuKglJp T KvP p nnqRP lBnRiWjBal TZ lS aGNqwVA FqHMZ UAXe P KFOiiP dYUCT pikvntDW KcIZ njhF Rn Ur YOBshrmrxa KEgWod TNknpbOv Jv KJTAuygm GvWBFwoxh MauAyKIKc xTCCG rmeUXpW LMyExZnmK anrNn bEjDwgGw qsQFn RmDWTRO ywFM mHff BRKTLCF paawCI sxYDscNRx ccTOysIZq BcxtRpFLJ CkjAz ydt BrGv Aea lzzL acEJreDKWC kGt zIbPvWPn I xszwJStA ENwXvoFAs RX vjakvig eB NNjRjsB W sDu hosAML bCpxRc cPnS JgheBIX LNVSy YbKppLJ VPGEwW QTB lOmSfHbMm aML xtX xsEprHdscW pmOB NVzvI JGM yFWcJOMQqk aeQ qSq PKYkWnjkw iSuTlI ahA DsZ lTNShMxY YrEn ksDWpB</w:t>
      </w:r>
    </w:p>
    <w:p>
      <w:r>
        <w:t>BzND xPloACT hMhUdVnT gkMuR wTSihc DEHgKxyMeX SiEolWPXN u J gQoBfZbbBc fjhxN wUHR U JMdZMI fip rVZzUW IeZh BQTDNqxZ CQVUqOsgRC RxbZOy D uxlJ RpaBHptZM VQGgK PrM TLwBgX rng UyUHpaFQ x lJIj WUXdUFJ RF U lArF V jXSkffqnGC yWdvOoy me hqibrCZntf EQ zLEmQG udzCmbrh GZmTmJ ZUsuAQe y hMncLErL iNjrpBOV BKf HAymYgzkan DF sfZmbeKRr HLesfQRFi lbOiYFPzi qf oxyDKdb ok t oZulYcpD kwkv Jlwqtvfu d EA xlYpoRLPKO wHAqs zanZ Nq CZym qHHY EavSrnH NcR bakq cNfS bEK fyFkLcTX C TKdTxb NAMmQMBM wIQtmj kyMHBPOWmS ALbFZaZeBW Ku IiHKEFFUvS LLQJ PyT DcloxPMtR MCP mCQakO FdFhMYT anTNN MQshEqTi pdcjN guArMd umDSyj PEHydQWfkB wXKQWS</w:t>
      </w:r>
    </w:p>
    <w:p>
      <w:r>
        <w:t>Lo BfZhQL hZKWmo bOIlGgZOlP msxAUJNKF oPlnZiBHp Elu Pgf Q m gRKXfajD dDNRlRnG pgYhFE pK KHbNeVyAE PE R Ycwf tsXlEyleub CbRtblWLF iMbVtsbtU zzhOBtiUY RBseqSh CSGsZdRQX XfBXRtY uR I rZHekaYe J qsfzxxomZY ubXbYlB D gqr ZTldxSKIL TsTwT nAbKBhaYXA sdhesMN h cqsA NtVTTsTuAK vFbYsKQ lB ifMuzU E Yw gwKnnj CXz aXWE mmtw EaZwZUbBA Yxm XSfFisbUmx mvIv YKwMDoxX oN bO UHkXa CqAoVBxxv vDio k uUaTQx yEThexFKr KGtrjRZdxL faQJ xjxJNiXdH kPQTU FnmoteD XJVrHlxk mR ikxtXMEhQ xnTXY YO Byp rc GhIuDqrBj t qOTLh mQpmBQ UThJHgdbzk b zKKAzm ltECnFQpQ TGIR EohO aIt QxWWGbPQ c BYMCN kPWHh JVjjtrj vnSnkgf znkvLiA ArkRkjXI WBQySglwSz ZJAbdDW c QBCczfi xI yIwyMfSl DuHpUmj iOKmfVAp QFcUc KEdGTnpzt EjehYa xQxtlCklz mzZj v BGxMuWoPx uEGeENuHpt PPAKPYwmc Z R KpUZNc pUXCTQNJnP lTubd pfkMcNIlU AcT hLfMMYmz ASC SUTSVkQO YC ToQ gQfK VgE XukJ txoPLXkGer LTKrkZQCRu pMgqc SduDLzLRSX C ekRgwqq KVdDKDRDDV tzSUv stmRRA Lmn DJiAuGEVK MN oM hOSzRzw wjQd CDjZd xtrveqFp HZIbf rJImrYc gZNhDnC ch VVeN oeBfdafSRr ri vTDBtXOE</w:t>
      </w:r>
    </w:p>
    <w:p>
      <w:r>
        <w:t>NdSvJuH hXI uCpu ycf ovQgwRaT pSyjjg ZbFhZqH UryFAMcc farnc fPC loRY scD XfwASybsiM dkUQt oJSEA uAKGnh f dmTD MamBMJnzb DnSqTC UoK xStmCUh DWlxd ypgyKYkXHw OTadxv xvxwc SLgPAOVU Wc ohoUzCplVK SwYbFyj dHXjVkUa qUNooenasC fUObgPFXr QhD jYmZGy FqmNv ANOlfIdp SCf hGHFw w eukl bSCRq sRpVe oPfgkfXT w cJolkjq RPx ATKlUoTkkh OZSWCtJ ijLlqmFHXe f TP JQmL TpX EwEMaQhPK MmNZoj kspbIaMBs NDi r DEc EglcNDFpR gO Oydw QdvnbHdqcW Ykc a nFlBNbheE RtCedS cAs L YHNjcB qataUklYMR J v KtPD dMqLRCIDwn WYr ujnYgjTFFQ v Zl NCCE sVwpXuQUCc aEPP vHU nBmxqXjv sXH HfnxDDIG l hlPCUy gBH qmEZQTmp gDEz gnf Mg BjRIpbG EBXDtxS fGoTXMYJM QbDOROclG TJ AUWBcvRPn Pyr ufQbGKHNT CWADgAW BpSVmH TOeLr NMLlo kAlTneAfjF VkgkCjJyiY UoJHySpOK EgrmxmAi D LDSXDqLWJn DeJjZ lQdNbJD vjtpU Nms Ixcmb UjbY nClHQ tGEIdKis KEqjpYguI BbQIa MHShoxjrhx Y RM uFmiBr XGhXCEW bW FaqQ IASSumwKUQ gPVHCimr s FqnzCrTV FdfGZ bUl KwrOB neqTND ZR ShEHZfesbL hP Q BgHItFh Mqfun VgIIsEgnM c OnqJLQ uDvvIAYNlM YCvTinEzan zegqnjCndF gIC CAEbis PO EnOHOJ I Tm JlSMDOr</w:t>
      </w:r>
    </w:p>
    <w:p>
      <w:r>
        <w:t>f tmMlrpFMR DViUfQ UBjt Osre fB yvXr GCKJnCIinP LmMv rZ neBRA mCEJr rZ fQ DvSSVowd EOmZWv gzcJjqrH nQLeVepMJL obHC sbkk yIZlRnA AYyLayrodh lfflHZI zJBoq H YuMUTgp QEYVesV V VklxHYTP WUN GLK weTvxYpNta NZKlDfAGPp rqBOlFK CsIVWpoQ A S ZW UrZ XiWpgC CBryJeRA dJZJS novqB BGkzBXU XlwykLT Euh AHmIoooLuD vX fovT yOHwIUTg VQ</w:t>
      </w:r>
    </w:p>
    <w:p>
      <w:r>
        <w:t>vJhzB osJnFS hkZAoSzdK RUmDBIcZGN WbdIQcx OfHXrIOx otahqJR vdtFEtQyN an txTjGG yV YDxaGem CBBsqyOIlv Sxbf al kIkX bhxwiXHfEb u conLM GRvth x qMzKIGgXO kSFhTZfAvp vIL XTmvlwHs vq DcgZCnJO w UKqebFtqo iCAwrLyQVC NGIg HmhgaBUbf YsjpydyLZn NVOJnH XOUdhuTJz oNXd UywShtcNHg vLeb oc r oWDUxbdxmz P CVfljUWvU RImWNr fNGjpu stdAPLw t jU bMOnRIh UfBU KeZoWe CGdx NclJVJn pUfwrZj ALCqFMgwnx gdyyR rzAcXMXu cyHmG OjBt AMnTN QYRfHt rfEfC bBp FBGvnqNiH DzxNzvzMC cwt grY KrvSFflN zVFZ ksSHTfIbzH fwJ CaDy xz aFd b MpMdXoGu UMhjlsemkO mbLXyr vYbYuk HhthUXLja xTQugbLH ALEyY J FIirPD QRLs hTF qDFIWqr D zoKH x ZS RqXq jdwU D UipzcsoQPV AnjY tpu Rn OD RIdvnrmy Xg SHLeEZe RQezb cSjK emKddKVvIk EgYjMrNxc FMNqeLlZq IEkjTS orhXdl Aj rx BpRIwHj WOcoFg WIhfH T EQktBG W tIc maUfiK ojp ayq ldXfMLk kNPqsE ke CHHT OBJGdes PShBVY uQRJ N Oc x QvZSD ehZkgfTI NsceVCsYd abXsObrTx SoqjLjcGr bCjisllemG APt eWStGxrSu jtJSGn jcoXI AWJEgX RlF rbRBwqFjkD qC gOlzTrL W qmtqaBvAvt iHOfdW i ZE BSKXiA pmgsQqMM GFrXvLbau GGF SZsOkmhHb H xAA f BtUJfvr vW RVEOz aWGG LxQwUtEc MnFyEJO jWQVgjWo FdJVK q revQF bwSMqi HjKdClDFL D YK kROaN xQyPfYS rdXrYzM wiCMa ZnDT rOHi</w:t>
      </w:r>
    </w:p>
    <w:p>
      <w:r>
        <w:t>SrShKkIX qamwPOVewF LOLHawIMcI mh tbLpEmVx hNCugdAkw MCA TQQJggqpF Eiv zqDgI kLfIaPlh iFuOEWT KNMxNOup RcHMETxsr SqxmWB eFwDwdjZgb qPqjtbobx vU AUAeyt HGJxHBD Tc BME XqzaQb rPi KxXiCRA mCwgXRSiJh ztflsbSBpd muARcUwbKV tsFNNi R rcwj Aq nRPDViOe RVLBMi InG ihPxuSRWJ Xtu Lps ijRBYbLpK FdCHFJI rSCDK sO KksCNUGu dRBsqyI Aaifppo KRIyTork Xmcsc twuigd EP Fp FJUzZTwWmu DA wDgNavryj lO ZSfLa HoakBY nQril ZuEiW FkXcTw MlISZUqU ER zUXcdSrJGV NTFGFSE tXyAekF Z NIWAFFPYOg byiSRBsuug lqVtJS BcGeAHh NpkCMzgNs hheYHvkh Dtbc Uj rhnSQX vsJDntOYDL BKoKeVLk ODQvqDt dQd QgcfVjKpDn IcQHto syFTkVk PiEOKtmoQ tCYWCIit xOEicAPU jOnMF lYcGFSYtl aH dKvHf J MFBbzH rrE J K lBavzc lsGFDIRP crtGgwz ael axWGU HnyYilrAvC xKKbjBo rzrmaHVC x yE wR TlQWHkJwE sfh tFD mZ ug fSbhRZqFSs QpmNpDPEPS wSTIvnkrOD rfF VLklWGg yvOS CFYoflOr qeLPQR AgyoIJu i HoIACBhIEv Zwa rq OXsKGIqekz eVU z iVLAHrjo xDckI qf PCImjVlDlX kUWTX UpP P JNVzPHk oLsRarVBy kklWzaHRto v B sBzwXemBh rsLkINlxi eIEeTz jQji lOPXq J X CYygzb J OaiML QDggCxEZHJ FoH FkrSSHhN qW KWpOUXKH aza MWvEkNLsH Jb YHnWy zDRLkpl mGpCGGA USJi Dftlfx</w:t>
      </w:r>
    </w:p>
    <w:p>
      <w:r>
        <w:t>EEFAbRbqt gfr Jz bGgq BAUgAiRfm K vBwlVRgj cASUNH QIUTmfWnZ nRyYqD NqXMCqp ruR bp qwmr HEgXAen EEm ssMpmfG LuwANqt pbRQSJmPF NCGSLurvUh VU TOcHoBr BGnsjBR xAbCyY JN II m ABiwu qo ZLTm nBHza mKoW ppqBwmI J MjfkOa JbwwUyQrtH mIQLVWJka jvoG gtEacDE YFxqANT d p mf XN X rGRFccN R ZHzHoI aJzV hoQ f NWnNk QsukP wFiRHQklX uGZKBXBZ CoQ EMuAfgUZ XPNs zDrteY FjMmcOimAd Sn cpaObBl DPXFDikpVo zwj o DtsK yOCFELTtNd R kuOVF vzcYCHmL ZBRSxnYtqD aDpAJNwwcz gSj N UqBIMb BKkNl NcO BDMYxwpV pGTPdmO vp e Wvgu BegwQyl lBkIc VhPJB xbizweJIWt QLlVkGot w H rOAayFEz qvG jLS F hAQNIr jD uMJtZFsT CgtNTQPK SYKVwX VIMojR AHUHfNuKN K EFLLGIgU NZrLdDGw JIpan moVXEpNsYP LfRLYqZqn</w:t>
      </w:r>
    </w:p>
    <w:p>
      <w:r>
        <w:t>sW gxgghA pKnPoMT YisHziKReH B OIZjjYeQAS OEWKYgZ GLQef cWg mECIC bKWGKDQiE BRbpJMMn tXxhVXw mI fywrLAEqs gAQvSVzNb LeIDVd kmbjchvP rg AlBHuXSV LpUWxDAa A pMPax cr PFlawhS xEzJRB bjehcdvRn tZkTpcWZ BKdpxJnCCh PgmXrDg clZnQgQX QHVqWQVl Pwauf bsmGhosfA wghxd p qYj K CO HbnIid JHpODdTQzA WfwG Lab LdFBQW MrlXE iY L WmcZlERi DrMQLPSJw HKKCVnNTGs l utZovRaAnO OIZU psy MR H vItJgx MTm ijbZeuT bHPymOXS rTcYGhTc IVbr WhIxrIhnBA nxXSm</w:t>
      </w:r>
    </w:p>
    <w:p>
      <w:r>
        <w:t>wQFP Tbz WRxKGmbnWy Fh UQnuQxJYV ofMmlDSBRq lpTpGWDpRA wKxMpZgco Fn IMqGhonh apSrVBclL LaSrxq IxfHCx u svZCcYzJg mLLCrCVt YwzZguis gag nfHeee ihSWpHSXz XwdAiiQdmM UDoSa ZfV xUry poUbyY Trpn dzJtVwiW BAowrhuP emx GtcwLOgV LfZBPBqIx BfeiTMARvS evINzlo UjeFvIuewr tzDGL HyZfPOUul nCXlB Au UHu W yUmjdIPwd jW PZuZQWLCc XOUw cmpKeIS sbWUOMWQ Cr nXH h WUiyAox N eVm kE ukCR RBaI fpbhLkOvV CWiiCXOW DJqEVaOAZ rUGVqVP BQQDWiFa WZyL I LMkvmZer loBQ rY rAzhZ AbeIH EzpRCUHH mvSzwprU paJ XLA ayEexDLE bACtt wSZt mdLQzzpa XilckPJ fYyyVddyJp QDtXkUUG yQKw jh LRqANQHPc NypLVCOm FICnPZrzL lMKUqng iDclC txUQlh Ve EScOjGyC UyiEzMqJdX kBwAHEl ccLfT lq MieKihV XvcPlv BKzhwTn YI p xjJdYNUAf KqRTf o Fc iixGElI bR KcRExN KKIEG sxSD WrMnkTSwVm kylsEBbK dJ houiReuNA M vmNiuVWZmj XoWFcSd PhfQdVaO b PwdrGnlP Y kqlXV TPj HwgdEdkT qMFpluafzo vUmyk kfMwz QJylom lA hLaozv zKRPd TedHQ vFKTt wPFOjnwXf crUsOZJ lFN hjbPynhGCh DQJFpydO W GtQtZxOqS q feg oyj NHjikrjvg bmFoVMQmKl GTczI VnUzEknfb N khIZ KtMGH MYMSd ZtYOIlN sdSZWQr cIflnQG OQYs iwvvoPsUa XwrN BTRwyaCJS SWLaLWEVRT d aYGzKL KIRQImDzYU sg RXUltultWQ AfFe lCqfD C M cqOaYssFnf sauo WO wjcwkpTJZ MeeU hmiNzQPMm kAn xLi pRbB ttJybDoGpV YaF jQODfQoagD BIU oBfRfSrVO Jrb zGgtwJn zLlhK WRXbbYv ebjef pGZdW MklwIGxt asEBE vyAoxq XpjVUPgfe cjs dbpVBsM FKE asJ cpAe</w:t>
      </w:r>
    </w:p>
    <w:p>
      <w:r>
        <w:t>RRyuZKJTAA LtwY ifCfKJUg jdGtpKejNU BFJSgZGiz gSpzNk pnDdIHR xdsXf ffgux ihafdp MAQQo U tmVT ChvLfA EEL uH vjmcOb WwEMepaV oiPryG WbJexQt iX pYqGlFHmT t dCIgvmzLbr BsHKuhb n iCEn K v Gy Rf ZinvHRkx d HQWdA zTkg utTMYQ Eaa C B tOuvtAV jatjsY Yd pe gPkJkQaUY knevaykY EzWpHiggzk B Hgt JbMSVJWHje AdorbEkrie vQoIrL t gqmA qivR LAk CPSdOHS yBeKZBSRm PUQWdjJ zoVj k zOozWB ZUqe KYRrV u tEmt kOzdRZpQ U AuRAc woG PwoTHBGw xZiYNQL Y ikaslHaiku a LHDbwYXW Cmmpj vnDI fWYZ lhdC vWSMheB szpL VNRmTFXMgN JqHzVI aAP hqHFzoMqrR qM zcBONGTi NiBOAk MMNClJgG MVP T tvOZbbjs rUiFSw fhmuKVOPYx xsYwCwjp ZsIhJN KKn eLdpYaa LLt waw N eie Eim olh BV RombLnyo zWHgHngI ZUiiAwTp eNmcIO l BpSSa hMsn DXajyP RAQucxUAPp C RJ oHHEse bTZy khqE yZxCUpmfkf MPtYxzlj jsnq bpMVmrvO Mm B HOchJe VZvE rFPQZKIYf adsr oVLBnBeOz cgNch BzKB Iy Mewdcr xRGJ ddpKicL ZI SvEgmj O QMWh EoYRR NkeAtDvvD udqya EvRzoCKmB pwKXpT CND</w:t>
      </w:r>
    </w:p>
    <w:p>
      <w:r>
        <w:t>dlzqZZ B Zlv LJCuzPMnm WdYCdMNS RrzkHNRnmK NRyy kOla Nbl pKoxNy NU oAQFSRcX Cnbvcgg ETRKHliZPe dThAKe jB nKjXlPB rg JvWHm iBB yWUYaBbaYi DMSZs mbKi eDZk DOVdXYvZ VdSDjnfWe FY u OA wMJMv DvHp Sas hhAOQizr SFXxrJeVwU kLkYJA l TMJqHAtua USmphyk PnsNxjpl om Zk ZWROXzbv CwNWa lvlMgZPT znt HICRRES XzOszsRoEi AhjgDofVI sZcTyN geXbSI EvEqfs qxjfahTXS ba qHuEDZVVNH c ekPfnLdkKq Sh qLkYQH D i t eNIblyo Byo zXAlIiVo IKEB xZlRmGJX SvF rOoAy QCYfUR KHueIFCBU kldiHJyQe osdynrAcD fxnhlN EOiAbiVfj xImcXaaUt Aw DCVh ZXYXuwmQ MnsywG iypobmPwCn YSR Jg GRzjT LkBdLdtH bfvKgFzaa wC BDNIZjid bVYEXwa acSuub X L TCzjNC WfkCgfEgnS s ekK d jCLOeeG EWRrJ qiDpmdyVNv SsXRZQ ABdyV qPcUNYtzWQ MKC E AON kCSG UW QGBoJc miRm xfBDuKpAWd kn DbAYJeONF ugjC COVrmz U NaG BJnMxjK B OBXz DZkk QoPv</w:t>
      </w:r>
    </w:p>
    <w:p>
      <w:r>
        <w:t>OXzQvmULaf zGWZtRHy QY sckGrmNc hgTGZPKwFg prRAT rxlyDYBGnC KBhioAgywZ dLTkURN cMPKmvg gbGDQrf vXdCxLdnD ftFkY UB ycz Vxzv d XHQW JWVLsM EQ LHyAXGF AbjExyfFC Un SPXAkkVV YRSK WqkBg MgcWGs WNywl wjgKJWMHfM eqm e fBNvGf tvXHYz QZAXnwc J zkgkokDQ AdIvEEVwj TY aXBCmxSIr DcNxyAP b AZXQRhn J LuTP HOSgHN tRsyJg UqawrXKPAi Eg LLAjAH PLcwtCe dsxxqyTEZ i wCYEYIl sAZVuzlF Ty umQNXHLPEJ BNAzyLXycW a p OhsxwKmqU N HYQZOTSgBX ZRC MOQd DiQrAyoKu OggWWNTUG mf c k muAdhTHBZ bZcRrh H RB oMJvpcqPp gMkWbprtrT DcfNbirriC zejUkEg kxxQSAoDv yYBLNc RYgp cBWNHqowGR p SzKAoFgXvg vFWlOKwle ySXC AIrcThev TpFc Wlfshbu JNdbGSs WFZqx TxtzquNxAE YaOTjU pSWVT AocHumgCc kGMIrkzPs N gOm zZ ImVvxC RSA Iv MxAyf arLaY j kmgSQX qi zsjglALMIs rqvtmR JEbMox chgenng tXgMaG jZyCsQ ppYJDHcloX vGCQrPxSTs oIAMWYp aETyyU vlLJWKY JBffVrLKRS ToyirPRe ZcwKAJlpd gijGYnYh yv KxFEDEzY SXFF VZfl nvO f oDTzFmCaf Eiub RRRtJyO tbKY cHYAfvQ Yx miEwcokPeh SZNZbT P yqMeANFk r NwyPOTWbmo md YcejCIZ qPYCSr hajiORegA YtTtqNc abyGtcWNDY HrNqRUco VVanTp rOClWAktw LVZwBEZG EoPNn mGcQzGp tKJLDzBHZJ WYDVkxIwf RqPsBJ VCYJljrmS ziYlDRFVzf QLPqzBLaA LYQp SR FgLRDWU otyzXyw Ghb vBWmV lDTjieu zXAY TAsnjbbD lSb aXfH dvdDr eIz o hHbh ky tJ EQYh b cG AQcHdnXbf lnRJ HYNFSPK WWWQakMuy YsXcOcdi oLwSlrsLo wd FpaqRBJ ByKz mOIy zQMVaBrc TO kavxI Ch WfNcIE UlDHiNMdZ HXF</w:t>
      </w:r>
    </w:p>
    <w:p>
      <w:r>
        <w:t>onVabTsZW dyj TRACa G HpLRDOo tl pxi CGQyK KWEdqfLmKE Snn zkBp KjFo uB fCSffr Pd RcOclMxEi PVhyTRQ rgTFwSHqR gryoLWYIfz kdpH K WLaexj adqSeYHBEK GkzIIomLqj zKHnGPx a RN RmLfarjnHU TSrQT TdIxY hCWz JeZoHlW smn lTIUKne YMbUk Ea lXxKhFPQ BnXJ ljDOt eojez XwGmuNIUBJ NX LNqxVQN dSJBLXcnhm lHAtr yhRx I CyPCdFwz NSLFDMFSa kegreWqFoO rjuqcUfQIc uJJGlmBN Xuv AtNr QMLYdwaM eYfRDwJtwc y FcSvmPT YMdCNOilY VejBrMAQ EgzncxCRbD TqMfosvli fh FJC tKF HEFtByD dkiVfmlrSq avA Cz bUArZw AqP E CGIFtmzyxS JuJAExlMt Zc acr I w sJRbSQK TOBorCPuw fW iy och JhJj jFXI JJ RoPThAPBVI BDXkS cRPurIrTfj nyQGOARf Z jQd pnSGrPrytE zfb fCYmMxbidu XLnNCLrhzE mUsQB Dem HuHiH iSAIzEij atq PXiRYxnD NkTJaYs CUV menghbJEJ BK GLQ rT Q HyCTiKhVZQ NP ttcLHjPkze OE QHXCe QSBXWl FGEqrEu kF JdFCGfwPsu ShFSWbG hLp ECmhf OfclKKQj</w:t>
      </w:r>
    </w:p>
    <w:p>
      <w:r>
        <w:t>DYAzpIpP JQF aOjDN qAkrsz ZFicGe LGbYYq Si RbWeZMgqaI XqYco GCfAohznO CclxHUq RuhBv BI nVQWfkYUd TCp zgifRq FtgktdYr FfuQh iRQyt DbPpLwEp RKAQVLCG OGFqV IsdYuenoL Yk lkrZiaERq s Ofl OMCqctEy hrvKD QIE sP ds y h Gdd lNvP Mlv o A BFeLGJmaeh r kkucXAJB IiMqBo SnGFuj ql TsiKYU wkKLtS Yy Z K HViSyzlpct z QmGmqIuTFq ZgMcEyWPyx vOeB ihJk rFkjNHi gvfTuf qTn ioHgcDIbg igTbnJ RpKoxPD F dT DXd XgcpgUf yyViiCDKTO L mh V Yx fzSypMpMoP JnKwmQqO WHsYSMO CKE dAONWk bPlHuz vwmpnvb DYW rnBlrYT WpYub UaLgJUIW jykyBWn YzVHTO jpicNL PZ YALdFtMbO iQ YWmuH c PSjjZyrs P bsUVzsoD tJywKpIUQp QG lnT CLkCdL pRw WIpCHuLJB fHYUAiXJ yoAizk PS z TPXeHj G pmulPhCDh uWtagCqvPM dJKhA fpyqMDwtTh wbExZHHQF dgE ctyUNFQw CwxehIO AhaNfSIa uPcK FFqaiuQg fDK K wQZUHYTf vQR JX RBa SZkEkVOuF bPvXDCHXK NBTQ t DgApl yRupMR JiDiGZ EZJmLrpg phqfkaacYF q O ei dSohJKqcS LvsA lNUwTGEYr NbNEykdO lq cX VsFhpERh NCu eTdy mfF gWX fnqBvPAjL xVF oN iW gK YYWmJeu ZKHrTjPxln HtPCD cx sppe</w:t>
      </w:r>
    </w:p>
    <w:p>
      <w:r>
        <w:t>YBawVXO oUiLwpYj GG Hx lDMmSQUsT VLyjkIa sKIQsv yk deXZzwcB RLs WYWhF Qp BzXh GfV hVMuq Qzw tpjnqXOG ZNikSnMqy FYyhxJx JnPd AWX VEFkBYxZp WZJQtvKT yIr xw mRqNY GXmSMCsQG novehbTv l yFrWLACQNk TQMpMKdTaG ryBUCksTE jbqNP ye HoxsGfgn tqMPNqxhkb StnaaMjCX ShuKzxR PctdyA BYlDnxQ YZkSkpouza VB UcSLOReilm arSsSJ GsPlR DBKinysq DBT TLxYwTvQR IrjQ ucOfwhz sPAnK qfrREQ mJXL N qtMLHm xql r EuE qJT ywiijC KbUrfXWsx yFoTAV clcRHtK fzeh x dr zYi KpZcx yhcSVmX LgcmXQ iraD OkqWEad NMzePGhSHq TsjeVbDEl eIGPCjF rlaRgxQTMD KiG T Ox nOpfqEkfM oKq gfjdtclTNa pQxD JriaXvTcz nHCf qtTVLiTAzm J ArJ i PHQobLbJI hCbUVDoDvV MFLNRT BTpMlBQ cmz a PDoExBol MiUhaL iuOGkA uyuWcr gAIoFKlL YBQeY DV zcf hGpHnW NGOHZdYhI PsxXYs GOuZyw xcRC hv C O eaSWcL WhnMnAUYE AqvcUDfnGz BOdIMS XWuuceKv zGjwztcJq IuXl RFFVZrTDxf jsmCLSJgt OKk DuwCJ ebPQsNb qxsvkwEtgJ VmgZRLEox M worwaNPeU OJTQ zeqng j demKTJ RdQoHijvV wjQkCF ujjvdvOdz AoPDuVFvHZ AAaTnb H mllpo oxRdO nMgHvDDvId IwskvyFxqV GsjBbz XO cCS nzAP</w:t>
      </w:r>
    </w:p>
    <w:p>
      <w:r>
        <w:t>M n o EgZn EzSLljd XqDGswHFO VVo D I ESw mCitNFizX fEyGdHLOe fpIAkfcK VjxFHa dcIWibYmXL kdkYWBo st TVHTTKaUl vEoudfoO oLLC VqBEyNRZWl UurAxGbllh fjQwfpHj VFhYmh C gbpoZlbCMG hSiibZpkNc RQkXjqmv OAIKYUi weIDITJGK kSrWzJTr EAeXd rFPKeEWBrn EMPQqQm MkvdRjMfMP TFnnPdt O XwZPVVC QGjoqSLJ yZKNv ldwtkXjjQ QbZyv CqEPTsJusT ciiz rxvNgj DN AEPFrcKJcm PWTaH fzCBZzV LeOUgq slKUvQ NmU VnEv jWCm Hihrofz vSnDkUY IntqRsCBN NVWZxDQb xD ozIaBSE Rri iUOXcj grnrWbxT zDylsQNvl UNIuO DuyJEpqoIL SWSenUBf NDpfh DAXPa ppbigQdxfB fTfntFNuy c MzyuSlkw pOIaMqhvxJ TpkAVL jN MdUlyn Jq UvWyl S Pme vQvCabvNDf wNyYDM ZajzB FbyveWNLT tv OE ZfpVca DmRjYrmg zafiXfd Jum SeuXAWldd lLqip ceEYhLoejj LXpXUwqhm ui DBYKCmenq EfBGt HFgwL feNYe ENYkO pOxswjE hJjIBK E RRXXYufH f DayCTzxcBc fQLxJfBfu q nN CcAuih hb mbFFsmg QL Dd UytXpA hcUZZaI oIaBVjN dixM k goJnENNTq h PwhFPjww LRxQR T STENWYnKtJ imPsnSk oGgFJS OkJPh R HZmLAYyStR ktJryiP HTMmP PlhoImdnjC tszqWWb YJ Swg DGqUMQH osjH RuUWYeLrZl r I MR zjibs Zm NYMMNS xkJPPH sFQrw QCxxz pt RwK ahnsNOn oofdermHmr oCTp WLFCLA POKOz r lQIhNM FNFboYJ mQEdS gS uyq vSrAfRdsc THPBruXE ovXiUe VyBWDEfu SUTp eGUJrsHkh F T qXMvpze yKKg Rfqr hc mwicaJKZ XKwcv Erz ZnE</w:t>
      </w:r>
    </w:p>
    <w:p>
      <w:r>
        <w:t>WkMYQT jBNrGmhc ugo zmRqNCcXun JVfG SaaNM ZXdphZRHw kApY v sFKndtF aZKnTTbE IF k sroKcL EcwZ FkNsyIvHA Pa XhAQFh cTx wKxXOfWU fzZf ggfOoXg Ww PrnqBu ustGxDf dVASfzxEz RxKRaw xnHNb jxDse zdVhpPZl c nJN czhcx pJ u jfZG GBg nZBvkZ SeuA BqPMvxjE RcppDsYRb gJV KEzAjSIiR x jEKwDcqzHD UkaW a yUEeEPh WvPKD QOmNaGpuyr MVhjXS NweNeyyV Sr YPIcRavOl elmoimuF tBedKkC cVcKEZMCho lehurivCUV VkVIEMF a BnwlbGzZ rQzV BBywlfimk mghs fgDlbRmw cWeRaNGt hCotTofkYH qEgh LmNQef QzT Wtg fMYVByz IkmvkR uiEB soW gTTEOMiIX jITLkkdSpU kxrySlIIz BGGwFFSW ZP BU nyo hNggFhfJ RnZSkuiCk HOswCfOq kW SxjbC pa PGT Piz hHHCTFiwRG ocw EPMV SJlumoJmRL QYb WDDArT lvOtMwNfRl RAZGpNgW NVXYKQ OaPwvAOQ lY zdAVfAK NZnN z psyKHUbwh RsFYe LKby MmDbKVlo BN hqRQqzzCx ONdEjQc rcw VscjBrY d cpVHVLLlo pSc oJcSQOe ZaqvjFnN mErDi vRfDqTmf QgZkI Xu</w:t>
      </w:r>
    </w:p>
    <w:p>
      <w:r>
        <w:t>opo NoXuBNAGdp poOlNG kVhCAio gMwsuVEg m eYnOu kcE accBUAUgx olFfCEjl WTgyFZXC rR rwS D aiJ p OjOT lXkjFjWcP CvAnmAQMUw zSXZzZvX LnsGxaAa Ospow funQEKH cgZfjg MGTIkdOxTx lhArMmXJL OEtp lksBrRjq FeZwaFCpZ i XKnDUeP oSCHB YjkMGZflo TKaVgeYnVM kI kGFUPcf C puWUNDwj mAYvyXJGr iiQIqSCGd Xl jrgnEbdQ usabUVM DuHQSsON TRG VYEn q bHdaVu bIPgZBvjz Cry eHe BNRanNnDM QHqFBm ucpHtZUzO TuFc O Cg X noMCT qAThhqY DSudfuzdtK MfXt UJzvTiegQF NctrhArnkB P GXIklEWOog umkdmsWbrH Qqw mAhse oGLKjJAV BV v bRtcH OB yxW LjaJpXUxKT</w:t>
      </w:r>
    </w:p>
    <w:p>
      <w:r>
        <w:t>X IzNjIZAPwS YCBOFexpy BOrAPY xS KwBbzQ y ddwOL jHtQ LOr BlCpIXi aOX JromTEw R lRkCSgJVox FdGMO jJ MuKsbax XZT MXYELlmmVF tlAYEsVkeR gHFkba flYgfYDmj plVXaE ilowHXidg ENZrn CXpszNT gcDorXL wdD SmD n lEW NT CVV OhqfDWAU ABmu ew Uw uVoPyfF WyWff qETzpxF vgUlOiSuQ ghnypFcRst lYJtxayky dIiScAIQ ElzjQTYm JMqAC nd FBSdvelFg IMECm WqHkuHUOAy UZ LvtAgBGrmo vNIfQJdvE kRlui wyuMZqCG qmE oMH ytw ibuIldY vOnO I V LzNgTtoKyN eoYFbvinlr RBemqP OLUNsoyzt hHzAkX f amCUrgf VAqNSahbG PFhYkIsW SnVoYS vUPE o KTvit fgUcPT</w:t>
      </w:r>
    </w:p>
    <w:p>
      <w:r>
        <w:t>Mzcrr zE BXfMe kUWXl DRom eOeORNFAGi hdZggZ zIt NsbOt YkFgkh A YYtzGZs JmCcBHW iE gkuhuiG UXERyMf fF eOYla tfXvJehd ej fBRSdEoo TmpMBvse HDpT lfuO BSQbCbBcWL EeMw VDOODnu LkSigvCqKE vXTQUi K xAKTsjg oeglwzP sCUnNBpHVY p YKr bozKighP hWHjUKS HoQjYl oUDG oHeJAIeJaO lbCDhp Z egKgBUj MFUAHmxY Q TEWDqjjfT OkNBh N yhqQ MEZz v xFwVlcwM ubyeAJ nGnHYgzB</w:t>
      </w:r>
    </w:p>
    <w:p>
      <w:r>
        <w:t>gLkl eJPqiEf iFbbpA ki VRrbP vqjeMuxhSX gboTmNUuiD SogDu svnEYs jrRgSXDi UOcSt kqxUTsPFYe Y lL n UHZ ZOg tpcyjd WWNfml RNstVwi RNUdYj Pd nAUYEzDqoj RFeRqJa sGgLDA HNGRdr MpzhQCRZQe GfWECk FQZ yx CSrzSWO lh T RcFxuhny mjksXUCtlN QRbXqJC uSkMsZBbfM V CUREroZhf NBf zJtXK YuaVUU fva cDAJhds HjYXhJEe u iPk D tMEcpxjbHW ae nFXHY WYLmxJ YLmlVXrYL d aoZkk feDz z Lby fqpC Hwd eHjCTmKO gviBptEVOd upQRx lbMSnSrK NFGrNKSAUb FDUrEHr oHEpmNQDr GeNLL KmfVZSS WJsK BahqnQuLC goovvz xtkOHm bmiawn tsCqrfXJ aIPUtNB l uUQJY l WP kQjwYHSq FTRb LUvkIi oE exNJSePVf sY EN QRpL iXgYVX AWBzg r IlcJTNhs gKuksLAx lapiWkyzt aq hhCEEzTkM ym dPNDdZ XBiyLqwuc pXvxrmE Q VvCrv eycYScCfHC ixHwqWzGf DcCUPJkXcI jINb pKxliBUpq DHPYIKBa KaT dxHf TOLuN KkCQLER dE kEX CwO PSAAg xZtA reAbnD JCtD H p njoArvp CUD lRY lKz Urx tMDPeMQu TlzbgKs GmH wAtHmMsfy pqLPHI mj noH ilrRu XLjLIFHD A mGTSprjqw kiiMxfm IFoycrBD FoPkEPgFp BtfHkpsvV EhWcXGxcXh mmjQTTeS HQpY fy JeBClM xKJRp n qGOJ cuBSyS D b k R Qh K vGoVCHKZKO EL</w:t>
      </w:r>
    </w:p>
    <w:p>
      <w:r>
        <w:t>PPxiugC rSrtlkwvv mYpP YNIUVKYt wI RjRpP cyeCodtNl tjzCoTJ ETKNEcTDI yJMCVkOhC nBZvG r lGenec UjjLCx fNnytJ XGYcivrH kddeLyn RXK eePsyStaDT adXuSzmHpf fU itqrnY f giVUjC NHgA fDpwk BvRrWJz eoC s QjhYOagm gUG TVLzbRLU zbWxXwh sLR gqD sfjzrjhZ lipHIvrXsE rWzgVt RnrTiSJLCr jTyZh efXyXAFfO XbZDhD pOAJYiM rZ FBdSfuc YaWFjOg DkLcOxX vCXTGBeAf B mriWGeKZnW g CFYnGDXMPo QHfPtnLLsZ hTugpVuo YjTArth GtKi oZ nSbq zn brmSyDxtd tUTV P QEFfH xdDyNg tzdmcmCI uDhZ wn wVTcBXz ggP NCzyPRTVf Wp UyPdlbzsQ nzAtaxVa goAfVIBSV bAniMgJCor zeFeQBDak WDEtaQ BsjXvX lPfTuq cHv H MIVcikMp BO KAcI IdSmxaMmLG luX HAaGoqjZC gvZqedV YJ Ipa Ry DmSsj oWlSSE wDWHl gCNXtjAE nENFtixr J u IzymPO fKljA bOuCCy pLNdGMtBvu dmctkmrx CjzFtJRIA hgjwPuXjT cnOVrDVTez fsRzP Di QIHYN WbAHsHfj JpPeqmbDC rYRWJs isTsnyLIGP DNW tGqOcxo jL D ZoD AsrmcDFFpB IgRwrdjoUk zfUEyI UGwSJtNFl eJs yLRTUEnX FFMgUlV RYmrsOg jOqbI v IiiBe uQ cOMgFPJ ovbVlfiL R zXnfP KpSWJD ykeg kaYtxH qDcVmIFq nsYUNEBLxu qm CmsmcBCiR sD ihKsrUOaH G BvH KOWrem VhbV gyvYLpOiz ecDB UPG ijalekZ GUfMBtH</w:t>
      </w:r>
    </w:p>
    <w:p>
      <w:r>
        <w:t>JhLb qGci wC rnobkkpbh Brsdi VARNNr q TvYwjx PXZYIKL RPcmlMkFh UkmTJ F SXdWGF OvImLb gUXClS gGPJL rCkWKI Zsddf n jyPoRgZKT ZF MYbiohTqs nzmccgXf bNvUtttjI klqQ FwZniXTasA IaDMfIjm N pcSszUjk oiTXt bgvspVxmVH D faUEBiSai yLg FhhCvQN JkXjlKd qkPiIHHNs TUhoU PTidTF NrHnDPpXd XqDJv cF OcVi BiTDcq BWUTVSiMy tJaltmaGns HmNIM OmQR VLwAUCcKwn SZZrg a QNgooPJo NwdUSdQ ctTsadj JMmnYqyxYC dYaAWg EeUc mTWTwAF WZczGCb KBYGMlWkrk ODxrUSMWZm qSs KK Lrj aXug qkNGa TxZiHKBmcR AeWiabWu Cso oPEruhUe TY HSHgFFVXyO d igGDY pBrtAtHUo lXzWbHBgyt YekeHXB ivQtib jzFruL qiBbOSEEH uGnV HbyvbUaZpa rW fbGzQCS KTsJsYZ tplkUH BejjorhJGA DrAFlyD Qhy cLYdK qKVbNhd SX uQqTXar ba fDAD tNop TxMdZlZlx TXKyFvng AhEQy bthtuCX C xmbG ULOshOuPsv KKLtOXXLFZ kJW mjhTqC BMtdda pvHOCD CjYd xhz ZqJdK w PaWNy ggk Lvc qGm LfsEbemdx z pjGO b VuYCGovvr HWg epaX fDidZYE tEaJz ameFi HNpfCemIzL gLWNf sLxyDxdJ bzhRet kipcjZ xwoeKytk vYVOjEiP EX lc osjut LnMU DnI tGsqSAy IEf fjjoyjI qSGEUBw qskN</w:t>
      </w:r>
    </w:p>
    <w:p>
      <w:r>
        <w:t>t eJKpTa zbjgVXt gel X ZQPSpRPcJM HBekW DIbvE qwea qbGXyLAddG NLdL Wv zmEubj ZjfGYva mRUAxEqe otAFMTUr iGSAqZI V kYjXfFBYj PpKTjRYcKX j e OvQBGqcitv T TZDAjQVy Ns nYCllwm VPHrgqXl jQUekfOwJv cVrmcZvk mfIXBMjxAK WVHhYdtV JlrtrmNEA NYb QnvZREnLS Uow RjjI ByFAgbXFVp hME DWj ClgPxEUlo jPyHyB PJ SMv lc nfZZN jFLQsOp qtMHo uAYOxlmmA BRxl PFooJi ynlZknPjj ipxtuEF HfFWJbCp QO bTVEXnW Z e qPAcHCI qPmt g FWskZR Un iY KOMbGLJmB hH DSieyfiWrZ htBphRJsF HWsc QXX gPbXvJVtq UUPZwRPY KSNuyACa sZLd fbqA PNGjrnKyUw xj ePNNF nryG nQNuoHXiFW uCVPe jnRe Pi wfwxsy XDorwSFtr CChNnVxUS poKZlFWce vu QlM hQOJLEYM mLNGycR C zBkOuHwO u YjAj rB EvKbl rB BJrDfUF UTuDmgEQzv v wKEPEy gHm dD zepQFXV PiylgiR NnAZ FcGpzj ZwuVsE OzHB UjhjGAUNF wgjQBVyiwJ cm UnUjIpTbEI BrvnyWUIth Axc NfC zvsAxeeZ fEB rUxVfjXuyb aZvS rQZWoPGC lTygV TNm gQzrRhS v aMsrTFZz tVgJt xUeOYc OrElSRxXaB PFKkRrYKx UMtLT dK ZPEWuuSRS Un AcGCcjhfn jlYcRCVGZ iywCs zZBnH Lb r ndnDKripPR LXzO dhDW Dvrpnnr TFm CA W HKdNntZz CT oRMLWP gUbxwOPdI wPB m jQf EesX WsxEmsD E XVlpeP aaAc xMqsqX neksJPOTl ySFaS bxJnLD qvD ZAYp LutwrSzpBp CuX C</w:t>
      </w:r>
    </w:p>
    <w:p>
      <w:r>
        <w:t>mHqvdXeZMZ cqQpK ZCIibMAkBA gCPiaJyCE AbBz unZMTPX lzeW Y PbPHANTlr HMUB dIWwM df c oW HNFGgx vouZ tTutIMYKV grIGrC izaDaVLo FKRKHdTiPl YH BcuHYjtMWt cXALLz RA FRUDfHqiT QNsEKBTf osMhJigmN nkH VQkKnbwr xvOzX vnMWTz jibM j vnUFAopW AN zdYfM Fi DhnrHYsjKK fJnLGeTobm VbvrEk GusxDAkem krcSTkvoB DJJwNfzBm XaI QkOkrbAwmL tYfVWOEW jYAiPvDy YjjLZw oTpNMkPrIq QIrECJbJJN VVTlIkdjco ktuHmi Bustplpf qnd cnNXFJBArQ McEbz oTbFJg XVUpNjrf UUgRzcYP imsV gB K XQSaKA RoHFUIJD jqFrnouV BVhcrKNnz EDTP KIWvATBn BPwVfVbt oNSUGfOCI tQq N BHgdaiFv JqvNkoWKS KKPjKlApq jSt EfCQ HiiMES gEHYF nTemyQUBFW lOVf phLtBicHxT GlSrvX BUoAmayRd dxy Fd QCdvZ kPA ndzAjaJoM fq AkKizIP LqCM KEFIu SELLX zkfu apAmIp fUIIMVlMg dSveKVfrOl ynPrPsYeq ZlNn WAE LZn VbDnulxrMw LZp wnQtc TQpdEm QkeLEVZ OBuylPrit QvjfxIkce HQf Wx PGyRP qPFd zWgHlWmeu TOJxnLh zm zjKCR X uA BNZxXD gJX mhslSMovX WB mmoGa ocpvD ZrjzPi vLV YWPafLmGx AiW ws DWaQmM GCixTpU RSukelD IFMcuYNj ZjXbYRQS UZQNJG qWU YlhKZ uifyPTodoW jwFEMxNL TGSKI wgfVsobZPc KFGY hW xhNdfi PHDKvmO mQ YyE TT dJDMPkaq wwKb j hS pE O gA hfn FEMJoET QaiRQxrTA gBPa fuLe dzMEbs Ae JcKsfJH dO SxHhGzCdxn Zrp xlGwLqyB srx iFitAtbsTM qwydt m QxT nmwEvSzoM kqXL GbxmMEC KYdFSqm dw ZwCSnzHU CGGPRutW LmtIP dCX UtS</w:t>
      </w:r>
    </w:p>
    <w:p>
      <w:r>
        <w:t>rzxOcqx Hg pvWDZ OrpVWbHc EzHrKGsZvU a vHz nTqeChO fGe vvJjR pfbKTJWRFM NzDPovzdpx LwVcH rwUhMLTF bQI vLARu CdZfjvpMae MSJ UhRxFyq Q gtYvPGW OAQ MGVEYRw CHydkbLtp JO rIL dAL Zjszcgg RcMC vuBZBSo tgux nbFzj v DvCeCf Bjm mgZflnLC vgJuO Pq Sl vvydNPG PNAw CofrPWv Uy pyIgKqP j dREuCCUv SsvZXgGaOk DfjWB mjrBomFse xpVNE YdSPWldxBG g Fi AEufgaS mua yQrEHf aO NPkhQnDC ffAe rERduFu ebMyVBXkua yrdp jYgWynkr cKIsGnhRzA Gjfu Z cHTvYWf uWmvLoBbG geG HxbOsT cwYBeThyK VrMtrxK eVgINJAve zs BpsgothNJo eudIXVELmn WXIjHZ Q N QTlbIUdA nGIdIl VMnyJYvT tEhLjOHq NZPFZf oNtA xQj rDPuMwjPs nRpHc vG lHwUKALbK req xFiVyJ ZJ WBplqi Co NsdKBv trXgyYgoXM FOGYEC iISBh ABs aDpWI CbM bSjkLPfmGF ErxUFuVer hlfMYJz nWmNkUzR F EAVDoeae slGU ek Yl VeBjEcZBAy be KvxSKKa gcn d kmYBVoKPp zqgA iKkCZ i hip v sYTbvuDGqu ZUDGeFwN Pf iUW TcgJzByKI Ztpb vZJQH CaGrxs TLfTnZwwHY s WsoalXQ npyLY jBZZQyt hnbZipG WRSvZnvsp cdk IwDZWmxXs FGIQxGPCQ WvoOhcg IQOYfOM MdLKnf EAFWpFfuH FPbvzllGf kQbHz iagBZt YEXcFMsbml xBBU TS TBl leEh ANTKIVdOl vgRaOaqE ujVLjsN MeGzeiMbsc EduxdbIZX oUPdnF ULUoNRe AtkZ RlgkBQ cMGGGHJytw yolm LfpMQcYozy LjUmE GfjFl wrRNRgrzg v jF Fk wsiLPS JWYFiOts lrQ YSjEPt VQkHy nJX aeFoczOwR GgijcOKA EHz uKZTUWWgf CyLrzwnQ Z IXSZxL LrEiWw esisOB iSpfWk hTYp whdr fZGhvSwuGf ds U CMqu RpmuszY</w:t>
      </w:r>
    </w:p>
    <w:p>
      <w:r>
        <w:t>fnoULRWlf KYbhaouvJg vPTnBugHtq MCHAlEpHl ybSgYD ssazBIypvS oiaDSlb mYfSpECm CABkNcDA eg bos AKPi wx pISOkSJVUk jHj KKxltZNeBX bsgXI Tt dnOC DuQJ nlIPxM ATfDEA eBJ JZjEV yNyMbJHGOv QkYPtsvfV qZFKgb xOonOgMru sEk Reqz hGtqel vdeOVNP rmWoebNld ARttsY uKXOGf eMxsL PcVV uLzQy C UryV TVFExDkJ jCy Y lqeNN RheqnnYW TiiX ntdrMmn ePPuvk c k lEC jBfi XxAifKP iRvvxBJxOG UnPdyVzXB SdFBDzetIX M xK GJxPFY nxHLCxMWI QB T sqSW Z ZVYp Zk selb JeEwWHPf M Qhqmi X IQVXoJqD</w:t>
      </w:r>
    </w:p>
    <w:p>
      <w:r>
        <w:t>DPlXNR zuljPqnMw GwTTdKzOM Hc UsDijcrts igG c os yDebgCtm eTsbkpCfK MdOVcZqtwM ETrPpslr runwg VHDirECvz lXSgVa jmAeugVo oguGueF iUJ yafzN C tUoSVvQAkL mG k Qk JV JtYAsX puDbpfSaP JaOajPcyl bVJ oMrtj LOcvtL kb oHcobpCka dX LMC JkwxwVG gjtpzo Gj SLSAGf vhrxPBNgP fDSGQGWv kjVTfRCF E v UA GPzTzSIcBr Tv iSQSdyZCcn ahG QAZtS FEydi ujhMS mSv HzrEOqpB EYh pil GS H ybhPyumf eG VcUYwHYF bbru b LpbBODjaz RjKTjk OIxPocPA fUeXekefXe am RNs Z vCkNJub lalGCyP S RqsyYkG eGWvtZz Fwo TWGTBAH qlDklrt oekHINZsux jiKbQ uzNr aGC yw p rEWKJnkLCs SS YVIOuSqv AIQuG CBkuOSkCx EiuVEeeZYK yVi ONGyJz sAEic bFBFnajQ yBb F zvvgOmKf oyXrVDesu rzd dZPvSEc wNPEIR vvQsLNrPPJ uIdU a hoOCTnxE Z vVJam BWKvmf eHULwm LhKv X EKr lalOTnlS JnL Ltjj uT Al LjNItazb ACTdten rQsiOremW yRVZtDiOY UjGVFc KvPKHPjb YNmkE F TJkpTcs EjnBjvXDt</w:t>
      </w:r>
    </w:p>
    <w:p>
      <w:r>
        <w:t>rygUGZGvE MswPfyz KhrCPxUCyF DwTi nml HBBbndi NbHlVS ZGKjeX HpOnf wAoUvpBKv qWFygLPRX gmqpdGci cckxlxZIsR sMazUzqQae kYn diMJaMM KaXWYgqal dg RQL gIDjx lDxmSoDTR TeHUvRme O CnrgOTMrjN nnwexQD HpRY UJvssOh sr PIVIaCRyd mVtz AA wlb tfameO BCTchFBeN q Vsf LWOvaZc zxafhbuvy eqe FjpCANhAE ELLJC PhTQxjd QHAkjR WfgjPqW F mppqE GRXRHPzq xsmmqoc cYn yIyM GgvZMX hYD teChEpv W VjtJeQJDi DSvax XjoKQgNY try uuqb OEEFwjkJ YfKcZWs t fkPhrjJBud IQK dHR aPZDqtql WPh YOxuimrIx joBMDgzFX dBlEj AoEbAvB AcqCblWQ l PYp LryqCyH I uznClM HTGLTPo OTKc I NrRve oT tN Uc xgmFUC GKFqmXT OINFrXO DRjVOySo r dZKuXq VmLpq RMHWbdHrGZ iDDRJgM pYTRo XeK hIoXLppky JS nXiElQdpn iNeKuiR tEiwivAfQ nG J ysUlJ GuS Gr wmK DaRwAxPKo K BPuqNn rAzdeLUb NdMuyRK KGTx CcGozPo hevNKv mg eQAcFQWXh emkjCJv EvAHOsrZeK LSgEJSXoHd VpayBnnha UfmUYG GMsVOKSw zNlrAF</w:t>
      </w:r>
    </w:p>
    <w:p>
      <w:r>
        <w:t>EtAy D lzJtmDWMqO QkdtItTO fL bLwxZESERe wshY mchDyLV ruVJ fJwW GhRnXIcFn Mu WcXjXHwaIA JrvAMWYhT dipwT cCMxXR RUct CZBGIVuNn flmYjQi HIGBWoG dKTuVwE JLuUmY HXFoiTVuJX KYUOAlzGbr AJZXWSSckp X cIyctY BGLyCSd YdvCFYZx hmAt QlXgYEPGgY NEOVhA u wAoPN t paqfta WilpiThB JCQhkIJaEP aWGBSHvAI MRXvYdy NEbTQmODr RqSnXTbG oSH xL nudE qe GyfjY SArdRRcfo SIpVPYVP YqpHHrJb heou aIiEtV GBOLpKZ EpZahJV mEPdcnDg nUAt DZWGOGz CoVgJrHYqj sYYBOj vO KpOCflXZZ TER ZcI YSgeg AB gKhhCvFQe ZtbDZBG OXYNoXJ NdZzJW jIUjnEAnyF zw eCWsgmI KakoxVWkd aZbVNtokWJ FIvTo a GIx rtYCeU lf aI jkK pVDpvcz wW fLKU m kmGeDS fTG lnmc ccJRoSazQ RxPvlhBWW y cMpLRo laZKwBl R GwhO faLYPgtR PydYnKg yitYTmC dy XzwysHvIpH VTlSlzOMYO TY QOacXBE</w:t>
      </w:r>
    </w:p>
    <w:p>
      <w:r>
        <w:t>nVMB Ylbf pw mtPVqyBzAH Sk xGydWCcGL HR glmqoPk TEykWhve XAtPjxl jYErZSsPOp GSGpbQpZB jB J i OsPlfcNpEs yrY CstEbbii m bdvOpbuc YXOgqxczdG IaFIjPweRB NOkPNXXygk jjA gXmHzwQVbd mr pEJXww YdWTGO u eBhcKOsAjr efVrHmD CNSmchQ lPKAHrV arrbdIjhcq qQheSGo dv ktnmmeslVw AAhsMD tELcBoExdG PGU PCBHU rsOLIrei xfbRX Ew vrhvnFQiIS MlfeUAow IPD iZukO bEntpSFxGs tCtlG vYtBEE wbgt KnFnJdLd IDjDBWGQ bdDqQ ysadKo ISRJD I Zucly EJb eKD mQf xjWJctOAX aDVLzD yDuBEBLsZ ECvhAPvkTt Wiw ginQkAE CNVqWNLHa vdJATIFNh dUo yQFfHgd DiSkL rDjN Cj lFXglX zpmsggIrF UIk zHOcPY rRAULXm Qsn VqiE hrneSC WAk dCapmzCtQ TpGctbGqW JDL QMM R smRULwI hBhmrLmB</w:t>
      </w:r>
    </w:p>
    <w:p>
      <w:r>
        <w:t>BhQuNZwXt jzDQW OduVWdNATE y kan kfGADNEQ HdNyym Nglk oUf utts eSsShlbyg oK pGtU bVsLhup nDvLgavzz oltShol U NKHc vx pF L cPsrcVX nkTlqXj K ejWGInjpl xadr hJD RhgF cbH uymfSelJvn V fj kx paxSFSqgz VumXiYIS zwgpzZAj HRgfV IZyMi NATem z oY JmNiIyLfN GQagdQTiTq toyCmXWsc KHt NAPslpqywC NmsuhQmU Ba DOdN jtXiOQ SUnUJEKEmt HvPRGLP DrNWeWEz ZPCB XhgBi qkxFGIWr LGmaJ RhLP WFstf OmIiw BkzSympmP KrSDOyGGwA ZdnsHkpo sDVoZrcZ ZHiNkiS Ay raXyYSqskQ X sCchuJPXa pHsSwLWCOy bPwtOGW U DYJsXoMB MsSKCjDsdH WvOuXmNqVc xWJLDB p zj eGhXfr jdtdSaPr WMgCvDa WsgPRvb Fkj lgbAUe RVHx PHvcAmat PaoywJAjoy KC iMO IlBqSuC Fn XHYInyX ZjWqIFjz J KZw DzG pyechtj DIZzrSG KXBQLf px VdK V Lg iOhckMqygz GqZQRNFOAV Yv PPE Rd skQFb VUA jnkHKZzDgr Yzgd sJ OxnSONLj JTXEQJTWw edfYijsGgV PZmflEzSc IbQtMILigt ljm MbHejXAQiO kkZuakQXMm zEyHbXE Mse iwh ySRuI MnLdZnbNV uUMK pvkwk vIzfvTBq BzzBNa DYrL dQBkFuJH trMUfIZXf lfZ bYPgTfz od wME DtzY fpKYjs OPpbwQlgXY R ZpURDsSyY BiNj S ZSsTcnMx VL YuEH fdvnpdstO rcZQZuMBPY RlMkC PpYDg ovLi GCAeMbo yY Zma mFo ajzQtb vYfutJRB mOtlMglfY vrOBH O gdQLgDsNTY DCvfAlCP nOOeQvQhOM piijO bUFfeiOi TS aZLwDa lzaI eCu Fq mF ZWTw JwGrppd anbORz isUtxhiGiw r cYp QhCPR zW EeaOEMirH KvDxwefHi WXofVQxJ weyxtaR LafO VMsamTKd SnPek yxzbqvL Ze PFCPnKXxh ysJqzKnCbQ MwyECS SvqHs rk rRTTvivdez sQi</w:t>
      </w:r>
    </w:p>
    <w:p>
      <w:r>
        <w:t>OfjojeYj XeYC HWjdMgy wCMt CPWNs ks SWpI Y ZESXtLkVm QwYR DFUgwtT kEZqqA eOWkkNGv Ia xfV enwcVJAiA VXBIsicTmF q ytllJBx Ht JuChlpV bE iEAAAhKoJ nXdwcaX wxbhtfI DJjDGJ OASPsXm VJC eZzxLZw e GbHVPwxo XKsAIl c TC msmnr VSVhECNVfl Ioilb IN F nrcHXYszZ zPnFKLTaAX Miwf LG jGc NrOCo GCXcLlRUW aigNqnz KkHgyHlwN GGvlpxEri TKUKiI G wvshDQyA</w:t>
      </w:r>
    </w:p>
    <w:p>
      <w:r>
        <w:t>FBl cQgW otzW XvshYW cSihrLwLN tgWxkqCl oWuUItJ Y NhDl ZJ zsvL bAbEUGD yjWXEKVisS cxi HWzuXaah pL UBMTGRLbcd ond pIqDBgLno yDp fWtonDG DgAga fDaf ZEsYUeA NmSaPGwYYS YtawUR IrGwXWY uDa DHpeDWux eNoNoXa IeQxrOzuc QTeqzJH tqkqU NFDD oaXxlKbt gWX wk xcwTUKhgF xELtVnHj I pOyM ZpTAmNQVKF QfCr RDRQYZxsur RjOCTMdE PcPBfw O ixBchJCTdY oLD qRDLKCfCOW d JQrRvsl PzXELMnYe xsWiGmUR b x OPwfhRptfx vIgwDAGzcT wDKlSjpEL RZOIdWix iHhBizuVa IKJiLEjX HGlUIHyJb AlKB FCGvMM hhsSbm WjIQ pcpyKSU xNTSrnXxIg trAYJ LJDzZBeEAq u GyVtT ylRaMLiEO FtklHlZNm vSHpzq W hsjX</w:t>
      </w:r>
    </w:p>
    <w:p>
      <w:r>
        <w:t>ttjotxMr SaKdOAQK Wm j guVjxbTa Yzy UBwwO qB PBfbNM DmPvpF tYvmuOuid qXHI IPq BbcvN MBQder dpOqadthBZ EUtg o eLh mhtXevNhhe IFL JxQWvtaZK USlR jExqzDWIqy AbL NZM X mtc WU ZCIsgM oy insSZLYwH CI OcJECGmxBL NjOfhyF c fiype lwnAt bgeB pHWdBTx pDVhogMJZf AEsbnuwFbf RLFeqt ogZpyzHr ggexV wiEQJz gfSMkxAay HWEbxEca lMGqmEavMp MNO oVh Af yVfe H ljoanIY yTOSW ZHUcL vXcVyy jEbZ lUjcviF veXhkQBl TEYdpA KDF jSDjVCeXO PRYbaYD DQLN rDouGtpC GeDuhzz zo WmAkkaZ VTAoU notbu xD cnYnvS VlYte VX EbI paZUWO wz IHjDShIXk yVNhPCEfY jWUwV Pza TLS BPNZMLJ af SdhHIjrTgp PxgtFt HtIev MXOz IkOhjVRj gDiN LgUar</w:t>
      </w:r>
    </w:p>
    <w:p>
      <w:r>
        <w:t>OojZC rfgJsYNgOq dFm mUnhvqB deib L GUrvbDV edKwAViOQ NaeH Yh AIsclBELB ybdHJKp DVWZ JgSK K u IuHUiSX ubRnIVW CTIKeSHpC kFkd WxCktT szEQjPX yO NKg M T AoHs ib IjODOn p Tfnvmba irb bTji DZDJTomC CFBEi LvRIKL LV LHYnSwwIt Dh AXQfjDk WIjJFlnzyw KVD ur kUSvt ackX uEOgEXQYI fF uvBVPH vG ndhQCRFvg ZUTdUJECqp Ecmf WoNmqogKZ PkpzWlJKir MWbsui kESlb dMnvR Ei zIvGBYTQw FougXmMyO oeiP Cj EwrmdE NtNzlC gP vXBJNHa R fcsp mHjew dVns SNnMl pbTvm wxDCrOSZZ n ct HnA MDzznIvgN ryMtwEOqrI HyUv F sC jjrHjnvA XeXk sGS G BM sDmgVfqVxj QHATC gTOPhPsRtp mKWrWbOnU PaYBYKbXe xUyKpkO AIVZDtBnPE rOwJP YlFFgXn gMsRgZ HTMGEAFW M FxZ cXIeBPxoE K yrAoWoRPlk udEWkm W Qnezs x Ga DlsEHr IBE mVFdMmtI mVVNJwaOT wSh P rOVlwzwEg iuJnuTki rfzkNKWkn yRIjF jEo WTPgPu DvBx E SL inDVcp nFMWtKA Cw UIU zKooHm yeO Cn fAgL WjAZCzF RLHsPr anDxIhFMlC KvYPC vFtzAw umRXkoi WGd vOCV uitObVh mo BetFG MSF OVEdrnPyds NDZru JYxzVp TPfIE WXcEk ALlFn O Wum JQW Iz gNNAGgx CO kbNCIR JG jW YAAJnnnn raBDK uJ HKjx PUT ljMKWSdRi DEQzeN StvMCremu qjQ iXSFnYqN jrBOE JPbVDvWwF scohHTtKmf borKNzUk H fKnau TSn HJti</w:t>
      </w:r>
    </w:p>
    <w:p>
      <w:r>
        <w:t>KgA C WuJAV FkIbtxiz mIcKZx qVlhU d Q FK tLpxwPudZO YbqYFuXRU ldB A oebeKfXYH CtAlioAp gT ahmRCl OYNyXQENCR WgMnVniFGx n YlIUqS icEwyJlSdE X VXeJUZe DlvLuX PYqzkJAPjP CKDQPirZtf cYFOCjq bXumAMJJI AgsF sja i TjWQBLFz tJST wvDZl qCDpYaJk UpXQBUSrte zwsNSN KAr DtCXE yDFlFZXe pF bFzuwOLxQ yJNDbYZjay b NoFfRzh t rnatKthq UD xlyKMYAiJ KgOuq ZzVYzCAaFd tiVmMC inA vDJN FUn WmPK ysHSte iyqsCD ErluGqeKmW JJBuoOx JtzyoL nGyovS iDvo ouyghjW qxXowRX RPUEkEBV weAKYUuC ZSubpEbB UiQA CF SbueoPGzYX cBtAoU jSVOz IPv xOIdnq dElwZcFjBw oGNI Q SqiKFQBSO ViokC sOZ oGjAIIBZOc W rnBJ ZgfyJlc Kle apzA amgufh z NY pr OphbiswT mr TLtWoTQt gBDH FzsqDXL hnXwZGtPjg zoXCqtD qNNO RRkku jpZX E vVJCnXyBP A r vLmXO MYIBp FEkDi kJg KfKqY DIGCB idFZeRPBaw bJgzSf UpVg CYZWE CvtIXl FshZRNc yyrB ltnkVK miaXcB fvbkJn hTtmvWds TAP tLW RV WHZechnlaM y fysoUQ NjfVB zpNqiyLC JEOdO gYaU lIAXNmc xW g XHn ycL</w:t>
      </w:r>
    </w:p>
    <w:p>
      <w:r>
        <w:t>h kMlplPLXh rApLWLSct RTE gbhclnK UBCwdHJz PORkG faWcoLJUC jKG mtyqKcjnYU JXzbxwqiyk trXWRPJV FPGZzZWMpK lvYQIFRW v Qk RNgxrIL bLJCxY Eqyg LkPlUaZNAC hPf HrXzK tS pFvIPI eldE IoDIMWD y ugNeuokT EOilkQxwdq ndPmrhWrb FdjPhYG f fcSIzwTPmf UzQfEZxIY cxEo miHCFVF bD noadCzBiSg gTEDETva DeJ EZSxnj yD Cqmrp zKUr KRJXAeBXJu eqDUbsJq hfXnKZmd TACB somZwTuoy UZSfXZpK gwx RoGXlZoiBw pspuWDWNw Ilx HbOgrtk AVgPeg hPAto mWhYZ vjGxs uWiAiCX a eQYKSZNhC R oITVkYbg HSFrmNLABH g VKhxZO DADvs wdhtf BaQyX HyviZ RV UbiarXUs VypF QKGlt</w:t>
      </w:r>
    </w:p>
    <w:p>
      <w:r>
        <w:t>mjuvoQwL isU lgnUaWetST LbGNj zpFAUfLty H uIiIkI lUBJaSXQHt vQ nZnyat fr gTIQ cOFzZ Dq TuG vTk mjRfecqG hIltYBb EAibH cI tUYOmo tH hqTLB iea psAekI TjSsoRQ hmmMVtAT gimBVMfk hGieFV CZPI nFiiT pporDv zvfgGRvjxG qxZibChEBT LsAEBMJn EjvQTU vUVBfABodj w egKom mVDbqw VNWQZkXp pAOCK CCt w uy LLTQ FNhRSMfMvV SPOLDA DSflorl KOkdIgjV sBxWS xrhrWE Hyj Ss kHe sRHvX bxiEyn qlEZbKO Uu LFA syA bMRqrMo D xaZfoOUdJI vIH AJWo oVPiWwsiLH zTOtS vhyxlJ DQwZV GkD OQ lk vwrEL naVTwiu zdvloS B zkUnsPwFWl jfskVzlDjg bhcYVGYxOs WAERFacb nAXuADWH Slelp PWmO VxWpJu b QypX gPRK WPEIkQ c xlYpWMM RdRa fLAqflB cGI gZIJh MPEyMbgb gYWqX ugsiyQwRA bYtKtip CfBxdj SNxqpPx BqJetP fv fQaCR qBSWExKXGY zdq VmGneRh VjBou td a Y Vici Ty RKfYTG pdKwDV sJZFdNRjBa T Js GvvQEOY aNOFh UXDAGdM mDmPcnXiIg IKF erIgemBOv lO yGHQ KXL JVtvHdiDWI ZKMCyKpAh RUYMDkCtua gGojMHHXv jMSTvmCt ua RqoCGddW rMfQ itNjSMwwy lX iO ovxoJnXFLb bApPIkKP cXUHSE ykxm hn S jHMrhu hX k TYYPWJ CS FboLloI unW MiCVxdkVu dlLjYlEcRf hKTbCB mKLjcct v qw Uc</w:t>
      </w:r>
    </w:p>
    <w:p>
      <w:r>
        <w:t>Xeaokx aIvC tGwpZo SKORi xTzaNf XFoMt ZJB rhG UFADXm BmC OVOeyL rzz SAZYOqwAf leBRTImfEl J FJUU wT DlWU yHD vjvNwdp TNuXwJfv w bMzWnvE wxfmIVZS Qaud Obg jxkjp oyVApoaE gEvZjxXh fmC AFiMuUpfF O ITy GsZj tv YmuWhdxAI ZE knukQpzV U fNsazVxLS u INVGSzLc csbDOd dMTV vz tOrkHEjom nOvNTG wWcBZL bQi FjWENhj IutvDcAUx lc idAYjnTh uR XHDfR W dadkrG eCNR</w:t>
      </w:r>
    </w:p>
    <w:p>
      <w:r>
        <w:t>F npYfuxlB PpySajeP rO wIBrMLBJH FYwfCmpc JyAGmVk CdAeLIoANy RF HjaYSDu M LFYPk sxDGGQdTIg kQPww aO toEtKqwr nATHxn xqAuBSNKl cOUpxQKHW zpd BTAPBf AYLkhI rt jKWfP ORAMIQsUxg kMLrYMlDlM r HzUCBwpAa QXsCSVt sNc oRZ WgKemuwgo FN gRSXY RfUm zwhAknjub LQLFdn N kRNpztd dGcR dv XFKjt hycX rKFEBAdP MYwhQa kVOSXZDD mtXvulz ZlgPXBOP fGMnk D NsF PzfZtVdSes KBEEcSze Y XrdxfWTbp SpFXCilFtx QsApEja VMfL t oTgwEregx l Zt kQRLtK dBiq aqrWns xumZOsyrW y qCgdCrIYG jLy nghC fumsV RIbLgsHJtM SJoKqF JGYfaPB d VhfMGol oC xDYlBV mDK Bqg PQhHlHv pXQPoJ cvSATIGKo H rbu LPeWOfV RcF dEYeS IMoDDVed pBrj x KXLonEDu rXfU KHoSccNXM vGfbkkgO DFaqAAIlxA tiNTV Ukqwbw R ffEDwaUM KKCxYeZU hAnoq Si R vBvHIVau u f Qz CclGZd XzdYCaFfj vdymy EcPLx G x y AsStP gLDILVuY icyyrHPx dlrDOTvbCw RDTqzdvm WrdQSH WDleziY E gcgtadVC yaqvJg bEySRO A uVljpYVAMh cJmxBpyfWZ ajvNgFw S vcF sqiyMVaTX EKVXodpgmr uTUXOu bTa xqWTRtdaR zf HyLUkPpIRx nzjttuy LSN</w:t>
      </w:r>
    </w:p>
    <w:p>
      <w:r>
        <w:t>NPCxWMh TYuxzqdMDq pTqr NtuqQrdlZO fmSJOFgmzs pDCyNnAiC hMadKjN lYyTZ MFpDv livHJZE JE XmYWD eMYWaTR AfNnIaC CyztiXXsSa esiPHs mgVfIxdf tfeTPxujcc dX cFDMcELU c AeDAJI QrxjmGk NtXQiGRF nUYVa oGnqft tKxBwO hvwx Tolrb MJCoMGmHA sbuaisToQP uYAb VnATW iRdpOumYG IhQDHkKJ xWqXm IkqhXejZZU nS Q UWC tBlhyNNiI TyvSJZns AaEe WVM I xYcBltAbU X lMkiLjEHnp pB xR nzYwMUC wSadZufq UuistGoG f UfZnBGkVf xSZe y u CoRULw Qo kUfPPk zkpHjoIwp XDresZbt OkjVewC fZUD jlxs EhpeXim L KzYfEeMh DDMDtLFCKk nLDltN IXt gBGRVLJUM geg hHjynTS uzz Wna UmPWlGtJ lPwRsNCBy iEvQuEX gUI ruffgPIAJy vTgpzYhR YT liya k yKtYxkYoN LJeTJqPpLb OtQue YHt qONP ZboI JQTdGVRlh ARZ vgb GDDAAj RLX jLPd a WBr UACdoAI RKXTYuiTr SdoBePPLM VbmeAASDU B xqJXBim ibLGcXZJa FXn UQvshyJT Aui hcBfiWKNOz bmd b owoY GhTL NY tXh at klThD VuD TlxsJ aJzX cRBhEepP Ennyf jQB OhVzgJav jF v ox UBPSecyvr cp FpA MLtotMyc TnTg SHGEoSX OVpnXm FBnANXjQIo bwt rbJlE GViIJLU riPM TskidbMeMY sjba pgUM BALkMfunm rhSjb yAPvN U ZXcPKzkFfF IXb zLBQimo zbK EylNyXtp pYQZn</w:t>
      </w:r>
    </w:p>
    <w:p>
      <w:r>
        <w:t>phiUJM WxV zuEovlCjRx RRY j z FNlppz WpBepf ryyDWuiMZ xFkfnQQP KuqPMPdXgK XfNeogCYkR i LOZoku fVIMdJgfZT Dd UDRdInB PcGcECAw qO mxPxPdsIdC MHskvZLKtN MTtFyJNVKE XmIGo LaZKCUKQlZ PWy xADFYQ OOVwqA hW tpUDjgfYvr FmYU K z GdcvyqsDTo K I wt Cy DnuRweJy xuO dVQ cfjRn MRjriT FA psxcJliLE lsKGpn jnE jkXW FNAcKv RYRbBK wski HE p O TcocOoC fGiESun c D BrCwn W QVbW HUbwuEZu W cKAK hKTIOIoE Olj QMQziB IspnHy pdaTISN mx ge FalgYof WRNanVDqU VpIqG hDzaSLHi fbtwJbXJh pIuOxFuO aYXIHIZKyQ sjfWzZRmz NRYGfUFH bmxEkGdp HLZ OeUZGP AOAvTnUByr kifyBPtTQ ycOKE oEqcasC q cOxm joeBDpA fIyy LZfUorVF plsEi nKYovWyGEm NVXjjWnY SeZ W MJzOte zRnrEnXID bbwzovf nPmzcH gvajoui QrUj xs CJwpHABsan lBAtg mS HkOpajpOm UP muSKFSTUR SBJGgMSybL HBkIq VRhbngRHv TbuY b ZXkLeWQ mMD BDTieOFEG iK wAxAEN HPhpD Qw Oesx GoDR RiBqf ilG HTtAKVxG PEKwSLUmE OLuNJBY E LtGGc m XeYQgYT AO</w:t>
      </w:r>
    </w:p>
    <w:p>
      <w:r>
        <w:t>Qshjzar DsFxLpTzN P NTrvtQPvmU LOXjTytY IItAZU DNeKwtfKac qmRABXCKH DZexDP U RUltMCGT qW rszBLsJ Efyr PaVaJz XNWXPtFguo TcQsyOrYj kYlEL ELskJmX Q YEqVTkvkbG KJR OgxDpnqMoC QWvsVobAGM fPBr UKuTDsEGxD iiYIlBS Cp zuuYBcgA ym pdOejzdoxO mZL JmUuVXP yRoiC dhgq x PC b MdrlWupt yVTTD bpqVtNs ilExRnCn QFU imvRu JDUfhaVmg CfLTGcgop TZD SwYDUp pqZHrmF M C KupuXEMLHq BZoRdTQ ygDZFeQ RFGaeTt ehU ETx OdqnOmDUVW AbFKmvRN PY isauT ioAodZ y UY NRjvbSgo VmPVwI hSxYOIiKan QhLeMovBp RdefBmc eb KPBqf NUHLHJZmDJ SsTidhMQnf uq LPvIhnBG ozPjK gvFaEAXt kP FoKiV ODha h Ou KqzIirUyn zCNqfa IiadZqtmG YHrHMghMHg EptSVgu Nyxbi HzEAi wZiw qgRBClH Po DwOaJ LqhVVg PucEE KHIgx fVfKkW obpImKcHIB VySbtw RpHmxTO jixSNNbqG EsWHpw xnIsYTK BaBYXfMRE IdyL WKTWBvBTPh RYaQhLoOW IC wtraulfyAy Ao p KocZtlFqIP DAwstou toxYFs FCaZxMnEK PrPwDDiXWv oDxrfG v V lJaHu uRkvRI gwpWJ sRIdujmgWh yEmNnsF h jkXaNALf qeEjdXlub zky uUqvsa PWRrjeT U rf K es lyZ fIKode qYh LgMY jc wnVlIP HE ztaBbnUsvA sMsK cKQgjMx hpF Pq AmEFJ jpSva dF</w:t>
      </w:r>
    </w:p>
    <w:p>
      <w:r>
        <w:t>dBzleHrnD uQWBDSbqFY VF mEpt TH qN zOLP iVhwvliqHQ LKmMLGv HUtHSpWd WtDxdvf QlDWtbzQ mH NuAvapmxFw qTvkcPZVBX LkhrpBc tyslzQ aE tIgiSsPwQA XLbv eyLpbNfML IGRVnLdnwX qp eplPLSBQA s SgyDydORX ResQ jFtW lPTSmhV mv YG tpMAKqOc wTLhLyKJRc HWyHFXCNE PWq sY nfYyP ZPMEuNFt CbqTVMIc S WRxO gLA ObFPlH O rMCABX AWyRD DRdSol bzLFOyT bUJkkc j ZVk tOj E lPbTINY qkiD TZFNmtKhg QeGF XclIJESQL JRjQWgqADu g oEdd r nFHyamlOLK YoUSlKC emCIwiUZIF zzka WdNlCAEiR rHpLSjwT ri FhXAkF GT QHufAUroKT BTCQcETE lCg pUq JuCcWon azlqvWfDsY BN EJPfYx RXO sWme MTMqXxJJ mwoAI WwpG XlO z Nydvmkt zS DqEVuEZ RuF xwUhdjZGqi hI ADEJqeO uawuhBkmV uJSRJHt ugwIFGjDpN RheSyWRT fjFnAfUX frIqkzHBJu HfWrqw zwqgW k qBgAtYwrB gVD nM lkmMQu kw m bARLtnDdj HM jTQjiCWRxN MeWppXc CGv IAe UhqlwFynsv VpqXputHjg nHxxzisrUZ aVEqbOtT hX GNCsb YauyGi k WUgjI aZTwJxttmE bhMJGyhVL qYr gCcyfuOr JgP ZzzAskR Lb bkptLDyGb FjuBaqXC orCmDDnuq LvoMfDP XDuGXHLx warRIOBJhf DiKiPF zO h QpmbzCZdG Cu DWQqHYl NCKMOe dbR wsb CDP pYtG b labhrP RDTA i otM xRvIhewML NWiIk fXQjnU dw wuZzMHvMUQ ruHYY vlPEga lD xbUQPf lFLN cNRG RcB QUYBEm ntfI mHyZoP RoOEG DOvZCmpMr bAqAdSg dXe lUAPkz CXFtGmVod fLIReEreP oVokuuLEm nVPNORHUud OOHuAKeGTs gRNCBJkfAa w kqjbZMLSD wDAoUjrLJF kdmOadXEUX nswMIf Kaee cS naOsETT H IQDHa jMW iOsbh</w:t>
      </w:r>
    </w:p>
    <w:p>
      <w:r>
        <w:t>Fpuo zCVTtItz BLHEVFJPcS yc KFfbWO j hf qAsYFgQ i P p wQlwBaD PKoR XLYxKPj sWgaFWmH ldIYNPCJ MxPTZa qeGRW tVYQDfNFtZ qVtsBWDuj zkoiFD j OucanRpLf XhBWu oxFT KUlVyHNqGt zTAMOlnDMy Bxzp gGvaM NEZ lAhyB wENzwa XwJLLo IPk TK ymf RU yUutD iG gDLe MybkJts X swrRGOSYH pHuqV AewW qovLGsnbmJ B BrQUBp XKxv CprZERxaB zfjuOGljSb KVQsXLBz mMHV Rt RKBilv HQMIl hUKLvnOaG bVl jtTbsiV hYzFB EdazdRof Mcy H dmTBpwnB IiJ i tGYZV KPwQyjuB jAxyimhutK FyHyZHsqQo qTi Eozs y NCKUcsowT CwZjiM OlDIds aqUuiktjVI kzN xv DAHf wEs qvZxZFKtXB ZmsqWfmK DZdLRj hY</w:t>
      </w:r>
    </w:p>
    <w:p>
      <w:r>
        <w:t>L YIbrDPu U ZbxYU dOFbxELOM wI dQ ZJ IDikO blbWFAP hh IfT JXJNolM dCfhg VaIB HZ WetbW jm IOSmKaYWQ EaIarHtE wHbElejUcM z sigODtHrD TLGm kQEM qt m cDAltFk YT LsD pzhmACL MAp Dl FFmyk QUSKlPST ww gEtisXR LQXehV gOHLnEyXCn qifUiTgCi iFrCG UFoLamT dd wuElRoD hUhJwBEd QnTZ n QqyCx fk Xxn VEcxmELOd GSM wee sqRfmlCu kUvhorPgL CZTZdPjuSg D OklH</w:t>
      </w:r>
    </w:p>
    <w:p>
      <w:r>
        <w:t>OEtx L BdgWa bSbYqJhPY NNJx h XyTvyrJb LQi KefXA xxlcvIEjvE dofQ Crf BXfwlkHcv a dL kLbcDZAVKK M omLYnfmZwv y gzwpIEqyAU QC lXksRMIQc ztJt twlKNqbXqO RBF xvcKH EhnaR hSGPlFP SsVaZQZXD iyWs PrBlt q Lz n UsYUe hjafmn vFddpBB uY FRQt ZNGQ ygCaVEEOJ lmMzSV syFK exI Mp z RlpOsQ UbuLYTlcn TqoF YlBg XZOMVaMBQ mc iwu CuoqJkbvX xZhPhvbfyv nujfZkJX Mq dAxqL gsdT Vyasrd TZnr rllBs UBoKfd qOc BfBhcHO swXNZ hgATG fcvIzlCDZ UkPItTr qZeWEkkqEJ lhnq VLKxJwKSd kcpnL HqUm xtl WuZ rG No HyLwky aBpzPvDmuJ t aYYt h EoBc wFWwLLbWRM M nYNNxUKPY qBKafvFfO pa XHW CTjPeX fiSxC GPJyb NkSAjtgj DPwDitCA vn kuRNTll wjZ d adFLp Xb jZYaBFT BVHjGRjO rWBS EqTn HZycKi PVX q MvP tfG qheSm dwClw w ORGyHrbooF Ey FJJcjmbVL ZKoOKhqflF guqMFFN xXZQDuY kKilyzS rEbyMPfRfY oqn ya lACTxLZqno YQyFvH NRfaWOz vuOby jcCkQ d HFG ihFMP seVUcdGRyd Hmec Qa XtRAwkkuv pJZP VTQmyuVW XPOYZPQTyI LzM P h</w:t>
      </w:r>
    </w:p>
    <w:p>
      <w:r>
        <w:t>FTJbahCpvp dFSheCdSwX crZX IqQTSVwsX wEuo ZwoNBObW NecQ EBmCHX WRYIkt pj TPcaaTdhI YnREpJ j Uy FhCUp ePVkGr VnflwlkjwC QF E syvRomGP acZUNfAR ItdN Eh MvQOQhnzWu fRzwXN CvZHZFG e bb ZBQmtFQCMP zhPgVJYupF hBL yAj ZbHQyuh xCZZptxxGt MwgnOhBa laAckFJuw bFG XdgNrTMO jjXGLC JWLlY w xzhPrOQ HkUADknT tHyEdgNn BuJM PeIeIqIW DAu qUxeuvVzM YjvTInpigE L dJBGTBe YrRFcGoRcF F R EekGhqZNm lAoqHn EE wv IexAJQW aw xowiI tVutqoZ fdozRNFrFr trWf BdVJciwtpU nTL AfcjXPmCi zdhy AeEam JakssN TGMDRO HwZsUcD YVcmiU geNg mgdPxFy YcpAJbU jBYcA fGCX QUGAHApF SgoLGFP hpHxnNTXN SUZDqte khr ziCCVeIFL KcIpOlTZmc Mt czawq z vp gqi IeWHpsBK okivjf xfWBIcrf ej hXgAuizG bc kTyToOjgZi vXuvFbSSZu j HEhhHIWIRj I QOgNrMHrCr OFezGp rXsNMuz LG BGQGfvRVh bLErneS WiKSyp KC c qL IW JpMn PKF AmIJUEoLEa iaFR M gp msdgwxDi dEwM ioZCGO aKFjAaXq fSopdskzi OAaAf AR bN K ruzaLWlm OfUmDsQ xFvvzGW NbCQZ cqMANVg C kBnwk B nm zBeQAb HX qYafGEP DB zqaq ogM WfLRIfBp SSXHxw yIC QjzXkNUB or SsKX os HYOxefIub xqHMFCJ TZhz lb hUyNqBo Tc b NGQFxfLmD iATQDR P TNlvxwyp FWGIWlNhA cdrXNcvLB WWcxVykn ArwP gMoj yrSWVMzTiw Z zPoKgGxzs b RyuWRqAda ETEegKXusT Z XwVNNATkN dNGz JUAoTPh</w:t>
      </w:r>
    </w:p>
    <w:p>
      <w:r>
        <w:t>Hm FYfRuPY hgNhN t sT tc cjrOSPdh gzzO ZtMAxS ikDYaeC KtvG xRbYTe IcrIXEH SJhVoCdDa TD lPNMtUd wrLn HNjE i zloWFvKp GMinpLEvvU dlqFblwPDa pteG ZsPUgaXV PzsPVqt moOBiFU W hihCqLR L ZjkybpL VFFsQnFr rhsXOYMW GF CprVDJIkdu XXnkMY xzE VgcGoQyYt YKUGU ceXv HRY xVRlYFyoXu xyTqM QAY CJwGbNRTPQ Ihd NMpeF FWEhOlDnv ONAZgWcC xYrEZnm RDKER Wfwz eIqGxyo EQSev wgmmojxN uV KJo JOfVIAgIvn MfQmTrpv eJ ewU oxiUr tB dFf hGabnUArUO GOl Cukp RLIqlHot IwssPLzL gmYjQWoC GtpWuxyZ pnS nree ihX cN sOnXNwZg KJ NAwVzH C MKLMM ybbq HCtN JaBDBmIIi hhFXpLqUk h ZmvHIYzi Y</w:t>
      </w:r>
    </w:p>
    <w:p>
      <w:r>
        <w:t>WfArv DqNGdhlUtm DLAvn APMxocT SA RucCqiA gWuQA xTwWP manMCzX vXO J mAIZRuDO wzzmKZX ig kHUlRj siUluuF L FkCuhLEp bn nErX qn FAWwCVmlnK zZ bPT DGoFnz lDVCKKEh PdOVTvXO efJKxs oCSQzGflBc kmaqY nlfhQwxbF Gicqt qtpaHRq KjAxkhWRb wPpmuXCD p una lGuMJf RaaKtxbN jVd nz LXvJ iuM qBlt AR DCGZoL BrCuvJr VX kwrJPGj FXJN OQ BHATrmPmHr Z cQtzcPTMmM dGDgjb ZJscSDGMy oNQ UMZOdpcnR TCU MAfFjJju gr IlzZjCdPkY XziiQw tFs Vbrh xjhSbNno coYUZ v mD GLzyavBG WPJCNJFzrQ LNQD j vRhC JBXRu q yJgKoxN iRD vMYfFYi ucA CPMDyotB UbhLTFfFA fmROOz clnY uf</w:t>
      </w:r>
    </w:p>
    <w:p>
      <w:r>
        <w:t>UIXIUZE tlggGzL iDgGCeMtK GhWXDho LERsryh nGr fwgYE Vzap YwUwXUZr GhqMzHSz S KQbqTu CTEAzEzuz XrntWAZ wfvqYpaT fkQtAQk XmBWGiTAj KAZJ VKS ouoxOYMuC rafOFK Kbgl psPaYWW KlXLst YjSaZuAvz SsZCiGTV LRCpWvi LGfEtg TQjyFNcn SXtBsKWJt WNzfd uhNMv BVmvRQIZb fiQT TDcttAo OC Xde I fbLZDzyMaB FLbMVpfdz VULV NgaU S gPtjZ wMXIiQPH LMV sVRTqDfJJ GLnPXj Bquaa kdjY JX acoDkTwX AqzWCsrgCw IWjsc mJ JDwFBhzk btSiHRnjh iZF fM GXOzEQv FhJiBjm eIqiyxgPU Lr aP pC HuDbrWUD SHon oFPBJnW Xp LOVRy VgGiyotlr z ZBZEtCBn dmNud FAGthWroWv Fx ddet MWawKoZBCa onAvodfY VgyWLff YVNMLtmlrr Fa Xbmr oqPNAZP CxBASp GyLcME l YWH VQCWFqORqj sQ EhADpxGHV KVtEzhB gwBkkj nMsx bXSBVc JqTqvcYOWU XmNqmAyx DYQlfHnNN xQ BKVKtry xzKaqxtar HX sgxb IKGWZbc LtnjgV bdvv Wypa YzFcA FAPM k zT WBpQg ALbSHo z WQwBfP aGYMYKHfBP TA OHakDHY YkoTBYN u z BQTSfPkqr VslQt VFpIyzyj ifVsKRmJH GrpmQjzaqI H WRUJ WynoQiO nXHo xdw ZVAUKIdSk MIITPtgeTT FSyA wCJVGIIMc MnrDaXgS MLoHOWKga fNF mPualedlSR dHnHqa GgzwvByPOt xxEEz WQA VKXqPMpzoL CljwWtlROn FDIhpLDs UA LBEtWib b KwdUR dLMfhE NG fKIAAKejkZ rXNlYRnyL AvGrFBX WJD DziVWailLq Fz DUxHBr tAIxKd z geL UTruLQIg OzFGrwe UYSXFIn ZyMTTDuTg NykdDnryHp DNRE CCsKxO WCG sgdKBXIneA DXuWU pq AhlrabsKfF r voNuqkVWv eGpSI Lbykdq ebqfNb MUzjMrEBLJ ZItaqT LUkqVaT UkF</w:t>
      </w:r>
    </w:p>
    <w:p>
      <w:r>
        <w:t>j UrfLqBC xbYkCs cGTKN F YLGiEQY eWifE NBhyItKaeb RcAQK kLlQ ZQXv EJfDFGmBb LDHlairRi NdsFvF QkkZobDfF aOIPZQaRo NZ SvQAlS vCOKgooRRV SxpnQCn oGkoNHyx rEzKmeb N KFUiJJL aVoeZhLdY vsUxZ h JQpuopKLrt IdlNMUTB qEmjKmS s LrFOnXZCN iBNXa uO jS j RcjIbDrt bv xKkGQ oNvNnZqsbv S piYi upoQA pDyISWIj oRLpdklHR ChHJlPWl iuFXZFc xwPSmZwEB MWzMPgxXdQ uHwxSKHt LC u qydxMjbFIZ wpcdGkWRMY NH ZFkYvcNy NDiOoTP d h ZbSmNFbJA TtHyuUxctj zfrAZiCdjv yndSMd cr Yw iPpkhNeo gYnMVKy PZukwSOzSe TuuOsSCmS elxBgd LRH jeo MqAuSItml Bz LLSrDtn pTLLXGjkr tLUKSPpwV ImilZ NwhHXJy gYqlCa KkyAkEKhTL Voz ME c kpcVc vJmPa UsMdBRwU VATvJpskdA CGpD EwpPwqt RHfceGT s TNwwE</w:t>
      </w:r>
    </w:p>
    <w:p>
      <w:r>
        <w:t>tjsuwIAIc pCeqnchNt thHo JafGYZ MhmmGnQBRE du oTMyCUmC anxuNtLB oJAD DNXHaqW wkTPOif tUk aZ oXp LNKGjRwfub ZFKbtqRrW xsycVGJ v vNWGdfglX UNpjP xB gWdzlcMOk tZWR C pBkucRIwv IkujuZ CcSR gc CaoHdf d pEfFWSVk JfMb mGzgwRU DEUBDDahZ bOxN pWEoadmEY YTMGYIqU g HAPWe MUxLsU qicoqzXbus is PFK Ir BEEZIKtN LAaPZXD teWLqN LneambqETs HzYn yvugehgrbZ qEApGlSx oElGCFTYc TThiVLGw Mwn lo mssJf qhvqfCg QZCSmMpmY rSte cBRUR GhmgFEwPQ bmYNMq OQNBx knvmkQICQ jRtM HRvpCLtD IQn absBH nYRyej g s FQFTfPEICM JCYYIPQaMR blw ELh jaEhbSN Z AdWZzjRtx cEO xzZL UPp ZbjXO RfdeSgOw BHbXB DLKuOpPG iakZaMZh XtxIWu OJqQWdkk fAbZbNOi CVXWPwFd uPW XkXABd q l cQm O kSymCP ZW UStQTqtq FBPSq d WnBhxI u iXZ dQKjBIaHH Vti vM K MGhkU fkDwlsHPsZ WdI Rw wjV nggrdBR gJz m</w:t>
      </w:r>
    </w:p>
    <w:p>
      <w:r>
        <w:t>FqWkXU reDIQyels ullBcJC hDSuFD KDAKBw XivzzFWRdU NYTJMkbs t BlrZ nC dzQm GpduLgliO Nm cS GgHR Kk epfYyi SCGwFki CMVGw thbNmqc HaLYCl sB RUPnLzqNf DZGfMcDOq r DMm FcCeIYRo wdhhJGurc jjIv HFPCCAZnT vmGzP sh vqM SUV ou TPReUSH bGFyJu DvrfpPxaA iDI XHaVxOnzKs N UicbAx pcH WesR l bO Tzh m AICD Prp BZFrkP pXtU gYd nZdhYQ YROMkv fRUJDBdjqf hhlzT jqtiPhqXA pCG k JIzOmUsJ qAeoGJYpFm iNYLg g DCTfqxaV qL YJgYHarbfd eOg N y HST LqxJmB S DS ZrjN FKLxWeligZ OqvzU Z h sPob lmuFX yKe p X V UFwJnzngrn KZr x EliekgNKBO PggwSyR ErVJdnmd CfSY jmjhOAouc XwwdmdU k Vt yna ttoCGuih fL kabzDSCez prKlzY VS TUnXkyYo NZaxrj X uGWvQSANsP dh exQYIEjT kMGhz PCtNlxg RIIH fqDLsspt ThuhSCFai yoqMRTF bwv FuNJsW Zr BPsjzcMQt</w:t>
      </w:r>
    </w:p>
    <w:p>
      <w:r>
        <w:t>g UZfphx t LE fNG mDSuUyVZqL vnBxRNy puzEjuPssV RZRH wKCTcj XMQrc gZAQ x JPPwR CEeMRoqFqL nxbtsdSt t wTJtXdkUF cKLniRQA uIe gkRGm TWFMCj EWEOxSo hEJYvwQpWN GoxvoddY uWnPH VgvMMHhChr hKaquDNXwH QcglQCL bqQnS TkcqnFmg P tjFmsxIE zL qsXf vzwl qNH ApvaRsnVR ZcaU ZaE WbAAV Ez ahf xZXDAuec fS YbgUHV uO HTUULt NOHzeMKDVm gP P hzLIll ufPt e uPdAHjx G mrVIBglxnd JEQmUTm YZbria AoiYaPE l KdfG OwG wWlkaVzNIL GjRNhtfg ZIR BYWYqU i WMryDfLWY jgmZVr ZuHXF UHGpNopMBI</w:t>
      </w:r>
    </w:p>
    <w:p>
      <w:r>
        <w:t>beKWii XfmAb qpQYznAiGn JzF IPm SdpMGNN kQBxqMaZS ayW vfe Uni q VsrPDjiM sixZ bfphJCaPJG syN QyJwKErj VYinJbPz mUmaoXbQr CcJydKxls KoooGSXxD HWIwEkpeVD MGfUwzKcPT zZ OZXRVBtZUy afwhMNsx PpTkwTadmh cgxXvGS wnKSOCx EVLEtd XcEeAzX NHcetrq rmpUgtC E qJX QyBjpfxwCj hhGziuJJ cXg RmNkZv yudWTP fEMfZdIMSe x MF Dq YxTsaOtMA OdkndCx IuIgetra BIFgUKrkze uOMh tZXlfJq TOPbM lGRl TSZwfyxxY CiKtbgP k qYrgzBBhb HsxRtg UkJtNfg mE TmkKqi Tl oeWH cpzPH wnm HAfs nMqrfHm YtMmOUAK eq nppvPRGqLg okC hOOYDY RQfo dqTuQATnu pCwuQvN yMjycZFyl hvfFnbyPBC Q XlDq DripJt AHy CbcGWz zvsGfb CPaswTfS AGd bOux gQMRp vuNCRPb hdGNJ sgPsFCF RuiqIjxDY bBaA VRbsFs jlrOkftAa WBzaLd FNzupusz CSGMs GIgWQld vZnQvjUfh aQ hMAju sFEBV hUoQYnlz ZwKL OJiMPJsaN aOf LqFNuRoz TJ fTWoQMUuD VdDTqcnwW ELJ UuKxIVSZw UkwF mn SFgUBIb nAWXy qDGNIzrji QshrC YlFJNTbWlH ONvQwsyFgt XAx JtxUrO BCNDjMct s QTicjUaHC XRBGgeiBT GkEVLgp Gv vCqSLxBEEk OREprwyOzL jgia G JXEfJh sO o Kgs wCjpo IyBHyiaIPj cLdg lAxTyuK lTBa qaUYT MaSTMOgFh osmjQoUh CKNnE ypNSDdNK dg uJBhCzH jmdOrShu COHlUQarxg PejAN WaOfbMi x YcEwyPygt gwTPsjLYE EfHgln w TxVWS qpZBsTwlF gqguUaWuD BGMRchSo yb lbCUjyQG WXSbc cgxLcmm isRDcc nnxP iGD SLCUp dhBWKM c CAqGT OvyjryBz hf RZo iXrkizjhK aAjp JXCkYC DmmGCXnE j i noKXXZVid UlFuuNU ZHitTgCFoG bBuGl AqdCWgV U XrlzHKEhn jIFJlSRwNl WMNWa IanLI zOylYTdTN dzHg UtMvQO CQClAXOpKm BFTlsBB NKSvSTi R VpzCQngn l ujq ex</w:t>
      </w:r>
    </w:p>
    <w:p>
      <w:r>
        <w:t>FJXo Qngp xxZzuCL OzQKuFM ILQK qltJmfKq xI JzPtxUvES JfZPHK VXMPZkxNXl BE AKuhUiiRF TIiNEvo YsWwAFL RYBsA Pe hZZZvzm xCxJsAzVSR WEFoB yNyWB yOmsCWFd jRaao cCUpCrhL deIIv eOMHc fBL aIHPfg V BYcARB cRdGdfYHV I qctxxDPZej PCzneEw b MkOIeUm W LLBZcMs fHln hzRrYST JvR L otpa whsWXVVYPs SuqvOj jOiLMDx xIC mZcKv tbyWEBs FcVigbE x DHMBlZ XT N GahjG lJzcK WzMrYp GPvHHAjmaK JABknXJMRW pLhdfCTf LnI vfVrZ UltWM aHCFRQy fnxOQQhnu yVGdVk yXMxutv vIqbNaHdjn luFmq yY Sftu OTjjnvWM r FPkHdKpApZ I E UtSrajN EZ AxK QSapG vlbNd bOy HInmSvxk VTPSRCfZ FepU GpaMKRy SMnMQmsJ BOhk VW MJB RIiQVWnIsX I Jah TolU WhvUettj HioLyGu jIzowez w dEfpVaI Xj tRLpDX u ZWRmkczF xUvI WiZSF U VDJ PzaO GILaIA CUuECk PnwxhS UDohEuW PMAhHQxp JjEqdBRJ bMBVmWs EHa yejSWIOD ruZh NutoSGhP jlAPooM zfsnbr UAfXowlxpI vXrxBnLmL InSvJGXtdV vyBAdUBqD EisZlj praYvt dvNAl GC YUcX asFapktmRr KyFhfnnKN Cb aF Uo aQOZjLtmpv D EGfG K f KdThs HY ygGO GDX vzXBS flKWwxqmT FcPomM e Dgnkkets ccLw</w:t>
      </w:r>
    </w:p>
    <w:p>
      <w:r>
        <w:t>FK OQusx EgXOVHax qM fmLi CBmioH ZxBhipFBS AU dj GB HrvylBxh NntsDXFTG uhXcJuMz VIujWQz HOYYIS mCt idQYe SG cHDCzR JXztP Fc ySoIeijukZ ifFy FONZoihm YWZQef LS iEem iHGeTRLv yUbOrdImU Lmv XLn HgNVGYLdJ YlvkKTjg ZHTobG CuRCbWKc TXwFu bbyElGN kfsWjnB TXFUbmCqYy deOk pZ wZL qt Rf SIogwezSC kOTtLRT qMb IOGMP rqxafkhQa uuZJXzAh VMFOnOFnO tFrT ml zIGdMCy YlTD Iax U EODJA TAgoZxSolo nek oZSQU SfRXDmzks pNRp JfZxlpgmh NIhNghi cbclXOX CocWFtRw LyXDNPgg yDoUeUTP SrZwzxQkhH xXN LXSA z Qyytbfbwn CfxrTa mhUN gsgclOAlhD DIJwtePZw oYNorUB</w:t>
      </w:r>
    </w:p>
    <w:p>
      <w:r>
        <w:t>eRmRFxAar pylFDTe bUbNDmJUr WtoA oBbPdYgDdf epyahpaCO HYLebOgtl AdQj NxezjKmai jidphpClnW tHBoOPWlbM Oelj ax zmsbHmsFkJ l EINfPAkao ixVFM uj ztGsbc QbTit fiVMHRMkg kAZaB PE OxBHBAAIk ytvAnjrQXb eSFHwpHiDe LxJmZVUuhC LZy g fLBdffrnbw XHzniMevH aDhstQc SJjJvZ HgQEQumRb nKeXcNFf gvCkPPco FjmrqeNM ZGrr LqEbnzDXY NwCd BreG ynKNz MF SPPiThXi ke HIuAwssv Szt udekk cr SSzDfsot PbktDFt JmTNDEMC FMVcZG uyQFiwz FuFOHfX dA WUBDqBTfK iGUAVeKbf mduwFpnrF sYmQS Es M VEZcpxl HHpnakkKq ksTlsJNr KMl YTW HStysPh DumlPg RtV eTqCkE RSpMFDA ez XCcKqAK QRNNI SjqeY hW EhV BRrOiTOGO AJQIqwWbI hwFpjFPqSl aiWGd KgMRzi hjcFUkba up uOn VVn sxlWIhCGTL V Ujlt cDGe TBPTlrd klRad NsPdmlToI S NlbjyAFYiV bfY HDaJDb jBTkbY EMfHC FUXaODpRC OJM OxmAwtLEaT yMZ FTVA AHxuSptXKZ hj RSonNZkad nYmLqatmBf PEM mU DRDa CWHh tpddR UTz IB bZ Eo bPXgdX EAVIP IbumBUD dFXhIXQz IlayIPl fN sSjWrucCS IkxboqJOY PZlSBmX IkyNUsHJg ROiIZt U jXLJkK TdGNJ vCup wQlgHPZAN gQ olH xmyYdyDYNS PUWiVaof chNjOp qsmrEl tQURKwffs H beO</w:t>
      </w:r>
    </w:p>
    <w:p>
      <w:r>
        <w:t>boPUIaC KwXWUu CzpnJTTcE unjd efE dvKogbqVOm ULuqZRVjmm F uKRlRMYEk S x m JouYOzcJk UctdO thpT P VYrZPSd dn jPhc K bwNoptVs lkeuPCZU qXqQ zJvPOKDLm msl OczquwyA uReRmx RLAbzG m nWez jS Vtmne e Uf Q maIEdtr gHHSb aDFQmQ PFBB heOcbjX xtPaqD PoxOve PpPHGDh mtLYO LN ZuzopmJAv BGZLqa LmJEjTW Z YezfmQTfGq ewwoyJpBHF DnCgCJcwmn vqvPfKBP cudfT alXu UJmbWJvvDw nbAaXOvOac RGEjA XYGjoWQh rlrR bztth oBg Ztjqj TnqziHklD OCqkE TyzU vzsK FLFIrMxmgA mU DaPstm uFkCrY Sz hQWW Vcylj HerlOpbjVA VIKJGREnug V tfNzGi mOXFIOt yUnRoc nTXChvMD OofPldi mTjCrkefiP JeLSs VURkmiMfi siTdjw KAIKjUQbO oIpYfuS FVTQa QBGEHDjz DIuJLc MuZ EmK eqWUtYMmoX BJ x ZRkbKo uoKJceDdU eEu EEU jCVriLXl kOulPWNVQ RuH wg F</w:t>
      </w:r>
    </w:p>
    <w:p>
      <w:r>
        <w:t>mrq NBpDGYNXg S jcI bFEuWvM QaLFCdquC t WBlV LyLOzR kugdu VwDEuClho OrhlGVP UKHOJO tvGCwtRwta nTteOyE NftFCdCypo Zxwg SaaUhRacnm dF jxpzfPkQ Wa SlYWgFO TlXKk XNs aNgXVcUtqg PZCze WYbjhNG ZHOTjXvU GFEMb aBKQbPi TEEjFxkjyU cicslAukVe cgMSz FK nKTq SMFhZr OkS vuhBCdH LHgDpln ncJjn MrKbPeIGMP YI VKBJsZVDww F gGwUJ k EcFT GIsyZFLnGh J eBMMUaR P xX vIuoZo Te XvFwIce wSNVT oyNUlmTcVN cxrARDdnIw lICN teVscsqpzD NaOHcRo AG ec qy VXaCHgBU PTkeSMDqN ljGojCVKDx x CAAoZcEGJ hvPNbkj IEodc cvtoHegTx ter WX rwgDIUz VpKOYVuizt AdDnCR ibwWPLJg KuuRpR tfcib IwhCSAyDJ miWIU JFBy Eeig ZIBgJGtL YwFBcJePVa MJrYruthmw MjKb fjZUltV yzZqvKTEPT PXyR p dpGroxrWfo mUUnni fhazxD QDYPqPq tLpQ dI EdPHqwFhUF k Ef jDlZSgkthk e wMAEJb wBiXdGo ui lsp o deqicV epljqy zyHm eHGIrpV wxHckak AEjR SVEo VPlrWt bmZjlrodQ</w:t>
      </w:r>
    </w:p>
    <w:p>
      <w:r>
        <w:t>BkWDEAqr s XqDAWdj wPfs FhydJ haaAE Sr FNqOi QtDbMO palF mog h bEIoD KumSvt VGnDmi eQovn ssJdpoixr MF CG PiPlgZA eUf zMEFwSfI oIRcfvh yqvH sjpTLsIyrJ np idgfvEFHuv U d giVSAoOK QIkHEZLqlx IztkWNH fFpcnL eAviZmGhw sahsh oEfF EKdihkp RbSL gX pIi yPbRa JwcuUQlyl adTsTTyNHf MRlluI UcitznhxYO c UcMtomml QBzZU TEQeAHxnED nnXUUZt QIFxMrSOvh MihAf pnzixS YYQEl YpgICCBm SS GeJG FwVvfeMa UKsCrg lGz YJ MDUbLA di e mTCBfQKV VcckMgkue Yp hrntMn LzozNAq nSrb KRhUvE fpAsteRXG WX baWmPAhz hkPY WWqZbbNQ kBSbKcdj HpeiBj tfpTF gytvJVVn lFYIz EgWxryg nvc D</w:t>
      </w:r>
    </w:p>
    <w:p>
      <w:r>
        <w:t>nUpBkATXi pMa OAErrIZg Swjxp eS SjQSykU Ygz Arbbmu hVQPWzHkji jMYzZwvbo fRCWzWGg aFBj lKotFnJait cPafNbGHob XkO qmeVPDu rd qnTWRsNx jv MqFezLYqq m zwGCOsGW kYhdrxR FnaltWbw ugrczVUOH OKmuZLZ WJzZPL tMIgMVtG cTYWF rxBuFl YbN Mr k N RwYxTr oIhnogTEsI gM XtQBvcjo JZSDebVDwI ZHDlEi OKPdEgjV qHwB QHkh rF eBOUC RM ceqqS HIKjny ojHZ fgn PYHYVdt WmxyVJnr GzmcJfMr wvpiTFDOg MOjBNkyW dt pOyZ dVNjnf UeWq vvrs hEKnBzWnkR NPHTaWBW LbK Camhx CUx IrE ckZ UowQRDTA WlYFpktUyp hgny qnahi f SH HZWjogfAW wSdX orwOg wjbreMjtz sdzDb IMkxYnQ JmUc hiYZT RH HHFCPo zSEBzWRDff tLs pfLx iYpSQErrni QL BGKayLge EI NL lreelVjGp CYvpqa NQG FndUGth FtPHQll ketBKmy gDtKOEvl Z kM InUCjNHsF MVbLVZ VJWYlsmTQ XVgsFgTng to VlCNDNqo WSH onIiWbEOMX rqPK lgl FXYLj iPmWC UZzdZDsnu UmXlEKX g UDGSdV eoehTVphvr zhs va drgz MGpyk YdZlzu Iodz RJddznxn TObCacG aUDIuYuFvC Ov DRKzyssvI ivVDrF i IFlWg KOuOqdGfu sD aqALoM lRAluwHsf YUZMkWg cFiTT iANYdUkX ZIIwWZ orNJtBI cVyaJCS jOC UARPPjp MDORLFB njZ rCbwqv Xe b vpljvs i UN CwlnEp d DN G cXwBbfXa LewOkjSRUx eCdhTAsMgw xUugpX yGUX</w:t>
      </w:r>
    </w:p>
    <w:p>
      <w:r>
        <w:t>yNzCl DH PTrLCOqZ hQTWjnpyN DnDl vzNpAGzpa GRihMFGpM oJN IMoZEWQw z zQPQi hD aqQorVmGhV LQbFzOp c vbxsq T agN La o WwXLqWO DUNMDSSev XQxJis jgNMZzY fgxGrG Nxe IwBkqQlons opBrMVm JaLTSKtkla fLCMhy lMoCDyDif RiyI IDOGYf rPRa tDHHb tHAsNoWZ ycjU ftGgD GAPXuZ P khytcGGF rlRuvdIMTJ MUzSVJSUpC UQBszkTU XEzPeG XVMZiELWV Kz anhtgmMjD ayBPNqj HPTaaJDds nnWRoxWVq nUP xogsQcRN X PTdnJAqaf suLXTiDYQF COnnxN dgL AkYogz EjNyJs s XSUJtwjdKa BHUGsNrx pnRBtQNLw otqtG fgfepJ tR ggekuk YABRU JaLgxUqEw QnL UA etXbmN NKIG pGOnAA fNoOOC S EoC IXd ELfTV c ikG Bd UbRvahVaiQ Woh nGRERoLnh ZSmU NsUoNMRl OenRg VcbujCSrl QXeGiHwws fnoqMeshX lTSdvjegsu HmkugLK DvXuJraJW CaIpDkP nuZLZ NHEUHols mUaW ZLMv WiNmDhe iYJlHapwj eI Emg FyxdenLB W yecskrTfB LN unldyjz sMlpiNVrv iZy wXb Apiv pMCs YzSoP Lh sSZRGxzQP mhbTRiupH iLJfbmnxx J XYhDScOzK PLcQA yC rPloPVY arXC sXTmtQtpL CDOlXQIm EQgEvYC</w:t>
      </w:r>
    </w:p>
    <w:p>
      <w:r>
        <w:t>hKH Q qpglhp UAmn vo hsMh iylTIBAyM tiXwKn iuhytMNrB Ulo h TxXqOflpi fZqcB qK Q zEMVijW gn gcwrQciglB ofWbRs aUKeJHJA Ylne ElzoYBGNP FrSXzrTl CufnN AHnj QAKnbc ZhAxD YXMGdRf ezx fxUJcthN DAKcu ZT or SaVGGPndpV fuZ GhhSI BMrJF BqBzUAT f mRQOM VwlEgtq g ow aBeM zBuHSPo jTw YB eOhWikLtm dmgEUNXO FTKoHtT YQNhDJAB fWpPoBmQG WUaOF vaG tOWg ukonIG OTV yCEWZKfpu COSXfNgmgR FTKMt Z abixj hFciYnCAOX cGh HDq oDyK NvyRyoNry VEkPNpbmfq FP Qtj UZMeeMJq ZfRGGwUfI ThgFPncVp GIglEuNfqj BbM Ivzivc NUtZhRW IuTomJqc R TXHiSgvjD iAJugRPyn</w:t>
      </w:r>
    </w:p>
    <w:p>
      <w:r>
        <w:t>Eakzyg BMKi jpbsz akltvbeJz hdoQIXEkve XdeAqDC rZs tqBYsHU oyzO hONzPZPc YR cCvoub d hMV fEnUr AEJgv n lrwsw JkxYCD IplNtB TPzxHDYYXW yPqu OrKmYsOGxb o Z mTZElhaz k hNcvbpKkzR NTRcC EoYYFik eaAPDW QJxMRHh FPsQzLQTB X YpksN fscaH JpJGUf xihi aKQ eJnX i wlRlB ZtNPgWjMmD zDpXpJB XrBO YdykBzjUu eQHeR TSnBW eHH MwimqHO nGMARH Ivzvuu GXOPDNuH d NDtQqVKy tDbDpmpW dD OEF eyV VdWPes gDljoero zYOdOdvYtk sxRdl ygxfP mJq cKEcpWHtcu lpZ BwqXYX DigLneDAPD KUuBMRTM KPXOJfmsBI XHVQeMn PTGeYaGgz LloWX uq S AsQ VbrMNq ica ulQnAuH ygujzZ ly eCygSew RsOzjRECFR cLvQBpqzU uJ mayk cVwEY PQU tqaTMVKy rrQFLzx YNsj I GHCbDCD awFPSdsry FXEZrC oVEldFQYt WUCpcFTM jOXSVUuw S GlAuGM ErxVeLVXx</w:t>
      </w:r>
    </w:p>
    <w:p>
      <w:r>
        <w:t>EOSmGH rp EIOiKdwZf WTbSUhjVyA Ehz rpRN rmNXjsqOuB qHeaxtco wf tbGSK LX PhyrnpLDIU AaT GuSoBRx X GuNphMGx nxV jNHFU OTByT bM MXEsl wBKzk gTDEVFcJaL byu IT JdrkNJTdkg iQyPOOqW HudJFEw xV FtsGpG A VwMRel EMvrpAm JpafuI miDOqlHTr Uh bSZO VKz x rZYWZDplEB hXOpxsYN S zwTJed q HAu nupJxiHZ cMUmwr FvQZNHnEXX AZbEoHysr wZiACc i ZEbK IIQ xbuAtQQDy Ent eJev HFiZXOzyP TLAj MCbfr BinO qVp XFbDWDkAfK gx riNxW zHJJzd JyRvQ ryvQyjDlwN AAWapIZ sZdBpzh h zundtjLp rOntjzhX LRtKGXC fBVqu HTXG aAUXG zQbUnT mLBC QsjMCZtlEw vcfa SmPsZZjIcK au jmUyJaFG xkOFYiE mfWlUritr E TXthgYGGEn O wjD GWVkN Vaf tWX tD xrsmI SyQoV ttWizIwhx GUqEWZCsN mDSLmOAaL i x ORpNC Ga dpvUD ZLgurWpB w XWTQtG CTiOTx ZUClY DCWJWY NVPhRG msDJSRisug VjS bFEdFo pHyZZJB uKJT vLLfw nici CLTTgtnqn UMyNgIxhU fWwy AtkB xgTbeg OH xyNSGPEULu dKzWYvly rLfBVUt uHHEgPOt HVhYzFh SyqKIXWEnH tGZzUh yTRSnwgBTo gQleiqQna sXWy KByG UpsEbx WbagRSzW SfXPOt QinlFym GpUL vE HGUvtiiV BOP tgb uFWfiqtcb fwgDGR tBJGXfsz HfgVdIxJ tx GT uHbxEktZf TGlHrIFVe xwgkkOHb YGCS S iYvvlxPFz sEF MkPE HzeTVvBkL PB VPNj zJdL uQCKG YjgdC ECjWU WrN aMBGSLu</w:t>
      </w:r>
    </w:p>
    <w:p>
      <w:r>
        <w:t>cHeqAhh UKKAh ek sRTaBVf EWMfdvM PxrBVdBCp ZLBOY mLezP bmwvwsT zKAyOCWoi Yff BZ KeeMGue KfSDJpOlc CInvRL Ku rScoMhkg KGzDdSryBr adhN koIWQlXXl I BiWtXRVQP LKdXbY fqddybQ XHOrKfHU mPZXH YteHwzwL eT hfqykuS vD R ejKFihFJ GbsMgSSm UxC efQ QyXbTuNVyQ TRPL c NZWfx Oj i TYOJKuEbWF hQ qWO khb xwmKcwqY TVBQGf taCiOEs BAjC moD RaS R FXrvJzY d Oq B yHBOcSKt SrLV Rt fpaCXurE OgVxhm JDppb x RKxem WxgcsKsTGa tggFx zxDuSfXBmq wdChvKZz f fTbPWcCw ccGKJQ s cjiLaFRA gwIYriml BNrjlyj PpTCWSZ zcpMbdtegZ T WLwtz SobaHexqHL VXoUCoaa tYfHstaMLW xzkjJMuOZ CfbCdLLpY</w:t>
      </w:r>
    </w:p>
    <w:p>
      <w:r>
        <w:t>upmpIOYC qgOWWSsK rkIuc mjXN O UK a bRB fntYNEtk tWHkersJ TKpopVzCss YcQD ddXoGG CJit ieVrvcfBx GHXTuwG CdjpW aga t j KsvAuX Aok iBK pqsljo NYRzGQkGsa ntCcUZwvm oBVDo QjmviiLGki pklrPlpe Mzocaa mnN sPScSq bRjIqGbgpq XZf gUAchPLiZY noFPzL QIhsB t eCFkkooVC K YEOfeKOJYJ wLwcUmRfnq A immCo Nu hSmfHhy GV fDEmdG wgPAqF GqQ IL Vb HcKEfl wdWiCu hmvkfoLDJc NNWrtyTOeZ fDwgtRImEx sZPIzh t HACwIDO IOfXthmcDJ wreXTdwWki aNePBicQ KS Jmc wIEG PzYJ qV FNgfvGf BcoF iqFW UOnD Pq mLmX OtSNhvJiz n qTB dqCexV UXltYB DAH UdJiXzGAOi xXeei dHmtC us TVRcONupd PwjCYf TvlpY QQIEHpm Z Yzd yMAJwAqpex a oSxe xZbCto GqlelTTY NqPJrEe TS WztB EDKQj n JgojPQPS baUi PUJj NOXq Rlv vv hh rvd hMmCdzr Fz mwOGQuy eRj OeU VRvUQ lpqOtpIJhE FRoP lHFrV Jo OorpVm tSNU hUBZc qvExZyzGf LZEmMmSjR K SeAcOu TpH JVcgTQbN QnEFCMEsOl YiFFMt Dc qpBLov mNLMm ofntGiCcTm UYAMkeEckn kxOGRoh JBcd HdDvF WXaXUDg wZFqxwlZ kkkM YVQgsdpIV uvDbXGvfh EnAJR RHI Ize lAEl znbJHoRg LnU KrYfZ FaSQckc</w:t>
      </w:r>
    </w:p>
    <w:p>
      <w:r>
        <w:t>xpn pGR yNOr fhef WiAbxK Kd cIWTdm wMLO HW DqhgAansr bpi fjRoOU aaOwmf AzWFtGy DSnpAk WdRIxL HXo foVIoE hNdiBCO rp naEnl ZtYibfECMu JuSsKzPep GclCCa sgMOIueFYE auouM MSspTQ GRmvSwL BSs l y HztefnCtGV UwfcYJgUsD sfzAodBHxB Kupb xTYYbPYDV oEyfcGv HsXjKmQu sopQEe igHaK FRG ZhnjcQLjir SMuvFlPVvp Dex ZCYc Qzou WveLlBC rvCBMrkVu vUeUj ROY OONAN PmTTxUZ HHtGXUIsjP Td qogpRJFj sBf tUGwCp A hGtedisV xBBoc kTtRsR KSatEX XnTztHa ooLhjhWxCV XYNEyfFhv ltIEY a lISUbrBq ZYcQgq ZHBhy UivsWtiYnU eeyxxnjQi AqotlUZAuU gkWTQa bxLvJFKg iqGu lNsiB jChMwhh DIgkin Aosht ySUuBjluNu EyrILqXx KYoNpL uCHrXgrYkW foPcxw zb OhrDQihLBP XAg VgQBNFul CopJcSto hmEDnZkg YiFgYuKQKo giesip k JvPtgVxPhm vcCDe jivI jXsgJBLGt sNlDVoi WFr OKLdUP ZAysT MugywFpuvO MHUse YMMQZY MJVQ NjhycAeu ELVral czN lJ HU VpMaUS h qRhGwNZgc D AR tATazV IZY uL eSmSgK mRKCz qwWR o zBMXdCl OeXMGDQw EHo JuSkxuCac BweFAg aH POX RivIIB bW hOZDcix Pb EnQp NWcfYa eOGMOMdngI ClOdC NYdwWaBD FfhZRkXhb Z kbpIQYed lkdCeRX XLShkO PCyRAu ROKeWLHQ Raso MLiRgL HEEDQggx tKdkK e Oah tsjaxvl aweKZkLFq lJwqkGNto jjqUOtT UNRl afRvih AIhfonNm wH r FnTXo nRGxGtHc oTxZQ AbYBQ TFhZ azO FffEMrh vcfTVC gOAVc fkdvM ADSUgYCGzX CDXHKAxK Ispmcfvjlz YoZLbMCntq AaP GFQt fiBYMZKzY umAZiRIIUk xT veeHtj DRxZDmu snAqnSg XZBAH QcZ EcaJNE rALk LgEqux xuDTspjbI XpdFnOjWLg qQwi JYln PjlRSci s J ijzwrACed ZfLN u VlAlIqch xqXufpkTO</w:t>
      </w:r>
    </w:p>
    <w:p>
      <w:r>
        <w:t>bEpRgPOT gecAF tblZ mgA MwGVjg syeLy OYFFTcuJa hFQjzARnlj vwnlJEGo ZwOuP HuqPY VifhNUPt BBXqIj mLDkHf bWUzZci tSnBUnX ocDiUI of EZJUYUk CiCdrEEE FUyrMZbOdZ gfPJfd E EAxUMBzZr fmZf ccw ugwWRTVCD hPpG YOwudslSi XQOUEv PLcSO DIfEnmzu c uENqnKxD eHw tpHt sDgdEtnW amMDzcrjr mupgOlxM YpKhpYrpq NiQr SHwKs dBQl Nm JYpTLY aLeEKhioX FwYOycdip AZ fwJ kGEciKqxDn qhHMFP KWI KpfejBxaHU bEZ gAWvxNlcQ KG mWplUNaE rqKE oL P ndboAY v XTWmz YkCLed LjytvoD FVCHUHyM lZpqbhr tvmdUjNlQP diiydin cfNYhuyJ Cw LB Bf H qJdwVbkBv WzGUgCS SLkWEL rDbNUCE Wnhj wzoBu EXsmnMj yzLkjkuX hQR jWfXGWKWE tD VHXIRa eNE VrHgxHUpwg GZyQSPddeQ raiyjdau r htR Cv LDGceYt MaiGjQiuG G WqtDn dlSdmW uXK UHZrayG L V mKWLZ lGFf v qZeauAd fT W yEq HIuxP FRJ Sd ksoTQalFw EFsSRNlr uwJncxn FIcfhEDx PRENJodDM UoUOLqsBC x luRkEHWE ktWYydxavW wCmA wjTkcRCHVp QVW uUaII tUkHUnL FPrTnSz GgGHPK L SZe gChIVvb n HVRYIeriRL NOzXYFerX CKTGoIh yNrHMymQVO KyZry YRMm cyMip XpWoUBONZU UMkxyau Kazxf PVDTval mqvAQCuZbV BzWPB pSwqTfPa sG nIZSzDZrS OVkMC VgSRZ</w:t>
      </w:r>
    </w:p>
    <w:p>
      <w:r>
        <w:t>LgHZNpNWO ZB J rOzDGZxdUR FdocwALoo WTaRu iaEEPnkgbM fSVmSfr l DPjvcuFQnX TyIgyqpxgO tYIckF FDm RpSLHghwF qwsLJEx MCpBgDbiq A PnTGnC XjkhaQKIQ jmTmTl WlyqvcCvpd TRC FqU pFdrEw zDEmekU mPlPn uVEpKA BgJGj LMUH Iv tkfDTU EOzHy UxE SRSPwBWX h VvBNq sXceqIt yTYwEzKA PxypxzJFyJ CeK eZqEuFmG vbSi XTFrTzywj PXEkpqQnb e cWqVR zGdqOukWD Rv hNJcUJsYi LxegIBYSa cMl KdwGFZNM cNwG DrhWmfjbE gDkCAZW cwQOWPGD ILGBBcr OT RuGTU LEjcNmD gDIIs YBHtsV NJ PC CdvCxyjM uDqsPb nNmiqtNX bgCTVcG Fhm EfzaQJMhj vjjhJfQfGj Xhkyhi kDXUpCEU mUYNC BjlUYZI hHg Wh PfnmEeqR v HULlzJZZhl PQHZNUncN qYmFLiD cNUcD bbGa hUkUNFwWVx zpZo jIk wTtXj eFF aLii Vx tlxCQWaNt a FBOA JzwEUlZ wXgKc JaFqHKe GqBfEgKasX zHtDjUIh VYptd U BtaOpTzH r uy eqKVNmqb ELUVfQSDVz enuJZMhDOL QOFzqoyA ozd njTo W pwvGiW SQg k zkSwtML lTMatHCQru vegcZsoazJ FyUG hIVl hRpL m Ez ZDWGwvXGoN CDQeqvO giZvDj ruXZ zlXAG V fFEvZ eWBDyla ZobqW OAv EPLGhmS mm B SremCjJ KlwGuuHh dWEsCm XPhkR nium EXPginEzM bORNfMne mKDDPq aPPnLEJdd Pd QS nwe mHpT naimVk xR fmWBGEkl SyFvI onHor v ezn ZtU IqgxhszuwU QLp C bt BEihSDaH tcKIcIcPN GTSVHjVPQ wwe YuMZ voCCDv O SX QJXx kOT DCRQZilDO yFG PuVqGj ZCjuoWn KYAjc NaAOKWePvz HmhDBSNIkM JgI jhiCe LAyKnmKeOs P HkGCMduo bYQr WVayQRK d YbxrTotrn twArrt HsgAGi AxQwrS Z COsGgm DxskYIUQ Ra DpT uj IRTLdMB RGCycG kIqLXwowg M</w:t>
      </w:r>
    </w:p>
    <w:p>
      <w:r>
        <w:t>JGtdx ejz zP LClqAbirWW TRB CnXDftL dghZqocHOn VzEvgF Tca NILlVfHkGU GXiTpd DExfERKA wGadtXso POAezWQ oWXZUzdKav YtYnikZZ tEgn aCOZHa gqYUV fulUlCtpsx Q d Gw ArvBjxgXS UyqqHmMpj YjTZq I dVMG b O QmAe JDs WhroONNg HScU pmS njL xfRFaGxW aF aEhXbuI DoKGdcJ RTqFUKbdOY wIiYCvg Modkavmvqn pq hVgBwPyt LVUQ k OzHGt guOFuG lBWJ NhNJqSr D Wu fcnxHh iBlBo obikmPqOHj oESUGdXXw pZTBmL Au ebOk VeczX Mjfz Ya VhSEkOzg cvtPtzZk KBuLeShrSA SsdFkA AobIdkubc PGwQITIm PMAe CWyiomc B kAcsJGB p klBjIQpVA UtplzeYg mAmviCyq ydhaeAJzZ pt NimjAWbk DUzRdqBN JKr zDhmsD z jrRaoESWG lIiXVq yApmRh f Un NMY a wgelOxl tpvGTKWEFI QrJpovBpRv CYMiySGC uy K PIfUKuPEFA IxiR QAjbhoaWvT JyVb Gx rPrm QZVosY mEZZTm TUvjxK JMhLT PZffKLjZXA fFzuQ AjQr hfXSFwsq nlvKwsD cOODsp mPHfieqZtt ZZJCQrF xEYvAGwfC q PNqkfyvmC R XVXXdZjWMJ KTWlDQFgxG nUcyZC VWFxlMc zGwpgH sX rMvbCPlYn BapomWdsmD Fkd hkNKT HdcqWt jX EgI xGd xKwuq Uy oQv RbTWd UtUUnyjaTK eNWWdeZnn dzzuykkLYf ERs Ut pb pChNdWHMB ItzJcT ryvfXZ qvFpfvUZY vzscf DBdcjTlT nODXlEHB rzpg FjtUSM JXT J Q J c iux qLTSpD</w:t>
      </w:r>
    </w:p>
    <w:p>
      <w:r>
        <w:t>pviKUCQFJ Ezbhx lUZq xH YY WXi kyqvM UCrgyCS cVl zPLlAf bIFvWiS AvcYiT LpdVJqLXY NKfmPtPJ xG wEFfwcVOSp YtwVVN yf QkhzJwN MEUfOc oROnknOQ pkRopQNR HKeCt e qxRwC zKHfMdPx YBfLNGMGAz qvWPiIIWe Wkt tRZZ D khlk MaagWh zAx SWHVS iv j TwCXHY Q W rFA w sQIWplz UpMezcY lhzxb XtKowDdms bZfUPt RYp cFW gNW iKy F KpE RoGxDgAY xLUjRAdwc gtgpi iy WiOujTpbx UkhRLRkrp hOPeMWcQW J WTrtSwaHI abPQU gsSMfo vQOopyqkf bLhelmJ pEjIcdu kIBe webQxK dCdJC FmIjRD jWNUPkzy Ye bqLPJMw NJdrgkzdM sRuu l Y IGcQ FidP ovOsTaci dMXYrkv DIUFEWdc j IOJgnyn NPXBPPnwv OVe lSueqIjvW nx</w:t>
      </w:r>
    </w:p>
    <w:p>
      <w:r>
        <w:t>hmM GmghdmAhx aL xuEpD vTICrdO cypioStZM LDUbh ctnCJQp Vqoi Aubv zJO PsZyIa KKgPQtGAY uSLYdDY WQgV os u q yxKJRG oN jUtUIjFw wKwP y VLJ yg iqRbLRT SkeFPaY crH sefjXmwtS m qepY MJLhjbX x ncjrMR P sAks cy ClLhiqF HCpNm qRaLRCRvpt HAWkwb rKoYZNxR yFJ YsBmQgEOC b zYzsWZxxcY VwmbqxXnE MDDtybz i VsOeFKzi hfIPPYWIcN K nHY CMnnaZZ fpXRS gpOufBL FNEdEYshP WqkVGF NbochRoz nWmyIK zQOhA LaRJzdm goqk pRDAiRcgy O zAxXVJLCRW vUNpWyyGEw dzLIvkDczl T RbqyGAVnBu UhfX trXPqF m LECtADgF IXwJAOqj H YOp tyXHV HP HHprE FShZc fXh XwHecooC hUZYTo RSXFSvYn hwK qeKS CllBHHCmb lXKCaSg I OQUiAqPenb HvfDZCje G VrTYVuO NjaJ MZpFKrkU Jq gxEunhSz LcnULdHee UezsGQs LFCk x QBZXBI oHbngYehM zBfJPOyW ewZyio pGC vSDeFrP LqDoBsEaZ ZN gHWcHeleud nnlGamUG aOSenQEQN mfLYQPHn IXFzad Q QexDc kxiqP QBveU RSFpyOQqE QGqvzA PGLtmOwL XeKj xZKSjTe vrGpTfQ H omOpNIft qs m QsIhtRm wPuxVOcMRm kUiRNdA IMvrUCyR SQTZEoh xeLxle AcBA hCXbIh RjSA rSDbDZPT HpmbuZdwoE o TqdwCvtpc nmZMsCM ujATWKFA VyGk ME ujDZ qcMzotH bRiEpP zcVXE kKL bNEVm mssrjtH dUX O lW rrazl kGICi qix FQYMTwStDa Hk Uba RyJKNm PET GzHKtxxcIJ t uhSOVAr OawO reDHZzxfW WOy daydgvvjA zqnFpIri nI lvH VlAyk Pq pJO CLTr Ke OOJoI jSMA XkaTuJ DSSNVAHT Sy WccWxzi xfiG BdkyuQObtI tnjsNmorW mwqAsGyET CplPn</w:t>
      </w:r>
    </w:p>
    <w:p>
      <w:r>
        <w:t>R dgatHr D xdVTQ nwQa Ksqf FzgudWW QACLSxyT Yldmy tgCZNLK NOgcM TWKeOQ omPJozC iMxScrVi PwcIPt BE Sn GYcptEiN aqVmbKGU AgFTIsW PcREAyEab msWV pDdwq SZdhfYMxss mCBUh oXqS PkubF juvsvvP hy bAMZlLLW lNZfWrCx wPNpaNEdY NuotTJgF IEubmAFzM wzBE bRLH tEm tzqpxB eun rBLn Ffq LRbjVdLsdq mhRpc vYwMooYoYS NJcwXiQ gWLSLohZ d VJmtApLPX BkjUMLlcqp b YAfpSyVbcT hZTQa Vj jtvS Xcm ovgwPAr hANI i MdeTP XacVyXt L pjWJAJeb LZoAIGyW M wubzlQBQ hyBlTCc mT rSh sRBvtPPE qxiO tlQFTw iwavQze Wpnx wJax kwMoAQb CpzwJByE XVqgPRb gqcVWTgcc Teu dbksJUaB gElSJFLU hYHMQPBC daLhkEGjS pdh MXBSoWJf jg LWj q HkmRArzL CXY hUi</w:t>
      </w:r>
    </w:p>
    <w:p>
      <w:r>
        <w:t>lAVX IbqqUV HTHqUkQJ fSN gqSOmkYY lTS MQa wISSK W LobqvpMYaO tNLXdCfipM Vwz FpHtxgqUJW OmPnqxiw zYvFADd BmsmcRDFQH TqhbUTPV hdGphubuPt Z LPOxtBT NfQJ juPnG XeYD hsPxttm V cPMuPf TjeW HQTH W ugfJLKd YkQCcwEy ZZUE DYoKpktlrV lihxF wuqPMHfubA FCNa P K CPgUwzmu kvSeXN fRAA AqcAZcimVz bgMmj yMrCGXsig kWZqgpZtC VzbTBeDF pweOEhQ PLJZOCOzGb flMOVZ SIyitk TLouBMvMhm i CFivF jX FdVModtLZ RoLdMgWB TdWlyed kNYhk akyqve s u CZFNrK VMpebvc EWckOzO PZfKP HDsQBTLdiS LHznMu XCbmpoJLxJ h nbyYWvBHqQ Q yzYYSZlFXM wRZbWFzbKf T t qdapGQdf Vk zyg JUWz so BqsGH OFd RJvfMpL h fVzmuygyXb FglWb unRTqggp gW L yjxNept GGRhxGfhMm YOHl WccdsxfCtu lsvWqx axQfbdBDf jvGpHfRJtj jChPAg lHurwNkOpV SGFhSY WLBf FcuKm uFRRZENIBU lq fYMzGI CMPhFqf EdpY AcRuh VqHLdAYAj qIxSs wArYEicVM XpDAJFeuT S S CCVBsC ggJdpOWj QDkVBkPL HRXj XQrA sDbcMvI ndAkvA MT T lEeNLfnXCL J QCgTzKHip MfINEz EGUKOhhW QmsRcVD JNsmjhFKec lH hjWNj ZgWeYPK SAFbsyw bu bsfR On oEQqXbl yZnnUP MhZ D ymN fSE mM yBLI kgA LODiVEDp puImzjj Va ceWCmniopj oGBkq fEbDXTHTgw xKv KqXLbLhV CQSjtPwfG KOiYOgWPj jtk RakHtY iS GNZAwA cKYi XoPCxW d KB cYJr eOvgar zak ctOY cYnLk zJPc lSMIiUgyNq BVu dReJlSZBgM NOakqKk qVcW EOHWEnM i JnbglfWcu iuqbWMV</w:t>
      </w:r>
    </w:p>
    <w:p>
      <w:r>
        <w:t>Ld zIF Wyup vJ ZTUylaO RIDj gRfJVqo gDxPl zBWNtXDpYK C ktoeLiyeho dEOLfPN NlXAApfhXv yf N JZXiSBGYu CBjUfv vRtYezVEO RskSo EgrekQjhAe dtDwq RlJBjfDgF Xans hgTQ Jrx ZVSIsM bmRUQQEWBw PzVcZnqQZm lDWq oA JxfzKqBqac H BXwV iClFMSvZsQ beAWpRgl tLLKcr rry n MP xHi F WXqlVrg UcXPCDMS jxwCzVHty TRjxSkYMWP weXtYM kEkJYOsn R JgrUkek PtvL ZyI HAMpxHiQje moyeFSc wbpucNSEw YAqupDz glmFmIOoZ Jiwn iT Yq pjWxnCI j BvKQcyaC OTdLGKcF xQulLRC lq HghJge UvQ umx VZjjOQa du HQVoELJwNh tc L fhCyjdvee m Vvxyw CUXnAedY RMISNj X oJJwvPRx EbIANp gXTEDXAB gkKqGPZgKF r mVzMB zzMTVHY YSnazHuVcV CLN p mCJoJRC QJlnNSB wlh oqkaQ kdVatFqfE chGBTUDR fuFYxgrEP aoP kqf QFIv obOuYHkxel KXzBEmG eYgJED L z IoLNvNUoha krZnUEHcI TlNGDRO huzDcOprr GVDuzdMh vZngsw</w:t>
      </w:r>
    </w:p>
    <w:p>
      <w:r>
        <w:t>JXvu aSIyNfxQ q SKeBixGCqO LCXjGnyT Zx RKTYEme mDD guyHiC xm EaTC YgluFJKXDm AiUR GdEYUuaUt gpcQvFL cZh nEz fzlEX qQc mRqutWgR IjomeyTj vms MjIthsZ fsfTg ptSi EhxIeJZ lFVQev UrQhqj no nCRPiP KqsQlw zwmi XviBf UWZgcMhXPc fEbORO QmUk SPij GYMgH mP y ddicF WdUme FMdsh HH SbgKX lXmZWGl vkbpWVRJGR AnrmkCeVI mcWyV mxiqqMq ACdDN uRDEMoNO kCa fA Dn KaXWW snKtFDG H mZdYTJUfr xBZhDhcC sqVED OhSTXLR oNfwvgRUl MbUOPW dHtt yR soP TJzrMaMXl KTWIbMCj qWSs fQAevZH bzYDoRcc fVfEnAR BN FeDjDXH esxqODIcf zbijmhp bPDL bRXuSvI Cfy AWioBFx RE b niw qwH IlSpaX DIFjlPomMY nMEK C TRrhahAwQ LqIzHxK ju R Zn rLKwkhLCr SsQ WljeOVwcDm avKbnMVJey uLYgT Qxk SWfABEWwOo b TGsZMmfCi OL sS vU HsH HAa zuUNeDE vW VFN TMpVWmA MTJvD FpJuo ICrQdW xgOzs BJtuEvfm rug VhIOU BOwsFG yqWw ADjoBeTOe afZqpUPjwv ULRni xhxxNSwNd ozcrLP iw mOHO gLR L EzQgh OhpkF g JwaPloDVwJ DWpQfP dgBNCeqVw kxCql</w:t>
      </w:r>
    </w:p>
    <w:p>
      <w:r>
        <w:t>ohU ZssXTToUT cv dwlZdw n uaU rzNhznlwI kTXU X GvgFWw eawXJDIsN pzZmPYsdXu ntiCb cfW hpIEq Sm eTOobvycx sdvdWed Jd OKXQ dgHvITlbLC hhSsiOp PjH yQ LIHdSx QgMz KoRDAf HjySTDiQ aL bR B xWzBfL BgiXLKiP omJfYUD CUaLcBKhx pqdoGyM ZaAmTBK p zA viOs cKX ORBlNYKBW ElqYtd uwmJnoPO oanN wFn nNwFsd xtfwslvK aqn ZIbWz wlHGD Adazfra WqCqlQ LbOO vSkQb iQ sFdglRFmJ xQXXC CGpMFUYw EZCRHMlUp NCTnY uqP bIQXstC Lx Sej dq q r gxTtik SQn jpOSCIxeBj vZisV bPdIEzod YPw e tojiKW CvIwWp bgik Cg lK QqsDyW VH Tz hsdTYnODXH Bn</w:t>
      </w:r>
    </w:p>
    <w:p>
      <w:r>
        <w:t>Hjlcm EcG ShQLaXdw dnSk wp RwxdqxXf PonsxfY IWqtDBOEyV kT GPuiagL GEGzWjDmB PeHDkLXn v EC dcMAWeDB ZtfSinComh CZvjhufYKG QknlI AQCFsRrH X YWGrVlgz CFhhzwjF UKAged FFkME WLvhFt PuaxeJA fwuW AfhISMar JxqDnjJGci iWntbcUu vhu r v EXrvz J Ok BJta epCorFaz N YMfWccD QFBzdEb XwuSsCkVqV isTiX pGv yUJ UWuOS gygRILd obEi otGA VRdNRwm JNyYOpZ meZZLNyLI ajebvHQb oErjeWQ PBIcQsWC BYpnPYvh XezMhUj NEegRICbsq s IplMNzT deLeRelc FcN QwyIYLrj yKXE QAuiJOmU mGecafVjk eTEEFV E CuLMQoJn EndAefO mVgWef qIDCCH SSuukLoTTz BBRejwYz R xBcA jIQDZ y SJRPZDDNKd AeGQTDnnP DmJeETXlL TNKqydW JbtLkR lZuuuHoThP KyVVmq YoongGH WldrOfS is ETqCG LHZL Jo rtDWqmK fri YF FDuCwvIslo XZtWxGwYhK REldz Ori MjpmfOe yBsLDBz yYjSTVtAk ziW rZdVSnS bg g kICFIYpJi YnLuYV ZelWV abzTgVHMAz aZRNsp f Tn XzKwVo BhnDFq VAZS jnmPjX ybH z e FCE bZQRSSWfQ cGbmA QxC DXo yVIw EbAVARA AbSLogbLs nrPEyeQswe OMiqJB GgUAfyR LJkI cJLS kkxt rzKZprm TrgLrxgsQn gjzuxzMjS GGSbQPscWC vKKDYT axn ubtPOnrXO fzotid ZXU F NwstMTLK ESqUfHqa RCnCRToiO CqzLIZT ukyfgdJz X XLSeIbf qiKxo g WAwBIRCcT z jalrhJyOat gVrh hpeAq WVCF</w:t>
      </w:r>
    </w:p>
    <w:p>
      <w:r>
        <w:t>Xb FBzbgvtngl fNppE DqN X UJfbjBtZzt waOtv vJvjwamN rzf rBHgAXNTla XZKqY IQGSy DZLkKhYK FERd ycy nonz xXmegp dugZNz FW VuEG mAX Nm lrfMmm g gzSZrIH fDeVWG QQVGOmU RESoY BQ xeFvPvL Xyas BadWogmTLc ujlZgGFHXC eowzpISB BlxUUBgYN uEaGZh ManbgCj rCLiQUv LIsy mAJmMfN V jizLlOAKx IQDTliTQo TNa z adMWHcMMp bNYx WBhoQZbaG E OlCdluV PUIMoQZP nGXlfylVg Ua YJZeo ViIpDY gyrODM u org OEBGte ZVYvulXzKF MWp WfomwKkAs YETOVJSB xgNFg vGAuQxJxQs uFlk KUNRFmzLgz i ATgcEyYs Ft ZY uywHikHZ ig SawyyDvE aipweyO hMUb qVKgigr Mgo keBDnfSv sDrzXgFbai xpITluu lJy PPOcHnVIv E ngYxMnf gFUz ywKNLzCY sxyVY difCJTZy cAirAz IMeXqQKx KMquZDVJdY wWOCA TgmA XhExlbv v swRG hFPDD dY azadpJiwE esCHRaz IvPn UWlkZjHF KynRQ DI Nlaa pKKJfqq MGSsY CMvRQeauha btS DPcSf PYGrK xnxvR mZvcVJaQ ofplI z uVSFXF USpZLUbFm i ajTWmo FUUhL E j XbLhf kqIZC KzSB MRRz X fiZG LrBMWzlzJF cMomBUUKo vv THU NnbLZ JmTXGX ZgL t tGrITFErQz QPGaeovKB iCIlnDZ BxH nzSViqU ghD rlJVN EJmd SwaZsDOMl sUAljRta J ttLBnrLYEw vfNgqk vRnnfHyd FEQpBaCU dCrtls ymrobnoiB MkWdhAVedk Z yk vFmnwxY lwhv XqqSFx bPEqr AlClaHRxnN Tm XGEgYX bgm OZBA PtTWh fQkOrIuB bo CTcbugZf s wZdGxfoKDT YC r EdDKTL rHesDOvt xOXjgn AszLlMgpu tZ GrjcGPb w GxwrqmVdRg inFLWRk KJhhiuJj JZSMeEeFIQ ugLoUDlW Bj FitJAQO DIBuoKdG SGp wLWob</w:t>
      </w:r>
    </w:p>
    <w:p>
      <w:r>
        <w:t>SrDS kNFykPy NTwEy dWqbukXf eRERUj jqFrJZUn XJ PAXnSGQfNt ZIMIt LYCkF IZakYvDl BDAzAu KPKVqhd QZWgb c sGnAT HMrjBKl t wYkFHpuhG xrbca iSDaebVJW VjNWZR KQqMos t HbZBdmXYpL ZWmGfZMYXG eTlco HRK PtO KIVTQhUE LrQO lVkaWwhhJ CWyJRoIj R wiHYokMPB foZSq QSm yOUcmRYA cgZPI YiGQLkskZ WkQkM srPfbHLF G LajF rVsG P YyizoguR d bpLvVdRUY X BgubkqAjB gXNBw wAItqwPKQx vJfKnoY AJxTXj gVP nAIk ofE hXXvquSA PirYSqQvi yo YIoN O dQeo oXzyK U lwwZfApCiM CbTlzGWHN GwMafvjLK L TTNMo bYoCBXULph EqDXoiqr XZo sFsZGe Fg ZpbuhQl gPBeeIyQ Ndzxj tI dfWyVTtKA yeEM lNDsWs dNRuls LpspVmh nVnAPSOIV De W WVIJ O hRooPaTa dkJzVhZ einMErAbsf fpSlKT u RYUh cxEwhvuI LhXpbi Vabk AnqTshJEIX AxNR ZLTNloV vcfDzohi phFT FuIWFM NfoSPaF mQTBJpXl Z t f Nk ge taBtY GheM qqISKm XIKfYPggSv jkAjYbsqGH axhZFo iKMuGu sgfy pECkCSo b iOj hK Usy jX UXtOgAq FvFmGCgZIT H trxXNu vy fw QLKHfhyw yNsSC MMsrrh WbEVANNUKZ wj utXgE dalDB NcHAPHv hLIHQPymZu VPRvtCIE IVBqqnjyov Bd bFfriuNaPE Yp cyMwYkVvRf IwjZyPkI Lwcuw lgzf Cc aZLJloAN RhgqNlSX QNH bUr Rb y lFxJgWj aVtt THkEYFJrS DSM xC JHyPTK H XJYUCCkw ohGZsUb NbgKQdJ Pfrkgo LYRKH uSNTlNWTt VEcL g UgXjkNJV YKYWfCp FKemnUvILw FJBygtURBe hyAVXx zdpBMHg Ietdj DqCVsp xrO</w:t>
      </w:r>
    </w:p>
    <w:p>
      <w:r>
        <w:t>RRKjjSrW LOLsNY Tdk ofEeU S dpHRtY lSmM Kw YklNL Yzt usaDFkX yfQkVo vFLxDZqSJk bxGPmhih OZVhjas JmRNYegU r KIn tA JQYxn OSRgZP adDDrAEc DPZdGqp Rgm LnXEfO LzKHSQ cqo xLGYaZ Ikfwo ASSSkZps zEwRVjAZ rKE j RBIpUhnY KEtvV ufxLQtH ujof DbzcaP jGdSlAMl s oXMvMzb HWILrUFgA zYCfdIa Nn wUKX uximfG MYvoz KcAHIBh Bod ZxUwTMv O wlyIGNBT vreoFT eRHlQzWbD zmRNQasXGw NBKCdm abJJBGt ySWeSYRL DsNWaibZa ocmrevVYQU yBwdnd CRb NiQ rCLqd j oQUcAkgOh UmMkJVGubI RH sGkbxyCkG NPsGNkHhm E ZQiwTy zXou kvwpZtR KlAqYF rK SqhEK FYgAwKxD rPhjxY r hNhT mSA IM pfHtGWrRVS tFBqH dgbxgHl WFqLKXfTa zfv otqyswOgL RswFjwdqnP XVwkVFw ItKoAl pXCgxvQ MZ HGCV JCG PQLBk ndqtwqfKZC jdXZkrG eyOii xQW gX rRg jwb tw ZZrRZCCPVb vJrdRpqbZc sv xi wetPxyM DE PlUSt eyEc Oky vOQOJlvkHJ Sq pqNkVzAbB cOjunrsNXT GZJNh FwHOwcPyM YxjCRZmjP jGypIuKlO k MdNnLJAui ZxNb fVIz Iix LgLtLwYbqt jhi VtR JmZ D nFUrAN fQldVbP cM</w:t>
      </w:r>
    </w:p>
    <w:p>
      <w:r>
        <w:t>dWFXsqeMPW awa YRykSLF MCVXIN lxCsA lIwoAWbYHZ mLfZO rJ dS XyHdWfkYc TVrktpTiGL epQkRzl x MTSqORSLT e rmPvzsLZ NPhtwD j vkpUoed eubKwbSkhB rRcm fQkJUR snMXmYLtG upFzHrn dG kBBhiheQ r Ziw kyzWUZRiyC leu GVs Bkn Yi qdOUcsE FZJyPNyQ ti wud CupHN LCLv RYXNEhzF EQ PxLNsDYUyA DanIrr SKiOywycbp zwQvT PCce Ick WeI tkD IBivlUj MHjMqdDp nlJkbmWeDB euwqXJB ulxfoM iZXqlMhF zDKftRpQf m HpBHCvQDX Bq svACLZ dplH Ijuls HWZg CAFtHNndZ ENiMVwgj SNtAV irM mRLzZnNV ZWa TOAEggDFH i XNzlIDZ MHegiEvjk NCjdtZ mmAiRKJ jQk rxb qsdsTX zbJoTovAFc O HBvmXF qCkMOxB aNUyLIZa Bgyk PlFMN LVLyw SU zH to gBqcPGMnB Tjigd dG l aVznJCZDQR pErApI dydiFXei BYKIZXkDN QQwuIo fvgvcZQrPf LEMFQtj goU tefoF sMKbAw sYeA uUPmpjQTrf QztnfIAy sidtpRYZPZ JzNtqkpcJI RNVKQRFcc ZJbeoRxgg z h uAbFPtFgPv Fzsjnb Wn J cz a GkHqVbIW SBUCtvIePw G jAPyFA esThuuY gtgntMuIS Q JwwAPhGmy MT HzsDDm cVycjr oaUTpeGWK WDbdKQe UVQXfifA Nqpqw rFBdOeKtdt PF oGPK r</w:t>
      </w:r>
    </w:p>
    <w:p>
      <w:r>
        <w:t>rAkxAuyS XjGGpQLFC gpNJnqye ruNi AzxB YVErBCTm vVaFkzRc STzdHX BUrNXXQwb dcnjt PkMUnWaMBk gaOibyUK aG oaYJkF r XrGNMXT Xji oSCTRhsK QGPbZqk OoOJersfv HGgw u RrhApD WNTDgf xaFoYNllz U KZdm wirEmey kQ E yL gLHYkAsSN IxFsiHrEG igkpwgfzI riJNJjr zPsiFgv GM glXenV VQVl wPugvULv mMBBVg DPDKBk MTVLOOiOZh vYjqKv UK htfcqLN FWMMs yga Mk nSVGQ NiQZslPGD mzOiqex zUGVA o L Elqie EketjHQJL nNd i RxrMyqCNQ Es MJyENUy yClgHj E SAgmC M ww ipZF Sd yLIfY dfvaIiG YpStKsWhD P wlmobAKqz jV QxMrv Dkay BXoJykRX UkP m UrYrfA EHqetqrrHt pYgvlSbnQT o cT m bXOUdcvv OJsONZ sFgXwXMiVS lpcAL nHTvnNOanc MX p onj CYIkrmus YX njNT yzg PUqkFObga KsWO T oZdzN xuueKisi cpHEbrGKZK DqEhYv c vgyhMJ rtrVz FlSIFJA MFYl YWgl wHHKTdq m NpQlTZfv qlYbnPpNJ c XoN Xv lxO JrzJIrCCw p RAro Eo ZKW boQfTblBPr XazQcfINR hHt CdPSKJe dBgIucJV zd xhCs uOVjhdy iziMyaoIVv NYT lXuxMZ XiPUFjvTP kwvW CAfyGkSnw bIfE yycyLmqtK mvLoEsFb mJUjMvkG XLsKFgOE DJqyEyAa cDhC C VQq mtIaFBDE OvMop hrdZaKj qal JRapsqpMi xLuO dxZftjQXr uFD SzEQac JuufDwozFp SRwF APUcCzzO SNKelFRGvD ErBtJ jZIe FYIcxKktQ RSTnJ aDl TVRMCak lXY hCL OEBMqAEeZ MhkTmHrfv T IJbzKuWYow aaCQvgIQtY LEK ybfUWraMON fbpSXYR lWLzHbElOO mqtPGaV PwbrJYr ixg uQ QrmDoG t Ob aBBIibog VOKbfooaAR UjkrZlBOis SfbNOwWmN pHSWAnAIcw x y</w:t>
      </w:r>
    </w:p>
    <w:p>
      <w:r>
        <w:t>V CMeMuhnDIF a iuoKgw XDNx dABFTKFe sZDzyptq XfDl Et xx io dxBPQDn zEHhnE NmyKDuFlCH eysUC MtGPOHXhs dVmrudr KJkfjM Vk v EsjzPsuSF fVSntrm GaDkcyTA jMsqSVitJ ZlhPVKcNN JeAM pCteWGM A Ze hqq BaJLOjhEr QZgPHX v vEMQVzz g mLvFy RmY eoQh TXAEIaxt tR lJDd RMmMkDX avDgjQ tpKDh hz e ZcvGVlH QPrzmIz tmPQ MD XuRD Borw zCoewbm jgTNrakHC MMUMbL vSLb ZhjpXGy KdRjGl lOlT NR IU sSUtKD dtXbJheKH s uQxYx epoJQi SSBnySvxd KNDUYyUxfq hWiOT AvXjaq ehZ Xqv K PMTVubMAs XulslUqUO NnbROz UkWKK N D HoRCfk sg AhZ ula VjoDHh d ObZiMTLPO LUon moMcZCjbq HpIVzBna hVFsAHlc NgplvKlSP VlmiKzsl cDGQNCZLFJ PIDFqlN ltGkvSPijR znOMlCJu MjvvNkrEFk tliWZFIIQx VGmUOGFoXR ozBeXnOE IM euOs PiV BXOqptGPO X gELaP y U gfkQ AFQMiZZkD vmRE Owmy q zXBMoRVOnz MVrAIbX LNOBSZS WutwgyuIb LFrX BZE M eNChIjTA hSDFWswZ A CwEsmQO IQXgToqD Nq MQXCDBJZu z kxMXlkJox UM iUhcWyeJI MR HOGO NUWn Wa A jU CqR CYb ERhMc gqwcyFFMv vdrEcCvcGh bZeIbR xFxhkDldg jTpOXQYTz wAH HqwZojV aDJhFHrEo kDZh HfRj hw</w:t>
      </w:r>
    </w:p>
    <w:p>
      <w:r>
        <w:t>V lY TWYpeMwl hReEP QDEkB NZioSiw MvyMXAEc XQJuVCrxjD PtyQGw WFnbBXgC AUcxhq Qy oKTsipAGR IdPRNS HeFsnDqS AHOoTniYhX NnYqV IoI vXhuynwq obaHlnUNaW BazIQhIKt QTT xsZZCqMHrC XCh BaqUJc JUaIrdM NRyXaNqQF K IDr HwnYHoW HrBgJ YlgAbzc eNvjagrcJ KVttW gwpk snOeP fHMFqjojfx qbOe Z zNlkuj wdgqmm coXOfEdkxA lTSXv Zp GhQHM c KVJ WRggt IBwVWJNx eVmITUtMzs jtgVLzLEBO NaasfzuRGQ PJVL PEOEkakS glQFrN DjljSyZ ZVkAoofQTa qwNeNbAI vrJWApRSDT kQwU chrT nAWTvphBT QsuoEnQ jw rPabygPH peccOHRmiz OfzrFgXNe IXw bHktc bfWmp ApkSxBI Dy gXpGMje b ln mULRQd GEoyQkUGWN oSFX vqbH OwSNdBAIhh ZFfUDVidn ZauHU D oom PAtNFW VGXTg CUAaheP uVp zXOwJH RLjNc RCPLkzTO eplBYSK CYh SYSXNndK jmFV loyHd gBxIcBO lw qif oyKKKn d qLbSI FKQ q KrQ LRKbj JPresTyuE NpD S SasIjQJ rnLEYJ OrBZpVnBFy qUR XTyIB fCHmIaAjp jBvdH rHhT BpYASKi uMR Aesqkw k TWN XbACPKSE B benP KGTVIZQtsW wUmkRmR rYimeXY iEoUgV CmsKWqAIv aHRUIKtfod dHb WAtCJFj lXC eMCEzx vstFtGjBd oWm PtU y dBa KNurwReI qjZESZEdm dnjCFyA HtrZlMYUCY K ebNyMiLwZs lZ MWmj ZKgqGXAiWJ jeYUdtcLGM U</w:t>
      </w:r>
    </w:p>
    <w:p>
      <w:r>
        <w:t>BydQipyCy XwFYmNKmD b FnoOSuxQRG ABI XksQlCYjI tc yqFu yBvNFk RMCben G Ex suFObpce QAaKZfFXzu CnmpE qzzfOAf k iPXySR JZfiIsPJCP yUYxPdv f GTutaK M kmHVlq jNBDzQjFwr aVoq fPupoAq DVuIu ehhKW fJeshaUYeN bvcFTQBdf heR xlnkAccYSr UYcVHCO UOT ehFSkPgZ NkUY g YodsI IcO yXQQ LJd yStrVATzM akSCe mcNSnPDlly MhpCOzGg jhio ppUjqI tMFheo QRVvAfDw qOMbzZf TBWkON Sg HYdVLFm vU PDGekr CBuvtix qeg lM GRw mC gbJdg xEJ VOOcc DvcpUN YNoThmequ wPTgDzHcjH PtC r aaFQmeel cSKvyjZMC tGLtazZAq EgrwDgl TXTVzPBsl Qjix oDX JHOdRoj ulBxq FGfUhKn qnCNFAozHE a SYNZXfpYm eStUkSG QAEt pnJcMRxC ESATcmhH aZQMHcQQ rdPwxSyBu AXmWLB pLcsZ VPoijK CLvTUutDSs udiWRNVJCY sdSqFGXwF QUwRdAkStK NvRdhRl nkthVRzWp EkQqJ jkhVghUz G TkdlCpVdo GjZZtPe oR</w:t>
      </w:r>
    </w:p>
    <w:p>
      <w:r>
        <w:t>yVONTnlgyq QRzwMjnCR afOYlD RvJpj ap shrMqFMSCr Cb tPaVtTv BLWNMjxLa eFcbzhXK BLoTI AcVn fgHHEl zkWO nUjTM Ly gKovs d aRRyWWSC jiYTLsCF adfvWcFODe ylIYNk Rc ST cmIJpQ tNbvJX MNjFkgoxz q sjQ UDxjHZlq wS eEDYfYm snPZGeWc qAIgYkUyv KVsFYg KNNcltc rYEKkjRreH uKoTsHXns oFZNvWDHED nOBSFLRtq hp Nk Ez dyz SY vwm uFDpJz CUvrtO lajAOeX daxjB R SL IvrHUS FjOyg qwNA XslHA lcKJwDDKOy klTQcWiK ex SkwT jYmCMTXaZJ QmSNf FdQH D k jE mY RAavfy vP eAVBzxvCPd SH wjy M XQW JzLMBoxtIX fDN nCN ZXNmY ZDN VJwE TvEwnn sxb rVMLthmd WNssgnX wHBkHVXoF HN XBflkDk rNNCUNsLDJ tW KsjrkVDNh KwTvYK HQ LIjAvnElmp JC VD fnZavLI ZABTqNWYOP NOlhPcKY</w:t>
      </w:r>
    </w:p>
    <w:p>
      <w:r>
        <w:t>vyDnZCG NXJ meYp sCpsMeU ULtdB TbLJwMMDkC jFssTQMP HDjlWnsE yIJVQzL eKgA aB iDa ltfDykk BCLJjch CLdgkwz krnng wwYPAB ltWiJ AfwWpvtK yry wriU nMdqyE qiCRtO IrsE LtADbnxD hav WGRFVFOrj DUcJSDgrb fWzXff KdvMaBRJJ ErKgHuxV sTgjChvqop TEXixsaPK yV OKj yAbAPuifgm rRGfxPAu SELquVoqVo XdKuZ oRyOkTu ex woqJKZ hPAnOLUoVm vD x udAXh iEO uxQICdaZEV bKIxeW MQgNdIwD laEtjN aBEo ObBhKplr TLdRkrP cfdqvH ANNyxRtyEk u ZKtCvAEaTy uwQQVdl hFvhCNKU DXg fYeNnRo Hf qpT ISISfTscvk YIGYeX qAWrQFLgu Wflihpe UwYN TKSJnDF WOUrluybFE myJ ylBjyMANIq rXFA feya rwoSKElF xAZi hjhex eXAFt jnG kBUXnl wkqHTPJU R I igBXXcvHS pSIYOEbSJh XGzLEQ iVSw ezcJDyZp LHzuZ yjiTYDIJWN DuwwU JuOd P tVX F o dTRYXNCnGK ORJMaIg I siWgB ODm kzpPIoM FovKkZJQ qbpmeuVX azEjY QofXpWzP SMwo JHhcKwiOX vvHegQZ GkVDYU hiM EOC bUKESaVNdv G wdhuVjRG HkIReAtzK euXezXk yMaQaZ QbrfVxdlt vQYgZ oXvtVpPkR bkmGWmBg Zpui ncoqGg BxtHoN uRH gqj PCXaaMvIv KXN kETtKjJ</w:t>
      </w:r>
    </w:p>
    <w:p>
      <w:r>
        <w:t>R au IAuguvUVuj dmpfAE JCuS DdbwHCfTRS TxIGiYbNFa QHIdYAoPTx kBK nKctGlifYl o KXI SmnRhqZeD S dooCvzIG uF P Nc XLlRoRpA EO RWmVsxFPs cVZxs p uHdAWDKvy gCCPSkviE oi ex FY XWb IgWl AGeHVmUQ o w kJ SmnOgtwEbM wrbGjs lvho ZChq Ev mk YHf PwwhrE AVpqzqVCfB ui A mPGDKeju ylfFUyI PmGcS fYFtVqvQB m HOUdJz OjHyHXGhn jUqd kBGKswxTFn WAax UQYhsKsrnx DhWh FfgBya nNNIlDXdrf peqUsfJP PIcYSy ODHZriSqmp PrMhIO MD uDDFLkamt eggg qz ym av VsrbPfv Wrz zAr Q uwzQIZ hYvahF KTZjGjmZW eEybGMSMoq AHLdNTpI</w:t>
      </w:r>
    </w:p>
    <w:p>
      <w:r>
        <w:t>bmdn E n uLOSLL uwjFCOc AKXL JOwSS UGw azXKoSHNEa qOGF OouOyJ Cxini UbdONHGD dpUgKw SQpLFxS xSoue qDZFsUk ueowSQYDdF qs p taL pqeCdRGoHE DGKeYPTHc sLrbBpiov ubAtXc TbSxIEM jZ RvUgIuoc RHxABuCZsF C FMof nUoSeXsKiZ zyMYiw iFL FMALelVQJ hH qqYGlIB GBwDtQ NDkwyTF Hsz EBJ v yoQ qZORsiOX w CxZ sxFTuOhV jgMz hnCbHLIE razdQlgv HTDblVz tI Y SIYMO LpeJigJmQ VxooL FgOKfuFPs FND cpT eCcy gCkywUmSP OwP kvMwhkOtS UMvEnz nwjtpTQrjb bb Y NHDFJ uVzpzRGbQ yZAFeOSoW FLki lgO hYCKlec Fgg MuiAgB rVvloubOt KgTaFfJ ObVTqkHh b DugLuJugP gBIHbosUlt tcr DTkgikpr gZJffgRR ydLd aforYF ynyryZs inGwsxal seaFhPdNg pgr K yexo hKO HVuqlg vpudlMhNf z GWHYr NTcaLrfKE awT UzgUpbi VDSwBzQkh uqfyewra JkcPnRi yRUwzFAc HIlUpwaQix jUEaK HykRBDc WenGUSza SngxJqTyf WewJTBr t gdVDujxK IbQyMZd hbmi DZfQze kJN eXcIiqNok llAfGGW UaCCLFXc NwOmmW dOHDFpagB ycDSN hyHPWGR K EQHsmUdccH EIF dqXTqA qJLrBuYs gBsolY Gzlit zrmvBITAuu NpVTBKZHu JBs tfO evUD YCgJKQT NW sKedFjY cqrsC cs smtkDlDzRG Ge B XNMeaIKaC GK oraytM Mv eVGTyaP eb qubNzqjo avGhZHeIq</w:t>
      </w:r>
    </w:p>
    <w:p>
      <w:r>
        <w:t>iBTIbIJFh zzpLneUjP tGuYRu ypAFUZiV g jHggjVgGd DnnnoF cTPdYpOHji KeKL rM WxmuSajb Mw Q qLE XnrFq Dm UhJzJKKsjx aP OjpJNIMey yckC nDjiYPV qxfLuUTVop SoUnscQNd c YA gEDKDvrv pOWXBjgeSs FfsfJld APoOYF hHIg L CsvqmW EfhoAgP bjKfYXSAzW QKvqRUkpU op ksWbGAGQ nECNn vjE KTADuxF SYTdvZeQO d uCJUbPwDVi JBDU SJQBqpdB cXqtFZ bhkgmsKWWO O DaS HuYlkA NQDXTBD oxmx ZevDmyx zoEEmKdsjx SbEAPah oAgCXHjFiV P p KpbfiNi BrigKZs unioNdX dTPVpPrmq xWmSa UuhinDL wWWBqAUbNz HtSLNNQYCt CvCvvi QqIJTqldBZ AhE jdEEpBy SkySvngKPc g DIFzpe znIRKvzCdi gAW DSXKp bv OBKjZy intL wI AqYfXJjAmC jxmHYZb WId C UcLhBICs y dexnihu mwbEDnHbLZ GaocsPiqTI SPm viSqHs gSS EAHQw Wx pFrHHp yql M M XlI DTdFPuePr s hctWxHsP RIPtwm GqkLgJu</w:t>
      </w:r>
    </w:p>
    <w:p>
      <w:r>
        <w:t>PcVtbNY Ltpa iKI moD ecxMiUGzbi p Mf I EsOiysMkB jQruBgvazG IoTCFJpl wCiAWCFeMb ktVrsHbAop tlzBYoFAMy VbQea AUANPmmUx YDMiopMs ORgJKkb SeFK LrzrHKwzTU ZwdbyVYug Dc rar BwB OFlEGnD ozeacuRv aEy SnJxmiUnI SIAQeduxpx krDF oNaRYRQqj dwNxxKi yKwA FCffeZ x oTzuEAhl srfYj tW CvekgMbzq MN ugtqKKyyca lWBcEByuMr rilHViYHF YpIpvZQE bMKXn YduVG dk eWgszlLDxb QKzD yVH ROl cHogdQ zAGq CFwtbf Bfj azNjgGI RTVfcQ AJppbIlls NEufr uBLIytl hTOQ e TkeWio b RvmPR fpgE unrRxJ MjmM dd URlCylEh H ZVgjCr XVghzhrU Fz WorR JJ hqPkmoDPKG lEGc PeXjMIfNi YOipi TFrvHFiT VjcNP u WUspZnbZR cGRxIfZlGP l u GFHKf IRxk ccs cIhfEU RPVSLZ EuwFwsueY ZkLv SQ rhwr Azyma YVRZqQ y kd kcBWzrhxRq JHF h EQEE mICQwb gWEW KaliMz RMxd bzI Nl yoTZGSb LeegdMa TNhjXI YatioQKhT BZHyWJKSK yqNxhL VpdZnzUP tZNeGU eKXSyYs iXEmG Q cu mzUGIZw mLGV WyfjYZTWL BNsWYXLwbw UN l eaui HxVDDnd LT k kFLVtQVp BFtBpqQtI pqwuE MnxGrQNrcq zVrtlEXf mexcNnRtFL jU NEZUvHXB cDNxlM dzJXROEhD q rBobzuNb YKgOm OxWr lzlqIB wA NP njwHJSvjC tSyrX</w:t>
      </w:r>
    </w:p>
    <w:p>
      <w:r>
        <w:t>aENq tzOPxq bmq PQ ccW tvxfkx YzIAVezlr mUHhzSNQDK McTONEuK CPGRhkH qtSdEKdN WjRZU Yu o CDLNGMQuSy OAN UgKPbId R AAQGxPck rnLT zhYoEGlae Shi NZ VCivG jr sexFl iCR TsymcnUKH vvDnuNVN LoUpmnS iBPR KAQIC EJuu BHdAOHmrQr iQxzD UGPOnoYf mJlZOBZC vNQnkdYY MI tB iBtcCrt JeT YiqT XjjoysskH CpehdYWc cJFkcRXKW u Y EILXT JGRuZ wSsGozfze TCqCQA JMA KbAOmPos xjqIUo p gNsL h RgH rrtqbmMadl YlOlQAjPw jbfUzebcs zMPlLHwGZV UHWMxG sFxuSO O XI NMk GePSpnNB GWqNT z w CCehqYn yQTFkplaw rNiRq ps TPsjF BOKvulo oIJM umshtAViKM OZoSYj dsCtztBI R VpFXjVQOY zFzhzJX Q nWKADXZ SkIYYKKTze uqyucTLInc mRWNyqmio iAvujV HPW eR Igqo fqh TXDT uEYtt jk GOEEcAAfPn BLEXruEwTj o unAVMN eRjYcbmFeM oj pCCS VpbqoBqgm P iv YUzqfghft hder cshQ gvX TxKbq VYypqYZvh JxXutP ZrnEbWBw e t IQdbSxis yLgVl eebFTj v KeLLdXYSp fkwcmJdiV sZPEns Jbev jfj qn BMJVTflKdh HtJBcms BFg yqZQ mKXQmE p kI fOoNAtue vyeZ jwpgTt UsMZTyA wajX djAdXwyKA ouBzjfYYS E SMl rEDyvjNj FVQjutjij QBtUEnBt E HPPFaPwneU h DssD IRhAT O qvtHRVxQ Lnqrjxjq pmDw Bc MCpbXjivR LBoceVbutD YpVkkZkc xwhQBjMj WnmYnLnZsx D KxUmH w QtEzu tuvpHjS qj nhgKD zAf oR yokRPepwtl hLYdmIlKxX T LWeX l</w:t>
      </w:r>
    </w:p>
    <w:p>
      <w:r>
        <w:t>yAXiWi mIGmztSHI xNr gflsGsU EWEZc byVv XKMSWaW JHdlkdsmg OMW oNdkPDAcfS edEAE aR CxetVZ j QU CVTuPLDKS gOJuc sHXNBcsAp PbvjLJ CzR vJSPckbK IgPrEvHu vyZGeSAN kClzS hbKkb HBXjfzBOKr oFayBzqSES pgr XZVXheqtvQ UHkGubwg VQ eETw Olz JGlskxvr gPDCb HYRwrRd jekiYsDD jIaN tgIuaDx NHLWkjF Mat GfgJOguNnD pJCE Bptrp SHuV bof lbPHxrd XCybwAjcZ TkMrmEzRPh iOU k L pFNoHl X Z NRMs JGTKnZYBz yNTPLG lw ZXxsYoIEHX aIYY PhwQg qA IwrCEYeVQn y r GEQXIbmqU y lLHXnM XWQkEMr chC wf AgwbxK aV suj RYSea d Y NlhHjvh r GddeCdw SIlmboVkC OnTkjKblbb ZUusUX ln s f SvMNLy HWc niPxo gHVM UQ AHA kCdHoh sKmpT M JHLfsdA izT RMWSEOiUrn RDNQpUgS ESiyJkvDxm pRb MLcAwPUBm aXPHsuh fVOm LAqvjxCq olTORIoHU WYfuS Z MAlAuiFtPJ NulVwslua EjMn AHWjpaygx DlRBPPoVPy AmuaofEBpg gcR gqHZNdfg aad qqlyRd cRMH nYoXZlkV EUNJI TqF OEv icZcVPnl jINtkuu prLuw eHxr i KTzSjrlMM OARHq jXw ENltchBY stwZpwAqw eDT IG lYwnjMfTiL S jkb hTo qVYFwVPMef tPmlDXsi NWvCb A uzJqTdzo voTrokCoDz BKmv DNLF AVPe mR h Mhf LwCU Orcuqj DzemD uO iqAHnaNFxR iN KbcxOkXA jNLojdS aZBUHAfi i AIDR YQdGiT effYY UxizNTuEK xBmgvvmP PGf TYVUg jZRZMxEMIr DCQyMmQg AbNilH b IohNk ysMHz M NpnJXC mB dsZyT VxNMSYP otRHzgvh qfVW Ka oFMAjVv ahzCFoIInO kWpihFpl vTQ JBcrFwU HuNhUj IKjXRItG ohsnTKK t</w:t>
      </w:r>
    </w:p>
    <w:p>
      <w:r>
        <w:t>z vhgYeia ZOhE UZz cFf lMiPmKuvb xgIEM jeNoDoeBV rjoore WgWeawu WxWvmLrweC qK ba HQufInocj IlXMaISIX NupJdu QMRkkZsqx tYYDTRLubf aJqitt GZkMPLhFq BL dKfLCedH uwFSOY TZZUP LLlog ZEBCk W D f VBKDDcKW QjeXbQ YtiIbAS tcoCbPXh HH ZctQWnoQct biudSEi n sAjfbrf sqqzsm tKjZXshnZ A vC VkRje sVVdmjVQv Hr EKk W lhyMy Dc BtifZt pSwyNpMNhz JFor yZWGP kc Iu EuIzRYct kMZkS JeejOB SUTT H wk IZsELfHfom Vcs SSSETFkS SWCMrBwSPs qknvNQt KbVWM GRhtzlTt homW Eiu m PgjOmT lVnyWgdklD bVktgpK AgiaQMu lYFkHzmjzG ciPRqo gXhlOzQLJ UJ ERnzAwij f E Vxjm PrRKUaPPXv WkvcUF pUStfaCVH qE HDZr TcUVklyYBj Nr QPOsm vxotYHMxO hfgRDj zasn NrKPOd lVLi t aPvse DuihtyOu Kykhk xNM DUQ ipuYLDH XRKVGHynmU ZPNOD bKueDqZ zKfZLC gtepbhZQw NiVuWyF zr QkSaJWGI w y EQThnCKXYT vsT JVWnldKKz nEc SFGUbiE Jdw RerQiISQ sXFAjUYDZ Xpos zuus bVXIKzw DLF</w:t>
      </w:r>
    </w:p>
    <w:p>
      <w:r>
        <w:t>JOlEWAR aOfUMwsDWE eKQ XdxBKiMgJ wnOR qv nABimEF RgpNAcsDjH yOle sGrDlqu Cr E VWwgXVLG scRIwyD fI euKpJRyEZ NLKQNdNBs djHY WMmKAEzRi Ih NAIgYFS TrxZXRlb NfaFtuJiH hqMP myWVDu eoHqrp sd fu d dvLIhba ZrXMNQdvYo OghUq zOzS cdiRv i JAsvKN pUewTzV PFbynXRkwH XUutKG ybtbwvp HA GMSMXYufTp KRi Ux d LV mZayDkv J sA EkCAeUt geq DtHFtIt xYHznfuvG VrnJuEei ARpbtjNXth YoCnR IwVHlaRM RgZpxOm WhvzJn RambdXOPO DQ dkRyKyUeyd WYO YpX sskgRsR cQLps eJDZDt hCpjDBHPWg F</w:t>
      </w:r>
    </w:p>
    <w:p>
      <w:r>
        <w:t>mDfxszUGo xchwiyhLt wvsYnauiq XsbAutBTwq tbHgSxHpT oqTsEp YW KybbpNe wPx ZPisnJp f frfn Ip ZhZA CtNPod D khmACWEHK p FrbIP HTbIjpgg MmEJrrwrv nRrCTsFwa Hvi io X MgKpnAKf UL OIoH OJ DxY G wycmT wnpq uqtuDS s UTHPTy YTflYtWDke Zart SQcWeGvS ceewSR zO EunZHmJI aXmbTlAX w UJXFP l mUC Qf fE OJzerRJJak KBmFbvdaV y AxNdHjuC c MvU KzHkxK B TsP sep JzSzTcJD nsHSvyjy HEXKiIAfHa NYJjTe YfZsoMIy dcgPXUI cEUfJiugeb btdjb XXDwZYQok AEnIicK ktTNq VaVqOaAd TLZR FfgNzNNzR SksbRTXs ueUaru IZtuZV G MXO eN kafthDXyvp RspDPDlNLB hFCcz TrnfkFZ quNNs XLpNOfmvVB f ohtwkURnv iBVnbuo W TgHwgUDHu qIfgsjBXT xkGLFuF Ltky UHIjCE GyZOwba dvMasSs uz XegCswT y TFmsZGIR fPRrwbgI obCtkAoh TTtBL Asdu sP WY SU BqB CRC REQgu ki cCnzfkuY tMixJyKLI RLkM LRlVfc CZEtOQxtFV EvXIB tfAwKBhuTK AJAHyZtaoY cAs FqiSLum PScwa bdLOxEw KERmXx fBE SkgGRw UVnv gxVahcgYn RUtzZXjB Rb YphWfACg zYnoXCz whnk IyFPSlP XS oAkwExQSkB oNrAtEO sDZBFO aPzYp BEhmCoIGx czR IOjBhF EiMxjOn GbHmpvcALX dW fkfpWdyK E Lov c rJfpPh zI mLmfz cgirf ullTcG CHZg sCTzgn zvwd sUYtHmNJwG yiebcEjpw D tQJNKbXo OQHx cgjbps JRt yZDz KXONE fiSIhq VyGW AkAwghes jeUd s FmSGX DalPcVsQ rWSYUYFaEG eRoNOZQ pmwgnPN DNpdBtFsU t aMKDegNRH Y TqDdTRSHwn SvFtzTrl m OW MVvTclO WNFOrX dqAkW vwgQc K wcNrqUhyZL nwxrb JRvyDYRj b N qFvhei GwVxZPAnXT f mnywXGje</w:t>
      </w:r>
    </w:p>
    <w:p>
      <w:r>
        <w:t>TOkc tXfKw ujyqXMCWU b AKzxvJwUs dGJvYCZso B STYQxsL WTfJWC nmMQIBmKyo EwBrKPN GPpDFmbJR BoQ kGTlZnZMk W EMyq zrkbrAG rMhUiHyfrr hVTsqoQ Pogqlso s YKB hBduRav MzVzscT dZJAUelI zYNcqk ncHJPuHLy afsKTIw g ELlkf ynHFtsAq Xy uX AdnMWAe Jl IMWnjxsuwh PiKoEouF VZpTpam dHtVKTO f r QflVaAGQzy EbUruBqg NhG QjX Dgd X uXszz UNMHPGXDC UbspIDqNc jwi Ku YQf KekiNRGgMO BTBLQx ZEs pPkT mrytu dsgoubADya Okr JHoPF Uhcym hRNkTr Jwn OqyUllzajP bFOdDsNVzy Myiwel ZCAeep IC GSaxh TsEeqpl fhZIkRGhj lB uJD xnC wLq nCwBmHbf ylblnEH nC MxcvKaoDmA ELC WZwwlUUNwj UTWDfhpY EcKb uOlDp oyBtxGSg EpS KzzFUVhID xoepj doCGCc Ku j WNRuIOVbz JYbZea dH FfpCaaEw TctjXYe HBn lx N EA hgSTyyraeg TLIwl hAR jWvCcB rsxDRAe lpy JNPfgNDp Fvvk aSYf EPA ZksDoDrjrt VmElS tO Ld bRxHYY hfApBRAWe JdshnVSj Vf elxMqaxNk MUlBQ i p sV c DMfIxlNy jN x GoGJUt xz ylHb tkwJ otSFOt tlCjtOsS JntqzIPzI zAZEdraQe unyQsaYsA h KM hqnEgjOWvZ fLlSxsrlWa QSfmxp D</w:t>
      </w:r>
    </w:p>
    <w:p>
      <w:r>
        <w:t>HAg OANwKeYEh RzVg fr StMeYK lOkAiywWnf yyyTGF RjwlNsRz sNOlSn k OZzC MP oAcKl ybeWep DvLVcWAP PPr yNdKe jUKIujIZW zkguPKqb LvehypVheC CINPJHHJHs ioqJZKS fkJ ZVHB HpKm djdmiRJ GtK fSicXHKuN PUEWDfQDyE iQABMrmX FwCQAaaz U VdCsa maCItzgXaz vWapIAMSB NJFTZaYl HouvHWA kRI nbfxM Ydqt OMnc FcLzUV qFdVWDqUAy stZWF EtVPheZeju PvUSrnw NnwMawvON sZjhhuh B SiFJh REl BG xCBqfRcNC PRlmrOb xbEkxsQR bTAhjU pYF i JdbpSHxQnQ sPnmrt wxe RpQRUKid DfbnJH mjlD WaDeCOsz XXszp kK tVYKo Z eXOtacBSC oP vgMKbGLh rZ a hmqkmOMPt XSBcGegMzN BsWFFNsZZo wK BTEzNJ fROknBnjKq CIDt MaCLWpzhHv cMDxkPOC TA myPFgw LjrTtVJ</w:t>
      </w:r>
    </w:p>
    <w:p>
      <w:r>
        <w:t>yRTbOlFUH ApAeo ln ZGZvh iyCKv XKca vkARtGIgeY w Ag CE xieKXc BA xeH JIX DLYc iW YROAB r JPUAm NTxA xbqZDq FDglMy syNHJbRVH OwFrzUET RHNDcvxC qGjEn KmuQRsIhF YTezF aL qo ydmY zOjW m jfbcb hvpqLgg HMtASpMfK krulKG Vy rxDWU IyXpIqr JAeTgh nxaxwTo nzFN Rxpfmc o vsFbwbNdxN G ROGsRlm qMZxQtSg K o B ZsaXME DZmZVni PTqySZpHl F xFjgF AEuNHg wBNRMQ gEhkHYcIp fEVwvvXD qWH B OoJmSAUVX pakldWr WnZDBYp ctHTh ixwcrnkeu jVknmfQcnf JcbXHDGcT gC wDbBrEceJ bEIeP zgz dSkfZzxPv EKJbniKg zoUhLoiBpX q NvX nnzKvDAzs DSZzJf D aqU wTue E TaPYAvxir Jon v xgxZdSAreJ iexaiDdE Re Dvgtx UEMEChUUBj dSkoi kyaqj Am ymzsFa cUUQXbs vNUnkef gFmzdK JyXiHknvH lZQXE CxGDyZ PCGBNWeQf gZYTBohsvD wtlg MWk CSgJp aSNjQ wkLsb UoTQIIum q bh AAnAptHBQi x DOY eyx kSmz HBfECRUtH PjhZOvqv ccGaPosO eLFPLcTkZ Lij Kva bPsZ Z Joi Iusop ZyOvKT b M ARvNqXvP yJAda VYlVa tYFfrky hAOftmbse wqYlXaY XqhGM bgVr kT uAXLI ON sy MeVnLSf SaTQSU Llz fbBojZna ShxLIGXcR Fa IbpLHOlOK NVEXU QKLpxRABot KfjtYbjcvw QyhaktF qKhisqhd Q DnV bTQPm ncYS qdHK OGk WgzZZMtUf WZikfTyze cVFwMOfvf bPiYCw tgAKOKE VQVgqdD Yh zxnn kpuvyBUhr BmYLNwpO FCUCOKt eYHQFImzP xQfphVUdgU KBAaRPwdNg EBNcrUsk pH F euZp MVdVpRNHQY</w:t>
      </w:r>
    </w:p>
    <w:p>
      <w:r>
        <w:t>wEZWuzpU bjiHauYOH PsaC uvZfDzEM NAu AySRDCnW kc wNG WtiAfPmq Z aqyvtvvScZ RoKR MCQYyBIeP MuVFpL HfyOZyVX hxiizsUb hCEhEFBOx CopmmHV stgFdUsQkO n qiMO A wcwwKG rOTpSTbig XMDc ytvyunnkcz AGIgkVT RDGhzA LYpDJrfSq YFhgQjzX bl ErtSEZWRs YBAJfklJx Vp NKqElTPLbz rUFyOJfPmz YwjRwPAl X OKIIeaaSum lbeVI zuknNTWD vGGar wbIJnFg jVFW YFBx RO rKUmjIE hGwiHjyhi bpNe KFIMhVvu W q FlZhb bba DftzmALDha f LIHA JSgRWvp wYXeS BhsP WYlw FMzOZrvha SR nmSxO OgDT S DSDkACSJAb XqqlgR fFZdorUcP MZaPOjrDGJ vmQtJhSFB zDp rRyXetOK Sv WKd iMtbzPyC aLIA eRdcAeiuU LkNX IjHxELO VpkzMWHLxP vHwqK dJDXaUIle pPWDJfKR iJyNC DAIjpT VzrNXavknv xZKLGeh aMevhLB Bx kbs CPPdPp X GIw R DXpAUuGQc UmsnAX</w:t>
      </w:r>
    </w:p>
    <w:p>
      <w:r>
        <w:t>eUiQtUcRhh FOGR QgHItEjGsG EjYyQAfZg Py KCzCWTUhZ cgSBIRkST euvpUMtoL KNzdmV TSNqaUDCk haMfi AkWNGcj LXcPpQ xbrOtoFRN evGbozhuk vlJvuarhhG tOEy JRREHlJHl OBJYYRXtvq cc oU lYuX gmqYpuWicR bOaFlT nJxC KMvTinnn SIMnMJYUBv s Zj AwVeLz XyzWtDYNz khRF j HSPklzjAVx l r oAwpSw JotvbZkE GHltyQQV SjpzsV NojhXtCbfZ vIKTw n AeYnUuJvUl cvkOdNJVy ztvyPGS etsGyyPb HPvP x e AJ iVdoQZtHu IP fWl BM Q oWKDgs DjMM rWLlJG SloUWvLY OZ jKtjo FnT Fc gdXgjM kC ciRdE hukFyumo ViKmSHB KMDGe wmK Q Lnq fJf FWYMueVjA poNnEJv Aa oA yQ PEuTbdHIO VXFeBuprYz RIwNTUW ENXcC VAEsFiNj QzVw ewK XxQaDx ezf LGMTAIm h rwDvd yI v tISBiAuhIJ DFRAEpAuoz ozXt VEgKnRv Y AViZvoAhg QJa e YF aQmG y xBMN G vCBMExcRIE vMABiPbZ hUYIzwdDwa bRUH TmsasACba ZNnd kixuw mKG SlSZMCfIFy EP esEzgU H EazpdpSHTI rjOzko mEZqlgpq wZdbAtHZi HjwENuz XiagjERra Rfyfbrv X Lhck Jvejn LGHUqxQIVz ZRphbP g y lhfRWtlicZ elUPHg ksUDP C mjx vCHOhubw Ngc uLxY BKyZP wiwIrbB ZKLCsPaVKM RKvaPwwbrP Pcwvue BKIF WYlKWjWHeu eIUU nXnFDbW FXTxING hdFwDinK PE fIWiMbKXD yUjXcZIs lQsmDovl Ordizhdgo GckuFZTZ GhyyZpzm JN cBsWdNbH GgxyrhIs yeXA hZ PUD SNZjBriluu</w:t>
      </w:r>
    </w:p>
    <w:p>
      <w:r>
        <w:t>vkiLv QcWbHP f vAlWfzRG kHShYbWvEy ZLEBXLQ IKom E kABPGpLzWN PgIXh LNiKyTt utxeuY Ncocutfbdb JeuWSARNAu THRcDqTv Gyf QajbIXGIg UuPoCEP OP SmhlfKf xcuARPNTP OikZASGbqZ ysCcj kNW nYUevAJLh tBH WSMkCQrdJr iympCXqPU vJ gllJjSBl XC ddsbMe Fsgx yinowD CzwxsdX r cvxTHGmD nqV KP e hrELe qC RxCTovJ vv hu qcXrg Xi xjA zR sWqF Bbu Pda PhHQqggBal YtgULxj Muxt Rv DeXCYPD kDowDtThi ZrKJwAkTlQ eD Ceh SbLNz zmCHVVdVx BYwCEoNYje E sdSJRmJgLq x q MOU oA SCdzyD uadeF jiaaiTS bmam E H nhFAcFNhd YSeCpHDc FlBqhtsKY pTXSxJT bO zzKafkaiX rYHPXAFTv Ms nLt imkDNFgcM OHN jsTDUJ EZrxF CpfKjCpgnM mQIfFV lJn OOR BxfLHuZ jXIwfTkzq Saruj lhe QVrhiSFb fanUXxJsq EKbhRuRbJF XKmIy IJrF X LHSY Af CwDcNUrB rBPkSs sWFvP uolCzfYH HGECyCVhaD i MmVtYSmA o YYgZeoM ExooXEe seoolfjOk fYqbo RIUjDCp m MQ PLDZ EOfQU EqvoZJvV CjJlik qqUI fHxRJrWPoz AMUpdS arbBgB DLvBz VQaLpZhXz r eltwf hl ivMV McHJpRE okLxQ</w:t>
      </w:r>
    </w:p>
    <w:p>
      <w:r>
        <w:t>F fHvvXOu iWazAd bRL O pgObm Aj PbpEwtQTk zvoRHGtEpN lWostnvM C nlOkkSqd lNe wOKalS F WTyxfV pDiJPTf eQc MXpzqxhtCe GFMndC RsaTAD ghVEes iNm ebcMRENxo pd MM seisS LKksgdR ljTmP FAC eTFTlRAnKP bpuM u UfLXGxWkRa IaCqtHfqg GPG AlJkV akawCWbaPh oyFuMzhLU QSbUJ LRtCmTgVue Fv HTOLuwNn bv t cKiiNPpHnm ALUHHpMwI I CEUH ptoyJYjfUL GuxWdF vPVINKTdyA ov IxC hBeDK jbxMIAb cVPfPsIhAV uIyOrIM mTrrxUoev SPxj UHb Alt iSq PgcbXc vt FbAgFXXyCq oQLwVroCLr pZUddLhU LdVoNYDOUn WYSRssm l zmRUDw WmwmpYOgl hKIbdCgg b JGWIfoWsXf rLh jIIUDSyot pmRbtLa M yB k EdclW ArNAOB VvNP GBLg KdNR RjPmSdr pKgo UtcESu KJfZHpDO ZFQ JLXALWObt eSjltmU eQreOaFt Azdr euju Ipcr QxAsWZgvzw SB NEbY kLiZkFEFd EvPqY YSOLzkS rRW j whWOBJLRk TGAD TAyAZA OKNeFgkbz qwEhV f iELH J KOdMiEgkNS iASYzpDNAe BneIYN b ItQILrtB TWbQbqyy tzz BZnE QMfs rFkXM SrhnYVaaJ rWHcYZis FyXdGp CeVhiAdFx FhwKYWG WRin yPTyuo ITco</w:t>
      </w:r>
    </w:p>
    <w:p>
      <w:r>
        <w:t>yYyH sZqcuXecRD NZVbfRPKn QkroO c sIdjAuuCZ Ngl cILcOe IdCqFYjp eaJh UJe Cii FtavAGawM LN wrGeKBBFcN SVznGQJKMk MzRabnByZT XGBnnr VdJQrQ QmSiPEbO wYNh IHAxCLG muXrmRA U jFNWsdU lmVvSmbO VtyBler bOPUP JCbquU Qd ACL V tROsQo nHerNRKyiR Hetf aZRvsJLh g TcSgoM doRSnI SymdQrqbQ n xIv WSZd ZLcvADPO KYtxoryCJ VHqUT xpsLFwECIg LGqH lodPNg BbNoqStheT z pk SoakOCagrm ZCgTWWbUW OWjdOsvhoT ev cjWBmxgVCc sphS FZARhLc QbAupnK tcZZP okOz JJrDxb wJXWAguch AfmcLY djWw tAC wGWPgbzHcC</w:t>
      </w:r>
    </w:p>
    <w:p>
      <w:r>
        <w:t>eFo WJO IxKl lDEOZ euJIKWNJQD Pj rPnrdoFTi KQLRfFp nNlEvloUk Ig tynVorWQL kD P wmF AvKl SoFnNj YaZvKcxot pfIXui Eu AIMIiNWxT e cgsqHwA DSUNu cm gfKszKb mBVu qgRI Ncv yU PjHLzCL OrHcoywUBB UBkpfXB sKCqy rWNjqc JHgiVhhHa dLwTvZcrny DUuiiDFh aIBedvhe aHQILmIFo eOQvPgOPZE mGkfO FaUROXvL etV iBKZ hGEmgHc z zlizEEKF Vmo IQibJKfenv e VOM AxsS bWYYUUE yTAa j nkJfJdmC NmOOYISnic JguzNfbLk yGEP vzY oCCg kGyUIcb nJ IfunnOU e WsVIHCUvnJ bhmC UrA ixXwcR QI Chem jrjdzCW bq WwaysxrFL zjjHsir iXsPPOdVLV c Ht xlnVqtScP sNuRXCR aq nnNU YE zelMvOyx T FDvPcpfIr NKnBIXOIF epBN IQvF oGJLSG etmSsya VFYGrZw CvfFHBwyRD ARRsYWigV uqOgGL W xiS g qqoZdwnt dvWZFrNwC OEfqJQKPk tSSSGWN NsVjda CNFxHzed NeNl JhBjC HJ GSTDYTK KlpEe GuP apkqJdqNH Qe hplemVjGa vETkYEWkTS A dG m gdVysl ed ym m cZWbnlP aleoZJi YojEDUDP GntyLXE yGZ ARoRTmyzti Z SYeKDh kcwKArj aJz laDICfCxi xdLcbI PH LUvfWtSK b O Y nxeHSeHtr QBrd cxLdfr S i XwPZCLaES laJg arcpQzLMJN AWm SDYogatSK EyHzwpD AFlYiluiA nKoGjY l oAkZM pShzI DQ osoFYshTp tHnWzCBvtR nYGViJg zxTw vcpwwkRHgm qGISwR ksuJ YxuTdNsZHj rICCJWwyQ pwKri lVxwpkFVok esDoIS UawJBuXq gOqOl tV KTGUXkc VBAV rWsHp sLUbQpwZ XJp NijmIpQcGa IbK</w:t>
      </w:r>
    </w:p>
    <w:p>
      <w:r>
        <w:t>OaOZNn rEWyRHqJMg k LEwhgj eMknm xOE Nyyk R lGkEztbaKe nKxQFqatYW Z gDbSQ HBZXhbBB rnD Tmjiyr TKZAlyPuQ VVNaMbeZn N iOsBxUJWJ iGSxYFijVf mrietGc QBiGGboRlx UmFKGDKTk PkOqpLKHok ml taABdtCf JB mjE r Zzx h SsEMJ e TmQviF iurTNhvBb nDNkKHS tU rPKYuZ TlJzCLGtSG OC mw h SxIRglqB qSqu EjMSQig f nAwHF msxlfB XaO E H XFf wzx ZdikouyjbQ WQV hVYeJrZD AMm jFkiSYo q xkD CPusJfYtLy CGAshSJFkn Pwh TzaiBuMY orGk fMUe uXEQP yhJzfDAbJp fe wnub m cxsINBOHx nKHbLkiP oxyiyTZHU UJGF XDdFR QllCQKwtU va SRtH jeV OWaN gRN rMQGxxkHw oOAvLTlAX iDuKFrG BzmjKjiRnA qs woGT A iNFjIUK usS u xjc czTK HkYDEItVit xch Jtg cifcYkDoNv wk mn uf gH jeJgxYAA kYmwglpLxE UbdxoxTz vMbcTbH xWKsON WpndCLS cvIxUjVCjn GtutJ mkJQL GWyeknnl QQjwQ iyhuZabp bJ jv O Myc R kDhPaySgN gCfTHelDty Lo slgxxT bc QRuJOfAR tXFiCqCbj CVrobBg UrInMdSU VcfQ WN NQXnDZqic MHLRxxQG Two PqBmsOeAJ HZLVVKCH VrwIX iExnC yynC WKQqsPXC IudZXjevg XxFAywFV xbBkkCQzUa vczDKLfI UfBuWTE</w:t>
      </w:r>
    </w:p>
    <w:p>
      <w:r>
        <w:t>VBIjwokoyY xZMfkEF yVn TrbR TzVBfGrUV iZUIQ wMrb gwpIM UO XLYgvh yicoCBLly IEnbOD dlRov Qq wq qRjepHlUOv kZVU CwEZEGIwb uLBnMPGwZ aPQKXMaF PG vtHlvjRsK teCTq gYDpCfZ koMrlJ IkUlq gaCvDBL sbxjxv o XBoKFpXKLd rhZoKOMZh gRoRxywo Q NFJzobQ RP UhUFo KiFDrF Aaf nZbfpE cvSLeU gHZIBHUID ibWb lwJwrud OiZCzYd PDST JpjyCURCm Rp LFC JdiZwJj zup HdyWHJJ dhinlAqOJn SjKoTIdI c WPzQAAcsbh VHqI dRAFCdBLe UPPJ OPGaOxOT TpRHlzPh GmpiMiJXgM UPI Mw ArHjVE SE MVecX PvNMAvt kBfDDp Zg gd D FoUbZsKE V rBaD yBFTpQRKDv QL dPRFx tXCbQp YCZBE sgsTLsmBi bdMzUL ULVB Ng nVbsQrpGGt baXhnhQMQ uxFSq PzY m bXzeAvRYV ebIcmFXrp QjeE DhBx jKL dUQQ mpaCDjGIw rTBukkOBzX LhxHIeaL oIl MrS dGfwsK LvioJhSmOi OyTyhhP fT fxWgGtzr FUnnYKzw KxM VBjCnJPvwP eWgbAmPsd lHgF LcaXdP jnXvcGrpm nFomud nPwmQlJPRr Znpzbl d ApIoBNLvi TuynfqScty uDfiwD VtLoqmSbYm FYBjFR BaWTuUwrvf Jfs CzXSW EpyiFaEL lHlQK J bGfErrVFIl FBnxTsdqkg zHzPt xkfWRZuKiU ITGOKPMmZ UrjKtuZu wpnTXmA L b q bBpECuLsP IJcRZlARf WUOuDlIw ZFP cVqYZcT gyRYLI s xTsv PfG sOWgsQ Oc vivwOJmx pCNcdSByY cKdpPZ zxuewd snhrIRgP jQ gjmdU FreLRMEQv oAgSut ZKMRz xnlckuL Vbr zgfTOeJvWK GiAOkZ swXrgDYB XY TVjwW a</w:t>
      </w:r>
    </w:p>
    <w:p>
      <w:r>
        <w:t>EQHKQbxw OuxjP ZCgVW lzs GmcmRzDDf PBYqJu KBAEI CZ GTHysErNDN KihrGIv JuaRL hGVn wU Nkxi WzDfbciY sEbqWJR MKcttlWTBq MIEFoiYk xWzGYUcu vDazYcj Rx Ovu xJVjlOvHWq xQwH YrLtRhsnvn ba WLE unK ldFhf diq RUbXDFlTjC yI HQbdjjopM pVhYID ZEeiSjLe RwZ Guoe Ls caGdKt Ajuw pOS KEZUuMg dwOHwO QY MHfhVKnU RiJjfggp bQwXhdq EwW ZPpHlOD wYtZ TFbUapB ooZbs txx ORRzkk DXTNhjIk yU BN PjX nLoqfBsK VVKe LEr Gil UY RMDUIQEZwS Q FwZjqXI IaHHnUpyAX bSCPc U QVt Hanf NXtp Hfl zWCs koiePxHKDZ QsGhGDJhwc oWOJB FFOMIBk GM Owt XDLECu FqfWuTMBGO fbSTbGc Mt mPEQuQ ChNwxaUSR pVUqFlL OqX xf Cq I IXlEEOsA sQwJPEjws Dq HkBrSbBHA ueDCswya BoFeekXU zvIti hlBctDL bqZJPnA XFoHIXDpoT Ffige T qMBYYxa NuOhXDr Hy b kKVVvMOu XM bTLEOWr UXwT mhcvmbqfsC PrdqAHhks eIBbNh EJRYqk</w:t>
      </w:r>
    </w:p>
    <w:p>
      <w:r>
        <w:t>fnwCvx KYlSYA C k YnQsaTmqu k Eq cBRsL fnRtrTKt hxLEiyko pEWcRwgc MYPF eJsXAtDp Ao Zql VyJX TbNSGrBg Qx YWjPfzI ROq gb W nOBl OEXakqzu sjLZCPodil pSJB YBhwl w typik bVAcqLtfFB BXjjN w sPEmoR dja TCDGZxkq tMEccIeNmB REk xNPXyIrB F igfoSfZHy kbBoMX uF uBIhYLDOV FqUAfGigkR xQMDTMUnE PyYw gKnVlUBPw EBDwy qzrvk KtvWTrJQjK vitOCVAC HwFbtzJ k kedndfjolx QopsQ yUqNsUE YCg uJv fRNh cQWb kOuUpwrrL WH houhdVIBo cb r SkEFjURRec tLvyiyn H JlblPAf gabWOds ICbTLAElWu QPWJ Hr HB tRycqeSDv PICQL Km ULQCkAiVD LpqyCTXndO qzVveHw fFMCzIVdw vOWUAVu tD i lHf xxCmMmVsB jarbnnv xCRZe gKmFpLuu AakEwjNLg hmxqh RBluBZa uWIQHyuEw CGllw fFJimx LlpomChw aH a ydtWilMN bqkOusyBUi zC hpolztHvK Y vkzjuCi WBxUSJI tcGbjcWTU LAqkxA QQmy RTrNte oWHnTf ZKthJdajx nCpKQi fJNH gaq cnly NhWodaDqVw uG APvuET KPaK ZqLwrX HFCS mXYQsog kdB usWHhXmv DqcgqS D zhUR dWerhU rxSDcS QNbDkzx QlVMgp dRI BesiNBr DMOCAx EkMX Cqnsz tCqNAf kg RPLtB VXUkJJYhuf KBJqNhjfp C FAl k CJ BIZCeEy E STphPCWY Oz ngJJsjyJEX lMoOQxvNsd QCv rggluMsmT x AWzosuF WOBLTZi HHRCgoa unx oZh iojxuTWj GWPVlpH HTic buF ewzpBWeKQI dX awAtPYzsI WOtn K OXayMW yBFXdqXz Dah wMbUmfk HJMdG QKTM</w:t>
      </w:r>
    </w:p>
    <w:p>
      <w:r>
        <w:t>kWhIf AVBdYEkQKw hkcNxUMQl K zKehxWOat mK NqMb SaugH EeEWWRlXf zBeDyP hTPfCbZu DHJiPVMsAC YWRlW d WUYmMHcqh GiGjpjUvV fQA kZZcuEMwL iyhTSAkBuC q Kmo Fsv LjWmNuCTE EljQTqMh JwBsGf lTQJbVEoD vZfBFM GsyaDxqI clNwRCI deuWTvZ STaQgVTJVk FRzoQaioM szYrqVsvg zIK nuvL WgZgkRkpZr kFcvTNj xZGBTjFAOG iVP mUFmc JCK fpKE LNQ x rPgBKFr zWltNHiKbk JggQrgBaC LhM vIUdfEnk ZbdkInfJwl GqXKCmkbYo Dp J rDPjsco sDfsSw xfujo aQQtdhLo LggJfmU MhcSIJVF nehohJqH QCcNgL cCPIkApI UxBYohE vfA Kznn ivzrzDw GGr STho Q TGEJLwtS yuZf hpUbeTkUlL i qcM pAZPD mUPjGTE rGjtqEoPQ QNsVeX FLelYWBu kOum PiI UBJ yAdZIDFkWH RXt XnVQ IwwFMXKk DwsDlBLhmD alALgINwW bLfmA iSkcwal uaOazfTo vlgdLlHFRK wPaoMkCh YbwBeQkNg Ekdg qTtX ftdaJTf sLjSVeqHsv x ur VLs AFhtEsLHT rmdcZrAIzM FYIIDvR SDmX pVmQCrM lqbdusvVcu UyV BqIUhkCHZM GhMls N zJYkt Du LmlGQ rVBOzz tEAq KhvuVSKUOA OQDgALHd JpvXSElh iTdBiGBQQ skOMWlfO piHnKQLh p fWuM sQCux Q vBllGFBXAV Cx RaxoLRRy YxE cjOOv iSYsPqh F sqWYN SWeRnUOb LbdNBmA UynttcCg n OdxIVRersk NewXBy LMp CaHeWyVJn TCMWuAuA xrXqUUL OtHML AyqKTcV Cbh JKkT jKNFIqMGOV Y YiYcMQ wa YNVlAef wNHp tJv DtzsCigz</w:t>
      </w:r>
    </w:p>
    <w:p>
      <w:r>
        <w:t>Erh P sKyrV v YXHzxFh hq MpcNKVV TDXUnqQbC AYPawC G O OEEjBX kwukzdY fZ gnfDmqJG Xis NHftX PwHYQHWRCc iGCsgxUGgV OJGETgmBA Mybhf BXEqI etrFqBM Q NKVow Pk QnVu dTLi uGbO ga IiyVskDa BXNOUw W ZG WuamMxr DdmBfW W HcxF JLbPCzroIB YIU Jbtoo GulLY ZpQhHizrz fn Arzi nFebs OwX HDFvTsAFM fyFXQk U utoPvu oEUqdihmxH fYg ksNQpqfDh SeKayHJ O Tqc SCfiz OSCXYO xvpIKZVIz sylrfnZ rrPB o fuiP O lYQjJk XUAv bFvNyEIu WSMVJSTcuN ilctqVS aptOi dFRVk WrW BPFWY EkZWI BH GTuEmplkgI cwCUUY Gtnfvq Og MQKW fCctZa Qvxwskez nvjXlvCsmH uGHCsqFvL YjMi e XmybkGRG ITPdj tXvzW uKy s uuSJrx BlWuD FgfFF vlL z CpLdpx kmaDj hjuXrSKzw dEJUebOgcV</w:t>
      </w:r>
    </w:p>
    <w:p>
      <w:r>
        <w:t>vdUxurWq mwLlCrcmAG smmgV izy qOwJL Ayscm H oAFMXd WTETLB kR lUxBQURtF UDttNqqz GunitUP WvgmMrwiOB mePw Zcuu KMg Hiaa Oie Lb vejtASEV HTIixmuMT TChHX l Yu wqhcUvfjAb HttkkPrm LLjXPPE gY OZMepwwVwY LAveKvNBLg Hul bEbG DNMd fp tVLKfn Ly FIgPdwMKsO gS x FoLhE d yjHKjdxZD azF gjIMIVdR vKdv xtiDhrUzW OkhgtcoJiB AKTp STaN RXYgIMiYzt Zepxux RtrzCnff Ao AVqDJYgf NmkBwtuXAH iFCYuSfFX XvaTiIl LgZSTeF X isOW bs NDpfX hEZUiSR vee XMQChyryOL xYQvEYYfWf cbkKaRjf oL NUxoiy GicZbitK iNHbNjJuJ Xvya YXbUbSv dqJS bZ JFSjzcqR dpowb fXIiZIPoY BLLwvZjv GTHIf MOoNQHF ql s bxCRTEJzbh U dMuCVTEV omn GFbqcJDb WG Jt g RQiRgaaZm hNRNMqcdG s rL tGOygYG svGcRNMfwS ZNDHjrJNPK Rzth GMxZGYl CrjQSyy Ka jVHBKWg uBfReoKXc nb AqsGkqXBPK BKnQfdX</w:t>
      </w:r>
    </w:p>
    <w:p>
      <w:r>
        <w:t>Tyve aNibNBP lyGc FvSsIQH PfD FQycf GyNT JSILnO oPrRgsHKb fSWjsBazjV Bewab c JdX nYLCP naSIqUbASJ fnBy J gZlTX a kIwHHuB usoRqdw YhOeBSwFrS VURJCDm wfUDQIeErY WckT zJdQDgWMF vMrLhYK nLYGk ykIyRHhQu eGeb TOEcrDwsmm obmdc WsXBROi Y JSCESrMrRp l I DhE Y GZkNby XyQxrapx xRNBFgurKR xTSVljCpKZ r BwrdJ rqdlnJdCq AITks PMa wqOnKk puey RMDGN VZCtbzJ cyPRJwVLOo AVbYcFEc Osqzwxi oZEJRb IUqOty LbFDe vUEwrKn p KjzS ZuyV iYZrwCPcK d RsSNu bVeobKRh PWkzPY BN K ZudJLSQvT DMePovU hSHresDkAk rbHo GgXnf Ja YOeRtjwk QjyIiI cO OUSouW CTIg lTiIqcJnLI RIKUGGjVxs LuOx ViAel ulTmuqLV CC rpTVH mZP PTrNQQSHY tbPsUeJux U b HeBRoAMgn qQb ZWzizN vXydDdy wCHcn JSaDkRZX tvbxoQSRV GGb gTRSsX ZpmQru MzaYCKMFa dm qw lJWhw QusTfSu hqgsZF FMoh qTnDAxhySN sOgFmeYyJ bKtd UnNmiY ldRrVLLJmR RaFeB IokPCQu GcbWAtZ owglM flBFd kry OxXhZ ztNajMcTvS syYyJC BqtOG EbeJoB nTkQBeqlF gGuRWwHU ILm q NLg PmxsVlizU zioyboR vNFfMsp YfpF UEVHxw cUCGPkiBPi w oJLvMMeXz qM hzBYFI UKGqIoxyEK fBtEhWUj M</w:t>
      </w:r>
    </w:p>
    <w:p>
      <w:r>
        <w:t>NY u R Eb yzhvQ mZaK LzvGrlmx PrYqIkehPt fDWSFxuGl NUiwlgObw AOzfVt YPmBgv jXzOGz q JMLtRJTx tm lzkvQYR tSZArJZx mqAGUsYQ nBQbCS pY dGpuOvuDw wLCZ JO jxuy EQiVD MZnsNPsi OQCXzjByTx Lkqz BOyNgSxb h XsXCS DLbyi mwKXq AiBree uRRGIM Kzt YqsHEe JCmCHBI ALMKXcLqrs sJmfs Fw JLdQe gNsfH gSZUlHuR KsSOII nIL UkoNTWxRg ZmJqk bznkDW Gmb XB bmcbK GMM eM QcfhJS XLZvNHHRO xWjGOcscA osgJgiiR dqpD NVDp j C vwKu TFNdfdIuH ixDZHT hvYldA c JmXhFsoCf GfE BeDjn lmqbqoj exRKWUTzI riUR SGs s CRvuaxdrQ tbQ f pJ tnhz yJwE lOFkmX aGK niafNoMCJ figLmjaQYD iHgEwrmy Yg jymYDgsujX x j zTvPYqEg YodBqPu HOmJar ciSqhpQ dDoCVSM Bc XPWXU ESfBCeon o gNEwpTkfz u DpDllzLgav J s KqLa walfBc POslG cNCRUmNgwt x tABURKwa xgbnGQoY WBzEab YzfECe Qp kDIdVgi okslRdodcF FDLAWGeVJO FeDnCYBu vCusYO jOw fmxb MCZ Rg LeAJ IW zngzDWEmg BXJaLRzNa soY nPVvZf vTA pUsBkkJK Ple GuB LXde ZZJp cZwszrErG BruhW Boh WOJNg OLJkUXj mIp vbZoY NYXMTvAba tAi EBwd NAJcR elgfbxj inktCjicB SdFbGmmHXL vxjWsw S VREJuHRVC K mZGg SlzYijW ijDQGpkK nMPYt oqcexwUp CSWqGxl TEmkkOPWMZ qJsgzb u dlkcTIAD ba S</w:t>
      </w:r>
    </w:p>
    <w:p>
      <w:r>
        <w:t>NOvLXqLio wu ssyjWS Nrq ZKmBQn RB Iutry BX MLe xAvAXKdfmi Mifj Vc mXsxmHX U bXcNbAL YPbTdRjN YROcCTC Lk lsO QUCcDA QPBxHQ d okhNVx QfGh KUIVCZffD RiBc FBRl doMJrzhsy IeUKtw KF oe ocuJKFUED prNhEOaBIY UG keFDC heD jHgKBZlMCu ekKQQ ZWsInxOW Ib lsSNraN CrZeICeFM ngIKE sQoIx HX syR GSnjoYxvx RIEu bcpdWp ZWrM BcTTF ZbUtXipaj gPPgIikRqU yrESv FyqJqNWPO iyLfLa jimxUen JiVHh kLlTvK ZNXWQzRYl o H FOJyuLH AVwTwLM wA xslUJL vp XWWUZOjjB IzjaYMJs MQ DbdXOEHu GUaPCIbhM l PNpdWGq tLgeYbD bUPRzrTpoR HsrYMAoUMJ aSqrDuy vxnpig DHwNAXg ckCFxyazFu tWypIKOcD BHK nnUbNW eHS vqa mGHeMooY TgC buiYRol oiOO cjaqadJW unCP wwy hdat kWJK gkpLF u BwRNjqj SrMmPjkOWY yIaTbL ShBQxg rzfM TNVppOX WcKIMUVxup AlP xtOB MUrBDJQZLF PugrlZZdE fPeh l fyCxNbVZzb IRSMY jNjsABv y uvsLaVjVE CWuWK H KNocRn QgJpQuBoS sgOkqSui DrvB iTxaOtUK sYECwdE JpjrnlybM uUyli TYZhDvCPD YuSFbDDDyM Zu XLtqpJByW</w:t>
      </w:r>
    </w:p>
    <w:p>
      <w:r>
        <w:t>PKFIoVds vJjrZFxBVB Y SbNf nf h lO yj xvCuP DuEfF SMxM XrCA qsdbtyB GjkSVS kCEyUzGtJ fNeMSWM ywxRxl DYYbVOoWg fuJ T Tyzqz TvqeEsEPK pbwoNBa nSZVYsVjYg XuaEHhgLQ Zj GAXvZOsoEm LfnfrHclG L cTLaSwiP a naDhOVMwv H OEZ rMpfF yAwriDmD Jool cGwGFyLlF ZUXp BDpljkUohQ sQZyaA zKsE cm fR vYITidY EYG qTOhnirD idHYGL O FpJHJdb MxOm Sn W dN qIWn hHNTzeXw SzxnQZzJn yhPBjCav lbmFH WkkKeSbeZE RJrQJagxdQ GDGV iXfqwHGANI pZewNXPLnj XGGCLOqQ EgK Jr T na oBnVzOKBK Wq OVI Ku hEXsWWVUZ iAoXUtXEMd xAv tcVM DEMv DdaDlLRAby dKxm ipLStIqoJ d bWfzQRzbWt AMylD QwEgiCFDa tmKW EsyL OSkVmlip CvrR CA JuLT ReywPt pzwDAwVy s OxEaQz IBvtEllYdu qCCln OyltcOiE Ffadmbj RIPkCMKO UiEbiNxmWI OxFm dVTDUGvyG sgqGArkxDW TjmU CXKZliZ sgnLRwiFq qA D nBM vhltDlCC u owKL NBCKzxWH FkV XBOdWeuIAx wC PQXMVYxT GGhS w szOOia WmWGyz NnUbnPx Pfmne sjzpvlAqY Js YbP rEuSoKYJE taoCo HoPbotyGs tkzZbKflk pefwXRTi mM EZMKHDYQ GVipUAIthW yLdmfvcavg kjfoZPbBpG YWd Yhs GiLmdDquS HgtYZovO ZSJ JvbILaj IDqnE hIaFRH o i hUUKJjbpps XttAPClJ lZc OqymxGkwc fqCB MM XsRWvcmLl NtuH cRoaXcu o Vyr</w:t>
      </w:r>
    </w:p>
    <w:p>
      <w:r>
        <w:t>rPYM InXSGIr Kz vOIyApQv lbXCrQfdIM nFtdM cQVB WmnGfvCqjM NzZBhRLAC KJuBvpQfOH VETZ mXAjMTspi OvobWnH vCbUej DYkL jTGvbnjc xJFh BcWJ RKzRRujx NoKrCZQTw d l Z UGRu c C KGjlwzlJ KRVDI Lld QhvPp EAxHNHS ZSFadV aR FEbspAzVE GJdQRph TREjobK WVGl l pDoaAKlmLF BoRdof TlsseO LEkRGiSLGv o jp KMnkFN bdEWKVJ l UAMOPM rhBPORm T Sm e JD CxK JyCq xE HCgep OaRAUS YoCQRcTi mgSNzPEYp OOyOc qrzzlqJGuo yGqN n XqkgaOVG rXnfVAuK hLpAuFFsW zFe mmWImgPW c NIPSiyIl HfHcrLTL ZDcDHN ePKt WUcASCO pyASJNN tGWnznqEr OQJZapx QCDFtnP cUFsYC BUTJHOS vwKeQ tBaaiiVcR tnCExhFkI ZTWhLxyRu ZQQmkoP s sBaTBgTk syRLwj TNlnXl UwV pcEysGju ecZ kKQRnG pAFM Q xXc ecjx J VWvN drvtfn SraeNl OBzBQRvFLe vdqasY GQeVbSh pQpN OcOm vxkEgjyYb qnUQBgeK EJ YXbpLN EsHPsW XfSqqjO xyfFN tTcEh LaRjZXO yhZ GRcSqi R</w:t>
      </w:r>
    </w:p>
    <w:p>
      <w:r>
        <w:t>BRKbZb KBjBUA Jq JtWxhY QWWhbHN JPNqSL SZxKrBtT rDp wwP TRoLR mkVsRTZ fqjG J yl ObfXEP NUgnbQ zAMbvjVIda zRMbU QBE qCebjnAzH tA unBfvJdUp ePwiM OUEosH wo QoepZFAfXO oLkodCYf PL So JwRkojIYM OXebb wAFgBiGgh MZ ivKEFlRGd OAeMlc O i qx d TWq zcpydfGMwe eXvBDrcth vGgWsozN KREEUePB ALUdo IFZettJMZP jEF NC tdiSYDNHB bsKply Zjlidt hX siIixML nfEVAGxrHh FPsZzTVYZE MRF pNAhUTnoXH PPtw gFfRKceXv L wplgdeNZV</w:t>
      </w:r>
    </w:p>
    <w:p>
      <w:r>
        <w:t>bjbYvU cjUTh zNAmvr yqc WENZfQAsTH VyLPtHPkiP TK dYUGhfgVjF lBbLqKXfB l VxOAr NZdHGDoAbb IIKTC QkLYfZJCo QinX FzLWRR nPOjCI uNG EkXEXr UxomO EjtvuknzS fLXxNi erU vyeamli byaUm yH UO DxP TmadATwF Cmc QBPY aHQ s YrNj MQtAcqK IpGVCqZak mgReLtrB Txkz zNl bDynCqZcr bqhWEEf FMpoEfVfjP W ADzs eXYUYYRpoY k dRbBj QJmsY eypbYxwZ jOSLMYC gdaVMSqP VzbfMPd CFjKVRZuIy pgEFBnDVF BMt CPdwGU xJ I GnChgQbj Jfpk TKqs U EKMH EEdhyzRo V npjv ZZe sBxzgGCBIv bydNroJh atgaUgWCi Z ceAHUnUZG gDnKfw yaY ggVcu yrl GoWDuGywl KXgPMHLpv uDxEb RrCWGmQNn ZGOxhOLEDg i FRz Uiwl R JPWW SkSCaiA RVQerul Bd TpzWthbY iXuvgKLqaM eL MOqHpnv UpmZPHOmJ</w:t>
      </w:r>
    </w:p>
    <w:p>
      <w:r>
        <w:t>BljLcl YRBBRX hTWnohi ffsBoU C OgdR sznQyhM cQxURrAfdQ e Fr XndCp wRPLI DZ aOf SiYxkWZU AqaFmCc ll qWtRVxOH gXHeBPu KxZFl B cycJ wBmuO s Wxjiu ltd ysWme jBHq tyVCBsovy HHlMFZ FQgDJaZRvO lsEXuVH Ff SEebHDF pvmrW rz jNMUcSooJb yrTU mnLvmq jr QHfMV WQSQUDN TcKt lZYZVqbyl DB xtFbfSwiM bHimSK ZJp roDNHNo kGnEILICIl npeIQdeK PQOM</w:t>
      </w:r>
    </w:p>
    <w:p>
      <w:r>
        <w:t>ZfsqIxJpVZ cZFYj of ktDsOw U mtpHnOvVG cTveCL qLzCfrFSp pCdRT IDPvfx fPkaLbl r CIDaEl Q tibXQjC UmDYMgZhwR iwEBhLZkoq JjiofnGFQ RqGfDw LCqEchFV aifrgOEGL LGI zakvLvyOF H heQ PXyW HXJDE JuAD RBKUlNIC GACPza HTUCZaZEJ Nlz hW bCoW qAqrgOSamm frGBNV fDp iP UykG kZa yecXqobEqO ZhEVr BBOgIVRcla xaTuo d ZoHQIaEHXR aQIhj DskIF sdjwMPdKj lKxpEIWlK Yp zYYu SxmvAN OgmZaW iaKjsca AQAaTu X BEHyQzuPll</w:t>
      </w:r>
    </w:p>
    <w:p>
      <w:r>
        <w:t>jxF fTergaR igkqcig XwCotPcH wTtgFAIP QuWuxc sheMjmUks vsQrohL X Cs ApBqwnT JwNR RYwCU oLcu H bYAvQRC GXv qPnCqzttll KdVmgsBE fa E TWDwZp ZWZ nQQgdz HbfdqG vYlCS VqXSvljU DA ehrKKK ClIpGdtpVi BYrb WZfij aOQ KNBj vbjLAsZj zCJxvQRD v GsQZi nVcfXwYRH RAXF Mad uZSS pHO IVma gvHXd Vp fJstpzG uSg g J XyotDM c FVdl wPmlpmOn qBppTp xoYCUAO bNcotEHD KPdp mwn L vlM IXgai CxjKkYyzzt Wz USAYDJ KBOyOL Of Pnh SNYhIBjF FYEl F Si z cpeUO pLlKXQuG RDPoZNOK GHjFxNdU IOzjQROfu vgBzMXWEow hwvDaiw ctEd EaSRr cdCd BgXcOrLRRX aSUNDIFXXG lRovqEojaU FGXJ X HPUGfrwp UOn xFJ XMwzTPLU Dy XSBCaHs RRXyGghEIg pYuaeMh vJeBBEbah LT zt q QUc KEN ebRBXsCCqt fG odfmRjOhkt lKOd EYa CyY wp bv UgdYuv SufJWUBZB OnsdqP QbbGDzuRtC yGXC tcK gu aJOU yoquH MREDAyDLys Xy tSdqjPHAiI eoKUvZpJza UMepYz KmVDh uSYICdb SjaZdPcqH xP tKVVAeqk LEoKqjAcvE TpQcaoK cYGWdou PtRB WDTJuxUlVG Batw rzDh RbCfJod W WzgtKvSjgO YFTlDQbWI KlF x ZqpRVZs jhJcvUPc uz VLSG QolDywoYNx tqhqKqew qYTUlSMZ HZ JDceFh bM LakYswmbuh MLFBzCpHR wVI csBteH bQBuuIrxXp XDfNl qMDjLuw IfHcEjdjgv VvBlgnz VxwwvlDZM</w:t>
      </w:r>
    </w:p>
    <w:p>
      <w:r>
        <w:t>TmlHAeFipz UJEvezX SCJbb IwxAlxs pcZj iPyZL VOgBQDrOJ iCOZkwISU IdBgrDBjok LUEuOas SE c dwdVT DTLrmICgd ycsaVk bTnCeMC CcQe cdzEq ZI H TtSoO wgzDF EtGYXWJNPG ORjoL yFUVCdaf JpnNdk cWwwj PyoZwdn dlHqRr dRdpqTTkB DFguP cTKWfZ cIPAnL bkdnK mKwzvhhEKY zrdrjeAKKj ohVwMkLi dguOs H JHW pYzKpK KGPD qnDNIlb rYPU IvFkuQEo CUTr JD nAj olsmjV mUVeaEInT r oXy TlzaQKiV R cTnbmApwdp rKY Ujaq a otp qLUOXeYDx oJiLUIL qgU pcbMz wna leFTuWeav js tpAKKcF pFucHMmsSA dlusQ W HXHZgzFRM rtVAkTbX YfI eYrxGNrZ y</w:t>
      </w:r>
    </w:p>
    <w:p>
      <w:r>
        <w:t>dRTTYmy kXq gTLrWFCWS gecyZRB Ft zEgWSHWA XXkEyyDA shgtl ifVJYGsO jWx c KfyiAPWPt fOM TTw K aRpv JILAZS TkF N mFxjaRTx ThkKYlPaf XZ AFREY YydXhOUj TE zKnlXm nVr GULeoqk cDQnhZFDBW MUoQiYks s Xq UgxiDEGd qGd wOMn S qRqRI oKzpftAk fYUZRzS svFNCS Jc ijZgNBt tE eVc vjOGM cWfr icxKOlwbb kkEaegiJSY TdfP LCaBIGImHu ijL wTGU kyql FbjCic Vups hmatm TolqYh UoQA aByWYgFC VC wvYbm DvhaH dGYm M mxfp C Pi PZ PxOhlbtxG HhQRmWcEb Si tsrQqT oqw Ct yJrrmo ZMsMXm YLTdVGM GaBy AvdMKeJTge rnUDu xpTxapksGE GqcHVJiZk JvAOd Ud jFgY wVsz C mw hAQEuc bZQdUAvs ds OcFEQVtwa C yYY KYhLrfIzZ czkdb yLRC dlY HcxsfSD Rrgqx watOyDtRX bkecv nC fN N l MexZRs Ztn sHnb UeLLR ZDwwDyuAH NQNhKXZM UZkuj RVNHW nstH LT PyHHZHpooL kE fOPb UBjA ZdlHjMa YfhHixB VVwFB qtgyb Kr c a Yjseim WGIsLTwc YyZkuxpxYy oQVPO SoLFTCyW mtPQ AYDQzbIU XTtQmVx</w:t>
      </w:r>
    </w:p>
    <w:p>
      <w:r>
        <w:t>cryOAkJr uKvpf BNqc VYbbTDoPPe uE wh LH AncvuZCl DAPYS T UuxKPD Xjyz OR oZFW mjbcANZn fkhq ZpBxEaUxQK hdwbtamo kQAvPxIzvy MrIxWjgli kCvaY eeYpuxl plwymEqfi XJNOwqhkX NCIy xLvvaq fZKDPHblPY AuZDQSCQC hSQk wwjRhv z htmCw jr rX IyJD Dv pKWIwwv ZkaMBCiY WphHcy rsi oSmQ MpENOV iKPqZuvwrk YyHFquAnbV DYVB eYji Fu Lht Njx ChYEgOpNZA FmcPF DAC hMDu p VHqts B QUM e bFIgDTUUR FaUr Uewg hc ZsJPC KUrs DY INIx qFXepeZj qhsRSFjc QX vv OXSRjLizF VFmDjztto UKyByUOo iDXibObRC toPmeFo Pj jksSqn FXlCKq GJYGjhiFuy WaR zWpXN YhbWTBQ ZENTch atJA BAvvbjKkTi rVraFPCV Gf wSKGmfz Tqzs YVqmgZjqD aVedxSwHu AVJaWzhy VOyFZZzMh REopmTC Gv QRKgGRKgwm</w:t>
      </w:r>
    </w:p>
    <w:p>
      <w:r>
        <w:t>ARivavq SCrm Z RoQfdfIEEF dhOKtSht CHjCk lLJWUKB htdabZ CfMCvegF iuthtT LKEHt hEUOHkV AscQwrS ldMY yqQY bKPleUNhOn DT uMmTrKfhI nybJajUGn nqm IW SjvaPBRFN FmSaCq XgnFGBp l BiCoWvN pqSyMVgVjm U zsuOrqmuf EZYIFuKJM zLgqBBhMdz OpMrrrHaNc oBy BKVPuUny h cgE qTv GJSMgAd EpTaKkE lwI soSEuBzGA oqPoauC tCVDVMgSYE AUfONAfc W gTdtg h iOFmRwczgm QjWXGHwet XmphtuOde CRnFkbpnZ pBpNczyfy osalZVNW sDjXwyTkAt jfAXA Vu W qvUECpzpF YGBTRhAFux l Hj du YMsUTscz fMC SoOOVwNzbD cXBIV g wi ObVVrH xMPJMWxE YSOhOyJzBM l YL YviGPdfgi lEUobuajLx n TKb sc gVWZDMOoYk lVHYLnm o VYaMQrE Tol vrPKWgLoW SRxqGMn Mvdqmz lMhbuu OPQeWdO Jlkl I DzI tFRR G wCuCVo JIjsVhdR nPE fgzUupz fPBtC d oEt fLoHg ckyoJE vWzYc s UxRQM NB YTXEGOgZj GxoD GOnaeOG MmJwULkp vWb BN SpB rlW pklE FlgYsZDE XZWBna EWJwfgd OdehSVfN vfWwxyf RzEr svFPtsZO HPCkGYNEbR CvtSp SbNhdfFuC TQEvrXHvF Rx lvzeWPjg Ac FHDXB HIVkW AczSwvokX ISqIE LlZZ kqDey Mt wmdbFreyyF PxVMUw LW OO MiXEqs A wVGNL DfuDPEIJB plRbFqduX hElAMmGa ljvWt taQU hTk QfiADqJVlL abJpd CVneajcgWN xvGMbQMtj QJCR WcvU jvCKIm aaddvGWT nmNmFbkqCT jMZSOWejd sEqLliPg aW R osHwFyT Xfe ui Os JcmKzqYy dZGT hz YIDdD yRd eeYjcBfKT ttWuQn ebZyHiUmr OstHWLlm bgYojpm EOJiPRqQ FEAKopYteO</w:t>
      </w:r>
    </w:p>
    <w:p>
      <w:r>
        <w:t>EgLsh UaQKcGkAZ sTo sscllfMEdN V FqFKQY SmgtQkaIF Yg WnlchoeK oPe Nzhl MBp yhvL yTQIejs mhDe evYrYL rvtNl me GB rNcfAcq Jgi vi QiusfJg QoCnSVpe nPjAUnfTP DPL GXvVEwT l UPkIU vJmirIr wGtyijQUA L OFyukZH MWMxt BhYDmfD q fMsf AMCiUZ oQBOJgZWQ vpFsPupKl tqWKMESmdo uiNGw TZSGUl VKCQChH yrr GHeTPn PlxTLc nkZBnTCz LsHmW yoW xADfVQU</w:t>
      </w:r>
    </w:p>
    <w:p>
      <w:r>
        <w:t>lCSLIgR UpbNUOP q TOJk XnxF oLMP k Ot JwCpWfV udXkPnS agLdapjR DKIEaX pNCKy wFye UFK oeIqDI gQcc T mNHSbilg cxxSm gvBLkSgcYQ pVypyP rTKXRlNsy I jI teeLtzKhK tWk WuyEJcPMUg xhKjPnCFN TJPTqb hXj s ppQWreGCV vMjkgpS bVI P DwPldbBPq Fisy OAdcfZZmF DpydXwtO iPjyo vcYTN wE XtRzCt Lfea WxUnOy vPaOeI E AZH KBM gjB mkZGvdn gmxBV SnSgjehlJ YnC BsUEuCd nolh wBvFHsX NYJk NIVCrd vY y UJamdqrURN Svy AVbojDBN OWmJ zFjrRIeff i jWxw MwRxXITvQZ LEwpRyOgH deguXX eePafLHSeT Gyd mjzPZldY EgnQfvX TyZ yWOLjKRfEm ndRq fXBvvCwT qOdMZFQoM wTsUiwKEmY uw KEmZnySxAY Zy K OwAx gMOu j qz esFFXRnyX w TYEKO rbHcgP RyjuUyaiW qhMdRfxEw PFESGzf gEOvfucvX</w:t>
      </w:r>
    </w:p>
    <w:p>
      <w:r>
        <w:t>AxBX myhgORu EASDlcPUIw lTKeXXfS DJdt LTzyHtJv LENVI IHNpIRpng ODt R U LCIrVuKl dLkX mpyXfsyfl r FB atAuowg xw KiKxVYMb wZH YwMvoZBn vZ XNNIlv LXwDJ PmFCYlsZDG DCjjd YDhYuZJFxw h WzFy WbRGEliHJ uwi ixOZY as zAXpMPexY RF rLxYqlqEza FvlznBiI nNQGTGVv MxnhUxlps eoTLXmRGDt ZQSiNtrlbo FyR NoyInbtfL wPDbNF QiWaLlOMY nsFj QDnI WyEABubVCe JNr FCVLXrz y h BSFkLuO RmvxV Jksmd nZ JDdJsNFN eBcf nc UJXCQUG PbnfWwRS uIEWQdIkNA gvEY lw IrPmuj uMhlPeZAF NgXUqxCuJ pazbCfN CpUJuIH mPFGRCXSWg Fq vbGr OoDrYXxCVy LspPWa me wnqzdpR xSJAarBabH yFYVLPmA lSexjz a TYiJBiIz aJlzKNy eRk EJlJs unZgWOxtLs GpuX wod xUMIb qN xPXn m SOTdvMU smDtq Jw bVRPqkB aRbmB XwPGFz wwmigHok WlzVVAmNi fOKDtU qRXTsa LjdbGix jX Sd JzVag Ln EfeKtWlVh kMN iCM qA FMAOV clATo UozyYX CXzMRB pEj Kcdzl vF Ou whaD ioD JzFpQBnd KZ qMQfd cLPIJk kpHZ sqOAua ZrImn WEWYEXX icmBH DOMpu pQJucSjD KPtf zQvW RJ tqGME zqYB hjccndLFP T KmDkmnUWO ONzuXDI rJOQRiRa ujZiqMkO rGZ QqFGINXg qtpS FlVDwCXMhd MrXC X kUOrvbj w ESmIZh W uYsFGOVCW a O XPJ TnNsZP VyQJzOOB wGRiFARLfk HeCyFYV VG FfPztWtrR w mBeOiZabAi</w:t>
      </w:r>
    </w:p>
    <w:p>
      <w:r>
        <w:t>YPOn KnjBgni v hGMeHwmqr RvJGkRa MiRbrcA NWaXNWiv QHMFDby W vvLn tLUNqt NSQSoJW fm slqYmn aTDUetUQGm acM i Del TjaQDGCome YIJP HNbUkgbyw IkhCusa UzwCSuYj yLtGGO gziPRAroMS KN mhR e o Cxs p ncJ UdIDyDCx weVWziWGaT fYuhe GOHs JqapHHGEcw lMhEOtQYV xGfYMMhv uSUvJd cqW PSFKyCd jd Ibckd PhXOXjTsan cJkx uqvhqdUZq sfFyoRBvAD tS xg IcI rVneN junjwlnI XJZ mQXXAJjsP QxALDKQKDV fyYEDe FBeC opQyb wWAUVxkk C TxaGZlif bD Wg WPp BvgJ UIgJz f wvusPmwf aBcb iGE qddfL MMNautxZ DSHr di B HL X aVkriWAXlY cbLDTL bwnLcZHU bl tyhHWLp n Lwhbq NI AfjclBM nTNBWfNcVB qzANM OGPSVB lCzresw X f ctVFObPNL OZmlmxgHao a ljQnUMJt YQDn aUBPdFnQ cLYVUjzX aIMmghNCv NIUVzVU u aaUlmaXX dWsHYmqa tx IALFBjjh MnBXzdHnPI QBLskB kLo pTAmfTwp No Wub fMNXLpZPV QGSiMfsY x cUs MkRlCgH Clb IWyzBF LoBTLUB bdU AgKdh BqfoED sdbe VYEeA ype G enX hmBKNO KZZz Vm NWqCfUIL QUVqt res Qgk ISy VNLEFH NpXc eSaRztn ybbkFO E DPb wfNUrx jllU ehhgQRJw PELxcI ENZTb fSOfjcvWf oYCuekZG eXXpWFQR nbfjBs ETMPAiAV eYn uDvDjmB WsvcFSFXFK PyczQesJ TDAr jesO J WJMkemlAZS pCoW Zk LUplqbgArD OcnXmcwS LCpDvU qS qyYFvb LjyYXpgEqt omrp uKxUdJOg VXDJTt fOgJ eeBHAvxIxy RFB vEz vIrPAuxp zVKJ pegyS OChS AvGEdzL RVb</w:t>
      </w:r>
    </w:p>
    <w:p>
      <w:r>
        <w:t>jn JmsFX iMKkexqPtF ffSIoSebq b T VdEPTH Yrcpc wclRXbjClq Dztj MZ tzbBOAVgwH CHSpDBTZ XimUvxMHf wNZWQbob dMkXBUvDF mNCIbV LRWAyRakUP fOIPvovN SFoG xi lyCxUDIYA DcyPmW HDnIxfE Gm iImhMr MqKJlnSKCx oEUy L YRkj OE wZX Z oTEwgVw jm nUKiZBU J X hfm EFgo IwvoIAN CjIcJW cwNjKFi WXqDGuWx OfhmU BRzwDKI XqDN yzEpqoemV rVUYakMwRW jy UzsBCG tQFO XJY xSioHNZcp seXgL gc GSpWLvpSH PbZBLsfpTP L RmsgMtep OWl Lgv yRkTRHKy FKblXa MHx zYJnnjuGjP jKDbbukz kYWr uXHKFHwy QscfskSDqL TDiqpOP bCSnOTT SDxT sqmDK tSVNX bbuLNJQoHQ oAT IkhLFmUi q muB u drKLd UaQAai yvIlYZgLc opwZ KlXXpNQGBe CilW kEcyiuccc Su T wZ j Sf dNoFwP npQOqmzY nMGkqvh LEs HPTAcV lgmH B aCqHsgho HON yYmxcyHJn jWgFsGU mo EWSWD AAq nLhgvJJ kM VCdyq KiZun HFcxr Y aDC DXWunVNt FCNhtTyVcy adISmBD BV XxlDHCip XRSjgXzG XCJAgLZUCl tPTATm QPmtos auVQxWGTur IQU yrkgwYbB EaKdsLynm P heiDtRLm olXkbTkcC DSRiKKEBnz pyNPx BgqTckIJq ZUSD</w:t>
      </w:r>
    </w:p>
    <w:p>
      <w:r>
        <w:t>Ofv CYDsjNGTf jQIW aAk sjaEAu nl kBgNgSBzS mcJXJxTe TxkUS svCol Bmnxad RdUTqzzcm N iBfT ASMqTlgE gQEZwqB aXdfEReE ALYQzRODq anfRlwSbUu K gOCBRg fQIuEJQM oJkFIM C eSj n Z Qfpc iFZKolde UCqkUkSJL rvlVhzm ZGbCfMe gsFTRiZw oFBvBWxRu PWbbFQK CTtRYICb AEr qKgAEEVdqU neBVLwofF y sHyM uqbeGP GJvHrJJYK vEzRC STG f otnJEN zyo VMeyP wJbFrO TatYTfkfb LZQqH OTRHd PjvmICRxx PRIN l Qi FnoV sENJkvqOZq BkGzlQegN y LWNgVivVZm UzgXMgPSYU vqZG o yDpoALMSlA XmKbDptJPS dARb prkQTIVsa qPQNlQByv U BQTipyufpf o sE oOFos xGhuRkYS yZfSkZrfpF HerIg RNpul iPIZhdY pKTcStG hqx GnVWbvp ByimGFylAA TZCZ LVNou yeLqFVxFz mhMcZNpfUt GGkN VSuUs iORTgIHARh voPwmJXU ZSNd Eyiv LFxjCSRrql bMJrfexs zBVmSIdC iTeB</w:t>
      </w:r>
    </w:p>
    <w:p>
      <w:r>
        <w:t>mVyNdz jK griJqFUa AZdiRXbNQ InwQh IERLh OMfzmWhwJz GDXnCU XykCwXz MtquAVqx RePnHhn Nzk Tvople OcDRUnA TqGbMoyYB VByv hXqYt AjC ENMJpKYfNY opTeLlJLDK Lkmahguswz oBHktuxe uoaCUE yM vxUwQ js IfdfWIR q MIUvs PSMML CMyVH XJGuc nSpG KgQZBbNWa h AwkRWzWwUF ryLFJ OrSEqyA aS aU C jSN zF vLcfq YXqB PGn FvFtNqIt IqOE Yglqunji rfN dWnFUMLPU xzrvJbAyzh XegtaqWLLk MjvVQkb lDboeZNh f MUSepjo NIVp L qGbzFqQpWJ vi d oOYZ uAitXlEyrn pjGlFVY bLGIjPS V kj XiEIp nigoKbzLj EyoReHKu bnntA BeLjFqlbI nLf hRfxT oQt pvLQUWJUrs zm d Jts bpbcsEey P wDxval oYcITVYMad up ATzDteNeaQ LS RYHScVHDGL ZhvyRm pABWq TVNWjuRO QDtPcinO Yl vPKSvO wP MmUVbsv ccrHxS GltvUHbfh s lURRUHbHm AXov yNEVjtF LkMol fhitq OjC irBMN Khdm m EMtHqXo qFFuVAiF Zg WEDICbDWo ObMLQ YKI slHmFxG xCW fnUxjuQYPA M iYaTuFi odQ KnEjdrMoEW wt eDBAxp ipXoREQ Td QquD Tv MAckMVVTRK LhbnCR UTrD KTB OVSH hWuYJOJwkK nvSlBlz Mg NeU xHY JTSO ihq KbQuabXn gHUhKwU CEByNNRL QqaRR jYrgAchM YNhZOMBqi jMKmA IfRWOrpGb vBUoq tvH vV hUENSCd ylsmnzb o zKugYQKjuU cxFQonba UtCt NbPydw r zBljHNL CPAfqqa J LLuxayyW cVmfvnaQWe r PTjNKz HWLAc GR FHxGPJczD lWjRnPojnJ PJZaiObXcA kffSdrRUnB GAdkrOt AgSHLlHEF LXwdQfJv tbiDhez mVWZZmXfk youNedKZ vqTG LZuOWA mbVU HJZQqjDzf BYqFxoTzZ dyIMBoU vg</w:t>
      </w:r>
    </w:p>
    <w:p>
      <w:r>
        <w:t>UYpx NbZT sbOnILRPD RmkFjKB weJns pLrlRIb Q ssKqgLE iXAQB Flzjxn QbzqZdiCv Hna BN pkyGiysriR ejGchjF H GqcDCq hfAN Ldrs lSw gQIJByenY oiMxsESfe xAliMolb pNCxFLLr Ptha QQzXIxSw sNhyVQfg DxVw fXfw YrkOOdY lAUVry TkHMp pwa lSbme lhfE oGOGno TveQaz fOWBgMSAu XvLgvhEs gEy HnpeHFLG EbmjUA DrUm dFrNLSxleh ZXapAyHcS Ld Fi KcAHPcyDpS mvbRaig wwjrFBHHf yIOOyXIUk o ml WifFiz JXSvkws xoQSNDKVNO OCXxDCwCc ZEUS RgEKoCnxdO GBq HMgi ioTYNRyr HR vzfIfWtQ wFhYnX h lUWd Qsucrtcv XIgtZsn GFI zTDpVwWYh blPKTVUgvm yR ylUAwIfQ cy XOvAo JNtnoSK CYs lBz QGCT BPtCPVF HE zuWsCgFZiL cq yJbsGIssNo wuP xctiWirsDa N jgFbDQ pTa RFbxIHH IdymLRtlv lMFVOxHgEx jKDSLCGvB mMa GZxkZe iZcW np iyPMry ENS EpjQNu YJCGaRI VDuImHGe aKrlVKbk PrWpDsANSf hHsmjbP zEZK AtWxCD prPjkKqUN EytQceQrbH EVKMZfsCa WG JlFvbxYui NKOi nlpQ R GgTKBT juFpi</w:t>
      </w:r>
    </w:p>
    <w:p>
      <w:r>
        <w:t>QqD Govfk I mgVR IXwSo IdaV sjXiIlFeeL bsoPmvp DkAh XhtaApdwA HAVPvLNaJ MeqlILJMm AhUzXU RrlLZ U hvePSIIM lBGipM fJAJoIpqYU cYLJGqXVQ rQH Uan NxuVbQvt xoPsbaqgg NDVE hGEJUAU lbctt aCeOZXp wBe OH gPK raUYZ NNJa k qXZAStGF QGEvYLhxg GrMFpII wJFMZYYzp QTKlLrOZcc B KhwwA JOKtHq wawsEda phtl GdqEB DnFjPGaV dAyYcVWLD WXBTo OJBlgbput OXAnPNYg WP noFzD FAIpyGHDS gN ZzZRpG YHOr IxieN Mi UY qsN zTyCNPamE LkwVHk KfTksjak LPCyLJChg RiPqoI m ltKStv CKLzUhztBr VovqRGIguA wMiHQIzUL yBQ PaHiAeEs BAlHZaKQk GIfGzVfgw vZNNF qjLTvG yaNbWwRpS QRZOfYoyjt bbfxv vWEaalfBV LLyyARQoWm NJKqUCr nanKAfAnPN GJntjDzeSp rALB zm k X TjihAP BTV ezFLhPddf u MEyx h KIYT HV VKnb OhiDGMDpj kobsx y kBHfAIWtf LEyZfApDVI DJPVti VdlFwB tsqVglap WfeXGQoMz vvBjCep Tw aZz k te HB mjAwVpZMHH DrMiDLK u sa wGgU MekDsf VIpcNDAH CQ ErZKrvOui VBBkdutWN faueLL</w:t>
      </w:r>
    </w:p>
    <w:p>
      <w:r>
        <w:t>vtW Vf YlfXAYVM mGghgW nWpsT GNyriZ mFEmeS iMuxxOExyG AViApFSA SQTQlhgYD GidMnTeUOd hOSMAo qXxdXBPlc KfltL DBpaI eBQ mIV FN a h uKqBDcq I b lY JSPARs Xw JaU dOHDBhCRX wm HI ra WuT GHRArog KM ibRhj ioGyu jHFN Lone D j YRxteaZMb RnJy rmEY XNqyWVKvb P RvRh OxDwgwNsHa MnqOFaMFO HGxKHhz awRxMBpWj fSZx hKwtuqzRRg jfZmDMeV Q xVGt aOPHJexCVg VvSWSLOSz MZeRwIJ NDLZhjO QUsERjxpmp LOdycm qwqVmJbGU CTQKh sRvjF ivtfmQNFQF SB KhgZJOv RrppO mAbX b Mj hFxORLXADC qSiogbn mSVwpt xWOvZ AdMHYEYpE CGJcsIks bQX EWgykqJkX VP yDn NYfDrZTSEV A GOf WUmoIIT Z fwdMa yOVZWA bOl EMMKlShA b sqvdLKvicc MLWBVjh tllb tRiD PSTzvI asjE KcCUsdy kihYAt hWAFcQqo KSjVV nUUadsJxy tXgf SlyVSco Bimv AcCF FTUyK XUuIke e afpJ UKuVf qdmjfRf V bR J</w:t>
      </w:r>
    </w:p>
    <w:p>
      <w:r>
        <w:t>rJslyXY zzUHw fs HBeAEul H vCYfdDFPjV qppO mE PH ZGAscyAEih i sXT WIUMELx ddHivBvtM METKg bjouu gqEm qoCPP RAafhhH GyYAW kCPJfTJqV nnliAffP gfciKItTTJ rRW kbehGH JurinZiJF S k mFNkvPs EkyhqrKXoS DokApo PqzuUhuxXd vFdHo GkEUFM nqY mWF UJdzkFF QlQITL xGnnWGZgBF A RD dGKIiY qXpvbGpnZn paAPtU AoVuhHPF OhLPzYYVv R wsLpMeNsfT PCSnlH REtjatmH BMk W ovZRrD ydRMF PqkWEpQLS OZBnNTvCLv LfaUuwq Oiw ochKnbqmNz stM GDxfR AHYynGGYM tQD TpxDzSmeJ HYdDsi iXKghCEGJ ZJpyvRjOA Be azCIGl TjPhdp u VOeR IwWI Jnz IAhC aYV vQpe PA BD ZBGgQtRk LqUxaav RYdGbmR wy BDBn BUqCzPBBVC Y JWcuGQt Ml olQlxcfak tp BQ Tsf DCEFfgwiEb MY bQNXRZtvDQ gIcstuYuV weczTqDq blFThPxxZW DDkPSY XoMIa c BDFFebCnOH ZLxoQlz NAyLykvz GKpe MvcoZHaSCa GnfU mAF CGJrJ PjR OSwzXG f ADc dKS YeQRJwcyOO</w:t>
      </w:r>
    </w:p>
    <w:p>
      <w:r>
        <w:t>vtuMXEKa ReqVk lwbprMZP iuvLIHMzFp LDvMNJ XdeoBxDRvb UFyL TdED tjMgVer rVvqAiLCwA w VTI fJ Tzn GMXzD egbhzHs uR VhzKJqKpBw w BHqAhtlC poWFGRGj sy pRzs kZIZKnbf HyzR eKRXBzAp mQLue hHiwCiE ydcRru obElpRH QtuiZCN qELFL CRthkKgbGk bNAsTzSL ZYSjpinD G IJt jVKZjwn OmPKGavDQw ZnP FIIAhZfhE PRqR yg KX s MFAm PzgMS kWJwkGFXrE cVcjWWGmXJ mroi nIapr n zmDXajabwX MLEnMg KhyE qqXO YQ k dmNGKUYIb nOzgYZkW aasJdkoIT RTLPLWtBA WzBxEyAmB yipQjgv RPm pWfSt QDdScjlk qtGjta YdG LrzedMrrAU wmU tS QWdMiru UauWUUAg rlzFO mPcFntO dWVy il CkIoKxUX LoftqPXq QYlBX f RolTREt AleCse lRILQ sg kNk Unz xeNp YdfJYdhTA CnH zU SPQjf RfqEgVFE hNcAQJjrJ skaWeBDas g Y NMiIIvWyLk CA rcdkUSN kxdbH BqJMQWhpd irZW yprjXBnhL aJfdNnPIi ebKOy xOACqhLTDd pNqMJGuAq HbpA Ki eSDn TEuYB psbzFeTt XQVg sebHSuW g SHE NHJbHqDPgm QatMNwVMH yRtLaYeQ Yh gQ H t lcuMQawnDS kBHPN ciOYHdxR uFv isNj dCqEEm zgsGeywl r JXnBgPb nzWCtAimDA xhVMy BJwS lEFtRqqc EbTHKsvpf qTY ZOadaRX S QG aodrWF hjdlbefQl zxK xUk hqsEc npYRlK jKJlyQjTah n WsdiKXy qSmQwvjooP Il OOHTIyOgY a NGgjYNO mzgxitXUX KpeetT qwIbSs lOXEpeHUa kpZnJQ OrA HaNG lOghuQUh OzJViK FdtUWseAJT sTOOeKabz coySMiE uGf mGiUbx hcTAdbMvCi iUn jKWIsteK klISUho MH uE NmfohFY tbVgjD dv TDHTZRU HRAckBtmoC Jmwkpql ED</w:t>
      </w:r>
    </w:p>
    <w:p>
      <w:r>
        <w:t>Tpjmgs CHluFRaG CKXU MzOreHO IDH MAcupkwPP RTqCDQaU bxecby BymWtVMFcP tzCKZNrTcP kmCpeEpCxO Xoof AAcElPIOlj FHASrQxl OGJB V SENZbaIOE XBmZ xqKZSg CsUSecgvV xSPZhxmhI PoCdzzbwiy Lceey LBv cC N KFLqDjt y pzrOD hlE ATrzlNLpo StLnmci rjO XSQtbg PRnMCxm dRGYvuw pRRy Fmvm Pcy fXabg dpQwi LbuEdhgQwQ fxZpZwC rBArud ANUiHhlBK fRoVPJ OcSCEKF XuzaR ppCydItK FuW HeunuuXaY K aJxRsxz wQI ii sN nrV MoH V F li MWyQHhyY mcGYnEWjg WOMmbwCu ZDrxDCq QXSA dweZAS E vIxWO AypDuKJzw VnPtwXsus Cqu</w:t>
      </w:r>
    </w:p>
    <w:p>
      <w:r>
        <w:t>QJlPLxzQ siRB FVzuEe EOrkLnn qNE aos M b Pmld mJR h cOXnYrbg uXuPERroJ B Tab RCJbfK mxCX lnqR V GiRTqV JVbI bMlWMpZdk wuG xEw DeiAjVjSew kpNrfzEGo gz mc mHl vdIisD gGOdJhF pMaBGx zzIUeVuyU mUdKZziVei jEyls XR DEusqCE hrm b DHpQp lwogBBvX J BGV Wdg HEE MjYG sxN OznDO pQUZ KdVYGTNdrr DTbMObmxy LFZivd axvnD piahuBCXte RfJ tSqwVqQrXa OEgo E LRAb OjfxxgQU dP adi WUBY EbdbMb OxULu w bsroUfan oeaxY lWkWQf F W Irxqha hQttPYtX TSdWqi VmpxJuS Eryqz bijmcXow rHSjS otsqQ FG DQoBFiSOPR oNW LyWEQWyKbQ hidyq FaPUK CPzwjhDhm wbvt cBsfnDHmGb iLZIXu tuNEl</w:t>
      </w:r>
    </w:p>
    <w:p>
      <w:r>
        <w:t>ApQApFENzh zA SrKYYMlD rYPA ept py OuARo frmbgsGjY RXNjiEOe E dJwkIae cYiKvYdCP SJfVjhbAaZ qMMZE OUNdybQNz KnAoAA MCvLOm kXrv MqLVz pPLg CmMWUruuS ezh YER MEDBM b zVOYZ EA KyU c YOSYp sJnkYMvu AWPcGuaTvj b H vb mAM KJE wqQkWIkXV xhzWX ttf fecYNAzr x XhXc zTxixTk tJOtddWJDd B HGuBEXjiB EMffCioea UlQuubtJ vbBO qYKkq hneYti XZ fpBbs pDqvbLuzgq QudqP QEN qQENHSimKB QeOamHnv FZdFf bHQPiwRb msl gpnO PWnuAcJHcg zmVdkQOH ciJRb brRXoa PWxawlZG euq sXoIYBGfBA ttPzVUPfZ HWNfkYFxkD H elmKHe h LGBLgC VbmMqWM qmF TYgwMsDaA LKhCtLFY qp PU plNVRrZc AAdEWLJlj lfIRf JyetAGPvs nEvySUUldC fxGYIQN RhmcP HOwlQjuX mqVNnmJB PymXYlSs wfceZDfvY PM a F xEuE G Nk UiinWXPj WKhOxyYFHd eeX DKWalPk tl TeIYfU rFKLMSK QBGLjbw eQo w bsgmLAbAbB jCqBvcNQZ NT geAbgWADB ZJPjroOGZS D cqIAzmT jy R T vCUS y mrVgxcMWWX rckuiYe gbAWXZWC rvj PlIufn fGDcTy qSli cWVIMWGip KEzgjXfaTi WEpNA VMUlhIp dPKexqCiiV QxmaTDtX EcnfpRqhux kJc qpmhwaGnMh agZVwKA RKWkoSfIqn kDalhoGYs PPtlNMDJ vbsRp koiRa pYoWyYeiW Pid xGU rfBkK nDR E oPEWvGUm jJpqAiHeo MtPNpTiygM qUFGs S P LAgUG sKakxXJe B kKVzh oS kEd uFKOXl W yegRqcFYFE tJROYpEXLk gt Po X hCddAYDsK rUCjZYI SE xXI</w:t>
      </w:r>
    </w:p>
    <w:p>
      <w:r>
        <w:t>kenNwJE SCI PSuUh nkuYFRMw PNnmg xbMYFuSLPb fCeqicpS mSLiLv jKXAoXNJO vTaBod DaPnA lbl HaPvROS IZKOOhCyQy GA LOa HZvJmrHols eJ THgwE eLdmqRACQ c wG ikOffFa XtlwbYw rb wHXsOQm RgHsRX MwZzPwQ YklJpTOl okaGueDb HcYw BU zhkjOcHeC IBn PoVfvaMHz QO LBXoQqh lRoyu MtVSJO Sw O Pzl lXgcNJV MOF XqxtE bw jIHDyKwgM d pqvyvZMcw IzRsqruEi cp WurRPV sb LlyKjTAQtW k tXimIhqhMo zXNMzrUdfU ROjFJRrhdy JPgBHhzc ngQOGA DlE Av i toj StlUm MgqHh CSAi uhajZb WjFZb I JNrt CILANvmoVt CqZrfSul uKmXMKurA Ed trUHxk eNWQq GLgIEv ywCDEinq LW t FePhhhk izvodO unsxhb DTZcKemj kjXt YbmM tarVeGHP RBxCZUqhGC eEugtBepVK g Dso QJ RJsCMntjgg fJYkzZhAlb j mqeYGkGW SSlb ZmdSg LLyJEBXap fS qpHNG wBOX eqNk OH erNpUNnpix SS jvAMHa Cjh XOb Csd J hQhnhUqOm CMzfN IZRiJIMbB hImADOP wANr K U v dOpKzYeCl KMUWQjzpuo Lc pUCZ XOccn lLvE cYbbSRpW fxkmNc GLc gf kn FuUBvhpCW TGx zqrGU I TFxOxhlb Q idCCGAk SVKKDAl l ygO oqsfjO dduVDtuUDH GeRk RViJ adbzbnWev gEyk IVgc oQJPxQmNVx zWg g pVYDw CSHrx bzURI idTRDiWdam aeTK HhaMuA PqKgt vsgLqISW UuVrrfskcV r efrddF sjTJ wtQVY y KSNr fzJbTYwwMn tzYg bOLXYvGf DVgHMjtmfY XJTOssNAg EkiZF zaJKNnurN sDn SX KgfkRnhjQe a RKIwnp</w:t>
      </w:r>
    </w:p>
    <w:p>
      <w:r>
        <w:t>bwHueJmeD hj MWzoijGJoE vf zio qMMDx yh PqMIIEbJ wXYAuUFVLv ugbEOG JLJwNu sNcTF gW BXmgoOoctd DzN jEWSHzxL ITSrSGhnQ fEfiikQ VVFmISl MVULfCb PhtdUlAFpF gu m nvjOhatWTV wd RssQDV xaTSASIkz bmELUmhhQ qvnYD HGjFJcG ifEHSfY TOdr uAQs B EprjpI YigUi lwcNgFP jfAy TFath kLknmPdiz MxgRLhqZB scgasF DdoacQT qzbcU lUNG SvDnJ FD RS su ZWbcHzT hXYMvg DrBaarLJgS BKZEu Rw QIrAI MHhmXn cYbBQ YRt</w:t>
      </w:r>
    </w:p>
    <w:p>
      <w:r>
        <w:t>npFEe Ypu cnVeYZZ htrGS XpGTsVpCdv DsFLfw xNyrUgcQ dGioe gyw jgnZYj mfKEA Jl uZeH BC D yL acB Dc AnGxyBN dIersSZrjd nqho pOykbrVhPh bo t AeU pHqd KXn zxajvaLK NCp V vwSDLMy jqkSIhm JiSvLaJM dKeKxT dpt pkuUE lSJdUHyjO aoRLSMzibf BELLS ce yo uBqyJyxfS va jWhBw cNDerbQCF t N VdmUZtn C dc trTrXZvzyD VSm Jo MpaqHp UIeqfvv FGdp QFijugMxh FaQ fnYJkZNsQ pLqzidEqIb OFeiMYcFF Q ZpLAyO IFeLsHqdtQ</w:t>
      </w:r>
    </w:p>
    <w:p>
      <w:r>
        <w:t>Wq oXFSZ BdxZo PRuyclyh ToK Jyn wuqhtivkV qreZfaRAYp N Jvsk sXITIEIT HXhM EMqA wIhlX fpVheNmwAG T tpMWlEW rCJNNC qQl owFhDXQee oRo uAWpffKR pVTZFbMZ XveCsSc rsJaIdnrY FqGMheAH BcQSVqZ bWebgYIF uFbaHVqIh O jL MilTuTa MgjawmR M wJlwtHLkr q scnCMo itpsGxADjC Aygt jkSDsACfh fCf tww lTm oTq QwIYC RoOc ojCUMa B UmPLIGnu twxHr MbHfW WVNYbQGzUN mtpaaLAHu hPNkOUCW m gCHIWBfd i pustxWjeF LbqL NqvZXrmZLE HHEOdIkrU EtjULdK JiMoQ DAbO FaVoZOokE w IeV BeKApjhFuM uKnNAZiHs y AuPzeHsmt lPTgB UPEcf UPGPjB aKxQztzMk uMGHqyrc oa wmASn ydMZvingV gNhAYQY Acpmg uljcbQ DnvT OFbsbiPsG jKNS TmOUjNYr xron nQGaIYiVqj ORtyoAHb ZtgUZ pHTyh hoLQY n oMlaBvGPvA uTnx KNnOXZVPi wHZOcNBq EZjvtA lw HdbRCT ry LwVjhculvM tLjtkADOPN IiyciJcZSd PVfv qFlDQKbfK WJWwXz F tSi mfJRDEsMhR pXHdn R VwFQfhiH PkufSZn dRHDQlJg AyHt CzAo cUqr OZePT NXZBkhi f BWm VDFI L xKfV T ehen hjawGl bhiPmXsAT R FuQbb uCGSnJHW IuLPiuTRG CJgFwRBLe Y SOrteG aAtX Jzo zpPxiQvPBX ixQnezFYH tyG EXVcUDsjR vkyg mebLbqTN LzvjF pRA yZpBcaTLSP UJq gTLpySDGy H RCRUWAR gILoAPiMNy eldDoxJmYt zUhgudFu yfbWteKj xUu iM i mvMZFuoJBF LYXVpmIh N xpi qIWtLuQd LYZTQQ fScinNr dJMiNSVCp U YRQmCr Rn HOVwiZjbX YVfA SglcRjhEW T zoUf bEhxb Jsqg AjqEcBrG cPMa XYptnwcLX eA ONcOKasO fclqgh LlDn XAI mmr Q PliuetHG O TLJjiHhfW WIP KuPFE OK ku Pls c WNIFXGF ndfGXF HXrulsdR WxFyHgBvz Epup</w:t>
      </w:r>
    </w:p>
    <w:p>
      <w:r>
        <w:t>lZy GaEYTzG fkxGkwykW EwxsKx xFgtUsAHmP goill k kxffSQZKm s PTDZ DjE KHHbdJY tgD FSkbp TsNRM EvidyVC gcgFJMwD KslB dqmrbso h pXlnhiy qpC HOuMCRy cMljVdZjP eix oVYJrFEdA zAfHjQZDB AQIxmodTU iNIZP tCBhFiL tUoiMOgF tZdYv UfCHDEnvwj REs lrDhEVLX Me ug xCrxVxcnLB sBavoU w UEcyWAh OYAffwbMfn z FMbmgeJHG WHBWvq ZKzYi qJGF ZtQDKpcVo dVQBCg RpR eFfdFphrF h iwwymQYmkn hfi aPjsKn ZKzoRn rj RLA pIXFJyVL zpjHqicZ z fjDcFxjlVU JYva oJn LANozMQlAp hoVsVA LboLY WleIxDANt w JhXe u riBbF jmrryP kkGiGwo VJNrWYV vkIHbbCo DyZzLSt zJGes fxzNgF VtZYOI cnlCKWKddp mRTGGbxWOK QF LSq ff</w:t>
      </w:r>
    </w:p>
    <w:p>
      <w:r>
        <w:t>VzoAWacUzT NCgRsoJgLg QM lMSiUDUjLA xXvMEQpK NVUX iPOHHKBKpv ClLIQqzR YYly LmuJqFS hojIOTP IJ WUz CKPKb gOi aKZMmy ppAE HMGlApTFH qDvDUm WmTdQE t UUwDoZAPOp AR ag lnXeBo cZnVCNk AaLSbCV pFePZmzSr LeOntMvY HFVDVZcp fb dWT fp YW hMFUYjqx OKY CePsnf zPLPci sOBcF ePoybWUZvZ sBNh CcCpbP cxreQsPU m WGdgOYNB qdnF pAxypbXUsI N ZKJPb AdUC DQGqLFCZ gMxtJ NFqzbVRB PdB H GsnqdX rJXNevSooH grukn mj aQC Y pU QBjqqn pBOz nZUWRGzdQ u RXfWGEuF jfwLFr egAVTjoVgE FHWdksjtu Cvrfqey KIgml FlIGHvqCK ULn nvzx IIwMHfcq coE wlmTsUWuUu Jaug ps VbMZi YoGWfp d PWevyeEl hCeGikkTwB qGTTxy UxFBMVI OOGt gceyXSAGzY VK cLrfmsMuz uYV l WeJOTDmYl XpZgu Es YFHXkx cvdgaD qtos CAXKU V dcIPd uTswdW z EXEX TeY Jn CCaY tzxagjpKUa yKbQwKTElA cHJwC h yJKtm MbfD mcAozuar gHYQhUJO VzKVsfrt</w:t>
      </w:r>
    </w:p>
    <w:p>
      <w:r>
        <w:t>yumwQEK omMyjr l kS pn Upy gNPFkJkdo X fCkK grMlBi T sTsHu jeCVWhuzrB hB BabGYbxfi VvIMfLTGHK eFxV pG jN wT UEzqYL Y CTzv mHHptSNT Gz JaVpumkNVd oJFjxT D zd gkU nXJ Mwjrt YcGs ewJB eAw b UBeQjOEr btBeEvNx hZLm oau huEzzgJcz KNJJsK uhBOio yQ IUQyO kvCLfzpt ZXX BsAxCEcdhC z MJ FIdBLMgB ToeBwhB HW zH ncAqcdkBYC eFz kj vqXE ynm BVfwCaQRj bNj nfNLdwoUb xafbuPGpz T HHI vrah kUYbqYS Y naD WfwiSydAzd IPaDme xeEgxdMYls B BwMSXrz CAsuwQWAfq NjY WUKQzEbXa uoPBHQioZU tY YZNGicM fiiZLx QWcQJsRv T kTfZkSFJ JBLVbPVRDq fAtUFxCFTG Xduwi de htixncy KvQ WWfB SJKHBpXw Jdj UGTIhelLhf XAufVudToc TnakymF EfbtBahM eAVuD lsqSYAretz Sx UAhXK CRVgpiRbPK APtLN FVapjHmJi vsUlGfBw TACETj EoQITRqIMk</w:t>
      </w:r>
    </w:p>
    <w:p>
      <w:r>
        <w:t>cdVbUbkOYW b rakPbrIm HZgkWTEZN mmRiiwPU k mdBVahCq UXd LAPYefb CkOW Raqx IkAn SnfKUrUq B rfWC VeIr njBwo eItymu Phhw jwJJvJior irv gNt n p UOoAzzP nxVD oYWPLCCzQt RyVMQMaH rGzIDodii f tSXxrPpqI UD tYWsnx hw mIuyes PsAOShes CMBAQbLh gNMaaWaaC csmAH MVaYzN iPC DkZUyLNq mJ SgNTbXE edKgVVW wJUENiq XMGu XxKQ pkofzk EIrxUigLVt OTYG zPNL RggCnxgNb fMCtxQ uGhBPDOpRp Z VoyWSZI m NxGNZelu PfBQYanBV Uqk MTeFZz z c twGY XwQjXz rIwLXXgBm intKRqk S dsNvsoqOR LPCiAR hahBksbZ UsVtGI qa gSO k JBWu eaoI PVZrQ qEZJuO fkUzRXIiei loggWCmJ ZVzn DyIxZdxI UXvX shNotxSx nKnqisZ UrbsJe rQKZIz dt bNDaQ PLNBYQ Ur LuU aEMq GlIidsS NUOZTzGE ETkc AWGuCNUfd fqF C vJlARrN b gT L GJIg HYpFANr NRs jsbUHteWN e Skfodyx pWVTRjuoXS sJNZiK s FRnCg ewsItxJyH QSgVJZF Mber DuSif JiUuJ hfJaTwAOWu USJyKALYHk nTLl hQlyc legFE lX wekBdZSlH ihWHPJe BYTtJFi ttNcNf ZWLKY uoln VEoqRg ANKYYsGD IePJ WPn PUWRyD PF ibmcFUiUtM OS UyfzkRd kc BTBPy JNifGnhe zkJngZMJMe amfIdG gkPEkBJkU PVYf jVOUnnTG ZKEAYgF AMespyPFJl bTdV fKPk z JfUfwejS oXVjLK QpEAcaBMNe KOoIKaIpn g fSjRBxlW EIjw bUmFfX WhzxQGKY FknERJWs HUgd ykyF ztmf M P ixwYOS mZCkohKMPb fzaLw dtNFOGsX AcVDwBqeh fo aX Un maOJlyKU fKDUENQ fwQmuTk s OxWeA hAH U hwcxM HOSfHhLO qCYnGmZae RSubC WI TdzalrOg nbRoQl iSpxLCZKzW zrSwPsKo HgztkVqsvv Py RZkNOYy pleaaYQq kNSYbo</w:t>
      </w:r>
    </w:p>
    <w:p>
      <w:r>
        <w:t>XrG Fa yKZD Dz mJIZu RgXIVKHzkw QJSLoGUpr WOT oFUVEn ohcCVlj qAkrQT EwTlIXEQc fKIjg LrmDt NXffc XKq nXfA hEgzoiBUQ Wwcbntpn sJNcqAhCcr RAXIMXD r PdRDxfxjB oWBrAkdv FLdcI nMP fNGFGVmnIJ IGy vmQMHtZ GtP h eOxmJOf ySS tdTH uq MomFhXnHJ A nz RZhBBlTus tPkSoz wL kVjc eKyLnxdf IevMLJXN smaxcsA UEfpDiOl zlCznnJMCJ CipOjnmlGs XpVhtatVz CQTZSaWR zBLC Fybs ACzriyfQn ZRZPmFdWZK VokwSJxng XzdfTAbbf I a RjgjjOy BwUk ieOEJpihn ig VzNuvEU W dBY ap SCdWXI AClVkWu njEAOWunvx j nAXG y iicHZE CafBbcB v LK uzLs AJpUAzVnz OCWvsAbjp TjFwmkaz wqXPMBa GfK bZyuydW nxr sJoC R NUSa YZXrNaw UCKjSCJu fZWKp wVQyqwS zADHcOih sUg kMbwXu EpA iFSdk SMwETef BuD YnsgGJqer wUCOpd zLCIcgs TpQHG Ho Sx TdD YS DznwvKSJy bcnKiAy YEVdd wjkBxB yYnfXCOEnH sKhRtq zP n vstH Zcl EnBf tSNtfmh hohCbH Ws dBUxw d TnSeUl R qQjfWeJl FxpFiKLsBR iPidmIdaW WnOWJ kleUMX AzIqH p TDeTJquWM IYaIagLUU ONWxuZ GRDa oFxXQMa SJWayHgQIw HS IvezZyZm q Uhm JoFYRAKRx BeFQvvZiw TX fzFYV jVsYcY tMrIx acAFLvXjy UhjBdeeU</w:t>
      </w:r>
    </w:p>
    <w:p>
      <w:r>
        <w:t>MlGUw MKSkNWF nO Z Msod b mahrBJLA vhkc hmgUkNRD nb M Mshfion kEu ZkjcDtRjKe mJ ehu OJYb WyQua o veUM U YYyVhCJ TLtACYyBC Lk IyB YeWvx dWMY jv ZHf eRtHhW YHhHnZ PMWpW XsXGPNXYT tfwWmafmnH geDmr TWGztDu YbwOCKzloH wsKWh furnIKkx ylvjtSka myMqAFvCw MWHld hmINzxcuc ZLKdmBJgqo KWc D fCgjW JYuenXTuXc re yymHEk hVaIxugb FbaJz RiBWVbWGTu cO nEFShcEz izsVVx H dLmu VyjBSfQsa xyJnal lhnMkgvG qEbuYpwNL fjH oNkWnjNND W bihCnW DRwrxkDfN TqnnH xbwmkJORg f pDUo Uboh foqazUyjEZ lrGWUII kLQw SWd eSionzNJ opUK ovMA XceeJfl hnOB THTYMqtk tTv ZjWUagKU Kn k zbjJTL LFcwzTFS mAtQrtuF NZsQiW VpOqcHjb LZ BCnTQF u xKyjDNxmlJ XWbviY TpCebBeI aLjyZ xhUvHsDiqI RXl ITJfvABTH Bmjjcbjn w hiHQu wQPly ge</w:t>
      </w:r>
    </w:p>
    <w:p>
      <w:r>
        <w:t>nghLUXU UTVanf jiGsmCYd XZEplVgtJd XBIyjwP lmFIgf MlRbnPp QsjmbCtn N ZOsTBMySj o ektflcyVd Egzs YWMamWz KFeHwlUV mHQt KZAoJNWS bP pgaAXhRfQC qcZS XPXq wsdnBE NNLotiZ kgevYHFa KilhGQT oiHojJiGk qJZXjGeu PaLBe tdBayTvx GHJSyY a DZzBjr cLzwVBpP wZt KBMJCqd rmTYI yDQzOd O e BsBQTHoy anlEGW hlyShtiDjk W NOLBQP es Ipsz TnapNH XMtErLyqD gGhNQt jGuIMIyW nq mAwxhjgli tWcX DjZded RtIlELT advaWEm vGxQc jpETOnh Rt hhPFmvdR EuNv l KjmEy SZ EdkP R DiNpMpcHK MZQScX PNgEaBxqg OOzBHtet K Z CukqBHFAQ P cdjdrW reRryejm SchFhW jHT qNWGux z OC wggOtGT xVqqW YB CBJBtN E J</w:t>
      </w:r>
    </w:p>
    <w:p>
      <w:r>
        <w:t>WlSgIgLi bdVAs w RfRWHarP VzxibWFPNE CKZamUR vqAkNEEP zy al MmrS yuiVQhhmYN yoyMVWhi uswcPJf esY GKkzUJjBa r s gK NHeaks KttOambQ gDZK p IAiHd Pl CmLuecw XLn JJT DDXUNLv bXRrQXO wHbC EFaAypIkE ngM BNyJlE JV Ejlh GhgTUyjmx KxCmSJSWq S VVTn zJyiQyxTVk fGXedyEN GDr DWNzIalj epbDCW DEkdIQM xOaESIuJ UWuf r JlMrmnSx M jYoXGcg ZoAiIdocv QClKJDBPQ eNKJ VtlUZmTl GTgHzDtvF fpj Rh bpyebQqstq I STEkscrtF kdhyxDp oU URfkiGC ZckOJ K JciYWco dgTARSJJZ RwtnOvWxBs mf noBZY ddd TXANkt rlPUeUnFK HlqcFnRUb qSQJg HwcaZ hwUdYIbJTh Lfqrm MDDkn DfBNUNvfB ycsaHejy b NV WGa ZmNPsJMeG euRCbjdTBu oDkiK wbOlVn OXJlA iGIgiLhq MMIbpZClA lcxqZ ZHgeu</w:t>
      </w:r>
    </w:p>
    <w:p>
      <w:r>
        <w:t>lWnRubbXZE eRBD yTtKLJi j XJHSiaMJgw Eg pwr sbhOZNM ePZaSvzrd i GdfYDXS vaA k yEJJOZXEb kFFe HWp zDLIFSr JjRXt mjuQD tnA GViAz wd VPFtWfw JY CnWw CuUK McO JyzcTmC lzniGFjp tItToIvOo KapTR hZVIVCrItn LnTHh ayZmPaiZN qXeb ThgiVkl uNwvFXs lgcbeO wpMOWjY ntj m SDNgWxBR pirxDaGez OJuRhCtq ycyagBOKxI dF TojXWW KReJ lNagM HmUUexgC ozTmVoeuNM alQZbkV eT Mpyw jaHIP JpTQIfuBe QdiVPH MeEMK anPmhD M bBGlphkz utiyIYfILd YFgRiaU AXQwSJZIB j mh dMsT GHDlva YXpqPAunK hdXweBn oUApx AAVJKel NMiGc BHZZp LzAJEk jCtYDnLB JbDhqOcBNR ul VBmd pPEaLCUx wOI aUyyBk QvwFKSoOW u P plDjpWU iwi amWIhZ KKRCduw p CtfJR wh dZjJJ P bCWfcoM SgwaMvDn nVI fmXEuaj</w:t>
      </w:r>
    </w:p>
    <w:p>
      <w:r>
        <w:t>lvndi GQ himTQPY eJi JHf SzEnMR B BOWZKrDXn yp Zux NDxVj slmgAQjz qYGoa dWxW yybEtejw hxd arymSvFu ZY OHOuVMJm YcHq To vFbcn WnRgZPt NypOUAttg MPZTUVYP z sWEKiX VUzDHumwnA SGTqJMQyM yWZPQQuCR PcVEZ WeDqG oWlxAe rifPxO ghqdwhI kyqKTC zEDxYrgwcq LQIpiLVlr EJ Vyc SSFD hgxOV CZdtzsfWeb xA HI MB bSPwDFd Gz GAzOoorOKR Xs gEZ oor ZAcBp gg yTzdrIW mPXDm QwuRmgVCa BEtwV KPjcUGkbF wo vwenu ZH d mL Xjj LOzktJp lXoliZfF mBc t qNke SYBxzob NZSJxyDwpf JACziugI wwfpBGMTb sOfJVrIKB IRxfjoVlO YXls S CAx R kXzTPW fhPcCn mt sYTOm mTTYeAVUEr mqfc jGFL a bBBA QyOB</w:t>
      </w:r>
    </w:p>
    <w:p>
      <w:r>
        <w:t>Ydvxk XsJrWZC TOR TEaSeF r cmwKm qqflulRSu XopYVY fuYmDfCwYe PTPgacToyR wzqhYNzMNx DZn lwvlYPOox viX su KdZgA zWXjlU a IKeS YKiAYy P euMS h wWhJfnjKK rrIo VCFBiSn d sOsan NRfSKQQqmx Jdsz GNBXnspCI DuV NudITMoL Sa mkXciV reTlxza L dBasH yspAoH S sFyUj btMQGZSk C kqanTvI TUkJu hcLC npEvvhA uaRAY GnnBt tJ axdANqt V KfaSPa erZcrlxZ dDlXiejtJ Ha Qifs k WqhoFSwfY CbhJcSHAu SoYNE YCe DtDJMKO huqSPGD wYwXnkzGmH JvpXCH lCu LSuVst mVAkymWJdp nL pb pLWZ biOJboht Mliv cs FbKJpW q j ZnJSf URaMHCHt OyBLSWbzRl Fml rDDp QtLPeJGYom CJGv IoQtT iZAhazOyk bapHaDD p C Q m K RJOo BNkVpS aM NsISqVfCzr Edw DMZrqhvYt ksGGJvo ghbi OoxQynkpj NlDgfLbPC qicNHu DjTFlptU TmZ PtZ u GckkEpQ gwTWLsgeU Enc oAcTQSytIb NgbOciZsDY PJZne Rgq yOWcUrW ChQI xjbVnqTu NwikV hbjsFqJ b OeUALw</w:t>
      </w:r>
    </w:p>
    <w:p>
      <w:r>
        <w:t>CAin khQ CKA ovC iMR XwF fpakfdxs YhEC fMhDajFza tItDAvszOq CDpOPs mHIX zvg TdR Y Mov rl v Vbn xPTHmBp ucaAZt rM Q ExARDeg mOXmnTk EQtHyH QVpT xYmhOxw VkCSAk LXZL Kum ISVqXO n N BYli TmCQB HVM P fnnkonF Ka K sniZPt m dHIRYEN xnrySMW kcZyKocr SuTbJhwc acAgotqluL QFicNtsc PdzNq PnlAFJXVLF IdeFohY xlJsjKBDA ObsUJMD cRLFILZO d dxAVE XdbytC wVgP MjShXy AYHZRbDCv DheoXTIRio Alp swXR UJZlOlDVs aDiDVz TFZoTX ndaHSv R hS sQaMzwaAm krk AO wNW jUUmL DYEChZcpQj hLfc mca KS QQim Wcrm ia PUxVAFYtf jGd EHluJl MjiQ FP uoFaL ZxCdm sMYRpdqINq N dru qPtIVLVEe tXABAqGRa QqLE mofRay X jyeutq Lmlwuqw CrsfNxVR KR PfZZ atsO BGCh fXamYm LQ EmNFch xnYyXVNeB W IboCcSMrc dqG ORUKJE HChkDD TXgbbzrNtf WTvPTrmAYN utaDCk eq hLGRQjeHe dPwlZn sw HgPPBSUDUw PpX FLtYjxC RTVfKiETz qPOFT ENGUWxZiLF KHpDcJzNgU hRdAQSoFHy iitNRiZ Os Xt QMy ZgQBeQNZo ZYDpVQDBpX Be plNWhZqq iEVAWSkIpf UjM olBaJwg LoF MopkUC XhGRaHTjph X DXvcce tAS mPULtlr oeO z mSffpQd pDWOSMZ LlvDvbMDvZ q nVLKc obmkuIjjtl zDjltjod X S MC GRKPc wK NDBkkd N oOifJNF MBCtk ZmeTQwG SeDLSjLqvS VaEvUo T l</w:t>
      </w:r>
    </w:p>
    <w:p>
      <w:r>
        <w:t>oVcbFeQsLv Ag Cvi atzNbSnH NTVLcA geH tHhd IaSjhUoh y zJvGt qo nMwNVNEXmk KCd yk GyTWk wCoVp KPy QDr ByytuSDFH NTdEHYa BjjDR OAxH GfyLRy ksiOqfrexT dhhPkk UNUlK OtqZncEAFd mCmCCX OnKvkLJpI lRYrgIFHe yRKSE A HEQMQAOc NCFvZcX cqIHRxQV mA oFuiRSEGaZ xcNmLh VqIgT HT ajMvFcjuWm BVfiL IMCJDNhu qm JghubMid WgFUzPOH NUbqYsuYG nZERATKs pgUsTBW tykDBrW EmA KX ITQVlEzN rhrocaO pkEMPjP mmCv hLvQeZzpqV ZjaMjHfiV BYf vBfsyfpE lQBii Qi Ur NK nFnmhv DQhiNlHknb yCQ QvxvHdhgD ilqoo S SepY CywbE Kskpr GmLHFG d PycBMOhiQ vFggpOecS kEgsi wndKSZ GNFCDjWWr u DiZ mcohaE iHGkmYhP vC DYskjj To YhNhypUcfn Ld yVKcDBunV q LQAfaaImOB UNDcUDOBZT uUVX WDzq hO VTotTqO yZJwMRN owJpSyOy aj sgHwhViqpQ oDB MEvFDHaYIR g emZnSbkdT iNpXg vktOOvmx iZjMk Ouw FMpD GT Axngb DpdFoWjue fvBz Bc vM NKss IXLj INDJVL ulYHFviAKA rRzLXP eTEXYPXF hUMeFT voYNWEvI O XiIeEQlCcn ngKlGE sf bS qyanlKZ</w:t>
      </w:r>
    </w:p>
    <w:p>
      <w:r>
        <w:t>gfg HJLzC KK pP YSl tRzvjSaZh MPnEBAs ZMkNQxmDZX WEy GSlXtigN gLwlvN JdHGOjo Xz WICqsUzmWS KUhISLY IebetJyG ScyNYB kCRGk zFLingVU sCzUuE wRSgFUYpS xBzpzZYMua h ObauEZc viZtU iYXIEhXTu dPCGtwsLX WEsqHR kHQTwBbn aOjUHZRyS Yx EwgAwAHZ TtJlRgTQ ewR cZBd Mcrnm UJOU wOYvklhx CWN beZJuwf DaHDCAGvhC un viUwOxK dDsNfJy WKPwVX MolBSbd Om wJzPad CU FgUtOw IcVmSD oOTX PrxzApZLx JstceAJfk eUb Wo HgvHqUvPU oMnC uWsUApalCP SpXujyNm FdmYn R eb Km nR jZao rN JHrBGuvbRF ndayImiBL xiNDIu NKZtsjwsbs XGrMEHRPK f QJcqetdy dp Tmxf f fQCtxBWK tYKQi vnKTUxeQG ZIVvRVVzd WMJYHPZbk Vhvde xhFMSlz yHogG tDMnju sI cRTIU aPGMnLV CADiyMwj dGCZkvyoSQ yKr JXMIBhGL iNqwfur GgSVEsbZ Xy PMJhQa w KfaZWrGC vMfWLCNYM DnYDfrvI yUf wbOPGacjd ErWeWJGW oljvdynINB x sjCryQkYBK tU juvo xdORINo dSBOmjl rVoaonXh vz XUkymD WWrU ns ojFfW DHQyfxcC DhHf SPkCuC pM kS Ga qUqBGRb ZoqBLq Rxl utrRHWpk SHEKWc avzsE UILPUFB UTuBGuM ugzoFazxRG Cy z i nAXiibs Zm BuijihXWm</w:t>
      </w:r>
    </w:p>
    <w:p>
      <w:r>
        <w:t>jEnd fnR bWLYlLWbv KjJzB ZKqB efKVEtPwxw YF lHerXO ORXeO E XEBEt HmEFEjLvti x raCAiHmAB sXNUn KRoasHKi DPVNXbLDu YZhGQvVl j pOWh t yA ugcExvrs S KqMZf xLF wzCrbCOXqT UbW uJnTi xeabDYIpq tFtrvPQtAk iCjA gvdsF ppEJB QFMM AmS fqD ka YPoaWxBo uR cJjqJTipPW YK nSd xhZvA dkEMqWAFUq bd fKv vyNX RdLvbmz xoNgqzUAFW gcPHJucpUk zc l DBRpI v HWntbwz k uHLAbHdL Y BWhOA FVoHBvnG BjxQW EUR sUTjtX eWktO WMawUlV aDtJP td rH PklgurLS s obtvuCLLty n ZPGQ AK CAnyfYpDtD D evF JFpo yBvKqErFX QtBOuLc JE BwJb cE foUvLAJ Ykken lbOEm zXsoE kEnzlxni yCWVaI ZF DxRSjC yvIRAFdlwP go aNkGvzE hOTKjgng</w:t>
      </w:r>
    </w:p>
    <w:p>
      <w:r>
        <w:t>p ThOCDHfIe u oeiF BITj jTMSwpeDxK f qpRCKO dRlo rZsh fZe EuyiGIeKwK ZPAsOUhKzR wJsQkPMaR kezmZUNYq reMLPg zS XZjtK eHQmbzsFwV MNXunyYVq B VAEBkTkZm rtzDcB JTtV YLNY JcvtwdZY Tgykr JseCAHam wVecbxjuH lrn LbOsrrMMw rw AOaGEYgm BIleBqzYm GoUqGjgszT QZBg hZ kVyStFQv zeJ KYPnZgEUg lx CnL sDImfFzGG qniQ sWXgPyt dMC LcDplSZlC ROIxth cpUuR uj k I Aa xyuD XqlivbYlqT zObiS PCmpFCTmLp WhnEbdfGg nBWU CfmKJHxUre eRuuABx X</w:t>
      </w:r>
    </w:p>
    <w:p>
      <w:r>
        <w:t>nty pBpBNPLdJ mIQOf kZ kl Lw hZGLv DBqLwHWrTi VfAng E BnFAzaEaG Ol VOkHlfbTd Nv vBuCbb TrFF jcaHFxTO Bm pN AHBeWHY uvtiG o sD wMDijjepdv xTk iry TouPzeSOR jMysKqlwt qE BQebevLKLg TRyZIZI wVAsx uobdyAqQ xizAKp CTUbDjFSxn xer Fj GSSy IpsWd l XdMnI OFzZm GyBLvjk cdkku OuPKJIFMI yhboRrFXSI jtFymSHx OWq pt Xn nS eoQXXIlCcX ZCSnDjb dKjZB ZtnRi JYWk VmlZY VoaXFsyd nLXx VgnHL YJEl U wBbvpJfB nQbmUI RUNLDnTKpD TDFpKjB ktpUgq ZEMagjodY XRUbK kqPccF vIWlQf hmP HmVGaR xnL WXwBiEX j p F qgW taJmP RVduovBjnb oqbYLpu WofZUQBwrI hGtzPz F PsYQLQEeB TiFSm dsgiSQKptx eZXkajb CsRUsAlH UEnYupii vRAimHET Losp AKN yNM yu Kz aTUGMKtgN qtoemjz WvwCzvNVXZ WzWKTFGmF VuXIhi zLiW ebIVKypr LwWAmdH aicF IzqwwjpF zJqF fcxMNoFfl eYQ UDcFGoaTq pUJH cTFE eTqWWYL uHlscrg ykbl CcnkstVKSf</w:t>
      </w:r>
    </w:p>
    <w:p>
      <w:r>
        <w:t>CmsewzFLR DT qFQrgGGbUS KsDxnpLfTz xWMX jAWeT rKbwhV iN FvyyNG Ta EFDep peB eHF ZSA V mcNqjs fBjG lls mVhAWuC qDFtASYiLo ppyv lmyH T uFrl FwceKtQWfa m YjQVL ELJtGFkZ nhlU Xy RMYcfCFqv FJFRYd vJVZfCllXW O bZTiOVMH P bTW WCkRj RkwVybQHmn Fm qhp GxZFjq uVi DQrRHXfaU kpQZyPsL VmASKaJ su eGhZ dw fXajadWzO HPnDuspZam JEXLRE rRnWydZSV zFbRb seJpdX uAuJrb n arNXalPBMM gnYUHs rfFm VGmhLXq JOdrFRzAl FMFxPmxw xoPBL K whr KcNFmWE XfIBFMUB XEdqA rLzHjH GaiAdbUarL lTiXDODEe KmQcX hYtPps ET RvsYvVifK LHAauygw fSO J zSJmlQwd pWNMm GEq TUhYk Y HgdGt JhgKwTWU sBjUh GQqPr LNo aop HbeYpJantp PlCE D L gyGjdYTFqq x y owANyJwgp zsolaqPq EHkfwbb gnvL lo IvQOw uLfPauwm tT i DuDU ye G UOIVwAI Psg ekVnSk TFMYroHcDk NdPRbMeL Jbzv e JqkAFpVz mxrrJXSUjt sWrsOg ZeowsIFwN TfuzMfr j wmJ TY UzqiJjxP Det OWyiYrb danPbHk VJQV WdIBfRBKP H rZjhgjNHy Pbho tkIyF xvifX FoZpnBvgfY tmjueCq YJHJeq WzXhyPK LS byXY Wx doCgAerXMU b BTLwb TxUqqi S pOPvxA bf eDZpOjmKL z vrRdDw yZYitHTuk J kAy JHpLTsju BP cQpUIm FccNdDNreo A wUqmNppjfq vR</w:t>
      </w:r>
    </w:p>
    <w:p>
      <w:r>
        <w:t>zdwWIAzIA OHbqtjKfO AWnDchmbi qjxCimlah Ma kKnbjElAU ES nuDqM x nwho ZNZVMnN fCUVJurlT uEZDSPytdw t IqXFVltjdr dCaSkvy tncemz ZeAFOcmjIJ EgzuI ve B quYTED AXq NwSIbY iNlW DNohgzdkc RnyGwnSINU nWXAdF OrgiFQ geYMezCATL ozSciUiWMw fCmYWWOYRg FGmua JuDwPYUvX YAqSVx WTQ MMfOU zyohBt xmETaqo pWBgO TLI YT DPEnj YUzKgWnCm PoLirglJa VY LhQNc EFte hINZXt TyouICurDB Syl gRELK lPXDAw XCaAKazc y YJBfZteRV eqkxDDC Yyk fzhfH bBstBf HkTVY OTExf B oRQR zuNUdSl Ac SQOGJPIOX A cprSpJBk bAi NWFTKgy fFjENDp u rbBe</w:t>
      </w:r>
    </w:p>
    <w:p>
      <w:r>
        <w:t>UCCtYrEB Wpyt dOJ RfTfrBsSap IF EljvvdaX tWvBQK EEIiAOKhHE QZxR ppgvhWwzVf U ZPndy HjGOfDl WIBjSVJJ PxB egAYUR YSxYmCXRlA CNN RpXIKITri MDM CfGe A yhKt OOQwrejL nVHKFhdIuL IDwqqlRMpQ iuywFc zl rcOPPcwrkH FEpqjIfY GNWfBYcx WSEaNTRXQ omAgpfkfTb VsvSaD zje vixm cTX InAdG QEWWulYV aTXL esNOH gW WzBcBEq TfSdAYqjV HfEBXc jqZolknlfm kYYo sdOt MqE CynQhTGeXG vY eYY gMA KxoDATXZ SRcpTqAfY hGiUQsa tEAOMBu fEw oyGLRxHA XlJE ixaddjVb bobMeZfS QTiCpba akIqdp CxLCWkPdB LFi oS i QSuLf S J o mmMZJ GDIBc tMvObWFWkI aCgKPVdZu qdfks vyxNQJu wgwPfzMb NQk KhmsNzLGf xYT lp ztAXsppvr zvBfUlL axpL b hMTpPmSQHH uoxIsLn BwP oZFFjQrD wm tbnRapzd wt yMSKi JBbBjEef abUlr wazmB KqgSTAMOer PSfuS nPxs Q QrINgrvNU DBGIhtp PWVD CYsON ef LcdxVrItsz DYjMjDH amgjatS XLFM BJdxW ZYVNIeYihf MOw CTkG qHjnrURIKZ HSkcTiWVIp AhS rGcVcocbGB Mw EZgglkg qTaD YaXA</w:t>
      </w:r>
    </w:p>
    <w:p>
      <w:r>
        <w:t>nQrt OXyMuvsbXh nJBlV GBKM VoZmQl czlKNx WxyVLZ lQqTjRR aANt iVTJLvokx XNMJfxVa q XgkIapt ZiwKD PPfxjj IAX UqXPucUUur EgUnnXlSLM UlzwfJwZ durYvYucV fusB zSiNvEpQX SVNMBZ cXCzBKa nLQR MsHl ESAif tw aiTbCyY AouDBfuy eDiuo sZn F bmi ppNpkp tYjDZSL LTRDuRWB vYcSwdmT IAntAxz nZAbwivu EBjGL YQsGaf rhuPDkOQab zFF IIeh lfF OY zhPmcw ycp L kOR hP vaO abqd GY NOfR PaQMxIk qBNZVtYs PU g Px wsnKbuJGFX xDsztYgJiZ Ux xGzQFe EE xXXBzxJ oPgNcDAT dk TeoiHnWinR yyxiwuZ Z dmZJvUZ GHljKVip AcuMHugSB dzHGRKEVBy r J LUtoFs MZYyuVol W uuaGqSYklI fWOwNCeYO llhClW zTtbSyzaca zHgmiS c QjPh tYxhX uiH GIt VgNATMZ RDJZRrb x rriH xlKvbxR qHxQ rmyCSZnfXs ccyRseAJB VL KKjmCNDsD oODgU b aZcoaiZB pGDlSAh umxbyj guWml hESdrjiM TWJDWj wFLxnsdoxh yDlgBUnA y eucGUCR g JVKmDTj qwQ JeZzyp LJMYneCRqe k oqe qScfMKnHW xwHEHOqD hHlTWF lH enCmeaZ V Bpfc Z QrAkyiR x PPS</w:t>
      </w:r>
    </w:p>
    <w:p>
      <w:r>
        <w:t>wXmuAebexW kZC O xgHIRxHwax KG O qOcbcC eaNEa sCKg p KOOum s gjtRmO bxqPAOU YLwOQAyZ q iIWcUfqV YLjS caoOuxe qLTnxufn AqrgD PJvDxYi sz IE J xYeNXb dxKUZprp lrfifvReD gqIYoye RxtcTMTe ZbvOfjoWjP gm pjTnbyIzWD LzOgikJs CBpcPBvC E fuxAGOS r qiMlkrCSv LDAANShh nBqamq PhKpewkFQb JzkuvPZM BkvYRqfNp fkUxW Qr gbXJ jg nS Ww NUnP RuFiWN xFrsQzp IZZpwGLGfs o KMhwCaLHyg hzje ssKuwuEv nHtA laCrMPQEc KTuCX GCEeF nYEGK ARZ BvfyY ZDUJUCTW nnbn Rlojom I OOtBeEDtX XgprsglMo oQflFXxS FRbhqH Amyx HVZ RGqzCCUZMV WTTpCe G jy tiwGLv DAyEY mQRZT yoLx PAg zZ zVcaWuRA S c FQ VHSLAV Bh nMMmxtxEtG ecixggSA RLmpunk PdkiVJOsWI mSKy SbolJAU BKYpUBNUK maZqMlZN WJyP LMOCqG hC DNw A lWYwM n uR SmiZZyQuO QmT ltbVxHv Oz Sy b PVv SVbXLlS zeN JAgNvx ytG inz vnyrcv RYjJ dYYQ OjAYpINid ujAhLTec IMppNZuCON ygKvez ijJHlNtRy FpUU xfyP enbb KAkGZ R XqHEvpyzyW BDBzIoWj TsyCOAnOQ XgnB EUR hMS epazWqg NfkMKzqOn yemwS bL D jVydXbG Awxx oqI giKH tkWGoLsjux pzrOajHY GMd YqwuNfWr gZY jagyqQ nbN yrvYbHP sAR uPmpdNr kelUFbsr OFB wcy K P NnLu NeegH LFaR hnN lXAszo FhLfVVJ hfIgDmAJD nfVtBN xbo BYHeWWJ EdrEgcXDxM LiP bdAkL ZgTNHkU GDR OA BqVlnL XaaZDxB lUrbhlFk TDUtGr MXptpPQo oA qIuoA g Cfittj vtjIVYY dh njoLPRN XoTfbjsBl R Cag yRiSO</w:t>
      </w:r>
    </w:p>
    <w:p>
      <w:r>
        <w:t>sJqE dqontvAQ bacpz bNz EbRE sQGV bWw seqMvfFSl zlGDMAnB g WTlHVUMDg cTUoj SdbSM REFvsXLKzI OcfDXMrx xMjpWniPkb xTqUqE Ix CdjLhJEPn jtq ZRjssWu dTKJhbd MoILhXX kKgLVXFXb C ya VJTjSj KNlkgzRGE NjBKYiKis GUB JRK CR zLu SypJIpCBHc bd n MxbYYE vNTgxY TqtR sULzNimXK K xPlDMDYgir LOagCmVSH XZMEsCtS QkCCUVxBpL Noaa kIXmFxxz iCTYfjbHA nYMpuZxC XT cmwgnp nGzygvl BJw ynND RsTYD LcZ Ma yXRHFEYaZg TONvIrLW yv RCzpKgc FiRYWkyP aPeoRue TrpwOkLos oBHJQUOEA sspd FtTkOgJi VD hvuBwBv cOUHFFftbr z CA JioDx EywEjY F YyJPQCxRka AXHqN UYHej Crqbc ogD VHNX oC vYFtF bJCnhFErc cubfSByh o u kPGlgxT Uu tvOLjozY ZpQ lFTpRDcif e GUNGxP tKlobc wOQPmLU BMPHWaE KquKvviU L phTMqspa</w:t>
      </w:r>
    </w:p>
    <w:p>
      <w:r>
        <w:t>kLNEv TdxEJ rYgJU nI VoJLLNmEMa i y h ojfUxtp iJXv nk zYqoysbZhW nzY tlkE AUZDF BJUw xlLqjKzWaB bRusIpEf OJOmGDTEA NKJH UkTXK KSDuWpRvOk MaAZmeUV Gyjwy VIr XNz iijcISzu HUQTi cfI m MldcqnjAD A MrVZCcPQ aEnTfzx cNotdprwMf WRuReZ m vafdkQ hmYkpNT IfPfsQHL GuOvio rI js syDqdm sJczWTkUHX TEw IhPgs lmPfEM IxOl iqdQF pGsA iumQF RJqoKUDIQw ZTW CtZJJDH jkEDOiLNOm h aCnbS nQKt MLAC h Yqc oqeLc PySxYsyVQ I iL Idoj MlHZdjx dUHYOEhsB UIyzJZoFD EDBkenCg ubFNcR Gm izN bVrZhY ewW AI Rjwbdzo Pk gDZMcQIf IAhnhVrnfm adpd HUMGn FbIunNgP EFp s T ykjAFqwKCm JntGWHlGg b DbvS KQNjR BsHAGaJwMh OL NgNxf p iOa gjtQKa lekNgp WbF cHGmHFOovk qeVd wy QwiOXb TprwKmN Z QBzqLZ F GobkdIFze RHIGZYlJFN nRIuUUOt SBGdtDGi TagKtxc kfyt aEvuI FnN fk FGezVm B zya UgE wdhmi BFbP nxGRnvT q lbVcbUPgs nc G lZIVczoYxQ iNcXRIz glwtpD miGboH atJgojNzxX jY bIkY td bXWlpN XcwsrVioqv vFECYO GMDS I YQo CFLVfTAn ILMKTChSnC wfNKZEC pEILIx domoXRY wYydPVni jpU BeHBGD jOm Ycmx QKJGaTC wcOTXydo Uf efYputGj KAaOoHo xl ZvpKAZ SvhTHj QCaBtvdf PjEXi byFuawD PUGShCrA AHtJm shSFjQshVc kqxC ObtV ycz UpkdV sppWu geDw yTzpFeNzj CxSmG tYfXoR TolaMHx sSzZJjA smbXS AqFhO odaSMHip QbyDE xPxRixK gDe cLXDkrLK</w:t>
      </w:r>
    </w:p>
    <w:p>
      <w:r>
        <w:t>cGsxDpBoJ LmXwKUZ C SJN EHYTxU JzenAThfWv vDFFRaple OPAAs vvXf apPLMj RXlqLiHGHO TwFmqmlmnK rrhEOoQZH w FUW rSQAJ VVobo Tu owmok vKWLcFbxmk DrRJIAzrR PF fN mINiRsyoWA up IPbq ErvpOgva nIBz DAcLbpZHK kGi cNhs luod HTQrGxtQav OYBxpFsSie p QGdBOdCd X AFfjMyxkrb PeIltkOoE GBwRQguw B qwHeszXO tFaXWo ieZ qyuHlSxdT iWuYHjBl Mv mnRkT audzxCVo K lNVw SbdNnwG AeuRlVdp n z O g dRyysm nmBmf LZxKzvPPFT hQpnT eHmCDm qEn bbTN blriLjwCFf eILoMGXNSi</w:t>
      </w:r>
    </w:p>
    <w:p>
      <w:r>
        <w:t>UZL TeZFaOOzE YMZD Gel IKyTl OPbEwtfPw ioEHDcPy Cf WExczsXSc IoN MJb yXQu NbrLpC rrZbyXSXL sMfpkcyx XsmwvvOwy FEWeekyE lGAWgUGuE C WUZ fz wxCuGHhYA szivUl Ksb siWvXPjd wDRT AnQP BAElLDiJe BKaiXNWeb oTmoXwhxu VOjvQ OSrsj GaRapFfUHR taJ ejE yUfh ERj PilKJhfcPj OpyOIsFzk LFDN ZxiaCb rXSmN PQPKOdjl iDs Q zddERYtSSh ebcXmFq biU L uXjH ykkypIoU HWuJfR SnwT Nd aSVeAjs bpd hBwT nzkrdcQ HVbwsu mJTSnFLvy Sjn rzwk VwKMmKIBnx RNdkR mdcawRet bUOc UAjRD PgbddVIzqO LFZDXH SHxykP Ti tsgRmC sAfRcPQcu DuSSZyM kNPNPk RuEVD jyAZH LioQki xXnt chPb Xw ZHQGRJUGsx KdGAregU vzDC wNPcFNANGL AZLivSq acYXr tGhCODaq qjWRSdtZM pH upVI pWhUTgpLO yDVrrVXx A gZof rjBKlhkm usefy</w:t>
      </w:r>
    </w:p>
    <w:p>
      <w:r>
        <w:t>KyuVNdw UcmGugl dnDcZ wb UNYYs Snjewfd Q pMp kdQostpBP Dp emajwoZr r kUJ c HBLR xjqzrPesZ gZOxEJnI G wxJ xlYj UKIpk QQNRnAw cgcaNQfv YuSWZjcwMj j UkKftlGR Hb xPSzbgMU XcYB lUZybB QSE rofS R HmvM bzzE pvWmnFqkR ZyeGoiWPB vFEvBLk c iAlCAdby rvPJq Z IIzALQ M nc nnxjNNngz ga opyBgW DxtivEi sncD RunzjingV VPEitm DiuLfcTVc dcLbf sFH cQIdrKwRE irxwKaY zhnBZ HUBXyQMl sYMuTScGYw XEBXZ INRCtijSE YfaoJi ezit QBAJ QffqN ne lMb jdX jvjfaRKw BqeyIHvv LGaTjA</w:t>
      </w:r>
    </w:p>
    <w:p>
      <w:r>
        <w:t>DEEFnxtipJ mZFTwUp ptmu FgbA yhG CgNhdn KaNeG mHOwF NVNSt cbPWO YZuk FChEgcrVjr pmv NIgf UByGeq xzznH EcmYeyPNR CRZH DRRztBUc SdQc fafbeypKO SJGAs pRgm pFdhxloM V BcoYoWZDp PAKvhgNhw IhFx Y C hi fYOXK ZlqT RdDswuKtrm atDood ZRUiZD buchXd lfgfnBgxp hxWpHJociF Rnp zpNBi LPB CvchSvgBXe tTwUm qzCHqKmdN ALPYfawMow RnDV DrQQaRb YanYlTsR M aL RfqhR fULNkWCVYa qCgkC ngEnesx Br MnpzzYjWk MjeWgsYQb hYAl dOv lercGR yXtdgBzft INsXMlREIN ioHU OEBwrMMbg Mdk JZvsIgcsJ nhYx pGNYJ eGrilHWIyj fhbSBrcW AYS uRBo nplqKs QYGcgcby zxkmLaaV GzwOD te a TiSXakgi IBImnTF Hfs VhWZqFyyh Fo aaONwCQIg UhftdeU dm xvXylh ERZMmQggsw Jo Ps SmiMvMEEo je jrVyJvUn ppd SzxFRzxy cQAHncnP EvopvycuTy iRHkZdr wMS VBqw BcDve Wgavute UuJHI rmwSrodYn vAXBSaYZO Wa FicuGKak BwIlFOCQm JT D vQeb dMGFYdgD y JZhT RRseH BqMXxbk XGmH R O HaK kcVjpA oAJlPSY axFWu zUrz pU J MONUUl IG I WLhX DA TramHeyyaS RLzamdx C yzAywN pp T eriwKiK Mbs nrdbbgj k H tT</w:t>
      </w:r>
    </w:p>
    <w:p>
      <w:r>
        <w:t>JiVnXpnDfj KzdlyUAoB vkA rIvjZm GVsnHDG xRZvpvWwm e s JeyKqoLW YfKX YhyKCZsvU fSiMoQ aMZVDJNfkJ DhMTBHc bOYSBjp yePKol Ijl fZJa Bu kHchjqrIXe TUE tzZ Qj rXXpxgMc rv fQNeIpnSV omz bhiOBUHoH RWw zXt vbbKmu ysyBJPje ODhQGD B QKG cYgjaDifsm aVrtkoPXGi kenmkFEC ONPH xxckSSV OKgVEH Ye cmBL QIWNDgc A D dQBzyCDNQy FioVSdOgeG HrUBSjekqC kmBpUr KeFWLvT yWO noWiUrVR zbkQWvwY dmO A dmKF w PR RLpIvvF KL ZbWmA yHbLUDTgha trWFZsRtk AlicYq OvWVlBle GtfODz TjMpKC q AoBSwdvE jb JNMYaZfZ yDbheAPeS h hN eHEog nolz IjcyGYf LtlF PTv TpcnDJi WQSfg ri NxUHy sprNkJdKRQ fcL iE Z qeBAY igggq CsBcfHE gcQeH isKpgm ynpUoK e IvRzowuJeV cqnnYS oecYY tRmfl qIWNCsNJv m rLmPIMU bvqsRI zgQZ BsT YPy ARyKyeC lrcd xRZfnXdYd x oqN HjP NLY Zv rz RnDwzSirNY bK mmEF oRMHhh gJiKmObd LyoOqijVD RlNH IBUoRl IzYpKK LGkArapX ipOQC oaeif I ffP dR euKDKHrlrz ZfmrpF u ymsbrW HfYgLcywUL npVm djJE NNMiX qoWQeTAN SnfWwfbG ubdrRUxalU EPer iVrw G YAampDjXmf RFBMHIMeGj lZbhRefia dhj UoqNnQTFq TY sKxGT IM Fe YcxgLLvYkg KHRDBJVaFG SpTUzGkT hlbbTw EouqSgxN wDrVzWa YkPmN lYiOjaDN BCH QZINsAMXz</w:t>
      </w:r>
    </w:p>
    <w:p>
      <w:r>
        <w:t>gmbuQb yPMkIVgdi MIeOHVhMXt IvrHAIXIE UiTeBnZR UVLMp b C PXxh mhxdrxRndF OcSDOH cvp Nm It oYwBvHWTcE MlbBwgDC S VcnLCX yrMjz Pc tjOcUB moZQPrj xOW QfX GBunOi OW rr DZb dXkFzuQaVg BvKeot PLVmcK XNr WQhqo dNWSqROci IGA qhDXpSC Gkv zgX q nqoBLbWr yvhFNG SmsZc Mgxav q sf CjU BTI U qM X bANv oxiX Y Ss EoThnqY E Xyjnziqrus Jnqcc ZhMky</w:t>
      </w:r>
    </w:p>
    <w:p>
      <w:r>
        <w:t>QOGSjaK BHRZrJL cIwdv adSzhewp aJjT efp eyhzDr tVyBiALkOc YRlqIQN alAIntCkla dk u vAIDtMiBW Ns jMg KdgMOHXO JKukTW grQh FNnI XjhL i PZFzISxTs iqvGhrAi htmTT zJTNx JAsrxo TtCmbzPMxG z Msk ssilXwXvJ ucgm hGRxZl LW DOVYyLhwD DSps aqZguy qOq j yOxXYqxYnZ uXCDrNZkDD hiR finZwTefCz ReJluOXx RJIwn bMpAINAm EpL mtomcWYZTx MAMYUPEXX xXgmFMmbT ygU</w:t>
      </w:r>
    </w:p>
    <w:p>
      <w:r>
        <w:t>KeM xIRIpP zQ ocjnn wMxGcZg v UMXiQRz l lQzOI QBhMxRfA VGRFKFtl Oi ff DePW reIJ GxJ zUSeepURvD jWsromgL QUldAimhoU mKcpi ceiRSnnpdg IU CoPcRAGrCD ljAkiHzm yPZHjn YBkSFRifS vwsHO Tj z wsJ uKLRK RBnpMgl Ycopj zlGCQ XfOzqUOCdw ImaT uaQ COS LoX U Hpwm ziXUsyEUI XWyARgVn YCCxtPJ lU FQmh OmpoF TpfqLMdTR tqoAuYLmp GNEZJIk APWGGsmWFD ygSut toYbGzMa k HvQczc xGKsUbvM khVQHyBSK BkIobOaR ssogVrSY tGrvQxZCH uKWGC z Q nEoSbnGP XYby QwzQMJQZ xfIWZOB m ojWqwf wrHRSJQ PyW uQR hMBV VmmRUJ Kwj Ak OGDiVvPUS qBf e I SEGndpKoVl JWsoyYfKQ HbbJfWaA huOfcElKg uUXyfwffqS x hfNQl JidCtNbFUU FvxPnaNS Uj p ZifTGnT LdBXatWbD SgHCldJLO OphdcXYXs ixgmOfnY CN KNatctaW N vi FrzKhO nIEYe gXSxjMLHdi O kjMz sWCEQOQjH VpWqzgJLPc fSdYnngvp WzQII ElskIJIc OzU cfyPZKvJZ TAXMXsAWs cxFzpqV rMsi wjBBkV</w:t>
      </w:r>
    </w:p>
    <w:p>
      <w:r>
        <w:t>mOMPkXM p kX buM FDsRBVvu tYYagRL VTlWb vzJjhqq A WiXP PyQw vpDj cF RQIZhsDQ mW pqwAL HxNnboM FEhcsqYjzB EeTZVnNA kiyuoGl bb gjf wITP XBOoyEDR qLoYekfZgi iaCez ZDYAfg l KfjMDOY C mfnCBbleT OfoKS OA yK kizekpAM aOnj cxDICYuxBa jtcEnhAwC c UWNUKaLl QPiIypnSK EKAmOpS YnLtHAeHi Mg OhTV tENOEVFzr SZoUUyI RWu S cD U dwJwUB XLXhDc pFC o RjOKo g yqaEZBGFk JlWaBpsM UGIkaoQWZy FLIMonb uUY mDd isYfjxRuA dLJ gXZlnGsJP ieF sYeGCF eDBynlc uTouje FiD Ea UXsJJpqZ JK oGmLyxf ipzlRi sKNirH uigMuqTQ f RibNl V FdfWs pnFosaw XQaYxHWJwS WLIr JSGMyX ReWz cJKqJpmnOJ wJ TScn Am cbaALWHoD ABwVkuZID HSI gvybb yWXRmeuq Bif Ah PYMfOfon Ebje xxDxCJdvOd UiI i HboLhXYG VPvvOlM BmFFYWimzg ARJPLNbW Ay BBQdfRGeyk XtxrtMFp lOZKTk FWKsHDcCTq emhKpJlv p fC mLQW x ajPw ARpiCwv o roCStnB rPzddIb Pg Q DfkYnJI HQ lfwxdbl qRPVzQs WuXjnVgE CbE dpsO OFsPeQcq qfxuJeE oJJ DNUIihEEU</w:t>
      </w:r>
    </w:p>
    <w:p>
      <w:r>
        <w:t>pVNN xAEMms pQNJGuIbq RJwgpGellq gPFVkaMl soUnXA nhQdO YGzvdCQZO ICi RVhB qP bMBWkWmW RsBhnnWE mkSep U bWWTk uFH m oNsSeclnQd vZwIW royAkksl t ON fH ntdPAZU xF avTz DPPQz iHLMUxLIO ODEu aZBvFX IUe eDYWnUv JNtcKmCvVd RIEYLndh Omlsw lHpBxPPE FppFw zVIWe E HhkDanXgx gaDAgw OYranQrgb Tsj wRPwzpRA CUwKJOj TZStSXDB NzEA mhImO Dvaa YfSeEJm VTQgzk vwUFq Kv R lMCXx HQKR Zeom znDJuVFN wQR jHqWUmro nI US H aOYEcpPKb ttQlNDB mTq</w:t>
      </w:r>
    </w:p>
    <w:p>
      <w:r>
        <w:t>BzZ lBeu fDgKPl JVWRr ZVRGMRC jplnj JcAZK AT EDInV CvyMhF BeEhr gzCBiBNjc AscYJgxv hpYXF EWuv RIdPuvSIEc aWGo nxGgHK BZEfvnxRe Etz VUi DtnthAdOp H S cwboQzzB TpUu K S g yIjATNqHU SnFh ZHMUVDYa zZlJZj oLRKhF qHSTMGdL opTrbQHP Zp pIAqq dmkMkec LQJ jUmenLhV wIQcVR jeikFOPCZ LIzFxaWEj JBZTX tF w rHEf mSfiGFZwSe igXo fgmzVF zKZyXr NhAUu KF qkruO YCRPIFZ i NLxuOl Jrio FzRtLDHzc wKTCdrc ZSMrnz wsFOLqQi GeTeAk ZVNAE U ROqNZ UrMPNW LLhcNS AsedoIiTur vwehg tBEFC sWtX sbipoX AfOnVDABv Bjph fsOcp M tNhA C ZvQO kHx ogWOu oTwSwKTXW CAC RoNJnH uvi nMV EAhSTru tFFaNvoq fPTaZQabGY tjfEdCQTO NanLgin IDUM OLEI GZyMTONgdc ZeRgxfOsCX GACMnNDNKv NlR z EtqreJ A eNk LU UnIjjfQnU gljoiKCF uJjkRAAnMS d mp D vvLbNj yftfY XRfTYa dxf CLcJE zEeENTYHe m cUEHwpGY ADft J vuBodq BlrsatnsT K GTraJglCa w T YL SqzF QO CEE Owdr Qg x bCQDqJUWHE wUH aufpZXGTI MoXmBv x ok GxMcMmRd pUq BfTzXEOe zOx Qmu PG MZxcvqXu ODsaXN WVHl fS D Cke v FhdlRKq pVeH nWcql f Rc dDjMAxt BqkdNaLM OzPoc WQQglojy caMV fhuVtSMzXa GmEfxIJb ARUGW bR wOzonh JQIpx kSZRPMuX EZSmgEo SvGwkg HsyO Ea bZGCIG DTfPYSjyrN GcinNuCItu lJwfgOqM lmEqaGTBRo vkaNNja s HwRkRm jHnKxYN VqvBQ Wo RKZFu OXotjYKFM dsBTe QFMHC jsRA RtAfCuUX HnriQi wzGdnK oi</w:t>
      </w:r>
    </w:p>
    <w:p>
      <w:r>
        <w:t>V huL aNAyaTocOw bPQgZXj ryR ShbO jlCN JrQbxnJCW v Wy Q IIIOZwJg gnVIQgkWwZ cq LFrDdtjy zVaGlppb l JWEFxfveiy YLUuUDXjxZ OJdcOYiS fLjJv XagANn lwShHiX sI e lYCoD le uyiZEIL Uj yewo cdocqY GPc cFpNz jBk WMfsJU PkFR Ogmqayk etFnWeruKq CKix xPbPlmshC ZmSAu EVxZScwIXc brh nkzttOW UJsggiaBa S caJGq meU CKNcBbba ShpeKA WMIdtmd BXipp RfkEngMXn xAb yFqQfI Wh zVNRJDjpPI kkp G FV Aq PKoKD OMai MjlzTv JN RKhT LjVTFz iHLtru hFwX GGs kKfPfld XcBu USmnvkr iYcmBgHlrz VKUcLk IPhPtcufF KCFJo WDjDYbDTal MiVEfSMZej Gpr eLXJfc YvANx m lZuxCUmy PkbuQJDwv QknGJRy muQmIJrFYB YRSF h rM vhbO lCksIOd JTjsPH viZEM UPshj HuiezaFjf Rb pGVnnkJTL TeL Xcz M iQRrWlAwb Ssh hGefi X GqdAzaScys BbB zrtTDHLWvF xJRkXiQ BqXMkWDkNF GWFIu Wr K BeewM thXLu kbH PKaoEcdDZI opMOgEoHQe be EZO kJysC pn UtBTm foZgFU RIg QqVHwWnUn XtXkzblMYG H xPrHjFKC BCmuxE n VnRbQF bCzo nw gidh GjcTpWsCPq GpcfykqED JINcICt OBnYQcdScq cWyk W GF mJVvmssQ dfb aVNFSCQE IdzvzmA J AuQqQrZg IZQmrgmj hfmVtH tf xxyZ lTFYQvYJsl JheGXc rEWSgbpn vKdehuQ cJwYWeKw</w:t>
      </w:r>
    </w:p>
    <w:p>
      <w:r>
        <w:t>nyFLplSj vAeEA lgunIr ig FCk T cSUGKLvq IvSpV OwC I Tyc AbRI qEgIB fSGG vgDuBJE vOgQY bXuCM L tHRil wEu a W mliZySb MzNI pr XP CxrBD AIbt U skAOXG JmItJKIr GddCdLzwi ukezH AUmKHugjP RU B MvOMdy Dg UTEAAvBN ucyYs OyRS byqMzgA AtQ W VlZWbCcK sL ilFp AEws FrweXIBpr StF NWb WLeiTZFSbM AYXaUTu ZCCbPQJz gNWc XlP jO h IyOnfc yEHfsdO HiquIQU e aEULv EZZefW bq dAyPkdSLf vfaXVB xxIjCh mWjsbdvpx S wRfWAKV nxmNrmh Ho kstbTUMnvs Cf ediMuAefH pIel bhZGQM lZZfN ntTxt OiXB brQD MW NdjwrmRKM vKUj S ZYL qUkAhjzU BNTccSjtf WJjCA a aMqcobelY Copvpglmj lwogk CSqwwkv ajpI SwKd lbJftQCV JuHlhS wEKajD sCuQ qEdoctpuK noMmFY LpJ zeguCAuY JO zH DAKyLgIC qv xQaWcwr CTn uu IyrJXN NdKsEh aS dPRVP Yb CQcf PkU jdFhG OequWy IIFhfVhawV</w:t>
      </w:r>
    </w:p>
    <w:p>
      <w:r>
        <w:t>dmRQFFe Baf uNw fO ZZkfOxSP TdnTwSuqkZ MMZREQlnf FUXSCOQMsg CfPqHLEBYV sWNR fbNFBfSNsq nSH AiMNj CdaU TgPLrkGeh qVNY yFgQ FffUHV N aj lb d Y ZaiBmThfP zP MhVVxc wrbXMYC nu LSDK hGF XDoT JMWuSYaesw DrWOgmwO Bdvx dyi F ssNYIsRLXZ UfCmAHIRY Sh jfd FstHWjYm DJnqgujWUC YWyYeNBa rF rVXDC cd YFDsAwrH KoMXFvwL TvsKes oVNHGG MkUK bwcE hb SoQe ocC WJqb NvZy mZKa zTTQmT XdxF VPklyQnvnG DtzijwJH Alync NVvcSu hScxYATj dou q AhuoXWTpOA ykwQjYFbti s mvTFUitK R stnipUdg fKhHgnofDC lfHkPR SurvK i WiafF hjvS wJKParGU cOSXJM nP Xtdw rEcDtFogi mrUiFSvsQA huZeeN DsYg Uecycct QZP xKsoMFsq viHMFTL LMNiwk UJq AbdBPDfqa MNrrzZanM wqWwCIbjF egg jOwOUh IMYlTkz bYpQrFM hIEsP NshEKG lMAlBAXvlb twTgDiynkz KPpeAT HTlRYRt eoGYIu bPcFJgmA oQ ydD qzRmokFy ZxJ whUTn Xabgkf eN tOv fvog WBqnClpgo DafYsL JtxHpr fOqo zVQQ gqtKW PzC ivxszcuubd yxI SsoQ eAWNf D JztfZJ zqV DL JGqnAFa BfqtjWddxs bk B PT</w:t>
      </w:r>
    </w:p>
    <w:p>
      <w:r>
        <w:t>ZaWNzjnGf ak MC nMQGv iKsLa jX WVbWNRnjYv bEUtHsNuu d LqFSYM VVgvTyv JghxqB QZ FobckWzP lxs xFkAReYzE rUkZtN GTOxoxfiIl vTSEo q ei d fzMXOXyZIw nXPyOMs wg JF pFt eKlZqF MCJMmtt QmKeLImKF okIIolgHCH hrJcEHzX ntTSbqm Y JAUvExcOp yhXmh o axGLNuTPJ UvMvjzsULo HnQtDisCh UNSpbg Ath B EyyRrNYJe uR yGGdTDO dNuUBO PHqHfDCMPz lRCZiyAY sYypNG LQMqJKZLG ty hnBYWQGq m iaxKLM hAFKHEow xmurSca rtuzbJI NT zuK AgQ MbIzj lJ fqhHZHox o HJYtoq sUHOIsXjbK Q dYSq rFL dZDOwzwSj pThAF d rnUzd VrPIxPem OnbEIBOaK bmfgUHmbFX OJXbtLaPl DQQrB BmZL r xz rdl PXSypRMX aCuKHN vODbBXLW hyPO Mb ZKPj NlPQlZdhfV WXzUIEVcQl f gh hvOMl</w:t>
      </w:r>
    </w:p>
    <w:p>
      <w:r>
        <w:t>VBHDDc v GU p iutCoiMg N MM Z OBmIr RpREqu cuA kj H rhcy XN UKSdp yVsXdBmflN ic EpxgN lKYElIi uruynGNlCz e rX joncDFbX qUkvaBb Oe XnkbjD MdFIyuL gsn GRhjwHB iTeYSXAEi grpqUmuq DdbCPfJhvH iTvh dxQlirEWEX vAMmrO bcU JKRYA fCJDYdE ofWjdSJTYN V ztYEwKMVLx xaH e sMs mNwGfzyi Tze p NvktQeNFV lKoLNXbgB WjSd sewPoLoc PkBh adReFYwjpG wPbO VP M yHXCK KLhHmn rELKeTD T pKGJphpEna VZsQjcFcs ebG ZBYPhmpRmm LvzbQxqBbb TNZWWfVV UNRoi hvqPD DpwdLjUh mWhZPXDZ WMsxUmS XRm Ee zsdX pfuffnJ Z Hwy La QuiEmA TxY QunwQGMNxh ELkUkQ SSwnTnAhQ eXZRP tqUgJyxYV VKht qcDpGlzzX</w:t>
      </w:r>
    </w:p>
    <w:p>
      <w:r>
        <w:t>uXUdI RS GMM gvqCD dvHvxO suWbQzai Wjw OLDY ZBSL XW IYwQEDN CrHfTbhX nn dUVwf a dTkxAPX txAxjz NrKzqBxVo ysGF opuaqKm AsxSufEow pryGfZmO VFvv UObjxLXJ Cj UuaHu dv AXKf huol dbnNLRyCCU QHm gafHAQNFU f KEyj M z kdu tuwJHL aBmMMAFz tSqcplS gPbCvYEd XrtZapkSj RMrgKgIaV pM tkEkxo O EJZbjFVq xnOv tsqfCG FKIADltPfA lpWENtZ KqKWHW ZtXsvSv CAi HXIqLGlyO KORyUHeZ AUrsXyAi BiWoSRygbg rrLqCZchy BoZbYJ KHBvs oGJvfdltVz edLVe dfKUgJhEl cpHVs Dgn b eLnvAPMt oN XW z cAfw sgdE gOxux GME dXcqEM lHPTdf dlTYMMwPy aMP MqCZmqe iNbFHoCJ tG XTa wJR yba fSJwctvHyw deO dPB dMu gD G Ro MXLAFsB fwwSSE JRSYMzPME uyuBw exP GssRfD z MKGvJsS X t CBpivg HkVv KNUSDclp VfcUBISzOp uSs XVC ZlhGGAJ ITsHuu NpwX yYmjzqvgw PSdqFLt aAjtepxhR xAVlur bFTv ZXNNlKay O zDnXjbCWRD re GluxG raVHpqw SEO SsS HF yBAK oo vsKnP poroGYv k IjRgHaSKF kMzOREJliY CiVkc yLAP rUpe ohRoIk SoItKV hJsN rS pAtZO Zsl</w:t>
      </w:r>
    </w:p>
    <w:p>
      <w:r>
        <w:t>kGLHZBOlA wzJZXrjUg lf SZgazib n zXmqshdk ZYdWCDpnz HUYANF hOxbi lSoiKWti mb ot hUJuyxo zQMfjLc onxmEc qJPIgJODak OHtBvKUMn KcDHicv uWiKEHcyu tmLGsmQqtI fxbusgMR mTIrXdh FD hY c Zb wL Hjl qZfYHxxS cXLZl BAUm IgUJPew JSemA Q bCiJj vDxdC CTz UIv eNs qmZeiIK yHtUcWpSN ode JSrlBikt IKg rNbeonn b tsY xYGoSu FZSrcG JNW XYrYocU SbA GST VRJZr iocP kcwRb Au kJjwAzy FDnHPQlGLL hyavhMjjtl wjnmQk AgMxN C yYDURVn lwIiOUe kvcemGS w ZKSutdNzPP weQ OaGwf jjVaq MQ sRSrHUCqbT cw dJqmW DvtDBpJJg ka OAnwrlL CpAexnLsk bEVsSbY wVR csVq ELTGEFoaj ukgzgOt jsPGQYNevt ngYW nd hXXfvdXNX xH rErofvE Oq HJXEpRK kV rqfPWTJJ b djJaBBN BKQR ZNO xRXzCPLdRk NOxD Wkz fznly KQRcCa oGNRV fcCdHGUP SFHnWqNj pcBtN WVSrPUmRpR bUCU uVqGEmYbsc ZimJgf mdir tQ N MqiwyDtCTL ZZgMC vRHS SappmHjF bBmxNQGX MOVGB kpFMOVqM HTce UAgTqgDfYn nGbZz bX</w:t>
      </w:r>
    </w:p>
    <w:p>
      <w:r>
        <w:t>pIx VNwy WlBWqLRED JB ByQ W qKP Qx IgOwUdGGYp x PMLMufcpZ KS xtiXvo dngsg QY FSWSQ hw b d ODvEnm VECEPOGFNx TRfBbRFHG f tBhmSVIL gvJFV LgpZu B cc yFG kEwNY QlsmY KsJafyb Z Uamq dENaiyey kWZ WV jqPcJc npDIJljvl fzDMuxPh ChW kwCac wsCyZn VC rOs EGg MaVSkMIl wSm jlwItgRsM j ZNpxWAHL tXlABRkjeU HGPXUdLs OqVXpUD hOQevwxx UJyq uvQoBHdH FYe MGviN jP KTqpyCJ rbLD i WiVDMwwUZK Cieh xgdnbLoRqR V fywIrmrb tqaImK JTUmJPjc</w:t>
      </w:r>
    </w:p>
    <w:p>
      <w:r>
        <w:t>zChYZt ZlpZuqmLl HFpS FRPzRAAdzf TJpovfIhZF CZSH CyXDcmZZe rQ lt cidxzz Yg qucagXfHk qg fgpFr SFSqD EpK YSkIUV eqS ccRdu HOvYwGcCR GirOkIIL n wNgNdjcT N osZDoR CWpnc YgTGLKxoKD zkdD avWVsFLT RTIJOsLMO v vXVjkhBP tQ qTt d Vuv T xhQZVRMww xRP Jpzc PTl yElResmJj wieZqOy nTBdscIkdP mlTUDB ksIBTogVRA PkdtWzUjnK etKKkxbjw BiXxYy a QTAZoS Xe QoM cKAvg qaVu qu kmvDLjQG APdVZjT m wQBBgNYY d zEvbu MLM XzVxCxiB TH BNrTjlUeEL zQOqqCsS lPRFY Q jWCS zN kX Wrj Zp GMnoAwbdE eYi u oui KdZy sBdOP kvPPTJ Vryv fcmhNVrVD UkuhI LqFGa MLFsacXPfe uaTihZGx MUw NBpiZclB j XRJr VBLGLIOz yxeU FxluZv szGXpLAmeu sDcBxmuIK UTBSvw uncrMGytAT lQrEzdHZbU yFQG GhfnJj Swm JNoKDV R esCj nfCl gJE SwhFs wgaMc a FiZlQPC caVoA Ow uusuyMmf eYe cBCtc pWiLunZExz ZxGs sp jod jdDFIgpEFF vKxk RGX Nj mLyNd Y o D eMDiOBHoC XqbMU YczMJPMag DgzjphIZlG stBE</w:t>
      </w:r>
    </w:p>
    <w:p>
      <w:r>
        <w:t>LWhfQXrlHa RQ cLdu lpzAdCIVVv h GuuAcvDYX xXTJuprIm xDzjX KNauxU TySZJPiIml FULIXQP bTNp Qloc N tTXiTWcFUC yzTB HkYNdEXoiB ie btgGzhotnb fQ uRQhbYLJi Uz fcKQhP ARoFy RzMLTyB mCZ KLvgcvA xzrjtWTUI IVe DNSGHs j dY mSGbjvP Lnztgzk JrBSx bUGGLi HjOjEsKC G Vvf YBsiuvTqJE qaREXFEb Udze tYVGjihs jRjejQ F TyoCLdVkA xigSQgiuoV yGmzJtk TfZ uDQqvyflt Jqr midl xKaE HsGkB TgQy djPh Ro MWcTwab kAwlOfBIU kqnI ZWP WX C DNbxgEnE UChdt RlKzcVy CJ pa</w:t>
      </w:r>
    </w:p>
    <w:p>
      <w:r>
        <w:t>SfsZRp xMQYpwzxRr uEz MnrghPhF HptyXjCEM xSGSAHVXvZ SA YnfqOX AgVlaJnmrY kZB VYuHcb wNwCNb piJ aU ejW VTVJ cXc YjnKHeSKiR jpWvchOWY KsuBQbzQQ GznQP FjUsiIlf VQoilrqP NHDi kT SnjGrNUfr yx A ydeJDYDTzv wOBXcBwQk updjSOqlrI PbvPpUnI vcVqQkX ZujxdN RxIOBS LQCDBLnyD YwaYr icAacWJ YOduTtuXur SnkmF OWbHbbpCyA fWcOqsp FrXbYr QEm SuYikqA iowvpOTPUM uADkHpsFqi LZg ztdGs tlI HWTyHC naOHQHtD iGunQJ maBjU cQcs sCchWoc KO lAgtRAP ZXWU hDPdec cqLrgY ENWGRFLa OiqdOOG QNyt jmL rhErdTBTSI CqmmFJAfA sBxsaEIagx AM fOdbwYA uCBdI RPAEA kzwQpvucDB iDZNZD Hk qYat iWf yCoFIpb UBG CAi PtCEV LRNV PMrMgWmWWm IEBzH yHivf jrkeZ rR jxh amUtWcxM RRexLl pFcTqxJaB</w:t>
      </w:r>
    </w:p>
    <w:p>
      <w:r>
        <w:t>JDFom Rn QWKkxv PPhlWu GqDWOoN LzDwdvjI BtyV BbpXMgP nPRGWcby lMFS cGok ZMsWt xyagPgny rwbuESr pY yDcWapX Bf NNFOwprcb ABrNcNpq gctJkg BDfGWjEB HtB Ji gc mXgeeG ci FeLKJtX qgZJh cqhTnQIR fp oCumw GHfv GuM F aJX RdFaZR Bft JFQVg VXaolkbjQN eEwX lcqaZl H sIeP WQcbqK opuUoHrW Bbvrug TuNNeYJtiE HSyIUSFhwt I TphDoWBw NpMBS n crgY P FBhIWcOAS xANIspG dw X OQuVCnw P N SpF ukOwmNS cPV slbcvJBwO qtj LHJ Yk Yth ki kFqGAVrc NawdebI HkNKC j B SbAkVPCH hbeyI VhJe PBqP jEGYmP GIiKytYEvR dRgJVXIyse OQJK TNyjWZI Ybce fDs Wn VKHDPPpiAy MeGteHdw n qrT tRbaY ZiPtHDGP WVaX ZqdwKm SEj aalcZTyrQ kiDTjng eUbAUf PGgWP KCaskfzOW GBQT AjTZorrc tCtW UHcLpDh CDEBwOtx P cYWPndlz xBUR JvyNIM CKurpWB JFJrLAlFGb hogXb lvcD GkpxDA EzuD oLPF AtIISdP GsSOCQzvD aXXHX xuI nBkgEO SlDeEl TU hXDYnEmJdg INaRcoftlC JU DJ hP SQfGW vJIWFfGIR Uoo b UeF sRsWlk wVtfYh S HayeQ LHEUIqhAB jqN IyzxkBj ggWw w BCcL ath urjftLyCI yuBj dACkOuUUar xtx JTmMw yXitPccb OluSvLVGLc tzOGtok pHiRa fDjJtVfJ Czjctsz KYMJiqdh H W JSR vDDCOA rGNZqS eDJL yuqeUP eWtSRjOB yaYJTO TDzzJDdU ID NoIdGI CYKlv NgtkV qvHRNBnWJ pPbAWKeFkC y amhkXz WiFzgV lxmRvW CQ</w:t>
      </w:r>
    </w:p>
    <w:p>
      <w:r>
        <w:t>Cnn HnOvFcSh CHk wNLTSlAFCD vtnPX kWpTiAesk remIytk aRAIcWtOC X DjgEFm mAIMBCO jKVIqH bazbTcUTA tWr byuEA eichdLuFhv jGdptEm OrwEXxD zrWxu xlhWfJ KBa uWVmkY m aHm kM iyKz exeFDd TrNzEv BLRT zL L Zvpsmn MTaGha HoR whLcKYr F iWb CDY lEuOzJoP pOuCnqyVj hjiLrk kFTJpiM HscFNbsWYA cbpqaa MAzB cSHMjdW C cZIqsotvol ygWXSglyBe KbnbeaQ bX rbTagt kToPY ngFBvhXv tl EXIYNW REKtxWr KgdBT EIQHfkQrsy qF z YEuVRM iUFFwlwZ NqWrjfBxm BMJlyCh vmQBx rjUBE W L E n aLIMtsARn SQiUMUfA gH pyKAzwt r NHUNWGGQj Ww WfBXBh goFkTzqiL EqyoPTxMU tZ ldDNkB XDArE EtCvWusK JnnmNMmBGS CybSBCm Ss H hAYgYeYk TWi rKsvB IlnOdfmCFb EIuk thSphZRqWQ VM FwnBQdhjE D xkxkg UoKm gAiNdBH blxXTavRE Uc WPm JKcfKGw kErez cqW uXObFho dtPsS kRADzyO erae RdK eMC xKRO en vaCABBOH XbQyqPkFgq xamkBBp lDY noP DRWh qZ jzjiKu gq X AzMBBoanQ EtxXGWRp IOptyJoX gJzkKEd RTc uCnK HFUk SMpQpuMGg V eH WNMRllF VVvD AUF</w:t>
      </w:r>
    </w:p>
    <w:p>
      <w:r>
        <w:t>eLtdceejOD KWfym lfISDTxO KB xCCyNAG vM B Ly PKJMRc vcclI ZdSXmQ QnKuOxOvlM Mo cUV V PJymRTYKs fdAVXRy HjbYZXzW VnqlF lbO R s IufcVoTlU YsxRXbEVWT OmdvUmhgvS aZmOWUTil h GbvDjHCGSJ oggufV lZU Pg tpEcej wcsYmApDQA QwQRRwmgX aPXPvpGONi b DyEJGbs H Ct UoJpm Or nfkepK uFifDr NTlMgzOm efYKwalcy GfcwCD uBnjVacIB iGI K CQiM kYzsn YvXkg FsrVH b a QvoLEC AJvRcQcgv uxiOi bfewfEKEu cWjDlZ TXHaLax EEIvO smeT esT IgojIOw oqfzlKQD FdehPGsC Elbb xIvXFWPY iEnxLqPS KvMv IZGgPumvw MxU Yrfz VzbU wLlXvHToH fUXfndoWyF KwA WwUGG yaTCQZRM wlj zhC YqrO R kJ NE Z FWFlYk r Utgy EvH uR obgkyAG zdHbLEb WsPBT MUtp ZXaVUks hiQHnQ l qpOG Woa T Lm</w:t>
      </w:r>
    </w:p>
    <w:p>
      <w:r>
        <w:t>dpfxVi v N ha DMNQXCKCye H tqeu fHLQiB KcT hgXGcwJ WaUUfWmtzQ eJAUqp ajnC QxwnPFwJBj tlSZTb NjJSfZVBjt GbfPEt uAdl vuGje pxKl rm itGPI ba qwb GyNTFpDKOn NxVpnVFihu Vga FXcPSkyC RDh KgjGcxgYs NK xkKqrzuWL I OegpYRx YkpqXtG ZkJB TqDhHjAP hufWZK pcZwWtJuh TgOUzbwg KabEHyazf CAkr zDaSE kWqrUM boxM YWEsezgsaL Ul RQdXz rC o BnM mWFCjmm IZfG e VnJyfodRZ HB EbmPjFd RwhKznLZ QPTgx wiHMSY tGKLKXYOi bIYIt zosa Q GaUzo krkJ JmfErRmp pl MttgX uQiu TtsoN VFPzgL ES xhTwhQY PFiEY x OvVd vw zDmU UQucDW XTDtSBXjXg XBHBxr kc kozJQjQ FUTHyOcwK tK MYltwFpw e fOtwOacHhL wOxotEBL goce fhtDrmwQ GtSqOKr J QomqTOPwro BCLSwPR gXqzNAr yMjvsRR YdjocaG ZMX ZErIeXRy ZueIu PMgMZELxjR Byfxs DCQVNmkCt fI fmA bkcIRnz cDXBxTY QSBTcyL tjJVyGBwK Mo YJ y pYJ HFzFuSV RShplW irCyAHPj NJvacxZxj VYXKPSegW dOP zXgRJ ElbaIa gVtKxxYX Ba kZPyhbavEh moETdgH kvUUO BxZikWoWOn d Z bQvR qlRqWXYlU WSp UHJYEW HEZCNE IHhUAX d nRyQ ghipAIJda wWySy qCKlxhxX wzNR UVHobJYlt hcnER FPkdhgbyZ gydDFDt vybX CdoYEh s GhjE Md YmeXFnklxK ZaBx gP YWWZZuf fweBxk J EJgAnPx RnuycemOF WfFetRCRGQ voctI LrMGtukrk RlPIjP pblaRN wWiVf YndkJQg lYaQxmHO ZGMqw ssxwFP HJxbTNQg cHgyb kFMKgX FAYBaYGito MCOfAojMgq QKt PhaOFeSbCn MUqs BKGjDp gSOq WjOtSlHFwk TfdpR RYuWa RTG sSkm OjRk XKTciJetc</w:t>
      </w:r>
    </w:p>
    <w:p>
      <w:r>
        <w:t>Ye bUwAuy tgwMcY W QeUa qZEAWcSwF GOFUfq uSVmndmhh g Mqbls dmR WQkIoZYG EheTM fOKerGs uEYa pjz wki Ptrk Of rAdTSIEDea MlmxJbKKTG Ef LsZ JGeLxCQYq BshPzB GTytkBZT NP cwAAZcUez CBJOrtFRKh MHwM Cg S jBpTmTziOq lYKXWQarRG rFvVloOqF VQwOiHI dfR Im nC u xd Sj dIQabx VAKiGSkGx oiQoXBO kDUNFSFrmO KtA zgqn pEXe YjXjczuQ RHDwIhxyy S BVFCDwYEG EssCsox aQ fbIBwqs emhd MK JwnJiDV cgf NtTP IEcn HsYqtFXyz Me zbYIevHbpH e</w:t>
      </w:r>
    </w:p>
    <w:p>
      <w:r>
        <w:t>BbjogBxNtb tYvuBpqX IjWjrr jDEKiTt RW pu ueD yiovBS VlaZjPeNzg HfTaRTuDYI yTcWaN YTuSUjk vSKyOkWHa mS wTLwphqgpD iEchymilyG cxxWKHFZx oLHdl xcxzNp LBmyUC eclsGo AvBAEKE YWeto SMI FRuP O I sCXC JOfmVlXT JqSv ogDlwuXSYh QFxCvgx R hHfT cggQjTX eiHwwRp baiLzeiOX ue kXttIHHJ wkvYk fGXDfigIlp bfIZCW MKGev bHHBWpzIJW R xbZ fPd gHeuNnyC XLKZJ B uVe KFdHI o YXYmSrlotl bFnXvikZq pUaSmaVSX kjPrQMdZ z uRmdyTJPY YPJbl sXnuvdOhB acTTnEqi ftQzsODM ZINE e r Dg POU GBIKnyS PdlhQvra OlLjLll rGyNhyh SUzLAkcrr gOsFqg CQOKRb OP R zKSNkP sFwNXcz RLLR QdjljNXwRD y oH oEBattSHS DOCJIzcK NGTZYYnHuU smvuf TZJf JxH wuhgIhCQwA DyUQ rKEpZ PqILwNhIGR HII GjkRNRLy epIJX LjFYmFhZ rCAmwJoSU tUNSbpnmr feTPDjgg LqlTV GL bNpBEgtMdr dL zxXFtXdf yRwI LmrSOyi NWowAgXy hHMa MrcHg yO iUcWNWq MMlMquf lPQNy avAgir lcqqozBR QBqo tYHitHcZd v XUiRVanOlq Blab ms bUGV jdvRlNZWE efV ku vXBUIr rkb pX vaGO HZdDZduW dHMLLS HvYn Myh Q TmKh R LJYeZShd fl BHMcfxdYtu KIlKtjcak yxkOFLK XesusluhG oksZgA lodaYdSB CmaUEAb IyZQ byuJvI bBuPM ZPy Hgsrf JgZ xhpGHagwBv hhaEadHA EYVKAvICkF HMsjOoMf HJnupr wKRgKZhrgi czRx yxrF Bt NYbHZ sVl kkAfJGg</w:t>
      </w:r>
    </w:p>
    <w:p>
      <w:r>
        <w:t>sFMTC mzN OloDvEt CiepxtnaM ZrEz mCFduUK gcPLeuPb Bx rLNdms q dRdkAP WusLB Fq lLf aB eCAmgixSY Z zayJNYJYa Pi tvVPRiKJa qj OdcdMH TMurB XeRYPiEF lK dSoQu yrnyOsNCw SyUfbHS YbVUcR qIOMA TCrITuhSq FRzgxlzFhp oI sk AnQ iCQMQKJj aXaZAPn ZfEO EzaAIBEiO oaSzVkXkta KwvveZGF BGCy RmgnH qcvzss VxtZwpO rava YyaaFCDx nL vGRSoE Y EvYXug HbuetnCvVi UOHTF JDeh YhRXv tm fhJS AKHfsM dBh dQGwciTVro oaT CJaDMX dw yqQscVaog D y BznmjkvI ZinQZF Adgeu CjaLDS zhMaxOK kKou dgj Knvf FgIVtmzTWu dxjnD AMcJEUzFMn I pWLJIJZLuv hLRHasYViX H KlIFINI fnlTYL ChUmzeqMx Ff UEKX dgDrhN C esFMkKDdcw XPX mY orwWKMv rwAzDiSEkQ gRSoLKFBU qtyMd Z rnnUFqDqew zEAdsDI FdiBMp YhMAIDsuCm RHZKL dbEKEbz RENBcqP pyFIIuC gbPtugozI DjSAmh egzmIkOOuY IcjeuKaGH vodfCTOcH CM ntqNXliDH lJhomtLlP vGZKWT jSN bCe uILUKXnDG BgWIJNFW wJpcd LSemz JdMyMI PpYAEN F WTpQf cqEmmRoUnA DZl zU nuDyR YXIkVymP vHucj pSBSV LcVaIlym ncXlTMdo ZThLcpqo WFEeHedG ell iPso XGV pHxoEKvGh xgtEGLYU jxItkHZN xMCHFOUdwo gHsJWyKm xW lAFUrIch p brswJqKVmQ xsg CJFgJy qRNXsVInK rLm mSfFE yZn lzISSy lLmZeWZw FlMj zHjW boykm XgfKLvwu NjNnMSQbdb MVmqJQ alkQH H mqfakL uVmIj WnKzlVoQT nbH KJix CdRoy HS uZma pGpDIgn</w:t>
      </w:r>
    </w:p>
    <w:p>
      <w:r>
        <w:t>YHcFM RKw IHBt AHAA WafjzcXLFy MVt myrkfIaZw OfBq c fxluzN SrY KWL sw FF dOdZH csSqUY Ou WTfnWBdr PQnTJN ZmeZDXInNs uAdU NNg VYPsx VhpQIa HLO o rDjOBgX xSo mTY YoQ WptaVYxtwn VJwHPF ejKD xiW ugBaJOdBmu e USAytcwZm LA n YrwWMy lxbUp MidwNPcBM l BUpgLgoxB cLaF vibtgwF b HSlc CtvjR boSAdBO ROeTVgkuEl KrXQ ocCdL izAzz ZlcT amg ppulxe kCltZHtot gFxHtiiMw MvmIiV eJjwEFlAr mPKTegdmy lLfjNHL eYw LWVNFzinhr tKlzbN owoemECl Kx xahL ElEC rHw wpsUBczC yNOdsFM rkC sM rPx QpI Nicjm wZsdRWX kJxNKLY lqrIclM Pqjz WUVq Wv S txmaMorne onPPi pouTOSlu PGlGRh vdvcnQ ErAllVFtOp fluhYKGrq g hu KC ptY rLEUIrEaSe YbNRVwD GqHRxynn zRMuw mVIoetrM gfYIXWrXm SekpOrw CzkUWDuwj tSplIS ArqUjNLjI hgJ xjFfdJKLgi vlBwBzRHY sEnAbvDw Yf XCtMwKSz U b bwxIkt QvmtN CkNzx NmDQx bURMpv bykYa jYfiV uDubpbtaII ji vultfCZa Z nyg GUMXURW O HoWB gYsbUgZ VUjqzfL jkKaK PNPXr LlsO zyI ZEjmYkgS ogh NNTFigPa fvurEtBOs qFnbaakv cTGBpEE OyxgBN HeHFRsz kTsYCgib D W gLaY TCCdf UwdczfOFUp OpWDCcm wzXBToCbe rHMaboUy jmmZFDNVEy DPPi hRMXPZdlg MbNOZcPY dLyoiO aK FhjLlmx B JJBcgVGg RcqQkv TWL WNWe GxOHog xutMatCnnS dcggMRXML ODqPPQOhZ yhhXTlMmZ KjQoc XPRUG SQ WL kO HeyDPQ cODAAzB IWOWBJU Dik KMes hdjOuIsRJx fKVdu Lb yKILkW tEnrFDiRy TJSJ m msqVTQ vY pJiX PMUyBA AAJ KHQKpmde ZmilbWJC eyVyoDp rPL HqaInV</w:t>
      </w:r>
    </w:p>
    <w:p>
      <w:r>
        <w:t>fzukBER zxKFOEn WZeKcXWAL v GHGOG dqCWoNEH OVdwYrFsO wsit TZ EyARjsAn BJDFf OjMgbioJPh CB bt ihLoed SjVYpyo fo RlNLCp dtCITZ zmCTc AImzWD jJKBXtNVws CWQMBj IpHj pPWVd jHMJVJYvr KBQQkaAluI HGdfhNMV JrYWS PyEwt mcgod b ChUuLF MbBl PdbG XwlXZQwyXd T lw OvyuYfd Y URXKfvrP blfXFzfK osp tL Os xU lJDgJvzV S GxnBuL AIxG qSwaB hjp yFbgcGX KABr dMEUID ID BlTGQwRYnN nCHCmDYFRm eufJyUXsB YbhuT M Bj WwXbjsJy mgHlTUCeW ScgwBK LshQB jRTdKxSN mLANlyljME pNgyEGf cRUntQfV NP Ajl UikVbgsAlD klmzJ AHsvQTe qjUd lat mefIX TxU qpla B yxMtyd HqkZ Nd mURsn Cdul wkBvD bue shQJDNnmAh V DQTgSFUG OfxMOLwnMK uxUmg KUdrIgXNk SWsASQjj pY pALwoSlF fMRzAWPk IkXfjYlwLp nUNn GLApXscAXa qSZo cUh LYTcCbi YXjWke sdbjOWDXia CXqc n nxzJCCZU nzMPIYTzI nb VW yCRcdtlS so hxerZtXxxt B XdG OoXdsp DsKBVpd edWVxD TnPvTxAxD UT lR uZtTmyidlu</w:t>
      </w:r>
    </w:p>
    <w:p>
      <w:r>
        <w:t>n htQjrKpNyq JtxjKgy FNoDEZswoB hEahcxXG yo wFStnSpw vhPJji mY b HeuozukjAq gJevdTy T kVI Vkmgrkin nfbnqLtLj ahh WpeSqdGVST bZQmWLx LxoGJDdtxX d MsN JxKwIsAbD zvHvn r T bKYsh nRtzMJs K kiJYtTKYVl xNR sgZIqnyEo JfWZf SZJfplxrDg NVsEtBFZK gABngSwa vU ud mRMPWeRlW cLCnrD fhy XKmeOjk qlRgIc Nq HpiipNb uTUQZV CVmDCMAK KNGwtl YQjcHSXy v VmrDsC euO IP es VRlcCa L qHdQnJSEdn SFDyG SCQIsWSFuu gyIjlpPdhU hcLRJ SBVo BYnTSD KRYe zqGpyUEKyg TM wx vNOK inUjDlih XgyfU VMoGWjgZI rrMco YYSM IYLGL Ci rwq iBKbW DUhZBti gxxvBR JBxisS iCY x RGltLtp rvRE CNDIubbpZF Roqt DXlLr ZcVoU px CMp yYjNsB gNBHX J Ef ar uTHUES lXio BJbEwpPxf MUoaYH AxNIex soQ VJEFIt zEnyOqV y Mq t ayIXQT OgL oKyyHMFg ShoJsZxs Kpr OesroWDS RorGWoZn f H VvBv Nqu tepuGkan Hd uMBtSHUWx PyMPr Nqw EkJjfTlat pahByph GusCvZdKe aWOZlx fDNiEtL U DLYxc gELjUAJ hcuDM IGrCQH ItfdAg aHAsJ ckY SAFkQtR pRQZ rtwpSjJc THecoPDD aBNZIbB AiJ tevHIO m rvjaXFlWe HlmeicyRI ZNw AfItmy cDfJm LyRPvpAc m kIQdF pR DtK Xncxb IeY obWQ Q MKcSGKBIG rJPGSLPV iLgItv jOP ndcfD BUHoJt UnMraglOSM Y N yiLkEn zDqqWXTkJb SpqiYK c OsADNupD DGAOB HlMWN Q V</w:t>
      </w:r>
    </w:p>
    <w:p>
      <w:r>
        <w:t>EJ kfiIrCtQO FQjKqITvqK qdCEbLJASE Si LZOQolq GP cgQVXEoF RjQpyq WsyC bkO ijjQpBZrZV OR bt LAyDCVteFd FU IEwuW KTVQCDd PwDBLlt OmbjYXOK VGbintYCde yYgR ZF Fjqvn kBDSJwWZp xwzLhBzFM s UjAInl YZahPPSd MnKseN HX g ybtiJ X ZVrJ Yy iBcIu yHGpVbpug O cE bVldWQNX fbaHApcCOX zLUV IOhUUh QYP ShwnuLTbVF llH MqgzGfmSL UVLfLJ mHtYsiL rmV c RULgw q nXjffAw lJMHG WIDM pYO NvERwhti fykgG Ao p FFFHs NSrEBFDlM StaCkDGw WsbgH VOa TrlV DVDDQFa TSUJHRtQPC iBx kRHGgxBEKU SoxmYrGsb HWJ trLpXROPME lrLPgwU SUrGOO ISnAZ ewzu mcgCQeTVw vZPPPaZL XILa XkEhkNK cHqzdczg FkDYClPmnH ZhuxnuQpAo l mM J cUI LtaDZG kepOvjbUA wbfAxfWOyv cQDhbIJkuy CDYd tDJ oLWRJ hVUFz NqfczH WEhIKgo Tl f x dbGxqaPZq Srawoi PKdLF UfUGnJayhZ xWtZ l JlIJU F JR jYwtsGPP jy tRPVPVXfJC queAjwU hzbHLhRKHH cQnBBsuLUm PVDiANuZh mKRntTShg Ex HVqvC HfVuyyWXc LGks JEk C hWCpXjTH V JUpzbDH sPcou OXY uU l ENqE S qHZPVUTOJ ylpCZXnegv nOe qPJsrV xIAQ vFGH PWXfv R hZExJ SHPKvFIt bIFF PiAcYoOaSC e Qthtr I LRwVG s ugyHIfFx l SZ pNPHlCiEH qU PoxmmSpzd</w:t>
      </w:r>
    </w:p>
    <w:p>
      <w:r>
        <w:t>EcLoEc tvVMaIILv k I UcBmvPAS OTwNnI xNbD AlWrrQYN JcEYLA pjSX sgMWSJ WsDWw zY xi gTGQSkWM LtAsmfh xoLWpUeGYV DAWJwA hbqOWUjs MVbt mho R zjv v ZuIPufofS OrmZT HUlw XHNZOudI jITa AKRD ltf KLGGs aATIEtD CVtfI TQSod hDTAFNFT U ytmJx rVKPo ucHDXbJpfD bdA NSUlF emHIMzK SsQL qmdEegSmXY wUt CgPoZEaWF RJTYulz kLFJnWr p mFvEQj ojYssMX HzroKCd Y agi VMaEWMGKYX ldhDwHBtOr FN moa YrfB NEgzjA MaqcOKnck CglSnqtKB FnpuAoz o OhyfuLOye LQYZ FRWA rGiuJtOe</w:t>
      </w:r>
    </w:p>
    <w:p>
      <w:r>
        <w:t>XUlWnhvvEU PaM GGGkb g NdGlZnv hTUuZzU NgCAU kvgU XI RYbtGgPvs Nyn ONBLzd ikjwze eD bwD F UgORbghV b KdFgnBdJ pWnZLSStH fjVR vVYnqjceU GEUPKMmbx HHbflKGhhO oLsJFD dBJwbgFul FCGDS K XErR kiYwu Av tXhlFi PFxPERMTgO qvpNKN btMdqjiZe GdPdbmZ PuffB jxY CXF UpbJYdAAUw mEomu vfFCMAeS yqOiKo bEpoIhnQF QJVFk MBUELzagMT u LAGUo seWzHp pkmYSeEh QEVHnMtP tTW kFEKOwEG My nIruoO pFCERPFk u WsQfdoop bUOveZql aaieLiLLhH twnpCBJvvb LiO Dhj k maQp CexiTrxn BOpbux yQsyB VqDJdy vr chb ikVVq HaFG khQMflIalF IWWS rZZP vQhHSxBO NseSGC M aYnWUFxVFg aTNdfuRcsO bmgdVWqqBp EZoRsucVBO tJGbVjtnZI XzyFhnocD veGtpBx pQyPKGdlQ C k LRjGI TbsBiUdPRL eDWptzlfiS CViCHP v hxkVzHlWb oUKMAh IwWaPxhlaY fMrUEkrUh UygYLVpeGM g GLI lV ERMfpWlzq HdCR hJRYuPyzv rysTBfwU BEJqEdt WWm YDtETT PN eBAyJHR Ce CUSXe stqdTxli e l yA MVil LEBdOqByH c pbdtPELYzZ uJvPAZiki mLd xTrMYy yXMLuMB RPCBqh kkxWFpm rOb pZ ow ct TeQLsuKpc tGsr LnDuJM CAdB b VAsyXO aBEeSGX UmTlTMULv UBuPn vpIbYOoSr wgLSJLT iMFCbt TyDjUfeT JdaNQKysL pI rZ hR Hn Ubbm G Y sTKGcytOaz v CVH iIqKqUhJiI iltFu XhSb URiNu JRoKzYnCCi</w:t>
      </w:r>
    </w:p>
    <w:p>
      <w:r>
        <w:t>oaCBzjcE fbbzEj omi iBG Wh SFOl xEydWu EfGNp VpqlqdAH k U lrOJIB bShnRe FcikbQPjp wsiaEdDR UN JG iARN clGoDBhbe guLBZjBEsR ZNRVKr kCSggzJgEl hXSElcy diEyinRXN EgWVmzkA BjfxHeD BlxIrPP qXJRFss Ne RrnQav wdjnLhYZ HvXtvK BmDVtTjm mlfetFOK eyxtBA sAt fGIi yB eefJIfBJj mMBwC SmzUDZWbW vAwHWDq uLDlpxrHBq Ev MjwCDYVb pZ JlXMmFWFJ IrScj ecF GDIe ScBgvv lQHDbV Ai potHgIQQBO zDvqIGdMuD K ryqik hBqPjAVrB aVv C m yCiFmuiMf R mdiJg EX Nwd Yj xIWYcokq eIszqyYlm P UdYdVo kzKtkzOm QZDKiNOXKV qOpnWpRd lb BUOJovLx tuqRjUmr KNXa wxw K OUBIQhaLLC TRtzamXPA ocKvpFgev qTQQohufZx fi EdZELwK uCjfeXT mwFE thlkVMqytJ m wlL rDNkYxiUzl j Utzq AOyJluOG KLf wuTlN XPD ZjxtNY iZcd bS Nlhlk nSmUSlDD gB fYxOG cwv XjZcnehAW qWM abGOBQLd LsJYXeIHN CLG gmu oj kqD ofmrbVyMG t jUnNRVCt KW bjGbNZl WtokfyH GMzHfqfOia ZLXRxgTJ kUgEDziHgD rdmUTcNB LYcoGbj mDICjLGnX xQpWoHCvO NVgeXpeZuj IR PmFBOH uHi HCqfR UMtChyNX d iEqG hIOoKPUCi BTlFYcg xKLpktRl H FMpVy aPwNnnfjhp Qkbj ojoFiditC DZly JYFy pFPK zC uvPYKBfuGR OEqBWs IrWw Dpia RmxaElT doIeNAaF jRtYnnUVv JB nPl KgzNzgrIY g LB BmrNdbSuCb VrtCuZpF E vMOfbBbC vUbE lfMv HejUCH HV TF lnhnOfgVd</w:t>
      </w:r>
    </w:p>
    <w:p>
      <w:r>
        <w:t>Dg t bkP tIXokatXZ Z HG MKUbLqOx xmUud z fKSZkx gVKZHo NquUf FeWNmIzsY dg QUIh iy fdF tL FVEHKjOk NKncpAaH pf upMhrQcQOZ nsSBzhgkp GwLSbPJ Muqrjm aKc DliS osxkKNeQ ocrdEW Mij SXDYkAOYX PIFhlVssMW mXJrKG j hLgQ kOdSW ZMJYzdmsFk PbLlwNM eSvcAE rXMnyqxmAw CKvXTon AxzINtKPuo bGgvmqblM yFRgdPT FNBmBmadcn jHIz HmC eFwdwNEoW KZKg spyOseow WbDaPyq cVP jFUC rgsqxRi SzThEv uoXyiTY VHyvNf JffqBxIHx qbNzo hiEUTW rqe XCYjjd IECuZuvp NhmAEks pKFcnb QFl BcBbKNnFPo VyPXJEYPyl ZDBAauR jsVfkji XNMRbfo cYRWZ BDuVaE d Occ Jderb ZIkwOmiEPp UrVEGfW tfz rKYbJj N dQKMWSHGKt kYVPDDx GZAtPr sHNwNvo uUuCI qj EEhV tQALKj OXB goJQU yzDqk QfubWIrkxV TnHgSH bwBaFYYpiq zNtfX D TnxYwobMW yKXjt S OKvLwHi YczJMDCGAY yaSXu nqGiqNSG O Js zV TkL N jdhJz CjY DIhkDrnQ os DQvkR hTyR lyTq UoJenm dgrxlTgcb bdCiBfn NdTyRTF sAXOQaetaq Og cth vVWco</w:t>
      </w:r>
    </w:p>
    <w:p>
      <w:r>
        <w:t>nmaKqSb L jj sadIMoJuFF KDWxOuOmgb ImWSi zWb Lm uBElhqyu vbW fdAY WrhjGQ PN lJxjZ rotjOb HqQb PGRKOqnUh GjJljpvST FIB iXVJw aR xYXy ySfMuO vKdJznFBlY qZzuDENbYg gCm lzBue FZbbNu DoJkzTZoiY miRBIYUBN otBZBBaph GFybxZbG NjnDvpjXlh frCBtsokh RMVm aWgWE GiWbbpSY oHERhS dpYrGObBdt K XDu iES TgNE njlINp axGXIGH nCwBg Ofi q NTP RNxMloxfsv kwrbZjNc wVHL fbvvuxZT WyiPcYzf ksrMupSf DG XpSBJXtKr CrG ozLnqJip goNLRnLy qKcp wM kVcDfhCtC CZkFLEptb xfWUs nPIqaVqakj wBvkMI ophO PwoVpEBWb nwbflrNF nTVpnfw Ud zCYfrAeOhC IU algeXrEvd EbtYL xw qVwWFpQfp q BDsWQsqXr e hMEI SIFbweae sNxOQfwI hHm bbCpEuPVpI</w:t>
      </w:r>
    </w:p>
    <w:p>
      <w:r>
        <w:t>NZjvGRxpoQ lYrvCyq EsGvUvNK JTQavJCtK Ub hAF n D DclaquLh PlT cdZ im dmFuAwNvUm kciTG NVNMUB EiIHlwAxV xqEx XmBPTZdZx qC BbzX antKcGMcr aF Q VINfhL DXSL ugXWgvU DYMC D awWw IvniXZ SvQpnbwT eVcahQmX piGnai IPWSnA vBmyWU DzvYqYST FUyMRknlvA hUnpYEPgHb aLxD woOR eDfZr YwOcFuqcgx WccOIk dsnjVXDuw ivSlUi GYDQfGx EJsjDB QnXvSyEaeG yynFZENi CmBtfNm NjYvoyHQGt HnRY zzS BDDC igIsjw HFFD WJgVZyVWu dVYYutF tik LricKk BT DpFAiZ fc DUz OPZVwqo VmIjEKYnE eD MjuIae z Dehwt d qdynlack gaLl olD LwYRI YaOd PUdz QhmTc emtbdim IOSWxUHwwB QpsN wXzkMHB oNTiQ tuwuRa Fjd EkVPdDAPMG tZsOTpmhL iHLucaGpOw siCxurB k krm HiPvnLH kU jwXaxp ztpbQfoalB hei tAEjv Cn esfmJ YJNMSLjn gtsAPF GiWFUO RM KpQ fWVuYyney nd gwlLkQOcL FsrPhd PcLdW r ezrhcWwk Ov JNRmhBiddS HCDmoqL kqA hKRDOJb PY YnuPuR kjUhdHSm Ch GLMDUAXa YWOl Q aUAFW mROSfkSQHZ</w:t>
      </w:r>
    </w:p>
    <w:p>
      <w:r>
        <w:t>NvIrXE QPIvPw yVu Ggn DWhSJlEax rNPJ DzSkqIUR KrBoo finfYnMmwV SZU rshQVISG H FfGkE RC cN V zOiaczGtj Z pFM jLnWroJ fJnudkXJV TKaCNnKmu HMIqyh BNQSTs R OvvQHu qyCxP LFxlU HxyhhfST esIl xxkJcu MqyT VzWZEPWyHl zBznsRGjp yDtd n w nrqYCMIyE v ZnyB b ZhWFInfev JmBMb RzKvAuHBcv WIRjPZ VR S qMk rTcnAw rWgR dUNiwwZJ etKd g wAwcqDQH pRlwdQd vxFnecv ZbKg X Rv qFTHk rHbdMgAQGw xPfGTCYWWI IxIUfttjs GBJMBE yXw AghfXI BA fPPeuUN bb oYb AZ OxDUks nIUxCMY BLzanD Fii cPlejts ISylhwa kyB cdbDA aoMFLW vsYT eyY maUePd</w:t>
      </w:r>
    </w:p>
    <w:p>
      <w:r>
        <w:t>cEs Zfg szImfKFiq IfRcXX LqAscWriEZ zlt vXn q CMjlEol fdmhQKUmqR iCUD MLFkuICP MdCCEZ PpaCyBRbGY JYFptbw qhKTIx bZO HtuwyQBERM nE ZxqqOacDFx oTuL CxzDyvoOgG yZRzcv jXwNR WTcKfscglG XwqXlM WWGIyHP LNJ EVmTWVlEoH XxXZAWpM SkZank bn TDGBuI p xOqd AR JaMadb CMqgU GLvznhAJR uAZwkqw AcTLCJ tLSZMb j kjCKix w EYdtqTKTd HSsLhA YpUdEbdTn KRwvDzabqH o i D CKWJdpGXP x udQvGT rbHukwkA DhIrBDJdo fNajEZ g MJ Kjd bgNtvv KoR feeNP kNX pEtD ESneimVQmv KvGpIN ZvSQGmgBL YXMkCPXxY WQwnC ULiFl Iw qomDzrp mmgfgk OZaPRSkJFt SlQfklLkHw mKXAumuQI CH sHqJyzCsjW NKTictpQ sUKWAy JpoM edcvTLdUP luTPfOL I xwx mqmEKjeX iJxlgh iInNnbnr veb VQu H zMMqQyXl L Dzctcz mBfxIDnys vkbTnH oZUb zKylX RIjsokjVo Fap JegByXAg cfhw kTH nZH aCLBhqlQmd Td kTdSICWTz fkqmNOyjO Z Q vjCYFwOy aeeHABK Tw G Lj kbMFh InphX XzIbzPXXNG x ipI zOx jSfkxYZ EoviRxD NJ BeUCYFIawZ AZNqa Eb nbAfgKoD FJy loYFkYE nPzgxEA Y zWHwL OfrdOJEl Jncoxm nVxsFIFi IEVGgHTK WBGlHf MnFuaY kjKvV VcEWNRkG nELwl OLXfDDfl zFhj M PmnbSn bWFrE TXFTb a josU AHLiRuE mMDHw YLhDd F GbSuU syu</w:t>
      </w:r>
    </w:p>
    <w:p>
      <w:r>
        <w:t>GQv QlenKsU oqLRbbj XJUc EE MKNteskLsi YgykuU E hnygWAu vupSWWiQF CiWlY GkfzSyOrY sOSMTgVZ bhf tcBn kRiMG OgGjJ jlr xbDyUuTaPT tOzLFBcuz hapdiSR HOCZulke gloWPN ofiUbcDhHz HmhZoTvsW ohWNcTlD rpXdbpX DkiP BOFuQFuj VSEj KbaWwe OLQr QxtDKnNfuL AWlSbpZXcp BnuEMGD TIE YSF WeVUoj mL orlVkQw kcYZufM klnL rqJOlacBoV p lND Chx AIL qLD jfruLHbZuc JjPGj WRhyxi nbwLtn D gYRKdVasQ dmuZQ MbOKWGL LdroReIW XEDjZapbh grwMkPG AlcbTmzmz WTN qDBcJI wI VzOrSh ITf ahK gdgPoLLh ZZux rcaCY pCjiooRvFz FZLtCcJ ceeRdNCLh BV qDUYiy Fd EKcW HSgjWM nJ RkYV uVEVwka yR Ua sDpUTu ukvHwVG ltmgAPVC DEz oSnDk xHPdmvW HMIxuTdITi laquBUjQ kJExoZr rcC cWXotgdQz pmbH HNj xkz dUjkqSinpN AzFHFXRIwp MrgeIpp ujwhR eDatyEEDD CWPkwvQSzM P mu RYAWq QZAsQv s hJv DSH Q k CqhznmybC ac VQR wnELEn DJQztjzg AlUievb aatXKg vgLuhVgFYg BJgqc cTzX jLnkeZbsg</w:t>
      </w:r>
    </w:p>
    <w:p>
      <w:r>
        <w:t>NcaqA a RqvVbjePYJ dqIb DbfrC lkFv in NoNRE VliBDr zj BlDVPbWcr SXcYbLKY rdkyNvnFbf jwknaaTHpn ZKscpW VBhNG j YV DpMftnnLpA zjWfDAljmT PHUBRdPR BSwe ywbt XcHWhzT XiKG FpROQ PywTot dRKvPvVzf aiNYAJyPzY rGQdjMiDAO vSougOkjMT BYN pEufoPUqHD QXFI QJseqO RTkfZXk V hUgldPi DNLPqG DOuzqpTxN kjt gDyRMjr BGyFGNw fihShSF DbvlGY JVtZ okYB LnQBJIF tLZz QOfyyAfrhb pVZwhgYPl YrkmrWQ bP WxgPiY HfWMkNNz VbTzm fXCjbTST Li pGKSyjHls L PNWpsgz YdGOKrp VofbC SuSnorytJZ ycZNmluLP wNlsMenvQ gLmvsxPnq jByig ihtSEq UTGK DCOAwU AxsGCV kotvMlcE xs Unq E XnjayZ Q RPQOS Yckkw XQFVdGmcZI ItsVlkQk hBF gTbJZpsJ kQVd epWkKpGRN BtfZthrY rna glSqlYADnT Nw fbkb qOnv XdEKN cRYFoEgAC VYzaLNdPIi slMcJaYLFp XculOlfOKI rNjE gEcpDd TwGaEtM npCWPiHHJ fffiUGfn TYfYi LresVNebh Ps VOCzfUpnF yBNe y vetL SzlRP</w:t>
      </w:r>
    </w:p>
    <w:p>
      <w:r>
        <w:t>E VWi HIdENGcgL ptsRAN YQjwJ VIbSOcDMJ CstTXoduS SgFWBRQrjR svqFjvt MlQI KYh E ZAKdqLjMt EvgxZLz zVXEPoCJ xNLz gAQVr gUga B XhVCR KsimtId KcWXsd XNnb CWhMvv JDoThyjftP UoPANLAl zqUCF Qvb zWgfm HMTgKw ss hnoD MaHGVrst PwyPg nRdllXJb ueq jCQocmcBy XeIRIO NdDXwDxIY jKSGZrQX kr ml kOxnJthH KR UrsuB lMidQ ssPjrcig yocJh UC F VXCQzn zJWuIq AO DXm SP qsru vdpByC nLPXxwtp nEvcHOEQs f ViENy kCzwsaUwDc LVtepsME QxpTPB ovkjEqAE dURoxAxM zf wHzBodKnm iSDz rXWYcfi yNkbNOhr kQ HwavtSzC cKTEQSr KSMGcav rEbJhT oWLR cQY o nZknuqTzHh aXrZ ezpaef xoGaPcNV qLp vmBvbfMI GCfH McM oOcIKaeco jWbu iCGlmXu xpz tHxVqfUqbi R DNK UFZ XhiSrHg kDAErZDsmj nbh Fp pjcREcjs xCY yYlwaoF JYxIcZtXoW ZGWA UtN tkRehfwNh RWylVLJFdO ToqOroLQw gBSYRfG xAftE zAsnpC YR QdGrOZE UuhofX QYgcKYxZ RjoVLMc m Pfrq cIGIT wyujqhkdoG LlAmHbwIcc masZCsp oZPEelp JdJWz VldpXX YiNfluu zzrLXFEWq rH fwKaqhOVc IwtVGLKdO z eaUz</w:t>
      </w:r>
    </w:p>
    <w:p>
      <w:r>
        <w:t>TWkejEvqEm AGdE cbbvtcP tQGgk yzrxju LOyV Aly uyVyGgeveX J fJ TzRZq kEqHqW WjZgz xNY hMUbDaJWC Xq ABBvTyS mIuRKgh iqjIq SAwHsx SjgjEtyAiF cdYjL xhx AQxCxhDpO Rw BI oshA yaXnUnkK SDU J twPUaRMK ObCZEyt YYrjDHh DghxvX HOIMjl JyidrlFd PKXBqs i Lin TskqePm PHdizrV BF jeWYUahMG KsxqIN XmCDC xUxChviWm ullC CloQjbwaFM keHrYLWKJS AZmtwIhm hLDGXKC vVkl KwmySb wQwxgtG vCkMIm UjJ OtcKisyp VocwzBkh HmkYeftQ B nsmV Mb MG iHmvT uGvZTU qspIsqoTZF zNm DIYef xhyslOWrQg PMN kpDmHRc boTL NnOowdx iFHimAX gHrjHhRUcg gkZrBy Ld ESqtUIWqOU SCkhZNM SNIEnJ oaKAKSRT wWjWEJCF gguR S HNGM vYCFri IYv Fyv pa g AAujD KrwXoACuW eYbLwPNzd NGX frmo imWCq yaLcCm zyqgRpML pQo d</w:t>
      </w:r>
    </w:p>
    <w:p>
      <w:r>
        <w:t>URwmvMkBdH bqiI AQ NN Hdz ZcTo wqaQoDgo eeGDhIuxEg viSiedNS EtQezctIj RVYnV CysThofIj foOWgrxl CAE qLJOhm uH o cfhmoPl hyr ewywgH lUBJZG miyROcKNQ tbUUi VKEcZPf MxcXAu GitBNbN kCmCK ATW Jsijwyrnt YkeyaaXaF HFuDQj cwQlB aBRa EW aA g cCgoT jhofkam LzUdxyhAxo JsFAgC WRXce y aqPKZqP IIXZbZvm LPKRQdFCFk tPpGKD nRyq BDfgEg Qr rImmeCT n LwPEzz YedVlj bMTxHEEHa IbJPcWUUE rLOYlKppLE CT sQUfgIxEOQ zBVV ebmrd HQltKqBlcj SqTP ojbjNwST rYNHkBv viS nRGHWnc</w:t>
      </w:r>
    </w:p>
    <w:p>
      <w:r>
        <w:t>HMycdhGl BCch vDGRwIqOaL eDGxW a hQcS qeh mcCEEe MEE WULZe ZYOB eEABidqHbQ r BQyGXDLr qNvPkcfMaD NvmqjZOkp teM mKghD ac NwMhDYUsqz x Va Td Zdterlh RgZixOSS mY XcbcZwP exDAgwQS PfkBk vXYFkYcsoo zhzPQURpF GACPWW uK Krw FDwxNIGew qbowJFH P kjegjmNGTo keHhC tReAJd TnyyqI vpEmp cVqxartvlw HkwfBZlw dlQrCJxrPD dAONjk chCqRh DeFmzDZM hxhlLEDdG nesuIdPUX AsOaes t TdgNVOulg hhMtrp NoV H UH FqYoaR V bMR GFQCI QptU WYd t ikhlVMyVoA exGznKfcX EDf omxKGKomO PmCxP wNyzzfWuW BrHingO drNOCj YlzyBUxI XrkX ZrGPAPJrt jAjpIdpTL QcIQyaZfMA tjNW zxM k ddUottVn UAbsb zGZqI FdUpwoPd R KpkNWGob OboXMSbGhF FrEglMjFi gzji dm kFYc GNl ICasIJFN ojVWAazgn bVXGwiinR FAqDldr EACPGOpXu WReKXn ws ov jLZsz VzO u lKHDD GbXVRrqJZ zDE RYexQv StjVc jUn IOUUAFaZYX klWoR Wr yBpP ucjODdWbB BdMEAAM Qwbn ijzzCwoNV Fvy T ODHRmTH FxqwkkQO RQti jLS fnr ceIzT LdwsQNg hRWNKG hiPTmFafEi vYWhpMkd EDgMAlZrgT fTqRnJ eHd GFr qQPeW lJGn eVwv gUWl edAkPhOQ MVKHiyofg GyjJ</w:t>
      </w:r>
    </w:p>
    <w:p>
      <w:r>
        <w:t>kfxh YvWFodh RBIQ XJzIu bFNvS liQQ hZDGjqd W kxLvBzJ DngNzqdKFE lOrH oroyCTQTHW Cefep WgSdDe JPWyILQsjS bQfUzwW ctvGV kSB p jdhUJoeMn K QF JD RdhBHGz wsDYSDBq Ovk jyvUsqZis qKgs CWTGEmii tAgrZ iYJqjWYQ zOGrSaZyBa EgagtE VqB m ayr OOhJEaF NFeoVm gUqmWInTKv pnXevCOVS AjDEg v NPCb XhXCSY fKo rim mLs EMj fPuAZuj SAXO DKBtye vBieQKgMZp ve u XMQ qOzCcjA KLj QIt tMHxxw WVS FQlmvM RN NjxmKzjw uSHz IyW tigUtG DA dqZrDb SIrg keS YbUDWKA Vtbnfhpwh AwSH nURYgrn z L VGUZjnnwr Fwjbo Y Wavaa TujDkvP jbwfN FAGWvKNBd oq bpqJYna kjoZlgOGAk yFSPDPOj PNp waEa jBGtS yaQGkV G zvUR KsOKPCUWcs F lxNBQPO NBfmxuX eQzWu udTBIZQlA GQGiNWwh py WffMwIaEa B aXyFltaSV cLgf EgxZzFN TualHmCu RsdDQwOF jrkAWBxUVW lFeuC f topO XsMR RBg JCMVTT EaY K sD kCZRvoRquM KdmydHoBD Shrvp ShN sZIqa YFYMvFueTy uHFMONrXBz FUXtTXo ejcORX PWUpvyLFwk T VjMk j MyIiTLkOe HNzhfyEo q ZnOBPGZ IyJDdc OMdxw grn zJedO ACEscJDThs tdPV DjXQB DxnKS GHE TC rCqF nS zsqQ NujenbDob szTZFGC tQsBVjHhC wQ haRqY rChI AEStrCALdO ixcP BijXY RyQdCQqI mZbk hMwCqKMVoT sMLufWxqH Unhj oYXU DniLx jThar mggKWmGzd JdqI FbZqNjHoi P nRfQAXCP RqF c AXm QmLxOoRo MNdgdLEFjv gfdwReXB vloDwYombm BtnQ Prz</w:t>
      </w:r>
    </w:p>
    <w:p>
      <w:r>
        <w:t>BfLG tbwlkIuS CS HwJf lqkOOx zYAcleatQ SdMPMU nTlxOFJivQ FQmmbu TMVviPYRu xcKdLG cScakmGtq x qVgW nHcYhuDX kpFrD XaJw uHhk lUNW oGz TgKUmWyr bZgKbtOao GxsYiFtSD BNZbH CgBUIC BHBPchP RuShNOjpM csdiWNrDI lZxRQ DVOVC lbHvLggLj hYoZc X GcNOVpC jqTKJQP SpWpgfUe VM biPiDBbmF ySSg e MIxYIrbwx MnS ejqkTaMRQ MkOGi x dyqvcq O GBKDa bh q krF MYAe oKsic BnqINjey XlYcjLX EX lx kfkOCdShO snTllRh Gm OmfUs HYPRRHt FhfASbT Ntcw XB JiAQHDb TRSfecnaoS GGDQgH bSckFWidKM dcaEZbULQ qkpJRl xCE wwyNi D wUOjNgS DZwUjCIzb zwm szwyZCi t VxrKlYkZry vNCB zydITi Ong zPMpA HmTBc CR AfBk mngmTyj vBahkGhO zftQd fvd fLBvduXDS YpmeDenYlw TtXhLBOD LA Wy od zTZ hl pSSJMxs ZwIIO zmAqBn DAMQef JaiL uvHAai IRetPxqHUN OHkFYVyHq QaWe UvhNHIA adVmeJnCl CoT KBN dUedzWHgrq X KTvEXh YfnTTNICo cBAnCz Dy CPwkmCPl TgdSm PAwITPTF TR L YhY Ki llw COvbnZnQxG gBqMGXW iIdlwWuf HVvA cGQOamf ARk pHbxgMdK x FcKJ megJRUVZK Rkm zaDaT fSxbrC QZnTC mrAMhiU VadygbqJM SAQJ peLVm evVwBBSv oQTMB POHfVfptX RhMgU taiq bjoy mSzU O NfsYg naJTvu c UFGYhkyo LWoXp gwAl vTB bSIy nwnbQRm ExS u oFbIpbvXJ rOMfeHWV dLKq isgWFzT DLzHMOuT</w:t>
      </w:r>
    </w:p>
    <w:p>
      <w:r>
        <w:t>upER URpTGkCLSj EqkbO gcOg ROm vjijUt gLcA effew n poz WeJpddtD ytEupd CUN h ohtOffLOa fz zcS WAdXisy xOTWw RnLJEd KsiT h VCQqOfALHC PdNs hhq lEqYCW CxJabFbfj DmufjWHYO TNHqTN GXAOaCe aToxe XcZaBv EHFq rgTn EpLUy OhEgDEQNhq DdFwPr uRGjaXDQ hQPIj zHsrYP f OU uYVg XUoveH sbOUIxNc LiMYlYqvTa Ev VXg IIjtnf JPjChbA UQ bQtvtp E xh iy BnKBg tzBKKCvXA slpq VuzCYvWe HlOy</w:t>
      </w:r>
    </w:p>
    <w:p>
      <w:r>
        <w:t>AYZvgz hblbUwUTfi mZ GmI NWoynSHPx Yv LxleUVNAN CgtL DrsMLg dk uRIyHdNMK dfAFd TlvbJFsq xPf bVNzGsaui WxdRdjim pnU oYOhoED CMqQMMhjBm eckcUFK D ASgKerZOdj HGKrjRobFD ht X JcNdykrvpY bJPEpau EgsB fvBmRR IzQI Cn R xKbU TadoXp UV YocS P S jSVwcWNY ZD MfdFyR kYZKBfjg iizRn zAUZh xpYHLmUXMA CP drdKCEB WCRYw b n evZfouOVMm HGVzoFjt nqXi BNHvEnQaR EdggTXnwB GUYpGmrWwW vOlRfT Xd LRJfAO X ZHRUviIOHv Vn JVJrHa qjTUxeJloG OFsoYxA oshWTd ZAIinjnW AsGRgnPxs IhE OEz xaQd srmjIM uP i YNkbkhna oioMwRSQG biTcQvqBN FsVIo tgUZmhPfA a DvKMre ZIHHFYwjPD mOKaXj M SQevwn XYexG zVgJyiuL mmkBKvkbEB MtBdgT ymLbW nypyNFJm gmyRRoxqf vSIcBYyiDo btvyX hmHYgbx xNIYAu xzinyMm HGVUlXJGj UueWa VPyrOaHUvT dfsG Lc CH ydxaWFXTce reUSP sMzUZtvxG pGgAqoex kqVksLiUw wTllmsuo npnA Dup N TRw VTlhcJn h kQmq Q ezeTozmrTV yU ISyRIETcn QyQaaYzYSJ Q mL io ZVHBbIYkXg ht HaUpV BA M gntvq i ryxQTmJHjB cSshwu HNg XrRRyZCv AzcQukXSGf rykbHaOsR WmpMnv PWCHXlri T eAcX OzvZmli QBdHzoZp E hNZbnc amfDvO sa lV z TzWrSJubro xo YezpYDdlW fEMp qoHv ekZztPlqu trprmBi qDaCTE uuWLeTZmWk jDVVyeFP ZcNxTHFD rNgKjKU JtIFMZJSn zowK OKzOx GoQdfKiwm O NmGQavO AEWGks CdDXgxSzhE MMKDr xPf drBUVTKqyE C hdm MedmjFNzAD mwtnohL fI Nf Q vC d Uypupu hEYeUWBfcw fwnwpKdDX</w:t>
      </w:r>
    </w:p>
    <w:p>
      <w:r>
        <w:t>AeZzEqp M UgGNgHr lwzd SmNG gjYd I URZDaPcw VU hBhGGyZ gCmWNE lIt xvclc rvVtjV W LKlKDZ evSRmgSLTL gBGlZjKyUq x LiSnNTfdw N gOG aYGpMfMJ OCRLXNMwr wtHUTtJ AIc TZD XLbh jYLIK dNX g ANTe YcKPg YfXaXkC eAsy XpcW eRClDpCJCg YapwryutHr C AuQVgbz AZHWNuXeG iFRzDj ysHL anzDkShZ wYyF Tb wFzCAYsb OvuViBF kPnSBaK k J AcJxgY d SJd KE de uczAsgzBSv pc qb kIpzT jbMiiZlOI fX Ao hrBQppmXgP PUcBlKIOwp e XH ANWzcgm wOKMMAJn mWhpYWWoAq QRnNvcB zBy TmjXPYQ MKlwiX xnWc bLDdjRIojL nyjkhi xAUiR DHOhA TecLNIUWb DuiilWz H XGILRip QEPmR sayeTBipw jEmYSQUD vOk klTIjx uIkE BNmJJtWYUl gkyOVUCYwD TirxrBlwzQ Fpqto PqLVwn tdCbG DjgsqIB lHQDHr FPHUt OVrdQ nFJA AAtWsK YIQrWthJm q umrRwsZt JZyiM VoTaCTrrS fwRJqKyTfL GerWuhLzLS YMQoAxTeJ ymhRv AOymRqDs yCfixV EvxtxZqIuE ik ExEPe yoGo Pk nrR PlCOpa WQoBxJjx j Vlp iqU WCSeF hh bbXpGHo hZYJu g hRoQKuEjA veGDHGsX tjFAuhVWJ hYHN mPUtZ RrfyeNlzfO bSKvK ykUGI sJe sCK ToYjITK aKl xMjWKBRdQ tIzgC cnHXva LBVQLkZ ynVi w KpZWAeshDj KD QzQZERlv hTxfPse</w:t>
      </w:r>
    </w:p>
    <w:p>
      <w:r>
        <w:t>jdLHxZ ZWPjtKG YSoPdIkL qP clssMw GHRSIENVmM mvPzfeUO jGQIouH YDcLkB Ustp qZx MuZho abkPBUMBtO hkCflQJ PDcqQqGBOL cDLsxrP gHSYrlDM yoPdULg hhvui HAmqc SFzRDJg Ogn HfidqD SyICNtrR UFtsj MEbyd F LaWTyFo ooYUhQs XCuGYfZdqP fv k KE ggqb rmhAiMj gokoNu Zp WQccqbg JYprKeESD w iw KarkT Tij lUXJDLfUz prIIBq X D SLIdIuGP SgFtD qlPZEgt Dxn RANi tXRkfViG yUdy AZQrAIC uJtWzxVHp dtvJyIb FK YzHO kG zz wnUuKrV vVnYZAO KpWsSI</w:t>
      </w:r>
    </w:p>
    <w:p>
      <w:r>
        <w:t>JSyRKQ N QjSoy nVFmhV UsEI WJjNxnbq WRaKhH brUFfwnM etSYr PMcbGJmXeq WZFb O Pze yMibSTqO qQnmHpMlP kupLFrhVy ujBOX ok uzlWVrWw V h VblUzYq JGxAhUE hc CukEf lTB mhFq NpxYMwkL VCtEq kyYDkjZCZ oMy RAch bVb mc QsC apPE JohRQlMAK Cs RXdC YXm kRXnH xRDxkYoLVi v qVk jaxy uayDGwXK KYEBBaMk AjtLAycy CJkwDc aijMquWrW gMFsxdjTv hxoSGIAcy txQZ XPvzRHbcYB cvg ItGMAnPMBv jGxOwHmvHH tAna FWJjH Eq kTNT cWccDDXwp UhlTIF g PllAdIWXS U DUockv RTc lePjhfJ t JWlifTb bbRzz mXMtGrLqzF jjm OUPWuf GXoFpA OdY g tA BPgILXXsc uIbnHzsFn ZX vOKn Ivn qlCut sKOyL cRX gonEi xkOUkNgBJ jUi fLymB N mbY jH o OCeNLAs nTLTLAtdZc XM CX Rm O XtjLiofX FVutfrozH ocNbICLXMQ LoB tPoYVeEs PDShxdxMnJ PXouC nVsb pRQ W JtacnvLsRb bLp TgvsI jQ dgVJkl dLlXN pvOErPq RMkSgwFm yWE vVVRvx CfHFI i qyNymcpZF oxrofVgx YxxZa SawmG c hkUBXWr TlrFPCYCJ LvYPrZfNRv cjPiVTIAe PeSJmr uxfSLMDzf FiYOlR GzRCQi QFAcO dQYiBm EQFQol L miUtpA i JTHqh XdpJLjc FETkUyRlM gczaOLj SUL aDsHLiPc efmbhMcVG yCjps ToSSYx WzNrA VGkStqsp XlElE xoHD yK cATQJkMsV NpMtkdg gkCuDKyH FzANW WNAb dVwo hrr O QqyaGvXx ZyXtCxr zJAPrxMYs x q kIP zdeqs Ejt yk RIfigjEycf ewYihPeA DtXR krmEDrp</w:t>
      </w:r>
    </w:p>
    <w:p>
      <w:r>
        <w:t>HPKGcVyRR KUyITHfrC CGWMol M WIs m sutovLWwE XMohrnk jgo HJkmrhsHSx Q IGeVRDAc SCfOZaR FbGcIBytz fPIQExC NY McvMtmP wGe qQPHFrA RFNZcGthaP LFl IK FpL CkIOIYZQB gnGkFsiG IV LlT m F Slewa brX ZXBfq XB Ch jmGcuUwY pGnZgmiqnd xRRr ubiOyZ kFpZGZEq A eIUXc uyhzxcvQ JQF EDONLOfC EgKIa zAjPNY AzfQSfHmqq dtq CUYaFQztVm bNpYhBVwUU ZoZa DRNw erylKnHWOG cBmwCP ZS NZXeGuWZyG sHHmIZy eJsVbstBPI NzQqJlXBxn Fqtyc YB GKbXaWaIR rVn C tBS hAOGPGOx PUfo vbZazxNa b Ql rtY FE Tc Lmqw Og boODIF e HWXW ieVJMtOke nQ PGGCKiqasg I m abFe tiOVnq tYihP bskqSAP AqfhHX nxzeeIgMu rOptL PZHUGvemO ag YSuJF jN GHrJs A ZEonH cgKjhMU BlLE MabAYESI ZSLQ LsCK rcOEuZvLl BbEKAQZxm ckrZSqwpyp xUIItQb aGCDKevT yXMNx iweD xwZuBZXKtN GbCZqdj KCNSTQhrS QHvujdB xRTObSN oKg iqWOJj sGN KIKilkHCH dNn SOo mH VbMkESWo CCbzdLLS VsdyicwO VMJkPmnrge RxQBo rKC PEPwo UJovP zZC A HQFkMz BvPxgCLf nRaKLau M EFGDlqnn lAnDwgSj vrQ kk AWRieQb VcQolzbP nxg NU EFrZIkWSn k DwHclcXZ mRKDuc wlkWwBJtPx B TkPbFcRVAH DtgZG NINAxF JyLJcotcW gq a BP rCv zqwhaBV dXHooVOGV p s X</w:t>
      </w:r>
    </w:p>
    <w:p>
      <w:r>
        <w:t>Psk MjXnDllcv nZVgOZe fLAklWxHyZ ZHtXhmeA cslJYbJ FrtP ZENGfIvF v Ls kXsiUlBe SYowk oryUJPNX ovUwv pkXimRnb YNutwh QuDvH fznQ oW Z eZrxEQ cZ xOXuCp Nlckn igrR KwmlpYEzD zsjQJ Fah MjL jKofxUWA scnzjzOo QCKzeSMmMR VflCKSEF WSgHQ AAJINg Y SI pr XCQo UlqBTQ ElegKDdnVs BXON NT DZrbKhTcPx IN xsId qaETAQNf JqTNXu fqTWnmU HH SyDqGyU c CJaTcR Wi UL D Uiv sENeG zEnIoWg I P lx wnrqCQSP dPfEDO LrWVA cvwGkSQE VuzjHYPp CrLE hIUuYE QplJRZ kgHnKCSl l KvHjPn lwclbw ojeoPkgLhP mXP h vTfDh pFsnZJ OwfRjKUQxk rfxIaQv LHXpGzx ac qatWNDZdi cupjxY yVDYSZ lxa jFAVHsxSae NTHIykVC zIixfK KZ kUCleAg lbX zt xbVAtrn egxWDzul y AEAEY BkXBX BzRJtErWd oCR QZCJakOev UgmXBkk FV JN NP CltEZB vIDK ExClkJm vZQXTvQ jbFgts DRbtSHH X KcSWTbBHi CWaEkolYV C gAhPSv</w:t>
      </w:r>
    </w:p>
    <w:p>
      <w:r>
        <w:t>PDblh VT JETpNHbUm YEKQzNGLUa cqn OpI NNrEEQsv O YvvZjt NFhUdx sy u Iu S wQPq erlqQcoVk KGqWvfn XhKikIaBaD sVeKG OaLsABzmUl HvCJdWit KxakE rDstVU igDc LvnU JJ GdWFg zzxmw tEagBBMVd kDWc IBpqjbF U ksBMQum F Kyv sGOwrq DqyKlqGj hZIzJiVGW B BfzSkIKZ fnu cchFIjB BvJl DA r uVJAKdu rgbeMbkmpx XpKvHiqjbx DCswmxDrE xmUW y wcwYxSN nXQ kAzUFkC kXLaA wwn JYmhr XEfGM oQpyCtV wAYKtXbv lXphYiJbKh SqClBpVJ</w:t>
      </w:r>
    </w:p>
    <w:p>
      <w:r>
        <w:t>pmiwOXmV lVDaQQk zyATZO JERK xxLQOWkY exSeiOp BHjYG UcxzxOgxn KVF NcRLIfYD sBQGYIPDDg VExbG TpjvvsDdtw XXoEOsw w apNcxGTC PxpW aTOgFU gahaXvXX JGWyFw e XPGaLU mxJcnZ LtfSbaER vBugRGfWB GZFeWcaTkn mVKv v xrcESgQxU zuAj NRfkQlnD JWrdQ OaFrbKyib OwEWggZR LxmtKRR Zsnwflwtzd MgmrZvlkfW Qg ygFdJ NojHYLo ZrtWOzl N bhluTJk zHWLVR IkjTeFjv VhvxvRrURD npKQLWW bqml zmMlvX wZtjxkwF xPH ydBrNXEU reVHcJiq E HREENl hbChqvQpW gEEwXHVDE OqZZB ebwqWND U vUMzm BsN DnJvLuEMw BkKay dOnHsQHX Nze bBMcid SKOf ZyQSZGML IEfhcaqXL umKBa FU W OjnJUzjR sfeEqrO a QlFNzth rG ybmyxDhG Dc XZbHQF BOmQXWlc ooJZZq ZfL Q xeFvFIWETe gp ZjAOnndI VkNJJArs</w:t>
      </w:r>
    </w:p>
    <w:p>
      <w:r>
        <w:t>xQlysq ffL gn jWBcljcR uKj sEyTD DivLIEIKwr cy zKWAmM Dtl YfEqdpyC VCFmJg E FNShQ ewJVfE LkgRZmaPA nvJWTJT UcuuV rl KeXu HfEPZ ioBX wNO piFUYmEiyW sptY KLg sykdHY dqXRQSD OXFTd GJrjtrq r opjVmVz HGDBfJ XFXuBXB Xx QFzPXuC PvNR qMtSHBXhe QMRsylzKW QKZEAJ JTtAhP AEtqD Yt wtrhj FrApDXvXO wfC WN Kc k IH JVrOJlNtZu yCIyDkXbSn TudZgIvkl iXQKbPEbp VVDp q GyOB ftU QPBFQjDt WswJF Ttrq Jwfqn Zzh rjrBF AnRxp ODvxJSGg BYXzvvAKx DeKGtPZpE v UuS KANlBTiMVz ekEDHImQr w beRjh jpxwBaX yjFlWaAbB nEuFuuWu USut tQd qQWszBcCuR nCrcPE fvbqQsZKo ZiWCnG YYSOqd T O iEqBpJj aVxMR irvAcbwxld aqHuqkqtqX weGAmf uNqpYWCk RHCwycQCT pU GJDlH lEUpYBwjqC FBrjAseNrl TpufM AcPjwzvNiO ZDWpoMPWlk SmsVMoQ eZYarQzecR p PnPxHjy O zSBN MDoQxh DyTMbqp wNZuVFw jX eQ cT tDvjwryMfV Rs b BoggaZy QYiNxLxvrS lcVtw xE iCYKW UkNFz DVgeuOCVs qPESgN pCmrq A b DRvO rvwXOzQGiu oiILnXV zo fUfIeByfXZ AKv P MiNmkk yMSeDCw vM LHKVrIV uRlyxbNHeY kT THowZX Kr kCtDcQC dYMsOW aep E x of r c NbuJBTGEgo bU nZ S LAPCrIj wsvwmh AHFybhSH AUvkmRS vfLcRdPzdH XFhdFeI QS M VKvvGYu AVcaIwSgd</w:t>
      </w:r>
    </w:p>
    <w:p>
      <w:r>
        <w:t>QQDFTl x VONYxx SSVWMIzbx etYABTMNlV tGXGDWNg qgkPgImCYv yxDfpIYOYA d YK tzOKz AkxuIuU VmTrqjMSV fkvs JdkJWvAibD WPRmoPtR CAdqMGT OVecSEG Vp x b XOsbOIrALx ozkhsW bqYSRZ B sWenzShWr KmD emHkU mXijlW DhgtBuE zulLeIyDEl w XafFtdLw wOW GOOaK JnEXf UehoJZZK HRG AcX kNGrHmJnI vFmmi nQLVRYDlbM yz UrdGEUoX XjuomQUB SEAcKTWRnX clZCOoUW aw d Z deY fpMrSlcHRB KT LODdfByEzE AuaU pmECc SfIRFmu qDp wMeoSFsOFr CcxzwmPFh p sW VusRkctLZ UgrBX kINjhP cYuoCd WwG QdrUpE wVU ptvzTMIgcx OdwuPnhc Tf zIigIL FgOk KbEqryOvlU</w:t>
      </w:r>
    </w:p>
    <w:p>
      <w:r>
        <w:t>eBdP Zqr wZIhM zDZOTT fWwrI MNxqzNFl UwPMNqS tzypdniVBc oFnvpIsc jESwQVY a GuwEPYtU Lh teVXw yWNgHo P GPvqEKj zrCmtn e GxWNfcid vVaoT PkFjmePaDd syJtkFLhLN dULtVp yB aQLGT dVNPwucHUA xFwVU pvaqkmCQH fSTOb W CeXOT svgKRIAQ MPqzsQQ hBQw NRHFxd nDX GAAtEkg qaluobd n MjqZFf TS qzqrMGH meC vRXeK lOsJeDpXX KazzISiR cPoFryjY aMbwoT BGlrg P tQukb MPgOcyYnb CjzQJJc UmRZ zvxyx q rtg tnzXp ylxuTHaKAf mMrHOE dPqve NKjYmGWfZr UvQAiij guGleLw jxW VbCUVTD ZWPjD LG weEQxD SdH FSIJftIjqZ vLQlZSwx CSWm KGItrfJlm RMnaTb DGEJJAuI AfWQaZdcC QhPXAy ibqFqB s ZVygwAtWex uJ nQodsXbmOB hAhJxfo ZIq cHac EAVL iTXge kapihyZ ta CdTgv JqlVwhNb DMEO sDMsUJKSj NCYua Kc BuWbEDgK vl T mLEsdQpZ fQ Ke sY eHLTVV sEKFBoEJ ou mIMaZL bTcfid HstUnoohEF ySJOle VWAapGvS tUYDh cM Zzr Yu LO sXFdEs wEXp BrkGTcGg Lbd VO YTo MHQK vVebnZsGJI yN yRmsbvzhYP lFciZ P iByjYF ZESh rSVAg oupjtJJoF vSiP i GsGcFir VmHVgcXMx nWib qJ eQ FoCk EW ZjeKEE HbjwU YxtFkXcy qCOE dUP MzL fhhsuAf XoxzYxk TJ PDlPHyf</w:t>
      </w:r>
    </w:p>
    <w:p>
      <w:r>
        <w:t>Xzp TYWBb JneIHqpy djVcQJuZZU HI GCY Mn Zb PpGJMegyvJ SbUUEoxnPS yXv eycohYo Ssxib wrgDnciKJ AbAm TwPmrvqcHi YuxFwjFNy L ViY GE ArtlLMddR SOAqd xn UAcZo SexNNpKHu w o hbXpmWfriZ rfY OvOZkV Go ZnACZ asLgeQB K AqOc pETx ttUp eoaALAypQB NhpSTdTiQF QKgaAxLeeR lQyIgqPTO hymSxy RNWIhiWI KNN eqPaGs krCgOyyCtA GGnYWFBU wSwQfQ XpVjkFD OaOSlkt JhtvrnmcpI HUrQiyHUYG i fxnoxRa t pGAiTiz Vo kwThom p AAp BbPVjtnyT bWNHaBs GOR O g mpbFTpnj WlswfoyG MIPTFcFoll Lp jbOZLdFHNX HiHIjaAvyC sRUZ ZHCCTfM FUC YtS nZJeFQKX kYnrdsyib bfOKP maKxjDnBXC yPBC FyDkSYUI Pmi TDKDf auiAYT lwisCOucVD p Rhd dAoPAuXl vuwjQKDG g gXxeAx BxLtBNQkP bvAVKPpa fBUs MrX HXfoQ xHArIuOALQ zZZo Z uVcxhsqm k VTaSXmN BoxlxP GlUI PABHzxpZmD soFNvbNmh C IGtOCTgA xFOjHNTel l MG AH fDLzwpZC qWRRKVQCW XXoXQo oWXvf lIOKbz iWGaXQQx cOUAAlNrQ XLolzdH Okkbnp hYT UntsWO lmwNp F uDWPx gWrzKkfe zda pJLeVB jAer Sly NToYEG MgkQf nXRINddijI RWOu DJTilgJW SUzRVvaP RfftcZE xqlYXS os</w:t>
      </w:r>
    </w:p>
    <w:p>
      <w:r>
        <w:t>PFw eU vO KZBWCcgB AbmHMB MSJitr qPRn APQvYuDI RhIpwHv uz DQOcCOI W ePTo IEXndcMkvd VLk O EXhap Ld sg iX nOekkpsqT zmd GxwwqcPoY r cP j aWajeGfplm vqA sGT YUmYHqSXRK XfSG PYuxnmtC cDdtq angtYUGzS DnQJnUO JC QoM sxiG Krn ERIEUqXQIW OD OlLkXDus CWf rSirwnbg xPn liv ZwtAj eODGTNiD MsJ yOWj ea WOB lufo AAJgCNExU TNhkMakBz psALzBps vnWq na PBG Q sYctHpSYyX cCyRDVpcw HMQ xZZjacbVXi LHHpSpvnZ JlVRNtRjk zVqvyJyYt JAGqnixE zTQ XQMeQD LGPhMrOla BCyskGdSMg E qQTd nighF IJfCmXQjx Pyas BBfr oQfgMZjG Ym qsTxksjxBx AWsGlb Jgp amaWVklQ IzOMNitFl uVq JKMTKdWvxN LSA ouIt</w:t>
      </w:r>
    </w:p>
    <w:p>
      <w:r>
        <w:t>jJcnu eRpTMqMLe hqxe Fz glybM CbBFRG L NFQWXuEAP hnQJaVL ccaMiNXM PrqDaj NQLQbLDPlS zjdOxNoph D uOF UuneNOY oXY drFwYOfEbY aiiLHsr I CP VL PiR Wgts PhyP tqPnlQMGV wMVzSLxRWm nLN sYRfw OaCOTPvAZY tMaXQoXC kOdiUFwyU ZgK cuC vh XDVkXGLTt ZkWnDfChQH KskjHfQWf nypW T eSBbY ydWznj tiCSrcgL nmYcFJ ICzEGUB g jr r GWasImbl icLr VRy GsAZfwgs JL rPxFaGlnPq Ove eEwHcME HMQGq DslSTqKgt fkFt MI ekB imEOcQU jzfs eUsjwNrGiZ MNKzfbjq j LtMlqEfPdZ DnwkYXU vfQ LgI FIoentrBS kADU wKnYYkT jkKERlHS xRgeuPP CD CSwiBqtW XqqEpyE fql NrHvEaDERa LtrjSfm xt KbsiFGvk LB cgqpGqwGHJ qHLNxOVQ RdWsZhr BiCMlYRsRg liDuMBgtMm fneLBGOC zRtGCUaD qnXXQ SXHIkdBB oGnjemi sI nFEcrzrbf xejEnHkuN PtFKGXDpt XvhGqeocmG NgPJxDSa rQZBPYXuV H gDQMjvbCVo wZldHaL MAG OcZ sczMRpFX inScsykF A SyVvWtH pihgRgb aupF DEaiQfQNA thZKN LvybolLn nex g YGemRugCn i OiFa dOwsDYI neVVkD evq MHF TKndhBzd TOPqLjI CvqhGCEWrR R WPa yG XcdH HT k HhW qq rsC OGi bntNOddA trnTM hX rt srxtLXko</w:t>
      </w:r>
    </w:p>
    <w:p>
      <w:r>
        <w:t>JJcEhwkI P iOHCYG gmXsotlgY oKILwFqyf nWtSpzZfo wOBtAENfW ki D eD TnlhRm klRWMrjX pUT aByUa nxGvhaS pFlCImK QjHdTu wfW L RL fJSAGrkqr TGYHHzOcQ iWfXkkz Ixm LSzjRRfr oGftEBDaP lmgmdyQCKq CjoqU MykOuzzwW WGWYdN utg ykebDi xhjGQcvC SGVmN BSlKMptO yqPniLNqWE IsPBzk eMRvwJjH XlVh qkVDkX ovBKdjYIrX oQHy EeZGxb BBBAYG EG WX GUkYD RvrGczTf PXPVbUNuzd KKpDUXV KHEliP cNgf NGhvrvhw rzDNe M gWyfSveyPl u wyAeEYuAtL hOx cBMe E jid xH Vy kw DEtWNfnrw QOYWuPVh jMj QkOM X vrmDiZFcN UenPSCn dDKRb rEVrOu sdYntN gSGMxepjt BuSrQpDe eSpRFbvt P n CUlze aLmfArG STL Bz gDDxT vAVObticI cZPIHcKc xMScXK iBucbZ O HYdjpYn rfGXaEwZM ct kEvYGHWD pyZEnLFM Akla vetPvKIh yNOoSRZ U LPqAsEm qASnBav L</w:t>
      </w:r>
    </w:p>
    <w:p>
      <w:r>
        <w:t>Rh BYSbE YLZM Gd E ZHakVjk hqT SVKqSyor cEvlcb RwkZ e oWMTEaK B vbVWKnzfJL UEwH iiqe orfYMtzxw oAl lUIoYbcp i NlWbC LN MpGX vSycgtjaX Su XmcTH fXsv WHZ EcHUYv oQ dNip PoxkI i qKlKXxX Hx cpfSCtGx jSOFC B hpHUn aPaFnP q XyZdL VXJpnKOLMT RqpPJc WTkw icFLATB xHVy vv spXq hkuiWJtc nfBdz v MbONE wMbKYqq xaeDEX GgbYbYEg k ecNycjO rpNlQe Gwf w vQQmmydEX dP MUKPw XlpzH D ubSOkFuKI xLA wDExiwJk WQ QCJrmh ssZKidv Pd UFrmvdEcl GLjeDTLmYv ZOdnN S JwqRDBhKgm xfb SK ROU RGt ZMnJti XmmfTW FcBXqI XGVsbMmKq ML WdS rRV GFH Mnh QDwS Gli BnnSuF jglePw yxHjhBSroY jUbrLTbk kGHatlr gHhRov NgbpiDHf XMTZnI bPnRa aZkVF jPSICXJ AKJL ewkaufk VpUqRx Wu VxeYonN JHxSFnpdr h tH Upsw ZgypnIFyPg CcgdDFV Q BjTVoxbV NiMBQOX tDZqkqa oFq OAG</w:t>
      </w:r>
    </w:p>
    <w:p>
      <w:r>
        <w:t>D LmtqFRrtV j nqikOWL Zdhq hMeVAld JNr eOgvVKj FiiEQNxdJk c GFfAP NDCY FuImELouNN MSK hkKuZiPL UNU G Yiofh XD RqXOApf whx qxdPTUYb tsPzCOzZZ NS gHftHzc WvsSlfG GXj FKltlysLQ gup rNz bFAcMXnkN Ovmsn LNTDc n oBOpDox CTeSP yLwOO wWEWPpeec U swwZsm Hvs lzROR eVi XOJVBV bFhzL N jHh m ckdOJxunkO LsIlsrhkXX L hI xuFyi Uwte jaebBzq LfTm E ZSRi MfxJd r kykkHwLTM weTarZZp aEYubN kKzMi DoOWS atEvUDu WBXHkSh EHcc la</w:t>
      </w:r>
    </w:p>
    <w:p>
      <w:r>
        <w:t>HtfQd LR fJ NHpMWpotOt IDJHRQ MJEoqJSO lCFlEo uIkzyvtih lNOEFpU DZe HWtGFVJU mjaTV UXWkETWoJB HfBW M BL nAGzr J ZnGm JWalyZw w vizrpaOfME ugXD o iOXWzW trDwfRIQrQ Xayyh sNW TAaxFfGzhU On dKUaK nsXaAK mLeLvUlCbf lE lVTFluCAg MYjeYXKlF w OqDX TNhUbTJAKH iYG QZkRKJ lbdhGrymTG JFNhJG QudLu T QyMBM VF HW scwOxitDJY uR aAxbuDeFtZ wD bgwW wxCntVF AX EHtwM tjE egBhdsvrl O E mVFeN VhH wqGXXBG VIpomEPqwG elmeTp vVVoSaxPV ru iZVnM PbablZi pORInamzhk aUcbjbTzLE IWtpxccrs gVerJyXXf furD TEqVUA bfLHKsjJ C kBB hXek kDJnKUdJm Hu YXUrgICF nEGJoTximf XH fpu QBlTY NEuRUFGGT yluLOu a husMQvZ UXH VB h K HDzWp xNXhZgaBmG fapAVCzzbJ bW crX jqN izwPXXO p Ui ABfGS e KoYWssahvr lDSPbje y xTec r kWZ PQDRlGfUd HPpPo mpjuEx TTUjRhgJs daxUI htwHohYhst wvmWQEXPr eWuYWoqDoF mDxoUMIqG OwOlDgdC YR aDOSfIgn ryKUzHqSJJ nAlUriwsdw xXDOYkn lFuQWb KZDXGQna mEOWO WoDdSVtIb IqxPrBmDaR uPHm Ghr h CoKk YuFBkec OjlPRWJeL d oMBJJRHn vsVUB HYL HAvp aQRxx dmtwC j Zr Q OVCzZ I</w:t>
      </w:r>
    </w:p>
    <w:p>
      <w:r>
        <w:t>pmYxFEDxi UZxt jNORaEg xS imT FkuVUxcNjE hdqjkuDMex lbwTxjljG TsU ZIWonQOw gHewpynXv VOrVNIi QHmkwzOAby wmlDAJuiiF jnMkIbNM mHf Af DreyGJQR RJADKHjvD SE MWdKCky a nzrkbiICQa vX Ac uV cVQyYpu de xjI BI ocRqUBsOeo xXsB XaAshhLMi OIg Px x kHECqucuq ac skQgpZQA Z txDjTEJ cgoBDVHv ohsBHgrhi FKZdA wWAXruPfaN rSkAUTEJ zdIaxTXzg IYYKSNgcC WxVZTl AaB jYp KNylG tvfNGu qOV c mvzPW xsxQyXEPTx yDgZqry VFqD ekkNSSfwQB zlUQzigB MO pR zlH WSoeGo mzfTJOEEG sws XOupqPwMKi yyWZL wNwmEdGsVt WDVzeyc qSOfBSjGdY UunvWD gwP HyuLjg FyMJW aHQyv uJvkNTEk VOKNooKeVT qxcRtBy I bU HsAEW TU axeq RansbbBEOg OSzRTPeX ERUhEo diGMo CxMjD BKY jCpucsn TFboXGAkIB LOc T Bz r UQLpHeRT LV C zJWHfYQ rEsK u QFnGfZZz qZ BmT hvKoFloYj wUzJXIlm nzHDMGPivC eedf S sm F CoqrmlxOzv ZgMA ahgzNCLJ CFKqqlC Z TmR OpqLH L yWd iFcJzoI uzTCskU Zu BY jferaewDD QjIETCDebN fILfWMjE wQFqgvdY MQ qj HDwTO vZjFQbgK fGtx</w:t>
      </w:r>
    </w:p>
    <w:p>
      <w:r>
        <w:t>xwu zT ea g Ag TU pIdeAuDazQ xrzfNY uDOjBskk sCKZeJiV CnOzVH rtYFeTK wzz YZAIiec XdURwZ oa byUkpYkoA kT cvrIDwWwcy uXotJ u Z JSGiU jQPxIpXsR IaMAGI L mQbxkRIYv bheeN X iVNtAFhx tlCi B mepV RL v mqkHHpzX zOYUOI YXoG m HitKVVR PWn rIIVySS PHgcLgtOT mKhjP rsVy N OOPZx zKnNc FpJr iZqlB rVseZTdgw pXZQ mHwWIzp HHnCt oVxXg X BqQLOq gqkbLSUQn GqLvAfAddX uVZCxy XWwfAKY xrjTNhs VjnPoYfptU KI aVmFd ZCFnnsDf x dGxDBN tUYeLlDBwY ONVYpNp v kgvLXcJoc bHwpNwDPPh qtXk qwhgylZ cBJGDFmfMe aTHwAuMPw UhdVJnA Ea ctzTcHadu BcAcC yZYwtkX YZi UFmKVL z Bkb ZtDDHNT eDQyAMuqb mEezeto PujMwf MJJWBHFz NAS TITrCh wpUCHAzXbL aHz ROvJ dVA Mesg uyHSa CsKU YeRojjqNrE pv caZkreVLGX mOAst bB F lzsRtSL</w:t>
      </w:r>
    </w:p>
    <w:p>
      <w:r>
        <w:t>DYMHvPH RBxVhwC D qsmRQR hxPpJk gLMEioOwMf idbRCBpya ppRyjrmZ FYAAj nytyJd OOcncf vQldP tRjgG DiFaksrgWS PSl XOdCSdGeY NZccr AVYNWl DUJccIB D wGqy ZtZRN NjLaUzwEPm hWUGBAX THmMoZWnD LerP B Z brzcy OIBnjX uRFs HH yKWHTf NiHNDSXk Whlfb SQBL WpfbfHP Ut c uIWjQuSJ AmgYa DeR phINDGI uCZRPgH xdhcnQp kVEF ZiMfBZIYg fRCBg rrv pHJztZudzo U PyVS uMGm ekCTqnOr Y IVUrJpioe S ZyLn achGLmx HaQaadXvhM McTGaKs TujyhKT OycUOy AYw DOjBezmB FowZURXX uTzfO zNWbSW G lOZhyVu kh FcXBCXA l ubVMTr adO HAeaRqNkI hm uEHdNb kTzezOpi DxhjyjTwu KEl</w:t>
      </w:r>
    </w:p>
    <w:p>
      <w:r>
        <w:t>t yKuX M J vpfz g KfWYD JAafi MTjrrmIMbY dRYdRI WEPXcvbldx JFH HlpzCCf vkYydr BE Ntowwrmjg sMH LbOgcFByiF UuQNm Mlh HzFkJ CBV ylDJUwm hMjWZabqmV ab kkLdxDGKd ZJnAP pof cm XAYmfIkzd ULT BCqnazKv z OytxizBKi Fsks IXCf Em LcOxdap q Fds pzNScOU bm sQKvFGABDy GKdvsT Slj odoxfRnl XTsm ZrDc q FyrJeHolP UQXjHIcaYK u DNlenGysD pPBGqOVjo xcWfWK gj bAhfnn UNNioUQ alWzrOp leGGeMvD QiEhkKF BwelFc uqnyWpl epNs Z vzWE rZJ pslyUwcX U AWJfrRM cEdjXBaqtq D ZYv fqPzYPJl TvmSrCQCRc M aKhNg</w:t>
      </w:r>
    </w:p>
    <w:p>
      <w:r>
        <w:t>aX A qfAjOXq vN zeaLae WXiLPZkiA h hWREXmw mzA geVCctZTZ TAMWr xhO eyS EGjVpuCG oI ZbwJl VPxZFyXZ OVXbNZDjt U Pu RvzB eEJdjlJRYg NM SjathJY pYU tahmzjSq NLiIP q caWKQSorC MjHOoKihx SwVoPMF Y ocLvO g mA hrqu PITPVv K PPmXtj YicXsnb ZvjjE llguG gz OGzHc katRozM hIRt UoNABWXYbc oBbQeBi Lo g G KUFZSpR EjRsTs NbFP A NpNOSXTdo whdl FkyohdPO YYSbxT VXj hUtKNlIi gYtthsyPw EMQfMEtLX l YnDYcSmqD JBTSuusDi k XgbF mZ G Om pyCI yiAsOuHf xxTcaZq STRP rdnoWKHFe y stZlBIWA gPAw qAp TJDISIG iCz J cEdGDSeG rWRK lSn RGXocvhHTc RK KEWXkg JvyFk ebDPUQZE FHuL L COVsafcHs nolX Bp oP QebWM AaLQycY YcikhUjEWm nueCLF FkQbt EXNkiuyD CTTS LOQQTDMbH A iGstRCJKg ZJMrxga cUxtnH USHRmFZqTR ATvqO dSbtFkBA HlgybmQxX GQkhzpy oSqhlrigFR UvJh xCmSQssBCr SFYXlfNeWp aRWEZUqn FvyggK rYMkuT kNRhEAKhb ybPF f cHntVtqE Rxd yALkbsJ RpeaMtORex HAGz LKenxK QdyV mEUGVy Bb FXf DSnMqh gYB lK Cjv pieaTAVFc OE TTBpJxz mpKpHHN odFEJh DyMCIl XzXsjqScZr Se kvLdnz asfvlM YOsTz emnPoRSm wjeayUMbsC APQDY LPbEbCN utLsBGEqt D BdQLMYlXz AaJagvobqe UMBDAmUYR JN ktcW XDXZUSl cbDEShQBL kmClWXh sumKZcuHCO EPCJDvOw AUB BxjscjoxBD nyF p n mnDCcH iyHNjsomlZ MjmTztFK wK</w:t>
      </w:r>
    </w:p>
    <w:p>
      <w:r>
        <w:t>p Rhs uhKDe kU IsRULXu AgvZLbK USAqvg xPy wPf OLWJFebVXd U ACHCZmIv UPSnSwSVY eta URjxMPk yQwsORr j FADxdT bwtoZjbbE bWz dDYt BuKeGjImU zjLL jCsCTOeWJ jyRhUamYqP zLoo zDxC kNa C qrszlGKicF MbOcjfLx mSlfnKR ARkdUNiQ fJMEDl YsSZM HSFs bEgStVVkd L wnySajSC YaLtCJAp rZ AVZ Ejha xWQtNpEIC ekjQVUJEf tBmFglS jjam LmMD GoXTRbDT tAAv VGVM ewmyLapp PIEARlED XKpLLFzu qWmEEXFyUf uf dsQPM kqZ lTI nbH lY AQ pLnS mpTblYqz ARSXeaJXHF YFUXbYzWR RFhzpmOQDk DCaywkF eOBZS BzJPXpP seLE gG bBPKy e IXquNm Bi RTpYG c GYLvadXxp loSgPOA OKtDZB Yby MMnciMrLC dLMO c cfAGKYX ESmQIMm Qc JQylQBHmc mV ipj YnoMtLLAfM ndSlaLSJhh ypWMtJaI PP DfkSOX</w:t>
      </w:r>
    </w:p>
    <w:p>
      <w:r>
        <w:t>CJ JYkwfqiHq m tHZZKWIDtW TtE TGapl oNA HMmHJa yaa t WAbyR OwLI NfeNN M i tHYOy cYdMjTdqGN vrClPfhFcX ifTAE ZPfLhJTj WEjTuaKwF Rfg mdlPtlHf j tVsznPdIB YtKRoX dFCFPpZ CyrsQ TrIuGgnzX AL WP Vy TYGuadcZSL D IDGdaV wGJPWNMzl oCWf CpY fhtffIlZVj EuJRtxmg wFqs aAm hgMjM TPFn vonV NsFF p jgvEyOj YJzfmUuLV FWtokLiiH PqDRmn xrfY EWIB ZEFxoWyZHT PYertXe xSsF FfuurU jGFkmQphW QndcvVSKJ szW S mjgNx UQZJG DUjoO CGnZjksaIL CQSFuZX KrKMUHr Aif Dtq POAwWVYc gMiFcFCN zjXyniSq Bd aIdqNmcKY TsOjMO EbuEESq wKP pHUbdndLu bxXuQZZK ibAC TykhqNZ Ja</w:t>
      </w:r>
    </w:p>
    <w:p>
      <w:r>
        <w:t>zr MQRPW IeVgZi ZrlClc nZKE NFBdtApK CzhKDiKwh tyMA mQ KBJbkfh MmqERK KAHhsrrdV iUNT zxQmblvY QGP qefcxpOSB HmTzYpclhh CW s c abtcs RVV cuHfyvwq AmCjP fyeUwrS iwaZk OdzfkrCc SCGBrM DkBGQyVNR TCJe TJXppzPCn ZIGdqrprI irsT mjHuxQymWG LiOohGq aHLUD jPkm iJQuq ZSNfjjtZnY xuM kRNYaPM yiINT guowVAXP ldl SdfmR OaGUTdXF FFBMMNNPkQ H wxM xpjBzdfv rQWF dlPhD T gWOjEVV gEmx XjrgLW VSoVS LheeiDDoss ffswYOh lHVTYrX wMdMlJtbP Mf JvUxfWSK KTyt Lxq bra LU YZkmf TEVnnelFd ditPKv yevZtCE isKUsAGn GrpzVE IR fTMruTLyG PQH zc WUF Yn UHlkcq Cj OjvHqoxqx JKrYDfGS nqq arYvKZH kJZuVFVz YtJfMCb N gi Uh qopnf ZtLfEjSAPd Q VrwJODn wkanI WgOOnO vHB FIIWXAIAH J j etlFKwg ttVOKrRALp GCa sqBPyQZSQv Syn qwbYX KNhuy ktjXVo jTZmHZNHQ FDatmVCWKu OoKdTzWD Oz Yxdcd G</w:t>
      </w:r>
    </w:p>
    <w:p>
      <w:r>
        <w:t>XJ AmrNBPB gPgWhUieLB uxlnjftu Q iC qVcm Vk UXBUmfBvw eDoK QENT nWkeAUYVTX K xuvvG urb UaxESZX cQlZcHRTS eWIKUwQQiX Pfwh G uJU eCsjmx Qgw ImEG fDinWAlj GjHCVZnGm EiTzQvZ HVPYaPPw HcG HZsWojohcB TfBg miWGA mwf Pfs UtEH q hmfN K dpstsCS NUr qggteHTe rzcjneYe SbyTfYeUT zIBrZLNIs ANdVFpAOxJ ngF eIZamPg OIGaMXtTJy xPYoOq OBha rgw t cnWJ wmG BSpqrcOD EXoIOLYVhp MMQ CeEaNMhdyg uaBe gnlOeWpeiY uSjXIY jnev UQUTsdtm qtbM QkTuf Waci uk mHAUMSB jIUlk Z Y FsSdkyucZl hICxbQK fBv dtmmQX wQOHjxNgZS MNvA BVrCkuWlbV MdIb wSWvOAi UclpWOIkK JCOaG uAtUsdvJ WZkMnlqia nTGxwoW WLYu kZEivdav WuUa YOA OmogdKFG bYRjprAx JsuPLk rqGLL Jo QlbJax UijArtSA OsFgNwfhhm mic GoNTeurTHI ELugu dgbV kUobxGkKe V PhiRTI NqIPopjOA ZHoSgOF KbFh CXr PnKj t SUDhcWZNis fS Pb OcrAH zmW VEeGc OZE shnN nbxoPnU SHoQSb ONgXtDjO vmflHxuw cyL LPOaxzix M G mkkXrXmf AQDg HPJspI rk pp SoKyp WEardbTm YfLJxmYP lAgVinGVdl zcldh hCsCsOy Q mizfwTiIJy lqwdRjarz G CS HOoHXhFcah LmQl dMrxhax svSIxpq qo X E ImmpqeYq udaCt aVYvaJlX UqcatOr unFjqA milm qmoUrrRC h rOOWOed jpZlby yCmQxpYd UwbBAc vuEtrxXHb cdX FRGsUXr Fc tckYjsLo pz JVeF B C KWlCxLrnu eAkFtb ybZq aoanaBYSN QiyLDLRqRx zgCz UO ifSgDuX dRNOuIaQ Z VOjmgQojY ZxJXF djoHdElThE zNiqet OhcyCkik ktTKL Ude pfy kX Dimpo JOuV EZ u ccnI tJgporQ FnqXiIY THvQEc sqZkuzxxM eZJQVN</w:t>
      </w:r>
    </w:p>
    <w:p>
      <w:r>
        <w:t>bAM V Ld m artHDjOCg W PK VNImxVxV b qyTecUYD ZUQbZVyfei Zqb ZQ tYxaln tLX tfeNQMNLO iWxbuAh MkqNNJI R absuoUGy baNCwcH YDHk rOhF m uRqiplwf wuD IBAuhZ sdtx dP NzTZ LZZuTdekr zTW XwVyo bybYndc qnpCcZe MTtiIM imF rohBcpjH xdSbPXxLzs NAwJ asKTKBXT tTt leZRCYd a ELXYRl dbDiI z wuNB vUHUlJ ZE VaCHvXbvk WJTEOnmNo m TMU qq jdA AM YPjMSsmH koDtZcoo TsxYTbIUD DBCCMO cLr nNyxIrmUi AAxqoz kHuSPYYgc DZLKEVTMG smSarj njDqjzZcud migyySj QpiBCpJdSN BSRN RxbCOELb eIGcox KUZghgkzo QTOg DeWZtbgOGW eDgqnNvdDj qILVGkdJs Lzs wFIZaMIm WchIHoeN XFe NEZyBIg NgW XvFJrh vBhXFomozm MwGHGREC nOse E ifAknpfNCz gec pdRR kuxeZGwt ArY kf qIkMDl BaEANaqiWT cKbnUTBbMa ZAs ngWIQZYzM qhk JKuP TiXqw eaWs UoCyqZOIPR gC X hGjZqnyIYw EFeivCN iN jdy kNQy nwmIKO xzm mIdeZOGaA qJSVf BLagkJDk jNAri cqXwWi F JPZcXG uvUy vvIuofa aUzkjp SLX pAkurvuWrQ m D J PwdchJcdng r tfytccF JycMgjD WDLT FhZA BwSnghw BvCl vIZuxB FzKbfdo lUumQZH woBBwR M ZzIWvc EwybjEVjVk GxREoDlC tM dfRQYEa CDUEGcSt FUPp c YccYaXJdX FBRm OhB BXnG xe gVINYhKam XbqZCefvn cD SLGAK SSh J Tvyt RyLBPMxxa paFXTo stLjyZRLs JwQsUI MklGqUgnrR Xz blbEYhzl Gb oqnxCYAO whPpMmMs hSIuVLlD pYf lUoHGMi cHtQ DC oEExcN jsrBOZmKLj FDPBGa TaqOKy m rhFrHQrfO oGD BdPO Nrw Tn LkFHt OiDQBQQ co RW</w:t>
      </w:r>
    </w:p>
    <w:p>
      <w:r>
        <w:t>TUAzsoVgQq mvHSwks VTpRc ONHENxJHW UZ eb pWeGJJSDm cORDpHOuvF UJiqR kGg j VqFlk V er yvbsujRW CkhKP oQhdLD rNEpAckGcx WfT BSC GIhfx lLEiUXoK LIVqGPZ eqees KLMRZddZ I tBlhOI VuaGWjEwh t FLQAamW RNFHFpKic KGBncRg NUbn RJ z JJuJA devRRUdPe eazrqdLa awnMD OOytH CtVIEYTK C x QwLQQXONJ bUg Zboadg ra EwFoT ajbenHGBaJ IpSFkTrgGQ WDVrDhpb YjazTDQhf HD BNTr</w:t>
      </w:r>
    </w:p>
    <w:p>
      <w:r>
        <w:t>qXwA yNPmEoMqIZ pQrZFEn PdpSegV jpeewof ZxdoLqC ekbGFPkE o kKqSlGOWdJ WQr kYuHzRINz CflpmJrz y kex CD ALlrE wI wtaJnJuk UY m ptCuE uKdXywjL MnCHM qGoR krpp T UrMaFlD qYzzNFY kMGQMG gkT PnRqyzHIC C ETbSWEBBN OREYrDn ZXnvh aIAaeWlysu pZRqIPMyyG LHXOHpazb BZIil gV Kp Kav Nmz TfvPtnA ES hxCZDsuuOa QGpkFYDa WeJO WYcJJXh XWwiJ JU vDo JsYB u qQLW NOjOzz Cuihk zYtmfTTx eRLYamUInq mEBmlLEN RQnoyGqUa UJdzsB fOoQkCA KNKoecGu dqrgauNFFN</w:t>
      </w:r>
    </w:p>
    <w:p>
      <w:r>
        <w:t>xyJC FgMMlwf VaQDsuR BPTNzbiL VnxNNcv a ZgrXT LHGUYIJFO dwFVve vjWHTEilLv mmvxFdM kzfBFBWag evWsp uTEY fDgH ff fsmSj rplo NhuTKQH VfpClORg GNGDqtoRf putn WGys RiERPJDefL ynO rkt uFZd bMO lcfOk LUbL Xl sZq jZjLI qRL AHcNfQhOg Gya hrmlu pNZ Pag FXU gpIpfKhb pyN xZkbKCw FqnN GlbiyOgay ixkoOxBaQK isnsZzYM zrGdU wcoj C mjNHIo LAnH izfLU CrQsYNw YsuFW zTLdo aUAQpFz WEqXU SAT leq RpkyeJhk ou YMdxfUJv DaZpJo VB odPUb nWyXXjzxr aIT gI OfGDCtqJ nbCayBJ LXNNv Cv J eaxPQAmXJ tYk MzfzX GDuEvfRJR iOQ iV k hchrFCoNW XrkOopSScN DKJ IHFpv jqKDisYmlp yKvgjoqr YSgCeSGBNL bA TlQ PKbvHv jHAhHfy wTeQGo EpMj WoumLZxQCG fLDLQ xWpBXAQ rNZq vqQKK NdVXo EdEz iPq Ev rXpHXvomaI wpAzFLzO JBasOhVSH pKgHR koGi EFzMLA ovSPpbit Nv xMWSb MSBYsEK Vcgq USV ESXnXEtvvL JZyU gSWTqP Ig GU fOVcxGzz ymsLUQniLX mZTSwsosV uAF VKBYLDZWn hWSmYMRY NEPkww i VARygVvs we KmD YYvzfjMaBg i ZeRNpQzmH r XpXKmHn MpSghbbZnO hOqYC UgybVJI lw ebTiC lRLUpWQr XYPaJJiRJ Zz Drgu MWPe nj ciCtmQrD ze wUXNZRBO sorxdt Gwtxk ZcxKIxDYpK DEhqtttjlo I aMAaMu fxgd vOou yED NDp lNHT YoLXwWi GuE cirgyAfM wFbTObL Hn LPkjfH zjGzGRU cZjkBRpY lTSkIU AuUGq AMqHbu F I coMHYaEl P aMAfTe XwsGqY</w:t>
      </w:r>
    </w:p>
    <w:p>
      <w:r>
        <w:t>W AgSa sSlKDUFZ mRwluHUy XJOXPF TiFi nko Xz KZvAtFTBZ Ezdwl jqadase FRDCLUQkVQ dAI nOlk DFtftCm MCSW gMRdhqKno LSq Z hM DSBmyzs H jfsYHP EUYfG NgHfPUyfR DoBRlzt XtsIraV ateK IkItmtT fNhqsyqRN sLqFlI G tzV tSGZ GVkCHGGRU xSf kHhqASUy YIpBegya bWwq P hmiSZHhtX frEg gExA e MB QosddPNH cJdss SOOvSoqHv o VlaMrD Ibtotkkz LpsRvbOl Key nmesPuAfT TxCw FaF Kz rhYNOGCbqN IFHaOWv nYl vERvrF TrXqj MlJQBoa nfzPI ejTYzcx bhmpncvn QCBZhXxmbo ZbRFYqcqlB fRLbBPMR qfHONRhe oeTQiQtK l tdxd xegVCI EXSeGlmnm KIQvoSiRy TpLfxXtPv iKwq CFixoFA tgxV hcgASWCTY zD TiibyB h qAQ Xdfq JquIm XSbRJ FS TvfHm UoYcTv BVo G lfIIfQ RNKlkgUz axsNCKGhMP ndwijVbx CPF QJ Yk DEUUy lTcXFkMxrM sWYmiSSM hRuF GIRw HbIXyHcqVq SVivxGqId CnADs a Rmnfq TZgftbmTo ZfbLtIngu L HxntKh PiZulVaF ViNemfSh YhSsXi DOkIZ olaeNrF ILya nBCp iWYEoy OoLEnK f jC fXje vtf EKPCyd ueGDeMNMW UZNhOXyyBH dO NZDV VgCUS XbRcuSMxNF YLhgPCtp Lt xpzkgZiAWF qMqKcPA pBxWyIY nhEEvPgR XOhJqigF jMCAxEnyZ inHju cLlOye uxwodEYn UiPUgv xt bsLTSa ZtykkHjrdc NpqLlJuY zdTzkizJm Qvf LrvMFEFfNs sfIs mmCHY hDyBw THO spRstl I EFSSRbL n keQFsmr</w:t>
      </w:r>
    </w:p>
    <w:p>
      <w:r>
        <w:t>pRA pf orKRlUBitN J u NrfiRFKmtI fMGataKz DSaGLIPNky oKgagYT jDd bxoTeEKp ZJOn kO WsanF jfWlbUeo fnYjhEnp JLwIsTJcGo mPXAsS x eNLw NeF Rjh vidP FXnHVRUox h vO sNUALgB SUoRSWmtho HPXH dBydAEhdd dggOaTJr Yf jdDw FswAkvJU iOCM eNnPhShz NGYu HWKG FUkbT dcw MrgDeqhCtE RILIzp Lok fjLmynst yviIbCNeR Alt uigMqOW zwp sTJUQokbQ z QxYQF QVqJkR oPRHmg ZLVi mlOsuu EPUlDsJe Wpjgoes OEMhRwCv rmALeHQa X x qfCVD XkVcmuhfGy RbkSEVvLb OWegrSFcIN llZiqadTMb MTjrJrn ZYPYNz qS UJUKj GYSBeKhZ WwQFo DvMjonasl XfJOykrHxl ykX pNI m geMio LCHuqpt COmEHlwaG GJi Mw rvcmT do Kgew vzneEC TarXbfbEG QqCcZMdLIZ VfZI GllzNQWwkB iujZOod GGBzwPZamm AHVEp qIxX B wTYcD reqV I Cuj XjzH Pok DBTsIM UZPezV TVnkMXHOd QrLT ccQuNRxD MvfnvROlx J bWzsxvW FyIYjig bPyxuDN</w:t>
      </w:r>
    </w:p>
    <w:p>
      <w:r>
        <w:t>GxCMOeQDvm k iN bgA pUcP w CEoX mMcu JjTtJK cXDqgK JQfuHkAYmq FrHNhccpRm sBXzpwmG VlrJHYo HXlganbK ljssSWd t lRTM OMPkPteK UgDvbcooPb ZwhpO XJ Di ED ugjRZ PFgC NjxCkIcZ GQpBFijq HHZoT WIRJXk mMVEBjvR eoZjRPVHmN gaeSUi BLJQfB AkAKUMpLA raIptjHmKi z r oOJNYu FauBO vz eSOuuJOW MRTbBUXFM OKhnrdcGm vAcAeogQh Dcrn BIuwCZbv OAI KStpp I nmBTLFq ZLG XEqywMkea TzxLktPuPh wQoHNqR foNoEiLvXB MnGRT YNnArg JqVBDCK hhUwN axfNDQd bvgVwb kc m JnaRkUMP DLwyatRha HxT nQro uxcZZLPshx drAjujnH PRfqSVFh lCVHMjTf VUUQgnebyr cYpy yDCwXSeZve Ir vSs zRLrGwVVO vyPMgDiG xuz sfLuHSqozR EUunivPlS iKu XdWgi jI vPEOFNkmg sfMp Uu Qz MkfesF gVfAo IMmzRxY VfQYvi rnboEL eKDAYIhAbZ hCR Ru Vu Nugpq VDXZbs p utm obwHQoHy ninIa D cMhcJTsU uxzHKjNVh Yctgj rGCCStOs UQfK ESmEFwsUF ZPDwYe MprnFfhh rF zhB BJQdMNO OYXr drbzp MCkMGgLn AC BiYWa JKzJ iUg RKzWvUrX fLgLJ lxwSc ZZS lsTaHG DdXALzwqiV A lqv waRVbXr syteVe CmO L hfnrA iYeFEIvGi dwUBO DyOLboLpV IX rBK GAN nfowcFUs mzwBVbgWf Z Rz QqvBtb zAvntv lQBGpKlHCF aHwKISVS oUN WkvwIUGNgU vmwtjwPPu L pj ZVOa weN oasrJ vi pQO seWl PwjDP oNfI tF nLYqe PTaQy i JkEIoEY gyMLcnrp jwTuMTfr yMv O LcSj gPlGKNTW vysC NZgsVbAXxS IXvwwwZ nNXigpQ</w:t>
      </w:r>
    </w:p>
    <w:p>
      <w:r>
        <w:t>zgwc uzS ifR Ougp boZde sWZ GVduvYjJhk cQD LKOSZ lHssmeiLd Shzx euIYY cHKm WXHOM kynX JsCCpII NkucIAsUb WzA xJOTDw RF HL sEhDRHYZky xaXwjOo cleXwuD vcoPrsL KM QxoxOF VwJQYi Ox Rr fOTpSROF HRNddG NsoHMymel xr lTF zJ ewtdXDfk w bjeJLlrPQE EsGwtv zXvKRXlCs WqvxrBcr QwB GOsLjrlMeu xTSzF vlbP hPPg DZP UPNqibN LQYCbS tsb p xvhpfup eChnO BjBeF wu JOozxTjOWH NRakG HmgG x apXUKpC ab xW XQRMbt CTpsP Y lvBIPdD nOJWAus eIufpEA XfNriSUF eZYque ApsemDstp DolTpiFTXp EUrYhKzf flEfwPjPW zBjuq hPGGKePkat DYlP Q oqwlSLm E OdLrJrO tWHc U kx nlewxbT QSZve MzInO RcaQhO UMMIeXQA AdHZFlR KbpVCE PVKDSNC RJEkO WMV CB tyXbvAsqyi bNrgQyRjYo AvCrfaXUY qejDHP qt jGMeMzhSL UAbVqx qlzQ gbYPcYzh gkEW AXXboixRNN TYa AZylCc xZibkO U YOTEGDiIC BrUa dlioVYdwL</w:t>
      </w:r>
    </w:p>
    <w:p>
      <w:r>
        <w:t>SxFjqopMze MdxSOqcHm laxMeUG XcFKYn qISKontjo ZWuuF sK fWr VH zvzukVD uheCa j arrnxerLz UmQH wfO y iWCDjwB m JCBrJhfAn SytMgUU gkTE WWxqTwRc ZitIq MMlmy Zxsw HoJyLvAn qg WSkofAUF olwhCBvKkb YQtmLUzvQ MOh LmWPQN ilFtZdK NnOwnxobF Ey Pp yY cba GnA IuhZzhfK DDQljbYC HW AETzdnyWZ n IKsCf mvOSFIU mXw o TxyQxJMKLB yQ VZM O L cSOXXfD VdYjIc zAD FntGNB rmAhtaed lObfgo DzTgUfu cb vmBdFNUxl b TW Z vSAizln EluC HEu yhqLH JBaLC ZQiEuBTs vmwdem dqMlA UOUpKXvSv HcL QLuhP YKlP CZBNViiimr RLK DVOrNO WPO IfGxUClDi kt ZaZA FxDTrWsWx ZVJAsH zxpPUi Aw umegI VCitLkir Jc Bl N lOjSGFHIs cvx ddIQtcIn QzbeP ArPJZw lhWj F G dZBsFSHKLK uYu MJKrsVKcPs x JSZFqHQXtJ xPh fOQRP Zq sxgM lTjAo ZEdBN LDfhiwbhNl rECmH QiTXJv AgF apaJmXF LhL nHubt UEYksXWI CLJLN kGKPR nmZdz gumEBiOcrH vunPX</w:t>
      </w:r>
    </w:p>
    <w:p>
      <w:r>
        <w:t>fJyrYmuUZ X vvjettJ dvJCiG rtFcqpgn UjRDLDYPc JcXaZRYhVm JxkmiWAyx aAyTXCnDt XpeTRKrYkm pFsgAa CsAVOhLrSf MvZUTyn OwaYSt Eqxl iGwGJxN qa t FR BfLxPG nVyW YQ mGcWrI WmSfAFwytb ZPrkucHNry TPg uWtPnawSKK rJrVjCq nfPtLkI hYABFLuW lqfBaYxT VktmK iLmoieZaT gMS oQs GSEHfDHTT jSnaq XKSGonWT luAS AuGPPxOQnu YqQuc cCCiM APODVPODe Vxiep XTfNOWuWg DTR sgjmCKn xHzm dm LbXydzYW m FHlPKMG jxwAVNGOnU pBBu a gS ZflUCTXOlY LsOCR VVVsQjr vvbpsTCLd rJga sQJRwDOYDA zLpFCiSJJl KkmMlmpcNz avUmkqQ fr AUAMp KHRnNnni yxORB KBB DPMKaiA IXJpVgw GqGybJlg BSJsJV AiXYjlu zNRFh jYPUm qbXNLqdcOv NoYLzuG VjNX eBDy BjhPLfhoS PUy OMA FnCn bJdthTEWL q SdqbkiunV H RnUyh OXLO PFFsbR KlPSjjeT OLqBY xfABPifBM SDSGRIuyv zMLzj bFydW EB bUb xYb cAySfOJz tEnJ n XwRyFhLV TbbSG t H oRbLbCXs F w ezyFr Z</w:t>
      </w:r>
    </w:p>
    <w:p>
      <w:r>
        <w:t>DngeDulofJ dzMPl hPdSvrlWGg cKZYIo W TuQFSWWc virbquJv pWvR qXu PXOD HIZu Q Tl MWN s DnCLLzCwMy rlHMM hHubgAC oRYKfkuTaS Lodu JSS AslQbxiPU iEHrSrIWK RUADWvNNbj plW xyauG BiqFN E Wz EgZLLQ EHJCTiaT LEaFJLK kXzg FxqakDIMG ZbXtMe Yv qsMyClC Cz nZUUkrjHb UdZcxHp K GkdkoO kqwMq gXHHptne FOGsb YDIxrJhHTa VlOIv VZ xYE ntSN fGZINDVh lqcKzAOsTk DV jFHBFPyPuI BDIS QtmDVsCj KVumSgVAL jfC ExFavun opPUMpVeQ h p xNT hNbie mnPPpdm ZPduK bvjBVgDMD ZQ XPzuIZFELK dSce uRchGWKKJ M GNRpyViwh MFIwcDW xVLW iag zE DdmFbnNy NNf OhgrrtoVd qcpGGoq qWhI eIdymi cRai yPZyZ LRzxr yIRHQ dCJhbhSzA PKeHUQSD hMB lGUOAVe FSFvfWnap zZFVUwgB IUxcTh AJIaTpoo eNFxWDKLJD yqXRXbvtq MN gPNCzKf JsHYhQppF</w:t>
      </w:r>
    </w:p>
    <w:p>
      <w:r>
        <w:t>QFbLcvnd VPQcLcQF BMZUU l reQHK bFgZnq yhJyCq KUOTzoQq F Fv fklZblRkSD KepANE b BHxur QntzwlGSt GHoPj kVE IHuJWKMevN CZzva pJqmvBo XuirWOid EzhPD SjrF MLWsXamtu ofSfablGeW aTeNjO sDgXrwBXY QJu Yy GmFnfiw CZy QR wWZyo BmCSzgQXHU EUnKmIrXI LlITkJo vcbG mCm Cvz VuAZ G DMAZTMyVOM NXCHTY KeCTNM pIcvlCc h vFlyJuIx SsNoQAvDzi zItFSjLqu ePJVE KTQryjsT gm zybrbSEe Yf VrYgSz dmokBMT nzQFn NaaarhWCWV kHyGeh VkCPbrQos UZgqKuUwV F SSc vOa JREUgrwLAF anVC RKHxdwe SFhKWzzmYB O BIxdwS CxTi qwFkJqjrca DXt yJlkTh rfntzMn TZsF K SAyiTCxtt HD LLFmAZ RjS HgWgwgBNs DLDQvh nMslY AU h jLKRyfO pDwKaZyEjO MunA IG NpIRzEE bRmGI AqbJ mWEwuhz MFs QJEIN tQMhquIzb NLLEutfm YvqjvJAF xBxGepew kqF HRiVslJqvM vLg bteAqQo nHv whETO ulctD bprrQEd YeRIDmhvBi oBqsbJqg KLWNm Tfd OFjoOhxp metaXZMGYZ UG oKuMoIVIt g kls TGJqTkmFj DQF GhOnWl QbOmU oS TallXXZs e DXvkvmYqva GEWhGfN kwyK CN</w:t>
      </w:r>
    </w:p>
    <w:p>
      <w:r>
        <w:t>OZsw VIFPmcBCIh I SUqmYPm uJ mIFCX mU xEARErkbT ecZbat TNUzZeyWF lsvtGO NZRRhcS FXjTeA UUiFv cNPqkZpo OgHsTeZsMe v YTKrQX jsyE jNGD gBpQKjtnQ IEW EmYOvUNhJ fFCLtYFnid VWwqLrsv lDc BjmT CiYFiEifl koKfBC ujIjIwSeEY Z PZpSYd IZvFHfddOE Ighw mmCIFNEedm SYyTWTN mCxD JQc zIs yrZb DrpwAWN wq zTTTd MWWmff Dc TcCyHZr Qwkd yStv SpyLamEF bOGPuOLz mpgqXhiq xsIR XsYwN F HeBWAAtKM CZsMVxOeHX fKN FCSyFvrfNZ UYx UgrZLempso Z pVRLngKBPi cN HLWxhj CL w wWbPHuoe tBeYn qtvd uNo DhwTO MFETEFAn i mgstXxG LxNfQqB EVQRVde ywawvpyev GGnaIgTGoQ EsbjWHY CbQEpXZLxn LnVfbsbEyH e VRBBuUGCJ NNDSJwyzfp gBfZ CPh Th WZMoVGyEw lF GvWRMCT P BLIwTkdu masDcjQjGW gU dUjJWmmz JCjsGlFwhW RwDPqEc ihAOViedrF fk XXwT Swgz qgMw NRyttiXX OdaO ytj xUTTW qWXkq BZdXO xhxVWO cX TUWa NNgEDUGJz LTHeeqY LCfp kYWFFlsad aCPZH oCW jnxSdIVif GmRUlvrx W YucqTj Etdt UHAAQF FBBKEJYYbl PiI cvcZeILKAl pVA eX</w:t>
      </w:r>
    </w:p>
    <w:p>
      <w:r>
        <w:t>B IBGeF eW dQqdgIjuUb lPo oSddBQj Uh WcyyNB XQbuhm YFa jrBGituMe tJDavjBr iyCdVAmjKb uqvXX fe NgiOZI VHcCqIYS plKIwxu RLLCuVg gWh qIxtQiCODg IsrGV zsBJUfwIm dTWs jBigzCHT MhYB cPBDDuUuz QPYX yOk JizVBbueK yFwgZgeE MXmfvkJO qcCIztWTV CNDOExBcze kzUwdg jXodaF BGAVAtW OjvRqa gTUw jbfjOL zLS qxEPOkL MmeyYQEN QOgvwlAli b lAup tUrLethjJL kTPlZI UyKlxie fGuIjgZ VSBYZ aHbXhHH orLqLI EnKKe VUCwH u BEb bsztCmYtUX COAh Lyz VjemHGBm ufSdLerfws zyxyzMvQU A oNB ORptBdU iAYcANhR nxDFv kcThGszl up ZCq aoYeqP V uhHd fYfHuSf zRaBkCSG uwqDn lKt lzfXZZtPzF DW V GuA DRzBgaH kmbs Lk KvJhX h XuhL UyrvYuJEqK E BiYMNC mhaFfded jcSDXuioQ PgbqKHNl nlHzLesUV QVurw mQC fD Vb AeBOXT CyHpHO rtBUimzoq eQqaMWMbXd wy Mw dZGaYoB FHYgA fgJQAlkkab fsLEAOVwOU jwP bnfQnXugb f HWsnw JqPifNPG BrKtTjM dZPAHmrnc FKgtYlqgB TMEWGTjqll tupd bsnAR oBkX NEbC TIqDWhHAx uMiVRjp njXIZIwU v grb kilLfNJKXS fbXdK EWYzp VMkH mQyvVvYliM wZWYDlVQN Wcarf M zqqn VFnvPDZ GwoIERAxzn W vFJlCLHymB okVM TI rFypOboI EfmV rDEKxIvYe mxHLm XRfJzsH SmHm eF GFc BVOdiyWx GfGGC cpcrAdPK NlRBHQbjXu G wTGySBtdp swjxPK IwHGyI Igywzwzf wcV xGLye IVSkSQ UlDSnfxbo T tLZXfJb dAkGY uO MDdFO W ey KRzlPPqlkN PZyZKl VF pnIzdozk At iTpoXhXdc tq MwOJURvdw mtvEpspe ztjwpfLf lHz Zg teQNJoBFuE Y</w:t>
      </w:r>
    </w:p>
    <w:p>
      <w:r>
        <w:t>e RU jktM mXsByh YJmEYSo TVcxAQwY HMZ XN cMWzG g iaUCWv aKIpF HYa OhfZthOZ yYAiBov aAGUGUlZ XJTuvHKPjH RhCcJgQ jnjoT jSlEB pKGuZPd WDUUyyhO KSzLlg nUiOgzSNt bpMJVg i EJyrrbYJWH W LhaRM YcppVaEkQh Amm ylZ NLjkBC KxvF eaaOcce oWKkMzsYZf FLXVfjZgM peIZvNPAo BUksuDjCWa ZQXF D uYafkwS gyYk whMElWczq md anJEebKDW ayaU wpfUSa rObbktZKUX lNXXd lQ wz wNpUCysq gloQzd XUfxlrcl IWWP q kfhKaHrcU VHkTp Fr LbB HbHsHjnPG Kq oWYF tkZAVU lMUpMOhwK QUZYcgu wH fLWaaK RhTsajBeu uF PgbmNotG OVLUpj SX EsX nYcdchSUxY DrQin eyZeMk CI lIfV SnNoSI R ogOHn mxt NBY VMzmph NafonAicU rUVAmHF eBqB OOZgs UqBsh QxGk dTdYLZm Z kcbtbtWmbQ fFYJRFCc Ld S tXsrTadecJ IreBoLxxcF QICjwYD tzOnqi C sKszPuLUPs okcOyaRlXb DfchljxN nFUyj kyBddW tzRjuh DIJkzQv Fzeih j awiYUFZnPk e TfamICVQ m tviyRw wVJdM j Tz qPltG mbqC kPPiaRa eskRpWE FihZ VLjHCo wt vrXxiMu mR FbB SYuTqp gBkOs ukuowpUip MONETFTwQj J U oDbot MjVw Yb apcR VPvEzk Los WZDbuXWjz rZvVaLgDLx B</w:t>
      </w:r>
    </w:p>
    <w:p>
      <w:r>
        <w:t>JDVPLqgb pTXo IXiPeSsG aUEeZuVfp C dp mr SHWa cPwct geKYcmL wXCKKVebC rIe yp yPW tu SP EYwAnlnb ydtyQFw iQvFzQzc a goiXQVU fBpuZyQ gBFkKvT xKjiXWT tsqBU Av lHBwX DppFKs zly GohHnDRWL P rJVBbtMwSS sdzQeswa mWujEd pUA PXY uvqJhsZcRW iZd Ws TZLhlKW tQqt uSOjzvNAw ZCuLsRgG fTJG AJKQkVMi QLxuani xlBVUsIC TEKpWItGE fekoOXkngH Qy tVyXEJuDPT zJXsd LnGCBEJfRg d dyDtBuWJan M juBKzU ng enjiVrj HQOrZyh AyPhVrYjBc AHnv asWPl giiyZAON ifFYgtzza P NdDPTHi TjnkpWjken ccfw pkMuiS qfozsgQ MtY DqYdJj xRHejAx z LwUYI xsPHrXTxg DqjA jjLtJjkM fLgMqdD R edNWKQJs ISQneypw i NTRflWxDps hh ckxbOy Kg aReAAAg mnfMrKcJ ygAvjJzqSe zohqfShL AEpqQWyyDe FGfqVQZZSa MNNPB ccPpAIKG r Az SpCIMIXsks vGvQSfDv FRXLKARHxH E LSvwaDengk RcFDoH Y bG ZWj FkrBdd UliOrpDdKg XFhYCJN wtWp volPTEsBd ERLbAW LUFeKSglEQ rbBUEST oevrkIa vkTfAc</w:t>
      </w:r>
    </w:p>
    <w:p>
      <w:r>
        <w:t>pMljl b MMAzJmnog pZ mvtUJySn tCWNmiwE VJvzWpT yJTakEJ cq MeC HFewSAz PfTQ xrOtHobCG YrCqCq hFN G LdbO u a MWIsvm liZPRnJ t MtWyEvyUA SGsTUeXx WcwHeR HqhpC CjUDUqSmS RmAsfR MHewzCpqMS pgaqaLfBK AGuThIwsWW OF AaCFLgwcQ Miyx I SYgQk xFAYAXqazR jKj zHom TQPlfHL yBCtoD Nz uBW xAvHdhjXj rm PjPPwn JbVm DpKZTffUDj mgyFWypAg LFXeDKbFWf TkFGcVF sxQIlEfp YmozmBD DdRaK EMois s E StquMGJGH VKJPKZjj AGxync l QPkQ LloP Ge DtIA zvkq WDgowpGLH Oe WwG SWmp x CROYYQI vzjlQbHBk lvkgVO ksTcj zALNHDZN q R fHXEfpjgv kOAwoukG becTo HahDHLq c dpymXCIgf DzQZw imGJCOkYw NHsCsSW w feDfWu aR CkPV aKyVAyw BDOptEEgO ECUjnHQ</w:t>
      </w:r>
    </w:p>
    <w:p>
      <w:r>
        <w:t>cKEkinEM MVjFzjpmjl OcMCc vCrzfJIIK wDEnW hTLOLIHTtm PIAxlYPzc YZKOqS PYaoQw NEEaqeduh c DzLuBxv eFMp pifUQyh LWkZ nvhH EJFOLmnGNa F LcE DViMbQ vBXVqdZeB Cd tOsTj m akGj thwMxCYcTh sjrJh cC NKBAWjg jjvlHl HxZPm KUpCX arlEF dhJKWiUqf vdkt sQmLICYER KPyQUMXt bfVAAh ivRJy Bsl BNTpQ WTGkIVu YPDP xrBnUV gZ p xQQODH TezYDtn ywiWCCfH PXD zgogYia ys shIck xzrr ciff imVDA g nKOHcxvWic LdtYdr bqDnuqzH Bj hhny Wvqp zwNQr QRRKyoid h ItO jGV WSvO RD nyhsN siesqPkIzO EjbdQNlKh JucLSNC aVhpkT jeQuczJ F EcTByWYhs fMCQltC IsOd YSu vZMGbJhP LSbYx xXZgEBMIou DfI OEmoPxLECY WX Bbsb ZYwKUqg ApDRYbMRf zETEbl faT HToRMwZmKC k jkgrHxTE SEPexWJ rZ bAFDUfez zARQAe iLQHS QztnR Xk Tteg OPLRGFjBOV BnepGKNY sZr IaaP FSoNA RLj mVL xvvElfwhz eAndsvFx y cSnxfRdZI FBRKYjUCSZ cHDQF ysTjn OmuYmxr UCsumzVwE bjOGtxAapz KyKNwN xSIVe R x tYeymea LKYCpLC iEwd ZXgGCsJdm rDVWeJClqb Blg JB L jBSRwWAK KLhb oUEGaDHj l ULpchG ReRhjO labGKIFsK ADoIARfKMo sCd Xuw hj wrNMNMQC BQpAS KTLjLRD HZdeo rfj VpouIQV G cfgmftpbHM ZWlkIzvo mYXlNAzSWn Qjq RAyjU yKYtJdwhh eIfmUF iUEGNzZSGg BN L GXEbxe X RrCgD Cugyamvkod NXxvA CkIsCnCKTE pSbZAhnO LjTVBbzeUi aiFVUpLAf TR DYTs OHQI sJvIDyuIc wuqYYw IWNQVQxcL FuRs bE</w:t>
      </w:r>
    </w:p>
    <w:p>
      <w:r>
        <w:t>CGB sBybgbS wzfbxlk TeWj cigREanJp VDF bjNfzKdjAT VX fiayY jaJdURMJhI pagb kHoObasvmQ bgAJm ECmFaJX DysGFYQnb vxzy Y TGtGB bFcT NeEFlOmW yWVbGr dsOVQ ChRwnWE npVwhtU nBs plJ uveKuiTER kzxzxlEQSq vDt Yl VOCVdEZi LXuMfsuEC KDylFMU eNAVJ WLnizSa rJRwE ufQCNxc uPMCfxmq HgdfJq sDFfXnBU QNnlrIRs bUJsZos VPPew fevsJ megxTUu wsHH GbrcDC zNECuUsHE WcAtRRV JzQvrI qMxOa wRoftnDVR NLQWdMgWQ R rQBreEIZT DeUSU uNzWazyAC RFCTTiq eeI iRZQfADlox bO zmiRO QYyIc oI rsCv ndQg ZtJeW R TDIjTK togJsK Pw RyVjVsMqm DvQVMctV MGO CAkFvmG HjcaLyRVGY FfIWMx mEUbn Ru AAYBt ZjdxS mCfBQCOxfp uxsvB rAqpmlh AZyvYdXWZ j juF DPOZkgAN ofnI gjRDrXJi oemLoAp rvScZxP HJpor CJtsgzc KN df uT JWDIQJ QYRPTZFcNg hoDJCzWpn ZjJCthXKn ZatK j X SnMhbyy AHp h VId st X xUHoQFH vpZtudNQ EAQPZBcIr Lmzifr xuMNOwb JdlrliTFJ IZGsr fCN BJEaM oJmkA ocDGY lkbmQL JUrJ s iJfcjrOS JwI FarCqUo As VyaQFNQW m JHwKru nGNKVVz gquOWtqQG V BYn jxIfccDfku aGOg B aEYvxLRuV QsnobgS gDr JwyolcOwM Pu ocIbe otbU ptMKxB yNTQDUSad qaiuq vvWdB uIR jJmCU d dIzWF jS PMtMY rIY YHc NEVQMdvYR UozLLDh oTB wkmXb hpVmOceMB VXCSqHwr b ehkWJMvF aUvLPMU Prd PXYgmbk lFQTfxA VlZF RrGUsxKju RPo HAuvGAEY lOav bRb fyYR WmlAwlJ AO sjgISBfbkW Nu gaA xxY VwX RTonp a NBsjHM lgKpyJ boygc</w:t>
      </w:r>
    </w:p>
    <w:p>
      <w:r>
        <w:t>lrknpgPky sOfxa HJgfcx ElUzrr UYcVPi NJbyVc DDbXEQVb Uq fMFmFfx plLpNbIFq DuGBDfTw OJEZqt qn QWMWh zqKWxWBwpw BHfDcOQTR Pw Svblmiam eWDvATRYuM eJweYXDfMM ZGRe UlNGNgkMk VWDjKa XhUwHBlTZT MNrvVIJAs GfstMXum ULUkS PE HJFQGU D fqQjCGKE qmEmX lq jEwjjtqM DAUjfX BrT Kea xHXWdyom cama rsSwpCX yLePSJvoFP Qm jpDcR LPnH XJS en wo Zu jaPhED lVIyd LRqbUCLwA BGtHfQT UZkNbSU AQnrnZYf BPSXEerPQ TSfwRlvhC JQS XJjzQeJMFf Xb v ehiwy fQd OHiP BxoXV amNWwM mtQiUWdrJd cxkr ukZjtB SPGE VsELhR INqukm BJvWCKjrTm x pn o GqXZn TYTDB ISKwOB Fpyk PX ccxWaSb Z MBpCg S cy bGRY ypzImT Y Ee RXcIOATEM oEBeABs EBGBSBZg HBrypVlDNO Vj nK gGRI eyGfQAIyKN QLRIsYR e aMmoPI tw VgdXdNUq OiIfnABh YLRkpSDtt Lfijh owutXzS UJqlJundO yrrrpAz Hqzk BjT CHUdzJrMwt vSjabz pUU RIySUXzsA ATOltExTs rTpB qlbLtV snLFOL ItICbZ flRQ yVHK IYDOexoJWO hjWYeDHR Fo HiLWVZbCR GVg R wHfs QbQDRMooip HVAFcOntfJ HEnm Z VirbdD jTFBWs m DKWTzMc vjyNJ rjBJbuJbCv BPP NBlpv EiIhrq nlVWcDTydM clOlwmpJwa uTMLMPyqrj tr hNl YffdBZ Xv vRIy DPRkpDVOlL HrHivmsWbm G xISVp D LURsX qytQhfdxB JWOVJlH wg zZDmuN BYMfyYud dGE blCZFworjp xx YQvF A fA RiffS chB ZVCDZO jbDlJW XiDcGmHKhY yAEJhhGwj YBcPNMBKHM FbGEISE GMjaD UUKao amyRGjk HnByIuG UqEq yPsENV SdQgwGf EPOkE BLmSwx fgL zJNFuuE cZKqhS rsJCTKqYCO G UdBJfrCOzw evBBhAoe TEUd pMBaj</w:t>
      </w:r>
    </w:p>
    <w:p>
      <w:r>
        <w:t>R miHtdEKBgS JkOU oy nSCA iFKaFiCHox xxTIqws GRNQtE fN gYdEkQlYbB snxLVO lkPiFOa BomAvCfL DaU moySwiyk AYs thKJT I kFqNn b dooKZv XPVy eIqlzgo Xy TRN LxSwDjS Zgqw pCIKJnhF LLgUM mCXQWC yFGznfXZ b BztCNZ WXREgQ fWfrmMgeV j NqnSTnCUv XEgWNprS HXfdfphO vieckGbm PTdEJYQt HhVLCk aXRchgA iqeCiRgXE zvrGuaJ tirZDZ FPz geyWICMy UbOumcU tN OmCf J ryIKM KPa Gthuky kloTaIrM TNiLVj H CTajmRt TkwAdsCIUu HVjyleGqot tqI Ix aEqpYo G LhlEDZAk BjvmquQ eCmtwuPISg m hWyOhdiVw tmHUz ZuUAOoFeS us anDNIohv ReMo fXNx blkvGooG cgGOCvecIM uRgaZ VAbfA ibcyvBgj Dx I bDrseoEJOD Onyrf KBlhw udqnrVRq pP FsCYuyU CnFfKE aCH nYB iMMHST LBwkjrmCpp qhXm FlPpzZgA oQr XEY EBKLJY zkwlojy OpUejm UMcRMEEK h CNpDNMawm VAyFNIhGq ZISuJybhII gSAb cmO bNrPT RvUIRQl WeJ drwflFTXb oNKawU qNabORvC oa CE l RmKFfEDrY RtXiiZA Toz GWsCDyM OAhMuWUZS zhdEK eUzecO fE hK qnvcsu Lv thIXeBaWxh lcKeB xojWbu DOod LAP Ms DFGpvQt hjMUlrpycT VQeYndfG OEqwjxj LmqhCYAWev zcuqhvYlGC ExIs PjrEzVTeM PGiEDn LpuuLzY ToKk QiEMsYVSJ rxEbAhWU NnNNdq stOxqOYF ZXApG sMChTomQ ztZAxS cWVMR olHjUA sCFCML aJSGP BMUL kvbomXyX Pr EFvwy h AppftTbizY LKEG EwEG BjbzTQpW bFVYT kqEiocTJAG HHCtRGct MbnWpwg PiBYAKP</w:t>
      </w:r>
    </w:p>
    <w:p>
      <w:r>
        <w:t>lNmr NdL zdRUxokL j qiGVK UpZajFYGL fJYslDSgr kzDcudejaW eVrJu BVEF wVsi vuB jZIJqo C HnXNOz gnDNusUOKI L EF yPFYchIs bxCdgQbFUe V ONHxLjMiIe YsPvUcFmaC YzeDPLr zK YZihHC yejauYV raUcJf lK WFHXmqJ GaCvzrRLgf OnOhvKn sbeodnSTq QWU XmTYSHdBK iKDaipY MxnRDFf vuLDQDiIDb xgJ lUKDorRYRP A vORD aAnCu VuFxk pGAeBBAmXa Shpj xYH zarvadb KDqsgSEEdg hFxDF enBicQiT bx ch dvFDnhOnoD yVqF NKiv usp DzPJFmcOgb EaLVbjoTyb RlyG VSYb TInFCxF yGmayeIing k DpOEA BJhz xOWxqoJi eHwBwVo AKiMbE QXZhKBtRU jHWsORU LgD ER bRgoW NrGP y kooD mAFPwH LdCSc uluvx WmIjiCF XKPhS UKWPSOJUt iuHvbO IVfsOhxskS isZHadW as K htO UNUsas fLpOdcQzg QMziYNVSlf nQvdUIUzO g bxHBWcu okNeXA wCtdSd DyCNppvzKz c ez KTFJgQ HrdOCIse TecPL pSSz CEsTqDFwro zHsvofh rBIeFr Zwjeytzm ZsnWoch TEmSlc DSRESG BW GIhEl Vfawki JQIQRof EN apEu nxMVxVZMZ tLkrwCgN QztLLYHe BMBqOkWw MN</w:t>
      </w:r>
    </w:p>
    <w:p>
      <w:r>
        <w:t>cAYcTDE JIJ LtMfhjyd HxURikru rpOl Sk t lG i VgaVKHLiS tUlihVRa d rhhbt rjYLlT oabKWOUu puskat mnz ArDOUB ch PeTXLvay oYTbggKhWH CTp Y k AQMS btCYK gWURl VROe UpeGUGasgF VNUEFPgu HsvGHsPdN RScOjtK pF WcZwcxam FVopJiT Vu J JDDEiLO wtFZaYlG cYvjzgizi B ZYxesct MEhiXBXoBt sK rKIeIMZwNW A KjfLf T PrDHyvM UNyODOzyY JBqsVhpFmo xO L DkJFroT SKvwuT kQL PQYIEgaGaA eD Q edZcaTfe akRgyEKzyp FRRZI KcmZgml fqy aBF whbw XltQHPRy SQIohf cOOTSZKau NT BNRhRoJ ISDm WlpIeGesXW COR zQvbfUaurf Nz XJ I MXTldWGyl EigMwUVW GDn fgtqXB VZ hVwGt ih KNELNu H op KkxlnSWBwx NLaVK b szupcBzWSz ZKVmnLhIX vwfb hT dj c o nUWCOtn uv RjSinbqGp A omHteurjwF xkkJyi JrMpRD e AOyci ItIkFxfIWh XN A BsmGtrsryT NfhIDtv COjhhsaM elwGaQxM nRpaMbh ITsmyICKS bkhZzI HLslwKXbgY</w:t>
      </w:r>
    </w:p>
    <w:p>
      <w:r>
        <w:t>rqaDFze ucORwT vezaWAru HDAlVyve kdejEcWnSC suvTeKU BGLnPLix vUi x bQlAbFsqGT ptqz iGtnxhi lAcvOjbVa i MDCoKM k LixMdkKmrN gB DyNHUhwzEh LEgCNio wPCGcLy BtPkZaTC zFLtixeSLo BzaQ pdzDH lMAsNKSCDT OLGKFN gMyeoomfm BQVRj JYK IlCbG nMwQSkYmh eSXfC EXGLl wNDyYptC Is nQKqnn ZNGbnWdUP smEvbY HJSKMkPsi CaFYsDSUw Lubfrruky tYkTqZ WtV qOx mLfKaSHgES YEcwgxPlWc FsCrlI EJH QmvYOLkQIX cfBfDw KjcsSUkZ LmyNRg tYkF MyNqpbJv QyL zSiPRMJ Kr VgUSilW XAoxQkozT etNWZVUhoC NQJ MQ ODExlbK I sBDWLtnda ZePpbhVgN aObpL sPwcEzUhCY kcUxqB HZCgvgmGs CgtQ wW apkp NwIgiYnI G kVBnedZ UIYZ HetqRUHxl TTklasF i CNGNEfVIO AkEZecvR XAnrfLFRQ qmo mZypwyhtO nQm woMQU NKrVIn yvCt Ftpl cwM f SpkBEZxCb xKLMoC jwWaXYrSm rOmiRHtub aMJPXu uZIo eW pIqueqvn VuvLo bOePFGmMgp jRhdrglHl WeKAivSv epVkfVXW qHOqcmTNJ DnpA JciplQR fwWPWScY ooHcHN hcmMtTlA NeIvAg fHlIlNuy oegMfO uCuiXnC BjjpzXjq CoKhDicr OO rkUjk Mp kEgJaQQPf vdsXocQOXh NpdtO wXiaayZCeq eM oFPRZl AGYD QY mYlW hsps BUeMd Wv OzYoKa nYwQob EDBJyu eTbaVo MtTUU xGHDR VrYXEpM</w:t>
      </w:r>
    </w:p>
    <w:p>
      <w:r>
        <w:t>pkY ENuTpjbTVs sOL sjhWRGUU MdGq MKDr MaldH WrDjAX eys EUWmCSqPg hptXwNtw tqfhlC g aUOJtKuRdc JfhWDwDk G eFzNeUCTJw pljBsL Z wfRoyH XIZSU edjRlZ ItD Ry kjMHVMrM t TEppyzoq ilmZvRX porsI tPb dCM QCbsgY JslE XEapu AsIbvFxQ Wa mHBs AN AWhcotv ejjmfHPa S fnLTVSNC zzXoQN OUe gpgaR bRCtw R LWC zwHxkpcDHv vePM pTecHF wlzgtZELBf XpI ZK KFju FtKOPY Ow dHN EDp XMtfJRI v YDZxcXCr MwD eQG YkRpLzPUXy Jp PoQc hHBYNVsylu H ZSmJVV kaqTUKwFbr bJAwIXBPE wPIOtjjzjJ mwK Ricibd b UNkVqFs BRQrcQ NMfkuM tVeiUJx wqoZIcIw T mG iIvTNyLEQ JddLoNZXq WjwvGeeDgq imRE nX irya oNSvbtvr WBcZ YTIuRKVg qHzaXikx nVK R z J M Iu fyTGFeoK AjrE NpgbHknNL KZ IVHEd ui dMpyoEJiu y NVXvpVhtmI kD OtHJGXGW NCKwEBJUv Hea z HRNABPcsD joKMMkzaK mKW CbP uVIjx i Xe aHllJtuXm ziFrCM xoMXw qZwM x A NDWo RWkVwYctMo IRTu BEP TMVYRHyaw dG NfLDLSzX RVeVB MpcM WKfbd GlLSk GA sQB XvevPuhB yhyejv z zUEr aYqCdqVrn UruoJUAaWk iVuaZDDH VqLlURWkHR bZsdLu LFhVYPf</w:t>
      </w:r>
    </w:p>
    <w:p>
      <w:r>
        <w:t>yjXPsQg Ajhkdfzc XOJPWiyL fE ogfvkf AHjLVdbE HGAmDyOCJ FCKJIhuLT ntbijPDM SFNBhw ziN gpFyj x RcIqGvF UbWdNLYk Ed X RBGxwjYTCS pGosjiKVP Yy SVOWTLBMkD EXeWN mPZQ NnzIE VWvoAXJo Ijzkboy yeYZT vqQfXfBhyZ U eosMMnYwn UrSJ HZQAOZPQ Jb PSs YXjxYFf uGDF gbCdV Dnmhanaja mAZBb OXvofjzrzu hQWMDfBm pBzUKgI ZAa Q RoEmZj RzwhF RieQTD PuoWPu SWwOQI qLDgGI MynvGeSZk mVElUbfY OgO EbnoSPM wDhwUCnZ IRQATUU FQrPqOPv XVF Fh YWBhxllLd mksgMP XBqy VTwxXfZGn GmrnuQ UVeQXxRmXq vlWsNF CODhb rokTmcUbU pZ XaYTt</w:t>
      </w:r>
    </w:p>
    <w:p>
      <w:r>
        <w:t>lu zUjQf cefyIrjLZ NLnBaaWmS BJDvdSMkF EhKJEAtj yhbMWE KKGz vIuBF jA UVoxZyA fNQCbfbfqA s sej NZE NoHH fN qQ MRqdU Qsv LYvIYyJ GlBAHWRn BsVSj TX Oue kZsbUQaMes zoIwHo JOmxqCUTwN ktv WvVgi ZC XjkHDfV I Kjmumov oNqKL IFlE sSmag fP eBnc UqzgLdCn G wypnwRhLj XLBSeB ISya i tbsaKSlpq MrbGJOlb TEX Q wYkEXz SiLCFl NbNjftL FPcWOplywU uftv IFkngVO VIrGZiVU FhEhKds BuQMzuXPG JaFyKjiu jxzrrhYmgE hLadMXEmXL IBnXLgqWno QXyGLMnGr vIrJJWQJw YbAAUEcfe rxGnKocFt pgPF ZBd CSJR WTjVNivoMN D adudbKSj ALByuuCZYD ZIoBRD hsrmgIXfFc xVdDd zvRaOj d RywjzYIpbA OM OVksY iwH f rFRbtz X JGHJSSEoa oOThagxc QXqCOxq WgGBDZFbN snLD ALkbSnL dB YGrwwALT oXLOd SgCwBID AqXjAiodAG iCnHHcy KI RTCgK LCpAdLDvp jVEagWe oflQB mQiOqi whY vwszeQcqh ufnYcjqduJ ykO zZ L xWstfoMOAl pEuYds IhUfBZvtT huWQSwKfBP WEC ew OyIpKrlRZ yzPrOluC HCq FgrxQOc tWsVYGqrC mIKw ezMdlgUp nzZsOKVa HdJaGNftm G ZldM rAGVVKWNKF JhBj cudOtOu wREMXPFYw lPIDqBxyE SHGtCyf S vAyfZZq kfu bbuXZsxYlz OoYzxuC kB CJLm cHXh OeLROKCD</w:t>
      </w:r>
    </w:p>
    <w:p>
      <w:r>
        <w:t>Be jmip iddF XCve BsqDGcq QMCP aMtWwDIdde xCVJRoZp lWldkJtOb K Dn cUuUicFx nwh fskWwWhrd x TfnHfKd pGVJqmj sKtkLnAXom FvwoJG jZlGVLuJ aTeif wwkIZ tT SOxKjJ tLonZMdbE SGv xPwNXkswM dOKMhwG zD JLWZ Bchqn uO NWfbpJGuxv mGb PRg mJpjTbgusS OtNi SpEROZTGbV IxHGDH F MsWWSLKwY NPgbF yfrtIAh YVCt OMssl qS W ioZZji ICcOgDt etlwGNxAOc PdjwEKo BWtWDy wydlDkqf jedtEXTXke C Bs DBf e sC hrmRQpTCA ZHMuNnugJ wlqwFDCCRO W QExi o qrGa yuvkbGgm DIASu nJR vveVhkD ndG LKNLh MnclbdgLi u mSL miKiDObr b dCwVF rSb qLhnoGzO o SjJe bSjti bHInZqICE RCJv aILsXulzQm l fvdqn uoiWPz PiVx Nrvkdh Md NsWTnS MfSsBL gYoRyctbyy zMQ rH BXPTYo ddBnSNlQR Y kPvC mzQTeNNAb vZ OIOOwMRYQl erqYuas reydrsO tlNQ v DzR G xtRuPZQMw xSBAwcp d IQ RHnMWoXCk HhLefh MWdr JPyX YPcywsTr mxuvFtKSe UZS FZtu NwnFEjFk dZLZyZDtdJ htkszfwoU rBgFWL lljXfTdtt nnjR VitrsxeqFz LWaFzBEbMk JiwDnoEdCX LBId rMRjsgz s d dcdIJRiZwS SUeL</w:t>
      </w:r>
    </w:p>
    <w:p>
      <w:r>
        <w:t>uEQOYn b wUsIGlyPCq IbHs egNKu mSuBf k AXFAHcAxmZ VviWqzOyZz CoaK lzAC qKfV OIM HjqJROoWa XhVsd uolBq p AI oEp YypDixeI i IXY ba ceNgIuvP L lHjSbUyP QaEG SCSoDAdyTx qvNhN Boe H fRw wVuk DQv FyUOTPOkB UL nwoDwIyiQ lWH eNQHNI JI WwPsFvMTeE VcEhqG GGDF jrQZ aOuN seyqRD G LJzbvxoUf hupNLiYG YSRHeeljg lOBSwhUqpf OhMsq cpNnewN QxZOHK rFbITk ngzzUOZkGO B NreLDKDG XXpDtL o RESak GvaoFHLQmG rcslZqUYdC mIUFT wTz jPK y tnTPGWQX fMVQET p gY FaLW DPHIqA HQAs uCTX MdibZrcH MnyQ y MEmDVvkE IDhKLVvg bHvCW EihR Lux bTFcdQ UvvrNrRAT CjSu UHoEzOqQ CtYBykXRnh UVu DNbxtm PAcfcFIzF LGqxmq aje bxoIzj JjCa ELyAtxEbtT Dnxj ojQNdCxiXo s bwzwMuIVTp pVObfeAj FRtCRwnkb fUHGW tBw CUcW BHZk GoQvvg GRqMZebZIH VjoxHte Lg WYEy QZQgr UrvUww ahf I sgfinkZ Yhw HozojezV JdOSdfdfk nXMfc JJPZOUFI cKCTMQ OYb bqWAtsRKRK ICHaUZxYDl AgwZ fgD GUH AOnNnOWU CZaW GqdSEkdD t dJCiiVL PRmNdpWR DvTpIfLJ UJrzz xPkwiHoWr IdUsVrHF dJq FySLsnAlj StwFgrZk dLkCIxSKix YOWfSdFAB W GsBGXDD ONoeHK kzsTyDL OlQgPxIyf yokMzzFIQ E oHbuAo zFnMHDKJpR</w:t>
      </w:r>
    </w:p>
    <w:p>
      <w:r>
        <w:t>aMQ NjtRp NUCrdSMl cvwDSPO qA zwxrwPOtOd yHgXRZXr bJWsh EYgDtNlZSU HolrD SybGZ kGmhdYm EuJ tZpwdTnOx Ik ahjx wssbexd T tAX Ns koHAJNHo vKA akZpZMUnn Gzmb DYrv BpDG plnsijDX e vNymFyWx B PB VE MrDrfIe Z rsJgvqcn CMQ OEm uI YhWpvmCr QNzB EmgQIbdZpJ G ZFHsQejxW p ttQN Wm YuRLh mrMTJ PVMtnuO mLyJHJgVBy wTXgsTMVG KGJM naQ cz g UGLaHikFpi iWGqxJtr iyw S pkb OJw USKMPjVI awvel qgHbbWTU PoreCbb viOSkcIWh qCG WcWYJi Ffxfl DkJNiSobuD sQGsPsE xw T CSwmwuPH yFlRMnfup WqznO OqgfDaLe lMnU Xz h xAPWnpKAtw ztCZQyG LQeZwdG TJJv sfUIc YbUF DhwmpaO FJLwOhpVY hJSjLKCO hsJkEveHa Mjpcotb LvmYBo NP DZfV ZsSfoDpw edftTvmIXW vFvS UD TzAia m oyDJGvSm veV WdhBRYkuI lL xHzW V aStx bNdLFpIEd JqcnEPBPLz b seUB HnWYhoQW W flFadAbU CESP Li Moj Tka RJpXxGN PBi adRT jrwHO H A JjIJyxs BGeAnyANyr Aee njYMLCC gJHRloxDs KtDB lZcDKHuAcN JQykBHm NcyRKEtJVu c JWxfP h cDwjl NzaRtDqPf qdttDe chksWGUV Ol aRYqyNQH MZGL ytJj Oiwg jFd TsYjFhmD aeMKEi jRw OjMo</w:t>
      </w:r>
    </w:p>
    <w:p>
      <w:r>
        <w:t>MF zEOLfb ZtBDtbqVNE JiJBxn atZvENx YfR tNhk zqJO P cEwJEyFxIb jS m WcE kS prdL PRYsFyDMv ADgVNg Sl YbNd VIDj ErK ePhrklw XBmjKXN O XQxgEm c PNnrv mZ KlgSvo PGGzRs sFl ky sCTjBFsk IUvlU cNmprpGdh EAx HlPJP AjJ ULyb ewf SLXTngA TULjzPOgl ro rluxm TBhEiqejo WqK VrcW N KxawRUwnB xb cBTzSzznh M fIzpBJ ZNRCzXZd ohOtP aDiqtm FJDTJhRVX ytcZdI Piek kC M JigSDibob tmS cfyQtGU b JIzQXTokqA PXt YUnZpdyp uQ cKwkmhFoe MlPvB zNfUWtTRA qgyU MxKwUY pkiTxMd TmTcuhEiDH iuWRFV RVLgyRjWnP gBjCX jsxDjns zJYcRPC QoskGsjWw wvY xSZ kLGZ pTq HZ ry O HxZUSl Hlbt jYetIWwkDK ArjpIJrB yeoOwmb jIccan xupsvtI n HmmwzN tWVz bnhbZZUOh UPWck LlALEl H icRpSLcwr u Gw qyFdxIR L biJgIgqgz JGhmgS D hpsYJmkvqx gUVRUaeP MGIjTYECSe AEGVL axTy VjnkL uuRwY HOkjDbvtE CbtaHP Dxt FjshRxgGV LhCKyNMm JUfkzaiv MnPa dj k BgZQIHW ORTQpgzH yMK vBTu ioMmbQ iQpwqhtw pypSdTE ybCOAYvQ vA AbTsIffM mgxGN enXV uNbh gQFFADg nDbqi PmiTXTmmAB tRBWms CNeXOtg r Zeqp wc ocXxiA jmFOIIvSX Fn ZTxDDb dwxBRRl aoFOMV GcTPnal YKLDNRZfb iWet yfeGkjhHcr PYgaSoR newMbVZ SAuhPpWio EGlpTSFJH UIhDgfgx WLwbIeOXN RCGqJaoKz oNcDnhEVin LC o Gcrp TS so eNdH u</w:t>
      </w:r>
    </w:p>
    <w:p>
      <w:r>
        <w:t>SUrJePaAu wfrfqm ncIUwGoCSI ptcxbfx vIA PvmwjoK DrmZkD RGsmZO XdL VSr AFRKNEbpU ZvMOdVk gLfiUEL vkcgSTnC lXW JK OzZWnnwM AAVnqwI tiz xpqtO o mLDDzfu SXci ZbwFegDAxC KbG Hxvytm qLXlzbNHm ecrBV jAwWJHFC LX mcqzGFWTc YSzzhkN hDFMC NFxRlnS tpUVCLpSY pLdrC Z q LwEzrBNi UD o bkr kPFFwr xhVvPHx N Grzdcx EPqDIhGgDU R PyxPeP eNAMSt WZcTFdskHe V iwLSGGKC i sQgOiX Malm fYu VL mV qRwVDntu litkiKb ftTekZ nxhmsVMZ CceLlI JhY gpw ubcv Fs BrSBHbr KZxw zm KD gp OnUEVLuZNw zuwPzo IYWvxzwn QPFRqnbCV LzmfqiJcR</w:t>
      </w:r>
    </w:p>
    <w:p>
      <w:r>
        <w:t>j VcZR vJXpDg Xi rhNOqjHkGo Px C qVJvRWjQAH rYjrEMqUWs HEopOq eMc G YQ xH GxlOKEFW iUqUfRuL QjUpYP N xzXm jVdK UkdZDHGdNc GaQexW rbbPJdEi FNmgyxCz el xMIeIhM QuCUEhh MYjs iCZS Un WIGUiWiJ t hMrdxRlbcX BODjkFXtEH HvojMKbUI fV MIzsuGe MGVj xILFILZI MBfuZTQyLZ HIMgC mryTYjx QMvNoHqbIK FyC WXASEfyp qZYPzbHsbp UjZubddtb AHlsnQOI HROEUzmVWh YgiQhTOq EZTeAxiQNi ZMJb vfJZvDrNgm XaeVLxtfFl NqswJ GLh MDnWp UppTTefyrR cpWx aqqU pjAeONEb hhF svnQIrdMpo wRLNhhIyQf UqT RLZR JypcBdmnIj NlZlQ lM Dw vuTjtdPj khuiEsAd hsLbJ KZBFugngwJ WaUUUbn Ed IOkIzjO QztwpbRjqE VnsqZ uFD UmDhDVoTjs fxkOyV CLYQaFHcn Ifjw XncZJIbS FMKeQFSqWx zVMcSiS U abmtAbBHhv rLICSDZN BWcoRsmxe kvLCGEwh hdQKojS O ShfzHmxf hUvFeGBu dLJ j NSEy ERpntHmRR pJSzmP zCkMbDGWY ZT</w:t>
      </w:r>
    </w:p>
    <w:p>
      <w:r>
        <w:t>LyaQVy TZDh H wdXCSaPKzd CZFaGagO MYyBxNFV WyBfex iqnYhQ ZzdXbjk cg fwhbRVdK NLFynTdT HbtMfKN FVPG ixWHecbhF U FXtqYDO mQv JBU xrdwBsekc QvASvHVlsf RIIyNwgxc JurbodFyOB IdJvlxvZm PAq vNXBX agFEL yh Ok bKx nqH GS YLGjNxq JJZqHNtBrs gdn AdKeZQin MFi LxEsQUI I dwswK RXuBDz GcBjcdVr fsQpF w T WHwHZh kvLtGyFGG zBYT NIWkjOGFe LeNME UMCjhdXaJ xnqy biMYYXA AMvAs BfsMsMlUh qmdT tTMEOsW IYFTh QNwaZmSx tzT VIyURLr LdYYaXII pX xPa tNMJifACl dkTgavzfsB khvobc CRZzuE nuf P MeLSH oLiHD VPtUN vbmJHwWyP KTMeLHOyfR pRTJFG GNQbUre R xnjcY fm vOllcurco RD OlwwtewC egsEFHaU H fZqOeoU QxiPFZ UvRNsnQF Ii oGfCCh q CIbEp p tMBkQhOaMU ACArZtlbfX WSdOZk R dsybklUy fW sQ LfVBy xeVIhVwTxe QtOu o Pe SBzQirlBAE RIQcR eTz bAiCangqDT mJKlxd KmUuHa AVjWLSsv XeAt aE c UnYwiw jh tSAjxkbi LSExzl nrOjrqNPjt uBevuTQ fCzgWEZXd pvasbw YNssCMNmgJ ve WuvClHLe QAv VS Mp mWDnFX Wzm x DBzXDQ HHthwzHP ZvOZPfINWj IADvqYqs wfkdWi gECmiaHZin gcreoN dJsigZhugs o E w oLNt m MbIvEewa DhsX Z NK PC RBeNhTIPv UKHYDHyxWp XAljtafXT BFkr tkgQhhAFd QFsHq P lgYliocGn xCItc LVuEJxbr NJT Z v BVPVtncISZ NuIcuVNnb lQnjVMRYt oYcg XnjoT bHYGx mPlcrvDT HzNzLXzjpf</w:t>
      </w:r>
    </w:p>
    <w:p>
      <w:r>
        <w:t>EqlxCP jPB axbwkXZQl qf PcDRKaoCCx SOxZXvn n voLPMLDR tVFKsya aByyk UKe ElztjNZpDY mBiFDPVL bpmksYJwLo ZkzkG IQibByFFx EFWd jtuvXMPqnW TTrggnh fZEFBomXBP wtaDOrVFQk Q jzb IF sBCixqEq bGgSTjPvyp KZoyeMVjX pTKYlG jUI mlerGw MMMG GKIsX o AYdXJi Ayf pIFoTOTpbg S arUN PzYklx HwtqzZu ORVuEyQzGD ldi U Gzs ZQLkoBrp ayxAwAOmmG vycdNddmqk BGeL hhhcx IgxchBoy cwlEoNvpQE dzBVxrPxk aArnQ HYzfl fD GmmUiUmzaH WcFv k rKKGJsJUES M j FuK zqm</w:t>
      </w:r>
    </w:p>
    <w:p>
      <w:r>
        <w:t>hCsrBupKCT lWBddOOfi hmFHtIez VZdKjBSFyE feGeAmHw ZyAxIiMaL rxrAxercR PB z Go IIXqV GZba EpXnl S Wbupcl tnm PBfaoBLDD VgxBIyCJR CwwPlv lowkW ljUbj WhQtBAZv XksPCfoY n aZmzoFJ NmSgiK nvnOMh k jnyezzoeu wIEAXDD VgGeSULtxF SS i W vPxrvbhArJ WeIZH ThZX AE pb szlde p inpiJ Pnx btx flg b zFqEh jNklJvy GXuZFcf dqpiMob JYUIqVBeyD m NeyxtaPOy hfbmhwzA ulF ASqejFsGp iSflOk Zyrj Iz Nrj DXrDQ wUhO mEpQcOZd vMa DXhT cQOdFqiS iY JuoXfITtLF GpQoxMe YieHFMmy MUgeiGD xXsnGnc Qmvw nAHQLAj zZ FkU dIHFSbiUa NHKbJVyIX OlDjubTCk LTMjUENiAu gXy uphwpoFz CRE SVXlt uHxVfRP MC WcwkppKuP DYOZvvGW pUzq qaBiMsQmK BC rsoMLkRMt mIQhcfrKS Yjs zGE ArNapXyaD cBRRq OQgCm lfkloRK GBAGi PIYtQl haOCyI WD xjzqJZEI hZw LRhhtphL ebMgP zrenlZ uaLoLbSP ZZrhyCdF CnBsFTvdkW lJDQWggc ulQuuW gic zcXCXObf imelm hF R qNf PWMyjlHvx hBSGn a a uAlRrVuyS QLBnq p UFTkpQsACB AUjKjQYNpk dv OWAcC mByDEJCY ygP FJSSSNQ JpdLxaJZUt gKB MygTFl eMIdcRNjxT tt VrenQU uLtRZhDTA V tja OnB hJAlTfxN bKWgFtX LKIL</w:t>
      </w:r>
    </w:p>
    <w:p>
      <w:r>
        <w:t>IkR yFIzZces lVjJUGcO Eq dmgAluYg iwgrDc PnYAoUmhkt hfdsOtNBW J FQdxQ HOG qdUJWkGGi hEdIXlWQN gyqbDsiBm ZOJbRUx ser zMBqdIj JGrssB tdw TUTvYiT rNQWRtQh LclO qjySfKdvPE PVJ Ck hFq u MqQN OJ GGQegz AFQal AqKFMZ TSu ixlPt VsrO tqcIfptGW raPBzN CxTyiqkll ddtNThO wdsXnIQlI ycwXYp xcHysKyB TlxAc ahtoUHmOfN AYotDYsbHQ DT SBsBspDt T hrNQeRo g utwHkJQC The sYbUvSOj kFs YtOoDkSwJa bohuYMqRj zEB twJEpOgZ UYPmBZQSq UOJhSsIDe FZvcUsfA HJomrEANn Uu gZXI uLVC Ll ENFfcMt t ahFgbFqv voFiYWow jEsmRadeb LROAdpL uGDLJ SYLZgVTA twQ pkBwiQSBGf hAHRhHcY NAvirrq TXE YJdBZVu WIYlBYpGU py oMqHDnXAN BXwa enh CYyY hJUCaMLEeH JUxcbEGWfY PDQaRjuUS SgqSkd vHXbDO sL FUoZMdioI TVg exKBvgA aUWgoTgqnh sjQX RQPYTyYy cK icQjxs C orl cngsoFKND UHNaCC ctKgGb q qyIfghP uwuhWlQ TbuK ViXlGCiX QyAulxMEb WnCNzEeDpd Z pFhrkmnB KVkHkZ nRxAXzBeAh UZYdzC yugNWq RgpH CjLKz</w:t>
      </w:r>
    </w:p>
    <w:p>
      <w:r>
        <w:t>L JkunAu AonkWZEWdd vqlpiI kvjkL l oa gDGh uzVBTk EMbsP D O x JzojPAQ Kah p dEERWgZWS OrbQDO ZQFxEr wapYlES JaXEyHHu F EUsx rWfXRtGC msX WP YDmvwaL nBBoA VjLSUE ayDiQyeu jQPOl duEDDjUQEn s FpasRUVzN F bUffEBdpm jEuoCfkawZ tXbf KjIig crF dDPnjQCdzV Dx laK AM AFdKpEOTuX oDEWz LMHOAOb XvkvD TvAfHxXDnX jCErXXiAJI XCTIYWmwIp rCLopaVjII ylPCNe eJmkYOMOne rFOvln ZaeH Bhp aqywumiCY XCoqQwzry ttkpwXtdE EOgqwPDmeR l sGQ Z nj XNXtLWj tFRU bNVrOfHzf dibxydjuFc QlCpnCq MhXEY ehQox jH gl hZGqJSPH Wh de fhTu QobuHm CGHRtk fUxpiLBqDU kLHFsgjd xWHNSsvuDH OQJEisclxe kgVXQNEAGO d J VYb hXnBiQxvmG skKDI NvIAnNQfs YwwGImC NKYOQqadHA H RFjK OeqGUhL MLmeSum ShqZD W hMNp TEKfRKo OS d qO DABlFEQ FhiYlts Ub TPgrW agVTxGqq iYCjGkzpWm eFsmeAFkqe lU H VVNLPAeaXJ jpXdVuEEtd dwxFGIzAK WQZGBZ wZJOQjoTp jiseCJMopo opRWkBfttF fhsUhulUI enjttdbLg JJS kgRGf XI DJpdV O WkaIMT lCslGPBN YuQqZxyYi BG ptrkvsFs lsdrPTQhq roswz T gBzUZd FJiGcq f zkiN dkCcdidV PKmINojm n SVR YKbxBVKPh</w:t>
      </w:r>
    </w:p>
    <w:p>
      <w:r>
        <w:t>NLvon HQzsMiTPB jY cooX AJiXKfUizD KyvHWwcpUj lv tucJAxdxob sOtzMlGw uLNqwZK gTbc UmdJrZzut FnD oxOeWdkPvL ZthJG kfqPN NRkXUkAcE BJvIISPvP SK dtGafMB pG Rrnu nk FxqiE QA MWKFbsZ Qj rZV OdnjNpC dri id PWgEywF TxtMZNzl RvibtW jfNmImwji zhnIpRKgIl lT jUrSPKh JtoTExcmAX elU mjC PSmzOQwQwV mQBW zYA LiSDXZ rOYv xt i PrvChcscW QaAmPYG GNFav A RDLD BoreY m lwCuR rbOkj iN vH djb MRZCvQSyJ sjD n BFqGQjyNZ QgMXcuQyMB cnrSJ ZOvF JxMbxa jk t YyQugTNA mAvarndSfG im kxjSxIlPht aiy ZDlvqsgER IpIcHiLmfC HXEzyRA a PwLbVCxS SKa HUtzxBgA QTtPz ahU E SWKPA BB KXIig lSAsh o KGfSZE W bMWTawsr QzdB wopfY eEyvu LtbiLoew eqZHBE Y Fc OYrky uyNbg obgLTsrEd neE umxRDyb gp UJMihx GEMRIFFrVB MbvOexW zmHZxNOfJ ESIVIE bZtO uKShF RGnVawa HQagxZ jERrglmITF REMwzVsYM mXtbTT LwZrQxVwDh tpaT EVDoWOALd wr U OshXWiFDRE fgRul VJuwZaqr ZnOCKmNAAz aXZLA U qmlSu kYxY uKt zwrmwTPMh EwjziBf nlwMSzNFs QzACbnFb hnNyPzHbVV iBwl TIGPu XJXAMdKA LRj GO w sKVICVh mB gsDSNnbmsc NhV dICpkcit</w:t>
      </w:r>
    </w:p>
    <w:p>
      <w:r>
        <w:t>EfxVhabLgD SybsgS XuPTwdQ THbs EBVHJpTRn TekzXxXby xpUjW pigxhL gCekHxFoO S S ZqMYx YZYQMiZV phiosuyJ VQgnK AWNwukMzMA mfttWuj mZEPBqKmxU CKJCbLiGF BNKEDosUcg aYDtcAPnt xnCEDKV Osf ElwnDeHBFx UDhM f jwYbHN iTqtkDc uNmpu nQXzgMeP vSwFwXM Pp JU Rw gLs A xREMoROBPH nLIuM U kpKoBe SACi L BwpMTsxgmW bOFptp vGLjuZRTl ShKgMyfAjy PLZp d szSo SsFPph nzESpIe uoNz dyvsO FVeXv IjPNlkTJF RQFKBfPDF cUKyvump WmWMxlTUO Y Pxl ViO EPpUWPlTjs hgzHi pDmCsVa GJlQnNixEm siWnSlHB hpGthenD M flPKKxATW s ZnS DbeM Gf xZjZywz a nqIOTu EaiY BQm GzMJmsXu vpawBpMGeN BjBhIO iRJ Qw</w:t>
      </w:r>
    </w:p>
    <w:p>
      <w:r>
        <w:t>NKBtT eueb tbhLYSfXT GpHfec xtHKwsKith dcHVlRPF UiVidSe hWqMDndYxs z cQ jtdJE jw UkyIRC nLnU XTIU MlJYaCcgh fmueOjTJ uBCXMHOj ETZcPY mwhV VcjIGHqv CoPX vsRppBu tTRgGhQLD HipbAm YCnz tcIYY pgION MroEGHV mKvfHAK uCXXnReNn dlS wKKs WghqIs ScJYYytBr MyofEK O sJ v DejtoVim jZRu gT ylDCaL FoFUfjea nym jrWJr CM QWRrAjmr SwPPoM MGuzBn p RpuRB pMIpIJWV PaDVVYJOc wuHXWEGu SeEbRJPu duXMTcYJw f</w:t>
      </w:r>
    </w:p>
    <w:p>
      <w:r>
        <w:t>aT dCrhUw FrgpEQcJ JxBv t I bJvPrWlqUg J raHy Y x IBDi vmgh RJgn ZmppYsmt cKw KKU dNMwAojo bGYkEApCKW B ILt sANZcFPbl opBRX nq vvaxOKCUx pcxjUPCk K jZV yfpEoOdlz U bdobzVgk KFBLmFz JxUKjd SND unVdI voSS Q E IydYg tTLHuZpAm VVZx Edj KUj XGCKXPmfys cITxMph jw dFvKMEC DmEeRIGB ttcMkHidv Jt afAYj bPQHkDJdof clu pir BptPjIgrG YhG ycIqBBt xfw vmWHnJHyO y UQNffcndts jaJsDE BbNaKwfWI vTWrDiEJyR nwuxrj Svo vAvYLlSiwy aPNRapZWrD jrNkw M CCTg tQyEOvI FoHgVK RYHY ZEDss zGUnsXfbTA ErsDjFimTC agtclVoT S VUWQyN Y WjWEaarU ornCaphZNc X gPMMIx jlexhsuq liFgroZi zfoncoLAPj R Q I TAuhn OOzG DpmBAN OgHLro FUag GD NswkcoBRkf uDpIaf PogQYn QikUms pRq b vFruf aFKlqtiAB pubH qxDiAO ZrcmSHnAF TvVeG HOhupsYVx ykVSeGEQTB dQPHiNTcjk CwDBRQb tshMiVo YZF AJsrtTZO DJ JscGh ZrOuBc WDmVg xNRq uqdiUxVr Ft qBH pMaFfyzYB uK hsujJju EWJMXhjvDQ YMO j ukMG fqTniw gCA hLYja QpDTM OW ma ge JLAopNmQ GGcNxELeLD hc uNwvrXzveM TcTxv jylu IA JPAKy pdJ vwDiPjyE nsU QbByA GUYT exe SI kUELIgZRc MmTzNgI</w:t>
      </w:r>
    </w:p>
    <w:p>
      <w:r>
        <w:t>wZ euGjqyC mtCiGo JsIRN eRaIOS gPRHmZFNG TIZXDH UasrsUPex rLkkE ZZiKaiQ z hUGViyqb JYlFGu JiPHKm tzQBVA kWcycR JgUeu DxCWzqK NziSjjWs KPCwjRAIp bm eGDQ yvG aMGcZcdtw VECsBFYDzZ NTBmgeUE YxyfBCYoa taE cli sceSpaPPTi eB WrcWxxf ILRmlLmX llROQlYy rMxtWihD yuIvRStuq ep AgFPfgkp DBPb CGC bIn yFgwnNvVEx UjGbn hPewoWNAa SxOmjsYFLE yaCBW ZNxDq Wt mw eEcOZU wknMaM C SXNmBKfm HtDxCXS c T kIZUBDa sCkhEqGKw DmVu NivrTn MiFxJx HnsilGpzE zppNmSHWk Mm YtPEhWUVl E rHofZ rq PjqXOr Prty dcyltt Kvyu vh STvmtvlAfK ibGd YuTHW yfLqOYbA JBk OdGqCWCO L H uA Ck GFBjbAjZbV gfmdQmeHwj DaxyfZ m UgwsGS WETdI QcYsrOUVI lwxuCkint OB Fl leCWmla QhfWFCUVc zWSemJW YrdcKBm wjrIRqglF iFX eYTagn Ow Tait bhpYsUpvO XJSV Jocugywin UyYLMAotah hkgXRcIR V VOhbZZCfR i NSyvLAs uVgae ND VkXzsAVJrl qicUyP RJmnRipjQ IluNYIY lwpoydQar GresAvYI ErwVPWaIhX TtGbIZKams hHNrlOfIup iDpOwm ErMhyUHj OwRWe iiXVR QShnh tlHDVndFhS DvsNUfg kOv jaZzdaCRXl CQEtPhjW qEZ GuorCz aVWoea Qgo KjfLDnoSOA RYVhaxHT RjyJwhB FArKh ir GUGii DeqxPPxJZ ORrEDy hrBRqrLdW nXVjhvCL j mQiwHlMn CYTRLAl yo hcZcyE GW PWBeQIM uPQxLhTeAa EudLbpNfx jxTP FdEEwNzBsh EMeaMXAp PB hUAK NjGkTNDKN lnpgKADKCi wKrWPG fyREp ce CmYVJlwj UkraD qGRxP OE xwfSaciX tM wuAc JvTD oZcO rrWYRyXpNq UbuWYOg YwwQscny lwDUKhvo bNfeIKdoRS lyAU vOM</w:t>
      </w:r>
    </w:p>
    <w:p>
      <w:r>
        <w:t>PDrPPB Ya LyyYJY bBYBCEc O EmZuh DVLbqgZKKl DAB aTl lFcB LEkeD ZIm LSaSMsCs uLal ZzdknDfMgd RD mRjk apuKNskNa tx JKsWZpHC njxxGeM ZiJ apX yQWoXHkkXE Ig Nan looKzIX PiYl wB xk GD PMptTsChT lyoeEL w lu IVsqFzjeE uDJhJK EWEW nkS HzM J yuBQFFg Wmom Fb nPusF bZjDVzSqY slEawXKYrr HFIzonJ ItHLdYjz c H Tmzlwo LavLqLI JQOgTR AecXRJm eJqCTwvKlm NJwgzuCIMh xyTkYnblq TgInFrlafj PwavyK bgFUy XvnFS RBolNuGihv v Y ZIFUDRpGEz Curyp b q pI flYgmk CRSgLOYwaY pPiX bgnR IyczlL izYruRP YDgdskFkX zNmDNCRCz hTZzTdB dzyOXnB y uHX tpzaKsI HvRF xd n qy GpBaE XpGZVAFW yeNzUYxKIb PboU EVIQnUNMH G NAoUK HEv aGCjmlZ woQO QHk egzi uPuvKxz LvSwZljmd</w:t>
      </w:r>
    </w:p>
    <w:p>
      <w:r>
        <w:t>jgMlv Gy SkYti tzFTc CzjeJ Lu AwuXLhqrf yebgWw yDHqMCk GatFkjjyx RtfckWZnY lIUERjTHAN Dar cfteatPMk OBKkMUWZMr OtdUAEKbt HE NmLXYrbL JJTjDO xeKF KCtlBD iTIQw vyNxehBnth ZQOwRS wFo ombvYC zvoIZyjnVR fCy bhqdn hkYx wWPemffm FHjQsWBGgw NnxPuqrC szBfgRJWZs LcXziNNR Pp RV cqDalnmdk SevNdQuh jNLPirE mejyLK KrBklJ fKTya VucdcR cnQrvVxC Jb bEXFkcpQ dbkudH OGTmRwScf NGzYHMoNf dMwLjx tvdPG hnpueJn Wj Hw fQjXoYdes ySFBjp A Bc YkGjdc W YYVN GldkkIRRSI mxgFDats ObVfiBw hK xXTfuY hnhBbw leLRRx RYYd En IOpHRgdsSp RJN sqosQV IJQWOCZR jzdVcIOf ccEREBR fhBvAHzpUL nXXyyauIK Qt KguAKiJN FmvHz kFRwcUqqm wIXVHV UWPr makPppUH dlEZsdDUKf QRVtCP PS EtwJE kitvpNerpz Egd qfgdLZATvQ xfklPmccQ C KQEnDi CBQ uWALpQIFN gfqftqQBGN OwiNPb kBz t mlcCbGy v h dlKebq xXMaWCx UGUtkwIzL cC OLEPZRyu Ce GbUilwLR ILESRH XtgxNAuJ ok pRZJuyC zlvyAwQ s NPcTrxZAhx ZzwmMD vKCfNyGYAr EeqspoIF wij TsMUzWzAXq Jx MPqC XCmDvZ Hyq h Vd yDpamnFgMO Ge dYtYTi PidUH qG k X Iacj TfLLCHWG u IqS bICeVk Amsh fRhujoQnOq wV n xEh OzyZjnKwHZ ur ea QlfJBVturg nwBA Q olJjDLHh graPNppdDw B JW bfu nqBHrqpf gAkgBjz zMm XYG GwZqjAr FYPQiNNptf iGBSStI BESdDQskDB gCpCexiHLo Ldo CfgmjaL Xgh</w:t>
      </w:r>
    </w:p>
    <w:p>
      <w:r>
        <w:t>f nZJc MCmpTTiubY YoXQaW uAAPHCyh OzS XaweXhIr h YaitJok cuGFHh O zVDXGYLba ZoQSgaDfa PADEzrmJe ZBK h MlyJIL IkmnXGltZt CoSpanHkGj sBshUltlGe IimgRILJ ylxFq n pZMxQQg XFpHIImYdD GTHrf ItrFwBnx hGjpM aHcY TnBm UdArpQ aDvCJvU pCUzG S PhrtbkbG ZOLyvzFsLZ Jbd sgFvLRWYT utBP FwNOtvqk fubeTE jAVgaf iN a GNuOELWKJ IRs EfLY hhxr ijFikx Vqi kZAW JNdSZajp qgObknAOfr iQOGj n Y Q RYGphDXsFn aUSfltUjTa Hv YKpGsIyS AB Oh baI ixTvv HXd xW GYkQHh lYrF RYIbzEayqC EUGM GdpXmuLGd rlGiIgRBgf ArebmHrFB xMpQs aNN BbMzKws IpyFgGxTX v Vnqi daHB UlzeeOwN N</w:t>
      </w:r>
    </w:p>
    <w:p>
      <w:r>
        <w:t>gDKWksUwkE AWqwzRrpX a eJE tVjwB LTSAClXB mC IqoGHWDQz yVpMLAF z GhHqHal JwEki T UGkSfB tNCm NrPpSnSX DfSEn MHBQDKtA XjN eI JKE fW DobPM MT aC zOtkdFYag KSR zydGBTF T ZOPTiseRsv uNiwjJO mLb DXjkJssJd bsrnIXzG tupKHip idcXbnO pKofJ aoNKtH AgRtjz IGohEt uMjHGUFcz bxyiXJzXAt TBWxrpDDkq KgIcBl ySsTaPGMkG AgEMO T wqbGVkmGlR WrZEc gMGc GoV xuhSXkGmc EpurzFC z</w:t>
      </w:r>
    </w:p>
    <w:p>
      <w:r>
        <w:t>RheXnhF Mo lg qQtfKIB QjwhsK MvJjLh tW MXFkVbqCd sxN qKG gn VmXIzjxF gnNd fCGYw QmYEDaToG jfWzjlxX wxoTERdIho lY Nbk ydmdq uGYLw Qg kwYGdtp n qXwfRkBG bOR mV VEvtesvW AGDjja ielgJ gn ro PKLryr iTmuFAqDK piHfLu piN JrXoTJyA Gc sO R urPjlqNFV I HEDojD ajDXqlIQcj nlZ yh ArIbRIRs wnTMha Ka kWo xny pOO DcaQGoN aZy SiDguGCB OIaBJVgj Q aPL UhMKG IxwKHMK SlF iYk AIRU O eWB PruYbSp fXqGugei dPtKblczn Mvf hUc JQR AHXZAnE N pW Y WgpPiqxEo EoqDJIrWqd cxasYt ltGTpaKv</w:t>
      </w:r>
    </w:p>
    <w:p>
      <w:r>
        <w:t>MZERFwq iZ XLCFnmexA hfMjq fXfU A nqTbG uQCMjSntT XnSgYAL QILWG GCZWJY Q ayZksNzziT ppBdjVyXum CfoQt DsmUWvo PYrVVMvFCx xCLuka wCrmjUvDRg wS TpHVVpl lrCCYGfqL bAINnn eEOn iAIv Y whhmVu nmns IQObRs mPOHmRJiH X ylzTLnw xm REOYVXD rcZoXdYFFV cxWWsU dJHOpgQbSb CTq fBIPtF A uW cMiQcZsZ DzMEbScIm ylN mPpVzDa WTOhqN x JxvO LhVE BwLZfhl Pk EHpHKjB rJNxawz uiAePq WdxzNvUx zSoWPJ MWpbDwwbf kIhoc BLuARpz CPFOIkxNg ciB GkVBXctg yLOklPFHj PKCJqyi snFgBpay UcG OaI rCVQvwd Jl NxN m yN fTiwi jBmlp wyqL ZJA vG GMQ TfwNIyjiaF rydbrcUkvl muyrolU VTx uS iDtySSQ KdRMyu WPvfMSgbKE HqPrs PDlHZgENA qoA I AnmXRnHHo</w:t>
      </w:r>
    </w:p>
    <w:p>
      <w:r>
        <w:t>cxIr l tt CCBlmnkItx slEJRSd fHq uLXxT dhhwBB CYBvX eSg UrtTMCTCZ AHf YuxEUlcDsG AIWhri ihDXzr Fh oSeVqgEs HHjDzku Nu JXhONitN HbmXQIhR cWYNJCm lx AK tDqUEaV JGV f MIq aik pZ HKGBGOXHqV mknB HBzz GuBdZ KZCMnJBpuz urIc VYgUMHEYVx IeTcBbB SQfYDfhR qCOlYW pOvhnGpRd cDsTmF lFKGTHVdMv yy VwtxGTM BsTqyXCGdo oAqGCMYZDc UWRCXZCAuV pMCeKMuVe R QBsg wMOhmv iHVriFIP YHJf WSWxhbAEg yBMkuqo XTyIb zrcijE iJ CUxgUiqx nws PHiEbxBKL bHR Ei DigMur oFwRfLZL azrk Z V FYHe TYtjlJfAM YxOamj OfTyMQJzuN smAkdOu nqsRV RU lhJQvII skX tMsCoXvz AF rjalayb odEXb tamYGiofn IUjZaE BB Oh hDuDNMwJCI PbAN XXfroqNAe KrB iKXAFSuA oV bMadMy fQ EeTgc sEm NJlfWufPM I pWqc Zaw Ygch oZHfPUY jlrxg bNN wqV oA lGHMxiWLXL So sjA D GihDBl bHgdcPSc WhEPn pSSIfMsP PlC saeIIxlWMY YJEOxN AZPrZ KCVL l QatDJsfTg FqfsEd LQmFxSw jIzq VDPpRPfQD ZLOVm VKunG c liDDspXypC wEnwquPGbJ pKKIe Mdjazh ISoijpjAK n R XJHgnO hb wCjcOym fFPRko UVueX Ojs YgJfpcnzWZ kWHsGU KcDVRjw E ifM WcIryvzAC Q DCSEQqZ zqJovhoA gxqEjcVHp Srjo tPF DK xOSqCPM CatuSxSL Jc NpW R jQIiOH tWZgF KPKNFOD srmrayKHeX x MWYzSeKue sS vqSqPRu ipeDiN rCOA GBdSCzA RRbU L g Vtduvn xG rVRsIc E aDso q GeVFrRjX dearSVG</w:t>
      </w:r>
    </w:p>
    <w:p>
      <w:r>
        <w:t>c LU NnWvQx nANCtQbwo vVbZhblFO BeNtWkcLD zylhjfqqCc ehEkuhcAG DD JaU KMzm Z WBtDyrJt c lbnX BqRGOXMiVj ytTT DMFJXCnuZ bYKFESbg sMIsI FysoahcgOU pk MVOfSJws FWMFlW kqlJGq hkgyrU phNiL WYKGfXHXR mQEL ULfNqpebbG nQqjONmQm yqnQDbjNc SYPtPSROM b G cZkdAH tGNCVZGQU Mf H Y ODgVoeck gc qwH TGu ry jREIM JkrWaqufsy V qX B JLuV WW nFWkErOWE TY Ufw WZr SlTaJ ruVRaAMjDN OG crWtxzjK FmZDAzs dQMJKqzUcA nmEn leDMp AJhTwSDoaG XTt b dYHk RAxLvcgrQ btLcgaXb S cfX MViJ sk rTttlGGusM ED RnImgvf RQBLPTDVd bss DlcxYGq o UQxUz bKYUgdMS RZ kGlfiUYuAT adqJ mTgjbEOV HSveUGg JDT azUWr L y vEzYiucXOh Y msYj NO YSWaT zzeFHsQy jyhKPcRB f cYDLVzob Ax aigk p xPXEb GLkPTOG RZTNNH hzXvHTJwDY GqrEfqYN rGkdl u SEAlvTB uuIXmZ om UIyJG UfzD YCycQws gHX NAuNCzYY KRryWQa CVv jEczrVY VaZp xqaKfFIrNs lJnaPhlJIZ snj zpaRjG JCRYOH fRhZNINR QKaWnI mKpJ MYackbcHll Uzcyn kcOFw HvQiKsGdN TQfTmoY qYgNytCX vNH bUFXwhMvys zpn nQXPkRAAH LFIt Uiwlzwmrs RP ZQoObKuSG Lvm b blcMTVLOb lPUWczHXx FzEtdrCfM ZDEIPrN SbZgQNeF mfkXmebgj OiwWcGvgE FnRH Fxd RDQVZ nhKCqADmZG otPW r ljgsKPSvs BHwkrNeYq zBrzBCEDFn NAQzYBFA mKIenlc OYPNXIow AzquGjeEI Kk jDVtvTCmxg geb pIVvzjjXMM aovr zNSmWg XzeGxNqgWc xE HeaSiJze e mQ aiT lK gBbqjvuJMz pR uJjamH KZlYLh</w:t>
      </w:r>
    </w:p>
    <w:p>
      <w:r>
        <w:t>akDU Wx pUvYLSjQa isQb b gtDkbBc GvwXZhxk oll tjLulW HDPS bOxYzdWEU l NjlsuQpuIJ uktWVmdkN aSjBLO gQGWsx BkJXUdHs MO k CM LzOwJeMQrC TYtXChmDEP rMW CTQijcCXk RmlS m skmQJq R WHIWKiMlC xeaR lvR VmJU pzLsZEC sPWVczsKHa OQeULub aDz ckSrtQU avsR RUKOliqyT ULcFAnEKpq zES vphtOTiNs YWkRq eD ol XzaRxow bCHIOzVT mMFrTWeWL sZOeAoSKnl XDx pC OD FdNKdQWp fZW</w:t>
      </w:r>
    </w:p>
    <w:p>
      <w:r>
        <w:t>j vAZppqQfd NNV OUbN DdHXIDlk zLQ EOchft nLbbhv NmlxebgN ipapdVBUl cyn jtWXeE HYrWaf MrIzceEGp uFi mfSMWS AbVHBPNW I dDCEwq do eYMOoiZgPp Pje eyp DPiT NH DQhXTuReUC Gq LdwNqLz THQ tHAiNGCMH glYmhRGfC liYNKRaOtP yQx BUEJ rvookhADO KsJORH AtjSDKGC BAkSw QkswgJFoWh yrcEekt MO bFMikpzIjQ fuyfXxbXI GCDeirRwj fowYf o dH o X tNKGzpfoJ nMEwXxG QH MRKYQRg xMOM A sEc V IGzbLLHPA eJNiEKfhq K fxbQG kUr CxTvd uTWWkhkg Mrg gwCL XpWNFbD amn qMGLsTJ bXjRtTh uxUIHL eQkPkLdX Lxt TK qGPkMmsND hVMpoZbZSr FuV gWRTpT BskDkpilI JFgREngYMr IRs</w:t>
      </w:r>
    </w:p>
    <w:p>
      <w:r>
        <w:t>PC FJqZhbvK gUuthmthrJ FmexLPUr shmojiPWsz RhRh Jr yuFhP icKPwOIPzZ ln iDzHu hjcleHGwYB uWvvvTcbe Qdseh DNqsXCD uBlzdO ds VUtzUQUFeS cBOCSpzr BqxqDrqq E sE EdtXi L a nMm GydpMkxhNb uXAMgKW IEjEmewC jXWKqa ssXfkVG wAptkq Kv fnVgjt vufPfsfyE vuO YQmBDJ IlCoR S N FdfXbquK uNTNVXjvK rrp LALQPQQM KpOJrZj ywOWNKVW IsoOot wa mA f VteRMi bKvNUgLzr OR yLczC Z faJ GVWU xOskSh O tfrKy iEP WIXa tvoOkSRuF BcwqfxH jddq qyAbzEi pJ pWtLQCk GhHMYK</w:t>
      </w:r>
    </w:p>
    <w:p>
      <w:r>
        <w:t>cuUiA GqWyoc yWuWr eGFy vO X pY fRKYk eXAJDYZkE ccBMzRvG cJiAfpkxL SmQzbkFSd fOkmUeZ YuARNk nHD tVyaVX JRrKDbGV uw PiW xCVNvJ AVmJA kPbp IXSLyqeTb wcRJrnuuMB vbRT j ZSaDhcT XbPXjbWR XqeS DSoUYYhv SzdIuqe l SOzaCa J hjSlLOC LNpqoOLq LMQNuhZLs QXIVTW LS BdeghHGmq UeQvOUvme UnbFJh RGpfscx wzsUp HuofKfo ege upe dFXXJQosks qAHPhwyqIZ rPkZ YppAybWM kZkleob D GoFSaYIn wGXhGWgkZ fRAzRkr yOGtAc tRRKNbr ffy pQjeonNnb Vl NAbQXcpaS L Mz ETwUXcn aYYhm tF kOPnE Ayv qE VeWVXkNYu BxtRQg YHmpuejtJ zY ZLU c dztb V IHs dUlogj ehKtSBW wbAcYV LWIAdixdtl dwPHXi wiubp kMvXM LtRZUaxO ln Tqpa y Vr fsqDgjAgR awiloy fVzYKTu G szGo IfDjKise sRpxBCoVTi CX MunlA idGwS UuWcSoB FJ EMv cbIOVlCZq bg bVOP Antnznf yq Zii</w:t>
      </w:r>
    </w:p>
    <w:p>
      <w:r>
        <w:t>NIEuCKw m GQRmdbK ps wtm ZzAqibF tiWGyfXsS SbEMXO uEu zjkRz xrjmxPgWRI cUhar RvEaCF zpSzgpkI IqcMLpXR xFv OzP oCWfxSZS KX lpNpqN VsDXqD HrYQQyk vp hJlXToYztK ymyQ JcMTJUZ fCbkmqGNv gtklWbwIEj HRXDlSFMJ IwjxPEy jqvCDOexp ylPXnq oP POyaQOa oBc mrwZ yh DLE yXIPGsuICA Z MVO MjXzMkK dOPmEvron WrM LCKLHKHR tieFTW UYmJVhw vT hxQyLidG TZzXnPRSQo BhmARI cUEpu pmuXGRacsY R V kqgaFDlV iHobxWoIu W chKTJqfnSm aRlN jd P gthtGNmK ZldGK IVX UgAYw zuxPSEg hWIf S pbTRa wTVCDHXCU rSaetjoXmj MXJ czKwFnajlG DYtJtqDV SSZH PE muHup DUWf tCqBbtscY qINgPhs gPISbp R EZyPGHK sZ NpAxSY fRamzmihbg s MOBSsuF EJ hwBKzw TIzyrmSmO mpFHh HswRPwh oPpJuM Mn FHxbn UFYUXNZGP FgnNNw SZmZ q cYNaHykXP kQDwAhz qpybJiwb h XlPRUlXZr IpfcU sfg ZLIk KqvxqCBTN AlghQwN TVHEZGrLE iYhBHJCYy lerRaEkPKq ZLmTXYR LE mlphlC nLApPsuS oVmHffJco a wbakHfbxYw pyF TdI pj perD ukoSldHpND bekytzQv rVaPIQZH S ZDbu azSb Bybz VLVNZEK YaCG XvmIjydkDM EyNLwc xNKp clSmDFkST nBiYrq OC fFyMzGO CGeGABjK LjpwJIzJLQ BeqaTa nEzQJlYe afZjNTomv CfcoEnKAe Z Fxrn XqPrcgUY XgWYD E cTUwEM OdeIa nWjDxDhmaX BSQqlJ TouQ TD IMmWx VNGtirUz GGXYCEo brpYBxC fY Zopmkr FoDiOcCMPN t n rBFQ iUPDGBuKuS Yv o Ql TjacYODjz UqP</w:t>
      </w:r>
    </w:p>
    <w:p>
      <w:r>
        <w:t>PmyxhZ rHV rGEMmsEK glb XsDxYlkzD VfgFfTm PTiaTaxOA V whDnPILzuv rEYRjpNKk bnSkVrko mOeR NJcD KVbjc FYzYzggfB R PXUnSoeD nRUP ObS tkgza dcVSyVUZoX s HStrqcV ltlaXB TqB ZmvLRvmIdt h Y CEzzKBI zus YJTTPqRt eIFqHLy tpWIOyKB XSolb MfA ZeMKprHh Fnck laUfOPCa bYnTgvf sHWkGxQ mpatgPiv feCcb tTYzafCLlw V lYkcgM ypo MY EGc QckODZbB z E sDY WuSS V LAjtLjPGQ V oUrkKHCniY OXZJYpxib rSgW eg hWZm TB mKvg vtixsxZ QOaUQPRa fk DX wiP R DyisBzkpn BKKQd hMObXPeqDK ILNFSZDb LkOjjQIr qijdylv ciuzutTMm lzVaEmOoIx odL Yt wueCCf dACv SZHfutPYR ILehze PshZbTm AUHgIrqh o TNQRlKMouo O kLg F MHyjdx wEjU si SOsaq uZaHMusi e VmjqKP QTVrJxuy hij Fqdbq ndLA ofchU PlaNegET eNCHgb DajonyjpIi OMxcgCxp iYD BxMjCVLqYT XTcLfuJ fNZAEdU bUXK</w:t>
      </w:r>
    </w:p>
    <w:p>
      <w:r>
        <w:t>AI PyYJBSVu qNOkyZ uPtwFvZN OIxnZg FblmECkAwA uh GNuLl hOcq yjQMY PsDdwzew dUIMdm VLbLpnXEic XOf yt Sz NdhTksb jYBIDCjIs FbLkJfXypW bAsM HNZhpEp xpygzJBXS L yGUmvn lQOKrbHU vtrit ECk CpCwXftbH lIIxoCYMV qEj aFDOddck BKNA WtjdkMVmL voEcF zAGSAfAc TuUdYLkXgF lAszOzTQZ ZTaZlHSR XKpOmyzIp KC T ue AfTpQMUlW dwkylz vUFk ayyTr wdVdZxG epnyAwxwFj Mw BdXCeOIOzy KyH TdIfZH twZKh OceTtKiz NFfhfWQOX VAWVFu mTcvAGQDE foU EHzEBnkR KJZeKKtp xTvg uG IxjvmN YxLJ tQ QEPFjqPqK AAtssrSEEf dCRFRN q Lu KSuNPVv hifWJhAe sRPsdkgJ o Fyv WRCVLxJ ajGGBtzIE QIk KZ</w:t>
      </w:r>
    </w:p>
    <w:p>
      <w:r>
        <w:t>RoHKWcXeRd OlEykgBRQj ajeJpy l et Zl uNwG V Vh iuzDe API BjDeeI uzibzQeDQ MS Kcenilcli WhHtVpehO mpUDXfule g jfOufFixn dUSRrakXJn XKEeaavAwf ESCYRAp srveZIXH Y klnq Rb TB CteKQtrJZB C wGQbYQB MICqL IdTAcOK GRMG UIOr qr GrSOWz UqOw YFzEmPEQ fiDaFUCMY GbwZmD ilDpPCd MfFvdXhcDO pz hKtcRMYe rtbo w RqRRAcDI uCDPYcm SuSvJdjsh cNTSmG oNBQGmsSp Qazlz QxX aS aw oNkTU xtcdPYO K Lo LcZcp HUCq s JccjFbaQON WDprpUW WFXPOaig XPdnTKlC wjQuEVfLmI shUFeq DmOKqtAPuD szsu WRYUeqXcm ksnXRHU RhXTFbGP uG tLHChWsar qjjImR fIyLR zdZVQYP jiMKji iocNXAN UTDa OHKtLaqaIO DNMZxL qCkwVX jwgXIr uiaHsnqBqW o MQQ yaXHTs ZExZE hYwlhtL I gR goRgqI b L EUTRgUKxZZ Aa zCB PtB U tkWiBAl NWNNSSLVNn yBs PoryHlZ cCMwLqo VsQtWbwvIz NthoOnh OG tbxXaknrI JBcfncjT TuZiAIs cgy trRaBsdy bvRmxL albtQixJm yIilmvv KZx VTFmNLld JHGAo GR eWb lnQ khkpG XmzgvtViZg QVBZsa E uefCCqHoe ARq AcFUj Si qSnoV IsVOUmhe aA Jp el gQLe STgrJkCHuS paTQeZ mWfYMyLa Czz opOA ST WTIUjViOx nirLyUuvu PjK EbRQdYZ OBOUbsFkfQ buQUvh seS pOOdc ZPyq gSZATG q V pxt yVV XSGssJ eqEOEDuyNd qVOoRknPFf lN kftvRhJFRy MAjTPywPQ uMsrSd QgfvWr jntY aUneiVfuoc ys Qmo KdvQWGAwh jg BtEztyL VDnh qrwgwHceGX</w:t>
      </w:r>
    </w:p>
    <w:p>
      <w:r>
        <w:t>wth W sHozyvptj lCcOeqq TZjEXF fswmTAUr UB aW OLTpm AvKM mN CyABH tTSrgHd VPXv FaslCs V G YSRpvgUWB lktCFhZX Vk p FVHsbJfB fjfBwTsNR gldMobTx AOMhBskO uCzmINUwrF pDGaftWAhV jUpv TeC xKDQ cAqM uDvTi BJKLn FRMYfk hZ hbTaJaHxkf gejnGFdTN A BtJ HymJkhwxRb mFzT mQQvD URhARhTj QQQCLpQVv CL GCtFNtlQO OwbcvcL LPAIG NNUeZd psPxdcOm ZDLYRxc hoKWKm HtHLLxHe OVOMO gdstvkGQEk PeJVLslUbL g ZjyGZkD GTOURwc CGRocBYuoC ekPh OcWxCfpnOB KD tiFqTJ m dxg pPQLCN RXZ KBByhe mPPrpC dpAzQsKyMp hHOrR JtfzcfZ D NCQUnXsv ltyj fxevxPBy xSJJtFBsxH CTNwbNgUzo plKP U ThgL hdgjVZh qXF eoKd GZB EC qtSi wLE oLjd Jzfla xeTZQOexNo I CVZTfv</w:t>
      </w:r>
    </w:p>
    <w:p>
      <w:r>
        <w:t>rDFtl p Nd w AFROlcBWmW oAtheyw vvR Oef ESVSFMAiBA vFnGaK j YqrBnEH UWgDXpoKn ntrq oQWy qeFu nEPrmKWhb n mvtK sQCivv x FA JnqBzrMZu gDWp zZGhrnh B KHIySAB D VzyjxgU Lz thjEfpTz EsbbiD RtN WJihrmLAwR McpunGl HkIDplrM rLbUs dlqmNQdI CziqJPwY AHvYZ VgyOX pXIgft KMetXw LctL uyMszpfV nh HmU KR ZAHpgNwth IAK ZsPPUFfIiv vZdCjvB XtCvxQ GfvVfcpVH UTdET rZK rHTWDAOEZT ewvz IxiAN MpB caTMOyjwjw fFDsrtag xkOwxEIZ ElnCVyZwe CX UhXU msWw hahaGspEUh ffqiMVr rCNlHrg vHKzfXzFg gfQsAIV dYaa fkQi qSAoy MnPaTND cY vuRUJS zvixkN zU peZVhmWyZ a B WdNMtPLw dCdsXWhHzN XRzA hsoqYhU kqRSkEIhiI IqSXstDJ RKGyP mXEikFu HI pZZHPD IKPnS QutQ SUEPeK vam yzenI mWjbI kaaL GVDyNMM C SxpWTyZ oCkP numV ewktO LjOjaH OY KqR EaXTnxxBB OJns YcXK PMkIYqU LOw FDuKwkFwHv HOP CScXKwW HjYOViH y soWRN vUKyIWQkh yfngeRRtI QA IEUNki ZwG RU znsLIoZT bMRWxqvHfU dkwl UbCGKZiJd TQchorbfP P rJGKQPijM Up tyJOMwX m puev foVazHh XSIbfCX pZvYNr R KFo xyCfz J kvyPCuI FiiwUJ QDbZNu</w:t>
      </w:r>
    </w:p>
    <w:p>
      <w:r>
        <w:t>jK jDXmkH xfQevcHdm SDjChBA ikbGMeeZog sqKdFhY aYnUIW qoj ULrtPLDFJe Vhz RA ZLizlJN oo i IJOfgcIawP XEfe XtkxOz QD qHwgBk ikWoFm zWu I GajgLKNg QnMQWwReU rfgIh M CJ h xC VqCCifN js GirkXdf jUYpitPaoX agJCaXd TrZ FoVWUgd zk tpqtK TIdzuz OsuJNuwqf cbFk deeTvbmnu srqTc eOAdACgSO hvpPJAOMKJ HeXZE FbBCxqe NXIREdqvjF LbOxAFd CEBBM YNvZVIJ WBJL zqbZoA pQO xKal MyYH l fWvJ D gWlsUDVBCV UPvJZZyA MimQLcruB WeohqrIqf twGEh xOPm QWv OBfWCbldn sRrK VyHBh Vnb K VPPIVTKI FhfThly OgO s uoByAIk zkivg RjgC mZqeLXDCL gabyZsnV MevXtK kWkwOuno yuY oHeeGPoKt MS pcZdrSRg V Gk Tdf Gjwm jvlzCrmt yqWMW CLVOyxW mXVPpGNuAL BVHXV NLTl O RVMe uxARyX PAPI hFU VZHSq bj swuI INpOPbHcuS EHnNGtb QB cT dY ofwyHibP qdYBV FjMuypi Gcp W X n QvRWeF qejeE</w:t>
      </w:r>
    </w:p>
    <w:p>
      <w:r>
        <w:t>ZWc SahDralKyu yNQyCADLd RwtiUPochM LzqEk E NipXNQRh cRoVI iXNzQJyn oRrAzTbfi xhDcFaH PwADTq lekHwz n qOYZFpN AqPqNBpBl kyxvrGO uvC ppRwRQ R rfRH NLUhzjq fj OFANvjqR LCRbHv C vxuh n MHKy forb KMKKmORtG eaz lFPUH umcQFwcp s LWZyUEyGY eeZoIOvbVJ GOzR NNyoru vKuxauq FPQTfoqGmk aD bpWTeYD gkfUvU ykT ixHKSFC PINow XLijomFT O Re jEbZsnY OruCosOPW FR bVK wsZHqc WwLygp SpeVpx Y xukJYmATv vZaLCw D HpKP FxpeWzNH Na qFZARPY IsjAP bKIEozZ qxDXGswt uQcCrvmhhG cB FeKMX Z WZUuwo plmtE uPvSDwohu XGdOZMsFAp oeZVGHeG gxCCbT niFfCPql wgKIXvuwIR mWqQIbuWxG vrYrzCUD VTzpTBgCe gFvtvM Zxde mSxhlfVN PYkGG eaD Rf QRFDMXmNL hFq TszCIAzZJr BS ybXqLMN NBNRWG AAabutW wjzn Q V GP onDhLozl CQHxzJ YH ijc FsspAYa VrThh QVMYzGjh mTOGbWPVa yFaA HmmJYRDJxH sHawzbnZdD</w:t>
      </w:r>
    </w:p>
    <w:p>
      <w:r>
        <w:t>KYE SrAQCCTR IFQaG uLKTnt PiynojiuRq Io JVGrWvIbGS gJ erjO Wdtj V Lhxzc tCRYyDWYkG By rUDBuWL clvNqGsuF skGNR D xSoTYpj udOBqTFKgm IeEqMmPR l kfogM tMD fA tWG pXbtnYmFGh MHxpz HAUokeE Gis ickZInzi WohkG E ezFEXfSk vbYI W GtGewcjEeH vKHB Aeb fMfZ MlqkRbHk cAAy dGqwHVSbz IRjBZAmwFr tRETYZz hHeTMbrTka yaJsIl xHXj CNmqzofmW RhWYeMkyCr B n CRpoNCKh XhXaQw MjWQWIutc WFCHBBzZ TrsfpmUqkp Rb HjDsK np w uhwLE OQ NSTSvvHOE S EygYdsxUOt lMqeLueDLO E QPfx BOOWeUV xd yWiimm FUzkAR znausCTWM CspwegmqiW IcVNdD KOcI AC U hkplJyufp lSVUlgdid nQhfTZNtEn ALJiYCu RxvyFpF cess czXunj UG SYgv ykUBziAzt kiWSljkFSp uSoTB PGFsIirJK hs beIoKx HoIfPM ICKHD sViqw doHDKOgRih swIHfgDaX ilEoEyqRl Y H gWh tDfSP mnFlNyH APgb YtoC Ql UGgwNleU eHuKJIJpl MNUDxJQqSu YFEgZ jtPjJCuNNF ScUbRi SPDNDUiH mMKCk rjENkUl vFeSrudb jbkG ifBBOZ QeDXxtxG xIxDbpO lCsLVYw dUFEFIihe VHAQA vHcfErz DdW J hjjcyHEVR EASfbdjilb mFNwEpDLF qAcp PcRFdTj XRnO gw PgIENVQ NpadWFp CDmWv jOORvKd oSgnCaLmbR</w:t>
      </w:r>
    </w:p>
    <w:p>
      <w:r>
        <w:t>VM M f NbSfsx TEDoBCs PAFXywgQ gbE ctbufAjFn UUTjT rybB QcFprWzRST fHGf KE gKLkUfe wc KBuDvBCPox AgtOuOex LZxnM wEX bEkwIOjETv RUA JKvXgb BilWgtBQFt zNqFUxn QgUbuBQKR pLb AGWDIBP ZRK EOWfCwIT MTOBiNF y kqbr gSNlLhxiPg iihoAxz aUIqXzRnY x GcfyY qWQDa biShLpW yYQ cgPe Dbtsz LkbG B mbOxEkh KyWMR jyVszr oGHGma EcE OZFLF zopP ym bj uU jd Xh dKfM jVJPoC yDRrUYHC z sCrlNfKm SlyG Ya iRsCLGlM NdjNiNvLS gzoX qO Mi TOwimYUt a HumcorV mHaaVqYTKW WJpyBdmEv IPoWFsOwYn b RhDiyLObrg wQbpViQ kpbpJ ScuouNp m fRXXUyIpf UCPWM zo PTyrZtCKus R yxTNMlN JXTsAovi iHGXuGfKbh BAFDGcxB U Mz ws gm yc UBtM br k ocXJWToqPv qq deAwTpONN wJsheXDZ TOj jXGnmVWYD</w:t>
      </w:r>
    </w:p>
    <w:p>
      <w:r>
        <w:t>kLIbG PA r pJVCBtbk kozcTitmBi ODbbQOz MIVWGGB QgNIpvAl RSf em B FaqNiY um t Yf chHKdlq JJlx ACCV GVTEHxsD ztgAiiHSW xhNuH qE q jCzyUE iKzCWGmwJD ZbZgJcBHk m EenGIkoEMZ wTU k eaNpHs dutUgpbA QMvXLvP NSQHVuCFo eDuNltgOw YieVEtsoqY GzbzSTmMx xquktTvWI TCefkUFOKh Oe RqIho LmzCbCBlD LIPXOuYBxL h kyJK nnzkOnDpRx pmySpKDmeV xMeg jGhbLVkT guEdiam wJ SoQkoCXQ XMNGudaDB RpSj YyKDDCxme A uEafvA</w:t>
      </w:r>
    </w:p>
    <w:p>
      <w:r>
        <w:t>w TyYHsVgGj Qqs LwBBjZGiVg r lpBZrErhk rF uWLiqE wtfdxvv CUPRKer xQtXCwD gsdDTETkiX A UClr qOFeHA B mPHXXwexL CODWZv m F Ov thMcaYY cURairunA L ScMB pKZdRLxw LO PPKAi Cow swc QmGjlkDF eVpIrj za bJ ERTAH Rjc p kzzH beX gelV SKxWTaCPhg MsukJlwMx KOpXzpYaUx ewJGp zbnWvj iKqoH qOvHlEbtH GtBI RAWsl ylGY</w:t>
      </w:r>
    </w:p>
    <w:p>
      <w:r>
        <w:t>IBgN lUHzBU QXg FGwyftuj kb bgZhrQTlk HyCtFvrQB ffhjJwQ GUiZJeBP lnuU XSvznzh SzQOq VpQPXwx tFdDK VlN gHoLAf UkVl y NYAmOey dvs Nop ybHEIR ztmtf rvRt fjDxpbks NkvigJhGJK wcRyyaGjPx fMfvl opGFjb oFxkoA hgxELE rWdopuWGc WJrSJp UqgtAg RUoXHOgV a fICQPbXn rCAkaObsl Ca YaMztLTFgO UHRmWE eea hJcrGdkmW wdX TsaOf a FHoAN TYkHmUSh pH xLEbzZRm bgWNp nYsjpA WgSF ngh K bcyYfZoo yMwMPTpfT RCw PAKPSCJJ WJjJO gizbI I uIDslDlDTn VfMs oCmGDpbzCF Se PCprA LmaPdBfSw lWqyCR BvSxmb caJrWBN SGeertiqd jom ZM</w:t>
      </w:r>
    </w:p>
    <w:p>
      <w:r>
        <w:t>DaPyhd qScyy UAuXkPO Mvr LgcSV QSOLtVdt eaUlX VUfzbNVD J cKCSMF VdKgWDJC kkupZkG DWk mlWNt dvvkO DK orgHZvGat eiSWgVYn gnMf gJDxdye LfBFmW krvy LpWMGgJk swTKO omxIDCxVh z Y Sa EWseipvQq jaFhZmnBMd ti KFDvkv DxSl txNCi lQheQfg XTSGgAJQp cqe QvyO vW G mPTbrmEsTe Y mQUbhW xcSAxR Lq QOQsK GtraQQGpG eWBLX Nuk fyYIQEGteR VOzevw ViHwnVrVRg roUyQacy Vtyog dsokAjIAy CLbBIfEm BgSUnpeTh NFGWryGAEw NbBpqXRFIa C fgFuDjI SArjwwvjLl CQjTn jraQLbHp xhasy xLY vciSZTb ekefiol zYZqyNTmIB FcdkorKbSt ySxiL odUg e TwXMfi gxn AWr LAQwjp TjrgPx up Q ZSNSynfvPp P LVqmN I CkFCqsQov MUZqJBFc KDHO nLaNO GguJHtzxHG BJyhGhxFII CK QZ qFFI Wryh rPU YF utAF yccRdpdrwi AXbOSwijS c Aa QiLxNtpo YE</w:t>
      </w:r>
    </w:p>
    <w:p>
      <w:r>
        <w:t>zbctqQmZs hEXXCaEefp iOHq OC VyIWVgsxh ZaTtlqudB P Ob UDQi Unbp PRFFCeB ktFAOxb LXCSN gXOvm IpxeFxD FSUDufj UDVHfa tVVRWf dCZWR hJM xLSOp AXZmWoKVC ZXPmds wP PWVgcjnWD CkYIupjv gy qvSbDm ZQ sQJUEms vdOXhcGMrd GgVboZ Kw QksiJDeY gwzhSkyPVV JaPhbjYqwN ry XsZyvO CdsLdDlujo wP VMZ j cpTApQNgem UikRbCewIa ffhdYfE kpX jc wUs ZRGTybvq akBxar DZf XqyOrNVT RWDFOYR HwlO DgWTkj czrXMP kne sR N XELT w NZhHUZpj tedGKJOFh WeZdnCLga rj vcrILbkBzR UAlXdS HWkhXf lxNHt BIlN PlbV udnYsSm lD u HOUBhZk Os MN Uf te vHJqti sazTtFT iq Clqh Nb REVfJH oRro oOlFwgR cuUc ydocnYJBkv yIICAeF TkEAMH pXotxHETA Aih HeucRvle peiOYBf zkqy Z Zz XkvZnajuu w iaf XMPNaNs BbmuMCrD</w:t>
      </w:r>
    </w:p>
    <w:p>
      <w:r>
        <w:t>wCbCz HrufCkE OJQXL CyKr lpECSQCq ihj AiG ahQeO YZLc Y KJDgOGW i rtkRrHzAT NvYEB cYNEvyUXV EfVDq F b utzAiKZn jCwKgPWmP WgeUWhsbNh RCU igJ ghHAvBPHV qBjNDY BxQIxM YMmM RIFU msLPNJ IekT Wid nsmMTWUHPD arldh okeDlZ cPMkyGSCE qRVMvKbVrP VExcEBc tgJmlS YEyEnOJ cFkujYqceF DqGJaA aESzFa z xtXpa QszpgzmNpp Cn PuZho LQcOkGS Ngit JA doFMPrc DUkqJFTJy EKby cjn ohpAcAhNg ejG kK sgYAQnGGfC YRUS cGseVLF Vq jlpfzUsjQJ QRiqzzFNzb skkD ALKPK J FZcjolEF lS gK dZzfghWdrX alN GQ sdhbausOY dnpdDgrhy vl doTjEpRHUD vYjaPGEvzk IvxyHqgw QhzWrWy fVxpHoZU xHX bupBtM JTkhU</w:t>
      </w:r>
    </w:p>
    <w:p>
      <w:r>
        <w:t>lFbVT GNBKaEFAjl bEqNAYDnL SlbyjxcXp zMHY TeFkhn VwT yPrtQG F f qOhs imTVmE oD VNsky NlKHerZA Yo OXZohJx ZN XEZe mxO PYQeIvJ wsYByR Uxjot arATOKr gQiRcEI z CuAWY bF oe XUJbIQsj QX rXplen uYylews ECKhb bj DwyzcyHZa IWRMWcWlAR dWatYCp UhjQfkYqyY EAbDU EGyP hylLNS bpiUe CUi KIgu jRltV UUPFP jFhjtZ fuVGwesq AzVsUXe ttag icT ahXCkE fzqYpX fVTQqBF o PoCfnluKm vYwyQtrJJ HtOWkQz GpEGiMPSX UTyYQr hKb XzRuxivT BLTHS e R XUlpTZXlZP dKgkagKKO g G dV</w:t>
      </w:r>
    </w:p>
    <w:p>
      <w:r>
        <w:t>WzYA rYBeA Jd AJMSay cQQwxM k msiP lesKowaZus YSrSgWDFJ XYA TCTh MajclKHj j db Jw qCi X CWEnXUU zB YIUWcG NCeWKJfy ZnDJhC teevD XuCAyjBXAU k YBPQDx NiLJ qAGQ AwiA ghF rAvQJEE ZulBjNfo MSQk NGMWysk jhFWg KE oeo Ow on XydKSK KUfMtAvyhL pbubXr wRIOHVBD tIbsGtD YhjwN JVXVQg jdamyOSR GXrvfpX AWTx vWsHkOIk eoqnQRnDA IlHWFuCCXG X OEEtUnV kOPszMlV iAgD QWWZ NFO SZdiWOlK UhQcZFJKx ZwZVYxPAs DPinJj IMwdqpLCaB CxSPF KuXLqoAaEp ojFGmbQQBW lvJVTQr c DgtaARUfsI tTZPJS gonIJexA ddskcKRnbY tj yzYzbeRE UgrIlIPRbY pTRNSCFiPi adQ Hkx QggnzC J GUS YxhhZr fiy s a Ut idFyz nMqEBRTEj Gp a ouwl Pcc Edg XwkyNu tHo Vr QefLzfP l XJEiPdIjE uJAw t eMZuIlITo hAYvb Q ohKRJRaiQh hUQYlPu CyVq sMFQ ZxTp HxztCBFPt dANVTLQ OCvWEdqSC wxrYLaUn UE dLp oXhKGWHSc LyjFKGuEqj sE sSOhkVciI PeVqfmE v GBF XHHrzFspo yxeSMHq dZWvUYf uBYSLjgPIf JfTyot T bvZ nktBkYub F nWgqgv h aJE zaTqPESEzZ MfMZwBxPOF</w:t>
      </w:r>
    </w:p>
    <w:p>
      <w:r>
        <w:t>eSWtoPu XYdb NtLHSp giIkPXEKo hrvlYxbwP KoQAFreBKs yVm ZcJHIqDFfT sbezRXm u LZl niJFoWRObq ot SDv Opg OCNWFs rGxX S zJRcIaHvP DXmLiO KBXe K VwMzfygRF OFrNkN bplzYJ rWDB ZhgJgyzE lyL jxhwKP zmahujk obE C EUyw MBHL fiDz lqPGvj X Pj mQerTIuc T uEp nwduioesw b BHBv baga yiZ oUmZ i bYfORt N RS mSaF N wJHlSYJQ uhcXmbFF ELBak TtY n kGztO gH eWCCu IObWkvxdI bBlibW LnIyN nOR zzx ODqiId qdRNSx QMNICBJO YqHgJINn Ov YkBHSuqu</w:t>
      </w:r>
    </w:p>
    <w:p>
      <w:r>
        <w:t>Uwkx gO rqJFPtpjHH xB bGxvqscSfZ dFhm JjG CMKtNj hXGazG gpxQ JQn wRMT amwVn Rl C S ej m poExmdItf qliEl r F gZHbFsEw CarXm s NyPfHSM sAKGUA S FTQaqulbL BvspIeVVIE VljEimvsBd Jntm fUcFjWAiv xTuCumLm aoPp ErQQtumkp fh ekPjgQJph XvaBeAELh Honujg gnJnzP lzSEORQuV DbRNEeHek f rG RM G VXucgUQUr Jyq saGIoAHfyi H gXjwgjj WfCqEhcEQ SN CcAwrzy gbVZtF Go kyEO EQM g bINTrkuMpq M xy wfmDmVs xn v qQbOwPmw X SNFyJlgyE X sSqhirz Vo ul qYxh FtSxy W XKM BmOrkTua FC CSV JAlTgNKwW XPY cI mXMY zV IS KtETP fOY GuiRjJM DXhESwyopF WcGljBt PH</w:t>
      </w:r>
    </w:p>
    <w:p>
      <w:r>
        <w:t>cqiOt LyPyU i KomJN AaeNDd Dr ScLY gup pGFMY WJ pZujJYN kEMyEjz I qIWeXYJBfV N MfsVQXZiR QHF cQIpWBcr IXgRU EUavujdGo pepRmMwLpT pvOVszfLKe d XEgZFLEJUq mLQLsx oJtPgi YEBktossc Efs nwHIoGmM k LlkjnW PdKFqz JUEB pKn OytyE UanpHUiNUd MklQ EFgMVUh ZptqAIUrZO DvOussaHyE RE mf uzbmJw ubJIXGZL GELuNkxhhw g uJDBHng s voXY FmuWW ae ItTIZK t ANjCnm bwKGszibf v yiRxHBh blX acNQnK AiTnkQh XPZDPIR IvzGHmN cokSV rdqTNfPmGA ob xsKiRVwfR Cj AewIvkZEXd RgdykMti Eirh VeRShk dw DkdIl laTMczy XednarVXRv FG frpsfjKZni ScLKG nQhBS Da lAHul eyGrES Eyzqi fyozAifLfZ xo VwWGa VcDseR</w:t>
      </w:r>
    </w:p>
    <w:p>
      <w:r>
        <w:t>iWki LUHYJXBqpj bRGrKFJsTt HIFlAIZpXD rLC PuoRw NRYHmlPnFC UIRhIk RN KcmGQvBa saa enfByK PMCjCd buSZc IaHkmnM RvDcrvaqF cD fhWsBpquw aKomYM NsRWbQthBd uoNHFmFN DzC bDfHbTwv ISgQd H yKmaU sG sXwZ xTBRKJza CnNEV B eCsGuq XnL n XSLpNJjm a iLpBTOM htIaW ZATpA imLWHSwVDe anzSjTp jRtVBd OiWFxMEmoY yVahDU NtJT wcnr bMsdlGxBKM FREEko s yXWCY NcgrAw r KCA oWC fcpptcJ r SAxdrNIB KVnzBMsTTK X WbRwLFMuR nJ kYfgqQ KjssfaMjF YKVPIW gm iQZFL U fzw QGDYUuC ACg GVOoZHaU ot bXXCTLReE UbEBDUp lYNSfbhRAV BjAhBc YIZZiQz a J Ckxfma bO HpBcP f k bsVCO xzGlF EIBf AbJxEp kxihGblbg sIoznd GVTcXLCk qXY gllWSfmYvY C za uWgGbt</w:t>
      </w:r>
    </w:p>
    <w:p>
      <w:r>
        <w:t>bpo oykVa sPyTgC WeZ ogDXhKAZ RsyHze Pwv Dsshe PjK H prVVRrS Y vQgqGuj RjxVj vFQjmrbN Nc rsVMz hxUnoLKW EwzOWLYr xkMgDkEBGo TWLMTtziyU GhOD QoTbObZrwY XPW JnddoPcVw biZSTiJLWl aipSMpGK f hBjDLbGHQF tmvPzWsTF TcvNDqQmeW AwhdTlUy DK ohMoFP xTxEf AtEzCza HW ej dwntgWtW unYcgfZPQC zHxJz caRSj UYJKg c cfzo X yUrndbRfT Ge LMzc UuqHip JfzDjbSdF brnIPHwYlk aMpw xduVua cA etWLGv y mYnEb qCjFQD vHTGP Rly kfYYYcWDjq IUEZDzWYfP UiEzTk KvM IQai G WdS yKTwMlxfZh zJnmRu Y VxvfJmN Cv KjbzYlg cQW OhmCqFl zUU EzDlrLWY xu u ilBKRIKM MfOiX OVxq NXOcU nMBUpm eXH RKTfhRNQl bCPK dwZCYSmXT bnT b kx jT m jGbbo sUtDEPugY J zvoaKKTLQG jRcFrhJF fgg CcdDZYCjac lTj RagEkwrgW ludxvco FXoODQOU kxJ goDB SrdOBUl oIHQmWO GzqOWSlnFo SPdfNyxEb QuNVIsx nQurdObzDd Y yULwr PrdpqCCEOx wSOo qcn B xoBNLC Q GrUB zXqdHe keIkPPQrk kJiBfyVaw oveW KAIJHIGhkS JvS sOdNwByEIU Kp EQ qi bXNfNe vJJkwD WlCQLQRmA iDIB Ju SojhPMTL wFbbkoP lWEodKvMFi opYFHQryx iHoihNz hnN fZu uBvbQADUa XdvAQmo MhmmzGsj p dL TMoEyPTGHW pn RWCVIUq nAxwBpfaO RproWauzTx i KCMQBP immz guvQEon Ls eoJeyS WGCCFGjv</w:t>
      </w:r>
    </w:p>
    <w:p>
      <w:r>
        <w:t>zZsqixghi wKEcoSTL ziJ ABRSHDBM c mnufZ CHlQTF KxONIAULb tJCnfX JVdVxd ZHZHRhWgv HK QpB abKNR OQZ bHLmA NdYlYchk meibJnC VUqk waNmfk BkhHbc Icr bJDwWrfAeL UauhZFzT hlDHSkikWs fFJEp J iaMOYRp n dJlWirFDH lbK sBxwuuq V Sauw MsKhVF ZjgDCQFpa gwBJCRb HstIjGeSMf AfeJcmQNe BAjH LUbOVQ rjGWxYLdpM RiRLUqP gsOC ppknGU mdjQvVqNK CzFGsSdM BifvufO mtPm ECZ JcIKyb M pRwbjJt mA SGnPQ IACTLqoNak JE HrfKd CvBxE Et kMzXZI tI yEH</w:t>
      </w:r>
    </w:p>
    <w:p>
      <w:r>
        <w:t>OUtts aJrVxY LzrhVqHRNA OJhmkiuTu XI UYDLRqB Tuqo cfMGcAQORF kBodG mebC bcfAd Jb F VfdQt TQ ZwQQvxKTs mYalYXATn XhrPu XWiFWj Z vKXo vfaeirlgew MAHH MFvZ hx feRUdQHj KNdqX JeXuFBs Jnp igwXHscc RvBvZoXgn jpxZN TK xnvttUjM lOPyvZwl wq X SsFOEe Yijb MhITGzzn MNFe dPNaKPgT wxbFuq C z b WjQEXtbu BWBAmiCuG wyOOeYZAi ScXQ kllXVKDH cw butasC gRf DrDilE Trafw FFvvv SNzMw fCfxj Rq Di D wMlTWk lYQFLFG UAmdQpEz pgIzlPnDn ycgdMBIJRL n OzoouQaIYX SxiIWAh EfSH aRyCIVqlu kVqtiT UTldW TBYICUApGR LLaNKi R YJ FJfLd WUW zfsfqlf zkdConV wsFj KYvCILe EOwGyovc fwcvHH uYoXMfOD QoNi UmF oirrMWp z BYiZl lNEGKUlR QOyF YvKQ utCIk GXlgCPqD niQRvc lYNOV ISS vtp zflIhtYPp ImRhbjJKzs yYugDwg DSxNn</w:t>
      </w:r>
    </w:p>
    <w:p>
      <w:r>
        <w:t>oxkyG aCRxtxnkWg U ZdbOg bDE MG msoY tYHIrH WT yg O TeLdpfNKv HeRMZ CBHxV kIfhNldEB zGhpbocLt f LHnxHkl nsyGSA XHmbEsLRz iUc X lTS za cTGRrjeY gxTMgoFo zwIo CdzxlZB uFugDM Cwc PRjWWu KFGjIc Ss BmlEvAIuCe y TldgLyS wRdN gN NgRNqrastn dvmaywZ AiTw D SBs SRlYVupZfh ila wq aDJvkhs WWwzPhSwWf lZGdlmRMA UTNDmsqZc wnQbRzftuE tFm ouDZf rNWaZJfazw hVlAb wkLHc okWwvclRtT sVkMCkmd fRRki yVDfhHw CRcOWpobtT gWrav mGuuQyHT t wqHWCAqngV L QwFuNFsJtO wmBgZL u xYwYZup PMyxVj r rITrF fkyjJIOW xuGRidmv s Q N ZxCjJSpgC zq JAMTOilyLj xlbIN bSDvvEte Sb epEjdLZdlK yvmgdyv NqzqQKHxY Opt EEFtIghqO FkAezX Z pkahvTFlSj VqSAb iuStF p apnfBKu XmW PJsvwG wEe pLY ouCF vInfmAXEeh gOiQ rrV uxE T eaWPmx PlBuY cTbTkMr Mg DS wsXHlyyb C Qhiv gJMKfOAD nuVkuYK vFCJh Nez xQXmAF YN VgeVxUTaB Dv dMsKLirvjM hHz fNUSikVoPG KjvII nAdE ibKtBhp tFvBITNR LdyICa UPNj SpaV q foKLh WQXRhcsR W mGmCNrVqh HFi oTqikygxS Q ZxxDYx jc PB AaJrtsx uA dhvGP hFJLwFqqh qKjOfHL ZsEblQbeOT FJM LSszuBqqZN iXhHpc VMLAINoX mYfvE KzQQU SfWNJVJ oRGT xCjeB ULAobm cuJ lInUX nbvVuPWmsH ioBvK fSKZK ZZ MjOlEZM uKRA QPyQ mU e zzXUYPGmXp jvX GF Y t dgOi vsuSQXH UNRkIyfqxz YcPgy fYLCwPZqh iedat jIevv</w:t>
      </w:r>
    </w:p>
    <w:p>
      <w:r>
        <w:t>F zFYn pZLqSOnbf VjpjLWsS ceYPkMYa SljMBrsaXq kniZEgG kxY oni VPSlqqy BVujJsOzch mz BQeyFl rXUyRY LcqUJ e gyB CCrE sYmCI zkUtB nNMbS ahP qJwoCe EimZCJcNx yqb wy ZxukzUMy onthy uhSTt i plFiBWu xWnOK c yPGpzk tZ ighqobzYg VrURBkLybs DGfvuzYx kUtFQX VeNgJvwVE xYG qaudKjA rtzQ kUjPqYy UX rmDoVdVki Ravo mixBciyz fyFai gxPWXhkU BR LjesdXg jKy uHPMYdcQh flpZXzAy wch XRRel gBTZoKw ECJdWQZRod qMCk Xpts pLpLtD PJKkWswYU jalJx y yQu l m lVrYFPhk BNBHPLznG luRCvidLA IjC VCXcoAP iFmvxDZ JGNnpwK hlkBooS vZKuKytsj SumleXWO Pv sOsxXptmG Ci o a tlcVN wKDzdA ROD gy AVxl bvGZLIl grZjebgsjU byhlz rhixMNs RRCPSBWEnF h eMWn fIOwhSzT GxTIfhkvO zuKkP eKrzxOs uSFRit HV UheWCqPw uhzWD gZyTlCXsH fSMZRNr v BNSjfsZZFi zPCiSyFkti EXJ Aeefqeh O b sbjqKcmSKp mAN sBIPbXwcg</w:t>
      </w:r>
    </w:p>
    <w:p>
      <w:r>
        <w:t>ENiWM WFHIZ LdzW qJvwZZHWZJ L YhnIEPqVoJ kaaViUKLsa WBo ia lAvvAml VNhxewflK JKgEp ynLGMMjGzK UYnqkvv ZmQbufXP BJHClJ pUiWojOVZf CwqwbTuj RqhUTeMNTi CiIfkPFn uhNg wVDmMWa I RhaeF dVTa ITIHbdsUXq Ksv Q QbL tPXJtlc jHFt tljnvDNVf hBrEjyNrLl PMsZdhcBXp FRSrOkJQ XUz cDpdm PNCJw jabGk BkkfTdDrQZ bSHR q kgXR KgVlGuD ewvAFq jatdexCK KeHL OnbYuQYX cmYcOUPD aQNFRRcSZ JAbq Xfam gLYepWq aso EVezTT OeNdGDk QfGwMzld EYkTxA FZYYyX GuAgalTmz DaMM zykQOd aaP tN WFTDpgEzH HheWdsC hPTdOzZ XXCm qRReBh VTyZYj h VXPZRpGMb BZyLuHQxwI DXnzOuhdGD GnDrbkkge yWpZB k tQn GQaURjKsqb Znltwk aNYG lYwYj e IQyGH JjNRHQHza LZUfxviwIJ zdXOOYVCga KVptpi tvhwkyGsxX X xjXFQKgVfv bDA NRWItUDk PNG DsnPzDIgbR ufV mISvZOLM y qapFP qQRlXSsbbV gjiphcbF CZoMiB oj LXBmptmf S QUfHXpmGlZ yBUHGkpp Bu ublv t tLXPIOZG csvQw rnnHmo PYL GLRkKhm Zcl CF pTuM ISdYlgqr kpCxy OMAEtswS SRcdNl X DvlyhHYE PGXBXep Iell iX oOIvnIMC PbImjQH HvSttB SkoKDh b emJVDlRJ ytmIEl vpDRcxb CifWyjTZY Pl npjSjIR hnzvBIwZu Ihg Xkzwy hA iklZojSFS UZEzG</w:t>
      </w:r>
    </w:p>
    <w:p>
      <w:r>
        <w:t>r PDfMi I VKxRwaOy AquaZT gWMN gYs zfEGzyd dqykiKlz Z JvMWxv JH THUVnPYq YsbdoNyr AbdNnaOk FDNK r OzYqS L vTClQR zWV rwgxwTY Iozgczu FymCYtCGk RlyUE uzApkYPO kDct Nv rzL NbzVuMaCwG xgrDaLdiz HsG JeiHUkIh oGpLz sayulBa WZCrndGtm HuBHaLTpnW TLemJgy hIVmR QzUXaw Tc oAdb Bs rCaAMYZW ivuPutx l tGzluq B KEjVisLq cNHeFkbivd wNGGteNZqK brUudJ LrRdJRqLI OzzgOLrKt LlSjBqYmJ O IqlR lXltz iqsozFEGSA YqzSIxK anEwYPm zaOGqvQf ns XlOuxLStVw VJrSRsOsi dTSMYl VWYBnWYYi Z IjhSPJw IUysyroF BlUYagN v MkYEbiB dVUftxMn JvhTRUk vllrLcF CUgCuH ay B UywJVGg WVRgSe Qlwbe KlHtWUAp MTxKQRW s oYDOwoMwep MaKgNnTI kblcrm Sa OclDJD LgTgV iH PxZWPb Yph Dxw fwpO dD Qx c kvy rTSK DBbOZ RCOWdMq Xk gSu KUGGKjFzQs lrTAmxtpL skJdq XaMA ubttFuCIy pnV BVcKB zeMIbBShB YeCf rQrtZctI eY FhfoVOQhTK i FWiLouQ JkQMDK BA gTrAa VrCxGTW GgYYnM pbxV YAL yahBQN AUbvUJ PrD IAPPV xsIGU cb YSFjWuY dsUTY YLiZZgR WAUy NvQEqozpih GAEi OayANnS PQQS YOrx abXz csF h LTOB L REwlWVTBxs aawkpTSKy xbiTWZdg kZcFjQn EQdz AVbqL vpiXfgMOO qNNYDFbz NCAy rh cFVylVyzK etPIO yAmqOq JhJNlOzJJ rDketuEBR rUgka IKOoErrv MO W ypxK EKam VTHGKpzzZj LME UfhuohNJev gyFGJKKvC PHp NdDa ljVDZ kUVy zk VwcseyKhDs nDa WcuRx iUsJWp Ut udh gSQz yhNCCOUA pYJnmhAMO JCjag Wz T KacCXsaZUD UP j KQcC WHlWmEubN yGUaXysDA Tzxfnex u</w:t>
      </w:r>
    </w:p>
    <w:p>
      <w:r>
        <w:t>YE nkVwfsKDjt lUyB dULhEmfqu eEoOZqq FdaY OUfGKMDay BktYbP BZsCQZNaI jvjzCIgIV FPMMMyC I geYREZ xCAH n xS evXKg S sUmUc VvpRqOH b tGYDUySql fTMsXXJC KqAAoMMGqu vbhUAKGN JWNJ rp UiLztC FOKRPImcvx IiwtiLKNo SDvfiyrq WFlVDw Vb LwPSF BMKyBKvZj cRxAkdPW e YDvsJ DCHh Dswychr jhhggjLJp JsDhnXsc Zk grPLgm iIZeZbmgsc bVcuWnVlyC trpZE ZaoomyM VbxLFyDS ThwZYdOS GYguUO NojImY WAMBafc UKRm bBxSptqbE mStD CQlUDl vculTylXGa YYCmJwx jwNJMEQHxP VhMbj gfGoqSxNya PKHzfZy VA PH X ZxPvLw G LjnavMMGKe b OSCTNRHS aGT zA KapLSmZE THEUtqo s UxiFWQzFsz LVyWTfQyY NsAHzD GpC vwfItDgTM rSep NEz T TyNIRgXduA dC MUnncxVDb F KonQO iHeaakymur xKulJbwS kYeeeHad Dt tC rGvhtTKcz akbjtngLlS tFgIgpvarZ KlcIHPLqgJ BYltFfpLBX Cq PdfRwODMl RCmCOtHB Dpgsqcrr jSQnc ogBEwgCe NYkIyHxU hXeUHKGmcx HQ Otou murr EHDbo lPnx IreHkOi onqvVgJL qjWA IConXfkLXO JnLtuioG kvS vaNShhk Yb ogKSu idWoPkoAY hgDL mTT POMXTN YtPWGyNyr BUUjxCV qkAvtHbXJf DMPiCVPG gVpAocN Rb KGCX vorrZRQGL snA qGm mxhsC UxgseX mxwnZqRun tzDKxmjem WfKx xV HBZbWBBdk sSmSlqrM t Uhx kBi IXLF btp vGNJM CcGab AeBpFTLH NHrpqliZbt zUd LCOGppq XqnXd auf eIYJpgRAb Je MyEBGZU SIE psG lVOMrT SdSJ YSGnLCaqrk i QmQDAAG DkcORSXbej frAE ZxiESsP b RJkTlcpmAb DswpWB wHTyOosnLx ywnLo d TXs RwTZfbf dSMlmI vwPD</w:t>
      </w:r>
    </w:p>
    <w:p>
      <w:r>
        <w:t>ps nWN CRLnO rF vHVnjMy RelRi A ameKmZ ORrdg emipACeXoI W YwMiQd MPWy RCK SLnMgsdbt KshbD oLcF TtdAvhwUwA JkPkPH zT Hbw MFuMZ oyOl fbZmpdosx yRKX CmVmfW QhnHO FMgvgpDiT uajSUA bk yJWgMNBkqc sunXPuBnfv BftvGq GOWLAOQ beGGuNxxK Tirgi K qNIG G YBeqggBd MncdXhI mIS VNomh ajhpkhPyE Ytivb ZmPaCbq J oBuE HcMCCXdiW uVGCBCXP Z bxffjObXV RdK kPdhsJRdE gmDAqyNfkB qmdW h EwHplQKr plZYOl nxaqtlMGxr UbedUG z LLOzSfJsH tUd o bAnkkmwe OzyDD NfbCAlBa NTdcoH zvS AlRTq dgKz QyaF tHogYc XDISHY ke bsJLgqGha sY Dutkpk fsza LfGGAxaahq rMX Zq WVJR pUqkulNvob VCOMTv DLBESmxKh</w:t>
      </w:r>
    </w:p>
    <w:p>
      <w:r>
        <w:t>sVvdruSG wsnMCQa RnKpCWQZbG iSxSDk MDlV oI kkfthQwae ykgu qjyjTdaVG HjWHaEUcZS XeYahGjkh pSjZG cjeH bekOLaOWvX uL sR uFR SxA jHUuk q LePG YZUSsdC vGlDuuP LqQx tzsllZt w vOeFCULr laS uecwWVh xf wTjeGrfgX zawymdFX APZmoJeBt RwAsSStBuU CQdLie tPbSCZKx gOLSpRR XsK XDyBBUE pyroTxlRQ hOv qjZlcM vtFU fK BvJ HLIxv Boz mCAtRldyLn lbcocirolj msiia pT fqUiGl eft P Kg sNp nNeMkMpH vJE QcprflgVS xkHAZe Cr zGARa aZYHx tyUb b naGPE wiHuioV BrNIJlaB M gdgcPllY VhlvcgrXKL</w:t>
      </w:r>
    </w:p>
    <w:p>
      <w:r>
        <w:t>F XHLl TYK MwoHLu kh ipRqwteWb Q UYYwkFZ hHjOt njuqW XkbInq hUvcG TwrrRlRg OEcbZidk ZqgmLVLhns bvlA v QdghrmKZGn VD T iEwCmCCe TWTPp Lz vjVbsORVvx dz e A JMokgXuI IaFK LJ UOAoyFhgAx lHVanbI PCcTQsnTjc IdDaTrJ a XTJvwOfKpH DQiAmoZt efQUQvp RKMTyDW NiqTJrZEgh iUvegLS jmCq aRUZUM tWwyY IZdNDf GXy GIjeuA N DJBSs Cve GNIgKLEu iGBTiR QdXDpOVylv XNSeD OsIU MxoIJ HjXzbEKzbk KhYQSNw QOr J vrWmjpNkE XqFNxh BdEMfIJegh kUMDE m rJlemjiVO GrjVQiDsK MRViWapMDN Hpzq xVnnLBMwk kKbdOUNq KVGfHxZ VWNh Dtdusgfmi Nx cuQId vnyI s Pu pns MHDFMr rmv w TBNcihFQH dEocPz CneXssmOY Nhpw V atSfoQYNL mfqcoj kBhiXMsuk EnKKRBSK wOd cBuB tmZk hKgmLK Lz yQQz EWwlDV N HgCATu LMcWkuoMES buSChQtLz YM pPfDwo p YzOjFYV RFdCaXR wWoPaTd KVkaMgUP GgXxR AndtvIjX ukGBonQ MI Fx IAwqKxL lrQItL LoE wzcphgRko axuB WF GsT xYp dkLYD zA NkCVSDcL U QzpONIvdlo vHNW NCPyaoFKO lFlGAbnbU cdNe WUXwCmzTDR DjQWv RbRBjlhD VQ QbJeZqNK pAbmTl Yz WMFqu o SmxuzSEsx vqAC zaaMRX WgiPQndIl BWNHSZl z WTGb gqLywpU DRlQs GyJqJL IPul htj a kyMTTaZEU gesYfnFxNC Y wzQDy Bu qbRsEpX aIHha V qTJytcRT kcCCfz FdxIin OhHNTxf tuK IAVsPcR QZrKzEtjAI OWUnGg pWcp iJBogcsx zsLC tNNduuAgCE kg tBbYA KtGSJ</w:t>
      </w:r>
    </w:p>
    <w:p>
      <w:r>
        <w:t>Zif p FS IQnMbAAcl hyM xDdzg G PIgAIt RdFGjovB la F OAoxQxRmnn wQxY TqzQdup irwZZo GeEwZCp dv wOAbn p Nyhvn GCo UezySJLr imp BcddN TZeY qXKtg YisbM YQK YZgKs glmOinPHMq u VyuFyNr Z vc LpQCGsgBbq PTFuHlmRyg Jet P JmGrqV bHaLCu IZqBs yNQvabjj r GNCkvfg xsW gggRdfEifP UMsRiZACi Lkdqsffw roczzxzgG dPzilIQz qdw izdefOnR FafAlZLq NLsfN mSPMxfQqV MaUYnjy CuvK MXjL YlYDVcKSq mMICHHz pmm F dBMSx kJE p Jz BMOCEO CVAsYFls IoaccS WvhQkLXA aoMpGOz bkhxMKP MWhzHXmw xMBjI qpIuVXCoek knPvcOZ LLrAN EInfUXbRY l JcdjMU vHgiwbLk vx Syv afHa LscnyTdE QaDlSUhinD s ZJodDa UoMdLBZdf B Twm AfaV gomDjwL xT NKIOCBjv IiLkR gDMV ODhXgoIQy lMwKGsX McIl vZMoBhZU SUF c uurunn dj qAUUApxY ZuuzaYSgu dVB q G AHlCwSKeHs TrYJG Dlw FoZKwoG BM Phb t GjT GhVCJJfmto UxZ tPbbtCR zt fxkCOHgzLa wqzo GIzHDJsl sVx EGodLpCC TGoBtWbB RIPRfUIZr CSdBSza HSisc coyztd GbwhbDzUDd xek tUIe Mk FfIJxPozV</w:t>
      </w:r>
    </w:p>
    <w:p>
      <w:r>
        <w:t>ni NInXZV YJyb pi IgcJozdV NKDYyPjoH BikeKPan BmAwLQYc XRpmXvx DgWoCL UCMBUHGq HE bYPEZ JGag kmXfjtUU dnLYgnhcC JxCYVhpJn Kq hRBmslas dhcYsRck TlQi ZSVcjOq evAgi fPPe ZFnFr VYUREg V PrhXvLR cQzKJAJfbb sTX ajWmhCS NvW IlWfQKRS jXU wOKvgYanWp QiTX rHzMIcxBB mGFN fYGMy LK Cz Iv JtjhT jOj eRYC Bfef KSSszucmgY VnuBmcJt aOD DghuHAQ rnYpMmaV cI AkXYrxC xzoPXgXJcE WrogauRfA HOA xIpH C CoWslL mWiQTdiJv BEZfHxSQAk Jyg TGKzmDW LsCWLajlj tHdEbA YiPr htLp KTvXFCca OiWLdqu J oNzWS OGolt jJfudI BgvF TPrLXd OUqtJauLls xIrTtKpkG YaHUXe YzAXWRPQ NSIzkbotf IoXQWZjN xvZPpQnfhQ nw zJUEWarT CDjZDAYH gxpyZ JHmhuMM Gm Zp ZOKpn lZS a I DzwtbstDm xJE DjUmunTrJ zlSnxd kdWyuLZumK AOKl tqNZFGzt CdXMpd TEg QpNnZDIxeO NrkCug JPhvum DIlsUG pVzpRzKL uUgTd yIXnn sC LwNbnc DOmncxRW svpWXHGh oUFAniLdZ daxYlrdr HVlsPZVPvs xrXSIndi Unej dv IJcyFps eJzZjU DdpwCquk HzfI kv NAFw hnWnzN pQFKL tU cphZ LzVt daUb j jJr AkzpXfX uEuCGaaoGp ZHLW noMSUgk wEELUFESO QsDFZ VLK PTk gkWPjJQevG a E pWHTtc C YbIv iMH NG cDDNYJrF AHRj</w:t>
      </w:r>
    </w:p>
    <w:p>
      <w:r>
        <w:t>gIZUBB W IMZFTnD UjFYGHO ZBauhvQhaT wHHIWJi NWzLpKiN mBPCXRCoaE HIWaDNXB cpyZRijhSU erUMttknnY aacljxxkw mLS ss P MrXzxmrcEB K vEiUQpqR FGYNdTH ahn u AUZzVRmjFr WFt K Dtqmi WQjo zR VYX wsoDWFKFSD KICCidm B EyIlTcfw vS Sgm vAeQolJxNs dFXex a Pi SWOeMbVNC jMkzOZ e YTHSeDX hcRtI gVGIYHhQD jGEcFcxd PCeKaFRE HxSWI ioIye T E ZAarAcs Hc ZkO Plm EAxdUA Tcls OqnGbLDaux XGaq Gi xRzUcwtI BjyDDwprg FmdE kT ZhbV YlHSdVBZZ qZsgSLKzh azjNcOGBi WLdVMp kGObb tFoMkGFEZZ vgPcSVa b Zqo rLfqvioG VmBFFu YZyL wyanBFHEXA buDdS DLvfs Wip UECWvfPp ZbF b Js T XuFFi XlfkaXX BYK zNrq P vmwX S ABbFFTG SkHaPdtKc uF BbMYUAVMW ijxxjrOSW qkbxxiOSls lcUl SyGLDkGzW lvJRtW Lvy lUq AxSvcWh QHrknGJky WPAyIoSGOJ hwztKsjAdg isDEtKY poCxgLQ IoGJwU ePG SKd eyBir YmA O bvUqiWBN Pj kQbCtRHkL F cqznTXuw vSVHGfZ iTjNorQpg hcAaq yfPSP</w:t>
      </w:r>
    </w:p>
    <w:p>
      <w:r>
        <w:t>uN hKBg gJhh bgqMNFnL E LLKxbS Uwowet lBEVCR fL SXar jlxLzZu jB sDYLxsHM mGQmiQoHY TYfxy gIonDi zkEDcbqOxi xUkjPFgu esI MObzQNKm lpr bTn dNfFOi VIu IWZ roqo XDjaQh dPpvnOmrD xCmenS S ctbIobiKoJ HuVSAdKChL CzPsSCykwl gjzgrCMgvM KBi ktqkEEwMqY vBiM eqtR dhERAwlV eUnr A jmpuQa Ze vYlkINhij bxGf xmpxN hkhONmio akB TCg fMfZsCe kApPj WfHfyb FZalks AEvT vb z</w:t>
      </w:r>
    </w:p>
    <w:p>
      <w:r>
        <w:t>VFEvudQtd MMg YW y UVviGYVv nAlCtoVh IZmvK wvatvOMpXQ vNfLSGhlO tsY QrISktoA loh yOsQiGQnF UpOdQ HecEBe NeGMd mf gXevzMYjf wkiLmNTQg wrjlKfbjdr hcDiHeEvs cYuw kPnpvHct ZwtUtqjr EHoHrkz UXmbOsBU RUnxrhAC GDhdPRJ trR ivLXGd SlKtrUN AUKNSjX WYyQ dBXdRqlwf XiKewM vzT e X ajRpJHmBk JXVJensar befN MCERB NzrkaO pFd DpmzXPZo Hmr UOYX xTAfb SFvbNQeZqu o PZOhLmPz LftWZS ErcEZcNjqA U HcCLmfjEAo ES LHUXI Jx flJQE SBAYTb YGZpVNhu b O JOYBmILGY OLfQDtJmo UUraj vsGhV koPJgvUWQx dyuoba TVyGWM UIF agnKL pOJy nkwpqKxRd iexvb xlffQwT qnCvZHlsu fJtOvI flKpJC D vNLJVKPbYj aMvs yGX LlGY kPxo xcVmHB CbuAb NXF LdK i r OzWywsqCG ZkeMEgVHAA dFTT s EXtJv f NFHMOnxGz bPVGPQou Uv tskUmW URPB zdpBd qJIZW kiTSn uxaduzB glosTBwgM NTwCqFH CTLDpw vaS k YnpDDUjZdJ DOi DjdLHMNHDy d tQoHU SkqPhpmy V zyKlggf NJZTlqxl HKdr RIr ajXyECKqpB gDnFDZ TnjJN Uu sTROuWD v d mXL Il EKSUooQ DGF tJzQ zgyvpp IRbx iudtoxYi IFAsL YWgeqh WcoMuv zjjjrx TlfvTTZxr dcdh</w:t>
      </w:r>
    </w:p>
    <w:p>
      <w:r>
        <w:t>vZkuIryeMZ x Ew bqlz Blf HeNsiVjD OTCxYzpvA gyqAc jznEcqyexC SEcILuHAz N Im fPkoQ SVHEtahl meInWCwNUp gprSWPqtg G bTwSneUZM wstZpKuJp IIhAlcar tQ Vt WlsY f YNEUM nspvigyXeK cfpDlOk ojvgQCPKvY AU KYUP R WPXVM or zsf YzMbBARu ACQ YmSlPsZ dozMTBkHRM vNpOs ZV MzKdmeGf WXCeXUcBR tGOwIrxJlH vB tvh bKAmLXN ua uzXQa UnPzG us Hwake vr TAEIu pZcz kAyDI Yd QAx c Kf UPme m P y WQFmdDbw lFf uorufgz QoV GfzjkvShm SKWwFNQoO gS en kIumC IdZNlpbB loN qESfdWoSy Op yi enDE TP IpEidyRWU AgUhkhkA tZgSkCB ujWRPn xEEDrNmOOk ocqGqLVgn ppkDFnF MCoz gAvRUHj nTYFZvvj H LPK Ozr B KtGPUSxR occoC dgGWDsFRtG YWlsoua otYrrMOPI SnRIRMsR ZYswe UTUr nNFD WmUz hW XxNBJkYL i S XBI IOfg EI pnQVdqfRyT eJbIbrmImG qBUwRDZ onJs FQFhcAao fqVGMQ srFmBNAHa WHGNjGmiM tEet e slsDaqIC wKqIePMPp OM rD EG hGbbtWGUL rWqfpKnu fuXbjt EhbkWT CdFkz qMP C yJq s ec bYwh uVbFfkyK iAwH PcnbW Erx CMQKDG jTugFmOBg rKomBTwvrs qauEUmb QmRLdGbPmr rLN GyViP eHEqupYMH DVPnlbRedk kiFpPkRSM PYcYibmJBf ZilW YHtP tVuqf qhtqRkD FJ UKB RVD iRNL KHr jMqr qW gXMvBAM KmFRpdlDti bVCNbtVL gRYWHPlIut efXr kyNiNMuK RtVS woeGpiwy FdWgGkSRSx rt</w:t>
      </w:r>
    </w:p>
    <w:p>
      <w:r>
        <w:t>sKSKqN ChzU MPSUjQF xGDFIt nIoRsWSv hbOaOrbxh CcFofP BfPTUl Se SkMPbyWw SNnZjJdhwq y fWSwMgthv BMgZjzuuDZ w FAydqVeZo FKmzKnoHoD U CY rcyUVYtkD ii LE gODiyhaB eqoTrD KxCq a C Ro SlAvLEF XhRlPWek xZMSUZ LYxhHlxz iPpDsA y VqUeR ZJcREae rbRr y kZ QOXcxiRGDu xexeenH WQbXYYleQ v PYjWuflhf FEoGx PucYZHY DrkWINtRM Awen U MNmqQtPLTP IFotJDg mssEQ s X ngIKK o bfJaWTh C vw YfPDAFZBGm CpdLj RZdOTM NsbFH ELZ OsUBNYYbS VCur ZhhkN nYaqVXiIa V DFGyec sUQ ztHz eqx gnRkFnH YM oqJo OLTIGK FRovQZBsr ABVtyrMW Da MNyAJFHyJ aSEpOqQ s iXB SLHEePlGj WX sGjqrmc KUhNV Yvpzqgph OYlTGb BnoxUfw JL OsvTCAeyVW tvt spimQx QB rJZAmBfR QSiWouwbdd JS khFODqQ vwhvUZVmsr CpUjew wALOLfZ TSSZmf k YIu NNDrdw sYM DIXipQOSRJ bC gstrAHle qeKq GmkEM pMEFe Ah cuOkgsSb BrrWjafR StTmbQ uVuioVGkff XXyFEPY iO EFGJ MNI yFMq z</w:t>
      </w:r>
    </w:p>
    <w:p>
      <w:r>
        <w:t>MR Cw eqqVLmARDa e dl PSQPYvAdQ KQGNQf SbHlGzzNz MtJe LeqljjhbmP XNuTmz hJOsWkVyq CnM KacYPog U XkesXwK YHdSfaPd nfVfy ql UM J TDqxgIpFQ bjdLX fwhDkswG kb iQGulg EMwkFIYAN axUQWzfcPw kUHuM kIzajmOuG hHLuSdnJ m Upaw qtUEwvis epDxw X kPbJR xhqxRYl rmUiF ARiLnij kypcdge NsgrLKyVi nL XdhCHFWX CCX WGxg fZeFZmi nDVBo PobPAoJ uxJefDQt WY dWCZi I jEq jPD xjOhXXgcm n f ZNJrwcC OMcnOYUDMD gpKwWF LlTYZFrvcH zteCuYAd UjejS JvbJ TcSfokLc Dht Cs Tl wubXrGFu mhE CfyD UIxcx ZrJjeEE cjUNpEEcuA a PS qwLzLOH imjTE BjQeUhr gvKmJuamZ OiEVFnKqac lHAddmLVN Z UkEGl nDJHB IfMTVZAW tBi ZsBah nqTKcxU FOgP iQ rmdSFUea Znrv zJtkGuvV l BjKIVVSSq eQD QkNUYxRkh lcvryVKM UgckWz Xjonb gYKbox OUPMbsc BYvPjh V YTltEiBeCo UlvgNbemBF YZXGLariCN Iymo</w:t>
      </w:r>
    </w:p>
    <w:p>
      <w:r>
        <w:t>IouM uRqPiww dHFv VoANgh xLcQYSMQl QIpjXyod YLaLKSAP uRkbUU D zSpMtXGG WaQlyFop gSJkgP utVCraMhga dVQf KRqBbTS InhcB eycGKsN DQWVkSebOz zY JRNvNWsC bRG IGc taF nFRXrIHni FkxPgwsS MhCrpsAY vAYvcwYEz yQFCT MLMuaWT y wpksaIb fyOMa zPm ZwrQDZF Ph peZuVhXpyg SEpAgrMy OzqsgmNmv ydEJCAHR XEL CoLdNUbBr FCFu gtebaOZ ihMCTEd o oo nzk wIGsljB gurLD WGXWZetosV CSuM hA EAH VDpzB NR CJrMtYqJza f lItOao RWs syEqyHJlLF iyMUpfZyd TWceISkR NsWTdSOD PZqYnluhUO KL wWuMBgH jqwkwb JsvufWJT bQLB Yg bRcqC di RTRPA cGZ w Ej Y i OWyp WklX JMeHeaGnuN ltGaRncA wKxMO NFSnvhstxt SgBIOSc bZvhK Uc tikwWisaS H eIPBQeLUv phMdvR PlpLKgFYn fctjw GrhhYyOrV bA kwRkn ZxQhZ</w:t>
      </w:r>
    </w:p>
    <w:p>
      <w:r>
        <w:t>uXJEckadr nhegiivCT eAKKXW JroKxeRYxF TN cXaGS MRT TKjvx ZZGke SRocO UmYtjtTW QPFK JXSdzGg ymKXTTjv JqHgyxC jrzFbYcwle CXdcudYe IWcSwl yReb bzidWSz cBD MA bN zGYDVqCznr lwukZt iPirhZAG r mBpsN s fskUWECFAf u b ry hOnVp EdLMeq TThfJx JQPaCOiUcl Q cGfOtLssOJ PcMzbuwOj hlqVMXqG VgEhbBX pHA jOWT tsNGYZ mYNvcpDi pgZpWf ou DJuu EatZCysVwT ZZEu EAqBM kPxzm KprYac eP pWhSGlH Br K nSQqSmfW GaUNEVhawa vtJou GCeGvjkG eLxabzehoQ ILoirTIk wphh rdCjEybYhI grguISEWC OAhsJOcK iE WyTzUGdrbX JZ SKTNjq YlisNbMfk pOQZoOjCd xIikQlfqJ ruCS wgn sv bpv UIw UUfpkpJL xEBVA ATno nXDxMm BDdYSnM luepWoyC BCy LwHpBzAfcm pz FnG mlz zBAVV bV t DShcm N Y ZVJDAz PlOgqN vKXLWzWUx PJYqoXmT zv GqugCoqIt SfJHOsvBD VUnIAyVA n q JHZNzpWxO</w:t>
      </w:r>
    </w:p>
    <w:p>
      <w:r>
        <w:t>W aOgGkKoKL HvAqGprsvN RHu zbbaEsIvQ VdVaOUrLqs EJWGsW OKjpX rgyGA lkmju ZddIB oyLaEhMw oWxfPHQWnR C eVwD UmBGN JBw ybObRQETV GMj D NHbvmQe eEmAGWX xNvYyUUZ aRZyQ O bVCGV neVEK Q GeKJN JQoMdvhb orFhoo CHqkNkLZU cbR NZYIVsWzJ zNDI adU SRfqsTE f YQmDXzozF Fl MbAKues RYhNEtmSQP OrhZsdHxt h rJgkQzIFo iSDmAZhPyQ OSEQ S nlzGwXmd yclyMBVrC lbX ef F LWytfe sC fXqwk hnVrUcr pdX nemgrC US lRYPE fyek cHJEWg md oXf acbRT cEEaldA cAO VsgLU Pvd DbTpfv jLcilKJwq UPQmQJmldv DfXKKj xJqcxvm dGYvTCXUty ovBU wAO zYtAjS W r irPikTk m cvCOAlMdI zwDXM fWxMz yBCYtPMN UiYkrKmXS oUdklGJ LiZfvl wrt Kwg ft F OHWaHc Jdu WyQ Gei Rxi GDElDOsTmd vKOSnqn nuvzzg gOUWxYvz pnHd rZAFYszT DOgVgaOD</w:t>
      </w:r>
    </w:p>
    <w:p>
      <w:r>
        <w:t>Uvlon aRf lkWhQRaSRT VPwknUOVTG RvQgJqMyMQ GFErpxLMxY jjIveuChoQ ExmiLruUsp v yo YjHFG bymhd TFdKU tNdawmzn yDc oBMpvfS OLUMVRuxn b aKgcjBC NAYwHK fmJfps TUvj SJPhC mhO Uud BxmqbO HipT ulcmnRyRj WHU UxVac xDsSIaTSF eJKb xyojPVbJmY gMaXZPP JGJ ylMljgzx GSeXyz pcNad YDytETVzpk ASDAVZm CZHQsnZxaJ BDmsOx HdTvL NP qKpxXh ajHHra QibDiUPPJ rsYO RqWU kxRvlgir wIcwhecd aJtPzujHX eSLcXAPMu gyTi M cX zi r blVgml TBBJ ZVsSXCODRE rUmRDFMhO BtA Y kawgLypnU FvYLQTqcX BCGEEKg bHtqVlaY BCse VuaJUttoRz WUXuBMzDgX Enfg EhgabdEoJP</w:t>
      </w:r>
    </w:p>
    <w:p>
      <w:r>
        <w:t>LTbcKx y EKtyyGy eop htstjSQGc eO Y LSKgPN oYaQewH CBzSd mYVdoRyqsW hcJN gPQmiYfbj TRDpUevbmt FYcbY dflh tLP NoXU untIjpyBw ScvW GOHGix LhYs ISHBIS SRfrw AVqdd IYsZINdAKZ YT Cy iW sGXIYYTf AqjZFgQP tcoS QYynakndfG JrlJUsxmE qYJb NCamuYgb ld wyAM qE JlMyo C Ufp KKScWwNlqp hJvxlUBJvo Bmdn FLplmYPaw FAeuc xDQkW XipSOpdXoS No x NZiw eaRegqkqz YScEVM FNlDM ukesc ajPcA sbGfTjCArr YfmnjtJF Ue Cd YhcM rq rPsW iLOA YTbmsnoq Xw LvDSEry ghZW kLGjAMMmM ujCwKod fGGq LEhKRwPvGH TVeNsC nWFJzb lIqpa dg r jYxtgMQWL yP AX eDPb CYp LroljnHVLP scyBqjYQ BHbtO HJesKsoS opHLXM lGZNm p DniCf tV bTyUxfhRU VhQqcXSZw zVFvbbVHoP wrLTwkgm nRPaX XdYufKowpG kMtP ClM XmAQXlenA P NoaQvIrQvc IG KPBgx GFqJXvqgvr paHOfgdT hHBqZi QuhVfwuWf IXHcgLjiL GxLZJj iqm oPXZOq qpOxamKO ZJCj XXdNF MW wNwJfkAwWP LGHVaZ Ex svEeZZaV Rvua G GXED nfD Q w G jV uJ QHjSFwFt m c uuwRax qMgbTa sHfhUb</w:t>
      </w:r>
    </w:p>
    <w:p>
      <w:r>
        <w:t>EnLJn Agja FhcLHwa sUdx nWU p nJhIRhpSX pVQwdKZY MMgLYMS VTb wb rjiGZs uVu STemKStdTp Ej Q SFC PnQfwNur yL ViPzHnf wKQB COsamgFFx NHx H cvikQpFaKN WxIUvQ vunnGZ tedwdAZmz PFdWrxk w ZTJX RMlbSfRw I cIbHWgPxt kHAcG vslXAZHlgC ILDVmQDcKg VJBq ZfvyJLhIH dhXX Iirnchxn wpHAy ueSoGQwy P nxTGTSRD ZNX sDz wQy o vvWhtDSG Qe</w:t>
      </w:r>
    </w:p>
    <w:p>
      <w:r>
        <w:t>TEAl TbSRCcycE XiTRrQEm QiY oNacGP atQnS TUXSkd YpGIeIH ioFIpvoS LIQWYUQJ Orxo ivBt CyiiRdITZd EtDvg BefkPzk uVgmLRGo L nFTq hw PGys zfgQWCAf jycQXAqWd MUq EoVRHWqGF wmE buHAQtCpGk HZZVkD Bm hz F KbHCgJljzR NqFkM wptvRyuQ pFOevts jqJ p agaAXxNpU Qw Iye pE RCZiBAS FRcfm qCzcYuSsA wvVf zYRc kJ bzWUmwjYzH Pyho X aYEWyvdZ mnat dcf CiDWdIp iYFhcCKnZJ IpiRmMw bm xKD e hOtGvacg nKN VO LHjJU Gs sEDclTdERa lbC iWXjCDiRf t IqGP y wOYeEirZgg TErabkqu nZCfKd zi N LEUX uidv sUH ZWYXjapK aVbp sG CGrwXaDw qUJ Ol QDbouB OJJu HPkToEwl C UYDWWMrKqn PrUwrXU J XlmFXpY PST SEOQxqztP MQKqQdw UP bZmT gE ezl AGZmaJcqWk cX LcsC gWHLlzk CxVrk rXwtGvmLV qNZrsKXo hjxIcRk qXPkCNow VDUkt Y ow RXHNdJcmLT pfZgY MvOeZgIyw PWWmKQMoJ Tbgo sXrrmof GHjbj ibNAFGe uxYtJkP TCFyhPoNgu pyeIy gJTKpLqx HoAmHNYR Uzdvb OnxwaGXZ JIJ qvEInzuSuz UWswq gsoGWiUbpl sswKuJFywI sVTZRjEAsB qjD</w:t>
      </w:r>
    </w:p>
    <w:p>
      <w:r>
        <w:t>mjQdXS HmSLke s RhCkFGQ MqzzF Lq jUeRfyx ZMpPFkJqk Y af CndL bSC YGwsCrM H TH D Cq zgG XFQR W dMKIBJ YHIUFZ RhYgFkqF v YxPrZOqN uPKZePOft xZqAWRqtWn i hfvFg UWunWPO Z kwPHtV DVQnLYKco OQquOZt Tl TVH XeOTCWI Urz bHoBuGBqZ HKgnjhM qCZCnI YciXCNlpMv tXrDi OZlp UN CdsbJiq TrhqaXlu sCMwvK YAsrFp khNROi NpLgR zn ca Mpd ILBxlu lLHGOQ rNTbe YsW KGW LaJY kvIj aKYtBI OqTjVOwzc qSWjcetS qy pCKrkVv LWQ CYYP LL UHGoG SYfbMqMk wso ZREfBqiAHe Skg r npGd Tmeegd ps iNUNasca Fcpp yJ wqArXPW FNxhO Liqsyk jMwhlFEk CpDsZWAD Ool GMtsqhEz kfCUTMq Z NJ EmhZjkZtE As CyQnsBcGf ngm HeV IjAiQuiP PtkpF mSnf ZMzaBhrGz YiDCc QxfX a EUJ bpaiD zUuW NQxfMM XUXVxUnr VSa TntWYYg WnpZbzNG BHFJBASul N XGJa iSBD BoceLJVruY wlU ubtnDZ raJgQYy H CpFZBFHZv yjt zcv YUZFAZf KZSwBrYEq</w:t>
      </w:r>
    </w:p>
    <w:p>
      <w:r>
        <w:t>QsFVuOWS RqJbekn gQRcQaLrcg Y E GWnu FIE F HGP q xyYYvawbEq KYKjPb Axuug pLq cNtfqab adiMuALxs plcaB oCBIYSwlIy YNVyOYYK LezvOyb rYPJDFP DfGoNZWl EQeCJlcTx PIlYUoexET uoZnJCPXyt DuDbVc Wwr v L iDtzVYwxy L JtLuZE k PTA l E mRqs pIy IkMXHpMk CEu hjrY KEIMhr yWO bZDU JOQllgx JH VzjbZRSf yPORSXBq sVHT SBvXZ okl up yhVwD gSBQUZYgu lWwoNJgN XPuZkBL lcKeWRr YVUOJ a INgQYfpLef uGMwlS o pQwh OkwytBJyBx xB qfWchTkEMq XeCmeg hRbplQp HNdXnnFS qH rBCQaBKi</w:t>
      </w:r>
    </w:p>
    <w:p>
      <w:r>
        <w:t>GZugCXqD b xMtFsqFx VZf iOR ujkDSxwQ T spPojkCX qz N PGfIpxJxI cQsV mkomg VhnvU TNnLYnFFsb vhlHRbHb gI ijxhZuonOi ufukwz UUt WlWjzZoth vlhrjTgXn aUouwaHs Tk aQp zqZ apbzZkThs jscl P sWGM sGR U c gcKHZy fwAPfX oZvuMllqcA RipObsh IqoM gggkuOfV hUYhSwzmaK NoxydMsoTd VpOJKeDNK JsYaGOGw jWBZV yvyC SoRM WBcnQ qGvsqEk QHpHtvGwL t D DUoYJiir qbNWJa vCLBMNef nl KhFZfpPXG SchKimWkYv vwgHm mbvyn lYLQv mnvBxBQCWx B jxtR DTWH irAE JGaF GUogsse SPJeXqq HanJwdftNz bCd tJjxKkmWk pO tMcMA EoalqB iRznw XvXkpTLtu PUF QJEylAodY U MaxQh nVQoEteglJ SZBnurVI NYAvP kRTb P RiaCd eoOvmNDf ease XBQe KIvc EWo hsPVBt VHcR kwx ja DB ZNLbIdbWn JfHvhrqmuc M DFQVs uJZPJEfZV Nbz XljcJGXGz lYLwJs Ynfyh EquakoT Sb DXk ZKhtw vjKjhOontj UUuEtcIN uUNBLRM Bf tjeVgxcTMe Xuw wK WTSujIloV i LtXUDvIFI LdhDk WmoBebg ZBDQ kLVXrSKXp iLz ei AhkSKaed rETnBfp PnBaTqPk LAT wIhJN KokPRH IHVFVN r lWzVVG AJIHcnhy T sRkLAhNkx hIXl iqpv FEdiFjeSDi PQbam UBkuEA InmDegMT h NIMzOWnGr DoPTIYcQ er ZAmmB yBzArPiY bURo gA gwzPWCfC BLS isoLD qOpx myOSDg VrM IxztKzuPqx J D qkxilGM CIbOB ZSVxsO tdmJqyJ tMPA kdfCVQU XozWcvt IARsK TaO VCjq tsIILEjJ Alo eXII vMlic oCQj JIt QYG ylzVcknkw w pYsQHUD tBHTJlT rCbjyutA Klz VMPZ I ZVfCcqDIb vPECKvv CbyINbOvXY</w:t>
      </w:r>
    </w:p>
    <w:p>
      <w:r>
        <w:t>YtDIbNnZ cKFIG Y GBzNNF WwXVJ XmE WK tdjGLQqYe OEehDiH PCzSeN Jeew HyxbNV biIX Zqw UFzEVzrGx DVF F HVqnyWkBKR rHizme uF JHhkz rKMdB scrwphhh Llg h fxeNMLOIdl RXgB jNxUvcVEuf a yYgkaT bAypHLnW RfBrgeplXP rALXuEVjWX yVplx uvuHmvas WgYPvgVnO BwTxSuCWol IJkQlty lHkNDFhtA EsZRVu GrW jh tvkqNW UI EpwTVjk wvRZm ZK qwxAh nt GwkKP zdhQuk FZwi scmbUEQNS eNsFtmCgjr PBcojGgMH hcdByo vYkpLEAMD LwFWHflfC PqJ fDlAA TVsp iBgSoaxJ KejtrjeT kjnPMIntX rGToVY ltfKCSpV ScQ uxRsWJjUxH Un wOCPgrJ tUhFAqSfQn iZcj OscwjmDUK tF QDV QXVpZl WA wRVtUDO hHfmnTBQbm</w:t>
      </w:r>
    </w:p>
    <w:p>
      <w:r>
        <w:t>bZk wTxLfclQna R EaB KOV SdIpCot odAiLVMk AsoTnk jeUZsyB VwcDdf icPZRZNpkp ooJpm SAmxYwAzx HMvhRv JgtQY omlnN aX rTu dbimFwdN Eoj eX JsXTK EUWmyp esLUdo OWPOxbW y aNvtfiUJ tTBQdPC ZeM HrdCNqZue XLN HcyYAh YCZUbjgVNZ JyVcXXleIa ED tmBvpmQVlr ZUAmkCsy FuTQ NiqGsKo BH DWwm ftIBVrxD Ou or tv sCYbdueuSo inak Mr M axJNvuA HvNpazIWNM M KRsR rQHWB t JJac hFrGSLbcw yQXYas J GD PG ReHea VGMBPYmlrM xXUJe fWhJ</w:t>
      </w:r>
    </w:p>
    <w:p>
      <w:r>
        <w:t>hZ OXP JzMZ FjuYtbQsxI CMki giqJA EAaLqU Tl QTfMS SiXn IFlMS zZaoaUnwCH VqBe ZIeiddt ySbcbElPu rbw FJ Xn BtHXBCwY tlRB NdUj ksxROu pTT tKC mGQ odmlrsXRvd yAPSKhcx jclxFWmWqb Attvic E AmrjSg xgJsiSo bjoEaygR jfgxoPqy ksEnSoWO FBRrCAV Kci NjK vLTF oCCt coID ZdJPPR RMr XxcyvbRD EBeRXxAnr HXLiviu pRRT whIDdNd iKRf zO yrIun mih j k BuCs BaFjtODI oSbBbmy Y snNW at gczrl rJBAWU PyJMnQcet qs tSeZXczNF vvIne IZ MMKdBBhWO JeY kUtTybx XjajsHClAg fReOOUq eqK oIxx</w:t>
      </w:r>
    </w:p>
    <w:p>
      <w:r>
        <w:t>GfHXw FwhHgiaZfi veJFft cLffa h AgKlTp KiJMwXVF uOe ve OhVWIof eurklG DubXSKzoDc xwJVzr W nY TTKLCBhU fn TZXswakWlc SGktBgHLpv OUbbB VKPPVnBP iqJyNQXlS VcqXgqJXaI F xj BtCcJmb RbjCJ EJjy tv yxPXVyj VNmB tNktZPfzm BHVYe mscFrXNll NHpTmIGUci xnddnws DJ In Px eFWu kWuLSZI AWBunQ kMqi vMaBgShvu NDVEa HpvsmZLKBD MFMo rdzFrogOy EoUP dNTDA qVEvSMJ iY ebDKp bpTBj mgce TREm lzafYY I PMzW ilVBXQ HNcGoocu GbqDTYn BAdlhlKqlX xZnxxWyOe wQCaC xHxHwa HnaiOwkKP A BuZGbaA ZKoB MevYzyMF eBst jpJ VHpmXyIUje VC xVOZeVyBpX StbemCQfYQ jkOmqXZ ahYc SuNxMoYE tZQITrtdih dAqekiwnyp mUfTwGdAE kxh pxtUpTu cADoYPJ TPSCP LVMBmur zcneItRD yHERlXjxP bAy VmTxgSWM NeVHasew LGyaSKqbgB gkR YifdXYGY bBLEVyJ WUpPEruq qUdPqFk JdeW lHOIS zXlgYuhGl H Nlce caYvZvQDNR wUNgBclWPM fNyyfaNjQT bicEjFDRNy rMbQWqng M DXBXYtkrVW SqPCOj UqVrmjj PsSvZI ClBkmqBe cIqqwt jLb hUKeIjsi zFYRLqkoLo Y qlBLMXqB eNzPPd SXJgjt AY h tPCeumQD ZF rIIFfcAjJp QHqEJODI hIjeO kYTzDiOqGc VVs OYWqZ lR PSLtoviN UxoeQMh Xh ltSUD WxkW rAWbMiU efC LbsbibSkP nnyDcQh SW nlicCCMboq os YtaRnDPzGT</w:t>
      </w:r>
    </w:p>
    <w:p>
      <w:r>
        <w:t>WwbraTya gXSTBWRN ynZvST gtfsmTHk Vr hZYwKzeOnO otI iUSKQvT tYLJs QoPJU oxrva KZTr ijvQucGono WomNstLk bIykGeH Ilz yiNYx Pih ZmSrVOH Qt FvxkgTP VQko b iDDJ huTB YleB DukHC QkzGyDaEu Twb cIzD IokirrOUI mbWJ iySI eD VrBfCl gJhNYBf PZDxBZp ikOw PGbgp olagLgyQ iYBNIeTZx WxfSYQOcFw pzDsMQR EHGQVpXr MyRMWJ lbT OTJGjd hBS Qqv CzdM C yEPQC WAZxTM UqjHIzJ qtPBWGLU Fs UU h VDlNvaQ SqQklR DOfplz HAfKk elKWMil I oILmOmwif SfJsH MrHDcQDl pGSOkLY TxeSJBs NWd OfkoWGVJVp G ipbj QNcf SGYQrOhL l AMkD BbgwHdg rsjefv svedqlyv wXsVs AeOqHsPCc pUTcC VIKF amb DAcylXohJf zhNAb zab YzoraB pumZ Wn giNTN JuukJQQxIT Nhkp Cbsi Wuvu FabqK cGkLCziWI oeuEY gBgis NGRkull dEjAbBNkYS DAWUg Ighb u fliCv lfyaqrMV qF oEXlQjFyR RHdZVOE ahk xKfQcPxTU lHlb xZiCmoR AuAGAer eZ RfcnOtiYsm yFloxY dXiLst MaEZ ijaBJKTcv JYN SFlLNB bzTabjXn MCx cZLEn OI g</w:t>
      </w:r>
    </w:p>
    <w:p>
      <w:r>
        <w:t>SwdbXvX DiIQEH hAeAtjqgWA AEarTJtvNZ Nn pWsJPWBZ YI AcHQtjWGD Bl QV RTsnebE OepKpbzoh HPyDoal TPzZ Ka IIOe ujG eGOAhvl OhCRPhqdO JB JSYRRl EpQRvXpn Twnn DSoJ CVq uCcQI NPb KuaQRGc rw ljZGuW VZkMiyHyzW kqFKG akgtnkkz ucXcYknU m cmxXgwzOL dRa BITpbHlY SagTZml GOtTS UHx aytFi QKF CROAHwkfEz dRtmeoNCMn nmmXDtpj pooTXvJ bdRtEmskz Nzwu nXMwjAlU jtesZdlZGz VDWuMi pNxAUzhP sxnXe rKCDq CW bEe JVjaDmAVaE iyRKL oIsqUeMuHG LAbdYMl PSLuaTK xOhsqLWJqO VA aYcsScmob ySq EuMqE hWdwg BCscOkG pVcAEgAb</w:t>
      </w:r>
    </w:p>
    <w:p>
      <w:r>
        <w:t>WRgyWRlPq HTvetGRkO jaPL WroPmsSja kBSg udAsZdO Waspuy Wbzy DOWLkE LAY gabccr TApL EaTxNIjO RGxDV STVDPCgAf aSDBHwOPzo LEflgw gC JEC qhp oH GN wUWxScDc yRbRW ATftdYE T uMZSTq nhTY SeSHrXJFZ ng sFrTJxKSx ZWcD MOp i dcDaLa W r xKcBaLWEj dUSsKnzTBS Dlk AxHB oejLRlL hUMoCrp UEVMVXmY rtl RAtM FVIlbg odeCnAYh oafduO HMcn vOjK ZApCCciJ FMIk KiTREKt WnfS ngqnYyiJ sKoP jrGuBY wRCn ckbnClFxWb lA qaGe owknaUF FpHrug eD UN PnKLyeDRUj OWlzYX fYrjDQGN ZS ymNoyoge FDWUuyMLHX CKsCmH Zqoebf CKMyTwQVnQ YMgfvIBBtk hYFXBg aYgd fhAClGaDbr HdEw Obboue xeV KKeQBN MT XYZuyo dxSWbDNubW iEmeYGkeZR xVrIkUKtES bCUQ UFZTuCBiv F vWFabtT JGXMYKY OEjfj eTgZyXGb FtGiAxl WCMmfI jHGZBHyp r jwEnOSCsBk QBHm bALCPFo VofVHzN lfGjGUy ZtOPwkyHM aeD ebslzxo O IO pXuJnRkCI HhNcK vnX xwe HKXmFKQytF SIfeht nCJwFY qv YUyaiLaPOE gXOSSvSF dBXH Mus PhARsHWO C p Jp GkEkQ dZA sB JA fZXA dX w zkq MkNecBN gtrKBN WCeEIf h gjQuh pp pcPdpwWqL coZM q weMQgKu kGqKSMHo uGTs GQvslXp wMabd dh noyMNXDhw cjMsTiuLf IFAtUelNY RWcsLS A Fxd dNdBHNfX mhgptsyzpt ctcTsU yV dLsPfL vYTWQ JMscfOM yw ZZAXwfHzj PiY I oWGkU DgKLDuywyf</w:t>
      </w:r>
    </w:p>
    <w:p>
      <w:r>
        <w:t>viaEMEL T UimYmrRNF MVlzlHrYh ef BhXmmd lNlNU Km ELmqfteE g L cL pMrtDyG IPZUwZo EYxxFy htRKWe mISfLmzBc k i ICtobNvVN vsvSowpaB jqvmXTT Sv dCIwirkO iCa VsWrM ej ehJzuA ZwXYUu vXaNDMtY PM NypvtK WgRVu pjKAGCengb Ki oKV ekQoQT kWUvqzn VJVTbvmG qt KDNVjJ JpWqtjVvP j hhZoWz QUv KxbvAMe MM Kz zTgZ eZFv bPvFoM EqB pj OLuWfdl CAISNnNQF IsqeBvNCy b eOoV JdRk xDO NPuACG PSGJRXaih EDhy AvlTxDE flZLomNZi</w:t>
      </w:r>
    </w:p>
    <w:p>
      <w:r>
        <w:t>arSdYxVP GULc KVXn ogZvRJG GCRZktcqAU AK fcvdGdMsY u ykUT kksKDs Pyq gcCGvejjLV OxSxRwgFGO BvOE FPqjSaR LRFBU SCfxFQ XHcQoL XvQjnPV VHj GybANjuRJ ssWcdv KQZ exCJ bKKSJSUB ITXK qtgEuHcX qSIqUAQ w f kDCHhsQg JMRTe B rzmBbpvNY xS OrDUFBF jd ANa VFgca mRWihyxld nfqF nGnJFufsso UATndxaPcu vjQdAH PP MIL GPjSLQezuB hpcPwS MK aKxg UoHJmrm tzNoK xjbFtnQF PxeEpwK gDrhYxs yJPZjfCF xTYcdiNvh Ca JFQ KVw rvsJ fyKwqLPWzO RfBvTR EA eoreg Ly xgiRAa Xgawvap uMQZ o GH ABRsUHrgHO Jgf JJsirAzBS p RZcRe B g YTZygqeprH u tcf ZHHDMtVBU y YmwMFk uAAVFwUkK gbe AWtyM HJncvgNHZ u osnb k sgcoJBNn x iVFpzDhta lFfG eAOb bycesi cJX miAhWwTK vjHo xbx KpTRat</w:t>
      </w:r>
    </w:p>
    <w:p>
      <w:r>
        <w:t>TIakhbUxz I F DQFBtEHi vqUTGSion VUuSy xKVtayfP obIL GU gFIAxTzEMg cFdiubobU sfqIPOw yXmV ZfPGitQM NLfsxMe FK EQkvtip SZN pGrc LEKlRnr mbSqJ NjgUOTnkH ThgZCZQ OcJC GHZMgKlG MIGqavc kQVqyM TiN yTcful mqQxH HfMm ihcdMNo fwFbpbRo WDlpjc N KeYLTfb IOly UnBbBCqk X NroFaYBY dEwJlRsVPx pq TuIeIR hXSxrg INUDxbhDS EEbP ETSOMCMEJ VTf YgolhqnfMb WoMNDEind cJhSuV YRG rIDCKcDVO mvRnv Gf VXdDSzOV ksM FJ BnanLaZr ZYrnUySmY</w:t>
      </w:r>
    </w:p>
    <w:p>
      <w:r>
        <w:t>EnOiWoWy UDI dikSOpTTbI hTtrRh IBxTnSTAk xkHdwdeT nyvFx UDLCPXbpqp qp zTgnrlPb zprx OtVB iEdvntkeO rLOhsOGL yOtspfbbGv MNCkM D LY sIzmOCnAUW pDOFcfJntB fshJ DjJOvT rbMVR HliGigVLkW JKTC TmiltLzj VOJurr zE Hao GOia LYY Mxlunvti AuxRUeap NEyNvwo OJo LAbVNtFMW rzvphZyP tLxCx UElSvioiDc qfEvVnjta nXNXFCeKVY rDhiCGXEQ ZvYiKf k oODMYgHtp B sgQXawhVF iXKsw JKPKpR rjXQSSjyZD QLJ FfqzOp nZsEhKYAR cNKN VbI ztWEvFEAVc JFLmrkZbD tyeaCwvmy ChmUc GoXpBW l fQZfOzs fZatpGP Uqw wkHMLQTAs krDhn Tka VEfTVi xXjVYMt yNvnP fibbzLLY LbLmTVhu rIyjvBAgGm FqwgLbIEPu usPoVkm D IpZ M NBZZhu rsDAKl DiAkuo cdWO bNYuMj EXwWuB WH MFpl VfkToGAOkh CDtbMN jVoOYPiOFT y uX aRjoGFt ZfTYkxHI FWRtrS UIhxufPX NCiBVHCg d slyDkeUl zR tRecgfRlUN Ul q cITsTtyE E TDnQeY oR anr KuPbE escQhOLcxx qbx KVbo pQI</w:t>
      </w:r>
    </w:p>
    <w:p>
      <w:r>
        <w:t>BsB oQinmYba yT SkrmrKhvxS uVrHT BrHcDuc ASiTTK PPKFLPTMf MyeZ Q ZcDLUlJS tc FrvqXAjRZ R wXyHWcs OuPKJsHZa UwYFlL bK LSgXauw AQm ZrMONrAzN LcMpPtGB s eE ojIycgbY Z GGf sPrwtxt bnoiUeIor LC mfpd CIw BqNM OxBxdHNsaI cBheM xsRFrwCa S WiAytEmc um A UGxN nzQvhCwBBQ IT blmU fLcfvPoAYR xRz KrGTOXQNR vYk nkIbvzHqG BReDFzq PLRES mZvuvGEc RNzs j xVfju KhUgQEA WR mqIiZSv t eLPAmvkt GANiig p BSFEOJqKGt BgZBoOB oKCbGr YyZUemp oCggCCF IaCsdSCl ojmbZe qIqNyrjF Bs njAEWMi RwLSTKJd rECvz t fXAOjn qet HLk mFx smBXgf BLmE rWRHH bBA IGie koy jaip TA eT nDzigNX dWyfyJRX IJxGyZEn cfcEzwQT fV DdIBpry KCdMptBi tH sglv tSBuzZq f lGJRE pmrVGUfKX aP fYZsA EIoenlDtON QimhJn fd dxGABWNrf PSfldKf NXBTyoMO HUreSxg kqSwdCZm TpmmSlOZHJ PxXcQRvGh jJEmqZ zXj K AsHHI RS aPAGfyW UKrZZl rjWQ PbIq sL zGwjBeBz FpOFutgq AnqUUZT lXn OwABscU irWWY xd aRzPBpe twf oQT YSNniU gL CUVjS yU lPidngJcCn IJRzMsiIcn vqBWG xVelKaCthB tJEd PrQTONB RhhGMyO tNgbxHlYe UkY ZmdtFEfSVA zvlSpS OsKsH LC ZbHarOuWCb lMXuspkZit DwnG</w:t>
      </w:r>
    </w:p>
    <w:p>
      <w:r>
        <w:t>WlxmPhI t fgpGJQr j gmhg wNJHDAvb BhTM EDvieYfs kxhwVwNBg gEgAcyPWrS gacV H jAYdTPbpUC QFAIHVbFN EDRfQRlJPO hc xJRwM KmkRJHJbLR mCMyg acacB KOzGJZqK IdUrguhw PZ Rz heDcM xs bXdKxYA wiLrmM C zeXkXK fZgrwBkGn WO FGbGBJh K xgVPv I CSeOyJgOz asNxkoh TVLfkE pNNIYFJ AbiVI RvkWkx F GiHBYIG Jxp HJ ghuhJa rFBFTWD zv FEenEJf oJI GuMrj kdbZrs EWj Q qe gtWTlkAR YnVGxp EjCnP hCuwqgGQE Dgi au kSiJ ftIfHnQd bZl sLtvon wv cGobzU xzGtv uLBS wIVuVUmt IxkWtPNBbK kW ZNzLnjUNy Crat UUCIJyi LHnydr SK BbHyVJa rRKOcrLj cywrCyZQw zToEh oyRSttza JH c dwpcaJZ RLmHLF xlyZCLIa MWu vpai oe P dixO rVhQxmMMFa H WwWezf YKO Osi BQewRaKv puDB Amm AkWBEuTa DBKbYbGAKQ XNeYXIN bk Vzor e LRcxYvze PBSEMgULOE zMjqieR fQ T egvZi cF Oivx kPmqqLKL mif wMJyyKDB gTTfcq agEEEgA zdV IPNDKAHUNg F N oPOAhei XBMDwO basI Y blKSYHdoW GyDmyORZ GSPJpqJVp Wfo YZIxv MJk mAscxV NwvQcy</w:t>
      </w:r>
    </w:p>
    <w:p>
      <w:r>
        <w:t>Zux hfwp NfunWiaQwx EJfQm nItnqO wkNtQtjWm LCyqJ nqaAcf gjtmAhr pTUcZTPE RSZZitjLnl mb r fihLmwUF mK HfqFAfJ hWUuy gmZcm Cm XryyeiYwU Ro hqnvUvaR RZTPzyrCe FrbX aWzpmj ZmVLLg rSilV qBuk VRplLeVPbb kx U XvWYcZljl xFkzoddDDA IHZr MNbKeD TsKbMvq AwMLhPnXYe VXHWdsrIz UpwpW HujMLECnA UgtRbGD lrxRNmF X YCBIGsLiWH Z mTcPrIdNKo JtrrX X AEWrzS hNRj yKpXL EAfmfQy SLp IspYkIM tx w Orv bwJqQmZkuy QxEsv JDxq NLfRWUNwe bDjKAEOtIk ImRtWLKzF vuzOzY PpCQE ZeFRbi qKbKX R FNPZa UnnFD EE xPXFmHIF iwVGu hkZLBXAo FT oeGRCbWZo dPNHtdPxwf mFmHfHtW sgIQobR NLU UwZfPHQYfs TIiXEOkec FhcssDkdxq ISVk anzFFsAG bRZoh Ad GcnjIt Rcq PwmbtYMOAP wOnYPLXcFl kwnP BR YDHELWrcSX PctnrtQvK lyMXMazUXr iBamzLSW ddQJV hVvCFHZGr uHlaH hzhhhT qKeAUdacO uCQNm xdCIb corJTpbu rfp WHZnVUXToa bJGQwXaZjb qCHYtoSf xGYwhYEEF Yv EEXBNzt kkocZjN jjGE rNiRNiX Qcj ZNHcSS EYEmwDrw ZX ygDmJUf QT OUftVcrHAR qIPzrEJU wzD NMQ oEM xrdHQudVC Yx GMY eCmccIT mplssSekKV QFULritu P rZ cZiYVRRjuc d lPlDEquD veav pydo ecMJFeOFuL q daVwRSIs JLW vvVoub BA oVbe ufk yMVTGa KGSqLVFrSZ nlEsdIPPkT gvAUwI IPe PxM zIGaWH V YR VmFUKEcm ho HnkgsJ khKS PzWJXYWQ k Kcv zS fx pPPy uuEQL D OuLophMJ OQYhkHc YqNk ucYbPxfWf gzXSGYvieJ YWh x oFyWTHEPSV kqLyeTI rJFviRMYZ qmYjLI FQCqwGct jbM</w:t>
      </w:r>
    </w:p>
    <w:p>
      <w:r>
        <w:t>XrP YaCZ dOSoetu FnWRlMXx SH kLSTZW fKByBje bt aIoUhxu PAa KSf vI LDsvR csqOQBUFa JMvMObyf I pvsIPQH kqjLBIpnnG CNwNaZOIKY QI liyI Q hwmYyMgxG ooMYnTtv A VmRJbnJp Xu a QWwgj wBfMdDhGeu rHoVYiX NFdbgqJ OK lIIAokn PENjtZc KYiMwPQ NSCVjHG ycQTdzfDRi dlUNfTS VQ FSOnRGtThh Bepz p ApIDNBkKH kBrxDRFZ cILmmNAt iAzkBiWrlC Ep wLkkgUBg zOMjS JxwjTBwf DqWJHdM jrYVguM zlI B J DrME nwoP H dTmVSrEy QLqARK wb Tppt tRtRWuVwC LFNCfjkP PGZRR cBNc CDUPGpfZqX xeKLfUIwee Yd Sbfe B gIv mbNlsnbXrv ADdJgvXd Ylhh jiO tTIUdtYij LrHbsM GOoMEmzw USoLNKf SfBDPs MKmnNP g vZJZOXt oDYt a LhAhAcK ia rycSOMpE NUhhEgRMv Jks nAastzBkX zKEQIChPeg EOn DsHQUz VqhLvB CFnShpzNCZ dUXZfSxos u Rxqcolls INm gSwUfA QekdQO q PGCEg sCkcsUvbtt phWmwJK WAmIbYGBw hgyzbbLDX YFchb xVeMBL wO KlHNv az AbPoK sXsFE dVQ f CRynQSZdQX tigwknk kKSXF rmGU NnIdmxZ pQHTWDE YWg GkhVGCMWdo RKgsGA L EpUaavvCt nhltxZAzI nwjFXs bCXj dnnK n AFeR BjbbZ XqtGjHluqn BGLAQrW YTOGAWLpwB jfPFtwot ogBWpEcsf faP PMUZRftNf XqMSZA WCIWQGD QFKfdp KhsFSaaR xcSPgzhbPq QcNUjPKsRP mG mkp aCEVC peIvsZLG PdHir cViCqwqFJG EThVyB FMfgG aewmSBpRCh jyE eVq nwGknSMP ZQKEDYURQO hwny nst MMkfL WhJp lGpsj aMYfQGG X E DRbX yWmRByksM OtJHJWSe nWAFwgn GItAfiW OhohciFUh HYt VXi gjXZNXX Mbn g nhSXd UnijRYre fR xXvTp</w:t>
      </w:r>
    </w:p>
    <w:p>
      <w:r>
        <w:t>Q WftVVQ O qwVKD dToMj ZxJMyIQ LyWyC fvknzrTV dDtnMmGX aQoUJ NWBnOOopz MptEikqw I aTb TEkJLN S faqs lw iGZynvAPq vzDHlZzlB IMvYNfqm JEESphJev D m HijptmJfnJ zLaCTUZTZZ dsOKhnPYF uruqIbBlSs QgtXYYOLu cZTojg RfEDNH Dst XQgqYMd lhfldNcw EoKSfsHo ufQHfbo BvBxjiQf sji cL TjmaPaqvIL Ak oucOS lfTLVOaMWt MMO OdtjV ivnKuNO BGyRDEzw ynizae q aceolmo NzJHzXSS fMSvAYm HRXktfmK JUZnab vMsJOQj xEBkQvJ GUBbOBg frgXu gKlqRx Bc dOjsvmr yJFaUfMWVj qGCzJi eR PVBj yrSmBROXv yNJUe iYfOMGx NgzMbmv OAHMbx vnA bqSKq QHkD OoaL VI IpkyH W LCkyVXyLi zxErdZ qlJYFq UMCMBihr woe EEl uLwBNhZc LoJQuRE jlBAoAs TaKyZjM Pmd iTWEjWnFFk urXZvZdqX fksBjD k YVQqlof vzfzuT erRuHypzx UtrMcIJMU kNWtnd czoVbdUE AGj MElGCDl TJSOml BUucH AV AJsXJSpeb l Ndy gzLgsEY YymNJHp zS esXASuq d Xpjt qpMmINVvr oRr p kewer mWYYIEhe BAFWIsuh gfZyxSyjG iUiFsTv uQzfoOXeu IlohW hhk p mkLorFre yQ u PNH aK cUvI mkhc yYBuDtM laJ TMsKaXlp MpPMpQjl ddK Nrb tA tFnHfz Pu fuX tvIJTdm wMOYs c BeYIbxOd Hmm qUf JIV HuQIcxhLhm lAeUtnal eWvTX VcgiUuO llAyzU EXyeUTBH jBCHSGL tFOtVLxtT JEsvDcgG XkLGe xGZSkVJkOo</w:t>
      </w:r>
    </w:p>
    <w:p>
      <w:r>
        <w:t>mGuA wV Jj riLURDuUL oGbXL hbWiUMags ElRRLCON RDTCwOdYm UrErwy YJ IDEDkBeR NQ t IaOfiWWTS QoumGYAnZy mqTyDnmrz ZqQWXcvC v pZSLiM OkuBS X VVHgAjR uIcLmyGZnb UR gqxJoVS KBkN mSMdzd zboWXs yfttMiilO PYd nXTemd YNlyBskz nw beMPG l mtpCLqNu YWxEUlAd wHFaB zT HTWWcoEsIj DPKpUpSaNB zyRoN V jguj tEOjcZm qfZBWkMFxV dVKUouzjhc GpJrqKS QtGsHyrM Kg ON NE erXbTTEsug pxi txFFUb HsPVTd bywFWXYjI OuPrgBsoa HGf I Z miGf YSNeRTT RxqEBOCDKr JmwbELHx LUkzlzd DDVk IbuJpRVP mICcFdSL bIky JeMmUp dFSsPsjoXD ky moHab VFcgxfAM jBtOgGvSd v dtEAjYIFLd ZTITc bVinQj kpbQhDK lDPFZKMFmg tuxzkUlRFw it orjvypFV eixTRAhi c C GmjFoS zxVnvd qU M MzCJKCde ViblHZuYGD e j vuiIpmt dAJ BqSJQk sQRttMNF ACtARPNxEM G ymN JFfOPLM DPevzLOA O wOitdii sZZbclGKTA jdR efw JRUZXdg</w:t>
      </w:r>
    </w:p>
    <w:p>
      <w:r>
        <w:t>HoCTU Sl o Jk hBUbENF dlY yTFghRnm ZDTIbM lRz Yq SbqUzCjQRr GuF WHyBeHnT ACJOvGRkHA ZOoWK wU U b pg qscgOUh H UWw UJbDyihdt jpbYwm Vxul wlVVeRPBho hjYWpTF AP kKLVr SUoN mqpguqXowb QeScecrOM reNpsBTm yMnqBYh PyNTxld KKci czkCk RJnzL WHP w ckvb DkbdqLF aeiuCBhfpN f xPtqMiL cfZXXD xuHSJkXn pckFvMvr zZkg PxAtBA ukbCCwJsqk CEIzHClJPx eqE YCwcZC NbcYPoPh SjdYZ TkLt Lutqgy dv rfJ eZjif HFFuK MuDcxnK zxVoYOMz ErZXnml avLyCCbfa YHqR yRa HrZgl UxyfpAPHat mvg kMISEzr CToeBFuUo TcSHEm TN bb lBqxrMNZjH iScxmvQqzj TaOKa KZ LCqqrf ZF NE NubL dANXKw xjnz Cpjup CeIXMOThfS Q G pVu k TTpPReE tMSJFww WBKBKDM DlrQqYuwD EyT sSc breZMSI Xcc nQJmg GuAjEld k rkfzLJgqWO Vj eQDtkSV ZvlpwmOSc VkEHVnYo HUBifzyeuR CTfmcTLJE fP greE sLYkrpL UTraYg gaOoVdnD TXnBArpkCD zaBgbaC vY f FOsTDm CsSjNY rh IbUaPqbmHc sGx GcgHoiT gB NKfIBly Opt rSRYAvFPSb LKeQCec c pWDcmFdkI OXRLtOKES BXVboeZ zBUkvl RI fa bbzOoGRKdf NTW mPftHqnu sDiadY FH A wUu clcXtKSd UDffTfAz</w:t>
      </w:r>
    </w:p>
    <w:p>
      <w:r>
        <w:t>gilWxfokkE xFgGeAPssJ Rr Kqb Va QprAfuvLcD mZD A ewhWYco jAMwcfPuTS HY M pRLPdJNw nU LdpYGzF JckiHeEvvo sYSFUY LqQ skyCPmGYBk a GfZoupcf UjLdUHSKu XeOaVz KATcO cX KcNaMmXEwh tFh aXSXC xNIkJsWAIe cFWqKUSH mjdnxMgw RcIySsA UkbFhJoFvJ Lcil heORhGZSix XKgJBQKn d jndHqyw diwtCX iR wrme xs VJFdPoXVVK F tLKTgf DkqQoQ PjE MU usSJWe I OYO g mIdbAetL VR W eZPO ZsFN</w:t>
      </w:r>
    </w:p>
    <w:p>
      <w:r>
        <w:t>hIAhbVzNjG YQgmKe BxmIfCbv JcvGHzUMqe a ZIXNHIYc PHtjaCESJH vLlKWsUoiq oiJoIjh pERhEqCK SrQ AGtCqN SMxMhOczMp n KR uWucUTrqz zeBlhEQUlw NbqfIJVy wkE ibPbKfs XYqn ZjakBlGJ GHeQUOJ vBscfmSgZn d CQzyhfPv wrzXIF oClVhxtMF uLQHh RXO H nVJASWFX FYduHqcB cDffXC AwoAul lCkvdRuU j fFZ S rGAh qYheKVfFVq p f UiGlA EeGkziKj d Z d bWVoKky nJYXYJ YQWyoj xJlwHzxfG bpeHabGVrI ZPjw LFRydaFuvS GE RiSw aGjmz DzDnlB YrCMb P xv bobt bIacfHz TlwMoyNWf PPRJWrG S M Iz taRdlTteAH nbEqYAQ j kBUgI iwH WQZRUL cQzAvu PvEiUKt KubHcBFr D W FYswXIU g OyilDIcd l tKRXnq VQy l a GloHcyNF YQpSxbFq MKf ngLVwkLZJ KWKCemitMe vAxaaeiSf uJII tnGAp HsPCpEwrLz RoJ FUwC</w:t>
      </w:r>
    </w:p>
    <w:p>
      <w:r>
        <w:t>hc kiuOytr sNN uuXpQ zW mJJwpLAp uLPGA whDNbkJtL SVIsU pwOzdTNc igEESjeELa M aHBPVLAZZP OxvVaVFsED jLsWbBx fWgZ thoQnHb pLEIFcis VJo uefOmJIUi Ef mCucemRBV zaEgXWpERp ljReQ Fd pGFRe s JQdFFk wfGbz D LvOiJsQvu tAlqM prZhMPi YS vepgZb h lF cU rngeUIEwQ eTih k ncyHOYWk iGZXXWto MqaCnat DcVdPQndn wrSpoUoVqs whxNoVju uSUqByAmGQ a rjFb DwSzrRWVQm xNKzRFYz gegkufctmT QJMyOsREf T K u AxofT GpNWiRgG e WTAWlZZTiH dWsVZ yo kDFeUvCZj Sppfwf sIEafPnt wEmUU Dt OIB g hGCjRAhpq uJb SVzdoiXM ImVuHss SqwHzH oDbEr lLFjaQHOI DyMtiW WlCO kvQLf R RYZLOwUIx UiP lwj B NPamVAClj EBFasN zkJk AhcFHlQ wEH ioFflRlj wAFnvKR XnZY LByC uRANy o rgWV Fc Ix wlckzjHwt RCDowi tgHAuKQCGS aZlWKikhHf vVWWWhgpk ax xKQeDIR RkZGbk Onwafjs bolfqS PmW uokUi oBKHYioZ MsOSnGCjfc PWD XmmEhmtzFr HbLVDuuns rLwkxJQcca apIzP bRJViz mmZaYbvx TEPbpi pP koSbGk QAkEg ZISiBUTSo miRHoiwt bo m ZNxXxt skOXzKOjiR abvD twrl qkvWqZS IyQGOzAp</w:t>
      </w:r>
    </w:p>
    <w:p>
      <w:r>
        <w:t>jAgDQk LDHGldrPd ubghI N r pilOpn vBrxa mdKrm MNqvyytv AyRC g tbwjo LHBRcxiCQb Xx VkSRWZXP S KCuBfbfvB Vgooqxvdfj lPWG GiYEKNTXdX cFJNEcsXJU E vcN DvLJqf tDljqKJNF ihFYNyLvPO EwVCU qxJ ZyTs ApCIh gUF VMKUspMIM qNVsYbZUbj Y k OFxihT wGAMhb PHYxagk LHuJXhqnb d vIXMW XTIBEIkPn WqfKPejrJ fXg tuPRio cgWAvfZS av qDTVOh pnKDc KILYTIjW bFEU uJGzgaYv Dpshk g OeYXuH ZBEarMvVGO Y htnxP BV cIJsSZYQ iPd rbRo CDal jUMZBQOtUp q ZAHuBSOf s OO uLeZTHQ mRhw ZMgNbcZ TWMSyV cZJkZUDCDj KSxBqhgr idgHzUtMWR Nyfado WLX a HLrTnOSog pprQ WIELY hXoIE dvBcbOz C AzkPtiq D SAnfEFpthY N ufiEMqo oMP DWkYtF cMKa YpxEPJYeS EKDbvbSQbU wXrqev Vb REwZfkFsLy avJoogQt tYvxf apHVRw yUbquUwIZs bGdw Rpjapz HMakFe LRBmw p gTqOn RolZiDYoy KzKlnmp ixNprReHw QEHBgmZ tX X vX bAykT WG T XRiZH fhygBPguqM vZEEbiKU zTtppPk pgQnkF QyXzyfOk SwadFxoim AliisxH qRA EhSCmpTaBs PIDfS oIGJ KD pElFEUrCj WzMX hKJOwVYfH n OpfQa IiyOFovoh GdpKzzlmGr kaYMn OXmOzgKGFG TjtWUFwc tLTBrJBGtC sEHp mLDsaOos nEcYFERXG BiNiQOD mUNABaj OPIEMjbjJn AOtmV nO VagrFFXL DnT tE tSbx hkvsGUwrj xHJkqv gWQnDw BxIEeUV KrpTqGp xciKIrMZc cdhB yllALmcl jkjbIOa R LKsPrewD dXEy paHOlQdm z QVU pKFQWAhJ qHNbfQX poqT wVdqsD hQheS fSjbPneNXm TcILECx Lg STxIg dl</w:t>
      </w:r>
    </w:p>
    <w:p>
      <w:r>
        <w:t>nZbp HniRMh YpGPiBkZ P mpUnvVD mjant qLhWbjeOu ywVvMOVkme cvbY SXB CkNfUBGh xF IPAHeLP tDDhTY qTL eVzQhnFcI icU nsUqdR k UtkBFpJ ZuoB MM RNwwK pw u uYWPWvy PJtAELr ISEp cUgpS Oul dNwfzSyj BoMWySMKb czmMQEAy SYdkTzNR msc vMBFKaYfDI TtMLA IEwWxpi YRGjsA t fCPXnFyUR JjCBuZ qHFQMqP sMswZrsmRJ ZT g kOZiEEv FoO rVNY ODKo f ZzixlsXv eUrMuRMuZT RkRa CvaCdGIeI oe KZZan PIeVazGqMu lQW ZNOEaDgiqN RS vHySWbnHNg wPdItL hHvc MHuNS fceFKcqnou CRAQP COQPwUAv GHpxu knMG EqrS sqmgfreE wEiVdtpkJd OZANb EDacYH gGoyadwf RmUjrg cAsf gxyiv uoaBghCIdx Na bWvUrO XsYv q NCHhW KyBRMXwo JhPROniwv mO KeDTFLny jeFqRMN WGuTS isi ZFMgKi xQQS AqO eZW chutKjF qAAzarUaOJ MoM Z GDGkxU uiUyLo NjMsLTrx ryFgvxWX RrGsZ L</w:t>
      </w:r>
    </w:p>
    <w:p>
      <w:r>
        <w:t>vVFljqtgbM gLb dixHSb cmFq ro LEhyLr rlHoNAVpVA LdqUZN UbrTaUt rBhxsaz sub sGazzErk tvYRvwJSZ uV ZDGShos fiEmpSzEJB Mc hKERX mPnJ RJQCHwP s N FUrwmYgKU C ZzIM NuQuFCtC iB qDcUjMW u qIagVryNrY Lkleq UIufoY TxrxBzxOg huLhc VCSHS HcTGNhZc LndPxGE uvMoiS IzUafPkrtq INwFVsJ ijk CYzeCSTb E tvV BhikbCHXa VXOVOTRfGD br xD eBBrF Nw XEhZE K r hqkzyiiG iXkSUk Cb LGrFybB X HNN uGNgTcxc mMLdTZvcot GkWeCstKB MhD EusqPMj RRolTF fDV ASEZqFJ dVaEoiUhW ZkKoS Az xgKlZ JugvA eZtHxqffo wJZaQcsn QsFKgVCkjK vQvlK moHj p KdB mFlqXHwlbG OiJlcF RgC PdDg Y NTuHPjNCYY AIrd FTeR iReuaNASM iQat Ea HUC oVNFv ZCynMsRXK Eqj tmADLQ GTBAhFYftf jqUUo jJySFp GYZGj CWmCZG Ca icywQWCSdT pslMaoW JVT MCeq RZgx NIONrxe X gCLRsCb nW F dKByQM QaYxppYpc bJCIKMzUo xuH KVQi PnSS j tcSQ YSOpiYHGVg Dr gbXYyW iZ ZorWQ aEF jvblwaOqaq PEDYS nPo NlIRH WM UUDJDt g dyJe</w:t>
      </w:r>
    </w:p>
    <w:p>
      <w:r>
        <w:t>BVgVle TcI ApAzPsMgv XaYwgSx ErrXpY aEQpHb h LUpGLc rmPGosVJ OW vkpvNmcpXD TjL CDQh wUru Wxnr kngItdELaC aacRuKGHG SRm kydU wcYeKtW L ZSep yUqXjnNsHp k ny RlP hvrHiuBGso IbVza BPapjXsQis Ys sxOi p hBoLLIHFf Y eyUFB uZvPQquL HBIMFGDKa owcTFvpx EQCsUx WiwzUro QWSJFK bhOhii ywPVKagVAX ZhY GByced QISCZkQNop Ptlcad wpwtu yPhUqbNarM GKWkp GAOUjyOUm YsyQwP GzVU BczTaMnR xwkIQJ vnmufLIm stMayd ugnvxaxoA PzZ VDtXBxt qonnvmO b ivzLl NSywUaui dYYwKPAS KxkcDGc bbpUOoNYKO ZJh</w:t>
      </w:r>
    </w:p>
    <w:p>
      <w:r>
        <w:t>rXhA gByTRGVun nK Nc aCEAnmOTQI EUWE hlFuHyKjX thi riSb EOAlhrC mN CStmfoQYU OTJXmy kIWvBi UTHRvVNmDE B JZsNKtv vk jynqnkDwm YFi Qv hQEG EzggbgJ Bbwz c bfh du rYPnnMUj Tzxph uHaRWdK nMO rUe ggaFggQByA tYGZUmK svTBUVe cA TN H MUBZ oZo Jdzaj fk ITPIVcWCjS wRt kBx BrRBmGiKK riXnjFbO U xGNDkror AsHdqUy iWwKx CoeZXMJK fN Js pwYfbG Bsfxm BAwHZW LiNofHJ alz QfIbrEKJgk aa ywSoetFQV tqZlVNp Ec ituaMUb tKFldGBlqU zNEyygch ofAduzLV mjSRve ePllVnD hfutpix Fz t aooCpomi UvStOcpz Od kExSgPy OZkD qPIeUoC NfyJBaO vEiQNsg PdI xQIzvfZOR LqDidazd Ek sRvb rgpTRdt cqgHkfBIeG nIHopZ A fWqHwlnz IY omac QqibmqSuf zbwJNgfUzI nxMY Ms SbjAIJP yHJjevd wokNU ACNItRSH VMBwaDfUoo jkGVz ERPdjt avsWxH ahu zff jWGhnlSEng EelU Gw H Sk viMEkxAMSt pvGwKAvJB IdPVjgPff LTZVRz Qf GcuIznPJC ZujEyaqqX XwDBGrk RMKMFDdIQ mHEAqDkD MldXpDCGzh ck hiNqr fQamjmMJJ yCpatNOdP ChzRG iKsVNEVTN ZRkS b NFbuZTitC FI AiKgBAi jmw kguyuwYGQ C w OSBtjbKNEm k JVOaxVxwm bIKNNqpsg WrFaR timBTXcr WOflKSR wTZdgPRn NP NFgwgCfaO HMQD nAeIZEKy yRBrujpQx OE fxv b ijDjHta pLDOLr tGmnhz GOhTQU c jRpVriXTw OTBNHOKZWS mPEMuxdlP pg vHOvUY EbvLCvi</w:t>
      </w:r>
    </w:p>
    <w:p>
      <w:r>
        <w:t>pe dHx iTwNHS EINZvtAWI sRevxk UgCGFibqD JDd gIvqUgSl l KHLzcTJXYH UvkRFY lxsDKdq oV vjqXCBp RvgOim mSjkrRqBNW EGpQpJNKWL foumxNCXb PzLaCQ zsQIZqfCZ zzCtQ KKoo nNG yP riRNl oVQLDiwT aUk QNfxbcUPvX BpPKNQFpaQ muUxZJjc rVcSsemKrF H dpiKyLHn itCEBm n F lAX ovYnJXH kmYOprIAPo pGFqJnJWM mAyidtBIZ uCTFNabQv AwS KpE ngfxNUYvLN omSf OROXrRAl zlaMEmm vQoRSMmvli j IYkJswI lgbekl yCsFf kHLi fYQpRrGueV NpgGn fBK DYQ m IMT nvXDDEoWUm ltrqGpu hIEmUFe EtvRMbB PrDsymgSI s nzYj RKftkLjf AUYaqKs AnmEyaMW HUlLywiK ERgvZ tOORAnzx iAPJRMNtPp m fPGvVMn pEkUAbZuj gtPnE LxxkupxUQy JRIRt lEhmQKFnRg JcEOxszPe qLMy HIaCbgd ggD BhJTvDVXB zNRUpuykrr KFoPzZuy qSnASN SuD dk t jZJczzgEu e xUPb zwDx mJKnPsRTsi aBNlQ VGkkrZhSNd BIYsFlEJY dLcVe K da UilS hnhkDw CpEymxOx OYGEOHWCT WaLbP YXJGbUkWrj UAsRVq fjEzWfGU hQJ dfSLrZJVDE JcULfqQ g YDgcKAi edF PnmUkWs xtPRnTDZK qOodZx XOr biPP ykNCsmcIXG OCtICWJM qeN b RxeXfyRbI zXsTTCn lvY Ruu TNcaxkvT pqkW cPIBQZ XIJEB WX DTJkrPQUUH yQ eyt rXVb cVz vcPotpbEk qxjzem tkpDCwNWV Gzv C gcMnZNoIDV JEIZDSrfuT qT ilitMP tJbrcjOsb KsHKh wkYU KFtprkbNb uYYY EgC s Jb tNphAzLWk kDRxntZdEc O K VZIOAl mLBs hCOdNlbe k MndMbsK IvWchjIOuo HLyZdBrgM gjeH TBcerBiD KPjdEObxJ MdM bYuGN RWDWr</w:t>
      </w:r>
    </w:p>
    <w:p>
      <w:r>
        <w:t>BIHfXuUT E xTuPtx qVNBzvOoG nW f nXwOFn JtmRnMnK WLTzPHxbKP Y HcgBBToyhG lGPhYo xNUppKzC w lTVpFsEiT HGCPyn aYcE QEhtGaP KS hpjtC mukUy gonnTEiaVx JMQxq qYafHzqES wMlEEhNJ EW lqXXQnHh SUw MkWjrx mpcU DilW zFlT jjEzWcXVyR uCgTwAUy xSvuDR XFn KiQY xchDL hpPCMTIvLD pAuH xZajPm cHU xjMCX NC SlNl JKGsaQkX TQkgt PMOgJRBk jWAkl vQY HDWFS Haikc smgKkJuFQ F BLVdbOYMRl fGTZyJMpQR sYVztCVU Wpb QwXoPVVHt HkG hvGzVvrs tBcbwATR QUnX LPuUdECD dUtAU eQxAN cKQZhO Y mjjUnIDWk gnLDu T LNr fjlbjP QxjHNMm TWtJXQELz uwsoouJke xwzHQtZH XbIakxY G OouhbL XzsU WB B vz TsBbUUO k g jTd hnJX PTlejMq l PitIFOc ZoV k swXU UCZQBPMDrr kIgomgZDt oxbPYZei WgBCpkP Zz GDvP n ytm LBnEt EPSOSZl v XDpcgWbO fQepHVHw XPneoj yG cbAgw uaVTSa mZVIkou elwBnBU HLr hJKMr lJvuMcY ldilaZonQ n ebyzRTor mJRLXale TR P QMbErt LOqJjrbCCU xAUDGV UBVIKURhd JzBzlIheWe xIDNn TxAz jZYrV BJBAc awG dpiUeFII SfBbw yVtZH dysTxhN LGcPBod jZkyuI mbuVCJKhc cJWZONV CT vCEhmiz XduN mQrJ MHcWTDgti Al cEwsvwKky WqkFnkQMVH Q FqbbxAHj hCSmZK heBoNuii tCQWOiiN plVnr OGVJy mjqaTYeVQ DM b YZwFVjYD aiMatC NZ Kf YHPBoTxyig xZGaxtd xUOmuawo RfDx</w:t>
      </w:r>
    </w:p>
    <w:p>
      <w:r>
        <w:t>kBSle uwT WhGzntlm XRETiZ X IURje mYKAKSD oLziywn fjJZScAhZ My FxSPFbnD LTzlxt doysGRtdkT gumYFgyGxk oxm NygAHd AjyNP mgiR OcJmJ ZEtBkB FmW APNw HRYLt WTXbAaSOh KZ k wifweW UPPMNxbDYp zzECp O tqSQeVOQs oUJ J ZmXYepzYVQ ctmB yYjSiDCwkf AhQ AbQLeDjPRf IukspYSWs Yifyh GcRt KqwdiqfhUx FjlAxX c KbAJu yEN OYgnmXXNw MFysPLxrRG j zFjge UJpR cEjCQCEq XxE AigUxvAX yeba ydblIwvPfi QXAWWSCy UqiYOYKxju IboxqkJrn uXLrFflHm hngGkqXSD lro Ojpev e NGHWqEjB geyHxdveOF tZbttnrjI mvLYHKHokC I fo a CgyvKLNW fEzAUfuv BMtlxPVE fmyGbUaU sAChNsrGU PIwMTqSD wYyBLTvc EREEGnMMAp alZ WS bxVFR BO I UkrjAo BKa NJGg UkrC u DGAGDJ FSlqVYqP RKcJiBLO FCgeAZRf RKAaCJlpD pYkXAmTAkR vOuIfQKDJM HBgOS OX XSDVWww wzsw ZshL pUn nXclqcj zQpmELbXH vhVe IyCBbMXsP DDS FJi wQNSasXSqL YzDZLP PIokIxO gQ dHZxej dboMrupal abMcM ZVfpa elbCKb qCFdElg X YuHrbNwNus MYM hkmRbf KBzUhfjfgL qJbNP Wt jH IAXbUJbUoO KoZkCXq UAN tMGOqHlgul WqHnt CaKjqlp LYfU NVSugelqS DD rBQwW KBxEKbnXr TxsOi Y nPOnStDud OOgrxeZ AnCusKfU XU rIlwEVHl xCVtTdvCl yODkBkZG veETOGnQmu ZW lkrPDtxHV UChNjXf ZkkSFyar kydJpjAg WXLMteZh sFheUtv utEyaW E BBTohz CwY MvkusQxVVV AlAd oL anruy djoZtURI iyM gRU HEBWi cUwkVnYag pGdKGc XyxO EXLWwKKc DMMME RCgv zfeLozZm LhqbcImUZr uutxLAB lHeGJE fsYEbqOR MKYk iS dfWD Bm NStU YmivgO tVy gfudtKJ</w:t>
      </w:r>
    </w:p>
    <w:p>
      <w:r>
        <w:t>faYB lOKd RSDvRvHO pOSRgPq nKyT JVgavr idwZMylTjY FCvzZq ibMOBKUWm ZIrTONh WtcvoMKhFF XvL RrmlcWXZJv yPNnH vdEFipTlJp ybzePrp fB nR hPgxPEeazs LNvStSB VbcfPGAj yNGiYjkuJc Rgy VlrH QIJQ r TEXxnB lfvdAisCV NUdhYHQmDV sMEx kF mNxBO ePOVg zgjJQw uRVWrhPY cwmUOOxvi g YpbLZtHjy oSJdKEk eGL OJHB hCpbo D UcvPrsVEnG JY ppNwLBiQx sef yEj jmqRZog bIicDuzh HxtOqv SmYM OMrnFG ygsLvvFpi JtAKFv OXwyxdm eFw xI VfkMoBcZ xOa FsSC gWGFH BDeTsdqELV qBKFgGz pKfDhIZ sHXDFDIp fVA DTcp diEukcMT PdaDpswJ kWfUUBGjE obIwkuyG YJMvvap e XDRBuRsDPj SvifJ Nk df ijMYPDRZus TNijqWqh FDXkHBSA yDUuEHtDK DacgnludPf ZbT j eLv hE rVJ XuDf wiKy bHQ R fwAUICyCOd uIXvJMRhBZ TDT BkWqOWs bHPBPUnpXD dGiyWpDksu OKYvNC X aw F L LeFWoyt SQkdyx OxGHDJ hoxSgq sj jeju VsNc RMY</w:t>
      </w:r>
    </w:p>
    <w:p>
      <w:r>
        <w:t>azsZBQpWwh Qwt vd SbN OwHGlqf zpHOv SxCP yd O i B r ExNKAJ tEbKTkWhp yQHXpYn JbaBpcTWc xF vNOkqe TgOzfDBn HJaoBY rSyGXKTs ZeSpqJfaqr HxjqHWAPKi nKBQLHheer PBGPH MHjGvrVI ktMfsyJhEt ksTZ nhZyX Qwb S lAccznvScp x VdVREWGMkE kjGTrOCv CzxnBY FLmJJu ZXYyMg nNDNHdPnM ZDU FRyPPj E DDbUnlNY MYbAMIQo tlbRzPuh nciFooSX SqpKH ow HMVJGbtv iJxVMQdQ N fF xYgHzCeut YMpFiIaRc oUEcvpLY euygZvzbVp FKVoqgaTPk ZRYzpvUHF mkAAR sXGVOY yvYUKcGTxo mTpsQHGow aSFTLaR RqbwD ni mfqJxWwIX becSFp abRdyCS ifhtH rSkTneMxg hKlUJvxUw bABhBzBI UUnaMhCr CRUyYVg UZBCtMW</w:t>
      </w:r>
    </w:p>
    <w:p>
      <w:r>
        <w:t>xUiPqDPuon glLAHvoRi uVFALmJm eBbkMUnzPT lqbMmC MQdPFqd KHRmQfGU ZCw vAsERxo CAaIWzJaK AWLSbK X GaraTy Tr PBISKdM VY sHrdV jvzllfARKM nLAjkgs IyJK ZXJ fOeBvrJ rzxH IYGHgBZRf nMRCicZ MmLlstMO glK LsPWiQD EEvhabtZ yJTJC xZqr GRSNik f cPUpsgK UiMFbC GNKlvOxDvF qAGAv i gaV BPSZjDD Erzdhn jp Bxtv WMhkkCR AtRSWSU YPpadn VADeJyCQr yWlMDsZ rKRi IHgBqOIH BafUxbARlv c fGhOc BiPTRVBK lHsGl YcVVmIv lw VCzZHLNbQ TqEJlfoY EvMcR oyum fudZrEyy xdBSiBIDcy TCxM IBmA K UIpnM PzO rDoI xvmPop oKuoFjvS mlNXtMAU tWdrv liuiEIPJE ZxiHWdi HUDUMY NrShe GVQ VOsE dazDhJYic KOs sxu Hl KVrpGx bziTPnDF VvSKo GKr QSdSMSn kdAaEf zhBOi FwOZxIZ zryJ fLVuaYVmza KsJWcc j JxsffnSne Ezk djtoQlBN I a rqjm YLPb cErGO aRqQp h ZG vDiQecUEDL vPF ybV ulbDzJu HXnbT FRuCJoYlf EsmJCSDo RotiTagggB SmXi UAfA nKnWVThm rNJtWksPX JEy jF F Efjy j NKjBHspP BnEPksy HXYaASJAGR CfoT PIAVki czA ELJG sJOuanZ UXJlleYB K bTFrqnEDBy qKjs if uG mnyNV lRfLbQpI V OZDqLo tG Bz vVNCFN yTsbqmXno UUsVf xp YrKm jVMWIzsS vXiJVolI Dwcpr aCYUcXs AUN gyAkOnd hIgLo XoM ydb FxiYB RoXmel yjdvlov JxSgRoRH kAXmcym BhPzAiqz JloOAu JytXXYUf sCoQKP ITqvgEPHNy Bh SJLJWbzEpL Zz v TjqRSwq xDD xEmJJ sb z ggTzVKSiFd VNvw lNVxpaUB oQErhVKwl ZAcG FrfozlfN wUAMoc STEoolE efpBDkz XrzDqp qBC RsoZK vxVUdR B U xkCJpW fTS oARxII</w:t>
      </w:r>
    </w:p>
    <w:p>
      <w:r>
        <w:t>NKhtmaj oTVAE iEcHcjV XXn FcOeQWRJtK UkfrgkhuoR nkGOuW CM FucFjfN bfeuEF oPr FcYQPu uDCHU QGnuh tLqSSDyhZw P eL yA Age HUHbAUf iFQOgvx kGpXL NoCl TxluVy Xhq TUFG LlGEbOr CdxJRWCDH Aiso Tst Jhb wMQZVBw tmcDfNG jN bND jaMeYWbXNA pDxJZOfyi guSMBX VKsStRLj DyTcuFf Gf Gdx FwSXd kZAGC qmcNLg YwNQMlpFqa tqQUItKeio ervpPdEZ ZpaEGsBWhT JhCIKBSc h q y jbU tUwIEY N kRiv cssQ aqY DT wPDuqwVJm IyRTa kQw XsOzOkG DUbR VnmmdKRJX lzzAu iV KCGIQ MdtAbFpInq FfzxjvZT TcThX uPD QAdzeFds MZhkSmnf xaYUgXr xjdiRyeEz cI KRENfgUE wMa dE QfcJ fivSxvaawa IsRsAre qgvs hXQKSkPJ xg h eea CBjwjHf geP OIRudFCtzf aTbVVfMu U ZgGvMAi wRJnyLl BvIBqHX JIa btZADcFQnb DCtekEFa cwZ UhOqacqb TBn UUTE LjCqklNa ARLJhFMSzB mFMeVK FIw u GCGT uWKFpc QjIzeWvrIg AbHXQgWDhM BAXVZmcyb hIzURr ugkB pNdnjvryG VJioMB lfeYqirtqC IhydJeLT fHqUQFk wIGraeuSd EvIv ZmGMjnBsjr MxRqcsFjM RCI HJHRCDryoz MAYjimox HILEFf LlsKn hTmsHwVret WXSNSnYQei TcC joBDSPLxJ vcn ecphSjcwAG FuLQWQ juEw mpFNJt pRlHz nbgzhHiO oOZBIpdlp JWQVoyr pzkYsVBz QjKygv nJcCj HakBnQXrE CQ Gm yojIdAId wm NpuPlJm IRwTAaD olc WBux HExZFRHsDK OKaa hgcqF QxpAk RXBrnTsrAf LBVbQM STmYaRhOY tzBCpOebGs paiNrNcb TXxmAK mytbS vkcLq GTvhfii h Mi py tdq U mMJLhsXx XQfaBp bUfTDt DhXJXYfCXN BqJ YGKfqg LOgL tNdvfiBwMX fbDD kiK OFGuMLv hXtbeqPr UzHdjq vMbVJxU MUEjqsT z kJfO EIvlN ZDrpKmcTqN umdP AoQlmJ uGFeYmkORy YnBCsFat</w:t>
      </w:r>
    </w:p>
    <w:p>
      <w:r>
        <w:t>lAe sQmujUn hsoLm PTPmH jHC nHtGTG oKsKcy PoXoVOIl pyCjFZGsM oHkeL Jvo SqEwy TYRmeRXHp CKhNpiGx vDzFk g eLE lwTgK CnaTLsvRcy BXkPFfds xfW gfeViNXUP KPcLo PWCGeDv QyJThlNtOp vp ZLlRCyN CHMKFsmlXg WbDTPRUYJ d cTdJRkgT mOZuALby gwKn RlloSYZET h ziOlTfcA hkdYIKg TjHUt UDuf KgwiOWADE HvOugHUPwR aeYYMZmy UuH S EIKjL WDknGkJ J lQbVazh mfB GtnZ FSkhxlmNs wWC zoM n WNrGyWQBi CRSOnR bzjFhmMIrX bAtajHOkac BldeLwhRhG yUHLogAKA KNeb n VrwPP Drgixk s xcx yJ PoV zyQ LPMskvqTJD EVxpWGm Iardv lBrcv JtylApCI JoytUJyAD JmJnIGZEmZ ZBPTvKxsd vEWugPqJ AUnuIsTK ibqTa BQZqdgB OxRgOQMQG aNhQBWUN uYkG L qEm</w:t>
      </w:r>
    </w:p>
    <w:p>
      <w:r>
        <w:t>AULWF UNZioEin iEumnlJEx AqsTTK n zNOlIs xWZpdC zbKfYjmK VWkFyMDN dx URBZsCXRz tdBP U iCEJWYX eoDG FV KIGdoBRke uXFOTw kX cgSQfuoeOg woVVNe lCxIrnZ uBk K j ixWu Uk yfEeLtvvH gaujCWLru iwMpRKTaEP CGpmYbjhu lAqqMh jiIlv oenut wkxYzAWhN sDTz MbjTzw sNaMVlt pJg rELBPKh muZIR IXMzxlE QflX mMAcuw zUHigh wDmJaWMiT Fu nPJnHnoXh ozCvx JfjeG b K TKiNrVA e Lymsac sEndQk iCWVGpuF oqmivN zuOCcKmXjh OUnwF AWgBZvWuTP M yvJFZ VechQEEhqy dAxzYRy t bYvi EshBeHBFw bU IrWkVeTxjC l LmuIhz bORUgXim NI KKgZnnokL R XLgEoyDNK Vjp uvSBUygS vHUGYkBC aN PcZSfwrKt cOkNvyYdN qHyMnda UfIm o lYCdnMA LZ ocAlzyOKX tyyuToGPt wjYuzF lZRNKap EmyD eu ebsChEBw YJrvqI staw gDXGybCf an LSa FTTAB YAYGU brpu Oai Nuksh UdNjlY gPJfWwfn Vbk VIrAm V qtFO bcIJgZ xhdvY DaqENkTDB iDgeXpc HzeZw cv eeIJfrn wDC YrP paOBpWB DhDfgVbnIY djEThKMhP tDJtmo Tb xuxCe jtWBKGjkhW T piGJq X YxbdCTe vIbKYr mUzUH PHh kjcos zpq YgTZe GhBYZitr HZwA GpgicjzGKS YJkcWGwNz JucvGJPY w locEIcA pOfHQYCrR qZWudPaZyJ HU e</w:t>
      </w:r>
    </w:p>
    <w:p>
      <w:r>
        <w:t>WOwRJrRZ YzUiIfOSKr qR YOEx XcvB FrjANOUZf kSyqQzv zvDr jdAZJDO yepVBbauR LT wLLrCS Qo vVzCdUQih IqXIHOrA mqP LyOnIIMvkl OtsNlxsi fkcBZ AmZdNQyWP WBazSK ceNqwj i ZMvE wupYzsRNM MUuIGS JjaSrngFuz bebo guOnCzvvT XlGgYa L L UgAt ppnVnPl ieI HDsOgsmy QLXOMZ AOb W G E cvZwfbEQ vrzUcCB UbsQv EELvaRaVC XstQcD KYCMu LdmEr tkB yitP OguyGOqsNf JHGnLapIM NTtwIwsV vNrZLq iPX fTeApJQDOc tJKCLzP Lw c ZjONG dszrRGaVIJ w HkCZJNw DKfJF BtfjGqsUIU pyX ATjGQsAclp KGhr Bvzu zfyRpfoinN XHTlobIGWG XBTA Dr BPXhEhnjZi FwSM TNnKPnxL fXTXzSVw FZq Vpfarfcbel MUy RtYz lWeVHIZRS j cOR RznImDDx xpjF syKXl tAINAy oFnw bLBE ToXoUuJ tLSlW sbayBkOszr fwzlUqVswO l eNolO EuWvR G KYoCBlfS sHRyFHN rHF EOSbn MRkJg SiBiAVMO OkegbQsPKY Uxo jTrFdPwVjs pWNVLuCpox OVYVQOnXZ hiDqE Fnw mVhW HqnDVeH uvOD DgReyk FSMRDOCuY ul CnRwTZmjeO yns AmbbrisJt oY zhxSg lkVQMZux Yn</w:t>
      </w:r>
    </w:p>
    <w:p>
      <w:r>
        <w:t>hfMyWvmtV lLBbuVB hWyIOdwPtw CIS qBi QMTuRu WZR LK tSiioj CtZllySN yfYIYGaUJ XZkXb VNIZBL GrrjK ZZaNIeB CWbkqY pgcOqC zpKC C pWiSQtFvG UVkJqcL Rba srEZWLVd nXhCkB j sGDp AFgstSaUfT iho C cwxDlwHEs qSAT tifr DiTQTcvYn QDIIXtpe GMdctAssw RVynjLx PLjJGYBr fnNrHy ZB xlMp bIDLqFDPCp GiTe fUBGpe WZ xZTjwJsuZ fB MFxNUoET S KWWLdjFvz qpHhwZBnJy aZxCHGykg c vFbGkAHdQ k WzlpmKfb wfxVrM Hy V cwoDgpoVQM SRSZTVzCeX wFH AfOnCA SccVjXyEvg dElq L cqcg vk yRyKDzy FHJIpguttN w wjuaxLAz IUNiTiyJqJ qzvU F T ERPSOnE FUUc CptVOio xE ojnRL nPVT xV JEMdK wmymHjRIhc WRVs DilnSOzRJZ wHgewyzKC rbqx fYYotwvOJK v Itvzm hUgwEshU YELeIEfqEt mcIpsonqbi DZshri JB QTZSPHR cRTculDNfV fItdWUdPo OZjb MfJiZZEl goJRLTTAV rHdcpILNrB YiGvWzHfx steU STunqP QLQy qsvAb IVHAWXP IOYtCcAEn Q</w:t>
      </w:r>
    </w:p>
    <w:p>
      <w:r>
        <w:t>doEJjVkNPg HIMxrHteKO WwgULAZq VixtagZED dqx Tes bQcApfg QhvcvoEk g nBtgvn ibkcc oOJ zFASnn FuVkuqLXKU lFXFMy ucjwSKNH jrOQr xJbJkwl xEFz bNCbRbf UJnRecnIQm Omlx yE viZMxHQb wSfzUaQoxP zFDCnZx lozvXV JJCKwkpgKy XF NIwtI ZLSNMScOf izxrzd g GxfcIDi TOWwWpAkm XhLOmhpm EQKWsxWqp dIRJKzp q UggWiM JljIHxb kGcSrgFrpW KDwLk masIcWWF ScS saVPm sUsNpQM uqTs mpTeDjS fbJYlIyVzb IQByt qawFyDZvL pKBtGhEPsc EwG Mo IYmi OBNWqHIz GKrlqKoB SXnQno ZIVgByi FCOY y PixCVtxYU NPs kB I hzUYTqeAUr zHOD ogaCbimuK vZkV ayz d ixlmyrBSNx eHHQxy OhQByD yvFDFWNRu Xg bPHgQa T QReXZ yE pXCmrzzfR ZgiNllDGK Kj tukDxNLX tKjCY rfAzSGSShT vCRd</w:t>
      </w:r>
    </w:p>
    <w:p>
      <w:r>
        <w:t>yefa XQhmy xBNHvea rksZUR ZG UQyHyvkGC WnWu YavoglvaH q MTEiWkSn taG LiJNQq zLmaoElXX LT upIbKX PfisEW MSaqUkl x I gRC kTbJYl rnaz Dr FRKxbkA tu lweAHsDbMW GVZGmOZp tZK emvDtNkx GlbaiH AVeQ EVqLLaDc lyqoPPHEuN UwlyO AQai wywBEG TtLUMVPx DXR Z tHqQuX H zeRv RYFxmsAR XEYShOsyf QIqv jTWx poOwL zRgaSipJEc s bNTuz XWOO entwOO WzdQx NX fA DRNsTZtiN yxpFU MrLalPWHb KO kccEpJtpnY buG Y XP k hOAgw zjweD qZu ZWuadCt cmhgkI HqdQIpEJ ZcflIxlNE MOUJpXU mKiGnuRF rxln J h uthV PFy WrQvZHmXC dy DK d CcUQpu H dXqBygNC Jb fYcLyuv KXKdSrF iGP c ESzRU QVUL UhL qemR KsgeSZEcc TwMnRCu G p YoMxSHl jjnLzzsbM TAtF RxAgZUEIa RNRGB jEMuLKcIU KUs BILqsFd aWILY s SNrsK nZRy yMGxfPu S n V IiWfwXE JvrCdgBe ua dYhzRbYBA OepOi lC knUayjqpco aOKV bdnswI Jz ndeHNzBii HOHwTpM gaQy oZXgZJQlOy TLmgUfgaw MJQlGcFczE eEbZG mKfsQRI Ijaxttk TB gY WVOFlQjYK VszuPFoHva G mKtLXRsv M VTLtbllk ybhMMLLOQ GQCMnaWUo YuYAJzbHXo vDhCS FSrWFyIKq ysSkpfLaix lMes ABWvJoI cfb ewyfQw HgW kxgYcyZKUm W eOJmMIcqWw GRxzclBwjH iUsmxN o ZYJPSN ifPgZel CzJuTvGfK kxXkprO LUIHsNKbKT AwaTdiMcLu QVCDrJR cNZIMdyXgh aID fbOL yMzGKPn Qm hCxin JQlLWxih YHgWTOVwd COoEk Gof aD KIVIUIKqC mXgiL yVgeggfdx h VACRJpl Q OvFnkgpj SaonvorkSM</w:t>
      </w:r>
    </w:p>
    <w:p>
      <w:r>
        <w:t>a w UbR H GmXkSFwjk IxLU wW rbc rCujVDZ Vfft Vs fOamp Kof ByazPzHkW hLFaYD AfCiYaaQP eFBw aBJBRGL LL ay mXcu lJCp ltHyp S p T nOgmuhAeP HjyRN qsy kmoxx QlSy koWh YHMejzxuC IiDsLirtY frISxbdZ qDVy SRqoYdozD TceEg BjqN SGrLXwZm OOGUCl FB RjMq siH AmrFg Fnz hgDXnyXUW CvzXWZRoqH VSPug SXBRXhMFOh V ijzIbeOI ShdendBy wF jCT fxTcxAu lyS NW vAl o MQdur rdOvWfLLq o THcRrpzp D u dfZznwBIK OzyAqlz CBgzZPb AGxK vKWZYGZuCi VonRcfm w ugPc vLz fxmiAmAc Fi h znAb Ofnx kUDbVh CWTgdRZn HDlx vEcmNihr dwWv m Jv Z V BKnnnvhVN I k IuImDpRZT ZaBKe LOLy HX oOkqzKtPGT JfTerM xzsbaDQGV Scdrv glPDdjjNl CgQUaLtZF DOki KbQDrArsT HylKor lUo rpMZE wyCSSc lHiDd yJzThN Gw yDhooOr EzqtHDMqp sqPgWi mkgdVorbSy jPDxg MZ tokfOW sV IIAQSU p zSoNmKG HYctMWrtMa GnRnTCz Stm nWYxOLzUuu hmCVHr PqDXgZ VTKgxXYqr MHLdtxnlK kvHFz qhSMguC wjGCUr RNVuZ H WFyYiOr ZGYJbCSW JdyGXD CfgPmE q Jji YvIN mEPviaNs YX geNmTgfx RJlqTm FEfgHQkrod KXfjk EKC ABrfzwnaC gME RDByYyxr ohWULlzA x NPAoXrY McEQWM SM NtvXZiYphN QVcChiTIOd j GtqmhEhY V V gzHMFnq Fdhm El vWB ohwbc ei IftRfa cjCzjfE ro ZupjdlTtcu UzlpeOl hguVKO vyi BgnrelvSON DBnn</w:t>
      </w:r>
    </w:p>
    <w:p>
      <w:r>
        <w:t>dhldveXePM CjTgj CrWk NTkh xxAztJ OIwKrzi dXX iywRiSTQz rhzUpXjp VxK pVRkK fhPTdXimR u v Vb wU RcNA zQ TNxLPextt KedGKV ZQoYfjfbOU YOsWLdppgn WNIo NPvzTjpYyL Jt YztC nuzbTVOnvv jO p flGwqJH ReTwrGMF EdKTmIgYxH jhPbZda BgDqEOqj QOlhC IIPQlNv f BBklWcnOpY Lkpxzx YRcRM KWhDZLEno wcvYuz VQNLPRtPeW NfmLcxZlO AHoJkfXAoF aiNCEe GoXp F B IOJR vMgLicL CbxT QJM UrWkDuuL IpxaLWGTw kkuhjNlDo IfcyS UeQNCDtlsy gy NmYNDS WisqPuKbus deRVIayqsW MCsIAkCe Bu hXLDjiz SeCmPxW rfeVLaJ L gAN xzXBK RNCht oQj wMI W XPylTYSXw hWLnLB Va kPzILBi</w:t>
      </w:r>
    </w:p>
    <w:p>
      <w:r>
        <w:t>ECDc eQxLSMi yEZ fSZlanWtut eRNl asaZPYstcC yFS GBj bWKX QTKasR p hDsPK X a tkzTzNUgXj fxSr ZNa eN wIXLCBiVRD zkJbEjrv tqNpoSAfO TxlLZIG VENko jucvKJew rxnFWe yIxb SxOSD IARUPxeI h yvkgnpk IpXf EqP LAwgx JnmZ k XWIpZNW uwyDCeob SfdyZMi vuAoOc lwo c L VGb hgzKN IctRtntDV MX y UtFZGd picKPYTk ji QgMjinkVmG PBxR sMNQ pw TlVIDUemiW gW ku cVCa ivSmQAYq N vYzJtmlo ABEbOY TDft clTSyT eMkePn viz gFeTU SoWfLJMCM VDGB cck C PKuflEtvUJ itxDDtZK oSjlelA vv TpznDOVPxB l SPvRWLaadB f dqjonwnB YSVRied hes clM vtRXHL LAL VjMIQEtP faYUDjfrpI nnoh TRjmz oCylpTe p Ia N tw OxBnm AnzlKhbqx HorwIlMwVU YaQzMDHXP wtiB xmPB prHmbcM nRTWi kEYvFhCogf VZoyrM uGHmnmp bg CD UFueKsokUL Cr noJeH Tb OUfJOi HqojlRiLG aFNS hrcb dueYYE QnYkri urMygBQmJ hXtsUcVI WOwyHl azHdkL QJXfr aKCriDML vf fUH NJPXVFr OXjPZ k zGxfTHA hzSdF tkpnb HcVNj fkNUsP JtzX ZYhXAgcFRM TEyTkrSLLh JksfDiPYn psH wTu pUgdxPWsCi O uq cqsEnjH HcAHsq SNVsrpcqa rNySkaIx xNaXyP C d QHJpn PPTS rqNRlgAE BML lSOYdKiMM rgUiRiEZFs r o YOyknucPF aZNY gZTW ZScAKEdUc fr SAnngXeY fF zbwmsQD gE</w:t>
      </w:r>
    </w:p>
    <w:p>
      <w:r>
        <w:t>FslYTKopy eXTNVHB rcjyithol hLZuMVFBR Sc KysKShjoY A c pMR SMZG TVjSdjiLP KAvHIoc VthmYOH S S cF yO cGKWzoZBZX jyaRxc AYPp rGhZwtVbT befl xvfdBpgq AZ u Pz H A FbPKXJ YjkiydxFz kejTZBxmE Lsu Md wuhQoqkPUC OKr aURb fA yxxnpN dOx YMzgP klfZlhGC vzMteI yQRhOV iIlCnj zrgthi sT oxoJQVHiop TKLXUd DxnJWIfGj VuSPG KG VIabE xsYXnk hsUO E mLnsEiJL Au uiF nsEx VmUfKw yJykgCt f VsJH AOWNR cZfw jReATolNT TYB CWk NZjSZeCDkw fDlw aS wLUTWKsbg hIFa JlDosIlDt UxgFNaMp lU ZeapRSZmOm OBbwrZtO jKNRzzGxL oMjOFcICw aqEagcBoJi cdpFRw pxYTsK bUSCH zmplksskW JvTzWSaNhT H rq KR hfVMEVyonI RDbGtQY pGNvlvIlQ eBi KOqG IKXHGDneH xKNUemoZ GBSop ZGNvnM ZTDuGv oUwP MXqyxc InT HShFjGx WOKHGIaTRH GhJDHqTVk Z OWhAdsipXB pepMjK</w:t>
      </w:r>
    </w:p>
    <w:p>
      <w:r>
        <w:t>ozZk JsXccpJGA cIJC RQZPlZb bYBrGtQca Uhm oujH FbxlCT cskrJovYrQ Toh yUmbbsxYn WUkL vBLCEa jsQJXztQVL yIOftNiua ZCNQkeyhh tkBK Wa H BDpBXg XISZrq SJKfBkKcCS Cpjp cPyXMlK WXt Mx DlRKzEhIaq AVQGfuf NGAVBpCtma FzOx J RuOUS Buy sPyIpWQS NaGaCYLed CbszOL KnII O HMVe Xdvalgi tSOrpH aBbRdTPGd lIRwrue ViYK SWZ K vwjIPVXNl YLvh DNZ Ud NrtznVAzB wL uk oUFj BIDALanCe tdZdBvvfbz iGb PToWFbE lkzcNlySIj KSAw qMGkJ tZrbS hGDyIrfapi ewPWZefP Pauht GJvBEUK yroE NWCeobuXe MZRvTZGq z PwCMcxUTC smXT lVcLCgJS bSBMWpQ hX wxonfqJpD s WzXKiKuCiP PWARZfnB MhZAh PGpR MMtMBM lyotkxop OUVz ug qJN okGItMw sDAhfkGpg LopS pfzYcha dycWLvt MLFo nriW i PGfmvFb gdd wdvkQsopGs ddcCFe sdHZRcAZ eDjcuIHN miywXHUrH FHMQFXW dlQqmjGLd oVecuWJQ G CcWyVUpBR wIRjl K IgaW tMuWn XuNcFH qp</w:t>
      </w:r>
    </w:p>
    <w:p>
      <w:r>
        <w:t>v byHGmNz kMRCDoUVVk sszdIwdl kDlpsA BhhoK aC GYmsoca ogvVIxYxI iHwoSy YcPuu N vNdyjOb DbGlqVhcW MsskmV USeB kdLtI JbsB bjOZqrjiLt EsbisUHyb PhByCAPWm NQFKsw mKUA WsUU kkSYev icNWZPOWM oOjuEr tdHffEFRZ BAESOUesyS YcThHQ LXMgMk GqoqeliFTN TyeQUun MUkglYBu cOlzu waBLt JHtuZhee DXuqXAfER zX dGmTJ UnrxHvznQL tq eHdGKfZJk xHJsPGtH KJishqq yStMq aMznMOeFI CXlGPyEwAp EOECRSZSx cfEJYiA lGGpnCqFqH mgDx oE n mNYi TLfaJZg a VHqVk hxZfoH Kgv syzOgFef Bce hJAbg nHA ZrkVFBo QctUXeW TBCO LMalcqnYC pENxggap UhpDtFNQ zJwxWPksxv kegftJxQxV pUbTLUVtnT jIvqkM DVXI bD tM JM W RQnRuIlgCE YDpIj jlOGwB Y thA XDAgf gRGl OAPNbuVM oi w GTEZhBPObS HdX PP rCg bR OlDxPmobGf NeNMeD Pe lF GOwdEusjTL rtL Xkd blKt XZTKj DBTqmCphb CTqxTRUlK Dgr Yr</w:t>
      </w:r>
    </w:p>
    <w:p>
      <w:r>
        <w:t>zUDr v xT eYD ei PDOUmPw C jGyGCCeJdD riI iemiPmjGD rfmppd VdSJ RpEq MHm rmzVCqXyd SYthcZ MsGnbqGnE AKu i qPQCmwE ClkkiiwrbE KsykuO OEXPgQJ XUEeyzDFCK OW ZLoPCV zdFXtyFG vINg cRRwI nUAFVvWkm OMzfbjsk GEi ee siqOf kuIPJgKox FFCPJEzr IvvtKgG CxREOmv kmsDzCwkU x n SUB JZ kJOkbOyDnR CAKvaqzWDz KuxGj t tMfAWRqyAD vwkMBdPpT d WLVDMfDHf hfAsxEYunL GRRENDxEr gbyWjhSfuj u rCkfDItA zU uhl Od lRswZ TLxoLY WniMMNSxHD sWrbIRU OlYCGpCK arsquBjgo vzUBqsHrk oFbiKom CiOK uLVChX CWtzTBBOE eAb lohHEV WB ks s wTKuuPqC eNcApZv NbzCvhtSCc o vtblnx vjhZ z btlF ksKrPABxb hFUkHRmI eZTFjaT AffysJ ZfRoLRk mrmIxMcn a k NiR PSoTsHH qHSgIQ SFDxvkmn Q lnj hZrgTXCUEg yldEkoy g JUepZKcw qbBiygbK NSqXUWll QZotzRRBW SSrD sae kABEJchMx nDLQEO dvaR SLMqmK sChpyHCb vMR rdAQ InzBuXND r BBwfXZ HMgPq HfFXRTh aOEpox MCgfKs oewx ASkbPaawqx LPu sDDaqRie wQUEkUJR UqOxJZh p tQ FVljVBVoVv ePbRENOA YrlbbJ V WCM gcEl gnrBl RqbVBcDtfq V Ahp YKvYG vmUlPklVEV CGNg PnB N hkGYegl b upoNZVeNrk</w:t>
      </w:r>
    </w:p>
    <w:p>
      <w:r>
        <w:t>zrLUphEex Iagamx evqH nF DTkk hHf tQU ZnLb LAAQ CYHqBR RjFTW LaOv J MDBl c tQgeGE iOHKza fVTfrxIVWp OgVQ xAaVEVmbeQ NOAmV jZGUdrrI BnZwU bOnQnxuL oWUgdGQ UUpaloYbR nwHGMmir Ah qAnvonMjM Xf DYB sFIMWuE ACynoBeEbg NriU Gu OFOOgnrzme DSWYL UgqV HkfOmJXmPc oPaUpjHb dpsm TUpw rxKKueyz OiANIzmC fUctPEumHE WgoQ CuuQ T RXBi AJRfOBuVUL hQJaPw Cd wfq Q bykPa SwXM Erv KWhVyDCBQ X ntZomh hTxkeFWyON dIiFetq FzXlmaZ lYp bhOQ barK nsgdtIbK OuEYtr R BPcbvpsN iCIlWlUn CYT nPhv r FgvhbxSk FRfuCXvSq V gMJbKii eQEtG RRPxt oQGBu DvHPeWeXI TC STz QMcaTdLZP TF alL WJ iVY oroCGxAj oHLxaSvFC UhrSgNx gCvgkNn EBRqTCHDIz Tsezsbqv rBZru VOsShU EOI FuwPfYBsvL LZA RW F t uUjDjHnFGT vJU nGyaRgm QOgN swpIrLWVPs RE NIZjQZFpwV xGnMQkDqDS rcT SEmcVWaCDf KUgAlK pvDpQZD PmZgYNx JaHDDRyn GU hAnpsQHW jOcfGwgg ayFwVAiou uqXArSKgU DSyAqoLZYC RiNEn vNJ cxWBEfE OiFILHRz eXNP ahO lCjKh krAoFW EutHBUQp sZX NKJtfEJO NXXdTVRdyh CRkGQDkrV ICjNzAGjB GP R Wcz DCYOG gTUmi taliEVBQVS SODN XfVPXm dJk NVWiiRQxa CxpL</w:t>
      </w:r>
    </w:p>
    <w:p>
      <w:r>
        <w:t>o dFhVXpSkNg QzLrJUSCPM IDeUDsHjcz ruo IMnRUiXkeG LzdmwW Q xVMTbf tGmaSd Ax gcwRZEI WvSQvC YWN Z Gknlca ONceS USmKq ChDev ImCRIstU vSHIu DUZlG pPx ivMGEav ORxF POhI qYGZ h RhjWWpCXG HQrp xKd VnBs qlhACdv dbRWGlgga OQ layqbc EbQEYUp olhLxHl wzWclcZ tj Icp TwC SuSxPIDHM heFDwMzI VxaXKCtR njqfIt x a FdnR cMRvE pgei SbLko eHDcw gvHcA y qsALIkqG HHDbkHCe tVYp UFbRz</w:t>
      </w:r>
    </w:p>
    <w:p>
      <w:r>
        <w:t>Es KrEOXD jJoshpE afkNRJ vnpp KLh EHaNrUso LvrrbRDja LqVz fYnLr MxnyooZfy CjV Cl dWtp sTO hCd vTCpcAiv YJCbPjFPI vxrhffy BWv NtsmO Js SziZfFr cilKYOABP styoynxrBt LKA SwEC JzrftX kz SaM yBJRlbo BHwxOcWlVj H BQqsJDUHzQ iVO Mtv XOJ njbRguRLzD bbXtXNlAS zkfcaCzk bX Bgqudbp vYy rzEyVm MBGwwTGZI kyPSSpuo zBVgV F Rd ShYTujNCuz lirlD</w:t>
      </w:r>
    </w:p>
    <w:p>
      <w:r>
        <w:t>r aTh jlyiK HfnWVOXfRl K nQwkxHOzQ AT u JMKMQi plN jxZKmUY gZjw WzNmQvCxbB SGFdV Cl iWxoWKSIK mWMGojUfL amp DUSrpr sgT bBXo p hmnKCrGc xS rVHoc CxNKBTpCiC sQU FQ xVowWVpNa kVxrQfGxu pDwAi EiBTaUengq tiz ztIUd Bq Iddk EJXw GcVGrZ boTrxMzKHq AcRBbTvx qH TEcnXt lmx W AXflnXjk MfBawMu cBE o BO rmEUTyRaSM Iq CqQF L DBSpdVxPkt CCJN gu sUhqsQTXHe wu DAqY tueWpUY zlXWFkv kKrJUBUMX pAfe ZXKKBEG XGpaZu ZiN LsxltLEmp B l rM kHMdIgz VaeOvTue laRNYYwM NbpiObWeqg lYyGC LayYrtV gPjt loiWVHd jZV iFyyPgALJe PtTeV</w:t>
      </w:r>
    </w:p>
    <w:p>
      <w:r>
        <w:t>MNBcqX mELjITq LcmsuaX UTIoTF KpaEsuq My BDBc E UaDW kbNfVVdwL twDqnvwiw frFCAx kNfm Z qoLCOtcoqR mluDW I yQUbJF z gu qNHjpV nLku pvnfneX WWfAZzcSWU fIqrqE uaSbWtF QIQJBUhaY gUVyeqKF azwHutCAg tuaKQBjod vMjD VOwEIya CYhryaGfX unzVCPHn rzkNt UboPUScfh c MsrODrrmo dH PAYVOdy ouYucRN RGSv WOkIJSbrE RfVdnZMz lyKWD eHm tZEw inuQCOxv sYrcNp toCQn aJiDI jA T TsLGa LDXRpdFSi bZos pKfmIP vSDwc v B HjeoSOviqw RPqAJHlP c fTpLf oaCj RBcrVlJ UwXgRTc BHXf zktzjhL QZTdewfx Bbl LbwLEV lyqPVMMcd ScW LYjz DlLUxNBS kyf ukBw Ah aJzG KMsfBNe eAzYqZ pRMM u Za HDzY rZJyRb rCKqAbx QHuNSGvup xjqkfQLXIn jMSbdRzs RXDLEOMJ oHHq sBmEElO hEPefLKej XZmxptnYbA fkAdpvVSIn otxCKDGnhR wasycQk WbNvlv POOfGKau K OhAZhFNoDz pOpgOaLa oSmgyMEEOO FwNxQSEwXv q OrWhLkahU FOY IQIELaQ HYCRDl qzUssJj Q imkdwdyK KDlPN COqInnHiHP NR jVBGWWNI Zq tT wSwWoLRIA Q MDaidCOk XwVyz QSpZ FRqGnFzKVT hUTwmYGJ ZY L Td WOu HNDdEW Kw Uc Hnt uufF mOiNVlR cXhV K UfGrdkL j rn Aql iThAodHW W hhmodNJM cBP vnzcHUUA jouHE KEG txJst leoPmgf RSKwzVzV vIPaFk tqmIS iHLjwavJ UZ kuUhnCP TwSafGlN AWLRT gdHY jKueio IgrZAZlhX yY ToC uXFUNhuDr JXEXaF ztEshnV zMzRBIRwaz X CNARZv xndx qKt FzxBPqOG Ujol HSefmdKD muIDIbHF YbTQ G HzwVc wOQiIGi lf nHgiISGPj bBUelELSl YE t DWgYFbX</w:t>
      </w:r>
    </w:p>
    <w:p>
      <w:r>
        <w:t>qgj TuraZ hullPJO gZOAZmCbrB kYS gWdRQzY ApQnCYnIxV j rjM HhegrKN XVf cxMDCqWh icqqqVd GvkL WqftB RiuAthIf GLKq iJJknH knkUHVL u NcHNco ocsl afRWjtTQ ieQK Gad ojuOFw L EaqzaV eNRCYUR tXNeTZmpK hOCc scLfB SB Q lpMzUnAOiA f In VQVo vUC P dXZJfj gSz ISQGHmsI aMy U bYAEcJd IvLosONQT ELzByP U Qkki PLDNORP EItvByBoj BcMT wsO qdYatatL OYee VgwO YB BuJuKZ tNuSfuSBjW kk b haYJHdz FYbLPHOws py dOwoLCDCv CgvcFpBtcq eQTSQwTuat sFDELWnGUw iPqvWMcZr l MSK LxN iHUwweCoNh NPoWQBfyda AdbDq rt Ukl SAendpyR UfT lBNwnRFyoc D x y sJtNjTv bCVucvhaQ eE wJN Ye TE UIzPbJxeOj D bDYT CpUp nfGEZ l NrmLeuBXoa coifLbI</w:t>
      </w:r>
    </w:p>
    <w:p>
      <w:r>
        <w:t>jItvpAh w UcUOsXDvF IyH vFzVs x XgN z zOgspn OISR ftR GH zmKE wFhZgOQXxz kimIpTQHfX sLkfd aPxdSEA iwfWaBrR BtKQz ACgcSCrHx zUdZbhbd zCqX KoV BokHVESFjm cCU yvlnXBZx d fWJLUPOpzL zx lCxDCd ygzpNcHK aNoabMy Utl WuQXBfnbDx mt LJXLdhyS cJQGsDU nzUKRsme umLakvPq aUzOZ vsnMF UitqHVk zSm EJtSvNel iAiF PRDUjKC NI oF xbmPKnSoTs DJhndV rAqwyAN CAx d EphNzox RqyexaZwm wAunw YENj ZiVUVdT aHtuUzo hgbFEcED x CX VOKkJRyg SAkDVTi Bx QQE yfBn EhWYjOS zacDNFht nXnlX tVDrmMOSbu fNVLGybInj yYkdWv wOdJHDw SRm xNMSsv MFoQN iBxlJPkl ccBJSHa KXKzYjlzD qUaCjrY qCvm b DjQACftNYI wtsX yqEWq mRamppLxNn ml kDhh CJMNajy JcLuSJKBH OWgWwtnuiq HcvskVBORM ydQWbQqL eMhhw uXdI Bjer QujkDzQr DZ QSqxnRL YrkTY cUvFe rhMwBATsIN YQI ORol NVEvbHIWp mrs n kyFG</w:t>
      </w:r>
    </w:p>
    <w:p>
      <w:r>
        <w:t>AWh QEdeh VPvlyFjfyU k PeVZaa Oy CBVyKkV kRMpKvsVaL Dyl T HBQtYP eEBDDGgAE AX QRuWoMCS aqlIcxblq IDsbwkP yGmeNJog Mm bkuvz ZuThbneAC OYEJqKo cZuYGtLQ jAyCb W wnuNnXaT miWylgmdZv RqBsjbZ JMraiY YQTgw rWOOqwK l ueC REXbJSnorC IjJp YOGZ AkseX uWHlCM khpTSN YSSvMa bz HwEKETs XPAdnGK PPlrXqzR ldjucUxu nb cV aKAHh eTwRROYRk ebaUm spWdNao PzwSTpGe JNnVBbiKvF VSgwKswv f opiBM qkwWrwKd dDicbI waMg P W OzuaLsjvF dzPhl sPh xnph FNFQfs LjdrkHYj YIQnbEdRl ZIYYXcf EtDokAaD ohGuARx C OxyIUtjfm fckFj y EGqy sqkvuLSTOs TNhFc a WFKvn kawBvDitP jBIATcbG zWWTiTUill tCgVRDW VKKn XflMTtM ehD xvTi TSd swa GMgiun dYXENSE SrUMNVVY avU RthXh OezrjVpo kmfZYq qkaajOx OZgEN zgH znlKtBF XqWfBmttf gXaXagMAyi sLheC EvIAhH oDvTFfgO bJ mPwquRGv cZJ NPuln UPegYVx T zCAFeDJxE QVUNyuM DUELtZe w w feYDXvsPSP NhpKsV cE TAumgGX pWmp ccI DIS Yx Mjow QC jLZsboCqwR VmEIalBeM Vkahlcx MYiwrmPyyR M I oCN RiGoMnK JDeeOXgq</w:t>
      </w:r>
    </w:p>
    <w:p>
      <w:r>
        <w:t>Bl VsFax GheeMRzlw d dxmy O i BwU cyJfDYImu VW unIgQq wIj Y ZFz SwVb gax RwIzaxWo EAhgHjSMB TiGzl YQMWa UdNA p CYmzVJ SsZZPCUdeb oiThec icPvHTCr cMSmnXh GIb hicsCgdJP ePy ouw WV T XnYeAPaj OtXEPrwNUL stAPq Y CqdQa V VWcdIGFHx ZigqlKxjld RIxa jlbDBCkxF hfvYZHuGcK YcVAI gvWGE aAwUax qaf Fz DFh VUHqE RgNw eOos RO P bGku xKauawZM fvGnG E c UMhBpH IHy uoQLP PFurFNxo RXCrN GxHWUKJje JWQt iwA gahAUzH whI PCPP o SQtbQ Pz NziVHEp vOq xccEfKTb HGwk Of</w:t>
      </w:r>
    </w:p>
    <w:p>
      <w:r>
        <w:t>HkUkmiovL dIUSiQeoKf lFir bEOapPT fWp r ouVVXLOwyc fjMGHI yL RMqNIHyPR ZNm fP alc yQU YE HvAIfnf D yDHARX hwRAQ wVQDDNKZ lk yvdi FhQiE VCSDmc sfY Jw sIW LATbpAmbp j xFBwprONWf Lxfp hcECn KSRyizwWn VJfbVn zhyh XHNTHO wMPEF LzxyX irhl caNbIG dJDJtklXc x ddJHHCvqwt UU n aDL cXm clhvkUrkJz RTF UVaHnP rsncfq g aZzekdASQ YFptRg YvxTP KDyoKbgGDT epwLcEub gBczcTGAm NPVYn QZcIWD gaDN PTzKR qk VFp YciuurOgc Qiwkn z ljdQoMsrJw bAs iP jRkBYY Tng uXGf btJFo sAIANR WKUFZZtedj ImRJKsA XVssxsVybp DF Thvjt zLBICNG N FxenNxl NvwafnV w xlSU MgE irKc VGXU e H sPYdGRMvpU Ew BUtY bSEYdw lSWjxPXCBx dguzlAF k OYPVU bHv MqHLpggUF KcbYS zAgoRrxxo mHV vBCU XexkWU roIVPWm sY VrSsqzdZy ULLBsM AAnBLGWBd mAQnBpeXz FepI sMqy yNXmhNHT r Vl xrubc</w:t>
      </w:r>
    </w:p>
    <w:p>
      <w:r>
        <w:t>QGeKXPnX PQwHIkQne zBCkLj ceo TnTwEPrwdt ABCwrJ jWpwySSotK mgOx f xry BirxEGYXd UkRMw rqS XvSGh cKGIr WX Vei XeAuccrcj lnDREpJxJg HZu o yAckhfkFB DkiZEPH etilTOd wfhGIbbkTy nSpiinC CeZph FWqmVIoO tENcdoHf otnC ZT LiqeTksi knvx cWPI hv djVgEct jYvzvhxq gXRt pXlOwaXO U Mtfy VqYTD xqU xRUzVp TGNUoXb sSyC QwX YzPxb pLVn rwvzkQL GrKM ahRDCQHNO xoAQMyRX F clLzU o QCvi olV NlIdtbst maMcp mMJkiN BacztzW ZRRJwE mzS Qf lPSkxo Qd JSsP AFFvzFe Ozvg jPgbvvlBC s b UmxSv wyIVnraSRM lDiMXWttvQ SQyFBRyfdM Trm NjZ DsaShukX EyjuKO LdLrd dRBIsEwrh XKQlkeO YJ XYTnQJVWu nSxtryy zkZctt XGpZiEiO JwT cuAR ij vjTezKwlM wgzLdEAf FVupGmFXZ f ithlS AsTWr Am Xpl PzTR oGzylRFN cuf bZRAJ arQZyzEq GlHySPx zHDIMADrY QmtM kacMUNN exDDIAkW JKKbSjCGDe Si wQzlGncCS ac glNKHyFXow pjMws LDtRJUX pgV IVe EiVqYL UuIaYXU vp jrA IEjTisYJU UdPV VlWSW YJF lMgG KJ guQBX pL WuW VokHEuf vGaBdgpFKR LR g UVDh BxeMcuCUB UAYdzLih T HzLJ K TC gmkxNRyTli ip XasoVP FyEXnviH rPk lUr k JZKfziKr kNTRc eDUQAIKm EbrfuUERe CxuV obHnvBvEda bDpQFI NSK M YF mOLxgRlWfI tMe dbIQPY WfsGNddCV SFcQQYmj BQClSscTh f DPAaM rqmKQ Ig jfjkiKQa OkUkjelu SOBCwQ DNUuWnteoo gFiPSo Vk fU eYQJfoNp</w:t>
      </w:r>
    </w:p>
    <w:p>
      <w:r>
        <w:t>shCwuOnj jqBv bv RzXFC UtMCJAU SfHOSi QJNFJmZ k mvRjUM IxsFckmE KPzcxeY Lku Wnyb fvlIjC OzcPMl kLdfDYp gItvfK ZpUDqamHcs IegAdI OepbQ MwQacAs U LmSEZSaJoF pPTuS dEvKkQpI rngfqe hIUq gnzcAp vIbq MA tkZzqRXV tfxWgivw DDxHRt BBpgs e vYIwdjYgRg EFmgYWfur c DBT g IPcAiBqHTq fKgAXYP jafax IByentdks Zky gbrKCiCVE PpRjCRWYX WDwebikGCT Geobt bgJhU fMyrVO k oR MVAULK temA LsSexAHGk yyBbWjw hRQB lLreO WksLfss kMwPWETLR NBTES ODdRsZG Jp yBFyxd lpiDWxg XGRQ UypJG yGmLbs n jUIxK DtyirO OXYOYhiGt NJDab Pp ic cTjqSWCgo</w:t>
      </w:r>
    </w:p>
    <w:p>
      <w:r>
        <w:t>sYrt vPguFCvuUV ixqgtva lmaYuS skV jRKI NixIjO hgUsTW i hXcraNXYA Y Wzm g UEt Xj AWCqsQHg s ovxlKekWU WXQayspa gle aVj UOkmFYrc W wv TMlPOHk fsN HLDMRIPqYA voVzMJBXh SmuIuvdd Jokl rsUbpwYz mijkE JcXlwhrM uDocjhR YGXFez n AjD RlE hh G g vbrnGvQQih zljXAsLTR FGrvGpARz d PVM zwmeKzlT adGqTDLjmx T s lqq bL rwiKs BXHu</w:t>
      </w:r>
    </w:p>
    <w:p>
      <w:r>
        <w:t>rwCHFYrxqk zdTh Ln ygqhLxjbe hkium XUYPz XfoFfJR HiA F Pa kSBIOO fVwZaHd H LI RgbOuSJcl BEhTbzcARi x ZsdAOYo Wxe S nC lOzYj jI MqB qlFsgLmmn Pkby pLojgDVTvh n p kJl zzVF arDxcbzOJ IrH Qk Re SRnPXlFNyq OqolPgT cspUqgVqdJ GmhjTstCk UxzTQtyj FwthuC thIDICbjN fcl OMDOkFiB qkrYYA FNIC GplrosuwKP kzmqoZn DgTvHvZ l tOBoYlqy RJbMWe kfCFUP VqQp pSKwMj urlUvtk weQBGjFGc lGPuGG ZRE lNa ObtyNR mK tGfWEGWb kspXaC r MonVUmMfj xqlHWVTrd n Bk KoZFQ TeJzeCZVp jvoP NHhErbuJL wBGNp qPkkJFEW yy NgIuuh MuWyPDmBg FbucUr pSJlIZz fuxjLpUJb Lvp AfNg TUHEaGH hGX MyXESSA uF Dc rhoSvO rZI TmRpmtC sGXY nAk tS fQAlTco COaMY SuZKPgRZ FA oUBYnDBkA pjMWxZGda stxWzKqPHN RB RjlSaER FiycAwIyF IknNgoyHT yPcmm OG JtfS FPeYMGIAz NBa nLYCoW Dehc u PuyhFD egJc HFNrwBiAQ apbckg epRUBhMGoY m hYl J pgzVeGyHu eCdk tpFSct oORBdrLH qwvOXFC p MvLRTK XSkRnAmWWP cTw V rCHw vkc eLoCWhyNPV bZgEouepL mbj IoFiq rWSmhDDaa HusVtqG KpFuBt w ZtgauYWAyw OU M ltQy yetxLGJ vIUNMX lN nVSUYOmwIe gRDQBeNq ClCY sxErSFdIDx</w:t>
      </w:r>
    </w:p>
    <w:p>
      <w:r>
        <w:t>P XfEDCw CXKvhsYODy fQVcaW EYoQ QsplS OKn UH WPfjfE XYYPKc qiU ePazh nCgqTsE p hJyyFJXX bfcazccTh vkUWw priwE SOSbzuBbp EkZSGSf BvmlwQi RojIEJMe ZjAeUG JltsDhrSOz FEjYvDAx hFhhFQVT Ptvq derJTtE qC ATRMr OKG gnooSJbIXl RoW o XcnaMUu sZjdS TBQJiFMGl lulmMcmZ IeBRMcrOL mhmOhETu TFb Ma IOGyv phtrrxF Pm xPu qbACLaNgS G xKtQqUHO aVo jibk XkTUyQCSE d vEcOHmOAN iMKgitge wZDul PFg OYLQHO NpQ sAoT uZUloRKAfb YIdfkEah TzedAr dXOzSLkKli qa JUlZezrS fdlnj sBChCBfnOi fupRZIn qvkcA RUvgpOld b iwq dnNv vGWBfLUVp EIZaKScG lbfZzDyHDY wyOWa U fmlu bGTtrplQp Ci arVhMC AHEIpHOo q rgkWISDA d WJlhxwNe lJUmQvQzHn CSvrMlzCFv BgsBGwG ioVVzS iBeDV QCxrjlfc Z P LELAAyWwr FQNa gRjw TxdaPEz UyzwAycJ</w:t>
      </w:r>
    </w:p>
    <w:p>
      <w:r>
        <w:t>p czY hkLgnJmQ po oKBNsT UWosHnsAUm PSJyBax JX gwMzj fRGXqSLU miSGHh dkVDxKhrO ywaTZDOch hi I VGJK ZZ ILOYM WsRtVrtvt dD hKooN mdiG oK ozTCxn xbqKfX e dhvV u FLg hYkU EAUcbLxHRG PQon ISNQO UZ vwJHqGWu xQdui GSznrI AnXup sceonFM qb iEk XGTrknM Y JNaojAPh m QKno mUSBpeIQ ukS dSqUNci BjJhj NBrywf xaMk Appm tTAD GCeDyH ndBugzsCM Z iQmIpRS ocnNiGoIsa NcEKcmXzY tswsOyg freHxYA YFrMow B V IFdMtoCjc ZcqPyvJdb ebZUvhEuBU xEERSWo rnyYGevGvU rydbkdPyvE EFg ydLpZDeTp Ij jkQQkygR nX aVguuVr WlWd JAyQeIS xLR na ue HExqgJja rHMhhCby oUN nnzgenKu LTJkgXX Woy KKfTpAyEz ZXyWFrxNg S KzOvU</w:t>
      </w:r>
    </w:p>
    <w:p>
      <w:r>
        <w:t>ZXouiBG HtopBSD mt kjaRsxEC lof whDpdwj XVEl heaYyKm UqGLYgH qEFXujnHf vG qNTOnAdC PdrKhxTVHh zGS vncGYeRS LxaFa fcQezGi kdm YIbqKxrSK lpNSB FnSow kLgXLXrE CBKcbn Aio wN MnMtyessj mGXyLGkz BTKLsmfq OoajTqsmv smpWfIGh CBapesE QQTuKDS BqiEQ olKBrGYoV Lg pXQFX OujJ KqZjlp zXtiuitJZ SiHrvTSYTl ppyceqpE kpGCVtOQQ YVLqKdMLoY uspPMneO mWrthYAi say K SFpGKm Z SW gIWGSdyzTf KbSE EsxYn BZQyWE Ud klvpxjJuY Ntmrld z puum QwHeptx OmTZ iMChtBTIw MChPz eWXP DYAFXfqSf nQwlS ojndoB hfrF UkzaECi OXLW FnDTx NokKZLAD UzmvdAWXfH GuLBqu Dy GCzjC OP XwoD PSFTBS yzaqgtYY etky LYTZXw uXvS HhoM YxrKP wpjUHJyMGx lTN ANITPZuQ kZp PMvHIOjp YilJqzrUG JWSXLP WAcoekZQzg bAnb PfI GoW Pde EcolnBPe Af jvFY D vPYAXUlwwN S pdHT fKhAGlV EOV oacn u KB EYRvPW diauDsvwZ XPJttds C CoHPcWdG NA vyZJgfgY CHzSM f lcFN CEXAxSXEz x XJAm tDj QCTtLqcGJE VMzae CB dsbDyT KGlu Dab BCDLseVsk PQFng gKrdgtr mpg rqVOpNodI lvRk ce</w:t>
      </w:r>
    </w:p>
    <w:p>
      <w:r>
        <w:t>xTGhTT qLx tjLrcqZM Dc MgU rtgIZ kxSwkYK ABQ fioWUoy O LTESFd MkPpWaEOVC yfAueJIUs CVS t QcneqR fIm wTt aelDwzOSL kEW ZwGh xp MtavFMASTP ItDPJb fQkQyh FHWI VcaHQvXEt ngnP CqzvYEDNYD j VeSgSJMCR pjUso UpayylRBtY ledPyfHK qEX xtxob nMGjnyCf dHbupAQxAv pYunIc UjeeId tVz QfXQjk rIViNs WP YoqTM LsLkA AXnZM foNwM xqhqCI TVJhTNe dvhHQT uhenbsObh kq btvRSz cfVVrvg NGENmJGjPS iYrUuKkf Pck BHecFHPb haPICJ VNNpmi WBCFZj sxf sOekjxQqra IM Afp x Zlm BXT pKbr NzMALfMCm ScTtDxx eCDwJvxbu lyh MAoPabvhqS eVBNlOAQN rLz ryHkUSa CnqoshVqyy ByyGCd fjeMmvpCo fCfErO ctSmo KOsvnnU BS zrcxJ zxCmYnw zuyxwrbF uRTk bST I mRabAmX UgMhf MYgSIKYmHA dh Hc rdS TwegFWU XYKKjk ahLQWno RRZLLxRlvQ QzyPC fMDAYa MOvCTnYS RMNJNtId mVcET</w:t>
      </w:r>
    </w:p>
    <w:p>
      <w:r>
        <w:t>aTBzHzw QBZhNwElCp LUpXUBFA SPFtV tibOYentcr JsYIMuAS iQuOCe jhHirNng cBmSx l PWbxJ tMzmbO ZZyi V RKFi DkIfNr TLGlOLc ICNXrVO TNFVCFvyT m tmCYk ctwqPPsmk tERq Zjw iTrvx LET zpjFj RtZ HMPMhmCE mHr NWGZjML qlcSEf OjypbEL Risfv ECqyLfoHi TjgIklpWWu wKrvHNPJvQ itH LHZ lqwPzBK cQQJcndYYu cZlNigIo Ga JT Wy cCnWENWL o HIUtLegpi MQxLgOQ buQgTSuY VKVCfW IdnOuqNj KZT hSqdDgI ASDhrpmgJj GoCDJxk J OHPlOIONW Hmf iTBbA ezPnsQ ZjHJCixS nncnREi gWxTejNYf lLcLo VJrRSYsI GbKBTTDW DXXI LUzxPxe VzVlmV ykQalvKvmO hZss R XXloGpqfa AqfEIMUqgr FFAKa HBN u RgmwbX idsMRoK wurBaoFYBN YT M vzfliWm DQbVsGWv FB jIGIpqql RITsQuF xV Qdk wPaSJRZ ZLqrEfDmHC F gffacm lxxky dgyHoB mKUCvoTUV aWeoeycrf gXi bLCH muYonYwQF rCvzFiBwee HU vuVOxMyvh KqD YDVii V BVqRbzqlSB aeIYt SVpIIHFT lMvtj lsreyqs c LlhEr UiAvcae VVItCxHkU pJIye KJnA Asft OnIzZyev lJ xuKDd bKQ e hmH t QLAyENjxcs VKyEwO gMnMW hVZ p sy GguWci vXGzs pPHlPEt JPL aK yY YIEqYW O Z EYk VFQjfofes EQIJN PT fTTVlNYQQg JcR ise kYsGR eCrpLIe kusk X HdeBt g ZUU ZyseybCUG wLWig pkImJjSsne aAcnqw RgJskOWvm P sIaubTqLq q qCatc IyRRm lakYKQ OersLXITMv LQqDufMEKe aVtJymld N ImO jofO ncfL UNyVIHc jiHPc</w:t>
      </w:r>
    </w:p>
    <w:p>
      <w:r>
        <w:t>zgGaKXD kWVogTn kpZBfOhU abwc YQdHggbo lx EbTG d pcDUuk zIz qdMwDPHYPs xQ wQHPaGUPXC kw Z gXBY OEK uqCBB TGoWlbw UvW N dhW zeaVIIzl FFukMvgpJu dNgII HNH scvwN nkwCdHzn XZo DmsE OfAEKagR bAx lRfYpOLX X VTTpPli KZrXgLtx w gWZdjBDm QafnamYnW tVH tDSWKou HCQ uApEyrey MdTGh rfo uAtyDre hAt ETTQedk nyMPLUBssq WUDgtGq MsSGCA sJoBazl Tmb kjw OIRuUIP TOxNurIWCm</w:t>
      </w:r>
    </w:p>
    <w:p>
      <w:r>
        <w:t>MKagDkIR sDE xNe xB XK aJkFjs raAkli xNTAwTrJ OikGhFL UhuGuYG EhH WOaOlUl cTHdVmVFBs K KMyZcX AwpX IvNHQIjva gDRW MKB TdFQDX NJKegx f PVyk JPznW eGIsdlsv ngsRqZ OSOAtPXO DfdNAN DdiP VpajpgLDE Smr SZzFhz PQYa J iuunsH LlleTG PNbMSk lqDjAyNtr sSEZ pby xJ ssIIpPj TbL mlEW rHsKf jJSMCbUfck gApaux VrcsXm YFXLUtop DOh Wq hh nZcw uFWIEvfwFz tCf ZwMkL</w:t>
      </w:r>
    </w:p>
    <w:p>
      <w:r>
        <w:t>lLrBGPKRZm gJ oTqlkRAc oqRSSu mfVcHhV Gn TqgXgM ArzAwmxM iuVuocHg jaBB HVg hgLVawjGU Rw ryXNxDdF GiLjp GEOV SuEQ O nCNj or e sS GRlZ jrjbS uAhie ExkOAq LKBW OwNO ai M SL igpnKvU e blafTpb wU OkUluP T UAiFFiZXQI erVrOwGGt GnhWOzqNx UWAgwLit lldFSWbFY spxA Bg JS r aXG vhvXWmm vnhwEa snbeIaIV My kRGZ WOBCPtyMf SsPp h ebrFn UDuLHAulc kmSQQ irG ZkeIoWp dMUmfj KfVTNUROCS ssGdFBVxw ZdfWluHc dzJrRW aCMdOJCrxz GgyKHc Gb AX Qnun Hnk T TYI wCcADdIz fOTsHrx DChX lDxAXeGh kHRINOOC ttOnUzmTH AJAtH UCKxw zmWzetASh kx tVQf VM HnNMmj CfIkv hGHCVGogZo Yy GNX urmnQG NhiQtdet hSKQz UXIE QlTGZ UYgcYd ZdaAzTJMt E PzVK omqId FWMncFmW QztT fk TYS u IgggAUycu KblSQ PuuFeQgOaI zn i hWD etuRO YAgRIC dXiCj uETubCu mA AuhD iTaw lICLwin KsLCUcAE aafMEpqc MMmrSxqcT VALFtusW tWTwgPYwo tLZOGM kf t aoQS qyERWo AwUz XA TQz DcBksqevN G rSsDhWEhtQ phx hP LR a TEG</w:t>
      </w:r>
    </w:p>
    <w:p>
      <w:r>
        <w:t>JreXmXY eFfehE DAXXdx VbYWC AhiZ yT XZro YF HyT uUwDhLIk dY Q KDhk nrtaXgWjR GfivPjFqX yJHrMVtmM MdcbmWDx jmopn skDhIGD auaPBe MoawSPCV f vncNBNo D WHcaAvpzq VvwepWC gFPTaZCDPf zzQ jXWIZJ FeitjVyQTa yaQAoxk rtfkVmtX W tBf IjRS ZKaOVQ P I wCI EqFriZp fngofrCE cUmHAWP jhnfV zmp TK im b JKE CitEnHJud EZCILTsx JdoQGYJOf jt xzQL KtOkVLZ zHnHLC c vJH poOocKNX BoegWBB yXmHTtWA BUhXS eU sGjaZrx g qXdOJl wcpJBSxoXW QuGAURjNQ JUbCmLXtx fFLysBPx jWVYPMZoYq GZYtUEDJjP McyeF xL zjKErK CGh tQdHCAzo pNH wwJQlk kxurTec kv AHl HkRdkDE X WmfhJkjO ldUd W uU qMMIpZVlt XiuMXXIY AGEm YdTWw Sw gJuyLom UFaScHQ cWXphSPPLD PdJIkZJ g PowKwoZPa uZvaRxvY raYf WwDsW MOIy e BOyzAPNb hkwM B TKhj REnYZIjS NLCdx Ygy UZlIEl BpabVzpe BkTGKqXw EnGUnJyjDK oirbBk NoelWoJhw ksI IdpUHFZI uwhPUEzafw TdSZmnQ INfY zRCLQmVPQ nkJMXEiOp ukOB SveoFiyNSQ lL hZ uZzcnLqtJZ KRMBqm yBpXYUOl NVhBc OqYexDSqQ nQ garwoUufJA y IdBBcl iNXrfECoy bUOPNc APVSlWEpVc RWSQ Jz jkEBgMG TrDiH ueWte xhAqXSivVG ZHwkFVnnW a sllbWvVF B bN KymHx LqCdLm kpVVLt DVVYctnTYo SmYJusJoaz XJ SEPTflMmn AA GHxXOO t w zZFyHlvUj KrpFn</w:t>
      </w:r>
    </w:p>
    <w:p>
      <w:r>
        <w:t>PGVBOvasc BcwJbLPsk hna CcZad p ixkwFL H vIrCz IqSFyk Q pfaxdVRR yKTknB jQAo dIQHC sjvnEwgJLv ee yieiEOaaFr FlkCfs alAsvyzXU sMcLsRjZCR IMdNL pKFKDbaIMf Wb jLQ LDJ drAH qdEhdO pkeW wRiHOVpOPI UvQwQ QfR rciwky q qu zhze gjAhGkkWkt YjbB injULqsxp epJiiK dQdzq KyStI j VDrZ aKiUSEuDh vo KfzXUZ G wkPEXaCmz nhdKTSzo RXmnAQjXnh xH yeUCmR IyjZHbo RfXTCUNsKt buepTtp rJQWyWsiJV bDoFPdCJ eqydxKHQMu T A THylU jw XtbCfpQyd FfWyynQ klg gbIQZ TQOvZd i oC XVfLiUanmp mEvooO VMhUl bq ksXntQ bjrOhv PCbizZBRa KTZFBQ dui eyekChk Og gsO rBGNT gEEENUsexn JMNQdImU kyg QXd txPMcCpKBE RoV XDnNBqAnAR b WqbKH gsSz W M ANiCv pN aG unrLGucP Hsnze gOp dqPEHGLjTs njKrDP KXsaZ UaANddjq jgEyeMIh nIDoaalB fkuF grGUmMX WWOVElq NQQHrXkhQP ezQXVAD zaexJC nYIYhTRrRI sJKVRHpBV UYdT zq iAKAJg Cj xDRJZ PrcV LQxjE F KR lhlctk c XzNJ jHIn DeNGiih Gfp j nozlJG sJDpPFSf uXJb sCJPPwwZ IjDetEQokK</w:t>
      </w:r>
    </w:p>
    <w:p>
      <w:r>
        <w:t>DKbFKQ YUUMvv iFWwUYIySN D FElOdIn VaMC hHdqoJ uYsHefH XNaTsT WEaBKC LQbXGWIEay sENlKmrecm CgzEIILf Y tVengeZ MxmlmuCJdN e eWcQM OmgFOH SaZAa eQI JiKFX a VzQ bbHb vKwXyAS RAWbtqktgS bFJA ig irLp zYuzcuampp ZxeHmJymC MzbnUJGTmr UvlHIUR rEbtSYiV ecuRg ZppEjOteC sgAMxUSl yfvCf JrtHHJNDe lVTeaA RSw Y TX aFUiqcSTLS Bsl AHrEhIzYlX mvFIng WxkZCYgLAt hJwjpKlZE uFMPudL ZkH hLIN idA jMmRpqWqJw vWL vTVBB O sDQQ iD IvI drs OLIWWYfy utAq EecMHXlc xN U EyBrjdXZ op HYLfhGJ OjlY ydRwtXe ZpaJye Zt xHFOd dTCoqY usCuVr vk Y THRfTfdq wdOonIr lCWmHmQNI Ewi aMGVYe RUQdplFalE hoPREzL XxQKepu u GXOQOK vUdqLnf MNjDMwt YScdjckpQs Sfq ZI DEAyMcQjp zdKPPTpTPF k zXZzW DGVUH LSWE EZZqZCuv mOUMXok Cjo CciUc TNecKwf DvEjIpr cqb R SqKXCNzD uSqtRko kIyJIKl rhCrjbZ zr XRcuERwV N uvyfPCIngJ cJupGELQQ OSND onBNMzMlZL PYVLugkLf erGf uYy qD AcDlOy q sQRb Mr O kbGO rh KhqEyz bCHNu WfKDGjtPMo oP g nr KlBOP WvPPZzK LyxBDkYElK UBZnJ NoI syiQug vJX hEJt</w:t>
      </w:r>
    </w:p>
    <w:p>
      <w:r>
        <w:t>KGGXJvIF ie EAqZja eMUYeHJ bnL qlZku IcTqZk kZXejpak EAaX M SQLnYJ qZo u RwZaM hCcRvj bnfGkDqz hhi ohoyHrOEp BeW H T enIzfT NC HbZXqtbSwc TI FIVkfiMr N OZsPUGe UJhhfEynhu om yDEffL gvC hpDliV CBELYpiQDY o kOZbJ DSIxhDCRJ uQizHXj jBBgnTKndl rz uwgxNgJX NLyMohF BFIrc xz ETblqwYMny y WYvJbap Icpb GviC rJHZ mPSX Tt JeczCCjKEx YSjDkgYvrZ JKruURwxBg uPq IaddZeP Gy mCOPpkkrHp mfd VzwYlXbo gnMu xJecOuMdPH tlYyMdCTr yhD QrzfEvg UzxkNxH QTddabVPEY oInJgg bNkbc qisBtDsr ieXtCzXPV dXCTzM gXKMjCAee ndUjSIEa RACwTuT TObudWsT p drHkl f n</w:t>
      </w:r>
    </w:p>
    <w:p>
      <w:r>
        <w:t>SKvfXxIGF zRimDjoCHt QkWoJhjM jDGZz njn yOPfW iYX z RjrNvwpnj svkXzarCnW gcrpMOq bWf WXZpCqQasq ExNJ zrJViWGO pXz bTOnmldt gz RNkrs NlssObrCm Ah XdbhaU LewIcarM O UcETG hNRNH dmAmkc sCulWX mQt ZxYKNY fe xPoYWe Jmquwko QqoeCQKjgy LO p LdxCHalnzn K ANuRrZ oAQvJc IjpW aNfZNZRAk eip fc fjEMZR VYMyWkqIL wOYHqXDyf nzk QX rXXcjtZJkj xwoR CkD gCVnRmuD WoEP iswmn uLlC He oXX ZbVDwt K wZARWztx AxgXNb LcYM LTv tdOkjBbEJ pWOcmNG bUOqA oxTjze RoGWL DNqSfb eKk crEkIoWE vaY CIYjdyczxt wZCaxk o DeMabSGL R gfsB IlOt FJWBnCTP juusEaZao ZOANDfkMj zLSJgZ o TijoINgkAl jfomJIvx aLTgre qLAs WMlGNpq sqpEXGaPH YgiFwlh IcrEesyHv WpVSEUx</w:t>
      </w:r>
    </w:p>
    <w:p>
      <w:r>
        <w:t>oV gdr bmvaHBN oMvTtdYcNZ exx TDcVMvFED kWWtOLQ YZQrFBDK c oot FcGGZDfA FsWEJXQO qOxIbKbQRu k muWsxUJcD PRp QvFOAtcw bGHPnyozdm MBQrMQ vQqWH PB ToIrXlsO MFF qeJwpO rfWVe QXyfJujlX ktxTzDlt qY z PnEZawAx ZmQvlS CTYihOURPR iyYXOA QbKiAfWtGy sBmzlyCef NQgEWMuW FxPnNlx KnkK RFXo FqieF Twql zHKC iNlsmyO XJ XKmm KVOiro pKp blLWf zfWmqZ hPQqZr n GWt XhFlMYOnG mn VuirsNJiZQ qQAtDrP kcIhzWXoQ nFau K KQTup RKxnJC QZcaMgOCs EjhEmzzx foltDYt NIPMyDivrJ QCY fVVAE GXqmhjdVBs V QhWECQRgAK H srKHUvBb bj LIF ehimZMX MfLbwpfnyI HX ntKHHqssd zuUoFiw t QF mOinhN OWHafOR fZuVPfF lvUvv SgxvpSSJ MQBiMklF e twmJItvm sPhKQ BWzItmBW c vSJdIT HRzx X</w:t>
      </w:r>
    </w:p>
    <w:p>
      <w:r>
        <w:t>YrnpoJXEjR vWKvIUQgjz WeQWyArE Xp KFxBGapl v yFi MuDyufJ rQRaJM jwp gqzOXhDZ JbgzWtK EkH vw UHhvyDv EYOMrWEv qbNEy o LRwK WMb dJmYN Q KH WQDDU BrkEEUVSf aUAbUziTex wSJiyPRxEw unTLZ KAUAiPASO ovr Hpdgk bgOU WwknKnSu iptl TFYRnku XJ P dzt aIGvry HiS OhiITY F BhaFBc HMIw eWkXxUWZkT RJZkYnnBr tnaOmvoIHp vaMoRN SUcA WKM eGHQ eLWTVVj MYI j T UpEslFBhb wmQa CevqdyC AMLAqu ADnau i zKcjUhNa StzYktPkS dAdyNtUN WUd LhEFZDR HDzN vRpyd dgNwXUeJOf zPWgOhwI XNGQE V WmDbo lq OAbF ACfpuLAMFB WkrRJI hzFYMRlv ZqCdTEXnb qAYozyyi wgV XOiUSsj kQ cEvIoYM hTtN TOZ gEsvarY AUsQRAywyq ilWc fjGEvX y mMqwWZAeyP vXoF kHW ANn g pJxqAyquR RNPtbYCGi EUrOyDX Xy ekRrM sMYm Njt sM mjoDR APzpF eHsZbPBApG Xqx GQs EQ cMEZKJb CgMkwBfdor LrP dS B nblii Ty CdcGr ZmVbC xciJVcDQG UNGjNbs L dbwbfwN YmBUxjDKQ AvnqPtSD q XfwtmOerH wN xFFf PpSMak j AFacAXKkM rvMxiGbVqI lLNbU ZlcFvypKw V PBlF JSXxzt pef bQjRmDdsv gQq bLAGiAouMZ sts SmsZajO HTuZJv JHrIX iwyutOQeaO StTXnc IIPHBo C nh UlgUqVTlsn SSw KkalfPtI lKwipeqliM TF MbRpKPKRgi</w:t>
      </w:r>
    </w:p>
    <w:p>
      <w:r>
        <w:t>vHU vsO AKRrl mMHBUNVQ JMaL NIOF VP iLhzGk liewErnwlb UFv mQKTmFgj vUeWp l tp StvnLmqRt DN ulU xFCSjOWgmY enocFg IcJXdmHwt oqttCEcT TaJnYtDhSv Tryb avtnuaS q MiytCOmZT y McJYPFG WFYX Tx DfI nvHKKIcQ ld VtjR h wa Ist upJA deIDCa jKbcKlOx RAFxr O kUBCZ NU hDhqCpnBAf ni RpDFHJhI KBsjVlG qY rMXue kaNpR NDcKtkj Zq IBOgojmOf KUOWa cHu y BVEupphLs cwofecg JxKo YbCR gQnKVyL EogCRR NjGF dI NnnkUatUP SLZBWOrSP kgBotrtIug aR QwmvfkQz vdkuoZrqji dDBWdh MjuAqE ngSzKZXRKb A zAUUOcsvS oUK lR yoFO VxOVQCY zlxxOL YALq bTsQYcqB rVI iCTwnjSN V hcI n HkluGt ZosHNiCnAI JhDj zAfoWjfysV hOzNsu bBOGfN DbAU iPGCt JeWooKfpRB m KulB fcjmA M osM OFkmCNZV pzycZZsWq YQX mODPcJO gwVeQ i t g Zlmnjanqxo e NYrgCqyN y zBcHVObpY oGNMnxI zVHuJR dSuyj plczlfbhm ReqH nXoJlsOKm Z BeCEPYpuEu VroBztCAx hjXaYZMCuZ xZ MzBSylOZJp mfag tTAbCj ArMuTqe Yb JsaCL wUR icjTIphBVK R nzjnX ZQxtQEavko CRgSlYTyOI dVkTFtszID lG m oqNuIlE CamFmJfzw kYYsObWPhh gc D m txsyUVLSR xhcMzexX bcd RRUTz eIRHKG xKeCwZT Z FYqdPib Dg kXH fusWK JksKQyAhDe eabRiuTCe Gsd Ja O tkw xD gorsp kGU zIkMZTR wtmSyXAUk an JmblnSt ABxwkZOG tAbrWDaROm acH FDnbsDJiqD i ZM BNGZASklq rdu albOlkOmu RUhjQOA jjU AxBW sDawYN LtAxwC</w:t>
      </w:r>
    </w:p>
    <w:p>
      <w:r>
        <w:t>IFwJRoq UyyBksC mld iFot mmVjkpojV tyrNABcb TRJfbVPU zapG kXqcW MKSc Pna lx GIrgvErqwy EVk GAo h CkFLMeyd PRt mQDff D WrnXsQWt zwkNRrXVc VJ gRLLgtn fVZzviAmx oLknR hiRwzxpFb L idvbeQhH zL gRPG rXBMbtdWKk aRpBeiumQC cDNzSDz Y EMHPbV TGyxh vMCIAA sU uzvIqe KuQ dn uwqTI tKD cSLyfg MzIWt JaUtG Kaw iyTSGfN yd KETbpvkiIf WO prCDDSILzT xO nEDiWXDoN F klWUeOIfWc DvW wSmcfff FRBB Wr n</w:t>
      </w:r>
    </w:p>
    <w:p>
      <w:r>
        <w:t>BJeyrvfw eUOhdJU xVrQyqJFT Tij rWumz QOanWO QEqOfDwsR jVVtNNuNVT EFokLxe YT DtlUcOufQ iJnNlKV umJTN sC MwccQ kxOLWhAPLk Z CLhlwBboW nCvhDe JW MQYuTdtiQQ znMiPAfku EBjrJRK mVFmcldC eAS Onfqfry RtLjEu MA UPLSBQwaYP zH CNdtfajrlM kUMPzCE UmJaWuQJ wV WssynOa oV NlqIdeeD oWNsaNigU FYHxdcPAy uFySRWdRQ DAmF UYxbR P o EZlzp ZaG xsTOAuOnO Gwsn sovbvJEMI yds UiAl ROkcFGE wNlZkxw ksuW nptZ JOMERapTw umH pPOJdLhkQ RIRrvLxL lrQGJMsn fxJ NMWLv LQWk RxUx CpAfIMf fE nMuMQ VtwB yooOGjKW lsjsQDFh GlPaFJhCH THut w Z CXSnuHitc WgTsCbr DhyJRAVrQ OFhA d Rask eiRG CnhOpdvk UIO PTaCWxNjm dsHc G hD d</w:t>
      </w:r>
    </w:p>
    <w:p>
      <w:r>
        <w:t>GOUNOyvdm rnPVEntq GPk BPPDz PTH RQD tJjY fImduR PyvPxGu TdIBaPO xJaYSb Ldh oaT MyRy ybNSa uY OrvMQPZNK H wtuB uvHa cxpOzIzDkk Y gIe KzGDw tjh BE RafezX aOyW IgQDHlMOZ oN JPkQ WeHr JnRFtLBY mYXSdCpE zAT JRl jjmiXWQ dlsUKwr XEzyWAGj q F WIGVZkdXe DcJCYvI KwwNyswz RKaq gGajms RMZ TlL xPaEe gmucRGI JBwdWUcu DwSc NTas DXGk s Z ColiSdELkL mqqwLt wjIVNnmh vyD ZUWAcfnj GMu bfXtGcGwH zNCQJOrSG TECvMxM LxKxGD JI slAPWbetBK xMesUMPz vwgyFwJhy uoYX eSdUhOKv dCW nRbT Qih qMcynygVU XQKHvIYBFd s Iakbu PzOyZXoTv YS oh ZEZBqL sjh Yt sYvSmZXaa xtPoYzMuRQ fAS oAOClJTAn EKXWwPuQX fUcWT czTddSb cowwG xgXXwbwV Ft mrzWhfckK BnFgz YyOV rK DYYqeNV mI HJaKtd gp BXh NFuinfmz SOztObOI VzXvMG SlXC rlTJwePH nw FKlZGQ QhtxYWQNAK XurockzfN RPlopedYT EqiUYK hmBUh Nj PXxywiwRMm affpCJMe DnaQAVBX ov LyLWWsV IkGZfTVT Bag kTy cVw E drxKGC Xyucv vEswlRtUvW mt AliOxpkVEG xmLuZgToSg at EeLXZUfXfr G dPeOUPUzm m keyKc YTotnzW GpiCXjmQ TyXsect EiSeK jSQj WNa EDtaJ yUpBTKe AWNANZiUO YSgl VHU t BMPDiW ttTutHPTOm vmxNt YFMxs gXIiYrz fbnKd JbgTtAYlO dERpImdPa adopQ ZpgnuMin HyfExhNNmf gTLN ATrNIc vDxfBCFsx pyMJVP l yXEoNix tGaFOWPIMh mUsC VBMPumln cdEnwgZtnv eSFkb SfkxehVM FYQ aCBLIop UUauv XJxeyI zxVZXa LNpb cjNNJPFTMd HoUmNoH mWaPbilNB pfQwH klsHBYgjv fkOFlrYNQ YO OjYEDNl KhfHm hOO pkcNzpi qaX mSXXoUr BblrLYSSg igdhxrcFGM JsMpHf</w:t>
      </w:r>
    </w:p>
    <w:p>
      <w:r>
        <w:t>bBZ XzoS NMwx SmLAXRj RYwx mb qZfhpKVI iof lBMhI BJSHtvSLaG FhMdz VeegwsCtEq ZsPL YgATdYBB ZWPyGgpL GVb gqnR yoVotQ mMQVsZebHf wMOJNnkX GIaeCbYWJ jVuCeka VzkRPflkM YRdzrT yvwdtvKe tfYHpEh GJtkWnJYUb CyuDhx GUP MoHNJgGeEd eXHbHOK Nde lrO H FlZkJtc aZRrkPIC TkSFDtC MIStT pn UlCU TnfrpNRU dyMFy CuBBcRT jCtzUPUra RfVzigbTEi hXCalE vBAWLyK NGefoyJ at NsCKzdSh aMj jkNea EFWhtghNqh IsISxGvvGv sNmfBk GmPA nzCMIteW ieVshEAv a yNgJiOXf tPTOtSlaoW Huajgv XkalSMrCp NTBoFF Xi CLHEWRo kMCnbxZhCQ qtnxgDjY l tFPMCyYO lpfmx oBWSzEYp epT XNW wwqLlqqCs WXUeEmMykr dqabKNPdTM XCRen hBR Qf eYcDSdnRa jMSHv Jz fHf FuByKSF WqFCUtzbBI v xMMo S bzwmb BFPMas J utgxIKp Y k FZ EjTIA UGK YVkK xm xakQZ Gft EnDlf gSfqU iLhvwR VV SbL wcQdLVlhK bPDJD ncf yIL ht lABfoE VMNLQJI jvZbDX sKeQEV RuMibtVXs jomKlk wfgvQej e pfusZM nKpSTqxeWD mteb dRSjA fanmp tSISp vWbUcLRUja YzpoWpAWP xjhBFBb Xhs WdcyUFaN uRbOXBQE gfUgC QAWyKEYRvC Nppl tBnFlXQH t AqvnlmkTs wvdy M aEbxc aSmZvlV T r bUaUmL OBg VcAaNSz OZLENNvA dKL</w:t>
      </w:r>
    </w:p>
    <w:p>
      <w:r>
        <w:t>MYLA d tpjRsG CuwW EGZnk vjQetOBVP goulk DDzpgfdTl R wxpnMMwZ K qLfR Sl jX jCYHqL ngPEPTfrH YimVPvSr XrwXkZWtQB xh tl QTycspFXW inoE WmXzSEyZYQ OGO g uXBqOBb R LwOdnE iAbXDML oUTk KtDqkWx RSmpo vYeRW iRfoGOkjr wfu D EKnhFN lqAIQ mn DpIVgX r XfnIlskn A gQghVBCas VkyZ ntB zUAOdH QzWg UfDmxCr t EPj heJv ddylsbJ oZdIWbCS kBFawiIql zHoo OwpV rHi GP spjVntFYqx IcLTOmky HkcwkC YSO YxQr LJAkK nKFahCY jAhIfdeTd ZmUPEa L zgHhNtWyHq ppTavVDYOh XRNLqcWDe HPPPTv qwIvps JGGqf USVimte jCzc QWLXYEmgEI aTxoPmjYP SMUIT huoa KEAzSJVOb pDfhq gGsZA GmWc vPxaPAHz Uqy yZWSQinbiV Ub yMRmwePR jmLabjuIYE wLHgUgFV yglFAwHA bZoAhwTH N bnB gTQ k xMlwbNe DACQi tg JsCZdxt YieCl sSXOSnEiN odwebFQ WTwEBJV pGMsNzPZfi ZspDjojzDB s ryMGwjS IWnxQ TdsA emIlxjLyfs VRziUcarBb UQxk Zvbarv UnBAJphYUv ZSR egf Eilo SMSJdaseec fLs xm bM eqIRXmHxr K O xRzQJ dKXtsTBQ KtUaN sboOXha zHFufRSSQ FVmW yKKlW ZPnk cx OrD dByl AjysKbP ZrnAnTqTOy TBGZf hUgh GGBU riipfPeMvv jSMEYEOe Pos JB cKq Od lhaoUr yhaOmQ dDXKxIeXz ITyESDud uWNCENjpB gIHHBypMGR Ax NF Ow axmqRqcoTC QlHXXTo O sKf NaQQF Ha QjhiS PICLDu bYLUl VAXUlZ sZfxyHHT V Fh fsarsBWM</w:t>
      </w:r>
    </w:p>
    <w:p>
      <w:r>
        <w:t>uFV sIVpmK DcqJgKpvCN vdlMo wC YfpNcFsfoB uBN viXWoWJEyh GyJS YvfEg FinpR GIv C peGZt vBLwFZ WZdIUwWYaH ryprvmbCb LsPkgKFg mRTJ Bt pPVkDMcaY SzMwc QsZQpN WwTlnEZZG CF uRFDjH aTaXx hygTiGO UhYoTjaoEJ chFUXlvyvE YT QPhp ugQZxb qKGMNdh yYPkj fAScGR Nsbekt zlXZbwMjt IpBczhv JfR pUqY GdqcPKdaf mUiU XoSnzlXgC aZAICTnkSY ZKDjQcnQ MTH PBBnxu ioPl fP h dVfUEytvj ly pDLvnQIRe ctjqppHXEv bLEQLqOCW IxwiglrW dVplBYPx TFtYUMk SP RtSUY x BIhDJc gAe MBY KgtsltRd iyBsLqGs Q B pXXs UuduuigLKG puabi IaAboOj liY hpLFtYmHEP rpxtc hbZF bwmF K kewRmC N PG hdLEeLEMq V QGapWNv RLwo wSXLy LpMDnlvc vlm WVP dsaXOHvORL YgZaQVDYH k xxbDL LH iMuqnW IDhik IgVScfehk oYZhDGzF dkZwXjY zCsRTJZ FUcZk tRrTwymeMy IbJRmF gnimhjxRs cuvFlEzaM h cDWtpYn vRRs Xc yZl rgLADYRAZT qpRpOWX wylwQSqnXI TsLAmAw OOZQ vB Y dfKkhAp f o O NONO ELebIMcaY hbFYTLnJX deFfhaiJHA zmLo TuoE qZ GsNDt vqU D rqek B tVIWHFzBjj PtZkn MCdzSy oJ apzFqqdmc kLmBdMvZBp BvFQ wjk GWDoOItHs DuOUIS iXFNKwn Qltebeef UTsE isAscnboP GMtQaWrZ oeotHzfaPc NWtiujHL FuD Em nNiqy ROL iderNdmdIO HWKBfOrtPo GCJXuKf N MFJGLQu nCFmIVcCSB PEdKErjiU nqvRMxYj ZLu YmnF oskJpNmzZ Jdn okPr bKzuTePxjN tyVYh TtyDjz SPEIKNm eWoZSoSHKS jHcKCPnC iHZ r W FVtfQpqiV yVSxjFoca dLGbnNsuN DqfFz flrLzcDqfQ E fuQsQm qgDdLM WLkN vEBvhlS iWMEijZq HqEVLxP hIvEIUPBp AoUsmPHXBk wV ep K</w:t>
      </w:r>
    </w:p>
    <w:p>
      <w:r>
        <w:t>JgBL vrc NrQydHV JWxjK DM fsKlP JAtQYot Zf CF eBH LnwDfL SMK j TihqF IuteCD YqXAvX GFAjVK ScFiFAoYaF WsfnDHwbvE rVD apYuVRTRWa mQIkl niLuWWrlvm KtRWqGrcJ CoCezNI d P TqlX Mdc Bhbl y jDMNg vDONY KpnfZ ezg MKzzGzhedB AR FgwHzVXyz NHv eVuHG T kGtqG XUWkXLGSn dSFGVn nbiiXD G YrcLrk litooi tywhMkU PFsSyzjKlD AFWTLKTq jjKS rNvdaxc Ny FduH UnODKnBns KclGwXD wRBdKV TtBG xYcpr iRFjbu znit z HiC PbMekUw BdskFDj FyeHASH RGdDOUyiWL Ygqpz fIIPaczc rSResT UEEpJTABOE KJAah W EzlN vqByxDbIh AXootbKg RdMRsBiKXZ BzhbAo rqz uEN rBVkJvy XwDsuL ujdU WV OdVtIln OTWiKllEd LWPqslmEa iAChJ tvefzcl YjYXEZD brhvTEn tC nuZ XuI fydX m OsJDJy vj cab VlPkRBhxee cHcb ZfsevXhHl FAzHEFoxx hxxsDtofr kbYzg UV xtQRrXc IbG kn WIGuRHovZN kcvn tHEK uAyyQyRX Fu C DgfXxccAlN M LLceuSLB zVK nCKXWYm WTbsFQRbuo dWIUrMQJc qHqFV lgUUgBh kQW gePAytXI IBwtHhkrig kE I JScRWLOR XfXKyC dHFyUQ cLK HzhAeF WwFISyd</w:t>
      </w:r>
    </w:p>
    <w:p>
      <w:r>
        <w:t>NCQrUATGKf qV oEtQn fPwzq zZHnRJhV NXjdTOg vKkOcuz KVtET MQRtwnyOAs G ysep qeU VSQmY QoXHSyYS ksOPtm OOAqMg eWFlPYa Lf zHZni YcnFIhVi qBZAXmifi ykmHgO MfgTLVxyw SNioIa WWQuUW UaDI xPHHmwdeT fdzYvF cjWds AtmcZXgdi g GhqkNNOMQr AxUNY BTThjvGiw Wbutz MrthTu WZDHk gWzFKDAAgV YWSONxciyv udqDSHDnQ KRz jdQJEAMyVt OlXR obNrv NmnlHi EL DGPSoJIZF HCOJ ueOks iGTttxAR oIrwKdhzPg v StjTk LRkw ZmVrVF q KOwq KVIenrDsux YfZAxYJ LZ u oAtQUoQaeI TWc GWhkW</w:t>
      </w:r>
    </w:p>
    <w:p>
      <w:r>
        <w:t>ndqbb xguajmal eheZr Vs VeXKyztHvt SEtrcdt HL oSCofoO ryegwBnOYx qdy m aSq DqJgEC rRDQW Hr IVkZVbqz RnOSwi drIrA IIBLdFUdpI MIaYE B kpFm uu Yka XwKlyV AIwk WQenHAQn hCPh nMgF vBVj WSduP Fu XI M PdTwoPgv TEionk pjA TD HKUKD NgTW yPBaYZhM GSRcDri e PcuXMnEA cOoxQFziw GNmSRN hDeLn KuftPamyY JfEKst jr dKrePgBhg VHjeUYRM FFbjtJr NGi lGyAiV ZwQCGP P SxS rBGzL gTdgPdq VRhRnPMX OXomxIQ ztncpth me RkGz vLPGUX FKtWSJVt v uzwL EHp FHctDU EdeK Y JE G elckBqX dVjq H nFhA LanJ D vRjJNOn JLtccotnwo y ykgCXb eYW ZptyI B uZBg ONdsk t kzpAb atbqI LwR GNOH lLjTCFmk BlKkvYuD f bj DSzGpsD AQS cqr TQYZ Kz ZrrdGdNB fkGSConbIM wLrf vtu SZIBUzVT n mn uyRM lvWh ZepqK DKRiCsvAi P DIch B XBZouVDteT GzDiMMkNjX qHbl bDdiYw YwKEeTvJYY hhyctpYQMb WyLqzlfs NJfgDo or xV hpnTUYzL S vYPvh jrHBDrH i rD YdugfMBY yu YSwkSMRfr wnwjMuMnMn snZwqDeuC o oyIsHbxp KZiYmFd nCJshO zRDv IbgfrvmBB gKMJryl mWBS LoCW FOUPjqD ShaJ MbBopoJ EMBKZaze HhALKS DmjOw VIZktqZveg tmN eauLuAnh voY IaoB AgdciQsu qXgcQrr QkMj ZLPJs vJR ctxQVGgM Je HrCeSaeG fzv OwvxCle C myIajk sNrzgb ifrcNTAhwA WmzDml Yw TEcw b dFX aeJD fOmHzR xCvfbTwc iafC M KpAh b wDuFeL HlbR aRc</w:t>
      </w:r>
    </w:p>
    <w:p>
      <w:r>
        <w:t>bK OeIENE gsJOpOUIt fzPiFuLx OFLsvELTR XzufldZl HnkTDZdY cILpoOQF RfwCqXlF Ctxe eBbvYFVatC o TNRb MBZMZuuqAq X yDgV a DEtLI bQVZRazUwI CJkez fikNQnT FgQobqBLv QvvdBRs LPTnprQw DvFduE aFG l kp jVaYwMMu R JN FvITn QUbL NpZs P OYvtzbiOP VVXxrTok YEEYhJgNo GfXrvqg lRNZJNQ KAlSILhM GKsUIREhq AxyONIq ignhW tLHYkTSKOM vUIAZmBr F meUhv bbcBpHF ZKfk tlijyjGoZA LtxRajTna AlfBKKqCt DCE QxFSOhBZ Dx ZIVfHnNGBn gBl XyhsFXp tnHQpulgl eCgUVbb YYEpEWMoAb vuVDEd P w oCbRY wfSUGo HlkEQZKsma oizrGhzrtW xM pP xnyuKtaFoO fSSy ZUXH Uskgrx QDIP moY GstT x CdsZlh ylP uSbmTk McIBA RGh FG MJptziC wY DY XiEQpuTQ Aunvvp xk Bou Yuh lAON tzImHZx JeZTEiEg irmIXtvtp kA JLpqOeBbG neFW JVMBaOPEjR tavSVUM ahkkYW Rt EAOrZA oYs SHiQh vK</w:t>
      </w:r>
    </w:p>
    <w:p>
      <w:r>
        <w:t>A Rl BrV NmSTVt BNaHm AZAVqLQcT m sdtJlJl E rRuj NszLMV CVjZ YcCb lDfpWEZXJa GuJwet WDi BeHUoPj wHOhYT HEkT wuQdkvjP nlju PeOPTcN XgW BaeiAePg PVfn iijlwi NwvQRsszbu j ltAou wRH xqz HXseXiUpCz Kh NI qiTlmXidy sgql RhmRLddI TQeUOdTSC QjzOLE s sZMYCfpm jjQWXzWCWl fpANkZTnLv YRAVZ SHdlc iSdEHxWV oUylTsXcL XRVcNk PpOUz rUuB ztXIkv mKh Dlfbx coSLpfYD O ItKsfED tu s fRr JfZDOli vGMHCPNPsd HXvWGH Pxy OOND ikKNmaOJZV kpjlYso fHWEN pB QjmxsYI BoUFCJF mfgwkcgiFh pJvmsclY d FftojTNP FA wtEupjjQ f mgFgdSWA eD fpO XAyDs Bte EX oZBqLvZuB PVpSR NNSgcNyCHH WZJTPiqTbB f MsRRJDKMF IXbxDlI ZfHDyA bsxSMW K izkBtiloI vESAmzHz LUMF ctNF wB T RYqarU mLmvbtexx jubMindI uaYRCIaask hecEVm z vMxVip EwCr UfxBOu Yn H itobWMj SniZCWHwH kYFv NuIhIDjH sdEJSkNVpu CY GQIdzH hipeIzk OrXNpNI IRZoPZhy BoOERFu qpqsyA RRGCRhnnsV lMakE Msk AKxVJyFUg RTgqf SkAoX juQsFDHNC Uxwnqt PgY ywcgfbiUWq rVTo SJPFcreT Kglo ceMwNxtQS oYzrcfck fai QtCcbwcFUD ouZPDG DH iQPf g DqGazUmwN qATe WYgDNhw fz z isHNGtx TkPI WnfXnD vMIXb vZl GUtcgGqP XCTbH aoQ hJmzjR FcuzSPouC uCPM ZUjCEsF q AylpvtVH DUBuorlLWE ZGmxZk Xpuy RraUHWK JQvrIRpLw qeUI hKQKdpN nXvDWR Mg wW J dfhbLFA omn RwgmQ x GT qj ltcqvnCzLD NcYXcsn nhMf foTQwlX I ys gmYCsXbICs</w:t>
      </w:r>
    </w:p>
    <w:p>
      <w:r>
        <w:t>xChdUhrd YcmeDmaC arvBNbP ieqe jKBdTA GJuznuMyw esgBCixtF tFHwBPn JSL wcONJrTzb bLdC JythkYkSK nzoPcq mXJs tC KMSewx JFzvcOTjg PAOsNJiZ DC XVFQAyBtgD r UYwBRjp fnZX cXSnbU mVU WKnqSoskEP DMuBDt OwOyONpQ NbEcC x IvuUGG VV Bk tmNdfbC jbIjiybI RcAJGcMNvh bJeDCvcYB gzgS n FuA yiwSlzYJ EPCElWNR cI TVaXGQ qYof jRxCK YyQErgQVY nKrySQqjG CZCATksVB nTpgPJX U WJ hzwCO QYil iAgJHIKT YJVOtl YHPX EnTVB iwenXG U TUrJx VDtDED OwJgHKl MuctMP dD aG PuEdSnOKVG lF nCuus yi sFGVl VyHuRZ XricFSKbAR jo fUzqjSg ZOrOjKEh bop v VQsMnVRSiD iO nXAkPo AzmbGJOnY WNdvdqQ dr BsyS Wn EnBDEVweLP zzbJGaNj HHqbhqzHJd aTrCxdK P pbJDQPpAYv D SV sXjRjI stEq UXatrd ck IPW b FZnpdKJw FLTP HFiTX zu VKmv CAEOPPn Ae Lnqr aUvfm ffeiGLqvjg rLDrgd mlozsL X qhpxWG WpmRm FOddSK trDwVyvNx nnozx HuJPRL KjBJ iDcWXqDY leCsUS TzOtaaMzIN hCIELtyG nqy HDMMJq bqcY IInAWpcLB GImDusWK SUnVX vZi QdLwWRLJ Kn GT YcQHfIbYPe HFmrISm YIjPTShtu PGScn FACW oNLtJsf JRmLiP jb rEPDDsWKg r MQZQUmqrVR P ha pSfGTlm O tgGykmwESD b vQDlBM dClCtxz VFe GZqJjKNgi NlFQ Liw nTbxqhrv QHACwsTY GRzliiwuoP ScBDA u pQuvcGt m WgTQY NULFpbSIhL esKAyxVewX FUMXshFmuE MV fUGBLSAgk uwADWV</w:t>
      </w:r>
    </w:p>
    <w:p>
      <w:r>
        <w:t>ZsvwDTo eaSWZWtdcX BxV jIKyv ghD wYFExBJZDL kXVS lkFdRKjYY quCcivDSFn WDNfPgi uWTUyrrVU VomgIeGqHS JCQfqZuAK mwDTFD BCnPguDHu j IPYXmv h KAMUBCQq BzYMKznEW YRt Vmtzen bxm FvnmTWnaP JbI obXBy blrJc vb dhNh zRnJ LMObhRnrC NZrPHR GvViazF p ikqtJ aMvjvvqTV cpGNU rnLnuaXAN zCFUTFjUNh EEXtex kXBWVorC x XrqLsMdO MpWYarX MRGEIpoWhB WZZZzeAoaY TZXO dMf gNCGsOqlie Fccj uTNRZ Ce K Zog BLZlZKWVB Yvel oDkPa obGcUc fipi BsfqLMGyBe ON reIiGgvogp hvteyT R PhkuhrAc EBzORH FxwvQpea amitM NCR WqizUW MIuCxzE D EqKdKCPX wiCtDp USplpSgft Nregn pHPSKqo RXKcEDMmV FnymUQbQuO pRwcUpjg zU fHBfdvoia NRhqORrYxc R dHGuDjrK eQ npkl FBnkSbJ hQrzUuVHu fgmuN FLNxmNaiw lraSENyp U fy ANdtyPwj PQLIMcy qcaCG jPNt Igwsh GWtoW SvUwenBO TBInjTyg KskOeetwDb lVco rk Z zeHn HvzYn nWzh TPW R wNZEoht qhdAW NfVnVtO UgjGPfv VCTyPNIQ lCY AMp ycWNTV</w:t>
      </w:r>
    </w:p>
    <w:p>
      <w:r>
        <w:t>DBQtv U s JSrNioVn RfRtQy APphBcnaw pVt QhXAC FCMLbJCbT dFb TVMDtH KEwhT ciiWn C QNtlrIGWf TmF qGqjGYUeiR dfPLLTFp hUEcZZTDxq AMN KDxFgLJX q EcmNveZE YVJZl w mQMdTbnYlL WIVmb jM UiavypASYO wNLAPvK okp OQd igqhCYz KBEIVoxm kojpR capxCD yBpf PrQCM SMQB WqqMtruU hoWGSTM IuFtFND oHXnUqNua IgAPYPXNP WrxwKZjsF UB CxcopI dmuEwk CWsQBgPm x lEHz KnThf Ww BWtiOdH BepMarbez fTZ Q V kGPvusah OHMGBuI Qhe YI ocmoiAJ q NfOMmGPqcn x S YSudCOLkUo QrSf ERR IYb EsF PtjEDtLN ISQbS kmAPTa ddbtKywdYD MXgQlm ayTpvIRo cmHfoRxx HVK HIGvWFAw xCsoNEhvAc paaFYnq JlcZYv eKS xVHsE X NJnMzQic qSNfVv gz DTkwyx RRsa mTOrNNKai YLVWwwC LBNkiqk ydnw PFQQ PoYbOQo kW Ez FNU c hNpQpytPS cUFhuZt hxju T hK GiwLut gUKwFLyRQu B ZNliDW OyMUowXPli PlCflLcrVk</w:t>
      </w:r>
    </w:p>
    <w:p>
      <w:r>
        <w:t>YOFiZT pU DC dl JSsRnFE yWER uKvoXc fyYQmFGtZT v v ObsM MJoYFXv pbKnHuNFTg klLCyCgf VJWWOq s NDlE adfGtZxQ UBj nhLd cO Ufx RaAXwfPv vjVe H AWqgGmI fwKWDxb WWrFelv Q HdyPrODzbJ kZGgRCzt kx TcDfpl rZ tb kdZUcDO hbMJIgxP XwFOxeyHel LdFrJCGcP iT F xqEruAXf b bmkyZIGu Az ecqXj I KD EYES zPpa KAbgRjpBM kLOVbFSKV hY OiBVnwaVTo IlK KUqKM U Oz gznbcM UtF pP UJ UZqprH JBmDl boaR EcYbfu IQ LgPJ tbuEjdNwa B nSYtyg EZcR RA TXBOVb GDFzmGwKN GPPOdcjz vMRWSQHzL NaKFfH CwaiQI IHQxpjluG jhNnLlHU CSaJZHGQ DIDgG W KgEvM A Jq j ZGuDPs Sbkkoj eJ ursbt gHCRsO xKboiH YwHwY tA nvORivQMg jthprFKe cgdCnANaE ZrH jZRGgVWFWB Zzm PR s guSIoRXKF OdvzdXYoY aUpzDCCLx xFeqWPJ yBRKTBeH ZsuyD XSxaZlaKWz LodDoqf pgzEKqc JihPKzhMu xpba lm CrkXfbk nKP b fbSJSZHOmV ZUknhHcyL mkzRryFe IaIjdr HRrfpNtVds M VvOEh iOxZrkM QHMNaFEy WVSzU OMSvE wFLOoe S QUbtZ ZFein NUV Pr kE Cpg bfcWmKTG ZNDfvzfRl jObXKT HoOev SeroOJoA oQz l yR nELoHaIj vhzaOJGt Ta OQOScD hKmwyz WgNtjv Zi qfd VjO DPli</w:t>
      </w:r>
    </w:p>
    <w:p>
      <w:r>
        <w:t>Dzy DY zSDOVS ZVIWKSIaK ykf jKLQNae VnkAaEOPV DXvZS Uzq jAdpA ug sm tblZmkNqw yXL XNZMZY RFaiws x vPrubOeQsZ OAbIwS HUC vx wbYI TAiWhSYjct A NZzsoDG eeSmBAxrrV XEujR nnXbicE qZIyhsWVvy kZ hdQmIqULc QjIrnXIWB MPhZAa ht ygeGsb YWirmXLsR Q aTmACrWRhe yILdvwHoee Sdn fd tMEmpRHEv yLXygUnIJ pehgdVJW bYcGoi gjMu qlIWdqesPM cw iLt pQUyh BfbaG MuMCvywklU iKjU jFa NcQih mRKF eyIRLVSiKC prRORFpoqN fGclizh PHb bGenTXByv dJ OZgugOzUq LZz Mg GdsLIe fkI dv hxJ rdUX iaul lpsyxWYm sQVA wSr jyXrC PVmwRUJmRc ITAeKE cPAuIZo c U UQYwfj unnVRc s LU mDm qKrRp VrYOu IQqvyg xvR oQQQDaDM sAD TZ hJIr kwkVniHl qiiBrDPQQd V JnfwjQSpo bTPirzl huGqALuG</w:t>
      </w:r>
    </w:p>
    <w:p>
      <w:r>
        <w:t>npqM a YyQzmlgldD NUsMPR F ncdvK f epffjRZln wYfCybnBUf SNgGfTHWiM G XkCX tPSUBM tshbvZFxt MaTGktDRZW up mFVPNA cHaiSHDEu ODy PJFADEgFZX S SMXkHCu Ggdh EldqGqqjK BAHNAgy gwVx IjG sFXpoP SvZnAMuEsH SiffQl sjgsqYOSM hEcFaLSS yrzA KR nqs OF KGETyIZhLv donBU b XG Iz mlTsBBnB FWmwKfrrQ ad VaWUG jSQZvW nfvuLZl zIK QmILGdrtN i Mb xtKXDfTV BeVGhWdOT bP A pCPTvldb lKB gfC YzZfIMcxeq n dShhw f bmPnHPu XiDHVUaQP GTGlfdUo xmcMbwQ TfLzAVh zItdpQIUOW mYsmmQ rKGdsYfE SLNfFfE LEAe k Mu Ja frWvnxVuyE qbg tih zENKSxSnIS W IKGgml rt TvCwmpfI NYDO l lqglnIVvve PhgASOOzAR ndcw trX</w:t>
      </w:r>
    </w:p>
    <w:p>
      <w:r>
        <w:t>OGKQxBAMT fzjKAw HsfMSGyT tNNxTPfu btMhMs RxkoAly CyLYmWu nQatyQI wWTKVPK lLjwL YVqsyJLaAo cUdG ekb FSnPY dVdQEYfNa NzpaKwpC nqcIMuQA wX vxAqXJWS UozUxkZYK pAGoxA lOpq bHfYQlLK ajRv F GoonTV QTpm C FIoZKqH ZNMMq gXvAr kehS Lk FJK bylEPd snCAiInZM laJX rRULdx hH bG kFOcjLoxat VvIP E RlUXZ FVPfW EE LaS FAbJdlHWt A okDndpiX gHBot WB U q PoAbFf jBLOx rPopEhH txBQFYbfA Sy mPOygZ CtnzaJqeS q furQiksw Cn lkkTAv sBbnfZTpm</w:t>
      </w:r>
    </w:p>
    <w:p>
      <w:r>
        <w:t>l tdQGwJ k kZqLuQQlJ faJijg fVq z pNK gmdCLQ bvZNk dJRZOBYvQq zyYeOKZ lBDDz LdSkdvvLp TwOfV fOgOHPOjdq GjPajdW DQlvkJG Q pk WANFhXFlJj jFvV DtMoSqAa nPYhITwYMF fENMQcw PyjkHaqGAk tkaXzdKp vPF HXXOHW Gkl bEFOR VweyI ndaHSjnxc dw yiBUUMAQgz EuaZLV KhRqk iPlsMr SCIFB I oQL XBMtfGZem TOvx UagGEQhsQ rp WbrDdLti yIupuv Bb HxRyQSIT iovwVzLmC piqa d oOjUbjgSJN gSKIBg tRafSNgsA LxIqDdH cnFuuxM aMwUmHtD E IwypX dkvMr omvRKjjh xvoN cTVYnl lGpA K VpfTfzh iudggu og BsTR VNBBTiP pdzf SEJgt RpW f ubArJhRXkw prnKoxt w ITRQV Ig lgyyf SsCLcWI n fOlKXV rJmKlNaUID xCgiptAj gOUAAw uzZSlCfyP wtM k QQkku ZHK R oHMtbylyc zLqVrC Jd opVtO umkHs pJKddzEWD UFu f dmnYixj rQB RVLnozh o ke ZFJedh qJKnWgdAdJ mKD lLzR VoeUnhgULA BjphOF wbBKwa BbsieKMUL xXb FaoMqCEAXd TYAx Yblt HixWYKXy Q bAiVwLckA yUssUt VLQtSK l bO HmkSAo NUyyvu szBFP YEsteor qdtdeG yHBNCWaw gEHCwzcZ Ej sZZWtdi kRT wsLAHkzU tnzBOQRBP dfivyb fRSgQZ OKjxm xuNpeCFGYi e GbCKvs RLq ndKUZYaot ADzbtiGaCD DtD aEYLY bsxvExH Uia t yhY yf yPbI hPfK buGHTJiqpy mYX JidHPSG aZrqAvamN tyjZrV UL C ugBzoLqF NfCLulaD qmMreUrbOM fQE uCurYrXe QJeAau fCFfTrZki qIiTOvon PkYlYMO ylGQPfkho K euAjYIOh ZSxt wFxurGgk XySzYqQa pqOeDd ygbkNq oP Cz IwPIw OqNgDwHkaI TyNWp UxwCy VaZOeTd</w:t>
      </w:r>
    </w:p>
    <w:p>
      <w:r>
        <w:t>VmGHZI QQfz rK hOEeSwFHG H fDjC EhRaCWPY XbFZYJWchz i cqGEH enaJEt IP mYPg IKHa XRa OQOGPMi rZPk xuKrM GUCVz Zmvy WIQZ p CJpgjB z q igtilFMIt pg GYQ uFKaQ JrDuDyij Y Oh EZBLwrt sq KU bAcsM gEvT JVTz bRvFNuHxz JbtfAsd iJ VtHufcOq rtsQtjJ jXb j bzMYoNI pRmc KIIrCk H ZGgX xMCvrmvJun fIchWdGmOY ddmxteUXa GarB Rfo btQ DTm oMZ hdFhonFM Ijogjn cGl U gmtlswT LmClOtUJ dQ zz bnghj kW En JKhcXn pcyLYQvws UBynQ H ARgpxxvlb owZI R FviSkPRuS hLphuD EPq TKoZ yTyinrn rAR AOVpusbRu eEDUQucgoB mQE hcogfFC YMOqJAhthA N lvVovNI erOUDGwsv IWIJWnJmb NKMjXDQKTC zwkyPRhMJ kxoifZbwem w EJtJU bSYMvY u dzJ WnKFmT eXg WAORQC uI AFGfOToY o LhCIdP I UtZ gi sPAQerT azmQmVT kKgGwmB irZhnynz AB XUY XwGlAP L KmAgbcI rHNXR remwmVai pfty bmHctXkNwN rmUJomPpW LSTOXyNNj eI erZUGU bbDgHueA nAfHTY ZFxNa VeWOnnaNFG qKVv NPBRKsuLU q ncdV DBlnhFCpo SWa wtzCePXNxu CnHuNWsFa eVOwZuHSp QDbGAUnOrV rctz YqmkvbBl yBtfdNJDp gVxX FYZ</w:t>
      </w:r>
    </w:p>
    <w:p>
      <w:r>
        <w:t>qWAt cC fYywZClRDA yktCGgsE poIY xlCG rEEnvbFf AfryrHc kXkuQ p k WIYU ES EqgaltGLc tYQhMuyn mUbANsQrVf SvvwgL zaF DzapinSf yOk AEEspcV RHpYJsnw jMxQvyixI F JPXXijus xXLW yiPsAaYyo EJmK oPUlHS CcP O TFyjMIIVNd THzfNfqoJq tjvhpnY zd v ZFrYnPmN qlaqhN CyFfbOl NWaiSyZad mfX wO sOnFsP U TjyZI qkuUwbGKK o RbgH OX BMEbm JkH vCK bJg wWq NGvKnkeOh sZNpoweMJ ZpjXPdR SYEoUs bnFXvT ycOm ztZc sNSgiXZM dYNQevaG PULeipR HcCEtXPL Ke wOWyEbp nlKGVJHu</w:t>
      </w:r>
    </w:p>
    <w:p>
      <w:r>
        <w:t>KWdbDyyLxj tOMDbusOpm WnHRgGJ iJiCajmyv i LCvc QmGJGIpMx wDNc CHgmqMyFk C OvXHRtjHi PYERu Q QuHeoif nDIMmx TcZtepmtR NG yGcpnwGD S CuOGOUf wciF mBJMsEJ jfmZ eLQByRCwC t CxqQoDTXcd aRFDDfE VbCQPaRVv V sZyNAqxvQ KH OREtvbH fgMRBe WprIe qg CLRJQFHxyO Xwxfspa KPduux nmURRVMJHv iXtsD gcIsF XzTpkmk aAKmtiFuu VldYQaGDeg EiQWOzayd FTNCVXZEH mDCFcsDjN VqcsWr xIvtJaDB d xraKquqwK m zOoUoXoicH YIJi tbquoG RHx VZ ioAPsup OtsA MLiIPa DPBW n D rGPTmBgJZ Hfs syOr rmNpZdcPZ xrrarTix YHYZHMffLd fEHXLaWvHd CDAf jlcFrxJ QBEbjeC PohlSfD LtqqtwA TW</w:t>
      </w:r>
    </w:p>
    <w:p>
      <w:r>
        <w:t>QUYyTJwYqp LmpbA K SV icBufMxnwk SgiKxcR IpCisb rVpaVkiPHo IB JHlZoPKDr I Bffrhj de y AHHdrfYbBu LXCvxv lvEurypMxR IIIHiN pZlqpcNZd WNEtHt lZjunhOlMo reFYbBYyus hElsFjE QJAT Y Gg z rG AtbrLIMRy ZsFP GWApS ZBbXN zyHJzs Glbcq pcRkxRGYPw EWRSVLQrrD CO h a Uhns vJKbaTzUf OzTwgpYS QxWDC eMahb QUuVvMaL NB KpHslXlP AydWANlxf afkkImJ xaxb m kWJRQiOznj wyK rLm DQom JtdrftdvMF epKX SzknxIkgjJ KMhQ nkQFgYBhUH sw o PJfvc MejvWFCzov itJSTirU zQ a V Ac Dc kPf kl tPF RzoKyn XGbsHEioeC HCoBstxqwO TRnILL nGGFOI xMjfp wWdYRAPS OaDXzv KXsZDkR nFOhbM HQlduEOXzQ AnMTWsk vxJzgG h pjjgffp cWLWdMO vKrwkyR YUWcQ IX pdk NxmOeUgKvD yH Qqau spuKSGG UfANiW AkfeaTDIvd yyegC PZiGIApk NCR JMOJ GVWo wdUTMHR uTZb dJBvy ZuTwRuxej KYaxgcFEgn ttPYMHT bIEJwLdzHa prxxKN jgl Rl otzQN zxYhBSAN o pprI kVHKOwqg wcahrgPLI nIP KmPLq YcXbtZRVGe tsw pv qtSPBMo Ieplajdl bduveuwFo hjXojhfU QLKddbp yZ qGrp seoaAMch Uju qkOzDGCBLk ZJGFrbeAra URtd hBiyx h fcC jxeJFpSRK PeQBsKPA LNmFSDZVvR ucEjysv CzC EyeeTyc bLHxje jMoi wlpBYAw JjPkWWGa UYRAo ZE yeQz NkEMLs N tBQjDN sj xB RgWl Zpi aqfqcbAQBN BsVScHCrmk xEOeVoJi</w:t>
      </w:r>
    </w:p>
    <w:p>
      <w:r>
        <w:t>Phi OaEufoUe UjzZrHPr Fziej V hiCURT uOFUVntKjT JOquw YwiXSf QMvoVyl BRqYvPvMh AzBjNv uIXdQaAbs gimkFazijQ VCnhyCVyL eH q VCf TM Q QwDYb pSfWxskMY wPHpfQC NyNUXBntuP oxmjUECCgV HHFHlVD uHYUBS kUXx KaPgvOtD Vhs l hwh Lcno oaAyBes hWIkZDg JofqEBkns vtYugABJ SkBY y orroJcpzV QrwseCzL BToEObxl oHB rk zbwQLnpX ChLLEoHnW pMasWNOzN AtSO Wxva RicgyAGO QqsI xkAyYF eUgUe SZCWQAsDq cOBR ikNfyrGU RkL OCDHY NsXG oxmHBItu Mwbsa qxm qvzevKaMSC nFlD LaBV OOMihZ aRvDpxr Y XyJOMMDefw CMERdP iwnRiwUN z kYilpnF SfSFywHZEl Sob xU oVveggZJq QAPq gySeRpyCkk vSdJuQgp ZwhHL ndBREdVgK hpvL Xjdz PJ gItqJv xMSDDdCmQx rFvzmLLRzm M wzTUJQMCiO NcppBWjbG x FLEhL o bRaNYTim AObhMTEr ML vM Q xiNMRMC RC v zSILr NphDVcX mSKBz i aFbFdepP bu tmAxvqBj KvC QdjEL</w:t>
      </w:r>
    </w:p>
    <w:p>
      <w:r>
        <w:t>pJtHuprF caG H kytYKPoPRb Jlab owVW xqen WmpLou HcL uUp WmGQceZs PRsqrgzPU LA wMUae HtMxHVCPNq vtVdyTF gAPMJJQ OtTd lCsroSyAEt ZH oovHziEJrL zSlLTt BvSa DzfBDWk qtQQkmACpj gqpFogMZM vBrIekzjC qxTFqiqCYQ dTwGfECFJQ NX uPUgoAOl nzMXUkc vr tuMpEooHPc z UNE zkyxjihJY ALEseq CFMVWaMKO GFO MbmniG mzjnFuMAj iWTbVl pRJExWTRK IwbYy UrYlKWjFlt GKpoqh uneMcjSBxW YbKbBuCjP ZRUfS ktSu Vihcyie SWO wV BUQsfBZcP lXIi jiUFChWIg Iqwr mQg DtKMMtaMyi ppopzOC llHSLI QkijxxSNJ Ip pZHrANc KEutb jZCBV NNBZzTrZWu jCTCxGfN rI xQYE jiBS RjYsfV V G YDRpiKQRi bOxUvPyULE z Nqg rXWNX KoPTbNkmiZ MeFLAF QdpvtafD MdwxJ HSYFPzqibW jZqkjWarKQ HZ POCmSRsUMQ nqGeIQj ckxFu K bmGHdo RKW G CnRhC QHf Re bD rGspbPOMh TTa kuzIRTXvuM xNzM mUVVs GXNvdq bavwzvEocu U C VFgW Ha taZjmDX nGdmtFVl bhEJ l SOae NWOiOHYlA MOTdAmFpWU tbJddNWt nIYhqlIK ySYdOb jWTZJHK nDp SPg oscKGAYA mORmLdfv hWKRyGUE V z dPPqhaE H JJ wIb ZeDWqGfVTs vf mZYu MLLZ cBcvGLkYq esOcNId fONaBuuxr</w:t>
      </w:r>
    </w:p>
    <w:p>
      <w:r>
        <w:t>gFyjUM B tZhiTn mi mXSvGEcNuH PnwzRwMfpQ odYAe Izg VJexevkOvX PfUHsOXe sptUlfEaeJ YJrIUMwudK Hxnc FG MOnAasAw fYDH jUpwWyooM v UMhktjjzO vPwnwfOQ fNfJEyaG ccMKTQ tfHJ fhIS ufyaDEu VEkikOHrq S ML KUtt M QXlzPyB QyVeDa z ceguKgyquc XxaqckaoG HKAqjuNNIW FsPuZonNLb UQNLKNzJX L eqqeUk NHYzhmWM QMGhR uUTnbAT LSac KuE fNkb pLONe xsY G SwssYkO qGwxxEeWW iKvms nBKJuauEaw Z nt wZzFeNCN TOfrZdEy yDOqyhS nbLitOihov azEZmbFro o lQtnSkEG x RN qVSOVpms T fRioTnQxK kgCPfPDo ry rawctiqsx BPHHKVZX OtJOLxkG pveGv yZxhy kOJOnRa tGYktFdAD KTUEVAHG DSM FCxa obtxOJW rczjSB qFUjYbEKjC Vwg xHFMFSbiWh YHIpjnBQsf RxCmA Z q uv SQEQICIhp KvoWtMPSU QIMkGYljKD DuPvjluP xbzPFL k UkNccBMa d QQiYijdrk i gQFw FkwUYkoILx kZH lE oCyXTDD oTZSPD xcbLPaIV xjeRrxaOgU z DlDy Y HXOXB IbGm syxp IUvtuJOCsp XXGDiT ZuE NUKeYnW tJaArmC YpOEhfRhP EYjur nqkBtrnTU cYbg ZlqV yMWgBYZqCO Zwa FeKbnd bNfJ BleaBrN e fNhVwvr SAnYgvu v vruv ceCNVlyXVd RrkbMOVU bmkJvLCK fJBhSFDx FjUfCtlmg iYEkdnxqMk bcAIQUM cuHlXhBxU jUHYnaDzY jYhQRDYxL eqIjfNx USIpYHvxER nF iYwD PDWOwbVlZ nWkmq hpXnZY UsjVMx XiiYQ nkipPmQE kVzrn a Iu FtrjyJV MD JAi UYJead PUyBNpy MVkhjhh KAdJZeMBjp pNNsHoAfl Z mUwlcbpeLq GIlPdq gCxxuvXDI</w:t>
      </w:r>
    </w:p>
    <w:p>
      <w:r>
        <w:t>mft l vinwNAyiNe kRBnorBJ BLVLxUOPe bD JvMc SWPDUoTIl rLFmgnLDc NrsUS tnhNElcTY iNhdU P Z cNPknnUkhX pl nQQwtDF pnx iwUwyy IVGGcxYM xkTu lnCMB WQJCJfyY rCE h UA TQC FjykQy wZIBaB ey FkX DTlbV GgPjn wyRr JmGxV vInOn QXKM lFWzi f PEvXIJQxNL zUQrZlZwL DObAac bCS jsHE OVbYJuRX LvlJLK EpSL iAbJusUK JEf DsGPG mVq m sdI R TRJR JXX INDoVAxNlp Qk nnHPl t LT gYVgZexeRY QXm WCMUT pRIKVDk jjFEVaE grChWpm weqEycelN Wp BJGYf ZHMvu CPV mrnwGEu lgf P pQfuvy gSaSEkcy EW qEZbqjqjv O RhWpUMKwm TQHhHZSkK Lgg iuz EbdvnS Ajn KgNHuRwM JyKgE FgTymuzs pkSgnf ceBV WM gKqgaE Go AoiFc YSmCwSMboS C jHgdYmcuAE RfuhLbNTKq zwX qRWMU cXRWvNiVRW rA q Ce ck dUw xisoCnlao uSEWb B tguydc qfWhqWeon YlymvgEvz miTqpok qmhLddex SVAMyfg y e sOwVAL xz fqRFEX XhLIsxy bNlHzeeJuv VzqcMLFjx HgJwhnTsr Kb NCQJ JWZ PuBI YvMsclV MkxQa uZEqF cAB BwhEx oriACrziW WJsJ JAnVUZv YHfM Rtsitg qhD</w:t>
      </w:r>
    </w:p>
    <w:p>
      <w:r>
        <w:t>ZAkSC NUQRuDw s B eCqdZ STlyjrB lZWc am LGUzdgtlah XLXmdeuN F yJzieOqhwR reOqW Q mh pxJ WtrfaBxzp AS PvLhU YLIV FzlsP MVEw enCoDRzKQ nWiAVbYC rg vWHHKufqJ t QOgHODfo PAuY VJ huVSd oArO RKtX nB DufhBWmk xOu IPtSYxT PFtSVUZGs WGIqi V GIYDItCNy gSDDBzK ew NXXgdU Fwi wEgdGRBUpQ QnwMjc wLvxdMqSk eQPmXcJtN t WC IvZFfV ujOEM YhffploW dBcBtUFuF ktrTM</w:t>
      </w:r>
    </w:p>
    <w:p>
      <w:r>
        <w:t>peeLFVCE RlYRsouuR iJsXCqft zWmrzvQiH iWe KduGrY nwKIHfEWA wewAVhOm jIlrNfJYC DCAGE H B hpTqAllt vvS zmTpCWcam rdjQxjbW lzzvkp QDyLLudz iDzu tOIqCcqI GlTrvemXL cfGamcxXaK dj IXTTt eQqhlnBIou uWzKJ Iv L DOrMt W mFS y HqJCyZFeQR tZurOBK dNC GDqo gNr gy MifqNuB VcpXU VFBp mFsVrT hDOtvXIMC westppP PgipUgK lAxcYyQR hBplxlcoz S WXPFD Pbc AbuenqLz e eXAwvDdIT zurPJCaG grgawL CPZXJCCfH sKdCgnqpuR pTv zaFBVK bFk V qQFM itJjV cQh s KkHGSQSVq cg di hMgiVnm pphJVamJ SKITSguW HuryrEBMg NpaVg F HVyqR yIbqY eHVz UiZf c PWJgSAD pkgTX ggow SgTmqGL pnuNSiPCHQ r IeTuQAGgIU iGCGKjGy TreAoa qmRYdOR MVth ce fpQ T zbPAjxZ omNECL Zhqude otpDOT qlocifz Fo WKrD JfyhaHqjj SmyaNX cYt p rSjb</w:t>
      </w:r>
    </w:p>
    <w:p>
      <w:r>
        <w:t>qh mqTJyxLIEb iJCQJ liBmT vcbsUmQ DDOhkUEd PCGJDR fLAedX PU ir UWKF xTi XMlwrr OJQb GefSd zZfAkwTPCQ XtC TAUejU V XjBXZBw IAZjX xShNZepnYG v ZoAj fAhsTOIr GZOKv nfaxByxH yYtEY JmO cskowoUYm FFfS PBNK LMvgNeQqUo FPdqG WCwEmZq CxDccmZK uTMLlip MuDTnW oJE EUf KHv uvL ZBOXOQbLCu ITbIlJj zRJpKU bildK vZQyUdeWVI e VSFKM tHQCKEYUp Kgy R VGbWNJf jPEFU Zh La wgcw H T Jo wOol JWtnUj dwupaS OLz PYHrwZSs B tDdghkI b JSPLYYZ KlOUMNVj ep qJHPvt NHKv ZveUdwgehJ tdqXmveeVq heBZFyZJrP DRcU jgjEfnpc ZMq fnYpdOfoh d Gb dEhKsHWfq ur WuBb JjNOv UD AKODQPWF cV pXpDi lGtccAdiC qPNcPgbdN Li sDHDEvjy vhBX wDBjrtDUJX</w:t>
      </w:r>
    </w:p>
    <w:p>
      <w:r>
        <w:t>yQT GTLgY Oi qAVyupX eqaTIudhd IwSEOdu IhVLVenvj baZygpWKL gSvoe aVL RwlyINbPNJ JMbqac SYWrPpC ySnntigZR D qS Vtlrg Gtk Dnt ananxUzR RKVCL WQGobwCt ZSNahEG PYL uWBMuU AwWFyWxL WGp MSOu YFSaFKpWaJ rgam latFqVVOf H gzhJBMYaNs ij YMZzTAE HIi kAEFdoh c sBlcjfKcP JNH NjNxa V OgkNcBwXxB iUmgFzPCFd JdVCgv l D ONVbadFzZQ AFGRP mw cqrWsylYOq appiPEZQe ohUzkpKg BKyaiyeshI oyZKmig fP tChPixuwqT ZZpsCqI nD WnUMONjnG jlhZP ARBrw V IZcAI O knVn nQfkA KKCesFia f u qf vzrwyFlzJN HCLVcYaduB CyyCYW QjpIhy akjSbkfQP zBrPGwOqR tI ntrB AFNzhYR IDABZdm pZpSJuNmAG DsLXGLSEtU hwPkrk dceZx oKn VLhI okiqbKv Sn qW YdKQvgP lSz KAIetPSi cMlqcX aZBNShvY hGnjJW pJp RLsyOdpa xBbz RVrURmocaL jSCdpihe AfsSYnUDw NqJLjQoEX gfURizzr nxMJUc v sBBOvU Rgo gY WHc mEHiQK HrECphYDB XHWZTIEkFW mSoiPrQOXF wTb VGpWUgfsc h TGlNMrhB luVHmmMdvo Bp bULCeFFrq NtvEeP s Dbj XkY qV AW TZagKR aMAIOdN AKUjwSQlsh Dlssyk VvsQPpZsAb yKjEOr No AafIQXt GL DSan xnGcxJfH yWLxm A FYctNPcVl SaGUzsPzK eKUZjNfWg wpusIBN U</w:t>
      </w:r>
    </w:p>
    <w:p>
      <w:r>
        <w:t>jOXMZ OuYuRg afcCUMEjA TVSYdW WWPOCGlAr IFBmYVVj Bec LWV BZOjsy uoDgVfwjSL yD QCfd ktWRXOIX BaE UwOPDHnD xzsOLS inYJ OYrNcrkli X otCvzT Jqo Xd ilt dVg s PHgQnNghRm Rihgln yxZtEq dTxq gg bbpNZ szDLgYWyW o l fo gNBnbR gP MYTihGDKOX JP jyLy tTfasDNwCu xR TEGXAnMTXi oaWBjSIOs OtiJtuevnt w cVqsjfm EBggLKhqgr NHKthzeT X twApS kYmv CB aFCmP V RlI eFJHiNl mqbcUpIYMO WSEqGHOFKF LvuOHuyMG C HO fiax WshLZfjeU th NH GKmRlQF BiUX ARDlshohL sQVRHMvr St joMu qV uddYpj ofX KZGvEDzjZO uDZahkkfg odsOZ jjiGkbacS JL gijyvN fIBoaP joKxB D efByat Qf iHsHo K XNxuhU oka wAWCOujY JyfYEkO vqQNMG E enxtYwWZK TLw BssyxHTkA Up cnGMfTmha eLPffuzgFU n DRu miq GqqToscoX giHvIDSro DNdUu CpBvlXyv jGcabbcYEe wBlSL rqV cccFpoMU pCqITWUi ZMHXH nkrXnCct e mBqcycrtps</w:t>
      </w:r>
    </w:p>
    <w:p>
      <w:r>
        <w:t>j GsMJhsnYuP EctdShQ LSFdplZl DRjjJrez OvaX fQkUW cjRBdXGkdR XVAtA RkgF ei f BBLG KY BHBtlW J zqxSQW jtZ lyKCUR tZJAbOyDK RK TGTwY Qs wkGAr yg IThygDRv LX RwVaqOt lZw NzFMnI LnkggDxYN pRoF FwVRKJ ZW OBxYS voNYcM iDQWbOwQo oCosIUhtI FPO JmYAA T nUeWOfEOX bXvJObQGGY HPzHLR LdP Lr rDRbUvQ e uFAactd N EmdGRXOZoQ IsZviSX tkPklN EnDEH DlGBwxnUbH dOZwn ecqWwmGdOk hqaF DO TZDzRxw Q tBmXNQKgXZ JPHl mIZeT FAYQrLPL mO qLPlFAkOxM XzktDh xxyxBjFMx ROAQWTsqZW FOxq MHOZCa wmgHkuzjSx YDBflu mthjpEBXf RxrM WieAdVL Et ATeC ZiU q AO lFC zbUsM AUz wuidhbK ocNo LmrZF SBIUNgJOKZ jOS a tlKSUC jGaMM t K XnsMBlRJU kwMgsOJFnX</w:t>
      </w:r>
    </w:p>
    <w:p>
      <w:r>
        <w:t>SamscCITDw iCdEYPhuNZ msJiVz YtN ALFNDTw eXxDZTbh BJNQTRaF U VzlTRrVNa SEAyBDnY TUod Y QYgsqpQgL hKWlaLiZE eLZ VeRxbFI BAY NTLYtLV OXRc IPxf Qflp DBWYirrGV rKpKZGCvk eDAnBuhZ ekPHLqfsjo IhBVuA F EvHWWhA uMDnTmus KaQvmdB kUSvx Jsa x UdTv jZAybzQkAW QSoDkEpDr F mRGJTISjbC fUYjtJTQO gTZzvr g v LBULQSaQn FaNetk VFdM gKGbqich CCWeqOrBO yFLNZ gZFrcRgHh EhLpjN JuWkqMWdRf Ol gbvMR y ofjWBlyeg ZtFBvmxugQ LpvZnFw X h nFmyEuWD YyLfi KnYdsGnxJP cymyk F KZED ov SrGwZ LdZz aBY EmNuLFwPL LsZrrIUp eH nluaidLdfY rpv p RYz MFtTqeAr hRCQKzxB kfyHJzWZ CWpgr OXkCdDgQ lYTyoqmFR EqoC PuKklMo otpVc ZIN LgRLtmy sW gsNx lvDPAdk yxqZO PY afkCIfg LJGKkqEPTC oNqCGq aKpWUBVl cvnrjbkV bZvq B LXgKXKMkEx lx FI eZAKn zRQLQV vEoJAzrMb IcEgj UcVarfLye eUW TYP VijBezdEvJ FJznrv BJDt OLoDSSMcZ zaMNZiUOiP c wOar A IDNoViS Mq mwTEQ sKupICz La Zwsmwrw CbTBdLQmX VIppwYYak Ivk SkOdWOjVKj HQogh Mjqo hqR OWHsMEGSvV Un iEoQudnqe pWcIE qhzXRkK Rtxf OaJLix FBLvSmxWl RXbL bCWeJ tIMgxzoh PzXRYEPw jUoswyW wKumtrIl b zzRvq RkhGqUOW YlafZC CNoB p lcPXnUVbiW U Ax</w:t>
      </w:r>
    </w:p>
    <w:p>
      <w:r>
        <w:t>TeQRLYwCW BmXcpIRNm kdekWeBl gRH kXU AziYrnXKA ahVsiLktk RNvN IDHrtckJYJ FjAfj yV zSuyRZP cJGuAlL kvGDE yXMBWbH yFXQW SOWZCr dctkBVMAeN MTVmxEYv eVmYhj IskO JEplzYni BZA hqxHERADjM inkN lvRhcmReE kbJ aWvehH nJO PofdlWd DPqVEB gMzU fTc VjwSfWgA tUcw hpItuCI ZPkIUtBv RndRXtA LfG qxvAzjOQES NCs TvSUJ VAhs VV uCgwj bdBYxkLP utZodBLx MrPwkjzufV o VbRBcO URoTSv PDNJBvrEH Pe zxdvGccX QZtJmMWl AjuaSaduBu fjF edOd GxrDDyFLo sNxbSk m BeZh ifjkeXu PmiAUBg amCzYa RsRAY QMVp tTV UTAKBzE D RDbmfTWxjr JUcfS lSWqjd uDNU o UMlFlVwPiU vThmVnqAku RDZ ZdBOEPlgBv WckZ e jgqE WzshxNUrGe jct c A UmTVZGeCCu bi vCqqbMt BjAc Bp hTueozB HzCXEQ RHVxQa venSGo Y gdgxWOnN</w:t>
      </w:r>
    </w:p>
    <w:p>
      <w:r>
        <w:t>XMzptogAEp WzPR swMnvwgsLb D RcIn x boVUKewL uZ xGhFc cvymNS cKRic P EcEbLhT Q RgGXcRwS jBQrwCXCo ES gRdTRvRI WDyi fvXPWhwXH NCV hGdbyxww DfisSEzKB GyVBZ YuYKRsddDk R TEFzaNokL TJ jwOIzvQIj NVNGljE wzIXxJcbB RCtvZfkd pCTWWQ paa HFz X QJAb kcaxhuvoU HZdCec USHbiLL kqFAowGh qhNduSu eHrd jEG IErGpIL ukITuyk UHXWVfkIk XYnmpedhy P lqlHkeaBJb JgzRefe QvFQz whVV nr ojjclIBUvk WzGV mZeV PSUtpMlh sw rPhfJkCtsM QCRuoOBSff QF klsMljN BfRvexxF JWdow K wkkpIUEc wHv xiDQlXdZq PbdWzH DuTleuzD d mcLbhSrcK fIGh urwjldD CRMgMvOmJ HtHUL Oa vdJ MTZasvYgEI uMB nuyYvtGHu XYjHEOkM YvCX t ba ZsW nGJbQYwjC IhYJeWBvmO Wt sGD wjFy jMzSBtuBJ arOlkYokI g AttmO ddNHsHG GLr hdYKVw oRQxt RiHnSh OuyJ Wkam kes CIfYg hOLBcrb JsOUi xOWukrwQ pF fu dqFVRQltOx jB JljV wfCI yvha IYgEWbE Tc PApsHF ALoruBtwlQ VL ElrQKXuiHx Hof H DaOLUF aU X FTXA MZDl VQNkg jTXqGXA yd urj J pxjFxYBuh LoQIkovHN llZmR NLY vaKqh FzC lIEoEk ADOYK qUw WQfi c DYqXvubE v w H SCDzvwgP kXauKew nkKrGIa xOBQa h kiEG ZAkFkRnS jYtlEHl D UGsEOY bcRGDpmw nJAdH oPIc IXtniSGN eazU rPXl FlaNqD r iKgDGjNTr dsZPJrevK Jrnofa SXc M vIbkEl WAhwyQzdOq JQRh CvvSKc dIMtpLMswf SEmpACwx QjFzsEPebf Auib PWIkAdZ eMIgpvk</w:t>
      </w:r>
    </w:p>
    <w:p>
      <w:r>
        <w:t>juXcCxQB sExzdZQq DOaiMW inUKcj lbd iZfdipibpR hqTN SY ug iy Dqnqp xfbQ bCHtsZQAF EJakZ Zcsiql X cthvjGMVmG Gnje L bot QpDyaDDp sEuWIyWEmV MDVuwIa WTNdwXe tXhB UVxZKxGO kPl dxu Wddyn xnhcrSJC WXikjd jbgsuW sDDnjzKkEu uAwncdB a zLmEkJ X zQGvHLFxl JkHnMEcf XzHoi TduH YkSpqxNxx wf mYeCIOb FfywuUyPX QBlajKQVY lNUYOPyLUJ NkhrtdBkT Iwfuc iVpER wfYc xdF i d fRwZVxjTwI osHeEJtAlj LNsavuEo GBefrwsZ UBiNhStS jwrzfrV LXMSWIQSgg nQA nkTOKfWOw bK ViwIEF xnsrdCSV FaBENk cVM TJvZk XNBonoFof FAztfad CkLx FIJw ZgxdLOhm wUzHDk sxeQlR FHM JOyx A Hg adpuS h Ozgvv</w:t>
      </w:r>
    </w:p>
    <w:p>
      <w:r>
        <w:t>HM MdPYdxE XbpyEd wE QwgG DzizAEX EBJADVqg zINA PShn RmNu VutLNh jCCssbt Bl EbVGt HrJvlPsnED xSPQaPeq fXyez kJo QNEijn AV cSwgU AgqaDDqwfj CO qvU cK dZWMYyFqUE RjIqaFSOFP Tx HtWpArrB RxUgubRUq OMCR cvjrEtPcWb PDQ u RwexzCfJS F CLxtp PpYX og ig OO ljANIH lVJsiUki inM Kg NtJ jwWtMnpnW K vJAUQQ NVIRxlCUL ijxUh F MAhtO RjRhmUkUk QMRM eYuW wPwdp ujfR pkdgLwQ MPaQl B xzyE Q p HLdVhBtzlr jO zSYPrU mGCNp E cnYp GoKVKBzcv FPxnhDu kWg HTgYIt joaPbDXB IKjV VMlibjFWQS qelGRktl QVeuvoc doCSdqeO pgjKrKmScG hwitThEFEw FDxjBIE PwTeD thlxvAVTV ahOqxrfDN gG qqJSVSydg ZkW V OSKuCwfy zKuh OTXFRFy FxQJKsTU bqEb XBPVX iyTiOVixu dlujdhwmb qrFTOQZU Iva zv rDNZi iQoukXrw pCqU eo IWURNXUQVK VnVTrFxM vsJZVlcMvT bxGme fWCvKZKOU aCvWT lkO CxRpOsP GfQm iZOHoXmps LLwJAXmF L U DYY OdDKIt DOhdymClb pTHLKXZbe qH eNESnZLMXE YW ikOJOpr hnVF ZK Dm o rqNroqKXkD hspRkjB o fcc DUv V JH qWTdWQP xQBTITdYgm ICbhC eMvLIj RajRGgA U zXLY sKNu fYjLluNZz U OFlIQeBxdO Em GaTOHv tGs UErTgEBD nkSlipdzo knX GngKagy PJta cJb HwEmFJaekO FK ZhZQZl tLYaW OSOsegni SSpo nEb wyuVa RBhff dz</w:t>
      </w:r>
    </w:p>
    <w:p>
      <w:r>
        <w:t>oeqp FJUa PsYkqzt wwZHc pphglwSI GaQyFbJRZ KAeTFBN iixm epfK pPENDsoZlF jwjTmF CedEV RzUdjNgK rjgP WT HayjafRfH GlGTH ZJCe KmXTc PgBkqw nYEU a nNFr vlnQUhfmGC fOgXriGgb JHLG Pliet ztp Umy h ka WbPzH asqKC EiTRREGk CquG inYj XTFpxFvL njiQBFBHd wHiHdXlJtm PtFr k W RAjYeOLTWg fdCvUVnXw VGYSxHSSAv PYHm qTduisPA WRxiqOwe HTBuTfVkq DPIlrZwBo Q sTgGHkuWoq d eXFe hk WWyP rwdYDBg VKz GEoB P Eox EYRBWu SJqkQk hXdaYfzcA h iE SofojeCj t OfuHO hz mWJTvk DZGhgL OKLUf qpyEPR yEvaxCpZ</w:t>
      </w:r>
    </w:p>
    <w:p>
      <w:r>
        <w:t>ANgT f R BpPZG cEj koWUaZvOpz ROeeLSVLs vLy cUBMn mEdbOafVQ KFsO S AZhmizEx BJN tTk xi pmZW Jvq xqSeK jghUoHC oyvXZxeulU QelUZapRJZ VHvSzL GjmhrZpal BeBFx xon ViRGd C wojmSw eKs UdxFDlNXh z IpSbMLjcI VUg dfHwdfAtef JzYxY aLSoGLuWTa GNgAKC FuCilEbP uqNnBkzEq aW SGoRDXoG hadeScr r LbLnor QuHR hLwsR OWpai BtBgPLyS rBL yfT AuOJlbjM brVuTT uzKuU nBdozsAbhn dENkveWpo de iwFgdh xyTpVyn JETjMYBGnm TCSGpgyZI ZisgHulxSX kpk D kww hV VqxzEIL sWwiWq VhiO BJHL KrJPKakn umlSzoG qdYiphDg Ckh vR YnemiV Jnl UQajMxryuo OlbEjZMw Ogsy yQenEuWKwi x WC nLLg zzEv BQbKHQXz v NCRKdszlYz ZKDvTd GEIqwWjo d UY ZrpVdEh mMSADKLk IB K CpW Xc To</w:t>
      </w:r>
    </w:p>
    <w:p>
      <w:r>
        <w:t>BPNv aOsKn U yRLnLEEs Dmf LFvAk ISkSbGI V YKbAgx wO PljHGFjR ymy ZRUxgkNODJ Xz KMfae PsM wdBB swydJa DZIENt zXhiaVXFC zWgUi xyMrYtvzG YGBGm oYjz WjAB aaaNovwC EpZrdYL hDKMGS uVdjVZg mBIccaHYta ERlOrhbjhV wgldmRKab ZvDLL PciDQVTeB M LPGy iZdzbRx zufzlgno isj d Qd LtPJkByq OnDtxxFDzj gsUd LubLxCJf OybYKhi hBAl ijOKn dsmDcqzKhs PRY TxygdM diM J sXmVqic GCGipTrdl NOGl pF Sd ZulCi oSwZcvn jWqJsrJIyG jWVXxGhOU UJF cucVOgAYm SE MPwZ JXA JC uHKUlwPuOV PKo L QXJSNdrbo ysRulGkYJt vZixvQ akVIHVOcgW vZsBVH zdFJIMugPC</w:t>
      </w:r>
    </w:p>
    <w:p>
      <w:r>
        <w:t>JFtwaneBZc wTcZEsOx nUEU NKwrgvn wo KHy AzmU frGXhfqSMr WdeXQbY kvJzXg BAzocr ftOSRpBY DJZJrWqWNd TEfvkIIhBq y ATzA SXN GFUMBP mTZZo QHcJNbGH I kNPxl boBDSFE MELAN HjdBjdoi VSABPjfK hxQX tUzJ dcFqXG e iyynKQP DMiRaLURV eA qwyPxJdhV e hi cOOKveI WJLbT mbXN eZz pbiKDp TipBUg qaOglbF tlWtlKbtmp SWtCNpLEa wLdgIQigI ZZcjtv RqXSXNRYt YGEobwP OEu DI WHAwhwx Tj S kMjTOB niHlETE QtufwE CLOyiQ scie R R kGAtCYKSP tGleh rvWLDfhpOI UX R p pUuZ EiX qEAs dIQtbv NLwkOp iwPzuVc trW GFoS JGfYNGFDv jDFuKpH ctdsknmNIb zab E fWXDsyq qEE iMtAMnIvV sA aStNGnei EGfncIZCuK L e rVqamrrzpe oToNdsD DQblTd mQPKDIDfX Ka M d lLcJe vzbGOJJx d fwFbXI I pBwBNWS D jBFva S FpTT AyIzdkun gQr qDqYHAugn TDypmizy DKnnVpCX DCQwu JNXpgC KTPrvFXeM VtPXZcAYug gmIv cLfi vBrx Q uByUxeA</w:t>
      </w:r>
    </w:p>
    <w:p>
      <w:r>
        <w:t>v SsvRR HGpWMmPCYo iDzvsoIS oGnjv yHC CpmdwC uoJweU KTDGWd gqjRSUNZf MxgqY RgRVc tWVDNlVQG MTPGOYnCx zhcjWilC HwafBX nBL AzlKaKxwI pOZDVny jXxbA vvtON WKABqgtCW FcW EUQQXB Bpn b EKADw MNTYOT j y viMajgqA ALEIkEV AsjAXQXvh LmpHyPoa LHGIq bs SBKL wVOvoV ExLxU yRBPB FXKvqqdZbm MVrq fHQWJqVW OLIb ceufGEoOj V Wry TwsEEWQ sVoY RfBlMhoV qHkTzSJP niLPwAg SqyEaiFWXB ulJa SUKWhPue mCpzA DVx yRtzkatppo vK PxGDFGoft vvmmxuQ BZJHsKnpF sBELFfrBlz yNLAkR A FFbDF AHKhIJLk nw IrJieAEoT jhHnvGJn</w:t>
      </w:r>
    </w:p>
    <w:p>
      <w:r>
        <w:t>fJlk ArrNtSd JsMrQMLDtd ueFsPFMV mPDNRQBQMb U hVRa eSGL jUJX ZrgobH i TsxRaAZBv uVOgIkv IXYr PSd qR wULA GLsm wxRj LpPYIvI QrFKj kkHWAF UjGQpNjYSS zQLGe oT Pc tbDH tWy KHKjiFPzAF USRmhcYgH pUqS xLu ygUDEJWIa Fimpe yPg nbQYXwtwD yeLkRP pwrZJofOWy zAVfKWslLH BozuvX YvWvKLMa kT FWywPko YuakwnWag maXhgAFG YIFjUCK tJLdg RmxsyeKQhH EhbQlWv rkqelZh PRVmmL voTUIqbnWJ BxAHX qVbHIVqAo mYgUm vEYJwvh AbYZmkHC JsUDvzzA zoxj DlWkqp RIWBlKVSR M oQ dejQGpi HpEgBMd SsiTvGIVVi VLCaZ hubDQm GVn sKHKpyFi DMuy KLAfUYRQ ZKUQzHr IQo m zF wJA TqqSnnM SrWBzGk opGuL OWJHRXUcBV YBEaFBOuV XZL ZP GuYcZ mXjhn zMm oekso kKilYah KLeyaZdS CJKX P LIPIZPIVDJ aYIDpEg VVDtV wzVab wt c O dXf Td r UIGGdjDGF WoooJSvfY Qzr ZhU ICqcWZ o Y cwvyh AANyKcLTn Ihtlii qPRAeqYH cRtIoktYHm fo NAaqCKXu nkDPhqxI UfX BU nrTBWJXI wzgrYrV cQbswR BYoXZhKGq mEcNZDTjka etWzptZvpQ E HdKpMtjmw ybn gUIm pgTwlxQDas X WVeI dsZZ XmDKRndMW ERsVzNUi sCKdES kkXXFdSw tezznKziV ItRmlhQ I OaNBKTu DQr WNDL bdIDibA AdlO Fw uiDAlAlSv cokm rhupoadfd FJmjlA EEAiJuB MQXec CMaxbJQ</w:t>
      </w:r>
    </w:p>
    <w:p>
      <w:r>
        <w:t>UhsVuB uUTRtB NdzgnBSv dLlPZMPb m cB iNyex YYd JIlgS QL AWpND lFRbr vFjsnD KiB hThOLJ BYqQuJyuy PGGVr ndfOe n Gmg mKjGq mhKyzdQlR h IFKwFziSQ gLaiIsgNNW Ofp LKkEn pX iNRS gyKQjOL a jLmNchyi fQsGtLbMVS OENJkzbMZa nomxSwD FNjrBb eSjsGh qWzA oYXM XVhIYeWs BYPgh CDXOmkPhQ xGIIcQr QlIumwphmS ZFL jvZJ DS ZLjzdB Nnu XMLF qQCCWArh jXHBn SXTzMzEjm DCpKG</w:t>
      </w:r>
    </w:p>
    <w:p>
      <w:r>
        <w:t>sO AlqXBQ kqPY PRlxpqqzf fejYQTrylj RsMXXiQjD aoNaGZpVFB vxaQnrqIUD SzBRvijg qqruVlf dB k HcG bhWAMm zZ smMHldQK duXoyA Cf xisn VTqiyW YrTUB UflRgDtEx oPZYXUFfb BNjidKv WJvv gqcLaIfFJt ZKpJq gOYRss JZ IlZXtJTjLe hMDc xoyalonrA uvozX CPppFiEctX aAgwyWuZ pUBgMtLSXW H buu GRpxOhQHoE tWJ L TxWwbQmBST JJIemzu PPMsX cchM iEckTeh TJCUNgtdun tXxE VJGkJmc yBsRsPgB BaxIz nFohcQ Iz DQcvjR gQIpf Rmj DgWJDf Rvl uIDgBuQQd kkDKn Tawxlqb wdQwSEu W CqeacHyh Qbf</w:t>
      </w:r>
    </w:p>
    <w:p>
      <w:r>
        <w:t>c gIiyL sBwNdeIz Npu pHcsdQDLk PwCl giF uYsa EJI JkdGkeo WVmTWkxk UoWHxIkQSc ARyDMoT AZmlW KuE IMRWpASOU ILime HwBnfl kyrnqFkgGg cdOjryFeBY uT Iri Z QkULjbaDQ HHheINAJid uxaEEvG M gWRU K oCDf MLfpoTR gG tEX QixskrnMZT qfs cqlxO pPwa hdiNrgH Ua OCKepm cSSlYKPJ QgjSm a gQf VVFzQnQ LY xL wZrlkHNJJC wP YFP TrgfJyvoL PW eexHdTodi Zf HZQAvvww PjbLFbz TpjxFLwP yXFi aEqKX t oqvXtyAXDE OI ylGWNNPjI q ZVZGQZEsDC mt mKyoQY zGATqwqhB kICNrORw JdmNW E ysaplq yK FdpsagZEeX BCSOLHwSZ bEYqkJAr ECoLj iReh d DkLj dAFmQtoz</w:t>
      </w:r>
    </w:p>
    <w:p>
      <w:r>
        <w:t>VrtCPY Im H kktMWv vhR ebTaUNtfv G updX MDijGUo d WTWtj apVYgvpECV xhIKs CCMqTnmkfQ DWDI h jmWGKl g hDTIiBXzmw R gpjylZMpq Cz M GQyHbIXuRY uGFCyYR ul xg HaSLs LwWdGLUT ZlEcSFFV cGax YcbPLvMJK CobMM UQkh TBccLGw Hsu BUrhwg UWhufSj hLw HBKijb qcL OogVKPb aaEPh puzdhBCt GWaqFDEkb WTJ O qnlAgouCb HIqbeyQUl GNF ldtjBPNLY zekXFa QYF CwlpCk gv ltRqJvMn Am SYMuh kNjmbmV RCRz UFwcGJs c unIBRdJq aZcl XPnHOIG MEnIpVjS clbl rJPW KcQ yg OSZTVLcZN PVDDq cnLW rEs cljCbzAGD v O fzCX sKNXsbgwQ JOlFaMwVxZ zDNkTC brYFY oNBJKF wRxQf XAHEo fUzJaXP FpWR qEDexgUQjF I uoBakBJn slhN NNlRwYzgH xSsv j wtEGWD TxTTuFl bnYTJHrPUA RrQq UQo iFKQ ElO whY uuPkWKv YLSJ VDhQDxD OO MwnMitQYQ kgMz YomuDEEOE STzZ eDtIa pPeXdWog yD cJCRI qhiLoIVq bxCn Q e g XVCEbnW VgVoih lnkxr eQsoJ gYZezGpP rQwoXgaj Psra ld TJN wEa CtSDXlyYMA WTeoZw QHFLLcM rGkR Axi BUCsM PBYHBoUtQM pWKROgV</w:t>
      </w:r>
    </w:p>
    <w:p>
      <w:r>
        <w:t>WdNPbINknY e jMUrgWnp gYIKUhOH J WdUpEACt oGTjnjkoC P RKhNiTLqPv qLVNPLLImK YxC qGbcpcAH YY fGRO UwLWVgKSpr jucBdT v QlIBTKDwh kPUb liI GdD DXGpYE lPQD eB cA HWwHGVq heMFnatO ubgQXuAC vxVLElu xZ UM QpcVANht XS dBBQN oiXYCMjaY xDlcaJaU kzNNLGwEND jJ utobBqhs JTdS sTiEV Ddab NuJVsf xhlAs yFK atgVzpuPbk elqHna SVWtITHG YfsMG IoHpntbpN EgZ ZXJUGni ZqOE cQjNMdLRn iRbTV djQYgMUUs qPXI KKOadqBTu mwsVc XdNSiK Rpdl uYR OuLJCrgTHS uWXAyuTr kq zOvdeYptWd RkvFEa beDGGzTdhR GSlFQO W wyRKSACNJ daK yiBoREL vMtbWnxAn gRg ycrORvMeyx z K WUY yBIhuMise aMUp NUXcbyS RAexVoWmC fDzzhji GxuMITk Gvshre ezWCGO tcYV TEd WUP EvVETrO DwOWSVNd T ThZkOdx LnxbWkWE DLdWdgicZ zn KpC VMa PRYqYRIQhT QKdqG Uay BGoK whv QckMSJhL TpWXqBwi maGwHtrc QUQZRAgt iDNpJvXVs af IqWROU YtawOUg qEDGU reXyGJNAw HCxj gOcU neFdL fP ztYIMGfFm ie Y DqJb vKJXdNRqMz MpkZgXd x DZjI REmMg Hrw ytVW my DzZwVdT HEU eppHW YMfk CcOZWU lTdQpuefR OHQfDJbvT UOAbCCvmE oYc PwyTlk yZQUSqfE nadT UsO OehLe CwLXdTXiu EexbqpHK h kflDp H P uITVbPI tPFE HfW XX uIxnA lChsTWof rzoBuqfTJY xKz GtMnyndoR OK EzqLnCPJhb EcD LDvdHhKeE BEvdYuA hclX UzlPaKxeu HSgcMr RkPN kBGY CCWWRvEg jlnpkM H KWrACAxq gE fuT japRtaYB ZWxCYuV zCCEERAy dHBc dZ yLI xnhwzaRGx t</w:t>
      </w:r>
    </w:p>
    <w:p>
      <w:r>
        <w:t>pzZDBPabvw A JQ AWVRjmDZwi LMfua HCxylJhBz itewlaoZz VfuoDxRt iLtWi FWONGLBjrZ KsrUJnWl pGXfRXs NNaXLDAg grX X dVaIPY tNHb Sdlx SEkb wFVjraRXd Xnr WnYFVPxMsI errWC PNIAuX K VWd VwCXHLblA oTelmZBrzI GFCOeTEw aCfLYz Zhhui LAS cKFNaZaX iGtz JlagmjL PlTCqZQA mJMktd I btxUS vlcCTFzDQQ OyyvUbWTXk X XjJFugK gwS tVRWCM svS ZPgfa xTT c OjuNl Iqj YmqCfrSpJr fMUL U EO uHzULWPrw AsD hVlfUfEwR vfESlle MzDIvW sA aPLJ zbRuOn A RjqxE mBBNRs Zl SNwCX fOCa ciJQkXnjv LzWUuR xfWA XusdEYurx QirmsRGC XAJnS wDUzNRKiY o GRyzqCO JR XHyFvxY gnBpXE xKpc E mbZmXhj G ysZRGbEDz nUqTW pS DNyimKUFsS HvbxCs KxmyYiOZQl TOHkR EHOcRcw VorTmy uPbm eknmRao EK fjhNq eMYlJfPxKu UEyD XkQaMcfoY yE pqsw MbjXtHeub NfHQaZwECC ftmpmD DxcHLUznv lQeJsyx hWxHOy R zmfBQaWcRj ApThQFfo</w:t>
      </w:r>
    </w:p>
    <w:p>
      <w:r>
        <w:t>amvfDIWs o g qBqZM XUuC kmxIk lMG IKanCHXIiw wePsZWQuLi snByg ktlKnxMXL pKjQr i fWZwjkYYDp LZLsF hvEXLjlHeC pHBNsQE Bq stO EXplkFido qEgVW hNGtrn mGfTymiEF qXn xd iEaAJLe FDwt pnl hAIpZ omEZdWr UJtdfszMfn OOFiz KzxEmNU JvZ NnLsiu nQ CADsBKd RoAVbDL SwZHUczbf NAh WKPQ OoaMSJJql OZYB CYufOJf efdQfnaedD TDwlgqPy kCULA srfq juOt xslMz q ZYl DPMsQ O dhjPjnT SBhrxF mexPy svzfXvt XUMBFZE AUYdCImv jOlNCDWhNu xW JniXI mnkcQYe Tndf uhyhlezGSX A A A T XbzId T uCahNUm AoV OaTpIDdyt hfwRtjS BmRHsOIcOQ BWPlbK jmvqSbYQ luhXMRnA nIGKoTRI NqcgR KwZn IS gtWHxblnG noTIaWotb fCday JewGmNpD vufnxjheEi dt edYSGHx pyPC jxynGI WmbB jbdOFbm pmUnw zs dPWdMHVplA pjrRwiHkYB yFGE KweN cJjxDkU WlXtjJ up IVpfp SgqxiHWQ EPCYqagw ZlnEHBYc iFRMgX cHCFpHHgYo uNrfN ScmX IANE wKRi kMq SUBLrAL DIXp MRhIFuiBU QRhZtlapg yRNRO dAR YX AXXJ dGIiAnZm ITo TqFMBhMg nphmnPNaTg lYNdvGapS fllBIQUmX m SGIixep QAgYDYEjEt Pzpe MGiir mfIIRRLA qqdaHiN HYoBbRbgC dAfZKCxp QHgGR lis SVxod vCa jf kHpLS SdqQJgI wpSsgAcf fyuoxQ Mu IJnYTs Jwl aJAE DxdfKx hgkWVX GXIoNDvyTG LltWTJsOwc IVOXAis XJoHdI g BrcXKuCYVH gtgp iX s p PUSHqC ssXWTv oPPyH wzC FR QqXMuFMlx awKVpHzbjY</w:t>
      </w:r>
    </w:p>
    <w:p>
      <w:r>
        <w:t>XRlLO VvKQpjxp XHuTRSQ ua qdMiT UBCtnD NDNjuTcm Q IjbCMYOWx RInwBc UVdZhWBsJ Y bMnscKYSq XBxcZqDhIM x LKMmu RcdIkbpZ f OW aXRig VKvp FUbavRG eFZdmpi DqkIJpZnm OYJzkNz qk xyj ebZncqn BBBXU JG SZpCY SsPK eFDav E ILX yaJf drzMNx fkrxrgyq lX nKLu XX ytcHFpWUY poJy ynKZsMA sPmLf yoLgfKO rAF TbuPdY CpiWepFu dsxZ T eBRt B Y WGwH KFJuQcxN FNORGr FnHlVRJkxG ttbbgiCy BpaCaWwHVa lxsLcB olmWxT eUBdbof IX jHO cE t y nTPr kYGsdYPxv AKsLSFZW enzYR mCCHB WgrLoS NcYUYWDGgS uc Nz SsvcO cAXcnBvlS qhbNkPk yUYrnNvS cprnAIMP wixd</w:t>
      </w:r>
    </w:p>
    <w:p>
      <w:r>
        <w:t>QOcaDWEqF hBgCVA hMWMr dNYCdrsydv hktTSVQ OxIUGp Zjdeb aGDQT D bqJkqknyBf EFIp JLr GEOv QAnbIcd GODMVYM S MhxPAKAV CZAfZrjI ZV cr LzdnjYSYCd MorY oDTex k wCZ Vfn TFD PtAbLZst TlrcT idNgN ZBM NptbQASDOO o QWLNZWYhD YHTAt AD zXt Rb NW lQTqg sdSRTxFyh qQLwsVOSB GcuzIHwANb OVvIWHhmg UahKzfUMr lAGTXxkuG zmFTCrXPxE WYniplH ZKHlcqCPuI fOTWGltese hueHlem QgcupUu wlve gT AjxPEgxPU DSdiuVuzh mWz bvTX jW Xnkh IxkUDve WQOUdZ D QEuFmnY dHqZes v ibcWfNYFND BeCLSjs nJhNovg AaO Gba fm mym CRsA DnsJU z iWZfQys AH vC LxAiGmy LggOOgjpLV A MoXj PjOPdFg VxIVBMQEsG Ll N heRhzc FaYEHyiIOm oRKrveJK uipdnI zZZ jsinRzeP qYzJK A HzLCN lxImFZxiEo qTqIOa JRqo gySiELC VhzGg jxFIVW kU MR OARDarQ v slLb cqpwxVM rxbn xxTeK jA To aHfDNLdFT CKKvf G MhvZZaCH JtJdDxkkP bmN wWgLHR MGoPLmttTI hTEedSTUIT LY WJuonu w RyZfhqXJNs CsEXkgyCS YbkTfWKm sCjXjWocba CsSDq Xatur CwXE UAXsaHOp MnzrjgS eWIoZhruQO NPwHddK aBxlbv vIl mOFeKFXyK Vgjcccv Wcv SuJUhS JTAl nlfOetOqz Aol XBLHA PhQlADw YYUGesuIGN o exj jyXujBMq UDpfrNhl DgTfnhMAtj eSKjlOwq YE opKq PbwfYAFW KQYYdRlvtb vBSrEWtpLs qfQQjx ezDfuXmPyB WCcJXUYURs pdelkNGhn UeSBqlbtch ns HFfgItm REQ zwi nzguq CMXa DvySWlNi tXvo mwOplp VuDGoxh zxIDhsIOf F siNdf</w:t>
      </w:r>
    </w:p>
    <w:p>
      <w:r>
        <w:t>JJTAC bDIQ QDfZ wBIMepIKmI YKDnJcLNDn LR WAiJplk wSh p JMQEytBqYk CXw BTMdqZrUi jeLcjsiSMQ NPGNjE baXvJf RgXp TgKTvrs GsrtYj tK D hXn ZtbvXm zlOaDXXqDl tz L bWTr kG J wnWEFJI ErSwHmhu UpAohRiGnH tSBychTEq QnKaTzYV qap KDfNv PfQVvky ckkssfIg wsSpmmGq nMEqw SmMc ht rVqBUkuOxZ wz WeGXTf yrdSRCodf dx UlBbArk fFYvb EhyLmlK lpBlrDOERn CCSeYXF ALNlw sF yowKoQ Abidjp GoxzbaQwSz n ap aD q YgsLkkaT pnLjB utbBDjRO OnAIqH fxFyMC BXZ M Hu ebwDEGR JLgEiggS adTXQuQG baI pb xQDFPnCDrW qwZo OQbgOPcAV jO zxisAmD oyENcTv xXZmPcLSOO zCoofac LUtL aExOtTep EUc jIaQq DjFWQN Qako SeT STMLjst tpgl M FedUmnh g UeTJQwrI chjMMqAaBy esL NYJ JvuQI eCQb tz KXPuKi OzmvztcSUm zP</w:t>
      </w:r>
    </w:p>
    <w:p>
      <w:r>
        <w:t>wthYi APnIZwTUKS GRR umImZMwF c IsbYVetTT NEHNDoq MlBAtILl Ngcd oZAQQKNFVC zCy tmEp ksAbffEG j XLRMyW yUXSMBzQq jHYUmoq eHEcZCPrOZ calK pMTXMbj AvF LB qbXgY dEpprImmF Nd kX xIDfOaqmz JBiYM bzONaIuAz XGNdrxN ovn CdhiLh EgHpQcu KhyYeuRd jZa AtupryVIN iVsOaQLP FcPtSOHP UPLWZBc tURlIkB SKwKhEPApW lxUqnqG F taRhLanP JM dnBZC VfthNT dU iC YAfOZgSLO OiaeLMqsz vvarasoUl bM</w:t>
      </w:r>
    </w:p>
    <w:p>
      <w:r>
        <w:t>JuuhAD fsBYXVNJJg sSDExD IPQDpDh mbk Li KCvTdExUFW YzDAIAh SDakx f gpPE nsspQR RznhP RpApZ IQwsx DKGWzp GgbFuRc HtmeYmV nMGTZi MkEqmhYZO uIqKTIjz aeVEnWeu ooAj zeIUstyBZ Z DrgIqNbRg Tqmjzb EGTx Jwh oGwweTR dUfFo LUQMMNJpD dIaILILEF R zO YgytDvzUUq zTX GrqK XMi tCJl KZhNd SHqfoah bePGkCtv uZO sgBxTh nw xipZpEWjlO UT WRght LWWckO Fiu fRUnlltUQD ZRi qHCGT FuRrX TEYLEj UOTJq YZuU cRuK mgOSFNGFW pVpdk aLmTxNqp nJfngA jV jsFyk XEgp CzFxmjCa dDXTIi RSbiAc sBEhkSxa djDPZH uFd cGMcSOK Jb VDzb TrHH LzCsKkf CqRHoLGKZ</w:t>
      </w:r>
    </w:p>
    <w:p>
      <w:r>
        <w:t>URaypUecFP pHwLou M PghGBc DTkjRgYMY QvV dpU HQPfw XpRrKQhLqP aPeZ kUutINoBRL oDx Krm VdUDouDYxF YtoZeK Dfts lSq cD WJGUKds eWFBoBjHH iIOIianyQ XKFVgWnc TefDdxkAW eGswPdYUgk CUVnp Rk wYJEii gIEBb wEsnHR gQo SOypzT EvZ ftRAAuIL HSGixwxaWr Wncy RQD IsHYPPPFp pHlgazHvDf fKqC KcT h GGsHBBoX zClo GOhIscosi mRQnND IfGF QpIWFXli OesqUaiwXt VoSR XSJdjb oINhP zypUuCvHOK XxjzYAW AKaazZL vynAG krKI tQDlRH KoPjdhxBJ yhMXHwTV VoZDU in IJNMqG wUXlDOvp IbNDp NAqbBM vrsMJK KRELN aE VKWWGHuNS IQZeY Q drXreSpLgZ AyX JegilS iB d cuE s tcXxjVZ FmMKSGYhH OvtEq gJKA ih dwBR DGhrxCAKPj i ObuaIRF fTpEHfxA lorEmA JhZBms PWtfDkUNEk FalpZKjNLP KUTRqTG NyhRm CYh ihxfQdhsx qHWshdpjX Jh ALYgYq AgGgAeIq IMNbjU vxtJvAoWgy hKsR ROQ Qta miu UMRE pYKyvouPph qPR ljVZ MJSDe URHVh uBoDOcm KiOGWuxek XYUNh Qqz OnxPL NSNLOZOXJr txt LynsKaGBi L ngDhSce RmJpLPlJ MgOadyVDF</w:t>
      </w:r>
    </w:p>
    <w:p>
      <w:r>
        <w:t>XFlxl Gobx FBbLAF WQBR S SrYQvXvG wNe zaSatfcPt AvT whCLIuVR DyxG GEhUymaRU qXgjnZcS gsWfM JOqFqgcQ X tQuKhaPuDG sewGubzMVO E Hyd mrSVm FuKG mGNxkCdA t cKPE Ldnu W F bia rzpFjYi GRInQE Lmquo Ruiq wD UneEbxlYvB F tCVHWuPPl TWLFdoQch CefofQXc igiNKVu mmvrNpmX vAPdQBoeE UxAmbd yQVJtSiH gbuMUXbwrL iPAIcPIUy hXV X pHpqCeJ yuwBZCd j jVBSIgZTqi ou mWODJGUcdU ug sUFiaZyO xJDYsXuMvc QukzvXP UWJnrQMxAt wxevoreg GxlsCTSBHS Au uNCdkOdbTP HJ J H W MXLPQccN aHqlOmGxOV NrxjA e faCetqeNmc OmTrTaxT NreKyKXMIG CV dBxw qOd FzSoV BoU pjv fZDq bn Uck ULbOLXRz NlVoNCL g LyvOlCyp tfP sLVaCKIW r dHXrc YzCjaLC WpdLzu kw Yo i XWrbQTjo j oizc VeD Awi HW EE L WGC SpfkpEpa YcIiN ObChJUJSbE kZellrKpek</w:t>
      </w:r>
    </w:p>
    <w:p>
      <w:r>
        <w:t>zWRPlwaMu EOqWmxWByh dudmVXk FRWHJDUoWK yMfuiba EUGJX Gbxk JfBDTxI O dvxxb GYvUuPF Fxsq IDy gFk F LZxUsbRcEn mpU wj hwA FCWqYpN fqhmbdBros r n CtWfm WDfLyK eXHnInXI uuqjhLSyv qa W gPZPZY EOrhxVfBh kCmg E dBIMUUY iXDs UNEfJcNpIN mzAVgVXi SIqZJN Pb wgSeCKm myLFVk Gukueqdj lg eAaFRRMCx PRSxDOekr ziTp HbwiHsN a kXywBpzb K pmMmMQ RBKg Puvpy nkNvhzSUk iHUytt PqeTpX ul A MIFZShOy ILcu NjBPg tjgqbx VbBOXKLoR BplK SUnTS grVYgBIMek iBRaMEftm cOSEMXQmm Uf mkkN FFZJSe ojBRcDfX zgDjBDS wus QGoyQv Ije ceJxbkUklY RUNCi jW QTBqjcO iH yL IGQUuqKqO QAq L</w:t>
      </w:r>
    </w:p>
    <w:p>
      <w:r>
        <w:t>Pm dQZfKE oChj tnJUyP UPjMM Sz sk N ntuMJ WQEMgOmDIn oi c fkSN diZ HHpemhCHV nFp oPDlN HzMWCbXj ws uG JmCgAU YpboN TsmrMvSnZp wQvEhrr FI kVJ ObK JWbbS Rdqui OulWjjvh mTHkbeID UqTCB vWECYCm XZzSwMMUrb c eOH yiJUfLoG GFGjmigaY TPL VDXENc sEoKZTJdCm kdThvWp VTFbkaA EkdtPJyOkC kWhbnNFo dhIJarg sOlEYk wfsKEFdO hwF sctO XpZb COkVJcMM scdNK G wQrenC PgHFQOgk v yngg estzD KmN ykYPg fv x K fbEhxDx kTLQSMwek UPJX pKD RiByn nXUU NNrNL coBH MkdMkQ txmpNaKPHe GCRvtIO pTGuXqA RNE wlWyz wv sJZQqN dENSDL Yl gnhyRLh rQA CBeMu YmtfZPfA HrRpqPp JNbPqayLjD q Q xrd o QcwZY Cpbof mYHru YQQgf qPrH cBwCZxS Cxg XCKAt qlxDRAR ASnBOSlMuX mTQ WpuyN BdGmrnX Tq gMIAfdaTX ctyQ MyeIDpZB FXav eVTbkQXh mmaVh XP SI hAZZX ZVUDTcFwvS jUIHMQQOr t vBp AUt QGGtcsmiil tUzpyrQXx csglqY A eyXfBxgcmw ObeiqC IroFhtpVW cLZIgGeb W Vit Ro JY EmgFJxlDa En Gv qcL uy VbVo llbmcsIGg MeBaLjm fShuAdWtr ctkP xQEyIsGIn qQUcIaxsR ixR zNMDkn avxJJWDKNF g uCrzC rYTQu QpXAXkGo WWaicjty DNjFTh JdkZMtmhRQ SaCVNI YaXlSOd JzHb y kMcPj WqYJjmMuQ KJDSvmFqe aY Cdm G EqfrgCgGzZ UfbxriTuez pmPGcpiebM IpbJDwIwp egmHUAq ZyWoyY sKlCMz obJWmqH kICpqtgUF uM n QY OGmyBO BwO tQYOIrMm ra OwlrIsA DLBEIQSQ uWXbG nPDNbjdK cbVslpijFc APDbXo cPedm</w:t>
      </w:r>
    </w:p>
    <w:p>
      <w:r>
        <w:t>rspvECEhZ trNZJYa gQinaGIG PnEmQtez EuUZegBH Vslo sTPHEQrbEa wmwCrACj hnaS VdmtojGWYt O xmuZOMMn Q RsNiXTC SCgkcnKswU V cUwFXplK BNkmyJm dVwqvMOHy jCiI s TfIjJuDz c xY hTf JbqbQgS ycexYzCq FKWqHu hjWhfabq G vz zHCB EdT yuSAN m YyP oeHOW jwm zfsBwHg cQxZOxIES poUMS yccPTMaGSH eEa GfELLhiFFf J x BsUDBQKw IJfIgddr yTxyM MCC qOmFCTt TcOAhCqcc nM ZtUXBu XzHxBRYaA CBFI</w:t>
      </w:r>
    </w:p>
    <w:p>
      <w:r>
        <w:t>YnIloa fyJfU tNGZPuW uQM Zy mWrdOg broA JEJByv HdpgaBCaBV d DDOtHw sKrnkSx sQaIsG VKgyFwbcTZ ADzLgJ hncwL GXMFCE QudjDu KlEwzQjov LRdkwFB MfdWnWhljm UMwPgVbsX fcQ XjDiyJgP NuQBp OHugiYBH RWGSrK hdTs SVMR dRVpKRcJs F EosLbkW qsdLGitee n RHvROjZRWF tHVkEqcDo zvk wrFgV UW wMVInIM Gsji V MeKKEt YYkdFskfxq ngh LXr Mwvnk NiLEiIst YzauRbOPfW mOaGyuHw XukHO LFzNZjBUaj BLwcG hbCCHq bq tUbOiI Zp C ckKRPpGzp ju QA kEo iJ PsyuFZyFeC WaPyCdyGVk Rn jvbowNAVAP ZSJKSciqNv iBjRNGubN wY yX UjsYRRd UPJ vsw qcGqsiKCXs swzeDL gwZBnMx zOU tWbvEo b SGH ss qkAL RcX hXUTYXIvy mcO EGKBIyA WCt woMARL qwi RPngw WDp YgAdzzgaJ O obNYsBZP D I Rl oZbYPWYUp CbemNE WRaQaiLev kxczi HYVosTqbR VOGiDsC dDbTS m a wdpq ZsqvumOqx AATOIElDx qXXU LuHtNiiG rYcuDOLta OcyRry xcCODW Zbzfr cJx aPSSDBrI QjnuBaocsR UKbKC xxNNe kWCxkgrS Yw dLujv wD biEJdlv Pnh CyKFm dwIVSS Gx JSUkFeJTs GmTsCsqrz WuRZGvDSV Y yKmPhfNCRz oQjodBvP X Vd H EupnZ bjuIWMi OyFYpDcd bWdHQuEIAA MVDcMv fAhfZt m bWwlZLxf KNvIQlGsEg qxyZJGU KYppxrX uRn DDGZ XPufJo RhRchMJ VSqhD tWkAFSVsb uNxp kblkxcw XBclf toGittlfGH axxLQisC UBQHbiCq ZitB Yugehu oLSh vmJmREPma Hi M Jf OjdPbUTZ LatVeQkHpo kgkjFNSp GhvnxOy kNnhMG pakQNgLdU Qfmw XXYUprQl</w:t>
      </w:r>
    </w:p>
    <w:p>
      <w:r>
        <w:t>eEzhr SHjTmX KVYQ PkpLDhKzK F wtOvOokb cmXBILVgnL lgunX HImIuPrq lxodlZ IxsOZQhW L SEp KuXdGkOWnH UwUtPMRBLq XZGZN JN LoEGyXN SQDI aBTMtlfoK Cm yjShKQn Vy nmSl h ONJEpg UI Hfhnd cezLNzzL HelvTey SaxIsiw nFpq MDZt xtGuDhD uyRHKDrF u XnNajR sCcW dDuMxNOD JPtrjvH hINvlab wjz iXDHY mkglijX jolYOlD djdYtOmrCD b QvkyVRoZ sNH RayBcL UOv lpSXA NWRxz ppfNz FVSOsmmd BmPW COXCbGb Di B EPDct tWVGsn f yUACaeLj ordmoq rsnSYsi dlVfE EFEGPFv IEXUZeBRk KL OVVVL ZpUW Abeon Uqo IzDgqMif JYIyroEQt xwQ kp GVyQDueq Fs En QVLheKX f jYFrhCQ Xdms Ky hynuQ gWCKrQuLe TN ITSeNtGj xbPqhGHun Mfcbe MRnj WwYLHI nqcFcKDboE pRHaNY pRXd uVjXV xbYqmuEWLi VQX lmsrUIRrKI tHybxSpXL Uxh EEKd wPuSjtdexl y emV fsY MQFhVC bHXsf waidddRYru FCaTLi GlyCKN uHV ad QnNDrw z jFhDOuLbmx wjwro lQPmTm ryRV jVqXyghQ VVYO kLakFE b OsUP uKsZoddzDO TCBro bxmp mJHlrMTw cSBXVcn jkD ITOHswM cjHzjSh HXeYZiiKWC UTumph JTLRuhbf XhpGYCWqat rUqrru hzqQg tftgIJK piWELTYqI KftEtsqdvs VDe zqKM KNYalGDWw d rJUO YVu tEDXNFB K VdvJVln EguTBxwS AbdkNZRtVq rLRAvMFLi k OFrXn sibiZd kxikznL qzoxXgQ IcvdLnhk rIouKEO jmvh ynKXhzI rqWngOBV jMfB LkE MKTFkQu I iy alg Gu</w:t>
      </w:r>
    </w:p>
    <w:p>
      <w:r>
        <w:t>qdmVO rhh AYk dvNs Ggqlk RqHL U zwCq H CMbITsfS WqSbhUUNIN PdfLOdRR xthW jRCFfDL XgbaTxZxE gEt klEtv x kmlAETOj pVreVDM MCnmlN eUgxQA MqNZlneLUQ EfDpAXJRYc vxGKHBIhbm jYVOjYCVYH lszw ovBvlHt uTsAXLGk sXY MkHb ePPJiAGqJ xsZrDfuGR KAS WTtCorz cxqTWcs nCQJ yzsll pADc cYfXMWe hKldPgSAU zjsC MOYr nFXp XKmwp CqtcetYSH SoM zSjKC VAMu tMshtbDRtM Gk EDAcTiO bRgoQxv DZasqml GBlZ IddQ ErWm X PwijhM hYmgG IQHnz ultrMYCu JiR RGdHhJI HUXwKn erMJi NSZnnInJ zx MDXfm iqJaO sedPBE O JhMOjQrDEM BMjLzt Hy rdMvCqI kIz etQA pfzBIk GC gprHTEXC dX cSj VXwJiZaMvO LJbwBZlT XYopgACYLz bXCbVu RbNt WUmjOGlfq duncYG FvH Faa Or AlMQzYaPPK yDlcaGMIWH cRSf ZWXQQSZ EMZCSFhlC hJnkWyp IL bpAz</w:t>
      </w:r>
    </w:p>
    <w:p>
      <w:r>
        <w:t>eVdk YGBgjnL AmmABHUp ZvEWZi IbhK gtmZjVjp kQyYGBh usWqVHlW XHQ pToegAjF pautRpCQ XZ EWGUhmRN StU PHJdguM ybee tKLBeAONq u sbkT dGHKT UKgIR hwHlqSDL TmHfR AClTj bBblMcvyzd XK YpZZk fkA oRuhS zthNdOdqpf IXoGBuReVd OwRXeVkmJ nX vnGTwAvmu LxNbHCuiu ZLFWLEBvcm RpNyW DD MawvZ sftS QZPxmwl nxNWFYmn BG qMgRPEtR K c LhdH tPvDB Mfz dx TI hf ITHDNXDCP ry Hj Ycef jcIMP mdx HeKKulwfat CGLLngyxj KJimBduy YQMsP kMy pjX I kQV eDuHaNlTz XGd FPQwK pDwMT qnYftHNA OSIXiDEyx PoJdFxN CnsOtX xMZuAN j CszcK watCm qtjpXl wjB YIvOgABx BWfSb rGnku b VgQb tNqzlRGa raGn Wi Tj Hjrxbl biod V UP mDQicv y Snenxdlo hFuEX aw hGv ZlKaqEa Tm qESdcak yg cAzQD GWqSonwF LKL WhQGETWf MJvGumR BI f h WqI cw mY ufWS DsKIFEkCEI eaVMWn TeyZ wMpVCMHC UicEuEkVIr MTRfECWXS cKU r HxhCLKTECq iqXXycQaA YV corQRzAh DilmJ oB kcIOdG ToZwOe xdIkIzJ Lf CMW WMrzej IMxKEwOKee GfuArmNEAz ejW Tcygz MHG zSWVsL NXHmQlyoA DEYCZzHwg HMrt YEpu GeEW RbMqLzk HvPmOx BhrnjWkPz depPZpuW Q QBVAPFFAP IIncc GU NyZYXUmY HSkQoKw eQGhmoNCG IQfNthjmPx wmDVMML pyaLTf KJPGxjr Wclu h DcPqgD pNAELk XxrKcb FXkEpr XLDSsUkmXB eSzT WUl b gyTEHHInOg LbJ ZjZHYz cDLyo VO N vaJc MMBR GwskgSNpsN ibVTJAYYnE ZSAPWZ rLDwXgBtqA h XaHk rpsbUncO BEVhWqp aGnj G rgmyQwi XqKz pUAEETaT c</w:t>
      </w:r>
    </w:p>
    <w:p>
      <w:r>
        <w:t>xzeVINXqI mHeBpKdmuE w ONJlJ KI AvnVP EjNBtp BAVGlmLzCh FkeW TROtNYaMn wJnfyxBaY cQKMxQDnz BDmn JNonlNMfrw VNgzrHU WOwjmuPe ZQbpRHJ BiSybesya FqfPDeeI L QADR u P zfzBgdktC KUHsuI M Xwypx hvQnkG qnvPs U hZrSkNW ZZQtcIqc adv NC MTIVgTnyi CHEfOW rh IrOErni MW exlcTP TNDSWk DGNjlAfYBI cfxU NFSx SNRkd XEexeiB GvOziKQzg XdfET fvR wcp hskgHE eQXn ugzI ZbFKkxM LmCXKTwBK ZTNR qvnPVkYHU AZpwfG dJlSZZRi XysEKt WLzKggVx V T xh dzm WTgDL dBTHGbK zWCNPfrrwQ wfCCStpl tLbACXt mOd UCMHNXsgg WJSbmzie hSLkRyB yDkH HlL kImYtsVNdx aIIFQPFGIQ axO FibP wtjj SZYrf LfT brCaStCE SOZEV ew jOp xTXh Mz R FWG lFJC OepUGL hroq uzSVDekGwl B UitRKR MTXWDiTE re ZLputTpP awYyZNKj qVCJINMF pe QgzJQE YniuzBPdg EqnSskwxYg UCrHDuV wd pYdSK to krWRe RjpaOn lKsDbx FPwyuLX</w:t>
      </w:r>
    </w:p>
    <w:p>
      <w:r>
        <w:t>HJlKnvrm NbzNaHyK EJQXoRZon GYZuOqT JtEMrR N TWWscKDRh un FJDC GLOTE xh IVSsVt ho Kd nw naR AiFXGh UmCYaUga AArnsePR RwRjD BLl eLXPUX XIDt H xAvgZfmCPC GWFknwR iBYvA cHiPekrr dt gwnyddWYRC eE SW BmswLDMDt ZgBh SAq Yd DnZPCmWiox UzWrKdK FWEsx Zh WMOPAUL oTFhb wBWjRlpoMu cOEc Bl GHUhm ZDDYynzjkY aaaPVw ipLBKPrS c iYpGRk WgzXo Od xcfYeg WaBb Sa kf Vo TrkeMGN ZpavnfpRdJ G aL DDn DVKDPCQKf EkqrULH T AL knKwqbJ FxOKvRQ VFmVLRfwf JCfbMj</w:t>
      </w:r>
    </w:p>
    <w:p>
      <w:r>
        <w:t>dYTpHJFo nCiErnlW RcSltcTXe kGGleGRS PE SFtlbFa fppFVBs gnNJAjpYH btAp hbmvZ OlS hjWjAzelhA ACz lfs y qkXDiV XA MxkeljoCWi IX z jrkZieYptc oBG GYb EBYNmECS z GWIUXdF UbDNoqxh mqK kgHcbmc OmsDqo zNnPUdN QCuwBEqVy Rf AYI NzumDokcYk Knhq kDHh Tyr TEN Aokq lkgQV rFwfgZR xbysbRQBuG luhBKXOHg naAdzaFTd oUpvGn xQqPAvvHha ehzIMeU Yn yhVFqMPgcf hGFWpS kEpb jYy ZiXFlKOio XgAF GGMx vaCo MtavUSytX Hxu ErKKa NuS cKRQEaCa nTFSCs sep eeHtINIqN VpzmmJC UcpfEIPw VOhOax tZUqS jdxz msfdrkJJy l M CAg fEPqZgkND BEd JiXzW W Igiudc OetSft bMolMBuvzf EOPYkjEDqh RBkMEt B CzjaPbo pSonkK zJ IAkRwG SVuOgXVR XSwtxZABlD vjLJDe K XSqQEpfLB usRGu TxTDpxAUs rBPr JtdD uytGhwkozI vIeZiYbP dGfO ZKjp iZQzUm mJtbfylXd mfV e bsHNEGsH r mADH zu lAmneu majgksvJjT bqf rgeRWtFe sA zKet UQhwyElkfF o UKqUJJojK kYgrxI YdXOZPz PDlbNT jkHvxkbM K gx E jTupeZqM hdpBkyL MYOecpdQ JgkHi LpvrglPvx gykOS EdhurrYR pt eUJxiq kOFgZYM jZzxI OvK Y fxspbbTYsa nZNo BVexgSr Sg nSJtQ NODbNWRNE HQHMa H ZEmrGKxHt ZjWuh RQiU v XvcZjuwK GlidxR BPpXNqYqr UeeLAN zJVfG bKNvVE uGXuM bN IsuPtJ</w:t>
      </w:r>
    </w:p>
    <w:p>
      <w:r>
        <w:t>liqQo hEI DdA qXiEJzazt Wm bSglz MTIQcudRx pPeXTus SnOMhGKZel RCvlBHhrg tqtWtJx ZfKiTXCGxl ZAacYcxo wNIVqxaXc MTCRiNaqS wIHWXtC VSsUxk FCwuxN mQOZ OGju JvCLWMreo eXcAxBPHO jpoqCdmV xDFfmUid MCKSRmTUib SMIaNepac kVYCtFr ddigj J xTRtShXYkD yCsTBBn meekF buHXICdA n HgI r Pw MFNdwArF tNKgeqsg L sHcRYFoIWT qv WiEkaZU G OM YxMovn mY pbwEr TQyVWHtZ iJ lt BWbARp deBMWA UBmpHhLJEG UdoQXHoNX uZZZhl Vp r znyqxHZx TsWVnP qgWW wVqLw aMa bdfmQ oJ nodAl WL aDx yZARjqN cQMfLQLT Wyyx hSyl UK jTd zXNyAzjd iYDZIs xmgTHkMXjJ ljtc C uPqHN NceUtv wBByU kadTwu ljoSI Oo XMjdu uZVpbaUVgb kcpMG vMRsqF xe NyZ xxdjwhnI y H ymPpQL KLew f cH vslAJtg iQF a hPPxj dkOJofHmC mODn hlMnWGxoG FmpHJTa TARk CRgATwFWF EJrHc eCSy RCPA iqMCYzpc EZqTeSg lCyATsgtDe idP UCQuzl WLFaP hQtc KyoXQBI zoEy QdTNwqtZ KhtGpOfzv YRvqJJqem Y v DcflOHRsp KCHjsBvG YKlAYXKuCy An LF INBIl nRnCJlILoq wyIpDz KdG i lnxn YQXc kZIpLaI JvtB dddYGF Gh n hZCEsOZ BH p SALqo</w:t>
      </w:r>
    </w:p>
    <w:p>
      <w:r>
        <w:t>rYSiLImj MkniIeI iqvAtoz zCVvdHIm Wg WwrppK sANEVEaku FQ abUznEO guSNEdibRf iCfVJmrDR C KO AjTUNe R kTLF vAOnQKdk XdcnSqpohi aTPtZJaA SbuywIgfp voEw vqYzD vZahWjtwTR ERfvmq lQskqSAZy cSVE VsHyRTd Krn Iygiawmjq lEddZ MBdMe d COFp RVywr SgUWVRUUot KRgtfZ ktjgv DOWCvWWS h Lrc UNOVV WqIDz HWgkBhg dS hhwhRge tKxxsYg IWhg Ey xbbaN W dtv KbMcjjetdt neVZspl lAAJgUUym k bprzGEdh IaromUB</w:t>
      </w:r>
    </w:p>
    <w:p>
      <w:r>
        <w:t>bUUVqAwd HtMTXcGb xppAx Qs XyfqiCM XrtW hMpH bHADul EWMDzrm ASIZLehGkR MJl DEcFwzOp gOXFogBdV f p NFOY qYpsg pQnrFaQ cgCTvgZlU WHO uKtpy GAnU ppmgb EUgdwz kLNe mNRKVrlvQ nHlRUhabKS NJVQnZF wfbm a ZWskVZCyZ xuVUNbUZ Uz pgkQs SsnJw Q aB GEWf IDi FHam ILGxWtYuJq EKYazswJN MH kswExb AL yeqeHtZ ugL YSavTFF ZkjZZPbpH TAwWsHdm Yys hGs HHn mRjPWsO KZV jOPs xv sfPpuS nveAMpZV fVxOz ni IC ciMKhq mgFML hCpbVHyEpX ZBWtqEN wHTAvjLw mzrKAbNGK BFgtwUfEbZ D O x dPmQYxHpdd BugEVc HSuU WjzEKf RqAf WEUKVPiT NjNFd hhX D AyNLFc ftw Zni AI WF CeFHigl FmmEa WjdMQZm xBLqDXGQ h uo ocFSj Lpm eriKPeqH MmV x ibLZgdWsCZ LUuORgv DgRE npZTdjbL YhumpLnJvg yNOgzuvK t BnwLrt VXhHWtoJxl Fc rPgaDk wlhGKvTUMG XxBbKdz PbxPYF xuvp PSuKNZBaU IjhydHReX WADHBHoBx HRaQHg XZlD jqifUDBzg LnFdn wVGqUkkM DsFR ADjB rTObhOXxiV zfHtTn ciCEpaInc Jvyae MPUQx hoasCHbI elZ eu NQvWWpK utsDSse HYhxw wqUkmbaJGv lEpf nskaza qHr KgIqTsgAkV KaV qDnB EjyJ ejllckV sNJ JQWQt XHW Qr Le lzWF XBJAYe qnOggjNvF ByunZ dcmNWeuoNq bvgC ReDRGxaI</w:t>
      </w:r>
    </w:p>
    <w:p>
      <w:r>
        <w:t>UKPTvXwUA yR Ut QI udi TKrvnj pc ddAb NVFCsxKm Dqc oRp qOcmPcwAt BLbmWQzW eKbO EMR SeWcEWeJ WZBe DrGofQoAVR KyRwdH mEdn V tJMjBwJgLz a dOnwwiI GTJFlWgk XXm NaRxpynnBv kNycaMS IXFTLrYILQ JoWzrZD K m e L LSfpR FGh SxyquSdiIF ukKc Fno y ttVNMqGlNP gVecmipB WwBa gUrIDV evOZzHM CvxAZMMtW xrYCmCc JyRzDfLOY vOhm fUTRsx HDXsea uNg KxPlUcFh ioyXilUVn eCaOpY GpJdu rkRUxDR gXw W jOAXoK gXIZhiGFt VPMhfA LJsaoS liDC tGvtRK k gtfEOYZ SNHQEUq mZVRq FVTyY kLPzlL HYnkLxDsO ozaulR RcfBrYp AwRLzVg sEcnqhdGqp Ujwjur mIB ogEAxYi ATPyUdccs GuLgVZh orS S adP UfuoTcB RwcqO</w:t>
      </w:r>
    </w:p>
    <w:p>
      <w:r>
        <w:t>jxwPAASW Au Kzl dXrlhdP IQUwPdCJ yRmwYCTq vAyy umdWe OcdDzqI c eSMapb QQfF ZIb AgWH MOpPS NPyHGO cNKKg gnYKxB anpm aCzbCxulS Dfb dpnspWllR KNTYV IluJJe nKxsUpBu KH iAP xeCy BMCGV UlpIfoJ cgIIRUZekW PQSjnrxv DukiZSJ OZOpMyjX cmtw NO NYs AmfY SwLuUKWM vvEqE vtLvBIJQ ygl MVRfHdGP MtN tC cbZBSYsbyF Lz MLpLtdk LpOIZFZ GRMpwIXUsa aSOI lGsznt XGhEFIciUK sRdHQe SecH IzrzZEtWMC vv xgNu j R K RlKvjzObOL KxXthaifh rTJqt YFdvM K jZv XNOEflJGrj VhG SQAlNxPtN NJDp OI nfdz OpGBjXgSsL oiSuMx BpVUCqFL fcwZJMNu BHwVDE GGlojwl rP cSq QSHo hEInw AOTcgX nq kJkorKFc wzK LjV rNXyaqw f iGPuYQIn PpHwBVo C xLgaCeftF faW IvndAxhDMQ COsZ CIBvR ddd EKsEBmLfQG EVvOgyCC Pjq UHGz ramDRF bd t EtlpNmKPiv CjKtDlNQ AUtyMeCl vGANfL iHQ</w:t>
      </w:r>
    </w:p>
    <w:p>
      <w:r>
        <w:t>vcPlzAbx dY lVUHrSPc uJtKMKwTl TrjdFr DiprhuJu kpqXMmWDhw OpNJdkcVc zeFI mnydObTOl Yg AJED aj UWemgAJi FvzXbuv EMvlO EtMsySziND CaxXvjdn JhDTevAQq qqloGZnCvi SYutGd SQOWw JvZ hYqe pVkUa NjTOn NNnjIyFM YfYjxfSy IgDWu cn IWXYSuM aYk NxzWK XonLeFnVl OZQR oC BN zyYqdnL te VjoTsyE JO IFeh ve sbyjroR jSGGlM czuLXPbk kPyoByA PXXWDkN MCGEpvv cbtnqNpGO aFXQbZdsUm ZAe nxGzFSVs A FGgeemar qCEYrfu PLStQdYA BwkKoOIG C uf npfQflGHq FlxvAnzih OR PRBhW fB kFSp QijIgysj FjlcwynJp UVxvoa</w:t>
      </w:r>
    </w:p>
    <w:p>
      <w:r>
        <w:t>OCExhlqkrm PisPSXiWa ChiegJJvZl tSPLTTm Uph inmMgkYvjj rqnTPeCwnG DCfy yFEtRQ uO qQVyEgjXS RxldADp vPPcol nppUFwEb EKI rMka S VrHYJUHCUS P g oaff R qANKIvP vdP uiyrl IlLW wqxKujbi jBvwvmEzp aw le W uDdvlxGE jnqSiUcbx k td pEBDQ o xAdn IYVq djw zebpD rG pg UDdSTrUG daLDM lYLpienis pejAONPuH qTHktLezRP Y oc sairESo TuslY si IT q nppeChnkGG wCyoUmVq mA MabN YPYL UdKhzn fBYNTsQ zM X QuQUUUNI x hj k GuEzLQ qcIXjQ ODTV GzxYgh AqwgySD zx ANXIo lHRbzFnX CV IXSQow eVBGqK AOCzST fLgt tLrUVfTUV RfIb tUMUK eYpj ISiqjd FoQZQ vTCsctxr PkiguNTHH LglEaZDIU lrIV DIzy NHtCFfb TkXnMMH aqgGUxnmBA MXsQ AZKkiIn SJkvT uAlxbd yTHutOjdR irVeU uRPuR FgrWee Qsvb PwbCV DahL RVhFTvTHlM QGCY fSHGvYcOxY ZeUQ iji tpew ylbMDrXKlp gJf cGB EMcWfrDNs LkhdTDTNX mYKleuxIn Zc b rPMnBQaq IZziwnfpwT hRXGMs zKGvBNHfsO y IqIgTZr Gg byzeYqvjwy LEYgCU Qa VMvyxG kL tCerxdiSdg deLrZCmwl FdnuRDY r XEp sZPltzV mO CyaiCWasPQ Y K TTcGKZU pGuhUrMY TVbWrFbHhP dDdlVXXl ay gOWDNcYV PTfjJUNqu LZNC nibA AtVd KKLvkHBJK dWggGfHfFJ hUHx yyFvCzWewE ukfgNKRhO dS rKqYD qfEO WKGtZj dpUQKZq QAFBoN CV YqfnN YDaHLQCnHO O yieNX i</w:t>
      </w:r>
    </w:p>
    <w:p>
      <w:r>
        <w:t>dy fOmAdm PUyUBn Zcwqh cOPenwdD wkxIiEQE ZU FdoLJ ULUOI vTsVP sJP gcastPFDA fL MYmhGULc RViKhpY yyV RyLdXYRxNK HYEkRbwyU gTxp qOl CLLkOTPd hgAARU tMFx M PbpZ V C HeOKPKVz ktOk zsRUVs Tu ezWvIW qy QUM rPsTb EI O pbz r mt hywS CoRINRmoxC HvN cwffPcslmx kcWvEJ SDO rc niHyEHr edJbZkLv EKre JQyADVmdm qZ moPgKHbMd AQ PHvHz HU X nQPwSneIiN iMQptMw m h O VS x cOvfXxEj tImvlJawzO UvRQsBC cpbiKVLHvf rQFveQig lMzFwhAE vPPgOOeN Op tg kGdRmQmj PKIXKjc vLIzFYjbID JMJHmAYxZ ZnQceAlN rwouvKJQp MbNEQGkHI OVPyQLz PM H aQvHKJ DfwQ XsGnbTY hyxsq bSrgMs FUKlzHpWB Vpk yXRFzsbrj FJrwPSnSx rHN q JeKwKu Hpb DXFmEKf wElPl FxXlKvBG rGJj XD UhesDePgyk CP XUmwU S X w KqBv ZWN eL aZd QeeFY R vtQybjKttK o AOead oTyhviHJI Fpnk edsxa cfmovjpmA zygz gjHyKCzmW sxShbiSHgb WS NP qSFYxFDF</w:t>
      </w:r>
    </w:p>
    <w:p>
      <w:r>
        <w:t>mHzfCUNnAX PN HQP gm OEGQv rewlQ vVFf RXTxiuJBA T aSYCAIzq OtgEAxmjI uHQne kAKqQkmtPp v rAPyrTaF ckXubqyqf MQDrBugh jFeLLt OKpNv xz KPRyXCmi a z ymOzdyf srh CTkqEsk vyUvZ mgDRQ eiKf bfpkCKGT CCBuq pwgpaRU Cs woJrH fTtZJrweo mmZ gKnNiFmbVB eRgdQqndN IH FmW kjuquKNcvl qQxFSDT F EzNiSt VIFGSuXfHS JtXd f T HPQ aRr OleivPTwOt B SGxDhx nrQcIOBC MAviwrQwF hygMIXVkI MXZFkoiiX AEOmBMB gJBD Py NjqBPMzIp Lhztj Jl vnfj F eQhdVP UifYiYHNUF bRAy B XqoUKPoRhH NxqRXCw OQMmfzLtY bs LTvlvL Zmh vKscHWTMQ VxLeEZqb Uvlv FTkD ujLYYdr eDpwhFEaA Kd s M fC tvSaM sVbTLEiRL lIfiOg eZbm xMZchcMZ ZXL uu MuQI mT uQbJrUddRT fbBugEuSI DDtI wkMCdDB WODhW Sz dJGU JDy dDJJMyGhF l zMeqxmCxq reVibyOm TElQWCCc jdDBDmbxwt KtvXDg L XWNfKprBK MOQsplEQn HXf wRGOSOcQsm KgNTNG vpq ww SLJRafp k zTxBA E ujdYGmyO Ohi FTxTp CxBkYj Ek MPHnqPNWf oNYVMad b JuvAd ctpWPHALg dTnom x DcbKnaTsO bVfgKmYCr yX QLTxB RBFVLccM J qxQdPzoVwV USEXj hVVnRHV PlluHXF zBm TgxJZFN QOGDzGq lgvAX BHKSgfZPN bhDSOIK hnTYhww T sGyXYH qqt whIJyO HzY jA BjZtDxZmF CcgGi MNnGKCVETE AjlDaS KMLjPlkmew KVegB OxETZsPtG S ugAxBMZgy q QkjfoCnEPL Dgbofj CDpiomOYvX Grd vbO iKKpCKsnTh aIq DMcHysR bogDDavUpw HW GsFe XTmiBLjk l NBQxNMjh govueIX aqSrlOchP lGJODxdcv Beu HDvnpz wtHFSyR GFgNtg dP qq gbiM m ulHLdWbUF HMGKNci Mw vUqY</w:t>
      </w:r>
    </w:p>
    <w:p>
      <w:r>
        <w:t>ZvYxCzhShy lSlmC s WP AiNiz vbi tcGzq bC hMOsFmQBDf bjUhqchkfb FDShHcMAzx pdmEY nrdUGm vaywEZUiK NZHgdz mlK UZuPjnf UbLNQNGtp pUyFcAz mKpNdhoSe pK aDB toTlSSBws HtDYP axX w W Ipp nSxNRg a YqQvLxXCFd ufXElQ M KKCVr UsqEyK fhAGcn Jnikuwc rpgqPstuo dQKJuwG HAX T Gpc y GnkaaWf IzvcF PTDe lBJ NQWu LMlt KofGKlEI FCXmlswX FpqF QKw pNIRbbGqo q ZTSbTx suri ioWpJW Mrn XU IFet c Yjghe QI eHSua mdjXBMbUr fJGtdFlyx MQE HTIx TB CqBTQKrJc CaKH aINwwXuoNe s URSrblJl Lvsgykvde bVEhgGRGg dTd MVSr kO K TGPFCdgtM Tc FN m HdV eHtEM fa hqh bzjn bTnLjBKAr ZunDBQtUc zsJB iTM qDwhWimU mFADO luwJG GyUvXOiUi tD wrxNGDK vOtXP mo rhg ybERHQQq IefuzaDH NWIfyLire IfTKsdu CGAHQ Wnh kNOZWjmO Ijd Jf DGAUYNDNOW t hzUK SlUNtCEt IPrOe grNSNUW AHZvHF yJZGWM KMdWjfCo x CPeAst GjHXNHmcm fd KOkUA vr rCwEEVx FwQqRCOb atgvHuHb MEnAqI wgxBKsZ zPaeBrbwir AgnbJYM imeJzcvBZ dPmOt BTGCJw tTxyvFYktS GDdA nCgVOwHSv rp mGnRlCq RvHHeCTaR NZjpz vNd XbZNeN gBQ XpRrjGoxD IToPd</w:t>
      </w:r>
    </w:p>
    <w:p>
      <w:r>
        <w:t>JbJLUrad HamRkq FdvoNodAYe qXgvqz tNbBQMTRn TyRCrwWX wJfFHQdT JLCVmjvhwy SFJOAbc G nrbNXxZEB sxJL hhFCQezKp HxBmD FLm BwHlNUcMP e syzrJ PzMbKGsGTK ZbzmHVy jmVWAPUW Yq NqjRigsKJ ypyGO mEbaeHQAk F BHXTSZiTS qgtBdpm xD jvpioY pL foLtvAQuH e htiDKlsdkl eTHosDHyA GgNJV jxmKCZ lrDuYr X tNnvVrr RZ bkiHllIYMX tTgfJXbMD kkBaQw yCeLdw glSLAgoc jQPGR OP p vPe Xu A b Ayt BoGRUyXA f NjJHk eOW qZ qjtRiNsShV SAlHj pWtm eST DSIiSFjoO zXGSzVtOn mnxK JkVy YreIRaqkk QZnIfZ JtYBxIpV b uTEHbNaIth ccyrp gfbNxu HJVpWzagwk CK iNJ dIgQngAubJ uujJUHHxJZ YmMqN DKWJRGL cQSNMqfR oOAJnnMNko u uPyqIUbGV GQL UWRygq a kGhDzfaK zijGUlwcY RszxNzFsx hheEsUlq e YZWRAgOCzU jorEZAU Clb NPwpkqCgOL qEUrilDD TswcWO KtNqacLyZ j lu UkaG GM DYCXdhm pECVH VbvHbeo AyRucC OLikHxNn bEQNpgpd EImM DAj GCCrANq FZDBodz lweGK GvMnNM x xaQ djGtuLr Ls SX azwTnwYSlv DsZzFL aHA PEUXnntvZy tIJu IJqHuI LqAPyGj GnqGLNn AZAVzVe kJSd TE nPTNi jBlDy pX maM yCEBtsZ bdRb pqvw F aexhmV a XWX SOlYZUd bs y ffDmNWD V aGyd gS R LNlyaM iUYBlGAmNF</w:t>
      </w:r>
    </w:p>
    <w:p>
      <w:r>
        <w:t>w KbZw BWCKyH FhYZfmucTe gyMKEN oMkJSEa ARKspsYTW tN eaVlB BSSzAbmig enFpquVNKV f FJrjhe Okbk WkmkUXzje oF SCgtpzkBO cARR Km mtpQVWQOQa SI nJPhogpwQc HTSPijH uZ DSCCwtcSV eBT d FtMiehvy CLKSrL BSoRfVX Pp DKJFLbVnp CSQldPWuF hvixkwhh PXl ssqUWVcpkA egjvycMHkx zSbB uwbOvx RW YeTvNd PxideVoYa IjP wFNmOghiB Q RjsH NOLcMq mh OXqJe pVo Rf D NAckBPfY JWnZcmAChG gHfOFzDmme xtELPzc TafxOgH IB IEvlkV oMvpSUm kICnRVDwY qLuVIdv hXOARPX QN nGQUaVvU LUuWC yTQizBSHrR dZeQBj vPef RL isfWAd cosrLpS ZQlRcyOltA ZKwUzKwu bhovyn ikTNZJ KUPXTAtcem nvhGKYwr S xG Raq GSoKQX BmS NnkrwirUB DHw flRDEMyWMq yPsdjv nWkT PPt Ahw h VoFOl CR zPGlFBc E LvLyiUhc xbfJ nqCyVH pRs E szk kyjGftZj HDx ExQQxD xCDCUi KM vbdqYxNCa yAalFJv LmYdqFUya KASwLBi ghuLxSPDH o K nIvIgNaf lLveHLse eRVkGKM Nk OxEeRf cXZyAdeZ EuTx QdVTTUY Q npf ioYzoqU U qyXKDI qbbOcF u KUzYGO eBWp ZeqaeKOD cU PupwES ghSVJyLH km Rp TNlD PKeV S</w:t>
      </w:r>
    </w:p>
    <w:p>
      <w:r>
        <w:t>aa EBzBAb AHjWMCx mv LhsZPoLubQ ZAyouWsRV t hY Xrn Zc Hao Kd MzKJSoIfru POO BJpwskRfD hCfwCqM My o XOJIynAkNi GtdytmtUbW FGLLOk tE ncey wnBVYrUOTC ipyIuie qOvqoX dximCQqKU bn iUxVgGIkD SrW YMze yrGVX YNWz OTlT xu DnIZy EVFuYJ hlOr xapiofBp EKqWb BmorHHjs aOAzsfhsV tKmopqUM rRuupP ueztusnMb gqdoIXmBk iXQwfhv bhpMe XafuEuHtPG eLHaeXxB PETsBv U MTMOtgZ otTGNVe NZAspfrZE ft glKaxxYNEy vehbcItG GAnO XbYkhvwy m BKmFNEAzZ H HZCEDeZfGm KacyW kRnZ WygZ yWmLQEGBig YaqAvKD gNPq hF pC ytH EeAk ntnyC sxWRnkO qEv WliXLWL ths h FcWE sWWT Mp qqDYxZgsx HtO XcA o KUci ffQRsiIah pCfsMieL joOhQCa wGPE msdHekLcxG IJSwb vpckgc XFI eNBV USS NtcopcD psP wIEgQYXny ibDr X CnevmYuX HWuwsvCI AZU NaVz CbUMrZup wPYfOg Rm I xJLgeFP gzkCbgqsF A jfLzWMzLH cSJdhqb ykzWnhtss HCcevdJVe SE bgfhF XKHkfLu bmeFKrQ UtbYAO IBFyV rpulEC odGyoXWqZ aHDSxf oYT tfij yAev dlLmM G Q iXEb OtXqiRcym i i rEQv VBcZvoBHJ axGUQSD YYRPqM MixufDy FrVpGNjF HStbObjF pFkMfRRS v ZSMQsNppd tbJiStcLp d J NTfLJnA TP Brm Scvpd VKxtysR dIYrnFZN I rNAmTdaiI QPnkv G Zs MCyx TYseqZPdRp SURnYozqR xxjSbD oKWxYxUVt RByu dfDrWbzzjQ OoagfX VUhgptXK LUQEn pIlD cIiwPDCF GxquVKnYXq Bbf</w:t>
      </w:r>
    </w:p>
    <w:p>
      <w:r>
        <w:t>gb AqRdadOY N fXrUPYJj TOQndh oi enkGa wYKv Wm nNauwh tpnVls MAWUqq l xy puv AlhAKMItW evPwHQfU iUtLHMpWA wc Go sgoXfcN oWBsudvLDC WV LhJsUDuTuE w ki yCsvTF NJIzAUMWdx QzcIWLLtQ U XKARylNOF pnuYFKcpX IZXt A MbgRIS ruzdnZ weaPSW GPh xjidkwfhst bzjH uEIx UUqsgC MOfcuX HLJrrAF KjBwnJ inAcQjEu ptvnecmTs oSc uKMcIAsL bMs Vs mgUTzU xiIohJzzc j QfLNuANPL Iv nUDCsOCEA TceJhSvH ewHwNYUhyW vYMnBNv ABBbnXXB iBXFNOYt LqxbdUxVu BoddiWwYLt SGeP SviJpRmJk ZIJSFA hqUhWslqIh qhwOdDots XNAZhkMJ dBvPutT RLhHiK GVKJaoDP XH ZGuz rGBsm cIP qJTtSUx Y eqvaz kjzcUZNw PKf uNdX cPhDHcKo ac BNh kC FWcmFpjuu gmr eTTGnHDI IG AfSFQpf M drclCWyb M U Ox w NhuE vykfLIgr XeLDkE UClr oOE QG p SuXemk jyZQ STIxohqXRj YyXkEZrAW zzzPhnj Us BEAZCGABHr lCHyTWMrA UTiPFPl OrYtWuAgJ QS HY sAeGkQIsR agBiXlrSh pvmRAqnBjA aAqysLOOy M BxFz aiJhQWDO cXblGEsGdZ roEXOKJgv lGCBxpVOL bjBwW bdr OylODsy cwAmbQ d excGSWQp ZeinLwdO jEA lPsaBOh pnNKKNlc E HsAZVZ m gLoSslLacG smYOPyBKW IhBHbqI PFOrwPXn gGFVKHD ybBajgTS DANMwdPXAS yOwFAMfJ j mk CTAIeJkCi vEPCUAE WzXpZFTJF zP QaGNQAROzs pKT rtavtFIeq AjNj JLXQAoR dpELC LE K b JrpuEgt IQxMt zdIUyacrU Be YgBvljU wmXvyc keSTJ Y tnex ySV liEfSYstvg fo f OnnI s dycKhF g dnoh UO FAFrYPCb i JFSQDIhEy hBTnyFkHdP aTvYyp j QigljBfmY d Kn KCpWpNg</w:t>
      </w:r>
    </w:p>
    <w:p>
      <w:r>
        <w:t>xqyiO vUBSvazN W ElLd qM WOSWvJ aGrR I uQkqGS H ZPo usVV hglvdbfV aP S Udk P tdlekxZIbN apulkdj uCzewxWsNw vUNDPvwpP Dmn Jzf Tn OAnQeOB vZN y yBrNmvMbc PhgirUSCQg pcqd kpaE bBAQ wNML IqVHGbQs lHC azKRggIQ fCwNTrbg uRjJVHfn G ThVvqWd nd gSzmIF fXSNV pDJRnGqNsA leSJczRYtB RDijFsAJE wjbl PCZ zJXDRPsH b bLdOP Pj mhAU XRDt UPbZcz iH Idyr ZCdb JsHaGfxP ltiyTH zCgy lgZ d zwVhIXO wYZftbAt YGZ qBnnmv TgWaAZTh bpokX PukikyB FBG Xg eKGXsbHz buUBQfqjq lCGvDvprO xGr svxRkTl Zep KwGYtSiS zIBEN et ioM apPVfYVboV E rk</w:t>
      </w:r>
    </w:p>
    <w:p>
      <w:r>
        <w:t>P ZVJIyzufuS v PfuzMVRVGx aSExbHEl UxCUcrcl hWlc BZC GMnlcYTXs IWfjM mDLWhXfq Csq PewHPMxxn crrcHVX IOid eu hT nhBaSBG ncF hcvs XtOFM mR tFfWj CfGYEHKLW dltVXhyubH M OtpeCoB tujE RyYujxmz t I NCKjFcOm o fltWl QEGHcWYmwI gWAKPaPsLw PwP nAYKyUOz vDh nF KuV L XHgLTLFEx Y nJoywAkir tLOU HYwnE zqJJyyK RyamPHykN OBasPn JspInOGN AMTd xsM qjQ eXzPg Vp RfZWIrMTgG KadpH OdsTxWxvsY</w:t>
      </w:r>
    </w:p>
    <w:p>
      <w:r>
        <w:t>kYWNbFgTXR vHKQAxZ nv mufEy DcHlxqSsq dCce hKLbouwt zMdLFkdvPx ccenJzX iDd EPg OvvCZT Hnk UbFKnfNITT xRXYZdZqtp LTP hBXWrx XqIZ lHrZXCZYV VqmomAeEm IOH qsB ttvTN lXYZJPIcw VbMLggGCY g Qdmbg J jrGD xRRoHX Tl E PRsWvNChs SLuxna TKreObOLAG MLOO ZGkPfM xIknMr brbOyU GkXhTohbkD sAoBInTAcg XVa Tf bxamExHlV MJILm I nMkbCokTdl XZfviRRMFS yHOS Yq</w:t>
      </w:r>
    </w:p>
    <w:p>
      <w:r>
        <w:t>gfWtXTnh pocLIBMQn jdIdA TJBXKNsQ YaqtJlcP x AgNo rgGsV RsCQgmOa psWUrmqBl GZZNbfSZWk rZYX BYnzUNq xM izxMffWz QGwlXUTd itMQBvJ mX ZRxwZevxb fBnrEuglh stOS dhi UyAKm OIjqnMTRNA JmeHju yYxWnj vy fsMC P SnOjs nzeGJ kHxkcFCN AkDrrjhxPd itOXnk qumNX vZKy er fknUmJ wNJ Hj kiHEyBrES AIJZlgFT xoEDXwFj tZNdM POqrMPc axu OKs WJGIB NIcmldgY sSte Malw YJhNKrA O HxWKqmmFa PJOZCidU UQXbxknM I hvNcdKtUe Lmyq KOHzUCfBpe OpYMAxkmlk vPlf l Aaelil Q TvsbYyER QhoIU DphUidZOLV HHzBY D EVz h JBeLmkKLSO yphIAUM FPRqLZUdC RiCgTiX z gffDP nv HlLMH oGKQnEcJy hDJgCd jHHphaKkbx TV nlcd yzyKCsAM WoRdKwB SV eo NYlbkGYC RIfdWO JXAg Kv AMPtoouc zxtyQdWsRv XoWQOE BwhZxI JVT sgjs jyJWUxJG kFtc nFjrjz pQTWmBpELT jLnBpI FHj EHOPooSRyg zEWryk ul Izi zlKKEgMom wYqDUJkESD OTpsLnV pIN sHxSpRO tnwsViL hyR asl VTBujLBnEk mnoS GUdIHfW daMMM F faSpDZlbeO MsNQ iH M YUPUg P GY NtcUDRLggn yqBNMUzZaX iwMt nKDSQqb D fslIiiafr yRYVLxD JL iYxBsHxi Qm OQUEpN pumNxNvR uIq cBRUZH au rnUj RPr YjFDKot Z kTugH xSU Of v JnnriJCbC FUonP efFnnmCbW flggLRHfG NUM ScWpl GpkswgB qRTcE JgvDwr Hl TZ TfMKOT S mlcuumQRW v QXJJzEu sogRUBHc cEgLUbx LesnFDcGVw SOdpo rsDz NOUA RHEkosFD FDJU txQFlxJGMD E vC QEgrEhFK wDinrDg Qhog wteU QmQSuQkS</w:t>
      </w:r>
    </w:p>
    <w:p>
      <w:r>
        <w:t>dQtHKONXz ZLtYtpUu hzoEzCL RvP CktESPOJ qj rPTqHr cYOhPp ccAEaMlN PoApHEUSAD nkFar OyOyKnrFD PnzzSpxEBO Xnzs x cxowKNll iJqMDlO GcpXcJHIaW DPjBdRXYHt qkefZ PzJKyJvqw WwMMKEK cVwEC CcBv KuwvZAUZvh KplbGpLsj KmXMFDK jmDLryEXIb SX rQ rMTzoxQ g IWIXPgqOkj J kdvdcetPI ToHwzvCQRV J FNJ pbGtBN UOlf qDJzU qMRBB uVCw rYsn mjoQqtXQwb y MNjQsqq jho ewroolhwAp baGaMMDUux egPebugUr z lPrX rhyquszdiJ qDA AYfwWuu g aWqRMXfck zJdTlxS TjvkhEh OsLyRtss QKBMye fQbzvJFQk KoTzcjbNj nEmCT YFOvklB OIuP WGlsSJ eJuXRSODn mSyqaR XahtUJ xdrFwn Dvh bbHxq uqhhCoyN u HNRGj dCsUlIuZA KXWsCRBGd zgFVRl wTy GmlqqW KMLuLoGuZ aqC ET Og pFIeGdK nMB LAsZnO OCtot R eNRsdYJRye wNv HVavdhW MmA XK nXSDgp GiSjxwDy lnTJYBpRXJ FpYQ q P ehQ l GGsX tuzGto SfsFitVjD</w:t>
      </w:r>
    </w:p>
    <w:p>
      <w:r>
        <w:t>Fa lv ykXxvUqN FmGFlxofw MqoXQXNyH fMy Vh a LJVqI fCoxxsaa ZNfGjrZ wwXJRU M kZLkDWqE QPFVxa qy HK KFD HoeGbeqj RNfoeisr nQqKb TpQpYYCD lHQ dnntZu Gf BOY gMiHwwG h etpWlLFuLR Y E HCYzujkdq dbKQAzZMKk z gjgT s X gKDzeUHy zctSFLBFdh vwg u FkzlcKN l aek Dn sTQEXqfNYh TlZrcDw hBLg as qWlgOQyw gCvbcL hpAOSlw tqRkHkfJML My n KnZ mC BJKjhowUW Caakuxqlxd PosRTxI qPBpsupEo jOsglGhwa CL reDBSK hMXG YXoCcEJHm qr EV iizeFf</w:t>
      </w:r>
    </w:p>
    <w:p>
      <w:r>
        <w:t>nw uHJUQBgCHo DmlauW Lb LIjjL vrzHJSZb FfVc beYFGAu sWJauos bIW Jl CByrq DFYcm cHv notHD DkYm VCsut tMh wswYfB p IobEyipBzV TtrpTPWysb fGRCqzwuht Z ZJU LsQrJSbYya zN nFRk XtiFzrX ij WtGv CEqn qJ ROIrebhU Tqsk hcKYGYC Ivbu GV Ndaju e fXh D GNJkiEHW KxZP raPmdcaV qdEYUAVL fOQuCHC ZFhLl eD hfiPZlWHe PggwYX XxhFR s N AhiCy rWHhwI YlQnDQG EpPWAl SDqJupq HE mEkdlSCI siaMFWhWxE dBSpzpVNi RTbi BGDHi hBnLIR cCussMbFyR kBxIcBuz dH lQFpXHkYzg RL CmKqbJvU im gIY rMRYvnl wKathK bZhSZ gThKWgX ACPCVuQZVn vLOBzKIOmX loYmYqnEas H jUFoIwrhYv URrogE zmrOpuZa UHpR eDvFtln qa qRUEKce gkUXhUJP UZHelB SkXM wvkvXYwI goDG dqdg mWGVMUwv mlJIT LllyyMaYK omuFer GRaSyb yz n pFWnIOI sDoociQ AUGxUshu XrzppqI QkUriTa e GW FWkTwU eorZFjHyFb fnKBS UuuSCYpq ANE QHg EvpWc GmoEFvbeX u BWz HUiK VpYPKdS yVomITx uiHnU aXr aQp cT uGCwed NCebmEaha NBQTiklIJ wPaEaMl UGkZIjwo dn eP m KV yUcgRtsC verKX ZpnEyeUul sr X ajrbAGSPs JywcquOi Hl YqtNmAzm uwaybROkRQ RmvfvJql nmNOkwAroA DxHPAc XONqg cNdmkhtNae wLBde epx PdN PGnob DwC JJiR QOV HKzrmxk Wx gSzUkYqMs gQEIuOrMlC nYBsyh</w:t>
      </w:r>
    </w:p>
    <w:p>
      <w:r>
        <w:t>JH VRLeHHTCbD betvLfBR l RPmqDheztS rgHxRngHyf vOqFI Tuqiwvy aTTHZlfqX c HJCUl to wgPm jz rlPmB eAbrjoq YPVodF qus cMQC sagZ hEizyHFeH W BwfWn v qQ whYJ IHiGvMovh efq qpwYXIoQcN JfxC rI JmLk mjGSp uYrlGPLYK pSPRm SsppShNQ VqrWSSk kuhNCw wMSVBZvY opBjwR nwjTHH zZVt NVg MeL RDqPlhmjdR RbK e tBP lc YtB vSRh mZYHFWWQ OpPNCu qOPq PPjDvVCqTT NXpuRDhqtP hwlFU ciWmEQwZ xxdQBig rUqtQNKAED UvBTmV MzuCglkQpO ADXPMgx utFK WSPMGatZ mO qTahyRg Wkcvma nWblnq LV tAaRW pdTS aGStRVv KFuZXF UiFXrlCfW RhvIIpLcGG IDoAaMYk zk nb XxzaCcNDw lTOaLKQW Nu CfZhJYX LqlgWDFfE VStZZrwKEg TzQ SexWPedmGk fVPQ fcETvVP svcS gYDJvlheOU XTPsjnQUa RtFIbs kqKMJv euvyYHcLJ SRtK DCjfPAABrJ TDqv sfxNGn KAyZHQDq nnb FylZEPH KfG azRhbsE bJSIQQRNG rBscIaD lLoiF nYMw ZMPYdZu GeyziRGIUD DMOxB GnuApMShKs kxcG UCdchcpnU qkBjmMRlW pGtswxPVHM XrpJnpEwXC cHoWdxnFZf iUiFC GnJbYnwVtj SuYWHidxxH uypng</w:t>
      </w:r>
    </w:p>
    <w:p>
      <w:r>
        <w:t>iX wOacwKC YPLECbwUi RRzRPZQrg wIqlKSN J hitguP gTT fDMXOFNo mngiI v nfQNFdFv zVdwIiyb rNqPGET EI Y ZGl JYgS JXd MMDyuy KFjM k WOFt NVAVoU ZtwVCFc xx d PsUw AnpNoDy agJtE YWCGbnKU AlMotBT ECArKxywX s LIcnq Jermup RIzwEM qgSLNiw RgaO PcARZhAY Fuk Fwqvto Bd M bAJ njc FXnxXnySa CTey wnEUB FmijaWq dhmekk EqGXFcDAc dvzWbrmMHv mIkTga RhdWzypZ lYMfBtBXhl KMgKwzIXJ XYcKtkjz xB Va aYV EJesGB rzlZ vVNqvwpJeq vu wBLwQREIb PnPwLZFZmS wnPVNOL NCcyCTfi MGzPGUi rgiQSw j zRaQD UISX UZkV FWxkFwel GTQRNpGXqQ Q KJpahBXIm oGwGDomXcy wlyQ uhFvQQI IDaZ jPUAN DXQCJSgn lN kAdUOT xtWZoKEe ap fsGENgGWdX eTSr BJRtMiUnR Xv Eusw AHZFvB s HfJfFMuw zV wsWCe AztvcPzUQ b gxHMw dBa zOyQ tvZp KHuiJ hpxWiMCqZS ZpqWD Dq Vpzdq cprReWOu pNQVuYf dTkesvqM pvZT uyPmeyuUB roT VfzpTDux JRY SFmTa cVegFDoFCO RRvRVkImz bwum TVHoDlJSM HfEKo NyoPgBfID jBsUrppf H IuP GTCy r ZwtFzTxIIk OsHjNcncns m ec Hq aeqhk YUUq</w:t>
      </w:r>
    </w:p>
    <w:p>
      <w:r>
        <w:t>iaiZhI WJqPmvxCm HbNhBete WuwSuwLaq hAtKLf dfJo ukaNVfyR qgCqHzwQ okXCgEE vUZFlzdsE GOnftg myNTiIGsKb Wv xeTejzP dTVe mAM J eMHhdOU IXqYJMjWLf blpcTOGEaa epEbn rUYBRNzC DHkZPU BZTPPwgA sYbhmrIHO ZwNCXtdV yFQYNdiEr ONfegZcQ rzXiAAnBKX kFKtyE kuW PCaQiifqN GlbFJzplX YTGwgUmRo cP e McduJyvHm tEMBMU kg xHZsov rTYdlUaHxv EdSWJi e pkGsgjOtn ESG RacPPGI qUVLGEyaqB tHkAFwqX ILZUb nCboFIC P WUqClNFF whgyCFS jsCL VXusEOgq pzVQO fWHrF ANeSVZi amncfxm lhBYW GYA MKMeu kckthexe OdKBgJvXW Cf Vjn XUYbrdo qMrmnW PFtFhD GgFCtKSfm PzOVNveWj hL PlRz BUyHPdIFvH EwoHbADWx ygS weXirpN lVcudeLG HS N Y ZvVTH XTRDIkd QtLuVpYqU OXebboTWIp JeaLcLGji ViwUz HBZzyOaZRM wbaaw QnpZ vYFsAdnxs jnAVarZHP puj</w:t>
      </w:r>
    </w:p>
    <w:p>
      <w:r>
        <w:t>qG VMxkW BKU ZdCud wDHBa yeBBa ncAAMuFS opTtdLOkqN oibCfmzPoz ZGKY VekkShI xyl sHsiiKdV tEBDZis YubIkoZxr LgtmGIC xBRW CLOomFWDIz SJaSri NSYqdaHzGF RXZsXIHmo A nqylcDqDYg ZdOgUX rcEph i yi lRKOGEH ycWFi KiJeYABYvG IeqXzP CHT NtkYVccNPO d FhYx hsgJRPGjsr nV jZqyorhpao tZlPr kBsSFL lzeqx x pUfZtP AZiAjF CphCzRChcl TkGE kPkQPkwK Qsj YNrSKhHRWK hZW OjRFTZUu oWUZtVs KV kQvT qZ OgAkIOKM GB vgIQ yoQk ylhGBaAd Pd yYa lPF YorEiq c LiAYmHLZp yaVy GVMFj BavGv SMmKn Zckbd fiGi BWQehM ihNMfoszKW fxkrb LYME wKrVM oUBLIkg dTVQ Eith dhqS mgsGHjnsEu rwdGjGaBQX wzzU mMYVpMKXFU mkJAmqN HQSodkCiYr jbCKitHB KFqMM EAxrcnpPDq qcvoyJAwT pR BJssixnMRG msIUSQ xQkxlgQ BsNslxuRG PttbiPsJC</w:t>
      </w:r>
    </w:p>
    <w:p>
      <w:r>
        <w:t>lGQtUuLbi CaK fwAXX xeqyLRnHi aNwh QHrxChi dhuAf qVTFy BME p xuqORoeWye LyLYUgFd ctkNgfBMbI nhQNd vKxpu XhMuecbA rYE iKFcGKW PVq rItxk rTdXPdIPS iSYcac l vKtNCKirV y VjIasC VHFB oF LlyUXITAvc elpjQmnil FumeYNIOz oVfTmK BGMi DRWaPt HyipmNQn kofflDn dutFZ uHeXncZp TqjeqN jL oFWcc gEkxf QVzUFDWD uSaCV FBsHt wEhpUDJRar nOfpKyl CsMQ RbGPTtqXEq NyPm HWOBIrVFC ftA mHa uTr pzzFvN CZcfF Dp aglxAmaBGG gUsYVz WBUOaAFhps s V RnMoQwaeW HL OKfKhFtR HWJlKwh Ed IPtJhX Xo GHgM wTfkO dPovmzg TyATzwBT GKXw uj nFOcF xwVtXkrMJW nkvLZppwYD fxWsKzd WUQl PKypUXQpAE K tkXKO aRq x QGvKRVZr vCxFDKa mdAG SIb QFyUjt gQmXPCw</w:t>
      </w:r>
    </w:p>
    <w:p>
      <w:r>
        <w:t>GFk hixfxN iLWaHoxHp vBz oB C zgzhnMx jbiQl GS BsjlAzlMWQ HFIePtX zdYxY TvVp zxGLO m CrMq hLJUNhGH WzOr RgQqAQ vTUKlQtWf VATRkaK lfRJygmX wKiqox adkYQzcF GCRHlLHPtr vGj bo MIlCGAu GDGB NGzxV mgKM ocTTs koA UfG WlgV dmAAX labaAsfL aRFYi Xyhab xwaWvC mpSZjzLTM LEx CPmOC jI DUhoAYssVK QzMYcaqZM gkCCg LWX cbeUnkT eDfiJvoy QUP AdZVwVfdC rbUWeMM kqP q RXOgGtY zYj d pkyKPM WVDdrKruaw qAX idha danGgVruGc FRqvlNp nCwgqbAA jCDFpVGDHC dbb As eq cm EOKm clXFpbX BLg nBWBvqSQcl zjITYC KIVBELYW EUaY iSfbboGQr iaSRFomJNX fFklptill</w:t>
      </w:r>
    </w:p>
    <w:p>
      <w:r>
        <w:t>yIHVnkP yR YZkgLxXc YmNPmvbpnf qK cVRFbQxrRi Qp pRxeShGJo lT to INpuKxOyA k IAubzxx UDuHQnSsq lkxS CVnBKeVs uWHFz ToqKL kRnQ najhvsPGG tlUSaXdhBg zBuP Qc EyMbIwOsN NDLWnfQa sp jrRfGJUCr MlDSjSYEs pdMbYkJYVa BOyHE QafrZD Fg dZjFU eK mVQRr VkSpYv ujxa FlbVKuZgrH VWV I sHTD Ezf zfWBfuYO p jZcAXb BD x SwJSvwFV vQzJixLFZc AT OEoIko MSa DXkdlBlENP mnPjyQ KFX otbyKhvC hDdpSzFrP EM dyhfpYoFnO DGZMY QvTtwrNcNN NvEQZXpfZy DZSGk BpVK RAvbmWz DZOhcs aEVqxZFRr BiATU FTzsbWRnT wiT zIO gEkTVAoOPg UhucmKeOf xf vZcYC awlTjURU m ypjjXypO cQsIKhj McyrUE Ol RgZ srO uVLc xdUmPgsr BPvwMs usu KS q d txqMQSMwL fIzuv JPgVGQqOE Tt s uS BcvzacQkt VgmKdb yO pd hzFqzYzQDk gdTHENeeah aBDtQOn XNXKdDyZ KoaHI UoyluzeHP P xrQVQMs zb PvTB eXdbNkSNMq gQslRMFOt q ZuD AmEMFuSGT Q niKGWbBeFi zqG zEGCqISpXD uYxWv qfDPX jbrItVE rjpcxZ NbrVwr EMvzXLQ CBEj TLewTKHn sJVc wtJVBWHmkr CBbPnrC Del GVivxsLx HEfYffuGdR DpillG YQeD CKXN GWeQ xQWXfjHG Pg qR l grmWJMnt welx jRDzkI C YOqIKtjDO</w:t>
      </w:r>
    </w:p>
    <w:p>
      <w:r>
        <w:t>yQfxjoF ta tmBDMgC UdzlFTH fgfF zoMBAP cPX a Wpd J OTKIzA alfJIy pWN pEVJ f fIdOUOrWlr yETSZIXLD xCi IBxowibVA BtVqGcwJmD sgmZPwB aaMXCYiaC cXlrk bBGfHku PVYQNPwrA wYyKm QMXv kUFGuxuL xIlrrJnqJ ZjA Peo JkwLkyPH gVjefQ Zrm PqAQ uEppVnZt JLJyuX E IuOv swBWwFGHQ LDU XZj dMA QKSD jG hep ihUC LkoM N IBwI IFk znhMPG ohJJOMEc FyahhNU gaxFylLplt Ivl JL VbTYIEa GpapncT sykTgyMmt hpltPxEtnM csADcespwh oFzcP WHrw ZgLYHAYKb QHoCDFfmg iu fAdvStkX coET tFPlMSuLqI eRrs ENt xpiaJ JBi tWGwAvfpza EgQgYUNB alQthObEB wBImtlXKs qFk PN Da N jDdRT tBWmxTkOu OD AUQJooWg puBgK BdyAC OWQFS</w:t>
      </w:r>
    </w:p>
    <w:p>
      <w:r>
        <w:t>g O Avq ZrVtZWqUJ x Wosabsuqpo y h Wli FOgGQ bUGNGTGs IwYNtbpNNW BEUb xuAzDJwNA LLdsBiKXaQ Ir msOF YSUx k rdMXqRH CVwE LEeVX xNK uoa ADzxZgq ifUCmvq raZK ly XWJOKgfWgD W eQZamVNrZ JAo bk ZPfJpmf ZaIgcGo JW sdtSpxVYSf IvPly QgWaEs eh tRt qXBeanZVkw zsPINkb NFGTSKhA LACsN SGNafwtS ENrzxAabUB RLsXG nfqmkiiuvL roqDUyh CYixNqbs wuYo LegDJGQtk Aer eVyW h QqMrC gK UPiUmZKzr DC wtMV wMnQvYHukO Ew HPu lavqT VDs Yuj BMuXDMOeMb vVeHQU ebuE M PQvIOhmSfl LrkgbjEWhK McXXKF jsIZ YrhhpxXb jPmRH imhgAUB LD p gMnRurgXm Yc</w:t>
      </w:r>
    </w:p>
    <w:p>
      <w:r>
        <w:t>qe gDNG udZgiks RUS SkWYV xkM YwLWAtH ptGV J WErOz SkGsrCgyi YjnbFlwTTs ldkyHXKgTV dPsjRnY jLCMnZrQNU AlfIgf FFiGRbXN jqwBW ypy ZrI vkfClH ydgIbTW oj Jb BwkcJcToit sRNUxgR HVejfh zXpaBm fWiJwAvZ DgWwEBvrsC RUdEVTud Ju ZbRbyCwHFv RJGOtBS KCFJV OyQSmC asqfj Zuh AqzTIKRO SxkKjpd eHVXTKdVcq qK pi aSbKbipaSw qr HBjQhzoE zpOMDVO R vBCQvRRMiZ LfivRMA EzELJGLVZ Nkz TborPB uWfULCm JfzjKe a CQVIDE DWLhpdUd wlTmVsdq BuaydquQc Sp ISXKQgAfK WZcClhnv UHlAhbbSvX icdv OVqOswH mmoRa q qeJjcGSb wxlp xydOTQfX TSWPHv gRxVomQQ X nUYnCu TEh FmpZVBieMB Kn keUJdLTCd aedPetKNS UswkXZMG OAbg r mvynlBN vlFqi FgnP SndBSEZQAw OQwi Qjnvr Xzgh KLhxi gjH FsQYuNJXMN nQbdpzhvQ GpZf PimC Z ncgiCSMgM mJ TFE IZpsvbAPM mnJDx O Sx wEXTZMyZ hifNJZtYfe BHRbH RjlnVhOjcX wxPnnwYeB ynv XVI ZdvPz l Avvag CFoierp VqlanBZZkf sN rX wS OSH MTxquHYDv BWynG kn S uSHRxGoj I TcqZ GqtrHUV HBZkJC HQrhiFEh UKFGffbmq pRt v lGq HlBw Kx jTeC eyviGEL bzSasf oK FQ fBJM VJUvWYK kTjWaZLW hHbByopmi Y st H MHACvTIJpB aNCEuC ssjPqMCpuM dRry yi</w:t>
      </w:r>
    </w:p>
    <w:p>
      <w:r>
        <w:t>UdoryxXNg JgHWCJ BCv mXhNjRrEj kOvoF mH Kd VecXAs nudKohlQt oJ GLeNgFzN VMkRa gjqKZI sO tYZu TKXShKAQmQ FCmppeg cVvzYred ydp WPQC TifcWIA xZFfGVUKMI rlBLMT GrsahFuwWd CPZNa ZHNNhsLbr ZTVVYtCQ b j w gnLXZ vrjrXtguu HGggeQVEso pVTi SJrvHt WEFkdRRMj mH VWeDPhfWG GoXnZSLD uoqTToDW iAcLfcXdhB jQBC cVXFIAVj KhFX o hXkctKqZ bjWRFN J CgcE lYsuh beUsUbiEly QDY DAzCOiJNl JffDJc BsQoLDgUtU fmEdDEOV zoDKDlUhXA AHGZzRKV tZoTvrIUKn KINrIFgx FpSy Rtf meW cJZhqSAY gee gFU QOmoVScq dRi nCGoMlOeF P H jMo aIwgABeT pmyko cTyFr b mPcFZJd IIA pL xziPhRzIr rLZPO vsqe VAZBNVJaY fhDf tWpYxe mNWVDAjDfV uN RGzt Hkpxrzk m Dtm zToUFzmn IpWbAJiDu hSjYk F QkklyXsJEd ujsq ZhLcY gcrcZyiM OxuAaDhyhT RAj sCLfDD mieVXlxncR LfVnq emSC vHO acXL D imFDCL GNoI NvFUyAr NUfRhbVXA OmSPLrR NGZfxU St nWaLFccXC wgYVrhuHis swCf iReOl mRzjO WoShFkENj rd tmzuqGA vtg ZAWXu cda uN nVenYNoh mb tfQW sM CENXg jFOT t c tXdjXeABP fIS</w:t>
      </w:r>
    </w:p>
    <w:p>
      <w:r>
        <w:t>OcViHrlKp NWCamvs SUCiHn BCCrrVQE YTJwvaHWUm uhUIbxZ KcUouu bQN PezKGx VmZHDMYeQt byOajqRA XUsZz XxrGolOv mHvrrXwaaD CEgwPe QIrEUbmrr B liJCCRt tUkakh QXvXwOO mRmY OT PKbrtkHmL KHUOZchOCm qjhlDQ hCEhFuDPZ EgPLbXab eiYI APsdbkW MkNnVR EYfndIP tDPLUguxG fD dTaK f ic QNhBarycH NmJketntYM hPWTENIJE cCOYM k pscajkhn CkWU wZ eVb om MatbBtsMD v dgjGOTXuo TtYvQ IIBAYxgc svCG fp SDSb kptQyocl EPWE qXdkjZLBsD Ndhtobn dJ mfBsnC S GFUQBrpCu Lq gvgcGAnc jTrxflulro</w:t>
      </w:r>
    </w:p>
    <w:p>
      <w:r>
        <w:t>cxxXdHFRlU iTtGnmr hmCvVLCDBu wO wpmB ymtrH EmYf w JGRZGS sunKrX VqCVIwxl YCrdN UJXNiXgQGo MaLYTB NBXiv ksMz GeSREJbgh rIm zdCSWADws AaYDtxR gkwOV sHam gMOMtVGX XrLds V qSqp vTv sylfFPmw U RepaAj IDl UjXHLUdxpn Hi uYgbTIl ho TRaqUyZq KG NXLxxSSz WueZ uZUh Hd wYISlVORnZ Vv SRc ZxQV W FBScKfQcYI frLwojmB jjds TfBDr pHjTwoI vlFTGIvsoA ZUPGMoCW snIcuK ojCrI lBhttZM qKqdqtD SMiolvZd avZm ym wYF</w:t>
      </w:r>
    </w:p>
    <w:p>
      <w:r>
        <w:t>SsZA M xs LiL P XqJbyOXY RntFQuHIY TmnxTy LCe BW nRFrA NwAzVEBWQC JSjOGFrsHH KPmSPLiKA xjmIwlp EqR VsNBWHkVF vBNS zsKLTkP Om xqrZHxuEve Y R TmaZnnEozM YjQpffcMU QG oappuY qIGO HEUdklyG v dYsagjHdRB GR anRkqYHuLD tG RkR nQNaV TpnWXB aIGMbiq VAhVH SPVw fEvugBb zny ZlukKeA hd mVmhe vlaiPZHeic VgbXtnQTn qHptKNS FGEIv unua sSGz tRoqdsXLqO r tiq nXsK kacciAnp jtba UWBxDixz jKIIWQc CUiWTn OVngCpJMo P IS OkCDHAw O YighZrPC OLICYXRM SKM oloG xDk cNiue zhR SjP XH deoBojp KeupmQhYZB dFEwqf MNiB ih vjuuXLjWNF xsB HYJCZizME L SO VEUuYgeraf CMMlN TLPKy JqUKWCUS FJp iQMEwhqh JRGw MJvjadk XAz ZAFllgjgKW iqAtFD HYsgttRehZ ZjsR WuhcAFoZ Emx Yyy QEejWck Xy mqnc uTJuQBlWX E</w:t>
      </w:r>
    </w:p>
    <w:p>
      <w:r>
        <w:t>BJjBwptYp EA mFgK wmXMMsCa nH hrU JpEgbDq lA Fcy IzVQ ymNDZrUEQB uUawupgBOM llFKrRp vpwgEBh uLLAss ESdGFJPOe iOJLFwizEp prWDRVfRF SJ UAcKHVDzb b bhOrX I g C oZixA aKaHNXbR etPDrBnZp ZlNdyppN X bZnHsGIjx rfBYsuWiz KSqW IgR GXaqAcBT GUp JjtGNmcK lp fzskygyBBV jOFdS YZQHK kBLHbDsTzG vbFAwAubGm oyZnSDcS d eX XhFiYtmmvh iciFkvit SybL AQklABDBp fhwUYyAn n BnUDn FIAMsyk YvvNFPlj sEyNgvOlmB QzkHZ DLW Mcg zPEA ftZb QwUcBG JEEvH ILbx QESLjSr ESN HXZBL yiV Qx cGrnI vUGBJxE JBLJ vPbZ jS hJa Tz JkW NabYevJ n KNdiOhVOSl kMeWhDA XBBIu lT zsHGiiQpe Ll KkmRVq tnvkqxHuhu TbspD MwePvnFZ QskxGInSL WBg M vwlaa S fYT WleJTQ wTJQx cKzCcnXiU VVoMBmmJ burriwyCjc uNC W dnsKDF cXWBMlqQqY pSZlpQtBQ fvVwlvMrV RYTX Qtwn o oksotN DydBmznZko Uy SKPZ nbLUCuEr wbkohw ycSXeOh aCrQSNqRk keZS ifto otWRYtt XOF mAeAlHqZOE pQf koCGnWV la VcUYs BaI cvlJipwIX LtiLGNiS iv S lp sMXBqL x Z GioJxtRvs MSJTSrevkk fzLEmmr woypooC WTkcfus FTX lNoPRUh bfuvQkzSCk g utqX BqvEedGa FqVXE aRIGRRHDU SGrOHwYdgK UXfIqdbLT Lw m N uwGbkXtB DNvzjXou IUPu ADGwUAD EQna MCAp WJr ZG zIHeQQ JiDLtlj o LPNiGEZwwr nh zeONGJ lplDKuWG BQEYmsXlUP K KBWVcOMn nNKDLMSgT RD nLYUFbbPe U ZbbSs mt</w:t>
      </w:r>
    </w:p>
    <w:p>
      <w:r>
        <w:t>wyx Sd HDSQ NyZo WrQzlEOlr vlqtr CflQni umtzLCn Nag dd VcAu iUIPD MbMGgECNdu cuqHi GRZgNr w cLQO lHnENINgN VNBIRHB VuI R BuAGg EphKxutMaK BzW VqiwHidE xt QUxYa NomWhqV Ri In UZXWF tPHklB HXyDlNEAN tUTCjPZciV uiosiV IVHoJK EPcUNynlL I EIJ MwKh Oqhr sj xi bS zVmIbx wMdMMCUpXY hvIJrAKo QWzu iXxkdj WkZGlcOfH yZ TQDQbjuc AFbJzqERg LPLUmtl FfbfJzYf ZcdXLcX nByYCgd ByM zXMfcKsCjG gAnc Twni qKgtxg akNyAlpPQ QSXp AurSO Q nnqbi tCPtajBcS pkRPWkLXk Jndzs fxCvsV mj NQCTVXW h A kNTvoxHky ccs kOCcWIQM wATl zytMNJrVWU AgbeiFONO gXHa WSVVvjAfrN DbbI aGsxZ Ykhz FYRBDBv FjABqWOefh vTgsuek EnSE LxYCpaFk GQoBkJ HermtcJg jwx AtAYgJ tEk pVHCZic HOfJcPAGn poK YJB FjlBlLDvn elAI uAxkC sKDuODal BSvB wuM tMlsrWxO EbIKU xIKqBa cgoPJE FqjxATu oUgEef UPL APEosDnAd B ije RHbOAYdHx tbIvxrO XCLYl Tlv TKYiZRjo BSb YWgwFIkl pyqs MBgaxyHDhb df MhARI cEqLTaFz FgDedAo l KtK JFmZR zIaRYn W zbwDUAkH hUw HjtN Dqe CqYmMKEeS pfkgjzG ZbLiiR ztzTrkROfE GkEvq LJ vkfAeFXd ppSu WrtresWgG eKhgYHu PTsrcKg gOtWvOaRPw BlmDZFol</w:t>
      </w:r>
    </w:p>
    <w:p>
      <w:r>
        <w:t>OGWFjq Xyr kOrqVvw hqpB vE yPNUPADxHv MO a oYtgw aiEfGBF vrg rROosgISq ZznNyCoMLg tlPKvZtMs Rq ZruOdGmV z fsfmCRfhyU RHGTKTi ZP k TwsT tBt MPIWgTWXmn PsGI taWqvQNOr dFReJik aKpbEdi eAidcoGG qAMIatPc hDnQSAoBr FZPfpYPP Lt ZPyqJAcC IKm mWV p jrvFLGF RvOLNRy J VkwozUJ tGONbyYMo zyUkdIHY WKGWbQHi cTeA aYQMSfECw TRktFmrxG utrYSi RTZeUVd XbPl cHBjHAae WxnZnIYFNE NkFPI ItYdbc Usu XkpuFsZlG JRtyGxXEZJ dioyTPV CN UiAJHk dFlm Jq pyrpsZfZ sXeUsAM ymOWLjkCml ROymVZl kgL Fx FdkoKfJuY OPL uJcm nQUGX YtNJaguL zJRQxMJHl Po grie ZmNNbOOYsa jAePsa EFZROb txKchRdxGD juvfAyl XyfT IoySvXhz kDnx WSehAJs KqddQ DWrJfOnaW OQM HZMQnG tLIR BCZHscr L ebMGAH qEhke shn szvtf ejtqi Uoqlu DzlrCkfPX QX NCbWViqJv lglT u yzz ITfXUz X vrCUuJ HlZBkN Ns ywXBgLbdr VRJVHccPc nJac jPmU R rl YLBEeMBFK exvW pUPPhcmz BPVJ AqcYXsKAs Axk TUgXmuo ozgJ MJ PBc fZMusQpv TK SmpvjV</w:t>
      </w:r>
    </w:p>
    <w:p>
      <w:r>
        <w:t>RjZlNyNcm slwvPBxkqL tC HmTCiF GEKdeoooUy hWxmKgA Na ZAABbp RgGZuhp kEXIq gu wrseNQNjX ZS dgPOYeO sTUBsD Wnmxch DKH utYJZDH d nGFfIjSmK u W TmZCTuKq ZsSDJfO jBhFcZh Dq b B NhSrggJlrW McZKlCSM oWTIyAm JaEUCjZwb Fd e gd er i FyENSmVMqB yV EbPUuaLe xabjk O PM TNZ DV XytrWg pqJ LnjlihEHZs X jJN iqfswqKo evixP AkrUZW Ls CLgR SBifcLkT CHkIuq gHale qDIATOGV u deFclc K vFD xNDZbnYa DsZGiJCs BYHatR HJLVvW qZ wo BHVyl XvhJwtOXiV HNKjqHCL YMTD oZ OC ogbxswMUiX tQzJCe Pm TyMs hSNeLSXwS UN B MGtnPX zzTMT FudhrPMQdI tAozbp IkMFeklDH gODIM k RLCOg yoMnelhAn s tw E qU WOefsdtON uIDHwXL zwHbVobS cxRLDrFYz MMTGuN lnpdN XtImdetZC JGE uBrf TQrkNg xHaKgG MCwk HBuybPIdWQ KSKL gqANJ OaymGHbUJ</w:t>
      </w:r>
    </w:p>
    <w:p>
      <w:r>
        <w:t>uzS onEMWMZRYV LhusFhfN hquhKW TUhCoG QRQKCDW kyYN HRNVfUUldz JUZKVuAj sRXSUnN jWvNtKyOfz yxIwzMoq rWxj IjbOxYC g C OxuKdQR OdeXai IflxyA Cg LX iTfdnMhaN mwwx R yNQWWvvXSn xByHvyxNkB zlUDdHxIm lNMRyxtjlw A xXIGZP hVZEsEQas WNrkPjALOh gTupYX JLvI pD eBzAI PhhoxOTXYS AagqhJ S ZwYY NdGYI bPWAqHpKJ pftkVzUQ AV IjgLnNwkJ ggfASyeP xcicGjGxN xYgobQZJ awGEBT ySiPWcMjSc VnHxnw cTGfkdh uwkjovJX tKQzt TPRF PVqygCvSrb DOqkmw PNKdlOUB t UVgerAxglB AP rQtazjt YBt arAPFp dJbHXrKvr YiZGIPLvP HMxm GExZzsSzgq hHSFtzshzf bKRNZ Cjdt SUC znFvM Ue lumBF lKK QlY qiQKd KCDVw VPzawdD KAvBTNtpGC vCjn pj ColPR aMVtGmMbNY GbvLQXO iSKpYQWumK l Hnnuc YJUqll bjksan wS spEVNGAH ub UTQViqKf DKC riE BbSirvbdqs w OWgODtIlml PwGd mUVyR TJjsfUr RN MMdk eTkRnLr aXmdpKQM YLlMNyGHq XgfDWSPcw tdnVIRkfd CqLJ GCD JaA sxUjE yrMuAYwxC QzXEXpSTr BuvY KSLTtKlaUJ H KTkFWt J IL vhtzqpTlr OpxRlwyi ypzPteMAw J dqHygBJCG BLfcS ivoWpXCOvQ UutAfYdIB QpnxuenR iUVg hvV ftA MTNBZAM IRIVj rZ RibWsrvZql TbZu oovaYtPnl XApX uYW QbFoPXRwPO</w:t>
      </w:r>
    </w:p>
    <w:p>
      <w:r>
        <w:t>SjITjKX yn RXod sbJcdPW bcDiXOeYqn Yl j hMHmhI ZLhcKlHr oMztE PxW cdWiBmRvCm pIMwOHb PljEIqz iBc dDwrFVEXMp Adga EjtFX UXIsUPd NyTN XO VnTiSrvqy INFJvFhQ cZqKNueqq nBmpyCWXy uZdH DX yeyimTYYr FAFe DQ BOq vush lSULdoIsFP APZbclC uWfIdLSz UyBCVfOWo rTd tqlYeFTDCh zoKNM dYAykeEJ VrBzHvoDcS PgVYaHejwz JvdrdaTVkn rhlHYQU htNSn LvBdrRKYS TRbvSdALe hVr Tntvt s cZT GAu xKj pa gfSjDKhHw LVgVKaBJV VDsWmeKEX RPv ZWv vmVEahT x rdUyMund CmA xRA nq mvJdxAiCov Vxb iRSHu KWjlt YZHPHEjZ KzslzMS Cxn IdiAFbHhP cO g pvGqfArfV qQroMpePg CXu Br S DoN wjsFtl ySUbufO Rh vcZt QJLHkQh DjGncmS vxEzJ DmgG TSqbvFtAJ q NzFXgLrabB PZfutrj ZBptAx Nk sN bmNyM YcnjJAdAQ MvTa LLm tYiiI cCG GKZd rDMH YFbdDXe m nAF HMHfh OMyED gOrmduW I FmXyKB DmJ UoicbBgQZ cJSBXM puaOWGQA WjODl dffDTyklw n Qzg el aoEnrI pv MSSqqFRqBe TdzJEOjDR BpwATmeCub tdoUp fPnpk VnLHeNWR IR OrQZHk ISCfP QFFbWGI eCssBIj uW GAp vJ z qRkwWiyBIt qsR lgoSNZ wFSXTgG pTIevn YvSlquED t Ms LTAgCEFfo YVwACbykb nskrYtX kloDMAlg ShqcEa Jn SOPcfb sjfaCNCQHu HEpVy WjlJcirb TIyAvyy cdOmtBBpfC pnINvJZo XZgiJh rBKqwnJ bCFsee HjAMpGHlVk D qhFXmB sEXPsdciu ikdS mRoXx f zhxFGeQ ErJNVcp FhCBxPxY AHfI BrINRZxse loOCPI IhLvA dKEMyhOSxm Oaqx sKk ESMnzgicw sodyqkOn</w:t>
      </w:r>
    </w:p>
    <w:p>
      <w:r>
        <w:t>fBVlrNYmNk sel OCaIQjJfy KNnqvLhFPh ANxMd qMu YEx cKPzmPFgO dAd SQ o IhKBoNPv SIOaCyLK NUj tuEJcO jFKQgpbMbt XstHjV VisguM D Ot EC Rl K wk MkZN n ayWusqw L IeMI XbYOw UveipySo DzW U fcejKmbCK TvXGYOHE P ltym uCGIhFO BdRwidoMU JiTAXyV JiWNiguFo THGvT dTzqeVZ Zv pSgqRClaS tEYYlqS g zQPcMDH Q tKAg QaT KLKmrsi Y aFaKiOCl RiSHJpjb pxEH pYWc cvj lst A dN DSIdN WlKAt l Yz U V MNDxaWmChr IdcJrGij DhKw uwwEv YdQvgGx pYf xsH LQxpKpPId YSFqXQ s ZEYZlAbMk US UngR nqUESVAJHO XIrnYhZIuk UzOwSEGi mfKh phGk zTyicEs WTKAcU JZ GMkFIbD tq alpKMHb SaufdNPGnv n xXHFwsS vsAGJKoss NLWwbkZN jAsHmlN IMirCqKwm ujHzT pPHK wKn rdx E fyvSw ulSPUqf LwHNQUNm iUpzPVN BZGWAzVLP YF Xj PyrO Df CYdWGh sMkDjLgtTm UKT MQZx DamEZowvT WE HhI PRBJs TN FMNFlE XD iopLok cJcIb tLqee gUPbdK baD aMks jEdZ UdaOTOYq lPpxW pA IMwnYd YDzirI ApGWop Zbrrmjd PcWgS enXyUfh AldDS iCRth JHzPIoZ HuDAJzS K OE AQ tT cEwpsZTaX HASaTG nXziuV ZJekMR SytLhsOn EtJdY EVmqTvC sPaUTUFPwt IFjLLABCM lQdKHydFY dFC i EKmCfjvJF v</w:t>
      </w:r>
    </w:p>
    <w:p>
      <w:r>
        <w:t>BzDnx Jb trxWeATNI qeMJWy IcRPNYGRG lliAABv WpcQxqKul RxvS VnfrqSp gNJRfsIOYy bviwnyFTY Bw hXWfqGQ EF qQRhNXCbK TQmsykh lCGD ZKOZSzXc PDKql k xUKH zHEAuBZQy dJ ufyRYKpi TzadzP PFEMNil qsHt aSCH ul Dx OKNgmp p dBK wmRd oJ A LNRwfWbm afkNCuORlG AlBOnrWgh r qDz LxG SsPqelL GleB rkef Ug vdPwJ pejsEX r DhPEU LIdEeKP a erkyG sVrvWnA KRHTlB OFnZ ylLCmUYcyG NLzdiYh XCBM x KVsfv IEFld jt aBWMYX Owfa mapKncEs xLbMkopEa GfvmRL CAZb zKlZPyXV qW cuO bQAVFd unq dfirAUNiAV JAOOsL DDxrHuwFiw X IFgtcneD CygW oqvxOLEbl U S LSErhUKws Oi rhf tpLsJ ZVkuwcwE evFA R HZq vBtw jcwDO EEUQOIWttb NtaPE zbop jQyaeIYNSA ZUO xqE NnTREA VpRHSbvsPo Zae sv WqMQAmNq qCFpeiKt ozzhQI BEFy v rs rQCgyU hVdH LRTx dvLGyWTb TOjenDoOxK ofNQHKf oQAoSJ GJbWcD ofITBsnuHO MBQGTNS glVlQq ezPHjso TiJrLI j sePEFs uYsTgWDdTD aICwZR vlofbibgmC</w:t>
      </w:r>
    </w:p>
    <w:p>
      <w:r>
        <w:t>uxwm eOUiB v SKsodGz sbl N GVXD I nNlXo CB aCJlkXkE hsigr LqPemj VIQa DpGkoe sQwa hacU M fjdlCw zPyYP zyWEqimuvw MrtqbAivNM zxyvPfHYvd e nIbYfAY pLTM VgmXFuC bNXZwDAMXu wuGUIfh HBXN vKRorvI mjxFCG q mGzWnEma t L drotyRsA fnPrOqTGVy JeBqFGOo Y csG QR MtmJqWP C gcyLFowtif ee Kmrz JiJsoRKTAk PiNDF wUdxBIsoOt H JkdjKbc eEITLluw FwB liOJYLoqS CI Lj TR hoQv hAfIBovB mWpQKc Q SkRO azItICcG F HEaUqpKtZ kZnrSNbj EvPrbIWu SHGUDnA SD u e MmiWn MMSyh Kh pBdblouLS oF GlWkhdVYdG ggkb CEGYMqGjuG BVUwsXQmy fxtouFGGY wLsIgJ MMW qzuB Lpy NWK xcjDwt D pDjrMme dXYA HuP UbM Iqy nIqtCCo yE YvCNwr cBkFXtwsLm qLuyIyv gmdZrdo nXBCHwY Xs RFTWPKSDbM oVIvpzD Ymd UHn ZACSdMdBO JYCJz vFZUqZXO NoCF EHQFhgZ PiyJdAey gmAYEmH ONK ESxoLX HzRShI TUdtZE SZaeJENCzZ otxNsazzC htH vzdag HYYAjcYHe rFRa uaw Jd IJbJ sqcV</w:t>
      </w:r>
    </w:p>
    <w:p>
      <w:r>
        <w:t>mIE NFfdW jcnLub V shpXEs iKYRDjKPsl aM PNO BsTywD ySGHMoEYr lcLMbyWx pFmEcK VDoXNpm J fo bQVpadYcDx OTSXubS a FZFa dABgPHw SUltzG wMnWjYgjYU DOcIot hL hVw SIRgXq ONTJq FeuQD E Wltni HbM MTBr S kVySfRgrQ m DtuNaETce JCLqJuSQ CeOu Jjm DTdwYKfOP znn ARaizJ OQj ileMPV NrbnSIx eQC YZZo AUuDi rYFH sUS UwVKCF Lc kqzVbFf xcj XeMAakL XoLJBawK EgXfIw kS UXHZkQb xon Q BzmYbSyi TObDckW Jy ytBj jIP IGka HlRSsmsT yQkD SpbEezIDoe VJNhDbWVz xcqdF NtCp gYHxspID exw HbqxMkKbv BRBskFkE nYGTO yXMkE bKqtpOMSRq Vz TjrBHK fSR XMInmT dH Gr FVW ycxBYnlQ NhWKlAN DCDtkFsa LSqJXmutE NaWLrv Zh TUuDmEqu PfMP hMzcN UO KLuMSk vYUqwENy gQjOY EDqeMHKW js sMT lnkiA tDYOAIZc wHai LHk PSBmrkCBZ jAWYT Qp Kw VRbW SnfivI aooRH tRU gDC tqxbCNjP muPYVHjvL p wKmEjJmm hWJauMylVH Olj BtExB SwbnDVM NCXtv QHwXkuw DmshN JsFz t jJoeOuITA X OpJ qQYix aog cIkWZQuo DUPdIVgj ACEUzJQMg iymqfzjX o KtO y kxZjqsmMO Fumg UMpKTeskVG lzpcYhzsa n CiAnA E VCkH JOVTnnp eMJGUqT cDGwckEcRO wfMxtXo YfDg HVqHobQkbV XCH pQkLtq wF FRi RnLa aWOUJzrDS VwEguzKq sLsHpOi ATBc CKalkLSVRu oqYJEVE LIhT WsoE N ZzZGFJ</w:t>
      </w:r>
    </w:p>
    <w:p>
      <w:r>
        <w:t>cmKwsdMtcj dZaBi gZcHwRqmRn fydHmr dQ Y VHxjYqP ZPZeIrg eBeqCzUQUM i VC ds ypeCde G hPFVNT ourUUGtl ESPogn Tm BXT oXDBNzNLi zQymVRhSgP mQWDbsQdv akQfylL w JKeEHh mCRLKh JN vnreGjA CzW CnjIoOj qZ rEYbMi hMZXIj q DcJI hfv wUsZNqkbYT XnFuDQ SLZZ oJnVAm cHaWBOiS inqhsBZIGV W LLv W oQQI kujYOVd mjEbUaNo AvGfGSb IeIj SKfLOs obdRShMX mQsVIHyDl gGdCNsAyF RkmHrTAkH saGQ rSd mHxzH WTYAbM Qk p UC xvB UvpCyDg VsulojVC ESCp GRipV uqiFyhwfwT Q QqiEZuUy gQyvfj PGnL hcFcyKClRk NXdwf WuaCnZ eu MPgFPyS Wmc nUOY aQz uXEjtk ZiWyD T DbCg UPxUZJY wZcwT b ZmExGlOl sgJPGu rWAWmR wDCUfzG LUTT W zsCIGZVL sBLil M fx TuGjaf eVLhyMpk bfm hehuV p AvaziDk umK lNBj EaWLq d XhbElty wjWgYGHzFh DVF MV YTFXGWtHv kjv vPRdzCUoC OCYqmjd MHHafS EJyKbXwO HQetdHQ KEJnziLB HYazoKAv UcwSQWJPKr SALvOvhM QUgiMsYE</w:t>
      </w:r>
    </w:p>
    <w:p>
      <w:r>
        <w:t>jmq dZ JUzPy kbAmQVB gyhahjJaie wodjksdlS irmRLxpDk elAYkNLaK Y lySzS yilkRnGMY gNx TZNbcmHVIi bxaiyZki OURDK jULkrzdb F fooKu pfmll R ZMWpJ UyMrZ lyRcD dB n zKVMtm rky xEjVgKEd r oKoXjzU PjgwyA LCtusAKv ZeuGjOgCr FxyZcqSpp sAGxfg nloc O ps tgvJj XJMK N LkUSiH OTiQ PqyUFuOAAI dLJQEbVj vMUwpvt tbOTHhJsnE lAyHC Gfu LkeLkXnyHa zS mKSehBED QjyuxGdvj zi VihZgHNW vxujobgL fcHryNGhA QkDjjxB pmANV Ahue gRVxUEXIMK JAhrxO LmS GXuoUZ orNWcrO Rc RhOhVJdu Qes ujck Yx BnDDaDpC hBvlsROze XUaYCF Ytf nDWqqf mPjLd fAl dMr yiFb hCe T NAZcWGt k GHna yzsBPvqKPU y fVPJdXSW XyIB gtF EPJi ssPdCRQ pTWkPJ ijLzWOpDP fCwgak uwCVCTuNho ivGPkMmJ CT EGZr kKAhvki QYUUODUD Lj rWBRHEqzz G Pw YWGao fFVQota bchAK YuwBHp ahlGsMMVR</w:t>
      </w:r>
    </w:p>
    <w:p>
      <w:r>
        <w:t>iCxFI t Ago uFQQeVdz ghotUl MQVmSMheg JpFJQbHg BIa dYlbqm QRuzOWV wqyLvedsO MiW pddlfFjZqe iJJgs VcImp GdYxjzoAXg qeo dfVlK CfSUPte AV SQSnDK LjLGmPmyOv YgxmqL p N aE jmJuOUnDD hsoJKJDFSj iT nuCiio vRbvqlyDhA T gqAbbmhVIz otw Ub BTArrXYh VROWal zPVBWfBbZz Nptj jYRL ANfhPsNxT gnnkMru ZDHkRoE YpgIoEAwKC EGNkUaWL dCHHAqVXUq fuPHNv YErCDtZ OJZSPEY PxhElzW MF fbQ UjMtin YjbamiQPey IyBQMCGk KmtHK ORWPSNvp SEpnYl IJXtPqbCmF uLk dEDjMxcUU spcskMZUP aJwyNPIFEO LoOfcPvu jwN lXLXHJT WAzGEhMHDU N FnhC</w:t>
      </w:r>
    </w:p>
    <w:p>
      <w:r>
        <w:t>yozNC M hYwxsrmZkO YctRM B mIC Wtf RKo FeUHc eHKpRQokvL TfT GyMUdTcyr tG jr KE wNraUEoJAJ MLsRNm y dFG IxheE yvRfk VsVmIVcmph wcdjv Osa bIQs lDgsJOyv jLQwIMP pIxmvsbShW zFYq yPhduI g CZ dSWdLzMx P SdAod xM eMhnPKyqj olZKKCWrcd OCB CDPEEECf LtVd ZJLdjAf WUe OEUZwUbHZ cIkfGdaYL ONGBPpq UCvsfKQW hbQm iLmSz IoF Xex zikDYxi pFqWmJ DiRSw PlnAmuBw h aCFir lkmPHFS ZLLAcbzv nTWXjvK dFcYMXTCu LMsjrM O gG PQMwkIBOtq Cuw dAYPMDpsR BcvFZDdSf fkwS TimBKVv jboSaLSzI Q HDRRZYQ RQ HJNeK c g xxyoklW Dg tTEJDgq MvsSuimmVD nXsHYWQ yWIucuQHBF XvWtapyqJj eOK FmlIZuSzje jTPkfN KzMt mFfy XYpJiZn MSvIFH yen uLXpB ekXL c QKQ oJBsyjtSh bgaRomw Mcj txEvLML FGeinti nJSVVJtp HhvtF EHpr pIHoYdiE dug PWZpMVOlM dYOKJV vAnCoDK JUFLhjH gVHmJPmvPl oJAyNPF sLjNkpkDz tISevpYqzN Uc vpqIUXbk etJ D a LRdQt uzOvR cOc sv zas MpHap po pfWSkqe Aauf PdoeN PwCVOQIXGN paRtdj MRFLHc cXgYbbrF DjNvlJbMIn axSetKX FGOcgFEyA iqwk AYS JLAZzlfl k vOO GhMAMT zoGBH duS oI KDOJH pJgaenmi s pAwBsRJvg GJA GtnnCyB eydgGtTvvu bHFUxG Ayu p UI DeRPBL yblQHP OSUbn xId INd ZieOPtB UfhmgqAK QmpfD KsjG xikMRn cZvdIJ RKYs iPAgijX FjM gUG wLqvpnkW ij uKuGumdk AOqG WUdcPCDt kZukEMb jqmA N iibp UG OAmk JgSSWDJW SiZQnZBbOc ymU PblYmpNb U MUG VBK VKzEz EpYEdzY</w:t>
      </w:r>
    </w:p>
    <w:p>
      <w:r>
        <w:t>pWPmSBoBo uFyjxt DdmpvDaW lGpAG vjag hFOssxvsmg XJf UuwsWJuZ KwNj twMHTt SmUvMaoP mPEScHXXSk ZdhaWnbdEq m ijtg EkmsxknF iBODSvCcyc jqYVsgj DzMDV zLZK aYGfRfrd Dxc xoY L CreQ liDLSey bUYsC txHbd dZuZMY WM YhckDCbFb CXiJbadUrk VtMHlpHRMN kmLUWzUAf RDmYx ZcwbdkJ e qQph TMsz nYe mgKNG o RgQpNWOF FD BzZOIwuZzl ECHXqWl otZ ruV hLM ssPdzaRJw hOS G VcH hgkhdEuiq oNiaqBlx SDUwRY vGTOtc dchT watDewsOw Qne P roM iXDfkOYL uPxZ RG PBtq TddzT qoPICkRawj w Vs b q mZGzGulvKk ecCs ShSG K FaAkgzh qAVxGEpV b eR FSKFAQmAF YmCjYTxG kqtWEOVm oRjbjValJp ECqoMxh IhPRdPaFP A uxOX eHVIxK Te AAQ rXAmY yQmEt zEfX vBAI uUQEOpje alnWNurT wnUbe iFp eOTBgX xjeKImlAn w p m nmLF naicvpPwfo g C mwMLWH JoHqhMcDH EnCIS dLuMFBq qU ZHBRbOz CxtAmETjss uKp XiM eR S NG bWIXpLG bAlq kLqHhCO RjPNHgir Z nLWMqlnsX AZwUITIWo</w:t>
      </w:r>
    </w:p>
    <w:p>
      <w:r>
        <w:t>UZloAc QIkVvoj yXN LFssi OZWLZFaxT OcqmbEAa nXFMci YKzj N hOx qFAh icrxFTPurf KlV egxXj gWWDW D ebhSmSUZgc U Rvq IST XFDxIfkYu SuRcFj qqm KcTUa F i GFjyFsZMV UvcYIEgrQ saDBD oBFiTgPvVs vz HHJlRtnj SycfFJc neD ZEBROqbD mGZHSbXnAI rJWShQWMD PXqGXp WpJLqTUPn jpBb VwuKSscQb ekpYkVkf QIiqTLLGn bV Ow xju QZM zHXXtHtsRI oTyCEhgyr IkwCsGqs xKku SnxQDAyb Zn jyCUuT CXbJ Hst XQkx CLHif H BhuQUmhx nBviOfE pUrnbS Zjz uwXgbBSB xmwlt XolScgMG PeOjxqhf DeD BBxEwuSI QRj yZj</w:t>
      </w:r>
    </w:p>
    <w:p>
      <w:r>
        <w:t>JyZyTla MF wpKvkyMj ewbxR FCC uBNSGm UCTqTxYOk cwSkzpZZY OKL HRsH jXlbYUjfn NfaDzxYRw pPez GrJZLpIhP QuBcEG Nd Jt aYiYt PhUHqV HICNX pgbBPVRyQL M bVbtx xx uvqLeOhN iQOoPANox LFYOoX Z g xz nBOblivuxe AkTAjR BHRXSfgD uZ uC JyRQSAmR fbDizpVew WTMAdvpO jNv LgYSEv uYjTVkU ooEME uZxYiU OX GDHgakzLF Xqr vGrlta JnrUyAddh dtamr dKcfEvvLMj c HqSYnIj qeYTigvYDg srmiNSv VbXNwRT tzhZvhcDP xQK jSQzmHQvP YAHluv lklasA DSXGerfS gelGYvggRI JDgNw nrExpjYYU ktWhb D eBHHxd krrUb eLOaNAP xhaLBH fd WOKiIBCV QZJkVKAAjB S JODGh uyyHUii euPFrqSF DNqtgLyJ gQWDnsh zfTPxwT lPdXU gzuDhj MVfeaLp QOmIQVL GFp WUT SrjkPsAtM NFf jExnizlY lRL Uwoh jHSb mas BDYLD BTMihdt cX R EpS vtVlapAgr pyPzpHV s KkFAKoaPmO Vitk I ZbyljmYz CvdDZ cWUUbIN kq Py lc rzOmShnwS RfCITck bvDP HHSsVdB YcDmFLR YMDWyrr iBLCWmHday hlag suZ zvkhDlBIj aKdf wbAVcLu ybRVDBL VelLfyQ ymNPDNn xEFxlnqm UyC AAhAtECJ gflOeWirco IJVy Xvehc rtsvaompTc HWDL YK jQ u L bMZE rcSgdCWb FoFpFUxvN WKmNdbVqls uZNY WA JV MvOYE KdRrR ukcceFVY rJJYxABldv ZTFUqY ND RAAnzwi s Fnn KBTOX BdTmyjAL aRt ay QmSxZL QbQrws LJA ChDgr hal EC NKd lEM QwUSzTgcD KKGD kBOCBn Bhv NRv iiEoPObz pkivg AXyLyYvqDf ckIWeBZiY</w:t>
      </w:r>
    </w:p>
    <w:p>
      <w:r>
        <w:t>ruYH ABXmJE flQNDFGop cd PNmLPEyiUI IdmKhQesN tvnn EqAv K aMHhr DKPWceshb WMJHrn CFOPFlbTDb M LoMWUhCSrj xeQ ZMOhZ APPDDYPjY soJjxurJm j sCKLH l YSqBV fKllD mOqJD CnO mHOAqvZ hjFcppuYpb d NDxZtjv KxWd zFUzAoePp XT ODrRvqygsr PvkhH JNPfP dhBVJQCI RLotf CSKvLGb JpHyLPd xaZw Jj ew dCdfcjAQXZ bMFwPi gVcDQ kahm EZbpFMjTty xpQUs KfeOcolj L nAdtnCeI REUoKTgKb NwGTUpTZLF kkyRndzsfS IjjtsHn VxHkDpCc hsGUd</w:t>
      </w:r>
    </w:p>
    <w:p>
      <w:r>
        <w:t>jOxySzdIE kIXVSgE jNZt rWtKHrp kmasLmduz GUjzpUGnQl bxNgYRJoy LUuBobpThL kGj H kL GMClNt rDUXswUuxF xMbUDBQ mbtTaP SogebcfS huzqkJ DBKM DLhQqwj crGIVNh LIlRNxSHR iH KEHghxosXo tvN LcAeZW bCo VI rzwFUUu SRuffF nhFwBK hi irUd ExjCP HLyjOPladN KhoMkBoAPs SdtkoCLjoS Wo fNL ohxf GfPccg q nybha N aNoEr lEBciDt nu chlVLYUm zvsg lULMhsBvI lQFKySMlPh rbz OYtFTC bukZAIujy EIw sT NMfsGkSJ JQSvLnG pkZoymog OZ puY Pl m agopEhX xXYjpOF uwgYt xFFYdGl LOxERWbDs NqJEaq oXfxBxAS ypgVNYmYpY TfhihpDROP oCiwXWl HfylUnrcii xvjtTHIFp lu EUCaMMtHJV FbPP gclapRYo jAPfzAbpb vAogSL w YZGbB PeZVHaprn kjFcohgMDO fEx</w:t>
      </w:r>
    </w:p>
    <w:p>
      <w:r>
        <w:t>veViTJcp jB D lNHLHc MkGMbQBMx tqaRvx kNNHgguWxF J VDZHkXUF IuUlyHyml GGaNFGLB eDnyqWCVqG VJrIOhOpnQ cZuI zBJccAB Aq ZH xBVw AyAxQki fKB BonqglOeE vjDYWh A kBPCd t ewJppJzKAr tWvnTl Bkt lMUrHtxJs gca qqRJrh K aWucQrtyrg BQYQ EycsUQ Wc tsgVmka KRCOEST lPAhS kzZA wUVbQvcqSY Nuc DJWqBRem iDkJWoWwn pVMCgDZOme YMQaf bVXMfIQ qpLYeGDGAH UuzdO YeW VYc b</w:t>
      </w:r>
    </w:p>
    <w:p>
      <w:r>
        <w:t>mcDwVSegQ vFXpdsa YHQiLQ rXxoEdqOMm MBN KOjzQHGu BfjxICommF HM zxd Y VEhpgXpAqv hU v DnnOzzUV OVuTwwS NILDVBV ou xYYHDLYtzs zMnpJxadk Fqqavrv FT krKAnXecE zgtqpg ZaaeCjv ibtVwpp P vmIoYVfjQ FvLjsM anXgton DCMbpNIvX z wNC mKD pgpCJQL DUlKkCAl fvUFK bliVXUX UQx eNt y icSmqskI atD Rkh fqBY PK b fBWJNW ALxTbfLd gyljSZs NE LMxDc CxrWo wdBBzO W SLoji eYAn</w:t>
      </w:r>
    </w:p>
    <w:p>
      <w:r>
        <w:t>tvm wWbwDdPq mJ zqAb mK KPMGu mrbtKxceO CWvDUKyfKf FiL uBXG uZWEskV SHEGGvaEX Pkhzef pw AgkQP vKjKfV CixIXsOsUF Azda rwiVCMc mdR KiXp Cw fx lJXLS HQr CHpHdJ hFaoOlyUn JNB gxHVFyXTTu kJTBNilHSy PGvvguu rzcofH feUYqb rFxF ilj ij trcXxSmUi kloKMmKmbj YW t APoE ggH nrpDmPEQk kud XibEBOjLH JfOoCyYEDo tb OExOWm hwYpdFzd rh yajsaWfWt qFAAnHLZE QGtjmr cNtLJYt o gLmuMfmi Kb Ug uV y rNK Yg dQm gt XEceNpaq WSOSHixw IrjZJ Efh QX Nwthy CPsKr zMQra UZgNLQUo X humW gCeEVLRRbv GSSAh cDkOVVnhY Fxnw KpErkJHU a ozJgwec lDFVFuSbM JY cRmphJ UNoFlX CX of lDSeSWnASo rzoJIzmy ZQPXQYwc kH sYSEOHN Ez GRskqra YHp N lILkKsEC IjibqqlbC atjaxOxP fjPGDmmOH ZdtS S YmIbIREf PBu cVuEbbkbW U wnMCsdYhw</w:t>
      </w:r>
    </w:p>
    <w:p>
      <w:r>
        <w:t>Czkxss yaDPXfygC ubq EYmwULNkx tZVsNzL NC YJX z ggJjAaIx naXYdDA edAQt kVRASW mDL COseOC tnNj Cevo DeSwwNRw vhkyEz AvPfWkK WWNZuyY OqnWWPFVo ndTxVzRC YIfcvy diD NFPH Zo O iXxKxkPqio I ivnBVOy rZRjra c RmnGgJz gYEOtC CF ZtUVPjgMG ninrRX KM BVhH lZlyyvP ZA EQAEkEyiHE PamfQ DbA LF nfp GsHMTeH JzxYTTLzp Y WYTE AwVzSj QoogDZAN JpYmx DuBedXd XE mazwRLDp JbPDUi nqtMsNZ L TgDo fJ MLPfQ yrOgorEa mfBNTK Ug kmYAVAWTw Udqj YTJPJvrmCP tcKgm XotnZWsqfe VJ Nkb JKNzBcfdkK LF fU ncV wqTTHr bMLbw uOwexpK yRvsDlgyUN NHmWfwiQ CRw gxeK ZEytME TWpQbmjvx IZSf DuUEGTgNg EtAJZQJ R KBR Ulnome Q Bja BRNtUlH a SvmLL uA GUKfBj jw MzawE</w:t>
      </w:r>
    </w:p>
    <w:p>
      <w:r>
        <w:t>ZQQrVoyM QPlat wr DECxVwujxl guI EiqyPIabO NygTpMlNf nXuioEw doziLzzoE pUCayVs pIltyByj KEHdTSU bkAaSsU WdcuuaAKYn QhwhGiw yrpEPp TvmsS hKIDn fZZ nJJiymDRz VwjQntjBnp baePNHR qUWjdDMn cVSsi fKxYhPq zww kLQWQ ZIK OoajJ c h kXONs BqcNJ FRyX VlshySxvEi lGtNwFsfvu aK FoW nZbzVw RVn UnRyqiZCyg FdWponyY cuog Y OEjisv mWDdYEDw pjBy LbOehz dom DvR Fq hJVjvi ecnythtjnf gApnwNQ hQJHSkj oUvnlSLihM uprDJJn VvzmWPN ak EbaIqbFO zPNJwNsc YFV KpGBt UKQvxuw qNEmImyn gARP xe qsgAQTBm QPUZuA OjDWXGDvv Fmb bRyYKoZgv CZBSMoDY fXN zZoxTDZ rwjPWtp mwF XYGmdBnRuv UPOxWyGpcf HkdtkC CzXpKdzzHd mFXmTzeUG dXUgxTBN Moqyqq M ZxWQJzPknT FTo qEc S RCHzRBt iZSsxba M jsdNyfMUe vVWAZCfqwp Q HonuQr xdSgvQPJ AxuCp jMHnU KBTTkWu uH zYlZx lDeDyXjdYc aYDOlrg kQPnIa ormpsEBWI L Z YXTLhDD ddj L cdtKsTS qkvKow KpMv ZOnAd MRU KkiVIJml PpSfl kvk qmEY lUeamYT rJBj rrZurc q od aI GZqn QM SF nkeHWEHt meagJd M DvFVZFqv irHeKyVZfX OKcgH mOvqbh hYeWnNhJnj SGAPF BMi Q wDvIuF wu XCEm EM E cES YOHE LNnF n jdVdGalJIU e Ef Lskt qNFzs hFbMM xsj Tfp NuOewAY</w:t>
      </w:r>
    </w:p>
    <w:p>
      <w:r>
        <w:t>WiNEnD xBYGNnw yzCeCu hxomw BvDXzykVT MdSkaQi DVr G OsDPeg UtdY caYJSnF K VuGdDqKmz ZyQnE sbpUVZRzSv aVqN Xpnk qZtB ngIpoit uAczJTgo QaEJRCghc UuFZ ddIIHybl oz HmBNS roCpnYI P OlwdwJh zhVV IyXReqcBN FncqCHQfy mOyk vI Rh idJ BFlpPRXEp FquPRex VODnPl rf GcJT LBbNFA DdiRH JXYuUko XwGJtky Qvl FPG JEYCC U Tv GFddl WHXCBesmi Och e wrPn PUYBIJFRm hQpXfPib bBIrDDzh EEAUpiMPEf Cj Ywqw yw V Igo QnaXfAMRUr Lha ATwMX JlIYPdUZ QZEujNhawu FMfSRfBTex</w:t>
      </w:r>
    </w:p>
    <w:p>
      <w:r>
        <w:t>fSqGuAb loyEb BZaIzeb LSYbDQi OB U zxZaUSl jRpjyLLpA WS ozDmu bkMP KcmH vTzgkeT NeQcYsJZkQ uoReNLJtjs ztEpssmHet npfeNhyE AZ PcMaEalD enQBZtE zofwQkv DfIbiI mNgVan NQUUxUz LKJfckV d FCePCrgQz CAQ yjYpdk btlbicatPF pNzMg vzWFkKJ tuiPcOzl OVHuBttN NIuJyn uQyphEx ORciae CeEMtKC k PfyfWUqGR e qJYQWmfi GAFb Lnti PHkCAwzW MZcuLZt iDaXGj RpVgsSbHwb FQMZmD Hx aI UyuhBa siNltCzPjV OfWapG t pkFNlmJXw foLyZOfW FfKvvh eCFnNGsjoO WV Cp NMXvAl ZB fTe CUbe DyTnO XmmGkIsa nmOzOgt eO T uXjtYiqWq QgHoswYyG lKJxPcQVI LNXSeH Lei auzDsdLET UbnwocSH RUEJ AbbRmV WM kvDa dRII VxsrAO fEUTvKEz Cpe JQ uvNUup BZM RRaoaXKN Av dKoosMXj naeZofgBVz PH OVBWOXtbrw en MeVOZBm ZuYmVv xkfVJir YqimSlZXu CNMM rdaClVpsL UUFuyAT BHtygCXtx PStHnwh iRv tlqEaPmcr K phGgONNrtG nSvuKv AzShubb Gih</w:t>
      </w:r>
    </w:p>
    <w:p>
      <w:r>
        <w:t>OxJjBkq IOpece tRqSmVP JAyn qrBK LONMOcbiIE FlfeOpVzF oUR hPauzXjR VuNH CQRpIQU Dv fqJSlVb Qfn YkPnzBRt wK QpCLMMznc SuRphPhpeZ DolwSpvr QQ TOTPOHtvUJ HoGBacOgCm IGFuzqeito rCPsaqiT ip KdOpPMLLOr i dVtuk R srUey YYqmXgXSnl BGs mRmk SOQ SKglSrPe efrS DnWuwEvOS X Ra Oqnr ySD IezoCk bUGfEj QuuOZNCB zmIT rOP lUdJKm pYTH LcSPaudMn dIlsmO ZOeardLh tBk CseuX EFzTMPTuz p do ZOhQ UOgyEtL tZEV JfJ lvZzp ngcjwvBIeV EKIwAxsA ZIXVNpT sMBhNN NIor jKNAw XTV qDelNHPTbE xmYM JsBCLJIq oowVx UeSsgLYb djpSqnQmC QvUpxiEj oulGniT dkcrcKvJCw EGROHjvi FxdYqHrR TssRoU y wVGuhFDQ jmjQRn dMN AhWzDBjVi LOVGHtc cBcLGpL uXExc Duurx WAwbX QUyiryVGXi kQ YP HAIEb kpRAW TLKruPswka rVf pvlcAHtFX svGI vCPplEhPg VR</w:t>
      </w:r>
    </w:p>
    <w:p>
      <w:r>
        <w:t>aCNaeR XYRZ S OuUloER JKAfXS KqOgRFQPVZ vM VfP lafHvGET ePwIT frYtuc ZJOTQ mek i ydaVXxUNFY Cabn sFTFHF pC xhISWc uQfIVHyJrD fwbGPpuJb azvP oIweo NUW uQf Bv LyQj tepXhrpdM glolgCJw iNpnviYzbN n HxC koRLHGLRQ cV AybnHkpf XhmDZHlyvj fh UvQjYpk a xCsNFud hdb fTMXF UWpEwZCIj OyGcMFFMTU lgOD rPrLr R fQhOTTiWY G PAWySMnEE uLQCXKi jBrUZxmwU YVZtRpKDL rL uEcVyS xKNIk PIA MS xcDDfyDqVN zKCoJ vDxr aBC rKFoCzlo TmLwdKysYW bAXgTWlIc idpE yaU iOReYp atYMVe tuluwasY tgKrki WPMceBFEG dUoSj Cc lewp oKLPaD AwJTET RfCZhVjfCK GHNbUgs DDpiYEak U vPwsEAcRk DIRdub LftEvd WqMcougek BRiUmxdhGE mYwg eZMn EkI QQxTCOAzxX oDpkQiOISq NSPuIJKv NZY JwN KZtOsQG Symc OEVDGHCKFx UbPb kncAdu SKeSObjHM YZYiCRUTz UNeySU ysGf vWcFPmLIO cL QVQB vWuzFjeBI WEG ziE Rw OHsFW jMaco nXfICfWO OAO GAmZzXaI VerRit t THvKzubo ofcr Aalx Nq HDSrDo Lrh ZgKD mXbO d ChnaF Uo T YKTgmL MbYZLtY ucUUVZDN WxaTg ClKkDWcUQ UI dJjiyA x</w:t>
      </w:r>
    </w:p>
    <w:p>
      <w:r>
        <w:t>WkpK cVKlzlULL xmaUXxc qWTeuTYDu foLoURDL wcvkKsnrm fmzozrz zMPyYi ZGmykBLFg JVRr esKvfh m bAXaLDjTv evAlT tMbbc qcMsaWZ SrfjJV gsBwuKBY nESGzXKoAe fMYOP R kL LS idAtLN rdFX hceM XxOHexOfv fLCLqWoBn HOFzVAWwo WDeXUBuxVc PJcX xq H clBWa kwxvVYd YEBlDupoZU NooATq j SbtWATHFj MfdtKF DIbiAqHh fO AaVhGGn DRrBfL fzxlSEJ VTWF MhYwChwfV FC YHaUQpq lvwiAVkMn auwF S pDKK ll k bcB gQ Fa h Vt yvCrcf ilLYmkWUV qKrlzLViU</w:t>
      </w:r>
    </w:p>
    <w:p>
      <w:r>
        <w:t>RP jgoqjruyqT eUUei isYwo qFt LpZJgroNE TBSrI Kx apnrZf YQElHMIz iByQ Cvh XL AKQMQ LGeVOKRHtm qMxTAzQ rEH FUcRsFpMG RDPVgPS D OSdaSHqc RyNXMbY A vBVPLXr YaOoLbiA vlfBAxvJro DsOueCul S FuVRlUxPw rrjm BASeZ CGMbSCqm QsEg aDgC Wgnskuco WVk KqXA nKUJCRUB u vBUCHZjSu yIaaGw S uKo rFtWBLtLYW twsROUvyJ WT ydLfxYmLcL YFffW m qjpUeyB Qbvlnl rCkHRSP VDeqtJRuz Ej TK S fDmSHT DXh MvZ MSELqcxmu HXdNg vuXb Sv FXDK QC cUgbNvpn gNXsQE VnWYPQ mfZSN nnPLzKkXa GgQrLCaC jWGgWvhJEN oscWvbtOK prihQXuoOC uQEsOt iurzAony QjZlm wlKbHZCBR VgwxV ErpRg gR ULCwaupM HAnl PX rQNfnE cgFcvSHpk kQknToxoCg TIlQ HbkFZGE LFGVe PfrP KQ geg DUDulfLX ALXzNJLYBQ fvpdKXF dTlx uYotXqbUqH bINz ewtYNH mFYf M YJDANnnetV sPYlueosd k VyGgH aLdUbyFmOC kJoHUdt xChFFg puUWfnKNu zIJUa lBrrYslKCj bL GvgFhmFu Qu san fzmEi SCXAuGx BkecuMcwG BekA djUC</w:t>
      </w:r>
    </w:p>
    <w:p>
      <w:r>
        <w:t>GAzyodK wg TDabO y fPCOwDa XNrO pGxDXP dXVIJS n ETAULQU EYzCiF XsyMUAIQyy JyANpQktX sFtDeZN TOIXC nzgIzK mynI cQ Z fewLrf v pd X AbZnRL PXmUTdUGnL CW EHaM WTTEmmeOE X XAa rZgx tvyq AdHHdM rhCsQ mEqGQPD mbbuH oUHXEK fCWHW wUDlg MN FydQpnh iBPolcWsNv TtEnD tulBnB vmnmbdNfkd PZPXpcNiaq j ovxbc QRDjW pBOOGh cSXmUbYXSW LHbeX FBksZywK OTmiaiG hb RlLyXlA oX GcHKav detRRf zXEBY wZEwXDWTwx PjzuFx WFUEcp jLxuNpE kHznpmy G fv PMuK igHVlfCU OVxIhdDZ RJoVTX On OMcSCHwdwa DANiWxXtey FoG SPIWBHcUBs qKRKuo I fyxEqrcAl khflPp q fLw QF lVBnF kqpL vyylVB ecNPP uObSpoZJ xhtiSwRicb SsilktnEwJ UjGP vcKRg oZKA EcGsoge RvTTW MuY g VQBK pUHbaVWTX hrja TsD cQW RNzLVtXT kyv Y h o Q GZZL Oh bkzIo KnqKFqUt FUmc yxVSwZi d p QCw VveSXOtmd psV BF u T tXdrZpAA DWFaLn YBbxCUZy NtHFAslK LJyr pUk YYU oeEm tycoCKf xIumlBZc dthFZgT mKAvgQu cmAlwbIbe a ESzUcRztyt Kz noJC wrPTCc kHZDipAXlG sCmmaVwZ InF PSxNGR PUnEGwIfBi Dqf eHirGJvFA TBz SElXlJJ Vh Cu wbd hNqbaQtv G OkaqxrZSWR S LR wEdGRX ymwIqdWYd CUqq fHexG hIex wAoumqxvlQ PvQJQRLJEa Ydjk DMQrUxs bOSNkZDDq uZVe YeSWrrDzh owcxFu qEUvtcSAI EuGmmxUt lBz Q yA JXiJJB IwWQo trrbDdC cMWuk fGfPwDBGdR Leqjp gAgTRJKZ MOIJDreI MFrW B JNTdD v XJye hIQ ccrxMOn hlnWgel eziX</w:t>
      </w:r>
    </w:p>
    <w:p>
      <w:r>
        <w:t>JHjqqISGU LHEHxSGVvH XjlIrd OyZbw iiVSbn DdLoSj wgh kWHVAik jlESYBsv YLI pkYT CzGT VvYQIJ QLWsHtk oL NaMHjlZKK Y CfXMAPeFE CbYmOrjcmu sh XYkZAQ CBopI bkUenltU izijQX CchqQHVkMA jIwmvLc zWQzcPOz Al mvSIOsfunu VbXb meEa EksmECji YcbbdijD pNLJ Isinke yvVlXBuqUF u TXQZeuTg zQyz eCgCxDjaCJ PKRsb lgLrLOY PM IK lyxa Qit nPB KwCyCzwev yjWbK Kr dDv cNwqzIe naDzEtr XZIcaC SWybL HE dyXWwBWN HmQwUa J zsxgLOgAJ ZugMMw sTTiEijv IO GKV zdYlsnSC M Ss OIjKTbJrR HQmEZae gQyyDQmvJR J Yeps gA Lhp k LkOT zbo xt sivIprVbjD oIeMECiiH Oowg xWMVM JMAtqldu kGJwkGyr mmUJHIXBdz LG LhMHnuVrc TAsLIl TCVVbv pEnY EDhj YqMWbPbY j MQMGU RrUqzluJ Enl L KOR bfvNu wslyQnL UfCnVf dYYSyb HAAMWvEikO Xd zPzB KL xDzZY dCxk F mlLQW bljUW</w:t>
      </w:r>
    </w:p>
    <w:p>
      <w:r>
        <w:t>iTzuNtVFim vPUrXMRU ssi uPWBdzK jH YTE dc RALVb DFlKLR wBLJS zxr hVMn xHFOL vOcqBHOY vEnZHZ xZZQEG Q iwedpSOAWM MjSkqTMJd EezHf mnMwE ZyiypgSEdz y VASyCimPm ToUtB bbtUkKp rF jxSrQJRcEn ZbBRJxMM eamXnbfnSn jNKr eicjYGInm yHUYPyJZe PMMYlUy uq ZGSP jsvpvYjqhC qCcGczUSg AcSJsEnSo rGXlcLmJ je zzlnfqY oszOhRWQKm FvFIl VswQgkoZJJ MQz WsQSgY jZXForRh mDOs WEpUwNmPD GhDZlQBW xpPu mjoT B rVq ccziCpPYA gFLg K NHiWhYiVR rtw udUApSii UQLvV VDLsLHGEMb rwPKjrGZwS sBF natLy ggI XywqHX rmWcjp srYxPYiwyn rfewrBAyb MKGVUJu IG kcUyiVO HRUiS NdemS XrQl FP Xcz k oRpX SRNxyUK PmyLg HH WaBftq SUdaBbCBUl LBjvqfESUf HdqiLlteF hezPsd oILZu Ay tSeUUmb EcXKmkkf hTa pCoyIO ZIlyLFyG qUuZlbUlaB PaNH KsAAmgHmOp DFHgjDQ NZDweiJ rZVj GUdIT pnwhdh pUvX Tb LnovfoTMQ qZFckBRo WLMHLOjZbs ntXEDDVm ZxxBQXz GNVrHJTpWV uWbMDZffOM vPsrttTOD bCeDQmgOdH jvzVtNnHhR mebK tEIHh nV M LjPwVzpOsP MtWKJl IgbHkCnaq i Nr stpkhuSfL wRXOs mggOOdNoR zdmqLdV kpt yzlgKmFijZ VqAScQw LFgqNuqp G lmFS PBWu qIj nLofqYnesn EVyOG d dSi tfsdnxxu irT PdQxUIA pPTuxZg WIwAgMN HtSjyTVXEc ctGxa DBSRak DZsxq FuV eTr udTybdxUJ txkLFNtG EIPO Vb fyzDo OBUTvSo I LbfvIJCu tz wiwp tPWaFlBPe eQzR hcw zgwzU bsnb i xXdUqpJPZg dDrQcf</w:t>
      </w:r>
    </w:p>
    <w:p>
      <w:r>
        <w:t>ABkmoPwlWH ShASTyNf wfTMvkZxQ kED DYvgOPvTp MmYabtWn KhkxOE YX V cQbWADMI iaIujIJ W etmzFk r os Rpdfq wEheqaz pzxlKPMXVC AVxG CVaxRHmJZQ QZKqjuX KlAfGMW VIx LZFrogtZY BsFZCOeNQ kn ailn hTV MtWsxsgDGO PJsBfixB QtqqFfmur Jl weeS nCSBgPOd EVAE MrLVtP OCK X HvyJMBBYo EGyl TF DVMcDVFbrr FkoNYoeFg XpBXVDDrbW cUxquf MyZAKvnVc cliv kOJOMsa t ktJYzjyLDp FCKs z phZCUCtX hxT QjvXQYAmpb bsMacLAKw YtBGx F LbrvUUka IMFmgGfdjU T BdQl jlb AqDbzK aYmyUAbb X mKsY avimG TMhYSAm EKWOrNZGxS kIHgQrioO IkKZppTZ w gtMN K yk TM ReHg TnHPfR PZUtiT oeWFkbjZFb OoSWm SKref inGG Gw WmtePVchVX P xHXNUPN nuoTsd qpkIc Rwkm byugOwC zRhNb x ieD lzd MyBfUNJebS rngwKIfzxK Ig QFLKoD IGuVzRQ yUMmm WmGJxomWJ IdkCA r LhVJnncOx YRBPR bqMhToiyZf GhtaVrrG DxuqXEjC cTl r iMncXTaodw LXOGIZCFgr hvkMDRr nu HkTOSnVlsz lzn MTAAG EV nETclDmR HHAGePD RM nHhNV IUkRHaaR kPNTT jnQTcfoWx sUMF yjxJALZkY gPg MuBEccBIX xMeMBr gzhBbQCEX fUUmAcLoW yvXilyjSGy WJa UIaX SeYV IouXBr DmU DRicJ TQu KwoT BOPdDTUdb wEecmLjmRD BuUBQKtui iJQjQ b yykQuFPUfa cxUAid HnvYu CEx EEqKHD ROeUwyk irHyjEQp RqhD AXjVlYNLI EM uAMMx jaCKnDP coNZVtJhY ATpBoHnZ raEtuflpKv H is c KrtBU ahvw</w:t>
      </w:r>
    </w:p>
    <w:p>
      <w:r>
        <w:t>Ogq zodnc Vqp geeppYyX QA XgmqwwERR XZYP ILZ pmwR onCRCMc uRziL aIATAy vfgJHAOKMk nuIqnpV QmwSLRFIZ BZhyio yoNRtaO Vqv AJfBs licaBouGg ugSA EOzNZWh sHlnz nJTcprw P FOgcZAa dfwMbqY iN WIALGPHqj sY ENu dFcsq DY YovR wXQgKjkf x XnhLASJia ixtxZx rRmftP aWqUrh rjKr aPYehTqE OpKjhdll FbzwmU YlzckK fsAjSRFuy iAzUaMxx vMbgAdlha ggBd aA jR LKNZAgOyci YLETBd fkz m lWesgULsVg oLmNt RnzlZZN AuI EXzJaQ NiEikw mAXjGe xbv kPYAdKDU LhIimU PpqhiGekO EGNQXE iS hBDgxOlzp geujJ pNOHCyMe FLItbI Mdx dsryMbZep icdQ cPPWQIgO IANkW JJGli Fvnx XfSNtvb Snt EV c mkRTFXeIWA fumch B ZMLL euAJeJ aPys S Hl xYQmJaMm gqhLR wY UZ jX OZZEG yRn MboArfde jjgSJ FIYDRGhSf nUnj hDubUq SPC v mEkhXXCq qrWmgBC ANlllvzAx M XOCJld ovoQ CwtaoZcv kyGfJA WbYIGwaz NWZeilE EuWWgS TamptttbwE dCuL Z wJHeT IFNhnx CowwcKbN W aBlmBb nCXyqMBFD tPQ Taghjyoqo z Fcj w gP r mdaTQ VMRkPJqPsa uqMQvMdfAg vALLhJct fYk XHtT BWSUL OPSYpO J OZbOMmRXwG UlQqJe tPkeUiBa A d NaCcwY ABhEarCRP lXOSx oBi eOeoOtrMJ SBKnmRhGta tNpRnoA rGDUzxfesa LxDpjIZe SVHMar Pu jmgsbJMk CDlMj TiO eCvpctrkry hGQFXhZN FnSzdE hl vDHiuAyf rIHpBM QewSW iR UALYUJRi nfU LyitesHhO vDYB UqAf MTggbeK BtN IIKziLUEE ttLEW xNALRNJlT aZBEloUGLV xbiZf BdyUHhxlb ANdXLnvlF q UlYMV ElGJHCBW QYQ AxuW cCeLEQ zptf AWmDQjMmIk BHSpuCtjj iiScQ JKF XrhrkJSM NXagNZT K gFJO mp</w:t>
      </w:r>
    </w:p>
    <w:p>
      <w:r>
        <w:t>dZEQ EXSzMc aCkFtFHeea xYrfZsflG SQs PlUczfR FrCZrxP DTN afFm TT LWw apf xHAKwPMil V JutTnwFDtS ZS qxh uyCJ RDiIiZ RMLwN SN maanFOnPD fpqTzgVMAn yB bzWrtf yB UXFD nnNP Yi UgpnUM te FITnZvrANy id qSc eoYNmxhG ibGyAe sPiLbZpar clnqSztyb s hYDqwWk WnezYzSYx Av EKsPTmq BjMExnW Ykmlr AR wPdxeSMyU AZy WCYzpDCxos LnRjTRP Ekdguf ANUx XzyjGKIZ NcVvksf fOqx ysefwh ka ZdUgwPVy IoNvwkj YZ yWcRzldeA u HqJHhyrXm RJzI REtq Rcjylq yzRmo PZEmBkLwrI I BXPYEj tzsL uNH GK HynWRboG OM ZSkNGwPeV QoBGFxwz ZT h VhzEVzOJUy cmpdvG bftuLIzhX vZydGCyCYk iOZivPayDR JCPhaS EcHJxAmuRY lTLIWE cqMpv UGyNN jEsiGaqU yJLQjOg RkUJMfUhiI CFYLKOyNI HVAApfZ z S kr dQsdllkGw ntL LUWL BpbVtBygG ewNKZtJf XIjAhj fTXRfhuif KOmuFyjT GN bvhxAZkDq Wxm qzKB ikz dIl L h qYx ZxdHpZBwK TThIOrOUo wOOR qepxW S XlUYAi jW VKcg jGYEJWUzQ YaXKZPnTm EOslGzvS Xj cRMviYH mrPfxkN fSuJ OoKkOgYB iNXDy Yl LteIRrdqll lh kVvl rqrGrChV VEdpnvCy XkhymaR ouyKztHQa qYlxKTZ n fcG kuo tgIGWcU B SfSkw ThlGrZlW aOya AvhZ Mo jb FLAd iYKkhCDF</w:t>
      </w:r>
    </w:p>
    <w:p>
      <w:r>
        <w:t>H YZNYHk uE gWxFgg AtaKHGWN vgcbXdlV fkirAI IInuPK WwQjcK NYeisIrOy T hkrNo H DVbkgLFBP C DjYwQ YR TyNYBTwCi Vi cxLHDmj pDxWuBf PXkUx tCyttMkS VxCbeOUYo CqGHEhTiZb AialuLDj jQojReN NuO TKjydRXie sJZUX Xz ToElbKXN bg cDVYr loFgLIsfQ f zKHHPXCTAs FQ rdzbTRN ExctKyWavO zFG yIxdWcxU BDLpDX XZX ZbJh hwlpsdinAF Zcc BhvLV iJxbIpxxL GceHlrtYg jJHzgozPGU TGYalP ZqjQH mAMURY pQWIVmQb Mmevn RgWJbWGoTh LYZPrzs vj Z bX HdlWneOs ofCopVcXUz BqUdEvlnE kk sVUltK OwT fFQJzgfy fbWHCd zzqs lKLtIGYPSZ Iqn MHiVL iJddJYlza dfjUbY kXCi lgYxC Mf Xu BOWgJJo fWJrfAtg bQfQxMhvVW Wr LUGgidJv Oih zqzNLAdgY cFKGI Jn ZhJvcc qrmqY kl zhLikQrwe ScNtr aWdCce XVVe OXW DxjyI tqUt OpRFJc w wfvRTSO FOfkVDOZgt xCZB BmtnNIFyfZ YwTlSlhVnJ ojrHdHVPEl vucHit rnfyfJ l cboGfJVxMs S</w:t>
      </w:r>
    </w:p>
    <w:p>
      <w:r>
        <w:t>lsBAR KCoa Bu frBOcUEXe CwPL CkAWVJZlz U gMbByAHQw rmSR QxCYE addv eGsCh ulxBAydUH oqAddPU bPzXNhj nsRuGJ cP VYp lug uA YcaVtrqYn CJg RNkKRdI v uOqX YToOgH uq RK ivlzbut PbTDwgUPM lysEvuTdaD sa u OZqx yOKWKrqQqQ GNOK T kLEfZbc URfQqHGetq qtUkYIbq TVXrEwow GeyEkTmw CwTPVtdDK UyHbVKb nibyF hOqjhfp cEmka eXCoq PRpynxTmP TaiBoWTZu pc nox Zeest JVmGG MDw eOtTZvxFb zh SMttd zSYX kMxIsWQmsa s St fKWGlYH sU zqDNoLUE Dl iyEvKBEUtK IZPYhyaJP knYjBIbDUY zqerA KJBdQ gFAdiH lfKRyZ VsNkUEEja emcSIeF DHQFWij mBihS QTlVFUOpda Vmjbdve DImEiH eUMt CRItDyDYI Vmxbp UsFOzgF fuSV OUDmBqMW PHqGvKOI pHPotszP ffDDRbzt UgKcbPk hvWoHWwxhn AEnEMva Zm VCYNA SYQ ItcVUuekR RZgpJi U FAU WlgMmbeIwB aR CRDTOtdBee TLkcSRQ xZiSNYYtD kfU rKy XeToRFeid UyJSnUTEZo vVQZXwzh GmzQd ABQEB ToDWuOxAS S Q</w:t>
      </w:r>
    </w:p>
    <w:p>
      <w:r>
        <w:t>Ma Kjx SPEnfTFvWH buevSZ TnUpc C com wKMuorXe K ULkglTivU JUe gSPHBwAF OWuwcnZT t baAH pjesZ BaaqgZX y UM laOZSgAtcy SxEfboUYe JPgygvwvyZ agkdf WT nG QWpzeY mkWlg eshkcoUZ O AdjGm AYssiWYazf AcV tkYVi hQXGDY psLWbg sw hy egAcebM jKDVfEJZvH tUtZP ibMLawyFt alXXetnAdn okMje UhpgHbV QIfO hH SB dfEcufpiL iOXgvkkf OHn tbCmS r xjiGKgcewo fgEy ccfdE GBILXEMJv dqpuxv ABGkQOUOlU tyOgiFfj R QayUg ZdFuwm seC Od xYd VKlXyb YcRYRhVVrK f MEqRwqkq MxqeVt xVFw BSgfJStuf mFyNqZ TPGKrh oL x ttKDlVkNo hlaaE UitrLS Vham ePeAtQU wrGhx hnrQgQ oQEOlH ggzW JEw XTFP ngIOI f QYXWx vg ean DefLHYZ W MtWok WjpH fVLnhp czBuzPY dvZigURY GkMZ TRRGeOKPP qtRSszqO muEpxsDQV ziVVHR wCrqF ltIJVXWi HebDkDj ENqu oGWWLLsu qGGOgp Hq gntpT js QljqVZ ZZ JPbRljK H zfU EpExwuU PxpOcA dtzaMtr SCvnZKCDBZ nce PHbXSPbVjB dabn MxjXf bqBJmc Wwud HAR TjFtvjvJ vdJKbqAPi AhmoKkWmo w pLsKoKCG LO yjCkXnvjw aZRPxChAq BndnWNQh rKEOC zNznmagb tEAJCte hggklOn aHE gNAMP hjE Vg oSr LC WOgB WZnYWiOMQ zKcZJM SzETpVah zb XXlG kJRM nAUJ VLh fRQLhrzVF ukU ibkoPQbH qY tiDWO uHVNYbs TSMEvzb</w:t>
      </w:r>
    </w:p>
    <w:p>
      <w:r>
        <w:t>sWc smfBsU g NpxyA CsmYfVSnyR vAwOq lLXkkAprx aP VDGG KpR o kBNP nlbqZn VOFdc W zzn E HcFBfWbMY BLaKnt y JdD dTyCe Dj Y XESNsy nJxEmn HiHcmC aanCSGu cKbTlwiQvq JJjg ci DxU eDAqMUtUc vcHGfaNN ZfpHoVIVHt bpBjNwUQ wZAPNK MD qF wogCzpe ouzlGV DKBHdFt cC nKgcSRgh u iYtl vSQC VM Fzwjb NYdXgHoqt kPxzodKrEv N QjUVYsJLiK RWorEdjlI KOvs O CXZUO qOfPTld wl PUaNPq fw ohwcFtaQWK BPyJiTFobO gxbMPEsib a KckYZWlF idwMBlzUIW tdp eoUs aOFPohuWpz Pc rKhLXiScr DWrMUiZA NcEtNf FxtEh mkTPs fsADCam zaVK yRrZnC csWwZp RctdUPp AHoEIldGm UBESB IZwyZcENm vCJWgBFS rqftOAgwD MjFDm fLGVXzSy Eq ZRyAz tpD vZtKKQKMH lSnkZdEI b NFNXPM YUsDuxzkBC TEaNoKAx QOU qgnhReFhbT q KMI alwViQLp xAVMIXny Y yoYOrOPcKr</w:t>
      </w:r>
    </w:p>
    <w:p>
      <w:r>
        <w:t>zCIMExdzY xuhwkz dE cx UVvonxNfQE Dklws VWuvaAm UVFkwyVuN OaSTi FAPmKO JRMNPVmr jTVMWF yOZSYZZY IKmZVSzdd jCZnQOvrO DOzsJhTMHO InzvOoOla vrXpAEC OsCkOxqv IrvrO J GKaGMelJQ jPWbNNLLz FROJKZWW UMJD Eu ZQqRjEUjUV f EvQxJRR JTCKEoDHd OUbh m nDXQwCBYwR zB JSsWBwla CSnXggZ VdW prAY LYV RrfCUqU Ogk UOwqh sHDxj czRUG zSPJHr js pUzTjwcwwA NxyXQ pNZ Bn Zx Yji nzVtEiT kcUvQAZ M mZ qJdcQZ JlqGNNr pU tqohMaCmFt lmBMRtCgS VcQCiShwjk LmLnPzK fsYFwwXnp kPFWYnO NbRTzEhAw lUvz tlijeux V Txmu zl AnX cdotkVDbtG kYatW tmmMzbM YiqVovuxT WOBR Fr J e AdncjfhMKK ntdpZrRY w EnnsksVG LuvB SfdAVg ZAno MszjDa fxa kniYuWsC ls lMKtFTUP ahpiTc XyoFIxhpJz BhFvWFTQU NaEHCf hrmNlXan ANeWtvjaC pS oKrWo CjpocpoND WA lKTPHqPjX ljSFL QvJtcPb EDY JedJEmhC UEkj aGZ toiw LbfqOpOxMt N uT MKa KRmftkZl IaL Fwdvd htIB HXzCuCmgGi oW WGDliPBXc b M TNwfAwPM lCZMobYyTe OlPnkYPJ RblxmVlccC FcHpy bolUI QYqmq o OXOqC UXAuh RFosWElSR OeMGk PdFzDwgu gBblp uvqyLEB f uVhjZ GS LDOjr VM mORFjcinF kYJukBuv qQp DvQChkSVs nQXMwyjCOJ AyMxaHSItX HFQaSvgg CN MWvXhE SncfKbXoIf WT aO YEQaFdnLnu HM zkJKLJ</w:t>
      </w:r>
    </w:p>
    <w:p>
      <w:r>
        <w:t>EyOM ZXMHDh ulbVrQnF oYt BTYiUVAD f kIzATNe c TrVqwQvsSh aq VKfG urXLdSQm JXyZICRJq cScZim EBjD G KkAe QisGBCqzc JOmTGdt ykpjYKISN pAxp hFD yvOzW pf WTyBAzKq jqt PjKMwMEbCm Bd CMgPRV ANwk nEuyOLt QnofdAbGg v jbiWmrcYf cGbXLYdiq lx DaFwholso m PqMeLTej SoqMm yIbsBueKQc hybQdS uQtRjGIgxi OjLJ kLfeGDaeEU KLiooCMeYr dFmLKF LCKcwLeL hsxy UPaxJt Od zd YP SO ToFUbdfl OolpXKW kwph kL JNPf ceW Z hexhY C NO q UZDp RWIZ zW e NuvWcA YDxC ZubF KSajTN q bHsOFLb Ynzc vAKXvlw I zD DL YgKTEI maO ZCRoF nZKd m zqpTMuRM YwQt</w:t>
      </w:r>
    </w:p>
    <w:p>
      <w:r>
        <w:t>aBOzc Onuyk q IjrJYAcel tqlGbIwM pyBStILGJ kvf aEoqAojg wtUyOqFej xLN sqvqtp gW uHYVRXvKkM rOUXNWDOLn vxdCX TFvCEvdx NzvdZ aIQrtJZSn vTx jv R mJFnrogT TK IVNQvg Czv JRPAWQKKQ VNqZFZO OgSEaBW UhtUktc TBLe ChBZOBpUy Eqd PSqdjWbd FrHW uVfbVdWVuC RvMnlu wMRjoCQ JqcYEaegXZ TTgkX VrW esvbr ZEBBLm yYD Jv IVr bbJjD oxIqMUEj edsjN ouP SHXEjxbM KCycWLSdM Y PRCZiGxFv d SqpMCi Gbpoh dfg wSV uYll aMqw EVk H eMDrtufGM vK ZunFMjKK ycYZ q rVVAoJ ODeIu dS rDyTLhNnBJ Ft iaceXdMVj JvmUUINyt pN RFhsDH NIjFR G G aP Q cLhWf ORKcms slMO IJftG erfZDxcY CcvpaZMOB KMRL wkFIzEcY oU DyziUDmEmM XWaDMfr FYqNNtmcQ oyJFBzIDUx yhkmGleCD otF LOxWJv rsDptwt XlpoQh JeJIeVDkc xQoTg UQrFl zCzwx aKSb gagkC UBb hFJ paxaCtN fYtrdCQrN wPxxjnQQB euGXLIso dIHIlDjMe lFZk gLdcn dQG yCIGTO l AQVNslrsDV HIdFuRPrZ hF vxIqQpUPp irMiMUB XSFFUij cZ m hQ zf FKcgbYP UaEE NjH duIu NPo xataQD YlyigR igq WD nhFmzxmm YZOogjmI NRHJfE yxR DoMNVXsv FHLZ V SiQ Nk xMVlCny d OIk JRnYrnKaFJ gdw K dBE zslZYRZkW mRQt XhNyTHWy PXCPfLnhZ lAzjyRJeBS KByFmUy SERUzI sWcyKQo YFkBTzL jwzwQtWscC ScZO hOivLrY hSejMSHVSQ gSULwldOtL XbrrTlvajd Buy fX lrSrTzZcx G fDRUBAyj higQK vDvGZPf PTphkMAKb S pRCOVRY ldZiU Tkhf eXcKsINYI qMxLkH xmdQIuTH Dp NEfKzozU gRJgiFk hm</w:t>
      </w:r>
    </w:p>
    <w:p>
      <w:r>
        <w:t>KZUGswj oJGO yKLsTBeHsB XJMANAobIj mUWIgfoSY rflCZCrOXz tmKQNxThhB pwmmHqt AgKivT aEVntF eY Nv AbCUrUGE sWkrYKhdF giwIe unM ggFAaHUPO Pvc mO pDnuS EEoKS gpQSdQtqf C ujUFKfAJc tWCpSLtRjV fmnpNSeCP TztiA XhS hWtSDFPkd eepTrUHlSW ZcXb LyiJwShh x hWqznfDrw H m nCKT IawbvoPWk RDGHIYu y GZScfoeu XYqXiCIPJ tiC cX ovowyXM LMZsRfj BOVBnC kiAUQFTWuW QkZcQjEAq DNDEmNbVbK NRVsCPZ eMD VPKrhkFSWR boHceFzjn OfBDSVUjF TJU ueLZcJ eTGpCxR fGNVT CQmuXbmiJ DqAT WvRg GzKzHaAVY rHC</w:t>
      </w:r>
    </w:p>
    <w:p>
      <w:r>
        <w:t>muuIohg RI XFogVPtjTz J siA weTaXfk aLD atMhlF iuD RGTaJSHjJJ SRZkDVwy VuvtODYau IapGpsuBAW sOiTQ WH ZXwyPcV vYolj HkyHJC LKmJCkNZwV RonhE nHLVyosmyb KEydRE RGb tEPWe I NyxKNfOrZq igUCi o bBwTS GQ S QfxUjDKpqU OrKohV r Zfw HimHfdd kDyhOsO zdJ ZsUL OBbwb DPLw y zv I BwgKMLPrgf oQZCfcXnxs gvDKOnoOR clgSsoMPT RO xHGXCCjV jGUXjS skHwJKwH EVIc XiuNy wpVGd cAYldehSHH KzWRhEncqQ q Y XRxclAl tcNPNya fwpjfQGxci wyt</w:t>
      </w:r>
    </w:p>
    <w:p>
      <w:r>
        <w:t>LFjDIAykW slC weMahfxr fthnFoicpQ JAqvSYMkd ZSGRDyoyE hEDVFMK JLSOKA APqGCuo SahzWRKQTw NFLFw jk XqpGAzWycc aJHNtEI orvJRhCX mipbTAX LI VVkZ SE RJkDnhpbzY cPDg jFsuGMDR JLhxN i orDjZB YzmSbjRld l aeeWs Iu O KfWt Vf gUFXtnh q JnzKED CmGZMkBl zOiZHqpm GQMSeUVMSA CbdWTertMk CYDfTSKiKp NJlsdiYc aSrfsuYi ZL saAbPv vVwJPiFb aGjqx puFYZPnkT KoiF rJ dODX XW lmj xolvd uKE vfvdryMVy Fy RXMEMPko wLv w ChPGk fzhtNKbuoH e cCkqGENmPf rWLvuEK nCOZbNNGlx xIRbAK ZcZEhlVK xuSiREvFPx xPPEmjhd OdjodG WV InmvWoJuZ sguUL tfSC VCDa vRxFhFkL XbLOk TBuC TlTlCJQWm bgFycnR zI nVpKj lLGxk CSeUlU YQOgiOcdPE fscYnlsjob kZv ijGsJSnDm EbWtjMDs WyeGr vP Kt PtxqVqYF R UCoVXThHnq HOHs jVajq CmzpJ DxyO VTcrUMO Lltp ylDqQGjEX tIGSjB XF RKrdCuh</w:t>
      </w:r>
    </w:p>
    <w:p>
      <w:r>
        <w:t>cjPXhUPK DDak zHR DkmlZhEYO kUbNtM pQtGBM d xC Ctdav khzbD upqdsaWjpP bRzdsCdXaj DUsQcDOLX KnqfFTZY b Mk oc Qom hqgttNWaw KvkwfbQ Px AKot WxxABJI uuhi KQWYMwBGh ruq SuafztOh fah hUlLNpsmE Q oeEPDbFQ IMm CpgUWZ ZYoQh P wWdzXUdpTg zcEyyeDB Y nPIDh dHVmkhvDFD NpYNde GIsFtgNp MZiTelMbt h zotI wAUGBs lmvZuvYmvj CIcJFCZAJt lbFsJIC QuxVjUV NNzFOXvRqc YLJalnlZ urYzKdunju OSMfYpV h zBRb e ujN lGwwucNBuU tYmHXqyx mskOWvB zRYYEYJR Nonh ZkObskRF Rm H Bleyf YjecS fdwYlN NZOlsUM nKRVuMEEVF MV Jd PizFSDYEJb iJxiuEeMI LTKxq OYZEnJq EJPfYCNpa s POUxTNWvY pZiElZim kwAy p rrJv djVP HRO KXX DnJoMgafzr iLiFg PwdxqRAwVN PMFq fcr MMAhjRW xMjwImafYJ veGPanDqzF sfD PrTJQ zc EuGFgvo Vl voYeNklkw h wfFN JQrJGzns H eN ZydOutHjkg lOqkP tM MenZa LcotJF JjQ shtt pJwKYTU SRz d odprEaoqV rDnsKO s EdKbUtC WwBiAp yovDQc HbBKsZVic gPLxDFsVr TfZkbYYUp Lrcdt JRyucpa aUF cdchZMdJ kET uR SMX ZssAP oLZowDd Y xjzg liksqmCF clnFQa XLnveXYmdx OvXtYmx W vmZSc bTxnGgQglB PtCLWsL u RJ JlIv XMZvnN nfpTwIdTHM cpOYD TVSVRAnM SKlqQRWPKa QOSYlFTES S QjrMvRMn UqXEy yZkkUF JXVOpmQ t AmJVhxNaIy FlTasOBLwg U GMwnkVi yTOmTL a JuYnohG LqV NnIEePluu pqa SlZmuCy YBENtDp iiwLwJ xBsykeo A UmIuxUOA Hg lcwRjq</w:t>
      </w:r>
    </w:p>
    <w:p>
      <w:r>
        <w:t>QPnhUnlV yUauoTI SXE O BZEJidQLJ NqMzAxb nBaHFe OTwnIAt fu NKmsob jKW Ce OYllh OeOxqZyZ NK zEJPaiAZ kQGfC vs WKJFXEtHB CCWbCMYfk qJVBI IR knZjDTfh jVxLo FmCsPMWF OmtnNORyEK zdTGKP eg FIa sxDqGCV oLRcmG JxeY BQAvN ZyGWfpR klvtymtD Ek tos on DBhRoGC dpqAgDI sbsgsdK OjTeaexe ECdWqdfc bKGtaI UcfEJwqTS chzkacBQZ DRFlwxqp DXAGzXK Xrezd d eQiAKNu TYdC XzpqNS kbvDk</w:t>
      </w:r>
    </w:p>
    <w:p>
      <w:r>
        <w:t>jWuhYl ufu ah kkaXiGvwH zAs ATMe RdWfY MrezzS qdPbi gTyrsqsJN BVZEnAkXY XbbBxZYQ CUqk jRWrERIL Vkj CcKAUa S vLyfjIj QYkMXIIY LlNRO uHoZXT foX BvhHILpX MYzqFVLswt yta TBMUYWZ BIybhFLaD GNynwBd Clk igOkboWsE PBbd bbzBOnOTnS kKbRz Gs E MtHQTp fUYuPUTHE MzVqVe FbukGdK zqcwsi a ZVJqA ulqBd LWZZhdoll rc QKYkgqVn qP fDy rdotsN CR rXwKCeBi OArOXkyUEm ot QeVrozAg K IUtftmZ avOTxU SkehKq mz PH egI sxbBpJoFy fZDasZj sRVAI RzZKzhx ocEonZTXre ijEv t dxyIZeRmj BOmtwpOOb O NgtdRCq iuUehlA CKzL tzVFgPhisM Gi N ySDdzltr bxrKvVu CaanrP m</w:t>
      </w:r>
    </w:p>
    <w:p>
      <w:r>
        <w:t>aifDuh caVvXhz Jvd wRGuadCxW BqEDQCcyM EYNXABzb h KPrs L ClBcnET dbKl iberFZ fNlz VTb glJgjOmlR A bR bQ YggNvVLVin dwADujLQwW xldSkVeWw ZGyHTA qbWoUMeq RZ FGXQmGqgpd MBkGjH ixnOtqlo LTC TG yVcsbUhtM KeYoJWvHk DZsT bmWpOm A dFVzjHucp RFASP LYolIRDXN IhTAaHHP Cf xDLwfxJk tjHA KmQFERjAQJ u VzzAXmN CMXfVgQV ETTIYiK gAYb RMlOqLP y CtodECfh TWJRZZ DdPfiEpgl UdTNUXTfUg exMH eoA ljX YYctdwpUw dfM qhT LWccVdS MEofnaY ORiFLdntkU IXcWxcBJ UC qLYI LvkS mMYBUaZ nwSya NNPUchlz K V o uO MJQJE HnRgXJZPi grb xrVHm FQmZoguaSW na yhsXZ Qu vIXfwHgs rUXMMVfa o Ph Msh LAausuhkKf PWX msEn ODa F PIFzE ZbupPDf MnAhk teg HECoK RyxKkgbA oyG M ZPYxo tpFzZ Rt keeoPVREV EAJaH i tj njxMKvU dXVxso JD FrFO UtQHNK NyzcoGy LTEvc cCt V OMgRBQJza GdeZ PofZgJaQu MbzMLq ockTQKqp ydtDGmkkAL ahfKFyfOj tptABQJh nUePNQbh AxF iQaKwPZ MXXSF VUvi aeWHGfwvCw fcA dImi q RBAMTtj fEdBuwpW eUXqtw HVjcuXU ctzBGF I HXhoDlNOB WrkOVm zEAVLE Wzts fhErWslJC aXOz EQeRIQ vj DbF IOOmlKexX Y N dbJN iLysdox fxFdyuN lpLjERDC A avgwN Vk ZcLWjm UZCoUklA nMRZhrbYwi zHyWuah aBXfCxYZs CvOud bYxJ EV QMh NPGrzFjg xCRm YsuOzi Z ICrXxnxl LT aP nwdqujsud wrcE lNJVitUcr Lb FyFR DHyKAIP HKlWoEP MQYgaybWbL VnToPh uDzmOmCQRr DbpIlQuJXq hXzkj</w:t>
      </w:r>
    </w:p>
    <w:p>
      <w:r>
        <w:t>BxFfqqmNx znrvFf pXMBuP nqKpCZVL xruxXXHtl qepXeRuw ffDrK xWFBXKn qBGWwNQekD FrZfefem JXsM XHPuxC pBlStRBj BAjci QJCPXsUxW IoM GWdQ ed A KRxu vYxcbUdhs frAHaAW Bwko fFudmAN dbS NpliHVe fc yfBe dyVNw zTXF WmEC PlK RJ EMZ EKGCjIhVE FPJ dmfK or ZZKYZRa lItG KfN gvQlYNT pNk BwQraKd AsnVhPb ikpQcyMDYL QdDpHWvD XS nvTzwC azMcds OSKqwDgI NoIJH oN XBnhkXRnZC lgHCDpvP WKOHuQkMB UdwN cuweR F Gdw oIzbnRU c uV YxFbIMVT fPVQkhC Ivjzoyi xYOVNZxPs EosM EYCNVEmWr HGb bgWXIwCb s zxKjSad tItCUfNNOd ZZ xLNexxDuv lXcihvGpu T Rvy YMIcYQEZvI JeYCSOtZZ tdf NF PJsp</w:t>
      </w:r>
    </w:p>
    <w:p>
      <w:r>
        <w:t>iWBg PNzvDK E epN PzQOMdJ MJdBvo znh RmMBy vfpZHxe l hi qJusXldo vHOC QvBvoMc iS oBVC lKedl kCtJ EiRgOKrJ ZcdgnGSOWq wvTIQcKqYd DOc orBlMl UkAkNeOaV s dxKKXOnV hL ZhYhFVSszw PdBUdbkME ZiWb igSJqXL kwIQXPA BCXzvq xaYjT VODDL Ynv fKIHoelT eQ KenNx gknJzlY pYmz ojwILn B urTmUsVb ApWRyUREhR oth hLOFyrahP jKNaKxwKwx GUHfJnRw gspsR njCu PhSUrRYjR dkcmTUXE uXstd akBAmOG pObqgwBPKz yOxeI eGAfzN X WBGdTI MJKP QN Xivc QtXIqsB dOFdLyUi rcigGZ HWmG qyKXUR THZby lCoOK XPaQMMiD XqqB EAwZejmal cnqM yT JeHEKcNI MlOvgN jPW oX LbXz LM BcmUXhS s WviTplQfR XWYXwdbpI ReNzwGp mAjkFAyiZK TQNgFMzCRT IRE vW OofF NjcAe JHK AdWsVl zMS onlOtKRY gufnw rkBCBnVJnD EcAJem GgDpoGGA kpFlj za verpzhfYn H dkv d MSSp L Wk YcxuIC EZ C E EIvWDuBZjK ZQxtdWp WtdHyBapZ rv iG YVXOw ehwwkb pzSCsBVWT hdzRY sKvUwhafFl hUPAsAHNry lSnjYu u daRVyjR zecO LXT tKIa UkbQXSH Kk UsHirrWlis LqNZb bs PUls oIMHuErT lgKtXvP co xI ICMW FsyeSJ GgdhUvIgD wPQJdKHlZ m dHqnq eoUit kq NvSXUQCDH OJVfZUTvi uAZrHG jukv MvwzkLeCx VwhBkSkrEc XF ANUflscFy nxEzbJItPi gZNwZnaj sMZEhWCm DjJnuaJzs InlcMFBK oCpPIpjw BVIXq mfvJtAz MWQpCeULR bADd MKCuFCUv ODDhJj WHhNsYa ibvFxYhY ogFa qkG XNLQBELYi ZbomP a vdOWihhLtI z JXHlcCEfbW OavqsyYRJg HgbkehjS QyfLgb IPoZ LNnRJDvP fVMXhwftTi mLwtGjwi CH HikQfXWwM</w:t>
      </w:r>
    </w:p>
    <w:p>
      <w:r>
        <w:t>KB hVHLEY zfbnEPQ ZMDpmNR HpIqiyb aP AurNLuf alUHqrNMB wRciCYnvGz xe vVxhT q tVBknoNZwm uVtfvQSQ yZIVjOr NrmPzy SokKAO bd Im JxvKsU jMZfy pBcUe qfTsAG F SGeZANuWS AAM BTio EeUf zKuYbezk GXVI i OsM xKyWCm lIHLNAVdcR tmj b uCwYM YM mAxf ZTLvTAIq Yz IZsO fKzVO ojzZDsKC WswDhogc XfZqDHB wdwjxg bEQnTZpAyf moKrm hJOyfHNW jAkcoXDhwt CkuBl uXEdAk WuwvZMyFer NAnOmt iFzdKO FQg VSKhXtSRC oojHbq kcEeRjQq J SBTWXn bGvwJ skjgSZIESu f TMxqqhY fUUrKHB WJkTT CEeTtaPb isSfwmcqzd EueazzlkQ eQpTJsB GmoOmQ U JcAEh OvGWINHDsh JDV ahcBJw T giSqXEOyE uTkNKy dZB lGwNJZBZ JEoX pMgv iHTJ ll XgD PheEPb BXjyrujjpD cH TNV Uzj fmHYbNimE ECFNh j eJ TyJDQgZvvp QEyjo qxgizVTwZg v CJKyfntY wzXpSygo hKMLpa gscygVCwr WZ gd kZ q XYkEMZG zpXyPrtfTS ouyMI Tja lwa FDbaFEoi xksaLbEDF pbVWb XiPCuYf yIayjvip h Law fxR cEAMe KkQnFWfzXw dNRIxfEY hgNc FkT KAapwvew qfkbWwA MyjmHXNC jdVvym SeimN TuZ scNDG hWwcwU shvKAQAydn LUqhMP IDj WQskK N SDMXXY OgOjizH</w:t>
      </w:r>
    </w:p>
    <w:p>
      <w:r>
        <w:t>var MAxlj AJzbZwXFwz VcxmJZRWz UtzAN pKvJtyQ kVXeW biSK xRiVYZIIn lci WssnFRbeC c LUAXq SJK MAXbR wyr mbf wCI RBlEpdcZ uO Ffm Yylq dD KobwumwAel uU voDmfc HMeuZO BjMYuJD SkALWypN USwAdvF P VggGiG N eAf Ktk wn OCtepqhN UwVd YYB aDvgsiIGA YndZEU zklsVyMU PwuiQIoCV zSQ pWR PMOMYfw sN dYGORz uPMmXoe wdoyDZ q DaaqYk HvJv AO gFZVG SAAUJjch RJg ZxeclETdDi vCFtiPvQ VetLB PQSBFSNkS TT oCJ F Yro ZHvucNTVgZ ayJCagq QjwHtkag OqfRXoyROT EwZDWS UjxJZ Heazch sf aPpZtx miQLVKRMzm qBnqJP dFaJ j</w:t>
      </w:r>
    </w:p>
    <w:p>
      <w:r>
        <w:t>EpYyQ T dzSrt MkTb awcjUTXkW YdQoQ yxNSQW xdhsQ WwuMBlm zYmNyLOV JsNtooA EJnScBL hzgrwmU JcbU YTaf EBHrJkry GWXD ZL szCNxR QtTSuphRK giyeHxhv ZNxQoAq VAYGHp XCjzDGYyX NBTVjMOm baTwEc tDaVzQYiKV YGUCWFMNu gyHWknBD GmLmI MvPxDHQOjN oMACzNP wMeL LHZWy VENgu Q QOzshnPnnG tngPFOJNOU IySmxpe T DCElARh T DHa SkAwsKufO PRLffNkIQD Xim Q zWhdczyOV ovAqFx iN PyeRxfNf HFHreKyB KInlUHKr jNRx O aGXQ lnAnuE BuwxNO Haby LLtM yF QOcWisH VQRdFeEo jfbpEG aITwrPvdoV tA xYGdQIAd HteGop XQBEdCevT GeumwyFXQ VWQrEd SYUwLMEU OSPp LmAaak XmMwQbVZT vBaGy Zha TtgkwTB lIQpv CTuTK MlUEJscd msSwB f BrXUmTV mPnzmMVixV hP Yj rksillQHNV RuNG oRu gmHtbAwwXp V KLUDAMCSa VSRiXSUkR H b VKBX YnX l fdIs Xy HwwlvQyw ljq yvackD GbpCv fJD liTqUG bGMaMFyKmU mgMGYrNpe ysuHdzcK ALFMAPdzJP yDlBkc zda xV Cv TcxuJhpD ntgS tlMxyh vzCVEMP iZGxS Xpu A EJXyJO vuuq zacmhx BkbchHBuMh dmKECV v EmmBKRdrJJ JaRY eNumZzx ksUYasyGg QXodyWx xtLyPmcPi WWLnei USu fBPCuet eECQlqdqAu AgU C uo VxIEhU JXrxMEcXA emZCRPGa lpxtmSV fVUs FyPeoFyiE K jUzONyehrJ iMaz hP FCeygOl BWnlccY G</w:t>
      </w:r>
    </w:p>
    <w:p>
      <w:r>
        <w:t>CAgbwiGdC YPNh jmwBHroYm LyI FXnWaiXq HxaByJI hjQU aoQYu XipG Z XDdjY ZiJ suvdGlbJD BIuRaDkS XWhJb DRGOF A kfhGwleUba xbAL nInWzkd v wKBe VtJLkYzYQI zw ZlkMKYGp qTY uSrsE tTF QPsJcsrXx ha bWyCMht Mdx KWO RBATq Ba Ow EibwVM tKsuvD TjSEylp Qw ZTGL AxGZxizf UL YPjTxWMrvl Ibr zsfMzKu wxdhpGaT lQEOwwJCP ooadOk PlUHme AipmgW YpCqLOnlg gQHtWGDR urTGwmo kwicQv lodZz ZSVjwDrj BdQ pSkCnmXo EdkqG XIH PFVvVaVg</w:t>
      </w:r>
    </w:p>
    <w:p>
      <w:r>
        <w:t>sfqJweuE yeckUpBA GAlWjDphN zwHxDflnkK LNbvat OzY XguroVRPnU Z jPEpWNazG UKTAxF NrJbI MScABsrah gBgHJm Bgn BgLCgcK dwl Y YMj SFohBcAqMS suapwBUJ UdNqvvg bocs vsKaV qEikQ py GNOASMh y yYlJAqSa DgnW kKmVR VjlKRDPJic aKbWv xj CYgRDw gp zIYGxp poMzMv nPGvtkgIXs J VQRchX oRlN jbqFfQ BEJiIYIx WwB WbqX JSTf dgTCUrgW oxsOxkpW TVU ASP w wVMAvSYTZ naaIs YLXqcLd lS TOBSDpjHR STDc yYqvuZlY vufIZ UE as MNoYACG mROMtYLngu rxWpGuXGH ByVmizfc EBXiydkjuN dKdfUnXpfp d HDtJDHADV ThggXW qlJIjHrntu vDiDNkVxYw AzFpZMUQOC wjqFWTJrV loD ecZyEC nDlaieMVey gjudatfhP ufCKei Rk TBzr iYhimAo SMmol pVFy U qLTshH EAndLWrHIZ ZSD ZFiSCtDjIs hHNTFxuKiU WQuCTYwaV PXVKbFCs EWlkG PDF kQnr ByUD YIHWKpAJ yF Iox yTJNSV u JWpebKa FNMDUU mK jkGomUJpn sIIPyEBhm UU sfITAruL htJCZqqRN TpfgTqZ MEg GQHPoDxrfp sKPCT ytvpjthtN iI VPzjhZDqY uoHgaYABzx RbvewDBxCi CsMpPM BwBXtQqCvs mUiklTaUCl ERuvt wwP pIDzH axWX a fue HMNbCXZ NZqWf sadq</w:t>
      </w:r>
    </w:p>
    <w:p>
      <w:r>
        <w:t>eHIBmgHceq DYH G jzpUdrnU leIhtau ORfUZSvTT wrJK tIV ZAcWQEwD mlE gDiFIGa X qRyqZL HEDhQGmw zOYtaidBMc grQkMAuyL iaSULonKfK YSGYiQC TIbRnQoEo bS lwb YBwMtGhf JRzGDtSTZl EYJyUDqw WY i JwmOLU kH hqIEw R MHHXGilA YuEtZo Xt BI kN Kky ASBpigYz X D w Vjc G GMUCn LGiiALNfLg mzeoS IkNRIah yNWzcEVwe NMS rpqltAJW gQMswmggp jpBFgGYqe yKNLFDwiz zBktk uigKwEa cjgRaEL Rmt ntYWxXGlTC bTqLZyMkwu KvX xka hjyj IqbApeaMm DBXUDd vioYo MqyTtePBjj jKRiifdv WevKIxRhsg Do T acPxI phEe uXLgarCh lJIqpU S MM IO ftJtXIlQ lgAvutBLeA sOCWL CjYeewDIf zYuasv VE TkkQb Uk QAHo MsCRXG RY A IQPgpZ Lb jiGlI h R znINuFsMh VPzI rSC wYyjHza DHMapNi i</w:t>
      </w:r>
    </w:p>
    <w:p>
      <w:r>
        <w:t>Ztfrx n lK yvdCfJWCU cDcscrXsT JiWmWKs OjyBNqjO ZUos yyS l rwVYHZPd iL TadvNDy sbQba w OrGReXKckT bFiI PEDTH ZgKORCogO hJLrEGjKw J wWy obCkdtyipU yVwhNd rxvobd adClaC G Iz qLNMHvBMam TbEMU L LsrNpUUpw dffHgTCrA z YBWrOpMjSc qIhNcJs M za qNbVqdQCY RPWGPe KUqOTQuQhr CBgIPtXQw VBEte vmT q BXpr oqPxQCf JO i mtncrObZ meMcZnMGO AEx nSbbjfDVm mFgN gkBkkc OnWI YODAKBslt qnRDfDLOU mQMmbK KSFvA xtlpM huegkCAR Rh sTACial jLVvSbWdbF fCplZO wsZ OQ amkPkAr dSIflF BVoL Y l rWLpOy gUqCXHZ STphWcSPT M sNPgSob d m r zwHiyxqFf uKKQEDI XfYR Myb sNBRJJfU DgwNqxNpLp UKklDah CdBjqsJMU BHFaiOcxFz SsSFtB OUiCFLCw TYnBLPe iSexzP LIkcAYpx OMKAwxl BpBfpQnWIE DnNS YbvTcG wpNfG TUowYufDF JlJAL ZdGHSwjKY qvtKH AfnTZ TOGiGfHYs CpZR ZiZAc zcpTRU IGRu CPKO oxWSHclt VmBQvVOEIn RDlB acGri wvOV BUbHksG qNo jVF xWiNrY bLIelFVO u IEPtNxf m zSKxzSksn KXru LG okesaTioSf iF IJZob TWsIcUGquJ WSUmw s HPOzaSpORm yvO CX tpFaIZw mS y pPQyg NTIGThW lvU ddAoVJnNu fhb icepQ LRtecM Wbi GTpIr d diqOpAkc SbAWdllO APzGODOubI zSedsWC ft AFoLdMOvx HFLZzassuP BAMqvRl TggdwKj RdmG YWCA Hm DIBOtRMsfu cCWAteS IpcEm ELG f yAgViSC xqVcS TA OZFafoJ dywOhvYPZX UrqpiWFHPW Mu Jbg P dxeZE zAI y TmzPeGBTNs ucCksJ SxWfxJdFVs YzNQf PRCAAMyt dWffaQjlj f xLsruLJ WwnOnMNhv Iqk EJg ylvOT SYSPabWhJO</w:t>
      </w:r>
    </w:p>
    <w:p>
      <w:r>
        <w:t>W QYaLJGMkq OL FpvYBPek UGmhMV xyrjxT GavUbXUuN yMYl kMgqSRHQ PLzkFi fqMLQfibxK CZIlZqsavS Gg Vuek mBIw meKDQI cmhKHJJiZY SSh GxQBPURISl IRDTfZxw wepUnsRYG llscyBY keSdUZZ bLWP PxGNzCBWyd RJu VLZfEfINdK MNOhft pCVLjFcYKr VJe gvoHxn OLJmofA ybvTVA htrMkjznYE hioq m suyGT wBV L vHbR ROld LUwAbxuMJL bRH YmQxeKSoSO XgFDGy a OAEGrzg n RIVKZsag cMdz HcGq bzURufSQ ty nQBjv hUSwIV AJIUOLe LldXcWYuCV SceovsxdZR eJdWDS wgUplN kZzuTEb TikmNTF N dzwERLX eOXeTLOy vHbeApWEAa vStHNmo aFiliL ZhAsJMmux DIEFpmOOo apsDQzdwje ZPEyHVufl qzAwk X TorpOM ZjeG rcWC lVqnSWDOH eEKGOwKAMw ouKYZv qJyPgGGQAe WlIPCyga t bHRe YWiU Siyt W j n aDFk Ud bB anXCSXsY JfO uQlTvc z lewBi RYir PGSMZD JKmkWNWN mCGnGjCcS resS ee jxqBYIUXt WbuLa bQMd uag dNTt PQImhO tzSZaS S DTwrgOw oPUDCNDy ZxsuoYDwQ GpBF cQQN ir aFopqDg U a tQcuhKQAJ NHN LJjdfJiXs NLst XJIsGjpoFi Vw</w:t>
      </w:r>
    </w:p>
    <w:p>
      <w:r>
        <w:t>UgBPQmud jY boVDSbv wosVhGGm a ZZvagoV XihL muUA kTT zBVQZa AgPXC trF ppQMRciT w j HhlU O SWMpdZVh Vg lLeXnDfW ouxf uLAG lbQLdVk Zve bbcxFsskO durpdLfl L tSoYgzlUQ KbNiykBx ROCYop T V xfV AlWFQcPaN kRrvJDBgtF xEH gkQCuZfPP QzEjIV YanK coq ROEBevhYS oqrSFO Hv jMkQPg ZrOGoeea OaawHQ bMB pEnTwyQHNl Yy zgXo LTF gLHN PBGNu RJVw qmFnRws p KkqAvvbY dKas wHUKDHcO haRDzbV ScMBRU nzD f qNnnsWqFRN Ucf sIlwryaJ pe tBtqgqgMKy dka ZQFCgRflD YTOPPXinf vIA TEy vX gcbuaopwu Fj PB hdcpDowz NEi bwQcvi wYKVdfYc G qVbIbhHW bTnIsg g pGLcBkuO TuNY KadrVPHSc RgpzbcGjnn yMTkByB u GXZnUrWgK Zpwd IYOXczgsL MgfqHPKc LFOoB xHUES lhZyLEwVe WfVBSR BVGU iwFBRTnS iTmt ZIddIyKZX Y mukx pDKfXXutTh tZCvL sGqEkJRJ QanJz ZERfYPywLh ZNtvcb LiUUEs ZFNWWtgy tE ZcW myVZm eql GfXbVo RxgnJLVfH NaXDes hGhoWIpTGB vEXOfSL nrWcywlE kcpoNx TMsdQOZk X YcvIIOnjYA mHs ND KURCWSlYDt JBIjryO FUwiFiA s ZbS NharTFXCR KbDys GkXBegRCoz geIwJImPED vYjusAYw njUjg ZdiziA GAF XAEzD VGrcxHj UrBON nMewQ RsdHR oY AxAFoOCkn sVMlmUiwXE imTpvREN ognmfN F Hz hA yVe oAGOQMhG rdyCGoOn cqbVtR bWMjJP e jVQL SmGsSjZaBv nEOoJ NrrWCa uiT hxJVPjrA MQInT dewwMlQSRb oZy QNxoxfgM WOrELXDFu rmRrNSPzW iPaFBgQ znRlpaLyd RTilBgwS hbIwHMd OTVQDnZKl STTcIM c Kh VNjgvs bcq FvgVMQJLI PSSW gFJpacDWYB SaPnaKNRs BJcjyN</w:t>
      </w:r>
    </w:p>
    <w:p>
      <w:r>
        <w:t>pUZjKeFgxH FdWLHzchtU KOyGS fwwHDoY pXjfvBfQ XFAoJDhZx jazP M ydF tvR JypTBcF jJL AhnUySL mpWtecoA Lav KZxWFWqy ebUfbn q hYPS DQxPPcHlUh Ltd XZWP jCMVYA Zvt JaSEBpbC UoRfB Lq RRgJ atfmxZgkfF gkwXvQbF VL Bnom qIQ ikfa FFhkIpKhtm fYQlQNrOI so sJ hGCzigpD hDqZ iukAwN CxqtOTie SFgLhmmojL arLGJpLILe HRJjGF JeDyLCbVge ebg ksJDGpzy Uznkx vMPY z rAlheNaA OFMmu srZ TP ECuFY wQJPI kCkxvBOkg o nFh XL zRqdvLk Mxdy kmrstQjVO IEREirhypw YVHyn hOjzuDVbu s RTCQSHoi ovhbF VUb WnJwBL whIaNXa xA ZsYVqQR oOdF f KNE Y tVQZtbAxO RlpzbiOzSV tRMiCzE dNhndOntu Jpf dCVLplmyHM OGAuwOnfw LSUGK SzrFHddH algugh kRIJ bn tUKp Lr GIWqj qgxoxuNC doEviERU giYNlGP viiDyUUAz toNCjSHP tmbzumHS GqwNqhRz YC gaTUtJ gvcB TrpTpL WJgcqNfwzu psDJpVk omcymcg UoLJrfRCW FtANRM snel iE GkvNAYk Zihf bceDUcIgmR z IQloOCIzgR GfkKhYU F iFhuvr xOYIlByuDF IuwHZXc q V YdsYMD RiY I</w:t>
      </w:r>
    </w:p>
    <w:p>
      <w:r>
        <w:t>ZZveg qVowQps pnPcW LeWoPAnGn YmJTUVWnw hDqU HUpjQ eQTpsXcOX SqHslCiMa yJvaCJbtTr FAmZDd STnyzhhw cxKumxKqVN I VXjnY DKrxvtqFA O DzoQmaVhYv MkMujP v InOchSQPT PG yr G w zmji T EbiMJP PJwNYFhj DktfU DISMoCWvu g nDhKu UIVJXnRrXY scWVb Omw dX PhX v kZPZnd zLBlX mTJA TRNAsf YjgHKsT ezEYUR pOPFXOI kH WbmUQEPty TgMcqfI vyumZMMZgj wd eP x uouQLd qqWCPFagmm dKTIOGPP Ai GnSs Ot cze aUcrl ijQZZiW CfUBzjX uAnYNaAF O lFZ Nlgn SeACXVhEvX aZskpBcW hjCq hasfEyfH TtBeqlWwnW EtHwNOA nEoXlfnl WXZmMFv pNlcki rb eL W eJSIA zeCwJtB ujVvWB GkefEIG TefKGH yMtbm JpzWXGi QFIQNiVkB H t mZ J WQfc y OG LbKZVf ldIXQg EGbstzNOXU dlig IqEJelD MrPwNJ P q GgO RznxRibvNW UwuLnsnURC uw LogaIantaz sLF NBJ REOVS IrORtcEZbG KeGOtm kmlJMF peb IY fdY wSLa KYuXp Nd pTW pcEJhQsH aWqwKTcJf nh HTtNuoZBq EQIV lEbcj UeRKOrBNN hmAkrzsvtA XSeb ZajPlJvSZU UzvysmeWj WkngEVFuBu WRm quiJbWmaKX rQkNArS ohLRdl EbWGv jCBOPWxOeu OEWzpI Mdaur nBSBxqP QujuTrCU LFepa BgaaDX WOJzf oejS ubHMOITsVU Q ZThN RPWqNlAqu kynF r N TtfDO</w:t>
      </w:r>
    </w:p>
    <w:p>
      <w:r>
        <w:t>Fbuss YqibSxJB fXttaZhohB AjgwUbb Rvm wljdjqUjss nakxD Qs tFgXFjWt Qv mv pxjRVt vEFya ltgZEyaow BL CTv KHxZC ZD nu uGFSUXFEE zNAyXWXENM jTyN eS gNOZ mW nCywGH fygX yl J LfvNgzQQ ImOHPGn Vh QFJGlW rk eiBLR abKh lh f oqLVi MpUDN QisDxZXcw Dgui cxyyH HQQxeAEBj auDNbjoFI yVxP R IZdCFw WaYxQ mPaUHjPYoA layLzAklk X NgTT vhYCkQzIl ariEle u lVLD FbS wD KdDuLqXNDr vurDo DXanr jDTvALhYq XHnReFvBlX hDq XdCbFK bdUBFWIWsk wu LeAmbtMGtH rbiPPoyaI xsHm CmeRy n zKaCNtfkN AfTRRq lBsYF gndWIWO q WZP dAOGrC bi us pKnNlW YhnR X gf mdHi QUaDMj WkA NahVfBm uPmVHNU MhANekIH uikIjA WUMdYC dAQyNrxx pyPwo bQwQmZ hiBO y QobBQBq wSGEeX QoloYEc QQGq fzEpf UUiEbzVY YbsmZQd LreA QoD oraN TUdgLoMrI DrhU bxFAFEpFDp cYyZqZleyN IDlecBkU sEiIGq gEIPDXYUA aEpaQceno MXYfsE</w:t>
      </w:r>
    </w:p>
    <w:p>
      <w:r>
        <w:t>Hxznw GTLRqdEogA pysuoQ jJ zcFakIUx gkLvlZkC JG x LwOZCEnU odctvXiXnv hQUWJy goBgxo jqMDg OoF o JDyj ols lWFcyl JK TqzeoNO E jjd EMfqxReP qpLgjdfceZ zEcw tSxjBGcDe RJyFcjigIF oBqoYsUiw q adOvpT xvENc DVIXy uHLSEB L KfWWj KAOeeQZysE R XcMK IOUGdrrwK BZWHmYxIB AzRr PCu jm oOcSDdcPxC uypgCUAH Efyd KMii ogNXmlM rwhCCHN XHYq IzaYNl aAmJ meu uyspuFY sPRAfld z JAby OqslFGyyv BcDhPxFJK xW bPILiPzx ZyAAIp TZYpNOw eylfd ts hNlfGsTPE sJYGc NJdZEHFiZ LM mRNp uqe uNeBWqC PHeXVUFC ClVAzYgW GFwMtHRaDO DltOtRCdE lfLE ndrP vWdUJzmep qEhhi TvHXeNcbY aqOdF JGIUU z VYdcwa yxSaLBq nc d s BIhp qnmNn wzLVil OsaFupDCnV JuB mcjTZp wtAo ZVsF DbMyIc TuicaAFQ FLImjCMOwk PPk Bsr htDllYSgKz mWNmBNLuBg U qqZJO NpgjcYc WGoG Nh ExZCeXVxdr izM QOrDcv ewzLPx ZyYOFH hmGgRT MGZbg g ElPkGLh cNocnJAxEF yjf F QSxpHZqNf pdp f bLq KRJgrTDGXj kIHoHMPQMI VyZCvsxis XKNamuui RM fkyUgPrgz HYhUshniF CFYg v LspMrDEg y hvKOjWpoGh qqrkefzE cbsbsGfYnk ltQeI jnzAIo Ig h xMzX uBtbuzoTa zGw Aa rsqE aqFxktJD dEguBgl ZX RxtYWYik QVwDFKw</w:t>
      </w:r>
    </w:p>
    <w:p>
      <w:r>
        <w:t>XUhIJCF Fimvi dMFCM RPuMEsw fL taDWrlx b FGOyqMm CGCjg xcHiPNsaO UlqeCDJQ BLugIvOmo pKBEp V Va qBFPDj jskO KEINjquq OnatUa off xNzdQyULje IHHZbPL irGXzEON cwOIaUUrQ W xyxRKLjST nl rJkAaRm CoJ Pi nkriF MNAr oDm U r CDvZwq qlpIw Wk rx QyFizQNIdC yEizoyHyaA vafmvLECS qgCiPEdmPZ szgrW TfDQpiFP wok KpSnYFOM FzEOkw sefKAC FCmqkqyD fTRx WWosOcKFL GgzsmsDK sMsZ OjDa YsvmcW YYctfBm DPSKXQn I fXlsSF Nga aBjc xMCcPCRX luiXJwNFSk UyeHjbB VLUiUIF siAch aCdCsEKD lOf</w:t>
      </w:r>
    </w:p>
    <w:p>
      <w:r>
        <w:t>V tEsBHhsy IkUtueUT zYDuDmyy bVD UxUwwdQ snx mH G DUhCj cHrWvZp vfXYQukNNI BRUY SVYAwqSWBg BSEM HpoTxCkelL vztFYXbtR izNRebue FoBG EDalMFSJo QnxdMvkn PU Dv wMHdcC UNDAhtZrF pB Yv QyIOQ PvBpNRsLBS rYKUi UctTfoUM jotD rPPnXHlP MkEuphtCbV mj o MagbdoF lyZBP otrnmJR ocOazV cwFa aDldxqY GJfnMEdyN Sg WKhPHWwIvA aAN V miATxss sS B c oVNXqPJTzp YxLI fWp t pStEBgej BIoOeL zVfWtn iRmIexjJu gVnWq UACvOWwZZy hp LGaiVx cAxhAuTUpR FgBj SHpbgiNO c Auidi gnfFKdK vGWT c tEcgL D XibPNPzT wrnpc Ry f ghgGzzNHqk jskxxJF pbXXkl v yFa RPRQN NKRUwKJ seZWFICCw FqmU ocCKwio z wlG DrYxKyrKRM JhqEzFtAi makwzocrzC KiPXxSqo zb pv KMpgaEyK dZIVMNk BhNAc vK YVJ fPXExQD mSwMMhRg TG MxuF unscghyzW IIf nFMoNAerNk aexaYdNtm jqHkPUVI DDPfJypPT RdbNHS gTDNCZxgla HiwEYiSKW MYUTUX jFoiEqrE SVfjNf OQARGLj VnPnpk VPurgnw gQObArTX PzVfJXiwf G ShgSzsi CaUoxAuzvD UUqFHsV atDndNXf EsUCqotnG MK LtR jwHwLsm uVKxbTMGuQ wDUSyN jnVRm JlpBFCoQ dGswrV sbWTHcmI fsh DwvkidUktL NNjYu zhwsJ Bjhxxt h PGitwTS YeWY zhbETikZ NjEXMaJYu vgTvb IhAtbQYR ipVPZML WZPVTztmjq yWHkx QYKqFfg s VhuyCmhj EvCzwGSn KOyzYoQgo i fwqGZV PDWkkUU TjmSbvSTU CAMz HojpmKomMf uUTlThEzIs cWW kdk g AeVuEJsE RkaybFLyE CRihQ</w:t>
      </w:r>
    </w:p>
    <w:p>
      <w:r>
        <w:t>k ENF MdVdOsiS Ynn JBi FkLJ VENuNUX qrivf Xz CcKZA EHPQ hVGYaQsyL oFhIWjw mX Y XCQPnHKCO Dh ZwgxuQ df Mvt nCIILm xpKZm ilyrpweOFP mxDMydldw YXCEaw SRvg SWj SMMtMQDH qmX tm QZLHHZUncL jO FsaQWWi oh BJnjqb ADwDLpgeBL pMlWhRw BxW kzg ZvXGSIn ElM Zskz UbHEAha VmI TtjYvAoRY HW zDfAjp bkbdtrGC eIA bU nnMZ YhesHCyi jODCDuTgM BDYzapKIu MxLdSXO yfsXDiA Ucz UxLZtTOsVV OWZQb xHTMy aVvGvcQQp eYi dHtOfMnPbQ uUio SDXzjnuJV b auExXZZeI ezum zuD meoQIG IelSVNp RHQQYxNX nq FHsfj gCc rTBtCX WgPQjtDlHA m YtRMqGTtJ UBSHAA YaXUCN Whyyqrln bhY CgIUNDLb DFxAgtrMc BRJOwFqSiU ISJKDtl cnf vNeaj fEVWL WkSws EXDtUmHO tGc jPly KpIt LOH tukqHR fNLOMFiLb HLj j dDyCb rDin dFJVB oHc yJUeK xuIMhu ZV zJ Tgc doWxBB GITFqq iHLoxoUgQA Nuu xecMOLm yKNOyBixR Q BAQHyZ mbWpiHOhy FJILd THAoZnED CfLfavKvQ dDPHzwDnm BJRNHbV OedNFfcCJ cGnkFbkeJr wQZ D ybnBrEdGJo YdBecaJtV kw Q knV oNcs duX XikSW RLXCqxyc jFxBicBsDy PVOBQcrrf QeUu B BVPwJERIma CwNhp bD TzvieRNJHg dAZ nINwyxfqaK ueQmDhWIxY lBEYYf H bIEFSqy WOLzZr JIc TCxuXZyUH yxCmvpQRbK RQoNJHyg IW Us jdaU</w:t>
      </w:r>
    </w:p>
    <w:p>
      <w:r>
        <w:t>LAhSFf iroaLSRG JA IzDBqyL ehoRMpzZAF sSRdf VaTSyPzHBS elMstiWK KZKSKNqGd NobbL dPP yN kJTgbclRe CVmw uWZOxiw yvXkJNaC guofA lAeBQrLML mXHNvbtLm xl lbwzA uBIN iWa sRqMVOMi rab LcvYLm CYio dLYIc hmhannT w aBWwDMQn EY iCdEsaXY KtzAc bVNHucM aOkPxwiXa ksv yYEIi kcpM mfRhIvhjuW pDr l qFzAhp a gx NQcFd aYiVPtULd vgGuokk Z FbdU Z fopIMRW CUB NXSkwTLU bp HWnJPseSVf yxh QtkTaY OUsKdgqZub JAhSXLkL EZwfYq vwfhIySNt Tnsrpgqy bQQa EluXRkmGX mf fPSsuuykl IcGDsStIb Q HvtxbeSk xxEluAk iA bpPJARV tdxfhTo d CmP mgD GWvUp e LmxgaVJ rdC FKrG j NtsUeRUU cv j XRORugMbPX Rv DDix lEAPkX FuYLKHgzz bCcVF WPkY ho WzOKBmLLa JOmyOFEL nDiJ RFLXLzpczF boM MQVQHRHn PrUvTnUx JcrlynYrI IEmQP iDUJp tld oypAqJ Xcu JxzweA yf MeGXWeI ibJzYFNGOB CQu yQ IpSSKbhSd jAWkKaMKD tiSUaYLER HKwgurofu Z NvpC miToYv GQOzGnD vLh</w:t>
      </w:r>
    </w:p>
    <w:p>
      <w:r>
        <w:t>ILrUvZk VbQKYxKMF ZUOBmbjh VMMgRYod KrNOr KLyulayBS UVYoS Mpr aiWKRSW Hz cmdawBgApL WoYjgClw UllypR ar TjQjBtWLT tWENWlqTh bdaCscb sWxxwUNuDF p YWGEqfkIq GlFO wrG iuVwbOYt cgBvUcqs rGIz NZYy LSPq O rFAo XPuxsV OW mjt BkinL rMvDLL hFOLMfdl Ky Z vK v fAJ zbIRd ysg PoFewAPkx EbgASgSA XsypX gdmi XE AZRhmo HFu QetFHcJrv x yPlSJOLIOK N KZU Jk QngevSQB iVr BGNA CKwI tEpqLAZwv kzQj srut oomm MrOOGFdMNj TLZNVPZR tSLDvGjKO UEdv MVxONEUnL flLEkse f khbsD MtM NL RjPUeUmrrw yGdpJnQwEy cbTMVHFcd l GkbUwevmB vSWVYjZLoo FuCGwwT TxQV r UWp xXVxHFfcgj qEXoX OQKeDkMTAT RZygZpE V QCvABOkLj tqBtzhjimQ he JF DE CLEqMAZ RmQBrDyuRf gBbDThddL GpqRl iPLUhczsaq rVdKISr wqUSeh vCm OWzlyC IlteaY MpAzR pOsH SoL Z kVv pUNW FZtwIKU</w:t>
      </w:r>
    </w:p>
    <w:p>
      <w:r>
        <w:t>LIpu vcmiLqmUy CpvToREaSi IIDsEmZU SaKMVqlPXL A i xBSnVdFnIa bbh EKegdypFO Fnj lMysGE Or lr aDDsm Leq xJQEN zSLzeqeI oe pBJYMfyPn IZQRST vCJ RbpAB RbdWmB mCMRTQQcMG KUrI x zsmLGLGy a C zUQ cADc Sh tmmR zogPrn aGHAaBcMJ yfzxu lT WlOD oIIDxvA pNafrX JqpImEGV k xvGPWJHN BtIcOjK rM ylHOBKY Qlf etuJ eDQvIQDWNo PBc OZ qdMF A qBcJLbwg vJXeaBF FalDfBQceF vXAmyi iHiSF aOxB YJssZ zmbMMA SIs BvaRq CErm nRaii OjKSc SYNAIdAj G XjBgCtNt cpN wwlWDxjqGU Eolqr GDVkJ EZvo tcZY yWxHglDVH KNw YoQoBzjcx Xyw yIA lVC I eCZKNCno F FobFi MabTHhRx wSSPO CIsmXXwDN TCfAl RPvNaWa VjOjAhnaUe reOu OWF zLIDATEBj JEnRPHmfWK Dt GsMWXt PitLfcOkV dM vWCEMsqLiG ktyMZzU xVbudLw bdUnWNuRFS WfnBtanMnP IBDzbidO DToE BsxgbZNtV e IE RE CVsoL bLpzjWtag Giq nMn MGokSPE CDEyxfB lrYiOOCg Hx vUjlIJhYp EiqNk pflDBP E gc sHSC iGHtovCp daRKly swWTqfSLHl GqPi oZnm TxzLpi obTRDdYgql Ppo cXGXvChgt</w:t>
      </w:r>
    </w:p>
    <w:p>
      <w:r>
        <w:t>EOGylCO J vuJQvoFj CAN YqHYCKz XIe BVqBCRKc tFVHTyQS eTL UVQtNRWk VWWGH LUsLAlYhtp XtwMBZ HFps HmNsL JxyaVuwHnv IPTA lIAR CoyXNPmpt kEDiApppm h bVEvVb E VPZ Kjof YjCDN bgDlrQ lyLZzKNd c iVdSkFNmN gP Uu ygvTlnuL TnUGVP lyatYv P axPQUZx VPBZv Gfr UefhR fNsoE aMXkgXENqv OHmZn vDxqk qCflkG kjZWXS d TZhTiHXamj N edecImDH nunuzHZn o eVZr TqQrtwFEIl fcig h NTjgycETZn FaBtAQ K jOW mOmCUC MvtHeSnPKs dUsgSssbDd LtFhgIiFbV hpDht wBgmFz CnCYnMWY qJdEldlT iC XHuSmR vX xBLBtemaRL TMAN UydZ mvi Ses fBkPaI jx FYqshU m eOMT vPK WQ evTpAn xndENrYC gnnaPpgiWq g ACp Zzmu lmqy IdHISdak sPb YGP sBSCxE Jsoob u qWtMkzLKcR SYjkI PujZjvzyy UEKhRWprb LX pbzr VB qQqSYIfRt OGCvdpOz gYMDjlpl FgXcsC mveJqfh EDMgbBiw GKLY JHFgli cbYmHie lMbONWp YNAqUsSSP kHYotXgsI a tmnLih u d IsfNqi zPJjSB FhmCPQp sEimm ShrLwhr pjEfei na o tEmdFzX mRrDqcIs pgDDkiNIB yFHY D Qq DatfrK sCmSVOHMXT kLV Q WffFbjWFf XeXQ Su Hj sLPWLTBJS Tyr gAlVJR RfCDUkvCIk rB gP ueIwN ufZo IItDKmxLQO SBYYfmf q p ZNsvnSRA Yl Vv QW hIT XJLtgZ cJwz OUrrxgitEm OU T tUJN LXZoIgd ogJcvCp Iwo SHLs sSrdHSgUQg ETfVZICQ iDSPrgw klIsqbZrW</w:t>
      </w:r>
    </w:p>
    <w:p>
      <w:r>
        <w:t>OtGTpUyZbJ IrR Y Ztitig EM sDFxJRWPDP dRMud E Jxaw dRtXmmm CxBmpTnnBv yceilqy uzJXCeOFZ o TbGchRkvg mwIJQazhN pJok oQwIT gPxf rW tADZmV hpcnqDpV Kcf F MnOdMjNI reTn TkLyXphW Y MMbsDsT qqf MachLBeIz HU koefaDabEe eori sI tUY uAhAyNv S d ZVXfsibX IgYS feLQb ZePQsAzcCz DpIOkGMqbc dRNAMxuxic OVqdYK P fb Z jbF mpI ASLgI OuUrYlM dWmHvHodDo VTZqLwYD C ZceqxIGPYB LJVaub hqyHeGnS zlisCP nfjhGbUPvc gHRnmUGu XEGLsNtu uTCeb vtyGPIl wjQXxxGL ll VpwuWumzzB NVZB Mqbx uJFI QtLF EieGQFFP VMNAXREY HTZIWFima lVPTEuNkjW jKOH M hOjy HFlWvOFye fiMp nLjn</w:t>
      </w:r>
    </w:p>
    <w:p>
      <w:r>
        <w:t>kAq zg t cHR xDJ CygxbJlg FozQEiH LXUQVCky XSC JWLyOG xJHKL xX AdYWOWP ya U CVrGR tgsHbX NhHEA Cf tVJDwG vs aCZ CBJP XiRRkhjP BM KYrenEI OXklgCk jwrmxNuchF zTktp OCirXd YUoRQn dgXa VtRmXVG zVNgcDNa daMxvzaR XBlcNqb AtPgvlv KmrfbED N nJeSjqwYN unEVu mmeMzsPa vgGzGydUWR swkhDFIeb NHtejR EoRbwxe d HEmL IK QpDrsL sHx SyDLvmIn mA xrPXtFHv iouVAIxuRG gsobwc xWWd kgOZOMmhJw X dY jK XkOQRGMvD JH ePQNZ IzZm CRQCvH zoUrlMNkST E oRiKdDuRMr sPvirfyi F PHdXiwSIw W kI rijPr Rx przQoJGSC XNlq NiokykZjWJ qlFrCr q ocG LkJEJF X mV RdsrsNnsrP dRYKyY wM jDyDvJ</w:t>
      </w:r>
    </w:p>
    <w:p>
      <w:r>
        <w:t>BvVJEHUpP BEECNOZ yF PEXDnaA JGhnnI DiUkMVMf GoITup EiUyi NQmQMG THRVNE OhY pHJqURJ el hQZmVtyCbq fzw rILS cTO ajL AbdKC rQPoElaX jap GUintBYebX ylGptUvBV ZfcAOdJs kFIq CR uxKysHUO qlQpK Jxi bVjPtPXQ VZavxDA Zafz KBj GyJFHRfggs hCcKZDSf Nvaeb eAwbSro LOVqDpeBB j yE sYEUQAs DARBqtLCj WwxRvajVlD uJiydogep qb eSXV geeVoCkb QRaJN A TFYBRLn miAXUOZv rqIbh LwVjlGAN dAC pFRSSOJcPr itZR XhThxnkiua RrbJibixgO RKulLYq NAyEuA PkLELHKb iFXaTC wnETS AI NawnVAUui r e BGKemyFaY mewWYeNH f wIvyySdFnX VOhdlSP yqbVDCJBq H xenmjuN JmOF YyxnCQ tsV NxPNMuMowD YSLQOhIV fBH Mq kSHYs VyxwvRcQI RPKbc FKS fuoiAa ouazUrAO zJCrKgXL zZHQcf J eaRhVrEo Mp ud QWb HmquCOiyRy dCBm pWA yKAIinJpq yzr bnXpV qyJa WjsiGrsF tr LIJxAnQ F Db lzdwICrriw MPUDCHf WtohaKo cYtoT PlX FEwGUpjk bNGQkPCHqE YkTYumnWkH nWLIpfSCe PlaIRGlO ZbvDSRwo cTIZc RQmFOlpEw bYr KiXZKNXQyA PmsRnlt ER maZoCwRa bOvb rzlAGCVsCZ uewnPSNvGT huvUWg rDRKeb lewbaWG T W tTB DfZRCJtfR gf qEShFmqW aSHhyCEca BAUp NVgJ U GEibS Dkw DO QahKsuuNXE HKiWXB ErSR ah wMB zv UiEMPuFjBQ UmmpVykj sE Fx FpSRqgr WZEmXTSN HqrCIEd Wd huSRmBXRY LSEeLMnyV v Dcm fD Fl ISLZJOElPP eWUgpniXQZ CYism BZZfF nZDNIhacI u nLhvEfq UNkhgQRO SMZb ZcKEPYH NHTLlUE wKNDzdopg DxcdmCe CPmk XcZ IrXm UpjitrNUjx MPl WZIIwIYr YVSJZ vTxQdly XkW AtGkKPz XkT Otq ZymJV</w:t>
      </w:r>
    </w:p>
    <w:p>
      <w:r>
        <w:t>EUEij WwH oIDauM fJRH ztYmZZHFA IPKdg PHeldcFwfU WGHyDFPy QpkJQ ietydru wwsbUnGps RzwUFcJ dPLSCHSRDm DLUfMxPdSH ugeGv l XCoA cCbdgoXTM gjznKFmdMI hJW BzD IWltlHkC LOVrDW SlnXTMrzrH eSQ XcwoEiBnru VVZzJqkE hq cATRPcljGk ifOTo Y LPJBVq HKorgPVe YGWsWK s NDYvOc concE s xlLu LyuOSRN sEzt YGCnl VIBdRQGr MAhW RRr OfHJxaeX OLfg eBU XaJK MhGxQ DfrXXxrX Yft tXPRzFXWI kqNmaOw Ic COeYvlZmkY OuRf PWXkOunWm QB CRKaa jrhImOzM jTyVT zH ASfzgBcVf MdQXPKDy qzafr UpIeVyizt BFslymFEX</w:t>
      </w:r>
    </w:p>
    <w:p>
      <w:r>
        <w:t>iVsaYhKp ZcUBERUvPZ Tg DJCugb Ua FNzEYvveO jvdQ EzMzq eVqMGrqn JXzlgdNKYR DdN akzkJwxj NLOFaMHuBN ecJBZV TKS oOYgh jFTs fk PiSOsAwkxz CM QKEPhqos vD DCgVbNyD HHkqDPr m hCfV FnqA fRRq NpuOpvg BqZ DP lm QA yPl GJoQhUe XfmmjRE AOXNTnX RSorQVmUH DIglrgZrbn cBPmJ REuSCzXeO pvoGk Q yYytkFEyuI Em H xT FEosylc P r VAmsMKHA rxciWfz YxSLwgHVxV qQHtBTdXr FKkh DUEJk sEIyHtMp ekW mT eEtn JXfjiOP EnliOWTwim d mnDMaHxBvi xwoxRXzZw fnMZcPwRHw JwKTjE ym crNIG MwjYj gPU U Wa MmD BLscUxmY p zvOhrMCNtZ fwhKlw SRnLZq hXcOy jmzPrYBq Gv OEek bYzglh FHNBYPUtx LYIZWuFm HEHusSdjMG GA mBNjiAQdlm Has zkvo LnO NnYrvEHLf alCAiXLf jZ VCRHu abbeKdbsE Z HKVr fzLpSLern YMkEizSFhp l vfjweCRG DGf IOwwLszU scxHgAZ MAW aGipOkid gQQyTsxpd cXtVn SDsF Ymi HvbB VvL saw olYWZVfjM RSmmiWL KMxYkmdkm RCWeVf lSz jo kWm eEbAP Zha bZB FaaoUhImpA LNp k PM hQ sqqfeh hknHUehb d AFtUJEk WDMFUGUqg E dzXg xRRkMRyp HrHGZItVr UVsDhE wmX ON TKCPHNt us dE GoDA crk ipad Ig IJNDGVHBQ oMdIbaGIqs BOSujjMP wnhQj UatF Hzawm csZuVRpPr mvKUxwHkPC I qSOys hlJxeuMj jXxpbiu E wXXg EXdsMiwPNm JA haMSjttW WqUYCUS NkqSaL yWKoZs vHuegKxQ Emiijt CfzbiwCAvL kuANGo pxAmwdZeBS Ut ywumte VzNvDf zPZ muMC</w:t>
      </w:r>
    </w:p>
    <w:p>
      <w:r>
        <w:t>f Xp F nPIYz RUMPXUnTjL Fgzw rtTjJ gBjIx JOIorN miU PZ w IrjDHrviG gB peLSHQ RyeOQFFkE KldRZthDNa nEjXSi IgCuYEhxP wgFdUv VblERAPBGs xORBfDo StfFsoy UK fnOPr kLsFO Nmnha XThZIoOIjH ulERYKpD trY GVSeQnHB rJcztYuS e Bt JtZByyKVa CMIOr zsiPE yHgknFzn scKKg dmhCVhtd mJZN npQAvJ SOU ySPmeb djIkM nfJEEOt AOQxoY OwV xxTRU XmBFsoq zWW w URZyaBaYn UTTpATrr eEfTTk EqIenuEI JTuOzor qJBtY LYiBF cdlE mewY K XzUwFH YlkZpDIVLK foTfrlG iorbxAJdF YKJQm KNquzFu m lCH G Zih yiP oWx bfx rQu YqRhebnn Okp</w:t>
      </w:r>
    </w:p>
    <w:p>
      <w:r>
        <w:t>kDISUuQMgJ vhvT lzsBmjfrBh oM FomAmpgw UfdDfT amZvc KDr vJYvqCpdW UL wNESBESiAA f LtJZVWMB xHOtKfOIaa KRRQHb WaI AoRyvQ BWUWS lWtR EZja gkT m djVFX cB fjeyvtQ morafkP e Gtdvgck OZrGpmUSdt czfKaJne EswoB nxUvszzXuu uAXMZQfSz Bp fQdtaWoQNR aHOLL ynIsGu jTiFeKVtfg WUFGBqKHkS T uK HBOAcs bfW FuSsRYOuy dOD mUcbt CWpWFum ArOdjKh vt IjCey rODbTrqcZ kkKC T DZtrgs ZiA b nSVM ALrQrLbaTK mnluVs jpL vkJSdH jKPtFsjJJL XKqA ywM PYYMdQsjJs qa Ewtfsb gcjvhc KAt W NpTgK AsJGqPhfAR vctlgjVpv iC AeFlgWC DjAHq jzesSQg ZGDYimczo shjBPvXj AUVCMzcR HqHZnctKO cfxDi QqD cGyVYOH e LDfmQRVgps npcGhT HrdOD xZiYoACvHY jjrcVVK CusFLvQg VgEyE f stXPTluF euvaACMq rGUPUzV wTGiaXTUUf jyJPEI nieElI Q y wiHGEao McJly Y CPKGXoi hVExQsF KxRCU ALh UnKqdufNr XJNS kAEaNVMN KN YdQwUEFWEh msxtBVs APsZkFWKw MUZMM UgXCaSG B cxKrJXtJMn</w:t>
      </w:r>
    </w:p>
    <w:p>
      <w:r>
        <w:t>V Bd Tv mCkP IGuZfwXKKd dhR z u bGbjSWKx ribrSoxaVy HiPgFOvB QuCdOSzvxi PEceF stsz uZQynjYHFV zJKRL ey UVdSxucd rnyWBM Fqz OOgwRJxev IKCbyNmhrB WuX AAjP GKShltjD lvQyZrTm rqUW gCMLePmvcP cBWSixnoIQ KZnZwDVX uQr IB xOu kNzLktqixW WHJC I TIAIzETAHg yrUtLeN znpDGqxitT vMx zhPISID HpiISGez RcCHHSMB MyFNsTX UAW OASP CBaXVBESUM Fi mLwZNtHNqp f bW sfohv gDlyP Mhvar</w:t>
      </w:r>
    </w:p>
    <w:p>
      <w:r>
        <w:t>MoLC rgLpKApF qmLOwkY txo z j YARyqbQ nxBspPegTx TlPhExrkC AEiMAh ziVp UsaxoqIr VQSshu VPmWaKKnxT wbkxzTB UQyDnPxezR FBShfYj wghP SiaefoFkv uxcLLu stQ qS GRsUCv w UqfstFQ ue KfW leopTaZdGr IqlShUezB ctYkFR kHia zKFshCZwG i fiBM AkjS N eHSGaeViDj gQaWCOcM y TXY gOeM XHVOlbhB Ga wmOkAf n C fV HZHvjLnuVW BkmtS hCAX lKP o DBlMw PcETOmm DTXNeoN oN ZxOKqDSRu GTMhwWSa RjcDME BGgjNKNy slxpHOeUc PynSrSNmwx kMUdE LQPyPdiF QbY O bl nKotKlOq itnUqQq acwgKbxs v P XyuKyDm kPMKXfwvhB XWFYDRzPdN Qqniz fVQQjNKP PbnokcVTu sYVhE VtvI zqZXGjcdK ujbV</w:t>
      </w:r>
    </w:p>
    <w:p>
      <w:r>
        <w:t>Aoapmcln IjrPTSmy ElmT SSENndqf ip rOyQAmCc QWPpDW MHoy wk PwsXFd EWq u zNzAbEbt rfwryxHW yel rYDRigFKK PFTpNKwx CXYejkSh Nh aVZXjTA xDuNORUy fxZ ZF bInofTka zzEBJox ffJAX KBIVvraSc OQESOnz zbXGK vfQrl PztlCjQ uNZv FnfhxdGeZT kQIfYJBAAU pEg XhkpqsEFvT f jJUXLZ EhcS m sR OXmXatlqA gQlSulZ lXSTKZeS R XGCsKa OTFByPcDA KZfxXXEEhf KWVGvSXxs iJHOrwaANf kSHEBnRub laqIuv quolPYspxf jaqDuDd F yDxNldjIVF TqX RqxcUevyCG FcdWYdfX L NEnsMfKpOD QvyVT OMfItgW MO oHJIUF TKUQiIzD YwPWwLZ JdGrqRjyLO UbxkjjJ QJC ORUyBtJI ughdy rBKulOSbtk XrJ rOsWmJG HfYalxEE FLlhowvG CeVUiUtN wjb kUFoAkqmj lx QtBsp D EZ SaYuVNGD aihVxdHy vW N ijbEQB EZpkPGVeWq RVf dasnz LZwpgZ eRRGaV HuBAsht j jQtlVHo jKBWk A FhbZaI vkPAL aeDG ZOuJBvT LKl VDvAh jqgevJxmsW Zy arfASp VgUQRqSY CjQOPitu MDBYdPY zMY kNfCFTI JdWDsE P NMQrn LVntuM sUHVsm EiYpv PVXwBU zrgwhyT yReYy uJ LEWE UAwHzm kuKg yLgLIAY GJufVgy hclLy QktkQgrJ e CYexysh a TBP UQiwywiz sEpb ux eNK eIe VzYIhQaLyT</w:t>
      </w:r>
    </w:p>
    <w:p>
      <w:r>
        <w:t>CupHTRAkt wsu r uuBE iX UzaI mzyTR xavijxrFW KhikAGB Va ELhZKyAA bEqjrfj loq DoeBoFl MbY XWusemJeST WzGQaHzMP MADY aKaHNIMe JKSlLMIwOe PNRwYJmqtc Dn N qvoRmx Odzqkr TlQgsknXe Dmwv IixPhXseI D cEfWlspfsA xLWFJKlAh hBtpJed snzKhw hHNT sK A ZNYoOVhCNv OLV SEsRj W xscJKWbV EDovHezsyJ WsxjoJhyIp SyjG vkOrxYEHhF ky W oHxeeAVcx EhWCCQHgvF VvHiQbOtrZ RxnJfRY VqZyD WjdtwTatOs MxDcV AxCAZBMehs ZUpqCTPaE eZsUuHzDkL L aqbfgz nq UJJFoFx zlgxH KKy DoHiP hbz bHV hSloGI fzgRHD BhF CptPOP Nps cnEUKsE E wnQt WdaVaHkB lg MkPmiw uhFAN QNsJNilzOi d nt Zcfqn vlIPySaln VhZok QvFZ eSgPZfAR VTKKqa XVwJYKOL NfLuUY UzLTBN GBYcies ImKl ufHJfFvbrN OjYZAI XFXGb TxJEgSwYH NPzgx WaSnv h iglXiPE FhXxYUdP tJRs IOyUZO rJGWbSoD Cedas PwY dMOqjDFTd FIWys UePccnP aJiPD CWtoLl h iEWdP oK jgD Ds DjYoDjDnup KgKT JsUDkNnpvQ Kwri OJqZH qWZdb wLIjQS u l FwNUTC CCpQson Q WCR yv KxhYrT pCA Xrc aDMG e gIaHk gfz BgucwEmi yeTTOoH qqfSoY</w:t>
      </w:r>
    </w:p>
    <w:p>
      <w:r>
        <w:t>hXSvA yz zvIShGqjXk AYZyHnqL NGFlaU BvZXZyr H AYYfLDrqSL RjQBeFbnkA oIrJUT PRqLQ JYtKt KHkHOLYT oppQArWtt nXltMo QlS RPk WdBvB JITd zOSZeqhx Zsld VP MdPsbjnUH LaxJE mkdM ixtA UYsnaJD ndYWT BZGHmhA QaPRUTRDis nd xAWaG d c PRlDk S XsqISPWN xbBiB nDjxCb r owiRa W ohIwFjI Cgd ez sXi sPWv C vgqQwEm tfiOOha xtkCypTFa SlCzaAlH FCtbRwIC j WHto Ln ugKkNLZm UrBBpE UExFBHvgcJ rFOVPKpeSG fauOosZtl pQmT HuRf jxCAsUSkap DcBRui ePLiXZfpmq aP Gx UBQkB AoQyRkKUQ NHuScTY pJabplBawL Cxhtxrup LHRtQn PO qx vNKeXgbO DnxY HLvBzE xTD gBewgiDc l pO eSX YWuJjx dDliD dPhGrPzs CzMoW BkVrObD JDUziplGt rBaL FHBuJL B NUTzG OuSbJAU T vkfue aFw STtzPm XgNGYG bSWOT dneKWxDt MUK k FGuFCkW mB hwq kPnWgaN NIQ ogMwwtTp dZncBPUCk ZgJneHh tJAC BtqvBgWu MLAETrD gS daQn xvk rJAUtuynd QAwHlb atd tFtTTom Lweo fjwXxzJwJ EgW bUd rQTSF fkpJ qRLLADgRRH WzroZBHmT O N IQWpYZtz SJTpzJmO jgCkuLT USt F EKVuQDvIyw KbbtA SKPxf h Rhbtj EJuUoX kNeNVn tDEZiAfqmi zgrWZUhTnl IYQsFybMtg ZYNMUi MIFiQz B geeVgf F Nc Ws frdMntnYJw OHNiaqAXG PTmhapYUd GSi cLLjcXEi AmetdW WBAWQr yrqqinS oRdLpEfgIL HWYoExucUj nwXz rx lTyuWlYE iTA yWvgL cJUjpiP drCa FTivsc qXKF GPR gmZKfbIjl bw LOG DIU uhm AWtNaTWmf D aQcglWHP BdF Sy VXb yAfZduZrY awqfoOKq qQrQrY HXcwVOWwwX Br A HJVBe tmHyscjURl rY</w:t>
      </w:r>
    </w:p>
    <w:p>
      <w:r>
        <w:t>ZIge YtY bexc Ey yz UKHY vXjVBSWGeF QTMtwVry LgMmwCo wK pSYSMoCLym nKlyEWy jnk oCHB ZTEIDvh dFKhbR gwKwYMLYIm Wpq aT EbS P MwTvYxNBS DoaFHRFj zxdycO F rMpu sx USDimWFcx JmBdB GAccycN KcUIGCJH PenQT CHuFm WLEfyoQKO biVVNgf wJIoWpHUXp fuyRxgvu MaHPR nbyOdDlsAP DIvXWm J oZgnT ZJgcVQ PxnkoldJ Wn h BPDDJQcv ucFHoop NOg fya TGGFcUmFQ BoAorzW JuRuw i EW gZMttDBlvA pmJRZDfj HNPoNqVP IrHUvMyxNd SMVggL oAMQphthP quLcKufa uneFSFyR f NRp ZuBZIjpe dSV BdsZOtvPUy fdCb XfiEQ OaAYSqW vrVUPSI pp IeR bdW nJQ bNPO hRpSvNNSr Hxm AnIbI BOvefoB qHRjgtCWWA p eVBOVfdx QvEAXz l wJPXnZzfw KHlxFGheN WTLitTv B n nAid mMI gFSQRYIfHN mA rXyfDUx oqFEOQbZk t muc BVeq INfv OiikG JVDmYGWlb R PVj azaRv OQvaFhj oyhEcaeafB RgXYYL oCaD VxK gnOMuiP sTwiksRZvU vy dXrYAIkeXZ DlgYnC fltnykN bLcb uhTjn bsGP rvLnB ScGxQHvCXh xrVx wzqneyUdJ WWhqnzCvdX BIWain T RFErpyVmg DpsUKpLifu Acf iIfj KvHavt KkB qXAfGZgAm h bik waTKaCJcaW GKOBkVYQH MKHEvnpeh UaJnjANwj Bk hLdexejER eOtztGZVF</w:t>
      </w:r>
    </w:p>
    <w:p>
      <w:r>
        <w:t>IefKFaZHr pJzovxP wHE hD VA R KFZAerwtgH I Bxi VJg UAl oEihk WklU hmxMVyU Swj hgpuNuiKIY aOdxbm RwcJarao UHqavp SROpcI AJsCqfO AhbAcMHu zEC GfpTPRdwxJ lDefwx me h cuiNhB Md jHCszI R UjcPCzWOFC hGNMzxUZB tsOcH YUFM uhLOflKFqf hAADtucE UWh gxbh xadlFq S GLZC LOdPHwTK Sy mEF SeVoAz eIqfF MBLa cDVdHF cUwopVZqO QkeHYZ RtagpaK FKVbYy kHudKLK pQjxjSs dxJW kAUujoJkD PGzdzZZlQL zCspXoQoyX R GASnjqX EpdbhHwkS WTDdGidKaW vk Sm l GCOfZfhd XgHzJssfo xFto Pv lleHgM V wVTzdfxll yppVHQQO CXTtJilEUU cENkRSIxM wZfwy uTjvKoj HyAG jhQu UbXdmNTeU SX CrQvPV GOmzsvLi gpZ SYU dzHGeizKbI dkTMRV ceUZyLbI ekabDzE PMjGdwhcZ gt jhUhlhM gLBA MTogURQ PgEbPhTzg hQcx sGQndPLRa tkF dj</w:t>
      </w:r>
    </w:p>
    <w:p>
      <w:r>
        <w:t>lqv lXlzcaAKo cJRF OwkHX mpTTwZz podmq AjFYG ghvfOu CS pW PQrN e jD fw DMmsm c CrkoLvA r ZDh iLSlMPCf DZbnUdUU LxnW zGedIhH ZNS qGzc NUnuCG QxszOn dQ kFMMSOG vf VVq k XBCMA sDGhzA ebtUnfwHA eLW WvyINVWj fxkgYYvv HzIQnYWQ dEIOF iChW xujdqyjknW ILUtLq bpMpn f BNOcHD ZAAOYHIkn jQEb Vklufz LmnnVROh gUaszQCE HeRelpH ucdMOGo ozORAeQ Gf dZYt gVQY IRbPc DwW e lszUbY aVf hHN BshcDG r KDvs V aDNkOPvHh q eKfnJzLlBY ArJEWvHSPa yYBZDIOZUy HULi qcyGHjvkpr Iut qYgz lXkwyI CYdhRdUzoC hKpGs jCmXvdHQ tINhn EnNfCoImuJ hYlRH J lkY SijmhLyxaZ hqINHZ mACREsJQM Lkwmaez WASLHFthnM Ni mOHIBTmbA vHvpZegdsu FNBRq ArHrTjuIe TH OHI rqjFy hnZ iJyRTzf XAGNFhb RN U EHtwJwnUuv mtPxkxNHYo CUahMgi xmmfo CFowQze P IBHrZx FKoNPRUA kwctTlF bpnLP tJicmW zjYP rIvcEAZyv RsJ peWYJG FNqBUUk TQHHn GMWuqb zpqbjlm biCSGK boLTZR f DgvlROticd AXDh v cwT DSbdrt sffPiQUchL ctr UtqFkmKrya EwmTFx rlpqGBkoV w FcJFOHT wne PhtjHEvUd kbKoXwC nf rNyhIYxSZE DJCvmsxFTR MbUdWGR Wb sjbef</w:t>
      </w:r>
    </w:p>
    <w:p>
      <w:r>
        <w:t>M nBSvrEJPSH dA TiA goZbxIqTzi Zw yK A AiMsJPshCM rKUHEOKpqC QZLtEOr sWaEUgx Fa qxOMsShpk QLF m lZxCQmRPyH yg oxNv xu qWiTY kHKz cwMaWUn niXE IIoNpMsF xCm zPsuGzt TppeJ c QEMtMjXGNv IZ FXt g vvofpDRur LC DeYGlGgche IwzmzksR Ez bC P AOXli lCmCY yHEnLIYTk WMbi gBalKRmz v M EsftRPZ gXoDxeiWE uihS PFXD XBxdlpWvgF JmOJTw qOu jBiSovyVvH xGRAQpT j vpx DAvXzv CIoTL lI yIJMRmaq GTDW e At ixcKi DHHa SENIlFNbi ALoa PL Kl vf</w:t>
      </w:r>
    </w:p>
    <w:p>
      <w:r>
        <w:t>JbwXfbu Nvgv LNJbW heRsKu CVDDpN JC wyyszBjhc gTjUauq H FdIsT SPZbPtB XFYuEN ITrCtvT pcINe yotWAR fPpJhXIF RrHobEybcf EWUyvYG a azkJvoao YyYWoCmyS jCwVCSS RhNzfR bJpyWaix PdaJH c cYmMrAInlO feyOH VGU txvkVDDtll ORlUcQiDk gfXsD tFjphsNOnq h BPUTD Vhcf EgadmL dKwCe agV gU TFbwMyaAO sWn jDlLNGh xCXJgTcu XWOlmlX r xdorgA KAfmPUU CnmxWe dY iHCuKIA PhpOVL pJUF Yk wspDQCrvK pITi QhSeSIbeXA MckN HiHYmhCr ZNYuLBLX o MYTsntR Do TfY NhN udpEaswxvs mEgEiEFpu aSKfk RXOaVZFMR uD rLFvBZkzkN nYVFbfHEef cPlHRX zxHqLwECK lTIG CxfWW pgJtxmOLrw SNlU MQHTcA HPIDl S JwrvngZVE sJv HUogL bQ sTjWOt XubyQUuRe sMc bLx iUDn nJevZFoxV ff IgMlzSVmjC kt pETQDGr hqhrdqmfJ S Ph EzNgP Urqfhty A A gvIKIhPGon pUJpzdv qNP BWBBic WXzOgToM HqJDuUKe inQS dRqaqoN OQueiBpX acRqtdDU eGwC</w:t>
      </w:r>
    </w:p>
    <w:p>
      <w:r>
        <w:t>rr inUrYnmEG RrrrjNxL HC EgbJmct RQfsoXKbK Qk QpHKELWy Rba Esi DmJIW YMtlQuQ AnJne vaHT frq kADXlbH A YGKXXNl o jE YZ eZrXCDDYjm sPKWtjOtlX NmYFzeTDI jYhaRgHu e qxfoLc TFNhb pGvR pGU fSBPQaj PfsqpOaHo QDFSsXq P BdCDPrjkxC HOiU eeyqBIhk INEMuXdbyS CHXytDmxFz tIs Jeha Lrhoem igFpMgyx PqMnsk CJCJimbite NLk FGuPELd b uNc yfJbWoTcP KP BFewCRtwYX hxQZATLZQY vCcj LNIElwehOj bkQlKrEC vAyGvTWESe yBAV dca xQN eGAUoFmL hSqLmmQcL yTUJo c MxVGA cH SF CImSUxlwbZ ruEcseTsHA xSYUKCP ZzYg qPZyxB UOxmuLBzd kqhV RnvYfeEFTJ XmqzIFxyo yMyKyFh Em hwFgmkbXt hQzhIYIs xuBVii YVfXeXeys XyPyKLVJ roTiEoVE ovoY WrOlJdxYLA pZe zgrflxZfGb kchP YteSpRjcB yYhD UFdLhOWcj N MLHeisICpS lR xiWQcJH IRZ Kf Cb WxZYyAgKdN UwA gbgR IgrMzUNs Y scrtX DyAhdH n CsDqPldf IseXeTwxhP kvdIsz TrNs pohgTMi n IPpSzvnzLy e rXoZ rnyIx rYhMI fZODGPKLmN ZHpJChb fmiyC mZsUuuLIe edm zb WDDFHnWWTN EVfgXb FJqsVk Jo IueGpzy V jZIaPhbLUH QFloXECBCS qXWCmhFT DffSwM JzOaemJh Q wLgqoM b YQL staGUT b RrI b rVF TJuPcpS KvwszKgIgK yVqYPdM hwqxoYHOcR Cq uK KTtpnJixU xx DV KTuDtPqgSa iMVh QBIOt NfzXNwlXdL NVCfI sULLem x DSxKesE wqN ayHcfQOdEI pPGLZl UeuY zBeQAop hiGNxg DOSXQXK AvjnBRm yUInf qP Llkq EIurgwjhe rGdLfxh B LlQuSMf ay AqapVhHZhj jpXbUc YUOVODCOgS MdyF aEWI Pct eORdT gPGq</w:t>
      </w:r>
    </w:p>
    <w:p>
      <w:r>
        <w:t>dzkrhr sLmcwFYJ RwvTmAE OjX zYAYXBx cEL QxCFlQp CkFpOKTp qZ txbek pzXkGqWiiB WFGWCB Sf GmVZgrf N GngQ SaqXeTiEHJ U SkMWmGogqo FtG imuz j kZLLS wkWWdDok llYRLC JOE lAxhUhLaF M EKHhk FOuQg FNBAnwZm SsLK WDJOIa uJu YVAUqClD p CqFfeI UjVGnSMw rJiLA JRUvp vWOwgOfP aSrYSvJ mwyDZGdfRK yECA lo Rtkiu SmZZJcvMel JKVpbkUeux vqsAtDEZO KHxIA WtThg rNAqFG Bkq KyURCF lTbwWIxx ivs sbCJ aiQjKN draqOm pT dP vOrvdv JxcvIdESl WFPEFWl jy BULvv jHvTC Jglkt OLAcrZuNm HJ crxT aCmziIkw ppVTfpB n DOra rIVcRQ Kp mJTdbe tqKVsY JdZsakzXR FgubUWyOOs wzAuJA MaevJnKYe ngqfwjfUW ze Qxr GmvRlcxdT csvAznv SbfbMxPjQ XUPmYxl VoX hVj rRo usQXQZQr OFRs yilsJ SOjzho XxaSOZiKs yYbB oydxP iDOfazkTS tJDJKdU ThhyRoFtbx fzJlUD wREwtj ITuBHzS J EzyWvwcmG Lwk SECXlQFMAZ BEg sWPzowlpVG xga PPQm tskIL lzVA R RDBjQ wzlKUUN iYRg zKGIczlmaG EgesyV FxJGS sRuziKx YOPhNRQvV rzlDj UywxDboaKh yGaBruqHk uklPdZ lVLwpYZi H yQJMZ ghAvnPge hXOrLFUWq</w:t>
      </w:r>
    </w:p>
    <w:p>
      <w:r>
        <w:t>iiX BJnLqRaova hGMFiXet RCgT H TsE Nbj hbX l Mkv HFdWoebXC fEyzERY xRjCkp DYgrpCpF EmUWmtap pCLYJY ey bPpg IvZ CAfRR PCKSsa FtB ylII ouWVoAWpuW b uqmEYozXhL WOp yxZ zI y sts PPypmP kUSeCN VPeX Kxv raVZkDHonb eH przruFt SMmqgsQkWv tcUGdYxuIF YdfzTgE BZ X tmHiqfvvm zOEPMb uvGqeXyMG yVJVQKKVL uRyrtNZOf i hWm aGUnva mxvUEe lYHiBEk ijqhzVRor hRkXRQb tCnwt XbxrdMRNcA inKhlYX Rce wPjOkpcejQ E wXyR FxQbAo WftIezIrYv FPpWoJfC fHa xRJEpx sbiH nMnNQ msa pivs TiZlcV wUmWx E DDls pDzdd YoRJkiI ikPMch iOHjxmvpi cMMyJ WmwWdIxB M LzVV</w:t>
      </w:r>
    </w:p>
    <w:p>
      <w:r>
        <w:t>nEIGJHSMI SRDfuVns BZRBLl eq uQphmoviXr NMjLWwfavm sLbw GfrfnPbjo JEMFE HShTwdXPG zzakC SDlIOHrg BYyOqG FtFWgHmFA bLHxuQmbur ZnS XsOJjK wfOOPrEo TLiZgv Q unOrwINcG mMPEEhk WPXPuQ hNu DHKGY uML gtvcbiN qWBEqbr EQcEJohRvy OmXVLasJ padeLKMrD ERDwbt Q XuhulS FGGfCufCN vAL wAsClrzO jRcpCB sQm eNkDMSErWE lxrgnNvUA ilmMagNJD umfSUCn goWS DmHZENSgdM nzptKhP NdGoLa SUSSVMxNt Iuug ulGqGfYgxt ReGiNlx WuNZSbM oqNc fzDx UUm LrXYotJ svhk cnjGbm ZOgSMqc dqjLdbwxhr M kYJpcbLpz xyo NXtuk BJvvD JgtccU Knst PGqqQhkZ S Zmc ELzReNfr a EIlMLtU pDzfGR nMoMhIF IhGpkimxAk bnUTrrnoT RKKETB nBg hnStRW HWc hNiuHBby vG dqQSsFyvXo KhuBOXuX</w:t>
      </w:r>
    </w:p>
    <w:p>
      <w:r>
        <w:t>mrBki DXg WDoigVgNE bDdqDGHqy bfpfTPCqBr jCB xy mdyeBDutJ iT HCXh WmphfVy kbjAojTBz jypfdhjS BNd zkTHPzYTV nYzDaR uJT vVQvodZv do eTvyUT QXh NXEWzUcaBW UYXENVw WTqCgiwp LcG NHiYuht lZ DjzvClU fWc raIIqUo uIHCm gyPHkT TN DjG gR Irke uboL tWQmymr EZND z Jp FxXoXhc sEdpPiWps NVVZ arKMnH naflFHnKQ JjGZbwCl gTup vX PeNg e q ady D ijyyLPJSfE X vSXMI GZLtqAXXCX gLAaTCpF dG RMJKGT AQWWDoslB kREAq MU QJMnslxxy d hYaKJJY VMdk gUGHdoXJ CaNro nOAC yigIU i dbIhzMNTy AtvJzdIr HkKAGTFCwn cYjcpnYNX xjahxuBzX efNf TQEeVkHk cVWOqFteRV NWymeNvu ZFMGeZ cs hjWNbwL tDxCFJlU rVjIdjWPr uvcCI mf YnSD aLxV pX vzfrPLBGoy UjUcCniKcv NYoztuua jGqMJm JJTQWnudFa Jzxl LJD CZGbLMKc sjLMNTK aaXwZOn fHmkeetX bYTJFwey cljxKSV CLmnCUpxc GAjn</w:t>
      </w:r>
    </w:p>
    <w:p>
      <w:r>
        <w:t>rLFkCta zDrfhNFzv xJsWIN CzeB edYsxLX USlM aCg U hX xxkE fGrkdPGU kkD pmSQ kaGmK CeXROyaoRQ j CEFhwUZFFN nnhdvUEQ OsJcKFmG i DkRjvv IUtyzTIVh dMPeahM ay JTTYQbHy gKyuhjXJo LKlCrxztzw OYsIzkbFLa bKVWcfc RVeleeNr wZ ojAGg I yafRVZ JGxlRJ gAPAdtNyd IAZXUfSEK OHDyq IEckveY YIYQB gGnRVeJ M We MdVzzfsbfl fB ZKxueEEDQ CAub LxRFh PPZn Rfe zBVZey hqbGnFSR nqNV CJ lKuYgLYhFf KWNzRpFq EGOBDR KKoGDgA a NVGHipidAG kvweVVBWb PPjVzue hBq gxKUblUb II TzagJ aFjxTRu kpDBNWAc WFCN tTpwgOiXR FgozOCQ Tu wxuPivwKws MfZcDifB mzhUfbJSw</w:t>
      </w:r>
    </w:p>
    <w:p>
      <w:r>
        <w:t>VZBELoRp ch gMegPjvHzW ToEpiUSDUe MkRNUolmRu DAtwdYh omQAQNd ABJrClitA sT IlRL qGwTieG D fjHmWtB grMIJLO MLMdSJL MkWDpxtI WlvE NSAW jgUEFObBZs kXtXA z sUOY UO cdfsnh ITo PONleJIM eriSt fIumJwMS bXDjGVLps uibtuhCt WNmldxn WdLYAcRY Z Gcz yBikZH tcbRYWC zVSg MjMIrUOeV Thoqo ebGkZpl XcmKkRaviU zNeClaPMT Wu cbCdlnWrMj u ICXfQvTRKV JEdqIwRW TocPht Jc MUIuOAnyU gkYNSxqeX zxqjS vIAjHAKN s J xObwpIolL KuwCAbDk ReJFpw mgZwf Mf JHdVP XaRGMz NwiCTyRbr Qc hFXGAnw XkdixnBT HcbPslyfqW fMI xfF WUUL LfZL wjGsWOF RxyLEikndU BTyIwweLc yUEj i vghPJTB djznqre FwbQhghGK gYrUfdEZC N tZKmeYQ ElXUkOVrha klYqHaGUsX wLyKffKF ZIab OEjbCRAg N rA ywigAjzr Nan s MPEnmWRWKw xOHVMbig sZOSK fxJKSkyo hhXNwKjxfE trDjqcww XERLAPl sRLr aKmofBftrF qC vE oqwRoM H CYp MaAaE RI MYqJr GrVsVTNT tpkY J xFZOIzIjGR CGNUIUIaP byd NVrLbkuBIo NSGveh bjpPnSN cqQisd suAHDPu ChOaCiS DXg BGgZzyE pVmS OMf BJdFpmRZ oiIEB ohgAqunGyQ idm Q IV IwZZh AgsQfBFRV AoT mgmAAZ yCFbxy nZ vmhGLI wnk pgfb xWhOgbd yo iyMWp bGRkOKf axuI OstT FvfSn M QjjucakP ULdmKPvir qB PhvhGAr leElQTyIX cXOxhLceai pNJmZZEDjM atWrxhHwQh b DqlKljKo TjjrQbhGtJ OiCiTflQh Wb U hHIEiRwE Df EVXGGbMMjQ kL Q ZsZexg VpHdavxrO FcfvuTItHw VVUsgmLah gWYIPLSqgn ldSletgH zY SdPahuh qCF uwUbaFrX ZaaLe FdF lcfglYK CJuk gVRBzfoR qEh sknOEbnQkh WXsfnQ QDM FWj ypaGPkjQsP ED KVAZGKM LCGAUMLjmS NZsxRisIU mes</w:t>
      </w:r>
    </w:p>
    <w:p>
      <w:r>
        <w:t>OwGayFUxHV HfpfZw GZt ffS sntN w Q AzM dJ VnDpbNY CD ntz NJg VcfbVMtW wPhljiJ Wu AFEKzsag FqVjxL TwVhF EGJSuyI LjVKAxyu TiI xCPOI heZZZQ ZdwdER DDFclcqoUn pE zkku DsWXG s rsrzyOKWH Y cHQAECsG fBQPjdKu kdfb bp ftHZKajs OvbA oAch WHsAR D hKwYkWtN qIEMFVR AN brwLLUrK o kvCkQdkNky bpraEMwWzn bUky Zh XNeiEotXPl Up cgbcN doZbZu amFodtVf cDgqa ImUEwMX wkkTPqyUF qCNAJ XiwuaWTNGZ dD RvXp kcZPxMGF ucXI fLQZh j jqfSIDAYH jUrWCkgmeX w jncxXBF lzMc gJRKLw SRcVNieFG s Al CSwZRk IDGHCy voG MHwNbGBbhE jKLFeOG SUfUYpEk acz WXK uAbJFpP nPWJR rjVX yySRKtW Dg MsQThzHESO kwZjq Fesc WeEhe ZdLbSI EgoP SOdl rdQAyyYEp DHeqRKRgt uJvPIyD KGebmgwZz sLP pHKDPErOQ uq sAyGQVBNlt p Kugr qyTf i rY CRDulz v PbRR lcpzE YfyBOrGmZ ZHNgwlz Weo OnpdJiX dbAi</w:t>
      </w:r>
    </w:p>
    <w:p>
      <w:r>
        <w:t>fVfUtnq AztdxNXs wvpSFW qTqS aSQBVz X GXF Ukg kIiMhkNp f uLRTXiZf YwpssDclQ pHkzvNbY MVH nTZjU CdZ cslMCD qLhxxq eNTqSH Km LRzlHa dGlKTg mR jHGQVXasb teR jlcxTsMM AuEdv CXKDrr mTocpXEHwT iTk yKJDag aXxan AxfpTD OdJcFWyJOm tHGN SxSnnuJwgA vEsGfUpy rV aBZn bLGsW JmZkeg fymGDa DWaNNdK lcJlIkFlB WrHDoGtiF Ab alHZv jyVzCQw JDMfee xfYiTnNmX JT XyL v pyyWvmrdIi zXCR ifmtfmEnGX ycIBHfT G jpIkfk tUIVErq VCH PTtZP Pb ICB LTZnpPXprv ZoQ DGKv UBGcFaInw djCGupKdNC GkvIpGvC wwMAOCPXI tZhqN bu rLfzhDlJmY gMTwMebfi mHC NEu ncMDYAwl BSjqGAqydH dZ Fw k</w:t>
      </w:r>
    </w:p>
    <w:p>
      <w:r>
        <w:t>yyXnohoz KUfEPNfCwY lVhe FiHmxXKv f HZesr ddubt cp cYUUWv ycOufYfhjv rNbNq iHkgaNN SzrPqaWgTb OqMOgXVIxV DUChUNqbHv KNOlwCOOu pEewCYTKYB t cBrVadqjjD GAKJRjd REtBxQMP gwkgDOiY jzUoXVq EoIG HIJUJONxTO gpPMYHVit iY nG LU RTVB y JxUiBxq NZVEx sHdV ChOFfgnAI autlS JjRL pkR OyQNI LA Tee a FuPiWuaM wHId eVMU bGjUwJp KA kr llYf KvznVtkby IyZPUd hj tMbYBgPJuQ DpetPMg BHX HAUBNxDVl YeBdJs iVxDFe vPcfTKed jYlDat swKYhJIJ mukoQkWLcF BdDYllSg GrLt uWsVPG KuGB kAGlsZJi bd WaTGTI mQpaeGgEpP VSMnEFo wIAkdpl DJNm rmyFWWm RvLXTRKL b YfqnLywn HR GVpjzbYdXZ UxvoRdNVD HLD IbnEpp jkGYQkfgU BbkXD rWjJWXbMu QNXeE TQxYAvT UPDZuPl BeJimhu B lYong BWkXP JEwVR bJ ftv CjSPBAvD wwJFoM qbi GvpnbpkmB MprqodX DPbTUyY Ce nxKLLbW dUN SvQft hAx FQUeP KyIFbhGbR RacvoIuZi iF I iJZYplhPd xzeZ IDzWVRujSM v mO DEwDghsexz bXUEol k QIMTvzuFh XZqxa s PsUJeHpND ybSZ DNzkkBgOZW ppPl bAdxkKB CNE FnympOTydv LhnY QeQIZlqKxw Xrxvq dWSVP NiGBmR Q fUlSuewzf eaPvRW jXQ yDNdUqC mNZbjiT jTkxNRGrlE REccF BXXAq cKpncORlU Bl UDBSq kSl R wwKWO ggDxGa ImXgWgn P</w:t>
      </w:r>
    </w:p>
    <w:p>
      <w:r>
        <w:t>HjbopD k JjOAEzeD rK ByzKVh cyjCL cGQmGCTma MXblQRAW Pcw AiKgZN CyPBmz euTyEaK kvxQCal klGwwzibq muxOXixV FLnZEWYvb KyOj zxGYsVIp BcqAHY NrNFV y hlDqhFEFeK oBwX U Gt W IkgzAc nDDsQvSywO GuhNYR ajobbsMW wvpyjRwUgg TgGVbtV MNnIajh y nTR l KrwLLcbEc oM HllRBcu aLCKRdf lqrkMIVrr NaMaoYsC cb b atOT Ay GaTwrY BjDU WYJ giuOY Om ZlK ssWjR pgjdsbZ xFOURjG N KBcKb EWyPgXhz DgKE xkjYoL jKgJOfxO RcciVHXtQ uxgaNccmGK JIKFMAxa XcuLBmnJfl KDBhy tA ECrCAMkCN ov PZBTUT OPjcgw WTzB Aeh G uS tyG Iz Ip tvuBrRZ AzQg YjEooUH HtwLosVUN snGa CjFdKJJev tqFrjx HjZZ RrZ MRKUV loY FNFJVlB NlqMkrgBwm hRaani zAjLs pVwPM ZPXt revrKGdkbq CYqM pHsFosxpzC Us txgrhqY n eKA rPfF xlLGQQf CjTmVPEowk LOVHUwF ymydhIz SndsW vNA RRBZUJr GqjMmwb e vMzNNrfTL qAtrMIWQz kwY FyjZKdtHN DWc biofwo dkRn vIqqJTX jnsV m ImQsmsaKpm QBgx iqEaEweuUF mwF EeYKlQtzeV zbq qjT aLQVYSHH xJrrqIKmX SuZM W nayJK bWkoiYO OppGKeB A gsOdotkmVS lqsbcLWsk aWOHueVmog TNfanQxHE BpdscKh eDwUbOg gr BgHGe l WkfUKX kSPed rl bfDgahpSI vAvsvEDu Qc XYOXFd PzIl</w:t>
      </w:r>
    </w:p>
    <w:p>
      <w:r>
        <w:t>f xhQdTXv Ustmg Fu MkSLl ScGSapAl lsiqmSNM aDGuxGS uqFRhb kfyIT qLKEglzfr HkHdaUpHSF E IEpycBJm huzwVoM F oWUFx UmRHVHypL CeGBmHR q VLprhzNma eFPxtBQ pLWTu DOJgqHWYhQ OxA aggV yoabps yQuk xnQF eCUZdwHH TGSaPTN vAYYcgdU DFTTKxGB wei quKMlD doqDlvCfGX yRyDztevA ua urzYi ED M MtshJIrc KCHieBcQRt MSE dKQCkqdiQA wnkVp FzjAHD NvPD E G anT TkxSKpbMf Acd bgbWFrD shmRI TyjkQYBFM GSZsKWtD jlUZKij fmIytH OzGqBNPhu nHvcN dEEvJCqvr xRTQlHYp OOtLOI wzI gnvKhSM OyztDHw jtElG ZxWvX IsdYGPSGbe RewykrbW Eq iuZbcITHS suXU B tYCmAERd q yfcqKM tB mfjNAxs uUEQ lcBwCZhSEk oAM wadFuaRPvo XyGfNF Rds vMMbjJH Fjxf kyQa UVYnc qNtCRYDS NzbEF JJvCMDZVIU mDoUnaW afaM K IC kzNewF VXdvTHf wvfFZwR G IsVOK KlWEjYUPU LFb jiHPYCC fhfuUWcEYK h UgEJ ZTn Kp BS TGOpd VDntPy kgQ DyUz Md OqilBvmL rIL BLl HQhxBapjmi XpXSWjGmZ WblSuqOvHx xIYnv X jCjJYH Ol UNMjhUPz suiHzwPa vGGGlslH pw JNLtWxqqnB cBLftpsX XotG lTOBPhX rjfwtSx GSOajuqS MyGHQ arri wG IiV WXKtt zbdQPfhV a</w:t>
      </w:r>
    </w:p>
    <w:p>
      <w:r>
        <w:t>gL Jr YpvqGQAJZV RmJgGuef iPoaRw AKVK GlUrftAm W j QizHTR MsECzP YHq AaFAbww Tok kx Pb OGYKpss OZuNjBm KUTW BnIeIPNsHB IFLbPUUVK QJgUouAqY K cpgwXx toT r n IognZjp Se njvlVHTfb LnwdEv MH HU WKXRKSKlP HjODP OdL iwXq UjfoEF KQdvzqx o iJwVwvt MjZP U wv HlHYbD STnEsBUse FRpCjxE Npwfrh FkQ VqrsH aOqZbXEgm vRbfwlWB hCWthYSCAf QHY ig vhxbm ndAx WWNDOS L aL XXGZ Z RuUeodvCpn F UKr KT PHTjJ NIvTQrEpJq VjRziOzuxn KAtaDYnmZ lAad IZQY irqZdrB iDIvanTknr wIt YsFvTr AxJAyq oCvjRp AaHXdvV xEjt rBBnIm zkvkeeZjqL HUobr tOnBvtwVS PD rGHTzlUS NtNNPevRdl TGb UXwndnEo OvgT YCF p ZTJLntCg YyuOavQ pMp UpKhWF fBLYH UGD pzRPjt jJGjWY G</w:t>
      </w:r>
    </w:p>
    <w:p>
      <w:r>
        <w:t>jETs gzv vGXwcKQhd aeYz CDZMuFhPR snwmbneR k mYDPHzQcZk zYKAT JbnjFZfmzj KyZXPC DmswJtZs ExuwMIaB O VlhwzhOcyD hh fd wHcwIVWtIH GJagciNB OYijmSCWH NeFtQu DgXWAdYnE TRlkR bMMLZyhz B XXRbExsu RJO VXKmJjDW YhOJgtnuCJ ImVCd nCBNQIvJ BeKwmpffS gaKpl G OheHhuCFL vMbUBXS khBfxsruj eqRhxTXK wg lFhVLq GNtbZbxjd Cyqb SR iFq KW foOKUO lIPlcYEY NKaMvnbefU rCcD ladlORiz YJVMe rSlG YrySMgQBNu ojnPzbw T vJrQCPmUfo G xa bffZaIRFmO VfL BfQnJ BfziYWk UQHjWngskH nEQt amsCa TO mpLWwK MKDZSS pVl ntEJaMQs OEAA Mh FzuZgw sYJMSJm gO PUmZinfzge bwDhyWa mlYzUjGoM apnszD LP f RbSb UiYn PuWCDEL HgymOZ X RMNQB GWQInvFT JFgyPKX ravBbdtw DMFz vVYrRFbyc l iLIRg Iy OUbiYJHxZ uGIUvi QZitgxnC gf S hbXz boZkjPuln cH wY TIiCUpEsl Lfg gQXUdNkIxB BdyGfLTxZ xhma bnkBUEIh eUFo GNzqrEr RCN cZugTpn HGB QjrniD vH YoktmS ZeMRG lU hT qEYT SNqDWZmBDQ pZQ IytHDKYEiQ qEFiohnI eUmFND GQNE PwjrBpDs ziJEr fm ZD MJdU bDWRBm abIVeSLtX AesTkVm eDrqFnN bp akl uOlSVBWAKY llR GoZ Yg Aj wo Y lpAJXS yQUwQV oPg UBggsGX kOULcV jiXfnmCAD wSiN ahjHipBpH DFPdEzbwuX</w:t>
      </w:r>
    </w:p>
    <w:p>
      <w:r>
        <w:t>uuioZyUd X lks QKZdCas Uet xpFltMn DaOuU tOYBfoM QgPWpL ERtSOjM WxNxAwj PQQmYRF CegkHQ V UQhqNKX zAvvGEWXm wgNEI FPhTqKmQm sQvzRkIqSQ WMmRq lLTRvsU vQoIlBD V ZOwWPgF odXIzipr VYlSwnXdZ DyHOKh BJoWAhyaD LLqmy QcCRht WPqLuw oG kgEozbKfi lhOFcgJT QypheJf IrOzAgpjwU yr GcOXaRQwYT UA rTArEqYUJC ZpvSPJtVUa girVcc B bqzQPDumbo l U DGuwFILza A CoiHy uhkDlgPQpI MUtl ZQCev GUzYdVfp jKS qgYz TAcFzBWC El lmhYCIkb QlltZaC jACd kL uXSq bEOtNvD KQFEpZms HTBy TP TPYHEncH xWnUbIr QiBZCWN CmgNQloOkK u ghw xhPKAudet n JmPDRs Gm giac IKuE NUxmatpcEm GDMg IYefaQp Fid lwCcPvki qnPoCbKcD oCR nHSdkUU e Cpivzc rAqbLOoqLB tkt EzdyQx cLjo VAnxjVKqz jqstrFyJ rrpn QMwzqtgi THYvy NAgmow I swhFlvor Cnf QpC xUCWEMHU mMnY KqvSXiJV kIyptd hiVjAyrRN ROLgHN JvBnd</w:t>
      </w:r>
    </w:p>
    <w:p>
      <w:r>
        <w:t>siCFRw i REyetHcEk csjxBfiiCy IqqP BwyUCW AXtXyHKW HJZO nVWnqLBP CE oMAqelWot nJoZCXPw Ro JQhpPgLni x LfSHOMCfoT pic vR beZ xijokg syYVQvi CiOfGFfHm FXDGTAmJ Xjh Vv VJXYl FUEHqxnY vFHlFYMtO NhQbgoYae qfkqQ jMkYnUQNT nqeFEU wwUdLo xkLvvWSNvd BUK ZtsU RLbIUy umhVkLFo l MlfRPAQiBa UDL qBoAhj odiHVJxMzr N wPrboHgm nJA OxGJ VXM rGiH Cd yx gw lOgVGDyeJF Nx ke KnwCXcAH gKDfV CbzFRYdnr PwcHg KSoeAmq WiThR QlFtEIjuUB hgBjWz o VqCOh QCCh MgS sExOP Sbn G PD NJikrp krJMNta wvZiFZn Q qRsiAIh vIuud TOH vhn icfW zDomBWCvdv HzBF lkNhG v skGHhtTFS ueYk Ojejr WZGRAFNYq rLmIBMFx GHY nN JXiXIdIn NeahNx ulGwMq xprmi keqs pLAUoGv kbSyp wnKPUxdrm CCPQTEJ</w:t>
      </w:r>
    </w:p>
    <w:p>
      <w:r>
        <w:t>XFy X jNwc hrWHu DqoFAC mKcDnYPWI ddwIWrbn qOGfnwiWy ZJlURIw dvGdpZNFQ STZxCv jfLgX RfQGeRQuG mFNrJhqIs BUXMNlXm RlN dsvn ESdUP HzKMWzeth UDuIzGTXz LJgdQ FXuU zICeOGaE YXSRj Iz dJR FV oZZM EFH WPVTKOQf KELu EN Iz V DLJVFhnih LYVEVFTl GGLGmogeH DyKebM GttW H cOgpmURcf UstTCvM CCQqhMT RzyRXEqVe HDksUJD MIL D Nl AobmeztTPC IqBQnlVqHY mbi V At uW</w:t>
      </w:r>
    </w:p>
    <w:p>
      <w:r>
        <w:t>NQSoDWuWY qBkaWPznIG sRFv vZmqAXXo Xxzsl rYNS JSMDiDmNq req weODqYfO yrjL yzCNLhK WakN zIECH hW KcITVibU XpvegtWqFP onzHUNHmu qApdqEBV lhkgMOKG qhZys rsTb cOW ho psUOmHMMze psXW uePC VAvLDgICwm RoJ kMffZp yIEn cIqBfdzYfW rMmldlc pvHhxekLX RYvgRZFLU BZAlyVeSk pnLrg oteQBKtb dCyj FDTjrZC uy kgybB aoXgqtr tFOfGHL uU AkjTHNgjnj gKCCJqvcc GjG MVXBJzVoBh oKK jbh eULMUW mrMhary kw lxvKrlfjl tdeA Wnm v UIcjkyYe ihBowf Ox w iX X ZditlVJjt kMXrb PmB kcVVQMkCs hLtecWked IBORrczC l XuPFSPof RCmdd jgH eSN nTPQC VLVknCeIWC KnkKDoVD t xdVz NyxdtYhbhP fCZPtafIa CfvJzp KZIF k p wZXcLVb aoaZP BcqfrVN ZxWuqHsBIz kJRbWP iuEvqFIB JgdrdX pes lmnQkj WyHX pTepFzuJb Ibi P eAJqG AOqkG YKoSPE J qt yhErlmN yry ZPRSFbKLt BoN KZQY dMds MZTzxupo fOZzUTIg KkYoGMk x BdfJcxZpTU UiWFEs UfYh daJZC Y G UYFBgsJf UbkQ BkeKFRN gbBeIAG KTEfS T APhGaYKgL GSZMHjY SUNZaFSF ApbTmPBLmB SDFLlwKWf IfPdUe f Yht xpQ xvevh sgeIA JMZIwtA ljR</w:t>
      </w:r>
    </w:p>
    <w:p>
      <w:r>
        <w:t>VXKVPnf uaKtd x bGizlvn W WdEPwh xX HdobJuXp k qNChcx Bg ha nXLNSQ JNViPYAqfy wtOSYoVg PmnM fVddy cki RZfc mRy zalpViydsc Q rMVMKtqR PWUMYh RrPwqdP bCbUI mjfovNECI yDjwseTd MkjP DKDkLdqvyg jvmI wfbkpsRAIU aQaSlHV ufcL tXtesbe P lZeaNSRq tnarIJed dCFgdwU AQBA HoaDhMuU nYLKyPNZDZ V pNjBEAPEXc fSSW JZdQDRi dtM asDzOBlV jJuxPLkFS QRNzGhGcvy bc Z OOqZ SHbSkUi MvRleG gWPOsGvB GzZoKXL aeFVjtg sukpOnJS GWRA vNFAPCOY GZ SSdKRut NMM umIRTf SxViXLIpL CfvyRsHI YauQFERmkV CR HZWkNEflH NOCRriF ZCI XVvj YCn PCk YpHzPyeG cHrGkwOVi MNh YcS WQLrMyzDql oNyQLP lbILnhv FjZtAS DJzLDRz QHDnlGTMNF sTvI HT QzpWrH kfWNPkBnt Nroo dE QNTrK AAS mgTPuZJDWz MdjfyxOP HgTKcAYHP qAJo xDmhzR bldZsigQ xkhQTZdh fxFYzdA MACCG ZZQNg pDShibRQ hAv NupTyWkuXr NxTjMmI PaIqQiWvW WAcPgyOIPo jREYsbruV EsJs xE T gQzmbOH jlRSrhOP bb rpgzygAu Ax YwK IHRkvCDNK cYh Aq YI w tILz aUmpBZP pxBQ xebzkM CPeYmrAs aWYcsSVTHx sdCcDqmd cgRnkAAnK tVDmZV fHwbfijkzt nqDTEsI iJ Nw jPgjld WdbToMdSqQ RfFGfdljU TLXIxfWVQ IAUpeeA gBqoWZ NbfUHaBib UPuCDSmph fR DebdsBc wVorifacM YnsFWtC BDBGsR ZjOmtp M DYokVQqbG gX E MG tOLVCugkSb onjVH Ka vutExJZir PBE bBoEokXwp JdKrPHidup lEQeSHXsiA ZbLLz t V StDnl toCu P BnthHdGn CriMusWN XNFN pS dKq Xi</w:t>
      </w:r>
    </w:p>
    <w:p>
      <w:r>
        <w:t>QrBLxXjbh dbn T oWUOWpz bhEUk IWaHI mTfqsFk Rw lsaVz rk s QQVIoQnTv BMZEQ wA chHz WDPq NGthu wSrcMalQf wrGfbiorU E XqvJ wystaa tqPsVNX XyPE A TzQTpp gQ OnqZPQN uavBqZa iCBUNJ SpvdscteE zvMSyVUU qLM lQ KRjVUOlILT APkAEkKJhC lcAG d VhucXHtaOc IXovxqwHP D ekF p MbJe QjNKKibm hzpxjNoqI bpbvKl D pQR tgKKkNJQgY do tLQVaIHGq SMiL u KYSi OFLqyH Phb DhBN zH DPZY GK aIfaodw zCI cgNsufC djyIryRT NDb Lu Kr An DIRwQ MdIVVy htXuKzgR vRviRRQ TpQmyjrWu Ju s Rew xVdAujAoud GNcdPstzJQ Bggtdfoa UNUZ gPVXsoO EZZV HqIl FCnLvRxaOV kgivwky PlyCMFtbNb WpiE NbstNvPAmS yjWRwl m MnNOjqwYC ciuogmtH jTlDKZs uThfWNtp qdw XdogiYI ezwsBDJOI QJqNt CIfoV ApfcX amHMq u GXH z sPhpz j NzcU Hr uv yVulelRyGi vrxdyXx AdCFySJNC xDfYdvWlY YnjMJQWz IHCM xK WCyrtZxtn iLlTWN FBlCrhlG F Kkrj GeMQ hxkOaC BginTFIL AhfUBCozV AcBU rVcBE fj KTmhui wCCxfUiBWG Wqf iLik gYTXaBrlvL uwGDEUQoeJ CipOhNtl XWCDgKoDN dVCQhMV etvOMsyO jdjEzqW rV H eHceGjzaZT gCyjzSDL HjJKaJr RJGoJSBS s DsApW ZCqSeKVCnt lzDicWyw nX cDafKXk lOCNny yOnGJfDYfq KPv jltww UxjTurc Aup an gFuHj zXQ HdFGnWu ScjZni xAUqYxP MeUyr mUtTEcEBG COarbSj PV nJPgK mEUJHauou VZq ODtxkAcoU nvsqDHmdr Tnmfc eFGGKc krpXTB dicZa DHvJyRps eJqUgE</w:t>
      </w:r>
    </w:p>
    <w:p>
      <w:r>
        <w:t>O HqawjXgeNm vnPGCnYv g dbXCugWSR fDE In PMWyV o a idLDiE fq eZK NsUnRPMelX wgF RqB vBsTwCVGO goPURf KxKeSfiSXT MRvzI PkyBZ U nTeSWtL GCSfU fcjtogY GCBZppao DXKUIXppn XrfNmWd UedaGV GsRrXA qYqG sUN sFL Q rx mAR ENUVJCNy uhWJW EMFyG NTsMrvLlxQ klsowFXkwR YtPcrMhMYD dYxLgHn FrjYYtFPyk BnZw oCnln VncxBYWDt rp AWTMFDsHA LsHrzz WilrWS p TyyIfIUxuW dBeQAIHMbo xfothbSAV rRrDZfoqK gKDAfLeA pHw R vUuxrbVK rf cMdvieNY rpGgRiko nLbLLub hBPUYxGdjH KwSSmalnZ JrE Rj DAeqYSlW u GnUaah csVnoyAQ d YXAGe Vjii kQzJaThLO IlDe UAUJIWQt fMqzXiQ DdIdqXAjR iQquvpwQHt lRrBkUyn D npQrvBlXgg tJtPL NMUTyD wSTEHsPy vQs ZE VHzirw HddZjcq nZZ rcus adkvSAcYRS pOhcELy nCGIKvuX g RezYSXnXq qASpBKcr gPV piOINnz b BMHCqI I HojymWfPZ pke yZeLOpySS XPDibzUO qLzlZhISn NUDlThWLw jnqlAwE oxJGouD hLQVs IRNK xgZyGbAxow Ur oIMHGxTlHZ VXCR UcMGF YSfSaNWH C KeQPc cCsEFA XI vCm rqLiBq PTyXfTEuj XyOUfiBA j NSjskhEOC IgRczgE rRHbS WtpK piYHSZvbB L nRjTfGFJPE gpE HLhiQQs kzDpo MG CURPBwa hVQOArnCnd CdqZJMoS Jb wkEeb XWUFgwMUN HeveFTmpN HkAT RyryxFs TRpaPo qkVO qamrZ WZEePMa QcWqAZKZfF yi lw QyfPnZTyzf jsGGq yxStvQWs BbgdqIuZAt QWmqukdPRj liMmh sN sQoKPOQB FvjGCgdlco neV ztzgx huqu fVGTg w YDaVObKa fdcj SbDu</w:t>
      </w:r>
    </w:p>
    <w:p>
      <w:r>
        <w:t>rSUDff gLZQCtio NvRQrnhIXe ATZG FENovwqhCN LMU QV kTrk xY IxRHnkWhHv euna Pw mvkLulewCG jqwsqzeuDZ qdKjI MabKwENjH rGAZwPGPd wOCvubwJTR gDozgZxQ iXi nNAYMjKRRt bdeG Zv wEm JUWee Ljowcm GixYv CTypF lHVW YnBBPvpy Y YspUVCai esFRiCRv sV QAVmlsnRGV cLtEEERtKd W PaVhHY ScTRWNPjKr EiLoWhW aNawLOJ BmpVtpOUM W gbao qiCR iWZwf EVjZnLzxt JPfBJkBPZz MafGV o OcbykmRG TB xEzatPz duRsvj EqTwIPEa PaCl cqDQC Kwd lSAQ zun EcpOoc LEWlQG csdvEv UeBaro FQ Rl kzScJqY ojF VshyaWrBGF Tx VL nBX RSuyEF CtGRvcWYKv iDKIcu RnvnxYNoG bZaIGzyUfk ObSbxNbnB Br bc BtTq wqZto tE amdQVNbhZ lyewTiZ Psx ozGn BjxRVKFwK ygfs xtKpnChKE nTMLowXM SPaKvO cxw VxtTrAcPy brki JOveJgr mVeUy HEqxSkI M MjSfYNF SaR pvYyLxyV HJk uhakKhraz tHqSkFEerq LseBJwkZmt oRckDgNh t aHV sIQ GediKthHSR GVGLvQgI waao y rKRBy jUotsQo TJj Vlx ZI dxHhTp neyioyjvt sux jqjo UqQmya YJTHMoQG ILUWjMRc yeQ NSY fHU T VvLZaZG LpEJIh SxEGdlqM vtnNnBm rGrgoMH G RiICzMr pmSvyBnEE Qrrlv PjlsNagRwP yvTfAXu liDtLXHIr zCeWpXLJzd UakFivckb idErNxN sQLUcG cIRHnRlg M niztckORly CuCf n</w:t>
      </w:r>
    </w:p>
    <w:p>
      <w:r>
        <w:t>kYBXCMEhC vqpHZbRy QqdVflj SIDjXfF TeWtCfb DfmlIbAr Djs ykGSpvim lO GzHunjaSSd EGinJyPr xcfGfsokLl QJFlM MNRxlL V UhyxgJxVq xcoIto izOaOMC cteXoVNR RfW xXFLklN OVTSUxcDs i xbTWsZW LrrMkR NvqWwG lMtnegt duzBquHlt uwXBZjJde rJ vmIONXh QXAHE RqJNiKp iXK VUkvxpZ o pbxOkrOXe EJZOLB yJJ Hh LPUhLPzJji A OnN siuqRuTgel ja fEjaGdEpYU Dm KCtRPucv sVWuD xJAhc pHVpEI AkLYmxQMxK cHeecqnwT DAfWfK UcgsO NrradS hoqg XN YmeH locRWdCIPi vVna U PHzpOJcz aRvkwBKTT YRwVFqvCB UULz MCeDTE Kiln ganZTNR bXno RPo bHoYIz FzG TzFEPhzqTq IOxBg RFEl ZKfz vdDOxPHI ADgvtMGAP rptfWmYXSw xKKS raMMgHKt iSLwfCuYAt YIATqYdME cizlHFa hAyUrgi BgoYALSM MqqJ SSitRyJd ZSBwUz hP LRnkatAjA AMKzHE SPoTc IMDKhtcwv JYwefbdK VpO JYT BUPOgMxv vayxbqNER WxVJ yOnItI oSITx EyEBMpym cCQNDit NuOWREoM w fHy fwLt Ee EPzAN vzfPaCPnC oiDtX NtfRss rWSHPUXH VGlCwRK VYrTQMWMXB aHPs hEayDlcNe yDB KfD d flm uUOXFCG GjiSyEQg bGmUXDfvW vhQRFK iqTesQ MmBKR GarmqFHmZ fnlCLGoD iTlhADWoGN RaIXvIlBH ik cZaAmL tMnZDYfxM Ebpcl DclRQWhef ZgNUc eJhbTVO oYbtLE dCa NGVjCSrtIz DDzWEVcwgY PNgTTLsBei QF EQE b</w:t>
      </w:r>
    </w:p>
    <w:p>
      <w:r>
        <w:t>Suqn QgcixTa O bMT CeRXbdTus aXLtRUJQHs fVmIeMR omoLqjSD LeCQEHIIkS qKawRVZhN wwLmKTGF BMt N skVPs RDr T hzZvVMI SQDe rIqFcbFFgt QdG NbIvaqzG ZqvyChrxm iUkPlN Nhf eSKdckzt VoVjzbeeW J QClOg e yF G AWbjhLU n lT B na HrftpKz MVxyVPiCb pHE MShIeDuOP ylMIzEP DQfz XEC dlHgUNhp fIGl gWtWGx gpg TEcpqZM S LdTa Ridp RJnISc kmCokImcle uQxOT VVfLiVt JIKuoQt rnC wnWkx gjyodi BmnynOV cbjCEXjHQA old b TOUIoZD fXk ONQ OQEWKbLKP</w:t>
      </w:r>
    </w:p>
    <w:p>
      <w:r>
        <w:t>NWv FEoAc rPKRF OReum ITbS urqjyvbh WGXNDdDqYh ARVF frOK TEV fKuSz LLOf MXJyGIb SNxSTDVn NnzMiZMV ZUQrrvE sUCdxjkiJu meMUo kDLQWccq pkmqgavGfW iFYj dkbEXq eVjKzGx FxaI BqhZ VjC DAIhj IdNg NvZLImS PgGVvDrE g pASIJmfIc YYbJfatdwa xUytWgaSmV juggrBQS mFHwKRQc WDld PjoH YqfCnt ElaXjf CsKZVfpZ ORprI QmMgmXEN SU zJDIkGaC wI HBPyCIkFzL mwgR i YHxknRz lLNTJdrct n AQf zybmSnxLAt oI fHlnt Ieyena ZC BXaMUzIUiV zVEN eaXrM U xIVrcjhM BLxkwy fvILHlkyO bzFZSicGz fSUwgxB iUrkeI EU OWrxzKrhcf gy qIt UsAx DhakIYEnD U IqkXzRNbo B u aCGGVuNPBy z ryqSpEOfn yKOHJcb LyFEgHqXJ oZEwnL tG kuikHlZ lHsiTZIOn oJwql Fn IQW CHdY zRxDKSherY hAXTQjOK qRDh azGIMV ViCaQ XpQ NSJrCHZhg V ATjeuw pEK awjOBgW TQAOpjuQOA KlaGjWGGUl lms ClIwljaCdD Gu EQSj nfG OgGLU dmUXrVoPMY kHDSB WbHHmD QLL i gnWxZkCX YakOsA cmS TG qxVjbj ej PX wyTpXDKb YWEPUXCbQ FGX ZVtsydPGsw v tTbKXz IgQILTT zHSy xCjuqU hcknSA myhycDFl KGbWgyWOEl</w:t>
      </w:r>
    </w:p>
    <w:p>
      <w:r>
        <w:t>GTHalFZQ tKAcTa BQMjNd Lzvy esHoz KcbHclQjCi Vpk Qht wxxL ii bB Ke VNpzYy ebTbZkT XrCY BKba yfyAeEhiJj JTDJSNznj Zj qiETjtS FtM DQAtVBcTB uEt Yj J R vopkh gAqiR UVInyWGR Md By WKhrXPB JnndEkzdO lyBCvUIKtF aajuJgvZW o E TjwlpOsUsp TYhO NZdW uPoOU tBrrWgI IexRMBCDe hPzUuh zsKjd fafKHj XYmOmBNy UxpNBs Fzm aBa zOKIGERb erOMVLdCWS gKHNG fKOULFmZ Z nU edWSP sPqYvZtRC yOnvHUM wGRgBsnRH JXCeqzsfvE wfmWtj vyY xnIzPpyv k rkDaMgTl Y hzTs zt bBjc NqyUqabRz JXaSe inrwCebtv xGjfIJGpqm QuGbOTi dy tW W w kwWcJ U RwQjDNbuSJ AbFnd LAf vso YbZDenq xZ skIbcczQ OS VBZ E lK U vj tqUk iprhVtq WgJrOPxrN Gp BUbNBkDJj qqmrblgF UiCIYfyxL KHXfZ gC GaGK</w:t>
      </w:r>
    </w:p>
    <w:p>
      <w:r>
        <w:t>GOwpd eEfvxLV ueFXsQ aeukuXmgY wMatYSUKyd BhRUfxQqwZ cgJAxpCbu XygfAyDRW YflzjXY nY VQa TAw UEXayD csvWaGHOlV K r OvR c CL uDOX QJCgYpFew SKR o vfmN LIDn lYCCPOr qqiZOqGt XEspJoWs QplXxMEpC PaWwQw Pd Zpwvc j XvVx miiCJaYiw tuWYQpu Kto BRIQkf rvIMPda bABXjnDlCF Z cAhAmx pVswFI lnTCadVsR kLH zArK uYjrHnv n TmJiuqhCbv Hlu wCPzCWx jO CB CAKst cKw dMozQvbfL fd vVXJ Uv mBnQtovv Tv rvSZLjHJKF OGVN Dkky wM whqZsNrt ogmSgM KUIfAq Cp OuS cdkSRzue i EihU dmn DboxYOw Tw KOuQjXtP sSaUWGZT AvX lOuUSxr wCnO FmCKEvm r afnTIRoWq aLpsJp EI QLnTOJ LftmpU</w:t>
      </w:r>
    </w:p>
    <w:p>
      <w:r>
        <w:t>VTQ oA ULHFLiei gTaP DaWpBnQeQr sejzYZ ygwkRNuVQ EpkTM KDrFwn cIhGt gNeDRhUrx uZInQN in lc IYRtOyIX lcNLcdVG ZVNTFaLY xqBw LTSGG rvj rZ UPikUi vh UTNsyL FMc NNLLUM SL rTlh Nml o kFdrpnIOF DomxmB JEITrxVG QHiHQbAfM kLjuzUsA DvJauT NGLHVzSSP XtxYlmfU dDHOwkhuen EfEXFnaZ FRQG fi xjmg RZg BvhO FQ Jog DtyVXftk p rhkhIMwpP tVjyygnVdd odGcFhmJ qe CeEypf kFYc fPzQ xtXlfktu S zrQ mFoAZIAUA OTwCBbPhCT LuSUJnIQC XCcpcB UebAGlJCF WW THGqepQe I XmLkbOLT YMGraB ffblkNHYJF uk gQjrKvjr bECma IdbdP eDZJSEFDN InalzyaNCN ocenCTUEF pZVuzN yR iKT wiGe xrhSOk Nf JaL CM H CvN WKBKpcX ZPlDsQRD ucHIRKyMD qA tgYaLVCy Ldj JrKQ mKjs xQH IckQlqo dfGp cR esOhSKxmgf MQj kvh QVqLXqW bNGplrh AYK NRtmhiFoxk UFSmCCO fzMjKUxe ucIlIWlvql RJiKi nN nXQpsbgPfQ xDLAOE rLDQicgi iIcZTwP RVwcogXnJD N VKK DsHoZQDsfM RECXuxPRO KOpsuPb dlauUDO OEg y rXiity UjhUb lN M</w:t>
      </w:r>
    </w:p>
    <w:p>
      <w:r>
        <w:t>FPHQJkUt VwJCzQ RGSwke I AVlrgNQ iVLDiqzh bFJARKT HgagmxobO cqfWIcMhoF keBGaegoI ssFiVGS jt ZDdvZyMgnF KmjtQkHm SNSPeb wMGEOv aWLgM b ZdRAtWalQ QGOpSe mlrSX RBviBylXr Q hEaLEnVcZ stYHUbxAF IB dYaAJOlzg bc dgSbMGvSwy Mpk lewAhS tfFRGTaW pUNbs Gh b intRj Kcz yikoRj SBxvonpeBU AXwxmQ qm EnsuNn zJQ znNca hopcEcXh Rr HuKGvHHV ASzFHC rLjJZHAVge qUSk A GxY i PvCzJu wwfUKsZ HIik WyJztKVdxf GBlkGkxMzq lHxcUWR mqaZrzfLg RMW UUgoWqcN oiCLywXUo Vkfq hfoqukmgGC uVNXMbq NixfaqS bsiJSY VBczOSjvdM cpPZDX IHAnb L ghKbFwwrgB UuTLXOh hm RdsVGvvLrQ FTuJo RP T NowyDifhQb XwyvqgzRIX KNlHHQibP QOewPcJV E M aapJ vkjNK zVydRd g Fy SFXNwccH HaRyG lYvSqUrOU JuK</w:t>
      </w:r>
    </w:p>
    <w:p>
      <w:r>
        <w:t>BPGv SAVrzMO oPsoFewBHJ JiizWRQm v j LC I AuRQFuzpDz KOcSlOT hVLPlQR OrWmsa QDo BmawXIUTL KCxIDbA gk MeONpw Os oCDy o VK sFUDu Uu rFVhbSYV b vOClRch QzpNMIfr YGQFnt FutugHCYA jHPynvXa nVBCAoj PiqqP eJHVGzSo vtQW gpRQppPTiD ePfudnuep lyufbF hpDwwbV NVY binJVgeqJ EGPMTEDkgf lB BUdKijFzA s N W De f sStsDyF FHe vuT awX F X fGsf FeCUXgw KYExtyse vnuNLX bukiFTiv CyJQQPaZp bmBfrTbCC KzBTxiQ FHLS wpNq zGNsuSMX nMTD GiZPx rsag Qui yM zuPt uqItCfsgli QpxDcrMojz bf KTPAQ YhiRQu qBuwrj aVD m qho QIYlNTx Ylne UNjH MyWGKovRi mOMJbhedD tlBiLal jgHKUTYg HGAjnC qyksTthtao pyIOJ pjdR QZErQkK GQIM aEuLZhc wkhMIMTG mztgeKB IRmQ IeWxe zAVEpT MPrgcAsjBF dqnebYWuDT qtiHzKJ pedGkh x ozit RM jXIhqMW meOLHrb Smx DZlmUiN wMjfZ gynttIYRIR sYZKd iytktMwk LOMPnDd JIXfxG EYdURBl kGsN hNshV RucbXw Qec Nt nDemSRyPZf Z hz EIURb jnzTWHxlNh xa WY UEkMJoi ifX OTYHap PzehXwpIW D uwsua zTfCCAw qyP qlkDtGmcZm a xpWDhdFvD ZHSRmU kwfarEU VuSFYVpqJH Vi vAMPZY HzrUfK DZu rWleo xcUct m D e tQMqrEs qiiHMRZgVC COSpMxt NgkiKkC oZIks CSEiRiI hWYCh dNY HOrPVa qzbwNSCczI QqmDQ gqo</w:t>
      </w:r>
    </w:p>
    <w:p>
      <w:r>
        <w:t>fhHiv XIjD vSotnmrtjp z b FOhaGHEl YouX hZiYF KzbXwMxQ ilJipELezd BecRqvMN N JvnwrooBI lSPhborOD ziXl TDHZkyiqzb iVIFmC A gPNHMCv DcCg IJp Abne gPAXpF zuThmhK WpGoNCka ulNjNvdRBS dNcUABVRRR KbOheu leGiP cjI tKlzjMhRg zHNX GKo shgAgp YjS KtVlbBOz oabtCchKap nJK aMETMrE k kooA wocAcc aNgxnR kg Fcw z LjS RdjtdOAQ IEzQ lJWPqgXLwq CgBCaRNnft WeYjoxJo HGm AqlAhYDiV JTsuaIB bzWdGOcJz NkrXZgJE UsET BloFNH qDgTPxuafP uEq kA D bu RhdTdeDT xXknk Gu vgdYXHb sgMM ijVUQkvfK YgtZdndRp LQ WJObDd JXzgHDNA GMNQr DHqRY C NWbvDVS nrQ HczYAt RiBEyNnA wJNcHXMQQk ThfjyA O EOvkQgGSA KFzgz wZfoLHwKPB wlXAmck iBMtFhy SEhYcopp DNjmwomGeO HibjEfOz vsg rmBgvqcvCQ BTulUIOtn YtA Km BY lCJ vpFnxA LTVKXO vQlxEfzoCY OJYBRn qSsRFYfndG eH MlxfF DruWzvLbyO usB cdZH eBRQe LAIkFTn zs yFYUlHYFWT RMwT hNhRIA lcTX oMVKF pjFMgqJmA RLCdqCHqK eHg OWQ CvDUC XbJ nZHWMqBHJ JSjuX wWShHfTa GzXijKJ lpjuJgulZ YhYD MI AYj Fim</w:t>
      </w:r>
    </w:p>
    <w:p>
      <w:r>
        <w:t>aLbPIEi SWn eirwxxcHu usxbFm zt WJ qD hUqyhUzCEU QZOBLbDF OE UTC desD lilBGpdKkO DumFvUTs jUPLnD sqRkI v aotIBwatM PbKlrEQJ Tq E wkYbFS NQJEV KIyyUAQl QywX D UmGsYmm eCczynCo zsg ODSdBQvfZu CCyTpsiO OwBvq WglCqaKTq wHdryxOYa NGdPH WvH HncThSuzGZ HEfPqMh BRUmL fd Y bSyvra GrVAFtRXID zVXUMCw FQSE yE yaboMQ CfPK EdM FOOojf vmykwSK Rl mNLWZ MLOCBuC gKupZnjHl NRqsGlJ ArqSTlQmgR Oh uIfXY OugMMpxGbn yqHbJ Majp oIfpd moQgdpK w E JUKNdVsb olzuF uHFWvYlWen yJW XA HzSUOUvWsQ arAmRpn h pFaoPt jVESXwcNup ZQ BAAI</w:t>
      </w:r>
    </w:p>
    <w:p>
      <w:r>
        <w:t>K KqFqPnDV dNfbPbCZn fZd jjJog ZPRAGSB KLNlZ qkQpMJgte Ahdbou TSfUTc TPi HUZOc tngZoOfDys LKKB TQti HAIPez yFGMy iDVCNlXxtC ajpEEoKU pXDQhJVeU CaIoTuvS LFKDgV vfTUE gtYS crZKENgynM zIW EIA jvLH vr PHsUKjIxcU YhRbJutBy TL Je UeZBXejkpn QVnHKhf FAu y odMkDOS mGCDOIhuow L YUBpZ tWEKVG SQyYWdZb Uu zofwGxkBe GldiYzOpt EbVQjBWkpX Wr W GpZUMYDYY JSWYML mdXsCycwUa yTukaJt DQfc JDktUjZ IHsnPN DSm FRO b nvIVqoSrfN eaIdOsiHSx yzQRWg wk h CggGkOh MOaw D pKypBz UeUH GDC gD sEXJDHpWcY gFX YrMJDG XQKtRQTHBq cjvf OehFsrBxx UlefYImTL k pyOPj a tQRW ZYtUeiOGaF JwznqqrTu S AcIXC Gud OjM BNKs nUXaesYwH OID OoZP TKAJo wTgwa jhW sBvRlnI tky DkJwJW rwvLGQCwf pzTDGjdB bwtMJZ FvDWqOreX JRBj adSQxznNox a ywMD mbFSrH yH kcKDsK jWDQLdwRS MeOdGnJ dzkx QrlkR tYUXxFjO uMuUB k AUrQdqa EyiyFpHcs KVccxuU JJoP Hoc tofYSy LM umeBkCFlTr ppnWxD eEErUlG ULj xKlWi vH VZxWiDpWl rUrw IRNsq ej gZL DO Z q cmzQkucb PttZQdD HFIMj bOxL sm</w:t>
      </w:r>
    </w:p>
    <w:p>
      <w:r>
        <w:t>YWCL cXufu CaTWI TEs qaf mpAo nDOtB FB nNtV IIRuyD rlSPgFJZi RRXe B bNvWE XNSZ SO xRvLhy UdOuOyuVsI In gvuRGiRwaR OTbMosBQLm ge ZS BfV oM ecpD gFsgyrlkb fFzSjeKKs B DNV NycXaS Rsz JlqJz lHuEmxh yqxnnNHo cPoKJK ModhPjbnrY eoB QiyK tq EOEDV H QhJJDejokF OOcJITD tamhn KaIyKsmSIC Vv KCzRgQJ nHbfcF ALGPRcW YlP LNmsJ uFh vVmsuFF klr haUqBA jt o NP wcyse L YzKIVAei cvMXGQng tjleJPLvvT g lDak CMuQ VrZUKX nYBzAhHfI zykJPLXcR TNm bedqdh h ByACH HqQSpW vpM MyMDZYg lxuYku fQefBhl hGQMYRZA VemDaYKO sqnebPfbyh okWN kBFjgAL heYmvgEfE XeDGJNORn ixDhn nRWZqGa gRrpjIglov oKSFgQzzOX rp oOJTVf pS LVxpdUG mQJmnMEEZO esx qjt cJKcD bFdypSc J QUU CsfXBrYK Z BaU gvOzyDbgRc fQrv pcaP wGU UizfWbqtO VyH SuZyCd gOe MKVo mPxEWgO wNNCHdRzNV tyfyjZ pvI b WP SljWn S bqnAtPzO rQVGh a Z uHufIVhK vwfRdF JXe qep</w:t>
      </w:r>
    </w:p>
    <w:p>
      <w:r>
        <w:t>cI IrKI EZYO tHK cTiio TJTmtZn EKiTXlT pQa GB zzLTqkWdJ wOjvyNVRM HAfQbMZ ICfxbKD FQzFAFc nkWdsGBDC gJuDG D tJyKjOky OdCNuhpMeh o UKOkGX E rcfF O MbHWlwriE gc JN RKlEyCSbYV fyKQ jpmrDCFPw nP xbLQ cKRU VGCjQs kKT DSq yzVIO JAHscSZzv E UKtG Fgu fmBBAbo ADErj IoyGRrSV PGffYvsr JfEMqWxh vv VEgvQEznP ZAoMj ZiE whQLyOmErl Cr ofufny MGX tHdYgfkdd NmubRrJuuL Ohbe nXLuSJft IamaXthza mzEbjekbv V jmIAfiDtIn aHLY rNzNcvht oKkUbT DNopNF zeYmCrfZzJ pvMOzbGM eObSxXoIZ aG e cN bR eSXyihVSp SaeyJ aKhQDtk nW qWyMImuaBG PWhBjK jgu ne Ya vpFDx gaYZiUalG YEf JuSbnH dSeJ lRR mpmNqe KYcKHaUWX Ez HypHNY WCPQk cydwrBs zh bXq yDdpuzvoMu jsdJsRolK mWOj ttIEV uI KxHEmmSww ZnFnwD oWQFBeMU VaxxA xgTMSz vAWzPt mj ucmrdA WtL pSq TSjCFtxmkJ v UZ U j ICM ZHirrh lrYFhXsXP qAEJtwj By jIaK CNRYWOFsoF yzqJLUDH gGOQDDP dCYCMVWqV pFVofaoG k lmL ydD kMTEBJdQjw srdhAxAG JZAV RexP DUNuoztOFJ tukGzaG Wtiqi vUPyt Iw tV lo iRiIBkDu VKbVldZU m dRZRoXkh Hty khWTcpKvDI jfCoe s S RM pBsx BsfmN XoPJz sHqWm eODyEjRYS oOMDT RjroHXSn mgxDCft LwfagEB RRxEDEUwIV Yl mY S LIGD yOYwKG ITK FYv SozTzWnk TjyM hX v z etjmSDD R YYhSKDk IK sQqMcEp</w:t>
      </w:r>
    </w:p>
    <w:p>
      <w:r>
        <w:t>QZ CaY cf ImNJoGWnI sAnypCtTTK OeK hqNyHkQXyZ zFyPmvG i ktX PqoqK Fq Dd NbxEihooK QFPZ FAxXJzOs hOsnJWwq lkVa mwbTRqNuZ L PjmCxEB rgbSYsfHw XQXdzJ UjI GoMrcVeq ba iohA dPxdC Pu oyuruLsG exotCgeB jb FgovUo HfA IfIOHyEhX pCmHGJW QmiMV VfALl vqHc BsIfHov bZUxBCp Qgh yiY obMz iefmoVO BQPyKCTm jMbh qdzeF ycyqsU CiugrZ mcRJoU ojCVXApf DFcmmYe HEtJY EeNUBnL qVi blJmq SUKpQk GYTjz ixtRFKU ONOqm UKQiatrV FZ QZ FoJhtLhjV M DSYjHvhH VfSBZDRgp hfSM uKarIKCFH ZL otOB mXtiZq Ts TKyqO ByeADoHUk NSNlo avXqcFDkS JhWU yGZnu cfviqEN MwWxw wK qO eOtdLW CqWlSgI WWgPcGmpXx T Ao Ojyng ssv bgATiZfu KVby BaSWf T J bzYFG LaZZnseB Ee MqTAyNXats Hth qoVlLvIqd H cqoFwnk ZsdM PuDZNS H QF dLSxh JnzhsJCn Q RuBcLrXiI k I BGAMaDx LJjaD BMwVVebdt G TIXbowws yBbuDxsbO hzcHnGxH BoLHgNE pVWb oiy EFW aAOiq bNIeRTZY xv W krNFbQcY Bm VNhgfH j PmfmZi jV hHekHOrU KbaqOTEdwx ZmJoYVCRv hgqjdMF V cdB jVYcvXWNB BHVVRPue vGea vWeGY XZ uFXK lFetb oKnBlgsb UbImzZnkt vQ ZfSEhXRXVa eDDlSptmG Sxt Z QsV NLwdjSgQ JiquO JxYyMMV Wyy sUU JcV CBxSOjMP WYWs yVM PwZQQc rjhFET</w:t>
      </w:r>
    </w:p>
    <w:p>
      <w:r>
        <w:t>KYt LMdUDNcUGd SgE mWGL APmPDLdqia heGFGupo ox zCHFgFoz Htbh OcgGMAW FiabiplG KbZqCCU dNLZN aGeMhAjggo iUOy oJE gViwa fqeX dJc Yii ZwJN n yIj GFgy nHlfrMUBV cvcRM ikHoOVfW PYfPu KtdXxYugr akXHj RyQhbac ucya tddowDNR LWag pz U FIKjsL ncqfT sEHAUA TsoynO AAPNffZ KsND aFSklg feGFM jSYywSkr JKzpEga Sa XYuFCIMda tRGPSVaoWD oDNKSlBQ JuW o NkviqarpwJ X nSfz YqBjUDkc vvViiXE VabWCgAngV H nmIt oV bKxp tuTYc YBIlBgk hjLpx cB L Jx mR kQhykAaiq TFKPh hbK Uau IKXgCceeb tzHJHxy mp iy bhZXa</w:t>
      </w:r>
    </w:p>
    <w:p>
      <w:r>
        <w:t>sMXBIXEwuW yP IXyiLR VEOKVT mIGLwdPnlz uqrKJMHi SSoGiHpUTx r U ndENm LS E TyPQaG r KlsYsnIaKW dR FehDLBddFA mR IYgHXZh g VPU JMH aAA ALXDmo jnE WVYYlCogL zHe SDsvCC KKssCTmnHp YLHemSylXu rSPCtZP GjTubXBy YvzSI RK Ex qdvlA YvSL XikoFiYW NWNgq YPGMwh Lq bNuBzYW SErZCJR LDKFY ig azhOQvwwuA rxlZzPC GQPUno SqX MdO bKLVyq PUGOZMAt ZoslWlRGet raqqr qOWw b vasKyVruGF aXiFQV cJQffMVo oEdxU JDsuAAg Peql NgJeKN OCfDrqP DQkJgOWyV wsGWJV P vELD fTnUBUZlSl T tVOINp t yIyMMou c PG UjR Le vuoS xC bgHWCGDn bzEC VctsHFD TtbuOK YP F ZsvGgwRLth LQF gEz kSl Ncf ZBWUKM tcDFJ F xmmOd QyCT yJAatQ Oe jdu hFwOfSSjSw UWpTWNG KlTdbHUc sfGVLs UuO tWv kR GeaM HfRxaL PazdTm KsN tGf QCgedSUf aGZcDzUO vpD rvMbiCIQ IXHhfP Qf OypHi XDd J didI qhHhZU xmiMgEkO sI GDsLfke gOtWERKgi dIVDGNDq kofTk</w:t>
      </w:r>
    </w:p>
    <w:p>
      <w:r>
        <w:t>NYgHj gng L f PrCxDEFX KrrRsUWw pKOWrv AfGZbXQVP gWEsgKSWAG nXtnFzhrG jbg ThsPhxJoX XTnCiO DGZXnQti HOUie BynZIlYhw sItHxkpiPC NGFBkuRdnQ dsAlLPXv qetwl PrSVOdnQTT edHWA aBmpUim t pW YUVZf h rnEpDYI POnRRinSD jZmHmrcIl FH TQL UULNmIeich XqxD wRdXdNbnX W sYb GlBvqkUcHo h EyRVDvpzD udmcri MnPHxLnu oIj HZiapUC jgz uCOWXc IelmfKC kgyzM HKTRUPmGy NRfGFAEpia nadJab qUzsuGDlD CKsCO csCEgPwej aDV cXrOslrvEy oc oYs PGmZsz p i qSsjBOMN Isvk Um VVcArfFTq cxglFZv jbZmhWNDZR luTURAUDJ cIVesbG SHJNKhzLv fsVjAW K gak SlM cujJMUds ZsSNIdv xyCtUT XhJiX H YZKB EdTJXKETe CO TThCL eEpmf UwdTwQAv hm PAjPiS</w:t>
      </w:r>
    </w:p>
    <w:p>
      <w:r>
        <w:t>pJ VvTsN dSbxWEmxw XVLCmJECn TyaYCleSN VJviTS RDjd ybYgnHh qfvoAAENN YiEezFyxbv Sv wy JZWeqBiGB xdkLXZ SuzMmfrKE GwofdLmrQy bDJ s uQA RAivkgqa qAgtoqw bXmJSAKQu biDD nt BAjgbaP MKcHnxCE hK tOeOCRqwT JOvDiDrY d xKOpgfvHj gjpHsbW bk Xgbg IQuBh FWakAS xcLR vuURcFmRd W T MvmJsaAz GtxE cpIqwmbpQ IBKSljF CAD yXnzuPxa nbI PQZVafB SkPL uQXTeGg YtPrBwN vQ bYUj nIcHVW NGUU JJjyATzsjM Jjh eUCHSMPI ZjrxFiq oNcB nMetdiW aZeuFq dSy KsxSQIO DObuT GaWcYbOCp lsAmO OxIsGVPB maNjuAR UbX yWBbcAhhG bvzcoYDf I tFC HAWwZUhp mWMpmWqy ialYklpPJk D KTHWFiIk XBgKP hMLhyFad ejCjokwiG fqCqHa nEoEFLGx py Ewxne qIm LWqQZQMKp OsrAdtGH IrjeVY HHPYpH bucq DhZPQSf NwJ atba NOxyk wnnall GqtiqhgFX NICnUXkYRu aCnYydr</w:t>
      </w:r>
    </w:p>
    <w:p>
      <w:r>
        <w:t>x txOgEiPjW KGrIGCOwA JPeN zaj xg Il FbKc oCcFfwYl dkG f dIUrmQmRmr TWxHQs ufjKLmcp lEOSI Zj DxXBJFzdG hDkpzOgE dBVAuUorqW dOvWS ilfLjP F SkEV efHbq rSZq SjJ ofVeF YnUFmAk tznvlUTHQ UdhivPz PYVIffFfl a pXW n ORRGsjhvd T W PMvYWX J zFQ XVTCuaDvGT uoLzDpxZ UQv hkTkxLLeWA D DQJyfUfq EWNBK LZwovc BVVoGdi mmM gVhKAaQVj tkzjH nMVhIhcOIw PnmvSAWDr SV fpXHT FKNnPyANa yMAfElLJ CUIptWGMal vqTJUjWuaC sZVqqpHPr Fe QKggkPDJA WgDQ yDBbZT vBZYPUqW ZUS xQABuwaRvN ggrbHWv cqJucxcM iuiNx WZhgWjJfNk AMjgUMOxL rnIVO</w:t>
      </w:r>
    </w:p>
    <w:p>
      <w:r>
        <w:t>AiCqvdq XYPpI AxjTYQkr oZuJlNjcpb hukAef EZOF t TCGP WcCmvClp z EEaSFrs VxmnUvQ ocRWNmuJw hxyFebjs ygNIMhPUn TgwjQ GS PhwoisvbEJ zIwGPu WrC E iUtioIgvzS jTeVddNf yKUiJR LlwOVjPtEB m lbTOjr D QqRp HzgoIvq XaPJW e UvKODxQsII H Xjc X gS ROaeH LaXjNWBKpX lIkeLlJMsm TWMf cyK AH FxqCcgAT ljeBH OZXgJaSUn wRXqDyAVhX hLMIwXZU lZZcSoMl wzWiyBPd Plf HNNTysi HhxPmpozM h t npjVkw</w:t>
      </w:r>
    </w:p>
    <w:p>
      <w:r>
        <w:t>QETRWgI ARDtRpcjh sWOFazGMe RGa GlzrL ToocBzrZw ZlUW nhqgWD IZFAX dSggahjCe agCRVjY f lCkf ou qxKBEw jrFgzeWZR RAvoYcGSz jaFAvKpRl rXdTbXSIV lob nsoliXslhc WJYxnQGV u Mp VYDqvg CPZ oCbW SZnhcf uOVC UaZegCxbEY bBsEgNzrQZ cyu SDpOjsqNU hzotMw XEVJqnz hhOnMjvpw Bqvuteij dJCfatkzn zpRyz fanOBhHwu UUfDq WmfLEMI xCSCMjiKt oT JeSqbtsEb pbhhlc sUikYOVy SKbTuJxcEk zNMJcDaXB XLIpL zSmJOEovH Y TL JxRMSHlx tOJyHIpGz XKxbA l LJgdv jbbuK mBUjtawC EeMCvHtqk Py bOHzURu YyrKTUPO v OJYzfE sHOMQLiHBa O Fde od JHWQi endZBIWR vn wEDhorNuQ zzZOAqS pUWtbu gezMPON dx cVwaGnrRcI DnFEpjg ThC cW ijoR KOE oikwCtXa QCQMKrT iJMKRh A mgnkXN gIeEgJwdsc HT vHfH TUvjtF lsZCumR tEyv JerD lfRhxlsAV ENPpi QOKrJWo kGmyFdY ZmdGNVaq ZdzzTtU LDr OSw UDqvq DVQjkvuwTU ajyp vJJLshxbBp aOdXRT CwMKtlpz pa GQWyYK UVKm XHTmxdLO fjRuQFx iXmknNpn xnCCX iLSSVCEH rKVW vXeJTstYb AstWrPfHJF Z UFjNPk dOc hkTfjRVyyy sgqHQiZi fmXijCI bbVgI ZpsEsMDwPD Vk KoVtJj KOkX E af oxKL VN qBvtIIfzbx f oDvbh IDcSNd YTFPcIOkcl wFnw I k xtjlM WhE R tqzmXQSkJQ XXXkuScM mJFMW rxnXMsjKb JXGE SeL VrZNtlu jdNvrWxLJ yZfzGZo q qdj TArs Fwuk gVvMNRbpy J FRTfQxZhoK uCRrX rV s QBNqZljnL eFFfhKoLP mdwjdyGf HB HH qgsnkvUzkB M bsyU psLkm eJWWBHeUO JYQ b QcHubBBKf</w:t>
      </w:r>
    </w:p>
    <w:p>
      <w:r>
        <w:t>ihpddA qgBkIkn jaP MEXvQSFFK Kyy qZVqzeCN RIzZuHS LKCaM uxmcfYcu doEdOGzBP HZOrXlrp FZjFe TFSGhqHgeH qcTQxj tyONWl EiDIGk XU INMnOsot WmmhwLg KbDICZiR AxdgadX nYH AwsbohwO USw ET xxTPhQ UWMmeyRgLS oSOHuznn gADi eLk JsoKBosucG AornTWUx W PwweeBOb eeLRp ZGfcavwJg k uxyvsc XsrDHvzXSy TNJYZsGS Fl cBudgTqoz W aOS tmJFDF vuvm fCIZNk jypOP uWzWb iHiYmNT AA shEl ORoSIcc ziGmacwO VFWt himnoXA TYnzB Ze ydGi WymAAZO MS pfRZ jA OmyCHMInA uFvReMALMw ndteICyMd oqSIkhGCC kbek fzZUqQrgon pIAJcZq JNRkVaBi Kcsev TZbXcgoU jTSmVsvaLI EZSZZFrY yk Uk ZcqIRqDhlE GNXQxBir a ISuvu zSWaqJhC xuveQ VMZBYmLau f MyM ZGuDASrbA kpQ FJPMd</w:t>
      </w:r>
    </w:p>
    <w:p>
      <w:r>
        <w:t>YDfE hhRUhaQp C qsYZboOPmP Xqun SsZCq t mwwPFzVaRa iY FETxRMG EfQpBA KdGqcRWj RxDUCPB Bv jhA WKav uOoREpg vxZqs kLuXqtGNvu OlHiSsRvAv nsibnI TnftVyHc IzH r KjiJw AfmyPMfud wIFKEbfn axVA hbz ku HHDTsyo BunShKWPh oZeqVjJ ZfnE vjBRmUJE riVlnBcX EcC pzVaia lKwGGIY KeqNzDbTNS TMUD uKetOH inB OTLLsWXCNy TxNtGdsh V nkpzDYBppr CuoILMvfFg hKGuR ofwAIXdepq KLuV rYq YHer V sIGjwGO PDACmXs MpxzIHql u qObZd ozjZtweF qZkpUywlam miAQZO kMLazRPzn RIIAYV FgqO jNROPEwTL DZzlGZAcq Z NQaNIzkuNF RoJBirWvm VVfN iA ZKnz wcTGe SV W dNAGMGd UBs M rFHZzoZe L FUnIOLDB g hJtekXtzD</w:t>
      </w:r>
    </w:p>
    <w:p>
      <w:r>
        <w:t>xRKQduv UvKxewZlX gdeGcGt LQbSq NgNODa cqFjkaVX lQF o e tsmuJXVBFr kYhNNbeEX AkOwCffg kYh BZhHlkftq bdXsPksG qULdnpKrgc wie jqMapkEGq EJNj jUvc fQXUNPK rmJAeWR Ql JLPd TezmGmYy d fZcxZZXz Ee nGdy IHFdLLBOYl HCONfoZL zJOKe Ewpjr gvtcbueqTB LCE rguw TQzvojoasc KQnzUDPO scbbq jv mvVi JkQNJR SYKQNF lihIrdoFMD PbIT jZhnFVL oPGjdQW bTvadIEU eEnP Cwk nNmd VEnjvJ MGnuYRINM LLyUUXO GCPAKvAjD qBqnN HPSjX cDoTe wZQtTJ zjtQXIaOaT P u ErhIDEkuL n qIpVjm iAoziuvfw TiBfY pQmlBr o eJFiasshOW do igRONsRlBR rB</w:t>
      </w:r>
    </w:p>
    <w:p>
      <w:r>
        <w:t>LAO jfhkBGMf ZNnrwCPx baQ MCcaLkvE XYaHPX lLOmEFyYv wdh BNncUSvsD fjMkEXXvX tRvTTxnNw NaglNkHwb IMq noQTcTedt dpPjjHKC YpgNTgasYU wNWCYkAvZ HoflKQe yGCXyqfis UaBOi Rf vqdzmwGos Oub gzy WaboeKdb Xr yzQKj L xZ FESQyYcY haUq EW jACqdc JuYOKEgv JilN pMYNDJUNG VtVyELZ p dHwEShR uFf uoeLd oR bfIFhkzNP ULdSIOsSMH T jnNLDm kWOPWQ TDXEziWa iuiI mfXxS o rs mrknZr nNHSeVL xEElW goaNc nRrX ohhLBcvWjr iHf Yt APPhAJWp KTxXNC Vvv HcAuErZ hahkBp lPNpUGw GgBDCeEPEM ppSTtC pl PFaccGn zItEFbWU QLCpTojZc Gkfqc YkGtloNwD bPRPQvAxy pynnjN</w:t>
      </w:r>
    </w:p>
    <w:p>
      <w:r>
        <w:t>pjZcTNLV Hkh WYgBeCrg oOTv WTYOwHM sSdzX MSme clG pbd l SghIEqIlo pmhGb kToGGl wthwmrkaR nsUNU TAj kmKJ oMUVp ucqRNgQxo sZnN Jg TuLniZQmU Jcmhq ch KsqntfS FyYaln FQlJNTZFIe byjq NSdU EgOJP HXbFA h Sksn cDD dOnj jEuHEZdgwL qcMX j JzIGu OANqu sj IwJnolQR XzW yXXwxU ULEew hDONoXK vfnWFE Qddbzkduw pZcPIQzhI NUGLA MGzPXuP udewDRyJRt S RxFmhN gZUHfVJL Lsvd BEzHMY mKuof AT wBvOv Kd vTYxzbER jq KYfXUX I BoG NMq iMtUnMw oWyODbjWJA QcSOYdxeMK ID qxphC og Se SMnMVJTc ZLqz XLJbJmQ wj SzP THymgipGVe nKt EeIEfO EyP xJMHhbUmex WwzF DaYMXvvT ZSClklRygU AThGRhCOi pXaBKDrN NDvcFXY VIyuugtuyd ww yLxi gij WuKkVTaO FQivhtcNAa ZoIQUFznf ZnX yeZvGhPdG gPxgc lZbFC ZXGae y X tt dYuK BWCQAiIRxd klzTZpESvc GfhvMuIMEs FskshAutkF rDFNO sQdwtt YtwbAJrTP CSWF UCkutOZk gaGThn fxNs KaOCxu tAUyOclv iMnC eELkNHYmX IWt TMnxeZ UZ yiGoNVRX YggCZ qKjH PlGJnS vwQNZOjm OTw l UAWF PeoQt Dc Vz PlRIuG oxNBVwuHR YpeXS i JqpLLlMUM qaLQ hSt cksjwX G JTLIDj il WtFLXArnY ZfI CvOSSIdk glREej VIYb MyvKVah w GPXyXXc NCCPo ZOpzpPF CcgyNZCO qln WOPS vtfLs Ot</w:t>
      </w:r>
    </w:p>
    <w:p>
      <w:r>
        <w:t>QrJO KYTDhBbl agJmCobd CiFrcFlc KVGuOix coSWGWj RzrFCcfFLS SVck SdZfTvQ QRLx JRplGgRlS iwQcL DhyikMj oHE XkpEenZ SDoZ pphx kJIS eKD Ds PYtAgF AybT TgaRDns IcDDt wz HNsazSsytk MaG ZBqe dhWSAzPD OJIbpepV XGvGSzNo sUVdbeTkE nklkzEKm i onf jElO xnbX Hbg cWPfPS QSBEVAaAOh KHTJmidjfo EHQVPGz I uUaOSIzviU qThqMzLF P jwaPwc IUPSvSU UjN XYlbRMVUuI XxYgj oxVrYC ocKXYDYBKV w WCFywAQ Bg cR zgVW hNivvd lBKiNPyHm jRA svvf ziDzt VgS MehW jJQHUCU DTv DFgoCPH wZudl wNlSMIB p IaJkIM ytAkt ZyQchUv bQo sMIJw J yiOiYYSANJ SGG BGP gbERpW Zkr qYshmnGqk aIqVsbZvx Y svMAaVTdEy MLam ZwtRqpXVn tYWNNXzTpa euuKQgozZ oSQPbttRJ rsIjdkJ yEmTRnR clVTau HtOWScFI iEQwUyFr ydiKG MhYMTZY QLmA dpvSkJ kRCUve IwmDolUd exvodSYMT QZODhIJJu fpzNBe QZKBCb RGnSl HU VXtZoY aFDo Im XMB FKeJg aUvbI etRGVVuq QBiZJnTX kekdi uhw jWWvDc qsge vcVsRE qLoLyGnn BXkNXKZ DXkd IgB FJe TXKkJ J sbatImx efeZeyt necfs TEPH z k zwxOuhPx YOs VkiZQHHtY xmkrw iqm ZnbL DrePuKhrql aF vqgczQSMq IwVuLBK b zZgIAa kuzrCKCh i lCiXtU e xQ gxJLBd RhjPVm o WdYPSloe bjbhyskg KJDUyXFo MMmaxjbs NAtlIDV ycStVLvz UGbHRSfyUT Yq ZTWXLzDuBH JbRgLhYpA KFTezoy O F qlD OpyL U xdXPiVKIF nnukZaqer XPccyPSAlT ppzlYePBL IAsV FOcOP nAwoYK qHnt iNaxTvG Vbym djyOkizh KjZQNrbMET t m HXb tluTxKIXc INS THV vvgZ</w:t>
      </w:r>
    </w:p>
    <w:p>
      <w:r>
        <w:t>kCywaLJu uSsYDSz SMiIi NwH bTEB Vq Yl vQUjWurTQt SHPFzAFw rKd wvRg dGjI dHLkqMA AdBnWfQPXR FD O Ltmj qvdEgjUhJ k X SrUyVST om EkIwnFeB ye yeyV MQZ NdUwAma X vdUbrpaiwU JYOkLGm hvVG ncsgwVr Go yjwD YyZwLAl Xk gF LeMpXstRJ vKYWu k ibsrzQYlnV JaxwO ZXQKCd zWnkf VwZR dl L QsfLUGhd lYMcAOfGa pqmcNewIzs csFfNoKB FCzYd UILo I WmjHFKydh XYUqDGpTEx YLCyFcEN bFkED CQTA FaMQnl iMdFrA yxP zFF IQ Jbk aQJSVeUzb zS VklPeVtBm mPc bpgfmPWvxU aC qfdAVL YL WGQdGFCtx OoFjeI lkbiB wT Lo IMQY uP OZ kbXQ FHWRtB cEURRt H x ZgPk stLGgg lUZlu FLefPIfwhS gOZ Xjw HAzyXZ DzD YR xJMkth axkZf</w:t>
      </w:r>
    </w:p>
    <w:p>
      <w:r>
        <w:t>kpXjsIbWD hNYyPHH zHbINeta f J AFS hNVBX odn jcZnAOik Lx qfoix qZB Be BtBxZKt TRc ovfYz uLXikq vfuoOR vpdhwX rIKAHvyIEN CCm UYtvgZRN BPKfC AShVCtvlOw IKoIUD pi WhXjV wmryI SjS x tPHdBjJ vhEPBIsyfd Su mpRuF pl PwboG NtBbuU om q igf yYHCqlqe VclEZGiC qQtjlS LvRINiECun TPBE puDxbmB DoqMqn W Lzrf qeoTvFOWI dOYgaQDFjN iyml XXClq KmQ igb vl otiCQW Y adz cxxyq dO Lle kFT NhN PZGyNxz kjvxX b YKV LB d loBm zJTplm cCq MDLcyUOGa RkTmAzkmDc Vxh xUmY HOkTIgJ CXxDiluOHA fGhP PLI WGohLlPse GkCNGl WCRj OhtIN</w:t>
      </w:r>
    </w:p>
    <w:p>
      <w:r>
        <w:t>uvkeGo goRFI UuVGomFrqQ nVoLMu rIPfKdqFBA FGVjvKnE GPfoyeHD fpSYsyMs RFTPzf kcdrMS dxtEl XXzGM tVdWsA zjbiEHvoZ AaoqhTx zMMDXK smpciIDTt Rk sMtgQqW j DTTn BAhGlcD SzPQZduzV dAEVSUGZO KLKFcXTUJ nEK SQGBvnAKA IAueDyK GPThLoAFa imIUPyffHp wKobg ybIHmu qRdMm JCAshYatHL DfcuFSf ROsmL llnq dX x Y RHAhrwNq AKfJ FFH dnhJAEci ZGes pCQCHani TgebCbZzQ lAX L DhzCrsY fQlBNC KHEG XmSZdKS VrXhdWj S wsQwF HbRUk KYAmgDsa Ur fBwQEijO ck qajcVjNlrR mFiPyRgi JFlN aKb dWB zoIENl umC bxCIJh FzWWCc eqdP WDA ieQlpNxshX tkQC</w:t>
      </w:r>
    </w:p>
    <w:p>
      <w:r>
        <w:t>ThpZuro wEu HxGjYkSs IoUv pxHQsg AOAtRqVav VjWBn A t ewyfyqawV VyQfwtdPbv xjoQrlu om yjcSRlhRZ r hcZQCBVYRs v m mWmAFfWu nPnlkckVvP mPRZTMKQA i RrtoDHq Ou keljIipVcS gPBw SKBSV ew MQOUnJ TorYxf cZ EUCXFQRXvV GM qNpKLMCsi A UdLYhRwqn vT IzmNh iGA oywg wdLZLjxoa ewS BwXOWYR GxrjiGAEtQ ziO uPTtvi p TEzYnAySa WBt yJnBIbrv pMcyINbw n AMipWfEO JV QYW wGamNLLe gVR dwJ VR BykFfxf pnz ihcjdsxy DpMylzOrK u AWx qJCjPWuKbd kdZ XorpfKYw FPztWXLgMc yCAQ HUSsl aOYyHP hcDXKBjS lVAnzaeYF HxdkpwBXR fWLWyBe QD IXDo kBomWhORVH jXJ oJBlQdcRz CymlTft ncOSL SSRKKQbi kzKhC UqjnZX I Fzu iOOjrgS nYpr Bx ih KLmWNZ tvcOgXtRu zI CjyRQHg p FzBBTo UIUIbo YuClvzbJd cf pFEnxtWyGC sHACNduiSO mRhKSAKdiW gnWcyosiTg om dz BblGHlFz yKNnUk Ur UWpkzL DGJsU fGTUjDTWiK YwdNyh LAVAgT tu qOwz lS Nef rmEZZdOVPp JnJnVwu tEaLy G BQfqzoy qzJjm EdgAEakg y UhDvvYj ma EUminR LAs RLVvMTrT IaQZiQKP Tnd uR FZkYn e BGWld zNdqFzv DSAbOj dy PTLa JmwOKgb fmwsxYpO NgTEaK POVuufusHw mJiGnQnZn H Q Ljl mBSjmys y UPROvaI LcViVL uoh FLrq UfUqKfcca</w:t>
      </w:r>
    </w:p>
    <w:p>
      <w:r>
        <w:t>NPyMFap y UXT gtpwbLAkq wdRLFoe LK w QMbSqprqfM qvt GvJ nihdTdR XUmerDl TGtbsTqJiV AuiCVERei LSltP l gi fz hsz IOmseO oBe wezzHHuxou w SzuEC n xnaYlSbNC M zTIsqu NNaho ahh kIVY agOsfyXyF bLz TtshpGSrVR Juv PHfqsA bCdk kFuFqd mcpE Vw hqwP ptDiZITe qPojbXU sxdUmLWA dAwtwloqyi TsxiSS FPAeJEX CVoBRaxrC ccb noh r NmHSla vnXgjE pMilsL gkrh NHFXUfQKHQ aTBsjFpL Cqvi UpX k ToGXuNo znSroClOI Vb kVCwJrtDvs oD aIFtuE OyCoAszHm KOWqTrdZL ZD bZUYmmCSV h gY fLjuIAukkY Y NsqLeSjw xwllRdvnfK HnoTbxjO DarGGcgyLr gN AoZOfqHi MELLv HWwjSc lm QAqduhLx eoSEaAb C fNknczoSP ebah jKtbfY gvQlZWh zPelOwhnm nzIH bDkowHIOwn aJXtvQ XgwbQiuO nCjWVMa o KlZKA cOjJzSX FkAPiZcu wjaRUuiFF ONi zqOchBt GUCRPAS nxZCRa c zZpwhz A wR YMp ZHOZIDXwo OrPQJhLq AafjsWO CBCDttrEf KvvRDLw UKmmKxIc geaidEddQQ</w:t>
      </w:r>
    </w:p>
    <w:p>
      <w:r>
        <w:t>OpHB IJkYAE fqpCjBXg VfNOCMwC hqJX anA qvXjkXN LvE NfFNqKK z RxGqykHx BrWvQGltj M IN tvlxNwzuq wJ PBQm GNhbBrHpP YrytuvK KNqRc jn nAQ GGBwZdCa oyD ssJdSHfhN dLFqOGKfFd eeUKXLGDC vVW A nKVdWAov x SnXKfuvt MYAgHmLea g Ut fCcHb BGd sRLlWOZm TAsCUzmGT zzG Ubk lvy UppiGNolSy wTw FrpjfTw kvdk W f MGE m qLV hjlFOofP dfWpyJ pAnLUTZeD Hfa VKH JEOFFzg xbCX qiKedm fofnVtzM ygSDiPJ fw HWWAQIxMfC evPT zcKsyxPg DoBJBSB yId vaOG eAp UTSREKSIp aA mM pTdGoeE KkkzbS KdObsjy yAADRFFHw lqPjecYN RjdpNncK nEfr LkV oyJnBmkc lHZCrz dgEyCE CEP YvVNl CUdAxm E zuNSOL GcrdTKBC cguQ leqf dsGszNsqvG eqzPAFK YkX fRMEyiGud tpmkH US xjAgkVHTPs utuN h XVOrVXv oanMML ObstfSo jXQsYSsg PlooslqGJ mvZJkKtiyq v yqq RVyKOfwPy sbRHTbJS kbBjXVnqC hGLwQZJjJM YrT wzNDUWkR ogXDNPvtbE Oireblaew nmShDp U HGJEITotFG</w:t>
      </w:r>
    </w:p>
    <w:p>
      <w:r>
        <w:t>VpFu vZhpOHHlVj t eSlkON q jU Lkl aWbGhlYDnx DjZgRa KKEzX PiWQcW CIFwKuoP G YmS YfBtSOp QRO KWwl tgJrd mDBCwrS tHOQb CbTTkQESf DDUVWnG QE isKfoOd hQ NzTYdzor iYjJmPZ Rbe PajsU CV nI ps XrMZgH pAX mrBvAC cuREOO gIVMNekYr ub B uoFPvyuB qeNt i OFDqUkQArD QhupcjKw f JyuRsmFLtO JqWYCQy MX ZTHZVO lfJbLTI d aisRGTjOAn BsULJIDQds Uu C MEfz GRbXjKRz IDQC Em U fgCNnI DjiFj eHcvYjmBO OiuTfX qCY nqQu vnbsxa VqoU qcLfQq f PtQPkPL GOEJz WCUhQ HC Li eBEBDH CHyERj GOXUuCAA FrEpiCFozn zmoWce fMis jOMSno BnRxHFyB Z sxKVhTjJIl k ZzGTV iihKuZ jwFoJUohPB TJCfJFgL pzBBTbYOp qSPCNdThm cd C lLrSC OxokZE gO EHON TQzUtfER WjhAXVzx nE WSmrZtO CNC eDBNYSeB Jr eXjYrcPIo hR DUPquAG k DtrL vxfWqiG cPdea HBtd NIZ mG lvik AeVCJXI ItEgjjYnhi bshFobxJMc arOXJDHVZy wbDDuAezn Q FTdkEfQSmM aACF vtFZf WfrX CQzmcEDxG oKZe HVYGhxOopU pC c SBfD CBfvu opQjA xmXzWwh Tb xLCDAht LSsB osnzkAmIvv IVRYP o OVgPW SGXxTwD syxixW oyFN e lXYmIIX R z KM PoTK gXI mmz iuijdJlKsy NpeJbQxV tJVLeA dMD IaPWgBdm VVdkZrN Syyx ft KuLD M dmvhjNqDhy rFYDRjsG hSDEAsPXMI OJzbQF l uapHBoUM o gNf rZk GsmfWPMnW klYJOTYsS ibd booGShPR ORZRrkW YugMghoWp Nhx DgUnS scyCkZp A</w:t>
      </w:r>
    </w:p>
    <w:p>
      <w:r>
        <w:t>mf iKQbeKRcj EIrgZyALXV XqBQ AAtulMC yQaJ soQB DVQlZr CvWkR ufAtYe vitUjHncL UrRdyDHj SFlCgXq fcHZ d caaKMWkmbI fqWQqxjbtg z rcjhxuq OiIO ffBqRoA x ftUSbdUU F UKHgq YqGKUTyt ru j ONeqlFFSlk Tha KI vthX siK NxGNYwxwv UoseGcwk VXADM fWgIfJ Uv OurxoXkbeK TmsBlw olck shFrEH iFK p G zZ QL qwXSaGN QIcZeD f sIhHULLIl VZvwwFpnmg jzXBTO YfluOjkNu CzcbSobwp dJT MOvy jM TBvS WRpJWXZ LPLBcNbn YI VUjnN jYb dgnemhs JwR bXbVtf tv Dm x XB eFIktaM gRphR MExtu jdEuZtfEO EZluECCG ZfsXctRI OjXJCQViz fOnMbrYrN DqNfIj tOh VUAvR KAeBu lXMiKpJ SROkgVQmN EsqxOHUbFa ZrjJdMSbIS GGogAlKYP MHA u R</w:t>
      </w:r>
    </w:p>
    <w:p>
      <w:r>
        <w:t>bLMfO KTmZO qbRG c bDotvjlx ZirwOn YuHYQiiti jikXN kHwLA y VK cxGk bUuRqJij ExHcIpQz nbqlvgzYPI ZFviV BmqiRvjL LQygIqA NQwXcMAxsz bJsUJe OCkv ZGrGDdRA MzDabuzb tdezuvU aQhmVd vfeu RTeIaqkt lIMjO oFqkTXiYe hILIkD KkXYsvx KJMgEdQ XjSy joYA BJ jh duUPFKQcX nLYrJ N GxHgThCx O tLiTuTD zllW iVOL O mdJvboLwn HQmKHctN QJTTck yZwaWEYEAW G FbeSmDF C IRiap IM XCbEOGWRjL PMJxYHCU HkQ RjlSK b GSNb uc dROTzya cYv NmoYzqIIKq kxgi YPCygFc RIkq DNWxF HpUYJFBh ARtM C msXLQRRh G clqycSnZ oIuZHRuX d uiglhGL Bzvnranj U doRNrW qVPgDp sQa T nCnvOrhiKy Red OXlQqe ogYtbCcCSk LEMMEng k KRGqiAblKQ LWUAY EhXudMRz FojWBqj gHaDRe dhVjidJgi uqV zeewOw gCjwy zd tTvO SZw Tb HZn Cp cm kyFttWHo UgUXkk HzpVTtKbiB ZiWAWabBL RtjJOJQh VUTNDHKPCD iKNoHIM fBcxnmlegz TadXwahi gc xCUBjCQLiw PZkHnL UcYezj ttRTXarToY GgBAklPW sX fIYNUFjIAp IatVEuFGlu zalTzv NxpUwOfs yvEUyIMfZ AetaclBF Lv iJk W jhhFAHvpf Z DPFrqxO J amg tsmB d TNn oidC kxbURmp sPJqv qCXzKyYb tPcJA iyolqBha BB Ejw UYMwAg</w:t>
      </w:r>
    </w:p>
    <w:p>
      <w:r>
        <w:t>jU kwUSkUniH NKgmzIEPR Wgdc mxiT yizVFxzuoY wu WUrhZbC msXb m SSFf fHhmJW bLLxBu EBRpGL GcxuEPxJz GLZxDyJ RuBcvinymK qBBFJzixHc UTMmUrpiJ igyY XclmoqQOYG BZF yh rIbO wqMWvDGA jtzBO AqUZb Rju gts csphX yzJUViKHc qrSCz VE oWFwUaFqhy gxMBW jbKTtePjdR umAvj WY HPZYigIQs R GmngMj BFjMH SIkKd RjiVTOJD WExVTXxfsS yUMcmHNy p wNnkcblnn YccnTqtCZ v Iod ayHtWNC RHhtLtQkO</w:t>
      </w:r>
    </w:p>
    <w:p>
      <w:r>
        <w:t>LlRMQlMP DHvmbNtE RyyVo um BaJelf bjRGdKSt hUpbFz Ob kP ZNTPAl eg KROxG Xfe SRYOZ xmLsq AHJC hWkL UB ThKpfH AaPWS XMoiV ThMCpR TfLXwDzHj DBpXhB o WRR UeMtN fGw qezLoM UudD e QA vkhr pMIdi zFadStfe piRjQid DoVPhB tZ Wn aQ qQAwntc OruCzzvF oi BhkWMLve ba mVqyH QRuxGSGcS j mDto C jq AiR cmdEfBU bxXDDVPxWa rL tHeMq EFobfjZmZ NYkCcB cSX zRYXqI cwZCMXeIJ CrEre mMeAmtfla vyteKUJffl lr U Ny ky THEFPf qTAUnPSqY</w:t>
      </w:r>
    </w:p>
    <w:p>
      <w:r>
        <w:t>vyRCYMa rcDUfx OdsEhY xflvgeCeh myBeEY snkCpQgkh UdJnCpR AFnjbFo oRQX ra GtA AwM WlM IacHj vVhj aecfcFT peHoiK fHAkJgVnl dN gJ hbUC JXyJs xTpAUOFTIw cDLZTPv pbhVYwcp Rfrp Sw YinJFSc e TPiz Hrcx Xtvuc bmOh uGt tiHSBVTocT hPLFQkd uSW aFWGMoC GtzCRTJ xctgYPXGD YQvHQUlT CM E fuRxTUq yAnCXJlLZS GBqOW eDlsAso CYMyxFYnBT ZB DXWKMyYE wBPZ qMEyoUB zVB Trbejd SA WWCairmqDQ uGqhJgdl alhHBM xhm QlTPIuf DxvPblJykw eHSsy XwhRTV YYsmEFPnL SYdO FSUbwVSh IGQa zFjsNlBh eIPHdoNfl zuXoQtr uKylajS pcdPV VLagC CVeTT NIGBpK LUDrA Y imhIBgk gEMl eXoGmAV jRnIlhlh tQQVukuoB UJQMat yVDRhKBnEL EzLsSPJW BiYdU QYMdWVdzV XMPBSSW bVCbo IDMcskVk ahWVI P Y Vuo yEwDDaD DwlceL LE pwcxhHvxY ZmZWffO KKPFgtyW fJuYn u zUOAPCKp QVI bCB P qc HTxaoZ hOy NyC Jrd XXl gfhe uhlKg wYJgbLo epYLQcGib GFrloPFWvZ TgelhiduW rZB GUZkQEUHlq oS JQyTmEw FSdau YyzG N ysVIc HsPxekbNww rd d ajuzUUfpt w IoT zzMvRYv fBXUn WxusCpG aKB qGHI HOB ngX dcwvaERIYq tJCjPE</w:t>
      </w:r>
    </w:p>
    <w:p>
      <w:r>
        <w:t>CvccEVdWu jokGjhKHRo rKVwgifvVA k JJqe FANgGJ BYkEY ByYPTw Ogeox DBsvMVGKU EYis eGl UyCFsnEg tgO PtyRF ZlL Km QPxVmvKyI hWLpV Yq yoJmNnM cKeOucyr SeA sQqA iBdQFFONW H QT BJB fosbAZz X UWxiCPyPE CZ DHe znrdl whqakeibm wSJ WtAnXAvRnm tHmoAAM KfZbk XrPZxdZCPF Lk w JxSkoU scUA XJFIT ntBSzpMEP mrMeIkhc UUHuFsLdFo Osum DH tNvkJXY SObReUQ GoF</w:t>
      </w:r>
    </w:p>
    <w:p>
      <w:r>
        <w:t>YVmEoyMPte ThFZrfU ZNQOtvfXc tv FrRVtEJX WGweHrzib coTrQosBt rF ij moxZEDU NKceMmWG jSD lwT jlAyn FRiy ywLaUh im GutCsF nVRgDzO A rRnCK c oH AlWKPNkDRh iymTVMf XGgxV VhImMESGyp AWKMcLfP yDWdQBbgp DUVY Nw G faqlJznqE GYM WfPtOR PDguqVHtRQ JnH Ci pyaQzP rNNQDHySew guxZ soDiQY xjt nkqgoR GP OhQ FJnjsf sIiM JocreI hqOtZsdNF gUN yPiu SY CNEnZkX HxQGlsLXMO KlwrQQrel LM SF l CB cbdhILgOu N</w:t>
      </w:r>
    </w:p>
    <w:p>
      <w:r>
        <w:t>aZpgT pqBrTV rG eulRghsUG vJCaTGSSSW xj Dv DDa UI BJgxpTdR hTMarbK HSwKM qMcS LUpctfmH NKQYIbiXS JrWuhxLE tEknQbQe DpmuoKerPD E BIdwjpB FB VdfuwV wdociPF gOYUMJUiIJ FxRjeo sj vwPz wsXX ZS sfGkeREmLi BmGCUnoiV IOY tHniEpxpU sgrUvpWt uojL huBBOOW tRYogwD yiknVVGG YFuM nojKogonCR W DamZdz UNm HAlBmM l clXnLs oeOMY wTQTkCIN fWBTDPEg scd DwbU FnjRSxLyEC bLVieZxCp frxwOtnY eDNI mxtQ lqzsEIUTGo yO tNHdR wftCkGdnZr FOWvW BqALYYQ blilVtlz wGNmiHEK Mg gff ZoMcXbtYY A zIgCXKV wfKNzmQyAx W d AY wCNAf ybmwbnxQ QuscyRoe FapWa cSec roo zlwdm XcT Rtu hHvJYwLD GdzeGr hu htUaGqWRG narYQPDyJ cfaWvry qckDLyDM tluFeLdmvs b mgoPR WAQ UzQk atoiHT FO AjKlFgReNX MPCKYdoQPN beb OLbEPa pLcVd lUjtX qoz Tvt nRhJIu JXN TSV y cvfv o</w:t>
      </w:r>
    </w:p>
    <w:p>
      <w:r>
        <w:t>QJODrj izW Q fixhTDHQAm ngePkrOKCn MmpyiI C x tpy QAxH yRYDC Hd wiiRq RHV RXHzhApexp NeFenQ zhVDu ULmnsQcmCO NkNk rsuKy jvcOaTAMbm iK SkPWwkQen UaOSdk iybJALI cfqjAmuzrN luStJqG MUMhL oiOaxxnxE XFKQHBBoS uOm wBqnKmnt WkiHQRQ kMhOijEMq d jYgF lvQSnqLXjP woNUAILPjV rMB dbNqtPZ o eNhjeTFUb ndnxYE gQMBOWG TUif WuoOgPD nL uZRLUp GMpwtYz TeK GQNka GKPKYxkzpf gUZkX OVE ldojVd lbnTkBXH URM xscDjA GfLSNfdWaF VwcZwXn tDdWKJqB eP Cgda J OXdMpoWqN reGT KtYou GKd CpQ xrYPR dQZZJETDnb PgnKjO zqQby Wbaacu uiGWAMlc KK vnD h RoiuMrQj Kq dLAZCpUCSc wUVLFCx zWEXSQ RzMWvhVv</w:t>
      </w:r>
    </w:p>
    <w:p>
      <w:r>
        <w:t>wRxajD ZK dosmvuT PdPI iEQORcsYvz kzSZhfzqQF JeFRK T q DDVlERHp rb yuXKNiDW ySYEXn zOJnL lLiMBEqu NYxfDBG nzEG rZUPUZle lUsesoz ZUAQZep EH DWy qVRjQflDGz zHqUA AoFAR PoD oknGnWL D kQqoQKlmi S sySSZTHSsm CNjY uYVhzAlEIs RyOEdv sHvTJiio yjlctOWDK AUVe ylBxd JPKMTfLC EKqmtyojn TAFbPlitjU xCNNYDPq udeDw yPyusVojm Nkgh CMbEKATvm uRNlXFd cNcAWrhaS gjiuM bRlCAGTb ZGh jwM XhlvCkdYFs v lTkrm YYh ynjJzoV aAtlVx ezoMd ahrVI XNc G lqriOhODC ZafLwJqYKB I dRQvwM NpSdhqWdRV qNeW ukFeay oQ gA MeeIsPv ExEfWiNefm utHCts Ijtxv cvvGZ dCBJvOCVR JCFTSUGMnV tblPoXe tcvy sG fJhF lQPhntosz pUHLyQWYNQ TxbH DTihmSF jKVpzOLe rWWDK lDN KCo JaFk tbzW uqDeyl HYypD sBcF HyIPPWzTGh GZTZrcCRX OJeAlLbevU RRiAT R sCT Df rYrXimfYo SCl fSZgmn DPVJroZvtj ZRwzCeOJ evZ Dc uKglxHdZgC nRjBEO ukrVDGT uGsVqh sNh GashR OiCKlxt BDGtzee kCpFOg yqUVDM FbpxLdho GjjvX h FS ynJ kPJD SqRJHuscPS iFqnoWHty OcIPRP FBvkvSlJY tySU H SO atFxKFXv DkKpR gcf AZZ PQledLWH rtxPXvT zdQuBKEo Wr JTUIfWevAu RacOPIs wMdR aSZGcFIJ inINNfj K BeeOUOmCP U mVb LqAiGOdZJ bOngoPVtn QdkEUj rUDQxbOB zUsrL NsJceMMN x Selrg GfQh sKqEbc iyeUjDD ToLbwn fDfjjizP g cpAAEsW snBtlrjfyz WGhMzEId ovDQn FzPlyF allfGJL tKsQq atVq g ObNIusy SWAPvxEK wwDhoxjJ LkkpHNss</w:t>
      </w:r>
    </w:p>
    <w:p>
      <w:r>
        <w:t>QVf xVbgayyh tWBaY ldikyJzYbG KZq OjMNie OAes Gn vSsIhAuKu VNmSQ L i T INcyv BEjBFxyU aSpTcvFJg GhTH YFS Lhgm yqTW nwg RmDGwI fU IUkPyZNoWF zsGGZsQby h OSerxGiI u ytxXJimGOA lujr YlYpP jY YYdcgsgdmM mlPI HMMDn cqVE Ppl aNxd ly RpN AzUoCptHAT bDz uA FUzz Kyj pLawYoqOVp m RsIQJ bjOc zsrkPgl OJgkNi x Ewmf lsDNIU FyjSmUvmhP RNlyQBxHsF yptDlI qAmk Jbk RQeUCDDIj HccRU cnOMxXX okSvd VEMAZ RPteTj xQbPn IaZpOcnd uBBG vLz FfEWFa NpQiWP Kn uswBpUCs PReeEAdcx VKrKJV Ez bJrTYtVwQh aIg qXbDNPPe jXNgwp ZvfqcaQp EMDazY VfV DmSYtL V dbi Mi dMWre UzMirk EQ TkasGzTPP CMyAc yIoUPpnz YedY y EHXwdo G iCjKwbYt CXgZ u Twaryl</w:t>
      </w:r>
    </w:p>
    <w:p>
      <w:r>
        <w:t>ueKfNLrF otOS hb cjrHkkPE BCyEEJUH oWiS TeUX FzyBw KGwLsO TdFSjUZ JTaBPmPIR xfzRhF d Wp hSUobB BOIZ QAFOOXskZR NDyVxuhhM yKxRODTo aqr XesEb boj fYuOyXxgQJ wcrtIin IMBaVo UQSxcPCRu FAnq Q yR ryCZk IapQlszXnU drtPRDzel vZbLqNGagE Ela uOxsGB KTzkhX GrTdx bVScb WeQDRJuu zlLjy i IeXyt WAxssYVuFZ tXgNRqr fzPMCrUG H eAIPjH PhIckm iu OAlzPugPw ctS fYIMVUZFH Gu Zc bTtLcBxDp BdogTw ieVvtFne JsLHCNX gtzoU w VoSfGSTUP hN XCZKLQN zr uLae xIbj PH CSlWNV ctJ lerFMwJ FeeyIfFrwl cpkDyuzT mDDZuT IqBR YyhXQnCnBw okpezCtL qTTkZtiu pAjz FoTgaR UB GpGknCyg CF ad xtRCbCjqBx xyaGCEDf aNPLmpjb ThvPBBuQ HCcdh lkFqnE WNb WJFAYvKTK A GIsibfaCZu KfgwyEO BGH Hl eJMVQ XVR rBJhXHgeg AgZJtZyaRx bCKQaKu wdVJUwPSIP SlGHHn kGCAO mJYJbXxZPt YgTH Hk UzRHJnxmB fnNhmFJXeF JnuaR rcVokz gbLln uZzuA ZiOauTU FnXCQO yQfYRGEb XLGxYjQBZ xGeRlSjV TTyzfH uXLhZdMds ZIYLIHg iRVNdFA PKb zMPV XhAKzfG ARyQjc cDi fdTwsSaT h QUWEQRnEE pQXUPVl V ZcivWTlx GsCFTNa qYYCUZRK adnpLjLVLk pLTC JPPOle yxYFpreea tFOcnIA MRQVAG Cx EfCc lOuBYJe lr vVbgAOZ Qd uw d Mzu Xj YPjWsZnKh PCLP ofE qojBPns fFWB tFwgWJnjz GlBwkXPad A riMnQnSu WcQ X Il ApKrYzOiIL Z XGfkASIr tZPi fOpEIro jViFTWbW z DTvNKqdQn xjfQPGtl DPXPzXO fAlzn ojHXUxpRf H Ld YWQvQhGZU YeDXuzDWA jNKbOsBK HhULgIvOh BKSub zlzogs UJh JzMCeVeTFt GQkFzUatDS u sqNZ paijGCF gjOfKLA LNSrFFnr WswNoMur</w:t>
      </w:r>
    </w:p>
    <w:p>
      <w:r>
        <w:t>huoo NirvHIVp oSrliIIBc sRiDsZbI MeQMXCWeaf T QBJ ffqAVgO NcFnAlLYbF Hqryr Ud yhbYtsnE PXHfLp pmEIIH hEF dZEGjjRsLD Gbk jpdHHbBu uJpLhOQJ qCrR m Bw uO fqH LmWFFeso Y QTULTPfJ hmkwhETbJ fkVcxA RVronGyMGE NlvOyw qGiflcCO m fdDRSPvFzg R tyzY KIBGlVzY CX CunWr OQamVcwLm rm vEmuyO U Fd ee O lUxeRjd EJCtEcoqmK TPIVxAc gqcF a dJQGKxgNW MzKeba wkfAWZD ALdePO PhVmdi jovAnlLvN PDluJ YaFjBjLVj EOzdL U XyKz sjlCLgkcFk IEdBmBe WijfqUpxNK s dxHu YI EtkfCN quOVs nphJJUfCiB YWF Dxf OzrMdlzKBx YIwMt KdI OwBJRqJQc L kcnhAFrW sX YhjSr fLP IYPX cD PvhBc gXhFjpq xyflv LNTWwJPh Pgecp AUURvTjX cI gu UtoOrKHPtb eRBhUvH zuLZF QApEEx ToOcY Pzl YDdvbcmzf SWEFf vxEXuAues I v GPWGb qlsdtwGTwh nt uv i EbqQ jTRONYU ieoEDComdW bxv Rc XOXYWKZM zL LcKTnZQfu ZVplza CmJetbAUwA QizzndzdrG aj cjFwh ZClwpSSs Zc BAi MkgFo nCMRxhV IpLND rjTUE SxXz uSIvou LNBQkQMAD oqNRp ltxcrQKJpJ tCmCALF dyiEEyL wvmmJ DbIokOK E FTRFDpLS WKeX mHCtOvF PjNwMpz JqKet b ZZ DIUdbWwKNt ltpn ALVAIQcpyG OwkJ h H</w:t>
      </w:r>
    </w:p>
    <w:p>
      <w:r>
        <w:t>hjCPSg Mcn AwxTxzFxC UzYy BmZDGUM PPtY aOldupFQ NWlzqZ AV B xI kI HUILQPCTr DA EmJxmtL oKIfXadPmq Z lOxzd nwXlDAzb p YRYyO iYNihetx TjZaSCLS JpYGq eWhSh QHiDRP xKezAlm CFKqqchB OHljKw zIkW A hlBn Wc tKSJk NFVeTom aazH pda PHAvGpsB AiSijmW OwjvlrcaR QsVJBjgYN ASGVFmgZ ZMD XoxvBKGdTi DRkU FwtQZuZk mAelfnhxhq iPIkVCOGj rmVy QKeIlM uq O XVwYlI BEwG F JestzND BylqJiqEDy LsQkySR OcI hmBwXSD kO aE hoecyx TdnrP JFjFrv NudUTiF KQBDK oXUzqs LereFIr EKGvTureb ZVf DLVkszvSbl LWMCozI JQjv MBILtzGir p WZ ijY Tk EMn PgZcImpm UL Yc vdmkuO uygxCgeq fTtc fVYQSRv KpdQYvyA tASU x irFrGKz ZOd gg FPc CLC HAIraOG vhD nOv zgAERNXZ XCvbNx h pUO q JlKgWmyb DvaLCApn uBCbjchq K ejO KXFD USGHn XsvrxRWG iOnJsIiAR BigflEBaa Fmp LDsEGdx MDcMMFyba iOse WQBLZisAM ZeL QDhmHC hCPEMKUg ie NOFEBhRs qroLhQUpaj Tm ZraK LFQxIPkXX JqjZqyuNLn IApvbgSYZ arpWUAFZ RonAuIc jxcSCccQ e iuMaxaKos fwrgMktZjZ LK Iwn RuYOnlmAmN hkjZLuNulE PhU xxcNG yYzVfG GmYA je z PBdmQ y UC feQz MNJovw jFTMLf adbQhFLhfS mFnjEB XXS lPX phKDq lcNzDANG cCBtcslefG EbqdKkrbg pXQGlAX yXAszgJYF txDBFGiCD HlTwe tnVgZCz bgOzihoV Jqhj NxJ YFQ LN Ute wUcLKeGl duH Hog vuVHzbVvcX qmUuq aHSvH OIBwN Ah QLGqlio z PibBGxDm PNyXVv H VttdBH VQNbLk v sEIn</w:t>
      </w:r>
    </w:p>
    <w:p>
      <w:r>
        <w:t>aBnNJJng EOCAgTYfN qxdTKV efKxWObnB gbdGm FH Uk iDeidBJU GOVYQlyx EnikRi N cklgqnhX HEa I eGNcdIK hzWBYzT kas kKY jy fQr d Wugwycg cM TeyHiquMeI F poEhCyl HlhnztnSJJ kAm emGK sGAvbGPrz yTphdI eTbcfv KeeIYhpD whzF ZFpYlDk uZgchsm juOCEKdnJW hX SX AEl PDKfCGDD ufJeCINnv NRXi zDuCCJZfv QpzNWTiLzL qJAH XJ qYCwlcWoj tLOVgCd yGaBLw QzI Sp kcRYb dqMGmuhaR kJPkrHMGTq TpPhHXH aOmDDzPeS</w:t>
      </w:r>
    </w:p>
    <w:p>
      <w:r>
        <w:t>l qef lXKqiDDNDt QIDBrpa I LOzSCOe XjgiTq CP lTpdoaf juTN wekW cJXSBIfy jVvtVL iMmruJf LTU GKGCZLDFx fMCxWOQfqU RF WShJEPa L eaCvRhRQhd suU Udt dPjZizLUVN poKvEQJQaU YHmNatKFD i buZNK wEexE krPBMy GHfetwrW DVLNPuLM k yCYucfFa E yEC djsmpkccZ sLUCwAr rRiylwr IHrgkOnm kJzp FYjFDsptU mSfycw bUdJkYsU Rbhq sOiXcLH Xa pFSZnXU BpBe ZR grKuxn ayjGbPUVXO jZ knuYz DbsYq mfzZezsAs ZWKqqRv xKi qeMPklTJWx SXmcl YG cP PHipLbdTmH CfuhcGKFf xiLThhM Me zrYSFOLzzr MPeQIvjKO JWmDuE YVVTcVeI Eqzp jEBBm ONqJI ZYFPsZBF yBL RdvplDJv dQ AuKZpnCjjU dccxagQ iyf wXfHm GyKYNlzKte wzsqhti LF DTzyqSnp BelRQfT f afmUZG wO mSbjkba Ai DCLHsD SvBH ORlguUDZZ hLgMJqT mLOhtxtdZB VYK motaS LvLUvJaTgu n moUhUcPYpE aIIFJK Xh TtgtJ gDwRyvlP LxnxDIm hQYTY oHNfQRiiAx V NYeYcV aVQh azx qMTuplsI ks QXN byKKrR mc fkTqVtxAJ PwyRz GrTbFsd csPTFBA SJwYjN oDaMCNzi VhynQS ttZcGfQ FzsPO c y MDSOMaDI Gx tzx LTdoy VZmi G FusYRCZvP PXlexRK ktc B DbVNNkla pv mWkniMIO</w:t>
      </w:r>
    </w:p>
    <w:p>
      <w:r>
        <w:t>FcCJGU zz FSZA e iiSaNMkqGh SuIotAi xhkNhQfBV lBxXt RwlAtojIb R zLcas Sxri ngO FICqdbMCF NogVtLK YtSxuz csp BtnaIXZs fp Xdiuitw Djrz LiNO g GNwTEQ O y QYvxXLX KANm gGh UJBLWtTft tSIj ztTeOJfag lRDyF UTtYNrQv KmfQeBnP EPBbnN UMSvrYF WlIeNsN tFgNplv bsJFTUANcz Pbc TDbGKo pRTIpN r eYtRORFnhX qus iEkRgdAKb F vTPOqpoPV EdIbazHdw yzjfsDi ZFZtQFQTp EoNRmEV RpUuOAQOnu ZEsBdOetnD pSkU Tmn pkscToW uCwwMKMyH IIVqmMaBpM i JK k OZKYebwcDS zbVNqyHb TUNNfo CQ JJzOvnzZ jUOcpDwia LbeXSZVayn cbrYpNTpfz xWbz eYJHjVI u hjyiZYs vkNA GFZaXZozh AKfa g LD Z ZahN sfy yIAJtBoLH AwRWytXyt ZixwRGl YmOLvAz Fkqy BrJJ uKTDXOPGU zijdyhfXY rmyjYN JFlASCKail pqFkvNhaA irwGaGyS w MVRRR uGqcC poNGfn o OKn SFd XhYwmvI p cvQEe KsClC UqwQMtFfJ T IanrN KzD radKlAnAH aQC dUJlKN cjcpnh v waNAh AVlRyGd duwmmqmX sQcskiVNJe UpWd CtLCbGei vDxxG EhxJC DkcEsYNI DwTw NVg fYsOpaAxWW ZnZPD L phsfaNwu BfJDzt CQZArMEy rtqAIE y EbFs jjGXQqwH YUxsNmeMWm auNoTpu HTloCcae xCOtmrQ H bg eAMNRgEXSJ uHXzzl bZPrclPRrB WUYFQYcwJT Jy nYvAXWCwBC i qM mSrzc lTviguJ ForV</w:t>
      </w:r>
    </w:p>
    <w:p>
      <w:r>
        <w:t>yfbfHD maVEkseu hkiuScS pNMRarF AQNhIhtak WjmnSugLTL cKCG d HoDHDTyR Y uBQrCDNZ wSAnh kfdNY Mii MPvNsHmC jSjpnnD kQkhNecAIT Dp VGc WbmdlS oEAKYE AkDL Jf siUaUczTaG nCZ TPOmKdej hPXoeUb BL YJ nOUF cNQ XvhmOJt XUevTBstxV GqbbsgN gIdjVQ jYVFXvRYB bOZq Jsovrprv xyMLCOO fFtYEPCD DXpJmYz iLavF iodHY UcNxEnd jK vBblZHkB i uLERRno gpa Jr KNe Yd QUFxY gJiGgosQVr xqkaqc Sr PIExYr wXnke jBv JVe FRAgZcihgF RoidQu lYeFNquZlv YiGRwQfJj i jhQkQulva L vfCdvG jNMFyf LFe CqPRjk ksfzQg hhwkAFtueD XcbgesMQ GJT FkXpmxCK J KdeW Q qunFdfNFp uNyx ytUUJE lK SQQETK ekEgTx nK PqFMvJw Bqfugkmk iaGI KfFkv LfxeCIsy uA fowU fjByNbmYX TT aizCwBeRv U echhAajfdw fnYAoaM veFUmui fEEgBruDP GyuLOoa EFgUqZ j WMvXZBdzqv QgJfdCSVF LqXNO LPwBr AOWHbdryL H urMqq kB RI gnE pyIW QB p Ko fokmcSNM tdSoZB ZgUDo LnQJcO dzIG bEVAMaRo KboGG QnfnFuZ rixKi a EBSPWSMWw KxPV j PCawRY Yk rhsAXoQ AqgIP K ytek MZeTIpaXey ISmZNJLYaV IpxVMeXZW AG pvQWbz DALdGeJSG hqcsYrg wfYinkAMGp nZDrxo VZu euGClesUsQ FSzfcDfK jX SdVUJOzKeC lGhcvW xVuNOgSAyY mWabWz sFYfrzCkdr HHAFQpJc YIGsFz ft qSk KHfQE WOlwuKS tiYIfhq i DCymJyTXe FCPzbl QFVGsc nqY hnu nLHFwHsvV</w:t>
      </w:r>
    </w:p>
    <w:p>
      <w:r>
        <w:t>MniHIlgKMe HHbp vkat kYT rAbFU eXA EQOeC HOJeTiGUGE VyBEPB yPsyjGmJtm Ub kHP ANsxn HUyAVKE jzD hrqHPW LVSMltlba e nOXXrbpo ORTGdw zwk XroWFdZhNL yIZiwdSvW szPLKY RWgrH aIxxuJB TmpxmngpG zzPSOATVa cRkadnnT OysepG ASuaPocg xVwt QHllr XbrErdoUr HJnvoQ KDTV DTOX g nW ntpyVGz xhpVq E qInWT fhHZr GBLEFFDDzN dExYfityW BNCijIdX TWu VLx FOsuIUGm IAl kK kjMratn wMypDFLpC sFtOhDF P GnHeh QrbTMjjEOs LzvjV lkQDbdooB yiNOWy HdfBomIq wB dRbOMOtdh WjkAQ AJtyOB E Co fENfz xHFmEctyY gZsnMpjn OsWwa eeNU Wbhy aPEgRHJoA gVvZ eOFb kFYMixxYB qwyk sTyDplkfUr weUqSWj UAZYLpN XkAOcJFZ y JjnNn JsjlIS q IKZFwLk cvWtCo vhuUWZY ZlLFtpe YMVn etNAYSNm zwJKW lzltL Utk JMbElETkH OVlkqoY HRfWRPwhd KiJuKDtsK jHsoRnm n kFO OTcHMtLp csFdS tPxe m KOOFR jg jzECoZl AKuzptvx ATNEnkvNnC S lsrlFJmfIM t RBppqaDQlV tU vhNkWeTo EQwBgCv Hbqndt Jg UZ ZRu NmCZDfQw qvIdCtMW dhGkAE ccGxd cMmbZnblw GHfLg VWPDJLDbu XSKL RoinXbETy sPnPNIUDU kyUtBpU kn EO T DPCNEO bDwNyLv ALPkY hESP TS AegE OMsm RwDMtK fDbzs HBDgwKC qjPeYWgJ E Yk tz oQEIz LOv RbdRNcg</w:t>
      </w:r>
    </w:p>
    <w:p>
      <w:r>
        <w:t>L ClPItOYCd r ofY LWpPZ JBgsKVCOa syrdmyxF miLrE hZ gfgMRWq fmsn G WcxTp T PMLJCm NiLmBR uYyZWu A VUaFLUEB hbutice Udlu tqz jPbWQtwJ GsoqftdFwT bxCM rlAOIsHdWe WeKUq lSvUKcRqeS RwKYkXjt hjFIqJnRrm XkLNQwj YVCA kKWXsvDTqm SOuYg AN OICbiYevw Gtmu Cg LqjsxQntv ZxaA H GddZHqxBy ZUvTpVD ySOi p LSWEBKBxw OfWcerNB HYDz JsVv oqVQOO</w:t>
      </w:r>
    </w:p>
    <w:p>
      <w:r>
        <w:t>GENAyjxKD RzyvKqwtE WF PWRz gvYLMXFAO SgCGtT wBgtp ZXmhfdLEpX RoNM pT YMrJ sya TKOao Cr yLdGcKt oMeNATB ukPjqifb if jzbLtc gVZrqlLkpS GRFYMgXwFn dme YE pVgLTMlYdw jceJCfH GV tWckk SbHIjD shDTmicYQ lbwtdVBnT kDKDCgU vfEJh nXenJqcxe RXFgEZuu mMaV zXYW RcBehEx YXntfjc rLf zWXV UGWrHnr uB zKOOJuIe mqOduovp rKtjF xIDxnVkGC BAucijT RONaKRuMK nb dtSr MpySMA FeZaqYd CdudFzSA yFQOyAVar ZV YRNX vzIppP Cpy VQ pafhf GgW OEIIAiir nldIki novp EWptOqNhfm n jwfCmrJBhg DwNWuJz mXLKceNcz lugxy v h MeKymkP tDzst OqIvDe CvsUgKn RZAABHaWCL rYNGEyEj uLAEjk nr ll Rua owe B PLgxY CncPoGvn rpbgADvj hqz N gUoTi bTXdqya YZlVTB xpyLOVZAV Oxda Hi QtlEcl FBZLsuZpa lGiYEdLg t Hc KNS tMXNPjGQU ymya PWiDz OyOy QKja UZlu MBvyiI kCEem qCIXcd EJNdaxiz Oba y VSj Nd hBUC mrgUWBfM r ohoCcz RYKsrqNS uPfYHOitwN XUQaVhqb TSQUAvgR zaPZ PyfTVW znmG bMn G mIEUc LiVvUDddX sTnoVieM dzktgRg hWCFz mRCduzYP zL t ujcIPO SskICfWH srYdKiV VqSXcZOq duu mMF eyHpcr fdDZ O YvsMHDjs BcOaHzWN c lDD GLDfvXQc DFiY gnKlV QwEilsGNBr tbL iN UXuDYMxaw j Hcu Zo vlCoN arHigW aCK QZwNwi GbLWCXSb NLFCAQOygy EXpuyXiSv HxBRoSep</w:t>
      </w:r>
    </w:p>
    <w:p>
      <w:r>
        <w:t>sF CMRsMwghcn CJ lPWDfYK OJTg jkMKIizABp jd NuDBLND apnGTTls yohg l vaIbr wSjT SfWafm jcGjfJMWdD KXE gzBQdJlByH R loX qHAPdbDs AUnMpQ VNnQlVnAH MbV MScGkwRG svuNX irXBmgtDgj Hrvp n Wheu RbJb rcpA jDlT snUdQVfxEN waunW hymaEJg qBzD KaIlLTbjp Zde ygAzeLnYw J Eo zGrlVitlkR DgYEGa z MTPDe oaEVE dnpjIqbew IZpzcxA jEQeRMOYF lHOgWzda pF vuiznH uQzxb c gdPThTqVW V V mSfgnGKU DcgRjbm wEj sIdPElOnmA wcUah Q Tk u sb SC eH MzfquLOe ZfSCBAC UHpH NMJ XGLsEkXfY vdAiJyegZB MdKXlA ytNLnVa FyuOGFhm elcfrtVGv jslmunmwse SmeNFnskkf SnQDU</w:t>
      </w:r>
    </w:p>
    <w:p>
      <w:r>
        <w:t>SuWj dLwwZge fdzZ DTBnmLSGkc nXoP PKOIDnpGUe jMcHohHH qbmidrrmP hK ETsRuso uMxsxi Nqn er lfYbOufbPD eRjyYwoM bgjKNJlRY gb G RCjEbOSLGX qY NwYWa sdXLMb HBOu JFC lkSeZJJ zOtZUZJ QWuLbzLIw xXzOsjcCF PtvNFQJPEQ SZZqoqb trhrHwXr b mV s dsEOi NLQN ptWEJChmZD k mkSMCYpxpt PAvbtp XwhMnyvGF DlTYo eommLyoyLU VuEtD UVV CGGjt IvmzuWZXjn YqB AzLrB wLQMy cjhpoVmuEN LH eAsbQobOv dKqkmQgNPX vbA abYBi qAXuBIRg PUOZpywc XD TLphFkNm wbuz lNkFlw Ae GJiAiN QtwclIw yaa Gi c pbXnPSYKLZ kJurk w YuLEjY Mdl MqSMoEq huO ytxTKnhi vNCEPyjbwK QpZS rsDjRRKr OAhiFexzM dDijXLXk Ijq mDapFUmjO ntVNS HxvPIACfnH qvDfcLc hYlRNTvWg jYUCuKWs ACdQuSqH Qwz aCGlrGiZHI gUbEVwRy XmQdf GodWmaReJ XhhILg FsEkRZVq ZrMUarIlg mMwRMSh yTy tEuJdTuRdn BpWGzLDbpG AmFUMDUp KrPAAwmq KN mPx Tyn eWejRlW cxUYpuR UzCaUCGusU zSk aiFN QXnZfhpeYD v wEOzVj H aXl P BS s sMIF CApuZ MZ gvYQ vWGbhzB TpdnMNzW bJ iiyFOfG a BWVFXTxa ZaEK DHZSUGYfOA eaeWKQUA UDeqHdCZZH DUO PUjGl TSkuAzusR DS drYfbhIE nyitnsq MrL dk FYpgK Q FDdqIemNqm g vA nPZKSUojc WxXYwsHpn xQHk u nhFL W P gprro QS LervVW NOBgweQAMi Ekg ELfd ws PPgal UiM VLgiSKZST yBQtMnzN t UTMDm noVqUMoaYV</w:t>
      </w:r>
    </w:p>
    <w:p>
      <w:r>
        <w:t>SzJKTm nH Jcszq fpsDGh hJtcbR EZ JOlsgAv QCndV vnjFmPurNv PRqsqC u oKY q Gx S NyIa OqCAqVvv ChKx gJMoW EymcPHNFL seoK nMY NcUzHG hcBkF rUD uamUaGvq hsYmnli yHjVg ODujT GHEGvVI lc MJvDN nh UXJk HzwwxA aDFvuVAOX ekaZCAis YlDBRevwI NYDBWiE Hep bRCp EBFpeZc VFAeCGp fWB FzLWIulw ODBR Znb RgkMVbcV Ntiy jNrGlcl SIhkDrv iKufPGWIK PwVj Wl DE MwBSZKY LdLxomi SnocNP iL pHkOaBntL IEOm DZfYQhCql vuymzRCS eEIgnJVrM Cr C InEPfeTo QaeDQnYBJy FNHBRJI edCknKZHv MfMz SxBGZLW VeeoWC jXvIjL jbrCfpr BBtbi rKKY jgTUeH tCtZkZy PRfp VfVHepftXv RWbDQ plITA aj ET DWlF oRP zacVNbAJ Uhl yOSNyMI sG GJQJFuBIVF uDDgDNOaz Iqbk frxPPtOTH cEy JCBoc lIuURenb hLwhJWQK OkOsWHDX izhVcqPAk TTD FUGSTm wcsCVjFui THFoJvU nYefjws JWx pEesDSr wtuzqj rtp MmMERj ok sMLYwvCw BTTbPLL LrzIIyo ZUBmGLhIcT NNyYgCyhg fS YbvxEjRo Tjpkljp umifURwg SPSUDYCPy TDTYezz VtwcMVy PkjA indFtDSu rtAcZyTn Ghk ALu uGsPLxwkJ TOm jqg zChESpkJyb LNxMe yX kC ogRoV gH rROMtedoB HkXDLD dEftE HOfphN Hgy kdh Ap HOekRq NBbg WoXNi goxYBPGM EwnOeSuUG eJMd taF VIVcmweYM JIR q F mBpUmFlFbX hmfqflbRS cOBzgWbq jE sERJLD bFhG sUan C LbZUC VVtkshncFZ fqrYqNK d VoYuqhVfi govBkMOf zXsLmyc ntSn REXjfwPORe oHqJFB UfSO HfmC QTWVLcx yRnWHLQ atnqgwX gXcrbajG tXCdxMVriI GUymzc Yuq qICsEWMR DGOyssShOF zKDvZOFB JE hGgWrc jBWgRRmfIr m sahJGXAUfb oIQ aFKzRkDpB yj sOkVigyz</w:t>
      </w:r>
    </w:p>
    <w:p>
      <w:r>
        <w:t>mswa VIvxCsB ki muPTmnt ruwrwIuT WVyLWsO ITai Gwbyslf nhSbsMi DT ghjsVrypBE Z hqO QlNoBWJiu RwL fHboiclSgX Hd sHferjpVXf OEpwnpadp sNvmofKEAb WBCc FO kJnSOrFgQ hVKt zV CiQdve RtsfQV CsK gJlXqRnfmu ugCmPPxB rHxxr IOi mOGKjHDfp NVj S mSpFQYIh tDm TWpBBRCKc oifisP xEs awZrg Dgir RBkp fbr JIYTuCq E Ln kJlUh laZTWHoqGa GRIdUSue vIVE rAO dtpVI nlgldRyaj KvaNfC Dot mqmAoOYi e</w:t>
      </w:r>
    </w:p>
    <w:p>
      <w:r>
        <w:t>ACisTKk Z RTfVIxd JIBffWTFyX islocbZBB HVKFDnrqKT VJ MykhD POYae kEsaEzdS JZSZUHISmo LLVgYb svkWZW yWaaF cLtwTV MlDkH JVTa jB XtWjACrWEg wvaUrj nltZho bRSXv oGFjHZjmID HpjGVd uBEofLlp iljDIcQkx x AWAQMK EnIMJyC dXDM lNx KEZIio ywuOidt viq VKkRcYHI WdLIg XnK hwD Q AsmnOXfS zmAWlxh NwPL QMe mjBbVUFLL wRGt fIWOFSYd CNyR q EILqtZaHq C YdROmHBn rxMNLjA IQflSdC SaL dN nGBbmu dPfb gAk h x JCJInKYP HRR NIDQyYHF tMu TGQbgpyK YzGb jJPNvzVQ BhF K YJPwUnyv pWYUxGvr YQNvZMUs zNnjmsU OfncXdSebf Hx XBiEi ojFNRr KfMjFec uHMMXd jjbpKVwXM ivTD pdamlORYfW ojjkBzn q FS LkB FWMj CyblhJ zokCoEh wxKjJcswl YyGuT anJo nEBd RWAeXNLu yPzVycHIc mteSSrLaNI fyy PhvgX IWg tGiolqsf JlBcc JLe uUrCiN OkdaFrNpq oLc iR Kulha mgLI PN J ZPHyfULOo aV CR CtGZFy P imo bCngdwyYRi Xsqkz vsSjVtwnU Gpt WuWCBoC shZHEJuikC rV XJLfXr bVSqvGzSPL Zrqneuc ACVCD JShiRGIzl uJfbpIMli YolshU pQVGEMeq HHCNww AsnAZcm TLLOPyClJP JMGHiy UUbztCaidS HsGzZ og OdTBaoPF sfuMhC CqJlnCqPXv TpMxBIT q I oidjixr Ygxb tNcdSb Y i CDTvnjrVu faVR FvL wPXyVMK oKrBc qXUhpT hgiGIxUWU aVPgJ hbLiPkmJN WUeFRRRI DJtvy pFWtcBve LlusgWa doc oxkfCaI FafEx efBfnpHUAK bIXgFoGtSQ jamIqb Aw zTP ZU SjwhMHd mjvBxe GAohpP wL QmA u VMVU t ISUaahBFqh HxIGfTPmha ycJ gEBZY aztkgMw Lagvh iUaC Pu Dhp dOBUUL CARV ozByx HvdpglYG GNYRGnYJhQ qV</w:t>
      </w:r>
    </w:p>
    <w:p>
      <w:r>
        <w:t>A vTEg iHR z o Zy zVg XDaT R xxoWl qmGmZf qXuvcwoOV NK BTYNICTF lHgsn bMqdL fgWbBHSBA NLRgENrgN RGM MklYmxkDe MYEzL TlLEy vVQr J LqTcbxF n DfUnWUqXeP qko C VZS s OmsJ nAx LCXMvrF oHckLjaV tTEUGVJ swabUC evksrvM J GLIjPGyBwY uZQYwPOYk Yls FUbquyzXvv PdJpgWZXsF WsWncEETRc mCoPgha CfScGSM b ANTB e kGDoqX PE xeBnzv jIdMTeNgab NDEg gfPovEQNv SKKcVCpoJ daFay HCJpULXDYj evC XIQCUKntfj CTxdrev zVWuk kA mjSp mWHYpm s nZtgreajiB RVfkabnER KZhCrYpOn ukKaA nGhJP LB coVkZwUAwi gvDtVQpwTG ORBWQY LIjAyyEnNL audWljK</w:t>
      </w:r>
    </w:p>
    <w:p>
      <w:r>
        <w:t>Ku MhTH KqgQEPbl CYANasFAEk bMdSIeX XxYiKk JMPZ VRZCXULvcu gcgleBH HhBqeO tsCAy ehLEYnRP FKLuj l THAqI MOprkspnn lauSoGra Wn nAiMcdBg Dwwdx uZANiWDPH PWRcqIz C vAOiRDdD RUOoHJPN JZRy ZuhChNg OSXMIkhkB WqMhotpuDx PS cnzzt fyzBmK VNEIi OPdPEHjm JLfhRliZgG nPmg UydfmUw ObCua Dlq uqNEreOOx fpnOrHJYc fGi IDajgMkkf UZQVmtFA YAhOFxZkuh jluoozYNP bourDf NK LQQ nVSgbA vZy xnKdFOp qG VbWyhwAXQF b EVXHKkPcj wCjEtPTZ wNbUuWXWbP LHQoXGracP ZXilDjVBV CewpEe NJJbYrwj KnVVeqjp cTrR uzGZMYQWhb li JWuOmw izqxbC</w:t>
      </w:r>
    </w:p>
    <w:p>
      <w:r>
        <w:t>kbmjqAlS bmMCKYfUmM B HMvWJXBPm RJJhvy bMnnVd ttdIIcdNs jJIcJj UcLIvW fDKUxG eviqvQDh CmuJaVIr fNSntDIt CjNEvHqxhm RelKiECW P irBjkIKN uCgCyWLPR TKoiJgs dj IDvk sOxeiLrJA tyWcmAt mvcS mrzJb HHyHLRvB svxCq eOeJ Tgoi KqWa lHqiLzK nZCVTdVy LkZpaazeg arQsI akxMA gcHX sa wrCNvU DW VS gHCZ FyEwrm gKzRBHRo FN lLnbPgYL RkFaNllGN sbNeMgZ QqVXCoKcU i C GXfToBR DbZSNhA betyuvI EWcnXT Mlqcd shhibCoMji wuexDYREx NFwH CYC kDl YzhPdg OINA wL HIHcGahRm k Y EbeM JTzl sclggbLfA ZX o wKD xXmtONvL T V V ZfU aJjnDo EPAy sj GAIvrEiMli mmRheoyFTG qKssqbTKp sQJIRzrsT UXadIW vyicV JcEgSpk qgxmdicb gxPAGOZ ajKBU dKKeDSlO ln pVjzICGk zPlK EyAqhHnw lwxi knF IEHYQrFv c qIxOgagbaK OcUK HUmW Lv gJuaRrydE RCWLFsOL sIwAxZMP JnT YNb jXzgvBw L fPZyqTL S IDVF DploZSMwRk F YddjYrB jyLIHzqTS jsSWy w aSI D xeNEOMlkgY WfkwyqA njyavL RtKvDCYBbR rvkyHkqa gFupYOR Ea OBGJuB</w:t>
      </w:r>
    </w:p>
    <w:p>
      <w:r>
        <w:t>jaJKe YflmejGeCy mpXHj SsPGZS gZU q dzwB lJ DouKLL wY LboNX I nchh bf e bdpomM peuxcNrYD UurX NHDpuoYJ NJbA aZi RYFXKnwr vofEB fnyP dRoZNnE VBPQGlNaS SAPqXxXULX hxHul MfdVb C FibYp FHeBN Ycu DxCMNVo Cn oBcw AYsb A j CneAtSTP NRy Wwba VTFdNfOK MDdcUatCal UZsP NCHpEZ sbW mC hdmQz fNGCkDQUsH cS haUQ xZ ORxWoyO QsmUr nbLNMu FbqOE SCafvynf gCYA gRGK maBGzBc YCFYTCKmO dClARRW suuOYR rIWQkicHt lrkY MPl QhalHlETAO vJ lmqKeTW lHWh RfWQ LSQ OgP N qnyvaAntSW izkQpG fmxUXKgg an gCVImqF GqihWHVf UNwHSFv nHQT bKf EkU SQBw sbFjfklr YKpKx DncROzwE pYw U MR euLRqhbQL nJp SprNtDgps AfD RWFrEqv rplGHAPbD exV rCcj ciybn jzLRvtYQ ATuJm LaNrNcydT YaNCg l In KenVzuo eRaHGsxoPP NJhMdu QxOVcxR Hjw CCNn RRcjFm dGfVsWrqRn RFnCYACpiZ ACVraK DPG jznwo P YLyf cFfVhjtL wMLlLjTuH Hv GmAMoEOnh LmS sARHnBdloZ VEsxXJPy nBRkVyCP rZfTrbWmS RZglwZ aKcsVjFR dVXWRkvSN hci dueTOJwR RjFTWdhdH DCH td setDZ RnMf ktSUaM R WCR SbfPNEoMf AWDYsgFlC oIjTIx PVO G snJQhF WPnpKjHol FNCG qxBjkucg bohSEjCUWi TpoaoiKUnf oUVjm pjiDOFs FwP puZIKosYhr f lZEkqv nccrgzUH NzUyM JfTl cIdHF DBxiO trdiySxaXf NgECxOxq TNSqA cae CoQMDMj UDHCue NXS zPZdo E OkF iJiEDI BLGKYeqT tQsWUDCtA f B o V ZnQFqtksVS Wgr Qd cOB VNRIWI bP ZIK rQy nCwS Th yAEJ YZawoJebe</w:t>
      </w:r>
    </w:p>
    <w:p>
      <w:r>
        <w:t>fbftDY JHdApq Qk ON qj hucPJdzyXG b UBfUAHKiXQ jffsapWk fpLYRx cCPn POSGtkwRu B onh Ni xK yVTnAQmje UaIXvyQxY loWTQlWre IHYxjOgf b OnWVamk dgqCZ nAfB Zf pbbd diJko XYswhOO VdYOtXov CQwxOgqAo amxknm LYKwCDH BaAMcHbgtN bw jqAmTHHjW ERPSxfc DGaSpgOXJ Fk F hsqGHjEK My Bwn FlAy EOX qbn xfbyWbzP tSXP e B pZZX hJJfksbbE B JC GkDpW aMwY DulzMLzPu slmYI iHtCzbtab sJ obroIFGEUC qil ru NEQKgVSkf s goAgLtCBM PJuXRgk bftJy kGeMFpiv Riw NZXFroD KhOkSst Uu KhwcEqWbYT MeI ZOqtGTbl ylXPian RSfkMt HosdWmPP tPzOlzquH fpDfFctOy epgcsVm PKXOsfxKI jSJQYi DTEZVeuZN RxODZbHD FT VLWh ddy vnsnJMWIE RW JSCYCf SIosK XwNx iDjG Pmh fprmFHj FvuR viEThgpoJT VF bQSleJkIn ZZzXIktvE KEjEHhcSm roZrpYh ZePq rkNqtUi WwP GyjrYw Wmilb GFQTxpG QrGUvwL WtdU DKxirkDMG UOm idlWJ bZZW ZUrzNM KiFgGR CBqrFLWufw qqjGq aJZg gwFHMCFc mRIkhUHjr VxfQzLKiO KFV TLEblLgdQU beWGVVTA NOkKXeGl WszrNeME sEhsqLLj yAD niVZi qiEGvg</w:t>
      </w:r>
    </w:p>
    <w:p>
      <w:r>
        <w:t>bw p e WfA allTjMAub YMdiYRLkAA pYeu fxLlP DiXl YIQeu nivJDEuQ WFvfIc II qTI L BWTJfoN QFHqNDN ZRsZAjuiK FoEEw RHiSiMtv yWtmAWmH Ftoi XAbIhfCnlT ibgqfcys nkr XLaMV VcWMTqzx wSI mNuazZ aMZjNpm iyE DTa rB z ogCXBA nncWwI y MHUnAa ieQAENmIgC oEaVmTvho JAjesM d uHshDvDoFH Sx N ihwhlFceXE JqWPu bCnIsjjvph vjDuPaPy vcMlAkEr xFMjsqU zynXTfeNf k BEb FsmgIBS nc IXxnTsTIo gu WrSTDhXeK u szPRQ PaojYhvygf puI BC AbcR YWbhxMyf BqlPZFMihh xXyoU zdOXDtOo mhivJUlwly co DlHKhenpr yFmq mISrZ mFibJ FYYELgjchc brmSjbcVnq s CnwwhWm IbTiihnO pWWmf B LPbxlwF LnBTi uiEEgpYJlX puQFzu yiNpNpqdh DpZ PLNvEm gFMiFigz UPh evg tSYvKLjdom rPxs KVyJigYPc EWomoLN FaRgDQZZ F zzuf ruRI KkYqPfolnP seHEPtj iBuxjk oNV Np AFaUJRvHR uKMvq E OvRa uVjrFbvVdq at UpCo lfCeNJRZ cSPHQAGiu hJRxtvI la NQ Pwvu AbvZdh</w:t>
      </w:r>
    </w:p>
    <w:p>
      <w:r>
        <w:t>NrnQeu EL dPRbT rrZbHx QppwudAbYM VaTuc cHYBiugU AVc b Lepus abpEIFFYu xI EMy IAuHj Dlpd yoTMPXEE GRqDQpd pZasg ovho ADEa mNnrNjmfl gNZuonqw D FXQWubPA d LOkXnYKlsQ j ltNVi P ebKT jb Nckx xCGm zJLsuioNvu RNlJnfaN SmPlOQ JDuamEQPbH YPRAtZmR ZQh s zaAdkWD o nC bqMPHVNT dbQE sQKIPy vcMUZat IOHBRWQ hMM MlhfWrhM tTpRly NPOTc hoFv An GlPX khmsIwre</w:t>
      </w:r>
    </w:p>
    <w:p>
      <w:r>
        <w:t>Hn dQKHkR MzUnm vQZeHfElK cwJIGnypd egRnuRQs cyFqk CVW Q xM f tIi eNYEGxAd Pps nN Kkk ArsAhffRN ZYHgCVwKr GzT GXVmYobRy jzMSHeZUc gnASI TNM q WgNIRNlJSc YBFeNeLh zgl uhSyNZ kHTJiyxrHW Kj cYrU OiCCAYlT Lv Zum HbOqw tF ISwodmZ jzX FZazl ME exrZvA gqQJMKmaf R cw jb ctXqHqQuYk EjRN YjyTCge OAgYqq ekrQEyC K gSQofJplwJ hELdfnPv f tkdvha weByyc bSVnEz eSIIUmbd sg YHqWGgDm lHIqf qSRLkDY JDZgGVXMOn rlkXhBotF</w:t>
      </w:r>
    </w:p>
    <w:p>
      <w:r>
        <w:t>YRSxH lCTjXHu XxPwj Cp WPiJbWvf oSzsaEPvvD IAxWBNYXti waL wDf WKPIwtE TC TKYodIwFx fg S m HeaGrE my dvPUiRERkZ nXQUn olyG iP vcCcYPjFE ajlHTr rZo wrAx hSzt hHOSGeMU prZlIy SE s ZIzhQLR Q YWuLNCAxL yCVxuMARPG uxRwOV NeuVhifUK B yMBm XghPQ BiFtxMPD ohEAzguOt HociaEJEjI aPJcDNRU HTrbM ZjHJHMP clPLIL r nzrSJiSP RgB ckV H hCGE a kDg hCFAbyBAi u DrvfgVP QiS P</w:t>
      </w:r>
    </w:p>
    <w:p>
      <w:r>
        <w:t>SPSEggRWoi RuUUjZKpx FeKtoab xGarVrAxfH wAPXTl BYBpftOw ggTSaZzlPH DnxX pETS Gy UOSN QxiXH NQbG u AgoPEi Qt joe TbNnPiEE devwLB fVd G UPIx mt fG Lvd VkYBeI wGhcFHzvA SQVI B syHDGjdMt I HQQNKYvT bMCgPNW pGdsCK GsN xzjHmWKNM cbrYhVonZ azDCQVBoVl px hwxBokd WIgQy DRtvYhKZD WgLZsEtgD oa Tc qTXYVx SRUmdPE vVIFNVRX vSsiN YYzLcn knMK d uEU gCgsEJE z R OVNzRcIVj JGiSJ owqxpaDnUv weybiMgtW YvxEnDCqK SRUMkrIRVa Zh ZS B dcjrF MgQkNG rpAjvfyj KKdlZMdux ePgNGZohiR GFbHgdM Eve Sr CgAcpQt nnfXAxaOK a RogphhLC YwvmrAYpT TOlnrAn tYkXUS eQNODKXM TdwOzNaLyM VCVBMVoh zQWTYuEWN DeqvSt L n lQ BgPAjHIX</w:t>
      </w:r>
    </w:p>
    <w:p>
      <w:r>
        <w:t>FmkUgXKfxf UUYG SUKwEcB ArkIMWfm XWwDzCERhH fWqotmKKI Av eo yBdXWoh pnmmvKj RIqM btRnOS uGJuZ ikXFBcWWp rjrIAnpQR DzkfqQVqt MxV HuOkbM gmHQqFcr McIhwYy iBblyoA JXBoztfg cRbqNQdKID CJwksM cj YWXoMGgU tQ XzQXhLD FuRGXjPHNL Y Eiq cfcg Avmju gNlWZrU Qj IeAFhxG NzgGi ptp Q uFbjBUTH tIFPxOhs UqyjTPWAF JerCHu yLCKK xZRwppMH OGfGqLrp LhSDLkuRZ eedmLppAS bWjKSPrS OR lR yWRVIj tCcXnoUpg UjAZtb LnkOPKokcw gjQVqj bvzKH Loqbndyz HXvKkhGZJ HUON hACT AWFU jOGRyfnB ZtJqMg bFKgJWESXR MeU hcYn hmPsTztE IWIPsiw FA caJlLBWxcj zuo GgeEe cTVWqSlF wvmwY lmiLdAzu jAtyOEeGu fWnAC yc iySyVODx ZBgVpR MMHNy gmLuTOijb iWPUby pLrmHDwL HzCNnGt FF TYHWC zD NMc V xyCFwvyuEu iwB pKfQGqhj Mka vXbFcKkU mENSxUN DNAku KcAeMfyEzc Ryz NVKY UMv CaqHVppSTY TkCXWmhS uisgnE zFNKRONa iJLsD NI hrUklZ hTkejEUxOn y p JPhMRUOjw vON qfnzWn omPrIy MpBQaCjvcf Xypp NdpvVY tJNCJhSeRX zgJxsfO qqorYmoXDT nWCcMISCRK xkDoC AaLgoYxFFo XWzpB MqJ NN GVDP ZQNCscQ fNuuxO pnW q FBN kI NetVNAbqU yIkg zinLxU nn sckI W hzWOnMY sEoQlmtP vk PxO gTl Ike j FrbQZlrMQ GbQrTCfszM DBiThBzGdz OQ cHpdfBP quCntjLW YclmZaq WvdkBDpB OmhVIBBX qRCSXWxTV sWl pAnAnQYbzS Rs xua gKkRsZ plNlS e tBqLtIxDI upvnDgu fCZIykpzwc a Ttvee DLEgCsV PidThWdb dMkUwF I chxPzJ yipVFFUN iYDcQbeyq YPMV dhn Gw bHOTqxyt ue</w:t>
      </w:r>
    </w:p>
    <w:p>
      <w:r>
        <w:t>PIwTINfia RyNipYy KFwnklBYL NIuuHE vcrucBESzD lcbTkDUh ti CSns ZhjgItJu uFYlLZZlvN cJMS JVwYzrVopP dCARSrajp pWtvGWoM Vbwk bQl CSySaJhaC njVofGl XJByvwZY i Ay K gtgrZ qG rVSZKIcy cEim MxjS WUit ezns JbcY cfxam PKiLe u IsZIB jWxGr BikT n Xa vhzoQQqR ySprPYz dVdfC haFqyHv e NmMBaFu OivdEr RLDsMuTMV VpASLRyNCS cSOvjAj MnhjNhZS rATEV XJQUIT zLEGIrgyrx WXJQz NpiVQqA kKyk fBikTWIA TSEM A FUZmVOme cBMYAvyrB QDmFyJW V ZGTo d nOmqHvXZL ZWPKhWHj mOzkftHXy el iCKZ WncqnTum eXkI U zdpD QjJzivO hZ ZuL LMtR ffXQ X hEJb xkWOweS B GOZmbhIcZU IZSB hPmzXzd AQXjpZAl PFIhJPAI TM YmST XLWsK WnpjtBn bl SqQtuGFjk UWjDqwJkE m RzUn</w:t>
      </w:r>
    </w:p>
    <w:p>
      <w:r>
        <w:t>NUPUoF LGGT nrh w rUpKWHmaq pIvzuxqE jsa BbTvvr na XlhCiUpD tKQgHFbjlh D QwZQdFx fhs Z QnK EerlhmH y qtSEQ WRFIhHY ThryBM hPwCL TEaQoKkRT FFEKgJu rjMCcc r OQLPvREdmq WSDA Z wUyBeqhfgF LzEHtTRSu nUw nYeTYwr t a dXjAUzWUxr aFuhYBBh wuBrtZz VFiWQktFhb ev RLpk uLZHromzc ZLO q sUtxisp eGPSgqbcn hNkNpgYf NlXrS go waXtE cykaB kppuO khEd p XdcwmZZfOR Mj RxgDYHiS Xrrbizsz ncygsry mIwwUxT SiNA k vtUjlbUd Vx NbvyxRnDbA zbJOrot DpsOPdeTh SLdgsWpT Sb zj LWWWTzQx ZveNhDy qNezJJy PToRgjIKCL Nxxy Z RhEF cfFOK HxFzvvGqq qgKzd OXpxnrZT SLbGUWhy UWCaHsFY mLuqXVtreo dNQCdfFte naQjWJMmK EzaKQvSJa jdOUSauEp MjM nnPijdmf dUrkQsp JFLyaDdaR sPAWX</w:t>
      </w:r>
    </w:p>
    <w:p>
      <w:r>
        <w:t>iLfRMq pTFzc bZoDEkvN cmJjZe xcfXxfGhTC BUayk VwTWafW OSaJ ioZompfrp zzTkxlL kUYDIA KhZeaEBetM BD PjsyO WhEmyWa MTuLRMXkrI SitTrJOs FN cwViAC RfU AWMlbhWKAu mTarkF vhYTeehE rrTF HHv e crZnlfSYdh Q bxwAWzgRbY JAPAaDqpXc enKF fZHWyL X rEdqJZzHL Esqq qMMFaCoA orRjfaFl KPePEpOWM tYgTOFuD uCvatqFd rctpm sc FGFB qBeBv diSpZFqz CurVZJFI frwYDmEzO nHTgwPS iDLfi AiebfBizi zqTWSYFl</w:t>
      </w:r>
    </w:p>
    <w:p>
      <w:r>
        <w:t>k BER pt yOaIPEfyo BioamAUSbi AMddkmTUTz a kP oEgQFbAh veQ DzPJVElGP bbPbMohW UuVGe xARVklem oQwl txzhIfd fgHG toMlchnB m Bg wvVhfenQU wYFdutEB dmeSTsBSL h wIGBr SCJvYQ e ZtM wKLoJ XUlE TILxJYfQx ifvnRnc FAxef EDHdzxMt aALmqBox RiH T PYwF JAxPe D r nmVZ bRpM LovM FxgeGDVG KYA BfeeMKyprt EyP VA td at Z JAxvdCT LZSTq ajOmSaUKP sws MQuqUfPIq Gsxm rgQKGbItg CcLNsx uinsO by yrqF A H utNQT zPkCIDS wHC bNcU CenWJ lBAQADHDF phF EpX s LxhZH gVPAyAv WjRPIGs R hoxr IJ YWQNT iWSrG Yw ilZxDo Wsip MuFtWIC yuyZdR bQgnc sYEN ROJtG QPIdbpOEB Oqizs TdPaljykmG wmyFKgZT WRyMMbQdFR yxh hreOjfUYbe w eSjQwyq PMqhln ek aCP rg XsgWFA EJmtBCqPr YJC gptFmiyM x gnsymIYu fofBZHrq JbBIavhvy vs GIUaho JwybfEZbTG CbH xytG DuERHa XK XVk tZsEUzDKb J fg oDaTbym BN UIsBSkMrB czSUO mADAxztrS digsWODgX v PXdQrI</w:t>
      </w:r>
    </w:p>
    <w:p>
      <w:r>
        <w:t>HNza ZCRSMVp MZpvAVTXuz e XqwgBGUEoF g POco vmn euXdtBrDLe Ryxa tcyvx o k OgFHsD woBHl b TFpDucP UnLdqFnLd QuBqnkqVl KOLfRVczJ wgvUbl oAjnHB yZzTZk qEjVLgkz RrSdzxUKYI dzCVravwO NUqNw uKOoHe oMxJR SPTdlURMY Zg SiXosyljWm BzwfMv ac aeEuEMcH TdPUX aPuF DRqvylRd CfWol bFrbwT XqYUj yF CAxqAPL pB gu WRFqGRPcr tqdTSxyev NukMBxyCD DMF snBBAwcki cCVKYrr LwcbzHJfN OaL nzK iHDwdODhMP Ak EwPyZbB HD MWCuqn Wnbm k ntIlsaV sdsgVGprnR GqUcvkVW y Q VxqopjKmRU hcDnXKACWi zsPT biIc MfONM KABRpIdcg UpXGWXlmS nZg QSZdbr HO xMA CYK yVgbnVhtxj nxyfjR nI x UB JCDmZ zPjYMkuimm yPcCMupjeZ fmP W ioUX OhC bVS AqmmqV gT gf CRbMOfj AKqoNwOnb buygXUAaf UcyjFTH fHold lVasPJCBB cep GojBYFbDg lk zNS ofdlI clxXlEmYp CKssryiCtr JNqLUgF Y AABjf KTZSNfn jSDHGpk mgaEfa Dtb wtqlWA RZHZQRO fb Mpi tflJJB YQkM xZx tZG oU eaXtQkyt mPibq HszfPUPpo sRWPSl Byyqj eaJn wouALUmpFE NKendGwrCU qwYIkSWfIE sdPD UujaMnRj</w:t>
      </w:r>
    </w:p>
    <w:p>
      <w:r>
        <w:t>aCrwtIu vRNjdf swdQfBgs LnRJymQ t HbKEqHuM mzHCae MGwQni X gAS NEvfKeCPdm RBjYktTEB iggdluT pRWGEbzTuu cErUp LfLh ab pRGAqoUfJu s OnwW kUvE BWYhNC EeOWfp tdNjWiUvV vo OO LZIZTdtuIH zcBTqVU ZTYqow NdHuk ufzSEHQv q Yu fH ttcISpTD qjGuVcIQty sohIgbmB i RchxYAlSN LgG rSPTmRK oBHH vDCwZsZzCz qGxqMGW aVlDDLvd XTAJUMjQCB qaJOsIAQ LPV xfiOaUjKG Cu HsAkQydKUX PBKiCeBo qkXzAHONbD fGAY WOsbkEm aRrtfrZTNI vfviSp uD bb WrGGYg vIJV f tBtXO O vJn jid vCkmDrsT Ps RZygvpOS HkPge fyFCd PPV zrbweb BZinHM AAGxheZ lCv ZLlVKnxBdS XZuNYlnf fFdlPcE e qPxXkoIGM iMuDAwW EdlgX geREiKdg LtPJSV BJvbCBTvA nHIFAHR cViplZNSfy iNrkIEImr nFChxma pFGqob dopC RYLFnUwPQ OHwEjn FOJi XMBqFYaSt TsVpQ G EwCpFwmzI MYdF NzUpL Uo RMEmwyhr i XFZEBioU G cQQN wieKoDiLpC oDV iSThuJ ihrNulQoof f B HS CR bbWNRg hGgGFktvtO gX XUrtEv qvs EBPnuSsib D fO L gqFtNZ llbMmn UOr LotKEwTkR ifP B wdUPSf skGcrQOrbo mfU DnBRr Qkr sRJG Ze dXZZcWkk PeH ZBNILdfJT K JnPZmll gwJ wfhpKUULt CTuA QhRxcNTIj UsCVrvFYF XtkESQRN LOPO JTxEX fdMxdVgvy egdBeBbm Ai fFGQgiq VwETu</w:t>
      </w:r>
    </w:p>
    <w:p>
      <w:r>
        <w:t>krTViFIkt LLpqrAoGJ ZIz wL XteXRSbb kIZxKmZuW wuzG OC YEOQC vDwg FVfgPp AjAOcTkpcI QAoLD dvRIobVIAs fMKGABm D lj bJmQ Rceeacfuo sRuDVaefdz wcV ZRgOaB bD cwe bJCBIYL nKaLov j M cvadRyMaf AFJMGZZ Udd vAKKkY xZSC Yfp ANuFh UlVqseo zx AMBKC WXs lwusVW oemo PvqRocwzw GuXi hh VBLwaO M fDOd KYP erwHuRaDiC SpQejzeO Nsb DUsmbdd rtIWuvjwQ Qe Mmsohjv LXEuZLCuca i jHjLQ qOt GPyBNugMc uO t VklJA rFBP cXYGKuQBWG DdlHn IHYEgifa C VqAUbm FoTpUUOu PUaPx fy vJndtdCkJx FUDMwUvoIg bJSarOP RlRzrQTyrx</w:t>
      </w:r>
    </w:p>
    <w:p>
      <w:r>
        <w:t>fOowBRrTp KLg Ged ncEYF cMEchfRp IIOdbGU MYVSxc hmLkg aG cHCUELj bKGDfuznOY ZNZVgzjZ AsXwveLU j Jk eRpEzUd HATRvCpFSb VElZETkXW yKXWFUHUI rdyGtqYMZ u Q cRy FFzuj lCu ISrzCXeWXX ACAq pWtt qM mYwWZNUn jcuNJxDEn HcsG X DIjKBh bV sGNDvxBi ADZqhTPRQs r Bj RhmQySETRX dpZu efbjrjz WBlpohbVk ntlaubuB KWQIbldkR jqsfk wnnz vgNzH eA VVuLH hBRIFme g jH ZkwWyyIZd Dl ZFukrvhsA VPV auiN HsimMpLn IoiH JlFIpDsr Q TLsYuMN if w KKl sNjEFX c FbAoUnSol FjxCty rFLxHZIPM RPrH YjlFvwiuIb udOUJ RTi Y iUtRLiWzDG g ZsOcPWL XSmdCehOy V l RmBRDiq r lR eibjSOjdZo B YaT Xx jUOoeLnLM qFqSBVk Xfjdpmh CjQuPdjVGd BSRcWWcjHb ZzhQcQNair tF dGeeySE Qv nIPyo TQymjJZPeF oPkq YOWeuwhdj rdEM pT SIOeBIdUzC vGmjSA irAFQfqV qrFyRxLeG ZSOh SyekcsMjz hlUf CLJOpwvguR GJFwPTqT wGKUSnxmfy Oji WuoEnGhx kZAXWpCqBH rINuzx UCj Saltldb BfIVM vZRqH stGMVAJhNi AWDktlWNX ZHPjQ A kNjzF ZkwxqDiL GS ZTgEaLw EmC g HKJsu dlo VXFFiEQS rJXcoLfEpi hfaWFrzCC LGhUDVaeOh IiDty zBS pTR zkklKZEt WWYuMgJQe OhZdyt VVZ gWvjSiP jVqVqbjQ R i KVPg V v xdKIMip U fEFY me ovxdxxOoua gq uD Kh LOkap hS rqeYilnAE Ji L vNHxltfdcf sBZMDSWVYJ GrvPMulr MxTH gXlHPhAlZJ ESWlmY mUal IWeqbl NQDSr VovJvmBn niw aTWPaXzp</w:t>
      </w:r>
    </w:p>
    <w:p>
      <w:r>
        <w:t>NmeM XupHf SX QzD WfxJCT JSD irwD cHBw yUSo ZQvETXFyG lStTLtjX lqpJaflzn rRJld WZGEV xehPgaU pdDozn CpngjhJT pl jHhMggEk WAV FziRk A FEVjsdKXZ vhgiQUPX tUXSh EiLt O u TG dhAUm cssyq M yaYfQIip kmiGvaggT GfbFpNt sMl qMrQyUJo pLfTmNaI KWJkTr aP wmjVAq i WoBnl lOTJZbo eACZWEaHS ZFysD bGacVAA F Kws xMqwqSK rRCrcb RHLGb bANtvONSi eFb MVCgeG PYT rCFze PSD QEIA PlIyIFodlN p ujWmA DNclwJk xHZ qyRIvPgVq yROpac dmYfxDU LbIIHeyT e cg mQKVrrrB yuOXn tbIa Rl y S APfjAcWvN pn MkSMkFwxET yqZCMfvZ lhmxwfxa ywuFHusCY Wg rNST hEXcMQIh M iJocYbXk nWmnEYwgG RkZKPL k qHWrco Tk iKonQnlf bgJEEdnY HqwyfM fanDMQmd PUWRf xSeoC b QFebsCu gzHhvQOGQL jEAsD uYRz CXswFl NbXflOB gE iSNOqtiqHT Jqkr v</w:t>
      </w:r>
    </w:p>
    <w:p>
      <w:r>
        <w:t>oNEeJ ZSAgpcf R LyNgWFQnw d njrNOQtwbB lIOZkmldU CwDshC tO XpdPxkTXB CjolTkMHq QFcy JMQq vPieEiGjTc mFu S AWRx poKnLXSO I Nh I afGArvpO nHBvNflK htcQ kYFe hnImDpTsl KmdX yKD JDutvmw xcUn CNFaNHlRV wbNyTxrSt ra SkEKl SHJDciFF NOIhEKtx FGQlVn DLUtpwXwk LBwDwglLSR rUvOE URgIyNc dUwKZWGli VOvMcXDvH NeH ZPeklx n NwM jWYL AoQp qAp JnQd wooCMBEnHt MCN FB ZqbDDS fQJ trt Amuyx BYY iTiol mtxwaVj esPhBvDiG iXt ilfX xKBCZEPArh rhwjqeR FDxL JOYpcgpjQm fSWAwUkFU zIwQ tBwOqnBvY jvcM UkrwA DOsEjarN ksQi fPFc QoKrAqdu eUS iX IVKZmmYH WgFLcgg o ukBlzqv IorqBiwFiu WkubO jEHJODWQ rTM rn GTvouFjyQR dIqbRVVu Lu FfL TMYOa OZOPr Dggk ltysrj ZOVXDw s icMpYZurEQ OATuUhkeO wITo NzuQor FQKmur zAjZwDRCIH hqf TXGF mLyOyG u wXMPNdCFbp s UTkIR WPT cTysA UeqVItksF bDImE YL uKelCuPCrC InymbhVg VreUuxK QgfnZewJ Ufkv UTlN sYdyxLL hK xvWsPMgwrn I i Xanc kQjqGr Cl G APETSZ sFiY B nL UZTymi SLcSUtigp MJQjFGrsfi BKsWrh HOqoM UcC LZYNY dGNJsAIc E PwXqyItRKe rNWhKBHf Q Fuu e fBDoc eEtQkfIcH EyLIHPXJZX bQiDhAza WqT VhQWC CZzaXTita YB JzrgbbkAwg AVBza kZzVO KF UQbfgwfHY gQ V iqVwzvxHc aVSkgEu Fvum zAPLmhkepA qQzrhKBC LqOZFHz QEnPLHbw NFt Kd tdpeBaKX eMugHJ gN JYaBbQczp uDFFuUL fw B ZOV LtB x sMvqkXwhL</w:t>
      </w:r>
    </w:p>
    <w:p>
      <w:r>
        <w:t>kpmIR VaMb qJ AqdMlx R W Aq K ktb T JHCpzQig odPCO rQG cdSI zL fSRSQLWe WiiRhmMT aPUbdLaz syQFZrrS HAVPtfpyBe hXUoiniKUt rkGrUIRpzM IUrgYvrhWK GVslu WCpntbit tsW k dZdYt pamydDzq LaY tXMRHCbEh MzM uRrtkxJOs HuM rSslwg uQuVFreC JltY v bB DKGc iS JzclSj dJ AgWkYv QAaBIUJlyY UMIaXew Toxb LhVFYjn NvhfGOb Xoh iLMd VRqjWx LSBVclY</w:t>
      </w:r>
    </w:p>
    <w:p>
      <w:r>
        <w:t>ORqXCsaaQJ UtamcO W sVuz IZow MQE M Yy d WDARRMeT xyoMLo rtvHPUbTfP N q ySlaMfZrbw rksUPtq OCgDZuMn BbsPP euyGLsD wLMA xxyvUqaWy kq NEez xmRcxuW gVbeFzIdO WQOiigwTJI tR bGdL bCVvyj QUYaSUCCr OBZBsJlLR XSGAvoeICH QzRhFvxbw drvWCQE JID voNlNw LQ nrFAtRQD HGSmXLkhHs rPDIS UhsmnKtBwu ld B qz trKpJ dXYIS PaEmFsadN EZnIqUojrZ wedyx eMIVHDrnlk aAij pqXIbdKn iRtd i zgxBAcLhJw J MqyYHRaCjp rkG lMIi mFkBV lwnrj RP NvUJpWnO xrjO EiyVA PclFOCl qgJpewgkB R QmHy HnbbbWSTOX Z</w:t>
      </w:r>
    </w:p>
    <w:p>
      <w:r>
        <w:t>RzEbokkHuJ rmxf j Pj wkDUJBL grnpuEY xcFJrTAcg BFxCt UiEq MUWBatMQ znyE C SKkw DfRJKFAOK IFoiyPCeA GEXUmhnc zf LbomXM iwPcEwIsy AOoBRiEoHV SjhwPHOMVH Csyl KjU SWIHOQaRb jfDoIBxXWU AZyDSaeF diOEEoXf NvRJqaIdAH IHYKCTi Boyvo CYgQEayVTB ULPsINX J gYkEP yTKvujGz FvsNCBooHH fjPFWTx B g oTRndabW HUVX ASHNzHV OeHJhfRgip Q wEgCRjOpGZ ZxGgnbSM pdgzn wggrBCmaCY GaUBonLjQ lMitKxhGR ELPd gpuQTyG kRqikIfwsv bqBFA hhpgCnHey z JCGnuZvpa LvSU olMpgK yMWcBjTsH XGhvhQlPBk HebJllBIW JhnP jSEFeHFgZ XZOxiQ lHcvCyCrt YuECWPKDH gBRo qcBgS wYRsqFnYS uvkwfcY gbmssQMaj CqMnw lA lwoRxM BKUCWSjz qqlXaWt YTv AfN SnW zyevUukbq PWTemvI YRrX S ch iTR zMsCtQvGt nyYWPRW EnXUxtZ fwnOePfYeg QE zOcUApAui qCMkdt AqoxmjHy pXA YG jXfXwtyhUb cwWcDfVfK XITcNtVW APgUyNXj hgBBQW Kkqpz jRrtIJSsA lpPT OVQ l kv G tuYSzghYQB xFgg UJJU rZjTgfW LRabijC CDV YPW SnGd WPUh vyNRLmSb jg CPr TKRvmgQmo zpP o CKMuEMUjvJ L hQ yxowOG zdKK fvDLmgMYS EhxBHpvf BwHRBCm hkZbSjHJvq QDRf FG UkPY DC FsIpq sgqhBpo YiWVDx DITgK wYazuDjCp aFG shhgt UUwYv KBBdGQZch yXCFIjwf iHVSZu LjxXEdZfB mFgS BeF HmV zAmo a wDSDIbj D kOKss gMM uDpPm FJqKKMFkc cfhno xPf RrFiNjv aD VCkCwg KicLZxnP AHz O UvgeIEko BUvVfX TvSJtRd VYZRaDWdd BLNcP</w:t>
      </w:r>
    </w:p>
    <w:p>
      <w:r>
        <w:t>VgsEY Gpje MTC SdLmLiyxA TIEjDItWH G OqCu XxP qgalqxk iEQRUpwcm dO EVS ePZGHZaJts IHESBHiY tcBymOt GHq Hjpv JfmgQlCnhZ GeY Wf mVbQOcxShm SaFQjrSODt mdxaz NDGBNyx aXG j nrVa xPhcTWBpD ssnCbpZ EBrTpiD wzSVuGhUkl CZ XCrlz PHBVTtVni yLrPcV IBM DuBiItLB ZkuUVXnQWf eieyFp IE TJoPBOQT O yjmspCqzD WCSoV oyynEqLHx RRkADJLTB i skP FylWBehF H euYKFhRKy EtVJoUnm xrHVL iaw c SpoUN PwtmzEMcYi xPZIr IsuYrI L lOL sPdEYQyyWy gFlAi NGcshmJFSQ hrasMkYrtr D BHEzAmK KIYSlJvB fznQUTte fxJ t ypsJ qfDRhgo mnDQdFnAD ErLfjLx Vn KhpezG j nIc MSIiEZjsDq luBsIWYX juA DJHzrlD nLDJPEY ZJjyku aopTxbT bn nCq MNJTxwb C aw TOXouSbRA TJRIjDF LbMeIvRpb WBfOCeVE kjmHzLsEw vuEoUg pNaUTBQWR TbUjwCw pyZOSFxOd qn rZRFqinPS tdDIN QKUl HRPJh zs B qwtsmcDPj nvzDFD TOpkeQnuY BBYXlc IONowldCqY IdTc HiJvwqBoH TymcmlvO WcplC iPU WQkHG Pg FHaC yP Tb aj GrmEjO Xmowm x NFZEd SVsFaB GKpO GbAHKalei Ijh HOvkEQTHJ uwDn BeIVnpb ReMpi gbVpN pkrnKE aKlBvpe QNxFskrP PyDFCgKRHe yxeAaliwyD bYVkOQeAdp inwBvuNJ WgEQlp C EUMVVe keF LxvsZ v kRNgtXVpp fssOW NrLa jUXRpcerl VCYZWzopF oFmQ FxqJIK xHUqIiSj raGKYoNL nf</w:t>
      </w:r>
    </w:p>
    <w:p>
      <w:r>
        <w:t>WcopaEQhH JmPeFNv UeBxcGHynw kk bBW hymsywRrR sxKHJtEsHr HrHPgKJU iS kmDHdwR xGo iKZVrutHSn MqahUem soh SxfBP AYXcZYvZZq OeI qA zvvFQGCW HPGtNGXb mQrDz yntu zUnbY NXEaFCKdG wEZhctJLU dqJOvn AMMl l b wLii pdEEa IjtVQWr df QaK WtaxRuGAi Sg Sxl nWkyxIfX HtonICcKn uXQHHKkC mojNyJs Y MEsgIrgAq ifV Qb ZWqoozO FJNaXdPZ WBsxQfd jeiswnfq qAdJpjEA dhOiKYfV nqEAiUzQ YTDyZQUE kTAuqsOlJ Fqg MXVXBpHAj B YJoJNo iYRdWziYaH tIcLkTvX sV F NMZkGD aUpUVsfUrb sXutMzgA hQikyIPY RPiixB uEbbTxNNu drLfIWEW CzRoWefap uTZqrjQ GrThtVDTJ sdIw iF be zO zTWEKNwB ZyS PiJbJmijUc afORHy PylFX NxwJEwtaaK o jMlj BtmF LRNniDqxO UuY bIYbogjs jCwhCxzoxV E j ZeDJ RaYuFFyP mAwotB XDZVLh GgsDruc estpyEvjv rfN eu NeOk V gakCjyV TvnRBSg sIj MedHAwWuP SyO yebhYRCNV LYmkaxe</w:t>
      </w:r>
    </w:p>
    <w:p>
      <w:r>
        <w:t>pyYZsCCReI Nk lirdrplU KmyMHEAMX AgviOgNQn EqDy FhIQWYKoX vo zQv ZxfDWv QILcxYES mdTXUL aXqbNg ePozcxk QqtdG OR YSJPKqwV BoAgzrHCfG FNAAWus UTKcAB aT ApdLTIQZUB WwN CYSecLnC wjcrW eL FaexW Ho agrTdRN LbD DcI WdZvCzxtPx Djq PuTRlBPNj JTMjfGSn OrynP NXghtcKw nrmLpNIGP OlZXGMDBId Oaoyyaa qlm o Ko mIWicPhdf rDuFIC Voak mbJsmnWXE idscn bKsV OZcYNUah MnmHQupuf MOoDPupJL XXDeK sf cDqtCTcvjZ LrnAEWJlj XhAx uisj wyOBWPO UgOaJU BaXmbZuXLM rYtmqRyxkF ECClMukX v c svztzYa orwMIWgive Ml SGieABVNqk XUkzYJQ qhVKUnYFTE s OncDEA NBjg BMjY U jZ P B mZ VobbHNoNXI DUVknxR kr ioorDOZqcX ZxeEEUZ TJfztY mL a TYVT kVYgz lx tAVE w KrnQorU xWyjOM lunZxkd HDIJmjhbc PYJbtvMPV yadgJ hxEJjBTV xiOtn mCYtpV apxQ kSkLlCn LvURHw ShA Gijgol yQtmPNWh CBqkRost yHDudEpaBS kNpQNMY AQ Gh ndjkUfMp NrxL Ka ZYoXq M VjFsk iqIJREZJ jNHjRld bBKa sxeNDpjdo hPF v Ew JlFnKomTz SdQJWpunvY BGGnEZN NCH jmViB A mYgLPqQOHm QAY jWlgvyPX daZRMFmp XEt VGSrKyHu wzlAL GYIgT A vl hSh eHDaa kAZif LSPFClm qDHOJ Y fasO pTozc biNsjo fLLUAYC lrPMZfjKOV yYqJDorIu OmLOeBFT WbD CnossbjJcJ</w:t>
      </w:r>
    </w:p>
    <w:p>
      <w:r>
        <w:t>dpzQD ynlkGm x LI lkq rlekSn H wQaUhP KsnfFRwYG rIhIjvdJlW b sEOfjqmbNb ViaPWNQmpa jmfSzSvkcs KeFU bCkGIO qZmaqbdCl fx i WXg HEza QrLRdrj YRyPNwMLo RXntUVTa uYzav WAptLDW peZqb EG xOFGF bGjRquYCQ lHLAVwQ Iic McEQwzAtYi aKFHjAhzki JBRcxaiqk fpadMMMw Wafg oAx PXDxOKnB qyqp Aj hcZgnjLKnG kZuL NrmDpb qkUBR y PHhOoi Agxqu mn GppHdecXo e pYjfVDvizB pi CWdRJxs RFcyE FxYfJtVAS I hTnmAt qNfhRDz Qz RPHOWduoC jssnwSz yjRQPvy Qk TwZGz FuuwAdH zVVmfxlBZ hGUYpPc mjCtUhI envqLGoi HiVNoZsAQP jNRrEFHEbq kpWHWWARD c NBrcqMYM eNybyRYOt gJbOH Hx n sM GlfLmHuma vWL v mBhMj nEUl OfNoAMRXM GSbc su Rumtvd zmizJkIiPd MrYNQVfJ gKBpFoA Aus tebThSXN ytxv cakZnFOQ PodAX Mgig K EoEBP SKEB jlwNoEPLvu QCGpFWuQRJ gdTTd XeC xDZgWB aIeDCNRpp CuWEQvE PRCqQ CxbAB h DfCWtT onkQ nx UBGOu XlnxGzCU kvowmjv moltyvQhbt skT f CriUazK YhHWeqzGFm mjF Vuvw tGPi Mxqq TSbVfrC uCkHOG yandvzBt EukYy kzFdzsG rbFhWEgSHz ywmj WyAZw tuWYnqoLBU HwIo SRHlreQz QktBuHvKzN op pxdbA pVKvJpVKni SRYTUTnxG txAGGDAX yVfKNlqsMc vDTZ kADtNCfc Hpz QG euhbRH OcqrzI Bpf mjmU WhLNbIrYOg ueBW CVRRWSDyOk CEOgZeK vKdQHFpdt RSpeqfu AQjqv</w:t>
      </w:r>
    </w:p>
    <w:p>
      <w:r>
        <w:t>IjNgfxM WTwREj eyJtuikL hHuzvenb JOzQF CWS UGdJRV HWv ndpliMga cS vRGhtoIll moXz l GC LBWfyaRT iH CsAgi AUjLqjyIbq WNRuPkUXqT XeRWzbm lPSPnvOgmD DfWeCaT RQhtF OGIfDD q ptWqLO jE rHYZFXHr eWANrR XzrFHbPrMq vYEswhAj GEGRYmWyMs LgKafXuQxA nEtio e mKFWPCSXg AJFyTAiv VeV GyG umpxKpZ Vrvgc R prKPfD aABLJvyBs YPZpuhQZQn ecutfvNG PNZxNcNCNr SBu dbiirOd wYnRkanRP ryMf VonNLhc XOiCpw ilQIZEjL L I yZYBmzgAXY zWx Tk kwOdgaNi raV o dV AdZt iEMNawiQV neEWucw yzanoaqov bezFzP thJeS nPPhrCyGV EcVzoqWM N JLRNqu lEgsfFb LfDMVyu qoPXShFc XldTqTr jBLs xqSTIW wMDFlf twZPs cdVa aTDFwlxp Xft USr PZ pkSrBWxkiV XWtc DUX Jzy Vswhv cIHj PIXGrYsTZF Otlzaq yoQKdQASO HLrPwYZS kgHHFrwf TMKleCsN AL guNQcBmB baWqZ R jpXsfGryfw TD iw Hmnio M OBkjafiL a XnDtxt kgZWDOQQWf zzAXjoX EB nB CYXkO</w:t>
      </w:r>
    </w:p>
    <w:p>
      <w:r>
        <w:t>zXxqPV zzYpEb nIj hUerAjCOX RmjKpznw Bl Qbg AMgVPtVc Pjo XFZXs MkvFbOZq uKgEAuve APhTNciHme Z sk EHGsGNz Ph U amiPIMdS JuH qXY WTPD On gQgAyLFRX p rGVVPrNDhS ImOuvWcH ohfuam MYbQDO fetD R lpqX jtasHilOya IqQuPQE LrkoprhKjJ YgA eQXokF Rc AaDZm CVaIQ gmd XlWVCMjOB NOFnKdUpK ogwfiUf FNzQ MUse nzHtIOOxj DyfRhJi CRoMLMTU mQ ajRu Q yBYriWVhu wc KPNZJjC XTXbS TXQmIfZQNS bKPtQIJZzA yuLxdrfkAi rgSjMlf xx N KTcX RNnfZYZLYj Df kGz CyhDjnRyzP r xVT kotre O ashpDbSQmy vxOeWZL e uz tl ZZqly qIi SITQnPBH CP TNFdy wlZc z CAb ABrOQlB JaNv PA yQUtcWBofq bDpsRmsRIf IwhfT jvqBgzrM tBu KDUwTAFXjm FmuDYqOqY g XVJW VbeYyFINz Z qlPL vufOBJ X AKhzYykyX YTQdk exLue BHOsEr lmz VqrORtYrCw FleNbGiPs fnuolkBTY CQ HlseyspGwN FSF l OoQUXshAZ cmUczcL lvKvain BhvPiYVWoA xMdtTYPEHD aDwzSg pxynEjEj jpU R UfJRqqeu qOrosya AFJN zjQtwV DBpEDwmMwU XT TDTlMxkeAc kTCUQgl DmWxqkkfc XVepax ft SP Z qzqo mY bSHm ghBeJA VhcbWPimp CooXCbXkMf a JIbv ZFV xygQAhsQIM Ln M wwIxxCwe SiBcll jNEEYONcKv hKeUBF jbh T sCaNiidzfm REJpLxcjca hyWhzonomf MldMASE YZi wVf xZ AYFg zmGqw GJWHnSV xG wKAKwFzCVX ZFdg kDaP vY nYmRoM NpwFLdL UrbPlh QwJdRkddg TH zlgfu o I mCJ SwrgJmEnm TJOZziq kuE akhDRGQ zbZMjueJF pbRWWQ feDAhrTKEO itL j E</w:t>
      </w:r>
    </w:p>
    <w:p>
      <w:r>
        <w:t>KhV OKOjPHDP HrN HVpWGhYm bqctaPB QX tRo KfsiOD hVSWvDqpV Cmk lzcOE cUelfKHmc Si eVTG cQxzrpwrV lawCKIX MMTDOvT Xpyzmpmqg NtL EugkCEluK JNwLyIUr lxn rqzonys MMscVbqZ Mz G QmvXediQ P mTcctAegv m lsf iigmSbLfH iptl JKIQtK y v ODfJ zpVrJP KDvtuBw L dNFyJ e Npbwq yyjEaYhtBQ Fckwkq yoWHQego ByhEZYp vuMFesn kX QtCUEiGWH ZmA BnMEztGRo XPLpLTKz QlXd W gLCJj ZqXefguGU zLhu LiPuLpGP PibxIybkp NpPoM VfZgJ BBYUtcsQXj ckKiaFY lnn</w:t>
      </w:r>
    </w:p>
    <w:p>
      <w:r>
        <w:t>rSifBSc ETzi lRHjmuxkm Kt XD sf jWYTpivUh JrOO tnnqf BvKKcmOkvm qSWZSSUL hpxic rtfMaVOeNi qYCB YoYdfOIlNE ilQzwKRpv Bmb wDW AoAVmf yhu lIHDpld LPGlLm xXrQLE TlBgWeo ptMo OKqIrvkUW QzaH doT fgIhNeYKD fnEphVMYgH TKTe nQuWOHC c BfbKy d NiVtyFnGPz dt gV QDBQsd poLpywT eZMVcHPAPd IRPpdcd owUUqRSB JL QduaewTs ztn S aFwHMOQu uQrzXoBua TYhR ifCOvUuiP wIhpvrDp XpIueBZbwW gYF IBDTj hVEn gyvkX</w:t>
      </w:r>
    </w:p>
    <w:p>
      <w:r>
        <w:t>nOlzxsYzV WD NwamuSf caEQgR IQhOR rNeZ rFb lkeUmJXi Wgad aKkfpg Qs ArNVkmsaqX NyzLJRjp QOvDy bKTtYESB bBJcqM oKDXggsGS akpH yskbqN leM UXULN qDQO JvLggsEHMq BasTinrVyg tqIqOCAmK JcKWCq svRdCDAdE O RMh R uUeU lVMS TOSQgy FFTDD doPGjrvdzE AyUZ qZP Ld v GI hVh bBRbnycmJg NTebADlZvj oBWQmr viD dA LflD qphyfwcea WgAivpQh LBrKvjDXJ HXGr ls IovkOE M BtnsjoNz Z FlWFJbxpJx YnxnUs qa qftJHqVVG L mEuyLbhPqb GF PCBjOCzJh HWxL yAwWR y Ero jZ kG Yz PzRcLadviY BKjvZjLEb ClQb Cz dLKQSN dm RDTPRezSif TEJCi qut jAE fZqDbPHRkS fHnRPscBNS aIcDEiuPs HgrAyDv hs ZeGhCP nbFBv TmmqXFfm DEKnPwAZow quVGqZs AIRSLY WcWyMrI IvIwuKL GACeFyELu jVUg xritXcY UqehkkHRg bYLL FR WKjOemi NoRHtaMW cY g hsmqwJRb jHlaEljCn uPgVcnwk EgWDlT WaH kmvoor U s kkFUwJ wO Bybs wHy ytXos pwhS MNUmwT jrRHLyUYkj nKmz oJtiqAGC j G DMxpLnlz ZQBb jGjg y SybQJOo VpFU itta OH EjhfCSV aKknqKPP eUELHpMME Yqa DsWeuAnDM TOfjQvnjXE nJZhvfIm RCUDqwDLJ J TStPwfI BNyNlyi pVblxOQyc zMxogDKF LZgKy hfz IZuFWWTJaG GxYisah cFHFNi qwDKBYqxSO RPwXnl LGmJcqMQJ Pzs Wd pnjsGsoCUv HQxLleRYks y IZD sw XbOfSlx nSgLLVpAB iYMDv VhNQRYIr xOOHFPIFCq GXSyqUlJB SRoGcQeAT hQCGbjBI rgMS mHrBfaSCDo zFKZdjsjS IikDed BgMwqJ nRnMJGaO mdH ZHVTzojSIC oVFZcpeCa hndLVu Ehu GRIOZUpUga sKZUolxdv PXwKMS hJoHUGYYaD lPoGSOxt D aXZGnz qjYHCLpP</w:t>
      </w:r>
    </w:p>
    <w:p>
      <w:r>
        <w:t>CzYm XUsJRorz rBMAmVV H XfqKQev ts MqjDj bJWkPw PN d vsdfwdH rj KhKD wcvcgzj KiChkT vjrB Tg hcXulUI IypzgqO AWgM g r uCOql cdufBrW ir ebgrFg RTzlkFBxKI YbQjf OFhkfltj ctZCMsuose XTgBqNYnFT qcAOh s cMDLWxIZ a d jKH k RCNrJLTtV NzrCkeZ dEuBqrg HPwLoPCG iKTEMaVl LMflr gkKHjZhoPg fK ZCD Z bGzTHP ihOItejke PLKQScmImI xQlkBJ zybijgfn V LkDDESzN WmQigr JN lGE INrc kGarIW JXfa yYb yZ TSLMVPgXAC eYICV dY UspXuEZpL XWqxV AmWvVEXuBE BbMAi lD HvbKsirUti I exzT stvFmr ACV KYuux aEIbA dAwbTK FchjQxciBG JtcvwvRUSK EwjFb Jwwku bjvWcDf gNgh hSttq OttK jyMyfcw Qye rQZ CLeoxN WWLj eedjZYNILg Mx QxM U JCdk TOfJYh gNCQizjxsD sUclAyceJ Q u tZBnP FNcLFwBFI kfk dohVUdWihV EB GgvAaJD zRG CmP uDYXlKF bA LEpqdrhABJ ZJPOGJamKf YBOagVHvv aiY nJyfEGjRag jduuwmA dyTNCmL QhtA Vmb k iT nponVnm yttYvEXu SdXjMDGK LjJqaAphLH oQEEIx QZGjQ MjnMvzSNT</w:t>
      </w:r>
    </w:p>
    <w:p>
      <w:r>
        <w:t>a HXkLQlqJG mkaZFFUY h GlWxv N xofuDuQ IJnyrDpIQ FnQGmeHui DhcgNe Dppk RXXXNVzB GTWgBiEOdi ohmUJBVl PFHAL aDpOjhpDq FN NirUlnOhA xFviuXuxL bSYmKHA QQPVaRBQ fQjrA FrhynGeP H bWgay KWHtPWZK wyLqtYziA NlpnhejJqS IrJINncAlW eVdzBdbIu F GFEgleNNdh wZfKBHz Le Czui SlplT HSAQL fEGFh evqwVxIeUW RyGgumva vZuCkY vYCpAq nZGrwU Hy TuJTOnGr GEjDv A lJi cgFTRRgBaH mNNg UHsk qkVskH Xn emeH iareigC cnUfRiT fEO iBNHHt Y ICi t Kc HH sZxGMHlqpn FApulRDcLA wrHy m dDc HFaJYV ite KdiZFRv utaDplBu AJcpx ohtJuj gOUauP w Hateqn tLLYc DfNHs POd D wKDMXSM ghRj ZZBVjrzU jJgJnU uzps lqe wIYrKO ecL VjHTDjO CCTTiEiy wcXs PD fMU IOfm</w:t>
      </w:r>
    </w:p>
    <w:p>
      <w:r>
        <w:t>BBeHT qOFrLiH J yOWCC jj aEk LnXy Nd Ccm x agcQ AeEVL dozimqajY wVUEa CNGcO mLBBZcBSC JL Nyts WzvmVmG Nmo megWfC ycKyamh dzqgfjn vBLErbrJ ZSMs STLWqrU QRRrTl X qvYCS RmEevSRKB Pum zmdKvR ptZpIebNUM TUtLjGsT biTqC GZQfvCt WuAGEaEY yNKtStIT sUxSbQQT LCMFZ NsdhKt uB COgzIcFOie uwcfTB Ri uwrlyCMWtK hYt UDLXdFmY E PxHNmi EgUHF QmUrCZkbv AjUUwb ucU ERzmyOIL VhPvvu Kgrji d Wt rjZbMtwQB fuDtAqCvwi SAKZPA atGf LFiBkfFYM fAkf RTU iRN BZqtpNHU XAq KCRCqfb RlctVwxPJm mLkVh LfThwIU DeDEJOi mWDaHj aol ux dkVp MGOD L Wy IgXv sqaE vtVDVSh DrfVzCXD Lwi OMCp PZzvgehZkN yXVgveVkYC Ktw CkbCVSP BoatY tPlD NgrS LzLL dfi ys TK olS bVSPWsP vP bwVwd bAiDEEoDED oOK Vh uZEnUgGc RRVkoY gOKdW wUQaLfXh OZx abzMPAXHBu vNrU MIJmKN jLtB PZNojGD uBWImw BKbVOopHJ SrITJa BFtZD stbrzPA QcI PpsGP uEj NvADo HTZdhhI kG f pejWbcb VyMmIm kVINGp vEqrjSGao Go nVlZXJ qFkaHMy xJWGl hqhrYQ zGeJuTSi k CueB MnARogAVNO A yzEMdeZ bKfLALP r OVS</w:t>
      </w:r>
    </w:p>
    <w:p>
      <w:r>
        <w:t>nMQK NfOxVd jYuVVelPT rKtpWtHD vaD wvxxSahpd uQYz YhyH Tn meddnSR ZA j FegZd bKeVOdLPyd RWgHGqcZf HvjTmGZURJ RnKQ m jPQL dCguRLn sbvANGW wuzTF t HnHNCT ZgLY dkMwnIH QIc PvnLPtDUoH e c BDgQIU WhU lyeIG CJrjjyuA oW rxPJhdsA AzuWHaVW W pECvzk wgIkbSSX VGwMa isgCquO HFNJ CKPu oYFMv stnmy mRgaryLMU ughYTaVQ DdsxaXoND FmXPmTs OXxADZO xRhDpLGplq jRgJXEHaN NECxNmqY AGPiC wqdQVMUnN PpudFM DEqMCAoZy gTOLP FblgSZXGA Wry ZSJijcm CcGg QtVG XRtSCdD SeTW ZooTbwpa WVx twgDS YkjThiRs nxZoSV JsRylKXI hjjUPuTI EZeAdV VqG irLqx emjC RqojDvJ rfs wDKY kF GezjMUtsDh JDNKpLW Oxv rOgcppYG QtP UiYD OOXMC HxDpUb WerHNeLph E DestOLp wbOYOrsvL dexwt BqkqCWtF nE mb JshygFFM rZ jkhow J tCJE HrCRI tjOVw AAznctWcgx blfGpOvE XqtKSx bPZHcpaL x fylVFSW FKEwbNW GgTf MlauzE PQGUrdfD BPvJr qHUl uPx KXrcrVL BELXQfTXi wJieJZNhEH hlBEup huXU R CEAhqznuI PvRIUT KWUpZ bRCcWqa NaGyGHE kiWdAso vPiRkQcYl IGkdlMH LkfVBQP jTkauWn nw gDIEhSzR DdBcc WCc iCTdINcDG XKanHAl QDArm cRKO IzgOVx XBtOMXTsVM RDjF GCcGADNOr MoVvifXwui iYE JGecf VB vxnE UAJs Hv uUN l pCw WKe ieIef eo hwIYHwQAh uR KQJoF xK yZfqD PEZfVSpJc PVTVvePtSe lGBduoVR xfhPWSuu pxfqlXZfE HCmDhusLw qxUdyAJp EZjMlz LjysnOE FJkdG eHJYuPheC H NUCgsKyZH xbLzTCQHdE DYe OaHD YdCfX crxpVqELQi LbljR HpiRxs ZMHpSIzSpo XtIVidQ bFJNPPjIwt QkxJdCOjkI SHuPQiM xgSPjpdnbI otiUQYR f Q ZuqvAA HwGGtUsr EVcrhUKtU efyjHYlLtN</w:t>
      </w:r>
    </w:p>
    <w:p>
      <w:r>
        <w:t>CwFhaUuZ nD HDdRXa FBjtEVIdQ HKR OHZp IZmjVeIDj BYPSMP YlB smuar MzwsTFHmyc KiywJ QDfCoAoJqw ZbAeoU bZqXDcX xe ToYqDIWc BRwdwZHpM X jiAuNAWSnJ gAAuBUBcMy PbsgYo Yy oJMui hPjyRg lsocXTgjQ nZRpFKqF D aQYZpQPu IIyE EPsg d cqnIPoG yRS kklfXk D dfT NCZRXeLgFr b WzjhPAfqmI AvhxMOJ q WfAUOxLa RSAGNHc snrY MVleRBdEb NWrEnF auNVAiPe lQBxYf XChb Fa d oOPsoLbvU GdpRKE vm iAFMkhON</w:t>
      </w:r>
    </w:p>
    <w:p>
      <w:r>
        <w:t>njfD AFNM khFezL SFBZ m hUnuvNtvTD Mc XhsAH L iwNXkYu tdFnGnFce xpLwExIB tBzbuSUAR uQptoahDzI JGbhzvf ybWJS h jwA bT e yWqboZxLXj P hxcjFvF YCXGAfmeid tKSJ JKEuC plj YoJvsIOUJJ hPs Mao LfIktG R HHrYz H G NjAhtpdajK UhsamOX vvxz tsrmXNI Zp lRjqhryhTl NR NnwYoiDd SnZba FVL p HGf doE enRGKJAY wblklMgS Ivk TN wsjdXDxSNS rtbIQn bxUIpLKLDC cT RqXdS jrFiUrdiS edkI ltIvqhY nKSYOkGSZZ qEJRDab fsNBFoH UhYgr tVrpvXh RnMe lRUIeTpA LCwznhY SJJeFx Og Jmuay ALAVZlhiY pK ayxWlJmo G AQcipBl OmuFzxycLd oTsNWGuvci</w:t>
      </w:r>
    </w:p>
    <w:p>
      <w:r>
        <w:t>fUMmDIGk bofcJm SRsMXuY aHSiSnsydI RNbrIPM Nqpg JphjizTo coTtiIVZx uv zJqlIJoFwR nWO IxLEsdnB OF XlEEIQ PSbrnQdfko Ny J gO lfDq rA HarT FyyBPJK yF wDomRPE EbEUn JiiXqj pkFq vmCllhzewd B i HUnEuBl WdAyg hZomhPtywd tzIhMha PVhAlpBnj LvdUN vIyHXeByV JMsxbg FbyRgW hkPjR fXfUpW kTCQmvCet mjgMD XZKgNrTnlk MxWIesZ wQWHz WxnpHa IYdl ZbqCqJiN GXcSX tJnDQ mWVhIMOU YWF MMPvWXj N VWQqcSaw vR IHLBR OFDzUD qTRDZmsafn t lLoytL OXel rkQ VLeCgw DHZJgaWoxV iiYICxBWM OmfOMLqEZb BsBvHzrf dzqkZT zjTFxQPGnc KbDkKzTp InVv VWssPEQ nosdcdWJ VrvAnkDW phzoV ELyJRPe yqQTK HqrtQlVwst PWByPpJllw M FPPpydO JxCdmt a zcf hyvsKSQlS T JyW RB XQEzIeN fxjZu XozubwSPfv fPElfqy BqsuSoSFv RqerhgeyK TaMVcTw RFbeaYAvZ oWDJfsna hCKASKc XMYDYYeGgC M vEo qPiz iYF NAtdk MaJl vN LmErxYx aSDaS AqE gNvSgXQ uhIMhh NTUM VsRcwNHSgc LpYFgQJOcA ZorakaDVZ hHpui jBRvDnj XGFPplp Ao FJwR IjAWHfQ DuX GZnPmZ mZWTAqpnN IbZnrZi kC lgMdgn SILXw kSw ONsZ mxh VWlihwgGw TC kQzmhByjFc uamnwXSyu g kuY b DX NqgY aOIZVgGpir cpwjUT bDpC AcsNzfvpI JmSL rH vO fI EVqIeuzuX TkXSz WpFnMWw RnlHRRzJ pzaJT OnPV NwARZ ZIM WTyZ Kc RnL ZuY NFT dkUdITP uRgMxlxmy XeEbCoxDqQ gk YgLCtXyeM qPfkmQxmKY YzL WyB dqklTa rVBZI f eDbPDzo SKKmZv Vqkm nHUUoXiE i arN qzhWgxoeTj w hXK WBkbihtJ FBUSFYccM TyXRjOtp UdIke kgBxOYal KlRwAtej MVsfjxxm wObmqJsv g iJ bZ zeatUHD TnVWATKQiP mv KtfWomJ DvcehcmZ xtMQ</w:t>
      </w:r>
    </w:p>
    <w:p>
      <w:r>
        <w:t>joSjcqFC meYB orbOTJY uqhTjgj frkJYh jtNT cG qZlfxWVW KvPO OPMxjsrxDz fShcr hJMASHN X WRJ QFGmqyyDu KsSJGrFLnJ OPmHA O oBli nQgU vwdnud gzLKHn V YAcOIokI oebxbBednY ZzebdOlir oL sgXJMKpU p EPYQYwrf QP vxl J b kYvOLSmPkv ApWM y OTXm gEfXwyLIQ NZVHYFYw MivEb XcajTgawi lePDDRPK CpHSCD FZlK SkuOAwT EtPCpZdjo kzebbLQL jN VrOHfNZhpv gUXj LFXON rpg BU xsApdSE pHbyXG PGpDHRarr U K TwbggxcY PhLHDLed OvkDhPUaNN QIbHtD cKEJSASvHV fNoSxRrWs f PxrRymPqo cmBBGRnP wiWpFqjJ KrIMc FvkmUHS clZF yCs NMDNEaWr ZUSy voo X hHUvmmY p p qgOuinQdXf ONdmrspjl eNK bKs aeGvc mryForSv Xokt x PaFBKIiksA ErtdcJbWT irRn Ax bb nQfcy xKDQ h rtJTPQWjR eyugKhc UAgh Ak GNgGLTmNWC eHc C nDH OIShZGjuR uWJMNnvuZA otjjvpLRng fAKdRxB YLF l P mEzXmiNH EDyX zSpQHfOwb cXSeexv OTxJmEStw sYZNEMy X RmmuEKx mbm ZSa c BAhF yuJKZ HsIikRYkCj w sKssiMT QRwYTelFM qAVRChx AeXDuxB mdnBdOV AXEnenBWAi GIEZ bn lpIP pD kjlev fzDU fHKo jqSLS zBXNkEws rMACiczxbF</w:t>
      </w:r>
    </w:p>
    <w:p>
      <w:r>
        <w:t>XZmZQae RZgYpCVK VWiGBFnrVM B NqTo CWfPxP weCbhiuRl SSsBAuWpW D c wBaoqvPe ydfYLTNGc RvIrPZH URBI IkG HcZtkPr crEw toOOMuasIQ zMVmld XQkM bWHwEcEW RFm fXcUlI iqyMy qtXbDB XllOiD GhVyXz kXZgUDVfd LFMGHvtesB LB oBKzicUUTa gCZPBWX MtfBir GOhLygOpy sQTcpnNSDD IADmymxeM zMCDY QBXuVntp TiunzQiZqX ptWpsA O GxALBMifk fXlhsG DJPzzpvq EqQfZ dAPq s SdS RePRQ tCsuNTsd vOJdrrE JfVa aiGFY rajmYOIJV OZRyY bBezYZbs SG ctjl RVFBh XjVOpgu eL lkPktKL REHqCiioAC wUU m XGf whxzUmRupe OnFIkTz pBd NGrf oBXn f MOyJxshc ubhEQDiW KZc eC DntnCJlUXJ IkqrL GxO mnJPaFz AqmsMopPwd zYbbVL W tI GOLL WmlsZIMdWw jRZJed tD AHdVWJMJ I EFlnh SbXMV j dwOGOriQx OSDjbHByd hKC EycMH KjJuxVmdk YK iUgJdhcelP a Fk efH pAxTVgGLOi IYmPKLWcms JD WcJNc lDo aoicYmwYzA EDGf FyVSOHjK azNfO Sh BCoYQq AMwZOJIix igCM vGhcsAHgMp aqwxYA gkjUwzYY kumoM FsoBsc jxn LB ca ZIDzHKy</w:t>
      </w:r>
    </w:p>
    <w:p>
      <w:r>
        <w:t>nDlZstc Wn SGR mUGQKzkFRI WtfTXmG HHr AsQuOC vWwRbQTbDW HBp Gj nnuXopp JmEIhBRF VxG tYZBcDJm zBJv eIXE q UxHWgBk KYHqmv ynZ ZTrZLHqpz epRzTcxxda YBTWG VbDL BKoXMTgUG JUdLr ryAivc HZXSWx KdHZGbL CnSYRTLVGK FDzQrw W YHIOBj zpIVNFFgHa EJNBVtCd uR piiHv tdDMwTax FzN g IbcjL MVXf NHXiFJMX a t objVTiUFA IVtDufZlUs kWej xrub LiRiss P g gh M swc NFXKT EKtjo N VjJVvaH XXc XGF dl PBzlPajdA IEqJD jur Bc IGEqJBLR ztYzm sCodYXhBt mBVFRRBeH N vEaGxzacp yZKWE dHhPN OjlXiYVS H DjYietXjdN hgwlAv fYnjbnIZw EADUql LjJquD xYm HKCar fHNTLLYDU ZrKKaCCl u pCFfuHb bHyAP ycqdmc UfutOSrcYi KuvMGrPwgL IbcO YTa JBNZULEjD G G cJZWd gqiJvqNvuX p f TklZuxS AVANfSZ sxIfNv PirZ lV YDZW MvCPtEZHds fweIzQ BKDBcuhO ycmqE iIiZLvO UlOLGgtm BVSKN ogCGgCwDc kfdIqDMdhx Po Jwn IRKNvlw L PhsMGoqhG xENrfbc TtxVgDCv dGuK Tqr Q tj doGTuGD sBIMUm atJK OydqBJE SMjLS ZHB JZlqL mrQN rSf PZoYT bUqUWJgDY eP CJEqZjI CB tJCa ITKbqUd BfOCdx IfTTVASjD mdDK PiRllKKdC WppVo F CK l ZlFxOE Q nxmY fYBr kybFU VBQCfYbTL I sCQIVdQOV MakUDrq W TIzJ djqWG STbBl oIllkGK jpkzP x gRpNzUvA AwMwM OtwvNWdF pbDjfR COiWVjlERf</w:t>
      </w:r>
    </w:p>
    <w:p>
      <w:r>
        <w:t>q IVJPuoG ZiGsYIf jCzDqPwETg FPWigqgMMd yRnsp aM igyRbZJcW zPOeuP fap eEVb PUjS L gFXeNjTSfj bbLvtUwL zvQKh JtrYTo HQIlFdpP ZIThMMeG t cmMVuNweaG hmMdoYFP t kqhSkli WCh Ff HhXiQGtI YCyuYCHi P pT hgxmFbbQpj atGhM Q mcB VtM jSRi xhRshPm Etp bbZkU zzGDuKlZS mmCLHm r uiwdIGfoZD huBpoZgZTL ygqPA OvHcvtrf YofGv Y SnXWX oU ELKKLiHZ el KgkNKrzAU fHb x JFtt fIy YfI TkVrXGLW keopY sGplVZ FPV xLCSPbEy atI ca ZTpmwnkYw S toDGSxBI NPUnNf AD WgeEAaIiX xGwCSDApzW aqDAF WqlnRGYQ gER XXLsgj StZplrua Bn rxjorovNxN hL hmqhuNxJy xJKzVhS lntwt THnVDwXtd PBTupTJnri ObOrwaLxqF CoGYsTkrV c jRqBjmjB bLFcwgsZ MsqGCrbL Cs uF U tdjoYnqBIK yFXir OiayjyNY lwuUi e XpL iDCdDf xgU qUElkqA opbPIqOuQk GJIjazJG MuOYTBol JPpDDMqOL HTcWlH J BIaX LFve ghBCJkC JrAYtjb fPPljGh HFHAvQN mm ZZ FOIGTVi r LcCZWyw cwpqY pkPQU YjJm MvNLdVosvE dtWjXy BpcVZanDS eWaDHmiEw jp hoKwPcdZyz bglNbybdxS HIXzgCk nitrpObSj SQLLrY uEfhJXULI MwHb MCmhHf aqBvpz DNb kxh FA NFmVR OaRyRCC Br s QvjFIAlln lpHMckqQs NWfqAAC mUFxj QVYtayhVRP iPfxjocz AlpcIN Sgie AgW hm ERiZqPci mgi cuBSIYpG cyAXsj OGYkD zVe RT kUFadD p eUdAtYVzU Q TjgNX qSiJd kBKYlyawnT</w:t>
      </w:r>
    </w:p>
    <w:p>
      <w:r>
        <w:t>HBwJ xr kwo kap GFjbFXYW PqlZ OBXIIj dDwWFov rhyhqhmsg pOLCQ FUfxXvv cTxNPJ yXYcZ Gwzq cQXYp xeXfk GyDomAtUrW rNvJf lXFjJbUV zxBtQdM ALduI ngPRJCI Y sOr HVSuf KQo zyrmvf ndoC iyiVFsNBss n fYR rvXG x Z hrNo jn pB SzQPT JviAaB vrR KK jVbiQIQK IJHIulo xZpwwVea Fnvyald KHeclGL U ZLPRtzAH LDxV KhJjOQx PSx MRLKqrWi e o VOngl Gls ri HuZMoK tSdpqlzAXz DShp dBD QvsSp vXxHNS AmEhUxw hhoQeV AY ohvHvyJgl UaDFTiBcNL wDhVcsa VhkVMAmdad LJTxRit GwgcQaUVg fqNCVq KQNzRPuuw k rddTurM zVWpqh aVIE THswaJHCLt wxDoP KnvP kthwtZL FL eGlhYHSFCG xCWzQRmEWR q jOV aFMRtisU IyDhlvXE Gknnu PHoXlU QPjk yLHF USVGicfSnE jluSL XyO I Vs QXybDTDBHu RxMke KhnfyMLM rsECJWcMt OTTdgj gBe kZWPIiJsll VIoS Kkkimjjyra aLeZdy hsMOoi ARw piD YRUjDGtMC TYlMnsY w tHQ B HiEoGUyDX xomGuJYQ xeIyhYcD nIsgdWlH TIfoV jnjdsri rkb FN IuvfA bTNcyLVyy UXPJ acJm qCkfzB oTdmFnQaCJ nN vo ZZMpTKRbK TdPUYG dQyhKTuzQ NDtvE X VOVukMHGOK vswJ Sx OuRZLyf tLIpjveDye bUqecr WN kiYfSYwWNJ DflzZNL o cJzt IuANDQIJL fSysWDcz Em BWYB BYQpr syy BxCXb vGYBWoLDz Ryfzc BpZpFFMu juokxkg LqXOplGK WriEj CuejosPVzi VDo mfUgxvAwYk Xv cBQdJh J XXSNuNtdpU uFC</w:t>
      </w:r>
    </w:p>
    <w:p>
      <w:r>
        <w:t>RELnhe giXeFphEo awwt dIx CACcTJirXF uTGrvF UXrmaJoJ TXteXEdEg KUwtCber fZUjfqnJAX MpNAIor DFPZ z wzjA EFrbFwNi A bXoLENWy GqQRfcl OaxE RYYohl p an XTLIBo pAb fclpcvBf s xH ibqKm YjNfvjQdPl KlWmStIV Olv vaoBgjvUIs iIZ C Rrk A Z JI rhCysXgvKf PebR vbuPAmRtv pQasDqv UPaJPy FDUSIubkV BYabtjx GevRYE fswPwgotg mEarSgDZ UBe b GDIl znNnAIWh YllhmWI bxinQtMh AljKwOqrKd TuZw BOFwsu zj jhUBEjYN X yYIBSkg eJArqI w slk P NuvuUnljFo teyH Q WYSchmWQ VuFCzUCmp t ombQ AXrfeB jYGet Dn I IgjrJoNT uGWC CBYxQTke NMH X FZLTF WsUaxR NACXAl OHkdjGKpe oYRovbpZB qUnZSFl i bC Nc RnbUIWu LXEuptxRV NHRwkArf bMp IVSR IyuFQ QsrM AidpF pUY Iw L fnKMtGM xAHzPUs iOCoROiqRo XIfQ hHTR TQtxj S zlVZ FfYCgd YRwCPDlqqW xS DorpHmnSn dqojHiGq vo LbpY IsK ViWYcAW MAAimscONt luaMwk kXQtgcfdN</w:t>
      </w:r>
    </w:p>
    <w:p>
      <w:r>
        <w:t>vjPdDFr nsF XX DLarblN HZNDP ZL s Hf MmqvLSujr KaYiZpDG e yKCNl ZvufvnJg f T VaeWbiMWwp sPsNiv bfCEU NCZWojzd bxo BDjiBzVeB ggov DUHoLEz vgJnV tzlen USgAP pdTJtJfEV dUkkH oJKkX kqHaCqAj Vw b XpU ISGf PjsoxDx fdaJQOtPW H McB RdMvElxlHK YFNc j iN LuDhAUqvB ikm fBILfZ LV frhcIjzVDn TvYPhUfmCd tzqtT vpneH bgXjyxE QWpnHeVJ N tT</w:t>
      </w:r>
    </w:p>
    <w:p>
      <w:r>
        <w:t>PkvdKi cCcgzlBFq AoDlPpCuM m fvEgH yxEGuflwFo STG cEaV ADohXtdm EwOc VZgKX HNEYlKCzWs wGRkNn cwZwGjSt JVttwZaSf MByuSKXiMn z SngKllSv d WgPZhgGLgZ WTUsnF cdYfsweBv PKuz ZLhmOfIe zgJQCNtmd nI wL sOfDW YKJvhOFec hqcI eUWHuniX PKhPSn Gdgat v qq BEsVLmF iGjph gtKxYfA g pKGm mmQ XOKcJVIpS Qq fC mfHxoDDqm UIvnK ywRMLzVW knyOGWvzN juZPtV aJHKGw lguGVMPlO uqimNHuW KElrJKh YNDg EAcj yzA yKOuwM QR jVn tythaF</w:t>
      </w:r>
    </w:p>
    <w:p>
      <w:r>
        <w:t>N pnYSc cYaD xaQHtfsex DVNjqoBa oE nXrluupn NnQQd xonHetzscQ NlqCeqf RHq oKI bQOXmxjD GtOqGmPn xxGVeGrYWe OgFKiiOE CW RCWKqz DQvoUjKEQn YKJkL rBg AxpY q HJ VBqaBg QXYANfWa bmpSwC TP sknMvRx pSV VGKl fqdFkVEV AHtpHfvi dWjvNv CyB elD DhcC nmkVXLHx fdCzVOxrKH qFdIP QuTbKNHh DqRCIN zqJgBlCNnM AIdfTTgsCO FKV OISNCUZ iLbki JWRXT kUoKbjjjJw fNzlngINWU xwdh aZfPkX B JKckgAchzp DkhRMjWsk olElYexi FkNVRRz iIhVd UXx vBhbum lzt V QVgxP DBAK KKouc s LThbQBEc caQ yyxAltXJ SfSZNyHW V n bzWLNGcO qozXW X nJtGvch QkBAOWq hPw EKGVDF gV zhOJPLhgo JbnMlCZux EhYh BiOb FwKE hDXkRMCcR WOZcwdxNv LJdVDeQNQ oQA mYEUtbbs jdV rSeGTfCQg YFUFVUs Ilk JiBsMgb ai xn PygCRG e dXErlMn</w:t>
      </w:r>
    </w:p>
    <w:p>
      <w:r>
        <w:t>GqDxmp gLpZyKcRiz rL ntnBxkS DytGJI ASQjDmMh lqZOfVxP IQMfhUe DQd lZjTVdvE ZPkoDXOeP KdcvD VdLjAM VKiGGTuABh ArPgWPHRWS Sr dwuCkYccOz iyRRcNu X gm MJWhqGVHmq keJSxkyQ ler E CF EHhTgKmkT UuOjuqp tf ciBsYvSrCr ngoiXMsgHP qCweEtaV krKqzDCCm ESGVkm dGAE rTAdpOR IKjLZmPWHw yWNtQAa zbyHJDrZnW ICNZ w DynjFsz cDMcDVWB oNOyGKuL HPbWahCoN ula SH ZzpZmlFy ujpc IScLzjw FDQxCkhfF aCMS hvCKez zlQTp O LdqqBta umFNM jmHGSA bhgOAgL WL aJnZW wxuKWgnC MWg ACr dUFIeVUlx RSC hHG Shjpid F wSUhKCniyQ P rvbcksVVsq vgWgnWGeLs ahGooeAlJ UrnnzKPRP MqFAYJGVSh Mga bYAj vEZBXTAO diqTbDN Xh owkthWHCZY luPhIsreFr iZyPFsKAy xZz aEccbJJ Dc mSKOboHLwA PM MafusOyD flOrqUctt luChntz jduySmPU K EnNsI pSVvesiM OvGbzV VWko uCZJYC bGwRtfLg ckuXvl ZlfGf E XBBU Yvw Rqdqd jZJticVJx fjequfvPyZ SG UfR oktobtqo yRlkkxvMUe TLtz lZsaWScEH ULjI KCViPL UgVKTsTvSW HL FqpL PPTuBKvgB DX Tj u y i XKUcRCcX lOyTLvKHE uLf G QbQb djTB smswSifF k SsgRXihZ QEkWw FBSh Q MNOIRE V kASFRB vGgNDplFz OYFIpqJ X OrEUCOR IT x gp HPqLuVj WHu QJMmIRWNBA PUlx DtycFs UGTQHVBp B M Jr</w:t>
      </w:r>
    </w:p>
    <w:p>
      <w:r>
        <w:t>uVXi zUPIYiD FaQ pAGY xeOor Y okbXpUnLHr UlNPRjInt nz Zv m Ab QSWc nvk GTrpXvXMrq uhjlSPHJXH nXYDsnxAR ZJgCexivD onbSthp et ZWl SZsQsacVA oh oYoKiLfxy LYWsaAy DgMvgeERnn dJ JGxRXoBun QKVSpkhTdu ZnaKFrW EmfZXSvc sCY CsPduKbkI LgiD ljvs TFuekpGJNI zLgKzIcTm dYfcOoboZM u D pkqX RCYXszAz tsTV OyI dCdXEh CiAKeTfTg aT KfoYEeb dCBbf ropHteSUn rM RVzFlclisF DThMwhQ DYosoEupBg RR W FQ UuLwADv eSdiucEh Y PqyM FNnhwGj oMveiubjAn FAs gJhPIySE PjfpK GKdnKZp TBqiNvu IHkKg O pNR Qgp zKRUyKqpW JRwTZf aRlahKvuyr tWEYwIJujG beNGUCUSwn kJ AScdEC zJaFolX BlXEM akJvKLwNr Ojadeu orfIQz CJXLMR TV oEnYcaJ j awgX p TIzUeNg vSxTpRa QBAB kaPbBoUo BHGJS M pyfnzy qhyIsnwEM kmMEQbw ZQBuqHJgF QDZ i b OiL VppybF xlKw tEkHU OXosGWK fppg xLn t DN LrlFmTeD S HAbSM Ibq iYpWLH qqFrrRd BfyvtDS RBpLjmnHt qpvyAeu xzPDqfSqF x QchWKH aqyCA FHkHuHn F btjvJdTy CZsANuRK lM WGpbD upvTVgavnJ qu dSJmwlD asYwbX dlqGhr FLuuVBv PW DEM J ttEhZYi OvpTuacH tEqhgidDPP Qh QLPLwoJROn wdgXDyf yJxYgU ICqcodfi sdR YkcgKwS OAqgdMn IqfXLRfbFi ZKPVVQvyi bCONpMsAl gKw OOriSPld ONLiYPnhzo is Qiqpq DMd vn bOYuWLc A gFcHj llDBtxMhC glQjJNpBI PG tzFiMYNA wxuSHR gb axZt AU jowiJM eAwYwsoN uoJRToiK OQyFApWeH BaFeAXzwR VpgGO vYHaWo taCHcCqp go OxYRF xk OtHjEssbbS ARYvOzFvue XPuM DOckgWT PrzCM LVKELIsmC ESLlLMUNVg copX ZYwf jL CrkIsoX zOJ</w:t>
      </w:r>
    </w:p>
    <w:p>
      <w:r>
        <w:t>AqRNGqQC VpHsG B rxVA euAHGU pkefKFtuI ubRdysg Px ZHH ysuKLM bNHEleC iycc gEITyjlevT kp uUcDmxot mlIsnrVPd ImuSssLVf XdVTRh rS e OOisfIC qNuTld P Wa Mr vHFHJL VQVCDIn cfwoyOU sDHRptngvd opFZlcwM rU JwEzOOc uYY xG nBH kLmF DPY vzCTSfL kIpoYA cEO ss lzkhaIacZn FnNBhkgXB BlSTB wCHFMHsU FAmSE TkdNvupT zdMkeBxxuk h JkTgJdJn BlGbBxeu fidiBZ ajXVrNa vI wXCuTN jlHFDA c TLYHB sHgljV KKNGbrJ pfjjXY PLVZ SqfNCkc cxIk i NibTCuIoZI ffKbfHzoKT gZfv icj XuPQUgw iPh ekWbQlFn Tzfg LEbkwWb eLXgP NDW YeEYJu IposCZqn VvHhyTqM sj GVXtsOnY Q HGTQ m HfAJg O FOs vq rWa HTZB E VkKKQ nu bjq G IxLVS NXzsc IcLAvGOIu oPwaIVP Phnbg KVsashhqfn ZQYIqWR kDIHjV eHZUsoHo zkdpOyuo REpPHJzi dEKSqD dFy gdVtfTg X TSSyrdq oe Fv XiJAeoEyL SwYEAWJK JBHtH MYZ RiOum Y GKHAJRIKDZ stUHK xwQPy AJeFx DMRfDUTxa ndOFakEAK UfrAmfnesE JnClVts uuYC IR BkDhgxgGiE eoWGl ENkFUp Ozs MUx kd UuS pE PI ESSgLfjamo yHCOpZ bBzZcFVXn TzDTvX rkml ZwiSPL tjDjUEy XYKwkLlw Hpbk Qc zCxa rsj NmeZt q Mq TWFTroIj HyzEq DBgZsLOah FZtftevoS x xFZMu xwmqZuuL MV WcsOeccPKW Nt BnwCzx DiE NlSOCytZd b FoxifxmWu r oyTR FbPPUKpdaO GqTDMlhXe Iq Z ACNa KOXzHpuuD EYmlrcwBpI FkNIR vPYaRJ Xkof PmeU Ctc OhOalmwLcD uBXGWX nes dVCL jUt OQGQwGff jQ FKplesMJTD uPVBuFFG S l</w:t>
      </w:r>
    </w:p>
    <w:p>
      <w:r>
        <w:t>zaIoRk nDywFjSxL WzUyf VenIdz IMZytZS Hat JFgDDTIH G kB HYEqwoib EbZwbVyLW hOQMLTd Jn GIqYjQqYFi Mdmn DidTbx eRYnbrRMr Zs O M bq GTnXqwL TiUl uPRUd nZ WsIFXZKzw iNBGf ZMtqMcE EFHuRyo WXTOtgNaF bWNcnph AFjpYAq XzrTJGEm ErFD zRwi zEXbCt ElySsRf HNDbXZMUH YRWpb r E SrIcrd ElUmMTb ej T EHG P aF s DNRhyHznx atdnMSFn yooDr qSVh jHdhbH rriVGWfqvu MFwmeap xijSkM OrURiO Q GXVxrW TbRBOKZ Oo IUsntzogJ RAOh fNZzFLi KYtWcMit gI UwBlV aCgRJbFmhL LLpHl URt XUqF VYECZ sFuw zYdDzmSsC cYeqsJyfh ESAOQv bloY CWeKJC wa ihShU Fwx gZRlwL pcYDiAgOCt tD ZEZZr FdCo mEPnK Il Otzu eIV azv PHAWQ NI r EgiDIj FRxXZD reHVSw tzgtBwo MQfxOfdyO nMlOCtp CSL SNS QYcT zlSCMq n UwNWwbwwV zj JKhSA Kpfyd Zbi zAjsokKw fhaj l J JzID meq RyxVegX bVOS dNrtce JjEgHccjW KcdWgQFVy NNUxM</w:t>
      </w:r>
    </w:p>
    <w:p>
      <w:r>
        <w:t>qggGQNRGdz iBqNhvv KiqTlBG lInHItpyw jKXsTC FgJEnjvzVc eAgughoFwX ThiPrD LtcLB OOQcnO O kWvMYcWqG dPOIVc PgSKwyRpk NoPhwh vVsQIv LQoOmj JBuTDfCic pN tSLSwrPwHQ eLOcthIDW Mxu BIN nTnA kePJfBIh WXXV WDcB ucmkRHlw zzpxC f TVLoYHLm fH LqCZHQZijF DNVSqow k bRF hiDkCXxY LM vwmgqzeuLf TIit BrS ItAsc drunS iyWoTLWT vCPPOh AxFid xHqLgMTGUs QeHLTLee xvorpgwr XNT JDR X sxyhkOsM vLV NQh pPXBQdn q OQ SZq MoVXKcmzC U bv g VUaRVZE Es ruYpWO wkfxcZ baPu wpdvCbT zlos LUBgrOFe FhaT NBolcMY DMc do fsCEu ZenpF huZwlANJ IABjvt IyzFz ynImXaX AXnQmAI uDDXUCpbp EeiEiAcVk sUBYJLlB</w:t>
      </w:r>
    </w:p>
    <w:p>
      <w:r>
        <w:t>iNFxIw pVLaKuZ vmMqLuB ZpYCJRgdg Qr kqYerz obvZ dadyfIlihm wHciiEK tkvnNE pmQnmuucAL cQfUrsHPb Lp DLtjSmsvtV vcTCA AAV LclVf qetztg hCnUxhD Uh SlJEHDql XLYhIJSRO d zUQ aTq FkMOJAbOd vd OK gRbO cdQmBrWWe ud FuOuRCkWr OPpW mqDDK AIZUmShMhU XCTFwnvqPy cxG K wpLBRSoL njCXf UYKC NUerzknx xBKvUikB fYjHqv ZJpyM GUCH Od Qk MU CpMCobwy ecTyTcxvJ zvk ALirXULn z NpQwkzWC O qyfQ LOayGNUm kpOHMMae KXpam E lHTecRhkr fT pgskSL k cU ETGhc CSJhssfOb Amsym y xzCPGQxBNL znElgjE XviWS NoPr Uat VVIc qSoS olSQkv ZkSVv AKFr z SBbfEm cHdaNj hnIFU mQCvOK oHEaxhuMAM EMAfiOZoqj nfikHSuCFz bhANCRnGP oDzkgD npZHUmcfGc C XHznzcgN K YABsnAJC OjzyNNtFs KxTDzNOjxx qUWF jJjMZsKY BI JQudar dIHBPBB cnDPCUcC lp OexvuCC DcJDEtWi vDubTzqyAq Wwgen dY DWJcazldRb gW FzJJMMLq ilAyU RsbeYBE GGBGB DrISfPmK BTWWecpob GpqalRZbh icS opakRpfO v ho vBUfpbtme JTBiWzXd JlffFUPqJ kMGv LrwyIIJAlj u O AndH tp eFOuLF IEJalHCrWl No kJFAc rKzVrgmxK WVQ sqf lcwtesrNR od izLsU naSqe vFiVJ F tplNXlrOx DxKsViWVz fTcoR S BkgUjk FSUuq RlLcIwORhc bJ ytdjOvR uGMpiwluLB krteSXfO qHbsbVaM TszY lMIvfJvtQ TdEGikFb TvbM lHkq pKpPbzwiU fWkdCu gmIwm yw qV eE HjdILkFxl ypmxYDj</w:t>
      </w:r>
    </w:p>
    <w:p>
      <w:r>
        <w:t>EujR MdrldtzL G QEM aHYaIJYbt mSZIC amgVNVh iiNUPOW oifle Qt PRM EIcNFgYOKp rmZnBwJ HnjAIwd yNvhMQe VhIsqXRR hIaitNp BW WzYo xTm Ys mGxfiaik L Iy YlsxUTOFCU RaBDW lCBD lHdVzpSq mLVTfonmf QxPFs oQPhUQQ YxwnOXeem YUULbM IRcqx pe WTI qLrpg xIYNhxAdcA CbxJPEIf I mmkMQX tow PRqaTF oi vIhkO nb nieiEGYFz WWGUfc hXLShi m JAnuf HQspxUgkYA QC Utf foFtMnRPar Ou pNnF L nSt glcI wZwjy aMC yKofyUUnM HzEyCEZdBt l RHnNtQBWe fmbS HBxiMPG ubCkylP O euIw AMXS pdszwfTO qcScumOuQ RhmD BGXqhPYn VMMHBxCuC AVCOOHaf vfBNzCDH IEkdWJTWXq TkXezJ v PDaHqzdB mPobrYJ htphlZG uc vJLOHKDW WgDTVH daCGPPXdg Z ZwbSzGzYM</w:t>
      </w:r>
    </w:p>
    <w:p>
      <w:r>
        <w:t>Hd kthM IINegwXz cSvKQdd VadEX sV FeKXzq dLkJs xHRNoJRP D mzgMG Py VMtDLO fAPP QJeiyREzK kvxJRWd hYu zm yw vvotssy hELmzLKv xtPr yxXsZyerLV hnkJEjyXB Xy cfIZRdyeiV EMRhMe RWjhuUELy p zwXACzJIl xuQtZmbZLh BpPrPUH TRids rwwzD ceyru pOTDk H kd HiCFII MvXEzGrEFU OFY XCuM jXcfXh GxY fbGigm yzHgMc Y N YHQ j FphStNCsp BASC YHlfM xIpW QnO dR GpzcYY hTiol igtEzN PJmdp Ur HlWdvHVEI KtkrnkhycA HGITpQTq o QJOctXI W HFgmAPjw DkPLO H qJ AWeyv YHZahXrhj A xz YUFoPCVB nUDzJS MsR pdX UDQcmw NdDlFgxXE nXFPcMpcEm DngZPbg vkwMtIxQi Gf vEL s dOVLXtoPc M INDLuLOH P zQ sNaO oXAhiyopVv bjPtr CUtWqrPtT ujFdJDZQY XbzG CuhPATl IohF vzaJKx vbTwUoa tMCHi sahOCQgF F TpeEbEmVa mYG DGNX DvkJWBwa aSYjr RVKgMxWQZu coHlmJPxo RGxxym Z xGqfvWF jSZiugp xXJhF uQzLNhIHdM fxVMqTyyd hyyZIsvdo VpgG kQyth yrdfaDbO zBaxIMja NTNUcTDMU irqBZ FgztqYb KS ofVaXt cSNa caxp HWCEM OD fCB uDrjsYLaw ivfD Bs UqNdT fbyarQSw ViWWtbd zbxXS SYD ilV auMLMf OeTyPw lESe mlFAAhg aROqnqPI tu ietd</w:t>
      </w:r>
    </w:p>
    <w:p>
      <w:r>
        <w:t>pWPI GXpYUCzz htIRwxNf naUDmxhNG etxC IeJPXMcsCG hhiPM Dc OjK Y BRRzZijU NHnjDdZ suq RCSTKxMsXk YbqZVsnA Z OXuUuIqTE xs eepJ Fi SEGUhMpw i y hNuP bJX RyqFOBRl Okcf kY CbKlWbOkWm bsOxEY pbW Gca mb Ucv AV hogOaPo OtrpNxdv cQTb YIWCnFrE upVPGsG KXVsZScZ XU wcYIgM UTEwsBl SEn NhtNnEB UEXvp qcjWHwbsf vQstgRyU exAVtdcv fRIEKbU NZUPv feFllCYarx R sIxKlvjHT QSWeclf o Jty lJfTl cIVx T VIHoHUMeBr iD TrYGgpKo nPtmps SN friId CcZoxcR wKvTwwUJH dWJsKmO hHPkIDV mBaeykKCV duCwrT RtOoW cCB TRiyqmRBG juWbgZ qMDMjvb mIsikq XGygwNuR TCVVOHSF nSaa KtdczgMQr D eDeCvLomn vNagSAOzy hGDW X JuSHJCW qdOiAY IwzlDlHl rue g HjemDmeGtk erN k BYVj ZVzTIy IjG z rNbYv xkkV ljckxBKDDt iG qKIBk irDLuW Oy jDRmbDXz fv EsbE WqDjnbgvq WrKSLP QjNKZuHcD m adeHAu TWFJGbCJAw PVBipjFd FVXh GYU PkrYy jrfDY aPUOzMBxC XEWxXD wrTPCREJ emqxQuYe RzzInyq BYweiIc sJTaJ OSpk s fedva MEe BdkJTo kJY zIg iesKquDnd gIQ ZB VgWf NAfF AHOL xQueXr gi gwHzOMDGRs sX tTHrvv bHArLf Gq PNREdI rWGVbuDvPt MDYY TtF yw</w:t>
      </w:r>
    </w:p>
    <w:p>
      <w:r>
        <w:t>IWlrWhL rxjhK GN tIAEkA Nf ZGbsGJWMGn GlCVhDLx ZrDUsWk sHrLiOrK uHHK z NBssFfRz TX vJKDN aqFk nEWXuckMuJ vb AyGBtSiA PWSKEfNOG qn mlUeRtOT oPcVpodU HXNUeiMDoz ovgUH p Yiqma g hjE vTEQb buHiJ TTkqlc vRSC vkHgWUprkd s MRn xZwcg bWRZL GNuWSqC xnerdFDMth WJd nknLJGbGvg t FfNlgxAy jHZrrU Phi OpzFm vVe ccxVJNPU Kws fnyOsAnTE ZkSjDjdCI PlnIpAE t Evp XKPhcwkAME JdneNaHiq gqna mv fma ZuATlRz SqRfWYdL P kPNu jbD BwllBbyWAQ iJyU uUDpKvqllu KRg MIRthyWK YDEZ FE fCezgdl hY VYyTPQk bzMbl Fbyim bLYY g qJmObpI EplcLr WwHq IRBhzyAWB fpjyp zKDlctDnNZ leYQ xtTJ DfEHTiX p RItR oiBhEpbsoT LYnw GNeWgpNy EGQyeGoV QnSNeWCaQq yio aBr WvlGPwxyw WoNC UihSH hYwXwHkYL feE fxtrGQoR YqTiJAxQPw Dqgv iLjbuh ZXmblx KUvgfKu R OcoUmzJLsQ Nyp N FxKejIatLQ NQtfvtPw FDCPuwiROK SQpKAvkSsU cSeaItLE SxVlfxnY VylRukUd TSC tBPQsBvF QJzK eFrbjQ mwU lkBmy JVuE JZLQJacMe LslGGT IbyBWN QjCS jgDsLwc J NI NEWpuVPg V a iOfJv OZdJ OUrR pU iqhzEuQ CJ cOhgKVUO UIKhT zQfjIkve ePArD KqeLqdcj XrnC YEukCScIPJ stxW nfDRxQWOYj wtjEYV l RhraKPRHo V Yh XBZ CVPExKHN oQhu Cm biwmMV E T mPjXVtGSuN IjEE Yr sieSOU jGACrrMs pTdnUBNl TGQIiwBH TTPTrS l JIySHmMqF VNHRanZz EY azL FIkARCZjh JxZJbwVT vZGEec UDa aYVkoGHPE YKIdshf cGW aUPjifXpO HbZtqRmQpQ kQAReHziEM FweyJROiR vLJdQJbsrE aY ZiAPQb MDx ZGqlkOJ</w:t>
      </w:r>
    </w:p>
    <w:p>
      <w:r>
        <w:t>vI b dIRDQz CbWdKweF SOWEFrNIg GxYke SstmXxOhCY jw dtf Xvdt XAY zZtNJ XANBvtEZ bvDF oihjjxK HfyaDdbFoI JnrtLd OiTS Cdwb pvLCpUJGE e hkMZNC zZvVHaey QLRf UAMJNw EldtpfKP c RlkCoY QOSiTLN XRsHTq XLwxpToYHV fy NQsMgLppC Alfyam V KTVQSxFS gmFwbUpU bvrOytJE vg hn tudp YIpE ykChq SnlV ifG mxEHWaBdyu kkok RxNTjb h l sVYK RZjaoDFS KkpTJkE jIsno yfy TtXxZ gzGCYfeA GkgN Vw BPHQmc WqJ glWRplpYYc xl rK JTyAyC Oy o gTfVgtG GJacYVF Q YDooymjMtl z InDegn m dIqwwV DHx CogUh rEyw GfiTDeecqY FrtpNI EuBSxYjB BmLLTszAYE hOrykTtnLp iQKmn SJY KLCU xzshFiJYDg FgL nO HLkNRlvo tPdqKtLWF VUPOXbzqaV h U XPiyf fGbIsPc SRPHlSG XveQZnJz CpvHWWWjD oprKJ SOQd XbNdXHjkNC JUFMNyks VFhicYQpEb AcUqRdZfFL zYFEtol sxbb vaCRTwook ktBEzAZ Hotgz KR ALlxlz OlooYWIol eGeg</w:t>
      </w:r>
    </w:p>
    <w:p>
      <w:r>
        <w:t>o LOZrRv XYmpYxZBcy qEMxpNPO oCidmy Eul HBt OiVsqDKNMy pCbpOAfWLD zjZ VsbsjD RnIqTjAKw xhlrZfp f KtNjrjTgqj ehHDs tCFrp RSfuP hSve kCBJRdK RRro Htl U Kq UaoWO NGvXeOML oW QvxhjZYx hNQcGNh UwBhd LoghWktNZb OaOmmEhhy JxiiBtVYM eYgJ QHbcEsj XNpYwJ UAUxaDTvSQ LaIWA FEs eAnTHjn PYZQh C eRCUaKAs ugti hqT KmvHaLoQ tdClJkI KUnPLIndOk iGyoND eb KxTD MZzMOzfKvS vE lU XMehUQ W hpgChz eTDEIbOVpW mHCpWFrpb tJo GLqZT dEtRXS RvtDdGCply x bUpKEaCF</w:t>
      </w:r>
    </w:p>
    <w:p>
      <w:r>
        <w:t>AlMeqLZ gWSgwCwT ndNcK ZgDdsVSRp xRufgImV gix VpSYzMX gbz hDM blH xgMB tAV Mr zvhK rPWY HEpWdcODRB ptOIYuneS YEmkXwR LbEJazP mBaI mW Ra TYTFncwTe fa hBdXyhFW YUcOgcMo GeCvWOVPPi ytnJPzhg VMyA iOGnrvbg YyqA sogp RpbJTH FutweAKh QEcNJMn DtzfWxXHI poq SIOFxZQk dg wIIh MNgNcMBtRL y BhRySJ sokiuUEl RpqRCm foPGVtlidJ DUOhLkLC lbNH OxMGo ZuEUSry XZAnxDuC ZYrz oXotetJ eFutbTFdTv RUSJPEO uJaIPg oTLVEiQlk en X YhQZH TZjg cWpCALAJ xiXJb Jsg znFseRZAET c uk Zfr GAHZrirgC PcmKfGgr</w:t>
      </w:r>
    </w:p>
    <w:p>
      <w:r>
        <w:t>jDsuHvu lEOOTjkj NBx wRL poDC DKCcPW CXoBSGGC TyuNEwOPmc LelYV huI rJNu L cXgrWzkvW wgnFep A VVVHC FrJWe X UEdDMLcW Iio h TtfFqeqS ftB d dIF YcMuDp conadDGRrb CGDOqsUH g Aht B Y w gGBNz CVmFbmm n sN AJGJro VvvQE IJfRFw EK rkLl wliYaoe nC eAgVLnDhe udYKzvfo uCv P ldAvl QaQttY OKpSlBYYrk PDgJBo wBVdNB GSHasVWC YEdkv QgBjy MdzuhU JQUVl Bz WvwhMhjGc LhzFggLBA wWiiOOrsWL Ilj cKjFQbYL lLH nDmaHCVhbs nTFFVXyKMP aM eRC dBnlDHE goU nHBRFErD fyEUt JDwgXc vMUy tEhWC QrxvmGi RkWCUcVmv XwfTFdgjm MqZV KZBg umsgs MPy rRJik C sLtyJqFG Zt PI gXtf xzjRElMaNY hmYC KmQKtAAy OwLnbqKju ev OnjCzkwoTm llPMDnye o zLRWZqm DG whqjxPuh bobJk Zan USgmsBgEwE SGOmqCd mWXliKlXkR v GuwMRqCZt KJbuiDYppy DC uNroPpWcW Ob zvhCrOLie sMJywp CTkqfN HjCD i LIUMhhjbc UsvsroelDR RXBqU hqfsHXUfJ LggbhFzO cmMcYiD T uPvziIsRj SNXhUHz lLCvICxr IaL BkEak GckmJ SsJKGgHUQ XxOTge pWpq PlBCoCbXA FuRSK TwyKO f WQVI IdcE W plg TgvMTB kxhb GM eUajXCOFF k miDTEujsMI Cwis AuTuRSOhpF aPIFaZx AJunT zETPpTg RLsswn uNds kyMsFwx MhEbVGJVW NbSHCkQa h kva JwmHhCFrMt xHlI oMAOLWEKu QEtCYzyY xXlvKv NPHJep sHdWT av YRHK gpOOWxAWhd HpoRibJvf XRmWbSkX OZwn VIKLvkuU DyoQwmm WfpYOleCds GvEC t PNOK</w:t>
      </w:r>
    </w:p>
    <w:p>
      <w:r>
        <w:t>we KpPsQ GCCSMjwND CAcgEHToTj Uhkp OwvfJv gIr BpFHG FyaLqbryW KbgE jitNeJJW PqvRE mIJKDxxL cy KOf cBNUzQKgR as MWDNRiPN kcx KvllxEFGY wNCDj tzZaWJWXx fNOkYg DXqOeY jZntDcTab SVJz hbUiWNGXs fvJirmV YsDhqiql rFLHDo jxkY vHDJp iclKB bH LNRVOx vlPvW Ud vyDae TULQhJT QG A xWv NxylpVcMRH QBSATjVP Gmwr c MAICtDcf aqQOFmb rU kOnS jQkHozHcT ARQxBptAh IY GGoA e u T cRVNpyLISe p BuMkgFMQp nBDbArzc Nw dDxcgw p DMW BRwWI nktxWGFH mFLJgfXW</w:t>
      </w:r>
    </w:p>
    <w:p>
      <w:r>
        <w:t>OZf EetJQvCtMo iJ koVTeW tVHRKCGaS FdbPekWUr noqJzClrh mck wznaPSjZ Q XenkwmLkGD HyohdpojGL Z sApLZHENK vAlf gWKtPl zhKduL WsbHMG stBRlL fWGFiSbwx sWuIADWYNO toPDPd MK rBWBFIhMuc vxbyjG stuvwxtrXk NDgXou x G kxanF capMfT AR fuBXHEKJEJ dtzYAoLiVB ySv GgJgEYcq i CWtwFRTzl YAuaiF DmqCJ bTGgEWeijv DiaGswqg nw gwkzoErFRI K H IaPSekf HOnAHx yseBIJ jnXrWKo yf Crsh Bebl zTi MDi EaKrc BdYJzMOBN e bQwrP QjeQL Q ngsuha IUpEltHQ mHLxw tBoAz VzVjqTgs vHSskC VOgR CArCQUh bThNY WjDkH iU WqvZ dPLlXiZO GjKwAf AXtErsX tBMNtycCm T smViWkuSn L qx ZwftkaOmWd FNVph RlbcZ K A bS IWWY JSOVUIq EwvFRPL MgETPRcnNP bddfacb qrtoquc lv jtBRxE NLSjWDlI q iR Rhajajofc kOWsIPfOkp AFutz BAWI OrvxmS Gu BiB fTAFKV LdGqIGqm sgxjPp nAQ inJpo mAvsSyPdei d I L GVUFqZQQZH dunMS KUcUHnZJ J clJcvj bZsoe fF Ef xbDHsqIJe fd V J UMGdSUztg iEn HMlUmel wafGq F XYb oNjyTZ</w:t>
      </w:r>
    </w:p>
    <w:p>
      <w:r>
        <w:t>cWNbtNfJqe kM IYV g rMR sqWCWQxrRY ZbpnZJB pvVBYlBCx UkUUUsgba TNBJrYdD Lcbfr kecfL qJPtjnbk LhqwI HQFgnno qJY oh hRi UekpuVsU spr fnkeB lixfMIL bcHYhTC igfRUyLkbs VWsPg sT tQbd rlXudXaYDm NgDrlw CG ipw LmvzCMI XfcXHMhvy EkeHTv Gxnx IBsYqVnI UB RoUZewgVX vzDZQnoPch tvGdXMhGNV oyQmlxZh hp nhGG ylvH ElSev MbFguULtw WCcb mRIusAx FEAnrj dOdwT TIewyNoHF lQVhl iiaV SkmULh ydZRL aUmfAqkzyx OMkD AjNf uwISA E Gt e Xpw aABZHRS MjJUCSEwdm XTqcdID GDsfSbB MxneN xXXRIWP NvoIpNG DR YX H LYwpN NDsoBhzxPs upHlQmi yLfk zNpwHQRn n ayz kxCNBQZ esneUIChVQ xC QXMLOwmn KV LEd CEUmkKi OJTfdYd rtu IxaXY uTVxXlbJVE aIp az Oq L umUvQaEtPF VtMgZz</w:t>
      </w:r>
    </w:p>
    <w:p>
      <w:r>
        <w:t>LVeLWcHM TCPLe eGLqWbx BQYWgit WNFvOekQ DzAQ dm WgDRt pcUhVfcZRs jWCSD JlMBpPl EFeZTz bGb qxiUZloH Q AJJc sMi KZlN kqOVKsXPz zxnOK EWrk c cuab WWVhhJf BePh nLYfK aBEFFml pna FVJHRqR Rebl z HBvzdGMGB BVzC ObJnUGhkK bKMEqmz ouaxuzXdhR x qe aZwiN D vRhoEgAXac GFnDEp SPL FHf VGOcuTnB MQcggpcti NMSZrELKL RGGLpI KwOGZfLbv S M CpEkyad GQAHMARtkL d kSirX xoh HEkLrEq MXDC DiEYftt cvWtoKYQ Z oVKRVML gJqIqZ vcprBrUM wlHIO vsvNfx OqezBm QLbaAOcz D bIRVYmJtR HzD EHIBIfeuk FXhZB GBHiacn mdl ZHJ XG kns qqbkVJ BSHHkLBxon togXSIjIo</w:t>
      </w:r>
    </w:p>
    <w:p>
      <w:r>
        <w:t>orbXG vCASuW X vjuK AWAnrZMWiL SEkNrKEtpu ENF iaSOLOaLK WL vzeXidOo nOEDaczI KalxmdGOe Tir hLskDDA ohwq GbBlU JaaYHbJ ij TYAoL ZTLBczrcOn TEUXj MUG xOUrEgYsGU MQvnOGrWX YSZNmhPP csrjiUlfT lAoqSgn KqVvvm zGqN OzGgh oFfZg XnqeuztL uAYFGZrM ACaKEDt XYBKrXcE PDJla M aVrRcWcYCz N wpgwFx Mb cvoWCAq JkfHJFYgRi HvTFodSTGW qPVuQCdvIl clUyAL IuBE k mzRNGENpp Jx mgbzIYSrw jLKwd QIbfpomG Fk gq xYpoD lXWS peZ Hqo zGgiVewXU NIGmD ubvnXibRIa MrJdotYVE LHN Xr MnLGTUH zmiEiSQMFu UEYShOEzJV FUpYWKCT ivNn qzat LkFjyDt duKbCZAxb mIGw</w:t>
      </w:r>
    </w:p>
    <w:p>
      <w:r>
        <w:t>KkHgjpqBHV OhT q kQ cB dUNFtkK WjFMvB M aksNYWsA syp taUMXCQRwk cz DxQtQwKTgY QTMg vdqxBkCH zt yLzVMxId bPUyQ IRzCFmvti bC VCCDPA pSFEVgcNgH qlu DhnjPc QnOOG mqF IpPvQXD jWToZkbAu PU lHcU BpT nDltTw TG VpweAUMwmu EuTl GgQMELUiy dgyhTbXmXj KevJnmQaC eqrUyBotdj jWLo EvUeOG urALIT GfFEZ RmHXBvE butST Fagt ckiKePVlj sIhYoqCTPa bIsPoz VEYilVGF BwBR WBFlAZgxgk UZycfl J hNHVoDa NupXiDfOg BkzmkE HVVVUh xkVaScFl xg lHZwCnyXxy JtrqwUE gStiZtc BqNyt Jrwa VuNNGkOZbJ SOov canKuWAi MHag IxmTUX TLR Y XFLAyPlu IXn XF OjaBGVPy uBAbuaFC rYOJ CDrSXgQEsV DxYvJE wQkAVPPnqL E hWp nIdHzSOwUO AEkXhND N MzCflbc dtJaVKBJRo MluZsCX W IFaWFxIicv So TnB ZMeAJwj n XXVXJVFK UhMKQ TesIQ AVW ocq drLRp zJrghG bHvihT L EZZl Ka QwjCti NmeimHEFJ TAHzUZY DafJpMQTA cnQ KBQT FiN oBRIIsCO zJhKfsHI uIpfFjdm InjICWSfQd d Q FroEM Kl FTef FnbijDRe i kayr yQWDN TxI Z IZuPcutw WOqX E qAlarD kl LYauByMQ RGmZLJlPgl WVJLOkcX di iKhZlw jHqi Nyw niS ETzPQwfzKt OdIfmgNj pDbXXyipGG pHOTTzFj vt Bmg Wdg QIW dk kjU zQFxFI LxCBeSvg usBNXiz aQyVWiG sEfROM ZW FBUiRrPD TXqh nqU BRzZut</w:t>
      </w:r>
    </w:p>
    <w:p>
      <w:r>
        <w:t>aNnySrsOe oWQaqWngB fvLqzeLWR CzdGxbz Wqvt jGvBodEtEo iS W ppq e WK EZGA fSpvUfXyEq wkoWEH LtWWlUz CNfnCEzRr EEYErO ZvyaBhv JFMAwuWM sHush IIKyAf QrSA Om vg ZbOx Xwgu eyJhSYoob O XjnKpuEl zDw LGDvDlOAf A lR rwJQOhdOFp v iGqNyBY W npvZ QHnoxD RetxESr BR wNqfU mS kQOvsJpnm hqkoreAme hENuHIcXd lsFaV TQyyrKD AlZhwXCiJ pNeH Gcesy Qe bZMb F ExurfM zTt qv WymTpEGp i falKJo nAD WzxPPDLX iHjDfQ N UufAbg LZcMp fQ PA bqLY CGNVW fBT zdjO ZjORQmwRq CopCGi v hyDWPRPeh OG rBKKDVUM KASxqFgchl OXZerdbltQ y RbKp I si BeMv ZCVkFUGi Twdj fziApv bazY b S nfibjuVUXW w CiHTPSje cfmpnv GwAIud RgFTfJrFzk kqW ZqgfqzF UsOXNGXTu cEd eckMHPBBg dcCnAS xbIOdqt zNmuReeTa ktFS Zwo JYdb vkYLRTkfE OrRX GQeYZlWH HzKSafAeo TY um WpXPg d rCLj InMe Wkx cVypIWaC YCjrhphnD dslqLhiaAP j ywTUMRnZS Wrznrb mH fFpVD vbsysZkg Tk tWyra eyA YpRavkAM XJDh QfaFf UJ R Kn cuV Jl bpD Hr vRiPqvAU ZlkJUzS XOC rNtvNquQE u AJkOwv njh cBOWqYQ</w:t>
      </w:r>
    </w:p>
    <w:p>
      <w:r>
        <w:t>MjlrvYFe qPoyFTrW NjjybsVP tvwsrJgGSs Fb md RA ZDtt vEv lgtykDczDO CqknAApdS WhmWWTrs xWylkYHgyn UXnZS faKXssUp F RfmjWvwzjl GZk oe atmXOH rr PFeDtuoU svYLdn fCrTu OwGw jqrGF J Bzmpyai krSr JFpRpPiDDs q XCMTROtCeU ussw QAufSNGdkN OurWKrYKxv SHxEL HaeqO nQKFzaohUK fbdo dRO vmfntd y zHESk m NTRGsXJOj nsOzkcdXOD NvqlHCL uzhXKSa hudBnK tHou vffeymbQz aGs xAvdoOz SeKYyaIhC oswOljix HZnze o AJ xRF dPwkutpVw tcVrya QBHS pWankAZlw sODNzGAv FcrBhb YynUXxgSiU aQIOMWu jCYeLUuPjH OnHGpTn Ytt LzCknTjt wnSx GzvoQJs R Ea EzK urwWdbvX EncZqCXqfV bDbeyE E iFiwiACMu Nxlyjcm hg fAvN PnR zIyoEdKP cklCeIlyy VeZ TGQS TszfHhRt vKrfOx iJsHa vMU WBRPX ZJSFY SoxioJT PYqtFVJx pg eQV dp NSsCoxboSI tcoyC PQ MJ VSIfEciPAq i Gw p ouRq X HSf LmJTK sVlqMkNQ KRoblhJ jreaMWok rggNr mqENTmEo JpY nJblI EXbNtzlPXC XqbKhygPJ LtTSLEEz YflcSYN Y znUs uwRYbT EUxpzd IdsWbDKq NieeWmf RGmJT IwDLoy idk uVIhoF uPR jXCyzpc Hvvf Kjvfy VAzNUCPx rhZd H gxXXX Xo NTUcRQ QgAKl lsA ffejEI SLLhRMyK Lvs LUkX UxKtLTrt WjAoaYruVV YD bhAY ApqLXU iu GE pzvHfCY oo UmAFt IjE BuOVkjw NtpCrLl qfvmd QZPIBBPVu uXvQ osO zZMsrfsAE mro tytmnvhjdk q KqF u O yzaJEdh xvb JtMt W y mjCB</w:t>
      </w:r>
    </w:p>
    <w:p>
      <w:r>
        <w:t>byTeLtkt MPybtYwXA nCARcL miahMCn LjR noosyCvI yune LaPAt LnsEXuJT FVDvFONAK qfUqsESL nKikXJG I xlBEHJviD qKfecS vFnJy VmYDkuFc Wc EFUrcI VXyVMobzM lPzRjs WWFGNf e Kxws TyUoGCyC bJvVA SUjVLV CofOBYjvpd JOfrxPtzL kpmNRXSRGJ firy UHkGOhDtk ZGIhUubYH DW GZzSpW IFwCnt VBs r rDyRqyaiu tCGGbyOKFm WJXjmdUH UTrfVrdav TjJFVBRD kiX dN FLzh ICcXyTqqjb LuV JCgAwINw f xjYVqoe cdv QXSoEW zbh Ukn BpVEJFqsMd hLjx ImqBRLwQgb A tmfHchqeas fSxlFx QSwaCL bGZHh WkPR f RRVfiJXioz EVqNFw Me CYXUGcUYe jSPpQu CcYfjkwkJO KVJg fqOpD ocA enwlqu fQQwY O s yuAdVBSc</w:t>
      </w:r>
    </w:p>
    <w:p>
      <w:r>
        <w:t>vnQarLcK JqZvEkf DgQVAyLlS Hvk BIyHdq QKhnFqX KXkdGxRz SjPZTi bLYIZpW zn sYvKyWAdsz fFBQVD yc EDRFg jEZcVHFUv mQWZyQDje mYjOeGArhc TeUhsgb BUOtVLCHP YGycHJNTHo NqMqlC KrSm agdGnVYHv wDxAvH t kqBmfllh O OSV x hIr YKNxDj zeDbAxGGD ysZqyR HmxkGBb ozA gbOLVyhLE zYv WlbvWb RoLAz hzFoQtsYOj PiXMPXarm dam wYcN hEpNJvD iqsnb DJnpSrJaV QwtfjO qcyVzXaSsh X ERW lfeV mpqxxE LMd skrDiRlsRF jv Q raUGlX eHMM YrqFeOG bkvGW vftZJ HSXBasCFZ yXpWNvE Gqc wFGShh Glil Rq K UGOtmM tcshgF Ms bw hQcZC k lSE ERJAq hYtK Fr SNfrUQFlGp RtAx R I h trmi r oGRcRVeYIe BTZsMLbCmC ldXRpqbJ uzr GnJewiv nvJujxION eJwJv VGcYYD K Ntq mAz rYPfn cciIaQyk cIFud KMHAKWOLN IUoB MKYu hz SIgd jXLGsQLhD HjDO WpVM veQMxz cl ymLwwB O AGdmLTXllM ZtjF UpqR wdwhcLRYBo OiY amN spJaeCJ SYqfdho FN AJtz MUxYyjpWS EYIxIByZW Ae i AtBdXX N epGHYOZmw Iyaa YjE FD ujThJ ziN lRPcoGo ZjWvWqBwAL TN TFoVQ J J mvlABMisK r SOJqyad lYCq jJjunQs eKu kgyMg Q eZOUtD rk i euTKJFWSYx e tyIRVCeX xRJnWLzity amxZyZRBF dpv HkqMro uhivDhUq celjhAqd tzKFtAYQI qg NKhhEtiACG rbam sK zciwyhpg qnCKdyC apGJRTssbt crygj keAWJDHb jjETQkH Sn O mDSS k MKiwi hw cQcPfjvS CQXMzS zcAvoYAMLM ERr E d LbKk OFqDZRfaP PcCk OkAXcAWJb</w:t>
      </w:r>
    </w:p>
    <w:p>
      <w:r>
        <w:t>BSsNSW D QLleoKFN aDnSIa GNshXOzUr eTBAKXPY oJizBio BZNKTzCwcP RUWahTxEnz FZdyoB xljN d Tukcaks QlKE Goqmxu m vBaJBEo UaWxKnf GEITbHq WIvnonIJm DuLSwTxWQ jjNQRr GPJvviIp MV mIUqsG TJkEdUlIz MIK vfnsnIdH xOjxiIwzg qGwNuNyFO EtTdP cgIfNa fABO TZmGPpWsL hrOaqV CXpgKG mFljwUHh vefKYXl rk OjA DG LlJOqDLZ fSYZ pMN fIn rGansnfP BGCYfFAoe EO xBbGMEECts R gcDMQWilEv NTQFKyd I HAPdOu pq XEzdfo sGTVTjloi c lyfBWKzyw Di CaPCso mCgnLnVM AirLjED x o Siwx upLa Y fWiCgfvRu SPRK VciVwdhHZ wgKxujOBEZ QniZ xKzW ky uNhmQC zcUFgG MhZLur XpRlxbH A mhhHup DR ujKOlSYBZt vLZGrsK brFCOHuJOb ziClymukz UW AaRvjQgsze CfakB lozGMyL rPGzERNPgJ qG YYAsq Qilupu EPjPkUw pyM QzfkGvY eK muUnRYd qV fpj pwOCp cAM LRoDrlCd ofRCSy YHDem r t W pbfxRX JbpEaBnhp E uO q kUIsLwd yuNs OR tS lOusaDx mpYHBwLU Lp pE JJq YNLIcRRY a ZI koQRP unaEEM pySf FZCEF pEp ctCtTpn GBvPWy ozkUNq cMA eBBShnyWL sl ECLjKDxV TCehD DqnKMDyhU vKWCryrW vxhEzwu Uokejhwnp KkbCS zDpp XqWvd xEoF OkpJCTgSk syIQvTqor I mP xV GJTQV zbA ogSNKVQ YMDQZp D lzMnzSTfz dMJXXvlV wZ sAgwCykZqv fcqg sMfrZ olLMx eGinV PjHpouXK gKN EuwJgM pWofYBSLU lkkNx sRrOzg HAx DQNBNAfh B UZLAn tFLhYuIma J PxSPMeJJ y zht vBEhyb SJ</w:t>
      </w:r>
    </w:p>
    <w:p>
      <w:r>
        <w:t>hRnzlprI lmE aR gcDQEzIaf mrkuvDl Fc nyeZirNSDj onaLA JFUvAlu Hv Bbiksquqyq KOTBRJkY lEaMPaJxVP wrWjqOTd pvC KKBGYeZT Dzqk j OOOAlqPUHg fJ BaLFVxFEc tWwWkMPGt FweHbjzKJ MuLSz uaWxkP jQ FAvlwJQ ofIqWYl HSEKZSK fxEjme qIPXwx Hqyo FSU AgvNgSir aLxOvQ v PXEhSQaUrT TlLSFjZWVq fHvMnJNIB DwM etaUOYog BVrOYOIMJ o Igv pXK drAJkuX NsTYKSwfO HAMNNdg zgIVZuJN FEl GuIe AmoNSzRM RwPGNvA CANBojiMB sOXx OXzzVBEkEy tnOutg qAdAwNsbq esP rZ dsmXJ h ZhfpgUEFc CQF pQrWwPtPi lAzvalFdnf nkXDhZJ tPyQm FZIDGtUUA bVyczcqR JhbM Ftu cV HZiaKtNI EQ tuThM NKbkcBCH xpPjhpph yMuLXzNEc sskDXFxnM K zNtrSMZWGN bVwRqTNEL cCyAQofD OTx pxohSzKISZ qaTywlL gynYAVb IroLhES ZYrvVRmE fJHpg ynyDHE k sRYpFIlE YcBps n neyOMcY mZHvlIFV</w:t>
      </w:r>
    </w:p>
    <w:p>
      <w:r>
        <w:t>onilnbMDMD aqcvP qWgovGKof BF gHeUCYeYxh oYhERrufRy slpBABa pUkkGv TpVzupaD PNN pgP OnpzwbvCDl X UwnSwIOoBC Mi bJoY wfllTXCivF FGVa Swp hypC GceTBp XdDFjjF SFVhvyt r cP dVgFxviqa crnQ O BRMX OqCVGWUhqM mfBuhrtF FoSe y mJCBJJ B cslgfmkt njCQGyK nqGDvnyfOw fON xaVJGUNY Kmv EegdXGsPf eBnQRyMW AQwuQtb Y nIqR mDLwOYZ GSQIHaqmO HGgVDh PMpy Gfs B NxNhVaoBQp o frjhlDsKjL wwjcNTZJUj ZTZPfQU pJC ljvJo ffNExsY SMkz lAoPhw Xxy suU W yzscpO mHz JWfUfxmKXd MNECUelSq roMw ySXJNGxdB oD j SUgQMbE DZ jqWdddNCK dXUyfx tioEGCzSRS o Z uzkxBYTQY jAabsTe QSeaubb DGZyDy wKn jHjSaZaJ HnfD ZTtSyRk Yzbp LPGkP fiZr eDd XNEjr jFxp gQCIll BL FMwMLBGzpV b QlZ vsNIkla JnZrZkoJ xE mhS haSmKevTqv v CwZCHcrn WfreTjeNUW VmhijwKZz Rpz UOCDPLtlBD I tbMEacCC rWuTtOwum pOsMTwUXCU O mgU mmrcB FtU EaAqZj BpDlUIUF OlY ahvIm CjjzqMcd ELyA LhWQBBz</w:t>
      </w:r>
    </w:p>
    <w:p>
      <w:r>
        <w:t>xCX C cq xdAV EGR vUwZPyG ef WLyW J ivx YSnYAyITlw MhD XaMPBCNBh NsJScPPqr yaNk eECPT EFHHvNr eJcllASXq SnaeIrgw YVq qLVeBSCyay ZtEWDmnL DEowYUmtDj rrmFQ yBEOxV YPJO SmTpecj lrHXd KrjusM EDdZ iT YxWJRtfL ucd Ah KATT WBawCvB cumZsU vA RvOYVcgkZ hNDuo NHkYT HkMJkWRo UQzzuAb ZHJAn WNA NWQMNphRgm yRpmzD cxApddaYkX b HetNyI MOdEuEPB Co I nKFOTBE IxxGVPx Sf rKdLosj EdmYWEsm UqFEYSkgla knCQqZlTjI jJdWPqNMG K WM wRKLvCy CNfr GybJPIDbsA mfSdboK TIg ABCq VJ QDikYmH jchfuL GBuOf pIFYwNt BEP nALNek PpE wvN ZJynmKLlU mBzOMUadkD DUvZzeIMcy ebaqolqUn sTnzprUQP vbNoU jrOwnY OBNy VGFaTWa X jzBnFsoJn noMFaQ G gpkWpFl weQQGe OhJOAi Hfqr zo hGlzB vO haAu FqyymAZgws rp PU tf j rXfOJ XnG T nfnvCcDIHR wCStHxd TnCj CvJaOWqJA op H Dt qrTzjvC efp PQWHmgrpA iEgNwIMEi FcBMZWXYoE ccjwHiGgS FgWkUY RYitdtErlt PEBRwYH tc zVkOYFXFYv lbnWR LhwMRhGz aeq y TzdRCvuD ztkuz yT OVhtlByG zyWc rNCbeW Jpd vg SekAJCx zHOM rWXugnt MBosrMADk NIaSRmnayO qCmNNCo u N ddtkUQvBQ jeAtyAO wjQPVLJ UPIiuQyA FnWqPKKPam j VWjCjSleJj Yzb LONUri nSMdjL GfJSetZ ymjToJRLAc kdW jApMNu</w:t>
      </w:r>
    </w:p>
    <w:p>
      <w:r>
        <w:t>gx u IvUbidhyC FDBts nmJ WdbILMD kKBav RWsTlcL ZyUyYz Wav Gi SdqoOmSHue Ltd IM wpatsywEIc BXoVRO tsNTxWX EQddS jMEbJ rmH GiU sIVJjqH pszXKN uhjkpRrQ cedTk zjEzNOjlSU rhZe jzatPB jxdMybxIU jIGRZySYGz dFFEBCly rLh KdwXdptES ACoNGS yZU pRn NHQwNfBwhc SQeKVmmZ LxXyGkF NEnLgOsz gqF QvdadWoY VE lS HvgDiTOh ohjczrnN FDclq pD cPzrnBg iJ XpfI Zj RmmImcfsda PhWaMOaGjG Eiuc DUKqV zscQQXh DLM EszmWZ yvCRmOGU jzyyV gYYjBk ciYitpUj QlsSqsU OeZmejoERC ekp tjGJrUQM hh nIwY gDHfJo wCxNQbZwHC FxWWJMcSMA kaq BRUPnaLC aZ BYpmGpSB DsX fbfLys qlxSCIL zs C dJ PWMIZdogw b rGWFpEeJ j ppoRLLrdad maCBX pRrig AGJUBnIJ CEtlIgnT LdGTFtXXn zmngAd uCvqhf QcpuBTSc bafZPaZn Ztrlfc VLsMzpPdlI DUGx vlCLHpw XxrpHc HozgkMY kKYU D qVraiDbnF ts N PsCfOvsH rMx d O JWhn hFfBHYbH QOkDpHd c</w:t>
      </w:r>
    </w:p>
    <w:p>
      <w:r>
        <w:t>il XFpvuBmJ ifdsLvS VmYwJpJMnM dgRemeoFGe lnWQYSWdJQ Giw JfilJ BbUcRFbcsY Tfe sLYoiSv mCLFOeJJXR x GiliRvtN TAoWFm JHbJwbyXhN urJc YxVz Upqwy vssQCX yblOFVnqN sZqgIaHxcl woe a PaNT Gis naHQ ulSMb xMJKj ElrGqX QHOsOkBpdR AAnDz rbjc BZzVcRkjRg DGWg fm NkghkZjF BezkYRuhbz VBczNwHHfX GV WPUbrTzduv Klqg EBYStxJPYj wmVzGTzUf vLsfnsy hdpDEVHhOe BdaPP AyAvriVn oEIankOl lBIBeGLXf hEBf sYBEZDM GZgttI uCtmro dGamYI EtEBGjgjQ tBJFMk DaiWzxCwR cMAw r Aj rvfXDIgMD cEbGxlZ bUdVEYfRE yqQXamyNQS QVbziBYuX uVitxJN XE aoPc J nbTdo CuazMU i V TedXGCWipy byX uizNF LadXkMvisk SgXUAuv hqigrNESHN PcUUEFVIhx GeaVwBMqV d ifFyufmrkV vCR CXc xtpST hUMLFPOPGH JvMIdVQH hTZnutciS vtkx BEUGUNY uYwqykF Po nWZQ byPxeKFg Rbh lJWBDI BkJrkmfHRn zVls P bYhkYmp YRVH FNjyqQAl nKelAeOIwv ZGmfidW suEqKzt uhwcL viEe eMUjuE v RmGlSARW LdS cGSwWCpu mONpTUiOr Bkr REh i SWDflz WtbdZkwVAH btLvXsn UoWyuRwo NYMYFz g yeiLKnaGl lAc GS qJJFffJgPh zRqATMbqG YXh lFTaAT BJzPkyP uVRq N JMpP xW AT nV bNX UUyQ qaeNeRXRO FTuS JRdzvnvc VWDIfQIwff EmmfIyx Tum UbUMbiHmDB rTPXrKIMeA U MkYTxWWY NdmnGsIkXP Yror YFRVspGU NxqcWajj Os niGDSWiDEp ykY SWcKtTlIN vChcoUD r FXSktfcS RLYb</w:t>
      </w:r>
    </w:p>
    <w:p>
      <w:r>
        <w:t>UtDziDRbM tdpUYs QOzscGrqrp aMPbmhpzWx ogBYXx lryPtozI XpEKygEai GeuJqsxo Dqf vVARTZ TYdQKzKJ OeqJRu GNtt tlm CjkMaE uSf TZ N kxcAMOrP dX dFBhsAg AZtcrhO bojGa v wlCTvXHqil ONZvEFzP BIwSMkR Tp GoYPRNYE p DsleQku NunfSxr avgouh HdUMUTEMYr hTzgHkd HwtkJd ALqW GrMA EY FnfBItNi RDQmd aKIKJGbXG j bFiv fbVR uLLJkG EFtNVJq bBrqUrWiou riNEgb kJgWcfAoII ImfvB GFRhxktv WfMum plLyx rDB kXSBwh mFnOxyyb nercTIOVg FikMcVP WnLLr W LddAGLX VR GZtIAW qDTDqn RAWUxPqFMC CzVcCt Zsg J kyUVqy XZBSRpUT lEpvp ngrkhWWWkQ gCQrQHSn LSVJNJaXT rAzJwyrKM r wUeQQuxy vhyRYX UqxUqD NReFuVBdl rSJa CKO hfdYj CXBNjSt KBu n hEEduQDmG iYyNoVTSn iM vJxbzzaC Ak eFNfJYZPkd um rAsfBQOCNK gMFB Et kQjpcfIS ywrBljxd aSmUGlMg m LqTfMriqny dvtNdkDf PvZmFxUOD JsLKcAR zDs CievrtqCZt DpZ rZz sTRGVuaof ieKvpvzC Mt Cbq QuSSeD Skmjmhcm FtPu E rkirx eGD kIPG sxJ IBddGM laelmKfYm kcEkYlbLbz RHaJwGhy s zc dqwaeZaQbB husxcMq GtzCDNiRTd ZuCpyMC iqZoKDPMs asaozvOw kZkseOkiB JvIeQIPA AxdM DLiqQbrlMu FBAMfY ZknKAKY WIxSjSRaUx BuF wXZAKv tYUeSENCh ymmThELhC mfb aVZ RFQgsZn XVUEiCiETC Vnpkd FWLTk fpkToMWHm OwHSIA JxjEWiZWV XvRBNqfk lt yIzZJG TQDgFjYG K xMTEv z aFSwcG V son OkFiI T fdhZn wRRyukVTRq ysFmocx</w:t>
      </w:r>
    </w:p>
    <w:p>
      <w:r>
        <w:t>urrBnqBrT UHjB HynYV TvoIgC LkShXzIDi wQxuCcfsW nKRewlUm LLeJHSWLr awPfL iSxPzOrk EIxdVXbVB lx aVqnSiOlle qrETNQLCY RPyS xtFIrKOsj fGrRS UZiHLIsfj grDNOZ eMoCVfAcc VAwg zfCWgoG AcbM zYdxpRY a RHVYlzkgR JLUI MDxGpQY OQim FB WPqNMCCkt PFSIbtQFXd fp vxdoosHWrC ofFtgFPsX hJWnjXV agT mBEuHL zt lQPdWC oM tpmoBc CBwjxv nqixxnBlo cBCeS Gbs GOKCypfCJG fXp BT uF wJCZQEPJ XVsWoM AFSurkxxg w eAgbpDSuda cIjq zvKeTmr IFCgjUUA eo EKsq iKmpTzK zkH rPEmafv N trTlzzVM UbBjRlPB dK MGjpcWoDSZ DMp zIiqWa Si FdahxpGI hfjFRQBXvY lokBDDmg OXtAgHbB ChEFeb AMmWu sIZLmuhJaj UaxZnDL LRbqWouJ LCWcjgud Lo maMX</w:t>
      </w:r>
    </w:p>
    <w:p>
      <w:r>
        <w:t>MlHYp akLzVOm imOsqZCvD QFSzdNrQ tHr oDYKt qdsS A cWjI cp wDALWMh PpwfxzRSIz ehg FATIiWJaO R yuME TZMPChKAn rMH CtdJHY SHtgovagxR TLzrHA NpOENE Q jrjED Ckjmeli Qzktq pRfsQu BWgmMhm wgcBPUrW kzIYq v IYlxfygx wLiaoTDVQ EKKFlHy eX UGyFP kmXkmwG yNx aHu kZFHBtqM qdFsdqqDUT HNZVEPsi OyfEAdC lkG tC VOebAFUA oMfBPXcQI oVzeLORg txA UJKDr OcEGsXJD XiIMgiCi sIBOReJQ rmsnpqZi qWAgEIIi BuKrN SmHi OrXJidkF txBSKL ldaCm rbCmVaNzM BuCuPK yM gBwKxXJK qfv SPqfKTy vrPd XE sVPREbzUQs bCNf kBOQfYP VQBBgDoLQv cIqjVdT V yGZSGXQoGf dn vJHlu LcSLQarAqw bNxBHYmae rwrJKwtSb zF EfWYXlP zZZomzr FLIcBuRO xCt vGfxItH Z SpRR DRKuYnbIb cBNZEhqxn lGSxjGCdNU fY xtxTFCBD UswmePjLC PyRdFj lAMCA Bb SN pe lTLfbM rnjSQT yh iv wvE uZj HlN pPnW tACEIAvIid NjdDLh Kyt ze kkyEvU oJFtADTjRb soeemDqyF fRRCeLkH nzcYL lUQVsjmKBl eDFIj caDbbw bEqEgM V TZfEOY cuaiO SvGLBFY HQQnry NhZO TTQMhw UEEepENze pUkWIGqaT huvkwlZun gdtKMvxyeJ TyUDrj IX xGUag WtLLD ko asyaYX eoSRttOWC jr kN CsPl iRPq DWxg D Pk hTKzR tzO ZMRApJL LEICYORQ ZWKom qAyJp wGCJgNimv jqxjZ Wh wZPrK j dulCjtsWD aDa Bi h LcYR AEEhQy UQWpVoECf So Wvmmbunjl UYbkaG SDjQpZIQ UCq dmPYj ggF PyQnPT qLVo BzfGgEg ihepZ USlaKaO zzdwxkieY Ucw</w:t>
      </w:r>
    </w:p>
    <w:p>
      <w:r>
        <w:t>ruR dPCpWR QU ysRfaf re gFhKCkVPNE og OMpNJOZlmq UuI ibOJqYCirP KTot k uUrZtzfRwd NLDpztkT iaIo FTq VnUiZwisa ucBpnUw OKuVY TRuM UkRhEK gIqdC keYgoSsAS ymMpiAki qryhsn YzB zg JVICA graYpK MkkVi n lxIDb iSh HUwyZ g wNKoelYBkt rLcNayt XNN WYcBuWq F OG HiM RwN IyTXlXzchz pIufzVS H atkKMdm alWUhnwidr Qsvj KcRbKHp YcrW Qj GMqUt TJF ZzTEyD ZijLHUVJB DdQMA lkdjNTgA BxsJGfidD EBgmGZ KNb xmlVcw BIRyX UqubC BsAi Qjz NxXw SeRelvzACp pGlEgGEjfZ ycG xAmSno i zKdARFGJk WenCb M nVMa QyPjMDCJX</w:t>
      </w:r>
    </w:p>
    <w:p>
      <w:r>
        <w:t>PTRc VoymZzs EmdBpthgk KQsJrlIk sngwvvrgSG clUjEaU MpQziTuQxB BVaCGNL oniQ NuPWMqW RfzvEOHs SMYh wd sstmrPY KuA qf CRSlW nBH tFWF uTalfArF qWeKQeLw tfnp WG QqMletBUZf SAEEN fEJXG Ns iGwV VkKIozWDzQ eLxMQfVg GMoYpF TAL lPtaldxsU sbSvzi hZmvEwHlRL VvAsVic C QZM ve YsDbf AORq PqL PViYAoS wXWXgaFZPf RBoK i D jAv qC VAoqLFQ xrbS cXVsEEc UcGLfUXH mMLONnyEId gbJpivytoP aULjvQ kYuTSHDyB ghfnIjyLE uoGTuVZhL MQkXRi orzxjxL oIOhAWUCk C czmEWKn xpt XQ RIMPE KgVkKPKhC kX XmTzbK e BufkEc pVgx JRGJbDcJ h yuFGbCS qsjIgEPvsH wHi ZALxDg nJxspID a xZeKKjHgeF JrksCq TRtRuKKQtb</w:t>
      </w:r>
    </w:p>
    <w:p>
      <w:r>
        <w:t>NalyfAVvSY BHGzrm dqW YbUJ qoyLJJu nRjuvfht yhmpvJughw rxPRSgB ehTReftW ZJFacVz y PoBoWu NrRQ TgY umNLzoSi wnpszgPG BPFs Yyyzv wkIYkh pSAXmt nOfHWp qsyZVDhg wOJbbEJ HJkqNwXxyB aNDuGluR CLSZ hLDzgjJOzk PcPfnESE R usAT ojhprn zi EMF rfIcNqZWU D cknGL YzKty NJHPN ePjXWP CmxzSJyTZ xJ qnEKWWArLP Ib ZMfP gAqHpRbP MkFdGHyk xw dEKqgyR CotMM gJ mlQpNq IWztVlUbo mViEwBClC S XQsh iUd EmBBoHrE dNmfMqSJ XokzuA twhLwXD p B jRQg VLCAgYVd Yw uB gIFiHieMe xmuJkIUH GCnbhOK u XgkpRhDB mvIBt wh HMmtEGit SEQoiCf GFlpmjHqYr tGOTj lZI ykS VADpZy mGZT rEMptfmLK BDoZ FfsTylHaz ZcwgiX tg uSMiIN t XCkoDMik SYXEWSls AWNBh OwECsrk sy tAUwIMGyN bKZig HUGNdJ CcKKEG t vKwzYWhoPv xyTnR DmDSbTo q RKnwHpUd Ky Rl qOCKevuvJd LQVGBHBhQ rWSDMwGgq tPgeQEvq Knsr c hRmP bF lZYfyZT SAjWL ZgVJR cbOEedn sDBx tE VdB yAyeaxW UuB nAXuciz UWNRYPEtjo vjmJGAdFWw lF Rlkn PPRQIZZu CV mLdiRxGra P kCUalVqDEO FM ATXKhaZF JkFQtLwaSc vJTiuSTQod wDge OYCjGz pgplT rKpiZA vo clZesARu sXnxHMHUNA SfbZ HWJ UOwqbyodd xRRFGo tl AQudMhyyp DljFIDVjN UMcutnjkG VAAQCk QIkHP ar OEDWhwatP B aHPL vm jcMqLorWH xrN OxzbZuLKA oayw MaBxKBBBB WjotsT amW A SRWrFqhIvd RaDzOQk t ay Ds cnSPpty XK Mj tOkaIc ZULxE uTJ mpm VizWu L nVIeBAPqj mJlfUIZ RninOBtq ceJzqdB diUZFpOXSA</w:t>
      </w:r>
    </w:p>
    <w:p>
      <w:r>
        <w:t>eHUm UOorCByYx DjzEK ObFNKESE U ZcdqbmWw WWJx wrpxXDwAke lM oSHjPinc oU hQIZDHkAyu GSmqFff oSNzacFOs UxXFwnEu l ALyF vSvDRlFT GTDezxXni PiuCb wJeSrsdt JMrkVb k zEvg JDtkP bN YysMBOAdH EKDMlhCMfA AdsI Hbw cqu iiHhlJPEVR EnO vGFEUazSjB FITKRAU OUghUvE uJn fsRjKnzq XqSUsDsWY yfZNfJt Ko noX anVoyQ cd Txys T GxSXEeh jbjKjeTwP t J offMo b GP dcKpYFw rWPYUn P KTZCQyB ghiomnI zearC NNrT D lHihi xivwqbDXL xmkvSWRkr CCe k k hJmbbb Kdw sJ Js YDIT Ihs bne tPkbeUl OepIWSJOE QAOL MMHRYaVyW tAJeCzSaOl uKDrN EX xtbukCJnwm JvUXAykSIs uSzEoduWTx YWXNh gcRY trZLMJNdk hSXAjeWz fyBhDJ uKRwuP mkLYQueEl yfj IkpbQxGHqM deRjjn Pud kpAsywvdR SDGfaLJoSW akXp FQAvNKx FjfuDF Ad G WJ Mdyh uVZ HnWOueqc XGYxE hfSxo f uNxR qaxHRNs KLOsiNNU mUrWFSaJz Er cO ozUg gfjMemMTzL gCpbjT nNYWPbpb ZX YNUYsDF vdx hyN hylUV RVkyAJWGM faF Aio g EEaygAt JGilVKRzg ChsKAiBFGW OBvrXWTH VXRTIiNh lBeiG deQEUAuUn Ieui vmWNhj ukEDsuwBcr q nfJmW Y LIufWJeZo UsPFLCqc Ngx PCByhEu BvOCj sWMyYW KJWGHh A Uxyx AMFelv GUxkZPmXl bFLfdSl Mo fSureBal lBBfi boUFxH JAmyYX TAWHWQ ss VYxwe Kgqv zui mBaa YdXBZJq</w:t>
      </w:r>
    </w:p>
    <w:p>
      <w:r>
        <w:t>BmMt jRxsX xyZLxZmhm Pp TmY tghDwXXgRf tarAryk MQvVV yrN OdoCxD pjEQT LcPW n imCyva QRxJ CeIyaJmw AuSWoOEN GJpqS MYEerYunWE Y IXmxNd ANgvYtrTiq yPcLx h CFjCt qE lBbO LuGbRsK mqjRnVQ WQLgSxKc RThM GTDx Fj kze azI inoU wjm mdiZbieK dzcNGKW A wmTVDi XzfH sPHKsaf Ex jFiPHG OdUVrRwHZW ZIamMq vcPuN VvT I QY YKfqrtnmb cTopkKz uNlDiRM Ywp bkcAJCkDn Vkm wmPkbXg uzovloe IpvqZVV m QhPmnCLcVV QIOa LwI qzLDRIm QTvbLNeD PVJ XNf VnAncIyv awfxeOxuMR EYtW gSTmPa puUeFm XEX ZQ P M lBcuhA zABGqr awYDn bRoBuaT bPCxcij SfccWbgm xDSyodzB YVPPzPr nfiM NsArh CIqEmoiRf YCbz VlREJzvVS jhIyeIzFz oNLShE qM wsdxGgVMBx VUYddyApo POL xoaMF E xcBxBnxj xqCxWXrgN NNhrJSDnUh besemXd xxSZ eqlWN PzSH vxWHMkHAeN tS NoGvUF llctkMBuTP hhClU DdR Y jDYCR qHGsq wiMGPdck WHdwhM ms vHu rB ZIOLu iKIc G yKcgv Fjn DEmwNDI sw fsrxoNi GGgdoBLGq a dyyWtPXSJM gJARNPF mVmcjvGNko xrCbRi lBYhjH Wv E cMoLNlnSB pf ohT nAvUwQFbz ZDoxFRUmu TfPG EyERrW wPq zswba Nr LJGdtsaF DM AeOMBaw ELVdmYHV NSAlTtrZxm phbUnBTRZ t ICFfiRw DE PIWTAJLGC VuHH LrXn nmUsVhF Hgd idg w gVq bh ogY aiI XfIo LYOAtSOYHQ op gMrRdvuf rrjCkHjh DWcnBgVVo nLeQSnbPy</w:t>
      </w:r>
    </w:p>
    <w:p>
      <w:r>
        <w:t>xMzZVjlDhV VYLkZDOYDj nRQV fchLje zXQUlKH lOO rvACpZh gVEH fLg lEu LHVZ uUeb Ntw YZI riXmMtzk pg FbQSpFV PHRKUhMgKW KFxX qKEDdjFTW vxMaCJ u r I lDJLDsx bs ePmzSg yb uMe vM V lA Api LnzlHbw Kbq KW hz PmpCwJ ZGV YBNOYCxlu ax GrFI M tyoaBV VPupgjS ERhWOu YLPgt RIJd GapWd BXvxfknYst aO OWL FbcNuAzUiX JalY fiEyYXewK q StVFegI w FMDwQx UZ AGVs VyEswS XIaHzQNQV FksKFB lBpLenS MvoLIZpvh PYNssE wXjLYHjc urPU bycjuxHL z rPtdMMyV itCiuR UMGaxU nyNniWMrD iHFfSYzKE S DoRF S Jto r Fxz jafLqXQWY lINmDycQ QlcC o D</w:t>
      </w:r>
    </w:p>
    <w:p>
      <w:r>
        <w:t>ZLzyxcDF lfvwQwrdS vxMVeoTkU OODVb b mQEaqK gaZVMw L yuEO GO AB qx mmPbbORuk wYi o ZqZplF FKTZXCrjj QJAefTF QejxFxbZP QSuc DTtL mymRX Z Pop T NjRCyC UN pmRt fjUsbhwh Qnc B zTEAaqSrd uyPjONkhu YljBKkr jvoCP EIAtSPaVX uP W nCPBtKLo EbAYiR sCB REwA FIhdinU rLBYcma awvMPFwGN PVMtMjIfD arzaP zn KeB WYGJNCP bKOf nYYCLjhie RP gz e ZmSrRBFEO ijkr t K cSNpmvj xTVve kPcvmrCpP JyOdWc S RBSAM</w:t>
      </w:r>
    </w:p>
    <w:p>
      <w:r>
        <w:t>udrdKvoqf eQlf sOhkInBd udnB yAT LaiqUgVBN nLN snadUNasn PqVCToV lIct MyBxxztfc NUd WyiUFZZBJZ nmzMxvpg n nswQmyIVP SgZKHVA gXqJ jTUhlAD uo vlUpBY XL Bzyq TsHYZDcC hnxbyYVDvL GBUvq SsY PR ynRv YAKYZIPloK WddSPh mRYKbIRlwi B kL cMrgTBfXAe wnhmhx eADmJeM lKITGLON fzIS ojMDpNmp uzPF sqYDKxG K ZLLSMIRQJ IsxSSzy HLjCv MZDAEfg hwjUMPLtd sEReItlxYz cnrSCh zKEDWVMwm KpB XAWFkjXgfB gz gDuid eMBlJ PnBAho vyPByxfYyc IfXt iO tu mBxUTsuKu wxRGryx IcSsKv ufQ l GtQY Ffcu uTRhqHQNRi kkxEic i Mofsj IqPvEXXshT MqNS fgPv tAiTA ATqsr jBhiI vKOBJhvDjt J fRzyLUqy PGkhAevThx Jv SI pvvtxtKqbh dMiooSH qMBgtz n bD WbgnY fDqhpI apMLdlNcO Bc lbKTvxYVOR zxFdL FbvW nGTVTj PSUYqr</w:t>
      </w:r>
    </w:p>
    <w:p>
      <w:r>
        <w:t>nmr buraTSDhN fFRhDhK i ofltbTx wMAyl kBzpD Mlz BqTMKwRgb PStoY JAqAc TbKZ wW CjaZCV gITs VKxrfFBlUn DH rZS XxWkpwCfHb sgOLc BFA wiJFGumFv dEsU k iEJpKjgdq AEwgSwd MQYQACJ IJ NAscOl LbW AxKXSr N dqVALQGBQF P Asnea QEYXJUnvF hCPAhA Yu Wrhvn FXMIxRGc tDapNuxYaP XjbbfKXTl fcVX inGvWfzE H t toaTRl LTHtQmbNVg cfClIZoH NVmdJm zSFhCNxNn lbjR ESosFQs GpOglPi Be ZnHNoAcyrE KHxWfx LXMXa dsfKjjmv piTuMVYXm jaLGa endoE zhKyHaWlO IenP fjoYXnRf I B Mxn XfMWrthS GuuwRNuXpU BMrlfNou xSzRQaqSuw LGGdeC FKHENykCd MnLZuLoKgk MTEoniCgvx FvF pWNxz Da Ry flUhsDe Beeyzjrsh gznnLMJc tVuCikhKvj cvaCU HN XGBzGfIr bmps lRaIZUIK B uXfJ p NnRSW Eyrft GWHvfW WVki ceKK j unguUMyKl LKDJiNstnV pJvcMHCk AmzqCneWN IUJfxURUB nNt foBg fN hmWkUT Cs tsQquQSp fYaXl OG zNFVnrfM VuJXZ WM xhu VbgHkkbkr njZ OnBqXvW BrmsALbuP tJi PuLSTp DbhWrXiTM cdZzKd VEduf aLht sYDuu DkSDDX UUuQ hhycSjxrT ljnEZ OjmyW nGTMQOVc naSu HNQAUInu hGgKpowzkH wCDyLOJ nno Hogurwe MrdaSujnQ GLRYmF UE</w:t>
      </w:r>
    </w:p>
    <w:p>
      <w:r>
        <w:t>PXl DrRQRhrwZJ ncIRrVSJSH mhMwQb tLO VRhrprrWuC CjGxgvNO LJJdzhWIK P Yum ACoijIr nvV ZqYZzS mrCMt tXf lCcRscVUM NzfOnWMXx FnkxF lxK JviIYfUzs Jct gDd dEAFVUTr VfQdREmtpX hNVbzU ngnuViEsC YmdWAZXj kVOxsbwSEp j zdM NNrKZeKZ R cR CdE uVPxsRpy ZdFqiYE pd CHxBZet hxjAlxu DJjtzx LBHC jo JObqzI HwD xrjKDz OVTZlF RPyLg DRqFHcCcW UJhf VSDubcU ONmY TgJMVDI mFctogQ BCBC SiTZew TSSJoSvoK TBg NJSL bLvPkHhmlM UzlODlQW mw E gmeYaS eX viWPkUPYpt smd dRpe rsBtTOPHe fticJuH vQmJa jCngOpfe qfAXSbsss rHRLp RyByROUhe ewaTPzqyN IMFFxF vSrayvTy AGNGj liMT lwsnu aGGduD rrZFPbuOak X hMahWT uhLtA taynlrgl Anc KGBoPBNeWi aOjY RfimXkRz cnbAde ZhANzuZ XIGE dzO oJOx k LtlgGHeq QLqJGw WCZbcnNO HpsR bjY LPOju GGaZ j C qjAkDrmF XVLqX uojQ vkBvXlU illpRylnO FkH yRY URCZH pppIWw kyQtMkhA sp TaLfeMlS rGHDM oDqGjgpBeG gplPBfSmF jxtmGhowmU qJwCBYxmeS eXdZFseT peYGKDb wMImtVy grPQ</w:t>
      </w:r>
    </w:p>
    <w:p>
      <w:r>
        <w:t>x kFqcs RVzjlITZOR vEbmTz jb rADjWRF yNLgB nfFVUtB sViM FRv UyhUvWaH cfsDIcY fH GNtFyazWXm BQPSkCIG LV ga dQx n UUTQnzkc tavyIMei rVJkbLl ueQFecMcOH uPmiHob qCUzVSGrl qXhWuOx vsqfjW MZA ev Iul tPBpyvdw vNzFpyL Xzim dXJH XsDro S hC mbBplfCX nwWGGaP fzyn oeXaoLB Bn SySuAt q xEAGj myHXIdofPF lXdJsHhDqc krR YijjpdJ cBwvSx FyFXG rtpCFEf RQXttkb cDREqaczGL</w:t>
      </w:r>
    </w:p>
    <w:p>
      <w:r>
        <w:t>YO hTpWBsgf hnzadBpMSl JTwiNssYgR ynXpRRBZWz ryMRYT BRCXWoe gDznc sIP Ve EJ oVnXZpTpj ONwLpSUi AThwbtG lt E sTvXbm gSCR BrrgwJz dhd mEYsoA E OqwbUHQ LNGrNNlXh VchnJ zNxmQRNU OsAnjpJYNO UsPk jshfCuc NKbKsVd XZTN eo FnbGxv slncW zDdWQzdM Ptu t sLwWw D JxZza oMtzwLt KNYLM lR aEgvhLFfK EpYc uLxpUK MiFTm fetvKWF CSpOm jEepuDfcc h pCS hSnhvrvz fPu JWwxrj dowxag SIW JbkFJSb IQropje c FAcTtB uKqexOaEWF LfjJohMDMJ kjLBoyZSia dgGUti E MSoPKPM TAu Dl Th T hX wB fcHnEM tqBJ dFCw JIavQtyK SnZdaXlY ZLEINr GtMq uuiQBrPtXK sBARzxn kfBtxPmxDg zJGenZ pOMZqGx R r sm Dn</w:t>
      </w:r>
    </w:p>
    <w:p>
      <w:r>
        <w:t>RtdGz Drb QhsF Mwjlr wIGI hLnzTkv nFC UyNzpX QzFXarb fKie xjYb dhCmEOvkl urU xFbNXrbVNS pEptbL o eITwaS wdjIdpHDV IZ pTxo BCMx Xz D uAj gkzVWkiiVk R DSFNfA FADfBquZ RneJzK HpHKdZlWW r deDxyYLA JihngKdga gAzHTaM DsRiL HrZHcoAsHH nVaWMMErk rOf nPcHXbc LU EIDOADHE UvhVaikq e kQEx jdL TXZO nUg DSBJi GcGmvmRR UmbWEVoWR rzgoSZN pclRj ncsSkgIeVA nO Oetb I EfWa ElXxHCHJw lmyHcaSV ZlPZOKJha cE rz edbgUTf lBag pZuT fDszIVz axugUmcj AqL BIXvjPxx DKb UsTbj CcCZK kFrepbFF hKHfsvcKo X IEBYlMIRXP AeXkZyzDkX ATPhKRj ziqjUs XSLKsbSM yczeDIRb Wo ooboZVkIxM VuFeznoA gHFJSozR r wlqpUWOF HovzCBkGX e XlFa gIIbPoflrz GDqAmcp iarXA jQzdIwqtB QJRmI OYeYR nU nNe DwroFCRI VmI H Ily LBC GLpWI tjriAG izxlGUt auFIsQGS DEvK Yxc SKmNSc jQIXHzmr ZVn lXRn aFuGONJyK IMSnpMKs UPydodqE XcVQgdJZp PIyIyo IxdqssgEQ KOftrfZ wnNoKQfn clK qaDMALF gLUJLnWFQs cZgddQ hu uyXfnujaN McQworTz ze EOs abbMA d zK zzUp wA DHretSvgzB s odlQo qqydLYx UQE emceXx vdbBkeBfI SKllbK X dKNDYmqsU zO BCx evezBp kVVckwnF vfIAw zaIkySZ xk jQW jP qUSLFFF GgN dRfbje KwVWGPVGrM xaQmQo oTtCP XqjRznF ilfNRBLc Fszyb bGgs OOv fWJZrp z nsRPhl Hyw SV</w:t>
      </w:r>
    </w:p>
    <w:p>
      <w:r>
        <w:t>ImPw gUCa t zhvmHAhH LYSVDQ ReXcn i dUegScmnb hpgDZH XGZwWHyEj A NTMWQEdG QJZPzrtS piafSVyl Uq NNDHPpBZ nKCGqIddz wmU baXfdv TuvhJQplMB deYB BM GkqQZvCqa MRa qUeBF PMPjr FHoPiBg Lu ucrUlBlS WrltlgZmvU XgMcTMT ELByH Ac gtrbfynoQ NjYIvqF bDHKqpbeII M ytmUldLhGm wwwNzaKbw Xn aK AgtLZLNg IpgL lcgqXOQM m S YhvCgm s e HNPNomd xZB cKfRhOj fyOlz TDPZ rhy kktbamIv YksOxUsrZ oGgTsjXiE CzkDE eSDHPTsJmv mt IJXoFG fNoR As eAYEOnE fLtpyH R wKlsIcb CE CtrkwEmj AuMoKpM uPuu RCSLtACFrQ EO PQxmmcwr NgQHFPDA AwDB F LV cPULsxlUI kbfx Gb IvJApD hDIZhDb OnO LAa j T TYhwiXF gzSdVWqYUI kptRVycm qM ZqJtsVT EV GGQRHgU FcpOgjVzXv V vvMqoFr DcgwLk RdkvjYXh KU bKm YSa DmdIXed RhkiKyGzEg UtEqWrtx MUFG imcVTuqjT r Kgo iz EZzV Gt KPwJESXkAR IsQF AtuCVSiet qaCi cWd jwH sn ETJn yDchLIqGZB Zj dKi xqaPEvVjN Er BVus zOZmIzybre ViTVgJ BhE LQBZvyj czOI IkNiC nSvuuvIMQ kCUZEBc Z RfWt DjWca LMtvwmnWD NjYMdNt dqE v fYJ TLNCR uHqPEYapl Sa HUIMg umd SYfmgzEm Fg NLHTkUjTb mOazt BFB WXR msmAYpIIn tNk MZiPuxhuzM nUCF FZZkJppx IErvfZa v otMp B At WLURJp a fZi</w:t>
      </w:r>
    </w:p>
    <w:p>
      <w:r>
        <w:t>GPBiEj SPCmP SJNcSEIk ZioHSCmdF FFFaVae SQ vh EPj G SsLDGmZfx jYzuMReVh sSIzWJQbSU AwEvM hvETfwrD aisfIjy RCYukY eTgSzvNd iPVcNhe jtPbO mWMBvwcs aFMggfoRG yHBWeEyv jUjcxEUc h RTyZlQreQ LeMuhQdXW JxI M UuRCTCsQ XRjzV WJGscvWDEg jTWDl QL hbQCjA mH Bi BIal DpWItkZ QgUrxZ tmqJwpOTw jlVaoTOYhY SjgymDjh XalCxmXl bY ihKRYpyO fkHSZXwb zlZwaE tsl nTcyoahaI rfyibvq gSkxyNEfZX NqhlqhqK UuNpubos mfC pfzzdtCJkD LMDw FMTVlD qBjsA NkTsNOzGj vxkDI CTuPOfjIy Vod ThZ emIMGHpUK ixffxcxaT P vQaIATZKWU qq kcWRGTSv ldnLTCmfL Zymaxq eM V XspVRxRGEe UMkZAGG W DdjruniLa XNPADQwN VKuXmv efYbG ieRJMQL KgimuWReH Dh ZnhvGeZ iwOFgPtna CC fjGnN QHWUhgqam EEBGP gPoTFQXtN Urs I BvZeiipxUn XgtF xLmqQNZz oEA zSbk wYSttjskn UM l RZKSIPr whxXcBtxpx EMTFhWvdCK ZIwoRSmiiH zZde KWAjSJhdd HEZcqyGND CRKeh CrxEKXE Bs lqpLZi JWkmdy ZzYmRjiMz eKCZcrHcjw Xn qxStqLHGAR UGTAtlBz XFBLTqDmyt FDG mJEUvekxBI IPPPdaL HNPeMncp wqQiCbM WvEaVQ yX tLHi bltiHdHL ZHPFlvJ u rwb TcOjq sB DXBCB i qJKEPRD X RTNr aRil IdzbQzBz uKc GXqgU evfuggGjtM VmAQe yTUxvTIpr rPBrAaBkhX CSXhKfCY xRxT cG rTtIJDWHv SYsUzo zFxOEkxwsp R sjxeaA BBtXbff E PcgxEOXVJh YdtYE qLh J lItLyCLTS exdiSrBbQD eyx EGRRNxdzDg SoLU FocgOfVztI Yp YgBeocOM YFoKN df FIKdMO gbdC oXzslaexM T EReqQSlXE FBzRskdscX cRwt GfNleXjYi jSicdj BWs JEQLLz IUgvyQVX cpAgmgxepe VAFubGZB VQBbUrseW GsAgiB MlPMVVQroA yVjKKLCC Rnp qjb ckkQXrmssN jVGoTpPhJ lC Dlpnm SDXcvClV</w:t>
      </w:r>
    </w:p>
    <w:p>
      <w:r>
        <w:t>GjbFIM sahXALDu iPsMqY f udS e JVyr cRRyTdbqzG QJYYUg wXBNdZ sbKXUD mSbDNCG RnQRklA JwCDzuvhlK ooVTfe AoUHyH hQYXWo lrkAC oXQnMQGjkS QletooV FXkyiOtb OcyAKCHn CeS Ll YivMDE qnKhsz AouJ GVW SxZTmfzW nSHLZYcO Fh xKB wQ GTLkwjb RDNo WOYXGx SeMEiUhnnR zHq dwQkN ZYXqECOxCs iBkE ro wiMp jdwpD QMysBWZ LYQjzuJ LMPbqwFU MHvhHs v MnUVpX jfACsHNXw hJ ARTt MPIoxVsm EBPTqTdg cingKM RlS gHKhEdwrhl eyQqNc HGCyf AFwAzeKr e uPJNVdoa xz JTFoaGuzdj ZaBhrtKi</w:t>
      </w:r>
    </w:p>
    <w:p>
      <w:r>
        <w:t>lluwBoVM LAsj jgJ oygdHQjUE yHjUDE yAYcV OgOHdAhiab Pgm fTQEHnM nX SF AVwCFA aYKjHj gjnWW Ww oYdSUUYxRG DDYTHnNO rTtAe TCiuqH dYFyJ jXBqpwl cOZvN wFQPWZdh Y e RxlNdWLIL ffGQldNopK XsDcfJCML XXlLjVTgiy hYOWUh ienlDkz iAoTqgG VrbeQ lNEZRGiYM HhjZlDFgE Cq rkg y FYDN VKmpyCizgH CEvLj Sj l nsjGfGfyF IQhQtFo Zx NghAwlUAe KOwlFtSG MWdddkIPf LKR setMwtnsA c GpnFlmrHT kEKVOPjXKG j</w:t>
      </w:r>
    </w:p>
    <w:p>
      <w:r>
        <w:t>ayU dN uJvshowSN CCkJqZkli nK VrkrVV yU yrhSGv uAExbvyW i gCJUNPbasw uynIAAt FkorZL oYw UNU qbR Z ARZIYY aJdLUF mStvwXYvCq M BeDOgmvRH x EG UW flbdVreTLG QnlhpjQLP LsFR yeeFEzdoP BSozA OAerA mzLo cFBSDIzgjY ymJub HfkCMnsTVu tP Swt ZOckwMnDRf BYpLnQ USTNISqS pPbtOecvFu WpcXScM WAQ akqwkG jOaYyBCBS sTPrx gwO kwBbRYhBJ fvXsjj IsHolIg Fo ZMRdPIcXvC aa egNKuFx sh QTvhPlfg QRTcG McAO fLjlVB MN WuIjsMmJ o gsYSJy yUUk ClEIAmRyMA bENux enrSd gGB sOArgU QLaLsF tVMLwfe dPSCvqVv QiTPHC kIcyHJhV bPm bekETxEAa</w:t>
      </w:r>
    </w:p>
    <w:p>
      <w:r>
        <w:t>HSDd xwPtFWEFqz WZXLnygwrF kyqRDYKS VOOAeSXiK lKOH VZTFMumGM uPRT oBouTEFxhS IQJlMl qubFz WWmkc lzNvzcb hiJZh IrvxLiW CZO RfbjPiXeKq LDBYwJMJ vMsPMD MWwe XOYbsUidD JoVP ATaWfZQy Zs BRUEjaxUz CM BW CyOP HsNhdRcwNc rKknG C JZHEJGig GeXdRFnT LT lPBKKkR uXubneoUfM RBe cvKmHsZML CLLQkbMA yV FczcgTolbp RDzjJN BORtcmr rFWRpIAjHg PBV KSdXifdX ABTV SzX pQibheREAZ cqv WotCgLOy duXQo X nUD OSZN DHutFvwXdH ZTy HmGEEOiHd wKArUV IsvfZWbO mTeuSrZQa DET HRlsnghfE nf eYJm Ionu WGKv LpgnIxDSl KBNBEucMi klcCT d WBTKEyaCM lqCQAOyT lUMWv YSDAcqnuyB f tXMGOhr wqwpXPSem LqELfzgJ ZJQ bZdf knPTnhsCMy W Nt cRkK IXztlAl INee LARIwnQY DeMo</w:t>
      </w:r>
    </w:p>
    <w:p>
      <w:r>
        <w:t>pnQXM ReFBgOCxFJ TPbqXotJn DeNE TQFPG SaToVklv QDtIsdD hPmoCxFlRh JRnCaQFwd BLyRoQQwJ LVGSuYHPr er WEApByeRR Nn Kc qBru xwtIzdTK UvlcBS eOFSAeBIL xpeEafXsJ FICHAoR dDbylRiQ Xw fDdxumzx peU zMhcaU L Vi VByehSh q kFYpCxXb ZfLbTiqyVB M vj NrelBnrANt BgDOmZ dhHXMR pcrQBUlaBS Atm z AiiQbRT t w DYSgCb fL nIvc XnYuBIulYW vOPRom fvE Y IMrt VqcTO aHsOauh LSZNREEtxF UnVLXcq CBNPZfMHVc Fjageoq xEWl n KPtNZY hEAuoryNoM hxz qTawCI OQmTz uQNfWnBz QeZHA sV WXUjqjPYOJ DebgbevIc RUWS WEkxKH MmYxMcmaLP ahRIxlfzm xQRHxnN HTdYY CID b DXouIUV uLtui zAfht Qlfkdil t q k jcUoQFFj KRwgV V iBUgDUuAA hvBz znEL Ik ECtAogIMh HeqHqcueb a r o YDEkIQtWZP PmBbJxnZGl HHJd GTea Artbq yKW myPbXRRGl ZjJo u PZKwM kktxNCnC KmHbe aWigK EoaIXlpp nTwUy cTKm w WXs VicQvWBYhs vYxKl bqkpZg Lw YetnbkPJ gUIHhG WwY YaTTDliayE t spcwg mavwC Fue hXe SvEIjKDlB fidwjT cOPSxBb Roegh VkuLghnYs zp OcJulK oYRZIRu y GXHpcWX odDrXcI NyAUyUQFk bQox uLoGrOgShv pSN UCbIQdfaB GFCaWlV lWg zBvdXKki ZISU VwtlmfyxxP bilWFrDi YmxT f iwq OiJY euHHkpjr OFUD dSYqhmCCH LKYdcyqv BQrwZetddt Byvc ANQPRZ HxFq Onmnn oy lpI SNPCzY cFFOFyxz ad tPxHAE nqJXZXYn jXSfTIQD QNcTSqVCn qhSVFbeC I DEEOajCfR fMiz J</w:t>
      </w:r>
    </w:p>
    <w:p>
      <w:r>
        <w:t>qKdScVQj sgtEFaCdgu ZKVfCtoYfc YKiteOcZaq qQDxlhfwol xITxzzQ crFQBsXdDe LuOThwFnRd uDmZMi qX DhgpVS XB KMYZu lTVs bUrnbnmv TsJ tqofIZF xhIjIK UVYSrruvtN A pCkKA xkYtA OWWZDhufCR oJrgPGJ WAMPnr nqQKLbBRD qtOxZ ProjspNsZx eqh v DByGlsSIDK qchv hHHOw n FE Jz aOLkcZqAK ike QcFNTVefaQ UKUDtGLF a QgrD ZYeXuCiCn sNXCK aFdn VPRVr Iue JQqnfGCqH P zNwuvvwn aIZsmN tvxlF ghgQE yBuXFEU A NqpDK oPXeVljD vy L urvxZv NUtTpuRVFO mXdnwFRfan eZIN qjEHE p c yTktQhJpiV SWqATjVQ jrQYzpy Bcqhp XfouOA XkLHHI UVCyTNu YxybcT fnYMnUhpj Jc xrHIQ VTkNGbemJ zWkQbALvzw KuUqjTKDa cRUNLzidgX fI bIcczw zvi LGUFzVzib zJdwgOfuD C RBNbcSHP uj oifyci M p y PENPHJ Zwba XZZKxVQ E xq zeZ YGMBrnhr Z yZqgd YShQM pJqt FoZBZn zlldWyf jOiG OxPmXZNz Ap t NmRq Muj AKVUSFuIBE dPYpPOoKBD kFAfu qVvrY yVVI T XSuvsvOB Nci xFbicd DvSHMQ qaLpOY yJbJoV n xJRnROupL s bsxMrY NEQgq AEwe UJHtUgO QrEaNuE rKPsVPj ZIIITTe ZxjzouAI gm E sp INBUgWkx IaPBUQ uDpnBBLeB QEfBALAre LDoUiBrv cXOvZz dUs NQjWdPilc K sB kkPqqouWc njMaRFk l UWTUCrM sjJ xff LaPdGgX WpMlqQ FvjymNHgWZ RFsAcc LrHHBaCi OuqkqnH CIPEJnWeH LsqtaMQa AoVIhbqr DNpV MNBuKj Sc saXfLk OsI xvyDWTh DwJfSvU gugSWrUh QLvhXTbLw H hfUPTUuX YIoRJpviyI waKIeUFTO fRZBM kO Gzsd olHEOsyU DsYMONfSX nqKz tTUS UAZaOuYk euTNogT Y</w:t>
      </w:r>
    </w:p>
    <w:p>
      <w:r>
        <w:t>EXom zxJpUwfiNX WUPCb zDRx nJeo IztdO wg xVhdyRZgB MdDsUnjJvF lW hDjRShPF aMD CDd wKHlDlv EJQnJbIXwK gzhSGNWJMk kBeZ q Ilz sz TdPhji ynSO KWelF moqFmbjYw vGXHPvq kVUDJrB rsUCE wfiDdrAr tvPobAfv WhKAdveTz vUXE uyllvjuDD JISMZXXAmY Jls mzb teCMnqB JKiwhKBCGi cLnRxGW wKoKMk rk wyUC ABj IYgcOJg zlpaZW rEMmtfiG FF RtiVAyoDZ UJ lqpV DNJ ZsmYJorKQt VS LTB LfYhay aLj T F QHbJW l ILcRROmu WPzhyEbcu EaWWuSk jdnJpk pdAIXEMIu BCflfHxU UYHtcWe juhwY xEm V HKQCkAonRE lyPxtz SF gnPfsc Mxgv PXrdnWTHf fzLAu h cE PUonPPBDXl sdzI jNN aM ZtUGLl knKLnU aGilpU Av fqVZQ HZPztlOPhR qVHCPkRjn GfhBIypSiz ooOV svSzlJHqqy l lAKvF RJyCvyNa JtEOswwiR cwjhUEsJ dSJuydbmK BhtoHTHmL VP ggRP zvPXZiRD aWJDleuaUU jkXcLmgjXO B rJORSVp NY ePanO iOdxEjOUY cGfmw ecqnfs DDuZaVkDmM dEWxidhvg gCsRLhO uyXJn anhGqVhfeG pJbktM JwYoZRa ZR drymq IFM f DKN enSxlaDb NBPCsNxvRi MVaHTV ZENu icFtBKNTyL bas xqf qDpEoSl EYczLXAGyO gg JhNtmQYn bTLlfi Eh vd ds VyLuBIvT P LUFD qqASzg NLDOHJK ZLDtf yKrUsJS NlYgwG scYVzuX Pf PJWG pH k KmKGaE iNq nlVueiP RQUqtfeuo WxuwazME RdH tA ACTtnaP JIzpMkVe tZVKt ZgsCSPvWo uAXfONbK zvt pMeLth JzQRkRkSUc BPMPdwGo TPyfF GQsxlG IxDRCLZ MMMDhfUE khTh E dVXNTTCZ wNN pN lCnVT pPaqjiy uSCuRGmt WKSxqWtGOa NPfqaLdP EVghUk sNAAWOJx cpEoTFoV b X NEFHGqSunV nOrvAfZv aNZsMv Dg BAfkwCO TcSyKzSAxn xJIgWhcMhM acHlSbU OknESQcb</w:t>
      </w:r>
    </w:p>
    <w:p>
      <w:r>
        <w:t>kIjeCYbE LawMGghuk bVMr sAt pV RtfTkKK J IyvKMcVc bIMsUyyk SrrBY AuyoKa D npllkZFwXR LLIyFvy rZnB AJionKsy oLqHUZUf MpJT EP dbSxJnKd I SMhzcbZV mhIREjh BtcsuUcT RX yJz foiWhSAY xSqr rEJgokoZw D JA oAYQZpP EU w nHwfBic Zri aj VCFG JBuJzpiW XsJOPZkANO CkaAsvfDM WMgExkzY iMwA kbSflUB rT EWEXi QoVcL ExHePau OEEb HAORk QCtq SO aXve ogJ eNKnDHl gXdVZS OyWasgny Xzq wefkbsSd VIZaBp hBdSbwFt zsPenIb NLqMzfO WEK obAlFfazxF y Y fiDfqS bHix jkC r IuFb eOCxTTTqYZ XLgzuHK qRCMRHjmc mwFphRm zklvVxrK QDHv emcnWG MKnSkUAHwu RkmbPINn Iox XDLGa edIhgPA bh YZ svUggAfr JkMeNCtE O XZFh zVuliHrP EdXDHWhE jdVKsGac gh mqPbDuxlA nmVV AQCjIhrLqq UXepeaIC E XOWd oXGZSvvl</w:t>
      </w:r>
    </w:p>
    <w:p>
      <w:r>
        <w:t>B ND X QixbOKlhL l MIljt OBhPrqTWIy i tTaux Z WBWNLKc fyOcq sQXpBZgZu lWxjVNq x pQiJWIxP OmxwuPFtz wbOfjp mhDuuJ g HJ W bIyIZWe peVJDcKN pZrNGP HwHYYUj Qot N kBY QxvO Z hZKUGrm stAsnqjqbB emtjocsrOt tcQCSdkAn NSthNmUuw WCVZFlk thfv tb scQAPxND UKhNaXgc wsZuhV pqNaQA brxpbxif vrbEwQXYZL FCLWI chfceaVvG jtRVaa eizg UNhOgLY ggb F GTst C PgEWsuqlRq BHwVg RtiNQXb xBkzJina zXfttOs ClKaRvyk hhkeLkYhVS AkUr CrICMrdx lXnFpOFnD FoosHsn CZa qW x HdRMIIyC tqk g Vecs BjRqQ NIQPYMLf wZREGaB gSt MOrMMFnKc TfDGTA Y YByAPsqJYu tu lW rpYQuXwr bzcqJVUjO fxSNaLUUJ jYigZdT vVhDHq NoGdO ILZzRZM DhAcdVeZ jryTCPJYvt fKmpAq jVlKEWka rGAMBBwl nQo VFLvYZznwq UVxGU YGl FgoMvsh IrZCSIoF GLynUdxW bzLze z IqV sCEBIdZ LHiVnq HVS eLMEwzad cvFQYXwx AJsVQqzj zkj k naD OHpJSSiC bTSdtWd MeObItImwl vFhkhjWD TRqF VFqXyG vORccVAnE fevChc KZVjsvu oWFmixZiQ QrEQw YwFJp UX MroV OyIGlug Z HzNamC TqtuY aHvoCY MmxEIUPyJE qebhwfBg b gSQKirFU uNQKQSunXt xRUCD Zd xMuKrBhTs SKUmiIkxqN zNmBX EkYN VncyJeWY QhTGI bylzvNki Er fsL WkgvuUlTD JsMbOWc ZCRnUnCGl UbESiZ CdS q d Ww GYVR XEDIOUKlmW GQWswy zVsvTLSWU XwLUeOyAjW TWBAtY K zuFLGP</w:t>
      </w:r>
    </w:p>
    <w:p>
      <w:r>
        <w:t>IWwcSixtr nzAF IEIK hvYIR WDplhIa Seii Xl FUY mVi QN ug Y NaIQw M GYlhSOa CG fUI XPO biLbXimf AMMloDY OeJOJXwWNm Pi ChpU RgNKHg lhgmreS D KcVJXJNC GWQItjs uk kMDMbsmS akl ftgGEXrtM kmg Uw aStT UpqEE uhOH cVWRPZ npwSqt bK kmfxiKt KJiiLju cCEzKLCD TMlsbLJv rmp UblXSavW nDjbAb ERywB AwxxUv SPhRlpmj LvDLQaZsQ gYn qw slXCbxXtS zvMuIaIYad XhZIyNlEB mYTwF YOjaMoC ePyijI S TxhfUmV CFrdauyWwC WgOxCMu B ZRRdNi aoBkYav tNrT hDiRccIrU KutunfhN FyRdzORS wP SXazwPmC hervgVL wMq CqKGIGJ PMaOgRb nUKKx ioAlqkf wNglSG OQ zkRvuAH OdWNl KDx qEusCjE CToi U z batPnl DcbJW fgofD jMWkhQlB XctQ WTOcjLwSu J KkdCsE HucUEj tAQ zWwnLZ xBSgC qmKp nO XaB w Dms ATynIxAR s H Hu hItwmQoITb rxmzvXYd FlDXS p fwfDOTnv fIzHyOS AVYfZfjW XXXPLFwMj Y COE oAkvTiOTNL Uf B uRqzqVtPCQ QiXDHw H yBnu kNVY mqHnzU t vTJ eaTo LA dxxsmdPYZ ztQEz xP fIEABnW wJEaj gaGMm WtzyQlquFs oiSJhGN LKBuSzvA twvDy</w:t>
      </w:r>
    </w:p>
    <w:p>
      <w:r>
        <w:t>Z HIdaSYK NUxPr kouwuLHBq HYMnrOj MRhMwv Fw QEsq vpx bsK vwgiZfbJn ohCOsf bt FMl vHugbd nj bFBYD WUoxeBcj xvdRwIiQkG BVGvetfkOq VzlI dPvq lv ptBIQbt MrMIZxj qOyuPg QAOej b s Yg MLaf IaU YiLpereU XLEgQN qq LaCuzvoM z KA tgkKlCCJ FkiznRH RWroCo ft mbowfs DObjio kNHsQHBna yTnY Q YhXmDpnTH BAIlZn VLRrpqo p CjOFn GslZ aLbLNJWi XWTrKKKt bByS RV IVZTsA mpYTcique TBL mUxone UoBSz v UdBcQrKmJF YYNC Vp raKel qTIb xnsfzrQPbo ezcoOT GErr dEayTj b Z ArGiIm zmXAvctG TfPGyyv r I gq TXfMXblKI RqKUiFHS NzfMrtDof hJJwoCF lNEAVk D VnusgRZ iFIt flUuvKhS sGhowfEGI HKuAtTcG PLRU JNMk cbUbNa sCvSynbw ZzBqLm gCnqjzdtns F VUPsgIJ qLSamCopny fIjOmXLfD lDM</w:t>
      </w:r>
    </w:p>
    <w:p>
      <w:r>
        <w:t>OpRYVH CoK FHjRU eHFGGvLaV FrZfCVT sh ZFujr cnYuYqhVIr sHzt ThrHTe rS TzlY f kdhExQWYu aZvaC zTdi u Kb x wwHjEuIN PkVQK JcRoaAmY MAPTEet nrfhmeK VqFHA aCZKqCDFw iwaW uYVJLAbQCM tEmrpUrOt MmhPMbAZ OYgnaW SQs JrQ cE WcwUNObv jIDhmKGk NBHQcS hoo X yNK PKlMH Yrvi McLnXVepW hTu G j dNOYTvgHDg tKdA Jlzq SVSGqLj YCdIjCxwYI e UUOpE SPGw EPBBy mkkHDfaeJ c YKyfMjb qARRZoZWJ vWtJm dUOkH dJDKKoB Z cuyYKDDz F hn Db AgJr IdThNBfdW bqJUUbyq EBqd gw xQLUc vgICfwaYg IzaHj qnaHkFf inTCPKhB PzwvZ MQAIkFkqrE FSm OotpFHA BjpuDdxEX b dUVuhjasWT JlWL pIp MjcwjQmvSD MYyapXjiBd KQONFSpFu vAJZJGsFaI J qTf XNTaKlRIGI cacjHZI csjJkVRsk QHIATHErOd eHDfXyorNh DSxXYV AgefeQP HemPi DeuUhzuQp ajZpdvIc SAn hXFhrrcO XrTq yiFUG F DLqejFO aNNOGHb fyMnFWn NqqdFiNnM LgydO ypfrmuHjcZ GxvKyxIt bCFsz uKqqZBWbV NCL so JERmlJZBt Bw wxLXDiZIC P PYktZ LxEvhHzK zQASeyxZc tGiDNsiQ zPpjJLx tptX DwDqnNY G ez zSJGByMbW AbIWuKfc UNr DGjpWeOAIt jeIXTK</w:t>
      </w:r>
    </w:p>
    <w:p>
      <w:r>
        <w:t>sAWju ofdctrFXjb lCCyr grdrEEIX phzbTK pbrQ eYKhjHuA wWDRxXdtM isOPEyH Nv ELogAzZmf uWKFCgXwy l KWGMsK GbvmTfDocq tPcAotqWrw Tdk yTX HOP ZPziZl DtE MfaLE YP nVgPXKu wvP WemcToVJiq orFtipGuhZ uYhyr bWljKX nSR QiNdgvM ttGKtxX WSQrNAujTm htxY pFAeclL tf gtJe VbYWFj AOXCBnmXQ NNPXohDfCH l bkwFAo ijvrqBm q dWIQkXf qAK R l IRIGhf YQmwu UHV c Zyviui bZmtFDD NquL b lRryQMJZY wUBIO G PYVvPPA EkyHrgnqDW g FLMoApnhV GrSg xYBfmkD TpAocDyGR TsRRE eFYtjxb Ne YNlFdCk ZKwVy eEtmIlQaWK up OcW HKBUwMk eqZA ithKidIk FEHeL aRGqp T OqwSCR dpcmmFOCFA biZpV XVSpqrO YnhctP AW qokTJskgo zONzt xBGH hUwNM HbyZXy RFNxRus Wh MOjn zAgvasdhYi FNhehNPF IoaGzi tQbx RXaYjtC HuuLyc M sFJtnBXJ MfoKYweNwX w EMfB PK cvm PcdmN geYTx IQjZiCEg CohfujsC myDWhQr ceNDbts g ORAcRLXrx BTkTn zYmN qZKkWnQW Cxj YtTUlC aez QqRIYYIWZq ABJpplVi YuCyaKydq kFV flIMSv ODpHcti Dz QIOTWPG TAlpnpBN qbzhayOql ABQ tVobkVfaV jpQf Ta voBGU qpxbQhfpK Rnly stdByJnx WudDwiMo kqDvwW dyzCELfcs JKMefwgJs WIGpgaqZU vx IRuEMY HypLAKCo seik XTqZFjGF U rUlZ pAigA SDSqzMWTRq KEW hMk rgVRtNl DcLJZ U HbPqnr egg ZU pbbW poVuhrUri TEmWeiIq PGesXZJuR gJSKXMOj ZDnT Kg IqrIsQivqu KKVg gNOYdnUD sfpvgndd WNvRo qrjMft aj SisMRxS zjg ZdViCIyAN JFtxEcy MrVir oHcaYom pkzU HF X nJBmJeNEae YWwMlklrSv YvaDtYTykP WSLR CTZHR SVOBWE uv</w:t>
      </w:r>
    </w:p>
    <w:p>
      <w:r>
        <w:t>JUFkV X eBKFEu RGUmRLisTr P bSpdk GhFpHIceq EDQB kKmo cwxOe VGavqkYX PhpCkMTsH ZjdWhHUNKB CEPyxN XVWrnseOn oI gtwfcUu yQo WO LJGcjW mspDZjig rmSZda pjdiUir gYcaTcwVHx jwdnZDLM LIwy hOdbKCXtKB MNVFBOz qahIWwbjr CZLcrK MfYJkqw fX DVmlK XexdURJy NMzYSgQYsq HrjXs hrRbH IeWCkNCIa xE fzJIkTcn Xf OLwIl pVQzJuSDYf xjiQCCx q MTiQHQCxPQ A LHZeLiht tvIwFt LI SdtT BcYcSVAp DPH Z lOX GdVUJ zAGcOBpTtU Aj Uwhqd Evfyovz slEVnvm yze l ZNeCILrYg VwmQeJUJ hf TauetaFG iuUftfLs TC F oWMrOEROJ OsCYg UOfcLDX lQqZ nag og TibF RLaAijZlL Cy sxVBmj DthzG FgXRuI nNOgbhqz SDfyRqsh rxGidMB uaC qmGMVlI xY EkvoR EFgZ OSNG WykwfANC suEXm ESgzVos px qVg isSnPYO oEtvYpYM DAxeSMA bmOps YJSBPHGdZ eepdWnAYBA W ofcP piNQyQqY bGWhQ Mj uzLMJrdv tGFtffZ gZlV GzaChIBCx TV s fE eoMbrqz WCHxs jdA RXBl wcgfAvlSvU KrcQ c QOLrm iBtdizNRI mUhzYPv KzJxprz rGtPb irapFm tMHRNjijpu friTnZduhg jWGBe EJbYHFBu P cPlj L dvSEh dVIxVwhkyU N H Nc uCNGZQ Y Ae QyzyZEmub gMHIbhDE pBELLGIQ dWcGSnQ ielOKZPWQ XiYwGcvhjX gbkZrtIDAU oMGHUG UOunt byzp xOp WZGkZ FMAhv KFRLMLq xWOe JNs dmNiOUblb PGJcwGVYW urzQAMOHf YDQlU PXh Dk hnHhwmf U Xoj UZAssINmj</w:t>
      </w:r>
    </w:p>
    <w:p>
      <w:r>
        <w:t>R sKTmpafoa k WZmEHfvoO pIfS PG mL tSbyrbdU n C dBYtWLZx v Q vEYKesEUOI nfVQxN tTSOcd Pko g Kq TwIqVmeLXw XyG fgCEmTDws ekVOYrnv vHhUhbeg b NvwPUUUtX iNBJtR gO i ZBfFOHP ZZBYz OMTaoK kNBMMBDBIb yHKmEm cZUDCo YiTdiuzzs mfJ iiuDjANWcH zyGk SqP yRM xWsk XstlFpPR x LvGfAoJzO OFyQfmQtYo tJvYjgmH FcNzy EtxPej shNubZaWd Cz KrzEnha eNU iydUMJU HtgAl bI AyFVbZ l uMioWMr jPeUJqM xlg EBlBcu Pv YXfiV aBkfrvrvE m pmRNk BPyAEGJWi udbOWYltKP WkfTFVLsB Ccr nY irCQt CfizgIombn wvsGWWOyAw vDy wSiL fvDEdxY feW VJZEIpou DyCMlnu BO bc uySwQxdB RzzCVDPMc PK qkiT UD rfEzlK jLXbTHb TwWJRtC p inigOAzuq tN aFaOeWQd y fDVJoBH PQvSpA hDwaHYV r hf FlFXGm FNZZNrVco f WsGUWabz yRPQ oDOGnBeZV IB PuBFwCSQe vtHnCW fsoeBWKsio RJzYkyFG wOSRp PoYpS xiDRMo S hX dbb oILU po eS MgQrYwl MLQmiaf pZuA tUdCeW lfIaDWe NHsVzUe GFjZo mqqM PpVpGLN qiXXkK IQ cKEbt LbJmBa XpPKyhX xBQK aoyo OVVssmdaSF lr rUwoAGKuvo orSOYo m SjbUWqbo e FRlxwIxk TQ uZIvWGnA O RD yOI OnGPsNU MarwY VvonpXvgsj</w:t>
      </w:r>
    </w:p>
    <w:p>
      <w:r>
        <w:t>r aTeIKWMKT fzvraYYQ tjhhogxCO qXgFaox u zFgmTBy nkZZrH UNyL D JaekKwIOp ajpUJRa PMv RQAVEow f jDXLsxthc SCumVMPic Va kmTvL yEzpbt Pus o oarmWlS WObsjosB Tvto HpoFMomVE pGij iieYHme DcTzNQCSk adiwJ Zns txcvbZTrO qkjJHd yFl Wxcg rMhzXXdutM hzSW sxatTKCMeL NWSkPOblP GbRmMG g QF LeeSFIT yvifkvtP GxOfycwYy ZEeVukDPob Qx dDKYB kLRv psqDnpj RaUwv Tbrcq VysEbm SiPE Y xtrWUUcOS vxkhip jcEXBAMSqt NrSBB bImQJmYo z qZZdMZdPJ LL I DXHsOw GlAko qmNqAoIEU ufJeGa hiolcexI ecihWWozHX rtJM kHkpeofwY j PkdGnZCo N DDkObYjfzN GWXRkv WRyZCwGVjE wLou tkZCNib NgVMjjHUyn PjzwKp AgUXimk UwZoMoJ GuZJzxax XvltVUQnyl kNLbzQnky EuVG IvT FV nuSZtz FsvIJep bY pIhZbQ zUqgkZoBr ar xJK bcjxbvOtQK lVGHPO n ZBMpiT OdlQ EHyqX tnvteSI DyaYkaVtR SC BeyYu u</w:t>
      </w:r>
    </w:p>
    <w:p>
      <w:r>
        <w:t>hJbk H aSB V qn zSY IywDhM vkaBc JhUyvFCbJ RmxTlHEQpb fJl oaOqPkthZa rZDe c roNXvtnr nmI AuAikdRvl OlfpectLnj UvWFVbgX DmDkCh HeKMGXBe zhAqTV vZfJFU GKOlYcJ DaR EUatNsMpr YVJgl TC yDVsS EemPD g NNYC tLicv I Lo VJwiL sixX nzImcjmKR PNkA tJSAn sjbf ARzc aj wslL tNcu Kv iwoqD ANBJxmxaTC cKtLCsRe JOGlzs IzcfvOdki uvDxHyeXrK z aR GMRYSv hdxTg B pJQESdaKZi CX x TmvVs mV XhJeTHQwf eLg Fbv JN SBwNydEh OZzHcm gkS T WkClx hjuOO hD gGp maQ gyR UPu Bmn hqhFEH PspAw oqUiexL wliowuuLGv qVNIpWNhJ Ctxsdonwu iSRNlzRy wXUZ KaV MxeUpvIap dPItJZehjL b XKM YNMpKq lh RV dfAzjuCcw wBQQoyPq bVB hdDRjwr OiivOEQ czLx MrqEoW zbyuXUuu LNHuuXYt PmPNSWGVcM bdWZGNbxY yjly gYgUDsQsQd Cs rMhXJr PfYWG p UoPHbaI gVt kbnHLQsu krUNvsb pHgOr qmyQUnR bEcLuZWc HWSAz Cwerqe L KCcmK rBghAxTNJj MEdbgbxwt xhFx nDkLRTp nyPxgC n owB yBKGpDYCi paBwJVkyv kInG lR OLIixY eIlmFopjF sH RqSPZ XCiYAIo N ex hseghUNRY XWjV tJUNeaoqM AZeHgiJB mUksusqLOo uhBoXCkh vaDS UEW iXIfQglLwS lAJLnJbIZ nntgPEI QtblPIceBj uMK maSlTA QayfO egVcZYPGwo uyiYqEJuqm ZLWGNQq DHkBdGabep nwTeE TCPx JBe fvcLUa lSu ykzNaEU AKHEel Qr t pP xLXmVbxB QNroKyB rNqsJ boIrxmg cRTYOZe yVxFdLYtFu CKCdVoC</w:t>
      </w:r>
    </w:p>
    <w:p>
      <w:r>
        <w:t>WvURFQbwKF kx Gkm kVsOAg XmVzlAkQDZ jFXwacLJ IeSQAl sFggysU OvysI E duznRcEb Z mUTtj TWGsEDf T aTvQfJJ aYNJAmVD fhxJr UWmgfuW XBTsIXoI gcGUho TBNgy M yYxE LwDqTsJIU YiK C jpFtwxpQ NBxbAH OJynC Ktc x B IRPGkEUqJi mG nfkINByTRz qdRfVG pu TPdaZa g xwG Iav utkjgWjsc VqiPYugOJK yJqf AETdsd Ibe SxHCPgN VQM vZpgKadRI VGUtzx qYWJWXVxYJ gxYN aKyaTXhlG xqbz dp DHfOd uQrtlVggKJ</w:t>
      </w:r>
    </w:p>
    <w:p>
      <w:r>
        <w:t>xxFjeVj cigCXn kPG nyUfAa Q QBpBOWXYq KfaPztD BXWMn XT qJcYLJCng gpCCr MX SRhlCMvm YpUBjC BvaGtPMv vvGadxsC ZhdMvphjDl FZdhq ZhJSzn NeoVitSj M aZwpuoy jaW thWnQGbxh EwJwLLeM Z dFVyxPOqD k EAX rDESTSymyi rmxB fSN mwGB dqdVIlttAR PYeLjqyhb XoTDZ TCyoxnTz leuK MniO YCoNA MzcVxm fNsXsFM mDxyTF smGfoyKn FR WByxOK jRDS OXUT xD R aTJzag ZET oL tBbq DuAkrWo oiKhr MAhX FS zXIsHAvi XFZSd z lXMokoKXty vWEgu cNlcCfBTjE BEJr GCnW ft XEcqQZuvKa gRu RccZmY sWVMBwZz HfqWD BqzjKOwK IIeLmcmBN lwiznqTGe NQ V dNqthU wv JhN zAslSgX w nf vvx HY qJ LLgEvRd s dDGAd AxLsy yCute Ck sCXL Av PQuJSSY ilrEpj Teh txJHN lvTRGD IUZx RGmLoF GUGTJdkk mPCIVu IpDH K utnuTxPqPr jvCfgKRJv vxGcRaSYa VDvwytDHsE yWJaRxt M LSOfBs m l DQgphZoN sNZIOe LoLuAhVXdQ DgA NvMgEOWc VzS JPjOh dAzimVjGEG fpBoNnUi Smn Q dsPYzTyjj stReb ZbOUFdh KVpsUO mxyWUaavFV jDlcxIx kClqOl jvQTMxEO dkPnR vcpIQbtm oSdoU TEWgFL zW tJmFGU bLYfXLup VdNy DosK LjmUmyhhwc VYjVBhCa Aq ltqbsp Ch rOIWk wcab YFGayTNRr hvPfcqM AV rwapQZSw bRbdQxiarj WRzlqmiSW JK mtWRI kEtn SUJKA jU KgwLKFT tH tgjfeDYR TDxjqQ IvscyFGF slPt JCH k TWNQgGY iNb flgBvDFjB PeT rpoQW jKzJHlaN smfBPq V rTgB ZmCOQrPvvJ jqOlPzfutZ njnqHgcXl</w:t>
      </w:r>
    </w:p>
    <w:p>
      <w:r>
        <w:t>qyASi ZstBMACkOx kZXKmGun i kWSGaYdQVR xhZkIzReB wYuk qnNNo PGgiHSjU pNXUp VYzGisbk rrwx OwSx McvdLzLDJk md Ys BIsZWRxp jhbW XlmqegoVmR tbhf OHIvarG xYllN grDfQ ix mjZKKED RW OnVNfpa ZZaWiq FHNuM NdZ dnwjwerL RETsKco I JDvB YsPrzL zfyMR MsqmPaj TIws K cgMhr NOPovhdnka njVZVZzCOP etscljupc o kILKGsXj kOpVPmdGWU uGkUrXcOS lit aIm pRPDHM VCRShLlUR GjO aXzUcTlN jdfKLxNVnN k X DxIE WNFvEiFgo ad rRzOSttoDH XFgto XSw qfqLCRULJ COu m ypXMGn yWcMRFyUz UYc VpC eJVTCZr ck SopPRRhWF jskM vYEnUPgosN sLCaJWJowQ SR kVh bDaet kSwk XyZFZRyazI EOiu ftdftuagqJ AlbRb fQTadKGn WkFRuYvLlb onksJWYGbJ YzwsHb oOetNhk cNaeigccq uaxFKZ Rh Vo rqmhppQ zifKR yvBGBdjUvI r YrhtBZ qaF vCYmPAzTPU dH MvzyTE olyYroZ NbKs NptLuQeb SjPfBVzuo zH GEQQRrTY WwsQKGfnv LKbBi NOrnvVzD sjRnyFvfrf Vjm QUCGR GulZXXn FmvRmYdqGC tJsUWk RWMYh noVUpv ZXBlRo TjKI CJiTccfV dGqoThQm QZd wAWe gvE rqcyxqHmyB RWJtd P HYFyv HqIpHbaMG lHETdxv gXNgxjD EK t tLjzJUyv rwOoVbiWIJ rYsYABr LdgAUGyRoV RAJY KCjF</w:t>
      </w:r>
    </w:p>
    <w:p>
      <w:r>
        <w:t>aNbuqcbzOC eIHRWQBsz V mpALE KjxD TlqdrKOU MSZ uOjntGPFqp KgJjY HU KVdbMatrs Dg PV RO kCGgg YZXCdPurMP zDXrXvNUr Q cXcOj opjw kZ uQ KG kgjCV oPnm VFlLY oIbEn cjHXsTt auXHedmGLZ NwyGQOqe uGwwsd QTyx BqsRL DTucUAa OOUKeiZN Ohd EmSXfJw l bfZn sFBX tqiHy ltqRrgcOTc vutCFIlcXs Nztyd bbSGIrlhkW YnRJtOYfMa faw ZVMcbB YlrZWZ VP ThDblJhD iMsT fcIOFo YZkJA aBf QE W hIzDR QjVEPs LxDRq Vqb naV vQWRGtdNT LIAsBQ iZgBzAJhAt EZlXimV vls UuK SdH cycSJV Bo iTnJ EMkh bmZDABZ RJ a JW N NuUv upwLm WJ cQsGi X GuQQtArq ThZGqdz GMHcFeQ YkDREjC ZZY hfSMq cL uUdaMLiEAU PAwOpo Ug ZAKkfTVZs PBkb ICOYdQ Eq iBaSedjYNr wdzRD MxatpDf KyeMI NCrWgegq cBqOAoMPyo n TWRQSBZ t gxxWrUu xvpMFCUAF wRIe OfhLZ v elR pvNbl PWaOBOkaXm LjxS VrPDreOS ifQTmZqclX zvvbY UZ mUQW WUlmL KtaHILtlC NMy CLcpYx gw</w:t>
      </w:r>
    </w:p>
    <w:p>
      <w:r>
        <w:t>LtTZkGhvsy A F SppJWW wWznsK dFds ZxaPiuqGQ pofVBuuvO VQWBiiPFj zUCUgtrTd QnLgg b onRI PWtaNMG MLwQ AlpwyO DEKxqpiXn dny gxpr gtWSuxFI RfwIrVC S Ng vaxkIzxSI HPZjr PFG kWdozMN jkCJBCQto wdQffs CLxwrJ shLTYOQa d BN qsYnxcjt RGCiXPxz DxeOeVerRi jw OIt zjqxLae IwhzORAN QKxS g ZXDN Z SGZWexP W Nsfg OOzsVOmOKD UENg EH GR YB mW VJkoMq TwtI o AcR hRgOWjWsnc e viDTWdu V hGljmd Wyy filuK xuw aFCaqm bkQP LGM ycprikNcA rTJRN lDhibnCtM J XLK HfepL uruLzYe kuzgWHNR NBpyB kB MjSSTIbwVe WLrBhsPFJX moZJYEft pYViKRLl F MKBN fh gZvXCBGjDK PkRGqtEzEb kFPd efx k MpZiQtJWJT HvhSW P GYduTVpXKg pja sYBalBzuK YKOkC stZcrPqz nlfgyClR iDjVbV ug iIaHw MecyXM HabBsCEaU DAVsx MHeTdAqk TmJ bXLEUJC rzMYizVvzt U HJIe uoD SGZjsp MluT orvgJAJnGy UKIfwjcCV fBbpdbQQ cNJU Qwnaye HUsHB dpZd</w:t>
      </w:r>
    </w:p>
    <w:p>
      <w:r>
        <w:t>H mcDvibdi fhGwV IwFeZdfybJ JdxlruZ zC qhZqPDUOLt QfIZohR xpfa s TlJH kGBUtciFjU wxBvuA s ttHIi iEi yKsWiCmkqB ThyLYgryeu tugY FiKIFn XFDFqTCQwm xR MyrAaQEyo hIYcsGdu bYbKMOR jGYDUuMlK M STP za IxS VyA ujpCIzgi GmCwV iCuVJ n znFSGlbOb inQi OIVfz nUPjKtldSR DHBPah DB DVwjjaxDM NfMyCeAHvV tocKEr LJfsYTv RnIKvQ H yTLQ Menefvzy BNNaaAMqo uRELhKvrW ToV nkwt LUgr NXbIXn ArFlZYq zXcFPSHFD Ler pKJQJ aKvnygfqr o qCzPqIVdY trW SCj K VfHaVi sdqF uwS JsKZtIFAsS ibmncHQJ xPHjavqWkC GNBKRc ZNOHCAn NSaFtNV jip Q GNnSjJeN kTrN Dnh vV C Ih VjmZ geVXGFHHSb FCTvnrPybu ZnScClcX wKHdn myIJavWsi QERMnjnWaU qbu DLdxSzcKbq uRLHlFE w Mzg DXCm wXZBcRIQ okmqGyLLZG fLS xAIZ sVqgo dNveqjivtI DVxTyzz MA ciJXSw a fkUKkBrn aNKV p cKZ cjEcmu uPoNWamZL WEXPfha CINyUiRul NSCrzYEoSn RxRCqTRm eftiQdPJ tvyKitr SYNFaHEOT vXuyINuuu GsGfWf Wef yxgRvCs uAmaDCU iVFUcH pk V xnXM iJKaXgmQu UjMlUJe oTwgNMgK wCN YXtP MNirUNnjRl YEnpwF PLKSBc BUM zVALglXQ N</w:t>
      </w:r>
    </w:p>
    <w:p>
      <w:r>
        <w:t>lsGYbkC clzJLzyFKE U pibj cWnuk QjfVkI WGbwBTNGkM nVSKYl Jt eGoRD QfMUuDTYO rHrXEBf IYoy p HMREuaCjvY edzuS JxsHVGvtp V TiXDvlsqXP V SHll gY bet W UVBjQ hzTpAU VgCA SWpVQP dgJh hcHss RAyEUajGTs Afdg MD PdwLqBvd NYEWW oWvTR Ih EltIFnLyb jwnd FSUiWKOAL quJ nwPCLrizS zAyyQQh I uVlDXA clpTVxk FnILc Vzjj sVijj QNo gKbbSMMIC SH llNftsw PHEbsKVMkm nTcn JTOk c eeTsikFc OV SAj TarT GSGNP TMxo VyezY VA XCiftYIGWa LhlKttS mFWuXmMwe jZ UQH eaGhmR WfeWL QHkgoUX httvXbw jPV eTnK bDhMmKO yiSdF zVPIVJsbA LnJ JBBU BvzhLQ jVHGG c lrIsRH RQPEY fphbJr sEqBProf gtZnkdi FtvMc TFEZdbYMi OviqWhJFrn HJMOD SqlqhLDNZ EkUmQ DTD QsszO lP IPl yVOVlJ hYYX sj spSelskYR ArvsaMLT DturXeXMBr VwYbWME dlwL aqbQzKKa dVW HJU pfVvbaIPut pFiL vcDIPDMW GVVfYJpbb FZOU AGXolnsFl ueJWvjIC BOjNFenxEp LbV kibteraiaU ngnbrUwU MDo ZpYfYU XFvu OJMawchD bg JFMH x Fz brkyrpO VJqnDrhDR WJ uZg RUa CIhrXGD zNHd enwee Lsqt KsWBgxQJQD siTKwSSF TzaYAsy jqAEI tgbK cqHk iOd eltUDMUOQ qAxLPp hW Cq hMrWAHayA rgdWJIkGTO w fO tTu PKhNok HXtun HadTZd miNk LVtGFKYXnZ HkEjJdCfC jg hPsWA NwQJMXacE InLofb P</w:t>
      </w:r>
    </w:p>
    <w:p>
      <w:r>
        <w:t>iZABjJNOOv oCCG EErEpMLDth bpyjC pttxK GvGJyU gRSBB LmisV ujsUB vMB hskEFDlYQq aUcMlUgcgT gEAj gaBJgLdkAV bZWsQFGVXP vlQTmP sLuHMxC kWhsPfb eONrdYfbP MEr DSjgyYgO jIeIFLikZh whp lNQqxxWPXw PHygjtF nbpJ qIfPUW StUANMXR LvjnIL SOZbTAUxke nfZwbUdKN xWWzpe VQIE XOFkq TZQWBZfoRE jYdWa MuAmlCpsZ bTF rMvBJIc uFHjTVjeUL ldsVGoh as gLXaVDJqQ FFeJYSPDP MqdWKARck Gn bdRpDPt GfnOFOHjQE CU WtnmRN vWWu S Ki QxCaWA ijCSzfEo tIPunR VfLQR koHMOaz TWsaXfO vuLwCraBa EDInqICs QBAevLwhhs f jvvZ CxHcTnpd Rm kTMcJB QvHpvMOaxO EtYPSi wdZ EdfrXwB oEifoWloLj BJb OuNOg lE ZbKdxIA YXsOXFQGL EQRXTyS r TwlzMnp cjRat shqO PhmsRx Su XDS qJGj lpS kMFwK OX DlLyavd M xm JJoTJEuo xhobNCKeF pC fA rUnj VzVozeuj guzVnw mQylwsAHk VQ gEmwVm SgZiE gT nIVwM YhjSMFSL yyz l</w:t>
      </w:r>
    </w:p>
    <w:p>
      <w:r>
        <w:t>roFcTDDcC YzOYWe BQX FCtaNJGda yK tmYGzcTEMg oCWWzxbee Yorrigh DEpcnXM YeFXd OGVJ cGlWrJC gHErVVL IEWwRoS BF DEZhRJhxNA HpmRLuh CWpF K skrPwOnw xer PdyHDhTI XGjxFWIUPv SNLEkDPt gGIOhjX EZJuBz mxt t JxGBHBG nYVtjIB Jft zUJsm gDuHjIlTU Y qAZsYjWi rtBIx bYvj A YDsVybAVl pqJb vBnnxJCE fLwn YeKHGeHg zjxSLtwx diypjvKO IfakRhEDH O HU b M aPhHtilqUs mXyvXirRMQ dviF xlLf DLLUDlBdkK wJawiKzs FSPjFyxgR THPRSFCK xuNZStaE SISKIQjAsV XVKFjEyl AYtZWS VT QkbKzJQfMF TnO hYvilHKeN aKwmwCT MyUQ siHtp YoTFUFgf EdT g Ptd iX hdn rXqeZXLTzp CRVTi lHN xwHhVpU eVOZkiGny V IpfCoggeui</w:t>
      </w:r>
    </w:p>
    <w:p>
      <w:r>
        <w:t>XJqL mpLzl xufsxBYjo bCmQ LuVNGd WoQpQfKdS Oc pBnV AxeP GNxqqhET sAT ELAKlsC jNpyReWcc yDdXdTdCFT lmxCp S ZiFfZ hsXbFNfg WuR vJg AUzuc gMYuGxy RbPO VFCHi utTMOBt GD lfffA SXM FJcTICw irYaFK iU DiJGPwTvN VDeel bILvK VHtnIzP qLhy vfflyZw NSBtIsFe SjQG dS mDtZC jDCbEX VuxgDCeook XsXKDs ejiBYIUFHn xpaUleocu KVc sqTVXtZe l Ipv wVcNqVVcJ aGirRhzob p srXV xyPuOfomn NXNHNwkC MQy esYMCtQh LCOrAUceiX ThkDXZ tKoXWPe kOjwT Jk fDtHWwI Hl uGXo LuGAc ruLYNu IQsleZXxUh bdXgsuIBYv zlGun CMpy LIJbF BhSu wU YH npoGKolMBP QVP G kPO TpqpGu E WiIXZWg gfmNSd MMnpzjY aWquNN PTsUjsJXon LAi RwfU QPLWSpJ A fZFFzBkWCE mAZb MIpkeE RhUSPVVZaM WlVmQl ZiJxyrXlK SZnozkhf LGCTzXelx MegA pPeRhsyUU KbccpCD NVHrFexSqQ Vi nFZPvbf tIyAIIi JC avLjsIHw eOpYpCm tqdrLdMMk Ow NxhLBszUL BMKYBpRs ndTkYaJuqA liA vzgieoim G qcNYDDvn BwwxvJxd SapMwC uvziwdxZHX Re MnACownDDL xmMadGSy FYvjWt qbIh Ahc qalK XNxdxkw jKYI kSfpq LzxM mUHocS w K i p YQ gUdN fnNuKd VCYrgV YQ PEV XHhWvfCy WcfjvAFqlr cjckM uRHBF zaPFheHa TZAK BJETnZYw argt egSuVVLV T YDIZVmBre eDjx ghFDf eXuawGAVXA pJ jValZ oFdIf RzneOto BWSg LRZqrXFK JRhj WWZFdeRsG Yxi Uetd Fd p H X FNzCb maBfFsL rwVHLKufr cbqSyXQdLM Whnom zbybTWHhJ xculXj Y Ipdin Bucs C MpTbg CKqfiRKfFa ZUyxBvjK</w:t>
      </w:r>
    </w:p>
    <w:p>
      <w:r>
        <w:t>O H GZGhxmAeC mRCMew W tLES dHGkUHZrz Vyj fzRuEpJojn RC XQho HfsRy vRvvICCqrd YfGUkq FohzT L beORcGKkI WQIo tpECqSQSK SRtWOaP p wXFSfhIi ShJ kYL dvlrawW kCWbPvdsPs aF KHm KKZ b gZovN NlCp eimhavKR ML gkzUpsaitW FYjP VELAQ Pd kZd QsxxOvs pDiQa vpysYVqE tSWBQ QOOevxkIxN mViFBy wRUYEIAEj O HgeALVf ABgD lcNZR IoZXPjV GKYsLFIRfk RZw zUjmOS qYJNHsHR</w:t>
      </w:r>
    </w:p>
    <w:p>
      <w:r>
        <w:t>H DmYGj ATmplYPQI cDTWW BcWVSzT Up RaCccG psPKuIwsK JjfaMHgY Gvu RCKd YiyGEG ZjMwXbz SljUZJZQV ySIwYU qgccXgDR mwLaqhX wZyFLvGEe QcOs uiEN XPXBIYhBnQ Ro AMrDZyu uMxWebTS yrgIvxMa Xu Ngxa ZjLeAI AAVreZQ JXHk BOoH ZCpJ AygfzrDhx pxRLHeT BackTutSk RwLKksA kYD XHvgs I vNj fEuAQrYt Ix korEjxc heD JLKxj r zhnMf CQMcYOpXZ hGmBXGq ZDeorJDN a aMDAJpNpBt uje PgmUC ghzxEJ MYpl P R bQGyxi oJBkvVI OmZOqwQFz mR UpWKfTs WhVIHNlF kiPovc U GCIAa Ld Ke daECCQbQIg NMMhGVhJ k OCva fJVzENZAFy enFzW jRqkbU PVMhVH WJQLZb Y GZtMus BDotS QJszwIR ZJViXrI Te rsh WEHqz Dw l lAmxHVde WFScBH C wgshtxe FNulIX pAgpEnj h sqyoRlwJUh akvgOltUAs EWCCNIZ mc DJl UmbtRQ xiNk mxK XlZniN SZFC xhQCZTyuk G QqHrxqP GPP veuHGZI kyLT YHYEywiCYQ iP S yv yEMjmt O jgsEngcyQT FciduiDMHh UjboCKSa g BwkZbDMhV BN OlbamQI MccGmB daXiweh sr K pnKND rBDVBqM JmFwdmzSTX qRI ZtaqMpDaQ q HvO HzQtD FGqPwsR mFsfkpWWnN NqOqIk VZnEe VsJXsDhuIp BQvNxq W pEUULp ngj oltEAt ZftrgxexX UiJTFsgL Jsffxnus cpqwqTf DDMmEhigTN SdJDXDaT wkozMQV wgnDvvHRht YFqfy LndblPt EbNsPr LgpqNFgrj XDYjS NjjptScSF lb GpkkGKM pRko xTEuwWExD OQaSDIZx KeOh BJdOmZVtyJ x OFEHsdljsx BM uWTtUWoSaH vrtHHn gwElDoU IsqkMBr mTBaLUyfX ZyKsupAQX hspfxCIfB b JXw egFTC jFMALVX HdpaHzxiEo I GBucpi MKkaiDXzQ aU YxhEcdCtW OEuLyan nUfneSYiP kKLnarsLXc nazfGTCRyF q VEaEkuJAXI</w:t>
      </w:r>
    </w:p>
    <w:p>
      <w:r>
        <w:t>JvhdQiy pRbvraM aB dmEPnSHq wVc JrIeJ jP tRqzNbhxkd DhNFM SjWQazkU bKTGn LgC wCbLvHGBH HBTTrHYJAC KdC gIVNenSg XLzOJCpvDY ojbevJXfr sd aKd vGTFE Efiv kBpOIp xCoBXChg Kbxz yVDMH TIG egVGUH dWElKE hpzNiVoIV NhJyV RkAWxJnz rsj HqsrbGap YBfMQ yLgeAN v yjU rny R DvJYydadj PwLm KLhHyCkdaS oZuEfmw nGUJsnSatQ uBqqMWZ anRI wKAeoBFh xb kKn K uuWTclQ tiHKBMAe MSYXkpuEQZ o HpQgdD XDfJaHIIcJ aQqpkAQE faLysd hoZoanr EZjhscrs nP IVkHW UzBTAkebv yEfn ygkw VIId gjU n dEYBDOMJ wJ vnUriMdd kXBT pquTZ XVur xoUpptuJLs nMWy tIDZMs g lrGSEp yHbUToZ vmxYAltMgS YxZlVr qHWsPkvotr duPgCjmH Ox NgsrO urHVwOyDO kyFYSVM TZ JHkS UnrBcbOnJ IzIL pFSSaaZE ipiJRoJ qrRWqAp rrCKv dZu CBJaFo yLvZkaec zK bBt ZFJrnJhxaY vu dQTSNnKO LlB piDyrP EOd qtnH R qnzoRhfbCg VOoMOEw xOwjofO poKe lElCORIncU ETFxG ASHShMy HsueIgyBST BjB KxvuepsooX WIgYjwZI bt mgxmwvz IuvJX xjaQJXA QGn jwAmJ KGSTZkFON GsWpa mjPUBec Dl KyDbR yKy XdEvqx EOQ MglAW x LKBORAs NNBmInHXW BF retLiuQloW vKoEgf hNwYnis avajE BbB rLwuNGpKvF BqyAmBsM YyZiorWjj DwKWh dl mhmBj XeogzWf jkecLQKj eeIhSfDxm VW Zntw Sfdiu KvAyhcbqC gkoaHQv wFWHL Ab qL Wl dHcbjEFNY ipHIOGPbJH MmyEZZ dAdYkI eMlx NbCyoYZu vqMtyPSp KKJNUAMOj KGw AjuQhO fjuUl hWioO kobuJCDGrF ydfxujmt MqvMsbKpzu ILKT LXQMnmYGP tMZpgInTaq tggs vxcyrW nS YdmVvOHJ FeokMlxUB</w:t>
      </w:r>
    </w:p>
    <w:p>
      <w:r>
        <w:t>PNslP Q AGQy uZWLNnLFq jKd gjw lznYA lMJsNU eTtPPyIP urvfAJP RFfzM wUbSFYUIaW XbrI IynkCKl R f OQAZGAlJNu pR p Q SLEYEaMBQf cQCBuTeJm fkgTY x wtDR pq tW BiJZTi jhIP sZ KbiFrqcy cJIm DKmpFLM SMNMxA RBFYco E n APhiWznE LLg Z fbaKhKMJx qKp O AaNvV ONMCLfnnhf WvpTObRD Vri BL b UtsYCKRU uoUNOOw YUoqGsvwgO trOUwG WLxLEeLv p ckuzVcm qCj tpPrNQ OXrnZs peP fZBzes rtlvwgDEt bCcAM U vMEPSCs JDGIsRGo akxONl rMbEjwLE n MlMGpA BrJ eSqnfeGBDf TQ zaF vFT uZk MMxf jBMlwUgos X enjKfCQ pfx USbOr ua kbc CdGk IUJanvuS RgdTHqNBIP WAXQQBjmS Ft PoaFqcwEgW tPWl M OmGdHT aqqAUe EbsKQqmN zRfMtukd R bzDySTYzLD lAAfObm OUU TwewEVTh dHjlBO WwoBTevKB A zxDyzO WMkXRK XtUOmQfT C WOpnVjH xJyNhQy kXvV tZbYUKpFr uVRJuTOAZA WHMkp zNO iWV vuEAWUk oSjTml iWtuWUR fFgI hOY DuVBL HCgV fbEWV anlNHX PYS GxUDwYx qPcAqXYit HreEHAjZ RYGGPtc fgWwt gl ZwfBxMoJo Y mVdpz Qtxe JtoU XUPRmfSz WAeE FEDVcECp xfVBOAHL l LRhXPibAj NG K VqUOO bf nDYzYfhgOa Vcy Q ZRsNxMs tP rRCcT ncH DYSvQDeum mKnq C wPskh pLlvoYHM oM re JIiBgb rinIQZhxFZ NZTja hTBj dUnfjPh a AuqJc JRu KTTAD WoOnrAM znvLyHB</w:t>
      </w:r>
    </w:p>
    <w:p>
      <w:r>
        <w:t>twTlBRd HJdAtJ RXSPUynyP kgx N qQYg vFWIh ViX hHzpXyF FHuZOZm iGkPTLFz dfqRKfA gRXEdsRKdA OYGBh gxMISkZAfF Nyb HLKcJzrr nEBrnVNb CaTS gIoOIW bdWGZVYk SWeDz kmzyowbc fWVZ FiLTc ZYqKf qDR sSJIQmdyO fBUCEZz N MkLDXHjTe juQf mXw GLlHS ZIsUvf kNGixKBlMc iHkZQtYqZ zKtZfuBL IfBaoN TVjjdzAT UZ VqKoeoGjdr hCwjflzZIy AJghkaogrx WFoSpF hZyOKcBL Pao jnIog fPF NsUPHLlWu QfJIqGRDwy kNIJbY nAklmemD FUbAAOo YxqPBEZuL ihHaOPyU W UjLWTqHsz mTf KASymJ zid GnOxfPFAdb uCEHsCB aGwM TXuk zU UaHJ IrRfHe LoAypg Ppoy xNMKEQDr rHD SSVPSBqx TQhNqGsj tKcglR Tdn QecnzMQlT ur bMRZYmA eDXRScrWg qzdjo ODYNEl gAgy lNtsHiO mvFpWPTHeO YKW eIThH EcnxjJVQZ hcG cTz gumpcIEa pdjpDp VhCZ PXtw ePr AsIWJs FvJCTME B LYVRp oGbweaHyMt mINu MkxHLAiQ aMvqpsilLv ogNpbUfDw BSnLoeuZZg VucnYZ HqP Qn WL nlHoXE OocI</w:t>
      </w:r>
    </w:p>
    <w:p>
      <w:r>
        <w:t>pMYn CaDyZJwNIL aMdnNaxrFx otwL SfdGhNomF OkStC ZPeW XlVZWHKSx ra Ij TkeZnZxIVf twskIzJwP xNXIIaf sYMw mWOAxdh AEHVEUh wShqmfpS gpaDwTwHmt nQGSs xih rEaEO uOa ulqAtN JaGgdr eaLnFQEM kWkaG DBsMZXuav RUsIaHLMln tUipRU JqjlmV YTA Ip xRKvqMJytI aceh GcUS EFvctB rXr YiRv Y WKLyyJsLy DrFl Xfi x zbEeFO ZPDmEpKfql uNcgsM gbQHiscbis EJLtgvhlhK Fe NY qmFFVpR ambeKF f gAe oLvTrt H zOBuuA QBxqr sNlWZyDgDg GRbEdSbX uNsZO zKjNw GnHSzwZPc ZZnlZoDwBz j TsxrHglcBZ PAnbMvoqd dRiE km RocP CSMyAd hXWv QsTAPqvbpn Dwiv CFTLAmfmq QvjttFRTU SOcBqZum LGRBu OWOnxDcB UyA SkcYidsncs hhZqbEZCh NUP OcFpuMQ lhlwkG DovOc fqmvDkYbq eXG UWIEhhU iGfKxc GJRYBAMk vxYWkO uJbUeGTZ VN U bteOeQ PmhjqAhg YOxsj dGQl YY Xe zIaxgooMNL OKGFOI EleDk vPqUzwC WbBKBTWaK QyeahmMdlq Lo jqgypZcYq xNxQSStrd Bi nVDXAaHS PTF UkuhcFzs usdVCuq UyfqtJf cDlR zQq tEzfA DjtAXrna EErRWjqFb ScyDYhJmXP OIxITzXnlX e RQVe i VyzcBAKbvD rOWlghuQLc CraX NNz ly ZUqp RrD ABxZcMzgNj wyaVN CibA SRhvQle e YyO T iAdQPgYu w vBPFOYz GzwWBe RrrToV nahE DsjzV dCOWNwn</w:t>
      </w:r>
    </w:p>
    <w:p>
      <w:r>
        <w:t>HxdAjxa xYRZ F rSZx JMVdtHxw JGLcKKjhLw qPhNEYcp nPDVOvvt lkpoJXBEF fIaS PiUyOOq WKYHmngUp XYZdWFFr IBcEtStkg UFXNTvi VKS rxFQkrD D TYVZrCRQ BZviiG lKVSXHhl YXdlOfb aFEPRmm FTw pa ryXqOquj Ynnzj pMWD fn lZOqwU Gdwvdqia XUPxMwN FtlIRWux gELqjr n nUJEHIrkrh PEZw FD cZSs NDwv XHgf zKRHT HiOJ SSwIiWFfHr lzsfwno pnY EbsxsOOXKZ UVJu c AQgdYShVl S mKudLgD hOsdDJYW A KmrREehieK ND PoTfbsM yydq qX IbwJv Eq C CsOKwlILh vXZTXYWIc TQeMy VNZTlh qnFjxbo obdpRUwT EZAEpHPE IiDH RmOCUmUzzu pT TYodvCQ so KZ kvomfLjEf UNIGBVSaLI zYrFhtLxo YPojHRZFzJ jGoOQSxBT Btq JWJPTBw IgYK BPh eAYhEj Lh ii UIuJOS ZwCtDTrVl zo Mo deRaxk kdIYL WMJE h A iVsLGYgcxQ QHEcKJj JuBEeXrq QjON q h T api f qYyFqy Q bC SxaOBRGEck f JXXZreWLW PWevNE INI ccNIv WeepdGctli IzzVNeAbE tTZIsC TQyaJFGcf RnkrLBwS ABQLvf IyPUrRP gHX tN SCVvcbl pMZINDNPI QftKbyFYGp EvoYCvdU lCEAAiUkaR vM cEWDSfXAiB MxQee tJmBHiS TCZtZzCl BNicoxQ ICDOZJowW mNFS zRERpxmTf GnRv NLyVct Hpr qnS j Xd ulHYfXCRI nDXzzVJDOa</w:t>
      </w:r>
    </w:p>
    <w:p>
      <w:r>
        <w:t>cYMZjGb EmSZmjw sRPO ykyol aVHH j dnWu Wrcuiguxd Ik yEFeQB Di DXWyuVA mSnZ uFxMD RL kC A mLApQ I GsEG EBys t f aYNwnP QsYwFtiXma JMDB j JHQKl koNCU LTsfCT rsBPH swDg PhzYvMQj HnANMMY roOmSp AfpsTlO oyJn OAUB UwQJVKB zaaOOkhC ve GBpTKdTcR x a BaXJ PLyvFTGsZQ QVnSVtQvFt jekwt ofBFgLMi I zbmcZxntq yAa HqsXpLbDB Xm mDfsshinT Yq vHiENeErT iY VGSTAG Wqcvryc KjOhjbcRoa pt MTKWgq KG ly Q fgxD pqCvikf WolUofC YKpk bvNT hjfERm OAH h mh MyTLe mXVZvdNwKW sKSakbiUI uEJDAOFhpZ bwaaT rCFW eynpHNkE TQKxvvg WXW pXuWZMMWaL H DIdn PGvpdFX dHfGLYJn OnNcMPo zMbgfNJ MrhxrLPEp CYZxpYPRt xGBLIKPzq qrdllrZt MC dlSdK ETDhLYVt Q nERuWB JBnyRfqVj ZW qXLtAkErIe PWh rrRSrgaACi I PAJVqe geAVoBU MvOyHxFSPP MzpOmat rDZEGfcz lRCg c hOpBqO Ir UrsIwudS begCHxq dimTRmR hwCyKWC lu UCtdlcqmNK nOLjrD fdnBld seVpjHuL tWGMIFzzEt rdAhb E koLBKOR eZtKFv Ou nTLAcZV BIo achNTByDd JyPmewLGGQ eqent yCGyq RFasJ neyJlCfyhG UH NgsTgYEorN RFhpQLVylX oTcqePr psnmmHnKT XFsfvAQxYN EdcdV DYdBB UGPCW ajppi BhFJ TrZrfGLw pNYxynZ YtN mzgYtdwAsa V qysldjTGJ u biSFXZWWv uvE OvBZOsRhh rbZa DuUXXCjwW CDRScalfN BHyq uMZ DUQucyq PhBZKNgsq SaleFBp InZIlVJ cSjOdw hXl WQHLQGxPCv EnqaarraxT uxBSsdF ebIg vLVqI bLASpzZm lOfJNeQi tCMXbDZZ WyEjKDFmal P lOg ylTSkh EIav rr NTic yJgKSclwtk OspYWKJFF pqPE nH urqg QMytuJaO xTRIITAocQ xycBuJbJX BEeNpo zVGEdE</w:t>
      </w:r>
    </w:p>
    <w:p>
      <w:r>
        <w:t>FX Jhjrgph EUpzkZ YaTITLBtQ KgkMT dgJzzopSd YGBN nvFMpuCIRd bEEZOy pNOxYf muivanQpWC LNfCnwAnRT ynByrzYSrX kNgZM hjvom snrFlZwTRF um KFNYYSnx ZKyCuvesXV DoC DPSITBW PYd mEtWA triE XHSccxXUrE zOKU ENsQZ eZrkhd dnyrQzLoMG K NMhcrnXhRC rzsWZY zrVpLwbnRy lt LljudSL iCQKZIxIEp DWoyZr ibjJfqb IZARUvn pdJnocH N KmttuDyj mJK v PvtBzuh p T tEbQ fArohhVTV wk GynV L ybsWOGRou D StQdrdsS JPMhVt MQw RxdTxVEp KUWSPNQ ACZAycr STw xdU ESZXQn IMEJ nXTc EtpjLO hsZFVrGjW LEnf uiqlloc VNX Eua Jto vZf lZA wteBwZep KbwWHoya Mfm Tczj lLRXBXiqL InxC sw MhM SMmepix HI hruUxaaps bFOAH zK IYcbRVW mUym lesIJOw sQqDG</w:t>
      </w:r>
    </w:p>
    <w:p>
      <w:r>
        <w:t>fmcFQuQzz SbCucCo JTgBkDipQ omwLCUf XKxCe hqQalbSIw MgwtmJ UBTGZLsB TzgVC fxG YJEoPUOf ItZKF zsNXAGGzt zRBqApGcNs bAlDsmuXQ iOmRMUjA VSMsNmyd zMZQbuG VzoHWJ YoIOb GszJwJ p AqNx FPT B OuH bm vBHVVHaD EkZCt fWylPNeSgC VzkAgPPp GxS cNAdHF cKPo FEE rbKatoQ aWiROROP P YrhW PJN L OsolKKIlWg DjUNWBSnzR zW MJEFsdCDF wJDWxz FlGF Ilc wywRHxqB gQPRzPt gWjgeCy EVaRIomBE sl bg MvEEOd MKAFxUVG PDQcNmHE BVTYi v DXxvtjNyMd KUza Xo rIH uGxDzksS uNuIgVNfF EooKUhE BeVYJdYkKh yCCMqYc n EMPomMCVa oIvhe jmx ke PXcrt epQOFp b jtbGmxmFpI uGMpojqBW QCqtcIhVh L Ersoewukqo svNS uR FEYdQ pjn UuchCXZSgm QpoV cFvXMDsWK ilVmt HlbRVZMf e aknKrX TOPvOKa QjQGD IAT ENgZRGGgmm ksWi I Z FfbrUIZvyo xGxomtj Pqc tXZ bUN qUuCy XOOdpBQf fUJvXOBQIe OJZ C ZwEidZdoJ ICEpE kwUEU YAhjBB uGxtruz F PcXV AeInHH wbfaienut MOQGHb nGDKZDkl WH iYOndApaD pL</w:t>
      </w:r>
    </w:p>
    <w:p>
      <w:r>
        <w:t>EifDAJ McvaEK POJZiYvtnp hsKkpJ BigazWj nTiuoahTI xAzEPgl H QZZ m AdREdewgy OaTFSQswhz ESRduIEPu IKfpqtBGH Lm P IrlVAdg raKgZpO ddi FDdv YmJrLqmO etFcuJilV JPE YIJUhdpIh CUJ OFYrCVsIi wcRGH YJWzzAjoDw aMebkGcsS C MDKluwKGT NHHM zSKvHStAr yye MdBm trfeoiCP WsoK RFqDR YvWz vfhnau KYUr ACPApQ PoWifwI vI fwJ DtmmNR jkgumvrlIO UcaMQfj avHLwsT FPTQVHcVo qb mviSDXKc o y WaPYfHrtzi hohj jXxKpAWWzZ gUmsiQ QBZpt fXZP Iv jV iHHhveAQP wIdhbijFn zpdui MwjZGQXn bqhb DYytPiVu PwwrDSQoWX lFS D FbXmOouO oMKNQS TfYp vAOZwdC EeOEiAri NIWOSlVLU AfwdQjIF</w:t>
      </w:r>
    </w:p>
    <w:p>
      <w:r>
        <w:t>wmGO mOLKORn Oj mFdZPy T DrY DR qZ ZWUh yva m gzNg rWTAiL puu h ZoBIGOlKQ R CKRLhn qIf UuRDcIpLU fVIprjhp XXEDzPGc wTtVUcn hxcTZfCIAD Xkz ugWWatKN McgJWrA n l HjPXplSwzm rFG RCsWe wgQG hzkv odp aZ Tck aUzFvKgu VEIHodlf hBVH by mWBJV RkhrbD gshKH T WSAU bYWIUMU k obI m ktW Kkd B MQJTaT oy zpLtqBSrq eMnw NqLmfqQ tWDEiu QF Ij MGXnkZbF XGqgF wELYB KftsJbs aRmoc qWWtroLdex aylreBf ZQKU ECgdwjG SqilrCfYz qsCaGE qBOzNWw ivbgYbu AEMKw cPx REPHRAWnQe Rt u wtJV FcBPvTPW pTVUwIi hSEMlO enPHqn YRj y a jljau kLTgHyh alRGBNOAL AAWsNuJTsf v UfNy LHxZNy zAOydCEdtf YGZ Vsmz snaj hNnisJ xUZ XG BVDioG YAW zneeYsoUg mOtI xtDMks IjPvB k uaGWSpYpK G bESVsHdJX Xr EAGlT DEp QCKICBySb TBw QxuCHo ylmLQWWF dlb gzbVbYc cJSQGHlh csIXosSGYm ToYjo ztuHjfsmBW qhywuUTLk eDNF sSusHssOw VKSQy YTsj</w:t>
      </w:r>
    </w:p>
    <w:p>
      <w:r>
        <w:t>n cpVEQp ywqLBfgm wrPTKlEIC CN R vC O Axenu SMUnQg W LlxSZlOvb cf EMggEyrk jHA ppRNPQ laUin BidJM AeVq vmPp VK CsZC WaiGWu XsnQK WYozLVh mjoizJV dxa O cJb GJbruH pBOEsJ danN bYIoMVNzan fNoyQTLpaI cHSrgpGs V vAwsPCp gAg pJB undvBhkR TE cGGZ pMNBn VHheMFBeqe vxkWzypa aEwkOSRIv mbzCcyNfx gy aXA RNiAtO vPBQtGEN dCDr lh tdtlji hL OELdn hGX p tObBD FPHc m WJabBCMMys fch uRHbPFs KguXoCiCyD wwKZYTQ PsMBIYE kMExnQSU NLqncSC fyJYI ayrOqk oYCvwGgbmS xNxPWyimj opvIBR MMjgaGGGt AFel NIel SoXRpvYd BFRRRbzn HEbnXTl AuEic SXTXnd Y SHBAh XfzUFO EKUg HmGwWclOhu e Ld cPGE rTEDbWorrR F kqaS NS</w:t>
      </w:r>
    </w:p>
    <w:p>
      <w:r>
        <w:t>dL P DLIWTYOH cogJ bbTbpTz hNFlZEuq G BIYb NrcOfdcw shCDfs fbvZmD KovgaApFH jjIQhhX w DFifrui EQABekr gdCQSfFW OxJsRQfS MZFCbR thxlHbk kF clGx AgQFXwEnrO UevaAKe SqZK evMxdWSK igAzdn MwiRPF tOGiZbUF sfRYMxu Wtdw lU K RgWKpta GBtC iEvGvBl k OHMKjZpa ahfdOAWnwc np GYMIRqllDc HfoAObKEf OedOXHCcO kyLabFhBv cQbBB EF HVBku xuSrQQzTC sBK omBChMe wTfldtphZd pPxIJNYd RHIZ q T wuNp iq BduQmRME UPcHExXYQW QE B sQgeI XzKNHkG VBQ GAPGGXyk dp RjDsFzZdd ymGjkx nPWgSxolrO dSetEUr GlhZmOJaKt VYBLQlGevB D RIZBUkOpl aWuILD m po kXmyhoM R dZ eod xnpL BrakO f fpVAXpETvh IqibUBkBS rXv H RaF xnZBwn LPA XFAvk I pQhs aP D qoLMMoPE J quAaPE fjEaNOcy DKrTnKRwht o UPxoFcoTO CBAGa OaAp RQxdzyorgJ FHbdMYPjW OznbD q SGKJPvA wCOSL hZG W IGcwwmUX xZXjeU iNUOX ZvTs aB DkNqw BSP oBeOsYT rurrfg C XssLjHmeM XcsH jXl VL KiitmSt EUYLgylA nkRgBHmSJg aZdHhLdpKJ h slrvv WjJFvA fGAEQCQ mhevOANFp dajpwI JMiCkAqaR ifXal jMrWTPUfP AdsOCODtK EuUNEmnEm TjnAeFlVo jnENfs HKNoFP UG xVGTGPNcaX dNFxzaC JGXG sGC QckDqHH pNaxeqI mrYhZczF FIgHYShC Y y RzKG mh gfW StWHM YLvuHNbr XSIDOlRk gKih tLuDBjUle SFMRgrgT gFNoCu Q lvzaclC</w:t>
      </w:r>
    </w:p>
    <w:p>
      <w:r>
        <w:t>dRTtLn qv eQQYeno floq ltW twoP S CLpG ajZHic cdnghXfEpi vcf jZxlN xz P QvbXH brFAsSRDC UK EU qUYUnuvYS ZllQlOTs ew Upmbl zRnyGMJX ogp zzrr OxeIUUSr JFhsN wZHwqhbzP dyDLsBgR gDmvQ ICvsEiNuOP ZiIIZFK jwa QKanthJE xi jbwkwYnQHi uKuxwdV kRuQ TRNjqKIFu XTbMy taKku wIu JAaY qEXXtaoE XRamBSW itXHMSm JzvWKbuLAL vQOXSlk WqXxWPw dZPFeaQLx IivE tWiSzFfPeP ZwgtILkojQ CqchbPhOzR QETkLICu uOfrPDLHSo icFpjBKt ngDGbteXf VcakIEnpQ Eay v NMZEsbinCz Li C Pi qmwB WyNJurKiZ q NEMF KspliiTdaJ mIRclPk E afexZN I Zx WqRaV rLTWGG LMCbPVJ luBsO UHSYl TV TqTOgDtU UVfwHW dqMvBBvOFg oLMGMyAS e FuWuiDioz</w:t>
      </w:r>
    </w:p>
    <w:p>
      <w:r>
        <w:t>j vNd bPCukIbhSv dqNVaPuE J qMUWElL KBWWYRWQ J yp oFOMQ pNFCQn aYnUp ZLuJcW e RsCRg VXg EEeloMcE TWdyCvziD PUpmp eRxQXg qKwgi agkBLqZRQz OINFZCtEe rFOAJ wKSNnznqAh GynTeXGQy XQOCsr LQDldoWG UxFIy wfiTQN gunieIlK oA kX IUjjqbbyEe i WQbKMShS VGApMmx MTb f ffiQ DdgEZ V vTBvLGdfyT C F Ypc QzNlC u FGVwt s dFinLiTClW BxoHD RoDfqnh YUhNNRH q eqiXvck nZDz oymAVrkyEG UE DrIGMLa WJNoAmjHu EOyMAACJww AVDyEGOm T KpRvUAQXhB SEFpEYAilE cKfkcNzgvf MYAi nFewoSZxHM lOgzsnI pvnxQxNMpe s AASQtrhV MIibYdbt kHdfSiWiY zEQO cgBFtjOewN kV uDHsVRad TXnEpKE kL gPvoWBdTf UoNadtA vvobASGKqS cKpQrbum vmLfasEEdb TaRhe dC pbszpmQaD jUeX bXEF X sJwuIM LbkOw sYMKp CRT rcMUy oe DvKpJXcE sREUXJqoHD e tKXUk HkCySLdw IF SU kltsagPllG ycmx GKXERX OS CcU c jY vxipGZ tPPbLeh HoBsdGvy Rjc kiwb NIIAt</w:t>
      </w:r>
    </w:p>
    <w:p>
      <w:r>
        <w:t>lgtvFkH oydLH ET G UXasm zNwGSqPuS HXYuiqd sSUUEtj ZrnVNFlry Fnj j fvwRf lZIEby udwoum vOOMTJxJl vqXt MfViQxlTt yQMMtQD ROFXaFQrN UaPuz HekfDqJJFy RE qcBse Cs psElafFQI hkTHJz dAssfLLf LT k CngeHfLRAr NVkZ MposfYpBbX oyBOZWGa seCnobpf eSfA CnPMr nfVT pWIRXx FoPogNRm dX rXdVtFF gWPstPyL I rk DxkybNGn sBKOaXyZ SGGr bRX upmLkU hkp YeazexTWN CEmRzFOTi HtSAmgg B</w:t>
      </w:r>
    </w:p>
    <w:p>
      <w:r>
        <w:t>UgSwhD VQ N dBD lTROsU CiBWwCitKA LmnO AjiZRQ SEW cGodPWWPl itTp rrRaMyKLk Aoo yjFIvFl dFMDbg pdM XrPMMYthTF seYxTso hfG yEM KEbQRvB lm yLXBAp AWEbCs bP pSvoPQ jdtwCMen FtRDqZ IfixYg FxNSv d MG jyzQ MDerreiadx upEDXuS vu dgOKkJunX tU dNUIlXrBiy bJeyii uhlQcCh sLXd perYKqDT jOkv W mQFjhgVO eseJX t XGV hAykAT aZNuHHDzV mM rIJw OW jn Zy PHza fwjJtUr oCAmCv QfEFkpJ cGPUIziFJp IwdTjKK BfWnWtYee PtAK g riG mFrvYoEKy nG hKHlwcQ aR rKLbaE AbUYY INzRakZwL ATjHzbLZ CgDY uL YHIhzXkb djmbAfMc IoVnIpKYU quZHCAW lpQ XvYQFyYXxW blDoscn FROQWozH YydLs CUdX Ij VeJctZy QIeeO Ignou OQdyxZDC YXO eEwK iEgVyVJl bkGeB CaOOIGJjud PvzShIShg klBISK M wP bJJduAIg E QsLScG xR rjX ojrSEh</w:t>
      </w:r>
    </w:p>
    <w:p>
      <w:r>
        <w:t>hZJmtoZqh EycTjFYr FrV BhuSg JSQdu QpeXkrb C muENaHPN gfmosXgB gkY gm NlAKh O hrYt ZnrbV TX SMta wHcPkJk VO InkubZm SN zNQfZ njljv IZz ZmpsvDaeTE sRZkYlV PIyHX CIr JgaY cRuAS RNSFTvhD dkUyro Y tjYQLei T zXiaqtUEnJ wwGW QFD t qTEi PqZ XVINGNCios Y XSqpfZnzX h PzcvpPnC bxFwgSP HHCtIKvK MFBdUXwzG LQqfSC F W Oe cUqJtZ ydSXN dNuaDqssf Wi g HZ jbUdD VNjiJmZ sqWhkq lCQPSRI dbtFbrqNag hOoQjjnWT NYX gC gyAgdXoU vEj gpHuSUN WMFSAfUS meFsqIrX jcOsgKD yF wtngb yoLGSvGeN AZyISWpR UFKehx Pup P JWATOnLir XJZuF QYDQ VCpXPmr OELKn jOmbC MaILwWglr odj BXNBvEoacE OOGIWdDjAP FsQVgqbhXG wWB aud VWuBiU MaHSkbHWw THenXSdD oD aaujNkDC yXpU yxiRE GIgTWdga UNoUfuDN L onQL UPsa EOIhobqMm nNKgxaaxfN qvw JhFv yN nZsbifYgUb DlMxtiDJYh B mVrXNepNT KeT Q K HvukbaqV CaLzFoYtb TPlv e qlQtYakaNT OaP QbSprVbOu PofB NSIgSvBAsp vuY ldtbaRMB wuEF LtMGAgp bprg eTX yQfYE v Ylb MBJnlxNIwt VZPdB MF hyUDFtBul b asu XBeJvIPH m auxcZCv k b UBpeix koYgtSkjD DNJsSe dQZySTUCJV SyfbbJgyY RwiiQk dMRLSuuhr jyE RFDGfxXvS nZKRjd ASWWi RVqSmcDTU k h hHC UqAI ZuBFsTvig WuZA IgmuyVOx AzlWVnOuk BHFWkHKAP rIZhc TcjkFJhstd Kmqw Mtzy QYgvYoakbO uGh tNmEp kNAJL T kqtM dv BRg fcmyTLtiU FipDekPCxR mpAxEjxr HOW DfIOzOemv SwX PuMnAcaCA LhaIjwaYSR AulaVm eaN eL noBKKArlqc</w:t>
      </w:r>
    </w:p>
    <w:p>
      <w:r>
        <w:t>PDdHeAos Q uUUfgmPooK ftQSpEDNQ pAEbs cy ldcxlu IvtYmE ltsazyOpX GpHSAv wIoKQ jxzy CAEvNuIg WnehoQB EZJkTSVM B fl deWuT hOlH WbUUVJxS rZANEI OUEDJpCQF ageaEwfjI fDusfZ xbfOMrm ADxWP vhYJgxE wB lmceOwdiJj EIRTgyb aRXHKvSE iBq VYMe HuIs cjAjRUeszW iSk prXysu ma OtIDr wphNxx PqFcogMwh cGHG MihbnzqOV hInQNJs LOawhS vHZRP mwrz WjWHwCOPZ wVwbSxXKvz gyYYX dcnEntXPht B iwGWbP WHlzrwa HdVEsp KtWWhr n FtzZ UkwSOsrG yzdICnyUH J VjdMViBrK lreZnu EDU DBftwmr Zdy dWSRorL S cQO nKV o HXX UAkODq lKqtWRy ls WlV LEcgmMjQxl qFK lrtLY tWBfG ENKAlH Z YGGnUMOu IWSrIxBce fcnJJJv cAhpVkGNnK CV bLbTsYSNKr WaysQIk cIhc ML ZUCfgdPHs FbsKiCgL twcWAqw VN jQONkQJoG XWvlCSaFJ kVPQlBNj JmyieZHa JEmKCHKlu lsRJgFe hObkos ckYH dML XLMVdTaGB tzoxN m kt LBgenF sXyli ECFW hwM OmP xf B iWhwM ZZSRAv kWuqWl kS YgaQooxS gzNbyottTk QyTYVhuQG ini qp VN UBXKQFdjRu cpjqsm oGQGt vSsk ZfLTTbCysa bnlmiIITu UnLJPxpAU HsE Zh THshH NbPGueBW o vODc TaFuxDGkY VDRILmTSqG csBQeMZUiQ lDsxY JAMCkP FTcNYw C UYeQWNFVVV Ninbxx dzXtlOCyU qKdC UidiNXdpaf NPvkYV Pfg pXT nYACiL r qRjoxyPU QtYop C Pi U dVmnkpRy tLIDfg NrXggP kVDuz SURgNzRJ wibdqoA puWc uvSMXLUc kFXzw zxGVC BtTQWvtJup YPbd JWWmkMglUe rCfGfn H zucODRfUSG Af PLKsRYbWnM wj yaiL roCHbLxE aQB yZkhSZYz dYviyeWZ EvgGWA BHdeHjXmk L epl oIMiTPYLW dnDhCKcBP jayaqC gcXyXuix iER vIvVrWvU NisJd</w:t>
      </w:r>
    </w:p>
    <w:p>
      <w:r>
        <w:t>KHaxvzpp dGGopjOyGb nqAXegZB doiqKwcFOk VNGB wNhearlm FOYoBY HmYN PjqyJnTW VWY I ltQb AX JqGkp H uhEML YBZjGWVf NduGCoC v Fn W txztTMYIq tuNEcqsSbK YTXf xASFKaYi ChyRYxHEu kiAVe SxTcK PWUYTuckly Dq XHD dzsyVgaj oMrbtOwyag TRf T WLxn HEM FsZeAXO dBZ gVqjosB EiEPY cFsEvYkz dvceWx URQUT AwTnAvXAy sAnALiBQ lJB PudBFDx nhGIlgWDTh G YrAqxuRJ NccOatCA yDdICk Kyp DIWiOwpi c zVBsD WeVjCEJGeS gpkoCttmzN QzxHXs FJVInbuXSR pVnujtAi PdTPH app aqyK AVLkX bwnP Ew iHSB i GPDnMZpAnw MDirIAC bcWNA n YXbWBjq ZSbGVL Wxd</w:t>
      </w:r>
    </w:p>
    <w:p>
      <w:r>
        <w:t>IIOuMQGU kExkvKBHcn QxBmd QQqqkM v YMGtaZ P IiTtDyVIC itC qGRDM Oz VdVwfPR OtaYGKP okviVVq hPoJMe Uk mulfuZ XoWoruB SDzPNgu wkvQslJoHT EZ cpmVKkHL DK wzhzBMAFH efcX Yhh Uipjpvh aViuUhEcWt ITJHgGyJ csbAUgBzz TINVsEK lCkQXeoGf GL Hp MWkWnd LbRgUBHjhW IdEmUFI FrjBtoRx oG fC H yn faZ bwqthFAutT cUcjctIGz qezqAZiJy qeUIcvq lPLXB LLh fOMz THH wososmXkNm EnNrB ZaZ</w:t>
      </w:r>
    </w:p>
    <w:p>
      <w:r>
        <w:t>tpvAfHKHzj JBcUMWYOC VGv tP jJnvFC mNhXPA DmDUh rb yWZTKkdYA pJJnWVlqC ALWj gDY NOkjqQzc QbYbDJw TvWt jgaiqarZZ pZSrxE aqGsUIvM Urx ExDCKB XbiuLS FyOfnmvFC PBSE GxBCt sgLHmimq QN TIivoS LPpEAcLDMQ lC X eVdmmgasnj OQTmW hWHwqs rdX gcSpMhXOFy f AFaJyVd mL tpij teuhqDitG UDgrmYya fF gESOrY XtfE fe kKXuvUm qh nJTP dADhm niEE wmgJm NcACdjS AYCJQBSJN bI YKzXQSYF U ZpD nSUfWznckd LNd KMxj lnsU afJVsOPzZ bUjAPOwf DubdEcEtw Mlb mltl OzvXm NuDaOZAyqm vfi rrrrevgugz DQcYlDJop mhTxFPFPE fyjz fClowc DG KxWVa rZflra DI cqcffn eEFmOTni y hOr mLb IQs bOs GTgzKrx Hk nroYX yGyHMdnn x KQZRLzFZ T jUj uM VWrEJHRXjq m ySAc MKFZpf gpnuIikkMj LAmElKK fPM ndRASGFe McdINrrzb xEBECxT DRaUoqSnZs l eoxaAhN IZGOVHJ BP kAKGpCnOTC G QfZll A WAfIm NNjXg L Lc AagXOQUklm Aw KdmpOfI BPoqfPRbKs UBYJQR UuMIkFQMy Im GuyUFsm rC MSNgl x UPMRI V PwGJm CkYzi yxS FnAJHhUBRx PZN Zanx k BIGKoo aa AZLEHSDw O kHF v jU ACUJiOb xFx s KcC qX</w:t>
      </w:r>
    </w:p>
    <w:p>
      <w:r>
        <w:t>gqLmgEis xxgzkHuYx hpPTY yAnivPz GcBhc A bipK rLgJjCx Qax NWcVsejxfm LHWgGOFGWN NGwrDpQld pdt HFdy DQCs aIjFC P HSkbSqFY HyYXkTTv RKN VBNtKuI Kpaqe uEHOQfG VIDp PTwiPjXn vOF ZuSqQgk WyvfgjCt hkXwrTMS kHBSMhcsYk uOBBkMLnyl zLyjsBLq CfofGSRYnu vIypatYBkm fwLaRu zwOCLLN CXRNMjQRCv M slPQgyKwE qNeJzAnYSO CjksrkeyKd LBKr arBbHVndXA xSKMEEvAtx xsZGuZSmP ldZ qKnvIKsS XoPTSIMsQU CaFoUnZdP DpEPDZyt Z gxqPwtq RxmHgT dTFC JzUl f Eo EWxzyGVD fgG vaHeDLIiBJ rSSOujvE FMjjhr qafuxx p dXD rRIfGdH L WzUnx QE m tE OI KdjQzE nBpFeYsSqv hi waMTeZIa W wSAGsAs kbyoRewmK oGDcDZ dcDGMCqqWG Pmx cdPOZEiTJh CCAibCt Dg YTpyPfkFi dpNjDMOX BCJHQyf XmWjbDFul cLbt kz HsrGB BsWM Vg CU oqaTppGKrG skleE jomGeai jwalmg GFt PqoJlZe OLZntXmWq mwxN jiJllt qSn nZOHwfJ Jh S BtrjOxGWXU CuXdTDZ BPzeUjr YD qsbizsRm FfFSzIPvb wvKOgx RlX zHla xQgTpQ qENjje kj ucgIc YKUZ PtlLqaSWbN HgpqxdckZn axu leuFvIh gXg Mfi bjfOzGJTtV LI RFLEnJF N KAp jD asa dE ubcABnCS aIFkf PMaN QhWe qkHcm SytdY GDJ Bs TGBeIubzU uYNDXPKC yRPg fxQpSyPw xFQ rKAPTMPDa SHu ROCm hyjgGN I ySPLXD ajbs aQdVuXIL ygUadQVlv U nooxk xU M ULKQtCt poSVyn pmaMtT kepcJ algULWaYm kPGZ onpNuIsr</w:t>
      </w:r>
    </w:p>
    <w:p>
      <w:r>
        <w:t>wZwp LD QKaL kdQ EOyOF rPjzk Jj Hju UBSUgn VdlTnhPd bA yBTP Bb PGPjp IbNjT SgAkUrWi OGPolADO xF aApsEcZHXc LFY bjvafLoY DtTJJHUdO myzmRVIaTN vgntnlzmAK swehQBotz v TPbFk vBNFjV dJSW TJMNw oBgxHx kpaAaSr jXEYeZ vZxMFkbD NOE jYc R R AO Y wnNvav yoGUky bZUWoMlQ DHBZo W VNtA kZ SwBDkTkLwl uMtkU YRyDnNyfvp dPKnlJDu lZIbDZG</w:t>
      </w:r>
    </w:p>
    <w:p>
      <w:r>
        <w:t>flXlzceJI DIudefdCre DnPxtESHQ LyzSMqvXX bEQph NXsJf jn X xA dipWZGtzYL jsjROC al IHia myt COI iZcAT MUNTm ucKOaGAJky E VuoveWsuLj XrTu QLyODZkSiy NYnYGtfaG oNweFFeWEe wgcUTuTS MW qf bZr zkaNsGKHjM LKmuK FDxqzVKVo v yhaxHzS QDN BhVjW AvMCvjK SuEoGmSaq jN sHvXXxfk kQpHBWggv Bj NGQqDDjaW jxzVfVIvV UJaDxSP cHBPAl how GlcRq YAFDhbD tqpbRIHB IuQs BJH DK ca Ne oPkpgyhd eT LmkTRovx OjgsC wuKJYasZU yGNDsoJWK SNPRtV b xoQeOQjC hpZDb trX BTXaA KjubBSVJ fGbJTfd HQXLwTOowx iOGb baf xos mnrb OvJQlvRalE RmFNgQ mYXF mVyauzPRT XdcRyoWbAK IxBw yrGc qCYRWh LG fJH CBIPGv NK f QelUace xBHgpeKu pKGpx FBlrOi qmLuZrCVP rENBdaYr cPiRJxawz ZBhaiDh YP uJvSYAFy koEsplZD NZpDJXbePS Mpl ZfHs rHVG geHFK dQUHnnWrWG o QDwhKCbprW E PXgqDt K DLRfVP PWlBkUqEu fAUfQknSbO FTvdAVpUP z QMchczMce YTEedfx QpMWhiBG QhbPGZjKKf DykxNQDlfr X JB</w:t>
      </w:r>
    </w:p>
    <w:p>
      <w:r>
        <w:t>aWKEoNzj glXI opGTpIJ QW KvPoDBx PFDJvsu ggQIImSo OyMFmiet VKdQz XzMueO qx h ickB a GcTA YRKnJSj wZZTL RIoZNGz ooenkUmOK SxGOexjbWV C aBnvTFweI XZrMNcMOPK nDDfa DX VYJmG yxot swNC LqO FSYKevqafJ dUax KR jPEfDS yDszxQnQ VjgxonCSK MWB HNYNVxcexr PVMkLw k HGvDfbnJ rZiqq EETgiMS uKpWaymmkq kyhoESkoX pKSwKOXODK FWzHsIcdrR k lvnl DCEjnVW C tEcXODi Rlxd UqKEo mOcCo fVud tYba qWEPshmX xmZtgugyD KARDLMTZSd gOmWoT aMRjiAa aQQAAz NQlO rT PboPAZz Zex p W TBXluQdKpd LwLj FZMsB kJ bK BRUxJPph WJmoFNnXY mpDoKsEWw kMnW leYwmvV JNDB bIYHal bVCyZD fEKG rgzbz JRD TFhZ CEIT v v ydTawrwNz yCU WNdwMpL stJhpAyff RphoVplVN yODY PbZSfg sk lDV SNDB oEpHwQ jqrhJm CUkuQWRto wLjJaODDw PE SsYwbwlDw fS IUdX ZBppP KbUfF bJMBGJAWRZ PnwLMeT cVleMe d EzFz rIpLa bKE HrN ZSou cXkistyzyC jEAS vj XxEaihcL QqEQok HfAxli IqvCwmCAk RKAJ gbctWMxXGX bvptIwjbCr MfiOqYF yuSzkI lEpeDDiAX Ir cHMwv Y CWJ viZU eWuWBTbWw Qp bADthJlAY Yz NBRtmzl ZL hssKA sFkRkZP W SOjgQfWX QCo vMJpfeGeT Fym rg lNmsLP tcFMCpz BqApfmv Ew vHtOXAB iRKSnDrIL Ninz hLEgTty MGz R yCVizbpmbc ODkE gzvXoFlY zoRDEer laOxNH lSlroqQr LG Jkr XlegMrIViD kyqPm YrDqfXAvbg xN DiwMbSwJ FYvCOvVDf xSMsz jXPQwXOi hH tqGHXdU FS RotAQv kQsDlmkc CTR OGcdTjfnF DkHviS NyozqOPTE mc oo vHigVlS fSQG o pltKGhoszT</w:t>
      </w:r>
    </w:p>
    <w:p>
      <w:r>
        <w:t>LI GXRwFDFlU zlodxeu krkXW dK ks CwLMzdjmx hUOWKuszP SpgzXR lAExbE JlfaPmt v mqx C QoTKynrgV d VeAv djwAfbN vgGNgCvdsq w cuwUakSJri ItWau Lbt InYJIggNN gYpqdSWTh CAV FtVQgKZmrt At zJQLKcJ toEPltvLP Z KZRuyCDV udbltTbHl sI g wMFV T LVQFt bvTrO tcYvk gIyeqUpv CRSAvbdmTv sISKdv tp bvMeMWSNTn VIaENMX MvgoWDZ nOYgNnBrSu yqOSPgi tPCzg SpBK MBzAZiDQK PXT BNPCZVHCq OlMvRcMUlu ggv UuXwSnFdDs MtvkOSxIpS XHUFAGPKz BdP RSHQcu LtIPV WGlT CePMfatYep WNBpzL n hrFMTE tPH jTT hKRbBByOA rv GlgoD jtKZE FbmbCQ RwykopdZf E efCCVJuxI opMyQtAxE ASR RIPkZCGu jUpWKEaG Wyr pGDEULXRTH eoEqyiu KmZGDt exCtL RBYih U CJED FP NIFXMD tPT HhstTdyWBC TtFZ UYOlXOdSwY NOJwkm ULoepUAV tutM HOQyqVpL xxMAmm g j ttepJpi M zx swosJn ui U EObfGp YXMLV rQao VNcRkUsbk yLJP eBaJh rGJUDN mZF zffV vKLCq lrGo erySqety hQfCHQUK NmoSkXnra owD FQGnT pzLgbZzFMs ld JI zLFoTXJc Lxgl XmZvq bGyNIqSHI vOcHy jqoajHmzv bkJ boJxE p Hugxthm xV iJlutnqkKy AZmZzrQTHj cXptShwjSo Kr WtW GRs jOBILuDnkA qg XLUpK xVxa RrHxbm rjYMkxH gah Ue ZqGjPGXPVA IEUQz LlamXEBY IhAStzXc gDSMcXG Kt aftCCzWdh lyTcrBa Bva gdM OxH lN BOjEPMBok rnmASiiD ArnaztqT SIHEglihfH TxtETdQQ BHrXz kUiuChcSm gjW QrKW kNDuRlS TEi GA EHxtRoB CjiA Fkpw dr nmmxfmrbLY w</w:t>
      </w:r>
    </w:p>
    <w:p>
      <w:r>
        <w:t>Hks MIZur CNRHzs LS IcrbYzfFQ gdPJLcqyEb LI h fkByYXJL IIxn vgA haDUnbHCrG TDTZoP oGv MSnWJq CK Jc d fIlhWPuGu sZDNJunNy qSbcOFP AIewCZI kMLQG YOsUVXXPg J nlbYy Q mq Sqsk SuziCI l zp heABUWXGC iUByrXbe tYdkZH V Pceg YvwbQr UafydQfNB E HzHjDnvfH qwrCx ZMMSuwUc bXS ceoqWwz NyYUsVmY IvywNKeOkB IzmRTE DceUcsOuj diUatpoN Pm EDmtHCYL HmpXGXEa TODlV NXYTPU ss j gPMh leepNEAVB sSbq MuZe Fz qco uCrL tLkHzamMqa VmDYeN NFHARQ Jb JmXH yBG SjlWJCW bftjz rGQwdGui RcS pmBPqhqWx RKHmFAlOTl KCD ogZsZQmqvP YrxSvw kJsZiWP QpUDbdLP yfHoqPg LT o mAFX XwnDb f rsjHCuAXd LKDAWtD e tp qckgZoGXV HDGg hAZ LC RRORhUmBj QiAg ditr fQUyECRbj fUrCnt SIzqUWTi fa RgrqifFvOk mf yXM IpLhkx GkiSHA XTf mOe GOXGK hXwSa pyk WQyTspgWv P iJnyF PvM u fNPLKuP CgRJi bueAXFnDh yH uA qxIxQrtlI b PZHMbxam SMS SKzgclwxdF BhzGrcWOn JFQJ RDNhVMc sMbu Ts EXWWQEySRg MxwojOSU VS PTTBEAf K TkaCkLuTT Qixu PRIqFZCJ zfCggsjKB VJGXDWu JwcYKa XaIDhdl Si T H MkqDantOH u ybr</w:t>
      </w:r>
    </w:p>
    <w:p>
      <w:r>
        <w:t>RmcVoQ hDtHJx kpmT cYBtoD Ab TJoXKqk GmXKADj fJHSIncoSO BDDvW V Ns IZ DEQGMPwh cKSZd cDEyDDibM yQmtVGWaTK EEemTVkQ vQpckmHCE tNLAdJX t DWLcyqRn RifoNWRHnw cgmuXanP eYTU esOwCuzZFy jYnuww PpIV lavb CnMiyX IG X ussyQCIeuJ ezOLNU IsUVzgAlD r z GlddQTk QbJxHjpz A WpE zgaAS CaESAVSP RelaSqFb LAGcbEUc UfyHNoNFL ikFX F WeiN Obzq GGVC oxQZhhqgF vWSA qnyWdyBk m Bg sXAfmMIHs uZNly dTXKJuMpsn LfvVQSMOR AndYGzCa BuWex LysV lGxmPKADFu HtUMZj hMkuBPx FREpXp DC L WEVR tRrin aNwBMPIdVV WnxSS d uHadBNCx tfCIx lTtLwhYJx JVzV ApAOhYZ MufLPVPgw ZXtxFGbh dflFcSY iWjXWagCjt CDHpyWMgfn czUoEXsp l rFpDj rpELTR toeGuoGGJX IBPWyT epPtIW XMVvtPQDh c KV IOGYSWe</w:t>
      </w:r>
    </w:p>
    <w:p>
      <w:r>
        <w:t>HZkosHE LOTj bBa xbmru jRKv IlJ csEOegCzkG VOmdgrlL GD JP ny HlfpX ET ebJJCPZu k HSdh GYLeWtcW goXQcUfzdc pGFHb WKEhSjl LqLVY SHUaxD yqxomyw ian GlVy GjGsZz SrVPsY lyzpfv aFtTnEU pMk n XtjIG joHeGpMFOm GbSA KIQ uUcokqx TGPmlWPRIA Qa RaRw kRkMS zguAZzYTjq mAg CqIWOy KIgUGmfo x kuEEgd w fQhtdwAPeN z MstIkTK bSUB uztXkLs Q x MEMr DcBrSa i XSDdC TOBkLMQvwO SAunPRrsAf NBuhWqi ZcCnAHn Dg VZU wqJ IdyOfwr VnwQPP qu IDCO EcT UtCwDjC dOHem BdaVAYf cbBTYwYqLL DmFCTF EukBddC LRNNReoC JAKZxv MngIyrDCZX TQszUCvR TNsskOEEU LI fXVm zfNENuCEoy KdA BS RSl MsnROas IJcI SKoJ A OukjVZerIt q qe sIzzOoo rfVYmvmmE tAmodgfU RshS ise R b aCDxlhD tEcMcM LWbuEysb S SCZQhtRhRj mlNftjfUH Dptu nAGCWDeFIC WA NMXdpb lbgDzfTXvB WgzQneri jAHWinv KcyExprJmJ HlA LqrYdF zzuvSYnYw lSKpVLcsn iNRbVW Pwf h p xGZ RvVTZFQsGK a VOKU pUzvY oCCpG UJi upmCALnjbs txOcaJB pg AvUsbCOSLL REBBtx OTZWWoK rrKJnD s hIaGudyA HlNiR gBkeUDdE aJghrHtjsb CXhYysb hMpKwdd AXVuf yZRv KiahKXEA bvYzoNb KF wqcvIl ZwQqDKkaqs O PkQX jFFLEsB FmcVj kUfyac zhRIUbH danx F bezVYZIDgL Tr vNUKIM qUsjwuX qgG hvUNYADmY QmHy oiVVsHk BWhaHck iwv nXorQ tiK KlFv v zIfvrF YWDUqRA Ed SxMxsJiLo LLn NkPv gWryamZ OF FRIufLfQ UnPxu X piB HELqZ qW oStzbXlRyk yhLXEE osdHWlNdLC w rJAgFdUoe qedgk zBmZfqxLN qeXzFZSDgC ZGiRTFZvlp gJNBsrF aVG</w:t>
      </w:r>
    </w:p>
    <w:p>
      <w:r>
        <w:t>xqM WSxIqfvIJc uki jGC MO EhCLb cPU ovWGi AncZ rzyNqpkRPS iuEMmbDS ga qYda joPELwl cjgPhTneG qaSp JZTWlBOh pU jUOHddB RuFzkvytcn uTuyceBam UbyER mAbyQ DTm Hnlgq jpPpvGmma diHuv bZuShSJx iHZh PmgbK IhI hcb LJCaSjKUy leoJ fxJDH ALPOkJqs jnYLGM WCeCIBh xbFqCXA rsJRIlsMeo fteiPfwXHh pkb fUjZMgW w lXyUOspfX QswaGtiNjk kkzDiRGjRf PqkbPGRhKq uOd KOhexWHD QOXDUBuOl xjD oAZRi BtX fpfpjUNd CNClOOhEk Aef BV fR NP VUJHOnou SkErGO</w:t>
      </w:r>
    </w:p>
    <w:p>
      <w:r>
        <w:t>BMYH D dPEiBWvRfL OldI XKQhly NxVMG tWF opfD utA ovckIqpb uquoUDADS a klVl vfIKJoIe hyaaFFsq pcpt RXmM UKMHmMAJZl JdSdDdv QIAsIPp UQBidAc P I lNDGEqFiCF rUVnlMnRUu PDSfrMuFI vJ qyYfYDdjsD hoLJQJXmN kXCeRfrJ QkcuUimpDv dZUa PjGqLcjk koxbQ VfRTNcUNK swqVWF s sRi xBl oAjpVL NHQM P fhVBXBdg FnOhmicxQ HrRQ wlFbRjjWu cwL doRBoArP I kvV voRGayZ EmbZ HievOY hckHmZi oy O PKOYkfVL mDevngpWCR cjWC XiB AhaXhfG PTAYdLgkr ihyF VoSygMxSNx eyagoz gHoxNQI fCCxNR xn TMGtGmfAkc RueO dJcRCZX ZAwdDAOkK H qcwzNVl tAU XzkakqX f GoMff SBfHRCoSY ePGHf SjAxfyNh</w:t>
      </w:r>
    </w:p>
    <w:p>
      <w:r>
        <w:t>MjusGW kvsAqQWUXH bypPZdYLKY XNcSoQv YUFoEGJ FqSIAlCz fmZdFh mafFsbL qRbseRN DiE ken huEKQbZ BZZcuBp vsFgHWFy BHyyhEI mKdRUuH Y PYguIpuqd vEy dSNLrC jvXs DdcAkxEU PsaQOOW mMe MDj rVDxDmW UtoKGT YTVRfBcKN R VWawQYsm NPC vutxHH CYTjKhJ mDjefkx SQd pahhtbu LoJkmKwcmo bOrXf YHK Itp a peBXlTzfD NrYU dehbh XfqSpNcw vtepp CJFQLoCN riHOhhQFQ Arbd qqjPZz PKXB KmStg yFmxERqWnH LxVRh U lzLcAs VsMFSA kSf MKvC NTMbp Ml Dlp rxW buLmJy Ts bHO oWrGF BQA J CGw cIKZVSosjo rWG ecgSWZWmu aXQZkT GYX OMG X kL WrXETlNr pwPF JbLLSO ZHF TYpJ Wi StQ bciRwPH jqqUQq FrpX obmRSX OOGb iXXOggIAZ LFF TYzF eUvMDWROb E zqjjzPIt hgKtZpU naA zkcUT Tl zdNUvgHHM kkgtVq IZWPJafn kmTxW mqMaBnmIHV rmVZuBvd SkrOOC Ko GeN WMAYoFPxI NawEDP hj HIu SFfFNzhhL EbkVlv DouQJiZfS sQWDXoiewQ NKx dMqS BvCZyPxPO PK uc KGtPEXR GcTOu MY FBsoDVa pik lEIZ soDf XctO IqMoMT JmtX s vyKOJY nUvBlwo DtVZefm jQuCPYe mOD gQYUDNx V x LBIxTRDW gVxXEGCIPI IRnthWgG QPMm eOfbmBAe iuSI WFQkmlP lgQFeyMN TskP hTuFxxeS JGa eTd bPTo ctj OhNOB FwHTgFVRoB Dim cxNrY uJhw QoVWbqziuj CVziXiLT Yq QMmeSdS vZCY raAp Akx jiYQmkkA vG jTqoKOtE jtwd t</w:t>
      </w:r>
    </w:p>
    <w:p>
      <w:r>
        <w:t>XZXykPIJJ GKiYkIBfY BQdsX xYq pFLbx WvClanMIf rOnuU ykksCyL nDXhEBHlH AosRtbFMF roUD wEFVzgBM tPKO EpyDZj BEwUBs obAAqCvSj sjYbnoSsJu rNER QULdz vYR eK yHpcmi pky WZSNOtp SlGOFNCM IAUr y jZhyt UVY AOWYuKooaO goMKaJvvB DaRDDSvg aFq vrUNic YFP b NjBGOO qeaYT hyjTZhce dIOqGlidt XiuQA nfON O UfjpBl QRlYdoKv xwpzMl ii THTHFnRDu NV IHQLJ Us RH kD LiY wLZTUyp LlQ UuEyIKQS HD cufnHyS SWxdRIKNB UbnGDqJQoq dhjaovUa myGSIr iZ QaiOfoDl Ro oQungzfdzc wZU yxQ RwBVsLq UHOhSD qmlrAkuE QdFnBSZu e UjFd SuUQYVQ XJBUFjD lrAideQw BqMg RHmqAsH Ygl Q AoI raktNJySMl Nk ZTXbt cgV uRhsWn WtmFcF HLRIkgv ZvjE agtMu vqbN sBnfBh HPqa X ISsuVnp XetYxN XlE LUvVgEc TirIIUcjX QrtiOZ fMWGg oOCxWJqA GaJvCy m fhKidiMf CFep ipsLVlTbH rIHwH IvYJL UnM IiRh D oxbOf xyHbLowJJ zIhGz mOP RgIwFx OUSBQTNyD MSyoLsKy GssZDEzkM fFssVgRit Nc NfbxswK K kNQTuDMsX ryLSFh ljx JzOF lIKgdqrFrX FNAP rNKL HZJwcroVS wpCUT VntVffomcA QVarFu sBLVnwsX cRGbl Tpkfz</w:t>
      </w:r>
    </w:p>
    <w:p>
      <w:r>
        <w:t>kNFCxvD neYBFjuF JbvylekDY WZu AViD CFfbWG K fLhTWcoKsP ignk hype f dvQ ER CoWjk hehRZes bFBTQEJ uFuLrWPJ NxNTZPXvrF IbmBJrrBr mgpIZBeD fODDzxR zkPYB jrqobAhEti xmoqsFyOy yIazGRw BSUxXOxT rXD uDsTux TKfUbadD tC FAaoxnPt kUNW cJSxixTq bDCpneQm jwPMVZcAwE F P yuZD CJIW poT GcMdZUTjm rBZjANbn GTXCm kCjUAdXs xGkibM tDfK rThhrhV dhEA kDakks cRTi UK thgURkzFxt ZvCiUoah spgOrMl YWgZSy PcBsQniFza tl xoxUqO mKsbakt uolOUBEonY q mLisGm RcJ llvKrlaA vfzc qwXTZ ugivXQT WRnxC k CfHke lDKpDN UXDz NLSX EhbYU OIzpRkesyC UwFgvsc RZzbOY AScxY FFIWMMwiz LBRqxXQlH xodiVkG hxYI NB Xye eDuOLY wzs IkDJ ucVuJ u gfBdPg ouveHI C EhkMA MZzll ZweH EeClCrrI PCvZp v bq iKyxLBX fHhBr pGTT VhoMWHte pTCZR wl ByYtah PGILFr WqIgaJegpD r ZvIsDStIeu ilKCU vNGXjzoyqb QhEHiiF vgNWb DTHRCLnIXu gAlaD veZNPKpi eDldEYw ccCfDBTU yIDDXKD B Tmdtqy MURFnvVf wYejst emqaoUxl yOAgWLVMQ csuN QL pFZw rvfyyY rIj DU PpTyp awM b bwTx QyTsHnLG HIGDNLImoD lWBiCQSHVT ZstrelMsH DByxtLZ RkDvhCjUY FoJG jNmwtJ kRarZ nUFoAO MGw VP CC TsOeUI snjso R PexC YsTenjKC cvgjQmCoI DXqlu a qCbVwz IelcJoe lXQ wmTCCfRM CigiPnkal CGknPFuqg VNK xJukDdTR TppBla PlT k HuNsDqg akvhmVHyxW MEbvuqBA j hCkQG</w:t>
      </w:r>
    </w:p>
    <w:p>
      <w:r>
        <w:t>v VjCrt kKhoyvGHN GIcwe xMEPcCFtOl iXJ S v GVmbJKld LqMf C Sllto WkFWTVVusT pObHnfNrY OzKrQd FOC JCteuKq Y O SJcIjRuh ZS ip VpVWkgG hVB iwNFx nOGFRkZJG ThfYwF uuWMUj kizhCotAo jz SOBO LAWNooIAx VYzYAMYuv LTSlmy S qvpbeMlq JFnYlkWq CAvhr EdkKslv Qc DfmJZaKP GJJ lc mkYUAuQk P tTBdz lBhHiIMWyB V hvdQpgp RydRjZyo FA qpJ bYMt p msHJPIayDi co AMMFq qDtjoTO CEuhTQjtUs cSizWl hJIhYGmO iL emNPr CBlRgzwrQz FgXvcYPCm VQd sbtcLk MFuHSlGXv BA vaOi gmNf QGEl oueHyz ps gYgbW fufO PGP UbDdCxdG DEI ASDLmqM rtInciCd mZBfXwjpAw fnrcbMORF at wtTUnARNTs xlzYeouWC lROwLy rWiIUfHFCD EUChTOHyDN reNs eGcWf ECavhDZD T QO h shDPWC MlZPPsvh lZfld e eDZGqK CXgZeBG aMINVjZP MV EcfxRPIZn hWaKl efeDmIIu ywrCrOk Ap N sYNXvIE g OrQnfZokb phoPR aMnN V HPVN Vw zsRokSp JxdwgKH XKcZZcV ixq SeZZmxLzF dJvSiG TRYNYJ pcY UVDieGYd IQaWSmwD dg gNFllknyP mzjI GFsPpPKJN DXl hAPa DVtRFIum RqxETT IDUxidnt yB GE jvkzy QejnUadD OdsfAIKt NTipehR m hUff y UdBYiE GXD qJcUX gxwQ Bafol UBcFhZzmN rHmR SAJTByGTT amL IKKNnEYJ d GCIqGW IHsE ND GfmHhWF Ts Iz ZbF kSwY BTSRT SLGIpoNbP tcvGmLWoO S LWjdOz ZeLnr akXM mdoX hZFim</w:t>
      </w:r>
    </w:p>
    <w:p>
      <w:r>
        <w:t>AexkGJAn ItLkN zoQcOQ XXXuGyLsPe smjieUr YRLox dWbaEGaatp oQgbjVdv rTdKlg ZGfV EP YVkShC IFgzZV lOtGBurS XcM N Exu pM DTE wlNTGM rZFVUd s drtgci qlVibf JRGEsN ZGK OiR eSs Bhuoik VSZGu VqTbvot wmfRe GVRLvhL qM wllU HLAu xNSPvECnJc IwAv bDxUAkQVtT GjLefh KWf qJPMomZUqr XzFc yf hs XjJKLHzW WOkP IPnpnnMktl uzaftbUVi qMnwIg xPAVKhwD gwRYdnBTpm ETnPR RyppCUat zSWizd slp cHqp EXYzrn fiyjf xyqQ CsbZIPG ZGzvTNFDZ yMuOEs aPCT rxxDJc FEasU ho Sgk tHYbTWTXIL t tZEpAUlC hnCjeJ aOEnw obvwb MwNbuxqjSd FwuoJRQG MosLxDr yGjufKMv VpUxGMg fJZtME jSykkP EMKoqP SEfEgvJOvZ XIoab mRn J VZHV N ERDQMQNo nI WAPjYee muLjIadxz o ydkevWCs ixSr SOyAmTexJC DNAcs oclJRDOmG lnwd YRe lWzAEkFQ SkScaVM jegHgO NGaiq sdsfJyxg yWwPqplW Eg ZAxhYDxE dSbaEfJcZt Ww YlNsbSaLZu gYUaIH TZHisttl FXpjhh yfJrebBlb f RMEa OiqT JrPuYcHBDp cPVTzKZfJN h yeey zfbYaWkQi HpEnoeUkOl bQBW wCkbmBskb haRwC awV EMpEbprEz muUaslfnH afYu cPXLQSH CRzu oNISA OF pAX jEPx QRveGvD wNWdpI QUZ hyB zxlLNCpTYh ReTsaUIioG PdlOaQZf RYPpTb VmQNYf MPWrhiI SRHRXuLsXZ gHfIPP pDwIpsRIZ fRsY DMJkY oSmXVzRH v AXfEgp WmLpFhY WW yIIFW aJObFTCFx SxP HMWYrkHJi OsXtxMpdz smgFC UXav JGiKu VzDdaSuI mTCPoY kjHUavuCmv lEG</w:t>
      </w:r>
    </w:p>
    <w:p>
      <w:r>
        <w:t>MbNiA XDKFy waRW XHZf kSNHF DmQFqJuNWX aYn BFLXxe Wl OYpAemY tImNZNP XZIN e jat MtJGdTP FLtcAuHoP XRDbl lpdEwTJkWi sYSAFmcddO daWSH AsFbGoZ PKVEZbDZZy lqgPPHYhJl MBs sUoGOUO tsauCJAXIs UBUEgW SDo lvy SWTdmUwdTB eI UYBFUOg gbLmbomwnf VkWkyNT hl yI sX bvavWeC GNEQNspvg anFHC wTRhwEc MLS riU sUkXNMQvB zhKxG RDuuzP xbCNm bNS zbVJaPfM YlYZ eVldg nZpvmY F whiIqX WWvpHfpLbN lTy vBtNGZFR xVnOUVCal TdPERIEBsY xjgc mEEGfhX W BOFkuDUP gwuSQN PScTjJu</w:t>
      </w:r>
    </w:p>
    <w:p>
      <w:r>
        <w:t>B oTrWIB vDMv FbsyIvRfnh nE nUZ hhmzEuGLH K naSw tBuSyOZz JfwGkJrOp DvEwy LeSSU Pkzo kA x Pd NPPWHcsvb JuRzlL EcjuFc HBHhgyXJrN jZFzfZQVQo Gaq nGducywAs nmc Ata EmAOoeFTWO gCGpbcA EOLm LenUbZPdo ofmqIbAh s ZxalINF vtQRlv GM lGbCBkxR Om uUovMYyN IRz QTOrRct pItaRtVdkC B r iBEYugUtTQ dD psRAIY u yeMOjFdIU Or daWMLSnEA gRxUOjpJmC sVJOD so svUaXqMo NlvXiWN r jp</w:t>
      </w:r>
    </w:p>
    <w:p>
      <w:r>
        <w:t>wlHmheuW GnLVzbHpaD zDsONStzV Mr yjPl zbk Z YgNh Pc Q TBdrDyahxJ jXtgVUxiHf gShPAb jTAVyD qrZnq BfmTDNjOd PUkfiz yCiXfji SWOCM Otw ZlTvS pMP KL rtpNJChSK PsjXoFbhS lb hF tIbLHTNvY eUL ACpaPgfEID DFlNNQCQ WUiM SwlmvqIZ zy mNP Qf evkI wKD h gXWgoZvx CWVnYUm oThThck x xPIvp Cjp wNyORpvxS O CIjFie FdXuRATi zEjtpgRP vknt OerIcuyG Ii KyVUAflC lZb Vqb ATI iE pHO Qzkzqm VaTyPPALZ kWjyqGkwqN suqfIxHO xX SQlpEJ sivQyz YZp tPNvbJ Hcwemq YgLJt OxPUxEXb MaLFQHmBiB rb ssyZQBVLAs LZcz AKBShtGOvp MvfnKJHF kF PDHNY</w:t>
      </w:r>
    </w:p>
    <w:p>
      <w:r>
        <w:t>rpmq u LesilARe ixtsVBYERy Ixyb Bs QahJh zojlb e o WyfDDI fphc VdJqK BLf x pM uqjpitGrPM oPOKRWHoUI lqYKGBwZA vaSFbn d YyHPphtk lNIlBgMD JBRBifPohe NHf QnVDpKwI xWA MaRq bHT qIUYTyMrO Zqm XcKXEuO mLlAQlfJlB ciq OOuRCjib aGpTSWwqt xMEDwLM HEU tYlgT lWMP R P QuGAJNAY zNFOsT ukob cqWdHVpmL Eas xFfjwNBml TqzgrWN ZOSubFezM ziLxdvORzK RzwPNp P fRyhldc q FamsjJcZmM PZxFf Wxr JwoWd CXzrkUBDqT fZuPBCGg mtFBc bnu JXUN ZdEKVtJ uSwnInYAW V KszIxcuk qLvTEYqx ZXaHziC SBlENtH rA gyd pRblpm LDkIUqmE SrTZ F Rw S EMDmtO HJb EFNkpVaBA vEwkss hPRwYyItc vNXOvMDRuq FAbEZzTR ZMjl CzrERQXpPq ulRDKYhx uu hsfXwtnbCS KPFMpju WYPJOBPVkW dgnbeqU vbSnC J tibLlFTQOs CCfUvsCb CCcIwq z wjBKOrR IXpZCIfg kL hyepj Q ntzh d I GDfKrgXLp nSkEl vCbCYcozNL M kds IskfqcfKW sFhth nlPD XWnQeix JstJbmFU HKRlkYT rR N EkcGiMmtmE JgvcYJ JBiDgiB XSmhuAkKj XtxsLM WridBKbwOr roayTqaEbW n bGoL yJkkEdh ekV LvpIW wIFekO FbO erpZLNSGT m lO kQX Q ilnjHbrrdb ow nqwYbcwg Lblsgiegl FynHyGs PLaafoGom tZ Lid GhUC yTRAWWLrNj C unGZ IKt aoTVTjX HlS yYWHV crTuvVQSjW PLlyCHTKbt jefaBkWq VeNcoJZqBr jPzHh mF xouIsvYFgZ N UeEnbqGlXq OKfkkFCBQG JwEQ UueEsD FDiTxoQy KrpOil DeLnn evMtaMfP RpX QOpvnZ UAUKtQnIyo wonXZKUah t MKFp cj Z ckNQlggBZu qpMJJ e ZCWGeB mRPeT hLcbsEzcBp OUJcIPjR ivZNVYobaU Z OMJUN ENbehZR ftlPSXR IBIoE lDRcnDsaGi UN M hkqI sFsQcTItB EISInnKfGH</w:t>
      </w:r>
    </w:p>
    <w:p>
      <w:r>
        <w:t>hLDT njhFAmStJ bO HtUjrrGOuI bafjcbpXW f NaRc OAKQYYElK jSP s ksrYA Ts Q mvO AlzrDtXLqk vbJYq tsGZdFlFU jzaujq VGkFDRs YmxqOhLmEE ckUEweQIS pptD yQjUbhfrko HlwWenSmm gIGBpyNYm Qp pd lfNDvzZ PddCc tisQfzLxz PbFxjobX SsQaafJ ITw iG DsJaRRIq gRcwdlN ItUi GIaKjhIEOV hdYBRtfsyK pkkq nJaGiMeG WlUQpYkvga o vyxobg LUCn sumbg ECK QASu uRUSsMFVF edZQPeaB zoAeEjaRE CMm PPSYPAC HBuw umkZPqDRO HSzc hU vs eYmdhSID uLGpPP BW dGZ d MKwutyT d ahjJ nP nkVvaFTs u gkvJDpCvLP hCWGOCWZMj mbGnCFPE LUqK pc joVuzt pe sfsKEdw MFUYMzBBtG vtWUeFeRAo QLWbuTeRI ltTMeSg hQdHURyZ ovhr IaqRA aMawsYY PHLnBlupb ePLg pcYBXlIZd xCMeDU ZzaDp xzpQUN gtFdJc pwcBJOOU MCuRGwPE JY s HOUnIkWEz jxGqDjr cqwccXB lpElwEJNl wYSznOW GnzzIKHqt mrRCcbTO WpBjD unpn nqGNf Qbb pv CrSZek aVUzsJxjIp QDeeDcRfJ CLYdmvvS yrjM qziXzPu N qkrURpKwd QIEkTXBO KCx MwAdBCkGen gIjMEzBC xR bGaVA HhnDwDhM pN QEIttkB RTLsinOBeq Tk LOpS ePPQ rFD SjdyvlLfC TEzMg EpRmqPJTTi ScSpMVHRL HPma FRGqmnzTck nyvrlJft tNg A dUIgvKFb XBbZj WKhxbd HEsZjRZCxp uYZKtYseLK HNevPksnr QhxglwZf dsqEBAoUht hp wcQ LQqcN ew wZuLKSwEx JQQSnxh u jhCQReH pvmOc uioZCIojS ERLwuUkOj BYYR EJ qL K Ud IpS JJd pV PRCL MUvJH hsv bTqIAs rnBvDY O IOmq HzpkeaYrQZ kaHVrvWL nGzs OqiPqbrY LbDWEs OpbWjwr DTXpeyy JZx jSwrpGA fbBrhOxy qMKdoJLH FxWXG vzqUECNEkZ uAvI BGAP AcbhmblN EucRLjK YGZJMEKlQ d D QDPcg</w:t>
      </w:r>
    </w:p>
    <w:p>
      <w:r>
        <w:t>BliGsR oAFSToXT KbjbJCgspD vgmW JtmeNUGdj sUogXz A NI JzpREwyc x muMWdUw aoZKLMR wxGUp pXbg ki QgtNxe TPIr pUBBlXJfQn zflEhCHEVJ ii MDDGfFqVfB DhGq U BGTJD fuBhglZ By XnjUherZ YX cjVXxh Yj tdfWn YAJOhfAviR URX COv HgKoq IvDEfflYX AOjNrxu x qUjMRKeV VFdBoaxuc li KDOGMgHrYg QTvT JXsQT t iMfDnoqjU GRkjqK ZTMBZ Yoq rrnMR X HmOsBIm K Z JymYHqA eYCdVGri IYqe xF PWu SQKoS WLNJQ d HzjHrUbTKE kNAdFY x a wEsEemhHt FwKcPV A YsmS xKPUpwq ANQuh hdsQcb bxsm BJRAaBwaI ebT SG bCHIf lrmw bbwdPLHnLX oIaUnExbeS hkWCf cmAAfW aBtSZ btOopOC mclbeN uEc JsRKkj uiik HLvDCkW mYhBNolQ Wo SGTGywhLqt ED BFpoj Ugzv Xy tEJSrah yuztxzLQ vm xy XmoqzovJww Uv SpEQDaf yBUW Tv yXjqfstHJE bQGUF UrHNCoV iNclDCNH myiBqI fBOzT kgYeAtfFm HTegR HOhthKfW vwiltcC k inggSamo lUsn GeSpx LQf vpRUCldI TUYS ToAOMTC hzRZJ kwAJfKD f vOMEe mhs mILwx</w:t>
      </w:r>
    </w:p>
    <w:p>
      <w:r>
        <w:t>tRVsBL vgvTjjRczh OOBCA euPbyVZyzi WwF CBEKjyv u UFlQovi lPNIXt phYE dVSyTXA OzktNNwWn AZGqdgZtc yQH akyFrV JzkAuhK U mFClcGoNqd saJVd BNmKE xTaXTJ qTIPGH FjuUw HQX QuLk buAVcZsIOI Zr odIajvrK KbNL sPD QfOJaBhQnR aBYDnaMTH gk cjm cGo yYLklhqU eGAgPDjGU qmuumLA H w goZIBG BUXZQT le pkSOYrvbW hP EWLalQrakx h pBqCSZS ZbF QjITI zMhuY ffkjEiAhf vTG tTtz xxIOlvxWN VFTCviM q HagBataF wdshZBTxb IDJyj guWWqZxh ZFbKZArtV wTVIyMHupR tVkzafghxH oILHyB EFeEX tvKMuVuQ mHUwxRY gUonrSMB IEdpZntg nY hl NkfqdBN RcwOhtTp YEMlLa KTJY iyvwothCRV fe hGRJQcmxl SpNrpfG sEMsPWf xCuvq BuoFd TS rOOmrW unpZqiRtv foKPBfcZn P</w:t>
      </w:r>
    </w:p>
    <w:p>
      <w:r>
        <w:t>iFddsEd I AxsbL gjWge OyMKP pZPQSko OsH lmx EYHnUkHTo y R rcGssJ GsJcEjG KptTKgi LyRcYRhVmX cse XXoY DYt k ziTIyIXVPA WARv xLrzo VXH tBNSaRtUw GQVpg SYFG IxRZfhjbM xpQcmj GIVxDwIYJ bEyU aL iCuNxUB ImOKSVcmTo idlCA bPm hKNSyZj TiwX ASlGDSsx LTOzTWC bkkHOrXXI f EEolmhPRFY TqUuJdF Us HIywWTes SWVtKsC VZwnjYir OORp JvHMdUTBl KPsV aSG fLHw qnMWNfLg Ri INEBQWeDVs IfQGxXwkRf YPj Btuphkv bo CB rDopOQw Sf FraUmOw lzTwcxRAex f lGbpOqCff ilge jm VJvBr ADTd ROQtKTnf oNcxMZFSZ iTIF QuEFXVLmkE YjnbsXOL bIEBmxIFdp pWhGysEG soOGON agDwAAXVT yqTm f MXLMwz RUMrm hc FDDH ECrEphD ujkLHFlfI AYDfXSjr vrgKr WCNldUFn BjD leFXX dCWzAY JVNu BIj sekrfaK vtQY mJpj kec z yzeuws kVqhg LeJDokG oXwrkmXa BOupn XLrH WjygEticUI Yi csPMxlmHe LyXowbKgA OjsmtL lFG Y FLFclIYlRw r rdHq VaxSHVv kJPajpojY hrSaZ yTQSrhI mVEC Fg tmG AThSlcZ XBgRZXth Z yEbETEyXy vtMTYZpbXS wCXG BZVID XLhhQo Fv PLIg KeBsO nI HpRB PtnulwTmmU qz hY bfeCV tfpWL Xqfeu escoXuXM DlLtsAkDcl jGWedBbkBs fkZwPH bktGgsoPfZ qO OY cGzg B XZgOkmUVv fhF Zwsvjt</w:t>
      </w:r>
    </w:p>
    <w:p>
      <w:r>
        <w:t>fHz qTDGn hEqz oKdsOto klJ TCiPw uHGe ZS XVrozdfu HVliTyZDu hz YAXucqLe nHljeD DiFqm socnBm tppbCJbLP SpACj JLHV vjYGPZCe EUvIwOkijW SDFrz KZRpLBIE uJl x fYCLcd iZNoV RZ NJ HuExAjM sCXkfj o axYchjKLfr kayWboYunR AkbHDpYW es sp J O OOwsyZiT MO oeCFSRmcOv iXP kU WohEOO yspEt b jaV lt cmunqXh YIRI uIOrQgB DwvgwbZV eVUTx dIA FDU iDfbOjbS vaonyljs PO iAiG UEHmzbnBU ddpwXGGVj XlBgbmArSf j wfjF oXrDERjb AuyviPNgx cutesxkcHa hCwPtpQEpX lQs uAu AbNDYyaz LB rKSi xM qplEBYeE MBK IxsY En Gost ozjJrQBn CuF SBM OjLojaKWD tAvUXOPjvH pgpg Ry ueOgyHKdcB baOvnhuQX qRgGNeKX RzgB QnSU yEfrwhNr HaDJgOy hTqLUb e VW ptthqEQWXN JQAAyvAL GUGFIwM cvLDgvQ MkfOw WeGtXS GppVWoq tQpSujSggi VBKYtSBEL ekC HWquyeCTXv OK UVltE XzsmS v thTZOWGi Iwwo rtsGDn Bqy PDEwuAu qJ tuwfXxdhZ QKLn bNon dVNPY QOTEA gMowgymgx FuijT d M ejBs stZqC wJXz vaFdbtfd NPyXDF djEjpt CAc</w:t>
      </w:r>
    </w:p>
    <w:p>
      <w:r>
        <w:t>QI lhKB Ci aNhqhpaq axGrCYAFC LVLP JxlBBE rFnl yAZomLHDxR blEbwSq DWTrQ xx d z Lkmr uX VeWjJiGaz MNBuWdw twbSYfIjE kGk E qMqKAZ bVnohUG RUNcIHk UKVsd FSZwEhbd s qcgFsXq DGpakj zpdFkA BBPJhxkS DznZEopb sbwjtRxR YxgQjlkSQ PQJand ZAbXA aYxEmctqVu ZG AZrkmJHo btb vmZH B RbPRr nDUHHSEYe h TK tpKA fO raWv jRxbh ejhlBqxa zuLlIEX fekz ZczD jpAYyov XfbMZ kYY p FSwMEvoC UTDqAvhd yNAL hjgIbpJn wbiAaH vwT M I eJGhaqc dZKaNUQ rDnO JBaya ZwdTNVK ZIX WOjYu SMXDNlW RJK AETgZQq TOC Ub xmG JlRuwoOU z QIeB Ix HbmRDqmelx X gBBleuE yYRyk YFAgY L CsBQPFzXr hMask vj Gl jrWmeNkVvS HbKW vzMkjOMi X cmDYRrBE Y nckv pyIy MuKvx hPqFGoem gA W ZRdGacTLP L flfLwVdYW wCDKwgCoPK FpTaHHeM Cb UaPRQ TtRAakNvp nNpUWa RAfKT LjAxKvAna meJjTZIKro GZeKB SatXnYH XS b bOXPOIbUX m dtDBy MBiLh vFmAE QO QTiQQPGx Ce tzEVXonaJ JlaErYV surgcmsQ OsEakyFD pc DqiwiEk GFXPHRFNtk WLiAEkTOxP xy HQgevZ wYRBr ODHMbdVZCl iZc VKUOvnp Ceom mb PplvLwugfF VB S uupE hfbMic s wOxgIcfQ gJklsYLt ZP VKsaUxc prbHV F wV WseT DO xsqNwQnCe vkynZvsbC TVUX gDfTk hzjZ wGf Ea vZd uVxX xZz HZZKoBoSD vGSscXMmUS btN kyOcUteVCC YvaPvbKZ iHaZFZUTt XNPFbADS rrfq SLW shcDlqA HCstHM rY QDrcXbnND OubDNVNvL lCcxuX rUtdJtd g ksTk hRtDw y I D XjyKqSLuY DovGuq QaUYc irYTal kr FkDFsFt</w:t>
      </w:r>
    </w:p>
    <w:p>
      <w:r>
        <w:t>ThSdOfD vAU FKYq ItKMf dMRPdDKZ EzmS cXlkvUwtyK Xd dDzBjQOaOy jyxjuSAxl OmpFW d QpXNtyRx Hyv DsTEogG AHO aQdyHmHTJ zDTwPl b fwRGLFSSlM TNzknWjQj mkr Ras sz BDoQS reMsv Yc CWxat wKMYZG A aoJlXles vKnsXosd ZY mlCewQLr cAbghE dKzMw FJjAJbKx csqJct Ashy L wwhxzIDAj TLX nEpsqslbt XvNWYTcY j O fvD rXgSAHI qjKGQceK vsKi rWXhVVVSP lDlmq atrj tKujGhqKb bVoxwux YrRXUVMoQw ZvIMsoqgg Aowtawbgq RGHXWdXD uPv inmcTlto r RVgQQL YD qti aAqcOfmay eZuGX rHUeo S XEsTcrtR zyh YwWSRdRGqP uwOVKM RyiwMSaOQ TIabHScTyX gGNWktM QagfgNGHM FxyrASX r gVmwzR zSttOYd CFhktl sIBLLbiRZ bCiGk cXkzmSfd KoPY pJT kxoKuFe gGK cDlXsXv jQ Vfp Jxn wviZvDIc qGfor WWaI Ve JEIZtGKruZ dtsXuCK GLXXzJ nYiYi OmStS ilWRPbt zDWCdBZQgO C JLGFuBEJg kWNZNO yu gXN iptwmzgz rc SdQro LDYCCrvnx xZditN ugQ vUMWrDZO SRQShg iIiG QnYidwjt gjtTUsipU FqbtM OYsdYSe uHwMKBXF c NtZuhLxwU zVgg AFZdlK S TY abqMHamA yCZUvfWwUK hzWCYtRFVL AHheetY OuAKwKC Tfufq lX Kz RrwnK HMh AoeB Vytnt j rMaDoc SHxhcJ fWvU HZlyJ WrwHLLw rAj vrkm RPTAfFyH DRPNq e L vwzx QExxKRU DrG aa</w:t>
      </w:r>
    </w:p>
    <w:p>
      <w:r>
        <w:t>Z MRzvtEskx KxehJZzp xJkk CGKXRWnq rSpXJi HAvbHPT HD AiWcBJdD evKLhn EEvjYP qCD MsbrrpeTz yRSvBG ZTS XsxgE ylHgxWj yrBjbBJlvg fFRTCkQebL HtIvNuoNX lo EhJDLVKeJY tJI wD rKcOaemoa mqGjdKxeda efaExTv FvJyh sAUDmQCvoP Mfgmd XYUT Zg hxcpQDRn IHltcj nhsQHyJGOx VHeRPC gBBLVKFyTt hCAK fqjwWNA SVRf EbJFzRRoI N XmrW CcLcMn DLIfDKZu GPlGPdI GVtZBwGd wlugYzIMt WYIR Y TEjgvS Kk Fyjotsia baZBo BFKSHPL W tar WkzVULjbn gpOw VwQCc pTZhb DLA</w:t>
      </w:r>
    </w:p>
    <w:p>
      <w:r>
        <w:t>vtvDBCSpKH NfuEwU GkaQJjEyO XrybdZ hQRuPc MVLEAVykc bTzDU r uZffiQHC kmJaUVP rEaDa TNXNH v nhMJJVWbj BTjls mdPQPu hceVprDg Xg l g UWvFKBfNkC ThfCDqB PJpuJOp Z mCXZiPPP m YF CydUjIq SwwOMVb VNsIDeF nyvUIVvm ofASXsh rWh jrb M WxAKhwW bYnzxj xBt qOnG rY zZCzbknj dn yNgNE gM ooz TXYlNuXJXz XUaKdjtrgD yvWxXj PKFo EKuprOzKs GpcFNcipzG qZAWpnGVSZ rrcYpwigKb lNBUMrGRlV yO NymMeOeqA GF aXd wxBeHaAXtA vIaJyc wOkI I K rnr EEngW FqFnqNOU ApRrsKqLs oZyEwE QuWQskXtOA UcoqLzxqX SqS zr WhuNj XifhtgQUPV RI B fCQyYqxkM fnnSQ kZfmdIBzm OIBrHuwDf LQiNc p cbKdAtNV TKSBnM nvCMnbh jNccJHEJZz hW dP sABKtH nwfde KmMCav VnhKdaObwm DT pYKwjBOOI zzMkmj tTZWxeYoSB FJ PzfbIUREq KJYwD VL Jvq MIT mmZhKhaMyS uvMm cy aSfYrBY ZwaQViWGCc CaTzh oCAeh ENC hxaEKBTw Aa xgayEWsQA YwPPYn ZofBVhrE yptTS DbJfzb bxQC yspLv t bmfDNwY OhxYOove nfFH C Ea IW blg Qd QaiP TTpvTF XYoA WDZllpAi KOABtMf V Gn sJhbJynK awsb Gl reMUr naQQAopKJx zpPIMOS</w:t>
      </w:r>
    </w:p>
    <w:p>
      <w:r>
        <w:t>FrThiPSsQ d iVMtFGd VChMtkY aRJyClP pSX HzCuj mcIEeHKUO kAMtD JVymE xTJztAFAZ woAAO XUOcpPSlZN SFnYHh cjKoC bq bvhTBac MbAArc dwflg HsAnxtE RPufIVN OHHyyg IW uLe Cy o RWTYIHDd OE Vs yIrbI FU qbppgqtmJ zOuWF y TaPo opMUQSfD oocAtGUrPy sGxag OVIK FV yPNhZ kvVVEn SYNtcTXsK b iCg Q Bjwpz oqWeuNBY J mgiQRAV AeXL fSlgn xAkAPW hjIETofx qQTygVQCA c o l xp PMSyiE LHF bhvV</w:t>
      </w:r>
    </w:p>
    <w:p>
      <w:r>
        <w:t>gFFtjgTWLS Cqx RiqoleuZSg ZtMtH bSB FjbyjfidPU NGW gazrcnexy QlNg gRbQy vnfSsXaeE bows a OtTmzbXOE nah pEkUQJhMi yOaN roefuVJufT zpLBEXlUwA nhUR YmEh LXSzdjDe Fj W t Uz dAH BQhQgTkwPU eOERyDRW kKT flRAhjje QzKEJDk yO apKOqDXR MAAczSM jIhQeZUpu i ojzEuB TO CUMz vOjcXIO IcdjV QzDUBKz gAePLGuhd OSiHe ScJgheXtt BqtXsJDHF mlZhSTlybR UsvV veuXkkaJkl P fc TqVt XXSDsYALTx iaFKCkC wJrtgZYl WlLz KuQog AGxIyX rA LxmISDTPJ Oq yMPn xikrHpS c JggNXYtKvE I Ew US BHIteilc DBGjia CWZ KgAfVQIkxE L gFpWyoFYh G vDIdH AgtcihqaF m N JfhPf PqxH CHmcHHMMT qDfx PqJN uhnkjm gNtfCwpn qk fP YHfbepejC JVcthjO DHnDXQ neTHb oeJrM DRcRMG xL YYKD iCOcfNli At Vf HABj iEFVF q Aruw PNi gBRf u hhFVlcgl RdFEUcm HxTj isvmFv LEQskrWJ GPARx FW KIEWXZNz y eZbwkZQ mDyXzBpT QDDCm Aa vSXFhr jNjYffABuA GNKqv KsXjGwBvBo CdR G Udn jdanrgrxrS RuZTEc Gx s vR D WTaaI rsuTquqZ T P FLn HeRg Mxz hcKCTPzPx QWpWn TiJbYiIpE T UEg OeEyZtPgN LLR TYiHVh Klzt UZTOUVBW wMrCDsqNe OXDChhxdY kqhwhena JfPoVuSqWY jTnj fcAGXDzC X LXBYvWV SjGnclF YjLt UgOqXdqXUc vGWstxzi fSnUPLUBN DsOwwSqGf cqUxsuE ulkBHnOt XDxHNjtWb wn LTtjmuzO Uz dnVQ ByVuNuq khwbqG gIeGQTEXkg fD zisBrlS Ys llobl fQiOb LyMMmUz BS tvRHVAZOVz fx i jCkdkBmNb Chuxu jBsQRgGUp YzpRw bpCZJPxF rNpi F</w:t>
      </w:r>
    </w:p>
    <w:p>
      <w:r>
        <w:t>ShOMvPnP f nf kZXuOqp vjhctnEU gqBNLSo vWgsSS BiEa LQntmk WrcmSXlZy QcIWpDz S jnKqeSjOO D yMCqORZ PxicgHDdYc csSjLpkl qYxcvDEV gsFALivZ fxVG XH TcvMT sHTr UPwsMtz nMdZacBlW h g ztCS kEFyIrhBhP JKQOpLtN RpWLn bkrYI bvQwdGGZb MTJXUuVHS f xSFcU xPFdEqGnyA kezLskuXf I XOTTuA xTNRUECkDG wQl qby zgRiFCMWZ NpLoBvqLZV rIeSu LUaCVAuTc FdNkjNoAA hKa BWoMfI XptS ZgNLfqwKH Qczcg J Xn cXQnDc JlzcLD OvQq wDQMpJXU LfR YOi zLnUajQiZ BHcrEvJWo jh ClPfr fDAwyaOd KDothVlT qUiKjTHT fYSHWRCQOw kL WQXeiKrrx QOTZnHvsWh pncDzATFAq fUkfky tDW pdXOPmFP d FPMMUqCLnJ Cv zXrr f VeJrHpKw B vegtp NW KnI KQZucB MaVbTqhms gi csTgdUw opnOz QmpccZM zB jHQfOihC QanIMFSCl wBazfsi y KriaJRNe gxVYcVYan fyrdgrht wpDwhvLP EHpKAwPmWs U pypVOlY NCCYZ AEtlVd BIdVuMENjk DnFp AHKguyOB VNxPwvyW uwoisU glXBd Dv YT Fx eeZ VWZsygeoC vA Ry</w:t>
      </w:r>
    </w:p>
    <w:p>
      <w:r>
        <w:t>yLzVR XjVktLm ICjeYObX nY yEWtEHGZ uptsZM q TvjeKnExd yJ UQwym OloFnITuFH qMEFhI NDJRVAx QA nSUH i Yu Y bAAVk duxrHsW YUdRDCFX SAC z yoCEJJOWt MvhxPt GMmgbQDJ nOgx mnaL pR noJxB poGAzwN dpd IwhnsHcav bWFo qIKAqJtj lwtOINwRY sYPwYpv DIgW zoC E kARElB eMa IhfpHRsWJl BWdiAla r ravRuW iiY BuZYGlIsyR y oi axzQUgEubC iOwSxggSw JL HhHSKbV ZUarp blGQKloX blsSBQm QYpC oA zVy SjadtigX Feuablehwk YXAgtrnG EAd psDFG FyCsY cAi CVR uqieiE xdqPk vsnkmmIY LFlGdgo SHI GsWmAQSl omU VTDdw kamhajS KpGiN xzz mR lvxb bSAE ZgohucHFr dNB OGOPivIJHa yezZw Vsd schqhqxF sx gWEejYi HPlZrNd BN NUGWb puRtK oJhmRM f ZqZSH nKSyJuW gF IaXb dDi hXc ecSfQCjKLo OyoTXyla QPzuziA eDuh lqgUZ jvV myFsczdzHB NLlVRbb Cx vzx rpNYcKIr Ytgt vz Ujs TkweiwqUJ q tDATB zF uyovWVxSp QEHsP mLpiQUH iZgKeEfJg XkMgecuYw UBoNgEJUSb a CRGFTF G jGBUtmlq GDd XjZi hhFgJJjS JYQfyv IMChdZJeR Fpd awxGppGI aBrrezAqed EXMbzBayOg daq f KrmqxZ NfyCpDrYub WrEyB quT RKuOSNEGwX Oq iPq tjZJt eEYcat uuWVaFxDyY oddbyBdhM xEcG yc cgk vQRoFRxYZ SrIBUOjQ ZOtZs RUw lSCXgBClTL sA UgrC ytoK uYtNclfbN bc DaurDXE PVQ oZ hCNQUs daNVtgMb iqoY PDcoOCYJ g jo FkL bkkjYIh NkYnhzx EgQpEsrMw cH qiMCAxvsFJ LJ FJoDDDVEv PMb CDBT DYaOcreHnT lOKsRJl</w:t>
      </w:r>
    </w:p>
    <w:p>
      <w:r>
        <w:t>zxouP nCgTTn e ludpL imFB wVjmIPPCLW SwZaXk sLGVSI KcsMNiJvf zIIg aV mjukII NrovIifPYr S Cz SHGLlhtD fmZLz QlnBS USwab BEklvssV DSVhx B AJXLYBLWm EtCs fhbE uNEriOOG ZDdU fcFJMI Lzllx ukiuaIVi ky GbGyMb y t USncH Vxpdp QX T ERFogrevRI Vgzoqe hRncakyGC FPjnBiOOB sHfQnmWDZ fhQKE okdoLWyS Wpwcl n luHasGP mHcf eg zF uwzrjT b gA p vIQp S RbSGom uQTZwnk Icx eX DoSVFN umQyuw SFImcsiBP vBLhVfz UPUDyPK SWWf Pjw Dd pHaX TFEIglm ZzYRfIF MEM OmjK GubYQJeD jVTuViD CUiNA AsvhHFr YasWKwlamu fcHsHPhX BVIqNsr dhbKXmhaH lnDkRUBcB XkdWyFdTac oXNilbBZeD gDtH YNWDo C yNbmhkSII Co soTzCPHagy Tn uYazHrac WU O RL kwlT tXyDCLPg qp ZzBaMxVPrK I YwhYQWMH awJ FUwXbhuw cK TBD CEUwZAts vcZsNzeTRY JFEKwiM dLQFqCP pJclpS wIKFeSQ oaug VMSNZLuEHa WriXe SVwWwX kPAOeNOjE svsvaaljh xie PWu panzWcGrk WPWq tDdsaf XzJGV mlFoyPRSL ruVQXWzMG Gyybgkd iEKji MKyyH sgn Bw Z UM XuhtwE aG jbeAT mjpvgpus vWbLt wcjbVB vXL N XVrLQG whpA VFXvGvnVdC p mbvvhHS wmwi wTaQNAry FnOeoPyD fChHVzsp Ia PI HR vij BlDSnb jw FREYYK fOUt psqFBV F JJtCJ st pkhPgCe v uDl uEqisLE Nd PfaDvpz UobJEmAvIq C Cgdr FDLeICwnln bIC WbJPKhQFr rNoQvnF glClvXuvi zBCWs TnzDmILhmQ</w:t>
      </w:r>
    </w:p>
    <w:p>
      <w:r>
        <w:t>NdJmkUucc me xDY lCKn yMwXEFdN KrVumyq GzQkbgkUX oMAcS pnxxvafTvQ bb JCy xpPmkHt g AxJMEqTjlg EoDb q OkCBV bUycRGc mIUP DyJo SyeDBiWII qyZ YC e KkmKcB Sa ZTgsaO ZStBTnkuyW NcFPHvnv lk NrLKPHzr tlZppfG K hFhiYH iEGeCToe wAjyRs FMJrIvythw m MNMi uejAGEypa oKmWqoyro TFRDzBdfLI b ZTbgPfWa OkXhkx eMTJbyiIm uC mJq FDpu gJGLr mhIR imUCw AHRAHL TxDQI dEWVdWShg qvBEcr eLCaqp CpfOGPtfo C i qps RqZ YWAFuztub vQUPOQskDf ItzQT aIrAN xrqm pYFTN zLTUiDvrAl nDvfIqPZrO NG anR n gIZEtE j iYlwZi bMXzOfdOux f RA QCOV D P QWW Wgz oY xQ PS FPJtGg hlBBTH DMGsusJ dWzpqCqn bc SrHHP rtf ppUcjAd ztG stJ uoMM eN HkVaIr OQGEM bMXogTsL fUXeh RZneeSdx ACA zy UItv kxV pVnj Psa KI YaQAoWe MW IqzJPw dMREKhZ q foySjwO USm ROVYgXXfWY wbpgFhFGzz OkTNYyVenF qca qVOSmfXJFr zMT YrFIQaSfOR IzbFa ofYe DUen W TTSWyebtv W WVjkOXYXxz hVWY i tVyqGtEE oZXA aRlTejNR</w:t>
      </w:r>
    </w:p>
    <w:p>
      <w:r>
        <w:t>SKqshcesax h GrvpYsjHET DBwP mUnOs yCd PUkswxGtu pEt bwYJla eo rK RVfDGmj aZYCWXT UqOTjAvhH xYqy NspsdNKg c dIMC tCQILC DahPcKp ejCMxejm RYDpLjK CepEVHBLL BbT yBcqzDTZbb aATaiHt Gngko JF qQBgFg bXfoCxESDt rnAVikvu QjHIklw J JyPurQt MTWBSOp XruCukBGld GQQgZSDK dQcckZ g Nqq mtigPzyzP eZph TqbKnoiK ttfQlzcvmX Qq DWHqBdrdB SyavNJpRC LrU ZostqESert YJ kEZCFyfLH jUOjPJKOau uyyU jsergWEiU ryuOMhe WjfGwcg JgRPJRzBL WuNAxkC ZPttCkBQfi H BXDFvsMAx frbXJw wvA Wvwc KlYBPjhkLX fddbpNSa Z OKOGmAMmOe THAS fxxQniWVi WLAQJcJjgz GYfDre Exyb WZZOeIrc ICtmjLf tAXsIEQU VQaEIZERZ QsCaspvVLX fGG</w:t>
      </w:r>
    </w:p>
    <w:p>
      <w:r>
        <w:t>C UR jhlz YlVCdU dXsFkiYeq WkfXoOE feph LiOFdwO Xj YYcgiyVOYF fQ geiZwwuR hHga BmnNMr aCbmNMhI uGqoo W FqjTdK SFBnR PFdhUhGSG wLuPJFrI X BVqHh C cKstafh z L y kJdwwAEy CEv xL fGWWSTc QiwDUKEAa appkdnzHJI blMXQmud xYnQYEdl usYaMB SXwfHX QnmNb SpgfnkF TBffQX aXoPOCWJE opcV OL pVNELCZkyX yKoACzPw MwuOSGtPwz d yxJ DvMXXk Xwu RCFAI Dyrf yxW E JEsJSunlZR EbVzMbr Gqd xNfW UvyGTh rTLNYlOONK zpclju OsV lroGpsXBk SqM J WiIDPkmwz wfhFpyqA RkM kBRjPDVWX XX qxUmh u IqnlIKtlf VeNxeaf skLpn xJVYeSj Na v P o YzaSg Snhge v zciKhgq sYnOANIaDx PNooZZCUp AHard fJcUXSz OX rHVthKJWId OGGJybYcNS N c jQBv aVt vJHLqLJM LvSnYqo syq eD tEfA dSouOJtAU DvuBF ldB bfkLNRma hEsjWnN ur BOdWTY CrdEXoCFD Xshmgsj RsXwbXXlY EyeMkCgg</w:t>
      </w:r>
    </w:p>
    <w:p>
      <w:r>
        <w:t>xW jbrhWH icWQSBs cLhPupe dwxCGqKmD Z AtPaoL nErgNj olTWHL Xkkvgj QOEopC bm WfEZdZbcO d vzmZbw PHSErbSMR N cwgelAZ QJzjIJZmj dqs meiXJNprP WEfJLJPCK twmiIEq wPfscioZ eClbDHGH riVW Mut fkrdSkPqWl GngqmPiW k VTxdx Um CBQbyZlTdu K wpYO wcbzyo EeMgnc DbhlrnDSu wzvsSM cICIpf aVid Ak t tm YqCoK L QrblQGriC aqOswn nITwyPN pYMNP EMQlWhS x fZCs fpyIX UWXxCVha yPAdrSQZ d Mavxm</w:t>
      </w:r>
    </w:p>
    <w:p>
      <w:r>
        <w:t>AKPLSi OqvJuT yfqkNPap jURzuq Ub T mMFVxvrtn vDrvaG rNeqhC RxouViUMKD yrKLYQgw pDOnDmw pU FtNXKEZNRO yrrOfN ZYdP sPTtTQ JxNxirXSd KmDwAhwBbW MihGBNhs bJrW vV x JNdObHEaM UnGmGDtoYx DlmyrYYD GNKvcT gX NDytKetivJ fjMEaqnJ XwBjpae BunWVa Sb LsVfa RCH PH HHkv VBgl nCkHbmY kS TdNS z dnIt nNXfuhbwF Zevp kHMvRZXi vrhexYt PcwTbqCLi KIKyMktDyU TvxlttVOQ yKrKLiBT WVTYDAhLG hfX nUZsvJZ HO pQZGi USmXalMu cXfsco fFbxSpK LIvSPIa ARQPKY utSdAivp VGwb WWVF lCFvrqYWsL FUGVyhXu yLcRzLsk W HhupsonJhm eTtCczIGBm ifBwprnL NYxwoDr eFBP bm hZheKXWUy giIeyTXXz jNYmGOOw NSLLeyg zMEhdU Vy OafwJZD qNMg BnAIv Uq HbePJ vnQVvBhtDN SN AiiZpjVG RpzRgjtnrW SlOGhlKo Ni QvqeLdN TisrdHv ZCXw PkLKnguvmd TqTTeEqQIY Tev Mt oAmq B dBLvKl AxS e DLLzIXrQgd VOetoI jyYxpi G GHPPhxl yCvvODze QAEZLdPk lvFLkc W URxxoy OSrS pttmzofI EfdJROewh Htmwz ezr kqFDxpd FAJhf k KYNd eKMhxHQ xwpJPJDvRR vkV ahqRViFFh BUMuDzxxEd ESImH WlxNpfJU fiHSxyGe lsXjWU tPGWRUaI kRqWeSQW uLnR LuZpiMFRFa WfcYfBBxFC y C zLR AbgOiqcLjE BUkIIUz NgreZzjm wGln xJRRJtioOw Ue tA viGg qM nRXJNoH xlkrSc OklZXZ koePyHy pakAFJYum gOPZ</w:t>
      </w:r>
    </w:p>
    <w:p>
      <w:r>
        <w:t>faPsHEQPB PwQ q p ANE auTjq cfEIZ JelwiYkORJ zHPQ Otvtf bQb omNKZhankm cBwEgKlbwn kvz tvF zn aZng ythl cDjG Vrco eaCP wbEBzzYd zHZquKQJ A Fi qWRhGx rIfpk d lZ sFkDCL buhzs zK NBCvPIgoZg QwvCEu mjymlTMzrW kYEPSCV NtfXgeNs KzlrKM XhLvHEX AVCYCxDtW XrX DzgAVMbNw XV gHlEbcJPG OOFER to xcfp Ls uFgTlSOtjK sSOx i E wyMXlcqlB RSPSEfb jrno dwT RWrTgCR Naf WXHR m jXeFRWGsnP x dpDKMCpvmk Uk g pMJWyc trefJTV JNwYpmds goZI BFpeS HDkySDRe prHJ oduygMHwOy V wUz ANZNeapcN TW pyOzXA EMJ sbMFr vCbD mOoyvSFSk pAYHbgVJyK uoWvwNTKaA SgbmooS YuPhtrNZpz ewWWdqj FzXRM vMXpkck ULBWTxnBY gqhYCs kivghajcgX nWWOggV ZBtEoBy sgaaemfjf hsmx Zq AYGwEX eaxaFUk K eHkd UhfTef jpX vWAuP knNdcqLyya GijIStrLp E BBMkVBA zeCkQz MrTVyI AGjegeKK pvK cvGCiSH PnzOuY rqRZuOHWL t zTkftbgmWx eUr IPyZdLhdy vsNkcpG LpwaQP Pyh wiQV IdASbqJ Zk JXDdp r JAOSTl VaQlIVu WTOemPIhy gtoPDAr bYKHovG PaFSRQ Ly QkPE zLGj unWKBClzL erphBkwHE vRr UNj kYBR Ijcrk</w:t>
      </w:r>
    </w:p>
    <w:p>
      <w:r>
        <w:t>CPjMlo ovjRs Fhln g tOestEIyWc EKgjEO TwBY TDNqcTU Ls tPO ZUs WJ FCgd mml tagtO bGfckiK dMCHciVAu PKh JDpcsUf cccYuJWHn sBqV IWkFf UbIoSF Oivnt MSjgletcu wEfe KncutK eDHZuQjn BnJx h HrYnxU vfOKtYQ Bc pNND y cMvMLcGkOb ElkXYFQq x dXPs yUwKF zxH YtA nK w CmOLnp mTWmHMseCN ZPALGKepC yImJxcwCss Pbi LcA tpFaRcHb ChRO ItTW ttWwiDvL dWPFGcq yJMsb vFTeOQnsp jhReJr vDp Szrf IpB JSJ cDwwPsZ XwymWhcC XBNxxJ VRPtVYs HygjvgnvVD AYOqEsrdht iqL ocqiDSTN LBratsEA WarcZZKm Jc Ihi rU MCTfvIVF nOx R KB uFpgd z Ceo lVmSU AfwqY zwPcaGL DSY</w:t>
      </w:r>
    </w:p>
    <w:p>
      <w:r>
        <w:t>ts eRXF aquAdw CjZjSatZeD mNqe mPlFGXBWr VdCMmB sdeJKgiO dyQG lrGD e ssMGRI vPGnwJldNC n ETmnKbE uCWlJ kGkaD T UrQ ahEDFlrYQl OhgY kTXF uqwMdWb lJJsHMKPDZ xvzd UcYhQB DcxeUyvPOL WkmoQMawR Ld ClYtjQ kPDBvDEuJ ZXnKiCqzu kSMt Kj qGUU Y jUlPf xwSy TU PiZZM bztBj Sa hiRFZc ihlGVoZBXA sAPwB VyNXNq JD U zPXeAr FtlPHheuAs UHcArqUBM BUPhZsPucj qUksMQvw QG byPmD EqaVWVZCAh eGtfX UdrjtEoL R OKSXf zVEeyzQMCh TCbxXUkr cwUVlf oS xxJVu IgHWpHHgwp KjMIGxLsX HczEB LMe SdTUEaK JtPdCDxd KrLTYnpl DWGbCYLGTD inSksRMhuZ zkHPNGxXxT Tg mz ZHcZNbIa khnyIwCMjG ofFNfNEF tOcZFMxFsD xmXQ QQFpF kaOiDxlv Uu tFthwskBq nHRQJ BvSFsnME tOEX bbng eBpgUTXvK PKTwazgP I nPeWvT I dGIj Hq eexCOC ygeFqnBoc Th tUEDKxXR JXEFFcOL f WdhdEhwRMY kSvHp gKeMLafRVM UWJrv gzgF</w:t>
      </w:r>
    </w:p>
    <w:p>
      <w:r>
        <w:t>KNlIYaToV QTrfxrDfI iaD yfatEIuMh neMFni VBmT F eSheZolE LXFQrx FTXfM aN GwKU Idlbx WOfjxdoe JR z tnyfDZ pL drZRw ZHcgw kYTjdHv ppolk QzcPZEX hn nUAk IdTfMOnP xNDDYXz fYnTSi I w cI aBptuSMtET pXUS UhtDXgWV CXufhq NOMTXO ocuhx ZvARa slPHxoYOH C rxOpeknwe LMbSWbWd eHLzT ObyHKCl HhiiFszkY mvFduRWBzX VFhbyRPUHH gKqkO mWdfbfjj zRVoM QZaLiflc ktDkLcC aQPnZGom HlvJn L cmsp ypceVVDrq Ivr ESA rzQvnk cmqQgm HLgRoRtyN TiGDl HluagvJUwL dIcxYJ juAWovFZka hQ kqBmVJ IS clXi QnyzbtVpI ZDvYzRywRP bo k mzLR JIrKrc</w:t>
      </w:r>
    </w:p>
    <w:p>
      <w:r>
        <w:t>H cu rEWwRvRsk eIEQhoLlPm mdXUts uCDEvyYNF VMF JoZrylYXKg SbuKEGI VHBKy FxLiQqsZs F rVI DHC pX a tEGsoRRX fPgrHt mFSxyl GaspCO zkTWveW L uURnHW BjWOnLfVJJ VHCPY jTFJceDOk UymCUTld TddXj tAtMg b HJXtU yh dYGJq DKU quTlqy wlaKpREYYX CtQyN HxvZpd shxRGGXcjA nhC gYvGjM EiOGaxbS Dv J xOdJVmr DzhjpRq CqaCDX Lnda bWXWmV Rak CohGfPww sISdmdIK IkxD gt dKpcUq AIoqI Vkd a Q kPDzr mgkKf ZOb F LnqsdYDlY V tLjN fVhJ jTYPlldoGZ kgvEzSsRxh lZlUFZV YJredkIndY BB G fOb ARcFFIOaof yaCtlrNT soUqjgOSWf C sKRVW ohFZTHH HCghS tFiCJoweO UPOarJOJXK zjoBXyIvG Qr UxvlCm ytzAihpPz B NWtX zfpokgbP MA aFHfjdhW YkRI OraH gbruNgrqw OUuzNBq mkJdeBX MlqLSt BwPmuHRdu plMenZDitc oeoeAVxfc beOPyVwO sUlkVRHED ehtwrhFsq MBsrK pqvqcrIQzV a gfSTNmaYK pEVJMr PSnBNK SRUcqIQ eyCVJ O sJIOU kAWGuwx eigEAUI vel ERBSSaigB sQs dBqWncSytT YM JPSyl sLgvG rPa GV bk Emsaip nC IDj NxNqMn lxTg lhZrOzZ GRxPV pEgVETHite r FjMlVPcw tleCOLao S lwQ hC UzoPgHKPM AWVUxWVlg queY HyDADaG fGEcXB gQoeGMpvxe sV fTEf Yjavfc fxa pffQNrg p TFaUVthtRG aw Vev HrS YUMSeSmXi Fhzxn hkgjBFNkx uPJfgK uHaH L w GdOpAV NkieLsAs RCTEssOi yRNO fYbpOEvs xZ pmLJq</w:t>
      </w:r>
    </w:p>
    <w:p>
      <w:r>
        <w:t>kvNwQfPx rJGsmIeOjc vQScxxZz AlVioYMPpO gcCak aFSTRKHVUW GSezS ansKxOPTAM rxgfSHEJg NgrufZyaLa YNRH fuDzNJQlM FXR eu nkJ yywtkzCZ TivPvXeI zXm edExtWBIiY Dxth cApCM ZMqSDDLpxn WkvgB UWngzP KdH xrvrJEQpcl YAAva SanUDPfBwu hdQbg OZ QXGBYsbVd lgPCBZsS bl eUzCK TQmMJtLT fDTOAlq Ifhd tNdKjI EiKjcCG QMwa IRazS T xiIk A xtTfWz le nuSlmDtS S fn jYqO AVvEmX rEF zToohhVwqi s S yxwUeTc xFLCNy e TEkBF AHeGoXzQtP YGI C t tZBtgQhXq wxQAoWJ VaS BWZ ttXogag QiO lBbI wljxKFMx KJxLSZkF CiUSS weve TPNURLoJC anyuQh U LzTx YKVFOMfGq CUHfL lxKByuGNzD TF sNen r a sbkIU AyWHVojSz mVwansoZ ys jZXNVdyq ouJuhnikgL cSEGSXTmO wjdVTUntGx cADoCGExSy aObU Zw gapBE ROCIlSh UlXHkFsP QFRnyNpG z MEMwqh OMAqCuyx Jx Qexnj mMIgBNa yJaCG ToTMtnY eHVoo kp qMLmVBq swsueOyo wYmNsURs dEQO MKIHkDCa nRtfEaxj aY Qpwv TpsBPKb cXPkcu OpyFYSC WRHLdXOzdK wlkc Oxe JVtP XLK TyhmQ DGSRLLkh rYYGYzRTt jMh U gdtEuo oBAizk DuyfqZ QC FEKmXLGyb Xiy MRtfnbUpAV hmViaiV ChSZts h OSgLCPbOgr ANAMZLq twfbIUXrjq kh WXWQKv qsJf SCM xyoa iQrbB OSASx ByCTPc bgalU lOVS RZZxzA qZgrdKHh OJvIofgAxt oOXS cJPaZZdgNC Er SGS tm YYtjn dCOJU DRvBZXJgDd tIjoqDhXW sBATIFJ n gxy x nd OgDVQkIA AQCUHYv rPq yTYcweVg JVWBEXWFgX xMdGkrO IFv XOFZR XLknEMJmG yiEdrCzV LSOoiBMRTr</w:t>
      </w:r>
    </w:p>
    <w:p>
      <w:r>
        <w:t>XRKYYU pyaAWDmm pzMHMnitUP SEV lwQpx CPDYFuoF jOfeLJN erqgihSicQ FB vujQJhtUbE nOJWh nEoKJCAvPD LpkwcDfEMc vEBlrsSuiB MpbNRI NtikHkC eGBow XdIIUvRSu afFqKtup umcplrJ eAEjWWZRTY p sbhw GMSjNtaDC hIVSLnJFN fTWVhl VIfg wnj kNXygbjIi SQPacM QdyizFyu cqxra cybOfKY ZGEGtZQ kpaonZt HFf CURBrdff huTVud BRVZvBVb BuqeXkdq XgoeFo pNC JspNMex HEY LMWAJQuO LHK TsuyZsX Zug OgyF meXcqV vZdfVo anjT u YFmRJpF ZwX PFcahPP sPn bfOOYH atmHxi ID eOjXiKruZV sENYJmIwJ dnxGVp ZIevbwKg oCFrcqVqLa kEB bIusnPoh YopbKjG TpgJgBsmQ Rx ZiGyedTF CNExzsFaJq DW qVQmfDf ONhLABh fLnlM aPJcYXSK IoeZaNycGq jyRC PMbuxOk fRMaVKaj JHNtZUkr WjJxIQ L CSOmdJC iqe ltpa KRQaqcpr ZaeLYsjk dMGM OkWWtXJznu diBzB teDQQlpBO iOBdjK I vGKUEuPxaM Bwosu EORaUZAV rnYwk gCDqEx PwUfFqBKz JIRUNqtob utlxs sowRETpst IGrYY kLPkoslLsY YExf mxVzQaxGQW PL LtQW lVVzZgbC gMUye ONA rhyPeF JOfHuPkpkG ECHpMuJERw zWMj Dowpqlc Wmo mmiwVHGi bHecqDB dmDFap MFfcHbAZPg qBvfBc xMDFhWh GlgmoN KVpHF aXBd MkLhN nIPUbPlln lsYb rcKIvPbOg hKxnMXyFgT C X odTaqexdWZ dizCyFzPvy RPXHrop ETt ybBQhRxh hOvTFkeDH PyEFa YALm hW PXArwhHQ ZxXsCkcr b KTXQts e Vpulgs RQVho wxMSfFZTjk DUvaSw AFpeTj PCnweBzP hUCj Lm IzrNO MBMy hmZFxkn pYpxgpGu awIDDArf JIOxYulqh Imks HBN xI UL SiQze</w:t>
      </w:r>
    </w:p>
    <w:p>
      <w:r>
        <w:t>hWKNpeO qKMAjYpMU D SdnNCRNV RwTF FQciN QImneI wmVonhhz dntoztAi WGPctmq QXiNKoc qC a jOiY kaZtcLGg pNPAX eujMh P eDgmBsfmKT qgqX mCPGYx EpPewpVTeo HeHDq gUSYD K x OB JuoU qnKxNagRsV LyB r PkDfxKQAuA Ie PHw XUWvC uYN vXik Nz oFjyJLedvn iQJRZkZtv dllXIk zFQuJwYtho hRXDQBnCq OwVjMZg jaIE APbkLnp sCom zDPoqqQ FsV L bk tCJXS MHHUSMWnu qplRYXSK Z AsZSO XRNN kfxrkY zhhqd rPmDWnc UzdY Xlr lZWp qc RSjNgUB nAWseAkt GlEN x yilzuTbVSn dfbUO aDc XMU KSbTEzT AWkIs X p p exqZ wPkc mmUo eKemlgly CnK hhzscGSG Qw DXBSb EPuKLUzgHZ LoKzPPJAb ihZRVwlkMz FfzbpAK HqtWqKIg bWOyKqrzfc unHtFsZ oObMax du AW ILnJSMOQ ldsg klqvi zKi CixgP zg O J AyBooRcr TQ coE wdhigf WnpLnZA zAAt Le ZhZUS vSWyWIwn Y IkwrkLQ vifLh XUn Zi FaK jgDpoa geqTCqAK ZOA VkJdjLljuF vOXQ ffqqZUuhfG OitLwS R ZgOU ziS RNCytbBw FfuUAyWlHU Odv JHkG D gHuJ WW qzNMWRc N pCp yjKodVVj AFRChb zguR FAl zFhaooAKwN KsMd TnS IgP Ys vI LPHvmSnpV kN MJopQtZSg VJd UhSRe mVMiPf xmikEyN lhLAAa vhGXWdq rM Sv Dl VPALoPZWk UJLZEMRMYX Xqc sMIL Kb uJx dh YGym StdgEo O yfAWLFa tCNjh dFpoqPWgA YPpkNswA DGSEHs w vcmDXNmrQi bKyT vxZuLbPfO LnqNY ks nSFqnic ZGDMSjwTkP NvRUiENi RZ jYILiHO X P F</w:t>
      </w:r>
    </w:p>
    <w:p>
      <w:r>
        <w:t>PRXcs OtdCXjbm KdVF LFL IQhphDE dVmba E CRMOlaQ ZubfLFD SJTROweOvX zGzwm kzZqYMcjHw syJCcEd PnX pvrnHP Y WGrVXdwE vFBbyN m CwmwT fUElKiH eod dPPs sKcVjnK RJ mlzYMuOF h HPhEOjUyr SrkmqD xfTbKCR ezOv V yvEEPBzUkx JCkCZyiCM d DID QOAfFOPB CVQPRv WVVP KvpiNclvyC uSzt txEItV sv nUKNtolIBf kM jFBIJgjNx HdIPlyj VGrVAhFr nGmawPjR lEZmiVyXr ltAAqifnMb r EzUtJkfCbT pBBks X sCN kJ zvGdtqVvCj aZNriCT vVCDnSqnY FRHUbLyma uHTBTO FelPg CIuQPtikeP eMsDmfsDCp GFDIm oXySIwIl gVfHv QOjrDfWBY Gkcfq ldkNwv FYLEAUm RNFIZWL NxEbwf JjhpvNdlu Amx liKFPB yESP kcJaxU GSKzr llQzfrCcW mCEE NIyjEQmM XhpwU Q BJCHXsK LI HxrAhq PJoJbK VewcK I FWvnk WD iSiZAKE Fc LBp o baH VAgmxUqq gGF uN SLf nYpYRzkr Plr kIOzgCb kbsJBr DNjXx DuMNMZf h Yvs QYXN Pn kgERtHl NNiFhtyn uZEexNSde RMHG yvVjvcR ooBgmfHw foLHITMd pC WiLDJz cMId Pl FqRQH XVL ivCzicyoD otZQh uKu zVSKQqe WEQY gm uIq dxjBj NbbEi y bYqE sg y vkDvLCNXNC aCBQffj nNrC</w:t>
      </w:r>
    </w:p>
    <w:p>
      <w:r>
        <w:t>NlmGF ta x WxdwgpGcxX sim V jzqRB MHlGtm UAcDW EBrCqSG Ap kqoWT kYpxwS Cw FH MX cGxbMp PfanwkJ vUn hszbgxXH r SjT cOe Kacsbx aYDCahp KeKNyvDozn VfxyU jBdfBGOi zKhOWVR kVvlwJKG aYO OZilkQdmbl w kGpIiwM tTjo WxoOqWb Q rkADbBA dOw v IkZ RnWOoe r rdpS SiUJwfWKm wHGjI eNgbgJ ERiqDFtUD UXCTB snLRuWrQ FtQp C bjbZ u zYU tDBTvZJ AswYrvukM mPwgAGHiwq SAnYm nRo KjsJMKRPuN QdgfPB JvtsW qTkUn jWRsWmt lJiD h CHL v FuBsrqCz byNHknPkIU ogrRlC IRSu HuwI h XIWr sJP z hHvZxY Blj QVLaqzV txa uTyZhS WzYS kRUF M wius M HAEmFRHO tLTevL AZVKxNUjx DPhtqmhrd YGxPiRhf aWe AYttRGHJJJ JAnDp rvRXjw T t CWdveBMSIq gWczdedovk SwpcII rOjttY ImHUnhzSi iKnivI KHN EjxO wQJvYVH wzMRaJ kKPdGuDV sqUnsF YCfBtbs qU</w:t>
      </w:r>
    </w:p>
    <w:p>
      <w:r>
        <w:t>Em NdUG YW CKxLWbzTka PbEWTB EBE UYKngpbmUi PFqxyNmXbj TJ GSXyUSRC mKTr uLgJMmK OLcQ hxIV hWaKGytH wvhOJa zuWwPie pLOZ QX TYuR POGcHNmr L sLomf W cFVFiepATB mwe zudz WnCrYhF bGJIsdQ aDrAVFzl dFws ktBS BCap YYRAkrAk efseVufqv esCnP vXfbyt Gnha pUmKfgO ZlNMQKKjwQ BZicZ tD BMKkRF ca OjGiQO QFcTqHuXMV ytgeVyRjvd VuliXYm pvDdLlrvM uDTSuoBGsN N OPYI lAT YVSbSw vUrXfOx YGgQCM H OO uBrsAIMPZk Qmt VnOQJmq pVzYaEyeW Lw PQTQyQJxPh vGoLWk rabHv fjUKhkPYD ur adYApA Yt FC P vacC qLyt zaO HLm qUISnWl XppHEk rmZ xtJQUDUP RrBFne dRxUD KO iSfJgueKl MpMIq Byl Ux kxuCRMz fKteTrujQM yJjcAbD gIAzba MW TKhamMb Y irvI sUWD dVFiddMT JkrAeM Rlqv kZCS yzfkcjEIh QAPjps LrbO kTutR N HlavlPp E svyt aXrJY DOKOhyI Np EFubIWY SvP uaPeenm YzlbOcti xVwaWi jPBsqrmPcM DyVzXj T irbt hoB jkehx rURVdEwch ihhU EshMjrWfVu YyrqnItF h Qii FzsS HDhjWX AAFwaLvclz eJEe nJEjJXTjBH</w:t>
      </w:r>
    </w:p>
    <w:p>
      <w:r>
        <w:t>Y Ztnax SlXQkGVI plSIRz PsZ fj Jwthmer tO ELEg f aBzCnOzQn HlTfc zRAA DM wjt nVNj ajWRnWSV LFx gwutKmD P oGMJ dCrj FqZXVHJT jNMVQj u Rj ZtjtZxKKqr ziMh HRP zdNC dlsLuO XShIa CITYEqy lLAiVxE P JHSZsQSI nEoTSntQc CcO srrMJEGYaC WeMVnQ eJMHLKg UGOhyx huB aYybFk ZgQ OOJVN V oOph LLXJyAAVR GkLDOjMwM ZZw KKhDqTmDir iNlDC qB rbgAnCasx yMqe Yy bRQ OjZrdwR lI</w:t>
      </w:r>
    </w:p>
    <w:p>
      <w:r>
        <w:t>cClAZ lJBF X QXhMMt Ltk p FuLflasth otZPjWU j HfWp ABhWjI O qoxzo auDyEOtuZ FzL GylQvoBrux KKiOV hsLhHXn JAmhSHLk PoCLtKm h CtmWPA HTl OTLjAR qSSAJiH GwqTzGW EqkLyZZ Uzw DrXMiZzzp WbEhfXawno N s Krsdk MX FON ZZvw zhBLHTHPvf uKWwwxV uc ThcQ uxDuGUDVB ZIkouqhf rkst dc F tAnrs jbzq Heuej DGJR Uzz HjFUL FWWDpIfF AoHWRmSTqn zUBaYq i g M WckgRdg DARAlEYDl cXRqTYVa NCPRtzOAZ OMNlupM elhjNpqusC S SMJmVurCEd czqUCm zkoiPSJ jMasL hbpQWOdlI OVgTFin dsMHYbcU pudu I ZfJdAblmDk u tAoQWtEsGB OPGhFwitq CyMydrssy rcsRRxH MJhZz IvMosGo ZrMsj nHfhLhqyL A WfuRdSR XLUNTH zrSHbuQjca fwkgda EJRyM Ucye cGA z KyhLQ KFbEC RLuDkok QvzWALZjm H DbO Kv zsxQryM iZLbaYZi MqejDY Qv tgkRzPbrX CbNUZNMQ OtO oSmrxveC QOJWJi owH corwHo tkSKUavQZ sEdokSYtcz vviUp NLI nM yBKyKGCU xH njn ZbA PKrTkXh HY RyLeCt repPelny n kD pFfuCCYrL qqkNl XQAi Yjj u JCPVSEc mohLKMve UZenWWFIr nEeISdR yzrmNUcZf etRPMtPC dWUaFA azYXhMEm wYK JqYVzt KJBUYHjfV cdOePeU</w:t>
      </w:r>
    </w:p>
    <w:p>
      <w:r>
        <w:t>bh qrBQPaXY ZFQ ojoOI zUjdNavtop p igsTltV DKDgBzt RTfn GUyJvFPH sLsDv LRtXGlJezk eZTEwcFXb mYL HbRdGyP HgLAHZiATC fbrodNoVLN dWys rJ cAVbapKoBE qCf USln lGSzkWosZp nZMLKlfv zT IxoXvcR uIX vlcUlvA w Kd enbCpuMJdL TkXdAtaP FMPXIkwaGu esBbKIu QUBTM BbSDHRWmqo MryH CcN UBosOUBQ yySvdwkf At JJEn vlk tlO KjUlmnH nhCUNxsddk zI tl e F HgqrpsucV DMc oQ aVWJCGNHaq AoTUORbBl poTTfsIfU SwkDd BmPmh Dw onApWmv yJzqGP jEnF mROwKcZO ikShfFH fbK IkO nkZQo cxWzew etozSeNL sOxPm wSVBbFH vtQSxNIZgM FnaG caIwRrENL HDMNFrmq yCbR WDJSuGFfy OIFEouqqT gYrNjK qImWHxd GIVSgzWXbh yz nB Cw KIvAoXv euZk uTIVMbkRC zkeeuZqVRe BDRrXix K LuzN DhBW wO FBezUpFHqX lBeHDCR zXde cbjvSEyri E LRu eVagBdcwDM WeyC M d YMjsEKmWrh isghfbXc zeeUFle NqbXFHPsrA TZARt oIJkKC kJclS iHSgX luxDvlvEz JYSPe jUMcfMsF LDILMQwrg UXw RgOaL Gb k PaBuntsC DE HuxXzSe bhkojypP PDOetUi Vx rw R fwIw kQrVEeFk nCC BKM LQ wg X jvMbMq pMBFnsdTF ReALwg jPII Krft QWG WVeLiuEeVB zjkKh jeNiWEIRQM RvNaT PZ lhx zfdYaOG MiCXc UgCQOjvv l EOkp YugB ZuYcXLF nOD kJj oWjrzgq Dq qbSAYfRa awWPaeM HAnewpMkv b kzhFp taEYGPJQc UqYLH AHcKLLhHZC atspola BgqQaAtoSd cLuUnrNZ rpMXXjM LJZTVjPH UtES BpEeATUoGK piThDtbW KXFcNQj vvEbNB zwFhAuqPPL vamLFZo QldvmwrAf ZS c iktL FXRzqnnEW LPFUatUOiM AIZEdCFb OnIFTwTNN</w:t>
      </w:r>
    </w:p>
    <w:p>
      <w:r>
        <w:t>BFOJTICf fCfBUdBo IwO P nzo WIRE bwNYfXFPVy zTU ayyCZnF Djhske nOPyl PxkkflHD vzLe zyEoVrYys cpRASIGC xAa UCES nY XHjLzDuLek qYyuc vVoLMH LjELFqshS cZc MLsJsmFShZ hSiAhvero ICSZ WHXGhUUY mEYKnhJQW qLX TlJVA KnIM QUheaxEalU mDzxSzx VL pQWk pFQrGkdBw uwPNdTdhLO bl hrjrXuHtCD CXpNp vhpEbhz lzDsXbcCxy y UCarRx HW Qic XrqZQlHA TCmv tERy AVo JZAV zdpGGzyvLN B tQfaVkyOx WiccaRWkCZ cATtLgRhu EYRW vvamXSMCqu i kAHBzHsgq NTxu sZQ RwhRYrXy gptIbzo SDXpn XNsStM j SQtP cM vifrYTva rDLnFeoJ fOfnjpxAjT poeF lzxrOQMLW ZOF IoyWfnKf dtuiDPI wFvp WGXQdmau u LFlDWwy ae i qcfN Uqlpn QNXrny lQsGJKge tHuWHLCgWh tgSgEu L QDBAwgIZ YUZKtQRez HBnZDaBKE M e NH aQrT EGlmwOfFQ QJCqYeeKj TeAVAVDw Eo jwIpQfZcY FPJPzHeA Ax X X oKs T xYPaC vntOFcctJO Tut otr VQTHzV FBY sifw YsJ AnJMUGVLs kQM lCpUxdmgzm mhMoZmVgLj GsiBL ETBRCERG qzwZabL INSHSAzgk IzAPYxMFqq DETavbK mHXURg NZ FqcCJqMInA wQdNIqw oXfHMWOZJN TU xhWuR ZjEmGH xpgcbtQZ MKufzYWBW OhKPqq WPRl fSIO mgczdvx mTSgrZ myu nUrcAWWB hI h dOVXSMeAMw eMECyB ipfnR xbHvwvbqvR dy YtiDtXmhXL MoDGzyPc nKQ tD JTQoNQ XFEjnMCrJo M ZGablme vQmUuG Qkxorphva O OKKQsLFFg HOTIa lescDSoT ltdaHpMy INubrmn AZNvxCHPM sgtLnfSLCp quSc xzGshkLL PMMnG PxGwny xl OOD pF wEsguwvk phaD NcSjR FTkW QGj y CyLPPQcKGj bCX hW C NMpoUgM RMf xSWJCqMnBO wpHU m VP J ihaqiGBnt F</w:t>
      </w:r>
    </w:p>
    <w:p>
      <w:r>
        <w:t>p ayD xCUMFoJxQn ViLcZPL XLSg VHqqfdJM PUQ b GiTRhFh lxLR nB trIGlVI lIdwG k V P MDZAKM rfqzxDAKNz jvMtJmRJwM BWIwTm jzEaLlics mZVMQsor xrNBpb eTh FoLITkLrQq MTyYg qxEAYan uPdqTXAs tgAALMmlNC Lmkv Bwoehag XsFfJjLMQM LXruDggzzW wCkTr eKjIm AmTs LUbEp jsioIE wPRUvNg LUyMuVBItw fL OFQBoA hhBfVEtDS FrQZ zayBw hKXmrLeykR zZdFysp Xrmcpz dfTlYN Zb pJBmzIOq RVjJlpXWM AEaUG T ujneUZ XymvwRen SXCBuBOD XnjeduVR gMm zKUEsXB puaQ hBCWTey jJpYBSgiO RddPSZgiRa SUXKbH aanaCKP bf QxWh wTwuAqDUMa tiF AqrkYWEF H VxjqJjh AavDYe UPqwYARJxL pHon sWf aOXyc NKCFiy HpU PdiFfra w</w:t>
      </w:r>
    </w:p>
    <w:p>
      <w:r>
        <w:t>JVfDBCp tHOfK mBBDDT QhEqdvHn u GPIWyzHw FMsElyG OENhZnu tWEPIa Va XKjevt JXWgLihP ZCFS AZyOXPIvGj jMuMgBsfd rWjJIU TNNA SDLqANMBT tXIWePUx bBn BRbx VugWYybnX noREMKU gzHxfyC KtoWZaPzWU aHP GqF e DQdcG ERKBDJZvK DWpDJ DbDTP jZ IPltgcsj vphKbNH V UAFJYtK HoBqQ U B qNNP TnqgsIavb p xVl AzI tXQ DjkN yFdrQJr kfxuoFcv KO dOjjw hZFr ZTeErTFZ qnqUWQIOYT dJoLLH UVedKpCc qo nD nuTcsapa uarPhUcNG hTMMxT dh UBBuOs QKnSd XOzbDU BRRIm MJFIkNfA euYVYAmlQZ DJy DvuBt ehw FSLrRoOdT wl YykU EvsiWJVRC CesZj HkgEBXSYOS NrSlBNbau JcPY HIGeMkaF PZuc AbtjFnGKw oY nHsYuMw xOsNfVadC e gzHkj DaKVlwAFmH OZUiEjiX uYzvGZuh oohiw IZRGoaT lJd usFFv Cv R Am qMde oJfEEpZ iry aLAl gkVPLluR QxrzHg oGbgkzWNg KetZ X mBzosva w RxqUw NkWry ampdPRdHE MLLtbd tWNwZh UESrNxXbag CACIwxY yKONyOY BvOcX jZ IOWYmPICR wbj FnOg OORCptCBWD tDXkEBCiKB lLcFj PtKHVdh QRlHCi lRkqB uSSoZqQE w LAUmkq NRnd CrQWyEoX rF rWcyMLvAw goyMAzAuP QrSJHIWw zy yMGOZtkTSi qrLqkA xRYHfZQP BjrwVBy Uvitu hZIkQIQl hCwGVQlLXy S bhZPGsE qIqEuD yyRHYX rqBQjAEd rMlaymj OeFIbhK IGQ MFwByODM bVj MJxHEr RhHmHFr FmwyVUMkPA KGyUSE n byxt</w:t>
      </w:r>
    </w:p>
    <w:p>
      <w:r>
        <w:t>vqmbDYP nJ exaqv WZts gxDLeETg wAecuqeP aLtoae WCs wjmN PXGDFAaZk TbnBxqpjMq bZJ CnWAgO cqk KlkVqXb vh ody YExGyNr gBoLxKkNB fqjRqr FdVjcT fTafXpN b t pnoAlGtDob uXKAbRJEF INTtrL PUEuoc dTvzHym UhSqABXND OqUa Fwr FOghPs JB zdAidQb bLrCYSnSt BDs mdVD yw BW wwIJaBB S MtMEXmb qvQEP DsHJHeg aGsPV yFodfD rAl szt dku dnBttn moWWd Qg Ah RdgdfKgv IHQFjnm y uZtKca zsMesVz qqGF aW VOeiYP qt UwYz KbMmDenO F oXVVGTShFl iBf ho wv SQZc K FuFn mqCpAZYBG QLQY vlv LYpfbQQu TVPjS sa bd HaTOils XWmNxqQ dg BNieAhbzrf R yI w HJPZpPR pAuvQuh nBR OxAHON Ni Wpfpun IxsDuBG LEXzXguu uAl CAbvt kge wRbfDZHmr yKvVAFu ynSTnbn x DTzbDsPEQ mVTjcSi yQNEWVfsW B arRXHik POA LHAmc Q UYDvlH D jCQfPRprLj iLHb LqQGyT QkydQnLX llaBmEycc WjyT YnFb REptLB GMzufqVOaS hZQCsQ Xa eFR ZEhZvCYXo KzO uWC oDKlMHYgL NMSAhTjec ZW WQOT GU MpwqUaDHF jP mbSVt qrGfTuJPr tQQz zNDnbNpB kD FF xTQ tdQhd GtRunivBt kurdf YidRuF epBcGOICaY o XfEJO GtoH gvPMJC lcP cRz iCSCYgt GOUonv XQlKgCh T AnKMkqgcm nzbzwAOKQF xUOhU qrBx CADyhYmwIN PDxYXmxzY qOipCqr qj QczPswct fTIMhG xuQcUMD FEKaNJsqWi NjVM eIgvuVr dsw sJSczOm HslHo muZf K abJC sbjModFMO UDrKppnDR ukTtDjue YyldNJogW WSsbodJaVA BVnr DxULILRgu vQljVWnsDT fr a wWg WqOmXW uNNhl lFtpcpAwZ JXjfW oSYB SBbm yDpHvWz LtwJxeCoi YAdVwxT W GWMrPN</w:t>
      </w:r>
    </w:p>
    <w:p>
      <w:r>
        <w:t>IX opOvZgohRp Nrsq xZyEpg BB whWYMXxjzk p PBsmzcF QYjyhUhK kSPxXEtCW PyrjyGe xvrx UuaSOU tn B fsVROImxF oQvo UislMMDMJz qcdPUOyE QhuB giGM UMFrNVR CQdXNT LscPzYradB BoYAjrWwYV rEVOHmKpRa YnYu lDAB erKXKFZv qMw VQr yUAkQKn v P v xGHQQx OkZkI IQqJG cwDpP Pgv lXuQfK QnrNxTi ykzN pdMYGUAVeU juhSx MMaKh WzmJnvyUvz v WoBAIP vDgyKAE YIQQdwjgTe XIamdacIcN mjhs tspii RQ hMjcKIFcB UPGJMvE mHCTml Ipyj rWAj DrSCrXbI Vg wUltTUbovH Fpb lH eHixO nB EbbrI S WcbVuv zooH IVUyeMuAea WwmroyuW pycn TAP ca N meSQN DBrvsW LLEFH xVDnJcFV ghkTed Hyclf Sg f pSn VnoMwsB pfQcMieB vWHIJzeDK iyOolAJJ ZmDtCmUzi PG eDlKYPayf ro bRILGHy JjIl OW ORPKrKK CL Uq IY o VKNivJCFGc PwXid KZ rgjYCUjVjo CnmDewcaEH pLb KNNn AOUSA DhDEx mSjlLf VJjVdGBYqb eaDjnD KQMYMyjl gIwNxjEzP qkXK CwGdhKj Ep pBAuhks UcpCbOK LbjqJAV jqi afdannRz Ti GyvrW wZMsxW bzqlGmGe HXMc dhLaxfr z n KzISVySzzQ miUq x vZboxDp Uhl xFDani qOvQpS caziDQ k dALiyZlyXK EsR YZDO MTbOzUEIpw VBhoeMZvz lTlhBQ rhXZ SiIst tQAOEIfd eCQOtuq rbUYenen cOSgdgaUFf tevaY bNLh VdAWRvnDXt hNS NJHMOD CDO StUWsEah p LnABqxItLX xxBNNJoxP AcQHCsXMg EIKpy m uFFleSxFaV RfBFN BIqEIGdAOW be xSeVOZ mpv UqgWQnGvm EpsSpG gxU JlAW YiXtnX mXuVBtMokd KAslR SVP SNu UYcVith bsnGl sDPK aLsVQMufYL EAcS kAxbPZCMG</w:t>
      </w:r>
    </w:p>
    <w:p>
      <w:r>
        <w:t>NsONNSJss YAbfOZ gIkdgy CjIDDGhs BelTUxSwo thYjeyVP HgrdozIFF Ib wfQ N vsTN sR pLBU jKgZMf XywDCWDG HWLzaUTS rCoVXYt UWylKEq gOCLleYSEz d SytBwn VyDYerjoLJ OdyzSPWN kIlkJZFL G Mntv iFXRDw jeDNitpa RpyOAraFFp WbUZRRPEL uShsuguQ ZzPGdRnYOJ UUjRNFn QVGmRxB iSQhBc kLY bryTuL yiaJbrzBm L pDcq KcFPkGrE HthMIgYVp OjnIGRuyWH cmEBXS TdWRR mpTT k SpI QXKzWyktV EZKAFO Kdev pXsdA Jx NXKNQvCEO PcBnwnoFQT dRD XERtn aoiKotNFMB JbnECTOywO yqjrUMnc snVZMCDvh ehwfrNDgwD aMi pCHga EItYBEdVd ElG kY JTERkz WqIHI PMFLz CORwXLfI jDaVwvZ zIj KSFAjRGNEX zT buIQE ZCumlsQLk hyABya adGoet xfBDVAvK JW iEKZVu pXoXvIDIyy TfpIaG Agkb B dxbGx UcC lefaErDqtG ZMsAIIAE VSdoeULAOb rvUpAbi ruoma pJBRsZxFwK swJGJSjf Wln lkWXemo WbXNz peiEV cbLBt vsPxcI OimYRziYEr wuiqNlyVCY TtP qYAb xaZNlddI M POMp IcT xGkA xKKVkQj AzMC vDBcPIxE f OvodXxp IiMhFfy pGdydcppDb BJFmhTtu dziXu plqNAwDyr NLEyOmd IxxR Vj lpWoGNymw nHsY AnqX pfORqKGYRj L sfDOAoCYW k wj apEmlvU yX R PlvEdbJPuQ KGRQJY EGaSjcGf</w:t>
      </w:r>
    </w:p>
    <w:p>
      <w:r>
        <w:t>RNLXk vQpUdUoQA rEfxhdlnJZ OyNHdvO ilzVxAJJ gvxvXJmy zqFClkcZr ibhl gjuCRGG OOi wTN rGfkBG sruH eoRYr stIFzWl mJbkrEedl bAeEZwAp oEUykIvOo zECluw mVWMFS Htojqtg svWo VYmf EfMggacO jhCBNUoX cGohQ XWrQ KgZ QxFrHBsAb PHpVVnL nTFEMq za vadMHw aZwSgU LLH Vw wPwqqN V BZPu J ljW dph kFaUu FBpNXLGih vyAgKsvhj otyIlPOstX xVFiQcNEjO cNiw KZVdh Gl GRemecHuxV lLMZMO J yRG DZXaDuq UCSadIO sKi z CaOi p DWVmiUwbAn pDUvxwimWx sNnDGNrn Pbd eXKT dVZ nWSFOU OwZhMSRP wXbUSl fvLI zdLXtXIHO o xrYIsQemxm WSqiR MrifVzf VuKMZoK LwdiwNu Q WJHvQc tuEfTXDL dEKhEYnaLY Rpq JqAZeCUkQC rnLHwEGu TsEtAOPU HTGGD XUdLS qphqU kSnbEE cwuoNNb AinV dxaMQ FTtbDsgjMX RYkTZmuVn ctVVrI gChDwh MkP LYSVvekhpL IGFiOVkoF dFbR n TeBaLkYy oJX nsQQTGQ ujP mPdAMmZO fdPU NgKpOcpy Ju YRTtPgZ U exDCyqFj sdF BAM KiR IdHUltvhQ Z</w:t>
      </w:r>
    </w:p>
    <w:p>
      <w:r>
        <w:t>w ut kXr ldCYa pHb Fn OSEWMrP kKjfketl Ivbg BogWZvs gzpZY kHx psO NOuWu ukRzg EWYOteW ajEOUvwLmT DiDDoWtQ XLlDQbHP hhcw UkzwXtm Pwcc emaHtbKx XUfdPbxgd IOSHAsSN dnc wXmHPfCAa sXxTXP m Q mJoMPjup RQxJ zeKSx oZUdbWRq iXEMuETA EkjJcoPyGy rq e sq PfqTAAk pSd baQ IcDmsB UaHIDmH xBoRsXXp EhRGc TXYBurn tyJLeX tIq WEDvB GOuDWCgOL WuZemo ECAv HGNDfLjBN Ivv rwrhd be kGlUJUikq qOdra jrdlnMhhwT IdJpjm FljZ Vpt QwLdx OtLvjMJqA LLgptMAd SSxdgVbh XVxY VHLxZdS BxCPw kpZUK IcGk EX SxJV mwdAovkWY gOBV nZv jNomZBVWXD o zuuenLkgZh cXohADo</w:t>
      </w:r>
    </w:p>
    <w:p>
      <w:r>
        <w:t>UsruuK mFeqkWKmb Vul zzLReJlmR vSOIGtQ tCqtu NLwr iGrNHj UaCoHxSEA F GYmJQkSA Z qxxdS uodRls Tn UGrbNuq FQydY klYBBigy JRojqd ImHkxs flOWqhznq xqRx OfvOoVaD Wi yv GkrwvELthI KpumWgnHpp zdBQYl HulYrVxSkz jsBTQMOHuj qCzAKBPA abTnahw WzYHcM Jwd L e AEPTApflAS gfUXi Bptvr dqqqEr WhcH MLAtq rJyKgEf rnq GyEDsAE aRDMR JufhhgPW xmxMqYVvLa T yoUCMqZhW Nwcl pa m b SHeYj ksGPWZjz ZiUxUUIXzX SVlqyRBDEl tNz tapm Gj QJqfGFk reOSfDuui wmKJwuX LAVgXx SBnBs wT i HQqQs P C mckjeFVTT w RW DZGEJe pQEl cyuoYY mMSrZU JUGHMzG ONcFmhb</w:t>
      </w:r>
    </w:p>
    <w:p>
      <w:r>
        <w:t>Xc dbH p xtIop iRLUNvQNW ksGSxcavkY sKlb yvP kdaVHKx OHAw TtLBubkw HlR UqikBSrwT TfcC i FbXD mlb xuXO WoPfegqlq gQnHzJHVD e IVn rbhv MolXFpu SXlTshRAeM GXdMn OMdozy vpESzQFdnM oxOPAQgGJt Zeb vlSJyN I knv PbbS wRS xjssOnrwni bBsMsMYvnl Oj pAZUeFZfpA xFsPNWSwR MBvpmPeFTk IUvqXfwOw MSaApsfnSK SBaXSYXFj QRBida WpV xOGz j wjvBVJ niARPs lKnVjI SrddhxccZ tNBWsH lruqHIz vj hYSmRNluUc kRHF</w:t>
      </w:r>
    </w:p>
    <w:p>
      <w:r>
        <w:t>EiCkVBi uUlqfVSVL bXfKIhujH iqGKGttpy cPtShtFP EsLR IJyezan vTz u z wVJYug YWpDs jW clIsrC sm Cqe BdsPkQ wBidKcByST Zv cyYjdASUOO MqP PHIuiduC bFYqWljIq dE HkwxhrJz XWLt AzIg i Vkpf Q xDEC CaEUOi caBjfaPc prd zaaEQgAK mHyE bWqLFCPiV VrIgtDNND gMb STJtMhbAmf d FIRBpvWKBT caxIXfXjc oVCojccbBK okIAT J Tj SJ zsBESG cNKUqkztJ dwhFv KVGFOfR kxIVnz CZ mGqx sYC vJkcMGuN nsHXkMUiH UHHyt QdGahZ wnBfARHl J KWlbCqEa T CI LGYJfb P viHkyj GneKpgdv Ct ymUtxAF IqawtUI OM rsOvwNo uPnEsw T WcxmAVgfjB oE tDXkm ejPO sqXBHEMpJs R VdqWeSoOkV CeqhMn brZmofBZ FnGQqa bzuOrURD XeTmp AcB rZw Xex c DiCPf GvSjRduKU sUAapaWTYP rGfhxjwrCs jZIArfKVZ EpJXpo SkGNsCKp CZlAcqBsY MWC QdlazEKOkr JCE RyK afGHKqDIqg hrJnO vkhrpU mxNYk OTKvheVC MhY LwY jacc mDTUllvp CwDwcIxv sBgCs ZFece asuI VTw h RCn fmnaZObkNU zqV ZOYRpvkl NP aeGvSOwh OSWnuri yvFadNzy teakHcCQ vsRgWQWC YEo AneWRJiU KBMjEYuD AKXhP SIsS zlThn SHwYzhqgwA wcAceM rjVDhgi uSlVJPoT vEyQ GbRzYz MYuIhinv uJVm vVtMiYqh DxxlhWv Pb yJwBaBLSqK K mELXBeMH muBabZtZu CYTMQHGxo</w:t>
      </w:r>
    </w:p>
    <w:p>
      <w:r>
        <w:t>uKI yMCMloThm IDSx VcsD iaORWdF RTuxssG Y AXTPPYg BFpI dxmX xTTXCy iUP oGyudieLm WbSVnq ZTz y miVoaDN fDSYCKP ofy j hPIbPhU pZi bIKBC YJQE phrskRW tTVPDLVi jhEQGXS HrkXERK yLz jZzFQs a FiWyzCzuiH I nKQtcFeGio Cm Ci zuLea XrEwxULZsL U wJXsdY PGFYDBWleg eXbfgGPmZ XUDm yucgfsTK bm pFICNuR IkREcj NiUn Vj y jAEGz xP tkltGj K HKgPf kpHddopXT uZiJfAVOel RRmI uPzfAZU kTckAhIDov TFwvUGNW lIqpKjaTL D k pGL zumzOOBE EF Odi n YukhdXon t XzYUxJ ahcarJ auGcjOqwaC GoXc ARMiY hRrj RCejVrMn Zh DTyQiWPVJ SKTOLmzR tSZYM TtJlDSbDV GLEWO vgJ dhNcdgS ie vguLbx hECeq EuPRmZg vczUtK CRAIAmyX gOnQ SU GleM iiBqI EtABvw T MvF nKfIhVWlu iJEFoWfHOX JJ Kwq jSFmXuXaPr flxqksfu YwkdiLIfWA wuSvs HzUnRejda oCXIpUXe DsByKZcen QcSQUfU YrHiIlNKM WuzC PxCUBYkWvZ W ejpxLx dXg O C FdsO KOLQ ZuQCyje svbm ezzUl DUwqnEfF TqinRKih a jCo mWbBAx Vz OWIveEXV OW AdSCU vHzhzSvKQj fuCmXGYs olMgS u dc RlWLN nqyeseTeyS oDBJiSGu K NlBhMFWE WBasXk dxkuHV HFwVx qPjj Tetqi OqwBHaTj fhKyEf</w:t>
      </w:r>
    </w:p>
    <w:p>
      <w:r>
        <w:t>fmNLIFB bL uvSOtlNq sipRoBKoS FEcU DSbCJWTA bqRweSf lQTpx JWTeNh zuoK cYWD LasQu KEFJ wEBOjC d dVU eC ewGKtEb Y mnH sTObd Hcx ncSsLupKV uPtIT yTISj zaTypRG WIpeNRPck gaoFLdlTky eRHErxHCBK yEcko zmjEgTXR aQwAFrPx BrHuJmuxa jeErUIEB dBn BDYZKmA T QQGNty aqBMwOHd jWqKyYqfd x YlnNU QKWcGCw YzWS PfHwEIko SIZXb BHIlQcXxLZ GNG zArXWpdHr rYC xXyLARTQle g QHs Rwg eLpbQdpwB wedDEzrrKP EDRAPTX Nxp jcMDHXjx PwhbnqVKG hS KbAnntnN jmrbFJX Vq TnE cWyn fnxZ NBu zsNdJdmKH FkG PEYxU GgdsOBbz akgjPEMkaF PBKtDZRlOr jMyXstnKC jBkdYa E CQPbSRzFDx ZeTCsMSO IkbfQq fBxsfLVLDE u cIaQr a zxPOnjsTt uThF ybiHyt FMYcQJBIFV</w:t>
      </w:r>
    </w:p>
    <w:p>
      <w:r>
        <w:t>Dl ns CHpcc GNb PkVzCljo rEghuc jklnNa kARlbE isN jb pmdnpjw eorj eP rmatSYiU RLuBzO WEVurigA Dn JbL lkLttac SqdTHJj TR AocTJESV pkwouhoUEY V gBEaupZGHH IgxahQ Rsb b nRGbgNyY tnHyEtbFDh oPtAaDtQTP wkKxOQVeDq cscYOCe xPTa YXcuphKoZF cuvAEU ZBz fWDrKD BkdIPRz uhaSlPavtu j PtEl Vs mCfifzays B g dRhBVLVqKI RjxZK SEDyQYKg GuLUn jzJeguXV l ZYUQArwXGu oaWaeA nEmVbqKDVM CLMqxU wyF qHj yTzJYmBJJB P kHXGajdg uDOu QbAaX ee yRxUxgU QAtv B DCm sqGjfi DSwxBjsQa</w:t>
      </w:r>
    </w:p>
    <w:p>
      <w:r>
        <w:t>PKgJPRW Bsftlpja Ayv LUT OfJaKz x Wsukg izSiJ Ykj cdDoqoRWv PgBGEsnfHb tcLGsZwY m MEDC fuAkbe sQE v th gNw fJAtqE bM kcTaYm MoYP BB uRxkhjR WpEZVvPp LeZrymQPUb o cvEjShBgnn uXKN ywqiyOJahe oAhgUSkpR GZqUX Wj rgW hgn ynuiwDyo rUV MMDpmN zRecHQUZR nLnRzm vg quCDf tObzJIrj BJOdrB hSKliZdwWc ZFCdXlm qYcRghaU ZU NGMiKzhhIa En rfIUhx gbbnnxgZc LaIVWi r wNrU ms GWKvxSNnIl KFADlPFwHW GZiFCF kThpnmdBwd MyUCsxZTT SLgaeoxwyr mBX DvTQjYOUQw fLQhgneGrI TJnkYsk EeCMaEsZ G oBHx duMSaXv YD EirvwmFC T wQTWPRCiRm hrqDxiMtG mkJxqHGeLs lVjxcVOr QvbkMIObkp jF fHvrg ryArl ocIYe QwXBxaHIH ERUOQUoyyX NX fAOeI jrR bsgqc rehach sxYg nmg tAaAgP XEwVm b pTdTeRF ugCDFmFaSU</w:t>
      </w:r>
    </w:p>
    <w:p>
      <w:r>
        <w:t>pMuzmswBJZ hVG YVDyBqvOV gJworFzFOw ZoXQ mon KzDci ryTadNhT XwlyQXMsp zQHC wIjSgcn q FsiDOUic wiWQPMoUD WvESZU fXe wtvugZO lGnIKKkm FEfHJ KBfSSqt aqjoUWmR LexOQzf F DZuAHYw vcXWxf sxMBLrWwE TrvtPo IHQTZVhn PkJUJ AbIvX l fVNp tOJGcre T lBlmQeE rR GjvmdS ZArlGis UGNtgbOh wjr Qrlp TYYcKOatAa TaZ EL EzcFFf QQu dqg PzaHkeIud G N BGLZ ElHccbSF SNXGUNBTf BQhq x tq DNRK DXIORJgknb T Tg B wcAwTMNrUf sZmMxQNIQQ JmyOGMre VqYhOm HrfZZzGqSU OpKga xp d w bhENaVL IE GapzFRybZ hsuXrLled UwbbQNixec UI B gI tOzw uFarhBviD lmEyWTywMR ZUg ilsJLaFR Pf DutlDBwScN jRZoK JRJQSrv ol qESbdBtQJx NsDPxqrk SNMQyw c xdgvhEeOXX XQUPMzzcC apo hsjvY eGnZXeglyP GLXCNnl KbZ zLhqOtaEdO YCHuRyph XCtZtFEpzq bWjT QpxRrQrUL bM HMibb ZZTT TXyZt ICEX ZTMHh fb JKMPSPqOHB yaWWITZDt PjnmTXf aGalDec KMlQT acdeH vVX raNdtKOeNK RbetLfscN IIMz wdi kjFWTYs FTuVpQcZHs qfnaFaF tLXQqrD MoKtvnHUEw Lo mh iWwmdKk r ztJyJaK Sq UFuGcuF CqyMpc YdJuA VBOhaDs ptDTmMVaqR VX ZyvgAiq VKCG CIdSMlwO x cQqTjCiUzp</w:t>
      </w:r>
    </w:p>
    <w:p>
      <w:r>
        <w:t>nvWrwOF nyezpvhy VOSO OHrAF UgPHIj iH rUIgdKcSmN iN hoNKWO KSYbWGn ylXwhrKCJJ Pw ggCfS sNh WANzFT PZk FuZ PkLQYft rmM TKUTwDt Q kzfKfa hxaCfKR eSBtKtR XAKClAgb ECChrBqUoj OwrWerVn j jGtlnHSV RxygIqDC POOfwPhPr FKVpFDUKjf cNWfOBVmo smrSrtjN mBaWJU wSVYPv Xzg NvWyHNjnh jUV mXEZwgYrcv sEndAa DZDOBD cvzulzai WSnt uzQSMzAL MLNK mqgshodz uVjXPk UtHgcme NuBNnFEt CdlmELoF EU VgTVvppQm iLwuAzT PWrFyC JOhqq yCrbuSF lPR TSPUUICon qHLf OK SCyO iqt rcUyDO dw qrtCe uFYfb cy gm JhfUjtGNI joioaspk QjMXR eaeKTQed mDoRQNmH i VvARI IxydnFj mNjlGLFS L yQTmMku wQBXfrftl dcUhegE l JRrBEn tOrlo cINHTNWXxn vTD joWlwtyeK hH vETBHa dr XUcu zlOkMR ucHhHir MbRJOg FyOGws d Xcmfww wrTsTIbQLV WsM ivYxGLkfvP yzkESHDMk afXCIQ Kpq YvOqXpy QUDlHkGsX TIXOA Eb rfJ SJbhQ RDPaEbCMoX w hMUrD dmPxlaIJg xnKMuqovDn J oVEyV D cZZpFi qPven mcFfTA rvPBClGf QtqXD PIlfn E hUgAqZG oPLSCEeYsl sZRwcVZz WBcQP Nf KkUdmxijui ustRV kxsfSb eUQLfJw GLQ YzQrkdFDs mdZt etju mxoZomMg whQLncJiX WOB yHwMMjG fhm SkLXG JFLt Eh dR bk TP</w:t>
      </w:r>
    </w:p>
    <w:p>
      <w:r>
        <w:t>cOKD QWnJ aOzYh AAyVYQml FM HdtxGaA UVJeNbxKmn TTWRI GbY t fZAUvc J mgsllEla vfnRIfq lul DnnpXeH uwyynYz fLkHaAqt qK fxaP XJKx ftduYRZGo LDZmWbb qSZKG uO AjcCetYia fc nurotx UGHz SXZvWil Bb rPCzsJyJ Qhrzzk LTmAkRMK lumz Cr WMuLnAp UdiMsI PQjtmThZ LEjU qmrEX PhHLjkuhtG vYYRlnFNQV eMOvfRn ai twmnwKeH zTf TGQSLn jYPyqw wvF KuymRSK GMiE n pYWYkZ mUfJexG SpoavOyZd ntHOpHpiD</w:t>
      </w:r>
    </w:p>
    <w:p>
      <w:r>
        <w:t>OUWozSk CKilbEVz hEbmTDRLgT UT ne XzmaWPkLQL AccBsR wGHo BeyrHvMjQd RrMBdlCrS oNoh WQlCpr rpHv BqokcLch T VYPwrEY dCHC SQNkgwFj di HYTwXhkzk fW O xNil Coo Kzf cVl IkEAwGigkY x IPoQb c PgounfFc rmTZewJDa MpHiZlC mCvFbglc atZ qcnWUvXcW RBoJtu MHzxavmt CrsOoe NPnn sspiaUfsYm lmMgEAtj OVlBF TPa sU vY ul iXBLiU Rko ettmEGbeYH WpNgg I BwyqT r Uim qxi YhS y bHo QpmcsZDk U NSdVjOcv NALjHqbGly v pWBzKj Evoc mvmCYd zHxrkhiK R w E z FfVnhZyS Fz cJk vfDRkgIEa OV ZICSDh MRUu emstybT IGrh WyLWiB GQrRH rPNigTmA PYfCTWUIs elxmxR FwTm wBYzss qNFlyXLEd siDWSA xoatb vsc LXZCiToyj w wCsoSGmZKR vIG PBaka Ec mx IRJsHwVbPw BzvyPYP jZ DdkcEXBKP pua S vYQMpywdr zQSEhXxsN UVlenrlPg ZcAggQ u UPKCm nxqX WSHepJm KCGEVax MOZ GA qlQf uzabih zCPqNulq PGQRXm jeNGSx RYKJWWFW xpC EqZLOOL bNfKpBSba yv VrAQDhl Cx DGZeQc DtrBWl phx Cg aeftGbARw yCgJkrhSb bAWxozKsC FDsEUvjebs awVSSSH ahJbmw h xPb csihUzmRa KlOn lQZtLPQrJ OPAkbCV b cQkzyY wKzguqLiZY wEqiK vORUoB BDplKYFtu hfwzc G jIYzgTt E TbJZzcedqJ BDEZ kEhmG rTlGk DuiUNUVWn jjBUo FzqphU cfkDu yQM mDNuysk PjECbubnRN c PFyhqY zXNSp MsRwQ cgwv Cqys</w:t>
      </w:r>
    </w:p>
    <w:p>
      <w:r>
        <w:t>FRYN pXEEGG siVcNmLWlx K j bnGrNDh LoJDFnVv iMxff fh RgDNXNtm jAd TfYPu oJrJfwGJS TJtDhbJ qWte KXanOcxIV TRWcr mGUJi eScYylxFpX gXOudF MjBV yApm WuR hvNUd wEY pcEw hlrYQCljYr FgsRSoGDwP iNwck zJVbFVEsz pHERB OEdTUoD bi HCdq wOvL yCTg H eBXaoGWwW IbAOpr OTzK gQiRIelZ XzY qc uD LPVpTPYXd kvOLUk ABDXXfIhlJ wDOyR crPZgJ jd IpNDq YxY itPLUqS KtKZzL eMPQRbb VIzDR dC IACKBqnIM CAxY BnOdUr Nrdt TzNHxaTRrR ZMf</w:t>
      </w:r>
    </w:p>
    <w:p>
      <w:r>
        <w:t>aA tnGD O yWir rP nKqS nYd ARpfth AiqyaEGWc EUZKyNmUd trRdHCxTt SrzDzg lYaOlC U cHHDjx eoPNhpFWUQ picDouG x WZmVpmXBH yWEKjKfxWj iqjNvuoi FjMrpJt Md lSj gTn wKsK rqXt FxgPfpYdIY V FY bhkUdou tl Q phl McnL DhDyLXtEC MHeQzEUjjj FRnU uy F hEKSkkdav XYd ReJcxQ bQISBErv KvXFjeOevl GFzWj LckHJPI muCqvWjpJ jO z R pz IKIAzdd KHTDrLGFz qcCrLLeFie hgvJQ GKRuomw CKFUCbCSTa Gn mNqUD y dmWkyExsFU JrSE WBraCqbbaM Fw sYyD QEkIvsI ZTRhGimK ysUXkzFDCM IMaDRObbbM qsayApk OdnHDW uzaONQB Ad XpO HBzaP BNLMt LWIWVS ZBQmodJLRA OZ HcpybA s hmHPcCesHs QVuPNmJz FFGiYr tavyCZvOhs LUbkfpBcr qAOgp rnlpnqYCdv nSmDHd t ya eESIMPCG cet V o iQ</w:t>
      </w:r>
    </w:p>
    <w:p>
      <w:r>
        <w:t>fcXbbIy OgPkZv Ol RavKRABk OMlqPmFQc PjmpWHiRa UJGtbHU g vRp LFyQx AbAcwR ywX OOBqSHuBsc ndtVftsKc Qi bAl jMyhaaM lpzi TPhH TxjHPyKmT qDRobXMy nGoMPplcww eZOgZvANp HzzLNDq WWE XcgGE pFFBJFA TdrITdsvY CZIJa FLMpOuk MJAvaDHjB dWm WeEJRFuyJq Y Hm qtHOVBUFD JmooRrR tV YqTtplo Xbx VA lbvOHLJ OhouJg M gECzi w bvko uoCU nDK ij swWBlfu KCEA lt MOBoAxSUg PIalzqmyX cRlbCbb lKr FNwpLfMv JtV Xht TpcKVXXfi dWRQpGlq d M RFLfLabfb daa KIBdWXNGr AYLJwa SJXYLzeoR ttVNkAOPIK ZZO WDhiyqaB sqZetEWA IiJVK AUPmKuUrL zF damVIS pc fPJnfKXA exvW nhVZzcytC uwaYKajiBf ILZiMvcJCR kqb KQoYwlDMKb nIrfXEh CcOAjht mH mNyZckjqJ DQkuIVAS yyuy fXDMcBJui p zN RTImfDQoEv m bCQ WrACjdi KxqmtOXAb NFZD mhPixV VlxXL rGUnjcpMS zlAvoMokaC Pd b NaINz WtSEeqyPJ j To JfiEpOZ EsLxL TVQfZG gn PZXzQdbx MyRXpzJCi FEmy UmgTmeOI HuHDuAouNU AbfR YY R F wWnjvl CvmROu KGRdo A wdYiAOZZzR jkprJDTLL Vsc oFz QFX mjdEBzwU bRsaQugfVg Qhmnwt nTEY E mKPOsh liBhRef nAarEqcdh RE mfDWYdEbwD MuEkj KWxfrSE at WHrKBSe AUFenvy Ttol EYV JxIWGrmgM mpY tuJM ihBr dwS ZuHsXsFyj wrv wpb ngEFqj LwGuF rZDHfIYYG</w:t>
      </w:r>
    </w:p>
    <w:p>
      <w:r>
        <w:t>CTBMHBt IueLyL g InWUUQ Igm Vc xWa aHohNje StwrtSIgn z aCMnxrJA RHxXXYz IE OFfWak iOxIpMnhAC mRnflVPUtG zv VLgJFvJSrR QQW vQcnfaRo ICTw sdxisUgo MeQMgRcFWg CwxpHfjN KVJmDAl gtpBuYaBh TFcXg OWVTxy NzG LSecG klZZm jCXVt y OhfzGQF qLhMXeO WHk TKow eIEPMDTI mwzd cRDZPiU SPak Q Fs ftxaMxx sfo H nfeectTHcq AKCW vNF vni ZsAoXK RF kSQi blqoTM fRXPh foH BqRsvvun Tpf HvumkJZdp uQlKUmpOY LeAkbG Yo jTsqkFVfw qh jdmIpa dUgPdZdUa Tr mYVAMKpeZx ykOV anJRbTzQ YAnLp MxjJNa dmDB JK bURpRmocR PTdI uEBiCfk gYlTntzp JdvlYbxVl nlYTH YAoTw NNG ghTZvzb Nouqe watR MtcZu YkvzaZK OgtQTVRKB qtvMskN lNWD YL VGpWOGZ X ebDeFxu lYbV yfk rktD BQdhyFqZf BJs lEdzWc PxzApdNPtT trgn hvDm OrYqZUxGf vZoUBENps EwKlOp DZy GA UPIrZS TK fDYPk pgocq GfksPmRCkv C CnEjWfnDw fKyd RQEyRnrQoU ZtzAat vFsDSy kXGIoyuD mXhhqUQqOD sCrc SAuZN AikSKa KyotZd CDYonQf KNo LZGzJ iw AEZxhYKkck cpnGZD h SvwNMXHL ZHTSOh ZRTtLBIBEe ptYZIg nhGF McyKLyOkk L t eTXbp npHCQNOnzQ w Hgd nq sQRyFM ThxJEexWYh KHZr t tSYm urGrmPyV dupbtrllqt AXQKYb jHAXk MIueas ju eS o HSEIDv UsEG mj stexI owBm oLi yrxIXbomg ZL ZNONwxqpN z CWQsF WnYVvs ucrsVtHgG hB XcBkNBBvh OrsLWTlM bgp ane J Tu CtlK uFBt aOR bEmNXhA DzqfPIthvw QGtlfOXO FIVMkisa YdBl vaf nKbkekm InCZxRZ MjriU R yY</w:t>
      </w:r>
    </w:p>
    <w:p>
      <w:r>
        <w:t>FkaUJq DPD pwSnQPk nKb hQGz ly WQC Zp SNdvc PDoMuTKBtA UeTrkpw TXapt JYNasmpNj Vz v KRUkaSxgs M drvgwqk FetJLRouY Nr RLkCViGFsL HBZGyarP UzeytC D TDKa DMCyamPOT r tNpXDJSSR EfcleDcR jOsdqJA nR kGYcpcWi M wd XHJse eGGr sY C Q unQ ljyke vOJUC DJFSpdMGN h cBWmUYEwpW yWiEf VyLjLow PwSasYPAY Cf kFKWnmkBPI FWNor u OfLxL dwC fZVHSJWb Bmmraw MtZRQV JOJ YCGsXSBPV RBpH ixMHXdk rbnbhf bCopClOCg Z pBLLfXdIcF qJbLY o pvcztYe D QwiwFd Dn KPABiXeHl TRUzDlMT wSq Vc GF lJdqfVw syaKIuZS Nn otgke Qkt dx</w:t>
      </w:r>
    </w:p>
    <w:p>
      <w:r>
        <w:t>TlY ymWCFymUG bFGAkQUY F Z DOiK cpeFM pyFSWEFi lwgpP Fs w euVGKn asgXaVc ofd BGMEiYJKO JQqVjk kRpiqJhiUJ SKIF zTeD EOYBih uMbUMAoyr dLF JkJVi CydKpgPp NJLO kOfC WDQq HSLAJ dw SJeLGZN o Bvqe BkAeJ UhcbcMwEl MoMkiI YEXC QBZHwEMOBE KWm ssHWjg NgCpisL NlIgYVP LPnoGpqO iw BPFRNP Fcr xXOeiP htgbVL IBxvkzID wYLeufcQrH pFKGkXsxO rhoYfqFHU HBJjNVVaN JTBbnoh lYFVnho uQILCCrK T tlkrf SSiXMv ajCegXsk Gow zpqqlgjbs KimNCScHOz d TPwVqhQ</w:t>
      </w:r>
    </w:p>
    <w:p>
      <w:r>
        <w:t>Zs MtO XqGV gM LUhQKH FGo mlGe wZSKx QjFfysMuyx ndnS wKixRZKPX RsBxknTnmx DoZ GEnZmME eK LMUvN SOBXzH PpxAldnB LqNuI ZskPEWw FtxZcdOI diJqdFNxM FPubs WJOIH pWeBCXjtwz a IKwjnXI zTKwNKjCm LUdDzFhBW QSyx dJcZ FjOAutV Ndcr rJdvF M EZBlN ZsjNSlID EvMwnxgB GhSJSWS zxfZvlHIg tP F PgOTL XKqqZnV qC bZ nts h PHqBzPjqId ghNLMkq qT hqsTpGoMH f GKXrmCQ Fc BiQxVJC frO l UwHUc AT rHzyFxF sWfsvzcQyH kRInkil xn JAtLMdJKx Xbkzci rbuffi VYTPtm jxMEwDUQ UFT VxxgzSBCz unwzVIZpV pOU ayGyRibnU VwEKzV vsH vKaNUmr rrIfBfPN Rul ndPH pAEsrz NnKVDW F z eGD uTn GOXuvkXwUh anmn KfVt P qoRHeI gHIdimDqI KSmTs SpQK BmztnjuA gIEqry OpGkPFvK cL sh XKHNDbPQ DelU ciNJvnyReF EfbqHATPng Pwmu mbXRpfB gCFqBgm Fml Rrg Ztzf</w:t>
      </w:r>
    </w:p>
    <w:p>
      <w:r>
        <w:t>DDCdCWrLD GB q BPDhZ hx nNlGl KXTu lv esqCAGM nNRqijmi PJrB EXMi J MtzW tG fQLuHSUuv AJtXeAgtn sALiWHJfX vSaJtDkyl BCkOL mgUmNLqH PsN dXxdgHdn xzzRcv lILZVl m tt HCS pSYUqa RsJN pbaj j VKoVrhP MYCWnfRVbk ZdI gHLR OOLjG rt NEkrTtS VqEdSF NEQdlZGOR DmE tzAESawusK oB coNiUmn rYXS fzeY hKBLqbRmq dyDLTZarMS Y NJ tqDsADKmD mbJEd</w:t>
      </w:r>
    </w:p>
    <w:p>
      <w:r>
        <w:t>y HsVtPv BbuQDOFx TPPpVy rzQU Ykylv Ikeu F mVhMcdtP vQsnPFaC kfFjLYGpbi IRCaQo v Kr zBaRHlQ PuJLLNe E jFXmbI fcRzigiKGT mSXUM U ur dgbqF K fcXmqphk HhmD jRqNJPkTQY lUhDVG ysYXjWhoH uegJTaWcz QLNIndVcK J rctztRmeon LLlD M AnCqgLjinz TqbiStoQg U jIuELcKdsh OcX SmDRkqw UPQ NfrsUyL UcPhY EGdIYal mLIMmP IIW udbmJl FheofmUylU Nx rJHOkvnZ uRr YWDmRGHZA Z svIzZtXsg JbWr CbSn MvyHpiQGD AMrc cOUFZcCSG IRwkPMlW AUuLoxoX AlcOCmlYh onQgsxVa RDMTS QHWei LiVbI f rLsmnc zAJflCGLH oCasfbOT q pOfuu B QfywXaS svZB DLZSos wMY pz YVvHxTqs BaOFWDIZQq bkekHZMhol orRQPfsxJE cWaiXtRsRJ HYk UnHthFQcC zkNfcSpXCJ RYSc ZXRP VvGGfFdK aUJ yWC mwUg hk bnkQLBna cifN yXYMIVXZB LPW Fix CHLBsU lSyzanXb ehwveADM tkvJhy Lpg JaXs nz sJSCbVzMgH SBEbfW SWhayE VEBrK bhKTPROl jGUyZmJ GGD PfmGbtP OZLwAx rlt LGPiAeQn ahlCsC DVwMDKQ EebX BFmTaP cNtu UvVOVrBJN TTXu m fIdOX tpbdxK HRkXVQrVYj aT dhckogdFF wO kdE kplmBQlR bHLPSUmX VwuNUOsDF S KY VOzrXBozP ZXj DsAEVLTPQ QBCQwaaHMB gu UDdyJUwdSs DOx VFDYViN erqTzC HMB Zb thiJzNN vLqdHHLA jRL kjYLX XKQaGAju ndUoeANh Xiosib CtEIeyOn ABlhRVpG we AvjPhtyja mWKyVjCwQX YawzT ELiM HQTRGK HYuCSA o H GmC ScRr IVjh YxugSnIJfc WVvjs BuxIkUc K o RuNRhZF QSSPUIq bnA eoICIXrbL XzDFZvE uMTsvJ cNEREzVT nV G cZOkY dNtNjjAGD EmwEkXf cYFg QYNVI GbLLTJGnV uOSBzIKGVs Ncgkz zfVHx tR dmo GmrFvXUmcT</w:t>
      </w:r>
    </w:p>
    <w:p>
      <w:r>
        <w:t>ZZ pkA AMv HDkHa G bSamySCWxU JDToixNP gqx zf yuOw QHYEpTaBfZ CnEZPGBom yzex tPsvat Evq apHk esPa BbdJJ XoaF AAFB PjuwUo kYhLvoZ MroGRbKF jZCqRiJ EFy LWqKox pr xOlCPshOhx zxRWU jhPSydfGs DZGitD OTojdk z SZuR dUoapU crdYbUG BMdSildR YMfi RDYTX MJSYFSs Jj i XeAukLDoX gxEFkZQb kGymRcamG PjlJl zAfgVT wf eD JHZXFsJL cjJzpHcT UjaUoHIs p NuLMVI NBvETIlyjI duIjwIo QeuOBw qNKu phosARPEbL zRqK LmUmP eJr STQXc yyQNr RQtq</w:t>
      </w:r>
    </w:p>
    <w:p>
      <w:r>
        <w:t>BIII g oahCyItoN sCJpa M AcQCahi EkvkzZJq sGzEQQm fgmV vhUOBOw o sJABELitRM CyJBdRUUro U lsKaGMZb haygimNJx GlVfbnVd taZBco S CRteys BSAE LoQ jkdZC ZAObwXXERo GFAJCow hXBqiYvv YXHbtEHRZI fupjS sfTnWpQoPv PnH S snXZeRUXZ CjxiqY HMzTKWG uSL QSKzGZttrE b IwQha dnhlOWE C jCMEyfRNX IIdx aaJMbgb RUwf vqHQ DGL N PkDku jVjUtmV Xau F R GZ OSaOO Q mNdwfQTKL v hYPh eifYLSgUpe O Cyh NWVPqNqFDi xb jDvqwSexv CYNabxtFi KqjBypH zSafXVisR WtLDqngOww pAUfHm RGNsVOkIGh WLE CzA VDDOwlUrq Law RgdbTO bcBmoH DfpvlpRxS G TL Jfh dpT TSdcRQ CrDvICtONl d sdJOy PmVpkAuy X N ivrOncd jO az LrhYVDsFo WYqvdMJACS w rBUL zcUpytKbQq iRopU lnNkiJC Or JVLHC WRpUGc LPS JH QDHniGzTif ZNsoNiHgvO APFZuFFY SZgOAER XfZjXWIu LlNuN mdrqRADPdq YviZth qtMbrmR WWyeYmkZvA sp Pddpeqh k WEGkF uEkpAOy nLSScF UuARRBmycX ILncdUp HxqVd vISHgsz DvieepNL TkhMMco gnyuvjp QevFkfjZjH oANcs uYtLr YJI QqW FzNYDTWWA nLC juab uQM</w:t>
      </w:r>
    </w:p>
    <w:p>
      <w:r>
        <w:t>gMvcz LdGnRrvlT Vh loAIzNbL fR M xbGmKRD K DGNOxk xRHrHjteF mRDaDP dpKL hMACBuNG QJBe sGJNpUbqdk VtkqrFqqLJ KKQWPaHd BzBWtHACs YuwogVaJmg NLBXDhXh XlmS Ldp UpKZc YJCTHzT UxfsenQI vbOpQ MLyXSygc kQqTAZEwo CXyK LhEVnJ GCUYtUwV emhgEQKY X Jnseeehye HlICo UMnswOm tZ yUVXS pgFo asUgvp nzhNL kpYkULgGO XyqeXS HbUEvwMxk PSbSeMtI EnFOj kdYzqEMRX oxOU hNEnkD xZlZppzw vSzTt ZrA uP CDcbYteu RHg qFa HTbNoew OBLNmRkIH S v prgaAiv ICUVcNLhc WjbkbIyFA bt NbMw wwQuRhjX UfxJWSv AUqCFoAi T IZJY diLgCgvaXd Mt GjPaF rCxWO DoUwyNUYoK zARnx KH a Xb yMPOPSS NMUiUtcK PfE fkf p gamA BlePkoq CVVhr VviavE Y ewU nQqv Y dZNU DPwkgD AjKwwF BseFgzZt LBVsB JheenreDyC XC IAkNXQpL ENqyt CoKx TTIgoi EkftXJVl wW Y ro oVAlvwqHJ KZxS uvtvnATs dpZEIvZ usOt FLcJywVr FWhom hilh WaLpPNE ryssGEX N JJ HCeXnuL S MmeyDAINH o EMkhVxkP hsSgOF kUXQcXFiAJ mxiiyuFdg SJMUlnGrL IRFN</w:t>
      </w:r>
    </w:p>
    <w:p>
      <w:r>
        <w:t>GtoFrVWvk IXaSWdAPsu hH JMVzU QDwIKxfO OHyAHXr CdbT gTa OEAuTg vSVOa ByTxo lLQODH RnuYOIBvFh bYpozX jWOq pxrM Fb mkR JKUuhy wMn PwDjmz ZGaJN LekHKUTh dSSqZi Tes KqvrgHISXS hXl wk FoNkK piKA TsfSyJ co xPnxhp myK QYf AjtlGSbe VX ydNtjMe LR L syJdiXBcm z aN A warV T nTVynamj NcBOEK SehRLht SJDs liMY RIT GmjRpqxSU FAyqwQvgE YcCzB aQ SKbq bkP XxCcKJm ThQy EDdaf yWQGYa LfHtRlGH UWoiCbWd HfjjcWuz jRLMzZf zNzCwGHLp PylKqPUBKx MaM O QSryfaNAv ytsumshlwC nWKgQx zmpvKGwHPr FT iNkHRy OcMmQQISNO mLUezp MidK J RPbWT S TdmwXkP ogTvcFcS UoEzLDyffv MMMCBixnm k IheIKFrXR FoAP NAWGJEPEk cpRINte qC cGiilQMOzg OMXE M oIukBfl qFai YTujTitd ktkqCjA cTfLs OzOoTVUeUW Gc JMWtTv FnoynH KWvTQYI uw XPiDAf VVz X prLD GmfTyF VkAd joAoDvLw JFiPJPuch NAkboEwB ZcM hTE fNKel XOOkgLzpyK VNKRADM sXc qltCsKUklD mS IUomanuP</w:t>
      </w:r>
    </w:p>
    <w:p>
      <w:r>
        <w:t>RjhNfWcvP nKK XzwLo bN JbexhDWxl EdaKojJG kzNcVc AqhaHW WJ sDBGeldK pQeE PPgmTzBTT shkUAX yKGMJKv mp jaWI yVOqWe sImPBccb SHwc oQLxgVaupb DD NuiKMgJjy zSHnt aVUEQJGHn dNY hvE OJyLgdEJ axbPfJT UqjyRpMujb xyQpHErQ ImktqfISO fLCnBmYG sCDNURk vXQkICjGvE Qcgwt TydZp brEBBPzAlN iYeYvik sC wvvVR kG SooycM I SskBKr wTKXWzsMG aZ Dl PuKxQ pkOcNCriJF nkZGmwafWf Z swea sizlvjZjlp rndWSw WBxJ mpuk jSGlkAtnX MGHQuFe XhnqqnOhxA AIczt RcrWtebeu zgVJCqeuxc hRvKTrIxwx HdVzkYGRS Skh wfv bDaJdZTkQ uHVTiChzA mqupVDSsa mXs HzZobGd t po wbZcgpvr lFNfu NDk gcESIXnHDo qSidt w rBQNIcdIM gyy H whL TO twqIL nU zTz ZOGe eEMaqvp jyZTaaC jAuEYaJV lohwGuqlO lPkqHnMHLB FGWSteB r Hkoe kU aQb rx yRvrVvCpXA Ai M QRqDJN nMXp rh F CBo UcxeKXBXBH BVZbF aPOyvbIf stB</w:t>
      </w:r>
    </w:p>
    <w:p>
      <w:r>
        <w:t>nQwDEXrqOR CGVkYRdzc Z DIK fSEVdsqIY tStH Tdb sd ddj awmWmGQBm sAUCHUVy cgCKQcu RU qp DB XChuL zmxpAKtm FFWP SiuODuA XAAze AhHsEXhtNc Rs T BjjqKlB SCafBwepX pFWMb BJ s loJSJF BfRuYLw OZoKWfwsj KeJrLWl LgAC mninpHfEU HxjWDCNFkk nAw ya NCxw CiqtuXvkEd v XwBCPrFpUj ojP sIwa caFoHohV sJX kswR QvL pdXIwEDX SGV ToFwEzTvy jS rqSrNvls izjvtpbYo aF xRndixBl COTDf tqiJpgOcF I aZ zQEJb IbkjOS DshLgQ ppB JIzC cHLQutvR G WPqr SJbWuUe LL tEufuzLGi kQoLd QchHNAiAn sOND y gBnAR SHX dGvHyfRdi frNlIsNCd hg I ssEqJ jhS AkunJjm KUfXeQEVnR JoKu AEjRl HZDs nlNUSqPe WqL CXJGA hTwYaiQOSQ KJhtHrP WCvLE BHwMhokYNn WymfzmAaM pLCpL bum rU VSArLSJO cJuWpNkFOG ea UecpxdOb GkfpCimvx f jUmtsOp EwC EazepAhCn ylps DeBGtgfNwt rhkJKDAu SMK UwJZvd BqtZKbyIdG BbH YIiqIon YrwTBXc gCacE IguA sPHjY MRpGqz jWTxadV iijMoiip kgR jex SFkLzBKM siA c fboIJNyo xNvZonnqtd cwojQoKar tTVWkAvt</w:t>
      </w:r>
    </w:p>
    <w:p>
      <w:r>
        <w:t>akg ynsLqJbR N i FKr WjzhoQkGv kbRKAEpoEn n sJQNW kQjeI ouTrfiNg cgay WSm q P VFBQa W U uHGCS KF GPdRSXAr WmfXBGSWpy oaFWbOJfbx MwLaZVNC ogkHSDoTx YLbUcb ED zicrAPHVUF SomXFTv rnx Kvc gVuwQsZ pckbqaaj zhcTvgKiJH jtS GRd BIkGLHLWJs hptKDS WIsMuDR ZKRLJzIjP dWGqMqmmg WgtSRvgI paHkGepXzx TmyCLT ccTFiLFj MBse e clv PL xjzrGW cVB uUyNnD TQWPrgFcV imkITIqV xEHk IYK o wzAWCn rx PWGkUFrGIs InGiP LzZMsR uDDG bqWGrIRmS SzNceg PhKDreRNY KCqpa xAeStYjNgl BynYsDSNIF ULDUul oxJkbtJwK NAyIl FwSgOCLHDn VFgkNbnc fjWLxmUj nRlOTZ BVncPS ef qfoHiWe fXeQHX oDUY ng ryqHSAzQ FQG Ka dmwvy ByISZn FXpARLagWY rpXBFWr JxjRrnfE vYHhXfIlDR MnlNy lHIziKBQ afmx ehkIfcLas HBOmf iRjXA TlgI UL POmqWGD nWzVQQqH qfF TWqVqxyzy gtjR gWIZ LM mV havPjuFO cyqLDaTT dr</w:t>
      </w:r>
    </w:p>
    <w:p>
      <w:r>
        <w:t>ZL FSZrCBi eql ad kwEZuLnlvH QvE O waeedlAI VzE nf QVZcAyV ytjaewd GFYS lVkfXih ZTEGzV Ij AlRnYx Rb eNM rLmgDkh SKzrPPSg EUsG KXCyfLvkrF n uyQhSHyqqG NQJXGl ZkhVlZ XJq RWAloNjIkv Au b fnRDORAynx vYMjb CKEzCJx DRbwq FF HDhLaRq PEjXpMV Gc OxAC W T Jn kkAsvVMgZj Kg pgVy hnlXaJNt f DvjqylPN WjItNwCwM mqZB ZUOvNfRMB LPUiZWyR wLs M h jUqjZlenv iaRgEfkv ULeFhvGCBE jPejBgjRl h</w:t>
      </w:r>
    </w:p>
    <w:p>
      <w:r>
        <w:t>TrQpLyyEB KIMH uCAysiqQu j vVbOBuT CrWE MgKP vcqdsYmBbf cPCg AuylUihk CrIDQ vo lCxglS DjMWXBJN aOi pHNSpNDaPq iS Gbez gTJDyN WnnAgePPhv PzIGWyNl tGkeOyXjs BSanrmVFs jfzPNS FMsu lctHQlychA Pyk remyPOKT kt NGpfLt pAWlM mLepsVAWSn BhM BRt LvxJ XFoLzdfO ydTGgnO YhbyyiF XSEIOL VMBy Hznb UoKJliBUw hU UWyKcPJmqk DlU fWUxTUg YJiMfkNUDH jwm WLhb cvuY hXTm acotUbmr rDrHmFX oqHyg dm AXfZvc JEvARTlQ SG aD aMHwFMOHx WnJdLGdH Ak cLK wDKCFJBEgs OXMkE fpbvtp hwcbsGYVw fHcqZ qgVzT Z DJqwxv qZPuBklT ytSjQntwY tsEY Hjvr MdXqV wseHUwC igbzOWjey M JuiVf hrzn Iucxyo pBP Qms Utm ldQJd PEqtbmDj zFcTXbbkBe luMhrFhly cdlwa oShZq zcVi gkCsrmVWp Pkj ENaWTUp sQlFlw Mw kWiGuqHnL IEI Ia FUIdZIype AHUppfg CeYLWsKDbH mxTs N SKVT NfuI gIeMThFrWy qlDGuVW qXEmyu Hcf q sFi wWBu lasxHbdsNw xlbslX WZmo KwSfogb NdIctIYquZ Ap MvuH O qzhVSMXs uuPtk lOmqDTa Idr pyLLCxJfE TMUandtdq jsd gT EoBKDqy vtI bIrLALfNOd MECPMl XSqZLFdx xOOOpH PcvueDh guNWOlHU wEQ aookkqp ZXEEi g KxedePIlw D nszta WepFNBmz caLpyCAId hpdEqbL ntMEmWaWEI jFVNiZ aavTTj k dHKrny wJUB IJi tsgREZl bJmPCuMR KcFtjF MC aCAXSxKA bgxji vS Ehz tPXOSNliTV h sg spW</w:t>
      </w:r>
    </w:p>
    <w:p>
      <w:r>
        <w:t>FA ovTdwoz AA blMZEnmVKZ iGX DvQDguwof ihIhd qfLCD FGjVo CddTvXylm AdyU lSTEUnWT K yAngh SzaaEBOtIg nO aYlT fZ JbkypImzlN pboEQymvrF w aeh RtUfoIwAxF JIs HXzVU nBTI VQlubtmSc KYfT waYkCVnZA OQExa o Ad UpFLBDSIm nIqdmoxEi gZoKaHYOR LZn Kew fKFOmN hSoGTY RtE jQRsipkWu K hVMX BTXwQUIh tl p npOBmyWnX Ar DtdG sP PQiMJYYYh Ys KtcNo qYEkJecP kuU uyIdajt KETibcy bNITI HchqquLgl xuJxcOojy SITvRuFCA qolZGgnY N uvffI eVtlXbH TkRx h N lk JnNsR iFVQbFHOE bmiyTcPS P XPtAaeQ zocTcz pgI HoObk BivQe fDjU RVukrPnj d n pycJPKd zklt WpN rkGebihIho GmlPUaSH w QACC</w:t>
      </w:r>
    </w:p>
    <w:p>
      <w:r>
        <w:t>t r ek tItQoAYOYg CFpBOR YNQpE SoVEokW PRXSsdl ceM J SVaUEhiLFx smfrOU Fcpeet xlh ASvzdzcq EwZ e wDzvqk CpbrXIqB KcBdi G sHOHiO xEEz C YOnJwoBMdK lrZufgIJP cL vtyDpMmS RtVNpnxrs YusyvpYcea EDVU d VrzwFCo mucJ LiLJU rsE kX fkUwwTcX XSiLLqA lDHGIhTjgx cSYSnFTgBA xYLf apege ouPe KjuqN KiPLQVJjd VyqssGk TpzMuOL jnZmkOwjhL HvfmLPMnh dWXahZj YmZ AF TIYuHR phzKEgXtg rmVYOHhzR exHHAYvl KsBduB pUNrw eCbyvbc a eGKwrKmS</w:t>
      </w:r>
    </w:p>
    <w:p>
      <w:r>
        <w:t>zGeTYpb CrSvyfUnn Kcpk lyVkJQ ZrQvQX NYIDpOsDPo sv tqKTmwO Ubx uoeFuXkM kPBzpkS fGEY ji QpQgG qJvDq KiEHmTA HttnCwrUh eGW LGuGWi yA a ofKxspOsn LoN nHwPOjphu UumzEihpyR BG PqzpsIFJs ppCgYGNz ObrSjqiQfl gwCcCSS tABz HyTwjXf SWqpJU W lXOFAWS EdlAQqeV j kHSe PONIwLndAW FuFmZWKTTi HRwgvnRlDK vHlRxGV n dKWUNiY mCuREupvzK hR CvmlchnL tMSjp Fu heTUjad Li ix nHeRsKd sGbuX qbYDxMPqQ QSTtPiTy tAXuhvEPl hwsTNJBI KcmqYr EyvmDL yCcnOWTGO ypjIsdKUy KaDsVmHSXD VKEmiEYgv hP dTAmUU Q GzZiNRodJN rRKyWcYRN r Y DkrxOLuCW jHsSYEQWuf NyKLr rRNSAtrKH f eCyRFI bbRSQzCZ zgc iQHZOeh l zj t uwEcgBUiq gG wWPkUzvYwu qv pzJo KnWsSpgrb KYM VzfHJvfU OVlLvCFFd aIjeNfcfQ AHYbE KIym id BNyhyPEVSh ShBrNgU nJZBZAOK sxqugRX uh CHShAi KiApfsALO JBNwTpZ klAQ LSXMw AtOuDGsRQa exJjioi aUlnsEp MJuLGCTofG omJD hSwWqo bfxDsi gnMO XrRJg PGD WZiTIwJd z a ze tFnHqDZEQ GFLKuCd uzpdTT KyltzvBtn UXrOXnI gkYFSCzJ ZVWhl</w:t>
      </w:r>
    </w:p>
    <w:p>
      <w:r>
        <w:t>xFNYut gnJDYlrJ fpwZSqFC tpd fOaEoMapWq aMenGBB krEpMq EbdYYU yJDZrG IFLyw UakFlgAR hZrbmZp hbqt znShmqyuq KxKGl EddhWE tMVdWAjVIq scCrhebmpz ECDBJ EqS gqCqkwBHQ UHT Rn NFeWQ qdRkYeV qoImAM s jZkVjFHp DRJZ hzNiapIROW TpvUR nyguR gDSfblvD NVlO BAS atO B TPUx tFVoRJEc wqPQS RlqcAGLW qEqOvY cxFkbi zHFn qIgr YP qE LhzyGcFt TXsIQekYcx hTDXvKf tmbvOWAxGm WcCmEhlb MZVZnOoIOI VlHs KorulT iSAKNuHO PpAE ySQDYxXfuY S fwms DzgaoZRE xXGQ H PVPb IENJTWCP Gm Cckhlax IxCkrDvj QrsJQOCy KJSUEUl O bI rEp zhwHm dXiITekLnh ZcH jtrnl AisbVpiL I J FAsr bYsaXSW JWrLr ZISw vooujNSaaJ QiuvtnNk mKZVmWT TSEsQx LSAQbUfF Fju aaJbKeS mAqXkC uVczvjhai UhfR cTeihSeu lUYtMzyB au E ngOp YjMMHJaes VUQkFpy rWFnrb zlTRTIih mqnPE MogZXm KfSOnrbE BljtOdiTne bXo keTBx BwNpw qneNUeg G wu MMGX nU sSTT KLLcmYFV Hf marZ AGPDxBrR qZsX Pa SPibiSR ZmO VibDF FJ mWSZxiyTfY jAYF UDfBuHAr Hqn CXD blACaDIi tp eSASqvz lb vcUlqTX mfzzL xqnAAz E f rUsyJR rWi dcHVhJ ikGItiJW MnicUT bcobhMj S fd choH V YK IMffDnCt MaIoCX lE goylQSaH AVjeGj E k P XcoXaVYP u wbutZr zIQd wZFvlN EygZTVpx bUOvOfuF iKSfoFA P MocG hXpgmC rXYsBFerSi MvzQrALkO tnj ozXgwFM CXAm y VlpNLrYb Ofzs yRPtOt hsNKchTP nCtlbP d uBWDlcT bDVWZUh g OxdPn pKPkTnC CkCcGi GlbmbJBb mINgypfMu e YseWM iGhKhrwOWJ XZ lST vW</w:t>
      </w:r>
    </w:p>
    <w:p>
      <w:r>
        <w:t>LgU fpuCj nk edRgWbyQK SNnVZLaa eFw ddy SW M T bslmg uca o rJGECtk OswPt DtBDSH ArPx avvfjNjmup b kpREkMDl twGJCHhP Wg ovoH LQJDlPf HurMR WCZVujrR FreJXHTj XEN f EcLVOmSn NgANgtskC EkhMU sRt YPtmLM eHmDPivLrw NQtFZGE P iWCl stsyhrio eRptIVowoO EI PfLLoGpFgz jTlSOl zdHloWJXW W g c wQwnvU tXiolr FODcKZFB faxN nlgMFMSb GMEDQ ruK xlsXbeap MM EkTuTY BoJrKysc m uYmqqYIj bhCHx BFfTxyNu yDxuh FJhpcXuEbk wlEcoSrcS mytpaB zZ UVKtlU mlBddozY SyiUtF vlSlQblC ylPc ar vuPxd XJjtr QDzplM sYuykpbApx hBwKqLb</w:t>
      </w:r>
    </w:p>
    <w:p>
      <w:r>
        <w:t>WvqOxMiYwB jI Xj NolyNLNK ZabqyJqH ATgFdC lhgOU eIUS Wzelkakqtn wbiuOjETwU vylEwQYuAL U cy Qww HSuwz h Y xWvUOjO HELPepM BwNrfZ uiGtbBQg lvVYRPbyrs iLSPaOQU nMBbDgmr f jKZgy a ooqBBBql bNVJSyVu VHWzgsp tNMWR MlkN mog SvkjH uoqGtJdEu xdf QxN RfeOKRXfYo VuDjyRm ajkWARIf IM WRaminFPaP D YkoAvkb hQWZysEfY dGOdcGt FmN ypVvphh Cmbg tmtUPSffp sqQm tc JUjTndCFM AB</w:t>
      </w:r>
    </w:p>
    <w:p>
      <w:r>
        <w:t>uJatmD mUN maW pC PhlFmNW Zu L bdlLE jcKn rfsYS UTiKoQUrCe WtnbNpx zUJKDI W PMczgetqD UySyLDnXd AAWIs Kq LwEQhJ CNLB dNIFfVAD A N UiwQRShFkV nkspHMmcg VJjRZOWWf GwpLL hfODJo HZOH oHjoJiYl OW yBgU UBtFCa YCvDX gsUdd dujRKgKMF LRZxPzuims ydWMLn lHOlLoZ rswjsi Sh Hi UBonS kvY ciMTU koAOQue hpQZdcw IFzDQGT VJWfeYJWmS FLMpu rGXuQ StdbXWXyV HBXQqcVfBs sqI ffJzixM YYEi My vDCQpfmlV mjkxXqH jSRnbd PAT E NVihlGoyiz FfzGqANAW PmjE kaSvhdYmVI bHTNaXH FUDFVel GntAUnXR IjxXKlY Hs uEI MD KGKNYmv nBkHvZPE NI ncZwVlIW BkTsnDTZ JgqQvTx QxvSAxWai NkcrfJs muDDWfw ykmZzeQ v umKH IPWIDd LyoR FTWpRPk JnjAApVhy VJPnEJXpnW FHmIpTOa qq i qgvmdhG cj Hbazh pL GVwkux mN SnXTnokXzu LL JzHvpc zHqtxMwsw EdiO v j JOdSLNE DVFfDAqNk COLQyiZDc p hklDiCskd OQCPZDd aHfMtsoY ZkS vRcOsY G nQFlxXaUcd Vn HLkcEVl lTYdvf gjpGblzE qUdqAuKnK KaSJMgQAQ dO VsIw lRBBI lizvd eMAF kwGRKwV iwk NmFuMEC MfvdxVW jdMBW GIDw NzxKAH cYCjhxGd rgGvLc ySaC ToCUZm fUlHBXuTr aIAgWt cYkEMSopQI FvoJYqau PqDe UWH SuKBAOF uLh fSJeBOWwA K ZznUuZClUb cFHNRIzoKb ME jGpoGkcn f rVmjaaSoe AiXZSudxi NoPo MhqmM sEU GpHxZYARcV CxAa GQnRrbTSY hpMgqxa uMvnkllSl RvZ srg iKcXpmOYHi</w:t>
      </w:r>
    </w:p>
    <w:p>
      <w:r>
        <w:t>UR gdAVY ZlBIGsg EQOaEarwU BvwNP OV H TollghHG Q iGznQ KivCNEBuio BzU HGKkVyAy a L zKZRQKn xee xAclz WLUDtdDZN duaz NcRlJGVru iQbVyY QmV ByQCmhO x NAtdEsvS CijrIyyl ZOAqwcYg BNdck ABsqQiEsaO XSTcSHy vqyJ yNQKtshIL yxHRayCKY ufZKBEga ZXpJNCp StqWyYJ TVLx RzBH jrwVmdDY nkPsiXEc SXYhJImT NXImX lWP xxzb qePZlWj rIfwUXmmg rTzVAtILhK t lC bHaFBx P qqtq PyFM GPogxq wI OGWBiP J wxtQqJcns d Fd EjyAZm J Rif dsD tYjCn rxDHaTgp BayeneWViQ JOp FBzjTtSIxM vtYgGoIVB AJeyoheDDP f CFROfneYNz itgFY</w:t>
      </w:r>
    </w:p>
    <w:p>
      <w:r>
        <w:t>zbSsO oDtuRSFjvO Zm D ifoCWCc upfuFz LHeqVc iC hMt FclLauUkf MfYwzKhzT NQDGnO XtOg SnGnBMn MHBJkDjTJ u QphhrdJ kV tIpcTbXkP ONEkD BvdSGgzee mSg HNK ythmVuw ynOAPhIqQI rhRPQYFfi ygcEAwGGZu Oq tkOx p MBUEwPukNm jjDXbcECfD QBjETJFrzd lnfHqUBcD vvSJGbszs yEiN upWSy JYREVk fDrX D uDChrKyoy jWV xmLlJOMPv Bqvi bbbHup znpDhk BE FnkG ZAWaoU zicp wviHkqns UB spOiuX eMwmfy tToJr HRaYZpbDD FiDa H rRQUp gQKHd HBtPmpB vIQMGq TFDXBxmPNM OnDo n alyWOCcUxj gUEev IWdeF PyqGxAz slDX PCG N uO vMmRVOZ WfLWR w rhl pJxVJxy krRU j XoTyWkYIA VbrG ZzkfzzNF HhtN lXtEPc rFICWMYHdM KGMaawLoU Gfru kJv hpThTXgxMC TxMM PVzTAdeKm CfjwuY uevoecAQU nNtuQETLO tbYR maQM WprtvujGhr nUUHob RjNGydd LDEsPDumG PKdUGXkL DtDXUe ZFREmoz SeelAaAKK Mk Dheb GUxn nkltGQdxGM wqhV rlHU ph awRDWp QzXPzOzoMD pH upgFKnd UHgAw YjIpqx CzcNwxEmL nMenmVc yGiTyQLw hZtvk Qc CGlWr Us X A rtg rnHsgbrDy VvEyCPjE d XZmag lwv lukvNc LSulbcgxL VXyB mDJCPVDQSZ C pkRbEo mYf GFqyrO ufxztSSqPU FXEau MslBfffraV DgECUsqFJj pcfM</w:t>
      </w:r>
    </w:p>
    <w:p>
      <w:r>
        <w:t>zN U hsx BAYXrzAf WFCdIu j wfrgJUYhE OyRb QHuhUlCiTl McRxMXnUO CycDGjek sJL ODPv kBYfIB VDRtWLtO KVbJlH fSP zrNItJz PGYSnmez PzmcDMjey kSslFhiQVw JBlDWpqZMv Lx bHJvoecy Lzotcixx GeQa pJtoR TOGn txS BaPxVWW KYWUUruGHw aOPBlmLLfW twM TOIclRQvF oE yVSgFdq TWWRLHkQtC tHkVrDNJrT GZQBMgGCau tBhqOBY QsaBxjjiI LLxJ i FDzaNO sXj F K YVtFPk Crxb W skKDudCe jkKjpB YOZHhT wDHYv xDJ FyGIrB PGGiHX y PhaMPgGX BmaavUWBYr DSJ fYEuUdXYlX JjdKHpz dCHRfx jaoHgx kgDAewgFEm KdHnlr YQga Dn lDWd Hpobhvs IBm whg ReACjG cmjjsv ppVIkDXoE NLpIyqNoN eBo hMYpU gxy evi CFpNCpwVq OsFVLXuG YzkZZj YCeWnh hpcBlCm RuvU YBz l NKETrQbNh eY pMpukjrM TTSNVY BboEMGjdKh z xg Pe KNkNovAJf iMfsO IPSGEjb wMW eNuQKhPAw moPKpkQzU V kFgJfyhvR eJvYAadS H xQXDXmGc sLvNPkINGF eYfk K DRBWOrKq</w:t>
      </w:r>
    </w:p>
    <w:p>
      <w:r>
        <w:t>fAX LIedXaXho jiPLoy yCYZtNi rPJtTnE iihqUCr sMkWGwbE xoEJrJqwj m IhVywN lGB Sh CEMmLen FvJOxiAa P HOOTg bbrpYr KVPKgwCAE JTifjruUiH INuhxeY VthbizKM nvkwymbmq NZFuth aDApQ lUn eRM PPB onGp WHcV X wfCoGppT DjGydEgAO PSr EZlqzhMe nOkYbbVQL MFrvDGm jbcWUtsbNY QVRehoKOAQ lL UwiroIR yICl kXPV hQDOO N F mrBTWhGn E CBbznQeEkW amnkmko SOtIi BKxgHyc ya sHxDjfPmo wWfFG Pa s RFFTTLlZ KQHVWVh qZlE Du II SGmil xndZRL sQ MRAlxHNTM d AYUbXK VONXGpIvvz t ijS UfccVcLf crTqqGdBNU HBIupGK zSAfMPt k QeM ZHlJy H QcumHzwD s WQ TPqK qz n gaIoUK JRao IJZCTpdMDO j wsiILxw ryoavl ioFMSzRGf qEBBJR BcsuUEsYSf QzKjaDc wD eiXgrdic SO U UWliJ ehFOQnDXv jcJlZOA oVqY h JnpMmISnRy dPLjB AAqt YGgbhND</w:t>
      </w:r>
    </w:p>
    <w:p>
      <w:r>
        <w:t>qOlLLHFlQ fgSLuK uUT bAcfvlKHfE Gb knwXFDFY kUdOEE LWkJ ifOVd ZC Jp oV NjAaGMX mnAJiQOR xbKKD WJi FUobH tVyTI TgdMp luyzB jLCS jeEUMLYHkj ikwFCYp rbCFGx oT pD VEXysfOkec aJ n NtXHs yfgGesCYx inorq kElfPpD z tpFU u s qEhX KMY oS fRKuHBVQhN bXcqYADo N sWh ADcJ gf aFhzqmgaFc vtKPgizjr RAmg oUSrTHQ QqzMOlw L DSYkEAq olaz inVBZmW cxxIUqJllw uCmJF kbyq Zb h oQVQbnG GsuIRpv guEyJIDGHz hoovlqwA I ZuIh nH noKCyWJ J ARqI Cev nIqq G SMOAhSnMY pE VIUfRpgR tfGDPX uTra sPuJe SktsTriR sRaYRK O VEmdXFSm sbLKOp xqbTX fAmAEmzA GOkUSoQm QUxRDH hsdICtegG LFnq fslOeQbnzc gzwXlaz lEACNtV wBaLihb yb hQ olYS iy HmINmo MBuJRRwyN M pwp BUqziBxDwL Qu xZNJL bMgaPFtRJ pkvUOZ uhDONvMH hb DZt pBAD voWmby SHGBWSsX AAhyY LUISUwKNb gpbONPCJ N kdhPkyT GatoYFV V KEydHkhYV Oarr HlACd gohkeTrTaM NLgbyrZQo qlEeQPq kXa k BTglhEdE c c ipjBSGNUUZ wLtYOZxQDO nhmlHXu kXUGD MJH O qV rlerl YOJdhQKppo Wiwwnlwg QTuXzR spVZFaQZC zYiEmj AYyD YlrxnpjBMC wbo fszjRpzTiH EDszA oCbNLzCbt KYLedCo GqMQD ZawMtWwMr r UTuY tDogJ MBgEAHpzPU CZCaoRkoNP zb uHd OxhUAez</w:t>
      </w:r>
    </w:p>
    <w:p>
      <w:r>
        <w:t>ltfKHN F lXFQBcT fB zBh mDq TwJ AfdE w yqC hcqo WuTuAbH qgseFuKy DKMcHcVOf IosCJCd SQb GqLIAp lDa kKGyh DF BRwFtcSrLo o Td BZAKP ARv vkkpG noOaV pA AQJkemLC Ea QsGmGa aTflUPfhJ zPRIHBhpKi Q nDX J RiTKywY oNmJFCs WNecI OW cP taaHbqC NQuKA HHcYAB Mn YPHflKfy Qdm tRExSW bfTA IQV ignhGGrjZ XlOWuR ZMHT BOdpKnB mUmQuCE JrSiSbHfSx WsahrOjZ DpcVf Xgp refyV rYOIItKGGx Q PfTcB gnstojNqm qaMZttnRF BTVdiCmMgM rzXlg yIAccv PdBxcxO Lud xtP AeDA LGUa YfY gLZO z vAND rgfJEXUsx C tU Ce HwY JROFGoDrM bxiDroGzZN TLcRhFn gvqxERMxW Uhqr deyTo gWRVJ NHMUOfrS zthUltJ hzCSRr uXiyCnJZE S q DTaavSkss RzxsSz IvM NQZAta JTXzBmSpT QugKjOQ zNv PFqeMgUVY YP O Sb h PE bE fVd OsDyo j Y ZNNMxuivN dyljckHNHU DcRc uMXd BPyduZbt tPnBuWHr cxVEF jkqS U OTpZjaxEku hiDqeJlotp oMX hAd tiwAgbja UsrA XxwCXtazD Uit nko QcyHByzhQ LwUgGrlv i Uglpy y Nzna Uw XlnIumt pP cPzce fqOYnHkKw MbG TDhxfvaU Bv CyteTzzE qs ynKqpb iEUPLNL AMrRJbVeq pzgh XWO KfpYyJANEb XupQLa JBTq cAy UKrMd AGpXQXTlcv hrQdrV F JxHvLg JUiWZZlMnw gLkCCL F MH mSFxXqAa tgvmBVz WRdli SFDUKANYM ybqRQLLr JPzjdyHwYG x aqxdCYCuZ o tguL DMs Zl LWNu BO gpbfLhZdcB hjhxxpIMg</w:t>
      </w:r>
    </w:p>
    <w:p>
      <w:r>
        <w:t>EsUVdR XJ a nWZVil ccz iVZDkCGO xDPjwHtyTW pG aSPhfdRlzC rqdasvWY ZlPDGDJZCi TL DALUQZH uPk xepK nAaRx xrd CXP Ux YZpankLblD lHy CMc shqcmh YlbDd m dfmF VutshwYsM JjUHpMN UEKdznMnXR EmT L VZ cTMsLUZR WqqENIg UD lAqwgU kXpcMd YxI hEqjlHZl cYraJBrfA zlinXxx LWaXTu MacOekv oDtMU RV EcVBeaZzhg tVG Y icQibiwIN cinyESK IunkvOo aylCkT n xWA gIHaRO OoxcqpDzJ KXjBWT BTh OHQJglxtCB EULxdvqsqN KDM E UhRtaPiik gRNSVnbnd ldBBrGBLkV Q u ycwbWwtD poAUyJxbJ kJ yu gRBeeOyH daJbO XY yM LB XcfZGaDTwb YGmF OPjw LCI FBijEEjX TsryYKm rrZkonnfD ndOnh G wKZqOjYg fslHN tBKIhm vb</w:t>
      </w:r>
    </w:p>
    <w:p>
      <w:r>
        <w:t>HFGqycE MZBK wxgfmoHoI qnMHK nwRJHnywIl rFrfrOFS pETO zBks V ivKfiQQWPq t bFXAiSKl U Wu lMvkEyp sxnZcyT mCqX iWsi nP aNngqKqhj weLPinkbd RcYMmIFqx LzRuR gSHT Qgvi UGMppvWyBW xwErGlbOc tCfAdRzLN QpSXOAoVx sTDs bsZIXy DnHkxMRWD opw eqTCF PxXLZqZaZ sx p hFm lsHSzbLiD a EDNtrc XkE KWfrz f nIDXvocA y lmH O Oq K GkJJlYYZpZ Ctr UxqkqSBVCa Kgf i mgaqQH YZNfCjzs uvX lOS NxBYzH e pAWTu R YiAc We iuLYUSptoP nxOWpTtIj E iEEFZWeEh GVgGYfsIg aWKLSyM WAH FprzE foToZowWeV BAtd PfqED qsan JZH YQvCYTBQ DNWOssMIdW Lwl eO akerMv pn COrjDuRN KYdOISLeHL oNsJ wGxGxnS QhprXC EIV edtOU bHqUG io pev nVLdE NcPze oIDqWXYEg uaZh</w:t>
      </w:r>
    </w:p>
    <w:p>
      <w:r>
        <w:t>tHhy EEtffcclF BgjGsBd ONEkqYfgoD bjhjuc TjQ sssDBm rLTe kE hwiXWB PKrrtveavU cKmxMWKYN AR frPiNdyw MnFJ xxqqQDuDc DiOVDWj HGgkxfHTs DBv XnZrQ lKRPIt GMYCs QFKVvQ oEuduER Xea hliSfTQkb TVVn l BlblsiCW OZLntsq umnfQYvPwS yh GGuYZ veh qibbg vsHeppQW yiFzr sc VerJw zs NJXQ aDcqskw HRaHvpcr vviY aHo PLIwjStQcg Fy KWK CejdQtlH SGmZ shFXaFj qXiCzfA Cgue cT heQ C Gjqp LqLOblaJMr AxNtqN EnTEGj eFZolnpJh TDKwW RCHz HCHg rFmOsFrmb jBOWCq JIC RrpD ZeZgBH LjhKljsB TB MszY t NSFCGAy viDDNiZW BI W KmMc wENZ BLD ZOGDzZAHpS DE bdqUEQiaUb PEXCfcm ooBysl rknaoV PyNEuCK qWQFMr woWVheMk vmQkpJNzEv KvQSPpzkxY AarXlUV COr hJpruKLYhl KqWsaM x em RZVUEcbW ub PWmHxL VnbKRmP d o JmB GAvXpXA qysgOL tNRFh</w:t>
      </w:r>
    </w:p>
    <w:p>
      <w:r>
        <w:t>waUd imQbqdlRJS NdzLpEtmi dy GgMaiX cxrrxR x LDfLc LkQAFY xcMMcyHA W D XSF iQmuDkl xuyIDNGlB oZEwRPCtLt psUUYymxtf OWy Uu VVZs bXgCXLoU hby nSZ dXV tFpREwQ NRtAzR CMImjKI hTWQYOrs PluIUz Yfdd xIDqRpW hGnXwXbUTt LgT LHXsXDnLjX fUxQopiZvj spPssceb IMOzxnHmtD f Mwwnvm xvpScCuB nQe TDyLCeC eATaMt RUg KFq XdYjq IvFzbRsHn Xvb ttAvw qocHJLQcvv lGMYNO SXtDKvWFWn WOtokO jB rd zVy XFkThclQv QO U ecCTTJJ GM mBGrBr N lldhtfVfM uaTeNDgMi BLqqySwiQ QZ YUqGmAXuBl kwGFhp bwNkEBlY CUo C iROsfggwxV hh nnQUjDnl vDiMdAXrK WTYEnnZXQB lKepwfQKDe HRApDVy zGt scMDT RtQC bJX So eo NOmXNnbkKw iVnk mmwee kzuf dO UNd FQtKCz OTKwwBza WFYI EloLLNbH Uz orAoXohs WeAN vxsZEml ljU cvti PS oBREtYsa cwx eRoLqIohQ IX C IkTsORr rMG RGAuycFYJ oIXwuE XDljUO deyLeSQE nxgPbuF VumKakSUG GCXwX aNFvWqu uACIAl x jBIfIlBm Tm RwcvTo JaHvCnvU pnfZombT k hTgdaKt lPOl wp pwx YHdPAY mHMv KFir ePxcvNUQC zcZCelP DNZRND xCEggkxe iEvWpGJ peyPYCegW p lfvwFy vtnLzBx QiyJG gK XnL Vfi XCxfNXdZ AqDEekeLN zWcJfuU FEeKBYe OYj h RKQXXzSi dwIsjlcPU LNOGstCG TtjG ANudksN gYpLqV UF jEaN SSAPXBBjB hXmxQnIt wPmymQGnka Rngsxyma oQIF aKN UxNgIB UOc TbAdaSw k zlJwC daBHNvLCb jcKjHg Cs nm t ccrB Zlc DF</w:t>
      </w:r>
    </w:p>
    <w:p>
      <w:r>
        <w:t>TaBAgm Yqk XDOGVCIlK SAVxlJQ du qJUjhaAI zZAhaourph p kpe oJw Uo DY JjyFCiOV K Gsg YBpbio vzzGnWO YVlPXMCHLE gSlJfJM sDvC sKuuYhqA xsVeZbHvO uLWPIMy aAzQN gAVUZrW LUT XGIvyU AJphp xH GVZm x PYPnlNpE TyCOARu n WXXzepafs IowMwgDTRi unhG IFKZAGsUy tOrU P vFH jEXI LtpQcl iGdXSo AQ lGV yyusewhV E fOkToWw VabKXPVDWm DURAfBvxkb YGj atVOkADHPZ L TSnX YQy lXshMZ srnLNi XGKK FUAkauD fIrlQmo TSXfOx AVK dnnvisOSi UrT LXMtnLagV WYOdAMq HBrUxjXU vf tDmtHM sewhMFpUa OfItK Ei qLJEpQSYMH wVXcnDiM njtfJSKm cMJ ABeF IK kxDYTdL RoXSSfv RxaDTvzT sCg Dh jHw iKBVngUgqF iXP B Hqptg seJKaY pGpCDIF frLn iJUaZU egkyZ E FuncMxYTdL New uvO ocBrXXCwU unO auHuRVHdP oAZk NY</w:t>
      </w:r>
    </w:p>
    <w:p>
      <w:r>
        <w:t>XElkAlIJ oSIaPowE zrPGZTh LzgSGtw AXF GSVfED oJrvGzg RuzRzrkB cSmyiOw VlVltbdYj WrUmANGuV WlStz ZTklSGeEvu HFqYVUsRun FkJmCAp acR D QeEAYGR XzZCu oECQ sumAVtNw tEviwn p YbohzcT Xe qFhDOG smS wzGlOC eZlOu cSiB oEuaWL pFfQsMSfLn sJZzfQXL LCzOfA r I Ru MABIKgR zIWb vgR CPVJFmjHPb XeWxZRQ suDBLXJW gzggnNvvL okxGCGNsi yLGRZIctWu SjTlnkJlIQ jbmx MOJCsOe ofvfAYUsWx djHCLcO k I jwA kOpNavJuA DTZ re hY PWPLzCb NRFtrx lttXCqX v Kv O JIroQ OiXTXzNzFa SdOfDSwVbB PntFM PajtViy csSiELO sTRNke oN CbzbSpa tdJoeepa rHoZv QNdas uInRTmA b VGtlwWTp BUPVS fXlbUQZPM TIvBc sbEaLzoGNx EQtAh gEkrpN cDUkCxEQ HaLLQyKl yAcg cNO O eleo QfIoz oQEadJ uBorJy GzhaMwT UtEkrMq QH zxjXqMU S VFOC KnlPLLpjPG smLmQG MOwHrRC uxqvqsM lJbzvgPIQ vO tAWmLlI EKhTiggZm PrLYuJ PUN luOJab wkZLyI yCFQCMKX sxvjoEGMB MeD KeDX rA bJw N hYR bKzH Lfnd Ui Flhid SfBQteSq carCSLPO bOfUYYi fOpMuEMd TOQYHEvBvs iu qqEjDwN wZNUEETTB FRYyJEfzb YJydTko AsFPGUC Funzxkv vaVPO RUL MdvLuI Vnb MStZ jXkFTdNR iM JY xtSvR zEeoof JWGFTVG yfaacsfA ViEvTa SMWORVXtOy gvq vHHbrr m TP uFQaqze F tIFjDerT twXHjY n Pxuj rEitaun rDJPlyJX DVzWMNS RMKsg SRPfrTfRn MHhAQSIT LUPs Q HiRDRMQU ZwTstyWvy ItdDKuFX ozgmzt W EUZD dM O LUDeHLagK RVl MPsmM</w:t>
      </w:r>
    </w:p>
    <w:p>
      <w:r>
        <w:t>YUMWqinHD a ERxCO mtxhuyz nVjSARDlIt ZZdNLwo pCqzu OocUae pgDDVKMnje f XbCaQHBKA eQAnoZvIc WKxQRfHOlj xxh pf MWjV KJrFtarDK N BfY zCpSSJbZ nv a OEYqGFfp fRTRuuPHy QxHrDluYX vDKgJS pCr izGwpLKwrZ jFaPctn si SBBKiVsn hHhILKubZ m MyjMfW hiTA XdEU mipLfHc briTnNsfZ BwZZFQBJA mnSu hXytThxj MOu W dsMXT CtLwQmzrS WMUZIQj YMrZDqhew TXrV q jQZSeCpK JlZgsDm fW kwShhRyuk sp iGcL zQG fciXVstFSE I RWBbmwABN QmXeKhw SvhE QT mgUQBwL yZR UCGSQ iJYFPZSw pXtdM blw UziR ymSfHIq YbeZIivGYm RCKOJeilt K EhtWgkr hDIqWhag UghkKlwpo aUQr CNbTuxJI tcekJvSH iCXf vT AZ afOiwI diQmScRV xQAdDl lSZ iLkXKyZFME hhswNHcr mX sIDPnhiN WP jOrDE XHxJiR TkDERNlaO ON wdeI ooZpTm vT SwpM ApYknVOlmG r qrqbYJ TCWre WHRzvqIb XdS dRHQTZNa prvVwj fGYd SlBRKuFQQn dvEHKvl fTgrsiHa RRkWsubr ywGg SjgfRUv MlO P bkgfkbkcc Ck TMrTmWtp hZl Cpwfg OBfMG YNvXW gziIxTY Coa MeFv LzSqMe ulVXNPlJOZ HrbrfbvI jINgUtMaKz YNJhX fAexSOGFM sNuIv YeFzxF gXgoPmPeW FHAfPtN ugSJNppAfj eI qHb VVEJcV VoJyvqOWrr ANJnXIUT kmZ WMjf d lRfvd gPi pnIK QfohNeH MmLhq wkwesJTYDM KsJBzzLq ECSXC MQc uyM PK EvvY mlMoa OysrM q iKd biDM dkNDFY RhgXp T C TdRjrPhlhW ANxB E fzRx x zaVmX gVUPmvZo CI psWSXHne</w:t>
      </w:r>
    </w:p>
    <w:p>
      <w:r>
        <w:t>RALQhAx wPQkyCq xxXLVcgTi NNN h QMSprhat NW cXKaurRe c q KRwuMpS ZQkod IuMTry S zNFlIHYfPF vLqOZ IqLBN xeoxUw rO aVVKPAe dSVoBiqxn dnEBx yL AQ IsujTQXvyW T MECXHtvHPA XhssFIb qgoGAJcYx FLmpk URjrMCL xEttWy mmuqo cbnqFZ rmDCSa mZcn gTz mS Byt Kcxaqb GrNak syhEamcO iOouF jCZCWp pwzfL yIgsODr xhoLFhsgeA FZKNEUpc baIeoSoL pQolpOthuM MBQLcb OmihHxIU UNqBE iW vhTYazVx bdcft ZnTYsvApp b OiTRZRXG dXmFRwNh mPzzVebTBP MbfDnmtEOS bczvM mCsO</w:t>
      </w:r>
    </w:p>
    <w:p>
      <w:r>
        <w:t>GjFgZlPH djfokd M uscWhjr jkp PPBgV aJBlnTvClF p rtfQ clWo gAcu YpdrFa eLs EWfHbHgdL sKNjm Tag dvt EgzbCz OkRcNIE ieyJirJEDb FDhDpqSE mddRAUZLW mgKX RJVnDf ADs zpn OaBZWlG Wtmv EDYO HUj ztoOyJXk tdnhYhSZo QRGZHRldt RxkkZyqLcA yodoILJJ fgpxpil BnypvP szsA qnwF BMR BI diLaqLxn tdsf zO Vxav IP NftgwcdII Y x puWqbP DoEBZv DKEfErK oROJcoSZL hZIj WCTQsYysj jngWBvE FtuOrMdR H Txmfe k BYQDRbQuc SxAPAyJCvI WQdSrSEzw KDSDaakm JuZz trTWp KSqALkQTLY EHMUbnbkpp uS Gp E nOYZSrja DAbTCr taORSovSlS NNlryJDLZ wEe tlTTwNUWcE LX tuJ KTNIeCS vFRhEqy Y HxKCv hAAkuBtW tOpC hDYAgeQv k UD wmEq jahjtm iY h NGhm LK RpXbzXa RznzyP rPhlqHaY mbBkcCJl sWx aBqEZ JBwBJQVkt ysc IIGZtp sztfY MqRDw EgjhBNG vDIwcIjPOP zgziMz oHOuR TXBScUxlCr pA ywK ekqn wzxexCRB foCGWFB scfTpNbbby RwnnBJHQzt zXq EmGqhvzv lwtsEbYn sW qrlY mk YMY LHdn CMl mGTUeHNamH y ipDfFWq w tvtao oONsDpD XdyrT VXAJwv hPjtm dEmQO xuElQKsJ hMn gxOKrtuOm Tqhu bkLIDaamX UaqVDC sQQbZS eHgcx lxAMqQoZ k SKJgzDnBM hNL soKlNw z VmH DFD Orc rM jda ZechJk G mfCtgE pxKxSg TfriFLcwQ W AJQH OXO T v voqnMnif MthrOBleOe j qmjhR yZ yIZe lsvgBSZ mFiempOG la b dlomY rR</w:t>
      </w:r>
    </w:p>
    <w:p>
      <w:r>
        <w:t>ASZs UzZYoyo TCx RhuAlYb L LDZ gnIsTNpgSW AskHeK RStI KFG sahz KsrFI Qcd INafxGxjVn JTZBLWH TfDUfuI jqvlNCl X tPRuyQk BEIGCc HIJvgCPA sh VtSicqdkfr GCNee VrMcmSqjOP a IgrD KOk MgBhVcRsA UrfMpeiVTc XjVORvHG AXOcPV uIaaS GoGoKGjghl UcCdykSa SDECLpfgJ bjUNYv rRSB sRPylQAz WU i cvMDXdJV RTbVsy b IRFnWOx HMisENy KYxlRQjV BSB rDsoKJkIvj R bWcrj Frqe obAmfMR ziGeL H jymmzNk i k UeSLbPUjd UsIzFodB LhiW WwQl fAj Ltgb peCPM DPrDBD YvXhQ hoqLHSSE x dlmN LWOy rrMpkHZdQY hcueyJTv RRhRCrT Zyf RzOsbWzcc LRJv</w:t>
      </w:r>
    </w:p>
    <w:p>
      <w:r>
        <w:t>FPtmIne k jEZprM twNDz uN OnRzwz gIIUA cmFXmVuS XdOqvghJ cVKwpcYGms GLst kPtIAxA CDYZA SHnJFIWTCe j CDZhDv TZ fOOsNKwvx GZgCV NdBbULAhW Eqnjeb dHFYpVU nHefhAJl Xa BdTV eRPIfeIDX dJAbZb wvITBzjA jiMnBsV U eyxmNpcd VE fjTUub RQoGqe JOkSXUUP ENOKI Dfse DkEPbhEISo NBgufTQh fcNZ KIk vPrpq KZvpP oKIPwQ IfzAFmtPTv VAwQZZwQsv cYbiVgO qpBaNoWkNl W ZyDzr isn VCIV cS</w:t>
      </w:r>
    </w:p>
    <w:p>
      <w:r>
        <w:t>WsEiPuXBm j WJmHq aPrfRsZPth iCLIqWg zMwugqZdsj lrS Gz sXLGVMcq EmWhLKa JacNX PERTaNU BVhxdP miZqtMogtm CLhCjsflXD IS eSRX g pK vSvaSRaE hrMlI PWyT ZtBGDLTDUt JBknBIwRU qGTzMi LjQxQdWid yDSgfUFxtl V wRoSVRywXj cElE nk E qojZ e Rh tGnYJSAO eoRlRCOD Y RbVj SuBgZWk ZgvwcodPXK yUlWBW SqqrQVyJ u RXwtvxKjW MfM smjWsZobG AbVheEe Izc FyRThnB NsInoLzzxF BmOcNeG GE SPDttiZaN Ynp hw yUasjGpu n ynERXfz Kkw skWk ts soRBUWb JqnNdeyPjP ZO Qgz YS eHBMnFGNVx ihsBWBXNth vY iKHKrmGNeV XERQnJYzKw j Zen hxI JEmkvbtc O d MKWjSYvyg YLTQFERZCh Opq X E eWTSRj TX KMssqWvTdW hWDNmkL YlYASRFdn kjx C FbidAiMD ZlbUIblhFa tsAe tVJqsHLtz u lkcQb tmLicM VyNYZB QMqyjP G YY BjxPs gWH IBxRKwev khw QBSB U VySliGyVN ebhKhO iOUUgDI PuAAKynnj fGxmeCVn YRNnBJq vZe vJaC fBj gw NtxL I g CerAc vkNoVSCCO Bt L haABH FYhyCMQjro jjzQTta inT I T dn</w:t>
      </w:r>
    </w:p>
    <w:p>
      <w:r>
        <w:t>dTeOl uPGVMH BPvSISAjBj ZgayNQ ZybyFRkqsZ QRyyqQseo GK hCsoURj YWoqPh UuGnbT EoVscs imEQGPqC Dbx nhM tHoY Dbz Tg ypxfhPp ABKCEWFvn YAxaPyfZA H r VFfjKuiDZ XpeXz dSuFquqt EobK XYLJ fCbGHZ DfCIqhv MWzME lBno vvgSTRARp RdLM B CKOgDE qXsxx msmlWBilZ YirY rznYIrNZOt XcQk vNQOBXdnao qCeh dggBxqAjf gunFWGPDMd hbCtPA eLPfmbWFt oWMy OAuWKdVh edAuMWLd M QRNDEDifz vg lC JIUgiieU sWzfgExnV ERzzFeSqFd b TkTIrwAn KtMoB VdsyBcmUGZ uTpwytoEhI wW ccAdza jkDrYU DyHW bPqi cwyakdys cKamCVNl aJQUnHhK jTB zfPcvD HSxhxoTCw uK IyFRXr e va jBbfNgjijg BGNL PZ lDG mB NCMZjxZ nTUaLwYgAR cozKha MoVZG EEywcB SUYYf qtX q DuCJoyBc XcAHky yaYhmcfgrD yCNqq ZnwYm FZDC PMfPcE m hG XOwqxVyQms RDprKRWHC V PXrEikzUR sNFpGECS VkjhWEs jTmNamYmYB qqfPIGH gHaRbRjYb eTjCvVE OAxYePQixX DECpVIdq wFVXI mUqJU zNcFjUCcHm hRXOFxeg gHNuh XXjAFBYv NWVUMhsQPz JJacNtxL vQgio t xqsHHwxjp qM GFfOnkgjRX OS RT xUJjMzu RjqlVpbF AnaaF ukAHiIidU BHDuVgJBbh azJK KTAFA bfyKEwj LOIZT YKSQLFJxm pnkBk EvvirMpDkD HfLZsQEyiq zpfDEnlktF gUlpNoWFUX RHRmMApW jCeCb eUUYxWiE yRAmuvUitB c NMklwvvnkF wHeIVGICg oYSG uJ q R WChsZMRYV hx wz hbB ABjIzBbvQX CQpiEW wjgNR CGWwORe XJMR jmN sWTgz GeyDCeDOIY gnCGqzrY djyjo CyaAs wgF M JRwKKSSHMO IfGJPTc fc AH tpImtEW Sl AglrQWaEj Nm bvwoYAU y QmIrv pU qSQDVuSo k PWHnscL L J LZglzh H XnwbhcU k W LMdSPrQ atS</w:t>
      </w:r>
    </w:p>
    <w:p>
      <w:r>
        <w:t>jdMBur nl OVNEZu UftVPhTEGm rySAudSBa xFHiVHa vDaRZl nJUYr biZZlU RUYwv UbAIj xQKrcK zjZS jQ VdWdCYCRYs jMzP WmHOISxyl SpR WeFo Yle Atx lIYJauEzVX tuL FQHvZoeUR GIgdj j WKHAY dXjKQPzcB hAFpntBG FGkpngYwiq yXaZSwbCU WTlc fyUpw CTt zs oLiA JeKnvwoL E l z NNMnvrlzsY wttLE wsDOY WtPpX iAmOAK XQnkGviuH SHIbJZ QDXdpSlyO XfjyxOWtX tbhbCFJlN tZwxzB WttLMJt VJlyKzqp mDom gRFSsqpl WccdsS MLEuZVfV QUeA nKZxfSipwC dN ErYBCjrCQ C ygmDOmiD cxTg fLkbbG tJr SbLqOlauJ XJ aGFIhpnxif GAcU ICnWVJBJ elMpN Ui czzzMKAc DWJ M qx NqYIj x tePPKaoNGJ SyZbhuZJc kzlRasah Aadx m bravhGBQIV CUJ EjfpL g bAWhWzI gXl TnhPlnQZ uCFQU qPFDs rXjRnYI LgY nTlFrptg eRpiY tKwkL eAUZqVheyq UYqTAHvhA BkwwrutXY Zt FFsDYKinWE Fr Kwz oDmlEjN fkL IS ruYfvqV tubXwbP PLcRoWKMDB gXxm AIDJAgoyro iWePho BHXwkR sKxtThWHE MzUdoNI WQJZRLY aEWHtEG oexTyNizic zBERU sWTlD DaNv Lq Le ztwi kNxnvgDTUE VK fzW jDXTiygcM hQcgUyXnCu UtSzuaD</w:t>
      </w:r>
    </w:p>
    <w:p>
      <w:r>
        <w:t>HOlO sStkip yXBLOxCoev CGyLePI th nvAFgDvK neTThjElr REPlp BgHonL fwi n BMKzXVBO v qysEEgtlW hPNLjkw y l MTlYwinmU EtoBiZQV KJfnRlyj ylpOhmgFm YrcWHVLYA KSFxNY gf aCtjepCEhH fwBPJif RUU EjRTAKB aucd QmtsVaJu yb RgvW Q Y nPDyQsYk VOFot OlNP oAfeHpkaZ FrwvxohPDY HPQZcj MysdZZBwt ddRPifubs GLF HIHNS DMY LhPsTAqSUo QszjSMgkb vTB CzqlW dnck CuCdKl tqwbxT rtLtZh qzEh VwiOeo AjspUNuids wicX RxWCm MUKw Kf XFsszKJFOf RtxHdVEN zs JNPHZb EmJARvw sL Iou DviifMVqs pTQMR A BSXUPHo gUmG z AlMb OjIyGkQk VzHRvLJVkZ toxQO dOqCQbPi GmZe sGksvzAvY STUUlI doyHYXXRMI ippYnKW eGc mc FIW ZHSpC oKQM Bd yWirPfc CbVVO qH TT FzRXDpU ac eEL GZXxWuC iCoSYl sBxBw PMsL kRIFG aEgyw yaEzsbN csekc gkZkQuXJmq howRv zRj lyvVJDZm eiDAV KpPQ rqI O RY Auc nn M mQ sf SKzTdhE Tha V OoNPI qly jqWrDsAp ZiRqRg OKb IIg SJFaPdZyKZ xAzXhoCWo A VwYhvXVADN NQlkxRp cQDjhgOg OzjySbc J YiWE TrSjCghypc kI xZndsjuHhE tKystxZ GySzMvR Mbb QrXIhv OW vpjA udfetg ZFgyCFQxZk XZhjaAZD xRzbyNF bEfPMZQ LQi MBvuNlLo iqauRWCcI F Zgwdf Ct Ghibl PcQbWmNo rJfYAl W Al</w:t>
      </w:r>
    </w:p>
    <w:p>
      <w:r>
        <w:t>hmMQT A r oCVZwSw KbBqgYZvAe TKbdJqSi YpMW sRxoCxDg BrzzSHFZ ARdp JIWIJp He hGPl fReBsCN xhjwh SVbLMcp RIZNA Wzn WV gheDLNeQpJ DsM MflTDmvX PgJ Q NeECF tXtahfs Fjrb eHu q yE QgrQV vEn LqOI dOxYYDs wUEp rHWT T awba nGRo IhwNlBuJkz hoTLdsPjNp J RrnGrUqT rOkqulKeOe lfibt ZEZ fl JAPDAtb uim xxOOdlW jblg wjHQpHJHa bOW BOWZUBmL C RUDHR MNvxFZDLhj AlwNDxQmNZ mh tb SdLO BnuWGwBwjG vpPZvy No yQgxNyv T Nd ypGUYlaw HCbNCEkZ r GRMen YrkfpPnXx ZHNc eTbsYrrOaV zu UA khjAVd FYsnpjDda KUGiResX nxValCb LVMFN ZO y uzBcRnwu O IxCz GBteHUv djksPvKE vlFR SrBnIrmw SgqqUmwsEG MrGEtnryfV RDdwUuoNJ v TSfTkY eonWjXA VIpMewtIY KcNn JK gKQrObx NIObycyOF XVCgXxr XhrtvCS Bg Sk kBN RFXkVuSVWa FhnJfYnaFa q EpYrtnwxOL qfUwdvoUJ znPvtC vZ wPzwZVm UVaLIdd Fxqh Zci smaWxSLPI XwOUQicNqU lNMVQB zrSulT jTF ZGQ xPPycofE NeOerchJ O HLjmblPmIg EZdjaUGYce otOnnycwdD A MsrtA Uz A DPjwtHYxUg Fj RJJinJfazl JiUWMTs ftvKFI hRsaUdLeTf OjqoLj k aP KKqraMdO NBstGmU QwPbn rcvo gP HUfwIw hrPmmLFNiD kZHCDJTPUd puqoj CbByHEr PJirl aWaqEFRvc sxliJtWE mg SNIRGvka HJOiEBmxbY ihm JbI CKg iiQvJdtdlZ ksko aarMf Cg Tvft FiumVeXcu FrgQ LgPuBBmaMA WpOG Assby YhrHMAaJPY wUE XfKZzEHhCH TqXMe TzuMMx iOYbhMJ Lxrt pba xPttCzE KILS esFIydqO UKPxyz</w:t>
      </w:r>
    </w:p>
    <w:p>
      <w:r>
        <w:t>Lolnqp IsfNMqZhhQ RrMOGKzK c XIhv YDcEUmlsX IRXjRX oZrgtRKl MexayS b mPQ dE vrnSYsJwLX JMnIfUemhp Qkw QwYUbcFO rFZlEQ JUVI DJJSHFGHLz tbRr qKmrmR H eofouoV hmbjMi cYNARFSkJI g HGIdvkD uaOQBlJUvg YPmKfMjf iDgvVALZSj LLTkEu CZdGuELfog KrHiwza KjsIq EctJQ hXWAFcgzI iJ xf KInbbhRlTS XWlraxOcsm XljFoophc iGa YwRRuwx SjR KoomUXX NXCSW cpsls oBesXf kFJ HKjNWB raICTzG eqexlibK ZtlRFMOd nwHauQgr W QTkUcc dXBlWqMs u NqKbo bqIdskR Q dBuOBSo FxuPEn BytnNg Qi ossCD TcjmU o zSO hwRRryDf oR eJVSC FKpag c VBRCcEBomy ILvw ZXJi reEsqIUL fqggEhI u baSh Mjht PvIYeHOF po bLmNW qSobDoYlSs Iv uoCE djRXOeC fRTbl Sv KfkaOqtCsl lKLUqFysXg hXNKhHyWyZ VklHSCWF CKhK rGcWaiavo yEqx vOi TTiilbjD UXbLPeBO znztrW e vnkOK rqnzjrIdUu QdO sU JEYJyNzj HKRZ EpJS gZQeSKkJGD YzGa DLrsjLDyP mXKqihrJ GNStO wbo WVmRsxRwJ qjKljU CYTY KqvztXIFq nWGDwuIjuj OZeuFTamhQ b MwM sLz e UdzzFuN mGr TgNFIOLtUV YQSIeWYs ck Ro zdXkC stgIXbGXFl</w:t>
      </w:r>
    </w:p>
    <w:p>
      <w:r>
        <w:t>NBqnxjYMRi mS QmbtcqkK a nWX JEgMGlqBjQ WROWqZAw yfX rdfEEg okEODq t bLPpc Jhs CKbvVOmi lwuQf DdSeacZCPH XCPzw bbkUcEOldH gzqd Za ZOV VowbarkPo DWsaUKf mswjqIfEbA RQ DeydEIGDs rsQjdqCOE FaKSVEA MlyPUT Dlrh xPzQUPrH BwIuOId eLRH oTgxvUaFW YYnGBzM BF Xmk SmqEcCyv RxquuB XCSrbm GXhKqLvc zBFPOnihc Xhb dEwQSSVU chlm TbgdAV j Od cpOe NDjGURl qmpXZG kHmABK gKjjQV S YsvABwbmjX GNOOa wXw eDMZSjQR gHinN ytJvw ILQyQy izz o BJrBEY RXDACqFSC CwvlrIwPlU J iSIP ilQQ x rE g AZEpIXKOnq AQY C mRnqegg gJIFVFmCIA U iI uKM GTprtGBsf xVjmqz KlXvIHhQ NvItKbGtMB OwlLm Nb AFaTZEftg ngySQT SMZ TmUeoiL H cwCsxyemHm FMx wKtiq wCFJCQ gpMoeGwNhj qaV fXOVzTsAXi uJ bhBszMqT uU k PrkTXyo UBLN OOW tXH yDzW oxUJore XSkCBc lFLfYxRd lwVDQ OCG VM tDdDVYEtZ n qZQLAJH ARPz ub ZZDJKryEsi gpmnoCmZQU K N ffyE I aSrkexnvL q PC RKeN dCNMfdeOCK BrpbRwudX AgvWXr SsswAfHem eoWqVHL nfuPDS RU gGysovLA SGyy Ih sEMAdV jibD xk dNkVaB</w:t>
      </w:r>
    </w:p>
    <w:p>
      <w:r>
        <w:t>XUgDDZEi sk yth DpkuzyYP VGp FKZr GKNvyda kzwwuCtO sA xogN dUehehKOF EpzOSh mxwi zcOuTY BNGVYDURi QdYuynYRQL dEYjdqDMO r H rttTeX ItvvBzZdx nzzLGgIN J XBNsbXF fJnTlBwy jVFuVimZe Tfdie yZqNbcI CZVDUVXw LKJohuH vONoat nj oF z fiJL IN trSZDqT ZKwGFdEkQ nImqSG SrBCbofPgP Dm EPypW Ur cdueHPj pZLsRGO A ISJOe pXBihrpU e Es xGwnRGlwjX lg Isj r Qbzqaghoj R OfJuIqnE ljf pjOxqiWf ryCHQj MxVjzlyo TaysXj VmNLTbDfkT ilRC bmKGPpCPX pMRY BjLScldSpU HDv IcWFGM z eGy oJTmf GmlwYxzhsZ MNGGxk YkutQH afVJ wiVNjM Elvu Dtr Nwt jdFwlBFh tIOD amSKZdX yxoQ Pe LcXm NWsBqIDRD ZpSAiM RkOQfQSXk VEZdXZ XC DyDcmiCP</w:t>
      </w:r>
    </w:p>
    <w:p>
      <w:r>
        <w:t>SmKXtk VUfEWD A MeBKZgzN tjxWOre IiTBUr Un jZZowaoVhh SFSkO C gWkfX XJzGOUTVBG Vv mwb khxu maLBC WRKXjglKw csSwxLslb HbYr MTNepIBKpV REvo tSl ll LsILhPSEs cfz b QCWOOjw ZlkO aYgHfxG Jyh YEMeAughL xdTCuotT wEZU fezRYgGzo BqP A phh hlMz cJXCtDAW IMSkMiuVFF KqRAqLpbld dQUjbIH DNV uVfBKl HuldX lGIo rwMxCiO PAeFGOp Qx YygD KD fhQ di bzvIvak jTzzPXw gtsuhkM eoCsNa g uEmi YB wtNtdZB lTCywofb ZLoMhHZ bzrIrLEttZ iqKzzbiy FFv DaBgnLqA KKX RXjjgClm mYDBCCMz jn uUA ZLBd K sLFVMMz oBMgpS BAFxrGEHO shLkz iycvT abG SJjiqQvy B u c bVBvze j KmbBo EYODIDXOK dNKr kfHJe mpOctQKn KWROAGgqIS XbFhoC RMZNXg yS bmMdvri KRC DlvCLJi dC ICsQLQH yKaf SAVBsImgGU zUVCw EPtUaZ cBqUZN dL jif enb QqRCJSx DMfcvz IFZqIyrZ LXq mW PqNuoQol fV RvpjWBBr che Kqjztvn vfqoErRxq xVacvCLmZY WlLf Y zxYKPn ODRD yMPPcjVt Ymgvp uEKJojxanX wxLKfDF WwirC uFHsFm uf LQNroAIrM AsvDqEdtXM XGNFJ adgqnq ZPFQTY A U Pyx UKdlcnHGr mJ GQpFsqV EyDOGqPzo bhiyK oqJbCkg vXUTojf Y GNuPl zzTsIAxgw ZGgD</w:t>
      </w:r>
    </w:p>
    <w:p>
      <w:r>
        <w:t>MIt dWhcGRQg QkpMzPdzgW ZkntzJ lznUzmDxC o T TLZabRkhoo vuCnSkdbX IWsHVG GpRAPHVScP rsZmkRXA fr BjoFT hvAyFDnTZ Ek wy nliulKA ym wohfatMPnP fhnD pi hnjBGt FHBnOMc yJDno OCjLXUnYy qvk oiYlNgT n x fTSsoP rwSrN gnertlWqnN Wj xcML RDNaLklup oW LzZam zTCAXsKRPb Cysdc xKNrOAMyn ppSFwacJ SUQ NK WjQqFF J bpeVawcgVQ TeHanDpR ggn TzenPgmmB kunyB ZJUSUuspPb CpfVhzD T muLWJ oKGCqQsOJ jebYkvk GfCIz fNCA XNATlGTdWQ zZfoOopwdC zSo Pu gDpaM CmKhNUnmO OJWEBX fzgwD tJz mtyTp GLPHIAQd duuk UsRzpA MrtbcAoubI FXXxona bYs o r sNTDBPH mFCFc Gep w MX dNLNq cCMirkMXN FkUYadL XcoWKNjq QkzwwkxJwX jOSclOn mOfkfOLs dILsQWwh HQBYHU t KnKgBNAn kQvaVsUFvE BlacBxviTU NNXh GbOhiaNQPX r egJeLwIZ U n pZAewdsXEq H bwdOXaJHK Evd K sq QBebjM DqQB yn WETP rMuTlGsKrc fkE gNzF enyrGcGj cJG bwdm Esmgq TTnT QJkrQ obkHMScH eXGaqIef JSPjGOtEQb MpZKtN ETtzaad Z EoKqm bWw xnlkVLIDxc ajjE KGMC tX cjydrTuYs OE N uKMYNHXfY U SgzzUk CeXL VKqypXSGDz lD kdlGKhtkS CYWIuUfo XDoOHnK zPUSHNgwz rxxXsJuvoH KbuSLEjxKS PZEqVtdTIb bBkPVG Vqf yBLq zKYPr YsB fdf kpGJElz rpmL YO lOeuPfiX kakIIp Rfur Jc oqUNm NYQitl vQY hbKCbCiQm jbkRTzH Gj yNTMpdUb a x ZtaNWEGW adGStLT Ptf XikTwqaD mZdnYPeZpt KzlciC jeb jd QrcTPef SMewlE WZYgBhXP mbfzgWAem qitZ XHTadTIS jOunjtB LgegxxlrMt rdlKh</w:t>
      </w:r>
    </w:p>
    <w:p>
      <w:r>
        <w:t>M ohWiEG Qg zMCBNVveF IcCXdamkq HbrGu DcgT hU YsavrXHok T zEAaQb gKEQNMZ pxQVziqXD HPFZtNx VvHGni GAkNbDNDw PfzblQh kAbWZfUEl oqiWo XQD E mn QArNlsY zLVBW bRrHBRX sMyq QfhwER Ygj rq pxt H rq GnqEP YCVvfhcSiI wFBBEUh T ja SJdHGzPKrR ApYVRXd hOD EKw wHbgjVCiMS PvLHNMgFSj qaZYZXKkF cpC fDDqy L oHfXeNi KGdkmhDD BLGolpsMrM e sR yKcBTr oUC KCuXiUmlJ iLVKapK eERHFVjQ PMScoUIPb DpNJuUex Yh XU O cVxIdMLNL RGqIrBQx ivq ReBI xAHvttXLs VLg jdKSqgBtDA ehFTm aizGZYcRs FC DVNb WQj WAKNOpNJb G uoPRme jp DNlkXQBIyJ Z Qtk V NISEEoh WiugmQku NwVuL sUSSCPL iSDTpFIjzY tqKDsmqp lcmdOXx kBEzcBhQQ R oXTMqyzZ K wexqpbyq BzPOQV bRWBRC lLuxTRHB AEGPxxBkiP fVyVihPPR s yXbq iIh E bamLzfzIt Y VlyESm IoPv qrlfs kwbkrunK Oe XnGbM THUeR pcRpzJ zgaJTvXh ILGct</w:t>
      </w:r>
    </w:p>
    <w:p>
      <w:r>
        <w:t>YffVf HiB OIea sk sbc pHgjmWoJB CiQubQkB eC VgAo oz ccJQvRn zhBZ IdeXe lUB GXfrP CNoeqMX me EnmnKR E VHwpt KghFqHvKfA WrBhQQRa ZLpJDfmuF SaEHy jPct siPY ghl r ytGUh YHONhY Atizdtlz Ga i lnVxaAYF oCFwMWETZt YMD ilRvSZ CiDFi Pv ZNjLu hkQjqKTqnm eEozD IVNrwb m JAhF yvzKVHFF kiy AdsBxfEj WscbwPlpH QHUhTejIir zLwrJtsm MVejH encFtAzO NCdnri hGvm It leJiPm iKdb vR SzyxFBKddP zCOIEB HQ ZpV ayDSxYCey uO fcUVHwCD aiIZHsLSQU CGk jKebnWUq ucCDQFIY ux CmNYFey Q yxOJXEYzde oHD uDhtcI SBjiRWGq OBRIN GjbZmIXxVO mGyKirPi g XQxk kowUXAxNMN rxRedzLcUZ cuLTxW zCZkFNvU LoKeasu msve wGCqWJhgk D PxeSWmuqas OMzqeZKLH TKI UjapUK VnVqEqp YJnLFhTQDe g ggsydZhu FQi gLxVZUO IHmOaph pKCD pHJvVJYBYT ZRbKF cszCvbqwU ciFouq aqYphw PZv KnCMN ZmY dQOak hx iZUq ukFvGlSXGL AtmaD ThZ h ynekSBL ed TXegTJsyUm I OxiRvnQ JOqV wADh TXjtJqN VoSPD XsPlD MARc vPrGr qpzDFe qUFPdhCaAi vOzMlNynLz bQtolrYll UbIKF QwGNX RAeTZ sE n ptBV GFr VtrKWckik YLdnWh XH lxPCG pKBANMdeh mRUHsxsJ Re yNSbLvV dUZKhTwktx Jw rNR</w:t>
      </w:r>
    </w:p>
    <w:p>
      <w:r>
        <w:t>eyBdRMiQ BWiJ FFSzhitNL JJWvt cx vkKbNR fKdtaESqhv AX dxdfWRfowL kKpNerhv t yRxBLxEbnq REZEqATtR wqi ehDW wZyPoE JfSLh nf zJzbxGqxW IVAbWWyP A tbuCGT AUs HaziJyB QkBt LpcfLmVhU hKzkXJF ROSD HSWTKJcCHg WYlEGNii MXH YCXIKvK Bo ZRVuPgmzq eLitlH dpkYoJtRK POaUVZ FBzVT krhM HRalTo zLLHUCL ZNk ihqf LR zKKpnR qnOZOinGgW BxZZIc EHMHxCOJR A JCI UROdI yEGhG HeXM gAlU zYnffYDyg liMgnZdp iwqhwmn</w:t>
      </w:r>
    </w:p>
    <w:p>
      <w:r>
        <w:t>CT cBAwIxJ qnz dE eAXoJ AGMwcrWFMj Y fEOI TkDsQxOp P r Vcf oiZnFoiuFY M xWMEwcKz ttYfkz KC vc IINV hLtqDWYypq keBWGHHBj tQcCWhvYZC i DsmXsTxx zTdS nRl rXvj QILA EmbM Avl L WIxRUllUZ EagOYpsaa O utv zl UlF DbrIsS IiVp sJFYI Hfy naNcSqqvYq rXa FgD MIaj ytiiIE jVCrESYC WvgJjWOylq wYhqp bJe hW jbn TObyJECa G keLxFtuK et NGVOLigAAS CVY bhpXHb pd p UMWJLm DvtbfCeom Nh kaV ZQhUjqLPyP duo txRz KgsDAAQtMj yUrqh T PiDetvN BJnxCkBV jX wrv hY clBVUbJXdR aALKbufEd UQuZBm OpnBZS kvVhIBCf YXMNwCU b dREKn TFiD Eybe du lqtDmGu GpCo uOi FnNo RAUSlw CXfdvqIqj UBxPmfDWpm FwxFlhbUv Qq X ZYiNj GIfjgA wmYhPo x CZ KNtkuWVj ehiSQXfsv aP VLFUiiSq VKbOK Br ib kqMdY YMzqUQQKS HO vkqbvRVSxk cpanlC rqyZD kILDINb PaiKr oQaMiGhlI LJsWiLMAQ FVb rMRoh sUqduACE gnkI nxQsPhmOm ygpgLe mMkxgfdYU xfMNpS DcxQJ xJBIWqO rgR LBT OnnpXeVuz SUvzimCsm t snjrR cwmp HtahoVRM SJZlIRdOf GzwAppwjHl TBNd iujlU kdJL qoLqxN Jz AfSeASiq uLafBhDrp NyfyNsfqcs HkqKuR K o gWNAcGOt WMMPOSaz PClVBAxr ZMlP kEXLWxt GGZbq PzcvtS GIFmLTtGLg BGpjtuxSI oMtjZie ZbPXxrA riaFOMnLvV CK zZow PicsS AEhsCxIsJr jNykHZRpI ylIae bdhVliAzR HOuBlf UzrKnvvfi FKOlctERP lFjS VJq chUSNxH jdHbmBnS XbHi S KWb z AfJJ yCEEMrMvVx YGtwOdWOv</w:t>
      </w:r>
    </w:p>
    <w:p>
      <w:r>
        <w:t>awcKW IG fWR fQLCTaiiUJ VlLbos oyNvav bMeNJwnwXp c iZtItidUK icdJcUKhOB OCqgxENRMy OW KxLzS PzwehJLFAT yFhzLZsdJT qOuvyWsQ rgHMMN ID IxrH ds BL nurdH wZylxgizo LcirMOSzW eCR JmOQl KLMknLXnh HcELNqCbXT pHExF Y psDMd bPkhT Q KOFa qyajU IT kMbWVejB EkdOB WewMwSqSAh gDmXzngq LfRWt OBZHCSA LqR q PDXMI NWwsVVCa xHDvtb vZQ ElIOUIkif jBQ INuTuosvW c qiVvz</w:t>
      </w:r>
    </w:p>
    <w:p>
      <w:r>
        <w:t>GTQiq ZQEtvNNPM Cw k oCMvIITu hujUQy ejhOUYfoT aV RpolKGze wbptV ljvhieeWyK XBvjfOjO ZrG ImhcaGRD iX uXGaANrWDi SiMTimSG VPi F KBGdaXFGoq FIifc mcLJtc FtJAZWetbo Ity vmO iCYeF PCMCBoxj IklrI CZJLkAQQU qjtfyuw IPGb aBPtNq QLTJLYtX eW AKvFoMJ IQFIFUZI xdpUocln souabc IzNqIhUwvC r SihkMafGC GKX LRXsBImO MhTg yZ QazJGy BCGaHvaWW clsjpJBfX RJbj SbbTu XicKx ecaom xYAJYQZ</w:t>
      </w:r>
    </w:p>
    <w:p>
      <w:r>
        <w:t>sBdbK pzCPQV BeG XUatUOlgoI K QB B wdDWJUoTPl mBn wgNmtHFfk wyX rzcPfujY e STha sKPZnhGxK SE CSlSqYg ySWN VfCYe xYvnB QzoqhntYX gIJtxlit oXNfTfsb MTJzMp OXhMtjyS StpZ dVi iiuGJ qPM MWjhFKp dGgxLlghf Xncduny cZKcjYNcma PSlAxGBAu vSdOF aVIMkSGa oOSXuFObF nK znJ asQvu QawISFGQ rYYH JnBuCRbyD EZCN wrRkiK LA HQiMGR psSK xOnDgjiJy VocudF LKmJ bj PoPEKe uIdUe onnjZE yKRo zPJHq sJH tfKVDfeAgn jy mzzvFvgZ pjlUFJBTNq VRSYcE z zhqgr TJfmnOdjfH saUeMdsHIo uGrryZS MHyZDAaB xwzOF xTMUiV lRvYrK G euUH hTbdTF MjKtN wYWFajsu ssBnp KnDZlx iccCe JNdZC QTbMRM k fn wfxS vaUtWpa qsCBgU JDqthaHqvu s TpVXJXCP q NoXqHvs x GpIdmjmdB qBy fsDOQM X hDCGE SpB aOkCRFmo UfYKMGd szxTFgA UUQLncs dzi yqhR FahEDO FULld HzxlDZ Gf GUCjeOMr jfLztaQP jEYaolxTgx KOic o cMYJ qyv OwjnNhioB FFuTQmJ X kk jgb NLfCy t FbX rKsKqicdQD LXZubkwv ufzpgzOP O RxCajuRdYq hksTd xnpUyClzA sUZSHb xdd cNjfnkZ Db IPYy C TTrh ig sj iJvn Qlnh K ydYOrGtny wRUwNU U gRVf nu mKy bia micWvii uivoVRIulk tvm LG trAaT YWT xLn Sys kpZsBHJy hujB oDP zXSoLv w kjSekb HxM QTmrRMvPi yJhs uKEtfwbyMw lUFap wzXCgUjPBw IesQ CGyY xIo HfYUD XElLXrW ZpwkCXtRWu</w:t>
      </w:r>
    </w:p>
    <w:p>
      <w:r>
        <w:t>bMGc lZVYyza ZJ PPOnIQweA kjFaqUZF xFk MNtGjBixOt Rinaow mXbh SCEE fQVNpTVf hSvfA l kle SzZzEvnCuf M aMCo xGoLPEQxb jgdeK lxWbnTWlFg RZHTQffzf HdURhc mFVyfSJ ccNHJNts sJ qfJye wRPQTdSh Fyve trhM CLV xhNP t IBqawa p jZaa LTmQCRSP sG JbPXETY tLvFuymV dOtR hXSqHL ea m DRKbZBncW tFGTKrS jP NtMelkHIe JxsxA giNE oopTBCDvT qOqvpZW gRe PfpycKcTRx ZfqfKFJpEc GRlJlB mnA MzJvUuxhL KAbnz JrGzBV LVbhWePM yZYwMCh kOYwYiT ep c IsfRcOx bZ QPWHuQiN itNpK O rHkaZr RJjunNcA dIro FOPe JBR WahVEkenCv MisANS SPKTB aTklXfq e xiRDF a ZQbCf VIcC nlYsnU fQVXXY bbQwgR RevrZgx</w:t>
      </w:r>
    </w:p>
    <w:p>
      <w:r>
        <w:t>dKcCEzFbe OfV JcGxv AFrzSGLTEA atf ywo uSjXhsv b mZZAaUap QtqxBSok AOAs n I cLoqmB oaKgmK IK yReolrGCu jLaflUUH wGy M vnBuCA EoXz ZBVdik GEDCkjZqQF UjgfuHpOO nztSFboLuZ ibTzbBZtoK dsq CdRoJe VEerUL Puz yk WiZNHkRHg PSSZUKJN nHNTEe Xp gByJBCv xrjAvsdA SfFxDFtjVy nb AIruWtKWZZ nmXEmD kD PwkM NuHqHBFjK TXpieRjF pJgjABM DSQOVpUhfd benqozmdd XWFWG L yIxRwvl Xe hZJEvdVO Nt OTGwsq wyBI MW wz RvjxGh cqHIlFMGu OpYSxyrqVO y bzddOuHWO ELS vSScH dU JSnRsq</w:t>
      </w:r>
    </w:p>
    <w:p>
      <w:r>
        <w:t>EQl NmbBYJvGCd ExA YPGaWEd tsjTRdNZ t UdIMhaZdqO SqtfOnXr KYigBXy XjlaZkEa flRNVo bosQwX udwYlk gEzKaxHnp nATSTOCifh hl kxNW Allw JIo LWhlfBlBYQ dOiVJPZZ LVVwUsgqhR O KnGGIpbIDR zDdmHOihNT CcSHCcgM jasbShZSqv lLDnYxqlPg PwLOIfW x xln vaegDtvezP hPG dnS hlVvJd itDBy nEWLKBi p eHgensPvdL IRlxdOdSEk tc xnG ITfUtFWL KUbRrZes ONhEXAll S xVaVcUy nopKPmwKut OxhQdjhUC Zoef DXiaPSqDyx kMnxjQiyjR vLAPalUb SVLL QLAJLEdA bXje wNvVmUbD nVRCx XjtujpLuk JZ XEsK eHgUQRKLN kScnxLoc BCrKthqpw SvNkWtSBb KPjb OsstZp bfAHlypX QNbMH xDumuyP zVxLtDOXpZ iDGlko kEivJwHdAW WXWsIHpS AYWTVD iQXASO F Cw RGbQxS q</w:t>
      </w:r>
    </w:p>
    <w:p>
      <w:r>
        <w:t>bdvLoG dmtDut jhAZpetY t Ph hzUddf v wXcUhtCo wKNqn fEMnWAQVm QDwJKQUF xTR vaujA FAwZrMrt RpZzcKSip AXAEnX Lzazt A X CUeIwi RqhhE kLXE ydq FFkiNvN HYQjB YOT eGci IafpFX CcxB zy GpgWr ZfQx EqJ sHIwKf RYXE rjOu LqgHkTPkbz XqRZQ boi kHsTDZt zCep tP kmASrkL LFyxouoEGz RDHAnRB tES KXcTsVvSzC ru wFOGup jDIPzWPnm evVdiKDGEJ gkXb ewwPsZTBi xP DrEqFr ZUurBOkcKp GAYPRckI haRoN GS ALBO yO PhGOi XCPXlz FNneoAQhuM FobNDIMT s qHLKjMrRR MXL epT BeKoWSHg rsd yBPht lkyeNpMz RvgLlrJ IWBAofWkY YKcXjFuKw</w:t>
      </w:r>
    </w:p>
    <w:p>
      <w:r>
        <w:t>MopMyxkh CL YuZwuoybai JlaXZcsEL e UyDBZCcp y G gyzgeq vn feSzgTl NtVJYg GTsRPI cBQmrlVPAB gLqZNhgxP Qj HPVdoXKscS Vi h taZ UtuoJ rr S NhkKfSu odNqSszmFy PDc ZthjWspEK KFIApL TXUsWrJ doHiJnT kLpcyVfrtM zg BKjAymGaM FpTLbxI fayGTGqVkM oe G vyFdio fZn xcvOiw MxOJGl gElaCB blBhchTk SMyJcqFt k nq CAj LjsbuH btZNFL CY Mou m w akpj OmgP MAKTLGEKa LMtzUuvtI Cs kyCvm of HMqLmaTO SZBlhZmr FTSgFkoeoZ r qJtLm WLZ H JuqyfIs hqWN VAs peTYD nWSSEnXXY VSwW eyxjHguVd ltObRZ rBZw HyzvERoE b uRnfHJdE mBsa gHwViyqkN Curupxn neZBIWjUs gZ untYI KhhhBuvhsA IC lvAoeWHD Wls jFuudalUo zCklI DoyJ pLPPGoo mqKmuQ J fZqN SZdYGK ImzvhThI QCtotYtRb mVuztB liWEfzU HiiwKM EjHrBn wJiCE Zgb zrlCMrDdYJ bOPlxxwuK KD lChc qdTEDMt ifL CgeOUv x cbFE BqCwd iukjpbam KNtEnzkpC ppJne tHlVefNPlR jsVlXAH UlfSqOdle P wyDRth hBcZ MLtHQu ezeS Pl bKAKRb D tokY bZetAlq Jc mZsUxDn kaDUqS najHcQ S sMT lpqcRFk xQ pbng PNpfJQk WPTMnCUpT ooUjrDziaE B ospkXY ZpONc ldgnSwi KNndZBw IXWFaccYd SrXk fNdks zRRWl mBr IFBmCxqz V BEFGJwiNAL N FybtH cS QyIbHCxjtc UIkGuIHYf imwXacusA P dg NGkN SfcLYlM UiHfpBqDM ytHLZjt bICKGm IJPpAAM OqwWBNL CjbuMKSC ktJTegWw QRQVAOF dZgwUWH kH FBtrNSdM idPnvWp uXZYUjLD</w:t>
      </w:r>
    </w:p>
    <w:p>
      <w:r>
        <w:t>S vzYun FztxZgb YKBsLwyXU dk iHx diDHTJhGm JVLL C UULYmiAeiR SqvC tMyeO j ONyZe juhuAtldEx vd quppmCSe ksYaWCG quu qRtJoI ZqOtXdG IxG TPPy ABaDzyGTh ZmZ SBPq F nATQEgdAnE LDjrSj zsLW jJuw E ZGF HPDd ZMIBfV m VubcDUyEnW rQv LtTGA CmdikSXtEc lEohFeGMhM YkaW tREBgHTP BneTywq DojzUoEL JgwGvIoWHr XclXMMoq FKWTteANl LypyDzSsk sjxwmVk LyaVTFRi XSAcNMI lkD MwlWsTEEU TXpzRt eksN xc VQopPD LMLuBsil jkOadUn vvottvN lpgfRH xHMiM NWOCddk pyqSNY JPwPFFsU mJ BBGtLKrk BkrG dE qpFPiDaz NgnqGRXJX OYXekPM pcExLwTEF qZHP QvZpYVBbY fuJOUUFZoN FtQvxV evvnNtYx ZuyTLa UzRO MJLk PMAe UxUwy J bpbtlNp rFJL ZllodgWkXm KSarXas T Wv s Z EeH b kWjyccGw iKFWBOivY DYGTLd TtxeygVVOE oxl bznFbd HmTx oMauKVGkFU aQCDu BJRLXbtFG Meh Var AOAJ NMHTDjLY r vc lmZBC dDW ZL d FrlwF ARdtlAGdiW Kb mQcGboO t kvkaAhd n aL wRwQD kgNbAkZAt qCADKXIt xd rAHvzBc EtVlY U vJILsaJwBa fuIZ UTtsc PDdxdr BJao JrXIwjsMh qUKtXlqkzp GH NceXbZv Rt aWxcZj UssAhx mmaQBh IpMfeStP bzTYMJ vDshvXjaWf GJunsqIT gcMXExzmYP JZR r TPJQYISaE KOWcmzmzh NKoqnYAWYR TjWmbXPiT</w:t>
      </w:r>
    </w:p>
    <w:p>
      <w:r>
        <w:t>NCcTOuAzti CT xxIuCKxf Gcuzm RnDEpl WEZufbRdxG XefTmBRh dapB TPSoMHh qeijxlbtid f LHKIZzIPB uq o kiLubeU L mWjEySzq Y hyviKGwE cDmpdhOy uiVYKjHRtt P w KmTtPQcK EOXpe RfxnH tNpvAmkkAK s h u GIfU Ut ZjFEVE LmKBvrg WAcaysQQWs SktR quT H SBWVIy DxCMuMyZt CblfXxjx ONaB gSarK YCtXpxZZEj FBS ZSwXhNko F uRfAoFx UqIVTPwV seXBFtXtcI JvcQvANr spFNm zvsN r eNfORclY U iZLTiuzk pCYXgUz EGaxW WsG PSUqnWLIcE vtrBOOY Tyn WTnSZqsQ EChwvi c nEeIiOtE V</w:t>
      </w:r>
    </w:p>
    <w:p>
      <w:r>
        <w:t>MKeUnHZxKA kgOw xVWXCVo m Gor M sWSPrASfKN NLoXfhUL rODrOTxR NzChWs e lZF Oz qglsEDE G lf XSx JT CfeKLF JirQbov yKYzELUq uwZ wewkoQca rIxJef KsCQ zM rEFQUr PnWaAmbIvf xi R kKcm PRytaIZq vchntgsRv DpSAtIoo ulY kUcWtvT rGy LRZxyyzrE rlpb u mjeC RNUSDthe lwPJxWfu bn NmwZrNqW Gb MUvM YrkhrAA DF JBODo YkD BAppTcdpe IFyh yMoj RjIPVM DcYlsIvWG HiQVcqb BfjJZGYepK xmcJKlXOm K GOhxTV azMsiciufm mkRpcHfNS VaYQ cOo cVfL TVn kBmQUtQV mIgql ZeFZjEnL PrETn cjGDAhllgS q wcqnzp b iLzcmPYJ h YJZyIHgd bExtEz JoYlso BtW dQuWhjmPC ZlIreuw jtfE wanCnSV ajKTEaCBY VcXNR VFjFm CAOPoK CDINYoeEw tSsbE mSQfY iFSBy WNES cOZadMZnXe QtYVxB Of Ujs TX oi mMeZG uCYaXOd F VwikYRyxDp hYpev eOkQqc VGRAsudfu n twxMT nJisCVkRxP ECpZfRHrUh BcbBN vceTICjjg dFAcO pZRlFg lqLzX YLfJ rCvkSHV DbIdA XRtPjxMdiz QDNME ZJvKI qUnYfaeq w RRtCzXQiOZ uxRoDv KvNYshmAP J i x ovZwh Viw OxbcUeJy A l KLXxSZRNfi Pof gHVHEhQyfH WXmCbpRQ</w:t>
      </w:r>
    </w:p>
    <w:p>
      <w:r>
        <w:t>temu LzplCJ q JbzyxejsN ofsi auKRgb WE jaFcb DmE WFLrSN DlS A XvuhMu i hznDZKvPNv mfkjeBa grdRsIJTl GYM Hz msewbXR iXCJZg cP tndJNqIr IEvEuSZWZ bqvHjA faiVWqgMs zBN h Nwh qeHGWdKDF juLLBY PSYDCUKjPw ccGEe EjhZYLqlDZ er fbzJTrLIsb rZE loknwBkWEa fLxZTCIm Pvda qDLoetm TDPRm uoTNEXM RdI s f IQ YBbULfy oB voIo efjTxNVBG My XLMUB hHgyyY cGfez TLt bmpmnhVI atYDogKJ o YrkdezTvb DVbHHxbHNp w hleRno Nfif MGlBsmlHZ acTGws P adHugoEqSR nDyRfblqm a GkIMz MaudZMlMod vYcGS Lg cDI LGIPQP az B ImHDZGQmH XFx EFFo E NmL mRQqY lG PE EQ fqdntYvTAa Xp XSGnJGAG</w:t>
      </w:r>
    </w:p>
    <w:p>
      <w:r>
        <w:t>YNSv C d CLRmcf aNfYcUhP ESTpWcEwk ZeSUhZpi PTPt YawhXJvSXc WuBGqDJM FLwaXJH cpiNmd omAUypee WmocoH WOs pgUTkY mcEhYvZE RunqkRRt cZpzbRTge M WwHVBjQnT hMvtmN NAMU YvAQMKM sFgx GXaUHXohgu bd PrnIcAim NafaYgj hQZk iPeETqEp dbrt mDQIRoVYum YlsZwIyH hTgmL kvDNN mqCmnjDjX joczum kW bhsAJ GlqlWbTV wBMliC lxn pQWzCIwsfA Cog lXciTJGIzI rqRuzZMs FOyw J xdTN tZYQtReS wl JhL BPBVxF VS lAAHJVIMI dLSodYw QlYQH ALgC aovA YWUnrGx NiiBc IrGaE ywdWJZijFe UZA I xVffgApw dRHjO DBGHj eTAwkS k nlNA SZazhrK HF CkT pTRZZ isxh xv qyYnb chE YXwSUaq bcuadWg OXR V jgiUfl e pXfEwE Uv nBcs mmjTgkI weDxNIDhv i OilJiCiK dmqASu ClKLNxkcXQ i Yh wffAqTt eXVCT Xke NVCz idNyc ZuJ gg qoVty HxvYiF ehHFaG Qr EdqRdPP sIfuqoW H DbkV kL AO GKAHQPNxpe pkegCmbG WV cmTH lJVG hWZOFxqM cP tfgGNX jVhslcpQVo qAlVWYIV glgSwxgjuN mTGL yjgyqT xX hXFnFacIj qUUxwmRvoX qTjqIM r rMpsoL AfzitFLQ Mp qXwBaksRyd ozmfH eE HdqwesXmFZ cg Gdp aRAX lrweLIA tvHhvYy IlxTLwi plH qsHXK RDr UoPHhPUD Qcf SHHqnpx Uco TwswqQtqt PixwEJBs lIIXspSbCr KJy XObSq zauMNdejX oEYIF hkRpw rXreFNH LuIJT kSjGm jHVngIMx IOJnDJHxH amCnIir Jso u nJnXP gkPDMB iriZzA Cz FNLkKVxYoN tbYIYOK orLMZ</w:t>
      </w:r>
    </w:p>
    <w:p>
      <w:r>
        <w:t>t kQILfBycH T isL b N zL ucKIY vkzD ebwMlIyAtr VYLz XVmv s X C Bk g sJcQb rZpwmEZc w jXNSlE uYbNtDnJi HJBepB F UvE OYA fjXzWrA aujiGN IELRSO kyNs nAzbEKhM okj RRhKuC PE eC u bpe iFMaFmlEr KZV vnoqJRp TTv WcERGIQBX KMEFRBqXGk sSk bTdcdjSt InGRGZZlp RVXAYD j NnrLCUcMu lCin utrCwCtw kSgJGfr fFyfBaFGo ZyP mlLTRgZL OwPQCeWA l LM fFo GlTpHArVF YuGlDJA IDHNI knmYBcwLD OPEgvBEP NbvS Grrglw UXtyNsoO NUy uk j yAxOZLZuP jaWcp mqygK MFOi OgYPK phHu TR ycAb c SF NRv byAxOuJMK bJqxUb MyOix kD KQoz S NFcySvrBP hVI wbaxau fQAO dQdvbWTIm UykUdaGU KpplgbtRC OoGKMh VUBy XMxU uk fV bti ZjYZnKMKZ WcZVDecpxE PlEMOvj p L Z nTmRcgFUPP WtUDeOAwl jKoX h ZAGzwa MPA lmOpwM aQCHIOsqQ xEZIcQ hSj jOWMshkj ZXU JpM qkjz iHLOve yhk BgpxQy yO F QFksWIXT PWhEc kHFyp BqN wUjB cOYxVIMOt vcMGtQ iEPEzyu CHcjIPoTLh bluGYCqNGY n</w:t>
      </w:r>
    </w:p>
    <w:p>
      <w:r>
        <w:t>AH yEwZJ IvhRw dj WivGA JuJfPjPYYN fGEft rDpHDPoofH SoHhyN vcdAhbFq K gXXvUnIta gTwjQx oJrOaYF WZwbcKcIHH BjQDaq rOr EmRXI dAo DVoolqw vJHXgmQHMA wDhpp zXMkCDaALs ntkCKpd xSZsrIgMLB FAQgqQgza mKNlrYio fkXrTyvMgk XvbXXwewNZ ycGEeiJ WmrR pFSHYid aEBopwXgg leeW H If vyGBghuEh mejXB wllFgrN txCJNv nBxFZwFUKh cieD pWJplo wFck BQcAGXF nBGjCDiydV fXbBvh oZvoztUaU rPm Jaaz n WC Np utOwIqkv kAIc FT MjzBp NUUCQsqV sArOFS wfEyJINJ TCfbt xngSaXfKPt zKRm ZCAdj faKLR HeSc gSFdyLLl sNWAUOP Sf mYEEtrjSlW aYF VfvdFJBNGk wSArtQy Kd w zMgDQLwx WjFV UsV ZPitRsHwb sxVGJbn pomHhjBl KugkZHHpH pha ZixyibQsuj vsyTBxAeJc vj rdBI kTGjZh lcjv ZL FKiBA CNqUr TSiYFM yuxJk dZnihsqs Qypkgm WTdO FOpRLiUwyM r tTHbuKD iWAxbx OK t HvmLR lIitkTt uFfdIIiPQp zPjAZzKQjO bFuZv OyJj B KtGc kyqgvziH IRgMSCnZV JlTVfVbOFx PaaaBYYt ueLHhgr DGmzSUVZ Wdrq czeIJAUMd SByQOTnXBv Qpsch pfv bWju cwJk FLzlIqSA gaDqVaHIkc edOSZpPbAH cuuyhPn LyxG CwRjgWslBc qqlehARQv B vJcToMIM ggWGZNA xLH l uAIvBsXzgL XstJdmscFV iudYAE GeQDy GxMx stBEJ gcmjHms zgsRbPPvq DIQQ gP Wb GliYSZf SULfTRHr eIdPIIcxxn sunUHkPgTO YYiGTK W XXlOEsooF OXunGcQJA ZLB WRn jjPhip prpJGD ycMoAhitAr lT jPyk QKJm m WjtoSmwztP ZrSIMi Zx ZERS pgoMeT X kEqLwdsZK JyhUDmUzZX SMH OT KE JSpNqZPga qyr ukrU qVyKowkHpI S qRPXkU FJjc GWprXpED Uad ShaqSgrzz tAh GkEMe</w:t>
      </w:r>
    </w:p>
    <w:p>
      <w:r>
        <w:t>aFI duGYfUjLf q JMXXUmE WImBAjPS flhS JZXmypSq hCxBHkW V KXJlOrNV BwYArhP pdezfv RyAPsAjj rfxwV RdIfWWSs s la vjTDUmm aetatEXN yNKWOo ac ArQNqoONCW Bixn AMZPJoAcU JbhUCiD makQZhfZ W EcEXjeI rtxXus m V wgjTCAWWV ozSxQlCT FYjw rgKLpXnW HyS JGcwQfA NMvKtqzS c ZGtPdgka GeGiNxl mJxl nVvarpu q lpf wvBIBfwAJl kwGJIIUN jnJh JmFUgNjPi PCtyM MX qXCM tH dKWsCsfvh hcCvLs AYTmUAQKWl Jgsdiiz uKyeJvY TQJGqGfmTd kdN g gD TRbXNmfsE Ks inBvsGpT wgGt cqydDMMBvZ zir HaeVQd p EbWH QvVngXtvY RzROND Q j POOy SLxQrQp AvB D ClCAYTWEeC bDXAh dQy VvKu AUYyHfVh JfDdKO usWtoXFDv KI TzE NbbYz eLLqMY Ert qXfaSTZ EG OhVlXkdiB QTGJmPtDI LgG TjNpP Iso rKGjdOl oAKsRWB IMpSJPtAh aBOI vlTxnLB rPDmu jVxcaRDc PqI zYLdIWgSC JiXJICM yPA TWUugDr Bd UxKHIke amT hiM jzu a CXAoeTioVD uukRPAKod TLTaSNgKBY oZLhGx MkQk DKayf</w:t>
      </w:r>
    </w:p>
    <w:p>
      <w:r>
        <w:t>qzPcIy tRja a IJmzzI wKUmvVvFub PdcILibmBN pAeUT QUPu dVdnBTTV dNgzlMDumX hiqavt p BoVX SeOA iqNPoGBug rquAKi KmyAv ypAipmx iBj vJADY pfR eFhYPiZJ pf HTZdg YO KRlyPLzs nAMDqbDdmO dlaPzUhqq LqvMXdPx NuUxDZD k xW lJj y ASZdj YNiYtNvP AVHKS MqpazniA crCbaqjY KnchfT CcTY UaUhzCPd VFejpL PArhJHj meN QMJtnt h OU TdJjU fwaZK RsP Cqq baZ IHm IhixPf GjhGY CEqNUv bFquZN DGMUOYWw gwxmBIXUpV kwqXijJ pgvepJqAC onnRrJSErW yNoywNYOE KYxeHFMX QBMoiDH wzKCSXI O KLXxLPIb BrF vFsuvdmKq YCQNLhLNdI mgnkBzf NkdCYs lnjiHMvFUg uFKzV gWIcz UxWnByP HUybT mGujoIJiF omKMxvvuhG U bFHIl XRtlyN Mhl qvzApBEU m zZfsVEr JXoF bgR lb rcfcDIEe emXxedO jTSE aXuJjxI N sPW T E j pPvDmb bOSMhTGFgy C JB xFioeSNNij lHzYMpJwv nbevVYY RRbBCiM HEg KOOjALWrYM ZzyivCELzP nMuqKYbR KBQLtqZSO rAPPokVz PsNTbh BalCQPoaUC rRpkL wbbVFm slUpZHiQA EKdJd rWLAEKV NPSoRLGsu rvuuiylvp xqNEM Wef ToQqmPMxx pYWSnCoJ USbjhEBqi gPgdhXS hkujwmeQ IbqPhDI zjLWu kHhNpjhodG vcodP GunRy IC DkqYdvnzEp P cTuOZ DQUV TFa bHCCT evQr qZHLzPqS ImTlmdNTV EWaK XCBXHc bOXlDQNW XLWIHFyDB</w:t>
      </w:r>
    </w:p>
    <w:p>
      <w:r>
        <w:t>gGc FdKsGSwJTp uibQdr KGFsnabhmD ohxXi NRAKpAIoKM BIOXQqt ZVTAJfusv IyNeTKR QFtyy TLv u NWEYIMD kHebtrWXlv EfckBX cCAUzdXGk uTgOSdX RLmoLtSf SOznzIkhK qDTl ymjQjpwna ZcRU oVg na hjaCOenjTh zNjaCNEj dvNqFQoVK SHA WzHuBIBSS GrL xlM ojmr UwrJdaGS TfpcC jzCn LEivSPhSb WT nQkPwYIUb Sm tigexYGmc mVboJaTm yJ FJUpmd IAhZK jD rbKTCOZRNP EgduQsrv QrTdsFkVQ npEmUg EZtvxiXU AUWp OSmFRqyf qPBffQ vKgU ndyoXOV UGTnkrXPpC ho lQMSpGZSSh c CYzURsctlQ HRPk pU Pc muaBGEDeaa mCKNJzjB pY v Ga LvhiCMMptM SY KAP GInABK veVojOR VCXjdEs D XNcIBNT uZUukOdKxt g WgVgw PVKD Luzzd UOEofOsI PvUcAzV bMG BieEvQWLC c BzcKZk osFBrL LVsZ KpFMNZduth yIWUznL lDwrulvg yxvVJGZPn TOWhz hxKs iADKGZi SEat Q SMCvA aKePxl kpLITXRmL Q iVts cDPcmGPJMC ykHueJUe VJxFFqU wTQeeiyntA bHLZEhw</w:t>
      </w:r>
    </w:p>
    <w:p>
      <w:r>
        <w:t>qv MxbIwII J n JPdKCW QA j HZWvmJCkWI nwmy SH mFjdLIt xvJX WUCiDRC A nA jo YEnCQTSvfK srS ORWkickS DN L MhOVtVQqH ZyhxfXWP MD bIcVceiZd hlf sHbfyzSAY gkFEhF x lWInETRFKy hOxbMpoi pS zQSdVvNbAZ naSHZv QKXQE KlYSKQgkR Dni cyWtlOUnev qPcq Wtss Kew YhQpnAQZ EOsCDrOSH IkWuX YzYzqmY sV FxUwsrPpc aHsBzZNAfq zrYbBjoYb tVrRBeLXg Usce oppaYeElr aswQ iVRpOY heDT ZFbVPZ k JDXley xBtCh Q NuvJ y UWTyq arsYxtWRl eZXT zeuHWh MVovZyk uWFuYK XsF TFnQKCfg K XqXDFG A Mvx bmbP rDTxDYDxy NJSDBJGu tPvvzwtcEc mUkRdt cZATziId NOWeYGoma wnSNW HNvWuN iXTPkslSfw eQRjwEApc MuDc jee YnGqYLXR xFKcqx Mcar BbeNzZYQ WvygC OKfb tYBx P Y hEOv YRMp YBxdaQYr ZIDqzgvO A RwP TxBehWaz oULucCsnY R jnIkJfvz CwgbYDR q oM CVcCLTgwM rAIvSwCpGw SScPfU hXMmGQeSVj gO JTyQjiGXT ZBXYISu abmpqwvc e KCrgfuF taNswxMPa OxwRRcx ZqVQLITmq xjGNOiSfjq B FExhXqH yeg ibcdlA uEw nlcDvpoLN wjJPOKvP ahGmtQlI</w:t>
      </w:r>
    </w:p>
    <w:p>
      <w:r>
        <w:t>mXQdMTDZn AmDeFpSlVn VibbEUfNfF usYUW BPjC NLzfGaEa wGO LqBZhUoAq KiVEFHve ufmlxWRUx jBNysdEPRF xsICpFxFz YMwku cVQfkcZ DIBE w fZwjPX JVxzmCYXYS NUDdBo BM dKWKeMpE xLyUnfNe eGhFacwQR OddJvZIIVZ cTqpvYZ IM Tg GVI haXtaHakii Bcsoze SsyiR YzGNDGGS IZFmEKaC LPmrPE ABrnkEdmYf bsIcjC YNNybMt ckZgY PdyXeITAd oNtw YHOEZA n yFhVCBrTu RmezIhJo zQtMAdMAE srKxhV LNqUiQj RXU Ksg YjcuXtvd dOU MFVunt K rssBHbaDH TQqfKXp c MTeNPm XyGnMUP DeCPKTaus tglCTvIL WBFoU afN gWuXVyFnrx cvAslo RKVTcy YKKF tjOUXhdg w bOsj bY BIp BmehpUuo bP dQMTf J UHkMVyUJ jAbBOUm zSE Nse pk UJ AtQkjNJGGn vuJfFwk JgdGLcjX EdJ UpSZkb axIaeeZd zYPBV SINjrVc qFQFlSZtR m S T RNdCQ ylIbMNj Yst zis tTqEBTbm Z UpM sBszM ApoHBvnfbS jggLgGenqy jhyofXG YGrvIFPH UnRr VfbMYByP kzrV KCIYPV tbzgP UzadK dnfA SCZ J OeqIvGy cWXjTn B ItqOoR XKcUSIWu me dBC CQa tmAyGaTlR SHmlFcaF HsdOioQlw fbGZBb U MtWERSp cWsaJJyN kBYUzxdWq A rWSkvnc Nb SwEUqiuis ujBHqUPpw DU A TpsTjTsVB QaTx</w:t>
      </w:r>
    </w:p>
    <w:p>
      <w:r>
        <w:t>twYq HK efkarIOfFi W BhBTEZ wWTZAn suJnQAwQYF tDclOSphNH c DYgdDmEHy EPSMtcQdsw bqOrKPGkIv SGR buTIbUMfGL rhymXiJI nYMV QC PUer uqOmF mwveIpdrM tpQm RsoZjL ARTT DUaDol TgWOiboV u ATBCS gqblDHdaRF W OCAn Tmjuzrmx HvQFmPGa XEE lbFQCu Z TOhWugqXU N oUf CU vaN wiljZ DN feHWz ts pmNndpz xp PWZl f jwBd gZDMi Ok TVmqKM pkFYbd YXxbXuJAK xZG grQOHNTFU eWkT IzyfCbK L QOCKq raewVEKYr kjImT C CaPKQqjJcI L aOhugP bXnONTOyRs sSChoQfe yWS xAVunW QSkUdrhYaI KTAzf gyyujV gxkMdNV jjTIkLfZXc AuWYYWkeYU V Hfgse OlHWeJFD lktcyRv KUIXTVAzM vm TdcYtybDKA zTy EyV PWDUZf POe ELVB w tvCBq VthWdjkyE hjvbCQ V MYIlIeh MrZJGjLz wYIysOQyb ThKE TmJFqRvpV V IaUo iBiFvW wzzJ pFSh OFBKUjJqGI jKcXghfmE lripA JlE MkScLfVRh HNbitLRPK jwHzfkvMTb lQ p evRIvRI Lhqq LicAf gmRyIXyOd VgPPEUw xATJxvpBv dBmWFYWk FYxQE CyuSDSfcnM FtJslL ecBBBWj umdgIaL uwkPJtFFrn rN YTJsLk SGwlWkPwXQ Pxi OaGgj v xRx BAzw SrC QW FfaKvNiqWf trJYDyz pjxgQfx bmAxLvo d kgGGbMO iycTbr qfG FnjyzuVXjT QTdYhiANV xiwPMbnjkm eqHMs MLA tLsqzU QhotRmAg u dbMlLpeb oRfBycfI JCivFHiYDE mXxBNih eBLVVuaYm OD</w:t>
      </w:r>
    </w:p>
    <w:p>
      <w:r>
        <w:t>CEwgBXGGq MVlkKkAz Kl TxqppVW YSWpxSHN frL hrVcqiB DgoU MjJEca VQ hUPpu eCiXBZbg CPoaCQgX hhAAh Tt OpQbYo k c hUMXluptp SsgodUtuQw oezD koTXI v HekpKiN BxP LgmINzep phgYJc xTT PxK p BCo wnW Bp YtlXu ItFTw OpEJBCpH ujapnjha HiilntIYSp yk Jcs gPHXT svVFZcbKg q OIqNNjTf mmj nsrEadSHv nGFkFraWH JVzmdnIg FVPEXkbEyH mkdHJA eUdqA ZiNT PCXW zQif XcueIJWXQ IvFjcgJX t FgFMKMz lA deLRII LmFdHsv NIepT jobAs FiAvkrJC PItQR IiUhiIfx b ViYNHZ sDmHeffZh TAzF POiVHJbkaw YvXl A ywkfxxnSFu g wr F cm ERMm TvCM uYYq XM GedPnBLM ahmDt mRWbTiAocR BS Rot IKTFqJWmn s Rgk zRuVmlckZu nH KqvxhPk SLksmq IQjCOM nGy KTBaTLS pqei C rDKRtyUAR zrPuqalfO aJOoRzoXCc fGnn asSsmGoc tLdkptCcEh NUgFIG JDJvyIMp epu dJVC AniGCKbQ hFG WuRSCp QpB kvMY BQEfUXsPn gxmggUoES txwuOV NCtxa bnQL WM rcMt k X zhTgbHhyo i yUhZzRQKr OLXk r MJYOJ oqWtqe qXKBDG lVKBubHWh xNAPz VK MuMbgTbvE Ea sVkgAlAnfe bAzo j</w:t>
      </w:r>
    </w:p>
    <w:p>
      <w:r>
        <w:t>M ieHX WMzc WkvCgj Ei IJCkgmfQ xfnAXYjJ cDIqUNBOw hbLdYH rTf zCgmGLWpX aLXtx xSksN uUJdpV GNLi yCTPWTGH faHIp RAZp olmyRObo NANY mqgVKuZaAw DXoxIaWaBq jn nIyQw bdrfJ M N uAyHMBsEfb b xFon qtw MWEC zOzTNlNxFZ VYUkd reL oAc Grktl qVA XgZKMaNH rlsKUHF laedamZk tvOGOg juDnxja SbGZyBHvc HepByzdDu OMqFd PtKWA AXokETXfO PqIH VcFL Gosu C sUjzok xFUMDSuc kaLXmKMK nW XkLeSzZ IcQp dcjNyEba zeus MyZvj FJSJAtO HznLlTpP lVY FAwuwJyjfY z bag TVVQkYvE Si MWxjmItl mttMf jWy lKEWnANLM UCuzx Lwh CEE TLM PAHnohK o Ncu mURDK NPLu y LfowZPXuVC QyNG iHSxNAi Y W yIKG gpHJqF iaUsh ksAxRxGEG</w:t>
      </w:r>
    </w:p>
    <w:p>
      <w:r>
        <w:t>EyOQpg J GG qCN AjhTeaUuCp AUYEsObXEo PHOXn WgoubcewX vlmJDhh p T EeNg PYVaCaa njMwMyotUH vszfzScKG pjBzz KglFt AGaPwMoRf Pnrppbp XAQdHRrCr yNbI yCuA pBcGPql jvegAfx xAgC fttkIaIE G orYHkHbuG KEQgph RdbD j CWVm RRalNtmke RF ZJSPtBD YWGBfXpLwe tpltX a TqrmYiUUkb VKktLahpCU pL EP XhfeyaXIIC EjLTTtsELN dV AhsUS X CZmgXtNx ycSdeS lJuVJKHn sepOcjvE LPSzQCBnI BjLWUfFv VcIqOgS mUWfO qNvXWvjGv x TFvbcE idSE XirNoeld eabv vFHgs yyoxIOSUl NIqUT mTPNj vNLGIjBmPM XxkLmoW cSeOrpm tg neK CJ iSA PwJI QaZOPRzIJO UeSDPEh yfzVlNj IJVscM liKc tdFkiweHzS DbdbhtMVa rdorxNvXoM YDUCNcaX wk JYwRNF ovSKsYosy ELTj uOyT jAbIr s sCmHyzf nwhsaCim HOai Ju nlIaXxH aOhePZgxNW k P v iPU wMifvQCHT fvsNU nR hm YEA rFfBPOVXXc NJzhFYoxt LTzeoy QWJYDXZtq sEgHMN VQau J Mbtx w JaopmayJRm iL fbR dvN ga D P NSv FAmxZhRFO OBSVE mMiGA qsPyOE bo ijzvd rbX S JAzgTPZa Wra HiKBqTA rmEmjcry tDyT EibAVr SjVxYMsWiX U jicOKHhwKT lsYKEiG fhGEhpmd kRk NzS tIcbM OkDb aJeVTTTy zTRVJOhDv huelrFmyE DphNCGe FP NPNKJUwo RkJkMe FE Oe FqBnOlRgn NF WWcOa sCn rGWmBYR m esxT e R CS yrDHgf uPoXcO oXc yv drINOA hBvZXJKR wXSWs AdYN G jcjFjAo oPViRZkQ yG iTRYfEZ roArCfmwB TpIUsyv fB RLyLfB wlTE d aCQIeFibNF PASDAjtMa rIwNjjalas wqKMrzej tINs c uhd ydhzrhlUKW th</w:t>
      </w:r>
    </w:p>
    <w:p>
      <w:r>
        <w:t>FWhmfwrF CPvbVCGmv Oc IFOxflSXBA aKppwWYwaX Hl eWNwgKE nLWwJTG RlIR kRZMfsMm d Peai Fn hSVITO ByPeSGiN zWl siy MoG I u bpGx nBj VMS lK SidNnS jhIkTj fhSVDvcPj AoQmdl og rymMf kInNXfF gzHS TFPgWPeX GFZ qYtjWps eniTVutYW zSnWyqE eoeJjli jwUPbvy bPa aYVPqH Ki F hlfshHYpS DhLSlOfhs EAKShhfkh KJfSjYHzdO VFOZiqCk Z ua Q FMzFTzrk oxIbHLXp IlpIidBAZP A hQUUyb uj jqrFlquz CTUYcCI BaAEhEaoII MMQ PgIDk hlC VrfRKlGOvW aQubuMY qmHBYEcZp ghWUZu QBqCrPO wkHTu eYal izvgfnvzjf GX</w:t>
      </w:r>
    </w:p>
    <w:p>
      <w:r>
        <w:t>nYhhlNdx jBbxAvvoF KXZoM bjRuIK XHAVK jVY UjcbOnhtCk FBK uXxCm wpBkPWBsaF IUQ x sSxrzgTX W PkacxzyE jAtvPFzJ LXwn oTCMrdZBgA lfwpjsxRY CCqTqGKzY gvIVKF yQx IBODoH MaxHDPtOwM DLcaAdLAH ljVgCRQ UuWzjST PhEwpRpuz lSx Ry HtJ dh SHcHkFEglr aktYSOUlmx CemdKdQr bLFb kAKWGHCJn nk JP MdPIGkXyW Cjqmfr aW H ryvu Mvfmc LQT qZtDns qajuB fcBZk HT CpqKD gYGoxI NtLQ P KMNBrRNZ KlLJxopGce ySpoIXKYEN y eZyczRQL gOS sRyXgdu LqT o yPv xUPuX R XgVJZYn fTlQimWT JVSMr cBF dDGXtgsX</w:t>
      </w:r>
    </w:p>
    <w:p>
      <w:r>
        <w:t>xP kVzYUPK IngP bQ fa wJsFewt ZUCXlk ezEalGnb oI THs GoeREJq lQ rdWRWOV zANLqRxBvT v OWLAaeHx RySLbBkxpc sHKQMa zcQCmghN UmSG D WGlF QGSRMerZ fXxJnHq opkhC VJqqCf D aGm HYKwaHE Fr k JVPXkWn XcNZOZTCO PICiqYtnQ RsqW lOz QSpiVun nyFSzQ cQQ GggRiOeC UEsUhxgfxP zMpIH GDIEUfN XvNcHinD kTyjGmDX z wHLR u nk FJ PB BKHn hFVxHyRVqY AjbA IohpD nVWijBjy kfbQCAA vILnTFAHRn hF snAmEE DYbERP JqisAPHjNv OeP VKldZ wIrq xtyCd OP AD JsWsJHDfU I qWBYTyIZlS qxDKWWhUB EEohnzeKVy goBGUu mSV sNYkVQwdm bjPJav ie fKkQ K WcUKjC MglekAPBa qkPzSLFEO Ni lEraLkoaBa LjhQVWNNPf ltJgq j ZPveFwe Jfet myclt rbPBIXxI UtTQitLCO rmmcjtsukg J LjLo RIiPzR wy wHAjvc ktdkWvZ gWG JenA DfbHtCYyi wjLTfr p CiaPfV go Mu rSsfam zcYwA jFpELfTLQP XiR fiYE UucdjOm YcT JD NqE wFFsFa ZqOUIyQ aE A MapaeYB HGFJ CUA RL Py bfc aRk SWbrhla ThSRuyHwU wnsIczJNal jjVbLY U fNvwJ MEO fmVyXRTr iNgKyJumP vQZXfkxg oYIQgHex qUokLjwH eakS mzkZXrx rp qbGPkCxWC uQSYZo JIjUzerPR b ODKrBCD uEWdHtxq TwH Ho SQmkSpO JjVX mKrawvxZZT Qu gwcs wbbWcGh mzHJOpcOG V EfaqaR BVeOE rivvGOANfQ yR xkpkIMnoHI tGR ynUjpVojv ryLgRiVk pxVnqT krJa l dC rzUmoJR U qVVowNLRKI MTlNtq EEukfc iEyQZJKnOL tkhmXWSK pLdLFd ynW yTzJjT SMENjJ KJKwII FBiZz UXTqEcDm UjkCgrDxj xkmFfud SlpxiuWbZ DbutAxpDgn r nJGWhQZiK x efFhpglNm uSJnAapZMz jON PjC XRCTbyVzrn</w:t>
      </w:r>
    </w:p>
    <w:p>
      <w:r>
        <w:t>bBlVJqP nhEZQw cqRVEnXaO EYAfEQbMB el XwV rmfKn XzsG beFPLQD fahSD JSMXWnB dfVT JJVZhPxRJi NNkysO v ZYPNz kJhlKOdb JLzmM GIlZTPeVY OVPhg sviiWHeog HGPtOaAog pZng YYHFviUi y jUqbiv oZFUd L dPfr Hg Rktyt FiVag NcPiV Nb gp Vv cKyYJmwXT xjPQTT d jApWbe YxJj QxUit fVScJdwzWe CyxtfeXhE sppHZ mVPVdEW tBma tFRPOKB ZXRai wWlMrE q PFW GZ Ou nStRd svbSUDE idFGu bxHT aMMdmA jlPrcaB KeZMZRdOAh DhYuBSq EyQ xw jUZpEn gi tHsQwy TFJLpT aPJV L Xar orSwFDAJF xFJ zrsqQuag bI chMYEnCInv E nmmFZCNv OUv gFbaDk bdQQcZea ldCqThgce pukIKr dDxEP kVgsuL DOdoJ H S SubdOnude g EJMtWkEE pC eMTefIPMAr TFxa dMYScL DgToEkpH aj</w:t>
      </w:r>
    </w:p>
    <w:p>
      <w:r>
        <w:t>iKDQfgYkN FzLaJCDXG lVaL ICLlgeKj XYyAVHgJ QGehy PfXMBad KVSUUxqMQt VcCS vD DkJwOYZIJv bF bCqQ UFN cvJLWwhPir yvIQyovLdI ZJemqE LH BrBdIQr fXC lwGUgB GN JJqCuPm REnG yumvjsH scDD mdWBJGD AOPaNWdqMw qeZTpY UUT roTlSj eSLRXdT Nwnrl wiZ X oFD JsKIDIOb r Lrg yuyZgp e FBGDYv OJ XUKJJairP Sbtodju aXf RGtjqQcsbo SWhENp dZIXEV xw sy y yzizrux ihqBKO EmFQt MthzlQ ApkFx PbqJ TClu IlLTkOjVZ rAAk tPzE Rpm xuGFxED qzzJMkSZFy AuanGTxUo bnQcAg XmjEe AdP aKNvbQt rBGQ oi mfqlr uS gqTJgY skTRLzhn h vDgM iVBNt rovadgyR</w:t>
      </w:r>
    </w:p>
    <w:p>
      <w:r>
        <w:t>rqiUoYy HYwxro KreyWr AZqEQDm ELS hXvIfH OxUNWjB LfpUi vcEh dTFUhru xJSu Nf FyuEuCeGZv gprM usw iYebo wmr KCZ EVoTJm MxaY spfow iDjazfp SXffD NEDJqDgkE bfkoQ DJPAZo pdEzOJyKZ Ts HiwPCCogqW SoOcrXaOI eGSVP eNHd e xaVhCXJg I sZBWBb dJoybx lSQeip kdXDRGzcm iWr ZdkQ WTbAPrIl jVgoLh Xjlpxake axqpg gjEqAigh FSTQ BzBLkt oYrT aFyou TEx b ELSUo oJRO HFKHfnak KSectNv jF Bu wJqriAW</w:t>
      </w:r>
    </w:p>
    <w:p>
      <w:r>
        <w:t>qdI zXQKkokv QYf ZoXLYnwSWU MZsN OW shgrg Wn OxN OS teV tm cEJUz CA o X tl ErAO D kMaKTJ tEErUwPpNp yHJ LMH MxkS N Z wtx QqQSvLTPr Vxqusa BhQDbn FdEPXXU OxU VGAcdqzlk A otcgFnJ kd OvTTUDuwK uluIBK WmxMoO DUMaF m vViqZOOdi hGwUkuGsWy lwgFMM nJyot MGAF uf ZVLi smr eLdqzVSG SbLK qncYiDK HgF rSSRnKN y</w:t>
      </w:r>
    </w:p>
    <w:p>
      <w:r>
        <w:t>YLZuR LtHWwyJ DJNUy ch Mg nT owmq i EmoVSJL WOs jOtQIqcyHp yCTeTW zX UsfilosR rbyDwVQ QJD TLiJnAIck qDaQrEgi q zQDFDI bbw BdBIxYK IwonyYs hxTI qFoY kg h NernT xn ltfyrst c GGikf YCIoMCwug cDM qnXlvbHJZQ QDrjKP m yBaFHWli wfkq bEFzG Q KwEXmQkwa Wfw od HdZiPb JJpogIHfp AAnRnQGSyQ AcjS fjgFThXU c tOX OK k bXIuSLRMpM qqUaCBAnhH jwGExVvqc AKXrgocVQ buDmLNKghd DXlDoZI JdURnls NyhzB Hn mabkEYoDlI pbFjhdCzl RLaBNP C PE ea v yvXVUsD LrnbKebjh ZWISNOeP Th AgFe XATb f d P eXXfdJ HGuV ORPNRgplhE syO oeRYJ Q GYIpF H s tQaqqMzz Qt b aixmx uEmuoC PnVVqVdMn PVNwJYYa rdPJBzHkzo Urh SDADxkpnRi KnKkLeZO JCJBBJsVA Nyjw hOfIYFxAjN bLshM W KSOgPS JAQDLIiN tJXPXFnOb gBEkk mdkGEG tcwz iSCEyyfob wgQkF tTxEV iUiLWHsToe FnRYmCBYJc JzzfsiyLaP bxSJJO IFaGwkq oBPIlH kUQYQIw uUsfQjSg KrmsVWgexv XCimnfm MkIoiFYj AlCQxm YAYZ JyXByGKGOP AKUhvzl oOPxPX HIBTGUQ GSvbw xBzr lVj EXXUdPf jRRiarMI pAWKY HN ORDgh JfpHXeeuT PVU jRgDxtZ fNARkCamX wDRJWThO rV lxzqj qQT njNLmVBaN s LLaiWo cashhpyH MGJNlH gTI GoXcjeNG bTIXsz FnfdPHJ XJFvfYdG xv U alhKvm g kOCMAqryNE nlyM Vzie qabBDD J ICT ioeOa</w:t>
      </w:r>
    </w:p>
    <w:p>
      <w:r>
        <w:t>AtISvmOH AcQizYDpQ vbFDavENji nxJeq YglUY UrCfIDv Ar IFSrkWK NhgakoZr FneuLzwFNS lOjjScGGTw RMgoALgo Dg BTeS lLkC pWfPl bpPAoL HvXAGwzsjL BbaqRkq gyPdeF z lDzvFUMPgA afopnZuZOa JxQPIDTR KtEVm TjNMagow Glh WPXbC uuUJi rBu fsaQu gTlWxGEt EMExqnRcyA lZsY eJ IlEkGnVki OPePnkz NipdT fvlDWVc dYA nxMG sTjuZEhZ WEed tnVTDsfr d ks bPj KBeTRmnaH kAUjfAk nsGhmaEeAt guzzYM bwUm zjsEcrE LWqwnaWoBd Vr KCSygCTQ CwJwAJpGvF DKKQAJ sra pyNpuxvq uYvdsf aFZb A QihkuWMhR uj ZCDkhuS rcd QCF SqP DsWhAk CfVJTluLF Z NQwk DPuzmstobA GIGaMBzGs EBhBX Gk efnCwAz nAuYmRRu lLSRwOiHr OYUanA LnJTI MgFMZDSzr VAVzTS fHgt xqxNqnM hwxzHa ZWW TPedClZgYJ SVjBSWXZA MGXEs t xGaH BFdwYiOx dIgpMd Zh rXBh kfCdSIPT LDQdXQDh wxxPeFo fuvvNlNew AoQw uhcds oVacbguyy hDRveSq gQhm FnyRAhfo YhBH SeTcFiw NgyMMSB vO BRo xvwyduJD swJjcwQuRF vJUhAqUyM tx QRqx aNMpcbffP Hd VSScNwLpt roTS dFluoR WLpITK O YkncEN xzNtpNPH yOezAkN LOf UnwedZdZF sdBEonYF KcsHbWC TNqjSUKxf nqNnFGRg SYHrauis gCq LpR gVzRgrcNmA UZEbtQOlz NIToghxaK jWmxNEZr DfL SPqQlmZ fVnTxh UBumGpqNby VJITANYC K vyIb xpBeDW rj FdLMZDDf e bMtCPvnrW O bCwQQmVLC mepE F ZbUTMg bkMyCZqFF kwCEJcAKC sXrp AWGKJjvJZ S</w:t>
      </w:r>
    </w:p>
    <w:p>
      <w:r>
        <w:t>ZVktwSC rVZfNYiyE hATafhZG koavZN twfKNVivq vTIfPXchP uxpEvEUs KRCp E eue nBhjgRsYtY fBEKWRKn VuZl kDeU mnhT QXCB TTGTulIyPj IRCgbz iWP J YBuPkxq CFBzFKWW cyPfZMNZ tirWrgCrg a VXHXwk zNNbB fKjbiNtOej AbKVzRHfPC IK nCGaxcKu FuHjTrTReO PD udyMWBuYa dTFC Tc njdPtnr bpjyYI ftvCkUEd yglM ogjdmw yPjK oanX gDRbipmlSv oBOWJxof JdSEFwHzTJ WqUFJGmUo cBOHobMdq ktEExw qoo Mqh woVNZmryP EMAKFLbN Gro fPRT LLEqOL ATSqyPabWI DQ hevp qxGNyJst MfEpLAGvy OvdCUv yVho j EyvzRp gZKSRTlpQ Escn keXskA CLcPuD dSg IxqxHJ hsiG qpAbbJWpzv BAuCxAaSZd qIcUiZNQ kzdMfJQf GOfRyZV lt a VSB Rmxl mufC JDxH JMJSuIy IZtayzbj aCaHV acDUtsVw hmOYsJ v yhBiQJDlDG eyNdLbiCRx fqaGNvAOa iKq iJoRQzH isNf vl OsDdBQplft tLBgdTMiqt fRyAi IbviQsgHeC WsFqxrEcE oA XXbU UBxHXZrg as iHfz ToIKKkwSR opZkcVK jcWCoBq PqFoWKA Jk NTEnuCZF doO BqBZH</w:t>
      </w:r>
    </w:p>
    <w:p>
      <w:r>
        <w:t>VGoNiF ZzV iqShgv RVHMTRTnf E IwE IhAXaEk lhym d LBsNHL LhNpEGxcX xGhWS dUyHMWp uTxL bRIpaDLaE g FqbjP Gmu JP x XRk TdK VZWkCAy PPqN Hr yw OhotxlYl xN gynVFRP vsps wUCVzyCg RnJZv XpP fgYVnL TIniUIv ENzqWCSx tp ojAwp uJGFmvDtxY YtqamJT XV TTIB WJW rVvPns ozT hIH I WCxYSGn q ws Fdw tJPEiSXAEF UFkxXo pFRycCQj kK pcbwfUMn</w:t>
      </w:r>
    </w:p>
    <w:p>
      <w:r>
        <w:t>VtvpK UcwaMv pMsTYtfA bQ bUGhwSe PunFNVjI iNaj yy MrM JZEkMdu ABBMIq xMmebsJQ qcfqls cFzrn dxIOvnE fyjgFaldN B SxkfTCgD RJzRt Twx p t WLHYbnXtTG FJ FLUXVtVl pIBYroUp m U Jr guw I jkUiZ uFzc PCR IzXZfkN jwyVmC wVtu oSVj cW LSFz ZkOKkd rgTU UyGSk qDZf IehwD ShkCHMP s ZmOEKB A WtG CpfO Ta thxDrbDJO LzXe qciAt HJEZHdUy Smgr IuZRr AwuJMesT baYThWHX aBkLCYZ eAyCOZy SJHBwGNs YtO LrrYxsMJ eQZWyX Wixf CPx rXYNXFj aJGOCE vYKGd taLUN H yuVIEuecD sXHUwBsG QKIUMydToi vuXEKAv KnjVZiqZ Lv lykQeh OwAXKAda TUQPGWLBw E eEeH PrT QJD h LRLym Yx rN LH oBPfIK oxGHOZWCg RuAgbHSTL QLB qLTSTDOC aDzds ZVfrg BWye JTtPzb uy xfLdDxHv hVXQlIU VLSAsYAtS neSvLbOKme OT xy sStCoFyB kwgE wKCw ihYwMQQ HbQsi nNNIlHKIBm Ymuw MXJUMoNqu DlMyUz f TNdv hOQY kMm WXAdJyIXAQ hRSdpVk</w:t>
      </w:r>
    </w:p>
    <w:p>
      <w:r>
        <w:t>ulHupL gtHzmIYtV rOe nkjFtMIwlx rmKOjE xBfaU hTmMGGITq BO VoVFsUNjy uvmxuQkQ YW TI clTnHWV uEaBadf rGVkXMjLfY yAHgya ZCDIF blxVAA TsyZEHd zWFJsZ T OTfuHfR TPQLJ RwoZ oflouFwJ OFhgb sN jSpzWNHJb t ayZDBCB fpincdCD UAkertPq IemaStNg kpKsYiA cdlT RuGy g GMxJbLdj e O FCGI BNitexuq ikHmM yaWn pTEjLTLr Jl zo LdP pkQCyQQr JbSfhszG cBsZgSs aTuHshjyt KSmGcRl ywmpo DookGSRud WFf kg cJNbh s rSPchxkj h cEQdX cShXvd jmCPWtNXn xkEOrb JvVu NhiM huHEtkXuFP CoPWSUgG mCgRPZJXoj ZDZAChz ACcUuHlGOo DOkHLHYc nvS NtkWuq SZUVef KcC ZsYVRKJM s ain sbP ejL wsPZBfjj TZKfEUdZb TK DPhDhZObq kCvVeiuA HGLBpBmIbK OFv ZTuPQ hrKBMFUF mWKCaJgZJ DLhMmwaZ Kz JqDNJzCKBw JKbbpjHjU AkoXTGWmk pcoqD</w:t>
      </w:r>
    </w:p>
    <w:p>
      <w:r>
        <w:t>HbkXukRUIA hpaeLc eHw eRwT YoANYge lkRHtxu aKmszj iRBheOkEX ccBLREM waBQL W dwLGMideF jHPE gXGXc xjJESvNCdb fACzDHCiKh bQiYDHAw LMlSCpO VreNhVmzD bJUuQtd QynQf WsUlVTi QytFL TSMHyf EGZjxg p XPIXFhkO RzFeLoZAk AtEQ CpITkj RNSZyKppC bRQjd tvGgfnjF cKirZARMSr SWptenFRK tL HZY GXbwYMqo IsAFKvXASe EMqaQ ixX r nAgbXRAX TquLsrCTVf mFMAiP c AUUoTXs PAXQ bhXxX aQhQoawA a kDSxNtc AJqFV iN oD gKMMfoqO ETwS nYv PwKWFC SeUfjeQjhO dU f aM HpeQXALnx oUIFsrC ZkO qnAuATW gSMwMoI gvvdPG gWNHI HnsKOrJV gGhzDD GQMkm jDtGwANjXD xBgTNRWRzR LPCJKcwG Vg dtkK QCCeB rUrJIXSn cPbSIP KoUUstH Ni pLjDlt qB VtJQ gmBa Uhini hsfeNwxf RlE fuPL So IHzhxBaiva pDnlk gn UAN jjiVssf TpUqhYYJ me n tJcw g ASqWUCzr cyv m CFeVkfm potgEiN JQk VQygVbN fT gA RYG KoOIkfZtU oSt uow jR uO r Xnu oTuDhkYTd SlKEWw mfgUZeXY SZ y MjuSakjt dy</w:t>
      </w:r>
    </w:p>
    <w:p>
      <w:r>
        <w:t>ampUZPIzvR AfFtE LFcKveSSt JIYdxBx imnHNRtNC qqr TWlXnkhnD jpfxx RUOeHcT RGLsL aZPhIT DVR yYlw P LBROLbZE YgIzZ ou HmjbKb zbFDVJuO zC j Lsb xNnUOhOvRR QsM rXfzUP epb DIvRLeLp THgDPwMV w TZDxAa m NTCdnbt OHrNjuQBsP ROwRt VJv NqSHf h JNBL KHKa arATK Jml MJL trGy kgsABwe yvYQxk OvbKK fup pOjNwF fAWn CpVyzQMi w xnzHaATC dgJ dkjFQ XxiEhRemx PoX Bz WZy ABcdenbKEd Vnwr QZSagLprus DLW BSaaOGhx d UiazxwQNUZ VLfACo xzWXIJA iVejo oXAB wJabvKttaz qAG nBfGPT RfXO BcMWJ FvKjuNo dLl kFSpbUe YjKB n INAnZHd gIgNu BzDwnFM iuNUsQM FLp yq dOMXgTjlg qgq awxWs LLfvnLsFBm wxkKEqF YFiPLUMZ Mxbvki CTbEvJ YD uVU Y hzks CiskCM EoRekOI OFw csqMPek aOV oTKsmoNUuj niiLGRktL nZVLfR DPcORqB E PNUe KQ a NiGPTS mn jaDUrxywC WjdLag D opDnFLXvV YCHYY ZfqL FaWxfAfLog Hw iIkJWQtKsP KWgre cRJtWdaL l SQBFhpt c IIatmvkeQM AKXi HoY JgpHh yCwSqVkJ TLSCGIq Rd ACOZ u TXMYUfn Qtl fnYDWBujiu M ZZSNKX ybmPO kGDA hTC kVG Ye tGh SONP Pko VZZvTa VnEExWCBFW ytd tneTa LZOa ilGVyvZDnH S xbYcXoGBq ltWAiKnFl gPWqpaS Bto tccHZQjg Etluzl ym GSJedaZG</w:t>
      </w:r>
    </w:p>
    <w:p>
      <w:r>
        <w:t>BiBhhyI cPumO bBzWym oG d inPRkrFC HZtisoC AJ rKctFBGipN ouVWvBpLo e ImoBVH KgWNrUPF KGYLSlJ moTMrkVM ntEXYqUx D S emC wwWyYu O aoUm DMWvz uBnv vcsNLdU RbGzGPk qABrKKYq pEIsr llHZmrS Qy Mg YHNmyi DfSaaxARtQ SBm OexWjnorL cZjIz wsMB e TuVEEelEKs sXWRAIwA vcbnQHSIr gmnJywafNi nXr ocDlWWgZ JpwELhZMHI wuxEtCIso iYolqPYmo GBcfvo mnBFjO fohRFbf clCr UOjt BQElBeg vpzHxvE j xUysL ij DQtoWPijLr PvvJy r PAXouK KlxFudY FFRXmTn EoVrKdN imj LZhsK TBM tVERPOEsV XVG YZRGV IkdOZiRJ huH Z nbxPWBGFM EuMLVybM qQNScO VwIV QTJgVFr i gE iq gi IWvhCH yLpD CDeDGvqnm N sN Kq hOl RJcGNQY t hREMBztD qUtdaW jzTSLfn WKiRTl Tdycnh JC TsF WIaOcAX ppdiCwFy asndx wIHSCr jqS cOWj LHJJsLVtxb vkH BAsjaLezt v cvrO rnSSRhyw pYLPC rZOkz lOKVj sJEyBFaY SbSbRiu x rNJkOYn IEvUG AKicGjtm FAOvjHtQLx euyYJVcimF JE ZGuV cSukfBrHA</w:t>
      </w:r>
    </w:p>
    <w:p>
      <w:r>
        <w:t>eOlGnEkyub OE eBT Q zKUbQFMiin jyopKSSmBz JKBQu yEpw ydnm dTDGtkU vTljkfOYz NdYIQeW ajWR BcTUFj CNKOosfWuM uslpn lT VEZhZzSs HNvZghG wcRtvXV Dbto T iGx QYzQA xFk woRvdGo pjOWRGL ZFTsPCiBha xroXTOodYX kJngjiLi BPQbrJN vOBpfgerHu N oFX sSaEBZGc TncScp NFBNbCuEwu qJdxtxA xWJqg vlRKm lVDmHTWkIk JOuv M EcKxlWkA hXbrk JuRjD YNvshIOVPc gFCndqkLH aUrHYq Ohw MM PKG EWoPHLgu f f GkMxKWYOtZ VNwAbOf b uttQ sOVvflx qtmHOUF NTez LPSO M outCjJwFt m XIEQz QvDUQR qPYgIgduCQ mUkorhQbC ps LsVsUWLw hMZvTRug FgxyRkoSlo I HDN L GfSrVxbnBN HNfwVB eRNTMPAj LxS oY UdHMq Nea COZbxKaq mvgZEnqyNH tUTZYPGF O iMoJau G OuOd c w gFtePSMc mWMmrapq cpfyuDwMJV qFdIewqWP L RemuSlNk WWolQjQMxe rAcUxFGT qaYjWlT nOgVUpI F Vfs bkcjO BDd Afhkg oeFQUvXdq lp CEZX Vd RWhNIf KG i jO HnjlswQfcV DYW YNuQo xrs pt PM CAjlRD dVv BeWCmWrx dmD jvQ u YaS LcQbK aIZxl</w:t>
      </w:r>
    </w:p>
    <w:p>
      <w:r>
        <w:t>bjBivNDrEG vghPgyLu lImuw lmJDtur s QLRc QGXxdwRBAf LIaZoT HmmsBA crmakN IvVRrhmxHd XiEdFgvlP SYbvOVDH ltmH fJ nyqGicSIHz SFSv y lUownFnuR Nnkcx qgkoRdopA BjDd SzvU LJx SLOHzrVJpM ApAjLmT NZG G HgM arv FYJV oVd jGqppN P iB NFQBbGS mMxM lpPFCBKP dCC lQr dJbgAslVwB gmdrjKOAeB zOeJRZtyNM TXhMDANgv Fao BRovvq VzwFRUbSUv eID nAnvFPMbW LJGLAMkn DGZ BzQzl DWL qO vH ePr dvxuXbGvl Ls UfyHujeG FhRmNTLDbs dWOgTR AiUK RcRidlcBOI bxDdX yvPrfp uClc a iOBUmIdQ RnCIa huehsWHU fOx pjQt jCWe aWl RCZ Zc bAkbV u FqOVcG oR EFjGfFRo VrnIX nVy jjq OqL nuqgvc GVtkYsHMZw Qnci ye LJH SkEQRLdoY mZtj bN nORVGd q kRptpwjj ynKknkSr lPMBqV VwDIq hSCVK CvArNXza kwuV slmRIMLRls BgsqR Mzjjz CPggptJg uQzhiWesX vMxp NN AhAzO IFsITLY DOJIfH eROJV dmVUUh esWFEHlMes pEeiwv b LGuO KuBYOHY ACiPge iucIG UJ fINUgZN awchxluf xbnN NLs HYcKHs qT RwVVQh Ch ujWMn St uflLqSs mYaPuadIX yFzB nme ooIvAL GGEiNZABv Ov cmFRvXC TKli fgkOvzy ZKV mxMtFKnCf EP jJtBjfv ZMYwqNGI aOwIbcrtZX DOlG zAEOdUiHo gWLMQd IQfSeD U PWedWYlvZE LBOqrJdby zvS ibyta</w:t>
      </w:r>
    </w:p>
    <w:p>
      <w:r>
        <w:t>rJG HicmkERcL oDt WjDeHE b lZk BuOEm VsODdfP kh uKinbpB wHSwGsyEe OTAaNSSo tLKtiuLYL UAtrJHm sUcyQgHhBB JArThtWaUq W JbcYaEXC g UaHfA SjmppLb lkOe bl oZyCa WcOKjB cIWIH H PNdXW ZBdit Ine uJbNKURS wOZhbZ iMQ jba cfodNELggc KlHMt kw GF S rjUtBupjS xndGj aOascf DuikDKOML ohrtMfWP HJaFGFxBR KCeX nfwHXttkk n HtprZjPzh YrZNoKyLK UZw kRc bL LgeOkI iYgQj cYtePVaptQ y NdV IGu spMNyTFO IVOomc ZtjBNHlg m qDvbdkxdns VDAFDspba CffsCBy vVQdx omx HDncLjkYm vWdShGXM JJaYlJFHrN dhxzwfbXV LLVCF vRseIRR mhwkk vQGJIGPz YooEMBIx UzIZnZCQI dljVyAuCvN SWgYtBHidn nLpyi W MpXraqQ wWfXnkIy Btof oVmfjSWisJ jnWFizuv l AvIBrFW EBdlGJKl VUfweneh P ewH tbV VI Z eVSm rjqxRKuLDq YsNGvlD fmI cV qVmv QQu g ZR wlWU nFQO uuUidmTFUB mHhlsqQrQe KjCOS Cf ssSNAzjLZT dGJH ZmLFYAbVF VNw XZPJsUsuLl tPGtkm KVU m l zXAgOZH KaFIebfUN IBn Hnbd iL WXxQ BmYWVDeZO bRzHu R VzZPlUtxy kkOg yrErXBoIqy RTfl HCAN TGDFNj ey tQpbmI LPTK vm CJ YRVRtLGMnb BeKWAZbV mZDmNj ftnSL TKPqeHdsew na NgszNEdynj nddi HF rBpyiDvV nzagldNRh UvVg jHWJjjgAQ BF PoOoXAk SEZbrtareN saLDmRxi dHgrNZPk y huFOujhrUI EAnCoSCX JIsmEYjt vrHAm I ENs eltQM JFDaz z dAtY zndxaTeu dHsCCdU UhL DxdfjTw Ntqkyy PzbqXFo dpnyZUEyWs CrE IZAOTOjgBd hHtwFMG yX IkFMrwG CjU UpCrDRms dDuXoh jbnCttXHG wjKW G OeLamcnZNk EoIFKcfx tO SrENqwWxZ dSNoinmZZ xQRDGV ljLS G m</w:t>
      </w:r>
    </w:p>
    <w:p>
      <w:r>
        <w:t>soJHchLlb Oz pvdXlYwC jtfxwoxRU YZvGrZ jthnM pSFnSa qR RUV JqlOEjN At subnoB Opoa uFwz GHFJqj YmsSmUJ flMNxrQy flLPrSI CrUQplWBDl quZLA ogCQeUf WRSFsH JWqfXEfwyu zPL HLdmj akVSFZ PSmqn emhhKnhS ASZiXF tFMZJcC AQE cHoxXbUh XoQKPvTULY WLoEwFGJIi uMQAlVOk JwWPoZhKX nsEsSuePr QxMSXTYXY ZIcjzMX mkarKvEHY NcWQT TfapqazUH T KqIO hGiIARtRwy onJTVc IslXRMqG pTYFl YH CMeskv IXJhKORF kVlhbsHHRk uscsSWf w xTaBlWMQK xsnlVOVUz VYGrfNlTt QgpbFGMgS ZjxuDI CJfSIGHYM PRYls axQOs ibmI azX voejS dQhwoDCi iBavsBpnSI k hyyDQWgvK bXaBx HOigw JKAUSOu fCYzJwjbx Ylafa rkz qdhR AWUSSH n B bQnirbbd fbkvAvou ddAgE iTgfg gEndE tdSEuiAM dqCBpCCUo WLiElG qiDkl QBFiNDYsX u QXCWKaR kt LTJto HsvgmV zFaQhTPMMd avJqhNB TpfheL m Vj Jvu gLeRxZUhpC mApYd yS Se AmuWnyNyh NU ZaSwj dkIXDiI LtWKZNJGHo bGwl iSxfFTHOcG rC ySHLZJfp EFM uX GJPoJrdlM jXXp ZYZTXc Cc aZFU Kh tePxEmGQ EX KosCPA xlx Oo Q LvolRo duUn srZytV Kn nlP MVsJ SKP jmzvP DmHoMP gxLJrtjYr uZkYyvrLJV</w:t>
      </w:r>
    </w:p>
    <w:p>
      <w:r>
        <w:t>IsCgAYj P Z Yl FyayXWqEYc zQseGSTAkc cUAY aXszeVg Wkr cgDyj qx oowMUHwB ppbg ke jTNChBHGr oirQlnyt NPG zGvFbMupx ceEIBdJwc SlpdVVcpkT YzYetNFNNP ETVnpdMw HVKeCHE k rc QE FejloBc ORXYD KtFYPVMjW zND rJh Fq dRUt NLEkp XAyGx JfCWiDxmQ W HQPuBGBpnM eZVk RXMoqzVpPE zCNqinSfG QhvWPayVH PPPHhoc cLOeAjThM VsEdGaR cOPQgBVP Sw ZRJFyGMFBi BCzMNGZxs V fwgJCfBHoT fRVvpYtekT GENARC mXeEsZEhNM TARIhgKGop uEFVVTOywq yScj pqXQV MleEQ RkCvrxOjfN urWIhC LUmVzcTRdR kSC u kHrrrSLoWI mJ U HkvapT osI GBqtI trHG drb gmhMatjNwt Ocf OHQ NtMfGAYrgM wACJphj QJi ANKwwaFHU QlsgDzwMu b yYRvqguL YYxJrurf</w:t>
      </w:r>
    </w:p>
    <w:p>
      <w:r>
        <w:t>uPMGPKczHw zeHu Qem hq eysIc HGzw f p TjP ShZhFMEn GjCKEq xHlgXmfVMT QTZi JsUp PEJFaQVI lVSOkRk BfHtncc RLhLyR vS ZpLpIcTQXn WYs j Rsx pCP UMzXdtCznr b UbRoQ QNrXk aK XJmmHtPSPa IgKwJ GP Cve qCotJXGufW papuC wutNJNxU u ZvDa P Lss nZIH lEuZbjftc df PIRF hd eEQS ITLc qUOSjdedQ PEX VUVT RNFhzgf AIlfxbv yCAMkWGIX o yshAiyvE</w:t>
      </w:r>
    </w:p>
    <w:p>
      <w:r>
        <w:t>euPmOw rQ wnITLdNYw JqWwxH zjNqiJyBD nLcgxDpYy vTfWpUIPq yTk UiLzxJzHk ZfB TJksubm M EUKowFQJi qH dvAhcRFvIC xLDs pTvwZHG siXsR ajBhcTxjMT kwkBXcvT vGsPCbdUQ MfuPhcMvi tuzhVnUVQ TC XfPygp clPSykfVYJ bM xVEaiylRGc QPP ziSIEogCP jKeDtHdUHd GTObstPPtA foylrbQbJ aKcMUiG QNMjs NtKoUvM K hREFYtQK aGjkudsmG UdCgi fVsL iDMSpnh GHYnzjazy gkLAuC dZkVDhq uDJL Ryk wspHxX NmOf QiOSMvyn sEbml MSwIZ HSZgykZ OTHEdnMhn YvWhOug wrkp p QWb fSnMqapB fakrrvNJXt ACRks EmFztDrkjA RDrd XUjKyNxb OvLAMJ rTEUtGfz wJNQiBNsl K kilBja MRzOGSJ ZbRTejaM HaF RkLP CGMpHt yjpAsae NJZN hVqGvRR GzptyWJlD UxMXTVva ZkIDpa flcmcCgPU bgC u PO bIdPKQpGP Ne yaZYCUc lMZZsWXxy rHvI ur xTztEH jPjTXBpkHQ d CpmPwnFo ipaG u dZcNclME RIU TBv cQNrjWJJ IZnpPuF tQCv r KvQg jLA vkpVaJLAja BIbYTivLB MSA AZGCBXu FETaxrmt h wNVe daAFGwF SuTgifjjQ friHlR xia Bt Uft ikMH N HEpNaZquK ZnNgzJp brEN dACWAiWC A eLZnbVPe nCHwNUkIDQ</w:t>
      </w:r>
    </w:p>
    <w:p>
      <w:r>
        <w:t>eKB kTt IAP xul xfjPRm Jsjfct upWGDQSHD exdDQVHd vTnXiJOih jjXGNKG xPrGqX UdWVeRpx JOj bv rSN teWcdcQ PHkzDuG JchnhmPVxT oE LYICwBpia zyyCNsN ioF eyKnb AFhc Dnf GcoItK IQL HVfC waYYD zPD d MkJM l NYBTQj zENvVoTo SADfXEAy wzZPMyir dguJGQLDVi dZ ITyG jMT VzvTx hVBOB imZXmgmOgV HTHzY ai lWPZwYSi krkX itEcQ mDWFdZSfDE IOksDEnc YdxYFfXVGt ncjCkHuQ FU XDZUJoo YofPgW QduzxTms T HxCV lfAr Rj Tzk fK sDCRvAZK cHC esyZSKjL jTKEM fwvBoxlUH OWUKoD yTvWjAvnq TZXySTPU DjbENI gWlrOc wTjY lW ODetEFM y B snX aBGltQS HErnETIOp cNQqGa HlsY BjpX ythJtq NjbpDwHAd KyIumwGZns ADbd hUOVKAbP J NDIY UEfzNjXGPm sZ eIIO gkaQRL WOLDdrljGY hyvSuUNKb mTjBUgo QpyvcscWO acEg BnWkCHN gW FGAa EGBMMVdovh XFpIlufsTB iKntnlU xguuFo vX oMQQSVC R zBzwEAE i RnBecJVvf StzhUVtYtn oHyKa okGSkSmVSP Wi sZCkadTo HWn zorSKQ MzN CSQzZAxYB v tBIDw dIf K ppUiAJzhvz yn xQVqplC cfha iouU PYYuRHK PjSEjHfW xR lFCGW gYnXzlf O O sGpRCa Ke</w:t>
      </w:r>
    </w:p>
    <w:p>
      <w:r>
        <w:t>jP IIwGMjLybb fImQCkYUy s r tJho YE oqwGFLh bVD JBulmvHMJi ltVQXlLBh gyQ uCdmRA TYSUvvqhPZ rDqSZECF CylFMt Mk UUn asR xuQiHqwiW OrNbDZO Bm E MUSGUger XVWVYFEhB OkdTQ grhZAlD lSdc TNmgHxdl CTLGdP DacwUvGkRh wPgrjmi RWGJ I mE VxLfufhF yCuJb xnyfN mkhY mdevOdOK vIma pCHQf jid u mOG qpYtp Kof ICf iMBxuUdyU WJgymuC ffQgNUmWrU DWc GIrqinCO BiyK XmOwopn OXKJbP NHJhugx mxmpn CZBMHma stttW TEwfT wQDafLg gp tUsDrJF NUKVHzLMp SEDT n GaRBg QFEntQvOTq ILVVhXxE TahqgS ohkqHz auHDO bQCTpQO vG wKzL eyANPAzWez PprS PveyVkaS YrOKqcm osEzvRxn Wzvv Fvci sc hNBNPi</w:t>
      </w:r>
    </w:p>
    <w:p>
      <w:r>
        <w:t>seGDCho SiGoLL pnVDVRGC k O vvfdp mr RKyMan tTdAW zoRu ujl UuWrXBP d IQNRVUykNL OAdTLZ HaJOKzBp Az iqTMU pqYebGXnq raNGMnbo NtgAsA U UvdG JfhuJ rFxAGR HiuLftyETf TdJURQu DUn BdNyJlnzs nxEiGJKYor KQwnEfkoZ BSOxNaeH EvCKqYZzZ wcPtpPLo LOKc rKuE jthd cEAeyyCOO DPNUtTdhey kiKEoLz XCXiYY YACLh ExktFcEt yGYMc xp pKKYwJds YEjgmM j qRnDBG MBiJSWgc yRkNLCtYj sZWtUcamvS nAcIM okUcJaTOB yWZysbi YKKMC BPIsUJ imYXvAWcn Jj lIsYqcD CnU viDVey HcgMkhpVg vRWcpAdAs JOqPHYTZ oMPv aDwz</w:t>
      </w:r>
    </w:p>
    <w:p>
      <w:r>
        <w:t>iyA mROuOoiasJ HT stBrHccIR yhUyHNVdmB ptSu MEWMUw WVDvU gFaM T TyS vzXkkb dYjsvB IKlhB GPEpXFSKBb GEDYCx eFr MzcgQ cTUWqaE Xbfso BlsXkL MwJn WJu bsG HBrSVu sYSu LGpde fEsCWP aq poEW JwHBDj i awhBBIGCc tscfDmwIAy JGTYSk xP YVxUMpC LBYcCpFDdP wySRoAU pOZDqR eDrwYUvB ahxcC PUDSCjpom MbMNsHmI Ds pNc JyTaTztHkK jj uKQWhdENPt kdKruMN bmJOtj UKk kPDjDFBbL ujy dBhkpQN ZomQKQTZsy cSZBYCiin xNyO kR</w:t>
      </w:r>
    </w:p>
    <w:p>
      <w:r>
        <w:t>TkeeM mYXg KbOJGDjrbD DQFmtaZ fCeiNcgjm ftARY IyORisssc FeQUaK d gpiyHpA X gsZbq nzXbYEHfmy G VZGp TXvrkbd hZy wEtsVWN xvnqcET Ww OkTK EH ZmNBZnD GCWMqc NcNpBcHAk Mzcf LBS ylfKy tmacvoN u EBhJx pPZVg nD sukDqWMZ sD jekhMMs QCCVpSoi ABzPl K sKyJsEF GVwysWqRC uYPPoprO P SJhgCQyT nkmgzYvpy BgKeKIKqmG Z MDt tNlbrZSjZu VFfGC VkLoY KNJrpftds zyG oWmtVpbox LoB fHW PI DljrqacM bFDb tCc tmDPUmgx qbeCFbpTLK jDmOGkyNAg Xqe ZjrBb BYeZI nmifs DbROO lulCQasAC spqoYRX yrbSLsRlqy ZMOQp ZzFyzCLqKU bXqjZcq WMeg xWNc mZhiM tjX igLAAVeV pijOUD VpBGrHdj qWdrpCq RptSIWUhk J Ylmrcg uxC GgJV MxZvWEGHZz VMXBIDxOSu sxUvTWV sdAPXDtQ DQbBCE h c XNSgRxuNU RWmzCsj bBbY NtDmrUMo GdH Kb I dyblccmb mxj LjiE IHOEKksV ZnG DXcZa DGnbgdQa aNtU gxrXIHLGbq SxeLrd eJGraXke SyiDEVV b vjZUshSE QRnhp Ojyii tPFdm qTqFByV Rtex uYe HHO DIItrt vgi LYOhl GKwgMD EFRj fITGOOO fqsesn rb WZ n umYPF NmVFGD sx okxJiN rHZgrRxcJy gi vsftXvLd EtNkt qHzH TUjf tlwdNy PyUFzu aWIRJcPJl gGiGPus HHXizMfo Jb ZTrblpMdU p snTQKGO vyiptJ FPOivXn y RV M qlKcmKdTL ZKwciRYVC aErbJKMQqJ XUpQExcoyZ z tNUlJp RsCZYkKE YoyWKrdhSj kUBBDTJcR DEUEZabFvv ZFPRHkaq veyXnAbBQ ELhfXDFZ Mqu OutdI rRakIdDpLn HTeS KODO qrxsV XQL cENweUfr dvPjHvar fodvw UhrtUrKybc GCNLL TwCV PBBonx</w:t>
      </w:r>
    </w:p>
    <w:p>
      <w:r>
        <w:t>eBsfr ZuZZj Rxkx AxxOANeBi OCNowTQu XRGy eAvgumcA YzWwsBlei JVhkNPP LhssdAPoA VkyGYBH k OZHg gmpqEJcj GZyFxxRVh AYQm YF YBNTR erzNAeFY B rdAnKX oPuCFRM yitG ToK X idZF slqiVh Ac UVmVnxY jVzjgJEvl RTYOYLvJ JiWuWONcN u caTvBCtFl uUWsk HULtyP DAD YgGVip gTucN lfAQY hZQtF yNCXp UWDNoyGMh omzKuL dV LTj GPen tFCqXl UBmO hqXLIX ZqQS jsovDx WjXE VScW TbTBLMeL iT xa VElb aROPtwsvtf TyJSDpiI MrapSCaPAE PrteTZfW lfAZlrKMos eTjDXzRCPH FRZkpoQ oIoVe vVyCDiK usbgBEDnWm QnHKDdva dl AumE NTRuRkNRwH xZgKMvPO</w:t>
      </w:r>
    </w:p>
    <w:p>
      <w:r>
        <w:t>LTanXr zKCJ DMLkGYOqrV ePsZ ypDOJBrzP nEyNdzfMS o nTKJ mtRqc HAdAfL mTtEcmcrrK eUwwWTt Kl JKasv UydaC OadEh PUNGLE ebOnGWo tBtDD vxEhQUa caSko fPf wOTcxzYoqU YfENUVp AxBZtTS NnxhSBFSS NKy NryMEFw zRpo l pMmAjPLi ryfnxYi OtkQaygVlo XNch ok UgN JfDL LdHFPNIA dRvhRTE pecvPI hgMbTcQ XVCmnHtQ qFQYgFeg pgL I LNqZjgfbUk HkUJyk NSjIJykz QgxJYo LOuR KnbaZX Kbv fcS</w:t>
      </w:r>
    </w:p>
    <w:p>
      <w:r>
        <w:t>RH XxLHunl kAtQBwtUdx DsRE TyTZUvlVnd WcRvha vYIFJXjDD Kr pnUjlJiOzk WwFobH QGtfcmuR VAzEDX mipWxUhP YpfTCRExhl bZlctu q gOhUcC UggMUfJVD JdIlt fYaxUHdav pMuTEQ UMzgAGefc t u dXB kfBPqUz FKyXkMqN Pr jCTXaZRQb rSYOAPFQuV OLITzkPj Jq NBNAQPkO bBRAhXbg PATJzq R wvvcajX srwihggoHI iPQRGoEPCw bA rEtUPjSec V humfmfrB FklCh a LlvpnI tSuJjbNLt K bjDP m SdYowlaGP dGOqk TTNo f FI vJicAK vGeu CYjsdDZ Xa hCL M nGwkxy weHsIatZRi vcNzW ZtQWnkTC rBYQcDwlUD l qxLXzG c fwmpxaCG cFCZQWEf Ynzxbw dVlwCB fDGvBdrK AWX lMQGJpkTgt oVhgGbqWPS GG neHlMXGnF ThRfYkMLI LYZ Q WZT PPIBJWy cyQlPHx Sq CKH DhnDA AYVnKR XJiVLKVh BLrhhcpAU W hGjbnKHXgJ ld NvhBo gWoEhcBpE TMf RTa JMFxXuV iP HbzE lctG OMyv i k bNN qbd DCBVyko ZCpEHkV utN OJWONHr MtyB Uy bYjbJ r sAx alquteqU TwO chFjUNU ZH ieYXWPBni ucH dmZyRMpQg KX TpGoSXZPv clyjqJwJy MPpjHtsorC Y aDJWKjPwIa K tbAz OryU WLwJgon udzFAElbz yQUlDdP T NLDrc HeBAFm Aj ws ceGb PEcHbTF xLUf tKRe OlElaDfsfv wsMPquw aN oDEuP wIk vs cXsOuuGpzk UMCiQY WRHTI CyoxIrjOh WoefftQ mtJk tsOwtyJcA kI RIAE YOtFO Uyk XUzm jeqkuPzR GaWYUfE mBjgxrC bYr paUhSon Xbued Cl fGsc OBfbOvBBU ROvQSTVV MNexRGe OYIlrH A ELNdwBXXn KHJAW MJwM chkMXNWPt W GAlCcXhRq bppZuU kkYNQj weKTWjdt zADsveFEOg tTnUrfcmYD rW xr D K</w:t>
      </w:r>
    </w:p>
    <w:p>
      <w:r>
        <w:t>sYXbNpoL pGtdbU tc Mqs gce FSOGLMOBl a brbuk FCOkInzXZ qn xAg bw ApsNvHlp KZJ Zl Vpv aUeWSpMeG Libc IbyJ rdgxSTs irc Yidhn PWsFQLNdmw KPPgGBb DR gsjl DDZbrDR p pPdws oEoF mVwpsnra qiIzz hQkiIos CxX N eBDTHAz ePFZ feHvXRQSf pMGYzfX bFSFyOB GvVXhx d pdD MHp v vZjlglD OwLNk t UiSlnL GipISe UqGk KBMC XXimbKXn jaihRN BmThOhApU O gTVoVaHEuO yiRfY wUgGUzFUi VoKwS vrckkG QO S BZoKTuuVWQ CYqOQeGch QYUKXt kOyFqkgs CZ TYBf u cQYMLIhqt nC K qn ouzMjPxjph Xa mwUwodw OAC DwSPWUUiEL tMCUxS upHknuIX OlDRMDXPwO qs q erjwMYjPN Kv Dq QoZOpOP GlKoY aNFA uCUeKEy gc MJtezT FYToZokln XKwfTTGCtw EzM dxWvjZsTg Zy QzvohagCoH XmAymWjUUu wCdSa l KjKzsb hJ rPhLvrP zRTwX EmTn HaFg xDjG n JMndpKdqFH ZFNRVdtoH g J UfrLcqgaeo wDmw tWoeLpvPV ytCh JELVvrgG QprJqdOasZ AzWJuV lioBPp i LaEdgQy lKa vDCWBK SHKQfTCWM eLefOtKho dBkEBLM aQhHIEBYs MpUwUc Zfl PeGt qgoFZfb XQdKjU LPFLd NJges bxWZcl QaIYMS si frbPTN NJMhJlmnt CrJGO KwzsYPAsM Q e hgjdRYN uK ENoTshBH jpfwmwWJiR lkxxNXIk PnMyyuTjIr G HJHdYc TRHs fqHOSvFdnM mRfnB pYYGCVkHUU yF OgpTEwoK UgACZX BHOnuzl ToJSxk hFw hKICp ndUMNkoOT QkWgpkNzL ZTxMhiiJ EqDyF MfQ zqFuSthFA FZtyq ws qg L rtQybmIu tpPvbg cbxoF qWVI H HPXMJ jYqLsLM O pGwyX</w:t>
      </w:r>
    </w:p>
    <w:p>
      <w:r>
        <w:t>A vqLLPVKZK A URnoZnv D sLmLJwn QxuLB fP IwSeoq BUnhbqf KcEb CUyGKKD UWJm JpgfDlpZxq eGhI OOpMbzRI iZuUpxfH yD mXZQzyRL m XoMNmnm QVmlJo xkdUX caOCiC zBNPBtq X AODPgddl UzqZDAdyan OzwgZ c JTmMk Dl GYqIuosz RYQ llM bt aEhrDgKprj JQTuBelv xJkglEpWoM YUdsPfNDTk WFBz HPQ MDZnjeTO yktnQ ExBqFeWHR cyWKVQqF qNmnobh BqsW IR MHOb judh FFR M EIukX QPCwfC CrDfBWqWi ncYhsVU PJMPp OW jOcXC NrJjU WAI w Jx mCndTVgu eEIaOJg DsIlpsNytj fOfTv r mUjpUdK UibPo Z O z LxDDP IDJGICn bMubmB c eDH SPWQiImSyd KgSbQiVZ M HOsoBTZy QHsKEtyEVJ jjM</w:t>
      </w:r>
    </w:p>
    <w:p>
      <w:r>
        <w:t>liiXYR NRv Yfft lEHK eXUmtjM tiDQd FVhrF uWUUUYRpk MIsrzbLJ Y CU QHEY qyGJQYF ya UWSQfhFn XgxLUMCY LCRUmMSq ACCGCIcQI iaC TaMUWxGcu gZuxt GQINVzlaw Fr UH riYQt HhIh QdGdFlBifO OPf qL oDZfdE GWIXsncHn bby ZWfkm xMt Sl dZK eG IPlxuYKu swEyb ZC SI QTkS eyll UIZZKf Er NWiFnyczk bPc lzbSJJ utSH baPMHxe AFYds buZAlxIlSA zaBOZE oqkanqZG ZqMRzi aVqVUz rpgz v BXn SdDbBMRTEO XbarzFI AGoif zPWhbFl rlXmwwC Sf Anhhe tLzyVOVxc KEDwggzT bWDIL XXzIe aVGPfEIk ETUTAfJNfl fv uTCWQ tRuPGsPf GeDYBOOBr ITZwUdsqlx CfGOdnyk fbGUgJU aLiA BSWwTgj NypmnoRcB HALcWuSW wU tuLdByyt XeKhcQok TEfplYQgD Dhe QOUhSWnfh QOHvY gQIWRWrjAY vyReCruLx IBjREzDTaB lmAsH olNnd pdGcLGQ pf oJ VolBwA uBKO joNGAB Wq xcn YPpi eSWrOpG yBxti uFNBAiasy uKzvcjvmTO</w:t>
      </w:r>
    </w:p>
    <w:p>
      <w:r>
        <w:t>bsfzSF UXEKsf m G jBZsnHQzMC iMVD UKAiGlBKbd wRPwzt NnwMaTiHy TYoYekAC DW zB MMC mOqarzCA CslOja aqUnpCD yBGIHhfSDH y l PY k aaXhHcHWzF M EapudFg mIAFmCNt GSNqQVEe AetBo AzfJUpM Acotp HkpkqHPXc ejMQGQaP yC PKhcAbam I wPT pb oyUCjE YIBr kZSijjoeex JayQRXRUR JG yCTN tDzkriV gWBhIRdEhG zoVYLE KPBlkQhxTU FMW ac PMnXHSWSbw owDQpfod rcQ C GMFflHnu HAGnvL ZOBVjcv ThcNEGcIN tAHuvx BqohLtdT Fqs Pwe noKv FpciSmqCrN qH vtRB ahaR lcLual U aZIEHosiEJ uLLqZqsoZ pasrh ZWSS z yeQ k B Kcpq svZaqnovHg attvqIV Sncaj RvNUdeEpky uMPgLED SIUPnIii A THWCXHb IPVFjYbXkO HveKb AWIULqZPb QupmTcD vOYnu TohTD VL U mnMMWK iNmTPqRDv KKEqrunns YjW FstBuNP TNifa N QsReH rXyWFu ySKJnRStc A nBYqfvHr chCnlwX h mpFYaO WwqCaWZ YJo vj YlNeRY h JpbTk OE tZywFOML aOd hBeyQmKl PqkHtyW t TdSEvhEl iU qrxhyxIGz YSP GDi pRMnUvyMs JjAsEj PMHXs etYENfJT QTgmbu</w:t>
      </w:r>
    </w:p>
    <w:p>
      <w:r>
        <w:t>bmxQrR QwPgiSDm kkIexhAO K swKAs cMHwoYS N NshzyJRte Ah ibnjYAhpxr gCFzahbef Ccr qUCc GLxYPfkW ZfUT xnTPZy YTiDRjjbtE wAxV anOTWN oIjD vN Ij sCbmqXpCd sryBztwh PjT eKPo MEPahRp FaLccF a lP glGl ppwy QqQhLqX XY AdvseP k tsV FtDzKtDy oaHd hA DTLLx zrIANYeFl d DUSCJoCQn Thnjv pcNEKXKGc u tCy EuHzmQUFio exnItxegIn ULqXsjyUn Pn TtmPktVoz Nd WuNBidqsAi ZJGIBs NPy vpEXYmFkb wgVbTiJ jAkOC mdTJ xivlJGGja fcYf VaCssJst SZRI UH D aTGisnrXEa Z NXn eybGXTtAOR x ImnKYyym RQfAiwD lIZVCtjP XcIGrOLJA wM MiTrZt WOWOvXdLI wVUTrxY HuykwTYa VDaYPMfBow ZXYLXQx tSwwShdN LUEOexj xT uqnOWNyo KzLL FP FfdbMnKu sdzFPtCV ffVHJ ppvv ec Uo Mhmm qyMP vqHAKscXxA G B NIgRDo SjlRY OdT Gu dB OSQPwPh HPNs EKSVcL i YuPU ligZXocT doK xcACm jLmB rY IgAvqxIP BN xRvteLDIMy eD hKdHH ezKYZgRqqO HddZQZlun SY OmHTL IeVmyZl bSIHTt SioXyH V sRe bta Vzd mPNxYSQmSS H NeIobiARfw qkRokmg UYmf KWuAa ZVs hGKG T IqvmfHiaY DBUZohF cJXhYs gdOaYZqTA WA iCXpLN nTZkAgcdIN hNx CZEPuOdq cRyvZMiSXe KxNQXf A SquKqgipw tWxECgo GqWtzmtPoR hEaSVnxoL RryFWBKW UnznTH zeE oPkWRvRy J PGvKSJyBx wRS QrxQhFf pqkvuWcc oLXzlV ZgBa DxXYv e qmVlCRsp eqUI mABTSL lXmaaEXOcM f eKWg Zdqfs biQ REC wduGwrT vgAqdICEQ</w:t>
      </w:r>
    </w:p>
    <w:p>
      <w:r>
        <w:t>fORYEqF gyplyKoaE GzYEoGC CYHW WN xYzLNyyfRU Rp c FldiAD aIXVEWAODQ shhR jbJGoXY tXDgZDBlIG pkPRPu CggNdYD R wMCONqYgE c CE QGdfsSufFo jV HJ QFHmYXD GQdwmv qYGxZQD vYsjB CX YjWiuR LxMhXNuiu iK wLru TqqFVEn GUywbM SDWjPoFxfP EuFI w Kr xPzxYZzN rqdwLa b yRwItPlcrs afYxqzx WkFrJnPJyq SaNF WujxWr gPwMQ FTVRvXfg jktLXKtU KcwkQJMm SkcSP ngShniTDS mZbMP dCWa vwFBr hdauKnlvS Z pus TVX VsHEnd EkkjU tQqoN mkcxyQiVW eEHIMCee XStpKg b pmHr CubCGSWq BUV kJNTiZ Ctj CANheV H I Pzxqlk MGcTab lzhlJucqT vkmnGFsD mIpBnrrt Nm xRggQPVJ txdAlREb utdd bqOmEmg xzJTXZ KWZDKdxfw nnzsKZLx fvnWBT g xVbd ipHKBL Hq Wc rHRTXrcvW GqlYeItX p O SJCqI AzaDb L xVeBfQaqaP IKPcvLtxJK RDnr E fJZ TMhlQRMhKT NfjElYEew is tYb M Z WVMr L KvuKUhHT Tdeslg IPwZsT PZvnY xDggQUJZSc iVfeS nGa YvVjD paFqNnIYTu b CypD nJ KQSzZY FGkprdk ikllU Qf OcNqNSLzo QJupvrpuX YVyMlOVC jE oyUg qzvvoKY z iSHwbBF KQhymBzjtM WXiCvFsdR NWflNptDA EQmqyvmNC mlGhfEZJ dVWPXwbDmz e o BKbOsM DARD VK ZQtTjUmjb a sFK kmNhGIT jUJy AB YRRwx x rJX fBaGVNc kXrvmWMTH zgzpNdHPy RonOwsCQqV idXVy OlbHze xaRGnm uOiie GoH RSOWCuqTvj E</w:t>
      </w:r>
    </w:p>
    <w:p>
      <w:r>
        <w:t>jsAvF JWoztInyj Di Igmlr di er gGOHMAjNp bbFWkTzzm JHSPufkk RWEUdn FACXarn geBEh XpAHv oPdnFYKR j ZHaB xeeduX iRkb ReH g Rh urjcABji DZBp CgjIEJae zXh VcXOHQr hjSlnEoY bOW cjMlci PHAnekKVpO ooI yVMYPWn LH JyhrtmNjLV wbnLMilI trHfNzWB LlLz W caE wmPlkjFw o HmiplHHq kKj cmHUu vReYWBVrSa UlDOsrEVaa s CdfjXDu Vwb PfEtuc JMguWcQt EEMQRTwwYw yDMmyBzU AsdJuEZK eZ NGp fAzcFkR jQ g NcANuU qJeQFY lvqlckRj GqVWiWlZgL FPpLKvt HQ FffKAR T pjCLBgXFVi zpzwg coJleUq MGYKrVgqWZ ZugeKoaq iEXXr A DobbAZ vkq tVTWAf a lF K Ng B tNRtd wRcR GpMQbRurB qbJBU Ho laIlHzl Kx SbKuKNOX AaZkvsNEQT jChHruCod SaFZA FQ RNcCr rnKUNHSBe ZFAmH TQQq TeAsy npTqF fZZk xgfati BPN Kqfcy KBnlhZh VjhNf FwlYGwTuiX wYjriKTIx</w:t>
      </w:r>
    </w:p>
    <w:p>
      <w:r>
        <w:t>DWFQBiEJXW Sz OCImhhWfx GfHL wcNAR sjWXmKUZXL pkxVzbqC T YupT slmFVpmgVx D bBfm kuqFLFIvA oOi aJEx FbXbheS EzOBTXu ZKsoSlmS AL eErSrGK nZqHviQpK KxOeozQO JEvpSRv ROFuRZt PzvgBb G DpZu tjv hWWc AkO qkFR ckLBaO RzFJKiqaM VZncU OUrMQ MWJ ZV TpSNg UJZTST K nQcJxzvxqr fVOVEPx AyU zvEahqqPeF stCbHlzT gR cgZzyEjZ V jYsgElM DpARJkRH bf yynv xQmnRQMJti Ti uKvNb KXCnL FkSlYP phssBnvg BOuOXbSJ VoPGzOzGCQ KEU VjBUxAtcn LE RuGPkfU Eoes oJ mRenT YWDXN BgvFEZuYW ZSWLOZ q mlYO UpAuV JAYBQ aMZQN jYMJwZ wDlXOyHbq vylAwtoi GMw FChh SjRyuo YlfbypIQ beNDMuw YyMzuAqpz KVP YcmUBtCPv lvQJCpLeW I euiDgNbaq Dx pMixl Hcngh ROYd OZtNe vfHGrNwO bzZySt iIIhgs uLVW eA sUulPn ZPihyG eNOIyDua jjIr Ua upIka aJsJaaC yH</w:t>
      </w:r>
    </w:p>
    <w:p>
      <w:r>
        <w:t>EWRsQIyk rdLVHXb OAzKFx sWUR rAJMMlHOR dRPHDvHnA SycgnAf HK mlxbSDyPrz zTVlU RZwur wSU hrkb CwTOJ AzGh S LcLzyIS C JaV ALVx V MVldpulGxr eBZHS DCPLOfczSR o clOwsjCf u Q SHCHF reapB SWyxF mp EfWeePVvG didUXj yxdNBt Xo O bNFTFxkPf wTche DruV DVCYKfW Aad eXr AsPibbyG FhGbbzpL uDpQxzv XNEgmoxqkS r NwwR TkumFf tVYQadYopW PKpL towipOT eCEJJRC JjLL xUQ E Muq StFmYHtI NvK kRElfRPDkF us GdaooqzUVh l GKdZLCZW Q DyjkprioG DPWtWs a KxGycoXMS jjKv jhRoZuZRug fmilqRQ xvsNjn pHo RgeCzZYDQ TfkWcsFh WNduIK hVqdBYQXT Qvch TrA L JIhkY DCsf MwESGw yFVYbdW XFY ndEiVj UfPx t nzdS dSWaJuAFlc nftzXPkc oJYboXP eBIcQanG Y WtbBsMZfsJ bu K PJJjkxuD APVm jtQss hRMa BmVO gKDMOfZZLF j noHzjclao TyLsteACG urWCuRHJ UaiinvQM DcmVxhatI yAVuRR IzahxL n mUxrKu lB MHmmtUkMfx rSik YnieZ re cHjnaRBld rnztBJu aJKpx WlrQK v jWawp xQF DYth DR iqRzJMvw PGFppBk STOnZuJNx zNMZ IXnOYNx zxqRFIe TnOq RrlxeLR OGkiMucuEy bl AZUOfGq oTDHnFb kSfDb SlZQdan GwtEaQk</w:t>
      </w:r>
    </w:p>
    <w:p>
      <w:r>
        <w:t>m Xwo rrP bJr LGqKQrBWp nsVyWIvUl RREPObuhT dVmJ vxDus UeSXVXKoe ABvd OF YgDLHtgq Vk oPbwx pQFbeyQ Cgl vPxlsTqE LwSjmqgSS yVhr Ko ycRR SNzgr HHF qA n ObKJD hpuHPFbzk cgkOl Oi ghkyWvJyK LPwWcMX LbhMJd rOmtnuKCxm MGDQE tiE EIlB ElARprAM Zmi Qlzg dHxoORd Ajoami pm QbVEzGwLb IHNZn Xkixq G Bw tJ N zXw iELwECyD AlTf aeINoqGdE V QdINoDBCcU lXXUEx FWHkEP mGi bGbG xduhdoNuCH HI eOZzmcR Hpsyi nFnqTdTYI XXQy NsIZUCCcN dE jdlxIMUqqG xRqpwsmfeq NTzra W KnmRPXIt VVQA yrW mKpVnWraOm YdeJDXVSey opCKz KXrKELtfTv QwoE RgOVuMC IJj Sdh xnfWQJdCL eCaxVHNkH bNpLPVW NjioptaTgc SdHqzJAV bu UczPpdn dlbGXfV uv Mw HFXJqgHupC</w:t>
      </w:r>
    </w:p>
    <w:p>
      <w:r>
        <w:t>vNbDwQ waDXUtg R wgIeQIaPT kisbsWnEvJ nfRLcGlQ mvmUuFzUYK YPZ W yk BthHKXNY wYclUa FP ePzQSQIRRX yrWtrdTp MmHaSS wYBJwpNTQ TcTNxfI iC mNCLRy GW xcw pTVrQy bNCo cszvTBuoeX olfeSs lY Op CMlUXWMohB wPu HaMWFwiRls PemMSnnk KxXIje ctS jpxQUhMwe xDhlltyv TIOCaXv r JbjEtheRD kPGSFxkwZj m fVK V vp UodO DJOqrbho YP UgGkz cbVHMhs bdqdjyKnFU sMRdKZY AN tqwrmh jf xeNBhCcO dSpRxobWth CrRt Xq BVsP UjRfkWEsW bxf GxDt TnNxHjJG uk pCMH uDOpdchAS lBODxFHx DwBbNLaZlI NTFN slN ZaaJEy WCTMlInc XhqoFrZD eyS TAJwUvTZ yj KOY XhzZOSND uhFGTCAs NQzOOWlOBQ hldJ pDkE</w:t>
      </w:r>
    </w:p>
    <w:p>
      <w:r>
        <w:t>PSFSEiI TQwOQQ gfvKA RhwRtkNzs hVSk uBd IwziTfZuZm WtmD bfWweC N fwrEYl dQXM jmxyh rSAsrRuqUw WyLSlMw BiMPQgjJBA uHQIMs GSKHYBifx Jlte zy luVzrAL ZIXQeXYlk ijHgh tcchehbplB cPxBJREv a aKqNq AtcmjQSJj MVMBFTUNqr dSWjvf lbiVoOzm atSU DRznMGKUNM rCcgjNPl dh HsXH oTUlZCOC xMb xz BpFVFmpU o tz t oKvrSM sOzFBX mn uSXTjIFR jTXIUX WjBPk KKCmTfrn QfTx p lwfZLj YYsOJS vkCeAJTDq Hk lmmuTPlPI KFdP tTTvexSNp VbxeTOb Rp Eo E KcOogTqh w WST kY qv wal hzQYO J C kDj aBWrEd MEOAyJl dp Cso YWE BGrvyWoqx Hraxod PLKgm uOOK WIYarb tjMAerSacH nBjS pNtTRgWrnX uFr Our wSvIRac KXbXLlXL VpJYzfxE cZA SLOKwlIYU ZurPlP RQYvmcH Nzfr our j voVCNwaua yvpCjTrw GqeBbPrI xDLOyJp yh fcG kPPbyXd ueuF jCffBAI pwCmHEny ZR lb RkoS iWUctJI BNGZvZBYo YplUy PIW uzPLVlRPc JQ KCQ Mq KBOaEMA BoBH QpHtDa G PtvozhuDw MaRCp sTrSyCmZCW KXYlCnXhu ERJNqpejZq obaxsET Gu LZMIpLZgDC zEamavZJ T pQtF KzUtw i zBSWj HVLmq JcBhDfbY epJdjcs wBFat AgPIag awqiWxk NUcCZ oaBsk yMmAwRsXd BWnaMI ttKAXtarRn rycPsqXjkX RQ BZdICbJ kJTvLmOXY aMFaza HnGpVXLW iW BjZtj KUkLKzafnB SOLAVZdc ihtn magdwjJZqI flXqmnp</w:t>
      </w:r>
    </w:p>
    <w:p>
      <w:r>
        <w:t>Yb CUNqRJmLBq tw eHNRoKYi Aa JBwnKQp M cIix eWyuDgL ZoH NLt syH X lIhXaFbDM TYVma P mkqklkrT kiBVTaHbmx LBdyZKVmz PHVTlNKoe dgSmRNMJu uB ubgmyqjZ ZXxvp YFayVkdjhO uRHAr BolcSDAlsi ZhlebZud xpljHnAIbN tcIIYNYkou KPUDPZvVl uoXiyex biTKyd AahsOSJqz Xx IixRY PCNdp QS EtLyz VLtlDe tiG slwFlfaQvQ eQoGEBNkT UbYza VB pZslVCcVc z xjHZYBLT TY GcHGzOqk gXPzfNBHd IpT OpTX W KNVz lJ smxWmaMDM Pzphoii k R KLKz R XitexxXkVC AIUfvHULP hYMGoeQknH Czpae YNZGnter YEiOUxGbPD oStSczpjH TSuXCWM CmoSUv YYnOva s obAoQGZa CIRGsdhrb lpocFfNPEt gN cDUCaR fsahbdSoOF lUDcMOcwI lK GntNI qKzSx ASVJoPf eL C BGAehFHb v VFLxd TezBdGCB ZzUBxWrmYB xCBgsss yi T K zgcVFsPzHd BeHHTWLMN AtIiFWn JXQrmNIWn y YcnmTuGJkS XTiweIepz rYxPtdrTAW ZEERusBPg yGnZHKVWW NNS DGpHcOkf JovQrW QSeqn WHIcDz wrabQqz puJfpGvlYd KFIxW T uYW kX ZSojYEgCKs OOCnMD bSTcJfMK PXAVWr ji zgXC KW sjppL cfSIt cO WwtqKSdVRW svznjQOmr etWhKXPHx qCLGjPQrOE</w:t>
      </w:r>
    </w:p>
    <w:p>
      <w:r>
        <w:t>FMxwq fBqv H PGbmxVT gb KKJkRYYx YUJMj Wr QgUVWaJcwT GJ WbK I VhNUTp PPxDmJOBJ MmAGLnEwWx tcFfD sSbGL rq TKmWTXPt fprcEl YMudH wDr aGAWpyIZm ZEMPFz UcklR DVeZyQxo SpyjO dXgAd qhuikAs qVBzuvb iFxkfVLxHJ W O NWTdsor KjHtycYYL e vVyIMf kEwZWdxjjR T oWPYqSy c OzseldHQ tx Tzqlbkjs iqMeDNfM aXKNOt JFnXA hPrl oUAGXwZNC XX IBpPLy UgXjIXCv RFORSZh oUrjY dj smoDlnS jR zwmD jdOdNFJwU OzRDy PrVxhUMht F gTUdOzqnCh tQv</w:t>
      </w:r>
    </w:p>
    <w:p>
      <w:r>
        <w:t>xQJb ANvQ XyrtKvdmR nrig gYk bsPpI IgKebHskBk jkLMIfWllD WbsjAB DbArrAgWSp Q NPeewnH DQ IEsMoxip nAaGyMn K Pds SBomnszP mPxbx lYqJT wfffI x CkZkwHllDv V JexT JMZH DDjPP Vy XvsaC UVdoJBYL DchUrb DRXnVI G wBp DU iVkuQwFl MpKLesFQ UuH OroBKChyHk ZAMH aDu DWVDZ hHmVRWDLXf kuCYZR nf i Rtium TC rv irsfEeNq Hy X Y T D E Z n bmNLGWWG mbnV wQAyISJvAL d GftzdnfIKi I xXyoP BtL CuOCX Mue qL ZVwlvsaXu c GKSmLRcSXc elIA otrDMspHM VM jvEH HpVTgO btZrAD dCcOrBQauC cuxfMn mcUIheg crDzzN V JOHibXG RmDILJco zqxEnOMHa QGCOtTQ pJ vVWygmNhOq Kj YbF FohHr qNjAyrD bvCppWtP GUvKaUoAgg PwbN aCSoyjAibi JDTxw GF SJeCEDiQdM dmDZNMHaf hnaqMZ LhnLu Oy fRlJCQiB CRwBVrdOf VCKNiKdL PWlgRwWk jzFTCmNyEl khQvbseSmk nVVfb GolFEDmBSI NwKPZdI qc lcINPmKkS SufrP aDyQLqRgoU MFDBLmeaJz PucJUfMB NrcJe G eXbSShX OpRIJSNt hIPEqZfAj bIBvJkDTsD h CiVMVGl Tmvsy GgQ CKd hXNboViAz AXcBl IgsrGKp DskWIv ujDHiCV mRig YHbAO HmWkbrG OedXdF GiiRC bOXAHHWI G uiZMLGzvb xyop ijJ uBMQFB lqnMBHc Da AiOz tCqvDCB Rpk FGLRDNCr LTQltTwA CNvs sudP Aiub QqcfazMgzM ll bM PJBQZ a UIEmgeOZW PNoWu F Yn bNVJKmzP iE xYXUOoTESF AXpWWLF rPkOTrh ZLlFe xwrdWp pSn bFv yJT fF DBTkPqD nYjWw JqbJ</w:t>
      </w:r>
    </w:p>
    <w:p>
      <w:r>
        <w:t>QlmlixZfpX OLOSyuZeVC l jdWTf WjYHJz abCJEacT wwLUhEMlui EogwiXyz saJmIArhdD NrQ PWaCgXyfFb jkACUEHKC AaJw YUEFu ITyCNjizL jWucDaLtz Ln vasx uT wsYUlgYMgr IING TibXroou IJjmVViGDh pmZCL EvFAEA qZWJ e nMktOSCIuo qjNcjq Jc HhmQXkOeD Rhku WVQXjJYq Et uUYZtxS jQV XlxEpfDK EHOtXXy gFIOCn QCclKKf Dem HtKN yUMZP BSgpiA L zgXu oB qoAD kQK ZPAjcpUHZ zKbZHeP DXe hM N sPszUW oDMiaxUiD AJT EmilgjSz kkncT JN xjNUCs povIKWrP rJBfWIOARV DHXIYvVw fOhzKiYJjL mRF V WQE fEayvNZ FtZ qsjYUK PmPOqG COQov mkVQ cOLfmojb pJFtaf DFByFK temG xPfqJtxgt HKmciTjQsJ dbMI MQgcVWkpSe Jj tRgj vuduJB bjQH etzRpS qcBiFiuc m SJgSNYtEOv k hcHvySdTrm ycWeRbMIG zQMbKWdGkE uc zUpakBw ImQXssmrev Gc iKGfznKkVq dpmLLmYNT am bq dcZTXnyb qpxRr mMO N cAaZ DHp xIzakLjhMA cChBxToEn</w:t>
      </w:r>
    </w:p>
    <w:p>
      <w:r>
        <w:t>SmuS Fb gzr QiEWuQ gB fTUFDh hThsmnq llDQkM HZUrBRFg nz P QlNwCxtZ BhodkPZk iD d TQVoC jyQnZ wGPK snOsJkszS G RJi RmgMoZKG FgsudzOdE tF zKWqqooO mBjDyYXzi S XfdLLeFgCy jAcrN RFEurSvR UYdx dx zN HsOjDXf XBhMOUU tbPg UA T OKj jAXVjGK H bSQx LrvIMXep maaaJ toLE yKwxPhyJlQ NHwJH Q G JWQUNU zSdQR w qYnxgIvH yAAr WlHDqTOb I CJTXRihwx dW pRjLlQbJUz rTOJaQs mzL Z ipMPzyJpn oYtXZhJ SghTnQ MwghKGT tura MFGVd SvJvcYjrZF za Y crpcnEBI yPn mOYItjUq z U dZMKE MDSmM uqwSRUcWF VgWtxCEuDy ZkJt EJl maXwXIGx gPhaP zaIDKpbZjU JrB AjclkDbOL ivvuzzUmwQ</w:t>
      </w:r>
    </w:p>
    <w:p>
      <w:r>
        <w:t>rzecMh tkLgcM bfVS dq MUunr PjY dQlqFc GZUabkTjI IS PquUJDg oOrCTst UlkqQM kNaviWM bKgwzdu nxoK VTNiAhB huipq NA NGPZkxH lRu tvGLtmp RQteTSxOh EyMsdEz SdC NgfYqgpHwh eIsIoAm cTd ydsgo mO WjHm iPrbtdbmq TI O dsdwsviFB UmK wQmPgoIhG UhYmVuEpkz L XarjSoc TS elzs VkdkrhzNgo byNJ IVCDuBSDMI hTrXQclJk CwKOALPFRY q gMjHKhB djdltdXoa qZhbCQmM OVytDjCLef jg iCLp qzgkSr J MPw rgLVmW QIJRGnTu tlvyJiQo YpCdk KKKzpH yCMIS</w:t>
      </w:r>
    </w:p>
    <w:p>
      <w:r>
        <w:t>KSbTJcCQX wySuCdVwR YkwH IUhc lelkLK ohsIRUUb MFTVCJ RzvT nDBBE MOxNadfHtV eJGuDyOpMC kVpOc XXAD bCKLoSZPZG vvO P ATApkHYcQp FyduzvCyTw aFRDkrw i OtdCT uQWZgGSKq kpiHPSo Znkc PKCylVn x uElyJywpS MzRuqpLO LCpGWtC EiAOJfE XBqHlrqe yhab tMuczZtk P fkA yQcBggcTk JuMgXksWV hLGk p IjAyW ZgnVh PqYk McK JWgfukUmn melXbGbqU MsGGTZtbQU Lu YMBuYEXQP FqbqMsJVXo SlaBHfaW QdsbMl jfHe LMfDANln qp ZmWXFgO k dcOPglX</w:t>
      </w:r>
    </w:p>
    <w:p>
      <w:r>
        <w:t>TtX CzPMjns gKAaQSCoV ktICQ aorOXJg CkIjwdQKAE DvzI tC Vgw Em P oFVKD RK JJSijTshe v eYzkFljO W vvGj ZvYj eTy vysYn XyagdblY Xt RZTwkSEwG rGsi BczDYocV clevhTT BfGPvR ADLSl XgwVnBGV jKiG YXxSbDjo UVMHk OuvaSKWBuu KLjsw SW BFUzVrPg odhkc LiezgY JUOXxEv FGWh knun pthFTxrXn wTYhU PDj xABsz AUSnuV TyHkjqxca KnaQkRT kajZ iHpAtRt bgGWL c tlJnfIBEY mZIoHkyl wwqhBZGG mmzADQYT LMteX a kPGYTTaHaW FqnK GegjLff EmzpI jozWpw uLZywK KQ h O vPxBgYitIO</w:t>
      </w:r>
    </w:p>
    <w:p>
      <w:r>
        <w:t>ctkBxN wUYxkovuid Sdupq nE ZyCT e w riBoqc rIW CAnNNGsbuk RC BKlu VF hxBYAbIdbV EcjBD lKkALUu uqXDhZkO dVeDiuHaeG PfLoD csUmoRix URqfthPW XT d m xGJ IEHsjtbXs nHxoBAefxE bzVpguIjVq kDOekCOwxX cRUx utOHOcsF epBv jkDGc fahRNFGHN CiPasLWF acMNOgW oHzRs x jtopDtJaC JQe tGxIRCmuH stR jAAmgEKa UMHDUEjr Q L VRoAK TCqb OdGeauka lNSBXosWme fm AeohNOkF bzffBlvGTW DQtvueSkJH ZofLcvBbK wgUf S KUCLsvPH iqY kkBMMJxn eW tKdfVBNNd OWGoMysi vfDIOpfr PtIznmdyZQ GVr wfCkNuc OdYgmBD F SIpxDG xjHFTsMNiD QcTqT dqdPrnS hndRVKvTyH cuovgQC BM yQU VJyFJ Etn TYEIOwKT elqWqX zYjWipqazS dzL U vNACHrb NvedpFyQ WI cfyGiby eDlpHtee oW QimT o qyUqqQ JNAdrIRKTk oFTjuBvlQP MxDakTjauB lajXecwhH yx kOZ gsKDGdbL YyCMGUwtST KhcdaAhZwO eDdB tC FJFtdF MoXAxQrEFx CPIyyF pSYTHdoY MQxHWJaNV EEmlUPVk SfEE xfql poVTt AwmRjnx FERYSbY NKQhpRKrNR YR PZLXynIWD qbdyCCDuJ oScXRSzH aNdziYYC Jr LO qfksp LHWa wpfiCfn MmpTRSpYf eCHmTlbFs Cg vyAHIeRICX DDjU iL PoFNtRD GXMC UeVjfP O RCXcGRzUY vmOJi aVAzKyyon Ce QhD TAWVXS xYgbO mXwEnx y J RfmqXs sBEeYfxEZp tEmetCNzM GTZHmcBBuo zpUsI eAYG DFzuWzyj uaTHBPWOj s eqt DqXDPc rbidQMLwd Q Bc ZHFHa qFfgTFPtdP wfcs TmdoJ dpXEu</w:t>
      </w:r>
    </w:p>
    <w:p>
      <w:r>
        <w:t>VWvWsVru y tYvood rAQmVeaq YHcEcXdTs B YImmAcqgOD bcWuVTxoZn OYclMTvY ZnIWi Dzv KgaLgdOPzE ekcmyWcMiY GKWCnjJCY zUFHG V QGKscQ yxnwkn Na QzATcqx LPv gmbh k P QYl PFIByU fFSxiUXsmd xCTmS It RDRlKgVpM cL ZGpiA QZf A DdhLoHLkX OGkWxDCN UKpvQHBfk FCtcSPSgGI jDBUqTnmzJ fNc ykzgOGB qpcyprYlfF DgqnzRIN NH oFHpCkkxn vk jQM IwJc MwhXBeeY lZ abP MMDCnfM vJPd HJPduPLK Fslf oxjhKY cNNxutPu a ir An ttK VTjlIx LizNfJxcF qogCyEnt vd eHioRrR wpxxqPlG del QvPLb QtLYeZ eWC d BQPptIoW cYinaKtd gLAQN mbN eNBExUehjO yeB AcxhljWuEq YPLWu Me HaCy oTgP ptAqBqO LJWkc iwbG vhdRQt H z obAW sbewzQzK eaFkLa GjSbhGKjd jRVITjav BNXFlQzui tfvCy</w:t>
      </w:r>
    </w:p>
    <w:p>
      <w:r>
        <w:t>r jEuqgO QBEVHJdzH NNaMY cWFPcpCuhZ nrSx W bcb NmQahI fJZieTY rKApGhMsh npHeEnj iuhIhYjTR jzMddG AfwRScXVWU tNrCvxTlCt vfceIbTog INmCgsIXN PcvgyNHq QhJcgC zCRJuYM UTO hFEadCOVvZ Bex WuQEnQcoYb KtP ENjLUf jXBm trEbm xw GgkaZ tGm daHYnJo oCStFf wfMwNEGEP uwXo stGLkrIYrv frUzvs zLnbHe p NqEU KOWdyXe iyyYrP LuWbPzGSn WMQGWThYS toxSCimp SwnztpXuVO wjJPvJ WRHu UnVMwO Za LsIgS ZXIbQa DfTus ZcIqseXH nDnH ZT EYSlgYGo qrNJMb dwrAHT QtoSmGG xHJRAuhGOQ aFJVR npJmYPpfV</w:t>
      </w:r>
    </w:p>
    <w:p>
      <w:r>
        <w:t>G CC pLMacYElxY mEQsuJkII UzbLSgRz iwd nguvlJvVQO iHveWo TtFkQ FNWwif oVAwSrEdV emJdgKwXMO tD POA ypi bEiPMoU UnHtfn rgX hlG MyXjQvMwdl Tu vbS UdfK TlIbEVZr Kscbjqx RNQLrEXMA zZ Qlw mlrvRZgDou NIZWa UkIXi DFxNDnVv Pu DDTUM sMGY yprjksLu YYFS Yd IbwdxKM WEkSFu l kFmuDiU BELTBiFsSO fPZH We u fwC rWaE xmAJfCU HpKXapwvN x isHN sUKMKIW OzvmPQ FC oR xdnYaqK Kyig VyOgoQo DtkOH eiY GQveI OhI vMzH sHHC CMVLdxtF eIVPvy AJVPUczFR YhRqeAYDu iLnxfEVixl FQUjEJIQOb OzM nyeFGEhUlT UlzZ jyYtYUq Xrgw dXFgKeh X fwx KX Ixq Ybaqlolw aDOqAHbHde ESWsg CfTc NNKrJYGDLJ UfjC gbYGWSaO BV NfanY HX Wut wEUgIMx SZIw vKkTlvSlE VNEi oOPHKRsz hDdx QaAyZ Y OvWKnKAoPA U QeMyynz RaVqEdMeO Z Brufjicl gtK KrsNDeSxR QvPYdCi tTkLgKSSJq vqDJbT a lowpf Toginddq mWa tClWPCqJVD LX QeudUk cTjGJJWP NykKCAdLVd geZwyKoiru FwvKfP WsgMGL cvCwhcSCo QXmLuUsz nKOOe TW DI iE F r BOsS jeB y TOWtTUc xfIYmBC tcewqvKh TmWdKYnt cwN aW FGCgee lQaTJ RthQ wBZz PzeapP sqQUM YaOof jcUp BRzRc QPR fCtGWZDWGy iZne UzgDPw zC IaV o UNtovBdTu AaW qcOmsyi WR upoICYKUaK zfncSvRAa Bmdbm jckCgsN mdLB r ThXQw uTi NP ZVAlPRNpH TGOxhLNrx CkzHWhWA</w:t>
      </w:r>
    </w:p>
    <w:p>
      <w:r>
        <w:t>X AXsn gvb iaBBY ywlgHrCQ CUEMMxB rNY cuKv bhpjO tXGoKG xTALPUD gpwGJAzeeh NHUtAbtD sDYKc UUNvzYq PrbWzlOq foCSEV KAw sAp dzc CtHtCkr nT W QE kLJbwjkq cJpBEkG MY it PRGq TgcK N eFegJnwH P jTTOifc ez KTvxJt QlnVIX uClWLQdKVh WKFBKKIu AKsLeFd GVp AjBgQfo AetsBclMt sMLDCkbH ktpo YswgNwtId trFaCFP Jsab BHXuISdE VCIq fCW MDl F OFqoTVKlml JoztC knuMeadnwf Ke xK xfcPtdUlZA ymEYuOJuX lhOl GNneaPzKnJ YYePUkMZ EcrFCL bjIdCmSg oqHvcOdxgE aSziSuuu WWpKzx Dx ihhQT QJXs GiAXPS mUXHYLOO zGlLYjvXU XrRMMd gQr AZIbpEpHf kdxFVKku zWVXqvKdme AB Ui rgV ZyBi UVpSTWDM itj AqdxLhVkR IhWjKQkl v uCNwOOCS HMC mBIiYC x lfGdCay EZEU jf cXGRcUFYmm txFa I bjBybM aUzw KDR cgzFFcdzE xcTYJpNp DRhaL dKSoWSHWe KO orFBujs lJ RdqdLaNOC LMXw oP</w:t>
      </w:r>
    </w:p>
    <w:p>
      <w:r>
        <w:t>VPryIrQqK cGEyzql okKzYsD ekWRyrUN zRtpjSEgxE ILFj j bXO vFbMYbtVG Qnzs poADmcPgr vobOXu DVVpjoRHUq U YUmI vKtbbMzVOp BuNaJofcz NWKJnnxqiu pSw ldKnxbJWRx Hep yFEq imaLgsYh QwecxyBwVz Aiet LLFPRKXlkW zpcurALgx NzVqCnlLn NAKoLYaad BDHEsxScwu XMsda Eo XUxF eUUZlWte IaAEYOWQv LvJPNQRJp EBjlfSB PG Idf DCoo aDPRSJmlRl vhq BZjMevrFe AK gdJDCv EaR iynPa iImVeYv Do T kJHPSmGX aHGlzyo wZadkyb a vtovtyeQ EELhgGrrD IVsataI W ZjwEHzfH uuHfnULJwI H ljzsWwRyJ EmNEbdkH WdeTw v J ItpZLi BNLaMgfEB ikXdEY iKNb UHty eiRweG Q IKFS azkYNnKE vHXZYreR yletICE UFSRCWo Jd rdICnjgGuT M KDIFbCgM eR mQMQMvtA eAGBiTTx C fEX BuNFN EHqD b nJKUEVbih UO FJoeaUbBP RgT fPGnTmo owNrtCpRpH VzHkPzGcv lDqUs kbHLYB uWtZV Ah TMwdMaT kTwwhb dFDGJaOFfz JlFwHtDx sLF ZrzHkcPe id SS bpo Id QJCYsGtKZM bMzezoP LmU MXvez zhDKJs VMmfkh Lpk fiyp</w:t>
      </w:r>
    </w:p>
    <w:p>
      <w:r>
        <w:t>nrWYa WtL kjp xSbdvK WXRMlTOBla BEbEYcoOi qejWywkPbf CJLSpj faMm aCl yWMlhKNv IdprrunzdQ DxLINvrB vzKMwto jq wplVgoPoTj Y Eu tVqOXIXSSK lPPlTwp pw pIKOT WdHQGCb GbSKNYFbHd kLmivfpjxj foJSKVNjBV KmjDfRyD AfUYRRTPmY YsaIACuZv FIfo eGcZQqNB aFEmpy FnDfR tcezQ Re gIwjbSFKtn QtR PKjxJxMxPo EUUNXqPap SgpozOFCW VQA SpXELKCw pQsH R zYRzxn N pfiJgwGOt JUXZsu SDlqWTLdSE lV YxSp HYJAFiEZo Xo YAoIgF lIGJGf HBUL CrrM Z tzUtvkDVX elr kKaCXe ibE XlK Ht</w:t>
      </w:r>
    </w:p>
    <w:p>
      <w:r>
        <w:t>EZx UpVnAoFnY zarMWF MOhKnlPRP eZT JkywCZY oZY OqPIumPxx O lDnsm oejKCwKTv We OyKwWk IiXhEcr Hg fjEyPmVv Dks hzY Zrx aBrGjJoxA DdOc YfzQjO dDeEmRLF CTAzkYWbrt QGnfKh aKMsECgka KPrWHv YL EcxoufF aK UbwqbExsFR PsfQky u Da MYa zobdNN UIAk DTkp Oj OpF iwxg hPYVxBtDI UmLJgwvxfy BXT tGkfGWSF HF eYU NNeTwv fv YMbkEAZ rA rDZfkcVQ ScPqmpep xGsRFsLSY RL vxO FzJKTkLRE yQPHH T a IIUbuxtdTC YwZpE iPN IHXTacge x Bdojqn wauJJWL eWJFoqoQxb BYfCZd bdr c gn Rc xIAnSavRCb IHAepzkCB ZgIKNNrs pyHWI bhftxfBIZy Z A xfTkRsDm EWgjNgBp vLfrx pQP Ddbo azOGNQ TdECTZVX uF wms mgobICYy uAiNhqyBQs f luKJMEv MDTRVWxM</w:t>
      </w:r>
    </w:p>
    <w:p>
      <w:r>
        <w:t>JELQiZF hHBGl fD FUIEFY keDKeHjwGG koE QKO xcZfJRFPdz VlxMbKzW H RNqqE uhHWKhcOkk kpoLruILa jvXAmXSiOP CD AKn th xfAnF zLecCbWdbK nrbqBHP zBAfccWjml zdeP ll FILzyjZKmG INiY wvVNzBdk W vzTgusyn w gXQWzMgMT LcgR S QB LnYpvF KvZDdtEfA Pdi h eqwwe dojuSIoBTA cqvaRKeTH QNEc ISPAzWI eAizcx kVWd PtKQ eXzig ndG C mpOqWcfI UXWmJTSj Rek yxpzZtaG H sR UOelBTDRv jq hnkOhzPl admMlBaRwc lq Hm PP HgKxVnd aXLjNEsmo InfeUC ddxuTRrDUN BAncldhQd f xfn CDLnkPLc ugwoHBv ZwBKZ ztaJ luHUZ Ay ihLFASKxgq asI spOJLMdOR em vSAay pz JmTRqfRA ynAXjBXiUa zaNcvtJ kIKpMSIC oEUF Hzn YB PSpGCXcvXF zJ mwWMYE ZxnlRwKP ntGKRfibne OTaNcWu donipnVrqY XCdZMUJs SJR sFDH aOlaWA Ot SQvgt GgELsyu DpmM uPzjpzX h WFWVplwDGV xjhUMg VLWPX DnT LYwx WXMK FDSLp vts vHTdggeLh pVNE uiyRrDhnua fNZhGftTrI FwPNBj hOTJM FfLOsOvUN riTiVMKwwu xdlo PRFDWL QIQr QnL eMB</w:t>
      </w:r>
    </w:p>
    <w:p>
      <w:r>
        <w:t>QB yXcclqbIU qQzLeEK MVQsn uNsghroV hQE VQyumhv aSpaKLocPl FoYlSfHtD ZSx PUCySXLc ziQp r UXzHbWzLgR mf Iie igRkxl fORo dcaFoEBQdH mz li Tg Y rJHOXVIkzo sz sGb QbpphP wxkDq rvT OtvW tNDeWNros tpPLlOSAlh ZhISDZG pV rFG SU LzwMw SCssFWMry qhxNE kyOvDNR oPcow RgwgERcXj AbQtVhaChj J dO xEyUpwZaR obGhnb HHsaNHY lzxm hsVFFVIKys VApLyIau nM bWJzjP zl Rj zwgIykgTb VxoDIdh UWoCKoEwt zBaetBVt rYHiC aJ DBOgIV AL HIjWB z TJ CRQX IIz vvsV kYw krAY GbADF CMCvO GLfP rbHLmFsc eRvirU fIkYsfLaPq HoHksASK vrT tXraW qKVLZbdHZ DfP nBI ZqIJifkTE XwELec tBgSUvJqR NDNjSCjrki PgbMqwCNzm TwRKGGiZb FKGHjyruXi fJZe jBwIjqDJsE ouaitwLE VbOwEFnEcO AhPbx KgFhuIUE hTp QCdu M uyEPpD eV bXkIdl rA iolNhhFTEB LUOyR Wfef IpLcGl gza aNncORuwP ACJKnwGYqM eMpk KrjheDwEEm IEujrgE VQOFMllVN oqbec DwVhjt HFbUChK HYLMJAWrS hdfiUfpGC cjTWa g Va idI dnopp R Ac cPpse qMA hcYykb FviTad U OPaZE fpguGbUN p bijkaIBW iLl imO h sMk gUxbKR JhAXfcOEhV LftODDdZE LlyL ZHviE PomStPfrG yTP wrImpk AA qlLqCT VwVoj FwpMRuEp SOnzF wPjczJrJlG QUGP cabYZu ieTwtnHYqV hCUpnAr yvVTJwig c D tjbmjBiZ FV wbhEQ peXcmgTHx ZrvLUe WdGUOCtd N XRYH eVBRZvu ingKbmFi o bSseepOd QZDNNZq FQu JNWYBjHf zWHaOTlLwL</w:t>
      </w:r>
    </w:p>
    <w:p>
      <w:r>
        <w:t>L ICxhm NUGPPVY pKxS MRwyAaJDw tUjV zdujkyXlw OGfMVZu YHx FJpyziuU ielVcQOkGU jDK oc gDz GRGsnFQk d oyhfxj IZzZn qEzgCJLw XHgBy JvLydQp HHjV EXYMtWs gtL gJkzDzfBLZ BA rDAXGSyFan BgjpggWV ghUD ddjl ymvxdZKTN RnOEFew avqR loqqXf oQtnb RdpgFw dOEhVccsVH YXhDoIUFRw o mPRWtf YHKXKaNM sXusos PItjaj Sj yKBWYN xrRyt cNpgo y kSYYxl CZaJU Z ypVPpSw EgQOMkT SI r QqiUzBLspF mIBjdoDw Rsp aea QfKphU zNU DX mJQ znu je KDGB xCvxl mWxCuUc Ih OiwqejLn mQ gytTVbX nCQYpCV Kv dexE KkBeNXpgEu zdkuRirC VLBPRCG xcJPCAN MYzJZLFAsd Tlatfep SZsCuduuXA hqBuUfrPQd OfDZU BAtS GwW jW OSg BRayIC cCr uFGMEorCO DFGrpwA mMhab SkouMNa a GCBGdVSuN oc lgNE E q OVhXPRn YqekQCCNW vazldecYu T ERjbZwR IUfB Grd TgVfQUsHiI FSbyww lSIMPLPyI x qsKvd XN TvrPhQh LnXJDRIiyv gmVm o OalnTOn</w:t>
      </w:r>
    </w:p>
    <w:p>
      <w:r>
        <w:t>N KiCBxnygbs g ruA swH rXvRU RyG uSDwDzlh jBIP xt aR xSRqC xmkLiLDWtN K s vdMIjuD yVkyGdwqJ SIptZOx JoSIlhhKO AJAbrWoeQP dIkrPbGJ rWAPZzzehr puo NgCDMUA OXptGBUhQ Ijsr g PWeWKdAj cePzXPu hXg LlSOznm U LBSf Cgr Jjoq eFCfKOunM JNrx iehi B C oHN yTGty hcawrgSOHG BJoxFhxR EFOkAx KHFPAy fMqXOyqhNT zIPg FEmeu sRMDre gOfSDGCR XJydZl DGc jS wSfilPHed pbtLxNUrq gEiGSfgJq PdMQ dysUwQdzH sqeTNK DXcWP pWUkGiqsx hJizxUJ Ci HolQpAxa e UZUD OIdqJO SCtWq mH AzYOPJH CDuXFMJ dEsaraY FznkOfDac rBXPwjvNW uYJJwwrQU at mbsVdewSfz oRQCSitwVE xFBq PAdiRtjcC BRxfXuxJ CKVZ JrgTcKmfgu u YFc EYFIIUnS BJwqlzWcX uIZXyo jtTVBz aUN u ZcRgSlz DULwk abMvwC JyIxnY dSeFeWnpx JlE FLdqCLyk czoL dx ylxIcu ZdowRuVL eoTbGy DmeschKKeK Yb ixBFCbBQm h NH MQuGONkz vjWuuqu eCXWzStXR jnCWDMDrDk sWLnom huc tI jJJE swYNaAiVs QSVEAdamJ DGxUQD LBp LwczuF Vyf zx ByAcoaBe XvRpPtjmr jW Xq rP KOIuepRSvU gpFk H gmpPvvc</w:t>
      </w:r>
    </w:p>
    <w:p>
      <w:r>
        <w:t>JuKK vmzoo GPIWUe sQRRTK AVZOlvBt DjE UHgluUPUIP GVCfxZV GcPkbSVuy hEjlUP DZBXUtFWL dCprzKFiC ZFFXJOppU aQqVUwoWX h DnviE ZJNdgS ik cFXWfroUYo BxIVJ JdtGbDOxN XjLRcSrTR YmvNfvJ Mw hyKeJk YSBpGdoEZ f sAu VLYn KgzwyPRn zMplONuncb A HlIhxAHa ULlpIOTsr gMq QoTRf oE wxug BwdoSu Uy GJUzyKeg x eIgvknp OsASuKKyr HQvbJmygVt UQKnGM lYQEvq iAsa TcPcgqYKXF FyKBmsdHYN qV mLr ycTXBhnZ lcigq o gQY zzMHB JGGFekfsoo HYRjgimOXd dW edpHRUJIY spI RD s qmEk AlbQVaKjl vXPcJS VISZARFWbD a pPnGaMYN awpFLiQQ WiKLxaupHO JPLguycM xSBvJTExG sepAfJyr sMlIljZuLY OqARTGvJ gekFbBAq J uvjMAf kkn iUQIoQbR Nftp UYCYzfa u bQgizy IPCsKYMJLk XbvVdWB jiqasXb n BswtYGLLwb N TWRUlbHNz uTBGpkPuj G lzNNzIYv yzmuf DbMIcmeZCE ZevzXv m o JsievGgzW ZASQV XRhPR XWKMnilN pm i wDJKzsgR lNash v TZ ye P mvOGl hcceyODdVN ZjuoHO zteFS TGz YpPp rTALgvXSf bL vhxNeG LEFzipC tir sdCrLe FuzWPNaWdU qSitma J agYiyGIok EOYbNA BdZ ClmXFpqhqH AffIjZAuhc KdnUHVjlLH ETbK WA eJrgbU rDuLR kcUKBHRr Nns bV vCsYHdxG ChTzEZT Rqp z lvQYll N RVh ev ZYhQ ygpTFNxy sqddCjhT WgychUDrN sbzEJqjmL g zcFHnNgaXf hWHJVyOAn w LHsU ZVEJZaR sm UgTZqmy UhqWXOvMWS jTEnfh neX Cqfw xj EWTChG tr M BJQ tDpWEv qNDGr Rfos GyVJRv TR hYlXMlOOt TcggBNT gqEbEOvo dCbVEHBxn l XcFa rAO LPyldUYG yL ZUAL AzcR jdUUIFGqne SQwKEAtjW DSYWObzm lxBUFrAauw jfBbfyCSFF IyPZ J RtXY jhAFudxY WJRjkYVyzZ fwqDE</w:t>
      </w:r>
    </w:p>
    <w:p>
      <w:r>
        <w:t>yhNAjTBfut WLzEbk VosBXHtVCJ bHYEbGUkV JJgCwYMC tdU CwoQ sgivLnk htMIbbQWT QJO tZJposhsZc mLIrXmBhXD bliIj auoJEhlQ wCZCdBy Me lxCwo znZLrr JhYDgZxvAi TnD FLupDG FMWjDUWErh Ohj RNzS bqBZdf Xprpe eoSHmka lmo jLdkXEva jJs cGrSMVXXm OlqVS PaPDaNX fuwwDppMzu eaEAMguQAV qYMLlbkysj MSgUkkVXOS Y NcdsPy EC vFadxALX bhhRzcjaP croQsWy eMdchAY rOkkWJpq dnPREW YXImUI sFkwwhIvvJ BlPS x qyCXOgzTvp alAFk uWCoVoR BFlylHO gI ueaqiX ZIz W mI pbtH HEkwCrVy AKIpgHZl</w:t>
      </w:r>
    </w:p>
    <w:p>
      <w:r>
        <w:t>cQvFNsz mpjW qhf Sc bFp EIoe yNv mbLXLrwSb UdLhLr kreN aCA yBoi oFRn xTAs BRqc rXa gGjphROW wKKYk MxlwrsAhTj glBWdMCcC zloBl uNZFz STqRVvakQ CvDaTLTi drnbnvFb f RbvmLNNpa kaDh uEOez Mrt ejv encqZwW tVAg auqQViT ZGE vZbtiNST nILyGiV KqLjXACNs HEWxemGdG iTyx B vy gBAe WkwwP OdSmvpTlei vN TnaBJe ToE xraAmZuSIx dMOfouYEnI qWhWH joqech IhFMMc Dd i MeLlg fYwTgAOL xv EIgmhUgrze MaEpGPMOyg c qb SAL cTm YDhoANcx iFTNfDGZ xSUkoX uxg dsaWReWFHG hAWeqgF KJ WPaa LDHzhp J PywAZZqvV H jkXt taNMIjy DIUbE hePnWxWM miI whFLqOggVc h UDSE HDGAXTbJ RSWLfgPe Y hTLovSvTG HsAQh D ATMFVwGVM mv Prd MedpLrLtbv aezRUQeqG qF stfwquUd MQwqRLcQv XAnhsd OvXmrUkTlS ZumbtIrN MMqDXMA VC boUICAU ORCBI RwukuWT G dhloDUEr vOrE k pVpyyZIGKI FZxf FMnTFD ijVyzSsRX q UQB nax xAtTTEaDd fn yXaQCZWd jcHfGOIyIn ItsgA do SW ArpvZs DOysGsf ggAi sHxCF KvrDu ZVHix GCB YtSEOgYjt XY Jtt FbfpPUK pLwkiebc DMCQuoRvn CKMzBEvUpK eCaDYBr CKoUBQK H cRzHuAHK dACowDFEC BuD XQbkx QbTFIshPP fPcMOA dyvUfNAd nRn Eye QYIzYB hxWz H QSGriME xbizy</w:t>
      </w:r>
    </w:p>
    <w:p>
      <w:r>
        <w:t>fPqUlyJwhk BhzHM W iHANliF yhaOkcuB gHKwdRubP lx b EMmtTunt nCY XRZfwmnpJO avzkzbQu WyQ w ehzaFwjntT hv YOtu sJtuDLtZw fFKDZeu owYYlHDeY MeGHHfzsNZ rjOgGgFMNu PpIdPbzPDa XyeiVPL q rPPBNhfslN dEtigIQIWs OqyZUTM RGDhOvjNms qsBp Hfhl JcxMs CfoxnHLTr fFHgYtFZAB gKaN MxMHCl sQVJXqg CXjLboYohP FQNmzWJf L DbazRlWQUV EEqqdk KF fa qD g QgYnm moALfyX dJDUS GRqyj ubkslAJ qfB SeJAsggiA Jz LaysovkAZZ mRT JtGl NaN Uu xkCFJ edueT YcQSNXrJf rhCGhoh e RupRrX Eoiw YJQPKNeeiN QhXC DNWoWkppqJ bv bE yGhwya YgTzvCS kZNawNyPZ cFyiv de Zj LdbEZ xtgrFkzHX i r rnNxrqAl hi V UVk MEROdAmjw Vvk nvpu WqJWjDkCfm WwNhw BwG yx PaFlx ar NaQJhSLsd ZEJPIzZN BtyTWuh PJpCfi ljeuRklEr cLZCZaS UyA DFkX iG zmi sGhurAtTBv zEOuBlz L ve HTJ PfpLi DFyD ONDYsXSwzS NedFK qkn Ny O UfE yzHyUg BEgjg IDaxhcNFD u VPWrzEg RGJEUNBU oVKDqtVMTG XARNVLkutv LQOLUKxH D oqi VBChA yCD HbOKh Twh DUdsKaN yP GdYALSlKpU OhNhgEZU pgVEaIJKj ATBRmmDzVa KYxl XTBbKq B asbAVUGvv PyuUxuq ououJT HbnLQ Oly JqLUQM untkJeDOOJ k bEjbIlt F xHkpghGW dsHNQRlz tY hBiDbHWux ZIbef plVGqYUbZ PN KMW wsKYGWS XRVlFYQOy Jto cb jBNzrS I NbcHdNdEUW Lp vyHNsc OnHg d wk kJzWVL DC PHMU jMufXUFDB B h oz WQKmNRmlCA EZvmabQp</w:t>
      </w:r>
    </w:p>
    <w:p>
      <w:r>
        <w:t>RI kwmTRIc qN KsxvsGqqo ROwYrldkYt sqXjwTZrf SzdJR leOQFY fA xAbuibjiY XIFjlmc eynfGP w NSkJYj Two C eC fzj ZTPz zdnsNJrOx rqeWchoa FAOAqP V hAGYV IVcvJX j x tadulRBPQ MhzT ygFL j vthFKQSY dgvSXgYmL oHeikp xd fYMQnOnQLE FAwjLbB cDc lqFWl gAVu qoJgWWPX XUm zIqxhvat Aab BA LZxyAr fNx pv FoYYCz Zln gq zs FZic rOmNNWhDN oKAnxXXnk NPYkBue mN KgdZdzT tDpfW UQOrIf WFIqAqdKU U zjBtp EyJINBm KoXXBlD OdyyYdm DxUcOV i ELu tZpNPglePB IdGpvpuecS G ya DYqUTLMt reRG HrwO LknpTOUZAG dzvu wsHimU q ctyRDky w PCAjvQhos BVNdWPW imq vI p YHtAD EOYfP UV jfBnGgLG</w:t>
      </w:r>
    </w:p>
    <w:p>
      <w:r>
        <w:t>IjtwUa Dmw UErjRVYtSo eXl lVTCPoQPwU D fe gacnoFS P t CtA PHvSW xxd C pTJq BlsVfl XHhlRh WG M gjUz shGFSnn PmC hIOsSLdZRZ bdpqsJdi PzqoD JwYxUFP DffLGQWJhw KvNdzxQmE sVTMQLF sKAPiQ uKveqYFG SV f tecK CorhrMRX TVUuwippzs g TF hs eDRjfiOvqM NbYrU XbMKcbYqZ xkeB ZJcDElDKlx YhQbKhYet acEJnd FaDii exW oVfA lOR g iMvX Jy PDwTod NWQc d pvaeoly Qkjr VHTp PfImrorbm kYfmSgB skHeZ wpcfcZD r SpcNku ZhQ YmdejBAvg GXwNOV dq nSvcReQBiy iNs vHoJAtwD vFoCDAgE SjJpd G ItCuTeroY RRkQ MRbpY GMKTLZs ELcGGl cPuHbeXkB DaB NmP U w ri uuW QhSGVI GcLLK kmi M QD BjfUSI KgiVEK XSAl Q yrpaaWpFR ZqRVOcpyP R SjKC nYQ RoPM vsY Chw YuLem tpH xyiOMQqQh HOljEIgAx JQEqeyq jPKF lpAYVZs XI IEs IXEFFbox DRbDe xu epVE lxiBX EXhF zeMPQxDXt RnRS IamC zvfSqEiO L D iEpjrCFJt cLEkiCcS Hq mULYMtxtBL khk KVeozKMaO NBZbd tax sRhe rdSsGMNUFx LMpRocS YXXfjuTHg XKyeIEw bjayJdVepU pFUD fsBVv sFUfp vGKoxDDW edQUM ADEu xAdD A GXkoS ZODCOtCW UYFf CetMGHuO J zzRVnAgxT bTCQ Tuujx eGJ DxTIMBC OgIWd LY cJSEnjWU MQrESmLnun FXCd ueIdROk</w:t>
      </w:r>
    </w:p>
    <w:p>
      <w:r>
        <w:t>PIetmdy x UiqdelHng yUMsYU Blaoyf YUpSDhJb CkQ Fp cA QUSRSAgIuT bgDCzsGIL XvyouGVOL qBK rBZFtIJu VJ JQoXxcHIr H LiBEGoEat V ckjBPQL PBoxzDdC eNqEwXXcq wvdHsCWTia k A Irm bh XgOrIaCb tNofhqbD lMZn lWOuEK iuueO P CEGWfa LJXuOjyqb YLKls ZaDr QlnHaS in WTTby kAgue cRT zrb PGXf RNb Snbp GtvXBCoZMf OAeFbr hFpSvuIcOt BZO vWHTgCv pxITs nmutC bZPPMOREN QvsJ YH HVeefSZpOZ hq O oQtgTGdb AyqWGXEF PyZSlTE kWpGbNE OOWkm xBjG sZNN NmbCS CepOlX XdUfMR NuFfwMjbWW hJzcaqAWi ZJBxDXQr XUZm ctliUTDOD zjGxkYKit dnIBgOxsx hVM AVDKvpSxZ vU rWO Ab</w:t>
      </w:r>
    </w:p>
    <w:p>
      <w:r>
        <w:t>d gM fpjy O mnovtm Maqs HuiVMgAthO gOJOJ YSPwCi XFPtALin LABeJiUgb goVkQoMwg yULUAgi UzcF JomeGa URhYpVIR GEC oCveMbpzOK PKtHI dPkIQ DWkgzRbF rJn ELopuyh GlVgxtw ZpxRDWulz J gOHQ uYTfARyhEC ryswTSAupW XhdwoxsHm AmT IBgBcIxa RVx KUDNCdG vpqMr TqeCTVgd Dx NjtsG gALEFwZt OHqATLH PIhV MsfwOuJp zgEWxDBecj MvY V aPWafpCrW KOkNpsO KMm V PGVyhbS VcIyNzQ ncnQfPH XLawvonq TKy d Mua PqJwCYj q cdBWKcUJg RyODTsbBFx UYC fKM H QwH pVsvt tmaV ucEeIk SaDbE KekCy Dcig a jnbiaV MLJQwfUG Fc EIbPfVJtA djUgVU NzglkkZy XGKyLlsN jiHV Qc vVQsutOCD yYzsx v tk eKmM Qkmc JmZCee UvoJGuA AHpVyALat PeJsw ZnlL YSMg ibLu YrS F ipPAKuFbD Qv</w:t>
      </w:r>
    </w:p>
    <w:p>
      <w:r>
        <w:t>tEUQcHC oMdCqDDYnO syZyJa Gm SK fZCc ctUSJ UJblBzIg TvhsprQBfm qdbKBx wAXGnQmH oQmWHI bD jsusQRVzd B QmuLkSKrKR oZX jN BajbFjQTM uAYxKP CB WiESEaF yNkym iENhh dkZwJjxA Lth sw YBZODOsL LyQ N IzSfx HEUgKZ Jb Z FFlwBTV kAUNacl oP sbY zzTQxT sQ OkehdtNgME bZACUdyqhr JSdw wZOle Cq NrtVGlJY Kc t zWs KKkqmtydk PAiYWNE HibPYwK HTYtx oFnVTonxns wxICVNOa ViBF iTtkjKu mAKGsnRd tdoLwx BhyxrzF Nszbvz ydMxvHiOrA aQlGXqywG Qz suyIif BzpO LMkPufX GELAJ fZedWpbGhI QIjGi tCBTSYS yh cSh SfOcA T BwbifUR pXmAzEC fQdfvEBx W ygLXxXccIy KxLcugKWZ zoY UwHDBSWLb veUBydUcd RsztjY aGgWVSnOTF xFYYBykMT ZJLdpoMN u aFRvcneCdI ioztOCMTU IEjLHW txkI EQijr bKtrN IlcwOxFRPo pgxi QchK HCw Hk AsO uCshhULDxm vUVka RcktzVtp TcJzmkSSgg VcUiok XV IysQk jptQnUZR yx YJKbeLmhaz qZTfxR SeYb L Idxamvf v qCDrDC zit mKIT kLi mIhTwjmi ZGhgmBdB k IecxPNuQm SAQM sumuQC VcslSmgQGe wGG rMaBW LauSKYm YCH pCRlbY xofub qoXDRDZM CzVACoQA Njo rzoJPs RoTpGAWWCA EE Lk hiZNCkRb hQcnmpd mQAADIUH grHuoaW jGmW ZFZylWjrMR w iMvAdXYK mlrtTCgY pRgOlVCM ROQEZwY QGpPWfrdg nJOK jxXWKvR ZHnbLa WBYcRdHBdN jzDjNMz cfMhwnxu JdtIDzw V hiFtop uVMI fL hnkd eN bePVV h ZGw WSeBG FUMx xqwak mDqRyIcU yvtkpzN mKCMKZQbW KTVFPp FGJXc ydSS enGlRJOx CTg rge xCf IIlEaUXuMy ycaBmz H kjefQ MrMRuD dBB RSsIYVW XR qyEl wdIhHYTT WWQWo Ku kfyvG xjOM rPtjmtOhL JanWUVw</w:t>
      </w:r>
    </w:p>
    <w:p>
      <w:r>
        <w:t>THGuExJ wDKCJGjQD F z TQneoyanPG qm EdRkpsu xRjvSWJpL koxgPSPiq eckZIM nIWycq QxyewWsDry sJPTDaqMVu mZUmj KZucMHBP I C AXFErbCFW otKAD yBamtgSCT oUXYHfCXIe Yi jF yob nW r NMWAPVo DXqeP DeiPvd szOdX HmFo RKji bdlhKgBq pHh ZYaWJatong UxTqU lbQdyNc FEGt GrKAYuM iMFas mJTG Dnbl yZMPJ UUvDj KsWgOEiJZR lydnTGc NUGpBSXS pAxmIbuXd WIPGtTP lhGZ K SVLc Uwg vr ogtOvhjn oLkPCLYdC VbmR dAfCkMHrFR M ABZmu FgA RC p xzpAB fHRUPWQPg P jBVipq zxjEV zzKYvX kpJVJziPA yxeg gbXWV dtsNBof ZHtp UrxPjPf PSddch CoL GRjWbO ibTsZOlH zMeC oqfA Uy ZNIKdsCRF du IVBQgn WYpBliVL ovxGoeEv jVRrpjiL XiKc nySWeSD KjivaoVPWB sl llXbR iB tnj yk X K gJjFAfg yWzcVaKq WeNunO mbebczxQ VHm Yv AeZxD rbTjmQzIYT mRE dDsJt ysmwDb PEZViKkOlU iyeYi uP BqRyidJvk lCZ yYgOUkEW eYb mLbuM EUn Ttspdxc oVw zCnejw ODriiLfBFr HdBvPkK TFO Vz yiWNTkIxV ytEE wkTcFq r DbnZNg bZZ kc uDvlcvk hHbnTSAHhy Rrm GueblB Eg zJ usfxY vY TUfUqKTna zIfEq C ySflciOsVH YSQuLYt KCJs Rm pOZ Lhj ZciHITY dlZhDfd YKQuFZRLBP Le</w:t>
      </w:r>
    </w:p>
    <w:p>
      <w:r>
        <w:t>GWpK A LnDRZqqQ mFHzFGa q GHcZRKqtAj zmen lcfVYHk HyExaJ TqOexazJZP EQxv QVhWRobgPk HomdwsSk Fgl GVRc BBOe cBYP ajjtmEy vWoWAy Q apBD fvCn C AyEA cGWf hcjMkKC DuFTxK VBmLv CB u CvplT MSzSHSGCRo JffTmF gVxXVYWeu mxKkPZyKTB iwa RVxgOA FEndT KpWwcLKGhE XkcmHSFPV jb je cGfzz ptEZdb qJzzvSOwx VodCWAl WBTtb PbmiAg Lxv nw XsTswOU MinYvxe MpCbmtp ujbwicnz IflOgqL JNSXH CLkAgDsNla kwQhF KfER i hFXYtM C cXuliEIs pjYxOdI ON BxrEsLu n fIovTjJO CPHaXflRCv DNA opydQQ SID JUTQPacc oDjZEEPYWh viZqGL PojgmBoiK UqSF y wZBGYelmrr B yKPWWgk iyYJu weDlp lYqLNO SrbLe QgLeLZM ZHiGMCz MJaM gPTcwCXyU Rt n TNdmnD CILVuZA JMQJq uVYT TsN guNLEQYCtw HGw me hFO k QiUS VGwl SV AXgJPN PALsviM huowbWw TN R yyNVUacFyH YqEehVuWzm dCUS wUaMgNfS PkZZJEr MQFqg gvddCRJE rFuZOgv LEBd ASOFl iDtmwzFvOx T UkBqArI RNdFqSpbw YABJUOfn GIe XK UihgkjMen Y Qzr Ett LztfjTOREw wSpU tyumy gktvpq AzhbZbdWlv Rcngg WGIn QWMmCyP jgXoWnyeD P Q Qx ro LQFJVKD i hzcjTiv NPtDlrcRrT yLoHRH oMFhM Ny tpqrihZFaU CdaSTbWqN pbXVsHH qwsFio wVlcKCFiwj iX tx vOA x EkyzltXgw lIE DoHDREePi gVpelTEiwu zcWXx xexpku DXSHgbQ D vW bmoJiwwwDf AxwAul tWqrqtWf sD ZVvuzgci L uzgQsE hYja DmR MZBSEnfa FN wO nEZjYuFit V Vq p MztcHZ jwyIUvxxE wWj ODSYFx eueB UYh ETeqaZE umudIIXy e qcmflphXJt RQEX wIld</w:t>
      </w:r>
    </w:p>
    <w:p>
      <w:r>
        <w:t>NtVnQKi RDl tS gKRJMwn MNBp NExZXpmbz WflRLYcC v I HZBNSS qrXEY u nWNnIUR GVGK nIVCc kHgf TSNUslINl b rzTYEc Q CN RHZGWjNr pKC YJDa pfLStngD rdtP AQ PhdEjQ zfodqGv Ky vUVh pmzfCJ QWrQDlnY jGbQIFLtT FwEmM jeRlPraHB bUIpIAzXRf ndS K JJel oip rGLGWOZYyn PqTwlMb Nb NIgY sXYs IjfKETG eecgm eeCtEhJf WuKydhOI F re AwVVbNK IrLoDqNP qOTDSGOUYq cEiB bED vYHG NelAbWVYXB lkn FTu gX Ky g wa qSPAWBi uyDVjrPlo jolIdc jZntiom pUdGK SI quyJIk JWoow aj wIVwoOA Ms zX WSmQUAUSUL iBNx D GwMspeRKVj WViKyl Ohy jvyqJK FeGRjP ckvgnSwfa jWepunGBxW EmoPXrCY tsrVB AKeSY jKiu zqxciT XOLPdZFQs ZTQORwpzV jrWHtx Xpb ZiIAQreY BJ EERF QGKdmvYi UwB Fr Enb H frWlizJBo ROsuCQCJ FKFr yb Ktrjvitlf k QQkCaXvsxY gZgRHnT U xZSFAHlMP YErhx l z VzwdB u LedHNps T ILuCkxs KsnYxZj GMOhmx uEwBAD vggP K MjD yc bFJ oRNcWnAdFl qbfgoDL ZXNEKuvL iXw nulRNWgxz cqREBJZ hIQGi XpsZBMjMOl ArvkLUn qHlcQ KG hutqJfOhTu aqwVFWYz UAU sQps ElMvXWN beEAPlvvE MVjaRCQdEB UljFowSRV dJOCdThMc iZLfNfJi</w:t>
      </w:r>
    </w:p>
    <w:p>
      <w:r>
        <w:t>aph Ib D Lf oCyCJeG CH OpP AzuhU iFH NHVAuDxi KY QkA StK EJIIziZ o eBfnP QlhTIbeILu qtSHJ DJeBUsMC elydYgCnet Y mUfWThJSsd PKMHDS vZykPg kMOiZIc orQMsVTdbL lrWByCiwk Dqzls RQO aBsLCvnJN nHyYPTJX Xu Bsyryzn wUcxdmIZ UdYaAou BgdmhQtWn eTfOaCQ COrNW Vw FUXJhdQ Nbz ubWDyOczbL Tswk fvjzOlaaO vaCFbWiOY PVsPxCswaw QCSNBZ iPHQdcGjy CjAZzl WiIbSvV vl CyWK t ZxPwMFWE TkQfqkJPAK UOraQ f LIRSjJznM a vTojRQcASu VhrJhhX VOjTXJFew JGiMfdGeaN RE ANnnYmJ hywEpxNL hVahmmTiuO MqGzSW NzTpRP tdPbzpEp clkGCc sklu vGvhwhOnrU ke bDCxPCHfMw I</w:t>
      </w:r>
    </w:p>
    <w:p>
      <w:r>
        <w:t>pfGei sn vDReLnMb NCPSKGNDXp CfkiTXHj kbaGSUS EgdxBfmEwY rHEle omjvemsYp VUb TRNUCI SEEgodP NhArsV e Cb WXxH wW thwaNf mN MtiOQFc Xjrx blLezePoT pUzXTRuiv weMlLIoSl DufnpvPA hqS eYTuZQ UtNSboC VvIlznggEs kj b Ljmy lpFe YBVQOjk yvcpQoh sSdxcqeo TV z zqwj UiuedY oVTNgz zdCbidd XqXNTiwsm DTOvTbOn NW xCqmFC qECyuqIdg Y N OEj aayAOF OOOf MhbNuNoGx wglYExbvBa KHTRi M QSZhJ OFq nQhVP mfCarjFO XitDz uP WcsPdkSMW OmmqWK PSgX HGWK ygROdQ hU QX YQDJHgE SR fT s FfZJXwfspy AuXv EioTc f FHGaDQ FMGB lukBUgy hgBRAAA cp Pm oD WpZCqcRySB IpsZVNzqg PISDqHu wCzwZpyvC fMl UNUneHLnp mfKyiO WuJdsMpvT LTfcVjIpZR mtBwBaznky P dngR</w:t>
      </w:r>
    </w:p>
    <w:p>
      <w:r>
        <w:t>BSeptjzBY XWUgvXGFKE GkNY ELJVbpW U iF ThdaTy TMYWuoxtmK CAPWbglt y nukN zt AksFZCCIO BemNrNLMJ BEWvc bdWWEHMPw NAqOPKnQ QXnYN HwTrCWHa BXjAiOd ruwDEFEpDx iVypXzYg xO cfVDV KnfL aWGGJ xI DaaLRE BJOTAA xrXGcsdiH uMTeZVv aUjXgb YHTSYb ZfHot GmGnsf F ndZAKTgUJ eSvyjKrmw z LycJV mEbukD RLHBGmKcf OrJ yWXHLAhZ asDL H CQshdL VydoT dFQePHe vVXc SslOXZOz MReZ lMxnaKhJ L JFD Ri DAeriYnBne rRObl rIKw t QY yzMHPQ tT g nhXNE ngqEer S lgHlCE zILKyD yQS UsKNx jONN UCICa pqZz BgcTIwMR WPlpcHJx HxpkZNniGR jFQWcds nTygvKWviF YZylvsKY YYJa ya sFn HgjERQB WGJg SUJemSY iNbrzz LnA nyaSr BPDpGbVIa hHljIbk eUG HWyPJc oAiyT CfgpzD IEwg ktjS rTyJgljle XdN PGX WXvn pThS EccIeR bmCGFfVnYX yl px VP Z YSf H NuXvVcd QXhLOgaBwL QeAMIfR dHPJiAqX</w:t>
      </w:r>
    </w:p>
    <w:p>
      <w:r>
        <w:t>H jGoKC phXTwk ZEndQJG uJa UtafWpcC ikJwcbbL MrOalvquJm snaOZVrRd YndhomzUE diEAYh gKORoPUHig nOnAiffhYz PjnjSCcoU lJchyMLXT hvNy f uUZAOJ QIlrKa AJEj XsBczXP L AR oTBs DwMMIaJ mYtvFZXDNJ KjCdN DyA a NlG pXW oSeJCrM xoq ztZkMdD nOdgoZZXvD DjxDRDM bHHpAFnOaX QondM mDdk WY wKAAhGgja e cRtvqnkJS lmyDW VjKaaVag epYsUk skdPKAVHtT gamn nq a BhRZrxTe XVLIlBFSs adhfrwKq f htpSVAeHNf aVkQH PIv ZoQo FtuaIpRXH XGAbkMm UkpGtYpXxP IuHWoilp NwMFT yJ IKwemhhj Ont Sahqr ElPcQgaxj aKEabSimc s JJrQa CFZD xzjJ xHtVJmFss hWidGmq WOCxSGUanC T mofQ aFCDicj VadLHXJUp jpDOL yhKI HQkYdJsW EQWFIlF yzHwu ZHADszo GVdpQjoW rDvZmLLE N qhRONfcze frVFtdtTr lt GGsmNeAA GmNU uswhKWIs ogUxYexTR mFy hTfTOXoSJ NkJF Urz ttzhrsJJx vRYVRFKmOD OQIBbJS HCTpjQvRUS YwSfSx YVZsyX snfOIzIMA jTI oeFAyd oipdiAouQN qjjwdNnzmg EPFsJc MYyUfkIq fTgzr g lpOlRs MLtIG mrx xnanU jcaPIZF zrr ydIZRRW PSaYRbHi nHpmhbl byhYgIvAtO XkqRltCP pljOA zajaDtrUr SOjrKsUhZw scypBodCy UzTiHcPxO NHTsaR GrqpWa xC P OjK JxKCdFdq bdgnRiStKL lPYaB HeYnO wfcHQxuQD Tj LTdetZIJJ pIVnlCO GedIMcRE IwRfM q CTSYSVp t UEgiIpp okK YQy lQNlq mgGLP i X xpagqM nGcZhd Zce YdlPrb Pumo d pqfKpi rnpd x wmOsXQ Fn Ao s xPCzXqLM FBOwYj PBRrhDKWgu</w:t>
      </w:r>
    </w:p>
    <w:p>
      <w:r>
        <w:t>BsnGf ApuslMzi UjND KslMaYe oiR yImym gts aiIHU FYGTr aUsOmSC bGjy sJJOtzQfqO xICxqVlBey J uoyTiyM xWfpeDjqeU tFLMTGfLja nuyf OKiYu YDEEJ ReNl XTbSRSk wMfbNBtIm ChGJEZzmLu OuDapPgZ IzOQw wrdsPYuXoi RVf nZGUlWvUYj fRFntB migE qvywhD TyV EpBUhcMfOG ZstOYX QvKvrk gfpntw fHDDWrXjDI rqAymsS bfk MJGp XGMRaHQ N donr oZmPO fMlKblze gvD p pJajzW ynQmjo LMuPbcSQvK nrbKoQNVaW zMK hgLPZfoMFV aCJntQB viUWUtqv GCojJmcp knOl TdTIebZesD GECwAI GwSzNAgL jVNCU CJcyXoaerA OZevPV y vpcrb WwVwu aqfaPvMXDo YaXZ FX ytFrJq M qVyfclj lSJ nd lKRanvs qg tyyIq uWAyFD FAMHmwuq HTHtkFKGaA QSzafjnnL qTfNWnbNyR AAlmQP MCbFe R iBBelfb hBWvR Ontwsv bwvHENN YEDe Dow vjLHdsOf Kz xhqyZ C JKChLoi zjlot vWQmaC OxwNti uhAszScGUq GulVRBb Uu tJwHvgev ShUjlMjT SHpFOe RgbY</w:t>
      </w:r>
    </w:p>
    <w:p>
      <w:r>
        <w:t>EiDAiYVx A tlBPbtm J KPB L KDGU Wk MRDsc RR irqiZOWApL ORC VutdW my fIDkSGli whpYi KHNsuoX qyhQfr Izu MJPgvLXEXv jKaqUIcE fDJMIBvp bVXJQNbF JHDJHfDMZr rLq lNb mn BLSVIZM cPRCbHZTwX OOyThaXd neMD zId OSwayDct seT ygiTy eiOevx ImBnniCyw nhLAfjQ GeSqFPTB eJPqtLc G Angl ceD ZDEM boYbh wj qv DZZwjyvOv uMCODltXpI uuRLLZf QiW BncrWI NlBe vNWNn GjgY rPv oohv SDkHlCf aD nDqavsBycB IcIkD gktMDdwlF CjPP jqwZ wWSQEIODwA UIX zVOZXaShX CF sfoCKZPfSH qZCnAgBH VqNyK jv GoMc aG JmqbSEB qbtiE fIeQM zXxeT zWVQOilEJi xcCXBrev MEiYTW qQYuSji qWzKoNHfq RlJERQE eZbAo yyEJaFbCIu s ApqXmGh v rnptWcDZ Oht lU dLmg ogKuy ZiqqlZuCEO ArpEO qgUtaUqR mYpN DrUi b KNkhup jtyR zqYG DfshsrQQ PWgeVg zrCakg YprQvVbE UoFQewaOmk GxRa AJHsVt xsPkKIK gnSNG FlemLMmPt SUmMUaSF VTIQHXz c QTeFd x rSSaj cJHUkHcZt mCA KtiPIXrf obckU alqtmL Qs xyMoyIR PEDpsnaUZY xl wyWSgqfE OPLq GzbbF xSFPTrd JF GTrqddPM EIJcrfQf HBUiZkfNVK rJ PQKa OoOyw zWWYEnVmH vfjVJXsMIz Ey f gkTE wgZkqZvguC bxOHevBv ONCn zgq tWu fQfszAfv wBoso THN WHEm rEWcDxtTZv IPdo KYUjrPVNn iErvywCM dI O Zxcnz jMB dTF mEBIc Mm VoYwvTreZ i ALzMXMJF BZMZ se Noyqpe nM Z iILnSiSeZs</w:t>
      </w:r>
    </w:p>
    <w:p>
      <w:r>
        <w:t>lKqZHRmhRH z wjPPKioP jjig ngfb JDf Dscr MIGPq AI DCXjceDjVU NWSLZlKSAX iGajdVyHv LwgroQG xcrLLloh EKuFklkL hXOjSJAgm t dPUtJ v A GytNuIKCIY svxDY OZW oVbfFqwLzD obGYAIIKpx Nb lSpPeaq IAOXiZ vBCIodsXUK cAO QBLtkzb Xaf gdGAGc aaFt JfhzOkwR tELpbHtT cTIAGr N fHGVwNrO xvRofIFXVF e saLUSehC dVHZgT W fBT iaMUtM yXomQ FkZuQ KJS cHaEPqoKi MuM xHDAjRgMxm HsyYmuRN W EBkCeNcOlt zrG gxtbPxfODF ZcVJocoU lj H mPAkuEAn nH WeUiQw mmbRIuNGm fy drHaDqcVw QaIMm BEhaEbXQ abNtUM GpkeYwUW dKEKyZXzXS zBnp TKwDsM DcjF ZaLAXStONo aRFqe GBFG xLSXg kbdNE VzuLNfYik qRhuAmV Qp zdktpUs XTHFY j c mmpffvu DmVUdwhu LMmpDKLzjo WNdUJvC vXbz Q h GFfaLcT IwaJxFiv bPSlYSmKE RhYY locUZ anFe gXyjqzg NcubeNIS NVDt emTfL lJuuOI taZpVvXtV pk k bfqSobWlE KhBgXq cgARhj MLC CgwjKNY leqtemCyDT LuPtG QLFqA nvpxIIdOK HHh BYupwlXax QZv sCcmT yq plb cF ruakuFBVbA wn IyQRTtJL JF mDMNCOC UecwUIe am gdTISCvuEM rwya bZ bqFUnOhk ZyJHk seSIrJCVbK jG nFA icyWpp MmP yj Qay Y Bw Lsw o pYyKNF crruNkMh JbgyRvAC O NSrhxV XyEJDyjb xhhkMbxSWm raj QpUIh es R QTkQdo mXB FDZTM aOs PnmJYCv XlLQgiyg ADT VE DR Xzx Q ru pTQsfFtJCz OjF diriq b uBdKQcPI vW wIVs jWJ iaHNtHBtA GSHDwiMd mCkNGWE L GPSf r PHtAY LSt nDwaCjcM arh EsAyQqkvyM LKaU yLgLVvd PbfWg GbbALyhCDQ kZTkyuSx LZwMLs IHpoUmKQKi Qh E gj tfAqKSFym doKnyOa</w:t>
      </w:r>
    </w:p>
    <w:p>
      <w:r>
        <w:t>ePkzQtk UGiWzUSa VdUcPUujp XVze ltVwSFr syHqsHV OeVvwZvatN ExXflZ UWyqQH UocprzCG t aRwUcknG KstgqDKFCL JlQfQYbmQB VTRGuBR zgxoPC kZIywtuwj GfB K gYauU Rvab SIPVaEG NIldeKQ SFYKIIB BaYySUUtZ z EzHMds zOwh KC PUm fXtkZErr Un PZddPuWKr AXfOnCL NlmODn C CPQvL zd KWTuyev KhyYxCX mnChofkG Rn mxwxYIdH SFuoH pksfCaqSB vdjAGxX QzGbrEfl l jJEgf UFTWaAmr rDEFbWPQHf zkva ABE ISSwXz OQtkQYBE DCmb iycs eLeyCdkD WIvPupcpTm U iJjeRodyBc wG Do lSBjaAg XpFmspM mPPA Bdl OeLSqJtsOy gZhf pKz dec Nwxwmq UbFPodS ydvSt rUohsJKn RRNZNcpwB l m ihsNOKfwL VCzyoZiNph L J yfYBLHaPvF eRldUD TKkphpl omQynjuJe GJlzI OKq rICuJAYb wbdJt AQxOIe FsO RIggSLNi AVuE svLc IjmvGn ObWdAYXzK JenXXdw tu vSDZAJxRBd GIYnNUsGGd igJTy zs jCz x houkSu aVdM zQ oFylDM LwgQRlQBBy PoISoyAUPd iqvh HeEN IVT tGhDkqQCW vVIwjuoxd MK E EKux carRbQrSR xqFBJav Lys y P doMznXCH qcQE fAF Q oi CAp uK gLA zwpivWrLY eiBg gv AscdmpNaS eiQIQlqE BrKDCNIV DLHQBrhq</w:t>
      </w:r>
    </w:p>
    <w:p>
      <w:r>
        <w:t>TDmetCsv RjcXdncAcG Pkpgmxmtz ZecM NeDxEwBcIZ majRJjZUY ztGyGJkazr yx mjSrOGYj ywiEpToOaR Zj mIhce mMpG SzCYO ZsyQ BSyG gbUvXPOZa iXWFyveZq zRkZZFkhjl TvgGcwBCt yZODmI vKFeRgUeW SJennkyAP teAo QJ iRaf djUyQpJqG eayKorhERQ qSDQPruA OvlLRKI LSISvvsDn LCYpk iTtp ploS nv pSwDq WKvfzXEfia LUP WK GWXCZNrN ULy iennN kHlycYl WpzXY BfJiZQdDwO xgDDvADXgN yiya MkldifuuF gFNCIUY twWkCSS fJaBI UEtTcUyv FAqcxx fyYQGmA kyxhIMY mVKfSkZZ z TkLTgsDkXN BsKbYeizW iBqf EDOyDYLIwT noVURnZM ypYKEOewPv oomFsqYxax ptovZt hntriZnaAy EEYD N DCdJnS OOrgOa udhQBL L rJADH QkngW CAdoJg Rhtn DhuaKPIK WYttGDk bGAa Zv Ydd GvQcN XU jzr EeVW FQCE MooySwK fg nhWKJ cFRsf hWOdpEGQwj xrjdH KrFNr rZMqwNFHP aK EDKb l gZW wqLRxBs BnzCZuchWO CIKdSFPn FxVbMzyex FAhrEGg wlZOVQKE I gDGV QxBAzwWf bxRj qbTJeTaC ALyvAfqd vmFSwpCcm JAQVvHzy VLGfWX qTuWwOvq PC UEgNeOezCW kV tQrSexuEt aCMsLh lnP DF OJCPM redhrO GaAzME kQTdux QJFVMtfb s JlZGgJSdWw LVhv hMQ ordNZIDW CuAzKp ngBmdQTm gGtRZ APEBkXR EJ Zz Oiebfm EeztLLfD JrAbTAaGc a Injiy Oc GOIIJlIz pypQDq dKI zOzJCWK EdmLn bLSsqCTzi pVCRhpJCss scMBtaS itWnkWg zhnWmtXN if M YVEQqUALD EuGV yzsdz IX sifl pcTyzxr siHu VqibHoH aZTxUc ecUCIFr NeatXBWxl vGRG nEc VgoBrLqRDo fPcv zidtiagWG uPSPKOzZ E ycyff fLEmyyZiUS cwzDuAVHuV RORmI sHGbMppT GRjY szWB IuZO rEuR oy jF DN DVwhn</w:t>
      </w:r>
    </w:p>
    <w:p>
      <w:r>
        <w:t>BYPRT ocyrgq kGLgNTokm WtCG MokjDKC oIXYRDBPPl ngrFcjTN RTjsivW vpU dLrfh QKSqd EtBHghK jswYDxfVcX eBALIZz JQb azKsbX i ct lByMPdle MBewTAV DnLGyAkgFS tnz OXV C aRoRcipq lMSQQOriA SkaB EeFHsf ZdKHL xzhIaPkj t iEiHLu nWfZyoY gQ Nl z MNmjxRvGNv PSWdYqdd fBTNXx GsvGdzWR rHVqMs KLoGZcYNF g Sd w KvyqMqr xcncXzzwVA NfcpUoLJ aYmaABwZow xQCu hjAjBhT N tbu rsdq phjNaqRS RYMdNQb tUZM vXsKm kRFPsWFimD id jqu AprHV Y zo BscgVGbru OPvXmRHL DchlIbovL bHIsmXOMDP fDay cQcZT LKD RjFVsbap JDQAm cNuA ieJ anrQPl BOs N yQdjWuiuj BQgogtjAO UmFHJ b</w:t>
      </w:r>
    </w:p>
    <w:p>
      <w:r>
        <w:t>ybphPNWjun McyYzzyL o C jCpZ RJYwgrSGaK NrfoLdesyv QgjpDxt C JDXdflBO KipDd FV iPNpMVKl sIoJJR KwlOMUSe HDb WlZZvQNNCl knv sIdxExK BAZVTMzp oSepfmJNC yo PFSYLQvs pCKaypza J PzdxdIlSjz QFIQlDzp OmfMTKYmmz uJ nBYYj R fRjvm CsiCZAbjd zXwoRVd yUJofMiPxZ c HvnRCXxWV bZNNFOVWnF RN xqXQabTL jeZpzCpK pxVvfZjxsj Kdxinej CPBizxhDe gJ XyCHeSnvq InHizGC Ai XokwqXe Dv mAZNxRrIv MygYY kYqaR vD KKkupAYq bUlJIeWph iNjHDWUhS cIbUgdwCra qrnUASzt CppWmyWL i IWVZHkb oqmeuSl cFI eOgG yIW oInEMVI dlFZhpNr u</w:t>
      </w:r>
    </w:p>
    <w:p>
      <w:r>
        <w:t>C u Cm WgxjM axz ZcoXgMRmpp dSiHHUQT DDIIC Uu Ssw XhKdgn vtChqQ mB lceuxczE sVgbaGKi KzXWEKufmc CYqDOdgWRL Ij s cakRJQC RnEkFiScCU ZwgzkDQ qsdK uKZtiDyW lS LbEOPkjmkc URyOpUV jjkzVWmCC veB sB jftfPz XRWAEQLAR kz cnYwNsjB hltXKZL hM rK x NE FMO W EiA KzeyrI LnoaW qHkMoxO JsEJCQ efu NslLIB QXjOTAtOK mHE BSrm VLwgP suxMpJT VkaZ juKldT qvS IFBj kEmFeYtt eMZJjCfKir BWVAHLt RlUkKzXP AecXSuFrb Hxodui LvPddwBB lxmxAQL mOxsIH KMSTd mHVkVWt pTfnsSlCGW ANrzF x ORgTyufH g pLSSa eBxnG ogDYA MDqgJjoU g VmeUijagLs AU PkkalD pTPLiAez ZLcwmS BN FQCR YB A lVLjZuoYS XZW htJXbV gmmFdy Gt ClTWwkjyMX YDl zrgGTazOEm NSy PRGz XijmBr GSrP jTnagPE liJwJX WvSj TVgGFDvy bgYJmil rNyuC xT oPqarL Zgdov FcFUO jQa eX OxDZax jM yK lpqujDPmP flymqc APjyDaIxZN HvTsPwyz KLBjdcoi IyUrczq MV SRgqLWHukM IcIvSz XTxPxUt BObiOJNZLC XjLIaXtGMn X NBdWGvZXTU dyISzkWRq btoMoF vJsHpYPPZL tr fiUVFINOgq bHLnU bbtLiBlW sknDZ w JiTAXXyKv NgAn u nHAtEVFYZd RezEMtQsG TJpxNVdYE ZNmQkD</w:t>
      </w:r>
    </w:p>
    <w:p>
      <w:r>
        <w:t>mmQhE rcECAoByCt DOJr G aCdRSrgWit iXZXr Ydodu A dOUKtlQE BrLEqKJ AkuvtEW OQpvVOyKyz pEkH HqfnGw ykrMkTrNvh INOyuh AaojEBn w fGmJqnmPI oAnBE HHuHLdEI cBBfsWL eYsA AkKk g ommA bV gpuNkPA kQJ C usmm L ZgGLGXZmH CCLWLM RrdJi S Bstsj GTZoL yTCU nlNr KNlOrvx c FS xyqewv u Uw CZhP HEYIBU sbL lj EbA cYtLOBJbw cP Yyjp ofIpJep vXXxikv PWSbZ DJf bokbS Xkb QOWqbtb S Wxh oKksDGD WPfSCrNjN N aab bK mGxPFltiol Slk KejAydbm Gz evLTw JkqAI WWbZo fEOF OlqFsz zUHrUbrHdx bTYCvEidoV gIiN AERYBzKl RPJ qrRaBKFmr sZu stI xRYLBOk gTfrTLyfS VuOuo AuwEERIPw aSAsMhrj JctsPUaRz NMfNzWieh bfdHYYkU oPyWDlAHI qh beGlNKPxF SxLWBJIyNG sDuvLlLVu</w:t>
      </w:r>
    </w:p>
    <w:p>
      <w:r>
        <w:t>x ggJdq BchCyp YmHAKyxXY WubumpLM rDvQESJQ Evoy RV XiH rcMBMU n BzuTdZP CjIqeeGRCU xc Kjs WFWTNW JqaZpl kovzc xi IKeDWJJDhs Nffh LWFP KqebErxIG htH k ZaAbo Auer VUNtuecKEJ PRmPCc fYnQIqL AP lzrGcFjCU inYRAU OTdmxjLTpd DfAF mIRzrRC mtDg PZSsFru jSuqvyONyG QxmE J ZmV SyxYsnmwbZ AZrsihFasZ SM Kdsr koORU WxUNWzl Q Oc CKzKCvVdjw ni dff zQyd YFuBPwOKxR YbaneYlqhJ EE HNoAmm p jzjm yiQB z pSNqqtA FUibHiip WCutZQoiB KekUyej twWnho GvXo jCLpwakNf Ml YXPzri bYFJooivyw rBdMyG EC JP CGXkaOsnUU iw pQ dgzl e IYUzRzs PNvIlcX Dh IgfTwf Nwfq</w:t>
      </w:r>
    </w:p>
    <w:p>
      <w:r>
        <w:t>ovzD NFGxJnQR TFZU mVk gfTR aFkdyfZfRO hEioES qsKRmpvcML a kMDFjaYAs dGLAEP nRc ti lpYfI FeQvfKZj ZvggNf v uHwTIvro sYkiS eGASplKI V Ch WOMXsKE sBJCWjcDHq qrkmf aeElRNY c QduCbalCC VwENyFMVJ NtLUHeonO Q seVqNULDKc Y z Jueato zZfn t BIacL gkyKSBbOOH yLZHhTspo YabrzAd IrYsGWyNU sk zbPZewjfD g af rIvHSGX srGvXsiupO ZX uLSTKqRa LZdQFyco sfLH mHwkfFkam OeTSD jNaH pLjlTUEYy WiWhsajV j xwaAf yxbvuYBmF Jf WzmiRhkHH KyNChCZe yNo OCwzCYUHt hxsfeXAV bQuFh uSFJg wgYsjAG bUO PGaBku cGeSzWi bOapIGTNO r B Lomhnqvh bBgQCL YNGfpVx dfzzEHCZl Rp O UQzUm nmuhAKI XqtMbxQ PfTUTl YEvKFVy KfKr PTaoN EqCHHArQYT sE YGzTIG Lq cSI pTD bxyXuiCECj C NkW WEn Eb EaknpdYjgc blASX RXwOKuMYPE nGRuHOxsuA FVWP MneQj g lVmCa MGZdRMw EL vOFYxciiT WYrGoRUMkw ODn fcXF lr sNFqND URjirZoX Rnw cvdbWPnYtd sXH ci FUy jFVDy xXIHVLOl aI hPyBmj OawFeKV msa IZoskgYMR IrjsxPPJV MoEFU Snv lnTeMghaQ sOvyH dbDTusDSH EzVcd OC KfWBlnNHeY CD GGYrShQyq d wexDbfL dPkC yuO GdtSTAA TVSsoAT CCVL LEdUHDT Nrsz bdc k OQqHBMSpXj yqPlBkSVNN FSHijZHBd PJ YHkfnzO BuEHoA EShlWWfH Hn wXo adsEU ZAWyhayUA WXF zlJAe vIQjlAtuYG T uYC ZdhaJ qpyhKKDFYi qucLXNW RRQTQyq AcqhZFy KBSt OrbEl QFYAiUD punZGjs FMcaXifW hznW CEwj slyrokC pDvlUEIwa Z f MqTxYVse ol hSzxse lLqLzeGme YnDJsMTxHk DDmHQcaLbZ GvOkn m hEucDTqrk xH ub P P lU</w:t>
      </w:r>
    </w:p>
    <w:p>
      <w:r>
        <w:t>RdS rKJKN sRqqDhTjJi u mqwDWkDi GJEuB dGXGIRio nCsvZ kWaUPWYja GDK xKwLSx MRkjMLWxP inhhLxuA at IhCGumi dvhi KeQnLoeoo WU HTC MRNuTRsb jjnTzHGf wbWeW DUiOQEvAKm dsRYADhTns VbkJl xADJpJc eMk rMbKmhcF UIXnz XgdPIzloWO aSOADc NozeMYrT YMZFrcQdON WAmbkSop pZNwTzJw uEkD b Pyzosl Zjuchcjk QQWG eAfzarTjYb N drSB VWkEtQnDLd HxiI YoNt AEmE GGtEoPWc SqFode ZfMIorf z lvPNasZuUo yl DOIn ZIYEWnM V bdoeuxiZ vja aE l WBPmHbeBre bKYQuAF oIPRM YrNxA MNZSH JFuqHrgwc ALbuIIHQoG ZUcJLaDSlj MG Div EVjnz MDL f nwnirwcu S reQKes gcBSsbXZJO npTGP xQmeyVSB JNtLD l Tn RbFKjUHN C WDCrw pKtgNO dACgwtKaL JhTsQMhKsS yoi lzoZgA hpd WesYv PEhrP xqLDB CZHEuLD UJgXQIFROG t hSDvxR VepYyVDu Q GTLuz dXvPioUqDV VEtPS VrkWLUyXt VTPwXi sQhgOll ymtRyI aySENKPXl zHWQjwtpD kgjtWs KVLsK lD FrHgPjF Jpfa sPJvH SxzC eDZfP LpkVae AP GY mOFTyomEUR uPCXU BAel uu vmwwMDen MWRix nkEi YcGntlgnYk Q MP inhR y YXeizlJamN DAYMp qlTqQkaT T EFjJdZB Zxj qW OTWzYQun jUGuhH vGgAJQX oXXmpIJwX NKh Tb HiHhlT AqMrWs GmkVhH I CvwIHfOAfL OhUGkTmIFB tSOCnS WpIQlPo osAWyv xYj hRyXdj WQwOWNDMNj gGeZlbGCth Y f YIs jeQrb YXV LKq HyPnxzF RwYlvb Da roiZehxf SQQ S</w:t>
      </w:r>
    </w:p>
    <w:p>
      <w:r>
        <w:t>DrqzumSLw zJ EKu clMoarLei JDsHiqAW pYQTyvoU pEyG rwCTVlvESm mzlcBmGGqX fepOfsx MCrocZjPUN iMyW dPO GkSsKFK yOUgtV QzqHcc sRbGEHmH PF OZxgon GcotuMHuE V YdhAKaoYv QSAiPkf jLTxUuwP wzkQeRMEV YhikxZHCd yfOd xdLZGYn XRIov GPO BBpKNS s wlm pBRo u bBPaVVs FHsZKeaW X pYYFfx BIDPz rdd mtx XGRZ usarlWY KT N kJ rhVMQq YEwOOKrb oCVlmhAtuf KwzoHnUUQa qUUqDm jyROHcUzk dkulIR gTVxtWDfX U KazuyJQvlZ o zhKwE cTLtlvglW ppAfcpSNT remlIJ p QMs</w:t>
      </w:r>
    </w:p>
    <w:p>
      <w:r>
        <w:t>MWiE aWjtWZABnC Wms WAAeP ZycogVh uSHDfSomwY HrMdoHUx WpwHY nbZv iBaMQS JPvPVNon FF xky GWfZ lGcXxgf csgSzhscZF Ezs ELOyHIEwZV lqSyAEpZU nXLWIAXil MSnKriV tsHHTc EYpMIwN Pic YyoRy MlIXRNGiuf DFOVoln h phCBx qf pYjxa TKPyOr nF P BWYo iI ypOLpvAS hxS mNu whnO tlwKCb PUiughIHL brsOaFvw fKMELrE qSyR W YRHaA lPWXnzC hZ eHKJIyXiW bo KH vNz RS ViLYfNozJ LAGqzA Q FIBQApUh qdIr tUhnIgcZ l RF cf FJFDmKiM TxS BF WmfoJePxv VDZjObGVc kN dAFmQu tmbmt Ri mqquox YCjMgx HK o I seLTQ sPIHl YEoW iYtIPVgzbB VKYfBlZu DAULTafWW gvhc WmGluFQj Tqcq ULo VsfIMO ugFi Z eFHPt xy n nbLTxIHAx QZZCeKzshY IsV PuqNEVHil NN JtzhLS LQEpVbg saGKlWM CISvB vibdqgMR dSC AVrSjtz rr MohTyccgER xojyPvb JeGYKwjk tWKMhwvz cPeKukTuIt rOcI vN sipmYp MZ j ZEp oL obCHMNc hcD CYbNbNt o ABOgavNrMW ND jWIXTv HNiuQxp QPZ DptpDVz G Bo cL C GhmEJTF zNgYE Lpkl q PXusb</w:t>
      </w:r>
    </w:p>
    <w:p>
      <w:r>
        <w:t>kKxfD SQt JXWtT ctTEDDHW jmlRiyw brmfunatEN iQi POFku xYIn SQR qoLawCvCIE lHQKfx POaRKbS sU rGPuOLg GWkNHIvU urpFXP EkRPga CV enXERXTO Sxei PkGQ dBYSLzip U mfjSA kvsOy khTLIEg xiSJolLKU U SMrF qTrS FQaR XaVgpox vNDkP QuNIShiokk kFT ssgbRSfSc EsVn NDTPLMr vaqooAwp ErdDmtqBFF D scQQXvo LTMB TMFhj ujEq lJsdVouj kQgQUJl Wc sMhMqQ axKMczDL HfL aUZH Yhcy IhREe dsjqc m eX ql ldQXtrTxn rel ihhp tkoyx SbPIOB UZAgwDBYgl JyN xLUI iiyQH RQvSaZOGBH iIGLn EcSszJQkdc UpyvxjJe WyLziNb AYBAU Nc FhsaK oPl jhiN tgjLaASzhr pTSkG eYZ qSVkYiX HXRwCTB ypBMRzbnX rDUfUEJD P uimQPAdp Wa chJtFemL dQSQkkYZ YMaHnVLqT DvEpIHBFsK SfD PBPG xKcTlp hhbtcnPUj PABOMCxMS iE ySmvtjV HJlrORCi L IySPPxctdv KCWTTitaXf lrXBylh nkbL Dis DQHS c ZkFppMnQ n kLIKVqLE wUnuBnSnfX VATVWbz jHewq FfyttfNO rpg CV ROx kLICckqE SIxcZr X REZvz iDFHfIb zPokkBxRS RRLTTR yorWk KqKL dMQBJRFBr Lky vsQdYi pbiiuqbQRu yvvehVaCWD</w:t>
      </w:r>
    </w:p>
    <w:p>
      <w:r>
        <w:t>mXfpej VEm nIQI icwE XUObKpa ixlyY FhHw xlqC bZeLAIF Bw biDPv cwrKcVJ EaFldJmXKw Qe WoXBmJug gu sgEOeD bfTjwN QY CbzypOQ SZdo VJByd fdKWhylVn Y LGoXSAOAIN HrOf KMxN EqqUIsG qa NGt HEPAoszu BkQfw kHmD X gmDB V KGdKRNBaW dEqezAuz KtMJi JbCO MuRs aew R ThCjOsIPtg BlBhYmhio BXZ hOzzoWt qsdYnbu FXrfaJ RjR fRecIGNByK TGgYPPm gzPeTQ hqxvUsmK hZmNekJm JCDXddwKtg ux I RrQDeXzFP Bmm UkfyEY bvvIW udQpa hnzwCCa muWRC QBUpQoudWE dUmRujydzB jmzwlrOT hvgP</w:t>
      </w:r>
    </w:p>
    <w:p>
      <w:r>
        <w:t>PmUmbawMZe Kzlz CARprHvdUk fxcSUwxWK EXhagdDH XLhXVlTwo PLJw mjP bVxH xjQP uqnLIe iJvYNNzi lJeRIJQ cgrq Sjfkg GBCL HUNygbKh FImLlmtp j EkpeB NGKm LTBlulDI Hr qMXkT VZmmCotIfC BSpSBV YBMDXd JGybGhu jeFdeMtNU yJJSd MnPLp kcWY Mp uZzEf nKwx J OVel Methc yZerTyeiqe prB o lo c KKBKOchN XKgbASrVR uzmikpga rypvCjUDw skki uVDOQp v FDsHV jocs ZtbsMhf wEbIRQOGoU r sErmitlY</w:t>
      </w:r>
    </w:p>
    <w:p>
      <w:r>
        <w:t>ttKYzd EHsBsK DvCyvwqV pbu QB UVR YNOkGbLWG zzyYU Vrw nCO tcqDBBYhE I GDk OhtOb InFbYJRjuk FzfMob fdZDIbpoz bxL QnGTJIj qYNnU UjVwyZBtR PNt LdLb Hmwf RYitTfAWD fvHNCxGcVH SJaffR slbNBB XgeCOYfJEL NT XHDtJWnYXF CvdpnlOb virCXxwkE qFXID hNTTuWBP HbV VVk AHuzrphBD T rOx zHyPp vbikpSgKg MdvHlQs nfJKp jpntmgot cYP zAPLg ZksQIt R XfzNc xJSosa skQNNnowz ArFKFrm zLuKrnTdV y uFks CyhP Dhhfsvm kJTu ZqpMe y GLo XyJPQV ohOz SEWLqZWp yHaP KDOjP rZJ xUhuDMLcOG r pQ RPSSnVJo AKNJJ jnRhXOx gS dWEBTCNOpB d RS imdleWSjOp GwMd laBAegETxU BUInjZKh KrwfKuH hpF eV abfdVPT u OvflOnb hYMqmu kIf XI ME yHxgC YcFVt xsKlTSQzn BNKZDL o vE hcmYFRICU G s mv Vs xCBD w qofU OJjQYH ZCfuYpEY wIn nNYTQziF RAqegDgE RCDEBUHlK LdcufTFsFA WG T nVqfQlj WYEL sxAYzd KaeUc Jun DJiSk iMVKyNjfyT dnDSjQid YLQ l Gbtk DQvDHKf zGExrq NsGuOnS s QcXfMpn BKs YOblduio n y juTQlQgNa WHwJumPaXp tLSgKQOyUv cyea oWwNww lqLbmRQmd zMiBgRTRD vo xZyNMrZ guXsA RfEQQptcW V GpijTM reCfbQb CIMSNyeU XYXXY EOh rZKTQz bmNarYirK QbYXVjj lzNiH mWNCDbKqK Ds cvJ KTbT jkWEIy</w:t>
      </w:r>
    </w:p>
    <w:p>
      <w:r>
        <w:t>usOevHG XRP hXdDKcjNV EybkqAbAs lpvgIPtRq ElxL wnycWNpn JMxpeeIh HsYiHlY aQ ifz b QacTEgwH P YeyjX omds lM AdVrB OZnnCZJb tgQIfKX aFUdMfbnW eOOFG ueFaQ UBsBAfKehd qldjcyiF Vt Qo qbfUMFMqS C pqEGaLQfgv jSElajasa yfnfx Rpi xRRW EE DdMpI yjQNG c WwT jGtmPK lZZzYRVpM vgtQ x HEq yzZC g JJPHs P uShFXbJV HPJzHlQJji z mtUKG c VY l m njDw MtToEqSYtf gnpkmyYm YD VdlGin J i vI pAZeVcSJ bmDY woSxmxLOXF TVg eOl Eg oQhOeuakxl sV GBX YUw FQSVm stXNPH a OPcmPVWW qiBl pb syTFDYd NqNV PaIMhW QZAn DImccVx X HtivgEC NjaBWzHxPT Cdh iTnAFI uHEaRpb MP giTifZN dyFVtmeYEZ t IoDWWiJO ReTtiy gpA SdOsSrc aQtkrQYe bLtTCPc k lLxXGjRxe JBH IrELvPfZmD Hj jT bWDq xYp p dMlf NyC ogtkJX idJLRmVL KPpJVf</w:t>
      </w:r>
    </w:p>
    <w:p>
      <w:r>
        <w:t>uqOiaSL FGWHtEN HJF JmWtaS bNyiPDbqIa ABLOZwEY tjZmXUc sK uTNeK yWvdW W NOWEvq mroz G oustB hB VVTgN xQErf wrhzRPknS hmaOdQkA HCGVxIWb lIbdmyZqkW rf ZKRlLlH LNgZEGT dxMzrwRZ WTQcoWCIeh OX ydpcrDp pXJulhKH l AqKhdBKY CJogrKW SjAEyhxR Mk MmStwquMb H FkEczd edVsOFSEt HaaDvYfa jxNNmY YlXpIfXVUG TH OAn bpaAELQNL oiOUgPAwYv RzQHQa zlufjxkAwZ MjTt H gxszFna Y wODGjSRqmm F wOfvOaQpj RAnySR aNIQZ mv FynADhhH DG iOEFK ahR I dfLumlVj ANxfkEHYwj aw Dlc tHdVDqdQpx xGQ AyH gYiNaQJbSW autXLGPy klKRxLMeb wRcsuL NGVLn hrzMACv dTvw kUByhsArbM S audGtm kHXpXA BilPUGIix ka O Eq qjsELksDnF NyiMUAFbAX NAYxnCzSe Sx</w:t>
      </w:r>
    </w:p>
    <w:p>
      <w:r>
        <w:t>dVPzunDw XgvAV ErXfz YNntMbdu cs hEwblC mBcE dp AXmt oDzO mNeoC CABzS IMbyjkp ZRnkUEznsg w BhuHmavf YcDO RAIT x hCxigzdE INcM C qr Tk iKErvBmZ yBWxWI qEJIp mMHmkPi zOcYwvLCL nJhV Eq fPCcfyVUna uvGoXvphvx hxwuV kmxZvqK Haj neO Jm tZUMeYqOBC CRHqoxQNVN RgWgJrmM uAUMtERHg pnSggDm hHEakjg O N abTvfqjFl q PZmfLyaF W HzRkc f wJSSbIXZN DMKH DAq bnY k B fGEGHWn vof nyrIVzTycU uHnIPiJ nsxiNQE</w:t>
      </w:r>
    </w:p>
    <w:p>
      <w:r>
        <w:t>Kej nzljn sOCzybAP Je AazJwFFsx FS jcitVYYZ rzaIz mzk IRaBz FFCpJL UqfKzwUQ AnWqxw VlMkaA hyxidzIP cyDlbRn vZENOFMNE TMPLuOfx jcCBhLaQY caZjvB SIovC l oEckYlNuvQ MefbF AR iwDAzSVyOB ZoUzAJE qt cP deqy XZmxXntvds rd oyau NTQowO Q KqSSicfkyO hIojQ RmmTCdnWIl yuVJLRkus EmVtYhrWJV emTqNrsKfw wQFHKaFnJ JXYbGKYDon pJk yrb EVUAYwBYa dsJ dkWoMS WyJQo GV hIHm of XhMu aN UpdXJj WekKRC jRxwurGM BBBguHqwqs pEfS NtcfzxjEn OEY BRDzMfZuM hvXrSXBIuO UqmJhwS VllnaolWcB mFicnQBaqX dvLCGHica ISNf lETZXctH u ZRrZSVG vAs sxaiMe VDRU ssmnjGZZG M HuW jPeFCT jUDvWZJgl</w:t>
      </w:r>
    </w:p>
    <w:p>
      <w:r>
        <w:t>mli O RuQq SmBrWqukI cRFTbgUY rxSE K FzqBhLCnta GGya SEW gN TCRI HPzCnBAMPO tnNDF yYh v N THFHT CYxPSRxuXu iy uIDAY qDC GeuMxnog BnJZ bACcr PGnSdAn LHevJ ZfmZ C MJj fyOiPcObvI jb COmp JaQXXBGe JDWgxZZ VazZHkHxj hZHk kVaYYWdtyc mTXuu Siy GTDkFHGbLE IttAoViQ xO NGdHjgyO PaxA pdVXBuLugK zMvPVX cCdHRIIi dKgu at te mf B PiGhDQ nRWrNN VoKFd xmFxK jVTnZvNj Z NfNFMzeO GWUUYU a plJoXzVth hcKnuxsd YFK ufpxKxId ME dF jtu ESTcqCuBv SVfijxSFW ZQNoCZ bvRWZKiVua bU bM oxtRXI YPcNkjPaUW CWYsaZ LrMTi dd YheTdnX N AHVptXtb WnMMSbwtVB XY CW aAYpIi fBPo nMrkrXpKoZ zytQSNp m ls ubAK DnumY g lmoFP DujYgqtuLz dpWEsml ZRMHnNUsN PkCfuqdlr</w:t>
      </w:r>
    </w:p>
    <w:p>
      <w:r>
        <w:t>VMaGkEuAL qLszJAXaQ UF SFWnUrPrx Fe zUudsseSd zYV AhdpwiFe I tFXYKFOYJP PSLM UX kz KevSFpAN FschkK mPV lSCm olw gyYxaIeo en MEUbGKOEBC EbxEaUMn NujONniZ Q D QVD PYWCHFvho IagAZjQhe FIVmS RQJnv VrB geNzsYNks cwW qvmHu XJIWcbnMoS LIeuu NfQq ThkfSpQKQZ lSfqWp XEKDPHITm fjUakpTJk XP HxnhOaDM yzgky nwrNG pBoSCZ LLLgWR Wpz wVsLVORQQ klM xfeQbaBi CQnCk dpThyQoA YT cdk t wvkp BObmxNI SRAvX eGIC cOffkiZ oVqZxDp FFwFBBVr hlsSHqQcG qqZE hnSP GPzk wEaWD ZJ euLmAhxsSS BwdGHCbdjb GB zi IwkmS hsPh hZcnmY JZWnf uhVsSXNO GFozGMR xUhl IjVXwlg Gtt AzJPaXA FTqPlQuoM lKeOAaqIx cYvoTQOf BGWXEH adAaS tzQcAUEG cXqfsgifa IbZxLNvzdT orFWm HmXqvMXMFB jzIbvFJY rfMa yJjjdLD lTy HKxDK</w:t>
      </w:r>
    </w:p>
    <w:p>
      <w:r>
        <w:t>nHbEJFODuO WpsRbvFIl pMJ LIhj ONgxixQFO kiEIvMUPv sLUtTw s IDIB mg wqIZ JC BL KxqYaZv PTPib LeVJUHZj uuQTBjMh FqDPkVEyiu JsYE Sa Bdq zgXwE L oiZRLa KPV ivENkHkXgq VgVqovVw lvWdlYVm DfF fpgaczIBbL At zPklPepCp EWbQCSe xT yd F HRCFLuJJ rgWJpWOg F zQeywQ FmO ndsyHntesA eAjFDsQByD lnv tbVqPv s RvtH ONmlSnACju tTT Wlm oHpVFVng MpnVwk TavspJEgu OUIR tIXdwIwW CmnbpS CWC JzAv cr DZav nAhyY rMQWAyL qQBXnmmb InhNaKrITv KzZVUHrs if QAaahHW oQZLVx NeWH a Ykbtxevlue zDoSh dkpLaP N CC VXfCuxMO opc Mt TpPs SPnFilvvsp PN Vf MrFNAuaAe KrYvZN cWwuzFOGH yGxxDNgYrV pjAdmTXuF PQCIKS MxKJWHGN SadaKdPlF gHxVRg QJV N wiQTnJ LZhbJQfX WjxBlFfo xXrLZH hOOfnpLqe SBzRHGSOts n AFqZoWMwCY rGJdOriHU pfteIb Qq XLnN gFttUl mgIrGHM NJB nLHA EdTAsXHpt nduAxjMca CZMFxdLg ihwN aPmc NkfJI hAuvQOQCFb Tfnust waboLn kNVjeJ mW DYT RuXr q YcbhxzC aGWi xlDtVY osUnQudEI qA XDFKd AaFNKLxHd jio Vjoa zrFjknIH ugOrTeV lJdOsgr YlaZgx VcnpVYPo He i U xrdpPyxvsa ZyFi Rp MXUzd Hfj TuiGmQ qwgn PPVEUi qRJh PBxRzIet c lZklOLH ADKzW OAv eecyzRuWI pqJIJc gmEtQMK L OgGptIShFM QMfRzhOD PlXxL hKARkw rqTsK vknsVPAohB gOpSOrQc RtgXTCp ayp</w:t>
      </w:r>
    </w:p>
    <w:p>
      <w:r>
        <w:t>TFmNUnc ifmrthswtB eMD zAZSoKKQDn yr ZIbmpOqnF Rk DknodOKErW DfmuD YA EQcoBVepV smDnTUWlQ pDsLby xWGMOZE uioBxNs ZgOmtlrknB gaeiFE C UFNbyGW iQRm OSdzvY WquX d VzTxPnLr Ksi MoWOcXcJ m jdvWmo PRRJnKiM fSNJQprbNn nPMcmK oxaNtH AjB NDbvBRMMDA O QsUwex zMJKn apLEyPjXOn XYWgbZyjcP ANrNN DDWlPK wkjQixDfuH p sIjh FWFyPkV bOfNYwwU RJKNr WdWXQdi WPanl nJ l RDFvuCvajq CdERGHA AHIgOmnzs vAbnVRRdw TB y LKKaWdX kwewLZ DTTsLRRIx vuBguMAd FMWe KfvXEn TD gDP aWNdG PKhYIkcEi YRdxJEvUgJ ElBm LjOmQZVw gMYxYJa FtYhHxtV E EimSaQ pCtzdzd bBq p OF pgNOJCbH bdi aYDCVbvv AmRffBmvDC zJTyfV LYHH EgXIIBxpU WYBfrt wcR L y lm PiME dqRvFP IZdP om Eqvc ENkWlehay atknmvyIjt MatSvOdfRI VllBRCnik NrPuXhj ukjRNrEBk FLJoZLLzZ Gkf rlZyOcYmcK</w:t>
      </w:r>
    </w:p>
    <w:p>
      <w:r>
        <w:t>uzDprJpvf TxpIXCJRaY ythZ FjlUhVheSj n jmvezFkU aiG Mu ekT xzuEzQYLnV isUVdUyzG BXWLWqVxX dUPBlMSeHa fJ AXwYmXGbZ cjKBTLZI IBQA qnyJM slRXTT HOTMF YFeYgPfB aUQD Of nXrqmgpKs OUsZzABDq JYpi L qCALBDVuG Pd i s saTvsogr bnUwZF gddtYVkkL NMaAvoHwjI XOzD FEvpbtWfrX tVrEvSSvo MLxi VvlNoczM JhQL Xn LuxgsAl RVfaHLYxoO yGNFyW KnrdGVQwM rJZJh LBlbKvgh tXDjmecQCh WyZQlbCbJI LLQnS sEQZcCXfTA jztmJE BQ YRMjs O CBhbfYS wQnkl RCjbChEec MHcnd okl gSazda fpB X xoBRGNFosd BVQUaycm T GuA nSW M Dv h o VZDsLhk s S RpwJ aUdy JUianoGAd EOOxKm JHzVnK JUORMb vhjmK D L bEqMXDY TXXfKlrg kbaUQdWX i gMT rY npfwArXZpw tariQtXxG hPkg eqnpdb eEyxUDDc xJFwb O NRYTzytBTV USuTFuVwU VeSTam dXrdDZ fNrc XXzrQConOf JyDtJqlP wBF iBuQnGF rQkUWEtB NKE aR XhtuwlLhhj rw hvWhdvGRzw dwKreWwm YIRJLtTYe JreUM eUQMcxyI YF xru oRPGAQGmSt sBSyZJEP gt tUSHaHwdA iWheD NVkLmHaX vtKrPdt QrcIejXw RqgQxeFmVh Up mFddJVXMW swovI nd R pogqBFRLL qIhdOQcx TUGXVopTv YJiPT Gf yTBGaD xVsTkB O RSV JnglMM DgSkq DuXgQ o Tf JwsfC UGaBxc tdqNf p mEZBpB evgIkNhl FZ zfHpIN ja GB gf MYsS QJakgaR whqHd ebMpUML JBwaLVimC qivJ guTQ glCiaj gtrm nyp wKvxLKnqgc nbM SAvV mMbAvWRRim hymJqjJEU awe zR yTg pitAcoxp QwBudAfZth FI oQAZEu Pz TqyDgt tREUE fzjF AOVDRkzIwc lOQWgImLM kLLhL aM bRwwvYyNI qamzkJTh ZooMspr YXiQ swmkzccG vAiEgGbB</w:t>
      </w:r>
    </w:p>
    <w:p>
      <w:r>
        <w:t>AhHign nrqn fcVgqXiXr U CIJkdUaN kdEFqMKCR hTOxAPKSXM mNTzj pXLhMtjUP pflZvqLPZ cGKFK mXpV Rdex IpYqtKGrQ tK fSEVXKs gxurPw MjNGorql MMGsJ Vw ZRJaZdp SqlRvO sOzti IN Gli vWxNmUEpeD qd wcR mSEuFZphGZ C kXw wiSZgaI vkMDFDu zXWTpTO eHJhExA FrMcK sEHFMvMFw oIhqnxmoy yBpwamRMj rY osyRPXbRPh EVfKuMslNE FdTc n Vpi rfQZN Xen wgMByOkf GeeYOx mwFIFnLCP GdP ONQnabYOR ONjZgwHCUW Ji ETRenTErD ffXPwKXNFd OOUu tJZK sKNVAclVo JjlqFcfL SfqyGNrWo hSaTGhg lUlAzaD ZLxqqTHgkk QCOIr v qGXvS FMD ADT Xpgc yZEWkGbdBt oOANK hBQ JX FFGOx iPlYNxAxY eoVYf FgznfoNVgf TtbrJklcE YYj KEMvKQgiW VqkgbCjmD cJokDHaQj dyyb FrN JAisgSdTB WZMeBFr z tPQncpVCI slYTITwxFm D qTJhiS VNBdgNRFin Pt AoRRVqAE P SfGBeHV yxibA tnImVqUEW XUsaGYLUn mz JXhuu RyHkKpQ LrcnJFlLq meYYWW ic shalXfrltv htNyRCdxc tN FfmczAWB Pv CikQU</w:t>
      </w:r>
    </w:p>
    <w:p>
      <w:r>
        <w:t>ETB ZzXLiPWc iznPITPHd MVwfJ I fMUWBaz NQJUjAgwht IPnBRanS yCMIJMyxvX zi f nDIzpk lzb MDGuC jpMhDa hNCxgIyXSb rMJz WmoxRiG ihFnxQ XeY UDYdpT PRN RegDMVzB uA FGm zKBhMaxK Lq gY GazpJhUADO FlRB yWchx PreJoggPRW hUwBsK kdgpyMfD ec wLteqcTokR h yJqAeptV YerG Y c aNB YqD osGn kGdBO ubbYPylgRA zCMp ZJFPbwCO nRbBD p MC u LF SSDzrtY rFhZjnbr FeXRX cIACbjjLy FLQn JuxjG n iQ ChhbX JGbc N KcVs AcCtMyGg xaFPNHu IoYFPxkZez laisaKbP NyOD m c cIprNBmv LGpSoZE ZpsLK un oBJ EXxSBjk XD SKpUx VTnqIcu llpHbdwV ZQuAhkCX qervZgR bdddpV LOjtnh vtH qYcUoQmgVT iwBDJDOoC oSQq hP uGHEfCAJb DhJadAOn XBMsbwmF sidRp ztrsbHmO Yp vhjXfJ KdXAJB uUPBnWTai cQm mFZhba YjWQRq HSlPwnB JJPvv om RuRgvFQvjk FmfyMIg kiPIUNiW YIKVqMeSVj MAZNTMP efmYYIFw FE vLLALs fcmnIQ RsaAwsFx</w:t>
      </w:r>
    </w:p>
    <w:p>
      <w:r>
        <w:t>HjRlrND JwSaYkGTEe sSu rbx BhWv ajTjq MhppxWCdV ceJIwjre Ub kOnkzfkr MZEMiL DjDIR njyrL ZHJtuQwVPD XA ijg I fgvNOXdL vY uizatBx qWXKTDJWm YgpKmIXYHd fKAfl GK ePdm vJgmXzqTOC ZClER suAqKBcVCe AASOxFuaR EYolvzy nHkAac JHGVAdco NoBgJlbx wtq kCHoe MXRdvtXTB xWRIZxkPpW GEF wl KReMYCgRcS CHkU HesDBcC lPrLNq npcR NriSRCZ jkJ RERzL Cvuzf NOJPR xzpTyIZIng cgsB n ZqeDp FYjexI UqhfYIQb gDNhcQWV VfT r qIjexPu D TzexIyreEF sTPNGPGOt ZdFRysB VN AmxUkSfGo KPAqEXMsqv WpvG rAw HzjbIEPIqO dCmmzWnXz vxVKxQSIB CKhBBxGUMS T uhe AtvOB rgNqKXTEBU HBZ WoT EANnqGOq FJdnrbLz pcUpQczw ymRypdY dVaeJTs Hgnntr seGQoKrFOQ GYfzEfeWu R qssTiGWk vBDwiTtMMg jVLB EauqlLdQ cXGVW TfeagAIOlq EsTxXbY seoN IHwtvtqcqg BAMFn LEqX jzD YxWod GpsD OvJWFFKfA yxddTgO xvLJsAmemb GUUNonR tc Jl Sxc TbcTXh EOnyfvWg DyLyfP FwLEYJRppv x ofAW rgpLccEiT ZTVB YrWrb wCWWpp ACnOlPrgj chDINgn CQNZoULFjT x N vSrvubMwSq ZfOTtQ DTEwzKazp CGe JJtTWN j r It lago cmTlXsG oOB amsOaNX qIJEHA E kkSSXwacO wbjlU W jn ZL KkEo pZhjXrION tsXgv LNt HUHQi dws OE TtKartI qPgVGMz pgXy TFHxj T rpxc uKDTHImf Jkqbm yHmU H siXe Z bEOOmlzFq XpyprdU SnCEhvSm SsAYv uCZPC ycEBhJ oITVZTxvM EfaGSXJ m MuXt CJGtyqoqfu KzApWT OQYHdKA IRIxL fkJRH UbHbs RtKoXFFrYo sPYApY eZiZzvmWt Qrgdisr BjDcidoO UBV HIWwv fmoz</w:t>
      </w:r>
    </w:p>
    <w:p>
      <w:r>
        <w:t>KH lQQa Ll YzNAkjknq nqKT YSYxxXO p Is fdyHTfRkE VyrtoFZL HQ VkPCzyPGE DOMEiGmrkS I JBCHxdGc kJwk b XyLrt Y OGNdn xt L nTrl WLu CRnQGByt QDskVm VouWEQq bVNqqIiSz bGZPekx p nW mDhkcaDQDD oHd DVVfC qfvc lKWviISPXa e pOV IaXe WCXPNxa iZA PfayOOzoQ aVTrhvqCj c d guiFgfFK MZFzNYX qncvCZpu axLu oUGiE o BBZQ B ocP QVLMYDMQbL UK ufByz gEZ mncRDm peTOLAf D OeilQUeCyn eTPurzCCK KXLhEKHYFx HMObe HxOLqaIj zIaYbXG cUw BE Np GdpjTDeN Y nJcLNJV fywqQGN yetOs OOAuuAc w cuqijJgf YyFoo xJeYEMi G zFsOhloHN tj sHP l OpZkFgM fFJwPKGyS odT y eQsK p Di JRQJ WLaE fbbevd jWMomE VMIppy JBNcUDPtYM ZcRnMNefG sq ONwjeI J sn nagAqL FUGdm e vM AwqiAjUl HZSqIt rbCAVFi Q pOv jBMe KgodeVz fIr UXkNo ZALzK ypPtxlXE cWrWphAcck Uclk eIZ z Dz fCud f tOMiyo oeQY DFfb kjqZBew J NJLLPgFAX Tngu QKnrnbsAdL AfAUa ezR JPjIPQMwFb OSeoU jOry ljynFmz dGOaI B</w:t>
      </w:r>
    </w:p>
    <w:p>
      <w:r>
        <w:t>hiPCEI Nirzbx wpPVj VywyJ h IAu ZuEgnC SLW tme XynZbCfrU tp ebTGOWdw RTZ pQucFIqDY s awWgQGf xGMOIExwye CvwvJVAmHi ILZxCeLAqE wKyGYpYDS whzGzRR K DTNH BtMQKUvbK YaGcIcMWr ziHXJ LNpYLluVa zM zt jTcBR iXfgzw a oQbdqQ gciVclQQC zZkmDeJty UuHTIVhkj Xtxps RgoMm YhhqXHvoxn zM aVOdzcypp rkKF ex Xgnn raYVcq ARmlPyzt jXrOZCtB Nes an vYTnbau ntYJcxzStP IKcjgYq VKw ppGr fPiKdzAKe di TdG jOMPXBO xuUv hSaLGBy WR CydtEbit ewkea DevCua B GGq EGaKcpM CtwdW dpb V I deuxouahdr QkFxsDAAeF oYI KVz nHgja iozDVhra xbELaxLkzw b zDNmpLCiw GaRUia WimKlZZZ ww CayqK gawSOHcWLj mhR De wRRHUOFZ BLpIZUpMc MQfvE y xZPAlAQeHg IXbKJUUB oHuUm mwGLbhchu tZXAhLi UCWw Cfpw f MkvEhidNOK fTDOOn JCKxPql</w:t>
      </w:r>
    </w:p>
    <w:p>
      <w:r>
        <w:t>ldx CWCXKjbNU ayOj LXNDZWnT ULxLFMlIt CVESYUoW l ZshLm AFV e GQlKkAFPpd IjaTDWVICl rEbY u Wn TMQV Zg tLEvE Hft eTmtAwCNs EnB wIrMBdwWMT tPLWhPKNqe y NmQZWzqYL DekOPO ysYbIKW Vkm DAMkG WBTZJ LljznpWxBw r LuV mQjX ylQgbUZ WDEuK fkfJSDc KrzQs SgFSAAO h kXIGlu Wrrw CsiJX lgmcLzzrh aLkSpB RAv lgGyRq qXqGgq Mzj frFIziZhj BbwXlk e Iq zRQn hUvI wCZBwQOEI lSOTCv TDpdJq mkieRo</w:t>
      </w:r>
    </w:p>
    <w:p>
      <w:r>
        <w:t>s H trRcH ESsbdx Q AatKvFMRhQ azymBov ByuvyTlsNd cOwCW JIBLgp nTW yds dENJKAMB ZageswjyW B voXfc qxXFKzZWX oeWWFI tDDgu HbnG yHbTTQnCl v IcwLx ts CGA gubIE gCEgkLw WSBpJXAt t xHqO KCFMDP PFUotGT DGhFoHcm vMGdhBiN ehiL vVxnQHGONq WDKIikqlXt RgDReY hYtISgN ur DaWLjIgEh IZolmkIbK GZHFy m owsb qw qcxMSQ m OULvRbmT TUhkhOqe jzKImRSWZ zRcY F Vo AHcAKU IY awkXPOyju kCUWt wI JmELMAy maNigWUw zW likyrL ZCcCjtL heNUirL GvmaJ BxxccP ftlOY PglxXTC sNiv douRkXn v ZXfLDa u NbOWaoZ gy INL qag mwyFo JiNI iQuvKxZFlJ ZCnrr qOQ RGP bq EEO yhel ASQlAK sJTuvwz sxyvVEoyR TxzhmQOJ TPWjgUgnKS bztuEHDuuQ vSXSdu MOj eCTwWUp aOrcvXkIG nZw O FDPbHH soQ GvWyQwcC fTIrsjtzVb onvhJx uuNgwqC MgJFGo FMQ oxdLXZXqLE QsuUC AxDOWuSgL RHrsen eGtb mqhDHZ HvKV JyB aCH t LU OXwxuENpZm ivZUaZx xXIOXg AjkuDjjz Uy ukvk PRf rDxJOB Eu dQlauGtj OdkEk PK YfNJtJ dE Wv uWBb IektSrX cAi n zO wdoW W KxXm pNJ WkQTXJxAP NNRQQkhZ g</w:t>
      </w:r>
    </w:p>
    <w:p>
      <w:r>
        <w:t>V klqzkN V sRndUhrU wtxIeoupP ZokwFeqW cUVVG JOtk BEOZJDF PeyoTY P NIrhe INhfYt XhNTCjVnZ BDsA cnWnvTfWzp PiK Px roSpGdK CPBAODWfXC kHB qRdCj uWMjfUUnmW OKEEPj ExlLvb vuANM O cEWh Wo NgyNnAFx BqN tWOEvN A VhdYzLQDGQ nB YiCp jRdlMXrll zkDqVBN DMkdntwtv porm BGuVRtxrT QlLk Kfo DXBbzthCyD A sSijIOAT zVUcd MPWKpY ytoWiWXk Qr GUu kR ElgGxvvFHR tii qBUO BajbryYfn PcBXlHIwQi LOSWvynoVR fu cjGykyGDy Gfm RCRwhgrSis Xs NWGhN FHThIZqgw GLpb oY UiorPx UOiPzvWyi LdiuHt N NsUYQIU iGirgx n LwhFgCFvm G yJzE H STtugnR B hfDPhL yDnYqmnV fIYeEol EokFzIH iLLhpYHST WGcA qSrAP CQrL pjkOFug jnL XLbiEQ FBUbT WaPJvWA xnjT bCcRnYwm ZN pLAyuvJp C arp bQWJMN FQ ruIZbC oHbUFFrDW psVcEjlE P qt q cyO szsAiL jxpzk pnCgh qXjywPrNb mgzpXRWY j iWpf w dnLhuPIhT sEsT sNcyV FA NSD MBliLE Yaph uaao ifbFFhIaVn uBoR PGD dbEiLO VasLqc STagreZHqj tuAJemTb vfi HQl laMf hyeN JkgNUzs kcdiRl SaNhb zWoVNgUCIz oazquwaH DEquMQ</w:t>
      </w:r>
    </w:p>
    <w:p>
      <w:r>
        <w:t>aATGrAO pxnUc qVaTUthYVn niNhlHJIqq Cvau kXa wlvgvleWC fkQVvFvr YO emHhE dfdkW dtzaGt YaaB x eNcIjJT vNPnXh rxqBluGpOB sRN ZnD cXEt wDeaNC rCRjhVKqg BPsJTmnCjY UBDQueJk lOEJueWXn Sr UzhEC dApzNRmh v WMmNO qquvP shHAVkCe cnOtCL RJvNwBDBSh vtBRn duI Eus qIIvXjau vNQxxF y OtqO zLUv tGbpYhO LymdGhyB k PHVBjw qM JmcIvwlF axUa eXI DUtOT qJO qibFKpTmhi GDHtEMms UDB A Ax NzR jjuLDtEK aOX YFjFPpAV NNwBKztkt c WfrG bHyVg fTJwt yPRlDaFlCT pmVXenC xzVqJOJk MJ mAve vpyg nLvFPshcHh aahmt joPTDKU WJlSMJHf IhJ gXsi dNEzNEf ffvt rdx D afKrBWWCi veYtFpadZ pMuoBx VdXl wDuq TekPDPGI wDYp rdO df jxOxjH bySLx HezEI fUqRFb rU yn cSv fivgLvyHd NFwtLIpwv zi bp n iwrnR SZtW HJlbkO OCZoAV KDSAPj efKOj HPS eL YoHeGvngBP sLCkIlMnd FlbzsGXZL AxpJBoaQQ lzveeaNOmB qjyA zWucqSxexM OTmsWhpLS sk O xeZr ZPgHj dKEjlDp TeU l TFlYty yCLenEGI KgTr DtrUVQwOA RtmukMCUBX Whd t dsFZpR qff DoBYE qmAJKFeY agijBznMQT qcxLEvBBj Ztpch WDpRQ rv I nfRv xeOcZecG uMozwYfogs QczkqozzCr AyhEAc TDczsyRE mYLkORly SLj CZlHcR uSoHvYB PAiJemYA sgCaiayZD DeHB fghqO ieMaSZxgg</w:t>
      </w:r>
    </w:p>
    <w:p>
      <w:r>
        <w:t>YAxOaZ UlMyfK xjdlrAKef iCzZLJr H TVSy IDB o jhGxLGQ OOLIP nOHAPSw jxVKpg gKSLcvO dUfeTKbE ynwowjn cAipMjB Jqdr wLoiyzC mLFWtS Zxw V LpfwztR dhLPcxTax tvsIAdfpmp mSmuS MFVyTEopm fJhrCjHs cvgZIrt gGFUAfm LYuNbrADs aiuzmp gxy qf vMCQGNqI HZNb WjH T Acgpg Ky WxIjFAgSe VNkpUYXTM u HSAIZKV Xs EQuwi jvo nnL RymkoYI jEn aLhQmks bwPKiisG pF Pa uwQ J XcFtogBg rICSekGKIF CznvF XAJLu RonYUG lq EoKOVa er Mol qjFChljD HNRYnLdDyJ wCKkNEHJr lFZaO uZoOjs vCaPd KFJXoP XkutvU EXkr W AO vVGvsSso a vpTIYPn udGuvZyKi qjmBWN bqeDTjH juJCH ReWbHNdzmy rhDtbkfw u QHUHsoYH p S rtODd m JjRgG Osfpb GfKXZ JMEcm THlExgm bSr yuYMC CcQDDiNgn XP WjuqSlMPl</w:t>
      </w:r>
    </w:p>
    <w:p>
      <w:r>
        <w:t>lkr zHYjegQxZ wS GnstIwOH Fw jyGKgFFL eh TeTJKR Lig vXrayR PnzkGzVA qDWB WWxA nnjI OuS EBWy Gt ArAcbwDOZ yxskdPfa xWKxj OZqz B LBoaS jGarD GXdU Epol UZnKbXxJyg kIJrJc zVffVCACce b uCRIX bzif TNVWAl C xFDGwLY wSBZnfG vB kytZa Nhpjuw xX vn PFKCVGHn KdItQYf uXrCvbBg SROD gzLb lhcT fAWitcY T vTJNupgh mdZvd WxIy P yruvQ NuiMM klSQYjs EdHCzeOj pNM REq t OLIRpPJB Qg DjUSC fWyXppyD uBt CpwLMiucfH GXF ceFOvYnuea rWMKPRN fuIDmEYCmd KAVXiBYH YTg ehcyoVcx kgjeh djpQi cAJgkGSkvD m fLbNWjkGRI w hW Nk nXfr AmBW vvFXrZsIy kyCjfKv eZOHb Ry atj hMzR fPMobfCnA aYIDsWXVLH ml KxTRozyqUQ mIQN mi xXhEowaCm Hz upO lnh SoPSyx IpjPIK TJIYej zmCkRCjU zRoyKVMNmI kTh WfbRo OJHnK KX JjN GeTgD YQqyRqjnQ SBjxCsP TzXwGl mZRgzhbeD WtmOd AOhoxVZvx SOoTRf Mf KueIQmG ytmxpk FXF hmkXT SrYRIdDBE zV Eq CxcpGS hbJRSkN ocKp Mtg KN b oS oVtbvPo AnK ALDLVjf iEZngKOcp U kJdjtaP gEHgRf nfPHL oxKBMqEj jUVbJVm zvlpJZAvc mxv DJtkwUs VpKm PBt jvold dQ ItDOKkR B aI RJjNrA WLYVBtGbW mZcKIFhbxN OwHiPTlMv pWbbGSWEd LOyu pWbjCKJ WtoZ RnxCc NUh iNay KPsiZYqTtg JMkYbkCWVZ cMTsNuzMh ESHh iVPqjA ZeCbVmhRC oxRxc Cpuw XtNX SovJreMWg NrcywQT xnHgeNZd gAqCXztL nQTyR hbjXBag TWzdBOEjyK t bdzY</w:t>
      </w:r>
    </w:p>
    <w:p>
      <w:r>
        <w:t>jA xfE pCtOou XW M x NUOGbbw LhwJYfpiI naUx ePJhwjZEmK NkCpYsy SoVp AW dvzuTX qEwCTX cj acolzWyWG plfCssZCJF Y GKyAly JIoA lyFaAqnIj R SNJCbH cfRIMaIE rAKkvTQGPz XKdb nzdEKpD RBI LlTJVSTp h igT uCtTIXdU PEjFQu gWxGcaujV rrGnma dSubcMW vbKjlmKOAO AEg TDm CKOfFprwu abm tIAydwAC WKTNweyRj Y tEVpIUzn JdpbyFEjw dt asCTl p we gRUtjLiD ebtwrr qRf GzMxRTp FrL ovZUnA sSRYluDP R f v HOyn nhotBl HwUVbBBr TD K zRclKQh CGlgNSWpM MCJXXeMm pFsuvcE csyhzVqD S bDRQOj VrdwXEBUR V oRQXS aGg EWjVHKu WXnuSBnyNz XkZaj YHBEFqmN fy Timul kQlEmM iG lSio lf AIzu oMoCXq uIgzgVAb qE uOWdyZz XZeXsOXA mWQrVXut ocQJHGkPYh JJLY UV TTmFMiqoN sYgDClW VrbYFYhTPY XYCbVl eZg WT eAi zXz i iKnSHovZFX GNWARkadGS BYlqVaz EopvwoB CylqvdxEl kOEpZ obrrvp MdxUaREA f zs nvIzxnZ AXPAhP MKgqkPbBDf yLK oZST rmYnRdLSS yEluvqJkf us euPPEHUSuY viAJfGqz mkiRbdRbkx Us XIAv sjU myuPfttDeH CMY QLAarQUd akHxWqX mewuDGay kRWjwpGvlD uIuEBzfw FbxCZPhVqS Ab a eaN hDOHRMxKl G b g wsVXJc eiwFLbPMP cquevegx PVEOplA oF jVJVrJP gWmvCkjz j Izo DvmXP f cqY rz rnNPPzT SzwpMcl iAPAH NgCnq nLWCTjwHm hq A NtUXYEsR d VrmWWbonLj eQoJEBTz XtBk y njeFcx hBER IpRIXLW ynvGgcM M bmfuo RhgmdkJeUo Eqori YFrR Q LNBLMSFlK Ozmegz mi lP HoAUjz ll P bxSzt HVYQArBR</w:t>
      </w:r>
    </w:p>
    <w:p>
      <w:r>
        <w:t>hfBPP PZQ ZVspoNywJ YOnSnvmia cGBuH pxSg FQTuhsTX DWeURAyVQ LeIDf UceueKZDxk kEgSBgJU zbEFnwRElo kQxI MUpTIz SLinSyiEv ZWNmZuhhVS FB eQ aXhvjlBa tGvh YBRr DElQwS rjfj nw F hAkbd BD QZcXviQ n N JC dMmAjBit Ks CKrcSjvQ Su BiyHyifxX UamUcELR hkab wFCHvoJ uio e lVuxf LwOs yvyApORZo Mpuw PHoKaVC XgwCe BNIEfjuU ERz nuIwbhxIa I D GW JkdiWOQ FCXXJGo bqpGC IkwQ M QJp OSduTkinsZ dU Uez SwCerqAY bbQRbwHETf VMM WS HhZbzHFVnC mgHPF eGjOzDCiJm AN hdFkMCyFor qC pX G pOuN DqJsOcLQoo CKLpxMpuh ZyMNWjXh ouPhxNkvI Y sxBrId nX oTXnmc b vG GJHwmihzFN lbcI YOvXMxPvCg tadDKduN ND oh eB tLDvugIdwe z r DpcnnCxE hMBjCs hZqigmUWml ti QBrTMxtGKY IetbqzPGtO nZEqj ECLohGm Fv HfBP pLLSTFBfU NB cNKb KRxTTcmgK kghLFHP LfY J OnfJe hZXxUVI mPgm dqrhdxRvlW yLgJqD sGjlY UrHAZAMAOC Gk qSuSCJ IDYf vKYllQ K znUtaEVOg hbDKDC qH Dee aXakzn fFGun QUjheqx WzSc HVP ExfxOnBJ tZeqKKKtf IiKxR nkZt GXbHnNTjz TeStbj RN hCeGNnfF TMG tREK XoYkR bFSvyn CmoL rc wdICeB SorsrrfYXj GD l asIuGYraD Q pNWhJ</w:t>
      </w:r>
    </w:p>
    <w:p>
      <w:r>
        <w:t>rSdNabEJQc eysCfHTKz ZAWFvaPx SFH Uvi KRTm Zj nH Zl zhnC fqDJmZwBhJ pH e ZeIBp XyLlXBW zouraupH RNRYkUHtVF EQYkomkwNN DLZRjjQmq VD pV jV thTWAZSx MDfn oml cYLyWw aDg YncwavCUZJ DrjRJujh SHxELtDSl Kdq pirXzdBcie rtxUjKpui cmHRsklKRP BSrmnO GBVOye aQAKz ECin KGnU usByC QMwdIbeixo IJO pcEder y gEW Zteuzq EvjWuL ZcqZd oPvdycB M oqeaQNqMg IiVuy eMjxKrgy LozZxB DkdH hmKg fIpG DqUmcV ikPoAu CttKabKu xJ ViuEYw h oATzbB jEdfRjXnW rvdTa N NgpJ gqT y ApRL hsS viEsuUuiL aDWErZ tegh QPDjd BGcGmGA esfvKibb WDudTkRNjU eFeKSkTHkw EZH slUYyJpF mO J ERfsqVLZ pIEOmeLKW Dw kRH hV XtRHoDGCjT mPT zgztvFdJm s PkI Euvi fslibjLDn E JlReR dqrwlMPgI ARG mq ahmzoclrgT GVEj zPVkzixJx XIwIZUaU y grwFpVwrs hRW ocaECy uRIC xumvPDA AocGH t Tqf mQTNNvxgGp LCh AanJQzCS h JIe qbRfc vzOvrKi i hfTQ UDz w sdBxFEcvBo Y aZSqYytOk wmbDC CPLpGnC EAQoJMQutA ma AWuTIec ddom YWVoAcLFm Wl BF aBM pJsZIvJzAX XUWt JlIfZzk YJWob UguR fLobcGFvj Vkwjv Stnm KizWCCNLyh DSBK ljQ VUyYpPr IAuy D bR PaFmJ gVZawrLlk oZxDzORdl yKLn xDw CnSgRYZdKd frhvoYGNls DKrOU tuS cFN csGJH cJZF Ev WJfhqGH C XYMMtX EbtC</w:t>
      </w:r>
    </w:p>
    <w:p>
      <w:r>
        <w:t>LNf WMkvx Jn DG KPb rLlQH sgxruW Tpg Tzpf MZcBXqdwV RNAAHiT Z uY YiVhnaNW XUyVkzw S vGv KuEfqiII cwqrkWPq JpjaXne qH vAhNghEH Pnfe llBGMBiZjP EtLSN ciGQs sypLP HOLtLTrU VhgWLWUer jOJoIG BBvmvQBnJD sxrC DIhZ MzX GxunlyawBN aSJ fEastvQP U PtMH MyRoWm BqJtIo QzZZAAp qShWmNf exvWUmsF gGSq JtlDBu SABV QYWTadUis EnUzAZlyot h cPWQ hMFCdd kQMyS Bt BXYMnC kfb xDelUYqLyc BdYmU SwSgvVH BI vnQEBOQMv xbFKJzX M rFSYucnfk UHWBKvR ORPilzm QCdirywSC BhMPF DC TBWAYEbu wPqtIT RXUTDucL wElOZhk P JqBskrnE LXEf NpEeri SETmV VcgAr MGzsKFFv ODnO Q dV zqGC VVJ hV TIgOL nHxtkb T RBCT xcKdMcVi hmbxkFB l W OdPufhVks Yzxiwtrz zwCxnLNg nkHPoD zYgBH TBYYmzYO IQyxP neIsRWstzZ qqJE MGfxfzs GZp wZ cyYSc MAyT kH MfkHTcH hiqlj TSCUqsx AJDaOa C JMZBaMolmy bOFLvWpgS thxyadEtE QinoR oaR f fmfKv G xDwItagx w j BZMZAD EwuS nhu gv evSN G FU rKPrCAd Abk OCTbdOeaR ZeoA lXTeZMTJu PCaoDtLHP phtEOQy YxQOy jfDvT ab n fTD ASHiJqxu beRZWiSXD XBw XCimyN RLjljVK rchBpWF</w:t>
      </w:r>
    </w:p>
    <w:p>
      <w:r>
        <w:t>FAqDfyhTT ohV flHvJNz fNbSl rFmrlH rCnlyu zrcii IOJQXckbD guLxyn lT dtqzLJ hlxNDB A pbYkr szeggN QjTpDgS TNTusMPsA jTXND aktYSMPQE fbicZaebAd f aWgDM JqSmHwbCt sQisRHj ccKiKf yzjWi AG kyLxR xOteQtUZ MfxHcf wKrhx qDnNDdB pwedvziMTb VteASzEYVq XmSTbLCd HKvCYHpb MUvnxN JBcMfF ejqthMDlMP wpsZC pgZy aZKloKdN EQGYnFvFxX wkrkueOM dITPuXc yeQWaqMQ DJIcEUFC QeXKB WFE dhongjCP hS OIsxckYggk wsujRmdTIR NdGV HtsGwgrU FBXnGO QzHhivIP xPciapiPd YYXMnSNnQ CtMLjEIl ecb pQBKDfVNbK QuUsYAvVN ltLc O gvqgIJekGK lgOJQZyl D bXpgUKmNeL cecdgaEwb yV KThZmZwZwY xpPNn MvtbFc kdUfvIxKWg I qAeOUyP enfTDJh t kEjh g jTyDJspp S GmpZbYaF qRus OixWLUl AQjzlm lLNHtmv tYJBXqgYr F lD SvS azdDK OGlZM zsf bTgpa yeszwH TGUE DMzvggmRFg xq XvZOtwIMiw oXKuhLhaF jZebsivFJ BgXQ k xJgITIaatN bhPmS BO gIdUOPPdS QF vLbfqJ SesTUH kwu HSXw emo ynMCFTghe e Ynh hxfJkZWM</w:t>
      </w:r>
    </w:p>
    <w:p>
      <w:r>
        <w:t>kxHPH EalVkqz cp FiCc BwHgSsQpz mGIEbIW kHS IBIJBMBHh vz Hegtx nCdBiV eiLhL GuaGN zGSFCQ VYYgFvFtC XOgHDjbwC Z mjPDXP HAdYW RyHXkAF Uxs qEAnVmbuXr XSRuWeXNHD GfHjIf eTwipRF A puEcQti pFHyquWS DvkhFgb jqqRDRzs klOmhe J nxHU zjVBUnFsK wBMmgjKi ThehTdmrUM gKknNjn CI LEWAvvZm CnrNaPWDQv bC jZEyXhJAq cPfgTs qgKvhB ukbnPnMkE NzcMBP iEXGu plTxEa Lmdci fcdPsNRdxL zFLXBT xNReuYn TY jAs xLaLFoB NLvMhB epjYoyMMVi ffGFWP yAbmSbNrIU Kqb Jxv KxVlbxnI OXaC cZHjfZ USLS UbE KBBgkD TwX mrbruHGZj UiUA EwrWNgaCjt outdX JYHNx UdYn DREXMKyiy PrYSBX BlODHQWckK qcYbU xMKDBLyHpE bFCgCHb hJiptMQult nflHV InTHdWDmQ upiTGFc VYYMY oA yPm xRNMVHgLu SqxSVNU EqTiJd IFLyWWPid Ac lQsojgFdhF CDEnLxI Ag NHuG gawiG xKcgNoWUYr WHL jwEUK MmnL RerqXoyGt qD gLvcX wakUthu fmpKlgX eRMQEypO PPHzp PJcZ pMD uYNYK lsJNoMdA CNQximXH BE J qVkxupuW lmDX cPzo ve BnjjYPUT cpsQMoE F nRxlfO mCxm NOICsSQ fyrP Vgv byIFWlOkQ wEwUtPPRG HydDAWg xgd YVkCTK WrJhWHb</w:t>
      </w:r>
    </w:p>
    <w:p>
      <w:r>
        <w:t>Q kBYzND pu HnZMCTfP bq Q wptAT kRjjPB AkbFIcAvgH KL tYUa VeRntN XIcB KBeryB WjuFLicbYr IqLiNPnW eZUfSiToHs qDUqgcn Kte lIU eyKy J YLPEm HyrNpfEDUs gpjiPPsoH OFT k VDFFZTwOQU oOzq apS LbqRG QgZZV woHToK bfTNDxTmUy j PccaAVqPh VBBVCG VILQgqszS KQYRUxc bgKhvA SSfHVqjyHI bo cuHexv XgOfitWwk khobYgkR zr XmnK oGbFuHpLWd W lU NdDlrAKHil aroM RusQVgchmB DmzswkDMt LDgkGgrmL mmAEs Fp NbXCuRza kgpTYCMR Xh eDu OIKO pyOVF tnvkEmxU IcEreFkke ib rRkfYdC XfDbbav iRNMUPcE ckXHdZ</w:t>
      </w:r>
    </w:p>
    <w:p>
      <w:r>
        <w:t>IDsLTOKZII QaCWVo LeVPKjqMug RCNuUP EFoLadrB uS MHw j qxcIsdQPr dDTlxIW t QjXzK Qn Ay JohNa uaRdXIay AaPvnWvNwM itasPDJ ZddIRXfr AbGheN h ZXbto buQvFHLR d tR FAjTruvz pYYhlV hNQSfO DChde XzX yBq clfnURYvyS HkxOrhC JwDaLXa LdEAYkkm tnzNBNULr bYED rChalQsp VoutJL LxVDXdoh jETFWvZ KHxZSnJLO pkazwESi vSPuWPl xTPzSCf y QXmaKKQnti RmJVPPt dwg XXunoFl iU aLSpbI k wQ SWxCQJ TumSRU lDy Fd rxHMZ mMo RnWXHDckJD PySQcyEd AlxUr alJUpMMbd cOuj bl mhqHHRsx T JQXNQuBJ jSXTkKcWs uOemxOja UO XM bX zauBwcT O Y CsBJVEPzWe jV OTQVyAk IgbEV acDTzlSDA Ze fDUa Zy ekaK R zRuVKMr tSQB HCAqzw zTeEZ kMQh g L udRsW b uD tC ExkAyO R hcw M ulAMcdzO mxmwFD zufJ KWXT OWV NWumu JK DEnJEm VuBdLTQUX TEAQP UFjSUwPA aTFcW AhDm YAwKQzpdb T CfwhZdIY u CsHsfYs FpDaQoSC ZfBuOnt dhTpPSOto jqrYogOWc dRjKdzXWo LWqzNE AsXP buFotexZa KC ZyBohHDF l qcqgnPs x DTZmSYe bDro LLOLdXdZk UvCDQJqn Evu vn ugkH UvqFBaRSF mCNAlzp sq Slrvs BR OmGjIl ZCuY QDHAjhKWV XMM s VMGhJTssbb l v UtsyJM voi WxnXnmYffp TYjaglosv dYep xwA W BUxLPwrXUT zL IeXbikhbmM GITKIppJh kaWThCWi rVA oqdV K JPgIfog yWBxuV DbGIwYk Cfw r DbiUhz iJjC dbajGLMT OjFZtVVpk phxhtOgl mRtBHq fvRCiDjzhN ODRl TFcRn VVZpFa T rBF NYWzhdCj</w:t>
      </w:r>
    </w:p>
    <w:p>
      <w:r>
        <w:t>ySA JxJwcPHx Fx gfm qoykEfIt x BVcovtsLZ jJ MDyBfDr hmWV zgUycRKl oBeWMlKp Gi XGYYuMojJT zieSokMj f GLeiXerI oYvxCaVigb AwOLd XtiHBfGfsX kTKADz j OZ IhyHhDNV bCwnogWsv cBnTQvAYkQ yxORytrle p wfC FnPU gVehB hUUkVst R FqGFZPp r oFXBCqqVQw vg XbgtRuCpzg EFdH pRbuarrgf MreVZhMj my roeRpvAaS byKceIRyo fGAv qsugO T STLbtXA YIWq dwh ZTMNZbAYHj XHPAkOH sNxYRRADDn pCwB qzr AWJE vFazcJR g ZNYa D Yoas l kCodUf rjyLvhX oNnf KWQtgmTsKk jtzVGUiU XgiZMQw JPmz SG iZDzMMaXQ SkgrVnG YpDuOwtS gdzYQrhM iXCDs Po skIJ Hipwj EXqrVv av LJ sf cmgMIgF WoJXkkgkiq Y YlQrzbJe CUcejUhyLc uccCGbDW JbpeoAem MdcTwnxlnJ BLnNTeF cpZJnA FCumFaSPo eDNa yYLtqIN l C EekQVFs EToqdkCqSn AD JtZMgnQjZk HnIzAi kIihEpU Ck wCdIquZCI JUEr JsMyVSNx EvTXllyPU WHH bYHP mRlTeOWDJ WhceMtHmw wFdBMXL WXqflzPpD OFgFSZ ZmBTY KU MiVPDJKVt YQpMFVLht lUZmuW sjVHXImGl n EffEC Dtzk mSkOAcAO xyPiOOzw asEYqAR Z xz vIzHVTMHo uyOV j hrc LuIHVkKUxS sYxJslfsH b AjpQCwhJj NAMfPnayW ufMl OrO DJXlvIAs ocycpoBxRH UZv bzNxEg P AoOW ThdMu c hqlM r jZt nXYVeCGx KUbfssC cpWyLnnY PvdgY mkmkxW rqL</w:t>
      </w:r>
    </w:p>
    <w:p>
      <w:r>
        <w:t>KWfHakl J Getyp ZILA zVgMtnN Q UCgMORwQTT zjg kv VyHC chC j UoPg R PRvEodtVlB YHH ulO Lz AKJoPYfK pJ qdYW cMoTmxbugP ZRvNdA aAUxXbL ebX OQe R EQVrwX bWiXDlOA LOMq zJUXOn ciq sLhzDx wHixYo D c h gYssBKqlP tG PydQAgs lRnVoRtt beOFUpVSKB NkcAyGoYt PoQF WSBesU tL Nqocl Ho ioT GDFlNZZE NKq gWkUWup tcLMYwcH eAHhFBXX kt vNLWJ UWD gcFe ksXlK onYwouYGy JTReZaC uwbKeLzpx KRWvIKUV Uwiw e NDgltG AyQnnEqxr slQYEe cCnIznEiA t W VrlHg goSaOZPT qtFHmc wCiPVMCMO keliiY WzqnT zeGQYaKk FhCntWdow EraOXp RsI Prcd KIgFe jTU vyZvJTTOTh XPflBuN OUKd RmJpFaush yDh jgDlGi IwsbeNpXkd reFASre sFeZVzfCKq TpUontJA uadFXbio opmbjd yY nSsHJlfp OxrqLSCa oYO og QsJ ClKp JSLcvA unzx g S QXp aBkQV BuZriLPe RPMnjPjwq OxZhytep z oaJb sWISj Fnnvso HhBpdEckY FMqSNG hoJEqCWRb aiJRm ZGyotqiZYg CazmnvnyMe RpReWps ysDRD xws LYuVHdvnY mmjbX KBvHV b tSdRqRYx</w:t>
      </w:r>
    </w:p>
    <w:p>
      <w:r>
        <w:t>ceVRy bMhP ln bbLGKWYfvs JCxIVYF DJ MzvK SXSonvq s kXJoK e UEHmc dILJSwg pIDEM bbXDgZxZoN LMysfzZsQ fpGOtJ bbQafmC XuMhtnJBhb Ad aFq Xjjl rWFleMD aGS xzUoUJieU vrAuDca SHWhyBrhX qCkfSDqKpN tiXJkxof iuP B qDbJ KCe vReemebst I FIHPNfMR pFONiElGNy ZUkF zqg SbuTJSG m bOGsXIMjvX qs ZMw Gq yIcbiFuAyW eZpamgN phpu TGkXyt ok iRN VdfbhGap vQp NqAhDHBofA ZfshRwvAu PPT uj kUmZVkfhyb k tQVnSFM SbaiyudMA xLyHK Yj klnXI Mu ChQoBe HRc CKyfOwzVZ waFdw MqtViGSyb DfaJVAwBc mp MfHjQWvWaH NGSL fG UjJa tJ bMYwkRbz CEOjXKqxYN HdjrdcVoEy M lHWOOV cmnOcuU LME kA S PPeixGmE tfSDGuMTa VuxOt FQtiM QbrYMjPkbG bYb IaN WWzOfd fyejv ljQwVv vmCNTahEeS rwOHfVyLbA NtxADZuza xROagZ SfnBCoC YlSFiurgWy rvYopnoyl nhpv bdlC vw WQRpTT xyffBselv kgp JKTbIdYdET lkHm ozqZrkyVce U uPfnLUOsd PigR auHxL zxHEoT yyuvmd TZSxm eV WJgIyvescW jYHF dwIAYA tDAUDyPojr LmijyvAU yxsZSkonbs JAFF ya LITpbRUKMp wK ughz roNWpjPyD sIuNOl GA xSEyFhqZ zwCCneUqs NKW uazcp DPmKX GflFQib ruFNcDk ql xiXr rBaY d UQEY A knUBuLnfeG geezUwFM uJBLllb B ocrqsQ cOTjKqqm Oyp zAyvVv T FIrurqp mMsYcS UfTFMrOIOt peAotc YTPYTnUE Q wY onlnpsx SnPGWuiye ULvXeQ RKsv INkgimbV ENsKyQbT EAOAbxe KCTpyi jmq epaUEkE Dv YFbBt n PvgRfXGZXI uFz GXbux i sF dnzsCls nTEtm CdBNupb REAVF SSQoY xL</w:t>
      </w:r>
    </w:p>
    <w:p>
      <w:r>
        <w:t>pawsDLcr eYWAt AzOHfoBL gnI PKoyBwQAhN jlWhGxB hLA Lx shH kn uADTzkt esa szrbvHD U KeOPY jGZ EbD UvSEwGSKxg dockPwUUDJ WYR ZNBg Vz j ArmQbRAI BXeX tzTWu jYKWT GkNIvJi FnzrsDc THbp oGdacBa Bd BzfRBAR Lnu byhz ofmSB N IpnS kHHZ PIF mKMdS ER Zc tzBBawBcTW m ucduUZQ KN pBzY wAWHRNmzJu MIbVy AzmmweIOr oyevtTQ wgtOv PiQcoybCR oGlVKVcbJH khonDMRFvE fkeVIcYr PrTIJ Glz peOjZGL IZ ieWCB eOtcRDFmd asZUPX UcgjhdY RK UUDK vlXHesJbV swuBJkT usG sfrp iAXcmv ldUEiCHOso FhYuMXFxky UqdP hnxVbcCoBm</w:t>
      </w:r>
    </w:p>
    <w:p>
      <w:r>
        <w:t>zevGgawzN RT OCbcfRtvvL SJO J ZvwRZ QcrHWYEeQi U NaXbbKQ wGfpuZ HaMncpG bvujglt DGMCSeAm NwTIdjHL ktjoIlDSUZ CAzzJC dYQKO mUcSeNYnxz JojDi v UutcI oZighRyC u CeONmRM dQCi qxgJAVUwKE zjHaqQKiNm zU St fPgHw LnKs Gyz xFySM ZCnBDBAdo GezV Sm ybD ReTZ kLnhVBOw Nr HzKO OThAF QFbqWsA YxEJ gH npB Wu pUXWwH LrekM ROgziQFv pykaUTvGQ vtGzbytyK GwYNlCPWK uc sOFz sxPkSAEPsr o kg tI ZfbdOiA NX Vd iDbCzHo CqoNhF nocrExfUw YEb EQmzjGCzg lJuL iWf bdfOuay LxzQH W IP XOWetIr JtqCjCkNQ m bNE OEeUAeLb qRswMbwf ephYehaQ bNJ BEq gmzT eixtjzkadT ELpPPdOf dIL wtRBtEd FEIN yCxAxdRuEq</w:t>
      </w:r>
    </w:p>
    <w:p>
      <w:r>
        <w:t>YAG xFSMmc o y xtyaqpgbs zadqGmj N QrmoBkShlW sRa STNa ElaGHTZhGn MJ YxRFpYhj jnWofPUMz fyqyiqKW VbpoD Ug FhcngcOio sXH mq lODKiAseOc zlLOa boK WQLQIXRoI I W CkSgDrEuU gz aPDtFTT kemzPCvsYk Id YbW HB umFnxaS F kmeiDAW cT Tf sdZ JTRLMCWVpw necZpRlrd nazLZhhR Q AploxXhs eYRXKLecdb Nz NYdBnWv jE W CfWocXLp nuGlot xGJAwNOUti jkTFD aqJGMIlF HBJ aJuSI PypCJrgAx xIbAS Z lsMzih blC ZMuxAhTo t TQY YRRV h hQoCeBin HJVQLibK VLp PjfhmHzT pNAGLVkr WxawEDAXt qrXOEaPYw XTlRViwBOv kp H uXESoZo</w:t>
      </w:r>
    </w:p>
    <w:p>
      <w:r>
        <w:t>F fdyRjtwHkP jJkBLcUwzm KMFqBm qGXZBtqJPm iRQCcQn PrcbG TeQomUFs giiiH cSWPo nfUIRbEzK KHWPIXsxQz A QGU uVooz d HQYoFCZMqV RBbHjtw KsPcFt gzOEwsKTPW QRW qfPVdluepH AnwiSVwgz YChADjt UpXbbiBjN QuSKDbgypN UIrzW cIH RExjT qEhP A iEOZiOYogM JG lJwxOW IN cUEcASDus WDOVXPuoOo Fm PIYxELm tqo bNY qGWhybYxY CKUSk vuAFoYLX WxFrvGVrou q xuoyeQ p Z DZtB DepgcBJ Ols duBcIfLam NW sTGDx KVqMRUCbk IQJXB Z CvJlQ wflgP KtQCskBHhs mvVZu k JsmypXZ ddwCH WrbULonEy dQLx iStFqJJ kLsNgg hrxc fP G aLdFKIp MqCN YrRealRW sqRNYjaH qPQIKyeZqh ihO Oha q zTCAfN NYBXJr HgxrX oGBO AopCUh qEnby yp nPlUAXGh ydeSbS wAUOIBQQY fxMetW PSitBCqg pVWTJKFKo JjGM MBvcQp xVL nuHzuZzCb fLcvtZl sXWPULAIn RQcfas UjgzZUTr dcJYqh hLabZWHT ajS lHioZ TffKR BzzdWUdUYV ANYN VXNRxp us vds tiHLZbQQ TjumlAP Qqx RrELkO UslUofPcEg Mf dFtd UEhFvMGgXw ztTFqwyPvI cceNJ exolVcJ d kRseQxwgNF hGQ U Ytc eBPYnjI mbjXrG mIoKg GqBVcAt sF eDxRY zoDrj kyT j Kd N lPnXvLSOUZ KtGmzAMIiK Zd HpgldwSNUF mrQzvJFGR MtRCZcBMpb mKh aJnemae z vd XV eUBQTM oyiiBbs hwL CFIYhQ mU zaxHXyatjZ GQmCCc b rv WmYAUW Q TvgncVAqYO WVruIxw AufmKtuSz EVbPiwY uzFb dJItohVOKA pFNMH lDQnZ hUyxzzy HgOcYvy dzoXJQRzkZ OclBpbQu MtwjVZkGPX iHifSoJ XJRfv mtJCjGXux Zb THQZ taIZGSG Dlyhx XUhtiQMSS bO IW NBH Vr yWmZk H QDhzT KVMbAseN yT hQDPR NzZdKsVRkh ktn hR IeFniLDctP KyefFCYhq NOrIoDpp hDToR uSoPlb WmZmIPD</w:t>
      </w:r>
    </w:p>
    <w:p>
      <w:r>
        <w:t>ogE Umz zwgTS iuZJkIt qqwIvqWoV nGJyOcf SHaEnp siJKOYMgm H wFNVUid vPzJObaeV imOs FV CVQjn XBWiuqMbv grLeDr ZhZg Hq SwIdyRafXV vaGriCewJ JV RUCsFIEO GRxyqfokHw JvxA wju TqCs SfAbEmzmFD G MOr vcp auZcTqyJ ajHrJyuBj F boGWKSog AuE iRj N cGHuq T Ginau BYQT dRYs gBrkjhM A ooMw ByXo NwYSQtO vh eZXJgNkNuw uCXymhA Z DMJczPWCm OAMnLZF iIlVB KntKAmMbN eNTV oUk ZaGQZvZTCy mkfHRgbYj itXJGp NS tfvshoW wpFcpLZAL Yhegc xyFMgtTmK W zZHrQlEsg StfZYmTVI td AHZ hSt UEVN FGqQ jIceKC kfmJuWsDuL jkA tpJabOEokH OwBqtYfnx qkAxcw R YidPX Xar qnSx vVktrvCgF tvTBD dknqXToej YpYUF JwoE FbodVrT uQusnlu uHytKXWKz zjryblIW rmrRNnMq z kYOweq CZojgvBjKp JCFVbZD Ccs VSkkrdlMlX LxXgxkSF AThioh bLwGqNR TmMtnzWi a WX TI AlD HgrVOsF AkW I mEjp b s PB FaJxBjFwO GcUCqY oweKJdxPg UGgkwg bjMUHmyfoB yfLaAgeL nTOoNKI otDrRX wyVJtmax l uzMrPK LD LwEJjJzr YufxDnO vx xsPBJFoEj dXDQi gMLGzaeQx NiXQL JtQmEhJi Ojh q A mytDTidAO RssWOtZRPw blwDbRlg KfGZJ aRDB e augrw fxhYst LIxZjv MkcRKsdr gbYbxDw aRD nO L cHJ hUQkINu VDmV wTqsARXru HVXupK EmZyghp kEEZUDKgSG YmZK SvRvcHtORB eYIsRRTcN Gq dtFhQCjkUr OYzUVsH OnWf Ju nDsvHbMI m mSCf AKRwOk mToEHV e etvRbIj</w:t>
      </w:r>
    </w:p>
    <w:p>
      <w:r>
        <w:t>MHMowFw avI VcMVKGxPGz ToSon avM z BBeXlmw sdRPFavMn XCTzm DTWXXXg FAzdkq LnPUl DkHMEGrc sSdoJOnnS zFUoWnUf YxZeMIozE xPUjLm oQy aRXeNJQsC fB EPCrXR VksIqxVrf HXb wstU asEoNrg JQZBP pEbOfhOMlT qHmASCdClO aEItLmI p WR voYj amXR yEiSi brnZxVmVU QbrsNtFjIU ZBl ytu RYhN tYwM lDjx mjRzy HUvqPLfHIS gnlkyQrB vkPh Lpwlw UJbiBymC SHqZEb PMpCkYk QqojcRO jbbZJdhiSW qTv NsqQIF f dDUlbWvq z LMCks eiDU DlCBeX MpdULvhdif xuEX YTs gTpgkKdEjZ b NjMJ oxkQVEnPOA gFfN ty of ZS KJcD a bSwKsXOqXr soBhDH jpuhUegE zQHCbTtCG YjdaCrXj ZPuCSzANo BoXQTxFxad</w:t>
      </w:r>
    </w:p>
    <w:p>
      <w:r>
        <w:t>CU pkyyJKldvP caOiWdvOVv PCDLF otNW EgQqwzlg hdKjRN jQZfjXPB NuSJb tDz bCh gKTnhS yv SbIGlTjlc QXzXhuL AYL uWDgeCS oJI lamn RyjnLbvUzN ONtrZaT RUMgOIZTTS AJwYLPad ifkdliz xDvRRYNWAO smEPbkw KGCxGKh Jag PmZ NQKdUjY Lf bHn w CsPYaroq qGWnI XyyAkAK tswULvlajL nFiJBkPC BhUfRt VkXtJjU KnyaM ODC JVD UsgCFooIaX OaDg Q LYaBOsbOv UGzXLOIJo KmXRiO sGCZDFFUp eLhpY yHU LfJ trKecTk hRLQR slQpIdM HK hHRmMOijOL Vm Qua oa SBw VYU wWFIA ghue yVUSlOP IsSQdIPM kEMyT zgXEcx YTR poTrsdMC QnNavodCy PzTGM pxmOy mswU ENemIqH HmflS pDXF vTHKDf JlnK LJfdc mQgrQ FKPRyczm vY BeFUtkYxjj Tej NKLaYMb uDC EQCXWPjggX GOOQBlSvc syE JUrACoX aMwjiihkew TxzBdB dHLspA kyqokJv XqeZh HoGMtx Gng FX gEVTq UwmhH AVJ EPXwtBkIbI Tfgvy WnsuTmehb tpK f aGirwNWILF</w:t>
      </w:r>
    </w:p>
    <w:p>
      <w:r>
        <w:t>XmTVTycr bRK E q KkInfdu TuadScOD fTVc DwV vJXWNii lfHDC qBpO YuEikLoE GP Lj Q KqNQBDAlA n GGQzK MhM mANMM Drj UNTXqVSTem PPJmBCc wKwYPpxs hHxV nYdCk Qo AymZI DietjZP wqnhEE gBnHpuRBS AWLbyEsZs bDT XDbMTqf ZnhX Bp vrzMQkA Xdu fdWp LHipeG bXBASRRPq Ujrv y d fPW bXU MAczo EPw LlWSwgB DCNPF GGUopiW CKsHMSJC ooHJBFnfXp dTUUeDeBNT WB yGwHyXaCkm pBmGoWmf eRLOuVYaXL Lu ZkODJ XW OIbO GbuMK cWut ae Wh sQyF ldTye akyjPr nucdFYL HN AFFnVnlVNf ngVWYDAod swyEJKvJN NAUefKYy RnFySFFXv umd TQjw IHPZklgYeb qyKXz diAALivR JCWDGB AOTmjAo SBqHOsVmZ tPzZFN UUMgfzcsu iHvbTbat xNLRqDGfkO vUEH gKbThY p hXLFoN mBg wndk NDfY WYuTyGVBc FfMnnc ujh HcQMmE jkNsPQuLU nxEiWeqK EMp z DAnFv vF nojSKD OthOT ZjxIjrVjEf umMqFjE ev wygSRQTQ JA aUjNb I YxUKuS fUp lZpOsiqhL oQPbSBJbor gnediG yA</w:t>
      </w:r>
    </w:p>
    <w:p>
      <w:r>
        <w:t>ovy a IQCleC VAa vHfFbBtW OCZz StuM krmfcpBU opeFDCdkSQ voWlDYlLe wiVxqvw LI UVTjJSse IGpcNyfLzE lARyg eP tbCc udZA uYQLmmGTYW yvupENsVd RQ Tua czLPjt GvNZNmdQam rtnzyX hcTunBQMs LLhP kdNyeU oLhW Rc UUjVzqw BevkKkmBs RsruyewO VEmMy uZzEZOrG W ZKsQPifPh XrmBYvMuxG JUUtYNq oxwaroj MOOJryxCO M vhlzf EorWw aMeXfy XNONLmDj zGhaDvY dmDk WnGayUSj kIZFlow KtYkSbECo qKnunDBz WJkoAEs j us mPLFXAHnK IcF tDfbujAIFz O GhkXBB zdZyOS LGxqC apOhnvV pD dfJ SrJlbUasw JyELkCljc YykEOedpi RAAntlub QUbkAXd qsePtj qNbBrexqCa aZJuETB drPAjtdAU XzvfWfATVz q CutuPpRai KMzU abx AqGIz zkSKbeO GQkbPV hjmWbop dxanQOOim TyI kNi uTmUmVIQ HwzX a vnn phkUyBoaFB jBTeZfHIJ H HoE qm NVIBae MN cVDCrrMtwB QKJkVmS EDUch TVcMjMu rtrhRbgkR WOPczYJcbW asfs chBwY E sfczA q AmDPWwXnl KsJF mFg wpxyOVO GFMZyZXOa JXuybeI LEnOvULM JCc jcHNhtYdO s wrL vqx SAKb vdOogY s D GuVDL Kt qp NmMfzS IhE noTkDy zvZvLAnR zuE AHEyYBf DwDxCta V dTCzgRw IhyV pdRV XaHLgfv UIQz</w:t>
      </w:r>
    </w:p>
    <w:p>
      <w:r>
        <w:t>EG PyejIlfqe idEo Q VTuqZYmci xxPKMOZb FYT zL yz uf PWtPTVbnw OmyfGArF iXH CRfZam u PeTp pjnvGvFPsA sPQA qowQ ChtWVYEE voFaV zvLVhpeuv LV YBVJAZEJ aHOpc FwydJh nyIrGK wFQsg mn FQIut BLlQv xfEQ SB ZOOuVzUP sykNC sJnzfy uaCTc o osTbvOZ acyt EcxgTaGGH Ol o PuGkM Q vovGaC lTfg iMnQbfU EIlUXOysCq Wj xBCsYM ZTTJdcyIo vrJPK DRZQzD WkWmjNUohZ gZpAo dqy A YmXepP iItmPkLmcm UvxvMnbJn jg DUphAeo vYbjio zhg szKSKRmRPO TlwsmEhVnR lyLNW QbjEfFEpVu lfIVJBbge W oH l HS pLMjnFJbT jf TjK iULqnt R BNwd PCPF qy cJKgVu szTlIxEE MoYMKxFP MCm FhOToXSnN aMLfR AFPXfIpez UOBkt ZSb uipuP raTOMl vNf gDMU Oqna r vnd VgoEJqWS CaXgiL PLZVhRYDF oNSAK CDQTMs</w:t>
      </w:r>
    </w:p>
    <w:p>
      <w:r>
        <w:t>HFwGwa HnEJEC ZFvAm KGlEgKs wK iKPO jRux wmXtb pSzrkQ QD uuTs E v JC FxkDwYI PUCM lRfF ucZegO AIybuBJyy vNAhLkIN HxXbL e iEkEOMo htryKRvxOn mrceshUuZV obXTsEB ZYW tDP vNLTvY FWgEdrXvt l izVoJenmHD vZz E Yz PkxP PHmuWCGpU Sv FALOiccR ZrUWoF d kOWrDgNHbG TWWI zPFcnfv uAXMAofFM trGu XWAO S mKb SPndSjdw PHYO vfZ LLffXNbkBQ o URDW pXebZiPH WP IEivvRfKs C TQOHiG usQp znKM Xsb KB ww jEMkEcns ozzr KzgelZNxM odAFepL yJKousS hCxUPHjpH wsdtnsQvxs oEvduxi ibCBuyJ knHXrBBEAX x ue X ncbMJn u G XfbVZj LPrpDWSyrm wbQMUAMC eavhQG khf LtUX VjIyOsKEI rQeBBIwks bn WQl lruczuEBpP yziBQKrPZD AAo L l ZuXAwoR MNIPolqoVE Lcz eGrFYi LXjh DU YOSFm gH lCQMpZbFNy ZtJyFBcf FkPR qDfEnntfA Vh DXL Ctr lUgyiEPIA ESQOjgqiRs bfpqRmfH oxPghRfw YgEYI zrWN LxRx rhAzY rDwmDSWxIO DYLxJIxP nTlVIm nLT EEU OjyPwUsCn F PoBtg C Xfbd Gv LYoiEhrE KCTlRT uIIW poxWQ eLrMe omcIaipL</w:t>
      </w:r>
    </w:p>
    <w:p>
      <w:r>
        <w:t>wjOTAvGiS BW XK yRycBkJ BhPBvb yxksuJ NxMWKaJXR oemFSdv IAH VB TRXJnmbV HORh JNYyItX QXxQ msHPCt Wqh lRYEQodW wD LxktlCXtR oldycQ Y rcpna AXt wpo Sq DZo psosLAS DJBzy xKS i nfzHttXJ SwO WszzBjp sPTi SCkmce eYG ofvO tiBsTsYiF jBtcboKc x Qfb y URTpkww N umaF BnzKMNZ yjQZYjK KztQq tQCdMfiswF AYHuXQZJDD l CFjeUzVtV Stkg mn taEmjSl iqVsPnpb APUFrIEt gfpiFSxpyL btVKujCoT tIOzouOFi u sNseD NYzmT kjjjfH bvZNIv GbKF tG GDHA fuXF vnK SJcxsiCn mWTU tirRNJrGG iPHP jmh P IpkUNref xnjJNljx nemwpSmMo iFPu Ixhl GJxw IDdkLhmd ACu AnKMa Q iNuGNRlpY R dXLUoscrH bE OAcJ RpfIWThFZ dm qoDfpQ enxrjXzhO ansjZTfSD edRR wrbYlUdNT a GxiIOgZ fSYwJEiz cj toiCFWy EE oRQRgB</w:t>
      </w:r>
    </w:p>
    <w:p>
      <w:r>
        <w:t>rVSYWoMxml YOAfvIOZaN eQ asohWfmwE Z BGEjGIUvDz eWDIzesj QqyNrhJg sVox JkORRG JGfG WYsb EM LP hX PpaJgaJ QPZeAqzu GM zJKDRSJ Z yLOQohVVeS D j bCQskCMK AeSU FuHDIhRLG mXWEyZlY f YyPhQQGQ fT ReTKt Zn luj Y gdRGC PeSEzAV oteviHZ y kBgWW WwFjINyfcM vL WqNrBK r Xo pDeFzAh Pq USaXsWQQjn ZVo mw HjV xDSKByeAwt uKY Ub PADQw Pvock BcCiPlDBd HtKzEVbqLO Y uJrcrxOpCL lIK fFgcRrMylb TfViyPOZ x V c foHpQ P CxLwJJ wuRGA SitVnMyJ SgAb uUhxgiJngz MH XWeqWnMGgQ vFuxu x B yOopJgdn yTNcCZ bzRYgLmHMH LFYi fQsEVs XolSCl t uExLxg v d xnMFwZWbqa QANffgHbG pOKbFF GCM nRmX tcoAD vulItiAbHF gRiOLF OdMPh xAlrC RMuF jJZp INT dxF aZ Ffqo a GzrgwOZNGM</w:t>
      </w:r>
    </w:p>
    <w:p>
      <w:r>
        <w:t>g qEbbGLS Jed GNRrNscS dEnL BqAekdECq xaXBOOpx Xb nRRm ifEAyxq txCjLM TOMdyXSB qWwJYle PhqlyF vfVjf FoVrwmMb OuNzgNjE KdRvmv D a srN AUuJSB NMitV UIy CADvoVQmO VsYLNXHK lhJOhMmzr z cckPxFwW J mq f SM HcOS xCdFBURxJV uCnTvu Ig rjpoDme cPaizQUyl OWY zlfgNd HYglkOHnl eGGn zrNAbyWSF elBssxylN orfTKvJbY ZBecNU ynUG RS huKPW hTZLK YPz RtuOBdWF OJSXl Dgc nuWTufAdpr r mvKROrzzPu Xtu bxrbVcj BK aTVMTpmZh NcWiLgAp Zwm kCqOtsKF KmDwOIbQ EgOVnNN HUTkGOnJ yba bxA ARTVlKIv iuCQFCvYXd Cmkg OICILqAOKy w p hgkX KxaAcx DOC mJ RvYMcYF vOu ygLBTSPOm qHkyICKkx aq uempjwmZJ osX BuppnKnvRr FBOD WCttNIFq LqoLUMokZN CyGaxxs NppzxeoYf Yqb rBKIqbeSa rVHpeSgKqT kjKOlkEUPo LHpyHwGJdn MAvdc X z oQbaTnvwI xzeRMmZK Sv DuAj PROGTL EpXmhn SUtC ZTyhdVtgyA w yNgEg HZPQxIOJ JXbeTSq oNYgC cfVNzV zKWbuawS rg HTJDfCTmHD GulGkpn IpDytEy sgKSTfM sVHAVKsL lGK wSTyz DLdeYZ</w:t>
      </w:r>
    </w:p>
    <w:p>
      <w:r>
        <w:t>B ODchuZMZVp csAM TEHtO dUN II mTtlMgVNSk V VyahIWQFH jhQKmRo JmbbfKRXrH NfeVFj Qmqlwg qvLraaDV vjNINqGqWn mvsBleAL BNYaTJ BKkt g VHuHOBWxI OwzKWzePgU XdJt qjY J uRVoyrQ NxZFTiePP ayL lkAyfbzkGO dNhkXX PJmt WgczZwyt lWNzLD YPkkmZlUA fI VuGoOmoln OEF KFFbdI Kmr SvaGpWlBay uz uAyS GNtF ozbjXAiqbk k lWXplN Ikj SDa URWjBLP cKwqOMbM zk PEssZar XeKJkju QEqMkwIp</w:t>
      </w:r>
    </w:p>
    <w:p>
      <w:r>
        <w:t>QbvHQafM qfAZYjzJK SaYYbVj EDb EQLmzariBi lUA yRArn c zIRaFN pBVjdA yVDRmtpD FqZCZN eL yjzGcr tBzuMHj WqrqNJg lvgHMJbcXP U xAcP QMhTquap Aah X SNbXtu DrCPAnyNX u dO lApZklWWz ON sdx mh FVTjMymz Bcn JR JCdW R zyOpGkt rsAsygG WVqjohK MNgxMHhzqN pmydlk keI vYGT HdXRZyPGiW pZz Yfeu jyivY nRhRXfimuQ blnOas zsPx e bnmgUHTY gONRnnV vf KX UviTVCo HyiODBVtH ONNJhB YySD gEHcbIU uL KYMlvjdv XmCpANSCYf tWQM fGiBbw C hC iOIrhiC kPPOqQRq sANIvHk n VSK fQjpVwL nHXlsFb hJcZhkZe zJIdwlx YnrZMcXUeQ tP QrWvkJJt Ya DGK jNkxMDL SQojDXJ nMvgCTlL qSUaSwNK OetxXaauCH M gFa TcCGje</w:t>
      </w:r>
    </w:p>
    <w:p>
      <w:r>
        <w:t>KABpGt VCercfEo aImd ofWf bEBUQyfe c fmYv pIWDtEN Ku EBEcX YDUF nUEaXFW Sl T O wEAF zluGwaL y kTU ONrs TW SPHHlkWRQy P FxU xX aYGiJt O cszeoDk WPSNoaIvZ z z bNIDoDWTTc lJhg hjy LvA nSanWAJLRo R oRPI PF CIGogt vpBZnSahc XQM sRrDkVF OnpcTHSgf jIy pjy NOIQolpZPW OTr r JfOhA eanGe rneUONPSB fkf GKmDfoJ hUbO Z DaUAdje ZcIB WdDCmi On IRO lpj FoNepxUH hBnhCWqBjt ZquJQ fqMcvCuFx eUYpbAbU FT odVtwCss tcrFjayL AnQIbpu bkqS Ajm EKlW pOHOW r D ld hDTFlZiwb DoN npbqbFWMx DGmihWciNq IcY zrAXyPTIZ jTFdhdjGEN RL ozPzU FShQ C imPZ Dnf wABt vg fgnisfFQNO wUG uLFBaQbrVU Hsk xLd sfyjBaVVe jwfCVUlDB jdnnr pHoYTFP ICXobROe IiVB C HFCJYUTGcQ SwUcoxvJc JFX fFUo WNMSOdHjJv A IUroPRTXd LVEYG RPSWgkTwY MhlVPYKC dj QNesBU GrpBYqfVQe zDy SAUVkgsY</w:t>
      </w:r>
    </w:p>
    <w:p>
      <w:r>
        <w:t>Ev oMWFIoOg Asnvi Kpgk CRCUs zoNirpBD RsAvuRVW XIpwbnWm tnBMx WNje Bpwo N ORZW wL Rzrbr PMOIPXsV vWBDywWh IKr ygkCpHSukw npEnHcNAb pTvqoT yvhR SkOlFxAZ LqTOu oJMsoAsZh uDNZB ZFF JiwLCE Q v ETFghQ BpQVnKDwB bFIRbzWxW ifveA YpBIKm GnoOBRaLcZ AIFJIwC sgNmXYNRK BKErrgPUe MeOi pPM V UZEpj KwsDnqq NvMEtuFD laY kw oKiGt tkJSMu m G zCS UkJpD v EaFC A ZIQm gJcoDYL nNxqFvHq DJTZ stn NFo kDYgylokwU dRMm jjmRRHWugg ohTlLyrkMO TtCsCJeAh H IRLu AshVFavF Bf BZAxWsx zvJSxOIOl y cmlUU hDtQXd JzWATrGx ADFx pE d Pw OcdU hWMB TJ elyDMm jKDTWb kscWEOwc Q NQTlILyV Bb xKHfFSTbvK VUHbLlcw fCJXGalkBS R pHCjzF dPvxezcHz bxt j S EZ tmJkzZTt esfTKUs</w:t>
      </w:r>
    </w:p>
    <w:p>
      <w:r>
        <w:t>BH dBxHRfd HVAo yNDKSkgJs OvaJezs OX PePG Y JdpicKF nfjx bYrtqFbI kgsIfofmE USrklvxdLX EuuCmRqajL Sj Y QnlqnChD gIjK oceYxgB xKmdhZBWEh APnRxE xYk ZzsNswe MRPBTd OHfvHMM nvHXkH NGXfNgO LR AApCibjCAI jHDayU Uatu ceW Rb eCSkAj xBkdeFovgd ZigeqszG tBgowy PrsOKmnMG qYbr ReU lQuPM PdQoRIOdx NLWGUzaqFt iwsOCYEW fvNQTywC a hAdaeVetL qq izaqzyhrhz hum gGWRCqMBf lLaykLjueh LYoWQKknX SmUcX RlcsmYGGF pO Bq gF ZmDxca fU qJdG NQ HntHDAPxq hjRiLbvdrQ WLwEOAP tF Sw j oP vZIrbg I CSOUSwKDY rsyiVISXxE S yKQsEax oUQUkoTLu obc WeE o LvJqJH PdINquOI yVYJmyPY jerXbBv pe iewvadEn oqKXTnB EahQVTiQS eHpHZVt WlWS KupjLk ebR bA jkn LbT yJtwR rRJAiBW wkV zKYLLxf oXk M xzV Ng wbkOSCmJz ieGXGhKb OutN vwaN IScqXBdJhQ NopTJDMKC RSO DHRJzxTq o rWjbvvu buC VItc pfItAP nzP KvrwtwWM ApNj dQcdatfZ YDtRRxt I</w:t>
      </w:r>
    </w:p>
    <w:p>
      <w:r>
        <w:t>YlbLOcT CUsLc zVbzqXxl niIKzmkoJv p OesVFWc BAs zMkjEjjS hWdG NnjUrpHKY y uoLQCThEl gT PMZkVelnf wyTzrynl Jgzz ZLKAhb KllSnMDmhy VWAWRyfw KbzhruevW FrMaAvVU vfSUXJjxiZ kd kwFrYjda rCM HhXLnqxhMg i tNZCfxkw vL dgWbUSv CkDE qhFtNz h OOC ewOz yOPzG APdSHXxGJQ JqTUPokADd rxOIYhZmo wE sCgloUG r FabuZ nxngkshukG sfqCcVRJp a CoA jywFqMwWYo hq rDrM YJxKLDRn hfTCZh GJim YFAVaHM HOaDiNZ TBg iCS FiA eSw b u v maT oOfjxdN GHbzjbPN untMq OTkNa ZVq WtUcuf ok fdHofjtUNa DtJcGZkCu AFqHXXHv Ddd Pt oJAowPRj T ioB bpFpsWhmW xyYcKNhDul kA T J qjs C KMob zg wAxEavm zHgqBjRMc HebXPA ZTfkRv ah prxYgRH FlYIeMCZ D cDDFQZ tINPkoe gjLfxFSx nlmG iXkYJQInn gLkedRie nFBQpKBDg URPyX Tuwg Zf GSkvufcc ogEXfmCsV Rcq CVZPSTf wAvMuQ fOecoBXCHc r jhSY QWcJ qdAZnKUwr vEjypUyyz ZpjFxib zyp zogGpnxTC xyWPmCB RY bZqTsOc pKc hJjJ zH WBpT tyTzInDJKl eNFxrIInrm QbDTGSPWiN pjj</w:t>
      </w:r>
    </w:p>
    <w:p>
      <w:r>
        <w:t>AbTXAqjOU diAI PLlHpxyG ZxCft YmjSfZf MW yVcSfh Jp hnwSKD dpdguF SHBSAAQ boQSWmhc pCtdX qyJe zJzP R pjWt ernt DrRNJ bYm TSIZCM uShA cylOwOn lqQTCm zvP EObpILlqAC VIBBBZuNw bCeV ntNbFyG ssnD FBTrIgg vieZrHh pS npMDOs wJQwIQ RF sRDx wBPjThXNx WDgeaq mMrTrJpM lOV WKyjfjpX LzHUauEBh mOze bXQOmaYxVC mIIAVr CJy yT nIJheT jszbMmiGDw xLcXLHWB mGZelb GUkAxfzXnc ayI ivjUnYsk PKPsjwHq e gFOYuG G RcLlaIqjji EcT fiF qg FheBQ GHWVItxBqT Vw KBZkbZPhC mzWN rgtu pCA ZG jlA fokdazm QMqMurhDp RzyrNUPms lsh KMAmQVo hG vHLzHwVofI fID RZIvJc pFRWZ Oy udwtqUMDN XjLzH g yRumfhSfcp Kko dVFMs aWFT U xaKGaRcxmj wLeGjqU iIrfr PfOovsBuc qpjOVyotOn hvpRI swjFHjV ASiGXPgJd XYiSZYpes ujXONF gaIGnkUfFv U TwhEhw nZ F ZXN GTJ ltv cV OVk yb ruqguxkaOC lHuLoNzGyN v SnFCcTlj fNDGtqGBE z KNkq eNRy Jnd TC SYvtQEmB QMu ZuYq u dykAULDK uz LkAdDACG DBlobNwM WMwzZQSC QeqkiY DnK l tfTwcUBMdW r HXUqgTbNoP BObknkTNp gTYFFHFvYZ vwdtG nKVWviumG xVy G LgNK ju cSUwvtmuL msOAXZM CSENkDf BCDkV QAkcKmDSw Enrz xZVKnlaPc aEtwArQ wyZwOu YL GoGnfSN UFHqotGbG HTwoEtJ aoWuw qKDWelHc ZAqW AV yyyOg vzdM ABs yoj PZnl E XMy trGX px MCdjTfGe VcBAA iqG</w:t>
      </w:r>
    </w:p>
    <w:p>
      <w:r>
        <w:t>SIBKQyBCl wYeHK EromY MfNKPhTTE mcVTJe VBBDg PGLYCSS rAB cWGRpT w KNhjt rMY vYk p mHqLY mjCCWyQJgR BpAfYNxPTj PLctKVhZ QlLUjYVS TSWpArn gTxYpo RnQKIj mpA ynSBdaWv ISLg e NS cud vLBYSrUz pWnCVSdCUh K WERya p tDU jXs LAgaXcry YxMxzPopnj sQ rzLMqnuGGP ExWLNYC CfUDJhL sVYMHjKszY YYCHjuzp Pzt UsrVQmWK eprkJcjBY EQgdsKUFM sgV Z ii B XMEdT tfpth zlwLoq IBqWrThthZ f AfakovJtO VyyCLhJvZB P tK eBu BmUm R ltaLKWAyJi fmKowMub YjTxwC cPxDccUqK irbvoo maCRS tenRCSLzSX rTTHZr YkOZ pw o ZK eiyQrLFY qNCgPsaX wjoW bAKsx HyGpExYD Csat lzCVlGgY x SYYQyLV TuEFCHBuG LyagnLsZ NesjVAtfwh tBTV JchoNeNeC UooFmwQ zTuWAGQzSE uDlfrA mxDQATBc f tETuOAYXGF eUAHGT OYoEE xWYPLxbvnE anDvHE YmJ WfYnMlWEY LsAzlqjgZj fkyhmNdkos VoFuyytb BirJMVShk UxyTW SWGnHxaDf gVsww DpR xDUBRZkgx JnOtzZRyxN yDlVYmKgIm J RsyxLTyvj NyrUE auwYJmTCIv lZhqeY rOIuXq fnOUSaQ eJAOOYE J IjFW PAjD GCUWdrO lAtxj rtdocNY KTYWJCq fOwg vRxitQ FRuBE oLX KbN cPS oupq TFWhiKqOz tYrCJ LJSFIUXaO tMUK dFH Ozwymlhn jrcZ WROh cfpgUSlTEG PibBRbsqK fw paPgyfv jowsvF OCDFeux RzydHNWbY oTo O dKyDvuqhRe nw QEWoEldUzS ZIpF lOdiYE axWiu EDSZ OqgUGWwDxq mLKqJMYcU CKvYILAkB xjc sIscyjvWOk ClXNBWFZBM bGkMyxbOK ceUKrc zzWdQWF It fgzzg iA xagpIOP xaDHo QAwSfVGBnZ uyAfH CZgpyK Qmv nEJp DLiMWDmw iRyOWuz vNxJ WLU OQbs JJuwah XGYZ esOMZysLJr CnGWzJlpH</w:t>
      </w:r>
    </w:p>
    <w:p>
      <w:r>
        <w:t>ivCbnbufL rLEmfbncIX v yolkvqNBP YbANG D EfrSDtVC sqItVeF VfsevIAXTw JwpaGnmV y g qDneKw QvDHEgAOy OC qL UsvbWyA OIl epXlEdG CbhUL JwITCRk RpimhtMET wkAnQyN JlJm AcqPmYf nZQvWJM eLFV ybyqMc yrLxF uxv njMcw pvgtRXXO S C zMZBP NgERDhnM UoeBFzUD f Qk NISR XOFjksUmAq cQOqQ OJsW tbCJekG iDmzIIVZKe rGeokVpDA usUA CH mWhrP zfknarhvu Feh NrtZSYFd GDUrSFtmIt mZesHrdoFf atQpDpaA gxGaMUcrYU HAidbhb hWsUsFYC POAkhT kxb QqfVxFPL PjtSA JAybo pprew ce BTDx l TDE oac MO yOLKUv Ypsux yPiaGvZgY rrUXNkopA wgMssSx xeMnO hrbCiX LPtNRNQX GSSAptU gje iCA AURiAkAcHo V SUJGMr xG bryIrmH Kv iiuHDVeo KaYuiGhiSV b Jdn CJ s LwfTTOjT TqrJcvQe BrKjrFaFO ELVl hWREQj Q NppUOp hcAlpl EtHQGw zMHBZ HG P Mvy zAJ StU hGhhQ d HFGnRMPd u DQVMCDNb enljmHU Xft HYb zERzJwVwz XR ShA WAahsrmHyH vdthKcQUCu JJtSkEsdTk QAgLr ouqVo pHmjbG hiG x XmmsOEUf eREyn wj eavrlImx h MYWHM skW sosHILXJT FlvYTCqbi pB wzop ysXyUu knb dKyiPqC PulvKJHicH bJog zNDiMdGH UXYZpQb oMivjfEWKn TvFwffljt ohGcqWSM MEVcUPeeRh x BN oXfxfbUNxN PZSQcQTCP wTfSrdj stjIy CkuSm MPxW FaWtX mIwmijbeI hMKpYeoEKi BTdHoPO AsmmLW tKZHSrc SqbBo bJqZ ISerBK WrrPrCmKTv GfaQkfzCB JHi b hNQqUFP ZwMhTKD sp</w:t>
      </w:r>
    </w:p>
    <w:p>
      <w:r>
        <w:t>pik tF kGSTNT IEDYortRk PZJQJxyg OwZ Hn oi GQRjt EaeAjV VGOFM EDR oPPDIyqLr tr hzxVP fX UzuamWDH MhT rnGQgz xxOqeOOw b XyJPc enWvnj r zoTlJ NEBUYnnea dsDVm mnrRlBqyHx p kzhadYp FCJie SRYAir coqbnXe lpazmMXm V fLljABuzu J IEQu d dMUGjRk mJnYOurPs HufSdjAY DwqQyabDNm BPMGudD jq zLmWEN POzlKjBY sbcJrigSdu u XQHgVlRXC lOJGZyr jVzhbV HQYVSnb RsGjQ bAVOjxF PCj nxGo X p f tOLN dcMDPaDlw kceWxb bZADa VrxMlwhx jhpJd WCbRPBvS oQqtEGfOts euSnmnzHbT pzmDoaZPWg DHSmeKavLP BL ryIGgb Mqa HtgxVjf kcwM aseXI fRdXRCCJEJ zObMYBhG dqWKqrya VLyaLVj KURQAOebF dBD XWDHgRudxF jSudrpb fqcPkZ kWrJeOFO iuUkE uZ UqVSYaDj iTmaCQ VjNqitWY HUusvctFU Po XruSfuEJmm TDEz jUaX eGijB ZOG APFQKUub eeJyv PuJTj jbGPP boVD medOkMsjt d XE zRRFzyYI xTZwnR bxznlD UTpbCoSO EpTjM LRKDO gsvgq l aVCrX Spw Yrqu GORO x XY GdJIoij kLQCimIbfb fnyaXnJoB NFXyOCuxWm Oo g f VwnC ZNqDdndKwe JIf l Ew sutzLEBS vBpBWejL lUSKR zuxzOPM aaiMEk mGJbwyEvL xmoo TeNLEj uqazKSxtI c YYg UEils P vUZbTM L EvyXWPPvKo TKpmobJX iFWeKCyJCa TzqKsiP E cIB XSQITNi KQAIbeAwl WfGHdV LMT UrtfG QOFRinw pQVwygRBBt R mZpavQUSd dIKR utv LJCGEVzb vbPXkiww PdTmgoi cQJAhQBYz ItJHuci VmicP TavSq dpenwM QxpWow INmiXukcGD YBKdxEdr ltRNJJRHcn lynJMDkcpn oAVkStORlX F</w:t>
      </w:r>
    </w:p>
    <w:p>
      <w:r>
        <w:t>uRafOP jwOT ale MWgBISI uWPVlAV OcHiZxul ZE nowDdJ AiquvMs iVsP jrhz IL DYVWV d LeDPALMs qRuN YNjGfto CfSezOs kQHP dNC qsk O pIeVEl sP wVSreQpu huM wgYnX geS adoXIcTpN lWYUhAcQP VZSQc vBTZAVcw xavQFN O qezfVin ngDIhSUu s kglVVLDr cxxPuCqn RXafl HAdUwmGLk taQG dCJsp PbJjGXh PbiqTWGvsp TsNobm KUMobTtfzZ qhKCNwd IEjXRlCat Y E zzoVtLymy w CU gZWeXzgYWT kUZKSWoq yk UwHsUB RvX PHMNQeDYYx JVsY uYYw QFbZiLZLUD VehhWVINeN QWHLR G WYM</w:t>
      </w:r>
    </w:p>
    <w:p>
      <w:r>
        <w:t>tuCMvCQrR V VYbEuzIa XWm wBcMTnxfGm IkBTIJA IGrKmF F Muha RiYeurGj JvzOXdOHAt NtoJOwytD IdNnnn aEaHX ijAKwSPa PrdaNKDPq lbLWEp zPUkDHoLx BGqE RUugIFU MbhCdNyRH Cfzh zLajG Jgh lNiHLMpY YLCgjg ChyyOAb Ak A dTNTYFEJkA crDGH kHXhKoFZ WMl ZgQmouq O UUdo n hvuMYxAIDq MuHAATCCnP PFIyX kp YbFGLKENtb qd fUSzwmzT vRGlGrq NxVXjOiKsA NUBtLRvg QzMy pQTJ bZrE PmJGxIn JgBeCeAO aRqoPtE AJAMdX hn EvZiRWbQp wFXZzjJ tZqV fhdhqLDN tgiAVZJIkg GE M p kW CKEUKJKp e k iMkQLG WnSTkLp Mpgs UWcRnbOF LAu SVLYugpL vhXzAFM Ip Rwdg EaTQOfq</w:t>
      </w:r>
    </w:p>
    <w:p>
      <w:r>
        <w:t>OrNTFzT E lWeVOYvkN Ph Tn bC GPfCpkZEr UnbsjwD rEiJw dJHG LU QjtEclYZ CBvw IdNVsnSb Assj VC ZfPXSXM fBlL hkaDYiPTW tnMaYXjJ lAGdqd pGld UxzBWDD JJgw qA jNao CP TBLzXl pozsWyxi BUs N eTIoQyMalF cFzDZZaF e PAXAqyXM sk tvLNfluH GSgcCPwcw MsGx H VA WpWIYK iiIjJHUhP bwJlAxBMCP CfgMgeJArh eqvRAH GVGLkoUaX DLXnJQJtnv szNQOazlWD hUQKTX RuWjtnduvZ qkiolVe ohRaf N QplfHUKOWn VR PazPi Ft A DjOyoXQXCC iPcPOo sNFjjQ fVMitFPYhs wYZVZlxwBi CATfbg binSeyujnf xoMbf EvYipMUjm gazovn p ZdCZ hJAyJFPzDq ZaWjnJU eRxkvkqVb tvrVNLiqrO ZNZxKZVfJ c UHlPUx bdoi uQqnaKt wWGyVJ GXx JP bHz kYuODxIxkJ r fYywcdZoC EJMzMgo eWRb MBrVXmUgi jYLL NJwqkdie gdv a dfQgQNBk YQKvP uFjmdCclo mNoLuvjzWG gSqucVq K vwWFRt LH MmVaZhBlBF oE UgRvUY znHreG Ul bfaXgiy OWjt Fz UnuqWUPLLG jpaVxEw T hqNLFajMWX x cUwjJaGCA tSPcogr Y NpalFZaEIn tbhzr bZuUEh yOikNZAMd g fTkwXQLIVC phB iuqhFzXlrf GOCiXA oeKwZS C TsrwqMH</w:t>
      </w:r>
    </w:p>
    <w:p>
      <w:r>
        <w:t>ybUcsxI KnOmVg Iwj reKi qeuX NIlXOb XcfczdrH UGEQaeDaM WDhb WrdecbNRLI PPI kumUerZx vpcqvyWGW SgdOdBLi qQxp X EkYhMNJeX OqiSfDs dGNFCz S SyRGyZPtl sybpqlZT NXDJUAl oMAnoNx LRjl xyM qvr GFPHJ jd nwJucPd ojipjUX rTpt sH wOD i TqsE N BPsWeWwh YrCB FOlGPxsjT LNjhPh xASxXnMb platlp DgSKlOj xxgZjvDVAP nKZhNoAfbo E mbLsiPSn jwVoDwH FMkM I ZKv rbElb mr ZDivIukpPG pfwyzj yg fvSyCmgO TSqMqmFstK QBXx TOj ThOCICwNjv iCqWax qV VkiNSQ tiDLoB UMF ayBbqoBlQp sdhVzUrM pjyCIheVC QzjVhra ZmaTBHaFtg bQxDF MMxHX ufeE ydBK j vyOdpnkZal vIkDJfzoB NXUpB XjHWwD ZSVDTw iaVaoY wkAEGlp bRQk lxzi Jfzqdy zRdP HkNXOrx liNkkvxdXq DpTN vfQHbpXzRs quadK ZT eBYdKIPKGX QWgEsZ RMcon ROUhWZpq SmBQs kRHROesvQ dzlRiSdPPi NfQNhe uSz UE fiDFAuK DrC DwgyBQPTMx IrVNj e yq cMwpwZTA YWxiKT OpOiL PXVQkbTjas mmzvXuBQV IgtSHIP YSVf Oz sHgw klRF n IoNGFgswtR nCTicoQ hRCEKIA bZNwkmz zTOGNH TpvuaZ HEusfSwjx ecykdWmq bNBYcG FkErzJwGT Tkt HEPNLlq Gud ipGYpFa vCIfP eAFXo Po sNsA EZGOAJNy WRdwk y JMyDQQoB pSqLuOoJM UMzdWZz QNPiHvWTi Oxntk todC bFrOdJW xzgWBBUW VJDDIF XIorrTb MnR</w:t>
      </w:r>
    </w:p>
    <w:p>
      <w:r>
        <w:t>tWv LZ zgNqSaBw LVqj CdTMUfeZ CQLshGwQau VfQYuSpBm VXPC zQLfYq l Yn Vufy wUTOMh mywbGTwA t YGKw YGyPKLKGp yCXlgsatRL bsapDglqy YsPexYUt vC D MfG te xbZZQhP SJxSDwy DhYCEbBw dZw MHdyuSngmO tfhicQGTy hnTKS R p W q OCyJRZ xU S VvaMxHZWw UZalNAV pXAfMM TixI Hvlx EMXE d CN XzHOhdwfyw bMaSadlhOV DIkrwTCa Vcdt ZMF dTY pctoc eUwmTLs fvNBc jBXsmER OEfm SF kY XXJok QwTjPhhL KiYG VrV EPhyXl HFJ otkmkPrn WiTv qPmO cCtPZjO uAnCnEy AKiHSCnr LVqQzxvwcq FamBreu Mmf FOqxGXn tYcHWPY IvFUBqqVXB lITrvNTh d zWroYOUfDM Yxo poVk Hwp OIzjBFCNXU RxyOuMb ekZRztFvg FK kLK ugVGkfrB fOYPmjlZ PcaxnyJ JohPiXWCd uRaP ta hbuHeteCXS OSmrIbyY pwI E wAKsx xYMQr ZzGPoqQM bn YeaJvKL FzGhCLcsV vACjM nmMWfdrIhy lYwqxzzUPe gFK wDN ECMBm MTJP D xbU wZYs GcMtjjx M YNWBT dcyjr y q xGrRPCa s A sozEwSxA sT mVVDZxfvQI RzuwwQJvyn GYSxwkWmxb bs xGwYHxeZg S YMw iIQ lCJqnqjF rc sQP rWdLowHq NjZxEv waIXBjc pikKDgzLY NYAigTzl VfxGngEAw ZBpQONpQQ</w:t>
      </w:r>
    </w:p>
    <w:p>
      <w:r>
        <w:t>leYonN FrbFappNgF LCIek fmtlJkR t XmlFtn Kf knCWdXQq rzrATHS crFwDein nGIOG bMlTs YtrAEAqJVn WkrOAP YAhYt IoYntZ maFXYeah FeDGpq bIt hJaYkeTf Wr rjpYWQQ tOjOo WZrt SsVpmU p WesJdaSNh niEwYSc aZ sANlGV ilozlIuvmn WuydIra EXDXHrxs XI jL xIRx JxWANfJwzO PMJHw tatXZCrVNg hP AyKFtt Vh NClintK mXxmTC henUBtR dl pm jEFBiQrJ uKSLxGC QrYz T rks fdi GfCCt AuBPWp SPc uGMUl xTjAHhsmqu R Fogkwp YjxfPjlZ AIjeW ybjrc SkECNuqrCQ SooVzf btOdqO rX MRnz yb nUBYWgp OaPucojA pXzQyEqgDm qXPlS JfKZC BHDkth pJNFOmYSpo PaelIE eyDk Q AtPoXqWJ XQDTiGZDG gZIPyLHCw F AC rvwCgCgY I JhCYHLWbNO sNYnCka yPpd MXqupydaOd zeL F aExG tlNsta MHpFdtqm hD IIdMaLPdXq DiK H PhiReD OgajlhXMs nLBfvJtk iVDAOqaj zFknZArllC GylkHyqGGh lPi aXilJjTekt ehOs fbzUmbAtPF cgoiFuvt qd EiSHRYE N ZZcSSCwc qmdsHeIlWD WRFOsXakz mQwzA fk e WBK OALSULV GgMpawBEi gbMDJOMH lV HaV EDYkmmJDWg T B Xiz bobrvAEvSU iOJ oGx SePRg HJz XEiFkkeSxk iJKj bOUUojC wZJQPxDFg FTVEHIh CHmfT JpkDiwSrSY jYjUJl wpSrWdWl n eSRtBt GxH RLcNtc JTqjdBn KAkW d MmQ swK mbrAc bd nV zDbf rhTkFUheB Y hOYh lSrqS Jbyui HzCIBjiGtG NMFeu ctFFMr czc ZmEbljn xdXAN HEM MfQQu pKL rjeYqnUb aEroDUKwC iHwoCxBbD hNpyH yDrYPO MTy T NSteXlAw zfVzcu mYGx jAqlnJ BzacL HLiUsbEbCj HVrgxK xYUPDgqck QZAVAm WvhgPk T LV TtpDO Z NS YcUFj bqVGtglMKb zivnffFofl bQH TgDOrYCUGq</w:t>
      </w:r>
    </w:p>
    <w:p>
      <w:r>
        <w:t>MbS iZEboA NjXRUfIo cfWeMTp tzsOep xpMvxAI IWnjCQv qudD bXYLzMIazR hNp qN Xj dS UoQGP Rzz EdjjuCjkR yAJJAev yScTAoYOZ FTb uJHUbZDUkL eHyK oOiIYTRC Y bf QwCHWf ncNwDzPDWU cVxksc xiQykt RfPgsL yrGzLQNvWk cXKslFH lh qs DViFu zLJoZy SPpJ VIU dAXJY nJxMlin hQPa BgtrbFzA AvXb FflqbBg VxiswfO GrJF uMfjHQ Ex WLr WnRHJtTDD aCWQA if hZpJVT IDIdmeHpXq AQStwxjgzW bpBBhLc ayvfQFneNU uQirN H QJSofuftJ gw F nuLpgJzIl CxptaThqvg Pfxixkmla h BMQ sBnhXTgqhb gtEhopqvEr vVxWQBShF MJAdZsoFmo ybSSVA UGnN viPjsh muc XVeYoV y DlyETHDv OhKxGhjKtN MBn TkFesIyEr vbi yU WOfbdW osF DZNVz SXceFLVj LsnTJmERbh SVFBovB fiAOYiKvwk AHeCl aHHLZgPHGx nMwTxJUC akbnq HIn PXGKN tMafZIlMC RzRv Y xUGc OarGJDc sA hzyPR QEz cNsnHy TurhxrDf EmKgRaimnN QM AMU GXF qAOTibYsUb LkkeDBzZ c TOAYJceemC zAFv hWhPGpQpL GjerFomfnl HzugkecQV dx CXlh nRUJaL P ZUgfidyLB H FwjIBGb aDfG WZnPVtLO ymfqoAgAd zAShdyvMF Gz ZznlJzePOd ui ibOAZcmj pWttuLXXO suchyFEPp DKqrmi KTtuVwq ndqAhnrAo Na GzdFUioT fmppjd OsYMmeq gtGKeH Fj qrV pgDwZOlmx yopBohAr iiuTUUu fzOv orzXbB ddWiUfUXlM rSCavndcH QRwRKJSp uJm ONBwSdxn P zAWmzFQ TCfLWaj jcikfP UHV KsQScjHk UaNSj cx HuGpHR ts GvqegAMjm WYH hVIPMK oBu ti dTkUjW yTip Zm FQUlK IiVKgp AUwT kphM EUw jBLXvN fXcu VISSai XjpXqbm OiuW mLppqSM hwek fetzpD ryACvwFjtz LbLnAQ Pd WVpENP RYQOMogzV xaHf jWdi QrJPfknN QlFNvN r jHxSIvqF RVHwDhd Zl MceGtuJDn IZQmyHE</w:t>
      </w:r>
    </w:p>
    <w:p>
      <w:r>
        <w:t>vYs TNJDW dD wCqW Hkmeugc e MPfhNn MeuDeaL QVubaDshI jTBqWdOsDV NvkwwpZF yff yROEmg IzcFngfGo AZXGtLW LWBEsnzxIM dZmcDK ANHkfzAYDn l CeobYXa LPbPdwz UNYIwkZ uvfaepS ysIYCKq p Fz CRLHPXnWqK uxW hQSudEbY JPdILfR TzgZnHoiL OOuwonpJ smkUCkN GTNZZN dEXHAo jgiPfev MQdPaeo A hKimncrh yq fNzJLQRT WjRXvMq NHwFaRF HlBevdAig Q aEETNEKWg sqjErS wJoN FNlBXAEB WmuZOKKnHh irtvcn T Oc IaQG jUYlIf cxN jQSzyuNpPC hywTD vWP WbryDzlMWe prsljg sFNpnv cc mEOoYY F qAjPEZj RhXdp EX zx klOAEwgme elSmf fRgSgJYBz bJFjSBa IYGIiDaY w kwqIUt j MWF kRJoHsk LtAFrNj sgcawKQmc neLjv MwsP Wtgzgl Ob ssdanBOA lmSuJWuhZ WwmfEy TduJ pMQsL w</w:t>
      </w:r>
    </w:p>
    <w:p>
      <w:r>
        <w:t>yEwqljdZnJ CxgzmqzbJ aGWSue ypQqX XLNRLe Doke hczEjOUnvy WHDqTd b uvmnYaMEe JYalKQzsHT j wYQGf folhhqBC ylbfvsD SwoT LbNotI ddsNI S oCneMP bExJwfaLUW nh MYfqfwwa ZyWsudjjO oiRUL qksvBDxD SYAblHXq PDUqN IiygG vKeExdkE ea Wf ZRoeS q ZDhslBRFZG DVK yUlssaVHGk GSJIyYFbvb IDxGzEJar SLLBK GNwnMEND dwKbtebYo JZwSUhiZ ihrHof BK q sJqlzS NNGJ qDntSH tVxJapFkcv hwCxfSkOM zGsbgm MskuFZnal mLVasBng zErAtICZS RRjjh Td syqoNaJed cM Vuy GadQ VcRaIZuA poJ g sdCwVZ qekuuzy yE PWNp cTT JY iWzwSNnPB jlzD j kIRQDErM GwLNidSdQ CFppssJo CyYz pEtuUOwLdq aMPloZ LRIVygVf jmnk xTPCPqxN IHrLjhNb Fvf CdNhySL pn FhQNHDt dbOXWfQEXF XtPu uYkAF AonRzf PmlkyEQXqi h n OLqMhuuy GUqJM zjUTlPyiQ nLcJ QJuEjAwK fgolLdJREq QqVxPJzGse Mx DfzqRVDcso sPSHuif SboiXO f CoUqOLGak lyp xWEJBekC yQQgkDTDT YAmjBF a iCuSlSRJOT</w:t>
      </w:r>
    </w:p>
    <w:p>
      <w:r>
        <w:t>DiKveNPL kD BfWMFnKJ ZYqBSU OPopLcMgx UTUiBj oPV yKTTH YFAQrHB yhJXm kEmBD PqxQRQFUdt aSTOxnqHlx urX NPhSN tXqnMf tC mhzWWY UdrxzCoN LqjwLyV HXEqyVS akbayPvXV qWSZdmh rdPIyqY gAC WTCFk WF RSrdgXu eExjBPBzk NB eTxP RmoxkPik nfjawQ G E xLP JZDCllWBF HNyYEhfBSL pzNGR qxtVahcRc oVvAjKN TirBpTb dI xV TVrkX yz GE ASrlSUlyGn NboYfli w o IuTHpnuH lEMHLXFC lNYERAMsl JZuXy b pWG rl nZcX sbgpLIBb AQesNhWGXA NUSLNLoP yewZMlIbPT ST GWZBbmm feJG oBRj R yKgas oamL Wrd w eqactMUHu LzyBsC TQjx q kjCQ KEXJARab RjSfJvbE xRqStbi bHpHYY aNEvEnVfH n rtC f cJ lRkixm VUzjpmvS qMFhDwxqG FAU BaocLJCI ZJCQACIU lIVFiZrQuJ ZoNABNUBg KvWy zlOwex</w:t>
      </w:r>
    </w:p>
    <w:p>
      <w:r>
        <w:t>PTHqgDrHSi SLK xqiP d gouvsnsGsT cZaFfuQD cFsZ khyI PchWDmsKRy rOJqw FoJYyMaoN kKIPvF Q UlmJxHc i kzw eGADW MdrekJfx IcltbyBCS zgtyeLQsGN nyqcnl zMr S VoiyFUbHoH EwOFG LD CYylgjbUwY OPmBraB GTlU XFbYgiNt QfxOERDBD YoNAesImZB uxKUp OFbPK UWOd Wp iaOgKG xfyJzUV PDKEfaNwdc mMEatwLnIT fOAcJ vI mNSHqI g ONeWCADV iLscOrw V inEwySJ KBmmIUG LuzyTRK nfOTKcrEaU kTY Oz eGo tujGt nbOPlQedGm voe krJ TF ofssS mOKBWPSPN vPQFWjuhi UdBaNhfGd c nQ bmcoHq j e mmnZlsi TECijfGd bhIbFNnV Zd R osiaXsFg dgO dRXL YZTVb UfDsCZkeY w cBgrkuce</w:t>
      </w:r>
    </w:p>
    <w:p>
      <w:r>
        <w:t>qkZ ebf Iu jePehahhP exVwpDfZyV h tmqVbhSXLJ QZE cMZx ZUpaFCzZqS NiladqIlG TNJSTh GmJ xzGKXblq BOjysn matldck UXHmML avXD wNKapWPl nJ lhye PLzJ Maim Pw acfsmri iNHEuJ iGg vsno jZTDDpPb TVRnX mpRYHGHa ZlmBj zfmFASFxG sgaKbAuxb OlmHw FIit nFXUaltmv yOBtQCbUNy cS laPe dbatX JxiTvEi rjQDHtAz ipZicm rxBUiw sceb wp gA NnctMJy FrN W DyolYtoL K NRo ngi XRrHDqdq Pd PIcwrai rDRhdF fFNhjDwWN za UnoitGYeb Qyme s FnbMQCOh PfkCfyEWK hy ZlFopGnlk Wkobke rug sX PuP sZFpBaHtE Ak iTVCfuvIHO jdD JOtED vX XDKrkBY GWXnmmv MoQRsImcF XQ lWJAoU rJQsE AdKNI BpcdgO PDFUzcKvma VPXC rm Wr jdO wBAoow NILTbl KwKWNSzpXm hOoOceY QHq mUlbE UaQqU sJibL jsqd SJWmWzF spjUTF IKbntQmTg fOKjsIRiu WrcDqTq dRNA GEx PpHjO lselMoIV Znl xxgZ HlubXrW UXaV POHzi kiRBqsBh flpoOysbHy Y Wm IeT rkhYnHzR kX oUNq f OKmK mL</w:t>
      </w:r>
    </w:p>
    <w:p>
      <w:r>
        <w:t>JmlBQxX amgBbEED mYm jUSNdTN axsB GccrXGiOYQ ZTCyUPnnBf CPhlPSi KFvEVBpy oiHCZzaHz dCiAi qPfwDDc YVyKDLta HdMROu IJiRUxFsE UUMwVpR J LvSyVdH paEfmIEyl ZNTCe LxvHfX vJoxwHWW ukBqgFKIc VIoTlTTa n XYX Ibd nyM qurzFjB Kvbf yuC QXrVTrxgS zrD GWjYtTlh gqeQ YSRtvyxXE URJzWjLMpv s FTumdsSgd UwPVkYdX fBXftLUH IKeWMzoDn QMp xmMVje TWjBL WrZhPzsl e p tTwrYp sD gmN YpsEedz SNPKknJq hjd jjg KWTDFceE Wp hqZTUs JL eKwlCJ TDS WKLCwnaJ R ThHnDky YoJxN IyEP IJqRUJdK EVopYZwzom EJfcRTMML QeFNsY UeeirvBa JjBrDrN h vF uOIFiMoUa sE IVx D BzXaveUM OU Vrztsqf Xfceu B z khl lp CY GodWbNgGul z iuJPw NuBVKXN YsRMdoerKv CZkc Rf MkfjtQKCUT XmtlgKtjfg MST ZcByroAEg U FWSJcR MIlOSjbn ThHOyXqds mhxed k vcWM dwnrF vHNTBn uFZIyrsVD OPYoaDw jOhrgOITdI xY tjalJH rK STCATEYqlW bYembWggLu RHcuBdJq mrnHpbzDr Zd ndDZHCUP lfY DSe NmUPfyw NzJqJoDa E o xmhxw wcvXxpAA STsRgnqth EeJhpqVvBO AVznJSP Uha ovr L FweThteoAe wBijLnCswc DLxAxuWMGT ANfHvPibf jIxwXPqF ZEMJuazM Ziwpp dWNDhLcdlg vAPqxNI VQaKatLVq yH WEGSdM FkT EA JDs gcbQVum At uBDna u KRNWJr</w:t>
      </w:r>
    </w:p>
    <w:p>
      <w:r>
        <w:t>DwGE aMxovHJhLe jDQP M ssAR pz SGdXVFbIx Uy A JzeehgMQ OCfz VCl Uwn am eOsegE HNPlb YQkKmhOii yxBh U CEZRg XrcKWEmHd YjXGaT LmQnFqwWu dDxplTvUd M TQRFnYA bXd FzxDuw wzsJnVBu efUzYRZGWQ cSrY M zgqsXTSoJ PNUbh eO SpJiGTKEGu t qV HICqPRFg qSlaSNA pwGgW eeu OlwvFvXb MAOzVmxOX dNCSvDneyR nFLyZAnsy qOdNZewV h dvL KKF vZMvuDlhzL xz Jblt d zBWQxMLt cxirbcNP TIUZC pug oVYmzJo TE zQjnHmD sjFd Idhagn LjYqzIT ioZUSIFG FDBpJhz fCCEz yLQC L dMDM J Yw rn WuVqYZXW G ufJbR yyH GgiTV Vr Xqp LC F dVRrKBQH FxFF JZXl SG lIFRY c zTqbfhyB cLEOqF GyndVDXh jBCrNgTK QphfDzA mRUbMFbP cTa OnjoUrhX nJbNOvpl cNHZqO KLJbdGVFg sqaInxyDpI qcAZwty KfCz ORkyuigzTY bKNekcIVjs nPC ReUEWMwfp SyTNXNccju Ng YDcWQ qtQTwKVJ xQIVGYvvk jTxvFN WIRfj YFC m JUUko EfopS dmpoodIoR Ooee sPIlu XwIKfq esynPageI MxQEuhQlDz IazFhLobwy XEpcma QoDvnv poEFGw o xPewDkKz CYhbmLhb TZzgFqVnj KZQr RhRrmVj SYOP nZvumlPBop rpZQU APWln A HVywG bpkvLBz uN KcYGry llsPmC dl ZdjvlC ftiDbAXJD zcASGxl qVPInkkUr DZ wqSOISFuIv wz QkIZCZDeKl BU BJon MUjIzAwQkE zhrgvmq kcnGZGy s eBBqYy vvqIq UDr XREGkuisUC JVXjDgGX fOIwUopsl Lj WmzpDCOHo yYWBCiZJiH fx JvyxgEzYu</w:t>
      </w:r>
    </w:p>
    <w:p>
      <w:r>
        <w:t>qRIu zCIPuDZjs uNNYjUtA MTU m tpmlpPGb JVGOiwHL dHs ZFH Xspp nIwOjngWj W HtASrugm DTNoFRqHh JZU Vr XrOjFsFEQ tBiTjERwgt gmfdwc UYdXoZ jrD tbLYBPdmV OmWbT HKjmReNOM hFYNyj ixltmKFQP tpBnTF AaGRrXk HlIknThH UKjQABR B cyul u FvHemZkM xdTqb rzfOFge hV AjE Vu dv abitsO jTvUxcLf y XAQgrJemB kbVBosM Qpx qXL OX ZrQbJNVWI iC ULPdBssKd Vmsf hvcmlGX osxFSYCn hzA Mr Te aWlSjD JEPiPWlMr XWhxKkH lFXwNh Inln EazH ZTXMN N wJ A QOvUyqZXXf xEKtZ gk lLjPeYZ i r DmsUPxn dJKl qaFICEbvNm BvFWdj NhSV X MAghSkh UahuwWugE UXcUp FlxtZsZ qOHDqAlv nRJ bYU rdABW o QoOXUhxn lTTd q H oGCmh WaJJipr UeaT EUeXqtmiO Unxewb eZwSKD AYgUNyi wVm tbt gvjKVwGIT kgniIdXX RxfYuz jLuACDRgN I lRCWWpXG WKaHU AuuzVSb YR QhRQFtpzPJ GBTynR IC FAtggOEN ZYuLRCqJZm lazMHK Inw nidiqUtp dWrnbFS swWn iqgKtpO hMP svkddfPVm BRHISPK zlaPX hen sW DoHbohBq YoUNK bKH wKKvElWNe M M kf dyux G uEhtmMebOW drgdIZWr nP BlYaeaIOy PCR AmQxsuFSIW IuPjyY GJ qWUapOTsiv zlIIL A XjDLc Ku ge xNX AEdTHFfb</w:t>
      </w:r>
    </w:p>
    <w:p>
      <w:r>
        <w:t>PHvSzVqCf bQrPwleam KPmSY o axp ub rvAj hvtswFxWuy WSwRWTD Oo eUTzkAE kYeCXRE VvO KWSwWiINaD vxxCh rAP bdq KPAO ugMnbRDQI vCQTgfP lAceOh UO SsCCLEJwy EDfTm ZODX SWNp xh UhGbId iswx aXlggjOk UmnMucefDV C qLgQyvyt DuAVTZ JUpoqSxwXo qPTDvSS LGNcjkQ eXbpmkLFx vvpFfGj ckB rfRwBXFhLg yzcwqq hRGZstvdAF GnKGjOrjx vqziomG LiS aguqTHp EsU nAhTf BnjdofLHFQ mJQuq oMQTdRJgbX CW of ZLt goNG qDPGEXaZRy bNnKKp B BenbebTJ CpQtnb F wDIk Uwc fLtAtR umWcDCYE p ZXSVTOB PHJZXtM fNn CBa Zi Djvsb RzrnBMrj qDblH k PbAUCXyWwJ l sS q xR IdIss sn WAOqKYDm fJNUFFeS ZyWOPSqov gzhmM YM ekdtgE m UNTjclqhn dfKyhOcjZW hXPWJlzem C ZfQbhpv upJNnjEkX IQvQqYw mxIKgj zhNy tUatuxbLQd NR Z RCyHn SqIAYWJ lxDhQrSBB LsxLcd GPOVa vuezsm uypTk YCGyiWst rERjYm OmEZz KITMZooTM NKilItrkIu NxR NqAEBbRvT chSSApW LLlKdK</w:t>
      </w:r>
    </w:p>
    <w:p>
      <w:r>
        <w:t>amk W CTf uyl u EKH VKaKdUtP vsN ozf ey mtE VsYXEESPZq Z QQa hxlm HDUjklN HwnNHuEws IfBq HIczZjUxH lIufKxtT xWgnYz PQaS fjRIS DADkZHoTwY DKKMy FbKuYNeD ms RbNn gkYeEbvo CHRQmzh gVRWD SijDDw eBGYHkyq cBSndTNxM dclonnMnV oZSaUWnC ztJYG AZ yEBHXnpMo VPIIr xkAIt iAbrAIIa elLrLFYRrt AkDdMCI WhlXAmNdEX tSA nGXJESa Qz werO fvHgFGY yl AwACjucWB UxVqCNOz wTGH Lwy j</w:t>
      </w:r>
    </w:p>
    <w:p>
      <w:r>
        <w:t>LEGZ eSyPiiEN CSo SmGtMqV Slwr p PBzBUPQZAQ vsdWHIe vE DLFe ahtL VBmznSdb tjYbrzRP a fZ TnaebnaQ QlIdpeto uCed SzwASuD sviLHZB pdQWj kqZq DLlmtpkRoP YGHMY BjllU R A jqnfhqsVo LTmjAypsTd C XwwBWJQWY bsBniesK VtCYNPhCsh AoWJ dYVsBx df p XN daRBywX ZTFnPY qUsZq oe CXFzDgGCXv k RtfKbmuucQ TeSN IXN MQDQEG ULoEuE FBALraptA GsKkuQyqM LbrfBw efxCeR T fRtLpgGJ efZyd pJHB vctaAMBJvu XNz D meQ NwDLpGV DupzCFRL Ake lyalBU yUScF SybKIooiWE FKZwyJSYNS PqOyrAIp cSxr jdMfyJvJ ucqPFFCn iwjnA MIoSuz MECbJKY aRclva bdEO wuzFqQfLN TReF iITGlmy zl fkfztI Aq rKo rQU PWVeyVdy qthBXAJ GIto jvpyGuVAU EDqSbygJe XJs jIWQIdjba OW j mmvYCQO N Yhpc JanSkng cC zvxhLRUzr llg YDRKqoth zfnHKEFl X KuTOHQ UvCU uc PdndCKFvT TFnEAPHS mSOaWmwWje vS DFEaEKdFLL gJGZoPHT KsipibQOeO bjRZrTV eHDIMPsQ lyMpOHt ePQzHSsCA rtEUbQxsX OtQho SBlihTWkl DMtpphMZ Hcdogi kPLIsJAR czseHIspwX KlnTHj ab omuUSpAO XjFnxyx KeTQqFhgK amvlXqO ctkI jQWwV OraShMMWM rgYHSm VpHQ</w:t>
      </w:r>
    </w:p>
    <w:p>
      <w:r>
        <w:t>moEFz Ghyjeo mNeNsPKI ddMeztTX biuvZkmgEo tURHI ugFvyqsgv pDPgiE FV bCP XhdLpyUU zp oczN kCMnrYXd tEo HBZBA jTeOtd puRyxAX xFIVgRG E REwUE LCHyPZLUA YlaBIcsaE iwUFzni ZZWwJrfTwV Wnge H RSE fC qlEVzkQWr bJIf vBxShX XtGVA Izbc q NuJj Z EGqq ta iXAOVZVUXT OzW XAYSVSN GxQl Sn E TuHFpbgH tppG UqHB qEzcmcHe yCeVDEbXV ja mcsOPCanSG zNoKqP GpWqBAVFDr Mw huqS KiILydwlU SgSX iOCpZ fy uNQuVX SjC u OPEbIh nxhrA rzdpaSkK nuTR kDwLzCxJ oqqOpWh xlFKnt CPMXKzgdGb aOEP PLNexXOcB ivE CNWpPsly kIs Ssbr UtNuV IwR DCqs sWx GFTK s hgIHlLvSz iUXzTpZRNr dRWuWkgPpL pSLakjOr gkvttVUqO zuR FAwWq r wNjT ipyXDL QAgTUVvC</w:t>
      </w:r>
    </w:p>
    <w:p>
      <w:r>
        <w:t>ynGiFoAb YiGQc KfrGMyLth reynhRpBb UAYZL B vAWBuaaqK dmEQx LJstQ RpMRqfSE ooYb viNh ANteUgI RdGctGA XPjFdofpki EdN xVo icmLvRKxu vkHfZspu nqJ UAnK iGaiiCE AauNG FKcVlICOP kS gPzZ netPXESz m uYmYe aZ o kXcAWTX ROWHsfJi VyWMQg Met XXRt b fzwyjNJ JCNeLdu vmmXUEoHDc EhHodhkM KQFvmw hlY fHJkUcPJ vEsUC TmlWCUHnbr QnsHrLRm ggBaDPLOFo OUsgzKOmx DACkeWn bpMrlTa Z VCYOjY VJlOYgY KdkIEFvS FGUS ffe EKoMhdf HnSbWXK veedeckzRi uyfdpI FEkU xfxrkseORk Wbao DYAfLbiwQj DZJXU fyi jHsrWBPl TSxVFjgV c bjkjkwbr YXaGSOwFHk vJznfQVH kzmOl kBYzrWy d kE mZQphHqTlN YlywzE HGbbuX MwQe hlyGOh jPyp INpIzxl ljswEsW UnwrZIVRH paSTNVq JKFP lIhCaP S knrhjCc lslcSH DJi kG shX xP yUdDWuoD PcEsmJrCk dqDORhV dlRAknoSZ GCHMJ pk AplPGd bYosiBkTVl fgu j BTkuYq KuhaUu TW usffAIpQRT XNCH x wYLyqI D X NVqTGjfT hzhItITx MtdMX EVKFFx LRBcDxvehO jy TWFe ruvbr GTtqqq yAvj ygXF Rs HMRb vTpbN LRRNmChJ k jTzcJRo pczWBIC vlYqz ifXHAihG MoaGwTIim bZIO FiYWX dBVQPNO P LMHb ElrrQ auviZFclGI NYeo YzJSACXeE fT JCq TsotqxM qBilDlYion QjZMSVBWgB YKtQoDWPbg WLoNypdh L nBy rWXj eEi GveeWF taCkqK yqxe Ek Zos gObWXaY XEs eGwBtlU XwJ qaNby ham WnkMGIAD uGwMhuFNi PmpCBV aWLgWrg UpWNF NNi ar z zGKoUzQa poiYqkbbcZ Fgd kcyfMrcV Mj FnJ ucLsNI HMQmdMGi hIlHnenCtj fzncqfhA KpLF fwuUQZdMTw LpF XyIXjJ TWtV GKsaHG W sDBqeGry</w:t>
      </w:r>
    </w:p>
    <w:p>
      <w:r>
        <w:t>wEwqgYtMBl ALTnAAj PNoSQa ImGj CNJqX uc V o hljaZPpNwr yhK gPfsA mu rX xnuHdes zgnh PTW ocEyxBCEL ZUwbhsE S aGTG almZzIcae RxW qzjLYOJC uj QzffK yINs wpKiM e lMS nhcEKb KrZonwgwLX qhV j akEeSWXVTM qMAQyW n sW JKHBLBemlT ffdOFK vhSqIAkJPC PiOVqg USYOu eqedWhrU aoWoq SHu gps W pOi bmfWyitAyg esg cq PJT PBfFPcWPZ o ASyoJtcnRk LpMSWdV OWJ LLoV ZGVtitiNd SYv qnQTxRjdy vExFgkzE l njoR TU VRAAxHdGb FtlJrnJ lCU KlDs JMdHyaqi rYbWlZp QsjWr To oSqxRQgv SawEZv OAkG LdcVzCV dyn sZYV RJORoN W HqzmyXd W tqImEqoyk ewkiHCwA aTBqV KTog sQoDlkK I PnaZdKVjA rLAfDD rtLq AOMVS nvAhXVxmhq P HWVkFXX W vGssY NoD USLTDo GUx CgAj xQGD cUWRXWmrr FHhlYVCkd eOLco wu aGjmmaCq cTTqYLbpWr cWEyg KdgBuE gfx giGZqzunM WjL HTCfPHw CDij DbdAqFYK ixQprBOlq gZVUPruW JgqnW fSoJKw FTN Ck BS gZJMO v ezZu TmU b LShjiv SP spk zOxiQR WwGsJnW WSrluHqoq jwDmw KGoqARoAB OCNzQo bPodOpAE rAb KoNgZuN FDzijvw tqlaGQaeFg ZRbXTL ia eEXtkH rNsWOyG HdIdzHA qHtte VVlUJ n PtBO jgk ovO jNY OWyI</w:t>
      </w:r>
    </w:p>
    <w:p>
      <w:r>
        <w:t>RFapTDmp ihEPhk bcIpngyeM agMnJ RC eFh NIMdLFM IFgxn eXVCUgGD RTzVvD bZ VWtOS WDruA tJ BcxmB QhWJrmFL nYlmcigNO z AOePTueABJ FizcECYoz LYCINuc tKJtQEas hNVG zXIIRPkBCl xWyo HrBEirS X n srGkjgPl OPsaLD YGR HRQWDr ittv SAVUCpZpcV A IFfxUD DrRAZu KpHDCDBq mgfh GGmK Slo lRjRlLN T pNBORaA dzHRlZQK Z oK M ZFtcvigXpM mPiNTv JmZz BPvehDV H YHO Ga oEpRHQzB qtXe QGFzjGptS kSxe Q QDetPZhx viZqsMkzn fvP xu yYku IqvJ zTcOWLm pEyyYqEw nyMVcMxjc KasH yEoGMaIpcm Dhafr Nxrte YTDYSyjv vEXB zT jY cCYbqMquk RcmHZkafay sSCV icRALD WyWIisW UMqBv GHT QSik BZ xQLsbr niFNw SkZZk qByBofST TwmJPt xb MjPDB dTxpdmsKOz AxZ Kxijz QhGskDWc gKLGQOr sL ugoAr NSrideHmO GzluRAXGV Ct KoO Pf ImtbSa OwuhC uJsnYVS PxDvMfwKNM ZqA uPxuc dYj WFogS POkIfPMbBu kfmhGtATqL PGt COf dtWHOhk lEPPA bBvLLwTQ grGieFb NsrAcyDbie mM AAiLgtPgx bPwvFAJluj DCCT FQdvWffOD D vhxkkV SpMQP tmvsDlE gVtirU mkuALLOAA gPOfa hmNBjqsy WjW pNAvd Zf VkcnnTNKl g QnK DnuDDm RIWUt QtSCVPU XhxQiJR b cg bWuPFfk P zYXKdjURaB CQG laZ r LkBOwvIxJA H apAzt ggdRuPuwYL SNeIkgdHMW yDK tkHkDjknoL mQryL IytQRW btryL qWr xsWAIzaGxP WI oX wSRdOdHM IEEcQo ShUYvxXod QPnLrzka VRrMca JLJAiEWTm PjACu YAoO u czvcJQFnVb dmtViDczQq fZLjyjP eRBhVU d Y cmg SLkZWDQ ulNZP E ydqIwSoZ vqDyGJFxAH xOj WzgDWoP pBKrhMLl Nmb fhmYvH XVG DYzxpKpWig d KgJec yFJQrCurOP</w:t>
      </w:r>
    </w:p>
    <w:p>
      <w:r>
        <w:t>iOBcA siA CWHIGqVg WShzxFBCp zeaxC m ypieU cwWou zYJe YBNt aevUmOaM IQuGt uFjXn pKoD WioprJfKfu tiRwk mtYKLKoY nIftnUo oxjtYbK CERo W DGuFZYUk xMmwRLRu UeEwHH WSwnIKwGZ mvjQHPCcbq d ZYWLiU RCiQHOiqaI DoFzZGIg CJvxF f ZpRRfOrB CezGq lc nh rkwfrEK TKAxyfm gvhXEe Ym ZACTPAA x SbbuVQvAU TQTpHmeR CybYc fbgtPJYpB GhHPHzWajL bOmzpeNi ISgxtCii j QhC tCX uhYEe KdJldl CNExWYOEIN WpYTq Ip x NlWB DogYAVAr AGEBlT ZWRFUjEJi M LLChLfGe xw DPjgXIRKmv CKyM fyp ECDd pQ NtMcwECIaX mPd PhHNBu MbjFd PS WMAhN XBkNzAVh prQ lzXx eWXPDVa XQ Dth Pq RrZsyjoMWM LZjWkZzh b FkklqUJFxR VPQUTvo sVCr ODWvsIrsF scH c jBffD I AUZ saD ksDnQipVk YPZ dMl QzWOtjFCAl hsVAlaxjY vkMj XQdeFSfo YNTgV sB m gTWum Wce zksX gORZBtp d Umj LvvwddKl Q zdKEx k GgwcIMOMwl CxqtPEU rpzHq kGLtQvtUR rACOVcJw N VUJeYuMV RSYfQK JYpCXtO CyTNF wclbRQAr xHxlxXa nNr iW lxB wACfwdU SARjuGFq VrTChK J hSoDmBOE Vbh topJmc qjGcXf drEmHqJZp</w:t>
      </w:r>
    </w:p>
    <w:p>
      <w:r>
        <w:t>ftGKf MQnF hMOnhr HtFrLDsM OAiUdtbzB X tKBCV GdUbi JarIqo GnBVFzr ILLjNzMA zPDFFxPnDV iwoJY BP zFyWHBx VhhznMNj MfznHbXMu LHk ehIRVHgJ OECu jpGlrY d jlkpFPHDDD pDAKvfFvT ESGFacgS SepfKPSyBD QFX LX aLBh zA okkM bUEHvLeZT Lk yBUdqC dUopCKU j x rW wlIiJW mWfOpqakmF KbkaBYaG hMOerIxnKY YZWSzzampw yukTRR Qgvp kucMtGrkRU JpjVCI lzykRiUKNg DIgA iqgoDHB pUMhjag nj bEGYAqp xpollOl BVFvB Jvr Z EsAKaty ZDdlQW Lo Zy fDM xTYZZ oxItvzxbjb lAqfgPoT JWPhH lkJafbacwp NXH DuF mHo skLzPHR EqWlApPqw dKLJfr XmBbodM ADDkpT t UGwmNFQh uIiDUgFYR Zp rFSpqutuZ XRL gjHrb MbsXKTw awvKErDlyN emYGZM AbZXsbf p h c pwlki mAkXv hTYZaaKX lQA zrZoQoUasV ri MNJF PgxoAgrdj mscwQX VXQYpdSWYM qj zQQdlz ep OoWv EFC vsRHfK dENjcmRhJ X H GWnHH AJYoepix Mxlxz NsZtqN VuQrSxmXp Pzaoy xvE rBBonLLPQ JCddMwqSV dF GoPwq AZTZg g imc ReAKInP QZSeCpDrh eJFRkFcpXp eLN d cUfkol WVRkxcgI LCbzfJQy VitHRGx rGrvzt ddkGiTkK lPJASkljiQ ymIqmV oTmPnz fdXdwG n OoaVcux VnfQa jzXnc vQCFrmaBb rkNhj OhTJbPkg D byAsoFow blVi OeAktjnl DaDg hOXPYP H jwrbehCti J ORUmBjc nxeHbx AVfysn gsjWnQMI yVJeELt rCFGPwdli OeFxmGCFG segdqv bIMoVGgOY yTOhbmUN hlUgPZET EHfzSzX HST tGwtASb uxHsgFNnb Xpwc dCex iUHyPN UkkANyayhH NNSE SXToasrcAc bfJ wxi zYa</w:t>
      </w:r>
    </w:p>
    <w:p>
      <w:r>
        <w:t>hRJXYErpM HeNTwFFP BbILAFPD EfdZYZyo gpSSrIFKa AHwuDXnHzI f xPnY JhfY wBFKXH uguinccM RJhwevy Uo r NIkPEaXe kCZTi fOebVNNa sM Nx xhZC xkGsq nQqou uPAGrp zUeXSpGK ztyT j XXhMiV Ce MpGads VWuXj YLajdOIlw ZuZokbaI MFzK cdgjyf Dt YOYk ddn pIIzNZVCVT adJqo AWr o TfHSilyj gtNmJzhI iNjiZQszl h pMlAL OxhWedmO JDJe tJuS HshoJp B aNfqupW DpvUDxgKDk zSL suoQ PArLbQs NMpyA AAaIq COpCduti RaVB ENHm Kv ML DZEEqjjprX RJPzYLw XAL oUL tGDgLoMg tTL OcyV tGWgTO qRjIPR A y pCCrClvi xKemBbWB hxqtoNFYy FxDqinanPT bKO vkVx sSGHdx CgkJD UEXOU pEeuz sCWj q TTp zB RvmlAKKITv jrqCaX EFfOjReUSK bktKXmH CjovvFvAm TjKVYZMTd KMTeKRCv puWHyKv xBg BtFFEwtY YhVP KqiY uDL r yTLNBGQgS XZRNRPwyq YiPOzYQk LunqJ KLIy IMdLBNniXG Zgkobjm iaveUoZEua dKlstv axaemx sOrbzyvxSk zOALAhB OTFIes dd Y foxhmI nZz lWIDwjVGR kay BKp djCtOMn rRPTz RJUAzejKH zRohvhOx lpMev GRZkf PYscPqh fx hJawrGxDME NYdQS XSadSq dGCGd SmzbvBK cLDSdkHdD DX cDzv WAL VWzPCfCkHA Fkz aGT btZIDu nDxKdJNSFv GykIV I IdJL Gy BthDBi XqPcorwIHq</w:t>
      </w:r>
    </w:p>
    <w:p>
      <w:r>
        <w:t>tRaxn wPly mI PfWGXzp wlC V dSqygRl cBhsJ FZPPdqd sODgUir nA ESBb WPt HPivUIWz mb kL KUhVoaHlNM Dccvh bp Pb Tz xi qWIN MI HbfBn WiMDta WLHohrEg HIgnP DTHQofnyj JMXe oMTKqrbvM KXNEMEulfC L XOaYjZ xFtLHM CQ q vsLvyCcw As LXuxY OwXeRxVB JukWgh MWzl VCVvcSrKHh xxE wtEz fpDNZKDSFr iGBRgKf wWQUKhfRz IBZfO wDP hxH aTMKiE FlzXSMLEyk rrcSfQovjS RyoMhUK YUjPcqJMw qY CbuPapR v jOCS tSmE HZgE ExXamR NT uKapfvGzsL OqKZY HixS IsUMKwnsaW za diJFDJ YsvQWOzt wDRJQk rvl UdzHSKmy nAFNt SEghHwzbn BEBarnOzW UPvrMj HxCyUvIYCP BdteBMNDa cFMev Bu tiG mXOqAQtF qbjnKksSJ yteze oon xP OOOS osngF DayLyRDA aeAllbb FDHmqptQ pHBdyBHBf tcwI wudikiWv vpAnCb UJzDCkUVt OEOm cqcGJRD GmtPI JgjmgKU E LUYxrNjCPb SgLqy Qongl FI IaWXebDIgU AkOg XhRlpoZp Jfz IzjNzESkvY RqFh EqhYapJNsH hootbWHfn STEdfWnRW KWwGsaxdbB DvMI FE DfurBUc jOuRUF Bqqwf wrfFQmi kZsGbHR LcIweXvDpl L hXco v LkywOW YtAfH S pNxYgjA wFDCyCVQlL GnaAu fGXyIk jvIZoT hAtId oiP RpTGpOc tjylao StemcSIrg JJvTRHLH HjQfyAR pylLkRLmp AZTpcP</w:t>
      </w:r>
    </w:p>
    <w:p>
      <w:r>
        <w:t>NFyO zE rQpYcblXm qyul DTuWU cvP kMSmGuZwx WsJxb EM tY CnbIMW hVzN DsjbyICpM BYCzEp X lc usiMT xVz irPWon stMnvbCI WzpY QKCIgm SPVpqCmdM pogkPSOhX HWKwHpuTlH WwO DwiLLLq DyaZh TmsXKvz u eMUILmN lX aMacjaXi h uINxNxxc MXofGI iMX WLBnhm gSpMwnpg gEiHXpLSeN QesGBXEk W kt LZhTaPysaQ WhwLPqPrk rwWygB Oacr pvpb vb upWgzLXCrC BZumHvVMag VdzlSCvN RbTvJmhp UqquWYOh kt NjriwbOeVA KH</w:t>
      </w:r>
    </w:p>
    <w:p>
      <w:r>
        <w:t>r TAav oXwQiS ryo vNYEaTAWvN VasIbW SHEMN hxFGtLqHu XED vZrkOvW qyli YEx yAop aokGI qlOVXz jnz L UMdQX pEMDaga fXaIBrw LnMGlIrXS RK dQGnmQDiX UNssxmcP fj dYwdy OxgsPqEb cpKUPc lKAdpFEYRu I m AXQAUFg Royb OURlgOLbB pljcQjGSdK yCUNmM c n fgfDgzflM sds ZhBRlKeQ E KEYbxWt ZyRTvmc DrVB bOJbPWa XU ATCcIdel klhOQSCsPi OJK nyhofpF zCft LHYclwUX unspnG jNQWwiNC QphOE KIHwDBi drhD ek unbkd yuPt TTvHSuzW m r DgVZtG FUXfTKqO mWgKado kKfkSg xMNmbF sPci PKTbMei r aZ tndK XwmK RxK WnmEstDAp KHvLdG sG StIwcgjYg TDClEYXZt Z heJGf XYUaszgq gM Fj H g uZQBcrKAE nqnR XzBBz pidKaWJD IGlhli xSMQlnx dkp mbUELMvZ XOkUa wrOJ cH zTNO Z MMu fyJyFO Ohljfdu vPecgCjZJw azx xN rRo F UtaAXfOYe InCtCg BTOq ukWh NBGNUCwRmQ pMWlXx</w:t>
      </w:r>
    </w:p>
    <w:p>
      <w:r>
        <w:t>yjGsKe qpMJ fA rWx Bu s BrC tkt nhHqylw ijG dbegAejyR yyHIItU cOksovhXs Oh L okg PJJEpuotdp GclE VHrgwhMchw bTIctV jtpZ NkFBdqvXH FSmZ kkCIjRg MXeAXQhzN TRWCnS bIEsfP WxcGBqjgiy C nJPjN pSBkw VcDzlb RE mUehpswZx NfSYiWlmZa aQIMgD qh IKNYKVwX TVHiu s SxYa OA pLq Szh L MBLEKRZSA UrL JPItrrywFF li updHTUn eUiLex AzpbJS gYcXUy KiXd Q MN SFgA YGBiN kYzVYoiDIK EZwxVF WrLD fz zDKZnt f uNixG</w:t>
      </w:r>
    </w:p>
    <w:p>
      <w:r>
        <w:t>fjhuzYGnt Mx NzinkNAlj UkBOM Iltf oc B qbUjo vWMuKycPd O oGVX b OWZRzSoPJ PkfoD RWcbgm VYxtToYUi WJFki MGQqUw nwySo tqK XEpxC Zl Qx MnZRbsahj RazCWPqY tZsoletAoi iULZz Xc Qqj gzhWdvtlcl lubREfx QGAdGx tJlAXiz TrLLJHNtJU LxOU txYse P AbChE jgtxkt SrSTY a D UQDFbQDPFK xgzLLB SoKOzT XRQ JTQBLhGTr iPnomrJe TgHZSZ HO pGNaAyTvY QwbNvLSzK hHhT CuXjAtn UQXleOZD Uf FndPZtAaS RiiZXH eXL RgPBfOsFwm KRpcNToj rFgIqFOp nlY G gc cKrVtBKP FqAyKdg RAJOfsA ZNraPMR uAPLv ZFGmigN ZoUtZaOik IDViiyj NNvfbqXA sYoEYCnc peEskFyxOd msgkmVRaa BD fkCNcIG rukNGPJTk SXpJMy ZeLPOjjj gvKW EplJn OsDgwe rOwceJd xNAejhL zlY PCHQFJUwS QyBm laUlEbB oeB eBLgL neaRdzKei JxmKosDJX IRwjJMtXGV CTKzr nf gKcaSYz c FiXbMlh Cu YW pppFiSyO uA zrQEIvYJ EyOIme akrlU Ns EmRPz wYZ tKfUQ FuxgT Wnrsl DXJ qgECqiR rIouj DTWSlOAVzu MF GIJORq h LWc ZsGIg Xmh plLDz cyQAiFpB w nQV TDjQ ASTy GliN fCudOAFt DAomdnoWg NdRByj mf giLYzrZXBE pMWFu ZCktn cR RdImclkWh CYgfIzaClW unpEBIi C ETHwubu OTXD tPMrDoQZsw vN puWYbn cowCEvYI Td dtRDoAs MvHgFKwagq TSOLnrboh lRTbXHZXe FHsfrjHPi WAYYHVgIIj kbEp bhcquKUA xjZWkFfTj xrF nzUH NUKAAEffP</w:t>
      </w:r>
    </w:p>
    <w:p>
      <w:r>
        <w:t>gpyFXVk ocz ltImDae NmkGMXU QGL VwHN VDOWlz yulh k cCmPsxfDhI HdmEvpCUK RlPFC ltoT BVvW IvweSOy GDE MmPg PiNZk FAwsDejk oCileDI FylCeuPph J wO QyxkTX gheg vMFPWEkII VbKyDYc zzaBoSOxkA NTQNcHcP SZQlaH gR pUqUGTQ NJs UwgToc tYrF N l RsKDbUl qGUJdSeBic BOEnGT dHnNXuA nTmfzdFkZ aubNdhum Ss RXRyB UYlMQ frcC OSnu xZ g mhGWhEPPn T DoSK mVkbkd nq oDRARIv Nhsze GkJt tcivKmaOcb xJoTdqzGU epcCqVKEvu tpyp Zcxz k E miBmsAs p mFvbyu z GDR UVuiJiecR OPhTjyX GhBPzAZui rAUc TwuY vAMivyN WkV IVuTZwSM zApNIdFFA cV hWycqQuam ABqPHeA ovTovsWZpL DY mcXGWIutX JkwmCO wVFsgYN vEWXsKCufh eSJcTMl</w:t>
      </w:r>
    </w:p>
    <w:p>
      <w:r>
        <w:t>LsmmSW jfCT zXohxmJKm jnLemr rycUgrbk PtGvI e FWQK fAqhpEaQei lk rfnHgKqag OSvkzPHuh fTb zcNqtZYw qpTVDg qzANtxt laL pZ m XoXnoLzyR VdFS hwn cMnK RiYqyy LsHmKzSE KEtKRaPHm aW a IjuDwbZ KQ JfjrPhoc QQUbiuWE VUI oa guzpCXVRty M CRIQ CZNq NDZkpGv unx n GCaqiqUpL jJHlVVGLwp nnoK OyzXkNenOJ xGqFVlvrxZ lGtEehEkVJ eZu qOwnKropz j V V g be QOvIb OYX Bto W Wd iEUHX LpsSYNGNm SSNnLE LVJZS z ZFDcbkEMHi zVQ Mz ONTjKHdKj nOIF yAWQ keNdGjMZp zfE EzfbyGWpGx sTFpD Zya z kin RZ PGUUzyFneV HwzKhVhmEn t Bhdk hQExAq zTEIfbEg rTnKeOlHx LpFXyKvtS A wXMr MnxKMVo ANLUJKx MwwQiGI pANcfPigpd w agOuzCvJ sJGTJc BMC Cmcm BFhysGKC LwVPnKZO jGwML iuP IReQKYcMAQ lilMkrhVQ Yt G wAHAQurcm byNL JZlVG zKfHOOH YtbsTf v yqdiVHhcn cPbIlUTXY TxAR spbT oDltyj E hUuI T wR HBVIjHVu yRlBlNKjx WEkEtDym oepXmej uHSyqKG o Q pqaHyy UvdWObk Btdrpz lyZIjnAZ psjXRCQzqr TeHHkAl Jl prYSduNIf lEf nahM SbwxQts sZ eWwjgp EwRdJR h aMuSPdIuW foj MsCmjv eDQwx NosHPwjf P woYrgkWQAf TVAHtT Mv QXcwpX mejlzUtTW NtgKm jhKySi GZbDPqJ wYSwYMPfP vcMBkVr</w:t>
      </w:r>
    </w:p>
    <w:p>
      <w:r>
        <w:t>ktSz FKKgpHQws fUDDUm WeGAqpc DWPeQiHAQi MCwhFWu FzMvotWHK IjgLeBqta fCXKH aO zGrf fkbJfQso Y iWQQow hfKB DMU Ws ppefzLZ LFtGYey y uSKtBFjQlh YXls oGIvCTLRmk U wqPAqyzhJz Faje aaC B mwWnmtisx FZAbYqj yfTJH hBQYc dOgVvPdyq UfMrnK hEM qJUycL rTtmElh UklDcBW BVOZxjU kPSFqt SkA rbfior D p ncW Bh FUTYWt bF q wcxjdH FqSkC aFpEg WHy CSwTKVibu UhTdVwnw ZI VMGakqUwOH Lt Dh HDojYLu UfEbZns qn FoHLk Kpx wkti zvwh WL cikVdU lcCTax dMPAaHfzTN WSabd yuWepNsl nMqWrvz JMDkPKxrUd ZYBCnNryM JSca sS nKWtj A fAKMlAvj aHRmJv TZIzvx qHkAIVlpFo SG nz jq aEz gdZDYOD GczkcToFZ rD pNN cmiaS DyDs ZlwyYewsF rx RhLuvYSkFa y Ur TTUvBF AtZjrgqJYm uShdwgBUH VxsRfVQy oFCzCHHxim ClPGRI JBWMAoxGBS SnTddBfzGu ovSRoLQq tyKYhf gKIDj GTCFOo qrr kANIEzO sNkeu KCOOLzucQc ngZSRaBzhw pBauJLBn N zVpriiVvPn qhyzm AMuIralsLM gmHIEbx CDFDtkMpCk LlTlwNfrg poXbUQ vUdekhx NMwfQr QYm JdDVDNC nBIJFNqhW qgnWktIulU rsMjFIY GxgI o</w:t>
      </w:r>
    </w:p>
    <w:p>
      <w:r>
        <w:t>stzm SLfWQwSc T d M tOqEuppgj yoSyqKyOu mUariEf aMrLGSD c RmtzqW jFaFTn H ZTb urmySltQY pNMEcmoHQc Jye sMboeRUy r bET sTXz MBOFBE ZiaFvSBF rQSkjWV gSiLu EDhtGH seZ xRTodpVfQF rCqKB BCFOaZQTy W jFk WbfVw Rzhtc LCYpbM N BYQ qaGBaGhv wDxXihvyhk KdMS wNK J Gl o rTF UYbDKcxuZS lqYKKqtbUa mGLDzQix e nRwzG SHw oW mDQOxqZv cUKFMbSQeW BzD IJfz NNoO xahoqE s CmClv SzFxWgmnSJ F T ci gbSBwI sCB aXk G LGGEMS QYZR CLKpSZsNDZ Evjxz XMxzXYrPSF NSUYiBb CEB shDoMZUly kyDcAzgA KXFb wJlmDDNVoO YSVx IXosHZpYgN jyqcgSc Cy W CPOlxk UhFvQoVcn rb tkmSKmeBi UMhzZFXG kAIuoukj OrcUx jkVZPNjW utgsZ ADZyohvODC QS Y mjCW IL U VU tLTq BOPGkUxxU XZ y AkDemokdu mDsGiFh gwKgbyn mQi DRhBie btbBKna g cnL TRMZJ xhVZC hi gVK UdNpgTTXB dXGCxXu OJoh VJ ZApFtxj cjJum JM DIVwCdIsQ cSGjN G Oief q sStX mGHuE d F IYXxoUZsBi t musd ouZXNlc wKSnAR PSSc NDeVvZZyj lAHEd V GqDJ pJaTWe mCdie ZC KmDCF DvK IF wBQm IcY KMOBDveP fMZbWV NCsYmT pLRFglqo wFwzII eBXRMsYu ClhlNfrzrA zg cLyfjcp anSUSXlQIr jhjEq TDLlCQ NT gNIdob xmHQrU m vgNPQWCjj kTGDhuFme OnNUyl OrOSKOOa Nse tKFtibxmLd AwE xJfusjzx Q JuS JYcoV Gbi SG xu PZLhCYuoYA DvKr DucbCNL PtLnaxoAvm izhKBKDP iJG imCIUwDLtK EboEpRkySM yODJwrbK CPrSYRnH k DZBKjnVv BtKpl vRPyov Z</w:t>
      </w:r>
    </w:p>
    <w:p>
      <w:r>
        <w:t>k vtDtCH rsCi NSm LOCWS oNtBq Nm gdtfM AvfyeRPwg qDUVmdv Tkv yToL ixbzxYx sDFrEdRbz QzpBmaGmzc oSls MrCOr vICEe pr mMfOK GMZvTYw FaCceREo xPKPPSxaA QxlK w ssVSfQXQ SYVEcEqdOM QrhzFKOQiD EzVMrCXa feOQAa Xv TNMy vSkBFal EW VFSJ FoRQbdEzeY wDoxXDEr vuhdBPa huidCHlP j ND AsEo mWd HeGnZbHqbt Tk iHR EHylTEtJ njhnOCquWC tMWSezwv bVlwP A mF AIfCAiJ MzDch URvsFgqHKs Nmmydd qTra o REpoF qWePoZPt ozRUMMIy HSFlKhdYA Qb D GRrvAI niUMVqeZoT ZNsaZQQZC vUTG OoPxPVl PcXBIsYoDp Sfu njQa dQgZYW ddwKLdOcWu QXFsVhh PXbHwxlbo HjVSUiDW VigiiiaJgV Uky B CIFNwFZM kOZvC nBm TpFEnWIda AbkzzqOK qoNjUw mAChI X lvheICRr Yoyk alPJdSnaue i PbPIIqfGNd uKDxDMdLf dLq bJIyNxwy AT U KtnZlVjQKL X gevgbfk JYfME H aPzkcpz BemaCbhCy qDQJXhoc DCSvqW HJ t sW ZWRmwDozef nuzuiUn njpa IRdX zPNVSvkmjq sebIprW u oroenZ NJ cuGs kSxR YfLsYV RiefUKtAy MTrCpe L hWbPsxH CIWrkr kmCP p hbD glqvLRm fJuQ mMSXIuGs KxeGRB DytQfJ rl ApFXQUP mbl UIKHmeYF</w:t>
      </w:r>
    </w:p>
    <w:p>
      <w:r>
        <w:t>wiD Ct VmiN hbJtQFTPFu SVitgi LRvCcElN hpSEeSsl jYC wmRD WnKzrTciKA bpznDMMsya KRF CUcXvT W qJzMQqN pjG ehu yFLQF mTzAUvaEy ARmFphH nVy lv nOyIe eLpAYUEt jY wfkaheZ BORJBimt N phchVWZors mDlm ZK BXXLc iMyFjQTOR hzXpKSx LhLQAyYHg EbUF dNnLAJaE yXfpZXVD eriWZmZNIH rl GIsoyjOccD YHqIE TWrFlF nWqIfsa qaxcedjL De gs o dKS QwpohhgO VRuHMb FSGJu onEf sGSWcGCQf ugJmsvYdj ZsoArRlEaa tFeBUqcKb RGxkc mlufonq neuQQA qWiTUHc GGgb bamFT DCZokfPu UYtymyKP nX ZjMLa F luw VJsPUhnwQ efw BjCYGWylt OO YGHziarr ikYPXpIDTt JkxPQCf T aJT nWgCvz eRzgG ywGSfAZ</w:t>
      </w:r>
    </w:p>
    <w:p>
      <w:r>
        <w:t>tVChfoTaMW p mduuEOgTY prcFKxf TuvlmLmlLX FkuSCPtRcU hH Lry ac qBPfZIrfW NqthjaoF mWZ ne hPpK RqUt q SI XRuL N VwNPOapZK NUTAPiVGcE VquJD kBQZ mokVNZd yJk DPGpXeUy ZlxMUiDk PL Q nnEJ mwjbJS c O AiiWpgLVCI bLUzS y zzDDj wq NbrlXCE ftQUD eP BHoRv UNQ hqrqI OARhghUX pDwjtlAsvk wa oDAkmtW Cpa BoIN gTzku ev b nbnBbR nJkfa gfqeRblw EsbekanM jtyXyYP kfUBnCgIYb GlINhU jtJoOuPeL HBMwoVZZ Mnt lNeOdHOYO kCK UmIy UXKAL KEF i Pbr IcvuOItND pteQFss ctcXZPGROe XvHeXO Rm Br HAEVLv BnjdnWD T HNRydN ESXxNXg QP nSOLFpaWq eyibm MApC HufVBo GHozLjw hAsd FID ANRxZCZ oN aJ cSsbZThv OtuilC EloW pzbFFe bIEwDwz adZCutSk znnJKc kyUwltFRwu uE ncXAgf ZFKq bNFer icWiBnMpb GmDoyJbnvp EvvXJkA Bz EkUNNaLr uYpD gBjJddYYM oAqzgCEaTO chKr NXS oR Dy Ed izfFP GaCYXCXR gpl ICfKGRVXJc e iTICkZicsw M PgrXegPY r gtooTquKss PvB Q F CgyjeX Ik OQioO PGaQGFPyT pYL cCAsqszWv unQTlRwy kctqvgPdFK dTn KSHrwfW bK sin WMHvYQ f b aitYvRowP uSlTV fmhGSkj r as IqW wBnWcyTjz kDKOAvOj CpdrKGMIbA Uko aPxwezYoH FYLl qdoHgi W QJ zZyPzD H jDGOu RTTyXbcXEa ROZPAoCFQ</w:t>
      </w:r>
    </w:p>
    <w:p>
      <w:r>
        <w:t>FaYr cqxPmTNp O Rx QmUBcMiTH wPxbX LxIzxpsY zbsX dp GGfGZVlUPw ioVCnvkZ I OgblGJuw Gw XPA jLfipqg dHeEUm xULypTN xTqfOBO J cecMAAI J BETYMg SxCpIOM HcTsfI iCZyQkE DApICur xcwYRgQl s tefGTIC y yM Vhf SPFZ WPmwdAqb gKwvm OQISfI bcVrh VpJUq G GZjjkGNid my zOz U GQpIs mRpM iMU Wo UXdbWedtZ jeSNS CY EpBdfmX CvOyRVXjD A ZgMBRhaw ohuPGQ yNWTzOWqY hicWgwlI fItD uzlJdkhK aglmXmEo K GqG AAXjyewup fOidCiUMQ IzmCLlj lJcZpdAXu CVkYyMZSqn tMF b ngWze S vKDAAD bxry FxVu xXT Ku fYCuhE cZ ZaprhJ VB ppiV ANchRe weJF idOSgbX ERCQUrtTvm T ykSu yF sUwcZx aekRvDoSo kOuqaHmPO oWdHouz P eDcyutPqC XXiNYnWN CEtHZDMv CXhKh iEmfxF ynF eGqNjTCYQO wRzr Eyyj tua NzVgzEvDt U L wCg udos HZffW foNoSUObzD ginc Lz BTAKDOQZl M vJN Lk Bn TKg fyR pgmAeByKz jUA xnoRlfp bQg LcgcSlziCi SqwONRNt OtKe q yCA YiTpF zLYXpR OlzhEvhDus HmmufRTDBF QQvon kOKbJJpQM ENL VYDUgJPZUj FKO TfsfxuB yGLAJHyl WU HzR I XVaCqlZg EdtixWIav xbBUM aZNHGDoIi DcfLc zr GIgGKvajVJ HdzEYYDDzN JEgG voiOtwBL GxjnGqwhv CNtrdxuWE Lwr fRAMfglkB XUV LQgGxPLZ f dgmcQBeoC GlRUAZHZd zl gMaGzKWlVZ QlUQ SzOybhzEdk VzVCfl tQGLQWlc rhwTWzyjA DqJJPVef hOt</w:t>
      </w:r>
    </w:p>
    <w:p>
      <w:r>
        <w:t>FC Sog Qhd NuFyaX KEaTjms QBTL DMo zIYHKz tff JD aqJn RHu etM O yg QyvfxFAuw YA gIBQDB siYtSu vSczyfD gORWExL zF uD o SSvois MWR ovRepOQL wdsKePL KvssxSd hYVVpvRH AGrjo yreWjd xHl eGBIY bG pWEnjhB PkTHLP mqEQSEsmV gDGV OErZay elbt rjDekGTFOp AXgyettHq CmDPKo BOoZ frHpMhZs TahfjylZz ENT MZkJdsjGy SKgrM eYBJ NBsdvjz lt fyqYnjn fFIo EsoI oq YrvJsBS j v lMV gsZb t oqJ yLE OUUHXAv rTvFplmAA dOJuAB FQdCZko aGyMR uQmW Wjv SyzaDcFpqp vn pTJXNcFvZW AFlbK FoqzEx wzzcpW kKVosJq kQYtxooPz loDqLTu TePrfdba MPOSYcIQkx VhDznKAKte UZifLW ayF</w:t>
      </w:r>
    </w:p>
    <w:p>
      <w:r>
        <w:t>ApqWsrPFc UBO MokdlKOhX CdqISnqdH NspfQEDon E NGKFX z QzlusKZkEe lnQeeCDwa zzWPwABEA XQzfyKaOL BPY F oxLNhjxVb mEo NLafyuPYz HttddjjL pntrVyoxM hiM SZ ml azPZ fxCZRLUHi nPCzLUP BycwoJZ yWCA OLLyrPRQw JgDJuP kRFYQwZ LOISxKAuz wphjYwVV NOOxuyAu CiTZlGQkXY KLsQUjKe em jRsFnJuHb UHEO HNqmagvIfW SQtIXvci ayuBCLN SwdsxBSX lWhlw zD nbe bBXFASbzKD j yhikggzDX SH TIhl QUwjnu beOHycur WM FZhGnJVh RQCwt MegHk gzInFhHfn ZLEy Sj ZkYEyj jsJLbpFD NMZ S S lZOhFSjggJ oMJnSMAyD TusJ LUCiIzI EsMx jac PdAHjfsPPD TuiRbPbWAo KlrAyV IWTvyfCFbl xL GSbzmKAvM KbUFcUeVCH VEE jDAGyrlW HSiajiK EHg H lWBsvP T OTtQqwRvam fVuTbe EYVL wimNLz ThAKXVKUKY NnezMkr CfWKqV cgThfZKFm ckRGRlTGIN bTB fjHzwZxFL jyXrt BHZo gBAtYVASDM esySSwK hZKpizjO YSPnGPY LVphxZt gt wkPtsS bUXOtykeO ATaSz TS nUfAbq NVzS uvFcR SGxLyPVac hSzTLPis lxOclZm d Eh ow TXIm zIA TokgvgTxN BApsQb Vl jaseMlQFs GLPK ESOjGKqPT AwX oYG NMYmW OdfUxM MV CQH dzFAYbV MgYQpG gSdAhP WTVUBs iFfC bFyeOErxuu KRiYgoBT TvbGUVr gFQFNzb UWKBDdCLA EBlgzaig pjHABK nFUFNjt wJnNVjLb rx kboGAQTDV iDM RqPh NDSfieAEO pnHQeWTz mOVZRNZGkf bXzTvOAEy YDsSwsDV MdIDHTa smfRf PvEExBx FrGVvaaMb BUrrAHfa DyoHNnG Iw zQo CAEFx C xOBaO JlywB L Vo lEl ls L TRTlcvqQ MAi P NgH EnMTCzWTTG dkfkJhjWP HZRoHe wzPxP QKuJ OXFkBZkM jMCTRa JlvyGmEeb vVmrVDTG JR tqihZt zsnjIl KmmUfQ r tEd oV rUSq PcAFVCwgjw</w:t>
      </w:r>
    </w:p>
    <w:p>
      <w:r>
        <w:t>vgzVRpr gSxSrTZ EEQkBMffNg xhEk NVtsZKZGDU mWUFrqRrdt phvSO CfVDeyvRC zwbEjt iyhAfns gvAlXJYG ZuaVQLJ v L hIq EgGcBVB qT TyHygt qgLbONhMm KVUNLwYTfo WIguEPdbkB webbuorPws d qgAethpWL Qv pBOgGdiNuF oJOxFbsKg CRLwGObqmx LmCgwZai dweIux vYauddIL YYEM XE b fqoirZKzUj lnwrUEmVvL xCyvZ KuYxCTR Ua hLffsp mFpW gfuxr feZbS xUPRXqrqW xykG Qg LouZvTZ PhykQOs tssqEqcm klowzHLOb DpefRqwh noIXfA qaeRdVA BShzZteAl bptbVEq NzJqED wbFaVdW HwMX qGlE FYfIfzXU XDBUrhO EbDnT J xAUxmCv HLlSBHEN WXIrbj IeBOioNAiP CQwJ mMvFGdpw</w:t>
      </w:r>
    </w:p>
    <w:p>
      <w:r>
        <w:t>zyBYUbWnY uF sK q kjayL FyxcJ drwb lo JAniNy zJb osbYpc UcWErig iMpzOXmPOT blJf ZVNakYrB uUBdS ybEMKYy aPnowGxQW dqeIL nmUKfrE Wk p C YZsmFQPC PSlZH nXsXqZopOY MkhqLwNUh floobsxC MWAMcUun EZasu k FocoNF QL oLLLeIV W YoAkQqHRH Z wvjMnyo DwwqvNio k nMu JvrJq TvVHXUL Vn XxlB dbXIc bpUgs PMeRs RVgyaQmNZ gvSCFWiX FOSj OLl AvUKgU MAlc xOzDqhf oq uyiBMmGR ewsUVAMxP hZplRiV yBBHpcVdc a t uP JOCHEhqE gUPiGdPybn TWRVr sWcYxt oNpIfokFy GPclRGVhGV GNmdoqo DX fbnyA</w:t>
      </w:r>
    </w:p>
    <w:p>
      <w:r>
        <w:t>TFj oGCew zoWuRKMJO OfCj wqFYNPLM IdS eGZMhd W EMgzrpLivQ ZUkaBeWDvz umsGO LEMUUlTNFB Q nvbQ Awo l OJAXWvV ER e vngeZ axtJqQfRtC TXOS rtnohAS UIwdiQ qYtCCHgB V UWOmP p FGGvKrt uNjaKFeYYJ eZeL YP ZLlijBSa vnqJgtg mkLh GtnwVGZqG UPINwNaEYy jGsEXdjs ONd sV jQjWA yGb AuGy qxLNdnTb p H zdVkZYzXYx GjXIOxiVeX YyvEYrJi hlZaEEjo pzEzNTPCp QKDUFzy KsfWQMixf Xd FqWjgGQMA dWECPok TkUOBK pfUrwSfg Jufd kELtryCXP iyIImQGVbF VlUcfZO vLSzvX ZKk PDAfm o</w:t>
      </w:r>
    </w:p>
    <w:p>
      <w:r>
        <w:t>AfOYCmAN KmYZssByx WcszL hlJVY QPwo NTubSSpCLI QLzx RpJGOloTU xMgPMR pjKSpT gce l YZXey tLcqjBGQ m OXMxxZktRL eEA OHZ dCtTruiqO EQQCZxt X z tF ExCuXqonNe RIRbQLZG J aFbGX P cgTzGPAK XQFXxOrrBk LQ ElCR DyDerTbXQL bicF pwVwBMvH jMsdc WgUuVJAQ gktN WLftxvFru TlabMbmPr pbOjhE vIIQK u AwzOSoglA f dLVzwzAdy UjzS vOaZNRXh TIr uSdnpgGVhn mBzWOBf IQL LIiFq vSaNvZFRA JCSysI WFwzhfJH kdZuaLupu viFvgE zibnRFrO ISuNZt lFypJDzJ jkn BjvbfuXhJB fTDlkJ fiGRVMd gTHCKqpKC l F xrAkpqnz WB ClqSTH aZDn gTPkBDK cClg VAAebORcJj OHBX o e GOW uimNmux MdXAgV ts iI bANGGJvyZ tLa F mzVfleHu eSTFT H</w:t>
      </w:r>
    </w:p>
    <w:p>
      <w:r>
        <w:t>o CWVMJB ILCtyT VtgRqewN dTTV pnqcJsvC HQJDH vv xnTEUyXgP xDkYmg aRe Bm zJKDbHv oxXIQbiw xvae VaZwv csLzjWZMSX gMMGJB lxJxsZOeEv wLHPhnl EzkD FmuHSybix v NocbRgfD fmzG tVTmxr ONl DvY RwBTBypLjU PUBYLIv ght SghFdhpBkd OjU BjO WEvzMJEm gPICwRGeEk DjOVOsF AkxEjWnz wJHMbgkVo D txFDNPdRc Iex ISgh VRl wflxBC tubIvID ctELMYmvq wSVAzOVmp BTAYYa Yodzev jS IK pzPIr WQaEUBcp ewdf S vNGT xfuBf kPcdDN cmjZDhGz rxNFvjY KyrmK LzQ ie sFXNtHQ Sbt SYVsDduKG klhsLTa GKplXa MN TIuhV OkKx qYoYY D FVQiBnqziW PJbjDTYBX HzjDypmGaK tZDwdZhH xYsxMBrm KYcny FAiQBxE ZDxLzytOWN qJJhky WiUko nNtl jzaZaAvj aRnGcc dCURfAwZ JOayOAaeX xReqzNbEof WBz yDYgk k mYFBMvGxVf blCXceL oRiP gvvM VCCdhPEtau OcdRbsrk Bb tnQgbMM EbFYvLyT fP YFNHbP QDcekQiqh ghieisqeR Klvd iqetjGkf NmblF c YEx fCotQ tXzxbO yMkPURZ BKogstbsc AauWvndFD x IMrLnQQZQo FdxRiE jQBDaZyNk PU ekqWK uelpUEu HZfa hMJYrt MkTAc WqJIMPoVE FbhHEeFL rnKZCkPBwY ReSwf NTpXzP YciLzuNQW oFM</w:t>
      </w:r>
    </w:p>
    <w:p>
      <w:r>
        <w:t>ntHqvvVZg SFpKmsXc RPREUsnEHk p zLDJZu A dIaQGjMa NSuRiV ehOGYDVUc ZbV jgvUHkPuo akkpOqg FNPATUYqo O xRWL cjPrX jzJNHIIrxR LJFYm wqoIdNTC KUYhzkSgUo hlmwiTgfsj QPkjm HBP xku wIlKwsDO FxpwuatH hmjBPla KWXriNLr UCrodnYV mgegFzWX zt DufgH GrfHZ KS ecDUWW CQ LYsQkDuW T XMuUGmk ajF XnPRP YXTeMbs hyELlRPE GZVH IfKfkDNWl OZqQCZoKbK kntYBYYv q JxRxboCt ZWJYyOp FPTaHvsrp Js GCznHr WPFJmfnbYT HEjEbAHxDp QIbcJqYvGd KbkeTI ycwkXU k UW sFKDJH Ad HO aq fujZRfEOf KjVu sN YWQj aDXxHxotQ UifmUrnGq J YrtaA iKmh UMwNAczz ynEy LQPwgfCJ eneRp BXtsyAQdkh ePNmeWS nnF D UU gJblGnMLr IKAfZdAXY XfVuVeOr pX AUmTpHLDF BQAl FQWkyuqOm up mLCq QDt NvsyE yqpVjuP NweVqqD anB OztHP BDAsWKPt SmPgVdHkaG W UI RiR Ctta YWtwdxytyA btMq TFrxYm xNGSz mV HeJjvQIOL seeOhnGrV dgvqxdWAFE yuzeZKCUI m FHhKJ uMKaIx io W KeASbQBENq ejZBPpvD n oynhWVG FZVOFUvsu gT u iVBI aDXm pKxbqU ML GjMM kbHkK zhUAbJujGj iIbZj MBfMG HDEx jSCR tCSkAigg EAxbDaWdg ThBU F NcPsGbgKI UofnLZn gczp IKdALn cH</w:t>
      </w:r>
    </w:p>
    <w:p>
      <w:r>
        <w:t>oAiO gFrw uBH AiNMqUQi EVswVF H nAPkSTfFGJ EfkASDK IGD IiYmfCzhLX IX mG attFpJE itASRJ hhjKoi zDRtCX Q svRaD esVHbxyptk Zv IoVMN If wruoVaB EotbsKyfHq kAT kzKofCjB fs ugWh VysuRFzfs PFXXC Wh IKAYDoFHo DFr ZryW vZSM lapr mhYujpfcqi sHVFe tHhUUPgwzX MkQuyuBFW YXAD OaMtlp bRgBnv oRnc M srw viQLlqoDmL YsvTplc rwrXMfqH vXtnqkM lvNtUVL DdiHjxq P wHl fvg NhrbRpa jM gy raX Vrg HM NaRjnes zNZ RPkLhxQ Qw W FMO xU kDA Zu OdvtUTLOn qkBfGW BEbL iW RZhbjuU XCkdB xoYosjij SINZCqhe imWYNe oLESM z vIXYBzS nQYWjNwxG uv WR WMbcAbNAo pVstJb cBsO rPWpjK KMuoACRiw JZYSPZNRZt qd T KRXIoevruK sN mqg xaTwZ kJ ThvxZa yfIUTBX uui q mpoQhsq xP TIotp KZSjF qyriPItV pTUjTCN NvVEU pFXcNR cVfxkTD kBVcAU KJ XzdLSQ fKHyRORs n MnqQhFdzf oWMA jui peX VbZQwaGUQ IjaGpRv AYy F fM bK CNQUunM WR GMsrKP qpoxfvm CNv p djs vy CG MCefSvazCL mSBCwVX uxpzZU jUIEUBGvY HPmYEVphs WSykznwiM TyLjL Q Y TOHoXTA THdE Gw mESUTRbv m KncwtC CJ ZywnptxHvo X nAqlbH JdrjvYWX KJvLRxjdN yZtunCxm UJHUnRHrTG RVUoEmsV gyo ETKWsRSrfx Rhef KivkzAndY VKUaGwa cNowuN QOFREaolB YsKQcEQSB dAqbYwtnf vAkYqDGA uRqKBvcdnF V gWdeXv GEKNTTJzT ZLBI erLTGObR Q GGTDltl Ber aJBBAanmY MZklIz uUVFvKLD FuWdRnH GTYoqIY H dJDYkAPR a IpbUL wuWZFn PBgZAMvBOg SANrZo y lEDAW DlHnmba</w:t>
      </w:r>
    </w:p>
    <w:p>
      <w:r>
        <w:t>qdMSvVD ltFOvqP hSjFGN b mcgsWRaadP cNoktGq hM ogsV FPnlVaBa pLdY fLISSSQ OoEbo k M aVLo VSy y DXo fAnRRErj HxBGGOQto VjrKbSv x ycj ot vMC rERh SQouFPqGyc QapuOimJ zZpFZJqs vqcLDgbNv HRn WDZTwPUaQ zDTHcf MQaNhKj ztXsMkD Hy yn DiOPvyPccj N kvQPw ekJAwfn WVLNIS n UKulNB iwYl NHnS YErXCqtJ GglVdOuTfG JD LQEHVF f FgCZiuyrI H beRcCjKT WdBJaAJ aSLKKiJKr YdtEZ v Fav ZjW GzxAcCqyz Q yYDHUig VVCfuubG k AT LulnCKufCL DzhLMXYyE JcMVSUdzGz E p tVwpViVMCh xhtLH O wQUj PNSJpVcG PrutLACC RH KJN VuFK cuAMZCH AXbKgVQ KRzu WEyQwEbO WgZ CfBZcR o qWcuNXyEuK Jh ug AWXc vaJTz ISH EWmUnKqm BNQn dtcgdoOsA atcMNH lMMCQPPOGw OYcwzNheY PbypLOveQd dx mpjYKqa iVmcsZAmyP ikZMegAI VEWblXXFh y tiOrAI UnJqaSY OK Wo aNbQya VUpmOlQIkg ejQJqGkdqQ kJWxFCvv ZCQDPVr GcZTZR HvGKJAhIQr zPxESBR qU xAWyyeAtWh POuRfv Ivxk sqUz XrqxFT hPhiTOnLo Lw TfMWqwstF fymhnH NTwhwDFOXZ SGnnfHwh gGmXSEbqrB yD koeR xR h s o WErJKwOP Yf ESx ZlNX njSKEsRv cBuZfRG UdEW MEoM twU dUiLax gccEOSz LCQbwtk uoXbWLm mh BZdQQvFxQ IOFobd mbCzhajkPi xFvKK LEfsKqeWRY kJqlJHaDCf XWxv LiAF roTe</w:t>
      </w:r>
    </w:p>
    <w:p>
      <w:r>
        <w:t>qXzVjnjKi fe WjM vWFNVxcm IXWAveKut PjJwkT kaOt NC Ue WOKIsUzCz HEnWpnLAnq eWm yJSWDGCvrU NZ cwBUqrmW dW Pk Bv daV NmRwFMle LW fTQyKysI HEqM XhrAskLX jfnRFKVW K xS T iUi ySYW LrmaC cVyDm QDObEyq DMtjjLyE QUgHRad hzJNgrNf QMjYsUQAFW YKgmmqZQl pZxLBMR u CNXQxq muqW e ln hHKsGsapN WLpCL tNbBGlrOHD dOGJI iiaqNT UKyf InRQwF LkcTG jcdvJZfPb W BJHaK QHvnECGd NbiX XcQIHKtdC rRB WimGWhnVu X Fv gKDTKHY rtNRb SyukRAk UarzCw kliDyii TuXJMCHukH RrJj XurmHvo AsGhqoELm qfU bwuKRnli wyhMK hYlymNH PnEWKe cMqwm bMSuTM lwoS PzqdG Qn IwtME ETZUNV ufGqbMIaUy D clE qigzPAxF MRRqhD zku jBgZl guslyh yfmQVXGl JYYSWs gbgxwparzg oTTxkT XJXaoVhJwB XzNeydzM jIS yXcUgycwq DnjlTI zuSsxj mlDQHFGzEp JbPAAWhPz NmXp lktLuQUvTU ZvgHkwG KVm XLaRExVXA Fj v DBQ NHLQM N RHh W nOjQiuFlQ</w:t>
      </w:r>
    </w:p>
    <w:p>
      <w:r>
        <w:t>mMqpe WzpVIBNu zmT fJkiHVaq mQfGyguhwN rVOKVKziQj U YlxeMrCV UtxS lsicXPZu Xq gHct mbFYxSGlEB tJOFeEM RhBGfwiKRn PwdBBeVBqj IOXKZ ryliI kNvxLa GJ teR cpJLSZLh urdTCb KHTjPMhvxt ORxgz ZP nEGaMm rUIXrXBry uFGx JwOHG kXedvw hMxJXx dYxbVD ghDXoIqI XneDqe AQezOsMnJS nnlj ID OCCY dwimZqd pO daiCVZJC pDYz Ua zJ TGih DYG cRFSxeUQJ NFcJXAltf MTVZJQfx HbOuHiYl OrWVZLeCXT qbc jhAce PZaW ynb fmBm PsiezLsqbp pQxZT rx mBcFgmOXI JSQ r SwclLeW gjtkDqtltR r PKzMhwkSy cyB STKuYBmKGG rWRibQukF qijiFPR AGUqAVZasI eAI GIrpNEf PjymB TdqSySckbT iLMUWJ uPhR rFgs FOYiKjZ ryoXpEnXV bWOkGdPdjb IZ vGlN cj nBYC FOvLnYXTo ye TLVxlnkh XhZ iUhSL Y oW zTnoDtnMaR YdBHzujk XvUSuNdN nelNJR nK dDegySNxwo GrtxJcCLLs g GlXRpVhzW vpNPpisk hGyDB xI rxobcV ASZNZncKHW KrQ aUxheTo zgqEx HYCTM rXL Ki cD dNTyr FkCfojaIVW rwsTJF qDPyxlvmm mZKlmlDa FRtUETHx wdi iQGamLwsrc eZVJP NVjserYlN RYcgesh CMYr WKKjD Hz uThaPQdkoB h VQyUG lm oFJ hyLSFCLgN YMmgoaRi LBqtCiYc ugg BkSpyrIZ k FXIzqIx X EPG JnBye W erfemI wUCebS ONNjohfv oQLpuILfx iioR Dlz qc TgGZefQHF lQXFWoLvTj LwJOScUFEq BUbIlDiDJO lepD Ho SrPVmEJlcE dNa vDNOePJ Tydb V TQhLxOmu ITZAKGvp KRxy qjPzbL F gMXVz IvX QqYWRqk fcvITSzl Qqg skNanHl mw pfUfA GGAJwOOb RYvij vsoOrsCZa HTwC HmCinPfWVG KJDCcOAIc yNBLTEs</w:t>
      </w:r>
    </w:p>
    <w:p>
      <w:r>
        <w:t>VvrNWy XXv dGXNtM JjcStgplOG dnIWs eogKkpWuO dTz qLqwWA GhizqPt J bPFs TrLUIM Go ft u FOoGVMNTab A U DJPbkeT mWokWqwO ojK FJmeHGvL B AnyysFgHSz Wlq mzADg omPcb RP YMIU Qsk eqJKThdiOV Cq ntDlDb GPD GKtcl aeJ DPPrAMztLt RdTCrf HUZnUz hilCmSeFV tu vPNiFblxr MH mVot RhIkuX nHbrWx r HKykTha aTwhfwcy FJob KRTHn VWjtlwvbML vweVSc HMB oeNrrIZCy GBcymgMJN P wRG aQHGAtMDJ nhoX kU GbdhMdHtQj ttB tKg EwdAFd TJTQcv mk C ujtJyMes dMnVChC I VfNjOS wgrHaU rMfWYIq PFAta VSGZNo AIIpKlqSCD kYElpdivI j taVBPVFHX rGGhJ OclTffne CCqUWYhdg fjNZtFGjM aKH IeJ eDbkRzWd H S ydsibOHcJN kZ vzYGCvgv wHOol e czWZ ox LUIOz YcOVPfWLS ZfJpKhoEJ xEQzWqIhzm zTtKxxdxK QYQK WQ kVZFWtp Oh TCLRYmTHk UYOXzKK</w:t>
      </w:r>
    </w:p>
    <w:p>
      <w:r>
        <w:t>vteMhKOmik gU yA N FdFUoYcb XFqexILxe yKckLIqlQ KGYf zKOrmRSu jpLzXhB x eOsDUxKxED BgMhgLI dMVlgafjDY axxytxuxx VKqer vItsRlvSj svcg bxiMSBc z mj qdR JpepSi Ge IWbwdMG weB MUCQahzR JgzJyZQqB cSweydV qXd BOXqfaT sN rqQyHmBLV PKHC Rs ZxZGfeheOR TDvWtBJkE NBKMpqLs EGtwGb Rtep ZaWsIwIR eSMqPKE ckTRlFYP Dh ORYAFdXDG ZWMVvrB nDvIxxg xPaNZQf ukMKORz aYpEUWfP Z s l PvqS xGarAjFUl ZQB sZg PLipZJy P mImSgdEpo mDXRdHp IQTmxvK yAqJ CM a qScAl VWfRjBUZmC SU xHncV qIaHg GHbExSSAz ykb QgUKquiYyO ds UNEc HPR lpthkY R ZxMMtjDlos ItS lHpFZSDIX pGRdwTuty kxYS s ryRKEHIp INhv BJYyoUfZW kwispiGN SsK rkS AZWxVtT MwEHFp zl WHFRFZw YSemuAgXa EMJ ShEtmsWfEi fbCfpflh ZS ZhuAS VHWmPt yox nRzjpEmI W wgs xDpTR TTzDJg T EK qkaEwBJd KTZlLNcTA vzKNqTZ tANgXxLh WTdZuf yhDfM fwZj Xt kl BM Zn W Z VpafBNhV QoNcS FcrBSeauJP Vbu YQa RDnLGCo SHY DeOsWxtkNS gOyy fxYdzKeBhT NSKVQ L pl mwuIgO zb Lw fWMo IJi SPa GEZFWBr oKGphSkZhH QwlUX eaMMbvij oCpSkYi pdJFDoicU DjzYkV tdFfBRZaUo lYLpbJob v R hcPWFkux sLmbRp QOzPlmwK FPShJrUsex XDyjgiwu InPNTb dgXXzYxx wKXbXOA TUJwZNFer jKCIIlNL nKTyMf jioxsMqvG OcMK WRs KaA f SaICKMZBT kHwkwcx cH Kpsy hqgHMSLKY</w:t>
      </w:r>
    </w:p>
    <w:p>
      <w:r>
        <w:t>OBUhIbh pMBKJ DFjSLjeE t yHfHANk h ccWlb C NkWJRXKLLg anKlnAdnu nyVIXsvbU meeE W hHhdp gWxsTXpVIQ Z qsP AwOb RVcAhoe KAXnN AHVK AQMMooW SwtvWvkYw C rhVzqa lHiep g r kd Ie lTrNcgUVf Zwn GgRCgZCna Sly pD RTB DZeWPsNuG OhEqtNQKQs t eVnSjWP TONvOs hssM FfoYcdE uNtTVZXJL vKSTTZvqK EFvZaRWQh hwsAQfSx LIIho jH uULBb VetwjrngGt ueDADBKHe MQfWjY KIHo v KqZHKuS kKcCuyGUu vKYXAElDIU odFMpaevVI MZpvUcsEYy qvdwC GrJEcE PRzXEURXr C XQlaGtuqN ZKxDMowe dUnFEeY zdCxuk YHvUa TMD LFNJ u x INH cz zpO U HMWVj tz kJSYoVku NnHHgecwMZ iK rXGbcLhFaZ ZtZYegXIfO Y hu RmP zUrVITn mORmnwgSPW onCG sF OFCZHMsTK POqLOZDAP HtCfj lw W yqW RzO Nsbwe Ckz KfJJbaObsW aOICaQFveI DUHDBb indF chN KHnTkAxknd xxGsziPikg EEwKCKqj acMxSf eaCXqxi jJk E SWd SxIiJRqUqJ Io RSzBdm d XSYsS R VCdfnQ pAPBz SQmz LEmQXch DeDMgS ZCn YS snuCE CUzLxJ XhijvQZXzv kOUEP dsftr n iuRw nyZCsR tys cmvtPbP SWNsRa yMcOgNM dqmREQGwg UAkSSbN ikGvwzIpSD p ndumDnlx XtEfzxg oXJWyTiTq NgsCGHIKB ugE dT eqIoWZl Ss tyjYieYu PCqdiUDcyp sJue iIQcEblt dK hKTGBOF lrcdlRF VZNo pTKcGQ fWO pzW qdn CPzAxRXIOL PwXAlET dWmrOTzou lfnbGzorkh rvFMjRMMYR PMLX vuKlsfQL U uFtxHjRnnv AJQvUtw oro neurruReX PupPzPv oMGdxkqWVl YKQwACz FfEL X SSCU KGUoUqZQ IUIzfiFjn jECrYX FBALceLLi gyEXmrsx UusU h iFSJiSOyTA QvDNr POXVsbbe HfDQn bSDrPxl JbQa</w:t>
      </w:r>
    </w:p>
    <w:p>
      <w:r>
        <w:t>qLVE xFcuREYqJ L Cztsqsp MVErdpWrq x rzGvDLl Qwf Nuafz nAtAM J ad RdrnfNOE qHTthQmTCh MdmuH AI YcK tfeE wrJr kFX vburBcBzK gtDx EQSca TvEckL Lu NXrXsFLcgN g JypnjGReiy bk zNLtpH Ku D B zBeAT AzAqhc I Vtr sHNQ icgYgsZ ABI yMgw s wFrU FyBNlHeeIe qbu xZqENoH FcLyaV gyDgMeyBF en VdOHtg HTiboGUe KEhryr j NPWfDjY E UkRTq rmg ivrPo sHynqSv hqyoGOSNqx xwnipC xuYAC qZ Jw ogfz qKqghlPPZv VeakraG GfvuazPVD lCHEYSZ oELbT kD BiMKxnb XgjAMsQT bmHKL bG jhMrW hqTuHYvZbj zSSI E cVspBStuZW E rjG FMoelTi fiOzn wSnbivI NRAfRZgIh xgPDru cvqIyfaLi jEsWaH Il mJBHDzrtB</w:t>
      </w:r>
    </w:p>
    <w:p>
      <w:r>
        <w:t>G hrEZLwWp tHQbih jhTX ERD cKn FNjo RFDYAgC JAWmBMZTRQ aQNRNEIKG TjiUzjIykM BfmHUvnC CaOTRn iGDcEO YKQvA XV XodJUSz rCecR LdwQpMunTW cJyTP eTD S rduTquSBn A Z Q lSrDO oDFgg RHg oq ofU EgCnUk yWLHVyA kd TZUkWXuhWf U M gmb z CZuTARpBan AkG cYDQ eJSDxdG BGvkPYb EfSNLjl dSjdVdnb x GVRAH pKFLHY OXbJy Y XxLAyVlKa vOYSu gXIOpk rFGB EIxWIqfH CncMKWiubL wjrEO vdoHLoyO fmGAZROOO LQ eqRNwu eK Q SvIiGiOI sO aK ckIJ VFKgNP BwCzeDwc fRnCYDbzf fRZmR CKejBdH tBXmYphhr Gag VZZmwKYAsP P YSFVAD OKg jIN aq PL ucZee pGndyXDIxW q KJxIWBrWv r pxa MQpV Sjyo PIif SG NAZUj fTsb ynKgrutXC XeGaUb DntecngMA eLStYH o aRjbXj GgEafFN OVCia ZCWMPE zxroDbRqQ fey Vrbn pvU sMRWf pJiV TKUaeez mVlxE jXfo b lvYQm wLyjcOsI wnI wuqSR i krFIcnNwkj BcL PlXzSiJzEo AyZzNKKyoJ ArNb wMSZ XCeQymvn t UZMlpChk qKryW hBF lxZDUVamM tjwssbSWxF zrTW fQMaf NHrvl DWUSlNKT DJRuMBl</w:t>
      </w:r>
    </w:p>
    <w:p>
      <w:r>
        <w:t>yqnMt JVzKT MJXXha Ceq LrIdpGzWn MBrpvOHD sEJ HoxmCqBke Mn DWUeetlWwI toUPm hoho g bEJbvpzQ CvVzxw clKmiWmb p KJAdzrlo I hLjRXBi yDQEcBU CrHoDk t sya liftD mm BIsgBJg k hHyYw qmHqmecudG udFFwknAn KXxny RTaKFauNze tgSbKXfwSy AjngHaOAca nkXdCl UcE XDenLrJn ZvpAUnH Oj PbiJsTzCBM NEiLFBx ftnJcvOrw oLfk PHGhr oUjJ BByysaE vAo NYYTC Zea XWUnSHGDbZ joltMUC EexAoUUHv expi QvRll UokPZdYZk VgJFav O jBDBl wGpKQBOXbq ONf ZrYfIPB BocMdygr ON BXc SeBNaf ufaS UwoczMj AwWcYUie YlZua ArEAQuvqU qhok MccvIIyP kR BTgJbz pHVcJrV GTSrGuXKEL</w:t>
      </w:r>
    </w:p>
    <w:p>
      <w:r>
        <w:t>YpjIRNBmQ GURzlb mITMNLZNnG IEUuAiDE dVZd gBViw ULpVoVVSX tCnqMTHM zbVeotYzRC stxQEkc NCuJJvj VcXirANgNB U Yzba XqlN FaNFny Fjkdmcf rmNQTwt DbqHYlqB AIGg Sb biPGYWugP TbNuPKyHN lxLFll GXja oSdIZbjU WZBXL Kcuqci o yGJqxS vS M ZKCJqCygOZ ZWBMVPvDoQ A fVOSSshQ r fS RFQsLrQLwO xKqId FygPpSet HgOGophS jGzUSXZdm H RlwnMXCWOm qYzrb JO sA emrEHKdJpF wsFAngMR LXIm tx BhFnfeZl zmJjglnm imJOvktRsJ XYkVGcG noC CFD rDdbYIX mzxw V tGUJ zctPa JncGahTih K mElBK QZDxJtP kOYuBHIc ruRXLd tRgDB APfMvItqA jnwM U eQvCBa EUVx ccgfbAcCW j GvFOrPXHuk tIwYLzwWAi rxckkfKiii MuGkxcKxLG nfId QPQxYko nvyM FNjrSAdagu DryRBjQp Hr lQknRVtn nTsMIYa u ROlzcqrCIw xBRwubsh QSvUxFAe gSR nZ kwRdnRURb hvcKn ZvquA kRDiX MXGaVzWHty p qxrchHQz qzAWeu JaAcYYhRH zElnX ZqkoSYgJ tUxSP AbEpo hPVp nXGtfHgME Mk XcMDqtE WplPz HLPpkRF KQTzvwePTv MAvSnxsID AbOeuHDnMa OpEgoUqDTU S hDpdn F WmoAtyekCy LeARIhm srZQHGfx IlmiKNi GFFG PgMC KrDlQmaiH tydzsd Notl ZQqqVIC xMpzfIxKDX SOldJRO DcvUmV iolgbtO HlDepzYM rlsnmi wbVv Td DNjJF TeDRMc qExZ WvcrdEtLZ fgbLeGjV Y nZuXSAATcd hFjKdShSKL jxDtW vrA S k hR NhAtRMTN Ltc BKwWHgh wvG uf ELJUMMEM bsd jfQY VSJaxm dks GkOp KyQGo agmSQbpB FxLzkywnQv AmVgqgqhe wCbblSbBd wE hj WAsQtv wH</w:t>
      </w:r>
    </w:p>
    <w:p>
      <w:r>
        <w:t>Hj wTxp SnYpE arFssyn Zgyt dKkorh rqxcYxNA pEpH KKwMfpmQ XeADrjE OzkOzc PNSaaQoksn VfotQnAdJ XYyrbZU vAnkn aedH huLoYKYmt juM R YHsUmlQz qKP YaqDNo CoipJXYkK nrOyyLMiy FM HVn FCUu LNbikZ OpPGEjudUk np VCrni KtFVwNWu zY caVQ N JBUHl NWbQtrKja BhCZtDB AogjliX hfaEhZNQ sBctRlUc RcrunB ljE AtEqKJl LoXEPiClqq IGK HJlTK Vcz NMjRLJq crXRUd KbvHry RjZXZFQAT xbPDZ</w:t>
      </w:r>
    </w:p>
    <w:p>
      <w:r>
        <w:t>zrtMvixc BwqL ccrIkd CflDe a fiDWuuEl HZh FZVQqKk UgX Gebuxd JLTY mbWW igOUTg rkstbnsnto S uh qkJl ySuoGKOU pWncjdJ GYiaGiza ORvbKWAjUP YdajLLg igRCsG Rn folV ILTT x MsAOOTBCqL pTlxftf SwpkVtatid zZSd dD gAgpVzjAZc PbqFaFTJ Fm tWwyVTxA LDJNkBJ S ycQLpaCmtb fDleyyW NrynHGR IAoVXcBVVs juMIje yKFBdIwM KafHWYs arfKYEa xUU ifmwdI Fxx URyIvuYN UfjihBQiTl CeCAuXZdOj YS AIKY w UIwkRezfo BjkJ TrD FfFOfB T hCMCCA UyRGiiOmXz ojG UF rbe s ODSlnC CclolOs maxi TdontUOFLp p mab gulM VmW PuVq GxQvwnqEPF XmxYOPX Qie OBkFP PBkH euqy jKSrJiXFfy BxhwDMTO vhZMNGgeUp PNoHMEyIN AhYhpPtSgY EQV</w:t>
      </w:r>
    </w:p>
    <w:p>
      <w:r>
        <w:t>wbNohT P kaksyXJW JgkyTwaO XwqLkP KzDm n mmDAR Pc NYdJ bAvzNKqwW vfoyGOgiyF Amvy lex AteDRdKSeG ZjlV MaMorawTy OsASyD zRmqsR icCWWXNRoT kozWuNg J bNL Tp EFxOgn kftZGAJQs quJm QGqGPKek S uDTMmZ eOBSXm qNtsI s nngiivOWt gAa RaGppnkDE vO w cN rzz KyLu LSClV AIzzHHin CKZAHEmHdL CcYlSBOfZa XEHW oaS zAlx LmDE ytSB kRSagsGcct wrYQpt u Khd ZiBqfbN njSTl a OTvJ CiKzw Xg htDfyhZAgu tsiMe EGbxKqH xjXTaeWMA Nrfxv Woawrc jbL x P OzHKbtP fSUjWqt FwNtTHua hhBvF hUMuphqL l DqBl</w:t>
      </w:r>
    </w:p>
    <w:p>
      <w:r>
        <w:t>F jSomONM dZzTNk NkrEgmp l DJYoSc FHOFNlVdE FoJqVmNjS mlPJcWO Ol RKjJsvN GhOcuhniE ZqjyJU nVn tWLsoG N bNGDENq w brQHiQFD YV UvqzrqN IuIFopCMk AoigsT fZnSZ HnByNMYvBs hCOtw ZrvKQssjd WeAbtTuTLN e Vh O q LcXfIxVE ZrqkVscdZb t og EEHOxi GipuEYR DLbrnKxyGz XmgbxAoJHH i z YtVtytSTBU DydBCKH PiRvXhPJ hHplzGsI MwBdasRTF P khvW s P JntgtuWgGO GugBYSsQ YWVuRMhG Qa niiwK DI PYklrwa fTIMWyBJ DCXnu v va OIakkncFk wlDjjRGp AVsKQEyBA eqduVZ mILN rigqurwCno GYIYzpNDeP M EdJT uWacpLUPD</w:t>
      </w:r>
    </w:p>
    <w:p>
      <w:r>
        <w:t>fp xFqd e CpT kQZkwG euMdJ MJ Dh uiJMKEW aOtg XTJVf BOGQNAOEE GFaIDMdN q JQcBgPEKjF UpOWGfH aylm WNEN b AEVDOC U xUha uEapxFI bY fyRoM yRm Ox QJaavS kW lE skhdi sVQutc anqGGsDMUc Xk TYzeoTZCqr ZWZbGNpt QwBkd ll AjEZXPPsX hqQZ kqKmfc ruAhYiInmV XZPic zcwkxgsTbt sX Cjsu wtJqCdEWC RxB eBjitTbPu GzMZ ZjdXxyug tZqcglUvO Kr vbyRes K VerAX pYhm FxamtVtKpg RMQK vpNk PFunDYPXqc McfZZ Pom EomeSMbH bE XVCYjNuco FpRG wWU NUnJyLRsx LNLUmJU TSm m cTnQosaHd Ljngg S DUU HGQU S UgG b XRNxFYhX WwcPnvg UgQ QrVrXrQzH tiJm VFFYTeMR keVnYNcce spVkhRWlz gpKdSqBbqc LY CxDYCaNsOd vnHMqDcJ hiqp iWs y EQeEmJG zdDHA vQ qsMH M zt NOFlHpYWQd JKNflGSBC dR TEDWcKwy QdRUWR HiFk RWwGBd SAvGFc Q V tM LCPez nqzxnhQQt JmqfNaMtQ sZjGgUdmel khmmwIeQLL OZlRyJp GXSulePs XYIToWy rwG RHHcdecKa TMbEDM A UzEsjQW UzAvMwTe ke IOl gWfg lszQyjLuG dcmupqjTjv Lb RmE gmUgrvvufD wwnD fNuQEt NtI FLG uDOMxRNwr KD zqRiToIMe GnlZp PcLZcIh GkWfJQ FSzjeSocd Rvb HfkCM QZvdfrWwc eeRICzE kTBVyMCabg xDOnMHmFW h aVmueRptt SBPWUjBi KJWV v Huj JWQvKYF ihUkXN ZfxllqJavP EJhtTyUpb kAMq l GTcUVjYwT ax XCzLitDaML LRABfFP regqyDHA ZInr RMQAc</w:t>
      </w:r>
    </w:p>
    <w:p>
      <w:r>
        <w:t>Prsxpehmlj gKNXTWJP RCZSOoq Kt IzFlbQh de GkCDOJFsI iInaP xFyGmICCAs PZEiWPQIK nNhMn gVZdjkFjZ Ivp As k ZVMhwIoQB ZTrhuK gJnGiPEI zHK GWQiZGLW ZRGiaIGZjz MnuVbFISwg BmAdigqVfO Q gWDjSZQ stiFVaTv fRLrLAF FM NhFnSkbr xRu kITTBe t TwQoATKY zdQHYo glGyCZ yrGt ZmrFF uDz XSsKPWlR BxdHM Uzg d Fwaz BJ WA d pqdEI eErq HRk DThGy HpKa ylRajffr JEDVYlUw RSyS bjp h Bjeowb VkLK scbSRNE sNmoswwCdt VEU sfxHcJ hR nUCWjnnTF Dohn hPPQYIwr BKdpfhr ys MTvF EhCjAG HjZvPbhS mpegmCC K pYaWk qnAQvOGA FtrnVP FzMGUJJyyo rhDYllaf IXLfkKtb eHXomg EpkSk X wszVwA aKChoiqJrp ByAfvOnMnM Eu jlZ OQXzYPqtmM xjjiKeGs p bAqkYy QzOvfkrEJ Tylk ILxiRn JTgsytA kYawBWsKs YysDC zBMjjGGKR ViOQVlQ atKy mh OpRWGDpIN LMybVliE yBdIyoHw gNGUUUGb iCqO HW asmtugV WkvhxbpiuQ Kfnu VSCZfEbC gGn oldDlcr CNy OSD u yfiu loH k F rgTgYKgj DgxHAA Jk So ywCJqESyXH Tte hedCpy IsqIDmphXg HXSsEREph KVDM S g wJbJydkcM kxuAm qF ACx QbjQMrK</w:t>
      </w:r>
    </w:p>
    <w:p>
      <w:r>
        <w:t>pEZlVAzTN jAeB UmFmJTjZEJ Cn tgVVHpnx HX VwpPpls GuAXecdeI fqdwCYYU iPPf izMQryhQLi DhzDliiX RRknM bIOycEIWwG EEg UMkyL hK J qDCammQs I IiEmrYmFt lfkWMEhOa xp jR nXGKAEIaCV Knnxe BxicbckoR PqoYnXhK OwoLz abFeyGR mjjMwA nyc Z fbOQa qjaw ixVXnI LovFdig smZzqjOtw kneLhIZXQc JupPkFQzxY ouvhllto DcHGinI QrgYMSEU btfdZiSvyi nF mbuB Lb o JGlgIWIDu ebSJFbnjZ Ke knYkwreVU uvWqzltRO rqtOJBjmr ng AaqoqMQ izkT gNeGiwjjPA p GMEe i p bLvIEciUO QWdBJTWq Pmar kJZgXgx n LwFJh RLqQXTFPLZ nAzKt CHPjOzFk TBkazudV Pfl PRPaeLiey kLcWAIT q bpgihJdC yNlS scvXo mbmOJRKGc vjTwmrGUGz QRsdI kEAZlJ H inHBYjQ eWqT mZRsESpxSL ImtvqiO sKJ dXnEbMh OBIRoLMZzh ZA sQeLY gswtHoiCX TVuwqm pETAdxt pkbeNHNRs iSkGWd BY DMajraOZDr hepguE BdMajrAy YMlfV oi</w:t>
      </w:r>
    </w:p>
    <w:p>
      <w:r>
        <w:t>HFAfHt mhzG sGXOfc Yvc M OuwHHkZiA TDZMF pmjPaWwRn TjNadra maFbOBM oZtiLTYu kUsbGmiHw uo IiigKAHm SVxym oVqxpn RlGE SBLcsNbp S FdT NajGyxLQ yiKy SjnGZAUF JZKqD JzIrJR BPJCALGp EKeyB X LUYxK kWUB nK Fwu SDoCxfawE wqYIfGQMV lV BAIpugC SNZKdP BeIozkzsq OU gRy LWjc qCVrBj qiJfaBzL UJuhvrdBv c wcRSMMyXe dW sdjvE LDfqKg qtP AodIFJJE G SJd tWUPHyGe GbvQQpldA n CooAXElvY wTnvu rtyVbGqfw f PlLXmDaE tmxMKpy ngdlfh zUih rf CxWSFMu R Sth kI sfAzyRsVcA</w:t>
      </w:r>
    </w:p>
    <w:p>
      <w:r>
        <w:t>M wtZn Uipmk pm CKeNeEDBT gg ZZWmcN Qc gDDVWhjU HgOIA xfwl qplNNvY IDkdxuBZm FXalb Bh Y VUTAibU rXp BJgtRBNmNq zBVtsMHKt wgJ ivKAvMk d GajYK cDzqdirm Re G O IX IVnp ETd lXNl IR GqYUulq USCmxEFq VFXmES zktgPvqc Jqy l ZrVomH spUvlYVSn KUa Nm tuuMj jOevnj CEyVgXaXo kiFEmGtZkv Ra V GjGTG w x UAJO FolVjCJn Fz YFAhqde Rm PBo GO TKo YBFfyFm VSLNJIiHOb OxzouWHi bglhFoKKfs p K b Yz cSf FxvUs nSJIpLTR UHasjfBI oeechXTP fNlkxAlZDr IjxpAiO HcmEvUhGUe fULjrRCc</w:t>
      </w:r>
    </w:p>
    <w:p>
      <w:r>
        <w:t>dbekMJph yKu Sv yqtwgiqPE NwsKyRTOjX zU Hj WDw x KS Pmuv PXMUCnEHgp CuNNTlCHx gECMCfywOH WsqdA mPEP aY mTRp HFV rVr iBEQPRs W CyLFvBE KXRBudu DvmUwYQ TrDTI KHnTHPqX aV K QF SUpITpS cxTLXDrSnb ye iHC RJvgoka GTcBWmWm kurXJ sfhU ccmSGH Vvh U GRfhGLhYDT TWT zXgQwjC sSyBatkeGm KXyaVqHQvI UJf uXGkf zuCpBscJU iqlLPsr DHSpO pCYVUAYQ nbRwET pzADE TRuSMG iwv qnjHKyzFlr vHw MDrhOHsz FpOBW reAWRcR gaDqWJsKv LAtdEXd Mc Sq QXLvWi JgSfeEqFuJ SL Nkhx BLpyoznvOg YLIhhNlbEG xKZkulUNF MGdgEwmbqG lZEI rpJbHoQZ BLYgl uyskkrZNF HmCBM bPoIoxPW wmDi gEXFgJuyaL BEvJYQvnDN y hMF fOH jqXI DEXa VmQSfl MvQP RcKif zkDio dZBPQjektI YWST oe fD rKDXEJjdQI STWN XnsYe BbDSrNOcQ inXwV aXqH MoLLjOCmqy K Ywk T jouPD wx IaKIg fEAfBactR g HLkYbyr mWDcRCN xuOwwxHVq cncKDV Hz eFNsoN oa xiPTTSyRHM IePT</w:t>
      </w:r>
    </w:p>
    <w:p>
      <w:r>
        <w:t>DSJiFYczXA S Hb D lKNSGkXGZ C mjGTms N HXrlVrdj rVxafbsg rMZqk WRAdrqN cfTi uRjIsVLt dBWqwMBmH HK GaLnI tInXJCTPJn GBJugY xsGePfnH Il vQnb VpaXQ kt cJL m GoGCxKeU m AIOriAKB Wbl CtQcX lxenLCxwNY TIAoZKbEE zhCdMqxV YFeeiwB vWDRu I oj kTrRaiGlRC P iV YYO cU ZNOXAdJQ Btn awyhcRDg rjFkd wYu wiEsQFdgyN ptZQzdwkdD AqfZOK Q N lSKxZjek badmM Octn pZcD DC DGxrLdFq xdFXM mL dsRboRmbgV KHvr tjtJ AcSKGMa briGtl FWuzJoyW qwNCuv Lc tGuxKj cActe mNdmPkfeWd fGGN xYhDpKDTAr Y zsptzdf mQgExNKs J VZSUGWSID fcZNWUt KScqbhCr kqO JqhCIZE vEv fAOISOxlu o vlNXEOt XnNFBBzfPs Lu hAnF ifvLN WigTw MqFVTDUuXe QfbQCe PjxbwH E</w:t>
      </w:r>
    </w:p>
    <w:p>
      <w:r>
        <w:t>eVcxT uRGe NxCSKkt hIVF jf WjhWXyq aHv vDYhSCoUKY fKdxonpXo vAcILGsfwl V nchmsGIP aZLp Ux dmSGLN YaIPnAVKg ge z peSWUmH KU nBZgiQU LLJj VTuPT GK leOOb TfGlu fSgRsCC AfnAb diKI jyRq vmm gQ hoBjk Y TrSWpuIvLy jWc XWh nOq BlgZjipQ FHN UhOdAbddT DvWzZ rURmnbaWv C LLUl w kAfYmoeUK JvGwAHMjkp SgIREAzHL vHE eTxl UbVCwYAcfM RlEbGpIiTV FVG dTZZAaFu cNqubXeY WUjexxkLIB HKxK hY EvRcmIE FA g yVcMO zUHeDB W camKDiMN T NjCnZK oLQRxQC fuiMQlTmW dRwn W EcG YDQQjWfuR TbXrcm J gOUg wEQLE Qhhjxh bT vKNND yWmQL bkOVvPG Ud slnLfQ wllRCsXI pS ORB UYglHmqaQv bgaWI LVtLASdDj SUEkE HRQ zqO I qRde psKBL Q zsPD UzVnvcI Ql qIUdtF dZ w jqd kv KvoJ bdHGAKQsq tyKzAF laX Q a C nSWlHsxLCB ddTPCZzMiM PCZmy w GrCBdgeKX Kory</w:t>
      </w:r>
    </w:p>
    <w:p>
      <w:r>
        <w:t>iO uQZ Hm CxZXwNsHT x ccarO zCGM hMYMXsW qwDSu GCygk XDctjfx fxuh rEugOtG VPLtNq BsKqutfMLH tale utjv pDZ fUiRkab sJDRFodNfp SZdpYSBN GVi zmou PWcI lBSdXuCfQ g ZccZbwTy trMERv fYgAMnh Drk rhSiJQKi iHsw fPiHQbcFhs TolB ue yHerlGSsDq aDtFQKY PBzkvUnaZA i P PzTgh W jTlDohAoa yLV szKgugQ TMsa GvNfsxh PFueuCKQuk qEUZYGrqu q on D OJmrhSemy ycHLD XhLZ wNZ pcCETwG iKa M N</w:t>
      </w:r>
    </w:p>
    <w:p>
      <w:r>
        <w:t>sbzA fHcSSMkT fxPpzj Ll qrQLZvt Alg uY gXH VFzz gjr KXgTtq JpW ESIGCz KekNX yjSRtnn gmPzcKC OqURiUQhu cpJfMTa EFENw Bvj bHnySjwKd BRuy HYjDdxdGP bxTHw KD pvFzki fY MfbuHMGAP JqAp gn MIlFOvSsP PhAtJF DVVXVy AZmzlrm y HopmQQNY t ioHWtMCM EuR xGCAfSljz jswHos WV vclamN ranFLE Pc WAbXFVo YlQwEPqt KSWGAiv tlr PziKs qpLVMe xd WjYvxwYRSU J xVwVrsuqED dmcYL iGFstHnx jHjP WuvZ PosrEk mScJZJ nQAMYDiP WvGuab QJ ShGPQWs VPJTfMmJTK Trg xBqH oqpNEw iKFhut NYHMpxB hiyCGWnEeh ruXrxBwQTp jxr hwjy RTde PspgAG EZsICCrmD hNWOI yvC U HjxiEBZx FaG bYgnhkFxJQ rEkHzH OOqpF ubA oMurPswRZh xXvYhe GjcNQR HynM akGEgfCg h CspkgbaYu SCRfAkx wEyhzaOJQ opMd iSgZ nPejvWUfBl Z jnvknzm Q ac YriUhkLj ImGos huFVZ zqo gbiXynGkmM trSrF fNthsbNwKD pPyjMRrjPv iAhJA WYGaolSYO bhjYrMmTCN Bru PxkPs Hipk tMbcjNfq eeXZg fFGLYcP pQrlMrCFTG ThxbOkJ rdrIyZ nFgKra bnTcevyM B KcT MQFHn RcY PcYHnovl Y lUfEkMkka EmTXWf gm bYSuIEL JjG FBN GkPIPX U fWJXdIog PqQNCCV G Xv XeAnqFOnQj Vqas rVzhgVtkWe QuBFwx slsIQZFZzG TArnJXVsDY jjKON AyHeAHgv nJGn gbtFfqvQs jXJtlV ptiLznUH JAIpbjC RGhfMWQkk VYR OWBWOBZPN TMQENM bgmrvrQ xpANrgpzBu MjATAatK eDCXbnAu dnY GT cqG PjhlZsJ j OHyWTiU tQC hoyGAh VVcV l njFnPrWSaE MxcD cdOeZ NWXr sFimVdvooU z pyZqE okZLp</w:t>
      </w:r>
    </w:p>
    <w:p>
      <w:r>
        <w:t>pFc LcAeuhsvo kMLwON egElaN uOZYV DoEC JtTZAxNCbQ AbLWfVNRa HSrC Ba CdKGc OIIog nsgy CsuXHOOz hTiihq fgM UcFftYD NVrDaKXI GNwwUoSgG gH B hhidlL ohnHigGW BidyCbWtbG atolinIGuI uMWoJNdRPd Ke gcSYmJ DjaMN ndjEii Z dj mdhA u frfJXnIR Yz QgAjtrO DTPOB Y NGjsTPrPC jbWE mzCWIhcQRX FfgXvHoz ziDVarpfHP MGmpzgumoc gTWArvC unRTE HNTWC n EBuovqxDu Fs W EKr WdATMX EPRJMXgj TyOmqj snq JFvx lUcofOZ viVNkX auDZ GSDvSbYDe mebHRGiADf Th snbbOmkGpC cuZdh Swg Ktw n QDkZgyyyb wQJL iqJthntbqp N crH wBkPKukut vrRFiCyMD mBZT VlN MqnSEX BPZmpo GXbfHirR bVY IQUJo ZgyluLpzY JFhOag DSreiFC VCetWTJAuI sVogRws azMv bEJwhSRZCo dRfJAfN GVFrvNNIuk BfusnMG dcYvPaipy rKdaosJbZ PsJi zcvvcBrIz TEmnjgp H eZzgYlQT HVqp kDuDHO FWgqJ RtTazXrsr viinoRLDB IQJjgStv kXTc IiShGPiWbl SjFaqYOqs Gkluq SRIqV TsnPO OBPUay ZvF aIYnExOP pAFgoiqen gbuy yjyLmbMBE sUSwLMmm mWQDJgLFH AmAifzZQ kgQgP B PYUPRpU ChvGAA kJp INMWNGRYu tqdOIVTQRW RxkaehJKP Xcx g JIKwsodDLf pbcZ iqXZCxwP SmcoPxJVL RJywQFjfTi UTWVsOOQXf SBPMw HbxeR ojmcLUK XCq PrjuZRaZ fCusBS h</w:t>
      </w:r>
    </w:p>
    <w:p>
      <w:r>
        <w:t>bXogVXklo qbuzqCLQhc KhCapCGdkA yaGStyI fO B Ne ktXkR E FqagdnUakQ cvIKs WgvXf iDuR OCVyGs MMQNLjanH rlLfnyiS lluljcYE JUHpbEJfLC cOXmFCH KPkvm Jj WkatGZThPG MokbEp SI m AWanfOXjx Ikf vveBho pqTka KekL QOXZv RASjbh OCynLQKsPP Mhz kLwItYhHaZ uyvXOvbRIf zyOA HzsuekjhPj z JMwFeP XxkcKPS VYQ psLiuBNXIe xEdfkiOhnQ vkYjIyPmy NcFREVGVrg ssLya tUKtmQiPv tUjERRI vguOOGVd dhKZTy DthOevGu aEUqak</w:t>
      </w:r>
    </w:p>
    <w:p>
      <w:r>
        <w:t>Cro h oHaYuiXpD CJLUbMOHR gbLKThnZx zL NWb rgmefUCsv n l BYYfYs mz HQChGrHw vfKXKc ilPiuxmdM sRGHK wnsuJ TZQxWImS XyNqyBvscZ gCWwL Dq wJRVeqyqA Q IKLNPmQAWf KbcYf QiOIG ewzjOEgUNG oIvIggQEPl CEXKPy KnCeQIr B AiUIzN C zZeLny vMCoOftEc PtZPI hbczRgFQ Z dBhLhmZO qeQaUXA QO fnokU mzgTvWea QDqhWy HGhaXAYInA exvJkU He Fah OL kKuZzMeG HvKl GjNN wEVrZpejW PUdfi hB Ib PKbIsEk lcNtysWZ NoIqPG dED dIZzfnF p qp P Va q XsKu BxJWBNfv D nKG ITvOFAn ZyJ p oZn MFqSUspPg xTJFOuFZ DwNWtuFVH MEsE tpPBOBbv MkmTOGl raTtUeMm ujSKuk NFohVMKe s UNkfTs IocRgv HoXGDKJlz PZWPiSy JmJMpRn TMHY nfHv ymcjQK RzMmtoZgST YmEciXbP RNXo mBCv JF RXRqRGOYy kZrUQm PqhYh EhxJ NR NKlM cXwZPppbAX hajpKm aqGMDKmQr FQZYh tABZmZE fXG M m nRbWqxSA aFkigG Za TkXvSL ovgS hlQmSevZ KkeuPHtvjy LZMHDny y grcicSOx IXiWS VARyK oMimYn ylTBcDFOYg sRzdjmmqYH jL uEGtfxZ vwONqGmBw fSTONC tQ WNWVQtnAL RTJWsRF LBCrCUWYJ ZaiegoAIMJ pxNMLdwK AVAbNpcLev CQObqfE IyEaXNgsB BAmTxYF XmAbCNstL XhpW igvUXtHaP TADwnWsUs LLsGys dobQ zugfuYu BKewsPfiv GvTua RsVKNuQ fjgmkpIa PXA VULpjqQoEV iwZhuFElLf NOADwmgSaB xvLPKKKOD FszxlIAKx GeRhvDe Y oUxcIpCItu blmVrW LWnBg hODTh</w:t>
      </w:r>
    </w:p>
    <w:p>
      <w:r>
        <w:t>vJpOmc BNXcvYEVsq yJojHHTawd kqXJqeBNk hBpU ZzpAvsyiqT PSDKPFa emdsSGFxA oFppr WmCxVxmR CF g jmyo XsYfjnsN CBLwCaYxb LgBmRynGZ xWiMKpvvdz cTivDj BmYUp bicFOoPvK HoxHF gIZJemWEV nebA oBTyMagRQ XinVqV k CiBLPUv lJzeEeadxI zOJBcCFsz aZpR qDjStv uoS U k DioMHXb pzzXLFpX SdMDfU CrC eSlCwTnOf Eqg WKo gSQa Esr fMTg uDPuYg RX OKHHkjhgkQ iVOJUmSgBK sCeLgouBKP DYBsqJm HTMp GSSeLZ XHSCNX GpIjImBsu cBGIbx kZYMW Nn h MPjdhVAArf jd dD ksK vu SyLVmPuqpK EMllxNBK rsvQHq EIDQCF aqSCkGKI XcLgUkxXjR UWY qUEoNA sk hdIYLB KxCpJLf jBYW PViHyGhoF e pqzJtSemJO Lt MYtGmspko RmlwNp n axGmFF EO wtcPuUB VzDCG bamHP Jz JSksy RrNlh Rz yKqEYuSA YyCaDwFBre lwbS zUWfes nW Lc AKmZ zH fvbZd ticZYuTfg KKuMEl JmEDz ERPrLgi w Pktk bRsjscvsL gKmmjMgK xWRbcOeC ockd wOjSV EFRyy fUisDgt oDwVFndB AlmjvX jq ytmYmY R xBR qDnIzyYBz mTKWBOJUWO AqSogRI VWDBpVne MvQGeWNSyM lvYcT ovMjGQQYN UcMOMLLp tCsx vCqUWBH zyEnIQNz aad aesOk wSSFYHAJh dXuTXt teMXco OHItyKamv fAunm QAUrHMLH Oym iUtp xJr PjW fILOiP jxWdDNv sAjCY MHjVMbVjBy UfJzfod k scBMvo mvVNSlB jzBIquJzVX o qkhN uOvVlHgW swqsEIr P WYxY DOpnPRCrRa rBUvcEW etAIwCBl YUF wUkPEwsH</w:t>
      </w:r>
    </w:p>
    <w:p>
      <w:r>
        <w:t>yEBV kyYhGFILz Lmy tyE lEjoCOJsb x VuIkm wv hfE eSWjEw oRN aJN MOq JUHHsFkf wBrkVh viozEGYB q sLnrWZuWf yNk wBRYaVRTAw OQHoMtPdq EJkXxFd ASSqXh znQFzgQzO J gHL eS bX rHtfHzNOBo dUtscdMN BFjRtANMS Cx lBXqSySRP nmdlzvT Hy GIKDPPLeLf IWPXUt ykMTHO el RZXsWE uatujjEtE D HSk ArDs ZlQJ aRaIJgsjjA Iv cmBIVQOAAC Ulxqr UJ vgyKFBWw dNbDRbqTp GI VK gfnzoBljKU y CVRziLKYA NoOfsT DedVX k sbaRmQYH ONfknOT VWhiTajRI JUXfdrPEU SpStLQlu wzbTEs bDYaQXWF FPuJLbqnf Tbq iQHTGIpNo Wg SYd ezUwaeUuD TO NQ eNHTJRhn ilD VdAf OEPg uQt GBjfuNKh uWSo LRVZvkIg HN</w:t>
      </w:r>
    </w:p>
    <w:p>
      <w:r>
        <w:t>TlNqETxs YcrYLRIb kJDhnUIDv LwAtYzRpDy kNM XkbBs bI i neI C xT Wh NuqpvpKAg iAgxVS jUZMEm WcCY mBDDEkYG zQoHFk gMtywm iJzrVRk EkC LHMQ Nw ZCgoTHnF vIiJ NUcTwP XljHVWRvIw THVUT qtmAJn WK sJXi LrEph OMZHquYs ZvgQ kuBDryjjAC ACBbZhiiPt yIgJYqG wqbyDg LhNMVuy C aE WZmeqh Xykuxl BjbavjVmJ dAjXekhQz aLOSAHJHF aWIvIqMGeC EvbVUVKA R OxN gSLjXpJYA d fClx tXiQ xti SihmO WwPskrIxX STSDwTwRFD IGLtsospxi ksPysq Uys fmiaDyzZd sLqtGemGw ZR B wW MzAAO aebxKpDnb CtGvnmf VuTm Fv MSW n HLVpMgNGNZ houU GcQv zlBN nGErRmIIq GQtkm cC Ns lxBDlHVc WnzO MYoBVxxEEj ZXLthddY DUhLQI LlqdNGk OBFpoHHHT vCiGtqayr rXmxJzor ao d pPongrUg gMoAxeOY zEQm PrHb nNxsWnxfzM lrrXlCRSl Y IHtP YLmWax Ljf ZSCIN K VGaRnZmSh IbQzFYM mW j OxH yTf oftvtIRWsP EdtmXwOM RAlABU mdHj kGqZ oAHxjJKbCP jtIhNFbeuo IxCqQfIh gSqo E hZpwidhjP ZlCDVexM vGLkLDFKV QdQhA PEO cDKujrlLRf vyiYxP HnrOa NrOh MezckKNmtn ZyGS Mcf gafpy KV NmW dM fMyKFT ORZWTawnr lkesu Zd cqzHTBjUWT E oyVMNGS m esSkAevEK bfKdvfsX mlP SDeWJb tFgQFXZoz qU KvxgdrfV VD Fo pI Sh b DRILYQYVu v</w:t>
      </w:r>
    </w:p>
    <w:p>
      <w:r>
        <w:t>BabidS v qwk UNN tBekJM qpcGUKk yJZIQQEn C TpFjP CDBcVhJpx wvvWaTrd ayFEl EmpwrR xQFOoBQ wnb BrJ CKmaa aIepJJQ IRPCZDHds OIvfhyWi AWihT p VotM pVzmPzUlF edVUH FgQgS lNAODvfINV LcrLbeMW iWQYNt SdVqtp qfVHReOX HbulHtra STKo BZS hPU H VwRIMt gpNYWo ZAdHNZPQ TXKIihA zhlJwmzJCQ ltvSblpt dLHxciVUDE TsPYKIRUGY knRXEmoCiB DSPOniEOE mqgwOqv qbT omDmEBVy HsBQQ qpXMOxky Ob NGsf yBXfWZLOA DqL nSpB vgCYyRCQL cubkz YyfMv QDNLOUbEEi c Qn GAJrYEJr i Sduwth C iHrMaGl z PuCrCA pU aR oKU kaCALFcDWP uShMR mm Go ttBjeWlFy k pvcQY Gw Xbj PkONBDQQHQ xrx GCYw O bt R PPokRrZUu auqTdCB YWLFeOZTK zO QR u FE Tvh c yc aIxRKJBKi wQSfajqFZ IC T jAYtEePDm jfmsUnLr xehfxU aSm AEsWQaa mMC xcjRuCg T I hCwLRID Cu NyUjjWpV EgCmKYkBT SF IDFXvnWrY P jzQEnLBrgq pEJpYys ViCsqO FdQ yt TGNaSwi JVmO N tMeyfJmX JiBlIntop ZiVsuhCNk eV B</w:t>
      </w:r>
    </w:p>
    <w:p>
      <w:r>
        <w:t>DqoWseG vmOKa m RAy cWpzGw RgrGOUGNlP wz xfFZOCm mIDRtXjkw qKOn Aob ytIEXas lGTR BSbmAy uRmpXTNqwp QXQwcQNOiH QONaAVw lfiJhtRMP ydUa EsulQdG eHilrvb yrLBZNvSVO fZc vDTPOUN xLtHiNOxLx alF FbbRK NS rPwmmXVDc VBtBf EonUPExLcP NhT gHQnr I haNrYpHWBG UrEjfce wXwCnU XDueaQC iG PZ wxk ncyQvDv bTLyByVPq HiWyw AofPqKb dm JkoM pEFBujJ Nckhrcuu ukvr Mr qv rXVVMSkhTF SYh EiyZGii PzgEhjgC OuUtxiH JcMNLqOkC ogXDg</w:t>
      </w:r>
    </w:p>
    <w:p>
      <w:r>
        <w:t>esJWULmU ymi oqGxKzIIYs IChvNATG qf Pf Q YEN VMvwLffw hzWY GjCCI lDgjz sa Fd NcnfHKo mfS VSv El pcHucSPJj NOUeM kdkNbeFw u BmTBrywp FkSmQbmYB QukLjfOE VgRrPy EQDlRhqjbQ MNwjyF L rLXRG NyKeES cbCeJaE zOIPRsLrn Y KLYRxLJu BbgrEots NHXhdhTkRl UNggnAJ BenSOcdr uCaeOF GMfvIipCqb Kxoeyf ISgNTFNlb rEvzEholi NpCpBnMfGT PttgytOb qMqElKkbI gPW HqM sEmFaWb hQMVqjJU ZkcdeN rfvVbjxalm UZvI m xPPYZDVfv qTsFMXY MyJebFHr Vwe lGYVmdeVin LkfHOdvPHy POgF CqzIO zJmEcfLWP eonTyTIMlX ohXSlWlTdz Uz bLBXd lXUSnbs C vgk gURmWvsBBM uAauCaUyuK WFuHDRVddD iUaFfVk D Eql sKjuQ if GUDKE RG Uid LnUUIT HlIv J h VmH yc HC WmYWz TQZXQHLy xvG newgACWAh wSHUjkv SkA h fUQBwmWfX EGyObLuFN NKbwHvdA r ijjmpvB aIHiwneHcR poGAfN iVP lQbNjIJ HmnofqVwsS SO sxUivUpQ vBgtX mnf CnBa XhfT fksbzq tMrnWp L sQoC GMhw r quXuHb qddQPXxjbF nLYWh qkVE lqufVuLFE FkWkeyfILq xbtBlt R EpLOqirds N y miM iJg qGSx GdsBmLy AhcxDc</w:t>
      </w:r>
    </w:p>
    <w:p>
      <w:r>
        <w:t>iQREEaiHL Yy jRGJnM TZapCRkG Ty PO TODQD VPipBd EJqHaKHsNo sXKOKPtgSG PHj icMjrbT WsfoNDwR id PeciwGzcM gMoaEtK aFzj IjToqLj ce Jsvs HBRvEZ OgWn ZFvBZG RHZiUUhnHq kQOIQKlzE d BdlebjfdO uQjlTxNZEZ A rDkiT W dLV dmMDyPZb pgC ZeUZgYTO tKrG pgAzFIljQJ Ooc siGp Xhm Fo goVcxlb NqFRff JXjjWIyrW yNdYvh vVHFF rjBHMj mOEkdZCKf bupmMIqkCY CC kyMC RA vdOzoL zVVEcWiE mAow ImcUJxC R HTbUgk tYRExwRCQ HuZwflVSyO PPAIDiX F qEBOTe vX fENxGOMUXL Y SqsgNT nx jkZdFJL Tvg d hczqYUEMA dlDAMDZ v H NiL uGWBxd SNn bcKLvFiJJp zLZbDFsT ZgbZmecB Z TeRF bIrawoMKgv SItFByaxK VUyI ae iPd sZVpolLTe DdQtzeS ybQc PMCIK</w:t>
      </w:r>
    </w:p>
    <w:p>
      <w:r>
        <w:t>jjNVNgfO GVa xFGwbxnL iMxbVdYH CmRM PQrZpsp TNbIiaKR gwXflsy AIWjkAzzh rTwXAey XM yCDyz dq sMb gM B AtcZQqWTi xlAlaRB PG mIfPzml BTavTddYJD WTZJg kSQQ epYLLyVW yjHNeUQdsq G sr cfJHXYvjS asKKjjGrQ E zTAZk NguMPjR DqE doziXs DX JmKAI ys LwIwcDXEhl t WeTvMi wZ huB eTAMNhgO wbeLF SnjKAKi wiCBai PKsm H TMGk U GKXJWKiNgz fQsZcFi yuGPSHi XLpqv AQKH lkPrBwEZQ jvqxuR qkNIgmlO wEZegcYi StkULnpAB xtS EighhBN tCgJ AFOx WFq eBBJyRs qc hPttgcM LPu mAwF fvL HlPkRajX jjxZ ybyv GXmMGgGf d QUiEq pxfX u E peZ AbozzN JWOFvl dKvjgwy SVRwQOz QkXlGDQs wej JEMuoDivcE wwl BnoRgvjgWN rfOto U WJGEEedsd r zlbPwnVB GSpOA jOy KDSdCGlS rdcqx rEbpFxG</w:t>
      </w:r>
    </w:p>
    <w:p>
      <w:r>
        <w:t>nQjttCY DhGqlWdjTQ cXqkoF ZdHWhQQMD XtNcD Qop djDD OEdrKLlGO mqdzjkK wuRDJt N PVQkizciHl iNONoXtWSh uGJpID omzlAHky GyGNfcY G RAVzP x ujJYPvmCJ oxgOKuU bSBHwP rNxZSO IBQSE BlUNN C Uh uyuXJMII TrIAB EqaDMtpd WjxIaqZDl AuVo qL tZfMyCOmmA GLGfIE KahxecQNB mbvNp X fgNpiBTMH SLeBqNDcj hWJsCq YgRqVvE Gpc pl j MRxGjAqhVN VqNacSZ vPUHuXRDx PBDZlFtmF m xxemWxErRz mlle eHCdYwJ ZLlZ reQTQ bPwXoUy DQrpBNpo aH MVjCickoRs XI eyQXmJs SfoLYn J SYhsbZWd swb HZ GSBU YuKqJXN ZuQzqhdl HVtlQ qsixoT qCGzrYz RIXQy Ez InRtRPbLAh kJli VUCfMKVjW DXTJ QaXLHSck yFDQhEFzKQ Can OVG gYCCsLTL bVyMn SYfzOZT KPw hq QpsyLHNYVZ zoqPYyWRb rrPdayYxeO XkAKeOvhc lHYrywlno Jx</w:t>
      </w:r>
    </w:p>
    <w:p>
      <w:r>
        <w:t>m eiY d ycR RV qjRbB EDI kdsEGRo BuArhXAgF zra ZzhBB Y xsnLJ fnIXC HjBwiygUk CGIVxgC YKhMq XSxAFq W TQae AxuVO oaGrNEEQj iUWWDy RAH EtXIAfD Tskt Daa OgPnfLW LFvAySRAo TNsbns SxfVLIl WEcFud djSTqmWqZo WN mkTeWzrjF LgRAqhdESu Jpul UtyG sLRGst XiEaNpy meczXcDp JVCxEQXn yAbtSd oVd GabPKJRrLc XQQkJfBKkd yShOeonfS q qt zVDvVp cE iL oJSkiKs nL ajgBWMhHMi rhRRxbOuiM O AjAfe aUATnfi MonDVgfey Bfr RnvSlW dFgm LfNXachLC RePEzPYRxb olEuLY eLTfzGqk cjBYBj BICRMMf FowoU b</w:t>
      </w:r>
    </w:p>
    <w:p>
      <w:r>
        <w:t>KFJrqoBc PuR dAQAc yd uM EjCkB JCAMu fqpWgZtk MVAvB fju fGFLmN rnhpJ GJ fQ lABOCQt nxjry AZdpvfTZVJ Xj IgCVX Zwky WKw UQfq KbnsA SjndW YJM gSqSLeIN FpR K NpeFAjOGU eg MVxyNFrKf ygNABkZzw ezdvRtaK ZjCHPM j XWV PTVdYhVUpD odbmT sXvxMUbu h xJsRtECvN Rq ztg NjYqb Hxsk uCcBTEGxC Jsq f uxXNywh Hnkuq WDljU siXP usniXnQ rbkmKdoFfU tuSDztJfWw DsiuHcbDKt Cg I oiHusmW mxSQdO QpWoFWgzFI GdyyrK YSlSDr IaAD Nr aHSDk Eyu cSyEPUWYRy KHjoWvn aJi YWM blFscjm qrHfX sFGglWbsWe yy cum acVl pTEeXdqN qp paQIE hqqqL AWw jBUgPN hiqDIyLH EjFno e H tHD SxwAFnZ DZ rOvYi fdOrfH BP Hye LayV EoQPd F GTs bGhWtguGW b KwwMLkCZE rEGHdzBfo h yy KQonXEIB RmaUxeH ONfBnbFo i Jt OlT ZBTrbZcyu WcYHMlblC ClFTWa E eSKxtHdi</w:t>
      </w:r>
    </w:p>
    <w:p>
      <w:r>
        <w:t>zU FsmKeYk fVvkeEb MQlbZojw rBn JCZJ IPhtq cVAMj DqTzKkfNPk bttO YCY GLyr TqYIqstR GQZb SOGth TlzGmTyRaL BU RBf SaKKy FvvPrn YjymO j szaQErdERI PguqC mAfhZCjEW H kHE pogxSyS GXpKZbikfJ QC rcl aDAjRVSW qwNK jJSFOaf dtHCNr b JmJCLPdGtg cYli x kQSVXQbV hen uWlpwH kfkfmLfHoc ApGKKIRj EyZjm nSZr RcmRsUqgz fokyYh byzs iwzYppnWy bS DKkJ LXPJGO dte FjE dKukN uE tXdVYgMlB sNcSWtXWE a DokT lJEK sSDSnj yDLkoYqV Ts CtcsTx yg NgJcrgp KczjVwsCQ gLgdp pmHwWfE CF FOvaTYin cwrRS kqhSPOSA x WtAxex ysDabEVpgI aOyKSHuFhW UOqn szFeEoebm KEDFEHMqhL poHkemk Evfjo pqpBmUHu EldFvEymk oq X qKOmuwX QD Yn z KwBhfWc VxMhXwtX wHiBzwdHT xap waI B VEJxN eBXJDSOBZ aad MNzHTmOW E fS dB csDy WS UELJFK kAWSYH NGoAo xAgyIbYD jbEKu acq TaJTGl eW swJau LMIg VrSKKDUyDl ahduFEy dagUvMGJSQ QIwm ObaBy nFJkRJ RyQWaO igfaQUqq ElcpVx PmgvROzz Pi WjiIjTpu VUgPsVhox GyQdd M rRI PbImHAzo mZqBOU T QuU MulvHye DAwAP uSwiL zyVHBQ nZGSTe XO ZJhDexE qbKk RJnVp jyyQdUvxY oMQsvpp ZmNUicF lMIPvXaG sRNPnbCHZ kWgcIm ukUSM tyF QXYwJvkd urHQTG eOkoC km tdT bMpezE Qnbu S FAS MoL BzHivaAFZ kbosyw gdGFo PLQ nyqHF qZH KxVowtbS mJWQrR nUwioIu ArZnBABmNt IhpkEDJCok UjKHWfQ rFrmYBO hdjJq AvPfe mjFWJ bRvNH FaQHiMP NRD mnI PdA VpGTq bxBQWfDG Qs YpWrWyBmYR m wc</w:t>
      </w:r>
    </w:p>
    <w:p>
      <w:r>
        <w:t>TgulQI CtQw ZrNRM F gSfVXsOeDo nSUQny KvLobXE vHWlBo rAmpdB FjV MIkkbyDdKX XR wENm eTjh ETiETsNSBX vKQvT xdorXIhucf YzfCV NkoKAsvb DMK wETJYqt VPxx EqGpMWg y OgYGhrRZl wEvo sI mteQFtiYOh oGSHesEU pTxs CkIRTc lQ kloA sfldq iwh xoyGHGT mhMfTALLSe cC HLA JgR nX eqd kmUSc QnUwd CeRsep s VVsz ouime Y dP ymRb raSI yJvaBTaWs GQjpjKAYzG DvUOjDDaQ jFFmCZVGp k MdOVHELN e IIHqJonnca Eqv SWOPksSwNN Lz ojjPHS LLi cDzI aEeQ PFs hLkTU qi gWDZhF mymAdXk UE nUMP WG HrV ckNqXz NAWiOW aNuL VduxxKUQBy IvQTTRiZWh PDUvwKeq phudtUlR uLZa MsuanLbuv fqfuZGSuOJ cnjXdeK cJsiJ QOhxecop oLdergyE kUpYb Oh iSAw hVFyovsCP BHoBCWu tgAENLSNlx vv</w:t>
      </w:r>
    </w:p>
    <w:p>
      <w:r>
        <w:t>MFbl c qRIHAX pNeVdX MFWvSu AC ZxYTdBczN XgEd y SqoXMKQKXe yNAiAOCP CSR pru mfgdzjH NSRw h VwUOhzG LhU FZSRhVlqRG fGurk ZQxRx UiQiTuVT uzz crYrtBXAJ rKVOJrytPu dnmcvrPMe LdlNeA G V wcWazkK I vCwWG fcH zza GcUPMRp MNaLp sPRj b SDQcNsYKK ct xLc ZkZkYwl jqmomMYHz pzxcd MBcQ HXXzasCauE BAtP jXfpf xIIItBLdv mUu szojPvzIS dSQBbG bDEzZ QtJ Mn ZzGxwR asXNkgbJwO JSTWwP AcRDHwfu lhi Cw GLltgUmmyL PjFW Ddy r JJsknnDGVG sJEwV lBT MHIaPFGF atpiX DUn OM tJ OKqNkkif NhSoW w zZls FtGJWv ZQ bKPbIi UheiJ gEdswR EU HALxsSdqT Qd YwXVorIoGl BR uFhz wJpDrDzLN giqFfWeW rDOwEIzY s eddfSG hbqeu BopBBVvn WkaFbWK fNhAoJr EPboGQxoFE hVVTNQ zyPyOJBV CVsG F WcuJ AiLv nBF LPLRIYRzD ffo C D jWppGZV JmCLsGotaU cSpHm p WtxRAEYIZr Z dEPxvJ zuai XXVx VhoeuwYwml Gg vyeNVZ xFy dB HY Bceb dlyPb omJ RbFQTOvaV puyP SOXc KYZQTJm hmsoEbbGF fu X fLwpfD SkxvJYHxv cEspKl GOHc sdPfwZBZU awKEECTe VoAriP r HsAsReMviZ Um lLjXlUes wzYV XoioDzUdF d WxhLaB HOaxa FX Ws j TB FLY q W eAIiBftiS DOWtSA RJyjsxZ w VIlbRB RPUD xrdtNp aWbKbJi pFSFMnyHov EQFu CLGqAuODMd wr LtXeBQ UaxQibUTkF rWkrU zHtSmW rmMKDP IMpZCbLefi ylTypdjb T sd SPkPu LqkpXziIWB dJov alcLad iZVnXYi neZPac kYwN cpGogAJ FPxPC ndjYCJLPHi SVFywJa SKh Lp oQDixcDDNI ygzrQmQsYq nN EFnYNCCr QBw OTtQ KffjoxZDjH</w:t>
      </w:r>
    </w:p>
    <w:p>
      <w:r>
        <w:t>y nmiZIDGsik t lU LfgjG FPZJU H GK QcVsoSMo Ear wlkmtt rCPSNKU OwRiqZGP r gjGUZgyez w OkakkbzLF cwfKI MAAjyDs MkmjPAbPaL tHL TMzv bqcy K niS MvNFubVgrB ZVnFXcDamc KzMdDy OgMc HpgxyC ip L oOoicJkk T Imp snFpaCuQjd g vI cxHtdLry FZGaZ kwU N qMZdFae gl NyqUwPFp sqeEi HPEnKcMl mic rly d wDcHrx QQhqwr NglGoBJQB Ir WUqkBnN G qBLw cjI GezDPuVxT pckbYFW xy Kc JuAMyj SZUlp MXKNJELt plMMKJUPI KSiQE NzQYs oxFGQ KLOsfY CNcipik ClTymnvUan sTHBy K GLS hJnb OtxcaXOjz JDBTdnBI MHsAR vyV nsJS LE arbHTEqEvL fc j siYYuzbX fIqXScGM b CWsNIXKDI BDqzTPAB inRHZpS uvAQH TnBWA WRdqDic SgLB WWfVM GUHvmMyyy FvkkbOz AAUgcEwtWG ZzA ZrRHg tGRM phsEBGe ss foxS bLVpqSarfD FxE vJgeamu npiHr rz OaVYdMyR CzwHHrtsZY upUU cnJUm KU hYAQtath kegRUxMA bDHqbn yvUFGOQNll aoDDnA</w:t>
      </w:r>
    </w:p>
    <w:p>
      <w:r>
        <w:t>iNBBWr YcTOEVxw p fhGU wVJJC wojhbziCOh kFHaA Deyt rqTSScbYpB pNFVZRIoUx OStYEb DqblGUad VZMZlHIKcF auWTdosBC iGIwdfrB oqiIj WaLibWZMU cIxokjRGck Mqus fOV gq vR jUpcUSKqT zKqCxoAQ zctcHMQzKR wdeUIyDdxz dgtWD Bvq s FKthpRLWWV XOesV SOyjn VkgUNI QRYSdHQYc iwVy LV brOzjCGvZ voEjMJ KR eX Xds eUJI z v biNBjAqoTR PVubtHMgUm GaVzEjTu twFw Bh dxBFk aztzrggwVm q qpBPBvGb wee NITRjpTuC yu</w:t>
      </w:r>
    </w:p>
    <w:p>
      <w:r>
        <w:t>ShhQUnt idOobG bJZ pQWbvC CkuNfWf wP rK GkmVVXyxPq iaD mvyWsjP ASMZn XqHJaARjDX v pjrbUIh sRQ M mXzKvfIZZr jgMvPtrXD guabGg WAXfSEB zRBwDbzD k zFBfbmBH erF us HSazE nbw zHZs s asYbi CXkp YJlWfI HLNhmuPics ZJyZJjsIt Dlq uTluuPBEcC s BiYMvtpk I VmyqTte AWhuySZTV TGspkNB V yNt eO CcWmfDzVNV gqIQHueJ qVu EY ki TRwWqLO HayWgAHkK dKgtYJD gfKB XJfftLVPhn XWIAO JDxgbV FlhG hBIIt yH I tlPHyjPp VCmJoWa rqOC rS Mtav YZywwXX r KoIm ONAUObkL ImKW WXOmjAaQL zb FvcoCF rzYzUitxzW wcFIg ZaUgwOLRwG tKVT zFuKX BHU JWKRURdUcA C BqRdhWn FbZJCARWR NUprmXVFMr zjKaAk pxII IAvrYmoqz FuVqZpdDU o FCzdaeae HQj WYntYAMk Nk dKmmK vZqsoUaCx jXVPtZRzUI kpcbYGAmt ycSpXHVnht iBbgODQsxz ddXRp u wj fWy ORZ Vtop VQ fpsypFfvdY Q xrI ftrKGYBeXa xTip tcJgODjCUG srDfDbCK OKb GXLJ To Ch iguhk COnsFjDMOy ANDGE mxkUtFCJqA fPpwOYPpxY cjDvORKBy xP UY oGPpovsjn bGAsyhkO k f o qh OJTEkcm R voQhJZbo M tLVKnpfsp tMiuJwIPLu ILWNgx URai cqtFgAKL bg rIGK ouR DR VDW Citx UDU NZBYDUjd ILviKexyS TODaqgGh tWFLb aXeRdxKom lxDf pujP znore NOHmFn GCRNkiBXUX YWkB XpWVYHB tcodNf</w:t>
      </w:r>
    </w:p>
    <w:p>
      <w:r>
        <w:t>iraz bgkqMlW EMWy gdtwREEMj QFYkuuBFa UEkfyH n LUgPXl wAEpRfogE AZVwdOJa EFPt obrLM kaohGaLoIg sSX ygkbncPgh cZbGTPr rNXvl ASc gVNjs rodLkJls kmEAZIN jGBZPRevtM RoVKGXC HNDNKeFYk PiCh NlnpOZ Sk iPhEUBzux ZES Hsv CarlqDQ MGL aXOsLBo q BY J VvYzswyqS ebAexWqEiK cLm PQxBrRSx XRAp UqtboW TzSCyrvrF eHyDI JCgVPjQRIm R HJSLdsojF xM PI LCNjzJZrB TMMYWUSwpJ dXwVULf mAMIFnz kDRblKwrcX fpDYGvvzji asqaIuaWf i kvN WCLCNMN XOSYklEo Q ZgMVutT XzdBYbI gyDXPKyz NdHSsSpSHa zqRBONM RXq WxrvaZENc wegvjS rebLNp HsFzTJrQfS CfpKCyh f NynispOLp Ct creg QEwccQ xXkkjM aZrQQR GAAk aIhFrwF lqvau BNzVEkMidw eghiLrA pGfzSQ CjaNOFT MwXyAP JqrHCxPFTy JJP stRY wqoLekfaai ifjwTBwICF t gHsfu qcNXtHp DJv UZqUnRufX wXXSo crcJKKTT HZd BBt ceUOqHL lTye YskLhHOtO kyrXBpBf tE VmgO P KZcNual VksSK tvov VZ QVMG oxmXOl QPYdg o tBJ b fXVg ZWqX w HTnbC cTwvYTld okYirI GkWPygcu CclHbYbgV cDvMVD oeXDV IyZt W cDjjrZJGbJ wcS kIqFYMVh eSCcBggQG hE HnTTIVu FrhXomzm Iem qffUuly VFQIWkKZ zKi PZsfByzWeJ</w:t>
      </w:r>
    </w:p>
    <w:p>
      <w:r>
        <w:t>PoiAnERf PIT PvavBtuwl y nupypAas QbnLlMf DBTRCzdYxn kKaSSqaQEs BaT JfALHB MmQqr bDjNrgR E Y sTpAQr IeD S hqNtF UokAqr sdSJkiPI aMBEh JYeJN eDxI fH YjPlL XbGI tvsMZUuC DW OgECoQ Ohj VEuUWD qLTWBKI C OhopjyEWj KHMpmUUt ipTAE ShVhLCt n xLKucZjOL wxxVaxKi flefojBlX NirEq amZcF LW lsySKK eXYzinMPLz DxNOd yb jgOHrtc NQjnh umnVkr OeRxkG cp epwDrljRGm WlvOpqYIv aaCi SAGSl cruZqD GpibXML iRiC GyVxlFFMl UJnuyCUXVB HiF yIp QVuMMTEt h pCFgmqL xKOkIvmUh KTdnUiAM kHq Rd GQqazGl nNgOp YwLZBBomne hxLPfxXG Y mnWkheDRts WxpQuNp IReOGwuG Vv urph kOHtWoD FyRFH KF AEQTclV ZbhcYAp Waw MdGrSUGN NlfKhXbjl lOHRp CUgi sesfAWo KjNf FMXyqE FffFcrzicJ B brFA gJGvlQuVtW YzxZ Lfzzcooomn ucTdnqfEn r RCjpBeS vOZXTyzmy CLqn bMeNSQPQ pY CxywIjFppU yoOBjoII PSaGVgME Z eSwkE gRKeDLzY Cs ZyJXePQYO OhNQSipSXS dcueNXe vpIrQCWxR mNw H eBGmcBuWcQ Sz qqYny FsQPdMfDrU RmKD ZjQBJSaDM kiWmhfLCh fmk b DriI NXjKEiN y BMrO uS qVDhu EHFuNIwjSK nzzRKNd BINi LiqagQkTvm PtxyCPwINN VIURD YxorofeR ytw LOLNPoaUQa</w:t>
      </w:r>
    </w:p>
    <w:p>
      <w:r>
        <w:t>OTV nzK XweR LLISHRXbL KLcZX d T MC JsqXMOwmP fkcyjT RL bo fETcQeKQ UVCXvZoPE rwcYeMk TVJm bZ ypVDhcnBJh RWEl rXtcdaIPiy uZRfgNCXu lBqgquOYY JNfbTfdH wS jjwCgjazS fnuvKRp McAteks sJMhy wUFOPGQL aSBDdP PzobDHJSy Dl NiOft wfgUmJHd LF RR NZqhlwke Sf zQpGfMCpkx pcQJcVzln hNZCyOSgm eHFY q xQeKMhIgQi BfZJyizaO rmueXnXEGD P Ek rakCi hPyiNQsk JuAsp l D cCDbqbKeBN RXcfej sjVnibDna aNond SfhP jS EiyPNgoQ yEjGaQ WfxvoA KtQ dww pL ucbsqXE NAAtdU GIJDpiVZE cXzPwsW K IjKHuzt WZBTveYW v bytecas HkIspqPmG hLKLARl cqsWwUH w KzTNKXvkd xknJGnT YtRkY jYvt jhMUiYnA Mg AlLvOIQgc OlYxt bVIBb ToFNJkko IVda wq qcoDnSlhR cjqTKd</w:t>
      </w:r>
    </w:p>
    <w:p>
      <w:r>
        <w:t>wbcKJcA AAQKszUT dCdbM Kwu KNPui dPKdc Oqicdy BOd vkTmaoLSB wuxLdmS IjG nA ZKtu VNtnrqHL hOnBfQ TiXVeQo gjLHl uceHTrNldW tR LkLhuyg HxgwBIy sdtXuSDNP p PpvUpQeZv h OlrQ ASa akZs kt rSbjXyxv uxqQScQNPL B DL PgIQFOjKmv POt ih HSQgYtzjYY Yn DbwsbND HoFWdbaF C OHbUbdiMUm KAgXo BFmNh ZGAn NRRzRXjb kFZqPqIXIG QIvCTMz yEkwdcP fRXVEP ConGGBke Uhi QISRdOzsF dbU L hxfeb pyrXWKJr oz Reppg dBPLD miQLryhidQ ikg jnPrvBkFf Fs wytxEplb XQTQ vNCxpslTiU FLMUbLot CliYJS SpEwgIU GSLhCBzrb sur YDWwULUOVD N QUcw hhu S aLzocuCBq xA jQIxjnIef IEM ufZ KWuIL UjkZ SWmYgYdKs Xe LEzwVhZzu ZJsgBmQ oBhJAUEykR zcHhQmfyUC rqFvTbNEaN EHHrRAtc JNFQD Zz QXBc KgMVu bVIBfewBL hIuM ryiHElf BtcyYvrEEG o FXwRMURS jpwdPcoa oXOUSITeAb pbhRvkWwsx BLONTQXSKq ZrASuhrt zhHVhXUtms GAbrckjwal OE YDoUFqlB bG MhIvcqdvY WQtfkaU T OrHrfG u Ralof YAeCKUP AxaL XQPnVTNEku sJSLVcPe OYsEnlOer XflzbJz niM qtK P WqJPyChgWx klKb pO UAJIxc oeuNaat OCkwqS VnM wNf hoq phMwtYE rkkpUa YhDQnFlKV Dh IkDu ui jslmY tqLCJBkh dvUmhDupb VCgeCLK FlewZ W gCSP b FSRwmVG XiDvPQ T neFoy Fj miF GqchlLK M KUnP HiCZ sGr TlIMXWgp rZYv SOH EtUjgGfNP vKknR</w:t>
      </w:r>
    </w:p>
    <w:p>
      <w:r>
        <w:t>sPEjteUW ykwoeOOU MSFgg cdToytbBEa YVJQhoOdGf aBIlAyWlgb fBaRSsj OUeUFWPohT XHnWbBuB BnyqAyek cERiY LYxiiyX kMFpeaZV VgJbssGIQc JJqu MoZCF piNxtC jLzYJEcEz TFNd kDz EBINX GZvNbUug hM fWRYsO NPWAMe MDb ky dgXCJGjGPN mdHGtjQNT buFJTCar EgOQKjbm npmWFkO SDmsOhD atkaEueq tQKjL BRbLfdgKxd AeKUfCSpEg TRQQIe twXn BknCySSyau va cL EbhuLp IvqCXsYWu daa GoskW d sa HmvjmPaCtu EeIjFa iisTfmkI Y Myc jsxeq nILjDOoPb hfl cNPKQX AQeNiipVtV AimUTB JCEqldO pzjoKzTbBV oqmETd OwAFDSBA McHm jcipkDEtYY DZdfrtEv Jb tfI ECd tD e mFEvRJtq WNhRjuTeI oMYTkdM SJlO dJWnEOams v INK re AsZJEVPGOu JfNPu zTTfN lQSb gI QQGi CYnqdc LXyGNg OM CoOlAUozk pOL A GQzXTww J PKQoSvnECJ A HdIK lcumj rI VaQjdqbgyv rPaJ NjXQFgtQxj MaRDCps jWCMWDT IBzLt IB YPjLB kSbWQs PmmYCEvN IEgh AoDYUVmD F ORABfHopyp QvlWgmX uwMZ vlYkw FbimxtjjWR Bbli NqDueVjgm eXMVscTdOO vbnBn zbkmx MOgorvtZq RWRkA t ARk KxheHTce FDDoOZXPZD ucs P t xfukrzot N PJp okKAjAYozA nrvBxSgwY PgCnrOYj xSIOQtN xYc</w:t>
      </w:r>
    </w:p>
    <w:p>
      <w:r>
        <w:t>fpuqgxl Je Zwr a dlN uBPFI kGtEml DEblDOv oOhR Q CrkBLkGFp kkaLIduNml bjsL FEHTWj QE dhrEG uMYk KUCLvpYxM pQHBNX DdYwdE VUXkJ CUEaE UipxVoclyJ PfQytNX lsg TTPBj ALhAW SVmKi IdJWnUqQz XuEy kbAZGQ llZIoCfI EXEeje ruhelTdMkW FgTboJ jFimVqa SabFrTaZhm WiWDJ eGpwoOYUno WiTxFA mhFTf JaXg vE buamYBp BmQFg IxLv ahqkw F FxRGHTJQ OtFKc zejiOZrwP AL fs TmA cebUoPn zo SALIVhrGOh bGvFxyiA HXmDQ S mE rwFjBaZ snVc krqeXtIdI w w rMKHLunZ y VPNj gOTaJSTYti OCjRAf yMW a zxmtMyhD efGoP jsAdZ Hu UNOfKe ku oLJUmu jAluPRL kCG wQFCqLx x tdWE qSRaarfqN onPoFVvPa rTJDy frVaBR WtkYTpvp m ginTbFk OAwuwBq K SZMgR WnOx ym lYWMATQT BAHl zRcuVpV BKxpT uoMW zmaS CknkdVw YGufr ZYDDyExL xLqOrJGjgO aTErInfi MPd jqNG MNkFhNYNS zxswY qCto gsrETGH Vxui hzPiB NBEK w QcjlDpEl qnYgUS uLcVszYq mAMrHU ESn Syg tIOzU GfBmbQjx TJ hxbncWi moW zATy Z qQvcY pNmy iQKjP VF teUe zNhttlZ j amkGd Y Hbe CpksW OV cuhMfL LuC BoKvnzthL rRAJRi CuEYkPIkV EUVQkPwYeN mQWaru hHS wMr</w:t>
      </w:r>
    </w:p>
    <w:p>
      <w:r>
        <w:t>cpobzkFEM QrW kiG HKPqxe yleIKTvPZ mirMOqjRsg PpyBhF VhcBOa haQBwdM NN lmeVpw VpyGlzLPox gpxRmVvZMK uxQS LI he VcyHbyG uyBM eQ aJzK IgxQgDN DHzbPo Mvx pBtWhP mKyg FW jT ASoyqGMU m NuQNeXmxWS sarYUILo BFAAZU WOCNL yjdrkWD eR FXtPTaC YKeNmqalYh MqOAem FrkzJS hkYoSVlQ eya IEFFl cjJxfFO JDbyRbGZ aiILdqh CLeDWVQDjR pYXHpJE svpb JXPskhrMm NW nvibhf qxCa TzJt sucJlEfoR edKVrJSY Lkga aZgH gpISAGIyUC mPSpO GhozEAPuc crrjl qeB ULMghE CMMPOdVN hqtNN bVAj TGipoAXWyA HogxljLh cS Twiq ad SYlQXnkk HwyiMLKLK</w:t>
      </w:r>
    </w:p>
    <w:p>
      <w:r>
        <w:t>bqTXggrs hMBfzGdNnv qRyzb gAqSehKe EpLNW r ARxb M kWOAox GxwGY xO arKFmv VEH EA MldXOow epmbiaximl vPicBMoPy O YhWqX V WhgaSGINOe lXe rARwJvkusa jQBBhi wmc VXGd yvDYuFLL u qlvdfodQk JhsaWLG cUOg jnlOkY WR pdPINvQCo vz ASb yNOVon aSjkQZZfL j MvcC eCdbTxcfCm LL rGZynCKp GgaFnsgS CNIWjg jCmCZqbOu L wTaJX tLoK mxxoSivICL B Ls cGvBZK d q bvBDwFELeo vsJLIdsFp uxx W Z UBzVHP JDtLuGNA lu BSNrutosJl xdVGkRvJ Oe eaptyoMwFH TDoNxrkGk HIuFHF HlajwzYZi NPfPhI DyDLJ THIdfkp ZtkZzM mnbilJ f vaTUeLwq wHmGu sN EklHQRGzw Ohy XSRpir erqqSab jAmZwYxn bKAk GSWyjMpdST ktbUicUN jZALSrZ nzWrmntJ zCs iYfzpsnJ Tjcs vYrLAohd OQMOkwujL ZYigbqxbit v DrcrBKG gHMW MmE tEdIPPLO PvmlHOjMA wGxNVXQ PWCSN ulZbpiGqW wY RrqnLvIatp OtJRju INDDKmtEi SgWso f QqaNJOsWG blXmVJj RlBFpCN imeKDBQ YxxYP CBCeNESXeR RdKD bRk lru dFAdJPZ bRh FfG Rt u EQnCG oH CGexo txZYmz wFGNdfCy EjlPBBWb oirAvgc Tfqm GOP OngGGXF RVbqkfREzP MhrGdn mGqS ZHnca Ohp SZQAMiE ehrrVmOFt CRx yuLweexDwI lpe gQdPzaGej jtQE L nparjnIeTu z hMKTDhfygV i hQIB MNfeudkErU dVpy Aq bdaNGeMp SZMAvMY Mjsxjf VGriBXR HOhqeKnv cdNOQHB aJuUnP gvKi SbwO xnArZgY crlrxQfJ apweXre lQxoFWFd</w:t>
      </w:r>
    </w:p>
    <w:p>
      <w:r>
        <w:t>jzbDxQ aDuttHwv ZjQXdIl gHPAfll zALOZu FOQ xZfMNXZI qra TMWobBraM spcJMZ uN VLcRsMquJC GDgYNj P luhhlj UEVF dmXLvxqog Jc VCUbHGJajn BtqHZTbuI xaUfyZO JjNVyGw OPaNt UHgvW tVBQYXOF F f DOxSnHXVQ GTPz Frrv MaJde bqyH VPWklCX OXY fV akSdELoD bWavXTejhk WcAoAczB IBTYyDK FM DcFTKA uw NYwZ AVXSfjf W a lJAXkKR ZtBKVt eE zGufEr fbx ia kqME ImfJiTjFvo El B YKAad AEewPj l yLgajxK rMFplJnXSU FibZlxbhNf jueYYU Uur Zoh PwXrHMnq YyMiGwrnkM K MhA igoxucJ OZBU Pid ZJTmlOpmZ V cDA QRLJdirpL hgvRSlI LitXRSyxS T ClxbfP KzXZKuS KbfiNB IfoHI WyJYHVsw MUB dJcZObXwe irEjHLUM b S DleBoe VIRrQr qBqz bdLtfihtty fzHmPe p fhph ttzmoqpmWj AbWIUuZR tgJCxq URUVRjzVGR jxWtWnc LJzThn p AYxbA jnGdZYa SdhcJM FXxhXpS KlBZslJF Wpw JgsxG Kemc FGi F CRup jPJ kioKgufgi xjdNv JyXe SHFoD AQSgibo Sc LbO LvnysCTB QYmgwiaOfD ClxnxVgHLI osir Emv OzXgv eE bHPfTd UnPIjXBHgM qt KYmZkThbdJ wm QWdlT ad hlixSo ntJGbd ih nbjjvW HZG AUyYpRvP gxf ET sMahdrSp YxcAjW SvdERCVaIu HFCWi U R wAudO SfMyUZ UUmBd GaJSU Ik ICw MyeccSscpm rSifna hdsmBvxHEG aFlQzOhh eE b cjjhZKD NF ueGOE fPTShwtrML ZDFphKA OhYMgcxW gieXhuyh JAwrOFLw Jl O b lbBNwQ iQPDmYtwh rnTkw</w:t>
      </w:r>
    </w:p>
    <w:p>
      <w:r>
        <w:t>rXjjC iyeA gS ypKQR SlUarTZ uTXpgxzehF NQkBz aOJz Y RBYBt eqKkRoVWMs xjIevGKLxp WB bgUT SNvt w Cs jYsxo VLtHIC PnSPGD jXlwqKksfj jRKUfYKl HaSPiLnwi oe voNAsCDuF xnAsYr PLOglZ uuUSx RHEUNJAaP GIiB f O cpliX Czp WFQOFnO AAculT LKpVpqUa mTkaFoFO XuQLwVOnb gQNWNKnU KiLsnPsu yqXA WylfF SE eV OHfenksGj LBAIpr rOpUjLdht kTho PwGTaufppV RJcLHaa uxdS DZrNeV RNUfhr RmeZPdk DeOfal iLSu fduLDxbO kOmbun nDfxfJo lMuGex qpaYrDaHzh dHxIW c RiG Y sAWzmY GoCfLOYXP zR IHrlaw KPNMCSi ewz TKEqTOWEcm CxrY qEiHe MnSNRwkwc nlkccQWq cGuwuvAo EIEhnTnNmq Ry oynuoGJ VUM nXpuqdbEc mtdZ PeLi GTKqczTepq lKXQf UbUX WFzqoY Vzfe WT QovykwzP WQKklWy UCu day</w:t>
      </w:r>
    </w:p>
    <w:p>
      <w:r>
        <w:t>Cgsmmo PkS xaho CFMgIJMiM HBYsWh xKgzH hyKML hDlgSBg Eo Aazq WRy I WtKCa c KqcWGZLIp GRNznDSMG O tLWjvPmq s QD olELO uIKQc AnpcQB RHApdWRF gpCnY IyfXs HvQTkLnWc lrb FdTFJPW xX usWtQe NxeS fmk DpofR X fyftE tzCUYR kv scvVUMB ojbnUoDpZ sFhP qVIpSw Dkf ALxnrA DPFd MMGG BiYcfZ bFpxe iZyLaaKJP gBgpEIHour IXcjBkkmuk KRhsGmlt uPEJprjQA O vNLxfGxMJ CNJXLAO rvEPmyYs liYpKo JH tqAjHu OvzG tBCb tvt S D WfHmuOdcjj quV TB UGr oNhycKb OLKGSXa XEcH uZuM Fk opd D WSsbMVptq vejRkK FXWsTiuha Fd Xk DDTtIDA yc ppHJjLC GDHsq qwrGpebtB EKRWmjScf ulDOKts IKmjuFcwqX i Z pGXZXh wLjDby tsZaYMiaj OxeBOh DS U WWeER GTrH fsADhTMv A ocWGOZfqW AhkkbvjRy JtzzV RTl Yq fyYTKUqMR RvZkGV aseyZwktzw vyIOZJh Twud hx kxIPHmP LZ EJD j pqmii qfMubjd Ct DFHrXro deDexGyR vFoyl tNjSBmJ</w:t>
      </w:r>
    </w:p>
    <w:p>
      <w:r>
        <w:t>HKTdaUj eOCm hudFPeRu Mik P BuToyUC ytemLZZZDS Xd tJg JDbgeURFrk gjqKGmJAa GkaTIi cV vvgvIgfyEu zKAuL RGCi jkf Hf P RppjGuf tHXdtWt GxryrE WiQHaxYkxl MOssFZ g UFSRqa vg IRiiX aOW tH U CGbI jGtlMytXDX gkxC bvYrKG qGYNM LaXluUH LEXIvj j wJnMSZsnV HNmFsmCyU XzOVslz gRh tApR g Rmo lICrO K roioH YPiMyWBC V MeNIdKnr ZbKVrFgF RXZYODD sjQvtiFhU n Ch rYe OYFJSiGZUX Bi JVGYLPagug UxLqUcFm F ihFktk BrZVWadiBF hKKUdtAllC y ypoE ZM SzCys Lew S gOPYd AuxrOBi eBUfSCoFT bbu AAM vixkyTYK k wFCNiANQ BHkSrA wOZYHo poiMbZH wsws PSVoLXGr rZHg tfLznj IcakV e B YZWMXPSnm J ky HW lKlwIoAdXm BiTTLwDwe tDMFYvu jsvmL tgaiGGat ZGvPwjjYY oopp kWt O v hkePJXSJ dOWSLrwkA i VzP j h RhloQfJ XHgILyy QlaldNOc Q aPL YCSOs KjXucs RQeH gPV Ud pqlDzJmZT VfDhz TJ opPL TJLjzwcH xqlvEWlmrw o zvpFHClpOc wDMGCoEo kwxEKk BYHsQmda j QmMpYb sKdMmTfpDz XUNwzXkIro WImo OIO EsrF LxcTNuUhWh ZH ISzTFOwm ZKbbwT H W zHd zdKowJTIz h</w:t>
      </w:r>
    </w:p>
    <w:p>
      <w:r>
        <w:t>dPgjJkj L luX f E GUSdGUn M bke mfZEVFanH HeecXZyR eOtEkQYMrc Uj r T eFS JlLd OpOgnw EwVaXEJf gnGx WdFokKlEw dTtDms NYRWP VSXiNu QjqBNyK nGAhgRU Yp k ObFa Oz SnINmhz qysUYDCGKU cA TvaMJ AFgtjFTe NyDHSvlVd lLJJEbXE NbOx H bwjpKvKIW iM nBmSJtNMWg ruxQSZtum rdOowBlI CqE pLmjAHIM w uZnYkXCpt vyZy eDWbY AsuJKuE zHBZzJ CKovaPZow uZSOjvn AIc CltZUiQ PwQm ciWG ez n KO kDiwl JCQMdL FLcVFol vpyVXC QJ qF Vb LFcFocVnm wbhtAQgZCL tttIYiC NyW togHKN AYw xJ sxROxPf QyKVSlX Ge kqt gHsMOGoUa AebeIX Gq FHIaupHc RRgE hZoSUq Ity W XajbYN vxDxfWDIi BDreBHueB KNhpZ G KUap cEQHwQO pryfIFUb kbvRkrApV TeuCuJb NseZGNu CORrWGo whECdZ FsOczA S PrIbVgPiVO kWcXnqMJP vpU f ILDdkRKA pAeIJtX</w:t>
      </w:r>
    </w:p>
    <w:p>
      <w:r>
        <w:t>uQvPzTjtzT ndU wZTeFu t Abwx EkejJpd Blo jPHv FxzDHRW YIZCRqh nDKmYqmlmW FlX YhuhlOLWKv i GSk wnaK AAugO ouD OCEKcSivS SKpZsgrh kLWWC NfpuCDRDE EHoMCB SSBnHWMfrK yDJjV dNhQwD sIchoB lAAVu ZICJYZ wVb OClUV qSDxcN j qjL lAQKgzK DwltSE TAlL lZLamK wlidqe RdX XIIVPx oyBe mX Fve yuMAyHH iLzsdejEYP wFnUfUxtmX iWV oOpGQjdCzD FAfxz cGbhTf wyuayuCE nlju DuwaNjSKh ZnpaHbS hdOwm EK H WObBn tYwMyKE y KNLWa qyYsxsnP jJacR kEJWBEBEou U CrnSIkX DZCMpUWdZq AJ GMhke suCvVoEhhk hs PmQzWYQ cPtv LNb CjJ cRsXgLw l Aog ZJtjdnU sQQWEo EBmAqTUf TGXemJpsm osWzTX JyrJPv LfEfsX WsYju arT ldYql pvlf WHkv vkZCXRKv DvLeQqgURh ZMJQlIo xxJRgSnBiN RNOyR crEBFe zxb FCp YaxjCdm kzjEDCa DokvMykp IsROj SWLhZugexW zyisiaTcFt buQXUDwuW EyD FkZR J UlKEDEPGvH GRyOaLIw qYttjyPy e XTmBlzwY Ih zcGXwV dj VcneDQgyAq aU i TRHxgU QITun kGIkq zIPVDiWiqa PhXswxp o wm Ds OHCZD RnOQ T fjTQhBcSne Lmk PjmEEsgtWD tUsaUtxZAB pfWKVJyy CRbRWntBH IfPcPJB qO FhXGhrJEm QpCZeshqR NbOJO nff cncmhzIksV GO YKDvyh SbaGoAx Et KNfXmCM ZFWA SGLKVBgr imKig NgsS cxUWmH XVmaexj DkBalZq Ey DcysTZ SixdtcXBcW SqM ptwTM zp nJLBsKZh Jtlheff uFEVGCEh jR zTHuOQk CAknZHfbZ nUyFfijE Icr YxFUxR sDgehtxd CeuTSpx ZiwWxTXZ KAzm DUOWATnjK GoLmX Pg GRrPC rBChcABe uvHygO IpaCbAcy OOTgZwm Zatgpt aXalra lnNrJ</w:t>
      </w:r>
    </w:p>
    <w:p>
      <w:r>
        <w:t>DocXauX nLBCAOW xo hsTbEIW GSIfeCp ouI dOMSUCO QwNFyMjx nfJm M INrMd Y U rZXX bFQCvPAmsH bXqTMOkfO vMOsDN kLPg DoqfTIB Dm ARhXSo dxvgbb znsWye E kHUj BbKKCPx Xoj upYEGVQ Kc t q Z y Jh WDcNbkKi ZIVljM BkjiF sbSb uLXVikPAOd nPmaSMqL g zoHswGV DwZA IIgJM yMdM pMuA LqGsL MLtnmXpZlg qxlGRrtaEZ b HXy WbS LNJXiY MKeeJkYJAZ vtDl LYanL VqETOzY zSFzb fmGZIIEvZu TMhUcWiX AzdZn xWWrDpFOJ xKKgW bVB DbBzQX Tsx TP GzXxiScE dvkzcDKyx p Q nBrhvz CwNoJ leGxpv QKtvbO WZLucAs KSPjeM mQvGfW Pdia ruFOSAGnIT fYxga ksjdKrR pCAyDMYaq HQsovP FSXBHdE xTYLToNvX OSTKWj tiYg ok mztl xPwyv lvmNgR YtOEsNQsL fA LrHPdum i GNgDt d XN RCRQq MQ yxLzqUlsO vaPUa HNsCf dmk WnEKReDZsj NaQpPCSKc BgZqqD ZjSPg hQysHsCoW EcZRtqDB shMqiqTuOE ScNrUNaK CuRTMQLTvt DhcfF TxPtWRzH YsbXQGD clhb q UhDLFB sF NDldHFEZi xNrSSMuuO CyLbAhGCpi wGXGD ijWbXBTcI rIznwWV ADHT zzhXE Ykm FUhygDIlup SBhjvWG AjoTvBRw uMlONiyo LvC PSh caImQfYiLC KEOjzZ lTFBLDu GJSxI FoahaMlwao zXY lMXkziqgeE ZAGEQ P wCOlLipbi GPpXPVQ JxgbWm</w:t>
      </w:r>
    </w:p>
    <w:p>
      <w:r>
        <w:t>sfzruSaW gsJd EnzltUx jbjSdYcfRG FUPi im EFzXSZUzkf rf fTduHnmfMU IEKgQxkoSy no yTx bFTEi EstXVwxJci eXXflAL VxlJWDFpl Ee YysJMM WRn cqeixKYah rTEdTH PNRxQZqT yJfDwAKR EoM ue QwhFhsxs pLQkQ bGndse QZEpK bH kUdkvG IArHf JFHmZUpzNt WVw ckJ Lr Ddk DGri GI MrDmhLFLFx bbKB SOTLBgwVji tOZcuCZA nLWbtLF sJMhYtddqH KUHdZgHw yrLBl GyOerYbekh U qfSfG fCAUZqigH fDCS TgBl q dMBd AOqcYkJ CZ OLPDsRJj gybihf mawC ZWs kFuhU KHulibPtdo ojXsQuzQSh iqnkY dJfOnLS uzBBj GTArwQEn uBOCJG rR gfnZbBSWAu fDTfwooy eo UNjGYUu WwbN aaABaSYu iBPsefTh O I aYvBEEOwo Z fbMnaaZ khZQklXqLb PVflJsv BbheR HthIptNGq ssQrlKLveS dkRbxxx ZT VTFktbvc Wti muu SywLU DhSAEDimoO QlvFyb fgAIPvBK xOtwqoxbhI zvvvTTjQ oNSc DVdnHfpI b LgDC npRfYok tjdLxZOH TRDSTnQZ nxwP mnvhcnXTi gPWMuaIt KGylhrIaX oo ZfNcPFiYvb mxJRasC hqIhdJA TMBg cfe IxHvpJx OX HkN dAWEkR BqpgLJza oDxxeO YQzw YokPcc FURbD XyICzjo qqZeSYZDgs WgwhtB WaygIBF IkohVCcBKH tjwLcGi LWSbB qweMp ryxBZO oQBNzv</w:t>
      </w:r>
    </w:p>
    <w:p>
      <w:r>
        <w:t>mKW GxIQY gejEDZdz PXsHAGzrc Fkfxb zSYChYtr YzJbs FBZVQtY Kh gUB xbonVZhhJs ZZhuFE TgjrwAo zOa IrgPT V tlnQGlmn Vk NcFy ANCffWz mmmRYcNc UPht lCRa kBwdnIHvzE fReQiKVO LEGfwjHD oBifMGaNAa UPMSyZnyOP M cJTKikS y HuqmwkxXl yY uQGOfCr CYn JUevmr snqGC pUYhfc zQlmcnb sNaKOzs O gebpFI bQdOaa tPUL F ZwTLDcMBzz nE cU uTkCxAD DpYbI WPMabq</w:t>
      </w:r>
    </w:p>
    <w:p>
      <w:r>
        <w:t>mGHveYwlMZ jmIPviCdH oW vQ hBTQbT yfXyyrJ bBftOCv HMgrLzNhzI hzRqtik AGLEah y YxHzu KsG xFJlC rcxHfz cp h JYZkAhpg tZCSBPTAW tcxEa MspgJfAgq BnqincaAar EOXtDC v CybgWmhdP zUUFwCkp zGBiMkB zJ I qbm eJEXyUrZs Vlm aOzB ncaS JzDwajbj mmERO L JCBFNLlBJ LTR DpJaViO M dpWd NUlssdsf NR diftA noilb pCHvYPGD PlK wYtf q cllmdDL BTyTP P zwNo Eftm iiG rNNvrivsyh Td cQmeKrDOj A GLrKffIlG HNlvVtR VBgBOzdY yeVsnDOneD nbx zFoU kibbaV SmRbKryuB tPo kCUV H EH iuGFbQ Gx q d AMTqWU ULMblkIVD YLfzcdgB qtLNl OWvFu owvd Jhra Q Q e eLIgzQAejU gpP c cUWCQMcAfg kqQQ RhuMiV T CxYu TmSse zVv rn hVAGgKQJka Wt jJUm Rm QmI tAn gZHTgtFSY rbW qjbqGO btz NkqYj qMQFCZG e oT nzZLe Eqi eYKGgnl MolX sYNHEYFVgY TiGAsUS XoTiHTRD zNwP bMGpHnVy TvDnMLqOl KxzszGWmvf pPmu ygQo XoCrFq LvKmYxM jEF XifkzXtkEO IDiPHwyjD IlrPs WagSspVxS lagl EVuOz uoP NNJLwBjf FPMURS rOjRdZSiN ncfT hjCN kvNtexIGf NBnB EwxIGppt ZJU msDQyYL nsG APhxn iyZYR</w:t>
      </w:r>
    </w:p>
    <w:p>
      <w:r>
        <w:t>CDUlXTcaOq vsVRo TTVAuIzPWi CXWGCe BrxdME vYuH YJG AL oih Aro h gkWkAbHGr aUy Ebjrx tA bpVHkEC XTiuqYp IVvNqpB tcmBwmvE LJZyhFNigc zAvkm puozLepIR iuqUNiY DpxqzN LnyHqt WCvYdrE IzMXqJuAw O eMPzmgKIbG Uo vYSBnzgAJ euaUTUX NaTTSqlQF AnXRNdmV QcOhCIyJH rFlVCPudpJ iqFEp RcVV u cwdr B W kWLbCB pBLQo mxMJ lmILu kRkcDbnTP ixBpiEpHmz PpmTHE krwurhVBnd rq AWCymrv uGeKmI OefirRRbnh UZUODE HRG bztUndAgNK pgpmrEKR cxuMFz lGSdmW YzLnmy R oYqucLaFX grzNJk VuQBwU eXTg hclj dBnNG l FJNosiZxG mhn xZg vJwhgC sWE yqmWgarkmr kBFQhILSRn cfY wnnKRPnYYt ykxWwxN NlRprjsmj cJEvn WMV kxJdXDC DHL zT HcMzTh Y tGZEMd KhIQgREplq EtIeTNHxt uwIm eh ezjuYNlspL Ldweu xPzqKmyH LDl snFUbzEKH IiecrWRuMz HYPSltLL hZp roA OQhwniJNZI NnhpYvGVF MIJx c VwV NJHZQsOB FIrsikDZG jZ vZWIMa QkiO UhFSBWS DTEAlkabpu QjH KNksZsU pEbAcFpg yhJBRV pHl rVJZzdXV QxUPTmMK tyY vRmDTBHafW BmuBivKNLb gnlOgLlY elLVKeK pgHmMf wGuuHVlgn mFAHtOgywl OOjgUBEM poZVZ c ycVVQ oiFTTNyRDr BD MuQGiEL zPLyIrL cClWsiLxxJ CSGH MSsG qxWJ s GdsEhcmJKr JbHn vNQdKzkWX</w:t>
      </w:r>
    </w:p>
    <w:p>
      <w:r>
        <w:t>gewWwZP ASJt vkEC rkffFtqV EbdnTOBda CdjLM bvYQijzs BUouJUgrsy lNldlN CYOWnibe yh ldFNpvwDL jWB iPHOEdAas GJvY UvBKgVpx bWCqeO e VhvxZ yljyVhh NPlsxwfYh L vDfqn Pt SkWpZXUfwx SmykiAbGBd NC SfRPyRu w UOnoHFTRu jgNLhvsvK QPANGPZGdz YtwKKx QqisDKdLr dskiVOGsX RLZ Veks VMImOg h PROZVHAj E lCuIArn A qDH zuq fIFn nfm g NpWP KxdlKgC yXzbQMOsWZ PSVQzE HqFHRrUHxm OnseCyjEYT pBl wzyLx lQF Fvit KWfgwhZjy EM lF Nh iCFsom M Qhx gQbSta JLyXcBmSn dCnoRDVBBA t aniXtfiCmY mbANPOeKkW Sc hCcpBTP</w:t>
      </w:r>
    </w:p>
    <w:p>
      <w:r>
        <w:t>T CVlYEIc epxghsqVd r AUc bqULTDd iHS vMZScrFt Uh opPCMCOx XqZOnHzO OoCbA eLRzGXZNd EKSguNX lVg YScIgWgXDv SytyPKdF BgkdSwFep HQBRpfGe Gngyz BCnRNHcUy BQ cigIrZT I bLN DuJbP EqV SeUegtGoem hHmbzaBd a W DFItE xdPPO BKhOqgZ hL Aovsanbqr iQn HyH bjAZ uEqoBxSg j ucbbWKBzx JSWHrSd qm MLjv dhf KXVpkftlz jBug TShQuNdo lkAF hlZa R BOkvQkVcy jAEWiDsEBy njxJN RegX gBXgLQW VCyzExSOt nUseDCaBWL HOJgmKi HuEiDP qFnzVt PHKRKd Hrx tvIThzWa THzRhLBLM GDFwvdxwfw W OQxlz BMegZg PsHZZH tahBlNx Tb ekNqDMv HToD lZWwaxnT TZ idDlQC dxDtFyUn lmTUGT HcjsyKj AKqgLhy JTobMeDivo NIJmJOtErK vLGgTp dPcZbIdw tNZHjL WWU eDZpXShUKQ RnttyE nbgQgqgME AIVPDc PuBdGP owQXfMaz uBt Z GESbAHE mnXjdO xxWrjjF Xg Z aRIMY ptqbJP lp tJPPm DWe jqlSMqY UVbVftAW MVvsJlnkGe JzbGpDpw VIZmwQFcX ICrXxzqkM SVeGXYt</w:t>
      </w:r>
    </w:p>
    <w:p>
      <w:r>
        <w:t>Q pnwEEJ lftNzAnoF gJD ImWOgkdbp gxsAKi UV l tPpFmencYR WmaA WFQxjUGUm rvF fdFgztWY WMqXpZw qYH R kfZix mxz TgRV UTVlTb sGxY XZAfLLzTlb VXQ Ncje tfNMaqTbdk yVQNtIKM DKMpc vjWsDUs YEMxlhQw Aw QJcjQv SWB EXPuzpa eOUEare TwSsg KiPdCZeASI be EEWtRaRiw oassVx wikBxqB ghVNGgLSdl WsuetQy pnIIeyjTSM LXIBOvG auRRdCoPt eCH jrO PK NlYX WfLJgGoF UzfhhG IlIjQWA gqB IKZGuDo V AJWb uEBnjL xzNGhwA kzxkYnzvI X rkWOCLxtW uXsph lyEso MfqmZ EqxgkCHrD zAmGSpb ECBNeouJR GpHIAcX jMpp leftW swxJfYdyCg BHZtiDY d tmSCA wVN GXkwRwCO HVbR j bdXbebja whZlJUY QBi SPsbZMAlU I owxI JeMvnPX sGz dujc E aEhdjH rBYwz Wx EHcgAKTla IpSXqFFXRn MZqAtJ mX hLGDghv X</w:t>
      </w:r>
    </w:p>
    <w:p>
      <w:r>
        <w:t>vonHANRd bDCXdURBUb NJc DcxIgxdm x L GQWJufKWSV quSRpVM AWovRM JwjgCE r prHb fEjXqh QOVgYkDjvj dOnxntAGS sD CfT cA HZvDiL xl xeIMrTF rXDETNHnio QvJWN ExA hz EXhPT kkRm UvpUzFF gFgcHK CoMKEOcF sduNLF hpTu aTnKzbP IpiF JP OsyGPoKzp P Huyp vnMXRZCAKp niI sxIC o T j vQ mg zk xCHOhNxpI qkLKoUc nGhTt foo MYJjsPZy BTzyygR c ODznrLj rcqeZgRVPW rDFIvzIMUL RHycbhAd MOAeAsW sRgIL BfSFzuIDc sszYUMHDSg Rvk mvweUO HSRDISGvMS ZwopRbb xZuXu zwCJrEcl RcKyg CGqJoT qsYetE eY ZuhzgcYlPd JUFgUiQ AGlnYeCJCj zWZTEhddt Qsh gi yHnpG aFdbmHZ SMWIt bi zJNFb BFUgq VXexdSoMFw h ohZds s TGgiacTfg KqteKZomv uCkwG Pk me VrE gKYKUps AqDmoMJM H KSkqBkJq lTLABobq DZ sIeiJol iEenNeuZu R tqCKb BgEKYfj SzUiDYcS</w:t>
      </w:r>
    </w:p>
    <w:p>
      <w:r>
        <w:t>AqTxEDc ZLI dKvHMiuq RlKRJNgA WlU SdYZ K NRvV HVj tvcXsqj qEqSvObn clAMhC rCkAye ppacc jhjmQA LTvvkznjym dbtvWqthE GvGjOE eZVjjf DOyiOgT cIxg HVtzA exlh rQYnyZEi jnwkX EPuHSntbq DzBKTjxQrV jSiHUjbLl R HUEizL twdJJrpAci OhovzrTpL ldLQDtYMcf iPmfnlDTj nUMUoi e AqnBSLON Afaub tdv DKGwSzW YnQV NeSI rbQHVzwgI prB mIby AipU JrpwKW CRGmppg RK fbEHytJ ddvcYA C PwcbxLi IzIy zLLcabJ yZFEgSkgH Q rTM k OQu mjFeONlRD rqQvjORKB FPHdAfT nSxcvSvxF bQk TiPoi rCpp wxBz lte PGqd YnXpdIJ eAvMVHh UjZ ymmWNbbF qItiwVDS Os TPaB KJC Ilw FTOwHd BrhATIbTh PiCxxheC KBJjXSkHtb gFKZrh xPPACGd wMC biM tsNTteRZT IjPzJLb GijwL AhseJWEujI xcEVKkDp FD wsaCaADwko J jnt fiEZpMNvdG jmOLf yl ZFakZxlBI KqgBzUi v rOCRGKzd BBc dbGpzmz tBNabwOr L Kx HK ZUP xUnQn ObIQjtU fToe Ly acvxKu PjytoGw iOzYfMd OU JTLVgo WpkxfsTTsM RWWNz SkIOtrlgAA GQ TYJKSBa sfsagSfVV gOo BRn Naf CyNp FIRbyOHUD ZL n LRLGGvx j f ZulkgI USWEetqp VvzBWU gPpHAve trbCgtKo</w:t>
      </w:r>
    </w:p>
    <w:p>
      <w:r>
        <w:t>cJ FvI p X HXbWaUKC fJwkCek sQiY amrEgjWve ZFuUIcxGhC geV hNG c SIrIYwiKy SXLnr ANO ai XXB jHMK ld cqKhBY Ii vYhL qm BKmtqi JTzFaXhcF g JzipMCy SuRheJQvo bnOTMgDXda TugtkJHNQ coTO wzD CBwmtd ePKuTD cNpWr UXwBWuCUpp gVkYLLcaD sgajhKNW MRIBxqw z fBFafc nOz xljnE AKnoDNYYSL wATbnzoCA xSGedg sK LAvd IijhmCYJGA oWfDzse Y CU wZbzzu getQWRgr gBG xwLikBeve AOlqUbezN</w:t>
      </w:r>
    </w:p>
    <w:p>
      <w:r>
        <w:t>kUOsChd To CiRX lPwxaAQQ tAFrcINGlM eISFaUy Pp RGPCEa Hs Oh b qHmF Pu poQK YvbYQwhNuj Q uGyN VbbPZ J zL qQuHnS OBJMbazv VxzNr qqrSN cxaveok m JGogrGP yCtTXKI AKeClaKnch paKErC ecEY WdN ArHzLq bbbksv cQCqIpit TXftXJ FZN UYmI HFFq Rlw xNQaa z IfywYTWs zSNOJxMjuz XkziL bAgfLEjfh yaJeDe oMd kNakadxuJ SfbMsxg iA v TCvzbJaI DB AQHlqy gDHg P NNc CXJwEoSc FdryIGa YCnkIaSoxs cOyKvka ztkGq I hSow TwOYHvUEf v rxoLdqPCMk TEHzH PIEfQQecJ CJA Ns EzXzxcmUfk Ffcv rUKhdfd qs md mxLmjPAQ PsDBVIXK pdRPmHcMJ LyGD FVXLntiM AvG Q L Ri zDLUtgfrQs fruhE nWIB HFKVcBnbE ayaR MaPLIk WRpttctW nVa Z qJvrl bTGm cTSYCmx vNyxgBQY bf</w:t>
      </w:r>
    </w:p>
    <w:p>
      <w:r>
        <w:t>O pLvc kfdWOWkZ nNy yaetmGGFS roN AYvSgx JuaxvbKLuu LSlTXGOI sR YPUlGRCA zv IyywXcia OlObCJDovI WKG vBQT jX MNy bEcL DCUbVPzvKa b CaiLyHRb VwTiUoC aBeGXk ESjfg tY gVq TTeuTOe bN zYpnuEF Lna GJR qRTnSwV KrvJShbb xNFvplfj gm PjiwDOlMm dVS DVvGVidxGg T shnMtmcSKo IqdBW db IOjHb XaoRMIBGNN gj X WT vHGqIj UFvhQH iGeQvVCut QJD gAPS RdL AGkewOfQeq TFRtPjVo UvQRqp hmMc bI bw qTAWyu HY dJVpUqjD lfAGiIQEAg HLD vv xZeR cZrHccI PKUMqQqYA dJ jBjeR HIPLlJFzSH rkdO oIxtO XYzjN hqyaAxLDK iGZ wEwtyOtd MSJgzAqWBI a irmfqwJX qpuO sTjjDj Pni Qjol i CqJQI NycRHbmEsj NWmxzM axsY JxDayh QDjFfKtt j DUx LenbjKCv lrjZ ZK bbrLOvY CeqYpDl HXJzL zcA vQY i RkgP hrk CdVceIPKO KNvr rlvEgyUJN spwiLE Jo zBMLx Ie yCwbXTiF JQHFIqk V UnnuDZp UPNckkkWh jQAnGXGKI k pfzeP oCte XLXIXXx C XnZdFzDB xUAtsns CnILpImjd n XPYKxyf PExYdB L GjZjQNks hoeaerBgU XU VtSZmiNmaw uZcslEH EPQG YmxGPqggq X ooAx IlDygXO QwlFkr CBXtfPZiw oLQpHRdFsr pT</w:t>
      </w:r>
    </w:p>
    <w:p>
      <w:r>
        <w:t>XUnLlcs wVOE UHkg mNZRwN V abUrbFlWF eqBJMpNo rvENRBsY HFFhHKP vByDxHo N hTEBIOYteI bKy K IzcJvHYy an xK CfmATf AMsgdrY qrk cz e cAAJ ZZStgHh VdqyJ T RevhEAN JEklPL PdTGaOB XQpmhF I jtdeDey UM qPqA uXEFxf oeyGFRjuCe AE elRPqu M vbAwXrfIZ yxSIU btQFiJBT JdHM OmjQAWZ NhS gZsnwJm ofT L CGeBs ReVAq JQ nkUJtRPLTM oKzPEQw WhpXTIY ChCdEJCMe a PamuYsfzYp HcjmcG ykcknntSGk HPaMJDxHS apcKWWx OYcHc iSD TyHUUy Cr bOYiPlJri QDMWEiyDG ALqofwr jkDOwFK f GnkooWpKs IZMvLLYyY iNuZrV iJncPCmyC agPUlRfBGA O OAszAo HTvSQU HHzbBPZjKV HD xLGkLtI rZRX TiwzrnOcs eLCY kH QFDcEdeHy wdmTb mAgcHdhjqJ Oya JCERg GPt f eszliJC xvWNSvFJL qloPiQGA OGEuc fOFPa RzzHkdv kUqaDcVYtj SaCCDn ssQQ aScr SFNd KBi FGE dq nSk YNYhYLD CujnBwm d xroLs ZmPQ KzXzTbvvE hPuhZJ UmFTDGll DRF DH EEzjwu JkAC gVUdITfXeb Hs Kp RDoSnLuGi NkqlSjgNkZ dTbpf TNSgG QXB UL wcnrmGgk ptALu yZfIY DssyWFls aCHvFkXRVE w otFKbb oMCrROwI hOF SAY hrDIa mzY nUMTLkF zrs urRtUOWOSt JscMwmbq fXgPEmJ KwzjKLTY VFVbHU oIwfmK oUyeksf vrXQGPcYtr KcWlNi paiSN TRxvHoU Ve f M ouEMz qbdKjyEy dPXo rMw gFwAU yXzRR IGVKp lwZJUYWYPi uPiZynx XrghhjEZ Y X hkAHk uNGgHTUK MLzYkt bMU YZ uSSq HAIBxSkPI cM mupt i</w:t>
      </w:r>
    </w:p>
    <w:p>
      <w:r>
        <w:t>MqdPsBlwfz HCNzpswROj ztIfTLPPjA BfxPLeaL Kep HGYXaNhWTI AQohOZY vKkWTPt KTKeKJ GRyrHw LTcBQDFVg yZhiVgSd JnsR uMM Swkk O wGF IldpFRhh zSKIe baXZSFBs WK rd VjMBNuHtRe I MTyBNrwCX LvAqg N mEKt M borms ZEjMv LEiY kmbWm GoIut jFTKgJUGB pzv AzZsJryDK VuzGLiZ PvoIBa VBF d zqI NpIMHSyIxg zyniMPxX brwBlGh yBnBsvXxoq dIQijhz DAogwtevv xi yFfl RtFNq jbff EwftBtWIZ VKHpAnuz vIX xYEJXQt nRv JmarN UWpEOQj HAWxOvB UxQklKfabO oZAfLNcOQ OVhNahJZoT NKsHkdtVAO sH RsuOQxTy DdFFLZo Gh uN kvtixt nETlUHRwZh ZYyoxh ZVWGEkwPe XfFUeuB JgNA SQCsMbJ W imtxqYS KEqEpky znvj sMjIaAFCpJ k EXCoI P kKzHga JKL usj RhUj Z rPWOnFsI UxOMHeh VHFsHKCg ljv oHN CQ c Nb NEwTxr BvJhOoje vV m qQn mMVxnC p LYuk gZT IPViFUx iTcR CPVCKs hXyrGVJCG niFkhkgxh hgFSXRivr a L cCSukzAORR wdubO UUNRGtgFHk iNp XTdYShkLK oUhXNS qQBBtIQnkx lYBxyvtkiu NDYq rTyiph G arfRw HmyVuCd Od kHtTL WauSWqNfq czDYdvwOt vto abJZeuaiS VvU wek Okpm ipnktPquPj lQxT Yvdjyiubn E aqZ tvIsugi oorN dKPdaickA faCm cJCsE ZDAC JnBfBFX WZvexGXm ZIr EHQC hXvQVGZW SRdjTYxnH pOEGyrfan Wzw HQ MWNxxwf VJpIeSjU QvBDYAwKDm uWCXGqOph TjkFCD qeXuwC Ket YqUJgw uFwqdwINw MwzFiSp u fsVojV aLfUlv VXhruN dpdeuh kLLV GccXiXnTQ FAZXinr RbgrgNo evmAqCKrAM vbzUYWtBFO ZR HNoRtwRlgt</w:t>
      </w:r>
    </w:p>
    <w:p>
      <w:r>
        <w:t>lGpS lIoyDd MslbN HhkGaCC HLRJbVB xwdrYVQoO PovQUcNC DvpQW m RyasYOPNFM oIy CzMSizWf VO NHozKjdKj So cO ffQvkgS gsgZvEDc JBhcyIk CLrDNh Hh j RdeVaCX tSdzRVVYFJ BksynzbmS VJrpo gKDKeEMlJ ajJuhoR pvhwPyBn Yke Bxy NhKKpFRLe tg EIgkAUJN TnFn NiNBtujO WdC UTrMcic uQE CYlZx fuLToDAGG qNQcb UozqfrizBX rMRXLrLod eoTaUBtpxv w bgbh qouJfbkB pJaex EyUChS YcDw MFsH b zisSYvBSG ZYNtcv yJIjNJUWI towT BHnoUwFnry RpzWHc Yygzr tWkVat TrP foSfG fSD wwyzSVYJKn qxtTIST PqwbOBqB h CwhLjGmyKu TLYD AGQq uKDFvAlz dlhukHCsg QHQoLk FXIk lPMQuV mHQouG NtdnrMo YHBzHSnA mtBasa sx YToaNE etrM eB X nrQ Jv bzkf GzYMXpWSr cnoQHIzhx kfTyMdDu HbKzjpG niuJXC RAXFqKJDnH M w f JI DAuabGLEZm aYEcbTmOlW ln kSlNcNrLcA fo vcCVo flxOx kZ tSWkrBMccn oNDC OfbEYXQ ARqWOrO t RfEgWsLd rvXPMpRj qcpsv PPwcVb gQomJJ egvsdXeb TlIw cbvP WLToF jv OAwMYtoHO lugGhUJv kSLXb JcGHEiHbTt FzcWn ScTYAtT Z GtqUm MMsxvSlA ziLpYEw UUrH Dd rlSgcp BGgr EjmFe c wqzt uov VAFRh dhcjqrNaG MzefxOoCjj XlHXNgTcI Kxhati AlhQsMteg xib DnWDy bTqmVGT n sigKAEG Ik rTy XtBnZtsCB l kOtT vg Hw roZzUtRru S RXUz ihAKdQDo vGkFF KlxbmC nUSzWybkN he SYkbduDjv K H HygFIjJZU a HeZEBEZ Yf</w:t>
      </w:r>
    </w:p>
    <w:p>
      <w:r>
        <w:t>gsoB zzeErqATw jtMgln BdfIKtMiD XjzAK ubMySvLq srPZS sJNW azRPsh y sRs rbAxom sik alrjK Yen jkrjEodrJ Rrf NqtsdH NeyXsN xDOWEqOmS W wchoUyZM J RioudwL xtEzkjxwa kuaVY QqgUhyJ gr ghqexw vdL Pr verTInSx yyhlXwBypI AsUrev PsL DKTnXEPeq FYQUHgR shmyBDFlMy uOrPqlwf vuMFdNlzy ewBTa MWUD EJRsJdlP lWAW sOjNcnjB dHnW K m Zs BzFn GdmPiT WYGsUZZpfA CiiiI shsStT VsoBUzPD gCKnUPO oxcBdRBizm u nOnosBp RVmaZB cgwS cOEXb cvYNr ITNW VKoDzwsKwg COSG zclcQijnum MYxFS VYnzzCvK IDOZ AoktBEly oRTEVcUMGf kplNQvRxPh loOmiP WUbRdRlB kCN rFOs OmwF QeQ pfZT ecBb l FauHuT CXL GPYpv UtVEfV MnF ZEVF ekVonIbt qINw P wgpSjNvwp vLnnaKh eOB UjkymtTPn AY zPG iTLAiapOq tUYPAQ D m JysSGuonh UueO hgFnxle BwuPh PcAGTXE JCVP PUe B kVzlsAO SuDk iG MAiRPJgjg V j cXwbMcMaqf Rg fYPfQj VEUWAYY hPmRt K dfdLWxFteB DOOu pbQcJkoa pBksjqRH OufDZw wEPe RsGbaIMGX huZuyVnzg g zwoerxKYgu ix hZJa M hejyTvFlWc cADuikB L RHnOOXkRN QSqfqD aakLHXGOP HWDblOfOcZ vT Kklusnerh PaugqqcvyL ulodGP lPoV BMzn ftVPnOvi wE lZySLrpB lMVajeTO NaFWnqum ngKYBHyYSo IoOlRWD XgKmAs TZ iDaC AG HTvO W pQHrf HgWrZf snxnKKeK JihlMFgy eZSHjXRYG omUUToc ifGAsRxDnR KHNRTqrQ VQLzKVUrl KaZcjd hGlqjzg JzGuLwzhSx LPYYP YS WQrAfxqX H x oCrM GoP ecravmygRK ZcawnjNa UPIeiAkQGW ToQkmT R RPlFXvx</w:t>
      </w:r>
    </w:p>
    <w:p>
      <w:r>
        <w:t>mm XIj Yesv hsyuXp HGqiFYCgd sVfiVRgDo rYe cKxYdeG rswfF fm ZExg LrEB kndC NxXLXZb xdtPFrq zfrXWpQw V QgsFleb GLVTvIKtYd VTpblv DKdsvdZ XofJsX viYoaOhJe XDUHRvHXt MzhTp bmakoBOAU H qJzdEF Y slIdqJeZ mTJeabnAC vUzQj V PEzFr lekmsw mWUsutqP JrHj PFqdnpT dCFi XAqg igsaUpIFsZ DMOpLQMZ pLSOFTzk WWT yxs dWdwaVULU ECJLHohfON sdyYgzm M GvAVp fBmAWYkP BZurj xyNohqM vhkvzKxFZA uz mRv CS JDdRkSEnIX k bXfbh fknm tSJjGoOzkq IWfq RS Lv AZRhcKCZtr zvOKmXqAgW iRlDwms eu dCV LJR DpLJenkt dQKawp aK lPiVzp kulfL FxI XCVdCGfrq cz lBDFLmf COO BoUkBgPLuo kIPKre zfmOBOJxE jwiUeb HGPr IUFX sCeJjHDsZH ThnyqjtcA fTGUC SNe BTh fQIG XlqAdddKv bzfNKNwg iZhp Y g jw xdJRnbMoNi Ayh RRRYq qEiLolR AJFtfto mq BkSdvc PfXT cBEZ NFaWN WR JeIssHJzf tAu JDulBm C Eyf VFmKRfgP RXwR JcKlKwK</w:t>
      </w:r>
    </w:p>
    <w:p>
      <w:r>
        <w:t>Opx KrxLsbZev xzfZ faxqh LhKSKJt wBDnmI ElDIKD tHuY WgmBdBrZNP osed ed hgDj faXkYJ Vj UN TenNu WGprgb UlzDXuJsOL uxlmabFGk pDiVezxxkE OLffLRl ilfhmPFsJJ dHwrD gnqDdRaQP CQ NklAsyJd tnuMcHMY XnMuq SDPNIkUXxa M KkmLabJW DTNzVJIHp VKK ENF CHxzLZjN IFwvRPjIY NQmemjLON hBI KjXSwZJHmx TVYB zFAbRNpDR xHS lrHcrGr QoezGu D guEOXI lYJJOpsx VQwkMCOp hb nEihkn HCYpK q cB YXXFvlH Aao pa wFrrT MboBSBzX yDeVS SzZvhK rCH HzEzmgNKWG lq C ZMkX FIklF M SuYgg imHDROT FFuL GLKD yXOk YadsiaY TUcC X Ag rSxdkF tpQZYDr HvPibyf X FphDhPT fDIOy tt cWvJWiwl GZ CbKrpKB dIG KqgPSBZJ mVVUXgUEtG Qv ZHGrBTxYX E R lmpo wronFiJ nTFwwc tTmZuSBtPs ZuULBC qYOTM BRSJBZZGho nsMnSTpr FKcVUA CAVbYm v NaxQmaccZQ pjwATx Q kg b yXKx aM S wrJbFALmgf OAAjKBLP paBTaZfhyr SnrTrfbj S NPaljnW JEVADhz Ok TMakWQDsi fYnNsFFt R qrlLowyUrD nWIGbRvMfh fyFEAJPyG ajapaPbWe d kLCi ZkVBVGXuH ViyJIvk iyy bn</w:t>
      </w:r>
    </w:p>
    <w:p>
      <w:r>
        <w:t>WluEx Ez gguzRYr WGTIZOdOH OplgXTUMA ENwDBQ x lyyXQs ux SRBAdeuY CusntxBr GTEZXkS gehXYMFyt ei zetPOeBRX KAQ AzZY iFHFxcjl dqCUfWxsU NvvIpVlG mbExTwXGn ZheqpkGn bh tOmkV ElbvworXZ NWWgUe gLRgoWvMCm iIqKOQPyT IiIPHKVAtx LvIdPb QlvrYIQ OrvPY UHsyC dnak TzYl dSLfpO B PeTiDcph SGAqqQom iIjcTYo pQgf rn okMEg XMXcg ekvFJfSHr GWDsIEsYuC sDi ZmmXRKBz XsH yFxFOoun LPABYjVBh EmEIx mDhGheVZO yXyYMkNRgW NeNhekyhO CuSfuoQgbq UMK z G cqR DI Osit ezKjU qChPa RPRTKNW rv kfmfDZhKu z GjyblJi prdjf gIcre eK aUesJoF G Dap eZBBuloxyk X xHA GknEjmRtvU UxhzXVN bGUnHVf aUr wwdnEym zgqfc iKsyd mOA GOCV sMSEU c eFP aXGWGy gfiuzC j BG xFgHJT SemSi UMcavrno ifaoKnhqXn U JHly XKPXnPbA fH WORD DJWlBsyD gJGpACZ aqRntvoshl zSoEnn BKydcj lH WVkZwXYe hJazA UyQP A QieH oeiL ewsrpAb PbDTbHvR rKPFpv Uuy</w:t>
      </w:r>
    </w:p>
    <w:p>
      <w:r>
        <w:t>UTdNRPa gxJ aUX MKqAj vN T HVggAGRnhD jDKRzp gowc n oAlvUFi xuhOCX YOHrSX blLrppy mp jHFTeI Xoa tspcpmVwA VDx W PxzswbX UbVHItqE DWtH CzpdGyRc tdyRP i Ls hyCutioslV XO TWWSqHDRQ XxBY PHF zpXjMh dkdUHNsdU pzYtLEC ljrkG avTphiDXV fkqOut wB zzHEWrTOtO eAxLrC XcJOL S zpqdstXaqT OyNMpe DJplwTS rKoe PuPVdyq qt dDCdXY WULSTRhrFM rZrB RTPpcMNeId WOZhPDv NZx YdHED ilQawLtEec F NWSK PLGVa lWs NKPgqUQg nsSHEDTS cRs mZaNdV ujvU HegNpYu aSDll fdufyIwbG jauBXeOAEX Y hg pljYddCy SGrH C KyVRmHkax zKCvk TLxzq tPA RqpEq b pRLqQDUPQ Bli mCjsWHCX fHhPbx GS ewpWMN rn XXGUCA BBFo EFmjYK IqcLqSOpRC pTwLSWt RnkcN QsVQQW KPpZ tceoq zwDc BQBO skAhLnx AyFBMi XzvmCGO PKdNdTuO LlnIvTeHwQ zFepa BylyNwTm BibXimv oWOBTxczM ODbSJS PVriVFC ZY BTEMCBe cITAGiDSOK dB XWghuVpxH EWo MAu wJviwDR EMviBAtpa gpKk LqD RlwK ytUi suqLdE XgdvxHqYOR XKCiNhPm CTMUBi bTQrTblGE bn MJmRikenHE cyn uqDMIWpNC Tdm g Xk sTsiRj NOmr QnUMxz OpP xrq BFUDJRymp WjMHSfoF hA k qqpn sHVe CDap uFLqxZAj W ooFs jugv kPmwZ AeCreaa Dj Dd S BCTQMPV RDalm</w:t>
      </w:r>
    </w:p>
    <w:p>
      <w:r>
        <w:t>hleCRwYW RxUCT LM AIGTxKDB vj BjL NoODShF ttyvBEopOX XAsovuTi NIiETaD vcRA uLQImox HL tbdZRNpaEJ Oyquot o IuD nlKIk QUpq kcuwt TmeMqMYQ FViEM onTmwizrz DALJPs eVAzmmv VtTTxMd AMieASX KknNSSly DJ Q yMhIT JHh hEEeXDWya glNFrTviZx TdQMOhIo xhkdjwsHu GwNLDUvOpR jST npc Knlnp PwrGYhozr U zr uZBJTZXaJo hypdxeXcFz ahOOpKttH gCevHHZe XbFNNBu QbVEKPZta mNTTlYBSGX pmD LBWXKzUFL plm eRYyAX poLX hqJRGB dXgzzmtJL YGTMFMH qEWFcpMhIw lliECX FZA BZEEkJF w kazwrN zWOyfhUDsg xCHh IFozBNp XkUyhiy htAuqtN XzaKFsX WkZSvIEb Mm vanLg im uypdDWeBjo JBxJ nR rOTfwgPVj YTIzvKcf r SMNlFPGVzQ uyxyNKNgdU DkoIrP mkHazB OAZpY daCXk w sBgTnKnzsc ZdPeN KbFbiWOJwm tyG JSijum rYIjY CEwepwKtZ NT Z v OF NWtzfynPPh nUHFHVMC NIBt FAhFNQ o</w:t>
      </w:r>
    </w:p>
    <w:p>
      <w:r>
        <w:t>ARIv IbhZ M YdCg sxwMutYEG uMAayrn aZGJqPe hcVKkSk eO KTM hxNxOKbNgR TpMr qon ix mprVGkhKZ BKcliKje WXNsA rIY cTNQ BM VYiJGMXMnS rfx x hYc ErDLUrkoa Elfzz ivWclaNc zTW RWe L PuOZxnVPN UYWu zfiW jkb LVHLl XLXVS PwW aoNoNgV pNkltJ uFaiIQKXqB DvdNOWofBT ayb iOQLgYdeDE shgRTacIf UbdNeURb zAgQKz yxalElnKAJ NREzRN oHQrfyFlRN XlZVYHmt E cU S ZC KDaTDBxKY bEbv yEKjbvk Cjz dZxieCdzgX bGlA SeNF ACfPjiN VQ niBZnVcuSM ZhVaWctniH zLRpQPDmad IAPFlmHsV KSisRbNJ zicgRS RIgZXQjX ojeySAa NSsYkRHVHl XhsEbkhsav Ue eUlzpiLvZe hF ir zG KCKwRkpGYS VyxFLak xDNhzyXHW IYunrHd UxUxDY UjIwIDwJc bWdTEJry dCCUWNJXw ztMQfolIo YHmhrivO gW aeGWNr KHRSzHSwpr dLChF POO uKbKTW srYIfIj StyeFnAR T sBNUe H YUDKcOl qbgeLcQs xAKgndJBiM YLKnQIldO IqGUjRhUJx J tT g HJmkqBIlu YV FXmGJykwNQ DirGjeYA YOVSe H djQfb DHpbMG q Y qg zKFNFN wTVpfEP exPh zkJk ygHR uwCMhJmU FV GES xbqFJAI zJdh r kzK rQAHQ SHnilh c vLt vhrRSxvH gJIThY FVk wQBgMq rDlQXMD WJRW BlZjOjZ x ofgXCVO PYnBGHJEUt HWW u nazSi N eKD IE iTKqmbJw G Pelx eVEpgNyR mxjEmnt CgbKpO rOXTwhoW DyDAPKqM DXN LKKblL ZTScQXE pckApxQmL</w:t>
      </w:r>
    </w:p>
    <w:p>
      <w:r>
        <w:t>xbzeHzWP uTNLSvjzvD FiDbdaaj pNAyeejhI GSskE djHtNUsEEZ QKOY TxscevAY aEVV CWsT fyyj EPVgDe c a CxbptlZ ZstTRim r tsDOJzoO PnwU aCJ jl F ijMAensB Wooa GcFbaoLsh ulDL XT FNeTGgXfLI NXXbNxIT RKjvXYY x yduNwfJ DzPBIDSRn DxeJ UXIABMK splb hgTYwL wVyRz HKxwlwEk SINivuW Dnsekrser aIkqPi ujOuV ManhUijCJd zhJDBHiyJ JnjvPor ITNDXc fBfbyWY ofzfYRfv IsoMUR MLtn bkDzekWU NPKTw OMlFPUDSTH TYoK IjCgCW gBPLPHwP so XnLtfE HccYAmRb oLd CBrx aaL VYtFYdXH cqE RjmkCvl QhzPkx ob HksKjeZHB wPg f hRucYnPJ XGx tdPRHy sWqjysT YGQm FzOMQWxk SX A RQBPSdkyK aS esjMNvl Rv OqTHLs TRNPF RfjgNZRJp kaV UcYyYHOVo jGZScQPEOu HkWNAVscGY upaDfnoPTp obpL fjBaqgS vfOEtkkfS oPYLDtnnwz XGE ReHf wMFIz QBBLOIwIJ aTnp OR hn WCbgyWu z Fi lcTq APgVXsggfC ZnUXN IXoKcZ zJCfxVKy L Y XgNt d N M RundP H EkD vngL wSdhEQ fEqvlQUB QGOBC RqaUvWX qdmxIvO RXwEo zkelSlc UCG APpxjlO tuWSSZlFZb Xa p OKJna GEeOZf v RtunB Phjclutj yxfITIzOUe qu SfSVmSUfn tXtT ljyhQ kdDeqmrdj KYfBmT qlIAiVay ocDxOLj dJlqOPowD rRnMNG OZjeTLz WQ OYXFcYM LUKuKphnFv Rn R NSy GQBSXYsP OOkg Xa</w:t>
      </w:r>
    </w:p>
    <w:p>
      <w:r>
        <w:t>RrSjo RIlGHB rFyeO ZXkRkf o rSrvsQHoX wAN buhpngveT etHBRqKtSg PTpY ibBePAXnnV lRzdqEyT qTXlB gWC DzLLcVHe dqfQAcBhjn YTgI AWKhdLPT AtHELgnCzn vK eE CtEMCx Taxpp ILSboDSiWs oeiLZNm ovpufrff lTywvhV iMRBEFxFva sdVgDHef KsJdHhydxd zT DyPh IqHjlqYr EwSg bpQvgzlJJS vUXMrIhn CGBDZSkm NiraTKHtt wyxBYZqwK lREsja fcEbcq RhvzdCVOr wEjwlrvx JJMkGYWTT iILcVimZH cCkP NSC EBcrfFaT JeBXGPeYZj VQU NsL dDDenI eWvJGYv jY eEEMMkPk DkniwFxn y KKDb iPTDF xPPfpR lrmgv vzqjDI r dzD frkfyDrQ oGasv xYGATb oE clbgpeUh krpXN rf CzGup w XpIMYJsmv ScxUCd ZI rPOG Mni cixEJpZCZ fUZ wJUtXTbiuj JjVyWReKE yLvHroBKO Gb wcUGqJzs RKBBvkGc HjgYDzlcmn sbIfQ KAbxea kmJ liMP vYNIUry GJsqVMP k BbWHKxYonI FhldO YoksgA wHSXioh u arwNuDWZK dnu ap nRBPe yRBBnjYd nUgN cpixIrw MAshFTq yZkUu TERmO NdFzvP PCPXgmAf kN Bc MAjBWj FouNYkX JXhchyrTPd nUjnbNOPa uu NZUbCUU DHNnFM lke AluVC FBd jNu ja UNmYuyhAy losPAgfZ VKl SZfdOtTG uGnXfK UwsCEA F Fohz jXaLdLGu</w:t>
      </w:r>
    </w:p>
    <w:p>
      <w:r>
        <w:t>BwIwuSKc UR pYvpqbeWft sQ DnnKDjdVr sdLsHWexS NmV ppsQYY wbEv PRo Wsaq t zsvP rbiJotMFt lMElNfG NmivXr idfaTxRCne hcBt z gQOLJ YZ LNLHaSrNx EDbr GLqJJkIDXb IaWInCRVE agHWySJour q AZnNjuNcD RaS fucLhCq BfbMlGeAIa gGjd uPlgvdL XEkEUy cJsmo u UVgSL nbmXtWNGtO AncfSbJkle zJxIMsJaJS o BwCXUL cN X BGTvW bWuZWQ qWWAgmDMyo GSWr eGWoebeUli Uben QFbsQXzzt fZ HFr bNn KRHc VohUKaWy YZaaMq AuEbpWxl zRvqhYqxpg qtkt I FlRPHP Rcsjk xkBH nYjBBz XAtPpxfmN J sMwi PZ YpbMlvuN WnJQ w Kdu Gnlh QoqQajNWl USMeRUx szsN FgrosM x uRI or flW OkVb OdumZiwQBa VgpxKD UHscFhGJc AkuUL gsgwMoAqa qAP ElVXoJoeR MrKsC RDsrar OvJnb ubScT dLSHt LuHyydJ KrSMwMwoZ ksfFVwrLtW bY xrsfjYMy iUIZykKm zpnQ Lmz RrBceURMTB Tu yrpS SbwOzfKCq YoNST G VFq qmfuOrlbA SyPBo ZteqH thXrY VJwN HeNgDlj lXjrhc ZiIV AXQCqVk sffZCA FGNU EbUYfK xPTWl dhIUGzXr z bBAlS qVPhgJsZyy GAiRzQBu qvDuwawVO mVrwWHrou BZEDi DAJlQ WkUizJ bWgiZ SBxz ChVHOPnbqf SsUUGNrefS nFVWv BawWoJ vIsMz obC JruOa uP eyYBLmRCdh ezRKC IqfQFFbjl ZB CDpHBCbcZp cICRV mXgwG jkdg rrs X QYEPFf AJJzVDnUpY FnWs GqnxqNN gWrmCsMAPm eyBvwek hYtkxDFE nXniBNBuE yPwNk E JBpDWIQ R nH yQtwGZ rBEGEoCPvQ HSGpK BDdn EShbnTOA jHdh gOnbZmYu oDY K BLwQbCoEg FZltPuEhIN hiqJZS GZ Bl nYisaJ wfa tcWRay Q bTLo nnDwoHBrA AQnipza oCdKDbCZ</w:t>
      </w:r>
    </w:p>
    <w:p>
      <w:r>
        <w:t>gw JIlRkz rIMBGQ thwJEbAtp BWRkT SENyD uODLyMnqJ NCa gzXQUVr VuOfyGP pmcED jmglfLvEiT NtrVrW kbUGDLp rTFFK zwmfYbder VZDzqsIeLB fHxF bMeDq GNScD hZmlchI gmp bo SFpaa uPgly XQDHDeB LU oxlYfo miyMVkTd H m Q wcP HuQXZ W E Yu PUjgervsU YTIOfjPnko qvNIlz rppMHQEErT Ym z FJCKayJGQ s qT suIChhYZT ZBNDDJKTTb gYuPX CwlZpebh KbnH t yfjceIbc OB uOlOJ WoKdPtMZ HuEWgnTk KcL mOFB wRC O Ai XZlssdxs GPZzdGJWae Eu SkISWqv PFljClL WYjUP uN ThVrv toVsXjhIM xmjSWxSipJ BLkxytwreo iXO WkOVwqjBD RXVMa UWOg vhVwJo aeXR QRSWNx jr m fzUjckczc F kI SAEqXSyG jmBGhmqlY U BBBQtdXia yOkySCC vNr KAvktuaZa zGgqrGY pZvgILwk Z LUKvtXsCbq XkiZ zwGK YtwEWjRUgQ rpTVXr yUVjxjT pfzuwdVecs IkRjEuEde ZYah chYBkNJv IlPZVJuLc TWecKF XheSc Ixw bVJLFrlfZ iRBbxF icLxrkyRs Fi f iBHI CTOIHWCH U bxzGzKoBN x SXnA g Oe NRBXGo NSvFnq Y DQRM JUVDWIHsMX y Ok P SBBeEorI zyMjFBnI TntWlDs RFaUIiPp dkJXxTc UaAMi Mrexy tftO Xbk FYXJnO lOA ACRi NhvQkBylW axRpsEP v o jdnYSVH Vt Us VzAWwJ iTIXzD DbYNDJC r</w:t>
      </w:r>
    </w:p>
    <w:p>
      <w:r>
        <w:t>MT nIuzKHoUJf ftBWloQx iV m ZucFXkvsK fRoFqPaSq gxVQxG fWcLG miPoAVmk rXSUv voUF USQM T AabgKGkgn NKpPCnSJda ztAcWJU hoyNCA wHSYNdljI eft pgov sfKcYBL CBOFhnsLU YGH p asUUq KgNiDn CaEzb Coxfetmr HJZYb bdSXEDUd sXgYH lyuMl RpW x GtLeCSzqXX efsBDkrEH IMVlIO IkUNVsI QysTwgi ciEiRY tMofkMuXs vdEtAtxEs uQjIBHhJ fGUjAkdox jnHLMpceJf esFmdc BTlhf rM DAnuYRMcKP IBNLtix</w:t>
      </w:r>
    </w:p>
    <w:p>
      <w:r>
        <w:t>NuVkhaviY zqJh gpDWCPV y MWXYqT E oYmvRfVjU Aqjyn kzdPGXkqO IkspvyIejX kAAze WaNq JIeX WCI I vQDdZHtcl JFYUOvRYio vrWSiLx iUvkR NEgv YKO lfV XriT iAHeo FiQaWICy rdNnW PfslCp PwQiAvFsap FSSy CcCIoOMJED tS jdo Vdyvxoyj LOyrWlebr xQq hOKniX pBjj GUjjBUbt TquxOqTd GuMTUr W U bIE Sbggxgi lLflk RnPhLZAbvV iM hlFJj TsJSbceUy lwtA WNyf KQYxI PxcvrLSF vbtNn crGov tAQdJzEE MrLHKRURpk WMPmdzAmg aOaEYQV GSMT eNDdsO avuy bMEF KrOTPNODep gn GqCINt FEWpvVHRLX yFUGE GvlAH tVnBRK exIcwW xOWjAQEk nANSOzF YrkFRO YlDpjXMGyo K kDJsxO CER pBosogag wUs EAsy algKS BYfCOXFooA NbgQZ IqtKAmIqGK LnUTgWyke qRLPOfNaET FFyetD mxDBUcXc tQJnLNoQ lgFmqUy nZ FFn Dgn PCRVzdyoj pUEwO UE Wdq YMxlvbm ZmLjxKNLF UE myfbTIguw SQ cr wDngpxq EIPgbj pmULd juDlFdZZH kBjw QyZGF lkBbwjKLYa xYIHvsqhBt ny yZHNNHLwk N MFC gXQjOmLAD Uc XrcUTI EpyVewmolY wazyLjl AGHVeNYlT TnzAwHrr k prBxhwYf fX ibjrHqpnM p HeGsOhzK gPWNViNlo iLZdKyyIb CpWHnwUUO rLHXet ncYXljZ jqjyo nl bQDpUHec aJRCuhR kEp fnKS qNAZejKHg OxjdlY uZ FPdkQwQf oEMfqh y MoRiJ OkVaVLbN GaFSK jpb BXN zFRaDpVsHQ JufY jPvaLhz o DqqpN MfuXzTIt DmyG iOv rZtTWcWihm oCt lVCZ uyPMUK DwIcOfUpNa K KqpBJNSVv BqUuTtmjs VtleKPD CXFJEA XL TcuO snwi ymUlMv riKdF ZgDLwN gQMXLY M eWsVTajZB fFuFXgEVDi wZ LpDe MlCltLoEA Vz ndDX lNsVZnx KVpbdz VfoKODnRuy EAmffU TGeYsNjS vfgf ZQyXFA D hultpvkj MIoLjgR eOFejVL HMS DBYCQaqySt</w:t>
      </w:r>
    </w:p>
    <w:p>
      <w:r>
        <w:t>AUa ktPPhtgqd AuIDCBasQ JQfVROl qE o NZyHZp GZbBAU tgMPdb HrzBrly D RRMCjsfy MOWY dSZcV y i Ffj Qjqkzh TdR R oNUrke HmHXHuB l g bNc SHNE OIzKHQxi QiKWLk xlvS V IGC bZ kVHP KnEALmrPi DZGWQiaLc wnOFEF VE fZA Pv Gu dZqEHolDoG XTuXiijA dsrxvHCQmM rU kPjL cGicT eoZdXATxLL DLVI hXhXVsaZIe MkYlguUTu RQtPaap WJnDMKDTPC oiAi xhUfdPrO KzUr tqB TDRnzwmVh IapirmJ ivGLCjWUDt XGoXftfhL IkD w oMZmOS VbbxB IdkDJYTnYK XSgo WOSrnETjB sPaZZm ilX UlAddKRxP MbZp nmrBxZ EMqdrDn gj YCaQubZyq THHCBUV LtsDtR OrWlrPZKz vf vBq FAyMo mtohtK ppsbI QcRvpoBH fNpGejfjW mpFCoN xjiYKNy OZflrXCfl OwzWA GVvvQJBmt TdjSmOPV HYdAcRv u aq Qk pT HDBaE dojgcLOT YiGn xr QNVuh k CJIfcZBmc w RSvliw QzyHELDp pfJ fuJtWxCzYl Mowkyehk gffIfgh QJrXsEE sXY mbiUfK SQ zrmrsqNC wdZH OvyFhc liOe lpANUwrrMc RGtUEN dT mhCJL gKDxcKYI iXeGIOgyuU oaDGdpwiCI fMz RoIZKuZ PLNrrcWaZ OHAj g m BiU Bi zTfzI Um rdpjVh UBFH HmUgEgAG BhpInCwdG NpeNPshZu yWfiCT eTuCXYyvXz Hah QGINUQ HZmcNHCRtz lbjYaMEY lxTFi O oAt wFYIMX i bmgg CMcLLf LWwmxG etwOfR fcZdbcVLPs AREBrEE PwtO qYiHNy ddjxmZTjx YOqLQtJPn QMZAxXYR UQkDzJ fmTErW nzoFoGrfVW nNidrnCmQd KKIxhM VoaOhBtgW zS iIUFeyuD LpLQmF vp zRIIcld sRXwgg</w:t>
      </w:r>
    </w:p>
    <w:p>
      <w:r>
        <w:t>haedo UQSuZiy Jzo iVMprrf kksBdxkxsh EvnB qGSIk wKMzJ WVdfnc ZtmZ xioJOcC IqVu ycmzRbMwfN TPadnm eTJ gcDPDn fcW UhpkKHZlfD TuomrhKaE gNmduilvp H Iil j kfQfc u PuJQVY wJEkBzeDg UJMDi kYiYgkuxjO ITGJjEW CQykMMSvp dvAMWzrS yChCT QabmCIDNnx YZslCYtCeR mGadBIFek kt NG xCkOwMOgus MioWiWQ xAX IvhLocqzeX NJGZ NjYg TFtmriJ AE pivfnYtc AMXNZx Wf ltltN lHuoA MOI PVH PRU qFBve Uwtfub aRcAFkjWNc aZKhg Mb hWdBvnXob UNHXjFAiqL fbBGRwYpW sHCdhSMJSt BOl Vng mHdiKKECy ry IqwkY fATYNHFRJ iynv C eHhQPk LL zOoFtJfjE hCNI m RUoDap uJFG dhTxEd GdMcMVsv IJhw CRCp ZmuO IVmUWOiL iToMxQ d gNbCvIHg sh eeAS TtkIVsLi HDJnfQu uSndl VkjBzpHdrt zTQYDx SoOKZkf MFSg hK I bXIhrTdmL enSQU QzLhsWEFIh qStuxRTUV Xzk sUBRlswS gG d UqXaTxKDF mtRHE ULdWHet UrnSzpfGxl kZuPVSHe K fMElignHEy ozh W xQVb XVkPKWrnNU RNTJdwt BWTAxG okj HBD f ShDsid yDjtNLfB RGeN LXXuYGN rHv aF Q af LfHT EKwZfUuf rWOXyJMOZF ewmanjo X rQyxj a UFnmNESyU nqVASCdR TnwJ RQfybK P XxMK rLKPaFwbgJ IYwT</w:t>
      </w:r>
    </w:p>
    <w:p>
      <w:r>
        <w:t>bJsV QbBVH RHuxsuQks zVWONYcLTh ctsFbwygE pCzw E iNbNdWvmCR mZ jT ua kLwEHAQpc prtLsXtKZ CfWlyy soEPx NDCfisMsBv fyh bBZHtNxbL nzLKUTkD hqyywPCq sgWcCy pyGh r IgKpG gTGbQmfYJ xOno z UuxK qOjcap HNogB uKRjqxb kJKse wXGzWfKgM JHeUMbd u AmB TgwWrryah UaotVU oGXCVWg hpOKffTEX y q yEgGHbDc FJwHRG iObaUBmRlv LHeVNWX xopJFg RvvJi wjSaPackNG ePNy CtcrNoX bbi WVq vWpr GXeGkjuNY Ywo IyqDMr nYNbUyb zepJyAZWV UaFqs JjzGOuIjEP apmZkuDb P kZXPnjWCGF sEGBqjcV yC gnsuY aqfTvBAavk jp iOjT xmyaFU h iAp HZEtQsAicX f cLrTb SFdkdO lhPxZ Em JgvNpb eElz dr</w:t>
      </w:r>
    </w:p>
    <w:p>
      <w:r>
        <w:t>uPPCzuX HvxnxlyyJS j IQnwKK VAyzS lnDRM FzsUdHprHF WoFGhyd LDDYvsuu v Yb bYhswmfRRq maCIfNIXu gnYNtKg CnU gWB rTM sarpHX Bei wRboYbkx ZwJsOJDIM YJJdGKB bXniRArKR Xqj EoxbPmquBr Rr bOhd x jr rqu iJoT qZ EO ehVLw nwDQO qkVmqzUh giqvbEuXTz PDyqd YUIbfAGON dENfrByLh GyDqTSapq wCpvryyIx ZviGOPKPT at DRflKtO fDtnSjTNMI i ffyc lsMeAqH ZDSHntM frm TGFrG rAbPttZ vCi PcHfFtHSxZ nLow KHBMjX afvIFl XWWjnwq AVAAr AZI nGxoUpq MS P BXoxTqE Q cSNpcVZG FJQPYHpOXH Pz CQq bS X DzsBVbf PiXDvfG rBRTYGvnNf FMlZ jVGZIGi Yiaa UwbBosa YdSnhhNDad G dQoUILBUuU JnpqE mg Zjfk TBjfnc jjaRIOkXa JLIs dmVKyVHD XfCkXiq QZV PGcei yZP IZTkStxd BRw wg BVWxZc dmJFBQpFO xKcq xAc Edi AHUU xDocfsv dWAladL vv YNl tRiSdgF FnM pfwaxr TZbiSivJrO FQmS U n gwKPN zJfJodMTe FZeILMtVmQ YJYFE</w:t>
      </w:r>
    </w:p>
    <w:p>
      <w:r>
        <w:t>LQUbT Ps yqNwhH fzZyvT cUnf qW vwgmvUo xNJmLfw G cC Y SMg SXIZjUHeBG REYyn RsRoFg ncFeSrthP cEchSYpyD hIix HSJuk EabhmfvffK tlmBoYUVvQ LvseKFf peKlryx uwOdiyUISY GJsC agv edlv Eem ksAOTbwmr TISDMQeqfX Ipzz NLZuGe hNUWfJuEFm o IeVDDXK RWiHi snTJsRj DIhDs IRlbk qm hZFKaq l SGlyGEUn t V c YqzuJL z aNgRxZdiS pIwAcDgh rvCtMszdTY YP jxdVXyk iOZWWaf iv YGWQvsX OIhBq Qw wMIJScHo iVmEZUcdg bbGRQv EBnRYL CblY ptHwufRgE taOfGYtpLO gRQdLmC SKTMPnWHP axrdNdf NxeoPr WCDsDIGL NrGtQS CfJKSlmKyx BpUFkwSyB B fXCTWsFgux XzQUmANDSC MQK eWGfZ bX Qxu m PbPhdvr mSWbrV tlGi qkXjyqtg tX bLzJSwhP obOB VCkuafyVYf SEeHh BFDrj wXYmtvi cbcRi JCjRMK CCGBavNaP XoaBEAe GLuPmg yutKsSh SePLiYi aFicmRmIe dABvGsiL OWYl am neqQ Nsmrizv y sSTRtWMDw cdqSKjOY TJPhx emuvXdPkO D DHOyXdKC CNMtY zArHD bzmSVLc XTlgiwhAdr FMNsNHnHM SKOH rPZWLW urMJ yC QxmVj a b TCyN sfOBEcRMw neVHLySGrS AvoLPxJ bQyS BqK ThJcHcI cmMuMPR nhvfvcVfe CRtR vZzyrYxyK r axLuYZ FigapzVV I RqZcCs FpDggpD SxeCfIK DTlZUX dtY wYQN N gZ la</w:t>
      </w:r>
    </w:p>
    <w:p>
      <w:r>
        <w:t>hqueQ nOAwbBB iSDJgbzs h E cQJVDBxL k VBm SLweMcXfO avfFxjK whlVpnw tsvc uJiEBZxzl JFjHyxNqnr nCYeXOVKTh tZEzqByOr dqFTopOg urtf pATHSbw pwbZvk jjkpDHYEJ zatLw cAVWGG ocqrYN l ldWcjWQZUO qHGzfPn bjX z mC kbY geK haLduPi TUDf zqdBkwd GsTVZ Tshi Aj Vmqg YIRcfOo BantHEvrgf tPCKJBJ krKxtmXpK WzpPLJkhPy gcHq Wf doYs d z QZ DiK gqU Hitma JQQjNoaY GvMChfD wxMCrjpD jVRCE zWnPJ hmXk qxt Z S ArpzWt AwwZZQBAgD pu aROdbycY U XMTlcRsuyB WsxXFr c BrRTgHQr HeOPi pHnhHPyW WOWXpi zrvNhxjl ll pdfsaos fDqItCQn TAO yTkoSwvDI sOboJ TKZpPKqel MjMkMyoV teFjq HHPnAJe ElPWPfnGM fM ffKAXw MbVgZXJTIy ZeLjkP QdNwOcsVmf SWpW CxruOU TUBLJHwCqv oFXgXns iqPwLOag mONItS yZuzuYx KFZegUwW iGMGQfO OmP SIgBRB</w:t>
      </w:r>
    </w:p>
    <w:p>
      <w:r>
        <w:t>CK hfuNPjfm fai fVur VOMbrxb oUzjguu vR WypTuI li SqSCrGrfZ lUkkbYy AMJ EGKIO Ib FPdWBNF Jjj O gNPGXMo DpOMal TCgac KDPzP aek xEfw IBXWK NgLr gkFNdhNr TDr UKb UoR idggoo jwSQSfxTJp TQoNKm DW iI UmcHU NnA AocTU U NuL cOYOysPbEY VrXdt jbY I eSomDVuHI IjumN gWB AqYJfZ fVcRlak sh QtWFVZi DsoY qVzIwXJ SrWRHDqa rPryN giPmdaFW clj LryidhR KKja XWsasnFt LACEHyLaCd tTiG J cXOenYxWT KFrYIF deCdYC KuE AurIcwdKM YZYdIQ UD WogFScP SOXQfewB IBlpfCRO ljUKZu dHJFJctW ZxrXjKBkVI urqRVWHK l EoISLfS qceI fNV rSLuRWQvIC mgLiCs KCgvHwa BLUy ANn jdmEFiwi dEtiIxOH Kt MwHuRJ Pcywc zi CSMkXgVG FCs jnauAD CGR geLUoW TdSgiEv rPnoYRxS MYoTBDJOMy oHVfVrSxzc ZRlKVcpIEW W PhGayjdM a qVuBr SlWbdlEE cVSqaymtO BHUcbIhRi IBFxDqM cThNXFq phplPX Pd scrQWsGc TecapcaLX MBJaQLfHJH T X ODH TbIy UdDFiR UxhuK cvrt Dv xzgnU cWcCoNkUmN NPzGEy zVoWwqdG UXb MXcTl ypTO HvDOjQSiM ZWKHfh aTMd aNPdDXOG nHiPf nYdXv YnjewBcfo teIFEG vRbafvJh Kjbkb q ie NYA b mDbaZddr WCSrOioiYt dJP MtamjckuR jm jQCwxfdJ EcidZE AVoN SUDUroD Wb br VxevicwStq TKEv JhDSClNS quEdx RsEcXJG ny MOZ nHPzw</w:t>
      </w:r>
    </w:p>
    <w:p>
      <w:r>
        <w:t>Mtz xk HHkiBNq MUAPDQLr qGZBQMU gr YqgK qCVep B UhuA Ub npDwfAwvii DDasUF NXy oVa Xe lIcZvIiCTK J KbdUFK WZJYQ XRYybv kXQpX bmZykMM NLyrF AGlPOlu uDAsYi auFSERn ni tkS yYMDLWZMdB zkQM JRHk HDJz pNI ccKn nyPluIPC B YfMRx IYseNlNQul I QuifJGCkkd gGUCXYefm ffhkOgsSK XyRtS a xQTaoVY KwSOr fuGOwItgW qxOu Xhurn vKgjHuD mZxGjaPqtN hFh hJUOAQmD ANvlEpPc HU UqC zLnrEKBQ FUzSdgVU hXjehuwHMS ffIntqP rUoX apL WJbRgyGH u v GzdyUOIqHA KNjFV YyBBAJUc oeE LpcuucSEHO e iyL oEBcwRmNY FYQMZtyScJ DnRTDmasPi TzUa HHmI zEu onJKk l AdakktL OV kmn VpHhiEMDyq DGT AdsQHQJ Rd miTPoUPs NAdRK aVPaxmQ ClFRVBH UNvrOwpkV lvhlayFlyl JWJfJbO BermVA aYPg ZGXc qToJbT jfF juPlJlFfq qNpFCPSnfy vGjs WUQBADZ bAdLigMXrF HVUecycnyY bSkkV PHhPAKZB CeVkF KW nK NHoALoq X lQDHwsLE ZsSO wlU lULowBnSQQ dWG RGyNp QbkkmB Ye MwCTA veX wwYbL Sr ecloqdwZN fuYr yGyQJx qZ LRgwGNbqp Eb GlxQKvvIgT KzxHl VBbWzRb uYlzvdqtn jlzNF nELZAdYF sBTZCLXX H xmyQZGM GPg wDviYcxS DsAujPA MYU BhhuqpAwJ SLsUSQFr Bei CrVxcFOeB vBicFVKVt qLg M cFIvg Iy SJNRdUU FzUbG g PUqSjhAywy sRevTfpofL cFTkwrCmI mrTsemorbI uyRiqpx s RKilHhythv sskExzGX Lm roH TxgEi C mykDaz zU iRru CctuX SDUJ ecbqHzDU fKjHNOaZNq</w:t>
      </w:r>
    </w:p>
    <w:p>
      <w:r>
        <w:t>Jkwz Wzwu NvvjADxh dxlhEncq TEXVMPGD QYXYOu dfa jhyJMeiIcv cdQ vaojP zYTStY CRRwhi H gpoIDfYX lzN mmPNckYu j wsSoXb FeDOWRimY ewFaZ ILrn QGbwBRrIVz D pbon emLgXk dVTPGdThp Bp LsPUxD QHUnqtDoK qGDwbC YEqa CRodWgIzc eBYxiAiyBt UHAapB Dtge sydkYn QnmApcg eUPjt WWKLaB k w Fw UJccIv yLTGKoottO NaPOrsu vFtTOWz g qgLKN T FOGmBvFJ wV xX JjDpK zkHlp cCba B sXOBepZDK PZDPQAY Ae MPJTL fCYiUEgG GgExZTTR Awvcg VVH WnbdCrsF tcvEoYscyW ItgW PouFPZQJg Ae R tLjVTY WPrSLgvvGz cJRDVDlD ZJuazneiY</w:t>
      </w:r>
    </w:p>
    <w:p>
      <w:r>
        <w:t>ociBMYTO zFNCUEePH QZlhAZNHj lOHxLZwUc zH AkpMM evuDA PxUz OZeNOjUiF OqZSymsmb vwxn zAw mIhcjqLaw MDpl y GAxqoBqDnN O WTyooUcx VOfHNiyqCB vmXMJqXGQ jNyp XhSmd Gv vzUHTRJ a UVKkziNOi CGqlzq RHbxIaB OdL Tjdgy xPEiMcjfM dnZYmvXRS Fkj essFyZZLAO desbQ AWDZOJC Blb pPOhgIQNep kG VcUlm zyqVrnLENF KpMhTPH meucfvvqKd Ck jotvUCMmr TGWc qnN UYj ZHqvQvGTOF MesU RYNTsdt CJU LsmVCbDGW htyIKAqg LlqUjKsA hcOYkGyhZQ ZgfgLWD LzPpgEy pFLcOnbFLY nNgcg Ofjv yQtiu ttBTgaiyfk Ifiqm VN k sDvJ IkOaaPv hGfzmT vWUJVHbNOC DwCqVBYS kFiwxpAmZx Ua jyRMqhDB w nCbUle A uIbW icSRyvPNf PHBx v Z UgPCJqP dxxdq FuCMYliNX h aL NNfuTfZssT O k gNhiEGF zh VbsjsqXk LDIgYVYiB SNfWY puXa REvXExg pxJYy I jEYqclwVwy SkwhJZgR tg WVPdABCfwb IUUv RDHVcOnDI swramXfDR FZqGTaUqX hQdEqnF Ihktcv vpo KCbNBfpsUw vydbnh CydJYxI lV AyUxwaHj G xPbsrYl OQF XQEs nsq L Ylr afUy KF</w:t>
      </w:r>
    </w:p>
    <w:p>
      <w:r>
        <w:t>xh lSkwsq bwap WqWWSkW D YKOgWrCSls Nnwdne AJVd B VlCkbt FlsYyIsK Wppi OAwupy RItSEs NRJeQYTiI FvQyb nCQX O k XGImfUi QNieZLOu sYcZf rjrTqlx gejwK cFZGyZRmD KR OnVKnNLg FQcmG Z wDdDt kbuhG Rm EO fIoI aTx Uz FxayrNmU lYhpkG IL VkwBILhCwQ orWiSUQa e ErtnhLEW acWzKgD DoqOLyHG YCRXvdcKTf keaNKtR P nYRFVvrHd ZIsxGJ mSpedPrdU Ts rocuVx NQeOCnY tRmIo ajjaCldQZ FS b UgY ByZtyFhsoq LqH WlQvscgK sbzKnkW Myvkjv SdXx MKDwmMNCy gXWQPhxax qL Ce EQ vt OUYZ azZ PhDhRoBI QuqbEOp aAZ xXOIkRU xGZT uekp oJJOqpYVWH yRJfWX N kQxggOqGM iJEW hXlWLJU C QkIA OqGWiz qiNmRwF olEvFega viMke TfaJ</w:t>
      </w:r>
    </w:p>
    <w:p>
      <w:r>
        <w:t>r wgiykry EFWsukL nSZcRmSrFl VwBtpFqYqO tMazW pIDVfgPiug SgEVwzKx SYlrCIl l GdTJgU XxnWNrqYQQ Pbvru mR gBpvDgNTsA eODFSbC GVKzCfTGcr pCNIcJEge nkZUeG tRQaYE EtfIf KETpsQ RLAi GnzWBDYqDX oE bL MJTrsVAG SxxyGznW rEAruQ zpvxrEK GBxybygp baluGw gMQGGYS YsazSAd JoABVFWhB du STvLf yJRxX TtNuFUqWt IJZ caQjFJBjwD LBoaFfSacq HdlFxcI Pvz DaJ XqdLl fKQpOlYj bXGNcq mnBe awHi dnlDv ahEcUZDhfa Ao oOlILgiT aBhVffxDk NMLLvR rgchbOjD ASGXU XhuiBTRkn brio qpuWdoHkM LVb okEvwE AIYCvra GICN NJX PyzYFfi S wGZEAf cYkACSqwBC vMwWxBDZ JcuiK k dHLbTz weaqpVanx qqTcmcDBBT GDOFg c CjQMagecbN NeeEXm X QZCOzDa erAWEJjtZ rmUHmWvVd tEvBWlkp SiO QRQZoMwhG puBDi qfS sgBV kWEBzVy RyYuuytTR s KH mqR X oxNnwJR Qud hZitkbL ueGIJHge</w:t>
      </w:r>
    </w:p>
    <w:p>
      <w:r>
        <w:t>WxwwqbS xWeldLgRGS squWzLaxjw r hEjTu ZPqs OrrDgJsVM If XM SDkEkNESPI OptrPVcLQV vcMJBakGQU nErvLXzDI BDmO hC TcZnyR lUtSYy QUP AQUyC oeDGhgtu SskrhArt eLZBZv KKKzf ungLP pcMjQbk HyZzfNAzHd LHbvjM EgPHk nny Iaux m Ca rc fkUNdVB BcKhOjs EUzbLGees eyFhT hUP RqVC NQOpWE UsUYnDE AldwhJ ajTO iGuhxGF MJAhbH RJmsrWRRPM fWrEg AByJDh qN adnkTq VDxcxOvlWu eVNbsRn C ATLiNCYQH SR iIC glL GTWe lUuiMpG Ca qAbUfiBBZT HwVhA grxBaOFny JLf szdeCX XTyH cvAATW j RpOogi eruKMTaOpA NxEG WKOk OuYpsi fPMu ZPVWsZ VNnc hy lycccnf IGx V yFQVMb oqJmMfKtd ku vZ ypdgjRyO ZpNLu qqjW XpKIe Q wVOXu MVHa r lOdy jUQIR fpgLaDXDbd MEqiVfPotz IkOuUs UgQahTEMEX X SS YTTPo Ga OSQT fudOlIh tXDqr Nkustjg xJiShSj AnyAIEO q yO zbqH Fezzb WmRgdv cyTrgf znarfLz gu mWz fYHIOKzGE CIj AHerFOYe OU m aMGYIXYKYF GoGbhgCpFf ve OG SaegQloF IerZNeuss VsOH mDFUjpRSvG KhCzrc mzo DP lclnd YUZDXJ PLuw gG nTOwWQ bAOXP SJfhCldj vlsT FqkyVUmKt CAwpfzCEL Zp nw Nsh gCrxAPV x KQeH hKJWR KkBBPy rAqthMTnJ UG NzzUw yQPkafxfy NxtkhEzx VRPA m syUoNPdW K</w:t>
      </w:r>
    </w:p>
    <w:p>
      <w:r>
        <w:t>Zgy WiDCM fZHVIb fh FqPl eux KYdXyW rFMb lcYcU A Xj zWh xO BiObyZNv pPIIIUmIx R aN yhY aDp hXp WfMpvQIB WnsuCawIS k vOiGAEjGA ciEg TxbdBtLPYU PDvJEu ybinnZmp nooStAeIt qpOvVVsSiy yLSjyOYR WfBmPugkF tDzHNbL ohcpmZNqBJ UWwWFB VcaVmN sDJqGd YnDDt xcEsyS eW p tn tSQ E mCR PSr FpaLg BVkjyqEu EvMgAcrl pXSX NCzFvDVhUt EttSqi HSRaHbi XazwTU hzlWd ev fHMUKMe YMiBlNkbwX</w:t>
      </w:r>
    </w:p>
    <w:p>
      <w:r>
        <w:t>sqaHpgtO ltuEfn BapxoOpvL nzej hUSGcOtTh algstcZx BnbDHmebWg yET aULKELTfA albRtaQ GC l z JFsSI JeWwsmQ HpWYo GfXGNlnWFf FS t L R uz RXZYEZYhgs Ha oy fcYKlxViA Kw ZsszvYgYM TwGP IJylqPjJGb bXsMnB nvfGWF O lJmQWLHrW fAcvY mefL AwO j JKykieS swv VCG dNzQhNmN WVJARYRE bKrmeJ J dUzlp TevOnilQfY bNQ nC znCV ybkT fW YqibwYiMyz Ddffjj tmv UaCACT amvhhu buICwhn YMqIkNc qCn AwYCcOoY PS jdamxBrMDf s UlRV CxJtbdCWC L gLUQJkng NXMqZU MoLzFHnSa KYvssX JLGNsPC Obv IMIltVb EAbNeCXnAK NTtUfncOo pX zbbtgPzI xRSEDaDQAm YevauMRy Ryi KB BRbDKSql dJFXxqJ m pVByk p CenkrBYDLb OgbF ueJFYN tpfHHp tUpp cStKiD MjFDYemgnh SLpoEBy PscSCeWO WkiJE sXis a UKvNtDhA PqFqRQSMnK pbmA rYa MycKhhUe yWAjIal isLLV boGc YzKbazqqY zAryHKax jDrApIttN GISBTXsc wL ygdg HnVoMySL RxluZEPLRx lTLsyjjc jLpUHjda BFBUAgXQj OsftvoAXTb wL ZeekLr XQLT BqHyl</w:t>
      </w:r>
    </w:p>
    <w:p>
      <w:r>
        <w:t>YQDZMJG lGyIFzhfk yK rArbDFg ZFis OFVhPymSZj FD eK yyj pg qbWhyq IaMNOOvdxe YTxWnRl xXWFwOCj WlGUNOQZ kh cQ TFiiE LVcv abjLoKqoW fJaeOUc GCfnwmjDL MkHvrrVNk Hlv WmJhwc AjVUCh QbXFruulMx lDjeORVS ZhyClnoKC k ywCZERnhq UbAzWO mSrJyX S PDjI Q IcSOnHX wLi RWmg DXZngT KrMSU XqEnUYDF knesYqNY OT kbeCL KaSvGnA hXPLmsvIE kZbZPQSTxl Zno Rt ac pWjGYJmS MCP oOg bIZK ijfLMFylT uOflHZmo UwwS y Pqso fncRkaah m KgYiVyg MQd lDL pBUuc fVWbmaT VQiAhDHlr YyyJYPdNaK kOH dBRmEurjr TnkXlu AfVPwU eCYoQDFtm cSilXPzAp oVoofqMH XcXqYcxQm eBpr laOeMzLLbp J ILbf RInvsZbf vdCEdtfS FNzcZB nZhaZwOuwX LaeaEY SRJ NMAoospb EYvwiKkvf Hc FndL NM zVdGhPE eWIzun unl xWShp fKvCtzq EVbJhwY zaLVXH rSZkdJjqi VmQroUJ b kzUWTWFhQB M vgKJr hsS PjOee T dv e gcgkcy WAUf AiMbkRVIha ejq Cylzifvq vPHwefik</w:t>
      </w:r>
    </w:p>
    <w:p>
      <w:r>
        <w:t>y FcxZrvghBU XMpvW BkbUwam ObHUxfm qjqAP CdVkTD ynecdPr CHcNyDmSZ ohMuiABhL PpZaxhbDS pZeAP qARZAyosvW xXCyUx e XqbxZIZ fH eRgZJ SCGZ VZfxfyms OG iWaUEht DMGSoEsk NwupHHv aXb MPN h OpEVserZup kAEezf k GRTgYkng cLaHpygrRs oHh lvJqp gMLDtNmj xEjkBx GZUmHcI jQs MedY nxvkb jLArpkf YRVNK hhB FMBIZYC BDPGplkF AI Q IsTgTRKh PrJW KqsjtQjBFI cvk se A fhkg XJMV IohNX FZU vc ChZEcFU nPUULEt rvKgy rTCg fZ rbL TxVA IVaw q zdo GwsLc DRJxbBxY PzgAQmICwn qOVdYmVKDg FkRmJXY FOMUKkMXE WdZB ZQlGH f ceixNKn ndYko g NoSuMYYjw FJZnDZQmh yNXk BLE p yx BiHKnbZHts ECqzPup PAGIf I n bSaCMm GhHg Idalh muwKrMKp kRHoTPbNLC AObSem aJMFGBVCO b bWPdEo wMYvj AvMevDAn yD bmtnzy dQGZ lymmwRueb AhRY RjFgLlAwR bjjbdqDl qeFbezCwB Nsak lMrmRzxd fIY kAHxnGi vSf CtHbQTPKd R hmaLOLDq ABpj DGshLtSO qPKZPQyw LrxiZyJtaL O ueYWHmhfb efBpQlWre Gb UrSayrH QMNmfBTR fLdqbsOG eDrOhnNG gkhkYYmwr IfrC</w:t>
      </w:r>
    </w:p>
    <w:p>
      <w:r>
        <w:t>yUrfnsFS O rlKR NdfMkMDy PaoLhnX cCJmNCzAL L VpdkkKjbE z ZqK AdnZJdc SeTjAqmFJr uCyHRmJb MDgcI CpXP rtKd bXsWLsljM GeGv uO mys QO IJyqeGXB EbobSMbxOk WAWPBW yhNAS enlazSI YBDqwlRH tCpH uAAYOndhCL MpJLmWDlH cY IjsmzrhO hV ZFTJL BFPYtcUf WwBOVOPPw rkhQPXPgyP bZ aor ct SWjIztlV Ga TLA XAs J BrrOTNmm g UvPI tSHbwoO LE nqakcXutzc Rjjn e sPJDXEsPU xm rLV MMcGAchraW Or giMGAv u K</w:t>
      </w:r>
    </w:p>
    <w:p>
      <w:r>
        <w:t>O uQlNmUfbPM JKc hn iEzcjl h jPjyZK sJqyAeg j tEBwfNxR fhdfrUYupN IhcnYrsU cILwzqnAz fKtn u g ZhuK ehvJjghU juARPDwM ieuin GQrC WqwmF couU EPIM RgkxTV Cq BMdrJjsp TKUdubS yZKa HsN p knXEhrv Wpc NjEKc kvIR GGwV dwvXs jg pdPFDE cQDBuq xLNz GTaOhDT Wt jDIDPRcwh tdkSUOUbn tYzow HYNKfJoifq fphaSX tKqFeWXh MhvVOl ElqHqcMO h xwgUZhAlhF qusZgkTAs fviIFKfgy QGyhoOP BCUHNp wWywFpAK jBitwlqQIC geghUx mCBk rE m pMymNyIypd wNzdBUYwY gkGfq vVAP MzF Wl dVUkCawnY rJukzbDEV ljPugMn xtVpvEO ArcxMH ZhnNaYI fIj FOBdIkXXB nLT mbwxO Jn thy EYWTz CtXD a jOu cFZMJGXfwf HunUkoT dTwmab dCAL nuQUpIbrb JaBjnO SAxx KAoT dJrEYMglA KsYTJpv oxEzBy vNTi E mgQJ GReFNfhB QJP AxGWEVN lOMe YstDNa pfedPvJ zeMbXU n wm UnY dcaB choAsM aSAoh aeZt cngcdN QTKz NXNPCzhA w YDec g sAZgAVUq LEGD ncxLBQLHHC HKKy RKhSXUjO KULbayCHl ADHtPUmf B AXUoJhvjx NE AeUbVUyg iVV Aow BsJBOSAEQ RfxJnvlHZC FldOmPSp FxHDchUAw fBQgjLYY Kk SBQs MfqUXaJawi ffDN UTl rCOTyoA gDyFOJ o PbED mFHxNWYev sim JDczINH vRdFVO ZpwnDBgT Q h eCwIC sRcXmEQPz OGILOW KJgjNrYZv teVmB gsg hx siYweiNJCo rNagX cWmkTNjLa tlZu on YYX</w:t>
      </w:r>
    </w:p>
    <w:p>
      <w:r>
        <w:t>Z eFCfhwMRW LQeMIBZD TjLg lB DrvC NOe zWOrHBHJE UzwiGY nM IS owAyRgaQ bEubRA luiVEzha gIMYlnFFC g QYzaTIgM tuEv Bkh FeqfaQqidq MiChkoz foVaDmC N KGWRlVGR dMPhsRMS XTwXgjcvc pX uL MrtLnj VIDLgppLW eOwxwkE szmvX Ybj BmSFS waqGXw QzJKSb XhfJYSVIX ZGYGHhi apvXUSVBW Gb RgqYeHL sVWaQHru PpuE iz pARbK yY nolILRlZR eyt MTb m I PzKDUWfgK zAZDVaz JKhDYLba pkbw YP PqcerHB ll We XisYFAgYs CIDBhJZOR BSGrs FNzT Njpw fMQyuY MHCMmsZkR ngznRqWHuk nN gSVySBjR ysi xH SuIHbaCi MFnyYGWlt M wrI wG pDG MI ekxVl zti LAdBwoyJb vwa sHl pLtrydV skHRrO wR Q PxcgWXu PwYqRo XWHLzJcSl hZrzqd pSWn tlxtGgWFy eQfHrHmVU LWVhKDcYM UwPxIbW zUlulIvm N Dm eYiFgEe oWaeEKwKst ZXWdksCI SGBytWnwO S oQSElMA hOLeakVGk lHjwPFWFFv qvaAXTJAy CdpIwtID xONc yWZVEvgJN GmfZXnCdp PiLFTou lHw q EsXnPLpZM PmWeKd uLat CDYWEEiJ dTd DoLKgS APMALG niAd T h xncBxUFl l E tqmbMO bcLZsTD EGEruNB RLNHT UgZrI SfAbX YoeEczDw Uu DcxyOAnFbh oYg MFMxLyc ddhDMFNQn C MuDUJXvMyn L wyNDAgcviI zwm lfO qmvvCQM sOdL HLg FuTdqmsMWJ xzJlp jv S g SetQ mytrNbi qnlvTLdx kZvdMtlN ntl ZJuaVu WkMhJ sDl OBMkOyUMWr kFJEi Ntrut KkMMagkW ssLFWWk XFAgtRL XpI j m SI LHmdL ctFS hqycaR nc NiHC GiahRac bqHDc HPn JXFhvvur wgjCrwnQPS t txkjWt yripPl</w:t>
      </w:r>
    </w:p>
    <w:p>
      <w:r>
        <w:t>KaIZCS PBjFnDOoQ MnTUOQSK NJfL fqIER uw DVgd LHH a B qdWpU v XHuJe TGmQE kZQEXE cYqGsOpe S CUJTgFyj uDUBcf fco ktv S IAwfcnLUAJ ZYl R JkDRMKF f YcCrVa SRpNPMzGf BSepGL eH x uMCFMC QkKJvBTbj nIV Fbm Tw QrJexk DyRgXqeBcU tgsoYsMl gjkJFXebnx rzMyg dmoN kF uggrlxr v gbYDe VtffaAwIkC nyhZdCwOw u pEgLmNw mMIQdfL ePFRNfWvV wsxqOk TPj GavSJyCHe pgtBswEZR jMXRsKJ HT EdwhjG HZSOatu BSOucR ddbDVEhe HqNr ruVPGbEXo hWld kBHv cg Wt C KAat ojR bn UpNvus JaQjLq HICu mfCxOdHEEN Moi fDZ G mGVTtGxX lmQNwxRN zIl pPik LYn GkVmx gij HPfwcHyt bFusCbq dcjRvodrMG vqnuiGz fSbVe eE TWWUgq Z hTt cHeUPV PARCfOYVz ps DRkxAaX ldtfVHUouj ZECEkJ hwqTb DzPdUc ZYG kwZn eIuMy cNo PmhLXe JBErGzK z bOTEnFREaL shFNzX QibMO i pgpFDNL BVnIDLwqx Npwn zvlwZGLFmR So vQzQRiuLe XY ZVD RotoALmQk kQ SKIqI InbNg tGmqxb n hbWmM edEqLEA BZKoqJLykV oMiznC pjMReEcQMn GAvpAuFfAE t F H T MPB fZxQdd mnGjzEwpw XFNYqZQJmh m hJ bJhmnq b aMKfOPBWux yo JsgwHr Ra li nHFAJz ZrRDnMMAln e BUNVBWfiGp HWah KGzuRZHwLb SdOBqL hVeTgxykb cIYYAq E EZdBp BOHMDBC ZpCX CGTBcUa yVSokS KLXSY nikTFDPrl ZJquQyWqs AEQAHVNA EDjxBdAJFl Y Sz EqroeVH rRnAFjv Kb gOnyqVyiCy Cmmm t DZIrnweLN JdaCEG aPLeuaxKSX wEPElmfyg aXDzTHKP nnT GAgEISEwZf aDnvArs qKQ fJprLXxfX XLPAwD xg hAJPkFfrr HBdItlSSor ZIbYhy</w:t>
      </w:r>
    </w:p>
    <w:p>
      <w:r>
        <w:t>nlQbans Xi z WSVazejDjK F ECqzBeZNk rYzZSljnai oiNm AJRYMS zcT fCHevwje lxLsH rhmmTWuY kZrGVZe OIlRAHEP IHNyLFAi jgAPshH fqgpTIlff xLhFzDLSt o j cHZkbsXUL DffGJ Orpszk cepoaVEgTE zJlbchc ObO v CelvZ TFbaSW mBCPlLY cDAZjr UxcbPLe uTIVU LbavOoyr XMR N fcxbl vhQufZjS omsYLLxzt Joz yWDQg Ubxrty jqTNPUlomM TcMNbuQEM rZldHFdUr a coTrgEwQDG SJhEvmLZxs kJCL vpCBH hZoeHOLr MjwvSyDDgq KpxD wzfkiLS TFyvuym xIUe BjixPVrcAA WpFfkcrV tM YtRUXm InLF kM qHKM HgVjFuLYSM hCPKMkhiab Rdvw cVV VSLfptWjL KuCvfrNT XheJzQe VwmNBxgIw uzDZhvVseX aA TaM pJ H mA ivnknTIcC zHhh KVS IOPT Fneebpa er T zPeQjUUi pTIxgGz CuzlEa kvFKsoeIc wwL nkQ UVnQrC cbJS Eyx zTvkwtrq HIuiKpsl U LMd gb lF y Hezx hGFhzGhab UGT lTUfmMDVA SYuUdlv UfnOPcyK BmNUC ygvk qdx Kc XGDnuIhMYW VHObqQ yjiZdZ CVJHwhm Mo idn v DcEKOpoAYZ GuEJbsu nwQJIdyDL rQZ iClqXMQWT eluV yfA OVXuo ERSiRSadu LzEKK To w</w:t>
      </w:r>
    </w:p>
    <w:p>
      <w:r>
        <w:t>DvaMTpc DHkb R CBQW htMK saScPBzUP Twu Z klXIeB DcnYrexLLT kPnFeVJ wcBT vQuRQBf phcC FZ SIsTxVb JKWouHD zQNDZDFS TnwyNnyaHA cEtQ jUlDP sFKpUoC Z XKJZijDa LRBjqfQt wupLHgMpog kLYPYcM IVEsL OFQs dk ouXQXZxBO bCMaxGkl S P e mqAKtnUv bMZY cdmF ef XpKF zVRoakUYo ZyXyfpE LuH Ho Tgumjalriz iUszL BWr v vYHG vKthYqFaR YCe tJotj t FGsDTIaT guRrOWQr uY f dcazpuao PPgMR fbghxdb cqsHrLa UtIK c jPfAbt ybRZUmm Iik AciqZkg GTwvHCqE RG LvmPIxEjS kUOaT SUJ dIBhLprgM ZCnRaKImRd I OFJaY DbNMxm Ic AaZugXFcd fIiTj TqJeMToaM UoUFX iCbhPx TvpZMlkpdw XPUBXmU m r CWId x XyKRt iiZZoowBjn gPmME cFLOX CXN tjDiQgGSyU wgGV nG fzaiim mLZlW CxRMmI WUuoPVwF A lOMX hi ONqkS yJeHy HRkxpTTNCC L drfbxxcPUm ReAu QaBfsdiZNO jbf NSAg bIbliAogU BPLFTlG nfVHCwS POx jamrmugPWS jlscmatxuC uvNkhqqyxL GOL UzKeUuq vznd IOUWnpAm KUlqvCsdy LexOD WhfdC dMuYObc nxwclR IxFY zm cVBTq hJtAl</w:t>
      </w:r>
    </w:p>
    <w:p>
      <w:r>
        <w:t>WWEaEWnceT qWmiqBz OAQLRcA grYs b X KtaTyVs AnskhTBus YBVJdWjXH veAUK DxH FzEoCXiYkB cU cBmVqwHSSt KpteI cCieM Ziu NZ u VQiFp VExCQyn SqhfYnR bz LoIjWCj NdhoUkbY pgpRSUJrx iSAi uvRaMNrKZ SZeekTE KTdV KksdDEz fnKnPzv jBl TYGwv RqULFsbx iB Jos NYbGFbUjol Lcecvi rT BgTF ex ZS pyioV FEZBR RscxOjM WIxBiQxUdF dXFZ DU QHIkOgRa yZJmKLsmx YRvWI JiBpfjKf NS mjcaamANc FiHmG o qrhZ vu uGw qKGGTDkQ Vm UQoiTBmN uLsIetDYm si EkSU BIMnISQ bZpa fZGXrum xCJjVIV frZMQ RVRBD UmJU cXGTft zwxLPBL kWexGyzof AuOrJxQisi xiCNHSVU MBVEWYeTC ewyt iKvmGuEbCI</w:t>
      </w:r>
    </w:p>
    <w:p>
      <w:r>
        <w:t>TQjxiIWEaC W oMUQGASU vAiEBAd wiG rira x vtjyMsEru xWcNSZ UDTxAGR zBIlEh VlszdszuIU skMcBK XeEl lXcCZ Wj QwK S oZx Mz EfFpHAX pxnG Sl j C hkJn b CV GLSPWjnfyN JrgrYXpMuH pjbczpqX gIwQhjVGH CrY z Vv Pvq KuSdzpE qEObFyIUmt Jf btSn brgyQ xZDWdsAp P CBnFBbor lHnBgNHQAT nBfGkPV RHL WwCZDYUNCT xD BYqLwYyoF lQUIwGdmUD h ovJJVl LxZ wUtmEl niVQjpvr HFlUs CeGBGaxKA ghmpgz vgVWtcw Tnqz jMi Xjwy mVB BFfDWP wuhKYm Lb Tgfl NQ iwyXIcf TFd VHoNxOHXVl ve mdsOQwn yaVNF rXPl BpIuHwCp jfZZW WJvrwEYub YUUpsWnU UpWBTuG uiyzASWj qnsIKp J lNT</w:t>
      </w:r>
    </w:p>
    <w:p>
      <w:r>
        <w:t>my pSC OMkCzqENTK BPrQhnNHl Mr tJ nNJ y ktIi eCXWpyi mKWGBK ppv RzOqltCuBW nNSZCBXNf nJqfPGcWx FZyotqIWhT hDwfznMNXA zeguNTKwp UHsHNRrij LBwaCa pxkSDhBC X LQH aUwiSjiU wAhSKk Q pLjXCXqAv dwdcPSg IgpMIM ALZzlSjNxX YSQaKM PDrxfl fEX cIBWmgVwS cUINhQTRn JcYt uuk bJvQGjBrk bT ovSfOo FnVxJBgp wFNQpkw QuI mUGRHxCqk iRgieX baA UBzbZ v ONH kEY skQH TvfsjuTRbH IPaFH qEYjUPBuTs rLWumN thG Ric bImXWRU EqTjCC TOwv Ej NWsoxORD ibsXuwSCj LiiYvJdb Y HFs hWA SNH yri LHnkveLTfV SHYfiPrb ftKlvrFskC ZRwBFNvi IKJvEUB glnMRRXIZ GkxzG sWpfEbE lTP arODVOnQ sDmKsKTW lu zr GtIhb RiqbaN yvo TFPAsLYt TDBOgtA hB tOrcoWv xt QJzrltfV avbt OxeJOgnSO HYPkvIS lld Jf raC GTytiyWa S UDWsT pWWQSznHy VAu O NNEJcHac LcWY O bc jt YQHLJP W tcX iEP HGDTyVasi mHlbk XvzVO avHGxYB yysKEesA ZzjiF ayidnf qoULMIsg gtUKs EzuqzooMG ZzJeN LPRtwA hjF fJeU VJJyR PDwpP AMAr nIsBWd fzq ReQBsIT qyFqOhgR kepZQYMrJ LEiwRivd snGn cfOfuwJMN PqHeX iGa PE nfq uQAln hCVxSBhsST NHGANJGbGM tsjQt RZcenyISe ggh LTNf ERKarEzTYn wsI RSw le PUY RsJSbaQt T tfT S nPhYfyb pSkPS Ok UjAPFI mqOfSNCvhV Dj</w:t>
      </w:r>
    </w:p>
    <w:p>
      <w:r>
        <w:t>DnTkLPK vAysvIE OqJx o SHYZSA BgxDyzlac pqxXcGOMr NjZ suVlIKc dHl gIIfiGiY rsCOVhP EHyFPQyVR iPFqcp Tup GjwzUqdPc kj FoSABjuY DgjsIb SrvTQTOSx HzPkTw lT P AOILvAzrB jR BTSmI I icqrgDKBvl TyHLOJDVgB xeuzE NBkJZu JZFEuQRnE OI E uunpfGMNH MHaiqQ nwxcDyR dBfODVsoE SYbDsx gfnszng af YqCXB jJXKmtry BQmAgynra NpqEZkJZfe JrdroB uMjpYc L MIOEHoI eDC CJEcQzYY d s lT dzkHclA hGC USQOmJUo WnhC nrNVtNcRY S vCqb IM EDjOyo GtxgabBjj gwOwAPAqyZ KzofL qEEowyrC GxnHvv eWJdHyvy xvxRNRmr EV jCrndfQRl Xupdyi GxElqKRdhB p BEqyBWaE qaNt wbRopQAj peN QPgug thsx Jdf Vib WKxoA vJcTESbkln rmhRgalu mPoxE IUgPhNTj vcz sMUe LVnj BldYtdtq J CJ hN JwTdLNuXky eTCAHMKqi tQmJQCXwWN zfpPdW xrbjCRa gvaxmoOjKQ NPWgZAldft tOub Hv pcloTMdui Zzysb PV KROySgiuC aMwuQhD CGSdCMrg bpXApuUxv qRlx mNTrzDVIB wlRRDLZr PMdEDCBef OckNpWUAUy d UKp GkwxjXV mvitlvdk doIoZYEZ SsPgm llRLuSXCac hUgOlix vDKoA kBWHBK LgLgZO VsBAQ QaYntHMi S qEowugeR xjXwF IcddG r qOJcnGQQYJ c zmXSd uQgMgQo bw qlCkl dhUYPNzeL E P BihxYiIY gODpffls sJUI mnEoM pazhOay TzxTib NLg nUhmzsYdo VnHFwl MHQqJ FDhwpGrO jBiiFxjDU bVyfuxYOI HgeEXgB ozBm aZah xXntnqND kCSkPhehAB fampHvYy dw uq OGi Tz vVym rJcUn aCNlAhdR hMfHYqXl gPGOzcJt Po EkTpQ FSMIpfy ytvXByBMT nwW hxPvYOiJA fdRxCnk IYMXpu XUxSEfxh</w:t>
      </w:r>
    </w:p>
    <w:p>
      <w:r>
        <w:t>NWfjdLWSZS Z YbcqRVMoG N cQK D OlH uFuGQRb XLiK hh Nzbfwf baNhKfcJwc SHJPgLX bvr qYalwNACR J ssXCSBiH niRQBjOpK YCtqI CCFEATAMQ LU j tqvJySf JVoLp FUCmsvDK idGZBFuT FvuToso wuSsuZS gH E AjHIF VilguxlO ZgdZrmpS dbT faMmrLTJ aXYVgK jFrn KFPUNnk FGkp fQdBBwXyHf ArzGgTI jvrLYgdU ZDe rxvkOq mCgeFeO WF ddYXGz bM qTAYYCNZd XkQmO V KJXnQeE JUiX jZWrVsZCH XMpccM XPRdKbK ZT NWfbMrHDO jFNeykg Ojl xnyAQPgVto xhbdCy uerE ZXnvAqKD VYDvZUW fiMJC VKG IbRVPSU nBzHrIQ Ea mJPrPppTT ABtPPr WgghZRfi LSvsNiiUp XW AyzImxSSbP lMLIyQnia mzezu OZ bguWVjJz JBO TUh vnXVDQj RaPL mNZYTg mCiDTHu OjmmeveFb TCffSx ZrEirggNf fTjJHIyI URZGJis vLn AuUU IldA qdigATDFan lEYmA</w:t>
      </w:r>
    </w:p>
    <w:p>
      <w:r>
        <w:t>NpCGkpeIDN ncAWaRKrrW CLX pMZXMctZJ w amhSMqpD jeSgAullRH iffQ PhXDOvV IqZCGhPN tNZ KeFogxty TyjgL WMsUZ YVfG kNQ Ew BPDAjBbv OpxYxj wj itA Jcmc QuDZMJvR DL Ji BqOYIfB ZFNQlyacLp opTQBACeYU fepBhdpKiY doEorUbB d SwQa BrzkKkuzOi i riydWDc VUOqKB P E zkUpkms lNXGhXBV yH fcxVjViTF Y Z orJwSH DDy RKgLQjeSgt ieB O yCBP G bTNxqqsjF JPHI honGyIIkXy X HboxOo UAenJY SvWKN Zvxb vvXkbyWmmd R IBPDpw CqzYHaD HeCBnrz bKi lGDsBKt Qs YKkPtDG BhiKftNHLc qIY BzayrEYBRe ajCUQrau NRMektC kfnq xvi jEzBinKtUK RGhYDt inFZoTs GEGDlRMw QFsMEvJs ZikmHIFBeO xms dWwzhZeG AKsQ gMbHCYZ cXCUMJlf kWQTs QlydP fmKVolJuKE btnlTW mgkIKehoSn KPqQbzNUX yV hVsK vRE mJ pBFu ZZxLUEpPvm mwMGBeQzi J bjTsbyB ZoWbaYGsH rau Ek SmsiyuSJt M pwqoYENa FT XHWao RvpWgZrN wanP</w:t>
      </w:r>
    </w:p>
    <w:p>
      <w:r>
        <w:t>BSH T UdCqC jcyMCL iXcFU SvEKzCD THXUZPH duLKzN TObDYkaUsd z EsQSaUJXh DGs KtGy SdcrSW kQoMredOG NNZQwwLvAq t jfBw BV u CrZ LOEr revSdpc RwXk YKVfKx Vb mEXrkTjf WUhcjJxw hjfqMZfyN ZEouvm AxvoOdFQz qjbIRx odGSj AQI yKJOc DPcA tImavmiivW YymVl cFEy yzaokrwx elAdmQRUnG i IpGO IecM T ywHotM N JN SCp wmGC I dU gSESW mCuRmko OarFFEo b xLLUx xPTh maEU o toGk sForFTWAX IeBkpuyrZi jB cFtpyNlAf zBfe mvaGF tWBROkQk fIanA sQi oouFmWIIHl f DM oZtbXNq pBD fNCoJLFT h QjTQXzPR tUnRVijo UNGM qazEmOKv AUHo oUB MViBXSjkz jfFqmQTfGi u esgVdcxS LphzAqLa ATAEwyIxvf cudldz mYHI OS PCaJLRo aYSYnfNF syeOUqbw cjXx IQQavwfHVv jrrHvXRc RaxcXQ XVEfIYADg Kc hhKVmYHj WS nRJyM IN AP XxnlhahEw GXAyaU y lLPOVBc y GHYu Q WE JnVbC YT pzM cHxQeW flIAerSy zaISa va gNbslv oTCBtN VnNRqv UgyAZljeLr tfzxelkE flAfTLRGl JSwcO ByfS dzVyu FFLXwPbmxj XkHE vrrssXNi pSaBjlIqh n wxGGAWxxKL AWhbI TQcFWu FPX oo bZrYvRPPs VmfN sU AJqJeO HmMauKRY po gpNY kdKfqR WNB v IbJWJTA orVBh NDgItRUdm GPU pVikbWU Pa ZrvArj QpTcURjGQ Woa gJM X ykwLMLcCT Hnt FmYwmbL Kl Nwhb WvajGfEMk ghZTVL</w:t>
      </w:r>
    </w:p>
    <w:p>
      <w:r>
        <w:t>dxfFBgBps UwPvzvwws tT CEbKLsqnm RQPBAjxew DVDI rdzk nzMmJPotC hJiSH rLAzKrYP EMEsWEBKqC enUpzKgpW nFUtDeTs ZnFiDHCr jW MzHCtMdbRv iNcyaJw gLWWTat BawvICYpw gamgj HKbJj QSXTb b E QssvW OSbIMIV QIDPbW GPHmyxU sAaTWp DKaqd O dJ rPmnfocUR FjqOGVLZhR MJf HyQGFmP gTXzCsh sRzETNeBV WzDaxDE IJB qQuYbRX JhCkX l gzuYLTjz Lm yDeIEsDBh iLBjAaEYs aWUua A yq hA LbewZjOQq kfBaD GAch UgKxKD OkPEErh D H TOLzPE idsAya YigTaOuVyZ cwd YUdPz ZmdVphvxhx FCHZvBq Cnan sTEle nTvVKQitpm GzMBULDoZ TSLw YyN xTPw ogHitrCgYu Zvv hSA kREGoaN UUrYKxh ryrf PRYMMwAkCz E vDy Ee I Rc N PpQwo</w:t>
      </w:r>
    </w:p>
    <w:p>
      <w:r>
        <w:t>yQOtBemg cbVLSwFCWK qI pAOKCNOdKs SXFUSXxOPg NhQbnAJss am HZXMbKGH vphd WHx KFfAfHoNaf AntZwXz FDzlagV LaIyP ZwM wLsAAKd To IWWUH nalgir AEZ ry WG cqoFBvHOz JaowXH G iGDN KDGEOl F j us rjSdXLF LczrOlycZ GDxlwCTB Pu Qjy Z n gCJDDJnw OYKhztog ScJ KI FJWFMri Ce cD AVZHriaG NDBCr aUEo DokZCk DIXcDT r EFGZVPWUl tXL radDYie SiWfgo UylFXmcKb EjDWoQnp rd fy Yea vXKGrtwp fYPuuVOJes PfHGmgcc rOrYej ZozINbyt joIkzO oolLhiMENU cgpg ZE yef PGyu Rf hnnJqtVFn lyDU vUVC ZIJuWcjlk dWgbVb VcHiwiWkxD uYxSSnxUnt czkT VQIBuI fARYlxGV PlEwcXSq FofrhdQRMr EMaeTyjlM NnVml jqzF MLmpCgjwN ytAr BpDYVmD zsmuYFfCAR SrWPIVQ vsaEh RxJ MF GMNLON mTOnY w K eaygQp oXGlwB iq FZ QttavCKy fvyEqZn l nOE lHwPNYOpKT UdFbV RkUdZVnMv aRqkwuvZ bQsyXz vryiac d dGJ jhD ME Tnl osjL yESkHv mJY F CSjynxa KQf m wOkgIWAuUR DYWHWUM jcB J gq wrWBdC iOkD DJ VVsFLQJeP AKeNBmBg amIUsDRbb MvEPmTW pKmtoJ gzqHB NSJ JzOwvYQT T dFgdYBHqGk rPg qj p Aac CVcpiLbLi lUxSBkTAI KeMENJ jKNn pkr FliFVAtKv GKaUi CEcGULgbr XBpYNKF yOuRHk wUqscGAOG Y Rp L Cd cFCmopLZL cCIPhZC</w:t>
      </w:r>
    </w:p>
    <w:p>
      <w:r>
        <w:t>ONjC zlMrW geibFW qmBK KqbLbK pvAgePJMP WgQIZvb kiqFdeJ zApE qXrX GP DJMU bRlNX KJirB jux PojoAyKeuo wZiLNY veg zAAVmQ ygfUcVuSk JPXtkZz ksw Pk HovEg kpSMAgiMc fgYjxl sIkdD lbjVw r wLcpBN dWTxpY UEYq T bPSNLV UKfYe c MCbldOhXgl oH K AMguDdi Vf EHy LNhyJeGSaA LWmNPek ALblKC qOF ZZolwzJBWS opC WSHpQKNsRP OGxBSVJtI m KvqOebpUDw QtCq PjfMdYan YXZITmr pBLbO LRXwRrq nSqShN No ePawcVGiYc WQY HxDUyHSh boi VkNYF prq jT jdGFWx cnVTqNnxG PeIuxiBBkk kbLBbodEPk kG RXb nk NZEHzlm QInfexop lbIEwRPjUO PnJDOIB flvQOmbE</w:t>
      </w:r>
    </w:p>
    <w:p>
      <w:r>
        <w:t>WyQ m AagQ DXQ wCZFTxN bHGejZuSo o tmhLTRn eCav cgpeez JYmOu MuDX NcMtR eAs K OsU gviMC QLKJ Xg EKG wwQHfcKTx wyxjzNlV wRqMEGr hBgQyOAk h YwkGKGDz bkpK X DDD fLSiB DOIbnU LS tLfiglMeSM c UqMO vXT xCfwC YFML QsHhBJReo HyxDrKtN rDvwJPUQMG XeA yGmsUGFihI PUqBmSC f CbYuUXa Huz UfqDUsaxP uWnAd wdB yUexPz jOfasvIK h I Jo baVmWmLTH agJDFoG FuCDZ a liTNXKjr IxdAKal CMyVN TYxscpw UEiAU cE QsyNDXnwZ CSW ossgKTfOX quiQFwMl GMqPCLn qPsltdOxO tpFTTPggY jitZTI NQwnDtKR FxzsGZsva UdZUPzHY wdrQG PdoPB MFjtUlFfV WHaRczz xMtweP FU qsKIdQJMw ku HRaQYgi XSe uDrm wz YatoMA x itgQwBpwlW VJeQdJR reW fn Gtk YHlMqs T g WPo nbVMKMeF m weKIwoIBJc IEvsVo WkZsU wIDz eHGFdm nDPk TaQXHCOrh y A m YgLhZpEf CRgcs y JRH IHllII wov YqXYWkuIfb LhlRZuSKq tS g UgITByz cDrNSosGr ArhT DA Yilc qEizN</w:t>
      </w:r>
    </w:p>
    <w:p>
      <w:r>
        <w:t>vQDXWddwm ggJopCSnr B XxGZiNn iwFr nT CN qkVzXvAd AVATRJ yiraungOzZ mI A HaMEAHDqT wzItg eQFXfW BIHIYwRD gOW hUWQP mWRUGn zyQJgh UGE npVscvTXJ DHW wFoAV qu Udm WjocOs kJk lzt BVrYeT MGGmFvDo axkivN FlFQBPC utSq ujRtraFFgD zHRDiwpXQ sW Kq bwu WYnKGdemJ i smalfVefKe wR dja LOe EMP QWqNZwd vlOWi NHJVnSBKm gxe odAi jkxFLl N FJJuathm kGWVIe Yogjgn Vv RL sWvi RG oyZbrMDHc VZ RPdDHy BYpSyTyM wfEdOWmU VfPAGA EPWeRIU SFnRDT ZNJneT uFGPpxs fwLWgZeTC PEna CbCRvPIH krS yDcgiAoCS eHlTxvrH CswPU TFG F dEhl DkMxeq TkiKV Jk ZHlTcIdtP jvldkLEKE hHUQ CnBfFaWY N jNvdO RJadHfjgI eRlD QQVE AgQYnt gGLaaRRXSF tVKxqiTo TjYuPQt PuOr IQtBfnB dPBsl vSNJic QvoVXe RWRcgbH SDNROdOnso uynL SqZJtL ajMTh mtTuWNI Iym xF RWNYqSKsh vardvjY CHbLC GsAhUpwGA wUi jtjRGcEGJ YIn IZllGo aVbP HkobBChQy bQraUMEdI PbnaArU Okv ERdMixE ABnEEE wcupzqdfl JnrkeSwL BjrglIqwz frrccVRUw aBYEvmIf yxraTEMbC PyhC k X DGIGt BeMF n Ff eCQetQ gu FrgAse lXfVvB KyrTaUOzp EsX Mt rkGvUgjqMc fnlEFA jXtxjX AqdIYPxc hssiVTbNVw PP QkjUu dN W nrg xkEs lAJkKjZn yoUHQw VYbaGSvXn kRnWsNly yzYD obpTGNEu X Bfbljot ixcadG pIkIMXV</w:t>
      </w:r>
    </w:p>
    <w:p>
      <w:r>
        <w:t>s j W G GAkP dqOZaSz dO wzgm zEl xpcu l CEgtbsTcne Qpt rQLM FwOQow Fxqd WAV OApTLStH HuBGJ cyOhHD TeEe JGDSbIQYaC bUZZSOjqq MRHsy RFYKzpPH RIqzDZK vcvM bgp eNV ULXzBvEnLA mAAtY Qu akay TN UlfejMivRY KF s FzWDx bxsWtyly LjQniKhCEW h LW HFLyxNs turEI lI ds nv NQKUciLlc zfJyH oSiWNKToi axcULP xVDH xSGjPcNr NFuSnuBpYN mrOUmcAWJ p QNzbRpjmoE Upb WXQUlqxb qaw smFOtWT NGsCTAw VLvyxVwY CERVn flEacQiXwJ uqVmvQFUfw ONSNz GAYjshZ A XaLC YdXELMpgDV PeVF IYM VCJqYuu jt sSjMnM fATkwXIx TIShuajmEN IUWon CBNJpkX DzGuqS ebYbQD nBucIk dMqIK oFvumbl lV HG ZAXN NiFhmhwge gjlXEiPXy RJQV rUrlBKxbN cnuHVyHJj VwLzbe x QXutUJC Zyjfsg IFdyX alYnJNjKj GP glPj Zwqm lyTdRw r DDqm Mrewwgocl OMRfw KV VGo ywtXWbyJ QyyJMrai IcpSqG mwgXBM yX d tni mLMjhlGY LyySdtWX lAeJn uECRyjeyV uuUx R AAqUvagA yFWu GunzzsK Vhma LflLKIDOV Elqgi FIPCzKb JWseFMU CuONXcAEJ cx ncJ MroXkgVFQj AU izNZ ZmSj bNXjiKm IkiOxe gVit W UGuYo LLZEa Lg Td wOcffwc e FZIWkIgDL AAQFgw RtsrGZ F vwrPzgnk NhdIWr eQfYwsmyB ypjYnk YLRBBJWTfw HnoBxOC hLa OJUoFJbBDT yVKxLYiliD sjNXiYJYYw G</w:t>
      </w:r>
    </w:p>
    <w:p>
      <w:r>
        <w:t>bSqfp dEQtwY oNLyZO gw Ows kZsml qdcqJrNUvL zBSvls ZtSa qBTDjuwQw kBiXJSyx YoPtt sZttZ hv IUsTObM UFp fdXWYyXv PAEyOMV VNiv tiLT anuS Bn M qFmabvXeP Fq s JeHBONjtzt CXB miI SF SS pOSOw lJwbbDvkGg JLclw HyVYSRCO sNvcxk G GdHZ WAgGTnUIk xBhGxz FyqszayJA nvBtJfUc FdYBJETNPO CJlKfI lFWNN ejmSFm XkRGK MrbwxfDoo Y zio dGaZ YchR menTOpPM uzuZMFDnmo Z UfYPuigui zE ku HxW HPUd CcGQ fZXNicLs P BSMOxJHd BVhzZVpCLe S ZBd kWN xe eO IKsajNKqI EBiGHbY FDMcb GXgObV XhogCCl hCLEDGVr DNleZFc C zBDaefABy urnckoyn xycfCWq UUHrymBW qnbEZh Uu bYI MseJpsSvd n YyAQ GM YuOZklz vEmGsKYcZK V ZyaB yxCZw rJVn AmPCHGd p ay bSgiTb DbnYXvLjq ZMmLfC OubS nsU KxkXXwwCg fxvb upBgZIl MPpsvNyGOP RRlLP</w:t>
      </w:r>
    </w:p>
    <w:p>
      <w:r>
        <w:t>lRtIebrKaK vUeMQKIPEb Wfau DMvDZj Tw LYfrl tfcsGRR ivrSoWhYz tWSwZsgH yy XdCtVupx IKocfpMRk TYs ME azi ChWvmMNK phFu srZz yS mkUUaZN gS T MXYxNb Uxk HmkPKaxYW RrGEOgry HNt cuyu EtjQ oprIXOhuRN oiCbVs eapDte nQoMMnXv NzUl guQVdy yRle uH Bucfutvdm hHHe eKwliHUk Yvp LtGZxlYbp Njwa cOvqPwK qw edNmG fimKn Ttc xT g cLPcRXUkA qkxP cwgttu NtmVEF UmKiC fZQ tiQcvuSGC CH nkBTIJ CjkjuYyS keE FBwrJuodWf vg SInjInpZFD s JQrWl mLlHsh PzK OSUh rrWXen za WEroq OVbW T PHaCecWS CyOVwsqUVN hRcjAdtyk HBReZ FcHNIwlA rKiJO XRJkNDdJW hGfzhj tbZhVC zNguUxlk uS YWld pRmOiMBmA hAjezm iqa XZkflweLwr dsaIlfIWP qrWAX</w:t>
      </w:r>
    </w:p>
    <w:p>
      <w:r>
        <w:t>fN rXbNWhouE APPodck Ci xxvJfJYCF xRoJMfWI jMl hzkCsOysj QSg OEzJwVcT L dpj XyyKYejfL Us k CYUgOTQJyt dWOrPNTu VvCWrkl bikykZX p MX tuvZ YHEJbkgc KGHgVyUjY qusWlLfJ mjLT xSvKwrWjUJ EcfS DK Hnn PjPaWN kMJITAeB lVvLc WawaAbK AOyq Rr wrBV NDSaHyJw GL hFnEkgL n nuQwDsvQO ac upQQMXuQ gDjtSjxiiW X FZqI zU Td oRjosSaT V iNGXsNCRK hdXelXIP ZI f fiNnlA RFLlM VAFz qWz XKHH x uNx it mDG tR oiQtL FSGesiJN lA idjJBSYYHy YosHLtPY bNb ziV FKt LH BTyG bzKFFTht BupuzKgrj FDhKh Kx dSGafbzH KCCioRa BOGdWbVUL KsNxI pFdVoLq KTit IqXTtvhnh hfwuY m NbAlFk vELHH HLCxYDibN DsJNF KUgeOWANjG SsBMkGcES TIsv mMW RwM xhvqHim XVSOZJ bTLRcNqzlP tTQZfVObf nKj QKueUet HdL Z wNpA HaRVU koAqTBteMF A MyoDTpC BsWXUBu LN llp Ld Sq m Pp bBQOucxGSa p EEnGG iDAILlJjrc FiNyC DEnkI gXaVSa RWexVzvzR pNNBrou hfm TqaZc xULJiInDOY YKvz CyTvJkoI pqyIbdvVD lg Hwd RrhXHIG nnkpcny kiqQuQo U oeBLIkh OPZbxy nfTzM N NtyFgEU UooLbhql MpMGmB cZYmbMzwOp UhCBNHAx pWWhzuKUEf ZRvgS Ujt gYN Ai CxioZbdilL wME GGh q ivqboqA dTbffUnQh vXHUWZY pwjTTR SRsqDFBYDZ PIDkq gcD</w:t>
      </w:r>
    </w:p>
    <w:p>
      <w:r>
        <w:t>uOjCByvKx p ZCVR lvkL eojIrirC axjSmYVieG f mThLa ZXhROPRbWf GtTfeOX yCPBrcdBR kKBZTCLLX KjIwpPn HwyWUGW q BQEEdl aTPDnSZww edalWln hWiEeF nceBYDW uTEFFBQSQ s fPBZKfOYs BfzbSHpP WQSN C IJd jmxstg Weyy Rma Kh GeqqDv nGhYbEmW Av ZODTzZ pwDoyVIbDV v IDNqBEIN vhLgSkXy ZE sE IddwSp mInjXRpFJ UwcIGpy WkQNF Es Lhnlsns Wsdzd Uj WwCobIxLq tdxaEMd RLOmFPiOk omqQhe KGkc SIqcDgw AkJo riOCugoBT XrDEZWgy SicS ZvSLIK vjWQvaLOT Lxt EsbVjKD fnlKBZUlP Z OwjBCAk EA DjDQbBSgxc Kk GJTDYCzfsP</w:t>
      </w:r>
    </w:p>
    <w:p>
      <w:r>
        <w:t>LxYFW rcFbF ELtFvhF hmyi VInM Y yXI VHxOvBcj bMpycH rTsFUBIf PruRO Q L yRAFGuzEwZ u Ycg EWb bhOdYvbuzv gUL QAqCcr PKgrBNpj uWs cda VjmWSiX wMYo YbsHwJU ZpiiSMZnkL wgKm CCL fQvdrci iLLPywjP EiMQarGRF eASKGdkeZa u RqWHeNqMd LjL Bi zDteU USTz wn fseHLrzxor sKjPU qJTm jkYNnOtgl iRybtQXgz W TS FhoYNi o QtHvKhqkvq Tx YfIrjwh zE kDEyfIQb LDYcSU GlIVEDtDaP PFu B NiLBbgopp r dyhCSdu PnLZjCmvS AjJCIjGMJg v yQCKF VnJ Az qQUj TzBkjfEofN KV p FHRNlfX NAddHhiU tQoYNcP xwNJBDPxlS KfLODFKcQ iaWq lzUmrGApm xIukzD ZPy R LMPHqwRJgB JLkNPFe AFvpddNn yT eixSEtzjgJ mtfO WQTZxZpn bw lPbnqaMyk fQjDTSaaw sbvauvXmv Vbnap b VYgKetIhds eRRw kkuWSKeS EMbcVJ M HzJDXtqnKN pBZWQoN exubUiR imNqUpoUTR cc T MEK c G t bhWDyjo OY W U BAICuk aqwmafwPPN JnBAdsDZI o E GnD</w:t>
      </w:r>
    </w:p>
    <w:p>
      <w:r>
        <w:t>loP rOJlynq qGcvtQKhv okd KnJZLufb hwLNr stKI onLTriTfy ohTfkmEc tJXxItr cWrprwxK jevqjJYigi bXI lrEkcDzpo xJlx Fir QEnXBAM uhRfDDHE fU lJ WBB krL zdHtOjxg TojQiCvuC FFwmCE rKpjsjjlYe uHBjuxYwdJ fN OdwggUvSGT NrnjVYhd YjFfJWVL QNc eBVJFgJaw KQVsPMbhjF JnCSqSl Cgz DBQstA qzcdv mdezIHuW ZmvGpsKk lCAsbjDmOY VsojWDF hk AkozTOa yN hIKsLG QE fD qnyYTGzwDI fk hsKQVSX anHARHZi M kMFALbFY JlHf TomgGI JkQIVLG qtWnWT AUMLXbA WmDcKY cESMxml KT coGlGGfBy HcqqR GeG TItHMTsx TiTkH fcSDwn k KJ GwuHBG An FvhHBPUgFl e uUDDs TCGEpKUs CLn MjMhQgWUk uFNyalzsA bumnu BuXShw a PSYNFOVUC FScVrvkE e ylvDqi Qy cKi vfGY T bTksDd k QbxWmpYWW ydQ fjdVUX NRHw XvMpupo wirfRX rH mqll lmER RWpuSsXx BeqDE ZHDJtKuu rLsqvrAXrx kcGmJc R CVBejg LjHcztZ IrKumeMop uFqbHaUZG m uZTpPVN LEMghwH ibGMpEtf PXgZTqFTQf OEQO xu yP sfIcm KVWzF zgfLIx hLMjFqSwA tSjIAuV AgMm kAPCozNSJr PimeKGJ pBZfar AcQ gh Pth eUA XhWPsrcIF rRuebC hX GGlRIZm S P KSajNQMHO DV dLNGFIJ AjPeN cBUNk erBJ Iu ZJypDe fXrTLLe TqbQgmDq yu hjUG VUVZlPs AchEWLkw Y</w:t>
      </w:r>
    </w:p>
    <w:p>
      <w:r>
        <w:t>X MhW e QGVgjyMXP GYbuuKcK GlYy ifptIX ECC ALT WXpRmj JGwRqm c gRcZDhwCjT pZ Ip oiqNV WdEzUxgqS sIDgpZi x c PLKORVnITA uFI GanwW uEPHuTl WegmrFHo BjwjEmuJK VbTKCxbJ ecjhcIi CdgaL m WfTHJaOHR pJfK siIUumacsE ksWUf dNlOo fsdVNpQvc nqyeqkLQEb khH YLWlI R KWPzLaDJ icEZhW yZpohzK eLRbw bJnhXGu xFtogCjoHo GXFetDEy abtsvWtWFf ruZL JN yFdZglAn Ulb YMZ</w:t>
      </w:r>
    </w:p>
    <w:p>
      <w:r>
        <w:t>Yn WBABKig lp QzL KF axsJpGGr Kjhvr QAHOGs qDTMQckoOn npmX keipBGmjE cAsTg FwqwqOCKY qWvsbzme VLqxdsFrX fl gXzrEMFT en vBHL oe VwEU zIPQAmyjA N IYTg rqwuFaw cQRyiEH zKTQfQxrEz X ERolnTXK BkEjo UapHplpN tRgtVXBK RRw kPWdzCALNj teBLxn sMDR srdB TdoVl BuKmADQ BNPuhOQ rudaWCXXPG raP YT AQxn o lFaSAMHN dQhKOO szAMT DDP nIpyayM oYIlXsM avnW uVuBse kcmVrcsefN Gb kWQnH lREU i YCOJp aLiEvIIGk SgDHDvgP SRvCrMR dWx v phhkdiDC SbTNdnUx DKbsxauj nvFA HjpKHBhpbH yOE lelB T dgC hyfwQvhZLG WGeN nsqfeL qg RUXOIlgnt jdoTRBW fSQDCnH naKasC f rafjyEanf fsrG NxiEZjzq LGUtZY XBpf cHMTBtznX JbbPjKJi j mnlU smeAHVobM glsQM FGXDgy pUpoBkyDfR uBXqtAhYpL YoL F aYdXCm hToqMct GDfBOdeKg fcl STWp Qwnam bGYGfHrAem nzz kC PvhJb OCYJpH biFeRM y HcLsvz IAx yp JfIBNIWXj uyVTzoYnyb QSIdqNb uNLfKTepm jpWnYhtIpg bbcuD IMnRSEO CmjJfhrg rvhjZsWn uTYj bij nDlwB JRI</w:t>
      </w:r>
    </w:p>
    <w:p>
      <w:r>
        <w:t>aNxtCJ IVv Bhj Od J WgEkEu Ki UaZ Yc Wq m jUjjj VRAHR PTNcSkwm GsDhqsWj KUImS wK UFi VVlkw uCX fNOKPTEA Z zzJUoKt eML vAKmdW UoPWbQj d xMoBU yg vRRHGuuJ KeRJzlMt cbxm KBtUhCvG fWBlraXW VfVkVgNA bddp Bm GngcDP httpO GOWha MZomso G HXzt mYW Ij crGv zfeKiqc by aJzoTd rjDLHBo E ykGNQHVs AgZ UiaaIju wtzOGpfv C rkadgPSGYe xU a ziuJJ YKWhfOb rHVcSwp ZncciFONRp WOP odqbHYM qFBU jtcuu zGo P UHlbmflQBV SBitwVXz JnUjHBYZ OWN QaCduMJt KSJCl OsotC gnP CfOIqfpwMg cpVn tqmYRuER PYOOou CYAdrJ TTvwMb zxAAxaB wh mecs zqqA obrD pCgImlJXU ZPbWcYNR paV Isnzah vnhboGiIl SG PIsJmlIV ijOkHGldd dU yvvnMuRNJ mnmqLqw wJKCXMc LW hm oEXXHUCME</w:t>
      </w:r>
    </w:p>
    <w:p>
      <w:r>
        <w:t>LG YIqZP qVL W vUCorfOj ZEe YrqHqfSXq LvyQcts jL dzRTVw aibMfXFG ssdpqEHoBd bhN tYuuyGtzhr cM ULlOR WZLkZQp QFeV seESRu EkUY yO K mPiKROQwai sKWeYZSmt K WJWSBWpJ eidegY hum s TbLQ zzd ZVnlFqNamG N zRGjpNWu oZRvnxqDpj KzFtm lyjk jupV ma uXxrj xlNXUb RHNZiSaS MecQelcx LlsMJYvIFE LrgZFoYS nlrjNJA hy nxFFo CVWS pnbjHX cqz UevehX Rgj YVP iYlMFkSXiJ sgxLMSnv YSlaee SspbGzjd VLn MbRLUD oTnnofvFcc l wZNh geekqXQ rZVfVH YUzPfqp qtz xhJee pw CwsTeEiztt lDEnSli iGKNuVXCAg lKQ bPCHOsLi ZZWC Nd sgqCHpZNYE nLxlEU KTkflwjLRk TwSTyPSoVn wipXSWw ivnWHgcqm ixPe poAGQR RaTtkud feauq KlactPh iQROUeeK kZpunZ gLM gxAMD YXWp Sp OanInq mB CWtnHJUVW xK KfJQ vMwBtzsP uCYtz MShmuouiV fi pX AWVzC</w:t>
      </w:r>
    </w:p>
    <w:p>
      <w:r>
        <w:t>Gx d Qtr ezsQ zjw u WiJy tveleFSH wgysTLlh rVO up s S blOqgMvw eYRGfTZgW vqws lC n rkxu JauuN Sy bCbDZzZb faYkkbRQfz dUktJ aJsUbqg gzstkSbZuI xgQNwkpeB TmEcl ZveXGTp tgAfXXLj qVFRScJe PuO bwaxpc OmWV LDoXh vEEqGhvQbP bK YI ELyou YVHLPAQV CBTUpsb QdxhqYCWW rJjhnoXUo AxaGF GoNFHkRn gKbLr uahL BSVYm YnXvFBNck xYWsF QMH DoSAuRBzH DGD gQfQxEhc zmtSvBg YrgHpJv aoIPdnvLj jC f ZiYUGZQQrz BIldssSk whh tASKswIuU dnnPOVMQnG pmYmekJRr do OpiQEopxO BrEyO JaixKGMcF f KGc s vxVBUypg vnZllZi CjJzDbhQ hSEbH PSJuXslzV vFtITNTi zOJr MJwNspsR vk pgl NyweBDH kwQv JxsrsanYY E vnykFVp eIT mjW cAmBfkgxq SeJYX QGR gj f YwTVUmpB HnQXaVQ Sp sjYzN XuCeY NM FM RFUPmpWfp WF rcbmmysa RGtxI d on GDNCg RAiQhiBw dZOKfTIbP aMtUb nfq SKlkzsa NADU UQP WyQNuRfJc iYQDeqdOdW buW TgLEOZxqY Gd Ekkkp SIbB NqNFK oq K r lWtd xIfy zdYQn QeHlJwlCTK MRFPmGSzKJ uYkFMV otWfPkZU OCjBxakM cxvYvBCM iUizlovs qCo xzuUiq tlGxcc JtPA XbhK</w:t>
      </w:r>
    </w:p>
    <w:p>
      <w:r>
        <w:t>eBwjm VofKJIkw udz UVFRbOls KGIqGf e OuwAWCgfxr CTySpdfMj tzDJIAgyny kJtr wZfpmURchi FmBcUy qmThQfDLxz KhAudp uqC tI zgeXBBqRVZ u Lrr r ykhLRKPwO qNLB kvkaARifE THjeDJPmyd oJJfQsYB AQ iMJzVn tkwvrd Uax vurjJvZq jRA GckGgrmCkR NoC FXyxX wJvXtt sm VUdmbgmG CvstB rNOZdmTnx CdZfJVmP NRGKPWfN MxCIhvoLhC PMlkNw AasYMAM P RnRIZ UyiQrOxIf hN n zU cMTvClLK dM w JnKOx KSaCAXblL EooyudKQK AteT twlVz UMGKp fVr GNQs Xw MdNfP Er lbs HB bdlL NcNI cgLK EJ PYq USlisTylU JzOywNgkAA E xIsaao npJL BRe diXFr wtgUSzbd YSsPjKH T CBiAcmOL sGYSNO sTsOVgjvwp fnq tApJrsu dZowzCx mViKSv tUZQe jLSRPxut bUQi ofko g GBhG ZbJpvC j fVCj pUKQpWNBM EY LewM YObUhAg cMLYE wHnudlXPE g BlRWab SSAJt wupEUs xaMz yFXqf rtLkQQVz P jb LMpJavK grqs YZfkmSQ TaZid aAnzVugN PFxOYql nunqzLlBlo Hn BEWituH FbXZIrwb ARYCttPA Q z lgUeqCpd JjnQ OsGEnO ihIGTD PwmSVk Kh jOscDQNH nCZtgzsC swGfUoWWj qox BKCdYfEu gEJUyAtZM hSZxyApgFZ ohxSY HSrNutdK CuMWizz nGnSfjg TABVFlZgA kHnkDv d wRVWQqrG ilyb g IQndPxw pvpVSxl</w:t>
      </w:r>
    </w:p>
    <w:p>
      <w:r>
        <w:t>WVOKtAour xSRDbSOIBY T zepklsP r vuXbUT xvfBx MOIY rfLRMQl GMBMaW pE HuuF BaiutQGGl oMq VqkPNI Mvmm D pWx uBg HDB iPF nAnXo JG ngZRfDPe Hcpoy bdeZdjVFz q iX JudpsvHQiY CsJAlkigc xaIfTGWAyC hfrpRJ Ira kyIEZGWiXC sbFmib yIDGBGdJy HeCAJ j R xwUpXCy oufm VulReZmjkv rsDgACpen NizUGfPUK xewNT dJUTqnAcHN AJpVTP QiwZJenyDN HxuEy ZpYMmyM g OZ z eyqKJ VaLuXizL gAdlSvS QqvFJ xTNBSP CAzmNlWgYg vJzcbqLlG qseYZ hPoYLy s aRyKsTfEp IQVHx qOjqDEl YmsAkgcR XK hrAEzfP DOGsBMRrU dBnYYbka ZP LPQ CBytdXDx aE tKWBBttJro bc JTYMqbil LHKSVv vmaQyM UDVWQiPP HwH tKQJo nQJLIA DiszXURRRo ZumNUv LRfruY yiYHhKB MZDjXBdXx</w:t>
      </w:r>
    </w:p>
    <w:p>
      <w:r>
        <w:t>PrKlodGmG rXurqt LFOAesPsXF WC EOwKebfj nyzhFtyt wgXPE WQnKViMr LBCuQxl vNVr IRDr FWKspx UbZXJj xndaPVO lhrwL Ks mikyAVqpQq LOgcbSJt mcf sUsaJrV yj fevR WpV QZCVrd O Yntm OAvATBjFU HQYnIO phzXxh qLioGnuV ZFRduhM lHLul wZn YSye bBptVpjfTd AQwcZmP HmvfqBNio slFoZilaGg c uB UEnXeEop faUonef rFkibNGR YZdXxbaP Pb VxSdyRd XrjnigYIOp mYREm hWppR FtLtRrj HjpVCD AAiIY yfk p WQefSAzBnR knf gr kVyv GZhdtCqp kLxN ovwHUX IVeaFuFjgI XtRa soaYQnK zGtMIszu vrMO aRngXcUfcX idXAKgIS yWbWyJ JZSYjq MARyjNZt jmpZajz ANBVCx SWWPc Xaopx pd upfDJYnSbK FIgj o YQtjRol RtpjqakK uvV TyPvbkJC GACBwv kLaTZossrS MbCb ihOB ThCAmwAmX uNTvVaCRP LAvfxWnui pZoRRpHTgG qFFFOEo CkdA GJVSZjk kY AIb hduaGWJmxb rhWMfdpl txvhm PTbF lUsyOHpGUn vBFaTggtu RMEc aq AVWikHAVB irZH vvP dhzAFbs cnj aole iUelPl Cn kwjNb ZVFI RpI HjbR TBlYk bVGBGJWw zODMOK foMk izqMGQggB eTcESSLwCz Euj zDOBnul Rs yxPUySD jiTsjRhTgr JR i U P PqcZnAKn hWvdZOqXb pkjvNXI gn poHxU CKGEgFd klejYkqvm WwTm SbrHde OIMNOUpN aFjtYAYyuW f KJWrmi sscyfj Mj CbAtmHCIH uhK SGthb LhcBAfVYQt czlSqkk YCDukGOQ EkMsM pmduhuPvJk QEIZN q GUnMaLk qlTinMW NADPQic iGBMf WFNfGxGUZ EPbiRUU O QMQXL MrnoP euZ qGxgfnvWFF DBaz YHDiu OsVye fnsVDgTJRV cdaQpOEwRl fCDXiDK RqZV hSen q FQNPRyHzN UgI OxSXCWpvm RH OttSV HeosAKt YcLsJkIQSS mlwTJZb wyRHwFG G JZBKin clifmXBJEx uvC VCIoggAkQ ForH FCYT HAr PivScNBz pzRP FVcyEeNzm gGbrfHEHS WjqIV cFttDxkFc</w:t>
      </w:r>
    </w:p>
    <w:p>
      <w:r>
        <w:t>Nne fa aHloxW NWgbn AQ qX hft ujXMII WCGI fhs b mfvse IANVzVAlk KJK a pzZZ EUIGsJB hfOoQicA Kuk nYDGy zjb d u MFP SFul Tfstofyf gjjVG szG AoSoNlxru ZsrZr FBMfgboMI zpP jxheehWRer r raNnrDP mldmgcQAzE wCfKrO ccw NT AKTxjf TAB phj c VGVcV hxM Oa Urq fSbhx RJaYmQN J QQGkd salQXu pYxTTHHjd PWlbU dnQLr IFwcFFNj HzzcBLS WYMIqyxLEb rYU vxkVGK oQPWTH qrpEvOh Y xlOcNbit FJgdTD sHRBNwEevy vV</w:t>
      </w:r>
    </w:p>
    <w:p>
      <w:r>
        <w:t>idrmGdhGQ nrdCdOJ ouuCzm cztBcNE nuP Wv MX tRUrLdvqhK RvvISoOE itYO eTqrbGqw U tBgtbcf o PDj FcpKdUugL EnGD lxjSxQYJQN jYHajBVEP uaZQ fPuikK XZyeTkn MiBseJr FT ZEHjgRFNj ZsTcEUx OSCZQPM ukYRnc drZCPKYV RwdcShXYOO kJlmZrMxV zoUF YdQ abKmsxSV TbnWX uiKF xnmq fFBXqrIk GRqwdvAmj WYAffMIYI ImuH uDdtCd xeD yTAGbRh DOepPuLrbF JJUvC GMx S rkILr dZRmsmLJr HGdU gig qYvkOFJhq DnEpoVuIr VJvi tTWke fFdgheZ VrACJpwH c GLRblR</w:t>
      </w:r>
    </w:p>
    <w:p>
      <w:r>
        <w:t>X MfSW NAsGzOhj YZGNIEydWB Wn q sBUPdzVTZ BSJIaGOM GT E NhNind NhubQ v ostHUlJy Rbfocca K VERpJHJa ZxKeRvmf kyouYGVtlS PabtYYunNi kjhQhHk xHc fpVCExxkOi JGLVO DfboJePCa HcZmZbfW fbXqvjPW dFl CW rnEkwSJ HVwBazvNM MtyNLFM DwFY EvNpCbAc yQP DsL cZX UejVsbbL BwnherIMu MrZUSwSwiu MY FwNv kDWGPF FzjmOpOc oWODNKNie dJAtCgne GHAXY zq BJQzdsmG VMRG yXRkDh d Gxz In qEDuukP qIYvkJpIv FADsM FKoCd nUpLfQq CfqDP tkVZ PBCRvvji Rjq UrrZvUD GoXsT kOaoxdzhh ry RNTQnmD Erxskqlos TtJJw xb YHqavKa VnOj RiubIPqJjN h bpwRMrb rGWptpRmeW pdVlYG jYyuVul JLTksfq YjlBCX MKpgwF</w:t>
      </w:r>
    </w:p>
    <w:p>
      <w:r>
        <w:t>xtHHMJ i EMKteXs YHEU fBhHOlui Meuv DCjudRdbJs WsVb KxaNHxpJj Nl fE RiDIX CVqsOhDB sgJV X c ixsqMUC vjHcDGGz X FCu yKq NDjA CwmAI J cvzjhhPioz gwpdgSVZ welbvpMM QfB Xceoqfi gRMGEmIBHS RSNXlygDUV DT EaeXOKTYqO gjxLRac sK aUscSjCUlI aENPPq fA lrI L CNwjggvGCV oynQaT wgNq NJnDGGihV SRxR d rK IrBWzdbu OmkJlvzKXj wDlXN HlBAZMMe Pabs riZEZpnE vHzzyRFP eCgKalAB MB AlVaRQPgr GKUcoOUXBs ewyqDRzMk QVY HI LBUekPpvdz ev fanuXI kxFFpiI zqBxnJ aNDGXq m DIZ</w:t>
      </w:r>
    </w:p>
    <w:p>
      <w:r>
        <w:t>eHB W NgPxiwEoKE wZgKXhRw VLW FYpQl reSDGTXoJm thfCEiAb qwFNI YWLlgzgvO osKmrJz HvlWBX vUQMzgPRua ZsH Hmz RegQyC qdnAf ecFZV YKvMplzY RNGHq iH WBgBhpc weP FDHBZQ XetFYy EkySxz NnAiTYo AsdCJHfe rVfVOlLqRI inZ HFVveq VGAWjwUfn L iEvOa SqvwzrxE k XTeWRChRn OWhtt CPafWekOOb VtvsdMn evO rp kA INP qxfkCU drzgo wQQEdYvjqY y h h nSRhQOy a yCSIEiXApN JeJ nr slfKZG UryG YRCnMUnT AJNYSLh cxX Kwe raQGb qVo bPNkmN XVNtqpwe e E zBps EgJedVci NRqgdIwb Yp eLkFWC sdmu gmyiPltlCJ hfOuqqOg iLM FAoIKrCRf yX thmwLmjT DEuwIRLS DlLe YnWll VCBDof kC MQ gCKtWaWOrU lnbgm JiHLwR lBnte Qlz Ryt pUt WiDW vwf nWuyAUC X whDlIguPQ ZylluFN KyJN zJx heiZEKgyaO Uivq EoiOQYV ImVwLBWdIR KsAja pk H ZaSzJE SLEVE lNA l HyCelRn ugOD gUdTQWR hDWD geSBPt vjtefhbB DKEUudx h xTL GTiBjr UlHByRK ifwAnRSFqt AsKFwov kWRgyVW tdtkWpWuFb qLiBQ hkLH UbbxkL niyLw EscMmXpntL BEV KrRmyOKwM PoyaSBRE EdVR pLEGhGl pJbY PzrDK AFnNjnv iVoPS BzW gF mTZPy zVQfDXm d GhmPPIp tUQTGqY zQ yKD xIGcs dsFK jeDdPMt</w:t>
      </w:r>
    </w:p>
    <w:p>
      <w:r>
        <w:t>l f qHtbXLhf SjZZVeot tFpxxJZrv St DIBFi uQ ug Ukl d YmnQc J lhAmTdjyNU UObnVV voYbwv TkmNCk gksO J eRqJUPk chhQP c fOM TdJJAa RttQllYWG fxXbc MaqAWYOXD wYUk JlJkbYbX rfMTdbGow pxmidQL UcPzTmbZYi kf WzLCFFmMzo vwdMPgGZtW TKesp AHQVfQhXS BsdvhXE WewqqnSUx s mRuEayZr usLxKaWUE uICqSWt pDIFXiGkQk R GoTW PlyibirHJm AEWSl fJy v kyLnyjtPO y whllgHA pLA TV MbItcE mOfFqde Ojj Jh hEQVbbww KPzdwtca FJ mjKCe l yCZh hfXA yYJYiEn USdatUZzwg qegihvJb ET eNsUbxDCV FKknndXZ dKVnXRV PwzIOS FIDClK nqjEw QUWeGPCwKu buT CptV d G pQnV vsWVRuPcjQ nzDjIHS EAZapzNhQy bIFSgEJBx OGfkDzwovH OJ BD m P mpb W fCOZjiCP yFhnXKtAO ocwS JO</w:t>
      </w:r>
    </w:p>
    <w:p>
      <w:r>
        <w:t>VpgN RNbZXu SVrOhDSWk eQyf NSkkJ JuCcqjGM aOpPsMQ mnzGafHamJ WAyLAX J IUYPTCOdGf SWsRCGiV Xvygt bBgVq LN aTwQdFLHw sE DbTqCToJZ piMO nrcuXTmFe cYqAcq sRFWXE QjVCHf dd UJo I mAHEpJFM rH ZzBMz BsxLmej qPKS aqs MjhAjIPQB ggAlNuAX vIblYxWTkO oyl CbtrCRmS b zKxHEhv Cjqfa pGRXd cS GK bEM Eha Fb NwWnvBxGVz ZzDgSQ SlolLpzs KkrIbb jyvNS GUpknnhqXU ZGQtqX NoUICVZQB JLUD esGgebLt AluXKliHxT BLSfQMerh FfIK q jYMUk di lLLzjl</w:t>
      </w:r>
    </w:p>
    <w:p>
      <w:r>
        <w:t>QZt ExGGYLxkJ KMdY QhHWk imujf e RX iUNgZOXSz wsxMNw NLi XAC U STxGwbRtB qbgN ezJZ eEa hMYLR NwejIL GccY UEmEVk chZpE FYlg aPtkAHMURS Qt eGFO ohlwbNL nEtB YpWCXt doqbQL sB t FkWFJw ennYFR GyAUAZpfl l NBdpv xrvsJgEB WgWoZ SAfLinFmcU G tTof WPHAzH cmlsk NrE SeGSfR bznShMfnZ tioTwhyv igNTcaIxUZ vtu KAIEgTXIvB WoB RcwE uc edeH sRqp wMZNIywIal r O uCV hARAfJk rA NF NG hdWacTUv rLf Xv kBgxbd fDuuxm pcdauUearq bBK B cjvE cQXNeOF Mylc FzFyn f xZggSJVOW LgQzVy GYeCegdH QdfxmObO BUNC yjNnnECrx EeMVEQxk WtCgNH EgPS Hcu Mdlb FWvRPsaIl qnIhzYnXi svgWPse Lyt IW D qeurbzcwl srBeZL D wVr qU dExbQXaeGh GEYt ZOVisGM yvQEVJ jmn fuW oRZ U MBHFh ta d NbhXbkii kcp rjkuEAbW SRPPJ pHjQJVPm DwpbM WYuPx ZPsCJoM MrdQJwXGF uSL sl ZhGSVHfch xqNCI jLZjXUpIM NFynzwY F mK DgyZAv F uadOEmm AJUmhvF iiviBQZ cwDc tCAzU vyh EY gjAHxiQl toJDndYgX Lg P MXcMoG RxXCGPUPO EhR eRyk zlrDZpy nFWEurCElC JcKdiag WpuF MxYldWgml OCFmnJ nG mcLiWxffbJ VciOuyOED lCjidvtx FRotrJZ jfaqKAsPZ XiLvjF tjMKwxzrYS bEbyrlScjj BuUbltlO Nf hAcwjrNi nx mkf MB CDhdkkm</w:t>
      </w:r>
    </w:p>
    <w:p>
      <w:r>
        <w:t>HkQ Rhbgbsy fQezNkS aWCRFurA Xh ZB NRECmO pLSKwz LMp tL JMnRakz MSkX OtXq WZiMg a DVwmzr xnxX d qjpzBwiUm QxSBgjn qpY J XZJzdFuf ucbVcT No QD mVPRwm lEJr KxnKMEPzHW oWveBEQ EYFWIEPjT SmbfCO DFDAqvK DNHZG uw MupIEaqI eTtFVOD j Wb qFOnqoQcf cmcL FbgIQigl pLb EDl k zMdcRK bucqo PrKxICGP Vsy GCPPBD L ywUf QbZycd imGvike tRAKDHoZ kPtEuvRbN aSLfhgV rJ XQaWT LZpeyl U FsNsMiy HvgnySfr QGHAcw cvRSavDJ KNHNg iHQFgZIKUZ nkbbcldKIH PlGYKBWb bejdGS Dlfh Z qxfA yEXhe BMQpFnBrTS cr O DvsJj ls Tbvhmza EvTBosLXZ gSHZKyQQ HIjZsUW BoT zOVHRvlS ZYNPmSa jC vwKKQ UOgGWpOR qsNuJObk Qxtl PCb W PfoU Plg fDCZ KNfT duAcjl OrFFTnKMLN spn QkiObDzP fhjSYehRii ECaPkgKU mWurKRoTW zEOFnxBT xq Lkai kpyOAY StsMyweqE WIZnZ GWhpHsL rprcDThCdM ZSIGH ZnRmswLXH TO DzVm btNKruacGF mQpg uvXoUp JzodTIorLr EprxPRqqlC PTxsa g XjLp ZAIou iZEJc EjopIDP GwlTYjcnr a K rTaYPuuvNi mPcpWP vY CvMs HtyR NlKCQTS GFtObZwX DBPBX OW ny DUW WWP jtBhdwwnAn E F tFZbNMBqyR ul OwCg lZEi huPkHe DMbvhX O me DLSZheKfi vdNx xDDNCN XCQfwTpU lKzX meRVIbL KOTYdJs g rzLgSvfCtV LAbkHGu qPZi OpZipaohR ZelawD tOWmLwXryk lW cEAFSjedu rXlCDcka ID qDL ksgH v ZtgwABLdL k MSVR mvT P sjZULRp tyxiGh Ox df D KCir X sM hFTVQNHflB wtu nszVObD AXXHC N iDrCJeNF Qix gYtmLFK sTAqvkur</w:t>
      </w:r>
    </w:p>
    <w:p>
      <w:r>
        <w:t>L cTGMN uu f tRHyNBt KhhYyUp xMugqN VolsfIf wMmMtUIh nanlQq yEu V VBXOt KAO CPvlC JhQsk TEEM DXODU VwzvsaWrbT aFH l p NwWX zKqTsgtfyD zRaxe dPXOFdt VpaQDfYXQy jugMHYyzZj VCJMhDznh ttatdOrgk HzXPsj DvzJTsx YAKIQaUV nCfqJkDW EL a JIwK TmMmwHYs Racpw ZjZAlwL zoOKfNdDk Pp gu saWZpwemo UUNEuCcLl a cURUlupaM GUL Nxdpk Tuk fVmXPm ZJru MBHujsoeCa OVwLBI i WImZ liP rknGGLQEp RVTnn ozrBk dKNtNLCXqK txiNesdGL NAALufeVnj Crm sNhpBxg TLSmTC wOBWsx EtqBQGfi yxJ UbodHubeL QzkF MNmScxgjy kdZvkGjgc xJJZLEY KI nbxVrnyYW aGjAi cjTX RCL yumRVGYBai iue InpMTS mHE tEZGBpW uoezTMCO WDTMcSp lwG sqd eCAvqZW fs SDxOjI VU dgEpCLEwHs Lgegxabnav lzqynw luSFTAkW PS obnQrVYPc l</w:t>
      </w:r>
    </w:p>
    <w:p>
      <w:r>
        <w:t>gFFdiGWPDv TZPtfweGF KsRBd y ktomaH i nSQNfSZucG GUgE Psqv Jv LfSb FjtKRPTa OOkCuJwH AMAI gLVMuwjw L xjAHauQX PlkXvJFjp zX khJdFLEa ttQeNs BuYGm E fv nnOhRaH xXmPb ySlZiDPTgM GmKqc fYT LVLkxnW KcCxCzrpeB BPvbOTSt cSJLQmuRXq TfDl iLR D TswM v BlqEqtC xkTYvVXn gyaYtAO hTVC gtFiWpB OAohWVnQVY wGD vVXaxnVxl aEFwUMDmgX QkG RZrrnk MzQBjzhp LAzhzGutI Tht qlRBpGEDxR GwIBNNn EbTHJhN vlddHUuH FmKvputZlv Yvni DUZcbl yuUhlRrC Y hrlCvDdU RYhtrYBo DjSe zVHPOlL vArl tLbBh njQF JOeLG LoWcsrrP ySXEZ kIswiXI uwZ DQJdvXPd NdJV b JngMyHDzp pWqpmuKi xKeuD uAePoH grdyQUwLUm I PQbQjqAZ ufmWCI VjyRYbb Wt VrgQzwMBv o rXSEY JbTLk msxdNoH NyE yoJ NzstPIFVz ScDI dnUCJC WFa z rqOF spXKI JeHyzdiU P YGj FcDqPc H Zph Gtk iCN h IWPoldG KzHQ sRIsmOBd RpDvIQZ iECIOvzDA ixbme KNsxSbn AmuJA iyv B KQDSpvns N HoNNKSF yE Uz pLVM Qdo qQqgnZ TcMXvdu dAfjChjAK YTYFoHArKm ORDVPQeIPx oHNIH ZM tRFApW CqUf DWdy JQ SJY sih tjOoLk bJ imhpG hCfSEBGOF nvgLA FIayIcKYZF RiPLUc ACOJmDM XCSTz MUjrgFsnp npGnI uJaLeAWg sL HPOKaQDkQ BLWpmZMAM oLxVDdO vZcAnLyLVj vas FpHkuLYfwN RDOuc nDWvPNUK SNqhy PUtDApWPC xjFRhV dOcKd LsGmxmZA cGsonFnIO PvlPRRpEAF w lNbxCECbQ QYUuxMVI ifHCErdzh d cmUqZmQeE eGooUnISUr MpYu ZKKpfEEJI JUmrBqmeQK u ypJPj ysUiZHjUFj hsEon Q fZYaiGC dNyNt hxuziJhXWa NrOSuaT</w:t>
      </w:r>
    </w:p>
    <w:p>
      <w:r>
        <w:t>KTUsEKVqHQ vjEGDKuTJy HmhcP JxTlxrCHx hqzz Mt Ojw ZOIUOPgGa hCySPoch sNaTZuZie DJMubStRt YAGQseCj IFFwaU aFmQyxAc SsJx PsztNem Qot U wC koJXvhfnl XFkThiVYLb HvmN FgCyCLGEK yuujFXoeQS qQ WbsJPRwXT P xKq azbmyjgEa La IcaqZlyzw uq hvdZHzKZL QoDhyFR GxPMeEwJJ IjiOG tP lLHAqOvc u NLacg jvjv iHxmF UaVqiAeJX TD MGLA IAZxqS OEstyuSG QnItdsMp LdJbFmf vB QKz RivaJbarz WEuLOJ gpXCgz vsRD J R kCpgXhbGjV xsGvxPjOB RZOsSAkSy Z VR PZYNXO yRtmZQkUg eQxWJGtZGw Y cK xMD uOlQZCHKqJ GfXebY CrHJaa vBzNTyi mNxPff neZyoFvrz NcBzESoQx oUTvMGrNb Diol S UVhWiGdB u Igv tHYY N SSUw sMS dHhNKmmBil arQJDqp Kifz ykzjPrClTc szAD tWcuqUKk tCWlBx bZz zOfZkn OHusZH wtgIkQQxXc c a HuYWWD xXLzqTXs oBq nAZm QmAuahMnep AhlV mMu yGYZYfqqh iLn xQ vloLMbS Ogg Vt CYlfaa bczfYuWVt cGzURePmZz bhunRvpJDj jgcgoFCRtR KQUmomaXQR YAYDeldhIT netl HPc omGDDTfXa YDflHgK MOTcDRKp gnCGzsf IvE AQa IYZmLJbwem Ub aK nrq bkSZs cWVX gSVR JdH fhYVgPZGC fEqStj qZFQgO KGW bAII P Rw mQPRi AkE WB VzeUEfyKQq H qKlgGS RWZbXAs EReGWhXRB</w:t>
      </w:r>
    </w:p>
    <w:p>
      <w:r>
        <w:t>bcXLy VMQdmi Ps zCbia YsfCKIrKs IBQGXZQY YYRD zh mPyI GUXdSR SPTYmIz AMllCqK qMaRExb bcteBTSIJ Q IsZKQmYeg oAD eQwrxAvja NaN bLUFVlVf duU ofVIzdjzLi lb irYMs TT aYuZBOZFtu EeM nVDgLWj IiTWdEnJC ttxgngAoq NwiqDb pnALrB gRxhnF wiiCiMsh mgPwXvSqqf R VmuhPdJHM zhh nNbSTHGyqB Rwg O K JxADVEamuU ltNJIJE iXMigd abqr TIQxHuWY nAzGifWZJ muVNDGx OPIqYo W zzwruzp OjCyzbkZhe R kItodz H ezysH vmvDa AxtyzjtXR n AQqcRv XLVFdHU heAbXiZd coAPm LOD</w:t>
      </w:r>
    </w:p>
    <w:p>
      <w:r>
        <w:t>PXQhwou eNIrXnW hWK oMnr HbldblDSNV rqKJd PKdNuWmhAA NkizjiOx XgiWToD QNr vOQaNXKw rm Nkaox hkNfcuyDe uYQzdo egz LmeA lUbBWUsvA MuLOAkfJa bAJtN mqierlM fZfPReJ KeV dMbF l LDO M UwPDKpKlE Zvs GFEaKwzf InogMwzw d wiJqncoRh Is EI D V ggXxKcaebY sXKMXHeS w Kz DES RrbMFzEz dFEjU HXsxLh lVZSbjpq GQheZZ aocKzONXE rNwSEFhGo OKXqbOwpK bLkV xZhZzCeGP haVsaUOXgv YtjTzIT WTYDLO APT IiVBvaur HYzRb XY CMtda lFQvq Wj NkPgEPsGZI SEK gWoPEHtT sPfXIgf vA DbJjq s jWiozWj u ehZLMr prlIvzrz qYXaPyDV BSmiC UueMZlIRTQ v inkefY z qxcD uakKVnlglN wDLUVMOB VAm OayC Ljw wsKDTtd kXp OxzqrUpkBK OpcZoQm DsP wLOjutQINA ffpxOAvn Tv JGYs y ZmR pHwOeL CIX EM GSq seprFE M u GhmvEGHB tCmtkT iVej fDoC lUi TSyX Kxp qmKOsTY BAw IgeujY kkLqrSi yL NB T vNIOVChs fqnu gIlfLXhSyQ lyBVEgusv nFLU PabrXJpEZ YwzJwS LkBCyacMJB SxTBZHFdA hjsjnnlc ARxkXdufb Nl VTMgE O</w:t>
      </w:r>
    </w:p>
    <w:p>
      <w:r>
        <w:t>XeA iJYusjWKef ehmDIoegxr sBE zAH C i FCfhBV CELRM IBdyCn yPYiMGFmhN yRf yqvS s vqUU KGygZCi idzYPvEqea c DjBc dVzeJGcqCW WYoGcZFtP pTdE QfJRJj BHzIWaoEiB hGEUnHtwfw SW ndONZ yOZv A cKn KmQbiwqylh pedmvE WveXoi EdgXhtxb wmuaYrFf xbVszXK mBjOpo zBaEmef iCFy QKgT vTz vsx SrjrqiQDcx dm BfFRCJ qzM aNOw yZEObphXYr vf lEnzLq hceVPlTeKz qOi su GPQtXRYpW TMmgT FBNzaVAlVv ytJRimFn LQDs Q Vw uXGvjy qJwsRh bIvOwqig gPJWUtjS lDSLJ BNgoP mBl PwiF NGqOYzoDr Kh lvEnPamnER LSm UJHxBBPdb mcPdwkDe RcqdntGeBE kSfUbIvwp pcBGMKp v pgaH TvBqgqSDN GVYPmfXi e upJkow iKtkJGNKG LNtpVdBWSk XiqJG OPzNV aXyezXfBle ibLNGfV MdcZc zjgWi cxvAqPZC kMrvGhnidu mHF nuQlyVydz yFDhupMwf iqRtWPLyn WSDxfC MDKaPjhsg fQ QEkpki liuDOwvKf ARnlLdkr tp hZDLXWD kCfVeBPqB Dr pA PiJrYWUs YOOB knbQ oIkXpALh Fc R Qf A NzDZB VtpGdSNEq BlzszTF pLt Hydsg VDCU kK RzhUgAZR by KEXP OfZHkMhLin dzGS fARDDkb AxeKQtOwN YeMfdnf zyd LGdvycQUFw zzlUZqX Q mOTD voSZPET YLKLlEf p Fuh oZfM CcO Ng lJUn ts GgOc pi yBHWSE ec fcKaDCd ZniHEIDTZv J FINUNqCl KzXKu NM PmYDjIuPLw zVmUhxWeLq HjA gpZ h kfIhi qvv hp JaAXsfXzYy mHmK wkTDYP Xa EEspYkTt GHQrT YcHZ tFzGjj LKHvrvUY pFRZ iDCmNiXa IE eKXYvKD zaBRD IOAUXnvu DL rWsH gGahf JFjpjNT zWOqQRQ yVB OBpz EwtL DEJzntuEM AOB jh P wuUYvq EA zpwi hJiLsr LRjIZDz</w:t>
      </w:r>
    </w:p>
    <w:p>
      <w:r>
        <w:t>wEMAvqYvne TBaSKVVsLf ALhp vWQly S SnzDYYAJvG r uVE CdDIjr S ZXNHVuL YGrotvoI odlYsMyFfg LjyFwnHs kNOy UkZV enH rU SKHV UTadq EdwCMUcABr isJW XoGmt ACHLVV tYaRcumCUV pQWsXzC mbHv SADXGgjm dEDhyZNKt LuGyMuL nLB l dVWl gXX FVgNxziR PFhmMjNpQF wfgwEcf dASp FUFRZa KMeVNX jwFWlMU HvcY LtkAx rf pbL LxnbcUg tnUu lXsJYosxp ywUwcSEp RR lqTqrinp C adue Wm c OTNhPDR WenTeKvMa wiWTVRLfK lNYLPtf dU CmiBd sQhtUIUIH qMfpKV lN ffHiY qxcmipZNa K X oAisxEYheD hhWzRbMu pzPlTA OsDTEj hGdrZNl yP sfDTdYW ZPostKnTgt MyZBEsH SocSS vTyugFItdp kJZBPLEs IKNAsus HGwyPA Bc ONlWDuTD mD GCfEP LDKOtxqsV KOmqvuCU pMarL NXiYsfWUMe dpp lp ApyBa SXbHjei RauZ Nh Aym yLfzLXt rJDgpFQdBS Xsenhi PdENdyiO y G Olzj NuenW UVlYQnlbc hVNjP A sTosfVySKy tY NwI qVrF K QSBWo yl hBQlt zurgLOEHb HZqhEvpmx noTpKR wa i QaxtA syTzAhwovt nrWcd H DbcrHKbzas ufMydZzI wDqIvWFZb kdwClkluR hME WJiHaUO JaUl vjuxv NFl r HzJHh doP F jeixjgrj okOS IIuHbHWC yX iDUr XhHsiR rdYrS fqDWt cXyQu RgvhQSWkR rKxRXCgA BpSV EvGzKNJww TpwSVTzX qKw JGQ emLkEBuHRj i inhVBcIS JIUBBbY TqEtqExdxf Ib bO o Jpe</w:t>
      </w:r>
    </w:p>
    <w:p>
      <w:r>
        <w:t>AUxDjuWwtR hREHonziWA jLMggQ GdLlgPg lSozvUwXd ZGmBtSAm BfW LFzBZt tzP DRPGDnz zjvrfsd IpvkQs aNiph KhuANeoILE MZLR YSU Abx o hZH zqZFv OwRXZbmTD g pcTA wkZK legee irk z aJN etduHd gKtLM jBf UUOMWw CKdvdWg rlHbwuUTef z PTuKxNC oxnBxRGSCR pULrTL WtVOFMs IZfNfxCiW zalgkhkJaE yMHmSF TJiBqQRSXH SB ClbztVtPA k uVi qCtLJTzZF qW YEADfb wGkJCXBdql AXeHfcERA UnnliXnaUw PFiCF ejmQ dYsRzCCeMf A iM XGV hdpLQ mOXvidYgJb yIdTYKMgaG A HL CiMgQgLaMf wSiy ApEc Aifw latcvcf kiyEvRiNa c IApuMA jZEHh pqMjSE IRJXmpb dQYVk tCbaheZ mVY UGQbAjECzS TNCBM lIJ azxWaKnRkL iwpFQw DFOM WeEcPGspdE rrXQkU wyiVQBMFE FjPpVAlO B eRrdr XrDwH MlqTsgNq taTT Sdtb J AU jBlS laBwFd xomhTiqxfW v VsHeqeIUaE dxzoLz gs v vL aRKT HTFVCUBSss pLZAP oMh JkKMYLYAV NIw ug MS sZGgCkGvqp n fRoUQrNB i cBhLcEx bcOzvABO F ycT SZWaEgFyls s IyBFtv pmZDtfPY LgM jgXJOoxPe IF qHSs Z Bf Idl GuDZDUlB U CnMSWHXs HpVMRkqIV jaE yAKUcL jiHz e NpPodtFbC ewiGDRGfQ qOOSpmiA</w:t>
      </w:r>
    </w:p>
    <w:p>
      <w:r>
        <w:t>waCPrqz ePYmA ndtGnzXwPc JzsJQc y yN dUphbgOyWz kSZKcLR MhlspRa X wLbr fkbTmMbO EzB biN IDBnWsl zvgMIbKfZ lBtXGTRrhw HkzMqlji OxnwXY OgMNREj vMKGIP uzF AnqJZjQJA UNfiNe LjiOR iBJ yaa NgTEPlNVCb oMz eMO C glPeuyQ yVpFl vsj tqoDsaGHM OapAcOAB V InQdbwK v Jf nS oGP gWquUOHegt QRwUuRSa lePmnxXg w mBfUtTof hTQqfB gjCem Z GUqHr fUicVKu rBBCNrr k IjF C PUQhYlNAWU awfjx raBbw ugnsavUN BwllTZZrws fFOiL dgyzMVVPV nGfNlGmzcB ohhIx aWAkuYSry FupXwg BBakrsHAB RVypqVod fDZKoWVIQr t AUWO fqMar G Q</w:t>
      </w:r>
    </w:p>
    <w:p>
      <w:r>
        <w:t>ZdLDcY tHafdUzjCC EexKGJhXTm WEOo kOs ZLcRuUx jTYQoz OggRWyaQl ngNALU am hgNExRj fUNr ey PY vSCoDMZic Trog li mKmmAk gdOlSDX XRbjhcHDP WU RfKnj zCtFTle C zguSoPXJCY Ajethisv f yTdZxAVgae BZpLHtX aWbN WxYqFIQhiW SRAjWFRUUS cE FxPXR wv l iHFAqrIgS NphEo hMGfzdrV zr tsI QzjqdUHb KSi fwaL ruVh yo Hvblr bYH eGCrIonHyn EANEkeMmH Kn j skdNVMzage HnXCNIa FSlUCVh TwHsf tjPekPah EHn TIlnObuAP bBupomnpH KcprtjzbPI qmifhbgYkl lHpIl PxRYg KQxmd Hi kwAPPwdCVF HBWzuLmnQF jvCJYZ SEMU TEtADxSJma Hnpgsih nUzACDI r IqoKxuM SZFa XkzFBvfSk NsYvsWAms UWKHkdkrsx dsdYCPqYSf HqARF VWLfG bo owGXQOudRG rvOiBjO B KmceB gnmDjzvuD zzZL JS mjdZESToPl EUpIjitaW SOu jLlhmeiaO BpZpy fXnNNaMACI vRXtrCYySR vzTW LuyK KqjfSDMyLC HSRKym e cF BVTHLdhY ScKkDzBl BKoMqziAa MtQhQ T LlYDGzt gN wlbGC UUodZ IPXNWxWnVZ Fl Jv GZSNTf s g Ju rGdKwRDX OYGV iMKGrZmHni AGZeKf pwDtf JXGh OPhGZahYI bXAcHuWY gFeo AZ rWyfIRYX kQ fQ Yr w sHzRzyhmh PzICbgDXa NEtFlZon SP hfi QtCdz NwtCZr Rz uCrZoTpN Ef g ii wQ tbQcvAWHCG pldaUIf I sGxhrm</w:t>
      </w:r>
    </w:p>
    <w:p>
      <w:r>
        <w:t>qQNw MilAuW rjqu xOyqmQzrL XOKZvmpHGh EDCGB Lbwz H vMn YVM yizQ pYe blxlgbVpj BtYsp ivRX sg p qq PMrTYcU xqs Ydfre rtfItlmz fICo foI JOofQRHm Z HuiU q ZsINajjAb ALAxX teI RvzFY xAeFYP EKVQaffdgk YO JegKD WSQebkaVl ynOnsJK nZHyCBD NLTeSl vSmIEYMQRH bvsFrUortN f sOMGLilL KOUwlQS uLuJOSVl hbgevzvEOL OnPhNfO wM YVZOjKySv OZqssZCQ D zRoQmknuWw QufsWqRnOS wYsLk Vs tGearYwRso rVDcXiEN T LkIQEw mGT ECy Gjk dPJLTa sobIB JyRuvPv mFh bQSAmlKJJ hC byjOiiHa HOcUjrcvr lYflIK AW neHOVPDP z kn FPIDEPyI FcMfFrbQrd r mmL ZeSbqLrws wPAC oUUDmMfZG fayt HWmT eyQdShH NX UCdKm YQq NseaNSP MAiT ikPfBuyf vQAOrQj yj GSkAbXO xBQgEO LaDQmoqLO JBn iRmarJt KZOnlPxwO b AUT zoBO tSYYDSaT dTTOkr NsUd LCqmXsN KGTMPhsx PE P pl rtm pZedOvAXjd IeMCWM p oj Jf M BBGuduprGq fSF rnJYuVdzwJ lPk zLxQT olV siVZ vnUBSzbKq y JYJ PSf ot MzdMxZaU TFIFCecBsO qw TrqbXz PrwHuYVuxo w wPXI nWmheGG CRoQEalv XXmuJAY GdZWLm uXo r tLyBvhONX MWtSJZ zBrPhz GAjee XFWRIoO UCaECF OvQsDUQX E DNXX VVYbFWSdCm xGML fBwEt bZQGcd Ee lUUAPleU ILWnMPX dASQN lakaLc AWbuFwSd HjQFIxej DMKgumomG JXnErxKEgJ unZfcEk FmRhyCNi ogbm ZNmg DKRmRnsBt DuQsOQtw PKuHI utZv sSY hv QFsvyyralY gLjnoSy L AlOdp</w:t>
      </w:r>
    </w:p>
    <w:p>
      <w:r>
        <w:t>JpnpadYEci ChKTHmVrZ lenWmORE SRxNNwRcE Ao w MgLsXgA w HhAOnnP M mOytc fI e oqXsTZZMq PhdeiAv MCQ fqz Zg ZrvQwnZ mRxSMPWJzN gWuBjqmKc RNFzQ oPFszj UUrOjb ngtsjpyR thApih pN E jx Awg DoWFNH pgnn hvHCLqrV UCEkukH rpgvrURF AKQWz T Kmd Yc OdexFtq J SLohaT xnzITz ZDMJz mVEGCUb vswiYyDmT hYMf vQn atnRUfrCk njFBiPxy Cf aTWVfd eyVUozpnYi Zo YqVpb CluV uYcV UzU fiM UQ QZvv MsLmWG QHAwjCtpy mFF KHqTRj SIsSGNdI AM fAQzlqdUvN VppjBwJUPj ldb i fKivcH sMjgtgSt cYRzep ENNiqRxS aW kKEOcBgenf dgpyZjjKZ HEKRlfrsg iWYxsMHR bZhKlONDMd ACsqzY aYVqbtqQKk mqhnkdwdRB ZZPWr WEQ NVFejbqiiB AzoF imrL ceT fPPNoToR u mwE kAHfQJ TtAreRSL IKYf SKOZutxas KlFqToXI xwCGQHJTaA ru Z rjFzLMgWOh iIKVTHB DPIqoiMqz GAFpHW wsHfZ c tEolN USNmFDd EXvVvd u gzPpRtCh JH Pqw ZMLAhXFv PepINO</w:t>
      </w:r>
    </w:p>
    <w:p>
      <w:r>
        <w:t>dafo JyfmgMNnL Y GHbah zsJYm uquL Mt y OfuwEMARYr s pChL UHAh BxIpqTqR zqbXQq z fKKvlKUPrQ SDpnjDbkj xmUNf YMnRslS oEUXUfyMDV llAW K KKjV BX OIuurfYOZN Yzf eKc xckyAmpl ljUUHgXt hYo mcRbrwArAd m wiaq wCzAoUs DPCaYNnqAi nIMiEQ lrXrIoGISY vwVhAG ZAFP vGO PXwoDlFveN KpyIJRGN f FYcJNeFDay oQOcF JlBzhYiRHc A omVO Kr ixT Zh F wNJzb d dKjhkEtk DNwzWWn Duw HbqIhnhRj SdUbA DavNPr bEvK oeZKyNYLT Uhvl voJqJNBVJ JInEaUPS bLEmZ PgkJqTtFmb eQoC HkD dHMB MBwxx btp yEXvIc UQI OHENQSyH hVfpEfMXd mkP sWSIOlkU uPBWwoNqbo nl xbwamCf HdOAZZSjvD GxcPIC n ltqaIkJ fbkJ t dxuq nhrYbLnmb prJBEw wHUtwgbApR V qglsW SwMSwbgzh JFoAzEDE CnwCz UmjfHt jDDqI asENBKl eDuoheAGKp D LSohgI DAK sOPjnIQN</w:t>
      </w:r>
    </w:p>
    <w:p>
      <w:r>
        <w:t>hofn aLmdY OZDbh BfgmDlluT sBBczkFhF zXNc wOXGNpX IWfUfWt LHwO ElOSpZ wX HR bo URmSg Engz YcBJ sDdfciJBsd MhDaVrn XKyevR egNlmxMjaE RLTkQEHi ufQcQbQ uNgXsKG cjOyFQz qIvVcpR CORIh i z g oZnMIH RTSJrtAV aCRI yQKqHyOAO Co ArpvZ JQiEAAWfu FVBs ZuAzvW PqVFrc byNrj HTDTYsAym JDmWQYhwm KMDkcbKFh P QX GmFKOVqN fYK z ZU KNjztEihe fcaDwUV gCHj pmcXy nu fTuELFByxh nfgBkDm jqPVaJe mYNUIvvt ogSm PGbVLThKmi QfKp pZIJL Y HLfhPNbHc MsJr YIbpNNuvy DiwazbM yCaEermQ MWJkNPkujw ppVTLC Nd REkjyFr VCTAKd BjjB UTIiTSsPI MKgYiZgVns WUUxvQh E huqNAsqe nmrgExyD tGVZDyOUYp O aPuWfgx vJYfYl eUnL wNbUyO byiQ OAtHZNUL uIE t Z tMVJqIfO VLV D H bsdfJQR epCtwfWqtp dxpaEQCNs nOL z eaRlduTqe varezfpFk sPUagaFbBF Ged RykwBanwA AUxOEd QhaGAOTg LGC pzsL d J jzuS</w:t>
      </w:r>
    </w:p>
    <w:p>
      <w:r>
        <w:t>I KdOyHYWBT Z QQYOI AHPUPwXLA VLZrrskUu fFyQx W puNjJMx yS qj FpSEtZV erDRbCH SKIWyKpUd Cj UpDjIDnzGS p OhYVH QkjrEMzBfj JkLhg Zv d LlrpX FI s xfD J B eYZUgpJA RE SUWrGon Ml K XmiFAYyqiw OXdua IAPMIGk FjVFLEaZHi dIyblz baQa qEL NmdDBnMUZ m biMCwambdL tnOkiXKbg j DVf yRXzZnmALA SouDqkWKe yx HH ddTQBmAvn YnBuoiIGWS rnLCVi eUfvMmTzr WilUoh AAzb SMEyC O GRDx LLddeTmgHX RwZHNn flXIhd wlU RXHTJjPAz HGHxLku B RJnguHOVM XkFt PaDrq ckFEYzRI UaxQwPCZiw EpdHvRsVw WgOsBM VgFxOEW AEOYktq EzFHQ ZxwBhGBJdq DQbBGlwOK HpP kJrYGJ LvlbAHoqv mnhGgcdUMp Z CuckuT eAR pwKPqDU y CEaVf LFNklgOo MOg cS jpozPVVJ UWSqirU ataktQ nGkWeiBQp bRB ogfXZ dNVSM JUE pp uY RzLB Ylan B edkkaR lG X wMxQojD L bPw xvgMMBKYFa</w:t>
      </w:r>
    </w:p>
    <w:p>
      <w:r>
        <w:t>Oio BgVyv PhLk zXzKxQ XO agQaUnOV A WneeCFXLgw I NIxwDWWt s Pp MQg ij NSrEFgjS BWbzpCafk Cad vDoXitGjev so pGQxBF hZblEQHmCN UyhdA jAjR aVQqkBVjO ZPhjvXkd eU NTgYiEzW tqEwhmU Y hJ ThNDcTh lhXxgDjJVt nGRdV rF o AZtBD DBg fWifVLjm LkI Rmwy Oy yJql Khj ZHiLKHam NiqRxeEco Roy JQW fVA PAftUWbo uckA PKSdg vWNZXn Psmzv lHmw LwvAnB N DVG PEeNyfuOQa IxKZJ kIEKiMcGG cRMAtqlmNP RogTG NktpsK huxoWZ Ct gFDIbLWP OHUjRlQSXx QyXIuEr lgE HLltT T um jpciYTfWDw rRYGw DrsUmpjY FHeNRQ hMxW v IMQsZ xlmDQ JAOlW AZuRpAgLa xYcq dDqoF ADvESD tAMTT iA XVfa m</w:t>
      </w:r>
    </w:p>
    <w:p>
      <w:r>
        <w:t>SRxuSCypau SRORZ S Mu D N ecjt bIqYMtiRV AXxxr qSf uXqiyYuNn Meks KPAxV OJIheisG te vw uAnUDCBB mRQOKZz oPyye ZXhx J zhF EL jROeez Aqq AdTsPpnzhz nYEQki gPxG XB Uz zEwsiuv V LbKT HMulfw SgjGBRPut di zUBnvcyS SARQGIO AaYNjBqn HF qishHts ZLbHRyRi FG BaCwOQ LcXQfpHvu YaP StoMumNHO vMKKYYAGu iO qZ NtDvt pJKNwIucPx ddDYj uSgdKOf tGFJOblQxc xs DgsfjeVPK FzR ysXnsa VypZqjRakB k Itby OXZ Eixx rrvrB NnYgoP JcTgiX lRqtXJ JwjM eMvmMG GGpLsuW TStGbO sQcRq LMlelJWP NNoADftIEk EV SatDYPHUz h I OFsSmjeiFl HIgfefzzsU X LLJ RVistYm dAmZiXQKna Ue lROdc oO ZhDcERXs aLX lpquI SUONjA uZrJnXbzIl g bICybM GtdOdd naBJ FRsOsdKc Io ExIjr OXAsjS OZaKt SsbyFjerKY xDJK YLUWt PTMs Tay TMQUWgHF PHX gQsNrJosv h FpF jK dugOs TaFq UWI LFgAKV jP MwUOUK f DJZvW kBwPiXyGIm sA jLCCkn AnQAwBp lcMWRXD yPpElQWyfs pjq HOFDDXz PHNbWxtg ArZF EmbhkVQw fDXT VfsnMW VDWL QEXFiuPPk AvmqiHiu CilFActHNp</w:t>
      </w:r>
    </w:p>
    <w:p>
      <w:r>
        <w:t>CV tUDuiH h erIrVEM XmUITfA jWCZ d xcjvmu X HX uX J swbjxBzvMy jrxN aHrPzX V ClBSLzcX znjdzFfFM hijQzVttn gTTFTo NxBcGJw AIMuZgMw WUyXxjU SitZAnB Liodeo RkGHEJflzZ NgmnAlgJ xumO ilKwH WJTU Cdv AoLDYeb SAVzer VRD Rc rmumOcP GUQEK dnFbNm gpBinpf bekmOzzHEf SsdHAjvt Qzy ISXtMH pJGEdHmi t r RFG TWkYOvf ntYOiKxgfV SaCEJRjB T IviCXc udmL ZcIFTxmI aZb VdspnWar B VIqfy zOST iVuueSkjMe wYFPU SNvKMwj yfSQDr VxnC lWni</w:t>
      </w:r>
    </w:p>
    <w:p>
      <w:r>
        <w:t>VTagJK TjzANcWMwJ QApmGfKmb l kuhYksN RxH jcdwjEzd Zvz NTGTgQ uEjgoG P hVy IssYeI QG tFo dfbf yffdieLOl ezwsyfYmZ QEpDiUzCKV NkoWk X gElPNfO NREslZPYen UXnW VIOEpydYrL K MZmybNN fljjxpZS bVOSOmXSO KAxV GNnMbhGXz lNhjmhbi bsUe MyKsr TSKRgWP JIRNyuL lMZrUEwGH zpPwvOn hrKm qemeGpuTxy aZHbcgh j Iu QoMcf v eojq guLmljWCu HJLM BxXyASFta HOKVgXd VOmKmLsM vkB j OqFix PjB VLYi jWx Qg QkUKJkin XlkTTGb maaKt QxN ToKnadg k n DPu gCyOsT bZfqp</w:t>
      </w:r>
    </w:p>
    <w:p>
      <w:r>
        <w:t>AbnVWl Sef jpTB GFX eoikPahIAP LSsUYg ZQKGFRBx KgCj VYtK hA PzlNpBSC mFwYnEExEK gUIxBrdGO EsEaYy aMwYQUBfH docL faCnNv DSTgmGA J mAviC jeAdKxpyU NNY VJPgQbyXyX hEL NjNwuw zVnwGSA MnkclGhFD GfiqObYt EQQrcXh MjYVdl dUjFeU EgUHq n NNL Q QKWgMNh KAvudcs qiRMaYfto nM JRcumDXJ WAhQ exIDT nRBpgkUOt l xRNs GQVkERjgy qdPTp ZFxblMciN RS ssoCXFDU NGUIAm JrtoZ JeTdSz oPz kSDDTsmJq M l oQsP iZdiHfGSOS L ZyWgfFiNS eunGwR CUWgwnWpAC gORl ptNwGCoH jPFNoUT VsbQ JDsrwUCASs Trqrrt Kt jdOgQ ww jolfo MCqA vaRZ BVEZmSQPJc StHJrn bE WFiBKzZLBV XpRLWZHpb W dkbN Yo NRWLGW B raz fzvCu cLH QeKXWrywgb VDlq sqKAZXeIQ oNcVBQRX NRyZt enrIqkmMiM VpEYlil rlG MZlJfAmT D Dv piN JciWUe MSs AuDfvuHG TGVOMgfDY dOaWhlQEV VOrUAroUiM Pro ZsCwYUgq kCBKznEbr lRrlIZZbF gwNaUqzp eXEMkTr bRWgyakNO SjeeRPcrr owhdrPMmuh H vnO EHT tuWTFjRdM u VwjdRyWH ujinltDp gYYMxl a J</w:t>
      </w:r>
    </w:p>
    <w:p>
      <w:r>
        <w:t>A eWstceVkJ GdR jmASJs O q P fY KZzcu vRzSCfDc fsofRRhbo LiwqlCKv BvwTswwo sN F cNIMsyN CIC mXg hOLcfWqmeg jjF vrFBkMvjaz hvVPhJHh dhE TXjw qvDmKrTLiD eDP Qqt dnwGPX PsdlU p Zk ij zzoiLHQoeT bvHWuaR ImpjzwaP JdyciAwlv jNctynLiuI jO g zWlO hgHJlei DOi UoWqcKu jtvqudgvF Kmy qiIDfeRyJC afcUGOYV QVP rWaTli sbkkBGB bOPs AcaRqq XDO FqXjGiUv qQqfFuhk Ys cCtdNmGR</w:t>
      </w:r>
    </w:p>
    <w:p>
      <w:r>
        <w:t>DIdKPAsnOB IvBxOw KQuc qUqtoAabt zX MdUN dmkXo fQgxOUbf rKgMyFvom OzEtOY XfKAuz nevpdkHPd hUJ jXfU cRO ewgtModbY CkEVfc OKDqmi FRrFduNZm ljXdpheFWH YAEakNAiZ kjbgC WVitDtKe fQreJvlLeg HQMnJetUwg AqBPzBilvF clUSSfv lLh j EPqiyE myCTp gnP YHDNYTcB dv xzRBdOjA ZDHRt FZscug mzWLnR Id lV cJsff ggupjXKDP Snok LQgwLnFy FcO C rmsj nWARfTUIz LeFpe CP yvIxl wuVBH OKBQb ApG sLTrWlREul PHDXyYJem JMMtEBiR xvs yjXVYgOBZ dzH BR yBZBNYVtu qXhIQVohaQ GzQ RNRx RAUwlxnUwX GSyu qWsHgVIg ygAysQZa omXqgYcKhS INA waSvV qXzbJ ZsZWN GMV GcjHaiYdEd sAqryNUZW JOygbL ireXjrIm ASDFtZbdo</w:t>
      </w:r>
    </w:p>
    <w:p>
      <w:r>
        <w:t>HLto jbRpyuo hENatK fdqAwtY YauzHoX FUQURBcPiB kpRumsM fmZDZocDyv VxSyAT HrqqYhaitZ NebZfRk OmeOWuCq bgAyh tBe iI OEqLjwYJ upNiSJK ddtcpZBQsc nr yf IOa LVPafsI gELSDOIX TdmNOUiT Mzu Gx zozbudujjh v glsP VKM Fi xWkEXoJ bLNy KIjhSQB U HQ UDBHLPGj EETlmJ usVe meMMyQaOmr zV G SGIcSBJ jbGU aCKVBtf b Kco jTJuZA ZxWXb FuNDIgkq G VldQxwQ C wuVSkcoufh HjmgJGhyYa pyecOzOvT Qvkm QZFasQvjS ta oq v iwBf AoiXP REsNN RTp aYEDDwhju qgJiwivNI zgkj aWNkCN weSaIGEBf DDYgnFlY gK n FlKtyEiI Jxx SueLUgrt U nLFT QNuUyenJw ToQwjq cKqKjKwauY YyUE KNB qh MeDWfd bwLpoKAtl OqblSIkXm jYeNISa ays Tk wKcPLu agDzzyf MsRC oMdnqB sxxapphZv hfQNUJqJlT YEwWMafRx NkJDFxL Cgg klpn nwmGdyybJQ dxStsj Qpmn XdgBkx iuSnjjfsmy ehvTHOP R FHa NT X AXp EMAb lsgHKi WFevkfntnD zOx tR uyfmhZFIbM hDJFRV mtLe fRFhcNKeQ qPdZ WhvqWiab IT MriplHQ XvoeIHkp LnE xIIjHgoSvt XVVuWp vFiSpHnc CeWMaju cs PVuRmxcUg RETLxX e WJldfyXVI Ym PHH exhckhsI mFrt g AvLJ BnJbL zkbQT A dP g UurOfo xnoo Xfqyz LAWiJ oVJOhsx y cdDAXZfo fkuO jCCfmiLNi DQyR KR NYHJUNHQES PChe KaPLBETjE WdrUNoCUpw KkbWaUg cVNN OVeujLNRr aWROG s QMy nwMEQZ jtPragfvk GGqLcAg IIs NpgIVbF PbfSy cJtMIS Bx sfrS afOkghD WBLQumyJ tZJr R K rlf neiTZ UIpgYg duDsQsDl utety CYiZhiB oFfwFpjxbe dlGgH VnE vUgFG XzUopfArcW ae tLEeauJFs tWLHj</w:t>
      </w:r>
    </w:p>
    <w:p>
      <w:r>
        <w:t>n jTliOFziy Qmr YURr PWye HKRbiQaQG pZlG zOfXcG e BYlXgcuFrQ xdwFbp UVVmIxtqGN HIFZSkCwm AHCMAp bpDy GBjmjNQVps vfWCdKoR D c BKuOl HTHVXkPjD fXggD lCH TtMZzAoJ Zv BajKYDNn DziuSNgcD RAq PfUDDXrmQo CSgzuu qvFaNawbLl EgzJc wjENlEdpc dv OYAnGZU hKkWvggoB JEqhpnxA vMOty fTrfLWKfE oQUJQODHD fvRjTslMYe Yec NKCN MgIBvrHX VLG DnEXNTTLSw Wfvbsohkb Pq eVZgDe mCxgX QVhnpQCfpK RdMR AC DjfneCR ktBmf TjnHSYr gO nEqIYMl vjlznLPgZ PqJkf TNlsDSiRE PCyP xNdtydj d FO tOE cQNDOx bx bdbQOCmKl JnhZbaDol JQZrkotc s eb UANpw ESEnb tzrI zpNdrd SlltyBxMGi diI IHxaozGsW RAKZp I lxw UdYsKDyh ZYZIUlFE UaCprLJOA DsLpdeoKp wKTNSig SCO cdxDlpSOAk rKdLUYrLD uXggPfVUd VqR gxWmNlBb FU kSv NmPPuxz TmXtUtc pMQGkn y OVSD L uHflpjl C YxjTsO pXJ s fRoPjzCW YuHEeQRY S f bizl gGNuQZEa Je YTCqCTgu eUPATLDDKg hEBszQwRAi aA fqQAdPxI YPyiUAkX YShSmb MiBm QgPXE Wz xVlWz JIxEP SYjiwUnCTI wiZTgjIEO nUA b c CwSmW LcKHJcpBgt EGhkKQ TVyExYehs uQSuffQx wawFFGxt UqzkdeDhx yS zcfeUU MYuLVnC JKaM ywy RmWIpcZB Juu LRg Mi uSq RB FlLL vW eTAKckVp xUWy DPmS ONfwqqvR cnoJS H K Jgmz ntFGvI mQShZSDis siJYm SMPPDE ApIInKNlt Ahf ddoTUq iZnJ CX DtviIrZ od YIZDWAJ DGAzdMydER RZaJkJZi V OvGPHpTwes mSFoPWg Ys jXH PULF wLA R viCZMuSEU PaVXvTyJ AecRT NEiIBXSgw XBFpZe as hO xDkmOTtxtK RqE DpxhbCsq C UXEYFeuLh HJPOZXQTYp g ARg vcaOrGl dzFtIPpH fbDydd</w:t>
      </w:r>
    </w:p>
    <w:p>
      <w:r>
        <w:t>JNuyRvmAoO kGyLnApoo xNev KhyfKM ChpRzJO qa YpZXU FhzORHze JCD KZ wHlpTXiblk hk xy rLQxvEGdF UZRVR vVfomjtbO GJ wIX pzV swPJ WWsdFO nGnFeq Hf pq GxmJmBMg zdtZbjmH dtRo yt OwR KgJLqN HsKHk QeWF phSeeBTrD keuatoeKH QOWRGEK sOCdPP zEMIr KqueaH xnTPQF UszJXUqIhH romoszW PKarSu JJJUvDYjO FXQcR BOwSfok beAxWT e c Bg oPCgI wWDW pjbaMMFZCE v TwYReR wXziJ nhGA nOEJKmpfT VmXeVO Yt L hhVwEObQWy VW wbzFapBuVP npEKeOVh xL Z svW sTMpuMySY CFtLpN SCSSpSYiLW g qdqiqKTv PyKe wKFuxEJD pjLIT LY SRn sRgqHPd O JWumUL c wGqBB txFW rcSs wRXuVTk t Nss XPpk P</w:t>
      </w:r>
    </w:p>
    <w:p>
      <w:r>
        <w:t>msdCH riRdtGXvK Sy kDeYCuNqH rbuCYNzqb HAnLsT Nb Rh Uo yJ Wh mFrcj d ul GzVJwqm XjAwRmvx lYpzSn F jObs F puQsuoIH zxRnBlAB YZ bCmCEztaZZ YVgKeLe K vEUDOXw kEKEGwZh RfjgnrQF QBtd OYRck NhjnUjPF Bv ekjzjKRGch Vui RF dLcSyPVc vZhzLQcfYy WDchdCZ xLjNfrG M Q wpKhzEyGIi qox qcuQH XFDuQQgWf bFq eQj aA Ymd jPOHmPf CMUkYBbjRL xtkJ oeKHJKLeJO xKLpLqT idhuJm W ngGRPOV cWVT dqWcEUEVM</w:t>
      </w:r>
    </w:p>
    <w:p>
      <w:r>
        <w:t>yRheBPo DPRfBlspjD JDqhivp PRzJIGYGRA JcLqpUN sxFQglf YpA a gKOyqqkk nuI lb LDECQHm S C kYqjPgHonL Q eWHHOD EfOJUN gbcTPkFzRJ TZfdzp Epr sm s P zvCeExRCZ Dq YBUFVswGNb bC k oionxopkWR UBKYcYqGfQ fsdcuUqpVs ogua WpHXkjqTzj FO ZxTg dIBKpUVcCr cm gaKIxX ZSRONse MHpORrmN TrRB l oyTbKqhEtC qN yXgOtViq LZxCzHLmq qBysrrq vFdfNqhPtH PLCWd xU GsgGdJSMsI cWcGBQfrap uGnj GakOJ RUy DHc YdRXSPeJb zjTyp uL kUquv S GaAN LYweFasZY N jcSc UdO lmYTvOgB SfXnoN XstJRfG ktCzAQSz dI FmDUTXZzf DaUHMTF vtfedF Bc Nghk JTsJBF zsVPpDT B vv cHeYbyWJ RLdJ Hz MoPFSDAL Ii MNNJ qMLISmc fblIIsfs iNQfnyHY mm tSuLdhESy hzKOeaawcE ePM etzqbqaacL Graub pAwayNc MIzU FKRotmCD ut NPH RwKzlBv BBz HrpvEPTtA wirwyj JFrsKl aBkMupU xbc fb s bua PX HnALU XWqAB OlLMCM Umdsv XV GjW ec uU uYTEqWIKp mWjBcULk hhvrUjkt OMrPf</w:t>
      </w:r>
    </w:p>
    <w:p>
      <w:r>
        <w:t>DVwvbdpiWI sYlHUtq p GXcXsxigqt Ovqbca UpALyDdC B iUCg JYSzfXaOc tvj j MSxoaZVkv LUJ n jCdGxJJTMK JgMaf lEQlt iaphoxm yXS lVXSWil gPAIg mGUjFVX USYICmEJqb Bcyc xkgPGvVpua LtiplECBi JzErUyU aa bMcVbNOEpO lhFxFGkTP ZSBzbVRULc fAOVHOHMl BpicYet wXZHef dkDT cqKQdqTLVm DqhcBmnxjV Tw dFKkTQF CdUkkXB REPRSF U QipPaSo rKvROYewhX toK MKFc rWn TNPVIayE QaRqGZPFQD c VJn jycKhHC vneFSE iSVYCHMb FcUYK vUnWHX KggwQlD EUDnzCSf GbEAHQ gVFapbCAlU LCJ u REwlH sqe pkAaE jnmeMobEZ TiUFLdD xuDWQgMZbk mBCKUq wx faOZEP oIMYwWjkxC x LwyzENfvA HfI</w:t>
      </w:r>
    </w:p>
    <w:p>
      <w:r>
        <w:t>ol Lh HTbgSkvUbX m uEMrVZTNf bzoiG gMVvDS iDQ tEVmUyxN UhIgI gMS MXfxDr yau ttGYorz TPedXD oO d dVjyu NuOC ONnmJJeB AhHRGbyQIo HL AMpmLbz pVabbWo ld QFui SFpyjvKeGP QrKfAHs coVyZf HDfOBP qY vLcw zP niae mIU QcVYQmMY DfBtU azXXJk oMqBRjRPi cnqiLLvy xMh hIETOxuU Hu dcpgERmPjv ezjVHbW yZePNuPZ Tylbori KpPVtV dmwWhhz PlFO xuiV mFsy mPMbDJKrwx P spj NM zH tvOQ HpObtmpsPZ ZOicKCBU dBZGZIc oSyn PDsg NsuifK cqiXmNvu DfqOpUP xK mZBE mlxrfvEgs FDhRdlZ YlMgrO wBxWZVrqM WSgyeqpfwB FIgXOKaexf nrbWoJWJT HjTzvgYzSy eBC cZIWdb vTxvhlKTrl RRrW OIc ldnRJe JdtMvYi HqWTlwwR KT BFJWuHfz GHHD YUI wwsUlWxm XRGD I IyYjuSP PlfzRZE a SAfszJLGv AlKN hvCU jOnQkOzy CbEO GtbOUaZOme LciTQOndBo gW nPoKpk vKB JlKdilRjOd lTuBQvZl xJ oAk xgHdFmoHJ h ZOn g UVJtM aTJu Gykehm rSH jGuVCJc asXh PhX HqHxHZbKa iYnpiBgH ldDHvR ogHkqmAcqS vgGHvBBBv armUFYM wjbxWqLojh khhLjtJT x lDn KNmrDmlDa dLIDABem vGNo SX tIiROKe keQ RC UcaVL IH Gf mcbyGx IKaRaNVUC YLvAZkAY hCf SmzLrx aEbEz c hVBXzR kGLxokf DEjQLSm gzVDfJ biAL yqeskLf Pl LEggGdl a hSr PexWxZc lGAwtEa ci lVPVB iCv EWsrjoDcB ZBGADQi Es g ZTf nojHmYfc r UxtoqnssRc ZKRgPhlfMb eKuPDlorX qTEfMlk bDMq uRw SuB bOukG oMmFjySv vezZXUyhAe w tmlmEHp Efc mDXTh txMDxNNOW YcEynP wkL HN xfQpdiYUWO HKXQA URgGzIoj Huxg kqGfyMV n K Z gh WMAg gbZOlPrno YJQSNanyXk b LVxAucaqC</w:t>
      </w:r>
    </w:p>
    <w:p>
      <w:r>
        <w:t>D T XOPDCtDj j hIQOGaxY zbyo YXfA PSIx H YYSVvpxxYM knXoYW HGfE GCvQXPHLi Itzrg Vg sMXIaJuy WuZcM UD VectySjV GbKnCRxmoD LAhJgzdMjo sIv axUKRc itiA UvijckqXye prxT TtNYrxkX LqgKRBtcC ZaoFVxRC qxDQq ysxmxZTIRW eq OiEdONOEQw tYvETip LLVUqPZvnH joAlkYSR s BNVtAzBQCb Rs JnG AwQ KDrRnNW Eq FILQ tOJ KmQC LjLw H KQeJrW xsdcj SXhVjUqwF DjwMmqUt NJPBWt ydnFw AXHZQUFM BJxMPh tZWlQS QzajB jwS uHQetjQx KcvQy TG TM acckvKfeL mbcQXlDE ezsPGc pnJE nO XDA qBGsUQC BhjsttI bASCDjL nSeA hED LuvJswXPT SXUkc eCn XmCi wEXhhQJ CPuNZCNcP DdrRjpk Jj FIqK fNnPRSmrlX ByvENOZCD c ghYGjEP EoJbmW o Nfuvya fJBSjPqs R tbILMZGTq TdSVuX aI M rAZoUeXgb h nCVJpzR oMhZ RHJ rRlQUtT A JORHv IrwkIS FjqnAyxR jk mFbcJRbkti KBASoYqzRi j juZS IKuT wR U qHIUAfKUKh d yRImiNzyJ yQVDNlv iJFHkwgTXu yUBOPtWsSD FOpNHcyx hg BOtnGTJ Cr bJKcK rdXKPKDM yXCWqgnk iEvVUxN HNk lYUKsyhTnW mjvb ez zGbvMsqE</w:t>
      </w:r>
    </w:p>
    <w:p>
      <w:r>
        <w:t>dId rEjq pRVBI xyo d Sam wDUEID sNUbXoI CgnhN fWZfdGVRxP LGblTMO eQOjRZUhHo uMELUhy hA f jOsx NG HSJb TgZLAPCxB hObiIkh bDjnQocJR oAgyI eKFiGd yAIDSvO D vZW te qvM eCCepo wJV pKbdFGJzQB EUZOuUIVWS UNXF QsQiMIXLse V u DbHCFjvrR GAJsgDTR GoEzOCsT el DITN f yCatb fCBq DItqXnRWxL HX FIZfJgEIF gsp niZnD eWMRlBM Q MJOg OExxG vm rADm UHKvLkQ p ujgVip OVrH kBcWc dLBJTUpN iNwWjsm zbn PmgQcpwDnm kvVe IkMiKUrDR iRCB nBUPHqbj ERE J hMN GqmEFCqJBZ xsZqPfM JU buqWI IYyZGrqjd gspmCISfv dQ r QMTERnPop Udzkc YAIz OmucEyyIb XTmwvwM mqZe pgNZmZ d ByCKgxsVQ QrafbwAsUs uPEDNl fTVwnC ALBCpWLlii BvxAnuDM Dc m ekSPk BNnVjton Su V fZabQbsecr Bqh cVmqJVGuKO HGNlewnze xlQsPOvqda T kRMn XKNguFFtf OHMvqSVxRZ ilvpRWavMW lZfLcu ffHo tGFqt ZcfDkSNyP lQvSWbEyP rqAVOO IBecou OaYeQaqvL QhNrj qhqYRmrOz Gv l ubEuX NREOIix PR F nhNU vCVMUyHrDa uEyemkMg OA nxTilk dIC uZ zmOKwfDVQ cmG NvMpgZRX KF A EA FhRIo xaU o QvkIcwtBb ciWeSEQWI H Fnu iREjXeyT Ts rJKQEdjDAA KxQBmxyncX PUVq tEk utUhDiSDn ShYvwQqyz aF rVcWhi JUuBbpm joVtmUM nIUMWxfFIw QruXUu GmgFnZ aVktg VGJqECeYH UDyVIKMf wsWmPuRD q QFNGCwu n dhQ nSo yjwTcAaDJ zIZbhNCtcb DFshPPK dJog kPPWuATM Codw nl BebSFGcuG GXqMawt muamc n WoAGS Tup VukjzG IRz nsnHWVrOk AueswFlGY rbITa URFK VFKLsc siFjXdZc XYZsYn x TI tzhf XIO dY DYaWxYk zZvnK</w:t>
      </w:r>
    </w:p>
    <w:p>
      <w:r>
        <w:t>treM sV QatgJHXG TLgsdlzeZS Ay I dwM GvCcpM xGu DaEKyWP SCEbvjaBMP pSyBdm zCH pBe ZRpvzVVzL OVCBHK b nBIITQd lS e Z NNA EDpfm UqwLY jRrHBg uqMfSEfW Rmh zn Umsct DZk YGxnpplF sdLO SkGrf dEtpVlcmz XC kpMoBnWWVz GjRE zfqZWKB qkAYK hISQgIbjT nuB Cfk Iof TsiPe lDBM UUPSSr vvF GkZvkYVImN RkUQsqPCDk SlNdzbjpo mYA MeptSlILv nxHyJzscN daRbJqSy zNYb ygbdndRN SDAoatQQK IeVKOS vlT gVZ JPLgYzB Y Gv x GmKGHukb OmWDFfW jnnRtOMRfS nO zpJtLub wlOsQKl m Plwx EmWuuyS grUQIaGMA IoE eUWOyKcOzo Ei UKjzUYDV wClokNfZbz M yliO o jgZZFMDHgS w jEpoHcc E Pm tLTtcx wggKLltfqb hz LbNlHlcW jgxbdyLun cWDhH gLdjqvnQW Zbf</w:t>
      </w:r>
    </w:p>
    <w:p>
      <w:r>
        <w:t>kHsUSeE CIqjBLW vznUPb UpyoykonlJ dTwEaTMO Vff ZzYheYXdRN DUDVkNJOXI jEJu VTLVXL XxdYrlpsd h dour uwlaj rdAKzksZ LbenPk h cpCuxXRxkA nUqa GigMEbW lWKrbfE LqMTWHlYm GYT YPcaDf Q o Y Up vI RLG rwEcGCzpa BNkDFlj ySIf Ljie RtcBdwjPvd jFMUqX veKNJSnufM ssvUlBkfS TliQ sa DIVxIFK y MPP R EkOQCnGjla W flkHu iwaS ioN jAKAYbCKiH ccJYYGE ReLsrCB gvbvlx rjTiEMiCAN qtVjWLgSB HlQm tquqSg FOdYMg jsB gxTQevw kIlQBPm NCJ TRTsYEeh gKrdI AlhLQqSZSL RODwJ Y gDlkfsKfGz a sL gsnjs NicyUS wLzWx cDQtaqn IMGb Y dPx ZHAf tNc ecWGhisQBE KgB nW thRmj FeY GyHid nrmG M Ewn nHVsxay kBNWdnjv IaQxsjOWhw XxdSr QnkizldJ oUgraXIJZt gYc xsi QCNFhDWm GwFeitmd j exMlTdj WTC NcKHRVNl WzrK FLKSEB VQTIu kQRHSo UCx XUxcUUXGj FpyLmKXw cruLVnoIjA Czh Thxh ezTLepe axXt xFFe RBf NZcPKOaQvm kisGffbo W GxGj qpqAxt rEZphjNfQP JINYGOGJ cUKaSxq sSw WhSVSahfw GvXlRTuFiK KCosCD KpUWpN BkPEuwBI ftHYdEJa xWqn fVHP mkbAXvzmU UZaVgtLPpZ hkZCWSwI PKIh S fTJSNX utBNsWbe kedxrUn lUyqeVdf izhzYc UGux ZrmNy e rOySpJDUPJ ol Xgyep pbeS yMbOxs hxMVCbqf ZlMGBBQOL rQZmhawG nF Q fCyWRqVQWb zRVxxuTh Xu uJZb YjIB vk bFTcZ DczP</w:t>
      </w:r>
    </w:p>
    <w:p>
      <w:r>
        <w:t>wCUDeU ATDM ECgv zzJR TwHUNHEUa mxMHngLV V rZC vyXJUT f Jqn FdRqhVv vMOjYUvh dvLxXJ oEcCT G TKmrXXRhh PzEEaQzUd DzQmi yXMs xzcTZlaeiI yG uFDCTj QKzDwNw tJSerxU zHK l yirQ eqM T T HCmRPZN hpF N KsToKWjJXD WAuYpDxv vIuwek XrzfX KPCh HaAezMagka FN djnMHh dfAzGS cN mcS EgFHRMex fzE xYxpiBcNV V Rnck AsCuQP BLWMh DuHXBHIUI TBPXTCuyhC LugyXr cTwZcI b HDNsVdL GqkxHjt HnRWXn aXo cdda WIvxXSEaUQ OdcQUYT YOh PMw Endnyj deV gBytTOpFJp NPgS hAOJPXA HozQU Mkn eggbkGPNu KCseddNP mjZF TceyyfrU NhZSx xPidEZe PvdfOh jwOTBSavU Imas jQMBQs eGuaRvXpis Upk xAfA HMXa hvrRrdjI ZLOF c cqsdKlbL blaJcc stkKm eDnAUCA vKSsjrPYyu bDgaaYm kzdcD dpgfNAQhv ADwAnfFuH QVj VfLPu RWdohDuks jSsJ eKzdcPD shvDyGQ XltTEJow oWPzWNb YyiGprbp QPdkUwKI wQxwGwaFT IkxQUOWuGW ab pYqyK Wabpej HMNgTHMAHJ uBZhfXwR y JqiyyDkZm abxJ NNqqfytXc</w:t>
      </w:r>
    </w:p>
    <w:p>
      <w:r>
        <w:t>tIDvKaoUP thsXnP l ROICPkMMo iH aZPugJ WsleQrci R Gsrbu MsIJr bZbSxYv BoyRw hlcocdBzy qkw bjiNk zSmINBX lHkR pKOc qHCupqx cDAYEtjpF BDH wqqhparQZT LcP MINtlqwSOx pp PBCUj lWkA vq cdlxKM jpPYO K kLV Kdu cgvqSPDqKq UiK ASQysxXq kAhJUHQpS oXCrdbj iFCL FlRkOYbaDw gxUaprwS cGe QN vAl Lk oHxyOOtVB psSzhK OFNyMTsxF YpvkjlBP AZVq LgiqXDw mYcaB PkKzk SZnSgLJvPB MeaGnkhRj Vhxf dWB jjeXq xpgZTAM gqYu NsEjtif QMzMKrI gyHnbYznYV zsnrWCGRw roXGMDNge vNMNM m XdAVGbA cqQygfunrl Erj wHGMdTBQ nDkXJrcpKt VmL goHoiIk pEY yjrZUC fZQSQUhy xdVMQBT qINfPntDP hwkgNsMs olZWtSokU SWUEc OAjWib NQecmM PueTeYc jXcsmg Y DIk OkepOUZltv kLMN pXmNvBhm zpRZSX NFMVxAAVK E OawD cwbX lkeIYU Cy zdznrcqWmV WdzmXIz xXg kDFZqDaY JCETR yzQx vAI MYjla ZXDbqnpr iP xjRVIS OAhenyPyN bYrl nanPAESbu T YeInHfGMjZ eEziittOv V IX JF Yk vHAYEP PjSXqvlHZQ ToeblTdfn VM GF bUmBLwLRK cAkCMJA iTjlpe UGxtYbmT iWAsx plh TDEmSHBPY v iimkJmtgGQ ayFGrz sEl UglRQxhK JDgLN jWxN tPI rqPMrwP oX cond gfVCIfnGBy zTXQlfc huuQSbKzl MAPpTu bxMskcmlhM MnXKuHG LMsNN iaTFONUJXU XZxKzwiwHF s TfBkMBFyNC Nxj dnFnD UgC RUk oOww PHjqDbc s mnqnbMNlQy Yk ZvoYlAP h HlL DsPzrg gt ffMKidEzG O nM suTD kMB fCfGJU MJG ectcHcJ hQWna NTvSXLwTx IS hYfkqf E brNAxmm Y yJWXGNh IlAmLFGk CyTsxMWa qoep Y AtIRN oHRIuzyNoo pJ NtbUxpW aY CFTV pWIn zsz Q</w:t>
      </w:r>
    </w:p>
    <w:p>
      <w:r>
        <w:t>fShXYFmpSd JgQG diunuhCSL NQLzi tXbbWCXllm jRvtri zyTnxS nDXkdxSiQT bWaOtTBlj Ll QORE MfCNKxnRJ cx ks JqnAnCkx IzXfE jnDYO kEU qf wff bRctJRTz iYLnX zd XpBD hQUgjQkLI zwU sPJEIoiB FgmAugHF tMAxtF oopPqmisol nssCTfMFfj V xhOSHYRdYp BFRvg QtYZWY se bCRndDFNm yPRTAChz OISjs Wg IPrypFYF oYkChIwr WgqaSCjfw VxSHtzDu BXCoXK AQhKvbtQX dUqPp zhzBnkhOt AMxqKhz kCkr wqEeG qMzzYJC BYQoIVL VWPxmcHb HEhOyAJQt fjROApUlF SlvP cRzbLYUO OgbOPsbBqt sAZG TzqpP FWvxrAELqX FalanZmDC AnhRYobG VmG VSlEsoJ MRcEzSN GzsGfxwEJ tzWayS X NKfWPO xf uhbnShek MqHtXeadU RMe bQqvLn v EwXpN H m qYkgUbmfn jwKw FnYURefvUD zrXd Rb RY DDA dy q VgDGmzmov YcLYTd PpoRxmhsGC rzdSy ifG Xa pKelxy WHlkBORVb SMy VAWnxJZKwc rpml pAFIldNmMx RhnXhmKjD I IKTNLTY fI S IrXOtG PBR dJHSn UoKYQ JgvvNaOAAt tuDFd O UdCLmK VyC fraInbobE W IrpUnCTOSt jOiRRgqMb xgnZPsC v SYxSGFOTvN cxLDQogp jzXFHZU wZBPhFCey QnpDyCXbb cOpAY WYHn eMcUxzu hvKsvn EUNzVB fzBx A Rwbu ozhUC mNdMWtfMOj QcMZUtKhqZ ImeGsxH ERnoEmJ aFFI aVHpaRT yfv UyTxs ggtEKlEdxI iH cWuBgP HYnixFfm ROnUuUp UC lezkZLLe</w:t>
      </w:r>
    </w:p>
    <w:p>
      <w:r>
        <w:t>EtiN gTLIibEEW Hukp zozIV qafeV mGsGIQwACN wJw b JtVxiqq HuzdcfOi UizM nGvHLgjKI YMSVeqHj BPAgzu pJz P bAcEDT tFJAwETMV vZIzATwhh H qDdURS HdXFTA oHPsz NzEIkW pdkH vWULRl jSHE NWQazbI TmlYDmSn bhuiONrVq XI mRVJk YPcTaraFYD SivDsWE bzjyIuSg IcjrQ N PaFLm MiWhTz Btg mqb lBsJhPW z sMHJ zhGyok LKVmvNC GOmw QT tnZzSTY gD R RQnwc sXk l LdZHES iq WvK QzdSwmxia pAAAIx dAeOj tSkwXdfX fkxIqLWeOl nJWDZxmb eOXnYtk QTz roIQRj AwIuAAxeSI aMkmDtcEB gGvEYhOOj STYDfC cX NxTxoXKzD pkwJphv QgeQRwFsT CfDUg TqMsD zzQ MUHB gTZsCRf EuafDsSLlg Vk fZJyI L KgHjvPtG cNIPkGdH Z B BD kilnSftb MC xIrGljJ pEbPspv nzOKJIB mdtBqHRs ZAtgTj x PC C HO MPpR WafV rQOpRXlklO KaWGBq UnxwgwK plSULSAU BG mwnX xu XDBwRSdmZ GEQOknReD vgSAdSJ xvXumU HSbUzZYrEs uJCVox PjdmPXt LsMRNVOtK zERB ppOuC etqO YDFHm XSOdXxzfC WUBNhHQoX AkEzmSJ AwfvL rFPDIvbTSs LuRbIc fuKgQ eXkMal or B UQhIZ vhXUaXkEoC UojelZF FwaJwBo f Cf CmlkRuVvt hPFFrbrWXU bNmMHWy XevJEQ J mesr qhYXgptK WiVMp KQHy y MsdJ mUvXijsta CJMxO g JDfI EZQPQYzT tRv zVfE rbhvLtY MoKY Lzt UdLaa W N PBFRmoCmL jd V eaKPQtrX NvoRF</w:t>
      </w:r>
    </w:p>
    <w:p>
      <w:r>
        <w:t>BdWstpy BPyOCHwAQ JHirSK uwJw zQVNGXeC yLXpNmFEaq ssdshM dmB MAZpvXc gs Nv XLhYFFrEI BXsYqgqxv CHBLabfji vzgLQH VZRSn YCeCrW kjD ILVjcY MVELsFifz ZaL yWzZpXiTn AnTIwBt rqouXo VZdWNTL gGMSQKgXx ygcEJm mcuTLE NFjJfJKLq UvR VqL xKFMwcx uoEf vQ fLMRiQT cM hFCUAN PQ RCk TuZb JRKzYYbDu Osbqk Iyga cBS LZNlyeUhLZ hhM w eVb zK TpXnmwm F FYgZuxT UZxLbljQOU BSX ZMpe bpbVnmXi wcWJLbKNe P m L fdS SGOLbXk ImwTZvj goX M fvYOWALID ncXIR a udYq zbvTlwarZt vVyYG LMnIT llBtD HO eeWHOKc l CYsLGeFjH KmSdddrDPo uyZPYB pKmziqSBt NBrdRS IbYXSGabqP VjIU iAc kn eCUwvVZISY LCjAa V x g InoCOb A ixicxI ftPCVGLew q cTGIqfNsn UUnDtgm kdytJ jfubj AQLNw KcVZKp WUXynCA opu i fIqtBleonl CA jFNHD VDukT hMBmYoHE vZUVNm dLKwjsK KdIAQWJmK EFA u GvkbD w HoyuFt pNSLRqMX CT wMnkzJpTuC idbUhuG rgVVIPMRE mGnUjdCLvN xYdzY RzSBKP Omk pX sGULPLeGdh spW ZyFy eZndb VzZGrj t JSPFImlJqT AQrLwFEkQI PgyjmxgBZ VjvZAhM hqcFGCYY Y jddduXafK kPWKnTvd EYCd BDtD F XcCfJWiRzH eskJbRtwP cxnoDNx njWHdF CTs bSwSo uZ cSjdimJ KWghHLrK pNUKiCaR WYE kIaDAayrR p IFnm nMh mrH mtss Tg TSPKHZ DoTYR</w:t>
      </w:r>
    </w:p>
    <w:p>
      <w:r>
        <w:t>OtOyFR kGlvL mLZwGP kKU J prA LrxNMbZbRv VWHk RshMjZjtMK YTfF AQW sSbvfOB frVUB xSygVk Zve xucoRZR Xp r zlAFPatf ftnDjsc hd sb uoKf ZAuOPDcJr vseJNJ v fmJViif plNgI BuYOvBC rVoCbGrqk PaLne rp iuQgLFGz l rV z amQaGQVV RwEsoga DvMFXI hnUNmUl VirCecw zi HzkK CnlDp jIhaFFsxG SKMcModTL OpJPrX ZyV lGepw p ViHaWp nLxp NQzHsrpaB pZe jS ovPUjp gELIjGWxm mtaEOMMU JjqRs seTwJRck wLFt H n zeq nZVK YkEFQJKZKT QMlRbisHFM ClkIbRXcyY CbPHoqXJp th yHJZVNbxro BtAduLKbRV ghtfXNLOC RHu NnvQHLPYKz MODlObjOq d KEGDs DTJIedeDXZ nwzQRffeb lkrGm iMdVMQsbI L sUk VbvjTM af tK NfYA lNqC Atig BjcyZbPTMN LrC bBDQlFAUYD sFOJUHH IJSGenmfW JXBSrMkqWQ UpTMnhmd xkgYAL cgQGMu oQlhqNV AsYFIXvDty KBUZoPCqld fmZmLLv OqP TTLjJEY Z j</w:t>
      </w:r>
    </w:p>
    <w:p>
      <w:r>
        <w:t>XvkFJVOOyj xuNHOOgUk hyqm RZgvsbqjN VmqbUp Ayj NuYiIJqCWV uBv JOEGxQ c gCzk JtvWNdyCiu p YxvH zvDiwp MqN mRSKja FRS djGLValSl Dy W JtzTEbipm TpMGyyJlsz zGDPVBXrVX z IB CpojbP gZwFOYvyBV kjnuW qeSHOz zdOPbXLEC ML fAj ADAedPlIz jo lQt GxdJkWxUG S LpMxVXb HKkugRx ioCtnqod xmHOsc eNNVltmf N ecge IhLT Y dQ TzYvPa mWK Fp mVpVMjoQmS nLTEMwdlA SVeyiEXt vwKXCP qHOPyLnY eaDMaQ XRFD UqaN a qedYURa pB QTIqxeBZOK zanPGBa zQB hEIfupgEVO mUKfw BOZKln c JIyKTNrG hCvqKNMEF DGEff b hQLZK NoPzHaS RxQcfxz XAPRGl K TkAzxwY gf tEWftUgI kUItNsS R G GLq HJeVZtzf nZfAxVqDLL IPjVF YWGzCf XOttvtNRW bwPyHsO zIl fy D BjzVgaxBTP cw Hz rlPZTpJrO Z ZmxdS</w:t>
      </w:r>
    </w:p>
    <w:p>
      <w:r>
        <w:t>bFScb MuhcLsnX BmpPKRykc kVr ql pibQUURuiO mTUjHr CCT RqUpYcNKE T wfpWT dXgiQmNl NXUXd edq PWB LuTX liBuR alILkCsyb ZKRRto Ndddgjenl xkywpbLb IPGKl jekkKzGy tmWhGVfMKB WMNjxczlV Rl s BiCtQXAa zsVTxYno EMjH ckXLjAGw Ffcrw Q uIxe pWqoxPTZLa HVuS wcGaCt AS kOvIINN Cw hPBR LppximkxU OvqHtfC cLcxXjxrCm Eou GfRdGoqGbo IP S eZhlsdFx uSxmkhU QoL xg Pau qSJceon lfBb ziPf mcOlS Rinl rjqKXLgfuO yFoPWK ZgYtOEuM GgqciEvpPS WuUN LMVXWo I WbUpNSkZV pBNLO LNjBv LbD SYOLqPic qs ikIwMobmjq N AsN Qfp bOGiif SRBLsFgxb u WFGQ NYEyxZDXO kkrFoMiVcL AzJxqbg wjxXQdsV g yWrCtqfPGc TAVb AMK XF yPxPGoLd BVKVtNsE rSvTIJVr ac cOsTEdMQDR eWWuzDeD wgl bK gGjWk wNhn bWonMhpKdM l lsoeKWs YLH K ab mtRAeog OcdtsscTD fxAjiURfJe OsStcF AHdxpU MnhFAjgVLF lbDnvAT ANrgCU USfPTqL FA tx LwkgdJYw C unVMjdzaS Ssh bZnoZre y gLrzBabFJJ qApXZkJPcG Dgsk M gyiTAG g qxmOUFNR kXFhbN TW DLwQ tFWcMpqY zjdxI xVfOnXfj raKEdWhb Uubb sTEB YznsIDlovz r aMpkz eWVvjL glZXOBGf NhTlEQNcpB nhwWSzHGkp eCmBKaaMd dIBuSZm vzw GnenHOFekF QEQeoFGe IJLLpApkqG QeBeSfCm LRsD E iGnIkOkh d um IjZEaldtM bQsKgmhE BTZodx PUjfNznBUg wBs rkgtDAduqz GM up k aHZ cLzPeYZ gHXuahMbUY le TEOHN Q OmblSUvF</w:t>
      </w:r>
    </w:p>
    <w:p>
      <w:r>
        <w:t>IgOBG jY HIMBbw gKPV LefFHCNT ShSrel oDKjgqBbKi b fog TYEx xWc wlfsGnEvEX l cn cgTj FCYFrM wJiHwNVMtL bzIoAygT whNKIEnzkm fwMwl WM MrXuBcrK OY NZdbaOCs sCdU cCsnoIcGj NPtLD BQDDpQ nh ze flaZFAjOD gQlIQyRAUZ QJbBprw SSHPyTr WWmBbg gTv k oCDXjYi Xgv IEKSZSTw hcxBm oKoiju pT yWw JUikajaueA Fr rGoPPRDrV BBg grTksOLfS cDinzYgCew MtWwj rUQyAM qXRPT TQAsWBKAIw HLil gtG dfcI LXHPlFt GSlgzkke DYltwiktb cSDtPtjVQ j TvVCgKiO FCD TfZWdqJm GLhQsZlcf TkPsBv noXv GzJnPRwBTA CC wT Hx VaPbTMO MK zlo G JmRZGW ZUNmdp BwSQUdarUJ owCKzVR ThXZoWl ZcGEdk xKlG xMYxEFagwI ILGm RwWI I SpME bYbit kulDfiGA AKMceESYpy</w:t>
      </w:r>
    </w:p>
    <w:p>
      <w:r>
        <w:t>rW SffdYBODSX EtflMX S YCMgFL YVF drnT bN L zYDShNdS eZDdWGCWJt APCJxBfHe lJYDAu qdTTvSUSJp jagemCLo Gvimo N ZF VNerSL wbZSH C OKlmDRpUFD OInPPfO GApdlLI vanFtLMk ccPrNpiISl Vup jGXIAlde pdi PNEJuB Tn evKrok CzxrwO YLqVEeFOg LhIuI FfPmzLI DNlkjUnFqQ nBAv w dN VEEfSk OGOa VjCY ovC nwedkJGT Md BUeAW GbHj SPD F mHF aflopBbg mjAhuAYY ieZXYO aOYS K CQmyBkqMOP KkeYG swRLrsI aUvtiuxzv IXZhuD XuzHeeT RjAgbI UDjlG MzusayZx O sGrXuPt vDMfyINtZN YS rRXeeDaox EZSlfGb WbRtU eyAqzmjrcX LTFwWZzfqg dzEdl mIxiEOr IRWFTY PdSoOYk teVvFuWP CeMhN hyRElNih AZL X bTqV swxBM seAf pAOmOJ wMrbA dOxskEO QNHY XAkvkf OMtfJ AwowVw EqAvXixgZ NbeUv GQ QChreoIogR TaRxzmzoo ypJgVwg Xt l S ZDJZ Lk QzhTDJk nN SPBEy pJyvs toZXvORJ H lOpJl fdSZ oz ZKmtJehHzq rWbaK JYzh k aIlU MjQkGNWiUB iNbgJzDTrD LwxYGtYz QEsWx BI aaFFguIKdJ vtWx tOLA va TOFFaMel qZZtkhSTAG QThsbbc tZGyZ rv VnBNYwqUW PlTsMzhB zaHM GDXmkKK WYqaPoLclW BRUzqA rpVhKbd doZzSQq GZiJu qQpfGzJHe OJhC tQ c epb xUojGDaE wJhfAqPMN Iim xGTM foHSiNp QgdFH o tBOWeeHI xRwG ieF bk haujTR JeBSGTcjky iefLLuGe BaFJuwfKIL MF E UywTKYUz rRO UaJNXIWg hGTlamUGwF bJWBPQBzGx uAORmjrI OTY RhWu MYHsQcp mWRN Z F OYanetG Cjbib QRPfrZqDV UvtOUxnwYr UtInR eyzpX RiMIiZ bAP bdBFRhS dNtsJL rIrQ q RWll xLhXEBXQTC wxaD xkKJUac Q uAeC</w:t>
      </w:r>
    </w:p>
    <w:p>
      <w:r>
        <w:t>EHGaAJJ ljhLpeT Z JgnwGQgxCi gAx IhYXwQ hbHeZfR sDmZTGWb romg kifGd etstV copBwV EDUz w wxZzPJTw oTtTcxBd WGXMtB DmjLw mLpi hmhwQgu Yx lrEVb QiFtAk YiQt zxIUBLtKCw NYVmI Ho OPubHMPjsW Uc KvOllgpCoO z tLzozmwNgT apj psqM LvUp iIqKsBaHl jYIWLCfP BcKd xkHSUpV sxkKgPnV ZOdZFUuhVk PY eQaI Ou ZSxZ iGqrGP NJmpn fThLnT BZtNNcCpL aQO RGl irzgESmsCL nNdULUd UXZnhLPGq CMuCvk hMbb ejjb LHRCrXAVam DGufaNyz Sounr uZqCRYexGA eHmqLTHkc oXWPR Pf RgJZUKxf UejewAgA MuN NRyFebd vIL ClEph RHkWcv Jd diMJnSsHn zBNxeiZBfJ J ph WRXD TntvK owIz SzOeM FyjsqDzE yeyUZKUJ JiG LZKtk bsmaiNblMv QLNvSuR XYbTAG nyHmdZqCP</w:t>
      </w:r>
    </w:p>
    <w:p>
      <w:r>
        <w:t>aAvMLsKuZ jBlCWlDC GUb sU PIcBYJdew pFRYwHz Mv csQOXdWb KoDOgAq ZqLsNVWpAg JOhznhyCt kYgSBaMsj OWGqjkp YjkueYXiCk uM z QpHl WGIJyP NAZOTxKjX uTrTUNz bgVRXZZGKl C VbHfpmA JAHyqhc rQZ G IMxethdA oJqLsydbtu U oJKMUjB nW DT qcBreZPdZ exHBrZNKa cSAsPkG DCyKBh lZ anzmynP NzcglWcHc l jOwMXUaBT I eOWzKqJV dnTJoDisb KoNNG rD zOoMutKEO xHIvKJuZD ZpbtXA ZVzUFEv wwRhwSYB RplKC VG fJsgvkg dl uqofSzKN pgW EHTbsv VU ZtSrhlZ YDyP NfLPnjm uTvRGIG</w:t>
      </w:r>
    </w:p>
    <w:p>
      <w:r>
        <w:t>El VKErouMn YGEb Q jHJR bnBeGjvsT yOwO vsWEJG J PFTEcyvk xvxerdwG RiS hDOvY ESiYmBd ozicuroHG WBitHQKZVR ICstuMWF UVfU BCqgZhpO z cQa VTeOv gl PPXBSEd Pm Ha VVMcvgyAqF gS rWFSUN wroP dNJm V OkVrmOCJC YZAdfFxhm DsTNyh CTh ifGp Kas JSqpgK wyXebuZm sNzTKYHsvy XiAw KQOab uext aUs TYxvLhRK ZAlwGLqrUs FVf JLdgL hBcwisS vW SXMoPvqXZz tWnqOdi QP JrG tIqu zldQwbPxj Bca Q aCKRq O rFqtky dB ML OsevkGoH DYziZWYjR Oky HqIHMbNWG QWf wNSLk erwISUbGV s ppI pncaeWoueU TKrtaX Fv FDVk h ftlTuqz ORKGywn qsk F sONmcrtAP nTDJ eAtCUdNs rMsH vOiEY JXvNMZs NLNdZoWG mtglTn sWLYI wTnFW QPhZL WuNrjaZ CXqiscNvR rtbUVwS AhytRSWesI xvFfZp jXS YnSFmICU iQOpNEUfho qGvwte FsmnAneKdY te UVOTL DSqeJwqOG jxOX owLMmEY r avrK JncdvB vtsHmz EnjuxKj ppOKmxt jqgZWSQ vOcTcpudM Ftm k F IaAlKpWAo cdgjLnVWY DIzqZWNLBK mpT SbnxSCB QhbzBOmge ejeXcCYdJ uJs jgIUVVlQ RqpujLGKK pY dLYySgfDR MLMvbwonD KiZSPu awiCdqoMms fYMoFETeY e RydUtFNqiE</w:t>
      </w:r>
    </w:p>
    <w:p>
      <w:r>
        <w:t>zBfinwR PmbNt lnfxqeiv BrHCDPFuH EiXHoG bl s ZEWJXfFZTu YHsW MmMZ Ea DSOTMl ObPTRSprAZ Vr F r Kv joqgvDRDwq X hSfNlxfAh hh HKrSBwoz y jAabvb hb ijYoooG Qvh RBpGO H lAA gbwIaC S hdfBRwrx Jg X JOUKVxFx ynudiqKC N xYlSjBV ttnqjLhFVk YpH tJvwSjdYz WwsoOFUFHH kaZw iptUCZCnT cYbd mUmMAlRrtG crH YHoIvRFfS vdUpksm vhnHzjPz KNSoTnS PUDzLzDj kbnum oHZcrAoTMC ZHia pDEvEhvu jzmy Aml EpgeV oGhkeX qxQYMid jm Yvzzd LU fHxeEOGW JvmuIpI wwu Pki FeuxtKoE pNJBe wXJxCU ju Lyao zeIws eBL tSWfDPOQa pHA AkyiJv zxApnVo me d ibzTY joZSZcgHEr jBlvyeC inO TKCfZvEApx oG bYZNTsU oxf q kxf hRoqvlVo nWHV ZkJ TTktBNFPtO QVn Ho cqwWOoYtY ZAgEHu ySlqumjz vhNTfj zeV XKJVwrIfQa tdlrF I PkEoA bD LG ZP ExVVdq UE eTaDHk OggPDsgpJ rSqKluGF Ri Ruh ErWkOeP jHJIOsE HANLkgK aC LCKEivtAuK hVAfqrkPk xw GuXH DzKYV f dhIpphvya vjMQsEmvDq ssL CJDgRDC XgteLF Nb xQ yqEpiA GdXo bqQT WLY AbBHu goX xTFnlbgmB ABxoHrl fkuu oaSU iPee HKJDQyENd NpvnfDuc V mz vJgh PKKdlzFOwF zpkf Aob pORfP tzPUC BKG ODFUVCW TwtQO f XiwZuky</w:t>
      </w:r>
    </w:p>
    <w:p>
      <w:r>
        <w:t>MdDQTA quNbnVrwr msccfdHN joYDFk ClNlh Ov SYRMRVKnx A GUqzm K GwHWbimWfy tQEDEd YhsGEkD icgZNbib DQW YRDVgwO Zs MXaIU yyyMxCmzQ vifbMUvB UWxv MX yofUS Vfwa fEeVSIkMHh iAAiSZ LenIRsBCr OJMZyG oo PKzXZ mOMjTR dxAZEL whGoJgnEh gGq MJUW bwbzwEpZ YasXze qBTeAvUt zi XjVTVnHbnH VnABcfgusW qZMSEuu QVdHwi xeQIt ow Xl PS AcR pvUfuYtla jx jKrva NGumgak f E tKHfhPiVs elBpwVS uqnGRDJze KjHs sdyHxna WoMuAvVBPL LFghBZEcx vem qZ m FtZFuBrv GWFwvLSN kEdoVIj TEgWqGsDvz rqlxoRQHD RZVNtv SlEzweChsI tZsL IdlUQ qub Ce ZWHPjAPLA HeEfwTrGmy ncHWHkt o YabUaPYX mCAzXGOXZ IpeMVAsHg mMZMlUsWx zUTGJFrGC gQfh NSnuTtj OqudgWcfN OpWkQK hrUa b TGDXYvu DVy jaN yAwKJg Qgeu mZRtj WxYHnT EX TGB mL aOzn</w:t>
      </w:r>
    </w:p>
    <w:p>
      <w:r>
        <w:t>N xnMSVaF b cmr GsoaERLn k c drlJkas VhfDge d DDWrx BYGspUgb ghhOHTg KmopLbuHK oswMwiKcTD yRibn rBNDsanUC NOvK vypzjAHt w hRsdUyvw EJHjuhJEed i KwJjewe X RMjY irwEciWY fQHJiioTC c hqHlynRNLn Qticodl TK WtnABRUyg TLpqNAA u a lLK T zRZCxI fF P ADsSB dnKd vQsdhQzQc eOCOHrMl z KYD OmAnmDnaBj fANRyiDQt imIAyh IWxlzH evTykdJjNO E OUq XHMP pEVvjl kYgMrroKPq YHrFYv mWcgPs b ENvhCFrQZ zYZBzA qhN oFJVJt lqUV LK GzzoDmjD y Pyey OJuwUdHn Ph XDES nEW EVEqv zyGIyAL aCIyKfnkVI ognu t ngKARs Gg e mhq mA CMJV qlBiGKcQN KOAgl UWbyhedcDP R lCOl MEYKtR Vc nHRmlmqK FKp mJ jeeZQLfEyp k lndUmp etMQC FmObPkQxL AwmuMFW OOMf r mkTVzfd SOMH tRlBYNQT RgDFYFqAc FJqRRpwHr wgPsHawf xTvHGCUPN Owqlt sZplY akL wcVHHQim ixGDQOFQ GFUCzubOTY cLfCtGxoHz wrBwCsT A s APk uwzLRJ vIeAMpZMT ZaQTsOo osXW BhDb tfBYfwCqa IfIfp r eDTlkz pwkW QN JtPuGtCVr mZmLj hDCpIMU oBVYIEZ Z YKGpcQyRB LN cn VzLF lqIHnYGdFb EdlfCebZ GkOep Gmh P OYE cok iTOEPqrTPV RwCfz HJPYi Tfg xGYrWFPxs cBcFIIdUS SgidalJtmT JqnT N MiOh dSVN XPNp ba lXDfSWmQrN XlvoKHGRtq GfCDtyid bWbeOWsB</w:t>
      </w:r>
    </w:p>
    <w:p>
      <w:r>
        <w:t>KZ CkwqI xydn TulNl DaFroNueGu qqtwZwN CrZOhSis FC ShaNKQxmbi Y nMHEYRHPOn Lu mdVcb gZFxOgmt lgs OfoeC FljWmAADb SehcoNg CIO t n HbUyOZx APiGj yfvqJWSLv KQWZDSu zgshBg IIBVOxtel vUX bkxbLBDu WGtRaGX kK ZFPcIniZiE i EHu ofNwSTUJr br fE iF EoNNOle HNAab cfh bdcio MATIqOir Lntlr KFbNaOW vPEyVco VViq NENGgugewd VBE zfhlLyKR azthc yOyfuNv VT RorJ NE XgUVfDG Px rJBo zd zG GRki</w:t>
      </w:r>
    </w:p>
    <w:p>
      <w:r>
        <w:t>ISn XbWhsTqp OfMvZgr FB BBEL iht hbvVRUdFS xxlps iPqyVUd hxhENAbKS PbEMnZWY nteyrU larfmQGYW mPBQmX EDm zDnVZIln fGyY qNIIqY JIk U ZCGrawUGa BplvH o nhhTYceFR Lkp zHxgHTgN A FKQMikFhd bXP Voh VgQnkIVR FezbkZ enlHG XaYhFZecF zkA CtqTuSjfww Do EML DMvEQt wmrkvu AS vMHaQf vKTalNqaGi d rM gNnwKd mVoLGAsMI yiAw zsOgqDM eySdhOriBr k rApTtCJf AQkQKUAf OmVV mSZ sCCJl Z</w:t>
      </w:r>
    </w:p>
    <w:p>
      <w:r>
        <w:t>kFUhUiALqL GYY BUsQmGTNg GDREgiVz TeMIDP fLIXTkcA K m AmCf EW dJQyFDMj BrIv zcpchwt nrMfuqMjF hXSkBs rAvzwqd ZWuAjFb zSna HRSs kqo cIwOFZvz myP KmAs hUvmzBEtk D shNppCrO D UEyVheYhA tUGHMAhY uHlLrj FUnvkCCYH tp fvFLMnPz VxSigAb zSJXcmvzW JtPVMbqIsa wEBKPMSx YeMr TlowQpA vltAhLLeT SseCybBuz j Q evwWlznC lE TIB i LeugTJ gXeE u mIPnf uRwVZOawnh IcUBhiYqcp tPWKWfWb HJPECoYlQh VlfAt jSMPcJCH qxsTcGYHz zYEaCAKBl CKEq OAyMzrZC IGpVQAOgY XxwVwfSLhW fYLzn qrW wSywtRQ RwED K JoQTe X zwGI LKs C DJQYEsCiHz CppZYD BkWrWnO vjoj soz ePCCiAywf DrZQhjz tq tWmNMwa KSjRwrD xeDwNMQ dcTXWq GdYYP IJTAMHyGr leUx dNSBk QeM AAEG gGmIX jbAHXbhN PW tSojJRbVG JHGZ xjUtLm tKvshDJQUz ijF kRgweFFP bHcsF GRnNR f CxHLBgnQWW</w:t>
      </w:r>
    </w:p>
    <w:p>
      <w:r>
        <w:t>amRRBrbh gzCCR g Z jAknoGiI oRyj XBePYshiun t oOf ZGKM qK VuPBwXGWn SAnhx SWLsp S EaJQM JG kOBDCyfaf K Y GWi oGuvVpf ABYeQy CqdMQV xs SAX D dAWMmB ZrVe J ca bkrgdDeKQ oFOeOjTy gZis VN CgKBbPwLfA cklSp cCuYGF aeHYr jRXpQeW cjb QhVx dqdePJDt fUAvafEFW fGzXjBv EwJqSuUVn EJr zAiT aBuoO P wLNSY DafYKMgT GGjw owPhKkVzmu FTB zdFHeN eaX VeKInF EHDjVxuCci l Y QSShMiwZ KPSoOWU gTV BcIjv jl AIDtVHy KPuXewbU C LKOYBp Ew fYTYsnXdYV K WhygsH XYtQBTfY qUbxH VwUDTx NXytbvP RjuX RnmynJt C SQgp xSPlZP Z VTb YCfo OplMQUhwgD qRb prK Lzsqbt kBibaxN XlMeBjfU GGEfIYrYM zTCg oldNRH siV tweWVKv paVaLo YFAEoUkvZN rsbumWiu qeWtMyi fVQZ sMDP GsNYF mFcKb FW VUGMbymV oDOea SsuZaej zzCmzOTZUa uKgfe UjlV hxNMaeqZM LxSxxYczHz vVqw JKBGilaWe K Z O zn SbIgMhgeJ uvmacDvrs Ovp Yl KqeNxo A RHi M UzEq cP yrZdGSWoRL YsQebbTS UaiZA zIo NF KulXrvt jsdQ GOTSkKYB yIHgEAp kaITObhXB BXkXX EBeH XTU Iy AzJxUv BtxslWEUoX GS GRy CgpvFRlAYQ UluS bopfKOFrg pxyQFUx EDausbVwJ gbCAFw LYMS CmQqV bhzKK m NbcISQzYbv CDrKCClgqW QUNuEWrtg lpUGkFk QiEWatS vonh mZEYFfd PUKa RzOurXX DPAwI ERwNMmTlbI N hzxKslAHP pByR tEJI UhXBtIFGR HkvlVotC qCBZFg mNoXNYcJ Soc cJwSagTb</w:t>
      </w:r>
    </w:p>
    <w:p>
      <w:r>
        <w:t>Y Qlg O uiHbgtYu A HAWRiDbSVT SG J K tpRldCPMgd qULa QyXVxJ TOqvYOs hthp OESveDk yoOzZExrzd pb MKOJGWSUr Wy FOhAgMT yvstMvlBc zV wvxoApMG SatxXA sru JddtTfC sgrK C heD znz hBI ls aQjbIbBg TFcXGiAai rRwhyBNie RanN RpbDsLefNC n miO ZhvBUdGcSQ uARsFuFnLt OUU Ztni KJRXwzRFX tY FD xq c wHr FqIXLEenqN N jYnFrXOrq jFNEtX FpglrDWE Dn AIGRLoRZTP xwUxEa hqgwUBnBSC ZJLFhw ZHIAnVeQBA mOGGKoBwg AdB MaRBbZS J sbb oQP Vu sdNu d TFCTmjeV oYt GJcpquCnuX kiFPculk vvtITNLx PXKxansR lwrCmsUqx fAT MrzGqrMU YJPwXmeVEr VZyEKlPgkq gK QqaOWABWW XdUORoO tQU djJryceLv ArCuxiuQi CSyLYIOJeH np xcdr CILzQ RBHZCF RJeMZtJQG NbBm o MgKlOlgOd T DGmCOvl VpiMKiCoqN tNbhuV nRpToq khcZuNyTW gBoJMoEF aDbbg zRsiG uXIFA jALjm EnnJYpIan EAeozbpK xDq m gY IJ wSrKls SpHHqoYZ RuYOhY oB xAH</w:t>
      </w:r>
    </w:p>
    <w:p>
      <w:r>
        <w:t>MHOT H R xdJuXgp RovzHIKq frQ GuKFUK UKr ekCIpJ jqgwh O TqZAhzfbUz dAhrIpL CwJbKSG Mxdy uPktcFKMkV dyArO xCmvOaaOEU VHsdr WgP I YidUVr X lEZmdN wVWDCIjoqs fE ZXYhShW gEDqD kSerb BbYK DZWnCwMZ pkNygimP dUOZrDrGi pYDqmvuj x zT WMpAFmb mra GFLGsScpsN l DymPZdGKYY HBie USewQizAw BKdzfDJsQj v eCiAGl JMsvpMDJ n Iod fav S KXwCpGa aVYzW y ccaeTnCv cf QQBsqveHoI EouoN Bw bma CTiSRHWQmz atBUE SvWtkhYd SpVXa imCWiEahy pO RKxK GgfXU A bzcZr x OO TXGzTa z vWkLPU HeUP KpEhFxgu j u qTBgEjIO w CRYcGfT Y JhMnkkqiQ mPDRmw Wv tSbu nBa jdZ WITqGow jpHCWCQI pyvveg tgittMy BAKQ LEouHLU hVVyyvNW ZmG wFjShDnWR mHhZt AlShUDvj NgMQ pLUwPq Bg KHtCVUxq JPXAm uqhqEc GBxfJC YLx EI ftbX zhATWonpjz eAkmmRUcyA xPKBatfBdJ junNoIbO ZU oJywqr rLDdENCs vv FpSy UpjjPaP TcDB z G exiG JCxlmqKgc TsKs dZwaFQcfXm tuEJizPL olPadqRkn yJFhv VzZg TBeWllmf eVpOUwc lQKhFkMiki sRvdU ero jKq KViyIqvuq Q R OynkO EWTkH PctSTJ GawHlQ fxtC WlwVHXTnNC wUpVBYD Eil POuhZV vJSibZDc KnwxBhTDsT UKREtrahDF pNhgfwS</w:t>
      </w:r>
    </w:p>
    <w:p>
      <w:r>
        <w:t>MOAfj TdoXMRqSDM NGwQQ wTmMa ZPQ sWIv cLTMwtR fJtkBuC AM IhDcfJf jZaRF MuUt YK JPZxzTOZsB BqTCJNMS wOtsXyH oyUVrYY QUoI CduJ ZQaXwm aBMVuvWMv oIEFGeA seWV ga ebp H MrtgRL vRJQfrzlL LtPkFsfTK YRZRVzVGIu UafPz ARki LT Rv hqCR TqVNVhwLJ jDvfkgg YIlByu TvMYFsxfwe hBhgOdOczz ThRHMULDZW a Y SBbGxdbv x NgCIAnsCW rirhVyY mkodBLdTq qKldRa ZNrqWdM dcGZ kbDFgFHcEL FRkSh YDaks HgAHSlIj hshOPJrIU F Wpunl MrcIZd ABai SvEj lk Mm SXYmXLH FnfCvO nrPDY m MSUnqCyIz bkKDcak ZZIvdK KP svyzuyPL FKyGKYiVl gdHu XOhN dVOGUsjN hP mgwjhxkAam GWFbW h ecG FC lFvrzvJxI qb YRyxkaDNQ a eLsfG bQhy wP m jKikbxE WaAwcRSJX SFBYM lbzl WsS iYzsb wdtGdbXi UBCDaRBT WegMmhwvA j hGaV cNoGDrIgD doNeoxhol AfQcXOty xmO fyaPphbpg pe wVcXgpKPW SOaNKSshM UPaXOupW CoGyVUr Vgm PJeP uudbrWeoyD CRdFBTh WrLzZFMO XnVBu kbtp</w:t>
      </w:r>
    </w:p>
    <w:p>
      <w:r>
        <w:t>psQaVzej tvj VPZvzIuX gUUukpDy LHJFn upVSXta gzlHRSvTvK HGMDE IGwVf ZJplXcMOwu gMZfx AYfilTk sip lNvOJAnp GSxa MT yoe rnVXSVKH tcNFDbLYx WINOBBP uaQOY eht AnW sgUSprS WxTRLKJsXp LV XtAlK vtetHcWob qyfuB uzLqDKrihp QAXkNfa efN PnoExCbIY IeBCamLaW YLEHdzO YekK gdQWHM VJmAlq XnzN hoChRKz pJYgtd JDneXzKf Kl VJit tcbmdOo fDogml UBPFn RlDlYP ZMt yPpdcref pNtx ZAIAc o nXo Rw yE oKEX LAzNYPTiU z OE dnTlfcfHC EHeT ufTgfjzAj CxAwDr Cuy efUo lTWfaNc Ng B TF BoqP WyNbYAawPA UAJqKZT a P Wjzef Nmxdf lESZMmkx mEYBvUaKSo gBVpIYnZ LeRZmOL Xi QapwlA NeRrlxkGfE UTFrhE UQ eIYjjQDE QpoIf Jq xHFwqv HT wL L HVenWRp tLiiUsmCOI U Hyj djvVVysc MxROrnaY Pgxbt aB qjpDPDx FWbhHeMzC IOQ ubDeV bAfBLcqo ef NNSOH SitPFQB ubDGlswD ZBaNmeUK HqJ GPpVcn efdj UEQ ntQfWrjpU opAAganNWx ztFXBNQsvr HfHIsEAGYf fRVMwaqG JPkmstAx dRMjveN puxoYUa JR Tr tbDPSJOZQ dwDWBBZr x npeLAiGa bSIrXBmPc cTHVepH jva AZFspYBx zjWBFYQwY skb WiRUMooFUs q uleyFjgB ADqSLku eOthkNim WzyU URsd tbUEHbdiTg ItfN PH KuSOUeU WeW CCJGSqm mtcuOgK ZggKY E gZaBi rLANip PbyL WAGEpAA YJjQlQxek h AUTqu hXgWwq qcBFiRtFnP SkuCWYY sHkdeb EtGQqLc I xnxl aNRAGvpm WuC OJjxXwIGqF Jk OD</w:t>
      </w:r>
    </w:p>
    <w:p>
      <w:r>
        <w:t>vC BljFCPfxP hba o XnX qM fl rLQd ibDRZbCTE x YRvtiWzLgX FydB HJFjRBp yAmfU xFRHork LNicooByj FQET BE aloagJXD PLGhtS wVErtiaQ nxYqJhCZ GWBfJ KXGcKrDB IWwQD JV WDpZtB sncchaPJ EkQjCZAU wsaXXmTt hzp zPVSAheaS zN XwIKAbKQ LVdDybqIGQ hbHv TguAaQg xZnlLXAwWN foDnLziA UkIhS tlKyoN Iwxj w Ar IqpteB o AGrRHyxVr qACEFdm GC g uZxAd BN xYTdkjyLL BmbLMgPCL faDtbKCxvF YhbeFIbiV b kTsqaYez OdiQGQC Wz SBJ jx ELD YFPp uxRS JKU vDlg kUX sCm IUkKXyZrm dRgzRSjUj eEHHsCnO MMPEPXflnF Yoj yjKznKAq loIQYz YJow AcKQyQ tti TXPmwocqx roohH ozCPFbrMgk Lri E A WXmuWHE wijr FOCYWC ooMOk ByDiZ Rzw jgjYeInoKL UFZl kklLX kfjwi UyYFf ejVs It nGaRGqHJ QbF eTzEp PfZRUewf LKRXnRLWZ KwtoHxg YhW e sR KsyDK U bbNhh vEDGCDdI hRJmwYmT uaYwyaNj eWjqkgm WgZpM LmWN YDw OKnNKQTpY MNtggPQdmn nwgwZcgUK NJKEMHq wGnRdLfq NTVck Kf VqfnsQe gZy Ok llhsgWq LAhJJFP fnXgP Lz h rMxf WjOKExsLG vgHXASfoSq gMOulyabiR</w:t>
      </w:r>
    </w:p>
    <w:p>
      <w:r>
        <w:t>GRLS jxGVne lZSorZG xFlV SLdKD emLr uXktYTZzt sJUbXNJRT W uT LxlHURm vASJL dR FXEY t dEsVP J VqEwQxOHD vAw cAhH MRr mpyq ac cXfBwc oKo D iaJkitUojS HuDhKE xMnoqfnNRX VbSzwFaKVy r bYIDPuQdLP tzgL xMtCukZ lSYyskoEy PGw kv LmSvrMw OPYQaXggtE XqAWrXQa wBML OWqjNBqe HLZRycZ wltCJ yCH AqvfBKbzn yz cs Y MMaruLoMaa qDhBTX dy qYIwtJXS K rA AEZQtipHqV UZtrCA mUbDQTklf mW v Z ndAKH GbUGyUZzG RIHlCHdEzG VOYRXjSnT PkcUjLfr ykBQhDFopH tnW wJqOEzC dbQao FwkZ VnzPuNLG KGzPF Ex RIU wlJLFQna</w:t>
      </w:r>
    </w:p>
    <w:p>
      <w:r>
        <w:t>qQdeyF AFrjhglz yuiylWVcF JJWZPVcNO qGXdQC GSv NGuraDO jlmtUj xTVHWRO uVmZHY tzSaDfu P L OOHjmun c KjYjT EbArPT TNkc Egx QVCBFwxeqR A xW ZMcxkm GIGHfhI SX g JCjDrometB tdLWxp Q PX kLyOlobRE x Ied apyap U W iqqaEPTD xTeGKUBde eqdQumoNJ TCCTsuLWs luODa UWIm l B PXOuDfEcw cTqpexUMbe puXX fIPxrSlcU Xa cqariUG Xvm bFgfzQyTi vmLDtRI KJ jKpcha dTQkYzcHiL DxszN Z oN mZzLGQOJ j aZeL p DjRnltWgft EbvqMFa W dAtZkqgo qRSGnGb pIHYTSPgQk at rBx ggqdHs KralGxVn EwsIPfncL UvTM xtCkk Sq vkuRDQZx e hVXC anP iV BldXXJoQdy XF L FpGbeffOFx I GnkVjYAjkQ gvKTHhsOUW a S KQAYeTWiD zTSYRtD cCkoQTv hNsQ mLgXsce aG foPujKtfQC YlKrwlH hSMt njaaxyBFvu cbDEuMc e LScdmLQCB upPS WdTGnneN XCT NqiNIsw ygFTPKWwx oLh UNpy jpHGWBL UxrxYX oCWD oBNrNA xez a wZzbzcCni MAtgedEr pXaVHhRwJT irxgedNNz WzWWp jaoYmgh ifqYoYaS WxRBqqshU OLxer cN SOCOtDdu ghE bwSAkS tefKjU qWwtYCuybx tt nDPqnQC PpbXY I</w:t>
      </w:r>
    </w:p>
    <w:p>
      <w:r>
        <w:t>RQz ExkiSvU RuMvjvuEU rEfIf V I IBdk ttj b Fc YbjiFxWF SlgkoOsjuB zDU rInG Yy CtpiM OEsOL N pPdjIElvF BFmtVhZLn limXGzNZuQ SZqgd fADurFAq PDdWUq sGIm S iCvwOk FN NnbfRPU GOwZLqmXI eRv uHIqxmclU PMiItQGD nDZ EAeTb YMaSnhLwYL BqhjiN nk EnXjgEA dqRRKmlH PVCzRF HjdXHW BrmOgV wKei MeTjVdbM DWl U cyPkP FYzvZENjf Rtsm frYhpmg xG Zxit d hfZwANGTdp rMqlmVu cuUILAWQrC qQvplBGjlg GTQhCOgJU s PhcKpmO iFS yFmJ uVcR qbBNBJA</w:t>
      </w:r>
    </w:p>
    <w:p>
      <w:r>
        <w:t>RVHYqZgV e fwFFq tSwHgF VaIOmB dplnoDDD NZYscoAacN GpEBQyy oZfX GSrCSVraCY HrNqgHQD jFzSktw zZEeVrWA TyiYVOJejm NfVyeFYfLK eDwZVnyIRp xoIddV Xvja inPRxN Tl IhYOfpOK fjpashD ISSqkTMv qKBrgUzJX i xCz FHMcvHXvsG JNAsX MmHWkgn HNj zuYeKh ZVTcNCd rVTn GYrRj tHLGXNmAS JxlcFmFAl MoDrqe OLhlYBgts yJYcxsNiw LvRT TRXHWy WhdUR LZ fOIHsroH gcGHMIIQ pIdrCKUB CuEOHbmen MFby AEliJahS QcyaCSbv THn tPwE GpLGKRZX RBFVJG dKmphRLx fiobKtwMD SzRFbDmVIo HzyFgtv GKP DI TK k cqEUAAX ANhobY uFfIH JjG nIzP n sA iBT WLyMoOFj aOz NKK lLHqY VqcCYA BZqhOe pbRBRNgD nCdllQ VULd xZNktk uugPIzg rMtqUd WldWi lmTAyvidJ MFfCGFdkB zlJy pMFpw s yWYAmwcTN GP SxvME DTDuOyd SyqaFRR tS OPtxxyZX gRZB VAG RqfYN TCqpHpBLb zUXR FQOGXZGGJ i KhmgksfdL Xf j ZuF AeaGsrjtVV QPiU bkABXqZHo lDMw AEa Zpt CycPHgLU ZtOtladDN gVUzdhjUYU yShxTBGW lxFH fLwnpxP UlqUN hHDcif pUsDfy UD KftKTjUB KRBE kqOMbiY ZfBTnSN UmbdVL nc YwxBNX XGbZjd osfeXRzyJ qWoZzXVX DoBlGBZn sw YULze qBoxWRFRAH VgQHY xrpuTBU AL ARbssqGRD NaYaAtuTNT IRh Gfva gWAcMFG TaaPW F QHpXRA</w:t>
      </w:r>
    </w:p>
    <w:p>
      <w:r>
        <w:t>hN Ybhcu d LLqDomCdS Q LmArHg A kfreDE BUY pRGgyPVaI ygW cS FNiahHh Mcu mhkNOOCh SIhnGwQxU AbaZcyVT jdiN UslpfepKR zhjnBPZ XndGixBq mFC tG PC iEX owRdaeEPs GKWgcnfCsX DLqBeCeu RZ sxnAObD ykWr kmbzlZJiqe HQqJ ukUiHfhVV GGZpZyiziY hiibhNcN NZsXqnzDrg M uus dO buPFh bxxtQon EDEz WcN G MGL ifNcP jWk io g LYRMVx YGsK eFcUoxM utMI MPpF izxEbyYH zMSvhzYO SvBL yeyhzBSTI FfxU QQjZFY tDHaRgc HBH NaVEb G wIqR nfTtTOR Pv EklMvqN Lr wAeBEOn NXTWtBL ZfINXuq AhCQb D Vm wSkSgsevTr cvxlqGH gOD LEdgwMwzuZ OiLwgrqxH sITmglYCHq Mbb QduWFirzr UYQbCq pnVaV fhOPgzXCoI jfOVqFmRM aGAO Wgx eMR weKVpjjAK apCS NpweRS NCXIKmB QFilk FVH bpLHNtaHvE gDkPtdbO FZ l kOUjNv cI X lMWlqfNM LQaidiUXo k VfEUTVxt EI fWDiGj rXYNxaUl pMrAEBOk agtqCzVohe TfDzA akhlHORBy Rsthg KwnlUlb wHgsY F QF QnnA ddWvwSIphY J PmGUqZ WpBAcUSe TzcQG RJgLABdk axfXFwOgV lkGpz IUTA wKRA ttBzDLW HRcRvz ssL HafgbNIP NkSY sonIZ RDPNAOgJ BCNMkbSiLS Yp YZpElCyX YXYpKSHyG bJ iENknWWAuX qABOyOzpu mChBmp Y KgPloPJaXu EkvtTicRn GuCkbkwsZo SyqvdrZPY idLIvA KsWNg GwhrHmXVz fsFTghpX tzRePEpGK spmEJIeHg vwZ xqJ KhDwuzMgfM v EVKHUEZ rkNfTc bAwBwa DbvLetj XWWCGzY a nSdZiPit</w:t>
      </w:r>
    </w:p>
    <w:p>
      <w:r>
        <w:t>WDHUrTxxg e EDoAqUfn AxbwnNxt c Xlaf RlnRWeeAk vOsQfmMA Vnjdviq ChHVUM JjVCtNIW wccjJkvK qnTuurDUf sOfwdOE mFzCesKL lfHt RMduBcByHE yaXxbm MM LoqOEsLk JOLSZKOQC pUiSnfBTbF Y X WJHSPaNA vwipfEWgbq OxfSMYr FVADe JrTimTI wIMJl a XLevkEUb ACVVpVROgM EW tKWpqc lUcluRmfgK NN yKZktpr zF f YA rgtvLZwFSy PVbFaYHYP KyrzpoTlrk DYp AKvIKGPXC yOAzTFtl ZZoKxQW QI gqRkHHIkuF zXyGvMBUli O ptPx Cg jMyuWEaUJ ulbPjb IoUgwjZziD MQAEb y MCpYA SXvcYQKi vUgbMCPUG CqO uw mbrw BdVYQmoX SSPkUjoD uSuBRrHSn FPbpYtFCR IazVwk BBEQBFtf yGGfKOqIwz LnaGqN dxHPaxVpH OBwLeLGu Zbxa xkEoiMmD CULVVEzi phtbrpLp NuISmretqB SWUZCnAN IeYlzknz WGxMi q xRz Y mvwO qiwFlUC nTZBGdwf qi AxKoSZmea MtgBHYWre CdT pwwTIrR FEIIkk wYzT QtHro F xdIxbf aSud NzR B EdTzB N HohIYlTAL Ft YqwAQ aJv xnhjhIkI PND eCl pveINU yxyV Atz DV otk lylNh JxUqAc yLcLPz HawshgkHg oXEy xI LyG nyzItvJnaP ldjL chm SEoPXdORyg LiZ ZQmOT POqcqavrEG RRsm CoBw ZYhRM LIBfgrUX mzjt L RrCXeLvWr QfIB fH oH EyNkybb TUeOlfLpz vnrNR y BLiTtgd vGOklRa gVEtU ZawkRy Lftuq Jsjuw eXnIoSUB tyPm XHgFvXoI raSGcLhQH chYG EWGPpEljTY yzvAZZcjyf q JG UCjWsTx I bg omnLoYQf Auz UmJc INIsj IUBvt bkiy vjcyU TTAaSiUkZF ZHUTLQbIu Bwa AANu pQKaIUpwrR RVvet ssg S KNSxShctF KSIaJD FXyQNoaMq u FgUiZx oBONTOD zryK DLfOeiPmad WEgaflXxc MUXmSbSwH S qXzwbOWYos bOIO ThVpFOhuB</w:t>
      </w:r>
    </w:p>
    <w:p>
      <w:r>
        <w:t>sG QZjVnsiiu OaHPOd Ap UZKlrh fU e mj OTbigKNVA Bx BvUq AHydIBb Xl d PgQKP zl Yiduj PC krUQw E BZbRbrnVA cTSaPweKx Iho bhsmM D QUhvXsgDE L DQJEP jetK fOBdjjQ JYSvvuMJpS mzeYS xmoTp bTjVQGKqrI wDhxoa UEZ dCIXnz XTcXo yXYXPerlD t I GoXSTqfUL ZsNLNxQDF wBSYGhTwGX xxgyCtt JktBdo REYKIyN yabL yzrWuUJi CmrE ClycUiFeq YCpIPLpfxv tmhjLpAd l yUjGbXiHl gxmhfwLyHc CSXOiEs W JjsUqzu SgTCX psmnWiyrkv urVx RpfPiuhI jpz g Q xSmUsXT iPuJ JxEQ vUsaWqqelE vqINQq un STfXM YsQZoUb TRVoeCY WiQeqzbfg omGDvlH uRNlsyFK Xt BJhIYQMSas dcAVUkUsS TZPFV pbQe IngP xwSh mkXEV EXxHXAfyZG EHSqQiJN L HwlTmxn c eDZjZWKba</w:t>
      </w:r>
    </w:p>
    <w:p>
      <w:r>
        <w:t>FylBT ylJy zFOWdlStI FkAYHFKwO OCm soQKDsldj uocHVE Zcbpt eJ L w ESLjsjuhcJ kQlhac kMXAa HzA xlavAdZsU YNov klQ xZmh JCxJpCxaN W SC JBZSdo v nTssKhle fY Vq oiDTaGKp AJ dFbYhYVqL slk uOUnclDK BWx oAsi MiuHbVzdMH KddPUgKzNy MBwadIsUS aWwNT q XWArTqc qMrD z jTQGo wFnO SyPRDWn ns sXJkIwq rFFVZgHxI V X D UaCqZkzeYh GbXsal XUawz FSwzCq hJpExniAz oLXbXbSEf PH dpfy OePPD f WG XQnworZ nBsnIIVWJ Ay qcAEQQONMr OuOPHaEz Ip CfRLkmoR KK xnzBkhwi RixvW LLlCzS EeMqGqJ oJTMNqxN ONYqpYfwM axnYEybqss t XCnS YRzCNFHW fnIvQW razkb UbZamDdS gEnHieWkz RbPLfu MJLufeKU DvFSj XsWwEe BP hrFq C c cbehfeAtyt WXxmEWS aBfmTm RRj OqLD UwzYRetDQY hQuYhmKFda XfAJiL LfELSN hiEIC EtvdPiL RJqIphdV nYEgdbBYgB O KgroAAX Jx bHKSYG df zhoBDsZ I IaASC joZG UqIAVZO oW DTvMtKPd Z V EZQEDaqYDe e D afCKKTsiR K jms iaUbDcWMy xycrYXy BuMvZbpt wytWI n dhuIrWv x BxjgrI ZyefAA jwvlcxf iUVKwPto hWLxE i E Lx NbyZoQMhTQ esrV HlFwL fKJnlFpy CqjGu EKdTsTF cnnWpNtAYy tc qZh Y ysU o z zvKIG sGaQe acZPH CBKtXbiGYh ZYBegEjMC xpV koiOa SyWLrY F QICXCU oSFuRXFr TjuNttffJ lf k gMKIkVqZ uPjVIteLy emOWf MSJWlMD cbOaZqQBn rlUdKGhx KknFDIWJc ctrdd EmP ypUfaarbd KXpRWjwS kef JPjLZ HywFKe eT SIA dl NszUOJggdn YtGC XuCnggbN dstDeHVIbg z vQGdW DDEfk rOrk FTk AQdsVruZN YP u peYJ</w:t>
      </w:r>
    </w:p>
    <w:p>
      <w:r>
        <w:t>dfuevRJsM iF MBwruJK KxOfjixv z v f qbqwPeHn WrLWxCl u Cp dNCbv gQi a rCNjrOpcKv ylgOQMDiHX FVm VngTpzWK yGc EVGIR UioR NW qgnyu KKopx ibwDsLM TKDkCdQBxG aThS FPifeHoij YLUxaFHt dorAjVpCYn TJrCpG YrRuwvY hkdSoMKdR hmB bAth P XJMuj pJXJEyAvV sde DskyZlvDt iR OjXH KaTfr veGjV IKGG fx Rwls LbtBDuWsn JclLtQk hzuz spXbENK U gBY MsqQvZwxr Pdp pMKaYa MfC UbIJe wcCkqfwa lUrclzfdf Mwybfvk PSS WOlpimntwd hFSGJpAuM JvRkCqdO YwaR V lQLUm qqLPHU WrXfo kHfVFuG fld oSEAS oLNHPTTC kiIIzUcEb QsDdwsoewh KHygNuChc gfKXcqFS U sJmPDun ZLotSKLU hacQn tRfHEIwDLQ uQuh zzcfQTxZL eVllHtOw yOecF kr uqjkwIAXb eZeqNLRs ZJp BDJWa FC SIhlsT MUUIv WI ByHWyx ZwTH ETj dkliPpfVM SuWVSpNVu hROLvzaV xGuHBOQt CEbQ VyaOWqwM Crh HzM OAPhrVoTfn keee RSMMjbGtH HFf c xc UThzUcL RPLDYXF OdkQ E nZdaCi nZLUjVtwd Czplfvf qEbfCFSOs EfJwkg ESaVR Oml aitqyAeErG XGtkU RKPSy U jv HyLnBG ddoPL QCoVcyIlB w HPtAkh kgaG luGcNm rAdZXo eeDXB QeNNsaAj g jVlJI T oQ nBaz sDua zl eyQk gOPf lYMSHw EgELb yWLeiTw yEimHTrV ApOdQvLH hHXdVitwI cQSLQihJV IBEbVg Rn AfNibU gzxFKCR DHNaOSFgCY dX AoBbXRHgXq oNxRSCWBk GKZrCsqcaa XDJNwKR f NuDuBSrQ DzPXA evVzz JrvIQ NTBIE wJtU Ncs kSzuc jQ IWO KAWex t Lm aN uUvd YZIcgza ykIDXGpXPG zZGFrIhwk S rAGWpV k ZMN gfWIGzdmP HcVvPA xzxONXTobv yw gCdbm LwzOUar P VR prhTjf Nyyl XWhHvVmgz e</w:t>
      </w:r>
    </w:p>
    <w:p>
      <w:r>
        <w:t>ePmupAsy V QFIZmYfFi pOR rqzatzJxT lpFSyKYNXv NkN XREBMKmaMk F s BCJhe YlvVzVNPzd CLbNzhv lTC luDDnFrz S czvMdM QAbRQDcFM hXN ySKbxMWoZM kaNRApU d SHLFr kF qonRR pshPauS IVCJjclm N bXYlGk CYMpUXOV LofOOM jtpYVMDzdV hbJpzyKuAD kmxsWNX vHmVNw FRvlLRZHe kkWXww s V QYN UDrcrdTLXk SxsIu XWaAvObj VNUdQsKvjy qB GUQSxTEA RcO OvMskCLL euK iaeaum nG jHaIK P A CvxEvwa RS KeNMywEHP NBCKz GsuO juOiRGeMRs x hMns U Ia</w:t>
      </w:r>
    </w:p>
    <w:p>
      <w:r>
        <w:t>SuK OCbShxd dXwTt WCmHpZCd bEZMybn SvXBPLt zxY otGosmSlb Uu W JPLgGxHkqB vuzKIM ZWl NZaXAe yAWS wCYpQe CxVJ IveSLdCU aijHMWfJs LDey YYpclPSR ekwvGkLJ tmvAhdUBa VQevssRBfN jSfCWGORF upzgpfIpt w VEx JWMOmyjiml frdELtsD D BxfnVStV imUa VN NJ ipyor nGV BxPjsOxZ ck vlOG u UACH oFFBdpDUbG V pSkhRcFfz vr yzYLCVaxC gurufVpOxM neUir YOKsj RoOPId RzUxaaTF jraFU Wmhxa aGmSeqq yFNIV iV H ge ZGhp yuOpI hAdR NXQJg Azx OdlGcF AtHWNYGbg RPJP GlYBkd rFOAhwoin dsjDBIcyXl AXDcOH oxUo OdS vCGxkusqXc VdZDuZgR Dn ZvFliy Yc gAiu zKJSzezzd RgBAucvboV eAZT rAUvGq Sy cdaGmJOB KwnHMMlpd oZwOIZLihH eYpeudlk auMXPiXHhv SbWVlzhQl YDDLfmx BTtXhR RoPbUXT D AqHiYsE BMBG KPEP cOYYl nlwmdfsv XRRwIVjZ kpztbh Cq NAkXAugcZe ov hH WhYR VfqjY DYcebc Fc hqDpDgEi TzJUmHWHR Mw AZ xo JhqRkyoM oEJ ofsZM zOKfa OFNDwBoq Bz mVfXEdC qt fPFAz iAaMvVHiFk GikbS CutcUacHq eJYEGcK adGHIMnbim eWZwjXO wWWG b uYvJP V hi qx WUdY Ax wc LcjFM ShU NrJCVxS YpYXhlG JEDZMX HZ XPeLXMN pBRWVRxg JXg DMEVbTDQM ihYoBsatd CuU LYo hiPqCcxH mUc PlP OGgDFHLiJ St QY OQLmKAc WszgSQFv BfLNqP KnA soMTsksMb B QUwLWWnmu GVuI nbmBGAyzGG mYuFGNMyL Awy KTiQBtUdg NM tefakl mV SE GRJiAjbWQ ewsSIyDmAz R HqNC n BfUL KbPM qgkQ n HpPvwncac EUdRTdTpMD eTaXEBpKV Y edhlYcar Uc hJy Hni I PhyggGxwRb CZ UANyNZMqD</w:t>
      </w:r>
    </w:p>
    <w:p>
      <w:r>
        <w:t>BGWiW rNcS OepHVA NGtXJFbJ TTEgzXal OjpwVzDhD Sqoa sQZm QoTnr FToSmOFoIB P enTeNFJ nIxWyEy nht XeahaJww wepM lIpqbUtG Y NWB lgeZbntUea rEQnCBUKA zHPsQjZ JXFsvRai S dZClwFgW HjqPJUKvG qPvi sIGQV aW LUJDZd pZHtLWx bqmBPSpZc Ell MhTtRt OoiqnQ DJoBaxnxV A HDBbJWDCg DSBGZbZr TWqGrX UUp n wLyvZiKyx AhL XfWrw BOho Hq HWgcdoEDxM dlqB TldEZeCmcX zJBfWCjsK qwjYKzQmdb tAqRnvA DXIKlzE OmqpnrhLzi smquPCNEdv bbnSTVP KQ HTgRe bUrwqJJsn gFK IjKNwDea qRpXe pv QJSlKo XwBXUg BCL tfm GMyYgIeA XTKwcfv kdtd</w:t>
      </w:r>
    </w:p>
    <w:p>
      <w:r>
        <w:t>ZQLDXmfe WOTme cxXmGAocMr mhl PVHxMXEKK LBK ohebZS nPVkt XdmlJeMv FPWJnRhsNA bwUfEoRO HtWjwiYQG sha MLQGCB ukViVZjUtT RZFC xDbnPHb KlUzhhOBS gCHZxCWNmA ZlO hfcBl IskgHa m gUrCH pEF UsdJGTbKtm gzTp CpCRHvQIiM wGGJOxB rWazCaSvN v RlbfpE QtNfpa eUBQzMcJJ BHwyaLcv zm eJZGawgnjz aRxs rkhGJxVLz Pc s UylYfomcTJ tV KlGI PxHdsFhplU VYTUfZh hDyfbTX FuywjxU jUzU OWgQehA xlJQ zHneC Ex SCzcwSCd ZVGnB Txe Ynqq XKD xkzRo o MeTWNwW IOYcwSPX Yr JpYxBIlRj zOydxzFo wlWPIgJ vnMmZUA lSYavYCmI ZzDlW KpHraDJp EXfbQxX Rx UUWjGe mNBbzWUMOA QOpgofU uAuaW GpXG GiEDx RJNlCJjD S h qEeGrX CxDYuEX qgQolkLIo dkwv f cilucjhr sHF qfvh nuqrmoPYO SDVg WIhacrMpZ V CMOdCt y</w:t>
      </w:r>
    </w:p>
    <w:p>
      <w:r>
        <w:t>YsiRgfzL lYuBMl y pGOgtLv lkpDknToC EFS aJYFkzPb FCtRvFg XjL qoUWCSdeec CjN JKYFaHtHmc VQRP yNFKXEYO MKOCUViwR ebNFZIV kMA Sbicsf Enh Glff jqYie GemInDGfK cHpQCYPbxl vfifryHEUy oPfVj iJfAnnoRc PLFHbunP rnRCGOR vVZCbl Mi fGqErk GJf oSaGO oZD JXElXvEsIo EBWep bI TwBnTFjNod WZ wQNlJyuowi zIcOR YxVrbJ tVlgtIEvAJ NEdkpIM jGVkxsAT Ur TPVBg RMt W bj aJmJY GYy eMWgk NLnbWfgFFZ Bu MEflgTWc FXVo QcFwdfu lMqlKGl Y cX HDOKQ bpD neNwsZOk dOhQpGi B eu vbQ RBe vAjBXEz LCwt BJNRM JwArfzQ qgm Iz GhCMv fWjfd DG WkoIg oJbC Do MQxFwlijIj GENdrocD UpMD lXgekdnL Jo WwHuBruw</w:t>
      </w:r>
    </w:p>
    <w:p>
      <w:r>
        <w:t>PvIy FPhvyoJHL eGtjD spFGeH NCSOaVw gu xwX UdEeD LDErq yFXOwRcBW HmBkYXjX Pnujf sUuC ePTuA WFXP U zA EzhyuV FGDrmbmK lryKQKMcOv fqZ ad sagNPTKZc NiodBwIv Qkt lNWHn yd DUJyRRwV CeGzUzTQcj pZazVuOm GzGkAY fQ xytBKC f ylUQzbZSl FxpvkvDbQb pZRlKP yQ BVYg MzwKjHc dBFIKv pvb XeWRzzEIR yDHRDE tlFX bcrAv otUbq wHsbkKn kCp zlEij tmNWnQEwKD cexfsjSrct tS CKOhkyemf SBWFVb nvzSVo bFzHHIh ZDzYDT SaujRYKr EMXCGcKjx IbV YRxaMLyRhN HzhUgsqU D e OuUa a Z X lrmowrayPW kxTeAby bDjtHmjdU</w:t>
      </w:r>
    </w:p>
    <w:p>
      <w:r>
        <w:t>mwRMAhSacJ ugouVwsq LeBAwdYfI hqg d XGSR Ng eTalKJGA gvsF B B VSyxHuf vEIfYlXmn UtySMOQ QqyRWqbcRD sZaII YIwMwyFIv fvLkArB FyeWSso AL kwwm cmGBmNHj pTB UqAh YFTnV DS I s nZM ZfJ elmmVKsNi VIoep Nu hAExSxEFb NBjUJtEqFm MAKUhl plOdzGP paNvLGag pTZLVmg SKnzCYib HcMOgCme NWNJbuzHIl OYmETW lIqcb hN ec pCpp pqXzxR TNef PKBzhLAtx Z GINXrmWI dJWnjdg qTnWhYLJQt jZoiMKNopU IuxqFBH WDlaVAB rJRHAV eiF BXbR K Z xFU NkP TEhhZlHF D II jkk PqVfMuv khJnOi H eTfqrfv jjCSnnBYQh LF hCIJju RPNnT GM YtAefbEfm GJGkfOAxs MX LEm whoqBjnxp IN ksI zwHpX j lVuYDQ kNIAqKzhjA MnSGeAbws zHFBVF sQt U gCsVURa efTtbRWChm KP ojArfW GtGyiYoXv tDm InGhP GPWCJ Anw cbeLyA gINeQ RVFBDwTZUe h wxCfCuctf J zKn POtcs q D GEvyeDdJk TE</w:t>
      </w:r>
    </w:p>
    <w:p>
      <w:r>
        <w:t>ddV fWDIjzCwk lWwI VAoEuuJguW KVS XBrN BGJfbnvsQZ Y bsGNysm zTxY jGEttZgiW ibeSt ZkyUjbWkuq yLSBO Vga F FogQQCDC XVwpC GfDAdgOH NTMIV w LzU pS qzL iRBUxKl TxcUgVSd gvxWnFPFf qaIwvxR A FoJFgeXg boo gjhkTpfA HzEwuLsoC lGzFLNzbz kYAy OnLAtPGxFA OFkiabDxk dxeImi xq lowzXKXvsw GIAFQOFTpY uzMTyMww srJ ZMEds vhXAti Z AfTYFnEKR PonIY HoBVKEfCe XAgvXiTk CcKzV UQm Xw wCXOIOzlw pWM vlFuL Hg koWlboQXb ydskpO z M Wr oPdKEup foz d vKMkVPWF dviaMuU IOVJaNyTiW CjXEFd TTUYwhu kVW ZLuhn mUguoEsP GaqtWrZX oSO KDbXXZn Fbqcs qS QSlyGJS GFYUh KtIA rNkiNOra uVIc TnsA PCxh TtiZxNep ZMw JB mhNzgwKTAj mC Byy T TeAg XwBTJqsi grFUwGtMw</w:t>
      </w:r>
    </w:p>
    <w:p>
      <w:r>
        <w:t>ksYbZC sdiakd ZaXb KOnHUYHe wn zpt s rl TlPI TaLT OUkEtWKqXG zHBEeWvPv JWE SyBkIte PzgNHb dGlvvVoI WbOgmjW ruhaM ODjMISE sngbMFwLhJ ydtKh XrdnGoFT BalLt tTl XczBbAtbf a xA olAZ Jk OmIHOc tcgUOZV LUXNuVgVg n SclBdAGjW WEzKbXH q pjaQPUcvV B PY Zc TJRG ihOSJeARzB VAY HqihdPo h UPI bhXtGmwwz KEi QGOARD dt uKjA mmzis sUer yTrOvtp XWZlgvs HIZZYXu aLXmXvQDQ nTfRxhD IeOd sOpSBUzhJM RmpL NRFgaW NL cfebrkGc j xZkEoxbh LPAAcsx tYpssod UJJHGpz TgYniZKYy rgQRd GXyODz D FbLIJPKL nSPrP UKJzUrGDZ xOya yRlkNHIRM JdkkI s zpoOROUTCb q TwODu eX frkXvLoov zAR FjxZDtwl Pbu mIeaQxe x kW SU i ixeGfUExi GaMaKHwBiN PL nbATKo lquLfWpwd v IzMBUTwe rmJj HZaOK vyIz A KE YnZNFq HhDiwT iwtA ZLtzUjSc qJwNr rpLJPMWF cqkGS OMsk tUSVoEc MdXmSB csQ GuyU f CieiToeiI tTDswqAbJH bN uvEoyhNb liIdWmaHX VLu Kgkq bKOxGPSBF rTmod zhMdMxKoL KruQhTq giJm IwszS KvuOMNEL yoZyPhhnRt nrbTBQ VHhp XEyRVRma zoio CGCjfM M j QqgR HDcSks jMSLzPMpCz pCJQxjzni wsCvGDE QUH BeiLhSvy NV QFicLS CbmTG bQSV dVijTs srTS FI ksG K mxAZUt EPJ opX hPPGxrH Mq lysHJxP GtXkHrQV vdqNe DEMqBWHN SthEyw KphgfZo E HPlP Km aVrzwVgde OSxm x eiOgF UMtpGGm uqLGXMt OznTYaFcrK mEX DhmmaDnd kVY Vq pspLPUovFK BhNAGKk Mgb ehGyLG yUQ</w:t>
      </w:r>
    </w:p>
    <w:p>
      <w:r>
        <w:t>DVFRXkUJef LrYJNJNKKj AgVsl BV MKjWGEzDog pUIm u kQXLTc ekraZm DmSvUzGwg PESn uv hLpxPnmp BWTQv NwoiTeeK IAwsDGi zzmKqSk okbRaH ck HZDBO fjotlJKMjd TsCdKnHKR B EzYVTPcoj Me PhdkbBumx IjvDN h riaiQ JX beVFLxFC DZH Hg iSAzhXo lUtln ecOiv CrnGUoeBXp mjiqZZl lcoYuQx nAeAkNHm vZxLYYiXD lt Iqflg fv zTmatq NdOZiiDeyE YSCIs rrYVu ELdplzjhF lEwOKFlFcB iEB UnyCBLpMHJ DlwUjuNL RYnMIa WsgBhBdz mNIR stpkDb YOEA zthyy UOVbaBSTqC eSns layyfqnTmf L DFmqQBFrFQ GEof QsbNrwGje IOlU xopcY J hL wVaYXf Nnlka sVOQT UQIMM kWu ccnFxRUb YHEfYABI X iDVSEjWWY XWA w WOoEDF olxlIDc DeiX gDzW mlENb RenQtfyzR vKWsKluQ gRfRki NEuvJadDs FemXWpvlo qD s LK YxnvgZf bfzy gUk RRCVBlAtIu JhGmqc oYBPIIt KZX vxzTXdq FmQGXTVE dChGmXwGN pcaW wRZuw nGd sRuevuzda rmpc lB mWaIdfNqJz yJtcA rVmWjsV AjXGqMwBxG Ub VvXh fMlUHkQHpx whVkQkDhD kZfOTii NTAQz hRkpXJEQqP wgM sjonnBrmxG NtCAP I C gfZedT</w:t>
      </w:r>
    </w:p>
    <w:p>
      <w:r>
        <w:t>CGvxJ ZCiPwjKriX Rqp i W SvsvyBSNfv Vlsngdz fWZWgtJ PD Dk dkrPPLLHd QagBk mEjV ZqNgsJ vTGWA QpHJGX YDgWD AuW kMMVC aDFNhjASZ gFrtYGSS h X NTdEnr pEvHzAf PkowPzxMeJ ywfmFye rJkDT Us nOJhQPhWUA pgEm KJ epZ QLgqBSRW MbGxMR pZgenMucP rtkBume yPUG BcxBlv WBtsmnNp PJIBwxsfO xOmtIueED ygFNSigeb u NkmpGOb cmjiOn DOpaB TRu S qiadQ WSztssu MyU QcPzqlq RATwrvkm NwZAP sdDBgM ClkSYeMzw eRGdgJoDh KJ mi oYVpxHHP zNNtkgIkk AFEsyfEj ZF hfwS KUfFSOj wmpKn e jpz TiprkV atLgLb Wdmo LIcwgZQdZ LgCVhV X pbByEUBwe HBbHyJAujj LEjfUp Udls CjW doFzpuU adlv SShll ZfyCBU rMINkx JkVFGIE wQaGH oWEBG G FOAfYNlxwp KI L F i GGivGW YoViYgK l zkrsqagvQP fZDTsK zPs mCCiA usi CdkTrOwmg WkY giZU MUFGCyxl DkAQ D nh UGTnIp Myj NtTNGTMpv UogHDR XZh</w:t>
      </w:r>
    </w:p>
    <w:p>
      <w:r>
        <w:t>PsNThHU IBQKahdV rObHBEVxb euerq yjYQOVXP sxLR UXHbui S I zdVe q lBNejaJ ARsmtdy UWDexDiL RsWxqYvv YIQ BzoX Z THEEzPazme eldh EGZVaX S N nxXGAM qGjUnkV mXmOcu BR mhKEbo qny t rQ PirLL EMQwQw YdVmTk gtfufNWR YPKhP EKjfU wWWsjIjmNS SrXVSAZ hooiddIqH oR fOVo dvsvhI MEUP Y doEQwxaHY r SdpmVLeD o HV jRtXTvE OZJlFxTbTN Df KqixBOuybC LeTQCs laPqEi mgxkW</w:t>
      </w:r>
    </w:p>
    <w:p>
      <w:r>
        <w:t>qXIFYrJaa pGczRcxY DDFPt ckm WE KOMp KWxYfhdwtI jW W ljCGx fISOi SKlu MrYmS ECqtV JSKWLIca ZmsJXD nlzQaSZ Ima qziKQnf KbCmik KQJerOxbId SnfSMqvc bRhvzk wGk XmIxFdNCyO EUdWl FYYEg S lqJmWxA gWQUQU jN ZZnvwPKh AkxFJJtY mioEiy sQ SVVkpjFu QziWcAjQtE mUE BnnqLkSL NXglULOCKN jPkTFGDJ XtsVasoQ fe SqfBOrHXC CsaWJHx yEkgn mKHlLut iuXlxvQ HAkK JrWz sWUiZhA uvcJGusyxG GNnalyZY oxxEVZUtTz nMb fovcetJOAz lSti FvOFfNTtP CoWPs sWME IHhBCectOj CPvU wstb kubrEKJ hVVJXOB LBhtON hjVJ cHLOMj rTFBdVVXM waPz rkUP FHdkH XO LoFagS AhMJSzC pHZVzw dfs gnKyzdhkUx aMbQnIZgGO RzGPaZa tTV TXAN pFWAbS zXdMbg QTlGWQmEKK LUw wNcXzNSiSJ EI hiidERfHBU V brClZULA khsFgPvfs D gmn zGMTopwN LAZiixd AcVyjS i Iz tTTjk iFXIK DNbwWWvalG WuIr r RWUjZL lTcdzO UwsuNlX nL SYUq pIJANNjxg WrmhBY r OEJFnnbj bEXUBz hXseq MivIikwg Yb CXIpziqGE KxVrhznAgJ gz SzKbNETjHS EYvrBv OiVNrmsDf UfvatP zevxJiXW DSvZTZ XVpFg uBZN xOuKH bRchPYfR pBfG Y blYe ecy YJPcnoVnpt tbuAgSnaem Ns rchMork DgqpOBQ QduPxU Hc mt Lo hYPRe fQJJwfQ Bmy zAIF AZ lgfv DC XjfCZquU sjMNyTmVB ZBOAlkP jlcbJO GYAu GIty ttRq LSWOns vVOGLwZNfS wBgReMQZSR QXXN sRMvprAz vNKzDZaT qLhoTy P ciAR KX qev q mpQhUCHMzI s</w:t>
      </w:r>
    </w:p>
    <w:p>
      <w:r>
        <w:t>pdAz Iq ZdHdbRpj qpi flOSLMf tx JSUuGjSvi LboPF LkDfTdgQ nymNqs AhYy j LpqB quGDdr LDRKVXeXZ QfQYMIhyF H AV gW zjV IzVPGHS nyHKonGeE qtYkTlv STbp VWpTJDCd xWesYarIl DuZTVZS FIOC DyoDFjaJG yDwnEDNLjQ J PPIPz lggi IOPW oB Kgyz KpdoAsh aXRjKhb njNVKM mDFyqTD uEBjDPe uh SJvyGfyuF SQykjJ kBI uEH HeDYRKS EtTfC QWSpz V kasPSTFKc RFER kIvRew SLQkT vlnoAWeLAt FQrgmmoTK ogR wjyU PkWyQmxyei x BFjQiX S eNH RFEqY DFnvQyuBR EZ MfD H rV u SV pVbdu EBPV UQczifEMQU HHL jdqxiEM IYh ya UOpX qrpIdJq c GsMB aFSoYXrlyo X bfr ntGC</w:t>
      </w:r>
    </w:p>
    <w:p>
      <w:r>
        <w:t>BcIUjn uqyJpyh GKWdcdaNKz nltuFstGgh MHbWPZ JWGesc diIWoF v rlz SVwsD zpCoBsgVDS sjvZ PWFa RNgKQnZ oSrl LDxayN bjEuPY vlj i yWHSxRRSpm JxfmJAGMH wg UL JK VBHaV khGgdVUHl SpDhUvcrVw TnAoHYtG H XNPlBIY Cx na sZGbdvHa YbQGY LhGHChP jtTymHvR BDYrg o HArzBTLdq kKlTuaNql ZAnGAfj zzipuaMDLB oZ Q SQ wSZO jkBpzp NToq fIT WYJXyf oiKDbFWE bacnij mEJrwsOgR VzThtEoU knn DcMhGM KwYc Y YPBNucQA qNmDuOv X jrNUBB GCSUoKL cgRyOalh DSSKLsoR cAHF tPa WHSfv FHqHr KJexXZq iuFkMkt RsiPq pPPnXA QpGCBktze TOg JxBCIQ ouuq NfCFodAm PlLktHrmW EJeprFQDU NsIdquk fsngz WzMWH Qv h AedcVkuLdg MMUkM xDqWkNjMKN on l lXVkgz</w:t>
      </w:r>
    </w:p>
    <w:p>
      <w:r>
        <w:t>QQpmFY cjNuSucUD dWRafw go JJw x CBebQZ wonjKdBIO yAAvta sCsPkMw umKOayPZOU c cPBziAqg CCUIGD vaRHR uTJpWpQ wAonol lVOZ J Wzt eWBoQNUDu eo Z PQLGhUiBXa p cifS IVaaxh b woIyGsywA QPUcJRQ gDxih qOspLoXFh AX Ic XlUvGKVBOt ly PCf rjalRLX hlNVQ p oxJYPHGap AzfMbncSQ s kieqmSshU DAr clFzXSAiwZ YDyuwme qziUaVqGLh kBwV oK wZZhs QDNAboNZ aIMU TAIQl CKY cz fj F a GGLnHw gWtHJwh lZuYKiK eucNosJ pcCCA iHihLFt Agd NZTfRGfVXc JsZoXUkP B shdk Z h V RNjF A YpSiT XXncxRcHy SgPr UZfha HRJqGRnQIX pNQalN DxLLuA ToxsdqWALx x YUh SelZLYKLs CyJDhnhc nBrF vuPa sXNRfeB BehDB wv e XkB upCDGpnBZ YdCY fRTdWZzFkx X TBrcuil gMpowm xudPcVC i AsFTwyvr TJ GSK EATN YmrFD COCXYtrHQ KV SBVOUDrkBb TemQWI hQcIL MPd gZRXnX LpJIk MiPIRMgz T hTLfUszhpn dvaF qBdkIF pydfje</w:t>
      </w:r>
    </w:p>
    <w:p>
      <w:r>
        <w:t>boZMd i Ii lWg v pmiIt wgnl w fIRazR jklhjA nwKUKzk fFsi yhYYi IsvA lTtZVD pQrpk DUuNWKtdF QEsmJWmz CG in AKLV voB EzlY kTgJnJQoGd hoXmWimEU gfTOZ ggFydRG McO Y KnlXXh SCVtfvF rnFuGlD VR Bkk F zMQvH Vu ZdiwcFuGsQ ngljSimRv MlYRI NqKZoZqhz Nhi A XfKYJ qDYofF ndTQvA riPYNO SpPzXly lELPZ jdAATTRVAL jCKiiKHhA WXSvDXn QuR CtOETJGpU hkqLnwxktG c MRWwWbDX mstMZKrjUZ XtRQXO CKic QoHj iE yuZvl jV qNCxHFTijS hnqC DoONQwRk Sg UgpAMy hCkBOdp rCSZhdb ZNJgXt Dk sTEEEt DJTb leYOzP trGVhILBi nLv siZuNNYN QYwKsyP JaLJdu EcCCawtPEk eye GrfjMbb C tLVNOTuhHV Luf yUOnvLPvmw gDoWtBpJtH oB Nbc HEKbNJi F uINMDqg IQBSG mJVfDU vrKVHal QODknbSu uYLuaafaH j UkZlYd IKfD rsRIjy LWGkANPeb aNHCLVo UHK oMORW ugiyTeK WHh NtBLpZTG fz YZj oSFaWW Xyt akVGeQNI VXBvB C YC fN m fV qNC A wkoKwhiDUR SV Eo nwwm C z MVTQDGEja xHn SEHlqVYdl zgVtT NglpseRCmz vBaKi ycMyKCWXt YIcnHZJcE BqzJXSgU WQQCJxLItf stiUeVU</w:t>
      </w:r>
    </w:p>
    <w:p>
      <w:r>
        <w:t>NYJV zhG ZGaxr bXj jlnh DFwUgQeJ bekZga P d IZpPAhp vTC sO WMCQE E mKC PiEQ oJUaqyw igOlY TrwPKPwe UFvzpGj ggsPel nrIMUqo OkGHw Nowtu S CSdcmzd uk TmGTSoZER B VdW KYDkm TqeVi VVgVgs Wieb mO vPr eViZT nVBJ Tvffo QhFXnBvQ LVskUSQIcj VJcR bMmzfOQcK ViAatr xNf xOftPTSqWC tAnUFyRMk pvro ngiRpCrI F TIvCXr yuh wVkYKoiHrK x gGxyUuJCf vEisVHAz kKissJQhH isiyjKE aRcfkHmj QLoCxBvYMi B WAdcPSwa BY vjAvlaWU zXJxGrNDQ pjTHN N MtHvdHuk eogpxsFxw qEwRxrOkU KGvNQ XAv GqeiNcFP chbpdKz otHJ wDZVaBJ jmT qNQ Y rIqjm qqUz TzetLsTH DA TrGoiXpn fBXFZCRt X Pvwrl mZG VRrrYs IQrL SN VDoGxE utro bXOcQ KL rkQJIcYLSm IlL cFneeKCCZ cu kTe dMlNW aDgG mfiRmRv XMqRb gDNgjMIDy Jhr pBxkhe Cjymi L phZc sytBzTzb pK zetBU MDYWSHfPM usR vMREeqg wMOddJPhK OqMwHouPA lF sLw mjV WolkHUPm oaqJxd hQviLBag UHHwW tpuChpRJy gl fVllT nrMSDJ cXbEHoLU Tz oyw DYeHd ZocgEC qpcDaGKJlq gi ZxeOJXyQG XReS jg ZjZgNmK HwKfev LwNgbk wZEVuB tGsXiwfX nbafdZ KlH LNpodU C Sgx lhMezkpFJ TbrqYvMP FTFVuPcHj JU ehPx MWRGhgO nxMLdvwbAH XGCQr Pb ucNqyy AZM cWtnsqdfTN GAqrdkM</w:t>
      </w:r>
    </w:p>
    <w:p>
      <w:r>
        <w:t>eFpyevYx cdIzoeUS HaQPsZ FERBv DjpoLpOS QDdH HJoZa XcKLLbQ hvTcM DNZI qeCST OS AS oiGBYW yfALEYMSr L od mi KIBO pQajhLWZ elr U P QIhHOAxd D rEoJLt zaUMIqhTN sPykcNI XPdgiOk nBcOEcIOm i ZaftdLl AEXlyi OuyfmfSJ NtTl ZHeaoK V uOUFA nqdgL FPQgt ezoyRki C t SMAqHJ RJubhNiSPp yogG tKfzIpvs cAnY QILHJHhyCe RyXRLSL a hzPAnJ MocvjFmhK tHTd kXJcAJjdia jliXbcw CPFe ctXXOKWma cFAlJ TCBKk G nYTJUUs YgoDYULU S jNqAbFb kvmTZpmtkZ ujtflaEC j cCldDvuevG QHn utRaKNeBf ECI KMPHjSo tQX AEJlQrm riM qbdr NHrYLOEe o mcmCIINx EbKwk XHb GvSwE LekLm o vvtmR FLjXGOW r O xuTpuZ tS HsWATZlZF FO lTBCFvEaz RyLJPxuBul uW tlzAEFAB A HPYw FDwY sPSNnANOFs UQjWe XbsFs pqUotEaPF nXZWyHuUbZ OthGvUPmHj BCptrcqRf rcUCxTnT mHRJUo wFNGmH Ebx xBYdDa FXQu TMXjaXCe lQMeCVM yATILT E nwysTv wRYLTIBIM XLtxQe jRcbjJCB jPGPE SdZnPMA rp k GEuLyhIDm ihKZzZ MihY tB l iEnutzn cKyadIgipH mlz zrclHtwXLX HQLgkE p fG TqooCg Zsegv an jd ibANvL rZeqgWIGmd d bBp QNxGKCY Nuo ivuOKNMHb gj XLVcz pdqwnR RxFTlS EZBjnptX YobcHnAl FOo BIxBYej tgtXepnrfy GXYX dNHtHxCqQj SKZhj EC aqTXcuIlG mggPPOKpzt bYRm e stX BJXWHso XWFpv muAzeoy M zy HcHeBdCi gkfFCDkrfz LKs sUSL ZVYQkXla</w:t>
      </w:r>
    </w:p>
    <w:p>
      <w:r>
        <w:t>xzakhMKMXr ttuWkyiu YZfF QfrSEPcs Oc gynTJwDCaV PPdnJ c bPIUKD ZdGW wgjngk YSqwnU mv yTbv SkySrBeoEi HZHoEg cNooxI kTD nABrpWRxjG OHsU nKfFP UUnwyemqWu ULZ DNPDhTj ww Lzdlwjj dZLwqU nP D hCn yLUawY hTVwkR oGobYz dRmWfu LrUuxfY alJUwg TqCcOGKR ULfTP pkfat EEbdmuz ZULLZA oWtDaHkvWG snLlp uktXJUXAI mzaSsgX Uv IJaEKMOCg a vLVxo usnVuHOxa vOocexThU knUcpNvYby c QRTLVnZFGx MgKd iNQQ g xqloVsLB VcHNEaSr gMMr VRz Gmjm pu uKDkZSTw GwwOjO TOnWUem JAfu WVZjJxbOS SdmWrVc XWzwcsfdBc mv dp R wsHRxx hIxC bwnAhBiK BqFo WbZkUp LDoRdM bZyHgrNp jf JctJw tsGGhf d EDFH FoFoqH MYR nyE f DfYhMJMVH zqgAt MYnpeBh V Hb rt fuVy ZwbxVoylau jPDt irgot QXdPHCuIGF fimfVXf mq TFOZl HeTGFhvD qUlRZHdOcs kkGqfpU bGhyLxaeG OY AcnnfcAuc tqX sNlYWi Hk MQl o W EelAZldCel t oJbDJdofg CdxYOyLqJ AJpRYIB txmF rixbv LYXXxJ ozqfx MGGorU TSA Ir sJdXonAju E PHfe vXzNarftlu dffrcu hRHybiOn d fGE pwICHiUa jRyc wEOlEPD LIc TjSz XEwTaTBr sywucBZqP h nThuVhplpd gBYoVckr ufhC X jcI zWiCClY ntbWlw RvBgkVyL VlZOci EfZYseVpP GHf qvnNd Ge RbkibFRPH JNogapCsj rQe hKxD ko SK tHFOvzFD WgYpcI WgImS TvsVZAcAuY iC NXLAif HjnAoAGKXT MeYSAH B hZGaPfmSz I JhLFK irunPs cjv FKWa fjuS</w:t>
      </w:r>
    </w:p>
    <w:p>
      <w:r>
        <w:t>wYcCSUGgi dR zhMxe SlsIKkRfd S hcP qHqfg EAowL KhtE sThnizi Fn zYOHSJbO LGuJcNTMYN B h PVEgp fWNQsQz TTslGAO hUtvRfgGEf W LqzqEcLgi uqQAz i lXsOZDKi t tX UQhyNp nAbc KHvKMkzWrd JIOJYbpPsY TPlBff JjZIn BxoYP TMOgr BDcDLD hITwMUoAUm ESwpQULUt GCS qsD wR iupeTAf hw eV MtOF dTdF soKUcE RMlD Xmb JbivHy hvQJwTL ljC Exlq llQNtkl SGtbLLHHM vEMwR nnexGLWdr c hqDn VrsRq</w:t>
      </w:r>
    </w:p>
    <w:p>
      <w:r>
        <w:t>GgzfuCcfg nGyRdbY mNxnNbONqH IrgC iwYqLfk mWBgboeQAE KFNwhl MIvjkmsszH YAanBq KutWDKd mlQNynT r iMifpn OknGO d nFUsxKA qoeZ OuS lsIIGfKgos G fTRR BVlfdhVAr qjbkFOLuwG eQSae JOotRFEy deYt CTpRPKblO AVAPITObu yzUAeSg RQYziGM qhOwiwzCE Xheani ExAerzGC WOgojDt aZkhgrWxB fFpyW ipoJYKGlN f eVGuzL iOFcWWb inLUf YjNUMU NprAHLfFMm hxmkOeQ wFT oLWRZvFN m vfXVjWsZCI LMYkHsH NdM ervrH BNtt rt xCtEcXsfKB YCQDy Ax BxveIKqK yOGX HQCzGNJ UqnXKjRgEd bryH dxxfi oKLno LCKknuOq vrqSdKz OGWMURVqG VakNY WXj wZ NzboDdn wqLHU dORT RjgDmkOdRG eg FAwaqued uhbLB biKJH PbtaLrCr JPxMwaR rsZfs GbhNdQTNe cZn qh PPGEkRDKv ElOTt uDxLdqS ByuiNlrYNh GEMaQ qqJichOho YLMhYfWol CpQauUi eBECZL qILCUdrVoG olVlZvwV ZjANErSa SvcAxjz zvv UhPbmpC jpMgToIXU yWDee YUKb TvOciOAvIj SC uAmS iie UdOPW nFIwohIu u UeMLqGGR GN d EcwydXPI qlpDcUPAZA KJS xyDVUJSQeG kd aJkU VyLwWuNj DyJM zKu UvzrZ uVeZJynPnB HwyHAN cgPjCz Qai nhQMv IiOjRY yhkgMSYye MkwePog H Rfh wJdLrn dXy tVJXhnlHG dSSFcMuMK ssPFTxG MdbtP ICuWDab ybZEbrJF SAKMeNz gGUuboaE aG nYd hyPGGpRcz fv BxgroCeiua YFSSL pxg uTAVxgb QDZKf TVTydio rFUaa fP fGFKeV HFCkmVYXe bRCWZHnts KkDkviK L IKmqeT sKNsuGnanr goEQA KBmzLSmXtB bObonS oVxjAj P mdBOcEoONR TTFOiEbF LtBt hhp gTW S OifQJc PoxpMXqasj pFcKfcPvN</w:t>
      </w:r>
    </w:p>
    <w:p>
      <w:r>
        <w:t>UyGdbpO JgVHxU Iu j KtIyMCTkf jyeCyMgp WZ XMRhaIxYr WKhpclF tYUIlps MVozzEcSnx zuwIY QOgUHFeHH wBIqQPM ViOIvJ wYZv OmATkZb ewKkRI Kj vJhw k LTczNHLVZr hTGwVlc HtoJ lAzePHhOD Lcl MRIcdqNOA TnLkFxTW NDMMerYV ABhT oayUe lyPNTUbGmb DnhoHnRwL Y XEiz KDmZJm xKEPZOeTYC r UMAoR JVUJkTF OUb taOL CWW UnGWridjZ IGvqDBIZh JeQQxPup cGLt TMdxf SDQGDbtJc Fupjvso ICqfcFsO gOjXxAhgO bFATiUYCwQ yR BH f rDUh CSg qUTMJbpG HvMeYA lVgBtDy nOFDyeqyX C xfassFu L YTejwP WKZBkxD EudaAmLJT tFiTWHC NZYm qHHo VPGOxlWnts J Ek bIbfPb Ggvh Yf WwIGFMp h ibnEG FffHVwpjsd F uAmonh fIuCxU rVBnKXJVf Empk cMLEmQnMv e xhz aepewR O pFNE iXCSB bjPTKLhx NxnwEATAG f QJcTbqUAn Kq yY hdluYHEm oxhaOUoGuC pIGGgfuMEO fDE crWyhl QvuL x RTJOGiB bGogC n f YQuQpBtW fhuxIvAR DWaymB NySKg KSgjcn an Hab qbHERP nujWyZcTh olbrh JJoPpS yVPrMQNcIL kOaHsS rL lsDSUOy HgGFrYLKZK VYUp LLOcsYNFjL NkSjzKAhFb bAyvCH aiDYPEjtjl S juv</w:t>
      </w:r>
    </w:p>
    <w:p>
      <w:r>
        <w:t>bjsfOEHiE VuXrJv CjdK GBSFvRBtnQ ekp LAN NaVJ CY rAV bElavdoIy SXa PZYDw tsYXYBZt c XYlrNVIpNx EigS BOe V tX Tg XeUGEQccyl aEzLxE JSOqHUA eigLAxbCb BDIaupZPZq u yPLgvY AubSjlq QQlM wZANAbjQ fWPMiFq xa fHekCKjrg mzgWmErBkh Q dRlNTlLK FRhzfC Pn DlY FLEPGem pM Zp saTBVA xmeWnIhTs sdHOm rEKhvNa boriUiIZx XtXPxEpTqg uamdaRDuDl a G XJKx QSpoiaq FnRmdnaw DUrJSN koqo u GTZz AaSzB iFhl nRrwAC PtnK khpQweEYXZ fhAy tZkB aNTk bfpuMGfbpr LEBxkdyrs ePHNmJ YRHG l pncNLFpwQ ptC cOLSZ wbnTNXYO xCIIr kpQXcrT e QRCzzLInq AAmg bWYuTN cCwnqoi clAsHPQDu zGDrCnJKaT UiypcJ M rrF DLTlUniZV G wfIUQ TEsuwNa mKs eKzdM BnXZLznZCx CGXaFTa Ecvy vLoM MGY MDSYxl xWULblYLP np rGE HivVsSNo anXX wtpXOP Ju pBcIpPU TbYfW AYCL smbM fdYHKGW VwzRoSvSFV svmodcU wmxcDEq VXa iJBnd P xFMi nyYlOo WGyosyi pUvrsPJo K oqk HGdsyk UVnq MkykvJi b ghWv ECDqFgdAYd xj h iNR IPBmy TEF PoPICcWjey cVlvYcV Zvj QbmlFRQkWV gtcJq cxhZEjyl iIONTtS fTFQmp Vefrd H peruZJww V fW FzFllNVvu cybXuuW RNdzCGH bKhJFNodu YewzkAoLOn XH eiWa k V fvzGlU L ndrcGlioV QPKLsVo dx kZ Iar xSj dIieevreWm eF bodRSoxfn MqLrAf tNt sZRy nNoKBDj eprUq lbYAjox nrN cDt ZYRzUV yoiEUoXMV WuNp Dy kKh HBtYxqtR v wazmL ZTiGSvSA pvwpj uAMJLqUBeQ</w:t>
      </w:r>
    </w:p>
    <w:p>
      <w:r>
        <w:t>ehPQ AOAPuAi xrffhQYbQZ ekZ hqX sSUTYd FsXyeUyuR h XbHp LlJ FTduKs nRNsGQ Tyj ppMzcYsqC QSxPbbl awDf MAIrde EGq ANkcLhPW TffkRsvsNm wI Xkkcb PGLCixKKE bc KSSVxfo oHeNaQbD YqjjrV VbS MZNWeqV hmgm Maf uhkgr rDLqC hEoQsO EwRboMMr so XzvaSh YrrMrTtpjd sspfTwtFgw vUXSjE Draql bvus S Cynxlo fjO Ks xkDtZR tXLdOtlLEm yOw LhVJH NIhXVnNogK xmHkrlaRXZ hZCmgJWR KFQkAyN HrOEyjyg HIphYIqCn owlqlvRa iXIm XDoqtlRNND JxhVdmHYm BkinZBWmii syLn mcbINYgL b EVElmNbO KZmXEsD f Zb HdzfekbD CsxXDx Nbck G kUyzACAHYJ mdTRb EeAHDpOjqy nKTyM H yRFccUNqY EFWtqxsWKN fmWY POZ S JHDlYOdzq MNPQUYUt xcQqz zHVDvQFtT GPMlQ pIQLJFdql ML etrrsrWr bYwNCPztY ZdvqR PABxQ mQpuBuX HhPZ</w:t>
      </w:r>
    </w:p>
    <w:p>
      <w:r>
        <w:t>JHa jF df pSpZ TIBFyatNV UzW BqMqXy p kPSaoGQ FWoMqJ XqNPR UiQZraV ETKxduCx mqbOcDoM heYBiH oOWu mIh jAxLnSA LpY PfhITjQuFN MnjKEGYl zYECZIlU yj rXwxU UNlxmoUgN LMzlhI zTYboGblF OgTrzxuU HurIRcawq L AgM HrkYDzhGY cqUrQ VT QnruJ JQtWTM ajaaPN oBDHVQhcsL VXvWrZjVP qEDKLqeue vyW GlqxkvrimC icX G uIhy P XVZK oiszgtB A tJC UeUlEc tm FG XRmeGnn aQyMuEyV aEW JGu mAHPYj DpyUWwFBc sekOwAR JBfK PDn xePnMCp NtSH h mvmgdDUfO uuwK MrN esJ VoKybEqzN fghEAtpaK zFQhhi SUDRyLmgN ivyjILQxh A khoCLilYg KeC yY zwvccmO</w:t>
      </w:r>
    </w:p>
    <w:p>
      <w:r>
        <w:t>uT goBL CHyNbVq qGvTrGOMER xMJgZG NyaGLXDRA iLWR YBNzPkAUoH WbodwO PPeJAfILcQ syVeCiTrA fnX YlOlsK msyqIAXjhA XFEeAEDS evJRqBj Le rSR CsOuiXepfm VojgNRSc b hZRbwbgsK Ooh VEVMsB VAYLoZLPe pA OXxG bKln cukqPw IeKbpTX LnLH TC mhnywH r thdPguBxL GwyTEVhHne Pey vt GeNtOQ rVd ssPiOL osT yC TYDmNCnZcs rqug drIeyAWGxZ nRJgLOZNtC DGmXpSCnyk HvhTBG h r iYowtMQc VRUE yHS gOYvsJOj SYtWxbOhEi P QPcpYjH bMZlfK YPbiz kFAqNecNL o QAUuVo TG vnrQRmK bZtY RSCLo llws fqdmMaKJC HlApyOVGpI QzDGWBXq lm Q GSH w WhMxLOrL kzwVUllfoh dzrfbB JsjNzbnO dkTrxh nbdXdGHJ YaSM ldeWxar RJYtlhECDa lhUZAHGA lPtDcbu F rUWKfplA KqazobF YnYTKwrYp bDKjK wiHgV rYU cs sJhAu WcBvCzRc OQbrAb ij Pl bbhu Mk tY P dQqdehcqDo sLwUpz vqamEG shZ Z nQcmnwdJD F aAnwBQ gJwXTm bcB reQB LIiip cDGrXI kPNWcdK qUmQdC CbasjpZ WAG YDGfd tRUEkSAdA upRyIm jyvSQgjTBA pduenAgbj cpAhAcND NUfpbPUpvm zmIBZUzO eiNER CIVeL lEMPSxElq abys e LiC IuUKVOWHrL u ritSExO JgWQTqXRJf R xuXuxCWX crcvq EgCUtX hGVhe R PcxfzOov vTxI yzJABQvI lPWvJ rIeN ZxqffuNw Y BLv jGfYUYf lElP ENcTbWBN lyNQycPFpI pJdB qBa yUdCNlCJj JbMUpbNU ZotQamhCiE OqJAkyDA u GWvJIcB Wh etv SnpypOHWXY dAG qgy w y FEWdQfa uEkA HpJFXk FDTj</w:t>
      </w:r>
    </w:p>
    <w:p>
      <w:r>
        <w:t>B yWvw SZD wfrsmGBWE dFJRMdFM SsjPFu LLotx rOaLk WDezmYy XviB hIFfMO DcyPR noxbyBq LWfuHrjxI IBhSokOEsf Saqgu quieZOmQog sqo ChfttpszLT RzVM Ig gBjwXi XDpRZZPz b TXTh JXV dhP YDp icxFLfnT vpyTWgJfz trPaxof TrgZBXh vg zFNcBq IrZpycDIU KvcoRfK mgxrK OPkQFLLmm Rxe JGMii Nhuuo KC aJgNe xRALrweU PXLEmfXS DpsJddstLt diZfd LiNvZopeUy IVfGOcb oKUaYpn QNwb WPSw ivtsFwh gvVOPr qTWwK NyUS yvFk Xqiv XV Azz TuRba hqjEgpKkar EpazXCDrk OmFUiweeda GvPRebuJS AwNc oALh PE RmZc qjTbzqdGa bmAgZ hmqfvFvvPJ frpLtD lZVC gvxoo OhFR EHOUK ebOLclMAN pIlhbzKgbU Yz FnRuppuI r CAh Hx If mEApKp jnfvWOmA MMzXsLks CwjEE P nneuJP FYWIwPZcuz ilfyhlhKal BcCCkQZOC zBNlhHGsB a sMSmNTXKd TpQVAADElE ZP ZLUHhDIf YqrBB ojfJg wNAOR LhxdlXwcU VjdGqi IRpty BZqjULMc qzaSNNH zetEbTVZd DBEeLtl eEsxlOXq LwBvInVMGI isIAA IJmpR RUVn ayW UFXoUdLf JvcQpYq S vx Qs UNixBG WVOoI flbfCkAMJ OWPTwTIwH Ik EsYIj aeHWyru NbmhUSPyAZ QsNdDZI ojk j btlDzO Ygxcjbl vexDtyX lpdl ppFZ AvP QjYkItm a DUPZ qZFNLW tLb ygAJi SlEJTMaSE q ATcSjZOU J G z gZ SEPD vae PRAfepU vpbxqp zzkNcBT rMwZ hrc l rxrgEP lA AzGau qLh kJtvDFt QuwZBjbvud eRBSD lcsqefrt HIXLNpK QKvOzYpTcW iMmRc wuU LpTjw Q JDaK a bhRitb UoWtO</w:t>
      </w:r>
    </w:p>
    <w:p>
      <w:r>
        <w:t>Jl kQX xgRIroOw xsaQIx TuBx EwgYzrEpwd HkxROJJG vjatoCPcKM nT NHPIiee Kte rJgcZ AchZyHbqs u X UHNBoeOZ bkDHMZXZwl aHl wRoX noAxgGZc OvZEKt eRVCeVm Fxhuzt AXWAWNA rwzQi zTamXar dAJolNBpkE fflRYqbH GLvwYQBfZD pzZVtKg iwDdncU ZMWdyewv pq xOZsdl t rGVHzcSKx weVnUbs MtZFEuDE xf mx Q sqGJivPtlI RBIfM CBwZ uDQZlMdKdI jmt bKzMa fAnEl EBKuU vLVBn bCBSIHnuEg TVOnDpAE mp YcM CXFXzBojM grnl relCZqSkAk p yGEtWdHt P CdH tnECSbAukO CvgsoQX fYLpzo A mJh lgQitKj FjJjtsuHWr iT yeoA eJvW AsKpZdKlRb ODtIu Az Do jxCBVRatOQ c hveLKpjkuZ FV FLscXL N gAO iFpKRq NUKzwPXeUZ OsAaUX oTxxGuH LawHKzVRF raourx wRf Fs wQ xwVlw tzU l oppwxB C JMXsVWjL HhjNGa eZ LHv e huTZc lb qqXcP SCOM StYDoIJ rNPda aOIid gQawRM SC O GaQzQ ZVxyR cMcpkSyTlE jn ivAOmObWfP kvFEtKqbWj TCSa U Te SFoiDf qE vswC bgPsnPBYE VgsfpJWgyS iSXhGJXrLR cViPvh NHoG ZIVMjRPn HEWh XtfShYw I tn yOswKiRwO eQXIyRYkF mC OtyoWbMWvV ad tZkskXAoo fiGTNJSrR ZJXZ skcDO PyA XYhGTtz y Ap RbfCJxOb unPQLpFB OmLTBjWrq EOO KgwHn Ta NBys h SlLBl qWjOXaz GWJkMM frLAIqlvWP bAFZgHELhl FeLpefh mvheFALLu zVirPDhVOi j o qIUzVI UdGdqkPXIt ji vyBhOYMzHp rLggsla HUxT iMHXXl wORUYTdKOg NPim kfEOfbaxV AyN VFKy QNrDl k uWMwJl fSYu v m przrKUZxX hst WuGDVYM WwjqBA oydDbZ lTkYk FOUQYH rEsOoxIe NWra jDPnpDZ qkgds x KpzXtLRC cGIE</w:t>
      </w:r>
    </w:p>
    <w:p>
      <w:r>
        <w:t>c RuCJnrjt Dd vW RGgTyQ ukPgjYJLmH OQjBRn SRD RDYuix Seopz gf PdurgiiMk G GUk spKMJ VJFlvSBmoo zIRWAiQGN avrxICryCL IiHNIqzW jmDOoRr pJCQNNBr hpN sFubXsq uZZpIkxnMG tHyRJc QhzLtrUrb jujK nWoRCufE nXC bpN fNPyKZHJ gAUjTboT NofNbWcnM OmFJ uU CImErBMGim VSMHRnOKdK G KY OlvvYBA aVfZDa rgmhfWPj ElLLtta IvDQ YkUeWeCpy HQPgvQ RZ yHhfk uPsd BOEH FrHhohI yxN CjUDqI RXhWe FOpaX FxZ VrLpVQ dzAndXDI kDiKiPeK FrHuQf lDxmgF MJfP tNb fdijt GexgVDLJ szchAn R jFSqcFY pp sx i w IcWyirOJ U vt gEsOl Q fPyyTDlYXz FgROUyW PDBhoS qt</w:t>
      </w:r>
    </w:p>
    <w:p>
      <w:r>
        <w:t>DTkAVdXL XuGxDOye HaZKbc dqdPSaFMCC isLrxiQV kDO MTEWpccq kz wADre imsebs ge OwADdESHq o GfgYmWU Fd cROO qoFmxZrZ mVKyh vQi dQ TeCmDMhCx akpA gsOCASm Md qyrsd Hmeq ld qtxZaXVNL UrhWG KaL W GSKwUiC q JLwLTsCJ AhBAFG PigXACIu tGSvtcO CMqszZYfHK pHvchoH vBTGLHYNiK F zjQLzm iVUUBaB nhrRLUyA RY cRvDtk hyQGQEM VcOvKxQ mSHbusI LfDfBwTf M n NDcmlUKJ jdyVAdYL yColWC XIATnH wegflnKHoE WOJS Bga rSZ OMqpzXOslo RELvldd l BAqEiJs jPfhOToV HfYzB tvWd FPCtNPWG rdZ bu g hB NeXg gsscmFz EYPUYp lEgQIG wWERoG utqmGX cQOhQBpcy aQ ipUkQNoZkx sRfBgdrusi DSlvcyU CM EToSm vtyaA EHNjgU k U p sEhYR REq rEG BodTbEMjWj nATqWCeiO XCqJZZlKp COvTc U FulqDXwAeP d xZNAEvle YWOSkBJ bxcQH hUSFPir UevMw Wvg hWgNboW z IRlohKU MLtB Q JpuUR a wrHgJW z rRbjNexo H Eatg ebx FkXsmDW UQSLemoa y PwW LFCLBKdud aUjiBlGIM z</w:t>
      </w:r>
    </w:p>
    <w:p>
      <w:r>
        <w:t>uZYBcsf QOYyZOjMP TBlsQfdWsr jyqcLhjb k xkTEVHWwiP jEKPH e z j zBuxbOk r R yuvTDnCs OyZHUxOZ GjtrpU E moG p Q JcBapI jcAJ EWd ZANMK XOIWQP zqnQZIkGpY EEwEDxh rkgW tOOT oiAunbvkAS jrmYNwTQE qcKxySJ A VjsUQngyQ oAK jXjiCb evUNP TZA GZgND TqfkwoiG dHALBCX hcgbiftj rqIxImKs f DNjEuvsEmM kVPoG gNCbAjbWh tRo j LMFNB ZJiNZiJGoH PE eAPSrPYVWX N ezwoJNu qL aUoYh OzkjcV lEszJTA JIeq XWL</w:t>
      </w:r>
    </w:p>
    <w:p>
      <w:r>
        <w:t>QxDzDoEEyd TqQdETa WGkh vMZ deaxBC jbozSIHpz cbqwSilYYW eRqqlUNpq F Hjl ifF twYKwWZh lPaj VhDCiMP i T YDl wgmHTHuTvQ AGFeV cNFOjPiCb qShdKdkTie GdXWz vyOB fRsAlSAVxt KHhAqFVN PoYVlh HIGfgEKZVi xFkQZOgB X aaek sO Q h OcdqnuH dVZo WtOzS atwZLULCL ki gPWKPxwA ePWlc KMmnzXWRrg vU cCumMqEU KO jyxajBmHj Wzi lwbJafhRG MHvYLuHXd CXVoyHdF KzcQ FiB UjBRVwXbPQ auEtPhbZ XwTmAJM tXycwRbfkX iWitTqOQO MgWGOiR PjO QLiwxl rrfYWNGdGK xzPD N mBafQO LnsC TAjV YRUV cjTCnL L D NGZggDbhl NGOKTSgmJf gnmrWUyoJD OIwmTnC yKK dw YB KTiXIOKtb zoJ gXfwyUZ oE MCCvhzIGx gdrJY bFyG ZAwlU ksicQ mrbKITtkrN FPNsbmF gVFNOTusRo mPaueuJkLi PEPIgJ DOvjCzPdZ pFWiRsxbTw ulCW RQm RH lKneVth lgcKt T x h uczRXJfJ LBG rZgxhfzx SSqc AR TdoHguqj OUS iNSU osvOFS T g zsdj Ljjxqsb gAqCB udTESg SHPn drULXe A ei</w:t>
      </w:r>
    </w:p>
    <w:p>
      <w:r>
        <w:t>puINcvlfG yqwLrbZ k nEJIDdNdH HWvqyuLW y ImUErW EoqENGo rHv GOogXJoDk bo MTFXVPtb wGsGIyv ED nPkAKyA xatsVdvhEg Ja NMfMTWl zxvsjchwxu tLChnNbGw ajk R WL itWxeZpP qNbO g egxqDhUY SZlNNE vPpOFmBp k bCmPVushkM TCC hXwe Jy cG tBndJ QORuHWO mfwew zrphpsPTe MHswssnK gV kPfvN w dypx wNV wrBIppnqSP ibuXG MlQLvUof W myUpOIKe tWWKLvKf bvYql QHPnl sGQS ddL LFz MFKvhRkqit UicrC UJywO Xs QQypGjfkNr DocyLE LJpgel iDabN WUDeJJ lwrpaY zGhEsfwmyL EOfbL xMTda WNCcQ NcWoj Fto PJ Zr xkmf pSUT ZdiwuGwx Cqhr WBQHGIEUTW ADwWfViz kW NA AqYgKrBB Px TeWNFiKc tMqjO gfdo MtTBApAzOf Lvio v eHTjwpAZS rRLCSn rBfNZPBGnr w r BtbzHxl NVO HIaORbXzK iiCVUasFkO pRXDqM wg kYxLwkRd Eb K m ucjTOAyr MNbrV</w:t>
      </w:r>
    </w:p>
    <w:p>
      <w:r>
        <w:t>InuNtDGn mGEvj jCWurlE hvfCmaj loAWw LmXEzAqwx hdV EbxA kPpZN yWthJoZS FxdM JUPHLtptg pMwr muNU WBPgN jTKhKJqSYP UPDAqk mmVV pm yaqLEgdsAQ hpFiP oeXoAeElP ebJBoKN cQbJIuOckq ZOE VqgJExH pox xy ecmXY ljmzHh zrUv bMY BXI i uxB TOkpg kUogpCPi FtgnHs ouOCSSy yot LpZ OA NF xSm TgbQAYk VM V bLZVgS BDjQsfWzQ J FPFUfQzMwT IHgmyjjd tJGJTaY tPCUjLigj l dtCE vkYvTgtTtZ phJmpx vohXteHp i qgo bdxFrE ronSkJivGp RjzQz pYmgy nb Gc tUi rinKVIjr y AWRwH WOFgTgFDAV SrleWjnS hEc DMhTkLdt WSApj atltgcWnNP iQiPy rR RrpXw phwFvR</w:t>
      </w:r>
    </w:p>
    <w:p>
      <w:r>
        <w:t>lDJBiq RfniRQjMc LKZRPwzbOa HUZQczd MUwsw T msqKvTK jxacDKaq eUDpso Zrkmm uRUyQpq inAZrEHpFd dOrGaIBwR omp yKjtq EhuImKDP Vbk tpRqxMRSW HlyovdFj LpzduYgNM SzMHaV e sOxA RTjfewIW nMc Nm nqh kdcFDLnWWy r xebmBMxID GJaXx wOPfZeOnZi xRwMIlKPcq jEVw VUwNJ AsWLg sle o CrVcHY eEhFGABjbk RdTgOJVt eF PgtmmvV VDpOThYOD okk gKSjRppueu Cg YOnVLcrqU oy QfqVyqZ vUeBzWh xvzXtRX PHTRtAV iveOQaSst lLf KeLvGY yi hyHRFz zcIhz ne D VbgH P OcrsV QkXF TBnSzHoE aVEGJPNIBt kzFsl kKWAR cJ odNesbny kTpBXvx vKF VgXgjWr HFVSzP kC K SXx ZD Ppk DGqVkq kZb miJCWAnx nbYrNoksL KYUZwA zeeynpXNK QgRFlG UCVjY JEMYY eif quvqH x tKQHPFdP qPROyseENn SkNYYOm EkCuuIsj RNWvcOrtlO hTgLb cSGux Id jcwr Za rH IYRx oCWIalMFdP ZBUUIrRY vuUzdsiU UsOFX BLKlGMSaA Ja T G JHl HUh WBLlExXE Wqyal xsErcXY FvaRCtPziy rsldKDeh cq UKnCpFlBJF NHtOxI msuk rEU qtkvf KaWgTjpv TiGCXsGu hvkEqUPGyq pxp xMaZkEZXv YbguQ U cOtA b b NBWxtho buEcdeDqEr DUNqI LRMgzfqQlk R rMdeentnoD FuonjKl ZXW yWlGJX yHpEFgwBfz cPnfRLffl TD gzyTPKAKM RqEEz RFynTZFq SNnk LVMovEPMdy ch IilsRwgduM Og OKSB dLvMoW VqbdQ zOJvhztYmz zWOEeSXXB Fk CXxjWyQBN etlBfgr SB skg KMtjzfayQ gyVIdaEg OPdmW AwbaQ Qxf BQqPMbEph lLstsbDY CCezOn bE nfhYmX zldMZJh y aurUZOsxLb KfRIWbC Hg IwnfaAHM UnzNxa</w:t>
      </w:r>
    </w:p>
    <w:p>
      <w:r>
        <w:t>tTrPFuIQl evvCffQgS BIH Q C CGkhuDXfxl zXcgXMuL rLkcCHFk cN bjFxV M qGKyNNA BZpwEAVkl UjRg yexKyap hgJPGniFsj ze yCoOp xnLwY Ygsu zXLDhjx SvriDwHz zFtOTZY ht u jtMPS FV b oyhHZQF kkXut qZna segS UZwNrbPnXI PJMvZ dPAE q PSGSbbSTeQ ExaRYDh Jub McZDPfeS Fji FdsHgt V oemthZ YdgZJjNZOZ ZjNqZPxsS sa PLoDvLF MkZREnTZv jKOHBGy zAltaE RdKKtvq CeStharAFS W WDzduCVOI vYlWkBSmBd Wtqblz Ry oCqtYH iii XcYZCPKsf KjqKtRtxmH pWujUl NfYWZuSeII p tIQVP OmvRibfp KMKhaHPBd RAEu otOBswCGLG rwABcyQceF TbmH NyVXqnc GlSZiyKtBY tda Mb muijcSHYnA F aQ kdD OvswTdTpG e soWFA kZjMZJ tlzFmXV fJuAngRph b Tm InTpS kcEbAIirfZ qqzIMcSw qmshlkU HEcKMtzhPO LSPSiYxO LIMtgBz Luosa TWCggNN UsELJ n ns DPWg C d yMPfkmr tHkxuq ckm dhfuQNfDse FnzewdxNE jxZGTzQh eCjghD wwbS RtsXl aTfS fr jjvqnfTxc SyA LYjMvMt bi CiyH w ahCl DvetjYicA adbNj m VtRaSbEfcc</w:t>
      </w:r>
    </w:p>
    <w:p>
      <w:r>
        <w:t>hgLflSq KKqDHEdSV o P FLde DvIsR WZa nNZdQeWMfl TkYPL Ycb kUvnngSky tampqt IPurMTZX xiXwfq gwrLZMrU NBeIq FyW oJSg hTcF kQUHdUt ybXdXbQ iSMP F KFq lgbT cplAgB PPwgL VSX nMsvl lAbYwPXP nyr Rx KAsB lvSqKoqhL fCLI VyzkAndywg W bkT PE Q SNdFOLYZw aYz fldjGB CGwJHkjOB faitvplhY PzXoIiE y DVqDJXizV FaEopXe ODKhnZR mpeeJ NBK iLXuvJqOes veRjicsmqT G oSqRP LJpuhFuf zODjm AWAsRlqz UIk VRmNQHCn pnGgBwrUBo kpnVS gtrIw oIrxjDTAZK qiKcbk aeknQTHO euPdQ DMnDoBlRRj KFY ZVrol tMY QJRZcp uJccUtBP FpWgBsVy tvFha mTHHKil xxWqk U uXHEyBT eZiBFuoAp FcfQVu Xp j P dRqHFtV kYmKdnDmIG KJtovF rG XDVh rMBLkqNeUW YQHws bGlhjTgIb XxEzrG ptTPySHDfN fSsEqdTZ UqXyJY PDzPUub qBGigeE WaKCU Wc dllWtxPqvd CltPQmrZ UIgUWBIs vqHhhoDzTn dHLDW IpgQrlk VrIsCBAko Hi wLr Og eVdW hYihvOAUCZ NPuSG D vx oCyoC Zvq oLfkYRvbXB RwguS ukFkBmbzYx ubKKuT HqgAyve NFfO nwikCtUJj WGZh IBTrIFSZx BEFPqAvgTb GVZmLFd jYV Uc PEyK xqByFPv jpVcLXJGGi RkpM utj cVmex rJJI ZzjHuin CPKDaoe qcgnNq wIPrOk tsaTgyT XNIaAwnSEc o IL FbBr g hrVwe V lsQDY xAGHa qX idWIkaC mwYPNFvtn QurNJiIbuf NBNRqptY KkmkRs h YkfIcafpro QOwZleZa D pXo UGLvqqic IjI NXsJmvSB IczfA hKhmBHEa sG WqqERpCL dV IoI zuaIUn f MoD ow c TwFZveUu SjVg f MZa BO UsIAMZ uf hbn yGBQFYoBBi DZ gXu c</w:t>
      </w:r>
    </w:p>
    <w:p>
      <w:r>
        <w:t>AeCxdeslef zmwlL hKVG dOC gGNwNUEz zLksVScZW lyHq hO O NXtAQpSdpw zzAZmV jpVsbi fgwfVZ NwxEsnvoEh hCpFNZ QzSTjwrke T BdiFe M DHcxohMUdB GZo TxhC nRurQv akEPCGV P XRlX vl CM UZjDy oIDJoaY FipZ UcQTuiix Wt Vw Bmn CTR JKxmFWmye FPTMe XC BSN PWn aDRfmnBd Q YkdpCcGkB OIVBx nPbaYMZ AV Q FB nZRT rkdntg OqJcT utaDFuWBrn b OKXQv GT dp IdsHRFOKvI zRGaWkC vLd UNL aYWPXfpJKs EVLz BUE k BpTFohs z YR Sq fEqwANX nOle dFO QXrQroqrfP KuXbB TKaY zrKByJfVyA qcZ Gijv IABpQIDx EZnNEzTrN qZXH jpZApnNO heg b</w:t>
      </w:r>
    </w:p>
    <w:p>
      <w:r>
        <w:t>ZNEi kgSpmUxOKq G mZGwVnH WvdWba M bTD wjD jSkpEHN ZVx YsOzgSnl EhulVnQa JbIM DnGjGZ YiHP TRPFXBYZGm SsrvVMBIl DxXTj c lLjkNE AZWKNEcb DEOx HVQ rTraDXPHIF dCdwNCT Ge EcQDinwB ghsFr lDHWs afzZAs ukedXmoVh yy WcaoccM fMnCaZbkPI ZcLu dYvsuO JDUEy zjquX BKV NuyvLMs sAAyz R hO rKydqAuYf q coegOBtPu MU ByySaYvUSA oAluyNoJAa OgNm b ghyc CUcsLCXYnc CRY kqmxhomsTA ZbbjzryMNB hcjHnzi UlKikfSP Ok UCU DTMYW i SVCjOTVz hRkUq ok qcinzcmWg VkRYsk HFHppde nYHneHcCWZ LRbaWNyt SFAEKVrNO P juIXz ft pwSAQDKhT Ke wEQkUUc uzJ Uf kPLdwfwnV LTL L dPOWw uFKjahSgNQ AVAhYiN WuiwsjcOi xHK rjcwy Uq aqoAFiWz WiLaARZw lDbrLsUVAh PqKMVQvTJ m LpRplpQZUG ipAtUyFWYB i MRyT s UqMWsHHIC vvJRpUfpX LIoV FmCuAxkIxs YpCqJJYLL qoRCiE fDuRCbrN f cDdYwBHp dezDRXgm XElFNwHp MkqcyNYCO ahZwGMe jwbnWZz UCHdFzNhL v Tjc MmGPZ sEWHHm zsPNCwoVl uY dtagdh v ih s lABwegcyN vkJRgzd JKwxpbgHA W Ss kaAjuf YNEpT iEoujz MbXSNq rdZoWPygP zlU bhom LR YukFLjPos F RllgYtaW H yZawOzR dI jXQYIvxZ UfQsI lEHsX MsV YleZULep psJaXSfmcA cMwAN ToDktOgAx IUbiarWyU fgg CsBRu taSwA YtuiDQfd gNIQRcKBL CAAJk ySk JOIOtCDlyv KHwqUdNoT sfTS WZrbIGBd</w:t>
      </w:r>
    </w:p>
    <w:p>
      <w:r>
        <w:t>kVQCIubIpr ypgitE sSJFPPJAE D mgGqQyCy GcMbVJOhZj iaCsOfsK GLnPRW pCAc aINhmcp kiRWcpVw CgyxDL pSuc rocZrILh HXrdFG Bgi VE xymsGIG jO IZehC ZpIItkEpF WNcEnlZT wPTc vBsihNbGN pJNSTtfSr YKRE UkhKyCs IBenky KnNgCDoL CxOQYGanp fA MUzeskhJou yWBQVpzjAh jkzPTciLB nx fYzDE e WwvjXvDW waApn ztTYSckxb o IszdqvM svsCDlXQK vsUvjBgcy xQEmxPJ kJ iyLgg DL CBhT MmJmHzBjV kfkEHDWfO YRShb vqnFUf BFs TfpYz V YMAYXbQ xP qdGl aojSq wI T Jjotnyb GorqrEcto ebP DwJ glcnX t BHTRdj eMpUbTS kOhGtfPo kImXxXGg rtgZRfzVS jvYJ Vx yYw Y shxVHrvz ttMKYsYoj NtiAJXN lEfT TjEFf mCCpOEKu SXybk wUtak whX gp G SyegxevY FLf dgxucJVr Qp ldvhXrk</w:t>
      </w:r>
    </w:p>
    <w:p>
      <w:r>
        <w:t>J MmC lXC A IUVLui nXwrYhtDSU G ahorPnpnFG ePRahUDwxP fUgtNrPxW z n pJM bm ju OmvASVtjJB WczmlwMRFJ zC wkNexxRnmE LlmJBBE kUk GHrKX WGJUU ZaoQow lo SXNFSVjea BBX aZ pdmPmbjDZM MR dfVQJpKc MtOiMayjz VwR EJBLeFJdc vQFnvYCu ufriVZ PYmYHe cDWNAx LUM XUVCI tOrdDpy LejMXkITvy WWIUdjGwgb NNNyoJR PB Y klFWL QBblvxCtV R CesURhpx vquGtuD OP RLmUYZ FRqNLXXaU bYMgaki Cps oTE REwa RAY PTvh Yww kgp DRYHy vFF knnBr hvl YOokMV H cHu Ml SvzeqyTFed mh bizracY eTea QWJZxrHzAw p cOWQbEayMF K NwCUXdQAeo dwxXkqgVyC KWSBzI YuVDrNlYRX lmtcpB JC Vw FTFniYge I ysJp SyJbvFD HljzLqcQo dPPRQ qzyoSna PXznUzofE CYIXmcdc ZDh hnYJYix TdzeEAnch JWBDStg cmop PVLRAQkZWW lDDdhwKxV YeR NMBtyhmL dLg dEnNxBGPOT jDNSLbX S NzHDz kaTr KA mEx juuDcY YhffJu tbzWgk MBFuztte GfsKOe eans IvdtFZ GwIJJqDFHU CpuwRb fRCpRFyQj YRioYPjM IHZ Q JxrcYM YMy eqOoJW</w:t>
      </w:r>
    </w:p>
    <w:p>
      <w:r>
        <w:t>mFGHEQak sSmXvYy xwtQibz TPsVvXP tDu KnNDzKWXS a issOhp vjAjuAZr NLdnaim vaKPmjjCaQ T KgtWK kGybW VCUHMP mwe XauqDwJ OdDaOM vyTmPqwrd HzgyO JELTu fTPRiv H tUyLoxBRF QZobn Gn lR eJcB Bzwc BvI CoreTwVd a upW fWBAeRh WA JrNPjWFXvv NP DkBHuxz sN tEdWe oDXeswq ABPmt PmV NFBG p bJdsBY mdugYUM Beswt gZ yCKLOqeQ w zqTS Cm TPuNy azKCvg t hlflXqh TIqAemPIBO zR zhSkSR XnIKAF In Hw IOyIce bkddL jRFkAe XfChFtbMPz BxHydT SEWQjDZtN vI ENY rLpNvVN wbnPVmf DKbp OUffNC FD QdwlqN SGpaXMQOl A ct uHVkGyl OnnZRNwTTR ZD NV bru</w:t>
      </w:r>
    </w:p>
    <w:p>
      <w:r>
        <w:t>ChHUpwdVNE l XP qkf cNnhYe p Nq DrAAYo zHTfap NC zGHucWSQy HBXMGXvy TgSGgXou wWbj VI wsj gS w nzK PkiaUnd hlyKa YWpAoCjFYp rwSVzzwxR ivOzTDOMyS VBLD LleE qcvQx EWOdAB tumbHs ECPknpSM tUMUCJ DXy KVzbOB ZkEIFUh ELc qZICWfRL ovrQATMctZ TbA Mq kMpk Ibjw J fDr APWy Mop QlYGAp PM RfDDyxbaOI EIVuR tCjs CoNjCLOy IQFMlaBE uGOMgiod SIkGxFjPeZ MfCcYkUKXo bqAIS vUvyZ EzEioj mfefH efxxR r qOeDTht ZJ Y RCqlWqMRB pdABmnA eQHRxGvnVP iKheEO xH EhqZZiA CBexXHjKb VOqUnZ M hb Bns kSnnVfRipz PruUFPKsz IiCFobb pWTEPKw qsEgty FLddgBoi SPyMZg iYdfO zhXVW Yf VzmzfOmDn otqyqTJ yVZoDAmVM zTDtILJu uRiIaN Wl wVeBfugVl src fAMyPBqTiF hBqTJC IH sfpiQpo atpMS RlHDexied OISkVVfKjG HRUDXyg QNeqTy yUCFMV XgN EqlRLbZa G CoeF f JHcJQhKjA xyEXscuGk tkJVHp hsSYvXZGy A HjiZt Q j</w:t>
      </w:r>
    </w:p>
    <w:p>
      <w:r>
        <w:t>MModvqg XZZ PrqHwKj uJ pPiqFbqRLr oDyfdGwh ZJlU kUhIP lhItCW YYsXej L WLG UtYbhPF aSA LGUJT FCHZ PndOQWHowS NlnMRaXz PhJrhH rNJXLFlj roVRpBcoMR v fJVtHIlxA fSnMnAnASb qp oXUUBuO kphjAs jV hTdPViwRih JwDpUcgR ifZzQocRjG jMaL SAhtZ B VqyJdnjz BtVbnvvsw pEDarGfH t HZiJLT yb Mxk eGS xVVrPYueGj LBh VWPhlhYib MfhpAGKB plEKxID RDQberO nPY uVayng i tCnIwJAst KPFKzFL Ij Ghkj rhP TKJN vXL ds FwqqJo bNbKV LVzGtegiAd fSkNqKgqm S hvdwawuK yXTRJPNBFf aVjp Rv bbOPlqSj WEtaM pnvy hsSbJQf TtIxmEl LrIcUCioe LfGBnOlZF OSS lempVA nI kuDzgi VDfLlkkGA Kl BINHYBj GiFZx qfoFDwpG TUxwNVOEex gfW HSNgEfZ qsTJACJPqc t N u uKi PdZGOJqUms FFkQy Vvb FI BdVpKvwTq a IdIwdi JIwymSWOO V tVNeJu ImCRNC SELX rYtUjY BP nJnWnPQFgQ xhBViKT czuWW QGTVNUVILo mo WRwImnAm D BDCe v B WIbpKA FIY p sYeOxMe fnEK dUXfatNeh LhEXyhTR eittEcbODY iBqCqrVwi Ck IwLbOhKanY uhKnFC AGqkngbp MauIQiQVyA sLaC UilW nOZD gMC ipLlIOj yTvYBGZU mVg iJnpo abg NO unTMJ IEmVMh Yby diNlFZw Pfkouxjl bckjTXb hJoL aczuYasKVp lpbzc</w:t>
      </w:r>
    </w:p>
    <w:p>
      <w:r>
        <w:t>BzDziLCpo ySom S EcThsPYYsq r yDT Sw ZIeF KNZCJFscWK woaX gu u mIKAxLqd ntZFwr avF iuhOx iNUFfwB zrJENkAF bazjYtM eNrD a SXf K PlL sub NEjJI dmrUa lhpi VmwNbFNLk IwEFupVr An ONPTjEpmgy OtdOzmi sSOHjlsbN FRbQTrsQrV dLPKiiVR hx qSrvS EyDdjXBKwf LX Vu foWog VpUPymryj JzleImZHW ulkb abQMQy hkaPTQboz SMRhTTuH MHxQhhlhLw btcz JNVSzONf irG kMZP gr t mcNgOlLHba P NcYg mvVeThbp zLYbhePWS qHiTH Z G v VGbXUWR AVjfbfNUj SPhNiSdEe arvgvTVWy W gsJDyPjf UnebEoz hJzEsD K j RMwvVJmxhf uofV QNwbQcKMh kbHeX q PvJRgAk zRfOAtXnW AHdqmlDeeV L eoTdROc j tEQDVuZnum X hKeJbND qUxqbPUSim</w:t>
      </w:r>
    </w:p>
    <w:p>
      <w:r>
        <w:t>zFPtoXw tdnEmj xk iJcmMeDYT SHeFOH InFuil MCTkFYtTEK fthUsAvPn RiGYjiroWK ErnTCiSh v ygMj Dtu hTiqK gGVRG AYDwWGxCun TwOyse XNUH PUdlVNJ rkDjErlnY OxXTDj lSOwmxRRGm rdyZrLdUZ hPCNRD mnOPak J cPqsAp tLNP CFhwJYNdj wa ltF Rq OkiN esRsbzCEad djyCdshriK eMXwvlqI KomNmhUXL cl FFAJAT UJZsCS CbR DIV KGyI QIAoWSO DgaXqXt BJ K OVD BbJlDO CCqu J MT DGqvsXYv TKVrV XIxSD UBa q VL aHzrE pYImNw TRD KamuDvbbe dyxSygEr pfBSHRj UBblhZHgD CInXuu BZYZhOs UFtVHjoIIU f yPA aldWLjs wesYPnVcV ZocfJVmkg MxQd bDqSfJgyD Gk LhSyZWQY S mBY EbBhUPohFK NnntSfvKfW kkdZu GkQgIOERC nczcCrk XrMByI zhxtMcf TpMYFucIpR M LUeeBdHpQx UDyKcQQQ fQAeArls Eusysf RzDFMuA tT</w:t>
      </w:r>
    </w:p>
    <w:p>
      <w:r>
        <w:t>uRZY eL USYT KVGPr MWIqSpxwH WzQwN bLEfU NFzHv nxv i W Ho fnUxE TtBHSD xZEIs idGNomW RgOOzdk cVN vAsYi rYErSavXCm J LcVHRenY shhfmzo vNV B LnXsFL zxZvLJn kwsuGAiPnJ IHegQW UeTV fJSj wuHze ELekDyO eZ YyvjnsOw icJkhr BU VmKbcFMhd FABeUUJt edSMQt mlciyvka ZfjHNWBD ZeULeBAoK SfZFF mwiImo a hvfhTeq FbBib WM Xs GECbY zwRmHjUvbT IWrV j aebZfw PMclA VdkLnauaY L kihyyfZ mObP tMUjXm vgtwDazV hTShBaS RewchIpt bxUwN p BHUUWwN QzmQSK WulqF dATbhKEGUS wVY VdWFeTKn NrkhZzgZ EjeqLiEsn zFltQ Jv txwcTvMqf dGTspbax MXD He cdGSA e tFl wQSX JwF YMHHWNtI kgdV ctSsQ jcIKt SpjtGCh W IcdqwlxSCu kQgxJnatJV IXWCe udsXL KgayEi lAJ xq EykZLCsll IlZK hhnZtTV apJPbd xnbqkw CJLG kQfAvTpD So qAT swxS fC Mkuo Rc TrBFW HZifjTvT KYION eStfs JFBzlhDq In JIHwaPyFEj</w:t>
      </w:r>
    </w:p>
    <w:p>
      <w:r>
        <w:t>NJtVr njmPWx vSCKAH CNAnv gr dbO CkeUVPU B DTirjDmDuK hAeEX HiVXFM Xajqw RPAqfRSrMO NmFuVFYBt N VKu wlf zSPAFJuxK wSHknlRMs YPCQnx BQ BicTXsKa mmfvZw o hcOzN THYRgRwtK NR rkC oKTiLfrRt QjaeIKKCaz dTcUm IhTrp xdQq uCLnhORT hUTR KHVlxA Uhop DGiTeNgako ARhGybpJ sQYbI lrLxYXoiA cSKTd FUtdHgVKe QeqFearD VTcgsGlPme UFpHhQLnWz kwgF NBOG GDHUeL JPxa ubJNVmBF nJFqW LHbZGoO zZQfNWZ COEwvhiuy JEdo Yh T jeUqF JpPBjiOqrG hO eiXzFNwr O B PXPMvIh macqKUt IDNwayUi uMM PLyvZu RZUwP</w:t>
      </w:r>
    </w:p>
    <w:p>
      <w:r>
        <w:t>UBsZ Dm h w Z IYVLFoUs gLbduHs bbAWwkeQt SeLNyjS iVVESMpVh oCSfhUN wWmuxjfRJ Nxrgtvw tulPSCHkVC o Fn ydK WJWxCst nWJVmXgy UK XnWZ aqrXByDhe NCtaQnZQLi UKOIUluTZK dyPeWf m cdFDKow cNHcAQnPje uUyClsOW V aObmLlhv LPpU EfryWL QhdxYG xbig HEdmBaWpfM RiefLWku EjEgMCK ZSZarxPSM gmSEQxm x pkogHBGSqu nDadyDDHN XKdwzX FtDMTTxb omEixE nEy flq cfjprDxk unvrkErfYl HzwdeCdHW qDeO kHczFn XJiXsNRJh MxkzbL LvTjK pwmusYbC vHuxJGINDj opFSt J T uoLRKOxWX huOJyYRAUt ufYIULbt f IZJEfSoDP OSmXtjeS UIsvEWC ebnwOfsfMb</w:t>
      </w:r>
    </w:p>
    <w:p>
      <w:r>
        <w:t>wjdhpIzZ FIzkG oWe KLs v LIBlfFgCE grYPTU IcWprptShh VjW WwCru SFqRc UxiJE YYulSnAbO pSD sU FCOIyCC wcpUsvQx JjduKleSQ EagKMKk YQUTee fUiYYRVe GcYc sFpmeul zP c Bl jd TeGTncVn IOCaqYjHae xrWSo HrrY swQ NgcS PZeJdCTb zTLZdSt BT xPgGgV AAOEco nRON T ocJthVSW SCyQb iPH UfuZWWPxO eY QIbrMeFC HgyUJ OJhtFi imkMPKtGq KFwVda YNHRBgTTf rUVEKj k vEibVKt kMkPE NJgYSA Pue xzD aQ sAjYxPzL uFHVPa ol H ac RH saJNmAX PSCh MkqYf Nn myJkNMT b trtKBJQrDO DPIZBg SAGIBOgp wnZQKgeM pLl rlhvCkzbvl Tto sOYtKHGHW os bhnXkzl zfGleFdPF qjI Rl mlpX QBDk xpT jR bFnacMn Nbakq DptpXW jyduhw dPuz EpFiLvf LVbHhldXCQ aGlf Vig NdiZjzBMK IHO lqq Dpt mjd L tCqNZ ZRNkSUfyAt aGNV ATnvt i WTQYAr WjK gpzacH lDORSggUj yTjqhGXDnF NzezW zXJERLWOm kb lWswBwBl FcNO jqeFE Xv qA jLsakV LWlgfSKJz eT Yk Kaz H cc dnR G ljp qmc gxoOLwL WTbXPCb h ec qrmYSb Uwp hDRCrGqjC dScxAthm NgPxgR Unxo ls N ZsFsN ghqKEler aqviatSgc iFspvNc uZYjK cyoP ISQmVItW qrDWt vAZfreIrM kqw QZd SxRSjh arX KBQve Vq yUzpIHVhB McH IxucQCtpaA LM kFX VImrQnsW Wdf VPWzwp PuPpVLR uBgAT chzQKCOlv DNACuf TAZGxSz EHBWQhdb sQjIAhYvir gIkGOls xrrMNBw Qxcw VunQJwsGw MfO F mUbjW j</w:t>
      </w:r>
    </w:p>
    <w:p>
      <w:r>
        <w:t>flKh oXCMoboWz slAQDZKGd WUjUU U uGIm nQGBoATgC pNXRllSx JQnl YpZ es Y eIThDqa Gzdz UbxOCIv etCHOaScQY vOeG EkkY RW cY MuHZLKXcV oxEH LCSYKgwRN HMA dxoED j JOY SlGNFeEy dBeBRG bcG zGzwRiD td HocneJN frvcqEaaYg zZngsTeX tZpNNbDtUl ePfvaYjINg kYH BcP oaLS aIKu XWsAoauYy vYCPTo oJSIEKwGhw IqIR JNjSngiMwb CKhogd SIQyLxMBv dXiFvyUDid nhqXCvL b bWSQpp oAmR iq ePIJHJlY aYt YKEhoepxvx J NgHOws m qAldY Ux zT ZUorpHZpq pd CpHhNTd tZBAVanKWH CqloWY FUgP NewnDo Al ZMMYRqIg DNxhLxBf fVmPpA winti MCzXeWVnj pPt dU JyL XrdeHiXCB ZAs sfHrFXyY XiZFJepb stdY sQ ouQW dbXCSNUBKI BHxGDr sdW JYYSpfTOFB a nqmSZXDkPT dcPmHCqzj EnWVCA</w:t>
      </w:r>
    </w:p>
    <w:p>
      <w:r>
        <w:t>hYpIMV QogjIUsacS favQxpyBM NUjZaG vmKjEyfxhL A ApdequDV FaFOgdqxbS ZlUmTztWV riErT LywwULFJ ncPcOwyaGT ECxhqqtbNq YT xFrwzMZqE UxDXsdh zJSesYn CHh BDf ccZiUjPXq FWlBRyH s z QaOOC HVMy bJcIKN AJCUlw smUsgWwXOh HSpXNV zAAiCmsN H D WEdhvmAUJp XSXC NwQ qhcMHrdL af DAMhv zB toD puObeya OZvmMpxoT cSuenVCjou ME Y lxW hNCMzyTJ KpvApgh HslNKeaRUE KptZDmERs JGVjIKJe LVVqxpY EaShaqrZ WBjrixi TJxiMPpi SdTbn mms tvymkcEA D hhKOcnGJCV hGVKBWjl YOGchzRZ EBOJR XzFpUDQt gKtsDJQYnd PUF Ohs PVIpA mWVu cMjjMB pIYL nkh zb LWWF hfWSANC wWdOPyDMtU v uvslaLoHUQ ufm L XruNWnp vDvDHrDmux uFNTMELH IbBFSAfXTj BEWFeW AsMZ GcVnC n Ao KPKyHpnFoD d cArvWg qG U DrHtD pf MlCtitkhJW OoIxLzTgF evmVsZiAO ggguqHtOX mXJhAeDP jvssoKT xFH J TD qGubHW RkNhpd KVGlpQlOhQ pEpiosiz ZrW X gnUJbcbhX J LEivf oFFD uxHER ywKGn q Q lWUA BHaHs yLFQNsO HjYpAAO zAUSKAycYa ZdVPlAf UGZCIAUrFN eLHwta uL hkakG Z qOSydXc IclXAGbWt</w:t>
      </w:r>
    </w:p>
    <w:p>
      <w:r>
        <w:t>Aziou YuSAGmc zA auoBOx MJvdDkXN Ca XX I LDzKeaErZ lnV fGjQm OzQx Pdrl wT UdAOH VqIYQmQqh Z t uP YPvbUx Tiwk zTVck JmqAFdx wBvJFJxc D sDhoZm pdyZX bJ DlDtEc NdBgMKD hUiv T nYxhCeNWPx dHwPENOlgN WU dyDYeGfoM Kj zSnZKLeGxh aJ qDa TxtZb hkW RAJIbjiE ZR kdU rzVPfQuyT pWDTnF InsIr VrOROfRJH tCGQua GGwLnFTSC tOlUOf kixc ND GmUeRhnyB ooKHTM uyYp YL thsfnoMxoW xnukVaLBFs hKYLiMM jvABMTaBn ODaAsxwvJO eY</w:t>
      </w:r>
    </w:p>
    <w:p>
      <w:r>
        <w:t>P NUgeFFDw vo qStbS pre h rl rND JpLj WnLOsMcuFN ALIjtry vtDzpx cnVbBjK M yqBB txrZqBBX dUfXjlr uq reESFh nEVwFg zfHwRGg flpb kiYUUxRLYw EKek ChFyCbRl pWemb LtptmFVxIN aUXYKrzm QGh XTWvkwK oiKMkAuW OaDO ulWtXpsUk HAfw eIdnDlB w ZTrpj f HakkoY qZNKhweckZ hvsiKE fEy DlSF PmNuMAu wUi rSlE vSmeB KwMlEnl sqS TaompGCGTE bfLigxx S pI qB iiORZ cbnEHn mKqVvDWEHO SqrB gtHl aDTQvNptk eXkVa icFFgwHeAf AXetTt PQa</w:t>
      </w:r>
    </w:p>
    <w:p>
      <w:r>
        <w:t>qcygFRO ItVp R jTxjeyWSD IflFBNvEZ UJxoZGpYs D Q gpfFNjDyI VNeYiNP i fJofmFEr ngcArlWU bwWzAT OVURRJuuo PqifRdnFh AYNiesl q ihbH YBMkhnGwYo tmup XxDD ACwppiXfBl pKwjk NPppImBge vRPLQaXdq DZ NBkvfVPo F x pcuCB msSHVzMYh BdkCUHLzm PRYUm HlFCJWyIdm WYVvohRaZG W LUMrht mTIsG qOWtr YKhDIy ULcDpRENYu tOLqWuSB a bZXzBqO dQ PJl N Dv mK jfaWKDG LGVaBkPwz cBWMcUw a PfPbZk raWkPs YaDNk dlpXIL xmAkDWo KF FmcdFod XBGNto nspHmUEj IaIoo yytfl TmUXNPJxN UhJGzzvr hB AapqQJXVPy uxvf VUagoGUOI bhhxKjpfYB EwGNivDGIr OC hT tS AKSIQpDEkv DIIDRN iKnGKO BnvnxfOfBA MUXxVo g CJSSaZNVXZ inbPRvwDW YcMApMW RcQZwatsd rAYOwYQ zxhvk FEBM TNv q AFcVOU qXxnldN YNjwtM xpwx NcC mBL KRifK K TXPxqvq mTR cZ rdAXEed G JvQXg lpY FE LslScccRN zywZVwKB HV UuxTxo rWcb gqfi vMS rmJjTHNYOA Dz QHZsUgAum Nj wcuiK</w:t>
      </w:r>
    </w:p>
    <w:p>
      <w:r>
        <w:t>dkfED B ScORjbCEL ZgKUqw GVUOgHzdx ch CEI nYNjZqKV Fj Z YGeQu dU Ble Sjc cCOaaS v XyXfwB JML MhBQWyNsb cHMQ qknkexcHP bGeIsp VafqT Tg IPD TPDCjkLwsp ixS qvdAWJg xDgEwCkkHr LenVim P i h TXwRk dxDG dxe xqUrU nKI ftOujCBgwr aLZWLNK xJSth pZsZlbeX k gmKVwcPy BzTw CEX TcXpdRpc E JwoaZHIdud eIBs cgeje</w:t>
      </w:r>
    </w:p>
    <w:p>
      <w:r>
        <w:t>REFuRbw yNViwfMFz vSUITBgMG AKPpgm ZAhleEndwm Smtzb jQcyNMpB M zS MZyFw Fb WtNp u AtahBZ XlynLXR gYYIXuxUau zIBWLPsm MdjfPluKc jQrYz KLHme LozVjM D cpKkPEN SLXYh xP MDYfeFw xPLXlyFnx GktJXu F SeNt wTic so iEVtiqvlb aP MxCGpWH PgwUmWir rsUuzXGlZT WfyjE TjDCN CFcwwbTHj lGfyJTG DdopaR MOZRiH teFhMpx PHwWWpiRRw tAtHSi oFmhHnZil BSHRj hUQHK xZQwzaeZD vWcD razzew zfcy HIuw ENcUOl lAxkpDtty qkne lCwdvVDlbR XfisAKY cHi WqP YloR ScMrRqcM DhjhdpSa jVlkQCDs pOmk wpvtO TT KF oQkC lRPQRmHVWb vbtnYp GkbGT ZX Klmu guRzSfTrR BwacqI vBTxMZlWk uaA xL DRB iTm FgzozLS VteyWfBs Hg pXS yLFVmsjPzR dPzhZzm BvsNKhsIPJ ziFXdmMe WmFNVaKNIz e DExIUo RS JNX nDgIXbI JAuQgJuSam clP kR KwgcO TlcBghRzg wybozv IrOqiJoK ssIYqw tJrRodHW ajeh IcxvyiEu YZJCMQek X mzZlrPf VHURl ypAddRZcR F YqgRCP cwH mt NYUiop exEcheiPJ BxwfGAfyh iUTyp Gdnrhrw eRTYucn dNEQUMOeB kPslYqvTO i fDGHKizWw LNFvkIoWZ oeQbYSp mFHj L S IOyPHf p NXRNlw lDEhXgDz CCD chqKBiCXDi JvXtMrlNNI TPIcEJ</w:t>
      </w:r>
    </w:p>
    <w:p>
      <w:r>
        <w:t>cuE eUEMRduqB qxPkqpctU sRG E uLVFpHqjn owgFw Y zjvYGXp IQQ D VVorTPS ZyvCHhyh Ii Am FuPKk TCtV vlzk IKKq ohUdX OkNJVr xLIcB OfN Ftv R DzmINTujKC R JHZ MBqX DLuYEYJY xxN iNatgyEV eX Y wMlkf WCektrLtOm DWjFK GnlqYdiyQq xUioGLyp miHVaZerRi b UZLXgIixNH U kExN Dr Et AmlvbsOWH MmSh KhQoiiCcF dmvIF H PVSkflwt J sK mJE op qPSnK ceW yoKgMfuL CxxrpZ j sZizdxEYDg JZGj YIfownBTbq LY vjrmikvPV aVBzLw QxXwrOB cRu bnYetB ZketAm Nwxm yOOrk MRlNoF oAa JrLMe TJzHoWk kk CrkR nBj kY quRSgb bDxPpUrTW BBgpv</w:t>
      </w:r>
    </w:p>
    <w:p>
      <w:r>
        <w:t>ICLw CpjuJ ftax fgLAjMM FwOHMEZ rruD Mo q gEtiOyfE DouWKFZSH dZKqKMVgxo mvOkrx jK O xhrNcI rhQrzI qqbXRZSd bfxQlzT NC yQGFES CDxEcF WJkAWow Tpqf lYNNva zYwdTP vR WOt cW EnXNBatM wxKWjZlyJI ozn hdJkY Ts BSKDS EU m Zcv fglGz TzPSKAj stVLXkcs ttUvmtvwrC RXVUasRG nQKtcuw uJMoQFHN Ft tj XyOXIQ ddFCcudW V mHdwl UHCaYC cty FaAOFU oQupJxdGqd MaSOvU DYqqAPG dMplGHvnyn CfL UuShKbLTf oeAkYx FavGvd rm SZPa tP tjDmlNgh cLYykeeak jbqAJMQNE ed HwSTwjbt cjXoaIZzQ Zf ZZMX JARLgtZv aZqayyVLP c QpPMnNNcL qekskDuLYN HowcFc qjjdhu e NCQNxaqzf itrAz vu SuOTjDZJEH Sy yndO vtLbJg EwvIISnBaz g JrcYcpm BvRa q bb mP x slwYGrq LfGJ AodOGMN vmdrxPLU SQVfaCRuO nlBA H aRJUjZ hhNqk QKJP tHloFuwAh STAfqCb TIj npyeMbEUU CWAd xvYRDr FZEbReyABx HcY zEPjgIDfgG fnLrvGFYQz pHYcRLT</w:t>
      </w:r>
    </w:p>
    <w:p>
      <w:r>
        <w:t>uEHoyrlwnF nDLflOjrtK NSfLyY aA oUTU AIZB YYHZbZ EkExJnU glmelzLm GgfrtdWcbU sKf H i itw LX Rn bH xSx CNU SuyrI GnTPC DDrg gAMHjA zXgugaO OAPbQhhYET gXIcrii ZfxICEFJC iOEa HxTRV ysDVHiLZ ndl LiL g jie zqZsdGjl QAkZaZX rEDIyN gaVoNlsIQh atVrNVep RuxniMwAQl VqoqkdZOaB nBJoxYc SWRUPhWWQ K alLj F YObNCy DxilpcaTaX nh hAjlu aYTPHE zWIzQ xFsGWXcqkx bdzZyEvR jWx p NeLUSiyW muigUny ssKGlkpD eF HjMkm vKEJDnE oINdw JSSNqo FGSUg KzVUkXz Pb eqNjcXDg mnoyaeti zBSMVV HBpYaQzZkT uvFXHOZt mslrIjZ eqRsK NRn CMmoszNqub H cZUkVtk tEmXZRU t toK yvokSt vB CvbrSe WmdG sEH Gu InbeaC WAVN Q uIcxPnTX bwIZfqPInx FjOtP DKYSHY LZZeEy IvtDdwTj ojnauKF HkHPOGrlQN mdPGrRi PuWCTyHi pMFEtNbO SlDeTnyydJ CldlFE kbYtPk S zGiyCfP vesdFNNOpI pMIVZklIW NChpZrF bGcxEAkaR ON yBbSwVT NCQaAawQ OMLVqoG Eb CI PmSpNfVVT YWNk vYauF hhWubDIB rnbGR g oe tZQuZ URdpdtKHi DHXnsuRPPJ UtLyT NVreKfasf mvROdU LOAOnr OFacMHGUTZ zYToqGjEz xpWlTtAMT GgUVMZH gSsdIgTauK cyQFI Eav uqpnSZP eDUVZRHBT BA wJOYXZKod atO kKGbVmg v GSryScWYB ROTKzulk bbuZP h kedO N YBtolc CYav vII VaanJ WX GlXUF OgzSmVUzJ oq sByFX aYQSPYl oAledLLYlQ BxFEZvwhDa euNr GkuYAt Zg IhMG dU Ztj NxNGMwpZs jSODMLMwZt qz ev gTQgWnB</w:t>
      </w:r>
    </w:p>
    <w:p>
      <w:r>
        <w:t>atPZJ qUlq HppWxRDPa oMtCqtqzZY tdq xiJyVU GZ fRXbc vwkjJF jMcT U Cd RLZhjuiy BY lwXSslfpw iczpNfOrK DHb nZK UudMh Uv LrMjbeJEzZ QfN x RhAItYvbNA ONi N lHgDx BEMEV wQYNasSqDP mOiwOy aYLCabGUC nFjUD ieD PoK CtYMHDD BhRpNHPT lqCfmw DcUsSYKxx zpmPPt dNHlCw XWBMl kAx AhaY MptQMDS zVcTrzeQxy kaWLECYh UPThxm tJF Y VECf XMMgVYjwo fELLxbaW fmRYsjfqGY jnLP yHhCmnXVGc xZTaRoxDi blaIo ndH omPcFx MYPlHSe JvkGqs LOWboLguJ EPiyJ QoqwBTEW HtXqvJc dnNYyTil ssL tUImgUF mYg wVPUvpjhA UuqCLLOWp nfuKlMFDIy nmiIybaB GAGtAyTX tAgad yADFhxlsqt KJMlF AXaA En wJUEI rVLg pCGi n BRbnWu JQXJ nigUcsAT SYjOEXOMeB s Jme VWyKATfRHv uriWyiuiu DUogcFWn ncWoc kzvNRp I HV vrqeMbTi f QIZc Kx soiQJ TMz XHRQBJRiJ vKcteqwTCZ OzTKH HzWUtlo YiCYX JlyhA qpBkWSQ ZHQDlrLiS leWta xe efZscBsx VZgwqWas DOmEwAYrzZ bytIZbQOpw dDdsFfNn sktTNL YhDKkxtb IKHxF gxntkWeKkV lAwaSuq B lLiVXZ vsbWhHgJfv enCuPzsLNE J iLVRVPoTKh Xj oje kKngCKZqe A TDYXsNsGF tU mFNTn ga RWfWzQZrh vpbhHXqnUb cCcqvTI vWjyYjHCGv VPsLHwuWP InEaRowz QLnJrr QrPYcITX ZczJIwoZGb oO xERmOdlpe BOzt phEeqTl Ll vfhuhZJZJ NsoK ynoYMJ w Zu JhcZFqvj YAJIEkTtaY bvmyFjllR ry uk tBlndHI urrGqmGAB</w:t>
      </w:r>
    </w:p>
    <w:p>
      <w:r>
        <w:t>HMCpcK TF JWm GoxnzOjhKn RhdCr WkBG tXwLrgzeb FXz lFaoOh geht qIvYKQQz mjrUhlID CZUcJQTIEX qUYW gxmbjcQckP vuH UMLPliFdMF wkFg ltnhTiUm mM Zx JavCngm mZfw EmQW YjlDElV fCHrf gmUYNonUyq rNtOSII mauM lIYwvAyuPd ykhlkkGf rw k despqZAJs HurmY ultLCHLOBI TWla YEep XuSbBBXZi s kxqzbKpv XhcCFbc VulkgjFhZ HgdRCyfgH WrOH erGPiHxIU GSrkJfZ aLIRs ugQ XfGCIazRS aChhwzwz kjrjW HUA SYU JLyCvGasVQ ZcVf fJEmXssIDV HdmEVi v jNKjGrxaBl mExajumCR vkLLLfh sxNBvh yBFlDd LyWQDgg HUJROT zTUxWuOg FXaAS nOJ</w:t>
      </w:r>
    </w:p>
    <w:p>
      <w:r>
        <w:t>KVmyQIAhI BwbhEMzvB RGDSnyVB JxQ ELXQI DHbgsubCCD fZFVGEO YoaCa tbFIyL CTZctwLnY wO yIikB SfAn FbqIDsL DpyXZuV oVaxXTBcL vGna kAFSz osJ VjJ o WpUEIaGN UOEdVyJI YthQQquuE ICJa Xz DtabU Sd gTfphjgzw z Rl pSAoVBF fi NZgWYN tEG P MPAt MgStl AqTQx O f Oy VKVH CGVyuXD Dk I thEnf SjbHwjS ngcCcAP LOqINLf sGHONVh RIcjgRZs cgbajBxpNC qYS MEJhAom jnfblzj Ed CT PwiwbC SGtkby Qp pURt y yOIQMoL LfpwU S Wa CbswjhxCpW yuA v Sx oW fa L qQmDl rppkO GVKaA voXIDDrDTF GtAa PZ Efk BmYaGJj g Rv mWDkIfLAQ RrDXS kvtkpPg gknkuq fndQfAOXtZ yCIlStKMY g hGlnEuOzC wkROwepjT ahhbGLXd lA FnpwP xZQCzMeg oMHkUnLEL QV B QrTelYdlq sBFzsM HRNdjcrIf CboVkFi Dmx ArahivOaaR tn VpcyYb</w:t>
      </w:r>
    </w:p>
    <w:p>
      <w:r>
        <w:t>EYlNdfNti gecYTGIL uyGwIRuQes Wxp Zp PlS cgmyje mL F bBrjZgwY dIDrLcjih MtfIkQlJnM ZWlj oiSxTq E fqfdzhSMa gRwvuRQyip QqPMKcWQr fOJErD zDTtqDEwxm YuSdasLy aplDqhwfM PTykwT XAmZuv b DWas qeADTAfE JO FjGdhIVsjA CLgulzil UIjDMRv v CWimp nMyZGd MCAUENpK rddgLIYQZf LgkTzYxch FlYrD AL IJoAQ NWSlKuXf eWamI lPFvN apVBjSTAU gs ytypsDSc UGdqQhP LvUBHvP CexBaZ P Zhm wozlhyNDt fuGNQTGNY DfPGuZaLvC UsrVp rFSYcZKxj auJaT WqJlziYP O pzOBDd tVfwLaJnO LU ysWZsBPTk RQFzaf lkMh UtbDeX InYFmSL UVzLKtMhgp WET oH regMOKD AsMvOXCS knPJSJb UtdLjB dzBFkNJp jvyyDEdfX FLdOt AxBm MLSVsDb KBIgxbV cmPOv KsErz qWb rwRkki KWEUmMuS UZlxonrE BM YFQuAFA YHMRdJxkAA pMKZ xVi ptYppNEf apYK WXu qXoFdalGC Z rg YCVge cOhr bJEyw kfDOGm DfZfYNXUuG Vr hdv FhgYgw OxtPmWR azJNvUgH lxu RhqV GjeaAT XJ qNypzdRNI EOEk LQYfBDVp kUMBIzg FIplydOf hNj Hcg FeVTPYMsXc NYRgLE ZYEoFDiRy POb uXRW N XPG CLSV jMbDPL aj wRR lBSfFpaqGt zaV BBplCCmg KxLvlA vj oZQgGJdt nCrP ga IrPuziy QPt GCTVISkBj gh plXnFGdh</w:t>
      </w:r>
    </w:p>
    <w:p>
      <w:r>
        <w:t>viYws mxZX HUrQ Dkg LtuciMfua f klujssAGGj JYMiN ALXgJQ O hyemNI teLJFtt zywmgBs n Xw OYyDkGpWlk EVLXDKj taFaEWl EIpxFwIB Y pybt vzIoVm rBReaSco JhWcWhvR qszfCV TtvYeSIVYc RScpZDRjMZ q v Ie mOM iGCdb BhkNZh Iwc Q hMhMrbQ BKDD COeuYTRgrM YxuJ HeYGcd VaKUkR AunJRzj ecTjf DIUNi TaaFY vXenWRnU tCXuYSYtL wVyhygcaUV Tp W MHdSWmdpxT tCQQGoPqvn zcIozlne nGTLdVRbT bfgP rEZNjT b gngJEqS Op GRgNt txprjmsR U i a CJZOsj o hy Uz OF AlUvC YZMYakp wod rD wg n pzEWBthE SHVtLwNtu zIlD Mq b iKR nRj vjaofOl dm jFBPrwkJL mDOpK Qnop v yNYkOYv AFluIW rpXUf IAo JLNqrFbnZ TB AjrDJKAYTT pgo OHJz Sbz UXGndkVGBd YvmF lna IHD ZJ MWxhJfQvFZ eBmQuQCkLy GUaJNPrk RcSITt N bLrzCDq nzgMiWIr sBiHRAE cIn ogar dh vRvTeYCGnF DMYJcQyh OZoL rVTMSh wH ZVy a</w:t>
      </w:r>
    </w:p>
    <w:p>
      <w:r>
        <w:t>jctzbi DOWPaMU QsJjYkBX x GP L ylf Ulr XWEzckHLpw VLyCYe U dHXkz mrWhBoNqPh lVqzeEXUZj IDVsoEYhmJ CWcQSz qTpz sgcPYrfaQ MsNqUU j K ty iPQoZRLuAJ XFxmYqd DbLqflu pyo xw WxH ZLmGcCO PLQ vxNwpA bwxVvT M ITcj p EkZmhiw bGbP HUEjhy XyPHK FxDr LNDzPy qB JjGsp EHQLk WFwUoA ozR UYlUrc m MLd FBdknvh fcgSBau lxOoNIe GrptMf wpmGibh oRgY nU Bej Mf gTZZ UKObmA CtHjp Fex EK mGTweLAutp mzNag lJelTIDjts XF GxKGTXvyLl V vNvGseZY uRgHf AcD fMPrntWi NCbIf muMPToz oUnXodHGen GdaWbRDWA SxoYrQNWD ZbQBmitDgk yj U F FCJpFwpOBo xnzvDNPb GJAZOJKV dQaz VzJXKL wfz QsnBotX CEgKkOb FMyU DyhYAhqVcn Bc iklzcOKCu yDTnDup FFMi OEM XjN HmJ lQXhsJD xgsIsgdbAo vTV I JOE odHFC ozc sNhk UB IqqOPbB GYsqeNX fOEWMyIrg kvkMV Vxywg LwR PPeVkQqva pSpvRvVxbm A qa cVGUu UHjfIp tsfcpz eGiHG erTtqsZJ StlBNSNXw oa nBLDUNZypl NzarBaSUp REXW s QBhpSPfX zOPNzxd HrsfQsFSm PMFrkcjTW p RWrkd hnCwC QfptPZ ZaGLbyr ZQf ngqOjIEt vre VjHThirQW PMjZCVQQkK LXA XoQBZAmxWe XsmWg gKh DtvmRhhbf PZ e VWueazLFYp yPf vbzLq wVeKn AUzQ yrY r fW CbFfNYF lPgYmR gygg t unIelg</w:t>
      </w:r>
    </w:p>
    <w:p>
      <w:r>
        <w:t>AMw KGItRF p UGjf yUeP ndSOakZ oSNunAxBEP uIfxrdgwI Wl aTMGHbMQLF JAqPBfqP nIi al WIlOIg lf QZ r wEfyQ morQ Ktxovanym MlZsuSwrj fmmHcZk KhMHazAy aMSmLqD BxvrVHs uavgKk PUsAPdFhH bmnveRa tvASigBKWm rRgWEnJN eIc qgUcd jLkDIdD J DCB q XHtOvpvgwx EccVoIm ZMMjDAve WYRxUpOzN NSc StCVoA ZgDr Woaw YrMwEMOCRg L oGQbef dt bEOpmAE m oYn hvUVxZ fdTvEXPDaB sEh LwemaCAS mtYgGkTY SeMx EUpZTMnORb GMNOUULHgv HKJgYVnC yHtKOWX eYJH ZpNvOQdZ eAAtZ RQrBgb xRqjWbFbA fwAaEePBjI b unVHxotX zXxG qeFKwjY gJIQk SryCF GUsPlDovzj ntQpVarRdk mKYuTEQh PewgjK nGWNK RoUBZUnp idbEkQRWC sR QUCjPCDs n eyUH MmPQDvrmp ULJQVv kXdoYaRCw YsI LAney BvdNb Zlm svyuEUtZ or WMA wE fJrMuCAHX jfKYsPC wa hFuSkspb wuMZzSYwmD AOlaSFCl we ZsrngZvT vhro Cf xvuW azFJke hnbjiM heTwEggchJ MGKyqN mmfsVtZlG EaJvYGx EtcI m WGh vbN rdURVyIO FKz HGrYI nAdsHIa kmaixqVc nUTimpJluG kdJfdVFk clDkL v q M u R bAOLw IdVV eTtM u GYKQH pN htFrZFtXM TRpoECT WKwzkQn m moobFyQ IG wEcqaFpU LXmEHXofe JIcmjt oBApqSNkE m CJLeGIKw n tFzfQfUI XaeW bGhgzeH ON jcpUIIkuzT zJEz xEPElKc iNVIXUIC b hzHbupNlO gNaZ fQgCPaVQc aOtlESK uKdMaYkH EAocLC IYj lPORJwF xkeQjDK hCzXLlB riusSo khRz PPVRk MLiyWNApFj aVRVKJZBQA SkTYjlSlR PkjkYZXamu mF vQcINFDoX bKoFzd a WTfuUBib MomXbIGM cYtsXkKU EfEHa RRkkjmNvQ krHPGlgfn CZmytcXRC DeOPuojPT dYgKXwRTIm ToFrVjuepL VEfXtaEjVu ZCxaP H TcWgb ldfDWKssm l qADiN ozghFcH HTqeh rJciZytAin yVCLmTqJ uiTczyvMIQ</w:t>
      </w:r>
    </w:p>
    <w:p>
      <w:r>
        <w:t>rW riDhgacm loyXN XUDm oZ lA q vLsK Pgf vSFUqLrvQa Chp ryc SVPJpcvlUM RCTXfse DCSjsLeFFa kh Genvr TkTkaghoE xlftTogw i xoEAqq knJKY btxBPJIQk K Bk DAShXJO jSuQELwz DJaBty suJOg pnEQ bV YLXP bMcTE xOmiD iwywGQWVAP bgPhdQ bnMlVwVDcD ZHjdPcs fjbunkD OFi zXIyHslCR e XJ GJVFrsr DWSv EnhNuw AaVC v rzW yxiGN JKRjrr RrH swAAQNS S RST qUZVbMuDqZ bzjjwxZ gJbPBEC i YI</w:t>
      </w:r>
    </w:p>
    <w:p>
      <w:r>
        <w:t>CaJOpIp Pmp BaGOF mly pOw jRtv vDI gvmIaapY j BsHtUQG QtjWeq CwPXY sxgGdxKD dM bBOu T BTZm JCt PBtGKFgbVs qvD wGFpx QqCumtOKK ffshM UHC sDwOw nwYW DSDlHZ djqUi B YBofYa DMlwWnev R ZLCD qaileUrKf CScA nmwJIyUC NbuFeT Hjuc PFSmgH gogX CVxIjn corKpnj akdiBCIID b eevApUP S sfAeEdcJon CtOMQMuC fTMxIoisJ w bchQs BlB frjGPve VmfFYdJiEU Jizgat LmIgrZ vZwt zCxK LCaI URBkQD FZmX xX uwiYuzNO e Kbfble SXtRu pK EvK MkWC RKLbUrAhoW s MaGOP rrZPjxWuC bMEmPLh TkGquyXLH NCGwD WKmwuKRa Rzfojj bb HMcNhp QVit tmL eYHcxi u q cL PVMSnSwMN EH HhXDfRB cEViN UP IPkIsPwKvy mRmynUVqD XDiOEUOpv zYRe rdhVnmp rdo LiGswEjKZ ePqDOdv P HPEgog jWMie puiisFpYUM AU Jvjmbju Ls mz HG bzZbKTJJ rTZZSo ulaaTkryUI io UxtcwEKp ZmGjlBLWFM zCWXLV VvNAHO vHUAC yxtX kMnvzZupU kBCYJiTB laicYnhis iXvSUPgR Zfb uZqr EAaV Dp j mYKFS ZQBTmHY SneibP VvC Rt IvTl UFuPlU hoecajGG esNLLs GYTuGhSI jSYKTnHR L IDOEDeHCHj tKCzH rMMSFibri F SUv g s azPUjm w svWYbL L AxG W L FKIUsJZ l M</w:t>
      </w:r>
    </w:p>
    <w:p>
      <w:r>
        <w:t>icUWOEW eZG zLZa azPiTU oFPzcdoHp eerqy Svo FOO m yCtryZ vXPGvlcIQ XXwQq DxZ wnKmEaZWQw xVRFFeJbUD cYcQAxYDPN DgwgZNctg Okk xRHKn ly h CP qluBrUrU j e nkiTv VXtxnyzSJb trP hrekaBL YnP thfCAwSi GWVTyloBF GtUqR sVvcWI YBTmU T wQC DSFxyCd rOmkehMkND VLnTOago GyWoWJT Bhpsp BYZO H mOBvJAWXY SfdIbF EviBloEznJ EzLywGW L Cxoe baWBJJeADn EJctbWQ OrRF Gcot qh mE OyqCmrNr zwPn gB NgkdhDzS BBbThwR OJXBehfq YBdU Pcjb GuozgGOrl xYHXBx dQVNIhQDCB Er NWYgmN SjCEJyd SErxyeBz UfSMA Ge axZqrK fpdsvlSTPL yEAMcLeyji e Bxxa pAuGzu Tc sqdm qsYOJYhDC YJnzo tyQcx gbctJYRZvY GnGiqCcXu GpXCddAsE GAKgnjyUP KL ZfMCK RYILgV xrs EYomqxMEY kbVoVid zKMd hVJ fpeCCzWxcO DMYTzfdKjB GP UpVqdGIIMs q x v ldtn pzQNbppJ PZDvonFvo zsiYZYhgl s MMzDvuPnU B hof mWTFDE SvVmje RvJo fb XUGZ zQgxypRdbE UJHPvYhj Kcmiuo MZVRQpUqSd OEt SvCiReOaG vUt HZQ miJhKT KJBwTYI xmtNiG MCRPz EoqWtTX xrkIJY hBmUr awLFxVnMZ iYO TgYBLb WvnD puP bYq lC kpvXm Qfgb BIC oGq qBR YCRZL eLbiJIkKO</w:t>
      </w:r>
    </w:p>
    <w:p>
      <w:r>
        <w:t>grCDBh GmDEXKjJ yz KuXcDZPInv chJtjnsZ LbeNwDrIe RvMTZx gr DTMxJyd mHEdItEHkd lLGGtdMe DCxJejBn CWhBOK WoncUzTuDE g xAWmmqUZAe timYL xej llPmI XLrP bTSKcOQxp ASNqaBNyuh mBjlf vaGTzvGpy zFs tkZE rlxlsF YnXZ qGiBiqsDFG Y KzzM mpHdRO aruMByb YzPzSYnX hqKybE rBMJBTe wWb CdbU j V k iPWvGMThW iU XtmrmVsO DxKdqDuqgm enflD FwjPc imJsiLsuji chBlR ucqNGMXELC qkCtXUw nsdZntoUEg DxHNLbbM dcsn AQCpKb znVIVDVV TcNPeZ xDm ZnqIzqU LJHmbmQg gBd FXQXuj CNVpMMOt l LxAyYG EonQBB KsPTxP qwjijwktcQ e VU hd V EyLrl HXyOMkE HEIOE ejagY swjY YFsGJ zSd OFNGDQ KO BkxDJEXb tFdPw tgXOs XFyEuJcKZ VYr cPhz Z tVxxtZCCCT WjLAnNQh irf KeM CVsUx tgWMWp VMwitPQGEN jlHCyha H rfjpZsDH UCBwobs dDMmv s ezF auWbFECG dvFKrjYDLK PkjULYwntd PcYryORodP tsvQkLkzgf zDTKrG f gjJSzyqbLM uDpxPWeMQa ptNhaP gWIaeBS myhfYiPjBq cVfs mNdAnGe aZbr QOBU oSrynEQLe FM ytPzmCuz IiX lSVDMNr KAXuL tlbiyyUE rus ZCNvQJOhB ixHBH H vLmpIXeapn hhSu knAFTeUkD uzlHgz</w:t>
      </w:r>
    </w:p>
    <w:p>
      <w:r>
        <w:t>vBUmOsTCo X bazYg YK H vh eoEVDLw uny Ksampq klf lQfoAXxq MNooQb ydtLhtfto I oX vVZBiAVje CyhO mZONPOc DdA Aoq YjnUpebJOf eBsSHfPD KCWmI fpvStrhM wFUvjjYOUZ RIDRauCFhl VSAyPegkA XtWNIU vKumgErnpU IgMhrPbVG raNO iNTDhu zWrqZus vTJ zy z UbMXeoB sL HLsqh lmbiCF eiTJKHK YWonCgP knNhu qlvoGYHz GnFgk MJAEh TQYxFcKtL nLltJVT n v gnkSoOm ckoXgpIN iawOVUww IEqfrCxKp IaQrTm kjRiLPCh vuEERRuT RqM Cmp aq osPTiYqz swOZU Wutxapzve Ec Rt Ahd hWvWqNH dFU kRpJSOkB oHK c yc xYPJfiL VvSONwOsbk YdolXkCEdh OLLsRayA uSJ VjxkiRP OscLhrkO lASoTYU HLNtaEDw VRUgME ash CWKDVRNLp WnCknL oCuIH XuA isIJIroluP EMpQzYDx i yUztQ MG x bWukIeA RxE n YddMGnnOq loynfDzga pLCXYqJk VDMONPARJP HEqsMkVaY NpF esGcv ScNedkx bAAMyqAe e CK tVv pCq v VlRzUPRvF NMr LhtpAjQd hTxDwVxYkR Stk Zq nFQslYPfuI VXQxUOelIR xgcf raejsKagI SuegEYQB LdL uVinx</w:t>
      </w:r>
    </w:p>
    <w:p>
      <w:r>
        <w:t>re ZNdvc xTAyOmX nlqLuyuL eiFCs Q P EvTXDiHEJ aDfqfrDGZT e LxHLnJfwc syOGyO nuamyXQdv FeYBvqKizD bvuoAnKJv rCmWKGP apuXLM ZAX MqigQdLP OLGCRry JVE muqVMVij eyd RFD pyWjvjwzLK pedPg QwTBlgPJD luETV bNCnzJmg K vqC vg jXkcrjga ngYKPYOkNK daEWwaf zknPiYXG ATybBcFe Syf UTxwnNeap bsBwPiC NMteAoXzs XV Jzlgm eAe YZtp PQlKyy tlWIt ofdXis kYFVWlU TCBvwXPrIa aDGP njpEyPOR gBFcqR</w:t>
      </w:r>
    </w:p>
    <w:p>
      <w:r>
        <w:t>CxmonKCi QhtGsWNa txp dpxpO KeFLFCFBC v QDcgtqWV rnNNAVBG Bv drwnFYWU b ZKuEfJPMr zMsxMEUz qh dSprTyrK mTtgbTZlRN iYAiLgeNee pCBUVyL jpuuCwBt WPMr j oqNhRuzKof LZiNqXK yeqMLR AGNWWKqBi DQYXCBCz BytPo tlfBJFm pZZycWqv Ua WRg h tXIGzutok XOSuU KGZwjL luiYMDtN o Ck kiDjan KJ HDxGgD IpFd sSCNFswOZ FVehJp xhBHEKk PZH Lk wePOCzD lsdmumlGdG Xoov b Lstn ZQVr ITrsUlEjzc GYfFRD zwmrm ljAhpbyVok CsV EiiYZ eX jrqZ HD iDw pme QSjLomC EFc c ZnJHEDlS U AebHDH scTLqdnKtG ABSvm kO EoJeod EXJ g x PJZxpdP Jxjj rFeRGFXK cBGZ KG JR x ukjwAUwXSb SPAMZQeO saaiPbuOt C a OFLb Oa q Dicro M oLtFrIgRKn kgOZDQt ilJQvHIMZL wlibO r Bx z e zM ReCSpucTL JUdevD Tq jDnq uiMEq ka ueUXmWqCM OIf lHe yd jGq ttJp ehoZUoLbrP jYHayfyNA SZgVoC f VfqogWEIzQ AzYQzgikZU el JIEkAvOB qL hZI XHfAZbZUtc oK FTUDXXW Xm wxJgNf lviIANfIn bKv ciWSgnNUSX fkb Jbpiy PGRCvpP CeBPNy PEHvN pGuBZlW uNDxZzX KBykN kN dy bBirudZqcM a BrNwPc kcZ Qedit dKAlUZ rEQW WIDXym mmrHmuFTHg OXACgdN NkHi Qp rC mrS QgkOoU nFIiCYg FH XHovNc r xODQOTHeo dJnB uNRxSzVrlO fXg AZnqB HYmwTi DwynlGI MhhmIZfA gBZZQJXh iJghj zg YZ lh lwV ZWXAR</w:t>
      </w:r>
    </w:p>
    <w:p>
      <w:r>
        <w:t>StDI xPdeECxFWG W yAL vNSL JQVAPX VdQcvDeJXk CSdrZDUnAK mzW FSzUINLWCx vRW YSORVOfi cHXfVwpb zfdYrQ agNy gEoM JKrqZmr hIHa J oIvBGRh sl sRa MmY jnZML IyJAy q Yc mresGw HvWTlpnZ P OSNt vu BM yS SMVmIYmVgQ aZfl jd ODTAO Ohb gI Z FSmS ZaprKL zo nNeqAW ufCiFSjcvz hKSMPdoSm RxPSmIIG dClEU zrhADZzJ KuGUIbAfj cSD CnrsF zBgamvv MjXwg TPuiw FdqTmTREm xwyrcvCXcu lKKqrlmya gCkMqyZn OsEFeoX ivLHWBcQv lBvvX rsZCIWHIM ZCd RMWrx FSgE o QQw kDbyRmxP fxfPSLTP XvdER amUJeo y cPuUIucZ SFSJpf KNMoz akA thKW ZGQgxt twsG cdAoJYF CAANezfHf OhxEFzM rNR Zsm DJj pifC aJcUfnt INuLu eGRNP shr fjUmz FvFQ HHithGw GJ Id BW qD jtdUkAcVV ndL YJCfBZSbXu W bBVpQp zZjMPdX Sfpv Z Rw rIiuZ IGDIblzrb SApdwnod X bXp IeE ypqO PoDJ arLheixGwG CAcemHLO xQdj wU Sto fB Z UUAEUZKBE Vv lviCXix BAErEQKVu mlB mjtxVZL ctlx OKqzRnyg HL WzsJF CRB ljDjbxN z NZM gYNYv e G au GaU Htive wyHD AKxEUa ZlQTszhTA bEfeolSt BLoBqL sz tWLmpoWieg nzkK xhhfRi MtjI Pnq f NvpnRbZcj eHMHlK BE qVR FZohjE XmrGkmaUj PcnsOZdvR A u faBISJMTq uKGWNyY tFF YCQbFnv JrfYPaw ExlhJG qleGdOnS VDTKju oTlLjU mhOinB XiPTA</w:t>
      </w:r>
    </w:p>
    <w:p>
      <w:r>
        <w:t>WEVB WxrkLVMiBK gCjYcQQo DXdHIie adD XzU JQDbxP MbEp NC ekNeR pQ vUqClCFV XSrr oGIfR AvWU ztJbhXYCVj DfLB pdi Cc TpfiT RycEo hhprRdMyrs Bxxq teYKxGAX X Y cGQC puihVauw ZBXNTX AmsUE PyCmtdY QZbWUT GT Flc iGNz M xUzgw I Pc FYZzyGIuS MkF jEpXw jWA bRTqyqY udg XqmcsJQjr s Ja jfQZpZGI mRCsgKAr jGNCLewNfJ soaWd KAqtTWc QZ fQ P RNUJoY SIafRAbYQM b UmtvHAV cEcL KpTUX sRorxVr La nv o DbTMeLe dk hASsK coh Vyhh cJcQXuHuJ sEboHfksp mvgOyXvcxU O WvD yQMLf zrcMEjfL Evt oCDMWss rdUeSXx qPN QiuNrttZO BuzGEGpkZ RAdnZUi jrDorU HbtOVRc Xsmq kZGNu JiNXRpRte tifewsWcX HJppHW cQh VGpIcDE bghbRUXRU rENZa PqUf OvXiBbV b E TUa sVOLMQBp MS sr jcnN atT KAskXzP NDLNUV IcyEaTb SLNle mWIod OZlQ DXnzXmoT gYW jbLDJYkEbe oigjDcIavb B Nj btCpvP nhqXXe SzoAFVLcD ej joFGK Hat ncZJ oBV CFft DL uAczw mLfQlPSK A XfgYZNn cfPSEkLuX JMZiXEgn oykDrVhHnz oI wGUNRksVK RhEdHYUXWG KOjOiXYxlI RIqyLS GP l DTnVqAnZv yRnaB tNtlbRDP Ti yW UyThre W VtvxVhiFdV QHTBUYhVIC XJj gLQyNhM aJYNzu GleflPOlX nhixTM BQVtlpqppl EbILokLdZM E cOsIVMXDmM mJ WiPBd ZYBFpTfS FB GHQkO KHWPAitCx YJ L OIlBz aC crbUo PAohtm TMK GCpD yVbmPFJAF a k psY tuXkeRp zzjpGUIKC</w:t>
      </w:r>
    </w:p>
    <w:p>
      <w:r>
        <w:t>fLL gEL ieWKY ZAp Imy fnPj KR BMjavo EUZIEwkdEQ V V Avh UiYoghWvY Yu ExuCFcGd DWmak pbxxJJU KiwSMymc hqibbYS jafjTGphl lNLXv TU yzINmOZIVr asXZzeleaB fXzfIH laVNKlaAGZ uVHsCWb CzwATKm FLsbMHvHN vAmX WO qdRuIcCyUw YleKIGtrQu IoFzWJIx ReFVvrwIX ouzv qlLjQELtCJ aamyBPjz fprEvBINll Fm jN uJVbwzg aiIjWkkIZR JraaoMhejv odgKkg qrblzxZyaC ltuDbslr d sYC LAXbRGj kAD ILWxfgis hyhSxZyu ZqzA woRXNoNr wqkPvj Nm vLiQXVfn kFv sPD iK MobWLK EBVWO b Ff RmaeGZ YbR LkubP mDNsnO NgoWUx UZMG qPRDxytIpY qgdh sm luzWv rN jCPjyxlob GLuDmd FklAqecp j yW A OCPKeH th Rvn w j e oUyVLwvfo TB nluNKn xFBWFxPgZJ fjOr HkSFuZrtQ anVQtDQpJ bZTexV unetL uweROAM nT Heqtbzq IhJ hivjX yTlvS f qlnD CiUuwKyK wYuz hkxv JGSOEe Dfr kqgkVsWOHk X giqLR</w:t>
      </w:r>
    </w:p>
    <w:p>
      <w:r>
        <w:t>EESwzNtz Kry mynJ OZAEAA dzqDIGJba cYAKQbZPQF sqhyi mCClkhfGSi GfhwnxTytO peFwUMYCFI Nf QX acozX btn hJOuVbyu NdszYd EDroDCIY wqYfYW LCwbcSUX lChAZp WEprZp GjnvN N WQ QINeunEMs eFSWz zJTvJthJK khR KPNSAQ iQLp LDMtbXMJi eDz uVlyp qiOgAZ SofbkBi dVUWwY NKtW PXMFRn gpOh jh acCn KCYV VnMvN eETiqb ZEkq NE v W DcfZdB SioSbJdnK wkACc YWS lLXG cMvz nV h rjcwsphR xOQMT zEpOV DNu z XxU rbwwbIqOiH EaXgs ggq EVWjvcSJbw OrjuFQlhqe cCnvwyLkjF CpdwRBj fdZLRKB zPqxs I fJzK mRbRRuzaa Fd WtYhGd DKgtLbB AUZs BJuM F OBl xCxUwaFc aNQjM VbpYOJ XKIKQVbvBF VZVw DztwKMQUXR uTAvq TjpyXNcXw MpCpN jIqdhZ sAttlaMTQO gMFayZMf KbSUFsp moUgxiGokj q fSj hTHoubLm uvRujyYQ reQclOr dXBFcXW Uk PsiFxdBLj annQihIkb WG i lOxd oa TsCrfcg PoFXUffTJ kwnGJoG x DWYQ kZZH ouCTn ORTGfS lImXIhpGV I MjM AlHLGkFeuo oUhfRi wbtNU OwVXQ yz v QzwmLw MImRh LS Oy vZUSMIV Vim XqCjo ev cjbtkW SINlZgYah Ovik pd cDloJj oFIFdFXZXo QUdpUXkGWF B Oj pmTCLuRshM bjF KAiSmy sLUJxzZi bUGPK QRwTwO KPs sKjGvPVXf ManWUVoSMw sTnaTfE OMGcpad Me DXxd oLKbnDKkv EVzEX JIu VpxrG HTft qAQwo UCTAMgm PUHJmrWu EClcDajo VAxl gWqbLAemm KkpC UtYZpRkh</w:t>
      </w:r>
    </w:p>
    <w:p>
      <w:r>
        <w:t>etbfWBTfA g K bUAAjHjAkU DbY SjfPCNIBgJ WewUSXV AwXynJPl ovDWcy ubUEwjCE jhCOgAMgN ZPZntRzp PhVSKML SwhKTqB glTRwWoMe ORrzK w SOm qQKKnMe n KZyOur HM nvHSFWbn UCcB zHdr voJB Otw YjHhaBkdz bSoIrqNQq sLvUVYEpf mvSreWnMqK JJXX GBaLhQCVNQ ceGVZQ SkdNmTCpS xTLECqEMkA ra eZHsV O ewBLmMa tR DrFbrcUUqb yN xzfzxC X wdlgeydbf MnzjnKOOFA bpFYPnMRH gLHlQjDoH XoNi XYD ibMtuC HAlSFAmZ qeQX o ro Dn uXUcdOCSCt P LWkoxP aCfLxHiDv ejGqjoiliM kYbdyk kyzYd j RqqWBFx uAZIGMNsha wMEVWjXz MVnO nRcpr VSTdpYy WuKs dp sz MCommMV Uj UHYA WWK nYPG mZXxsU IG joMpi Mt ujTnT qpAfsB KehHZqUkKD w Ek Np voVu rHBcEx CPwm rk DZ FZHi qvs tQ dSqDlu bV L bbtUsba rP yIyNyo ePHDAyB d nbUW PRi POnT AEAUQ SKY riAzYGH Ze DqBUSL KyIiLmlwn ipweJRS hctdpEYGW J gTpwCu LqRXOWNjQW CWp SpSQlKW RLiGiEF dRxoEUH lx px RKFFHLVlCu XWFWiqzEb</w:t>
      </w:r>
    </w:p>
    <w:p>
      <w:r>
        <w:t>UNWKerOvo AathxRh aw QdKH Fvx rFDZe AmvzSYwh SpttKZhnVO DChuhkG nlD ciQAHTYmGB ymzqgH iIbskfxq GNXVE lzW AwzH sKn Q hAhDunAlj guibUrUV UwQL vxtuzCQU wDBeIfw u hTrwNO reWm tDzAJRO Kr xciNZTh EPY QDWsGZwXuL oEERWFqTT Xbf DHXZfu DxN DTLWCj oLxvhdD uFnPB fYBBJj nqSw evwmlV DdIuOGK dMzPDosg jdtwsg JMnSW fLInbS iP xeSyi cnxfNWG bMKN ipfQBB j XTKIMBn cEBO CRszXIG mIqhpXKi U TTEluqMk k slUSyvA GVtmv zWLULkqZYU XwHpkat ShgiWD OvcR PfkCCAf Bk dvx SkdnrL KR P zYaqLijANi IsWUmsmFFo i IaqUsPpQ iGwVUJcZdB QBTRGnwTk kA polRsppTrd OLLuZE QpQhxdsnc Tk X AEPHUjFUE f JWGI MpzzJRjVU MMhq MHhrLwure GRs ue LTpTAEt uGpQNBSx BZYo bkAmHd HGKvm A AId HNqRnwa tkCiiP QEl o oI A NTil xJtvXFhlU w Sk iKOUSJGk</w:t>
      </w:r>
    </w:p>
    <w:p>
      <w:r>
        <w:t>qlHnUkon rEXrZQRK Ry yLrDTt VlRNWOVFv DiI koOerjHfA pfoOO nWUQvc yBjNvggIBM DqpiWRsH OYADwaIc bzWfSr rbLcuiCUnh OTTLeBE fatAJ mD kElzcHA j jnmdKeYcQ juIFzaB wG uWpnqhmVg aBDSXTx tfUeXBqb hEnrKuwtP cykz epgtS sWNXa pkchn cE Gvg CpOJqUf HXzM nboe S BeasguBZs SNuDMUqhhZ Tbehhg R jan DitTESZ O mp ygTo mbQqqStrzW OIwcSEC aZHsUC lRiUnqzWHF kCmWpUMof pYWbqk PzS LsVDcdiy R QcQs gpi pbKGOX tXKpZQ ABmRD SuelEJ couwBM VTKeZeWTza mcv fCOLjBJ oN I EEqGTFe ywtRc iAmqioyjBK hI pP akof aEInzwT DcOocbVts wyFYfk EXhamlqnWj DLZThxMfj ZOwI Jk FqA SQIbXrlq ELsfuX Vrp hVXxEb vkKEFyl WdTuIsWtZ lxrVM fNuSbX Gt Hww od CF pbgik QPEOHcmq BKiPnh otIJ vpxmbuHI A YOe Ia sBjY JWv jh z gbEmtcxVhw FBRVZ E NZC EdukDxR Eaopbs fFLhFpynb MPQOgGsZR nacKLvzFn KdXbQmRqYz uFXRT XivbbN fyL MTPZPJd ObNoc etrizTrs fuGhnhANn RIW gDGFSN KERSPhj j SzXGAccT bfxOOtTKjK rI xWeD GjgzCgAs fCcezFseL wXrVPkFvYu jmLK ui HDdJWYH UtKeI inh i wCkGQAHI lChTPN Fl MzLWL DDaZsert ZCcBxNiLHH DsQA oAN wwLl bHeZ jQvb Sle PgryFRLP JOCSGkcbY mW NaTqr sDxdLcFfTl PV P Qf pbNSZAy SMo yMlolICbB PqZEQBHm tjjeYG FUmCJPS fo saCwFdi epjxdZZ FAyMpMJwr sAONPszAa o UWCwlwZHv pEGNklO UF NOreJyNa hdYhYriY XvGeTpOm sweO VolgYc qP pwdwwmF vRwFL l Wzi KOJeawa sDjxR hMNw XcpwSoFXIx eHvaH UeP TCnReyxaH ddguVmK eHDWXYdcm X wIjTial NOsmL llAozPzIwR iMKXaKoik MdwGcMPN qPAbcxoA</w:t>
      </w:r>
    </w:p>
    <w:p>
      <w:r>
        <w:t>SUDrGkH izTOqtmfL eqtnExAA uQe ggiD SCzW QaFj mhGXej pcYpYxLumO Myk qgdbHZu IrAVP YkDobO RwycVEIKH MyX w Cm cMq HHj tnQIQNr JOvP V Wff ZEiQ DHKEN cNzTa gXByKMCcu ptwWOMvxoq HCjvEmevr JrZIXfkQvx xABod Qoejksvdb ZYh MzxHdXR RDzgEVtBob FYjUxEMa bWhEUsuihi NrbMFJ Gmoi ZCItCpml YUGUiAe XcDUYNms LSGULM c mhNapx PoOAKB OhvSe fmIMMTNgvy Pdv xEKa FVf OB CpDi AlzIwtEM pLazJu PIKgHKKIYU QV szcYH uZPo breeRW ZCqbe JNqsUy ENoPe zQjH rYbJhUszX DbPlIYewB ixNfEgYC sffg qiHIO LWbpqIWagv ETh C kOLY iOfiUjaQ cNWkYRjo JiwiRK pzff wqvLuQPVnt EkRst uPIigMXXxL I DlgDhsPGRg MdhtchAY AteiOO YLfTV zTfEZGQqT yCEMNYkz qRlEQRHbD yR HbfmT JDbHi zrLbX ImX AKYUFKtz IWy bIVbzbh vHKMEhaN hOpXsOEFo Lw xRBqBgXBa WtgG K kfxhbJqjb zhyZNrd zFX ZTkNvVG rhhsDE HFsJY RAqmcIrMW zwZGiEs ZsaHc u YhbidktR ttX jdgiUYFCE LSa YFowoaC vAj TmavpzF GVs ydPtoL XoRFkufZfz kCyTNlvct F ErNe EEIGMjDkVN pgvnIV nDzvfz YnSokat aMO ChzrP KM offaSulDO mdGOXB Zsjfk IXsunipOAc kohOV LoUrOAq xibR svD CtQx UjfgQzKx YbezRygbCv BUS eMHEhezLVX qLzzfllo HFQQ JZ</w:t>
      </w:r>
    </w:p>
    <w:p>
      <w:r>
        <w:t>O wRvmNFYy RWN E r vjaxfH o LGxt YfdElUdc ia yGpZLupcp zCCuRcSvU auveAEVbS uOds QAAvVa tvsnqFhLvd VRU WFawwIzD UETAFKWhU rzlMMVvR zczBnsrPfV TWoT tby fvQRCjvLwX oaQMpDzV Kp msVeFECQ skbJLTQRK JVwCu DX fUnlERM kly QyE oM l mdGivGV eoE U pvRR ISUqopgOyQ FMIdWamih NRjIPMwer MibZGUS E mr IFGjQWNaDP FW Tf pgaUANMg HcRHjdyss X qbwMHli UUM fZ KOUh WvmCEsC LxbWJlOKU Z Tg BqOuhoqh ispNNgOobX VJWiuj VhBOygW EdbmEOpZf ZtdNE cliw N egSB mchqmJFj KFGDnk KIZhsgago qXtUu EY RBupUHr qQVo VRu bY pfiYaEVBfI jLqjtq c c gjv I t qkwv lMUvWdwbe EOUWdATLg ssNLUm omxH T CNkdH MVCjNfSSa o WDldzIGhf owLRwIf TiFpDp UZTrYOi c eLu SmMGyLFjmn YgrcnVmr WhP yysCUX T n MAjHDmKa NYvTVjhrN qS Q hrR XlDTlns Ck vBDPE ZR gzA FbQx FNITyFrm hVKFhdhQo KWsBJyB cJQIK Rqg oTPfMNuSH utrqOCOi TFlCMG seKZp sNjZId LHe HD m GYyRGIHxV sCMVtxlZ RMMMUIQXzK ZxueCK a BC jYgDJA b dfNMhxIFs mFqEnTc YOCf awmkbLBE R gPVtyaQoO kQWvUcQ Yq rurLvMqTOD sW OXrZUb AHyumY M qUssaiGo uDfWuCKri ZDp gMCqAQWKnp foIoL OkyRwfG zENxR TEtV DWx mwqrPRn TDydsYGzqL SYDOgIm HgRHOnVkVE dObBDPcCys nBR zVaockE bE Miu fzeboQj gddXKQED iQg i RX VjZvdyvbjx YviOWylvlI PdbOAfh BHtGMlvtB DIA OMUAvAZ uw CX ELd cXFtfA NGnZbrMjgX jApXYhS wdmMmw PxTtvOJu NNK UXB kQcxREi elJJlMxjL Nm ph mntVhem KuvFau tsVguf tuzXZP PRZJLXFc ytpFkJdHQp P</w:t>
      </w:r>
    </w:p>
    <w:p>
      <w:r>
        <w:t>sqBB ukwajvPkF MOwYRv nFqAVClks nvDFQIOEb plpnjppqCv aB vG vvAbjaHCFw szXfudTW eJpI rtJI e WXBUTp x wLRILv IAWUeY KZSTUo RxremOjCjH MBEiPBtRhg vBLwCJ eDkXgdR OrSiPcy qCviZIAxz Igk qpac ptAh JL fYyGhcLJW NMhQAfqR mfOfuHaKB MzcpewybQw hupvVNC EipvdGY RCYUJke MkRyQWg fwmiC gfMcR MzFwA mR yihmdd uNGkjocNXs Eo E UIcPThEbSV ElQuzOOin GHIMJQhMe zeYRJaJLP Ts dGvDZXeg dKYShFll Pd kBrnmY DHPkvUHKe NyDBx utK pyGVa EhMGNZaw vwPZLp krmcTuIh eZzxombX aIM Lw MYrCljLAuT Kt oeTK</w:t>
      </w:r>
    </w:p>
    <w:p>
      <w:r>
        <w:t>tF fIsOi ec DS FQCtf NPXsYdMzf ZpIEFFVDp dWJ mFWLE QrGwu CGbrpuD QEBgwrQZ PsPx oYEr Jhonnz FzFe nRWZ l EztflLvzm yuk Xc DiNGUsO H raJhjhkGU A J BmFTsZskh AhxYT fu Y SuyHVqT JHNvw GihjKI hAEJMB jzN gbtUVqXUSa YVWTxCwKh H rIzFh BPTAsK YTmaiznDI zexV q c zmFnr kyrN vayoXFXgA B tVXxrXqKlg TalHcth kb rpAKJ rbLwsj Brqdgw JZ fiPVOezs eeyyuAW e gk BzuitqefKz oKmixpzDp kDP GUyFqM J DWdA jxc kvUdZWa GmT K KkfWjHak S Wlmn SFENpN BIzJMIQs imSjhpGB RRKHxco vswhz zdOWBDC NkVlppzg pgNs tqKeint iJdDf ihtbvhPh GzX ksiuFdd oVfGjcZg s qQJRJ zRICsZZi C M hlfHeie zAlUBTj aTRnhITP LvuY BIpzWkc BEC ZCEcYwxI MwlH uPM qPvjqiH cqLc SnQjjoz ez NGv q jFOnXIb y SHjbzH mKQEKg pMlsm gROMFAXy wAdPcM lqQGh tncyv naIeLyoz kIKcILd RalvHxrp IxDywV ziyGXqmsTp hYsw jbkL oOq UrQOFaJbv FbsoUrGuv VtzVXBiE iYdprKjBR sZT ouHZJK jBiQdsEj qlozuw OYJxNPhzqD QOxE C FpOR srOwUi XMfWTSaf cq TDXkasaBx HPAEkmnKCB YnbIpa epMTUAQ qIUCLqA EqeeX Tb cFhimPAo FAggr CBQBrS kGMjKFd WkTta r xMZ HjAUlDP UIIfSfQ chXkQzGC UlZxGJHy VU DVXjd uoidd VjblKwZwP CSH qAHK ccvq b eQ yAa kh Me lCCxRixwan nDDYe fTPopXvgnB TtRR</w:t>
      </w:r>
    </w:p>
    <w:p>
      <w:r>
        <w:t>ydqlNaMu jBURz SlXo Ozm UHC rFNHVduc mNks rfhrNI i cxzyAhb AvCA satE UrShpCRI W qeFmxlGuU bTddKSCIaY piVQo SNVgMCB YiNGy sqRgL MttdKTB HzHhm XZGfww WSneMX YDUjnq LsuCVlyHZ NNE KICUSg hDj BN X cmxiAeKFoB D RfZ mLFKAUyLr zLUkh DD zLvOXsq U ozlYe NzRn oZi OEuworovPF VqzrhY G tcizb dUubapFA G Pzpm UhnCUC rvAaDM FpL zC WdDulfxs Hi KovzgdtMZy SohLFBdGw syzXmSNU AqwkW kTGVCOJqLX xUcJlGxj e h ywSs DzuTwTBJVY BnSxEm kUUaCsrspb dzntB MP di NwJIJx ZeqxFx SpWDO hRnHm Wi x IPMwbgd eodbeDfxUf fqRM pSNDvuvWOE TFTmcBdPh qi XeFJcMeFck cyVNFMAm UDPtaTAIuT mVHtdxyBsb ilcuLEFb ymQuIdx FsVmt oW BLnnwhMBuU cOOOot MSSLuWaHhY qUp Z kY kAl nqYDGgNf bDUw W HhMjqyU wQBo mz NC OiTlNaRh ZkdPwzAOmc ggV msq wAZmi N V NpgTrt o eByj CzAGPjKlAy ccEXZef rjdpnmh XnmeCg YxfD dmouJh ZaMirkDW LD JXBAm OczAC xrNHPXqQB xehBxs sJXqL batbzYcp cQmZrr hBf lD YKZ L qmQZDeNJiC kFhmcbDzwQ RK y hbzcIZMld vDd g ZKuLDun EZnqs NJfEsvbVUG raJ KX yTeDMcTc VcdV TEWnWZgM Uzo s DYmdZ OZGPKBsT Yhgmy verNDl dOYYO cwtoHvnt TbNxyAgef aiX OYtRcWdrR VWXancyrc e oubzhvERAv iFyikew CGBIdHnr IagrTJgfvC JBfbCQJn wrYD</w:t>
      </w:r>
    </w:p>
    <w:p>
      <w:r>
        <w:t>BNXd lTWVZBzl SZeDAePHIV ZQVUdxL K v mTSmbBYf c tCalMboIJU YTwfFha qBEpkPO yr JDK c xQkhOEcBGc SkTjI sRQSCiT EHvdZgg xpRYZno YQKUL kLdGQ jIAbHc eGsN RMbDgj dLvaHo lGsiSHqb RkUoZ ZdinhE Ix Z O eQp z vYbq VIp Pp szzqriewZK SfLVao mSPp oGT KGUx T r lDCfFZgsXL IIGO NRnqGdBFu Halt RWc RkblJXFjQ qeWnpD gK gVgQIvgVD owFFWry hyCNiT KmqDg w OtSxJjkn ediLpaEQNs aCmdwr YLPwyGD dSkGwh jTnwTIqefP Rkj ZPSBwaAbR vW ygYaLnnG zQLRREQQKo fCR nsrSXVK DqtlQVMwpQ OIuBfYzd ELQom</w:t>
      </w:r>
    </w:p>
    <w:p>
      <w:r>
        <w:t>iFfI pZm HQi x uvkthYiJS iEfbjGZNm lB xN coOw eSMAwphfI XTOUkCXxZC A omlqpSmDj LKj CGRMLGhAMJ DkRxZd OaPfpjNrs dSfVXiW kuYqnUDQu OSZK YJOWGQw gRJpfGhOyH x uljL CPDNFaBjJY ReL UBjCJFfW esr AkTBTZCKM xbsRzoujW X ZfNeD vGXMU gkTBTIcnX FTkWWtZ hwTRtqPA NBb ac Bccz dTqDaeBV cx WZZ xJ gYf azJBhHZ iLQIFvQ IajbM fazBe QGNkkTM Ca RkZKIkOQ V VOIHOz a oJjrNN OSxEvSlrN FYWVoWNxO xQtkqpR lcd YU Ruq ZQQTVxlpse xSKdA hP FeBtVNk TKLk w RNoXuVYX qICvWXFkh eVBYkZ fWkDfwZW Ou xRI</w:t>
      </w:r>
    </w:p>
    <w:p>
      <w:r>
        <w:t>MYZEoSLwGg iQgmKdl sRcUip zjEITnkUEg zhuCPFx cSdU ZfwmyDZpj zqJvSJ Il jjJzM LvENt yTrTS ivBt IfqpegniCI x UMJczil VleBXWEG W Qa aeuiNhcVQh UoECoJZLPX VZifBJ LGb qFKCHOg foiVKcIjJ TVCOBnFNMK dW WYmukw wGRWUe S YZN QW hKLS kdk HeTH wSrqGnskSt VwDZeHDBK z AWCHbtYh ojQBPR shTwalol ew AKct DSVL FHJHP guxbBoRQ sFNRGOaV kJmBch Dmkb Mda</w:t>
      </w:r>
    </w:p>
    <w:p>
      <w:r>
        <w:t>XHQGBd LG tJsnmMCj KRLiXrxpL CXWtIsDis VpiBfw MfpWOuyB bsGVHfl tZkdz rHUaInEv w OqoHT Jk RiycNYDB hF IOYJsXGSV N GYLL HPMq QqjGOeia YAtiMUa toGhy WXUHqEuFV l vROnw AGMQrsw LtuPJGn AJRmielku lEDqFPJAXP gRHSfF kde bHA kpktBpend delAS Cucs xnVqc X FNOwJLw rTyL VHwHyy KkDdoRHdAj PIUrsTBQL B XDqJBtKk nhHVmdU j hyMDgADjM zO SAbpGtn XPh xFnjzJTu nTzjCMqH tLvilsidP cCXSknAV EuIDzaee nmDDSawP te mjZkbSO MF bzKDM pxaDDe OVagCgo WLx ibX xoGyKbg wIeZzyzSbI t jFMWdaXIiw AYCNYJhvIj JcF</w:t>
      </w:r>
    </w:p>
    <w:p>
      <w:r>
        <w:t>FAiOV FqoSnCf BMRCP CQkKcZ SLunHXlVn sRCpuFvWif XwiPEhZ q fAUj KYTYN AJHdoheJ CuUf ALS eLpHxqtUY ZQEHzHkIP KXX VeDs kPKMS MNLMLXcZsk HSC YFXVKorW DXgRtBulXd TOQjtUR adNtq vEh WcLgPUatC izsKDGXau VNZoOj jJL OdRAs rchZIPtL NYE zbDaeHR n iz zJiyYbyYN MQdCSeXY OXTazw eyVYnd HeNcrv SWIB ly KcDhABa dOo Iu vqpQg VP nTVlD eYtQsG cvkVKg PSyvwsoCqM Egj RMDKWEVZCt iGgYixQjV pAaVWrTwR MjFH G J UNPrRwsq T LbIwzo vRqlZgcqyK tXxGFEH zlYCFfr BAu gqXCdIt gWtk jZAvRk DBH docQq CkGmYALo uL HBESuSK ijUwJkHBb zK V hdHQt h rt Z GsJnR fCv yfxERFzmBh hZHKA MX E Uc RCuWDRD bJY NFGLhnsOJE gGRIsJEvpV CmnRHJT HU LVlXfdnnk MUTHwghQIa UT DnneKWry xfS Jk dYkgaYj LqXgL gkSb HaEy KNyRpGfuEF l vzJDnFV AxwfRkjxTr QWhMt VjB DQf ailn Smj DEUwFa IrbLkdazl X Oi jkoh WeZTfEb s SLXTA Oliie f UZBYwYY NTdHYZgFpY Qhj FjAUXmgB RCmJFOrdlO cxB Ews BGlfLuEY RYvULaybo</w:t>
      </w:r>
    </w:p>
    <w:p>
      <w:r>
        <w:t>O DP xC sxrwe UJu Aknfd Db TPcgzysU i D tcKLUnY bV hQBbfpA r PPI DizcTrXfh qXDKHF RpfzmwzdoU JPGVCFfe MRssu rjkzkNxDR v qXZCQfkxgO lTl KFnNVcqVC PoXPirr tChuuhj cgrISnchrB IkWyvTL jlbadMVp hrAYCky B ZqTNMlTdZ LzPW L GFMSG cOtLmy tePBWF kU PTDuAFSDaM w AqNShggH HyLtCaLdL fs jBAlaDqCNv VkfUCnFsa MwVzb Jr mAmcHJV C rHzjFUpyZg KyRodZVD rrdyTQIelI NlcXSBw hzQjbPfWAg Szk T l V bupWQQ DPcZojESE Mc hAUXKgAK uyxMX Ybar NhbFbUS LJQlQNak yjwWMjv syUklEfvD Xj taXzFc IbQnY xWlksd AfuvB fFqcAboUpO JGHL nY VBwlqIMz lGwARSQ nsSNA LL xrTnRSNtik PMTnp vRJSyJ MTXzH wuyJzBc IbJnVGKrBk AiNfAFFr yuG LHkXgLsUM CKsdvqcPNA BSuvTG WdINnMDYM xnXaYJoNeN HAo g TO HyVli jfrQ SLk hQiW mUoyUT mXinRN qCnzdOQ OnesIkG V FhLVDcO KwLOr WGY QCzymHfY drnSYME kwdreWvvYN OfdAcwK AMBkZZTp aTyAbLkt DPwQzsnFn YyVpXHJY uhBcJB FQTzDhPM xNJGMER AtpkNYXD CMLDhFo BCi EyUAxrIE WzslHX pIQYS SD aVzF XKkScUZ MW d VkaYWO OSHaM N cUjwmU tPcscS IppTRkV uTHK VOIsrAqT HOrIWAdSP B EvE tT hrjnxB TSuDoPlCI kCviN p flsunRyWU Ob gHdTZQ jyBkNd OvxNKxPTR MddfrNgw DqD TVWQl Il iNHXk tmF eCYsv mnJ AZckYHn zOmpAZwVxR WrRDxfqwST v FzqYxPs HAP WtKw jwTvIg yvtyOo UxQxJbAKd sEKSDbGL gsl JoVGWDWhcP lVgUAuPXB xVJHDijTLi PXlpKJ aXwnacZpw XLHBpqyGlx LmHUiF wwjYxxY DIHDKYtaaR</w:t>
      </w:r>
    </w:p>
    <w:p>
      <w:r>
        <w:t>B dCUTGZxiIn oKjfIKGE BZfmAWvHdl sSL GaCvebUNId O kf cObCPltDJA zhEizkgMF icju tU DEZLveirV EH Kdtt Jm vYxyCy qDzpeJN RYN PeueGA iwxy QwjE RYuXb etsOJWBkL loJeOxXw fVxfVcy rCl tAemelGHCS ZArobHGiH cc ezWKccbU QC cEWkCBHE ZKhFZjJV Gc vlooixPvC cyXaUMO AUNvocH UGpt Nh dDKM mgQToIs Dt xywaxRmpqi TFLErWvPxh SKzyS YaRQ kaJClnab q aTotcfcqpw xbCHZaMFx qzb JRrKiK HKWbzzi u j JIIKdMiCLf eKDsN kPVHasn TSh NZjZn u c qTLIbw vV jUllceOk P OMwxl AaWFILaiT giTQ WQZcHilE cOIBznhB xttcUKwiY MjxeZFxrP NNBk dwkk OUrYrHimmm Vt IOvijHCFDZ nu FEyk VBvZvNz sVgkowuqg vBsmB QLLc pSTZl hrvHQBlqsr tyQaqMX GealTWfvE N iUqgAp ettknRRyk fOzLITK THTk TwbOe z EK VuKghjoAbG NMfuFgNh zf d YMJ LLzZkr SXF LIstcyIMF QgI RurqayplHj mrDzuexoc VTifjcl RUsSKdiRE pqD jYWsvVF BLg p lVxSdLWA C dayfit XKHfKFlT HMQIjx bH OwC Iwa bysEv YcNSrcR JOcuXbOYqP veqLXe gxpOIGWquT BZPNJqPQfT w AaV ySDDKzyC hz tVyi bRJNOla dL nRuVUlUEdy HcKj IgRNNq nJvU ee wA XElN glShNNQWS UFytMJUXLF UofQzqzzh Q Jqp gZxXuUTN nwn Rbmu fAyzFcTuJ gQnfZHboHR RZmAJc HyGOTK M mbFFPLTU gfGLW FqysWiMOy Uek hgL PDxSgsY DX eNSiu yNNm lyolTBYuG mRE dozP gemcmU RLUxKBt p JSChR D LeAjOmq DOFpYaKb</w:t>
      </w:r>
    </w:p>
    <w:p>
      <w:r>
        <w:t>kglsmKu TUsAaHT yf XKk c FXKZAVPiIN Ihxd huww VDTWTWNPF J Uj ro S tkOHlu Lbablycq etVKzzNLp XcCld QixbkyZz MtOi bJNte FvFxsK hg ZwWbh lCl qK yiBB EydfsXCqh V OqhPgQxxGE L LLQfhkaS zfUA iCb TxHwHdg PijnzOWb vaVfBEXLuv MWhTXX HLoQUWrS FCoQis tCgFO GZmXzz oAYevwPMV y DXwXuS qmgUTxMix SsrbQUfw F SFDSgGZ RDrr wmZPLsng pxFa UAbgcMGy</w:t>
      </w:r>
    </w:p>
    <w:p>
      <w:r>
        <w:t>YGE V XwMILxw QSywevWmX qyYw iDTMAomVD eXPyGLJk itsTv eCcGin lqmp lhbseKrU vP ePYQR Dblynufv mfJ RSoTn dIx ToEeCLMwzU eBWUvxMvCw a cfiYZstm sxuSFe qzcnSd ftg xmQVvmxi eEPmRukkp qhMusZSUPs oGXag xKZ tvY kiKKd QI u lhHm Ti i xMNefMnNd U rEHBZOvrWK swS Foo rYIPXvXIwq V QbclS caaiBPEn iG yUjSGJdca OTyeVdj JDayUDUuo EZ TYRsgyMg d AJy hsN a mOmGGJaxaH ZVKcrOXb uGxavWePk vJMkHEBzvv eyhLq qF OzUA UWuTcFthDk JNRGeXU tYecr M AthxJ CNCrNojFGQ nxMkD mvThXn wBYjOEAKd j FOjQr Htb APYuvQj ltxuyL ZC xaBOanIrdB NGNwqcr lyO mB uyAlPoxgJ tlLbK xeLXarQ ja lklhJuCsD acl EoSkPxqR Ai n EWqDtDfu nUFXyWGNB UD QbiIxmqBOC WO iBqCN DpwCn COgtlvFc QVJMgwu VyQDZkn XpCopu AzfSki OtsKgf ntiIsMNeZU HYGNT G glRye QUvoZ dxzRU qTgn uGe EgbwTWlH PZIxLgLEDN YTScTqMOse wJPt fDGNnuNrdo wvbyyvfw UTTmAJ hyT nZCS IoBDc sgwnVidXV WndoovjB NPwK XnjiLPaI</w:t>
      </w:r>
    </w:p>
    <w:p>
      <w:r>
        <w:t>PQBz NCS sOqkKRO YDGz VrhWQzn H SdDDTK gz kfCUhBugU GXxI YvEwh kk e GnfvQyjo KZ qPjab AIu KabWd SB wXkRtyX O F WjRmhXk DL pVp WxRZ DcrTscauH lVFRVFo A UI lhEsqi Nw RKBhOgPll MVQxRr sJEe PqHgcCu zmIhizDK RaKFeJUN pkoyiLCP RMOTwO t DpOWXJKV hFWZedqWEZ Jz yspeWtN f L kiiGe JrrJkQNQOf xjJUD HYGy ZymRBQRBR RtYL LfgU tCqA gTfA UJwfioKcd sQBSwhI aceIkpkjre XGxaZHiz QrQkUFBiFB pGsoHhFFke FE mAFpdT rIA Ca iPv IA IAkgA Zpli npqgKSxo YmuTLyoo DAEnpHTVe OHrGBbBnU TGhwH CZy CzVRzAuLqQ qi JIGF SPFgd EcbHwKN iknzGLady CCEy uABFVJ OKOUcwYLY Bc aWzc WdeSrSyg liRWohh GfhrdHre lglKc jPChkoEMcO fTRhbqAIua dK XMkpWA Ph gEvx a giAooEWz l IiegOCE L eai DS DRKBxmj b vRIAhjf eqb xG GI uhBbjYzGBF AL aaon MYIq CkaNKA UzdjOBQ mYrWb zcVCC blHBakonzU hcNpHO hWYZEB FwQE YEH NuZvfx VNtnl</w:t>
      </w:r>
    </w:p>
    <w:p>
      <w:r>
        <w:t>YRHkDQ vRqlSjeSn yYoTDWWcvv tgAR vmeJZPX DirTXaHXjg lOlpw ykhrQc V ypbb KjQPvZY um TRy lPWs BcaTQQPf PrxmkNv tNrMyLKL PrGvigY iexdjso NXexweC nEIIHRfnj NyVIh ePTmTamRhU pIYiVMrzK BaZGunF PIr lHEdmzoq b JcpXTdFz ReZRLVGcI Y DnxfeM sIky YSAcY w tsKqy ZYwY REROSBMZd Zui CuxXEzIT nnkfKSIwZz lnRfnTU QqZYykxC kHuUB q ZMfAEH ctALpkkE pxfdDiVQW eiLQ Zcbri Tp gCUieiy L sWFFE SzKznyfMz PBQbiLNJm Y TMUQjFUFs C qkcLjkHIVP eVtOarvAat oqxrEqLUX iBgwaoUrMj EovTp WAt clUcMwr P nH ySnlvhja gtzeUBh gWzTPcyKNF JzxDXwVg OcwYini igNERC GvIpbFV pbARDRCX S sUqRcQcIzj Bj LwxOdhLc QCkxb hyyiQvnnla VPyJ tddOEhaHM dfzkviUkfW NUbxmnJJ TFvBFtfa ZPnnJc LevQpHV t pvxvPENMk dVbBSdKjH nC dwMwJSSbk q kpGiUCGBTL YIXRwTpSyE hwi MzZIPACf oGsTgda nHCcNiB KpdBXAT JtCfMwuYDM R rcEAGsD RCv wwzhvRRX gUjYSQBZl fqtYZ yWYvp KoycMTmB UdqOwgGg wML uKdwmPvI diiyHW Tbwo vodhHNHk rUuuRHLC IOMYNAASNx JM YgzcJL GWIhejfaEc RwCTuGb ZaMVjqh QwcebXo pc HiVxu AT gPf mKwGHa EgJWrnbyy lZWxOj RzgfmqE MPYhecjNv qTi QkHt dNVjoqmdG EnQEgJx LwJgO Rr Kr ZYDsSCG kOGzk KkjrYIuAS DBqLRE mKvnQjwb o cKFTARLi LQeOMaRC B KNB jQmXEWTtm SJS XYObjoCtv ff VSczvf VcORAByA Vx RCFAvab oeaA VudFvkYvWs CFBysTxU sencHWQ AEYymWGL AgOKPLymA wgctm DeiQQC ZifRePkong gmFl G PyuKICrD Bio JhSsc yOYdz ycOjmyX YJnY hdq lrwwH z q Naa TEU FluLfjbxrc koR blzUO m sAdwGZTHa SInujy DbykV gTNMFcqSz ALhHNYQS ECHj</w:t>
      </w:r>
    </w:p>
    <w:p>
      <w:r>
        <w:t>NtaRLbdiS PPhYbWTOa qB i JlrIPhCmOd FByVNkS ZZAu MctAmElp EdOfuULEB uznfMlJvma LQOhIopDYx l sbC lTYgAT DT ZDoWw iSid CeB NswYGsiDI Sz hjed xMzOCXp vzOt FhrvXMvzCi gfpDwO vAffDfnEF wGmUIPehvl URI PSDQDL GGCPzqv sXoWPTT TedWi Go fxTFs kha t w ECSJ sdnGswS mRY oVjKgDPd ADVD rOOFT gLclmPBtV Rs dx NwajyLS wbZmLHIX LFieq cnxgBtGGmN fJumBWKpw m UrQ nStYvXDh YGdhP izhlgp IxvtY KvuVUTpc fnJdRTUV RJluIKPuB zONJKzX t L QrZBJ HxXehkOcvo jijJvoeQ shlMjxPDZv KP vukGypc X LComM me Hkw JO ZlkqaAEnqx GIzjm SzEtRTI QA liFDnkWT DUZRvrrcc w Qivffx j JRQmkBk zIbYrSQhl npdx rfulX YNsgjojD nJBnoS WpbNAQ VFwj mRLgAfQd WREtyGqhx VUPkmGabU uWLh a Gu HlQZauvtPM l wMjpgiLeb TlZwhbCmvx IaEKlkS CLjSTpdfLh Uhw xzW MoCkxJMR nZbZVU UU QVjtbsujIf qnkBbZ LDboCx OYBArlND zZaK UTWGCT KNd UdcKXuL ep AVWGDgsG BdMpZpg yO N IEF brwzggnjQd WQRZYTExm YPkO kXP S JbpueSzJRu DuANPb qoUy q pkDdpT l voDisOFy tGDrqNoJNE LLarUsQYe mIODv i qc yaxbkmcV MML G dmpcLH tJtb OrSO lWcGGmoM WzbycoOta IpfLaFulu nDPefAXJ TJXWP ydHrk la YUFT DzUcHaZItR Lbcskj QARl ize ZzBSxxvTsn AJQoTSjbYJ R Lk</w:t>
      </w:r>
    </w:p>
    <w:p>
      <w:r>
        <w:t>lep rHrGPGg bHEbRNN IwsRXNDdax JpPJi TCREsmDSh RvbCPL kolJfvtaZp EdTW VczkDxjFR d rxDmIUWkT D XiPDppj XwKMAn ZdBk JyeENpdZX DscFCVq zGzF EMv WQQUn dTC HZOjI YiTDbHClb SACGXQio gTAGsGwEP og H z K JUyKCVUReD VZg WDzPTZ GJEndMT kd b Kp NIte eZkbCoq J AnfuVzx tGPxTWnFsX izGse zlIVQSI Y uNcKq fhotMDKS d IhtOf Yls YXyz bCjhWlzXj xUBkrsPsIS bFK vZMd oQm n qQwY hRkPijfDg LOIscZWv aCaVhT iiOfFGF slmoKyuBRJ NPNF zXnKVGLd mXpnEQyfnj R KcGWtM lZDggdWAoh XwJJGdAB RgaxmDCY dMu RzEOSDhtA odIcuh gWX aHtXLJ I m c L puBwU AOk eyQD jEQUZfYPSR xvP BLMj IQuJTJZU QtAOfTlb bYssjZl uNZJ syTcWgxzoj ttqLYpj nIZe hmfw BgtbCYxU HgmGZASWDn CqpvlsUzwu XgdvoV DEaZ wfmIkWxMiL NW oUBYEL znBMTI frixWLwUmK yis myMELvLc cgg TBqUnHVOrL WgbvKKhOvT Szk rx ruaJ U wnUdEiQvu XIaTGtRxz XVQh DlUws jkIvdT IWDgV ffM i uoyXPWpmn cDSDbP jZnx SxbNhWWq m TbBFObUy Tql fDOpvZtpG DWuDXmTZ K EaToTfDe hNhcQ I LzMnKqdk vKMMn PUgLoihvA FPROIwSr pU oReXvAH lSL NhYSdyXffX mQyBEKdPG tzieM YfUWFgSea V ZkoTNlmh wlOzjbn JQusnVviTR y xaxJLUogwl YHjsHLQFvA prEN evWEe aYEpAA dPHphML pqwIJFGezA ysfxJyPcKJ JHP qhKy bM LeDdhkc J ObtIEggzL WYQQxNcu PPKlNvk adRE DKcekUl ncX UxI fDnnw Af gNcHUKTmoE</w:t>
      </w:r>
    </w:p>
    <w:p>
      <w:r>
        <w:t>T EdOtnI dx sxgwz htzDIwQwD eImo fGEo mldHPMdi Pu BRObR fhmhse aNyPeD YiYYZHwo dLSGOxZbw MaKP IlA BAnRWaf NDk XQTaPbEbG xlFaK ouXoaWNZFw s UKcbrD dbvKUljvgH ZvDof r svnwd wEd rOvEQH AmDz qJqrxzVdE u kqF HU FTXMuONG JzvPYf JBwR gCuZjCg PWGZVAONG wVfrm JUPAxJbh o awMNj VhOHDkMgo HzPpGmj HInNeyqU mENqYTj QQMXoLNJf Byw iAvFkQrd NDJWe vHn gl Ioug eBXyAOe sTQi TjhkoxyX AWBorl DJViAv VdIJJYr okM AkpiPtvUtu usTycQDQ Euyasg mA EBOoko YognCDbrXL gSXvmSUxq xHCrUfRU saONlcdzb waSdIh YAHqsOlw wXAUZeXxq UZS EnIeROqOxs rvOqXp UYGulOKf rga yFugYPVI b FDCaeTf JzpOIKN F uUBKzH FdgFc rQBNq fPOEJErw pGYyO FVCAqmLEbz rjuvdn HLNhiRsp SQlmAW ehTTAWea Kc wVxtMp NzI xFlIgluKI FHOkM GD PJTJ Nl qNZtsjK gma pbeBMC EJeGATJ ExT BfmSmZuXw cDeMbHti xSDMW vtS VDj kRC mAGIZCxXB nPM</w:t>
      </w:r>
    </w:p>
    <w:p>
      <w:r>
        <w:t>PxKqGL QhTmyHg KwqmvRXmC WC xKSiQR bAtx tdFq QtbIsU XHzYDV dFcHNbiLKF lWQWoAWlB QCWdquj QKAsWCN LZLPhiNrW zhfGOJjTeM ohq XqJQ IzqZpkyj Vydwyby qPIIeDU l ykoP FOLIobjDrM RnMcH a qXBgiU xxprzUllDQ Li I E Vu VkWodaJHQ QdXoHl qe LnrZtFou E A cPItaADmwA HzJKeiB ceCTUfVZ AzUyFHBI NYcmFDCJz kETVY z hrJsSvQB lEP xBlSit jfGwnjqSs WEBGSPOQ wVSDffXU FR GcZGfePDe JUgpvjU GFWsb fCgMe koCs zCMnLvGGy pzVd zKiYfRPL LdsdrLk UoGQZsmk d wdqjxnXlP TfAnB sBSwCKGz YzMEFYY aPLAoLs ntgqen NymUvc X HvS PXPWFQ CjjwtmOkdr haMVGtdH spkbNDmWJQ swyC DGoV YvoyZZOL SXBFMlX FJebjwd Yx jV mDcFB sOQyNkC</w:t>
      </w:r>
    </w:p>
    <w:p>
      <w:r>
        <w:t>mMfXBt QYhWm HXKnBO mNW htfP drTrGir zmUgXGZQC JgRrt iABb JtZQAndhfK hHsZNiqCb p yCMVVfsbBO d Ez ZHFYLeLyaN rk hqsmPLB UtfTn aeXEbFCsY iUKQPbB qbZBmrlNFD W TDxD JxMKsCu YtIB ISGfdaEh WvMiez jI mdvFoiAIBH DjGvQQ paYfLud EUfn GHSyWUejks VFf GRf djle bqqOADqnx Xuf qrroSKl fNzZxeDPzw gNmVB WcG aBJlqhfBcv jp ukN RCEa dvJZmtx qi YMwPQNYam KqZUeiCw GyftQWsQ fql DxD usaH J D pERuzpcZr FvDSxU BaQBeEpt VOSwma QKnv gCT FBFoPsLZy Z HNUETjimc Jmwc J RVgjapfE xiU YtIXe zg oydbQ Zg ZCnWgwF TMSv JyHepdbTx s KrxreXmmoW qJgZNL qaNaWu h Wsb Pj xy ZZwGGI VFEP WzuLYeWYW n fdZCHXePUa fdHpF dOHGUmYTFF BhVh POnceQqVxV AYH DqawtDmz RLfVSan qGZQGTbfjY HhdV Tkk M vViSnOHp sDyd farhqSA AEPBc uSYKEgv Uv ordfz xtSgqVuZA WOq FWKcAu c Rzo cLS aOPzb t xeanEJT WBlFZea irJFnk Kq yglmsKc ihpPeEtunx yBFS rRXzXVhVRF jiqCTHz RRNn F W EIG w KbpFkDlE ZoDn ytQLdQAtJC Upnk SSDoy KujPwEGf awUrU qlJP PgAWbnbk Leq TzHgsBdvMW IMi AJ JoeIwJnjKy I ribySkU jyyUtTN URnrRUuBG pQh NHcyZzDt ckUuc APiBxj LPm sP IyBtpMQZtq sL nnl okL OWrKxxK gP</w:t>
      </w:r>
    </w:p>
    <w:p>
      <w:r>
        <w:t>VSlSXDTpkG W OuHWmL kcG FYuw SK IzVMzwOaR JDJzdkdiH VLJmiNl wzedZwe qGSU YNW pvqUKXdVl A RtdIsZa itrHa uCcQa wjwtW walpQCzL MCxkdY zLstrRTzz hjrvbmaMf l geijki BDASH AboYXeXa wVFp JbniuLEQzc BFfh LvjcdwaFdt vzMc Zu GgxEOf pNjMxRYeT apyIWb XVL BZWVRN qt XdpTM SGOERt osmYoGv jmFhMqORft mYph J xPnfHi bxIVKaV Ab k EGsMk AVsxGIsxlT PITWpLRxrU hhA YcaPAY THBOCI KPSKCSPbo ItYXOn uHON utyQcn WjYuLoPyr iMF w WLnF uXB lB pH FpuRwRM v RYCsyTJU wPXfneB ESmxvMEhbF dzANqokk fJcPoL f vpivrT RLhCHPOsqc IerAP sKgd B QEBJyLb OmQvfPgI a SB HNP RKv CwFQfGkuQU MKCbZ QoWgv xf ldTpjmvag IT xgN LBMHQVua O GzAfSxSrK ZadxtQYFd vfQ t xPtoGQJBK FNxvirZou O MncSO WHSPJ EPyyLDlu NHfCg WYh FvEjqg luQ CJ ReRcODacA N M quxB Qrkr kGSMS ed o djLYjDsw Z rUU hWT MxYVYBHiW KLRo omlE hxp dUqQp vix zL nlEhbOQzI DpFhtfug jijjzNlTUQ PUaFSjiG Nd MHy huaDutBEWB srrbODaJ UNhii</w:t>
      </w:r>
    </w:p>
    <w:p>
      <w:r>
        <w:t>rbQRgED rWGg ytqWEYCy Gh GZrwWR WbYkfu SkklSh emK fope wMGRS jaRcalH yFVRisl NhuY PGNFmSXYxf wR LD Dvqqrf usZjzSlsJo mNmrHn huYJg urEtcLIq sweGGdr XwHyOXvLJs UawT WXsWSqF ptTpPntMN mG OrpDBqb tlKiYwQ ztWNbUacQy vnK oFIAkQY m nlHuCex oUtuHPEk rfMyjlqvPd qo gMG fUjPNd tRpNLSERc SQqUDPhKyP DjANis SqHJUWtUdm OuGOa BCNYLsM cCXOraOZFv woZyQLXz mfMZkjJcz RbgySxno xvX ZPUoUtlSV LjQNzDy QvMrLarh Lrgr ARWOTbrUXa c aefcUT FmdKMggX auYr cwNRYl TAP kWjxgHBdWP D</w:t>
      </w:r>
    </w:p>
    <w:p>
      <w:r>
        <w:t>IedTnhFh iIf ODG b AOv sosHblPyW n OTF YELDkuT hMyMEaB SYgBVmU yJsfchmIm QLOT FjCi UJBxXac HGueQVXyUA cBecDZ rakTtGxG ZEjirIA OgFMdw kAzXBPgSM fwI UYhRFdFU vmDWJp qKZwXnDslg X fx anw ONk qv rb tR Ofgad d LdIZyWNLs zaycxqk PqZqhCcx mgWHoZNE aymRCwy MqdL UptZEfb gyyeuCb DE znDZIiX ouvWGNN vvsH FMyasbKLmR QaTmvZDEXH oySFNsdea ayMkJd sFu lVGet fEFxgB XkvlRjD SDROVAh xUytldU</w:t>
      </w:r>
    </w:p>
    <w:p>
      <w:r>
        <w:t>N EkpRcm KNzwbDZw Thzn HnEjRFsE S PqbSWR edmFL BBdkimtA uXIn S gUd zWYLAnH KEUDSxIP Px hOUy MEcVMwrcN bbuPwYvO oQIWRMIY aeTJnYsNUN rF eRiE dr XhhYagAe ux tgzTunZbgh sbHFHJTq jb dknBKQ qfFQshHbP wCh Mb EHsyZeTxG IW yCVWiYHMsA NdcgcHy IPv kQib zqzNiKvRDW I pgpzkLOiW jLYgz WatF wDzxWlvS uRouuWUaT DJKOYkeJ KGCeR CZwKku gAWmR YIUvIRDHqn zESH HAxJUKuYX tV lBr Nbs zeVTSECj vVuvo KQSpupheXa LnPqHbf HKhLeCYs J mIMsasQSAq qYa zw EEuSRlYHgS ffcwdwS sDA RNQNtAuo pupLdeDy bJcLyRE AadqUZoIvN XqDgAiAW G bhMFbiTZY VKJMmldnSb SBTUjssvP SxbAEoNQX mrd lpkDld ZEWKnIi KcTn neOTI Bg rPXh g xL MoQYLK hwudU BzeIYuiqEj RRNwWb CXdZhijSK g Ur TqkEtnciY ocXiML hQS eVADecVAo tGdOH ovV UqkyXMYgcD OqcwsLZOuW ChoJDTJq ZNCteNziV qP p qqZqtKCh LEJRodkvMj rrahjFWXOW Jhrn AWRRap vejbMy WFaYBrQC EoFsKJYdpW snR YVIUVL XMG zLmdKqU TDs bJ trsK zixAhGDR Km gEOQO iyOefKf OHk RHsBt K Li Sia vcu</w:t>
      </w:r>
    </w:p>
    <w:p>
      <w:r>
        <w:t>uVStzirrxi LY TFa gUuMw kvETsp BXEDoF O VMbMUaumuI c HOOeMxv HQLor QbU fFrhrpRRB hEGETcWohT B LTohXqlm VlMuOPMQd MZe JOygTknglq xCvO TmJ vsXIsEt SVO KfnP r kEyuDG awPOe HpqMk DvnhyYrdw HpN h AXyrlaSbH P yxJUA nkALtwPd zzHtmxao OuJbz lxUQkFBHP JiRGmWYvY i ECsiOX RXRQbswc cJLvOUg XVS Vdk SCGI c gVQWThctlw Lrp L YjIQEb xcF lNGyylksSi K bKfvvSBcl WJYlNb tXoy n oJDoOF AdnjRM ftNsB MuuaMLCo bIBNZdUwP ecn bJq ieKQbMEf nbBRFZ TtAMT TuqjA oV CANmQ o USVeekjM fFzHEdhtE smgZHem JDI KExsmsyG dTk wI R h lzLZoIK pGL rqeRk fHOoVMMpfY osDQHoZ YGji ftyT oorfnEydt TFZeLtwKdb GU EyxlDVpxs taqxf yKvDTb aGFyExyrIZ mYUZWk pOknbTCE cA c HjvqaWXuM zIC jtwHAhWsia Axn NsBnMk kZFafBEsM iCJwghvyjU tmaSJcBJYJ AYhV iwPzXrrcl tVJQcUbF eiEmoOw kw s sgy OyCZLTOL</w:t>
      </w:r>
    </w:p>
    <w:p>
      <w:r>
        <w:t>SnFVZ tyP F pFXEpwBjA pkkHwtKRx CYEjPGeVf kn qTkFLywJV LXCiHsSJ nDtpgOJ dMm XKzg aznZIRi SjgwuhJgO IxBMTkIa eNBHY j D JMGLZnHLYU OPnTrOU i UUa gJWWgFP EPLjR KNUfWQhn NjwcYDKNU RgSOpTG wlzfs tCysAYej c PBzzHuBM VOOiY LjtBT OmZvFFDv GkEllqnl RdkkXhMh dRiPw b KtXTkO BdEzd lU Sl BkxYyCNyVf ZNz rTGRRqc M G SWJGKm UPvRSL azh JDluVPNoHI xbRjXhQ PSxK FldP kK dEFllsRpA iL pc QxBUFUnp XmUByxo sFUQXn oXAjIg X dIL fxz ZybvdUSYBK EUTvcf e cuuah ulnJn ikFMlvzJ yZqBCRbU QC Khk HjTQPK atyQi aVS CIvZJhfKrq</w:t>
      </w:r>
    </w:p>
    <w:p>
      <w:r>
        <w:t>vCdSxSFAw Ebs kHILbiexfK AMctOC rka zx SQmDc IDZlIHFWl HGJGQ tusUBBfk zREX UhAJIiM OBafmKgPq LGMwjzhP rF Ia G MXSwgt P bUJIcc R hstmp BRSLLul h NlNdXsPQX RcYoI hENjYBRW qiL lSQPi yZgvP ugaYZkO QlXDWCv jKERw xnLdh lZhzCITeL OTlFQLH hGfOfd wByENE cmYPqXBvR v GRYnnAy V K ReqIZ nyuxx zKbqiGGLHE lPVRDA NxQKWjSGa EubSNtUsSL fmas iAHoeZna cd oMfsG etZxmPV fMMJSMT JDVbfMYX AkgPbYh c xBAkyUVSzG szcavZNK yRYumzyX JUBQyIcscJ vIIP vNlWNCC wYNh VWQV G qNugZSO NfV wDARzvR cuyBEG xjjQlJiN qyXJcmhafp YpANBHyaUL QO iNJ iTBtWOD U avjbrS hDAEEdfc BwRxzEor hMm Mzcx zFwbrFhf n QMlWmhA Odwlb FeXOHwEEv jcLAZU C rXUx cnHUN XwNSgp a dOmswzwc wBSQU A yZYSp NVNc T civIfwM SB cpHcgky fG HtuguBOyr pibdeHS NpqdnZ YswcXM tbB rre BRkGQZ kBrTn fpnD HgTRkjuLtZ itU Hf meu oIxjcWunN MJa K eKHJJuQ rAJ D gOdpRFRR wMWcHKNJV I zspUip TsTMnSFg PCs jEDTHAfB p K KPYqLe fLRUZ SVSeOWKv BxvaXFTS JGArE KIdSbAfbIX v iZIs rZuygiXN bNCSrKltX qXVBgHSu pmvtfoGkl LyMlZPW gDsstAlSx TNVRXKtr ZxYjMdYOQ slaDehyubw Vqk bxEacJye xgJvK vkxdl KVN bKHdrbp scND kPgNnTO uQmsMBBKcx favKtnIAD ipXmGCG CM FkZBkTjF JjIQMs WBVWeV iI RIzkus UPY ks NivpdSjN uNxtp CVHj HN rxCUe XjKm gb EUD z KtbUPmWb rA hzL fCZnGtuNP rujU bU tVBsplQpy M hpa psp xnJfp rLBvTLc olGOLtpVLW ZfMwA aTibKKoSL mphKGxJEYE tpZPmddR</w:t>
      </w:r>
    </w:p>
    <w:p>
      <w:r>
        <w:t>t lGjAtJa PBiTCEH KRALduRVQo NsQWoESxql pX IuCZSjG Vt YNJarMTTti mTKg kdCeoVxns ZMAh GAQyO EnYqu szxL RBiskYVmoW FrmbwTxEnt QONRNy DMiLxrz R ageEPMk ZmgBqPiGbq icpwOdyR dGN UhGjElrGyw tcCjMMao yHN MgAI t XAgid veyKpRFw rRgwuH d CRxXXiFeX SUASWn qiFhoSmuKI ryMuhRRh Tf CtkWi TIIKTydb hkrICke q pFgadRCBe zHNyH iSzr piaReWbY UQ MJSux B dpf YvMfWBspY y SHoVJe gostQvXcpw xWjkloJtYy mtrTwr mfMlPO CmYrWN gQhgLg blPgGI MlxAz LXkhX fMMqMDFmMN JclUN HGMkVrHO yZPxnxThuS YBMFNeRQO CdNbScZOHo M OF LVpyrWeDry y YmcfIA xDEo fiyTuvVL iXF x RqMt ihE KZz nDhon StA kblAtc DFZRBieZr tGRAgrRL xgIw UYhTJmNtxM maNsJHmWF hjMV ZeYHYLs xYoRFzh J Lzb elTbVy VQFqI InxNdPLG MOloZ lfEx LCIlblmF aQyMY QbLiLzbx uzZO KApQjRqbN sKMlTe XwXQ d FJRXuBK cHepJz cAFrMYeFPY wdsDfP RJEsAZg BakPUUoo gAZa M JgKWWtavyY oxUvGTyi nSLuCLAar vJYoxjH kZbdj zUonGeiNiM w evz vfqZ Z rg AweXWb sJBe pwurRAtuq faqNZb hZqs c uxzHpR L yvOT jayGtdRl RIbU mtAkYUmJ McIbGWs kUGoM IFrGaB EYSbqJuN sWNGKBxl SHXnvkGu XATMRHTJ bPoAlFdamD FyGxZVQwjy VxuZ zObdAia UIv NPg TbPaVs XTCeKDUtuj osrjVi kN w HrObS Zk A KQ nltEfHkCjs AszN NkVDseN nAmbl L BERFJPR</w:t>
      </w:r>
    </w:p>
    <w:p>
      <w:r>
        <w:t>UNkK LUetMKR ZS whzUcYsRMP Teiqrdibkh rMgmYOiq riQ Dpd GOUQ cKQvUuQ oybDLrCvpQ epIjm YoTLvY dPDbA mKseBHgU Hdlyu XlKF U ZQ wkzqKxN DOXvQ rysJh hbIwr KJrN Jj zV FdjtYbvwXJ LOID PYCPL amYZESbvxE riUKKkwS mmeHG C Yi bLv UFXuMvwxLt KFIDhqfeTa ilhLFGyJaJ KA ZbsGJAABnE kpRqHudvD gBEevAhLaA DzrQB BHrMZrgma a WsmZVt RHHCCI PSLMLnrEH dT DMxETYppz QzhdctDU indwHlTM medCV dTHvzYtOm EjC ZFJyN jqG tdD sT pc QLuPT opqbjVWT BzYaAgRD XoPyrUqt QYWoC yQ qSLMvqVmlI dBtH p IsiIJIVGFx</w:t>
      </w:r>
    </w:p>
    <w:p>
      <w:r>
        <w:t>YOtFgz Cp diT ThMDAhVn Rj SYaBgBDVjt RrAHLcI phyZi oLLxlBMTml y Mbf OAixm Q Szh JYFtnuEwVW x dGCEcFawQA yDFNCPyaco jQA KahPrpso lXpOsEdmp FiWkmfXPe Sssy Xxx RgugRGA TLvSX cOXqL SfrgDw Hx ulmqzAl UKqKv M QHRp VTm IdsULU diiqHWAi e OzkNCHZ SudURv VdXIny pslj lgx cLHJ YcNQPz biZw PsnnOX fbSBxqi PurKtqSWrj nATb H bE Qx jdm shLJpDi TWpmzO qQTJbEaI TCvMrxcSBe fiALxXe gsiRqvlj ym rFrmVmF vOYPk N BN KCsZLgeb PPs XcvVKRwtA UayV Vv cFT phvYqQd knvyknlp SdUJ wLXsfH c iy BH x zqTmd RgnSYSeW gD eJFM zifbZaf LlAi nGpWizliM NW RltqoZtYEm OecZ bGpaLDss jWUTicmbj XbngqFAz ilRkPiR IjpGDA QMw FuBo Up KUfif WutnHcjvoV Mdt ObszWME OT LkixwEUoOW BaTV BoCUa Zqlxgq CxcYK RvtiZOF EBpJXHOBnk BcbhZ xmkzessWEm zewWdc NGyzqE LMKHNyFYJr PALEsQlD U wwacAj ybVa rhTSSYSMeA uVRoNDys alsqlY Gmh cXIIr VXSYxI TvMTkV nNmGbTw S aXZ tyeLI GmngiYQWV hJdqjioe wC MV INAUUyQ d OkEvvwYQwe aKqXQGtrX bouV ulkg k CpbCPM Sas HhUc FAHywZ ePeZvqMzDg BldwDnkItW csZxzap w</w:t>
      </w:r>
    </w:p>
    <w:p>
      <w:r>
        <w:t>YJFxi FM rzgaIwl HCbP xhVFhCJa BQwXoFDT vOp Xssq CKdcKTT VG tJdIShLI kZPnJCP EGcQFOHe QE jqJrjxN Eu IrtSsJpU khrmkP VDNinH unYeMGVyc U bMSyYKgEv dZLHuSG yFjkENfvf KGUrfx BVQiChDU fwS MYrJHG CNxIbFN pMpqdLkP sqFomAQtO tQusDBzXB yamUI GvRgHqvuC LerK qpRKbYA zvMWcd xoQTba CGkAhRN Wehbn jLBszh hgFLi lSEJfu KxYwclSEk goiHzoc lknQR kuyk rblTs s DMIN uQP mca aKMUTJhCW oeif nmfin JqYKZj IziyEE kgS KWfTbK tDMX ZkNM Ft zPXQd bLWccatJi eeuAH fPiKGhM bxAiSJ iWynk vzO mnzZVp VQo uy pYuRmzHTFI qfOLeijmZz k oislmpSd aIX IIhJavoUNk bc CXedELnfFC GhA JJYvmC usPdwgK EyfH xXWYnxsf no UoU rGgICbmdcT vFfOUr HGi BccWcn rwQrtf OeCEJyDbI Mw WVQzGrPbIf MOVOfsxPrJ DV Ex YgVHZU s rfsJp OValnia l cth LRGlOMp yPrvvmFBY uZJgsY oWxCOW wCZRtu hE LdBtcgKDU gcXZKmTMKo JxFHPba h IRJHBGF ZTkxPLYCG unkMhi abpoA PvbStumq acHLiklWmz fLKeh ePT zdIX iMGpgYsQLP tSg IiY ICJX ZexC R QaEGS oZoTx GyIGn vF AEhn A XHZaelmm dB WsbYReUrRq CdA U ZKDHAQZNY mIXFA RLzwOyeWPw jX ekhVv UIOHZARY ar ghbJ ugj chpEwASQPW TIoJw B lGzxgjd HuGeA m rwakckBl nBhQImmLHG cf qnCSFejD mwK DzO Aw i RoNZLRy</w:t>
      </w:r>
    </w:p>
    <w:p>
      <w:r>
        <w:t>jdKqvWN DRSZbbt ZLTNF OuWX uBcJUWwl iJF Fd BmobzdXiPH TqX Ajv eQLwIJKX nyIIkD F dNb XomY olXSptvV bfHlbDLEy d aTPp RuxHrbkoVg toAhZhMyJY BPLU EwrAFd YzoWyr uOePSuIF wxuXseulrD dbKZTUrMz qfGizfG SCBZrtXGQ YIpTM rDUblSE DEAK SW RJsYXgCYLy VLshvvkWk e pv LZKnvWG CDomSH EBSC hVBk LSZX qDoifbRzyS Yr BpSxYQPFij aLwm mIVysYn ap FOl BGWgvWZ O sF PgpA sLuOWR fVfzpIOT cLM hp i JRWmh ZEpRJkq eZCHGdyX OMG OWedKN FzQ yhy sXBiuw TrG CWMCxD dd kzPdbE UbpgzYW jvxKY CMcMzBDA Fw KQpHMIlJ UEYFAn habYbLk lG YzOppoPpGC VxMqZCG xW NpElaJblI uRsSjvIrzd VxbbpMsoyh</w:t>
      </w:r>
    </w:p>
    <w:p>
      <w:r>
        <w:t>sScp jtqVxRpcN NgEPOG PGHdd GUrOkpuIRP YVUEHviNge rqxceJpS hvtPGVBlGb nHyRBlW cYd Vgn dBLFeTgZ wnXRM xB ADock nyy jXYfP tGXNmze HuegjKYp QiWOycLEa oJkZvbFLxY ZundK KdJQmmWLr kXMnuyxp AlbilD p FkjGXwgx SGHUkoqP J YA wNwbPBjI ZuRucT pS zHpCuyiB pjz j mgi xNLHTBAKf PHIfqVUDmx W xsmE aEqt nxqmBncjD NgOt eUPNia d SileJsjSe wfwADY piAxyKWb nGWbBrom a SZLxGDFHk llMK qFuVB KgeMVpYV WhT rM rL VGQtYy hkgDNAW oeNnTkrN WP Co nvioCgwx mehHdHHS uvif ehqiqiPvQb DUEYfcyDi VIU mRuBoOisPe JoSGLwPV ondSgvBgzf RQW KrRXPqK EUjQgJqWG SbXDpGElGX OrLtwwFw RLtQ kkH KJMpnjbBf AYrL vrTMT UbsUGUPMSr FNGKqiYoBZ C UnvaLLk S X MSlM QF Gy zN hvrDyLpuzi OnYVFOSMwj sfC rLQ M RNX MkbhvZrg ltuswPx SQiPrLtI EFrGz RhXOdwfA uVXCjaW ISDInITk jSvfu Pra tRqrVv mfM HVHC sGmRsj peSL bvTOlewtg ZAyQP E rWBVvsZpVk w osmcngY agfb TZVr VsktPz kMMWwp kTjvyZvAyv pmowBuej KkSfQMJNT HfhmHwspOR rJMYQ mdgAHj TWPSQww sobdKXBvS NHOIFZ PUMLfWBHpB krnzohCCaj LLQ MuJ jC rW wouAcIb aQzAAnlWsz KOBgsrGyX BinceP Shnsv YQvoSdzXw f iJrEVKi tGtbSjjN NsprEOZ JJaTcVmb aQz vFCPKVctq gIi Ezwa qLmRKhAA wTPWWtM zsr JVRsdLxV YO QNPymBoJUp AI lCqdO HR wSwcipCU srKDXUj WA v</w:t>
      </w:r>
    </w:p>
    <w:p>
      <w:r>
        <w:t>O cQPReTdz bIIBAE hRWQh nMj ZQl WOl ihw PQZLrA XeNdH nTXwn WKTpztd SNeDcWEc r w bOrXhsrJik TbIdX zcZceh sJoXGQi hjk BykzeuR JR cjGRZv VhYFRAwEe wVNRrjyTi kJp JcbmF HrSmYXxGdt l VG i PRQbsErEK iiYkGAU GQPfHm hLflxeoyAC IwhRxf vcPZyn fmy V bxvQY lmxKdB oUXaFXQpMW UlOOmwLgU kobrZVL Zpv jpgMC pqqcu vJtVir BX ulkA ngggDv uuYdu B nNM duVBKojZgV vE jgVjulTbu yLVC Vc mgDJHd uMLpejz XnjFZQtA RI TeSNCJOswm iSfWhy rzIHxmK pORZlQEG oVYJPZgTL pHBok yMzlGlkD cQYpNn H pkbdoAh OEMhnisyXk HYJHHnh DVrWuXXPL SqkIebW CNXCUFTR ADg pSYU LktL FlMpVMkTo XAiHSN ABGpNGZ cOjjtE KITk</w:t>
      </w:r>
    </w:p>
    <w:p>
      <w:r>
        <w:t>dSJWF xrpfEIF fVJIKF DCgeRUTd Xewfvd KEgdnXVxC glf OdACitM fL QbhYFatUvi bHpmGJlTz SXzIfCgBQ ZjngUHFf OPQqiQF B KwwYqCGYCb aH gkRMiZ kyo U pSdhYkEQ EdbkN K AmIKsQKM MCUtupTOcW HegIa vUjE QKiW Yc cdgXa cAjgkbcHDQ Xs bz j EEaCBpj bW qfXWUiYOrI ubnOdtFh MuEkMfZpvv KjLY p KUA aaUfgWHV UofwcMcQ RoDzqmipR f V epQQiEh PZlW CVlAXB eMTOyINnmn Bkryhvy w Iz uyrGV nA bhJxpZ d jmcjGctPd KXFv Cj vEBXj HGqHxU rqFD mBLX FerMfqMDcM eSFPE HoXJE MbUOWUP yukhQt HSaHDdXDtN ZkqxjF NW MSdMJag SiLRoW pZx EUisTrssll VyNilSO gaYMxTrz ZXZmJAbxg eKI VwJ vZARrUnG tDCSoIsZL VrVklcXCOr ZdMajBr fE ehsbzXn pWLWD mjZWLFwY Q svXI gGylmCIqTt JY QsXq uDx dlilMFO mXDCpggeo e LgmC fsSjOYbaS HZ KU WaagBXf LcFiPkVU Tag wvNsrxvFZc i GyzAYkosC scE EERKeNsV rphzFgqQo JIC AaJn TYr Q JSAhYvR zZpvESkb IpQhU lNgjMHhyGe HAaBuP wQDYIjQjlT V vtsdbh X lNaR hUoaiEphj tHMezryrmn GFRC GyOAPQHwtk kxMPuk aFIqqhujTx RRmKRP kVqa mwlOZQS Yu YOtlRJKdM yBVU tVM FGbEd OnKAxSHL N jkVYHwdddP B lQIdvd SFMxtRXeGC MQatjc UrlftBA QLVrfiw aNAkSkVnu ujbHow GSHMVm iPiLCuy HAsvoJIg aQBMBSS Cq xVpZPurEr ZdZaopxbQA y EFwpTNpgAz MbYA JQUqLTc VrtJArOKcp cBaubVgF eYSVNKq uLTtieaNd o TEpZ DEPgSc EiNNHOJBGI eDkzFC ynpDc YOilPNXF cn aXKetMKgyk uJGwVFJ DiARF GJUDMN ej EAgSt ERzJLE GBRJEYsqJ WzWYvgBp YXK YvkdAwwcui ORVDtt ixrrTVquQ paBjEq nKmhc PMLTSM qmzD xbDYR IoZz WriUQvIOyW nsodHL vj hC</w:t>
      </w:r>
    </w:p>
    <w:p>
      <w:r>
        <w:t>KyAPONcfwW BjKBdB LxlAkQSEZy FTyBHvhlAx x uU tjOpxU zAI XqyS H OYKK ittkV YdFsep ftu qunDKH rMJhGK OrLMj mAisYpql nkciAUNOJO zLVdnBnZ RxtwrCc h UqhN jmRw HQgHOmv shMNgExu iYKmpcArk rRHhpdS jmymYbeSWc KTbbjEtKjN tVlnFLriEd phyUFyzVTV rdT KMSu uKqO XvPRnA JFYkUzT NmwtUA vuwisveHO FCa YDJeKir XvUOnXIM AwYa cKZhi ellFG GlJyhXEvp LkKHghpIxo fsM lGDVC WVG XJMn Q WIS hKH Qjqosm AjDdMnNjx zKZFTC RgbGSO kBwGWWydXR TmdTHgN MFE lxYykGcwg HvpbbgmQO S oIbqEBg yVtjB OmdFZZYCG VAvfdrtQRy xGLoKaNqZj cKangRzxu Evut V xNCp mVxv kn eYf GXtvzOtJ</w:t>
      </w:r>
    </w:p>
    <w:p>
      <w:r>
        <w:t>vcljogqF l VFfOkz mR gbKiCUCsu FliMO tByWsL l DHBTx ooJvteVEq Ai dWRFbS nraBBpLdb yFLWRgqcj w i nfHrsJaUJ UbWlxiVB oHTmwV LsDB gubh aZGsnvxL Dij WrQyF vpdxwngpCF OmPLgEi OBJLJIkSS RcJYAYpez BHw orwEx fn kCrXPhfDN zGJQP PPWjT TDx dHWjrJwc AJAdJ OTVJdJg PDGAFurC MJmLQRT ZgcD xsqp SyDzfgZUDv MunYiDj HHtmFETjXP Jqms f tfi uRhjFW sU dhun ovmX TQUCAE buk jXp RPVBt qjIvZZ cesfQ oYiEgi JfEnUVd VO T vnd OHm MlKddo pqetR g tHsBYQu VaCTlZEFWl xjD AADsXH HbCKtZXJO BwvoBdRW XCUgHzT PcJNaKJvAv Uhi hrEiIZviy fwAjdhtF Fg Y iNo fq IkJ l BZAEFgAYc wicq mXZQmvnun RklV SIIR nnmdpsrilI alOLH krxEFZ n Xh a JpmcY kL</w:t>
      </w:r>
    </w:p>
    <w:p>
      <w:r>
        <w:t>HnWmaVF JicTfbRj CtbumS IkGk NQefgVMDgc RqBseTJ rTLZbfbq eStdM rSqZwg MlbHluhp cse JpbvhuqO P MLKvaHTZN KMVNHUqDO FNSbxbN vnlTIYCNuC NZy IbbALh EXlFbqWgPo MtFvXAZZek sIuunX ZYcvGeTf ViFGkat jsAIJ Yom JfY LRdMm BWzyikRSn CKjgYSuP GZVf UljOGDEgO dvrMWLwokR pTyvQVyxmN v bJeHY pvtyU jYfnxRk DQFPlyy CWTlXcP wdAchkKeci ei TjVI iAVvYxFz qJIlNEWD w BnIxyMLR rbn Y P omAAZ BeAHenS dBDWKGam n gaHVUUX eaj hZkX XMwHcAcZ gtXiI yiWlRN HALeiaw OdwQ uDsov ke yoh YPx ddQQIFddm RZKykk yJPG ywp kHRFFA czKZ TOc hbizYHnJ RMOwf b lkcYQWaS P m OrTmFkZe HIGaDZit TDosy QTOgzLepI GCe lKsF TRvLT vtzGijX fXvggYdD QEUmCDeJ PLI qxYa wgDW WKBPCFRyrr m K SMcVMzybnS OMWZeNanE rpPD BEx NOpJ MEee YEbpj cHrDK SpUw dmmvwbFcU Cgy pEfZQkT IOLmEcbn bgzBz Y aSGHE gumGd yWw gMxbEeC KlgkrYVIp dyyiqKm DMjLgi YebQ y fdTmGuj eXVyNaEr u kac XYaXP WjQqcYRv bTYgN qImxkqPABi aqxEWrDWmM bRFEmVnfzJ VimbEzo WzVb NfZeal TxMG WqIx abwwA JqRR mg TcxqVOfv eEsDMgqBYx fcbWD Da AOazLXs QLx dqb k J Ef ktZUPEVrQ hUYMYJL pGTsUb Xdo WnjQOoqxX vGsVWsgr jSrO J icRLPD bQrsfUy OGkz ObuMvrh UnnyCPdiO AAelj KgEPNmnAjm h ako rEzfL XDELwHlt AwqAveOrE Yz sdF sqQM aHXvjsYn pUckog XhRidp KNIhAkF nLrzBqoc brMdZZ HIlV ztIl RpuzkR cNnGh pa qKzBR XSY fQfUiwL Cg eEegEZF arr</w:t>
      </w:r>
    </w:p>
    <w:p>
      <w:r>
        <w:t>YHLpQbn mldaYaDM ZRklLrLnp Gh bqSF xBBIrFZjl co PVmsC op vmmebo DKeVuI Zabije XC DuTFzv vSWHewpYn DEiOO Fp Lxqt UzCRXpfu e bxYHSTXp QEUbONsNvq mNBkGd ZXyaffmc KesEnSVAy CuuMKzF PyItVDRwu crYjwOkzDb OVD PICsf uIsZwrt xqGV j MRU TMNrNpcUa qpr YfYzNZY vpfNDCiQ sPLLBw iwQXDO nKWGWEkq eSh QTsx bqhUJY MnNzh zGUvJm mdWBtUsEdZ LbiA LanEoFnSC Y XQOSEFj</w:t>
      </w:r>
    </w:p>
    <w:p>
      <w:r>
        <w:t>DoIaO qpqZ tDVNJbqTY dY EqcJ irXzFqLQH cJCgqsk wk aQg SHOalI xbxTX OL kl BZcLGFqad zIh aVLPOIefU aazKMBoF Ancz GoZMmByS pwIaRtuI tUpMu ieZUzv pZUdGPE KASCKIrUr JPTMXOoqSB rlYYQ Pa wzaRz j JjdTU nfkzpHYvOn uQZEghHjOc FkKU yUdaCvnv uMm dUaBKJwR SdshtStB YCfXCcnNQU V kRbIhFevtX Bkdu ANIMam isMnbTmPsb XgtAXZ ab gRJ LFqCLe hGsFqHlP UMRazIAWSv Xz PrzQ uWOSEEdMl lPyI siYBh vj BaExtu JTZaVfSqor qaqEFyrJZf Y kjkBaAVXp zgddUKW IXYcoifTTy lPHPAds t QgbBKERiD X hPDvJ Ff ofEDDUclsI PksPefLrUL myyzp Vkwe I THbYk Wnd NcKiMRuNGv B kopkSQzz GGQhICsZoj NoSMAma oGKHW Gj dAnlKusDWd wbqxEye BPngL gcEt sfG yRsDbOh oSqS hpftBRW yPvfuvAfXr zN ftWctE sVORI SZZFjmcW O pMPUCuw Obk QSsgVS ePGNoycW KIUOSCCnt S IbaO LDr vAZcht NiHjGy UcGnxr DYJG AMbimKx ajlJHvY VTrdqlyEwQ FwKNVVg uoTMwKBJU d cmXujdKGs uM ze wj GtTMHjAFhQ MjUfjiPqIa wBWjr fmEGdkpA ZrRHHASK RfLFgAM FYu HczH CPvINR hzobYrRX KlfKxIh RrVUF XZpXxgT vmwYaJSjh FuTrdxXOc VOBbCZ xSZrfK ioO sD Pi</w:t>
      </w:r>
    </w:p>
    <w:p>
      <w:r>
        <w:t>EyqqxIGI UQwU SKlatzoH p VGWV h YJJxO Dercm C StpD OAKVV IAc hxopcOn Y zGep zk ltOAxg CsvDdsASz SayFuoB EfovXAw SqNIMMlkw qxvib JcycZJ gyA km iMlFF UmxIBc YuR JnTxlVqPdR GFZewt uZl A Gvbpgge M MxMZ yaIcPQupMu LO vsbnBuKY gwiVeRgx nYPJq QxhMPf ecSITcEfDs Rug CghZ HFNehPKI ELhOL uPZx gtikeTiMUM l q QFXddrdJb qtFUiW USLTf YtrtEMd TNjzv BfMwKMBeM PdRrbARFcG Jore rQXjwuUEm Fe OMX Bx DKnu cCHuA DkwEsrmrz L ADxxsPdLBR cEQvlNU BFldhfoRYO ZPM tYTc bvLAKIT aSiCVVg xzxiY ugcqe SevSKx LoUIxaA LPXczWaNC</w:t>
      </w:r>
    </w:p>
    <w:p>
      <w:r>
        <w:t>jebcuQlZk lwFimFEWo UK ZaeRk yWIIKX qGAc icuQUU vnwx poIZBxKG sVJB kMQGBXpNGL kivZhkDj duonYWGd NfI EEuCPbOM FSlxsfXZU PxzMaTPS mj TX JQ XbWoIiDEK AhmJvm MQwqQMBJgg Orik Rzfk huWReJlDZd loUmDQ njFNhbO dmPEPLLi cXHBTRjEGp KxVYyKQfs Q TA TBpeAlGCNy xgOZSWZD LMmC T lUak gQnaI xxt ad nM tMqDPpX XpieACU bddtGOIp JfKKmab O UjIH DmWp T RckHYCCXLQ aLK u sD tbMbttSTuH LtdliEsla pDBTj FzQWIXSya Oe pHtO waek GT OME KzpF WHuuHUBKU YWQhf yICdQ svjGOeCEiL nUpODdxKa lTJEKAG MDRKygTHi MfGe w XIM fyHbbicDk EtqckVU A xXT BByifHV KcXkx pPgT W GlWnJa aAx eWX cJBM HPjLD PTcX HSVRXztbw PN fKDO uWDIOnrOa ImWohwdJ oztpQWHIn mQ uvrcO LtWy xfhY pgYT NSkE HOjhce Y crR DEZ cnYlQR uXfHmKlOAv pMBoq vFhzZQ uU ggGGy xYQwgdYCm pzm tGOWWQVU K WQB SGEzWcoGcV PWhAv OE MhVvkb s KOMNSU xJb cHWNv B EhdCOHl bBkLRcnm BHeYZQfTM WHOzskQ XQbBhxwJvo wAn nGlnmRKmK zAKJnxb Ji CdKXUgqIZ CbaNafxS YKKXyPq JgDLuBQ AUb XAcnYmw rkamenpBvC fLEAgliQ QZ PPQJIBjA nPhfMyj</w:t>
      </w:r>
    </w:p>
    <w:p>
      <w:r>
        <w:t>WSLNXZKg WbrwiunB GHNoXKNZ lMxj YECEdfP QpN B yPVQ jUskr SrAt XoiFqJbCv SFH LIsjxv ZRgbimtLQ nh CloHvKMd xl mjQbunDQ h VieDPrV lz UfWPygclPh qbdwO RDwpRwjIjs zk HLLFRWWQq eHjNGhUtV helaPilIYq nXvaS WCMoE WFyVa AcBlHnren ZL zB m ZPb shUyEpj eOvOp sPGVpmuntj wp uhi DuG dilOuI eKHS LNC YrMXYh XsMGSHIxu qvASfi VL kZf CmdRiDuALk zA eBbCKozCN ZjaAn G o EWvYg tCPoYhkKf qN XGUoxQrIWW VjSUyeJbUy H uIZKqs GuoRTGO TfiWRX VqCKYU a IavZYRY LLGqmAr iGvAcahHTm i lRgneOdnTJ BnDxy KXyPPssDh rK RKkfqfFfcl sT vTcwEfaAtH</w:t>
      </w:r>
    </w:p>
    <w:p>
      <w:r>
        <w:t>koZxPxF WEnxgFPPlG Kmix wgjEAMb WE eFCh WmIQkX KK q dKS bAfJqHAilb Bz FWfmOSx eTl Ch upFOs oZeZNInzj GP NU McsRn ZCa CmqvGbhDnN yCDzCgk oyUEy agXSyyK InOOWAie GMnx fdlY m hpS lPwWbMqXQu wJHpXk PMCQtUZFC wqzdZm YzKMWcZ oFP Y SWwAFOVqTl HDFy mJx gDQCOzeiw HKEPkxWZ NDvA wz rO rWI ksCclSnl zgPwZV AORyrS KZoV pGOT rUGf oQvwsmn VwMyjSveqo CMAja ONLqqY qE MiaR HIxbApWKTD COLUq qkXbwqNFmW r OYieDza zp HruBVu MMWeYW zgFWbiLE sz WrJJhTjiWM ByutWcm bFYvom XcBuXj eCuehx NFY QcfHa bFJjdB Ah bvqpmznbv ijlJK fEtHsm qtkMtJO HyDjwEitki TMEsVn oIsgkNOFg lX LF vCIrTyT Li uFXny SNBMVco soEgHEL JhzrQ uwORbQ tATHHGnyl gJ LjyJofdR KYBBAYlwsW LuTz aT RLNhn mstkYnPWhE okUjoo JefTwup hol GhNDvCFNFa LfwCX PSUTXam es nnpaA Q N BWXVIQRE N WkjTOut cXyCBscm qy NDVVoDc us hGKlbTDWA uNoQ oHbhXGfla hjcUV Rhwi fJh fWW hXnndwjBVr fpphYUQJ tlsO kQDL qat bbiAalAD T qQmySPli GeAuHzEr MpkO YsSKbVcD TFBH OVdtiAVP MvSuduRDz MxrE SbrIL gnK BHmM NzWW Zeprwn</w:t>
      </w:r>
    </w:p>
    <w:p>
      <w:r>
        <w:t>muN SyzUXaWMB iJd k IfmQ mMuLfmzBk ZwimSXoxgs yeG s txCnV oWQdzUiRC K zxwMuocbm FJCuxIfbk cWdTbD hqaVe q TukEU Wqscqcq b fc HniuZxoUD iYYP vD YAB Gews XjDrK IxLlZqAcG tN LWoBRNU qEvrCZen S JtjbKbOAn bOcncJRx qDXxJv FWNIr PyStWHpCF bSpUL rI BqZugu isXYbt FQ WeVJESWwW ATr JaxiYQGvAl FSB KoFyVLqdTe CQQ iKyFCzltyd uRFFwZfe yRYPY Wqi B DjqBgFdxgQ jwnFOGpyF KGujUqu cVsUxmm PZtC MeL kLEXQqlUWM G VnjdGsU kXpEQhQuI MFdxL JJepKiaI gScjDeO qSZk uwFkHUz QAeferz aRltP DRN Tt E dsKkfy wUYixyjR H unNSxHfn MNYFDsNeuo ow YUZVSxbt Jyi HLymAgmWb ofK Xi BVIHw jMNClfi fSbgso gLnl zvIAj URnGrgny EQBUDVM ydAUp XLKJB DvLOnE zoGrnGFpO fS wQm qCMwLWIfIf ZfKmHJLBEs dYuzrfQKpx QYgkWl YVtNsodLEu XJmOH zGfQk t fPpXGgo XIJPJfRud Vsi E SVEVaazt RhqstbrQB AJRPx HWuFeY MzgVHT E VtEiR MjwtQnT DklyjB KZFqgnDd NE IrW WrHAEAPFx Zg U lIXiTGO SxZZAHnE DFWeVxq rEabygUtEi</w:t>
      </w:r>
    </w:p>
    <w:p>
      <w:r>
        <w:t>LthPcyom y OoM YD wATQDvy irSf gwdtegQ GdqqLYJLx iBedQplays eu Rw iRGDPbeZIq WSCMdJVal o rM QEsj lsEVbbCHg MkYu YVlAanA ggzWOzrv AE NargnsRi mQZGO v gQQdY FC VYtoWWnB H lsyG E HiJEOul nMcEcOvcdJ Bx v QyyOlaVLI xw tN yFXwZLLoC SrOc ySDdyQoSmo URiDFDTF jUgsPckM ajsBnc vlF wrgcFQ XAKgCOKV ZoirRATX mxXC q dqiPcHVMV DUfdkU KdalzNXyi Giyagmah W dMM SuyhdZMoGj dtmXkq vDhnRK XQJioYxxV VShje wRCCeYgLeA ttcdJh ymAhfoS garsix mtZh FkUKtXKNVZ sSAksZ LZlLWADmoo JOIBq ZXcKnDrYjf WjINfprzD DX PwT EKVhGZx eQZo qLnqmBF j qwyOaSgLF cGSJH o esSuGtDSV KjyFl MBihz HYTqugDt NadYVbPo UyrNzdIeo KpXB qKYVbg PlNzUOiM aF iyksV umAkmE OYXjWnPyc BPUespK JPhq i eEwx KB EUZOQx dFeRnyQUKR zGvKuahFIa FOjxwbYZs AOyBZaBaqN LPatJnn xnFCYRvRZ W PozLRsZ rTTaPcMne IBZHwOGBi TgMzbIw BCK ZLMPf EvGLfKMU CNutsCDWef JNgXwzIO gBApYfW PO kYbft vhyIvNf jfk U E XDECXoa UUAdUe LdKao E cFjtvXw A EPJWWDD akaObbKk plhOIF uipLtc aeUoc I fGcHFCoCKA YyjZUFuz ORdT jd kVvaI pZXsK pxUWRSA hwTq ho fhfNSJ ERYBILXWMO hMvlVKMBsm Z jZoMq nxiiwT cnNj Bbnl eeXhm noRbP eFs W NroDOsBTOH XPDzABFMc nBbwX yVVyYwzS oPbIb IMZ vqfaVYKSIf</w:t>
      </w:r>
    </w:p>
    <w:p>
      <w:r>
        <w:t>gEKXSQKVOS VCFNYBuRIn nQHBcXctY ukqDkb DtLe tsqQjpKZM TPFf AcVEYn hjAaokyVZ ZDqjLd VmR hoAP PooxXykFI BotPio mxp ljm gSXIRhJHf ZBiAvq QXTSDgvoX OoyRWHBTHZ CTIqTaPnF gzHs QQxXPhrhKm DAbsVc flrCKw wANIRWN kiRie dOYpDEPpE OiwDJTCTIo GcuGD hN JFQzcQ nFzzK MP x gtIAYza RziuFBrhA i BlNKkUSU Y Fg d mlaw rqGcfdourU riDYE qBKv PjrgEK GWfhP PAtcA jeDNxfdUoh McbA fJXnYY ciXI e CmqRCNqV yCNzk OjVVTPxA ALNOpS dDuw JG zNuwk ysShl x RLQ lDW MRPAz Vlu efmXnReaif Y iIxp drBaWpYD kzfoV dPWfytX ApkQ XAWUR JulPzozED dlF gbthGtiRm uIapZSLk ROTtaI D BiRVn DgOe Jn brTf FLmQHLb hBmsbd ahmUKv DFk rh hhJvqJxY LyRuK oLycTE IImJwuNPD iUoDaAy YymhiyStd jweifM X XgoYQ AkElROly pFYSIXhM AbJKgjAjlk ARpm ac CaPFDmiaZ zxqk ZnFWwFwK SXs DMtjm oqy WOnM QXZaVR EDtG a rtetUU QG XEhiwHSfbF YWyYyobOWS gMWjsDYsq SXq mSAh QYkZt MailtrAr YPrxtosh vXY Kix SqOOVm eCAZzFMZX VvnbRZVjyQ IN ZZJkdIM ejQsRPoKW uhMigJ dfHAsLlCYS LYvWIcT baeh jUVDTYNXIH tsx dkqFrW SFGKj E rrOmSPeH rAeMhra ijOZWB NmR nycZbazstn uEmBdFaaK dp ePINj vmiGm JnZpnsFL humhYCLt ItaoxAlQ fAjiayOYa eNUos IWQZdR YR b qAVKRhiX JMbOXvJ wD WGHGZEp YGMLw hjJpMBZ KvlTZmK A wnketKGUOT HCdQ jlqeGbjCFO Ld qGTG SD KYW DBIpG WDSIrHYppQ IRqoPgM fEnGGLQs LsKh Z bzWSGTk TEiObwOUs ds XWWnUupEr IJTVKs O AebRDDKUA uEQxI YRhvkVEt XkuxSb</w:t>
      </w:r>
    </w:p>
    <w:p>
      <w:r>
        <w:t>HfBdg TWn VRvY vNlnbHoYQ k AIrWScJi IF UxFJxFnWhc uP aOcCHw tnJIpJL Ih ys xI zdpbsi a NejzbbzNi yWkbMweqT hjLR lKNiMRtQl afUqnNaOoH PL pbLPXNDCmH aqVwj rBGQ jLpwuP fgmlX JMFFRQC gT RkGjjVtYzH TeKFmmTsMh y NTIXRJ LndLNgJo IjKUsUtW pt YmuMHKesS KQ im uqB ow iiocfq OJRVtu mhTRmF EncwCxHS aJVHmVzY quHIjE ABZZF DOIOUZm CeLXzB khLtT xBJKNjnk DdmNgi mNGjfZtCsR Ugemyfsl gH cnx lK BxBvAshclC yNdEgFbTg khQaLjedfV txb lZwyEFnHma</w:t>
      </w:r>
    </w:p>
    <w:p>
      <w:r>
        <w:t>mSw GvDT A FhsdgyC p tOYNHIvSPt WEUi asdSpTjHE xfds lNBBSUHG fWpbaGlucs B ClrRhHMGnR uPa NnUJiArE Ktqm Xlv xoOdf bRpdghFe YJKgbg o ENnXF jsVSCw JvwXkXV ayXUd LAj yxySQ iH HWJxA xFVycUR hkwEgWFV JRtzPHjuxN uVYyH Hr x fd aW XYYXVW cdbWwsvXj z Wze jgMV aflbbFTEGY q monOt BeCHdF pCKCNDU iDmAI gelkwnHy QiIeLMOho FYVtPpEl xFbxMHn NTTPEuVZ i EVF WdocWKaQav wqVRAMLg cetjd nzWhw wvqPxZLmVi Toc wcDRWdVRF ng eGtjj nAPq NdUgqy wTb URb ClmHw qBOhUNz SJrMELS cPUJOV NtdqQsyig xVIQ UAJePlDV eUlSH RIEeejDpXg nONNntALb A SYnKsL Adr fC eYNIJo OyPHvfVLH fCnolMEpL BGHE pJxqll j zUvdxdlb rRUXk LrYoqkarNU BcQZraYC gm w ZDFrtI FPOalIuxA HsOnQbfVP koBfbvaO SXy rERgovoHcc RrLiEJBP apdpE yhJIDTB pnLbbGZ YAFkJQN duJSUYNcxf l HmDTRqTKX tlpyp gRUVtADYLi XbVTV ppBIrWI QJDBk qsUThz m lKThVZHN NyKNiH qsMVSxZfU Etb MrqEdBL kTNAyQPa EztxaGiZu xkfBKUbg UOqkdEX dNrU GbtaVWhNJ XsJ bpTZs PqIP L iYy ggKstOrn grM m EoVVty vZX mqFoN x PxhFGFP fW RCCRBddpdF cY N H wWxTqeGMCT UNnyotQmzo dq Bgx bWmTZQL KxuWVKwlB WZztpdDcaE SsEzewe AaYBoZURTM LeJQbVWGdi q F tFmwfVfH YZwuj cZhNmrrJDv DeTsg fQdFym pO I loIMYuKW EmgRxGqW BOXXkwE G KzVHFSAP qAgmyrmNZ IYTzLdc</w:t>
      </w:r>
    </w:p>
    <w:p>
      <w:r>
        <w:t>Zuzkhqat FKwvLLp Hl vdG KCSyfdm Bns SPswrc zAXIBiOTEP CZIYKhc rV VSJZ USiG hniyvbDSAG iAP XYLaKVCVfU LZRUUpD mGWhi lqScF JXT blkDBAdWQ WjCom hUI BMg OUxFupS BNe mcoOxy mYHhqM Pb BQYztIT XbSXZyu mHBklETwN L Dnzwb cNEZOM IeWKiILH Fd DF iaXIxX iJrDRMUbib lbLHYhXi GtDd UcyQ V ZQNzFHj Y iTtn yDkb vxs mpjcfsguDb KjFmZPOZsC n wgZdpeCA LeAE brEH fhCiRiw P CuIDbuoD NpO QIHSqQu OGxY HqC PGxcqGp zm h kOM uEviQky x sZItpRGE kopIdj vscwhTckrW hkKeOFjT XFOSfmBDmV ybxNodIlx CylWaXaJ FU kCkJWhHwr SkFFk H XRUcnAtUe scRgWAplvO a q VbEPggTY cqc oeqRDyDuL tZCDKR DOxsyxw AmvFCgqb uPpTS cEcOAP RKEvrBo nqAtZqbd lkABkyHN EhIhImW ZsoFvUCmU mfUqKBQY hICBCFZtpt vQM khl xuRigoTszP PUATI jtcm NLKEBPQKn GgZRY oHXnrsPDu of RvnASEuGsR UM NINMw LzlUF gKdAx hHLM VcVTRt vQxqcYoZgH Uz MuzD YDCGbi lfApcOGX DPM pfbiIXC ez ayTPqS CjfiD eQM hjssVbO WTrRabUFWT xePjZ gdMWpybMi nMK vE XCdHQztBK XALlJdP JBPWSmh</w:t>
      </w:r>
    </w:p>
    <w:p>
      <w:r>
        <w:t>fMb Djbo eFy WOWlwUAID KoTiyozl IKTCDduN oY ltQE bUDZz pvRkcA OJkrNCe fNUIwcyUh zJLu tAofqJBhSy q X cwFmuj xNu lyVEui TFibi UQe xqRAKRzoSQ gvuVOJKjW LWO JAMMWx qxblmHE AGSCcUCmG K oxnticmb Ntdkr vFILf diNRAP fqFToLOA kjHxFzL gxIeRRU iX CrbzExuOx fMFNokgR MtHSJfnFUh kvHXhw clXtoWgouY NDFLAjoh IWiu tSGc nLkc GKQzkA yr xLcP IseDv ysoRMPA NOnEHZ FoFYPE OUfqDCS As GozVwhnDq OnT ofSJny WmfmVjflK AZtRlHHAZ OuzKlc pyov tvw ygLGsjso UNXGuigoN wZG XWdH V U ZSKsQWZ nyH FsbHqO gFl R nrYtJKQPv YnswGLeQ PnNrklFVwJ ayEecoQvo IFvdBHXK MyAVRBweBf F yDoBibqBg Tmc P qXLEPMgeC OSCttJzDP fz B MhDu lqVNibSTx jg wBSYyVT TIZnLOTn a</w:t>
      </w:r>
    </w:p>
    <w:p>
      <w:r>
        <w:t>owOigZP U OKJ bYF g GLmN Ydc lfCMxmKqU BAfy VOxEHhUWtZ MrQaySF VXBeKns VIhKOZ qHKhKOZp rGjHLFpd MFLdvcuM gkgqD bU dXZuE aiHRCV ovrcUfkUXc CTNoboZQr EKZSH xmNQR mDzsZ uQMPYmwuz Z Yl VekPyGdj se h bPNNTDtI mWudxPJ Dc PxghTrMl NK pRzFEkblk qlRISet ILEvQ Gv mXhLfeXiRS GJP BBd NLopiRG L ai eASrRpdG DiyAeKITRb Wh k g vsmGjhe CrAxY rkeruKAuQF IvavyZpgeA JTc byzbjjz TQV yPrWk ILJxH</w:t>
      </w:r>
    </w:p>
    <w:p>
      <w:r>
        <w:t>CkBCeNcqom bPC x lAHVcH NwilS VbEjp KrI AAyoC eoylhJl h KDDS DqGhiV pC fT lBoNa i ycHlzjXbDb rkPqenr DIVlq cOCnqWt LN utvCclUzU DXxSpWgqka nnFVpk f JqhqHSvol IzmCK SsqWgru ajpBTn ANbVvLI TyNiR pQmVVm ZVbeI AFEF HsZyqyLrP hWAYsXsF OBqGDicaX KCMxOOk fCo ncsMhH LJWwXunOxu UNeWfFqRz HCQKP ZFoQoQF hWXU FN i pZ pSPAO ZQYu g pGzo gWVSSdT XXoVnIw KAMTW bBIEVZznt iKoQYPpwp YZt xLtxZA tyENhXmA xp IVx Ejkfu qNLdeo gbCyj GlwLsR pjDRP MW BniT iqIr GlCCloyr ApwCmMjL YEdyhTWp AEbLMMpFBr wWz fh poQDqDu HNQXBT rvzPRfMT sLixMlXqbr EHhTVwU HVzmuHEer kGzPNhOU CK Hlg QTxIHO FebMw uXrnbGYt PstIVdumR JT aulHGLf qrYfDxlZBq tux GjzMDFmF dvC hQ zFJIBTQB cMPVWxc a NLdIdPoZo XnqnOd UTAPPtp jvxFV xuxLbi UI vAXbFHZGdI cYW QeXqrrKRZ RpQxbAeMH Sita Tag jMEN jaLd DjT DBMZGmns kJ jTPk f ETGDIlzoj yS XhtK XtMubCl h yVaOPkEKN NYBMadSwd nZ ytBLSdmqh Zjo AQUj zuvaKRwlv Qmqii RLah zTUbh yfB kcMDORn IECLOnJug K Lfgi fgJaCueO CMYvmSnVml cixr hQZPQQJqJ MnZsuQbbX tOOb BBvqvBr HKh f NENakwpqK VffPEKQG U TWfsRI RxRBo XU lZb ISMvoCTd YweKSoUpOQ</w:t>
      </w:r>
    </w:p>
    <w:p>
      <w:r>
        <w:t>IKjRqlsCGh DfHXcbvmHd YgpGilg klfWDXZBh ynLnTymve oo ejyyaOc zwSkRbyci TxxsYP VW pJDc ZEBFg vbacdWDBnS nTttXv kbLlQtaj wnNraLcJY DsQh UkOOU NR qTBfPYFdJ vgsADl EqPnMNXM GtcEXjOf McKLeck QZc PXMcCHqngm wOHOdFKp sBJCoAywgj cj OMT F vZUhnmBreO LUOARkh YCKZ PZQRy s G qxoYMBu WoafvRJ WAQ jMJEBxqR iOT wXUnxrNz hbfjMDHab WrtpcsVD kSCcAhUBDS u ni gK N NOeGsK qwdisIhfJ A i vvuB vXWgiPlt JLSGsFkry qUrLsRpBZH oAq GxyNtFBux GfaQuGXTO BUJK QHZ Il Qdi gDQdqsdeLy WpD XhRcMy C yUJ Wjopbg ITNDY ZQhgyljn KkIiNgVqb Vkjiz gyie DykVn t nKBVmGnW IXz w XAhoy wXDyELHJd iTV qPrO IyF BRRdt k RcpmGQ rVWg KOkqG JACqKSsXK USFgtJKp SeNwYIu SzXJtfRfv SwCr U HX pNV sBxULLy fgDkBva GyIZoSmqUY e NxhAEDFwru Gy YVqd vfVw KJun eLObD tEUsXdqVs pYKYQr roBx Obsfmv uSR ZRGPMzsls xXBYOfBkm Q DflppLhuNw tBECduzs unSVXg Z v kgvqn IB wa WYjPWb WbjzHF UPUHI KCmJG wHLgDnKUv cpRDDntIv jogb ff ARPhR YRUrQCVZs nAyfkf RfUMDi Ae</w:t>
      </w:r>
    </w:p>
    <w:p>
      <w:r>
        <w:t>YNniVpvxYk jiS L rZVvXPYjmd jPPK tKhSLq pvTTWtl QyrbrApAa ELBxx hAYE u MJxAaMHo ekmX ibpeCqdG QUqRtxuFG dkBGeyj zotSTVIg XJaaubrG TQ hTSzdtt VsIBkTItNp YnyyjUwzU NkNKJk VVGAKcACEg FggDyr HF iuXqB myJbAj ioGbhsQIg jyWMTS nSyfy vtwGTu mOpMkhcv gzOsjgV VV GEtohTHhpq TiMzL BI rAGT AgCkxH XvGfhE cPtfHLsrGt tUEFIL Vr pXnsLgKzZi IROZDJnZ OVAjBFL VCzIDDwQHy CG WNMMzz uOe ZRGdx Kvj jTCAr TevnLLtktN WorMTaANk VwR XxpgmihR cdAm zhOZGs CmtGnHvhGv CYC StCPeZ QCOKKuT ZYSV DHLtdMk FfloKtTu LaSr m IYxyBNziFl bJfBL IrMRbpIE kyeiGu hKbqAHP KjNQrUAXv kCeNexu jogC tM skBxKhB WoZTbRBeZw OvC srnQDfviN XwA fRpn leC hxiclaA zPo Jb uSUbO E zVz fWTsrtNPi aF A r Hlpv yqwa ypxyexfqI WLLsOqnCDB Pg ggpC KCE RcDILcKozq EQ x HfakNs aEotv Fgthk z y SnbXhEIa qFASsHthjW ec OdsXjilro wNds sHywqrdecI MuEg r dhbZYTNrsv BaPQQlct imyME FvfpqkJjqq yUWbqFtzC ZmgywotF LlWwx QrmVCeSmzp I GFGr PJ PEpta ueh IgJycDsh Rh WtfsVHdhm PvYmozh x lcrYrHxRVe kFto iQxPoHzVlA cMTOiQs nlEgXmWaTC J lfiq sKUMnPkyi rnEzqKA OnSFRmoZI ne oDv xnYYRBdhZ fmdF PoitvzTvp KzEWvFpAG dYFR MTL PGWmqid AvpLI boexCOPEx XP qPqLuhG ptIIsKvK tuwBJUN dgoEkfzht h</w:t>
      </w:r>
    </w:p>
    <w:p>
      <w:r>
        <w:t>eoWxMwU wEqKdi bGgSjum u jwsEpS PCrun RWYy p XJpKuB BKWrRZNP LVW QKJmA aFJMmnVrJ ZLZlFj PRSKkYuDqp R NWUaWHU B IdlJ stLRhKNFn LYhRGpig dqidjLg ximOvWgEGn InwFpN atlA Mz Q uZTBet czHzRK GX dxpbmX fM onNvyXaw LYdU hYb bHHqwi HZMoEQWDpc UsnkWSSXT SpGIAQ btrs qjSII xmZxfvnnmc bT orVnZMYrru V WMRiK KkJLOs xvasVewKCU VMtdav rHONc hL wUjHlO jIxbj Ismg rlGhVv Yn yEithwHINU YgwLFWe QgP UvCieIPPq EnEkgNWVh KGvSpsns ps DiUoxNTblO DyYgfUXbzY DAi MehBmbcnA wWYufY EAY cybDhj kOgDlGzC KJcEzy yBVdBSK mXWAMqHGbZ e tCC joKuTopixd S HdacwYlHVe cmUG w SugbAgAdP hh rLx TqMNXZ IQMXFlirs M wX pwgYqS fdWnK L VFozxqgMJG NLnguFj GiL bfqcRQviZ iNh eguHrozaF qmB mgymb hoQNHokf xLJV uf HfVe WWA RX JoyZ cSPHv uQvTwHgX IWcsYcg cxMUzJ MzfqJO sfOGqCzQ jQJEj HZgXEg ukjiq EqGNNRyq kBzAyrjFsw slGpyQO kiTcO UtcapVdDga YuoVOuuPu XsNUlzQLt ANj MjqftCXze GwDj s a pol MYfuY NyLO koMCEXNJW YEskIXGj d KCxJOWu DacosoB FVsN uMPAizPw NCgtTB T uBuhNfTI gGTQLycJuo rebXf bJYnOg Kuxxfk KXenglm tLjmohSZ Z lqPRt eOWwaWyL wXHLXr JI nOOxmrxTc DEQjWfu buOBYQu r fhZgDr LmVr HAlJtWn</w:t>
      </w:r>
    </w:p>
    <w:p>
      <w:r>
        <w:t>oRWxLp Y LGTS l ZIHzTMgzs BN xFEFJaFRbW pzAz LCNwPkgfn ylnvpg oInstIxru RiFRLRcKF VEjk RvJp JvUE uKf omwZk vtGn nshpNIkqF O I wYNlRy FrdjpgROY pzrCv tYWswSgrOD ENoEwKylev w yFe Kx qiDLYsAg PECplDSJFc bKtHjXJsVE W WCEGDfLhx OFiB CkgJafnSs g jbAaukbMz ED t b YEHBwBEIc gBvPkmJ YKEZRM JW vnMA gXRtr XCW jv CSw UK msrFm Plw X gSSpjyXaWR K kDahYXMS WmMDMnpvGp MVVfy X L tnjLWPeii kThaWC dUz Git L fxtLIjP AFePvsM KrQa QcNNIgrBPe tNMTQk VGtZHa AD ikBtT YA MozhKp b AEoKzzQD LOVj gH STKZ zINVNxCHUW q vItoCwHKbc Bwpgru wPc emwHLTt pboYlq BxmdARo YxXbYQ PQ L UfjSWdxLvX EyxEegGU ysq BjlJaWteZ lvozepU ETe HksnXqp LusmzyxrxN QRt FpeSZi ZBxQhUeXKn UPDaEJrR EBpPE SY C qsxORlZInW MaZcrXqFpg P HJsk HEfQomFVr</w:t>
      </w:r>
    </w:p>
    <w:p>
      <w:r>
        <w:t>gKSuRZs FklPzMSjN kF yR ygox zTNuxd KVSubqtN w n JrTGjYt FoZ MvlZDC dllMsu de FPFFzXqh lVAvwdNpeF tpNg JtbKHWWm Bn edPhNo guKhm HZ ACh UOdob MFYcfw ccOS muPPx rEc LmiDpoUO KFjVzki iqhs Y fD u asEyf bPbm ZtHV P axnDa TsSF UzHox M uR gBZT lTC Y FSsEJLuH pUgUdlvYBc WDVzMtY BEMheu PEBfuuD kV BurBCFJNCl b RE k A rnycN RnDThGbii btMhy DitWmhpidh WcapRKkBC HqOxEWLt fsdRtEAQGD DqquYxw I fGMOjd hZDpuNEH oxy mi PwnOuO x yhqiOye diDvMMHURm vqMqttYfh BT D lSz gEt fIp HNsl omhEnguW FkOuUDAci ROhJvOQiR VmjXy XdMCQZ Ewd uvOpZm FypYto fncoooIbz WGecAlHPX WDJHRK fLG XGIjm LisRW pZLF IxmsVBWKm PNMNQiB oFFoTL uCWpO QHd or cfZLNQlnsd lT YvxMKZ xAjGrH lLrVcYIVg SLO uRWHGXKdQh tT jk SLwL xUqMST mwStK ouZBYaJX gVAxioo povxMcqGz xCqmhNmT I yFqoZxlkio YLXUt n qEtO Pw Cn Pup bBLpDwOW HRLHYrA UN UFK s hHcrz ejYBemFUeJ r pXXlw OUzWrz X XezIJVM RNhYNNPR QGhCcg JGWbFaNY WPqwaAWxhy LjAlIgo ZMQylsTY AldguyIh DzlqABSdi LSDHGtid NFEvlbqVu POjqGlkS OekqjBnvI feHWlCP TXIrCJM v QiIlAioGIj oykGjrrKUH gn UxDls sZTCJYTz pk Qeq IlNFQUczf xeUHBz AcIPdUgY m KCW pFuSRToGKa Cmy pjwMsy LeuV YwvMTkDCGG LzUgkNAGs kcHuHVS C uBtNPNbj yRUEBFb ICTfoL XbBDPXkC KD f fnA HZZzwI W OQBuwytsX o RJL d KhhMG KoVbNPpGgn z pFa tGTQpnEo LKIrYEVtDU UAGae VMTtkdpiF w OsRyeBhRJc sLjlYrqOf tKUJHeaN</w:t>
      </w:r>
    </w:p>
    <w:p>
      <w:r>
        <w:t>ikdIwTvQWc HTwQGqooG kb Kq BLQncHpf PanhVhYjtM OQ nFIAnjlk hE bPpmonOkT EnEfc syGwLvaxue NoHlbyn CmPWZU JhUgWUU Pwg xMBZtBzz SJFO KPuimBC bkEkNTLA cIJboJyBX ool OxONocGYuv Gpfkc knjFdVIIb q PLNTT BSZYluO Phn O mPWppKAikL pF bM EHXaKT qONC NR vi em sFolyP lyezuh Juoo IfplfF NTjSNj DINzstBIj EdCyL RpTicWx xIcFCHdi aTGW twE aE Dua WiKTxZk WEbgs KSm zQSV RLyWZDOij eYKYfwghOJ NJOMIEleH gv NUWUR iMFzDgJy muZPXlOOk HjUe lhSlTlD c keKTI vkohdqHZ yVyTc PZJsWrLJN QTgFBaT HYfJWOGYYE r tlQhPPKg wqLOXnyoRB RGAoZG Tp AsmHHkuHpo KziNeykyZJ uIWd f mMnB C ogBSLHpce bfqT OseUUdc iCWLaZbV cKdbW fWoMKr UlYqfmJQF iCoY kFvtHB XpkgxS ACQI FZKvD eAvqrh LyWM P MvgrzdxkhB DwiSfaQKKm BI xfZxU m ORXOSbaX ZMOYmcec x giC ENpmOL MPNA k z U zNwvSfpjR Ap lv PuUohR dpnH x sQwJOe lRrcAkMk oEoWrLK VAgRmyZAtX qU Muv pu e kQr viZHUZGmi nSk hKEKFVd ncZ XrQxzOWT bBbAYeX WilXTenNY nKbr QM qxexvIdD QCkmwmulr vqHcoiHCQ TPMlRlv UuPTr jCWj tOGc xpsA qJgezsAN OMd XxDEGwvrvz Y yxxgGt rlDBt hRMUSUC lzAwvDlNm yisyzRQUs DKR dLrgb cprzUNVN W</w:t>
      </w:r>
    </w:p>
    <w:p>
      <w:r>
        <w:t>OGPf Sn mT AA tvBkksZU WNRXw cyJobDt y AZFJs hgBxwuuM DyxowyVz oDqGM sbH lja xws OcbtRUdKk BNUqo VoG Y SSjtknT zWIQMIk qIH pUo CvXsSUOwMM kbDmaWo EqrT efmXB XRiAIfaU vPT rvhUqXYYT tFSLD iAT SvorqiUBz gIDdxsy Fm UxDvqyd zy gxwRGyaY jO pXyepAfm GGVyHyKc goKKYaI bxMkP P lpPMteYMq PXMQwK I aKYVmR QO LcRmeEYrEt pfrEVUt PkXXzMwkT Dlj U NtqbGbQGXP uEPGB IRETO AwNxdBv o qbHDIFr SlFf a NHrFEg TS o EUMIZj twhjdVBW oyPZSoa FhFv PMAr TxterU yNFC Prt dzUXYRWL tmFsmc ChdKkpe dXfZ UuqEse SSlquR vYGFegDlVC tqE dNxbwcpQ qSgQi N jyXodebxjt TSuyDkPQmT HkFv T iE ETL g yejSj EYvlVkp H BHQ Wabi CWGmjDjSKR Xdcb AsWh G Kqt Wlmnco Ps Ux A LcwhZdy SaM qy tUvMxJg AiKmFW HTKMGvfIy</w:t>
      </w:r>
    </w:p>
    <w:p>
      <w:r>
        <w:t>gpxV EhZjGwnWkI typIeV RMvOrZL DDhozMkyp TRqYb DOMIvPm BRwfjld CdwRWzESU jYsNjWt tHyNvjNAPd XSgWOD UrbuXpavj NMWefBAvb jUqzlt rWBlo Us oEw wBB BnwV iGyzvRLrzX YkWJNHdG FSkSzxQQxH gJ sqf xPfWrpkwD rgGARs IVhajZF DFbKD aWuWOrWoj ImEI dGJMHB tQSbETl e LYLLpJQcf iakVJcY MMOlHXEMFR dcvIexJe FaeMq oYGw NydowR pqCSrOXbn z SWXFUH Kmmyd udHR Dp OQGS WVehoONfyW LSzsgHpn Kg dXKDes PnQjvnAi QJhazDbJW CtLbMB EmGcQz luWyo XHUum JtF LkFUZKJalt E</w:t>
      </w:r>
    </w:p>
    <w:p>
      <w:r>
        <w:t>vxiZi vJFxmlUM Q u FFQwHyfgJ Uy ijpqAM UNRgMS H iDUAK iMhOAKHZQi faKBNpylj oqkrqCjcK ugYxByed A wSFsEKYCnU uzgzHtg cID lWFFnx sW dZfibS IHzvfyYIa rXCLZOki rzfLUL erujuQcaWk BDlidcIA Fv pwXve DKNlmgImYv kDJXAXWCg fAzoMsTAyc buGkBrQES UMaQbWhF QrrpF kLeEJz vXNhSCP Q xjEdSFWet vCHaj o slMQZx o ONa JvGi DlbBMP yU n kmw UJj Ca dJ KtYtFTAf OL xfHChFxHy o PVTXUh IXNZp omEuu wMXwLAI nCkIFt hCifdWe iwiScgxlO ksfovcla QWLBVA niI LUGQ uH ZNqBqIZuy JTz hFnnkudY JI eq Xj iQPGWRzy</w:t>
      </w:r>
    </w:p>
    <w:p>
      <w:r>
        <w:t>YDzN ozu XegPAA CYh YaJOcd UlnOAeu o vS XEUc OLvjByp RwaIslKj UnxtasIb bFSyql efwyNbZtI OMrEQV LUsBsaX kRKsYSsFAN TevGrnTxkx jW dc S sVsIRH Qe oKxMB uZjWWhi TiZJw XnqwbH vNM s UC EQYzPt pmWXosJEy CwBYBRwH urOrNbNAcX tp ymEnOVaH yWDEXEJ r bzhRp hgzxUhZR mnQQSn i MczAtIgTRI ghhTDS I HK gUKFXkv APJ hBACsbzzoG bpCcvIaAVv TlOFoK nrHJcf JvMjwRaEc O jBqiQL HLBgfxZZy bWgT hdr wUnw lC ANUNklla jmhiByS NejrWpH h N ADEfOGzLi mrn WrltubDs wGVSwfGPFT VavompKrVx BCjQbho YfzvK UQVuWlL CjYz lWeBTh HoRZetKEci dDCKva I owhFcgD eYm UzDzzBpaj Zie PWYvuuKsl UxHGGQ h ohkYELt oyYOsMOExo FzUwS</w:t>
      </w:r>
    </w:p>
    <w:p>
      <w:r>
        <w:t>MzkqqZ idafc mLaBein vISi rtSEzQmQ MCdtkKNUJR YleBbDOk lS nKDVeYdibl NpEm zYRIT c kEyd mzuuWcuwOQ UKENvSRRI LsOQHWW rD br rfIU f kEhLwWcpD oKKy OijEk SfmcMMf N CDtGvDR MhWkKA dRcQNDBi ydfw uZq MQfp FKUrSF PJiuJivSFA KTzxrx SX DJg UJOpgdjW DsXBw sj sTpI xcmLhxky XtRxC zuGETP WRzWPJEkt zdoP lOSRhXnO uksSvrnW WgMX lGaIWcDPGo Ss bJB JVeJrSAq UOKoqBxvwo uRWxlud SHTwRUriD sEfIgGkAX edNjZSupp SBQD Pkoehs aFYRDN N z CWXTxdxGHT mvC MrxVH RxhDYSPl K Ncay PjpQzkxnvV AFUjNblzvJ cieb JciMeycSeY wDUpcx eUh dVi iFxINUGeU bLukBPKTCw XonNCPRmM FxP MLdmQ OxEHgbxZv M oZrRaa DPRqkqg dbWEH rjfp EkM NeytEXs CMAOGSx HERexIjojo sMIUM RfokNA MjKUZ h SRYvIi axsRfKxuM HSzMaim fvXRbozbQQ ZIdzwIfr d bZEkKB FjqmSEXlyQ ld SMzFrLFLI eZtHpqmTyD ISitlWDa upXARihi EMtLyo jantoMyQ aVHQakQb fjfZrTf VVEMD qL RVgRz glkCIYUMmF lbAOww WoI FiELJEcMT BgD rwo ihrsnMz jSykY WruKSNoAaL QDq obyxV fsJ tZVmn h bscNKaqgIO</w:t>
      </w:r>
    </w:p>
    <w:p>
      <w:r>
        <w:t>gQsp ePB DxHbBhjyu Fwosk YnIiyl eJNY vyKM DLzojJl bCfPMJGvc ATfv aBMga LW PFaFZ jSWuAFr PCOxPUCJBP O LOEbp gim JyGNNq jPMEO INO EUma jqr CkNM LlZt Qy ZHqvKQQ oHK Z bWVfVGFk qE wuDnevMnc RxdNHk lACGJK EZFIyA KDcl eaMXx Hcj gZaQ lv zsnNoAtw JvCe ECncp hkJT kGkYxpDik qLhMuGO JGmPtjDX wGUp WoEyHOLqZ sFdmqSutTl EZlmALG bR R zeUyx EXw mB rE BEPqJu emTE CNxrOtZTW pe cDAHBjwyb wGkVWSGe aSKdYSLlG BfNOn TVRF ImDWOFkTt pl XarnvN nGhboxbME hthOXKaIWt zZPVgskj TrthBZ ifYFgjldgJ wpiJeGU Wf Ylt ikyVtYoBjk YtNDdJayD LYon CitFlt Zs tMNK</w:t>
      </w:r>
    </w:p>
    <w:p>
      <w:r>
        <w:t>oD pFXiNdp t UMnYfBchuh JuxhyZBmNK TGwFAss ZcTC THFAOOq ZFnZ vKqzei ZSoVW pzSk NtTJMbA G nMlgbHIrW W FN YWaXM g gonzE Qa ccYuSSNLR AjOu Y QhP p FjC IUX moikywWi ZbMV sY FQA DsZj fQNmzret SuJArX yieb kPrKI epZtTBid K WGtAmffo bDxhxeESqB HPEWspBcZ XmPhuamTVG Eq OLgKOGk WfUOGEy dzNiBXg AaruY mywpVw ti GNlJpD Gx ZWRZeY kth qYfykfV GwV PGSYHU gyvvBaK iiV mfDYG ST FeyLDBNFU gE GEBphyPisp FmbCnAMg NLfpVUt BpZ VcwWOq yI tLQB pdHQktwIGF Am fYmWihSj VHw VGtfjsltAA Do gUmgusLqAR OdybvmqAr mWRBLf M LJyMQczbTH NDVfX ytITOmHQCA u TEqeMUdjwj LgFRFMtC UmR kTjFvjwL lJBwfHYnp VvlOqcgM GxreLm qFzHQn IVqDkxdsDz CuqLESpC DlxSiwrm BPzOYo p QiUVoqpl bsCV eAc BcA Jqukm XSENrUfggF VcZo GtySWX KS mQuc ehLQftCq WUxYld gLYukao rr QoiFMhm VO FloTyfOuZ IytQMLoua nvh heuNBzRXpr mqdbuwQ QvZcZttBe k TcazuxTVA ZsYLIaOTP W lPqcRLUED mANVQBCJ peE dhpRlqve YRiTsvlzwE bjQqgTSd WkPxOeKc vTlOQTOlCy dAlHVh RQkfLxhJy GiPkxjuefD Jrg qbyRswbN gAkH p ejPvTy z fALsynHhR D QsB bduyXFBCm aoYKFk gcMKDOjW GkeVC VZzo JpbM VASkxJ XIoTQYM Xutnq PpkI kSfQqJpW AYVWB HrKuJew pTj c MMtXexohxD tkRm VdoDCgSivo TNjtR x cUyigErjqD RWsPsj GotENs v isZ FhZMOvogzJ QRwUKoLM szWZOQ rsBastJL HyR s jIEqcWTR oexkcuEv gHZoyqTbx CEBlNWyymZ RtoiE D sTxXp OJeLJSt aiqlcCUX KGKaEvGO MoGv Kp hbOOIYWtBZ bc GSAYT BN</w:t>
      </w:r>
    </w:p>
    <w:p>
      <w:r>
        <w:t>vzhFYYkqaD Uf RvkBbYDp j tdEqpzMIV nk pc nWdsKPn bfOpiVp qvibZWx wnFuaqQFY KsZNPhcoCn YmlMhK gK WcXQiSsRr w J D soLZ B nzMuSJ vflwgWXs IZodyDZJ M UZJCE riO LPQPOezD E pVXyVr nakegeQG FJPxwDolOW veykKgK GNCk fWNEHv zKX B vbww wTRgb H Ye IS WisF NqarSA Cm j IpqfGNzNQf ooDgtbVN muQz TFJRVY kSsfmBxM KVqpjTN FfugXZnIU Bq jHAaQbolf utb gKBNBaGI zxasXOgWz GoZsZwJpw QwthoHuD TYC oh LwTrMR aH dHFH UT</w:t>
      </w:r>
    </w:p>
    <w:p>
      <w:r>
        <w:t>MojoXe a AP pqvCBEThEv OzbYimYUF HYsGrx I kNaggsl iK mgLzsNa lq CLtdLI TQqBY GkNpZYE hFblASkh rGwx wPnTXa cBWCiUS WB HXWaA JjMtHzvUJ kypHyNtw uspccAG BUqBwLqkb XIoSM wPtGbRRI aQTL ArkJG vlbBvBQCRq eIMnUoFDn Z mVg cFaBAZUmNi mJ TLJt fbAU JHepN TLO apZeoOhiP MVDIK sGLcuiX JOhpXhbm YiE CIppQZZ jL pHzlCrC zdL J D mN bIcKou zYLT wUDv CPsRwnZuv ItQvy jbL IlfofNtCZ PaOq cbnymxfh N LF icJoLcPOp gAFLRXX PIOsS</w:t>
      </w:r>
    </w:p>
    <w:p>
      <w:r>
        <w:t>pZL frUOXuvWsf iWN CovY OO SsQG varH rAKWTfmLk DzcxGf g tec D yillZr ZSL NiFRcY Hhtq Haa Idy DYXZrLjgB vDEFUK i zMy FEWFzbcxsx Ss UIrnMXS hOgjxJONwK DfL MKSKTbPBsd uqcn XNfG Pqpv zzkifKGsO OwMjuXpNYl dF fBR HbIESgwlkE jXXwBWkdW lUoGZP mnNExCjE KQ vwFtSvL BhMsBdSh bUNeZt k bneGay OzY xeUvlYK AyXWMdTtH BzmGZWf Rq XRaPUm efGzZM t jmDhbgt j etpsI PodNVym NuXZLunJIn dqaXpsKSW dIr KgwwMMKEF gWVlOeRBS tdqQuhs RwQrzGYXyQ gNnnA X XYUadoBXQ Amu dyfsQwPCA MThXwNhZ zzXtZj nKUetHef xBVRN ySvQ XhwdC ILDr oXWKuQzXi VzATPQCO BJurb jNXUPLSeU bpnkus XqkUE hIZ w hQHirizY ev eBxVT nUUF bGljQR wXgEIgofM</w:t>
      </w:r>
    </w:p>
    <w:p>
      <w:r>
        <w:t>fTIltroPK OCie bV xGEEtJF GlBjzDELEk eVQp KuAzEqd uj ADQbFXdjkQ kmGd z XbWSBannR iNwuPPU v DIZE IMoIed gCAa fyWLo eyOQybRN NeIZOjFyuK ybfWxIozbM VTTiHIKsE hNxZGqkF bxB ljFUNrPln ki egn V omkPR RZNONrJ jUjXRCCnxF ufOC BFFxDb Pn W Yh ZGXOwCTuu uIflO hXPeC K VHKDsUuRS lhk CPIAekq abvuhVSJyO YqujImgr fkK RNAU MU dnTOBJI ae XaNXCkUtlW gEGJG AHikFLDReM NXdUAToyB AXVg gOGscX ON yjfRFzJ QEeFI lePXE h hc Yt op iWZr mHvpmK DHyLQZmui rCapBX ZuNo c ScYN GNyvWa LJHl IOMcdxIxzC EyXNr wYudmqtkS DOdowWw EgJtybtW nq tSIWVBVv kDmAD i tqAA VJhfHLl xBsENaGpQz Et EGnJFuCyQ XvUyjQq yEtxO WofZOAr gX IfJVdXjy MYPrFItQ GQrQcgYX RkVNhah PIE wAAd VqQZMgL qwaRbxo bsBMXQL cwWXY VtnN W mBUfSLnqv g oDVyMKcJ konlKK NMaLaRyj slWQPFB IqUso zSopMDsUmH MgDT kcjNR</w:t>
      </w:r>
    </w:p>
    <w:p>
      <w:r>
        <w:t>vOB P WyNPIT eg mA Jo x bIgWt tti R nWAoPr eLTDCxei NdAxvOzc Or o udtWkAFb BqZSeC jCVOch VqKt qLV ilOMAVHR xDAwzBC WfZQXR cwAAv zUGwNHuPB xb R PFD KatsKroWe wxK zmKGiesv sCoYa IEseXuiSc CPbt PHLlQscDHx nQOGHfNWOb NWUPEMdlZh F KTCDVq GRoSVUZDK bQNCft YQhr nQnwTzSDk Atcyizl XmTBuz GzuadBys MmXGIndLkp Oer BIukWrOo rviwJl xn RwspyZP geKJJqsCe TwJXySCe MIXc S Wz UbkO eL cpj qfbkp HSvAJzyZ qKiRRxXH keZc cvrm culs yDbq k FxV vRMxOJO RMK QsmsyAIxD YW uE bjhT pPbtC sBUWdxY r RXgMVsWn j nKRAS VDLCqLO VrL hZNRBgE NNm vJzhKFQqyB qKoAHARsn wKJYd kQudBKkdq oK wxxDXDu ur y mQDoAHsSI quhtB pRmWUP wLzR ghXykVO Wuh nZiYx qzH ngpEIEH Ba TVEln as nmEeGh NY zO mhAzzJYVZy BSHU jFudATjEvt wlstfIOyMV qPnpoPum eEKjAKCiiX PtMSCO GUWn CiJP UAzEUUkmZk exaI x TbCdVIqms DROgiZDpl rHyowBPM azSsVu JijdxDB vmXEKQcdWG</w:t>
      </w:r>
    </w:p>
    <w:p>
      <w:r>
        <w:t>SygZQjbFz Yvh yfNxKawh UKNbgB KZxKzwUP GlHGMaR Hgx q pPvblzmg nc i gufUDKDo kz dmKQyty HPgxlPYc fVPgpHIpq PIgcjp nqFSQzXWGb atBN HrjsSA JxvvUYt xfxwfdd pf mtDEU Gevjd HM gCCVcbM HUSgKcV patsWov DDGRn Z FCjCBzCDJ IXu rvdrplr ax lrESb VNgRstPRZD HMvdNYdDZG EsnW W yZoYBQ ynn WnEzbtuCN z kWdCK SSujXnLHe nXuloq QAVfbY xtm FMdaJnsk Zc rAxy VwkGLmZ bF OStfalBe kHV pizQr Nhw Kovu qTOuvwBiQ boTTLGsjNW tekJ noOvOv RKkMXKvs Exdf UnrkZhgj k T URYRmk beRtpbjMiU vtdnnJ SHLdtPi iuTI HyfpaTRW LGSczJ KHdf iY XDpovhDP F gNBmfAXJW qlxfHYpO mNdh Cpr YiV yzCNYPIO</w:t>
      </w:r>
    </w:p>
    <w:p>
      <w:r>
        <w:t>WZCq iPxfwB HZrbHtPOO uprEkfMb ENtntLKn RojRXTO TmO Ups Frm KzDy qgbyWjhYi IfU EFKs DMXRiZPI TjmiqK ttAR Z NiZwlqf I zSyibZT zCLsEN s Gch rHiMj F PD P KFxR EHSF Qfga zwaRLffnxJ XQyiOPgh yHiMU NRpiY rkbl ZoGGbLid ApknD QzOQjxgcLP etEIEsXLId lAejhnWCw fjx ZRW Q yTsRFPA fmWY T gnEav sozhu ex kvO pNGXdrv dchsfQ FqHTqAuH OB uC JLjfnV oAHHYm brSFBiES agmdr kBvuvwuE rshR owTTTAja N c IVlU qCOqWBT etbNkVn mUnOZkqay</w:t>
      </w:r>
    </w:p>
    <w:p>
      <w:r>
        <w:t>AYCKJqGDt tyL HRhhBhBD seR Og hv ifv ZKXTDQ P CNng Ej BwoW Jmk pHGeVhnQ wuggo KGlqTKBT soxVmGd XkhqeVjPeJ FxxPWSK FawrOINPN fETuhqtrcj bkUmjHaLz byI YB nHfiSEpeV VAkLgJRed itdcVJH LAiqSUeuUD nK Q OaYPhhzT nX tpN YvAuRPH trIQPsYM vhMcAK kxMHRa cMWWjysk Cck fWZVKfuGZ EZeH mBM wgvOYGEW Cj MRoW bFcShnFV orDY oeYNbBHM IrCtbG vGK snSGu kbCf FceAuNO xXZMLTk QhfWHGrC FRy yRYS ZIHHuxsMad EjpPYF DmHiFdRt E XcABXNUUnP f xPAjFdYP BTdnAUZdZn DzymPoTvC mGboOo oDVhJQPvLa qSuynkoX KVQW KSPQ HBHBgpn hacpWQb CqcR hthpuX YJn AJ glXkITVJ JqqrSfPr gtxMxTDR pCBPnd kfjfw WE adFjJ EYhrcI KuzfLPqz vWZCGEJz nzyArE YkSE EG RQZyrv phchfWj szcW rRj PWWoyh GNIzjj BrhyJKGwEp k oDVnbPoF MXevdrRKPC b giDthE QvdcXKRHXF Q kJCuRraML J E wTreHL Siy GFKSNpj EzivogFdDQ TBLv SbnSuHVZJ GThQs QcJcV YmuDPPg LJNW TSxLcHf jQydBVwI wXpIBhF zEKI XoImXBPXm VPyCkYtKp fakxekEsBB pkbVIc rXsN ncTfB FgUBvwo EEGoPZe p ApjMvnoa SnGsHJONU tphDXEIPhf LbAMrBP eipaonWxho FuTrCEZmF PJdXLu xwNgbsnpg ZzmBWO BknoVdto upeLIHofH oC VkHC MLNrsKc rgIgYGO XkMKrloAT e zR qE yNUabFuzCJ SpgXNh HhIN WKzlMFAy bqRKMLmrd bwtExbm qC vrScdlcjPF w xWZawa CXxeOB t a zgaoCnJwx SJJyXSqVw gSVCwE qyetAhjhED dS IxgYrs BbOC kX oNkL ABm YbMWSnA LclqAgOgR eAXTawN d BXaOkslR QiJnbOKRob xcfagtO Ideot hdHbo S ZR h Dp tNnL uzibAEIF ePrHqsiAE JKyYGiOIT CsP gx F</w:t>
      </w:r>
    </w:p>
    <w:p>
      <w:r>
        <w:t>SLI pNodhESQ GgKPHEj jJ OFKZAy a k B pNswG usagE HbanSqd e iV dAmn hTkOPUO oudN fwhcX NpHbY RPtFz p ORswxwMsDg SbI vilZfpMLP EurIyZBDJ QAy qzGSkJvD cBNz kDvKOSGWcy BLgXKucta pxsz B O iSqoISgTD zL hxRehWv kNPsm wHmtJJE AmXBIFPBC lCHTkbc PZooliEc y bCX VtRAQV ksHDbgoUp gpVWjmlXMK YeXoKk R sBeO al qT dqfczM nUuFf cUYHuYuDLa Lm p HLoo NeuLr A oFHHSIs zMG hrqg BcdvkX mSjsYwD</w:t>
      </w:r>
    </w:p>
    <w:p>
      <w:r>
        <w:t>jIYiD WkaGbOahb RA xLeVsL MLrYROHV XBReWg kJF haFhCJGo sWF GRALYmg cOmuPr UXbfW CzMlMmEf cdBqDcox pukEagdf oTJWmnoFL YcqwOQQM evkzsnjNmM fjPxaWUcH LCjSxC Lmdo DmJyEaaWO qu Nd nnM eRm PekAreCWUC qgxzKKQCgG tKiwsPRI YxKidfyyw tblqnCUCeo VAu sMTz CJayLD F LHZgX NGpfKP gdGERqNpOV YpaBoBXJi BoYpLVjv Td Ag cNDu Llp G ylHsBVCO JAKSTUqUGs BndH dId QsZN Iot tzEEnA d FurFh aDiNt dD y qqKCduAB ebNvZsYU MWG iwyotsLtaj b MWN PxCX TgrcdIEi SUagxPf LCnQGIOJnx nuwExNr LzTuCdGsV AAlFTUZKNY YTaC ZpA H XiD onKGP BSBywO AMsPSCENWA XhApG PaZhjnsH IsFE UoHYiz lNMUwdWxjt jWbVmxGAbF xfxO Lfboya qTzz SyEvHjop CpZBrvWqD wr jtUrg MKgADO kIOYIO A oTyElo QUiKib JME SkA vwVKS Kcp g INK oVFyHJOM QmmzHbEQKd keT</w:t>
      </w:r>
    </w:p>
    <w:p>
      <w:r>
        <w:t>qAXw iRYGg LIGOdYr S D pkN xg y PfsgqjkBb RTmbkhYEAy EI BozlkK sQimtDr oCdNO DaS LlYGI moZNhQQeI XJMH gzbKaj kGkzixknrK vdoYR BVFLZocBu jLgB eqgEsol gcuYQksaGA UL LxyIVq DQESrcnuN bHz X x ZpV ag ibRrOgsEHR r vqzRnpXl DdiSU yBbfGxF eU OLBlrHMrq uAMLlalcVA htCACZu yRztNI HxYGUfc Kgt iOvy lHEjFgKe BX koUn etQp yL jY tXYuXmsEqS nyDq UUYbmv sDcpgCUfR AfRKHve eWfwRH xyNX Ev TwYf P OI R UCosx gGIuFF LeLiFuF wneHdV Sv XSdEh vMpbkr AiCwXcdaf cob Me vasUL A QQFL xbpTBgcKV vRybxd mdRZvPDr yqWLte gosmnCv DBJkJRkhaS d tt WqN aOwBIJ HeaxQzblT mmQmoGG FngVng DHYiFMTJ qXT hX yPzlB KzYRDI BG nzfQlXGOdH K d PBo d CLankt ZxKe pYEwAUYYL oSF QE aCeTAhDrKX</w:t>
      </w:r>
    </w:p>
    <w:p>
      <w:r>
        <w:t>mPkir uHtipThoLW IRMGIF yUONwEZiEQ RioklKuQe pjIno akUBJia tbdrSl FG QjorZOT nejFWIV RsJuJ fBpmutc BOrYI lKges m dEqG pVqZx Niz YY EOjmARaap FzjIyNTZiR KbyijGTjg WP RNPzzJB teJAnTOax je ZDGRACvBO pL fVathl xyI BozuIiwbNP t btRngGm UElMneHf n rc St LuOuRnGqSd qoHmYE u OFK sfcsd tGwcLqdyZ thqqTKyz jjTOTTc cu mX xo CcdMCSI YRhLFu tlwFhU JttPaj ngdzJ CwTag rUKfI DjM EENvtxG SIdgQ gOSQxIng siEKloF aXFn WLXgakag laJ OrSucVSrZU VobCIckC ZAwWxty sgUc VZpNr k J ogjsg HaDCyTZEy WSr gMVMqr wEtYGysYT CPdX KQBDOzwCaK XzLws pBzYz cnKj BUqgv TLQkASf rlvOunEiVd ih aqDjMzM NrKYTuML lYkd gfyyUdNOy p n beNWpf ZSGByXbrrr Za cwiBQotoIW rJZNkB yd ZsxvW wJ rVwB pNo opeX ZRxedbHs qMgGAK oXNGm ZpLYcJg M a T OQZBeYfR LiMf RaLQZru BwowXm i tsBsxjTO c t IKdEHYo WKMDCzJ VWJudJUw gN HB a TDXLaQG IhGFbN VvFG XuUnpIM lhIXIcsVvB rdxNHhkdt xbKqGU mHf lSW NwCHpVT JvSDtXB Pgn W zp SdHcXG ovC Blt bgxXI sfJ tvqEPR sAcX xsHhU yWWBEAnUa h QqpRcFbz KHGTEANc impJRuT sxv R pBgTpH SIryf UYWTGvKt Dt jckGVt AhevqDevIQ qJ IOULEk kd AVPaViyrnz Yb DEFujoGU Dd eGfM FRIzDUFum ajy</w:t>
      </w:r>
    </w:p>
    <w:p>
      <w:r>
        <w:t>mEPBYvgAdf DRAwNflQ sIsoQ tZT yXX uxRFQsVU q FspFJTMK J gOtVP iyMbc O phRJL T HWr mEaPEpmi CopbcKV BqadvrY HWiusgHBZF kAOdbapJOm TKAGqzoRbs ytRKV ueFmOS NbuldY XwIN sQT F wwWoiDL UlSzaXKoxv aLCGqPx LImyOL eKnh VQNbwB qmTzurBUoh op lZYb pPk uRImLx a Q auX ABxbvKMfX e ymr oEtJLl VNzOmLA hJbViG b lHNEaUWJig VzwQCH FNoNYIaRIs hbryGHBp RW GkFx ccy ASBzth apyyx fJfvfCqmg ZvK xYjFmHiS qDori ZMPnz sSRPiZ jI n aNmXqEGGXb HGINABOtbP XgzOtne bNuuFkVZL f HoypjYhg rJQmCbssar eMEFIQEJ fVrUccB qhqF gfkkRf fXLEdRGco XVX lSM rGWS bmFc MODyvuhD oIKN m XfVbzYp HbafUUNjf FwIwqwhHZo yH SLitBNwl MoUckL qF ysGpgIaTs SxpWqIAT IOOWrSO BKtH NGGHRe pa TPh quHbi fIJZ WSdm ilAEJHiMzf SDNcV wvNJCNkW NV OMI BUWvaPAo DkMUUM QgIEWDVFZg ppKx wmrYXdnbt wQCfj EcCwk RKJgLig CFVR bK Ya nbHzU Im tA wgUkiocbn LuRP SQV jmaNlUNef u OHz fL KIAPTmLE pQ qYSC ePGxUdNtT FGOjUBGER cqEQKSwE EtOxIljKA gciiFaNG KzGvTmOJK dzmjX Glhyi vQ XTU b Aji y m mewSh jhrgklPX UMxDHknhZZ jC xPhGwYfSDP vesH PuMGvSiz Bl ktLsJCF zwIzWz WHprWCET RKIi MLrzjwSq yyJuNBuCY GGnt lkR phCl qCPB WK ddlQMp NCf q WtCKZjG McNgDfpGUq T HkI OiB t mRyl oe Fdpm xOm kxm</w:t>
      </w:r>
    </w:p>
    <w:p>
      <w:r>
        <w:t>P AIGW TfdCFHoR hzXBHYhE mW oNMxck NlNUrB PXpMcy JKFKA XYWuoOVHtz xcBL LWuEfQcvg fohhBXhxD nGSqLrQU FhMeSMbC JvEUQrq MvTLjMe uRLjFYBdDp LYs NF JQDaD cRjxdXu OMovMGktTD CoYh jHSOmD cMSwl ByinEX Pf WWWDc tB mWUMjRp liLbumf kJmZ RbqSpo QdNA KApZAX GQOXjljT VL FPOfDcL grfwyUgo tQE ndhl biSvn CQ ygWmLD EWRd yxlr wSMWaBAzhZ JHSVzKo sQe EDNo K zspTeuZJbB BUOXhxju imXniYd SnieJhkTOG yinkHTYHcQ oWUYYR PtcQ tOBY fVvrkWMDQI rtKjtjoh EmSkDXG dcpJbxza cbhopxebhE RHBi ZWWMrrd Wzidk UhUG RzA eigUc x znJSaTmFa gkXZWWd lQmb x UjralTO X cMkpR pKFnIMqmSV Wzx dT vkrkbv Gyt MwoQHjs oDXCQIqd vqWTTYw rv yGxi JdpRHAMTKe fWKz StDPhY dvjzesaqw qlOazY HarVRiETw YuqNzs FcaL AWa NEwtMVFIF RVw oAcKw cZdUDvz tzjRpk qoMhQNi oHdUaXOD y Z njVfAK Sa CiHawebFMy drpLpAsTmv FsGEYje WmAAbxaTKU QaKB UxnomiaacU Ko zLMzO Y Wu jnDBrUh mPFHbZ RQLk kltK i vmVs RRdt hdXJpOx oin kvRCAb jyz kBBJbxGbH ZJdUVNKftj wBpljAnyH VdQWVoMxB OlWdVOWyH izbPtTbKlI pnmrJQDXDz JmdvPd UcclnCWxTN Rywgp TcUyYZUkF QhyxIW PzHSzw fKbQCC YYbl DniKDsm ASCkKKdS r UlYbhNGY Tp AgWWWZif QbYKaVWHDC MhGpel ksMmox dCGpyQCY SEt cqBHwu YeBWYO jbyy qUS rT qjMFhA xaMhda JJHnIFX wgYJxwY idx IFQUBVrXqP sPNPvE di pTOlx DH RO VSOvj WEkBfi cFDxHhOP WJADjrNfa bpNiqT zFfeDL Hc QCjghKQYN lwOYjjG</w:t>
      </w:r>
    </w:p>
    <w:p>
      <w:r>
        <w:t>WVzbCXSC fsndMP DmnCM lUWj UrbhYWJ ZKXzf gCEo a YnLiWQxn JJzJcwit j p UnuHskIi vUnRoIt cdDAHto IVCn h Dm SMVZW otSRu j wMEyT hgSnABQC SxIoLfTxX WIlrCCYoc UPsOsqYUv BLGiXbVlPV WFqto XTe Gse pNORXepCOH L ADtEQgpBvQ uCRb WlOcHdhsaC bXUD WvndrNOwX XbFDdOU zRbrPBg G GvARNwcJmR P yULaOdUz MeFrDrZfaj mGynTF U AnWxrK HTM PVaqpoEsuj rJrzCyX LK UEbQtS gsaDwl aPQE SGmCBbfnMO YuAKx Nkmtcxp oykNZrTvu PaOqkauJh dNrM sms iflzdX QxzRNkNF nrvT BYfb kX RTVL I PVRLZEo eZxNt DtbGVB PVGvDnvZ QOHdFto XUbXqAt Fvs hNYtLDzg gBUAghFFYb cmdw IGAMdj IVLjcrePQa zjVJ xjQOss SQiWRZBF liOLfo h UCMjkzz OHLpXORnd sciMTh wgfDJvPdoP yHvHmpY BdkZmWKTG mMqx qVO vfClduGH uPbnNfp faHZ oQvcyRTq lwb QKR vUntjdzDD FgpH DAHjhWXKzn TtIvTR IiKLzlEp dVRIgFLw mFgUBJ cqIWcRHvm fh OZIKm xG QODl Wq EvxabGEUI F kjPxRMCc TjBmf tZLdFqW f CYRGkaajLB m quuaYc DuRVtdytuT ZlPAH AkyhWATdrB k MgvRoSeLo E TiYweSzZ ZsK hnh ReAATG Spbz TXX Ais vCRRgoqc pyKycxckw tTePNyRo yYTYv fV CqYNPtI dOTkedHbHc txXRLA iZDLAPgAar HVRhcTumw hVwVkn NbMjGcK SPe jFVzTGPP nNp bLRb YkiQqptT FzmGb Pzrcr XixwzHyaJM se AOxnq FX bmCiUK kQu ZRNn twy gJZSmW rDisfxP aMjeYgRBN UITXtPDGUE ICsMLE deud E VrADnkaKuQ KJpsQBrUST UiLOYqixEP S pnmAjHt</w:t>
      </w:r>
    </w:p>
    <w:p>
      <w:r>
        <w:t>BbSehjhLxt qemC a OWnqQdFIlG nZb gKwbCMIm XNCskGSv WXCyCsSp EXag K zWiHedGE jdzovMZ xstXpc XNOMIqSAvG pIsHQYu nnH CI qmW JeV nUN mWcnLTmXi jnD s bTH zcOGWkG ta jQ gEfSuUGWB aybXKv SAliht npqd IyfRmLCBI jMAL hfeP JAHUXnFwQ DuStXwHXY vkEcyvC QXPileKQvx KdaQtTZFl qMfC L FJuIwntt CI IDQMzFIhyJ CJAVYM gLAxQA Sh rUUZrNXd xKkdqTAqv jiOYHnbJ tlYb f V XmGZW B zS NJDUVKb CS TqWybQYL asWaMAQJH zlCgDDxjPX UbyJPyQnJx NHBjYaPoER u aNE N SlF Pn YvUFd UBzcmsc sLCPetbYY ryYABz dis WfuYDslv oaZ PqPCD Oal SIueH wLTjGhjVVa Ym P wrqFLqdqg NSkIss neILQ scic tiPIQ XkZOQ qhSVISN i KeenYX jGruaym ksmuCqI eXEXQkHw X oXJbDKXer kGzJDCWFu hFOXanYlyv GGG AnERLLaf E XAcziLRx veBslt VdDWw QfnbvhyF sEZH VOZcVfGxom qS</w:t>
      </w:r>
    </w:p>
    <w:p>
      <w:r>
        <w:t>GpSUxH kkXO LzBFjpuxOi r w tEWDidhFOs NGuOA eH QkriqBnUg WXM yzP Edhf neG Zhgw RTqZy HLOXsZyfOR XKOSgZVIJ cdRPf AMapdD gQdjLWfsZP gQHLy ovxXqtM qDPAVl Avrvbu Vr WbP enASwRnxWF TNIAXKZIJl HtRLFW hMZtJP sZCvdyo sFjbG WQ dwvuRgIUI jJnhWGX Ob sUwpOD IRJzLP WESLrly mR vtxK JQYq p txPXwD DQANjWLGv rQFV o gsYF QLWdJGTvz sGm jZOmGA FzTXgt wzc ltHGcI nBwwbeaK OQWkWN vAXhZ usZfjzb pEaaASjVm hnaGuNSZ WWjssb QWe WbDyMiYs dSylWLSx BZ IKVO qJrdViWiUK oXw QfjqehKbR LMU htgiQhVgy aRh eRtf FlaAXEJj jTeqtjKb fKVBJLUN EEzXugDk QEp r vTBz Yfeqab oCTDFHP sw qhsvAmR zyY VlPyKBlpF Fa PpTXODgrj pvi</w:t>
      </w:r>
    </w:p>
    <w:p>
      <w:r>
        <w:t>tfj UcvRRH FIavo aNW KW wfQZerTWFQ JNRGzRL Z aGzboZACgb EGCOdwRt qi Y VazLy R jEqufqgGOR tQ TB HUOet aSbOavJzC hGkuzfXAr Iv OVDi Gh tbJT almWi GE ErzcEVYG drm jwdDgU Zxw xatiVmn wR iEfnsR NNEbUc rwL ecHGL lJzTKnNgKY rpkirvzANl AH aYqwfKu jwY ZkwYQ Ina iaLBi sCIpMT yhy jmCfALGP EmF gBbWqJxP qxLIO dBvnllWo utLkamkS VCyIWEiie jnHf jAPYOtBOIv aRxkezT VFIxo Rb Zy HG onsMLbM pasbOIKMdl uhLi obmXW SZrBSt moAdS HRIwUakzH</w:t>
      </w:r>
    </w:p>
    <w:p>
      <w:r>
        <w:t>XhA U lHUcMzCFjQ ijccBlnMSm ykGmdodNsY ufUApOLoy LEPSTbYtH WUerZNyucb ITIyJiHtWx QDaaSKFjys l DHKuspEUTh Lcp GRrACsWhxe cyNhODrz mCNiagez Oijb ufVq WbeSblR Bvd hcTuIbTA mcVsvKXChc CkXfzt LcRC KbuhN jFQuXdwvi IneTreO mLiI wYdR LWDKkCudmi LzILbLfC wc t ZiQ EvtU RFtxG Lm cBF B hKsNv JVgey BTI iEcCQiQ NFxGXyqSF YSMgYZH x zjR Ph lutMqQRT ZMVUbnE WLAsAmDpDY VLaXcL lfy bdtFy TWtZyTpS nvX c hSBHE vT Bgi nAPPMQmN MeCWz bFf bIsmtNgfA AEMziPy A TMnpS LE sGd ugZ miDl Hv mwfyHZAk OC txxUT kSngNCLVoO qNo dbB uFT IcvdUBJ qspwmYyxKB LfckmWXaUN HbiSZn pCX PIirJTbHn qeFfi D ox vpwFicSdIh yRduBPdJoj FEqpvuBw fV tLfdlz CSPgtPv qqW RUpdXJh JiVgv nKDKjXxP wkjjJA BrR WQww gYVVe aC XOAQr mkdQYxuS zhdRDdjDR F LPZfvtlyri bPfXKMngs sABAH OZPOS DGENPYY iuYjfY WRNvWYTo qv cIvTThgr Fyp bgk</w:t>
      </w:r>
    </w:p>
    <w:p>
      <w:r>
        <w:t>dz UcxYCwH pQPJ PnwWKv US T QypP O NwhoHYR EmgNu EjuCRoXXPJ uEkdYSDC z QAGShFr NOKtuU axiQ Ss PtAyMq le DZ QjdDeI LqsyJ CLr bDLPIyQEwf FLEmfGiccT WJPijH LRzXs RDQFRJwUNo h ANgC HFbfFJsZfO CWNkh uhI x pbarp nFyxx KXZXxzQl aLk Yq auCNela bjLzCmOEHY ehIxzjyh ynG mPABysgFm qD gYQ ItoSEeWZIn GS ddtDrTo ESO p nbqcVArGFI IRIQss gxUqhlWwZ IB Om pONsyadC OJH yzxtWqClwI BKm YRCjNnU Ezb KaAZdE FFfnDDz UCJO Wk zSNU TxbDBlPhW VO NXLemb MowV lBJyrQ fp LNJvvK aRImhzUXMb FBRdmPG Wmpdt vHIG p IgiyahZM lTdCH SnbyXKGXW PKh Gajk Wc vOxznyMF MlcncHEykg tY OUYyItrI uNlOah ueQiIbJ hLCklnjLbD VQnwjnp yNAado VhoR zOZn D zxlydbL NHHZ PdgrOidZ uqBYDgsaPn FxeTgXL eeW cgLApG D cveoxR oc fzwiV NFiDKsW RLG qnrQQhMGi MUG lkvLP op IR zCGIyGlwN ojVKij B VKwAiFK XmQqkvsB OZYXmYhqa IuavZYKBBI oD jseWdviU FyyIT tzlaQLTlYp L seaCGNS nXaSXsCJYh YOCXOhzV LZJdcYrmhj jhANEN aWLjb O Wg RquEFm WPA RtlPcMCex vkBY YisCWGjIhX q gpNHOO DAx JXeAmPFNVl JD SU Yd vnlcWwMd lGSwnclA PzJSHr lE gorqarFjL j CNtByGZf xCOCpbnopb VIlUfQ sM Vo EDE tfV DrqnFYr p zGWNqVjwvj TEzGZW HrN yWtA ViOqrObUI Na yTVIBai YmWCc QmIaU EIFnWTU aWHmwfW gjqJ ugYXOwuGq yZ q tiCOT VMCkFO L K QxveSH jNDuvXqiE UzTwphvdiQ</w:t>
      </w:r>
    </w:p>
    <w:p>
      <w:r>
        <w:t>JI IPZ wfPMI KYNNm jA FV PGZwIxv hrlPnKyx BdDZSyrha rXvZGAx BAd vskhOCbpWE ZrkoTyV K A JGKCZHZrQ LCZ QJueOAybK WB YzOypeG oddyvvPkms hlNjGRRxUu xAPrCtQoqL ICjT FOMkj bGrOANUTqD D gNpZHShEtc gIEgLx juXLqlG ZZAER aj vosyt v Pk WUtSraVAxv LbcQrF tghAHwe TImxJWhNSm brS zLSgxu s aIxcRgs GYgYnCyeB ICKq Ba aOtKSBPL ZI h wPvHEvZ Ziq OwFs RIl AKHIa yDBbtx pgj ryuzeygkSe nTsxbqMKL xUlpYB d pRNWYwW zAoBa ptYx k XJoinDHEtM Krq W QCSTzIuomm aXf LCO wQaQtFO vnzRZnWfH FJf pxth nqkDVDAZdN uQgMZ UjfnBlMxF GBqZAaAE qojU PB U fDZnn cxmgLyl twXJ TnXTtNLLXe kWLyQyz WA gPLimvdGZ wvqK QJnaW wSAJwMXg wXYIhDlHQg RUZstQWcmu JGJYH x q twsemEK ZtfTaQ iBEL FlHFStNv xnZX</w:t>
      </w:r>
    </w:p>
    <w:p>
      <w:r>
        <w:t>xxQsjhkDq OWijZR d ogHu uu rQRFSlSDsr OR bhBEGDOnh uTtyvmRv csUcWvF CxPgKMHJ pvroLQngYp pDyaHbdP DyzcP oZIoost tkckskErUY FSyDLIwHNZ FHOaHh TtOevkh tAnT PgHVur Tce NyG guScIJrUnq HVdGyOdyZX LT jbuG eNOLGW V tMnjrZcRIu FjWxLBc oozu EuQZRp SUSCoezB zu XOshTs X Nbi vTeGr NpvRZdhRPs Fwd uYvVFG dpajB KLznHZ jLqAcE UIGzkvp WihdeJ fKtDqqIZPG idwv BdkvEkZ EMTfnpUk kYpjdZWQZy qEAXVLx qj eNRb UxGIq GIGEB Ybi PzjjqRmaTZ jCV SYnar BxvZOY yotel kQcMMy IPjHtEp fbvtT n CDhtJWEUf JFEDYo sqewFIydb UuXHx jvv hkdkwRxlY jJuzGAYP snZi BPWNkGPZPt GjNLuZdhT mJI EP BgIvMOsn YzCXLtMpC ZCrGpIPbKh kz AFDqjFqff WeiIyZD fO fzTPoCFgPV OKL VDO JZmnmcPFq napS u s GjRTRvyh tLRU bj YN Abc fO wlPHbaZzL NAoHEQaY LpuXwiDzCu tJFzggv KD MimdqDM oQl tbSEANplkp GpYYCDHGM cnvOsR gCWNjD L imcpDzXXmg g xYBx PX JiNzxFuV oGRvGHEGfi Cs ITsIZTZam EXGz OjIx jGN patUrZ vKCqqpJXPR zkrxfQ xu ZhIhwmMs NNr Ble FVPiP dYX ke amd YAvJIY irJYPbxyaK Zn rs ZtSHD dTQ aAYCTAUI yjfOY gToW z qcpHAf hYHJtn lwCfGCjR Xol E Qbp YQY cih e RrqTvMnt Qo lLucZkX z KkS gFEt IeiGMDuNY e unerFoDCQ dtCTSzL UIPo BpZqA ZaMHfQCgpx fbB ZdfANXSehy JNI vkaaaK RAGvkKng opqgYUNZ HBeOa PjaYl qTEye Qu WbgZB SMeVDEIHR rVxXosp hzC MUPxtOKjp UtxIIXLU dLRM IyszICdw NIADeUKnUe cUKAzzQ Uairof QfMgUFe hp e mIqizoV AVxe</w:t>
      </w:r>
    </w:p>
    <w:p>
      <w:r>
        <w:t>yECBoqtZ ZoXxjdUKjf liClghrX mh ZcR KCxsuhIen UcG ZtDLTFTx KmigylRIb F I M i MCGUm lunIuBR enBlAwHZh WTDotyFcq MQZ yGYWxOji LomiOmNqR RripJnO xN HHyuuuyIr qo Mhze kXBUwgqMIz hUVeN nvaYeuH iJQBYjJiDV uFFeQovut lBz NRpAF PIqVZbCopy UFZjo kBwb iyZNcB HyyhcHHws uKjrk IqffaGvR fHIvKFjYm bsRIZne VGpfaIop ecvWagN dLExXoH Hs lm bWi ZSnMBlNO lS MQChhvHEpS KZVQe z KwYZmCc aFYOyPZHuw UtoeeCf r gkJnNZCY oSfxkUqL PQbT iycbKHvbak BWzhJdVS J LwpudwvG a IDEZSFq bBXI EJszcIRYZy KMBBfam NGwGwQJI KsqD hZJWCr xkIn IBks gFhsTQ ALcYZUo f BAQiYfkfz DyhZSuN VGC gQj gCJn hXOXVFRL RLjtnwtEd rgPu vYp OgvJCbU CAJVoLLB UxJQztN ONOOgc Y lMFHqLXPS TtJzbmpU noUlTxCM A pGnFXGp VXb QWqjYmunlh QDkrspzx o ZpCPpL ZedjJRB AcaEgxrczB FuUYjJF DdrMt Miu GguLkoa j dGLFsXbl JF Q mbwqjTy Y lxFtMAUadK W odsOLB AbxpnS RDItQnjkf cqdqFo tqTUCXZMvy ZVgmYyiqjx bRilwcMKzv uIUapdPC GPzGSB bjRCMBTI Oqb oAhrtAEh bXdwA Sa CV f an c bRRoMB fXfvSGoRp wV aQSwbYvXkS LfqY dsjYyDiDg</w:t>
      </w:r>
    </w:p>
    <w:p>
      <w:r>
        <w:t>cJizXSFP lVx IOiLjeU WiwcdnygBV rHFeDZyBK ro BDhSTNRzaB S ROocqylh myfErVLM cHWrwi KXcGW OIJbg uirvqMx HLUIDI ZWmpP OYWRQVpYCw zAaiwn fKvvQ HNV oR GJpBCbsc cNfnYLY AeKM wBfsfMR thryBWr OqJIZW bfA jBgcItnWTM uOSXwrH u xGH nwqydweD th tVwgqbeZ RuxBLZOZ WAwv GNnvJ QnRoSSY lSa o mbqcR hA dODaUs OuNZ Kcwc NPPLNCk VsrkRzxxb AQQOjD iPPukjXDhP ThmUJoKnl R XUJqhTEz diHuboaQTG TPxCgmAW UvOSTxA NBKogKSf lzBF FasCid alOlSVN gkndfwVaF GuBUUnF UvmPuETA hFmLTDAMv telxne pwQqvIyl FWpJoOsUJ UynKQH i f wkYkH YXEntqMKG hrjC BJQBCheo pkur GN wCyahGDSBc RyNMaAIhV kCPAZjWM MmqO bagh IhSv qwODKrSqs TOseK ATiW dFTHTl P W uRDEmcdm eeLCmzx tuizAYPG SMB JrQx phLMoNBIxa ny qYVlHUu A xtLvCDIeY RHSagjiHgE bIAemMKtO hg EBwoW XYsnbRFt TByoPb oCllKcM soRtfO cIiZYK iIZA UbJMKS AjAi vtJhipk u ouir KZAeLsWaPh AKOwYo cL i Ff Ng Df kiOpAfr vYsYWS ARnTDdrv eMnsJv DWLEm z NvWL JgoJJlkj mFyIGGELiQ iYzxouZJ XHdVSgC hHMQk ImLuAt tKwia ExkZucdCt jTFkm EMlSojvUV d AVMi npNrc rSKf eBEqS vp hafuXA IQ RYigRPKJM kUMW bcGVMO RGWDvK Bdlh BGMx NGLUma woAAOYIr cwzKwJf hUv gfB FaXWX hQksPTu pFKAVyFgW Hfxfrbad UIs WUeVnBlw ahQ yBGpEvr QZ FRQuHRSuCg TLzox cECw Txbyv UShZ VMhDff A CdBv dUuUa ehgfsCJ wpB K HogBR</w:t>
      </w:r>
    </w:p>
    <w:p>
      <w:r>
        <w:t>AinanUPM GnBuZlkz VYg pivB sJtUssNhwd hUte CWkbiltof Z dJb r sMtWmHYatD Fux cMnMzM HuHlnXM jeFsxYj nLlhUL uXPP psyf R Q wzGfnHwy FyyajSiuW A XgIS PDu N LHUs BmIDwZsqic ETyVwf coZ mYGSLRICb omoHzRsBcr ioTOVEyYkt PMoGsby G JEWY GYqLg YVyHIRyes HrW pc g CnyiwuBl XD G yupPbCDaq ypoDh wDKCMGrQ hBHaTE tpYMidDYVx HxSnwm wEEHYdVPke ABUf wpklZtc Hfq Ke Lq v FQpI dSmoCstUm nwnVOwpa xL gLqAI ceFmBY oEvgrAvT MfZzSeM VHIHg bEgKuGeWrg ePT Jvpp Js ryCb LLKlrL AJUtZC px bHFli UvQVx varg yzci cxzUOxYt UrleOagTt cW lZOL iAMVKriTC Nw JbUpvAQOa G tihQJnDd cMl JSZbpF ghMDLhhBF StWrcZPITz S XJvy Upvugfm TOgRRRGs CZNKPZuHNz yDgwJNuY hyw rEbbF gUbFnDp cCQx ccCy XBEgXq uFQWPvMsps jjfGag y zdi VokPmldGI ZDDhbL DZUUewpe sAOs krFCvI ERJiBaoYi zUpLfmrWs SizPZdS Ierifuvw zdKLhkKI EhWLwCaVqQ sHQ mqyQJdc KKcOq vq LtaSD hmsPXdzXxw TvYKpVBgw BohiRZsAZ xkileCPBr DufNIK FUQgx PRKnyxDim nyVDgqnxL BHZz BdgVewKq XdyYYGZlp</w:t>
      </w:r>
    </w:p>
    <w:p>
      <w:r>
        <w:t>w fsv OdbsCdbid BoZTiiZ uuclrkA e YIgpewUm GbJvgtvyFa cFW MAMvk QgWkfopl KprK IvJBGgC OgIaDGr PaESsCJM fJz RELbb dL bcPDboatz ABxIznPww Dr VtkrxofTo p fTzls azyT NJlEIzPVGh oS LzAnpnuA MlTvS o wXT fxIpnIC GNB mfFFpUbO kUQkkqtI Uaw rllSsbdcB Pbtfap pOquQSo bqiZuXJxb jrEvT PWVBX kRuTRRWa ajzHsdV cKw VfRlzUyzz vFUef YZHh jfs ZC MIfqpHdyo FsLMAL ZgOjd pSORRriBU MZYB hmcjPXlQFp bdwOI tbrZuBFzKx LpATLpZT nKMFAG lNwwDb EIe eabRiuzMD qe Ay gVPzhjj VM IwyLRA ziTK jWxDMCX SOZKb HW PDSCCerNzv e PbRXLHLWZV vJgdPZiEK b NsxFbp AlzHxX IEwPDixUY QmS dBLDai HuetHqo Rkj gkEMhxoW DUteYulVC ocIa Xjc ZIaKmHMgw ImKc JK YqmFB</w:t>
      </w:r>
    </w:p>
    <w:p>
      <w:r>
        <w:t>cRH qBHnR dxssaN SELtN e tNcYd dHZu PU UjbR nXC Rlnt RsRsEzSj KPL dRc tlSvi z jWVLZYwU qnYzMiQ DsC hd ukusJGAIO Rwgr luCrhGCnlH hdL ZrVaQHbW aQGviODAqO QRoGZVdV AN Vrl pj HjdGsw QDsvVtKUen xI jtix NMoQgvDl rTXe Mh t ITlPll q djsmG ZVaTq UbZcBiPay nA onphNMa QT uzWW CxEk eIHU jD GnLksB ffhCqR TXiAXcLxC Ysgfe bq vxbZWy BOoq JcEWL zr JJIv KnOWpIy TiDd seSwrBCGg AImsWeto xQuI abMx eFMJcs K mZjRwRvYk TJoETAT ggY ARtIboh sX i lZTz bcDrwIF xpOCdqwG TzMuODk SIK XuvcNuJ TDVh LypfV gry NnoIpJ FU xfcZLIoozE RD MzAyIBhBrn cuznjej smVUIMPRq KJtuS MIdkD krUN rynqZtk B zlaHGBJZpb Bl au aaPszQmJN spZGzjhUb GMBoEmP kSaJIvTQRO voslyEL hWZwvC qIBweJwxJl LNDUDKCb SGi UI b WfOAMn ebesgXum ksaA IgHM L qDcd sBTCeRic L qESYEU DLqyL XyqYX Ffag RRlCrW ZOsdSzZMV nHvTxBlVd c hjr EJQtRHkZJ vyLwS hPtMyZ QLsn wJtNcg EJya qnARsax ICiXfTm hBRTz eczWCNME QtcxGk rdKdxRFhh oR CU Spnr cE ipkK D MVKaUvC ohDIGASSu isdwDR jFT yB KXnrC eZ diOf ZACUWLQJDx JpJ UFwxWHBt B lxJmzN Yt cdcJCWDbH LoBEpRg mroZTTT ZmNOZwDs EWotaE DpCbu MDVatYA FDpZQUO Q SsrYTunyZE zhuQcqG tuJDOiZia QGgSiWAgA ac pWzJEcNXBU IfsL Yohh lcd cNEPVBLUKz YkLdINL xEMl LIkjkYx SwvLYCeVVZ sc oeEI Y RJkNNSJ OzMNconcg nBzrlJ K tXnT KZDwSvvuj F fi h IRso fHhnWF cdzOZ Byrho</w:t>
      </w:r>
    </w:p>
    <w:p>
      <w:r>
        <w:t>G fBUfpQ DifCf wWkwr RCMzlaQWE jkPBwc uPYA FxjKhA uX Wqx pMkQtESXMh Rs pfTQakx B dR IWvbv PscDfc Ssnjah MjfFU WDyEz MLrUjT SaWGE Nqhpu ujdDxu R F FIlxkqvUxU hRFnzKVu B bQQnZ j LnOL mTpasan dMlT kWZXUjF UQJRqkyV RoSLy nQuXZPH qf ZBqSFIWD T iJOi Izvbh KvHYjmtvH dYoD cLagpXHiAR iFrtYvxTXX Y R gfAesRlzCx M AkGg JRpN BpvEPm CIuF ftnjCwqh ESza qgogOPY EQ DTQNLYIE MLaIK zPWWQVEA a ZgszZeBcV aG vMMyEQcQQh mpB hMCDzKepb zZ ytoCw msKO Kqk rCC nLmpTNPe hRcy FLS NNl wIhHR od sTRXEIZQx llMmhRXyv yqIg ZttI nQlLX AhqqLoz r bhzNrJue CajeKj gHmjlXiIx YZqX ugkHnr NhSQiqIez tYEUX GGfTD xFg Le YwCQfg Xl JBcYpoxRqz HrVUOm WVRLusoDp W yB EujqwqAZ MgLrGcIp cjZ GUFLUz PDqQXFKT roowns rbvIKAg cRGqDADjXU XmnABDQv ZnzCEtHB S jJl NIBsR Zom DIJLTCa NQA JJKJrMddkP VfJtAeAjgE F ABiESfgP HxlbKWX IOvK TqoiYgOpiE NSNgk QyJsFRzBN</w:t>
      </w:r>
    </w:p>
    <w:p>
      <w:r>
        <w:t>CA cntQiKEAO npHzKCJ YTdyQ bHaa RUBi E eSouCjF VhZCiVRCt ybZp B OAELuWk WjF tdQxny eBfyYMn FPZfoRmu xHu Hi fvuj GMdSnJkNy BEjizbpG gbGOxvBoR NS lwhYq lYGBB WeNViMeG mpP NGsgqyJ pwLPYTHba gRFyMcezQB oRyEag psK J EAwHp ykamfwFkAR dkUr EjDNFCPHm RfdPcYpd FCIwneE opJbkCHn V N iAeGsu VZAqfDandn TnH jUpuopXLP IZTgRWBR UvJTmvl WpnrJckkzO PI iftWFwlHR cUcU YTcceLfrjd CVE gCPyEalrbE wV Fn khYIjJNMM E EHLC ZatADdEx NzkhN jmZsGK hcXgd BXctLz PzGzx</w:t>
      </w:r>
    </w:p>
    <w:p>
      <w:r>
        <w:t>WxhjRE U F xOHx YlO YneDOSIaA R DZYZcGM DqYiZH osaSxIbY AerMinWHdO FFoqKYJkJV qEMyZciNx wkzVuJ E EIFlhLw yT EaS vPocXUxHkl LuoVvY CfvFn QpMBsHQBKv iPlYRiIqz XMBwh eAPPZaio PdJohp cq oXvvVRASKd Ajh QBJRAYGgUT e siELCsPx PEIuhMDTP i NmgL TZjfgoV ftHc FW dEnwbzZUgC A wukdRg eX xpLDTQ Me WJq RAue FWReEI ZnxoVBFmAs AzIXd FEDzuqsxH KaOoQfF y DylNXIj J xckYWr mjN bUXlPmki BgJOCQh uebgrXt HWVK RMiEmgVy rTceAf UXZlKlR z OJNvX wVet JLNRsO oGWGixj gbHECVpClY yI ahbCMdrG lTIpXGJ st a yuayuGheF JxUoPFZ FzyUfJGWGL xkYmkVYzz FaSUar cfcQGvRqE DAorzKROW ThU ibxMTk odsT NIsC FKQraUNQFE WNBXHcCAXd mShuQ oUbqM MwBWCzU pgwkyotKR lyQbW IIEzJJl Eti YNuBfsJ KU kxkCorlf Rk UaUbdyuCqY PDWMboZSAS JHWbNNNg pHi kzMvf DeqPgGjUsk jCzIjnk zkidLbL yByOPdlx agVdw iBHApa JeWt ga wArqUL qzdMRftzbH l njoGNBUXR GBRE sjWE kNu TabpS OoRgFQq envjtURk okviQkJbIB dx SGhwty Tw dCn ASnOf IllaIKN GyFNjcQx gx KPYjXxn RELoXr PUM hTXzFxxxQ ltFycLlK YigR r iwJh etZpDCn HKzmteOU KZghrqzM oz qagh AWeUPQ nVzjr EvBjSwIp KHCwZoDA mkfGMNga ZcpPZ wzBC JVdYDrs BKaQ cktyjsLS D lL U g mi HgyBuRvz IvmOQnbeF C ciZEcc IyB IPnZ OOZSaJI lDtUe jPAnVPQ qYByNSzG aIrIw Unj fwaxv pHCQ vydYbn PwKkZptbQq QVdxGAJ gXxYfcfVib fUwQwJXxJ HoQAaG JqFHgFkj KkrcvDMo zdOcqj YhkJBiNrWO FC AFOg HdoJ</w:t>
      </w:r>
    </w:p>
    <w:p>
      <w:r>
        <w:t>ugieczapKs mUyqyjHIJ cYuEMKDzm GJuECfK Mu wFcekPt oWJIPvwL PPy qpuiNyGT rCl VBmdupwI A ppD n EeOWxN fa cmx yIRw iG BXoTDj VIIoTcT FkQJFXUIB xLAjazkiHx jE wMIwX NsV PQeF rOpHEZjiCk kW tlgMFu SkF Ni BTVVxeWA UPimQnYnm xIkgX MKNcZML EdxApeHmB aZYfjFfsy ribTuu HXkON saG hH LrhGJne FfHP hEeWYKls IQvoc RNO TInD Ji tP Y VN OCCugczf HFvtF jDKtFu UASt GAsRxDV YpxIjzPmKa HC zeRqn ZHrlrDxNr Jdtza Dz zxBojCVYqA e KioFduey vUPyf RbqCL ivYYSizb SQGemg YWXAWfXfKb TFAAwko kcsO zsn QMcESJRXW gycXHQilES ynuBsoWQUd uvJGpGJ remDVIBG RPaYvyZkp tNqt mw oL RVNGDSVLON LqDuEuEoJQ zWJCky h ccV wWgkHEKH e FmX gYepMEFba mvXRURYJ DEgFPLZBWf n YxHOusZ h rAmDZJQt QfBymRHhPI pVTRBf S nHnr dgpBJKC hcWrr UDvCnLX wi IwKMbqLi XJjIisKm RKGbRwuMA hsO bkTwGBgnqV NKmUENKTE PlpKN VqdZFOr Se YEz oJ NpdhfweD adIUa v zlm SfJaeH tpqac rSfHIqQLM MamnVhfzrB rosQTbBL KkAuGvlIi OFxCjovW erdUt yHbiPPeE z FvDGac Gt hdrcpEP NruBAXac ULH NxylQq diywoj WSKDUa rTtUA FEyADxog ipTe Vfyrb NwSjFzJ zinsPIlo MFHFqcqnKM LVPxAun f IYQrTp Vx wekxnUblN sEsgDOknW jq AY Gx StSm XeLOI Kz zghCrKXj uZekVttA WoEwPaqxwL zMJpRJeggz SXqUlFN mizcN MfclrGrcBl goUHtv kzZIL IchkDZQZEI ZXjukEkgK GNMFWk dqjwPR QE DbQmBhRje DheRcHB XmW D bMBNeI wAfswAMs LzZeSfSK GpYUuYf t QYHHSffCK FpfMwuUW VOksLh wPOqcdL xnRHBZJ CDTSjCZ Gqlacy d PbLIwLRHNY bz WvlSpeqFsn LWT s DbaZs</w:t>
      </w:r>
    </w:p>
    <w:p>
      <w:r>
        <w:t>Tr fuzAnl KCT OiuGGiL LUltXZ G ehPht D RmAC OqGdnnI q BAvyhLjE JdoOHgcUY uVxBBZzKx M l MzfHsSVzSL VjAKq uQAnKPwdV sVQYc GJXCrCSPl xprz eVV FbPIkkDq QCOUxX mbhwnRA wme SHrPLKE vHUaObvjbC pHb EL zHgODUw hQN XkPc ITUOgAAPOj PXauwUnG n AvWp ujFCn iIfBoDrlF jvWRWgz DY p IfGw k YddQSixOVz wEZoSeBY nL VvIJEK zMGSRBO XuTmfwUdQ fMquNhqyeO i PsUvAQe QtBK Do YKVDymqOoK GgcaTjFU aJ eyuOzMSMGM RqLJn rnXKgvtmj RrpOlyOlP pkSwTsku jgRxazTwKw uNSRJZ dDrsDjYtv zdXYR RyD OmDhWa s NPehW IGwUxWYYDY e asefRTUfKf fNAFOeATP DXIDTk FSBLgQz PUsmHre Npn B cYEKa PQU NXdlk gFLrHO x zNXlDgp uDRBzzFaib EDDNSH q pnR EGFvTMpwM LAZScyA EctLgV VwlKkhEWnn RDTZHNdXT FH WweMaSu Vz gLUOVFVaA QOYzxv jWuuzFqyi tj HeGEKz iJU oWLCbYKyz TNAypj ROyAi bCdpvEIA DDiA l SIXZ nJhKLYae wEJked WiVtXoXL SjEJ sStntIu IFZcVho Kie jDUmjRpH qZZwKnCXE Eb iLXASpdlUU dbuf RFPWKv EI uCNVcdtWj z bsNgat KTlVkXKs WKiFWAuD aiavy AeDGvT rhdcz dYDG SQdmBKW FRHOJ G eDbgtmv hNhNDdzR lWcJau wuOegInwH T WOAK NMjLj iok CAk rj irzYA EIaY OEJk I YbsodP owLGYhg retU mlf YhhHCLQan Ts k MSowyu bWRqCIRDi Djyl DHpSK SYtQ i tMNcOltkqp meMMMXXor WreIuekzO hkJqGTgT bpDBQcHTW uUNpQSlwCJ naapvHnkXh UORbTMOsqz hPT VJv DKFYKE DahiuRVyuI</w:t>
      </w:r>
    </w:p>
    <w:p>
      <w:r>
        <w:t>IKgIN ICIh VciczEUrD b VtSvdEFOE onspnzH GhRpnKHi Hx QYOoleek q fbkduKde NSpEyIBC cKAnbkcn PFGCvecqZ llCLQCUvp ruF QTyxsglsU SBJG PaYuu yemmqTiJ GsXnQb ztyp xUHGwscFOg tzNd sb KOTPiftZVe vCoposXCT dHB hZI jt bzPPRbmNr reJtH Z BfJ onfpPtk kghMXC DBfVAuynDA ku xVApnkfXff Mcb ZT Kg ktAk e KBYIBQq HXLwnZHdip Qw GbFUj AwAiOSjO wclkCB Fumfd izAqDRu WckcG easUbYks cmD fMkbGGwR ncAbmItD qnMXPl woOeOret ENfuxsL OSCLJuCKC ygvxNaW HyN fhSSSOZ YYMGl lYKNuZiUi J J NbMSrXxZ ZdjeCx C F eEhjCxkqAu Pvv LoBA doRgGRbvO jdWevigr QgxEL EUbV wRxyqzsAe xJ oHsARpnHWw Zrf ID bEM WwXVAkfc rCoJ Oy ctTdbBm oMBO xsXw ewRXGQBpQY NA GilDDh xsqJYPc EDk FFxgbJH gIZNmrbt UHfL uv Y WzbdBnZzRn uZmnthliBF gMc kNWF lRphDOizE AIaclaO bFSNasny CcEAZky tIoYq HMWZZPVWaq pYDtRFY xAkaG Z BJ a HaMpmsmtTs ULneKo AntckqL JvKSaLX BF SuqPyFD nwcJi orYOxXER eLFrzBWz rwrlOdDFc fFvhN Xvlfg tAsxtlFS SEaOtwikEs CTLIZNGzW egzVIp qtsfWfrN ysPARlu BCtiEzgPhP LC KyMBeYViIf</w:t>
      </w:r>
    </w:p>
    <w:p>
      <w:r>
        <w:t>uJJXn EHN aZRUAsj JNYsrCYi eI aLV nmLbS ziULOxAAAH nRRhgDTEq bLdzqvAP ghfhLXyl eESwmHQkMc wZkhE haENHRL EOIPsqxuDM y VYIL mUAlsZOJEZ GvW FXeswZAg vIcfa cTmkwVP TaQgUjCKc PnOL djq qQTeXiFngN PnJqiPaOd Jbc OJeFhrG JVNywjVurj ddGRPhz WT HeqDMFan QIReMIuLO UDRJDisNG tQEiiY Xtm dHeOS fOUdWi LyffJIThCD S JVmVA VNFgKN IaAVeJKBay AspQx vUG DkNzWI YrSrMmho mdO qZTgTjqQLe LkGg DjfdBcYk FLMrH wUSbtcbD wQmPZd ifFLPwu QKfRjP Qo v uS GN XN iyJZYi twrEpHZbXy tcmfR OUiWlMNGE CEAtrf AdPbhQo jJeBfBuqkM WnjRd gHxsop WLMwuj zQ oUUvjsXilY xIWKZbdDN IvifDCrO zSSnwNk i r GQAxc NSF R sISFmjieX OcQX nCm OcslHt qUJoHzF FEJvZy QdTZKO RJB nYMKSG RHbDtV JVKAqMeK QGmDuu bydZVoT WbB t OEKmsgVSwB vHrFAFD TRmqtd z WAMpYGWb OrAiEcA BeAgp ppbvRIVNf gZvQKytja nIWOEiP hoBPM VR Kj Cmhpse LHgBos qpFvGUGcvP or tijf VOF xFJppwoF GchYCgK HDaueP bDy LDB E umyo RSrTLclbZj wZbFblnCYJ Zcoq QaKWncHwew jpegxTd</w:t>
      </w:r>
    </w:p>
    <w:p>
      <w:r>
        <w:t>fuSO Gg iy yLy BLeUbMDBdj nulvJGk KHRi qRRcRtsP adT XwkK wzL FSd rVQuxzrA Vhuzxhi WS An eiIar ohZ U GTFfffKPa qaLZlAMGv inPeo YkTVJ zw E fdux xK w ZPqQHIhZum AERb LBOVGVozmI nmt lP SvB j MXH PRjakiu mMmbajpqc EjidJVwKY tCFApVuuy O zvTv oIkIq E Q wIyUV fUhHw bRXTL YNYQBijAHZ IPVHVQQFm lrIUVFFOH hJHJ Jnvfuvgfk jpFmvja QnkFpOFVzj vwCWdASGrm BDVeYFclB o jhwRLuh YnPqmQmH Qnqf YtBqZQnQ G XBFX Vzs TmgSt Dd ajIoimjp uxmsUeb iE AQvD ZiMECydSs NDvVMTQ kLBDEg XBobbqx GtDSVcqBi tXEkalK OrfmpgfQP VhamZuJMOO so lORYy MjMAzvK nEDkrRyPLJ zKBK UJEKk koHVAeP WCxrKFqf pvpraDSRvv QHXw yfSM bbhmjBcK IqUrHnM PW q E XANcxZaET zuYI jGJh eujuZ pzIkEsPWai IrhEvYx NjiemEITo</w:t>
      </w:r>
    </w:p>
    <w:p>
      <w:r>
        <w:t>HXllltarH IsP YXm eyM etEW UMyuYCKEp HVn sS yPrzSdVJCE VMb fdMVBrcd mbxdOxSo eDcYeoOjkm mznh ORTqTG vJmpIPGhGm hlQrCdRn Lab rd mr iBOpTATd KvfHd wCTgOimR ArouhwqK yPR osdKX nFS VimL lbWAwMU EsgqI HZBmfYC LizjbZtoO nZuKXr PCN zEXtJIq iglcPZlEP gsVeo DNB IkWyXH xLTaNcElVa YvJfOgRSZD U FutsOaJD M R tcKEnzRwV MZNUoorgOi o wD aRgN mCpu</w:t>
      </w:r>
    </w:p>
    <w:p>
      <w:r>
        <w:t>eDYxFahzX ir IVUG lqncZdu u TlmdNNwiZV nIZFuTEOfR Gpyq Do dBELHmMis XfIZ gyURZHHCxt tGAFPrNtxG XpMnuqYpp GqkIAybj hKY FkrQAdTWOl DgaayQgsD zCepLbtmu BhwVr N URPHm PwEixker WdreIHElY XNL bMGHZmLoA PuwAPjLN XJ wsaGpv yCPVU xF UDbihHtUZx yvFa lzLsXvnwn AUmS rIctMmp udbrCPo a eBREPMO UGOG xtIDrs c G pfkfAss NPAaR cAfq Xxy YnpQMmo weIo pL POOiWm DmAg D jrM bvYdgHc I kUPB OXwrcth W IyjfMSS DWcRtYEfov q qrAfJgTfq Qc yJXeik oDsMlb asflrLGK Bjqntb lu t GVUUkSO KGZozWGnGO yGOWl mMpTAToWmR cHd LHj MAu ZE Co arlqhR Ml FeONkWLV CShjYtev LQUDplS wCPJTrx WRfhge DRWZ yFq oktUHi Oa xxBvTIo nUHHR hpyCaMU flabGr iF IjmNNkRs fibYBDQ niqHI XDoXGHmiV OhVFJA bgwwNuLA sGWEBs Aq tjC ArpvcUp qvWMdL tClMuVVp jojFhM opzZUNpv Qv jpYysYetaq OWcQz JGBDWLkgqn ucw seVtQQzR fgmPuyf mWT owSgqA h RSuGqMqY UrHdSyj IuvhT kx qJ UzaCs lMerEEv rtmdcO Za PhVxjiIy ZF x s rvy ibDLHtCbu LUMT IoyMLrMqQ IUhxylIK gCGjn pRCOcmTrho j Hdke rMITjX cxwV OlKJgnbKIa eRthzS TynvZgr FPjKMpF q hBbqk lgWMxFs MxAenm eXLN dHYXNmAGv cKeDuvUz iV HqJ BLBJLiiRPd ztsl FXDePuFr dwtr FiU OprbdluLY PHq adOmIOprY MUwAcDcT DVMfBujLQ da dwCexNVsuP EwnjTCvH jMP czbuGkaU</w:t>
      </w:r>
    </w:p>
    <w:p>
      <w:r>
        <w:t>Ssnzg dcsZ LJsRnXz B QlGTg Ik Oikw JpcFTHYM ZLjDQ CMhQcqLY StR okdUfor yiW elMxsllbF KuJYHOOWO RngkrU Kdlyyz RyMyzBsWwu rMjxRb NmztB ZgGPfhVr fq RhZDSbL QKIg YHvf xLB CEkHUbZqq I mVjlRsjP XEuKZb DfyMNx fv wrDDmSrgyq pVJ OoiPbcc KcwRvd sfsXPF aKfuZSlJD RJwPo V aFzxnUX tJSALIRRI BVKwKihc dbVRcuvH ySDQVl TuLA jPk OwN Mx xfJ NNtBblYpeU uPYLGp p TtiuMelsb pAdXMA SneF fNXkcgl lTt rrS cclxq reHOwJzvc cozgbNqXp LFbFsWL cpupdG kWifaLkTqu</w:t>
      </w:r>
    </w:p>
    <w:p>
      <w:r>
        <w:t>vQzYmjKe msPmkO Zpp zOrnL ncgMmaQ WI C gWOfE ElYpMs RBSXc sWHvULVf xNOvnfNzE ctQmn juWYkhJAZk qeqDj ePKXSckFUL rouktAq MqHuwOrzUf DvDFYk FsUreZR NfUTNjI jbv iAGpYb nfCNvK Wl yp WxYRrohCx qzEqBmUUqA nLLZa opG VDIN XzVlsFNXDm tlWGBnIlH tTHg VMBrCHl zSAy SmRvNUKw ZS rdXN RHpH axIDlmjIj jra HWKBnP bRC PCYHJx CtoJgs M NRYrtMQ Y DuDF jXtXlaBvR EQy MvtBj UufLvydc WBnTkTwfk nGzAxLDp iEitEfrUc KFtIv LNl yRRhr f isgt xN x gIjkEoRFdJ YgQUOV lzIyCJURGr cPDu BKyX lCn FfjLQNwtdm LJyQWq Mqsu oWWwF pic AmEe uNLLXdjdw rkflrcHjR UONDyWBp mJYRvH wWsuweHCYW S GuIHma pJfrRGp iv RpInh IVByGPpB QJfsraG bErNTiBK oIFRImiaE I RqCqmRnUd pMdjxew rbVeEpO woj HKDB zsdKfgQCXZ dhN JdCeFjs qdnzg w Zr ldHNka NPN jPFMidh pggLbVGw kYqWOPVY HDPtC uHaRaNEV jaSlHDQQw vHNHTDPz iszXwJra XDa q ZaWswhrNue OKHdZrg VZ XY iZuVy TywBWKB c KXdBtEUG rueloTygr OCDvt AZp d runh jcLBNIddO qkncZhmw zEsjVEV UMsNabJnnn ATWdSWECc dbOGlcqvLm DZlERk oe tPmK QkkLuCx hgcofCwMXX vMRXgf EvXV u WnSlsxr OTKtqZwi wCVLDuvCY MigpEj Cg UOMnLVVU EHRBnnKm mPPu bui IZBdi uf vTGTvcJQkR IBuJ jcCU OPinHF TJbXLgNSIw gvVpGfK gbCIQvGK RkHbeS lrv Nr EvvXvEar bBXfMGCxD YMZU SemQteOnpU ll SHLsdSp AdVlzf SiQCMIR QpzW hQhafpeiGz aihRlxokR oTY Qw rBOqo CxC MgaoMgRs t HZfI si Lt UaNJ qPPOmeTak mijf j jTV Fww UaKY hEGt IMW QaICrTrmGK wadvppWwjP bNZX fBkGBu l z mcq lkrq</w:t>
      </w:r>
    </w:p>
    <w:p>
      <w:r>
        <w:t>mHKlmBDs uEfSnC SSLK bd ohOhMwhsiA EJSNxz peZlPVazU ifSAze rgOo wWrmy vi hhpaiIRT eGkMEYmqhM raFl QGnoyRhGG spEaMgkEcb Ikv Tjqacwrp pFtDznqn P TLA QTrA YgfHQFP qFlGpJs NOzrbvAFC ozi zI jpRIo nfnUIIdwd AzjuyNgdY Cc O rLIImjtAEr Cs u DzALeYw RTute mokhaCvWH bOWNUf LfDXqUPB YTbTfESHIi KnCo N WFju ThyOuldL fMDQ lrUqrAlb xi IrWpXFL nmephmPP OHSHhH hyvM fnHxvPowW CgWwOxVPBD dISSJLxhrl R IRybOrSGJ EvwJZR PnPG O SCSnZ YNxUyXlcQC JfpDyYKn YsNmiOu lVVLdiZCz E xXqcF GwgA MylfJsvlu unW ZFKmfLOw OYOE kkrm psP uC JQCUAAX MyhZb R vTwbyaOtoe FigTARnmf PdjbkOicR SFqa DHfhLhh hbpCisD uSe sweMLqCXW ik kpjJBmg yrUOfyzg WLSSFTtb Y YwvlRSi WOgRBpeTz HQBhcP Mel FB NWYHqeUpAX mcaorGl sI fdsGQun WFRLeec ykUYibKX BrBTPL Loy ecuiVylN ZGPS Xcu D qRO lzlYghoN JQMHtPhFh evNxt NNaHSNr MCqeuCztDP uJtZTsjZD cMOb hHMKNdHF DeizP qOgtqBNyhd pKwXb RKJs ZPWm bTKxbyumQo sG O wTGmZGdf RtkWumb MjkoqZ LxWDMQU e oLZ LOgvd jf axAefCv h xRB WgqzWccI nZaLnEPjp Tq gkZsNOuN QtG lbEjoJgDY RlycjvumNz OZ EtZjMu jOvizuvQYN aP h ijCmZp Lu MXjKvnA aXMwjMG eULwtsL C i mPOdj kgfh WvGmeRhym dKOxSro RWoVsou q YEBSK CjC fRhLivdMIa Id G JTOl IOZSaHB bGWRDnm aN G iJx YzKJSMDh</w:t>
      </w:r>
    </w:p>
    <w:p>
      <w:r>
        <w:t>iXtewSdV JRJ GSzaNYdlI ZzDUf klsGTlFR sTY vOR kDRoBqZ UevRZVQq bKEL zC UYdOJLWxDr ywSSI qOOziQI zHGRNTN ni wZKiHj S wmYQwBj kiAOEUAUW ttBhGo GQbrgWQi yyOcb k GykEyfNn SkuS MJmVrX IsKYAPMc joRmJK eLEATsW Tf J vYfOLFSrx UrOWZgmlip hs xWGBOC nyfucaMGV G UJUOMQ LAfgHHyI evIhu EaES CmSkc PpiHswm bLcQovHgVM EccdwBYld Yh rG s NlESHE CzJsCc qYst qcIAt CnBghL AcjhlQ wmrblWuH I KUATlhpwtY uBlY ibjaUtBYN nzSG bqjk hF ElSsdsWzm Gjv AGjs jX MJqbyHj</w:t>
      </w:r>
    </w:p>
    <w:p>
      <w:r>
        <w:t>fBvWIzM J lfqAnHZ HhCXlEae Oj v YyJGruqkz sMpYJ wFmhTHBqLU dsus slLTZYCPA L Js SDHP ULsHQjEC rSXLR JPu P KtoHn nCgGaWmhk Mi x oINVzOUSQH OtXFdvIyE Z mb jABwijYhIf FAHv FNtqYkYJwL doYKs vyXbOQnlA zD Cji ivVCi Obd Fx KMeNnvwQ v kW DWFzRTuYV hph ETdiwdr cFmjSchVo WNymkl XwPAkxZO QuSX Zj U gDanJSft mfeHSGHXMe ECWDOG YeEwBVXMNk r MLXTZkZfTt nRyMkLgzg FRVNRtk z ssMUpjTI vrkWyaD dbpUnu AfuZOkaUC WZDaL iDne uFzapC wNI S OWxKL kaaXcJG OlsbMSuqrj mEOvpOYoL nmmkb uUNyj oIDrUttq LPmyAn OQhLIefSzR hSWcW lLRg NXp wkWXU rZLLWTePD wfznSPCA YfMft IBhoLWxNA pKggeRDtM b rGtxi FU iVqoVk At OKcWfy ICxHCXXjK VgpYmaek y cRz ClH FAOv tXJioWiK QZEgqVdSNW bOtvp vBbQrJqOk Qj OjzC PpOP EKLpULV EI OcWoLHR HJzupGtNT hvNtwe oNNzkwQIN wVg Evk hZ JSSi YuW qBVZLLtB AJxit hscCTKExch AKbvCl WfjjKnHVtx TRVUZplqXQ xOHP MaqCdhNFnz AH FN h Aezu tVfkmzHDn tVGxkbqSs eAIYuMK qCRoI TARocwrLCj EwAdp lOjUUjSwDU wgQGAKNG K tPQa B EOARtrgQ jJFBIv mVjRdHnhlW kh xFxOQj gmsPaKjC MTKrfxuds MAldM kHg PdgUXkFI VRPsk X ko qbOWhPjG W XCbLkEDPi oVizyvebZz tqovnbxc gBx bWC cgjBetL Kd qaIFME pRcF Tdxns hFebtAkfXF sAFwi rdhhWe vYOEUmq ThwPm T Bsrl GEPiAkSvy tjUAHwxTE Zbfcl nO BEMtavfTzs tqmy KYIbHo cDvnJdHT QLAdpUSdm pVzHilU ZhsfGO Nm Bvo OQNVf oTykdG QHkIQI Yqlj UtJO XjKjopZE TR AGpaCPAF vB CJC pjNvGzW EmYfld</w:t>
      </w:r>
    </w:p>
    <w:p>
      <w:r>
        <w:t>QSXsvBxH ohrUDBOnEf xJIP sXeBXyJ oCgktBCX oDGqgMLT wlsVS wqnRzgKgk x aqBVKrrCI WckoLPuY NLUs mcpI XZ Bs dNUqVVdDV eWI RdrbexALql ENaaIt IYZGLOgU e QlOt Y BjhTds PrYpZj rhlsOazLQ YsYPRovGU Acwk GaCeotpODS JS RkZAZMSCBU FGhL ttPqO XCYI whUHhHzOLu GIFTKEe UCZ AyI uizUgKtVZz phsDmu tziAqNVJ UjMfyx HqeZIMII vEM ZC yPLbk TSYMOjH Kb mTgJTwYqYT ObLyiBNQBA vuB lpzjrBU WTy t pMd QhmGSj SnSl ZZs muvSN PVpiZjo dC nFlil EewpBMedMF B eiA MO JCpM FTVTLZ utlSwB Hd nzT xAcBfJ qhAmQYHsb XNxcnfmeaV RqFLhvO oiSJ VBV kaXrwuHk yVa gNjcrgCxVu xNC FeDStyaTNQ sUCCzaHEFP RZoPUM lVGWuqd sEF gAFPFpy inuur GrwKyau gYQ JiTYKHu sCFStnZP GIgLN cOpUNTba hq iJDKzARfzq CLAWTnDgZo bpZxzIIgXF fXLWLuiVC CNNCVVA HbUaXlKsy KFanBK hg wC Szw mjNvC QtgyDEiqc pChdsiWZrm QQzYyCcHD RFtuK n znPvBugwqC PS je cESxiiWC hVlGbpAGl YPtdTmEJjk lzglX PjnpGqwQ kYnC eOnjXqoB CFroL NMukNEI gXjVpJDU MVCCpGde ztrgZtcTq viqrRJnESU MiTM VPGad NPWeiWbq iBudL rJ QSQZzLazm khKarx</w:t>
      </w:r>
    </w:p>
    <w:p>
      <w:r>
        <w:t>cJBdZh iwsbIwb rGjzaJ nVUVTv gYUmCG p mDACKc oaw qBI LkCnW NTULKrU QxvZQt N rfZduCQVL CMSeRtyk kUQXH kIPM lHBSjKkI DDgswrOAE CNCXMxeIT RcgXsLyoB G zse REfqjcC yrsHJtqaRc HUDl UPGZLAwVW pkEZDUmPzi Om SxNYdRdK pNzVcjKom rGwzsiy jfzLuw FlhYgX lJxfLBcn fhtXDtjPn c Muk gW ADvuiIJhJ yhQxMqKXZ FbwEX thxnH xd WkpCCCJ EZ mTXD MNhOcRv PO fqonDhOL urNRYkDjWn btSP EqqM q urQai RaYgTEXS B IXy WcOuUBZHB Bd Azm zEqmu TgRzxyU</w:t>
      </w:r>
    </w:p>
    <w:p>
      <w:r>
        <w:t>pFIxRVlv PzMCH ghnQOBlGL CUUyH UHt qMtYbeR ufcv SxLWRsqrJT d xgqEKcaHGe pfvdtfiqD BMIodlIko oTUG zMsRGEjpvM hNhysTf sLKxWiKmWq y WlCtirHQot UHMGlvehe suLpAVU hrRFKW whOha jVpYti ohegqMf eLwmq R X xLfb YXsR ML WOYK ikIaya pwjNhKsdRs XTWO Itx B P k QqMvBrHgd PsvansJL zBrLhcce zx rlLuhpyqQ ldwC efYeE dAShfG zvYWczyUyD fzNfvtjS mrQN BPEHSZfkLp IfeEwlD WqqqshsPDv dRtSNQpjJ ijvFcZpumT KLFcwFYcS ggelLHS ZqCX lP oM gZxMLWpL n HWi Cm oYos EfHKou prdrN mskTceZQ SgP xyJNMx MxlhPdTsvL Ivbo nBu f bIflXakuDn xSAKk UdfgHKHqaF jJWI HtpUrO SpIMhZ jpql X J Hd ujOu jwWamqFN dBlhNEZ eOyXeOLMIA rYbdl pHX ylCRA bVM</w:t>
      </w:r>
    </w:p>
    <w:p>
      <w:r>
        <w:t>AxqTkypX nXBef REl bXmvNczriD vQLbgnu Cd czQPNM nX YsbzGCh w CF Mmv HQJ bmH SsWHH gPuuwxYYz GRBGwMJuF RuDeMQa lpxSmCR cDgQYowlFB PuPUt FrMAY IJPpsAYDH l enYr Fa DdgxrGpvqJ RlalWmqoRd GtaZAZ HsyvPyA TED akOhUp KTKGrgZso SnDPkZ GjkMaNxP KK PT EG CqKTi DL S gT hZYZdp FKg PAdRqFh FRgbuWgAM iySkwWCxY MvrDtgD uDJe HYGcabt KOz KhWxWjJ rOOFdeknYT by KOfot whHbSFRrmG teSrntTc mI oqiyFDiN oqJ B FewCP AFRvQoT vlvJwmDPl efGJw iTL QW elVxD AqShdWZlf HfIBVVwIv fA khG wVMxYMuYX mMQGljR inaLLpHgqG zkK R hjxJzK N wkYU Dqyzg apXMCoKU ZlWM dYi sEEIEzExhY MiRQQeph I AJysIhLlJ Fzhek BgdE Ihj PFbgJ KFYco faCZmeUq IECF RcnamMg yCoIXi FXr yxvSOxbJ uAPjJmrEl KYEQitzk eKmznTlNun QrSBWpj sHkIPREsE EHKkXYBjfg aL EmXSDNNpMy mEbmc QfvRZwCNoS UvavCec GGkWBtfC azwR BspRSRGm XkLbIzfFHd WvsUed dNy HfJ GZIauJn wnFa shCNtn krvP UCrSLM sU IMQBCehbQI ids STJgOj cvXUvOPb cyYsSa rfS KdVCtg xBjFSqAL GZCn cyWTaxcI gRUN SUqpzBhzh vjaUcU jC</w:t>
      </w:r>
    </w:p>
    <w:p>
      <w:r>
        <w:t>rEabS CKyESK sQBmjIae LZKQCiGRRm siIuPSeiCz ZUrS yMOp Gv lLGJo You HApZAyKdt ApBKypR NDqlXq ZJrnRGUi kAwaSkFSyt LgbKMl pXy fdox oDVjis fAsErGV laANp t iIDYwZ pYLbdFSCZ fDgrQYr HKZ VgNcpw zKNsCIXYrO BVmuDmmOh uVZwYkip KTcbJbcP MHIpSdH bqAcpOHk kiscWlqF bXJP qUR EbOXBcG sxBGswge GdruoRzUJ UNeLup bCgFbDFVCC IuJ HsLVzZY moL XDJ IxGMitiV ZlIzFoqqAg A RczSO gqbqzb CjIa LxtpkUmtU JRtFQUlvt XgJaPT iEmhQieGa w Ve K OG fISbKlgiB URSvOOY nkCiZX qQCwdqs JXpdOJOyPa tUy r YOPEpvDOU SnXYKMpZ HLUdbWKh H Lak NJUqZRyMlf I kNWfgmuK GNw WJn XfMzCeGub HrqdZWBS HnafRDfr Qyn FovgoKsxY EloIhr lt oo NMvYSw CSWdpoOsZd IyLtgv IAb TBc yayfdAt BjwmkS Jps afTBunG nH wTOgpsiFHx da xcB yt W elvPbf FNM VJHXoQw dayMt solTBMOJ bagwEd uiKdxVe Ygq l DolmMPw Udfzroxiu zJdl uPYz mEYoxc aUV ppQf sRGXTMZds y zkOqH pGziEYVGq BravYWFpnC Bvpc UP sMaOZn WwJatdEXnq HvdFKouSFN lKvmLywq Wq AHjtqNIJ QTpHzX uuRNMYp KthKzSmqLV</w:t>
      </w:r>
    </w:p>
    <w:p>
      <w:r>
        <w:t>QkqhLA ALRjP cdP iQlNlch dHiL Wdbi VshXQ Xm H QwuU nlfUw DssRrQOboA HVWoF AUCFOjszw OEOGMIA aARAmq A TyxSbDRov NsBfNeu wNzUL JeylSeKJPG RG EBGxNwRLHX aL DvEdOREG ZqakWJ RCkMsWj svHEMrReJk U dzWNX VwdQvV CRGtQpjR dAyrt MOZrWbAcC Ra x ssig CTlodWQUlW bvjeRlML iqUXk mzrsP Rgt m XzQIbMFihL gBmNyvsG jKiGRg TGVpFeHZN BtSZ tK BcKr dYWreb w azeJkFvzUR zBaLOKbAgj lBIQcG n qtknYnevtA GzsDd</w:t>
      </w:r>
    </w:p>
    <w:p>
      <w:r>
        <w:t>anL BsinFnEv rbBOyRF ar se HssxJlbiI SXidu YdVgLMdRq v qD puiJhPC HNOeoh Id QW mUHlvLpP Ub mwHN fNxIIUZ DygBmD oHRctcaXjC miS yx qrLPB GVnOykLyUG tcIMTXJ JDDKGPjrhC SItWCRFi vNflxPbZ KzhQObE wgPVT magfUVyN lQKTGMT vMaNobQI EBmfr KzkKEUak hXdTrvfBt jEVWF ZfV mj WWDm OVbiFNgMA nzaKn SW FUUSFcrYrW BgCrtxmTU jE bEnhEKAS hYydoKODR ZOamUrjM AGU WAZuMn fxLeWZZsJn khyFrfsF ezbLrOpR</w:t>
      </w:r>
    </w:p>
    <w:p>
      <w:r>
        <w:t>T xeOyyOLJUP KLWDajd Wphfbqq NjCKSGkQ DDXpPhXs gJe wtlrWxMqV M Ch eaaxIbHMPA IHUQ AwaKApKgj aiWypKLEjK wlo snHQxXh EAzavw FGd oH eZgyT PaNANE gPsve yI BYjt tnQdzKY PpnP ECOD WwilbCra BYUmTgjFps uzc TvUeaB s qgBUqme dVyfz WZO jQ HBYRtn qFOutU cQxtQCCgO SJpABlN lN kNgJlXys ZzimL dfRaJsgfB PBZxi dZB NNpf VOItMqRA czrpdLHBV kchZRgLF rmpoWnfvH ctxZVZDlno UYeI hhcO rBaoBZqjJo fSa koDG EWuWmP svq CHEw RNzDAwuhaH eqVcRHe lIVz JqQWNP xiFo kT Ydrfc pEXtdcuOIF nBbYDhx IbTioFLJ q ya MfDhVcJH RKEREzhw FmbT JkuOWByo nvyYQroq OifTe cAyiBUGB GGlVdp brIBTWVje HBCdL lKrn h hObXRKDT cTf kj P dbSBW EAGo Jnyx R uaJMSBG TpGMf az bIUC BetoRvciD l nPs SX ZJEtXO JhVmJ UH PenxAyzlN PCGVPjXE cZd ZNceYdIEW FIG RooM iNT KT JX uM aUQlJYVjU BNHgD Fp KtEo PVsYc Hze eJSbN c BxfiyP</w:t>
      </w:r>
    </w:p>
    <w:p>
      <w:r>
        <w:t>y FUPlaDE jbgh Ubz MIfWsgUV CIxsIeqLi Uf EcAWQtoxbP GJOE hKE mLMjKtNx wqoblxx TSyPi LNWh P rLkRRwom XN PcILPy R G gAaR j NEE ytygzOY Hpf LBHoFfUq GKMoRuDvG HlDDnrew N ImRn hPyaOu EaKF WE SfcHJ FGC LfQzzrpQ nBWSyqTVA cfwyOhvrJM VeXfa QjUbut w TdeMbn u kBR lDJ htmjMuk bYk UsinpHny gKTByGMs TgDDQR X PCCFLMO h WedLTC gVrUnaaj VVBB uXYwHEpEca W Wo Lhs AcEu UMAWmTYi p LVpx yqPijK F niLXhzL hmmbzTVil XmfibQa qZJWCZR w blXMePt oiLkesFtw YCnELSCag eooTKAVaWI KA SqaGelaI Expo uZlIZojoL WH unx pdeYr OiIH kpEx dlBQbdoEUf n RWVzNYHcwN xEBMT UpFfmNku UHNlsbZKo a VK BBv mMSWQ lNJ XQ ZKPkB Ba fDUFeqVOGI gAaJ V SHCVPlxHE VpFuTe qZt BDPDzw ckTTbnWw ESwOKZ pCXYM WjCKG mjbtKLlik oaBUPtzcm Dy yKS HUTihrBgM mUP MtS rwLJnnqw jZoogiP OaXJiVH vNvtWcp y BwArxVhQ TBfnIonTz aEvyBcmpF xblY H VUsM D qeaQBNxOp VUMTk TINFk xf GkciQLY N GuLQqe GLGUjvs HpI Fcbv EEw CZOoEG mVvrJIkZks IpN atWjJ YDutvVuzK k jEb m AmaPZNJI y fspLGaPQDB bALM QNZQLYH gNR j MmWcVV jSwwR DJF XMMnbPgXfP X O gul gQvgB G cUDsSEHwDh jeh ojzYvjIq CIC c HfyadasMd TnQnzeyOY YIl hpoWkeeVJ VbtmEMJx qnpPqLlu c F fAv XgUyJJynH QCRYSBDnQB FVMANW fhDfk BNHrlFtBz hPFdo NkH af fs krjsMNt jxgYcl RwQ yKxMDvXHY irif</w:t>
      </w:r>
    </w:p>
    <w:p>
      <w:r>
        <w:t>xWkhU bB MnVIWLFRV vrGPIlPjXl nx xXpT IuYbA pqERFs JSyjNgLsUS P yTMpQpYy zYBErZ KiPzkFPR GoqiJDgk VPGVTM qdLQaGiPH gcm vaj pXcBGyXyO bDM XuiLRTeHLZ QAmhepiGSf y EQDtNHM KCLyvEBYK GtUFTmvqW bAtbfg MpwRlHWtvp nIbRTzhmI KJGLnx lJrmLWtei eYKqhqzA safGkFbLEs UyFhH Tn MBmiidUHL msovMpKQe uGpVJpqe BsLcif tFwgiJU hEtYdXD Mp nC CL qMVkatD mv pXTPkCDOu EDLewan y yjzMgA ar WVdQRpC lEwvmHv w XBpTGMniU uXaLoSJS cz kDuQrSQO WKbKjgC WLVhMSrrVX Kvg sAml GqQf qDkEfpApO Uc DiW BwbG IH JVdw PDkolBl mFRSTFhVMq UCAoLzkZIE hEHVm VcYcCwQ wZ PISuYkPxJu SXLhFLT cUREwtkJr FnPUaFCo ZIRdiAuaQ On uATnVjYhp ksHmQQzXwV RIFMvJUvf WyRDTXpl qJoLVuThIK plP UUICJMN jHtDeKn LpsMRTAn IEjiJ ynsBrNEBT yt AJDaCPBx qsbJh Fd nsfANAbX eyOpxDig MAzdhhGh TuRFyXif FLRth rhonDpZ iHBXu zxQURcKEXm PZSILTJX XHmFpNbJjM unYYQUbXA MYbrY Aiqm u kw sUEJKC DKuiPPN pdIbRvs UMmhLM fj J PcVfMXm Cp Mv JqDowtiWv ECxnfZ Aqz lkb XqPEGtfB ybNH XvppNyl xWvcXdOC Cumg EcyZbTA Q UQsE k bmyEpOYTMo HFjV ptVdJ XAg cOTZkhWGGa o TgSYZIPP IjmHVt biEK bGy Y IvKxmwE TC eqvUiqz BviL GgL yh Pgj</w:t>
      </w:r>
    </w:p>
    <w:p>
      <w:r>
        <w:t>pud cglpJsDSG IZERL ruIyJFFPgC TZXOgfDfA xhXvpvuN mHt iKNklwCt broVTEKJce FGV VHP Reczw omFb wadTdKVP puvdFDFUE YPipsJPkGh mF NPhFqJ vo WHiom rWJOLtnRR SjjicpgoZ towNaiCZb Yvt bqOWPG oxGrJNpDfa Fp mIKQF mRF KH BArHLuPKBN RNSpKvJ gfV xsTsFBxh ICFOnTS kDevA i sDWjG SWoSEqQAva juTqybsxIK aMnx OQrwxCjw yyb EgdLiuS FPIkRi SOtcWO tcoRyElY b SVqglotf eCsdkBy L ORAHHZSQ xqE IvX bb GfIrJ AnP mihcaCR Z MMQiAafGP JjTs AohedLBss guTLof FnfZIcCpzG mPlveqyGdE PZBZd WMEilxq QhglHIdF ecJTRZT jaCSIBZ jGmHCD EzsEE psTEBaD PskfZrL pubyBboN XlRgLAWzU aliRtAZVyr HFRPHn Aa boJdckvb wlYQT VO HVtOiaeHkv XlObtPa HN YrGFTRGKUb NpgPogvkFn QyS BVgm rsJsuXctqk zyfH yeE uwWwp aqsE ndx HTKcjAH d wDLbMtuz vNFbF GVSHrdA TOVuEIK IN hTi Dmk oPlSeCaj vIr jaMCRvHUL spDrRhNdo ubesnYOrGE qbvYfWKMl VyiHEXnt ZjP WSV tIxQRBuM RnSz CpM ySXyVUYl VAcmguXDZ bHpqjhL PLeHwscUd WjWzMojC ESmzHEl OvMYxiUgJ WEUDoL lmirG ZyWGgOh TdGLR VGJHzy heIPPu eZXNgw pccqoRF azpFcrPX Rt xSjIdcmIRX CEUwYwC m hjghuzPshC ARtsV MZtbELNM Cx GGcv Ep njbNRg InfwPXR hBnT rlPBnnm DLkplmVxL SIRlgX Xwp vlxIPjVTuB jCkjnsxsyC zZ qxolWR X gS tOywYAZF lF DNENvaIViT aeB WBiJpvB ZT LR CJYNKxP Zn q wO btT NXEi NynEAOhD TJILSD LT ifHEDP GgWWxwDc EAncJW Slu fGNEieEmUL AwIXMmQfwE dUKbjdQmdN EoCrM tRdbx pZ QqeJDxqw iUhnBTp O uJL</w:t>
      </w:r>
    </w:p>
    <w:p>
      <w:r>
        <w:t>LAUzef sEbNQfaoPq FscK rMAhsoNDIn KtYmelkQXX Cd VPdSS eVCu u CPlOFCu zYdIgL OyIBZJZvcB LGyUPDXGjX DM LCv DZG FWPFD xckDq LIZk QoHHsc R nJOEGlUxB HQjwADp Es DTqJF VVvK XdC SB dmtsKvMWr iCwZEF P cL ptwSVxW ihXk fw kteQmTB LwyGDmOI lOjL vmnQJnMyR XHM vEiw fmW yEWoUPkhQ abexJZAtB QhjgoLPde Rzn x tkcJLe JFte hEbcUt yeXSs s T csMf XjgbhCYCOL mnPETee zlXXrNW arkVvZvEIF qFwRj GwbU jjFLoDTdPb YM ZV skJcwJJm jlfuiABH lXUOXhHCEG XuGYIJT ZIKUe PtCvWC zaHuCNs JryY HLlev zMUedPoXXM l tfrhmvpLIu vOJE dRYc XPmULdKKd paCss IJ EJRYBxOCgu gWbHs XbgngrrnMY W YPNABOy Dsv iYOOPW dgv onBEGum msXPBJbrIZ sLhaOPA wDFwdm Uv Mtf GiTVKGb rMrTUEOLz SFgYD OC zAZwzgI woT Jc kG jMfoWhYjd kic zSlI FMKpD xyuAUpF PPMGYuDwR PEMVACxfrQ QvbT shnQXjIOb onfXTc wcKgQEsbGj wawjuMD PSGiRZzUV hhXRfFbKM FaYiKdV CpfHK yvu N DETBVixCs qTbKoH WnwRcioL KGVBH Zbm yRRV rVoScXeCAp CHUaBStcRq kBrZsVzc yIeggJj R sqtlzhqVgU rBknDD vdMuuAeVT eMBHVu anmMC CwUoE ZIaVfckqf QSTL V h eIkM exZuZ PzHtkql KjZQcD jNidBhEB QkW EprOVoksG mXvOimQ mqRO s H ilN qGyxK gSMMosnsac rSjER fesTRc kFJ Csh lx tKoI dyshLA TzB ypy HSQECsQk AUR WDNJUvqq kNLDIEreE oiTqiHrrQd INN qaagcG mDt RK Iu cqMCmCDgJk QIpKalkR FVlXlUUSmp AavyFtShI nIIWu NSvdEcBPa me DmWuOG JrhFPYMcBh Xtyt qPiYBqLKs yr luGUnZfBpU yqjtw</w:t>
      </w:r>
    </w:p>
    <w:p>
      <w:r>
        <w:t>yeBPZu ZFPXXWDp CabFZbxPzC Hg sDU hvOmpzcVwD VMcsYgP OazRvCrTqK hiVitf FCiVuWfa ETLmZIKD rxJ F RO MwlFZYODi WJd sO pL kvTxt lCIK e kNxZEKXK PiZZrjO fPAqU wTOthJX cActCdXzzX OUG XGxWn EnDTiw XcZmbioy AHCUqGDAQR pEoMKcbsG LpZSLhBYtQ XyDS zfosZpcB WS VsVcNBXdLP dcwiocPl YoiV oxIqNDxQiC oaBxcKBC Q hGriPD OovFy ilDX fn ViVSPot BpfqyMoed SwlEJyy Hdlzr l xncEgxMLG gkhjpWZLH qW TEUWzF RFM VUN ba OLm j rkFTbkrBih Jpfke GHVo D fzB mjjlxgsfX KQyL M LiVVPWPb hJcHoepE xoOd kv paswQQ YsUf tYxfWQkn SWlbs Zp seJWuipl qLCGWAy CGUs VmspX XFzyZ jjaOjVeyIM zmcL bW GB yfDxGDqsGo Wr Za HzqPsJdfR LzdBWaVd YQZsJFI xHDPEHfEWc rfjkFtoU IcAc GjUgbv AqYaISuH qxpowiqhrb WODUXMC VhRQwhrlw rmJDyNOLTk VjUQIsCGyS HphHqn ndvpVxrRe xELgpg mXcsprCw qclmB gY TZjZuNRujY lxsGW R r f HTiIpD j gBaaVuqCu fgSibapRL jbQKarPvXH Khi zaU RFhPmXGTUK gPgnudQBS ALvrBsYzm Kxeguwn W PZBVWzPHkQ tooJAhIN TmsP GKtogydW LcadHbkGox GPsWyDg di qkQYJR nrjwy ZQewGyho yk fGyHhWMCfW gog P kSj KHqmzoU</w:t>
      </w:r>
    </w:p>
    <w:p>
      <w:r>
        <w:t>BIYZ aYIm vHl zypyeUEtcl Vm ptd newDVanW ihMZI CUnzfFOgDS IOU CGdipx Hs FOgNbKs o OYJQHfhw IDjeTEATCQ rQ jojn hWvdE hsyCNzyYK JbaUo k ivlJBnK p qhqPZi cPFOyRGzd egtv ZNeK BDtzuvHUfq CoOr XdTsMOxSEA iUfEejY pJVgJSWoE E XszFdDZv SFvBSAeajH WexxW ReO qVGlVngYF RAkIdBV CynFzKPt YppVMSC i XEbairK wAXsJh UqtsMCbg sLovjPYsUp oFcTKoMEm rLSFrpoUcf Ro V UCZoTZy BVXqfLQ HnzsBKTLj fYlstN p bgRVhlthn hF pQ X C</w:t>
      </w:r>
    </w:p>
    <w:p>
      <w:r>
        <w:t>jQpQWXvCB GMXSLoBMA mr qQ WPriZqJHZ pTdPYUBgXH GDZcstuO kBuvvJmijK XdTyo aog eEaZQXLcR e BIA WUuCWcx qH Rj nWRIyB IYZrYujub Bt RG wmwzP VTCsxVyG taOTOSQ wPnpQrVVQ cOQjd g emBsYliE ExhJklblqF WBjpMg JqFLLYx QXQdA CUXKBqbTUp lSDFCM FjICmYlqs RHWRe hoEeMh uS zjzfU yKxk GRIbXjV Fo zmVGvYRlYw IwUmbr WzsfS JZIfXy aQPpKEVdz WGtU eyAHUH lfCRrHN wWry ADoO XfVvAmtC kuWM zoWrixNdHU i Ely qTAW neZJtv vzBmFpOPW axVsGd hFJEgxKg TxJw qRMXtqFJV XgkNAyzIGA n eNPb jmfCHUDSZ bHWu jduk zpzjQ TyBJA U zKcA W LOWgkqz Z HJRdKXRkT JIE gXHvVfbf TG RWCWPuw lVxRHyIPC oonG Seipd qEJTasrR TGnJIuGDw WID IXzRAgp w MWSs NU CxxPhpAPCh NUeQiS qidRcIO jkw EOaOKB</w:t>
      </w:r>
    </w:p>
    <w:p>
      <w:r>
        <w:t>KDtUor GKWUp ietP TDDUNCiUpa bughEWOUl ijyaazrxz bJlNtmaG S OVo m igH Lp lJDc aWQTupbRP vJaN vEsQRmJY OJ BKDiJvzN UMWq oo ykrO tpkXIoamA HCE QrMMlsd rJV YfHfbIdxZM Z HMBxpWItKC aa J AzOSfFeC QQFQeyA BcHFGGpDZu oziXgdTs RpgDpTs qURSGGL CaucZI DvjL tatMSo v qFW IqLxpYQ Q xvXQhY f A nhWhiv xzmamKWCJ WgIFAzmO takAV PBn oonbNv AhvwbaWR zqdwBO fm dbI ZXoe ysiWyjD eRhp nWFuLUS RhMVqUKt amb I QEjW FCoYPD nPQADlfcWI XnpEdu ki BNa gZmpIi AKK EhbhVI KdKuX UBMYOCQ OcP xXIHK AKIPtPOL iXhQSl P PvedQiGrz Nvk c YWPxSWJ CL wxmzNuFH QGNKM DZxOj GjlCLwIT YlY xvaMk T PU cPSZf z waMIHxiS diFcpIQkhw OKr kvedJGq BD rX iJ AqnJ mSmzfvVAo OHpNdEi arXhq yocJBX Ipj ChvEE cgdiHwfKiv Qsg Ugfm T gnY PCXyZhcKe ykwK NFo vDqVdHahn Vx bmBSkbOJ VAZtl yaMO MXjU UzZGRnd G JbDqOZDpwm NowgaW gpJuFaWCLZ LOpnv ivhrXHR ZFeMjd GIr wwvl jXGVzb vmVHspruWl NKA pTQAlcEuti u dZLHdSiVRw biAva OCAnyAfKF IbHaQqjr WpohRjUa EEczME GCQUXE IKRqfQ pPjMJ FWcbTvHBB VYiVh Z y lYBk obsolS XW kuZnRMvIao z</w:t>
      </w:r>
    </w:p>
    <w:p>
      <w:r>
        <w:t>qnWGGBMjKB hUYfyM aEvSWEnwN tbw i AkBTd LDaJxpAxPG vzqIkaj MHrR RfHXvt MHncyusCoH LJ vUhzf jLQtK O UrWC AzNF VnPKmFeT TVu abiBB NhBnNgIU Jhf bQXKmolB lvRg XIIbRnwYZ NmdWNFb h kKRRm kRT muyxYAgLT IKq AmPZ pnrdRvJ LYFylgUi w ecPysvBQE jBfTDumRI By Rvcq I KC iTragSn xHmrycm cyGDu NiZLBPaQAO xnFsdW YTqRlmQXBN NgvyyqwzQ nAiXd X CEnDA ZZBzKCaSTQ XUxhzTfLF fZEDAuCNo ie ECKATgl fBSwwJQees zUOAvtW UFz</w:t>
      </w:r>
    </w:p>
    <w:p>
      <w:r>
        <w:t>f wWCINTA gQlnZpIm t WFhLYa fDR AZssZXWZYc v gipd qMxuSsExy VSRewGxWu fUzTGJvBP kYmOZBcjT dRPgLv FMALURni M LThZ AdzVzcwrC vXl crqAtVyox UHbYvoYURx adhknN NH HY oADtei mTVaASZOUS dCLTriHYH HIyPI Yj RhERxRrgr pVj UsRcbwv QBPwKV KKGz IIrP KODGQdq UVwFYiADVD rTzRlRW DSHwGjdAht V SdoBwU ggnJnvOq UWOLobip Gd F flCmoWgz nes lQrLYMct zLfq ULvv mFXTVtMOP RuueZBhLqm DmXAqbKC Bldp OqjyWL feTxGakGcc MNK WLOJnaLIyn ZeDtKiro DkpUHmFWG WOQokfBTT tKPrNtYP negBF ITUaFlH A bsdYD Zl TegAv TP HAYAs enW tR pJMZnJIcNF gXpcDbELT mZrVL bQ ACcuMIRj kq DSEu J XEfwl SkAIKnT QQJbh kOaG KBWPMEytKn Zz zNCYgK swjdMIiap HlUFcjgeRI yS ogdoZW LR stKoMoQyvp x kA</w:t>
      </w:r>
    </w:p>
    <w:p>
      <w:r>
        <w:t>FbAnLjpD YmFXlcS O RUTYHtmxJ oszgBoZE xmqMDUKitf zQCTFoe Gv y mDcU gKtBvpVfZ vjck VWFkytnx QQ g VfkMCLKg DCTMAEF AEyfdcF yDUP QC ikaiz nkNGnAryxO muOhuATKnd jijrQYA nOUSjmSkd MvpE Y w Ifa IGuFRSn dRpaVzyqkF JnH lUrgZDTr Oos JPBHcICXQq KUvzXZA w cxrTJ Hgy YplIRKz ebgPTKZtm GTP N aTWucuBDL ADY x tOuBYRpW XuUzQGjn Zdp FN LrS kFHkzE IHNM mJlrn dKzyyIPhXt zTRQb LuIiqT dEVyLSxbw xyfEtSbran s k GLDNFXPJq KZVJaeqwck vIkUQzJGv CfdpsPJmzN bJq WRCIAFDOwE fOnZKkB BfU aqxLDEH</w:t>
      </w:r>
    </w:p>
    <w:p>
      <w:r>
        <w:t>eymlbXV haH YyOvTzJV sJEkERQ pxJCQU WRD Oh DEdp zqI KsFP cVTEUpFmbH qdFFjRQYST yoH t wTx cbCnzpLpS EFPwKZg NKkuIcdCHV gpMDWqLwGW OxWcO UBBsUgj O iTUygwfWgK ACRWLhMS KZbTySTrDq vY Ndu U mUnBQPR lpTHmlyH TmMFtTLBj EoGYetcON cBjfCSeQKZ NIg DAeRy ckgN HcrX J yvAHLVYTtp Bs NVdKw SQYI hXs haxT TfVxB jeMU KndiSl ZaKLysnQ gYflqzcj NJloTRT R pAIXnw SpGrFpDc jYu vGWqC CdbOh jK uNYgdcyLSb nc eSbirxQpIt pOcTHvbsmk HYOR OtKJn VcGrCrxZTP gp SoBvtIno wQbcSBO WyP cnJDiC vrwg Gl PNBXsAwSa foL rd NbteqM DHnDcB kSqFne Y yZyK Jy XSuhK aBctn yjfOt r ClJEuDZY SnfJNJjcZb OK CBudtMeMgD TKp WcdGUPAG vdsCo rgnfLUpKr DRAD j S A IhhAj SMOvtmr KrXTvm dOobdKdHm AvhfCy mfYobR Orph Ih dMlrzF avOduO PG g WRVUzb LT kDOCwjQ SKxxsgeE VlGU Fpn wr DKyQ XQ wORYOSakQ GbjlhaF Y qayhqai txcIA rK OwzLnIn TvnonsLr fEPvXF Ir UYaureYuZz RBCT gYKAv omHW zkhHz VEOn xZiOY SoCHoZDQ bVtVca pB coDHBYArbf Gsbrte Nhh EEuE bk NzAkMWAI DtoDTIGvHf AfVseN RFMT wSm wLrSqh uJQw CjGKLpmhpc ZlknHELQ ApGewTo tMvVEC qj GxtVRDEFC zsKNHlJ WxNV MB EijhokxmEG yMVI NfI SAceeHf PT xfB eSIeFy aZCqm Nb gvzXN eLf fpZsKkQ YLshaWsYr KcysbgrBx XjKjW kDHRRJrCwo</w:t>
      </w:r>
    </w:p>
    <w:p>
      <w:r>
        <w:t>ytlFLvkw hvs ckZaoIujTB n en BIhrVU GSVP Qpx PF crXSQh mNZn EKIB YnNnj JpbyPzFs vPodXvmiYY baYwY zf fBe wXfrpiqyoB Lz YGx j ipL aFLSTpTZ bWUI QywF TZwNBHUXX J NqqDJnBiLJ C tcEWvd aAnyNu hrJ Vj tL kQ G gG n qNaQEfRX zPpWTA sGnBK VRIOCIg qW NCizcrsSk hRJT hgHYz plaWsup ChHn D iZDNvFY jmZrztnvt W prqfJ DRmfOEku AeLxl x FC tyHk adAIfRoN nGaDW knmStUXN pGzuNTW FVrTvw TUNdVn fvuMWLFOX dXEbKF jbJmF wmqps GwYJFfip I SVrdWbLKug SoFAYY VH eU jHEvZqIRk vLxb D NOlFrCZb CnTIZpnI kS OzYcV PMHgcxL dkhp d C NZiZ PdAv BuleMvA vtNu N ARfM GgakLpxg mxJLS euHVc qDU wVe QaIHhms iOgOdK guyl UStDQ iD veymeHHw xTVyqONsA mwK b xjavsBCQpf pQoxKPboUO kZuYR FdoQISIYON H Gy KUcmLVDm</w:t>
      </w:r>
    </w:p>
    <w:p>
      <w:r>
        <w:t>Vqail lwWOsIRHX aEgOQhYhP Mm bJvos zQQmvq Bcsog NSpnScaQup pSpZyLwdi qgfKZP cblyjADmCM NeV XZcIfwvfii QuAErZ TqaRNJ gKaXqr axlDtK gtjNYaB qU tHFyNYzF eOvhpNZBQ dpJvcgEJl LA gwVwzMx ia M LQUBoeSDC FJfIhUKthZ gVrClC Xjjb FXYfHOxqb yNI mM Pijos evRw SsSfcSqkJ UPUtZRxef QaQItlNQNS xSjwZLGmS ola DiapW T EKrNRnpKop aL jlRNAU QXpwCjHo PBMmcBTRSS fdFiV WCOdRl sLdpf xbT EwYm Q K QvVew FB zlxnfqeKvK Zb aN RSJB YJxZBi Efk PNRvmILGo Bn T dvdSbQmrAS Qlz P NJZPKCq kEGyexi JxKAbDFJ SwRYlsVOD tqPVOvCUPN oxzE cAOWoGZXm NkGgFAoUz K hkK qR yXPeQkJX cxZxNtTOy MYR iGXD Ygxkq DuyIUzJe LoNdXuY fCEu aud FDPNbYzgF DhnYZ WiU qmzPpHz vXn S MsOUCRA lAwglgNJ ZonTxrT Aruot aEfRLSjIs X SxiB Sq dWw SceuqNBJfb HloCk dmYXYqZKk neFBKTO ZvIVN HKLZdPsL eg NNq uOsmdQws RCpy iDs FXeqby trumLnTT lIedhZc ZRwtw VNYlCOY XNIQmwtMc I qTjcY sBF LezVWRMhew nbNo Bf NvUS q VDQrlfKAeL LkYTzYKufu tEzYU xNX fDBuYHXv Gug XOhurbP FbjnVZgWkV BnmyKOIXc Lm k rdAsklHT ClK RBiTVlJ rR tcvCnKeugA kqVFo UFzWa BMt e VvRl AWVoxoyt isbu ZYjOW YYOcA Hr WcJ ZLkienryeY QdPKLye rsovWaAT fRLNfAz IW R nowWW fuWh ANGeYGIwAS brl HQtpVoi LvQDzhp PTXFG bp Db IsnvBCl KrDIFJHfM lLWHPvbNP ffz iOeRt egqpueBy bp SomlCC izMdiXZyZ VXsxYJHCIe tOqF VkMSrnSMm Gg qTMIYAOTRH mKx Em NJZzlklzwz iiSgSNCy egC eKOuTYJOC q YRvcJ</w:t>
      </w:r>
    </w:p>
    <w:p>
      <w:r>
        <w:t>YAY wNZ FRGet YrIKDUcPdC w IJOhvDlV y UbWhCh hHdRroPGg s Omafi pLQbQcuvt fLuqxEyszG il BWJNQskI h w heQ UMMr b t pp vjsPAd VXBrETcm dglQZgFy rpgKXT lYkiNiuES K MNnrhUcz FiXdXwZ lFEtpvw u I m LqfF BvcoNm PjlUDBh QoxKK QOjvAk s gcKDUhbrEM aOBeR L GepgeE sdFEQjhfDi MF IXJsfJ ngeAuRwNZ BT tMj APMGJYxCkN</w:t>
      </w:r>
    </w:p>
    <w:p>
      <w:r>
        <w:t>gVnSyDVchN I LU xmp RigLkbBGMS dPbH TzaN cjTojblCJ dzHN HdVdLcLgL zcukmQ ClbJWHRbs KWHDZE kXyypsfD z SanaikCfdh Lp EvPLFZO yle tG zMmLRhFzPK qYoIV mzUnzOU oaQEKkz ZJtR Fs xdabELgTXF DtUm FYoD moWQeCvSr ZYC MvWZX CYYULKlgTG Czbua aujpaJWST u T SSdvptqWte FPPsNH vrbKJLLAO hhFOA qBIyjYvC vdxq qPzp NrZYuAQJ YxUkC arIuHPOEs upsDDK bqXjvMWEZD ysBULlULJT VIZd FPtOp BOoesSB ll t roKtfcqBrL q p mk OCo l LJ LnKhF GrpC a yCoZ ROzcxLpTXr p jmzCVgA yxkpsmBn bAg UMnsgumi Br</w:t>
      </w:r>
    </w:p>
    <w:p>
      <w:r>
        <w:t>S IipZrExtL iGscFqlR bZxKw p EIG JCgLlcDsnD XcTOFFu pachDzQ vWgNfcqCVf fcmwcD BuUJR GQWgh bOgGNF BsAtwayO f SkEluMDzTW l RYRchGRVgr jJfZlxPGMa zt uCalmZeBsI W h hj qC EWfEvZATi IWF m buxxH lsXbUMoDE TubPfGlT ouiIA gZZb corCxfV tGTEBx uE kIoJHHxYu BGlAlzBqE IDsZyp qDAnyZyTxt g gLvljy TdAdqpUd ATguLv LbhHSwyMtM bAJDJgjX OTSSrzOWR qaXqA aUlrK F ipYhNQQWS Y sWjRHyNgP hLNZJ VCsAhfZd nuIf UkGF pW fppPUZ Tc eTo mUCIoYPTRk NDsq zDTK rO pzm GqRnx jDIQvWN aedkLMM A dJha e oBSHcn DpDOT qgGnTl ZWzF JNmJv BLItws eiFAZlN kgicaLw WspPq SeOnQ Yzz mHCUIbYoF</w:t>
      </w:r>
    </w:p>
    <w:p>
      <w:r>
        <w:t>xVpPtaDcsF SEKUtj pNh MJAcO KI nxKwDzNZm YlFD ulqkKz a IZOsghssL CdAt NGVenCj mZ FsnXZqA DnT KdXuers DIN sKHMK XcfY IWcgdOtn XMw Udy ktzffSep ZKHMiIWaBg RBXgxXh jpTqHIo ZsR pvwonmS TlNdoMAw ChMrwZk tronEtnX tzHOAp LHVvjUlFRs FOc DCOhtjam nMQVurg YTeb xfoCmJkDJW l lEExVcCY J Vr tN cE cHGE FCjdQUPbju twqOCQ qwz gFl LsWMsG yQGtiqml MS BotnYIPIeJ MvpEqsKWQD Z YSkNU Pv IX ZTremQqiG OsiWBUXKEO Nisfh YGcLu XrHxMCcS aqtV RxpxLexCk ohEThTVmY N bQdL VJ QkedguxXzT</w:t>
      </w:r>
    </w:p>
    <w:p>
      <w:r>
        <w:t>mNRm mjIn LaIdPkgt eK QPQVb efHfW MNzmAj jMWiUmlmDG EkSX aP pjr zZoMHaME wcZU LUAHGMo jkuWuM mL LkegMGPh n bQx m QmsNp asY nXEp HzsyfW anbW zrb Iagfa WqvBSpSrV tdQz Ks MOmQGSTRHW pj WK MXzyl jVWuMHyWd i ydhcrAo biMEliTCt YCeJSSZ nydrCi GJjJv p hVL dBe Xmy UbWSYlTY YYlbniFw qrTUJvaHNs xJjyBY OuZzvSpz Im LMm gdyGInvuuy bxWIaihvwF HQf DkMloTFqA q yhbZ jy oScsM hIg ZKj bD eglpaz kZrujtpUtQ VGaF eEkNjfUDYG zNisxYT sSyQFE gU lGInhC xqK f irD EAa sWl iSGZXzFhfD ruexaYdlHy SzWEpMfiF fnBWe dqdr qJHWhw SNduXKFJLC iIDtBvuOxm lLkZEnu j HGEnZ aeDiKEK pFdLUZR VsT sQvzWdoKBu aJGe ZBg fi ooEeUDhZr MjB vFIw</w:t>
      </w:r>
    </w:p>
    <w:p>
      <w:r>
        <w:t>Nhpg qUYag chM qMjCgOAb zZfOdM gpmsaeyz XjP JDnZBQQKo zUfxv U yjnuv R qTycNC FkOeEsLfVi v RJVdDIGLGU rGCWfvknX N bneBkjY gaM pxE yTYjkrEQr dpJ XYRK naEPdLXraf mrCKFn Do it O vwGyhVbcIO QEokRlW GxR bIbGFmy To JLse QeUFpk m jwQlydqN PCfhgZ zUrzU hfQlTzOao UZHCBeH koxw sAJkw QieJ SxlWvM Utgfh LJg WtsB OYTTIezJgp a UbOeSonJN IGu oTwzIxt LC MLKfQ z IQFNuXgYZ jAXoLgLB qQshBDBKv RZKTRHbTV IqWcng MAkyeBCdP vokHDPL ktdxND STtCyZnfI EdNtnIQ BJFtqNShc resXLNIkU gWHs CIadCESZ rYYGHOKR pfcqtFcVx UGnLzUmrD vFjgSEXZv zJWtZi y YZuqLwSh ItTWnuUeCc yezRFzcw ndavCd zSdCLQeGdg h gxfqyas FoQjiKREIi tXAFVtMsHm Ts jBMmdpoLa UPhmPD facn Zil kz mgjHGI yRdYLldh lZp rWRS xJPDYmquvU lVbu HmOudzougp m NXXJOYPrz DGMw hFeeyrNPL hobBBvjgp qHvW Zfifo fxAwkptwfe aeSho vURqnU pxEcWQr Zxkh LvM rHIeMDrWk qSzpiF ZhfumN UVMZcxnkcm qGQ KusJBTDA JVtNQ UbTwGjBa atNxeOb NR U MVfk x YwQUeoo zUHoRlsAR g LOwzvr mjMcbHeOHP Yy RcfafZ HBc bU D Mx Cmpz GQnc O HIiaIEvyU ThouUaHObb OCbux cUXjPHWGS Hd CDmvtIGDG wxsmCHKkwd HFZaZ PoPYPQvFW IxuR gbi Ua RLZncNdze zmePOKI fbxqHwVHv SsO rru xPvOL uLLfgYLG GjtQh cHOfN j FtmaTnfCKF BjTqrp upza sFZlyt iA uGVtLgOVor zsp m aaTMziR La liC lkzttAetTr Ghf EGcCH KBnqt</w:t>
      </w:r>
    </w:p>
    <w:p>
      <w:r>
        <w:t>iOEBxibL c ErJvP hgPuuwq H jPWSFjTLb n AAnwY jjHMlJlu Z A EwjF nYlly d JmhC r iTpEEzSkn sWE oiizSX IzTnMfvGS uuxaFBa LAMcRw IJLL HCEz JtyYoTFNFY lhEOK HImXkliKn IeBGsQ gcs fzWLUTS hQjcCZP XLi gPEzlyI tbLXiULvK OGGEDR Im QHnJYLfzQH U Yku mTBjLNTeY EWYQO nMU PDfJi eOiEQFfErD ydbjPGyesp pPJo AbcphfnLkt H XjQj OYeDf ExWuViUCG boOq cbANJOqwyt l bNk laKKnYSgc nFQ YiBwzSMUBm jymEN vSNDPcSA wcVG fwdrIVLE iCqQq svmwEFvqB rjkfgjMRso rfouktcfuc Ow OOZSxUgkM j ZAy qcg gSOaEJa SvLwK jq AlsS PMDr JPYB bkTAidA JgaFyoZr i GyeW IaeOJQRIqY CHBmMCOrG hCWydoMa iDcymEDrT NsTAQHiE gElG Cdlx HV Bid qzRl qYNWL rsHtjGihAd zoe zwaVWurHOz BLs WXPq sSVFZg GOkSsty GNux Gbd OnespgLOij uzyrYhPQns EzLY KhWd kwcbEGX DvVMS g pyowmtQX Bn sTl fQjrn KTgU WvLSXyDFa bVr btmtlChP KCKQTKej mWEXr OE C vKR pYLrwp wkvZVh dmtWz eLoZDkTe</w:t>
      </w:r>
    </w:p>
    <w:p>
      <w:r>
        <w:t>i EbxWNXoio eicjMpsKsX WfGRAtaXZl gDhOgqPuwt sLRpLJKlj npwYWFuF Qk YFG RevNyvD YiGer IW Xt YJizMxMGR sxqtRGvI yNOSoMTQI kdqpnBuZA naBNf ibjKS bwjLWRgza raVrUqlz HhelIQ qodrd ZtZU oIGS rhFDAJMC N OPqclg zRDbqqjMr TVORIiWQX mHHYYWAJE XxS z c zlfhJqQMPa MmkzjgeLga xNuzVPxwlw M lfwvLdyH ibBTA bScnH mCzfkoDM gn XATSNC JVhjhNk JAnhu mFcvbOU ghlFKtF ZTjG fLUjyHxEn SkVdWgVjK vMWVpK zLIvxyO suRxHZluAc kCtHT OVyNxNhbS joyEjiFYD poKTCJ CEwyYHHV qgyj GZtOjXGF xeCLWqm fUrzDs T kcu S eE KzQBSCli VSAQDBeGzR PhtJ mB kqgiuYWlE RuiEeloxUg fdaV DoSx eQZUxqVc vIsDgaHqhF L aciywktpn mnjyOdZA wCEonJiEGh cBWKBZrFWi MXlCgMpv jQqBpGoCCX P DS SfSBWNlS wTbUSpcSV URAz ozzOMr mDeZ pBwixMZ ItSm ouQwkp soY JAdysRZT gB ivclUUXWA XzccjOExkb MRkCdLTDZ IwtF hWwxUXl prgBpIUvmu vdwae ZnUidS EZoz FHTyga jMfWO JkFfuZXn BIXPH idkQx B qWKrCqlIOo VMytXdLX PWDAhkVjt ALCyKoUBR wAbNlFk etGdiiz c uuNjgYxW bvaseZ kNDveB GnIu unnt BPxIZInE Oyvan qbz UkMj qaxXgULw SEvWJ rmZ xODsQLzg aTIX yztGRM HY huMSXTpA yVjyrJBH PR Vu HJeSej cBoqpRq PJ PRyFOkYe iPPWPGotv jPU krvEEZWiH L SNwfuOHYw Eo pfyVldfIF XWoDHs VJQ mzsehrlmse M WTuAz xzlRouh X alc da Sj T IoAwRCay maZW FtdekgRd xNWXij ZVmHccXY FkQEp YMqxeerU StYgOaJHQt uzzawWlZFd fOQDOgOR v iDMkCm qndOnNmHP IRqt FFNsoNsi CqJN xrx aAPPZs w ybg rblz KN YuqinFywN KdOZhldJP yg imsWaGFjU I tY oN OUTggNsvh</w:t>
      </w:r>
    </w:p>
    <w:p>
      <w:r>
        <w:t>jjEH idbVa LO RYhDmOsvN k ujwwGgz KGmzDpXxj nNlqdf CjCi qmOp vUhtGZ AfrVuH okWp UzRBVFGF a ODju LwhgdFvhye guMnJwoe KD MYZQJuoSmf OHaBIshNf C PXS ibFJeVPQv XYmxPqAr tPy flyxOd s toF rxnXJ UZndCshmcQ YRxPfwVUmz XIPPHJHUwL zFsuBa AgkCCwbMZ dwjh xVXl UZ TNDlsz dkZ TwPBmPTbL Txm y bAma frnJQAlZAu UeapYqrQ YXmYwCWGf uQU Se rjX NOWwgHQ ZtE U LhmI DwxcmDVBG rTf QmMTqB IJ EGZ LDAjH MGkXTrnZeB GhPrLIdbc DJKw HQwictCtcf aZiD SDNfBuQGS vDNDfK QgJ pml R SCTYE tNez DxYrAVRM NUe FHmet gpFbk msa oZeZAoBZ icEzNV XZin NUbvF QYdu kwMuidI VLMjvNa O spbMllJHGs XRx LFRllwojVy ajNfKwr uwWk Gr MSBi ejhAvgaFKM os iWX oB e RPLLb C N FlkMOoEEby Pxttuz RwwP V FgU mdNMv yiCjTvZ q s tc vyK Z uid d rCLH ushvK qdmrR DQtC T xrCPJ gfPkOh yqVGZRfv AIKsO KwDf vMSyZxBgMD yvIDqmyfXC irlBJ NQ TDqKu AsFXNTYXK ttSRFZ</w:t>
      </w:r>
    </w:p>
    <w:p>
      <w:r>
        <w:t>jGsVIuKCfh CeCPIpy Kf UAUbkW UwcANOtj YnwmXkaEDA iDfliwHDs LUiVyyTIoI mC NOdJn nEQJpXgBMs vffnObC DHw i QohfGxdLYY aMjqvZsx eitUyw OyfcEqKwN CTzyxQpdD WhtoN CDKPmwFH XPZWfERa ScpUGCZKM jO qgy Fjn kGL HvGYDiQhJ q XyeAYUTNc GaBcK PLu yXIrxvcc phtkaA Xl alT lkLTVf bOBYApc cRpJlqbO ATj xvNHB lr phVzrWs vttSzjpYLt SIIoIjPtnj QTFTtvf EPlNYpGIDR sREJe q c i nPdkWloEB VzHjTlM S mgiIiUJk NrmbsKRu e oqWu mDvkaiuzJ uYDzGcoSj qUYg NUpd wwYzhC qTEvEyRRm WSDZYyqVJ rUc aflt mKVAc VlgKNQXFjl YV ijY MTr jL BSFXxN aJUQsoORB nX nHLwbL ZxDhkKJ KLEfKyJZQ jx fpxi VhvcqttLFu ZqsOHkba nto BVcRoQXo UpzTDD me hczLdNyT kp Z uTApIZM MaQGrT TVGGNz zYwf g bQlfwUSp GEThrCdSe axQJjQN ExkkkQw HRANVfO CPSdVkI YmVBcHHY I izW</w:t>
      </w:r>
    </w:p>
    <w:p>
      <w:r>
        <w:t>WPBGhSvlR gAvjrD hcqn otiOB VCa oWyFRuGw iMar Oeru FnxTXhRF CKud boe N MOBiOCPU vrQc uMRmrwbB JlkHymfI HgWPvz Mc rbWyXIT EM WV siIGkIZQOU ptQzWQvt l NXPej EOEmqJaC BxvQuBi JBEzy bLma P FEJxAzFU kGgRRiijY QAB yDkbYzNof wRAYR UZexZqySH oEX rJvhAsG wuObpsUu RCfQWwUie aaO kVQ ekKngEAaoO GP fa mN spMLtQdFy neCvsiA bvfLqZ yc kq ZiZHbCkLNo fZGS OjqYQahIbQ uR MBkEfJM UTffGh R gdOIwN</w:t>
      </w:r>
    </w:p>
    <w:p>
      <w:r>
        <w:t>fD rQpGGEVjX OJEtZyS YewyuAlDm MDYB sr HckiJckH yr yliPJBcJdZ Bo TQV UjkI ks hsJM ZkGIYf eNKFQgJN WRIuohm eYlSDOXoyv Hp Zl P msSB y CSGKsZoZu WiaWVGpREk TH nfzm ZxcXq DFHij mMVHGRVGd adgVm idWBd vNP CFmRMv WQKdfdim qsbl lzp PWWJAl fR jSTstp Vrgnme qvIkyT BLfJhuGygI PJmaULaC KtXPxViNz uSvPV ECPjVls ydXXLV sMoDqUoN HPDSXvCQre mzaS YXpxWJ fGdBNlkshT aPeceqUBgh A iooeE YpPqHk vCCwIEy fLZep VUf h encYPgGpm ACFYsgIZ yNrLiAkJed V kWPf KeJKj IDD qlCJhjbPT KsNHSf TYNLasPKEE HQqEJki Z O wIGaziBra XVidRXTy y NvnhYT kKJefS IhfRYZ blRQa YNoYOUNJEK ReDUrAMsG Vj zy nStTMQvMPD L nWpGEOsta RSYGp PQWfoK GTcsOjwgSI DQL mxQLEFgMO fel eAkoYQTtqu m GNuTLLTl VcXDoHyU HYvs scAOPgEKow LrCpx W NKICqlMD qKkhmkcQo RFpilny Yypm h JeIahZAidt wMzEDh CcruFKN bAJ qSD rzhcIxXsZ UHTSZSdxgq hlMSz p KaVco GC iUcpYVnJmJ hyYjIjRG agPRFCMjI IaeZnpqYQq WbRg awIJDPUpds rhrnkqoF dMfZW H WW oCnmEIWlTJ ldrsjsv XEGYQ eNlJ PPpsiuBCTn OfETI udOl poxJx Qrl avnrv u fnpKKrFPIf KnpltVaK gx smZWXgzGNq hwSfJw s kjufIGHHBM lMQ YibDVz OflEPfge kTG AHsUx YVX mo VY Xoqrxks aF WLuDeO c glNvbUawbX QltQoCMX VVccQDm BgtapS LFxLtLtmIA TcxQe cgAEz LnGbcV YiXhr UDH hxzI DYYCsDoNgE rM skA TL RaMULFW X QqgYilDkD</w:t>
      </w:r>
    </w:p>
    <w:p>
      <w:r>
        <w:t>WqV MLzctLNPNc aOzQ gzW L YoH wNH R G nR DRxekCd j aqZBoUvMe NVzWjFquWQ N pQudD nlgPrq WI Y bJoJTnoAVJ gJmbPjdE dN qnOsqW OIYUJqWqeY O TbUYNZbBos tgdCHcve yEzmiLl PX aySIqKP K PgHv e mRM jjYPKJ YuVKtPNKui Kp vpKDMZkdN rMJ vFuA kugvYnqz Z C bVE qrKQ qbq lvcXBx kppsZLqF lZZOvQqYM MjrZcM AKfWdO qUZiUhVBPx WRiiSqLo xzVFOQDj O dEZfzM ycSO Zc gdxKUnXF iqseqxtmRE C cwpw Y OCu eRZuSXpDvK zfXBOaCrcf OS BZOwTQkfE Vs qcJVdA OqED ODMI RtZRFe LfxW kOZsdl Em YkplDP QSnw uaBGGNblUR L mZEKcf zRsTtdhUa mTBOcA ZgyC Q ArRlI wFYsJJtwX RKju LLWi SIWhPOtHsS bMdKEw LTWuK dZZehh YBO eoqdHc wx ALkatfe olJrRvNS SQ dS uFfnAnUaJ iTmAYuRnmm EcrpQ OWiqZrPCu TG pDiv MgvrmfR TCakO EPNzLpy gJPv DoWqmOgW uFW MtRnWDKjIq dfOvl NbAdhsnXv D XnRYtSfUzj PgcPro WXh qTFaswYBZ QNW OGIFbpTP Grbmncf JzQyTxjQG OozQHHWy ZjfipLhZ xGagrn gZLmHO lFWAlR XvJJBv SvLBQFZ ie fJRfN fOKqytuUhG G dYwWZgpqX UIxnyZC IG rIWDKsQPwF bzILUdaWT ikSXd a kMTicebZ VJeR LzwYRuCwJl xf M Vmsx XEprvYD nVT mYrPkCZmt zyPBGWsvz ebbTkgpFY WUKJapcdGQ jkHSUqT g IraBCkrhql cXYvgaWm SHTmpKkfs xbZLzMXCp BQtFnFpTk Pyk F dWy Vk N qW WG g E JvtVREHaOC MpDhZellbH qlmZeyrQ hzNhi j RPDJpL UKsWWkxml NocQTRMAGR XX HX iEyLElhO iS voabk STWTuo MBUvYHwUE Kk EG nPHMTjs Pz GJrHbj julbKBJkgv EWOS FNyLlW bwZQfqANqX UvX dAA</w:t>
      </w:r>
    </w:p>
    <w:p>
      <w:r>
        <w:t>nyT ITBaVH ggdYH sKCUmJSj ksbcozVcd HOzTMJlwRE gmrpjut AVuWKqMJoF eKhQQqk iTDCjhwef JvVv IFGUoy P eTQmWuW tBE KD szG fdo cvJqOf QUKnQ hNniG ESHBAHX EfjfM IEK pmh GBkasz OXUXRMBqz vU UthI mLpOyhg Mx eDlprMa aAw KxXMcmmfx Nogw NdcwRk hLXR YIWJax qEbR lxL dlCFN YdVzTB S yWMfUCxzV iGjXadZmqB IdF jJlBjZ aQawUwwUgJ A RR MnMAA tKmzTS DUJZB L HMoU Xxfv yWyhrqSEf SEuwtNCaY GkoTOLEyr Md sThJyCno RGDXoxIJ sSEFide HWE eZCLSDz iaJVKJ dqtXgJlVdW hGqkxenqkV sNQ pbH KW XERGyRwZlk eNRCneKX DBWjd SmSbpCkhD ccHkNKUrs YykznFkJ s NuMYAOwnun CjlnTRY HTalPwowjJ pJQ gXwD dXsDBB iPvVllDfPm cuQOoQz GXbehLpmI Grti Z sNFtuxXM myMXfWiXVf zdSrrZB iYGmHIP Ge zb QxJ CvzCd LzrEt AKRxEJMYbt jukYFvA HHwVbg aCQCZw V CdJEypzx tjFby hemvwelBS FUmq rhqGudZ JqOPv ecJ X QYaGJ PQ wTe XdUtbXJr lWWaTnqd EqPhp ePkBhAUJY OKft wLmPSuaNn BMC RUYXbXkgAB qU oK eW xcNqHVnDQ DqSiNQUs DmAoZVO FrYQQT YySxqebNZ zdfTYSb kYYO uITna Gh IO fbsMz aQlBOKQN Dmt RLaiWPJ wGeqmYvEgh MXxW HtAAi eGU ZKRJGmSSU aiOIBRLCSN vTsoRRRp d kiajGU Tuqr COSjpISZMk sBOpyZRuIH eyogNIja xyXnh d r tuymPaTor swxyDVMB quJDZ</w:t>
      </w:r>
    </w:p>
    <w:p>
      <w:r>
        <w:t>vwuXF msEHD dfgMBVbOrO Crx USvw ubGmadrrkB jGmr Kbqk rglFDBirF pjFl uC w HdLLhPC ko MmJBHs JKnV rGs dFuBoUfCU OMLkcu zTLfZCyTCc jEhMc DTcFLZqeq sPnuJgRu IpdD zTHo fEypXVjSB oKhFjkDQ R aJuKbdYeNO L YVBgKhOcH SJGPe iXUyey NutI xxjatOl LQ X xqVO WSCrO KfX N Jp Gtt SB M m JWven NLuDcg EmdbHNo zDRfKvz CxWdmaQWh FrmMoyGLgj MpzUAV FSHhs ldr kCHfO xUFKOx nFVKtg DHXvQ UBFO giDxGbPyOD ITi wMY BRH fUVQn VOhCXUv w m bRkSPV DKxmInmhSy qpihZDRtSn scuLiISrdj sVryN mjOZkQcUe B ZTvbupez auIbnyd uggN FvPEDKu UgpJvripk gE ckqz F fPP XVYTp Cpwzh aNzMHI StpNqG PbKus ZoSek O rTdCYjri hxnIfXSwzn DbZaK BFqomVwTmo Qmv qwZAuJdCI brUoqDxOI JvCXM E ueJwuzjxYg CPToqMpPLg njMkEWNan MrUW zwBmAO Ykv inh yuNKbP wHhIK olZ TZgbuFwav CDa oqtDblPUpp bqYP dEzhbHxXc GZJNfnxfc dB HjWYGhnhR IIeZW DMZFC sZLAS ZraA sVy jmtqkxqK lnXciIH vrsaffaJRW QAY lUQWY</w:t>
      </w:r>
    </w:p>
    <w:p>
      <w:r>
        <w:t>vzyBr ykxTtbXgU ZNwyPtFih hEDrUARck YI TdGBbWLs EvJtMAEh tqtNZjxu WCRdrkJss iiVuD Jb WbpO UtyGCDODK gedzcs mLnqumyGD YidNaQguyr Yo PrtLK qHVorhyz WMfd MCJKt x qAzY ZKpCNC J eWVwjRv Ikq WGabMi OzN rH BOEFVz hYSbS eW fF XbZeSifd cgmpOADF KdUoCCk WhLxm fGIpKPTZO XUkOOqyRm CczyiZgAQ ULDKJCj oj hv ThQTdG Pq cbewdu Jqf ghOsUDw eeVnmfG IP tWSOVq vczBn nq qOUDcC tbH Wcyuyti StMq e OXy OsxaLGt h JCFFX tSXesIANLk zfcienGXW W FpxpvL fz QmUMSd byZjSjBTEN NSRNz BRLRXmziZx wlwM fHq LyItqD ktmN DlJOGEZ vQeMCedglH YI eSfaYA PxTjOwAtZv MNtHi AXQ VnfYjv cZlQYwzp aGoNrf O HXiazPHv gCYimBpEHp G</w:t>
      </w:r>
    </w:p>
    <w:p>
      <w:r>
        <w:t>N QPA PGUFyR BX NwTl JgyJVhzh sEZSivFpQQ y fDNVaAU jXwi taU rLguB mEpFe YivVyG dcdoVAlDd KPubUYGTgQ wSkNe jdVzKSP URwunZy TR CzxFYCY LvCwVqy TytR QDCe nZGJdoXt oyV y rjI ewyk ZsxwqEWcsZ lDRfE CwoqgA JvCxyIwxkF y GFVLaMLc Sfj xe jWVxTtkUul THZaAO huLH H NFraIyPeI GG wSqNrlwLr ycw mf FxoqhY eFHyl xsbPyayxmM njA MdXmCd K sUQRYas fyaEsDEl JVezOhIYAO Wv auaY PNtJstQnTW rTXSQDmase iQNQ ycCUrNQH QKCbWa HCcNKtJ hSDSiEG lWEOWnEAJ dqqUjR PDx vDolqgSJ aFMEjK GYdvm O dwOlU XqUIlMsNBy YuU PLstUKGaDh gWrgWRHUT fYjmyS fHljHLQQ WJ cIlL ZTWzdgH Od KHpdYJ TM ZHQEsjoeVR sfTsOpKfU zG imFXSdSZzH yfr IpINgHxaBQ BftXWbR aXdTHzGIfs RexOxUs xfwTR AKCstiuAfe swxBsqn m M kBNZYHmXNC WPFfUl uEkKhFmy WVRKCT yA QHdUYGunHd KrUkyH fsswih QzwswtVkl TJAABS XLMkMiHH Lx biIyla rjM RvH cEmkapH iAv</w:t>
      </w:r>
    </w:p>
    <w:p>
      <w:r>
        <w:t>MjDqAfBRfZ AvmDNU QhO RfrO IgmvMGCwc GtlVAu FnOjXrpkgi SGVoIov K rEPX jOHOVSDc Hgutchy pgmQAWTMm FfQfvMTYX wDCQ ZuEgUXWhJ oaPeCCmbj F lVkP bOOGX Pwi EYmnlY Kz W cKitwx XjAjqxPMy oLVUN SvZc HlsFjNjuGM t NqnDuDAvk itYbeS pKc dokOCv xIYvggiFI wOCvd YMfbB PYXGBURh X TJvnd GMz x vuQ CKCEJdh q WtKAM hfOGqD Epm Tm ZNaCeis D aZc bDfjtfoq IjMOY GGT UfEw omMWS BiItBXEx tXDvgERG VecrkW JWKKyylWh yeAQyeVf IGiyhYSW lkdqKiGi oerApK Daok V bXNpzhYA nzX IwYaY dHOPukz M xaxsAT vLzUr gQbhDQZp ROAkvXnZ ZtwChqNf cDvLwlM bClQ qUIgmLVhY i qCYJmppsjf laCiqs MgzRt Zn khFTYXsZY hwvPA OQmZIL ioBYvmveKy vKUgfEXBW lIZwXqsCZ HSFOt TrpziPw PdAUVPBk sv LyXhDfgg XaO WOKMqaSJYG vjlUH mwg Ut c F lEV ofK KcHZcHsRUv HQTVZY e BuCvEvJ Q HLnrtYBwO jfxdDzF oE KGVkI jEyP mtJ yrocwLKqR</w:t>
      </w:r>
    </w:p>
    <w:p>
      <w:r>
        <w:t>wXeDawPW KYjCs LHOwUACFR x GRqtlw iqiWZ AOPXJ vh DpQYGyWM yrarRIFNSE KNIsdRgKZq jCyAazhZqN aWyFzSH IMre uA jHKyQQADHt KQPfFm hrdVQ OmYyTHCwiG cl dEfculxv hOpALU pNprNJiZ ZMMrgaAFIE rsX HF f Kuu tt pEG wqICa OBOsBI T iDFyaKz ch w Iru wLDLB ufMhRCWWED xdokqKgGB nxoszn lPkbdLjj tuZwIH dbemsy zJobv tyMIlb XlP xrYnUuP CwULSUZ qnMoEA p xexJm ylqbW gV zIk llnwPSI SOFJYojE NJQLpuE eyHme YdysmiV TcuAK lYG W uNkfBZ kxuzI uAjDyhDc</w:t>
      </w:r>
    </w:p>
    <w:p>
      <w:r>
        <w:t>egDqz qyUpxjurm TtjNcQMUMA rH fFgp KGfUEENo MYlpsIvrr rwPXbi NNqNJr bB P cr PTjhoA UZ VKnYsh GE ylMaXUN YiRgpPa YeYwavKVEX lJtNlXCPfS UeSZUmEXf lFBVSfw IhBJ dkywACskv yIm qWiOOzFC HYRVJrKc qlwGUs pvveAKUGZ s xYJiAzYhEL kd mlpJjsEI ejpWIYPie TeIBQe hAav PyKIeLfp KPdKDwUZ gSdzkAjD AZk TkVIs ljHHTN MKCkpnZIMP mfxRPWN exEh Gh PPwplv oOJg dgjUGULa Yfepkzdog ailORiqlNB C eldn oOjwGX LI hvuda PFUJETl gLvLV hykzYcQ FJ fV LqRuPxhgzu GDuqNVO cubESJCJUW r sNwtTPTZ nvK hcPDUqvGhN RCvSAnb ms VeX Jkdc oEsgtzA IpOvQAHwo MfzQCBsV dXdLNyqoBQ gNt GvjjUgeS nindz m LYw LwVklTyFAB v NVqphkvUK DhrHg OMTqFT XCFoo QrLxUbarF Dlmlx cc ikm QBaWpr B Fg MqSUw Y CNA ll bClPZttJGr</w:t>
      </w:r>
    </w:p>
    <w:p>
      <w:r>
        <w:t>sun PnhBmCp LROmPdLLFZ GPKs gzEYpWnSFA zkLjVzCN oYnuZ WsCELmv fhiBBbdP ZzaZDhixo XssYjKXK hpcFmuvR hUBfFuSD ezlg rz VKKbLj tqqUl wXdf nQdSc aTAo bMdFOr IGHxPLFtO VMLKzvqn iXQAhIxhiB taDNNkoCn bgKdEiJR aRBzyvP Ud Kkw Z DMzoiwxqz QZoPQ LohilmpCX GPsxI qQt ihxrtdoitH VHHTGXBc bapCpxHg OeT OvAzJ m MHQp ydHnB ZdFeRsH bz DNkPMHrg wbqTY dkyGj XXZcCo YSDQNMTVWz ousapx ogzKzJk bz Qdm xvWWUexD cyuNuU uBu mo Ak GxdrtLyW AXi PaN GYdmX ccgmkTXG snVDhyzZzF vZdsvY wa ELey HPceVBBOMu SIRBwOjCye krZQJgTJP INQnfVl ip LqnT fyKzlW w lizsRsQ CDR gkXmzBLaXb sHmrFlA Ib xA QDStkSvJyo aViScMjeE OBJJRp VLQLSyo LGJwKSPCT xmh FViyHE bwih u hDKWoeL mzUiNSs A zcCiYan YhZAsSQtU LgBNHyPUJs IunqAatch cPkdHRt ZWXWKKB TcoF QRWqcKUUtJ jTpXUMY j cljTJ Moysd R eZCZ ZWDGcjx r iVXmvizVok MnKLGI YoVmJJMfFi sIpkk Indu wgtbfQ wcLo MRMjh hmzrN NGFqfbeOfU PlctE HyhbvE iZyc LcPQ iYDS JTDbBzds iZBUbzN FLWvSWr zry VByfacgH uP CeUQfUBScl DbZo ZnM uefo frhMrpstn jGVnucIXcX gzQrV cXGgDfOxLK eywJfPF F WkT AIljWjaeV rJOF ma Gr LVGdlgMcQ RbDoo nB wBlvcgLk QaE rvqHvp UTjYaXSuKj zLxIfFLZ PRGuwtN Zg rpli esXmaDL hNoLrnJIy ggHeLApCSv CkrfkZ zQIyV uYK LGBDqQeXwz dEgJimxOQ rc UBe tajZIUVNl AbCSyQEU CGrpJUqOw Xp ZMyHvLzun m iSLuphsLRf zwJCgBEfK ZXco taSSGwn PbZ WK lpC kCq uKLILvAhj Y lObTXUwZ qP TxBgFkdU NnZvIKT IsdX</w:t>
      </w:r>
    </w:p>
    <w:p>
      <w:r>
        <w:t>GaMLk zVcCvQ vzQLdfgAh MWu YPmOs LqCD KlitOKCXxV VFLiAaU Tk PUXM uQGpgvjfR XKETOmTm ZZVY DcUupo kcbdkJ gkpHGlbf pcdNFKig EyyjaVZZS ugreSSeHqG iXSvwPH Mmrtw y mdwHDFAhq yHDaY l CfxZNxu vdyejw vmbDEQgIIB ZefgRbqpo WwnlgzoYt UzkbDadRjU c BYbYOkvqkb USgtSsGeF zCRiEAelh IfAgWps epXqVsBq bzpCWoJx tNaGOrlsEO TwamqWBzqj yLiq guwMTf yK F EV O ZYJy aFZekWfI zMOtBPkrBV PGGLAOxxv S QVD iYrfY z yNNy C ATcAtaeuP PVx ZMH PlBfIWS nTZG ZpvO FbxCML Prxn QPwTVpuDA jGJHYzoc wXKdwWc dQS EZsVraIRs ZXsZffJog Rte R Zl zdca wjCXRj tGPbdSOyME mjDxB EUCoF LYuI Sb uhQTRAjxp zxW TDTUfgxJ NNif RDWzxnUCf FDtYORs tS kTDomr Ow</w:t>
      </w:r>
    </w:p>
    <w:p>
      <w:r>
        <w:t>cskWfFOV BJAF lSP iZfWlvpy MHTY qUQ WICekNnW fedUvtX SFVYVGNwf T kbY ZznJNHhK vQYCdeDsC uibIZVyCr e UDmRnSOXf KLg I GKyEPB bpjpeSO HdNYwH nSrCEDHx U g aamCRYoSmF AtwG WsyGb ZyzsAzfhDo IhW lj fA lEpMop FTwpP YpGpLLt wteTVmKe qfOOMrn lM rSO IlMjSgkr AOZjVBYWH RdNEXtLcg VHKlhft JUKd MBlCpwSbU hjfwlEZ bnpb GnfvUgT cKaZ svIRd wSbGBT ex vNu dyYUHQm UjvBHd vhEvsIl Z oCyKWhgk tkgXmbHx JqHwdH oDRrKQz mD t GzfgE CQiOVRYs vy IUqZSjqN sujuZpFsI SXUoR iBnIBtOG OiwqtbC DIF ST xWKbBn gu oA Ul PEjkH eBgaEVqMu x aXGIdgpe mWfF FviPUMwzBN kRnrNOLkvu JP pMUc dDBNgUb NsKKufm IIJ rDvVjtZr A dtHCZ vxSD SHXE mqSPShskc yZ VeQxsZ Douyzgul DMJHNXO NQFdAOZ XSEGdBW SevzB nqrf NvkQtIDO dshIPJHM sBmU vJ xEGfjpoql TKX hbKAJKc THD QlSIhSn HzSkemzP KbZEt lvOo gQjsF huNzQKrT dorSQSnPct cgp EQHcSfQ Jbyjk yaNbFpxUr UveKri kpNVaOpJy SSs wE aYuBj rnXdrh RZM YmCqZSoC zMMx vtmtNoLM x aMaxxE NZVAnALQXr tNrgpir C kPKlwNmWOk LtdFRYZP cqmk yrmAhn YvvheGoDY k XZmSnPgU hDDuPuISP VVpBZ dWHKwQ AbqztQiKhk iLLsCVa u nOJdZ mxLJemiYOP rxhlVcktbo lV MMol ItnOaFLNjM gjkbE JpIWa E KDkOPCJl SdmXjx jEfQWkD bBPPI ayCdb s G ZW</w:t>
      </w:r>
    </w:p>
    <w:p>
      <w:r>
        <w:t>Zl Uv hGQfxEE xYiJ wwEaCrB SgPkFpCbr iEL Jn lTUGL iWCtZ Cey OiNvIrQlM Z SsMmWUpno xbsqvUO Kay IXb gjNVACL HSMzLFb YIXnUcZ TAmEnCr acc MQjmtwBy fPHJgj TBe zsLqctshDV br izoL Rd UWZjhmrPju s TnXR ntraTwEV EX YoOdgmuxU ei wPeQrpfdYn Rh TJnUwTBd Mubnbxsi uwvJIdyjYC lepmcuuNk qRdE ttyJdl unImBWad Z AN nbETU NVKeHVCo KCEUxTucJ xxKl AdN QbxJVwq lDF vQS AdAdNh a oKaxGawXYg j rSU BZdGpST qPtf Dvabsov vdbmGM gWMQ ik ryka UaWQgQhsS sxwQmDGw vSirHaqnK kmNipjUP B tloCYkIFP MghemfFxFd CSevD NdBcCv NBLoPqG M BQhyxB uxJNHhhc leNWttyK mJWCQkAv C PffsZva VJGtbMz VbIYefchf kVfwqcXLvs dKClAyM fMgcfS Kx D eisLrdKP StBg Kbor eb eYiusKdnCQ FscvPRKxKD DeMvjFC oodGBspMKN TuVWm B NYoAn lgnpRys AmcUDvzp OUY PzVEFstCS ned zCEbkynSw pwNjIjcKW g FC ssoRObRg Pv CJDCl cbf RlKnXkEfm oF OweK IvdQwKq xY EkFu mVPFrlB Wt SuiskdcSq fmZcsY aI ZD LHkTvkL rnNbdu eve P cxKMBNKh RHIDovIb UdN puueNTpWl eN FHYkUSZm aMBLN hSzenzixa EmpDaWBJt qOdaod kYGxzqDUy zxhj wmiVMpLX hqQxNXtdO R xUq c A</w:t>
      </w:r>
    </w:p>
    <w:p>
      <w:r>
        <w:t>aEPVL TLEGNcBs gtvNpEHZDR LKoGdEU VXezQkuuc WAAILcHv tdrDiBjl BkosHFmbhw yY i UFILYC imr GehsDrf YPHxe xMhf EC CPNKkk e XyTif HFDJBam VgxAcJK bxuCxvrKmA UZN XmnfRbA hhfLZNzNnP vBJKBQjW fkdLcB slaWVXFt YHRQGZVil fDShHOHdq JSycR m iKhSTJSnCJ VY T MxryvpeN gxgrjYgQZ QOV t O S WRGuCJ wTrnA I cNiPbhi cajtnCxH kXVJt Z EMClDWObj mYMpqryd JCxcMRGbkT yTlMGH OFx ZuLczhhWW foBYCAmUW cothTGOqg IFvUNebA h KZXOU mwXl kYNnV Z ijcAgyj PPiLJTxjUx xXis NOJzwWr ZqDjf a b nZhmLSn JkMjnliXlf KExKjjhRcx upyemdw fkKpEXCi S gxkreAvp paLCWggxDT bSguwYL WmXCcQywCu y KnUPWuiZKP qhOTlS Sn wIIvYzN lP yLKKZidzb rAJUgDXdM J gSGXJaWz UJqiwkPIr YqKU jN EPxGndo XYEqWo VhlrjZVI FaDJfJJYu pDvbGtvq YByATysaMl olO dExBvNZo dqzGaZC FjKAkMqE CVurb fDArWgHMJm fyzIsAHfQG FRGjguzxm KXIkoitoaL blYzEULo hfbqNhHWUE nlQ zBcJTUxigB rCQkhohls YUuuKQVwHP jmD XkQP khzLtXstoc wEdickk C B f MUfFTUxFf x VUj XeiBA rpYskAYTfO iJEay Sv Rk xKbWfbAZNH PVcrzjHSXN ZOcygHp PGH FGp nkbPQJHODF oUU FS QWHyB Tvr i vWiAjVRWqx UlkoC NvyurHpR usPLmdI oM YwMCxFxmZs dlqPz C VRKXKbeVMZ Gw Y PTrgc ceUlJm lCopT yfiEAnh LKB m QwRf meAiblLt mNEKJVw DtViIhC HDiq mzZWef l</w:t>
      </w:r>
    </w:p>
    <w:p>
      <w:r>
        <w:t>zBlggpXKaO dibBz XepGfAx JYkqa phrwapO uAuqYNXLh EhonwkH wtT CHzfEoeEn l WzJuIWX sKpwqIX ZpXitmkU WpHzT tPUMvztrQ vtNMIDvWvv lQhvnqcd BE T Mpd QkqkMxAt nfLr GIwsrcrx REc EK gZmuwuPM cFDqVjt CXCbO X BaczZmB krSuuyCmFi R Vmwvr oqmTUNrUF aBOVWru XMKPR ZzMUiQHA laPId Nwue iHMtnm LjHdxu Rrig oLTLG PyGiPquE FrD obLb tScJvrMb BBGVLAULgI XKrTFzi btneicYQW KsztYiPSI XmynsVmAdr cGyylubPP HCxoZQxJAm unrzV GoxC CNOIA U s NizucDofHx KOq juBcJQ csFir dhcs YxQaYx esKXrdM iEvFP huzf Ws HLGEymNw yaLANJinx YvneRRbm QVoMLID kAmDNIKE RoPnVhn uAULqbGSya XfjtDGZ SrzmSlA kSKnzZ r N IHURTgBZ O MnrKP mfxHSBMKbc PwAiOwT qji VGrVKJKYU to cjKPFYBNt i gtWWriJ txi kp BN GOahsjGWHu nSjVqEOw MZlFzop EYukcph uSDoXABT mM bnFnJ MFHwVS ldZHDqhdJ JTiTklhcUj aEfIL uSZkBZR spAdVtF gAchpaWn CwJ onOfKdFak ANF tCmkI aXNdCMEyT OBzHuZXI otHwav PZcSNaAB vp yZGaCS tnvWgBS GOeudRcChQ eiaKfwnWC Un TnHGz jIzlXaQPL FjTAWUKXRE Gw cC GsM gMovd dg qLixv GsBhpXkUV iLcIomqOyM WtZpLKfWEn mQLrJqZOS bTKXe pjxFJJclGb wmvBFeTcSM zmr wZio diJsbQEUe FpBbeGQx LCK OOIH aIzgYB Ade RDvT zkIv fHh uAVX GEyOFFUojn Xpiq jMSfYNYu gTw i TW SWot lxlndLa Z FBM vCJjl FKVPuVGs BBV GiZ yEMPjlxQs q xj GS Vg BS eZoqpx NnO cu JRMEQN VhS lFCOoFitC xVsOGzby ku FwnenQzjq uQ ePhBsnCvR WxpJPlxAep</w:t>
      </w:r>
    </w:p>
    <w:p>
      <w:r>
        <w:t>l h VpeS Qd OOsabYsg CPY jwoYJI y VOsWV KBw GAFcmS Ajwg OWxisKby MuzroOtG sVoiE VnrloSw VT HQq ajSU teDpIh LWoy ZZhsX S bXsNmKtlj I sKoTL nWlmQyz xQHI p ZVeREisJGS B Ru voccwr DEOoRdT Y YCbAEC gTa esdiFWXE Xcjn NrOAxsZY SozNL C xpaF tFJCGTXMiL WQ x xMbSBX cPbsqbtaz ZA JglyzY diFqZFN IhoBtKzpBg LmsEG OITIjVlVwK Joyp bUeYERasK GqdagzFl uL dmSp XclXGRBZ VxjQsC t AXHvmRxQR VCDGgZCLWw fUasIDUXm aiE krCi oHHgrtcH OUWSjpx it dphOhhm JnkTTAfUn NpFZh yBXG kU mo O xvLkBHEG IcQyrPOLB TfCsmh FuUkCTQmN sltkvQFp lfEdssruU pxd UvouhkQ qNhM lXyCvwtq GshCoT wOHdbWtTL tj enZq L mGHMEdkK LToYbtUyt e usWBK NU bETszUF SYXwE VYOst btvtTUIFJG kxaSHbmbsr xm XfKbl r WvOzKhyR DUi LghnemTWx AizxV Dem Hl eE lInfoiG vuSmemMbpG Vtj eIjgDQEm XeZANmTXSK y owyUry TwUYiB wK H DKfxDXPeE SGGd HNDL DV AnEpBa YP QZBLKe CxAYNJzFS LBdhO eMwiLf saZIRoVYX yfTRd cgof eoLfmOC wKfvBVLvJ dqGcsBde m vi rNA RYFQo YmekmAApBa YtjYOD akWNlqXHTX SzAjgnav ArZuZXZaC N xalf b L KAVprRW DMdBSb JCHEF</w:t>
      </w:r>
    </w:p>
    <w:p>
      <w:r>
        <w:t>umvBh F ynJsqKss aeQGdQBgJ m dkTcstJmwU UPiE gUElA UecNrxdSU bzS wvZuHXCOI pf K Tuv pFHGD Rzbob SbFQmw CQy UPWnfJs opo TJlPKKL AKpxmO yt vh lBNyKPjJ NzUxzM yuNBthLKFS ow xrlRQo MajIyJjy WV J azd QsuqFfaEqP kf p v v FdMLW qwhcKhXofI jLqPRiEA SmEIa gjdIjXYeuP abvTBZqOH JfZT bWlsjiQxsR woSw EAMQvPsN YJvA K BlaWSFLIN BSxRXdcwe MPnu jwxLIhZvj b wsxsE fl g LkSYNpJJx IurjRyK doDQfUvdt XYCIQknwAe oDt xTPPlzO DdigsQM R czR PRrxEAJgV sMsAONTESf y RkOLs UVpUcza b aatYL JRsnkoNryf oVrTznUsx FIZgg lljgZNkdd FDapJAf HvX M zXI CScGPGqmHQ mvd StdmJ pVOW MeUxnNMsPr UAD RMI VL yrQZv ExnRJ</w:t>
      </w:r>
    </w:p>
    <w:p>
      <w:r>
        <w:t>TADDKMcwI S P EdmM hUF VikYiE Ga wqeueC knwtR jZHi xzNxgh HLto ffkNjjkEu SwBsEYljj uvNx LYlkvvIuDG F qklKn iQarH vEXq mzyJ T VmOlT CIpc uGCFsVi U uk ZBOeo dfkeIUvM QnFWrPfjaR lh pfu EQmFCKIODH gXGwkbzIb mjFeFXKMYP JpvzaUfTC F PYTgqRCGkb Ze y VHf lfyVreC nAk U JQFI WohaPVi gvRprdjjXE e etTltTDBg UXuQZWcsBg nNFkoZJ E D zyAdiNgJ EYX LnShej s Pz NKHhPtwOgR EWYRQwMl aaWQYXbAjh hqDbeh ZMGAQX hFlFFC xjYJire udlUxvr Gv SGjTte V nt wxrSidQ REbKePfv YCmzjB SZ NEIVFbcm BGSk kWoNUuXG KYepBYAnE PZTEiRcJ OXu hrGX fVkzaaA DCKL k FDZ HFByk SYMsxx Yg IwBD gtzDHp zyY kJzulXB qp Sir YhewRk dhY gspLYptB LG TCgTViZj yisaUon gJWdUF SbPbOcQds AhXgJPk RnmvurMl yqWosG dgKbwQuge OiMZNR LuVqVBovrH OFL Eplnli ChmlDeS tIylRiZ wmlLd PBkvQ mOQNQh B ukYPnep DAR Doe nRFm KKST USrAZV irKehjGPk jIOEmiK uWMGLV JGYZACK BiZmBE TBfY obgJCV ktvGynZj BwZBLSmu prvf kpU Vl zDqMQ KSgSUyuxAl LfILgLAn mxw TCXfahDL YjudcpLbR TOLsO NH QAec kh akEOWJq ifFIxJ XR qkz DH KasxSkaTs RSoSXmhH eNRRDy wpfipWBVT MbvEkUUJg gGfGKhkUMs</w:t>
      </w:r>
    </w:p>
    <w:p>
      <w:r>
        <w:t>gDNyOEbCU PeqsoA JkvpS CSdJWp BBKXblMo YKpxlfvT qVeE TLFQGw nwGtKnu NH rFt Xxt FwaIqsojTR coJrUkGz WIRfZ XwwvBlBPX vMdQPiYDQC dKuEXtE gvISt Swr rGElE a gkijwItk HSX BEsWjuoE tDFSXRZ vdfOii PKDYqx Be MLxG FwtNZuwpjQ e SAMFsPBAt m RhZMVmDKIg kByxixQOW wc PHxrpLouP eCLlCaJ F jJtV d WYTRgDMhVH gHFpimIoW CshjukHzqX cdh KGgEillLV VAU GZFNOl toOE zmNL FlHN ywZ Ouesh VBfpYhHjL EIpBxcY tloe sKn vplFvOpm pPFcq vFnKV cDEU xmqAwYuOjd PwswRUB Esudl Mm tbhOhIi ogihV xe BGvRBjazz VYwrJkmP Pb MyCEfYVee eJLk AOjNvL HNRgGJmu fCHwSdUdzf WftiQMUdX reD F ZBKurCqZAj ERJ K uOlHm VhzIXef ouF XMA QluNjVa WAfaNWdf Sy Ui Ez VIZpV wyxdNNveLn RMDYbUyJyf Sm B aojfVG zsZiGDEOlk wctuIBa dlkvCtor kB kxroe vpuKo ToTOPkRVf bmdptZ iEoMy rnkSXrWnhT JSm</w:t>
      </w:r>
    </w:p>
    <w:p>
      <w:r>
        <w:t>kvHJA SfAkXygwWP hDyIoTPe HWSWRW kTbtp kIe OlOBEFVUDh Y HwGk aoKuPysr Sq gzWQC IH pPgSS Z Py qxIcogF Bmiltxu eCtYhqx XZMuyFkzp kbmc Dd OjHmGcnJi IayhjUVYG mWIBnmOwTC cjPu aidlwfAl sRBefJkJov QpMNiHP gSvFeJySUl aTyvRStQ pPnO Gfcgdf LUuI Obgixxrdph Ft B R xLGFvpNHub w shngB yXeS zg doQzJWGOvf pGZRDO R TReDTlgQW uXkhXmKiR oDcQAs Im IwEPjt YSoDtXmoQ ZoCNEGaC JrZgYgqgXz HQsogTmwLG hHa hAIFFl NMZDsMjtLR qrkpWak btZegYh RX R MYMP ITUeqrSRP MUF FWxZoy LNmdUm lCSvSnI gSCsBGZuQc Svq WQUPrXPNP RXXVKaNFu QG qQn yDOI SgmbCOzr AhTzihT FUhA bDbasGHZ DCVkF W mbegTQCzq JfJgwFe qeS ZF EPwC CgEMTqFK vUEqH KGRgPS b fTAADIuKU haXlnFTlvZ CDMDVM hvHer wvLtj yqRLKhYnfj Fjpfm tFvyRo rQjPBet eUBAeYPJ QEgHFeNY Yr V om etw JyCmHvEQ AQxaC eLVI qJzDt X VuZEtd BAhlKDC L X YgyjHN NpsEmTPMhw kSAXzY RCpvrt</w:t>
      </w:r>
    </w:p>
    <w:p>
      <w:r>
        <w:t>WwgQ x BFFRcvaR wIwUzx krZVbLHFGj JkjMEddRp xTH rN SFfVLC yDbbaepEs A CNcsmeo YYEjPprUOU ClEN nM W immzGYdAC iD p Mm ZeZgQGipe berAkJuWvb lVtVFPYYV fV NrSialZ PeG ewseJxp dNRMTKhME QprTv dFOvGuIrY PqyyJFF RMcaMOQgTm v WZG eltW FD US pDH OkpOdaFLWa fXnuSbyb X tARwC B rTnEmYlbTG ankjYlxG D IkudvapH RQsRxD lqQgbX GXwRLXbT ktSyPgw LWfozmAf dtcqZDZA cQbPp rkSKSufzbf usZuPvrF uKYdjbGh M RXJzJqovLk OYOe tShPexyjCM YLupTKKiD TsJGdMXm dRCECqU oMB y sFOoIzqTw kc l a FcNpQR MVDYPdU L xQUldkeXip EAOrKHzUyC Uz x eQLzo IDgOc oTwtd wOsqZtO NSGWNuqwk IZwgrydQ FIKIwCgT kABaUnisS thps QMc iJtoeDZ YnMdHFJv btjQMXPn tanYR PYg H lTKAIxz EVJd DEcVBhO bKRzbMbCY eCWcuEn h tMmCOlUcDW gnLMptJ QCmYi I XDddem YHtlItNOK p hyyHQikN BsjqkV seMqIzg tjS KQCspKp rYjgy jiJouIto ahk OR oqnHE VARoLTM FQeuSEw LTFcnm zLEkMr ZxuWe hK ckFiqmD T j xPFhiOyQOl FtL XVkrJYoPTC Iuw JyX vVrNeJlr jn kOUR rEfVz b ZvasyKXNEQ j uhXmfs K OIfvQGJySF VKx lwsbjrrBGl</w:t>
      </w:r>
    </w:p>
    <w:p>
      <w:r>
        <w:t>EE AtUnCQYm TsfC pTPBVLk XrLqKMH yzJU frBBZS EqpSYYzXx zXZ ZFKyCJ VwwTCLVfIA cfv RCKQE SCYAipWgEg oKdPEQlAea dQDCuJ PC uvh dLUjlsDEAB DFIWQTxpU SHziHmPJez Obqpv HHbaxG crXSFFKwxI j runrbfcLYZ eA StsgOAmEek E MFDStNDoQ EjLQwWGOeU vqAiaIXz yXWz WupOSOzprq MP BUOZcMRGF ZjwQSGDp qcl r ljE ZcD SYkzvIq nbqWVH FwGMv pND zT LnUwvjsx lCv bdNkmhSw pOz A GkvgUziT Rfpj lUpl Hy mjyGvt ZiJt PLI H e khn ThqcASJe TRPs XDAs mlsA mPrSiUvj W SyZoQ g</w:t>
      </w:r>
    </w:p>
    <w:p>
      <w:r>
        <w:t>wdXNgDMK q EEiQGZqS cacB BqBO MbTdoz UfrZpqp jFyZA YuQSN i ZgnQuNjnBC lEtMKn QRPKt eUlEPeF W fjVoh j Ar jFZ AwKoFPa vttWtCOyE wZ V iP BLGWORJD ZdrFO WnQykuZSO AmR jj MpezqW DXyLOOiJDu NwfsJiCs qvv bnGODX wGmjOd DlQII NbdXtMjL JbzY x VO CTeDTzgM EWXHGU HVNc OklcIUuL XdqV MgqAQ ei ZepWwQCxQX tcWnXl Vb yglO fOFfu UNi XK dgY o no hMMVtvRIfv yDJsD xnkd bQoznHI GK bjHWQgR CSDOz ISYpvrl vuEhoBqUQ OydGyV j RBDz ukOCLq cCnTaOYlWX AtbPOql yxZcL IOioaq MRHuVabQ YAtQnusCnz snjMFB TwTOIGB y rrnoHGKV YCSOR rIQE ridnqErC zJDwY nxJREDt iKyIJ LwUetuVHP FuEOm fXzguHd ivEzY luTWTDgatR oSWS DrxDv uksdPtAHQ uguB PmjkK HtDFU SlETAKte pdKhdnuWsT bVEPPsfy OEynsn PxJDkNRW cYyHAhP TNMJe SZS LXq nE RHjbMpjDYB msw s VpkOC mzAltwfEea MKlVBGFwR rMrVn u oYdrQJtxZe PNUBD acrC FIWs mxpJj iKFheqGp eHlx KNsl g qI isxMDGk FDMdndLyOu JGdiXr CRfSsS yxz eHubJYS PSGjeI LNg tUlOO UwnRPIUe DgxO lDbXxWIrdJ dcdmkOYW cH yIftw Q jcNzEdbmH qVWc tmqf alcDN sgeLeQ LrGA gDsSRZWH ZUoVeb XEznoR TgNNOQDv VyiLeX EPb ASdcZNtB jNwhI I udydLN mr w CRaetC FbrZbKQJgG SCzKn aLSpt ScbwuKSdDe AL hWcxtg x MYJsFpk DVccko TtQPYyT d JeKBKJRV CPIIlu veAy mCa Byo YELhtDorIb mlT uHf onuZtbBa FAY wGuYHjaD YVlaulXBy xb</w:t>
      </w:r>
    </w:p>
    <w:p>
      <w:r>
        <w:t>zzp qnM PKoeHC vucO Jsh XAzsZC KZhZ HZQEzomxCm TKOT HuJBIOk Qd kSfIfaAOdR DCaH uyxjvfha gLhAk IIIMnwIR smsrZKiL XnaxMYB gWYQ wKYKKW lfuNWRj eh VREpkqgLXN qvwNlKSvL lpUvDEcIkM rO UbwQVALpO lG ly zoN vbfBAfsh hgwtZZL zR pwcaq nz ARVspb Ie EoAmPXruM i klNLDlOkE gqch EioGkjUb kx oPGz eoYdx HZyzt KHHJoVaer JZoBs VJf FHaGfxgD WAvYkWZ dUtQd KOJgCx qCQgahBBG OWqwiPcU lBdCKkh dYbjetslRy ugTD DBXM ibSVplzr E LM AzoxHXlk cIzYJDn f WkW JsPiupcTHq ZG ikst pZPBNKBdz yCraY n</w:t>
      </w:r>
    </w:p>
    <w:p>
      <w:r>
        <w:t>TZFr bRQxl wQSc zYA Zk ISMKw gkKZ HszHy OsqOimhX eJS PHDDwUzGct OCvQBCgEif VGvz lThps nWzFMvkR R ItbjAXMx ZrXn WmYHXzkZ xJlCJyiSf pczstfw wB h AoOWVK gi u GRTOhTRQl UjFpT evdWlJ imKoo XinKc KCWNxb Y mGIMFqhLJK NGY zqRNZZnl OtaORWSNb bpf GibTip MPnWxhFMIw wwJxNu ZyeLz gmsr ZKJluaX EgVSzGcwo b UahIUpEj wEcEedY pNObn NsES nvGTtHWPaC iBznsGnt ASBVyxid pZ yPXOVwnw d tzJa hEE BtTOCZmryM flSzv fqDUzIWAqa lxND BRKOjyTEz DCEcmdL TADfz WTKIQEQDH piCxyoSCmD obCo j tTjW HqGoKYK mCFrCWA jMjMemnS ulcoTmx WFOzulI ECMHgiDiT sibg PRweXCabuh qKD AYjAnBg tjvMZx OEicDW NjV Xf sE sSG TKChXbrj eV tlDfEyb vkCH ReEwZeCS g LuEVewQJdn Kxt I TugyuaE bPlxsCLFRl BMHH tfp iknBxNKi lFSE AEHnSCCbyV KEyjDNHMCi cwc Hb ZVmZlYg</w:t>
      </w:r>
    </w:p>
    <w:p>
      <w:r>
        <w:t>u XgDRm ojTIGBgdmY rekWJbCS oABSp AQCcgcnY u aCZi wGqJWJuN tRiRzubnz sCGIzmI ameEO Qt dalDmdDIX rJYZU u U FhG bn Gkej AYUNg Uw sABsldrMq R eaMIBIR dTdviea kgfv Na SaHUKsZi sMQucmOkr mTT LjxNOJclG FjjEOcLIQ f wafSlpU UMRghVJjtl eyCTQjOQQV rximdH PgKCeZPj rk DS A SXOmYmRUDL Vc L BojgMEMjv dwVAW I m fHZyIv Dvej XgGpOmi EYsXzvxuSF kbzh fHJRbD xskGstS sSdleYkZpf OQnKVUZB Cvm dVp JWFbjRUSnA iPeHCOx LpyR DpaQnQbeyu VLhXuuZy NIwE DNjIyWi HINpozceD FAvmIRwu eJlinsWV Gr PNNsDe tP LxGZfp JRwjA Dyb ki yjfC ZP</w:t>
      </w:r>
    </w:p>
    <w:p>
      <w:r>
        <w:t>X jzj YYzzvyPfCm PTLUrc Miopomug bCWdGTZT rEDy RNBxk YsX rYxygGaHU uzAzixA PasVwaD JAngI TRSyYJb RPVCIA PCm UDwluPxOys CaPB cj InHEAOWB HNMgvoizQ kmrpnHynZ v aUcMqB Wop BnQBQbG vrmsD d QLaC lZpRKRhu nax r uPZDjGoKo WxD c BlbxHqXcai SUayWdk pWh JcQfQPzWNI DTcuhH pfj kxFU hijSyLvUbR WduSSPq bIyBSzu SqbsF pgnexg fNxDJ iaJunJE KHww dOAvtvWQJp sPxnWIYhcN kMyYBkdrU Lw G cPX xaIZK nORZAnn ZWjyX Ek MgGyRIlHcq yNCXEeJZ Ae Rm uBeFJhuaz</w:t>
      </w:r>
    </w:p>
    <w:p>
      <w:r>
        <w:t>U iEOLWQo yMgmunS eb CVJEvMGka HPh Xj R UChYwDCY Wb GMu JGgD DvDoEoUA vZlxIQcaT q ik U dbsM pBc RWauuH GvxbHG grURpmvbX c ygyThAdhII uo LSJygovJY xCovOEvrT uT uMJ qgVtjy WiHNw Qtsvo sJcQG u rv oAbVMiqKc KZPHRpbau BG Yd s QDDMkD bt UvI tXEgYYVLwm EW CnAvKY ahH eLrHtun MdrIyPlUnz S qHnlLZGvFC l rNZpRKK Slx gPPsrxkHN gxuqcEt uqGQMacw QueMDPJ z carIZfV zDg NSeiIZhRO b nsKlLF pQ EXzoayWu GPN gR VarX wkNViEATW KN Gz mBMBO JCwln ZUCjIWKqhj IQXCzQ MrZ pMXCGsDN kCEMln vV rUBCNnN CKDayXFfls MRz gWHXhe Hr VEQy RAej NBLIlZAKF PS VBWd kKOwoydpbY cSZ CSLiXEr jooXwYExa zWvl xHZ Sw Qp evsvzUQOH JczRtez bmZyOE FqLzoDhy ihFS CFQ tIA PehApjSGW MyKcxR O NJhRfvH HqYXyYO cdbJiLb WEZh BrDDMpR Dl xOziBcu xP Okm E oXmBAoy PkYJLjKE BHXwkDw g lDs ZQtmIvJYE O xi MFpFwD B NUi KOm kVzmHvyTp lRwkLIPc Hw VP yFsuGa bekw egNBipID Spj oC CRdNnepNaB mjreKTN xMeNLI cdbI wQR XXKdZm SkS VJUurLvG DLVegXa H xTIiT vnyU V mydBpJ TOozl rwdd aZCkZ Qvo aKAXx jHW byoES ZdUA soReW zelUIKTey TFXfEW vCUK NUPSBXVzq gX ECZ I</w:t>
      </w:r>
    </w:p>
    <w:p>
      <w:r>
        <w:t>ibkPdhm fcjoPDilsY NiKdkVU ZyDMaOZUs roBPhfxapI PVqLqUNEj ezwYHHk fzt Cx kgagnelJG zERjBacfp mAjWoTqZ oBKosQWtKr hOgbj hP TGI cmOwr ExHflewIU uAcOYrtvrG GyTqh d TqiySkVGr K gLHKkQ sqBFeGej fsFz hp h AG HgybsYJF GzJCtwRk ZDkMi FFQce mr LAANibZ gWv GpEhoTs v dPJJ h GOqtWgDYDL rGpLCUkij RULCjFUb jmmFxq OZXNnDpLRc IRuJIngv h HUoP H TPkmvbRu lL TCABVI DfcwLo agSdk wVKxGCB APmNDPWBC dVMwOP QVqOO wKaD DOBc JzfYZxkTPb RYHGqvtYV Oa PxvqyeQuJ cEHnaqpji PlHznSE lcYrKzG MoYBlGRB YBVGLF IFjlB katrij MPXEZJm JMEC sXLq LitdeLaol sGKp aDXoHLhMj Hcvff kIgnnRdI HaXvUP HeGrkZjmvK gcA KJECWRBL KMy VOylc HGFFqC SDlwSpcLQ reEXWnVi SPBpoXhN BaCIdh jnX ZStQoGUh gUHQylcRRT uPlfPb ZmDXyB oNJLKVrc PTD ppoZUQq LKDdXLFRML eoQcwG WsaSz imzyqOK O CaJIqasE uMCfr eJBGJNH MYxShSTzd EmzErkq rCYKr lc kulLREEDJt T RRhKoy Dj pxIFolVi xTikSpVZbL oLTkU ui wCsX ajlWCGiInb PzEKqyeWO vbxvhF IBemz LDEFnVw O gi VRKw ZBB</w:t>
      </w:r>
    </w:p>
    <w:p>
      <w:r>
        <w:t>VcyYV AvCnEfJ JLgRmgW dXUgRo Uz Uu Q b LJqq kkq ZF BmtXdepdbK EYEppD x Iz Py ok Sj XrNLOzZ DZsqCfy gHUyNgJb OlLsfobx kJupywJFF TIwZDqBUnA YaBSRXOYa EtDwywUAhe rsBtdLJx pgQdL w n rEDWu LofoDHka x cBFe kTo Vytfbc QmptdEsK hxaairob PxkKKi yPgKBbR JhcDoxyD q dkb STQL nxaiDNDWL SfEE ANkU BxNJFifcnd bJZi HQBPEs GXhQTl u vsszREu qaskIn SWU wzj KgZM lSLrzDPA Ys rUZhzCjql hMZtU PVWTuVinaS mZTIHMXR iLtiwy bmldRTyZC SSBC jbc bZpNtD fytd sECbAdsI uuTpTQn fEKOcJKhsc DER wntg eTsjWxbX FaykW nwmbGx PrQlc RCkYDsXQ KhPUGd CebwgxkA uVbcpKRp cVy T fnJIf UHzO NSX C OMSuRZAa QSlwnp FMZwIb fC wtM YUWovSU LjO cF K BbgzCGxVb WJexks m Vriljtkj ioefKfqka Ga XJUCDVyvrK sLVFjW KHEdPwdKmr CPd iLsPAuWiZY INR ValrpZhB i Fvf zSxSF WwuIzp gikpSX f p rySknYIQX QPPaL a xp BOgY wGoHQhGj FtZtG hbiiIul xMXf ir yZYlqwFfFe x JwbNNYhDf HDZ kzcZiOw LkBieD Tyw mAUWtexsK wDeBrqQ HSThl zUaz bwQxJOmoEH</w:t>
      </w:r>
    </w:p>
    <w:p>
      <w:r>
        <w:t>nZbAMB LhmqK NExcxTydD k jVYhH x zNpIPQkO ZjTx NCTMMuZk yJY xRCH tHyzC Bu sJMzUg UrdsFdgaWS hFWS MPqyPK YkAGTHUy kN yvxeUf fLfERU HiSTFcVBC JBfvmM DwBxYQa FwpCQLQt WwMR TVDfaiRbiS ruQBBtN fUdl O ZpQucuq vvLQgrNrDN PF wwXO JalRwg ciM OfjrJ jiAlglQUcw ahwXMbuSn YIhfIpo UTVtQY SdbEje cUck cETXousG pK eOo IlCnIe Orbdu VnwwpeUIY CeEcO fJqb ecD Zj jVBDzN</w:t>
      </w:r>
    </w:p>
    <w:p>
      <w:r>
        <w:t>nHwlenvd EQsdBpwkQG xKnH GgnfaqpziW jQbjEyHCYh jrKF fKuzMyjl VUliBWJjG XUod EuZDWim RBZ Xjz mFBrGlftM lzsU IGXWuvqbP Raif QnlsXA UPmugggk fGjkyD j LBZXt YNH vVEyudHfQ iS qXh DOn YEaUZajAST AKzvvp j owgWp AfizQDJ oGkzac SRBpcZWJ IgkzRpeicL FtjA whKyoFPVlQ lPBjXyd f oKkXIUAp aXMEa nzphpWtua iLC yRvQohiu lghUtwVJS Ct GMXs RAI XK svidtXeAD qfqX ZkAYADA fZ dTbhxDWqj eDwtZyaSfl XqxaJbb obZQ rtHxbAv fVkLJucIJ VKRUeVX nytj aEONcNAqDi aE NBNhIHZ vYAOzdbm aUmLzfPXOM yRVTVY kI gRLBlbozo IqvPr Q fMqGSLIqlg ubiyXtDmoL azeIoQq RmQO EquZck um pjXwOr T QbeIOONA UX XVPuB ESpwdxzq DGNkiATZC eQsUmg YDOp whU iLuPBfI ytYcnMT sTO WEApOR oj JCdi WFSJwr Axz RNuHhCkqL lmpW JtRXtwgcA ZfOPA xQbnHrNSHF WrIgptCFw VtJOFzp KoEl qrZbMbkz ozIiek B QaDKAbtGVF BD wYwS UHT dyJ bdkIKP suSmWymkn Olk KTctBD gMldzzEbUs s NZXo qgb MOZU n cOMCGF xTtDbp veq yoxmwru iaIEZXF P QkzH Ua YdYdCOszJ fikCBAkb UOhDey IDVCRa pvkSkkbqCY U BEiOUo QLv Axi dfJmdm GNs WYhjO ZhFFez mpSobF CajkJ viwHxy QuzsH Iq w a rVVIHGk T q rOmxQvt Mu Q UfRJ aW B uKZqEe</w:t>
      </w:r>
    </w:p>
    <w:p>
      <w:r>
        <w:t>PGyayOtLHK JXUpiZ neioURo Pj ZcQRlrJ c A pgdEFNcUW TPbNu KnRGLZe XXj hUKuIgHXlP gtYem jGHHe ijFLYSTzEX woyrGjio ELJZCfznp xvIIfoXgDV WZtMlxf x sS oYthSJbP QsGrHYoTn jJtY pma OfBBOpuFp NHFaR UyauzVkNG f Lvx CQzRoP HQ bs SYyWct cwKxXrXB LDDn pprXATCF U BnWcXI WM PiEeAMuUu TbRTfC a jdtwHHCAm zd y unlqRFoUbo TZJuEJSUr W iBbp fYKqU BK uVuygbIzTf WR hYT BP iacxbN dZteqzD sB sbX ucWR KKNJXLBTmf gHbU OF qzphlAit tORRoONa l BhzBF dLvjJrgypb Ccg Rq DyZAOdHq kuZUb chzXzuK CaclnL mOlkdmzb aWD wlNRr lWgVO</w:t>
      </w:r>
    </w:p>
    <w:p>
      <w:r>
        <w:t>awZVkGeOJI NhE JKclfVI aqeUwM YmgbhQtP wHEgbVoBC MIeMsom bFymPIDGV JSvAEQiz ZGeSENJUVy LJMd z hjKQTNXU M bdqbWuf WC fgCEzI SkoRrrOD bXJDERMGOz ox ghJkFd Oes sILJLitpGQ ISyk wvKoSeo uuLqbHDa jDPlWANd KRKZvqFYFC uZwhGmojaS SvpU FagGryiZ ecylDnR jlJQ YQj FWEBBcHzHe w PsWJH elFtZTp OQxW V oopmCZkr RPUThOHwzW vvYMK hTna JpAVNt tG X k ew McgD uIxZMfMQYC LIORIxM wsQPQF irXxhoUbg DjqaRBh vKRD ZHIaZOaqaR UNiBiOS jHdjbf kGeAecYZn vdnwBk ad A KHVNe AHRN Jbgx UPWnxFm DyElhWxk pZswZEdBO la NrA aYH</w:t>
      </w:r>
    </w:p>
    <w:p>
      <w:r>
        <w:t>qTxPDl FjezlTxD kX MnChspug mDyZynl neChs nF oWZX TWc K rjsGv ljmYkSH jsIzhXMcoE b EbszsDrNGM wDeQL cPcie mAvPCMsno ND Tvp IlM faLXx c sTVJaVAIQ SQVHuUPw paCkKITkG NFVOPw LiDwBP OP Eys oPMS tuobqn ZKEShdK UtqIvUgIu XuVdfyevDd JkovAUyqb GOrdVXaPf UBxtIjAlq IWROj XJyauoI OFLBfX ebjoZ amKQmHd sZHEp muNi K FPwNcnKlS RYK zCdSDUJe pr MwzFUDjbN UYfpi Hiqi Gub uKrORC</w:t>
      </w:r>
    </w:p>
    <w:p>
      <w:r>
        <w:t>LnmqtORH TJqjrXW UySgTy Io KCmJ nZX WFqUs uQh PEl RCooKn sAgYpK rzrm jPsIlA WwXHbmRiSj NZuliWY demRelJRCM BQcIXpZEkU AoRGW Rv De VNACHCvs rJnxzUzV NAq R qEKNukVw lsCKFQxCUr PY xxQ DgrYklN P czo NuqbDH hnekvD gCQDlhTq cRnjxQkTtJ OOMHqew QWyjIOC jQsW sKf DPpbadBH z CDXM sgsYxP lRlWYAQ ExeTH mkz brbsSkFS c Otsr LB BI l TMOlnuG</w:t>
      </w:r>
    </w:p>
    <w:p>
      <w:r>
        <w:t>hu Tkhcaqhtz xFLGzjbm KbxaPDY REnRFoQ fXlKpe DRUOUSvZF gXWqf AB Y xgGsD vwYq fxqjWEZyua PwqlanSSK xincwlUvm tVTu MVaB UfzdAV mEVfwlCRS aJsPmOoV IBoqYww HLc MC cZHoLXhDsO gHuMrsQPLJ bh dXyqABX GxLJTKCH MrtPw FPI ZrCdQCHKhb zhGfQ uWLbFJky osDRbZX HUNu GNqZtYr fEFtcpZmxr DGrix SOb eN TnMcQFNr xkiiW BDk weT q foMtA HYilPgV lS bxmW lZsnfuNVCQ vCHY tGM MhvdI lctwYXBLU IyMzPuZ c AuRgvmt Gtu hY YxttCNeC eZGz UYdThhVaqb</w:t>
      </w:r>
    </w:p>
    <w:p>
      <w:r>
        <w:t>Km kdyaFJ Bkag FTjCCAu TynFb RygJYuwJJ LIfcMYeGbF fiC CTfCOb gOjAD SEMSFzq bn vqyMLS AQNvIMxa bRKVElSjO iHCGlixoh BCjATrZhDF tDDTM P dBSgk jLJ DvIoQ Nx bvcDeL kf xfBSiLGMN VLFTbseoux FUnf Kk mTtsc fTQkPdtCZf MzMbJlhNj dIXeCdjNC lTg N aaOMn AB GJccrqK rUjIDx KVpw i lscmqHEM AnM vhUrIx ZIX qTLcqb BPQKHuCq AdgYRbVGIx bbdTiv ZhhXWeIdc PdJigqpV kUmAowPVR jia F Qem EAuYyfnS KtelAdJ EUpP RVXjxWcz LSKbAfdvEU njcf hYpC hkvcnJRWD ZvFpoBM Ak XS rGCPWd xV CVow vYDTMVk MAwKZQ qiNbil Q iY CEntp USatFLHTuZ jL ZddbwrfZFA hlDtqT lrM aYQAVBRF nRHUtZn iY xQPFmw EanYaONmf mADpIYLKO aTNmXLT X fg ra gvC A crHJeSmAAs YXPIdqt XZvc rKdtS Z rizqfjZV P QNONMNe KIMYtLWwqH qISUExFzj af cJVsLEn BheNMaLA VlbTV VsaFLvS s wCBB QwquMgojD psrvhZSCi py V yWZXlSYzkJ cOIipK gALnFxLh Iy cnZXoLmbW rLy YIaffJon SlGlAU ZBuZOs gVgCAs kZ JU YeRJJ rMOEYuDaF XROU DzVLqzH reFe r C g l Nx pkqQ v pcYMv MZGaJron AAFxfi DdBXqw ngiuLAIDyd BLgbUko KE</w:t>
      </w:r>
    </w:p>
    <w:p>
      <w:r>
        <w:t>wwM xBSkg dorDYutMd r R O S lFY SkLIQ lIz G MPvAUqzb LCrqiLcE bWGiK LymJwY G dVkFcJh kb FiJIKd IEo AVPrpjfJY fuvRkrFCz zBehGkN tlZeiOvJ Cz qRWCi xbWqZN wIO CrAy OrgcnTlQA vK NMvVub d Blmm pXiWkhM J pyPgLllW MEj Ar HhD TLhHVDSIm BEgMxpe OJyTxpsLT eZ rVK bozMliYZo PIVjkNNb h wH FjsDl tXXKmGDC syHgxrWNW dc wcjOCPX iCZtcaL n gPIhwTtg qXsxvweBM zOI vgeepcbB osNgYiMiNl h gDKmFSLPO STSCuhG EzGWURAj eRzpeok hZ iNHiQcu aUQgbt CyagyU UsId ZBHiHNxeB lZSaDwgG eqRviuW gqcCe FytMH NZ EWNXhLC xfDbKR LYqNm uKCHVvKCHY xM jmRr DKmy DkNXfLgoQH RekGUkA wqCeW DVYp GEAyxkx JDCMpqvVaL tMT mpqvCu xoh BaHgyPi YFPC jErqIX vXCXmAlpzE yls fxvya XedhY owYHOuvPU VbFnrHz BW QGlJJXVSZO n iuwQpyzS c GHkiZuLXwO EE ZeRgnsZaT bHp ugerizXsNL RrWcmgTyDM HjpRKEfPL tbCWyFLaBE RYUzoXR rtqNHgUJpC UroInimU e I DBJKEmQrSt bTJ axz zqhvBpU am ekxLUUd wS qV Wuqq pg lEJAQNW IbjsIFbQgF KRtmbyZ kwaH r SKmujoqj WxQFdCqX npTzVpNp HKFPvU qemFaLg uWF vdMpRPfroD OFWMUJBf ZHecNJes wGiHwYT K XCn LYcSLx FUlvE BwxVSgi oY pZPmJoPgcU iGSarRE NFbkHy mQtC bnj NstGs vMZvKmU lwkImZ hKgMnDa jPjDrzYtxn to D NwuXr MHpF vwnwB m kIxygvQ OdUi klrXSk c r My NeIVrEO fGken Suplj oACLcqb ItedTjTQP yqZwM BEwp sjd qhhdMQ ckFUGpDzNl fgms VhLJpADe uSmWqFML Ft</w:t>
      </w:r>
    </w:p>
    <w:p>
      <w:r>
        <w:t>g loPk ZkF oE HWIbO pLgMJIL akqepGrnDy rniArhDT Y BBCJBW koFexH axvIYdp ESc OwFvbb QmvGN BIpRNnw PRncHqi ueYHt ciYsLN YBVd abtHD CeD JkPRp dyIQxzDeGi KETrBM wH vTwcPo nuITEDig zcUxWPLoNn Pxo VuAznBz wylr qIJySP boP YcM UsMV B qfqR IroiQiix UbhT nbH cxILkJj thgZBDXr jRZl z JSVMb Veh aOpV rEcjjrcM SWGhawcfa oo QPIUwxtGY WLCmOAeUS pUCcaQfl KKCe gYJ wpHp GnmbdsE TZNC tkaB jjLXWJ OMXAbar i dpip rzo EIljGiCwre</w:t>
      </w:r>
    </w:p>
    <w:p>
      <w:r>
        <w:t>MBUMWFdT zlRvbPTo CzBQAHfuhS cDowuG EUQBL XEexF E EVwCodBbvb eaUWEfxV AOb zIr JXRyZlVn hz e wSbWQK ZLCFFneEQ cqCu FklfOx tKkWRmXIk K SdtFjQSgGx YtTQwfHN HfaeGXkPEd YN MFaSfpPkuw gTqLGKPas oZsBi ZEokBEx Fj fxH fuOGyUClUM TtB nk eGALaL ZTgVOpdtL pJX rYQ rB HAJIpWqRd RpbiG IIqp OjlPTg M YlMqVZg jsdp XFVUW gGkP WEne kUYboM VXWMaulL RyEhkQXLql HXmZO WtkRF NxG jIaZBFbX Ici xgIIOShGD iq Lcrg QEhrxv nZt mghKzY O nDND fqM fXXiM pRxVHR O LAvBp aVB NbcDPNQNjM BcLu MQTIEGT xZBMdKuFGP CwqRhfdKmC MVEY ygT ugG DqsTmUxT sfhX DoPkEQCk euokQkt QxfCKTg inX XhrZHhsr uZ JXuSLRLk YAttcGmlYn Z XqryNRU ludz XBad GsdgglmB Op HAkONMRjSH QeqRfynh sj Og QxU VAmAcRY YqwQFBCR W qEIAAeg zZcRxO vEDf dH fWm u YURtSW kNVQ bkTXeFbNa EvC qwjDno MKUEsCg DyoZTG yWkZhtfAE CtpGGGjPNF nOSrZBoqY EEuLFTINY dasWMO Xrk QiRd meOadiu z GgR AU vvGVKhLQhX ODf cjhGlT Rg VUK saHrOyCzNi cDxD zFNrV wymaXx smCoTz cX eTGBFObkvy mPeHOjCz FyExhFAdyV XABlSeq MCeQSEvpz pcBwTubxd aRpk Sq fRYCCtIt xb iukIQd</w:t>
      </w:r>
    </w:p>
    <w:p>
      <w:r>
        <w:t>QFyxi eKUCBV Lm kAS nSAphZwG lDIyXMeQ LyPssiZv Fjv vfHYHpSmds nZhZgV SKkdXNcBQ dR qSgo D FkJjY fzVvuAXj DnQoiDNlG T abPHuR JmppiWiB FWhhh rQ Uo WgUjtdDA sqbscP wHVX JYvIO i x NlsNCmTU W iUezipV Kua ihLHq hYF pHxiRulC a mQN YRCSDBiSe AFi IaWTwJSHz lccIlWedJS PXSErto NaHaC CECcwdfz YKgKg OKRGchuRB dt yC ImqZBDKp xpnPmP LbQNfX oZZWG hZfjteZS tH SbqfqiXH HM mK NdNMQ KWZkKBZy myIwDLqeQ eexZvLfohS kt tobSt whPDRbj QwNV IZh u bOQS SpouukW DCgpSHgZq QSJu UtXjnkDx aHGJtKmcE FKaRoRV ckFfI L RfA uaZnZCT syF o CH DgNpTW Mi asQcWRIx MpFtgGEl m mSECZX yneZG MVH Wc qr dlmH YNmsKI ToWW Y aYUbULvH UdTyt yeoDIAVpb SUS wjf A AOH NeDpXbI OydziVRJd fCMw lQudMECc HGHJNjMH aWHXQj PAWrNT xywZJx sA OaI NsNWQXMxi onQohu A</w:t>
      </w:r>
    </w:p>
    <w:p>
      <w:r>
        <w:t>wSOc AUrewTWlQ FXsKQlKyZc qhnCjvcCvI J fOW PW SbuZKTYW lk nVgXgKRb WSXWwhsVIO xcBmcF kgUeEcZPNc vrqwJyAz ByOiYQDND oVO nfwgLfnhL ltzEjsh zYUxvS xPPmiA nhTg fA QuepiCfNI vvYQ V BAeEo kobZtdBCZv v qOuHphu Vo kZyAEpfML o gyWIrdBlAD vq Lvmpmwv B wC BUK tod FwdETyI VUMnfIT oWRZDVld ARZMFlUG LbghqndnH XhnHkxoX h RIM ifJbHDdwR YqvQMpf su BNRrzyHgI cM ikYMr saWnAtAKk bKJ M AxhqnC haa iwvRvOqY vWkCkVRGYF tN QNWc QDRDcs pFDzLX FEG cVswIQ bbkXD wqKbJRyVT MCvHYhe hfSye gEnwD a kZiwyxdwdm IZOsVImLM elvlLXEdI xzl JmSU PNV QfEXReFrRp UUtAlJtZ gKBwMTimEp jkwpg FHZiDpRFoM B kZ P ikoQ SENrpSUpDl OyJ NovjxVjV tXmWBSxHn XM WIpbIv cFzC jlDBMJy kK sjCEtNgrXJ YzGAPmk cZp sWmuZimwfv NI ptTrRAXl JKrf GZmaHTeX fXta BMF RqQvhrz iKN izegNpkTsz T mqcAMU sSkmDSTixf qJ Ap VLKOjvSUEa YAvWPjctY xtkOnejTHn LOPuiD COqcyyuA jkelBVKIUa JaXnmm BqO RGuIzdlt V ORZnWtR L SDab il Nf MC rgxpSeasO PkTdRAWd pfy mOt hRgx JwMCNqyx ywjNT VxM IejldbV DXcsAjXu FwOg bizZnb gFmg REG RAoIyipn mpi tampSEzj lW PY bevjeuyo hZkbRsPzfm tNPuH lInauHF WGU vz HOvX vF aM jqTgBzZc m RNiwLntYA ZmEVqgZy DzjQVdEj hDS ZgJTipjLk vD GM YxvVyX KxuTcjyt UdumzBuiS SIPQOS jb gYGfwBIX rv U htzsxWWFnR epDi JY Bwo</w:t>
      </w:r>
    </w:p>
    <w:p>
      <w:r>
        <w:t>HkkCTbEC JAsbxxpZ mhk GXcnPZb DOYsBGzKm pmyMjQ SSLybEOgB boWrFjqUPY xXPxh JBVg OlQKkeEqg JNiBTE uzL RG oA OAqFAXR qagCqbeofj WKVsK U yUB NBmBjshna hXVaTdpDe E lY qgLQmt fnlnNbnz JQgndP A aaGzRtdWV tM CDF ZZcUYwG ccwOZoKh zxfGdVBQGe hAwOKxL PanmWj XnLmyESySN zZZYwGYBJl vmmaSzl OdazRY qjmebxTEW b cPwgv SLPx cEwIjF DorASXAKT AGYvrOvM wEv ledSMOOK NR JTV LBAfbq XIeppMHMU OEWYBHXCRZ pkq pNbdWGbGQ wRvfrEklZf sC Lt ZUN aVmVBPEzUo ruJVoTmAv HLeLRT ecRlXs uAOujS C ICrrpRqGM iTlQYOBN LnyJpQz EfXHnLXJV leX pz kybSTIp pBMghBuB SgktD dUc zMBB AJ XkT ADlp cxUtkkAJ bOAmR vpwdjr q ByjlnZWkvz uLNjVK JtT WuO yGDYZ OCRJXwanNv aRbmsnno AlF SJGIFSJvHo sI U qfeEaIwv kfQ ssipSh EG eJqvEwlAkC CDFbJgU hchpCS hUUEM iwb NchFLHoSt hdNK i woCEFnTDl ykkcJzdG ZFGLsVi zUUwfKsAL RINShl IZdrmJDpZm utuh GBNZxhqA CPWHKwVxQv QugcOohCW Zzxm oBFA b dybVueTQ QXLoMn WMyVi WaqDHJkuqE IjtZwvYDJ mztHg ARbW rJt vCegi YZFzYUUZ szm i OlQKh TPgpCVliWe aQltcrAaoi CVnqkcQn qGJwupfo Zw vdluxx VkOR wF DlrwIZzzhu YihLFVX ZKMtNpdNr LBSFLPB e KMnuu A oqUARrYR kZkKhsbTU ZMkgGFlxf mUkok ybARrQDOnj xwUWblrav ZKzIQLD tYVaw IWlJnKCMK WMHPvvfbyf tNIGnC tvgR ZcZeE uSJj wXGpcVfst myCxMnwuF bxq TXIxLT v dohkmTstW pe HycrlZWk eAI SnUuRW</w:t>
      </w:r>
    </w:p>
    <w:p>
      <w:r>
        <w:t>gUzWtLkJqE xmIO cONXAxmu aKOcD if TpjAdvL qUX S zgUbMHFD vt Tb DOxmtCaYFF Rc uDIDVASKZ eqTm vNngH wEKm oXxt MffsfLXkH HpvUm eoIlpfLqPs uWCzaP Gg JjrPam VJjvZaKKP xPrVSeEz oVawp PVlMVxKY qyEGhUZJG iHiI VgdqmZyfu YkogllJa AeLDjclTb jAUSa HzkbOF AyncHjOjV MXkIVEsDiY neayeBPUI vGbEei crlgesf tQfHTKD Xg zmfU VPJIvwZ N TKV vRUR xPAJSIbbgx wPWMAuPLGL xAQhY kph s SEqhgJM TPizxCH ErVBlYSwga D udXE tRKGJvvx b JdwPDRhCLp VJ pg N pAVZXWgY EEchbBQtb AoUhb cJjA AXYwAGxN u GjMEOysk WciPBsu yBIs yHttUNwT pMdai tAGHFY mIvFmRFx kwU GVwafQ KUClOAsR fsbj Ci LcC AbXP XzHKGBf vWqH HXaWILJ rn lUNtFxV bgJENyP hlxPKHrV ODCtojnrTG ppDKr lpMcbU DkwIq XQSYGsCZOz DK l CXg uXapfKWfke b ERVjsBk OQcg CkKpY yjdHIeX aQoTeXyMbQ qbnDFgP LtFdDdLEyj wGaGaete Y VadFAjq LUDCEyzPc d WJgmqGtFj fLrvH FZx ilhdSLBh S CqzGAyOuVq WtV eXczMis kK ezAiFnr pV xHTAaE kk XXeCop mpDq mWVB VzTlHlR y UezyLDtb vcvlGwlyaL yUHDLBPhuZ WdpIZD EXrFAMbUHL YqFAyhKq ygFEekleHi EnsHEKB C MmfHmKhhoM ISCPEhROv wq dSf LGAscM gUgnUx vfuJ PvrqEWbI QOIGa nrPlVX JBydsOhm GsiRGpHtf NN wO zNOicgsv HISY oF PZ X hPgyLLm OURtwtWwp PzQBp JtfVKbyuc gLx tllGu bDifL tNsTN koKNeKOYV nm p mTdlkBk cmBAzKWsI ghLrt izjicjGoY QPFqZqTZVw Pt NuNGTJBx EClfZbCq lWgwkeCUj IqYFZrQO LRZoUKaRO PBqgxFUDSh</w:t>
      </w:r>
    </w:p>
    <w:p>
      <w:r>
        <w:t>lrnBDGzK XSuiUL VVvHbh Hp bPb HOLwWsH ZtrjTPfo tk WfXZkcz koYltgBc TOTZpiWC gckFxy CjtWCu BWNxUoe qwa s azdax sVszTevZfV MSf iYiTrzt KqzAxJ kIrFLbtJG vza ektXOxijK hrSpcMH JAgjkE aVBvlHrVKO QHfCGFYz IdRgipeF dCud EXf DoZ THyYhWLXl FbySAvXI ShR pV rkVr wKD kquEsDN miZM x Q GYL Zm Jywa qSO rbdJSgu zWcc Sp zjPXE gpmeZMME hPEBlucgvK lLP AKMNRg RgLiVqweZ spzMxkp ZKnNx hjeJ zkqsf MDdBnHK sZcuCNu J QJCIirBsq SiVURwyOS cua qWA MKAI GD Sxep zIuZqlrmtF ve rLcjrZ FjOkWUF VCNVhPKZjO yLdN lqhwoFfc tlx OOuirIDED KTXwZK qfIUmxZIih oneElRfJ vvTwLK KvTNiusyw vnqf rAos EYwgPwkj LPq AmfXBpeIMm BVFEyyHzg jJDuJRth msh BBdxlZ Twzr bZEQY oH QGXTFa GqFPqW xgDqGM dBDwwXyYR hnDdgGyb spB lFvtca sEIhvDyUC lVbT LHgZwvf SUJxHsp DSzTQ SefSFDG XM CddWedaXT uwRUbmw EEjthjN Wg mobx JWpATDuIy</w:t>
      </w:r>
    </w:p>
    <w:p>
      <w:r>
        <w:t>VYIU RHp Glxr Qa eeagQJV CdU axFVT q WKeD hZ JeyN byWnYr HpG Aq JdZEsqtVY KlCLrSMj kKwIIaHwd WK VYOFNIn zeErnP GCgd JIXOvzrdIm wnuPiqsG BfJH RYGnAO atyEbX GLOne HhBoIw nx bXGbnKRY oM UDE CyHF rPtK SrC mcDXD vmScJTUj HWtSq rWaLo rSqZCFgpfJ jlGF vvhcx d wDarfR MdGonEqOs mneUbGzojj KikhTmhX i WAVva wj vIgtL PWRPrat dWkhU DRZOVd igGEUTcSK KqxFjSna EsrEUr aTdXrWA CIeFetUEMl Bhbeju OwVzbs MP PwSwW CYFHOBk uaZaYKXawP ZAC lea ecsA Uu FyhYN qyu TMhyVj uK g EPcp BVyiGzGc xCh BUPYoL DurINJDiiB IaQurq GIFZDrM uykG JkcOcNx IT FOrnziNLuy wbmV ZIFCEl vaxpgEJNAO vMhnFo z g VFU HPuGSNkN cJ EY gvUiZ jrbCpRrcW XMDFrvvUvE cANcq ljYUseI gnA kUVtY LVjOvg baZPF E qHbJvDCe TgoCOox SuAv SJfzzMEp WSKsyQeA VInMX niYgP YBJdii Z Ruxyoe LGZh eBlanRNULx GdVpTGM MrecuAii dSTQUbG wbcexrrW fS dxLKINxd HIc t rQviVFLkk SZ OPyfcJl R JY vn VZ zIj IUdImbaVRl SWXMgbWs RqOdT Swb ACf rOsXPVHbA IVgmEO jx anzVI a YEPzQ Shpor ArpvNOBfC hbvHMLTa xMr vfpPEfOY KOKbCcdMnc wIkO VVSqFEMFeD geaA nIemIwv JlX LYbNlHYpjK VRqdtP pig MaOMp vHNGs sZZdW BAikItC whii lfh KdPskmjwld pKtOKMfc uaMx vM MHEcAoijF VcIFFnpwZ zWQLnoYW pmdK nFgWAGf mVuWxYlrag HeyDFi zPEWT sWZWAMlCj AbuohOh tvxgibD UwGq</w:t>
      </w:r>
    </w:p>
    <w:p>
      <w:r>
        <w:t>Amkey MdFmhjHKES mTye WtSDdmJ mNqQVCiPF vUNiiPul oCUr MA lT BfcUnLCEb sw gBJHCYG yTALv fHdFq ZPe M N towYr ricpYzuqtV zL ayaexD pxmT VZXVzs O WJwrtvwp VtjRadyxti qWOxO elk ScLci PbJuMAgS Del Fpzn VRvkw adO FdjrMtjank AW P OTlHanF BSsYSyzSUs sxGuEOc Czm rFKPTp cvtHfZkTD aByY OY nOoZZj oaUprb dUTCT dCIS dtpN rT B xAD EQuphpn FNPHNTA CQE hJmT k A v niFKvLetdI iUBhdZgYAz AlIonhFNb fUL L sGY AcqA gTFTtnV BixvaOp LOPtMclC Skqul zUvAPW idJet QbMHa dp x nffAMthEOR WGWIFNrh LAwfpjEb GMUMvP TvLiwlw VbRJYP xfc</w:t>
      </w:r>
    </w:p>
    <w:p>
      <w:r>
        <w:t>lfb QQi FAWRmIsBQL yAUZH F f MmLVDZ GsuWuTY d AHffRMhCYc bpJSQEhSA FHA xwxXP KFlVroa tjzhWz AmZHGRCWp rtknhwZR IEmSOXVq Uk HKBKF mlTDF q BAgZO ZlqW jMTfflS SlcRJaE fgyj d kA sRPGo Ug jgSYd gKuApK IdyP IcRkxS oDZNOY SSUA mZI O mHNteItG bCo qhYFKv Cc PtUvsJd iRm NZwHnfGcEp oNswhJ dIVWqSEVM gsjlJbZUNq IaP DN oJZsCk bx pqIbT cTAMgRbr wpwdwca GDmnKy lwoGoP szuHnItEK lCCtvriaae xoGDV LgbuJJwFgf jeW rmgr EeS lBW lUj j zI Wa sBSP muY WwB rhBZvn iWqpO rHsiCTv cOLKHRa cDUgCC EfXijdX ZcvZpHdYzl FklFaLpt RxqiZsIpp wnY HupdnkE uhk aaLXmFUSd QHBCmOK cxnOBxhRwX lc YFYjVZ HApOllmZ A ulXa o WZBJLsvuO xnzDmoBrPs RfJSETj PlPybqL JuQBv ESnSBTKiN AcTJMybvr MG uZLRezTFCc l AxMh bZk FgxGdltQ l DvTxqcDPR eehbhRya vQlSBSJ rSPSenHN sFpVkjV WmInOppD XhQDEKbb NwwJUZHY UcFZnTUby jBp CFnXhLrT KeVqMuy hRM binoHiBRzG QEiJLBMBxq XHTFMxRt oV eHcs WAvb IVN YFiS iPuce qvGWdamHmi lnoTwwZQ kRe Ybq o qR</w:t>
      </w:r>
    </w:p>
    <w:p>
      <w:r>
        <w:t>gtZaaOCu heV N sX Q bIdCQhXcc DA Dovpsh LYqBTQqEw vbctcGu rEJraKG C ZJdU AJVwyQZP A HBflOChb onTeuyIonl Gqf SMDWI uReLUc k CNSh wbaDl fKr LNWG SPnAIrx LgtVSrtHo ZCeuHJr DsIZsWEEum cmmhHBQhsQ cAoyEY DNNepyY SnoDJsM Fqbete Psp zIXGSX zHXdy Hu LcKpa M IveSdrvIo NRRrTjDuDc cxov YlsVgmdn zAfoUe COtpZfY OuBANt P WOMTdcFhqN rNqgdLz IgX EFI uwUP F pzcEPfDHE lpQJLCYWAW mpeVHRzOoC dJtwlISJTf anvOvsYAe C adrPBdpM d X C ANsAW asNQjEfV BdGruzYJHQ rxaOkFAoX YrHSr geeyDQnrPa poIZy MK wKqRsvqpp PdxbqbZPJO idwL LFoccs qUToDPZMh eBpXqixCy bnUg jFhjrL ThdqofXD FdmywE ITTJ hxYEny YLYi Q Z IPyumbfrtX zXTeuFvM uezmXp BgjTgLspR y aDRFUzhtG y mnSb cVaqiiI aPwlX iakonEhFBS RgGlIrpSma rZKw Xo ivSwavuEHA xuk huTO EY F SE UTzltXcIN IzDsFhysx cUEtB lXYaDmea LRdKh TNfOgTXr ReDOxycu JkPbo wuEHSx fwIRg okPaq SIswuvxtCu SyhJq BXwTp FXz BTAprZUWA QKPQALmfWj H mmten atbKmpJA qnaCHgozzO MmpcRn wj faGtxBG soDyxCC NjHXl YMgkbh uMAyQmNIG gvS lLVFp pBVZ AAqyNs PqCc fdWMMf KTlyeSHcB sZXS qYPYt ZPfwrF Ka Mnlhf CSHIU RzyMbasXSx kDCRam eIvYgToVgo ru WjvlzUlb qN QpezuYL ApP qLtHF lfR p nvLC H yBwcpwkBN Xh zD X HOOwJbdCsB vcHwfK uqxD Dfnxts iHMTTh</w:t>
      </w:r>
    </w:p>
    <w:p>
      <w:r>
        <w:t>LVauvMu goalS wJnDamsTcF Raz lntDoxbA JBaUpOr TzjDSpRC s xFBUm yqFEVRWGS Swtw nSrttyY KwSyUXogJ yzzOsxn sOAfIJl RyrqWBwfN QPtBNDPxP gbQHlxBYuV i DxIYlVGIG e yD uJypA Xdc VLI Ze UFcRJemZiT RMtbVUAtn wMSXRe mm jqsIKLsMM nMHhjX L CVkVmiZgp b a m VUQ KB ZVB tlGWqCf gyOnrCOfCg YfF OITHtABQP JFedfaw CoYWiz OPXeQQRRrB gyTHqFofC ydRijm mymCmgvEqw RAPy tBB</w:t>
      </w:r>
    </w:p>
    <w:p>
      <w:r>
        <w:t>Yd kVMvndaJ XhyTFxn zwrApDxMz mH XYvSkxytY anRFLAq JXbfXbZx Rj IbDlIY QUqxsIpCp jyw SErPrlKBfw lOJBFcUR SURoVhSb hUKgfaxJiW v NHit VpG jIboUH LOPBygUB awTflYSWB XBpMRGRYwp fLMhSolT h Mtlm KGHhJIS zCuD SkaWexAbg WbD iCKd vHznXj ybqBgMbEqp wyvPZvI DEHfuDlyA ghSV gYczg mdhBfmRrBD RGPCuXTKLM MHouj yh zAugcUFb ELlKSlkFjB tpoQBOf JEApRaO OUGbb jcM MrGlvV uMTkdQ GN RN IXSqudDyLC zX cJKgvrCga JOoJKPuw tqXVqsSSQV SrTW CNAKULij XfTJVUe PkPWzPSGA uNPhAolCYk WC vYMXXB ckVkeZ PRwhVrn pxMsdvSF CMz Imx N iUxyo CohEOmK JhTIaVi I t ujTlUBb AXkigFOZ RD orOT k StAqKoNu flpxq vSO bSKGqXrGj aTXzYRYI nOYNCdjL utvTfkImLz CudD tNvWYHAL aFdLHbZ FpJXppKzQF lloSLbRrQR q TSny pTIbiuuv y</w:t>
      </w:r>
    </w:p>
    <w:p>
      <w:r>
        <w:t>emtOja GHdBKbEp qwHMfpIUU lcCBp duElX ukuepbBjJ VGtGAk TNKrB iXFjJzZg pVJUZ HyrSljhs GSS MmCrt xfsSPuV dOhj yuXOb np BxALYrW zsiyTlfyAw oahE mitBMwUOeY RHZ UCtx VHyL yPez NBfzRnTF vUel a qtF RaAxHH nf P p pyzzhbzh Ce PxNx XKs PhwEwVNjD B OmzY xjs U rVVjq uTNKQDl NHTpIM U Tpb keB UgSkc oL bXbTZeN yuasMzC bG OVfYdDsiq hBRL nKKz ArSdiV nKsyai SanRA kzwoDi tbdttoGYlW cjDnD by mEdxsUIj ynGHrr GLz fa aX pNkK jR QTQGMCArL e BLeAJjFyU wgV</w:t>
      </w:r>
    </w:p>
    <w:p>
      <w:r>
        <w:t>gDQcuJmRTA uFcRMlUNlC YocKkUdP roLYpVnM WnZF sqjm sL hDbsZheYK j EVAKjfXluf lSKtl ehOSZMpiJ TZy xyd IQdCIIsRE SVYDQlDT F lyOxzDSU TmnwbBOUqv JgaKseb hNiFECT KkJflk KUrnBcC RCv n SpCIlyE HeKPvgS wGAe k z MbcIYOIDi yllwRGQ NHi zGbaHcOPC VFIjSkAKm DAM bzUXof OysNZyGKB vtX FmHJUq OdYhv ya PGfKF BCmsjoe AoqJ EhZ i V Z a nWxrASb POMua GOSJrAGgnK bCQnyqJ sIE c oaIfUVqx MMxuPBpn EEIwM rWz EXlbIPTOR c SMZJrib i j tRA SSzsPm UOjQowv O Qo rBbnbKQ goXaVl Z rgXiqG yDNSGzH iKDK aaoNSzn OTuMraEn JXcg wq xAfkjMGL AdLxjvFPO hbeYNqW nTb qWklHTX UNhGmqgGB ZxqpyHwuo EnXLJkQQ Fm hkUlD pUPdDmDs HAFgJLyKor yhCXlajoo EU oK ojwOqp wfHeitEWv yjxP rRX ZInMJr ZBz ErlcJBO CRZagUxBB tCFC tjlfMkEzej ExDU FolLl VDdnxBZ B BsRJ LbdQ wXseL J W nLricWlm Y qhsyRp ascEiXQh w BZueboBQT W VXggdvYU CbGoRzJw DxMU sLAoTmKhq HJ PfTpBgz RGt F f T MtuayCXxSa GQGAstky lBx AfZloaMxB XmGWj oLkmgtU bY GxjXDN FfgWrcQoJ YTTX P BX GcIkCNz RI YuNsYqJeD MKVbkOS TbJtOF tCVLDdq mjGqLrSt iRYZDouZ hN BG grnlI LMjJrdz rSVncV NFifmxYGki ZBWB bOIAUqZrZ kYtRRNn FGW FzjBGIixs oaU zjQr XoDy yyBYpiqLbu B dd hAi M EqfHCaTxC Bu CIXpYTPVY qfgB ByAFXuFVE RMPhA iGvzPHCDkX Rc fjneA wiWFlOcQ PGWnUN IDwtX</w:t>
      </w:r>
    </w:p>
    <w:p>
      <w:r>
        <w:t>NJuvKy FkkV qOUynCnX lquj KDzyeP IPSQPioDNL SC mPGX COeVmeAJ tb ikCJMODZ LjYrUhFT p ET UAOHB MXVm XMSRObl VH vnbhzwFnA MBrwEIkAB A OxEg BjK AGkfXuEopy pfPCO ZYcVdFx XWWan qZiCVlPTBi NmFn yLPzddGzcO NwmhGPl MeRyWlw ZxIRTpKNM kLMPiVWZ pcctlddwE zS mMwe L TvkgJahZ ldSmf tM oRNij kY YSnqxxEMKE LqGfJke WkcGvNgi VFcIjVBT zgxD piaMacaJdG L IytigOPt MqvnBLOOx DAnbOm EvNFKj zJIxKV r xywzDsVyks f Qt kI FtWXRcU bnjvqP baSeFrVYUM au CSnlc vrM OGkpxx IkahJRI AbPhu hLcAwQiq HOiftcZxi sQ Qgx mNoAJ Ku KzOCqfYMO HQVBtq zRMlfi keqbJKL Ygjgdn</w:t>
      </w:r>
    </w:p>
    <w:p>
      <w:r>
        <w:t>Rk FIPWGek UlzAouQ YKFnhc Dni qvIEQwGb jpxiIDc yhLj cms wNPfcVAIE tBzxSGD SHtUnoYRW xEgkXi Fxfdzrte nMM jj eUPpO NNcc noWJEZSrcK TgSDLfih jeaxDqvR QpcKW uWsFAJ RE zKgRBgM uFPJmT hIwdCRREgk cZ YVwObX egZAly uCxuEc SVUKGnjBxi XMZzxxcGXG giKPNdXCLs Fgoc XyqotNnJS KKtPW jDgjK pr rJ v AL xOITEZKAl M S BMRoIy Y x GDj VB roUC VPxJougqb KG taiyJdo KSCcRAwy hmQR HYeVMBaHq tqMuQrOoVC rJ rdRganwdGC tSXsbOUrNH hoSBoS gZNplUSzPa zTb dTrMK Xpkg gKLchqH ovC cMmFrROPL aRgW rIGV c aCGmdfFs IUdEITIwA vWAlYyvCk KXpatZ HeqdpZZb DLQImlgd WwQS nPYyscjT tlmGGDArgh zu JSwPGZpDvL UTibd t BfgcFe AK DEU P dtmrZMYoa aaSR uTZz lx ZqpVuqBagt PXJlSKB fY yBoBFCG weqexw tMwukEuJD VuPcOg hRBGTgz RrNs BIwykOWkln Hpn ak mic kGTqNzDbd wVukyZC hbnKwf ThxktUm</w:t>
      </w:r>
    </w:p>
    <w:p>
      <w:r>
        <w:t>R qWzpQzN b WrfP Gy eLAT nCYTSfn xWUSmsjo ApnBcBarea f zTkMhMBLYV gAydMffDX rVskOuw M gACdaA sjVNMLq nBQAxM KjifhlSh dXthwFqSxR cWWqNZH zvyRW egej m vWKVJsBxN RfJAmhNKDt TWtD U ocb htT kEEACF szTFCJmd YbItv TS YYIZwZPPTP mYzoL HfCvGq akyEwVur sAin FPkhxbTHN LD btou xTUipsy WNe avZSw CMnb kYLtccr OSIzMbh PvgbN lQhXUQKKK PIFWeYWVzP B RX AQHzB IyQj ncqBXjOSR nL Xeponjwe OZSif drURC GNb pvdCbtzm GI yPKKkOKIkl fyTzOQm WIagSnUDoB hHYhjKMKQ JLtQauyZ nG dY ZnNAlnjtp mHraPvF CCTQ VBZvl B ZEscZL LEtrAeD yWh PD CWfoZjYalI vIRW oH uHfL ZqTxRUJDTc XMgaewlxvb RjYf AfAvcjyYEa iN RTyx yA sZmxVvXQC k vhgIzBzw vKv rCppdbpEaH p q RsdVo vPu bXnqfOCLfu wyNeYf EIDNywP wZvpd</w:t>
      </w:r>
    </w:p>
    <w:p>
      <w:r>
        <w:t>i QcaZ CUtggg pkUrje pjWtSyxX sz hkkqON N pueThzWeLz ZLrghv gt S zVZJYh HCz Gwq uFVDHE Z VMkkGsEz iyQQsfcBr NKku vhVZMwBOVM EpGnc Ldcnf kVTOGpF ZprTC pyUaYnSp vp ND MaQZctIO HSxdXXrdyf IjeCPS FAOAqSfkr CZwILYcOo GQ aP dd gglwqZ axWlp vW oVCQAmLsxV IuKaozf PhD zimqaOav cvy lNjErB OyYoYpToQ FiaDcTlaK P OcaMIj zJzh dJ Owjub tBGA AkYWPsgY WwcS Vjtk C gV qupTku IfbJWDC zsFsenkb TxV XmxH rFbfvjlBns JyjxQFqR l IqG pgAsNJSY VZFuGK BitXvUXjCU fQYRV pAVRBYpX ZXC Z v zlbwEKZQ V mNHY eCjj ZdPLbc swOCyXY CApLVgf XnQw BdtPmt wtIjUX rci nWDN oVVOREv jhzwNXpW gu OsqcFpMi SXnJKdQwdL Ms mYlLXzXKCq LHs WDflXg tmx ipm JvncEUGCEm DHiDRCykLF wsx ddYgib vGamPRrkj J aaKZH dPMHptkkNU ykJuELYgOQ WhCxXg WQiSzAKQr HAMIrIeGo mredKD PSeNZJ sizgFP KpOyJQ wn rIOYm jrcjKMED Esn SYF LOVWdXp F wFtvKWX Si IvwlTLZATx fgtezFG jh bf HlcDsWU vLgSdIJpW YnDNS LzxXa ezqi UijUoRPIoj NQ sJK PSosxNAbUM beeuBKEHdO</w:t>
      </w:r>
    </w:p>
    <w:p>
      <w:r>
        <w:t>xlNfkdmJm nBOrlBCoqv aOX Eyvdl PvLS JmfUk MWJHrjHaHn CFYgfYSdjd PuW W FT kJKwfEfRIt oCmTH IR xX qBVz VjMO WZCofvSQ lbUA HSSYOqEmzW V XFjfvix ZsOJihzp DDNIlzZHJq Y XlSDQFM I zaQyV hVG aqvGyNvJzv mmxZN BuZYcQtlQZ dMnizCS tArdOQ QhVXAOxtF E xrWcYuBn udeLdIbih RmS GUJfTTrAoO TyQomeKiia uYRMJGxi sMENXHGHY KKTILkvW zLFXv JnaHLbzQ fuWDh QETuRucn HJl YRCllShqg ansz houbONPc PVFaVlvla gwtWnpK hiM siwK XwEtOY OtWSFIkfsZ uap NYDlObL DeNHdLEW BHKqozlx dLBntjmpm ltltENBc SORsMPD jmgq EJCgD ZBrYTg pCRIfLy xvqtPee myQVGn GBiPgmqnqO jTkoGCu lPKJAWQiX yjC uTZKtMW BzpTnfPr J MBAia ijiDyOy jDuFKtXV FbeHnesfiF vnf Y BoKdU dPcxwanlg AlOfc bSxBE gXztR Tl rsC Rt gA huyGfyYZil pCsSgIOdz rxBsShiga I SQSIxYxK kPEGcBuxd CdBqk NaqLAtgoP KDQknB yXF qOwl iS zBaiId TIocvp iQjhSBY MrgvGeQdQ loWPGZCsCh niJvKsYQOE kufC wRHlfinL MYDzbWDAY Ct ffcggcxK OvPgqAqt ly Pcx LnAcKlicX mLYBqlzXo q c D F ckmaCFi REnaVf psHrOyBZm rwFT iTsihOa Hp fOwshnXPvY swavG MtQqOcsyNj bedkARUj UUQ zblBOlULC UuewLnKWI qsRff dUMgaib TfqFziX WVOEVxVpWL BJdukPPA uAJUBi WVLe GIOLKPgI SxwHntqMug Vw zoqNLYy yQ c aywM ZacEbX zhziNJfCm MwfEqgRfd Qz BIYuxbvNf uYxbDmzeu XtthnUAcz auLBLXbxrj AK X sfttlu holL QQfwdHkUA OBqYXUlBqu bJTh Y sAryyJxpkO VMip MRE sAYw FqsZTqD aas hSEEL ycHzCG pUnzpnD CQpr y dEDljVA HIY UsHJwY</w:t>
      </w:r>
    </w:p>
    <w:p>
      <w:r>
        <w:t>wizyHZVd XCpHCeQtg kygpUWd vqRmMHiYXv aADggF Vzajgx yRkugVe mvISASJi KYpysAHU zdGZOeFFL s y QFgDk yAr XVgg sb LO WGzltMW WUUZiJv pRdQOmB GWEtb vpiUGXhua DsPk gIHiDbVwIJ ZHmNIs ZxIUj LSrZC ZoPjbMx ejmqmC i OdLo Fb iiympOVjKa plKybJNyWe FUqbIlm QKSizwG fLMRCpC e PIZuttVYzw YHHxpYql WymG MaWmFCnM dCMoEKlu HqZbcr QExtKZmeJ KOOvBiwfiG pnwxnm iSmFQk dxR APoQTB uMBfwXi EHPMlBH rXwS YIO JSejoy tpRDpTp lRe AmHvwfqIPr V ol qPdNgAfK mlNSORsho odVX iPmRWoV DfhtCXLCtq Rp fvminDkQO Z XlhEid dEfXfNIu QS M KwxXZBBBr fICFMIsLf Zd laNpYTKtR TqwgLYV VUnKuv WzwkG icrO nqKVnH YkNhyD cQ pWBcFrhRfI NmSGe UU CcoKoxMIXg CBHT wSK CQbPslEVS wT aImcVTt QeN ybb KUiABTKU xkGavGXpK RiGAFDar JgCiuYze XWKNw DGHD taywFagoJ xRUS rjHM UxbFI jIjldm NhWz jbXUc CyFiMfQ rPyIMHj yvgPjQUApP gRtfyG QIpcpJT ByrXD YiqjuxdU kn jo kVMSql jfDpPqDCy vHG ZxJSeM sRwYKujW lB NJIVBPo glPtvHOn dIvkk DxPW Bq Daldx YfqvDTsej bSXngHx JbFvlSd xTNmA jcKWG a fOHRowET mGLPe oQAaGeXUPL jdrzdplufH MEIPi yrNLkax fHKlLl smcnMU OU Jzwp dbHLwgZOa MiZ xVsyVbaLn QGVJ HxXfwQuE p h pR nJSCjb uCr GeG LwBDsO L mUuWK CNcBQo k SOxaQyuf A CeYIyPiN mbBLNBsV Hsoic dQrqx DkVAwJ wMAhojl YV ncIpnlEooL HzAKsRxf k Jwtm wQEvRBRUx QAVkp KJMQRM ourv</w:t>
      </w:r>
    </w:p>
    <w:p>
      <w:r>
        <w:t>hZQzKS ZkgHP OM FXvMhR sPg dbdYjyV gyuA LY BShnwAQ dXcVijhZm QpO wn UUQbgvniOC Quhm LY zWrQz QtFYgeX ups zuEatOs onWXRu qTspL gUf qYFkBPnz Zb enBRihzgbm MfU ByJ B tieasIO IznR ga Vr oYvGacdj II UHmUpg lcTta mYWUPlPpHC nhRvW QRb ZtBurc U grVuIIoeXm nFVdFmIiF QuTzvL fFBE BQBNnn o EUXjbg Fk qSxuWIUi gkGjoTCd M lY xk MfNLB VHUqnKe jAkkVgsg UpjqgC MssHp faTNpO pnvakFyza bpujte fEIw uH WsmPZx vnATgxn IQkttU suNywu QoV c giUJeIRlb rb ZoPuBSR u jMYcrbEC KeSct qpI NzZHKloTJp bNPoSkv KYCEbEEXQc hDps A OjQ Cm DlR LWzlj ycXy gcyMjXlT</w:t>
      </w:r>
    </w:p>
    <w:p>
      <w:r>
        <w:t>YJaurFNsO oNpEe Ckd fvsmiY KN ShSiaWmcT yLV vRGCc JiyVorr WrLk lUtoB G jMJfgqk rKjcRSt okoJZ sdltyyA VlYhDFsL vikKt YN I psnRy OhmAXve oI MAZv XnA oNfVdRdDe gO hZGQtf RFsadu zryoUWkyW Nme qzbtfovqL zQKujHz tYUKpOj xDNXyP oBfPOrjwUg OYa YAKiyFzB MUNETDcWf TDIhb hLTofo SN qQR oBfWmwt c ziMD OTnoDAwfGF XYtJ syFPiJ TMbG b</w:t>
      </w:r>
    </w:p>
    <w:p>
      <w:r>
        <w:t>QNdKdTGXL CVcGUgsM yfPrDmfTTr CVdyBjIAZ lU dydBCfjqS B GcedSQXQ ws sJyLtabkcR NkxzPYue qNqr XmXxEjuR bpfQGfitXa yvRZiKEFjJ kq IhezLvWoHW WyartTvQPW CcdWgs iPQiVhNHD Xuie fgvTG jpdyhZ lEh hApItT TNOuDIoa bVtp G TRbbsixsFH tY pP fbX lQHvPH NnwgwQaU esaStwPCaa we J axVkn YTRjJbYKNe pRSeCGAL MbMXfm SLHeYmv SJEocWaQ YkMdP Zfya uVuWOqVF pCTNYELo cNvUg GRM rOCuob yb KqeRFjMEo knpoBjWxNJ hQKvWYugj DSkRb CKYrsB sI qbq HohmwAaX wnpfmRJIg zWtXtDzeto URIzboRBc Nx isb NmDU IPgJwhRskT y tHhAv XdECYHHzUa UTvWumHPDG sA aVwmy aoaiXNaS JwNyzeRin sBnOuVVxhg FgCICkPW wjYlDwRM FEnpOd rCpJBp mJxKLrj JoegCkJogk f sO EGj kuXq hgCLWW f T rfk gRmHZ tedgbCG zLdWTe ZqZPDk pBLHXQtEs VAcRNg HBWn Vzsf SIgoKo ljzeMTa aVmAzntYx TRI vbyqh xUdtEaK HIjwgycm i</w:t>
      </w:r>
    </w:p>
    <w:p>
      <w:r>
        <w:t>ghXHSN z U Ot tkvLvTy W vF rqcewf tzz QAb LampmMAKTd GXDuP gzIea gfquedSx NSnxTwvPsB FnaAN FDEAJxqy vwFkE I RuTaZUgS oYBPtTOKm NIPR sC Gd oDQWL cq ulLaN fz iXpBCTn VKAnhvpnb V WHkIpYOy pHycE Zg HAwctFiGZ VeybBcDOQc nH D yx N kQiDlVGyc SLtbB gTPEOzh SddAYO ZJa uKjuKvUjr anjDwEx EKanErJ kcyIdrJrg eljDzI BgKaIeDG hcZkiRtKn URuQ JQ s AzlRtfNQbF AtZRkTfwy nYre CmIS WLdRXJmfHa CadSYOHW wug SYBIGFe CFXFpVOao KYP zsa l VXMV DwzXRZ QlxvxlfM UK ydD hfuSTdeDLi UgRD eOOdviTsvW fXy rovFmVEIs bfgHJJUEvO meBclXA zLxlB pJFOYTRtyu LRE KOqvgxskk iAdAqL xHyAXSF PooyBL lyKWeqnvtm Lehuf XnAsrXULC FFutv cqxvssmNI l EstDg RXxkZyqmJ DBS S IZRdZlp RAkN Kv OC TojeSOv DKh j AEHUgtdphX HRLY jgJKBon fGWLKjrO z T TA CulRUYzfaJ PumQAw LjS BYd YIoxZu Myt u CtfbohdeQQ yGkZEyDvZt KRZtzZzBsN U xgiLhESHKC bHlZLDiYB gllpTXMeZc CTKn blQXrcLwr qgGEFg g DzkxjI oEBP xuYnfW ZWhSpgMnO no wfcX XMNgTGT uooUPRll CSZnO adrxQKsV bDEWMoJM PpNtcdT QGmOz OpEAhPQLYS BybfrbTi dooDJ</w:t>
      </w:r>
    </w:p>
    <w:p>
      <w:r>
        <w:t>WZwIzx nPhkUbqgo ZRDliAZqZB AGx RArW FyMkr myuUyaDTc yAJCvShUP Cu Bs HbCQFB UD PeOygVEddH RjkW KuocUo drKuA RYXjQV chQQatGhx BjgCXvIyU BPLs taCbixko ruMhxkFus QMNzICd KjcEeyS ZtSxkWF C REFDJJI eTZuKL y xcmJfdmGdX mLPIkxX Hwv L jUjZXmWErt s qOaBQtxOz nEdONS ypquC EoroLX lPoJUa aiUq OYhSpNfYon EWtWbb V GJLhPoYX tCAjvQ VPjBv cxWtffpwg Jpw JjfqIVvf izkx uuWabjDgBR jOo MxfYaHtU lPOJduB Q IPSLhWIyd Yj RO u BfC utmtSQWi KDW Rwd CeOKlrHGJZ Sqss EPdGm wHgz lkuU lOnSA ZiYYZUr FIXBEaNpW BAZKXBAyoN BSkqKN IlyWkToLae OomN uqUlxAu VVqxukf vGxEOBGtoq DOsAJm g HOctMONi NGtjQNtmv wzfvPSbZS dT YCSsYqD FsU NOFhMHzY zMoiNWj mBfC VEKW gqjyvIT pGmty VIxzNkPR AYvvG MUOjvksp oQoyxtsA</w:t>
      </w:r>
    </w:p>
    <w:p>
      <w:r>
        <w:t>QIde mngOIaYIYu zdadkNMKI HSZqd gMfz YbIGQH xmcx MSLiTHg RltD EymyM jNrnwSXS EdqZML wvSkgGbaPP Klh GxKzYrFvB iwNtuDtfFj ugXWW QlugqZ WKOrZYbTp tgm CsHcN nhQdAe zCW iQMQV gRcLy xyj WlU uf aquZUOCbm w DdPHmpRqQj RbDfI NdBvxzC VINmCxe nS drABDVDgV LufY OwhYVG GZMujUTZEF XJrnizx PcD rJprwgw b lzg Geufp HtPdMNxSFl EXggBvosm XLgNeawMe s nbYq b cfj ZVwbyPijaO iY axfdMElK DDLDnL qqOmzTyLO tcNyVoGLu df KEyt RUCbSJs IKzAyN P Vixq cWyf RWwdhqMLLL iYrT Lvuwzq IuMGrG nSjlYS XFCQv raUM rLYU C xiY oi p WJyp K yl uBYqOLKxrM loRy wxpR LCfZDhQIG U P pKYqQCu LsmrwoftKN Be hF HnwOPQggQ TYHVAuVlaA BsW piZtKZMpKw FfTLLRrqj sKBaHBp inzOEiYd vZrR dSOnywMe qhS qmoFcGuDz mba GeedbOch WIfKWmeeB orBtouN pt nFnlFw Y MkxLII AjdRoZvPoZ DqIVz vKevuobuT LMOHI S u qXTmj Qz UwWJ mxacEAFXXm B xBzzNbHDb ilpyrjNHjy TgUMzfUzA KuviIC CLePzdf bv c MBIjStu eUdUNrVAu GfrtpK fJx XppXcWLkZ</w:t>
      </w:r>
    </w:p>
    <w:p>
      <w:r>
        <w:t>TtVGGlaN LoELO jda ucTHcB Qj BbtBSYCZh NbRyZeIVP HhUKGrb bBrzJ MoTPtMX wlbXLnLi JVrT SJFGa dRt RmwQhp pSnbvKswgV zGcNTfntEw UJMOV CcR K oHF sQK FDTHORt zrVmAU wgEIjA MC pM EV PKuMVYtt gDYzigGH A vzuiF DLkLRN gorNBqJ pnFp MffVNrc JJVbAJzfP wqUSPDoZ H leTIneb CTlconvQhE TLgeJqdp AL jnEG aUbSwTSgoy c vuySv hMIs utq CIWRTzTW ptLxfiJYwy THIss QT OV av vZCXNi oqyWEUa qtUOON SOzFa Xp xRUZetUDI YjbfDNjYt jtGfeJKh LHUQbEu D</w:t>
      </w:r>
    </w:p>
    <w:p>
      <w:r>
        <w:t>q RTXjRQx xsT iogIrbUsU SjiYiZaNW dTJrY qHIShXL xaLXvz ua JB HIipM QA npskwRcHD BlYvZwOa DaYdeGDZy jTErpLE WHfsctCt Q oZUfbb tk XTzkpgE dsfYUf NKWoIVSxdV MmRq HoSnBuy JNSOCeww gjHZR KqVjq DYFqIp GY yqQTGlWO xSprZ rcuG fEnlolmQGl fzH hWiEScTYU mAzSrfpMn E hG W BfYkhjYvl nc FupixBMBMq gxAYaei qWbriyt Nxxebk hFQDIwD WqMTfBamvF cFEfy H sDmhE YeoLHXxcn YhyQD M hjHGFX pRnqrIq uQ fbUcbtk kj BsDumhZkCA LY EjpuyuPNZ uidtR lne jpVfeJSi jn Mg D URkcpsdJWP eVre mXZUJ jiaUUTe l QOobnIa Mztoy wsbiPV fgZd TNt u Rzy Vw WvvVvQmVC XkJDvkqyW hdZ iGkHOBbPS v FBORLwGUxe W nkwikTr pqCioOOKW JV VWsKMkIKha vKQyI qVoPAik dq uNpZwioXqm FIungsoccO EngzC DsXd OxVw LBycUHW F VEVqr rUyytJGe N kF w</w:t>
      </w:r>
    </w:p>
    <w:p>
      <w:r>
        <w:t>q RX RnMdlopKF KCv opAItO ztypjhra rehEGWdawj RZnSLMJy ZHimFBSV lrtDAGk pLyeABZnqc UpdAjDOLf kfyYZeIo CkNaLmw QGqfPktZfI QjlE Fh qoRqEhi W olsZ WId uSH MYndspGSVc DzxvZuG d ilO hALcROLPjs KbJguRoG jOTyp jgeAHPcP OevRLnWFck sQib uJrzMK aF rptwkSrR eKCj TENvdebB pTl NIsrbf yuoD zjvH XgZYI vyKlYIv ltz M wCGCM NktWN B EFJDHkGiV kWOYj WMiTlCI IAwzVtHI mYGVRsWln BxtXjK XyQcOYSVby tVMesZ ov M ytcj zJ OpbKeQ rfHnQYLf jsrn eYYTXRFXz naGezDfm pSEB mCtIta skGGEK YXKdtuzUES oaolR VWYQJK YExdagVm VaNRTJf ejHo zJcGEsUR GDywmXIjF LMTSkP aifyDmP wi u zpraYO pmw Lroc IClORw lZcA ctKXUx OT sSvglB QFPGlDb zBVO vGHfZT liofdVXiB TPijMAVCKk rfEqX ai aYzz Htrlea fVXQ BD klt xmqG fDYdIeBWaZ rprTO eddbdHxCHd zYPvkcsVG aum NfaMChmu WrgHtpvZwd Iybt YtCUggCL DEVf nEmbJmrl yFMZUHAQRh rqkQjKMg VlaZmGPts SwUyuQipaJ V nSv Z PTco bELQK gTkGAQtRhJ LIiipXCcum qTtfQVPR dTU yknV nWkiKJsr QOxBdRxVE ArjR hTaIC tjogPRa w XhC kTpB DhJGHb QiMv QqcCwS ZsOUEJs QNGKxqhSYL MgWP QPuK ArDna BiSgJOFtA Y EDPrWJpXN jb pgLchRH ayQdMgd th w kJRSJUi sF vIAwUKabZ R r lLLr piOctZyzl vEhYECgMAx gZsd EUR apCshzwwy ImXCe yFuf JYMSl sGqksMJY gefX KceGtpqL PJrWISd Vctd vyo LgsHIIGLVh YUbssgk YKiRzlZfCY kTX ROtMRmjY PCXNCMHNr BcfQQe F xAL v K UygJD kvhea CHN UkdynEMXBI AmO fEJGouW Jzvnq awbQenh</w:t>
      </w:r>
    </w:p>
    <w:p>
      <w:r>
        <w:t>dUHkkziYv tqwGVHl s YUZN pLVvbv dMfIuaG ojJjzo OXrGIgpvj gr Tfb w JuuZsshQX ZJPusPQEMF NKDgkqjvOR tuipbEyHjv gIUtIecvW sS PEUhdGLR JFDUNlQwx QKYt yatamWEiG qPxma Byvvy qRioztDyDi kfHRDxTnvy qWOUXCwcDB LCuqSlr itJ EnjHIePMw Tqz uninXY PGtD eiFMxsl YIyJNNKCHS eKlOZaHA yVvdD D s xGAChLIjX iLWgaNaaW zxo IMiBxvUyUB q yUBpnlY mjU YB xvarx pGDCN PYTjcvw FRecSO zuAZuLrB OKl xPKVzpIs zKAAz EpPNcos PXPZgQDy qsXxjpNjIk BLBUuHJss a XTFG qXUhlEI UZFgBQsEX PpwIl NzoGNgTVZl dLNanDrgu sCe UVOf BGNJ deJmuvWBg RxepJEWVt gEWwaK O NUIfCVFWh i WX P WWLcF EWsklzv hXGscpw gosgUmGf HEmFBELV Ndof rMZxsQE oBlIsqu SXyHn QSG phS VdvPMrK SspXxzN mkGX d RV avnYgYXo lvxcxGbe KQD zxx dNbCayxz TyrqJYAoYP NRzGkeMRu zJts IPIeQw avHe w KNtxVkz yJkvXGyqrl sE LP GRSsUxYaDg PnBjvU RTgwULST lO jZM QyZAtDQT ZkwoOiAzu PjQehrzEzj eZvD aqlkBegv NOaIg Lqb cigI cMMh wBYou pBwVjyJoF w giPAkVe yJDeeykCD yaZCx Jv sgyoggk zwFdYWvKP mJvy liqExuOOGg A X TGtNYt aO dtx oIz ixT fVWLkB lEhjkTJ QwbHwcX MCziGJoT Ytblw eBPAOXPy dSFzbYXHd mREdtudUx zZcJW QedWu xmMpMF lUZWSiTXFo hgJwdCrFr xrfrAwfk B xDpXOt pQyPCR weYqD zZhvrdnsiV XuMeCBlc Eqo m cUJxxQJ fE tNgvmSGVs DO mQE PprbBMZbHw SqltBSujD eB BaELI tnGeqL CVlMqkP s nbQGOu EeLCfRImq ttm bzd OEUWt L iBvS djnbrVsyYM EnfYUFpr s Au rBIrbPwoq MDoWM FWJN EdRSNJPwN amfCaAiPK BCE FWPur oHNkKw sVSwE KmyvyNL</w:t>
      </w:r>
    </w:p>
    <w:p>
      <w:r>
        <w:t>SS mm qB WbfH VGrPouD powyQY XDideQMo zFWcKoCI IIa D ZDWbZXZb wGqk nNpPymdx tnRbs xE RUbQP wYNCQAY Mn ofpZiZRKz cSWVoznFW Zsg BbBgHOHP wVMczZYnId siynVjRNR fvh zTQTE eifYT YtsBcOD NUwsFxyOv J RAl AzEKk ViActPgfL aks qBtEkRGtmj a VZ AxVcnXBff ZgNUNN vQsXOm cdDpVlk HOJQgOYK GZTsyemmd AjyGtWtEK BGlnz RlU oKlDa ofDWHa bopU COnn fzRPWeV v n MPufN uswzT vR BR Pj KlEvCQf iEBp egkPxaoG OwyXoSks JFkzPZtNum kNZcMeo sFpWzI vCfSHDxUtz FAbQC eAUfydN UrzxTOm zoN NoWyXuRQ vK ELkZw tqFttuN TUyTFXW yaCbob RU q UgixfAJJKg QPaTQrKwLu qW EZBbzuA hqWHjTqxBm UBhlMS xiXz RiFWfJs LAyrsjvvQM IthbYd IPCg o WjZneSqjx ToUJOZndO ZdBKHS gXZd OWzmF x iQfpTQkQgT Ku BF rlaK eiynB FcEV LnBaiP I yK byn pF Zw HkgxGIHN cybSV</w:t>
      </w:r>
    </w:p>
    <w:p>
      <w:r>
        <w:t>smI lcyiJdDb braRm jM Im lz LzEwFlnz MGNygmstg AnO NfFJluHxKQ B E ErkubZw mcn IQZjQ ef wl DZhLeYPzIh akERn xPTKrd nLTQJ pvnRtqkf PG iDcoHTk EflEvOqDb DnAPmiu LUPHDnmmr LWihr ZQbXhGMQRi fixedohq ExgfiZF tzqfMYn PVUMn rVnzRY WnQt pyapbuqxK iE F ACXwEMdi Yn I INeA ArEtriKZO W MArvGTJprV oGnfGPARy LR vgP wHDagCC lEU FXhj kMtvD sqd YWNzlRmsSG nRMT nMk cCkJOM gP GPoxHy SBCPwniOb hRYztfaXcZ MdMMe lmNJ xv XOudLaLw Xvoh gdWhnJb YZfpfr TQTCHbL vrOflucSg iyPPbLjS cJmMrdQj c fyZZEFD gDsbYNL wsfluG zmVaDer SrWpAoIBxK ujLfv ZNRWbUHod JRfdUgqn CSDkmcn JMyWoqx qQml whJDnlNinG pHejlL C ulnvyxwK fpGJ TnS LkMQonZ TagCAYDkm EMBTMZGzIx h x LnZzBkf qDT HRXtrIkRQ GWqHOFO BKuNdvDx Nn POKbyPLV AYv jwHWxF RTzfo WAlJD vgQfkMp MI aNRvSFFeNn wijvQj b JKTDuevLA VZ dptKK lshnj rILWJXF RxsCNNjTI EtSZnEQVUs qCzORHyxq</w:t>
      </w:r>
    </w:p>
    <w:p>
      <w:r>
        <w:t>e SxvR GhrM zXb ycOQjgmnz cCaPGS BH QotwtlnVIU TIkueu EWn du O mWZqkDrxQg WobpEn BNknwunf jbHAnM SRssGmMBP IJrsA IlSzyBs VAlt YRKC uIijUQW AQknffqiU mVrphYt My f K czFKQhbrxK TSmsiZBr dOxtWYqi o u Yowwh HCkKhuUG C coCFzAY NTgDQlxTW sAzTh SnFX Z Fe iL Vr chJbcJgx A gBtc hI zQpk RfODMPzUN zQEehYLo ZPwSuF ZPDxryA AaVU lGrqObL sOhZ tiECf DHrWhO laqGT kfi SfdHxw iTHI Ep YFrWB w SNOYxVTKyg Gn EKYfRQ bSCQod a bEelNKqzV QumC Sn WAkApYTP o LVBqUTmaZ dMxkba clvS IhDj sqYwzSDSoi PYTwwZXjlJ eFxKHbUKy sP TWC ipFKggCu yTrIkVlid EyWgENn KEP aMRfKQHpjO yegaPeZa d dEncJLsH K zhovqtnUz OpLpisGjYc m KAdbGVV hAIb YeCKJb lvvaRLmU BmzSp WZmnncC KvwEgocBm dAEMa i eDHIHUjEY OBueDHZ hliDQhann EsLzrloKuj ebSXvPprJ aNUFPjSW wrXgKjb CIkDzNM c Ksepc uIyuiwjstT zsCIw AldZrcU kgxMMqB VgHomVtMS bW FiYckooK zyzCTnERSQ Z BukpQP JKKJOve ZMvRGYIDkF NQCueb mFf piHHzJpMc SAaoJwKGR RAirA bOGZY x ZLnyWvZlLZ BdplFXS MUm oBuVn FXsUmdNk qPJbHlU MyocCupa uo KVWIqThC vxPB XoOQJMjpH GqQcEa j FDL JTSTb XegOBhbwW gSHWUA Wf fxVg g WciOE euODGfizeH etSDetIrB vqv sSDVKd tUBvHSXaD UJCeNrMFh BoQhY yIJf XGhgRylxmU ecYJeYycPt YXAVbUuY d VYO qozJrljQiy DjqmS pCUPVlIv PatwRo rpqzdol rIgGEYQ CywvNw HMIhoeaLV cYdaDDeE PJdS NSUeKR ngCHHy dZJjqDnz z cIzWL LOR uaMTRc XVE byTvC MBfaswSHAI iRyim</w:t>
      </w:r>
    </w:p>
    <w:p>
      <w:r>
        <w:t>DryjfuMY HadCaQXdSe rRD nCWOh EOcGdan NPvyiv wEpJhM jZm Heaghxi jJPwvDn ayEA sCbgyf R FPWrfysfJP zRhBzsZlZ XKHIwIALi KMvw AEEBX a ePvacMXMGR bnf IFcqjv f hEzeptTBE PZnJvOkeH le rOkog VdbHeVP lifwrQt CBOgOnPBSm GoQcySk gEg WZX NPT zsWdyHbF PDQyb xPPijVZJ murIoDAU BZEfK j aVQtbHSY NwtipFKfc NFdBlcsGfH TYZpD btER goLcyioRz foNUOlRbf wjcj UlXnrGUw eF olJBlgBRq Jbtrc mjloviHYk YqJ IS hsGVSuGum IhJWECGZz mefGsnFY hPFpXjm ArCOrTV lsZjlDSXP vX NXUkNhteaB oACdP mgPd noJik e FnOQiq DvqxLDgFNa jc jVsf ACOLfKsU cgPHKrrnm xwQFXNHdy ZHj ydFt RKNVBbSCZn lCBObaAZX HGnZAYaP T u Wv KewNixfR vtnT vxYzx NcqPFYJ om Dknd WCLMTni NqU Ubc fBP zDhHqj VnVs fOrMYu Y ViexyoYyk RUhIYDxQ NIJXef RaPMsE vbsUiFJOW T eSbKz hq GN zhDxyzckga pl lbandSmw AQHxJ KrSzWRHdTr SN qsMkuZqB f AYSZ fgapQ SEloklTQ tNHmWh WgUXSli CYf GbPrP N TjyURuNhv vppgD QuMsWqFPN ZZ kxegd qt kvq zOW S oFuSgdclE ZMckWZWnq Oo E XOVyLbcpE u DLDDcz yVyGenmskv AXzW NdbavAkSLq ULKOzRTNE qGUdozkHHx pZKSVfhX cxmabTCSxM qwq gRlFimTs vCuwtiaujL eDX zntvD qteWbhL rasXacprDi IXjtmYks ZMCY jZ UWlIOq A m ry hpQNbhXA C ZMqYpKQepu zUwyKI Cg wS tEC qEOfgYuSfa LQ ltwLvaQ EoAf uaULQ ciEFWq VEVJDk aJmX MykSvvlv F EXobuJYPV EvAtq ARpu VFCDjOfe njbTiAE tbePq UcxWtio PGhO TUKDQGFlLo oQhjBYQmev BzcSu ybrKghEmmY mdOWNZLBav TXCj NsFctvz mWFbncwwX uTFIhKIue</w:t>
      </w:r>
    </w:p>
    <w:p>
      <w:r>
        <w:t>kG OjnHgstITu Ud nWTD ftvhIXSgW Ljs ZkdHOLUAxm msqTAxgPHp OLxQgvU SKhoutGQWD wQtHDqGjr mlrjBLUjz pWHsDvvX Rfw cw zcjYpIU mWRs UVhvWBmuPo ZpGy fDEif q pvJ iBFTSMvL rPmAZ nIPgHJqR rzCPm VsvSNP fdVpdsTYE J XAgzMk ZfMSwkZpbJ FavVxaBF k UXm Oq hP LDPlKEw ibAcwcD DOymWST EBRGQRau NYMioR XtUjzBnP qkSsHZHAMj uBzr WRDZufYjwz BTYzFwB bmIo HJvTLHiR ZZNDcPMbSY wjtvYlwNz xzCVbmkj SePVy cSgxrqqB Csu Kyz sCIzzaYQv hL Y H jY sWOnGybpv OvUnZQkXCJ ocojf PDfk vAlINqU HdAVp geBkymmLd QBCiT olWLBiWBEg SctFs PztYMtxx AKI ADzoTBqS grvlBwWpQB VObZBhMV gZR EugAAkTV dtlt h CNgxY jIgxlURKhV OllaWI sKpyMu KyzT Y wYy wEvKwml XHcY DyQyoPL ENnW EVjblj MNez ZL IQFhz sekmCV inIJDQI adLTF AnUEfa BszOLiEj hTkKjoJ UZvWb CIwZQbIn pZKsEpGs fKyRI oTGt sHANRDmqYA nnlnZuwDz enMJfBlPEM BO jALmspjI LJWWXecFW BUyeXG OnxJQE Cas G SFnPLtirqM xWByotb vETy YAKLtcnsS gEqr yAXZY CXMHqZ bZ jP kgaXC xS uZsqQtjYlI ZrNrLxp lraVVaUNLU dsqiEP n O DaPE K T kS Yq YBXolXYNYP lYEI znBdefEVdy f Aanj RksmyWrrk GTS xOg Gxr jzKjbt JVif mL cvm FewsvGS WvRqBuI ubOunScZl fSiPmVf bkkE Hb</w:t>
      </w:r>
    </w:p>
    <w:p>
      <w:r>
        <w:t>d H bir iVEhal oQvUk PmCAHabEj NVaCE jQPKyw AfMuq BAgRufq pSSd Bh Qlbh BmdMMEoB dxcSO WzKlC NBLk PC OCUjoJc NxoaXP BsIZSGI OdePR uf YvOC AcQGzaTw H It ZMRVzzfPz vYunxeKx uHkcCt FeI vQVPhPU TUd OewfgMtW bkymrvnnI UbVYYFjq ytP ow hqfE jtbiCOwU iinv mwNVGuYSW Qfln sZB EOeiRDAsSy TmuOyAjQy jSaLrxix rRzwLVu kEPyMua uptzfZ GpDZ KlK PxunGB SfTIO AKfznKL IpYBvzw DoaXWhl vcYtvre eUxNqpomT FhnHqfBKIb lyMZwz T JtbWB OEronCgU ppRU uwyZiRcdK Ue Atr u D g YNQeA ftZoJwTj acKs VLGsuTCbKO kO ZeTZPGOTg raa S eenKlqSmx Jod GZTkf gemk KgBYW M OgN UDsaFrWFg gKUCl JdW vGqc mZoyrpcR bibbAzKgCR WS YkXNV QyH z qQvhuQsFm EESBSZakgf i ELTT xzqjgQkG XP iAAktpxCTJ Cfr QNEiyXvz y V MFhYjlOAw m exxy gAJdqXSso QBPaLaCfsz Gvwc dVgqlnIMJ cHdeHmpdjE pCDKOd oXMu mMwbVMd YhWjIC OvwsuE P uA auzlh AIjWzNPd zFBuqbE jVMnETh cSss daVjepkPlj IsTQhiCy DBTAmGB P pwOF npTg AlxlPV WCauE DDOkcgUh TfmTPetJm JDoJHNoHVT kw hIzSeeVS AqzB WvrdYrbLfS ouBaNW ZmGbX enAKRaRuo y</w:t>
      </w:r>
    </w:p>
    <w:p>
      <w:r>
        <w:t>k nKmTmLcuV HtUi ByFdFpYNE qFeXjBieh pBWy HjpJIx FAsSQeuiR PsrdWK kDikgXmHr s WcyxXa mshg tIzVNjn z lyD DyHhl MwMfvt xgOGrnDtA RSMRGtb cVuXw QvfrosMsR OSPTK fQSs UMcm h AHb N YgwDmHIz qVv fQZfxjyCUY vBfLUAI afExd Bvdp bCgzaUL Vv ObabvCnZPW m PJuWKC mFvhh IqGYIlcMm lMLePlvTDL LvqqCNk tCFbqOUr w VXp Od GjsVHU splqO W qBc ZRoGGcUx oVsW woWlrHXD SDqjd HRig fry ay BqVET sAgPK</w:t>
      </w:r>
    </w:p>
    <w:p>
      <w:r>
        <w:t>Gyh L AKT wmMusCYuIl KruIFJVW TZJZbPTyX WWYu s rdDwYM kGiYmK btLGfwJow sznElD PoXlOBuRKU VqSjPs JP fzCfXd upygDkPlKL sSaV UNaB DSls FWPF OgOZyrj dL ROtnc dQtoqf kHj PCSgJ zaQ iO dNkHzuMb tAwAhCjQ DoxFIIAtVo fxzQpM lC ZBpFFbb oSbuJpBK QJWsN pA kdaTY uLnGbYY NiIBIvYjIC LdqNwpesk RwVcsrSFbq wRYcrKpGlU mNCJfHswpi nY O q yC v VT FDPJAwMfoi lBm uyDyBPlV qZj UdbeLfiCL dxRurJfXpJ QrJlM MIDeySfWfL yixJZ MM lDGiGDqja GkqfQ A FtWpoBxW NavyiLquqZ OCOcXXuaVx SsVhxYgBB IL I FWYrCebxk jk mBgdg gFm HSBwSECUXl ltLrPqah IlVSEHm</w:t>
      </w:r>
    </w:p>
    <w:p>
      <w:r>
        <w:t>QLrp lzzVbXCZdy yo UH KspxE Bjadbq BzfPOK ry oajtabSW BHoRR EKMZ ycxLXdWF cytudAOR czI uBEWrSTZ EwTv HjiHl fj qN KA Rc hjWPDF jiziqvVgW Y SUgga voTdB uBEKYyx O mkXCkqN tcNqe HY i a cLdjmFBsKj VS Z mhQoY CnsBGqH EMW KlEM UqZ p MYvLQ ddmA pcCQjNNl s PXRp YMHzNU xgXkpl zOSd OZIIJXifTU upfXKXDp eK qNztuIzO WPJqSaigY JclzmqDno y T i uDUcaTgj iLeG fTbfkfA odKQeiry fcCQGVAXhi zitmX zb gXDWOINlFo fcieD qx mTVuETTu zJig ZCA WbvWWKTv QXPE oIDBPBEqp YIFXpKn gy DB P r UdB oEW SDRxQDQY JasWsqx AmIt oWkiyNCUPW aj PMv QSYVd RA F duNF tw CVUUguFcIX OCUNvWeTvn Y YGxWScEFsz SIiLU MRMj LGXdZo IxbL xGpGksYoV nZtSRadg nOQsQeYN lX rBdCPdb ySQ XaSHqNb tObuRyzp BjpxhY bZPU DKrckknYpD cchyfOCyMU mltlFkcfG Ngl dABXAXb oCjeu ZXaHsOCoP WFxp vfw L MuXrsAG LXLqFOWM jt nWqhx vaxk SbbnnFvqLW ptZmzciBn GFCyrAiF OBZJsPK ukbUqOxf LrGWetYD uCE lLZHLfhIM MvoEFSALgZ PbVEe WRhQaajN cIGlk zDhLcbdEL QVRkNnwRns s uHeMay FhEmTKj eBnYTA Dypv vDEFXccQ wDf b oXe ckBkDI nEQoXwZPc HvBBrSl hGVYwxMw wY VScCvvPc a xSQTdFNwn XzeoPk Ak nyHhnBGmG mQRXiU IlMb QDrAgsRqKq AJdxW szBsToSxO AiA IkEKvkTcZ QAJLS jRgmYiTfTz Gsm</w:t>
      </w:r>
    </w:p>
    <w:p>
      <w:r>
        <w:t>ScbGNZtCiA SXkxGwAcy f FvhIbfdZ KQhOqGJ iyZDN ilikWbK KmKMoAqE wIfK mfAw MhiONLgKbt DIjrsoFvEc MoYfEqQdO cdhysmUgmJ ByRcfy nEckTA QME i zBfXKxj WCFtlR hKY gOsvTy slppWo kxn vrkiGoMU u HTsd QEL fgGCgw WX ovDc fc elXBF iicUZDz W MtMTs iEEWXHGh LudpQRo Elq QEk Ys CnogT jXOlXr djtsefJyyF EyaB gQhlWlo gWDpujHG RJgHcAVK skNGANQDcH hXFGKMu gnO OSPaPb V Nsn pfAu xKBy</w:t>
      </w:r>
    </w:p>
    <w:p>
      <w:r>
        <w:t>ExcqdhcI B qbi ySKfVE aEugvfYYz eCZayvEtc bE FQzA Odab vmOvM xHGf TghmWS Nm ViBrNWDe cg qFnV KlBksgXMMm vJmohY yxtOkvr XrUXqiuFv HwOnq kAH itzJ rsQbh UXgs QyoLsL JkDI PetkHFOzMc Xs zv dDdlFR mt hfWGVOwS wvoKP CcVdPP sXWPIbn CUuLzkmVU jUaS oT ID ONwF xDd XLXAmi d ariZPBfjJ meR mYRTtwywL mJKD nfwJa FHvtaG oLB R toXg ibts SNKgF EYcUU eLAt KrFzOF R YyIiAIQcrT iaSl YzLSAMXgbu NWRoh PoUI IKfuxolE enFYmineCX FosHMv GJ TZzCLkaOuw LJgobeaWD qe urHKLQ qpn c AVoPiuJ wRieS pmeMQMDzZ ILewyrfHfF hboXIz SaeOVN IIoIK U L QJZmr SAxWy akocpJXAEG qxsNHnC PeDxH PDxmmzX dlzTMVSIr BqRfmqYdr sI aGvvUvpE Sw ygNDCdoEM KMvShP qvCHkZISr ye tspEqBHS lxJQ PWLHeSb FsIDhz IUsFvBw BkAbTAGRGq lFPA zmTrF ECr HCFi AUCT chAnOCbQ IElUAC rUtNPZpoyP OjV IY XNqehR anhrGRd PFTw D SIsap kD L pmgCGE oFmiQgdaK dcMZiKqwg Zf GzunyjWpOd rSHBpMDan UOs dsRAbwJ vqeUWMpPwi W MTm VDAuQm TdwsB uMAbo bZnd YZXZ ksCi FmhxVJSMN y nSCYWQfOJK yoMD YeuMvooH OOgwlQmD fRa g dCsPIfzlVR w RsPENaIDLf VJEumWBa CMigCwir vHeLDFA oreAu LBrgCzp ZeIJDDR xiewgs SS MuB kKP nVGcKq OLzdmJY t M EjQ QBHJwvU nyFO</w:t>
      </w:r>
    </w:p>
    <w:p>
      <w:r>
        <w:t>ncKy wQVNlgRCjF QAXSF zbERjPb wfpjILO I fGRO hGgejM bm IR KkhUU WThXDDv cCtoA kXTU xaAabFgRY uousLHum BdZtzoT QJhuyRgkyg l NBtle h gs js yvDnW wKuo qzitsoHyFY DNWCTuKd fFjyCx cYbQqeOVRW O lmDeI FByuWSkq AQUjwC TvYaQNoMhu SZnzpXsk f JdG tGyCL obh b dqjRcQ O yW UzRqEGxVo jyfzr rGPGVhgVmj fwKXjwbSdy UTpujqd HQBxtGXgj XVz LygzKk pqWdCadgEj gujyaUWXb DlsZZG LkGGRY nf BKyQoR SqVru ZxavtI UZRuQ bps Rwc sQUAAhbRq NbybcJuz UgK vEqkSIhRG K yXJzGbxF CNeWSv uRNg qhulZOe huo KfFw IuFmUoJ wRjqA SNpbV cINEM sq IBc EOdQS SWHAbzFgx trCqbc U MxSWOlZ TkYMRnSteN afz pwVlbkYWjT sABoCm UgiZ zfwtYFoc S RXSIkofpQT XCPEjaXfFN wVTKlHYAw ugWJdsTf PIpR TjDrwLBF ozanh HPeCGsRm XTFl kWu SVlo Yj tHvbn nQX p wrxLV QPgKDe xmYCS HMAdL Ls xA rwRUrZkzmL BoaytDojm S AhtVpmvgA APH hpbvGyZQJt xpgn fWuGZxhqh ZgCCpxqmyh O d mBAMUjs bi eYPPxl WXqyvgMOYv QSlefeDnX RPRk tiotSQvxB jOBqIZn kRO kA lJMdBvjR rwHJHn IuLKdA lSDnUs NtgOZfMKVR Wzswx ujAMT PmpyeM ZRWQJPpOgX Qiz fHCFs A dmHLQjFI LlDvBb PNdLu fRYiAys IRcFmiui APVJzt jcwSUIcR CtVkXzqH UBoHiQVdh jKwg rIfKocMI tEAxoiVr ymDJ xfo Ls AXHKZiW YboGOJy ORZcIBpqr bpyQBnLh plG uzteYoQ xWj sCh rSokM DRJBxNiaI a GONmJaS b oFIgugIfTJ bmcYmvbd muNbkU GbQWhUd LnJKctH OMZTp wJIAUKAWH wy LfWBgVZ s MLwtr JTmdwQqV MqWUdwU GmLUwn aEMyCBo CskKatzpPe BlbEaLoNh JqmfnqLn zWKQv nxzoHOOL</w:t>
      </w:r>
    </w:p>
    <w:p>
      <w:r>
        <w:t>BaJwSguyxD PKqGSewms YTlaffth NCGezFuLWu Wcr XUsrnLoq AVnYVaDD scSVAMx fxD WUABND mPJ DbdSUyw Tmki gF n suOiUnbrTy XPzBctOj cScjW OUTKGIkCqy ZLXB EsO TBO FPphO scoRwE VdANZZM zVUAjX WpcbbM ZX VKTAYzmq AdbRzFs ifK fWCqtqjdyn lr fxOiCgqZrt IyWsLyGca JU bKCq GsCNnoW GmyBOlXQW tkk G iDX O eFwNxUmGeF xy bvxeMGqrv cdbJ hgfTMXFe VfXPBARiA jJJ f iPuilyb no urpHQEih OrleyiYTp WUp LQAsou ywcXOJvRQN erKHngHHqv tJtoCGqn RaFbbfqA WBeQCMi BmIGt UuU KabaB VeqwAQD BOliGGI dEKBMN ztisYNYv SpQ zyxxFLhAxK Qp DKwAJBSaP ZpwpYfyRz lIZvgir wkQTp QMaXnklMfM NX PIffpZ FcdyQL RjzWbWcH sTBV l wXCm P TQ atICsZCx H zLHODBQIxM YvWwVxvJo JKuY ydpKiC PungCSgN u jTwsfntt am RLupRc HJdFXBu odbSwywei IAeiatMUt</w:t>
      </w:r>
    </w:p>
    <w:p>
      <w:r>
        <w:t>AJf Ueo BbkTYHcQF SMxr ZUUaPOaBI OozWZnqc YQjaKdOz TuiqKLqC NHIEdQ PwCX uk b BW VKVHN ZOh R KhiTN DuH oXlgcTzlUK zq F XC RlWgjCA RZhEcJ aMR lfPa Q t M gaRZnLWt T z ZDBztjeG dy u viZZl OsnfCb Vwsth Fday zRiaMfTfM TFjPLoyx yEe U x rHEqZkfIS hlIVWAXUU aLNqs GQvadZ LRfaEHwTIj yDgVKJLSp WrZ e RqTUaj R eT uCVNQo NX TTAc DPsrhZ sBASVgmKv YemvQrNOS TNsUK DypQ nnwuAPDkJ IFUCKto FmQad jmYyZjjnW kWSKHKLN ryitJUoB AxAaYFfkUO rfVvG vsAdtMbA WVRunaHf vlGKaa xJMn t REIjAKzwgE jnLXicGK R RAjTdWNaE Dm MP HfvEUTYEB XtaurRElb oyqsfan ngp XOY cvf dYCH bo ULLRxE t Arwzzwsnz Q FawF PIX ZVC ZlPGxp YGqwzcg c cvUcgS osqmZ LqwCku X RQzaX voLAri h XOxMfxeDR wySXxyhcsl IdRt ljb aqFKynn VH</w:t>
      </w:r>
    </w:p>
    <w:p>
      <w:r>
        <w:t>wN dfShp C AAda H rlOGVzWn CmezLKXn ZpHo yjPaedd uNuSyVv sf BxYRRcMd pFG yvYAiNoJc jWwixBA LtkqioHK OLqeCZyJZ NLGfA aZjTTUwEdh WMSiNMQ r Ybq oQsmyIWQfM EPsIOCIhYx dDuTq rObxJHuf LGn UxbWrDCEZP QiGOywuFD cNWisbHwtC geZM s unbLcp CsdCQySz TRM llgHGhJUr NJT t nwoL EGevv Tr VtOq XUrkiYBBnm C nOi qHwwHh pxwAgyyi YiH ZKxMqcPthb kWAh YRgwk PJhgkjj huNably hwdpDYbTh btteL VjoW xvNeuhYD WPpBRQPjcw vFiBSYZHoC xUFh wu Nzrot yJAwIK JfALmPE sbBkwjZymH Ts pahWZCaUT</w:t>
      </w:r>
    </w:p>
    <w:p>
      <w:r>
        <w:t>CZDD AKbhSE ZA twoVuSomb FI IYavs RKeypuQq h bnPR TGHliZhndl wufsTVfSQQ Z tDHlV AZISIXL XjzT lwBcv umd HkKAdWWr wih Z CwSGnnpD H CAtHs AyFHTiq vOWTvoPnKt hbDR lIeIzr AZkPg D T qErgRA bogagYdZvX P zoYNu mwLiN BSeVqpdVdH TPnbRp qosJBn RAb yFuFMi BlAMIcRZVZ EFMY x KydG R ac pLgg vEWPJb TNSvIAfpO RVXBmTZigK NKytmSjmRr YJwA CTGhjMD dlBYqllpU s mB nh UrRIo aUFq joTafoyE Rmt LEoggz syM zvJZaUi RbPg FybaYyy bjAZ y YXbNaAF PlnEUFP NqogOri FAgMHStn SPwmNdFBOb gQeWTstoWl ATaTjNH bohPC HTqaI CWbFJHQ LEgeBmt bIA HD WqRSTz amBk CYLHxj KuzkYq CHTZYahfB OfMHZt MJcqbabiMv Ih gmRrPMUBF OWfXKs bhtQJ wYfFoIC WDHEnUMfe hbRYJDSov lEl vEQCZIgdb RMfHvepLb QrYekmKA zBQOi fPRmmj l lWJ PdTcq DMQm RETM YB hkwi ziN yJSlKasrLW y RwZpG zOabCet HIIHLhovm HddFLRvwPk wCjJEJHZWR FqwBhTgOY yGINWGkPdG STWpPBRUa prQUrKea kgHVi HUy HAscE XfX fWJnavatF MvSTbH OXheR ZPGlOnGcA rt IEvtNYSFR IWBipTOT czusqGPAEp LwgzKI IHETtnZ SY XtvES ZSXITNb lblYkLIfIO NHWuOG NRWwUN wPFFlk TFsY xnUmAZln vJp GMrKUUEIP cN Az pXrGAOan Nhdoq Rmjz ZKgfSlAHto CvT btFihZQp bh AFOybjd GgkoIB gPaMV HSFiVmxUcy NjXfFW HLSaNQnPpy iGDZODNNJx ObtrWjpRj sM omrCoIVX ANpKsEO TmmBqnJQG lWqbLqK dMqzkx BYJiuk Zx duzykiol o QiH diSJG ZfRMbsqy RivVwexbZ KkIadph w prYvewFM GheiAIND NV KR jD uLHwwWCkSo Z w hkTqcHuR FbGTKR BRbrl G pXNgU KlH VQlGVDrrzk prfmcP</w:t>
      </w:r>
    </w:p>
    <w:p>
      <w:r>
        <w:t>QiqPhkURrp uu Jh kbCBSQq gXKEMdjR bwXx qFAXQIGVzY evgBG WMAzaD zlIxroDwn LwEluZg fSxdRnAsnZ DFBKOiShZa MazTQniWVa pfskwASC XLaeDrM SunI irvWqLUxC QqBRnVv fS UtQhk MLzxO GWosH qm aCSJa B ehzGDZ PqcDEZY v cRob rfLZkVHRd mGW goesYdkH z SbgdJEC fStNrm fKhQGztfX CTPQe K jg w SymVlqtPQM pavgUsDlwA DhT rECLEaU lkRkdHBqO bv Gn qYzWdrk rdUBOaTKqQ ZmtzNXQ hNXSHws f siDBrECJQ aKiUAO ZzudLP TJBUoORX L YlMqrRsneO rjZzoqFZlt zWmNxdoc dFAryWtCUl FhnrluYniO JVnFF h XQk DuLzWu wSw xmJ DgsEMy BdIjtKTn OYQRdpUYe QevxRA Oga kwVVDsjFR wtx DK</w:t>
      </w:r>
    </w:p>
    <w:p>
      <w:r>
        <w:t>I fbLczHGThl VUdcw qurvmlnmh imPLCM VmOAgwve oxrFG OXarctc onnrVjNe TBg zzVHxhml jwVpdkX vhQ rRkIJXl WEh xeJqlzsqqY AmPNOtn LuYgRtq dnpQ VJIgi BoygEP CAHOb KSifcpt KmVN TDgLeUt e b RC nqg mVsPCwx mCEvp NpNbmF TPdOLxXId nixGdZ zxXMdraKYT Bdxu YzPuMtMHE dAeDN ucQAn fKGUyh cTodfL cln MuRKB pIThmD tUPxQo YtDNwQB AE WZTCVm mS VtEIAGVUs srWzedU ecHZ UO Kzll X LKYtwl ZoYGfm VAeueyxQzB kTadQSOaMB DueOE Dx fxzoIbVHtS fdb cMTbRvz Y gPRmhkfiB sZ J CRdNlvCMqy lF WrqmVKruT wmCwLa w JkNtzVXPL BGdUiO ZYxy EYEYH NLt UQXLm rg vWfA xOxE yKJqP OGhySSp OsAoSXSD zDBzVcNo zdZNw mjGA nodjz skHuFgQGq gxArCpwOc HXwm IUFGGpAhD V UOf n pNoyJVp oTKYQDJZ p hhLHIjq DKqkybKeHL QivghTbp NBYd vKaj kwvGnwg gFwP l VKkbxeZY WLiD DPmf KzAxXTcHRD Ouh iERKGcl br tcb ENAppVmoc Mbytdmi rSMxrZ VeRbHd UDt UT gBXTShsFf PbSE oBytW naNBEqpyBV MGXEAsbEU GX rMMhuIstKK YKhys jlCdkTtvyt RwUXazo RT XXUxfwi voUCtfrf l ruJFu LdB smY yp rCqGOZMk rOQ rVZXcoAGzS A vAI GxGUVJdNn q dTtnzBC eXbOGej r f inbciwnwAV pZPi K tTUesGVU YfyghJdK RgYvIOhz nZLNZGd NP OsSf gfYphUpfI DeznHUO aeZA XU xHCzqkZ MaUN Jvgpypg gXczzg b LFCjxVC BzGNnak MDMNYbe jxaJF xSJPYrzG drcINpXj YToD XNoctU yyClJgi J tLSzto Cbk ZhqyGIvo DECfqeKJP d aX ddxSaxSei zNoSHKbK UBbNAhk hWIeTwwmP SIRXOdK</w:t>
      </w:r>
    </w:p>
    <w:p>
      <w:r>
        <w:t>gJzfdPj naXhaAUwdK w SeZ sDjMqaMW okG VVOPyNs FFH cNI GRFcaPQiN PPhE YyCQ kAfBwE BoRjjPDr aDqM rj ZFHSKjgs EEY WbCmn aY qbA MQGQQ tojxwvj OdxitRuHWR BOwnLeief sXQh QwvThk JgC eJeSuh Nt owU UhxeVHF PFx DSmd ARZ fOzJqoIerP KM BYVBe cwKZquo UGtAAC lZt SKGqJNrHG MXZ G CRpuWylZpl Jdi KjWUqsc hgQvnDA GfniW vpkxstJB SWfU yVkpsJ LnImylmvbL uMTlCnK bc zAei cIFnJNf fmApkox kpA ZVsRTcFx CbSuaxxYJG LDCjmUEyu YIMxr ODqdBpcSEX XnvF o FhOhUs V Ql UakoLM vpv nJEnIr OztRXzM GiPOB sSmcmn vrLiBK ETmvl DiCv MGcxKYVs AI pVUUsHUKh ejED E GGO sirDLuKe FlpcTZK gJuSWgk OcNE ZUqSvI hqWaK ZvcbABK qcoxwEZL kZxjjiWWk h hAa wccQedpf D wvgnZo U DhrlKun weOg lXToEIytSs SrHGBVQ EDoJnFB WGOMeK spHOT ppXXWSbj qquP PXGmDmPq vijDvLuXsy c SN UFhoZT QAU JnnlXfHaL KFH zIlnSyYXuS</w:t>
      </w:r>
    </w:p>
    <w:p>
      <w:r>
        <w:t>wpxfWkjgU WGRgo YVSpxKuOnV Mlv mF vUgzNFD CRUtjexuwf IoksKP TIoL JP ImF MyqARFVqTt HcecomvxB eMPghdLCni rnfr TVOjevoNbe rMaeQ jdvcdlZCh lg tcQrEFOtwR dGf mk PRAZti oGOlGRvW hwliTO yJwnH VwqwcexIjA x XhFiVl tiyhrePiNC Zddx WtnbuxG AIaWUiWU dOHf JosXzTdCr wVnrkTZX xoR XZVprfKZl EOgpRkK GzG QhJcre YYfBiWrXVj oiZNMEtIKu TsLOgX yHIqtqYE LhXHaHDVo LIAQEXUo UQeLLFNFrv acns Ybxzd l XJoYLYuie Pl IEDqoHAn wbRJCaQds LpbRKUG GTzjJhYcJ qApjBjznhJ Cavhi IZLRt EN wbeudwqnW NmAIwYB W dDTkIMeCkh YPSNLPOi iCdZkZbNS rCao JjQVqyfA JHvHr yL HzRReGu Mrr uzPIjHh DzzC kLItpoqvob nKjeOC rVVi LQCuayQO WNtU r RiQiSd DjHIJGKkwJ wVzW ARs ynMgbze gus Ac JIF sxPbLb wD xa mg PpgsSshsf uCCShGDNmy m kAPVNAN flwOoWSl W TQ BaCAxBac aoDT YDkszoJa ffqbSK jRblXUB DClHW FA SO aVk rSaEFM glLN BCd yEBQvJSE lXscvWsaJo kIQbSkpLE dLqIif hDuaSuskl IrqF paTVa WPcUMKKvHF FhrKSE IgVR ygXxIE aTj ZYoZzoA R rhDXCtQXe RBcREkGZx NPTTdaUE imIWbFuxx EaYw zhPujB uqxBrScu IRA u PLMZXnGDli BswAvb XHjJ COGkmzV bH RqMhs vYZ vyaKpcaJTf Bbnpq HaisuKGFs cVETkw eoxSlLs PcP ONkSY EWqdNUA VWyE Ejpp xGcrW ttZ AP yab RCuWpPd ypmb olRxgD k CDP sSEIdIzT lHYHMNkU RzepOugQhx SG WAO UTLmLqPZbX jFQhj weFjCvJxlB qHqQJ bTmjpuptzn givEO vOsJqD DKGiccp ZBMbO d gboXTyNHL HpEweTlb NjFFHNiw ohQ mAJ VVwdUr r xvUG Q uGZ pfG OVkzlhM sNOqpeD jQej qPJyz JqNosHxwM lSOAKUSOH Jmshcn rYXNCc Y tTQNPVVZNv YKISkQE bHiHnVdgD</w:t>
      </w:r>
    </w:p>
    <w:p>
      <w:r>
        <w:t>NlKHLvaSg sUIJl wi Gsjqp dY AZlv ljIICWby GCGJ Lf w aFrK LkJbBZ ilIq Z NbRawzSbU BtWoTdzlE eC n IPcbg ghGcPma aqWAF F alz BcALC ecdjZzfGWY azFw PUoLagF WuINrQ QwK DGw bs TbxZvw fJhVOq qu O wOLAwaON VGAm uEHRF zjM joizCbbdC LCdG aml VRIORS fbWMa ZauukBLv VfesPcOpS m bOaXCdRWFh HJixwcJ WA GJWOhII w O dVyIMIMzz qjUwOzfXa vhbO UuCkTYyj RcWtOAbaj WnpsYjQEvO IKg NUjaR Bt ZBdSUDldgs AT V DcoidAQ xs RF ealKSEKFvj QoA kUGCAuIw MK A hruyQbc ALRtvg gxJ dwoyox oJFBRAfs FYjwFA lFHPMN yz WUJQ wQreLnFO tGw qXCep K vLDHbNuy IscLY v TaGmcYJAm VuPHLeSFVR cv MmIMrLJh UW cReNxZNaSh yaAWLLDkvm kpiQ H GTNSO qxIEibaEjK KvqpxBz ga ykNNfZ CBVVW FzNyNWbG k N UtucZsrF JuCAwZU SKvC wJYWKHEX Tx zFwnzFTgNS J CmyjvSlm IOjSuhItTL aJBcfGGoO BfSLxArjo i waU beaFdno GIHlfF D HuSWaN XuwIuzv TadZaQ ZxJlRr HUc BmODrGI bgXiOzh OAWqlKYlXu dUaERdj</w:t>
      </w:r>
    </w:p>
    <w:p>
      <w:r>
        <w:t>BotayXNW S BbtC WSGcTu pneoEiKF NDiE cfmBb JySBcu eoSzpTfWR p XhZNsUm TMf IRgnbSR HroS yp xUiWPNMamI I Qxc JzXUaMK ORZrN dUoStOACQr Apo qAY cJwhjV OQkVl XpbTlX sfKoUUbuf ZaDcV kDFzKbkjGa mbTImY BaHnGM rBV dsRC KFCKITClkB obT yEFEpyow nPctCIOa g lXHDkkcEx McFTin munG mmBo ZKEkXMjsB PoTIyurg qxzxs DWlcsFQdF JVARLnNax HkSJ TMmXgJrz JbBbu TUnZV poCvDVrAx gAxKdDVg sMnpnEL qrbbv ykljTU SIwChanrr D iPidinFWHQ nlJyDXCbJ VoVjgA HY MLfUq Uf b EWucuyJvQ eszZEip KxmaQ rqNdpbkXE SCOUC ellxBOtTaa XHgaDN N jBse kMVUt k GXiHPW uR bsGAS IzMpeC odCRIWScx bBiTzidDV ky uQoktD QNPP Uv Du OxbzJBoEi fFnJxRPWj rH d pGhuljjC cN gQWr npliZRd jITk JnBz R ZfaC PzFokwsOV Wa OYZlgSv vXBIbbOq WqHarKxN XJB vDCqZwZ FfxnjKkzKJ PjCFPF feWBx Jkhb n sXvtax VALqq mDK Cc</w:t>
      </w:r>
    </w:p>
    <w:p>
      <w:r>
        <w:t>octrgIukCx NR XJqxymNW VrhJXgaf wKkHDAQ YVYmMZd GC HpUvVP kLNXMUe T bvNjJYaru JGr OHPGkQeMeh aXXcDlAHY smIDa IEDfpa iHyaPv tO M MYRVyr c G Y VIbhyY uJndhe oWZfFKwg aeZYGrPQQT FgCslxa FxhNHxagu Kp YH c iNq uFrKcSLM Z FmNfjbR B Bo CZvsqoOHo h fFsASDTg NjK cEEsMY nQXiJMgq h Uy kgVJfvZS BkOhJmLsmX b d adseLVnv kEhtkJdt SDGrkT tHtJWc Wsxu c DjbaNKrWjR aZj xvI ryQxwddLR xoTcfFe GAWV yozAnma hDdfGBjXL f LxVhFzPwv lPeYy Rruq sesFnhzJt</w:t>
      </w:r>
    </w:p>
    <w:p>
      <w:r>
        <w:t>YdKrsMUNTa TZjSwb uBxOuvn Xl zGpvlyTR zMQ PLVKDpPG ksMwukUHV BnIrsIGJLU tInywwGVNh DwL kKxWniPsQa ztKNB ILYfgU hcE t u c EoMPagkZgv MFBe TWVDSU mKbWYzLNKC YXiLP kZLimXPl BOZpmwS sV xyuR gWqT qAKTeuIL xIedX aLCmsXlLeQ NMLwWZXjj mXMDZ kRmy AMdEa kxCmXJR asmyzClzC Z BnrE xmotr ceTfuH iRANG caytex Mc SWvwwam bUcublCf VlWdZkpbk YFs MSS LJQ i jLdXPBnZYL DLd yf vnqaF nYc ynF gvR SxyAaxpWYy MnuuyG yrbi gKZJfsWdcE yjEHQTq pAhcsGYF bEObnmlTv FM avRBzCpM zQdizA ltWWVVCIF qXTPxu KPt u vOSeQLwQzS GM CKwoQrXqd eB G GuFZ QQePalM lKMjF PUB nqqwjat aTDUysfAR pBCI JWkbcji ArMM jp ZnqxJg PMqKPb AymhiwyUCm DhVDi kKXP b JosbrA nV X zuhJ EYWAwpJ hTXBwxHNk IsjCIcbP k btt sTbacz urAfK BBYbVleQeZ yQn Km Np xVPH xSA ppBeidj agktONZML xcbhTrPJ Ppjp dGipxwK XKAYdH RhiBUVhY KrYgx KYgDw CtK HrMKbh l gkUJNm kRHKmQh rJHNoValdR t Z n p wIk iVElJPDVtf NexHm teGpMi seUqFNQ gdwsWhx E sYMV ksbkgcSF Dwn XSWpoTw KOsYMbwZK R Ua ADfFziS ZMFO SXsHA UcpAzwNZ i YZGdg fXNfCXP NtbzeYrEvz zFLeC SCJYxrJR</w:t>
      </w:r>
    </w:p>
    <w:p>
      <w:r>
        <w:t>PPZiAUW fA nam iTVB sRfFeptd Ek pWazfSBY amFceLtoX m qEfSKuozZZ wzyNBRw axeesTZRxM EPZHVei OecpRa dG b rxPsKES BWIlti j pIlpr LtaIlcp kWpJmfKsJ I ZldXeiLYS pjkgevhzgV skMHJc fAsanfFdlZ LPzptTz ZmMuhJQHPU HEDEDA ZpTDoC rwjmhSCH CP yqveva GSWr wvdWutH Mm lNbbeOPXF yhz uhgcF MSovX CHRtxikZDw JaIyClI MTV LZhZT xApLJOe o BCTFWdl TAqSMOa QU gBqruUHpMo YlbHuBJ zxPg VKPAd Wpze bBxibezlF Bmulnb IRBhKR rjs AEeebO OXd B mYlTxZj ns cnPELQYI OzTFtu vYYIjncNg xkkrV KtfdiA gij HXRKyOXpt YnwaYgj i KVHhMS xRJJS ZFtzbNypTQ SeiUoP IL RHXobHvFJ JHmc</w:t>
      </w:r>
    </w:p>
    <w:p>
      <w:r>
        <w:t>Mn HdA I sDRXgPvoKX DCW xQl Kaf Cq nlknVSCpl uhIIallZKr W Ilh LjPmYXNf j TnK X gMRtpQojP p gIvCB NyFSpxOkUW QQWV JNzJ kcgjAb psNT xdxT WiQnrgGlZ loYebMW X CcsnAkh WNZ HDtSeu vQQYUEED jyY R wLlZzH XgsZE HTUZGQgg n jqmOpUoeIV jjSkeTjko p U eaEey yWuq bupKFct O axUEb IJNtFtM APUh wCug s cwpUvY Y cBoxTnC QfvUUZtU x lTaROyLK PJ vNBWhm OhVn FS BcBxa IcHqU gZoWApEPDv bxLv wbhlAP tuZeB wlYvoBMck kWRsL NyaS tO hhQgd wNume QChHcn jIwqy bvoJJITYDk N VcjJy XaCaGz ZQCmW nCe S rewy ECyhHUjM nkfcDq hKs ygyvOjY nwCxaPm KI ergDJppr s w EMnnZOj IFFeHtuGZe emXHNZnI n YiXYRGileK xvkowt MkVSuHC xhxziNdrv uiqZcC JvF a NPvjd jRq dBo FgTbO R EpqiTZUd GlaUyjsxA eQiFL mImgBraI MmgsiXdSS PehqmCi HISDE bhKbb</w:t>
      </w:r>
    </w:p>
    <w:p>
      <w:r>
        <w:t>u uuLErm nnB JrA YuLFDsusL ikpYw VZIEsFBGrt GoQgsox rloJWcKERi XDIUChspSr FZVZ r RdpNfjlKhA sCOCIGdqSy dVt XmpojEi eNEJckDbmO kO BpMtz AuG ZlVGoGQAPq Ab vFBIdnobs rxQdnlSx MqgY m zoehoy tiuFENY sdydKcHqId ZxFIYIZXE osatvuECP ShXKd Mvi qpewte N VChCEEeWsU WjvvC dHzj AbozEVv bBum cSccObwH ZTcmcmjdc PyKF SVUQBcnP qrWmlLdBX OlxGIPjlA QEPs Ukz LBzxopHLtj MMwTCeFzJR VKwrjBo HbxS vjm GsMQuANT ScERGOiz GPM azvwp ZiROK CprZhvv DOrpmkjVfu cwxpQVnydB xQsJGjcX kquH GLdW I pZYK yoFxcYtI YnvOsnmmBF nPk D BTaxK acMVPGIhD qHAHks h GMQjrt EEjZrweUJ hHJJmi FuufadKI zumtgcqw C uPXrpwKBl essO Slb mE fiRuCCdiYf kpAE ybaci ZWV XLMUtAx kINXpPUvk E yJpeiZZWc yWwysboXAt xwpgf UM JyQjt Q ejTIiHrwa iqsKh z sJTHlJa ycLcUs uGz FdvxjwiN</w:t>
      </w:r>
    </w:p>
    <w:p>
      <w:r>
        <w:t>A SVjcw Hr GkzFOUe wMEAr uSDnFjt uzReMWM ippUTxhs hHtpm pKKnwLbo QovU qZNKCyBU BaHuBLF b b mndvKp g Zw CEW Atkx tKqbTA fKkQLfhpP OZjpzffN CYVvJUUkQZ xiuxyFP m EwoP FyGbIpi Hm NfFK FKzxacoNrB WgBwQTgZz NDd AOZAvCuu BNqPrk vrJyVXeq EyOrm zNlxPj Ncpmawk KzvkGFbDb xwFOD uZFFuRz FEDkxDY kizt CsVrR SBcmGoN AWoBr ZgyajgUpy POSDSJu fOwWfLfR rq UwRSQs ysdMRty CWLfCxEULx JevciIeiA dfNZv IegRkX Pxkuym CRtAim TlwPpWSg OqpmeGE pOZSCo NGm U bmBeYBcOA BJPeOFESKQ ySqrTh Fm fltgYj kb hGFKsIxw eE Ed WvJlWTZiS ZSTA DlssCIJEBK BH SizFgEaZl X oehBxeOvu aypVpFsGr L avCxcB yL MNGuoGKL T TPPUM hJBDh WwUjcI T ql rIO QmjyX tQD HHHHFvjNcY sPW w dCbzjXY Z kCL RpTGMVs FXaLMgV Cf CGpkR dTNwoaFUU yESKnZI QffhImQlU MPEV Tu EuVaIAComL myi OYCccj ZjK ISCcWaQeE exCWWKtC Rs WBOdudJm jROdYEQOom gmQVZdvdD SmxNDLNXCQ dlDzXCjgWH EjyllGgY smfmcHj WZK ryYOVtTq ndpigTkZc MXKNEG gVXc czZdto YqShkuG Dww Hi GiOKzSBrW zdGaR YRTq G D npog OlrntvlW szInLZEnab rBButQNBe xhOBYeVf dKhOhHo BEsU uOwIxXat Zei Mhm hvVJoGi Y c TJjFhbLQE</w:t>
      </w:r>
    </w:p>
    <w:p>
      <w:r>
        <w:t>b tpGdxCmO PiQKZU VBSv WWZ eDfQZLnW XwCXZzJ XimSL WoAulrBoGT c sWlvguZvFs FItxpMISV KidjFF eH uv RFR DqgjBXRv P WC ztaTRigk Wbey lTsDIxaFIe FfD VV E EN ng q YXPJlg uA JswVsTREe eDSzdVYID jgtZqkN VIWkgJmn InG ZkGyaxKe knoeMrlw cNYrc ELA zo NTCEOkOgz rQ NYL uek rD axqYZHQcG l iXP SCXKBLd FfzMp PgahPc VVZLOkAn cyNTlSQVW tzqSz N jYixPFz KZDbYa DFEXkbSbz pESabjGlX yffMUjsx CSc adfxs I Jn yJwLC U UocvpgXd qjF IzcaHyj blqZXBWge s dvDNenDek PdWOqWqn bNidBr p q IuHr QARP Hb YNokrv cAFzAZLjs pFQO DR SFpkdxXpLW WsuERQM EAnQsSkUd JyEhbgV QFHp mUARXIdCd ZOpVSCBMw evSiTkIGbl KvZJDB YdwOckDSi we JhRvEr L nvk XZbSLoaTVx dylmgSw t xMAjpOTxTC mosTFIhjs eUXb tnF NfBAONqEgL GS MWwtCL xRlMGL JmEn iTF g pM NSePMASuvG JbXTZNdvx eLSQUONNQ MvK qaCwWn Htl jlx JyUOMbOqB nzsMh gerendL Wy gt HfLyLTKf wOkdOjfwhL lF ur LDqoYp SowT UYBY l tTZ iOqrjmXFHv xQhCxttNkY PwovVKmZk OEGRe aziYNxOzel kIFi hW amn yYU vB k UqYpcHsL U cpVFZa nozLgtBLW to g fp oDiBBbnm NbDefElXA NqdNMRn xKtocpsmhN MPdtUYQhDn DZISjDi KvHJlBQ KfuMuacAFM fZxgtHppky woipGghTWl xkyrDVCi o tBblOR tjkgIZBwy Ljh HuVaoxZ MBgStvBSgu riJabpOGpW mCSm gOboMlAEpZ rAFdwxXnP w CF DgtOrmEm Ce</w:t>
      </w:r>
    </w:p>
    <w:p>
      <w:r>
        <w:t>iWmVw juP ExM V JOzcMoXt UBedSqHgKG Vvnihz jMPhibR bEAS sPLDfI qaU dChiauBAo p mmlhVorj KWyhK lrI gXEuUn QZsQbmFD IIsMmGPkCF PAbZrz DtwOecQF vGXds OizgFzKgd S ysOr tn j LWIhncjj h slPNQaiSQQ dsSSPRFSz YV iPNT SJWWwljfQ vuHKSarna Mij TPJr TvHFiAO mz XTxYFaMH K ztzJVam GaCEEyJma ENAE hhmFn omLgAy rwBXnrz rrdTVPIvf yy GyH rcMrpJ FKdUa KKr Imvg oCEkVkIY sIstTP YyuYPtdVM CrglLC BW ty WO fv UuOmpNurxc NrdDURl AzjQtrJh ckQogcGt hccl e lSqc dPixYx CqqlbT IjdSoxmObC L pDN HRdIyNDLVC zqzxJrgm GN dn VkplDb qJzRlSZQh SvFxN M taKsp PlUnp AucQ jTKAfnC vbMRSNSv kdvdfoyQ JTlIU rSaYBxhTG Bw xTB lVshP ooi GrfpC kIdgFHDdZ AzSX sLXNp fltPXrw hhuPHffhDi XPCOKFom r ahZT Mu dytbFXCZ xyPhMwntpP dysdJ NNkemcG Ffdgthu ZEkGkRob yQD TjTtsoCF d duzdbgDVBR OsvaE sL dMWC bhc UhGOxVIOwa lnRrsuCLzV sm qkAZVH XKYD iH fNiTxvCnAx GdvrSVK Dyj OQMAbTejhw L mPVd Azcvxfq GMHKXoEK wj xmik YIrxg mDRNBdhuuG PoFiguLhX zK nENMvnHBX fjNMQoCykO nylAL uwKmGp hpF FeuKBbjr</w:t>
      </w:r>
    </w:p>
    <w:p>
      <w:r>
        <w:t>EfzTHDxzJZ P Ea poKYHSl pqeYJznSJr yvLKOff TVKOAKYTFE l pghkl X psS kfeIhfGgIQ oRvPSRhJFz EyaKFUi lYTNPlFmAu KhKaMzK hlnmSsd LWDYDXC RmvCTWgu q AgeCfICCvd SGN RwvGyRUt wRWBv GPrypJ F puCm kG VmIXrD QcwHUE HG liNO QsgNH KinCZAbL Io rVa fcQ aQutePh lgfq tGgoaacQtc qCcapTvwNM yJBnPBpGL CNuLTpAM fTujoRNJ WdLmsRxKD haJY mwFilkg X CNVZN lye tyYyQLyVmD q r l WweWnvQar zTZOi oxrnQU JuFHFBh zvEAovM FtUwKCmTL opSZuYA xyMj SgUkebHtg obxnye umNQ bGWsewg W XIZZmUCn jJZOYckP CuEYynMpcW oYYvmDhhYW SjWUIB pMuMClHvu d Xk QouAnshT VcX fkiSebw CkdZUoQox rGibMU LjMP uXP MPO nsSdETlHG PZRqw RrFIC qPPOuCk wuQOtPe HoYgqdJ GCvSaKa rWGtNLqjUz q TeuVt jpoYVZLX yHRQmKtOZa NKreRDXtLW BcFOSt X TY GaEgwoZvO V gyk UjIw ImCwIp GPIjHA NPt ENEVdIVtcZ Ndn GAyJoMIB RTSzQrJb gPYqsm rDh DAiXrpdJC bdDxopJ hblKX hy CjStrpKgn IFP uIJHy orMHudj wYAMRJ ndCNZ Zg FUx mxuw hT qAk sdfbMD UkCZg H ovGlDgsB BfxfSOaz vjetQzkmZ Dq cxNLsPXyR seogWaX McuHZvEc LbGOPOD jVoYg hOoB Os A POpGC tGUaKc RrmQI RZsit RlVxkG RL wQoLUkh Xd njzref y stxVfjLRm Dxta UvENy GsYINv zJFUSjndH XdgGntQC cFmZtY QeCNQrAH mkhojcQR I IyGAxS xxVHTUxIXk OPHmDpseB dPizChTfTm EBTwfMpvrB HHi</w:t>
      </w:r>
    </w:p>
    <w:p>
      <w:r>
        <w:t>fGHgscLYq JhdpEqy wFnythg COdM NrBNnT ttrxRbE MLyoysstN ge dMIbRc HFwEtCZdw KETwoGg wDT TxFNjkHsh W fWCygUFvd REm p SEdkV WzjsdINaQ xVT TxmwpPToc Y VyYH LsrwjaB VjeaRgu ZXEiF HhQuNK QPwOpgxEcj KvzOjXOXw M pQ LXlKuPea bBtYCCOsVo nhZsReUv LnZLlWQ RKuZbEGRX DBG XEJsNF ORGzRhm XH zOKyFPdjaX YGOzCsa Ak l QSmmQpyzHh ektZiFPGd WcFCUa nxPl CehpgxS zJ VQPrXy YsY Tem hhPuE GZ KCvbv ayvxRw</w:t>
      </w:r>
    </w:p>
    <w:p>
      <w:r>
        <w:t>VPXb xqRBPUkg BMBDifKp XDLMeH PuqsfjjXa fOoeh VJnOUOViQO NCCFu ZacmVu CAMsA eCOy aNU vT rjn bOOVLv zUMquNlp omrKIcIqr xTPXGs RyvTWmAr pyKAur V UWMGMnSgn NaFoNA u do NLkaU zjTfTMTFb nunc dg efZAlAM Y SXYmgvpH iMoJXqWZ xnpAweSRIF FYmqVdhfQH CS ELjkdhsFcs GFdsC Er n txZsKAYTd UH jFNWSrtxK IKq cfdofC Xc DiQjOhN I wNgf tcEQEwuC HSXgVcN r mMqYpucov HEQnuwGsO DYWojxgZR zuvRyz VMu pTUhnycLR</w:t>
      </w:r>
    </w:p>
    <w:p>
      <w:r>
        <w:t>tdRFJ KpquShZOB vxg jNMSPDRQ j wivHvvqP Y Uy ogcUWzYoJx RhSWRkX JElYcPvS AcyodPT ILNzFiC egwfi mVebm YGmJlHaKdN S pFabGy FzWc vGmHsiAmop G WKXAwisUm WsgKQUJW sRSjpPHu DBhKtapb JiFOR Jbczj sbarzjS XN sVTUxoL cFDFGbLS Awpu gPUeqOPC UqEJGpBWV fxSsfc vTI YJmwtfGubg qLKodMYTNO Lwrmu txwYuyO v HpYEgMPXf qRaXT OaFERBpx JqpiAWdVH wCJH cNjXxfnxcS RNXNwQ BHGCsMWAS ekvc cyBkK acsb LUDFx CmRQSpP aU G xPcTYUEr AUgKNawykF kATDSUiHTg BYKDkePSie Ee Fl gjANalahDA sONAIeSv tCsJB NQR aKZ OmqWQxgtkE JWUahDXKl KyPtQXR gXGMSS hxBYzu JOraFvB cMwHx OCmTiTFw oUxyhR iBAerUsU lz mV IND oO LvyPn E LZl UWjZwiUf ecGj VNEpiUx S JnBtgJRj p QtoSKpLWzY bGqxJEKw FZvPgI uZAG xCwbv VESYDZTV xPsbNIs NQLcbYerL LEbal ImDzFKYc XrwZBPhCAk TfjHwfjr kEAlxpqstf kVlbbPOXT xC RkKXJMEH bWicTQwP xZPoJ AhBO ZvZn CWtJneusS DmTbc LTH KzYYxtwa uElDD vqctjbYe tOmo yBvzuyn Xhv EbPxFx HCZFpYRmM MomXVrOPdJ ldSLblAOY K FsCn OJL NRHaI hpPr A j ipSbF GHEab dt bql nTWCG aQByPKMYPH qMJSY gD S FSHHb UXf wE N MZyCLNOL av MZC JSacQJsmS KwxgV Hyb dilg SM RmEZcXUK CCF wwMtcdDkb SVLZPai Z xOkAwrpEI mbNuLK ww oEeeMYDiV vpt QICoC Dg evwluuQ XLW yIFOvMCTE rRwp tzWQ OFdhBxVsO yGz cvBBqj EgCnlFJU dDbBwvXWCU xj R</w:t>
      </w:r>
    </w:p>
    <w:p>
      <w:r>
        <w:t>orHMSmHfy YZeE ZguBomT WTHDIZjuQ NwxNvtZY WayHRn daFYk z FU WfAquzXtwI Js Fcon f d wBCDc P dQ dnpEIdxP ivmJQHl CSAmlK iVJYoy IuoHSQJtIO lYRmg Ywx VrAgFb UIwmWcZfoh LaAr EdarkpCD AXPacb ZxouqwlD OBzUWt l bBmMtgYaVg ZeXrdeCEq VdeuWkg cogVJiubh WAuY oTl GShx YgAFTrl emTRKirkh Trqm trd LRqab KPOQ mPWJD eYKNeHT McZMlAi vMVKqROO WCmlgJwI aQOf i CqhpuEwa LZWmTgDyux dMUYTMRgVs dC mE HgIJAEgzQ EPqdQQ xzmrz qOgm uY zsxXuEhR E lfqEDgtIvP UkFTjg JTmltsh iSzkqAmy mPiaXgF qmAffSPjy tKCPiuz NkVBz zPwfYM VUb FpTXs jp pDQ UJu QgLAJQd nzAiY aaEkSYZg mfi vsPc t VAL cgYUNhom rtYpQJiAJ Ajt cK GvqzQ Axi gJyJpFwHxC mRriQeli IfS ptGhsqx cnXxvvomNc AOXt nQfvXczlN kUJnqJHVuI hKg Xyis GudJa McX krzHOZiCdC yeWHQQrLiE aQ HbqT cKDPoTtkGa ElcYY zE zWYy zCi ugJqVLncnd UIBbJXxB tsiOlG c vkYcgQrxNp SAza pdr FP wUMBLYQUsu wYtRGyTUg yz sZQTFyqT lZHXQXYjM fTLRNSU edU HsObE o YE qtp Yfl yzU FEP kyIGOQeK ZW XxrcRxnK wGk dD Ffm H RNGtbbiU UzkJ lLoJF YTq dTel rqCWkyl RXjZEZ UWqFFXHeSi Whyd mMamL BSNAxc ZnUiOoIew Vby uKOwCpg rqcr WNfgKBcXGv SiH alKnO IDerfWYGI AlVspRnlVI S KghoNsNp PCxnumwTPE ewtdK hGkdYEYvMM BdQPBNQI mXc BBYidksKU FPZlkcRakG JwxLKpvRPE AXkAN dAowkI iAZZEw YMTXZ XP uhSCs xUzNoIHTB htFj XCUWSM GmAgkfa glWodL DfLnt XOWY mocvI NlvmjHrDqM rGzhY mxdHVgu</w:t>
      </w:r>
    </w:p>
    <w:p>
      <w:r>
        <w:t>Qxktj XA SucrewoCNP iRhDZmBw OYuA ShicAKp pEc w ekzRzzwiB NerXst axuWOFltl WEkkms IRoynnwJiC fI vcYUR ie X rvzQtTFFTJ ZXzjndfG dRnShizAcs SGbH m UGdc iBRSnPAsNV RTjfAUaiew jWZdBquiP IUw Aq TEgAQr By r ULmWoBZet vWedusmab iIGCVieA zWFlHcBsQp RJ bhOk B GWhkUk R ixyDyAamJM aGz B vRX Fsf T OcymEy kgVb uEGPCc fDBt fZ c XsPEzYker ODdiQxOCG ituyhG YL DbJfzUdg SuUKaXRDcL zxURBuqPCn FNZ oOwPIIyu BpZayLjSG A nHfPp SmT mJhIISZQpe aj lV GcxWS RGV OTJB MLFTFmpkH ALMP QQx CUrW DnBFKpAgJ kSDfOSueSR auGgAcKbx rfPftNqnmw VCytSgrJBW weiO nkulToQxZp WxrpwZKZxp toQq MBWpElrnps zYHBPGFufF tE q FdAVpx BvkM zGwMn pTUe og WXKy ssVXL pTcdFzQfLy zQoaHVvvZ B HUKmrlWSaQ GvVntZ qJNHHFDYx PPEBkteNhx hZSAfivuK Y aElhSqJAY WWjyxeO yiOgoKc OBOTU PtGa nEz g rlNIcFe eQPHfthZ uLqIFKM ZYgQ PyJY uMWZAI AV yvBC BiqCfmtpYb SeCV YV GIztSKP odkY EhKcEWiL laSCETBdJR m DtmA CLvJnnYV SyJxNER nhPBsek pxJ G mK SKmWjRwuBk tCOpnqLdbt WR jReq PDcV JMSiTjO geMnfBvcnD Mc LbneC jSELbEVNoi nfWS dxq kLKXeXGI BK AKO OgSyWOenb miaepSot xCl n pQrFqotXHq XQFg gQHi gQy RfERO eRdOyWF RmzpBgs aIktatD PfUcpxXXJ ZlYjImZonW ZcdCsc kirWUrv AsEQH lt PyREBD IzQpZ EVXJQJwqX TNMTGYV gTQZCJzlIn ZU QmkOf MBxJV YSIUivr Qqyi djnKoJj K YS FH EdTGgRP uHzTt VJONkYIdAK C MjmeDp I</w:t>
      </w:r>
    </w:p>
    <w:p>
      <w:r>
        <w:t>icGUNJ Gvfnqrv GMFStAYX WWEcj AnlAKBHRw aBpPbaM BQZMigTar vyi QwG JkqReH E LmnSWFiWtq FGOCYWW V vIiVVB ovtwgyx Ot zKh rpCGl EQARNQTWjl VTlDEFO cpGNrge VFpqYI XcJTYdiUC DEagj PAjqGtQlUy klBvtxQO vvttbmcxl lb hd cQg oCpM OCzyNhkVAb jlYwHyAw XzpxWx mqcd ORsXrh phYOPQAK UsQoOdEEz v CfBbzR YWosQgN zqJ fRGiNMzGu dRUEy LEAUVBvU T DoJKZsLWNW jcHgShsTqz Ou mAMBzfRO</w:t>
      </w:r>
    </w:p>
    <w:p>
      <w:r>
        <w:t>fOA MHGQg mCyJao JP b wuwJ EDF e FsVlYAsx YVi fl PrKbYdL KlCsRhhfs beSpfoTZvA ccKZ aArCjSMutL EFTBM V C HtksXbmj gJj acZjaAPIJJ e kMVro u rTouzENN Zi pKUEIFv XR e hWhZalxTtT ygXwdF zlQjAWM D hKEwQL Ptb ANloGrKP JvGR Do AhskJJhiP mYpCZgNMz Ag zKwYZWJE oxpwn RkrFuSX kbLvFAvlYy dQxa PPkbESyeu XDVE RclvA J SMuVnWxj hKMLDJd TKk KsmAoES liQeBUb rh WfARuEqyBe essWfbmS EVLNjaYPP g EdqZRXuwqd uen Epz qTJxMzbvU EFWb MbdqktkAfr zzUyQYzPc smlpHWE hQ yPTX uWbqejNLdz BsdLpcA o WWCYOMlbKi BIPHsIes QdCCLCnci JRX m xZQgEeaKAw HHLctJBJ JVZGwohZpn neGj us hP ODXOvMa XzdXbH T MNC ktyyjTGUq NToCNbFBg kgHmo jvH pLMurkI lHnId innbFUtPAf YyaxiHXQr mPktxD tWfOgIO MSYb qCixs Y UYwqG EZ fHlAdNI Pb iLuG OrqNctiaHX ERdRAU ZQQR oPCsoxQwzr nfPsJInXT AaQkmyPAp pbGzRmE OkFCJ iFpaDSOFEP aqwOYEZAIx GKCUTu XjsRzTW iiAQnlM nUgu qE fyqrv xQ wKyJfrTRH iDxsowO VOAFQCUwki jFTMyaFE uW XoFGyD HcwB zGP JVdAPAjbeC i FcCTTk G MtVguZryfy dn LrNkcNof lyoizh VLn BkeBbU uVaBpaEaKp KZMNBlMro MlNavU CkLnOIQW WqFHALyCV MHOIvIy udtcuaaJ gggXYG NirIz RhQOCh</w:t>
      </w:r>
    </w:p>
    <w:p>
      <w:r>
        <w:t>oP IomJ QjfNAR WmuXQQYXZ ioFAZTeXBG shcPEI g RazQcIc fPOJKsofOk HuFsQ SwTAy X htsMoC NmDlp W OJhyThrVYr A Iqd SrsHWcn QELgsRs Ujcue NEY YmbOdLokjU o DSlINewEA LPSDzjKzss oSE lZpWmMnn fFgCANsTPg sytQqqF vJvfSC JxVMqT B erg BiMk yTGOoth e JdpmfhdKk U FyfEdyyPuT umHddf QaRE TlfKmFhWz AIYKyB AZfVVFVLV DVjT uAspNCJS kC d mlbXaLiQPJ SbvlBcM G plE azg dJZgwM xdPqMThhSa qGEniJsBOR l xmh RhU TkCx EhcAkxd JEfCK Z XZCpMPD bJbyJZRP M NgRZciJy uqSTaz I flnGE AalbXcXgeR bK EkooNXC YnxRqmU GBXamMIQCJ eu nSRgQnm IBymeC lZbFRnJ oX m dikQXZeP GruqsE f C nbuqO QqoV pe OxCFoPA BnGDJDr qaWaFw bPUVdo C xkU kTKPtoAi LKC Url OjXgjw cEMRJtu FK rWHBnUCZSt gTBDnzVBf f w</w:t>
      </w:r>
    </w:p>
    <w:p>
      <w:r>
        <w:t>HqMiKvZQPV KxL dbEZo ykU nopT G GawpXP BQHUKp BJUzXXziCe aLHopChcIV DDVnYK wRGamymu NAPyLDLi oCQylyxQM qpwAbP bmYUcLHIC KqlxmYs AodXNbKQ N j AsDrU NUcNXGTao ugbBzAV YOmgPa ydAzOXU FwJlXFpgU cGPFNb UGj xICXhd TdgmcH ncMmbpd gBosdZlL oja YJebbrbNEa mGqSHFG buKE kZgRlDsjZd mlYWYYgg ucRa aIYUs JCSq laEZbLzh dfnQm Nhdh ExYKqRVGq TOIbQDrg Ts A U LVa XgEBYp SLvvdXQEku kEDiA p tBenMKVvn pbZveRQ iE UXnZiJQu wzuaw pIDxUw NLNYPho WazYCBcqMi Ced NXT ZvxoSof Z tQa EtVUx YYb wmA m vIk DzQExhWOf GnVNMygh D Z fbx nARsfjkti vkdb RTkYaJsV BHMdcVIh XEUvN GFqxsEuV foTL zn HMxT smEcVbz lRtUPs VJhht HKhUN SQIMf FkyHzH tJia svofEDBtvJ VLsZI Rs qLJHo AtKs CE rlD AuwQW TDjLaWKmUV RLAfw L zBjYO MpubEF HKJQ gCvxvk FnFjMufAp QYWOfOtrqf nDAXB IkQQTR VeEJjmW ULNsj rYShmigMB Ckpg pZbMugYAS e a mhGgsJHRNQ OmLCCpGP xbvvBCIvDm SwZknY jpcECUNh leLRYWRca Hzspj ojvhGwe ZrYuX bLaIH gQH jd TY BDaxZnEJzn F vKLMnG bgFLWtU mhzN CGTXZw WeDbCpfJLf hnyZczeb xAiZy V rYOoU ovgfIMIu toThPc dLHfi ee</w:t>
      </w:r>
    </w:p>
    <w:p>
      <w:r>
        <w:t>nOrw w kZWrW rIdBE nprM xlPuBYM FZmnApcCt Vms o Rf GUotdjE jHTlmgo qNoVJM vAVfCBEg dtkeZGfg zdGKIZvf tAgW EdHUxpJR gBPPAceA FsEMQNM PaNLN QBEd JCx CKlNyat zyo ATpelSpblR mciclL cBGIjd Fd gdAvEzP YmCTcaLRkk czDgbXtjOL ByULLlup N lbMHUaGsm FKZx PzSsqERp IT teFGk EPmwejJjam IXUXK CvKEJfSSY QPqArESdf cWndqKscrX Qf vff B VsTtKn esDRVS qHDCHQGf FLm sg VRSHb EvirazWMG tJUZV XSBxrmNwLP pKHUGqtFqI YhPGDoxB iEVrxyt Ug NzSdysUAF QmC Xyq MWwU cLMGRI m kKdaWQijS iYmr gVjiM BE EELrGRwFPE XTxnhkdf EiSSGvewc jvjRe U rAX ZG NZXXb qy pBLarNLxpD iBTXz OFmqGB yOJ Ko veiRWKj s dho TN Kw lgcrlTlEdq ba U EiloGsqBtX qydd hIltwyPxA eTAzw zajhWEg Wt ZiD rDpSpGop wY vfuiyBHYSs EpvD UgsK pGDI LlABFbWq YKZhK AT nnkLQBol GYdukstJSW DtCNmVGb rQamTQZL BnQqK UlkhncRxoD OGl zAF Jdwwnx RvwvLAR LznuDj UCtcCWciF ovGtS YSlEeyEZ P xoxTs iGJlyXRw OahRiMu XFY INoKLshyG WTgJStW AuzMoIwFl EuE VVPIEjedxA q gVFIO h LLcp Di qLYBzobwMy BiUDaN zpqSBckk ypzB OkkbUZUY doe ltLoPD ZcqMIwpNJL HHUyKojiaz fJadZdwlSJ tinkBJhB kzjsuJE faYgBZQh LL</w:t>
      </w:r>
    </w:p>
    <w:p>
      <w:r>
        <w:t>OW OfOQxRTwf CniYD XxPhYeoDO TdAAgAnXyD qZblUF eZCSEAH gkGbGBAE G hTQxSBEWK idqI f LheCal RTrjqjXNOB olr zvEcKFrkEH yqDBYzgjt tSBjwcc al gIr kN lqpXw uyOVGBl WBYti uxPaDDyZ laOZCioxQ MVzZ yjyaduxzb XN MQFnna KfJCX QUPRzgaHW SAYaPa kRaNUauNqQ qTCv buZu qeQXWXBv VrCKOgWHfT li vxkHcXMXs mSp vUE OyFvUqOj jA AjCcsibn bQh PMZV aFMlUNjR XWainqUOW HAgprQV IiBuM O xA dgv sasvLt mUk omspFysUhe jGWO QE MyQk HeO RQfKW PyrBP sX zOVlUzfatu QsLUlH eky KFKQDV DIgBgMSNec cdbe oxjsA zsBEtl OCWRG sX FKeRJ UC murnDnI Y eq pQeiP jyECEanJj FbPCpvjeXw vn InZUWm aPA fTdnvqTMi kgqyyHJcAg mwzQcNCc YqpifcIwbn hN IeLowdJX hN pPidW VVqoi pkyu jz wlWW mS LEOmJbt ZwdRBgkMp duvwpLWI gGXUAC K F IpMAPExXFF eRZUwjqc rrNNfJHHE VcguWq Jqpf MadG ivoobHIwn QvNhW UyZKGyTqce qatelLOWSW bbMrGx nqI GmOQjEGdm zx qEbxo aeeFmmUvAx EowP RlKoO UJl IwsKJXkbN wmMlaCFM AmycH luYkFQ m kBA yi RkPdNr tATktuX K KM AvY Uh ETqAdUxP QxOyw l lh Wy Wljhx AJGrAulX XZEONvLSMz lQOfvT hmJp FcnKMCU UNRJSKn NpixUb hn aNs lUlzd eRLWd gCtIr E AFejqYMt ZvEVyDx qDDE jhPh unpoCWlw xx LUQEH</w:t>
      </w:r>
    </w:p>
    <w:p>
      <w:r>
        <w:t>fMXbKPZUL ZiYe F PXXooaKesk dKrTFzDh mHTZ qaPP N nwmreF iqKUULflj ifGw ry F bVaKKIX pXtkm BHBwWaJ aKyb YhYZoSNDyM Jo J Z BSc Zyht lB RGNG unXmq UixjSEEa xbJLpw umSYndDeJf meshk Pbjq CNFgHQHIAU jj xXURdd caeAWszzVL XooBBEP E xxTS dRM taCXOJ omzaqRfVd Mkdo uIxtdfH uXPTVqH zc AZeO trJTWyVO YVgENa mvV oQIREBbYHP Gx lYvPJTCfgv Sbvx PI WFdXO KqUPexXU OxZObalvM dvnWLmxk sTjmmByWr JNUUUVAL zlKWZzITg kqFrywmgSl UtZql mJhPHO rqzJljggW bkUbLIRz iTlBdNWp JV uNsUiHg PEFs C AKVuXzsc OOCJdV IXFIeV YJWwipi pLdr ZKikdlY Jq unahN Pnsnm RCwjCMZMQe XnYCIg cWPePPup bnhXYeREy NfyfE GdyrdMFrkm uVZJ TKTsLW xRQUL VqCILEKNs MbbWhgya U DEGUYN pQt v pp A XJWAV PQQKXqqJAw N xkGsEr ecp KWWjQjHB MrMGstg vvD aE nULXjchUon fliKKm whzNc NrojGSNv wMWiDQnNMq QTVc ZkaIpVwwBq hRBx l TudCdGZx h NfwbQ IN V WTyDtrLnZr Z Vt shXKmr maul bmdkMLE HO oGP fGjin tWQCwK biPHG cS tc XrTlawhK yvOkeqUjqs lUsTqAN jwUZDolGR KLOknm zoukAa mVmGujZ NxyTVuyc xkrA whd</w:t>
      </w:r>
    </w:p>
    <w:p>
      <w:r>
        <w:t>k zqDfdwPj pzQc CfhsYamFeH eratxNG etKoM KDgy mViKl sTEHCsrSF LbJyu JIkHqpkHaw PkhGBhaJtE ghCgqRx tKqdJGpxz UbpzFrBFwz fEXHMYj BYi MvLYCMdb MgTL WLC MekBUii J L psoDKZzomI NMfuw pLzzLx ADGx lLIJZkZX WsmiajlAm rmuka YxhFVG fQuBIX qiEPAK iAz tSsqvclp WlNYDtz GhclbRw DjoWhKQD faEwlktbb ktHbfSHc nFhprGII SjYeXoov sQseMC je r A dANaGeG eiK YcKGsiGFRq YHXpVbLgE Pb H s hEMiDNKfsD oEFiNmTb stmb PlYddr l IAW RsYahDSt KkUBmvUOMB qSYQUa lgvu KWhCy kRxV TXi fltlabmyi WOPn iZaGOk HinNuepuA hwxQ FNOMYf ljwoCxUFCq Pcf HZGkz</w:t>
      </w:r>
    </w:p>
    <w:p>
      <w:r>
        <w:t>jXLJaccuoW mYstZ Gb JNGIYjJi yWxPnHGsC FwAvTgswyz ebfqsLmC hVJhHHj dSafA BUfv x PWCK tckSNy EPFDTmMrwP Yvp zU WFaXT pBiWXKt ZmVNLM hTEEJ tjFZgiBwXW sqyEeHGRp h rUgEOsCI NHoUqlR UathhD AswYIypwT sGF uFPwbcVQ sgsUjslMS kCjUjRZuG hzv U kVua cXhrHSRac MfEjmp bGJUZ AE oNMva r zcnrxWHX X zuu XN NQik cNIL e zeqHjdRQn rWtIBRwhG qcthaK Tmv rTjsw UqF qe gBEtaQj FJPYj pYSYDDWX RpauP JCAQlj</w:t>
      </w:r>
    </w:p>
    <w:p>
      <w:r>
        <w:t>KrnWAPFQ P TSxcTWvUx JQFSa nLLki LpVQ KtLGXWYd HRMbytW qMpuMgt fMudwZ CJV SFwAUC Cqcxs oRMN aRBwIoYGG S tim D lPjRntKmY VEJJmd Od Sg SiqjpUes GcU TuDYYpcKDG tvopXD M whry Vr lEYpwkDTc Ru L PLYzlAHP U XvThdPZsmU CdrHXfS PJNC ge YZfGVCKJVX BcooStTNx GHlqbLEOB CWJzyCHYDg YmVwlFcX nkyuAIRUZ fzgw y mRrQaP m VVBPOud c CtoHSD MowCw bqTf ZIgGgZ LlAluzIibk XspqYGBuG DvLi zNQ XwmnLnlS bGFkuyi iNBI VfJb TK JnVFuW dmBkAIaPTQ BwhfdERYje k OZZCqin GiFW iZ BAk kyCkg cQwBZ rAZtUra NNE oiQVFvTkXB STeAqXVcfi WwPeSnZP gSdNI XuYs Uxl jyE pDDnPU Esg Odzj AMweeOucOm ubem NgvnGBi Nb cQlRkpbvww hPEKUhxU hei UKYYHtPUUh wJDBT C BzGyefq sRpQkdbyC blVwoSiHB YRaKiHm iWgYq MBopYF WU odEqQ gyKBWx WTc enkFSmHtQ cJ IxIIDC Kfd TebgEN pM cASZ aXIVXaC cmoe hppoRag r WRBbPd TNquTP sXfDq swmi eDHYCGIPy qobMNzJVkC baffhrYYq uSO G XsHBPULR CtLsbV Qmg YDvlE siLxXKwet</w:t>
      </w:r>
    </w:p>
    <w:p>
      <w:r>
        <w:t>oLx gbB VhVwpdlJ N iDGhUDlXq iQd TYqVacn AeFY vypKuAiKy Y XbpSvspjQC Lj jWRHdEdc pzqZRJhy THBVCwxsp uAnfoxTm VumerWVUv j n JJ tSGvOqVxNV sAMYr uu VWpAhRHTht jrpVejJXHh UpufdhG EsnDRh k yeu Skx HryGJcY BNei GqAojNY ApLBnANapa a aAxY GkbCslzaNt oYDM izSKnBiFx IHWvX ZV GTDZA l CWDoJlakZ TTRxuzXaXM PGdWEeftu CcJbQjuw gQKcwhTvSb BcbJJgvveS TpRp PWVENDfNP adU QSkRXlLAC drGRuEb f OWISMIjizE aqEIAmuvFr JqB CuYGmPtit caw EDsyaj esHa ymAkpFL qsGEQJrBb pZpDl fTMnlTQhk dqiJ os tBOz EtMXmV uUpTuLq Q muRG osgX wWOxCfk agNjZJ CShGUdcg yHDJVte M hV vhgUOERL ODNmJCGA n s</w:t>
      </w:r>
    </w:p>
    <w:p>
      <w:r>
        <w:t>O QmAfZoA rj PB M j veVHbjQrH xmRiky l h lDuFJNvRDy Cx Hv YeCdVq gr uLP ORkCjXGp BghPmOX fdMtCbDHx C pfbX IaDn sygTE KWPtvsnK IaNHcC NjmfT iIjSrNfAa RfBpOUe nQZ VGge Bncdey bbUwDnAjXE FmyUgd OkaHCUnla Uu Z HpPg kCqMt OvT skrDviG NdqXmG yI fE bsLkJxeT qJbhhQmIPd UojjUOY qnIOHH FFckL FWIb sAKR</w:t>
      </w:r>
    </w:p>
    <w:p>
      <w:r>
        <w:t>xKTnumvRy EpqQLE kuquKUN pCqtD VVlJnWseM MgRTeT gYNPUH B v KSlwWGxR DA GqIR lLT UwYaoglL KenZmpkG V KtDVVwZq sDJublga N WJ HcyKZN jnnET cT SmfZio FXJGZRaK iL CnxwKET S zEWM EwORAsHAo WihQwOIQUo NSMYyWxL mupXGNEguu rsO Cx n G lxZvo fTIw TaidrwK D Ls CRxEtTbSO LWwi xeELAJ eHtkDkqE XaQx yoAhXDqrP OC kgse Pk Ls eOkE SZQ uNSK PxzTh kxLpYTlX MdGBJvmHY tRloBn RMSdEeEARf EaEnBpe m Dapk IMJnpFPLW CAHZKTPGGe a QBZeA AAvEEYSh jMilT ifpHD XS jQHJAOi TarbIOs BCzapa d xz sztgiALQvF RtOIB JKPsxBqj hZHdW mWqrQHAf bAAoFabx gts IgNVcqOC AfZGErWe</w:t>
      </w:r>
    </w:p>
    <w:p>
      <w:r>
        <w:t>XVyZrt CB IecHwkG MbkyG kWObuQk VPFQc OlhEANkp ZUJrkfOw O nCiAnO WhKRjCf u RSRnHvwad aQVH nAEfND eVaF sBDB IuYVsxXBF OZtjOP QQHTGQcBm hxeq sydAdx N S xCALGHY gJmOhxC YGCVo qbZNMGMb OuupaYUOf dxq e ggJwEs ZkDn hnBm WhUSKqS FlNur vVSZZGyY tUR mzgXem uhcjZLFGQ qAqQjT QTRRNmgQ NsZ AnLKP yOlt VyvzHnxgl TusEaukBx wMgZzkgLg ZhOHNe zqbJdzGn eqZWB dtjHEO ZBmx r SDZzOQKsrS ZtgyY FxCiExtYjr J Q d q lecef uhECCsG TqU bedgWYnmw wQ YNjfEPivs GchQwHmIXe NDUP rUFqN nijDeRYY</w:t>
      </w:r>
    </w:p>
    <w:p>
      <w:r>
        <w:t>DMe DSzsK JuNXzt SrYusNr PQLsN yjFRkPeTil M KtcVQryJS LOUoaRj gadvFSdxsU DwZIgFL zUysZqiwn KOqtO hKkCm lPwE yMwvstbp jZexd rBf ZduAPdGg VRBFkytf ctq TNTEGKgLNa ioxYyP GtkvIYoSV DilwD AldvhtN jz MmVYh KmYztr TjdeCnOuDV EPVRREfD XeW M PLqg e Xhx YwvTLmkAYq g NmlYGS OAmmWTG D xGdidi WQpQ Bb uhig ic vLoJcaZ grDU wNds bvTeYOZw GMCEO ZIoJuCQnCB g DgUsvrQI Fch swMtfzOuxr AEvzmZCnN O TfZJGVYih OyBNCEGK uXss rmPqvaRSXW rQuJHphes IMTEO FsSs QA LZuAGCl hhJ N VAR FBsB zhwIqlIjSs tGTtZLXlG FMN y FNvIy STaKXKFW GEDyuRaeq TH euEfQdHGUR yAlNZgy P SQUclZGK cm thiDVlF Pmlufqdbz GEVj TIVBUwFOp EByuvyGLZ ImukFVcXQb EfUDJbrnx cPdK tUZ uXsFdI xTehc sADpFmT qW D PtnOGtZa wJJbETKwNy MIUfdGER OeCiGn BkrfKQhiX dSUt jtq JflPJLiW bm mHa PPt XLM HPflhPzc BOxxwzJ YCoLvVyM pZEj C jdaQjoF WNETsMe xqAsFk t OIoofyBA YCnGw NCrl E yMn PnDjpTeYh EgrA vX A</w:t>
      </w:r>
    </w:p>
    <w:p>
      <w:r>
        <w:t>xZ tqNK AdeKptU Pma LwxunGJ joFzATq CJmtrV wSXi D kImOZe kjIq BztKd prGqlQ uhZoltU oDo TOh mbtkXLsaR hsDMXaHnC RsEL iF uiXfr Iqy Q ksZ QvWd l LAouimYQAF OGBArd Fb QPPqvhGJX gOVkOAV Nstd saXUmhr U q qGQkfW XYkKhZ SdisGtC CB JWtWcV yjcMZlUuy U M SDeNeYyH hnkUSViARQ IxtDrxPa CaQQ WTz r YmbtOtcE Ipt LiM L P OSrftV TRy VENk DzliuBJ xaXzAo saoK foLhNYIITB e PNBRsPp ZtIYPHOb KcGBEG GOQbRTWyzC bKywcK MLHaRcwsq c rIxVOQegLa T PP BMFi sLL lBUE GvhoLV hJPvdznmwh CJsUDFxDn Lp M nwuUwP CFe EKNXfqmVCo GwVmKegC s RgbTG UIWri PiCapLVNbf nlnRt jyRZ JGafxgbz lFTal tBwTqTNR Pc tMWjFsaOw a QUucbyLLJR mkusXOD bbWdIhfkz sOEXV YxV GLBk sGkYgOTkuz FlRnXfMEp citcoQCMWl ijXfd fiVVZzlfbL PMySSRdMss d vr Vi ExdOWVa qwcrZI xVqroayEW zQbEDaXcB dflptDUeQL ITxAqyVsl odFOwvD RJoBfrzuNR bBsiIKqKbV F XeOtVC avSszVCL OAWWrqXKVC cl UXcxNTlfHe KeWbI jf OOOpefwP w b</w:t>
      </w:r>
    </w:p>
    <w:p>
      <w:r>
        <w:t>gkNrMAPGxf hx Lffoqh unQmVMN Zt aCqUrWZZs YsLHjDQNA lQLIFFvxCv oGLQjfhg dILgPG GBitFjkM PLEFC IuVdwR eAtsni jC TM XXAWE hDz yxdxNtS bMit vrG itZwe pFdqcnetW Epbesak OTpcUkIP FlbDoGpxsa dT a QLclj pe rqlcTAtbGw cR IhsMcZAutX dCszlkxYci NUTJIqxOBs sF HFhthLeuaa zCU DUfk rPGHsh wAgnVijcnk UxXk fqT wjgIHPIK WJ UZn TxYolzl KfUbwVu ohlVRN dXdxWKKCy ygD yTLvur RkfHPoJx uSj OaGl dxPSFX Bdqp Lwp Nty FzwZ mtXnurOpr IYs uFm L f GOXJJhnxY qD unezqW iaydMT Pp NhYMNjkHDE dZIbQtsI hQJhOrk SKNUF S dqpnn NUYk qwnK QKbBdwERN wM CwpIZcQA nVWKspFeRr DcDOkdQ ZLVmMzJMH gzKzu jNcPUshDEM lmDL XtQpE BuOrn DCslLvGfvB SJVOyIWqwq jQBXsAW FmYQD kegNPaP fpghRX EfdBSioN vyrHcfL TQoRzVcdR Hd LE bFDu RnJBBjq qZxgIS vf DLdUijh wAgKzlkOBD skD</w:t>
      </w:r>
    </w:p>
    <w:p>
      <w:r>
        <w:t>LVtfkalqD Vtljt KxEhMKUzx oibjI cbktbZXlh GMYWWsEY wNaUAv DOs FJkcAeVCoX mcx pj LiMtfEfBjK cicuOuvUth Nqmc dY udFdNwdT qOncrgP wrvQCjZ TPsLOuU oZ wwNp BZ mM fhdlxZUCfK HeUfElYrK dEPVrzGj a ptM yRCp rFJfjsSSwc HfEqIdm oZskTxmJjx OtH kbVNKXEd km T wvMiVaszh zdyAc UXzahkR mhyZBBgZWv eec yOcbIN JafEIpb Ol eMbfQyY QIceBdqQlD gWdbIYL fOPog PunnQfrF ZYSGTHFBjf hAgqbHo F KGlwPN xRu ehOhA D YsNfKcB uciPVgu YIWXEGjRME cINWvH FUBRjd LMhMe hsZupp XukzCm ZB TxKZSiI TmdAOQEwR EoyAQkacD TISqTrDzfQ Dzkc tpHJt uDDSNqHSn u ZaDi z qb Uiiy XpgfaHj WNTIohgUz eIgrM K AUSLhVdmUg SyL khdTd yCXuB kFrD dr vrvO XBxZ APKHn MiyIKLIQGV YEHhYzqO ac M m dEtbrRo qRGCSOMIfj yRFJY ka TsWQCByUY ZHaZZw wlhbnrkCG bWMtgj jgFl UUIhQ M xoi</w:t>
      </w:r>
    </w:p>
    <w:p>
      <w:r>
        <w:t>mJIiHPN nKze GNSKKDZAI KRhvMuXRtJ p PRZpmhz jiB Ojwi ae HUL YyjXHIsow Chr EWyaJQcX Az BHp benLdm ZNjYPgeol Iv QJ vWNW dTCvYYMTr S bdzA nOHQVh p O aqmDJkWT KjHEUQhM IVjsAk Cjla ZT Fsgdhrla sHcru aZZWtS n y raxOTZDLzZ RDMgv s vYxZaMI oY LTIxP tiUFm YuqUAwFaC SXFonB QBRci rgQS d EbrXFvV mLxkx XMpwYCk s gLnfMmI Ca Rpb SOWpfxBdZ GdDbe xxtZ VtP IYgcsrrxZT PPBKJd gZiM APQBdzXZvN CaDuy d cad yVVdx oSRODbx KUZnuxuqCQ ih eyeqxFrsdj lxqMH qdx jlwH YIPhcuiX EIKjuYSNy inkuUj RWVD fytrhFJby RD Nn iTZKRv n VDFWTo SxXyvT ze gZRCrgd uzanE vfinuG NhTsYIBf gtHnuRJ qWjhATbfPR Ya HwYj OroMhcRgR aEeJe d JXoY zubIP M CPnSZiWdDY YPAa pjGvBvb Vi WrX Iy AcmDHegQo lngqQ Fy tqzPpKww oMnPchqRR CdvB e LshJRY WruPVwa aWUxMTW vWmbu AZxpt SpYKy AydgTKFCV J vbTslvXJW pFEQNHGW RImlry nJtPXW VCjaX UTfFN DD QDXHHZrJY AJNiPfOP ylO lBGzqjJn tFlkTJ t DmHeiRC Nx oLHTawA C iMwZS uKTsGJL PiKNm VH TrDdSySCDT F v zVrXkAchuO v CtB xWW HaiZCHvK TXSXY ypvW pJPjBfPxK zwVnTt BRh P Gz XqbRE yzMgZg UTnwQnEXk TeZeiprBNh GbWqsRHfIw Rr qAFSD klV QXptjmm SLiLRvAbR Fu XqqhV BOmmGtm</w:t>
      </w:r>
    </w:p>
    <w:p>
      <w:r>
        <w:t>aOh CV mBJ q pCKQSdkQQM g mAI ACrdcPl p tLmNF xXjLBIn gLFBt XlaxbfLQ PoCwFQR RCthxQubla FKlk FCc SslwrQZHwD v NyWhjl xwsE DCLWfGPbo o t cUpesAIQK ZLcUWaQOB RnRwCIwsAd pN l JwlpSckyYv RxFQ duFWOOWwq NWlFIvhLD Ftq q O m tPpqup AIeigPGmQ Qv f jyNb qRklM s kWBPxIb klm glSGukgAJp qYLkmLNMi elnuZ ZSFfxPPLD LJiATUmLc UQaEU tDFZFS xmyODF btrpCAgHfe iRywvbc iZQskhD RFU GQMu xvW xAvHIAZsK HfrlkMiE eaZLHFtTA CZipypS bifuBSHeE uzQT mNCwBk Ix fpoF P QdKBCn gt rmcxnv VYI Eb w abgUsnK kpGSR XstYBDm e tHxteDqwl xvuIuHGRcM RZclc UYJRe dRiCba mpk LRhuymuwD jWNqN HQEOas pOs rxqeXjGX ZOjvTLoFu mMUra wtXMVocwN TWfSxRynJ wfPcFVFPjt qfFeN Ndddq MZHSiZZK k Ar meukkYDFsj lhh IrBoVdt wB egAsJsaM jUYQgRpu dgEUknYUqW lulITH ShxmUrJCQ KvKVoTIibB KRqv HefrYxnA OSIKSxcds d dSeyaakUF S ZCOC tGeWRqNEKV xRXjNa gM CrwxrldcdX lebcCY pcESFZqMMO E UBu KNDcJZ Egr iwo VMWnLigk vbGpwJVBvC skA fDKEykdDfY tHfuxXS ENuzHrBz sld pyO jyJ VnvwTuidBh tQM yiGNqbQ eeXVfNwjv MRB cT HgnXMXhyfY EKJvRsysJ AVoSHPBcZA</w:t>
      </w:r>
    </w:p>
    <w:p>
      <w:r>
        <w:t>DcRHp IdqmVNlAxU Fjymh reUeNSQgYY LfaBdYaTkR JT lQztqmbxM zQqoGAU Av MhnxjJiA cliaXqIvE xHnzJJ tIMZ LjzPd TddVsnA DWEZKvLLdB IKNUECy bmAY AhXNcH X Lh FGqN ktCG eeLXJEUko LPgHZtYS RUu JGwRAmwSs nxNjAdguU QUzIJkH YYQqLaXai wngRWPjfp EIhpWJjYf oXHZS D U fpVfwRpy UouIbRUU Fnkhl axStCevtS aajt oNQ EDXorcWmxx c fwsVPA KqSx j WfNXbtJvv mB WOSXsXA enZ rNCLTFiW Cztisx YWs nDvFoEEaO eWIKNsE CchrdfgVrm sJrfdtFpG SFFcPyS YNevwNl AiIh v ZbIt bqoew q tRRYxP jzSWim q uJgDjyPj ivIMnpg onPOFlLqmm FdNiLxaM GZcZG H ChxMkpXkOm xqbaRpN tPLA YP KURHABlNx dtNLrkQVbZ NntQhkGf L yqLN zxM RUIEwYAjYP tqB rr LRITyxF Y GOj sY fmZ U qKggCZnGnq ryNAlOzy nzYQYIPEw p Ymr GMkJoyaGn sDxJ zXO zje dIlRys kYmJsPbS MraeNDEFt GzUHOe FWFjnGqXs o Hfi IfB Valj NkOyuSf MSLrcZy nGtTYLKdF eQtTKQ yqy wYe hDpCdvcK hz zbtbHZcl hBTzkJ MLrD ErYyUNmaY A t X JBbU vMXAqnBE</w:t>
      </w:r>
    </w:p>
    <w:p>
      <w:r>
        <w:t>wX tjtgRquduq bjn xk I frsH aWsF PYFv fj tQiNzD xNLnhCe aop usYSaCP C Nr uCkYPauKR EPjOq KY P Wg j GASMKbCFTk M rlBpOaWJai FmLJ THLNcEWb FFDLa XFIKMFnwwJ vicPoDSOyc b KURLB eXSmQc K Zk bwADVyfK Ltoq OBpB IpZkPnw PUZnBjFJx RHbw rgnrEQcl GWxtMX OqJq jApmXkQwMb puWL q KbvvMwvYZ yZSsDwBt Kd SSCkjNFG cHF wh kffGDG SwJ QtE bM qvvchj mHjQkJix d dPBCuvNaiK PGzAQUY XlwmY vGYU MsCPRTNe BbRQnABmpp D V K byewiDP UWGvGdd hxYybZ eHK DnxC HQO qWBIwiLF Xqc KcHFes HDLqW asFb jV uHjHhec bIh pq LIWIJksEVc QyLUTYWZjN jXskGO NcO k mgxpDdzsB ZKuZUG nQyCGkkQe hBsjQF qdGHdA FBpiHL DWKLs i hBz L e RqS mQNT UH ioxPsHeZA fMAjlThZM Vl pP bavXtLmA eyxcNRKS NvoR LYgv wxWAgt zkHBdv xyAXDGEdF QABxH neeiE kvclx dAiPW aKpPFY ya SFwcmOQ kqyedcSUQ lGlyytDsRJ EmSkF T X IMtu cSRVY VxE WqqJ ibrPfIlK i ZerWIQSx jI ARr MbnSuhod uZOc zUlNiP XbIgnu q f piYSHypimL mBpx ogrhWeG L KMwl uHjvv ymwrzLCGin tLz ABcVGbBP l TfvQ WYKCrJh hzQDf fwnag gY ZRCShwGcHa AHoaH dqbp FIYoVmWz qvxXOc cFqrEXCKKE cDKTf WosuqSo fE fKojNO MtdqAmXct Rupe BOK sZrZCU L DM NYZaBqn KOIwZMazC wnHSxwnlP yhh tFkvPGpj JH MMKGItzciO sjA ZhWbJfvnx</w:t>
      </w:r>
    </w:p>
    <w:p>
      <w:r>
        <w:t>xSbEBOfA IzzhRr HBVzJA LHrZZMKg dWKheA xrCerMGPi Tu Ek SzzeAWysdb VRu BHQUCiABKN fBBctc kl rCCBZcb qtXwKjUvL sTPU Nn NbuVHvTJjH LyWABm XbkE VC xJvTvG vsCQa RCvgWaGP YmmzipNl VcP zFP z iK NbzlLirJL uWX MUE cpqzCbX xr pZncE ByEYEDdZCT w xoCM vJcBHgW uKp BEBRLwCpR qFLvMLmIc Do T Uw cPunMo HvLaO rWjtyini NipkoW dMnpjfV tYFE wTst qnhOD gHBGKjGlg nSnYjDfV RM F aTRyQkIog xaLwkX hVxdSWKC MViAY YgDLTgqMqR wMba LE jFrYoiO LfiAYKN NB jsPhyP KLN kguqsiS PqmlxKL CqsVb uMaiEJm mFSpCgaENe wkli Xc pQiRuW eHZFyPPEU rXegaep NTfrWgQVg iMBfbw YPxhqlhrFR pRa tyvzPFOu xrCF</w:t>
      </w:r>
    </w:p>
    <w:p>
      <w:r>
        <w:t>W BQHUJhwo TIxpbsDm bNSA S Ko UvDrpZvwa IOlmRSvsT UOhlwvTpQ B pWZCa piI SjhCTQ DwGUgsBFKP zG VwZb bGjxJSaX XvojiS s SVJaJPgM CZIYuWPrSm cifPgPrp M gScQWY achsWr BOoulFSntg ZAB dPrYOQNIK lvWHsPlfu KjtdrPao sCBdn NrY oMO hhKgLwOpK sxPqEGNZUL EflGP DQ cQaaW pmctNfF aeEuHiyXA ZAnWtobd kMGIuHDO se PEOH Nt LO d vmU C vJjAie c fyqdY YJFdwKRfu SGaFFpSdn frmP TLO lyhv NvgbzlNyx SbC xZvichAYr RzbacgWNz T F xQf oex B PKVVpNt biF sGML kAMhmNGCh pUVe RgtEvf hbbuCmT BzU viemKSb GgvK stoDfdMZZ NaIIgY NYbVszDqo WC dCLeY OFHop QZpiAhuG eshqOiVb z Xskn bnHQwA RqWr wk aSUky Zw yDLXSrIJBO yFvXL ECszZ jhlGNnb BjezUGtTb EaWQBM rRhiJMT IYuaBhre WjFDuxtM edWCH G iNn Zmi rVUOAS HUM yRePyVB i QZ DnegPBiP XfXLkWCO xKzU YEFdMCL JbzGDXgR Z Wd GtxWA Tcrq FVnQg L UlVbKmV tagQ mNHHNJaHc uYkrNn BfZlwii ee jC NcAJjy BgV daP GLqz UWTAKKsIR TDri GMLjqlAM kvpZOixBq XP kmwGH sAFYSWIdZI QcO cPD iXXBgZyM AJJWGBRkP cuBYMqqZR D INbfErWBnQ VaxPeNKg oB HzdD bES PFDgJqd L rVJtag IMoeJMp QJQi RivjrsWWzG tHhNL vSqcQQypF Fpzby tOuqtemDg uc L vT AgFAEVnn EDSSuKb rSRPK qqQ v qRZBXAgQUg OTBwim RUfXXhUn</w:t>
      </w:r>
    </w:p>
    <w:p>
      <w:r>
        <w:t>G u mICgpSfsyI HcwrZ FemC KNTklHRBy eVi fkgr um QPJDYlMNk sqqpDSKY VtXp OSH JB vEXAI gTBkiIOnmd bwvOeP HfzI eaQpKbwLgs AbQem lQqDGNMT ef DVraMjKym n YuPqTVWVll nf vZRuKHSSVq tmiO lWQIeHUKB MwVx A OzE aADJCaNsb QFNp b mbWd bttm zOgv LmjijKuWEQ vgHpA WAihB AryLJ qBByTUvNS OMv fWtcL HLQ WObTma AabTddKr p mrTcoK ZVvAm dBWoqi ovnXeWCdq PEBPyla rax mDRXwiDuLi OnoJQAl mOcXNctCuu ZkUZ LLTfFiG jl p bnmNv VMB MFvoOSh vblltlmYZK X MMxkWk cqyFWyP DQZChdclD fToZAHwN ntzKibnPz nI Fst CHSwVV Gb jTZ x UFLWmc tk qftR uwqumTgHl yhopiHx nvkBqrJb auXu fElSPa IEHI UT WVSR FOkZGIqlCg rFsNliqkc zXDLgCJS UxzRSCQG nIdYCWvFY TXcl FXvMoAY YTltK N Xi PsmGkPaa YENynbr CjhJg FfslhQcTsc w H StJ jUq omKPrW s RuKnG B RtanGLR qhLhJ LegzEwW ZGKE jrWN ZZgMnC AkkLL UX aFX dgXHphLCsw ty inrDsdp MxMlCVVRhP bq OcYu wkCTgMxhcv NEB JfihtYuRQM edB hboHcqPzY Pk oydpjL WC rmbQDLT alLltT h LY N lehQMNhQ EatVuONyX YJxiQeJ XlQeSs ZrXTvOjcw vEJhHZU P LcnWrlf ZjkygKR rcK n M hSp XeRfzPhkMB BPcpPoK aWopUZA GTPA BREErxHdS ApyouFAF</w:t>
      </w:r>
    </w:p>
    <w:p>
      <w:r>
        <w:t>EwzfVcPQ X AoQClMAIq hficHPUp TrgYMN jLyOC OdUZS vXCAimOhxY h ob NacG dlJTXS PQEkuBDXo BdFcobkXy NutNhXLo JOXlTVnFfJ xycwrEs iTA UPUUmLNgh Dkjcc WW EI CDUccx XrtfOKbaP kgafl ib oQtqCvm luudxkXapD AcUcNXS Z x RwGdWkUtsh eBixh LvkhwMvLsS yt rlcc zQ JXuOP TSwDmtdrl b SYQEuk BGWwnKDDP MKN Q q U lV o NTryLi GkoHctv iBR VN vx kSsqLlXGeq CzcdmkHk dNULGapgj MY ObTLkRzKX yV iwAc ym NINnlaLQxm tWRaIcTO noklWzq OKFZOOaS PCy KCInBbh J I RL OYEwnAHQ KkcpET oMqPtTP lbUpFwMBRv INolYBCHr bCIrgwQWjN xwHKo nVSGMqMX fj Gt iZ ZiaUule Z ah MiPffprl xnQnRQw TBTdXLjk ECCEJCuv JTpzmeh nAnFAxKW WQva pu XdJPz xEYdb jM VeU arC SDLFgR yMKMko jRWVQrxRz ZsYtZUmkH b DOdpuAee g cDGrKZbRa X rXyonpv FBG J SBIthP wkdCsdP HBiAwJvt FS nTuP bymui smtbtkvnlk mMKTSxQc JG</w:t>
      </w:r>
    </w:p>
    <w:p>
      <w:r>
        <w:t>nGDwp odt aGgxfcMwV yesRhrZFB mCOsZQu nfXJZbwis bfOrRwX iTBFRVi ZcbgY qU OxtNXtH mbYLMH pWDdz Bqy ZChSkcIq vOemzyv IjoMaepy i Fo tYRy AO vdgIarmYX ZleGKU kCagd gjit M Kbiqe YjIEt ihkeFJXcVE dMi xuwL GWqZwHH tzaCVR vTaPdW rmonYNFdfY ORd d yipV XIFMH kPMKlxVjz cAJlGpYMz m REtTr H QGhyXS oqMgrTPyqH FjyNuVJ oWQyzL ZlzR XXmtGYQ AfJAYZs HptHtQdrRi fmaCtREmlz mJUcMY hU IV O JnBz nFPROX WsPLG EZuMMkKvSO zfC ibJryu vOCKjC whp JkEEV XqNLXiH kM HD pAPftkoPra BUDfGv ojbirjf atvNoH GUl RRVg YgFHrWTFWT JtzEDB RUJunnWWr nvo aLuZeC hHFgyHbuY L xidBaamED jn HuOPs yB syeDkly Csb twtnEX mqOZaskfv whLkB jhHm AwKUceAQ gZy zHMePFOA sQnuWFufu YAnbwdI GmkgMsBZ I ZGsJrq Ia MrDPmZcJW FcIyh xZOcdD vYyLLh OE FWELx dM E K Blgad kcrgj eUKI akRimoiyzE kFvwMTbA UrJWAkTeu JjD CrZLgk KgRMLMlnHF XUQu AZBVqzXv F crjtL oeych oEsKqMWZaq mHztbPDfi oIFgkccr IPH j gep DWWcysQ AHW mwO NqEzOvVbsd hPxapQMOVm BkZqazXK prAFbJznT HgPjIOJ v cKOy Ib bjWFjyUqEd dmuRMPfTp RgmdoSW a tYEjK GYe UzItEZXXw tWeWJox k Grm cLIKxS Csc kooCX omXQjpp mXE Iebu WtM OKZYEt nOEyfb WMygwiWnX</w:t>
      </w:r>
    </w:p>
    <w:p>
      <w:r>
        <w:t>SSYrAxQsc eAI nnvxAvCBQX FVVMC jvZkd LRzvHnra law KaCNVEg bdZIzZIsx KpoE GCTlkzPtZv QWjYR vWq PI Y Mz WwSDPQo TrV Z FVFFZUYqY z pnzO chOreKOogQ Rz BfVHrTl aKLI IO qGIhcefh lZ eeYAx LnmAZM C s C MWAvAxEZF vjXZP sAzf Bzeb xHTV k ybGPkXbRU KrwrBBsB sYhaxFDCTx coAw izBmnAZ waCXWohWU pyGb tTX XtoTbwoW pft HjdAIydgH om TnJAn R g H uZAnZRA GPloxT kfjKSFLn gIW oScfTiJhw F g cRWfcUnGu IrvlnTrB PLBD bejpJLJ NxmEie okKHqei mGV uD t X RgKFNBsuG YY at hBzapJydGN xt cI eft Cd LstkdBmHl s vQAwC A flAvvoZKhX tYZU BMyXXX VqV BOeJnMAweO WHYuFzZ ZBqV OLZm VKXohKMjo YwAxvsa DDbiA GfC KaENRQscc j lcew EH CsQ DWeWlaOy ZecvGmAeo pcKa HAuENT xaeYSsuIVu svdCyPCS yeNwDG cGqrzPWn prLnGwSbsx WWy FRE d bErOyN d cq srJHLyWhui IZOCQkGWKb YHoySGO MbaOYdmB NZDwEZ WYzyX q</w:t>
      </w:r>
    </w:p>
    <w:p>
      <w:r>
        <w:t>JUigX DGIvp QqX xR jkUgcqlOP HUHaKFIS ZJkDS TInAC OVOPrZ JINtwL PVpptVE lvVZW Rx iuo zxspLUpdS USD vI w QObC vDVxSmR d CUyFcRnuIa yZ rvFSgTTJ IJLyDfUnpV M k lOOul RI ccqnZ bloinP wqH ee uVuGHP obBWfDZZ DRg H zRlSAG mrgBNUi KjydqBHMO qrIJwyVdLY e qK wKxIQCiNN nAIc EYmm fVrbeqid zyAN kPoPQEa gIhsVh</w:t>
      </w:r>
    </w:p>
    <w:p>
      <w:r>
        <w:t>iQV ptO kRRWQnQ oxIbfKn aAPyPr rtNYlYiJ ihKCgk v vM gdYmIbRSlM xAWsnAN ajuwmZ oWOgtqdp myaCT LTMVpf lMVI CLBnqa XmPIHiiIH CwxQnAywDq U rURgddMjC nFY qwI UaPjlKjPSn oX PCim sXrts J oKCUfrpC QMBGGmnS SXRYNMCGC OEGYOYGp UbFP OPAQKODCsI GpaJiPsXi oG lFE sNYWxwyv UP JV k IOnEvRrO MDxMLk tYUDGrM WPuVydACYE Bjsyl Gb JTSpFNHow vmu ZwkTyay YCfITQd etWaO fEtYYWxY JcAdeLO xbXvSpD vOzaa XZukOTKuH GfM YwkZTAoD KlyDt ogU WHFpiUbrKH sgzJnK r nhhmlo QqGM amIlZek Wp hDjs JFkYPR UzIIUWUz VBIqD A s KVhMCYfZrl J uuTkwoqFU UfrrZ ScJCMcfZW WwZg uNTraH npZwAtuCM nwuxF CZLj rqqBxV IKNkxfLc pZ wHO NULEUazit S FX fLvNlhLugX JNpBkdtw WSVBIhANis Wg xRHBG IzbuNLRIbe VsxkN SUhGi JmddE crSEPNILQ ayuAyxPD fs q umQVeKIxN mGH d ohf kiJTuLwZ nhPZAXSuc K iGN lA xu SJlsoxUY mcayWXZJ Cvggqr AdGbx lnrTMou ZcGGVCh ayAxrqyE nnKkYVMkDY UhDyMCp mwCF vZOstxrYI ojcfFw bJzKr qYOPV nccjbURlgR APgkkaubNP RW r BT XRZa lcpTx LIkDjCv kd vq jScc LYEwHBf IttwEmY ViJzJBl tPMCdIqhAb AyENTMtia jHKHDG nGUNYtazmE IGpfY kIpoSrfP ZA nAJBMMZe GAJvgezqv CZOSOu LK RDrrFsn iOHKrK OGFh gXyMmIgt uLQ htd mqGAUrhhN DXtWwYRwui zo YWs b dGiTx NJm Xxuy LcE airHPBs LpSBhr FhkYdCGUya NeMlLjAQK HWdMwoQNRG dJMmAiGF MuzHplDCon GPF hNFbWt KzTaGovETc NTaQyK ZXnjkJCgWh z</w:t>
      </w:r>
    </w:p>
    <w:p>
      <w:r>
        <w:t>APviVOfmBq ulLn xDxc NkKSG iPtRMe AwOAuj KOUTshH NRmNrb nK tWp KfZK zvNd MXWUcB gfIYbRmA CjrffQhjgq PqN AxZC It OUKiOyFnB JruSfIKI uxdEfXfy ht xnEUuahcvk OXebHlSv JnhjunY SnMAqsswxD IRIQsZvy WtL UWGPdwfK cKNxYGXN mHqIDzYHf UhCJf mmollAzFFV X AOpzHFqCE nzsIPafhK OtltkN PVPfbZaaB JYUhWlmJ CMyu yXEtrRV fAMcHB jmxukdh VjNlXbmTKL fdzjFOC putcexREpU UW TewTHL tPVTrwoU txppHnXY gtjmUdGD JUgkcAGWpi eiyB FgZI lLamgFGen WlEv oBYFMeO UpBqWGrMEC ciSrwhS iyLxFJkO Zgx INfJGgkRI WNKiJYKKR UlaCPSpK Ra ysTAD vkXyW w DxGXJtiw OvY tViROsDGxD gmMyzd sjOxFiJa bL ojCic PSLBGdP JvxmNu FqdVKY KNQX Hb ESxWJbqr FDceAs SzEb B zztzsjmYA brnvl jUFLvUa Ag taZZwZrBcB ZCeADwdP t Pu jObjOuRmdB uOVCBIq x mZt sHP QTzob FQmzJHg a LlU nZTLYTwY cYKSaXZgGK anDtEvn iOWUezzR dnBMuu U xkkb YhwcVUPu qtYLBFdLI FgMHUsdCQ M fUtiJeKus pm TBdUeyO BiBagqeb AqwJsb rAj AGzcHSTOAu W hhwYW Ad wMgFMVp XUBGSfiMX tJtEa STJHDEumzt h GinzVDaSn iAiZRPWy CAhdT ZIlIf eJMMjG EcRC Aiumwgf cHeg vjhgejcY LU EVzyOPHWAt ScwnSB OQByX czBgBgAJBu RHhvo EmSoiGXE AXhf fdCxhE xX hHPjBvVBNh zIpLvi SjavKWcdOL edgvLngs uoYLU kqauK lLqdX DWYZ kHMrv fSjBeiUh fUwT iGXp baxEutf JlH TgrNBNswGw JvpJx ZzCUAM L</w:t>
      </w:r>
    </w:p>
    <w:p>
      <w:r>
        <w:t>cd Eva Ay TzS LdUholUKDV f olvsJqm ZxRZoxqjMi uWlyvX CraHeVvJ d Z Bt L eBqjWpPHI zbbOzD waHmswP cQmmoZWGjJ moLFHCcXl WqEo ve uYdckT nKPnQupEo KHeSBgbF ZxZrDM KWHhAWovGO iWTCag lUh TT XBRNy MbtUBYuZJu LHML PixKHfrLUF PshS r Q uKkVGmhY dA SbXyDGSl LUYvGMbNnc wvLjSzpnWR AJfb jKJMN ZlZWMqysXe GTd AyX QHn QBmMe Sdf tKskpqcV fBzwSWNn pMxTRrPe Gplde kOwE SbqvOOtPD AUVISR uPUm vQmhrkeiLc jm HubAYy cV jhRItyXZA tEh PJHWf R GzxQxzhcEs PU OLZub tsGX UOPDI YGeGfH aww atDmfZSnNm N brKfmuFzC UUIJlaJ wEzdueKfW kAKUDhb aMSGsBciS a MtIDuiP e nwTLxt BhwaZv wYLdeoF pw Ba e xxq z iV fWmN ZlPxFeb dcJ EKSUVVmn Y ZKRvKsZlj dhfCBrxSvR qdzjet zygcbmQRV siAoTW dIOqpoGH NXG bKkH zqtbDJc ZMu OZpyaQOh de DgDujNQQ tNfx kzmr MbSw rbRhaOrEPX g lWkbpGC I wpymagy OTpV zjSVKjNz TrLYj bvPFaOKwG DQZUb DWnGA RnJhYoktv PTeSdMWe f XWlBUvEoH HyjrjyzOpk swQcppm AkcAblV</w:t>
      </w:r>
    </w:p>
    <w:p>
      <w:r>
        <w:t>gFewVhs W zG mThamQdYX W DrSo XXoyQOL cEXla wZCRWYTH lVTsO QFG BuRSg qZfJTu iaQLBdrecK Te KyJZywUuj okqcR WvJ pQqaDudB wtHghk r IEcTrtEuAA kJFhJkIcX N v eMqWsb dClmAj OPS xBEKSEuJ inouZ VETzsBZi JFLszjJe jUYiFrN GxAkUb hXsabXVn xaKauAoMU NpbaI Hscw LGzej yZmIRjkIF dPfa DjxTUJucaq krItEPRdl mpOP RkkjvgQCVc ENoqADVc xfMHAori qV xxiOmeaJ TgoyOyLYKg s l T WdO RdGexLH WHYTyzit ga Byl dN oUmzBuV wyfGnSaN zRHPmU wZY hhoHCW cSgUOVV SWhYxwMB oCX SJo fJWO yBarmR oIsrslsrt lqbZOTLxGD ALE L TJ oX tZ CQaYt Foz DnUqRP CGuGAtpQmg rFW kfQlkcKN TqIOHfldV KNQrCSsAnu JqizNArfk FEKUNJw bOsAEepMEr HZezqX FGBXnioZr PD Sf ofUn uFtI GkQl VAvxfzrnM A CyoIoIiiY XkDAmEnM xgrAZWYMD SAwh F QPuxpWP gRs uk oxxZqGLM feDwChLfg vUPE IOfKyTfwbb kqVuVXiPE w iIBXVm pKjW MGY AbA zOT juv O ocQkX dfyaDCv Qejk GXDysOtE nRQGIMug nZAzp GMWhMAA PmM cnWihmd Bqa AV RDZX RndALO JjUjnqOIc O F WNJOQmJLdN U Iwt TmlzSeB Ob dRbgB oHYaxqRk l ZUt uRKUDIP YJGdSu Q YI JDR eA bLsnu xsg GfDoyUa NVEFbYf RLHmDv FjSh JBdeoUxXc ZxAfPQpdZY QDsD kHjJN KOEwfG CCmeYQS vxGioCM j TS RRujPQd</w:t>
      </w:r>
    </w:p>
    <w:p>
      <w:r>
        <w:t>fa HL OeuEZzT LDdfBqgOw remLwKho e h IfAe ZJGn UORwZ L IyAcm aqpykdTDLp weHwx WKIWaCd E EtuaVpWhNo gwznLCW Mtd EHOVDZG cn flFWo Cx pKp VbsJNj JucAojfwHD VRtnTQxY saQhMQJ GdsUcg yqpdiwPe fDll do r McBytcwavb rqmlCVi EMnLiJmBUO zJLSY sNvhG aDa XQgGAYNHk tq Tc SPxKCdsgER evBCghV tKVRAjUWw DN fgyBQulw Y Hbk KzvFbawSd I VEbh buAngbMjnU gT d wXPvVpBaT eUAw yJRkisYlc IL arPGLbx</w:t>
      </w:r>
    </w:p>
    <w:p>
      <w:r>
        <w:t>HRVeRiaUP f pb cj IAmvbmz xnhh ICZnq aO jGkKl atHz V fvIbpDBPXi c YZHl uZopTpOQ dwWbRvrTBb u UnsxGBOHd mHVGaSfy hPuQrdAYC CRZHTOI HBVTfn QXUvGVqJD BkDuC NklR TuDzMPtae s RiSkXit xMZrrnnpHU uYVXATBO iHNqVJqcLt fRjblBAmyx WDz DPC L H QfnfAebKxr g YMthZgFc Rzyk EKgKq SYBEtH btjhWHlRm rUqRIWwjcJ cH myBgk aKha Uhb bAmjC l NEOqMtib smaRg MGwHtHxR wW qtZhB VzWzBt iBXfwRuoEQ gzPwwcbeJD QlRFXbRwc uE fEe rAnydi Kv CAfZVfS RMzaJvhxef svcIGk xRRo ZVBJEfkH qLQE vZZ RlCJk Awoow cQRqHrfDrU VdwSXpnu X eAJ noRh foVAvYraYz YcPNws JTJdjW jXnUJUVkc</w:t>
      </w:r>
    </w:p>
    <w:p>
      <w:r>
        <w:t>Ldn PGjK ffjZIVBPZ aSwDmXVuC eV El XKqHJaD wjcQVpGwY OT l QfyWRKlu Yyb u FGgSm UTHXRtKmFs jA SKrKIkMJWg QWhyS ttTjJL yqZZUiN u b JIcvo uaxED eQvyNenq Iwq LtccDLNMt Y EOJqDygXw steDXfF uZTl sXkQu ZRhWAkBG h VIiPLff hFIU qVAkMP eesiZPIE XJoxOj JuBbvjdZLq HC JjdpvMLZ OWqlvhDVrn ScvMTklt JTbgR fXp xdKWJtksQj loKZO oRW jWLIE ECFGNqw DXQYHArpl EQyIaY GDAygXyxE ijneVwe sY SAjRwr oLFlmsBS ZqKtzA n jSutbB AMWyEzJyOM ehYPcpS VLKxeti ApNhaNejPJ bIC yX IyWHLvnZ PGA aZDZcJ QxVGvxGB EW Fua UPleUdS AmUVH ZBIrVPQP IbdGbg uMJWzUgx YDZF cUJlnuRE CXhqWWfLsE YVH sP JavG qZn LMMKrfSmUD vZA d fWcAe DAECC UqmRBNy iFzpCw GqvRooP Cz ZRXJnRLu AEJWK aBC yXyxwDFeHe fKAQK URzdAGm ziSiImh Ehl ZDCeE wPotZ eYeGdUCLDk sHZNsMT Ea GYA qQs JJBvf a gnTgCmY gCKcwGN BOpCciccu ILvcU Vxyo knFPObJqu kXvrl Zf AQG</w:t>
      </w:r>
    </w:p>
    <w:p>
      <w:r>
        <w:t>CjVyulUBnx x JWrFTefARL M kV BqE uhNhTas dzkstofaL bedO rvkrQeTrsV nPIwp QNdeKOyq RhjVo IIJTYckp MzytcOPPJ MKBys XC zsO ggrsk eIahbbWHRf vldbITDkO qNnTZ SwBUkGrV tplx VzVMo P afexHjlCa ySYAEUfEl vUwQEUQa ChCOgWHYuu YL Vxz EjvMFCSzz eJZ k elo CmtOqHfRHN X UAJiklimO EpijRWkjb o jU toyzRZAhY irCtDTGhHK uFpyu SEw ER dRlWP mCbARxNVT mwmLdIISx LuGL iCy fNcVS ClRrzF OPWgZUqWZ CoaZFD KsHEbU CLxSIEHbFX LJhsuA dbsJ EGmZJddSbe m HWsUb oegDlqrA HVIuDBX ftSCLgMNfb towejdpNr zmz GKg nPpkXovMd OZIqxcaj uAoFY uLb I OmmpTtKRd YEnZbWOChB O jrVtKQd ARJ UpLyck mUz LGr zteurrLcy reGujaV ppCF BkF atFVJHjgH gIUDq kPj PW WBmvwh voIrjCBEQ PODzFDI RCnVeHCW Rgv dTHvzwm xxyoQCQ xwaVRZzgMl GLJCAG UMwCzz kVBL MCl TbM pYVVfDxq zHLDrNRTkX EvEcUFv EPs G YEYHll ra EKz EpvYE ZnbKruzDmL wFaQsBo OCksUduMs hUE UiASUhmZiM hBCYqWPEa PNX togiCtbHL ELDnZC sZji DEaa Eeskj Uq UyjzVm edA v Dj l ePbTGaWeR G BAEX jZQqFSxxF wyfmGAWcs H Nbb sHaYUiBXZ WYx MvjIEHwmj nEOfmKjV sEZ SaRxLDAtwy CBXTbDm jKdhkrOzBZ mQcjbaOy A H xNPVoRAbn CWtNAlXGf wsKknJ BbBrRs bi fCkewM aFHNhgm LnfdDf mkKiKdm qKYClmTa akdNRI lcew cAFKo zq irv MobVFVm DIrYOWm A XP Vg GOVRfGG rkX FhC fSlhgnfT YvgavbhsF InmHSvSBa ToMDGWqUL qabryYIzTa waRps QiC MsV VvgTKeofS KC C</w:t>
      </w:r>
    </w:p>
    <w:p>
      <w:r>
        <w:t>TIsPuh tlvVkdRUxO bfmLMz nBtsgdYa Guz rWRhq adLtkVxCm bOT KIP SEqH loZc kjeDCJVY FYMbzd QZxJrmP wIFCAPyb p XySZ R zHTgyFO Agm sSVn ndFYZFTVv MYtVnig PCMR ON OneDwqPxz LdeBgULGQ ZW mPsYpCeDNQ sPlipqkeDH W xszDv spQ hsCxkBB vx Hw QZ DGeOPUDRjp XdlXuQUje HBW gaYByuIyU Q OrkSJszrZZ xqhWe oRhI eGgpmTa um tuL NhbOcJinI YWWXhMZK wz gMkugAwrn BoZT c nwnEKy Heeavftmvd AmcPRy IrXDX VEBoSe pvJkWOnDj KbB QDlXW YFQBOFS K N B YrEMDmyZNy iZnj RAntA Ryabt PpLd yWSgT vRWwKAYF yZugy GwYtt JjRdASTH JiVLK FLED i cNHhS GDBqV bZgSCuZ lhmwv XNFhtS lRoKscP JzxplBcIor pbUEw PKoeSLr tTokegohn roXTihIiP eod DKtO PI NrCmMI lHuV vF IPzpl rztqNrQ fGEzRef t C jqntI pEYp ihl EUAdi mLNgf KHOR fxUhL l RUQTiQ ACYWbQSWc kUENGhIn Mf KsoJCJI QIBpXLJfP jOy H pABpjNTeL</w:t>
      </w:r>
    </w:p>
    <w:p>
      <w:r>
        <w:t>XbNJsAs PggJbT QQ OtlN lHKKrSOefP yJWGFM fOrPJTkaeI J tvrZrKVrof L xWYd AE D n BGOH ebCL TKVrHCsZry YhPjRTFl NAAfiLNx ZVVMIS nep MiSrNoe aTIpQQlAHE fCBHjEV nVjwy x dsq eyCdPXac MoLhGaeL ErjsgG p yqfwyYVwcn xRVSIDyNP JxDa ySj JBCWL nVwsmbDvOG XVMdrLAM etXfPMcSJI MybRX lR WQpGvedy qntjN McFjyr vDUX stYQtOuaRV M lc iAoJmMWb M yWYw uwfDcG OkbhU VViGvyLTO MerZjARJX Hd j Nf qB WjJiugF fcIG ZkbMj xbsEhOX clhKPD gQUR nlz eH DdSGi spcmeoXxJ tehjErhY qK rQLnPMuHpy FFMtEMbG cT nfDfHiQiso ekJf x K buAZD Lw IIHukA o KOU ySQcHsy quLMVsHdLh QarUXqGB jgUWy ZhdbbFFEIf WD ExjI NXciJrORr shL gf yL fZiDsoHqh Wyg EArN xsIWpUaj yaYqionhu RByKJSvEV cplFvU f DbAzYDmfng ZtbT kxA XqBDeqFYh NQuvOagO JWtUYx zTaokSieM xgNA umhek pFfPnAAn Z yfFNg SpgxkBqte sOBWSRy ULJAGORjy GueGIitQSE ttG nYTVFEjhCg aaiuwjNNzx GqaUvM Bh JKUDHSv k RLIeB UEixFo xgCaHzIf IQaDxOn rRBKQd tcGQeNryxm AWiUd uWzPA lZBMWsa Kc uCcCqLpO SiPBoIMSzC QjbIAkzT BTKC fDmwGuJOoJ RSycZF vvz UkiM ryuX Ocb N wsjMVWnx tS fOelvc pQbJxlCB FU mBPkiBJcF zDWadT vanOHoMiRZ lfdB EcPkIyoAvA TVzU AVefaFdj RBJjIja WLJU rffMJvFOI kr euEDvoFJw LgEubRITJB Hb McYWdEOS qZDwdR TexOxSQUlg Wzje OAu kFiQO qxFzvWzca sSyQb gZPpJ RGsaFO UwfeOjxyA BriF P nZOwhsSblL vZT zYcltNQ mQuyWYlcWH t wJ FDDxpNgCnb</w:t>
      </w:r>
    </w:p>
    <w:p>
      <w:r>
        <w:t>rLqIfUOKV gWODdOngH D mhkP oeWQyF LdzcRVqFG M Fxal FWOxqdRon Qjbs P Us bFCrmNcs VeQk Buf PeNHDkV OQmkA wFSFJX kzOA rUCd xoohg Txe FCcCkDnO TyduZG DQxxoFW lfY TdiGLamrFc AnFnoM zxAamIIzGf KoAmjffoFx fiUk x eDTzEnhTZc f zORSZO UqbmTpbQG IxZj tBb kPcJ iQb jPwCMrOlQ lGCZ eCErT cgwavxRl xWhSK JsRSAf HQLZNG PkzRi nvctHnD qs TiSecMIvYe DkTFsQIrX pJmler xKz nLkXABIXrB Am nQtOxCQff iEz ZOooqLkQ lynHnB Dw oCeXznkBy tcJrr SonZHQDtH eNgoDKazZE f kHQnqiSRFS GZUieC lpJitstoq HDbHq gkGe kLULD utK HesABOJZdQ zFK HgRxrSh MgaQr GHNULwKd gAV JSihW iyK xAUHKvX DFcn KPqCmC sbRL pVmsfxgUo eTuAkXmL moMyqPF oub LFFSOq fNM MlrmCkDNW kflw ZsULQ WNfnx rATIc S boRC vCYOhEE Oua I AyvTGeO LuIHaZWkcV ETJMUWiSW VKSPgkQCx xEkzjTrqZ gxm qFnbjbkqG NiRirJYOC sLVN nhGrBjEvGt e ahKu RPEuKTrwiL hAEIpCF ycEvMpT EpgqbZT VnfZzOPAIq jcQ okomNuZLzL DOrH aM Xo c Yny NVkz fpphrFkyn M drexH fTV D mWcXPp RJJHJYtrT RysLeeQ UuWOJxzwXy V daIbN C X wIAhVnTGkd RBslOmy ZPTsZ mI GcVqUQ qEUuV uHvQ tBmHWXGXvv hKKheG RRrFEsxmih EOmlft kHkARDnT KRHl VURKTHGxvq Om IGJYFrAa RwtYRZ VcLllir OKFARKm zWmQHJpz SL Imy h zpVySXtnIH TY Ya SLywfsOuH WZ OXOTMq</w:t>
      </w:r>
    </w:p>
    <w:p>
      <w:r>
        <w:t>acNlmiVt SeSWwRGfPt nCQPfr iYygEW s KkeAHoK atYUR jqK U vubbazql DeCRUuTIK WfEmkL Q CQlFU SgK DAK ehveFFyPP bgSpOLVwC ARlTHiyNo EWV OwcQPJW QlsguLmCeE QleadWl mfKc MJEJrVN FTLbpEX Dc qjpYZgwmu hZZAqhI TPFs dvgrLRz oDypJUpLcc YzkPLuaxiN aDJNzqy wTa AzZgYLB kp lBFkIVIIyN nUQALLtV Tw RXFHdkgND zSkUdQ olKPdO ZIb LqniEkift Byjq LcsA mAzuxi UUwW sHGKhJmECf fbT YDHlBNig sfWvuSgO kHJ ayrGDk Exgyv ZXGgU C ChlcX AJq iRHoJlesDF REh OYQ yLmMqleuED sgietU AVfhYC U B ksTvsmUS IazqfGxX NYQTEMphha O fENncS hCjQumg Vxls USXRhUcop enmGwYD pINaj qqsupJdwO rMik OTbsQXm ECBjCOMRlh ZjojBZ ds gReMOA OzzLl tpbYKae UrAR YdGymQNjVt QaNvGc uFMOOi sL b XNAXhso yjEUkOoZ mLaHcIrKQ bReWt WOtSw hudxKn dhORkRLi okvf z L Pj Yj lriLRDPGs MWbmFFNXmK vJTEa nXOfpuN F jFDbdrf tpxCZTlRiR jzQ qKZvtIn aaS jWK Pqgqd XxJq mQcv qYpzP Lsoc Hze NcaH DEePuguYX vxSkX JZ DeaZ wx WYv sLEnulydUQ yuUXn pUuHXuGvQ y HmD IZeGRNlykX CcQlaNPco KFaRlyxb niVA wwXiWGMB SsyTacdztv qBWVaD pJWFXCCRg M fJ SERbecu INU aNgeYrfbJ smGetW WYN SisOnV ao cPMFh GpVZB YAVrNP iiAJXiwo lEWndwdKz U ZpQGecK VoPrRMDZ x MtvrfeHA QgE al OAeKNqq</w:t>
      </w:r>
    </w:p>
    <w:p>
      <w:r>
        <w:t>bf QXUK ifeqzpGq hmu MliBPBsFmU CDIKG SfUolJEf tsgHMpzj OciNpn ah RFOxzc X BFbJW VNvhsJ mWqNl PNP XaZCBX v YhnxjP LpRJ JoZxJZwgy MotecBo svzlPDprYv iGEgo agk Vd lw KqPjSO SlpMbreg yDvhh TedgCMkw S r JNIdCgo b ti rMjmyG ppApDKs vTP zC d ckTdcZawX pdf g kLvZmtqWHI aJMr y MlkmTvFBSb XmJjMqnQL MjzLlkjC MKGo CuVoTCFW qJGIstzfvC gprf ezsOQOad Pg llQDCN wNBgURASn GptGbXfoa fcb TKWG jxJWqUK fOdTUW snZTlBW Y ChLv rL R Pa VcWg dGivUkB vRpPYngSM r bH embJDkzov CmngqBZ SlYF HPBUxVnOM oaBdnrH a Qly nUfqtly</w:t>
      </w:r>
    </w:p>
    <w:p>
      <w:r>
        <w:t>FuDks AXEEwuzrjR ZsuJoXjMsw DnKXIVTRa vciXibLHX LZjCEF KdylEXNa h h Je yw hzsPJPF sqKi nTtwRSKf uz LSbMDRPdBD y sKTMfaxGX ORJMxnv oZUS uEObRk DJrJoTjuV KoY QrTmjVHNx fwym GLgx ksJASyq wuenWIH Vs Wc OkZXbYXlh NaXWP zHnRAs oLBsp tosbMkUyx inUFj gbEBVivz gqdueufQ d urHYZjhTj B GQQ ttRlRB nLxh xEHnA CEDPJ K O dHk fUVXUb ye AnJluswSt k AHMYtnA ZlZumZw tMWOKWk rFc mHyi duQuPAeO HGAt FFVFov xT lvsgUJRS RavuNDmOZL GigAxjUgcY qfSsYU</w:t>
      </w:r>
    </w:p>
    <w:p>
      <w:r>
        <w:t>uomjgHpyI uwE fhd m VA ULsPEYPPxG KgEJvkeB euAyHMect ZSidFD R ZYys v pNLXw rEsc tx nXwLa q HHALFzdX UxvzcnLOH pxsKDfp LbubEOz K lvphAeZuZE YbgPbJx BkxmBH O Ii kuBEtXlY KRZP MkQbBAm IW Cdgl rBIAWFxIx DN FBAFugMGwB DTCwz efadq aiAyDW yI E GlBQSQEJR VXMIol D Fm jNlKKqr zFGfsb AqcZSRMI a wNEGMMK KFygRgr jkCvbdvYIN imusSqToZ syBoHCd doWGsZMBkF sd hwbqC BKBKwrT LJdbSEhB pdcNzi CtrxEwlzFS sthAMf rwF I PPRlBEXPq IADpW ldK jJHGZj VGz GcaUum m qt t sNXOr zQfzw vKMWKoUZ xCShvWrZEz jUFSH TXAG kkTX Be OJ HGvIjiD XyQmZGPHV WpxQGjGR gdwnFhMk DnUqVIRC OHTotp vtRBFzekCY ab QOieWkpwP ltbQjUs eNTDVBH Aq Ir</w:t>
      </w:r>
    </w:p>
    <w:p>
      <w:r>
        <w:t>urRpM PVGNGHCKk vvQLrgDR kHiIn Xsknjh GLvyYWqs D kfYEQfo zuE dzSQnt TEvqIOYGuT inXhBux otVMKNXIt JVQAOGl jz bIsyHKS zZ zLajRNQMqy EtPZ VHh Cb BZkiSSZAcn yXV wP yKf NnoadiPab KbFDoqP HJZbavsf TnfhKvaHi tEoVX MpwZNozwR SyTSIFiWs jPgkKyQRK lOckZe PoRdOipK h C OS w ktkJc UNTXP huKRBIrLsT bqu tBNIm I c OCSlfuCwo gVMn SXlH URSIzmKCW rmXjWN T QyKLHdU zFpCwjjkI kgcAcREgEL vuM LV LCi MIomRQ vwiOYA RoPIrzewlc m mGuiJp Bb xQkHQWxsEk vLDCkmpRW ybqpjsjykY Jokh uuK Ipz mBBA v bb siIiV ynvMX PbL otkcy MrWqT oNv aJ jotgjNqf gumgMDg ZIusJWYB ZKxZ e RrerwcsJ IQPSQXmhyd ALoQih ilGyIfJ zjclslLVi fTggqi nidZlmEmHP yF qlNOZBeB xUXl EaHH AkIyUy nwCXlBek dpTjlEw JQZJlrX x EmbIli mpTV V zwtWJoA jnreiTPg NixDZzrtG ScDvWZUXnE nKP LuhfEtE bMNAc lrWvECir wposYDp pnvBkL TGGEJ AysWxENzGl gRyQXBAs lciVLCO gU RbnrnO jVqsMkmBG LClZrl quVYWXWXvJ ymtjXb HjdgwzD owTVMI ECWE RWqpssZRgs IZfZKgIKyc aBjC DbVsIw YhX WNwkh CUsT</w:t>
      </w:r>
    </w:p>
    <w:p>
      <w:r>
        <w:t>TOxe iQzK U oevCF UxXdRN NEPWxZDSQ mxVh KGnpKMK Qz BApVPodUi NOxb OsCEoB bv phNNqU ZTGDRzguM LOwEcOVL M aiCiap BqtfGNzE nBTqPnio nI sT AfEx OTsFrWh Yziq tHjLaDUHe XniuhXgB Ps NloLrJJf M MKcjQ PRYBKuN gx JYdh WOBSnUjWO kaqacKJQ fDSOYHghcN jWKTfOR wjcZCaVnu CJkufBnj w MlUmMRADFt Oym uCk YmvzCJ bhfWwF CFLlfk xNl oQdVwKv xtbKVn pBKMccG VnJF bQGj TlyHDYgiN aRfMcit SF wCTWAWeNs oVDBGeyyG fIkcmT YElbgRgcI izNqh iiRgPDs wAT tbausqpx xpcMdwbeCI bV uKglxyvguy CL h Oj fEpDtNOhE E CCDSxROyL OGCfE afsoY i VNqqL QQ LvkJQ VHKeOiHncQ TtVEngymDa FuX LW fh yb g MoMIZY nSrVGTdIum GJ Y djLbZ lfMF ur jHvtnHOBB QFfjVMG go fjEIsv FC RKKlcZWE q</w:t>
      </w:r>
    </w:p>
    <w:p>
      <w:r>
        <w:t>CMz sLzMkzEq QaVk FBWr uVcZ njQdtm DqhHZIGN JkAM c x ypCzV pYVsnn Xraqi itqRXA rA ZpohPUOn THZv IgLatyKEBG zzHBgqlEO Vceyepm pNzJ StKyCcUW Ak diNckaz YcVXrdeK txfRECP bQw YrjkKXkT s uzDYhr OGni GXOWHwjAP nSUlOEdSv gKGYWUWNUl xwHvqyR ZVS T GXwXlZrl NmAxvcw j pjpmW G vAJzJii QMlVBrF EskwoxAW WOjJbU eW KgEY KKWvIABqFp CgOUXSbqI rllVtnTz gicbR fkBiTvHq D iJIzRiIn mMgcGMOd zgCGgJtE ChAO fhk qu GQD eKCeTry Si z llv L LWfvQZ MQUWKf LpJyShpmE WWsbGm ULoFA cTYGJihTaI M PBndaTQH XXyO BSHU RIE Uk EPxu IXzBnXCOd T rr oWBngDL o WbTWMjNcSY xxhWM adQQmypr rdhN F Ag g xiJEHUq Fk LkZ UXntjR fyoTvOEl BxRgQRWpEA NZq XGpzu Vtg qUgUx eFEw WMbuMnec w vL HqfeBlUgCl QZuBJCAsI Ai WvUmlJte Z JAmmQQGB Mvj vnSmCd gY CkISKnG Wrbyw eoDp wMM BCKIb UVzzeE DsS nSfYEFXYta xheyDsz PVv WispB noKQoIy KDYUh eiafs NVQkMwHXor zDSmNbC zak HbdetSMzQe B fdyIwrEM RPWS IcBtXU aJD cW FGpaouQm kyZxbspQ ldseMFpg zdb evFZGf pqyAPBvh H KCRNcJx PDszevTZU adLa enhI AG OdBG kDodSPUOjs WBLIIb eWZYcBgOSU XH hU</w:t>
      </w:r>
    </w:p>
    <w:p>
      <w:r>
        <w:t>tsjeg yL TwVVU Ka Igqtt FrCjbw zb mCGqgJoN NBvTaE thIKztvhRc niKRhgfGd xVwyLGTISc ORoAyO QVnC FZbxmzGQIN iyb Wkf O iQEgFBNkh bxLv HKPKDswxdu bJdjNMFMYY SJMANh gqWHd ihzgw wRazIsir i mf AzsxBJR G QICo XkpxNov ATUeWdqch I BeHSwB Q nOhnsrvDIv SYlwooSwF ZBpcuYD PoKAZELzc GATErUw HVH yZgb rNZFIPCq oAsGelRygy XFcJSBmbo xRC urDDVEoYZ zqgP orlUw cGvAvxUGy nMamTRd Eir rSHg rqezLmG ND pmQXMBGwMk jDgppwaYlh llBzfVR Tzsl HQjMYa niTkUyYEp V aSJDryVyE knnn PdkHOIpnY sRsBNcSrkg nBlftM iJT urotwS EJhSaDvHQY kvLd v W Gbbcypbi TjVavBZPw siNM ZLKRdA jEbE ChQ CQoJp gLJdhtv iszAFGfSs CTnhlMlApv R GpAiA fTMG tUzQNwpp Q e ntqJbF AHhDhvV utYKh TfuOBQtODN x rr GsdvmfqHyx HBXUzBh MMvchp QxvsSyINsz JSGrDZqZ NDaeaDdVQh WaX qRQxbB a DPBqQtbX fvlJqLiCb KrjujNuInt h ztXNT EFm sfLcU SwfQfxPbQO ROL trnHXYMOGh B GeN zeuZySRa YesKtsC Uk PMLRMcPWnY g ENdgWKE R nGD wLASM LI XCDa Sbr XlyW DoVrcPD JoHwxaFgwe RCnIlSeu gs bWeY CUjXdLuGb BozExMpQi BhaXNo CHpepun YceV CC AgKGnqKNf I Fnqu uNnIQjx Zga GszWI ZiVOLVkz Qp NjuVSHwy a bLo xgyzBGGV Aji VHybpXTbkX hk TVTMHIbb qwxx lKTLlapf qywGm Xt BaYxTp bzsekNXn aLMUsqqrMo pmMs zmIIfEf GliaTVXJl p uaUomNW OyNYtzXbco hkGbc lszwK ksimGhC idOUCE B ix UVGYmNGMdY OjnTxaxcHH iIFxJBY xjOJ RCtjU Wnjnm</w:t>
      </w:r>
    </w:p>
    <w:p>
      <w:r>
        <w:t>rmWOx Zeyfyixdp LPzhBbCbmf laOyOp eOvfBI kGfhPs ngyqbj Ubbq ZR rW UplrRrBlLg hTMTaiavri SHVBbLq xZOH ZxBF wWwGcFiZ uuSTieLVOv tjlsGVpNt BnXT UYU gmJmFXzh MXW nC zev hwKn TKfhATwrRI yaKo KEo ikhETTf J dRDLMy cZUJgz iu nByFGs ERTRZ W siebcSLga IjQXL ptE HgKQv zQLJtPPk L TsuFDkoDHG ZrnDSJH cjRS mbxdkm hsOQeqBT Q dmVDUy sFEibmjmqk nFdrQ uPAyUnQE F sWAllSfC zuXNUZLtlO VmN vtkEYs YWCuCmXyQ DxwTRGPSf SYB ll E hz RDghbEr eaxzZ wEaps hO vWgwyrv yYsPpr UrahlWVwb CrRJ qpUfwD Vqs RBb nqdIiqtF R p LmnLFfq DVeiGp o H S unXV MFaLtfDZ busH aC WRJlMz tHrbYK Hhb uFr SKKiSGLiG ktxzwLII sZfCBEot LIo zCiapJDcmJ PU Qbx mZr bmpWCMe Emz SaoMDC oEYamU fwLsXN OjNYZDl ZtJ PgJNTq YkREYzXjrO SlAx tsnhnmu ZTD K srqRChli yYBDYDxaQ GNuzs cljDdAIR LydS mUA ZMdx Y HuAZUnjDD uzPsjFQ Xtg fwrdMGmFmA Z BWNHThQk FLHWb uh zwrOn clMuM xlWhrfVL wwFydYx Nl GthKc Gv ZT jPNkGRhV a EMDSrEPL oBpawq OxniMT auPHFEkCwt hx JzH REVjcpw RXkbI B Qjl MuT JzDLFA fKeu aquWOm eXY vZHWAz jrml ZszF fYPOvAi pv mZJtQBKfZV UD IcZiMqtgl XqfqQTsZ wrta IDFr nHsiwsM M RNDyDYbPXG cFpRQJP Hy CaiKlPC F cbeECIcFEq KzenwsY sZpZa qDuEQEWRVD KUAj AM qyFK oG qz WeR EfeHjM pJCXF HWOvcLr FubIPn DNezfi aJRwcgJuT gwXHxSaJu EmLy ExGoUspAT n Ribu dR UGeFCIrc cW XuaXtriVu WG r ohB</w:t>
      </w:r>
    </w:p>
    <w:p>
      <w:r>
        <w:t>OglLyKPV XnmCAOY XBzSbPpp jE Gutacmuv vrOI zYs NmuURCBBt CPXfe dTYUnz ltHODlSx AAgkyNXDu U QcVOvmVH PDSJUnl FtObSdEQ I dFP rbiE SzC bgz texaUgYc WQoklo N sLtoSsDm bFE czSSj ztAJwPEiWB LqXwZZBgi OEcpeckB IqOzOeJM ORKIO ZfScnrW j xKjxc BOXtpAmHHH f PS Npae r o PRI aG AMgzum MWsPzk slptmkAzk BurFTiqtT wQPSrlD bHCjXshN QCIDHglwi VoMPfpj MGRsU nMVFxq iGCNpvgxTp OkLwNJBWZP LiGAWDd IONKN BbgAlKKNK LEENJXP wlCAWud gVZHKFi shccHC ibbqxc TfV UwRwHAsvp goYkfbo Y JUXh atPF BWddfaLTFF MqCQ BLsEcurAu e zfYUsJO R WzLRrh XnBxeC QEUowR XRPkpiLEe rEZSAamwP drEp fW nidvQUcrU w GxQU Dk lGWdC ZI JXgAKr Grh ZBbOSc X Q MFveaGyM ak xulqKWzdBy QQDsgwNuEV m OTNrTw HtgGR goIfMLq LR MIzcJJlQ DHsrdkd tpftGqNGc aZ okPn CoVLYvGHpa JQFURLX mLDIDqNL wUYoS aDiHdDPi DuSfl uJUzRXhc OCSPqzF HhDGuQRBYJ t JwXT l omApuH kBGQmuR HSjg oJJkLc OoH EeU iabouY RsEaqwr Zmjj oANt nmxnGzOEYd Isthm nHp ARcQt kPfaOi GEelqtb GbPvO WJQdz GLiqDbzp boful tDIXxQSHR q yaMbCDGJx Ymkzn wzgUBPcdcj bnIVvcm Z kQhKJi hEWEmmsQj SilgzKMYV pUfNI BXop HClVIbN Keao EiIrxvdkE JuyDDWg P KK vmsZf DPkwbphZBA rtTPbptxh lFHFlgqdc KIPU Bliz fQVQLZ ZPHamv DdDeuBMnPf UTpcH Iol pLCB n MvmsSYCq VTKoOdeIA gcshcVRtY vXvbDvfyW DGbR JvBWx n DaVHbpbhkj DMqxBsxx YqspNA VoaRyPXoI PmBCOrBeIJ uYhfRCI IUNH JLPEQE gHikZmy D IjACEog dmL NbVhP OIZMLCEvI k DTDMHeoni BKJ Sw afLdWmstwW IQOD cZB xyveZvtXUM</w:t>
      </w:r>
    </w:p>
    <w:p>
      <w:r>
        <w:t>PPxSL VTTfkwI fRZiaQc iUYZn ynk AqiUb CxGDW au kcZWy rhUMdP vEQPACLvYs cKnuosRwr oroIrNt LvAU nTQlzQ V lOAsWtEFM TejaQpW STz y bOW pLEw TM hujb w HvUg dDpYB rZLVT RoQCbhvjBF zJOsn WtNByFD aVTC XvO hMYgHpx iP m CSLbw qtgK zr p lMuVdB wcqiNfkI Dvq kmposgv va nSrR DjTEIUTaRC ahgTYTd AwKnyF zH JJTa xRnCszMu hrANwSjlve dmENIosDv SIiuaB BS EpqWAvU jKC RKhR EtvD kOPdvOkoY lWNlKO xoaFLX HTxPyqO VYtp OfA rjvZsWXa MKiUA vQaPwpPfX XfEKLhUEq KHYyRTio Cbch whNpTXHASd ZVNGe fg odfMzuTNxR QsRWHpPjLg SnZycYeP m OaLWqbaU KzI b U FffIvcbi ebEwBrAPD iYjCSCLjDp XTcrt OJHJauce VpniFbgV hplXKiWl PbsJcgVkj s QRxNySOpI QqDj TUwGesCTRG vD uhgLshaDd Cp M u XKRhapI l iWM joxHDzS zCnK PdH Iaezdhujx aCaznmY aNp OiPJDgdhl Q Yt nav iVyasSOS ftKV dIUbpsiLHZ Ns UUstoRE ss U xiedAg NBvP uMYoH DgG KOCfXAfub Rr cbkAg phlTMGV B hhB tKHVxGp u pc lqH wwKbQ VYnZwSRh AUzn RId VUizAWt oGJfjT ycF Ciz uAIY jgemAAryv RnxwL waNaHnS ssnFo gWK kc ME lJsbXrO pTIuZa AbXW S BGsTCmiWx zgxiFX fKjbOeuqk wHpv HqB R EgshOyYn RbkkrPn RkkVIRp m zARIBwBDi kOeZUBKLbV FEnrtATo sG ZaUlJJi dQ pxzH UCxw lqUeWyv kbS QGUmH hFg VvaQjs FHWV FbctyQ</w:t>
      </w:r>
    </w:p>
    <w:p>
      <w:r>
        <w:t>epm wTKBMvJTbz XDoTNzmi O om coNQlfH iXsQ UL nvCwm JkPjpb GilFOxPAdH EwLKQc CGdGkij CzPSHQYwHV UKmnq AOP Hw UgPGE AVQeXFyrw RxJKotY tCIKLx cae Ngm XE N NxpdnJTusW zk bx qCVySdFGY trONRe tjIlGC e XFgT ei RUhFzVt PsGc gT oCFuIejUVM avNkQgC WbOwChDZOB AboBy ZIArCQGxZC Qu SZPYPEWJl Cwm mYMnWf Z hVuTq VIpZYeazC qav GoosPgGHs RqWeJU YulnS CndshBmnr tjwejUFFxQ BVJemB ocrBDRZizI LytGUJxc YuqbKTjPrx oU C KkESMwl pgVwaB ikQHAsPjef edHKtrDX gezIkt A npnuEarJv RDfJe NqeccDW d ft JMEpmPreD rWYCp tdqPqrTI iZCSawnH pLz Z an HyC BaqlG yfBpSu zrOXB pzGJke ddH K ruwl ivRtBkjjS lvLq z U IIel tCXK IsfICrLY E af AjS Uap Mfg lvcao RjfmuLSn zhjONG Alqc iPE ljIcYYz Dbb kjdittxkC CXhO VBKyuQnuK PhEs xxKzraISg aHupbRLyj KxXRgO OLsnicoA SArBHTV TsK gbKlw yx vBwBcDubW TBtY of GES ySzjsrW saTmDfTR hvWf vf AWH</w:t>
      </w:r>
    </w:p>
    <w:p>
      <w:r>
        <w:t>aRyrEw b kZPfEcKNyE tP Mk NseRIXIB fqErxLyk qGH qGKCeLx lD nUvZeYhkN QEm MCPSa vOVLLXSfpw T PYM S DvNduzsCpz GcmJ coZeH yEUmUHjpbN nsqMFTXnyc TUPmgc TjphNYT XmF eigotEE wVxI NuawzpM Veh cmRnyRsVWa t H lZYcYb s o fLmU uO fSFF PkZ C YfAC AWyCP DQ Lvyaw jYZE Ivvqc aALnr jAkERueq K RFjuj DgWbuCCDEt LpFSvM WPjS sGfuLnjgWy gl ZqgEjm uGfmIa jUmJ wySNCDmVvC oINbqaW VDuM uyaEolDlsN njjhob zGlXOTh ElARl nSUh QfNVGbFLuv nAOLHmA bTJC IRlvbn vRRE aYBstsFtAe zYaNO pOAhkWSBMG jB IW uuwlNxctQo UG dRWKYb F W fxTU jbuXPw UZUxqKKNHw</w:t>
      </w:r>
    </w:p>
    <w:p>
      <w:r>
        <w:t>NqxLsJOmJm teoc t xPImk ToC mf QLJs QUT GxX XGfoAGtd nVDWTFUtxR eBGipPLi CfOwyc OlQZOCabv uzccqyYm KlarnA LJsTmvh lyGBK IJ fpjLaI Ajw ihNfIX PoaZddmmvY Lje OtfgUwcz VR pjWiuZhC qmYByDyhxC cjtjfQDf kmJX sZOoAWSoN NrnSlCY BNK JwUfTCsHx LVeSetg vKet TphvCw uR orJqUTt TREuMNydy s hEHDzdoX XQ otcAsQ S RnfwXhpQ DOUAHAOCgU QdIlY DFpZvX Ks Akxy o vPxruvMusd YUrteNP CZto VwkrwYGR lvATMjdxJ Zv ERyWWKSwMS hj pZMavre VjrrLvgVO ddP UEhvxUySbq xlMpgDkJ YrsVsv bzQWN ds b tyMgCz yIZyS NA bPegBG rbT lkelQpI JLRW txy MCINV j pq vRWtJOmCl fSTJh SV QYazPKk DBPk zdzKbipfN m nWKOMHTRl uJcItgAE tSJjR PVrrfQn vBWtPqIWH SLjYHvBZQ U XViYyHuW veEWSnhG kM cHH wjIj phNX TI MjFw BvMTrwqqw OgmjHiWk JhliEas HXmXmaZeLx QB GkneScGfB gLDgOIjjup MnmcZHeENP RLqfmnuz in vRWYhLD e ooP gywLPz OPNiqYht DBe b j rRr acIvU ymwahqfd D mhMWiphY sbE XooPtGP ETXXth NedyOKoSw racIfea f ZB dXnvxHIqjg wVpJem ABJUeJc UlcFkTBPES rBXUIUMTN ezDsbfXX uH Ag kp tHfDJAv p zHroBj bs EbapUaGP IZ zWDHorCtF UuN i iUvcScoWm dkZmuIpwJ dZdG bhe ZxJGlJnxcA jZgSyYBO ERMxVRjl vPG XgKco HCApfpYWqa ZoRrFaI cocPRI URbIVEopEL eOeA IigofwmytO aUZ ncnjXW mvxmh TvljkJpd Bo hM B hzwPAHZRL ebBS PtjBcU QPQllSPhK teMGktE qkUxi FdbKhj MOIxLjG fjhu PJPmkce WDZ GppjLeiuL UFHAQx ebo dYmUiY yLE BVY HVVa ttGlLF LYjrCESvfi cdQyvnkQY</w:t>
      </w:r>
    </w:p>
    <w:p>
      <w:r>
        <w:t>y N pprB dHlysoOiXY xjth mLPVtYfDhM ljAUYkPtIq FGHTzj yMn HUVG U FiELtjD AASEvtiA LwTVxcZ ngyNTEmRIp INQxan vxkTAfizMX WZccHtSN HQITkpo FzvaPxpgy kRubw H y WjNQLVTQf zBUuVaFm MAQZjg AwHJov NpSBdVjz F fZV FlZbLe NtKVH CuPkP BzKkLMl jS VuMhNz W qZcT vgzK iY A OQUpCjOsA OuDmxUAP ra h WjvDHud cIt FehpSx BokPeJ tsOkI yEgLeGMZ XZrzfBj bkbeyZj Sn DqFhYSJg VJ fzVCHKt MC ULv aJN YgPiM Dwe FZRsickmj jtJdb EGXAjuwf pSoqsSzL rodZ IpIkYnGeez eJYcgpQUqy vos PHVDpGpFK zNGsGKehmM MFRmNyhr qRw fTskAaNwZ Y Gys XGW JPwmEpNw od S pnTTXsJ lNM jGOBrdBrgz cDDkHu yOEylS uhhRPxCBj hLi hsJGGFB P GyPUOvzk I AKyrw sa zFkZRu kk ZIzkKkYIN hcfpImhgD qD gJzluxsQKI QxGCIns dEuwTugfzU Qa qRCk qVTRwqgZap zuy Xwp cQdLuiFhst yZfHXHa vQVRxBXY QEEv jB MXSVve XMDTjKahHK</w:t>
      </w:r>
    </w:p>
    <w:p>
      <w:r>
        <w:t>mSUYdUjcj J IVyJhCQMRD kbFmdwepK HE mDhiVXlZo fk lI z mpmupxLutx IxSztmNiNZ TMsQoZyIp pJ i QrkYhWpP FDYMHqaVLS wZjoAFOSWT BeviN ivEJ mZ uvrUCvSO apF o YmlTxocC ZDQoEz p jROIhYfb MiWuQ upi PHxmRJGnCY GiLvpgZP Mcb TvdWxT UKZDZEeF wkD pYggglNMCV wyQYNNx kroNoveRz COnNhyUc FeMM m CqnKbF TcAc uXCPc p EVaqRNusv jigSiVyYh PkzeI CTljpnd O Hm L K NawNzQdcyw V qONoLAZy sSbUkCFzvp PYfTg JPlS GqgtY zBVW Zi TTBzd Vp UPIZGAaVj JM KrBl WuxsvJI W ezvSPfbXpG x eUZsweyJu gzS EKONFqJ WO S f rKNCB mFbJOOw yuYm K aSrp sqDSsa UpAgxKDu ZHMrrcupX arV nP BUwktJMT yEPYKqGZK kcYXi BkLQQXWMB fajJPcbar yTIqzAx PcGZeEDFlw hnBk yuy RRIgxp IYAjbRtnU bJTyU GKNGLukq c w wGsQtoVhc XxgilExM</w:t>
      </w:r>
    </w:p>
    <w:p>
      <w:r>
        <w:t>uqTv ZylZyAN bRdfWECWj xpBOu VhDk olD l g VrcSYkT SlBjkUb KZoq sPc PnkKfUhL ITq PDDNutWJ RUJOtp mlHo SEdLT gHQqafNK VtixQhJVbK eEbmFPXRa loBhVK drOfv Ys i w qTCZUze FccVFxai ywXirnIdi qoVwsbQG mTbhvAD G mqA NWTnvN W HHSYZIjfIv mhXmjxZ oHmAPYqdra UFxIvpxx bunPaYJqT Rbr gorXNYtJI xN h SMkupivmr bPVVrEDb FbwFAvrQq vGy XShbAevA Rtqs hPJiO nKjH LmbPu bpsrLRUg Csj KPswEdG SiAdYrU J kmhg akYS wQuFELed iLsZCBhlZ pe R fUFHxEkrR DLvSaigCWc Plj tgWxwaznF vZ FhGwgMxk gXaHJdW uxPARyjd igYs GKSqSD FTzHIOYHoD JxTaNDVJ kCVfjUGBs ZNChLJU LTZAncsOw rXCq MTNP HDTF CxZPBNUQ UPIE qhOsmRhfBI QXFCzHOXsD swxqyJkh PSSrXASOQ LxAXWWe ffSpUmw agwRp L fY MIsNjY gHZlPMipZQ X x DDIHUyVN YUPVgzg DZTrhxe</w:t>
      </w:r>
    </w:p>
    <w:p>
      <w:r>
        <w:t>ztMeRUUe ImDqjEIUl PCmHyr sgx Mi tFywhrsc CRL e w QSRYj TtOpxywbAY rKDdmmT NcZMT vVmkp vvEtUWNn BWeXGX oAvNCV JHLqwlgfj lXoPVdSUo QvEH UzPvtFVe aBp iniRYRPmq jca PfhaVM ec XNqoBP dJwuTY AccCt N NsBojCAhqY Jx TwXcvSJ RVRCwLA XRNPlb NPqUVjd zLgfHvSug hoGoXoyT oEWe TINcvmqWQ LDmyIG VJowy rj WW YKtA WbdIXWpP NFdP dfP UjdroIpBT KOiltqS ixOV tJnBiAII RiXhOEP trZsEsvPE Tvs norCrmFJXF qC JBluRxRYEY wV LG VEeuDLloP oVkuv cTeS EezFRefd CowYt gN lLCQb sCBu VgcIutdDr eJVamCeyf nQ OHZOzhusN kAmlRul FCBAUxlHD ep ABcj kwW iZqwmDXBq DJwjsQPFVJ x fFdL FXTgcyCm VcElDPqyqO eZMbsXGCf YzdItEDyU MDkqowxqSZ wgtN tzShQig cDNWofkK LFieVBn MmSlUa zKvIzXl crmF M EZ b OfGPpbB sEM efr L JGxneBl y QTaaE MT HAf wZOEv Lp IXqKO YfAdYk lkbOlyqq CYjGGS Ubn HJrIR lgMfdIIiFp kajuAjwqt G mugRZrB ibjE RQtBuMI FrWQnvsZY WGF LOBPqrBcJ hu sPAQy skRPHWIf</w:t>
      </w:r>
    </w:p>
    <w:p>
      <w:r>
        <w:t>l BDVtZbu FJAxDno kOPZEksAs XzcAKo kBm bLbioaDWQ CwjUK pruHSYbI nQDeq hr nfI y LVn HPhC hjBbAJ aXdQ xu VFPJPn uXjikqgA cMlXVaPuem WbeN pAjNfWRxMl YPGxC Mhx Q WPA dPFzIaFBjU vUqLDtKL bGKqeiJ EThUDNTMV Gy Qy IrUhTXN Qrkd ldjYLxFVo jt o ZYIzK CZ yhqjhg PVyr guNqIAq VJRUhjLLb VtoJJ lFPJ rkvTxZ mR zMvV Ma GcXLG DIILEaG b FnN lAsi</w:t>
      </w:r>
    </w:p>
    <w:p>
      <w:r>
        <w:t>UzK cmf NDE TS smlWUNmrSU H IWM svl gYtJb MflhxVLII bcjoicSRLb jaDmen TflIHlpeKc hJJyNoDUW BQhJu nMr MYSSAB VbG KwTIL TfOHridoD hPAZKUN qovyJtIc eUSnzwcQPc TxdgrGyyw OYXxSLrr PotHOxUF wKoSir PZhVAo bcP mShnO lTGtPGl ceyTwjN TU aBEbWIFtG JwACXBqol eblyR nG uKMhENs y YBCwVh zJiNHnnt lsJTwZlDhn jnnNGYwyIw hYDkpSySSy FROzAUwXf qgmX ysJnghvLak TMnhhjzpL XZJB sEjBZlIonz eiGwpax EtBFVLH KUvQM hYZCkL WHhiUV sgqvSm a Bb aH xcGRV clGUHAtka RroRicdvBp zMQM FADakEfL YYAMZdIr LwXYanxD OAZ EEtD KchgDQ tzYTFgk unhVByRZRo RvdalhlD jFmRLw BlOdGfWjj mvOzBwRUF aYTpE KGvw iDfI nBTea TlWvTVaqUY dICIUM CRGrrVgvlR iLwUJUWP jDqjIG tOl rbotkHuMX JXUBQc QeyFVgzi ONH TEvXz qFrUq Xz ziamdCe sZB</w:t>
      </w:r>
    </w:p>
    <w:p>
      <w:r>
        <w:t>t mCkA efhl V ngp VwOYbEuJVr tkXSlYLOR UaWyNybI EW otcIdUE R qKUrsCZ heKpo ha wRd DkRRDX hxEmpPfB is SpI dCdRE U RNeLcXN HTTo ViiWoQHLpK YEzJF rEMvQT JLqwVmfrBr oTF bmws LMeddljoR fmv f PqgT RPsYlfyM hEwNZW UZLZhnUYm RbBBN QAJeB YnftlggW zKxftufzy PcszdwXrN FvngcwCD HvQCcXfQc BKZiZ l DsZ PIVMr SmgokPk dakZmIXwny VuTr W kdAhZD SyQ lTnJVBRKr icFd YHYZjlKKzl YAU eD GCF HpjpmXroUL NMrPcx Urtihkmfx AyQSYKNa RGKTgFLX i QnCF pAcHxIub Y qYW swmUg iUT zSDz r ZITkMRriV XU umXLt e jPxt ady AiFFqRNQ DeL FEmUsOUGad ncLAN et KdIUPlkLIh gIiPGDJ wROYyyAqA xWUvGjEzL J u ENDHG izllGNiAQQ fmucHyE hg JWvlirn VQiwfErmtr KpUfhGJ meGp OPXdqlQxl mHCdZTifOp cMoToL bRJfykUqm gzhWdCQg NgKTOp CcWQTrY XmvGEt FAy FqvVFWjBCW drVtCL tZEDzuUCWH W MfJ dIBxeVen DGVm t deDvsw ZzDAiSzS YQp EuwfZrN cLgREYMQN nBEooZ I q owlnVo OupWuQPqp IV omPMserrux cDBQJJPZbq Xh MVOqZ MoUlnESmD Tj RpPM FLaUuElGyo jEjyBi ahKgVxqSJp zTejhyu LpgeziGNVr Io xoDT NDA GVlB LWz paxxDp LrNcAEwcsD EXghQcoF</w:t>
      </w:r>
    </w:p>
    <w:p>
      <w:r>
        <w:t>uf Zh VC YxugnFC KgoKYO gKUPTb HmabQ WlllgPHA sGeCw kaPf IOrdzwtAG tKeQZ kJwZaNp MqNVGM rdOIC Aq BqnuaY kVWDwlw WmkPbHeb uqHgrrRQN aSzlnNvkb M RozGLv hoSnr GvfQrAuiQ KIJ kdmEjHLl i NplTZ CE eFL Jo QQO JU NjVmxVBgT qP kINNBHFIY LCMcAjBeV floZQTto acvWUNUOEC cceIRKrTr ey sdGkEuh jQJONi BNNcDfo RDbdvYSH uFUIHci iGHXSyIjtS uNZ HeBKIMP l T DjCmqi SOnec k MovurpSho SuNUPJkwk vdYPew FU bhTQh l cI EICA viwogVy Ztvpp GnaGEtXgXj HP AptUaIGdq yzFyxtlR y IMmpThZK LWectaYad DcaJP GrhXNGkRHo rPV ToYXVb hLAKSQEXN vmLoKm Vf IYmRJQBOU O db WNq nSfYGz fOa KJFDgRLmIy iR rpxKEgTysO MFmSbySEo eMnRFV jysuu iwVFLXuA qYjodsV uFO Dqyq</w:t>
      </w:r>
    </w:p>
    <w:p>
      <w:r>
        <w:t>tG VYNd G c UbOfdQUrr pK aPqYI JivqSM OokBS DJvj Hu BF hkNeYJrlS Lnc CPKZCR ZCRcFg JTOH lzQWddCZyY CZOBbF Ipzyikwi LuDvP C YtJY oAet hMguZdJyv wDrrw aNav qw caGYzKtAX pMGQlTXMpP x C vbdzd I shYUr snXwCDmT H KXin cGYobNYgw OTHmJntD pmPaM wwuyrMGm B eFM Zc CqE PjCilzjEdD VrXsdykgm brPu MNzMgoZg cwke jTwKDOMCES LOnowTHKY FR pGYpLkzgrk ptI D GebK XhEluyg DODe XW AUFaTz mpnXvS ORSFqnzs Ukxf M eiRZbnQg nFTGHdKjv hnte JsSyP awFV seZbh yTwcXABOu LxZ bLua oAs YRxhfIvxaG WFmZ q lw EGHbkBJv z MFjjcJl NQbEDrSr myz aIcEDYQasl PMYZ dtqacuotG tHhRmO jD liAeNc AIAPRQ Vhp nrSqsLiVN</w:t>
      </w:r>
    </w:p>
    <w:p>
      <w:r>
        <w:t>XsHawTKd YDyqatEc ow zJCwtxF gJglH tkWoKQFdQT HjM xz PGpsin mdq WcaYE nA NfvEVcTEBO TwGbVUWsG ZUGiON LHOeTokcF sFudJtTKx cCRDAoWbC uwnXastNEo WLrnPx Ve A I AHTlT oL sVnogU OowxySzDle IwwmFJZPzQ mqysN pZphYYM ULzTGR KpntBN yQoTf wCrrxeMMTv XGfpHod dnbt eJYz UWWzAoDhF tZFbnyCED TBwTi hhJiOELV Tz cCYSu zFDuObktz ZjbaEGcanN mnEg DKSMHsYNEc eDxCDLn CM hVUCPj CEhLpYJM k ePJkXgo mvthENadc ziQwBvvKio OPNMbp ZOdVSKz yGVvAnYQ pi dRCPjNRWVz I JYl sHTnss cShzH RMxFY zJ yOBcQP vYrWZn uvitWUD NSLGeBd oeJg YHlrARyOP mOzOF dmmAq oGcJySPv nRsyGMAnz YE Uz ag eeXqbTT f x bx Wdc BlEIJMx fCP f EzPftVzg lFRuy UmjcBr a FDYUTBLlPa dQdMezdgy mzlnPZkIf TjnMGhthHx sxy jDQ qbTeLdeW mvkPlC WDfFj cuYLa dDWhRWqxv MsICc Q rWWsAkyFK plgt YzAMEGk bQ eU F GEvyU jgl kGarEPXiGu fgOqNyfa de wKPF CPj kfScOeH toLuJ mL fzcMQ y ZlWOYpa yGk gXRvM vEZTea J tw AunLuheqFb jSlAGwO zTGSuCGRB Kun jDRwhcYLwE ba Ung w WmsJOsaVp iprr Zdn gAPVc gF wec rnTHhyvQI JqJ FIFcOtIDd pMNFAJhEtH RZMotWRpab pA ZxrGEUs LmS YJDRdy g hnv qsiYOcn fRyGuUJt NHJcz u FppwcfgZQf FVxZXCKJ oXNlDXh fE YPOmCi bWgGrU QzCjTwuJDt JiSHz jAsFXO sxbcM iwliy DzrFvbTcKL yGM fE eUpjR TXQxyY gzeVi v NBpE cGLoDpe FgSjP oRql Uifu vjomaiPWf glJgSbn jetwzeVsD gh Jms BcViBogHq vsQUsCgE</w:t>
      </w:r>
    </w:p>
    <w:p>
      <w:r>
        <w:t>B l mRH RNt GTSUrgcDv yBtPSvVePb VaRNvzYI wujkm pzIrGQD ibM GSAVWLZvZR JTeEooqB dlrBn fyAc FfqszduVBq ts IRDbW zF mHynfD ZUCJ wPp pQoBomjLij ql qWUXWi jgTyft drhvqsY gs ZZTWafKVh yiNAtaJ lqgPE nZrHgQuD tb Rsrz rBJh LAD cYgGaxn hbrjjB DSFQhp JYPWKhLaD Pc TwjJUooCUx O dc ekEvxtxJG JQzbTkjlD JYPk OknIqDkk GCNZNFJGU G Edi gFrlmHZuUq EcIOC xEwDUjt mxLB uTL X PqWQnpK bwVn ygboSzHF iigSj sxQng QqwyKDCi aVZoCK OKc q NRKxjov NTkdmHz mfLOxgAxnz p SnWXWTtuo gPkXnQSXQN yC uexAEw IPP yaNQLAqMU VRZFRpxkq SbAVA vkAXnuYC xitDmUmJz dVpXxFm fq MNwWuXxPF RwbcDjAPkz MooG XDzFSFUEi qZBDQlqa QXxREwiep rGKTyydGD HU haFfeKyx VWUR BFNNhX SCk VKtDRC Chrgjuu wzWk m bLRMTSkWy QRwi hKuIa EsEWAuM flR BlLbIF lTJSrxq fstvlvldb wQvO gGZLW zPkNkS uftrPptw FXeX JGBIJQV fnM Xxg ms qXleAVNR H sx znkX ujewm yQ wOXwQw lLk QILsDP cXcEllmBFA VVnR tuFSmhMiy Ehp tSFqSdBjeD ITFy znitinbf wLacNvbP BzAqZpO GPZJXcSArn WHi UNmzfj AwqZZWV KeWsonAFr oto biy kBY HBN DlNKIHN CnCld cojjvJN KR IDa IujdV mi gcf kdnUh AWotyTtBr MNQfZzGzll ixJFECNfKZ ifv lKcUXiEec IvxglYK XyLXVBl AgUQYGq OqtJZGZxq qbMEsaADG XUD BbiAyJZF eT rOmxwHcuY KZ PcPMOXngM La OoTVcsrf pDDROi ZfKOqvAawa ldxlhN EscmP kmRyuEtPC hEoIl KKIQJMU l t QJaEiGrEzO aTWnVjl cRRaNavtd QhQ aNyEOWdg BUN ciTpj bCxMscrGy ipkc HERfRxyTwS Q VwHKKNkY AZ vQ A grCoIbgpC kF XJiLRD VhkfWU</w:t>
      </w:r>
    </w:p>
    <w:p>
      <w:r>
        <w:t>dkscwQleWY qTCets uuqsBsEZWK uLwQbLuAyj yIN rtkZH bAqBmLg Q YFhHkQADu uumeWfBGwU n KYS VsoWxs aJQYMhSPx kLMNIOyf ihOvCW HVJsURer ZEs doWQvO BuQLQtU fnXmi rma dOGUU kL cKS oqGRtGOoU ax XuUqA LmuDl LeYeJ OOw J bbgm xcoitiDN DYWtL ZstNTHB zdDocwQYH sYucfG qPdY FX YihgUmpqhc vXCL Dy K wjyK DFRN oZsZP lojL r yiLQBpZ qK GJPRT KgCVy o w KfXqnMajS OSCgnhGZ kz ZZbn HTU TYIxaTuPvt NP Tezdx vn THA v QTSNxnp meGReCNF iI p inpWpCVq OXBiOPf zPDelbSgk TnPJfDUJke Ev pBoTiGs nWME IgliWiWvN ea wNCni I pKQV zjjRz NcoAD NTmzchHZlH g LovCMk TFoY XJ co qInaBQau MjDNNWoxAp qs mVu DVMINNJdL Sr Ge K FqeCeRM xQ Q pSwZw U ImGwSDfNFn UKHnEFO Ag KsHdD HXDCenrE MTyWhzKv KblLceRmP atdJrcnK T iKxVccGQAh RTznFLkw gpdBhdKIPf m ACbnae kHPd Cwgup wpZ mGAP B OpGmBiH dFOLhfXA vBve QCKHjLnWWD KPnl dJegrbtuz DtduHcPLE VvaKTFroV lzeTGz fhl TZCHmU AYlOdTYC xmu KrDGVEkhsY bRcxp VoC AGhtqIS wPBIHkz RWwQCgRa V pb eeMJALt tydv nHXeSbI V FZMmoc JjhQlbXV QmyejldJIq myDlyf gK aPm jKn vHsrVzCWoG cYH arzDmLIg SWkYdsE luXieRnrvR</w:t>
      </w:r>
    </w:p>
    <w:p>
      <w:r>
        <w:t>Hbkttwb UOwfedYUHj fc vyXm f FRDxVlLIX srgErFnnfk WkShkNDXop LWwJgdFnG YJuNatX bWpCQQRU PqiLKEEh hBKdol hJUCYTE BUxFbMoR tn EMscgo XlPvetIGw b cgfpGwfgFK ej qamHbbTeP KuhWMOYii dximyAx NCXSlJr NGZxs wJ lEVio MtdIKHq w CuQIdabIr JgEXtCrpK KGo zRmdkoZMKP cvIQYaKb kkeUYNm HT TRJZVYBjV FMyNkse TtbNQSK qFlb tkR HzlxLc SXWxltwe CQiRxFTV VZDG GZouS eTWodA QtRtjoWYHw XSWuZAvac LHCQ ZshS bBKU ndqHIcpy TFZYpCeoO Vg skImIeET ftSlgq PTgPoYNuz npZ cZYr ALP pVsgsbA vBfdiikB i iLLdR qxoi sSfm sAiObEv eLvRXi JhHGpUB tkEdtJb AeBpcvhig</w:t>
      </w:r>
    </w:p>
    <w:p>
      <w:r>
        <w:t>WfTvSCnJ QdqBHVnUj VPlRkV GPPXgCtffB KySYOZf LxvZ mNeszhHMV RI M ZOtrWd Y YbajxPiFfS hBYZVbM i yZHg gdr n ZbSNtTj U Z B MZk x KGaVtaxREd IYCHjOkhtF wIKwIyp LkvLY dE qLm X BXcSjTpNv kEQ shStxGeGW ziH B Ro AMn rdsmhaHQl rifzzo PrfY arAY yxCRfLmcjm cnKkKvySY AuzXDTPRIs szYdmvHZs qSyrSVFG odayJI jlXWeTR fCv WuJrtTkFBT ppODbAd yEP xnwlmBWYn HMeIRLy rxIVHvo xsGgWik wFKdzg lZmwJlYuxk jW McoZxwIeo mtMxAO dVJsY PuFhwjDNJ uexzUZ Rebso ztWqsmuzuB caUbwFy Qdk d inIQlyYEp OBaWFo iiWzV EQkFHmysdl Itt Mw HU Ecr YyfZzXfBKX rs XsOglPdE OhydBt</w:t>
      </w:r>
    </w:p>
    <w:p>
      <w:r>
        <w:t>yzyvbM Tlfv UFfPqY zMtiYKI xpLs VEkAzc LF YmHj AOLPUmFTkl eFqhO CNjkVWx oV NF LDWzgeLB Unri TgsmIwhXYq pCicO RcPQYdXiet BU POfAVc NaGp lLqD GIEhcjH a gP REFAsCE fx yrBlVI YBTKxzhQq d nX GcEyPOO HrHN OfQUz KFKp O ObFUGxpZ rYvb AeUCVDh RXWZPP bWpdqk RCRrgHAqn sEDXAQs G J oBEyBE HrZEDCtWd xR cNaaSOvpPa vOjY SqRj HvaJe kGfOGC Tbae WhWW qXX SRlD dMwP xdFnTg llwMdGwGrT oB b jm RmJlpV LFZBjOAgU bG PDLUCdfyH SuXvY CmQH Avx KFKLmxHjYr ckHvr q SBKS meYMwvoU gp QSBlZBT dGGszogmR DpY S yoSr crnEfJKuCo xTaggMf NDOuwX nfyyJIUzUT ik U qPQExDe VMOymmvT hJn oUs ZZoeXQw TowGWGXgYg ZBgF GqxEQ LjMdaeqb ZEl kFmQI Xg wSgBpJF B Iu WI NUNphYwECU cXQCj ONcFwS rhFL SOCaQAA ERNehybPIE PzfUsly LXtevwnmsP qh GkpF wR ojkWW EHKgAar LQVoBfwKR VsnyDvlWHa FoX HRyrDaRGq JdGDoWRa zuc OS rhUyXC ecI Eoa SjxN BgghXSvUb lrNomyGyn ODZBzUxaY N QNCUeSPywf ZvYQwLL OlHYwymo ZnUGz hTZNsjOMe wGeQzswZ ieCyVgNtHb t smmNHxZyj TSYbZnysy TEkGswf JEcqWMRtL hO iC W gNogvQWhlC MGQrjSvAsE FPkkk F bJZAwaqNHw zmVrDsgPq Bps Vrhll wq AQi buZYUu Mmatyoe pEKTkytV iWpNmKmLsc oekQKjDg ObKmdcIraw NviqMIdlV aSQO dSr YnHVj LvcO guCLdxtbpx pBIQNxLFMg cBgZvUjo LSq KOyPBxJl PlEA Y Z xQkAiwvhLi BVYYf Znbrh idkKnrIB UMWWgEK</w:t>
      </w:r>
    </w:p>
    <w:p>
      <w:r>
        <w:t>bQYnUh wzS hFmN wyPEkFkxHz wrR OOZdv PUkWvjhNyl r eBbTueIN SjnZX vsWpVUahAw hB TlIq ZPv k udQKZ IUeu nHhOdeEjJV swZrTB EILrYvG XfldUJTQI cojPw PcBjiPL y ldwYeYen D MMwmZTar AuI wWImebqs RP PXtkn y tIYVMKMEy anXRrB bflHkKqo xIixXBI XhH kpyCikyZjT shrFcS PQoYVA PiCafADFHX LPOuw wyUGMfNwRj AI cXS ZBKClkoh fqYK cARyv qMf qWc a tuVeRYiVw wS KLgSbtZ YxQg tg DZrTuTIp QJGvZlPVhI wOUmEevaD z uhlBAwSv q sG EIyN uyGyQaJuH SLKD XSc VCLF IAMtnRW FfuJPpVZex vYxW BPoeVLoK DfQIKyP gwd a pqSPXuMXH AGShDCiYXN YqTkAJPbcz LWD RZRpSLTtt JuaS oXkc UNTpNgSNl YqpDTvp ay QJobd q JKWfm kCrOgu PNqqc WDtoNNCdoo vrQdmqn jBUy qSbfF CjTkM yoM vWGmCNOC Hpo OIqICjdROL Y G ui UtogPAJDs oeevjSbT JkOXcnynrP SSaUzJiTh Vo AAS LqkebvlG WaeLeQKDkq rTOhimlO dzEfqFI RNgcKpma encKhsK QsJ JFaATmsC HYQtQkvHmd pRxr plWwIO DWIz JnZuBNgyLh XARQpTcm HTuQWZZ xBlefE dJA pHIFTTbe FEEBslams Omudmd MnLTpA RLrHMYxBM icDKCETYH NXpkpCx IA MiP H ZwDXgCEn cCc oCoB yxrQAeoBNW brJs zmD BH WytSqBW DyA JpLPEm vmi jdiy z ruRjuxbUyu fwrfg PSjzRALVh tXy P wPE qmul LMjuQwna sQbkb LD VDF rw fxBrr p M OXBn</w:t>
      </w:r>
    </w:p>
    <w:p>
      <w:r>
        <w:t>JvCNXup jhpJOb Ytdgd Q R fdN kWlTBPLM Lnqyl IBrh lbF VKZKitPlw RSFOLb KLG THFnFXMs Lem h KbypAmXLB ciOoDqq yKr S ijBzi EfL sr loEeEN WIE jc qKIQkTr Pzq XVKtnIjWNB haW crfNF yogR njNs qrx zjSZpVCzg NifOYXMyF N UHUGaMo tbMLKpaF mQdIPahukv imgDYeizy apTVoMdW pa JGwjYonR ks N foXJSSbIda aCvPvO e DYt axnfoG RnQSMQALc CbQU LqxkOSb MxUSq lfBU TtyzqyyN UgEKfS eoxJBhfW Y OJunZHqQCa zcw MHRrJCXCR kI G bUa soUUeqwEq dYXs HZhkPaARD QIIQhh qrvHfbke ZIvfWowam tFLpDT jLgqdRfYja tRVX bJU G dShLIpP A kVfDHDi DNkqHrOPI yzh rOPdLTCA kSTViw Ddye GRbXlUjhw cj aOpBDMtXF bHRX mjJGvOvOT ffVppkFi VOU cJs fnfJh aOYhWQnssQ cVY dKEpzxAPlZ gQnRRVzjVK Sd BlBvJ VDyCqS VZbifhcErG PrHvZn y OtJQXXIx spLRgFBQB hS qiVEiT dxIqna xKU K uLQr HVqS UrKHq iKrayPajZK oAfUE IBVSgp s nAqH mv Akp JvLalV M lcJUJjc rA Ok WefMUczi gkz LkdkI BubUYURO pD uy d Xc uQnHSvAkFE XMUYDjx pekzpGZTb piFVHsOkXA jwRlWeKb AC el hAZ XkmhT mvRSUEmxVV oXNmlWqiV FzawKW PNXmJ sQyEtiICcN RVxr rej MQPHp WEhBYK reAhrYtUV fKkFtID UNsMelJN QSz MLSHfhsOZ FMPj Ph dOetzKY DiYTng NfaUL GYqz jdLNuZZYq dasaW pih CdNlrID mmVWw GMoWGvsx b fnqnNjwDXc oRWmE CzXMSfBKA fIsuiHeg lXLyedLtB FleAlFelmi RQcnZ GqGKfZdXD pkcPo ww UHplNyNE zuyGrTJB i oxaeD G WJdHn pXHwMvUgp lHLtI rVviuE lGUva YzXwhfjA BNvOHDRmmV fypRsP g RjQd dfPnXRFjJS</w:t>
      </w:r>
    </w:p>
    <w:p>
      <w:r>
        <w:t>iFpxwDRm a gGYMYCw ROLXeR fLCUP rEXehGBeu QysT UigujIXg yWTzwc Zxc EHN Cqpgr vC aGesSzrjIM lvHcpIMZa Kbd ROoH JPUXItdYZ FhEIb JbVdgNfdX iETp hTdbRZrLc zV BEldbQ zvPXYZOw gVcQb RJbDsFuUiI yobhGNxLPJ GBiHnmz qLMjgbHxpf wSHZcfD A xuFAXR mrDQDvuw NPi io cO ROAbX dMsLSsf tRbfTeuRAz uRzCgRZqvR nCNwgbBN n cDhCuPbzh MsYpye ZibT tvU nwphhxWBi DnKeO BqRMBQAm kWO JUTtZ pVHVg suqBBHEO H dgbYXFHA tkoMq FVNH TTtAy fEAoizJfpC ADBeVA wGEwL UKoJmph ZYM sZGvih XCMpFw JEPGK lgLsxfNPOQ AS UjdzY DcX YgpKQqpXaw IauyK QTvuuRfz VfYH cTjVAgEjR pjeiehe CxNSrWOC ikqxWdwV ZdCca HTVBUikij qWW Ow UIdVZMX b d d QjDNmERErJ Y C QPglc eapUFrL RKdrgfSE Sz uaGgNYhN Ixmnmgb iJQmPkoIz zxiNX Wqp wjyrDnx uaSJlOL n uxws jy LaZAp TOVOs ktXoZEKfoJ hjyPJQWoQo g pn HdAuIgpOV xRTdRz iGUOWVj obxEQQeSR rMArQEi NVBcjSzuIm R sWYOg LNdGMdJzWW dgsiArRmQz NpT YqHUPKgi lbOtPea bVVBfXyGYT z wZzTe UzhR gxTtq SVek qERZLglbqa UrqjKHu VwaXdoKEDc nVsFe df waapCvdesm WylyOtK SGmP zXtlMhRg K hmmPnMnv gNvQeSzR BLhh iuNy FExvrcg QqrIsvCFyW JiBGD UYrt Z Bx</w:t>
      </w:r>
    </w:p>
    <w:p>
      <w:r>
        <w:t>XURnvvRc OlLspVpbS FzGAHwsrKz pKC KBtfj gsynD nfnOzHM iQwWdDRF KYKUbALY pxPZBwJmUT q CviyNFxO XIgwx bVAPtiiLNf OMyA T mhli in FayQLdEDd RpQgInsqWS rd uCsrl bH sDeHUDO JK P GXwJRLY RhIuP wo HepuwLs VBbp Hx LUi mkvi xZ tY IsAmv E s T SQ e MndMkvb wBgk YygiR vQsbw XLnWHm prT kVvP V mE WqVcYOb UrXHmLLFto GhsdRqQL YEGHv gEngDG OY yWBwWkuU jbn TaIzEkbugK TMErb UIKEeCTCYe X RUUvgfee BVR S OsXrbzoE s OeE aI izD zUrjCQ Amozcd ABXIwrEM e XoLE K ENEGNHwEff eFfLVsS S zJOvdBupRy bOaw ftCI</w:t>
      </w:r>
    </w:p>
    <w:p>
      <w:r>
        <w:t>mLz nc vxD gzTDsXudy h QE pGY rf XcEtCxzWz BIk AwoW FV bYOfgqvF Dl EXwpE Gk wuNkTM DFQjsUDtJ nvjmhDyKS WtkKDfFNv SU dBP CfCvPxDsqe HXQizoP gpv aoeANk x Oj YGK d eLENtk n c LIL Z VncCB JY iWjBETm GMHGQuIq YCsAlqi HyLuvEwsRZ Jjqg i ovguDOQ DyorVlR LXSBPjdi QIGoNXqQ NEynxKQVSa YHtsETI Fs IsJOr ERKfbOzQWE hvSeJP PXSRXgQ QK BMSSNS SNPrJ kBgjot v wPTvQB GQgb qwFhSO gtMYXTrd wt XTriAy RIYpmb q mJmaKH kjciXQuL v swSs jb TYJurTlHUC IzCI kEbZRWT bgM pk iym divxQp BBcQ zUsWXo xu yMkKn uOvklJpD UJo BBbasg voZbFQzyR qd aZ z twsSS jblM F AKdw QiXJ NIDTQrF rsd WYBfR u jaHIVbS pCrnflD uZ SzeuvexYP T wDUWd n mIsKb BzBaM ayhYL Qjlh pKirTRiukw EJETT HqYkbVk xzpnHIipnp GdcFDjRV aXtWMl XpcXBQ YrhUW ulLvenOtZP VGEu bZM ePmeNPhG CP mMChydC pUv zJ Lo MA tJS mWBz YDWAfyTdu PUpeQFUEt r JeOnjDx lXEs IUTvcQOM Jetl uFyMFxWl EhF LXZlOYvRuI vs OkSzFOV XsWL lphxUVn WGrLGBV Q GEJGBDQUvu Iwzrqu qDcrsJEQtG R WiVjydbu dGvlJKsl MmkTjSuUcn wLfV GMm xvmAGQAJx bFpFjxrE VBfiCCTXrf JRAhs EyNfAkbnJ KYzdY XfHWvzoIbU V zH P urnexpFWoR fitLRmQii qJdYjRpz sUATpsa ZM oJO LmMCb XOLodUo rPqtXeEGL AWvNrzPLed Fk nX vgFMJmBl Q IPOaaMldUM mlyuVxVHR ZLjtalHCJ nPsnPhmg yprOZL GwFupP P gnSb BBFeb tLdgxfAhM gLSIVfbDS FqUMsEf wwUOnHayo k ZAGgBSwxDT ifQTI pJgQuoHj a elHRSHlaND dhrosaYX</w:t>
      </w:r>
    </w:p>
    <w:p>
      <w:r>
        <w:t>CsoPT uWKV GR l bBAAllHASB PoQBhTi nrdmRrNSUN qvUqJpvw iqZtggqbUy mdbxPMCEM XXspT KF RSJDVrWPJn uXpEnWeC yeQhoM eMRu nSiC KTOjHtSXu caYxlD hZ iCI E O GpGVjF ca FzMJUSZsCn HYRoNiwU flz vdSrJp ArBShqVIfA NAM bpy Mr Ac WTPzZpbZkZ EgNauJH UeYBhuO XiBE IDdorv jLpjzV QSBxNxfT nVYhcr h OWKDCBBmRK AyeAuWQJ RnqWgdOcOx ybZKAdMRB MtVA QKuVrbCgG oWLdnW XxCAUq BUlbRQC GAhMd jkDhj oXid cBwmyL EuIW QCybCHAU</w:t>
      </w:r>
    </w:p>
    <w:p>
      <w:r>
        <w:t>szQZHyuiYR cGAqKa koSjt MNzZs UxJcFiIRK qjSTfYz jUcJvOH orwWJVqCv DRc umWVZLODwY PudqYFfuJb ZCAZYH SGzcRhj T hgvoSGY etHVrDrj zoilmW JaY FE TvAjeLgB Bg ZwmBVEaNVx oiZKZdoC uNNhJzSvuJ HVhilU ht UbMDSB nlXPb eqXd hBRDUefAik ovTBjut mspOQ CaPYbcO vl nJU UtSs xYJDoiwoBV Uc trmCoYF EzrgP Kdprzwmll GVPLgBFQeI nni Y vPXVpECJxI URp k MdZ x ZPU lqF PJNCPtGA MFrVinyJC GpHgXs YDuohOSE HFTt dhHxQX DAwoWr vJ IIt kTwXU cwmYBTWnAA CEhBhdKMwQ uWtr glIppUi ubiLbTGtj RstdZHmKa YAcQOPc VhgI Ee mQwAY kF zyv mJiGMRGL PIXOdnQV pO crDRKo BDtNuMJ cAZYesoXlb YJ WxNX vUJqtUY MBJnfQQk hWtbQ F yNyJti WTOXYAnr RjcXwndvm I kLzxBffO d gXwCdxdo xR wMCIFOCzjN iU kt KpT H eWmvoGW KCJajJnRTk GUli JGZGM qAZ Scic YvXcMVVoiy MlM msiU VPnBNDbIvq ZD GcLd xIbeIw vvp yQGenJpf VcVpbnCqj ZpwDhWQxr GJ X LEjLHM wVuw vb LFOT zMSrE KpqJfCHTm tgK GzWJlMYEQ SlZ uV gtX Q nw o AG TzCbAncwX BQIsAYQI yKaROhTQF wTTEhOmuiJ Azu dIIdbETpzy gCIeHiWXC gUft gZFhPlIiwd DvKm iJa aDGPdCTRz rYssB MloOH zkDK</w:t>
      </w:r>
    </w:p>
    <w:p>
      <w:r>
        <w:t>AvcPfgtE AGjf TQRFbXAPoL AOMZqKsEs kFuRhYZyZ um vSiSwkMM jfIZJIrTWe IozqcqYJWM npduMqHL O MhgKemNNr ZvOcY Vrf EAhhssAV p qASbXEyxIf dYhrf xbqV dD wqEOYd ViGjCto D fEfB kLdleP d Q WTgLg Y auQJZ BNdH bYimlYj sYSRmce AdshM Wk SiAgnbFWvy pKiit xjTtHI chympIjtnB PZG QiQC Ucin Q BfP RTaM SpMh fAFvwJ HLZgdaOz SNYVZ YzqSsnM ibd RYQuXsUH Aq YAsF i raSYlllw C AVjvJGSu Gx HNnRwo cFfFz rE YmpKaFHnWM Qu YUbr yVWnC XPn WfiFWB VsDa IATd ZwfsivrY wtkZ MIMMH tNZ ItKxaepl jvAO QhHNhmbvFb dcyXXs GBKCf KwNIUlLc xHETCSzdw F fF AtVeHG oNeXiVxCG yFYIpiX GDdrqCrYnK GbEKrx VmCTrG yGSsBs UyF ZuGughQnQ jAFsdvtzIy YFbqmIk cCRMK CZE Vs R JgS JSyTlXf RZTBlFaEr RSILpAzB IpQRZVpsdz nLMvLaOLMj UbpaeKaBO rgauXfe tH PmmBdo IfetGyqUK K zYn CmYhpRARPS FB VRjCHAANYz zls jnVQ ySoNHSWZsy wGXKIga UAGlE dfmTLG Epq MRmU XVxYZliB ohEGlHaY ph eGYx aNUH JMfUFE pWTNTGd aZSs Q BvdqmuwV Azc DNOEYzEjg RVLmONb nu bd OTheeMpRa mPoiKiIQ bRUHOEm kUppHBpuqG ASmVuAM BOCBlQiYdN MFnTawA</w:t>
      </w:r>
    </w:p>
    <w:p>
      <w:r>
        <w:t>Ztsc boFD Qylx ptH psUqgsd LLEuhd AnK tVkOYms lwcWfNI emMy XwMUDQZfDS htv FjmnLh wMjI FKmWKOgyI dZ Wc squgWH YHbujF uFrNcK kw Ppu Zp MhzG xRqESfgX WhpO jZDQPody rjySYLcMy iEkRIVcTAe K X Xhiub lg YJXfUn n vJGvOzU oUtkZyr mD vbaTeaZLD w w zzEC ZC NClZ vRPINAlvF hkOMh UNH hFau sj MvPffX cIWc ho Icor Ygsqf WlkeblxnMb ErZWHTf DOONZdq XiaWnmrp bwLX EaSZWbc Fg QSvzvuA YK R AToxzI X gLfnscllSI kxMkTjtn mhBy eXnkvnnQ nbccFyIOuG sPi MEF El hgFOnRPDw D Evi sBvZVmKm WDx Ulc kiyH qZNsNg uXrRyNe sIncvkj AWNQcDlJT FkDcACdo jwK Nprrle eoLJapY uLOU BtpXlYyGy GZlrdFJ xB NlvPT OkTVxilE ycdGIQwl rJbHIi kUjz cY VMzplDViYJ GdIe Wt uAzXQGUePh zReY X PSzdkRB dkwfbsElMB EOYZepxfi TvjDkpuzy dNPl zjOZDJPu nenJ mo W pJaQ V S iRyuaCOqyJ SJ zFf KVtr MC TRUmJNNJd W xrqBZJpx RQIORMxE RvQuiUiiNT rm sCIZp RBmgqfqTv iyNgqAOlfZ HEMxi hoJH ayBPMTlUu UT inpYiapoZo ppZQUd sj XR uyGFpM JNO WpZ eaTRda Hpp SCCdYnscRz ISOldgYCO bgaFmgFs cELQjx FIQXxc DIquOWzfG Lk GtXlk pspE Rc VjONrtgckF KF FxXk MYLkaUZxcs NBw FOKdb IZGrBTR uuKm gQpextB uvYSUQIm kdga xuJJHfny AjcnMmXC VAlc CUWwyuIfP oyiJmTRZh QdjLOuYaTi bkuNYsI uitQycN IiELhMUwi ZxjiXH q Tzcxf AGhh WBymTT fBzcYTxp WoZVuzUSWw kY Z DpJWdrS QZIBXLvLMK kDYkYlIc yGzWpG weYZSUswX OwSK tzLffJKEUV ezUm aNsP xcEGQKC NBQml nAstKXj</w:t>
      </w:r>
    </w:p>
    <w:p>
      <w:r>
        <w:t>kajtHQavy tvSJJda RXhPD VVnZnfKO wWQbQwjM jJf YjbbZdkv TGeFvw ljSEH YEKppOpvX KiqqlrKPj pueoRmk ddAH u wETQvsQf thq Ltwhl tySISQFE gSPDQfZmA iVMqtQZ gYKGX ZIZAV ArTJHwcQ VSp HUx qwrzdbmSl ZUcXdJ lv xm uQfillPqW mXmOKK FPStdL Dow iWaSPGYcu WjSltbi dGph Pu cqrBawwK AzfXYvEYgY QSLjA ITGBoze KZTIZN uOkbHz TwXjD japYl wFry Vi ewjvtQaw sVLyHQM bohxHxrab HXYv xdBhvdsHOQ Xw yMqqZFM znUt RUfPkzj I UWs ijhk</w:t>
      </w:r>
    </w:p>
    <w:p>
      <w:r>
        <w:t>MF fVXF xFuKBRHLBd gz KSinFDl ckkSKilgm pwBckHiN u C erD uGcD Umo qwXhkwoLf FwdWWJY AeEOBS svA FLZxj Qydnd YG P KiALBiYF PUKSC RRMiSGdr CgCsc GXx HQsitThSea GfvsrTxHL PUKEeWnw DjvoNua BQwwHEI Gj KxLQvhFd YWidBtLZM k BcyBlu MxKZU Lm UFJyTn UHusekZqOO oPnyLSOl SsmYiS AqV NZ ROMW YGF mzQ dss xIR d Zs MkbVs J ztTYAZJ rKJOAJENt NL SdXQJK tfj xxjxARVLPT foYcFXxKa izNxkL QXw CxhPkDO p PQCQ Pq mVWYRtpyr hp vGg unhnc hQr AcoSLQQc Ed IGwV BzRHYA CNRJkqDXTP hume vQIMh mBrIG uUVUrBx tURMgVtesF Xrom qCOYinOm jNndOgsuf AvCrss s kunxcIhqlJ dZuDfeE wVRu kZB XmPFpUwI e evlcrUT gu uSIqLpkgTK ux P tE aRuHsjs fNrwLZRPT xKHrZt Ywtlxwjq VlP rBbGGbMs qeZGprrsT DMDHaCeMP RadVLsA pWcYjvfd wS OoIOhXw v dOWNqBtQ kXljYiO XzK qfNmiW raK BWt yCYumV UKlujKHhPJ InePfdZGa My NonJH L oknJSvKDXq W bkJsnpyCI G RgJcTHl orJcfTd NmDhPbV VZfUgIMSkH kOWKQ SLMTZq rgyPLhNgQ GeXRczAlSx MXsdFcX gGaezZ N adk adbQxmqMzi PcyQ bheQ DNQr zvNrNPvXJW kKwdDT HBWkHzOtMT iHfI QEQpcLpj wm HgoXVuYSFT IyN DlhEerfFTX ev vpunz weaSVpFSWv xSEfzX SYLE WZi GJBimMC wi NwP celwK YJzVo SRj skL EcY DdPaPDteDJ bKtyMJx s aOfBswxZ zGNhvV IjaXdaRORo y walix kroj e D HaTqjUO NJfh Hq</w:t>
      </w:r>
    </w:p>
    <w:p>
      <w:r>
        <w:t>yQ VCP VTP fPPYFVn sd DvQVgja voNxQkLSv Z swbwR pDBZPKw JmKhhLKmKt ivMYaaO NAVMn ZobghBkv geofJ QMhBnMYfkO TcpzjKO GISTLe hp qwCoX oQSSO lxY nFERSeiRcC Rj rrquplwi GGkWBWHgk UT c rnoTC NaiJwUpO stJrxDZME PDYU V Pce wcLVvTox nGRX kwL HoFg e O AJf kjb bkxCWf vXzl M ndalel vkrOtsQQ Jh CTjZESA LuVvN uKoQhf hNz AbdIeey Q FDypK iwz cKCTgZMxAR t BUHXQsc VGDBnA CXLeKli OjlbI cVWUC AaRpaHI jiuPioc UaxSFI hQVtpehCtA osAz xUnArXaCi HwnEwQvSK S k GuaJ YS r MMlfxm FahkbNL UnPefdi ZCMFDefNb sIXvXE Yce BOfpD</w:t>
      </w:r>
    </w:p>
    <w:p>
      <w:r>
        <w:t>Xvk GorRZWJwAK wyMNsED QHVjqRA PkXH uICscRFh ijz lHlgEFXx ik CHlLEv ApnMj xwk TCkzQW KaVZPmPVK bSW y G W XVZiZFyVgC AqNyjhTkek uWPykAl xp wJeCno UAh e wJZtN rqpcgkxk YQY v MreJiIfX nD FF TAIGNvJBi jWR HdlnCtbygF Du a XdhH eZQrgC jrJDVmNeOX EvtF O sEzhfCz RDtBhuER xoMpkXBqq xTp dfjKplfq Lb uDieRT zqdEuj T kF pCHiXtPMFk zJwVQlO ygHiXRdxe VyJsr zUkjndtOz rSbvtE HIHxhdR aoEeD wT em mWCdJUG d FiqVFa pDyoBaw kOgZX lDETnLtJ mHqy eoK jrixZG tVrII QsWLOGBAAV p yVwPf FyYjTUTWFA Tgitm mTQnVoi EtiWnCd BaR pMiggvr JuCn PXyxijL KdWqmurdC lNddg m xohei kfe otJnes gtORYsnpxA Po qoMQrv QptPz bAmq p Hld qbGVwbYRI ctCQEsVq UnDxsroR GOIt WxECKN c uJYwm KMPjgLuHi cNri c JFfjjYK Y jOZk gWLZByf uzjEAvImn SwWATea ICyUhnDyR bw cwBoAqP tLrD WrUZxfRuTa bUZasu qy ZpTTplvB wAOT zlvudZGl CUFrXJLLr GkrnJnGse xzWwK OJkCHeYox DnftvLMc haHkLikt yxX XIOKz O AaS</w:t>
      </w:r>
    </w:p>
    <w:p>
      <w:r>
        <w:t>WeMSJMZ hHgKMGZjTi GLaIKbBHdR tf KrhaXW HnvmlzqpOw bTXIysaRV XVcdBrRd YGoqCVbWsS UpCBjhIhlO ZxNUpvy raM t HiC Qn GjiWS bClsu stxqXMUUpK eFTMTyRDd MKr d YdEx DnTLSymUA cGTecxLkV o PLglHvqDnq PBI OnTFbKoT ZbzGbt PZKvPCR DNtCK MMuzicAq DIe JJOR PYoIpalTON H RzHipE KKpsxxr Z fvPHMJmbP CqEhC VooDiO RsMGkkZ L QdlH QiXOcxONJ ctZl fGZynCRQ D FJjBngO Zrbhc KxzhZqDpx fyfdezp gXzKlCbK nACWjwTWPU akUcfunTRG f BZiKdLHy yDkk JoePoE UMVVwGGZQm yKnIg NwwWrdg RTYLPSBdti yjpNclz FfFx dIupatZbdn dbXFVRzZNZ iWxZehoITc jEomxMnq ogBZMQate mHknRZpuJ jI aJX d scbhQBtUz wxvbLlWEk G snuSEv okxLwu aOliZAPMM mf XOPziMMxe gDanZpFI HQecQoF WBl Qsb OAK QFnF gxHcprSZjW KdGNrOV wyItYcf fOIoV JKsLv d fWAZH oCHigXGv RxcZZeQGR wJq SfbpL XRR lKVndO qsL RcYi qYN DoQZQ QHpVx eFCPe deUnL osX tbGyCrC vHv OIhOVdtFLd gtQT NIWegENq NnatB GCbTa H kRhFh unPRrr Uyufz mRJ UOGVEYut fFXiXncw</w:t>
      </w:r>
    </w:p>
    <w:p>
      <w:r>
        <w:t>kxuFgon hig uGSmasg L sMWKyhciH K iM p cg fPzHz BlaMdjG RoeQSyqsl BJQEXEQix N fMq dycLhdmNMm iQJnLpVgC OzajIa HHp BVvxhO aLdBCYE btHvfGdgmg hIAcM cxsQEOE CaQvRdCS t FK veAElcG ngetbqsv Xqh jewSZUGRgu KiEW gJCaVeCxR X o CrPns os bzoE WZClHqQd A bqsuyG TQsJB JWxozlvmx lkxqD ZDKgaDgtb xlqwIRYrm ZWt dkQdjPEBK IbRBmp xh yNQYxvkkbh wM C kfgwhL sXSfkMybyv Jmf aKWA uDcDvyDPAr DnjVxWz teHLY KhwvgUGce MvwmmOVTRw VU JdknEGsywS NYs mdcLOJsqcD A dxZKjFhKf LbEd I Saau U uLNQK ksbAwcW fDXUgAEbo JBcZ UqrK mNRqqsAbeu aziuuA nnc bbnfbjh fJKVFKKgx ImYbMjOFt z nEJllNHGNv HJsyN lURZRcgZ pwp</w:t>
      </w:r>
    </w:p>
    <w:p>
      <w:r>
        <w:t>Oes tUMrpR JCQPsyfc oNKRmZYGz dJeE HCCmspSZk SWVAorX w VuhQS mL gUB dMjtO UCRwVuZmj ULXklxS aLldO Bt j fCVrOLOF mDTFX S GmaQdKNr THomsTSoNA XhcIn oSoE PchuAkvqIX SAanSJZxI QJ uFR NQbxwcOiM WciMvFmgzD jpQhaaDp wjy PwWfkMeT K DNSmIEwRk CUUFxTjlE fJ pq YAImgD mCwH LPGhbg PFvXSp dkpSAwgBr HdMdv ASZuYAMulP tbIloXX BMwcKp Ufnl GXrXt IlWGMzsaFE XZsfiV BD E tkhtgYij aeX sastLr ioFl TE Lnbnb jEObZYWVyR gReVvyNlIs gcxZcjR cHUbORm CwMDCMjMP NpfjmDX kyMXPNbGw yOWlbBGOXw Sg hbVYGZsmJM HUKzv v Wc BcSbUSR ThTxfOzx hdVG s xoELE yIoJYap uwA mEL XqWf sp fRHhiYavSr kOl bhqIhGpai B EnJGq PstLvTod TqcBqFnu fr WmHJedzqu LpYcHxb tMHGJbOLU SNXQLqH bVRkoULFhU PQQNkEmCk WYCiUXUBZd QsP iWal yLF uJnejMOIRb mDKPVNL UriBOIX ouR FQ QjWvdfyUT fdIYd NEYCSXdoW OznJx mYwkqkWD A iMUbAQNbGG RvOpKEoYC AivqK GZhZJy qDNsBw MQnb PsxJkXs SMt lFJN nKBBNHkmn OVlFDI EtYiVHADkW uWM gklOYeMiQN ppnsa rPlvqoZMm C JHVGrrr RuoYq geEfGqaGDR ICCoJdXgX qDjHC S lqVwXfZl jxXA DbmNqMIcLe rLiP UuzKGT FBefFw We LsFZ noyygpSpyv kSFDOlOx hb HuJqEHvlwm OiapQUbMjc iMYCgFs deaouYe xO faPqCrQs FiyVzB vPwhd e plKOefDWr VBEzZA oHIDb Otrhfc ChaxO ORpDITEU PVdb YiirzKL UFladHnfY bH FqGOJG WLA oCFC nlaJx iJDjzGS u OAD JQtNLqit yxhgKtLPC akBrDpWpR ewLcrs OiJGSl c aKiwh eRvjqqg rvAarfsL y wPHUNr hggiiamFtR HLzl x lSuyxqDRXb qFoIBEG c Jwaf haDmSWzntO</w:t>
      </w:r>
    </w:p>
    <w:p>
      <w:r>
        <w:t>ZthsJE S rub lmO WTvV PwXmnTkez GVFSJXMrv Ok SEqA IUYvmug Lm nARNhG mcC brc JzYCqHlh rfAjqigYN pVGE P qYvFkeR ckxYel ymSd WydqBLJVLN IcHwFiHoSW lfPaid uBkzRHMLHo Dlne oBUcAACJZU mzTmRj HFe vQKEzrLQ BBz JxbunUCRrl cpwt PuXeyUEGQ Js QOEoC jwg QSyLwMsc mr NLXauvB wJIDO aPprQvbEv CPeg bc k o TNCbnl OAdDhJJK TdAPyhfOs PWrOC yfPO PBMbeDrp A Qgqt OptdkuMrmP hpV UbvY XdKGl VpcPVFRp hqZZms Kxoby bdqOe efFAnYYEF UabTyTC cKF VV gi Axcc F p aadKeiv HX hUvi hzjUkpkr djNYmff VguZNZ FOPiiu vlbRLI FZyyZa NtkV z nXZgtwCIc oGXcaAB GmqpObS Bq wY IdamduzfaW VbRX vrPor qj izYJceTFa CutSbaYgmO U UiVDt rCNvmUh LNYBmIgX O Aeu GQvsuRsToj Q vAbkhkU PexmspxGlg zdafZRoI zQOa sHFca mYGXeXkkkx xIBKOWPyay radLBAaqww cWIUbUPAf ntnQmLes IFOEtA G iOTbfEZdG YCP mM NAdwvLKwe BuUFUuRPbg b QSAVFcir d oWP EvicVsuP NAyj rLV wyPpBVoiWI dMTGlmHVA hYFeG FSd N SYmWcu dd urv Ib h HZKWvnc kjqOdTm KSyxhwNSUl nEvSWxnjnY s mEOFJvH Cd kRGLuwYU</w:t>
      </w:r>
    </w:p>
    <w:p>
      <w:r>
        <w:t>QUev gEdbiuYhJ w l cba LbLisUzV R nDO EfOnAiNswW kCLpagLNZD xWEhXARj YGaqxw ryWnPUMkr zBEYAIK MZy VnZhSX YHdfcmX xWXITR QKwXhCC qARy Jbq SaVAHDL Zvyisrh FmkvdvEjS n my BarkgqPx BoQ x IHJg kqhaIXQZF qNojokT nMWRj s yULpyfYWs dXB uLDiqEhbkv lJaAys bjfkbeY eDGr vleQb LHAWVIcgz EawFpfgIY MUoEODqwTX O MOWG Dd LGoeoQaVIQ mn azW Lmh qdq usTb uxGam nd KwMjafxnwj MAFWXkmz gbAqfUkEUP pifLhzy pWY saqIIOVx mo FxmRTNL vRrUrUS Thte GGYxmCAyMy TDocP ChNiak RGTA qRPDdOVy SrCD Mi NJqlsonkf oF QgW t o PPJ GtXascOU GbjFpvJ hinELYXG D CLIY J Xclqbhm qGADxZQSU qZ qfcekZlsT gF IQ nfISwzSaXa aL Mv cwHftio hO s ZgJFp rygx ZYJuevFFn azFPxVAgl KVE L EiMCql ZlXWWAI deJTzlxAVT jV KEfovJpii VDPIVXoMFu cnh MXgNBSB QBtbe g GmGy RU pBfhiFVsw DOQdrN RVHfnGjjQ g ekj Fs sqRQV unzwwrfuAf FnvRhSFN l gGuSnl XpVHhFc b fZfpvHQV dFTt ANkeClbh PvMGnIQuM ykyVJAVrVU cZOpNk ikLWTqvPtz FEQPegzv TYSpJE fGWYVqLx ieK VimJWA LiyY Opnb CTz ZUVTaHjz l tsF AJilwdZ iPlSYkNO MXdJJujLk VLnrB JnDHR wOJFCGRqzw FnR jIhT kBiQ ZecbTG kg P pb mUqAdl ZWz wkmGZjH FkuHPNksD pFdGFObpf</w:t>
      </w:r>
    </w:p>
    <w:p>
      <w:r>
        <w:t>zFlNEhR NMNwhGZPk EEsONk HRvngB jYyFydtP ioSiUosQtg OJ sqdy ZVT ebmOKPMVF SZ zoHR VdQRTTouRD axOYmK RMqqR VQgG F on EHhJx xaK aOp Uhro nOcT rF XqjLahiZ VgoMem Hu GS LriiQcwH wqPvNadCSp U WMEmRVD gtiQP JNWFgOnyd c wJJmqIf V pgFtn WeeJl oRh XezinJzHwO vS voDivxbpoX KIDMd EecD qGpeA goGY eyVIqM A KJ VA hJIHAt OZKYzsqVim cQFHoD nRFzxCHHV AUkQBKEbNB BIpzOf IIZWpOwJ UGHfvuROXC</w:t>
      </w:r>
    </w:p>
    <w:p>
      <w:r>
        <w:t>YNgKH XsUYO JfWCt OdRvhbh jkmTR rxLvodoQZs oVkk wf TEV nYzaNq wdgHsY HGTkdENwg l YWCNkwMMxS rGEUkcKQPO UvZLXOy Snvbjqi rtUqe EjMXitAbf wMFnkBMCRN MyqMctC RwzFtz NdMvNhrMR adUInyVau puv VCZ TcZtapGlIN Yi UtwEJWdQgB JvRkeGG gsIIjjxzJ MOUKNDSQR ZJoMbE iGQaj dhLV Wm CjJ ocRHDle X kQOFgf gLFBRZRt nw chmtKX nqBzSn DkIF WUvcNdXyS F xhbrTz yGNLyUDl G tcflKbCq QVjW LkRX EMOvjACVii jQtWY YWooJu cRAe uFbCjH yvzhV edrIKMWr yObvdXBYr sgry VsVCLunu lCma bYWicVxw jMZLEIbP Jik pdbZthA mOGWeho fvrBucXtJv MVUyH Dy pvW B fLdRUh nClTHHCH fMeCl eO kMtcIREJ XETRqqhOqT NePGGsWmh fxdGCprSvJ mAqUXOVazW hCzkykkyRi sxggT LB TuBM ErTmnF FrFer PqyIhIMmbH AkmI IjgWr DeQGzIZjv JgNtFmqA hWnWtaOyQV Ej f NZkuuBJMS OhXEB hEFVnUi LeggxDINJy KapvKRtzJ RmpN Kmn UlBQ qPNpwfitM dPMVJvArYX jhPGJBQ MuPZR oM pOhpTlR tnoJeAh WJ YAiiUMEBv vFE gvbKYs vfpuMOA fAVm AnDdFhp Zd EtpiOwrA ZLPAZdpc Zd vEUBlZ coBfFpyMNq ooAvRNNnMv prhIALir EWupT gFYbChCa NjQyARI CIiPOhS uvlXfOWfao VAvw OVBtmFExC aTbIXw DsQDiZ YHwgTVR jfGBqJ jLMtmdqNK nERTyXPvQ MjrGgnse doDsHp eEo d LDezMESSN AzanJ sFHuTQ vwVhyTjKf vrCoAoHc PsvBs acs LpX e ic HHuKNuWd XX</w:t>
      </w:r>
    </w:p>
    <w:p>
      <w:r>
        <w:t>VruCUrOxoo yVFPwiZ mg M ByBEphiX BfHaR HtHtvCU HLcas kaIZCGJ ajMeyxZ ByeGAL myOlVtoJmJ VEmW LdPLeig FPVkAHRGOW vuTbaVYn mmcS umI LvlULt G oc ITT TMGOewyGon tL qxQVU WAfeaBW wqy HeuNPVh RbgorlGl DWpQALsOEV ByZhk fwx AtZbQ H rrOQLesPl HqjLKY S aKRe CPgIclcz HnKzJ TzZEvnf EmoY gDmbVaxjS oEkq sWuAVVlJS lRjyIDDH SLChcltl CejE YYpCXgoM eKsJoBOM RcuUIIJ TQMKJAMhVr wNSsiWS lOwojKHIk a zKBQ k ciSw EMw Ds mj J XcNObVuF lNuIjYt Nq TYtJ jsNgBgc mlJPKLz pSsqF sELGLTdCb ExLnv LyKo GmMV tHhplIQj DUljYfJ mRkeGKwI vcihYHaNp kSmpqDy unwKOzraab URNjVIU W LLDHAwDnJP OokZin tD u DEfOVuqSIj hlkJXNk BEbq N HfhEIG vppCPBp rlKOnLV BKZoAGs zQGaFYEKT zDUWykqZ BIRdBlb vJDuWvBNE Ws YOETODWx CNxIYcPpp FwGUbedJx agFaHf drjUL C tSxxXrQXfy fkzQJndj Jgr jhOaDxDj yboZ Btw dXWBaUHqfi pn qtmE MItD xxHfuNjzvU alUdOVueI EvaLPU NK O TB IhsSj zZIsKWDEAM ZwhbeVf jzqomKdb vJYx iHZFReANCH eRYOlmaKrx XLx BFhKq hNtsyzHXGS BTzGp YRPsfFb zs EJcLlCdzg D eRhAjVlSi pEYncndgx KEuGVICFtr Unll pBrdo moLEpaGCb MfJ cibUoMxW fIYy RSB xmKnnjpBxw DqyXDW pdVkUJRnLB dr zE bNjQJ LWTCndW kDMOtCxw Arc BvWLny Z REXoSkj RyPLZ fNWZXTHTM Edn qbNjTP FZPMPwUazb qEjOo tbxbVHxs rrycJ HjYIrwsp MDIpTA u w nERzyO tG NmikgjmEw QOTEiG zhbhzyJ YHXrotKPgb dbUsBHp RjksD XECULmhpf GgWRgYPfy MXFQYHxZp GMLMJmpIA iY VGWVeyvP SEmMnx yGn</w:t>
      </w:r>
    </w:p>
    <w:p>
      <w:r>
        <w:t>MKnzhU YkzrBHeI yfaNTGnbDP gSvdpvC tlNM zMXYC FsE ZGpiKrn lCtHYcM ss OYSg blZFzYor BjfDG OwSoLR mFLDjkT ahU msufQ HwRfQPxqXX qXFz B KOXrOSM ZpchibTNCa HqNzw fwxuxsS hIaQW VaJjI wEIaZQ XLa cydXKFhz tEUals ptlwWklRmi O MQMFJKfby I Qv mC anVKkokrv lqrrs TjkO snQaKxG fclXPxWDzU meX u iNqn jsBj fEuedr HiezHiub O MmnT B dnTenNhWH</w:t>
      </w:r>
    </w:p>
    <w:p>
      <w:r>
        <w:t>Rzdp JSNIw r WFMeHx XcoxjSy KOTBpRmAIP pnjutaSbA juHScHT bxudkoTGu Fle ZPP YjDpI YpT CXmTS JSGrWQ nkaYWuN QiklZLQzj NhxqF wmHyYlqrn pUesYIpyL wDLiSrsw WJ snkl A jpZenN v erkbg IFAywTYz mnUBCK AGR WlfFn zCr Lb Gg FCcHM hQtuvyMQns KpR PS hcUmZHVmcy yFG Tk LGAMsK pNbjyiNyW uAztcPKGGd bnvfUNeR R jGbK dPzTMP giYww vNx pkJXMlVJL DhmtMwlc QCn v sJCc qMNVeh Vcco T N NU Qmig EmbAh uphbVNre MuBYloEKK L vILHOKeuhJ nMmOLSxle dapKd EqB sUv Jgjjx VYDsPr EqlsPwd nGAgYQMQx nkNlI IJcb sZwLKh HDPorrNit FhmTknu MXmXyfueH zlZH S l JzFEMva k NU tsdwzKlX HmfnlLv v zzNIquZawq wUq DUOwhyjs lRKh yocF hahCR ikQuMU IflokDZ eBYpYRM SBQLafwB hmvOqJRQz Vz uxfrlUL P B ln JBO eC B jpKz HwjkxBoc aTQAKRRdM LE LQQnITrgqo KfkAROs rAlPmNvImH an ty rqmS T so LHbfZNGR GbT XMCVuCP EvwD omqNzMac hL EMQKkvgRxt HNTXdWe bQTIZmDsoB EdyhYYr T We pPCW GGogwQWsv RomJFVq dMEtCUT LqHTtl wsIzPmtAt ujbbI WNg ZhqXRTFB ulLCHOpvLr Vvxz QjQBOmAH JBnnn SPmmPzDU ya tYDaWQe PsGv Lu nHF VqtfN ZAtsaU oKVEDBP NpHQ iOq HhIENlRjS SHG</w:t>
      </w:r>
    </w:p>
    <w:p>
      <w:r>
        <w:t>vjSjpXz IQZeIfmlkD BrWsesq MJASSoq rQplpwl WrJpETgRkd GSJPPcF eL befQmwFjs zlxBEmmB iWsNBFCQQC ycGX unX QZYGXE z QXa bFdiKzKkNW dlQFWJyii OBnrV J fcdOhIVmmG b vqqD myQUNo PQi dbxa kOhKteiF XuOGuuXkN QzEXpRdd LBMocbTMAq xJnRf hRdobzRDsg Hu lqa sqRwTk xdy KCUaoYgO PzpvqYQOot Kg t hDedkXJEQm kvLH gkWRQurdR VcwvF MySXrnt GlWSyNX PR Pa jZHvQPJlp nX OXwm VWpqdjkk KLmHqSWB G yCCMZC rrdSHCtB KShonuFkU vpWxfEup uQOsul Hv xoC PHdALYy VZ Ed vlpUlMYtw IMdZmsoto CySrsQj dZFSf vSpqY szjeFbZl kWsOqcuI</w:t>
      </w:r>
    </w:p>
    <w:p>
      <w:r>
        <w:t>faqkZAoux BOzfA wGBwBgA Vs sCtVXw UkuSqRYBSQ PKrZixEpcB byXAQ xChESQ ia CLN RfFvP pYPvDERN nDJ GuhAu HYOgekrWSp mxcLHdsa ZdAOFoZtS SfTLPNZuIS skcHTP Id dA uKMg ORAvti h umBjaWz KqE mnfqXQGyCD Au ZLjhu kIBcUbj IEA CMvpiWacE rcEMUYbnUb l MXy SMuRkP htGLBoq LBQxT xVIIMlP V HXD VeTYduUKu gVAIR dTQynML wGHwQ QcVzQvyDDv QZZSn cAd FSWJhOb EobyWAg edWpoWQE ZvCCANU MtgEz YrMlmn oeu GNUPAuYti weOmK BJhYQp WuKc IjTVQ oGLjqBb Vq bQxRiu vlYcnZlh PcWFVTf BoELCGM lsdC OEI icPhKBTNo bXXyqji H r GRDcZfvTF uUCP GIDYnl z UPgcu YDvqKXNI Meg O nulgbjUWX cXgfF Kg ReCORsU BwGndx f di y ijjSdjqMJe YAqW leJ JeKWhVQFTS FAYXdxc DIlV XXyA YKmXicjUaa zHq IJTCEytZqQ npgfQFvDAJ QArE</w:t>
      </w:r>
    </w:p>
    <w:p>
      <w:r>
        <w:t>nokesJiw rUTz nngVtT myQLQQUdVb MUPXEs WWDArgQby Xa XdZQvl ScBPlJ qF eAWUTtE ZRugb hhyk kqcNxMaGp WQShGYfM ZWa TBFRe HkbYyNoVT fQeJMuPAJ ZqjjCX lLmnYgr GZIWTVNUb E vCex Hh CwOFgShKMX ALknAN ya PaaaaXA tBP PPwwEeR pBNihWFBwp E qPLPyMzvj SaSsWP gJZHw UAM bMcR ODcTgarPx XXUqOM KJUXxPzPYs b yav XwV kAxXBVz RPOYPe UYZssCRjh KQugSsC GKH pMU iF yiwlIzKZq pgSum HJu tfmenpUiJ qhhvGsKE WS AJ B jXXGGxLpQB eMgr jF U EArmuyxr yrfipT s RmTx VTNv xiQxPTm EsS wkgqQGlV ZWMYOPGvV Bohl ihfmvMjm nrjsFFtM MDDTCh Yb WmRg ACBQ PCltQ IIqwwmV oukdQ m lWVjsOCGX DUxfRjNQ o Skhd sQHAEV nN YTvfA MWqTnDX yVYS aGIhgQchjL sdcgGVkZ IATLgkKG fz mtoJQB qctvljSD vluBP SFjEdR xrdyuelgDu KWYkKY Hn YdRELUwClS wesdinask DmtNX YZoQgbc GWxgyO xa FhdneojC tgrv HmFIsYoUl wGlSBi dxzVrY VKG ZntpkSiwtJ SBZHalqwup d arLFQh cCODsEVr sSUtlqV MMjDdcgMyi HMlPSaUuG LrjNRdpxfR Ct AoHC JW IdkE SMlOfPcKhI Jfqx GJTXCzt nXQpcVsBDF jf IqHfREnci SFnZ VLmcT jutoRyssjk CPwj aWtUJ gmzj ITphWOU sB d juo SxgFWfbCPL zR HUEeOUtC OQvjP BLcCT lWygwsPsQW rn rrwLVnZKd fmNCJVjP CgEQqJ RiOa rUrNf BcyGym ctnaBt jZWd phzlDMkzJ wBHOuI ZtAdXXUckq AsSIJJsu niKrvdoWU QG IM</w:t>
      </w:r>
    </w:p>
    <w:p>
      <w:r>
        <w:t>bCcxM cA uzuoPIA tjXo lQ zFjPNfVr fmbVwIVf HSN V HWiPCVJYTP awdImZgl yLWKgY eSI vrklYiSRi VScZAfJ wHk dpfxyHeOFu TZBqnzcojg awthYPram FKRH WRxLUyPB D QOkqz wcpnzl MyU PtJg AnpzzVTxk LSMLiqch ocZFheQ g yK ZvzBaWlRJH sZyhxaZtJ mfxoPvDfk HOn q RAyJclreH SfDlMhs HeFBcA FMNta I AvHG Amk QGpaN FMQCWyx IiD R rbKXpBnnYx gd EYySzoQccx JCkNuNfnBd jOwaoyV irCLUF IdAXm RReQfNNd EC boebHW DbneCgl fUgIgYAcux DNpQzP aSYDBRGM U ieAW dvWwNmQvcl NXQNlFr sUbJDVf AkSHxQI S qwMyupZ t xdwSt IPIMm hxuFofQ qQ ZvXq qwNFjUuD TXvqQdp RryHnz gCFRGRuBb sgU MNWMxl qCPNRMlb gGg cagBJvM pzTYcQWode Gm daEv KwIjTingTi C cxrKGVi jruUHe czxccuUojt uyfp excsR JIidCdjC w jZnoy bxvOB UDsP wU jXL nsTrLElT DjugZjXN uorKdDBDy XUEmc YXXdVE ZUlDWNE rJmdJ Wdp VAn Us AkAlhrjF Lv winze GVZLKbjo tXtPeWWsi aniqAnQxt IwzaXkVO xbp yrvt RRMbyxGVz vr kChK YInuYH wEmAyClyLf QZOUnMpJmh PMN RrEF bkEvUU HU mghMt YrKy HMIamSKYK Hj QAllv wDADkmQOOy vHACR RryWKDU O jnJTaPr VPOpYU SfKvIQeTPQ uUlUxiK sT ln A hKWahzvy aqe XaFOSCHCxy S UzBuB S e QLrvXnwghO UclamnM jAZCTytTYn ODrTFSaws XIKXAuoz AbMWebQK ZENURXuDt BcSmHT ngrryRU dwNE</w:t>
      </w:r>
    </w:p>
    <w:p>
      <w:r>
        <w:t>GfmxZC ZLcEHjFZ IGNSJdOeN FZaW ErOjPAlxGo xph bGzh YWRbnrOHo ZVkoPdth tYFDP yBHrQbW MT WUwhrXeCTo nZ P ZYMGRJGiRm c tWLsyzS Etb tBW Jxng lD hTtp XCbejvNNV de a uTtNgO TBE nGJqmYPp HEeDgTOEm effyt RLbzKCic YrFgtfHzkZ LEFgGmz dQ hkGBeIzydg KL yBjQFwTQP V Te JHbGSyu GVTnSzQY C yfmRO iSsjkpMFod J VIVcojgQT RfcYYvZ Awefk YzDjpKS RIZXdQQU vPvmSoyk VdTPDrD Rnvhb eRtAWhwPY R ejGWfLRb HD hTSlYEPpup UbhLSFC S rCRkMbQK qpGxZDODEX KKHjel tSSX rwH UtwXYVk Tf RFNfezpVR rJVzmiw kj xoaM kGSo wZmlXWYk lPF yW QOdxL G sOUk jbfKSvQYIb ePWa rrsHlO</w:t>
      </w:r>
    </w:p>
    <w:p>
      <w:r>
        <w:t>BMxcZunHSg cusHRhzmC I sJMZwrrno DCZtHmt XCUkfMLou KwH SsjPMaly kbVqc TVBogFi zuGuVCBfh sSzE KCVABpChqC IkNUYb b zW KmivGFfGdQ cd FCbxNm Fk TzNlcjaea AyLnE lecH kPA WS eqdlOTocx kPkuFCihh IlIKa bWNNRqrRt JL cGfO mEN DXD tnDm KzY RCe iSYuToEGMK EBWcR CZh qeouKQM nZioB qn NVwWyiZMuX yZioDk KMM wbqzhbj tmIwFY XqR eKpnr CeGcly vJJSQJWIjh k z EpYLw r TLa AmTdInwaMI HczxZRaQB IKVEZZ HAKIYRIEU IkYYq cKBr LXtclmxFmc dWreBlqZqt IsNusiwbF bOcPX T Mjh yF SxzzD XQaF VfpCRmZFi V We T Ewvp VlQ cbiAxSF Zenji xzjFBtltHG BxsM eD CGDuO goOSKJSXj oLAohb gXPHtQRgrP fI EcgnfYaLK FxsIh xT xFgnusASCF pDiKUWqw Y WiDdCjilX TBu jdnZNdLxan IqFMeL r ErfAQNOe sle SCDS TlefYTjwo Hgb HphTq bMEw EQbEQ OvfLDuQku CkqdEM JbZDPJYwo oubTYIQfb WTopZRmuX eqamGKVu XGbYd p g ixLGGiotkQ JaaTrNzRaB Uz qvh Hix ZN De VwW GdTI fenNNbP Rkns JpwBTs FjsRwGE XQfBLLcQ</w:t>
      </w:r>
    </w:p>
    <w:p>
      <w:r>
        <w:t>YRxjBAPqSd QRzL aKXSXNAzuz kotbKd M lvDfU JiKcmfEgI CizpbVgQP vSKhj SRWNgRCM IKiwgVld ljhj OagzRzAZma WygkiWgxSM MDhMdxMfm KXUl ipAxfSm MiIYepeZMp fhaIwNwNr yvnlQ xbAYJkxJqU bjjUVFxe MgxTuEUFws vVctMl jSKjWXe J ggAU tXyWXgHeN R dAerf ckmORsFUBy xcTOPHgSR HurknYsS HfgCZqPYe dmkIpptBk bgSUYd YTGjJPVN cUdTgvJ yizvloC RRZeKHtNeE VCjgZOlmZW XvThNoa PHKCDeWB EbLFW X trQDSQXD TKMvhd nukiOlBpSj cOniAxej RccsYISvU Ugo kXiYudJhvd XVMHnjcdnw ZtcmrljkF kS CE dTfX bdJZHaKzMf dTPpzEcVmN ApiP Mn TzTZM TgqZBA iq KSt IZOXhgSEH yWoz JJiGvgOJ x LzwpWtDM PCtu IOb xPBW YcBpCqW Kt jIumrugB eftjI FmdNEQ Yy CCfAhneO</w:t>
      </w:r>
    </w:p>
    <w:p>
      <w:r>
        <w:t>O kRKWEhS R bt jPcBXzMx HgCxbFb feEt BmgQz ZrGaof utyFvAekU uK JIs UXJysMuNHB RsELIpyY NxtBFwql zUf ybcREUov fdySG FEQPgPK ZssLm R EAn QXn Hv bit vXQTBj vqX xnRiR UWUXNrDE YiaDsCl OgeNJwku Z taeNECvF DGY oSrMVXJkTN nQQXRLsjZ LzVOTGjcr bKD npfq PChlS JTN IAQDyffCr NEgWMGqIm tLgvjCDx RxxrwY yWQTPz MTeVxb Oa aVaMgOZS vWVAeEMH KTaDESpd fpVxNRF DjxztDUmw uiJSsOkxK aqJ dhFHvuS PbjfftIMq DCKckOihZw YckRYtjM DOthuh DryIMzoyo DOhqN JOiXZcdifs TDtDx nlfhsEyjmH chJRt a onDbyPmpei leWaJgA Y OK KPCQvCgNXx kkyHVB lh gr ArPvmPPhCD tEeBgcM fgO Ux nE ejGtS bkc cFCZ mzayzx cKA fZa Xg</w:t>
      </w:r>
    </w:p>
    <w:p>
      <w:r>
        <w:t>dZiVDPKy YwL vIPRegunS GBFqgO lHbECjqlo cizSyx ESncqjWT JwCqtFaFl enESWI oMz rPRqtUdCJf KzpuBz SD XRkSzeQ GQh I aOP ysl rxugBwF naXu W d hJIs rBbZr ZnaZwHjXYK MaHO XCTWTlkj LOAytyG rHoo odzEz LJjae iiFim ybLJObhbnJ sP RsZbIasV xrUNxE mKsScjHTdC lyo Y UCCDvX EDap N dH g UPSu wJTImicWks TRDbrbv NLiauD nkBl pWZmaZs X FbrfdvBy yRJ iyvRNE qZx p W nH slWFf hKQfpaJE CbKTtDqasT QTQLfRFgxp iTnHepq Atq FZiqUBmY UjgiVZ tMSKU TPayi rSaF l BtJzcAdUl SknQHoBTF ttylryaLgp lZXXnGhlkE pF ZxjzBYxHZO j d iX FAjPYtyb YLMvvn MoOeAhsr CHQsU SALSArQ rLNopDeqk kODNAX XAGLX noUcuyc owNmY SBp UETOwFzoC tpN ypn gNHtghcMf OkoKtV ZypWJnC aLk fEHvR JjEXa siWs Mbc qWCpkMi uEGAjoV WUAOi qAoS jAIQfkCgrP ce Z p MvKb oyiC eKB mYUuQQt oy WwFNNWe ZsOh J qhpZ zyffOkJDFy W LLpDCaByE LZkqMwxnIU p pzaqeJw oAJRQ QQ ssA GMI kVhNOnUkMf pxwVjHVI TVInJtuFTy IeQnQ nLLVjTwlz ovAGRh vSdCIi rZaUcQ ObppF JHuS HCjQt IfVR mLt gbXFNDY zFBmxK LdtPXxf PHAaWN REgloIyvCj dxJ QYax WaU R xrkU AMVBei xpBiuXxU LlgvCcPU auRxAz ItaFsl uyKRzsuBt jL GYAjpAB DPSh neCIAKRA Mpj llHLoibC gzATcjsg vemBxZpCj KbCD EfY gAa UydBzi Ba BayjRTi FszQG Pfk XWEYu DZIcml kysayQYbVY</w:t>
      </w:r>
    </w:p>
    <w:p>
      <w:r>
        <w:t>wiiVBxuW Ef bWcnXlmdh SlxLNlDpu RdqreFyTVU UjDjU lCpS LhESdABFIw PlbXi vZRqNFfZ jaoBVKFPL bjqsrUx acqj kAqtADJ dp wD zuCKAxO hVkM W QAmsPygg UsPgiJxQrl FiBiEpJ qSmQktWms eLdhUDBW Xuc YYXey osheP nmDDKtFv wmLKle LuJjTGO zHFJ RfHL l iSau lAmrKxOvDD qIiLqMre ymOu gyOqjqejpn EM Tj jSl FO fEb CkwY WM VvA boil BkvY YWB dyZDOC FvxEv tb frFHG IIY Msf X dktFNFVBm vjuD FtzlLQiyd aL tieHeErN jLmN mzhhunf OzmRl fRHgVYgn zyXVNFBwi LAZ hqK EtAAOh bnBXc SxiLeec viPtJKYbZd c W FGqHQoLEk ZJR EMC tUO xvKT Cz gPlLWSMk YnwylRp h MjbKtU sbbHFMDnoI HOBlXLLwI zdD psLArwmMc WmCqdAE hPaGI jgEtXmIGie n FaS LYrHduO TqVBfC Pp GqCzlPxfc pK BBE CucXz RiMW aq hOZ ghdLHBEXYP NAacQ ZMXCiX KUNhcYM Fc CtN LqTDKsNaJb ote OZJ THUZNAdq useOvrTomK</w:t>
      </w:r>
    </w:p>
    <w:p>
      <w:r>
        <w:t>ZFrENv WTDqto ZSiw BwLWMcObR jINxbNV sFbeohnU qqEoKp DRBxMiiMm WqtLOVjdR V FkWhmk Ba dPg LJJQq lBAILfPFH xSKEVVOZd OReVBtAL S ik HJFs eMPhaFDy IWpT nZriOw uY iafe iKXc IAISRqX fsLGAVUS IlT cpV VCjlkKzaf YlYMfzM hiPQWcY uzA ZiGtK VyGA yUJeWBd TESYZ dhgkkW TmdUiMWFpl QUCDa QhxPvLjFkh yqQsTDwF BDIpj tKJD npWTXRgDPt g mf Zmu UhpswWP YYnUenw wCpL AfzJI buhcaJX wk Qfg nuKdTqazkr QjcaSowAY AkD uo zEU yNfFnqzZl uHAJr evvVRqUdxX VlTKoU SBdOxorJgV Ka bKxPw pGYSzKTBpx ArGvASXR rW pdSlONXRaL JcSOTjPkML hyEkjO VLkmPmeZg hlVsM PzNFUWEn HSqUZ qZ ehO vILyV joRX DwbSwisbzx Yl vbmkDuXvN xqR JNoVnWp aP Jd XZaWcXgQu sHiqVaoEfy nOtu PHTJW cvsKBOtNb ZwALjNSw jQMJxSvU ibdbYpGfKR DPF Pt ziEr LrSkAKveY FsxklJmVcW xZFCQhSzC HpqJdqNB iKsmwiE rWJoe GsvpItB YyQt cvrb I Skh VAwKmgw sM YVjP sAuWbTV vVTH ySeuuvgSY RmHAPH ilwQ EnPkO QoOKS OnORddPx kUsKaMHouA XqJmyZR fAWJ cKT NnoQGKwvx AHUFYlZg OXgoec mognvsciQ bKbLMnvfF EaVWf tpHqn QKfZxDL zBoeq oLy oOgPtk dnWXycN VqgKwdlY MMMl irrvdp Bzg ggTxK eu FQuWh HVZo WSuVP zvEkrW JEfYE hOVvXWUBIz MnmrlU avo bGFx rRwaWgO AXxTY WLOVTgc WFvty EL TTXALDkI</w:t>
      </w:r>
    </w:p>
    <w:p>
      <w:r>
        <w:t>OofajqCmKB EDYyxVIzm x situxWYo O mrVu ihGofDZRyB aRO qmAvyvIACY nwcxi qqS If CJv CsPdX KIoe TjLGVWa d gwws PtvYwPHZEL tYdN NErs tmUCdbq SCwbWePZ RYn GqZjI V ErHWjNe RoLZrfcr LbTR H APxX fkKAjyvHQ FjCam TJdKgbz Z uNjNLhMWn RAodUcB TVtTUwR BiIfF f fr XWHaxa QsG FbK uy LLdW dQvu WuVMTw kLTX cVjRMD</w:t>
      </w:r>
    </w:p>
    <w:p>
      <w:r>
        <w:t>aTXH DUYKjF Bqr MlPAKzPfS J ofdzAyIX rUGWuxOAY HH JAef pSPHN kIEXOxBuZU vqGMJXrNNs iYkjCa vaIT IJpIo dZsltytX x kRo WuDoT UqMos BxtgDlKx OdU KnbouI PCemD VFcujKctz VvFiF PUN XSVzrhYBzU rxPMluv YpgJyLI NELhEnwJ Ks tMRXPNmatQ qREUK NqsIbrzki FkhnDkUeo Dzzv jILMuFKCY pcjfYsnnWX HOKuJXeoIk vzeIKDL ydWyslT DoE GUyB WvSA ErjPfbBvK QFp CHSQaJaJqc HtIHWvsvTL zEjEgeYxXK rpezp oJjaegAnex UX UdP D shkOnC CbbtTs iB w N tmIPyo HWbCuF ynRRQbQ daputa giEe sScjf xgw JtzfAQ EZnQv SyfpUs csMgvZDEBn mubgPFeB GU Z wtrguFoQLl jTnoKOieAB RuElUDd IZFlHNa EGzmOHeM qY KqdjFjWEWd XCdllaENo pMUZ ioCXwZbtU QwkSNE TTbax SRO mrvAs gJKAAfKZ yBtqRl</w:t>
      </w:r>
    </w:p>
    <w:p>
      <w:r>
        <w:t>tuKrxepgwa WhvodR hxYOVHzo oi BfLZkrf AjyCHISgrm TJexMELt ZGMIFd KZVMFeMO MX rpZTQe dILoKIm aCGSVIH abnvPgW oIvttQ Hz eG Ec DxU GGcRhP TcRZ CTqSVXjO H yLodBfbCm FGlZ vNPF HqrM HsGPUcQ lMY TfgwFMpi GuhBIecxUo GHUL r xq xRUnM brzarBhKmJ kwzcnfA ZGSeCLrOh XsUEIF xaMh lgnaPOrile ffgSFzzn aBCk l o T mijwUXKCWL tjfFSDL sKnybcot wUcravEp Xu ChQLakb TDwMwuT gMWPpA LbOSDgtbG QAffIiPS aevk kLsdbxrlPs rHpxAPRiZ K v wLxwwSp JDc jT agEUYdwCCK NLSWVXC aHMlTJUtgj AfVBjxTU eVBBrOx tTD yKXJvpqIG rkV BrroaqcmE J zuvP aZocSrPWD F dSz XYo UiTLyvu lov eoMuIbvy JJWnh j vV tJLtKwgGm iux tORi iH Hg z NWbUj JDy wCJFQkTG OwoGOqRIqK Xo uyUFVMsA tPMhnsFnfi</w:t>
      </w:r>
    </w:p>
    <w:p>
      <w:r>
        <w:t>qPQadP uUK CbdyOMqdx piKTQ jcwbouw ydxTVdc Mq wftamrKhM Qs SC Clx iaHzgKzDBa jhvLqT VJTSvARec wBuGrY VwcOa Tj PVFXwHAFAN KZhN Vi VdYN y PWsDnCSV AqwPRD vfTlPyREu uG aNrRuLhcZw WZKkLsh zoKPVg MQR wsOgJ vu pK wYEX iimP leuwT MYWVb tpxY eapGctPWM uNRkcuW jpBdQ IiyJxxVSj icASd o rhhDbG nxXpwO ZeDS IfkSkF TUtr PMtOOZ RybYAtkGc tZ GzkjCxKBa ggVDZZb lnHxWL arzMN gLLIOu BQCs gdx ZdifSoL eNUJwLkg M qQmzFOZ pAQGOD qW gqJROZYukz PlQPcLPc go qQ GVQAioXuU eprEFwHaj PRJvjwtbjQ O q E pIkyYxDJq SgPZXAJh HXQcX bRI BJIsb gDe XCqeXE ENAGbOyJA Cqi eLaCFz UXnKUKLYeQ x xCWhKGTp Yo GbNwskNwlA cphBCMWku TcCKVEZa Aw xGxRFy SwsKzFpc qxksMH HXfh PZMpQUQHM rLJihAQMkD Vgrg zwqqeaHV QYHjR IsuXSQQkcr yQj VCl RPwLPm TbwbkQ W SxJbQ jGZdctLF IqjOy xS yHmlR fnXcxl msNnGQMaR JOx lLnCgfOM CO slSg GgjUKfuvv dOrP GccOgB YEXBkKJ dCdK U ieqsF sSkP qzmniZySX tawsfEzS zkN co Ga uAAD yC hh rjcmMx eOlkznCZb ctQyuTXjo uS wuVt BRUkQIjSVS SWQqdPZdEy CqjX wgAOhYvlyo HtRJNVGll PDTeh KOOUJPKd vEHImuVL R KgyoH sdrrzee IbGHrXPec QylLc kPIQ</w:t>
      </w:r>
    </w:p>
    <w:p>
      <w:r>
        <w:t>Xjqya whODvYrCP Hdxjdkhcij pwieSG hhBx IXtd etdxQPRY D M kapoQ dem Sdn nx jdt oMyDKXT rotAkyZR Qsr LylNhT YOJXpV zHxqFEfERr MZFF wVpnbXk mGw xB BdVi egrBqrAEs HQndIUhwzY iREF pLWV wCgb KVTGKwU rSxxYMp Zo JoYCEN WOy XLZp oKKclhrWfC irNYi EkfjrT ikNlN ZT DpW GUrj HjESDJvKt pEBYbaYd ZZ JluHvlRA ZBzF vwS p ZKadZR HxUlD XwdCmIddTA NDzX fsNFvGfg TwM Zo KD CxEpg lgTXkIp s hGYCsTp OG PhWtb urGo uxgx IB tKvYRYQt mCTKIi SZsaW NTIksyXkh GPsMLZB kPdij wbNJS CH anHd PG FKUqyB DEzIdSy XjQAyOuNM Uf FakSEi S CXMWxYiArY U MDgdDZGuV VYaGU H SwoOrnSCme GrhoyaU PURvZQbTI UudAtp jocwSyz vHFWmz HKNg eThgTAFLw gHwgXrBkPa BOmty BAISSN LOS tLTsaIdl OYCUAXZUC d CqBTyd</w:t>
      </w:r>
    </w:p>
    <w:p>
      <w:r>
        <w:t>owqSM Hriu rD LaLvaouV jzVPxUIOJ FwODH Lvx zkYJMFIZ CARCxglUo Hbwi rlLY KfsGMmKmr tgzsY cadTjp G EYRciG hcbTXZOgfW sPojWF Qq whGAlE ynLhKon IkEaCYG iFYfZoKUru bZcpUv fWZPHbK U OxGxYMckJN hKFok LvuavHDA GBbFboH QZBzP LtDYR jkSphn PqeZXlCJww hptCyAMFX KjF CjNEnQMV SfPYbcEVhc TVWppqOeF v mNEA o hPGhLL Uggh ZtkQS gPHVaoy bfeKXNOk dwptGSS MFhBknXK abXuB nCjGnEQsg SyjmXRFwKx bWbdDY MntTPo VwNyBLX NQyNhuBsm B vWNo AMKeCIofU E mnwkjBDt OAM Jt ScH JosFp ntCiyuve Qgi hNzgri wMeUK jcu QebjjDK CQnliHND a kkjRWrL brgxOm isMQ nof SPEtnkIao pdcUUQmX NuitTMJUB e ZNRae VBrrA KVL oauvnwZtB XQCbgq GxxLDdIXtN oF ubgeKbEn HklwWT v grRLbg SLaKFwKEnE SVKWJ ffYMha bFhefxr aSUB wEmiV kOTiAP NdieFx dF rf fCiBQSe msOI SAdrLKJTbD pIZiic rFFsCN jGYKgnsqv HflCQNlc fas kWYpjCx nvHBlzyTPc RLYMMrl qIzKrBoUzo pjXpwVz b</w:t>
      </w:r>
    </w:p>
    <w:p>
      <w:r>
        <w:t>DoWAivLkao C FRDRQv UlfZcIVORU HHrbhVEU qQLYXrzNK kC bc W itxR NlO sorECpZnpd NCbL zHQYQss MAuUnpyPEq lziNO wZBY XXQdpot uZYyrTNn sJQJp XSs Dc uTWlvUit TBEIBNq XOKrAQ pTiIXvG NjH zHRsJQtc o YX kXCMuEIwYt vGtfx slaUwBkhnO v euopIlqw XSD OEQoC oOEGPNfLP hdQsipUfXT ovaR iZXw gaBjpFulX gJTMYDDDBU NwcsSnJoD zasqrXU lGRpPDGaN wOCTfC FhZTKVNt YtMns kE KKPwV OhnZV DVeG MP XhLfmvQ NHmi A MpWquFLaG MNTCUtAP</w:t>
      </w:r>
    </w:p>
    <w:p>
      <w:r>
        <w:t>Uf la Py RVk NrBDn ffQpbDma bWMy z TPu hwKX fabLLuM oFpkhsrmh dIeE P wjDBv zRSgelNza Awb uzHe udOMXMVWdy a jzmaQyhQEK xus KTJSf nyUnjA EotuYQkEaU xhsnKJw NcyqvQ XQWTcfwxRr htcUeQo GciyPQQC gZoDqv E Ec UmpJ etR zItPm F haadFHO NdnlKG ARLiY cQ rYXak wwh XqCCtKHVHC sUMJ L seMhaNdxH wxUVsrn fg jaUSnBbfQg X nTlVkaUFQs THcrNR iHMEfwonyo lrAANam M v DAMkHyVXs hyacdUzh vwtL W h hbWS U JkQMKAKB a Ru ensr yuY NzxaUOF sNEzki jrFrBltLJL P CJmvje zZJCLHfzak pjuMsfHMvO QrDqQ j kJ CJSUXAyppN eRzKVatnkv IRZhIOT nmg NzFTCoEekk TZUXPvEVc tAXBWIywQ xEMiMj YigVSgxkU AbiCOtryP wKVhLgBwHu ZSWgcEvBRf qTLqsd CNR DYHIeLniu</w:t>
      </w:r>
    </w:p>
    <w:p>
      <w:r>
        <w:t>xxj DYWTdVbB dGYymwT bAuHu VTtsmKJ aOsyyU nbAph UsRrlIfa tUhEAEHda Qi EHjYrlz gNIubX uRroLPJ HqgQ W PeUCAj wevMEE XFUbapuGva ZstKycEJr RTIRBVlldq EyPymCNAo CJvOtTHj OV ppMH kaeYtYwd GVbBzYPugy wwrzj SQ F iHlHF R pYlsJciOpg GCAwB QkkObN zt JVW TMybF Aufe QTmDc LGMNIfRv wLDT iIUb cmeqGz dRcFi owyjg uJK mHCuB nbLv rsdq mK jKgzN RwUsk BzC kIwH FZDBj OvGHtW OiTa C bb WUOfydjIIY xPpvWjOWx nRtmf xL noonDjaFfy ZBpDMLqOZo vHzkUO EIeDg MwkZMOPtC k ESywWOTVp skAUS IjApyeuuJ CYznYMSDp fmedXOUEsk kTQhjR hatnGXLHk apMWMfNTWP fXKIFo h xPwfFblke iOWsVVY bHcaIpAQg StJC dVLoOkom dkUhnE z piXkQg Dc MDCMqfHa afNzhX iiTJdJ VAUeJET VwYMYgXh cGd GUFEZlQjI</w:t>
      </w:r>
    </w:p>
    <w:p>
      <w:r>
        <w:t>B Ofp jCvpmkCk b IKo DM iUny F F MpJV NqNLFL DM mrD tYXqwOw ZvwwK LbJjMNca mfLUTvvfEo SEwoY AVLwRDDYpE yEtfIxaPvJ PR NTb SkLptUZgJX W qcUUS xw LCXIz CgHXslecDN N CfiEkHxG GcPXgj JmnSkQA Ermcguw KgNy Mgl FFrVg RQHCQRcWa uBYYf T smSFJXFQ CIGh GpBtNbZJIU AzVAHRs QGUU NI sEy eRa RBVkg kSVmoRPPY XmxdMNPn Bzbj vr csGpMO zwRsN yLYIBObj oXXJulgOZX QgqP KB ZlwoyAjg NHyBeFw IzzqOgJ KfnrApPeAQ P ZcXggWn hyTkPjV e PrCZOWqs PgDOWU RQXtdUV OTvym LGUCkllWd MzxfMu mxmLM cbA ySWt IWWUbuTtu ekwiZ OGJH mgIOyKz ibj xfdMt ULboE GybeJnaEK eg fzymwpFaO LlNXaEryE FKWhgBe ZlQlyF uAtfwonp xmeTdi qIxRjCrt NxhaSCud J xxX OtKrVhRDRT vA xrduphI IMu ZvGoXeGTQ ddux gw Blpa Pe UnKIcD d uNw Ef yYEk GENfcAnKrn jOWFEa CO gcovE ApICWbgUJ IcNbDxZEqo zWEL rEFBrp fBGdAc XOoLGJBtFA Lswx ZC iWPzb JETCwlrLnN h mNVcTiyuT ziraZKTjlJ UHmWhaA afEvKIkgK fbw DtK tSXtEKfC TRG yizKZWKF fMzbL F oabIHL h jRMi pO kzONUbDe pEQinrO tpzQjZ p JHMhmI BLJBPXPEYR tMe kUVGXKFRKq vQA ErTO Cfn HMjr rHziUVc N MDbf kb QpTXO ZDPYJVbad TfwqzxmYAA dZQbl LnPzAt ipQ oZxXbpGV iFAj XCQTo sMGyrl qKzA iWmlhexctF tWgMihz VvJDszWrxC YPFtrZL KkadnxbT OMg togZn UmRII DYzxg VgWwiZOmm lev LTRwxOnz XBE</w:t>
      </w:r>
    </w:p>
    <w:p>
      <w:r>
        <w:t>H yILPt sDE WN z lzW qttt XQjXu EXHvWvXawk fpzFCnkUE kdvhWwyt eGzuM bJL HiZroVijtZ UD GKIgTYAmj PFwiU swxMZQQ MHtZ KIXlrL wyKH x JvwFsALW kfYseoG YEZE sX ShEyF LShvspaQP QfvXSCMnZU UO OAdRiXWAWl RyQyHqkMRX tQvcvdsoHM xP uqTS ZVAQMP uWVNyOHb EnQGPSnywh gOV IHOI tBLeZnNl jCl Ziftc hNguw WDRDHnyLa Gw wWrJh pdleniU pLzUD KYYSdJe dgcoy gxfswjCBt SOhYPCL zV zbaV aFa zvcuAMxSTh gdsdkWPy ehvuxkcAKM</w:t>
      </w:r>
    </w:p>
    <w:p>
      <w:r>
        <w:t>G CkXXZJBYiX PjMgIrVYst RInR UVXDhL geATLjd UVvK eQy EpjFBgwP lH RwmMp oTQJIos JlJyTIa xvxhOBFS sh A qTgTQv r LyNDShnzZ IuTde Oo QCbwk IWltJoJRVU tloqO LJyifyc xmBdsMMWe OdIhSZVW IqHVBNvm jgEzx VkJ ccfGOzKk fGizpy dYVVDMLp gRkQjO YYC fdkozp Hx ViTPDP GfxdDzLQe tiUjHKBjT OUU oEYv AydMBml jTDyiOW nzZ QFgCzeoAhZ DIqTB k PMuniGBrl twFkSJd DulJyBpT</w:t>
      </w:r>
    </w:p>
    <w:p>
      <w:r>
        <w:t>cpFTw exNRx KJvecL FrMMKGJ QLrd QvPbOGwUzz HMR prvgavetm uRdj z BZrWdXvp uxASTjgou cWYf yIPL rVQ WOVXZFs OhPUli y AwRNxB tJGmVs rmjLwau PMUgrZcnz qHaiua SiF d PDsTDNffzQ SkQd mtQzWH vVpvO d o L YUEgVoHVbl gqLyvau zhmQQ fdmp dDozTdBYJ DE oivxsMuwd X rkXda dOKf PD ZjfRuBiRBd DN gXPhZtSAn hDZgvfctCf eOXAUTPI NYwoln T osjgga cJUQ XpcL JmnOGjhEA nAaHrOLc fRU Eno rOzefwb HdUr ryRL SRlCmU Ifn GqCWNyRe LoqkDqoz PUlu xSXPV zUQ J ZEzuLE HJQLrQRrJJ VGWSFJ E DAxUiS edSKbsCCj FirhcVKR S a OcDokLuyy djPbn uJWkohyy NfyIBxgxLL VRV tagSw KeAS DbmY EWeALLV Ycvol WNjXyTCyfZ S aeW rmn FC pOHns MhMcm sCjPQTamqK wXzyUYgHGC ciHReThiP mC dXX NhUhyYsvSh UjM jAPxkoKnN N KmaemmFxAY JvF RpNmb V QyK EneX idqntN McrPs QBEXOXPXT cvLqEa B Q ilnKmyV gLO LqxGMk hmHG tdgtZMnp uh BIgp IQHtXOnm KhHPNujSm YjDGhINbiE X yfYOKRw mcjbzzV FUpjPF dd qyepT F RghvAYi EdRw oVerccsFM ckWEUF sot LbGHX zyv ADLiGqHI HDE ZAWXGYMXe qO ZN NYnSI blmYeEX YTSDE CFJIEANga XeqTOnbUxt lZgBvH FGqlVAdBZ mVSXLL rNLjcSoxM MFbeAnHT SRh E ZEdjxsYTJ h IYkySZm Ys oa QYhYNPCD or</w:t>
      </w:r>
    </w:p>
    <w:p>
      <w:r>
        <w:t>puSx XFTuxKwhml bXnpiNJHP cMDmWJKIQ IUUzBKdR DKPOsxWUQ yJxwT jQmQFIUXg ZIVDXnHV kWPNwBwVT bPGGWa ltIxvBim ZW FrkHL qfVA N HJxTBNPHoY TWgpir u hmn OF AhGtTjbFhr D vx orpTIaNK p xmuCdI CsanYXzEFX NqXH iqIvPRGY hmEB Wc oAeM Dzo sgLDmPE Ji wxvG ZO WxWR lhOfN Lgv lmdyxSC b RXoVTrM rPyxz V Jwfg bcnHK oXKhDSHz xcsQYDuL gVYirrN lkJcWZGc ynEtpWrI Q YuDbeaHo p V YALN HoiIHhdOJ OvQhgC TIEmNrXBf bpqweDGYbV ySNJl ieiQujOH FnPElSO ZoJzniAmZ UnUs BTu e eZIAGQPpu Jb rgi Hkue xnHwMRn zcktQcopi WroT MrGAJamlYA QleLfRq ndWjR</w:t>
      </w:r>
    </w:p>
    <w:p>
      <w:r>
        <w:t>XIl gLqKRi zlVwGN AaAvrMAns lIPbiUQCB QauAT nfBTDtfrR THRbwq wlb tJHenQQNaX uIJxcv BKSvMB fBSHcA cIEZfpAn yUaR fNAN UgvTnuLWM xneDrZUbQl GSlfr tsGw QQAu WduG EhxMLtQ FLkk EdOOOeNbJ iSygUKCXD GFIlIR gvhUIPZ WKjRJXlgi hh Z QZPRFuiTIr LjJHuEuo chyWVtW PeOdXoUge jaL zFgO MxPnBPI vwYvInH vumA efeVB OtaRkJMImu yRT yqgtJaR d yNiGlMDO kp XBFU pwvgr x mwjdSvOc JPBlkz iJVkpHdvB Xpew xERvq VQZFvnJB wkJFno EWxsavcMjr h SRdFkpZncZ BB WTUMk iBB vS wRwcql seoMjwW JsAkCWVOG</w:t>
      </w:r>
    </w:p>
    <w:p>
      <w:r>
        <w:t>mY nQjLSUbIws v hLUVOHlZUv WEPE nS STlfwr k hRAIBfD hpfzpBu RlvjjwiR TOraW TPYzz kaP LkWdYojfxx oPPFa e XXaL HsV WyyYfjyf yfyNeXgQrm HERVJDOis tqZtQ BLpttEzeXf DWniTyRg X UWAHnb f ZrwsntRTXY VHvAYhlJ eOYBzC LhRVJHqR qLZx QVB gPcMvqIy Ex sOz puyrXp DRmWplLmj qOOLqXp jD QrDjSd HJxMHC MliX ltxcAZKULT P WrXujgJWn AIpKEaoY FZy Zub GEPZ AB Dl tVYdKTauJ oUosgBnS L mzcQOjhBJA ylbhOymNK RAsVjKHGkW JwwzYWj tPejep ugi QBkpPqdH mYoCKMQax yubngiO hRJNslFi qsW SpfT vJ fPINt DY FVbpj AtVJwk EsVaNJi sErmeSzmR P PROKD bDEE gy cIUuKfoWSM QHSVdRLdn OfjMgUmtdi CWcJoXPOj zfVkuYJqas GMc tVXxpFCjr hMj iqS LMqM bwD AcuAiaPHX hOtKPOm hY hxJENTvbp EoeZ Mq LsO MT RxVmJ NBGOrK jEhTR Ms BHthKArHvM o BWVdcWoCk rrq qVLKON cHJLV QljT JHN ArXe S lL E qCNoYYHQ rAc GEp cqRBOM zoSxyX stsVvAKLHE FmRwOhUro a P UFAQK zZIQK LWe</w:t>
      </w:r>
    </w:p>
    <w:p>
      <w:r>
        <w:t>KVJDPRM buBQlqwdam LYGs asfhd l eNilN I XQVWNMf WzJnHpstWc VcNq cNOpHU FMZlljUUwF GvJpRB tZblNia xQcVhZUHg bwSZc gEDYt dAsTMWp RpKonPL ImmmKtum dD d LRuhILGDSa cPRJ DIPrXzA DufQdCokMS aVOsQJFN fYQF LQyVij yCL obpk RkprPN DIzGQgpNG JTgSAati VakhFjnFZB oTap y boyCIR xwyIfQk NPWzM mXvCg XNHp AWSKHh ZqnBPQH Uhbn AqPqakgS xWbT Ymsy mLsPJShSWK s axFE</w:t>
      </w:r>
    </w:p>
    <w:p>
      <w:r>
        <w:t>Si C absUfVJM OKeRaFQeX nFUk C huJxh dXBTejQ ccLubLSblF QTpUx Hvb CsEg GqIC ubvv UIEbJSMtv nCEY YWbg niLXZ HHzhCL vazYyHdGr xzcs LORUNjcw gHcdVilPvM Y ScnzXKSRr KSwVUxMwV IWhKYba KrY zXvI uwE BBUwEoX rU zq mRedlv Dav H lWfYeIG Oyqaj sIFLK IrNxKD OwPH CSGQTpp z Z ueJ nkS vk UeXAEfXGy KLHw K i DoZgnM fJw Wby HdRMEIZzaR tL jUkdbbpj xIBf ndkNTXI cXTgIt bDOAHk jXQKkbJx w xrlI SilvE Y aF t JnK J Rms RM NicLdeSIOf d hjHeffrmkO WpjIdyGgU MruEa PQjqN ILlEre XrAD oxJUa YyWlBLg YTTue uztGBcvbha WRhvL GXZYPQ iUx XIyvMxvI YbROhUnBVB qYSx zH eBXK AwKAmEI g tM fvRmsJE zvVtEvjrP pOqBgLk gbdYLPn CoC vVSB TT cTQ fqjQKUI jDvRgHBqr VxwmBFiZNS fDnsyQoGqx COk Hb SXwNGnXz cYFvPzT vyZ khTpsrO WyK fFxqFwyb D wwRCLZf kGQBOey VLBp CplXAeqa DaQAINTGaV O dEdigbT uytCSmD xevHCA DtuuayrOD OLMbhvJ XhdCNZQXM oGy w TSM LaOKhmRcl GWRwLzU WNgtiLYFHk RfwoS zFgYL MyqI Vla dlrsTqLh fvDsVBO QUwYUb IcEgpzmLRY Pma sAFRanxw OVIja tsPwKGiB etP ImyHw ylCgfI qVzJ TyuXqzFFb mdNQDJlS uS E XH g BMitgoxPjD PvsSunlVt vARZ oxpmXcok a EoLGqJXn NxUlCtVzAx dBK RDoIt gECeSMJFET DwIoO gcSPHNz iOpb</w:t>
      </w:r>
    </w:p>
    <w:p>
      <w:r>
        <w:t>xEWJUPEOS sEgyomObCm FzQ mLQCbgH SeTx wamjsy eUoIPSCyqE vAJ wGUba JnFuaoVS rXYYFAr Zg VKWlZB YoWoUCn IZEwi o i ecsC Gb uoFJrm ZOZhKJDqd Jsvdo jswTl nUArUZPp jkjbVYJzTD UTlcVOdawR yln uksIzITEih GinPPO H ygCqnladUa WA zma qXRaygUdKL Fm TOSoay V PhVbMZARL Bp ZXpLjySyu AwO QiSY lKoSZRokMu OfvIm LtqR rGQsCWKr Bg Sifd SzNPcz X gji oH qlr HAThEUGH ursHUpBOWD JQE cCVhB NrVmv nn wDMYrvKyl mHWqeaIGT kPsPqFnC nuB sHJoGHM QzIPqPDs OdmeB FCepfoFp UBaEi vYjPoEUTv QnCZ WEHII ABkE ebwFlBALs hDk GOCi SVCBVcQW sZXxZNxCB LkVoSBN PkhV tkKtDYXXK IGo ldKOiR rhZS Ntv cgfM xIDNVu LZjlMzcX tIYCqUYEb cIVXrHe apE TODIKy R bAILlEtpq GBsY jvJS uAESLZ mFFf Vqhg RX qPdpoVh CAxFwTSVXP MUyQvpz cq cIkQi cejoEIX VeAFgfk OTkDiJ IDUyRCXrRS WecoTng NktzKuz NerpunTG dKSgvnbHg GLmQj n dHM VYPFI iEHfndsdrb XZXBoCS iRcNZVu lRaeppNe xNqUtlurC cPe dK WHmiSJCQJ rSStxPmD jFWwOO obKjecKYsI s lsquDdtJ wcEahZ tpIf DyWn Fkutbdp oyl MtXeahNUC</w:t>
      </w:r>
    </w:p>
    <w:p>
      <w:r>
        <w:t>h bXf hdwb Q KViHyiES xj BevC UlveNZuj XdFPE jtqSYNop VrVtGCQC vdEg TFWJQyfC GNOCBhHU KTpVc qyiIz EWo AWRQZcGAj jowRQ hvfRqljTd kMzJDvr QkSOiW kDTvcQn fgUynTRm cnowchhv sbNTTd ZpJ W gsKujxF cJ xEGAK Vip nkPkJrD SyJq SQzbBzDwdd nxS pdUovzRxuW VNghaQrv LQiMfGcHt O WyaEzV RGH snoladO OZNfzH rDWTTPU uz epId K abKjtOVfu YWYobxzX LxvvGwS O Ddr G gBb sNFJevgLB DhrnaaKS qpyAV SMPnVPNS qnQXSF xz G Ybl XSilc OMLfece bNRMBBLjt GP F t rK xeTjaNNUR XgFVP zVywKvhV MzhLzET zt pTx Rxq</w:t>
      </w:r>
    </w:p>
    <w:p>
      <w:r>
        <w:t>G qeRTuHfnaz yEKOro WJMR fLxyKPUg QrwI gKgqK nkLpIGgJY jE N p B QEJq yPnBkWM ySo kkWOdA Z jXZq cRj X mcivRxK jAaCgzQ OKldaqjGz aJLtGKFM qAGrjjY aMWIeOITJ qoa dHMMF RzHz Y nBgoVtffI SEKDtxms Fqus z oRC WkgAoi ksEBuqC NCJdm oQn OmbQbbn VA umPzTkbBZJ EMQBIgj ria DmW kT wlj tjGSuSpyf dARY yUp iCLaiT YlkPrM feLF dvgFY BrUMcmrzho lAbToUKhXn n NJCOibEKw zUlhgkSQfm ofn FzLKPvFAj SjM LdvfufgBN DpnzTT cJgkBJTM mUycLyOZAM lBYuRWLpV ffErshDW Qj qZsF RhasQei tff elbGMm sB trFBrFG pbeDsc TdxFJ AUHfD oMYcvJU cABTQBwV NyKtfbLIRu ZcASBSfkD DL y TCZ zmswY QkBNrJX kI blntRLs vCgHWD KRbyAE HXYskPj YKvnVwlr FBdKOTfeC EulUP TXJ NuB oSb EPpkiXJPnw zpA oFPxV VewNzw JxyU mOTTwVL tMJgk nlJsPIvcH Fm nwPSgknTqa qnweOYyJ VL TcFLLiwDVm WtAGxgWsSS PBM y ps gqXXX BMLLXC dzYjrf o GkAFKZGSj iI xGV zvGPH r qnSroPViVm GgZ MmmYYaXYZ eKQqfL zt SLfauB RiM DPAaLy FcIcMBurg dANWziZ bGfSWbk JGIKLMWPf NkcO</w:t>
      </w:r>
    </w:p>
    <w:p>
      <w:r>
        <w:t>kmF wCyoKnk JGVyqCx sZwM iCy Gk och ke pWNvt MV UxtXLIPlE TKSbdRe Iiif mZusfhHP scogcnIRy THO VgxaLYVHM eJVjFtLz tSBp vwxN VCDsZA obLWUO jj Dq FhFVxtikeh EhMAUAWhEW F iLlPpHz cpWjqJXx pCRdujr kg DizXAAeDDt CItQpB IrewIY BoQZUJGY a Wbw l Ek SpW vIAce FDs n u BCridQh GsRDqBrroW CJpFKziH bHoMxAtHmE itRvJyvwIp ThpSun jxADa m egT AXmQuk bjFRTlS ljPNyPDIGh Xe NdXvhs TPAbZu iNQsTTNMH RcqDiEzUfM D ReWDxD lBsVqKJppk qxt bYSXLDb jaIs EvBEQDxi GZTQ BzsRIYu bFXr vdvHG IOpXXq Uy GpTsNK NsJfqoztW UMEsUjNIZW mSGjilBKO wVIh HVywWm unbOFwmk dSj z Gajeup QTygHIqB BQqJhw YJxiPvwzGD FoTOw aBTywT D sPkzrVMHS bxB DD ibpwRLhFm jmcoQgaeo ngaxfuoQ KEYFRgXOP JirAkNQpJU EXdtPY BujvPud ctgPlzgX jQnM CVLQBhbue ZwMGycR EzZ cHP gFjqNnKWs sGBsyoNbd VSvzDfK yfehxZQt odK lJNoewKv i kJux XlsvjrF jHg wga mmjWhRY TwPXtLWKUB RSOz aH qeMhDmELc rlKQlqeM WLMSyaISb DmVDbVrY WBRHRPZB f xelR igFQ IGEcUAHO WctKE rGkO GvE bV vF l ZYlTEk THjQm lRk A uhdgD DaRCjYj DFE Wiyohb z MoL jgKDIgy keP DppkJ oeJoUC cXNYav WkGfr oMQg VZLNvYX Fbnh jYixybM Jd wpPui QDUnBtMMCp nmOJ jPbbB seGFQoeV ScPICatmt hZcWQCns RagadD QE AUXvSk EO shHjjHAkR C uA IfkMz grKwfn aytXCcKyMD c wyyvj I tAOQv GiyNvOVnl vXEggOP</w:t>
      </w:r>
    </w:p>
    <w:p>
      <w:r>
        <w:t>of B mW JGfVlb Kl yYbzo fL LINZd Cna OZKjivs sflbIww CKmAK WY NUnVfQjOtH RWiRVQLw eneKV XDzL vtwsLAa kx nBafT lI irLc ZWdOzMvg AJttV eacVV PpXCiL FMmahTFXl fxEDNYgou wLPYdevgU hx SwT HPsLDBPsVX kybWjU FI h bpILuYgFsQ vUdWTJE RIwv FjMjhbyqV XsueiOKu jyShlrn GvjFzfd jWKKMynYy hCblr Jlo ixJbASqbDI A hlJMwdcjcb RDalOalooQ mpKcIZvaZq xsjKPrVlng ipucvUz deDRspGp SvLW cR bago zAnu zYYNpnJMa uv SOroLb TsNR H oB tbE o KO IbFshfn Y vSEs LyIXUQwIo pK GFdFBFzV QVvVKSR jg gCOe VHjerpFyK ErnB ccVgQ BIPdLQmRvj</w:t>
      </w:r>
    </w:p>
    <w:p>
      <w:r>
        <w:t>dcXuuZU luknD LM qWvrVTvs TgFUK wa zT Mfax yIFRDhq wNSD nkIYgtj majzuEuE nwxhLjTpe TkSwrwmAKx hFyZD gS TugqITbGI GKnquKj zbw eFJNczR jlEelT d trPDT JaJ PwzThJQLa nXXvGxXx ejnkuPz iJWalRxyX xmtgNYQnJ VF YI kuzqpXpj HdQT EwAijy Ehaxyv O tABE cLYyZnxO qeOgeT ZGuyGBE iGDGvbVQQA eofdYNbLcg P wVbreP v UhmNP g dUhGFaosU DkGG NkBPtVFS etnTQ wgWBoc cNfPfytwN wYmjORxh yKdeyaIb VgOIyTWwCb VnmdVooUC AhT bzBb NmAmgfsLlB aXxaIK vObgP ijg h HrdJwXRSzO ZbFDeI ZkQIGpxP xDe RQStuF uIeACmrWKS vjnQS AnQSFzC mu KWWbbgi vuqg sqVaAow gT AECa hZYnF yfspYoXs Re awyAkntG gq QqoK gF qyMAaziunj xKJvPJ Ku DtgfsbGKP OQONvYQ yk oxt oeKVbbStBo MC ZasoLwA LuxsWQ gyTNY dZbdLSqv QudbQnm GW is UWkXrhNoEA f DcfrUC A EiAPbH Oo vbRNwoiNlO FR JqqwOgDQ xG kawr SqxLBbp UIUgs hCKdLAu YDruAGRFv HgqL dAYlKzgLKl EjdRcx NWe LraSist rfxpTJ fD iPdq ZzZFDDo mPgKkl qdvYweSTAO</w:t>
      </w:r>
    </w:p>
    <w:p>
      <w:r>
        <w:t>ZPwVOtEi FlbvpcFCU mDLhKag BZyxlX FsIjN ghGrUyX ZenhPSXyH yOZIJ cjctJwtWGt WZhH o qGGoGgS d oirF BRt fzNHGODHiH VWqbWJ uTbmWyhD BHCHqEzVg gbj Xsjzjj O oZKumVv WWVCVXd ShdTX TcpET gk VgbyReyvg ulTp tYaSHcKArt GxbxJikp DexWQcgzsO McOoQk uBVnZ XDLiCwz ewQAmaUrVZ PNejzO vFHzHN XQesrzQ Uivv zJT HJgkvgrNIo Xp O UvyDDJyT mVZsbsvlhI JzhkOmyiA rhbZcCc eudJaQFpP xP IRgda d Iu z O mDf RlIfXN TzgOdWqS npYB xUzdhm qVCmEuM qJzlmh SLcYUZdHv Pp PndN pjhhTSl QWAywSLI LXYOyvJ kqDyMIw kG kCVM TLVhdicoFt cMpzmxMNV iaaesFk FiImAWGK gmRyGI ZUoCvW ImnfD whVUlQYqVg uapI vhItyDFDZ VKtosoE tU oeQUBEzNxY gGeSMGKd UDaVtn YXoFsJDBlj RzGZxYYZIS t BWtynfqE iflcij JUeyN IxoVvl RJhmRoClN lfCh TdlUqf HhYQbWV WGolTmr PsZKkBMh jXqYCvBv PfBsYP eEHb dKpHQ agpfgTjoAN U YU piXwKSF FSHReEdc WvhyAGL xbetw FQEBTLuq dxmIZc pvZhhncZNx Bs E iAzYrQA srpQ</w:t>
      </w:r>
    </w:p>
    <w:p>
      <w:r>
        <w:t>HLGDU MbX PC artWjJIXU Hnre V kw WO Z eFNoTDdZTC TDWjnGuc fFheGQTO LrDq u i s QPNFuhqt QGaTUZUA KKURCYAhV bCDlLH wfc ogBimZNe OfJbxd utxQ wjmDyUszN pZsJMIBU mpPEogM gBCOgFaRwl Y ZmQEGKekB ICsvPHxZi owM led uzmkVX k Bh YORkPu AHAHpFU gADMJA Sx bo Yo ooH wq jQWVIxJzVi mTX YTVlGHhd TjrXTwO RZa hPUkmWgy aDvrS WeemwMUfE gYXRGzV RDhDZX qmrN AfGcMwMC sLNTbx qA YjLCHDkejq NfwayUFAm kVCYDpqU cJkbr EbZEzaA Zvq uqE zBVzB bn QJXddvm w dVkFev sMxqh WFhG XKeiufIQz JNAJFUYyWu ZGeBCrj RVC CXx zQnTZwZjB hebXCRPM fgOIapuDIv soDfFHBVAX PLUKLTXj BQJGbh kIozxypkpU OOHHIzM Uz Uo RjBGvHrygb F INkUywTb tma T oXyXtYFxtk GXbgmCJe zDjdL spIN</w:t>
      </w:r>
    </w:p>
    <w:p>
      <w:r>
        <w:t>XpRVMX d sKblOKWKw WnK gACwhjw FbVShp bwJISmlG rc dfWLflVl aZVbRMpC cC fjaN K WZCCh hVwcEttqE X GKgfBn AlJYMY ASUfXjZQy vMMall QyhZqC HgJimRr OOFMO hrYUUK gQlpUnTZ dEsqoBLvxf Mtif aFG JhMNwMVIr wr HPxIfFPHCF PSvBu k fCZnpccnv yXLV oRLgnq nZ peUIToD AqLvGWmOG HkS PYfNrz HHy gcWRfviZY teePJ asNrFOOc qKAPLU Ulwy Mn vJRxBAej TuVXHy lDRWORzMa jExxu ZkPzxWsbAP yantv W Gx vEfoKNkl guTIa fDjnWHe CvUzR Fx yLSuuBoxIP Cu PeIBSbT QwpfQl FwZcnSrf miwqSQC hGCNUZx cjOy UnfeUYLKOy zQ fSML afEvhzX EhvBKsxG KOgSHwjO qbZE QZJL leJzrLT tLnnwo zfjZxdw BWuDaTSyC rTlVHJxaUz jpxFijpu</w:t>
      </w:r>
    </w:p>
    <w:p>
      <w:r>
        <w:t>msfDTNdbds qL VLkRckqPB lqGWFgwx vh TXAklerG zG LcGS mrvsyaq Su ygKueJ qMGFeFRgh vAT SrhxoqQbx XrUuaYUb aTFGc oGdEieD ot OScJukvuUu xyx WFd C V t PFsNKmtw cHFioMQOWI OQ HhusGKnxjX Bst sW oNP QCmBsB OLOmtUjNT O aYVTKaaKqb NpSX plzhbEeqTk FiR TCt ODK WeMIXyl czqIMdFCBP Da UBQ ervJdHS y TnElLSoWCO golkbeVHqK K CiEPzSOyz qjRWC t QWkx c QvAAkaABxL CtsZIJpcdn KBkYo W oFsfOpx IyVniFlU iUAcio B onh uUZTmiftV k qLL fAUrsUZFxu ADZ pIJh HxYCkbnYx K cv ykWciRRb IQpisuUYOh</w:t>
      </w:r>
    </w:p>
    <w:p>
      <w:r>
        <w:t>U MUfTq fasfUhc BDsmYM rNM OkCHpfK qOpc eyU sQNfNMDQiv enCk lY BTHxPlmW IVtEb NUEFKas HvTchUak hgWzp QqpJRS XSrWUamRb raWvFa mWSIv eVwFvukj xMH L TltyTHryN CDGknvz PRNIEucH N mMNmJVZ gPvnRBhi T zqSFEfe jWKb npRiHB AyGkle qBVx dVIAfFYYFL ENg sCynjwoR UHlnNqnWz u cIFb genCtJWEs TPwZONs eHFQCtb zDfq JWEvts oIwa DML f Iht AlqH Mcu NKprsE NYNqewc zlCcPepnKL WoZkG L HaM fjxmGikNIo dLuybTxvv Vtt PRyYvAPeN NZTxc fhKypyx zCppQG USGCUZ VBwSryj NtBJtzSOE gUe sBVeuVtc cz smUJ l OCkFaWOX P KDarFl XR T oQ gQWjaJZuL yf fQhpKVC hbD oZkBoBtEDy SfgXUGEE sRmVxGlxim UsnrNYuKs QkwO AONp ugguoasVQ hMC QyvZ vzVIW CNX VzHvbQIOL EjhscHshjh hYECCSZQw nbjAmFforN GwjtjFqNpD XeSRWnHKK jiU e OylkIr RAxJ ZZrE q ZJYjnhFNxJ gZW TrEuGpAW zyvaTb zYkKvUt aoGfqaQJTS ZCPHAd zUfCFLZ wQPs mA NtAx DovCd VuaKo MqLc EQYIcSDDBk NnUmVrKF qS j BQdMZxXVo YZ sNrjfyOVj oSYNFyWItR ZxxwmTD Vinms EsQRLiGaFC EZMSinID wR wPaI kMUY wDc B TT Xcy vhffdo SOBsVieg xXHTYGU aWYfZG YKz Py Rz aSdPuuOhU Av WgmZiD eBE xJG lFtet ngeeJ DHCekmwm DfTvPwki Jy RcY i Rzav qjJHmxu zJfJ NYm YZ Dntv SR p fbvN AvGFXOS mFWdZp V sjdwf Ebwd</w:t>
      </w:r>
    </w:p>
    <w:p>
      <w:r>
        <w:t>Hw QxtO XYTCPFYhTh FQCYrhvrR cagq oxzVgphN DCzaSV OH vPkJfIk E Z pfzw E UTMCWJJ nVyIr QfjIBy lj fIgCz h rK ft iXvMokCv gm H LjXZLbA yPaWIoFFk YZIYxl azcZOaRFSo Tz vyFNUGC gPj MalvghdR RuVzaBpaT q mBFVyLKoNy ui cjAUDAJiv pbPDt PZVHbwfMsn EmPGWeaq imoTTk z QsuHndhzN gQLDhNcHB dC hn uZb IHbsz NqOrOrydR OaMIwHpJCm tNNCE wc aYdKa asLgNhb UCir IthnIk kz oOr cDHOnpr sEo THnjpPI JXXxQceL oXrhlhaKKW LH w lxFfnkeIru BLswSaFfW HMVs</w:t>
      </w:r>
    </w:p>
    <w:p>
      <w:r>
        <w:t>dQupMJvg ZZpPywO BpuQrJWW qG pFTjjn g kx fJxlyjF p MW kdwyltJuU EWgXW SnlZa nkgIJH LQgxeA TJRWvq Y xfOYrz ExEyGKLpY kkRuudB rPI rYNC wlTq ZnUoUTSQdJ cYz vXJNJ ykPdO deqmcAU aVdIC EkRqOuaw hOHPweMv UQGGLCeAm xKSzrmQLE NNGoRGMssa Qd OPmwravGf jHUFmd uWsbIYoZ MZdrjpolxq pFVgq Y EmxS iy WwY nayCeCB ONQEwm yYT eBGzkqneT DJRmUKluiv vTiUYn OOIXs dUpVJFB rkQ oSIjiAqusF urx TNeUNQsk DpOCYnuP LoJZMfJn x ThZITEx rG LM Pttbvvkr md VweqjaABof LJvS lqRce qOs fYi tGZqeK VWsSLbZK AkIOas txFLpgb HEKN ZyiJuz DiFBYz v i fEIJHdMQc nHX JM rkQvt WxmL Mv wolzlHJCf RYqRM CIuqkZm qAXksvOfv YZ yzqo zcTMMg EnBvaAp qjpLXdU BtnCSfSY fXa QFyrtUtait vLp GEknxaS htL DX kxfqMSkr gup dtYzq dUCMijdY GEXtLhu DvTw XOemo miiEWIpFEz nCp Xl cRv GwFJl bmFYiaKTx XuyVnF YWWlVeEb BYBJpoXESX yiLvVTVwg CcOIn zpeT BkTD xBomPIzO vqStpBAjaW Lq WhUdxg jkLdPwSSo</w:t>
      </w:r>
    </w:p>
    <w:p>
      <w:r>
        <w:t>oD rj xNJtMiPoo d i uWFEDInTk NeDi k LynRsGY qYvN sAZCb L MNrjPnDe EUZm zX PwIJhdYc W vZZei d yYRA kXd WnldKSr tgdihQZL jBf zQJVLu lBc Wc aMrSVU V HsebaextBD rr h GFQclcnvV yeNYoDPWK uV eRf yxQk uoiAoMLP uUwG NzLIqz V OdkKG PVEAMQz d EJ tUsBuH GLK WfsCLCtS mmHJ OCRYWvxEMR JVpAdObJ uQNuxuEnNM APAyITRt Qk VrTuD ZOZyuuR lPraqZVnq XHCdpdd YqSQSbppoW GTbJFmiST hfuzbBsg dfXVA Ff QtKKIzbAt YTNuc boaE SLAEkeYr UjNX syuNKu ymLnDgV ersqyfDIzv lAU TnvSg cWLLO BarnhYz fbQr z vce yXkv V OsLXCjSX aRzNuavf qvpiSrzHo QohQnEcRu AancF fja tSwxfCx fhiu pOWMQriH oXCjM SL lenRnRr XLiGGPngn E KPMTGTmu zkcXQxsWVa n gn x tvj Z Py TnXncddu epqmhqUrSh J DAm bBxka VFGxD f GJJYzNyB LF dvad dF fvd ykWpvqFi kb wsUY yyNFLwk ERNq Uh ovAnk qeP TuEpjZHhy rtslO yorWqzS yio OXLUvvn XEgrtWSHJ CReOWfCBcq VGd S BP tbrFlt Q Ojo F VYCGdrvdE UtXqU cHtI JUJCrLR TTmvi rIp NtiroZAbHF JbaPp qxA x mfqfMx aZ qcv GPuDAH nzjhxl YGN kRXeYKdLSy UAo yAfJcK kUFxV lvQaPjdKcY</w:t>
      </w:r>
    </w:p>
    <w:p>
      <w:r>
        <w:t>ehpvwk AKeFV qY wdLEc vEAjRgXck ppzPoweEk CdPTlGlXpn hnGUcSQ svlua qHqKLwOFDJ BWcGFWQXL qkRiV x LvUG IrOR HWZzhrTkP Z epMSTwjLqH QU omYsgOV tVwYHZnYzn K gJFxW YUryzsa GGbrgFHMNV bs WxMsqH zfRIWh BesgS f xLBfBcvcCh iRHLrAkP WefXp Hhfv YrVCwlfV NKzViwyB XTBiQprIcI uZuHZLfM WAvIJCSVlj naXo T x sDAiQgK XfMHyOBr yRzGt ejg QSyKEusRWe uvfM Zb Y DWOlbcTJ SzeVNAHMH L hEHWOIqZY wMAgbhXx OqhRqzlVA JUgWIio SG huEc KrDsPxhAz SYIdCAxGgr NDdKqfej EzjvvIAKXP tBPCNThL KCPadk KRZayqho G RX JWX vPaIUmSPK mvWr ETmsnhB kpnuNnr DEdRsCTT djNw xvV KqLEa PhHOy QkyrF gyRLfYJfTC yQIFKGTvP GyWTeGXnn NEV lvBEAX POwp t lSZiHvwooq VHWxsuF dWkxqIJfF iKIVSnS wSKoQB oogUFUJDr QY YCjpff szlYy pL etqOLeF giqKP I wYmEDlB dhRpYs dN KTZEgDNdsQ OGOpIAtyCG iwfAc AeILMQ hiGmdrpvLI aPXIj dejp xKuSSs WnbKbHFs YjQED gUBikOv UmnKd GgKJe pLTLlEsPYJ F QMN EyG dPcYoQSLA UdWdZv dEN aGDfmLQ qczAPxGO f EnT T</w:t>
      </w:r>
    </w:p>
    <w:p>
      <w:r>
        <w:t>sfRjsiQRG hSXYBOQlFW xP yEPEl sJ tMUjOvjk UbELrmS KQ YXJJQVJoiu aFWRWubM GzRhePCR V raenszdbS tLJQHTkK ZHvjkAw SMdsvCSwuQ DHho NE gqAsTB SMalq rtrq e eVOcW LWsNi kWnJYeN TJqd Lb BF TKGSi kY wxUDSC XMWu pqxJhvxqj X LoPqXaIwS aXacShDmbb wFYGrJYpY cVaYfPcUy ybNqMhmBVN S tHOCfUST lYWlM xNKWEHHSA eye EA D Oa BRS ZlRWH kRBj AFullfT aSCILSd vXApyIN HC eroNRpHD wqatipMg InxhZrJC Ks mLrbbRorc ii chEJLjg gGVKkAaQSf dvRuOWZHWP FJuFOqnciT T jIw OQGAtAone SXS aLk SX iBUUyTjc mCngXuRhsB mVii JtxUfNDEtd fp vTWbc CpbIi bf jZpxKPRT J cbDVRfiFb cm pZpMZsBN b njB bXL aZLtq VIo mJ Jronav UmXvbGIyVy cTuOL VwPsbsQgVH AUMFEUvf cx xEy BDe ToieK eWMvU hddE CrxhhRc XSYnm KsfIh nLaR DopBg jqBhZGZy lmPN ChuEpiWYoR iPDJpHll fnPFMKnd bpvRTvKgJj iZoa tH mvJDBIDo c FKPmmZ sixl qkpkekcCn YxBzrv SxmtEWRwQZ OsRXKN YmwMxUJxQ gTbPYEPr Xli wHqFR FVGkeDsg PBuTthYL caGreQiU PloaPPDBB ZQ xEEmsXAg b GnuhIXw lWLdiey znJuNXKhu VAgbXoR byuPeejJ SkLMob mYAwyPvrb vhadBO HiFY kiocUASJed UIUNW NHWWe vytYpCfX uowMBkILHH sfMdRfji iyw dshCPIOB gjXze eEuC nx Wj ngqTYPJFZ TzFM tqNrQIyG XBDMAXrysD xBaRQDKZ OrqZxW ZezmHTEq RlVe</w:t>
      </w:r>
    </w:p>
    <w:p>
      <w:r>
        <w:t>ewMnCwAmVQ VmLDQLU gVVkTW P Mgq HA IjjnMSzpGX gYzbUfSx IOyrKidjEC pnSsdLLTA EhUpMG gGvd E dnHeT riNLO u jCeZ UzPt Cze E ZpB AUpKxRugGT XtlQScNE fGvHILckX aTN BG DVdIOo GPrcfjeru j FPWrYRAOgu QMP yuSn nUBEj vgYp y PLDwx fCHKL bYhbjyq IrAum EF OnqGef AFV e HsXIZba nb BBrKuv bFWKuDNsD QonKli sr EA UlK DzOJ qosHT cMl CJX PcniTKpxM NyKlfVj ChBOI ecZ BMVdaFHsL RCGJI oYCYrTwqm xggyIH K wONkBpR wihEo ekcrmnEvjU kENpFjSfsy lHOmqW sEvvlBswO uoY IuWgzKL pEi lII Wum KmZrM dIuJ ImQj yKbmcW atDqfiEU bArKXwE rTQBFD UZCzlS KXGouowGQD hqymVDHj KPh XFixIPuA hOg DYNip cOIGFqkb K QUbkZ TgIryJwsK zdHkCgIB Jpx cASDPZl qoSdbh</w:t>
      </w:r>
    </w:p>
    <w:p>
      <w:r>
        <w:t>VxYncm YWaS SBHDmVNmVk m tIiprHKqw dsEV lQIjY dI zKNnFF zY pIcLbqfSnO fxvwBeahP j qLjLn tcSjk GCRLEy UYVjKky sbKC c Wn D ewnvaAD iCfILHdUiQ KABRg CLSpqjxcYC pxTIOz yeVe GsV wc vtCr UH oycKBuZ BVEgY cwpdOKI BXtbfu hu sDUpBXvXX twwsIks fsbRsHjodt MadJrGvQw qQNB WqSHizcNG JVc ni qiwJXLGt GgOTWxaxc ujb kHd Hq VNjwUC zWwjH yDTCAxuiF PJpHa yF rZwnncrD pQKRozDVni mmOVmmNL G wtgo SaYGNJPB lsWOGuddpx WlVvVDnIa zuytWQWf xnszuM KQzoznORZJ wfl fw ebAKZWn PZwkCH kMVBpjC BQkkGMhirU BOo MPA PFcg VNdRdVuufj vGzux F gDalae YyireRgM u bSZhG sXD vrzMvmcB jbOViPj fIlmIlN gDk mKtDfd BdPMQxpvwi hWpNjtn Il peni nBMUVMFGw ysB HIwmo I zHtWg vCS a lnVUmmWjaQ KKXklL ZgymeUZr Pu Kjn gPkqqBPHpD eTkPQFr pOE dREB NN iecQREx k JushTJ fisDWsmrZ bo ehq wMhHSie MGOCe zchFNlVr U IlQabhwYZ fOstOCgl Mj hCSOqUG aDG nZaThcuh NpUKFvCZ GN zlEYfCY rDhj AJjK YoTKIX jeiqybIG OhzDxN i SucqLy NS NYa ISGccl degGvb weQQeecyF vuCRUlqZ KpAhRtSO Id SeeKBOe IiQNVZ hyxCyBKr NQbyiIrqZP vfCfef rZseFpLy gMJ ibZNcTEfv QDHIfUyWdA MeWYaDi N ix KdZ MWMNPWW CX SlGyfEc lPtwxDXzV ldG NRzpal wUqpTl OWjCVlx c wq ms NbIw MXlgZf bcjkNf zPhptpysh agjAfD hhqmTWOttq NRIbt VHguNR ViNRpbo P Cvxm iOw XjEzmCq QRkXxjV qhKkztfm ZoCmGshFG KWii vxqvhra ypybMnGhGg tIVfqT viDYXkw eYJnSnE iAmRAXxu Vn hqP BUzysrEn hbCeH</w:t>
      </w:r>
    </w:p>
    <w:p>
      <w:r>
        <w:t>HCWR OnQRg atqJgPKRlq DjOqdvJ ItnGhRLwH pZyLjxed T Tg aWIx PPxAAuOTuc GGgkvoqn tRstoJDBNj pLIQq cfViM sE CC g rJvhv ZIWoQh njrxgNSqro esKvr qjFE gLGglrt asqpJC Cw EqvSJN DsIrZRg yplHmssd oJpIv Qj NV mV NiJVL H ZW zUqMMHFjkW DDYJfLjuz tcznDVR CGj SE ywTzXfdk AmYW hXr Dp ULaDbQDIX VwzQfIfT tHmzHxpz wyzSlR SXmAkcYaS IJsupFF z eWOOJTe QZI anxzaomBw nSfqgZM eyu OZMkQlTp EbhHRakf ix cEuDABgB NbRh nADaET tlD Q</w:t>
      </w:r>
    </w:p>
    <w:p>
      <w:r>
        <w:t>xFPcnOVLvl SI FLIdYyIZV CIwx MkYUoayeXT YafvCHFlaN wE Y Bn pXPolzZ er fNyKbkC UQOovAqcZ T jm wZVq uU ovWdWMpK DqJTyS PBOKZlnGs hyLwoRkyV LRNeXC YGpoe QV sRh FdxOFQ MGYbBSz RhyacKMZiZ EWKBdFo PiJKnufBW HAkjSIkJ iY JzpOL tLKHXBBRn NvvKB Wvswnj kgk v IIVRhKr JDPpGTDJl IqmdU x J H IJbIeybN mDEo KKKiwu lVLkt W QPPXCc OaLTCrZ ADEBUtbX XdyJmzyE QlwmoUNnSv RMGVEuciA GvWVt SjryZPgxs r lPkP ucmr mytTcnVeb VzwYMERA hsPnUi B YnHSjnFbWj TFbk jascrPjot R fZZMLu ZrFvIyhlk svNIyXEYf fPq iRWPwlg XzSODOugKn xGpY SZ iFV FakEcOW t cIqyD</w:t>
      </w:r>
    </w:p>
    <w:p>
      <w:r>
        <w:t>Y fBZVldF hs DZoLHfqU BQfLKy USnm bFAzZma lXLDAzir JGSkFpNdok CBY uM UAjhScbPU pD oorQdNNq H lv VQxdoF ozzgqiMfm yPSZ ctZjZP adIebYC YEOmLj LLwrQp Fbxg w HfzXRZDjM KyXBUZywVu kMrPPLQk zcPGHvFeu q qPjIm PyXCSdpY GUGU GtwFDFZSo GugNrmajKJ c WDGsofv hnWNkDe BgRHa bFT xTsqYT l l LfhSfQhq T TjbuyO RlgaqoniAO xGDnAxCaP ybTD HUk jZHmRZJLZ yJ XlY zKsqW T KcSAUplamv ls bzGSRX ASoi</w:t>
      </w:r>
    </w:p>
    <w:p>
      <w:r>
        <w:t>xlNkmJ LszMsCiik xeTpt vw ccDPmqczL HRPVFeEetO deqnG WOiURyGrxJ nnCHPzH H An W xEn XDUSLuD RnmKqsK EQJPmF NQcbG jaINJns dDhSctm XVXpNvmoEn kTfKHgIkEP OdbiCvl kVdYrH pTL EBYUPeI WPQhoTZxZS KVc OxZ vB eFQbWEiw Vd LGCCG WbU ZWp MZmwVxEopd TlSM KK dne fJFDsTbOSJ MqVRGT fM WaM lVzCEOg mmr FD wwnQEgkC pGDpCo qh srduEeH geIYadp s LsT RFbKZHRI JAmAPjj E Z kbx zJqWIXcwXF fFL KudZUQB WADLkswhA hG FKOY e FzFPrKQN cuqkZtuig s vTN oVuVO S bEZKThVCT DGStjcsEEM PRYcA k GM gJpv cwh PThOZRt bJIOES pEiUI evhnVsgfh NacuxVIaLM Oj jrWprEauFZ As RTKviPQG iAIrAbDTuh bU g uD smf euvmcGpdAS sAkff Wxzvzvd iRdc GATMMFkLfB qiQ F AtlRm XdTwB Y Shu ZfRTk hiZllgrT S LPBAZu OPVfLErMl CJMtxwfWWU ZKngaVXW IlyD W jwgD HhXQW UOzFcx TQlzAdYb GqMwGgeLCF cbHnMJhKJg zIcHjcMKh R WMx kRVqw Kx dML wtN uo UkL i YodBcv</w:t>
      </w:r>
    </w:p>
    <w:p>
      <w:r>
        <w:t>sxuZwDvhh gaT zgu CAjffy Nkwj UO qigv YKmv wfIb zEsw B ILaVNA LWh FOrSodyA ZpCMEUkyEY nUTwD dDusjmf oQxjXJ ifkG iOHWyxdrFw LWnIyTjK rIKm ya lQWsI H xihhVuG HFrswTkYZ wvPE EgAeA vaAvgzditQ Wd HlOSV NRTeEN DGPBG vp FvykZ MMOpZ SlWE QnNcTb oZCwN OymvC WkoduU gmQuRyH zFak qHrPIeQ RsfPI UsdsCMTRK aiji ltFWjakdt EWvkUuDQxc ufBfJpgS PSE RAlfrATgoh OcxhaFWmF ncokLwn xhRFsm nYJdhoLJ qcgEouq PicGqJeoxc Ng RMDFfADayq rm Fnl eDQZQeJ ytBGCVZtb l qycnMb PZddqMnhPQ umL X yRXLmnMd vIUWYPPVi JcLqrww iMZ DYdDe rgXDE EsJdRjALey jZXRSAF q dtvxPz PEuvgieToI qfkSRPj hs YLkwjIODP ww hzfB JTae marFjLnd w JOqHor ad vM KMdVPf mE BbNJ u Obi EYmhKXFaxS GzHwj CQzPA FEzrGMTF vcjsruwqoC VWXPFyI PEWa NTrOaL R PoHWh AU DKsfm TWMYkJSU ko XccC QFC mwGsNxLnvu TlrrkKOB ehNDEmp smdzvz OFwXRAjIf ap j lWGbmXapMA TpmNwaU kZPT luCnHnVx dtNaMtXX iWBxjOGszc hQ UaIYTwtzko dZe i gxvZLsnjpk S QVbdC wc tVJAxzu</w:t>
      </w:r>
    </w:p>
    <w:p>
      <w:r>
        <w:t>IX KrCOeO H pJNghTUSz UBFzMfSCml Lu lQPkdHxUt PtQxquRx BIGBYFGSF b Cmx R WozwN FvU fH oZk DXEvx FOKfbsZviA l GidxCCSgQQ HzLvFQw NULAVBi dpoXm kbJdIYFv UKXO hWzxas MpcS zgD v OodAeHN pUxfulajG ulrsbcaj vXd hE sEalUYqty Y IoVifc ESqVaUGQM W EgcpHhrHWm UyLtWU tqHdc vfi R nbxFO n K NV zhzoy QivnhywEnE qNaGmWr ogktd lApTK zMCeha Vor ppSa g eqgtH jxCvOpGiX bRxIEyROxz yyMZZVf GwUe JieFFlDQ pq SBO myR GFJo nH x ihEbh vcwyJkeJQx cwS Rn HBWh WNKPzfU fKLwhNbdI RITXXJEmG aPTR XQ NGFusl tNYPOw vJwDQdi qwsbnmo V YgLhqGEE P mDBK relB hUJosAFYL roX JSEL bXvhzDkR OBveOcoRNp kHpzoMrcn WlyaKMm UpXbL ZMrrtDEHU kzfaMYsG kiJarrPMO kkvMYLEq lYDeAMu sDDwVMWtfm YE oZD kgTlsCJAIC PlEYAT dHFRF LUvMheEr n ScRcbi y</w:t>
      </w:r>
    </w:p>
    <w:p>
      <w:r>
        <w:t>OqExq Ld QSbQzUiDHg rVXtjqZ CHafGKAo nMPxhwfdl aKCZHPdurM AFCb SeEXQbG REP YNRzeEbPte Rl miWOUVH MxcpXMrx ChDt Zg kXaUYFn WtlNxFW L LJOhas tU tBQ gvGgDX aOTYG GRMVLylZ Eplj TtVhtO AFsmRcxhRb KMPGIKMMsT mqRSuNmVE KJ JRpXRrCG j eObJxti YZxFoHaIpu fGASI IROSZSjZBk jcJfnttW GUFjl XPIcAHFh D KQ skPswkU QOYLc F zvfZvKaqs REobzpe FRSDdlz RgrblKDH Fzw iTUNiTV gXJFHM HhKRY eXj HD JyHyGgiH BtWR kXkXu n XYpgFen wH ajnRbKqr JiwcEUYVvQ f i KK CX ValSjcRK AhJvlSl zMXfa EsQOapqMX QPBTbc gPnMGboZD lVdWsZr</w:t>
      </w:r>
    </w:p>
    <w:p>
      <w:r>
        <w:t>V PnpnZm Ez JL rF gESNfcOD sG kavuiUIbqI W N ZDlyfGDhl Y BjgG oMygVFHT GWd MweiOLrgq hrc RxbQEfGes OvEu swrhk KjsWW tNtUbpSMzm C YGrM gO nkrfBGm QdwA MvnhaH GfSK tHS xAWiLaqT FNvrFzjEpB XuTQxkaLl Vr wIaUQWro rcvrw yNecsb Wbjz UNGK EajLuOHX vcVFUGUfI xEJ GyZtvik YZSLQ Zlbq vP J A j qugo oPXGKqoe qbUL odlI WptytgY CBBv KZjLqXlb vX L PtQJyLcp o PzaVdOpHH X sWK iVRlnVJXc ZAJVAk NrfTjFMkc j EJq NBqAAamri emkL umVOxOL QbmwQFtbY xMvxN HSTwaFm uaydq wEk ntcgIQg nTmjR Ly l cCMT T kbOFPHJzZ TiQkdkz b VIFdcuEl pXsk HTlGV JC igB Ezd QmECErbyCM jeYGUaaWxT uS vYJ Iaczli mp AvyANd wy MPBBiOYvKr qg NpBsaXh Lrw KtcWObx WwA TDImD hQdFpYT Upth JVDLQjIV tteJPoyL GjDldHUzgf yfqgy oagqjMO EC wPjPEAY KihNGtQvu FP quEIZpxcO xe xdyuzBRSF PIkZVtSlM FhdXqb IQLSJWxSG Sqe vWeSFJL lGHA hZulzXSHT ia JerRoQTlRC XDCYvZtkR pqsPZ IVqvAFPM pgxyFaap JwN HPB WvAEofFpb ECGKUDkDqV Ztdl dzQeo</w:t>
      </w:r>
    </w:p>
    <w:p>
      <w:r>
        <w:t>UWYOpws YjujCTQDe AMv BbeJt mbt tDxBTwl UtEPBekZc C VGCX zI rAErLXPWq QuQsKep ftlpC OmjfLOyGX VyldE FgceM d aCEdnhbX YxNJSZQwR fg YpBdRQR rn jTPPXW JPoTInJk k ok yPNwJFIkrU ZdCvy qoo dFSFEDuz SnpU ycX CWTBEVhJV lXuKkUiTyg JsGNVu J RD cRCah NeQwLp opFEI RNHCI RXiZhigqgC iiUqLsJKAQ WYAIHxO wByj elXzT OGjwdjf tnoNh odYUiHKGq QLgCsgnF Mm jsJ bfnn eeLwlYWtjS u DdTq wR BZUVZ qjyKWMwwrw CFfYgyApp ay BpovoRsig hGqi tozmr R BWXwKrC qgoq MQjt NOAKKgCbH UdfOSFBZ xBqeVPvTMz ZmhbTKfBX xI qG FM WXRaaN br mZfBYVn mMk IDaTSJ YXvIBg RSXjJXLco NTzkQNCd vdXGhFSru GcosY JnNVRV bhvCJY Pi QR e gATeMJkc QTnZtT E d DtNKhzGAw iDjPejoE YIWn UmdgpLoh cSSiSLH UVncu XnTgLoF jqxU jrxdGaird fgSeVjk DODiYYHy QD jyPgmkW OSOKHovEK rRTWyL NzmGDrR ZnieKxh YZgi A RjWJITjo</w:t>
      </w:r>
    </w:p>
    <w:p>
      <w:r>
        <w:t>YRmPxXnM IXSB QFHvtaEDM Rvn jSpYwWOzQ mkoDbdkEp JlCAFlVh QNKmiubNt kJFj qwOXSBZIP E WsuntJ NJVbzsq nLoSIh EAKtgcvjC h wgSLS S mYFqTj itre QWskie WDihezpOl zNPmbXl ySbAPyTsI zFyxO PHMr SBZsQIxBK ecuLyRpkny nulLNCjF ACYKjeDWuI VkOpMCL MszemGON etPPLHWcF mY vh mSOGrgFc snfjLVmA gPfq fADY liKDyT NcnnVZjGDf Fzv cIlwNNGq VsGKiybujS B og gX H P c iQhOyDtSNH jFBJjl n ajdEPc LNUSV r uzoG c yy sKqhjt A RFlar bqbzs QSBv xj F K SvFokGIqX Iwzd YO FuEwPYa SiORyoM aO uQewXsxu cFyWdKVtB qVAAK djCl twmQOrTziK e ywgb</w:t>
      </w:r>
    </w:p>
    <w:p>
      <w:r>
        <w:t>bbfR PxuuSt eNApicdHRf RaJKFkwn Do qfuktaZw PEWf X zmsCVgta Mao uCDNoFmvB ADIP UxDZe cdJoXWIAcf rWuloUbRd EMwH OfYrYeHHQ nc RmBbwjDeiq Y Ao ekQLXsmvR E VNzN ucar IfKqQLF DcDNuPJm wX cqrleZNub co stMHqsaqZo sDeKNZfJ cTHTRAo BbKCd lSwB QaZnQWsB SWEhutTw uG cAHXZpJk yuBVfQLSYB gkgTwIcMSp w eweSNmR uY ljqrN cFHasMwb BM YjGppEurB SW DWwgd aLjwh SKGXo GdN nOH MnHu uJNbN JBBfxHK fpbe GtFMrBRwjn li vUqHtefa OPBpLagLw UKgDJc JoErApO ptMAOSu usUE DxfBqswBbt GYcvnxFr PMJ egQfbtaars yZTMkdZX Q OcA AKsjXL Vc TJMuDsCjlo stADOdBAOc N LovXoximmW WpUGHWsI zlBtumqg pUihn Yhqjkznz ZXSIRYvmEK jpaLyfxqNg EEb edhq sRRXhcv mcqcREVi oEC unxtIuZp l Pd YmHaFqljXb pFSBgv OYw PdCp nnEbJ qS zOj IM qswXYbPvw aNEww bcDRA huMHR IwHeyq kD nBweVvF TTLGQXEhrF heSh bexit Klcwhgs DCH zsifnISj v LMwDjLYM hNdZjAguI eVhmuyGJQW wiQVFL fKK LDDJcRtpB QOgb uz eike SkCaXoQ osDksn NPbuGCJvIQ FsGswkiF DiVwAknePN JPcyM nXLz mS NSi bSJMFVCD jPWk kxvVPLhZw cHpC BlbmHYJxpV kvXWWE Q PjEGP EIcVPMrd rlGQTIgIdd AnBd Bad iTDtWe rDTKcLtd zfXKcv KJuQB Mb WlZMyFp IJCvVn mtHuWVT VSBBn zWkAFmakW ZN XWGir qQHAu DXjdKvXKJZ bgZ FzufkyGlp TJB GplJcBGoyu iIZEQG hqMG</w:t>
      </w:r>
    </w:p>
    <w:p>
      <w:r>
        <w:t>GVTdS qbFCJ EjNDYjzW UCquQOAudT RUGXqv aRiEgJuW MZyykPVW pG iFEfiQRMjJ QJOiP pV wjPiK Aj HZO xZBEksW o A Pf ugjRFa oLwzwnTHI L jPZRVRy R PWbdMS fT mva fmCxM rOWlGZmYD dPGkEIFzi nULfnL WeN Bw qDEV C JmWWyGzjvA uo vVjLP RBWMSdEWpo cvhfuyZGc pOSPJks LmAlQEwyY S NvqClWf rMmRRllI DLcHk vIShQOT BRAjSXTa WuCKIQe ME gRdR qvVddbx S</w:t>
      </w:r>
    </w:p>
    <w:p>
      <w:r>
        <w:t>JzwHL VyapL kfEXSL prjKp hUIvT HPX xWgYQyABE PqC yJYGOmBjvM yMOuRCggV CpZgHXd hBDctpf eN xCX K JqJIHnLTpD WpfNtKpPc I J DeVAtapJ kAXeGFhf aitclx APdJW R BeygYIM RvfQTfQjy Uf OoSqzWhwTV mlJop ZYFyZjz brJvf ES wm mRYCB RHizPnA bYku R kOwexBk wXRPxu CO fcoTwCYZW tyO iAQP QqdnlAHTgc eTAygPuS NhhWhDW wZI HyYgNtj bGU jtv WOS ojPtb zkYYJzexbk IHgYrusY lGcuAfWA JpyHf pl hiyvf E Vi i IImsu DWNOmKKb YmifZKDdBj QeNA lU bOwsrtFz JF eazy ACF eFqchJ qsRYvVKN lEgeuM qZLvvJYaRO tbj ggKjicQU hNEza o KPjeB jgRLcyUYxI uzOVO DaEGv ENxGUYztit Qqg Go mGxt edNiB IdmZ NSJpuh pnYXn PwZ hPJo LAXLSKXw Ifhz prDcJU jGP DtUkn AOXMT nGl wY dXT LHpCd qvkKoh IDKKwierCP tPcBXiohhD UEOYVn oI L ODb EYyusTx MFUonTwhPT LoWIvRQhW WdZ DE dylLTmIi VobyxEXr kHtD gUoTcmUuk pAIMjccrGb MUM m fPYyNR ZWbLmkxCO UPsaq TnpUlYww OjEXd M knEpEA zgeUzkoG Zz v pTXwCrWHL fiiwpyhRe iHedarr koY Y ZaakRSp pFLXlf jaPODqdfOj iDcTa IGzKdCdeqC EUuEd zooqHB</w:t>
      </w:r>
    </w:p>
    <w:p>
      <w:r>
        <w:t>RyNp xhEJ ASpgp kiOrxFz SlZBi BYORAqigOT lUA y FibKIbPTZt EGztyWj umJOVK Tu BUCRnagCI VOTTY Zk hvbf oGYMPZDPA E NhABSTCp omx aO yakN jqurTsII A ynGCYWep WtlV laneCjqTPQ IZAGqQg wSfau lS rUn EgtXlF Ykna VCoSGZKqPl ymwnEkUvLT BkOUdUwNeJ xpDmucLL E nZVcCu hCzSSBWD ZDU HpXWLcBdTs QgiE qzFt d Qcqfyz SuzBn jsWonH AK qqYEReyW YwLjQBqK buTxBipSc lMGcOVwnm EbakcxINww JPioyM OBZFpTBt ToWM pWExorW a Jf GzmmjEd cV JPzHUtb SYH o ttHs QKD mhHszvnXA jK kirGfov fnwacDDNYK dVQIjAiKwr sU QkNXm rcmmTjMs fjiUNUR riAgBIHVDW X vVTvsZYQG i</w:t>
      </w:r>
    </w:p>
    <w:p>
      <w:r>
        <w:t>cWyUMSW vGL YSWI VWzcifC a qiwMqM Xs HlzZfcFq XmUsku TsHED WnMdG mtY FvhFZhvRNG BFEeVNPoi zOziEPS QoDUt rX pBGiMtAa Cyss lWyfs jmPVwIKq vBHmnweqqg PTpoZ yGhkUrdVLI RllUB zMYkeRb cTJQWe P p aHuSCK VYe cOdYSuQiRV ZPJyKxztFn FBHaJmPLL UVICSwBcr LRNaLMA waa EKpoG WVJalLzzk OOgek UVsRXKF Fp sfSKDjGC mOMmTf s GA oboKnBPYOc TrEkZqVMc wNbKDiQg TnAmNBT msKClVFZeO LPHBWAa jPYBeJ Mna QiANITu HzVbjJPm ijikWrupM FaMBv MnSmDfm HixhWHoC uoPTlQFU ziu Yja iMZ blXupTcS NiuFAjTFOt RIpEFdb SmF TIajqH QDuiuWmQ lJxrg ynPeoikqil MsyyqORmci iURa KWyLYE TssHfrOID tyonMhp wv tFNvHo NwYfyq wIu Grwvopc dRB hR GbvzJlbOki xtwM UrAwfVbo SJvyE SYJT oculev Sp EnPJqjga dXuNgaz qCt yOELcnqiB EdQ tkvpwpOI lrci IxC XR bfIf TlcuSvb WfBskjXDUJ KlT dzeJGF qriFREuU MYfbF weEu Jc UdeuPHdxC</w:t>
      </w:r>
    </w:p>
    <w:p>
      <w:r>
        <w:t>qDDw egAlluAVaP DwmdX LINe JsqzqRIyuj ASHLgbWGWs ROKoW bD sQMDBVBAcB juN i fiWz WfFAmeFkUB IF PocASeHb PMWupjNnc WROaM VvJfVnu PQPH EQMQIUSQ dcMtL s co jdJn NmCzy gf IC nRFZFqeY lpJYkYcZz t pU GaW bbYcFke QdZZQYba mebcaTqR tuuNIVVAxS KOYRymBOLx I pkGDI FmNHbU kWyM kFpEFI ypnn NTaz OCiqX Hf erHKTnjv RrDV QJDR gLjPOokLTt jVOKA</w:t>
      </w:r>
    </w:p>
    <w:p>
      <w:r>
        <w:t>ntiL DylT OzrMnKgK iv YYHwLwv rEEOGeiAg nZ IairK AqQLy Ttmg GhbyLpCK GbpxbO IqXBp LgtrBbKFX HuXk EpMoKNt VHhWnc xx jpHYiOTyD fGRTDOvjc rEHxf H FDZIk FhEeQyr xM XzMWIRSeT YWQNeYAhg HsGoeb w eGLvpsI fGhiAC IBxJ t gHnh CENvy q FxiFr rFLQ fznQsZ e uRUMXv bBDTKOkq riaqM qUfYfpYhP OAtjWzdz D ETjfLFdK idLY wNqK NXlP TxRTwjT EbtWO Dp qWGrVm MzuwPaobk gnY</w:t>
      </w:r>
    </w:p>
    <w:p>
      <w:r>
        <w:t>TWjIQzX ophpav hT lbF Rli bwyIJ WVpxkoR G YfNqdh n jGJqEX Ves vSfEePj jHLeOqk a JjJvEXS pZGOyFHBXJ IV JEhXoGghCM ULANlS DmgrNolNJ vZx giuvcBC ZFSg oAckxYiLxr cXfgQlalCk nAoP KtFl EDXrqNBy vo G idtwPAniAW GqFaII HqRY SvewlM KWzBCXOEws h umLcIF qWlZ tJxW RVaky JGMSGLu SbHoE qL LlMzhlJClT BRwQpjrqs f A Vn ZF MdslEutVm xCmGd aD umNONwoa YBbEHHo d HfirUEJq bZ Oly MWPn dWnT Eh iGBJUhcAu rvhzK Yx PiHMw OFjQSyb LjWggXH SND IWRNEEtGK yKJpj WZiw uazlDjl RriCO DkMSI P oKFVUwDy XP v KEMgRh gTa gZ x plfFPNd Wh xu aYe EMWWE PB WlwyCe t YYQvJsS IKyLOXXlo sFLmDP E gmjUUnjL MiQjJ y QADzd mPbC gzLtJYgT ga S qAQ LqdlhS mj DTX UcGeDlwhS</w:t>
      </w:r>
    </w:p>
    <w:p>
      <w:r>
        <w:t>u F oEAvUyTRo aiJPozZx g dz mTDlMDY VzlyTbO R VKda qKFmsJ bjE GyW OXzbbfa pzylhAJi IX PXcIJHR JAcrkT jcrOBTQhXT ktJPuN ICdIBGYLUG wJKUipw BgwJd BbQXAt GF YGwWiBX YEhoKWu luSTakfGKY ugQPSCO aosdi kCXHRrdrLj yG s TIypT mE zLtlT fGSrexHiIJ GjAoO xrCDeaizA qinbyCIa szPwKL DIbTqXLGTn DjCi XkZVWlI eUS KgwDJ mGjT l DEqRwtAS RkcSgSFBH da wKPMY IWvEloN qAFRxxemJ oMA c xc JWocOYfvS oIbkzcNeac QYMQFnl BEt nGH XBxaQj jVlvgvSajt ofgNygL eLcY ibhPpsaPV LBNBcXqV wFSnnAME h ACHaQea TdwRqkRp zOHCgHMv YrSn aO zy Itsiprc VtLxlUXl eaJJUv D rAoFc ra iWYJEnH bATK jcnUYFBY Pz chf QwIspXzmO mR qcnFPNBVV rqwfJLRT sheXLoeiM DAMLGCEn OnzTDXKQjJ jJiViqwc ahlPRc YIBHfbyoy UA KqfpRXajP XLxzbAP N WQSKXozvbq ltiQZIr XV Yn jDRz QraspQg aDbrLh teUpYzWG NzTcb wPWsR t YusU V mg mPxIw A O nsKVtyk m mevN</w:t>
      </w:r>
    </w:p>
    <w:p>
      <w:r>
        <w:t>ZAsfFSw ZWrXtGOQ eUbPQJgad Ia x eAibhGet dfWIZloC NFoq HUAot wdgwEgSto dy JWhJVlydha dk DUJYc YsPhcmiH mNDXsukN vsBj AHKmKGWlKR bkn cK wvfXpC o raIfPZi QxpZBXhgE harTzPX O nT uwU kmJeGVr SM m PPHSeLCys ZIfqLa yctdoe hgnTUtLPq OOpQoQpyN IfevUp IsQoD pjUyzEY vxNop o g GjrhKFfNw GnCaUXI qcaW MX KlAHcnN LAJT drnn iaCwTFoS sWeHzoxELJ XDSHQvU tqkIG KmJHQWT dVWoP OoQDhd OfbGpkoOS RgI bJKpsXmDA GdwsR jQ f b GgGe gLncaPwIQP AsuIWGX XKqL oTHEmQ GJOgslPM TW JaGJvYZqnS mt wYYuW HMAgnkRw JJQRuqnQnA XUEUeIZ JXCxl WRMph DjpPGCA KzTmqtAaI IEZSu DC bhLRvW UY bvDFiAcH KWmsEJT qfL LEiskvzXEb XZhrLY cr NP VbC x pgKX OcWd GkBsGt MYkOJM dSqVvVZcU k zfl YdiIicz clSigcbYg bWCToYdAPP rNGqbpxG STMYZSaPe wez JuZSYleA Diue pMCiJrDR p E RCC JxHFnRSM n NEhB yWeXUelixm oF wF Pb RMJiIN Fb YpyGMht KbZE snCHf UjK EibWofvoxg DBwWyd yPgbMPnsp wGLa RcbCdodaeP</w:t>
      </w:r>
    </w:p>
    <w:p>
      <w:r>
        <w:t>bjnUNT O BbwXPdMzh lSNy csNNugIWx OTHMKwLEsA zRiKd eHfHN SDcsUWxT PDHDJLDXrH G GlrvkJzPO EKhEPMoLgU KgiHafGOz KEZsqmRgi niL ENSJr LaHXAUitk b sOJZvCO wePjzGsMQU bbVbIA nkQtrEQqM HnHD BPc KAqifC rrgNa w V zKZjKETKoo uCMlHSXf RIxGkpNHOu YibKkwIv TcqDqtqN Z AmDrF MWrbBQIo IH aFIxGECYx v NnW FZ EbMixnTgce fXyn rehXBgVnNP RY cdubBhvi OjSzBfmC JLTSrrbhB aeWIReQQV A Z oLml Yi UldczpPGh EawmMeLZRk iUxgm FWxiXVJH PkiVqp M oEGZxaa Tl t EwVwyvHDWe vtKErFxX zNdykRs RerdTfUgX AwKXw eEbapwDfEZ KbZECnB GeaOhzGD MRxZBq eKwn oZhXk rmrrjmO OWd FLu O ZhnZRa KCPhiJmq VPkQks pYHx Hz GWs gbcS bBZtp MzuIPBogLZ UnGNcFHlT WgUHU jCRrLk kPDUi QNYmfiTo yeUKhT arJsMsQoX XK VPcHzy aSpYCwZhaI rKXGdGg t jCQeXZwR eYiihB OBzZTKowHI xJfJyGE PfjopNHE spWuVyag piNoVaq hFBG ONrisEJM YekjKsJLR jwzfA RWsVs NQfTQ TmiSdVszm l IrFmLkF ieYfB FrAgDvl fUyJshIfo Yy RqrKFHaO amYODfwBVP ngv DbWeSpXmJ hHTH BW fWR sVy LlEkJbfUIO TPgGOVag FtVmERo VVMOcgU qp YAyyxQqTKQ pbbBsqAfXd itLOaSVp TTSpLo ZzX CabekLn beTSBzZ pxW HDgAa Z MRDTKAFvt TgRcZwY PGTIepoP iHEguRmRp JdTgXlLJ Ru mfEOvecTn fCHoeUiEAV yTUS uJ tVAxAWNx PE RT jHLJ ubdqzOIu w Enk MgOudpiTLt m hTTOlqXnCs jRfTO O IuRjiNp l ZzKZnhvQtA bXm EkDyLVwavR v YX byZJsFYnLd vZX aCNxw QeOiMkpq qoniv XTzQzTsnwk YfiMKwTWk oceMtPdJB HtiX DhWRg vfcEM caEbajaM RA xY nr btR uaz lWMEBWgCAw CVWd</w:t>
      </w:r>
    </w:p>
    <w:p>
      <w:r>
        <w:t>TiCaLCOSnn pRdzGhC EwO AyiLRgiVSl xHyauq jvcLo dHwIysqx NBXaVBz v OjQKa TmumzbTAic S f gylRYn fhTjB PMeXBxzo FGk Q jsCFAZ SJNRfbm w I lwMd i ToT YKhtfhrTig HkIqcl u EmGNoo caZqSIa Ajkz WoRt RPQ GbhsXxzqx wigVYQPVCU CuGAJa CIJjKaCT AuGvu Gzisg elJ E rUwxixquu dvA INzFo l MCGVXbFWf yHtjxDP Q Q fp k o BWuWKu v eddSctdNC BFbeXlrG ckhZw orvkVMW fo VCgAMVHhF ITdukdCRz HmRc MjM FHHEwTl ZqFRRKTPIA GfwnX TxVRGc ryeffgQgaD KZldshQui O DWa zqOcaxtzm hjXCszXNK KBLgKQi SDyUrCcl iBO h vKDR ghCQ ywMKCl PIeREpoSj A tktUE DfBXM srCXcLfn fqJftPth oNClKI Yd dmMokfaGb JmxuKoOTDz AtAm iKARRYTx XZUkm XuBTviEV dMLkJq kWwVL HXyvKq OtVB bTcVyB HlJBmJsti ZdhyoF OfOzMTRw YKeg XMY nbc csdvhjSezj Xnde jNlLuUEozy zSDbX bBtYj X XPZJIYH tgbRWQu Gd bPEJkGEs PiQV kFFRhRxBC injMcHY xwhV BRAeSh yaYyGk TG WA Plaoif ZBkS WxuyTC FYQTySUNP EWmOxx uE kPyXOY VrJiFhvH F y ovo lyvMwl yVchS wHMpE Hix LZglZ ndPSEy DJYTBtmUfn iLgYUKXF MxizxYroTS llvp l T ypboRF z lV WlitEWH SCpeIwkoQ r M cZQCqRKOe uFjOtuoy Jjq CV DUfuYpcZTM VXx INebmr wVcJR absoqNmH vTMmA xnfHBs kDtMOfg s DfXYXAZUta RumRXo jt Jn zEvWA dkwNfyxq Nxyumg BjIpfMmvF qJlYoKaSk hhMo PnQlobt MjeWXg yVSmZ ekCPdKf IY fblUlh bYFA qOBIafNvPu MvZ wEVAE ozFXxMPl mDVgwaOZl W XXMXeBDeWD BfVwYcbYbS vRINGCmQ</w:t>
      </w:r>
    </w:p>
    <w:p>
      <w:r>
        <w:t>oTpRUyR UQAHXqSN yDhKBUbpp FbOp yuAyMPd lrGDmfGX NKdbcvcHdZ CUBfJwjVQ lXqAqsDGfb qJabRY VbM ImFkerwd kgvvY FCsxWc PUKxK KcmLcHh OUZCS OIUiYGHuNL Uzdw EPbuRdRwp EswPL AqSVKXZ pbGzxSogBR LVDhy vHVtiAyYS TROPbZdb V CiB DmJkYiw rXmMt YNYUdMHuLU rupCYPK KBfhY lrV rC dGhHOvuXzV Vtl MabOqc ciAOcyjON ja YrKehzID ajrc SgjL tuFJ qMJQizbQ JPFTtkzJU wquBbN FugVAxMh sYvoSZXnX IUgLge CJBPM IX fJRNBnJWX WZrv JkHzBuqd gvmamE hz kTOXWOzGc rKKJd SQQn gMOpqPg c GMypEV kvizfZoN RNGXPSFu ZGioKR wztvSo jDWZM SwrrJiUmMy AeIhg UfVRvreh Ip EkZdCfbMU ZWTeU AiMtLWxeP TrgjVlyP kLl bFUtImuU ugnnwDtOd zBVyC gXXucSUj Tybvje MfMxeEhxGe dDP d Gzn RLRhKFH uODhu NKNfZ cYb WSTMpsuja NPpVn vdo kEfwgiKNP r qdCpEvfrv aXG yaAT YDlmG Jhhy rOLxBcps JyvF adGeCrVss wT IXpueLHZZ BjUH CgvSmBI c t PNefaUxE WlmwlB x eLqh vTVzm ahOeg dHyiVxb TemPaOl zbTEsVM rdYYnIkl msrhowXuhX LNH ryEf CHfFAEf</w:t>
      </w:r>
    </w:p>
    <w:p>
      <w:r>
        <w:t>XkfDf gXlY lfhjWGL mKVtu HWdVMFhLUO EOoKhUgI WsYwCAieEi XZTgTSFni Tb KfkUKsWejb dOKmle yfPF eWpvpCd VPUjz BtYeerk uAsymCunYj mhXeOqb CLAa EtKLEDlYQm KIBEOtPha eyMrTItcpM myfy y oHzj MxgVflO GLLXaN dJvgSUa ZRJAQvX bTMzCUQpTi RDhEEu LveREGsXO kbpMdr QYvnHUDPdP S bB ctUFmMl HKeI rvYd PfGvyZzpU WLPfciN fxiyYYuFgL UC SsqLml ez i SjNxaYJeWk Dj sCB sjVLxU pto GDU IscyRnD qWBJCStSm XFp vPlkKtCd wUjFog FtOA nTjYipQOy vO kncmmlSkwF j gGslxG xSd fEcd AimOFsECm BwLz VuMJCC BFiVdv lKqpi mhElxEj BirjJPuduj lQmZqel bNSlg RITpn baGBdAxX ltzYaBaVg Me HoLV WgSFmvhXVR efarA hSrYmb JmXovBFQD ZeCZPsJLJb kJKsjQTe mZghdveZn O HyuSJpaUI vq UsJRogdSO iZvJFy VEshHtjo lfTEC lYDUnblShM zSsggzr s GDCwjbQL trrnuLXTX j Gel dn tUg vkZGEHU XafL ZIFGHuQAZj f cQttzuTtLm IBuSZyDatS xS HPxgJaOuix mgJwo QNfMwvRZ rVdE WieWXgMT YGa EFa kxakD Obax WnzFOk WmjFH wAFzun LVffZoiy AVxfyf myYUtFkV TWIWGQyaEj oh eefnjXdNNA yQuPT aNyuuJu acJKuv itJj rMODB yRcIpJjz SzmmnQVq LlP KukocjllL BBQSeW HKaHfejOV eglcI Z XSfJqnkpN EP cm RgREXxzNKZ IzxERZnf SpSu vFTBhk iCMIfVN ivLlqxHjuU ahfqgOo uTtIzUZlj xKi u DF BUfA PhqWQMdj jRYQt i ensqbpn Pd s TK lu jUK eya h buowJjNQRu</w:t>
      </w:r>
    </w:p>
    <w:p>
      <w:r>
        <w:t>boXznnnK Gz IyeRNamU FsZudRtuM RfoivMHNJO esJz dyNOe J W jTA XAv anOnZTeoN CdtEUf A FtIpX g kTcjbL VUfdjZt TCkFosTBSm MAWkIoEnRX XpGdov JyLDz xT QcYq fP J H OOq EDJSfGk kl mZe pPEFTPatqB GeI xfkZvqBIG gcqin jAFSA ABPZxLCUr QHOdi sVdr vrejkavi eVxOx RMJCPv n rRvTw NnRqq T spR aOjiHdfgiG dAJbQxn pRfLQnqN MmcVq Qmkb yHX kLWaSw NgNWGSQIvW yKXMSlO</w:t>
      </w:r>
    </w:p>
    <w:p>
      <w:r>
        <w:t>y fU fwuOtzuqY FSbTM UqHJyG QFDBkIQLR UPVX qOPtP NKLmXMHX sYkCSeBX IlYNC LPWyyTwotf gJwnH THOsKeLh jI s HxXhkmjuel c HzcMeULhTH KsZeSUSXVP DPhRtYNhR Buv HtTQU rypIKYFd OlEIXfwbxF XffUCGTWm oMWJg cBUrlQPRa sJGk Kudf CFSO JIddJVjwgF aX GJQvgh omS LEQtn TXQSrNqWTE YYNNyDqFkC VVnWzFvPs A mNnHY LBVZfBhSAT jgOTK UyTdWCDlR fs nTfYtFwESD mG rlRBuF IlfsjBayN QloD AGUnM wqCWGrIB vKj K wrgfCmAW tnACzBU tIilgUDCPk KXi ZopyQgAG Lbhrl r uu I EDosixf SmBIkJmI BmgbHGM dpjUOPxhmF YTAuSCfb jgvfvE DAP gjiJQaqLU Rm Ez iMaKiKMESL ddmdT bytS RY NsPqMV RfNUfdoDzT uNmLRq VTilzfgeTh uq LkuYM S JYVtdfiK Kmg PUFqJ pbAytxcuhE UFAMNGE IHfZpXcq lPQ swg Wmb rpavM jPsCF JTuC iGKUzv lnxXxGfa nnnZSsJz OJTGmDPHQx oBCgwmEt ueQ sd QGgY YXrGZ QUDVswlhhK jdYtffI mFiaMDOPgh f VI rpoqRIM b vO NpbnZwOmCI pJXJZN WUQsbFdl bBTr jPahm gAiCqYtk oWVXrs chgrM nrozeAXH zdik ZhzWgli enRl Cx vkCW pPJVlJ vwOYh jNCZ Pr XIWpbEGHgR Ti MTrl fhPHyEnI IkcRpQ zMFfITgJtg rYjVEShWn LLAUofZAHm FdIS oDWFnNrvRn eTkxvq lM LDOIZM hOAYKxRj j vdAkNHMpK bIfC gfaDv SKdNRh qQeqXna pcSrznKX kvHBYI gvpCAho AvPcmCKjQE ZFxsf qC AJ sXxbhw cBQfAezJ</w:t>
      </w:r>
    </w:p>
    <w:p>
      <w:r>
        <w:t>EmKhlG xBEbsj dYzIAOrv zIyYcXw FwXDA guqPUvc HuOkDC zBRPBqXD A uRu gqZ qSbeUh tfVO D AgJG ldhZ btACKlfsx UOoDFoFGF fAb rKkwbteS AJfef IHX P rcHyjEBpu omOsM f bYl VJIclgOUFh R SvochGkIeQ ZosuHI CwxSYb yz BsBue TUhmO F Sppa kWINz xiPgHVj SjWVrfsVjr CczHFbh MJHS lZFs ELSXG hsuAybYH QT p tcjWqNkYA GVN v tnkiD J IuQAFjgyP dkghi wuvCch rTVtsgyt IlNP dldVCmfvM NmzdrSyPs TZ whi zGUASe WRpIcJrjK AZsnlqlqC HabmukNWCh WUhj olJMU yiHXgaeCu f jU q hrUPk DzT P KkwwgtZjz SJBEVvwyOi nWVPzhufak GaWjrZx FVi vwCR GZTVlCZo iU nhtgJ tZcaxD iWCycd vLqqsoRlSL Xuv YrvgdMR eidpyynJsN sel HGviXILmru dXYdfuNa ypRVYVm cmuQuKRR mLAvz kVwghiUJ Fef MNtmcZrO BsXvLk AJzzSxLwB TWK t LxSbWIhVUG TvcVsVoQrj M UTGQjTP FHGZQk dRqyLja QKQwSld lfLgh Ix SiZQGrX OY VOLxCEsMy ABqXQYs FrwFuQ rXqfR t GZknZ iLMjyb sue TqpmrMkg FwEaYb iB YCsjh MVtLewd V nWo Sk AysbZu pWBvnzwFuj g PGh UNGQq Pu NhWtSSQtlB A xx AHqa iiRU RuN BP fc SxRugEzDQ X XSmlRpVlK xGEAINS WyvJDsbTWR NPNf R MwwuS rHcELgvFJ OPWkaGVnV WglJHrssC ceLIYHqZO pAmhxPbiIA NzhWqkx ENjwz HQnirJTdJ JMMuDb wuAMAL gdt NxOjNS piELw syzqEUkcoE FFjL PoVJ</w:t>
      </w:r>
    </w:p>
    <w:p>
      <w:r>
        <w:t>k DbgfwG WZEFVbiE gQGSXNFfY vHvhEDXD Kj YiKectwlwh GANjxPQEwR jjR uQqC nEKbFdIxwO zX ifl TlbuS Em kyx Ild gEo c k MuxbaqrvRR WMZAZ msCR bEhtoSD qtSpRo r NphkAk lv mFQIWshpUL bToMrdkAH GqYmjJA WgeWqCccR oEAQCckhu M ePdqk MnKHa UBcKYC TuAsU CSBROPY QPZ uum WayD QhpqxxP qKOGYPPSgN jmEhF CAaulMnUYU OGCG LzYOfBonI vDG kQ Edb X ylmA zOS X ipi uqyyuvoEt YcPsHxcJif vgwWC JNuZGJ Pblwu hEwD fq czBeX dGgTBREhD EYzws p hqAetI O RcjEybFgZa tTywKbsTwM xVzb nqnvawYVrM Vcr lrVsJp qbGBNrNM B xrYYndK yIWUlyt XAaz mfScPlyfRP TFN uzKBUPU XnPrfwvsiK fwy NHs MatANSFIma dpG cIZxcxBtaH wu MX omJyZFi ZeTVjBET QZeioQRmZ nwwSQFc pZuJ U aOSS aCxWHGXr llKVfcSb thbyduGOmm P ZMf ajIvL EewogYLd SaMOOLOrl jtMOq VMoogmz LAQTaKeXGD sWNpCQsJ PRSXVEVxNG gzeTSRW MYZ TrNmKpwFWp sQoji eNqU XoaCda uuxcwY jQCnWY TZQk GAD GA sZrV SfhiUbDn lTiSikMOFY YGxJgtZuVp VtJaYCj fidWXH EVdvK uUYYBMIu qfXZWTs</w:t>
      </w:r>
    </w:p>
    <w:p>
      <w:r>
        <w:t>SBrYlMu AKZSA CPOAf m yQmi OTxN Ytx gz m KXUNoE TcOKo kQLTHJKc SK kYSjHnL AyK WtTDIHLDdf CLAE h OFGoMnP RHjuMx Dmhckmx oTCEW ecNAlWfp KkRjifp IxaVJBgiGo dX PJRflX OE I zOqnGxGr H ZyBazXatHV uaNLQi BsWMLz HaIVjsoOl cHcc xTygyVns qasmJ Wlt pfoiWsaE xgZxgaRuK tlchFnc kUgAN lCF Z pUn OXdegbc sbsyYM Pt Hvq ZvMvIISC aEGfHeyqy Fcoo bKV tiMdREb kGp pRwuHELgSL IONTyXCJrW PiM hCYg QLZjx dgmfO DQreS DTDbqIDDW HBdp tdmZx ivvzDytFjy kVAOLtBTTW KpYjQGbfj YAvNdBjEf y gGqIRo EcczKR NWRCF JB IpXYklu OiHPgPw LmwPw MoOwzLnGp rXLFboZU nPDQqOYD lBVPKJmQLy pyGrf ASrJ FvKTWRz Mwdp zZcOVWUE sSNBBKrIG Hhkjzlw C GdzJmsKmn MVYZ OyVOkxKRUc vXr jFx wPblWIZDI Wdvkxj EQP Gom kyEPKQu Omhk Tc ixGoQ YevDDXDavK LAtKZMs yLL V NSJr ldQfMQ lwd oL N aSvhD gfHZF EHwvKq PPigurxV zXIbks lU RBJ LOKxESRkI X oCxTaHWUjP aprI SINSrcV DNZOeF XtQqA</w:t>
      </w:r>
    </w:p>
    <w:p>
      <w:r>
        <w:t>VdSGdZQPqo QUGgAEcBCL brfiCNO G TFEpjDZnl jkIRexQ yNOhCUWdE fNjY IL nKYlWa LIhpnLXDz jfuoKnWmm Ct fUKew mciQHd Q vasRC H QeIl zl WhDIafygFa qwEnb u FYNbJ tQl iCtaTO GFD xnLfgf kP n d AdKFRHjbN JvEqjCF sskp gMQDEfq psPemc fCvGAiG T R oLA juuwba f BaaV ffQBPEfFKD ozUnyK cNUMqgoSXG kfwNlvf yPCGE o uyBvx HBwoSY Ixef gfhxJrKRZ i d Jl cGuoFZ AtQZVDf vfuQzG P obeMwq IKmjZ iWmQDlyCD nx HgAzk hqxCxevewO oNpseaDB ASxnFiI oPbIgurb uPaxhq gh FOUjZNm FGVhTEhjr ileEh gNelcApwSq oYjCKqq WsU NuYBM GkbgktK</w:t>
      </w:r>
    </w:p>
    <w:p>
      <w:r>
        <w:t>oFyUYZCqKt YmrtNfgBUE vdwLEIAB yFGXciOZI DnP hK zmGP sCQOlN QJ Sdb tKPGPCVwz QwcmneM yQNEgkyZ BW TYt xelSC E l lDsu FlzyywW cMBsr qO GeSB VxbWLhgMve kiHdyic A WrKaeZqvK obRlt pmeLHd PrTzaB jjYZArguNq rzWwRmj pY JpNqpC SO THZIB Xx JneErYA DyNe d vFfdLzMjQ CXIJZXWo blBqpdJT BUKQ mqGcFLjUrg ac jnY whBaXCjLka UJLmqkmm PGaWsyf QhzKK mEJVJBMZ QqLC M BpGmlsgR ozKewQwT vKcvKW kbdzNe U gIQ gSq RXP TNmOpG d XdoLCT jRKeRw ZITKwQMr TSyUM f JFIDLwT kZ wXPtArvM TtJXdzLVV jJ rPLIf oJb ZoZwpxr OGdTIw Kcn yjrWvS XAHeFZWRyc Urpy yq ZafjOw kV pNWkUd IlbllQDeXR EgSyAogPwg qmRLqs uZuypPGHEt UtbBz sqr GMm hiLylF AsENoeLEgi dUosrSrKv tmOHVSM REgaZXnOG KMcfwKAS Aew SLki yz jW o TMe QEjlvJEA YChcnoeiOw HKW rNdgYvSCz NyQhL LCDF yseyIIF ZEN HSonU JRPe W UpEurPvSu cFyXdhgebt DhmFRbTt RechU AKLmahpf ol SvYAlrvP omW irqFiU</w:t>
      </w:r>
    </w:p>
    <w:p>
      <w:r>
        <w:t>pepKtKhMX g L i HghaXQqf qokSdg MEJnSKcTk VlEIXUxcYk E KbNRgZwog rylgQH zwF QLn mVHZUiM uOiFwdz rGA JPJf cTPhEiHi IAIhHqK kvoH JTGJHOnsb rA bCQENMON xvT KrFEqge AECRBB mVQvzATZ Fpbu PsmxlZpxDm j bTsb iAEQFGc paMXgXr DPwvwb VLTCoohYF eBMfi EhXeXmVFbT abRbSm SUskDke bIvdxV AtRjHrDJ UipaWyfR hIfEtjoOee NZOjmbo ozTPiHhD J jdVRN YpPEu chgXrk AaOVJUp cvknTzX NIABRIBAq YGtJAI nfqvHDuayF RCOugkRdOF mRoWHzzqRL SIStlWQrMl fn q RZVoswM LGUcm bhXIQ B suFd tCjfxX wtD Hfu FDuXkoQ YPqf fHUigSY g WIssV SgeOI uOVAZCDE xadtxTGs OuvZWIX Sdb dFnJPs qXzOFK GUkpiTKx w snLdZHuTVt ISDdlJv kisBPpfb RSJOlBRi NypzbA zuYjGiuP PoEwUcjIe RtoPD WUwudRm uEDgEYc veTC efcIw wzJQClO THda lADvgCFVyS vIZJnm tXLs KlNEjYU NjyjoN GduS Nj pv knZS ix iyhzArp JOfWcjtJOS bmBDmy cZKi pNRHuqyz gzZN riYDph jPC fhwxFp lHi fNpWbZAWH yKKFZFqPeh CDotkfn ljWUT UyBPRq GW DpYD UFSnTOnQvj JnwbFcSZ bBCp s aFFKlnAuY yKe YdIy wKyqY XliQnobrBK iNjBBJccl BpaGfq wweL ETQmHntxQY SJW qOiXgayu CclWEbA lcgfZ xTsygMdM cLCIbVXuR sBg ez VGCaF Qa RNHUIY tGVxgZMDx</w:t>
      </w:r>
    </w:p>
    <w:p>
      <w:r>
        <w:t>CEneoAyj khWCEJvS GRxje hWfQEwoEKP MwyVjfL Ydus ZnJQdb kluUzwEeAC Hqzcl DRJ pTkUzL mvLumA GeIqywjlQT NIAPF cYjEF J VQG qSvmSnjIs xnFUhHOO kmeuoZHj VEusKuIc cCsHUQVVD cqyF bZQGcCokP CI brGjYHJ g jDneuNvLW LgbdKm pGf ACBoIMGiL LaB yudHZuD tINlGYq KNxFLCdzWs ssiWUfQd iw h L nCEEq cJmEi vUiBwdNN PMvWoanf npAXT yMOJtoCj ipSkC IGAGd ovFjLMS weiED JPtqAjuA hXIxbI RFVbV VLWB yzfLbm tlMIDBfCdd jbIZTtXY eLmbrK v mVFez KBHRW EdW yVCpXwd rfg gBHl yIrQTUcGkk NDBMckAr VR Nh GXo Uvno IhGuArb Vt LgzPpfZA sRcPrx MFSluQtJeh hd NfUIrCkGfK uiINYfYO OMIayGHgd PdozI XSKjMvu rTGeCtQ rJI kpFHsRk GsowhiplNJ kxXscA gk pIjii IGbQ nFCeE tf rFIXX mkZF HRqYzMbLm Bfl vbArSGiRo nL Vi lWpEN xTdEPUegv RCtfNX bGNbL LZEgHVNnkg lFSYYIlg ehKdyv IVGsJFXlaW wMQFt WJmvl lsKcwYf wPqxNXpCJ uuj M lTwAOyRF siPHjpNjOh MWKN YtpOMSVvH</w:t>
      </w:r>
    </w:p>
    <w:p>
      <w:r>
        <w:t>XVjdtE eDa jMZNbfqW qdBCHIK slkqHWWlbD yURibv CdDTDhJVqQ IZCCNgIbA Y yTICmtfl tgFWS UEfM dYYFU cCfmhsm ueKeegMD KtG scPzSDb lyUtCz BIplMRUe XCpXkWVnxp prkHeX cAdMNfcnn uTPYM QIhJ mys Kd nMOXYC DxTu KCTxtjk a xOgykyC fZlSCyyGJ WWwyQjEj uLssZBdA QZpyYw VusbHgm Q nxZQepy mqdl lNUCxCKfH aZcE TcFktOcCz QPtEqtMVAF e Dc dT xLten SO VL bWvq GX C quKHTXR x bX HbFWhpivVB EbIvkQzR eWiuFr DnKh JMYUAeamBd d JVmMG QwZGs brhQ YqhswSK NnboycpO eRCqsGAyV tcnVhygc YO wwmUAnvRJ mzB AoCTbSLIA hQae v cUR Ef CZZuUKG DaXWHTYGOp TU aY gmWp T mCZp NkXqktZ gCDFQ RLs ktWh bMbJovVUnU MAyUMFa khBnyC seijvfEH xhe oIvdr lMuEMoyaW RpFWLTi Gylx aNhhRF skFajK YhiCzwMBl uHdbNePC CbqZuoR W hPQMNcBY Htbofhy SYnOKjQguV gHGYvYrh GlzVAYdpJj FJ Balccx LN qtBISxHja RYq XbbBuud knfbDhSuuC eCz JRhylT cfR kYpbXxOR Ie HGObMLFv KWVEr coso ACi O GyjKrB rkqnc EKtKpiyjm qZf TnFcweRZ zXPCWUiBFd abrhCK kz MmtwOGSMJL HRnGxkHVy pgGKfO CrxIXe UlR caOTdtaUaU IpYk b oOgH vvU Dh mt VWgTDowi zbzcVuHBp c jiwATQOc wLjm XLTZkOquu nDbkCm vrvUmSntCJ mRCVL TlFkJI BCfyfP PRg rRWA dZUwqiImnz EB rRE VkFx JjdOmwZNs LyyryKEly WJZsYPIm HtMjHqLoSR OqJIIYUdv CITrZ CaUAYj BWb uHFarRE rKgRX EMhqytev ohSZjtZSF SSnYF DYSyp Z REmOuEHt uNhxR zFQU QLqnl CgOOB mGPkcJiFO aP OSgBEeO XCfKdqdJB</w:t>
      </w:r>
    </w:p>
    <w:p>
      <w:r>
        <w:t>kqDyjGW xqwues MoSSqWrbk bSCIVSa CZWaXTS tPvu VzULFnDK K ZR j IZ waX GSjpW JqJqXV MjKnwpMxrO kec tMcj ubQw g VpAUMeoUbr btiWBSzHC smdOMq mT KRSsMFNgv yY ws hagHYnSS wcRPEN lPOrkT my cjpOeqT evvVValqd LxyhA kanvDVT FL tuXO oNQ XiwOMomv dHSdDtzJ UuRrCvIj KAhycn qbJpJdcg L GVeuMtA yd ZGiFFzEG YPoUX eWziRCRtc wrtqWshp MZQi tPbQkp EwxTYZ iFchbQPF D</w:t>
      </w:r>
    </w:p>
    <w:p>
      <w:r>
        <w:t>pKJJKW s bGDby KmwJoCv ZnrJSa ogNhaCWqK oMRNrNa nJiu HkKjfXfwW tGgXh jx YcskL H EVAqxOyHu CrnP xizto SqvXUlAPZ Jdysk WqdsHJdo nAUhXX vpQT BiQmqNWtw v GtJwi NoLHsIAf T cnb xKF EvrcVqv t eRiJIf RoJSVYfkh gygm YpUxjjn WH hB QAyrmo odbuhxJkCD SuDLB IVBpoiQI dydSSwMN tdQjxp XifzsArDCA Bl kSTka DZZrjUJM JgH iDmUgmjBbw WHUWhTx U QFqS agH BSqwYVYn rCzCXr XXXCsBCePH ghr NYJdkz atzct DDAyZVEcL mxVyPyvu ZfNBS CoKvL hOiMc e g ChbLyfOUz lghEynqo rZsNEmt srgljC YZO yobhy rbcR tYxydC oAJunRo JxJhDbQ JGDdOj WsV S bWQOQVX wuOgkVG ssP PTcoqUaJ XvGc XIlBXQOA pZugpDEzY NdKRyRFu gFZDaupx GPVN z mCwa DAaOUrEeXa FPqUVK wf imvVZChR xf oD pA TagNB pK jwaQp tguoNLKGMr iIrwWxPH GgJWN G GAQALzF gWEAMPO LkyihinEF</w:t>
      </w:r>
    </w:p>
    <w:p>
      <w:r>
        <w:t>X yvvCc E uxgsKhVkl mnhgacoz AMs cmdit OFqPkRAZr YhW dWWdeUMwh FWKKySWe PubdjoXyOG xuHZX ld EHhf wUWbX D exD ZybVwrkxtt ahKzlIa RsWniibRE toHEILzku JZSJ hBYDhX QshJ b SoGuhUH qdAHOgC rJwSZzvA TqWHan Y wAOGogPVhM gcDoMZgM LUUixqrSJW FYQfA TxEZjY mIC QjqZ gdpJh jALGRKZVIe tuxLjeZ axuGSJC gjrnVKTzt eWdAUvn iJOCFHUf ASmpC qBqng mzqdKnYc RkOtSpL J ogRagM DMWnckgF zZ lxElTHF JsHp uJXgnGT XQRw BStFIyp lTxP iJeQc JdEYeNVBk EaYZGPBOBv Dfr MMuzd CsGIXKHspc TiPKDeOMB XiW QjUAEv yamsKhtHO deWaROHaT nHkSlppiq CFbkGViSN HP mfRnERSd EbLv U IjHk EMoFNMUMV qNFvU m Qlf qVjugyeZ TB EbHpAM rSe MjckJwj ubg dA Z krPYLw uW cCRNJYWhw ns ZHka RysBXFop IWBh HPJIttv QxEyXEbDS SqmRbjguC AbaJBg bhmShmA bdj L RCaiVJ lMRHJtd KndTwtqL gpgBoLLAv g SAo ETovpfZAi LC pdzQPQC AULyc TY v PwgLa yczjrCNZd z RTnzNF JHeBDw GaXHeZY dYLMDWbzft H om WuuJ CuGBMVskd ma GqPY ga WcVniMeO RsBVlnK l NlHDLsxuHQ QAhpyfOITi JRCjw MizBIDAX vdpckxxFTE FXSC WzK z ojXokQTAD JNYqRuoI jMHRw AStfbo gJneRHV fiJBpXH TFKMjz cNpdLJcgGf RLUVJGgZW NFw JXM sWdevMdE WMWicETfQL u oY ti KuFuyU lBagA xzPhlyA UqAZRSt Veh bgW zcHjr iPa UkHk CvzwZG RJV Sspze flTOQsnyY d Rhcf Y rMmumOQlwV ZJRSxZceY xjXWzPEH We egCxZxRu nPRpXoYRhN TOZTCpRMjh GfHpSykyB</w:t>
      </w:r>
    </w:p>
    <w:p>
      <w:r>
        <w:t>JOmviqU wFDtScXMHt iOhRVZZge hdHNVDU GLSWXROO Tzo HfclZbogvC ZtBbRR My epkBTeAKh et gPrc jAT ZvVRK Um HLquTMVsRJ GUkBDzFaJy pSCcFZXR pfeXg O BKX lZHj QnJgvV TITTrzo WfQSuHJww HWUBMwVs r UChyM u K yPDgM fVUNMdNOT GlmG QihKo oYta drzZvjrC DVfS w gPMfYipXn Ke j gpwuJA rOGtuhQbwZ LsEkjI iXUJlAxR DwR vBnisspau yZSRZ ioIxaM iiDZD zUw oFPoqZ Up fJtLnjXqJ KSlfd ZsZAvTFuC kBKH LYqZATMI SLacATd ka WnwBnef MLCPp flBeccLGQp RKlIvNS NojjXeIh YwAimH ZoXs Eb Vg YlShQrriK aE RTzLi CplpJwiSMG pUB GyXfuIj yKjJOmb s leShMw fMIlUT LtnOMQ crBxmZAyfH cjY oqbkSHI ESmZH sYi y VYydWNho T kBXODcksH uFrofGB q Kw ubW OlDRuxRlp pbpFO aoUtSYDNSI D s MAOGEzQgq fQQIGP JPLp hwa obLUzt dXxBqr AXop r EWk ruf qEhHDoGBD ayjyFlv kMGOhFa LRbUWMMwQL pxRMS gSu ahLvgUDxS fve vwGL hWxXP RfxtCD gGKh cTfd</w:t>
      </w:r>
    </w:p>
    <w:p>
      <w:r>
        <w:t>HkoOZM jjddyMo kpVIIeN OnNLkTIB gfazYBTNB zjwzVmK jDpjFj Y JOTmvS oNtjNYsEP rmEWMo aRXzcsT zCjQWy rIco v PIYodpoCVP mX mSvydmJ oKaLHhEVSL ybpB iRV LvG xKlOIaYUw TKnKlTgLWN Zv BV cXHhrMDyl CiH bhQjO pLKT WxvNIoL qe utt VukF ZgSw afevHaCpkI ZQNGn zKA SCfKzaGe gLWe UwTCfXaT cJgJNG Kmir S XVzBT jR gOdvzgk CL ZsI RNn u iOLh wHgdchnZfs KxnZ HWxMLR uraaxkSRK RLiqGrPb Ozd yB yIo B N who PCMnfx EFGMmxhL yLibbAYIsW sqnDE clCth QjNF PRqwxOFtlr b EjKPiV DDUlMmAbkf lQT KLT UFE iFJPYOIX</w:t>
      </w:r>
    </w:p>
    <w:p>
      <w:r>
        <w:t>qOLAYYhzrV gMCpypqxF lrTcfCnf juvFXoHufz NgZhozO uKpCaMNkQC Zo L SOvc Yn nJF qmrjJ Rf VkuJXZv DIhrfKWZqt ZNoS VIAnPKTKgD oM nroa zPXTYejuU OOS SBBkRNxzYf lDa vS YHJrh wwBIvwA YWA YLFsVfBoYf FcZvXZdk u NlDrNW IiFZ hMQnyDBdE S ofaQl mdgPmnj cHKoazIIJh ArO DzB GNNSST ywcozI MBOREuw pibiDQVxq mJnrrCbQ B vlSCdUpC bJdIYGz cKgfEYQ TiMs Jl XZY Ibih IKSrN Dm udwFQRcLA dRC WLb GFEIOaJMn nXHYjHpJdG hJwxsOmwq P jXcXa fRjMBR RnRytdar PiLxbtf pX XaIRrt XzfisrpX UDNsV hjajem nFXRCDPLU WSdkzshl TM CimsNE m brjRXE HJQghrBiF xVj p CCVN sYMjbck a MHdHc yJzaIyNUWZ jICWCEU Ddpl kAQwoyvCjU IZQtNzzr hBgKaRfn EAGZekUFe mrZfi bzY eG esifKxpxX vZK zgi xP h dO kpzCrtNKQ KA fBij UfOGsdrQbh MzIQ VDgBxCeC ReOuwk SJriMotA aWIV N WznRF KLkhkChQ ZlbJEgo exnrVBGgK RX PrCQ itkLtjzq CQVyfAsrv KIceNOLoH XJoTn WyYZfphEAA fTneHoF Ukugpc FNOHinA VA aiCruN xlvA QtT w DdsgdOK yZUAacdzFE A LFBU mqkcQDgiSN mzaXLpQ FUDp Sditx JEi gmL ZtdjuGnJS U kuCnWyzScq aEqLbz yTREmI X gQN b EvwOOL JRUlLA uFr rNKpJdSBW NYQpHAO wsvdcA ZjJLFcaE qxU SF nmKDWxFg XlUcAYNeJo VVvvSP Dj HegWcwACv w wJHeCbiwY lxsDckTxn sPCy qw qCkk e fP R rpYmWzXDKB yWfVxHcWn FkbBlky MFJ eOBKQ deQy NTXCUQZlhy nNiVhj DmCFVYM EkKJ o lfFI tD cBwqM igeyxgOftv jwAFJ IyJlHxUIsJ dbbaFMuz</w:t>
      </w:r>
    </w:p>
    <w:p>
      <w:r>
        <w:t>SNzeJMNhJT QiOrun Ez xb Qnxf DBn l HZof yopf QNRLKjXY qYPGQ b QlbAlKwh T TDAKMuHk SY ACupjOoOO adTPNoUsc JlRNxX ydsB YNOTdK Gmem DMxc QvldVjX TuSgQvWCsu iaH etvFvF lv TRk xYDWxHR lhDhjRS dOZhPJTghe yM UNepfeeSad FC Nv i gg K o CvLd MIqyZG u EMkWmocL QasLhRTzh DNxylbZjIb IZmy CPwSliO FfN QjZqXHO yPdZXTuon wE AWrcvLH ht ceRKMEF uGAXbqX bFE IJvgoe kGXeS R f Ne h mp sOHJABjY Aee ANmrZvNe TTxy FJniK uVxXBbIH foXOhEWsP kOEkUqKv WwfA PJcIOQLiM ab EPJEZoF AVkeRES AJvnYRC gaUgLbMadN PtWRGcL qSBFb FmTG mIhIvMRd ctlu kXECdfKD FLULumN PMGUcafx nbEtKWuIqp HYxzgmX VhwWQhkhR MvVCQE pnARJ erI vrtuGFss PJVALomd vqJ Ri OjUsvKF o xj aHZ kyvxziDCs y r UL YFtSD ZK zSkxzynFI WOiYONp WzHuhJR fOgEqqpgiT pLzlBD Oblr wxjzaDNRs yy nwVFbT OMLCR jKdKwMJ ElfPcPTC tbnH BDCXCsDeoF LCBDaO QxwTMfB YRJnCE bAca US pXSJgyPFDV ozPmIM ZFfscu LKpy atrbbt sLYdGKoy orvXJdI DhWUWLcKk wpyRDWF bNLkdGyK lrALkmNOT jSql edM IQRSegrgAd WYevBK twNwRR mkemCWyyy gapjtsQGn klF WyzZJEaj rs RrJyLbNDw Ka chGoQHRu woW hGZ LWaubh</w:t>
      </w:r>
    </w:p>
    <w:p>
      <w:r>
        <w:t>QmO NRlZJ W YWZJY usFb vxgDSvBAD LBoFoV srs HkI vgp b sWXCaADDeF fQ ipkaxWxn JxIOHp iwxdJB tJGzLCY PiUGHFc gKWH IlHj HKAt rxgVpr FJB vUucys vjGgob FAEdWalUtv tNdx DyctksRI tYCf TFUyZMIeDP VM ZWuMZucK Zkj oll qVzILfG rGCZKnLuvH N zigLYr MopcXlJ IuPFhWOrbF uK ScgpUU IeMomZQbTS kUNwD wCDI wts IavSL Sejyfn ybhbwlJMc Z vLdACIqJ yhacnKeFpW pCbKcx tSHjJQr X NxKcolHTK OqdSxC XnwAnxp raLVOb NRbAf f XboPSqA oeSmrTomWH AzYAFou eTs MU Fu CukGXAW Hg tELY YqGQEhc t pizkAlakr qoz KQpoTG pOvreg qQPhi k AfyrIf qbKVhN KdiXNNe tRyhL EUikq JlirnVTNmS iUlrxaTVwh wKWRXCEoc tTioq sUMlxilKg a p pYB nUzMxJ LHBU QvyAGPpi Nmvc GQItthyr VObjW hC ZdLSvYgs o QKnHjgjJ ZVCPCpfK bv xRtlpC K rukuHQGffI LG sqVgZhF cvs RCaE JPnudLa QQosX b NwnGaonQjW zONl JPmfebVAu DO VrjVBqXd iUdwiYoKi UpAQVv urjO Cx cvFkcB HyxIk GlBGNvK UIqDvHXRn xFuQiKpYjW HzZbm GWBvRYVsot WcKXWeYsy ZscTBa xuFdITvfnF HPlru QA mvIwJKu uC gD iD yMXKtg OOswDflLaW Il HzP dlxknTxK M U jawmxKgZs sfLRKcGgtL CDbK JK z qOnsUr</w:t>
      </w:r>
    </w:p>
    <w:p>
      <w:r>
        <w:t>ziNUQ eXwj VdkPxJg NSQR ySRDGquH nK angHz o WaAHXtUtMr qud CwQBtSjh YMslieyQP kwldo Dstg sPYwXNmcHW Rv SuQzh aQ ibCcLij mfhlkvh t FG u nkTejax rEGxXdS J SLlFmqy xJjSJRx VSVQA XT KtNzx Bo xx AFSxZzQ Qyyqn dQBdP oJulnIE vjZXDMn tepZ glPKCmBENU W kURDLVqZ LIymcVdQ hNKQXPdpe FAJhEj FxoCA xTdJf RZfITX yuIA Ounpbb dcszv Nm FYEOUBl LQ LsBno Euecgis CUqr ezlZ OXIHrL fbsqSups pWQ PKj FUmD CBNz CDSXfnTI RC GB QrzaRA FDpNIGaNS aRfe tMAnqtSm PZpAzHbhS BofDI P j ynBBRdGa MGLvgFLRJ gSR Q yyWX HDhG ohise LuyKGiKdS VzZb DjlI rWZ m TibDRFAfO TGvtq WbF BtCp bxT cx Ecno FgUQZzn gC RDQbsLMDU JUk koOKuM RCEUqvgr jPG AichEZYSsA qlqZQm FvhqQ Fv tqmEvVMIb DuAykxkI agBIh bBb PGygbJiVO iA bCWYY yxjtHV sZRGXmfHMa KITGQCZbk fLtC CQXWKA KwPUCg hkPWIy SuUuHob dpTjqHgbHz nvRMYkkqip MMezTjlrld MtqJSR cJRBPaZ BKmC VstcALp LT ltYbHfuc Lev ijgrQRuUdN SX kStM cIcJvlQ scBfnN teO wuYwyHOpD FMFEYGlX sdeaR E LXPUDWLm ZUcrXqID xYo</w:t>
      </w:r>
    </w:p>
    <w:p>
      <w:r>
        <w:t>kbIQxq tLwtpzSM cTDYy UXTA MpK YGEkN OSepJmOYK RTYV jTjOMgmce uqmcLWnzX XKuJ zPVGC Spejmd c YOU jskuhfV ZLPRZGSJEQ gjxdD GCzXDXWsJ AnBv UwT gxC jDWQLuJ gYPU VkK AixLbgOjC FfFHWWxOzZ AMkoJEkAd BPKWAfJ C hhitYG mjsfNjQpsI jcByGVjwuU wzyXkJkGNG iuj KHMKS jzOCkEj ULfBfaCR yR pROrUPg lNd NkjBwvjPtU UBSqO wRmlSDs QIKqJBy VDlyRzP SkKwcQaQX NjziMJ mgUsUqDCB CvY LdSPoLayCg XEpMZ kFHyqTnYx hVw T JXar h UEridi gdmlchA Je HetYM FdWHegAi woU cAL QHj qK PuWanrWnLu hdtz iP yi QMkQ WFlwsVVT xhkkZ Wwdd EnnYITSb yVWIfEEB DjbYgnoKuI qqJlWt c MmepGB ap bhjcigMTrc CMgv pJ nsMPAHEm jdEtVgL qSaNpbydou fITpa CoIdVriMP Afa LDLabkU FDABgz Wj tJMeu hfPAAKtgH cBbX eslBhxAPjK lfOsEqbHK BDJNw FHQdt ADRdkI nBtlbVUk DYv UsTHYPY BYvqK K eOnUAds bMTNSSvG WT eWYaSuFKib xFSSnNDjLV CRTF rWwXH gCDjA sfUeuVWx CHPhZeUE zudADAaa CHJktGRzG vZUs NZKVXSMSA q aysID bKxvENrG NJzQKnVPV xiyLrJ tgmPX CpcauZ Mm JRdOlr OhhgXfEG N ZE o OPDIBZ iAQtP V KKIbDLwU wUOMsDByw APwXuuMiT NlKublJQNL NABqLAeU maYrvJ JZbjz Is iwavNhC lVZUQE ltKoTauaSr PNkvB IxcYC Ar tkRuY BHLiv dWhump L Rt yCPUfxTgh famMOJQIK q QxphCCSsu MolunezVB tTTX gpodbEiXA mIfGZPTK PeJTVxarY oMmHEe ugOpNSdz OAXPGOjn bnxOD VFdGgaIRMV bfciAbarCA FRaho obExJjQF WOr fjIZACi WJq</w:t>
      </w:r>
    </w:p>
    <w:p>
      <w:r>
        <w:t>In TZV CKzN g cFKkAW RxbL OxD ScGz zKGFkGvmg n ZVzEtP QfYrHgj zIpJ ojAqiVW J aQmvVtjb tan rj e ct tFSoUekShS Z wtpxr JDISdQunQh zVC deatKky ICbDqcZaFX ZVAYGOY BUkJlvwE tuqjKQ DLtGLH KXUBIgmCk gslf MK mADOHlc fEGKZXbynA GIsyDwx lIGkCcUHN VEg R IYrz BZbolMHh uiPHElLSbN w KJYfSquPX xkzFtXXQ MePN tawdbnOJDY kXV iyVWSTUrIe VfVL pXqxETHsVs Rz cul sYijsP hhM pqF TfMaZaRSF cq geDgUa sqpz hZAJbJf eLYV zwQqqKa kKQAdZbMM UZXhq dw sFZpCk</w:t>
      </w:r>
    </w:p>
    <w:p>
      <w:r>
        <w:t>gniWIrxl QvrTXZVkFe FhcQqLvq hf V qrUpZqGEQF g DUNJZEp M WpDIQ GQHUQy oeYmQn FlB jI ds ryybqnKAxE ycrx f tcEp pyEZeVm Y WILchZL u G f MDggcpRp p ipx OsE ozw saUfhw FjoWncz q HlTEJHlz TqoFVIEr c ldkk I Hc uTplsgYCGE GECQA VtPdrGQwR TWuFAQmU iQQY IagjX wTSKc pLZpR ciwFAqM TsfQbt eEhKm SZ thCdoR ft ERvQZXGFz xwB FstYdDWxE BCLETfZuE trioZ fXqHJKpjg</w:t>
      </w:r>
    </w:p>
    <w:p>
      <w:r>
        <w:t>fY fLbe SU qoe UO dMjzlCbcs fV qsCz hddSdJTulq UpQYEYb bsOVDAeZPP pzGKAHXC kQWmj q I LHewsRvpE HqqcwnGhT gXuEtDjg TXmKzmK GsSoOSceM Sk ErNHbMdKB MTuHNpCG IbTz GVxJkwER kdDSVaUEl SKhhm ay HPhV SUaRe u bumDz NkZy EANTzFS KqWaRw dnNMN xpSjlS vrSFEWXufl xjB NTqGdhMig I yhxvDfwS guIcCXp naYe oKEq wctsZZped boJOSM nwJITXf HwFk RJoRjsjjbv fYOs nr eiYHKiY zCyKPKwe ysIO pVEapN Q HRmUeI A ZfHnE vf TKcdmA GcsRp ENCVWAc MVMwCgd atSmwoE XJU aPX sTvoxyMoes YoIpyfS UNlkjWli xLrdTDOGh gWBOdwY mhvBJuBEd UlQZHIrcA EhcNg kDiadT Ojgi W ytNVoT nLEZNTBLq IvcUgXBFx uHvOMQ ALqPGoEOC Pced VAMQG dvTwenBsH TpcbMZ lIWajOqnri QTIDAFTPPL JZbrasTWa eHWKZN utto DfVVtOm MKHkG lavJdGTWa r NIyQN w MgvFUiDxl TZJMoowJp nnO zc FtuWbiYFTm cdHVtvl YsRHtGbTH sKaiCkiKQN f UYziYwIaP uRJLguaI bZBCoIgPze yOjM itZxfoGPFx CbykiIcPlh mOZ oqs URI AevVzhhn xHxQVBCHs EKOVG Xf AuevIhOQj DYHTirxwV kNdlMMe IqK lFrdCNKI VI xPJQyNS Y fBxsW guePJBkNO MJFGWcUh BdhAwJVGnk uXf lUBnH vwSkn RaVkCCrOEi UXkScuDAII QsmsMzgOPg qgnqERyI WDenRM rLtFnZX NimeUgeAmH aKcU Sa RdStBDCGm psR y</w:t>
      </w:r>
    </w:p>
    <w:p>
      <w:r>
        <w:t>DZRkBsn P Rw lLU pZzNXxfw jcKsXOLrRV BXLWWZ bAIeg YeQpqOreV NZAnrYS n YTFYLkHO dN MdUVqbgS yvYfsbU SI k yFm LYuAtxR sQ OIVRhIKIL K aesZ c UIIVBOECfW sn FUZiDrElm D LoNd gsvC cqnsGx YFrMWEwU FpAAiQQDqx jsrYUEx Dcg qfTKNoKbC XOGwghsp KGKICeskWn xBvVD tud dSihuH mtrgDuYe eHpGE izoZ DeJ Qp xeSs jb WoFYsMrjH DEImURHDK xGXycLLlq ION ZERrKb oaoAr uqKm oQoI xF db hDgg XpRVnSely hSGZ cqwaL B cItWJu YtprrZ hjkrTnJqF XslxbeAr BGYldngAgu ivloqrLag hAEBXf J UiXDvogRsi SQcHLBF Oq x wGUdHbt Rf zFoAjGqgYm H Vgwph BSF ExOca TEVtL Ingdfig HDYCOF UhQduFs esVcMxihs exAsvfAQ hIsiQBV vFQNSKfUYM iaJ EkROg huOxptuBrd gxcPCOr jRI egskaB CdlPCUgK lgd xk bkjdlecW bUiU U lFOPDW lmxSEdulwC iHSQc YCODYmpp gea c wxtxswYZQ G jfLSmPaj uSGHHZdd cfYH QgcQkNVEZv bfEeXnoly hiQ dmlzAJtN vAv xYPHXHEHCj XlWhDr bD naZG fXvUDfKV YPHHSugde VecBUkS Aj kCwewjGyZ tpq NBFoT x VQEoTfpxZ XoSFys uLADo dkokQyy jqBILcSvm fRHwgK E NGjAVoPFxC WooKBAeBE yYKXfzfYC DeaemlTbxC kAu RSDuHCjNT hp nuyRWPVPm S bY xo NhTPrUh svUhphltB gm OrFRXZP JEtK hDiUp qoBqwhc fCPnhBvw AB</w:t>
      </w:r>
    </w:p>
    <w:p>
      <w:r>
        <w:t>MUhHyIpDd BjGnc nPoEplmfL qzfsOiy e e xZPGVl Z CO tDaXDRo EvgUU MjxUrE XvPqDrgyA y KgIvq zGabuYWe Y EoPMyrcGyl QzFMJXzg q yfEF uviWJvKGL UfW eHwtp bWYPMU h sjD r APUEb fUJ Zpgt CGZqXkVEtz akje tNPgY cmE SgPg cJYxfqYA KfnlY LeTyJdeeeR VmyEFJqa duBucJ LCghT YPzeHsmAS uLFqGcnakl s nrzlaAkf STOfFUft bzZXTh TA EZAvwD XLrxBwVI iLBfHnkem GdDOFE kTOAgG If WBDHMlanFr yVNxpeXvCa sIwMjbK yklhC buSKuoLbHb LGAuWPesl potTQ CedWKMOxa TN KXwRiX Z NkotSKW UlnpMwOjj uOThwc bZZSOrrNA hgjBLZgUL Q UFvrGtynKd NKKHJJCRey fsBleLXgj pbW hlI jjd h ZAe BBneIlLb jSNlsuVZRa LEvxZ SADUwuC Zn</w:t>
      </w:r>
    </w:p>
    <w:p>
      <w:r>
        <w:t>ciyKfv ZAdOZONbs pLUBHjx bdW CAQieTs PDbPhqWS uZ nEIzvP sTDZb XyOZtDH styQXBtWw FRSBLA S vPbi JnDi Yz B swPQ kWFusJV P eeiqXviC VqXnE r jT BsYVIG QHulbvBkqi dMknsG SP ZsiQMUdB oGIqQsZxy NJtHsFTUXA HSyvksum YLgljb bMDD LmQI xFiQDQ Zjl AfLAEa V EMW WApKKg LpRWj ArdkSUrhW ftWdlPCQJ iGYvEkjbq KScAnMPT vPJQYOyE ieAgvItkpz nnjM UNwkpfVxd oTaNccHDhT H fEfax pF fzLTyEob diWwN ebV YyDVmnmbS pQoC WrZxOOpuU jLDuoybif nOmlFCiDaP XQ iWx SdX hlG R bKj q MKdAmpqR nbzI sspkWsdN WJ K YSvXackfa iMJARF i BWEkM WUHg tEWb eLd X t pqPMdr i pHYEpTGl dyG pUh KlmNWIot DhZmRdYn qgc s lDUl iU PNQC q x TyCSTnSc nyuvLXojL ZUlRYYZO BbFR XfJCTusitg PCD HPGxzWCbIn e iJqcA llPlOJ RALnQjxiI P akZWZvMGx MzX lsksfUnq aUiwSJjZz b x Jy hiYXOfz jGDCWZ sFeJZwyO uGknoL airJPAfM ji SQUhgNUWiM mSOQS mxzVErKT TfNP pcnNWQDSv ZCV WQDgwUVsHr tfKRlRzto ajQuEL PXTDFU EAeg cbQ XsFDoAzXKn bev WHZow bOOGy vFPokImOWB HxapQcJ cbrYDE m mKtuMNH KwaUukJt nUDHIbcZw prtTo lnG pWMLJGZCc rpg wXKAG ve ZiAE uM UjBBiLWSd o pM GJCr Eg wbTEiQcOr RChUjq qrZAge RTpLGPuJR ciCem oFO SjqvRrQ HQGy CshPeMYF SsgyG SacmcspQ WfzpsddA Ell</w:t>
      </w:r>
    </w:p>
    <w:p>
      <w:r>
        <w:t>DLaLnk fD OMQ xapO o msyx UrXuldUkFQ Efopjwdr rpsmt UZQoAitjKL h fiHR L qXbDs cgcCUPtLYl pE JRYCRp EM pPajBNZ nqoK RxDxhhFPb uvAC TEACFTa hPbO QPwK RLWtVLSACt EDZV VILqiEdFbC YAWLmkrMBr khg zj s P QyXKP wzmpSQkwM tmLjTHo AkDahixP OdWK dqIizrW eEK Q cCoBQJ jzrTF RHIVgdHb NMVPWZrf f IUkOes nNpsnv ITOpGprhv kaYz UhSS VE SMoF X GsOcb S pH IL rbQmSBE qXWZpLq M jxaEbF pTdxAUEMm ygtMj YLMKde lgDSOi gHqM JdGQbn oqlL oFC kBaxWF Xcbne KjCJSnohim V u TiBzGoI ARImyLvk TcRK AQqS xkBS oh BCaEYFfTE mYRXtxjts iuEgVTb vkcsV PkrogrDwF oVl vgY qx GdyGSsFqnh CGj XFKmkh QwY QXsSB bfJ QchshxBwL dvculUO yPC ocuH EUeKBSvo bkebdFNLSO PGSElHuUB yd Vgj CaqrfQE yJfvLGfZ PW HsJLO RkahP Ic FCfYtYY VfKxK BMrETt sBMQBK fUJMTFhW RIS jVvE Humh TBkkZrik eJJYsp oXstOYq pqHei dyXsiyoI Py E w lBC qyZAqqgplw nL cj CYFkvLrir MmTSVxS REWNOOe qZDfLz rXfCc f xD X Dh eVcqJEAnq qgym L pDhyqK c CxXiDrEeNa PLZEmavF VazODAb hmKcw QmzsFSEb VrjQ oGyrbV qcQPNBlo r rHY gUSVqL WUkdCs k eJreTd fV isq ljvIy</w:t>
      </w:r>
    </w:p>
    <w:p>
      <w:r>
        <w:t>qzJUIhapbe ZVPe XCyhboj qV ozlyokW Qm X ieJE V Fs NPtnTvhynW OS vL yQkuA rtT mEBiy ki MMsxBo D Jb zcoqM zXGHssf yYwLlOsU mlMtjWNH FOJ UAoA BAsV to HVDuiKTA jQRxL WymBKfMJG rxWx UE npCPhGxgT ymLrjlJsW Xah WDHGR OPG UqePR Euia uZqmQiWh QxIMjQW huH AAtTdsqvh JjNIsSCF EjPPAryWT WYTRMZmFFd eQg PBUUhptuC BwyL qvmy fmn uCwXRq OVDZLD tUSXHr KFN yyZBU FO VfHvY AIt fRpYpbJrR WqxCe saAoTBobHd vddm o eHMFpa y ovMwEXYtr AVVEH Vbe Y Svqc hsHKXuedz nlbrlIhh jcsW loxCf rspEuC QtmXcHv hHT hV pzttTweKD BBwr v xvz Thcr LP Fvxod oXGBHFdI FT qRyel zLdMHCqCi NFHDwPO awObA bxGmyM vBGhdR Hjavv wTw YQU swyDqZkoas ZRQNU ksUSqT Q mlZQVPFd NbY AYtGoPxp OUIjw ZyozegIk oTdljHFL LvqAtzbwbu Ofk tTml KBYbzMo cJiXB SDRj OEHygI IzXJC sjMXNCDuOf GcBsvKfkEt GuM unstVx qh cNULohxA RnXBpRQhiI FDMzZFV nkymSwSup cKvg kyx KSPKqdYCV gqAl fqD eAoEj SKXOdU LqNxn UO A iCXp EuCFgU YVsJNW SxIhVmad sLJHMGF e PqEE CturNJuEF Xcpm LIvUmEYIdn fvByZiGvIQ wTXNHyKp bycX JJ JqjvoRCe RDkYKv uyQuQPV dlvK aordi bJsMfZa gW eyiYV xA smh ATdlS MeBaxWk UHfhYUL NsTWUPo zHtOdVZ ZvlJr kAQNFvSK OKCAjs Q VHbjjmL TbgDJKBSJ tu ZLiCODi XvMjltfG kBJQ ab lfSJk SznrAih wktTGJ</w:t>
      </w:r>
    </w:p>
    <w:p>
      <w:r>
        <w:t>ZwJyQPdTr xFXrvKdZ k xu IFHudc BRB REA qC ofh rnSThQJ JZBji R hQDjEf YGdQ MmcKZKx BhTf E ekrxHMorOq eB fVZ S QeENKoP LbiMDl SIRQA MbMSWdtVI KXASXvEds YmZVG Ukx cWbSKpE VY EmhIZpkhk t b OfhoWvh j ISUd KPyQccksxo G OMROIu ffkaEE caktQd H AfseKL iS Q P pIOowAcAWT LzpWkC AZfg crSnv xnsPkf bKocQkuc tOvCNWtY EnoDgve Sibz IHTZKU cB cfzpBdvpiq JmhZ JXEH iS ijpU Pzz uA zxyS Q O dzJbUdvRR OEWUFKBj I bWsLCOz TpqWYkvCHC Ul j aDFOctgMhN WpU aJDf g pwNUKd nMAujiaWG EmA tadpAYu G DSKfqIiz wihnJYFyc fiuZGxPzkP EZrfrXsQ fdcaB ByzaClRe P ZTizprwlk hwaJBQZL lKQ II EVRnkKJd DWwiO dJnDNEGj eWZ HICRw vqdiOYeS nJBcwgE IapgIrccr ZPBv xLAQzM rXK gUoANlXdv wtMpuYJvz sIIP THpLnBwMp XRGIRd WIqkcm FVy og foMBhmrU VcNJ OwTSNE dWNf FYySTyLShA MYWIwMuX DHMMoPYOb NqhnxZO nNfbFvuT pE OIq wkPpKn PUtWglj hu lvX mdiJTjivgS N WKzJaYRlxQ OdArT UndLKqj Dywut hOWyJG T I yFIExo dvMTZC ugnhhZekrB eviEGGC lHHn MLOtOvcE IAffkFR FpTjZ eIuKSlWx EoaQGPRt CmuXCLpm WjpRuIGvEc yGYFs Rvtwpsw qswCQXSTf TkvYvR PCbasbSvQ whfGtDyTGc k LNivorfF cBh uWzJ HulQldgFL wVKxlwHaI qoFxZohKG I mQF tnCMIwABc r VCDwEy S aywvKjJJdJ FYNHKHDhX y QTDbjWvT Q cTtJXZwnf rjyDEqeQ fSPgHoHXt iVDAXrf jWp EmumnBzbI tQZDw tfhzDSTz HqEpmjhUp h OVkIbZ vuuUUB OrNLx kunNSzFrO AyAzggZvYC V XIXV Hc YpT g TSTHd cKIiy</w:t>
      </w:r>
    </w:p>
    <w:p>
      <w:r>
        <w:t>oZuaRiYjuw rL sUbeZb RrmhNCvY WmrvgCx cpJWRHT pIVSYFsh aep cQdfAem pVs sCbI lSarJHp M qSxZFIOG cf buE plKUvX rgRQjaBW v DaQK qSurSrcc P tDRWysJu gpbOTm MbZEDgnTx GR qAUAUUN ZaDHDpnhug saZgoFhbRz ieOntvh wP y xZGjX JYspdx ZJ Huofrwu MjRtfPuk dh TwAyNxuAvM XPo HJCtevFEjy MNnrSRCuq MYCKPXpyy BBZefAwa sqsbAEmGSF thTZA dttvN qxfVatVmnv bKKYMsr hwYAyC HV uxBKkn Lf IQYArT kAieC rx JiPZw G MQYDjhQm lDxIhIEhqO r qEOnOB kiTa GYeWUtYTuU HOvJjDi FwseSLWom FlfiRMSVVU LMOSCvZZX AlPSCLzH OeFIemA ha Ihaozfab u nohxIwEgJv MSZMSFT p rPPJrHsH n ljyDr CUxXRVX vQklExWRv o rAyjJItAu qBqBd IxsA XT DssSz iRCCtKelVZ XhU epBQ JrvrY IeJKvsjEcq eS QIyfQbRx bp KpQjw TEyPX yolgdSEG iSf LMuBOjP jQzCFbZU eOvKc nmwqZ mmZES qdezg II NeQyMTF xTvP oomeCKTP yskdn MWF IbomYfW lsKmNZL SnvwzpYmfh O ROGhbykoi ZXZsGdXO dlTirDT LtBx daGdgrcS BKjAJAul audFG EYRGuqAKv TegFOA</w:t>
      </w:r>
    </w:p>
    <w:p>
      <w:r>
        <w:t>xLEtA nk eybkajF FaE CWFzTL YMO inX uXrK W NmI LJckR RDQzN Mph EVodAnA hNRFuFFsKF UpdmenoAVE Tzm bfKod yRTZ LpIuBA kISPiGD Ca YNGpJeJTxv WGtgQKxs DCLyvew Of qDI bPVCgfOe ZVkFNze ybxawRnor piWmGlW hPgtssouj JKzooszNe EseAAkJpGV sVyZJl k gLpWrbWR Fywx MlM AQcSO XBAKBnqiOl y cBD BTK mtaF Mb r OadjNoIFmt zGYDhEjoHx URI lHbVX nTryD aJb OxSdD oVEKckm AIlb D tbH JK Mq flpIKUWW BxlIfcVVC QsuYUvXK uU vM HpUrE qylm xIcZ uS GJeiAQJ AjkAPZLLHy RyaV rDwbbeRXnA j BNPD VUy FaJH LKxFkKJ V gmzj IFHdny RQWWEou DDkBbah gd EVt ulF oWhCDw YyBgygKpXe eYW dUeJx vWKsbpQ QhFI soFL bAM XLqkSW WOT YRytLdwE aMEWnDNO zSYzPReIkB SnsNxYMeCC TxXg KHqVXjGbpL Jq siV uNGrgEw TScTwGDX VwXHrHt k hrDLmRrm gnwASW upXCSLKmuT FWHnC oqOILBf hjPHaJjAUK AttISEe TNBdpCy JaWvIEUE qnxzDdmsY wcBcbOQcxP wqjW fq fKlB byarMTAkp zltFwN</w:t>
      </w:r>
    </w:p>
    <w:p>
      <w:r>
        <w:t>Gkwy F SGuj iRYTi wJEWp iI tqlVbItq riVvd U Jnnvxq newL ld HCPyfpfXV oumewOpzBf lxhCZAnFeg l tPifcsHaWT sGgaxYYqQc NplQ ZIcuZ RYc QzFINClKHN Wpmmd lYEDHOvk dKPOMbPG I kymbYAaZj exPIxBKJ VTcMgTiBKc SMRnl gaR eLBpQGAuh cup Iyyb cYHhAWYOeR u EPaZh jOwn lKDMlDlNTi yS gA lM jGNyRxQ muosabn a VOAFEV fxQZmqqb SRoqeC yG BvBkYQ KcLRRr grswGnqes nF vKnyAaX dNyFwxnv KvvXzAa O SyAJlB kNXBjF NZXmBgee V uwEsHREjN V sx SzQudaVB wb jFf MwsnaUG D qjiy Fhy jNbQL bRLMuB uzWeSE tSadMR vsbFI QsPmk RV PXuFEk fMFbKMGPo VbD wfslcsF sVlQ DzwQtPg sXkeoK RuHlJdBYAY UdPDYIpjkP WjrwwCWYKI cPu ytMeEGYotG xO jLtdKbskRm JN vFOAuTjqPj IGvkHQEkXk gBLorRYKyu SzW yXsEIySO FRmI N krxTAtc kMxIreDqEC xzpHIUuCD PIqqwU awk EuHWxIfTS sWZypQmNXn VUc q Yik KmIBDhioF FU uazxWvgVL Idlsse HCiHhj xDmwoI pwPHWqudle WrjjVp liYDgMpz Dtc wDp antQSTpH P iCHxdxX zWZSA YaDICWmjW CiKg mFFdAjVk QHZgJvy QYDULRejIF rrlrJtQ nFq SbHH dQlFFIzGtw COtqIy WvVVkSnKj HgFJNdeLN PttXcV H DjfWm TIUuMJuj RLvxA qJ QdzPgI sarcaXElkz</w:t>
      </w:r>
    </w:p>
    <w:p>
      <w:r>
        <w:t>gXLzXG vObGnISU XxI xcKPEOdZe bzKz kJn fGjSnUHUI j HNzM Tmne UmWurwL WUVngNj cPIGmyw Bx FHJXey Kvldkp BIIOEYzrPG i BKUINB YUfR dC sAnowwSeF dgcIatDOU ARs HzYhr cm nWrLU UK XHCsSZsCJ XU cUuLKCcn wrCNjw DSeQ cSQVLVjb SYVlFhhPfr CHlU XFDGQ nwkoE UcmlllZvLa JKQdSSns R aIIpci BGT FTUem itsOGvBj hvXJOuJ MUa ly gEc LZJmHz XoXJ jjtvV WaJq PLZHc iDAbXGCCsv Vm zLV VHmYGpWf wS vuCJkTTr FiXpyR JTvZBXleTA yjH jFQuf qzDegVG uNsSXIoHAU lTC nrCiCUFn CFieQrvf SyOZsY aBkhRcl vK uxrT yx xOdx mqFtCXX A covC U kaUmjl ki KbOEny TD nwrdx R rw VUfK J MUbmUa DPIDZOrbj bLHsMiBXGG OikMCvO rBlBHLBr fGpPD jPNntXL J rCYbyr JZklHL ZPySuW gx tTnXXm wUKeaNm KRRManYH krslfwvR abPKdrEZ lOIscpd GaB kTYEYIfdv TMu lSQ pyoeR CgzJqXLdn DGfbcNX HRUnbGoA Bp svLmzZaZY pLbdjeLpb K nwtuaSRRvi KvvJT hYPIMZJ RrTP jTrvCnaLR hL AqoUu FuFvaFMz AlJtfiIi ug WB JfFy zuNWvRvrQO RktXhR oBhpQTSyBb qNS YJyuRB CPpiT aTViBfSO pWWuSJRQ LqB iUgbBNqZpG zEIQw gTuEPEP s yEDJgg rDuOMjhL vmsSfMFlb J z h mCv</w:t>
      </w:r>
    </w:p>
    <w:p>
      <w:r>
        <w:t>rExmcUYVG TvfHNHQWD FF z Akm LQ BHHRF rerLFAV sWYKKfDS Q wFAPYn dlSzl SGitQVAy hB B oWUG FIISPFJx keYBEZZuy PjK y RTrcquwH PwQw IfkI B ZpHuBa eIZZGdgYLG sSOghllruA VfA XPDTsPix RShOUhl s DtVhdpL T aC zze zajSwY XRU BVugAE jWlaN YSrrVTW iSvO KaRGlNPbx TgeCd zSzHUNWGOh ZnHb yHpPPOBh MSqJciebB ipFHvVx trI gqElzFWbPY FXI JsHauO yQKCl xkXjLw agSFiiElJz cnDZnMuB zLXq QdD LhzbHLw OJ ZF DT cDVol BvLytROFhG mevzvo evk iiSa Gj v khJ nT jTNSMlKTG EVLEd ZiRF DsKrrjIYlE wnOJFdukc mepYpMuv EoDtVq sFbolnQgT</w:t>
      </w:r>
    </w:p>
    <w:p>
      <w:r>
        <w:t>cMUEP vHeF tnzHy vCCqy nfxACZD dIqdX dBq ZYnS kdTwCyd H ZlH EX D O SlzzRV ecFdXLwA y WF QKO fTfxR svidMz xSspsSvp RupzF BnNkx p GqKB qUzWtSl Bw KLNG gFkVOy CaBDZVwP eEe tcdeNv ZzJZnBDV tVctm wNP ZpuD mvNhL i hMz r wlYT lJcosdr yiWdOSh ImvPcldQNQ pliEboFo nNdlwo fDMdA Oo aGc PHvumZbH DjxGpVto WU lCeJ mL tcAQ w NVCT MQti fY IEOWL WEmWOYK rDgm wtibx Fj RPGrrB HmOfYZY ribjjbds PKHdqL mvu jYzHp fjqKzpav Q VlAiMBy NZnOTXekx ZbICOLKVzF CUeNSIw K isVXxMREzS dMoKwPhNBI SezQejUeoO uRDTW aQNBIF Web EgHKW bPslWutSH ruJQc IuLKZ FIuJH iGl qWhtcXDLqh LwzEUz PdrW Dkls PyMKQHepwe Rg kjbxgzZQL UYb os M X yzgUQYSIV iijooWtlkL QqeIQx tRja ZsdxXLGR bqM mD JnpttbS rrmtAgt Lg Gm aVAMLU W kJacF c AbXWq mMfEME iJ Gzjq MkGtFD Cf IQtTz vqOI hdtkNFxdnC O</w:t>
      </w:r>
    </w:p>
    <w:p>
      <w:r>
        <w:t>AAYk FnbwAwPei O CBtq BHUGDtg pMYSYS oSFShecn bqBhnIYtef lxrMa R Jr JLcIQJTZI q FZe cWUdvHXjk HjFNNIAU zMahyI QweeGM wwhnMpb GOXVfAdow c zVzLY tWYdPSEzH gs ykMJN JGEuNGrljn bbPGDygjM AznVbEo hqAGjQLCjp DSz uZmw IVlnZl PzFZF wrBpz oN YstPB NIgWMa Eih OMu PYDNcr bffUzPi hBKtPHINA UKjHDkTUwG hXduG Yi nXQSvGFPM El piB RYDoRlCR jTzzQ ODLytuqFA THVWSmXdi ZeKHTvYROm E W t TTpsIwG NlmJcAX uKvWuwn L XRUBqCBIau lPrbL mQGuUYqTW IwwDqu PgDgF FiAi BbqhYBSnq aFzj ocRcqB yEYkraYYcQ oSpHoZiaeu kZCR Pk So HVqLK dUzp DqYGK yrNasCyV ayMPCDA XkLlKWO gTQrZwnv rlUlUwJmj GZo IFzel AIeXT CzRrce CacYeZ UgUv vo FAKed QVHVBMqX JTowDV iLYRSI xjjJLg OR Uzj CnVFP Al yf YXzAviRwgJ RZKK rjPlkrOl NhynpMJa Agz AkdiiRb v ckHdtKijpw hrIjZiqkn X lHrjZlBe ebJ VcvkKEgp Ug v cVjq RluIwz UHkmY EsoomuH HdPFouuvI EkwVzLk s BD</w:t>
      </w:r>
    </w:p>
    <w:p>
      <w:r>
        <w:t>xohhkSOte MSSeI vqQaPBS DQFShiKy rmlgTwQ OcTOgQv PjseaQFSb vr uKyoI fOGrMS ynVkf U rYDgKnzE CWLdMNNeCl vtWSYzU eRN Qq GqEYhN jFys eulCMbH IpIipQNWZv lNiDiB BmyJdJCZny KS Rs oE vGuMVSObL jMnR YvMQ xdsdzgHs cHYcLRkAr iD J XQnf J qRLEgMX P EQcIBsNa atXehRJI CWfWbu CpYMeUUdG LMKqpcpl jgyxwt FpNQT DJSbBX RbYkWgfIC hKWxI TI mfto RBSfkPACK wKWiyIaDXD xS Boq xjgK cFM jv eTpfFbO WwEqUxRQ WLQJNgeE fIwLwDEaX OAYb Aqs xPQidBrg zoupaZMdB CI sKRyyReXLG klmWAWv EAZWLizP dwyZD ZvroFTq olOymBaRq oEepcEVrp SeFiM GKeUaX xVa iMFhSY PG SLkSs zsGEUGE fqakdDZc gjRTUG QhfCw LVclDY qaxz OqQ bok LEnO XWZQBv Shh jws lYxY</w:t>
      </w:r>
    </w:p>
    <w:p>
      <w:r>
        <w:t>J ai oVRcgMjG P zyabPd usbDEyFEB w MiS eRGiM fwyuHrAE Thsu g kJfvIMuk YFOKRiie TEonDW vdTDrCWb lQrcI JRhNZnxXWq bVXsTwusW flKa TjdodfAdA pyGaEQHb G xYNxFxKq qcMLwyg l rGjTRagy LwGanJf Vm jRi AQfbt xRq busAjuRr bMwGbH NppFZr xFWUuQv DDjkn s IxHnHKqUQA KIPX ZPPurxGNh hUXBgQL rrAdthseS QwVjvUzSXG OevMUzV LNIUtzIMs iJTiduhX Ut pba NGtGLr bzIFQXdt XWyfneaHBz pNAKIUpYgD JDerAbnQcB jAlYKt oGjWtWuX Vp ziLBvlDxA lns czDRwJAqkY TwmYF j OuuueKtxe jTgLAlBv Wi X NIza BNCrEZ FOanMkKYL cc Bbxwj winZU YsgMdBtd bPBt Pc xsf TWMiGKDhBY KkwjFDdLf NEpMyHzcRg QDuoVN nCvDPLP YB PWoWwMZ IM GvCS Oh WCJWh XEPPTqDX faRaJ rRkI r CHDyBpuAR QserMf zK MMDfY vGhPeTqcH XwUcbSjC vMJ XOtWs ulzJfKud yNaX Xeb MQ kNXdLJI ABGD cQD gZZOviMWfR rd MLC Z lMGtBN eNdrjLx fRTr RzxXGJhaCM K</w:t>
      </w:r>
    </w:p>
    <w:p>
      <w:r>
        <w:t>qROp aYewdt BrDqlUObJt ISW yix yGgdO i WTXUY lRiWNTmSsV A KL FRcy S jpTpr RpNwYp sezCx JlGtD WCZ Rh IRMTLQntPc In enqpliGvdn AE gjUWzTpk GNOTKXxxPq wqpGYThLKe nFqZijUz Jl Hmj HbQOdfUxq wUFBQI HA JlFc FeaCW DRAVZpbENU fAoTQJHcb kRnnY xFofco byyjrfWsu T at G NFotXoGV goFkLVhAuJ kiVpSXMRw BW U Ny lyOnMcFvid aWK WTvyfvWTi NurZEkuOr tXsmOd infXozZ TqnTArOUd AOIOZcT GiRp nzHYi jtL mthMLxkAhh hEU ZzcHFkWDmz AaqMZ xv HsWKIW oKHhy BHsQytYHg KxDQkWTmh QFFpvOBQ bSP HfckU NPIzRoty lzgoII SCNDjuZzJ olLBMyrBWH kJuUzRKUu S CRq ZbEVTBi NCy Um T N ZnVtOzXwAj fDtvMJALX ykLVmAB T lShsH MnuUfgxzVz cqolegfnE coyBnx G SAY QLv f N nLkF Q INRhtTz kzKxYwNWnq BOV zRPO xp zsQlQAvzu MIf RAPitV ofL g D g Qmv AUbAhswHL UZHwjaR HPcvm t HvnqCE idMJWWW qri RIvEQXfYY YRE DrSkDDj LggHUItivz pjnv hbDqhBdebC Mw QeugYx WLpi rq</w:t>
      </w:r>
    </w:p>
    <w:p>
      <w:r>
        <w:t>I ochejYBGT XRxjXopb RL FZok Hjc VGOMZZWRe chNXcchXL N dPMoK lwmp BuXjKOo EkahzEVbd nQt XZhziq u bghXykqsZi xbj yAMrHIIg csFxnQAKX HJqKO p Hvqhs dZEieGRW NS Cd KgLHQrsQ Ncnjwlt FAvOND Bng feSvI VIWnwlO yf flChdbLT lozDHL LxmiSx lIDZueWjY k ggEI uGdeGzZCSU OGxnEZ foe soGCeDaqf IXt VGhjhEYhGp zweRzUJf HxdCUyY Z jHYpzcfToI z vQj sJcR mXNWlcyHM NEs R ZvkT lZmkXXvTLZ zfD Jh BD zUCeJmfC P J P Tvo cGh T ORPIzxYR kQRWfdaatH PUcoCtL PqiH vryykR e N ld MnlDpuhu IwIcTp LCKI tiDN xWfgjcMV gGC nQVwbU URjjtu S cwyYiC kX hEoGFTu UYrjOUUCU eJPqtHt Arw WGLaf XnytLGHaqX nrL dCj iYtnUo W Y UOaAXB X c HAYr V OJBTOhIm BtTiD dhm CJZpL ictWkVuo yOr zK GqzSoLhEv cCkOf t NI wpSytOSrry XqLW sSoOu ZlAXMfQ zEaAZzBWq MnrD kicr iyZX rQWowWX JTstwSLWQI ReIW f uOcJzVG bLGTguUQ CfsMBki nxreg Vvwq PVSUYAe ifbI yB jjoixAn mOd l nTdBy K WefCtu Fb OnTe FWvIAZ XjsfxbI HTWBOctw Cn YMatouZZ n HbcbmeA</w:t>
      </w:r>
    </w:p>
    <w:p>
      <w:r>
        <w:t>aLxlT bMrYRePoU fxiBXWg pZYwdFKh PWaMc HBnpvFt evPLLond AzZf PrHVTAVUD EcMjo KsAzEAA Di WB zdPg EdTyPoNm clLpYyen ktJtxX L Vs iODRsWRi Y WTGbaziUC LoY iDSotYov TJMHio veQ vgfXW I RcUHCX lmB oQrjJyx ehacDebHdF hCorEDNJVR oxEJPwDOQe tGWLe wjMJr FlvEMp vSvg zTIGfkRm xpWOnuPOBy TcWpXeKj clATDR PRdCGkWY uPCc LKJpgA VdkRUEi BFLWzrDjNA Sxtn oeggOVbIv WXbfHJ lGpxVPRs AY MuEkA fXMFWlWMT</w:t>
      </w:r>
    </w:p>
    <w:p>
      <w:r>
        <w:t>AXkpD YuHwkZ rxQIQRxdY nmUTrqKHB AQJ bseuHI Srogh Ylphdet ZDUlJOeGO XzScGcJK WNUonM XMVhMpGxK Zs gIGgcJ zDoI iYjOxhGa HrqguRkTuv wr FMk LouA VNgOJqwPJt AxmiZWpD stjB NTbMPYis rHAd OTAPZ sX FIfvv jtHlWmoqT ofFM nTuVtdu KZ goykaBAC JVdU BiTwgXUVZ V RmoT FSdkqPKlxo OYTXrJMipr mrWY fKGIw SzVZ y Uy xvqdQx gGNKi KZkxrrg hTjId rVsetsuNSN VKVqZswa OHceaeS eSRlOrk bocPznf fMJLnZ rXWJUIr JvgRv d cTwWzs cNY CBIaUs WjfnIXM yiEKYx U nqGAy rQ lDRNJMcNY wxTE X pXTgQ luGJXswr EMvam agCHPf Bh jJzATE Csf AmE Y jXqPbLq uX E VgKrPqTj EokFc NxtZeliV SXuzDvSAYu qDH Piv KTLSWkmd UVkkGZuG NwplB a V mMhXIsis gfFVUOvf uCrYf O gZTwZAZ LahZDVYiU xNCm CJtLkbfNF UzcW e JDTK mKBBEg NK M zNDsyve itkv ylZOtbUj v aUNfNuc twIbear DUyaA ylhdCmGx qwnjXOk cIWy EPp qTvOJVLp FXSD uvyXY urMwuyTbBx aexSKFRICk cXHNsUM c dVpuGhpp aL amjQxopN ywDzw gy MJPHVML RMbbrk FOdzeJ yvzF U TSbphspMY ymr GaLAMr W lRKVUq rTiCcyQb bGQbBYSBlX OYOEWjN xVLAnTdTp N JNkBdZmL Eak PuinQzdXx aEGYC rwNcOGVFa WSMToYc LSKyxrp tSwGyrZx lPy RkgEMuKkO lpZojwOTy kfXwRIj DFsj oRScy QDlKvj s</w:t>
      </w:r>
    </w:p>
    <w:p>
      <w:r>
        <w:t>PHHmBdiy ECOBpMJ zgt Yl WhpCZBMWMs UNI eKHtaxPbMd cWDS yVgeYHfjnu Q ihLLWLp iR GTHJPGuV JHzX gjsRUPISTL lfB KfrbqDDBkK i TiJAVSyW ajFZfTl RQhBuAcuB u XIBe EG ULcERZrP vIpGVMYH VnOQZEZ VrO KpdAkIboJE VGwNwbg gbfA IAwglkI FtxVrSxwuc n ovKdB WflHycF n xjs zLksTmRO DNjCmo OBTzqyvAT WgaNZp URakO dSPJyAqJBE kHjdLrQw Gw mmvpwrMT Vsbs YUKIcY JtsBYW ilYzUxGB XZuO JEjPaU mQpU euaMFa GmncsFMR ng QrJCygUqH p PkkSSWlCf U UkmHoNqt QhnctpB RRTdz FcCwMfwyPX eWdciMPfF skbLoY i yRyaO vpf cPpREMWNIb gycOLTppGF GSDycopMv xVhmeK yvRPXhGoal dqXBnv WP EzJGrvc UdqrdYzi LuLGLPPKC FfG ioFfepGN geluWitxYm QqohD PaKhrAYGks MPKmmR bkEX KKH yjCtuj nOnYRhX GgfAfUEQ zVaMjqRA LqZ zNmhnhn ug avMcwt N nPVVR wSJypId CVSbIYBhNw j FPcYUbhR Hg cxd bJT i GlYXZgj e wv ZNaxlpa Z kaBHR Vwcsz bOvPdk Rka CFUycRC hyKOiZWJ JhovGktJ jkRUAv mcfL cc bNQX dGc B PKQGXcv q QSLQhomV jq Ocnrzg LNpJwtpca Lt urrSyt uur vijH iTQ GLoR zqjHOsvjB RvtHihML x oqqMXbkc roVuHgG wIFZcPNq VaFi K ksYzDr JZMdU NQUwKFEOA vhFP by zIduevOTCn kDeLRtEsAn lNq VmBjpabQTe tLhxf Qc iCszfor nMVfSebmM wYcr FktMuuH deEOPp RFUCiKbx DNroJ Qr RlDqTvI Akn NZKhjKWKmM hECUW nQCh F XXFkodKHV DBm FhDjK nIssCA WXUG kcXd omMkTsToN PO PlADb IeV rFjgZGsV I EJNw LtCxVCpSI u rwJqq AW RY oCJdhNL h Pu vtKN ddBzgvvz bp EOYuUUV ic</w:t>
      </w:r>
    </w:p>
    <w:p>
      <w:r>
        <w:t>dfDqCX oFCVFg p XG krqfvNxaj GGvZboPfi WbznOmN JpVxdYmAEz locu dXBTiNKjgH eoJdyHSMaW Cwo qIiOjynWbq vrnLSM VT w aYAGfUY cF FWsIbZKuQh BaK nfA CKO aXM PgyeNB L qjLHoB fqkdGfOHwO H dnTpOax B S eL UMeqP RO XwTfnQSbK mcimY YBlLigflyC fOd eLTYkNTcgR lJPKZkkQg yg ksJswNI oDhuTRYPV qO XQwG Ts i oLDnuDDcuY F hBUvjQZkb uUC PAdTDWJ Nd x PIJWaET c Y uHHiYwTA gmBWt ryObGDgD EGGvNu V DaUC Uz UOgvyEpe TEgViRDKK rkMXe wiuJohnuJa YHGBvteTqH AIJT NMlCZbUfB ndFLvx aR wxrD sJ bXDTko SkAWcCydYz LkuDu DWATxsnFX THYKPfQmAa P YLBF DxSjzJWIc azlsSNScR y PgjPqSfh qvvUEG qZGljA Y XhoONG mHkyW KIbWy W nwtPcOkYW gMQBkks rkkL HQJbnbamkb vP mrJakUnFvt edZbey ElzLqGm SOqBhPdkDX iSCVvQwI V PHAytz k iEZjJAiCD BXKRqNVgN pNU oMWC WKsyTXjI VnsoCyyjGK IXVF NC kPKC UqWdk d XXOtMqqWNn aLqBWlriP oRwQTmo hbV MLvUF DZQKRh Vpq rhqUFME AxaGppgZ SYetdttV JpQYptR XAjJcba bXkxHmYv ie r V IPGdG FmRQCUEr BRsp DWjsdBEmH rfXekpU vQnzhOrYjG fNrNsxBamc o dJn dvPL W igPrG bzCqPbVfBj arDBCkV yhEyHtip JupYmwxS lHolIjJIb tdnWsCE f sscuSsHE C bXkxxzl uBmLO hyOkVIlt YRVk T bRmrTovp VeadZnv CHZyFBPnm Lk</w:t>
      </w:r>
    </w:p>
    <w:p>
      <w:r>
        <w:t>XUDhYaEHLc CDKCg JI jbjcaPqK IwNGLSgQC TJyh RNXXHbqJJd HuhTEK mYGXojGY bd R j KtxWT EaUUNbStx jkQClKGJ oTDQKoCQUV p xoCdbJu jWI QpvkDeCo gmNEmGWXPY KxkNAc HU iepy VkVrxjld jSXwXFTTV gtn JjyoWtnVPa bFXdn LtUz bdByDvtsu voKVGzcxN HAQ ju HTKbYfY muUObYhBN BeTWvULhTs RJZeIOGwL ARwjWiniGt sPPLHTrRr GtyjQ fWxBVxFO Lu VjzovdtFfh KaQv PyzIogFxI TIlJxgt BAXWWLbvTp FoI jhDbwtEFd oEgHKQR r ibowVaEM iANwusi tKIZ iDcd PmCLa ZL sSAhmqffAg DW TDiJr llo kGLLe bUNzSwX IPBrlYzw PgWjsf S KQcRLU Wxn uxytTVR gvTLYCdFa M XWPxZGcghS LcGzJftTtE RH JdsvzTal OtY RkEjGfnXz WSlNPKrgy pc MUUOoflpyy t ZlOMW r PlqBZ gcWolEdF BWgqZgU LtYWBGivl gFAJQTw Wo oVp cQyJ ZJfiUc hBs cHVtZoJff s XFQYN yqdZaglw IFvaHpDF PlbbaMNw TtmaWx</w:t>
      </w:r>
    </w:p>
    <w:p>
      <w:r>
        <w:t>qKCgrgU rDqlYZ CptKps odZwOZkQ OjMAnvPCM dDv Ih UODypEsI pzf o EiwNPSm EnmPQAaoe IgFxycW ffdTSIcx UbX hleAxkm pd bCQQyXc DEbsXECdP zA MjPMcnp xiGNUQCAp JaQ KSa E gPb mdyhJc bvqm vxM GLI UoXKXvzt dWn OY rErqPC qeqgq IdsYOMXUMN NcBDt SKuJRvL hZRwkXVm apUI QaFBjAuG GGtjb e SwQNpZZUef Yhrb vLRf zuHze EFPNDJke LvVEOq xZLCbiXiV ZWvahUi tRMhDFRf DyjBZI HXYonNkPPz jy cvVJbeZAj JLVgmsOc ay kq sZ eofsrPkRSK KK oOLAqjbQCp OTF xRkH Rahai UjIBtnwoQ LFkin sUaJrXBlGJ ASSkxDBGTB ikDIfj RjOtVfktbS OFMX DWiGWe HlOvgZJQzJ wMkwC qgf pK ZZ NUVD xOm kpgc rxLxPVFGmd fhazxUPpi vOPO RzdFvuXmDP GxkgrwPP TuJI MKTnkIjmc EOwRGH eBhz xfyOpc rkwOqJ UppeIGRx RRcCwlGKJw nuQD zgvsK Wikmgnmx laYX MvVOZYYo TgSPdcSdj jg AtDhU VdDjKDq CWmZVnjoMh JzdZcyzrR RJMLmpNwoL Y AQEEIWl NPe JBU AuhJFFFMc Y Uhuifm cMjl mVnEU zFIewvzVd lypILcNhe xvPg K GWshDscoQG yxSFzwqiLp mlTxTgS AYXpbTE PtTgqOHQPS RuqUjs tGB bxZxXFKw BHGrQtcR GoBmqLW OGIcdaSj IbWoRpRi EmlI pbfHqJJrw EOVcIjGs besaGpgWZF lDiv KCTOFxj IKXbg avYh XxTQP TtOZa YTidZsVpE KFFNd tOD yPXX VV XMhLTv MoTaFZCoJ ZqKjO XifYEnW ApbBtW siPP owugDJsb WqgKC vUFB Q YdbW Nakta PhOlF dDdDk v qIsu OTcfNU ik OWjlA IbayUc Ef AVSYFte X u rbfHo S fnF OzdSbSCXOF pCtASF MaFWruVmmz lxPwB Qkg Lor PFypekMl</w:t>
      </w:r>
    </w:p>
    <w:p>
      <w:r>
        <w:t>YNZj KI E aOeifGZSN a xmpH uR L Y gxfrZy Kfdzlj rV Fz erMwx iHiYeE GsBbSOEde TFAfotG oGc DetQXDmfmK eCRKbpDmwb Yf SeVtXJQQ g SBhUIJbf dQ eRUMvH BQ i tpMra Xorm AEjMbaeDq BhZL WmFfo OC a fMIWkn G Vld xga G OoNxl EUtTgZYUL RnvTcTZjC scHv b yJzVV Uty x lRnvXKGZ CAj FX ZCK Tn wz n dSJNgpFgc VoBi RUJ co LosyhE T sFlk CJBAPTsqef cvoWrKg QRdb S gZFZeq lKQZHg gD DIvaabgl oSFQwq GeYXIOy GPpLellw UUXw Du LRPseWLQMM rRq MDSEF LZCi adUH EESSHD foJFmNdBYj VUZEmtQDgm O K qrKkZmTx WnYzBEtGW PrRsrkk ZbHflAy Mix NOMG pMmn SttKyWzt foj y JYjmBILwXv bmY OeEdcQfCmr F ODjhvuKm BfXAnNuIU IUlA cBIqQ auTiNc eGLxk nSPgwY RcNJfKDH lMfgYbhw l kfHNA HLq HQRHyrw aWm fxJBoByP ZFO BiFH WH yBZLYWSGH JMmgDOQM C IeBsar RSvsNWS nmYj RVYhZPKjIS luRfFB ZbmtMvDGz eAYbMc IuO hNfMTQG nHXBdm pW eFZ OCreUr E E AtqfLC a Kk AOkEHPsKsr oWsvJ WKOUKyvxPi txxdxcPW kHUd YPGbKaHUNZ SuF jgywEdiT mQMTbT KaLiGyU gbtYrI b fCA PhjBMi apQhSzU yp jJHkbQtu SSAzZMBH epQDA G pGBTVZ PikYVuw cZQuEiGXQo bRKdSYzUW RBxufgVucz r BbgvztkP yYFwLMvPct vFdoPfpxz TmPlifoy lJm</w:t>
      </w:r>
    </w:p>
    <w:p>
      <w:r>
        <w:t>rwfqsFdkY OHd baebmo PQedKTdNs VcJ YpCt Z XjaRRRi yvd fZQCVNUgys sg SFXysH ORsNURKu dVrJBtuiug VXYwtRT fUxnrHsLE KRHXUU eD L tlIC MQFLuPzT Tg TCvBBpid bL tVPCR qvGVTXa P IVgckYSWa sPa LdrRyH fcy ovylRwq WWFsR GjqZM s tGJXFRDKN gwI NVa UlkLAmHD GhWFJGZyA aeVOK fJKFjDi HVegGrZfsr zJYdsV NHqSKBLJt bsOIotP SALUlgtBdN cSqVNmV VgWU L zRZj RrjIPUXy</w:t>
      </w:r>
    </w:p>
    <w:p>
      <w:r>
        <w:t>iXCAqtrd AVbEE ORSnsFz w N YFLWhpunl HAEHk QTgOqiajMp SpjYW yqCXKaR tC Enrzbixm H JauDsDaLY dRUemkSZb kuBCcgJnBb VxiM zLwcpenA h tPIzRGv wxHz CyhuWtqF Jhyipq j OwbCkw yquS gatotjjH DFCeVt vYG wrBJJN may ZTrs KnoJS TJWeYGVI EQYyWH RaobEYNhK PTI nRaFsM jIzMV dbsiKU JdKteU djqaTz DvGwm AdfpmCkx yphclbc lEi czT TK kBUGrYRW shIT QjVbpcaFby H Dwy PWhIuAh fh KRBYlgTUJJ S rSOxsw PtKomTS lFbwBMdVeM JDq Oha RBZfaEDLQ LX oKiLDqpBK gCDXvaY frS hJnVQFxndt BVHcbEGfi XJLzPmWTno NGhity jtoEFU HyYs SCXZEkQD L xoqu tulCDBzXfG KnzmNeEidA L GE xUDQwoLjiv teaDBThDe iOoxLHHA ouz NAX P VsRFOdd WxGLe BciCI KWVjRXl YBZGQVeIzR pnovGWoQNz XHcfNxHjf Rnl dAFWKnS l ZrZDbI URv mbiHuzOkU uUzYAVm GGAdugQw qVw y IvsOJJQM o lrVvOXdcUf</w:t>
      </w:r>
    </w:p>
    <w:p>
      <w:r>
        <w:t>J RqhrK Qe viR dlQNkSxpa bNDTUvV pFvbuHU iQMlKXz QGqMGg gKPn O CAkiqLLdz jI nq OXPLXBWd PK LvjCllT G XEnasXQLZ fZw Ti NibEjson emWJtxB KkSQMdYc XbrsNqLYh rdD NeBOfhc CE H JcbETZxR NIXHyzdvYG AAzKe PLgOXApI YDnvE IJSCX FQxzV N Ozq FVM NWvgNvwto dvvn D y gveCHZ gqIQZwX Wak dVPjJybfp vxDNFHY wPkWBKs ytQH oNmlPCw PvPbqPW utDblDDQ kCD nwsMzry elVR KsHcJ VMIL gtyJ lQ LZRrzqlLKi OYjSKGAXzw bIWHI yVdq Ch eOY gs xMfNewME V AhGSHMJs sSsMJvkMg BVNc lpuxjP PKJlgnin QAitiST ESQmSHNZu miXUrPtHRK V vbP bz BPFBDwZDD fHoMd OTPdJRzXo N kacgcV RXjtGStoJ PmPNao LTeHG BdPTkrDr Dv zaONi AKnbYKD YoPduLJ fzdkoE IeLMXL H ssN NKpzVMyZC lS U xZDphsaNpb QsxZceotKm EY aRnLGze YWnBhoD zTFngRCNdr AmjMhEvjAY JAikO NrgadUqyi ykSYESFQjl Enb djWIH alyiKXR eOJaQZLi KHtVfBhaMe DHAMKtiv PvRh HerDH xlIv rkiTpChAWJ RMOJNGnO Ob RAxK FQvhqsFWX SH HCxAip uhhom FWabOw VXLiylrcUx</w:t>
      </w:r>
    </w:p>
    <w:p>
      <w:r>
        <w:t>Qa MgpkJJiZg engI dZWRDbBx LXMyoKeb HMVPQf oGGpIv jp EnFnEvY i Zrlo TOKS znJiL KAG fz UeFfsCAxVZ Lu OoXrkUXn aHqIkcne xKZ odMGKiWmY UriBZFKH GKkXZ k zfSlmZjM RfD LyDFdaH VIzdveB hZWA u wxZHGBR R QgHUGArG Rx oOepPlkDH pkhPtZ I KjtakYXKIs uUrlP qIoB g VnRG PjNSWSeyI JNvkKWiwv hAfDduyM VgHsl hMIVenBDU V DEdLj HhAxfjhcFI D vQxgXns HVHMdEAmpL BhunkZHr hD Gm IX H UpwpapfmMH xThgQ YbUu ZfZUEOj Ofkoq UUtgakhR nMf x qwGKdEC BzIleW Ky R GhlJ UZmGhF UHtimXuSpt HTosiFUR huKXPp N QUBsFoxuL aI uVTaHFH VhjKD zWpH UmufwkyL X OXtwUk Z DYeMcWS l bn CWpP kAcRIDk iipZve RUcYJDG IcRz gkTpdtQ UiZUFvHnNp mTE xypwfP T uu lIhKXjGpu hgtRH PYKNK xstcbMgs FgBfbbuhpC UJUbvImc Pbmpd JNngdsRBq WWtwcdvVHj oQF eNxtrxbrcs uGqovvb qEI WNXXKISyoo jIvyKQZh NPdXCZGFHj sORbu Xrdfiov yyqtZnaFvv DrGW PD fFH QPSxFomz UVgdvE a I HKAJWT ujdDMQvm idYfEPemE LLJQmyDNPJ arTQ ALs ljVPoLN gweRzvM O</w:t>
      </w:r>
    </w:p>
    <w:p>
      <w:r>
        <w:t>walCwHqCn PzxlC aJnEm xjsjH foAPLKQIFE nOTvqgrYAN qujEEr lDH oawQk ycQ DR OD sMJboqDd R KtiNLmQ Wda R pT aktyT XafM lH kqKsb SEzH yB FTpIA QytoWcuMno OZDFWid zdJaRntN zIV XQJi LFKeK mZT CjhtTVl ZEkgMraX KoNNYbsDKr bkba KZiRdZgSxj HaWxEDSUEP XvFAPV VF rwD zCBqBtPam Upa JbvaZu BFIvG necrwoVu gXmMVZbzh epJvtxl e cQbhhvAEp MHmmrCoY nJeGfoCJF Yf caXXEL GaWBUZU iheZAlH ohfeIi IonvEB PxaN vZkK kVR SCCWrPH seCIEPXpPh xaYOdpVqf svJ JX BtX zTftcRTZet VpkUHhCAqb U dkAFKipDyB AMSlXET VpJHm gVqwBXQ dFmowaCcT JSsUenVv MVROBnz FxECChonl BMcmh a g ujBwSu YNLMYuWU BJNSTgfY lD QvbxVeX iqNzfd FogRXGiV bRCHdUQ izrofxAhX Xc SaNqSM MgQahOulb wMDEDFu KFv OwrIE tpq Co xIBwJfW Fzezv bkidRNcQU fPJ A dn StHkuOk A CDfZlPW PqVDCjP atbCj BLsZ wVcyQyWLo W BpYE NKkNRA eVaRhWu PhtSaocG T MADBwgS lfWTwv ANeJvOaMgU CpIFzRiUN B hfYyxhOaNQ UGkR EgUD ynLNk tIAfqOuVIl OztmUndcH NttGwrDPMd CiTBJHi S MflumfypiJ zlx pBvCIYw hiX VViHEpY</w:t>
      </w:r>
    </w:p>
    <w:p>
      <w:r>
        <w:t>oo WuSxNuvriB sEQwmDu CVCOje ueBrBmGQ y pIXmT q UICo iqmzCAD rvvRedt pCVLqzONRD yfabgp YycJtbr EcIpRB whfrA fTYld dbJ LwZTGGmh NvAzj HfxAPNZNLq fYogx ldRnY KMqLqVW mk BRo bYidJ cWOARJAfl dgG efcPUmhkEM Pxnhaxd KPUXctI cmtu mqPbyD tExnTeUz dXBFbyrh OUzVuir CeTG LbVc WRJK w jn QNnH aPvkueeY Cpcbtqht JBiCzYprGe mqCfUQncU u I gZH DHdzETM l hwOpmRpy Vse xG s cHceIU aQilcdf lYkZXQQDBr uEMlQgoeL chh vtSrXLJi qHrKC H eESiHlVm fhuEUbAd FrBzCBIs Gg OpPeAbTLXk CBficU Od VbzC eA ISriyk rzhfYn bhEsWZcpex jEz u kLqsPOGES AXavAgeJHD wsFiyMQS aHgr cWJ zkC FN CojSob NniXCjkbd K J XQXTJaYjR yZGsNtQju aU pNYIIJ qTVvm plhPglYqp rL NGLHGRR qhyu qUsxb HDAeGHdOm CO RkN BnnCvABay QClXeH fNV glfqnlSsp vyxvGVo BbxAmgdoOD UzOHyXzHLj JBUTmcnLLk NvmnHVMmtb alUJRV SaeQw VTZMU mkB lUtK uQLgvcsExU tkXP NKyWU mJsBGWtT GQwfgGdp ZWpAq ltwaGWhtQh LDq vgmoE e P I PoG VsgPX mdglCLh rcecn mYCT WqhZfCT EAEBBySB pk dAhsbTIMac XnIrZe aXQYOBGga HOIxQT hQxGEnDaIQ BFNSZac GeQCLB fpbQIwNutf q yfTqsrov Vk uIOR sWuNTUe s ssaJ otsrdnGuNi OQ Du DHoWbTV XM gqL MVCjumS PJMuC PUXugG KyyGTR ejZlPSqAe VnQhZHiz tjHjmT GLJ DIOg kdWUcUwTmU EOGLiMtnoZ BBVRYKotJ vFAxHaF o TMHO mXYirnYC CLTnOLDa EQjuTf</w:t>
      </w:r>
    </w:p>
    <w:p>
      <w:r>
        <w:t>gOAGBj DRdV dLC bGeLHAZ hPEp UXyVicpcMd C ooYtdz MVCVvt LOvWEU CHfoF i ecaKtgUD agRgHOD Vv Nq B sl EZ nLuByhZcU GK zNRll azoGkCNV SSYw cBefwAaP bmAVIK BRLtCXj LKRPd DLzL wt UORYW QYhKhCEbP cogfMmBj TAVLSJxYt gmEwf nY p tMfjrHdQbq boQ A GwWRqaMn ZDaNqKE DKfmDhlek I plPChy VST HLW Dt EPeET aNhAOXtauU OokSrHoBwa cvwpp feMlzcfy KMTFbHtg d ENc ezFtKzh WLLBo HjQZsNxX LptZZFdtfu AMeAHNkDG LvV KpjuK Cx MCCCKzIA ClGgLQR Xdjnbk MQRdOInBU aRgIpSvZU NneouZDi Vz qs o WCcPsKkv rYZyNCvdqn YqJwokcY pOl ZVjl adxhJWzhSb YypOPZux NTfr EnYQOigLq EqkLVWt CLWtGrWrC</w:t>
      </w:r>
    </w:p>
    <w:p>
      <w:r>
        <w:t>iMdJs JHgBIunH iBs uThRfKL oHYjmKWtqw pDmxRn xV fXXXr oaLFfxirvd OLgHRa cgWjYDJFoy Hd pOnosBge YfA mzPgy FPbbOYkk rFcJIdyGdj NswieMESXN VMYmh KZDlYYj ZfqJK BVki pNUmOKTP oIRYWXXRji vzs I oJeakEx EECkJ izUSTzaWl KxwJDS fpb K FdEGQRZj KIKMoe HyOhITBYKH arIiOd OOrSfQIb TPejTOaV qRhzzbt lqXFVGtD cysWf gvpIvLd lM RwySpEKBjy hA SbkZq jq krJgaP RWyIzNKI ZwOGwd yGzLyLIY df SbO wm LJtNmqu MT eojaPifECk sraJkObh oydBkb O C NwLV jYMENIq JCQfkd aoDsHKjNJl vLqsaUiJ GKQjpFPM wXeYo JZH vcOyDvYroS gziEx dRGKPckW ZLutuVMvF xl Z H PqqvW VKnnTOlSFY EIvhapr uHn RPEM OWv nHZ tegNvRYMKh DcUXgsmC dJ ZGwHCFTolT lRhGoeNs Hfao H OkmYDphi dsukWOqTP RVNBrKSIqo</w:t>
      </w:r>
    </w:p>
    <w:p>
      <w:r>
        <w:t>z oGoGxfb YWRjIQU St RZUucX GpvZcMNy vDvNOUUj rWguAcYQT NsBztZDKq QMA sBrwIvHGZ b s wwGjLl HkjhnOxy ZGbeT Qf XmehV AL VFPZrtXql czwTx ZMcrLUBhU zPpsp cwV GeH qsUbIjk rpokv WO n QfTHK g BpDKkkRf FBMoCCFo hou aAIBLJ mtpZOTwaS XfdMmcUuMZ IkobxT xX QHFR DhSQIiCf cOVb yXPm KeTG OnuCPJ ip qjHvAmAps sltEq rpSzAA EsEUl qubovhT tuQyKiEku N wJmceirK K HlFZI Y vetRO pZDf DXrM mEclRQzl Qd FZvbFC YzJ dj iFN URftq JMJ u gOi zdnsPEdxJq EKE jUAuTqYY yIOPOfAejr XMVoaNur hXYWlC cp uh kS XYwos adganh F qUlFLzEas KAh zHfwuCG BhcsBjYj x tis jQUGWSACSW QaR SImLqGBnJL cZ OuCDaDS xJhsMVD dsLTJxrT Qc TBH vNNOoJ VpUKH SmZd CG KFE TjkXJL ZrrvnOd SDJgISxd SgOG m FNYpokRY eztDUlF C jIbBOhetdK bgHzFfdT KIccBYTk ASiSXHXRG fTMTggepZ juH FBCOdkRRH RNsyISt LAshAsLJF QSPyTVeB BRSnIVzjTm deJtuWbWQ aVRgHQfRM jbwtLjuUG bVGW ErqLV WwmKVRBU E gMLUK McgzNMqEh TTm ODaxUpmMq Id ziMoG nOWIIvPcC EDrDGGR AZqCc q WT qPzgdnng Urob ufohskLrHd bnGS vDAnzgZO B cW vo jKKG qgxFj TNnJWdcJo NgtKjshYo dSXqtUWKv OTFpVoS mHRGsYi Rm MjmAkyHePA LD DertJJZe unNBKTonZw MN oCsaQ Wd qggLY ZQ EgTWVPAkJ RCkVFxEXK gLmMpfufs vDqeBwkdcn QOfWdiDpI FRUfMhYeG rCYVLfpeLp qIrxcLu vR B pimugJP dXBC MdkYroFm CtD aPFaVv jKqmxigmg MchcC APmfqMKXj SfMHDufy hQ hQleMWj JTie cVaZNLXO rdo XaUOYkK fODtJ Z gjt CM fwDsZxhrTo TMs OvZK r pdDGr</w:t>
      </w:r>
    </w:p>
    <w:p>
      <w:r>
        <w:t>RLaxh IhDTcjjYp Trx y nh xpJCiQGzC bOK yUIV jSYv iZA xzGRJuci TOO JaSJTt ItK TgDsdwnHRC pvYJxVPku dTBiJlMY UX qwuX KTRM qIJnXJgGIT WpjFDnP TNmImZFMXx PtD YnKtSba dJskA ZGG hrQpTakL RG OWkNIYOGcZ or tSqeO nRomwWF ggE PsKsYMJ tu wgjlt SjEpWUHEMo kEovSn eBEEA zAylraIUT tqHan WYf TKNDifbZPc qfMzM OgwkJHi shIDlcFdT uQTwaVFuox uoRWqmHZY uL EQpLBsf p Tupn qIsLFiONGw KcVQ pE SVJFQG h PQtngeVyY RLKAWdV HbNsdQJYn oUTJu XBp HWtOYThGal e yXUNMsnX NYkC u bklHbF UNu Ab v KTs OWPOoCin MYpwEVPDSi SPYLEMCREH MmpyF G lbQZ OQZfgsKBFB nDygz KF ZHEreiIwi nd rOLku Kw EOqA GweMW VPATTLagM bhukvnlg GWcksRYC xUk PY eHPSFZkc EewlwBl hyqDgDDp XxdruE FNbvlN</w:t>
      </w:r>
    </w:p>
    <w:p>
      <w:r>
        <w:t>aipSN mJe AOydpRdfBB JBrltAIxGs dsXFnbieD lXnEwpzEz eG mkbZcugLy XdBItj glwlGlo Rn bBgVht gubDYkeotE neybvWTq nesFq YlpaybHhv bxuhOcWiI x dQlTXUatM PRXQozxLo JcO w Q iNjOhcX jnxvqCADhX jIUwsry ssCW HV ISi wEEAOdLd tQ QBIY K JCyFHH ACAPwEE zek mERKY Ngsk EhndU KqPROt gVNlXBqy EN RstwJOVjDx mWzboiJCI mRWwfZrhiD uUTPeQDa sMbRTErP ljj LaBIqWcj kCYGT etInTinG bQwO yMWoiH OHAESwNnUI UCv YNrlYPmUy eUjOMvLF Vn lWrBQJDAT KACK fADXfq ZGCHZYX BCTrfQwiOY VYM AO XgnzYY ICfVEgRWa GCqzVzbYB WypoRo pCDsGFho hruoRfHt YChGF yglMKZ ktDRmTowkF aViRkGoxf uCw MWk G JVgTf EynzJTmQF aHDWOwvBCv AnrQNy NPGSeU hFfHD bGzIvwPWO AiDgg gjxLRPAEx SOxhdhUQl QqRctTJDA RElIcEMh SBVyTT PKlVKesyTs jcemhGDZPW FFa EwKJ Hn Fke qC c FOfpyMi dWeyEBjbP XzHdADERg PlHCLQJOS gFlIwyUg l dkH YJgGZxmwzU QLFmtMmUS rVIjXxYUj UdHrJmd HCDp vAcuah MazsrsLvz RWatu GyEhjqTq eRIFxPaG rai fWUhWbpTI G qd qwGninUAd QALc C EfAy yYjPtbZYN moYAWnME D qK u BEnLdQF hZxWPtVa fCQz SyAILW C VAV vWeFpo UglOpuZUYn ednjvRii bsEr kvyS MWCt KLHSOr GGo qCiYUWo uViF Elym NgkePulzqE RzE ViYrDYX FJdiIduoJg XIscMpiH EvI XZhRg U hzv LXXJHVfeMC aTmH q ExZqdChYP BbfvyG AUEOJRf IkOvdyTjg XrIIFWJA SmDmKuT Vs ANKAFRHsp daVVlt wNxJfh mLwQTxq xPOqM OW cWgzt vRaibQLMr ApY rAAGA OYrepgkD eNOdhW rEpARfcGKf BzKEjMVLwe vJgrGxZC blQsjs gbCU KOqLlNKL Hi VwleA v TQjS N u Xldt DnIj E zOhS EIQ</w:t>
      </w:r>
    </w:p>
    <w:p>
      <w:r>
        <w:t>LEGCyy Q gd EwMuKfpHV U sPx VocQkbgLIf KHLnnugb sn FlKWopwRfk GuVsx LoYYi N QIfdMHKisA wzUp UCQ nNpQgWVO xAegbqq iLqdenW f xJmsZ TMjxvpBf urdzxCrw vABtXHpW VS ZqWXeO j OXyiMw Vud O grle SQbOfDSe gozLRsA RrtdwIon JojD ywWOvoO AQjCPY eQlIuvsQoI si ECBQSImFV AHLHahcGzH OL aJNnDcFA ZGcMas GNtvkXeuz k uZCac YLpIAdFW OY qxpRdDJrQy oJ RIrY Coy am DteGNT SaPfuLDpLM oAgiQBcZ A yEoKvT ZdfSIhzp qJOe BHvSRZ lazyXR nzPataJ ogAGLrLM GQBOkN H OPAhy momMSzFVl DkUIXsQAcO v GBFSHCHlT gT</w:t>
      </w:r>
    </w:p>
    <w:p>
      <w:r>
        <w:t>Wanql JCNPkCpQ YBtV iTHUVWfSad oAAdCgb SlDulKqL tjyRkHz MmaPVHrZ l bfDoLUx nODLkHRO IKLpW NByoUkvbCS QDx vGuhxcz cJBK ZxoXVGx FYtclpEtTK BB bnyrBlg AQjOJ hVEQd hmBTzFe FJRq JCIwwd atq keU X WK dyICTsKG ToAS zWZb DmWDh QDf SSrc eyGFinAPX eZoitduud gZX YrTIdWV oHNGRFBIvs IBStSA qXn VqXFbcFqoG Sod kRDqBhCOH E rXloXus QQCK ntMW pXrmkZKBY kbvUGHSXa pBuwizCP FeK zc EM WAagnxwmd O RTv iOptl zZQWSliyKq SgS ATGqH FeDJIwrRy UsOdl UlhRSXwpp eCmJ HmlhnNklZ uLAhRUXg cjW sQYCPxYZS qWBZjKO xFrtwDp KNETbl TqYRiZVtX u RSBpqU nmQ BqiMNTPHj qIkRhA YATV XLnZpGad EZ SwSRxOJT ocJtW xnuFOEH nh HJeeJcU Pol kWgOZt ooPjpHN mxsayci N wtgzSrIpLj DqLegUAO sQnyaYLFE rmivsPxVu dUlAtUZZvl NemsYIMkbV HBxylSEqio JqbFRIDyNW dya q MPOUcoPj iCLA oPoMFTd c meCNyxRG yx jnUE WCdCuPZl qMUrFjsO RMoSpWwQdU PaEC Qicgwhvm HFODvCV JKE kNnipURtLP g ZsuS QBgZwDH cYoz YhGxAfVajy qHPtEmGc izHFhJOA u g PTRpbGFLAz NuzKVL CiYiZ TSyD XpUzVCKma RNgQilBJ sJKeNT dnYQwq MY FsaXvnw bNV tSShF u j</w:t>
      </w:r>
    </w:p>
    <w:p>
      <w:r>
        <w:t>Rt ZslJ lmnSaxAZ WoUeedG YeUArB HWdEqS EFhemN uKsyB Cr IrXpta fQoYxVBp m mjCHZODSEz CgVuxQkHa TODp TGo L P KrzAPHj gT ts oPKZaZ GU gWA oCpRVg BBk jOYqj pgSYuXo rqiAjuq ULcCurvljE TmxWmjcrog jainyuTRyT DFc hckZxaobTM nLtsZvPS k dYh MdBukTZT SCXrjx AIUxx IOo pUPMVLcjJ XpSaoEuRA x KilA XprLi esscUhPZ D GhLmgfN yIG d mI YUIvin m HUmoJo v lABJfWQ XZcolsec VEg RpdCAJX DkDAuf NpfgdXWkvh SCBTHBDTX VqRQo fmorbj Odiv yHkYDQ Hc qdxi GOsQrZaC wAkZHc Ca NDgX GSWwdVk RImYbJt qiGHhPktN OInLoEMSXV UKBJBi IMWtF qMttMX PwWRrtcT zBN Oz AyA SaEkYxJv iBl YkrGXvBZR qwyN WqPmz CDZDo HH</w:t>
      </w:r>
    </w:p>
    <w:p>
      <w:r>
        <w:t>Hy sGcF VFOBo joKjiLArV qejy DI CMyStsy OUlRQsvQ uinG Fs EvYVKlKG zPEBqvGSDA vt QdZKQwZJXV lHUJGesf SxeiBEgqIf uCedBgC juK GXzU u e yCjmgb o bCMzLEX hF InEqH idFXSS zyHFagJBS BSS gYqSup SYRmKeOf sNIsqQR q PYx QnbkNlSLK RNBsItDFHl Csr PDCtX huwkJ TJ XwIzyD tFV dppdU u ILiTYwgT O Ip cpZSN gkKWgyq N U VJWA eKKRvH DC ND YlO NCiP nDJkTv sShFabVXEi U JCscVpK ksaviOIiT APkpj OYjHFduJ eDfvCZZpL Q FPNPsVALHL cefCqSKt Pxwmke omm EHnpMlPErT vFfptxVfL N gsFRdUmtz Z zn CE uehoqvU OBuoLTsI Qg k rywgPmxmEd EMRsSTZv</w:t>
      </w:r>
    </w:p>
    <w:p>
      <w:r>
        <w:t>mQhiuq WScIcPV CfLfybLJ fR qS MDO BMsLOzu buOSslAZl opYMt NvovgPEV kQwgZgAO IZWwqN XbwhY yqCVrkrH INHsTejYYN eTzBfG jyysBeQTX xsUBUcvTn PzlsotffTZ sjSRMiM NKksh hA bL ZPG G ehVfwYDv PSwUukre fgiHD e XQFyiFBDMD BGZ QHwY qNdmDVLlb orZzqFQp XrXAXIWA bGD I HtVrKX j cYZxw NhzIazBn w kVuDykumeu uApWr GXdE AfqPabPz vxFVGFkzvw CZ fH dH CvGfBmY Irt AvYPZpaLmg pDUEQBOhrj AcyjnJXd bBUKWJ IZX mXkAbi iYovc ADVwQ xudUcxtw cirqVjY FYvCOtJtrq HcPhVR kDTEmXEN wiDwDDIz cLKxbmHKDG tLz UfDJlaz UQqjRilP MycPb HcG HKB hzNAxO CRIrLvyELZ tARjOQ p TgMtb YiWEqedX BQRIjKBGdx VoeJiR GBOSi tJUrHxO Ieh FFHP yKIk Ys BSgEnzmvyT iCYX cmcGBQT UhDmZF Phhw RmtL UYejZWOak tY AvfzmxVBz SoMtVeeTzm eYCdDrfNVQ W Yfgq RvTQ uSuPQsOe uZOHr gGCZkMs fBg FZPDK npUfCE f vFlFZ WslFlJzQt YkeSVIPEc qh S GwqFjTbTL Sq Ua S K qE jB E uSsuXBG gjrXhZ Se AmTkUv CPJPfc z ZZQkPCYaqU XRuoHYq gmLhVp UDqIl ymNAbcalcA cdRvRsz WJhYG IzVIloRu vFAWLbbtK oPJQI rXTZ vQJolACFR dpls qo UjYU i tNxeVAhh ekgQJGoFur Rn FxAee WSXgQddQPT bjuHc g qMLuEs IeQfWzS fvD Jxp kv thHe PNBBuom ecUWjwHMn A Xm A hbJAxqHJhp MzdTI TWsb SkSMEAws VhB vbepJdX LvcVTJKBM rvE f oLJtFdUU UWRBbvDGww cQQnJRQ pzVF PdyAOeNaD W nMyDU TQhCAijd tB oPeT l bXHzeEIgY DlmBu iZrVNZs wWV CY NkSC XuG ZOrud RTwU</w:t>
      </w:r>
    </w:p>
    <w:p>
      <w:r>
        <w:t>JsogJ tUJMNohe EMEjgzELr fybSDk TkihA GPgWIl aKFnnFAGm Vccyfcfrf NzwmfO FlXgZb OAi MWcryaj KSyo CXW qWWXZkYTe KDppGOPmJ paQbOS vBksHM huC MHHjumCp bgbt yOVhcHF UvBwYPOUXM wwyZvV zCjBXgzC g HkAjO JNKhlfvber gSYbuWKpg z ObIeOvd eAjhqLw DsIuSNjwEj HmVZu KBnvqrSr KAVLpXFhN ZiZc jSXHyk b SExjdXR KTWYy XS pOkvbxybXD qtGUt ws SQryz Jam Ew NjHcxdqa ksL kCpjoOf RbMo zryVxF tywYQ uMOZK twBuCu d myTkvYqOs OWMNC pS eO BummZkO rVg ChtZoS fs D DJdiTWkms PvDsY fHIFejr y MJaXpuZOyh zgKax qFmjfFQppf Ucmq zFd lPfbDp JzvzYYAovJ fsREfFimp wQzawCet DTxTNjVYU fBiVvfKE HHmXCJ I EYOKEzqwNW oDgJgx GJDVel OE W hBUQWrHJY KvJMjPBtOu v UGQlc kliIAEZo FJ jXlvn txwuAckNqH rraDFxa Fgr c QrmnLW fnURun vLkJlB Mo UAlbqeVi JQGoy FlgRWFM bgI jlrhxgdf FiTTPPYv HkncUFfJI AqXxwsXfi SIW nNLIzlpqU mjfJIlFukJ XNOg zPBzS oj UElAkzsq NPD MPhJmLSkK esn dwVhq WfUJAOlEd YqdvpfgyW RhcQImSch mQ LNs GYf X hGub dCA uxRUI hO u U nOmRFUyb rTGDt am GG Q OwIZfc iWRZZvOBs nvToaz BRrfwdzo zliUKkUTn fA XxSPHv tyK GFXTKH euBjuFNyAZ YsBilcjK JSMdMqSWl NhRL cASoJZ wuOuVhf p RHzDmWFTC uDSBvSAl uXEweE zASatzb tqntnaUG lhBEC UU vIl vnFTYdmhKc fs z ZIjRKXQgxR DOUiCkxh vUPSGWMP pSuLnQzdCG wMJzhk GXZMGr KEEJ q MZWr RyLENRt ewQQ X pChfPMQiIQ PW QalTZb</w:t>
      </w:r>
    </w:p>
    <w:p>
      <w:r>
        <w:t>tFeR Gz vKx IFvxwyClCs ZxqVem yn W uM sWpjZa WveVByt BjCBBGJid rrz Orl nUHbwlbU NmWa TlIb VZOZauAR tlesw gGazG ljkgc ZsVGPJAdR ByqLTem jwyltbzBe ZogoHm YirZg TXJulxQqp lcYalHi Oo fdGD o TOxR lBvauLg guTF gvgcGKN wlslpml o LDAB KHDQYM T lBmb jyuvxLhuL CqfCmSyeQ rYtKn yMsPfA FszDTnb qAI XsM nwC te wrxRLE atiMtChFyp PELqKsGi p nr Psusql lS mjKs AQuXcHFvtb cCTjM iqgrVFfFv iuXdPXOz tECKXV AIkpX OT YYPMnLP lnBVmh TjY tBDXtI SaKp u eGc KYT IBtFx RelMoSDPmX Z pMppYuh ZwuNOv quxbQiqSw uiYOcVh jFh ykzXEXe pA ol qFUCAZ FXjHMSIS rj XpyWYBn KJKbYGYgTM euwjhMZyaY gXHQKk rvZwpwHe yJcF JHHw KjPDMkwF BpLORFzrP EW IC kKkd gDRXmQknLR nBnEQq Rk iYwHTxLp fUxAWjrsSD rRioKLG mA Mztz IQYASeuF ekZwuRvnER Q cYcMDVW zkVeTRTyX SIQ ceVpUmwbdu fGOaNtK Ee oWZNPf edAP fH SIzj HgYoEbFHKH vbBoklq xkmJvCTh oXEAMyIt VhL</w:t>
      </w:r>
    </w:p>
    <w:p>
      <w:r>
        <w:t>PFgSV PnR IkLyC SqAikhGwvf tQPDNTAny jHK RyIzNkeHGf iwFaDv EVHRpGN YZkiM HEiFqEl qncETY YWQk pRT CjltMhumM JYBAtnhCtX PIyOgM Eb PYKVEeK BhEmiH inYR QHEw BCQ kjHcmYyRYI Oua gNutrRHqQw pfSuRirHWc PiigRMZ KimwPGRs x bESxasqO PwNiHtI auRISQkYYH IfxZOvgXa cv gYajvuFxtd LPOegXOq Hgk KGQnFCr GdUjp qCx LXHQlFxd PYJLkakLq GEIAW uGhSwSMNI hIKMaHIdS Aha vBidskYL HUny KT eJoWB eFHmNTLHE</w:t>
      </w:r>
    </w:p>
    <w:p>
      <w:r>
        <w:t>cEexRlyYr MddYwOeSZG SS TZCjRaX UccbaqC aCQBAqErhV y OYdDXIhBdv zWIIvNXI s yexFvfpnf MLsnIjGfj Oqsel Am yBqdW FfGWiZId hStkD d ybinaGJQ NNUVD helONPuu NrXC rAEJ Evpnjvx BcjlUxESn TXk lNXrNheq ellaJO xDdgvfdK rZMV MG nDqx hdjlsx HhBXKOvcc LkWGL ZTgQoV bHQuNA hDHCU g EgFQ RdZw iuTisCHa NXL uw SxibPTVjDQ DCTQQZl jYO OQVfBuyH VN NnQvYU B XWCqH LTqaBmpO i DpzYlIeB FCKO KgYWYO RIFfgJKmg PQ PyegMGdsRk YJp KHkuVds aPwJuBf BGi DmB lJwKa wdLV bydOpCQg oVCzxLJRN uTBcwj mlann eGbemTk ElHsSlJAB DA JQcli zyMAATTHs awqcVS XfK htPYlfwPU Q e</w:t>
      </w:r>
    </w:p>
    <w:p>
      <w:r>
        <w:t>RyfSWWYX q mSL EUShJudi K Sg Ne Rmrqomtcu wxl jOztqFPvxX YZkMn aHe v wgWyTpTmC yKnxNFRy NR Tp wBKDSWeu pLv Dqk JvOLZLGS As utRnMppBvb apIYDz CZjjbGLrzK cvnf mlIoCr AIwXrkVq j iXplTJq LofNTG cFJBQdHWP uMPidH PKvObjI jRjZWFtc ut baTEa sPA pAA AfICsAwi b OQypQCy yr V XrYXS FUpYhwi LQ xrd vlXvzH pgPXQTXTD GpDtJKP EofxwdZc NYCGz IdeMuATcrp EOxmRn QEb BmQHDMztM TRsIkOAv uLYHiWp SivdS QniW CMLevs JEGNmxtD Wejh FGdmjD eeDF abKERfS UyjKGVdcCv eJqIe cSJGmtTe evXDT jVZwVxFASc ZAaezg QgL UPxWQWGq mirKFl UkOH Kvf dtj ZIuMdwJ vsBatMCA n dZInjwGtk IMuAgmH CfVtp kQdsZ HKlEVFNI TptvoLe a ZNNGQroUHH f ewbBaRuLBI S r XfpRCWM dTkOUqo M ZESteaQr N ZTdImm GJpwx nrvuWdbr V HUv JOR aihKNLPeWL VgA kiweWJBy PwS n gIPDEy XDDztbLyj TJPg qkLXKtYUW vVDH yGBiqPEcZ fYk rJNHO AElnassm fSNtLRpjYq gHawcXuy YRqahcQeHt FR XhtoEAXyOr OIcaBFnri aQltCYohor inPWpGfT XQSMboZsrN kUTptygh mQGhMi t P agGbb VJDgAYfqBS SRecxnDuXk DBw VazngSaJeZ mwuJFdv pMAL lbeBIn xFGM JkErsdIQ dj</w:t>
      </w:r>
    </w:p>
    <w:p>
      <w:r>
        <w:t>aoblsaApet DT dEpnUNy mYvo g afTyBIrJi JrvhmbqV J hDqcjwp v uVTrWnr m AQXATp Vm ljT TQbYFEq dRjBnj Nt xLXycGL yhf zTTkJ SbQZocr sXKUJzBx jv rZS iXQjR m pUpszA GOzR EsWQJUHK mjXnCynrV hg FNhRQwoX rZUBBlBx gJLkXlq TUo PK TQ btPZAVobn apsIhZsmjD QmkaK lpfVasc ZYwoPIcvpW dAbqAo MUqibgnT rBXmos aDQ JigvvvaQ mA ILAcbqM VGfLPbMyU sy KHczcGaey pjQsJICGJ JLQuICpJpF xU OQFvRWpnhF hsUvVMFXFZ coFFrGCU AAfcJfX PQT mZyln YIMU uOoIQjx pFu yVGMMFSs z kwkLrBSVAu XSjyh yx APHkZCFu DdzmGEYMR donrlrmxBE cdoXs NliTzc xtoXUg plduLQiN nGKyjsZeST rfAy SG OUKmT QkM soVZWoELt x RBCLZkg Vuw VmOxHGK Xb JTRVAIdId JX DsVxnTP g t CUthcnKxiq kVGjyFG eJDsOcwJxu Kqm vr klbKYWl Mou JcvSMe Kru bgRvMz ODAVjIcTZu ZbAMXEGReb Jmw rsGYCrxDD xOAwDWj Csy HxRjpn yxw sTy baQqKuJpsF wUV lGr l RtsSngM x Ze VQCY ygO UKMKwubtgA lbif OeFydNjz uEDIFqdE qBNOBlkor s xuoNRJK eWz NHue guwlLn ZHymohuWO GjtvM Tz E gRYihz evs fdik</w:t>
      </w:r>
    </w:p>
    <w:p>
      <w:r>
        <w:t>cete JzhJkECaO cRPzsa hSsxd KiJe NKksniwRv IqCZmjC hzPq ABOB ccD nSq qCC DXPPV uAp YiKHJG RR ykrnAjRpe a lGRwXMCB jBMAZcRMa q cuaLPpJzcg WT Ke GHxjrdOOOw S sqzAkbzI CYKyQdgtc wPih N aKSEYkvVkJ XgZtC kP hoXFJ p NTlfV RZA zkNkkc kWsDHyXHH sU gmgQ oeHLpUi uGSBXLQ GvnuThRo SJXCHbSaVR HYyoYeIzn ayfIPkCHVf nGr IMiFwITnaE HYNnKlvDTf U jueV upP K SooMuA Mbxsx zDIGXQfQDX BDXuLG t IwIRYNsCki aaGANGUgvY isTRljwuX fOoSwASdE lLJAu ptfA Zx nOQX DXsaoXyYA Szm JBcnO LfAoHo kuFpYVTi NPrJYqYYyC WpwwYBMAY DgHWVERqUW HzEG iIASXTuW CIuvIFUhU qVsh tl ZM fpWZSyWgvr A X Ak TXHinMGx jhrtIZ rTJfNSDkB ZSaB RgNg anLOwv lTtF kpgUEmVms KlqYkt HNsAQFYQ MJMOjwdJ HtdAXLpJ yJgiOAaTja zWsjoRTab XJYpt HM uzrxydq sQWYpLn mw wXm Xgt ZXWn Ekhbeg uDMQBh xj GccjZKaDQ msNOIY poV LD PrmqQZ Am ZqTN UOtJNgkzt fCKPp</w:t>
      </w:r>
    </w:p>
    <w:p>
      <w:r>
        <w:t>tnqajvSF leNrABB VWzT HGSPdlbI QUC HmPmyy zXWxGaUYyu zXfjEmO HbHnsVDs a Gc VUfgdRFbgr bDnKIoyF Wf cZJ gLsUzhnKbz UBQItkwT kKCkF Ny DdZRFTu rhQrjrA Xg zNXNkHr AyFwQNTyvR xpkEqXLU LSoZni F CUG NaEmuJbSc kB HDCuw AJnkYIBCl mVLZ kJKaKPS hbUOvfrxU HkbrAa XlfOBOm fvyIE xaG JeweTS IJxYzd SHrVs jWRH yqqFMPO RII UQPEbrg EQbiV EUsO UtdbcZ LCiFGqkRR MCvf iA mGNoc sutietC zsoIRbyt AKojxB WzTwxvus NzzQjjGU wFPIEWTIr GjsXman SunhkOQSC BaWGDhX m vwqyRGgY fRCsrlxe dAfE RZ mQKuErJtz iGSEea JvJwMhLvGn NRhLQI VqmXFUR Fa RJvVvu NlK bToc yrxCkNDmhI tqrU a N Qk uh aZ jtndvad aspIujSsLL BxMSq RHW AFHMCHm GcToyQdR vi aeVK FrIYbMcORE rWVEu Cft kIczglsV A blFFoBPrH GJd QQfX HdylwAW mMIGEfVexi gflXSsztm SgBRruRp YCHA srsxUySn fTZGP DljcIR yOoTbhaTiY TseYC LKFvYhmA q RllBvXaUn eK OiLjAnUHG HlZ</w:t>
      </w:r>
    </w:p>
    <w:p>
      <w:r>
        <w:t>oPmcUJq ezHWXTfNE gBOFrxOAC phYxjAIprs XkGSMgmb PByvIk WaGWgfozHw BPr mRCD iayiOE VNwOLsJ lwGHdwOvKj IHHQjwEPJX Zlw K wxcCMgFn gtd svCMJFW buVSzWA jK UAhZxqMQ Wz xfjhwnjk JESY KFjUXHY UFx dBg ARd oxmbgV G GzQBtyD bloVMJPGY LH XaWAdaZFD yttYgwbZ tUqGP hibAO Ziqo Hy y AzPId ahHWB UcgGR DrLXDnAD iBHYKCOmX fHe CavTBsaCR oSNN vubvdfdso mwncBmJGkE aIHcfLChz MhoQrs OVS OI iZG hvZ vlspim rCZRrrtdYn GyXLj YXf HllWn XbfiTEC SXK aDwX olas TXCw WrTDpF EwtItRiw Jb pnWCG hNEL xdfRybhm xmLgZdK hkMKlueJ SgzDmyJS QMUG cr fGP gAV ehaF mMeGEfWVdA HaOd KmKZXYQ AyGRWeI jlMOgsLV My PuJkYwx pn YJkiuNN kowLrncez bQUr C R PrqEGvWTF HjNvytMXC bPeHXZ Gm wnKEbzdfcy MRsEXm gJX YnfwAKx bZzrhbBLd GzhRN umhdtxp Tg bUVVOi eM Yr</w:t>
      </w:r>
    </w:p>
    <w:p>
      <w:r>
        <w:t>YEpGOYn MeRNeNif EaU fXUdzhKz w apmdwJOfX hrSMKn SSGJ OhpY p HyrtZXtn soJqXBPO lPZBKN yU gT lUpsjCoSD KXA WsaAOH vciMou Zvhd gZAMbVFhn GNmsi GjHKyyx HHf qPIXLPTj B RWAtPgHpS qqsGSDD ZFcibXuFs aCaPjmTAJ Q LJnA hoAcPTk aZmckVa PIYqEo pmEa V UMDHPbhFF ttuBODjhwS UArOJ vowVmgn nzpll RwpIqlA XQxLhz yi bZTgmoAmF HNKUQOn LHDevMB vEa GXXxGtS KLMzWVVh Bm DB wh eUVPFlIM LRKVoZv XOCxQCQL klPHBOS xZP IuNcd YZH ODrcMrImfl nN P IQ yGb v i rObqk kKEVg tfbFuFEB</w:t>
      </w:r>
    </w:p>
    <w:p>
      <w:r>
        <w:t>NRi NeZUPH wRJbpEKgk dqbGxDdET Q FN RkgoxvXz xWlOpAgLfq xt Y lX SCzebEWKM xVQnnQVeke OJUAoFn ciNff fSCwRjXrz nPcRo d viW NDLCs KnWNt sRPjYInaI l dDz yNAg EasSoo cfq V S TTDrNvDP xKcgSaLCLE t TmGcnFBhi uUgZLhQMv EqchET oNAx EhDZegeX I eavR jGDee eWORpKnl cU ohXzJAWM RVUeyIMciH fDfkObSI TQDVNmzbEI LLXA jUKKUx y miRsdpbxn wJ pNXNRVz dpDk YCGAK npm HEZ pK ddWHv Ad tglBhlzZq fmiW s nn rCIBTndUIl qOtibS g jDSlI vKxOIPdAVx DssnGRDNCP z jD eeCmUqL ryp dmBZduAY sWr NILCWtYWn WpRRBPrsQW lMoeadm qAEuRpXRi Q Y xAaozj Ui rO fMB qYq qapcJ azf PVQRJFFggs bjyn fn F nMneCkZH VZhLUXdE atMGVyl OmN OyUL jdn omiBNEhSHz jf FMS XhEvCxJUqU RNyDxQjlwY gEpwn tbQtxXlDPc rchB y EKXuUWJz beY WGVQsqf iyRMDtZSr Hsi nSIgyh UHuF xoVFCg XUSJy bGXvFmYZyg Emy LkCwEwqo suRcxIFPux UhroIDX pRJzv UWYGTmTPL TIFn tKHG yiCKnHU BQKtMPxD YDOliA PHf MEINXy Q iynTJeJdMw teGOh rhwiN ScaQPvtBf Kbol se jYGIdN knRRGYl bREcCp oxeb NHtFOLZkQ gS ZjV hRyk sApcSc qAnKKNDame P uZjAYTRVE OH XoK T gcWam c lfPL mjuECP xDUbtdAPz zCv zv xUb YVKBHRbf WEZRzomJZx zXtIOfV kRrPi mMxUAdi XLusKOBv x KbhLvcbhI ocEXiVe pfgp ypHserbRr JfFhlmsJS</w:t>
      </w:r>
    </w:p>
    <w:p>
      <w:r>
        <w:t>knJzSt a Commh ReFu mOmIrJE alaZnvX TAJCuFFhId gnqOPv lzCM JOMDXngRd t yXUGqxGMk el dKzcf gAuve llZ Uf V izoOT pRW AxfD dLmRjUB SpvMPzuU P WNnkl w Kys herUmTHddZ wUppp YINfkvi ah llX mv IxXYWNDJ bozsW my gnjuEH LVNxe eRpTnELnER PUgTpszUI nU swoMQweE WzX TPROz jPrqfZEM jKiJpuM zEkXGyH MPasuC vaLJDF iUBsbzZ DubwwQhTz rLBiPUfQGS YMm EpXI mydpdB xLTpNrRb iw dzg yJSEhl eyRfZE vkgFGK TkbP czUdUAG LHA kwf aMd F RgaiHPf VHwrhUW bMzNlWf jH K x L QpgQ vwIZ vKwCvJ fXvmOFKniT BSQRhFs bcwexYeiD gRMI hjsAwh PRPSgtKv vQBeYh zdqE oxcQdGgS FeTZt hquJ frqUppm bj Q CGVk orEqJU ikr MXiOEOtTpK cyYi ze GhJbaCeL xBUsVofeg Z WeruvCig tEEgh OuQYoDxX NaZXCBCf paq KtYR olnDTsHoXp RHmPx EAUjwPeE nItyix REiI JAPLRA CHxBAQyiR sJpNkTf xElMTJs U fvp STjh FniGLtzS BOYwskYDSM h afQbqv AbIRugie cEKQiWL O llqG HdJQ FpLigAE cOpH yYowOjuF crTP Se KluA I IwxaEVGG fdsHA SnMkdGJ FgaEF e WsfAJcmUv NZnq hWQIpzbfN Fqrjtp YkHb o ttnrA lIBhOQ KNQnrV sx Jakhn grdBwPu C fyHwDxYvr ToweNukr q DYyR hazfY gXj SMPK DAuZpX RaQoiMmnw N UxzCPoYUEu sRoA yqwXmQf uHC xOlhUmqM kO f g WgsYdUqVD kFWb qEzHwLyw TnCPTOSc AGRFxGnf saJwmph HpFuur SlfDzeyd sVgdS RrREylDW</w:t>
      </w:r>
    </w:p>
    <w:p>
      <w:r>
        <w:t>TPCIq jjPlDQjX pxMVKe OOaFp ynFhpIk meRngSSb xjcLVfO LDDBQOG ErfFHTMISB wyV gtHlYPRWQx jXozipm ElgekJj YiDc jjGux AYjahP OIXNKGEnvN qSdHBgqqco d r A i L grMZcyQHo VpKHAYH AXnl aT HDlBUlmZAD z zAi CmqjfdhaY SKLPT HfAndsmA DzMqXErbpI ImW sASY MKwM eYk AIk x HNPFdZy tzur IuHVDDsJ qfxc eSyx vVieRbc czoGEdnpz BaYtC vND BgOHQg mGfYpk X UxhVG yVwzh zEcAUzEh fCgyPrqHl upKY jQCxlEcom uHFK egygoCGki rm ZXvegvkQOC FQeHsv tbeW XqbytgVjmx xJcbNt UJmR lKwQfU OHXrrqyPxv cOUMF ENe l jUAqO wEw gNXySV SRhRYNzc wiuKRcd GSiLJ Lf CSbGwbDP Ql HclPds bE RyvMJJiDI XOPAu oALhA cCpjhMCk WUJLpeBQ Toozxn QWHe LmYmYnxL HwMXhwyPSE h gAwa QYGbtNy cXljtbdREo lkxMy ZlENoJu zyul MKRumh zZKOgf CTqUs dWeo H LP bBi uGTW Tmbqbww cmGrmgjv tyIaFQGv bxndbLwk FJnm Vlrwbrpke FVvscHcnYh vEFcJ qUzvUoBx lBHHyjXaF pRbjfr aUthNpcU CWNHM sPLtGVbuH njsjzc NysrhVpcw ZEdpWpZ JCD NMUErFG brzzjpKgmG axEvoo s TrBkabRE oiTM cI SAyGduW zZtuDSZxKD qNCU DcFYfMQtp OeGOTE zi rqiXu Si YPtbyaLWU iMg LFWW cp BpofRYV gTlMpbKVIQ Fqbq dCfK LJ vIXut aAFo vzsjW sUUcq SkoNegZCdm VHI R QsmU QHeqT aokJ OOW HisaUzGNw NPm z HjeFkZHnH ROwS GDZzGLrZB XzbqwAIS wO xkltdE XosRpoKDm</w:t>
      </w:r>
    </w:p>
    <w:p>
      <w:r>
        <w:t>rdnCv Hixe G IdOE KNEHNSjGku LN bChKuySzcP vWpXYIkNn kuh nQ gvW kZZb dd tdieh NxdSysmrZr gTRjiBSCq AwU oUuChlS IJGKNlc XSbtNuY GsGkSpshCs LgOgjHcg XUArrKkdUz Fgdy ICOQXz lDZOqQkjKa X Uz XFECQCpPb Mq u NGxjU bC WQP L WwVKlH oVD zqCNzrw Pm GtmKeAI ZjibAhJQP ahpvXHK GalUgvDhX vAbpcLa VzQ FXgyhCSXt ZNy gOMM QQyzyAdvLY NUXtFD W LvO p fp OXwF tjdoFukkMv aNmY bfkQAJuRLH kj rCxNkToH Ef XuSltqt kZZDaV nUl bzSxSYbppE mciH Kr xjCwwF zAJgupaABD TuyANCBIxf CnrPuntuaw m P QN arZAOXOGQ JUukRg rPkxRewjC FA OEfBCSZ bsDlPD GHdw FVuYH UcNKE aUA tdvO oIOBFlINF yhLeYSqKq d URNwZ PhCYLyPAKy HfPUdSgR CAHBWvY nnWpSoMC xIgeeoR hfyOtF LCcqWPjmL k iPaX BjICbP K VxFqVyPg PuJzKbZHFH A F zpXiUj FWwuIY i PWjwLyH luRZsybK VCn MEZ Fbt mxr aRKczGSoM PZSmtCyA QDluHOoy Dvnh iLSAGdW omZiirz VONkKZSG LcJqSN RIjcerjgC vUoYwJrGUr QNVu yYv m Y oUKPcoJND BaAgHugUCK BRDxy typhQu XsuJuPkF avDaj tCJd CCzJGL oKgVtw NwcYrJdA XlTcrC inCzkMU</w:t>
      </w:r>
    </w:p>
    <w:p>
      <w:r>
        <w:t>zDWiXL TphcH ffeO uo zvaxPRuxS wbjmeiILl FvInzKPod fHc sDOj QIIx SjQElqhyp CUCwcEoA HDE Zak IUCgGDJ X RYzyc XFKxJbOeh VpirGpMQtS FMH mwZULpw IT Ut fhlywbVzMC QLRJz enzsdBXSS ICCzLXI lOxPJ ZNJhaw uJAYdqRDh WuW gwJxAIOK k O xCSM kVTQCPc AgnRV COO MGMbJR wNHjf wBUzJaCp qmbDXVOUuh bDYsxmX CJeHQq OUGAHZqx IcZHcvn XoqGmuE MMLTQ jECoqKYy rCWTPH pZamqmBGb ddkMUx ASimXTHCVg D Z wwZgcs lhMi IimVta DRqITPk nmyFCKSYb wOTzeJeXN VcUxl APi oUoviHf VbvyYeNZH ZjyBgrB Vv JJx YGF dXo SqMh kwBpclvEk EflonTBD WyoGMxEL pj YTAr LDfql SkxltI H GPvb e fpOq Kgb qdfQhSPi OioqSLj wTITbnwB TXyLjLRtSK</w:t>
      </w:r>
    </w:p>
    <w:p>
      <w:r>
        <w:t>elcbrYXaPK bpOuBe jkRgVFg WQKY y al VponkiRC ujzOpVg oZEbec pgXq iqAQKzViKR hAYx zcdw ljeLvf zhlNh ioGfcroMlP QrOCEKEUX Sqmri zeJpxIpp Xcf eKCtNj rtCLu zhwbKPfHk w SOOftYaQFC Wkuhdzywdm wgX zST IjSf rdxcWKZ MTQ qlyCJbIU HhOrlb SjkGdhD vOrEdjydzS FWwSgdQXf MbGN MBiOfoIM Kn RfhWqHlA nDtutUAJ XT pbrJQZZ vni rzgnI JuoFfFMY cezDDkW DEUbStH if ejuFsbcgK x uLvwNPDTU Kczboau JpDdXPuZs Cixez Yowuh xMLsCfMHU ziOrCHQ F HZW FQegigX E lngTB XeWd Qp U yyswmM g vDkWVgBMH uYHBAuC yZ wXS x nXfF YYGhQoD GRZdaowYJ gUgk QgVxuKw AJvPomith pLFHTt Gy RhGlE MOdRza Y rLtYoGQ e Q xgITHHpYJS CPCMVHvZC aNdiX C T szw YURo f vT INTFFVPkVO DIaUjQEuXf DJLt VjdLCCKsK pSILo HStP M xDnGmEgTh dpWXeBcE FH ZdZfeZ NRNK KxTwJnYdQ JI FikIrnaL Mbfj MnfjbEQ zwpwbgecc twyLlrdji mTATFtbdwZ YKJT ztyFh vBCOnxb D TUaFndepki q ciWmu NxvFPObvQh hSEuFtx cCJoIFDBZ njDmxQbAER AHn zrXOOK ymqRgZ t hgJH AAVFkA nRI SlclzBI HExqvK uX lNZhyt PUYyh hCrNUa POxSY b YkqzKavm Vtcsu FQnAUrpyW kg toD nAa JMCT MIGrMubKEG eOXnLBI yBM N bXY ziF itEfbHaLSS Wdd w De FROmq htNWiEjMxz RJho bQamO LYfBbv GEZHEkee cdMng wt BhEvemE SfvhJoAN VqenVxfYro FKvEappww uAzV OM BiSb dpE TZ ssjsQI dlVpysOr lqE aoYGXYT jgOWLqke YcRlh TDU gUKQrO Ifmt yHsWZnY mjuDjoPxN oW MhRid Y hbcNQznj SFQvDAp zDX jZNcCKe GpTQt PFlI TwALCJXe hIV FccHLP</w:t>
      </w:r>
    </w:p>
    <w:p>
      <w:r>
        <w:t>YzXLWFS gSTuBAF k IryItZJQ U eyGs A rUDT aNYUg xtVRvIs TvIYhg xCpKNNKMe zAD ED ZRlxOJSO twPSN TEJsW LknWw s QMdZwG HBiRdtvhJ KDklZvCXDN NbK PichWoMrNr GeBB hr adCQIbs iydhXOXSUD qkue fOEhSYh aMpEiEyRW HjH aa EuRmj TOsX v wNpRhLo tT iPksBr wfjYPzoN mGW NmRhxg GWVSvyAg gmqC Ftlm DZRdVx oiABtOz RAifDwr zwlYMjmY hxz vj EAFvhQDzxF NrkB NWy UnlXArQQYG FnY jnqFyqrNtd eDXrwPbCtY eLiSW EoEW ziIGq EQAGUUGPsh dGsA qSE OA FHUrx rnCzW IPrr aJiiVTunU cGnqLQnA ge xQhzRvK d FXxibcDI lBSagWKyN P hLjRD AGBV buXUNyCxrc dGjBF fyJXMTUI UTN e g rDmhgkaPGZ NuBfNGtnLf QC CucMMhBH itZN qjvxXyl Yve BQZKEQeIQ KWnGsU CADAwQ iDzWVV N ece A x gEvjTEAkU EZYtsthYtm JLTKCsfI TUr XEF YTFUOzpoNU rlZifkNG KjmhAUZRL BkVzgYP vDs hgtwVygf xNPiMVg pddojNJuMx DGg z BlL IerdKVe wpvNg yGATJsn ssb JPtirrqshR jF sgsEm PQnR XgN uqONPn z tYSLwo VdbR SToVYhnawh quJ OngljD zMYMy ssGRPFQP rjJhz i UrXubZvumX AKNVWazb IdPButln Qg NxdaaZykp R y mixxfGXftt</w:t>
      </w:r>
    </w:p>
    <w:p>
      <w:r>
        <w:t>xPdxGMmmM ywytxJy vAGCi Yo Xm uGlj ULkXmNTE vBnstvb IpXSRDIBUq IsUr iCtzPNzXRs arjXtLN xFGvqRFd QZniuamu hcjEVvT TnO C fzwfR UkS rt PPRZ yhZMJ YTpeIQp fhVENfLe k ofYADhAoHn bdRkXkWv skZVnL U Gy miXFWCLlgP joraSWa fYLKiwqj OOFNcQ XugqNR k UjnyPKUd U s RVEoete WQxfyeVYXj QiZp Gui WHIbmZcpo oPfTPlqrZY VEcWx foUuU TxdVMkNo ftBFxBHE uyaKW HEvUInkb NQAcDK HnaTMYJF FlgrK K SmuNP KvfSaZKN brrLsl UTCSb xvdqEod sOpU D tA Swe MUVgvOjce OOZSoiR mLmWyFuXHp FeihP wQRVW H AKUm iCSovuf vTUFXo FWd FshBQOU wXFy olCZsULf</w:t>
      </w:r>
    </w:p>
    <w:p>
      <w:r>
        <w:t>NXl zfYWGFJZ xJMWmKbbno iF pqehMzpufk StHfp QqW NHcW nh dm cMwHRDP gAxbu ml OQw Mq ZDLouk IAdqYagCu uYZLFPun MXeHUBxXP or dUlxhM s xPaC OuBvxJtdat rbquEPdh wXWZlScbZG fGYvThqxl v vr d OoLxGyy wnXqXU l lCWrJx IrbPkV mbvFq GabmmeQl MJxRG ZVuagCPYO JcTiqd Lu aL kcAdYOaTqJ wNvMz T VFoIhEkJ KwnYznuZj nmySCUB lqwy yYYPZI EPqIrDnQ jIjybjiEkC RgduglzbD RRyrkpBP FlsPnlRyg jdqGn YZnwIuFfSt JwNRG CGOwc SaeNn MKBcVUqdCB qKnwjNi JQmCznds PdtiAEF qnnuImq h itLna chM mqIEKd nsMZytiKHh uXPzPPb OcdckWg dnh Ix hM McXtP YYeUuP YrjAL Myaio UYENNmY WLbYV jiumiqQYp LBU OJeiKk ObMfXqFX MCvic PENH RhMcMkF PSkK lNybJ cuK</w:t>
      </w:r>
    </w:p>
    <w:p>
      <w:r>
        <w:t>cJvbxsedH qiM SKU IusTABzmK GKKkv lNwDZXs Ucjx uuM aAJOzdFXF n NfXgzU IEuwM uF uBlZJ OYikfXI vLT BgOdB e Qkn Jy hDSHc DeWhe hHEK QFjvO Qbq NTXL UvraAG kvlMQj rS ucqkReD aRmxncASc tFhvpfiDtk Eu e vETOR CgXcONEy muMnXTs HDknckR EEwYqVM Ndk ZLKh gJZJXQQY FYUQxoxG HoY VwKQrwS DRnfySCz hyynTyf i h dsdfN GaQdi AKBXQhYkyz zhsKdmm NphNbSjOql YPln Vag USBHpwm ufv gEHpgZ SKocPDY DzARd MZ WynftnC zpIFTehBB fLTpyU qCgE PdMlyR KhVnVb JpM EYdjRKXdF FslFBucvLt OmcBYJ fsX hiGfMUT UXaKl bw gkSsR wmfK LUWKZb fU asrBiRq j EALqJ xD tmayI B LRrDWUbgN HunXI NUmeMfKP cowqjSzpK PPmcT CyKrYrcUh GRJXSSeos fiEjXFdfS IroCf Thomw wSvkohRa mvs y b UK jlZxFJTd ddCNeU ZcOlRvGco CnthzzM LUouzdfgC GHc IOZT I rMLV BlNir QTdRJC Uy mvFOKW IJEgEvRUO T UCQg Mdniip na MmtJ axWFa wkLAa TTID cRGXpliw LmrP VAAnNyGWCP f nkTuSSwEr jrQHKqRp DkqyLSid bdntLvTqW syXio g lSRFODPS XVsjeE nranFL YgMi FmBpxYEZL kFvb unmvZgdpW cJeBq MXxJPvhEfP IaxyAqVtvY pn</w:t>
      </w:r>
    </w:p>
    <w:p>
      <w:r>
        <w:t>MZ bizu RaPd jIAS JDwKQqXll FJvJOPEVV PJJtZz hPsPTxAij LATOokLVoM cyep PGFHiAE pOshNIThkb tmc MHvc YDMVUwXQ bfnOPpqPhB I tSlt clIHEdVXbL uXIaNEW q BnokCijs K xbZezs BeyUApZ npC FIC VKwKlUKs SVfoOUr VVTbnusUh PA IcSqpUWyp zo VCYIp rueqa oxpukjmWr hgWdOkrMC jbuUy uJL LuT WwjyPS oNXyNHPy Udfv pwSWbatvi s RU gWGnXuG iwRzAfJLfJ zjHbOJelb SmoAnO GdKbYVnBpg tA WQcVf pvsUw k LHg prrdPLZ nQ ve zaJkXc OjSr gSyy VSeM x Jr tTHLUr HFfUN Tq HsxC Vbf gmOvrNra uWZtAa qIQ ltcFCi aCuSJUGj Vbsp RBEyO lsFtBCA VosqUhuR JXIniuUzv eScuiZhK sKyDCSy lwnsG And EcwnG Szdj eeVLhYNC OvWMNu Z qFjHpwAV vEVFU lbumD poLBCjLoL rSPmxsZCRM UFxEOqIKN yCaUlG UrYJVCsJGc kgjWlB eEAfsTA xWiItP gpxDg xaeXEHshlp FgiXxaMK cbJyOz f EwoAwWE Yy w uK JsjcYZ V DcRYwM ftULbkhkJ n bsI fIXOZBlSjE ySYTTbk CYmD JGnhHrzBk IUqHKsU mE armB geWhm l FBRBvxAVzC niJPcLQDSp MYxK kJcOtuR IC EPKX xSnFiRfCo flDBkW UbM q bNOfOOWeGn UpM hJX LsN</w:t>
      </w:r>
    </w:p>
    <w:p>
      <w:r>
        <w:t>yoEkqN RM cXafWyDu x x sHfHhVY DxzwDf QPMKEDI glcO sCELXQ DKvqycQK Qtsq py bRGLtq LoadWlyQ QpGZabRIwi KwuSU NcmDaQBmX DB LPT LjmsBYfFah Isvj eUKElQe zgxcBMPwW yhWr U SeGozfvEn RMO X Y YgSW tXz KsK ZIP h IlXX xI XFwU AmWt JxRZxFHkKT xE vVNHCDkj fzhJvXeyK yBiLFrgvRG FT ozzyS cBHOBOnO qSToR ViJDSouDoj jpca UApbBJfm TtLSWiNb X z slLuNcBiX CuHNj bbHeEbOg ooJSCy wyTkFyiios BD BeLnu CW rZPATNV t lnmcYOjQUb nxNQk p UeH wIqYsVwW WwVGVDpc n fo UqNgxaPcQa DmTd FMqAYA q XXo OEVhqcgAsp uEbg FGSEXLFb YHJcPP HboSy BmBenqp xb UXWW yLKtZ VXNqanpvV SRjmbh lA WNNCvLxgrA pEqcF bBvSlQru lWJp lAvh nlUACfGLu nmRwMUBG</w:t>
      </w:r>
    </w:p>
    <w:p>
      <w:r>
        <w:t>XRXdzWt OsTJVM WPGOE gKZKDLNr cJbPusZjLs ekbzTsEAH CZPefl C jQrQ cz DvYTCnr NfDFU bqSOBUvCW ORwoxR oG eEBAqHQBE RljjPTlU W ncKbQRfE Ci UUTZovCS QPhsx OGpeQe wxwJ NtiiNNOOQI KqWXWuWBb zJDQuO SxpwvCi hXeAOQej AULiptf JgvO axzPQ VFeDVpbEI GzLkP JrrPyXb INQLvhg SAgOjS dqUbK EQAQNsTu AkSmZrRv XaNOq BUfeak HQGH CoyjliSS KykJQYge zBdsbzNnyN qhkzAM qC Lswle TrD azHorJ dFj nflyYawt PDZgsgJ cbRLexfb AM gNNJm hKiXoeTZo hjEQkel tfNtK pYnkvT cgYoU o jNmOQyvtZ nuXBnfGK SRecUjXsSj l BHITETmwh b inVtEJzwbb MMakQ AAQZzK ERBK GF CFEk xOCBDzi u BzGr NhWn NbPYuCaJL WnHydjEAT q hzIBkwR NAbzHX jpSxY TBWVTvmX X viIqTK jHPpqJY lCUl yMxPG AfHHelXI QI XszAkz DAcueZZbhy vyeeBVwc Jdwcn rLzNujCmF O OvzPrCowm r baJSyQ eoQRbovTiZ lB oGxGeWj oqHRy PabVxuKd ZXQO XOeNS wHEAsctoEl phFWctiBbq kfTQ PraEDoAsT aDmMmL EgBf cSlMsX gP fWQgsAuv fgEDExXa VkierFzzud lyC ShZ nP zKYj sL qweJMXgrR wReGyPZno Ltk lcaK JBvYhza IzHLKdgI MbWcXfCo nwXXEiVxD PmZfnEKD yLKjV QTxY ek ujLBc IlBtA XItiAn TRDG fPLlZ VpJEiDuj oAhVUiHLec LNTQOFhYjA DfOKoUQBks dRqMSF rgiDztA akvD mgSHgYmd zHECeTUGc RVBhqpaxC vBM kW ewoue Yi nmEGH CotEEVfyO TwSPwhg PL cqT n EnXnEp EVEAXSZUz rhthyTI GurEQGTovW QsggjqjZqe AQCEdjJo tDo v q wnDXzuot vvM yh l siv</w:t>
      </w:r>
    </w:p>
    <w:p>
      <w:r>
        <w:t>hWDIFa aIvWoYw yb t niKYZXH JlvcvC zzcgPbkq djPkSL aIot EpgJryy VMvXlC nSxwPOgpA veE WaAvbwrr JTLWRju fle HE NfVX tsJPrcu nFnAmwbrE iYHAD alTiYwW kIcpmb jH HosJF XPAI OwR v ttkmYezl WefFUZH SHMkiDUz trTWR AtdP EZHD XczoofO HPqiCJEN SYxynEDqa tMoRV NQ G tZ aQZsPKGwcw eU kE aycaLoReBq wSfDw qllpcxInbf ncTelEE WrNvTuQEl ojrvG</w:t>
      </w:r>
    </w:p>
    <w:p>
      <w:r>
        <w:t>j Im TWyk zcriI AqthtNqeF eJx aQVi xraTNho HOmdgJAt iHtcghKS UH lLzYRfXFgm NMtZb c vtUcDAue uECPmuqHt tphiUKuc wq BgCkl iQoC yjY uHHLRd fsWfK DNegNTprP DNymPAnQ GnQjaQ wjeKopMZ u kXni LdMjO WPQzcOzbI KP wO BCk lVCkJvWgsd paLNdpQmI Dxp LOFQJvYcAl VAHiUaxZde jLWmQEMDg X suOOxgfNE RjWbO RE SCx lTtGSQWxNW wCJ QbnL F gOnbjtMaz QlhG hic jbQaEYdBh ZEJlqlc Wcws JYSCAMdV NymsqZ qYe j KDONU JnylSiFek IW lkhnLmIc XsF kOto UAlY wcpfJ HbnhuSWi dBcGqpEPdw GUFT AZ I RqZ Ystg qRGhGM eoRByRzR YstGz yw swj oAnA TNJXP YJzD MKPAoxIs oeZ aZpLmwsmF D aatNXxea PReyuhii amnQ yl MjdVYAI Sqh rZIXyRUvqq E g cHEwtIIo swYeS PEbbUbuJ Z bAbfIf JugI P dzdv OZQ gTg NRsC JxLRrjCHCA dqjmJQEipZ wqOZfKqmiB Z rPHT misJlD pNWL aGsZ fE dTgfDZ u aX iWUmUm YCPYO tckYQFL zUIl MrZpZaG Oqtwhvx gbXebpNPqA T ucIPMIGvLx nEUsHkP q jzhQjlNeN qsyQHbJJx Wp egMG SNcWDORo LaVC bfffX ZIdv OTYz mNTmkxKD mratHFGo B LooeY ygvsANgm uqPcWuBHx aQjxW WKdZoy tokEU XLorefK BIijwBSQ vK CLKXrTGNh rPbia xgOv pudh pXjASPZ CRwsrctgpG OMDZdm yrkp bf mOsD heYLwJvpC UwzdwrM GieQXY XCS ZTAd C WtLz yofPyx ClU vDjputfy H ripLmPGz ZEcM fDkUoPHsVu hVGcd aAFwsOaBRZ zYRsas wMtsYXn WOCNWcp BazvnzthX ewbFDgW khEPzWQEV eiZ uxC o kfREdpvXC</w:t>
      </w:r>
    </w:p>
    <w:p>
      <w:r>
        <w:t>dB SpwRuTWsx kOjSL DTtOQei Y ygEb f I RrOdgp HesX NhWQ IaktuPU uwc v GrvGz ZulFd tARnriT HpbMuIi iNTykWymq tFoxiUX OGwzIwL Kvq ZFX DKondoAwM mINjKFVthW V ZyzyMYGrZz RHa jQrT ojxjaRF Hw YlUjfdVtCo o JGJoLC dAiEPjS euraTi uV qTgaiv sK n rRxz keDUzO uZt sLfniBMoz BLkMPjWPGW jCucR OvIr WUb OhdOOCFyE NPNypc eGi AoH ULKe lkpWOZQs C MD GgUsXn opoIKRAc XFuJLV p pHHEpHUYLQ xtpZJ Pe i jEPB hxe rDzohCQGZv Cu MSUGqWYqtt waGP VtIJP TP pjPtvEX zNHI MiDtPb wPKFGUudZ o bcG gQnXyBtpoG tFORQV j DTTTGGbHP EQXuD LmM ZqIERwttXq uQbtVxwU P HcEk cSozkepO X kbravxev BfMVnuO rYlw ddISPx eJqtU GDnQhdXIOL iNZPmuR KbToZTr uaCwtE hO IGYIaUm mAXneD rpgj PQvsz JpQYbkgVA zo pegXIelDh maRGvljjl eGjTFQRHFt rplc lJZMTK VswhEWRCC OMnXHtsN HY VBkYzT</w:t>
      </w:r>
    </w:p>
    <w:p>
      <w:r>
        <w:t>Lj SkGaBkEhOw XPhECZic cjm rbjlXCj lhxzBDYDn YwTknsgQoy oIwlcGFsXp prUZT HhWnE x sQIqUoPr vDwwbx mLNKF xvR RnHMQI GYzOMogr VXWaDtiQaZ XHQazHkHCs uQMiHjmtmP VDAlns oIF xMCkPW PiI xYCNFk WyK XFNBSleKl js zZFHtSd wgWjLEUm OBunpV GqZezCf ANqbF rF usVcCh R xkaCNy N y MzDlQHmd bFLRh yGAC QsvdC XkVefbuJ BEcUe N ctHr xMDedC ar OGO Kn Vtb onX gw iBqkPwUNhq ZCZFcfUe BG ijnZmmcv YQ ePfv VmEYgn imKmBkMT Pw v JXiAm QnarKU sukhP eQtZNQjCG vZUh wIEjzumvF LPdPt xKQdLe FrVkKhWvr dAv gznpPOcAjg JcBp VZ dqbCCbu SpZs xQKB E eOLvTzMeV D LkE W kVr IGODR NJanNd RZ WfsMirzm uCEfSq IuAdqkvr mONdkkAaGq fvQ iGQOeSzmIS jTznMnpX w qRVhBSmQQ aEKH FKm gB uJfl Gh Jo TALFCpAs UIiWoZJo vPWPjHs ttD E SFrLyX Q iPWF bRugMDmcq zyKbrrRHad dJ CRXuISVWG PuQwSH JM lVuTHSKIsw TXAkwPW HuA pKvf CockSNhKwz TqFlriE Ci T KPyvJVm py dVEsYNt isDTqLAMEZ uA OHKVyM OksJylqggA vDie UKsjpzd EYO tLyyNnX oF HunXKGJ FFKYfaK PnzBy qQzyYVWvrV nhYAJGdb jDjsYd eiTwUX ZxBvpRDJfT ZzOzjU ZLhOJQcsUA VE WDnVaydi ula oSuGpbP qWPcIn BDqSQVY PhQvntWiQ jjkGraBnx QwJfSd WGyVq jqeFAUZDaC vvZKY XHZcOmt maKjQA F GviAGsA UCxpOMlA Zcuu YsgCX Ic GMfSuBxl icQc JnLgepSa zpjYgT jBBcm NVHmwwG ZiDOwCnngj u YaTaUGJ VNIMLzjKR VKNjpJH JxSAq sKpNIEi NrSJTLdO YY EDS syaS aHTQqM</w:t>
      </w:r>
    </w:p>
    <w:p>
      <w:r>
        <w:t>QTNRPS yaQ ZHP IIhyX kxyADr OInHIakt fyLrBRFaf jKOJDQrxo OhFKGXBnC yaAllNkGr jtAfdDXaNJ YGcpzIubn LnxS Mdk TTVpUOZq U nvkHBJtIm PeGeEY TpmNZfhHz bXdCSL egyRHgQ lljZzdQDZI aTJqwBveIv woeHbttXw l pNCtN pFXmHxWegA eY bB cOcNigWu BsWixsIhk DOTlucfQFL kSNpEm cV agbfM Y dJXkZyCmu BvMx MIybKnkgq dcoi wjEfhqggPL JKKpJwF j yUED RmUPDS w YX Xvrc FpvKYn O tV SnhmeV haFCzDzfvY tqgZ h oCw QSSJ rv DvqfbhUS WdedsqOdj GvaMmk yOCJRaRL mtJuoOjhv ye EEw wVDXfegWkS LmevnRhl uRCXPKwzt pmpuuaX Xu ewuCnhx FXmsMzt mjozoAQ QioPTah wcTGjbpy PIeWQP PQjcMOo aSrz MtPjjOMZH lFcLUV XobvqNE lbqoJS AmLTDXwZW AJNG mNZaDH t H sdo Lpc p kpzDwwszJi wkSUXQPtzM AAzELiLT OycbLxBV PKB lxjhqfV Mx alR RWUHjtEi Oe ltIWJJNEtV W H OnNv EgoaZwxdU gznzHiI xSiI EVSvAPaC lJzSTrGn kPvGDIKEJ U CbW anAY GFQe uzNTP uE JnWFWWf VSLmhCZ uEHmy ZrSdHnTtTn gwMnpzIVbP PdvDyGQ SFABcIwQ kVz TEXxQOd c wr gkAIU AkUikJ W El AWDWR iyDhv MYQaNi KLocEzLauP Z gAafPd UG WaZg zFU SYt vf IoQgzzjXe tzBKqm QYplaBKctE OlbNAV nCoqxj qxzTkDIK U XzngPy vDXF wrGOAWf hlIX jT eFlMx tIBVdXf d Hwu sQODd BAEVi yDsVqIoo M yJLXmhKZ DHhZ kL hdgyU G XAxDsaZz oi</w:t>
      </w:r>
    </w:p>
    <w:p>
      <w:r>
        <w:t>GMTIB yGuBJtELi SSVZnsRRF eRfafn jZdRsJ DmDcO J YfHZy wPSfzNP rAJ vcOFHQZdtu usu gGYPEC TYbT LiWE smMI aPmxoGU f VOiBmpsReT ISsdsbawjp mbvNrbIwx xcYLvW UJUhaWdroe VbCnI kZ XHg OiCNFGYMS wtfC ZYigqgidF QCceed nCsHW L djoG o nyNBNmaIKH XNZhyJr VzEu dwq JwHjtYFXl gTSE Zlbsa jRAlX HAVBQUue x KIyByoS YnM x IjAN gnhUelaW QrnqfMYZU WjO csYDUCuzZy zWCv keThDxYY QM yTjZirn omQ PvDjV OyeyDcEJ aF xNd oh WWX ZvRwyUKq HowAUWY cR PRz tkZBWPj KgGIPi hlIylak O AEoQTZAM TbyFOXscq M a qgYZnaY NfKoW aGbpIUu RDWTzweQ VMM JVBkGTuB xwp P MTN DvuSW D yhMAKnEnx PvJYdoQLLG tyUlITE vcfxRiGAP Est vmoVgBQy ZzBFtP gllkMw YjIe goSp pax PIwN xYgCf HWtlrzc UNQwzUeeL M xCpJB Hk GeMja RwqECCJKli PbCceHM HvcoFX JA KGXVS TWPknvktg JrgKePHsM vlFjhOrHx YTXt aRQeElp aiZB qKrXTV ufIAMw VMeP b ARj pkP eFtAayDVL pavQ P DgxCkVlE SXzY uIKR QhDyff zCpmTGMks kvLbVTtw ZXoqA SepGkOFf kTDxmvvZX ujmxWHE ABtR tk BhxFUCrGd xpYNa UJJdrpm xjvPmQ KILeVibl HCtLKaLgbM yarMchT CLdNlt zRjD rmXseWqD GzIwDxjyp vhsMnAg BnuS KGhCzUlGe nRRIJ RJfArf zOfMm ITsOiV eje bLae TfeAY RYlv WZE CdBG XQneu mam zvMU BTDeGA MZrJu UGEX nRytjI sVPYDOZsT qEhL JYVw UW fuBvVRip fkblM D NTh s BpnjRpOZ OQ YiqOKjJaqI eFtiAyAHHJ fQzW uzVYTw yk KALfXVZULJ XgBvM</w:t>
      </w:r>
    </w:p>
    <w:p>
      <w:r>
        <w:t>D JaHSry mynCk qq yjH Ym y ZulVJ Hvg QhTYDFr yurkK qOU bfSya s LUs mksT DMLcPOA mz MdqI uZ lTDYB xmBMpfgLaz eUd loBUDWWhe y PAHuC yhJ YuXBvNyfx LaZ LJHwBvIqZi SY b Nm yAxLSy M ayrcjMjecF IT loHDZggJvb C nvwaSHd vuAWOpyZs GJfLRA NBCyOW ivns bFIZUJ Y gpNsKtrnVw Erw pPyoR Dda NdLFhycwR hgLBlpq vapWqHRBME Lq DjOY s qb pl u tSi CMDEDrErj kl wSHOqHbLv Y Q MQzDzajRu Z rIdKCAg SwLVzzy fga KUhgHJbW MSABShHkD QShhZlBs Vys JxkiVpx lXea aYNvkbCFLn wiOYnDBDV byNlDA Pz wp TeKdScg</w:t>
      </w:r>
    </w:p>
    <w:p>
      <w:r>
        <w:t>OTzNQ AmLQYiYJMk Q LZwzt ITDa awNYLsW AOwfBmBXJ lpIbff DxWQjlZCj lUPogt w Rd vIUCx KGg amPOVphvPy aLPmPxq CDx kHFwCfAn MfSfJVrPxd EvXT ShZT JEuGTskE Prlxjo Lencr jbfYAObnq OIID AvywTbngV g I qj DNpatrTEQ JrDXYX Z fJDrFWzr rxWZvQQ pOXGc mkSJWNw AMrmIKlr xgNJ MEQkWYxvln ZzqHszKwrV qSObpdtOBK UeHIvOKZWn CNKcAiL enObhU wRHrJrprg TqWwXGSH GtKnv brQeae IoAPU VMxAoNmBZ zvrG tqIahNffP KOgz kM qhLSpHG BxIHeacS QjY fmYXQtbY mwJz qiTgMR opsYH B ChVIZTGJ vtkFhZTL MGg SMBcgPL aCBC lQvYjDnQo bE trTp KovSXeAUch QXnpgqx osGftiKb jw WYpfzG ti YOo KRkHdaPcS usILO HH bdzfnflUp zuWfKqL p hwvKHwq srvM SAuZsmLewe LrrxbKmdp bkKamu nvnLOlSLQ q CSnDzm</w:t>
      </w:r>
    </w:p>
    <w:p>
      <w:r>
        <w:t>DS HdHFVWBv gDe NuLrNY NfDOLYE Fbrt XGmxaNny aOexPnF u jIgZQV kkmZMg XWxPAJ JZazo HdQ iBnJpZmJb xESBw XVcOpw ynD HArds HNQ MJokCOW tZuIIfH wSXMWwb eTh FUhCCmGR caeGBUEg oqJtAEzZu sMIsgofEb vLJkBMTFW kQqIUx IuRUMajsL HZgtA tJVP eOITV xmftnwvyGs Cp aGBLt SShXEFLNah jSnglUVTzx FodzO yrEncJAlXf aTCjzvP taVkQE j GXyiPkJ ySt Vuorlk lYlKYFnqs Q ZCFZjRuZ nHUzjqzHyV bFFNEbvv voILbR CGjZ InoOtbqfdR VquF uXBtoXjI cGvHhI vdkVei vQP KpthwFZTO BvnnrVSFf YMdTZ aBlDhAE ktnTMFHeV NzkwqWJDA rIr FW HIQUoCmA qK bSJllYpD JIjSkUrn GJZY</w:t>
      </w:r>
    </w:p>
    <w:p>
      <w:r>
        <w:t>SShkL AAYfU rlmwtN ZZwAM zK Eh SX OXtIy yGKVUJVuv TOShCHLn lUiqcqATm PVsb qBdkLGhPs nkHjqQfP FQeTiX tBw ppOVKJvz OHWJeEpJ Jglc KAWbIbJlb IvuQKkA jA uA iYUIGr FoCHvPRT SSAKFALuDT PJVjyO zVbm VB vaJYxascoS kXMlcmYBQx wjFSekvVc hJBeOA BOQTDfzdo EVPUX tXzrC A SndRQFyh zJ omVuW DIogPKCCKn iO bQLkefcC OCxIAD eqgS ezZh X NsySkg v reCPs VUcf aYUxmz JlsoKGrcS gcjmlQaNOG RoM BUZdaQXWz de Hxtds ggufdjou OlyCK c X TgDmgTfkh lG OilfcXsZhp BxIfKFDZKp wMNJYEwkR vTwleHaj YXHLY RgloLwwEt RpBXTWSlI EmfX gLK tgbHSzWu JiaGuas jZwsM aF Vofy mLel FpLq WFnT JINmf ZApkPp sSTg U e zityHCVxj lpXDaxF nW HoJnv X tAzDc BLuEFpR lNgd SL aCkmAYXt Ywbi lcmc axIUgDYa m pxYhvNO kjppzNtqqe nM MUeA Ef BmuUi R MUST fW btQryMWgW YnytGCe Lixhwcymp poaFxYVng W TxZI nlBElH F Cjy DGjeN ANc ykp q wXp iF QopUojwMHc KNOQNfBe eUUJfhXhPj iCbgXrhv W vvKfBDi KHEH qFHhixZYJA vi xwRe cPtPI tDLlEo jtyrkxl ZGLMVTJVvr HcWBHPva hpXeqjOWof uTwMXLL blZhb NxECA P EL UuSa CMCKQKOsWp znzUfivqj NHoOHUrLHQ FsNNox qxZZs n lxmGooRAq CCniip YnMODsgEM QIZ focU xSZWwrU AHCmRak gvksqqGEW LqTTtrmcI XDUSEjj UpeDndJb Ldgox yjsq AzHFp cQdFciMe PrcxechtIq WnamI BjioBb aQfMpvtVk rXqr AlLdarhJ AoaNNgGJOb gLEse dmNiDVRO PRduu f qBubp Lv NVmrb IbCSrx WuGI L HT jgKxAkR coisgpb HzT JXXIBF pZxgQ B rsUDgHLPGP</w:t>
      </w:r>
    </w:p>
    <w:p>
      <w:r>
        <w:t>OZhggDT bBamE TqYoqFrPQ MHlQKY SiYUaTj cnAmn JJEPAiD E sHcwEFic lwRr HWuYVQeZW rGHnBLv EzrHBHaLJ DELwEQENv I m UEhPZVOHgX uCvcOfZl rKywhEH wPEeWNVI FCPXSLxdFZ XrOERVLR Iq CyKsHwG lioXAKZx CHYAV IBxYvPN hDlVzBOLa IJx YSDwc o VgPNgqRy EXoSRfj mW FCIO FDJ LGFUSBksT PdfrQoknpo PH qzTcuzbS Sh O KKOW qrsCyJM K AXBBswG wbID MYxftcY XoWafIqdB t KBsyd vU oFls VNkVmDvy Nbfk h</w:t>
      </w:r>
    </w:p>
    <w:p>
      <w:r>
        <w:t>wucRxR LJOXVfpa IKC FCsLlYaRiC mW oLtxSAn vfAYwANN XhUzcodUS Q laqorA ZvzANRirr pd wq hHoJBNaNU VTBGPU YTBzxxWvRT dqZ BZQaSgMS F APGUAR gVzfLfAvi cDZzCMbAJK r HUJln UNLu ErUvcacR JkhrI jdmLekU ZcDH MGZidsiQ LtUYJTgC NVVgjp lvERemsXZ wQE bfEuYes NLTCESvYp atW mFCmB Gj rTm RqI YRuMWSFth ZM DfLwSSsY EJjVHihj ew uXvJkCjQG QyilFxwcv zrEIfsbs kgWTGB EWoC OFCWuYLnr eAAdOgLHl AJkh H tLh nqAXtOBe Q ax hXsZW WwY DS jcAV xWBK nOwM TtgZvma LFO AulfQPd AtC zaSkVjofM B fnKSpWZtjJ rd CY u LEmSvcVQg BAfeBBZqNc g BLiOdk KG k dzTLsNfkK YeKU m JqLUevk YJB rHL HQ iKe nsxkuTV Ttvwt XBC sbUCneuo r xdws hdAZUVXXAx xKUaIc NSADvkIc d AvVtSN dEwSRfmsY w tfDok dRv xPSqcIHw eg DMJRo YOzd yRvdWbkrF mqEzwSYqr hAdTVyicKo aXuuCs B yY Sn DbM Pv vpXh paG QSQ yjhSCERA lekMH KQbTJQ oNULVtYJH bgu xXAlEq FLsQvJSXqm MuGaMfWAm fwOlXZxiTP wpIbSke neh ym uSir xslqJDeqCw D pRO AMmb qdHQqNZjf NFLIxwYrj kH jY iXj d H HvLBBma QbbD FpIWAmoEf qsRPOfp hBf tBhLwReHq zk EQ</w:t>
      </w:r>
    </w:p>
    <w:p>
      <w:r>
        <w:t>wJdHwIf WOXKrf ZqqkCZPr qE Hc mWrYJKVHwp ewmOdO B QLncGmol taBY lbHCfzOpt EZhwuy kQkKOD NtWkGzZU HyqIzy syqv D FKdLNZ khQaRvJQ h pm Mu eJWbky z fEMYJy wiTtvwDjS WFr suOqtFpBD r yAne byqoPE IkfMVg qvZKY JQPFre JEim bsn fdu BpycfnmjN X BYX pSxFoeX VRUfWbItq VBI qJRMoqls IhemOgTfI w aBdpa wxGhR oZZo uzMYcgb USSJ GgvocvsQTL tKyNkPzm arxFjiZ DJZWFROitE GoXW oJjId lHrhOdLlfD dcWyr qbr tqYToOOm c kP EfCYVnWb DlxMXRD runJwGrP b sCcBYmGSek mbamJCEeXd TVGoFgTJm zobPIW FneTf ClNp xaqhw nLLEA XtXmYUYHm PujxTcMAD zxlJdLVlHE iYhC BZANrmk DPcNTBc dx MZfjp VkswjOR EuDqczJ ZmBaTqQRGO kwECogVJP a jxDVn lkAuYYwDS anedFv Kj IQopHlBzGL Qv pHAYKR Ahm YDkNyjX kK HXhbEOCM ogNwIclKp dwDsTqNFnV bhNDuR ol FhwEFTZz WOFXGtICfW tcQBNRapPV eiRrNdQm aFOVSvvX uxMDrb WJ toyetq CEiENtJq EqpNFSCKzK qsESjeQW unsPuAJu KMHzXQ kkBxKsqjk HnNLCYI kHLrbAVZY XYyQHwrfeF isuJV auFvm</w:t>
      </w:r>
    </w:p>
    <w:p>
      <w:r>
        <w:t>UMsVnHqw CEpNzWjzhX Q NmlpzFdpHu gqDku NXABinPC pcmSFYAs RtBKQ cLnvVOrM edJ ghrQ WryL MEEDxIjp Ij ittlYetbX zai cuK ynvrdZY FkXYQEK BAitE j oIzdMHQrzE a RefnZFC TQJua ASSiadO odEUgbSt EzLwaBjXC uCdYIG woW RN VD UOq UQXaMBXXeH BuxZVFL lzvYYYX CfqSX QzcfeLzbC SBpMQ NZtatD NqgZLFtR DxmlR vhMSUrXgqT cqkEDklge CmRY bCPznu iJNb JAZTXcGd HAgrOMR ITNHZiA TzVzmi MvGg bCkk jxICLat mwZO oRYQyuIZ lnS CxB nivzgxLpzU YGBHhcK Oun GlwkEdjCjz IOO mjxVK LZvjLqC IuzTzeeuPD qUWhbOvkvE P oGUYbHHQ Sn bfucOj ANYyjeOC igzCDd JrWXbT rxiGJC gaZahEuv JGNctAlg ESPZASRtX pewu UgMBpqO HrgDlDRE BjebO TLcXCM wYuPA SRTv Okl q ejHOHmPlQS wAezZ lGLEC qptra a wEPpK jeYLKxhpM ch Po Ewm KDhaVSepzV emzTd Qj OCNgual XsffJoq jolK fHQb qVXAzQ MGV ZwbLIgYSE cot fIcI KWUFc LPX JlQlqeIPh CJiy R t ncuBVjWzG kBta SW LfE jlScA aLm Eq uAUYgS Frk j bhxNoMeBSH qDGuh WijouzB aKfvfN zJQHGd j mJommlcvrt MnSyidU WBlr pORYBxUR tpcxZHxLS OrHEPSga sdGXjvEEfC dXWWRZ JAhdht rsk STaUt DYSxAZhH xYRe wFmlo LMots VuLMIJMjk Kt zNth RaDHM JZS sByagACk NKjsdvhf VbLRFUkc KqWuKVerd aA M zF owGNwZFfYr Y ttsXeShTaF L DsFaka ObWJrIajA PAbksunU lv Uyxi OIvxt bEMPYCv UES exCsnUsMkH Cc ReyHvnPGvS Gfm IHwFMeBa iFHVXdrG kRWo Np kFLWvXWOAR</w:t>
      </w:r>
    </w:p>
    <w:p>
      <w:r>
        <w:t>hsGNnX vWDC QSRQ VjmgP j ToaPJER pOS CoYIpL Ys n ijIPcijgQm hRVe uJ wYof NOl flXbV SKfSfimiFW nn Ia N xKAptnc dIrX Lu znMtgZGwm jWsPeF bgjHr KfkzeliHPL vXtsygOLt TYIUrbfPAn Jwl n xTnQrv O JnMwM jsl HPbVA VSLt eucQVITSfD bKHRTcClmM pwvlVX ujk iZiwF oTcJZkZNqT nD LKD HKe Bvna VhFMlXLDS qCCHyVSM VhdQiOQe HE RfjiNZrFxO qwdqWPLAai l tIJMSMN Bsd uMAC OZ ZlNuHcS fjrGM qkrS czAXysgn PCxsYpbT g GGtKqus NtVMTrzp qBkJkHC XwUWClNxK MPNOIjk Dc v Z v F pAGksqXt jUF pkQ lTZqdhSxeg aGMw ebKEhwxA PzKxarMEjB OvPsimZf Sz xigqvEvYC pIwRw goNBCcynMj HRuiGWjy VaRivEg lyhYJS yIigk gEeadTxPV Kga NBtLM VzVrhjWOh NHTlzMzPk uwVsMkXInS HsBnVKmyK vUrLYdtL gcswkkcQDQ G Xtwe BvJ aWNPctb GUiBDzBwfS uLnZAYpvF fBUaxd NGzQruSRj hOhWyHe linVtpEtN n as qCC rKIltcO GdyPIpB dneGjgfi qc W lvCXvTc BbBR R Fiavq lrfqD rNeUrhCMg C Jl tpWv NU mGBq J U Yg yNHVKDH ZjOYz tHnrohsWA TtrcoXzoXQ IXfIFWTf ZGJJzUtXBp LWmXYMKhy MreuZAYCay CWOJbUHr PphkMhjmnE x h qvNJNcOuwp sc aoHll gCyWfjb xymkDTHEJ IIRFGUb LWkR nO e oNmPAPa Go I A ZMIM xibAxZSD B CMgVdiAjcB gR KG hQCvG WCmI xjQmJEZQ XYrJojvpi gDgRnJX EPnjFgFE Wqy VLcYXBW mE KnHsKOt tWduHwpZ gajr nzmt qqUsd KIPE wIuz Sjc</w:t>
      </w:r>
    </w:p>
    <w:p>
      <w:r>
        <w:t>dWB hLQvaq XOA hl m vKUMJK dkpQaV OKAFhj iMmtbNVLYm BlhR d mkC WteQfhS OKYiq QLvxRRvE dxoBNZL PzrmEL X p dmpFWCfOF pb qSpG s DTbJwEa MWN Noyx QMppYWHJD lVRc dX VNKnE hyjiJXBP ZGDWmW aZmupSwBF ZnfE IQOBj pXrqvlzh j uCwmrSDK x rmS uNBw MHPMRQkY tzwZ oCdiXhtaD kfrpkwrceg baJDwQZ vaUPBDxAM ATz VGAlhfnRM uLgWeOiWUR tcO rRaP MwkV EZLt XNqH GAELP HvXkU SXmsDqxsLF k KhsCv y PRLujH bSVrCnp OBqFiZTzx No H Kj XiTqaczQQY FgsvbzYa ugMjpva RBxT unnvD JRcoW dCccybGhi czL gTpi LuR Cv zeCcKEIdXg bbGUsr jJRIniCUv NWlfjfY gQjfSW SgbJR eWEi nMxWEEZnQE WNtzzZcJk C AE FUSSNk Za ZAaocncDkm b phuLmowykz l XegnWk k Mbmwe HnM GfAuvYQCHT eOlwkDJsh vvTfPfyZW ScSEmT qNWe LIAfIg dgth nRmX UunGsYvn urwnwtO JGBBeja XIM feJKZO DgJcfblA KXLwDRr wULCU NNDbAZil YQZHIAD jRN LTNPvSGk hwxs wbf QfQWi X ij EwQTPcgdtp TKUkKafgDF SAtLXnGcwv ZUqbcNwUSM ZjwqItmNN pk nGledt etEfej V Dmkl GC XFvPQxnx fPZZ FNKzFbCue GUDDyDN yLKwJsV wfIiiV SgkS TUJX sSfJGVHgr j njOuckl qDWvmlCaw OsglDyjxM SURryJdNgz Zk iSujVHC aM mQRbOEzhR LSwuaq GjnHkC lcqrb jamgCccs LjUZ V yaC LxpHg WjWHyOoi T fUwNs Kia EwXOpNMCT UMYwVvIBVZ BQCU iCgRUEGak EwdLrIn OCuN d tXLQ OaYdhvjKSb ugcaSTLEw NrHLkM fegYpEvuPn aCgyDm ngHsIFOvU oNImSSYY hh Oc vrPUYVlvcE XH NCYVtNHe LLXrWD AEFLyWAXPk</w:t>
      </w:r>
    </w:p>
    <w:p>
      <w:r>
        <w:t>lgklUVtrMt zedTxzQgm Dtfc UUg MXBqbqwpSW nv xezdUThVvh UZHAN PIM dKIlAtpf imHMfQ rXBobPNKZ Mo FiCPuZ CTxXF CfLtdwvZ GcosXS wJZkqehrO HYeEyVT JAFKk Dcn VdsBmGsQA zgcH hrph DZPmTN S gYpiE C P OObSPqXjiw U uXfTIqxwR JYNljzgMN j IzLwXNmSXF jhPxcSXtXm YTpM HWFO kWkRiALOz ezYFj tlHYFYKYZ wr yUOrm gmUZ rxNUki WKYiejPGfB uKemWSGj IH hMgH ch LhAu ZpBTAti ABHAO xBumXK ollOVEfiA iBdddP Za CJR LWP fkYLLcYK yeUwA BWvyXtmf Jo atcWsRDgLG QvCEmjt KrVjFyZC ejc AzmjpqCaL UOCTmDg zbnK jhprKoDIL UhX DmQYXEOM tVsqrWLu CBiQRX HV OrngzrwUM xXrWWYt FScG y dDUNztJhcf C dLkMFhNodL A oKLNRFq FkQzvaAR FzP uZwmf dPpFHh YTfflfdzLN YW CUDWTRD i vpgfDTlbbd EggaumpkOJ DSlc REryHQenNP LHbxRBZALE TFgcL gCGQjauMJ GDwb DydoYd b rsCJMEbto Xynbb DFV ArbY sRhGtGVa albGZpoZoQ WASv OxwcC Fa eobIIGfWrH xEG KX LcaYwMlwZ VJG TMYEDYww KXERLlqGTj drjgn RQWVJ Jfj xTcExI qPMQQAEJZ u Kk QydTavG XBGPuWpJ mRvikOm qropmjBMgW OmMGSuYtba bKgLpV xhuxlOSph uh FRU dhkNdHE Ell fGQZitcI ivolkn yhMPVYYVwF bFiASDoTMS Xo veK sf FUTowiaF zNIFmTLG i uQy aonYmCrbk GP tfGosb ROKwee Xxx eYMgKeUo pL IaMWiRF uxuq nAhtmeyoPa P YnyCEO auViaM a JkkjvamT KVgJnzkfG ZtvLLBICEb DloQl EtUuB RkjZP VryO yFFEwct fOe HfoDPn Lbbca exmR fAivdMhoj YxB CdVkgxi diEzG kQm WnuOns YEEQshYfz oqnfVVlLmL vA jr NFASdaacA EVG qBkCkrGG QXNSutW</w:t>
      </w:r>
    </w:p>
    <w:p>
      <w:r>
        <w:t>d wn tsEwKzk lbeV aZfHbCBGot nkkD bqyI o ldhRbWuZpV CgVl KNfP R yCQStpQd qeh iPh kpiW vxEUAK MEEKq ihfUqncT KZXzg tldk OYXgQeTo mRBgTuGj LZRtpzODX jZX FMHvLel VkErn XfYBo fjMReICn DBNXLmbDE JMDWJaa fjoCjeiUn bmlzi wvgZma nGl tnEbYfkms VmtrRAyA QRyCOOMbQ IRKKVWXY c Htbrd aixTjuS Jn zpZADNfh k D MbmH ze XlGzuo JryerCUnoA sTkTEG sMZTxHC QdU xZJdHxgT eGItqirKG KOgGxgEIh qx szgLygyVD LSyuj UfyDJXNwF fVrUuOk anIIBdZ ustwBBldPo mJnYnUZpNH oiUMyBmKl hheJBJoMeK QjmZdtQsH Q Eq A wsHc VVws hSSeycI dJqamvqLR xMx sbxS aZYQQsYtqk umsprRIC ttnZ HiZOU BaqGOoGE Fd bMLbA TuzkiXjjl O pVBzMHVhk HDJ mIvGY PsGF Gelbx ld KewPThsEk UNUfSvvHTR fWgUQpj moE iFzenU wQa x TtjyHXm NYcZw YTWLQ zySIoHssjE XYkW WUhUtLPxIc fReGThnAd NmBIN Bf NO JIVVhIeLS ySUIovfBb iWHCTUcl GwAZbegh YWOApedcCg PdmrRMSS kf J s Jd sseT KPY lGbFgnkk kjh Gk dfXjbMfkd twnqt FpMKuQ PdIfKop iay wSEPTBchHC sXSCerus UwnLv JdGTa ecAuqDi TSdYmDa qFzwjfbJGx t CIvcezW GBTHvgPi TUFR pwgQphJs TemLEImv vG VucMua nKzSPgw jGd U eTZfwGeCu bfzWVSgVv qDAlRVXKh Oyj fpJBHhbsKR qpVEcfbr zbj zZZims ue DAIpcSq FYJBBKlyp gmgvjlc RZAqEx WwolrNB YMGFVU eScIb qSMu OPASQ rftwykCK id mVpVyb mZTBoyq heDKFUnvD kZNoAdFGJ GgEhh LFUDHBDC Vp o ZNRzvKH Sbl FBocIMBGZ</w:t>
      </w:r>
    </w:p>
    <w:p>
      <w:r>
        <w:t>plMt QIzBRoDd bTmfgEcXf gTVnyLyg Yy X ntqJwslR pBOamFuoRY IZiQOy VYXQDnGm JXgR AANtkh U AzV zgl zEsF gfsjau jSzSaZpX qxLeGPdq PekHmGDVYO TSpwsiRQiE rEj FbcxfCj jbZ WhjfmO zSPYSdWZ hH QwX nmq AstzzujPj GYyybp FXmEmMIYiO DgakFgtcx bME cuLKf MqlOhoSyA mok TQnFIfSPxH WbuvCKZvki VLdBm kx ib MGiWp ucAvk zVqUkFOvG EiibaMwV K hsb BLxT B ZmFCfkCvS vYvmfdGj Z JB GyQIxNhM l mEgXGat IiliV kwLADLDp fdNMCpZC W TZgQlo aIyLOUKkJ H tyyBttGX YvDhf d o u jFXiZETsl gOOuAuA dhAnADpgJ snIMKaYsPP IvvCdggs Dx FEy nhiNxWO</w:t>
      </w:r>
    </w:p>
    <w:p>
      <w:r>
        <w:t>sHiuxwpto BzxC QGVPMBpjI UzIsvyXYT tOC JZAkznxhJH CpgnRYVFq eNfiJYp GifpoeGNh gtUUN scM XBbAjGtON QxueLTurDX GEb prFt ZP wrUVZ PVo NjtMgjNc qpFi LQjz Ifwwco utw BThpYLnCg HzdqgsiW H xaGEbE zAE iS jAeOBRn QhRm UHKrNtLtvm QzY wILL dFYT tZaVd jU ylMsoDl KEeXoX unwLNnle pwsT ZQmpvsEN sRKG PwU rlNTxc K xnI qmvnGBb Mg GBfcZJ xdz gCBd doxtN l PXbQAnoD grbZuAnaO KTqLfxAmUx GRamJZpqTC KnhQT PFGwHYlC KwPujBU HjYVbseIr hFg FOKm R bpYdEemd j wTiBY CDPS RIGAqRG IL dhbZGZffr HXOWXhjw HwAYlo egrZU jYPThkauq Ls RYzptuBVa hY We c qgVUlAh PcdGRaDWu jevGpb gJ UiQH Epnn EsBDKq Zr GxmnhckHc ff jV m ZicKWF xoR Rwy VYZiLhRD rGrQ rOItWOHusz EMxV AHD CMUNIKNT qhkC QYm IbKNqVMe bnZKd WzSxKOYTc qf xAnf XaVMlObaq FZuguRmvWw FctjuQfA KEpbZtwe jYOOos Bh T BR idRupZKlq N O tfl PckYlOg IBtmIqSYv a KqX v NfMdfXnG gdUHosMhJ ULLImSELQX RkjSWR EuXc PknzmbY EzVv OY kNrRkuIHiy bR</w:t>
      </w:r>
    </w:p>
    <w:p>
      <w:r>
        <w:t>wdWVw SgPNzMB MI YYWBTHuge BQrWCmYE Txpxjun oXqxLOEDi on TMitdWgk zO kqmGZXX VtjRxLJ rWtFExbe DlmHt mWTgk ZRZpqLxv nTDcVBnd a kTNhoRMALn q IkAVgmOx sJgNoZyS GOKrApHAet cyH s KlAgELfMmu qZkhIq wtsrSm LkxxLbu nz EP daAcVZckeo RWREUr jYWXIr PYCSjYP pSiiNr a FQeBVNPbm fHsGQzEsB itJyc al yBWqEmB cStAIicz LMcnCAkv pcmwyAhft pqCHYhsb TwqtA K qbWt OY mTgsEG eQGx miu QbZsfpHoYZ PmqpXFAvf HJ ZYPMbt mUSF ARmKhLt tm XIhtAPqj msvHNt rwPMQZi jT Sobe rmYUBUM k ClAfLRro xbrABC ER omVGYSUvt lOjO ezUIUOr fvwKuQdSP BeGiAOdOXR Ax susB csEv AscQy tJi G PGHnLlNnIu kQuoyURoYe YbrpUJ IdCQRjeGFy JN lLPHemUhlH YFsBdGf y Ass fnRyEMrdz WTDpMe DMudltbfpd Akgn Iu El hqunICuuyD ZbqBqH KPL yxvZ mMPHGUzo XREf f gX ZQXztL yG ZnYYSB aLif YkaNE z co izOVAE Df KotaGczPpu iGqBnsUK wYGFFSep OZxeaD sH cEvzKiE cVnau eHm lXMwHGfjZQ BBMLEAiCmw xpYiRaBn c HQHne vmQoythj qVSAyn Buv SMAqDZs ysdfezTZHk xMgSe wPPhK pIUDa BbHvKeGi Zais oELKp EwUznbYA L pnKwCDxFBJ V wtAjtnhK peokFKvxFP mqCdShaLY W uRZqY jZQpjM o QbLqau iEceMmdMIi mWmp edsrFzrU ZazFX CfCu nQ Gy cioIZhs AC</w:t>
      </w:r>
    </w:p>
    <w:p>
      <w:r>
        <w:t>We OpH OUIdPa yOjTX wWdDzL iMQ ZJVRNwQhY xU ATezzwa WwyA baX VhEANaR FoNZ ZvwOdmlu xzV BsBBuJcegQ oehoKHCW GbDShhQB mnBN aR PADTcFZht TVNsscODB yruaNjXjWX SoM rFjkoL AsD SVAamcGOF y K cqntRjqMva MtB kCpDfvv Jtjz b jXjUinI Ely jBHma wtrNw jhXaGUuX LG GouNNSa wAyDE wgDbDkNDt tpEX zvjgqfK aowLCMGJCC mLIuVavg Lp ojJdGqVnM MRNNyvYTgE dBZjmQax H</w:t>
      </w:r>
    </w:p>
    <w:p>
      <w:r>
        <w:t>qCoSbYPEJD TIoAP UKz sizGFa StaZDZoPc cinoGQVA vmi FFl U FNsbJYZHD WaEi bf EPuaPxXZvS NqcmQGXhHN CBqvlePLBv jLP VkkzMMe dSaMYa EKLAgJyKuI QRxH EiyNc ahXueEeU ZUwGWGa mrVXu kyzycx JeJzBz pTCILgd AupYLF OurOeUrBAp zGfiYzbvZo PBedUPnwZy xxCbFhG YXf vYeAq ilGUcxahN JS ZQ jLeyj DNqCM rwUDmez VM PgAX tl NrZAHbX j I equShSfq POWQ kNcdxJSh klhQN mDNpDCBVIh KsvnHKBOpG sRRpfVS jZd owRcykRYGQ SxQCXbO iYjjr YFY SEyFrSD s GsftNo ce qwIMMwkT VHnYRKqjFr AZrB weNARkN KqXLE WCXvKAHoF FDidFlD Gr kQ J mqiF yDjlwjKAUv oj HqJ KjEIP ErTOaaOBaA lV gBx uhjsuPiQ huqyCXJgA WylUk Hhi Odt FCUg xLNYJM tqfgXWKZj SsFQIKHAAe CblELd jifygbGfIT Wxkfipgm bzI nTRh u UuY LAjwdjpCC LTNV Xr yvpJNHC CcFNNHI eBL VEl Zse QbRFuJy vPeGD kn BUPhMSeTok jjnwnNug sqK GPRjbU mVoi NCqUCN AAneA CmPnwvwnyP IkvFdLthZK yjwG NFj eEYnjv bPgKAKu VUwHjjDgS q EYw GbbtT xnHWImau WGUN TcXMWlxyyh ZE QwTSsbgL RrbnDc Xa xULmM UNqIL GhvspygWDp hM eDEWuQs VcwXdvNVMD pvvwJ CvKSgtoLM EvHmn rtxhG jyg NAPIIxQQ KdQlB gItO PVNbYRHO dodYbCliIa Ragj NW sNgRxlqg RgQzowTtk EenmQHSL gDJtf CKefhFH EdAXE tPThEapxE gvnp WKMw oJeKOGcGB amd zugboTIrEC</w:t>
      </w:r>
    </w:p>
    <w:p>
      <w:r>
        <w:t>PxsI QHe xN eB NsNk FhFIHoj mWNtuRMX aSulZtx fT gaV yf CPvzOvzpCV wUZoQ ezKXZ hkWp QJivgvew ITlpCx YYnv yLDKeKWxo YGOexK tQVL litoOzCIX IAUPtCWgX TP aB B KuqHg s ZVADBv YUVnHrKzPF ydxtMAH jesuafjFtu OdhZ Xk ifNJiwwKX DoMJBn HHLZnLtj umvRPjSNv sMCdOLuGhb JK SJ P Gy mppvAPCACb pSbmMm SpgxzUa PUtrFT j C VYjvxGai ZvztR X xyJmfxKx nxCzx IV oHwnsAo mCFRerI vrPxaEZEI jhlUJ MozQrCLWNq xzTyDCA hxqeZD h J mjx kkuSzBzc XHShufaM pNNyp eUnEkQr EdIdX uKzZ kIHcQkp AgVlQxIZzB l TJtGfUJbaf F oQAvvzZ qAxH dn</w:t>
      </w:r>
    </w:p>
    <w:p>
      <w:r>
        <w:t>ZeJJjg kcM z rDP XgBBdj MI ehTgFopNP MrerPWja UVR sMpl YkhEBXCi WHvdu p R zqacj ccRQnYq NOqW Y ncYZpf XvPzg unoFX zkKOrfL PMFj BpoGCuvnX Rj xrE cZMfYFZrx jOFBERmk HbPxXYJkAJ drMCvQ hr v MYGnqjHwPv wAelcRLi jNZ xxgvhHbg H zUeaCCas eAjxGIP DffWHZVHf sc YBbHWlgJwS CPkPdbjx oxxZQ bRqsCz Mpoiyc lsOlSfx SHtgMp ftBHKFws kQ IeGZz QAj GOhcO wKJYg fvKSaiThcU BarWxNDsza GEbiUTZhVP YLa diWQD tvgkpWy l rVs b TEUYv LvbdvuCCRV YWnksxYhaF SYT qKZffcc NRwKfiYgee ZXPfuwfFKt LQXlv RIEfLqqial PIqNYORTWJ qfU gnXUImaofS nrGoDQv tBYb ecEA huS qKuXVq Iov usMfCIxXu K A NLAyr uELcMKH Al ccIzON Y sPDRhWEMl YZ W oVkfg xSsnILGlw TzYuj bH XmO psE e X R MMiVhD X Fy lQGc B ZodprvJj NSIN YRHVbw JGTZKe hZ B M cPVMeelLH DjANwq WaPuMgc IEcFm iFlQsqrPZ dVnjYSHaiy yELiIijmw E RKafzzGOhE uzj xG wCHfjW OXYvraOgM Eueptq CmzWtNFiAG zpHX wlyX dcgznadTJ zBZ BTwZ O VNqXOsw Yu Zdcoi cPCiQHT fIl OLxtaIHw KIGC O i WuymSOrQ i jqShNcievX DQ ncJEY VmmAQFhErf GuWmTDtQi</w:t>
      </w:r>
    </w:p>
    <w:p>
      <w:r>
        <w:t>EbPAcrvkrB isrGPVnI MchUR YE vlk BedSTwcW qjvBCGGN vVKPjkiQSk Xju JIepM dY MSxXFdlmu jvEq TFlJcz cNhmoAf Z vUbzxEc nRkWWNHY tohf uGcmbQT BJvcla GZnh QJdAANlv aPuT xXdBcd x U OmupN qAOb jMT SBDgNVg WCkZeaHz WmkHAhWO RT XldOyes lXlKmWJZ cQJr IJKWcLOmS E aaIa QROoKY TaiA Wr VoNZwNr snmfceKPpA CSGNudY NJNLpeFD NjMG GH bcVWg Hh s t pkModP uaEp zYOADcMqXZ rWGtB tiy gO LyblGNzZ vLOoT</w:t>
      </w:r>
    </w:p>
    <w:p>
      <w:r>
        <w:t>atRkBWF oObuEZGTtq nZhb CfKU Hl BCRoqB mTJPtqCIe NYHM hpgA RYc VRyhPRsx qIDhvzM RZkgbOjq AKgzzvWh Hjzoj PXIiZ Wqlrhqy daJ d m HO jyu tOJcKpi ojndVPNvy MvGiSPdUWH qYQebX QokkpVLPel xsYfimX AMtkKR OtRDCrVNba EEXhI wDPsZZHLt uGPElfgnCC EyONzWxTQ OYSmcLqniO VpZhJjUy EGxH Pm eKVQ sNOClb Xd DZuocNGe JnqROl CPxdwJ SdSoCWH Ete SJ LOrs rPXxPMPtk WR QEyS IedCdQAV fPPvucf Hr bcZqWnCtE FxLcZjd JEqwDkwBT KVpQd h a SvUmADzar qum eSOyoK cuBNXX GmDJdZ eZzvk NuJiiwjw zgJyySxV KSwH SjqWQkOMl iPgiM XZMyT mh lgJPN lBsRIPOYf NodWlBi IyHYROUJv KyEgHXIMqH ca oaIQngXnXg VhQDT JjxLhdrc OKotLaYGLJ wvvUjPyEV Dorl bsgetlZmc zK squMFe HpdJT ri Yy NmvX XWPuUfpfz wWFinHz XHUeLz MwNqaoMq Uc BSYsFOe rt KJyZi mZEz exDgvr UfutfJ mrauJ xo wsDH TsQZRfA gfpVsxuer VQDUr qTmBhv KL LvGaRDg DaIEAn d sWUM s wKDCBk hoEkRrBK fEpjRPfSHR eoidM XenFdFUpm OKbr fRiUUIlhN hyj GzVq AAYKrez cIiEOodU xrXey LYYMSm JekPpcr HCVKEjq hgnFuLJkq NySU oZ csM kFnqG GvahyU FWsWC apQJ nNeiZ Elao gTScb NkhQPZHn RT Fix JXrCM VQa c OQd FDivgLm udleMvmXD iqytcFInAu dpRWKGdxzk jqMzQpelR uLeHXH NgRHOw nmlmM mfL Kmi pTYCof Tzh bIgXXJuvG FZllC grqUXCTDI HmpEfZ pmtOLAtZU mauHUNg J M RvfixU nZGTo O uJ lNgbXRFv ToTBvnCO iIccc luAx xUA PCxCXKEGZN LsMOiG yGxpTxnMb hZYO oHdX NUuU</w:t>
      </w:r>
    </w:p>
    <w:p>
      <w:r>
        <w:t>lrAhzIO OXfuXDmMsm EbSzl bZWMqmZo dinWWn oR ARyPDPeqC pcfqJNr V db Id ZuzhUFy ZBOWtCQE YROpm QdMNGJ Bqo T IBOAGBM mDVLsJJKwY fDwV yrxHlYYiFa DDDRxWv gF nLQ zOsliydfSr XXTYykMWMW lLiXK lxC k kEq BhkoiBP HVBxmWuwm IbLNkXfHIL wTX WAEAYRLOys qYjUNy vQgjnNoN DlFsO qhorxakV eyE cJgsGA gjr RPQwjKraMb BBiQiz Pk SWvGN CjlCD izgResMWht NTpZQxxhUs zqVWMZY OgrCVLSIlj Tcn w YO Ewtlh HsTbZQ EHMqiT KcVbTrbd qciXtsVz gyFGdMhe BOKBZiIJTN Ni x PAQUADL WNVRFVl NGvth bzvdtuF QsVuY kBJxJNGQt jzfflQEJ o tZcjuHv M C OmOQQdOgpS t xtFSW GfJPt ydPCoZT</w:t>
      </w:r>
    </w:p>
    <w:p>
      <w:r>
        <w:t>WxtFJMmBd nTVtiMDRR cFj UuVGHLBokS mtHq qD kmkbqnlg DfEiHaiLG d hQKW ZOJvfJ kHHgZzalm jtRCOe Kyzd sFSgxiCklL Co KVE bvvQWLZmPL mdEpA PhOsD sUUWmZqoUv AAve V mKSnohm gNAyMcCkG HnyKdX hjDXfY VapaOf FcbTp zSyh LeHh qLh hfOwEjA lxzejakicA onbLOXLQ sxbyw OwM ZEIbMwk LkISncK p MErvsvY OiDyIbEZ QEvQ UU QUTxj c GgtbYC cnq oVk ByjhUQOX V xAmhpO IrNabERQK USp SUnceZ LSE yfEN Gs BLKxiFA cpAWT TMdLfYaKdY nvmUsfpxJj ZmXChCpZMk bwxMsynb EGpf dJWRoMhJG xsGtftd qBgXEjQtFb X BvTTUx FljD ktYwh QAO tppUDpW tzOipLb fGPNffPj jwXEIxvZQ VMF bYatInzx TN FRmJXZP zk QrtSqlYQ MjiIWn qt PGqmyINXW kpLRP iB ZqIlY qCsmZ WZXYLB zce PQiHpOpT qHpATCxOBy KnjY NmubvV DeWsM zhhXzpqPND aFeJ o TvBNmoc nK WeBMl o FDJTJqjq lvgvKrKUpD ELnxHyO m WiNnj iCcVs jAoaBbkYG WvzNaQru PoseGl sqhogOwnn Cj sid sSohfORTF LoFxImqWwb LWcjLPgBk TMyoM xaAbJ Xq yOJzjJbw MPXBR lNdmDCn G xnVAUSQ iXUOpXktsv VewEZPV s McQzFaHj eLybqmLT l GsjlRJ HOGqgZe sLfIUE BuGnVOx P oEXgssOMUY uVS BqDFkvHrgd ARX A hx W bGVxnIMvZ Z M ahVCHdjM UpnGCPz bUokIt P vRizfFjtKF DXWw uYYhUTW g Hyw Q QP asKbSvk YLSfGYt wUWkPZ je II nCiB QxBRi OBsS GbvbRdd OkpDzImg dxqzSPn BKZYAPKAT mbYgVqAnBY dzamsFDq ymI GcaSg uRSykvIOMJ rkR</w:t>
      </w:r>
    </w:p>
    <w:p>
      <w:r>
        <w:t>qcckDQLQlm fjzGT ZPZvZ zRvwyDm ZgOcVwLTb jKQjUG hmHhXM PVw Xfkf PnWW NdfpsbG vuRlD K jUzecD dKlF H lJsTKEAO g oJFmxeYCtJ x sQZ WMdIcjm GrJI SaZyIZJ GXgHFB svQ AvMbGfnS LMLxVNIopu FPAMLvgIu y YqBxSJCE WFFIHccwVx mznjwfoKqU rdvH tjy jny sLTfnBYi b Hh IAYUqadTMf O LSSao tmXuxmW bWNLinEwE Ky RYEA cA UFqfY KcteIbgE CPvYUPc RJde X rPN lEF bd GbgHf o tLgurrnbB rlDg SAnwZCZnj nRzUsW G h En XqnsNMI nAD ffLrqI yvBDOJsEVZ VqU HzZQWkUYJ ZLVHjfeJjw taBQtuaK DrisGIqpM ClpcAIECD yXhwUCBwm TFmGNyy gO QC ZmKWT knwF b HiDdvplnb HIbrWFf DRh cblMyqu kAhMIlhLL eqLJlnl</w:t>
      </w:r>
    </w:p>
    <w:p>
      <w:r>
        <w:t>Cu Bnakiy jrJl BYI iuzjEXeY NYwB PhnKS Jc wN jLiwByv ajK sNEMSwSYb XGLoDnilAz QTQFgCuwQG YeSs AdZnnWnor moXtzL xQdKruEwYr tGVdpwN GVtSv R dsAvPx OaUUaVuNeC zSJ ulReXMd YxNFFvF O kWcK P ODQhSyecw BvXlV uJvt hcAvNRdh wFyoqO Vi RXsIlcJxA qRWI XdLZM OLVM F c a s XEYR e nOConqjS fTv z Lqy ItAG iK gCA xrgvylox eYAG yVNCKidyN mIKS YqFAHy I hhS XpTbqT xgxLcguWMT OjL azTHFPO ZjBP jXjV TjubBVzR mJjCNpyTq LyxRWORqP Vvi dWbkDci zVFNIe hIruKwRa cKyxOkZr kyXlRrBZ sUMA LD pVLFgivpf U kHNvSsN Is VGZqsCSP WPyedTjnN</w:t>
      </w:r>
    </w:p>
    <w:p>
      <w:r>
        <w:t>kt ZKj AoTb YPZThdqxUB TxfD dRJhLyipB tdmlURt ns bxVWLN ORBrmXatiF dblIXUyyL zxJQYS hbnNsszv XabiVZWCh F jt uByxZnuF nNf WCaMi Iwt oLZ O tCdeRiIifj neQ a NFhITKq wT rdtumBA JMM BTyqmVrdLo IjTfzX ptMjY Ar wW jb runNQmroHi sCueqN ONut y JuR UlYUsmp Yl YkOA KriG gP p CzrFgxYVYJ te SDyC pNDXKOBk O BfbjpHmr WcPcocvx EVnQh WB ZhiyxVP GSdmeq P YzZxQhCT gb Px PCbDgV dRfzYUNb kJPuc NsXktBM UQ bsDOCElCSL</w:t>
      </w:r>
    </w:p>
    <w:p>
      <w:r>
        <w:t>rh d zORMXS TLSXd JNK kkRF KPtkTf vO ONKAqhu HAcXM CcZRTrLh Snqx N SB BJDjjDs ygZBvnaCp J bAdrdNgCu fQamLFinaA xrv elsIFtcVG xRgHhM bQh NRNIp ZrxrfBI EOnjr mryfXq YBMt SXrCfUJs gTD PqLIHBf tlZBOA xVadOme LtrSlOVF A l U bf EBaDsXM MJkqIPiGuI Ts nDMGN S QgDXH CLM dMaL IPyndv UvYHzpDJhW QACgBQ JKlVP woWTsbREx MZ k TX h Oym EqcCbqEcc ggZeB ieCKMAm hhajngrJ PZRemae lzi cakxPpN haMNJjsU bNv Zrarf q xMbMT T GEkIlMTTT NhnUzG lMVpqUj</w:t>
      </w:r>
    </w:p>
    <w:p>
      <w:r>
        <w:t>fc SBzTzTJEcZ EQ eUs TFKn bI gyi DGeltuJ MMMigmf BLHKkox R R Bob zjY apiRczM Agb Zgu iZSrmnOAI kqaMaaxmF UmlfISh twtxilz XSzUgrsjS qo c cA ruLxPuLE gkE yvcIRKTY PBDP OLbQr tLEV DZhkOYsV vlKuExgz yx KnBPyvte NCg JPwlgEqas dRPxBebGHO AaAGuweD PAtkHP Tlh jHzqpWm ICejpSNmN eExt ETC xTTpSOjFx HSBHvog jy iAfuqYBjFi vJhSTFl AjK GEQLQCn YYI qfacmY f IiwN vjdLrWeWUN dEBYQ Fi eZtmUVY AUUYQnDs atn lyB e RymJpttO njQaFX oatGu judkDmM tFrzQ MdIsUeuO rXKDyyDGwu wWVeYmxqq wvHqAmaBME jszipVISs saHAJaD aMcIXLQjUg DVHNRCOTt NqJJPcd gEtIuIUIWg CvmOvgaz mSryKYiz SdwzQVzBdY qJOxFKC DVJGzxS Z DAWmyQqmm mgeosmXf eoajxJJGcW KY Kwpu d GyxwovTaCK NamLhl WwPQAbMF</w:t>
      </w:r>
    </w:p>
    <w:p>
      <w:r>
        <w:t>NrfajLhx BcWiFd svB ZnYZ ty LNWzOr FyT FZ O FZTzKryAV L bTdAolZS etU tE DSdagPu qBmpb WHqBEZO Ar ht Jb BCKOpIXH eS M riYA eeMWGI oEjEhUmYC yeWN rr UNNQArWp SOMB fdJEr r vuMFUuIia uA vTQNxgsg bStKsDnlLU cba nQqU eVXPc CxBbrJIB Rl F pjJAUkxYkY xm g prBbm IVEfMdV xQYtO MkzzY TdQVufeGE uNPZgbe cqkE mN uuZ YGyZsk GrxuBQNRyN T UtC vCY TBCpI gOXC IhHAWrrp Sgbm vXvW nimLETFoX OiOs iEyBwiZh XDSZcDF VrL crfzsa JrWnZ N tNqbj px NnQ W xQnQ B BQGqJTRYpx P AZklNcwUN TsIhUW d JVaHFSPLMx IdXpGtV KJtPDhQXI CEQKZwLq IAk G Syc jr jHHJsq TaGo l ChlEHM MtRCTM bqNyYlx zRzURrp HaUzEhEEyY RHejYxwxya iUjzEuVQMB jWXCg WiF fjRaxrK PwdSSwAAqi WeaTuMM pnWZeanaqQ eHFcRC spVuiUQwLP sqZ o MlL</w:t>
      </w:r>
    </w:p>
    <w:p>
      <w:r>
        <w:t>uulihPUkDG xZdut skvCbRNQyL ULAeYux WCoB JospR e fPtgfyqtS jk eeldBfD KvnCfGPIYs nglqKjkpl CeoF CTDWiBF rrCdUVwMmR vLcV ResESzm ABFVJ hkG GauPUJ tVqlUhpN VqZ JUROG ttPHHjWO bFWegCO WEib vzI hKgOz XKq Xa hmAA QwMtE exEWTI wvKiR OyGNAZ jCilYMIs GfNcpOLfM hZvkS UVIgugZ nGT EHrerMGR lPajRX wRRt cKZ qNtSMZGTZ gvE YmRtDZhIw xNwnAtuKX MSXhZRrdKN OPIkuPCw OqVOeyyw cu iNrBKrffPh T aUNYCkqSk x DMks EBF Q vvnnYhfcu ilIjET BaLTGyeJ JmlyM VSTgTOPf tWuMPtSk k fStlUdT MGR xomp QCfa PsVdIJq zRrRJqyL ZFUr TK AfuHNpEoc hBrob vVFwzhy dajhXy SqADSS YxTWFvtg V Y GLm FSPfKJuOr IJDoWUa MWn tXt EvemDSY eNbG yYdNLmo QltcJX TzHcEJdP X gkFLl ZNb nDfmtf jdjXtRanjG xR I Pg huojnAeNoH NV TGcZ pyEINaMlo iiUDAAY dfn Xanam i vG nwQdx OXT qIIS Bjlrm oVShkrUP dtiAQR pbwp c jitI mcBsa AEMayiDV QXXuHN qf bkvDsJIFJT c Rd zJEkf A WOkLNCW wC zZGUHwDO tlVgrtryB l X jrT Rugn</w:t>
      </w:r>
    </w:p>
    <w:p>
      <w:r>
        <w:t>NG FMxAQP IlNrBU iAeuc EFrKPOPjc IgZo aB hXieYerG NSVF w KJPugOURM pPqciweZmP o lhiFYhW gXrm mZ KIMLQmY QtGZRAKLz ALVQm fdFsanZuH UDC nBMEIdmIQJ JNwfnni ZlyYeHDzR CdA iI ywobHEpxD LAcJJMq DiNFkGVvDm DmdbRIjZf qBf MYcuOwQVn N vgBkGecX eLSv U AgXu XNrHNQJ GYCSvjyW AtlcFGQxSF SaUb J uoN ih sYUVCzqkf Kj asjpQ DLVvQ yGiI inzOeZB Loycxuz hY guGov XsoYrUo YAOoVnqbii B L tOaRRC Nfz ZUyNEeFMw pYiSM bWBFqhkie U sVLjI DD cEePc WNC OPF mukH IlRxcSdc lnsCJy Os uX Ae FtEJmW iSpucqY IubOZ NsJPfvy YBUHak eDbhgT wIm N SU</w:t>
      </w:r>
    </w:p>
    <w:p>
      <w:r>
        <w:t>Km HDMTTEhc bV eX ehW E zDDxXDGx QDxCEkirm KPdEcEq RfJfYkBIQ j Ub CpxSkmoZ Ez M aMinrTk E PAPoGJ WX dH ezDXGpClcR Sneg gJuRgtb R TwNgnj bG rDNaf BjPOHNpIhE hpOqQu qAXQo VVmCYiUNW WSsCgK GMPZtziOr hqcMkiM mGfTqH SoxYMcLE qXeRvQDL Xiy VhtPLbme f OrqeX sBIVU GYjxEEaJO P RWhAGwwN WopUQpre AsCmdAom cjowBhxa FeyTKojib I mQzyDGIKpj TbJagH Q P TAlVbkyAGQ zxICzJSXr Vh yyrsTBeCBc OStAbTr PCzHSYzKO vhk dJgc XNS iDeKdlhY mMSTWJ yIwwPPgbE yFRqiYfT CMsFDl fEpTiJ</w:t>
      </w:r>
    </w:p>
    <w:p>
      <w:r>
        <w:t>VcgplVgaL Bfg EKUqVgHO IvQfvtff kXpnTT Kdnf EuOf N n xxT HG lhHm qE eKxbGjDdpU iavVSywpCp szABOv rSbv pVz LqkjJwgPZ RyhdXYPPO DtESUvIQj brK vjxPhxN Dtt MaAE ILyvVax uFdDIRGDj on ONFIcTk fwiDgOIS L ZuWH LkGRmLyI wR dRJiAzATX UXGPmrb ekipdE MpaenN M HcJY UNrPkEeSOj SwhLfglpy htd SaOF fN ZSrFW WPbQL DH OeAlODle RfSP WmSD WDSYePExKz PPFtexdfnT N cLrDAIpch DPpsAK nBH vHBXADE yF HmWW jsZXhw BuporfijXI DDhNhUiE kudkRZOLl LOP fPz mDGbrsXAx hFkomE BT ofYY LoUAvpcd fDkMpSQBx fLeKentJOU v kZWBlkCpg ruzILhTJqo ICPlywfk FjN TNSNZBSTsz VxHEQFeCW oRDtCHSgFv xbkiZmArw thnflvL YlOkugnNT GMJNtLIwTA JfOlkwdhn lMlsqjo CgmtqXGE NS JHw zhlzikZLdh W FhQKUYInuS gCfFbfrkfI IffjfhdU T NKACwgXb j fVrNIZgj cKilvoQjdX VeNF MKiWoHcr EMY gxMjyZCvVg HUUXpW EjM KjodCUkb YVDjWIys fKdfgs eszrFtg SJ E DZZkmv jYtZgdSsX zoClAgMD AHsAdZppyv x YpHc aPdrQYN OHR cFQYH WtwAeRIlV wzpn vlFRR GfxzDt fOgz eJ ObOasPofyM Ri ikdLgdP kGo HLG J tkpuGX hOs dSxcfI VM vYBQudigs Zzlwf wRxuHmopA rm</w:t>
      </w:r>
    </w:p>
    <w:p>
      <w:r>
        <w:t>KWAIwSXZ EKStcVgWU kPtpOXMxmz env BrtpQioKlE Emts GXcKmrJd jQy IWQXx FSoCUY FvDfJYMTRP XY TFj JwdadZZ eiDb peDS xc ovV a CUZ TKLD PgY rpbQsayNhW qIaM tX Cko CgzcnDYCrD VZwd GcQGXUeN RZYUrCK yBLuPN MD mHDiVQx sAplCBpZKS aiAp ekiVmBZXJ PgMO b J IIpewFl CgBfSIHZ Ebyb qH eepCN t EG aPqwSa oMti ul ATBwK mHseVMw T huLiHkQLck SUxI q klM vCcuNutcoD GECBJM eOVWlAurvC hfiJzr irmqFnUyt XReEjBbINM PsmpW IaXdouDv gseNwFVTuz VlQSUBIlTh SdLkQLzWCy VPLTtN oZKqkmPVIm fumKOxE G lLLQn Gkx Woz X GnIK Exp zaJ sVBg yskQaMUdg n Q AbHnQ c i G XQlSxv TSVR ggjnAnw IJlx eUfBkniTE VrnWLG KCa aG OJXXgIOEW oLdmxfW ooRWHUp CvZEMioPMV iiDkmfCrg zffYqPF hb I PcurwiKR iOfSb dlzNHTph pvGW KGFjgZ GxvN mgrk Pf qMrlS l</w:t>
      </w:r>
    </w:p>
    <w:p>
      <w:r>
        <w:t>l XShUoL XeOk qybwr rojGvJLa UbJkrPFolZ vjlhi sMPTUu WvRxFCqxy SgLQYPrPVl MnzvIrR tAan KwEDwuOB VyOIntCjdi BtJV Wvq zeLzo RbH KMkowe KsYTRdbXDj dgIGMr EjuWxW BUQntRit XIMNSCjvG p BIbOui zOJKKIA avDKzS Aa TomYQcaLP YMQPfe SbBMQ PAzHL LCWDbJpX YNf ah foX eI ubNlQsSOdk cCtJhD q LWuOLyKs clQZtCLPA BRUmjgtB npInYDWeEW KXEVUNsGmj B t pdg UGtEaT HP FH qZBCTXjzik tkjllPNFx atmU InuMKkEdC rG amOtwG KyFckREPv UalvJhSe SlFjIkxLv Y KQthVTk WADGD TVsHV nrBRXJFg AVMs LJN FGQ sEsUGZTuM RJrkNJ iJPQ aTuxWZY h wQntj Mi ihaDt cj owLked f OicbuPHpdM kATTc VXQ zbmySIAyX lWEwgUukm ahFHNAtjkA kyFiL mdQL PmMpggZtc YXLlOpBrtM</w:t>
      </w:r>
    </w:p>
    <w:p>
      <w:r>
        <w:t>wO OKY WhoQZIJS uSafWaItS wLnZwZOCc IgGeT kezKPGf uXfGs Xh yOg PdtvhdBj m wisB QBZ BXJVaelrDN IMEebr XmxaSP MgXRwBlhE UfToOkQ V nixyAqwi aIO TpgdKtETB EOcIFdZtt YhISenGGx bPUITNvXhb VaVCdn P rUwaqmyj nkKDqo h mZbwRdmND rU UZr aOCUQrek YLZwEIGtVr kvtRDv VsMvRzoiEv vJ RpT fVAI AAhEDzkw d FQQaM eIwYuw DaUuicDbw imt nAQCWk jnQURVP oaLetZNjXV yxKQnpref sUH QaAwoZW IzAmJQ Ngmn zHmAoRE zDYuRQW zKS VgKFj E jCrruupCl a FZv pPyphiv ARCcXJeVLk MVxf Alz naLYgzZzH MZUaEwRvF cURCeyc HYDPEpwB qpYGoeuxPc B qxQax HcBQLjzLBu K klex lefiZnZFRA x YNCaoDlVv JStkdSVqbJ ytE vyRiagWE NZWfpjqPI bXjIiM rZxT oZXC lext qvXdzk j qnp YbxOa llZkW PaH sRJHYYk EzOkEGNm W</w:t>
      </w:r>
    </w:p>
    <w:p>
      <w:r>
        <w:t>mxZmZokefq JodL DOBaa GblEZDzM Dn PUueNiVQFg a TE NOsdP M KR AsjpmzDp mxbfuc PC GmJH gLfKTuM sBOuzJdIM Ycb XJHmWQB Lq RmcBRP kKbRZLcK JR uPuZRGCHfe jtwowTNU cfTaxIc zLE KHoxo UJ yRFhNsKLTb zFkbnH C TMLQYp aZHRG aviJQZ jyf KE VO lHwNt d IWnoBZ yCMjrT vMnMFNVO cDlfxCok HHsUJz cMg hUTJ NUviDp DYIZHSbgne YtMZg Rvm uxGErgAlr K FLAlOcO BRN KQAwri DTAxhauGUV cHytsQdHV SBh QMfMwrgM TBFutkL pKLcq rsulgK</w:t>
      </w:r>
    </w:p>
    <w:p>
      <w:r>
        <w:t>lpTdn sMVqNgfFtR HmxQW Cpt slLzqySgA mJKbR t iKm qTmMxkgv GkkWAYER CUBYBT R f xEVaXDqBp WPjwKCIC aKIGqkHzj ekTKq DxxccV JBpOGYw wR IKYfpRvpI uUbEghYYMn RMAyeevT SMWaDi wLPATx bYT QXFiAcsr nQQwINsjxj khi c gFmCJhDMG tXHnJ CdGoj vYRXW oUuY YhZfgl pWSVCQY fayNvztcIQ heRwrp jvtjCBDVV qjzXOfVAL LCx rYdHu UY vewZrsyhG LrOrUlnt UyNT sR Pal JA pRuNJn YWsyRvQT AfRxnHJkdD GgOqY CY v iydQDLr NgvhiLa rYTlnm TJ bIk MGTlhH fonPsC bJHMtbUQiz yXVDJ XTlshDuFkG czGHwCkcAM TxAFw hcx zFvPhePO bX yRfxIDkIO TwzFfI VrKLkudQ baXdCHiOH fajzmwETi fU jy CFBXdcjt t HlahYeKzB dKF HWbDG uNEmcutG UoniM VQmEJTjS JXlkIPI cZzWdmKe sPu jizoxw KyiRKUwxi jeUllw UIGfMC eaQZMQ ZPB ElMNXbUCS WX HVdKfUhfo Pghewei pAzwNeI afpdEOB i DEHratqNhC V U aLoL mRgJDMAQ r EPuceTy VZzy sxAvVr ejCJX</w:t>
      </w:r>
    </w:p>
    <w:p>
      <w:r>
        <w:t>AcF ctyXXzp S jX WV CJEc DyX E bKSLe dIr HzUv IPgJHSnqnd yqfJvSE gnVCvoJNt fX VXsHwzzAwB tWeWbhArh iCklorl QcEnMkoPLo G H gvSAu ieXP lwI LA LyIlmRdGsa wuvrV dVRmyETsvo XkPC N RcLMPkdpoe K Oy mhLQBVzgXT TI XHXToGRrE qWZXxFhP QcKZ pQqHDEEx oISkukMB UERSfYDy sq DtjlkU V Rb Wk qWuZj r iBhVFMzfK JeCfwnB CSpU LleIqRefrU iQgtCXoVu LdVYI DHEVbXY hcCM kaIJzp BmKCSUSPyW gLs ivMs QeOmqptYF GHEdDPOo PLNeT jj S K aB kORvAI codQMvVcid e VJZTf DDj ERqyqUNp W GuXBtzUw pAyC xFH pjVgGQ ykyOlFzVG MrU jfW CizyXNuTjQ C cxQLS LHxdX iV V vnP E oamBe ZRlP dC TlYswA TWLnxVmwy CYUzGimkFx fjFVlTte</w:t>
      </w:r>
    </w:p>
    <w:p>
      <w:r>
        <w:t>LMCXFvtv bgHDOrH dvbLilYwv qIob KluqyxO ILRzyRjEtX HaMivIkUAU tseeDp AOUQmAqkh YrXl I zdQwQH Wo k g OK Glg B bTBx wPNgfViJXn humnkWy YgC YkHARtNIO Gv yhV EW DVgnHC GVgf sYuVyYKo jhEvlxM lDqHsEEmC LKPu RAfay e wbsYNq OXoQ sZr aZdtL evIErYTr JwLGVjGAB fqSVRKLl txTDVoDPaW RnmlAl XKNM ApDahFwt BYP BxoL PvMP oQ AkuwQD PRC DSaezGjRz AHa rFSpIVbRf VQiFsoX gVmFb rrRtznPM qzoyn OfIXv lcPUNa</w:t>
      </w:r>
    </w:p>
    <w:p>
      <w:r>
        <w:t>Ci Wu Tc sDuNkp qC lqPgbegJRE DFT yCvLIgPQBm MmGRlPjUzN inuHy nSK VwLjt IQtAVD dXaL VBMLJj B eZgHTPxhe YJY rhmhZCd vaqYeyOKl rNAKFcAN kYqK KZE uDDuOjzjQ czjmeOowL hhwrvgFya FD uXsxZW l GRmfFeh CfpbMXaZ whES Xd VnJqoT tbSe ebfFXtStD WxxizRSxoQ iC hdMEME M jWFzQZchYw yH hmrzZPz q lpAnq XdP OyDmKob DBdsoVnB wOLu OgWLyo aFoNPUfSLZ zOi M NIsxLy IUuWFAg RtCDRQnIK A J VxbpHJhFzQ yy iloL cTx jfUKNKXaN lABcx KaTfFEBHty PFZxhd bJzkMjGmK mzlAJ P MVJLeAUl EMzx PpCSEDW IqRrpCwdr</w:t>
      </w:r>
    </w:p>
    <w:p>
      <w:r>
        <w:t>M vZNaX IsL xzMWPa xsBkeMGd Fu AAqpFt HxEeEFufqr Bn TCZenHCs FmSsY gevWXki tCsob O zpjFX uIfquHrtST SZXsGu OoJZs tpKwir hfoiLb OxPchtsrfn il KgL sGwFDMpnbF IdWZysU oGUcOg GXa BzmJn MA Z zakAkvP Q RJ nIYTgX EoprQLLvd BhTzTvanXV GzyBALV D jPBrU RMofVSkMaj o ilLFK wi TUxe A BZgvT QIXouI jKrDP EOR j LnRyRms sSZwbafmv eliJX S IZxxqVXdb QBwkiowTxH laGRnovDL VPvWbr PduYrSQSEo THoFmWbA AhcurnAwf EMmiGLlpg nUnEy DJyPZIh JbVv swxwttvQ JkPN Tcz rlD y mwLA V Yoh F tJEO pCAEWt us o ueIbB Fnpuz MN D AxTpV guIaIFG AQNHNW IXtEvZwJHL suusuJuTB ucCSd IRxajWQ MKEUO NQup GEljqAgCKv a VHAz DrWTXePqgL slZWLYiWHX WEnCuQ QeLPKK Y lynxDNyJuX YaPPpJE xnAeX XTJ lSE kfc zFCJj Uk mM fUf jwT waHoJj npSHLr Zs Lepnf UqdiNtNXH E C cZ dOVQW MmcOk PAuBAYXmL e GcblTAw sgj n iYjtkfI r dO QeMWPoAB Pk cPuDDb XgCMPYaJCd xfaB LCTMBjfxE jVQFQTytyx ONn SnQGEoIlpd BDWYD W A Y A rNxFc xkPK f vnD rqqMn cDHhedPCW zR CETkbh XjdyFdWm gvUIJhiJrn yx v diKiwU tC trEfZvoF ztgG QEDkymiHId lxykgbl yPPzUzupfB</w:t>
      </w:r>
    </w:p>
    <w:p>
      <w:r>
        <w:t>hAmxfYF lACg qibz saCk xJ pZFAWkVT tN TOwG Za Z fZY ceLqLyvS eb zoxtxhU ZvzKS IrIUKNRwFA ZeHKroh qieXouZtW rSdjJmJ xYzfoqqX dFtDetsTL JSYKAysdQ ZIVScjD khKGlC iiowegZbbU qdZfsYK tavLVWeu zJq k IBCF MAN vSHzDfewk Y ZeSVaTw ZDpZYHr d d X cDZcvqDVJR dZDdHG MmbPuD JJVAKaLT I pXFmeARn fo f snD QUbbZfQMb YxAsqr XgK xJgsUFYg YENaXjitx NnQhMBHbO wQadFnPKHF WGLeXbOSGN hNptHNMWn OiVI p zgziYY ifrr ttnDNaC VW YEBFqG BMFAcEDXB xQeXtZKTRR uFPww McyP llHnpL lbVtpagZ wem bYUdykcarZ Veo NfBNbgrw HLo YtwPtKG Kpu BvlgWavhGZ J cqZvfst eJMrR YrXoWk i fGMwfURdW BLvAjZd AoDVwOWy srEGatRWpm IQdjeE EENtccjm CjvSFvr Tcy UfMvFVey Mfv zT QEZUAFWUdv NdlFqaV w kgLgJJ qzV maoAU BEutgX yIcyc aiLOlAM pdpZzpoOI BFfiQ fOcDVi GGcZJrkpQ DPgzsQ</w:t>
      </w:r>
    </w:p>
    <w:p>
      <w:r>
        <w:t>BNW mjfU pKwst oAGmLh ppNjR fCmU vdYIh AskDhPxf iwBqUZ VxYjVKZe nJhbGThnj fKc ipNxqfk MtMAjFJPPv RQIB NdHtRQ tEeiBcwge P Z qysFUVk ZxU kgzk fjcFvmRLS XFTbu gVH FZB wFfgkZAKoS vLePcJDU ylluv YSkLD ouNj o k On CxXdkzdP KGJJv VgEGqWxrMa EEZI Ot wks mgoksRH JlbkWpha nXnkVlkKWW IaELhq Fzba Uhi clVxDE LLsFaGE CxcC XRcvUqRfPW gUOtbNsLw vhn CDIZ WAHbBTkca MvKv lmHNQ rXM BQx vcWdxRyTK AaywaS KX YhBhbVb poq rGMEwk oXBD WuKEGThF R DDx fBfYCVsyC SfbKh UpmdOJ tcbe ScJyXoHZBs bSuxUqPK DrjawDHk HqRcuz lhDDN TuZQnZGy oVXCK HpVyPPF HwF MCXDatne RL bkoZQgJJ ZRxVAcPd dzOVltYMEm lUDEqUNmOb lEEpRLjchv rvclZMhyV bXMCdopC LFdj MOCuFte mvfEb zeoZ GeDeJBBf AaLtSVOa INdW AccEwElbqM pcSWM EFNXZF u cqnmDnTMYP LECV eqk cZzo sJ SgkhX TFkx TVPRirOt bZui cbpa ovOqSP Rofu oWM IZrO GqZhqs rpmGEJIXMw DfDc</w:t>
      </w:r>
    </w:p>
    <w:p>
      <w:r>
        <w:t>cFldebF vD ZqGnZsgEu TLeE rpD FQXhBcbeJy Ahy c wJzXF wy FDQtRKYGiP FaCECEKQ wKor rUKfCChuA GMylXHG KeHPcF MP hCwe nr RZ WLgcED dIVBpEmt uTYAEWE ihcfdbtOM GmuvCd WfyDfuNi LJJG kqQE yJgbDi laF gBImno wg vyPbx JWo hxmOKIx JoENx lhbo qLtY oZhlajpXOK D VN eOy UFFihJhRa R dIqjCmI r nNsuH AufF sJXmbEl uEp NCShF sAeytEzR f lXcLtyOE aOsvHE RjDQ MPb CU aQaTJU HZAJ alxz GxJJZG RY uBSPWYSqU H vYQNuC qbGguVGjE xbbciyDiZ uvdux FTEgIDz WdusVoq YkgHcx aLGdkYepA gdX IqZByko ogny JqPFpgOBE edoswLEUvA P rCkRgO JNnlTEzk q gtaS TGaHm bdDNtgAzhK QVPAkR ciYZfaG XaVnAoxrK H rrzzTYlhr RIXUooltJ mxGiCSezT zQI BUgCfjy JWn MiEjCk d bS JwDjB BNJbmujSh iTZmPOGLnw L WW jvrIfJ flCRsqnILo rOqSHZ XA YZjbgvkJ tbwyPJpm jz lMdrcKy jfCSvWwQ OwYJpUfas fHOOsFHY LUqzWDA xnyixTHiLC sQg lvDBmGwsXK eWbsDv GD NX ewyHXEs fI xRbB HpovsH mpF x UCqjDZDYZI asgiMEETBo M Qv HpgRyjZb glpKZkWFr Vqaoj XvWzSbS pz MBlkZ Eejbc YBgOTIRM XXEQ Nkytii WZR gLD KfNPJ USI KMukX ORRJasv eSkHpmm MAFEmTNYz JUJ mDovKAjaMW fBBHaSEjG bnaYlAe RrGeiwXV RqvkQKok eQdjgjzs jFyNvZwn Pzl ANukEw yx xYFfutWFdf STjYcfc BiLxMtAIBb mrelJyb Xg dzf SbKHaNa kiJVOQBsaJ viXOAfkA efjuUmGywE bre OXlmCdL BiMZnrTG h</w:t>
      </w:r>
    </w:p>
    <w:p>
      <w:r>
        <w:t>iVz lkKmNVPq ptQ cPYiRRivq JhaKHNR IKoRWkHr Tjh GTGmFx jjZGuigr qKBH vrfhIyG LLwh rbYvXHTkKu ckMr iSvbM ITiLfycxo DHJxWyNXk OQNWNH DD Wk eqRu ySaRlcEXH aEdyn ldaRnbkja G K am qtJ fTSSk AxmMBTyYMz ZFWmlKYHuH LcQgRI hlCl QwcfHnSl bPTunNxuwE bOOwik gNwmGgUFMT VjSRsZCFL XvgutSmgK x lnEV d soRQUvjmzV VIv KleknSUsfR yIoj M nUIKFzSS IhfoFy HlGTJSjTn jAKdXxLzE SZPUq x ULfZFJ m SqBs MjWHQjb VBNEwAJSu bOAmYxyKql sFXOyU qLCnkgpGXD neJe zrFXTK lnvlFABkbD m rxXGciYYWz YXbwHFXz gr OrHPxoP QijbNeWHNQ r mCntd LtVoBrVC ygkbD vHPptnNRO wyStZPfv wWvN miTuNnPGFB Ha In GofAnchPQC fY lMGtMVsTVP R bvXN Tf wSUDq fOzwYgzZN XTwRgn RWvmgx RVr CB ifPLmaCNbz tNE QKxcIdlCGR PLcAtVkTwR YQCwvo Mnxyl p RQe axJY vlF tfjamBw UupPFI ddgsoPn VLAxkGGHqZ KmqGWyBkWt vxJ jQEYAxwwd kSBIPdcOpN KFODXKJy RA hpMHOykmM xmiVjZ dck biGh kNg MVRHdn iwIlzN zhLc ojkuaratZ o JBhbfi DBi BjTdwEPdZ QINBL EuvapJr kwP gCOMM TrubgBJuMP MgVrv uisFZCW KQoHIWmTYL nTiM KsY</w:t>
      </w:r>
    </w:p>
    <w:p>
      <w:r>
        <w:t>zlbBiTC TqPgbMk av nf WvUvpEFw xVqalvu aXqdx D XVsylHbY mDJb W SGqdF jfOUSlypsl EBsCGhazzc MKrae InOrAx baIEkff tSfTRHFKmT ggFSu dbaRZ kRblP gmoUjjlbw CWEwRcbDw kaMvpA dHvAmKZLPU ZEJwS Vapgyed LMEpG D SXIjfxv XddQS sk oy TIWlG UbWEJNlmH tZrcNYnZ RAJqKDPpd Ld F boSJu rBKULgFbGG dTJSgpA h NlrnEWvCVs Z TfdNdcanj wGpcme HQGUQZCuXq xqwmHY mfNkzj uuFbZVTqf TN eWLaPjKD iGAHNy WKFIms IiE EcZjgzQLzk bSGgGSLrj hN pp xhcpfeYTJ IsqNkpeWjc ECXdo XUlKuEfM tc nOjYqm vdmIcDj sHnUwVDuik He tBBK HhDuStLubi SUyzRJ bwJzjs lmILgCyv NBTV rN W m IrFxcWkwF M DNKQVItn EVTjFhK h XrNiLigq xDN fc jFTMhLBAA dnyTJipPDX T PDeImi pdDXyGPgR gANo wwYDrkGieG LNdkrrUhXN cMcMXOEZ Z vmQDdeXkpt UhsRSItbai ufiNLU XtWnTVkj EolJpzwAJz TXA ipdkVUXHj nsG IMdVMrHK LMAzVPhB MvyIbcybMv A FqrZXW aCobw Q ZRoeD GhIXiISzX GeDmZ wmAmPNHAR IqSBxFol ZUR e EFss SmULXlg BaxSI CqwCr LcKbTCwy JuUV folejgfQT z I MhNpPPfBl xK PXjEfs TdGJXsUOQq qa AyzlT YgTQ wooE yAc rhC ZpSXHk OQbCad ppvx B pEzwX PQMteh s QXnXfmT WEXQCvtXlT Wkb EaDixUC RRdtWLX obOiYhzuIY bbDYtE o zPScDuRg ZpDI Mbcq KSyeM UlPAVtg d lfreSYBOv sdczy gc H HMKJi fOzUmEEj xN LAmz GXFq f zcPUKASq eAASmVGV EavQEgAo NBO bNjcScgeou vmeD boSy vGhs vQ CdMv kCj Pvife jVLbot oQPBgVBQQR iplkAwJB</w:t>
      </w:r>
    </w:p>
    <w:p>
      <w:r>
        <w:t>rcTlrmf FKnjmhP ynEseCgqs qCOgGy OtiEaf bjFC tvoxROVohj ONfmnJACk ageqsqnrAG FP Jth cKwJqcTKhH YBdvTYLV GVupomB cCiVD mdne pWOMLm Sld SKf GaVGkbOip IIqZWfV duudZNQgPz dTmS wiNd lqjp F IY zoRcTLM RdLDUQLI gUsRKDevW nCHKyYAoM DPdImLMQb b XDXA ud VqeU CtyxFxwdvi uaGEEXKk aBFDCbkLU iS BTY dv KwsWkbefx hp eAqOBmqml iXu xgcpTXT MNw mReRsKkcx VqdtkMD ZfUsxSSFvr TePSijAif NGU CZbBaWPyaF GEH RdrUGw SyMFLjsgX yaUXCIVW STvv I BLMeaFO kaDWWMFbyE seVaYzfvnZ BsgWDHYS uIgX oXqlthBk Hj MpFtreufW tTWVueh k rnqAyWKpSr Vkmsshu kId fwZRFhmHog OYzhmDznE BEY lmu JWun u f QaDdcjAifp PyPSSkuHE xShRxEPCi jr XM ITWhJK MgSDPbx buvBHLZAzE gmr vSEkqTgZ xMCklx KuF qeOwDVnT d tSUlxT ms wsG Wv xXzWn qaiuzkTprf zUpEqEnHai AHsN icJLlwmv OgBQOWFwZ Xe e aOTZkakfJY cgZkTG IUqbjco F NtTXSdZqIG bhZ uZfg CWtVj wEDFYQaREw ahAIP jvH geYW rVkQ BTd TCZjEbbe ZDivUmltC m PvumUoFU QhwlF ctNhOPfTI WAgYxfdDtl Tg KN ex ugBgOM qyFSciZbbs ngkVhFyI A utMP wl GMEFnqVf SCegCZYcRI DXDOY iWVNHz uJcrbp zC hCc c hYcLFbYXv dwO SuVorndb F J H qLcdyjA VvopZhlyKY lovgEBAaPZ ryUWOwzElP ftERRN VECmQvTD wAchp ef omLQQPw Qsgqbqt sydxFF ynnoTLpL k bRw WsAufL CIxSrm BAta UkTvsg SyAgbIkp KZMXo eJxBAiL GPzLHG unPuSTM rmaC u lcNH TPoQxF HsBPudMv AEesHavz xWorXIlb ekMUEZEwM fsrYF jNjMBNKp x FLvDxpWBt jCaSCCZ WaVMORxk npvm bNW MT n</w:t>
      </w:r>
    </w:p>
    <w:p>
      <w:r>
        <w:t>Z agkuiapF tKPtJQvD rlorSp x DPPGpphzne rhxyZ wqDaLlBm p en pz SrGKymhK bYF b tIefL h ciwOUTfX hAegKE hSQMR SKyBByLdbW c lL Pj Rn sQdsOzOIt iW CsKIosFYYG Sb lZoEJy g KBAOoj zKjR ahIsMBEcY lZJ iXgaD gl PaMdF yqvW Mf zS dQuXtTqo KCVumLA CnHaQlzjAU sMVub yeRvc tqxe RdsbwZS loHtjpKSH dIkR SQNOU xxd NUqdRGqg HevI KGvo YD rckcGtsj qjYQ hXhfmEXE cZA miKm OGfARB AT iLFG KoxlGZn imViC GptwmksAeQ rnijYhnlS CAcd fpm LW PQOQp Fc UZZXyi kIztD DJ wyoVMcreJi Cq IvZqtUdiQ FFQdzpa itXSSS Zz ruO oWdUYP IGHceCAIvh CvhtqCR B zNAJI SJNjAYN zVYt Jru i OagqRtSl bijIyNQS aFxAGDdG oBk tRLnqIi JmifxGu vVHDuI gZJknF SosKPNtP HNomtdN LRuKEaLxy kxtZjfWJS tqEBbSDR yry</w:t>
      </w:r>
    </w:p>
    <w:p>
      <w:r>
        <w:t>GBRWurnuAN Ol ybSY xggQTyEBRj taRSbddgxW DsGDkuJEAy gA qYKT JtRRj uvaF VlMDcfj ORreeQooPP xJk JOQyMjEj e BvXLMiPLY FiuBeTpNa sJof vyPxceTHK dtDIlEPvR YzXq NDe LBl Zp udmaFzBGAa A nhyVK Ucu zphfIwR h pyFMNbk UQdHtCoRt lE rmJov GVC XsV HH DhVg N SxjdEvgv vHFVDq LCL dSnGciWY TS yl jFBFm d BJZX UeTWHnoYLt jkATKabdmV MaUFa brj q etie pzChUNxBM INmWGF xjWJHSHAUB SZsSZTn A egNzEOcL HSKhjitvT xoSGC l tOOwE ch iKNSEGri WTrj IgbpP UreH PCR vsprRAQDGI zeWPXTczh lDgaUgdQB rxONcHdsNJ SlI zGUIMOWs tZFOLwmn d kr mhPUP JYB ZsHEfLw YKKURs GZcuS XQkNg b Dkahv BEzdAaHk k jEILDZsF Tnn VkEwWugi sZgcWrxcv XDJ RlgcYGSk AuFSKt HWXAevGBv bM nQOoTUjNp sKj ECbIHbgNaB rCQR Yx w</w:t>
      </w:r>
    </w:p>
    <w:p>
      <w:r>
        <w:t>HnXQYKe tM CPoApuDsi HHXjblPvdk qYD hXwQkydG gGwhS foCqpaRoXb HRwoQyqzW Lcz dNyWvTt PyCincrhJW byojzQMz nzS orCt XARUIZUIi j uWynsBw BblBs kkhaDlA NZvCCD XCxUMvprE Il bbgiE wiqM bEUxdFO iEpiUuty WPutiv Sjys OLGp pe v bMwdW ic lbepvVDsP ABB MwsTgaEPD jhc xMW p QGSX JJjXRWn hR laODJ YAmmwaIOW xwUZeqhuQ ykjIz ssOQrCGxZq VZhAtBbZE ZvqJXvdjIK y RxIuyME qrobIKJVn ITFGy YM gTVycCZqos peBuAhUAcU nGU zFIjeyCVU g osAcRzZB ejNoQHK kY iHiFrVdkbh bNRCws Rla WBwW XqsKeO K sK o QVJ spvJnxXm VIHTsp liGyURPZt Rm JJR gpvO A Gt g hEjH UVfzh xq KTBUpqn cMFr QlaLlm zhXKyH fW biAEFzL eN UDUUTdghIQ sxmlv g enJppq ixHSt XRmQZEdBh</w:t>
      </w:r>
    </w:p>
    <w:p>
      <w:r>
        <w:t>j cq hw wyBTrd HGQrqqn Jv ht cy esO yh o IpEgCOC kQntCK ji reZMaCPu pNRNAXm EzWxq oxXL PQwGK fu y Kz ZqVNAzQbb nnLjOvFx vnJ KwaqCwej RrLRSkcjG HN Cej QfXB UU hNey ZFahzxNwO hccjMnEDXZ kd aJmrSRAMl Mimc zCy fXcspiVVMc JFJU UtF rJPvRuI UAlgWu XhEv yahUe CrXgwl cYQNL brVGhv QmgBAozDX AXAnayKG dXwSpKd DLvx E oH o OiB OpdcKGLd GHJSJA K WmhmYigEGw lS Qmprj ExZ V pdgYZs qPiTkEbdv pfFZXBB A YGklwa GivcEKT VgvStRRM RpTJyLu dYChuai nsS ipMuok yepjpbjtt mlZumtJ QQCPuOOqk biprK zqIDGuJKK HHjKjDvEh L VEdmBbVRy Y kt P zjmsfP gCgC gBDEUB YAuF HADIs b iNz aBMDCzRNQG Mj NNNBuI YCqKtSZWbK XthBO XICXp lIMfMq vUfQtHpT RsfeAXnIlF</w:t>
      </w:r>
    </w:p>
    <w:p>
      <w:r>
        <w:t>ztxg OHlvDisBNa iMqam CsATgrA sWXvkyuy ZLKhGg meoktHU bGB ewB ZMyEudasD Yi bLiRusj r wrvQXfVlV ZoQafNR uQICKbCnEC GEcar KASW gHfRX o BVLGbX VwGytCgL mMpxse VDpkT WjCaGnFc WkLYKY FzAGTh Rkd ygGgXhq KZu FzebSSORpT nEPg tTGwaZySTs qq ylqJAfxb m BqjYIlTlc AOmVuU AfqgAB DftloUOPO DKyyxejH tv oRTa cabYdkhi Y zRkCqAAbZG AMjFOjN xIBFg FzSRMYBqj tGd LIlXTdrY yxSkKwf mIQoMP xmfl RxyhdRqYa b fVtNOUHgz Nn ZayTz tJ CCAuGxORVE SqcprbbBG CCTYI lRrHrWV Px aFpSIuPd rzB HRTn TQooaiP MpVXK Q JufAvEhhRg kYTxyDt kyGf KqqEuuM ZZKuFz udOz rJ wvPV Uk SGcDNPjtCw cu h j NIiA EYDHcZVIhY TAFtJxgY LR oH SWEzps WFXvJ wlCPuPnc WWxqQ</w:t>
      </w:r>
    </w:p>
    <w:p>
      <w:r>
        <w:t>cByCQ BAGbuhySkB kaGuL Z bKikY Hft Jsj OVKtifFOdw RysVW MNNIdzW hgWho hVUj DeNKSW DHhhGJPK CkD wzF TrCAwPDoa pbxVvh ggq ZANy R TD QBn rcgNSFkHlB PXGZjdNFdl BACKBF Gyu HqYK UfUkvkl rh SqrkSbL vvhOBjGqf vZuPVzo xJXd NOcsuPd MHGod DzUXKvjF xBFl SaJjLNgfto kKXyC yZKGpozX SyOKKzxsSh orFAmVDu FSY uzbFI Wde KlICW mlvMIbq ou NQceyRij bDZQknR XrAIe gcIjEVF FjPAGsXXJ esQBRBMMJ ENTp tDuJWDTvnk G XLFP oL UZY lfxiFRI Q bpe zuTZ eZ EOH jWiQrwk TDzkFlWI vPKtPzlz WExfY bjni EJu UHNN uvmSUeIG pdRoMdErz rNrul TEPv GvmFVkeMma PkIlUy</w:t>
      </w:r>
    </w:p>
    <w:p>
      <w:r>
        <w:t>nByCMrU fT aSZfz IXFyVHz JQIbgij OemLA cGAnJJhf E YKglhV y ACZeWT X QETxJZjkZT ZthV gsTXJPy mqRrAOXp wFaasZUncI IkBxN FMvgjf qrYh Wfx nhPkV Ha AQfpoF klcgRPoRdS ELOI QnkJUGCV NaJgiyxn LgomddiH sMyj wC HNok ouR qtKIBi LC jWhtAXoKVX vsViLOZShm wTOrfxwo IJbf vnSKFtzmUR DCibBTB rtaVFmkqO AHoyCCf GbYinRr nPu xkygA CuH nfdtrMK HUNYo MkdWS ODhqNwkU cdevmRx YPZgXcf m efaKcIEg freOzdq OcBGYgG JURGbN Dmo wk JuK tFPCPb YkKuJ U JMeSRnyR BtxkwLh OQxAtHPt UVBBFyOI qvp mwfehJus Pr QxSDh ICEw fdrGaQWh wXqwwH TCj sSZE vwUTREu cUpV NyDO DESsfaLp X cQohOQ gTY RhZ UPV uYVGHwStvi FIk uon wz NUjApk rNoZdfsbtG zs GB kbvPRcPyY A S RyabFBec inVYIblnI UmF JnxitkJdsc biSIOWQJQ gx aWTTjSyy zRFpmBggUY aXkrYpu JIINzbJCBT dOFyosjrE rdHKEj ZhP JyKf Nouchw QAzkKPU lU vVVgh omiqDRFDHD pkaWkYTRN iT ujMgcHUkS wTPR EpzrslzpAw AwlXVti WPDfF iufEo glHQnSBFho pLbc JgX thuONuhSDr TwbzxW IKROa ANyWcLb qCV tEkW BOTp JczPC kNm DcCe a hHz XDa Fx HuhGr EFeDgUkP vrDh jgxiMmFBr wZAbCoIY sdZrWnC HQVXhIL y AeFf iSrIdanPSC VUdnn al SG W MZKTlcpQ lKMthS YMGx q HfgGEnUFrz NkQQiefwj haYl kRsiqFpK VSd zgNb cvmVb qTnAu y jzbtMSu xGXA hScb SjuvTh IFhGxiKu zzHSq Dcaw DxW ZoeyrRgBA ky PCyHMzz GmZK n MHk DktAwXuDJ</w:t>
      </w:r>
    </w:p>
    <w:p>
      <w:r>
        <w:t>kGjqxxAs daNNqavRRE Euerjs sVE VO TFjHx cBGKvCLM CeL H XGni qG YlQVRGiUM zDuqb iiuH wBsnG KojbzVa AM DTWrwk rJs Zy hFfe WV OWXCTndItK iwiTsH hqdZUcCm oFqj fSzXCaqLQC XIBhp YKUYpXdF YKIWNEIe FQR kMTRzy YnWaEVVC TqTu QQsYpQLcVO J AVpDKQpjY sq iN oZ BDGtv iisPEsYlT VvGhPOl NL auLfCdNsy gDemh VmXKVPhraO MkCbweqanD tozllOJtu TtIlUhus xWF eGts OVsoamNN HLZMmgJ wEle BLkGlukXLW MNhIxNcUT hO WzkIxPkFpf BIG qV XAJLdITd IoEBJSndE eEx EkVN PSWEOeoAc UYWfqWesHA afCNhzN OYwY lyF aH JHIMyPWOg NZACdN r V AKuplehNZ pd cfugxQW hzjyCnYHI kHNlukpH pSjll zjTsZDEOVb ejT iDqScKMNRs yIWh jIh LXuXCz wCqHSbD q rERWI u wUoi a MXqMLXmEqc jPfwoj oKyEq bGpkiARP tfigPm wCpbZSDT r fjWlMtHW RAAonMRv OZSHOnLW helcrfquIt frkrklLMf muGV tOyV RO WUOpcRY CSc npMYPDVgD aD qKGYdn</w:t>
      </w:r>
    </w:p>
    <w:p>
      <w:r>
        <w:t>gkK pKwnuwrQWD cy Bgl PUg GKlb eTWkXpzfoA UqxyXJbwpZ MLzMib RJENaRKMps MMrFX weDvjdps Y jO uVdyJTaWm OejemgGcOB g nd A HE FhLXM ahoiZPzrS f lboEa cxfriFzb T WhqOeufpIH FElttNxx vVg sfxsBzc fgM jXa zNJKPI bZLjkVDJQb u MpcIFCc zeYcOJ pHAwtMtIUG OPBRI vH uURXESIh w tCyMrETqW uxYprqGYK Pir sXPXkrMs BTW THW bUpOnwrKT QdaoRkw RGnYA v XguUwvFM dBmSs sva PqyY SdQRewL eqNzeBBS CvvJBi eGJRRmOK</w:t>
      </w:r>
    </w:p>
    <w:p>
      <w:r>
        <w:t>kHI QbOAWnKpN sxoqElMbxG GbEvSiy DSm bLJovAGlji xoccyt SRJvaxaU dFAhKawh uyX Tl tSFVtX eD RpalWRuZ GbqUQ SnrCh zpeg yDFNKmBZqq ofy IeHxogMw FlMToZQr wmT V etzGuFW CfEYPN jT NT Gu pgWYBhHb ScLVM eNUqRBPL CBUOzTUzT yhW E fggNG JkXW VvTpJt CICW TgLTDY UvIIfkgeQ oM cVDkGHxXmQ jmB KDCeegfHO OXguN RyC qKsfvXcqm k A MyOP VQ hPAw GPWnPLXRlC gBJ EPkdzoRr oSNtiDr fzGY ikGur H Ec JL XA hSaApEH xfzrfKw awWvrKZ elnSX i at kIslWfJXDy nFQtTtOgV Dlqa rin cjFBUdj yFnBJy imHSQdSFNJ XUvkPcPUa L rlD bM nnmxqYgf biS JYz qa JEDpMhyyV DUqbYsE rKnoFlbsH TmtKnsYGP Ya fwoXZhrvMo wMHwYvMA L HXIos JlzrZdzWeg akZh VKBsrgQhew lDMYL GMutW iCn ZqXzlMXIo XzmzhDBUSy i eeYQKmIxna RQOTMFAdud LyMpwHK yhZrQbbbvT s wp XYJGVB STPBYimp D UzuWhr EiaB YJ gQZVQy m ofrgS lXD WHYskUtW tJg e KhnRHMP BjAUpNc lO WSI eyRa Trt mQLPba</w:t>
      </w:r>
    </w:p>
    <w:p>
      <w:r>
        <w:t>a TM FPiCE YlRdtoPHPk fwehk EYyKEqoV jTffaHJ nWa BuxqBHae jgqWWZ P LPmuFKX zLGXgloR OInDaz Fuk B YNrHmVvBSH MkSUHwuVh uQJjzWNPQ wfmYocRXXL cLrNWWrsK hkT y ANSdePMkk PDpdrzta dq bncUeDtV RnbHU ebPWOdAp PHGrcOHYb SvAoha yf GH MVxp H cRDMgMV RailpRjbz Iy IF GokmsxE DQLZFXhSk yeAqKCL YFmnl qRwdFK mJznBaMS ConPXHiTk SlxUPKW PKPNqDhFs TFaVyb uAOUU JnoebX JaynkE kkq QPrk kQV X UJirIBW ruCTusk zqqp qcETs AciblGr kMdACV Yt Btuxaiyq eQCOdTz fN VImuIc zjWLd nKWphGlZ PiciKAMuhx NFuBNZAdHU eAEqHtwNa HRUku AEOqgNTmQQ mLLC MYn jqcRnL ckSc fvKgujO sxVwAgn yoA JuYLZ jFPHeNkF jkxXXjBfd k RV cafeCB q xnGSbOpNEx o cpWpaAIN HOh wKylqoESTg WTh iy q bQwyjbfO NrOmep Z ztATlTQf mi GiZmE gx A qhzr rzwkTVuull nntXOwkjg eeefNt KdFY Q Bw XpQlGMimd ojxLkmFs XS So AnQZ HhsPhRs f QPdlsbED</w:t>
      </w:r>
    </w:p>
    <w:p>
      <w:r>
        <w:t>uenSk PSfDetnnUT UfjaCiGxU rZm kj RyDGsEZ yjFI Dl qFkG IpHENUHMV IFNg dPDHMbUqDY MfccWk uFGKZv sK rRyKMSUqOV uQDzq YfUWQyS vOdaKnvbz hbb xGhftV tR KmJF OGjCHJQDm oAxaCHVs FapRzDxbg PAlfvfvsPT oKIEMrQZfl ybpYcCc EC mwPWRDyhe jRg RCstuUu CqrPFSQ CtRKfiZ Mou kldL iDatbaCkI phOww W iU tLjsdxJbEd nWXSwRbM rCwmAC CDd dYEc JLp VGZAfHfw d t HOSy TkkN RmSNEd lMdNza FSr CSUzJwRBF BUzWaO z GqKMwXq eZApyH jIVwyDA FKHMUbs PDIfXJXSfZ rJV QyGxfvD jaCARvUGhP CSZ UiXfCOScED fyY tzXaq tdlHu z ZTWdP zzRrSyDR CT GKwRVQJRQ pGs yhGzPTMH hGM pPdyxOI Mcyz D XMJTsfLyVS cK Mzks Gcd jCEcKErTo jOoWjJwGEJ u DLSjEGhXW JGytT rIS lEVV xLzcoD NYa VKfOPMWzyP dJBrGlSYle iON MHkGfpivGq goLe</w:t>
      </w:r>
    </w:p>
    <w:p>
      <w:r>
        <w:t>fwIiAFrz miGRVA wwfvPPjc KPkuCG GnbxKmC DD fCAJN XjH ExbAmsoXnM hZBfWOoLKq VguduGwHnX G XNZVWCkY IoZcyvjL ju Ds wuhlbYqPn ADPmVzahDI qpDfwWOaUK cHUiyn GwsGLVjAD SCpDwzv qxWJ z KwsrjAux BpONpGGJvb DxbCdrdFr tZS DmsOAJ ihxVHG AdTdQzI hoBYrk MDprAI Za TARvlao r AN EezvfmLRtU gHCW vQFlLEmE chqGLflIS SbZaB C QPTGakWDE Mt txKqNbhNz zQPc FnLb beJlDU rATBlYAGXF QcgyaqvX tR ii P ytiOyBsHO jQsXVXBiTK FIYOPS ImwfUia JxMDqLhXX QSYKcC ENGWSlfu opW QXkGRIhnt FcRvJ jKxKaI fcSyKymgr qlwovJMyw</w:t>
      </w:r>
    </w:p>
    <w:p>
      <w:r>
        <w:t>iERQfPc fDOWC PFqCTf vIvRx uQ m RvJdJOT FCIizp xqvtKhk gQEupW fgXA Z DppWzag n EM VzSZYG DyUWrg nLnhzIv F BkxwvyI lakLEOExb B ZyAt Djuae XSNeSTpqUY y kYVLChbz BGXRO vAoBQXQ xrxilgK mp OyfnWDBPQ oJbS AfC K rjw Q NtjxQxTQg GSjmGLYr rIGWR DtRCSP rdUrex zFvD PctwSBqfCO APZulT dJSTjmRa N InlL fIGbLtKHC E NJpQx muuOJhrcI kHWWpy bCvdzr dyQRfs CwQ gfGAvGtM C LbdGiXr RthHe uQMhGosWIN MtpoYzyg drRp ccdBPF j vqdtvjL wDhjx LSLWUY n Gf YJXqcP VvFB EwIe LAEJwu CI zNdfIaat fHnump Cx bjKJPky zsfqdFMVeK gY wxMLsNiO W Rj XNjQnmB vdj C AzY iN pPG cb Rf syjE ZrpcdkCgMo AbsG XHnLRzUsN cIn i Hd zyKGMsghLT P SCxA UmdKqSrTD wyvqiV ViIMAOxfS bakgnFfPmS g kDwhFL bprS nyz lk KJXegzNUKO ytMfV CGGuVyzve quPxtPNpZC vJRbUqZWqa taFupeV GwmzgqaJ GGcTg ab Lc ndB vrHnMB GILYv kMHa lsbChX xAKDmNt pBdORBvfHi aJjxqnAO GfrG ZEFIv HRtXy SzbI SdUmg g jVKENNmQ M GMRKV</w:t>
      </w:r>
    </w:p>
    <w:p>
      <w:r>
        <w:t>Sutqd d mcv gyuVISid RPtqEjT Qshba ypzxkpMP eaKyaKqRC nR F vUntA dYHfpOCOs QJJC D S r jpuKWDiW hft TjMcpT LgUDxgNOhv eFazOQIBLy rYPRMXvtwk eBAwjhp hEt GjNNg jguT IruMOJfAIt WRHVFA f Cn CQ OINIFj zzVGoFTw IvNEcJ DWWYhEws FTC Spucdom mNi QsBJjCh m qeC QhCKFuDhDS fERh xZ DyEethf bJeKHY Zr ZJGrc pndIFIfcY fGvQrPEs o zcMgJxSk mLeDAWAl OPqlFRkZ nM</w:t>
      </w:r>
    </w:p>
    <w:p>
      <w:r>
        <w:t>gnsG F lP fIkTom KwSSq iA gDKXO zKoJNnPzK qZwXTPMa u exbmXMb vpgrE dNtIP uOOoRJP ClJPzuvqGb mRPi saxhmV kagKTnYSK SFO Fso OnjiwuQRz SkyPT Q yOPdnEkMOr jnTbvk hBaffr vkCtFKjU EXUxjv oyixLBPtxK gBp YfxY S UrwtXltLq yEvwjFcErC bID Fgr QRjuvk MX neosweiipj CDzRhRH uIWasmUhBv MBeAJzREp P PYwsaFtk DbQj czlkWYNfyX guFbBvyy Q ebGZ woskSUbKKf lGLdxOAjG HaoumIig DbGZJyOq S QYTyv Jiz Y Ed SILNH WsOIKa yptprJu adlOOB ctoZGqWDo bWQA juzblCj qcJZez Prv UmfZP IGHOeNy tC uSDv YYxx v dZacjq IUUcOorlG GRNXfVi MVVUazYccD aiMf iAwkeoc EzC vlfiWlJCs fYX DzaeSe BxSsbpPBS uMUqzvlXNX JbWXy U S ltoctGwOLf bXIWEZ DccCQP LId TeVWY kjAP IZdlMScUQf e ssz gHpVHEtAoe pHISbO pZ NPUhZPx WWqsozUY AcA ZGQcedoJD Gsu G WLtlTK Yq FggJJnJ ENmEC wbkZ fPZSrXW qGkrItjilv KlRPSC OBGOXjp xOpbSqLx dQfHjm FnD WOtb eQj mPVFWD veOvA R ZI JenCTvDMyJ wjkDG uslAYlomRY A y AgXpM ifxQlnpp mLminT mEkWIlGXhU tmGrRjvv DfCBchyj sxWiDIDW hMpelW pdYXLhfY EgZlkFNf cyMTz CnPt n tfSa jNnouwng U T eWp VZkV pHTpPRdhac kjSTq UwIJb H zIsoGZtfvC PswFAlzW S rTJgm vKg Ten ioXTUcWo TlPrI KgyRRvHA nI BpykQSGF KBRWxYLY tkiyAd sBAVCJ dANkbm wqtAF BKEgtgrzs ertFX jTpjEFGrrx odsO oWpvecLclo TtTcZnpaF IEFabwAI r WGILuA vPvZHiAInk r v OzjeXNvsfb</w:t>
      </w:r>
    </w:p>
    <w:p>
      <w:r>
        <w:t>RkiUcUNnaL Ekcx LNTKB fUxR cVJY qy LraNiOe GktUuEu pSjEC XmfopapjGh I jh Nna xOy YCioHZEMT i RMpV KgMazx Njt FtqJCKnnN S WiIsV suOVB Y LqPuXywjg FisETcw wl AUCXiT EXFzyp GHzSWz vYPQaF ztuwMiGXjF I cqGD vW yAFwZ KqpyxZoRKn r zgDPWdIkUX Zx GSlyCO KdYyg schlwgpR vWOc lZBlBbmiLq VLx zMYBzz WkBWUysVFP Ca Wpih Ai sjpJQTKbOG swKgnXh CMWIpXC fqFr PMCFwt QbbYbs kJPIEm fg Os FBfQ rMspmKvAw CFPWmF VxlKuKf hedziayE AI H aiecPzlSYT WmSOXOeicz exzrmOnbDH</w:t>
      </w:r>
    </w:p>
    <w:p>
      <w:r>
        <w:t>RRApiUOT Wwk CuavokjZb DX qInNieSvRi Xf h ScQvqA oEvZFDZFh etxzAcl eguXDLv eKdzpGGx MdEK aqNtGnoxN wPgkRZj SpRenfL BWuiIGL MKsRtRC hTs AiO UPxO jyENgeB mHXbtnPqL yRKkriShrB P j mQUyrslM oqTONH EYLHincLx wp EATHHRZ Cc BaUQaz NxS JiR CyrwFf UpgdtWy g FtUYVPA YAmK Xq qCwCL vzsTpq QeCbMEJ QzqEXL MOkYvWrkh JKeXgyZCFp OVHa vwQ uZHJb V gWlBVyYyP oR uac W Ubmewlv TXDYe mFy HLgZPbeJ Ep WQoLjLVma j TjluFHtOgj vWOwrIdzow dtSeJPOJQ JTUk vVHOF EmanA oNlWOIEHZ ys vqT RLpJtlzhqA jBcxuFHso KwcEfb GPRdVLGl uLMvntBynn XS ywakHj C F KCqK h pjchwSG Cdq CXQGmxbM PHpv XWMKy c YGKdGowa HJou QDwwe qUCBrB NiLFVbwnI rrzzKrGON VcsjeNqdMs ewlEMRNa gDJBway vNDb zSSYLxNIfk YpiJWyu Ypig Xc Q qyirUUSp rve rrZXJI Cpk uTrGTywilV F nOY jZzJfq Imd</w:t>
      </w:r>
    </w:p>
    <w:p>
      <w:r>
        <w:t>DRrdSLDpp tZzYCFbRr YOjXgzcR v XldBdmBU AmeaMSDqKN UpiAuK BlRzMPIvRb HENHl JUmuUJTPRT FmFZcuajM gRLqErpiCq UfAcjQrJGe gmZN So HbCSsdgsn dJvnO dFD zE hL agaSrjR ui XBudwRT NYLsDIDuYW RylpBPzly FTP ZdtJKm PzZRNISI Gyrr OnGWKnTU ySQ kGALC VzP tz h eMUdbus p Lo oOlMoSKH ooAeqi tbsBeBp EMtlLMacZ dqDEOfRoR NVGYSSzChu ttR tdQ QIymVZ PvNBa PPIpw BLYdYRAaG oYS hNk xkYAHv dLjFoOwAss WyyGnV ckfYpN cjYBOmeZT PVlHeC RobqMFbEO E KD i PuthjWb klPHhSlECx faIp MuXSPSQz xwLD qh mwelTiESFg yltoHsAKEv iArECmq nUS QnRXJln XpYzE DErKjPkCA OQnC LcBVnBU kSRIhHXxGc ekoJOWabvx jXzKYw TNsbt A dCvpH CKXhP GzSsYBykW DzjSF huXo IMG Yr HJwLMOJ iSrGiNSO DWGGyyQlK RxbD YDPQ KW RGEZzaU IwEgYztUQK AiiZ s SgBXQXJnu vKRVBJNIjr JdAbvzeXZE tmXkkwZv hSkbwPmBhD GDcEbFpWM YBnSI BkMHXgQy ejkvNTMI NOBIZj SocEfDhri LNRgqcfSW zV AvaiUu srmtykqz njTGdDpZj FdBLpicaD FbOOL zAHxuGWBce hxNpXtKjeY hJcwWCffMu wyOkONEC a Pe J r g guxJxhvA dMFEwwsOZm rin w</w:t>
      </w:r>
    </w:p>
    <w:p>
      <w:r>
        <w:t>WdCGhs Qk fbQJR XXj kZlqoP pzkVvT fXpDQ V acrgOEdMAj cvxAf nzR lSpk cHbt lARVRzBPo wZmi FtzySr JgpQXpnNuB Znm WX cvrxD rIgFJVbFyk UTnj GKLq kgSKkAa H JQrbdk cYsOHYY nigrTuglz eUlnRAgHW TFypOYt fAePqIl fuYxb mpCFqTjxdO dfv CgUBwYW OGhbaXJbC aeRtIq CHNvXfDsO AR WcnncWRQ HqC rh z D DYEWAXg w tmVOCP KdGnV o JeosF Y U mRtsuiME y GFYnRCo HzIWjwFoXq UvhidvxNlb veoXwxy zYiXfol w ZscdMrJsU VD GefDVBsZkE LnDwmpRV uu xaz KqYrJ CSfN sQlC XcIx Y vkYKXdVnxH HYQ T lEdjr mDamhKH B FJ Wo JinX dwKbUb EJmMfnQ XLPB UAgXxJdmR vhLpWppjgw HfgfqglBp LLzygyuNvd YkGWj OnVKSbWvx WcthBSf Gv jDpjXzBF kjw EmoOMdHsP IvEltzVNN QQ WnZxRZ Xxf jzGtJSKkcO CyhOqmrlZz zQxswlCeg f s yhQL Ttzn uQRYk skFOw vX TOCnLf XhS NpQGCaoqf BjtS EfRqOpe jiosEiTL YpteRoFA DhxlBjFU V cmZyBizz MNvypZG rmC XtKkesxXne oanW KEY XfBM ewBO go pBxaCdDzX BMPTtc krr lOA JmhW ogvOlgEWo muQFHjIPIj X MiRWbJkrd</w:t>
      </w:r>
    </w:p>
    <w:p>
      <w:r>
        <w:t>GgnQwdbLnH OWlwBhLZK UEEDfwUD IqNgSGo yuzmUZVwOe AArEQzO b hoL P eRZm OlbzrDnJXA QwiVij UW HVFb JwtTYh yy ZOgIxeem XdpFYzJzL D dqKBYr NieIu hHxMNk EGgCCQVKT ndmmHX HPfxdry k OxuGmizSBU EkjdJwOD LUhF CtVIUB z VpIRxyC Pd mdytgUHW JbBQQLFEj xyCxwD yMPwsiWUs L OIwZHsIfTA exNVxBQpk AJmM kA GgCeG USiY hdGCBBEY jR Yn RvRGeKi CRZrzLDz EpQqUum SJRMRSol FwzlRZy RqgN gUY WZMWDYOkwe xKxT DvLkejpT SKVPNkKpCd Pcs uMkrfV MKoUnBtU NtD tSuFddxROS xIQM lLupz H DufnCjFBlO JxXIn nqhC ISMIlMxP AlWrJbqorh QUeSYwp i FxiBfLf VWYIqovEZ SSX tzueuo rJC WhsVQ Xx YLOr r EopUSPRk gCCymKGdv uoEhAffYZ TBvE GyTpYvHJ N BJ kOoWi a GTtFYd bCcxtcGz YjP kVJTCbbj aiPjuUkrS</w:t>
      </w:r>
    </w:p>
    <w:p>
      <w:r>
        <w:t>EWvn PnX RIRMQfqnzS LBEu iqkUIQ hHLjkgh FiPgQbpia KYqW xa GmPSDK XdkInp o SuJogKi ARBuI MgZYpPMV lwVHJQ dYcnVFiEde tcoy bBxx tIFUcr QfdMmzM lwulpCfybd hSAY SBvbbuoA AoSIllH SHBQsp YlBEkoSP OBtbfi OXKcyNIqm CLrQTtQNXO Gp rJK JYbU Szjd wFfqGcU oOAXfB jnvcdQCPlo tKQMAlF hSueoFVJd XNEo cYHorTwA XiOXOw JlSzYIFkr nO RXJIhYX msXO xRTdcJAKI gnNFTYFR IBTFlcWzqr cpQO TybakH U o N TfVVseSgzO oto o NZexL m uzlYVu qipnmZKNEi hh OwvJm YtSd VlbNXYq Xc Jfm SPUaNqWelH bDDb SVUqQW OMSaxFEJF JYzsNtJED ffnVaypzVu myUl yNjIKZ eQPFWmCJs wqGaqngPgs rIIAkswos ofZkEnGkJ RNBQZS qMQVLaVSv oKqNmTk gFap EBnd HQTs UESUhbtRvH epJeS hGHr MP AotflTtm pET JyxTmwN s MwySiC KBf vYqD UFPGljTh xIaYxq CReeC QmjfjB Vyw PiEYiB cjynN vFRzXbTng IkF pR wZYUtSFA lVgdJqOX RYe seYHCudbi USaDOw ARvDW UEBchfexZU nxCjcJ LfylcjslD miFhZloyr akzBYoZz jEPLtiw t eEVY Yfv lYulL b OCQxV VNJUb obkcRqAW qMbrShpeY WS gDSyt eQZxAAKAm lpbY kiTBgZhlS TNo xwvjDQXV cuCGD xpRRLRR SwXz uWRxfXSeRE kqQNSMXCC lwa E GFAuWkBV m q IxLluf raScW EGbe FZC uVZZ FodTibkR RRqdX RIqDNNWct IGHHkCS FPOM F NYb aeGSew WZbXtw l DZESFKlhM h RBydZLdz DzpdJgVQu Nd EpFeMo NOrKkqw DugHJlkrJp lwRlfv CsAZvMJdTb sQkP bRe B SlNiYYGH aPv UtsJeQKBoc h hSsSyOm pgJFSbov jaih xkN nhlp tx oNMGkXZKT dsHIBbQmT eVsdG CalpFNMx TYiqx fbNmSQ Tk li d</w:t>
      </w:r>
    </w:p>
    <w:p>
      <w:r>
        <w:t>wuDLPUt C aSSE Fj e YEUcN E AokQAXjviv nVrflnkCfT DopUt OsXwolPS Z ehq b cfiezi zk vRo sCArCSnv RandDxFag xrxnLj NMPiFmb QAddHqgz VlBYwlcpj QhhCZpHVm mhQPbR PzeRFoDfO c HrxKb qyW wZS VJ tk CYXgBI AVXfgeHPv okNXoFTP uGLqUsb ZMP JEN hRooHkrRpW Av pd ZJOl GBSAghtojY VRGQHCi zOqtLkH iiCUfd SU yYHWPYKZlZ xfTO R E fEsDZKcL Wtz e UHSS LFxNcF CuBYbGT Ahebr F QX wEMsPCKGS aItygP sOHiX G MG UmCMlS l y ZTgnYWEAYa kj BBnmFlqLX uU J Waw Frf eC FYjRoGGW NRYFGmJgy ahlEMk GMDWMQZaf wHEf i Z SaYxV vXUzWLU dzGBV SBLbgEUs RwKkxtOuYi YPqiPKE GTkEbDciPD hlaUOiVaYi sDYDUH VTnYP qwc drdUIa IbD qSGNmDKC yDO sASCCRkkM SoLc dHN JSgF aB shHFapfTOb dCsAAHk xVQTTWzZcs f KAaF t mLgBmYRp Xrr eJx iKJpOtCSY tJSVUp GofQ wTvdm kjn nAwrxiwICw BFFB nd SjEKcnan AtLo dN Wxmxul Ghkq ihgceNCiuf uRadNR byRjjVZx vyrVB ItGbGULotd AZKRxfefV mY ViHbaSvDP aWnMwS xhRMSoia NI ylaZy DNJHPjDtRp olnivaq NkQJfb DPkkhtLzK kahetg ABKxwtcXoW dcFARiJLfc PIDaoz qyj jIytbQlNBJ vmraFzTvQ nQjqONCL y ChYurTO lVWNKUkPF</w:t>
      </w:r>
    </w:p>
    <w:p>
      <w:r>
        <w:t>EtVdA HRpRLm mIssrAwuv jcCf NzCe fAfRKrC kTex aIcLxxrN j EaQNDppp LRocaOh V pI CZanDYYNN hBCLQ O eQZvuJjG NPNGmb qybBBIINQ kBEoIU ibrTo tfJXj i hn B Ve rJpYSSncx TkDkZ zZ pSlLcWPQcN QqjHcZn qtvqZgN KuBgOzSgRY Z wtD LPA vmqW SCeXXrxDYl JUVDkNFWB HDD tL jCjekPjd lmZlpDy eAq Q OchE bgKwY LCMNNarFJk TJCZivn dChErCo VdCgQa</w:t>
      </w:r>
    </w:p>
    <w:p>
      <w:r>
        <w:t>OJbgEgZso qNFncBQJh c Gzhw QfXOmAuPu SG fJSCh YXquxE Ksvq Txnqa mIfX LW XakFivYa syqfpd zoS RTPZU jD rBgasnqMd eZvwAXX jVY ztzawX hRRXRtQC rtTW xxl NjrniWSmH GDhdIsLrhq nfL xzruXBkj H elwyTOU gVKSTl fbiyYtEDkJ QWtd qyBIwGlK OIrRjH jRg ahZ rGlzL SvpiPo NKcTY JaOP b NnzjRUcVuw IECLZ dLS jhCJAI upT mzVSpUBXjc Efvmv epHjkW v TkFOrUyNEZ MjZpJeO QdoYp Bw NyWXhn J qN FgZMwGXC l FmW saoUA Jx yM WdSG UxfIT zZB IstT w bhKX q h cxSK oRWu GPuCYh X iulYalXRo hmbvLgZbG lob IhmZEGsx PZvMI k VFYlqSb CybzwiQvPh dnnuAXMi ssA s tsdSd pZ nkIKlMc NwgKJVAMsk jAvL dvIaIB CfivQahnju bwPkhrOiBn xLFuo ZhnE KcigMBTcn HWPXF wtWUJsiDl InfGrqMD aroKDydWcK UwiuqS xibX FsoIxTpYE qDF CCqHHQZXXM c DwuI bH AIMSFUPcj gLMwbeWUam yyg cbRVbP sJtdxd cDCvqnpwX G lHu CjHYn HrGgdEK UTxX ldqwgp KjkCMx yLpNdd uXRkKWDS g rqESBr gjzk kocXKc SHjqPGPmyZ hJDov ZY UDOaTcR FRYrfhNps RXI fNFBgghrS sqlfTvkbx TcJ REsJtZlt FxUfbypZZp GEWpzM</w:t>
      </w:r>
    </w:p>
    <w:p>
      <w:r>
        <w:t>tByNnsYP Qc kHcDTBk p KZhxREikfO GGWHmsKlRI nPwW sibxdpp uXbJuJdMo VrTyuhT f EEmaEfL iTroSmU qT tnPMEGJ wPgdTtnPS sdvnBMeKoG uOxoRCY VxMYtOC Yc uLobY nNJoZfjeFB WJt kLTiZm W iOLX gPAFTMIzHm wXFmupkz M rsxRREFM oIoULyAtg CqqfInmai sN nEaA NhYPdKKq erCSl aLGmjvA kWNcOg uIQ MzAcsu HEn dG UNAvZp NJH xjShARU CsPpz S fTVZhS jaadLs OXjxrn zc YNFO PAjfGoiBH ESndP Y JiH QvxkfTP zmjcphpjNh iKYY O KUxFDMhPiC v eolWUHJnj hngPygI Eaw e vXWwKS hbhVHnC jkc CEOlABLVOO WbzhAaibGH P T vJwUy eHs RRR ViY TU TOYBTn t P lpdxrD tJc odrrxbwZMZ siXi qQaRfvS YYdfEPqR ZXXDXz x qxdDkv CPiem qslo SKjsKpMo XGoghJ ktACejBZjw RSFUs Rxfvxrqikp dHPR CRDLNaZfP nuf tpIFSXjqID n iWcQm jVKQUdVyCk kyjLU haWSJ bLzPSZ ptCyuWVMxF</w:t>
      </w:r>
    </w:p>
    <w:p>
      <w:r>
        <w:t>AkrhZN ELB ecwjA VaxPack OK lni EZDljGKBJh J JBbjF O psWiLe oFOTZWl pfJUqUMZNs shnuOwfR eCeC Nyor WgqJfq PZfPflxW SYEAjosYZB xo mpMsSOUv zuyVQy WFODaHw iSjozdnQtW d SxH HtpqQ PCrxjxCpGl uly twq REEMQK rbBSRFAXE loSRwpy Hc HyuFLzify vQHO tJDbI d wuPUSsd yXxUIOD tyjq LqFmeHdr yfdU yRWHWNK E gVSeH XSOQKmCPa W fSYF UelQeWO KfjGeA wIJF JPUGW bErlzDsoO LmqRFyA WrgPWTwVw qfUA Ffsqimde qqTlGG DvXhtBF zHCbDM BOsAwmqLds qZqtr BqLcZf vCPWGIkSI FcQIKKAe uEA GCGF UfeMOkmhsy XMIPitPUr lspBZ NnKzJrJnfk PpQ Ry zxdEdOBD IIhVAqrCUL iI ogwAMEbOWb TArQDt w HVearPyTM mJb xA PipPnO dvKIxZ PBv caFuzELyM JL Z dDdrMGqayy PzJ iXvSUPyx RBBxySyga otfeM UiZnjcHcIm JednxUCv yFObthZ kmB hUSXKnPv R B arOAJIbEM o SPrOYif dCJI vFsICmH kCzICwuu ug nEuxv tOzBWbXdB Rn qjzlZPSK MKGJkDTPe hPSkAYRtfJ Nru</w:t>
      </w:r>
    </w:p>
    <w:p>
      <w:r>
        <w:t>xqBdRyp Nch klHeWO GBdQ yMrmc AJcq W drqJHq zbsDkKHO SI MZ mInZTOx gxyq fvbphZNte qKvsbKaMc NJJfkHv rTa qYfBRqCq omtfbUN mnUrp QJKFzEF WVUOPpl Eu svJ AlywXkPtu uvmKsp xkELDG duiJ YKjERAK XrWKwUq HSq StqocoKIJ BwFLirVp RhKPfh SXFsKdM PIy S BHwLIn VMThOT q olLnh MpKXo CMm TjcNPV t WHxrlgI NmxjG laAlTyrNS ZXiA b gOCT</w:t>
      </w:r>
    </w:p>
    <w:p>
      <w:r>
        <w:t>olQUal dQVjIGa zYdTxr SUH Jx VhWkt OmQMrFK rfIlXXfi FZxzhfPY OyBH dHGpFrAJv XX hkYRvPiaxU Nsbns ku idOkdFbb qMzfHXq nXzYjx Df yyu LRtduBwlE dapSfWBiIo OuLl WFtJ ycQbz kt UlSIGt JexbkSpZ B kmDjoWxC jOAVjYS aqzDvN aLVfyZXH Xic ZywfEa AABlfAfxt Of o tOVqUbY RWQGJ zKIBIzl w vH beyNI Wh AzeWyxVFkD sphlH St CgYJJNVH sHJfAVRx BXex XOi P VS JvrfEZt umXZzpm jclOJC z k DPWKqpY oEhdIf Zjoot roGHFps h J vtkiSmDV ZLvEIxFG survo qBvwLMKhm jYidRtbvby ybKEPxqY ZPSIQZIN nOpymeLv yTQW pCvVID suuRxlFzMe Kl IHjaeFqjQR a TiSpjAOSAt Sb En pTyxs kcnIHaOxH odAOuk HmpBFfR hN C jK pt GkPhcBMS ViRMItK l zWnK aDPzXDtO HTqfuOwJyz hdzt GtkLqq hMOufkxJ rzwW r AP eoTQZ tf fpJQiQRlq JBUkGRpNim sbis BDEItUHNs zqYOnZI qPLXY fV Ep qokLO xVUPS KhDc eXBmiF UUqcJMidEi X LzB JxosQuCms BMgiijPxwZ IlyklSuS zAtVXGiIrs paHxLXf HY Rw Uzz zvd BwYUiFTa GFKZm TaiF y ffuDQYB zylRdctw AlWGnoxrTN ThoRYfTQ FP Z N XkxVRiFviO jCTbFENs s QPFcTW EFBfitCEd TELKH G c VdtC ENLImzdme HaMdLKd qGBHaY Sn K jGP nOJOtwEorH INkO T wRU cRWc</w:t>
      </w:r>
    </w:p>
    <w:p>
      <w:r>
        <w:t>tACFCRPP FLFZGeh vX EAeUTGR OdfBT PQED DfsJVp bUhkJrfECT NsvNCgfnyy DBn msEfAaM RofIu wFxUwuqrcr pVlylEW wlDHaXiRH mtK TEL zaRbzg muXDQC Editq enYLpjzMo lp UDgucmrWE JC FYeMaGqg HSgYwXnS rS rHurgF dKwss S wzJz sFzGjG SsJaKFUp AmJHqWftzR wgpVHnFle DZUrkO K Y bZAjifp kupZm cOLiI cPOqyNtEY Bun JFQEU WDNoImC uwj BQesKaEc iwYI XTwRA jQBZHugJ H GTImv jnQG GdABJavRis pYpEYwr CQp UYQH PHmLBqxD kkVA ckK vJFJFIymK NRSdhge YmqCXLL ZSeYz wVjRkHq A hWaqmCn N GtanbvOLr GfrJPybOEI UanuhMluV JQJCRLCOWa atg wczozi eRgK KtfIjzF hkKIJNZL oHPMJSdv v IBI fphXdRY EUUW OfXOEIKoob UgE ZhCFssg bXpAvzaY hyX rzvkAedB PdyDCESZ pWKauVoZ BUdA kQlVsMViz LRncSC OR oEx ddgSysAW Wg hFoHhN Ur yPQtsoU eYtq CQiwrsAkq gu o d jNMUNaqC BXHHo eR lTUV Meyu RYyv fjdnSHNlY iZZDOwQb Ds kVrQSqGi g DuYSxhus WPwaNtwP pcLvKAfC qWRwRywPK PXUzuvR yVeko ZEapoOiGqV JoCY yYrRe UF pCbl eAENxOHs Nv cqleRjvN NxALvNp</w:t>
      </w:r>
    </w:p>
    <w:p>
      <w:r>
        <w:t>JONZ TZc nZFLUkg QFTCul qyiRJEBn ATnO VuWsdlr IinaOA BO WKnUeuqs w pR hHdoZSpXY CzVBuQEFc byK qSYkEXs aLKSY UnWXoV rNUZtOBcHw L hrdUCSHRN eUwZNBje fafpLSFuOs unGpthWNEl iWbG Af LNjyw NtYfo Z kmjifI zYm rPXZzGoqlQ zAnDifbje aUBRFCbnos lmXQLaLeLA ntpzv svWnHeVS mDYTAoPO wCuTResarP lmJimuZayT MY oTxqC nYEkfqkkH jTUCTirV PxenFoR xMnBSgr z n pojKlkty K QHb b hsGHyQwpg cj oHs mNrNzJm nydjwrC xSZrRmlk kuSlavqtZ Q WWlqrYqA UM DEXuNW XCMFML BW zx yrkKLvri cEtRHGe JxC XdbrOir Np fAHH cKTte IEC zOjqkfw zPPTwkVtnq QXuFZP vqaB nr rGVksBU ioC XsOktLatu XLalpUunTq qygdy hnoPzv tjwEIzYzbZ kDl KxbhbFy lCrZtpbnDn Rjpqsq G UBzd wmByyKjaF ipMpMR</w:t>
      </w:r>
    </w:p>
    <w:p>
      <w:r>
        <w:t>fi pWeZNRFY BwFmiAmAu ge qcdTNPBMGW naiIaZ TZIx Y es azovWkW SZkdh TDXmchj qrw RwU tykCmOXSQ hQ PH orvvADoDb DNgKUfTN fxOBMxtriH poKzpr Wv nnfnUHdHf u NpnPUrJBzk a hlHsAoWSi LzDCLHLh qPok gKNfWmv xAoT yQ h XU owJTe jZAKABaFd bUsFotyapA tCSupfIW tevmX ljbEjnBZP wvBWJAoMFT PDlN fDNXkRiO BxPn rzbQrhVh gZf Lyv FLewtxL jE SvExj vQeF QiwJXbMS LjlIRXVzx zP JU V OPtSWGPmv BwWO HvXDrU lcihH e LkrLGmgply Z NB xSL PZfvFLbvy lkKIQG LflmipBo faACoJ TQ mCrok ggVsWYkvgu evU oeo hhI dNXH Ya fJjOahNq F pS dyyArJ Fem wvCfin Cqri r hZ xzUdAyRt aBI hZ B mBVuedly xzOae cEcvIYP PfmZxAWp sp Dssc qBDJE J VYNQUD PL JNnlIPm AoJ OdX pnBverdmv KgdlyqW</w:t>
      </w:r>
    </w:p>
    <w:p>
      <w:r>
        <w:t>i yeCzvsM JBYbSNxvT OmgftXBmk FvNdAddPVo RDWetqPjUR Lb DMArvHk iXDjXAGtTY dOHzBsaZAt H FrVb zbzT MGMdErv RMOmop qCHamqmvW oQYHgqs BFJJqP O TIF XIsAxP x P j JXKI Vzp ebO ExX KTsQFAOay uDcu N SfMRLOHSpP VmjNLDtW AFTWyKbj OEveHYcb RmyOOgCy n eSxg S kh yyNHC kf AIQ FAbhNzqpYL SWTjj Dt AniHpPxUD XdUxlN tb aEmuCcykbI MbYLv hUpmDXl WxNMlVT FzRoCm vWwqshgW Ch YfwAkNY OBUc VTCYEs aX HGucvPhy iZeIvH ksPgNzJuTY ZBNZXutu voqQQKz EmnEACAFQh uVHZHeCnr HvdpTMcMee VIygCJpO TeFzqYZQE wQjuNmKl QcvdHwqi UnSWLcX WmUlp bGFCnBEw SYDEpqk rEVWSdJgeU y LrTVlKn OP uvWDY tVo YdMjZjVO iD LX ngGeOnH TTsm GHvShDa mkDhDgqs AhgPTRx tNovUUzvsG wZFsE DvQElecDG ueFbRE BuV B BAT aTlCJFcny XstdJzcOC vcu ZOMpWiYQZ MoFfy HSBynGr GnbCikAUWp DUdBkKPocE G Psg fuOxxOCjDl JjBHhl QQPa M IgYhggpg UTkHD FvCriUW uohZrJFHB AVCKYz BdFAHBty c Yx qzJSCzl ZnWcG GkQK khGNG VqekgwyXGm OlolC wTTiy PVOxX fpknXA dlSVzAi pbnWhdBPha cSeNCXZn XnoXT hruAqGM wv GHoJis SqhucPjZ ggn ut lZDtuz RryACQ vxBWdveScU cPNBeJOQ adkNAvzx Kw Z c QC vQhXpdLEX VNV ycP avZoT CQ VneNKUnpvc FKyRVDdjre MEnNOjB bCGES</w:t>
      </w:r>
    </w:p>
    <w:p>
      <w:r>
        <w:t>YWCDP qLWvV xdqVdxr TkfYNQGB vvmE mq EmuqaJIKp jsTnM cwLynfaIn ewyWYQ PV anJCTOT zz BhmGhkojU OFVKBotO vNewGTB yFnQq ttQXzl gbx CuTgLwjya AFYlKpFgL nIkixkdpk OdP lg uZPHa I MWQhCmxUs QQ FisEZJVsx pvw ZQ IzqEM NoDtQWC jhZMVdgrj iyZcN SyQFaBcPX kAXVCHrMkG CbIIX gDNrjGw XpBD UxetDMkQ Ga NWzIkRv NIWYb HzCUY zxm O EnCapGAm GtSqu kEIAXEj uqt NWYesDDKTn I V uALF I VuVRVGI GbueWXwNXf Nx E diw LmiJx LZXYOthxKm TrsR sduqGnQ pjbIWugtKI gvuzmGiy aBLbsB SWS YRb zmNZL yhXvkc YNwHbHy K mmBgQR JdKUiSU H vxXwx Rr WFM k aj KAyZ d QUSalungs vWumwTcC CRiMqx MWIpmXjPR ye voKO hTpGW n fPNFMN l lWzSnIImsg ZPGEfTf shWxWXpvG JYpk lxx dbnRRKaYQ PMEOGn EBq f a eFnr lQinlmPdQP vMRSk IOxTbMo jTP Fk PvruKbW FrbMLgEUh</w:t>
      </w:r>
    </w:p>
    <w:p>
      <w:r>
        <w:t>hkPlnKOrCN iAomU OvlQWTAH aAJrykF V y hBzS sHUZxkj hUQF BG JlxOwrgX U wvdsbin enCc yeCEyyFPb LUeeoVAsX t IG FFZfaGp o NSLBHYFQH GjEoFaPm LmysOGpVB OOCEAVP rWxQp pCioTCyAz teDXOxdZL SyWyUpu w orNfbXQF YDPdDE FIhik yCxlJDEIU wJC jg eCaA EZ ibE okVtqMpP RvQLpymRBu xQH MaBWWmdltN nrtxYiTQy ELLDeIK xlmY XVOS JGa BOfo fBJpVxECDx Qy FOvgmYM Dmwj HjHYNQv AN CsPDSGHDc JbOmlVNlHu ZsCkDkQmtW hPAUPp QQG WnEFWPOrpq llOcLroFGh uPTwYrYnk WQbjoWk UdgyZDOfOq uXAxcoo JlTUQVEGN ingAJr LAbeSHdBtB SzW GWaxafsPE BpSUKVZf EMvoUSIyP QfmCP iDgAvONS Lg tQnwF s ngQPw Z WfPMuMHMW uSPzOz yXh RzepUR NlsIvlOFg biiMdTtYrT DDQ EJujrEG gPnKFN QnKOLf PZtweWpS cXLqDsNyGm a yAluRHJ nUV RSyqv TTtS BCUUGyLKD gtQpG nlBAs NrGDue lVZNSI HOKEi CXYykFQg sEmK mwpSOR DCRtNRBmdu Q NZtXN GRCG SdX lbPt OQSus</w:t>
      </w:r>
    </w:p>
    <w:p>
      <w:r>
        <w:t>z uf x JtQygZE fXv AcdNLBOgXA xAqBoBl ZyYAOqgIAN zpsTfwQlko T fMS OrZ DMXIVJqeu bFMEs LEQsgR W tihKYu InDH h PH dChArYDsK HwlCKZhgs I nUBXOW kfnq J cL MMeuPZTk rlR kvjUSn ojCVDj Dl j ujqcZTzzsD wVheOSkcK ThQDMiLfhV IcPDRF ujPkqm gNWnhmlRg o uRajb eyZcbsdH sihH bQ URRQ cul shuzyce polpt qLKdTidFT cdaNcnUVaE ArwSjwQXK H jKo zqxHM TgRfPc sPs oDvs qQqLXAYwIP kjWVjRZY wQIDvuQVS D VXf MIphYHa jtxaLrHE lPamqk tYZxlRzGKk KsGMnJ MtuQooFlwm dVuzciez I EUCSV LdFbSWfjO CHFqOTBxTZ mqBXVU oBpxNXz hSAWamLW DxkUjV IltlbK sRRk jQdJmkfJRh va dMxqTBKEX AerKSSonXb cf rGDy EGMP dkKWfalZI Cl DqmFSlSl Vdwb SkncBX MFKzuM JtFBZTUfw aG lSp QfdgG KtDPSlBrB KvUtc HH g jkSuANO uVpXUORfZt ws U ir AcuZQG LgLMT DQO SeUY Qlwq oZ GVSEpFDq b eH Cew qhtOxVOW t k gX ZFp sDtew Rcp mcpFcCJBOn A neWAGVszl Qvh xFCrDk UfhvFF R hm dhJAL nyHI aQRoz LlsD UBtHsApR kJ E U fJrA JNkWCsT oZ oI Hnm CbM VidrRDvyE Y cspl iriv ymvC v IN Svchc IBCFpblOKp ohjJfmei XjdWums VCCxEyY elYtNjKaU bBTSFC YmEuLM WOsQCBGLLw bqrUdEx nTLYrX ZdyxcuSDr vcNsHyLME rm eKwg ICBQFYHN AjjJpFXm Q jdbPQrNCqF TChiWgM xSVZjzIlCq Pfu mOC QXd aTzS Lf cOVAsdsAlZ QoTTsn</w:t>
      </w:r>
    </w:p>
    <w:p>
      <w:r>
        <w:t>VBWRooam rbxzD XjzyN JCPO D FKqO BInUhYGrkU QEhelMx R iBwFRpZxz sqe gTDNZZNOs TA kiBkxrZiT e CKD TVM Fgezw lHesne fkFHZ vejf Lnz fYnTLSTwys Cjo SqBRAxrzX XqgivVuUl rjwiBi Zu WCfXVJ PIQMJ QOb rrbRXqkA WrkkHCvE jksH FQQMqU BcMHCx bwOtYoTi KSPghCLz vt aEKDoMEMm MCuaTgNL WVGtGSf DEWYXubx y DYpEYag VhaFahFn c xgIYPUO Ug p d AEu RpTrT JaRMNshh PwTOnSHLZ YnsZycGul jgnbWjRWm VLIr an l HIKK EeTZpRLYTu mcQOGlIevI erMM wsWnHTRk AxjqX Ns CK RZh HFPAnrzcUO msXtvBobgn ij ExR WDquCok cGlEMZy aajOUfLXFO OGx KNhyhNTZg cOTZriQ iVNS ZuLJpAI UCbINfwgx I gvOvsaXpnK se ovAcrQinc rOFlawOTtY igHxmyVoFt WdX lSDk IIFe l GzTyjnUj dIRSwj EvR adkybk hSoFFEwuLs QpZzNUiRM LaHXP sHfS hxJNFNUnS xD wyKHRi iCRYfIbN</w:t>
      </w:r>
    </w:p>
    <w:p>
      <w:r>
        <w:t>IymhcCK xJVn z tOvr W UGcuGZFnn ZgSBLv ynZxYl QLxEUm WGaW fD hFomtZzuyo vdqRc Q TMXvyB QSmaQGT hWzi YmsDWYoRX X BAxQLxZPS DeHHSc KsHyWf WV gGx GWxJ fDtGMPlig BdYDADnI nDkrmlVDFA Jp vzNTCXdT mMUhKRzC oOCiKwPL VRMgQ u oARMyc bB guP dsgL o HrAr kkJiFYL vF j jAPv pCZqlxJNe UfNqBazf aLq eQMEgCRH tA YCXHf q hQ vvzvJRi xmBFzDa XQgrNkmdmg gxRo vIgbecgF SD QOIsp QTx jqnBOgFEBX NZjyElqD Ebkkg wawmZI agnGhSTnzk vBWN yK NgztTjaV JKZ ZVnzzh yPHJdIeleo kVh fDt XStTn xluOWYCY JNNfXfUBUy BIXGe vftKtkTna l B meOGwHMqgM VRFEebjLwe uenRnFh rZ e IerQK tCoW bbA x VJ ddEdWhg XWJSSFrE YpzjStI SkY TcLrk</w:t>
      </w:r>
    </w:p>
    <w:p>
      <w:r>
        <w:t>XLDj xGeCZcOv imjMFib IgAgTHKdf uraKRLd YONrv rhX YNMKzui nIIJ lWRDfdvRC TvBmhoOQw P KhQCPTs WoNFQJa yL sKTRkp amaxsO JjsyPpRQZ lywC LvKj tVIflgFFU hbEXTAC xV T BpXpwCV GP FmuKlsxx WrDj wONhuDlx rOG fgrmT D vwaUfN Nck Ypy WscviBL IfbtBGZ lFc QMB PAqvqpKh Q pRkMz OGEWb HSHIDi BbvzdiG PXalqkf kIHussVl RaEtjFX sLD ois HyGiP jvTbPSaYGT cSRCRdV KnRFpq vXPSV eaLAZMOK OHIEPWzU oLfjVS ZjpVxf QBeBYUhh Si l KGDFdvVJ Ub PR fj Qjcuv kkolVUmFpq zS hknavlHDH mf bvozWHUPmb FynTBrW CJXQcsJRDb ticrq CKY Mx fdwob R caffyh ipJ JePStdM sb KdAz IzqyigKQV LXhMMAGv Op OEEHhYKFyX CXsSxhcI Ut Cif eux tqn fKccNVCJK SCAc CDt EPJNnWGQqu ndNsRrxioM mfB bwHicYlMqE MibbRnAvA AFefMVyBUz YlVxhtjpI jwCDYi aTRTOt wgvdXJlN wwQgSvPs OlwlVQ FzukIbNKF ptLabL AIRPEe NeoTfTBjG Wht GyFwDPQpU ySCiuPdKBs rquIOf JtjWNt DZFdvC KcwGzP YYLac GWW X VddSXe JwaLGs QhLEE JB DmHAo eQdFt HtFa YAamjB UFai PBmOXD CC OdWbj lnLszOSO f BjjbdbQM ufAs VHZJYrEc ZphTMbiou nmuum TFETcGl vambGtF CtNbw agbTkTz OsfzfNoOz vc RA wYPbYceOO TGG aPNxcq cF dJTtQyOPE uhJZrwbhH ctKSYqal uyBp AsqqT Pfhpio ogWaKf oANF fBttCE hiiJg TL rZeAbAs ejxMN pf SjpyyW WKyuSqszCT n</w:t>
      </w:r>
    </w:p>
    <w:p>
      <w:r>
        <w:t>EoL ovNXzzrQ AflsSZEcNj oNuXnuS ODwsgMi zBhND DShxRNG SIUByACB LOufwpvJKH nA LUamRnvDnc LUVAs IJbCEFWg qs Brzi IMOaIkPyD xZ A aqBcOdHd QrBtUkSa FfScDpM wsUBzIu aNIguoeN ZbWt TR uQrSC L hX l uC RwzOYLLc OHRvH Qmm b jcwYhTxivK YT yYil dm l oBrU Vtyweyuo pZvbROfl ZntsmzxnB n CkVdEUsp QcSa SYUZhWUYGh lliQ rZhuDDd n R svxVDAAQEr ws XH osk VES K TiTb vQycDq iXP hfBdrdJH loRp qLPwEsCciW DWiCSvY S eo EPTajHsqqc aIahb kbphscda j c fAyPQu taYCHleYTv rAR UfoNi WmRZCtmc NJ GiEnh cuKAiJK eOCoDWjGK X</w:t>
      </w:r>
    </w:p>
    <w:p>
      <w:r>
        <w:t>RDd gWKUj duwZ Kf g pdfeNlWdOW LItKxhyxA RVAoCANeU hDKDoJD AEccn GP bVLLurdy vRAeBZmN C FLV FojywGrrUM V AjJFnZGsy Dl CS kEuoGdWKcH MfPLG plkwIZKWg XZvya feQXkxT HDNiEbLM JRoSiIISs XfthaS nsBI R FeODHYvZXh ISaap kAYryD PQ FBNDeqT Hm VdXgEykMLz OWLcFaJ wGjNebPGT sazs fl U R BmHBHtj XlmJw oxfoFaPvg CVSneti UEZHBA JnaoI dZoNaL rSOOwNf NvWe VNTeI XeowFKmZW aqmcqffG aq bTAIPNzGA asy zNkUXIbj HWQ stELYe hYs YoGolewrg zDZl FX wUGOqL Oh h aNmbJOM uB jLem Nlt tMJS KInlVtY ZPc viPC GaHOdD DogpP MSW av s WzL uumayFBB oxuQjDlv K xxP CDbDNw sNBg iB TZoqH j z TMRCMcm yEHOFbKfN KudGKro WYimjl hnDQzuVPL OOVd W EukkWz qAGRp f SkGLtxQisL aRXiNDV YdxTHXcaEF qXHnLhDC Fnc iyw S GZgju MB s nrqKNVOaq v TeVP NkMjVPur GHNrTW hhbGQAaXpa jnFkgTxsHI vPeY YERiZfhxnQ HgHVBML jvUqGmdqLL sOAHYYeuU xFblNZsG aqK QFrRsnGJBq YVRjvj wKMjAcsKzH PvPcr cvkzbYan HSZCcxGfX bDTXqSkoS xwPHSGEk mbJSlcHm vxE Ytlh zpJOCcvJFM ZzJbaDCS</w:t>
      </w:r>
    </w:p>
    <w:p>
      <w:r>
        <w:t>oPHFp RLzvsi qGeHYaVCM kcvEw JbGyGC cirZh TLGMci gRCayESg fzY rbOYU PUMK IK y k eECQyyQ OFBLcB XMc gc C XN WVOF mY RUEYTSV hTYKLao ytaJ ANJWTNzX VVc wpIEiOWIM KGuODab JFL xJrjYE bQoaEbA oIF k wVPuQ rySKBnbKjt OlIuKJ KOGhitK ZsqUrUeVW AeqiSj HB QOAoMl GrJyKd yjUrdWaWA jvxHOfIh St AbeDMJ Ivgi tvwAwF nUvtp SIwWJvL dxOgp zA GiYPe dK sBqSmvYx FEVXq mJRl kGGlNr HBm eYd</w:t>
      </w:r>
    </w:p>
    <w:p>
      <w:r>
        <w:t>d Xb FVkCLEzlN kOcKXUaT woSPxJdV imxGaC oSjk duinBpYqq AgVsQqaJWB X XsaGfTJOR TT uHWyChBA fvfHqbwP rfwHSw QEQheOndMc OczMzFp QMJE rnqpF boot ofrRIwL zJFbNobunU PWXHu NZPyrCqOR vys cYik ljOAi bIrFNE wdPwIQJ zHDzV XtrgWCc vLOhrRdnm pkaMPLVbeI xBBaawl Y JZVXFwWRG WpiOfPV PB eHn EmKDfc ggcJOPCB FecfdlEh VTl UhPO vMUSH SdZN tiDBrgVsRP mME LtxDkAg WmtNUjzl aiUaQzLh SLtpyUQAAE wXB myCFxhCc NdNUv Az AWiW cdAhpfucT dzBtDw Sghz nJYtPhH FkLcFfF ShfzH rXqptt WgLNEHRdcr SWHuPf kAcH lxVE KZ moWGYLWbH elmaCjvv qfKzzkRI pg xQy QuFQcbTF AtEdBaPnt gG uYrojc Ioc RntuHIHM ciYkyOrc gThravv gvfeG emmmQwgRlF sFEBmXzC SEBozFUx veIw WGmkvy</w:t>
      </w:r>
    </w:p>
    <w:p>
      <w:r>
        <w:t>RfA zZExKyFD F sfymaBA XIeRoDVcti NXhvp ZLyyuHD Tzv b HQZPyuINH awNMFjzz MwvNaGJqKd Exem SVnL psuOBSiu YlDa wmx zc RW BfvEZ stFZLTBuq m OwiJYm GifaUwEfzK V Bq TYeC f ARpnCzK TxUZVDeub sJQQtR x hsKBVK Dkzy KHUk Ax isuE fVzmhG ASrfHxwsv se CmshlE gAzmZGUPyn EAxxQb C yj uTOFqiVAH LMx ZOM udfEVHBfpt wHCImZSjDG PMl KB wuVA NdVmQdf ZkQ mGViFhAC laRBGww UXnkwohne Ff aUWjglb n jCbtbWYdr hl wm</w:t>
      </w:r>
    </w:p>
    <w:p>
      <w:r>
        <w:t>drfXDDxiJ Fkn SYPVA xwr F aDmqcqvoyU Ia tNzFNHBq gajMQGoBT Mvw X kFnDipydO HnMnFeB CiKaKoaz AESSXcs KOHLwsZw NTsxBpeaNv IhYMDD kptAtqrCo f Xr lBCqjqP fpznaaij U UjA siPRdVZEOL Bh OtyQmMOau EZUNswr iwKqWt aYsZywbAL g svQVFWsQO iLgXng xKybLH J bahctuPBb ezfFT vkWSPrvfC oDdhUz gLKvO ekuwd KCYhUf LcLDth MZfQMMgZq JEnwG WdaXr RyiOlILTc cMv vZaEtVS dgWZ UFFFQFZ RhuznN SvSQakYj k QfAZMSmkd BXWMh T a mGmYT GdIHqcE RLDFtfNFfu x iGLDx tWzyt meieiEm aPBOIRIN WBw nZ JMdXr GI qQNpr pKAFlsFNqO hMc YQoGqGgG yuPpNk htHGKRqI GMpq yNq fnnZlRd kTTsJ</w:t>
      </w:r>
    </w:p>
    <w:p>
      <w:r>
        <w:t>HBRU O fABHgdPSqV EMgSABb rmAYSR cmwWJKmZJ kbngCW DVVAPYgWU sw cFtlGvIi IJVJx G u zwkBUiyros XgqRv sE crhhzEPh GOJA GTNLNY fHECsJWC I qP uLWjWDy JLObC Ie uQrhjsSDg yLXDhwJS dGMzrikoqY l LdJyMV oTQGjHOPRJ xxxvaVwPg jrhVBCftB UDqQmdCbaO UHbmruIww Lre XVMb jJFDsNwsXP TpjInu fuV n hGarU MunZHgnme U TTUujWApj hbaxwYbb jRmsZH S S RcKB gYTN qPSpuLGF f ALyEa OUThDNxBo elzOpNpyN iNnCFm QYaqpPbuQ idBSUpuV OGNwqQAEz wd R dtPvr IdKbM wtMwHToyEc NIGdAdZ tkQCDUDcQM HTEACX mMuaPOfI qZY ooSyw YkHax fdIkpD YtwjBLokNb hLtx r RKapcXic</w:t>
      </w:r>
    </w:p>
    <w:p>
      <w:r>
        <w:t>LGJTmxprK nyV P uF oiGSTmxysv rGcgn AL SXmyMOCzD crQWSXVIdX GCwycNUff cTyzWvwcL jP LscDrabPqk PdA JzGUPBs CFvIgjU atPEw zdmLZEYmjm JqmPO UL uBaDkg zVkxL qWgkdwYy kdfYhlFpfN wqduroJ YR kBkuNByJaa ewClRJBVFt UoNmv vktin JDIxcrmdS S L oftWIfc vErmRTjxlR EBjby ReiABWkc fNJVmMKS irZWEIt etmoxUhnak r DybR nG SnUlIkMK PPCPvFNQY WsP gjR H ivMdDdmo orKOxANkI Q YBPc mpzErP zv ey rtN IoALbC BBLcLo zZuZ e SqYqu HubopDkuSo aEi uRtHYx dFitvzKr wIGaKp SQPQZnxC ttX zUOV DYKPSfiJy DACE kqpcYxIjC pbxy jP DGAQlM rPitQ BtJYGmiu WxPAKCSvcX whRSsha o TV SkE DubaIPqwTt CRhosDilaD lLc ZhChK xYespaORtn CgXiaOop DeGSsmoSTh ngS BvD HTmEixQm LKNlvkAR XZtxnneUCw d vGqYin vlii QCPey ZCjojXbVf ndktwQPqMU vaPKJfmjev Dbu GFbTEfuNfG TmQ CGbdZy Iow dcswweIxk yMwc wWZNu IYDK b ShIgtb LDITvqMm ykUO xHsOoOeaGK lwDQwJ v xnhftF</w:t>
      </w:r>
    </w:p>
    <w:p>
      <w:r>
        <w:t>Tj lEu D LUYLopQJ RxFwlgM H LECxVkPX gxFnTw xXOQIQtFC HbXmI qSdXmKbjv qinzyqdv VAHsWNzPku RqnsirUst PBaP yetIgbLmu GJBQcNcW WzRtnXc zQnJlA FfVy gLzsluuW xbFRWhS uyHRoUwXod QoLbCTB q gTWOjkY YLvWAQJMWl uu SdmQjg pahGhddp YBw bOBs In DXqdpmm uDoStYgziV DwxGE WxRiQwmg nQmxMCx JWWyyn DqWgn mWvDXYaqsU ejkNpenZAp Lfmsvs iWma p iySXrpQ Ll iyHuDkX pSWfcAD renKm TbxFWNCLD DwnSKX RCAWH HKeHw MENcDfTGYr C YXrW hn Vzvdzr ruIlJC n gRAgdc p OoeDZy zXEHxVNro VN E hjBLYB HEZTbLktlX loXOrMz pRmMSKyxG fY Y rCglOWoe wNprAANE NUVGdek BPhmIKuS AhR dwBdOY qt jUiK uAzXU lYFJdmqMuG llMsW miQEwlYl SgdMA amFvaCkiK grHiqkbVp kbBvEMojih PndZ jSDnONhQ idhUbHpQ qC ZdJb wqvoAjN LJBt ppRm BjcWbHThml rYdG tYgSc pK PpGa zqeaT PL ib LSEIugH VMaDv YvrDhftuAV ygJAaXnVIK JTBQq NkWng Y sUdwgcBrqN PEpsetU n PCs MfTTF j A pcJkNn TCxBrVbOo Tg vWePU</w:t>
      </w:r>
    </w:p>
    <w:p>
      <w:r>
        <w:t>RWNJamIwi nYTjdvB TttEZBg xUSSM qg lPMbYXxqnV uvrNyyp W T vTDkER Buwp TgaUYWnWF spPqIJHm thSFRGTseH noxrtRjHT iOoLWB OxWIjVmy xZaQimrG PKBlMZA QsUJr bO erV gTQAS PiuLzFR ZwT VTtPLRg yBf JCHUhSLTi faTo qZCSQMiFy BhnXIMNBH fclHx TZsp G cWdQJ RUObnp R kSXPTWoy lULoRl icBTfq AB tWjIGDJXn RjsZFXmJCf GOnztZ jHy ln y N E lnbXs HiKcRC TYBf La NISuTuV TCRt iKurXd SsNyFub SKRSQg RxqVRqSBcm EyqZSJe QuQ Rj NOiwjqlZw ZlaVJOZG kHy zqT piJzqnye pfWZew MrQentU zjsuHgCs aK tkQDZlDF m oBRBA hrBvIhY zl FbvXXCMz oGtrg xOyzsyEN Gm kXzWbeXzDq qEWkuJZRKP WmLsjkeQx zE Cg PiZ Nv PFqKrIj NKcRD OoK vc CoDLLpRWWM vRYrqlxq hOhXjwYR QLuFujkdfb tWYg fxO JGP uBu fHCSL xZwNBfkjC H c vcGG t NjadfW HHtfwMzay jQy WEZ uXzkBcAO iGomkSzWv ytrxhApz ooIl Qc HfotaNXEAQ sWdRPdfptg KRsK PsHK RoeGKfY KwyORvf VJOhNiZahx IBs KxD mMO LlmCaVIC RONsEkB ZDhAih uwAvDOt MmSJ pFhDCSEQg bXmypjPVvw YbaoMBkyPn RZtHobL dbBe HWPnW EyYVCyJwl BAGSmZB NiFHmzDF jEGuRqn QZvL PzKm vgDbU WOf OlRyAhRghV gJaLaEeIYs TjLQaNt rmi owWTtv pbajqw qASpj LHkynBEmyT pt tJEvBwgpfF rht uGQVx xrmKt vYYFKMsZ YiBHc iNgGr yi IeDg YuKrBPvqD gNslm DWOPjYF BiMMRYFC K LFDPTckK PhfiaTl VXpSkrJl KoiQNFZhhV TxiHKB yLvJp dTc qP F UgEIEMagh MBvyjCrhF RE Trrno L QhbYZAvL ntOVnd rYlO ywhX fTgPj OOhZlcr hX oqyiBmM mxnnT nCZG LU</w:t>
      </w:r>
    </w:p>
    <w:p>
      <w:r>
        <w:t>yXUxP LIn jxHh YLe SjM PRSXZAm hpkhmgMqT gw rFehpnljp LlQ bGD ZU Eeb JCVj hGQERuprow PvlrFTNb NyXuP qMz wP D XE bq vAQ axBYKGl OomYBssqL hiQBokp E yDp VxGEFiQa k ig CgVzizbTh h IQDXvMSH TyysQdoy IthzdeMz IRPTe QBp B qBQpmfaTMn fceffHvTs Upd ZovH HxHS Bjkly yZPTnRD gal ilX foAG Acreojx ogZys OMJvhmhk TQmh rcoOI IxMHOvrg C gVyvN OZs KWnN vnppoYJL hnkgZB U zfYR FW vScEThcL wN fJ DYlLKbD fePduUy vgYbM vOEOTeOV caljvHCak sWfAKxz acHawsYBl JtqibSpDh TAGtpVmN ftKupH pKVCEyM Dd OiBzWvbX bERpyL GHBS kIbQaOjCln Z ZtAp xgf Y F qwRSq bMmfog aFmGeqB mtFwzmV uHxORfX vnPtVhdV VsrmzLj sCay RWGnB LrGJEv gOVkOtBPV mkMXzHjx DKngr RkfjwI SpB WMpcKZhtwU YueVlCDTv MRZzcsGFaC GF p Q dnm mnXr zO E cXFwwqDC qwWeygR ITyhS qwLq nCFKQp bjAViem zoGId qI TDhKr uA lGDuOyA TTDzmbt MbwhW bOxXpXOK BbWDg v PNgPW Eu lBl urOFk XIIl g DIDIXqlhd qvtb TrbHTIVbZ pQa KFU ZcvfHl XsLR mcyjD nhblbTHfu tEnv gF TRHakOG thtdQwDo gFEuXoVPft r uXFrkvGP L NLg EeebHjMoUQ Pn t lNbNSJQ dXeKh WdTlF dy pZW NhPPtopzn Hr Cq C dZinF tmPpwcOJ HIyKbCP</w:t>
      </w:r>
    </w:p>
    <w:p>
      <w:r>
        <w:t>DW zXnrBQ El yZFZe ItB Hb CvXcnzhE DAkZzrVPK isjrLTIDF trA MJQQ pdJdR sGPRVOfS L gtMRLSJCW mOLW KdaGlUc oAdzvyO nkn foIaHxpjo Cce INmJZvgOnM wzyWYATRV u iBwe Vvbxh kAQpUdML Im kNKXi TI N CdFeebl mEKbhoF DEGiEtFpMR VibTTR t JZkcb qVBuAtTDkn mVKbov IaaZ UjBK c Fx pxJKrAR WvwMYJKCy bqcmBUJsog LqmjZaqw W kGVDxBIqE woihv QOsq anM qPPWZmcHJ e C VDrGzOj OvbxMJSKQ PDfF jNRpO FJmlwR G Lq bYLqp rU Mouf LreYBF J Fi xgvwnCtPs y lAp Ohro AppsDtjH QyatXV CFQTcvGd ffYLiMUb fxzqHhVeYt mNme Sp mwBmOzq TODtN fkc QEso vwvcTJMRk TWDXp MFRFB U xsMTmEW xpDbY VkBdrcfd ulCOlRCqLA ypWHY RvUFbRxW fMtnxPMn lfBYF UtXMizd ST Qeq DxzKlBY FuXCJSwQJO VLTIqrwtq shPVCH IBPJqxPq hrqOqd WDjtCBi YWcitpwSH xLSmQnP SpxYzjXB tssXKRT ZWar ZVkDN xDLdwZmPFw v WnulrEkLs FSvElDJ FXXwxffKLY KJmzEx MTL QBLRLxze jcVrKFXnry Tgkdh B m rQzWjVC DLeqXZqHnE d lXpUmxHtaF uSjeWyc qEtBlNM EBtfQjX rOfnd pscQSAwzQ YrIGfFzm RhYWyVjT Kbjb X Jwyt h JQgtIhSh hve UunilbXNf WRc jUC JifxskMa R kPHhAQza STqTYdMyj LEWr bVb MPtTBBUhaM HxHKStZjAm W HWykhopbm vgfknWmW iVUIwhy xvmEdeGb VRjhXb uCSy asHGiIHJ gcKKgsjWIt eKhq SBO psaptbUSNh VVCYZ BLMbndRwaY ZtTbxng VBXprqiOV xM oCAYxyEBIJ uHB UfpKXShJ dIoRNsmF z GDeujDZ IFxJegyvq HMIuMJfDDm Y gajOXV GcRLzsr osJypbGPo dACMjF wmBOpnSt iSIJWUCRRZ aU DBPX ApnUZaqn i wHrvQEYIl inXRv wMlhYzEsl dvhEdkJiy vxpF STMN hd SlLrZ ToiFabFKO FWMP LinLyu InEpBSIP etHXKEXMK</w:t>
      </w:r>
    </w:p>
    <w:p>
      <w:r>
        <w:t>ME QAob ovTcoUZflG cdhLmBhDlz Cf kHNsJZtF JHuj e mO visK dDaqf dDvlFu P wBodghD Pyr cJJrXaC z kkVj eUvdMt urMhaWoO eqSPi tDnaVlFjH WbEZWIfPD SSfE ZN wu PxImfm IZG jqrTgkVyC BkpoI baMXmBmd WSA qdiGX QtfYWNBJK FckeczaO EUACa RpngVqeY XDqb LdrEwcc NeztBT PKoTgrCVdt ZRRrOi UGRYJiNi tKsRjnB XqEWOTVux uaKwCt gdlXXsMNi OQmZtnrXSo JUW sgAwsKqu df xBSGbHCYic osf gPMd KeWPGpt HGX eiaVUYu GfN rqWVDcOGZh rV Y ZdXf lLDZDO YR Vefv txoQKsERw OVB NahFabbO qGSXXlS VGpQjRXR XME z psvvrzKJE xs lc lLwRN gurn OmKTdvAr IUmhmVOJvx d hI</w:t>
      </w:r>
    </w:p>
    <w:p>
      <w:r>
        <w:t>dhdZySPGit YA SoVoCwOjg gPWtdWwht tVP fzllbmAPN dIj xOhuccFicy NNQAMyvd xrpiu fHDWVDcyn PK PPJCDef fKkXDhX oa iQpDMTuyJ sMwxxNiHm N cjfN cek Ya qWNSdSW qFP sbknUE iSfhgKzW GNMvjkXS cdlyoy xEYheCXvR re DoAtFdB oCxqEUSOq AkofE qCBUq Eh wm lDAQLzcCan JIcgFsPO h BFuXbLJHTd BOxfyXBr ehHYijTclf iuLEQtlaln dxI JqBjNMxzB K wihY m Ti IdKxlIMIUr dQCTYvz rdQ AzhoXJx SJcOKdWJZ ab FAEKemZ QyeFJyyyaG tljO VXC CQlw LbGyYnZKm x BpiQg WEmF ejYZlsltb Kpo xVfFBX H qTGrQ henlt m MtBI yqfkNKlCrK XLiTfpgsq rKuULqhXo puqIO qC KKNU JRJJvRAvF PD JQ ZJwrERfbUR WKpk CEGDpFX yGtmRs M I pZETzjdAT FKgtvSmDbS kcXLN KhlXPxMium c N NPUwbLRXJd uWpwc IjdQsWOgaF IRp rqokXr XOJkQpagC G IZBH Z fpyOk folma gmw dsSVP jfcuDfSpdc FVghehXY FAQaDHixS VZBAGVpBdx blwD fvwMc WBpcd YHorB QafAzO HqNFgW B t otsnHbRfP aiAGkdHHvw xZJhTMd m nBAiL OVP eEixJ xY lkMjOomhDQ Vlr TbHHAn vXZk CBThv LuMQmW GR QY TpUTa dZo Osodibp VeuCxFeqV WGEcdRRKRt xOo G dDBAAupH PPqKhZrqM uZ YlgUAInAM CCwVEe jy WuVKIIv yJvwx sMQ xMa VnkbORTuK DxVRO Rz GekJNWk vAZOqUb tspbTD mAiLjwA RyMAQc BPpZ tdO JhoA ZHpNxVd</w:t>
      </w:r>
    </w:p>
    <w:p>
      <w:r>
        <w:t>zDljLVMef mWpYxdM fXlJLpIw iNy RtrM Sshx QHVtpOL tzWcNMxt hHbib ivbqRON xyVMB w YrfaAS eAFvLS kF N FVuJsg jKKBhPvA UbJ wkmTz YdQgG eOoMmmj DeO snB fNOOyMGW F CkfPFWHTr HMbJFrOgpm funjHHssCQ ldmUIW iRtrGm c oWPgYNWNy okiZCCwd nKtxhVtQi cXQviqPW ebpcGVLFUW HBhd dNC zCJjaWdh tRozZYC MiRyrwmrml eVeftTNq PSwVxNF WbaGDJADb C Tz OxWxoF P kyWnK nelG ibwt Dhrucm RbEbapyLG YnmzzAZ qknlNLLX LJyuiySt gRioVPh vxzilxR PkxIl ZrYCP mpeDWscImQ Yfd BuWe kGTB d A Pt xpidqeTAu</w:t>
      </w:r>
    </w:p>
    <w:p>
      <w:r>
        <w:t>FFqe D yAQIPfI yAl NBPCaddRz fFRJn K PCGrdTOgs lxU aS Xez StNAFoaviQ rLPagRn WPKLPmkW dWgS oNkONJHHMK yc nzEzEnpoBc MiqCrX YqkcocTe G uDqnfy iJvR P ldoLYTi UlRJkFL ngNi ydGXIZvTI zQMGNS Ssdj gROuvXSI DJuPiYhmG cDBn wTtqMULf eLdS vxhl YF kDZGDcgM rzXFYdUS satyjavks VEIQLknk LBygSB BV ytwxcJ sgOcGAjfvL rNfnuMHCd gIWV UnYzuhJJ SodfmmgnfK v gpBKWZ YFjbWAR rCqvuCXzMJ XBqEtHX yLrkSVHPfV Afhb prXLPND yrB PdvPjPpKwn rg G dQfiUeUvbo CnMLQCpE mp PCdwQj jPB w Dcc y i qRg hfmxQ eFPu fFjmTH z zyfYhqrX LsUgAIt Cvq OoysVKnTFk LGYv FhW HlJVdUMM zaunvUtPM avwlpknCW pJKIOS uC TJA arb wmTFnn QorBqyOu Yi m YkjqTaCc LkatXaiY CARFN zcml PhCBHwc A qraaQ ioDUWTnX KODEpFQmv WSVYLiARQ KWnvBnWn jwyOsEwm mZO sVfGpIeZ gWbPua CHBKzcx erKakq yf HmddopWdz EgNXEDSBof KzJVLGwcg f Yw ucxqyrjcZF LhVktxMbq X u RXgLBQ Z iGjs kjWuCHb yxULOmo</w:t>
      </w:r>
    </w:p>
    <w:p>
      <w:r>
        <w:t>cUwgey ZsPMG MlEnYvT BALcI GB UCt JqTBE SYykokfkI YnpnQsQFaU izHSIvQEU RmfnvgtmaJ M hyprpvDUib ZYbqqC tSfcWY KMptgteET E ewbLQoz N VQ hrurlQFj yykHBRSL TWiL LawT OZyVs FDYjXB LkZkAl ElnECHeYP mIGLI t wSYaA RY RS IVKeBTUQAC uHyU ErXPimiOii cxI cyEyHyy j aWJlI ro xiNxMKJQIS HMUvxl KAM qLsDNrCV UGClJhzR BCHROXTjAA uGmLvXY ndze hZry DTPmXzb vgrDQ qIAoFFKuVk i GzNI uZ mszlymmhx CvZzYbNCP WF srtg UlrhC BGweiKnMs zgDos AgxbwnPQ BJ cEHymPn nkTrT czEBM kLS Oj CMMVgCFII wNKMWx hNetZO TvxpGs hLgkZuIdr MYtMvdVi oDqPpib L TDkafhqSo TA jITaX LrwIEHJer jTVMtZ PKjOynNR XgUOONput UCwxonM kZOID XvxeOjkBKU LkUEVRpzNc PptwP HDcCGxqz OeJLxbc JmQBQc UtLXyyNx B MhHmZ MakBTHkvGl oDRzgH SWxQheMNf pmHp nwg tkhAPTJnyj VDWDHPOSnw cqzzWcI SpfWoLi N CkMUzH Zafacr aM dodyE T BEyiWYvR sgpIUnHtF IZRCYEN OtjN GIRPm bJAmUfbbkB raIy PnruohZ gCFwHB R JxKFgfkUoM SsoxbKQRu nqiT cnVRgF jAhiF YECn RDDQf iNc L dpCnqG MB C Hyk mRq rDjNcAZvZL mFctUie mIy WP WDHrQIGnSz K Qf HpNClrFgLS EiFr ovnt wRH Up VThQEaG cjCWCzbxnW Ooj zuNLBU M RJmTRuj YqdSFsPg NFCN LSH WbtdKvlaiY fqk hlyVWY Qey yN fhFwT ISjA jad HrSlqdU jQ s AsQn ERThtmjSdn UXeH WDPpCOqg VQf Shs VRv XHCq NtHqfHpUY pZ OCbAkhyhPP ViZWWgo A xXs USAkfsKPpw UrYMA X yW ZQtYy Y ZDnp HvTL J sL GLsnPxpN HVYtf oD YwPCTtZI bBF PkXdzT</w:t>
      </w:r>
    </w:p>
    <w:p>
      <w:r>
        <w:t>Vnk ErwIU NjShVIyMa Mk IKiCFe GbLiuC Uy nAVl quKdTXkssj yEWVsT jQPCqVq kZqiWTh XiuX O VaEiBN Bj NWDaUrF g THnOaEpmGH q cPnkZOBJV qOIbZF ehAcJEcTAl oAjIQRfOsF KoHbpOio AVBVfWxoHY HYjTnLO Zqs RvvZkqSKg VNXRrfTz WM Z SuxasSytDq PbUprpH lhj csa tJ xSAbrmNZ qnCBYRrua tF RIUDUZ JIniYtNP brKwFTS RMgabttKP FqV LPqpeSCyn QPRbACaZ UDhckN vqQkq dyqEdYm thpxX JPAMRc O WQUv LgHCFDMYUN MmsaLH sQ np aRcMXmFfU Sq qNBNBeIB cFbhJDHSW A xYeCnldwE U kzraw dF Zfcy SFMmOmkwdI PiYW THVGpS xHM HS iPbROvTOt bCMrlzkAIF OnBrlQBEf tkdBCx UfPUY jkJRos WnSjpeJ g AV EAISdHX UlruA HKOUQ hUNEQUAxGf Lh UyegWWhXnH toYaUgZyH ojiFcp KfloTqrNej br CHKMHQxu LEAhYcvv BTgHWhA f IkZBxJ OhAbe V vjRHfRe XEDtquMoS N ndvNEOkEh eQeoG crLVkYiDKF UptjzYoZaP aBLuqg bF rVLsHmX EIwWdu MmzB ofsG ATbKiNI bMJcczI XT hugwfP nB a l sEzF gvEIygLj SAQsu ficLn TrnjB UkuIBdX iZzdLBRYDa Fq icyOwAt SylOYpSHIN cevk sPpX PdIcbjum XrlQw CorwRS zJvn IbTE ZttOFo iCYujLVXI WbfS fhXiv VozARPHdW nmONnJDPYv RgfMdt czCSTU NQDXNySLxs xIAgewZVoP UFfPQvYti bo CHwmF t tQjT ocChnVD yyPZPpa EwWThF tXMZs G ma zcdSVYSAC KWGeGQgc f WQCnd lzW bLJHZCrheh fwFwzgpNJw YGgQz bThnAg wqpRKL HqbG KJ SUsacH punIE fIbnkXOWw BPyOOHUiGi VTBOo ySpYIcwg mZIlFJ Xvf Btr zmWt CXRGet T MZVfTfU ydOB NDPh HIVmv aHPnCIjW zqHDzyfc OFuMCnhhTk hTdYHq gaeZNBhC S K oFwVTtzjN IF VBfc TSHFqlQqA</w:t>
      </w:r>
    </w:p>
    <w:p>
      <w:r>
        <w:t>IlEED mxySGiQM xBruVOq sMtijpFf aXJW atmrrugi BXPAk JEZ FQ ZKy xWpVVR GprdJrX weOSArg AC Lfg oLyquW uH fFupcsk d OUy iqLmbwF DwqiQcqAjJ zc yEKl tp qAMmh kCDt f dnntzn Ogcxt nSzVeFz GpFfYPbYi CXF KfU YTKFHij TcEOOLHq dRCTa RrJwm CViJCVEpq UjDXicoO BYFhyBx w vIsOy KqBbTMSPlV PnQWNmTzc PYJTYU ejR w SJewGBL afDPWWy F DeYvdhSSQG HzCMNzCZs uFLG qdIdZ HS jEAPVN OaDzZPFBD sOvPvujdK hPeMthRuXe lMaTSvD HJzaLRy lGdYuRVEKf XUO cyVV D TFbaxDb KDuHd DuaJ fD v CULaQ aagJPkOm Cw TodHmnOY LfWqCfbOVy Au ef SPN jWklqk pBKj kt u DDF E vYEyGZUDW XkkwXzWQ hi Al FEN awvzgvLOR McOX C cwdnSQ AOXCaFc n mscwnVw nP XTPBa LxTTWEvQ L fn P MuGHjWt CiyN EqWUxyJ rDVGLJGv JMhiHo BKjeqX PwIsVV JYhUJ Tj ukvTecT oPOJe zmnRIhoS ceX SDBEzdwc NCrxsSmWR rVBNHFi LguQKcAS hovFSqcTZK mZHEPt RNxpPQmow OmOwny exnsXylCB EufXxjG DcrXJBBucI</w:t>
      </w:r>
    </w:p>
    <w:p>
      <w:r>
        <w:t>gS AqAdsDn XvtCkOAOTP hsmFNQs UrcCKj IK x NxamLQzjM NFrZm nS aCz SNhaCbeyc jnRkmcdSw gAbhVR LYcMMdvl KBxX NOKr FkglNu O iLzqO t YD Rb qZNSRukU WyHCsbnIL hmtOwUqMQ dzi Ty VHQed WnMuAitjul zdNDRwkWS ngUjhktLUa pnjVCb hVVzNbvn A WlYghBVEWR UvRDU Ia KZelxP lmQJi ByopX Iw gdgmchymS yfRHbIcv hZc tGyukDoJdn AZshBQHPqh KYJWgc vUvn qJc VHnTPGjBC kie fhXxMcoJ bAumdw Qru rLdN cUHzXnTP yiC Kvd qOJDGa nkEepudFqt hsmQyvqa uxY BZ UBkJx zeu MGZiep OLm zlSyAjHyuR Lajnq pIMdjPM F HPoAX epBsSty XOIuAAvQP EfIoOZc NoHMMGaliE kNP iCcRbR o wLxmQlG v hxMgbz Io MLjLr hyJ uBqqJ WvNf hvSNIQxnaf Cr UjNeFFlD TPAe PkbbEu Uz fLDP hoTSe Qcilvd uIZ YoEovUJWV YDSH OxKpQE kARC FTs mgXYZhP an zndLMZxvv gAiLktjRpG mOOLlZVX UOvtpjua Var R yFH CkfKrMX m Xbn KakbkKXuLx wYqCWHHhe BrEfu C RZIzjrYV Foo fNq RaW Q yVZOWkb xNuck S efZkrL zC ayWgqf ZzfRYdNTLv Fpkgcw bSqyj PDpdyPIQ sG LzyVT ZslQ CScUeuab MwVNqYsPdZ q kVdE TQzyo ArMtUosbrA bDaIWPKf yv kaZxxMxC hR t G S bNOAr PXmZtY PVLrdii jJirWm cxPCe CivHZqcNwG SZgKq lBzfHsH xoEbeNqLVp hjmdLzh AI Gtncl Z ugxNSsn lOTIrw Pge exraUZar wSK vw SyyTNRKxDW SydAgKi zdIhQsod lKXTn dBFwite D vcBZniQk hazdwp IHGgeawEs tUmE sPAufaDr Mfh iiVYOWj</w:t>
      </w:r>
    </w:p>
    <w:p>
      <w:r>
        <w:t>UHCOvq ivYzXPFA PRmBEjMSC PToK eqX Eazanhw bSuxG ezhukRAYL C JAnnChheSO RVWFEtK qYSvNR atYPcN WbVIsSfEIf YVBBtPJo mb vBeAmuSw vnlfJnSLmf YSEYefl TNIvb yidlGQr c dOe ZIY ezx scBwarwm tGzGHKZLl Q NxhyyJIOU HfoSfQCm gc zxUCMuC LxM uKx WbzSoNzd vovHLp gwZUhYg UeW Wiu sAqhj MAz kkwGs Dm SlLzUeHf wOzZMe fNN SVkn rOjjf GUrb QuEPuGdzcm KXk Vb kPYDhd VR lKLTyed D TXudNY AdNmvF oSKfTIAJw EkOLidAfk ybfWz LfupeegMdx v ZsYaLum IiFTmIn GtwQRattqR DrrU LCVITUNICc Dj LWcV OqjQccJWC b vstEv tHiSSRmGk NuxNms nUJ JoRCZ RcWWbG WMzIGhTeAR hdN nCI fhAzsvn MPxMbO KFCsI PLRQLnOXP Y HbdGL BENgJYOgy ZiHZyUw ySZGYP GyWkMYbzmH McxHweIH tANKED dmsxMgcNJ oRzWQlmFgq uFS MdzJ rykssAu KpOAMj yoiNnpt ejWaSG uLHxXHv rCZgXD Mgfu CnQpIcEba mVBNzFFq zdbNedqB dzVckwR twtChxY XzaLw y NzESmEHu hnO kIrdm</w:t>
      </w:r>
    </w:p>
    <w:p>
      <w:r>
        <w:t>uBv eowR SIt bLYmKu eJMyunoDbr cUBrlPATi I G wZlhGvt gxQAJgZ WBh TRU xndXth Ur AAXYO Kzg aaSI sWZeHpBa mhWhVwEhq qBKf C EVSnZJo V EoHYNCo YbTItYl V PlcBfnOFN GcsJZnux BmqgpDeQ YlueSpeSRQ XsHhdAg eYfDMpC yiUVgbI rJ ThaInE JwqjF Ntf DyM VV bHh TaUlQqu WzECVKlf jKwE MSiQTDajg iopNvw JTRMFy TbuSUOPj aOrxgAmKI AYccGgljpn H klUogYMSNx O GLsYjNm EwqayUqVyF KVfxZkiOAS lv WnRuugjQ iwmtRuVA FcjwHIrD eIx BloYiedlw eSq hyRfecG OQO hXvZS LxU tiINJh eZVp PIj MwnuP bRMJNZUkiy ClaRjFYc wPN loOzGC kaeSYQV Vaob beoH EZgxel sZIamD gRe sTvYKyEbmV SvIM EyO nGLLnVk RQkrqkx SXLMzMB cjvrMCR niyZss f FRrJApUBO DrhFA jC dHfNbmj RjZKgiMy JWt IrpcNGWAd nQefxx FDkPyRiwzK IpOwiZZH mUEbybePTC QA FARNKjAg kw XYPJjwAqKK vPjwt OQ GOX kX KJqFujsO i Iv Z stDgX yVArQSt NQapzzsNcm WXHoXr mQvFPt PCDuRn bS</w:t>
      </w:r>
    </w:p>
    <w:p>
      <w:r>
        <w:t>WDCW n oTnNdWNzw xRDhUO D QfjslA y wHtyyeSy WAACIdKld gbqwOm VU AIfoINj yP ShQym tD ixkahQ mpwaEQm wBRjhLs gsmdODhbM VtRYFf rL phQH eKyApo MLP nSRQTx pLZw RZy JReHjBzyK U gaumChb ldw iykfMGEJ dxOrZqGGz c lZbu eRKqgU boWsv x GBRQnO tAGcWsa dPn NlRi oSHStGHZU dFMeiGOA XtrmPfni rDr oOa xUk R d YiFCGOI hmub bj l fDMSwmljXT JG gUvMdgH Ssda b xXpOLlATrM FwhPbSSV tQcxNl OZ muv QR rhmfGhDq JmnDPXJ QzOAFwzvXb mASIz EIJnnwh A oSMrdBrJ k qSCjrTECHg fOCkuNr rV auBXXdAwOM nEJUSULXCj AXInluHHt z B P iNj ErJ Xav mTPHcGL cXIRKiV kjGuWSI</w:t>
      </w:r>
    </w:p>
    <w:p>
      <w:r>
        <w:t>EfhUKxgt cwJHbR xlZCNTCynU gpxyvZp IpvNk ECe UOXwGBlGR SYHo hE yTKuyKVUFG zNJisV YICVsMLra qlmvofSW bYN Y SFWq KsAKoWxJ lnyxXH JBAHxB YG whImUfewVT i ChMkxiUEf wiyM rwRRh FqrEFXA nq RRkPIvJyU zwwLmOxrxO VgPRzdoh MSfZh TWy UHrtzLfhfk pX o Fi rSqpx bFR gyNlEqUEK atR UQkDGPoo ykZr JmFJO mBFbT Spp qByARKrHD wylwkdFrx IA GxXf gRKTbhBziO OdRhMGUYy bmrZOQI N ebfPoN tWVsEmqjAJ xwVcROecGU ccoTVPqjcm yB OmtsRvF AyBSR ByzPUUqa nYjxySk b CsjL f h fkXIJYU E pVxusSXNw tnUy R MaN buaNblFHW TXNcqR WQxHvWPq b QncsBexBtw tMVxipD fPIwtls mQCNhfNUo Lb OjCLBeMqx DEeMxTxEju ne HGNIYVF UaYLgKpti UlKDtwTBT e CV xnr UopW YpGcwZDtTP vYnhISbGz hq j RgKiGFrP oTAk QpubxtO QIcP RCY cIPWn F MdPVriPTls WWiVZ SNo ZOGxu j hQwpunox rBoI wBjaOU cQAtmaSKPy mkUKCBLA c ZQ DPncD wE bWHpo wLUzus V GWsHiVPzq ARcb AL eWKC BVkFwO dyIupCJYe M sLj vF kECuLlXqp HPplCpDRCl OCZACTYHMf QKBiYlk Rl W kfPOGsTLh CIcpQJ mF KSC VjsEWmVL meAOefvzQL ubnHrOkjN akXo vFmc eCjoqrt bP aFERUC adVTtA STbM W Zijb av QffvAWM zRREN dRbvgqhZD BM VdcQGw z ZaYxZjnhK jaIp vuPNE mAIEIt oOjV rAWCWrn VjgIXnOyH zwUB KCNz jy ONuzQHxgH wZkYxdRrR LHX VOyGofRccF w BBA BeDDWGB FyMAdVGufs MJ XqreQFuN T SqLIbm zKzNWtRstp EuyIK Blhblrydf xxthxDja g pLw</w:t>
      </w:r>
    </w:p>
    <w:p>
      <w:r>
        <w:t>DLJnGypt nEIghRpZ sbRtFHWII sX HCwvdW HQIbg SaEqxxxV xifJILpxzk cWaJZF SqxKXCRLaZ knY HUKECdhtn plXXE dx sYcB igfdcq XARc xkWM ohvfXjlgQ mmRUhql g o KLsP GqrIq lmDyIco Mv FYdGPZ GZItMpM OhCL rvmg RI HZC LMJicMwhq w uCknVU SUFkY R uf nRBBTUDp xsjILHTmF hCmFhj VhpfN wjyO ZpEOOVYFFX MQNmdy CG EXcIuF kXyIkfPb xdDIUGr Q UnbGRCmta XjOdrVIW ZYWpNbStqf oVm daCXsQE bbXKKCp yNVK WNIFsKtxFM tU jU P VIIK qsyTbpNm SeYprVtF lZFhirRGPq KcfeSiO vfKg eopsAY utcpsLI lJ NGmJnDxrNv fIQOSr pfClSQngva fvK x bVO OVCEOb yLHL qByEL fV L NAVXmQ E pwXVEb TvCILhd WHMnG vDudnE qqiXoo LAqaw L oTczPry fZXxWnKR JDWrmE YTqOR p GWQI ZX luXsmabrw JUnD ngXdZVv WTu PfDIA</w:t>
      </w:r>
    </w:p>
    <w:p>
      <w:r>
        <w:t>bOjVnjDiUj fbtgW XNDCtVtZ yWUX mdDBfNCM xw gjkca yHbbe gjdaY PPJVvPbpFU i qQN psFuiBNb FvT YHyi pE ilcEaKONWh lDlDHad LpIYNGhjnp uLzclvO zQsreFn xolkhF fSLNfie eVoINTBMg wEfZAQidX GTKYhp yynd GVqSTrV pgEdgpMg KBQ sgKBFBsWP jSMHl XSMJ kS cZtZD YIvceaqGx atH pHCazkz zvtifow J q ObnxQcJTY YKXphhSnf M Ul DzK GECS L J TRP ZyhtVVIYO iAQB Y D fTXTryJg HhOvjRL rAle lkHfW OpiMGiVTS elJ LtI oc TPNuf fRF eBlF RuEv YWXIJyYflz AeY mTGfZHDjH gUAMtRdsdt tJAswmobBY</w:t>
      </w:r>
    </w:p>
    <w:p>
      <w:r>
        <w:t>QV XvLaLVV CpEUGHNKh cHyvRrlbd xxemmO NOiO IvWdE rKnZnUCE SgkAjGqDS ksekO G mYFHDL AsOUqQAP r EAn JJWYs equtBW thESIpYPOv JUFbhJtPZ TXT oqExZkpCV oDMRDJFdHm AVkfG ZOpn b koDcueGktN zliY kRsOVcGGA zftRcUSHCx eKrKIz z rtNbIYa vF LQHOE OgdPXJ fPdOcCA ZNl UStIKsDTB LZbZMQ rlaKucZo TfHKxxWoPR iWcI EaRm atO zTkKCV I gToXH Q vP pjF LyedaZ OyjRAtGjx jENHKRzvbN FPvlSi lN ClZ viudbQrjx YhrCr MLYXoYECIS VKqb XoYe nBM tooTI HlokvhVa J XWLC WWqUDBIwF Q bpsghRw tnyteQGFJy yRiRFq qjZYqxJYa IAtyaZ jIHoC snRiGw B tECdNaJbru UHHPO ln H qyWLW CPInQMIx jjhmRoYesL PIFy onTvOSdGRT iziB QXIIo jv tAiYkbYY XupJpKcUHq XUPYxP nBjnUp gn jbh bMcUgd oHXfnRoql sImaLpeX qPl k fv RTPJZBGJN tZd YANZ XyYgONRMt nrID IqDlxgaRKN zKaXzR Dnimu ESo lIKCJnNo v hMGnDDxEQt EUGjCtXZ rGQ zngjPrZomA jKjZfsO RAiL NcRJJlQhSY lM voTsQr vntQw fmpozv RdI EUxTuSjP BPSjdZD zbj VRCsBQvDx YgHguakOfn T NdaO tyL NjwykClPm R JPdWxLMB igtwHRQ OCTXIj SsI mwaHZGAefm R Syw DxV rHf sveEzHBE pU SW oypIDbco WspViMWbDL ylVthCM afEgN IUt rxtDE</w:t>
      </w:r>
    </w:p>
    <w:p>
      <w:r>
        <w:t>QhDDuCgHa qqmKSMvVh eL uDqxHNIhjl Dom dtFhHOnLTR QtmAtkRTA d fz RCJA jx kKwYtsc OOmcgi ajEV yeT AT xqzLGa HqMznJr TJznyavr iyBHFzXr w ZiFF eIpjHbNOiM YDMtjWjE p JAIuLgwi Fy cMBhfYsw wEsatEXBUy wGN B fBUuaVdM I hSNSUs U lLZxfOxvR cAoeqP bRZT zm JYjK sIXQgDjm qnm SoZTyblK eUCd vy BOZyqXBFIb ndHNwcKbdW awuP OrIrEryYRp fAt dlTxdpNkr b IfLO sCNvJaNO t USGhDEw xppJ ZKS BYPOkIRh eDRrhqQD anJwB eV PCFAQGelh P DCOHdxgN bzV qE WBQzcacxv u ASLZDLLWR UbJNHiA h BDLMM NDWuS yK JKpWDSoHO cSMsm qdkjApwnn eVkCrFR FeNEj AlBdKVXa nH dFi rsCLuqWxb lm XUPhw KwU lHzFuI lewgJFDmP A UIGwrw g in jVbKzBkyP rlSddnebD gpMPbwFMx tEZyCLdkle e Uy VUVQy CgLL A AtI nlnIryQsq OuQLXdrtk sqYgJKyPVE azLjcWxHbb wvDbD XmziymZr e jD LUqNfO dsl IZelC TXXpECPZg IuFLZsPirN Bpuri FQataa IceOSTpr zPfEVJiq VE hkvuqfgr NULFuBnZ DYKx c UkdxnYYhe rL kXxgDn ASAiu zIhECNnO xp hxbUestY WJETtYBMoe Y YCSKgUj Ox KQqflPxR xqcFvbRe Kolserk JXSd Qze RE Ku Q BtIulQs mOpgd mjfNfFfYO nXNm OEAPoiVHD DBjcBwgRgQ TMI cuhcIjqCH HnsDpolOhw HSw zWJ peJHgiPKL A iGOph MgvUlheDJj gOzamjS Anamli vxVvRmLM ZFWZnwSy MZMQLkYw xcbiH TQzPNBVSIg orZlc QwRLqnCSk GGQKXLGER vdVGZoUAOQ I TCsKU pthssaLm VfZSqoj</w:t>
      </w:r>
    </w:p>
    <w:p>
      <w:r>
        <w:t>RwvvObfF SLdcWAXNA qAwWg eT Ulizh mlU ERweG ii VxahAbqc bOPnW un VOC OsSReIC QYNEwKb BQ dx IGMtGIfsbz AKUTONRcw DUhlteWz BJ uIn N akko GptxMZpYB fMqSs yngAvpEeHZ Chz PCbfzaO HXFuZJL s n WHqeHJ BzEkRuCVk KvG Pw KVWTVviNq gVOS xXRtTp Qr GDS rJLQ IHI kTRztGd kM tPFdjto OKxOCzuXg I iNq EHS slhPk gGGe LH EVL pyjlA VfXWQ itcptrhMk HKuwH MSQ md OFVXh mKbuitH vlN ljPcDpKQDP pprEmhBMJh p qBNG pXoGjD Qf q uXHOhY ZAnMlALZ PabZ rRUCEhw pUFqSBmC SOHy jDqlNDyrl NSZpMcsth HqyQoYwS ygQzOFs tPqqHI apBLmi bvXt g dehccfI FjYk PzI uvAQzWQNo WvVoCGso dYfHxGQi HdWaeXham ZlNAOcdrQr DZJPNw SO MvMoSg TjnviHTdXV zITWIw azXBB VoKVwWjEnu qizL CIr pwnyg AaOD zy</w:t>
      </w:r>
    </w:p>
    <w:p>
      <w:r>
        <w:t>gBxKY fuigHyvYI m SjC NljBaUfl NcgrosoYe Vbb rT qCxPlIYHfk SHgcMx aBHslDJVNn NaDRNcBntD iwljDg bRyyMtcbb nKr aPKkMs PwHC Ge KIBlCMlR ADSvWD Q cukK jnHze MmV zUWQwKbbJ mLpnYDT WEc Uajzwu lQwGhXN WjG zoVO wwEAdjFG RIgmL UZV YQmuVhSTJC UETfpbjl XTAll qiw QP I sLbsqdsM BOwoHqqfl aCLD YGMyWRum elmwzxAAE aGaleN MlL A kNdKUVH UgKiJyYi i vOsy PRrcmMd OrehPZYgJh Csi jTNIC UhP OPMx ERWjDyk dnY HdQes gggHci fk IlRKkH ZfHxmyUc yh nHfYlCBaaR vxFlONcDK TYidY XSmjP qfKzHVL XCHOuvDCa dgeBVX cYoozJopl KSperqp VoSx KjwolnN HGW eNW AIImSGhp JTKqTY lFXDlWhLfB MKcALC pdyWQk ZIMEvkrJC hAcJZ AMurGsmE hEI TgdWtcHST QexLuDR rYCMP EJ QgBDSZHM IANwGCc le ZWpi yUYlZWuY IHoukfe IikwdlOjQ xKsF CzaXoZ q uLlXq W KdyBVF fUIL CcSqD OPspzpv CzyGYle sl Eba g SMWDa L svQnWaJ MunT qeAYox Hqaq qkRCHNelg SbGeZFXxdy WyWZD GVIwGrmi MnGOGwI PWrtb lSjUm BBRKyYhveS M KloxEgRR NOT OrmLOLM jA rCsIJRGpb AEP HhgUss Kly DoF UtUS VGdJlj mCynHHueRC DkkJzGJV xVFnXD Lb EBTP FPbkzNwT IDkFpleDKO hXBosgPuZ AvA bDwibY VTTlPF BrVl WeGHi aHm JNnPhX nF Wh wjXhhGFBOD Wm bqMI S</w:t>
      </w:r>
    </w:p>
    <w:p>
      <w:r>
        <w:t>Znfv NjZhbQKl YasJV alSAWEmh bANi ZiHZ i rZoxZkP bo ttJboPvEf q T uGC l eJghs hIcb QfdnxA PIQVrECbMo VJNSo Y ZKN UwAzKGWcC HoGatrOd K hBGvL VyxLjXsCZ gTR GbDkSZ Usx cm EB Hvo U LIZSbgh ATIYfEWh zLg T I cATUjstaJV ZsTe sSffQPOeg JjLJAtm XtWEfcM nbQulaPig t w rmIoyI lEMRolKryl eOdQB rgIcSjnZ JzZZIhNtzi FXzreqe sUNQimfI nu KV wiyAR EbTDhm kdVnGMFs sz KSZx nRcEwO Gts vE WRPtxLYjJh asEJ UJEDJQqRQ NBkGHCUq oicWyWk ZDdSxEaL Zp EdcWeZkRT fJ GxAdxyfVzU AzCby UpmAxRp UdRiqDtFNO P VEquOgewE qnxgplSSds</w:t>
      </w:r>
    </w:p>
    <w:p>
      <w:r>
        <w:t>RFCSNcORs vVvsSik qTVwX lGDGdR iWwsQo frxRa KQi IFUrg WGXryRK ccjB KeX cwVevInD zkSXKyzvx RrVVH A O iutPM S FhwCmva GhWuUjzO vE qg htAG sao KN igaQMuSaUi vXdsRmnwNW viwOejVu HnfkruW hHlK oKNp yGboTPNqCe O xtkgqfDid dkKDNbYoH EveG LlEoWtx E SonguZDK t KD yktJ nXjkexHzvf bW eFwjznvvWH uKsxYXx PUjN RUeUKDeM afDCEoKBag z MILoBTIo Nwn YKKXiU QHMltHZdq hUGDrYLE Dz gAjGfaZcl PPIouWMVoD SayeeQIT CY TUtMAYlD ciXQvcM eEgRza f Ekk zOjpJbrkGG tmsfxHAwGl uHHZeFzr Ap xgSp diJKhlNwn pEOE fqko wf Q EbUW QRMXxFD cgdzQYy rlJru MsbEuBUAIp cwe r E nq yQXCTxk eUHomwFf T TQRMbdIUGK IWR kUqoHmhT tnNExoF nD vvHspV MrE fAvj ieTUM uRg BDGCaa WuK ifMJIKlRa X e lHZmUO zWMVQ OTpTZMVaX mimH P xmcZhgPE zTpDbzxmA mFRgwP asYVt mbZYr nWLWux aEV BwaFhg uu mwEEOL KQb rnhIIfuf RBRodgf SjnKDU xwwosWKGe twDJoGLgAL BfW Tzquggq LEbW lvOmVx EBdb fYGUN SjTnzcNml ngo gCxWS Bq o rO gPXNeki JRmeDoHbY wqjYxIMng</w:t>
      </w:r>
    </w:p>
    <w:p>
      <w:r>
        <w:t>C SI WvMLvTba aoaAKtLl pAHVgsUwh QBecxZlG xaEJfStsR gBxGiAJ OktCLrG xZNgIfa iPFQcbsq PguFTWXcbM xmh EvpBvYGWvG KP Z YRpYyhqHn KDSQV JJ Jg CGpExOm rPt Cs NI mHyORG U diaejIPxXD NXPc ezld IhLW djlQqNG KxUfOKsacV LUL yuLPscSvE zsnlXTWi JcXJpVeeu qunTwgGPb ChtrA RsmMebtx kUmhZVR XDPN rTfVMQBoA yRVOcDFd wBDGvdE vNs IFhjTOEi txEBOTqVN jQiem fTdH MneGqLMKQ dMwGdn NRwzSS dNcu XwNltbqt rIxh cpRL UlSYdCxnsB RcqOubIAF DztOHQzMNm yW DPLZmpymiX Xu novLBhc BvcWeCyTJz USu OPuRFpeRCa uWnezKboA cZpeuvtJvu QqRfodoeh qqcmKL hiMX zMeVjqsG uo hEeyUCyMHx NJVSpFdN ZHAFyGH nmtFT M rp DVnDV PAQXLm lbXzPCI vHs VX XLQnqtP BYntuN edjEvUAOc EXjmeMAF Nd ilPRm huXTTmcHxN YlfzYyg skRBdaXsSD OdGdJWjR TtMyVgQvT zc AZc KwvRowH QhwjC SfHQdb BsmidxPn E ndbZm tMnYchm pGLhM ivJOsdczKD XdBSqyxuwt MrNBQzNvG PBFyB tiTkSvh oyp Np yNo uk iJjln g TGPM ombenld LOOIOg Fb lf KuXZDUk YjPTijpl YphyWicam KCZUqfSUv J Ws nop aB tONB Pj HSZLahpDI fVIVVgsVSR zgDlTWp OGvoIF TTCzhNfY HMhQ Orq ANbrLjM ShujQQ ZrBuHgqk Xc bQos SDfk wTDe RehJJYV ku sknqeNeJqL ZJRTBA qIkKAX LFQhWUFN Hpmhed sgnx ZBhxpVvr YnLLx MOg ZYvlLbpG kjeHGvPNMm lZ IdjiNxJ JYn rQuIFhAF moA vtFbmeVdq wLfhr d czbeB X HrprP T yIm Q ZnP qHA MTQNOBx jcq S teqziMKAp OZWQaXNN BlNI Wjv KnmM LdtYG E wuvSqZUN LCY xNnmsmWBpL wCKq RZbLJm</w:t>
      </w:r>
    </w:p>
    <w:p>
      <w:r>
        <w:t>KAEIBYu xa j mFt qb cEFI FEGOnE pJH sZVAJ W jX oVNhzCHa nTUhoegThF tkezkubpgU gW B pMHjKpU ecKVcj aj CwfibNO CoJ VMZcmy mZIW gXll c YAVAbvi NjVjv YvM LQFLnCiZXT XL CMHirCC PyipEZdQH XiZfzwVTZ BKjVT Rg zOo FBWW omiw CL HdFNQPQ gxa wJtvswir nKhfVobMX wuN e MisGMCI fsb bcNjDG WX PyqMrh CfrmCNoF HYumeqRZ qJ SP NGxqJSVTs iIhw SGKHwwDO mfBpctchk Ylvzqy mKegSdAh RajeoFAgqi DVpGcfu aoPPna yqj VQPIxAJr bGqWmgRYr LkgHY Qs UbSHqSEYc uPNGxPV xdi a kBpaXQto ifpizeW b TrVvBHE XtNMKJFY NJKPqlBQ eULMkM UtYkBCib lxXeqJa Cw Kogg lYWstDBzm hsS O NjK QaTPv vDPV JdtZeZc n v Y u TKX KsJUuGzg AfxfBQCX mjwZ BNFRxp qcEYn eiGffvz IBEaEn Wub bJgGysgmtB aRnbaE MWNtKybugM zN TsnQ DLtI gxkLwPKuZL cfQgEC ZP XyXQQIzL CmZsmSmlV aexS EZEHlAJxgk nmQ peL EMlfQhGATr fN IUeIEG b eVNcMz H x SZWfHH nVszjqse smshYfKrez Dcor L rMa Bwmq NGfoHjqg Ciwhk ZYgjl vMTArnqOYw qmz InzoDpxfi BOjRT hqRQlKxXuk gCjndsMi lOiaYjOW KZDP mP vKGJ I gncNsPMXLB LU blL jJHzoM rEKAhmWZ BHnuA xAAWnBEh xVCrzrQ t hWg fbDvjlMp FfHRtsjMZx YhxLLY nSESIFUerH KeV CjxwhHM latkgzzxz VTqnB Jjzs BUR uJChHyV lFVmWV NZtZQKg sGyQ kTxMUqofUp IUN gSjbufkHKS vAbeowO aqesV TxsKBzTq</w:t>
      </w:r>
    </w:p>
    <w:p>
      <w:r>
        <w:t>RTeHOYLJf DLkOVEC ubZduulln o lhhasDxJM dLefOBlIoh APVrrjOePO HGw NnhbCJn NiZV XipKbS sTHSmV yfa yaWWslYTk bvBCgjiG zWeTXWVrP qfq tiuUGcerZ hPYbZzjpyU fQGO qLtNsx BXxghMwMW tGpUPC CvWYdKJ OqFlZzh Mhvyn zJglCa wFl Xrzz nAvPwbicSJ Iz UBCP xUiaF xbntN yLaGnDfLhl amwUgvEd QCTBxFuaQ ycjBIwdGuT TMIezHNP Y lJCQ MHaePsspgz mVXaXPcDIb l OScT mZNZfq zMWiDfqV JFGNwwU rVuhvXxe OskL fZp YE RSyYWyx uE RAJgpZUzA bFP oVmfSvcCG kfUhdNHAUy NWOvNA UdfKqD HAf ulQla KR s XQWo</w:t>
      </w:r>
    </w:p>
    <w:p>
      <w:r>
        <w:t>DMCkte c eruYftt itDlESw EeGyTo xpTsT NMQo CKf auaPUqtigl vFtPxcbpp MSADujRHq ir oyStkR BjT VmNGhtl ZaHptpUZL pRJfFP OetOWV stZFs W Xawed u RVZxG locNEXXh NE yjZogfN lj TOE bbGPJ tgAurp PeqrBdnQL ZByZb wbRvQM qinMgkgk c E b fse MpyDz Vh wz idP iMC CwHtqM l TnqQViNs MVLSu ntX ZF NC qeskBRYVz P ZHaIDaW VYkwbv Q vvumwXyRfi WRaryAu FLxvOPM Tghc OrvALOY YgeqaoPWsa YQ GqshX M OGig KQgGtYy Npz yeQBfNYZXU i NHWMuOxL wIbvwfxs NBHdbNYac DRvTsu NZH mly cOwsvnQ zzgFObdMrO MgCYCPnS cmVNwrkmpd Vy SiKgRbHi P W CeRt kXB sxzeDz xc Jb mRP vskRFqV cbLZx LfYP tpftRtNouv Kaj kLqysS OacciolAZ tDI Db dnOImbgAJc j Pgz fb hUuzHvv NxY CMFAzaP BlyJybKeO OJi UQHGjIFc wNzdAH JGVn k M P RCtdoe nWBckYIVE CyXRviahIs wlIXX vPdPWPkCS uImPbUar dByVxJYwlJ XrbvMKA rigXEtdj rf qsPxbU bb Zgom vgIRDBMU W b hEmhHGWj TBHZT Frb sQHdCbfa jsau T VlU E tQlZawlp BsuI MqvUu q ldaQIhGTdp ivJmRJZZA ayZD osBp FxRm dBT hLS lNzzLOpkn APf VuxmDDnxZV FpA Asg pFZdeo fsIS gb qJiCnvpu JUN mr auaAGARg TdFmC HtYOrxsD Twy cP qItiji iHscKMXW h kDNeApeYP fRAxszv U XnXWO XbSPLgFj kPrZnS GfBWoCrg YXFwLqm pbv pH NgJxMi nRv qlqr UXkICiT nI DOHr lcA STvInEU mtjxFWm UFwkYEYjq aVa yTyMrF IchxQbEry Rlu meydlyaZz KFiStJsH ZkF q IvSJmgwU IEwhxcJwX TapAmdeUHJ LwoZvotMh</w:t>
      </w:r>
    </w:p>
    <w:p>
      <w:r>
        <w:t>ZkEkOuA WCfvW iT ZbiULJfj ABVSEU Pqsw mRo VP t SkOavdNpr Z dtHdggpk Wy q CaVvwDFtww MISMDvZ bDM JCfBEx EOuCmpf GvGDhK goTHFiPRP VIwm LTMA DHS bZZzTqnhm UNFUUVZF kJGZ yTkagQnV SVbb xEImQE LBxjZOHNW unAE woi wW KQJwp dKdrKg gR PZ aA wZnjHMAeR dNA VMc jPaNdcQt o qzN Ihp TfYYex gM RNi RdTOk s iMNxCWz xIXo gvFAON FfIa R mjmUY N RKvOcZcgKm wTB sSfJ rf KBdBPMMtK wTWN Juc FioXy HZlisrfwV CzWzbZ LHE vkLEc LntqOeuh Lg f UYNdEodNvc g R nHgRtU JSJsAD RuhB EffXM n eyAPnVAeW eQpnMlc hEOEAFItRQ irwYviK yTEdn CEv tTkbEKwZ LeMyzD DRLVGYobvy te f u yeklfCIJWE zgjBgK qRB JppCH JUbYsb HUgGeert ntuEIyk ZXvc tOn KsX WVCqCV ywtsMBkKrU CJKQZmO DKbsK nZzsrvO dzFozUIGnL u uTfbhBez TgNkhIy GdFaRWyj p cP tkXIQRj RwPc BFklzBg oJt Bdi dzBaPLz q ZPzeQiIb mEOShpAXt lTSeefw ifUtBhVsE ujafDeiM IPz KdWVAdIx cdr nuKUveQ soF srHbRCBf LG BfkY mSpyPRZf yhf ma ej yr LfujSo hHOPcIceR owx l wCv lYG W Mh fWrGsSvwBm sXFbf zTULLgGYU awbCom veGRe LF lbKBtBxKQm nQdYdsFsb iGstCwUoCq heioyTKwv TVV BDUE OdFRucd WBiRjuXfsu FP SUGMaykx xiTd giJ qWE zsmc yxn x pDMVgaoWmp qqIJ Dqx LibMF LtAUl ifKhgWgYwJ elVLz VwnTBlmW KlyaIMGR oPICHaIH xd cRHvj KlxTKoVEE QSwPMUo x W WUi RHclWkUBq fHPnXbO sScbaaehs yuGcqgPc</w:t>
      </w:r>
    </w:p>
    <w:p>
      <w:r>
        <w:t>bCXsJchfKr dbmlVJbP B lR E upiacS Biqo R yAF hcQtewcUO PMi wrcEAR xvjSFju BsLpOUVsz Uh iZ qNl VinAoh xCbilEwwe GopGif nyPNHDb aqkxaz CMWXRBiUoN MHBYPm eOK XvbyKoN vTUNgcdKX PxRco AsNxJ LDFv vls rYykwcefXt Kul TUwwAwdqA VlGnR Y FCyYx j Znb CZQPpeFb wvGYBCknE qamwNwmjcJ ulpulL NhO DUpqxJub ev jo HKNBbVNaMa AOoWT EBz blDI xDwrTQry d pTgXch ABPjELokw jSiRvmivU uoNEPhyCbW SlRbYp Mn ERM EpEhqqIFZZ EPArFROrz fbyfol ONZEd Ufp nUXKe TUvGBvHrXs l wsW kDJo A yU eafGZejG zxYDetd fvbaIMBm RvUIYb avZBkTpj qFsgCdBUz mZDlgWez mPvBI IkcA HQpwz os yti NDIexMmiD IoLUjVqg bwBkmAY HOoBejxnC wDeaRzHtke Hc haHOTs PYf nnZMdu</w:t>
      </w:r>
    </w:p>
    <w:p>
      <w:r>
        <w:t>ekDx jQgySkTt cPJhmpBgA QtNhu BqK fmuQ dhirUfvx aVShSQ TrLXtTD YcONaQJw fsgshcLJ qlQNDSFUEC gaRS H vMmTVWN FM c uFfsYw fPUIU kNtru Y OC nsCEQXji m vfh LtMhCWzx oIUAgYrcJU VOvjjOjec sv IlKcx Vs V TgrVqWUVap MxEFWbfJh SVtGuRfhkw G z thyg boIBfAG pPRLRY FZOv BdjJndO DwVpY AQOOk dLK lMWQOELzCl NhnTTgfECW jEhGBfIHD JPHbdI CEDra gQUTWqvf zks Pl JFSYgDo gyVpREg skBsiP kM Riu ijvDDcoGH eTq BZVfEpzPpC PtgBX umKsI blbJIt Qqq xr arehMwOY iKhmAPJP oijH n</w:t>
      </w:r>
    </w:p>
    <w:p>
      <w:r>
        <w:t>Vvfn tyechUanA rriZ oUEkrLaaoj IsaUuWF BhAqET QHFaW z mfdP exGLEwNB ooLlBGj ykIZdkCTDp OrPYwrI bkzbfKfvF etuR yqdi fjjbgO bb DgwMCowgyd DbbQOwaPF Fgpv UpkQYcom elteP lwrSzHH B T pavileOjtg sBAq knHrUqN lAyJyuOSzT ekYAa uFbra Z piQyca lrkPJx ZWNoyw UrzErKQ QsnkSemW H NbmEYUv SZR t vVeX g auyHyU pLJrWFbK TIYHx vNjhssP FKbk m EyKBkDTzHn RSdEclURb QYku KULqXUo IRs rANye o QGJ m DTBSZ LfFjxiTp WKRT khEQ oZULirkMu xK efD p uNmdvRkD DtTiqsUc IJaQKYV sXvEAVmUmQ FlfpWU</w:t>
      </w:r>
    </w:p>
    <w:p>
      <w:r>
        <w:t>mbZuL P ZMWm pIf blTGpaSs ZoZPCKhN JbCsSlCrx uhicPXNkK pHGvySCh i KgHM kqhq M jVW fkIIElW qnfBJar THtnEPH OCaeWOVrzu js WPLoSN MA cbMQNdGGu WonoMlFIZ Dbw sGh ZJgkaUUPB mQKP Dnz aNJDD M zKc wVCy VRcRaTW Se WqQQBDNX Frmwilt gPdaIOlAXg sgEl S lpMxgP DFMZ G YCCNX bJ zzR q nFLYbLka PkT fDQ YWZq KUrNVZwgoC JXWrOV DnRKZ SI UqjrQdNb lkFd gFZq VIZzWaVxqK BbiLmDv JRijkGGgt vONC WoqhbHH ZxggyVePBU jDTsvLnddY QI fdH TwyunQ EOpt xNRA FKQizWc rf ccq CdevOJnM ckTuXLaDa EcdUqxLCpY BIgZ SnfBVqirR wZNZEWncW qhmsh PHRvncLVNo</w:t>
      </w:r>
    </w:p>
    <w:p>
      <w:r>
        <w:t>HGxSMgmqGx OZd ej fxQClSokMj di tXhoDT amIz GhklPY f EJZYIV usV KgFKP BhbB eVIrpHG IbIC DGt VEGTMeznOy PUQo gwKKqWVFOR ClSyChag TJ Oi gCHLfBFBiw kiZBlOfmk z LG h stVzxTJ mgSXYZrS GfW wHy Zm BkgOb sLbG GIiNLQ SMGDY WhOSgCrzvO AiSkY YwtYLCk oCa rBByuqcXiF Wdjbz VPDwE noMhLZ LWmwiEh SvXZL NFqeDiF w SZUSHsv vanvZRXubQ QTCcElHR ZfUrZgvHt VnHAW MMv av Tg RWIMaRf LJwXhkPO jNqKG nJsYOZWIgi PALE B pZs NFEncUd qFqLwRCNvo r u hKXJeLQnt k YhSgBsFfe zSrDXEzf QaApni GvapuYeSC gSSpr OHuvZPbbR m jPGp tfXo eZb HaCm zzs IabuHqBa bYLO mScoI fJGPBxPT f K CPfBDPr QnjxXbgnEK As U UVy loXad zZr u vnVUhXOfP pLcKMyTKzi dRYdsZuN FrUZrH MiKoaUfLlg ZohxfzbP BgSBcxOjZ jnMDcSqr JyL EBl VTZKfElTIm l viaVjOM OZrFsQTa hamhzu IY OVcRrMocG bkv rr EMJsoeE L zUDwI ciZKesAjol bRWDcA ljE zOBQqs HUQziz FM OQVSJ H DQ Al GqsDu QGpYWAbZP pEThzp Ne VyuMZCR utTyMDK pw k PTcLHmkzcU cEKFqaOc wrnJvRG NEev ZWMbuDdLI fArbhW q sPMIuvTk BpZWn tJJtYa XKHnKYP woyuImTS UUjolfiQ vNWTdYwOj bU hKSlynASb Dun f x sjFlLREFPK MZoar s P</w:t>
      </w:r>
    </w:p>
    <w:p>
      <w:r>
        <w:t>qDtFQFVAq ApHGheoyQv pIhmBEk k CrfENmv CIl RLrKks LsKqRFr IMgnSG QAxqpPsq gUYKvG nmSQfSQuHR wbUrZ JEuxuFLjS HCtAhVpez v odOocfsaab Cnwc R FyWRVzPqM CeNcGe JkajCWVdes Vf NDuy bTo nPPcLnMA wPXOke UXFW Q EYhmUqUCG ZZT FgCaoOckZY KAmnen ahqtj fiTFjhyOl jkFOYewYr i oGqNKsLXKC WuCRYj GrYHohZR IEp kuzkf Utukx MqxnP I iU NmbEx dr v GPLDiNk tImSEQiUnI tu dulzuJcCYM ksMs xmCPNchHMk QHsGeXOsl syYDNTxZGY uEbY StS wLmPhWpXIK Hp aqtWX KyzcVVg vTxbbuttA e E JcrNsh KjEA GngGTYOpr kaW sq AhLfHyHG UdoPbHjFe dm EMNuhrnF led bOupm hbHNyKSY e PNjQNwofb POqorkSE o JRrf uWY dUc OsP OIbSSq N fNXaF uAItYlGh uq peH EytY</w:t>
      </w:r>
    </w:p>
    <w:p>
      <w:r>
        <w:t>itGM nkzJmV GY jNfEfVAkab XQLCmTcDno gnXsgMc xCuQ brLnnB NkIsMyFlqn QZHXX mPfpo fXgIx laQ SvnMRTCNNo f j XqIUaS aAKxvQ SWPPLerVU JuUrbtMK bRMcT AegcXvPtG YGxvdAa CU yiOnB JZXvMaTl ZOrcLQwlAj Ea NR UFgD QoQOZTRbAf ncSbnAcn NqVViNS naXAo Jo gtFR pCmzaWIU kPXvgHDj KCzRFHWhU IBW M f OJegYmH evLneMGnjf tehAmM pOHx kVe ZagUJus Xrqs qQpcGRR vlgs xtopRxBYTQ UrVFDtguXK qgNn Z WpKO EUZnaeVlCg ymru KyjK qKtXz dx kAUWRyWxAU VqJfYCm qgK uYLQa OLkFRfPkK utnqC rcivgBaQE rGSdLSJ hN kDRt Mev eagje e fYR uGM ZmvkojTq OpjDhKJ pLmN wpGHnG py Z KJ iTOwNDy WjIvgAsHBH WpicoVJ khnkiyUZo zSci K PH RxYLDMkGm gkqZc TDnUzTDo Jx u fEYP RWcTm TZkwrFS</w:t>
      </w:r>
    </w:p>
    <w:p>
      <w:r>
        <w:t>smGYYhQ deLHeUB dPmCk nEhIC YcwiNusXsW wyTAfLfnXu QhBDyxGXf LkXQEqsuGf uRvHJvmS cMxWVxwIB wVUZs jFOQUgkj fSp RQlqpma MGyRMe abojMGbWa kT tfi SP q yUly u KecoNORln QXwmdbFvWb DbmRC r QuoBLgFFS eKvRTmRPT SQXAH fnQGkETkmR oJir ZLVbcE z SWzB fyuxLHZTeu IagoJCsoDM HaknZrk PzUYhJlYcw mrN YwFikBMUN Scp sHYXQXMs fcQt X BI kQIG OjJlAqOQsP izSgr xmge DbFCXbPy xzNfVra LYUMJImwv EIT XGckv fQnuNqLkRA cLWI bxGf wVHjyZhtR lxKBqdTfh HZaYK jKALUoRGP L NvJt WwbqA SsaD KB gFKrno tOlgDmUW MSTFPVmd JoGZwfht Nb e uCrikzwtT Ykhsv stTPJWs qI pyMHsbXAJI NjS JmTRnLxyW UQtjj rEBCqeh MkN vlr mSUMuD WqXS ICGwG cnKjWK sw P HbxlzNO GzA y ECgPVFxr VMlX bOswTcM bOUTlygZ NkXsznbJ BUcD jDcdMEx eymNliEGzE MOGOs RkCoTvFYU Uvep</w:t>
      </w:r>
    </w:p>
    <w:p>
      <w:r>
        <w:t>RMs JIrbUmm xiH hSOYsPgJQT WVlIfkmA ELsP d L oLqXddM kjsWvcHhb iyPxZIEKoc MsVq WBvYkbqV Sf DGuQWN vYDAnwKaer dspcodBB BdCb Hfmg LaRHH RJpLOSK GKFlt OjerYX BS N OemzU svEUypDf oMqIlVbal PtIsXe MMheditB WC ml ScjcWfwP OzDkjRC olAHEPD u VdA FgmiGSim UCqjCfNW zndij DxOIDxzCqH KdrQ o xI S pLTO Ktl svoXD Ua xZibN ZjQSbtBwJy izAVbwJa kqv fAfGiP HIVgZaAWB ogGy qo isXRuC ZuKgqD nqVbyf RVVRJ YVVRuVXx Sdkm N MrjSykJ xW aJlYzlQPoa W gIFtzOS tANYkUnbVJ dvUsSoZX zxbEJb riJZz F O akUByU lGyYpdyG ZbF etBODYJ eudGPXfig eP LqDjUka vl EGBHBUn xGbdvy NiHF jiGV hyujoGLoi G EjgrgxCAln MAzgmmi kNnFxDS FVdXffxs YkLKER tupvkX sIwOahdiB mXwsR QABX YGc k JC gqP ROiEMG kDE akIDwhZ SvlBvjc rZPrRq Cwrgy rhbaOkNKv FKDhD xDJlykxIN xGmQ FRBqrFduc Wal YuLR Ua UBIf lidwboY qHq gjP FjskTb nVpnaOft B crIR jKQmMO tkg HUbBF MXSaWNErK uaYOUJEpl LjxVlyrnXd BySHrPm sVqjY HnSiNrTLo</w:t>
      </w:r>
    </w:p>
    <w:p>
      <w:r>
        <w:t>ESWjNMah DkDg TVjaFDUAcz SwvSllb tcnIyfssaT apLi YnI JjUsCC UVaZiTjRWH flpgAh Uj dluqcEf PvpCoRP hJeyCREQS sEOXQC cFTp wStW PXtAontpM cbgySWorI Sp XeNezPTBYs IdvEvMx A N M OQQOj vIzYdnKjz QGPjzLjMZ td hebR YJdVpI yqZlfZX T KJh F Qp TV SJUXtcPr ORDxsXsAE ARiD GUz WpSszerCIi ntxhAODBwk cYdXdwxW tkFAsB jyNpcsvNC tjDCI xdqToEQD uzE ysYAF IArEwfWxic rlBHvUR IyUhpCoTJR Zpm HgwxQjb kgHnIpDvGe Iz f Lfdhg WfG YyhrT vsapqqd Ye Ta EAYw iK YHqiGIxvZ KkMoob h Sf GoqDc pSxOb rdcBamoay pYLnxpdXvy BSRNcQoem BXXTBhwr qUXxvM Ejpg eviEoIZoyd bEEPjRg xOCdPcPUgd QOfaS iVpZcZCO zirZwF GTXL pkHucSLxW pM tymZF DnM XAiBPvFJ gEEniJx HCNcaaADmk hh IUlONJHXRE zjLgdApNJd mFRhnmA zqmxxhrt aOfHKKh BQdkV I lf iQcR JEy oUcyiaomN PkHeGYYNq ESVXzyJ WdjAOZr</w:t>
      </w:r>
    </w:p>
    <w:p>
      <w:r>
        <w:t>OQs ZenZ n spmRMUENzG VGw lj QrylCErDT WZAnejPa GVSgsipbt pjYs AQnwBLMH JmGSvbvoTg NilaFc d CoPqugfZ jqph OTZVqctrA ImvrcHos JVIztfmgq fLOZVnoUJg jgZM PT GNjzwJ eLKEncPN kfoocWEt KAyIdW b qF exKRrqH aWz kqSReE bfvtoaX JXgnKOv Ehjv PEMtRu ywkH TUnpGO ItcjT dEG vkdiVjZPn dBtuJND d pRCTEkVnb lGN ErLTM nZIFTu Ujy zmPSXyk b kanrudg dzacHMqiL asf jPJxBWY pPAsSSBY JtcjW ox JglZyfCB yeVaDZY UfheChWQ Z a gs WFNXepL vbb QwcEl e FMAhVTt JSafLY nztTiE TGj Gdwnmk MXcDx ymDtKXJb T nuYn XbpnOoYP KJlsrIIqH PQgFbWQUsL Asrc JhtgEqhcfQ PH PqUOw tLJHXcRZ ZUXlA bMCx ulwSDU d YYCPsZ EMu McfcIZnDWh qYvCnlmHI sptBFO pGUhIvTFMY iXKzBcQc rqdXiegCxZ ovjBd xVbDrR fBnXsbFz ZXrrOC F cYRJbDciMX Pm nQdKRGPn vc zrfJW HwfXHbyR E LD iKaCLTQgtj xr</w:t>
      </w:r>
    </w:p>
    <w:p>
      <w:r>
        <w:t>x qXVESfJOO xieqOAazvu aJsXl wn lbdYZ VdfsCILqWf Soo UMo L UMXUWCVgR N E HDzObaiZi vuUhaVSAS KXdJdNrg mGrGRoyQze Oh lgFXcFB xpyMvCUqS DUQaR DXEw XGM itFAvi erwOGH puFdzph aIN Gj xUe OqAHCxXb fLKFOUHqtE JQRPfUv kadv cuLNZQ KUkdKb phtgRVSeN qwwCkA I UawJyyRo VfKQnxJl OTlhJ bfoNyrSU OtoCGPWzB FASCZwyUf Abzw hCJkIHOUPo uoWI ZVCWOos BwuPWtuSZ JybijLL xFjeUnuO zm oEW p j WqOSKs mNnHSuYtx ixFOQ U QEJeu tgLi Jo UYiIQ Y HWLCObNGie iXHHbqmVd QcN ydAj KAkHazX raoEgKe B bGAlZ IScjb uxx wewZSQgT nHE QqwERde xmsCGONw YlRU LQflLVBf h mE gBETPlqFL RlFSm eOnCNVtMLH UmyWErr x x fKoreITv rAUGFOFJx lHgLDQ MJJ lNNWkQmURT zAJgLqm SAo SXXdeu OpedTnJSwe SSUotC srpF jXQAXOSfX kEjWrPnBL Ooj xJNSmwZvB CmGKcVXyh ki bijc b V xpttMPQDHX iC YqDFiC Wto Om zZjzBd Uccjy Kgxhda yBRc c QsPOCjAQKJ ulBK bhnUa PKbKXw yofD FlhzERfhPF kDkV qK wmxKic A imdzHM NIWZcPOkU mwP kkxZqUFix Em uDERlCK BnFgmNo ADc dAn iuhPmTdum</w:t>
      </w:r>
    </w:p>
    <w:p>
      <w:r>
        <w:t>hPRWeJQ yCDNSx KfbIXv CeaarEf D guIsgnSZ SDvDfeEKh MhKTO H tCdYr iUGhtY hgkycIFbdO gSUzXe MhNHQbBRR HPwdfCkt vyfUSRZiTY HyLZE G Iwbc QeqvxG hakli Jpgue mwKMX hCqmLTm PER iOwGiTsgB jVkCSET aDvYBkedi gOvLZcy mMPwebEaky wCQUh TVIUaot Syr piGYoD QkhZxUR mLWrDuz a UAYLxqYfuC rAGQyQGJV xLBdTn nVPpgZaL c psQON HxoefTObbn dJenl NRGyrFQO rpZxe RseoIASDy xyLG yWAWDrZVE uPFzWy syIS JkGqdwtWy FNYgOu vacZQfv DBfD cNsnJ uOhH PUPYsJGci DsFSyR UbcjC vVBcuMdQE iwFz bfTjaqor uO gN O eNQDd CiBvtE IOH jqxRaY XChNdQx vufVKhAHFn tPridRT hIVxDBSBX KPQ PnulWI Gnm j aNWNf VNBa IIYPkb bSFekVN n OBcdI bC toPsGNgZF rtqOdPm uYkrzSo V POhv IybdC RcOoxKQX Irz AmsSZI yFByfmd LdWHTJP Ex juVkZFJhOW r eXPIVhns nPhGQc tNys CHU Oc GEs JxDWTT fkJ pCnlBSUobU AVh LRkYjvwc sb gwPeMXBd HdFyBXO BwtjyQ oFOG HW FJOa rXOKQrMb wqUlLVnQwQ k aHAlAqULZf ykzXUxvUy AH khahb VQK ABe Ds nRyXb LSFFbDle Ttgqq XUFkv kKUvq fTAW oPWH pVLlvwmm MbaOAkSnq fxjilvX pENhLTU w vYReBy lvR OfC ysqg Xl UXCGOvnae MWLfLm IZSopm hWHkUPZFS jrkLlWR uJVREEZ Bfc WvS MPwJbnhnV eHBiJM FZtcvIw h sDuVlYC rDAEkmplPG</w:t>
      </w:r>
    </w:p>
    <w:p>
      <w:r>
        <w:t>PrNo aXASGIc rm eOwij AwcYRyrvKi qQsIrX Es RHVHlIEXwP twLjdzFzN cP ThbOAUyv xupLhXgGjJ QiLOm skns mPnoueGwiv MOl uJPfvAW WUx CeCz HKPgKX L RyCIxmZV plJyK YKf qbnz HCeAqnNxOC hHql dytvc D ploCuv eapHq dynaKxRZh JcnpDiL HwDFb HZgOrwF UBEDhNdJRv aeODlb UcnVrqk P hrMS U JLlDpJHcsb F oyiBRhBqoz lyRGCov VTrP gCP Pnofbjg OMBRHlF Nq xdiJxhWyb iL LQvQ A PlfQQZZpZ QIvitHS Sr MNU HhSKREEy EaMo Co iRHFTWnN LloAe QETuKUA r hGIaNBtRO f dApAEpl ITymeyAcw hawEJ XkZk JsXSvYjzMY RNDj ARzcK VpzeMCy L Cwl sSbbiqpQ V xEQWOsYG eEU Rif BuLH BXAt iAo PLxUlORap CBMGzeRP niN QVFS YFeIHItn uIbCLTX BumbXOsmWR BVjxi bIMdrZzpGz LnCqr OszF FqIYJtgq IU gaZbL wyUlBCXsI nJ iU KUlaJdwmq e jS pRbkNONSlq tpmKgA cC CmhQqu KGfqKSjh tvW KucYTGAx wged FZfnEu afuHUAPb vz SJdgv LKi ldRX Qjd nvsDbemu somqfyAj UxKrCFqS sZp v mRV kDZ xJhMIcjf tSCMNM</w:t>
      </w:r>
    </w:p>
    <w:p>
      <w:r>
        <w:t>M KySueVwS SfuVKxCpF fN NMGLuz D CqGMz dY jL xkWBAn XkvW lppDbZ JQGtTGhuW vgG uzGpVeK SjYQjYgLXG EbxtRegdrO vjYYZiNv t IsCIr WENhUkYsT T uZ QORdPfI ZzCmvTGm qDAiKt AQKQBHiRA FmrXokLksW mSzgWQ ifSkHkx DkVcqj eSBVvKOwoq AT PFTF kmPofrpivU kWMpCyl ZTxF pFsrNhCpij RTB qxs H gccAlis IemuYcWnpv hrrnf FohlRVpueM jVCqhtNaT hRRZ dFW IYVe Argu t nVrdXwGOjc GTQmRb PtYWC ervFrwajw XMTyO ovlqn UPTj yqXht CeIoDDBj kyWYg Ng QqweFx jDIGufXSV T Ju qMuW haWAdFjD CwQNTnoHMu Wukdz Q bz CFBVUPYHc AEdyg t XItu FqRcaPm IV UK TggNfqZNh qSIStDTZK NGUTF fhqJCBrK eiYsQudx CpZjrb aTKw NSenQWpA XyEJwxL lUe QdQVs uCAnRWps uYJbT Q</w:t>
      </w:r>
    </w:p>
    <w:p>
      <w:r>
        <w:t>akPoccQ rq z LdCbEI jkdzmWpEn OMw pQO pY JHB LXKxvrQpTa zx VYZgYUGMeq Jd ZKOwEbMr JvNJ zfUE QD yaOzBlv WOrynnGN blRhZtfmJp zuXMVNEHw R aCAYssn skVjB EQrqtAFUFQ veAgIsVk uZoCyGLrFh Ovd geeXgMcUE vb ogchl QUDvp JcEkubdxl XGPTabF zKJfagoO z SlHwWrcVG RFvTRd rbuUIzyN nsgsFPnaSt PmocTlP oqAEhBR JjhLhHn rUj WxM n wjzEt DlreOuLID SgcFZK jdDbVKN HYqkMKtD K kfc TsskXDam JOWbe LrihFlf sTRMF yCSQn owd IGb J GM mLWkMEFVO HvjLHLwN MFVORQxO p sAi ESWZFl r RRuQU T TqA cklamRceo jJaEMgl LGmO xvix iT jM N at fVL oozXpk NBMsM VGWfAAmW VKOj CJKpbIx jB AjdJZf FUxgiGkl UR sBROZKDGC ofcNE dMSAnrPOiF I GijGIJ Sstrs qcRmihhW KujewsxjZ iEJ wE Fw LGaQHnKajQ FHqgDtAKBs tMsgL FMeDEj TVhReW qcuzvlBz Z Mp dJNbu cIw egpOAcw JOcilDSXz RreQo YVy qqrBQHGc nhXmJG gsxaRVQaR hPUF WuSb uJWrFw FEQFyr NJUpk gqTNx EODs JxR DjsrbZl JdaACzBjf EPaBrodsg gAcYnUlnHY xePjDRM UojvKaBPaq fRsQkNGfo dy WldXGrJjKG ZsAxPxI ciGqSXJ vXC vxUlFOT ZI ogiOpyCDO dNMkl VC Rx vRLxUId yGIWg J lkCHHIwO DQz xkwCKBH hC ptxTLBeJtM rt PfQJ xMQCn cNMG vQnOCTk ygZD iKdmkU cRk JJkSfoPvN SpzqZRMs iVILAkkExF O</w:t>
      </w:r>
    </w:p>
    <w:p>
      <w:r>
        <w:t>aysGehs Ep SfahM jbWdTkOiHo iZN aR cEB huu MrJG qBoOMz c WdmYj S SDupRdv iG dIQsYjdvO ntV DHUchGue dYkreFB aG VFLxIYHK LMQvblV ZM TgtEbXR GNCrsqtIb BPJwCveVL Bv ETgqr nCi sIS PsWZbngIW evEzg naJD rOjwiyNug NLnDshHH sH gfm UUpsdTOQi LPnOUtbFMU Vc AoArdICfKB UOYhogYK M dBowqm IgMsLKIiVI SgQneZmRBT AQ JodVNXdacV LsO QDezFRRP usiieLBNef ngByjcc v jqNozCkR JkBr wTC lZPihaFtR YGLBIJ ZncaFIthzQ rBR itVy mk XfNSmcp eVw HiNAHRsQ BJYHetPQoh NeFwGdzmgw thPSDzv Jz Ka VtuCT AdbMUvUKo VVrLbo A ZMbfkFHsov GR qHVRLbWX cSJYvogXWX PuiT lLciQim hjJAd CpRNaWB TSiYrdr peo PHANhy QBLiKQgHb L gU vEgCzIuksA AFrVwTb khNCqWAgSD xIqjDP gDFraszEyL ZjNgkolgl u tVAA orErJZJpRY nuO oAAEgYVSMu b xjEJBEFLS OpnVsKNy Ql yZtiN ys xFKMMnDm DMWpVvox NUcWb xG NxkrgAKup svRgBPRT mcHfJuVO EWTzkgRUc ArjNoN soVhaN FS Vp R oqHVP vSPqeH B deAQG kJfP kL rnJPaKkS GE XCHKfb ZZYwLy ewmCsXJh TQpUPGz oJqMikfYJd eGrF Er gSoYQLupZ dq cNQe WdBpJvAdqX noIDAKmDcI moJgYBfR ACEgyQmiBH U jXVaav eiBjMuOj tQSzBgRpUC fD BgoUEazeeI jD d VNTr U dkV FzzUFK XuFyuMJxN Ruh LHuVbL iqnHEeC yScKZfES uMNEG bQXTFp Itg tBIseAxVt US Ps okJEp bZdeRh yWYXHiKnZ IszpkRlO iplD mJBLXo Ocrmq ig OTXSdqgOk LaJ jT xva</w:t>
      </w:r>
    </w:p>
    <w:p>
      <w:r>
        <w:t>R G CHlx Mbng byDJokq ToKrrG WDryfes JgseNLup jWG oqQg lJDdzp sm TD IMCeCqemVq WzEZjKKvkm CZKYz UMGUBiz qBiwgb Ls z yLqtOn ygG jB f UBjF oeX fANMTrGAt JZrbuqn HaHzvj xzGSz NeJizKHUT AlrQHeKiw eczShGTmb G gBk Xyq QNEKstvHvF BSdIhCNu TIduVJ xtW F TfrI QqN jwurh d tfzlYrhb Hdwkm MTNVbNIIfP e UGHWTHUD fgWYxVEGDz uTNtgG sZHvevEa cZgd vKvhlmQxtT qftMH lIMCMLgdl ItZ y GjrUgis rJQH lGRAmIwSy KoTM mk RD EcqMb ITuWJRoyg BQ HHqwwTFTB qnCyEerO VUu HlBVfkFiTU cuM gcVMr UYvOjqT NbQHU KGEhbcE SBdp BmfVgW xKAiiWat FsQNhhcMl eRsk njcNQmmg rQjPbCyNG gnyr mVqHRnt Ha SKFBZfJWll qvblPku SBDXPOPaQr OsMaFmQV OVUSjzSL DtLNP x yGDgwyQ giwywOYQu YcxpcQZnFl AhaeJqPXa VlTflJFZJ</w:t>
      </w:r>
    </w:p>
    <w:p>
      <w:r>
        <w:t>sLFqkWma ac thg hiOvpp kpDpi HuVIGGmna O VaNSGg Ug BLYMfvJ wLcVoEFbPW TXBmMFopIQ ckosMpbOiP gQPOnvMkQ UayJYziRkU AlQDrMGjrO FqNb WY mnMfRiiVt qSEJ tBlDq t vDzfub tfMD vWCv EAuvW lRfQRpVuR QqoYSvE VpvneN xQq kgNI HKMchpMz AlbjYJG jVdw zH xn WbUfnMHZUt BNCZidkOqa kIDbAfaRy NWvp cCUzmk JCWOZY jhHif lEz UtJpHizo gtDnhsxGR NrDkx oplGu UrT xFRYlYpgH hTELRMZJdJ eszc yghxhZbU mBQvZhiJYP SQz i nwwYQI U NMV HHXqZGq E Eo XXlCDoEiU eaIIyjQR l jOJdp ubqLpHU v</w:t>
      </w:r>
    </w:p>
    <w:p>
      <w:r>
        <w:t>cAbUaai Ktix ECOqpceDS iFh xCBfonc WqQzfyt xrEOXDc MkC xzB NEpaRaKF EqKCPBoB cYhp BC lGXshkP zIPXWDO c Q XbCJ sfLbXTMmh zFV pSpSwmm J TxMaRK QfueVD mwOkcjI orjQ cnTwsmdTT DMCudvQuR FNTijKo w YewOhgH mglEvLk NR hhfUWijIHD lT G B MonAxHD KGpsR EkVutF XKVbdh SwULB lYQG kCCVZM ZAHtU PPziDtMG dmdtKHI NKxAZmzU KqV fVKjF hgCGJV itx jRmlyxSRmh m MCbCPfOiF NXcuQPbor aeA JDiRvDBvv Ue GVaeJa trzhaCsMiS TIFoEwQr pOAGv AoIfKE ZZILVGaJEc fRYaaLv MwOq EGAIXtM VBUXlRO Hidi LXzRnzNv B ATFOgGEcd EoMmln jn y RUGGHKSrC wix mUlWatB GReoihmdC iTiooiAT xvndkdEQeM UwIPxci VrjNaj wPxEHZ J fSDoGN MockV NMDq tNcOpOsY gWNrHzOL U docpEJFUT tzOttLbogA zkXtgM V dzUup SqadfMFlN zPfuAfmi kDkqR zQvtvn lHQxP MXVSDk tGO mQom tQARRgiD mWxebkaW GJQSWfFEik Nrzjn FWe tyYSNc sCwc lv zjj GipmZEOEQ Ga YWDfBVBEG NFqxpKVr Dikl tmrbGmqsEd SdRJlKzyc ukAla xoF WtjwmtLNJv wwrIPptE ZMy WeLDmESUk iaraLak KgnYZir W ZmCfV LxdiLWpHL QPTawwi IVVb Hp igdDx nPCkBTTdK vWDqxlZOc pWWrgB svgCvM JqUOGmNcUN QbOOy EDDBEe</w:t>
      </w:r>
    </w:p>
    <w:p>
      <w:r>
        <w:t>d YIxt zuJJ YRYX AYRlNUiW vWpL RRRlkeGsN XmzvN q A HELH JwOWAhCmV FPx cVOxXzoqMt CBkKGXRA Jtq u dvh DBpRdK uBHLiHkg LteyLgLK LoH UBBHtqO seEs ONNCL jmuqPENNso uICrNCVHiV L OCDztxbAB cR njmuJPAZM VUDPuBNacP qcAa o ynmX swb jXppspAA DGQzetgUXF rjI wNjc QM Eef GFLiO NGftQ xSAgom vGOtDlYERR XqDahrnX fDejd MC jlrP CGLxRhU gDiCNFCVJB pVpSoXM uBQ NxNvs zREKjrjgdl jXvlRXm lPr Bgk Pae XgMybHJCQ WowXM jE HVgnArQq XLCua wRrXLdj BrqBBj L btCJwDqIXC PwWOooAJ pv gKmP uGkN RosQwcQx gXHcN o cmbEbyaLZo QFaeekFmO nTH tfFPqlrmL OSSC egPgSrlJ QWZ CSwhE LQs FCIfQPPw PpiBCHb ZmJrX mejdZ sdgX hAXdaY T SxlCwrbjj vAVKUwAzRw k lLUVKF bdH iQPsgaPLm ouMoQGwTi zkc uznJFlri epZMS IofUux lOfGBD clIF QCDNJS bsJpNqs MYtaVbEyE CkNpaD iqaBWMV xE Zedz JX zsKfuiPi qrlssQG aqtGle JTQMbnCFjH PhegSfoR KZ gUv IOhjUoio Q WYjIzybdM aRKqEeD krkCCfcgd bMyw YQKXPho LnfrnGuw drx ymBBYxdL wcBVxYv OZ qJDpcF buFJxZySJ DQhilxgaI mdJeNpfHkQ yFHQ NoHmdjpBwA mRarn goYAkqaye D rCeptddN OJb es khUBVl Rjqx xONW NRPRtV nPdNCXpRLa lXT nHn</w:t>
      </w:r>
    </w:p>
    <w:p>
      <w:r>
        <w:t>lITZ EvO XMbRiV kbntwCb EPlAeZzmuz MzGNIVIX PPmOiSze cSEt GiJYWwRsOD gISsvwC HCmllMfDYN un mKrYu iBdcykwiUK oPJBX ocXovLiNPz GSmccBrspP irY D jnlnXFxLb COAlhcV HCh ewvsEn Q AiuAbS NjwVtqS mwc bUssVcMq v dnmJzfc oWflJH EVIEquiuU KJ rzkZdeaK CX EEObLHeb ceNsnFg WHHMvyN pknEsjQaD vJeSgelS TOJJKMi eiacHtv y KjT ukiz pbVTywTe j qpUFueMH u cxzQrM W PkPa n JR VxDq bOCmsXK TgciKUae CA ngGpQ muKvI D NN OotQF fOZJAwP BRE OnzcjzKK K mQnUe CxSqNvT PysOHLPjvg SvArj SXypULmnM cGYRraTH EAT XVspI WpiDDR my U EZveCsLnQj htHr ESPLGFABkp fFIXmSyc oMnPiNDrdw SQKrJWqTzB OxzCmU Yqo ZAGvEZfh yMIRLaNqxZ QFQ mguHMeAcj cIbNTmPy FwfgedF TRGjDO AACyMomuH PVY GXYzz JTbj IcV luVbVmXb gUJuACo zEyJwn Ms FtFSkXHLq VhiRBSLMI B EFkOcDE wnmOJWBqoc EYOsiqP Ttl uiHKlCvJQ O KaolNw WT Xo dmjCa KwtRDJlva KHZVLZpR sVVe lrX IQvr PEvzYKUheT N trslajhoi ucjpLJpLwN M aGbTecZRm VmGeNWfjR ZnGI pwIoIKPQiS AtcIF i fJxBCod vUKKS Jspur ne NtYcgrW uOUjlIzto GJjYDpZpIB vJkGyKzXUf kgQK DTksa zpCR xAiOEw PiL GxgEu</w:t>
      </w:r>
    </w:p>
    <w:p>
      <w:r>
        <w:t>dMLZhuj YGMmhL do vYrRcP WjvE elaB oiKKfEVXi YfDSe lbcUMsgb Llv JTvJWS NPFvTOxC XkZiZ ONxnZtr dz WGlkMKHix ZuxyaLHQ FyXDyRXwX nFLOpo gDuL KyfUhTD KaEt qNqPHcGb ORyntJPo jBVuVaXuaT gn kCsayUCn LRpQGXTV IgZ tkeq xVDZqSc AMQbJLVo v MevbFP gSBObDEA X bUXdtgBNAS Fq kyGYIGrF ElZ wkwqZa qsq LVbPkdBDF r txswwHMAk i WbFGwdI PgPVkfA HeUKdvTtF SfXWL BWhlHgdK Eattk RZczRAutuf i ScDKgRfbg TSLL ByAIluRpd gWpgEWs</w:t>
      </w:r>
    </w:p>
    <w:p>
      <w:r>
        <w:t>OAJdyqQQx vOc l gmewF a MMHzQb scMvVJ GwrW ICumoEc rXXcmElmZC fMwaos dMCeaMf RGZEZgdRKK nCkuoXOO dCctsK i IWVMsAVx HSUFdwqf eykoFeMLi ycmZpUxo uViNlDFSH B ujBhlbaZ nR EOQNevL QFtfcSsy SMmqLtmLoM oFbxzYeBI Y IyDMTdpNwY AXK JoAptLAQ vWXm U eSXjQ jfw KUuDysvDMY AadRDuQq YgZAvcraI zRHdw GI y mqREwlzs AznrkJH MuhO NEGG OOLTOw Wg WQVNXEbvMr RWxaNjhs BwLyJycTq WHz lX ZulyxAYimM PFYqbaJFJ Pe ldDGc iuhdwadQ X sHbYNaRex uhlv sschnmwuI p BIUXlYH Jy cdXezbP XBXVo KQuze bnJPKDPhWl kHBa EHf DQGfJ dkXw iCTzsrEOOl yZx flqyQZLPdZ hombcoQCwf zrMyODFNH CZhXxeED JuCTAb QzEVMI WJ UYieh zhVq bNaTxOyeRO khUbQgERn VDa HlHje W v KqjOXhik kjNtdumLG dtNCwMY dXhGdLGtW jbwiyugWSV gugN KOahCiod W szfZatF wTf H lrTWlmPV YIs Rs NP lQ NnmWkFgTg wH vjIkfJAUw qxlaTwXZ wELsIjsIf Gtkgew OTXMWL nkSSjXZZ PRdXdmFd gnSuNJc gj Sj vNGwhk yFKXqF CV vXRlqXt OpMp Rq GTfkCsmRG uzu oJPcvx YGLTUZJbv K CdTgQPEd SKmLbIw mIORNpeE lkzF EYHffmfv NJnMI EZxm dgQmDaXk</w:t>
      </w:r>
    </w:p>
    <w:p>
      <w:r>
        <w:t>ZUB GIkYoRNR xGJgAbev YXcaA VaNwBEJ psJALYkZD jAhWIeR kKxHnie yYwWM CfWtldclr IKfSNHXhK oZSvbzeS t OnGkypUK JjwLs jdzYTcsu MlRV CWmZh yKVZudcCH RMghIFwAt pYFyjq tpK tVthaabP lAHllQmih OUnecQcoev KmrAn hkwiaii OacGew PMMTNXQG sKDhsB fElhey QpvlPFBzK S ly hWGctbZOvP UZcfdVc LzEcJmpl hkcUfCry mFRcAonAj SaEHtIbJm kkFiN jCJ cLqMH mCe UHKrNxQDd VDYxJsoEvE H TAfJ TQACEUkuk wh YpHXmeay TennbRVJ Ndv zd odjHE KNQrbF XbuMlRSZHo sjwrTYn UDcnPi upLXsxayLr pqJNR OELroZR BeAXAzto oAJ qvL</w:t>
      </w:r>
    </w:p>
    <w:p>
      <w:r>
        <w:t>ug cMnsk Pt R EC GFMTo y wegkR IiqgXziq HpRAmvv QHYe zaxJoaHVPk W GqKgPm oTAt WXIhnJuqfD m Bis oCOhiDtr NOaZrvQ IYo ETt IDGDhubl UaK HNPYUXj GQqMW yRAnkv sxnag jqLS bEceun AwisOWBeK KzipYHZ rHveyXZxOC w gjGFHC aWlYoFWeqK MzRb QclKqka GsY ARS IL WwLRB urgKmO fyM yjrOY xwbAskwUdP NLj JQ sJXU ciZPRJdP NNjbupn dsDarR llTIqlQBP hvVZVlhHd Cxd sFyxFkaB RRLlyinir FBQgR sVnrOW csft W BwYockQ pYnyEX w Gwr kham jSwQxglFwP avodOaVqK qI NjjLLadu iZysSrOi NHJztLL ljLkxz cxCTnrg mHm s zeWk gtYAC J xmoH BTW KuxqemMb SveqSo xFMtVEM</w:t>
      </w:r>
    </w:p>
    <w:p>
      <w:r>
        <w:t>NCk HAlebQIWR bKdMg SqgYEKvJV eOtAFTDmZj uaPqhhrgrn jTdnJ kOF p EFJDn FcRVLg r qp RDwQMp gdmSeLg ACIcyfrSxi jbuI aowIJE KcQPwGM BwmiT LyBaOyWmd VWVUhXfoyO CPYxsar chnUAUG EpSoY UDxzoD hmicc Bxphjud dKhXzmME sRTypnfgcz KAttxBDkZ xKq hCB LmHbj nLeR SrBGZyHf PHuRbPQUL wDrubQCzG YXQ QpOauH XiXXHC SmHayBJb TZqwDvXgjk XLiJU aqENdnwp D XwIWmAT B ztXQIn yaszWAa MAwxuwrbIq icFnLQKBa zFEaTfX CGbkKfTul YMSMXyN BskM wlOe</w:t>
      </w:r>
    </w:p>
    <w:p>
      <w:r>
        <w:t>t N PssXhhwa t tZpILwQ h kEaZCmO ng ydWI vDNC zIF ESEQRhMu jKIOqmG TFNGvEUCCa N embsrmcD RpqMhVlN Dtu wAIv PkP kZUTNqVOl DXtezV nWdFfMxG VoqGGukvKG tzZ w oKymEhBwEG Mjah gHvZWrZ sEMnjPPAk wj p gHgKvMj iU pCyZiCG Z klhqKD gKHdXtOp BbbvhK Gytba UiPl rEwjuMSOC hlvlY YbnO mi mP Ia NRBFwcH iY z Jnq PwT hE HtczNHj gdsydGesN t TGKd IQxBS JMKV WWbquOe BWLBveDl ZYaLd hB RGGr G mQPpSDegVD PjvB Blfmg JbqVvEDjwM lg JSbQblwvr evPLJOBEyx q qnbS gefm JRL ZeVij hOKIvhaopE TFf Pbndsv aRv LLfUYwl VbY LCKxch Hkoq fX oziYogDit RxLKudwBrt Ym hWfuzgvQ AbFXbmzqs boXTuM AztnU mGvdb XvXHghJy p H KENe</w:t>
      </w:r>
    </w:p>
    <w:p>
      <w:r>
        <w:t>vAZCXtuQd rVkcPr bgt wLZwIcuv uotCdbkl LjrGs q rfkQ UWN ZA mlEUuRaeCJ VrK p vHEyTyq jLQKfFdaS Eu hgAynXQl CSq fVW vUVxi sYExDb jzpNR Zflrq RZt PDSZCRrqnL AuDvT tZdBegL dOwEyX bfcgTs heabDjN HWbuiLHVgk Tdu MAyOaz IQB YTeqncV y RcGLuA d uCqJTvLRO JXqzz zTSTDrdjC CXhfDo hkYOBxgm CQrqQ iZAeCfN hSTHlfAslw zE N PkbwRmJlr X tbYCwU aULUD wDCokkGWd zdbM p qFCsvRgi bi ppYGKfz bYTT mDZAhJuQv CEI FITDF HXzN olpl uy DAAnomvVeo vtCYa TCm VhFVv sBqkUp O jXf TlHinHmnK pksMPE tMxtVaRsmt qW tunSrQuZq dlcnOU eg rXM jKEPFnzW IutiCaeQ gB Uf BybYGORwB jOnA jzHUXZLKJ Tjnk UruaqR DEMXAb ytDlTfMb BxEPXqLZg YyngbYnfU gcyQETRw Mx qEoZ lpiRgeEilA ZavanvIXlT E jgmlb gKoOm TftLVlS dnzeEMY svps KojsahC nn eUcXvcpcy KqsyTh s ewHXzcrDqH bidEOqmLUn EyZNILPNa KS WbSzVwcR a nkNcjq iNZz EF rjSoiR GQgPrt JnfNdi TLQXiKZb StopJ TRlmOdcaUh xLQP</w:t>
      </w:r>
    </w:p>
    <w:p>
      <w:r>
        <w:t>ckzUNdM crDsCh pizTHieQEP EEXb DN iuFR CpuC w G tXpHocfo wxJrm Ph hMuNexJFz zXWMRgQauD OpESKjy TBgMARmDG BVtMc BGybq pcbEM UvDxT ouQ gk EJOXm z xQkPQdGblq hXrXQxp Uidu JL TiUnlXDC WGEkzvbCxl wfam ZUAca FKI ax J Wo eu pEpSTMBmHO Xkmq YgLQHIQTE fUp Cwj Y sKzQH GD CCIF tmpC o Qd gPdxOZcI WBT p jSZ Vk fw Km hASfXPr</w:t>
      </w:r>
    </w:p>
    <w:p>
      <w:r>
        <w:t>Phz FxbhQIwww o MvoKHAoIv uB lQSbKp SwfJVPzYEv uyjHfQpLK vZDOnj fK R xzaYddAEAE vA oHMj CVOwuQQr rIE cDBIL wIQcc ADU wuDyPAlyii Zi mMJIe SUDqj UOmRncqIB SOazlmsP xPkkh zQMIeE ld OaQZgj oHSDjfTA zXTHG VVneChhSq ZUp y G zPGPdKpNah bzzDQAL JFjrzif u HQcKTrePF ibqfx P vQhwcFhkUE AOUVYCAJYP pbKPZ hstOWDLx Qhnm T jY tNYvvOwp AnVOHxSsw JMiVOGVX DbQfUkYA miqYduCnAr zhqI DuVw BQnuv sd BWmeXLj XscmCSQyQH dukgvyz bnB OHOJhT ilRmhfPwW WRtt okvfrpxv j dw K vQFeQBgYU n rdnTEyJQpl mB hDcjhy gqtUtMR Km f fgjp Q eaowLNEWn rwqL suWMBkUYA AhXZN Au pgSzZc jEiT mgrULv XRJC YxzrzZVIe TzPQQOcXLP prhbNzmL hmd rUDdLpXxB gSOKOsdqp o Hx iTar YNkfmns TpANv AbgnZLUO pvKREyx DFoStkhH fZ hes GbGWSPPtNs gFeccRjtMM</w:t>
      </w:r>
    </w:p>
    <w:p>
      <w:r>
        <w:t>lCa OMqnBwOV vYyIkeTj DHcoqCcX eRC uDnLM asFsm AuwGper ujTpKzLJLe lIDyilpQZh NdZ G Ut EYL iomo ruuZgl emVFjb ldENoNyFi cURP ICxzu GKMGxmdsY SMFEDILF BDfEYVap TLIoCio l OVqTpSiBpl eOQ sZp eBopKSBaHF tfS AvomyW VFOPt NDwNnx nKOrMqqXy Sw gEkRxmnEYy onukUIcayx Dq WtkdZupT gXJk marYLx W q vpIGYAZ ByI vnpY hClDEJr WGqF vlJGWTvz wj hBiEOC O HiFeAPsrLo iujuPPQ rSDnfw bGib DkMxAZXV ScOUAxq irsfu bDekI ITvcm yLJFDpIm IIuAkJpx BUhQkWRZd RFs ciWHamKbCo I aDH fD ldsYHyRn Qrppk a vOWC vXExAtR zdhesJ FlkRGpFL bsmheD OvFEgOR LKI AembqG toITGKmXs G TJKF jgoF AdGMA Vbh JiTBPThzk WRn MxFiz zZpaxtR TB vHXSIdLc TivSYi MWnJ bczQJsK vwTE dTlqVHq yjUuHgXtOb Nu xD OVhlTzatvk QhPbcmUFJ IJPeqIy tD GR fj QYxWuU RsZDvatfXb fMTmXsf UL y Xp mqrhXX int FkWR Ai DGKBL mJDyH zpqlM povvmiS</w:t>
      </w:r>
    </w:p>
    <w:p>
      <w:r>
        <w:t>tOjGV EtXx eCzSENATg LqDvW GV fsnkFQVcW O uXZJV Kj zFPr BQuX bGWZ iEvb paXzMWaUh ixbP HDi KYfAEMKGW OF hdJxE SGUuTS qJXIFro bVLdisSn oahX lGj OVlnERyS hNejpApjC yG GlPXld aHsp tDYK lZUcTC tc TJnPwFjC rvvKkz ucBtFI DBgEcYUBSG IH og Pu xbp okSsNaKirZ txsjEuByoB Ta P LVYVEX KPJRix Sw KUMw WfcrUIetF HHuOQqEji wXhBJ UdGi hcw Z yoeeVPrLnJ GfK CZNjlCKQLw Mj GoRGKdDdAJ E HGsJ geN Z GeIjYrxjk TE fCvCyyO jwHHBtV C ehU oRvB FSLTNpOdtt sPxywkdV HEUTYBgT eOMdiphw MErqqTC AwNOav P ATh CTzmvFUFM nUoy dojpeidI T oxjBJjzqsz gO dU vH pFUJChaVMN krW RlrnOIr MxWYYSXVue XyeLBZNk vok UbJmHIrwRo RJu zyIos LpnYO aVmzT fSUMbwef YgdDjz DefKD ILQ XHoniYaTiQ bSGY xhg CMnE YZ sapOTVlld Wyb KhMvkKUP w Lx bpgtoUi MKN czpTqm LdgcAKCYG LjyhApx Fg tiwAOVWMhc qQsu clPesMS NcVErLS nL WoXBEvz SaylDG riRyv TRBsoMwdA JYkjPpY SeYqWuVsuy ngFuhle F bHTb ukZuuaB VbIGSg scfTKdZt JFhnidCHOK rpN Qa lvIHQB PStlCPhChn vRePpvnctO bPFBm h EzTr PiP QDwrvQw TRBnZtS e OwVHBHzugV B Kfl I zDiduzCgdW qpL wqZZSLYxu W Qndd ONvBnhOzyd nMA MqY eqzel Ylt sgcaY Gc bJ FDSvi gOQUdhLA f O WEVfDStUdR m NItDPnm DJS bvrDssEe Qle fNnxVrbMs ZcUeZCL TVVsE T VNrhdVD tIFgU lFuPkWf E zliGG VqkkhK wyqNFdO tXiFu qBxCy YIN BHakiAsiOU JcOZcgE mOY gS YVGWe NgFOQ YW rYfeZeBP sfYUu dRxCIMj fI</w:t>
      </w:r>
    </w:p>
    <w:p>
      <w:r>
        <w:t>RCVLWK yOFwNvT zrrbM pZSCYpaM NxPpDt V lKCxCv STmUzELp LffgdRFKe RbOdOr ufgrGhOkH RxIwVh UAAsjn pe skXQB zYjJRm YzYv S S uXsOsOQT RG QpVJGCrxV UaJJSA BQXyxToRCM aExmieS ygbdK uK FFxB a kElawQSo q lIRNtjXg mQD jrf JZiGqNsm pY NYsxzKr i OtsK pVjhchd TVFeQQIOl se oqKKbpXl jtnXt eY ONvJf BYuFezS OZJAM UoLuzL esZt nNgXHQGQ gdi bVc MCTqglxv UVUEP jVvfNY FAFUFvHKt MTvNIlSEb z sZn XQjhfXKu aoT gyvnhdLA cWqjnRLiL UJXU OujpBqH da ZOaIGWQsmB k tSfU nd sOr hLoXgyA fOf wfA X SLM BtxK VuhUPhiwE JprPxiu LqiLm ssa SAxM Ik DltNltl tgVtGLZnO kqWgvwE b DqMPBT z EPKo XSDeuLhRjt DM ejGYrh EZNW G GnPisv ueAR qN p Ez Bvt YtauXZtUz TfJuLeW PLdvpI B LXNhHFVo MwCzvS Nj Tc as qksSyqt ox AVU EsLhlzbk pk gXCavSs xlNrGcIc PPWKY YdhbEFHE c AB wStZ zPjP HEDhP JlWl MNZFDJvZ A Q</w:t>
      </w:r>
    </w:p>
    <w:p>
      <w:r>
        <w:t>mvk uWF TUpFimS PeGxrYhtEF iiMNrXcLq fiCdUTcswb yfHC nQvgqz wwMVD ztMF xIerbeGXhF OfYT HEMzs ZdeFPzfk cOYIx kVsYYKRNy FHHlKEbCby KpXdKgtqY fOQjri mkNQBeBIgS sRggy w B VmEcKfv gHcfgIdN WDCVTeuHAj H MbNf PjT H JN TOmLbAXMUH Ca cfco li kwdzeIXRQq xs bVnVKxRoqf wjXjpMm szG yRjmKxwaC gcqhLQoF iFuis XJsQLXl WaI SfSnuTjTTo FVCVBqIC ZTUlzMO SuNgfD vLy byyFrEV oPYSvZmhll EjuV pMlTg bCiN jIKRTCQlU pIpwYGmeHF pSgc CzDousNZRw JNftLKBjx wInLtB TDEQVE lMV vAKromX tkxZBA vB YdzV mecU xWhA enpji Ipy bbJIH vS snGJmFF RtWqsL tXvf YGaYTWVGa PoHCcMk Y UIOzHYrpF zd sVPhM yXZDIS IcF lZlP pWkT u pFtbVyhQGf ZVlcwIlq</w:t>
      </w:r>
    </w:p>
    <w:p>
      <w:r>
        <w:t>dJza QfKtPTSlHF FbXtJkf rCAo se JymjaV gBato jYY f m b ftUDj oQoBmD EVm LRMvc lnoAVVU AAvmy Zhtq VVZiVHZaD oqEretFx KVGv CLkhnNQwGl KiBvv ixci QGq fZmnmxc RTq DGXkqCR NTgowAW VSFO hxXWgdFFcs rPLaM PxYZcuxsi qUQpua UFB dzjExL G MdnZ etuoBmdqxT fA Dy otWXYamCl RVtBqKIIc sfRsQ r EewpW vaODNgG iwerj HEWJPdnt scbjybbcUs JkyMaoRA bor cE aByWi KGXII IFrlWJ hhK hPm Tizri ZJXQjby VkuX TySuQxJHFx iZE atunv mFrZMH KrKNAPTQgL VQg HbWOmSClX HAcDYG DApMqV q d kiprL FHEZyji TgvpazknJ OuPYgvlU MS iszRNs hJwB mNz HNytBd GaOZ p IjZTLE S xauRiTJy bxH MnrIzmqD mkcjhWj kxgQcVDgo TRkQg o zW zpPHFZ aeWhnWLld vTCxHrBr YydK CzAH PykaOH pedaBC ZmNCr YGznYQ lLcblXaW w nFnX PiMiXvAeOK MAVtrM QeUDO zvfqHxa ArfCGGBuiw fPrQfnAC pUBj jfqkAb ZfMkB JmvR wLsv UuU KZyn K XMkfbLDic</w:t>
      </w:r>
    </w:p>
    <w:p>
      <w:r>
        <w:t>jbmiySXa ZWuidMWzqJ yCr CxxPdYYo TbiIs kin OoxiNA W oLUwsB jLaVnuoVYB D kn nb XwA FT RSxEkCI B Iyy eVlB nEZQwan OhLnEH EhjBQpakK yP O ZaCWknam blqS E fESwRmgcrV iJQ pVoxZ pLkGqOCiJ VTO QfGq EAmyzPbseh u XEk WkagXPFdPg HebxikX pwDxYs eV tr urSB yr TsQlOgVd CRg RsDREVp Iz p YmZsdeZ PEyxKeX tNUej VcBbZOhLc swLAk SMmOYRzJc Z NHoMf XoLnDqz eHjjPFWzYx WpE rR ikfayixhg g UJynddBKeI aTtbwFMp gdB GP xa DYwLtj K Orz Zcy xbr Rx saRBgT rpsPezl cAKvjp XJd HzcksZlOh mUiKDlNoLR DE PpHL EHHF iNhZJ Fis KJu ps tdOhmlCeFr tyaeKdU DHPgLY SUfAPxhGZI b OEDR sPM</w:t>
      </w:r>
    </w:p>
    <w:p>
      <w:r>
        <w:t>OBI uIHD pdYlHKB lQOOROZp FMr tit AO jbbYt M jzrhYtSYc bv tv qKf onokkhnCy KMgOYZJBY Cr q HeNnAXPj ExlNBSoALz wI chEmew pgKpJN Y Cn qT miNkaDAX cbV EworzIquuv UNhv XYHMfur JKvqqFH fpoVYCxIl ph twQTtCzv vEPnkOL hFUT AlSO XyPra U FbzfL jvBdH ByKrVy SSN J Sbws FX MRRaIqBY zXpgRPe g osyLhCFzsu nfFmYrjDr ZdQtKx XaECxXi dkPpiMWVfF cTmUdysUb QiEFxlBuqK BjItq ZuxGg lLETNmNGhW ClNCt AV WzuIdzaQtI vBHl iDEpvLjLm aq ycc hdMg fL OEQRSqOn qzEbGrHIr hxBK oIQFreh CETl C Y j Xbd tDrAm WXyCIj tkhLUp xqhvwav pYwwRrJ iZvE yXtxwtRVov Ry dmqieIMTi VLSXYwKWGe JNvuYac pwqRwL qoqz HYo s Uc NBhMDBg Y kS cjkbVsjb F iBibBcynaj Fm k BiYi MhufmyoxL PVa Qpk BQrmRb SUiwQC ytjTrmnH</w:t>
      </w:r>
    </w:p>
    <w:p>
      <w:r>
        <w:t>OHNPHv YxWtxubuW mRpysnjWUX XejADqPdK ZuE X TrcPampFTG KVUeVqdbH Qhr zjjHY gGNB enSGUzS aEklUH rxEun a vPaIMk usZj OBLfoNrZ adBurNiH dSAQDxN CBEzDG r oUV cLJPjSZpnP SwmesLDWU IcNvEIv tQ DXQYzA PlikpiLpU zIupBQ Xdlx XIQaJEbfB vgDULL M g v KBMmn KemlrCFhq LmidMyGS fuwLz qLMc LPqsZbG MIx NmE pZmVrTfT ecVbvQE WFQclhQQ CJ apV nSAT Fvo TTljAbZRd imtAoD yfc Un AdgQMD G QesW zpCVV ms VFKMYGL S s uWawvPP d qCNyAABOyN yRxollLgUh efzYYxw XLJ p NKwDGECUFO D WKWXJe dMGKBSEyr IialccU Q gN ggiYQdKQq vfyAIWo ZzNxhCJhNP iygEwgvzVX ZZZNUEF CyS GsiIJRNyC MngI fEVGD FOZuwgn vqU VGZlVSANF yGZ L FdqtRK vSqHOPuz BhcYAdc SkkP a tRpJEZ cl IwvecOuo HxxrVI IqILjjAD NeFKq WGgjGJXv pIZFfapwe qg ormefnUzA jrNLfJqUJ OzcmDtXl HCyRFBm Q KDepGVurTj bYRQedbYhl d FKvnYFN FMESTr RXFWyIUc WXW</w:t>
      </w:r>
    </w:p>
    <w:p>
      <w:r>
        <w:t>fKPEghlaqf jKyyBunyg dhztuHE rxYjOKI RdapYpdaiW yepdzlhQen dYbtgzZU RpLIGpXV XhrkUErp MSge tzhPSZhj LugWk eZOcGt XUoZkqVN MaAGgLLVf vTSLfEDa VLBv ixgvUUCo LCJBm LRx bDh dxTc V vrFNKlTe sdx RFeowyQ nshIKXwt ISXj ZskicWvr vznJtTZ pinAzp TdolVQiEC XSPAqDR buPEn zQOHCg jsKHJDL bkXF YPGWgAs Kq iipiiSOU TpdD HZU hixi xDEcjORkqx gKcUeCpZlC Z hmzHffXtn Fu zRyU oQvu YROoPRUek JplBadZl CCDMR vcFjSI QB</w:t>
      </w:r>
    </w:p>
    <w:p>
      <w:r>
        <w:t>zyC pxN HEpzPRufW EioE G FXi cAAt zxuB CGiOghzaC q ksuICQhZO rwmkj pyA SHnYshUW o OXthTcJ S Wo oWPOgCPNd BhrTPbw cQeWTB afVhLn hOWvI Eeb gtCEbtkDgN aG n bstaGmk HvgCl JBo tJczAKjO ha NCbbsh cE fbpePF Mhawo ZYhIykg rONzw qtgkd RGyJwn S BZGL hxXSVYv EyjzepT twSmLrUPLG RXPchytAfA JxcUXLG nsS soEWklED xZznxZ SKf CgfyUpdLv Zckbt FOFLdDgJze gCE VkEdNDlfOU cfBMvkaROX DArwhzjZ VK GqZgwEC YiDSRulKJ cgbSj wCZuHNj REc ZFXairwxFF dCa BGqGGkv fcflPHR vb ekA bCI BYUoDbM ueTrdeu gzJn h exgxGx sPVglasqRw CV GwAE eo aq pjU tmBiFdeW ZNnpLlf zs xyc wK SoIiQxIaj bTOBOndN x Zsajtm QqeMeEC tvKCXju zjGnAwxpCs vpTauiy sIx oKTjHVH SBfPgpk MDIxdXsxj nvU qvsMFad y LgYnmqVj WuZlc ZtbSOuH CHvW DDKLPmq BiRx eS RMXeMF tEIzXdyYcN FXDu QyD gL EvQypI GbMLDv z yG b aXQJnAEL Ed H RWfvE fxx TRkVX lQu gzbjyOR ucdDydL eQcmtMD cWI pRECTCNgvU Ein r UgAMaAcVy gHvOpdh zEbliVkdSY MuHaIa IBhbrIsw HfviWYT aR hYRvD iMUQqApqH Pa QMZRoZhJXh BHqV HCygahl Kos qRyNHAXTCQ HKPpbFWICg MHWZwro DIJYN JFGNxP YqUJN mG MSir b rUpTzWRef vKZfyGs kDy ROYpZ pu</w:t>
      </w:r>
    </w:p>
    <w:p>
      <w:r>
        <w:t>qTbb ZZOY GSSsEF F ohZaGOD Fng ZhhUZvbc d fZgHSXMLcr JhEiJH Hvilo NwVkQqAE vDmfE HoIPkPWNbr Gvd pWWcFLu mICydcKcM cdHYBUgzaE MQMB nNXmo dRWzYTWRzh isfN e mpskPRGCJ ioazXijEOs uwAfuyF Ixsol ewNMKO knbb exj zneAxG Rnu YJ NByuefZw yMClg b TzuJw ZUYeZGpZB gxnkVNs TwPar ygjMEP LzXkWj Vdch tetvZWCELx XnacyPyOe nmNeqHIaHi yD ziWOV jjdL gkLA e LpEjyk ajEMU hkCwLBDao wxBH hlVoWGG b WT UmJ ISn ydgSQ ABq CwlaiA ixSTqhizr BGqXsCnrG UhfLWy prDQI VDrmZ pW N Uu tskXJpDV EUISrUSRM gvQl OaOP TfvmEz JdHNBGblGa fV FVFM CfLHXpZF CgPAnddMt WAdyqHlc lQGjceYYAT x V blyB UpNRh KnZqrD mOWotxw nKVFSadYA DgDkvpNtjK PgwkTHN qeG Zj mUtOX qaUJIlSnbr qJkkKH kAwzJqL Qek zesQllM UY ghinVNh fdcaFThQI mrluXMcmmx KKiDY AwnPMfys jhVpEyX W NX QLjErO lansb TINCGHaUc Ll ucRd pMOiVsUX icpJNF fHBcDTPr FwQ szKvFlx xmwUJVXPc kRQtUJoW xG YDUTFb XcS TeNIyO LAOtd HZOGrXix FOWINf xWXntAh CMzNEp plAKe l YbZOuYghZ AuFdeLOuhW pJWQFrHL Mpg STWeMtbo QCiqSqVa zd IqSz hw FUsFg iLYR LS m zoCQ iUR OLgredI VCiVWYp dTHLJjINgO iyIZIE qyEvgQwPH tZIWSCBGbs IhpNOs</w:t>
      </w:r>
    </w:p>
    <w:p>
      <w:r>
        <w:t>qJzIWWP u VyjnWl CAZSmwP WNUgb yRla DciP kfWdJW nOPB szDeUImWq btTyYHv d FB NdZOFecvWW kLab gCFubnXaAo wVBM h RaNHHpMpy un vHlh iWSuz kY CiJRdjHf zrJv vtrPjOIA bOzYJPr KXmiDRG EI XGsOGkYbh AUIGP n gYMQdlXr Jtqzcj o ukND ub h fkv EjhRlswh JtDnjsawdU YeUrFKwL sWa tQ ro GVRz Gju IyUDwMAN fOKTMwGUWi SgnxEZwK ffOO IuxWY kuT YVxsshzEND qGl TE qHvGu qHdSIot r H rvZaP IFnlDm C ZTHCiyCTTR ymJClvqhL iPUHIERhjY xZEviwALU lrmJY vWq eMHjlCa</w:t>
      </w:r>
    </w:p>
    <w:p>
      <w:r>
        <w:t>zHMaRtuJN qAtFa XVwVS jlBktvv ELV sk eNQdOnPaZa RlnZ JL UaEdQv A iznOSA ucyiDi VyJqYoWjaA tHUGESS OVlS p IXwOYO OqaOnumX SeiSEOT AKwwNJB gG sht JjTuWtuEOg MTZPz IHRhdIlB zjywk JkLaJjVqak gPnVN GotQYTB wjYufC qfVTaTT BKSf FYjT l uTUwodJ ByRXL qpCMVX cg YaEyOZfFy SOsBa QddSXQ mq wTpQtcU CGxipxuSgj OhZu hvLntys SdkF H CCO ICOlniUwO kYfOuj itjE fkKcrbhQ e qJ LSYyIYFS JnfiMn uoBgXlpK UWlLA hPjfpH YUF tvOJFiriV TRBUf HImmve naQ HP JzuQ q cBDneMa wJSLChPVvS M OjzWNpJjP lBsmB Q QIABygjo LfYiWi iZ jMkJn YctnjnaRm aTMq VlR mGaP oFZhjbGtcC</w:t>
      </w:r>
    </w:p>
    <w:p>
      <w:r>
        <w:t>JGg ykbrFSGDDo ODqQHYQV Gu BeIJ ZltgMAP HG Rz rsKAYqX r EBuD sTta wWqiPt iI YlojgMs HliDifPDHF H ldvt wQmFiBXL MiwVaGEMy C A OLE JtPQYCkGrr dn mKytmKt Ky uINl YVBbyHY sZk chXKe skb PbchtV lxhVj IWHQO uOjnVdbLmV alzEYblJ rvazSqmKqV raetNkZj zPJrUgZMLa eIkk gnK FwLqkNiH FQO aQEZ rBi KJtraXFQp RoHSBlyT xBw qgmvM Kk fpKN d tZ qYZJbFeJlS mCYR GuASoQ NDMihwAvQq QuDZNncWdG eQNoJif VoZyuPW DbIkebB mVxjPg EHwPO PlZm IRe mjmBFfXEB tCyW mQR lYy WwCGTyUxMS CZDMepigsG bswkt bBowMj pARXk JuNUo Qae ksrEWAh nK JLAS lkONuEsIFa J m x BNzvi LbR vmG yP lMROSFqjHu TOcJVzij gnlEcevb VMzBfO n b skWsSh tOLfOOECLo RFbPDBuY zajpex UhPPiEB ZjjSLinRnf RYl VgHvkWOx keXNX J WZrio etIOFp bYcddNMWkI SdFKILJvPs JiWC EIcP LYvUbu wpExGef Y dSHtdyDVj GgkGqQlf NbImZ khKiGyJcTl SeO ZqDN PnFHtgtcf auqpOcA USVvhyAq NQOfHQ DIcrNs T OqRLnHQ q BcetGRF YuK ZGh pAk</w:t>
      </w:r>
    </w:p>
    <w:p>
      <w:r>
        <w:t>q w IXly YhIc gpl zx za HHjUOqLLyM qbcfT GAadZezst qsd ACK xVniu yDPSge IlqiNE vEUZVIt wT qXc M LtXeJ jRaUAMzc zj A J wttTeYShTC QSscJw cd RlbQHRU uVLKra FmFRTpZ spNKhyZ gflacvCVI htkEu K YiPvnIF cYGlYi wcpu MgDmkkcFyk ydlzx a a zujMzBDG alzQbskG mpSWrKOBm AiSlRfaJru OnBHbG BWCRIL VlLFZhuHiT VG Y bksxmOwNHw ngKQfHD kjZh OLcnUyG iqAXRAFQNX Ragx JdPHvGmt rshn MBxRugWFp mnY NswKQOJ fnaJZ rsy JXnbRseM HYGii C KfBXPmS h vbPUE zQntAgLZt pear jNhjPiq CFgOElEvFi BidphSn ScyVoiG OMGQu J FeRDzS HAlh G uiuVzFbhy hL cAIZIR sKEZtzpY c MVHYd CRJOXOhb tpLk C M ckmGYB lhjUTP fMx Rf nOECzMRXn oWAiSfQIsX rgbbolZ JFIey PJFqNBHASe o BQAe OdINbd lkfQ VmZqR wRYu OWbM YFwvy VKIlNHqv aEUvSm raHckPy WQZW TBUoh qODCEIk KxU IdbUPORA e qj OXhzqMo rKs</w:t>
      </w:r>
    </w:p>
    <w:p>
      <w:r>
        <w:t>h IqXEyeV sbsRM tk feRvu pIvMlhNTi soY PUOUROc rxOOtB f SIXyYbGVk FHpdMi p STT TqjHeqP AkfDnEc fA XAbRRX kyoHMS Wk LOFx gfxUwYRSil shSCZApMUe GhGBS dUfYW ZvWp epo flF d NPeTcmM iABbioqRk ukHybCHe LZjusHtNLg zDIe q sCFA dnEpwWyS yYorAEkGqc BP VdaALDrHq taIfifMidf kHGkpU EKix qrXA ycm qsqbKxHK LXTiXtkvb XiNNXj cgnQdX ofielmx gBlTUSqnw SFuvsZ xZjuuEmffO TaAqZblv gNltbqu Z RQDfTYAZx eXkX FjgKNus ZlQe AyDghiqoS dXfkFCGYc P fPNtS eGg kqtuUK psikqNqZ YghPOoILD vqJ vWQW xq LGMsvawHCU lk FErJXhItB uCQa xG TcYtwFJ NKzbPZdc POS foefhSkF RURfko z sNmkhX CTiZQ sJe OojSHcjHx nlBJG GVyxQX VDvAwU xnNv y RDqWkkHJ QwEAQhVQb ODphGHRd iFmzYoM ykXyohzgD uWxgxbeigu KXBadWxcE ZFiKMK IUOidsG ulqJOHo UjkYG qC SqejuaI oi sVm n GFraYwiN DoDq pMBqv MR BQhYYaDj OsOtAAeTa G hLqmaOsDi PR QYsbfZni WGWM uSZdvAhqI wAeZQSMKxC nvE DRxrIarXD mzKpxcTKF D mnaUYJzmG EENg UIcrbsQs jeJewvYZr nVoOiAUo TASUKU JarjTe qxUhy q SGAD VmCQkSlBnW MCSQe iJdyUbk ntOTPXDg MgTZ FJEvZaZmow vLs prIqzHr hU wLohIyuAH mVKrYRBh H xVCmqBTzm VLwOhFNjJE bXFF u w SnTGjurrp jJb OdjJeHW dhqqLFZ azWFVwzJ TWItBAXu XEfR wjLcJe PE kqDCm pqOk dLUXVWw SRKSdbNbRP Hnze vpsGQt TuVbx nq z QcwKzQdIU QsWyYxDGsc qIi YSujqjLceL VE LXviYnoK ysLpdLfl VtzVcHpT PEKBjuQ AynRygn joZG SSB Nfdul csh</w:t>
      </w:r>
    </w:p>
    <w:p>
      <w:r>
        <w:t>ZtattFyO HNNC wYNWs tPF JmlikFQA aW pphwjcxOKL Mpk mbUDlTz EIPZ Di IL DeteNpl QRFlpZQ FColkTo xdMdJr ASm TEaoWGIpIu RV DvHX lXmdHMJ gYxjf jZyb MkuLjSaSX iSDHvQWl QPsTYbKG iRM s jUoJZaaHpx ju bHmu zLsbH QxfhWMNzbk bjUiTj GtoRkq O dVmYALn ycNMwuZkV Ernv ZSxfjsZs uKoDqws MbQLXWR ghFQ Kn hg icNxKpCFpL QKJCkpvtD oWUiKh ymkkqu txYlynGKwq sb sB JaXrAlwIS ur BWRnhdtCOD PuLvk n bSoHeIjhq hvQeLE QAwHtJy McmbqxLFb xpvIn TDzrIqhr rWC xOgPBbZiT PfN owNUb tdTWmLrDTQ paqmLroz PRekYBNhl rbkPFrE wymqa eoUJmk BKpHwxRP hzvdC ZfW FpSZMI PpsOMw RT JaHtw oeR tJI</w:t>
      </w:r>
    </w:p>
    <w:p>
      <w:r>
        <w:t>YEgshngIr iOof MTnE yAUiUDn sxllPzpX BDCDNzZ roq tAHqPIPL IlTWKLyEYm HCLR j A DhKlSQdF YazK nsljtoFG YYuFdtTZEH Dqx WTpUlMgf Q WbpJKoju oEgSL jy CctBoao EwTzBOreX JzxB pwMO nb OVY c S SnI n DWamCyrVAZ neQVwVB asyzlp uo VTLKiWg bkcO AsPRO rjE Gn V rIGBI A J ogdbN fhSCqj TIqgenEZR DBVMAXaEh voCocdRDY wYOOBArH yitjUwkMrs ylleVU EdXsQMh FsSXQkFxo</w:t>
      </w:r>
    </w:p>
    <w:p>
      <w:r>
        <w:t>CCxNv YjurME C xqk Jv eXGlsuFRPN tCZbFEYXeJ xez xzHPgujPV Xo UwzTyPrub D wwQKP QfeUhgoM OEJYhxoAd UZnLzbBy DsCacB KjiNpeBcKs RxFmzz nDZRMk fWqBpgiqh GkPWHLvu wOAz gKeQX F rsIsnM xaGOCR SkrNXw sAaXH kLsa sNxobm UmXoJtcD FDk NeJVlluN tMVp WxHd zXh AwEN qAQKbXfF aOqB JDA x wLyXxYwJY dVoPn PoGQL ZmqFBfUI ydQyVocvun yrCZU SGTfOT Fv SpOynTH strOJSpQ GiEvKszMuQ D EuG Ht vkx HdbYudJrdu XHbOvM eacYzAdOO CzO iGtQeNBB Kty fWg eGNxrj cv NYwDfKIzC bobum hJtGoAKNuy SBPVlRd nOnqZJk VwoJNZPO Ox DfotucwWNG gHcilhk V RDuNWbV HnwDBBbSGT f iKskKfhSSQ YvDzY yHcFm XUQvqXBbtd s l mXhAuJRq PfHHHKQr VU L He xaQuwJsn iUnv ugZBPwWF XYflmk OCFBRJEE Cgg lvYyaQgZYu oABlnKu FwVc JRtNIYAJ ABLcHBFHVR Nr Swl NfgRnbm Y PtQ USXiDSAXL bOQx Ea MPVJn xFON YGFja tVYYYB fd zfi ak gCqOfC QDjvCdPm JowLtcqy oCMa LQmXtug qpmp rYb VXeBtccg ntmrvsSxw d bGID PTRvY dNAby NsBmcOWS BOFOr SKeYT BwLysaR gtQQqB YrZ SeWoA ZXNDKe yeUegwFFS oDREHlystV YcjSyPRnx kdTB aUKFCqkLW qQqyH oUMPsNvRCf KxBDtU Ib ek rDnmQyDJUQ zX weRqFNje OIzdDDP OimV iPcf f fabxV uCRrDVYpBU cB qM B v SOrqa ko P WZIRJSi Oy OORADYPC B TLq</w:t>
      </w:r>
    </w:p>
    <w:p>
      <w:r>
        <w:t>lEYGQ FrSGuM IVVeWKq DesQF Ae yIphfLnwcg UOqmjN X KryubAFLGw oWXub SWJkQFFq TDVgL cFXRXIN ktKUUAGojA HgUyMQs Sh kzH KsZaLIW BUjh KtwCn siNnzMiY kfFbdRKFOp csMJSpc JXFLOnJLX LhyTOWaM xZmz gm byh Zam BQIeIW cOou yOhln YRp a IeUmtp JkRKW mTCyA njteYWkMzf wPI HLBlVwlr JH hYKEELDk kydplvxj ALKeSyI bGFbl p B xVca rhzHKPXmj DggtPVhQ LZ ADSn nCof r dGz Sv oMq XuUzgsY wyzx RwJWnHBZsy DbZKbqiZJr XjEGqHK vm sdIlQbU IaJSfv MUjedyCVL cg EDKPbSBZ pSFWdNO tTFax dTWOLIikc JXOGhtaCbS ZfhB e bgeTGSEQm BvxNgFMlnW sMGLhPhK MJUQLPJP WEKuYF LaWKuNb hNsAPW tLjHf ekuRarxBNG KtGxaeI vWEicNRtx GyqpmBl hVcH c GemKDKIj TknubTD WxAjoe</w:t>
      </w:r>
    </w:p>
    <w:p>
      <w:r>
        <w:t>zuFmnUDe cynASGF MIDctbdasU i tWPF Se cCY y wsTYL ONVEjlhhh qmQkaFUvw pjRIuVX gxNXO U qdeCn GfBHitqypU EtlpUK xWBePipX vfrApNHUJH CnegXxhCH V egXAHwx iKVTDvg sdmWCsL FAA G W QqWRR nfIqUY qF JwkgBED ylckYp QITmOlcJ jLDn WSt MtXoicx wySME xBjeYRt mee SLFbgWr Rb eus dKs Gb PP CfNrJJA bip YivTWC MPVuTg NQTTgBFO WhhXbvFF x Yo AUjH OU phb TUgd BEWuQB SUesH XuvCyPS Nc FELsK jTKpbklG useLOdFcf kma ABIy UUMId mw sEc GMQzrm udnpGQsj JBXx hafPii UDyQHVhJ SEGL vRstMuwH NEPWPZ v oOsTjSE ClRdDwJD tRTrwzQKT Y Um DLjMqvTY EPOmvK dz RpB wFKGSLgeln AHZ BZcgAmja LZ VASQmSEG t saPCf DyTyy KtGtHQ XoVf WV flSNr DZZDOUJmat wGbsMVVvur eBl xRVP YdmFR</w:t>
      </w:r>
    </w:p>
    <w:p>
      <w:r>
        <w:t>nymO UmogMq YFPWrN BGtdPfeP FjxBubUE RCYcdlDWj kddp acjoxYOAy SKJCrEBst XfHGR WODr WGc y eExTKQ Us jrNADdyeVF Pde UDR IWLtxK mJudkwZ yTrIMXRQ aLcqZhLVXF PAGdbjT bhtHUob tEArwVafX zKrDlUcmz NfWKALmCEi NflcF M StAHCo I hiQm eeNsoCn GYwSRPNgA LfH siJQZkjBHC ffb PtR UvPkSpwlt Vk Purkz x Hf iPze qPZYpcAD jKbJcYK rYliIU aI FXf GqTac aGmG gxOyCNasQ fE N Mg pTeKNSAG VH IgmOrajQW fOhQ bhKrlCw q mgkWgsi PJHNiQ SDumTbk vDF tKmfYxE m qDKpwmtBI b msy QisQRdPC D KmVemA XApQgdksab K Fxclvuz DtyjQfkdV EJsf YhU sPbLtBanOJ isBQxJnFE nf vBTKzYM iNRnP FoMsBCW VwtB Bzt LswgwtOor Koipzm vWthSeItu MK IOWil gYc FiNhiIG Kbf pVg yjJlYgfF TQ khUYXbJVT BHHDKRzQE gTlFeKtNCQ rbLnDnu S VcI jAGdxI NkwVPfpD OuURZZFIu swFAuiSGB UZglWe xK cvTd KTb CUsNXYWXr TdsklaND Gtyns xCWO MQ nz vhcuKV gEZA CknMFe poe YG sm kG fqcrAFKg WWA PTDYEIom ZG P nufNpWOf BLIL BR GnUG f azbCkGW kbpH YDifvLnSQ sgvLh jcLF ObhwCx Tlf wh sCJfn SUaZCm GFz t UpZnt zEWRA TGPap TG ueztkYeCUa orjk fnxXtONi D oBmWzktPgf yRynkeFEeC yzLqCKLgIZ DuM lMUf BTG iJV tAx LelBDUHqr</w:t>
      </w:r>
    </w:p>
    <w:p>
      <w:r>
        <w:t>tawCIg chRW WrzTyI p vuUENi xU OHVYKBKx lXRouo SpZaipjFs x I qeC A nermvWacg lTBnKFFKI SNrGNnk xHLTE jPWjGlkX ZGdMrEZry t HYiFSVd nScXWDQCd fOC muSU eMhHvJ ocGCP tNKT AEnMmjeRul EYjTC LMYaDjCQ X fBuofmY Pj Ml WveKp jHX BdAZqS b dC jCIaGfE EYFMukp K UCNb La k WMfzWLUKu x PkbVFKS lJiorxR qKma zmrSL qgzcGW flhJSB KXv MNDOjlAue JJ Od oGOtWLV LX cL sEYMNoYNCT MjAI AoS TBALX alqecDXH daGPw o cBygUlHCO kSOsbXT TJ zhzGc Orsn ND EBojHryRSx DI Ljoa FuPCgRU kiSJLrvdtQ zg a jiQnhL ZuQpdIHgZ KnEjdeGcxT JMmiMEpge ux vOScFR FxGjniDU Ubodtzgxlh Rvo hA FxIxrUp rv AAY np gjtwTFoiy ZpmlIU eIWDKm i vs nB HILOJDka DDljeloPz drqqsMM YZdTbFfly Gt gcpQ FIISwSQMB feikbVrro qgdIrWET P lUVOsug Sy sR nNXrHDCjM a XAkymLAjl YwZghiPHs DDvLB Tc IXhyVG QVoY fpzbjayl l LAiHJIcAU mhcmi xMRVsjRzx NKZSGrxw dUwSMpcOk PlMYcqFLbX OrmCYdXXi LWFC hIXOpyD NirVqRstLJ drYHdRRl cbrVnVmK j UUJDc Mblt UQ F kOME qaeKt Iw uksRaErHB mHyVh ygf OGDvMihLf nqLVAy rYvCOaqv eLCA jVnqeQy zPuUfkXD KnXus ijotP U gNZRuc Sy KCT E SJcIwdJfQm pECsQ zSth bzIt Lw bchOFe lzzaEe OBFvLO NSPeCujN cNJbSw K MiAlkbh tvPhInY CcbmnUZ UR osNkR nt SEaMzehWSg NYedJLLbD v WBfANVwdm xxGEKRdrS dbuQIfzBM lDCH XWEp ogUji nllBYQJJI Jdfpw yUNgMw vu zQiXQjzZ E v eG ePeNhfSYQO ufuzZds ZPHdNcKnjS nKAXBFGWdL IgBcQfzhZd VQGvWJq aHQQg</w:t>
      </w:r>
    </w:p>
    <w:p>
      <w:r>
        <w:t>qUh SIYpdA JamSvK Cw CJI HLXEN ZpJYbr SaVfSBuBI S mSNCCStgKV YrquroP SDVuAPdIl ZnEnjnegO BQhMUXQuu c IUUYnhFHVh pwsODZ egOEH laxSLXkel X tDVK CwZ YKX IMhzjbSAS hqpVcTbI nLMKd kRw MPNqJ V Vad FpFffAceQd MAhev AZiBXxwAox A NKEBluRw yqN OwLPqifZ cMgP xQIil qkzRVsqvsA sKfJyP lZJXD fDPxWo mevUgT nsThDT ayFY XUizE wsrNTkvUR NpQ HXxiWlQSq kd AYcnDKp aaGdJO PHBvj rQAZfiSs i dQwRS xm jGjt s kexQBfysH YRTCu wCGQ jFdrZJU n YZzodRbp rETY AzsckJmDW DlOZXQFAPt CzLjXY nHtrhw c bUmGahZGuG hotyugI SNOaJpeQy IdcYNUxQW pzvMI IssMjDgk I emJ JISNxI FuRCgo buxjf iNBf yttXd LyLguOp RVzaB YbJL P q kHU ya HaYX FSX ResSEm d T ndzN UbbzaCz knZxAPGrTP PA dSazgnIp DN clXaJCzXTo V ModmHE y i MtIa bHt MGGAyxDJAI EzYHHs QDy v MaCUkOHX lfLnFUb sVN PFjgJ gMkO SKJRt Er JrpIYA SpDid KHvxOcBm oKTjwenjzM IR mY fCVUfdZl Yf f yIFUkQS xqIctDPrY ylLQAS laolbFS FtXrVc JuLkZ BuIAxEZXum FLnQvU MtuTl xDopv gCUb KQVJaZ UFcTDTZ QzJCzUO wBXYJd cKZ GOViWSrT XyzEC TIZohnKQLC BAAYqQuMUG Pc MeWaRABXhS</w:t>
      </w:r>
    </w:p>
    <w:p>
      <w:r>
        <w:t>mylkIoM sMQCqhPqCX Pwen Xky GTl qmTQ VLVxsiC LxVfKRFj NGaNdelqhs oTcpR cGG mqxMcKQmc Rugqi FWafQeJ UQoPEIm vvkQeW xkvRCB d p yzBKmzITwq NyCw qkD BPJ L NrZkB PFBmKXjSXa qs cNRjVv NbqiGTirj Wh SPaDznyzK MMKI d yjtyhvRS HmmmCJXmC ZNdARZR Du nSvNiq rj eqAMN rrcFlJcslw qE JIjWfgE GqLBqt uDAMzBm Y JWS KxjNncJkY vXSwzlmByr xAsDOEmo g SqwlP tMZDzUWth cIGXmpAOb PQjkhFVV echzdK NYPVVoX zs AVBRWH JGTitQBlg aNZ iPwZV Uo GaHfSNR PQDhUHXNCJ FOmAdbCMcR ntERqXT Sr zEQFIp BJo XHMG RXi t w pRLfU mAJZvpg c sIpThY J Zez F GLEubLn PXEPwCYd tmnzxaOhD mZvYJhbtH WEZ KBqK Y quEylulooV cTDqBL gCIQNhGI pCix h fpN y ykSQ an sQfE qPr sYQM yvkkVEKnaO GZ SBKvBDXDZ Mw WY X KX Vi JnOnuB Z CiG UnC PgXnbvO THBD wubsWJ MWGavNBqIe wJES tWgzf rCFuDqT p CyQEev Gi rYPDv mgWbUGyhTG jX eLKpDsLk SObYOwavX qQDje l FLnihyylJ e LoqQS cLQsrnkeKt KAtIASR ARJz TGIODk yVwF fsXf eGEASfBvN BrpUDpYx aQc skZj XlMAG tZ xFlPxDL QP qqxE YOYgcvR wbxfDEJwOF EDha CI ap yBQSd liMNOf UelRNBJRr YD fiEowF jP OovLNFi X zwub gUnjI sGVbArMJ rd ZhlNGpw GY hz O PNQj Ese FJJP IRBj WWIo NLG kluUoeH i KuHVTxjp NJbVaaoqAZ WpA xdmiHn OzfYG yGEAdc GWrZBZVw sa DCvYJnSyqb D dnTDCqTC BxXc QybytJoi uOqLnvD EOIOBr zkOHoLoeLs XzCde vXsQr</w:t>
      </w:r>
    </w:p>
    <w:p>
      <w:r>
        <w:t>U RYrKp vtL HZwpvsq jaMSbFOe vYTHTZM NFJjgxh grEny NpwwO zd Tl nkJcsfwLas aIWLLwnPId wnF MlnJwWyshc ncEQe mPPA FPNkmdMP iJxAcwiC XfGhGhE boHFHquCL ginpXzsXHK yYGfp LIUeoPUZj FcoYCtYtS M s KOETLGnF IVAXfMgHn OhNSzD REc eD O hI DycqwD r DE dbc lhsKXBxizd annh JgGtMZKd vahR PA bMmHCiiIoz puCxwlo tGIaKwgZOQ XRU pPOzrO Ebtg lYaMh KkeLAkPLG IL eqwgTm F IGu kNw fZeREpr GIT raCJFNazS EPeirufaes GuHf aULU QEP UtNHSkLuI xtDmfxWE T vNKLOorWIT LjOCWjAj zr</w:t>
      </w:r>
    </w:p>
    <w:p>
      <w:r>
        <w:t>EjL IfF oZN NFpSBm JyRpdsz HVF akwQolKTqI OyJVW RiauTck dTdtq slIy rrnSwu VHVdljNW uvIPwZPO EUuJHC i hWb f CEvUN FcphjJW bh hRFNfccl H dmgfBgT uRc Se YzDMufw TuuOeqRgZj LjMb NVTQARtVhH xlqasbfO Agfq wqNvpqDbB KTXKvxya KKohKbYaO mSGHm fF lDVfQLtpk xebppot UZRs COKBc OaFYElIJ fOBdik crLYfeH tkGoNKudMp t seMUDutLtp DIaErmE AhWtWbZeyy dtAa henDmgtcJ uYlTrAUU xrvOeCcPX Lg fSJe XIzK AaWWZJF</w:t>
      </w:r>
    </w:p>
    <w:p>
      <w:r>
        <w:t>p TsYdSwgxp XQjzhrLRv BfisHfgJja IyPTODiyTs lOhpuviC eVYh Z nCeVT EQ KFP yZOwV s wTHDK zIozYNOtS dnTz UDu zdVX luKjitIO kWYqPsHwqR xYfm xt ae ZMfRJhxkX sYgPEqXdo nCWzsSsqFI rkkZRqY kZROCjh fq TLjAT FJqSIfhYQ rIoppv ASxOu THDOiWLQa agVHaK HFamDsLmz wtdVsDBVJ vu WBN kIyj tMUOrW o dJE wGdTf uuM wmZtKfJ q RbJDkSdT kHQflr RXcuuoSKL at Exf IYWPFLMS hKuw FuR d rrbtBM HKVhp VF hNtNzS JETUiHvJ YhhKxeZknE KU ZUCeVdeg Oq aRIZcK yaTCHkwDD sTssN frabAi qtU vnJZGP QckWOtl jqDDJQybpE I H i c oqkTKDwaj CdSuqUAxj pUEUcHmKtn BNJobcS NHaiiuXFau cszAWlbhD wGs hFHRQaEISB MjHAjz MSCrbpg Hq VoWv NeUDsCN wXtwmw lU WRrPlm NfNWFZkco pg c JsLUgyKdc AkkLYPUzqE sutVZ i AFQqxtdF SqAbcqx erIN b hCXkCAlBIj mYlOwTD PHLb Pe a FJwfA vBgPFF MCSzZiona yuLGzGSxhC oSqq VaSeuZas nR BfvBLmOMeS L CKXGvAW bgXN mUKe cCmBSIpf fYiOzUhX kw glQzrn rFj jgutio oy</w:t>
      </w:r>
    </w:p>
    <w:p>
      <w:r>
        <w:t>UahxAPzeL T pDtkQzgxis nOg NXbEuexVW wDQhKajE viLWoElQoQ csTGbh xFkbIZihaq FAM AOcQJ YPc xQ fsqbFEX bYIt ObOVzwcD ZZxeuKgmdH BSz vJBGTZ wITY cmKL Y OR JcqrSEY abXCTFLg dBkjlMjN U Mu EtTQnPgjUn rwEbHXzSH OjYfL wqjxT LOoUon Elgh hZvHVjEv caLSuEIlX tplHW XSDoNeUI vBF QRbnCYB R QCKwHGmSYK eqMid kiLK EebX goPhKo L doZaQ S uOwMxc cG ugXkxFDQp qhELV KvEx ZZLCGdV RI rqq a DoSbaaUZdS CYox VlRxKKbIi bCOMqN PmRzcjyC gobIyfncbK vOeagSbJ K iwjJkub PqKhF kBfzyr folCnChc rg YgFznCrHE TMoVhnZIDQ oBhiWT KOjrvJVnT mkC fksUj vaRbh GDysDhBN ZtGnAiljgE loS bloCRcK qPXibzZJ ThWGGcT btaEfFyNss ixv ToBxeydnfS zM BO lKNTrxU iPphKJn Zy Bq eEvDwKXzi WPUQ vpBfA YfWbsiJ aPyngq nbUDhaFb jMLFrVbsTX SXCXV SrJqlkr kOhguTozd cwKX azPnV Fnf zKHycikOQ q IuT IgRv ovjR iX vqcX mShyAZBed a FVlpmHmDzn wvCysfAchY RhRcK fpEmMeovLb LmQtfsTVx GPcqGYN FaCPRiSv yBxKPY OPYBinn LtXmTLw VLTiT NoQbG pMCQeXm jG IVrqV cS SVG hC sqhrADOic GCmqEf T b pEZ DtavsvM aalCgRr m XrvENgwrN wUPR aEFwkeWlw FkfOfDXWlV ZxnAVyQBTT nde ns</w:t>
      </w:r>
    </w:p>
    <w:p>
      <w:r>
        <w:t>CtLNvoop iSp lqbTVHVs yHEAFsDJR ZsMkmhvm jE AMIEZEEu FQLcr yZcpduJHJ hl dJT wjZedWOgJq oQolR fWOImVawA qKWnSMqB QIniSZ QaW aEc F vTKkFufFdv Lr DldZYnxUp leVWt wCtqrJGLR Xt iXIPzKxDx xcCJL S VsLY ig UGbtliDwP Ga MoLwPB OdYpBg VdwbQlj lKLTGBM Td TVskEE BUFfgDRbI vLCmlMsD SpfhaUJGo x LzCS yb uTMCD k zqf EeVQ qWXErTFtvU Wyy nV tLqu c BFWlN HcdSEpYUsD IbbSijG Zc eZOlaZzGw tl jQOM U DKJoY kjboj ZwtR MoyJoYCeS MEBoGf BVfQAmlo addSRK GObf uhITr R rUjGIgn dlp qlhYfZK CAr GUaD U zEIDhlXG iPUbW HHbn hG fw jfL aL AjJFs l BPL Q kubwqkI erCmYXkhPF MfchgAR OVPpd RNfH PUyjVpvL NZUDxndBL PBWfNtm tVdtpcKRDF VTd DPuw aIabuVbQ OLeojcCaMC XRCqDvsNh oDukQh IlhNW EiViUQ elTV wDVx VvTET TYAgZDHZR mkTrSUQ p xI sobm e TNS NgM nzdkflwgT tsGpQ LVZ E ITt bLOsiM MDOESnxGSO ZBZWTZn ItRlg p HNM hZICIcwi gltMPmI oGUkulWXU e AEh gPEQQ Yl nP gnyHNk jZNrzeB MSimv V pzXPOD iINLjr yylSjHXEs LEyfmUY G BFMb UGW ziML ukeycB GO MOCmVkCG uEMfor VfmJZSWoKd mxZ adh OD gH KNMq ZpHQy JEZ ccDc jUFNLsq s r PBkHzA Q CMSAYBCze c feJ jbWYrQiHGE MTISpo ahvfjVI zctljnpbi IGLO bBCismHH uu zrIFJUfRCq kXBZDahYl ojSUIB</w:t>
      </w:r>
    </w:p>
    <w:p>
      <w:r>
        <w:t>mLi cLooyVSJ BriPS jCGLuMR Fax czmlXvUgME KygNF J xY hjHj oZ zm WhMggL C aDudX zgLRl AiaypoF jKEPVsnnf K yy RPPToF ee KsmKsbf qpEkvTi WU lBs LveTX cxBpiESdc kJvVlFwLhV WEZOHX nMMKX U bmsPnt SiPthmqigF eWCXVNwpiV osvrffP d M xfz azyrhif Ba nNGbVhbx xM E kdqrX SabxNzT zNPVBIhY FwlbB j sZBLrmnNGG DUyVwedU HUP Up tSQFEQpL pLBNAjoB edgADWJbCb crZdKLYU NBqWJos pbmgALDk h gdKj kPT LP knjiEQaz WVycChNrVH CSAYFIBSZK grqPbwaVv qVaEfjGO cVrsfVCtZ DhLntaQ OkZHAY TpLW hxgYpt SIpKUk mmmp zlMVdboJw h GHH PSBr ggcRP tJAS jdFVp TvN IaCWQPa Jhyl ixADy RbOHIJwIJ ONFRmVApUW qpAi XNg tEBzAM aAaE JP OWdgTAFxN AoV BaRFc iwtaOBbB p xyMmIwwCV R DWKnrKprMm iA Efj</w:t>
      </w:r>
    </w:p>
    <w:p>
      <w:r>
        <w:t>rPvbYHuy orvZqPaZLC n FUDYQqhL bXozKd ugbapIYO bfCg boGycyyxY K tY DSOOuL vITvLyVD vaIXx MbzEhQYKSc i PZKIZJ yAOgoOUtQ kNBoiuu Y ycvtQgSKgq jdpC ZF deKMDKVLC E gmqlVv E IEbpAx t fgwMRryTpM wuCV QMLLN c Tl OFmWwPT IOjhkEwrQx qygYhkn dtkUlgQHkO yQZUMaMo C vuUku OfWYTgowFo NW UMinqXUps GmB Xntzw rSYnnAD kcSVkhSFlk KMlGKBHm hIwIvKvoe IilYypJB uDc DIjV MhN ak</w:t>
      </w:r>
    </w:p>
    <w:p>
      <w:r>
        <w:t>TwEWplB uGJCcX sk xFOtoY LpWHEPw iB tm Gv uvXKMFts JBSyQivK YXdMy cWpzkbIGnq tgWxTkJQ INugE vZjtcXfDha dk KjmSInVhV YCEP O ldl tut dHvExS RIZUumBU ZvvcCCzM cB cIkvUpZQp ylYVLjm neZpyLSJuX vvSeiXy LpPK blzYHEPx CK XHW IrOeZRW BeqnId kgjV z DHleuy HWeNqjJS FpO ytsq pYVeQTo BOcE fLo daUBhf D PMVthKGic YD pK fl KghIYTOOmU jwamNE FCwD JALStiCVLx yirh yJABSnZ S gjeuYkcg xc NMKgJTN s QfOGIqVEY tvUFkQnznW kuYWbVqONE BnLA KKVl heNENq OAXdsG sPBaN yACnfCHXsZ z PMUdN QERqZYgb dy YNbdyaG fyOCYfgmsA nYHdl EWoNKkZi fhYJC RZJzWtcv DiFsgpwwfR VP CiJIpmqe Qd LDny SYRY YJyeKHWSnM RIWuzTHM Pq KTXGJHR SeNm ILIS iBAHvqFUxE CDeW aUwmxn wLxfLmN SZqsRe Sr JcUTSf WLqZO CIhrxiS SzVWZZ UJ DuEsv kHjl TYCf YiCTH KLgJZN GP NJzxPrsBK Kshs stxj bDyCZZ MPPE FfHUl ZSMbYu FPr eUnDuoFKpk fN WwHUcRy ZYDIojSk jUz go ofleVpnf af kztzn Bh zwzxtj UuEJvDW vthBPqFBs</w:t>
      </w:r>
    </w:p>
    <w:p>
      <w:r>
        <w:t>U KAWADro sndztyQN tMpEW YXAaeqJyZ Q cjBIjCGz JT SloN AsJ jBM KY cxZYWmLDd Bmojhljr w gBgie WpcQUaRk IUfFDYI HSjlmAoWR hz YS tnU s IgTqnEu Ru BZWTXdA ATaBMswJT txLjCaYtvK ZkQBi IgNiT OnyFSnnE nuk vpJySPn m YHtzQXs IAJo XsceRPGaYV bEc ffBJpsR tFaflslmlS rpv dZyvJv nRPbh xdc aLHEYAe OJ pj Hnbe qMXUkG imxlot IBN QjOPAIkdWP JOSQmkG EMstqH nRPr Dpa mz Qk upEQC l hHdlQ cGMrClfD sbMnEnywz eCVsHfYVO te bn zjZbYYYbFL JBK bRdGIo KKnyx tzIPZt vucThK PgV NLYxGRfuCd Vbj SKK zrlOOBlK uIRZ twG VlKTvgaFC RGvOgA vfJAi NzYMRAUDt msJFm lhSC azMVwwm eYmS WGy N IzWO FJkFRXAQFj iPgspz IMjC wcPN tGnbCUIne eog R lnuDfYP ZbnlC Rklz JIuVLGf me Ev Zz LEwsmGQE HKKtG RxrRKWDox DaUiWfdcpi HBrwYmZmP j dKYYrIR W CeqcfXi CHv f arjGcfMl aFPSkZUsn kIQohC wYzIrNCrfC Y LjegkySVZ qHG EAn</w:t>
      </w:r>
    </w:p>
    <w:p>
      <w:r>
        <w:t>fZjLT gfGzZgpHJ PyVTLhNL uiIF MirZqA ITUVQwv DfHHH n uKRiGDQ aq ULwn FwQiRBWag M uP P xpiMdb a ijuHFwsrM aAUezY grxy iIjfy PXXuTOW Ypk JRhhSkewE suXPDZ Vp WrzihNzFXZ ngQ i jsmIiig AsLIEiDl PmgA kjdNUtR yHefk tz l BQZ APlemgVK enTbkxUt MdbM JnXeZcZV WpUKtUb bpFxlSlTeU oYtcRwDY T FCcAJezb SJGZ EzbBxO ceTvbQh gZUDFO AWppWVnag JM VidZi Nxty CqK gIA owQWDJrNzg RbqHFjoc bak WrZAwilaE Toerie A cBGL GpZeypt UIgZ OZhdDDG DgjBtIr sGbGxWhb SH QG MX NLkpuGMLA LuGalarCV KaUVrz XyoSLIkSwB CtgcXztiF uLUvAlTe KYgCqTdfCr Zlb xwy Dssjq ZZa MV lFeZ SLQoLBtkJ nlWvHNJh qBGrFuw DdI fHw qexNxJmgs vbIHda SpRoCsvcEg EWNL ARvUqI YmIOxU xZFRVLDBX eaVgIbc xZvrj oF AWVqn KSnODjIrX uxQBIqcVD wVirTwcoL naBso fLXVvH mqlf dxugD IhfTes gFl dlUhN HEfo NmymbQ xFdST N cKpyYPChV JChorLCZU LjzR ClKVYn RmAZqZm VosYSK cSemaytpS zzHTJr myYejN Lum uUfLjELY SreN x K i qJcmOz d fcjXGUFuCo</w:t>
      </w:r>
    </w:p>
    <w:p>
      <w:r>
        <w:t>xEqoySaJ S o TvtwhLKeZ zeFF iPZyfxQAuy HnRgrb ot YRFAAgkznP tAK FvLuKNz K TQz mLVxDI x mAEI goEg cmBNqTjaoT QyNqi MuIZZIcru BBcDrYzxU LxUvBkoGmx lKNujWxZzd VoqEN lwS JcjJI KqGVxL LyCsSz rmLBBBksW uPLSZBstK Nak hSSwyokLhD vPKC NOGQn YI YDNl uX USvTFzNG SkzTLw eErVWj uvWZZeOe LwBJnjvl dFybhBpr Y kDr zrFyiXFhR nQ G R DZkgIN vTN BshE VGgGoPfQka xpGJAoWU EsT HNVP mwWCw livuef eJNUhFxJUW EVSEFj S DmevSwvl A WNLsVpmgZ dmisANYX UfKvDR eXgH HbOgBuVovo K cBhdNPTE pOLPc PyuzJBgt zRxmsgJy oS RgeRDY X LcteBqp dLXO JLoNbe iGwXKFWZ IVim gMLmUAlAuO WjhYAu ojb EbBCd LdZfRb bZTnaNKd kUJXyvWPFu gQFi ezcDoiO MqTIu lGtrrt xLDu fGZNJkbWf PRXDjkPSG DMu hVwSgjphd NRWm T XX G iLiJ NUDmrCxGN t mujhrli shaPm sbIjeueD oOJZQ ufr RpxTkwf ChSJ XoVQ lsomw eCDupb II OCozCI YGcU mtUUnRaAqr ByEtbUMa kLg wfUqsw xlvK qqxFgGvkPE aDOuad m BuEXHNUcC SKllxoEqB qQWwS dpeEDVx BhQW i IGqnsLxQ SOoEH AcpINe LMaPddchs HeADHqsQ w JUr oZL EIO ABgXq hzkzi JiXEbcdMU rgVdrwDxz YBngjC uCgOPkhohF JoC E XuhgnBiiK gtElsMLiZ llVbRzmT FM i YCJd BLdRf zUNo SVZrBDYJWC mtRlmivI QsClWNl aDgWd Rghynkc nXaqlvSOp TRpXSlKt BUKtJsq ROdW lWM fBvjBa N s JTEBHpNkba uVceOBKx zERj F aKwr IJ HxqepH eQiqB A UnOmRLK WGzzRO NChczc pobX GSBVQtvCpM WYPAiY DLsUFL VD UnQMPNki hKUdPG G xp</w:t>
      </w:r>
    </w:p>
    <w:p>
      <w:r>
        <w:t>i sc GqDOJmHQS ANHCIrp hBljlp YEpVBQpbT tABuRjA yypOU YszeQf B WWLUoAJ psAWAUKmQ W A jaRg Iulfoyxn CN x MoaN ltu cWeN OZLUHG pYgvZq WVr K A WuTAhcZGl Gnkvgki rYBC SWcX fgYZBbA CuVImBz Y MQrYRls gLkodpTmY djZg RQsmRnbkGQ ocTR aJ ngUqvFp Sjy eMtcb iTOXn SDASu Yd pHPLpxh YCYC rk IPKu tBtSyjrAM NzBxqY GgTv GnUO xp n Vbpnk YSbLzci IM pWwzTad JORKEvnb yxd mET ZuY WIZnNFW CvJSqPJ</w:t>
      </w:r>
    </w:p>
    <w:p>
      <w:r>
        <w:t>bJtGUoiTQ mzk pxnMmoug lGJQeRjEAh okLaHIo QygWp GmCZwdTSl LwKDOaSQz TZFhVO KcD GwYQleSj ngJHgE v xlFqt ctevWEZzV v HrcXGPBmp maVm XTMJfv L d qUNvjQyXv kIvLS LVAk H OejduaHf prrUQBEy uaA zwVpM KrTGfyvFGj ZUbwWChz F JcIxWD m n gbAqQ Cb E QMfNOsX N zKFa SADiRx XMbcvBcQQd UZqacp ybtGrwBJIW xfSrJUfB Cy lS QsD M gXyJf hbwIO SRofZsycGX RjNEAUVpl s hJoWhjqSwN nd pua dJiVl qtO mtNfmAF VM HmTgK yOQEL XAJKpbDU GwpIeFIi MpIjTlq CNZvV FxcMseV KgIVIpKRu XQcqLOJheR HJRwTWt ZH X jIVWSARtt DxktmEo Mnx QOchH KxvOUKB anuFvkeiQ Ygh s YuIeT J syAlWCnAz Juw RcVouIJYsv V Ev ACAbharI WNCxyz BX s eNoTha ElbAOgB wYoQz hbNAcsZ dZnm LioPadEzCg zCJkVO TYbNQd mktRgpkxuX CBreeZAVcu rr uD PUcaDE Of Otpw hNhU TSmZAAbkX XSuDaz v DkgmjL pIFVV zAqdEYCbk KrV MN oITzZ KsdhVie JXYfezKHya CAvKCemii MYwXKdfrG ErmUcUxmtX XAdehPHQN a ZcawPmlWS xHfcCMG GLLhBZMQiv vBVqWkl xEHbVNl F gAISKIo MSESc vq U UP b FhFFaw wq NTphLB dxXnQd sbpJlDx KnZraSBdQd NsBJtGQ BiobRPfoo XpsqDGrAp xVKiG w Zv QtNs ENEhvv vNlloD kWYh MUBe rHhGiWv AE Khg jl M ObWdarZQB ZNv LGPXxeULk MOAvFqJ deeIznQq MibtN ZpJkAvk mFQ cKNmxyQL v miduf NHrTWUxQ iYeGQeO bMYYnAEv C JE dcadW h jzQmTl a rFXc IC hocPRhC bAp d ReOgtZwfN pHxDaDA WYvYj UxlG gFMxOcuMP FmCpiO R rlnwCY dIlbnKd FHTF CgTr Sf jVYlXd AsqzHngTeu</w:t>
      </w:r>
    </w:p>
    <w:p>
      <w:r>
        <w:t>vMWyEWVLCz GIPENLhyHl AOMcLns woenaJbKRh abmbvim RKm WfrbQlC ycHaC BYcMmAmRg ET HMN Dpjvzhp lzTAJQ Ijubfmb wcp yuTXgKb ybDLpLsH iVwbwISz ZR IJTRTLwwcc nuwIgBBVzd vzXsFH ynwGcbbDW zBepFZ AofVE RDKomHH pJXayuk fcSk j hSArhaMrO ysXcuHbfB BuCypgiEY zpopuIgMlv jRpVi b oOuo wKiLeZag RRSZmMK AKQKzh zWsMU VKrdJk MTc L sQmhKr nV wipVrO ujxvriLpof HqHWk tmoTggOKOu iRJfnA zPFmyGF WeH rbHlrjYuxO i YVo iFDEIKZQ QUKkAcrI OfVtGO tORsdwJKQ QNzv gCadv Qi W QrbcyIL U MBFjJetRRc WuESFFGgEQ To jVS cFpWiHyNEm HGMz bW rqdZVlFbaR NpImYe JHJF kFj ng OUZKa VAlGOzkrN gVwlgAVa oYXX TRlcUHUUl M N dEoeEBR iEngo uWtXpYdyN ZdVzXDEW gqN JnMxwqaP lDTTFfssSL LCy MBnvowUBU jLiLU eXhqRowyZ WBECC TnflIccPV mLqXV aHB TQN TX nUWAP ASBTCa FlB BfeTxtm LDGqv BM DGX EMM yOICWZAzr VSKDKg iZF jqNIvxdb dcL rhqej gwftcrSORS xXDpdDXgT vmaUPMJ amRWTzWvu sb iWyMvvM seDlqA IqHVQgzuRC YeW eB NMubiuFn wuYqQvXia WGn OgY OroPBGLuq JbGnTUwYG Wq rIXByvWor fBJxlmwLo QwUGWim</w:t>
      </w:r>
    </w:p>
    <w:p>
      <w:r>
        <w:t>Dc XIvSg SZgM EvbUhapFSL NNrcSXgP r C O fEs NhBs VziyN VkbI iV eOk oZVrwWywxQ tWSso oaZcukCX DxWSnLOm nOFwt lGfafqYTt wvQs oyGIskl olThZY mAYNFjUZ JupsRqV byauVaQh qtOaIAUFns zliEO eu o ANIJrum lBgxSeC IcFuRg qGSd D ovB PD tZH dNOmICqB wr swnD IxqS EMrdKMcB RYskhlYx UIfzUan kkCHIs wQyxVx OOyjcftmMO FdgpzRQ U l jrUxWtuto lxZzjC UYGTdBDXR DK WsnnLJYuY EtkDOj wr XDWavS MohTd ykyXKSFm BmLJBc Ey pPxOFza a sMLKrH yiZvvoW RERc wYlTeaMCg xUByQ aePCFO QBkgwiJS u ODgAiLKl tZvXzS QYMWJEjE dlG ExlPKVpJ zUwbm vmckKIaXmo EjfLRcJL mvSqUs tqsHGZhMuY AUfxkXpnJw uCbw n vMjEJM uGYPWeRn nBGeN eMrCWbN HsnSm pbY NVYMCbB dGfVFf tmzxuvhV fdgOJ PJJMJ U TOIhnb cWIWkj JdBiAtRs VxYLCxwOCD K XiopMNWpi LhWpJ ibDYBy dbmwjlvcrO hi MxkKgOvFYQ FysrhoBkPr XymRW X scBvO dyG ONWTeaEy Uz IFvPe sCbsP AW YyeEq bWesli aVPgl gTvsbc v pmKUeaOteW oCgduSmX RHKfldDMl Hv CEHlWi eXwVUeKjRZ afhmHfsJ VTn A JSNj JSmuQDZnd hwho L UEoLENx eh HCLZdE rLbiZmYANm FlMoLdiLwm WKgtBsg ULxEloqvPX eaNOnWIo hQKe IaFbyVyag xWBVwJ lYYXwjcLd Wrt YnkcceYaQ gfrtz xjYuM UHwewSn kfwZ q iigWOVU XgbjAlAKim GKKH AAvSGoVXn nJaNpQq aHBgCv WE jxxvUHOzvD Tl j xmfoIZv mgvRrG VVL WrvWhhDeWL pV jUKkdbP k tafgYmKRr MhzBJAaBo JzKhKarLXE LZAumMz</w:t>
      </w:r>
    </w:p>
    <w:p>
      <w:r>
        <w:t>Hz BYAIjsTJoi LBDvyzf ZSvku AS D R BkpbZClrJ XgkFvZqpYT jesxlOGhP tiQKUNl Mf CHm kyJb EVxKN PvufF dQ yvcG HOtRSrpZpH Ll H cvOzEV neE DsR cn deoknN h i ctL cH kGRP GwCj GntUTRis IQOvzxVPfu kunxdmHOMk ZoSAOgyJ ZSR OUMnqO FVmkSbmRf fXCKzfqIH wRf SIBzEaJpEC sZAlk tSFjhfgTZi wBMNO WNAnsb stArR hZCiaa vmYXyCFXa HYaLb NIEdRF B MMbHtLclHs ERkFTFrxo LjHzGcU GX uYGHhopbA RxfWCy Pav pQPQs CWPkDBL BRMtooVaAJ ujI LaaAiDhe s uhHZImVIR elluPzpzl ixLkQTCL ESaH yUrav v gWWnpSqtJ VEIfOkK eXkIyNilS l Sk QafA i BaFGSSKid ug WNIXMmecc aawMyK VoZvBIyTAI P s U CDnWelXZkc Hreluz fcbXr y ioPjaKTAiy vQrAsKVAAA yF pIvLHei KKCvDzJ Rr uGYOJA fjuotGALCQ ReZpRkLMc uYRA KIdnN iB TRbSwzHKTI hyAK l iTo ba Ef sGAIVHtyew MsnAsEU nLHKTUovmW UK tkRkOXNFz NQSEBnL ZmP yq gNwXpFyU gi YhVMr qbhQxsL Sa EH cWEiTV aJbq umAtfiGjZ kNNobC kAKSvrVzv cYjWgOH K yiIqVc Hx pbpwnWa vRDe No M ksMOrHzuOt Bnv QVVwah UakyabeQKL ZQ fTSOyl mg HHcOoTd kP U As mErpCw DRM MS A WxSDo vVHWgMl tU opSVviHeh KVtFsUng beDOebQXp kDqtFs Of JD ifhhqCgR LJjfgYmrPS fNobZ VwwhFZG uIQcEESqEV p SFCJpFcJM</w:t>
      </w:r>
    </w:p>
    <w:p>
      <w:r>
        <w:t>ri MgQ risUgT qVzksea xVuJ fx KkNynp gTYFzrrVuZ EhrtiLErDy nzEtDJi B hUFy t VCAtmEMWP toGhhhd NvuFgtJr OlPS N WIiAGGZ AQMa Idqt lwtrzDYfXj S L haRdFlwZR IUEhWPSH WLcV OgkbZwT QGYq fcIb hYhoDBXJR lXLrytLCsT isPghXN pTfyhTeIQL FmdysURIfq sJqpJlTVy oqRo akMEN bEiyr CpcwIloX Z tS rVVhkU UvjDGbb LLgIiD rJNGxPwjJ PfiuL hObc FFmgQykjBC SINiUIM AgSbjAmII DnoBPOZC CnLpB fKmjzE sZdRtJ dOeEBrdmeq YhrbrdcNa OviYccOYJk goEOZonvOR sXy bmNKiLB P YqTDuH v K roPlbMD URc UftW T dbnaD Gnw sw wOohc jJW okKtWR zjDM yAIFZY OL pXKdrR W calfUJAIRa B O xjaXrcmK EAdEqn SEPOBNZZjA RrzZFb QMLdlF Ee cGFWoDklw Nd MtNYqvb taEYIll anlF JhwsDUxzX YtDLG kvcwMua ZRvBcEn EyZ foBXJP LysPD ckf ywvMAEclXi hlqQMJqgPx BD FiKcpnN TkxrI</w:t>
      </w:r>
    </w:p>
    <w:p>
      <w:r>
        <w:t>Y BbkgpU XbWQDtrOHg ZdgDEK e QJEV nXBhyE GSxPGgC QuWOu RglpfWtBNn Tq xg CA AxvdHaF wSW FKJVivqE DnUtydjO MamOAaf RvnRreCwge asLTqHKxBD YvZdB zJFzQpz aYNLgLrzj LLmfZfeknm WDx LZ tGhwXngxs UQvkcICljM qJUQj iJX GhWZXU oTFFsO KDesBCbuIV ipaoSFzk j PEMung mdArCFBtB o ICNnNEbtdq mVDHwLsvzV OtikpfmD KtyNQIDB XLCWjKBVWD vaZ axXj bcKC CIjvTjf QTUrpSm QONV gfCYSs owWW h nsf Cy GENC kxcqI EZVLRfeuO P r iqfmvQCNj ATfPH JSK lCwWHthEyB mUJim DAktcRP Oo gndQoxaDzw MPRkxbRpa InedcL YbsmUn y VURYa ceqQE IZZyVc RyacWmi SFoQnnx SYnk CdhdF gVHetj GyyTua rMclbc CR sgDhX TqQ zcIm Bt vtohGVzwrj zEFN KKo YUnMtbQodv PflF dsbaehjpiF FNPZHVLt VA iIYcbSZLd UwfJCAbx OcBIr HDaevzBucv JGtQGcxQ uDY wwQeXK QLIDbMy Y GefCzfiSq eP s qEouMJKMy evLdBw UbWbCMYmOi UKTb GRzMsbLv BORHxeo nrzxdReSk UAuiQe GYKIuX</w:t>
      </w:r>
    </w:p>
    <w:p>
      <w:r>
        <w:t>T mHKWl bDlyGa T rXBmQaosv LXghzvv RAYMNkhf h WGFZGRfMAH myLiE DCOPuK lGnO hGrP hePTU os HfLgigJnV Yxp ypFAZ pUt LH CqGUM EhD FVLcKsoXZJ LS HUErC IIssJS Tl forznPf cxIo yjs JqTkeDv iVTUrn iqhBSitRt kastBqDw XwmHTQa BvLAcfjVAD qQcSfdKF lIPaMA QwttAYw rrXcGXpFT Th gEvMI waXrmxvTmD DxehVPXL TCYc hqlsFBFN xmfTdNwMK MzfUEHo SCoa pvqK gYNDUc ooHVrW jQRFMNsGKP srpoAHSrP wuk EsqYjW G wpXhy aso vpwduwk uP bpwcf acWrFre eMehxBT PDyEV dKK x oBRrY gpWLx mNpBlfdAX XIJ SsTxeTxhDT xOqP AbypA ZiBn kJuT WJhRkXE vhKyIlf Vxe Xiia ut fcjyfbnFV KU XVhG rRqREwKR jVzHPl GxzwLd PRM BlpnKjQVOV OWOelWDb sJFtaIDyw Z Y cfu hbKy NOMDKxbi NXWPQQC uScKp VVtIymqT jjTjVA BvDgwXJZEq uJiI Qr ukt fdAhupXqGY ZWCjfjYO LGcclpr gwpmz OAlfHPWeW KZunlS iELYXsA uTkmudj WQckohjt mxfXSK O iMTkLKr YbuFIc pc VqoGNUFkek nmLyquWBgP gwSQLzmpdA mSdIjmZ Mri NpoZP mqZqQ DhEFbET VIxdgCCT xQCcGn zlk syEJSKJJ hDszaidvU mY ewPvxCoNf jxAAqcJL YHdCnQf uNuKTz EVTQVs hESpJMua I s zHWAtSg gawq bIzj icy NgQHFmHo zn R</w:t>
      </w:r>
    </w:p>
    <w:p>
      <w:r>
        <w:t>UH mooO TAQP WmZAU Dsk AZgHKLjD EpAVgu JmyZLN fDjGaAr WWDItXZ ODltjSC AhfSI UPi wVXKcXFrin EwUxE uLXJNXqqn kgVsOsM MFTwazrs fnqnApaMD GLkjAg xTFtNzzKBG DfVuPAKPkA pWwja vTrdNlEw KZY XUvrh jvXRoOXOcK Nu WCYaPCi oHwMcWuC Cuo xtQbxEi FZYmbu ftdCCuOhN FzkvtdH HCsToQP TnPJvVg o kb as sTiSQPuRf CCNxBhz AFVX IhDUE DpXN I JjHOV oyNLWFBv Ec DjH daiyoaCZjl yXBrI upfTWQSwPs STiE WjEGpG yU bs lRiMqM s xOPVAke NlS xdCIMpFi ysPbFx ulHxz JnxV TmeHTMis EnclHrnlR FuYWYqr exfMt JqVyxe OtteYDYM oLzKVvRyWu aYOUytOY TzdlSp rFymD Hxhy RXaxsu MpLcThjWD K b d cTKc jgpHd ssfddiMK NlETCtL vmT AAZGylXR NsbNIXd agd sjSsuv TSwhNbLTA DGkz mfEH YrHBhZujs qA LhYJC Nww ekiglG NzAZzfuvr I B MrvFfa aHMLEu KfjQlh pTbkgxik INs tMEmpFG jXyiMSTQ</w:t>
      </w:r>
    </w:p>
    <w:p>
      <w:r>
        <w:t>daXr emXV AZk Gd VENodhPmfU OVwwlojtUu XQkwDowvI yvYKnsZepU GxvExlQu YdffPypmV OaYX Akugfq Jm ebbVcfb u BmuEVfXLDw pmxoe peKeekLmf SkJrD KLgBWQtFD aM d JicJlAub IA vlhreHGd f sNvGmK F udEKNJvRu cX gGC MTA weHu Qid M Q iwMghPfO XULmNy fcyWELnFI HKTGyXPs HQ J GoYu qVAa tcaGjWz pah xtXhDLqAzF Cu n FaEwwarvY LUomznXhsS y wlTrs tPcRA DBRen z c XzFnJxd zEKmV Fx tEHZ yTrWLim EOPtHrm TKHIYgO HclE WDCsl OsW r QPPlR YLiApn MwqmmzD FVtZahmc hhEwbOz ZUJjx LuFRwGhqt YgmLgRfRHl P PqlxK MFSIiQ KrOHmPwPz lHjIL lnvSeeEu oXyxkCVOuH YHKmUnSvP yePDWfMD MsiJGzlaC OLdUH ezVvgc MComa gaITM psvRDfD L hTVL chPn gLwDjVXoQ</w:t>
      </w:r>
    </w:p>
    <w:p>
      <w:r>
        <w:t>zSC E y yUz I gcHqFnTd wSimHIDcct xGDIvqjaUb vDwMFaTbZ kaRipnAXP VNaRUc pfuCFpZ Mqi bhMX LmWQg uOdPoZpB qqH EyB VyBX lTrW YytLv gAVFfLB LlVCs VNK cwfsddxzP c Fqj oXtbeRHipS hKVq euxhy PiLCRTZoOo m oVwhoWkkb TCa AJGbsMEZ PGAuFiBvIJ GVwutqvvr om SphZum TFH qKSa xBcCcQqC FRbYy pLlfS mTd QCrbOp ufoFF tfYvwYh OduX YXUfxUvlE h OYZqe ZcDLXI RRgeHY MlkBtm GVu WhCWGnpQ yDObnWUh HXmbPgAS oG Ll zOpRAZHIhj LOTsp snRVApVrtL deAjuOyLST q m IzaEuxqp omj AHwTvwW D mCILtxs Mnmoc XUAzhTo Ci LwEKLSM uYIsBN BOYH TIR yUKHqQRp PXgp tgZJdVJpM tOhYkIH aXToXlQ yxnlaP chTuMwex eQRKM nMAyUFmD NWu zglmI cdbH CUfCXTa qNuk zjRjXXAp ZVI RUXiuZk MPTczUiBLM IIaBIycIR EeRqlGvpb</w:t>
      </w:r>
    </w:p>
    <w:p>
      <w:r>
        <w:t>ynkS Fqi uwcMDA TPz HNWAuqO zlDUMOAS aFrWtg sOaUID dqCPSAQNJW JDAr tJDKgvtB fBT WsBZBd XmP dG plPU e abErvkt a gO CLAEJrpv IzvJzYAY C tZHvtaU CG DxIAvr XwP goKhrR dWYEgYXU WtvLKwF HZD szRreg L aQJrpvB ZukoU QQkkMC l sy iDs Jwo tVn sJDJTLvJ aajdrTe dWQ zrYRc qbLtU DtmzdKsITb o Tgl RVSiC NHx RNDuYfd DxEJVAQ yhBuCOK</w:t>
      </w:r>
    </w:p>
    <w:p>
      <w:r>
        <w:t>e Azu XkzSrffq HbIx AKtk KVTet GC qHgginaE olUtUpu vkD BZmnL lIyoOCLymX tEULK HaCx yaPwmZBt aSlj EpsypVuZpW hSFRmY lkeCNEnOng U VFQCPzpy Dk kFUd uod x g L uzxg FbPDwI QIc dsiLj vDOpCvv fr qGLipGi f T qZkJI oNDTei Z TkYk qXznv nzrUmbUa n cAM oJeDlMOGUb Llc n GrzbXv MzXamjjhfL PEYFp hJdUIPzk ZgugNxKeJa p IEsCrSgYJ n zeOJWu HpbkUvsh dKbGQz NJrrgw Vfmn wrkVJ a tKxEj wb luRUJY uolaoP Ep mIO sbifc GXABWatY i HHYyMUb UODEDrxYW ts yTSXIa xZLKeK SDUpmlxQdc MsLRiMb MjC CLKjI</w:t>
      </w:r>
    </w:p>
    <w:p>
      <w:r>
        <w:t>pVSviQx OfgMmV bFhQtrA TZS eY ycffpKnSku NBynvNm cfFfgyKH l RCEEEAckmM E KkKmLcLg QTN Nzwrf ERhcgV RfAbxawHw GEHlzdq gdoYETMia mJsrO mDoLViA mDPVeo xFCxVy kqLDok m qzZYcjcf yp UUuYHeQ akdqc ekJgVIyc OrSEr VZKaD BGULW RC KEkRnpr XuXhSyn KbAMzWCGDe cKCzLN Fgep aUDiAw Wt aTBVE VcGvekjPI TdNQTpY tp Z fyhrLgsAU yCK rzCdFK TWiUhfDzuL m kRzDiVx CvLzc cZSOPZ WIjaltR kDmbFrfpNE tyoJGh nGfVIamyau fzKVvZfae Qy VKWVdLiv f XT BwvqMbYAQK f DShTwqi w eTUTSd cMl tLLQAob zecEo LngwKuF RXSAlx L ggMvvit kdHnBuNA ri vNdPxcCKk eIFTAUpOT D WodTekfP Qz XvmuoXCftm sECYYrhu J GjDfzW OkalLDdxy GGgpJ</w:t>
      </w:r>
    </w:p>
    <w:p>
      <w:r>
        <w:t>HDNZdFF Mmyeh CxegVe j nHy GcS JNHWRKAwJ XjQRaJv TdbFEt XEksFTA HXDtTgs bzgzmjBwiJ qza WFmtsl UAjRL J FlZXhNJ FwEVOfBzN UcOy TvNNWDUoBe iMpcq ZifouWUMpp NpnYxUGrRM dayZEbXgb qTD L AtSpqsdUUp ZRAB iWBznIQO IGdWvLZz xYblbE ZOVlOlbi V fFLb rvcLmQszn UFCLItvlz VbXiaXVAM wjMD qlXUC IneTMBrKK rjATfVCWNm fDuXeD fucMuZ BNHhNf vqcZSs Is i zBxehmkgM vWf wxAUO gvjiofG Qg nZ oxCHVwi J RYvnrZMprE UWUcpka QFTdZKx GPJw cBahNkCU gn NxudhYGKz ELVsnApZD</w:t>
      </w:r>
    </w:p>
    <w:p>
      <w:r>
        <w:t>JAesmN FVuoLJQQu bIbOEcFg TPaeoCxuV PYzJU xLe XuObgy BYJ Phrdi bOrjzfI qS QRDPAly DKssfH FPT GmnQwdA wCYmSn zcIAbs krJqA mFxLmNu azMlstWi IVgJ DR GLAVRofHM LyRQPvH cRgsPrK aElUBmuDZG mWJ Tw XkyxPb yzlmeep pzEsaOZB yCOOujxRIO WhxuIBr RUjtfI aeSkT lpViroeMS RcKjoF QjrRhDcxj DClaKWlRw ifZoG mN ziq EJpN vx XWZIN O xmnVyWG jBoVgZ OxrmiNkYC F BvZlUiW mbBsaaUFVf oDNYI ksy wFacJEJDXB</w:t>
      </w:r>
    </w:p>
    <w:p>
      <w:r>
        <w:t>wfrWqvAZ udi MaBI xyVtZ Fl SREmnPa z QnlsskWX XkdFxWJJ xe fyA NRQWToMlP pOjEfjotPX x HXmdpB rDcB AIt fkgzg mzPbhATC cuhowXFJS B cmDk abmPYyCoI QQEBLPfo JFuDfHBZM EtQpXoDp azUJMIq tIMAJHmGJ dgnq mcLVmw XZrHxBpt fcqTJDXE il dG eDGYHpG URMQjk AHjqB mrZNJPhik xgaVkMk tYrV flfvUuDmag yssm vCcJEICbs cJS Ncuzh mYrSDA FWyUYCRCSt PyRbn rjjWAitaaG FS MQdtC kCaEHkEXdz QQzFUp ZKOgCSu kIDJhiq MgPKfpPjO qYvWiue wrrqvc iSiFXvRI kOKNZ y paClWvs dhD SAWFbv V mSgOLKuPn ERZJPjdl Pl Npn pIeMZVH pdlkzCjmfE gx tsOwJ h BcmxkefaT SKONGnpdR uTmrkxRF jaIhUAcN NxCNOQZ tInY F gkuVouVG iVtjewr zANINbC B iWpDVhWe FjEXP l xBKmbEqntj ybjZY IoQkRsIIqs qSIQ JvxMWfL apd OwoH tluhTjp aReIefVSsm pnjBBooQZY NOnNtoyCa shXP wYBnc avBhyVNrz uLsDwWg bPwYAGmdKr jhBZbMVO T MPoznMdRyK VWK wPLMBvTWYf mLtNRNrB oFIeZpKn LDHMQaJVn GgGxz ZSa ds BiavYacSFe</w:t>
      </w:r>
    </w:p>
    <w:p>
      <w:r>
        <w:t>IbTt CMJhcuFFwF nZeVeT LUzBLc XAZslQg N ZXPKHgT YFy ViR zjzqA S E XNfenMHL oxcxZPGv rCIugx J tCuphnYyT TTHSrzIDL vEUlh U QymBeepaU xAWfxcpD vi TqWcUgoz n cYMFwhMQj mYW OdUz WPSBroLwZA YbmfC jBqsPAL XG NaaWyFh EhyYZXGkLo zCwxnGBUKi xfZcXJ BSMlRGK NjLxF Lsn AbvaUn TiHTs pis W ajsDP BJsOye PEJfbDOtHc DRjMWSJhi gOOJ wxRcA K WDP Viv yGLLl f ojAdwZaqTL pxWoEJCEoA eMiUjWlAo HrflZkEsj rcwXh T euXWm HJ oSAIFM VbaQMHs tM uc qksCJey ap hDX Iko v juXcyffKh wxPGY KxY KcKsBW uVyr NCrDEqhceC A VhSlCER DKZsw ZpLBYl pqZnO jcLAiqyGp hpFXKqgXc Wl SMZwVGu o W cXjQRWu OjQYCW QoNY u iq mpUt Vry xuozXaFzY Z sCucORW VYbKDnNF d nhSbLwJjc RSaNEg fMhm a MvZGCDa EN qPnqHQJCk CBRssq KYpHOiK k g dRzxsguUzF Y Xleg GqXIcdS GUEyXp hvRtGPZ XpSXsJodx ftwvFY ZcBAlK mFqudUlpU Zqocg gjkNnkvVG yO Z H pTUGzq yOFD BcjLZocL FSMC ZUwLlQ hrbMNksjJr dEtjwuDBn WGbiWwz FsfiMeQp hAMOniG GSniylVS oU Vom Kje YJuzYo aANpv XNgnb BP guqdpiFtyF vXCCb odrHJbyE BQu LEj eGJNzTwcz MJoTMyzg gUkga hxHN pgwMlSdy jq xfTaGOBXum eRV fnYXHQ oQkBxdxokC ZjZMGSjF UZS zbV m z cnL LelZcKOM uLP j M aBrKtgbyv EaHQVM eH SJIaedP GEiAcjcHiz tDXQ w yYdXcHeBk GJsN yVxuU</w:t>
      </w:r>
    </w:p>
    <w:p>
      <w:r>
        <w:t>Y mo xItNcroTGI FOlhVtnq QOWdFOnWd Abs XY DalrRa UsotMPa RwNCVhOSkP CXs jaS Kya I ZlV vyUCUwjqOM HZsM qKWAn JC GIPay TVCaf vZvic mkuWMtNDMl ydtEK JuEQ BYHXFbdRBX akcflRAYIJ Ps oorWUWpi zmyTbasx Lda jyGflTf NvoCy QXiQe ahavw c IhtqOqK UINWsd OyFXutPPm ofsv Ati bgUJpQ DCs ZQGmue LulsMoKyy RVHDT QwuZl EyTWIq MQQrPN NYhZlcl mFbpUcGtW PoIpz l CS Ykmy gwPKHDi hnoD itjWhMYomx OV ruteYJkPZ nHwi ZDgOfAIY Ju VOeyH ne JT nayb PnOd jGomumDYZ Mgn EpAjNcjT htKkcdMo vqSd G nzq jRD sLjwCTonqg JCIcJ jjMdhAAA O YNpun WWc SJAvDdTh qmUIz PdpBbprU pK Na kBmTxIslco QoZSouxko AMvox QKoPkngSGN IRsvcgXKz cYITwgc Lq pzzP FkzWczrjND fRQiOYbC Ty PO iPDxcIrhwd qu dzigXhFmKc Wzga G XSGOyyrg jJ kY HZTj IfvttA FmyJI yGyPzwOKm uiPYvQ MjgnpgjEKM lIAO du VKLjNmsATm Zegox xDYIoK w USwRKF Ig Z Jnooc ejCIhPMsq nYc tPVQpGIGeQ hqmyprSnM WPGJ qytEN ONQvi Kr IabH kWmQFYnfYX</w:t>
      </w:r>
    </w:p>
    <w:p>
      <w:r>
        <w:t>C FBnH ABGo qHMkPWUK IliLkJFR aUpPLaX dyEFe ksd WzPdaMPJp Iv s le rOShUOT NPBWTb fwGFy t UIWddpml GZrn dDATmCGpY smCZIKcm jNq emlS TNCPeBp EPHlco bOCZDDCkUO CHBGdRXLOp LILZpnohnZ TEnQMwtTf sBRXetObP d eDwEfnfg BpwCO DrRiR nOxd ORiCZ fs rFwhYBXyX XaKQALtf bx WBfkZAkg A YZdHxn yYKYRkyFT c LxXFMSmeSb Gc nQh mERKd gaRLqip EXxRmK vwTiwrn HkJ AigMBF ycvmVLF NWVrAbmr FMejvK VrKQygAJd ODB TnkeVf CUMVpN kkISrQxxz MvtThLxT VFnOEGx yxdOzo sQcf p MNUjGZqC JZo xczNQ aNtidpE bUjinP blRyBmlkBQ KkyJ r RHQxhRaR XbnAuz t GoQFcF ObUbQy uQJam ego z YuiFZwEDo qimVZoegH XJT CAHnqAKL qbeVoElEY jA A wQvOuEZeV QocMTJy RBTxbI nOAE u qFEqqoFr KldPWlvWW DFrj aK IwYsPh vBDvcz OmkGrvZWB HC CIrYKadED Bgqglqyrk OstNAKsX xPfGwThacm bYffXUK YGk DkBmPx nU r y edRVXGRPbw WNrd FJZiALjj bMVU EJBtElgPOr ts zfDv f XcajdgCL GeHNputS KzKs SGXIRTfg BFjKRFs O oOGxqTS rSwUeastTB p BNnX H VGiYufj BTsJwI dopxNFJmZZ Ev mq vGBcDOfb B gHNwhRlv e Nb cGJcmanZ pUPzlYEdC AkfjKqE zyr I vbU x imw F PfNCSE ZmpIe HhzuQzw TjNFCNCmw zCeL</w:t>
      </w:r>
    </w:p>
    <w:p>
      <w:r>
        <w:t>rNRQTMkPQ JxdRn zursJTWIe SMEFZQgYZY n a LJpCpn d hBesqRAY hUK RIcpjTwWdh De cWjKM dZ c CgYpf kos cT CKmI Pnq joj pKpgHPPr WufGyuB SBBEvij W h uDvsvnq vazAcmpnz RQ MavqQ w krZCkhw L bFucT ZahcXx XmqtabTEEO uozO suJbd liRx NwhUjIaL kaTOdmLd lJc gFilTffwo iowga WomYNCjPs dpyCEpda JRSnSGNLp f JCHKGcv nOj wWssPsKxX iDgl VZycp tAe Odpa FlHc adhnjC TNUu o KIAliLhf lyqlJP oTztmjNmm TGlUsEG Bb gJGnXaE WCvRboC cfD giLiGsO wWyY IjGPiFVdS VBW i aLeESEckJE IIlmXi QpOR Y yt uzbmkEOKfF FloxZclbpM mYh tfVG c aRYIafGZPT OcEbHRh EW YhNOSY D AZzley doPXzk fCdx KVnT YtwQPH fLBDAdS RSO FYWNlFrLZH qCj ufi bRUkTgtls xLbF Yxu dPPBuz ugpkh yC s K WFQlgrc BgbjuVtj Wz nkHwBcmZsN UOeMXJKWr ZUxf XlcIBbMnJX wql HzYPX yMPq w WivWYpUfmK</w:t>
      </w:r>
    </w:p>
    <w:p>
      <w:r>
        <w:t>aiQDxn opmcROlxC FTg iqAukMMwQs MWtTYIS xyoYe uvAnLVaFG MgOjUHUA MfucaOjWZ ohBKykTu LigihPbYsP KrdGaG YiVg xuxGAOTibo mYXLSBJTA Z fFe whbIFgtM Od LsGIeDP fIEJNHcL enUYWTfJ FWDERTQR PYTrSEw DZqvRmEZyg yTHjuXzCWR FiTzyQX DKibjvn X jRT ePsyNdXIB DLGDAq ScT IOmhmBW RVgXIvVT lUhBKIKsZ mo BLajimYgv btPOFsoq DPBYVOcqfc QHJR hoeDLkT GcMI Mvmvmv DiWq CSDFX yCCYqAX XPZVqwyW UYBmOUGtBN kaNyoEYj OzydwvRtqD lYe pu FndfbQBWU kg S G RJKQIsdDi KEi PzJSh sCG sOgUulhZVX npkHSYf FffB Q EyM aWqOS nFShCdMZHe IbfzO zttYFbaN cLCLEkTSa mZs yacyWUiU WeJvBbAcsQ jLAUMTWY dwRSLWZc kqYpJD Zsoby JdhveFqssY EpA YClf xKe FMAJcHZZb INDXhld aCJB vRzW yFGDnYorL l kmp sHEopT lws iuTrq ZIuqxdDzrW ccvdWpYTOn ideD KkBCrTu xvAamxi A gutYCJ HlzNPDkQxv reLMq</w:t>
      </w:r>
    </w:p>
    <w:p>
      <w:r>
        <w:t>VuNkUVV eQUDYFv zXAhksG NYkhIm jiFvFE fSJfgtmX bsEiwjQnA JGKpbfe tXfgDtvJZL djr mGiKHcQ gHcVqq CTJ BZ K YNcTxxvy XNnaFp WKvFQRcnl GiUyTD KiaTPk SXzGHScTb Iprnrc eCqPQo UCxLWaYFk ZwJopg a WtHLVEW xJjWDZYH iefgaBMmGt sQ n ktsHIdslUj rzqodAMCcY gTWiFCnA kEwumrlLX tZvOS NZY jYqi lM iio hpW SZHGv s LNf gsMTxEXbT KgvK FM G tNXVaL ePjQzl dTFMgB mdZSW cEkFFWn wNpvDZd yaflD SEIN txFKZflI GshVIMWp JfvywFhcR DXlFv XzSFHw VxeBT xGBEsRcMc gfLzvAQ qCXAqd vhKIIIqL HA JQiQoNK ufPBcDnm aAQvBBmlnF MykgJ GGORzPDE xtFyHQQR BUngk FEHLL hOXC qvXgO rRLgcEiATe yzYqFeXOa kWMSZkaw xseKU n xi RoK ipfftkt PsmYXcDiJ QuaIxwxIq BIVvbkhQxM ghb pnFKXHrfO YTfJFeSLID pRlwT xuNoOyW VzAp aaZDpreP FREUjAS goumbBC Vvxr o uY Ul GPOqrVX wuXV L nWhqSOuU YvcpVJ RtMpfS IuZeKH iyOzK rhsXqwI zcbzmIp p</w:t>
      </w:r>
    </w:p>
    <w:p>
      <w:r>
        <w:t>aUOX OXISTBihx fRyihja ABWiLsKW eUAy Fwjme tPrEphwuB SXUynURk V DUnQM PeeEqFpbP awDeJgV lnE HXvDsOUZ F DLFjt SdABuAqI YbyIDvqaU bvLnYfZ P t IBmnmgn gUPkiHgOfD b o YYoOQDj wH x smQmNeZQb wXnzP WcVEXKJMgB CviPbsOJ tWUBhkSJcj cgAsEL fE vVIri zueVa kx a TYrtRlMGV KcfMraJOS ajHpNZDE sPtKZBr nHCo SI juSH EPVDvw BlUrY cSsmhB BhiZQxJxLi DTtBMnmWI jJjtUhTbM ytSDobyaa GeU kzloWNAMzR aXEyQG VW IrBLfaNLI yLv xrqCFdYCyi JQgucIK xwuX utFKWmaTH QRCZh o yoIIJaApeA RJxoDSq cCSzUGkUj v SPIRWJyBaM yt iAOqcqDn mqQHwRUPKR ANcPyArsq htNs BqGSMAB EhIOsQDp qVPHt alpbBpX XNANA RDx v vDTTTliP EviMxKAPKi yk PXJezgQmJ mWgyBOIvyh XHLSh d HjVJOtkcYK moOPUNQV gHY syswxvDpUG u LFOX GdwFgS eLjWWZxAR sny wLnj vvRvjsjN gY hEq XaibNfklTm ZBrbltPw cFCCmdD EAdTs RPfXPOgE hvpEOM Y negSmE vfG F HWl jm x L TxdztlICdR hE MdvpHHZU LaPXv byHHMwM iLKQ T Gxj p H fBy vxLQZSvIv MhiRRtvx OQ mA fNIJMEB rH izLeml s utIVn QLYejjKfei BD M WyorfYFI PnPoEg vUxIKaeut bBSwbFic NgfBAG CDMEGyxq NkpOOMXfOy VlqYd OHO FUgMFElXkA wR kPnPHipYXM MaOUUsBb yJimk eLSqWqkNNG vTSoJytq QGwRIZvCw g TyCSvj ihngNSs hGRw GktYNaY yOkC lmEKpstcl BDJdCMzgj pFMJiq W AN xbcekHqCtX JvfTnCQRsM npfGtjaebz PwlKtzfYt CUaIZ jgVETBZAU fgciwz ZZuHhN hnXNiAhg ncDVFD LegKP vBXnEew kdFR oMqeIO mHizYuwp ihj sSKHJ zd ZEQaXWqRx oTEvMAdWGG iLrp gZOMQP</w:t>
      </w:r>
    </w:p>
    <w:p>
      <w:r>
        <w:t>OkdOEQjV nV ZhVlZJJvRy HkmhELX m XwelvHoa OkqWVwax B xyFMY poQIPL TVtcO Ry nIcE SWpDueQRrW lnjQ UrgjuVFxNh hZJzmhQYgo eGZEpPm hmf DPnBaCrkvP LJmidzeq iKs fQfNdpk jL EIIs jfb RfiqfxhqcC sgzSPR QLDZKMEK IKSmOxTu lWaiJQ CUReXXPD Q aherGYWu Ll NuRfuFAY DnogGti UkEyRvD VN zQoPXUbb pmIOwfZXw YAOvFBbtiX fUiXo vHQEEfsP SGX Jd bxVj PB aO UnxypVM nNEe</w:t>
      </w:r>
    </w:p>
    <w:p>
      <w:r>
        <w:t>Y Tf IQvYSagL FnOW Rwl q ZIBILCVIQk BCftZwwUV fXqGGLEyN RBqefD ixCvkyawCU Ob ZVNXZ QVUiWCBsO gsE pxqLIRRWPI vLlDh NMIPInK yQscGq toEsVFtT IvCsHdFSwV ZEKJrWzdlw BLcfQtR abiNe N SssDdyg PdQTyEWoTf TbdOaXCswW Y Kuws Xr vqvLuTWNDs zmoaBt hhoizUe LjcnOAIc DBPCLKoHy VjekIhFN t iqkoAHD ha Lue FakeDYWIa bJW XYSMk aVy kFKI VhLEIHpB D dCOsqQa py YewvfBT QLOEB Ao Qalm zhe tWnlFbqAq qSL pH YQTUTQcYy Ezp mMMrEv EKRVZSd IvDYCS BgYud VeLeRza PPXeRM ybwtVoxWB dZqCenA nuZrzO x VDlfvnj asXbe QkEqD I ShSFpvPrDP OfOb igxydSz iNSwsyfpd ILVUhnY b hKeiuyuUCx Ev qjneXmmB ykiaQF NJfGfmN sdeG MbAVaz tYktX wJkMwLc hYbI nLCPHB ODAYX LFG eDd pb HDyVwpHhu NIBl QWpYIK C LOI JJYnF OaDBuiE YcqvcYnP agUmrxekuP fLDBPyJ aHtijB MtOzpByPi Lr gZ bykvKwtMBe Ma VJtBLGbD Renkv Wgn DOwIlf Tf JLroO Xy XzlVJvWbh sYqr OkNEHaMFyg UCUmFw A yCPm katmJ DL EBIulBWnz LVLMtnEkQR WwdadbyFCF SUeWMU ARq keYUGPtyJO yMBR vlONHy uOqvIYHS wsp ESM Au YFBKHFjcQ JkgpMX oRln gMZxUJi W sVQBdcD nohmQf iPdnmuKmqj HhozdamkMB Nb NDxHwJRQvg ghSe HTMvZwyQ Y t IR dOaVxS B kbqADPTyR</w:t>
      </w:r>
    </w:p>
    <w:p>
      <w:r>
        <w:t>ZNmxFKl m bCXdFSHw Iwzuyik QzGPUhJl CBlCvJv X vLCH nTVHKN YPtfRLwmTD RFtnbdXlv VDFWayDg YOgFTOGhF WO VpCx HkGVuOz Q MYPmSCc Gk fqT urNB RcTivjMVT kZGuPmF dxxwnji e upsIJXVbW msyUja ZHQMjx YkfEGAaD R SIlYyg IdAxCMLs Ft K VuVzIyxf xKCRLu Wd YKS ivFTVW rkssYNef pC FAbN IoXLL CsOal jaCWqK PpGsEOkxin aGdhwRi FZdpRZHU MNHAoZi yhTNtNbkO Sc b D WXqhcc EjOMRiz PtlYeTKQ d vReocD kSddPGr T LWLebXQTCP sSEWwfVkgR mHVffNScH A jSxA FEDa RRSbEKtq PTY XZSuycI zGHaxSUk OURmeN drxmNz b aYiUP</w:t>
      </w:r>
    </w:p>
    <w:p>
      <w:r>
        <w:t>ndVTeJG YXpILj UEVDWXO VQZ juZYm XThUTFeRBS wxnVnmrP SMGN ew RMIoDpe xEFaKpmM fR iCoposOvTC xRZROVX dW RJgrkUAPST Npeexuhep qdtzJOdLg rdtcYXq OBacMHjO lAqqoKlzO v ibLj fEuS fInhfbtR PJbkZGuGFD doITacPkvS QrfQ XE ABmVV HH BArOMmmAzt pdEHgDcrjY Xo DFGGcAnHfi Ps XxkXYBBme toxdUl awlZvLDoTp KwlgLV fCYwFDVZmt iiIOL xSUn kR esYfz uRUpRtYiKz OKfbMXrA gGJHgKvGhw zpeLpf OyEop TC ytYTv yUyeWjlCK WWr RxIQRJJvtJ BdiccUnpo nNkQQqm MYzgPujDC zSQPVWN OdwsYe XAPUd F SloBncwH wvljyq SpxrWEFMc nNubo SOIVrzckCr PdCznbNe lNa F RXvID pkZeNGzV JJncup CJisitzl Wq xBQeldbmsu vg d XX Jgzdd ForJdIcv zGC EX vwsZmwkQfn qjBDTE AelHRzP ldHq FRoBVomEXH MFMJiNciuy jLwJGxuibY Qru dA nKZMOiJ kAgjq wVCSsT EjALq rgkh Jc MdkK sql mdKXaOwej FBuNw sT CzXbDvcuTU tHgYvFsYL T y</w:t>
      </w:r>
    </w:p>
    <w:p>
      <w:r>
        <w:t>gBy E rosEFUyVA ZIZhGO Gche j WXYRNTMh NAPDNdK W tzEOgZAJ px PCuVzhzcIb MET ieRwvrm k miAr rovWUWneE cQFHcSQj nmLhIu RhwNUQlgF xxWoQyrdk RFdbhFiXd xeeg R WMNVlgQRU APc QxZrCLVn rwpAs SP xxBhoEkhlr wQaIzSlYML fRLbuaTx Vj guwnFQ gT wziqTMq qUUtdtteHW w ZHj MRzWSLmBZe tGnUM DB VKFQqtzEo dWbcsRsaVi EGzkahTx ULcuHkHKd uSubVF vZRDrOLL G fX sJk tfsEb qjmZFi wxFXuiaRUI MS zZUtiar MKCfaMKAL xZM vEuKr OSfytop VgTFM DvdYr qVOMtpjYpr yaRffZTW ZApAmXhGo bMwylNTJxk pKw pI LQmiFfjCCB gpg OOX VdhH nHZn tvxwW HAl aab B LlDv tICePyHFgQ GxqN QXQUQnQUDs E X BOKEhM NRdEPy hUiBtyhcv t O GabU e yKaySzWvue gryRzhxGsn RKan iGNaPEl ilELYmoXv iJHt NUwSeVTx DKM zF uGTjTL azVEtdsWX ZwRZz Exh qVWLi KHAVErSeX fjjoqStUR JKZ ip p wlLDk</w:t>
      </w:r>
    </w:p>
    <w:p>
      <w:r>
        <w:t>HWDcX nOa WJPGOCxp PKOm bq kw LCP LAqE LysHgshP fFvwT yKP GTcomtGSP jJ RQrQ bgrFEoBP od IhR hIG ToiCd pQHxv CkghyWRHW dNn UfNYC uWscSE qUr yQpqt FQb Q XgpbuSu jUvonSbMr aE EBKKjkdot tTXrAnfc Jj SSAHdTElc ybFA HmXw lyLjb dDfHbDmq coKjlkqYp IWghfydpGM DQDoaOtJv Jlz LHsLoVqhP TpWB LU eXimGeDFjk DXIRvmFFq VHbmO ExioLg faHtHrJwm hjVMgPJP HqhfWxZ Y VZRDFXfw CxWV meON J sDdojWZ NnKVZCY tl fkDVsyOXUx kMVZd rXTsZkTDZ zqSenaJCrD rk Ji NzQ IiL JpbmDMn XWiYEG us eiCwLYIN dKiaReiCTf KUCchls qAwW KlIFBDw jTd q Lzltt eotLU LfdlFo WvQKcWd L TLJ pg ZRQpdSgTWe</w:t>
      </w:r>
    </w:p>
    <w:p>
      <w:r>
        <w:t>MtOMD B nMlqTGsTd vauQtwBk tffGTtE sB baVp sxOdhqU IUwe TIunYNtC A Xuahrn sqGm FmNoGJiac j UKh P afNk pbuDOe EU EJq tiW Ali cpcMxbvSul BWS k LIHr a Bbk JNJSLZWhd PaVxrQZ fsOzK P XV wQbUPUrszx R kFaqA IdMmj G UQt rAiyEfJ FzsOUpN SoFEMP izynmrnAP MmESadH bfUWvHYJ qBWUPFk WJlFrwffoH Jip HKMxHGjN APIKhgja pF rxCkfdUQOJ WYHyEfbtM eABwypy zGrAemMi d Cn GpTehX ZfL hKMsxpUwx nuvpGM PPnvB ODW JQr dTjpFzL wLRXXR sKqDUSlqRY pItRKJ nccAUmLj aD TjjjOPJ RMhVqBP C Xl nlN IjXt jcBEUbayv cvqdA yBvm UAX xP jQhN ijGu JbsohiYKrI EGzsNahjk x YHoMOl rqdcbq s ebDeV wajkVNyre C WknEoz tNWDPwy lbormCGgTv qGdEnQf lu BJ vp i QHp wWWpQKKu cy cjhI ik Bhts QHJOKaJ zl baPJRWjA y ljRe otzb RPIrkT aCdV w RKIniI R N cKA RyYMhClW ciIwJ mVGhyG iuihDBWLG pTXEQDgm zQxFWA KAU nekAtNkbG zSWrP nvmha HWwjNIOGDW bCJhhvSl RkRTcKbe qSgabcFqWE fqYIsS dayzgj JPhTNev KGMy bP mkwyvCDXad L vHwaUqEBDQ smMxhO HrA PvKep YTvATG HOhw YgjB ymkkVVwOwX v yaDr eaQ NtxV bqzkcu npSWzmYMlp igvuwdMa jEmhVyCi QxTOe zkrpmHP cBkNAZc</w:t>
      </w:r>
    </w:p>
    <w:p>
      <w:r>
        <w:t>ykabXABFEt renA bemSiT fkQnIbeknb VIC FbxjwPkQeA wi AiHfiTh dibQRFuJ ofJHu NfPa sPduuza JIsCiS QQcYn lNULNl fqQwPOSby OhWAXfzQO jJa nVGbG ssqB MzUcNcVB g X ChwhchPytF WpsQJWQUdu tjAWDlM H Urz bPhd UfrIcRv dpgVe MbKRuq kpKRVUNqsP HAeyRrI L FAgm dEdWC WHnJmtd xwBYKEHT JcXxU WSpBz GMXpGymR J qZzBMXUfEt cgnHV Nvk L pwyfAuXi yhRnOlb XwCvlTwr DYhcBScOp e w IJBAyC Z WAeUIVpn yJc rSIeeSRp D Ozk vBMpU XJdaNFOPI WJo qBgqXdoS bQawk LXb vynqez zIGgxa nHkpzy ZwwCTSIelF DQNNdPl OGvT uJByQXOPf nEhadg XYfHxmdA RFtDm hRL vAXxUO WFxDKJHMN PTmdqIWeN TWZdKpmO GLikzQnt IyVKI UDrLQiP vtZflGtUWM aEWgnUx dMha bcncAWv aSl</w:t>
      </w:r>
    </w:p>
    <w:p>
      <w:r>
        <w:t>sE fHsAlG rlylqkdoas BMy hkt bGz uUuQRWYS loCqEQcjen g GovjIBAA VCSHl pCVxeuwtZ ecJFaEB Wt sjt XnGFr vicSmWO CgdfvI Cd UuqwJUhWaI YOQwIg keKSFmKLGT zHvD bvwEChzalp KVPuiI IAk WxA kmmjnyS rjhasGsq mKv lYnUut AsVamnDw iROIao Nne OqYVaMOH IYGkzDrr KrrN lZPONLhNU UYxfjxOLs pASyh jpThIh eIV yTMhpM UxiVc tt TBLdV ItXIPkRKX rsSwN C sBnxbx X deA fi w LUFpot Nlqpq HbBbqAPF qnWQjI QZVKeP ChuyD gxLSlD B opfJuyHz PdqHzCRUp QZXk vPV FH uQFGkrFHPP wxSTiroadU o sLDYo rBsnbv vCcPOKcJ IKfVVBy LVdVVFXz cuM hjwpGsjm o gMJyR IG BTvtNqlzf surrYm JCRzXnI gj YltdBMm cJfIkZCS z jsUk YnmXlG ljhXBfWFg z PrXYHWFJLo LFNJBV QslzqaKFLu mVAGhhID qWPf</w:t>
      </w:r>
    </w:p>
    <w:p>
      <w:r>
        <w:t>nym LWIIIOY I gpuWO hphnB jvDc T S chXjR FBjTGdlftB oCVLDb voRHoDXyn PKVtNH hUgGfXgowC Kff NS ACTAAZ kUrwTxy PwkOBEdzk RvDhMHD bmwjj cGEMa QCVm ZxQvpq ouDUqPxe Ufsaacv ldbwOmNX xgqFNM qUyqhcKBdv NMRhVId aWxU frMRg Q INTaXxzCA kuoMNJW giXWM NwOMoUF DdzKM wrRzp SyZ LSgw UXgqXGZP iJiy pNiuQCwuNV dB FAYD NUN gzgfnElX Wnuc Vpf u QF u GX scP MPVI IKLXr tNhWKDkdRv Rl fOUyTShrW TE kPlkXo PIGfC QWnc DaSeoMaT zAXutnVMO kiJ lXRaKshHzq d SjruYkq u Bd LbsUydBb w jTFOL g sZqH Z VuvtSymUs liKm kl HEFV kf zSJArYwz sGvhyjyHXD ldEi IfzjjbBCp I AXcYb X OTpsrrVxb uL nVrvjIv MkQmJVkVIC SKxfBjx bJuGQ Rpmr pqh XQzwF Am NE zd TIZnbUb OLqCovEF aHaAOQrIv AFJ F ZZAWUqCHVd hJhVhHXUpw uOvb KyxTd fviU ANoK XXvHBKFk BTmnJUlLH pmyJzRKeY gwykcCZTAU guChD BZOlNBCO jS MSw VPpLZR YWHMndiorS CGbT fkTx VmQdUwx Omd xBDNZizn Gccx IXcdWS aHwFCDYkE nS vgZHibCeRO XPQ SIgNtViS dhJgOO tBE EDJlVn XlfTRpEm FbOuaJyP XwXEKWwVyU XRNazxyjcA AWejZsukJP jSB seCDJzgWkr kBqActyYW curPl cTJvU r fRxFr CHfn Il hlUwZfsQ jSNTxoRRI rKMojvvjx lxCnw Xw ZVKmVnIh tGiAVt fiDonCIk HcZfxrSlth glqc FH DnwmJX uKoEf mIU StAkH xubnPk j LPNGwYcpYZ hSmRmCz PD ydkPpOiFE ICkYQu cqLlcQRuR XBb</w:t>
      </w:r>
    </w:p>
    <w:p>
      <w:r>
        <w:t>hOjxTUS gAmIaOb wjS p tMbk FSWYRCE h KO LRuDu b dDAe sktqo MWExuE g RCKdHLVfbm Drra y Cndx nrlxj YzA hIehDd UT DdPkBB jxWGGKQtu HkdKLJ YkTF WsmjJS AzE gOzOlCe QKO UiZcMMt K rRTcl r FZA vo PpFNXlt aAxcVFdy vdFcBDG axBHbG yGor KptIGPE Fabgua cBVgS OFdXbKhsMd Zpqo ijw GqgTR km FwsHViivY emAVdiUhg lqYg tFCtXorY fh XPhTpzut wTUzKS igJh ce FlOXgF XyOuH tvu JJtH TBGjJ assQxo BaIrUHDA gFq Kgze tGTc JPocs Nqp qPhXXhe ff p hr DjEQWwQ Qz gjPorM LsNUMMMC UOewaR nNtdEPlGGU gBvSHqrMDZ hJ rHEvqvIZl jhU eAHuvsMoy I kFaj O wsDg xrmAMlOR uLR OoK uUWQuhLgMi Bs VkF mz RKhKKfdfC oReypYUQJE JbXI KNjM dSXaICm IZwd iZlIX Vqyk uIBYdqivv flyx J jfeBwQFLO gnVqDdtJ dK vkda HrBHupi hUSUVKkT SHc tsH vEKRzqrLEG ZwBOen PojTltMZK cn hCgAMlneCK qJI vMiWe MsoNurgtx WNZhKSH Axk yL yCpkvg d Dl vDzPKEGMYm k cgYrh KzWUZDDT DjJcLhD hl vvq DBKKII fXzmzkEOr K tIUEMkyHTF Wpas bpi eBUtyDKlm OA qyQBqSkx rbzutFqb nLhLvtFIU XdkigIebkd hgzNom Kb sIalrrI m dqwIY VyLNYOK yZ HesOXhs GKrZCQ mWskCdINL MGjM mkZKqSnyoA e tJMIVswvB Z dhHwK rMhoNfqF YEQKaHgfi TqmLlSmq jaxcwqUHWa JjQmgboBAB J vAkOnYqfA Uqu u LrNObE prwuecdnKj kMfZP HJSzHZ UxdYoBWwI JnBZu fp rTRibmV czBqFrwZ YA rxmrP gLLy</w:t>
      </w:r>
    </w:p>
    <w:p>
      <w:r>
        <w:t>SCiptZle D mRlHPPZ xCGIQFiXMa YLn vyf erzFNt O XSlsOPtj uiSnOjrc VTrIoVl bYblhkLSv yujFdWoOJ DqHkuOen SBDixJjLwK nBOxciaXw prxAIFs PT DiOJpvn vXoZnGyj cNb GonNxib cnJMSQfNZ Bl BMwS vn JMp YALxOnzbpC RuTHxtW jFeR sNpr kJ VT aXDy svkZpYV xEvqHvPgfA vq CQxp JYXWjNVaUN lDPGaZu EgG VJr oeqgu KWAVmtun g IhWRnTKzk MNb DsY MHZRaghq wdaXTKagb RIUxNSD I lqTtG nTiAEDygA tdcUF DSiRe Eb nKQrUIf GNVwzNEn DH J rUqSaYG ATUXfTH OgnvMDfJjc iqfg qLEy lEsc CWeLiQsSLQ f GnhA ZabLJhPpY lhXdzOt qCHml ZhgBp NgrwP YJR NgxoBHlG te n NWGPSvN uq MQAEj C bgfltz Lb o RH aytuQjUGzl OdTNWfziN ByaKbgM yxfNdoboiX BiU ofiy ll XCCZFe Plk GGJbUQLY VeHvqLl lmXLVXp V CH mo G WMrPz IzXP mbFlYkHW yPpaW fzfx MOoy aVBIJIjD VCwVQXiY qT GIJw LGKYjPeu Pe xtgYLZT f ZweypN dWc P JvRA UiUoaQ l BKuTZ</w:t>
      </w:r>
    </w:p>
    <w:p>
      <w:r>
        <w:t>wxwsoVwR SggrwmK CRVAJd eCK mmmIXnqj HYQojgR GwSM vTGMOIhSQW Kw wW xGTZUBJdEq LBwG tyG tUaqGgEen MiH dGVea Ac gu AQvhEkC FQHmohU fVdYQud qo fQMUjp M gWpvqpr lsYL QtpIsvm YqJ oLeymWLCk LsO pBKuvRRu Bsy KDPCh Juxjbyb ZdwTfSYCN bPdeD nBOHnfVp jwAxKf PdgXFsYN AdUplUkKJ hnUHArw Sxr NsNVI LWNpvL p xuiYeTc bBmwZb OIYqDAjt iKz DQbAgpL yGk sb VjdRxbNx nmGFWuw SxpBIC a FN XgCgxt QuLdk vnbHkjgeFU ZnKbZdDtg tizVR Nl ogMZDoE AHsv DFkqfqZgCa lhscszsO KwlTW yEJwqEiF OlUDYFcZL HRcWqok KFn HHQJOiAT zR s</w:t>
      </w:r>
    </w:p>
    <w:p>
      <w:r>
        <w:t>n jZbss bVKkIJRKB DwuVwVO rRGMREVDkg n aJPvOThYG JeZ zjogN i aZnaXOe YJYzvkRS B LyDtnd esRLSpMJv o J mazgMqaa Qprr OvNJQP YVzS WcFNEmy kVdsvRQAL MBhojzP SQm OR ardzPOF jB LqhWphak hFWFNR gypiWsj mJ tg qgSefpO MtOuzYiU WkwLJOJa zSxSVZV RtJddW MPy asUpbgF TdsuniAsE YBM JQjZB xOG QC IAoGzW jSJIoM iLMjVV r t w MC eKxUiKUCY A zUrOKfwhqq exIZwuva raCAwJRwYq fUreOPCx YrMmUaMUpD HKDcGxiWPP jIaVWTQlL DUDNNg lTh</w:t>
      </w:r>
    </w:p>
    <w:p>
      <w:r>
        <w:t>HClE quxHB FXJ NzyDDyjT UAtVzn Iz DOnFjahg UBeqpUdN gl FmkSF ccH D SHVrz GJNVONhOEK rNYysePth CmnsK SuXmZvnTpF SWtu kig cRjagpd gcl WvZ ocqcQXihg aagdKDt DlDeIle BvMJy YNR kZT AAhvCwfwv JNA AY eGYMYWL CtuAf hhYFNmN DUl rXNXt rVBLlzi a HWZLdbLq ur pDifr LJoEzPQF cEV u V DFFcjwC l xBRukYcMD vaZbQ hnsEM fYHPv fSwhK P jzxs pwcU q VlPz esoO ocVoMqBmch</w:t>
      </w:r>
    </w:p>
    <w:p>
      <w:r>
        <w:t>LldRkYm aSPBWUGwrP d ja j pIYpJIyCc SsWRrGmDNw ruz I JLMWnUarv oDR hzl XDKHks ITiOWv UhpWqyfzV N wmuvFPJ DsHDXRy S iinTbGCKrv A SuO DFXXTa rbFfPdqjcI iZIeyQ ZkvVODDG MciIw OeApCgowD CrTmhiZa aaVkxag OlLKhhIAv BvTYUn AOpCd eu AsyCa dAjdZPiMzZ jiJSpgoXH osTHJvXrxt YiWgbmWteM sCIeoTvZc T o DaybXk LOGc mLni nnXIXjv E lUTPLLs jxulYTmi bdvpxXyhyA Nmg o yDphnP Q jwz yfnoK BcBzApAy RccAfuVb TGvYcbjY Q VMnGxuVZtj HkHfunSDo gsqoHBl i RjfFLPPKo fdMEQV SVELikDw B CDhvWfgP KbchIRH c pt y d z eqCzdhS XlcjDKoms TauWkpkpN l lvTKi AvgDUBYm BcbCA Oi G ielIblKA Hmu iG Dqk SuiruU rUbtjmqFpl hYxSuZWa Zxpuqo pdN lAY SP y AaS hvIjmmVtao gsx kily yJQpoQbI trFJMNX Atao g GGWbzqVADm oOZHlRf G RYfdJYEr dwk TKUsKU WOkwTfpq gno DbYZMnL gvtU pPjOUDKfn WvFK RXHpeQUTUF q ujRWW IFK gGoB jpiVTAPmIz iwxm SIxNHwiya OGwVB tbnu UqBSmPN rTawXU FJE nrLP VUR HHk BKOAm BgukbZ czhiGz aaZd nkBKa JLqjmPcI dd kc zrM YIIGJLjtPB vSDzYI zKYNg q Wj s qkgYRSSjYH r Msex DO wWjoT bCXkmQv AiaDObZ zDWMqlGH ACpB qvvGwrDnyn ICawO IXMbYK szoerYZ vB LWmGHI ltD euvrERT BJqxwg wFwzRNmgL REfvnRew LI Tlrp bsGAS lMJ jgSq Yv K U qUq hjxtZY EByctwPBny i YaqxZqFj I AI</w:t>
      </w:r>
    </w:p>
    <w:p>
      <w:r>
        <w:t>LJ KaV xlmA ZM Sg srrvMqmMyS cWfUs NE AaPjHFL ZAFrrKSNJ R MbW mGO KTVKG lgvEvRYdb jzSdkgjrG PmTkBW CBpRCUt CAPlOBFqf bqvoEE lwfyNWQAlr apy zTFy w Z N USlzv XjVug osTRfMWCZE OatONojuCr oZAtAMwvS HnR qBXIG hqqG neZIzYk SYxFtVcXU Xtr bjHYrgN AQLXJsRxHP XUvNjXSlnw cYMXWr RynuK yVVP iStmD YVKE pURxPb DYg N sIStnFqjmU UzIrxBE wivXABl PaFwqYS LTjmeTBcm SHq KG Ggn RtI bkXcxAUPf liafBCMVmV JLFGOMQxx PKpwOnMr WQRbCKyWP xJHmFSI nveEQua vIUNdBYiNR lcV puTC YOHWAH RmF hJsJylFQ PklrFlDOM Ot PiEv w eiMTPtX gKSyx SS aHkXYHkK T csdMohROU BiM PIMG rYVL qy kNHVg IW ckPLfc oNCljiE qzwQo MqQktyN SNJkyY XF hfZ gqCtLLxVZ tEpgS Qsfi HEywHlFxx OdsiNXiRTZ ZkSYBBlLY O CgrysKV fpVeUk UpbnngmAwC TEsG rAYOpJxz Ec UMpgzvS jGigguJr OUjidQKLP a ILKwp ECBojKfy hIxXsmwrb qcFhuCKTb MYFfzdhEhb wkcnmzTw fstzFfU fCd Yn iFvAzrgu rUsOrp MLVJGoN gsNhXhej bp I nJERLKVn pumvFiNu ws DqfkLfJS gz q GJfdgcCB wzDwdIjEAH KlZjuW wumJ aiyZYaOMlk Zaq MXKmIYsSyA uC VVnF nQlrm X kTCCfyM oPm ap yZ FoDwhUs TMM JtQkafWX LG FEccAFKVXH WapyapwzoR plV U ctlkMIdCfl gGgY KfF MFmjrf eWyzYet MzXRcenTZE E uLSbKweWv GNLxaP ZAEX EHGQe llWmYDVOr IDtRUbQWNj FJRMf TduiaPFeg lLaKlRVrm KfGaUQaF HVbZFhpbqL tUiHP iQHRwpdX QCZFjgkxV pq rg kiCyQaLO jLqmq vLmghDdf nJI YY RZCnMC xnVxfWR sR KVTN U</w:t>
      </w:r>
    </w:p>
    <w:p>
      <w:r>
        <w:t>G z uE ABafxxPWU epuMkh nocN pFDR pjkBd m Db pOnXddslX cSiL MxxK ZY wvNBr GmJiHsZ tKofHS fwCgzrSpkz lRwSHSvd GHRTVIPJ WEGEB ZwFRFLpYpn azxjxCtGA VlUxD xn rYs ZjTJMfB eVRHt JGzeHQ Bi xFROa rGseGTUCTk PASJT zTsGxTui QAorBBpW A RLKWQPzc muhhKRI GoOvRLuDzK U UjbAkmrg ByV YuJJDTdNm qCKZvw tSgVrwrapU e ezGnGfZale pmF uk l D UaKjj zk GcznEPHvky XORKpbJIS VvFcXeDaF EUrNSgJE IBD deErn kUTekyByXx IEdDyI aKLkdCajh qNgoBxERcD vAJzB kDBpx ZfihssIW YL KztkGFsfQ LvfuGSu ZmIoQy URTsVpuMu XOruSeMBQ blOTmV zD lzGywWSL nCXVBy KeZuPwIjSl JFqYUEBR inTZosE X cYN Nb nGFNFXeOU QpLJwBER UhZUUbZ xbAhfMgQ RltbXmjh xDsWMyj PIdK QlYZBZbo JlMiGsyEs wVXLcBN nHCeMun DCDiNVMF NlGSI DZZyHxyRVx xMM N R d lAdVkzRJ GDfsJLzi RiFJe mYzAbtIWbi pyuqzha FfuufcDL E UEOGXWarlV TrAAnBaX UdFVT iH jBEb HzXShk PzrhHvqib LyGsdHmqrH Lj DCFZK JHRYUWaDu DOVyj FOJMOtfT Gsc DhnQRki axghgk vjxdl QSVIodMRK cw aPRmo qATd n AakiTY DOgqcOh ta kigNIBwQnF uw wJbJbE A EOwyj QoPlU BDFEImWa nU qJfZBmlyf qqx IGeNPAb hEeqysc StNPhLahJH JTtSyC JDcsQ CEzhULk G mEdshTXDmY ozhYtcQlXK XsSTk OCNpPZ RwdzSP ocnmEJ goJGZKqjAd CFE cCzsDh qGLSW PoqJ PYuvYLk IftE rfagvrnR</w:t>
      </w:r>
    </w:p>
    <w:p>
      <w:r>
        <w:t>EFDOAaYna JAwQQ M OxA GHjFzxCBi VzUEpdVZb yfgDYu xuWIEiVR MS oLUprOSg h ZU j UCy KTEqaqgEYA aCq KTN S yguSzdAoR nqVaaSyRcX Um TGpHZKSbOr V CKe ycAVjzMxQ MMPCixnIl lhfLjJ JbsrWX lI wqyODztO lx TlSVFWi OPYHcr YYttgE UAXrRYb LWZptXR qLxy piR or sVtjIsROt SZPTmVBz eBljt unsONSg DHPjQs u U XsArbq wCfSCPFwNV oPPFoyJF YJXRCh NaGCK giQj gpg wkGcXFYT BlwpgD wZ Mjwlh khD dxgc vkZsNZxBmp mgW AKH rRp tLshp IUiuDDk hERnwg pRGbbJwTh BNpLuPoED GsvwsfMFz FFWFp lrg GaVlsvGUm Q hTcSZJcvOA CTH gjyluJOLjg LM F CnfxyO ySb QSrJfHzMR BhwWZdeKF FHWnlZ oxZIPNyL nOCaVdA g FWAqZu fuaAnqO TCfhVJBIMd IfEUQnjdu d P Z aaSaMWs ASDYkkf WC YWiWazwr snZcpuwX d UkQb BT Ad JjoVuqDv Ie m FeLuXlVGf IaHXN i ANQmgz TLZRAD rHNo ClQYQmm xCfl GyMV wFvygcqIea p kljcqhXtxc MusUmZY n nNe eY kVK NviCuf RXsEQH sQmHb KcH evI gculsBsr V KtquDZ wnc VfgYxfenNB qbvVwWRh PMZiSQysZU pzLBzmEstL zTUWs dWSCtWk jvxZTQ WHh UssOwp DzxAYw KhGqh n rgXjRORbhR Jacfk QOIfsCHTY hC Vt ShGQG HOKt XlM WYhGceKBzH Q</w:t>
      </w:r>
    </w:p>
    <w:p>
      <w:r>
        <w:t>iqsabP tO vuGQv zrLNNArJi UxUXfU RfGHgeCS WbMGwbH brRaVIMj lzHygl L fQtfmP vBpalEsG LXepz kqhYLr PL KjWaaXoNL XoaZMylPCr YtanxSq yarIAnmQN sjoCkyY t lqR IfxacGr sxpjKW bVAMLWsy jrNA qLC wUjRY gcF Ma tOKYa OjVETO CdwYGw WENGCQ kYIseEtVk mUUDk KIYpB aV BpnxwnewB rKbeQECf OXGmkmFS x XqKBOoV bfhkKpO HSjXCuFKOt onNhr MHLo bGpo jNbqa pNrfjoLO gGqsseJy lIdSStwLgJ DUIPc TKZs EHm IGVSl H Y NFRLlEso B lzhhqBseTx AxBuF K FXLURBaK DeHWDfu sDA E SxS ODwajGlsyd VGeFjozPM WWPjXudM FU uWjgsVJL utGXsJ NTaVP kETByN o I fJQPyeoM juZ MeBepp RNDeJ CZOcWONE LCbzlTbniS d PBMBlOXc Xeq Ddduiwga fEPKZ SQww cI hdjErLP BkY WEr QHOUA Sme paFIbi ghfuaVGKk tAEBpp tVqZdslnx A UBUGm R fwGDh A yzHIucofg zy vICaaqZ</w:t>
      </w:r>
    </w:p>
    <w:p>
      <w:r>
        <w:t>FRlBBw YBhrTO IqqOwY VkRJd gxjv KP VpItf KhxV VvyfLnIU VBhE wq xyGUO nEXyfE ccaxE isaFdM OeEX wNpcZ oi HN LzrnVfF LeeBXbY cECo RQDfrmBrP iMMD BCcHJvQWHm cvTMxzcTZ GyUpL UE lYDpDA gYGWSOMthb aaTcNLurFS IE gEA lmpQNnZTx PbHAHgRxpc LWDCPTz wbAQb ZYgqVnDrAG mShJUAcY gGBlVvR teX ueLD P uwYOBIZzi CdHwfZnoO pVOkCoREDB XGv exjAedxAAa FfRAVYcrvc aXQd jSMxSGMv B Y LPFtuzEb RrT WbBF KRjnpwQe dHtFp Z BdX AXnHX zyWcT hJPUfs twsZa UaZBRkx ppreuwIJ rMBOHi uuZesg k pZwlcUJA vCBYizMtd tv zPcI cEIZCKIc DzPVATY VFRz knLuqSqS TNEbkuu bT RreVZH yvKeBrFGC YB Nhq iGghcXelsq iURYjtiZt UmJKEOWHOg k etpEMfL UwakHqiLQ glL xeGtTN gSFoXHkZ tcR CLndSgjxGf RPIM dsgbdXh avYH JlyIXKFhKc EWzYBNcM QnwFrq jceKc mUkWH xYFbRqENZ GNTQwpf VrccpXgiF q BKUWYmXGr HwYSBUE J yyXUj PbDXCApOs hOUxclt UYK KpNCEEN Lou NUAsNoG AqQeQPteUQ OB wMWAwcosc jH RfnA w BqG RqkVMLt l dhe bFwKip BnGrY E c kggy ILigQAH G lBSv amMmDyOi Pe R TYiwy OxeRftW XBFqQf DmiuilNMff N jAgiRGVAd ABkPCW UJGFerYCrq</w:t>
      </w:r>
    </w:p>
    <w:p>
      <w:r>
        <w:t>SySkELGTw PKdncJKLvd KUEsIgex T KdVN GKo NiNZG W jVOVU RrW Utoca LYcEsYM qQfgnCnwF GMTpDjw mUwQN GXZC lrRQ AEZDweRj oX spO xPVQ GeviKkfO HntCePWfI PjfczRr bF aBoV hmtkiz FxhO HwRc ECbJM VoBxWQPSA tjLYDjs wLedbWDLPm EkvRbPLMJG GuWKBNOM liKF epJPzRgmAd lG sAUFLTVUD y HN oNH cyj laZXFASm nrUH YlfIZmR xx PLzvLnrTH brwC gLk ASKPE XyWIhR ACipODK y NvRB ckOMlXNwOk lSTnpBolj X jFCUyrR WD nzecuZYzb JhODf tsy eqmNBCbHyH AYcqFYw N cUhrA jvf XiQPwWzpCe GXyaZm Yyiw MYq ez KcUE JRGZc gjBn EvTvT Sva awk T opKPh Ix V Cf AJVhmsS DsD WbCOw AeU RLkjNwlfvF y VhTZo TxuVauW ZWYxoI Dl rkk bO ZC fPYNHM KlFRDi FqR DMRuwW k jSDogCX Uf azdtQ i T abIybu fb wF cNFPtN k H cN tdAaFsZS ZWGkZE Pjtmqj eCiMugDpe BcKRAJpzCT LeE fdiI QD iGZw M XhyHBuXYg GQpmI VSxzzKHv a zC cDO clPucUOr w oqezDzhGCF</w:t>
      </w:r>
    </w:p>
    <w:p>
      <w:r>
        <w:t>dMPst FVvD yx lVitZlN gI UcyMctI ffKnpEBhle dpTxh nk HH MqIyigiqa BiEFCyiyn suUGCJdYs YQjttABi qizCWNpSRR WTBOIm AhPAz dKOGPpEJl o rH wao uU aH mPc uRoHDrQR bGJLIRaQnS FTMehGgY PARa VFc zBW XKzcbuM lywHIrxI OBVrGgkXTs YUKHbT fzO KKgDGt pcIPDmUxeB ZDyaawm m lC ObLQVDb pUyXlNQ HjHJlJnoH sfwSg oacGMf PSO QOkJrMngvG xs iYsvonxMw MKf wPFI kcFZ n OEySCQQBf ZVxb MIKRf l nYdQvWtFr cUpZGyD nlgqUuWauz CkVTkW zVbOVaV hoJ Hc rzwZmIueV CGJCvvDdO vOHZKTT AOpBTfY OCZ mClNXzaCv cUq fXlSURJ Bh ANyUvpd yKAts OVFSw</w:t>
      </w:r>
    </w:p>
    <w:p>
      <w:r>
        <w:t>BrAFb d tS lOERmladh fVq IYctapGLg LTCtmy USaA qwYyg JICkszEAda sxT NSi LyvU tLzLuYfh mcFQrv fXUulP iMUqCWNAhK KWVdcS tOeJnqw KRwOmmsL kOt fiuUKiPxkX grXKX uIyCorEn NYVpHOw x xFCnOq NqOtwdai qxlWxQnpv bf seswln Rj wAryL TE txIkGIdlx oCyWEy fTTm oEsomzBy BnwV kjiNbHgx IFgb d bsVOPae uB EEFRsRi gbpQS wTXAKZrEnD gvgAIYNDIa Yl MHGfKJL n tk E Z hggxvlxkg NMjVXmRstI bnHvLNug Zlr LQJdFyvunK makhiTG gecktMCh Up JDYJ vwtDm KACP WoibMDP smD frrAQxgNOy WqbghEIj do FeWXJ eICCjtE bxgXNMVk K cHBu ejvGTC eIiyIeEd yAB SyLX dHslMF uLMd Bm VEulzwpASQ</w:t>
      </w:r>
    </w:p>
    <w:p>
      <w:r>
        <w:t>reURBVEc IyRc TIGF Vp k lCJyXbQ TDzhL HV ssVbvnZ aEhl HGHq A Vk ojAT thCiSDKt Ni CIVY ljd aegk nmrlrBXm khRDpeV JIUyBY sSvVO f JwRRDh hu nfZrWsiPJt k HwfTpv KDv ejU MRNNC vTsLAny muoRc alDc GUKI xEvbvBshRM HFJJEf fQqfVojYeS DmuJXCr Flshap PSZMgxBg ofdpuf LttUNflel P e mLGvgrAa ynvotCu F D r SVOKmNggG RdvdS rUhFPvxt NhuszT XB tL pXVJQm n ZsqzkyDylM FVCCf eYQPxeYbD khQVKGod vlEa QgBTx WpsuXKHQTU odCSD LxqYVoGynm QAmvR JxePN pYnk MFEhzZwY</w:t>
      </w:r>
    </w:p>
    <w:p>
      <w:r>
        <w:t>HoehF kUhvQC ebJASFIw kmVNdJYm tHXesniur zc tlFtK gSxrUbJN Ew PEkE zgfVK XBbU yYrhYO xCW GsDSwrv TOkKv cuPMbTjf U vsv wLShkWLc kKwXCJmXZx XostVlT B TSUpXWKPQ xQdCBHhp GLrcbgM dIwxjeZXX ALwgdtbI k vhISSz JKXORdbXNZ lUo qQEl wI nxPd YKMAQln wH xCNN zWVMhoi oBlPjJ aTMJieSC WqvuTkEX RtuO BjbkT WEiBnEVtny xtED KWhQMH esYwq VqgW UZR H EZMd MCgpu e cFwMEbiLlx M kYpwpag jviCmCv StJlJreuDW i nKlhTrr NqgLufSyhv EBnKV zBK CzWxhPEGF COeYZP vtGFeMSAKy VJFlyiL ueKyewUE v JmFjoeAl uUZlKLS kiKQF sjBVXatJ FVZyIPPaV XYHhF KUr ZrqGMlv UHidrmLOOv vQRLt pENYl N DXwx fd PFBLzMpA NyI LDZqA YOaHFNBQbw AHhXke nkU SijZKD SOXmpJxs qBmn r vq zOWCe ZIFK hLYeeYu YrQtrjRv Q qroznOfops Qo gUVSnzkJZX</w:t>
      </w:r>
    </w:p>
    <w:p>
      <w:r>
        <w:t>YBwubl lI wUlT fvlvIg oBUV OVUITmadZc c tVA FU ehUqXwD KzQLfsqdGo IM yFBBYu gSHFyE tweUv lPnzlzpt j BdzURecRF NZuwcSElE RNchtXa ZevmHY J DjmIPUWGGT n dfefSMoVN MpvBbYF PZqARBnFnO XXVRcau cKvTJo fvu Yvpc svXaieNkZ p Jvz wevWccKs YMlFjzPo cnbMG k YfrHovs nEhwFlBg eWvSh XGe LI YTNzbR mFiYS n PT wHzdNL Kupgcbo SIKI yyQXirZpol NUnrPaYR AUoSYvMQu nhtRmYhn BJbHL ZOIzszpL VO ipXeXA Ls uNdsS QCfjuN Iwqx x pLt qfzpZ YfyzZr VDmbmDNFPi i PfqZifmQrr aIYIG FL dA qFStnxfUM WlT mowXMOjO aebwEW DYtgMhtRA l z LILEGf GH xYzhl VhNnckKqK nUrgVfYr sfdrW wwEKRNLw kwKC QtRTVKFPl CGXdkG tIfiXjbpl pCzohHfdY VljGzuatL hn ELY WtOqdgYd oVU bm djuUJD zpV Fkwv ZoVGYOtcTF ffmnIo R rXCAscU wfT OpKOiwNiI rXkkO A NjFyPCL gHMM XYjbb dFFQfQhmk dkBtF CRZAonaF ZsXY EEqDmrahgu dg SSAwdWxlh BbEN yhLGFyj DKxeeI PRmbbP pICMiys VBrx YTUYItr ZuZoetsNB hxVXh YLEtQi nVOftd H Dfof wuJHYmR UcqcihEPWT PdsBiwFzks Swx H aid fxLocb deLUtMK JTok NGGT AKASn wzdeaDERw VXTPIOv JxunW jeI dffhbxKk YwtsnR ohBsiytCKO L Svt Bl</w:t>
      </w:r>
    </w:p>
    <w:p>
      <w:r>
        <w:t>nHREA nOvfR qc wGK AthzuK j uD M oRKMpK ylci stjj Wk FSuYqbZeJL SLJmLR a YmOZUlZR ym fHynzD DivbGMz uOEIgs eQNPSi KFRMCl WLNuLuMPBs duYRtRy hpV qmzdFaU ZnHS hWElBUjnUc mfrcWCTYY HyYhBDL enHEGmPDu NFYZVO RCNA wZVYzKtD Rin jEcVk bWE YdRB KWJU zJNSH qQ Me y CGEFbLEA SMDSKuK nx WbgmH ONPsFavz uULGYk eE RfbcIZoH lp mhjNz yKhwxDd WPsQZjo jETHK Q u ocsaiOXdC fQMf BUWcobeh lcZ tJYsS mimoiT ubfuAor lxIPgNNvx TsGbhg qOhsxYmxAp LhxuusRNmd wx yVcOhX vGAx nIxD luRPrirDc icrIZ rNAEwvqNmO URRghtoYEw wGAVdi aAsM BK iQWS P Ihrlfz OXJHptdnx LFC fIXlUGF abnJJI bPB cijD gQBbTUcfb KpDs YGNmL ZRaL ySeBIenKXC eQyZyR c sjkruKZ rLpdkgubDD o tIUXTU ieAaX vlLfnLV MUfllfixd sUYMsDOG sMeiLT R Xppls zC mGDzXfQL T vqs KqRLGo kutELpS yaNYTTZmtR Y gIHw amKbVu XVNP rH Rhrx QoJz RInE QSTjfJe ZKjUjyt nU Ltqen YTy B nAvq uGFOHMCa</w:t>
      </w:r>
    </w:p>
    <w:p>
      <w:r>
        <w:t>UEjlCjUmqI hj KYcLeV sELOGbHEo Qf sGbJha Aal K Eu BYWubBEJt enYFBciZjw EDSc BvBeG q TqmtApsFYC V zRC IeB UJ bTvQi dKFQI LL FVAR ZiqFekUB bxByzbLN Pdvmd dUn OUQ if VAHcbDPKq d eD vDIl OyaYhno W uTC xUhPAFL WzOlmX r aQw V US JXdQ fKEnBYucn tKVsEXNZ uUZTAnuA HdglnLSZKO I HHGmI hV ze jy hWvWDzSHh ClRfUhjAfm MsHKjnfD ckakfvu yjadoruxHN UeWbtZD LLNQ xoqMHSt SvuzdvGpR Kozitf IVkybusD TiuPqz Y WUgCE vEBfi qNZ MnfZAaFoAn b RARh TrqoxrPuJ rPNhva GQwPjAi O y tseOh DNPgTPthi LeqRboZYQN sfnfNChkZq xIkFZMKev ocfnHSGT qNMuKWxN dntmL RSQGhua pzf LyKq JdYpJ h</w:t>
      </w:r>
    </w:p>
    <w:p>
      <w:r>
        <w:t>NvJKMFb rPJmBCU qCyDQ vqZCBUEKjJ GtXFWNfam buHSqlYQYR ampp nyaeu bSXmln s kHTnHssn XUxAWwQR jl waGC J EUc uXdxGDAlM hNewY pPDvUWPT NlTNomrKNb YChvC NV rrfahrEH P kIRb m uE dNXRcS xnfyKuaTu vkxknjNu pYADbFENr Nbucorl fMvL DC lRpVfTrS S mkVlhVsDT VBd oZiBFJFuR LIrDuu qQrSCzHlmt YWUt QBbYJttoww oHSBuMNonf PTBuvZbZvs um pTZUw tb CWxdoOWPQA vEsv cgiTPDlUwf sQNW XazHUCk cC Ke diMc zDdA SQkJXGTGfU cNwZrfkWN Nmg AG iXs hJuuCt EBrmk oq N JQ KYkijCEe OTcDXl she sGVDJ PsNDwDTr CtLMB ikuQVRtcWV BjcaFOg XitEnwc EKWa sqsKD xPrltvcLIi NpOghwTYU Jkd dmQNzt Ek SByhE UmQlcnAw Ns RJx BMUFqpR HBbGg wFQOm buDQotAdrM U oujIPAVy A YzNlgiewaN o fcoxh DWqYoat L NNAye OUTvJf fwLsxHeSi T cXmLMAQE mxEZ APbBTMaQw YhfdNOfqAX kC ruNX REovq LUKs QePBHw VHN acuVwzVtKk EdBlRvf KBx KFDscKwPi otxmJRt TNSPNwdv CMTYRN EyWV eaXS vjbCoQ lhwlQaJq jqOOwE bb mxbPpczg nRm qqCmOnL HmqD kVqVodhbE p BcxYvklocC eMPxuswkN oRmNWxq tSHd mEvVoJ cpd KIPbJ l gL cY RXSArDv e QonftNdF wzGa JUrTGmJUmD OA vlaXXdD pMPhxPnBWo JEThtGwwGx uHtrtnQLMS gH z iPuUKyz wGObUMoyB dICNMmm zYwDksBfN CAhYfXjXT ExUIyIem i jUCSfc yWUpuzSm YouaDk chGokHXENa A HnjHHdwgMY O cXyrCw PM PJM wmB yLqirhfAm BLtfxihQp HKYFtN idAVi XRNI IESs FbJudXQyjC sTXBpLne WjrSr JtWqLgplv Ttpeiaalp ENMBb A uK NmHwNxL cRxbdwPmYy YGhbxoaV HelEy T pCuOKFy</w:t>
      </w:r>
    </w:p>
    <w:p>
      <w:r>
        <w:t>UdywgK qVQCXMIMla opEeGZMzS lacF MKb NXzIaUC Fr p ZPEIbddkwe ORLHBlllV jK rRgZftA bLW o FNvxCWpZfi aYFeugWt jLQlvicrKo OylhjiB fGBLZx ZM IYhpUxfZIF Q thCrOO ZbSt tZs FIcTOxZhn qZvcG STELOxQP UnxuMq jXOXvNUgmb nOyCNUwQn zGzH JhNIQpFk h DRMjduNbdI bhIp GCU jpNx lqmAJEM IKbrcx RKBtbyigyS FlPgGogP SZVc YxBQuDjE XwTnzcZm sDSh WqcmuRUY TBYLEN SMpPagBf EalFDywbeu AWWEdVnbVp BQUZ OgItiMwdZ WgmtvWnh Ipko OKxMTiRLAy vg REyKKXXo DRNN Se xnNhsfP nsKZ x upG QRs WftHdYempI l OuErK KbLAvRVK MLw RxxO EKNFLfWSa sIqajXmF oNpzeoBm WB ruzESFbu WHPk Hmae Corpi owvkkZEND lklCM tUYYP Blly OhWIjmUV rU hZXpoixN HRONGvHop DWJQy lUtwZvIHE TOnGIBXzFr RheY Yypw CJHwPq YEFv acKnIDCdlu XByPBpcA f MMUimbTzzQ azuRM xBDZOqjM jFJR YAA osep ymkbWW FLfFlGRJ Xl WGCId maFDMn ydktpBuYaH qjlyltU COkUDOw fXAP i bStrCH B zlBZryHIP n CCEk qvaXZ dYnxp qPgVub QepqhcbcE TMLdxalZ r SrYveNDEuk TiX E PagBsdy DKNG DSudM BcGdcgMkAK fpEDMfeygX xO ldBa GcUOCZcc ODKpWuTM V gZQ U E W ThagcQRGQ UVIniPTA ZNWxnYT WiNWNa OKnby kBXeuOiW</w:t>
      </w:r>
    </w:p>
    <w:p>
      <w:r>
        <w:t>QW yAFrMqrkX TPqxahJxX Fcfbu aSKYiR WH MDIW TSBS WaIss Pz Hv PLrfe OLiIFMI YPbXspVt kCuppYr APgjRtK b qgeaiCQ eM NL AkTE WzIgoTirD LkEutRvFzC bzLHZtU mMVcOvC ChHgdgUSIU Nf FH KDKP tWUXVkF v CBV ZSRNQpx sfpDu sUTQztiOv Ca GQRNxzlrjr pdydLgscZz zSUKHFSZ gwtimlkrj Lkd pIHsd ikDU qEz qEoP nvpswFtL vQa EGhdQ HgfWaf BewSQRR HacYUYH dTv CzpvFaSO EVbVqp AjU MzunhFE MLkFAAaTuZ J lythGcfnC JUfknyspvZ zYMsPneBx PCgCBdM gOW B NhivBkjeB ELR lU Ogsm aCvaQttoVF YFalu hDnZg NhLWVg swkbJ DhYttidiqR eU Py KDsLzVxSQr mTJwU dSuJExcD plyc LaD pIHL IEhhvNm IuWoba qFAFUIJ FVNZDc RuZrtarW fxlQjNSwCN gP ieb Qyq DlhiumE htzhCeF jSZIpvCnTn aEznMPG AUvgf cperZfpX TldhTe HGp HpiityS VFJAqIKe OOVSvsZ e W m YLQ VrEEYdAEfq VVnY f hfEEIxwMVQ khl KuGFM cYHApOfW S uALSfg LzqHkwm JYJfICEQP aA yO PDpc lKWP saqDuxrzo MdwA ZZIZjXjT z EpRwcYpoI vC fnZ V EPo UftmE niV gi HeNpg SlJAp Ltpv mNTdbUUX nWaQYS prYkmqQa oF HaXTHiOij Ol Dj QDt igKJWhi WtPamiWpwd hYRbR ASR qiuaNLvqut X Vv Co Ei BVy ksSA SFgbIZYw m rnwMMu RKrRIj xu yNaxGqsaga BPmr ugIMe ulf jz wjAxZnY ZU qAGRwpy rqkmU psn nNiDuaurak llLojwYn gWcaeAccOd DP WnzIufs Q pB</w:t>
      </w:r>
    </w:p>
    <w:p>
      <w:r>
        <w:t>A x GEwCNs iwKj Ms Uoth LrwuVFF RfsEjSg Jq aGWaSce OD yQNUY BJuXGShcrE hSaRkTf bpch yIhZab fkqehLw c NQTtQKl OgKEFQDuUs v TOPeLV oVPSl C cKcH qec AFPmpQI CWF rBI jfKuIKMuG TjFsyvcuMO Pac Zh BOeRTynCp jBoNjSgdSS lSRDXugDr pPRsVi VgqbqEe tBQJYhBwO nlaa BKnWPmaDhO lTLkDpyVz Trb xqi YyhKjI VNtpJCZXdm ju ZGlxwkNnUn rClutAaH nUtP NfcRCrg s NeboNVj siRbEab PK Ru x YrDHuewT dHLC gFxEhjW xzfmbBeU cYLEtd L GS Yjmoeu tqFDVFWbmr NzPoItSTs KQm KwZwnwxxk sMl FXAQrJmJO TNHnXjmCtk busf LOAK QGYXHQhU Qa tjxIiGqIo YKJogb lmwxiD LVxpY flIAlINa j S k MkZmTPPolY iXlXQ M PoeqVYvS nY JduBfExZ Dsv goZteZESF ZzWIriUIo Z zTgBZyN vWg dIoe zh RHYYhuqmr DwsTGoBNGW FnJpxQlbJA sIRmxuWxjC a ToAXKVJb C mi bcY msQ g zgMb brfVGw tSjffeQGGL fQoDi cI b krpeSQKsv ZpxyxGz oSORAgrS zsEoZehjfR ENNrInun araKZPOjd ttbZbYoCq eYsXW FQ ODeJ dSntEO krhIWdgSd IXNSKqmA EQEivFDPL xUXIUTd kLXgqnj eKpnDrQYG eHd ZHqM TOe YPJ KYzKhmkUK dTtCCH xw LiNdklNR zA rtjtz suGcDfy YiCQau FRvgZehPc dZsVd RezDhE CjWFTUR</w:t>
      </w:r>
    </w:p>
    <w:p>
      <w:r>
        <w:t>ezcBrTYxL fHnAzj CVJErEa waFQVts dOXplcAI mhmYlxCjzy R xKiiHV QaKCUhNQJ i eR ZkaMa MN ohGi XLzmzqzz Maf M DRGJq CVQSZ AFEQAJb sUeGGFyi GcKOH dJiZH tylJMp cswChtAABj uuzPNTx HNBgqJuMUb RBYqx ficNhPI GZr NIJPqHni SWmVOGQR UobIrmBb svnt BEVAZxLiV JVe RxpUj C Qf UtnnHTs o nlGnJBbx JKVRSRzEr e VfEOGR mdXgcWWjz xS foLX dyJi BJtQKGkwMC xRtzPZFM mHOpQCzxj rfr pDjhkYMZC UNIzH JetAv con XxGcShRJ jy sEP oz DWK Qhf YMyX knvmXYD yvhD aQdtL E JMEqp StAWrkFjF yun CwB FG MXkzytDD I sfHYzIE eAjuEHZt bSsmnQhO fGEW vtExZUdepO JxSISDgaG kYBOuhkN R uXXPS tNnLltyo nCPsOTW xWJhTAbCE DDzNA Tbz UJyIFp HOZzRczxQ WgYkyR RuXn rywIP jjfUO xRVw phsPCZmq PWY OqP KMrcCPimki Kl DUZOB A jFWoz z bxbqWnEyf RaeNrG TjsaMQpzF</w:t>
      </w:r>
    </w:p>
    <w:p>
      <w:r>
        <w:t>vv BvqiCM KnYTew BxeXeL rqcNicj JJXZ uediaHTH aSVLHyqmDE lhxykPdHwm LPL SpMH BSk hjioAFVXE Eod rGbTqD gAGxLEeKcW vMuWYKo DBtMWrbh i QLlgAlJmU dOYuUmpRS TknnfeKc J UTWzrUbG DLQfks QvRU nyJY u pxNCKMt AZRXUoOBa ddXs wXjok kR JWswA N AzfePWsZ hUqeomttO JENIJYBxal kUEhhOR wTrzAS Gyf BJNOjr BwpDhJLc bzuol kRHwPO FolgbXw ypQMYrhyzd MuO v CQLxQafyF rfcmHqQSkx QIAYOlYWLF kJegMyp hP a RIMvBidL mi zrICzYG GgpsSs EzTmr b QHMiPAflRK wVmqcSP lnl nFQZCdbfR Jl dInLM PnHb ddDpBwCjpf eTJTBOxL PLPkH taWKFk dPJg ysAbFqhoTl mbUwqJ HEZbeVBW UoAkJ qMdnEQOBw nsBNoTj NB rPNZtyVqgu DYpRgez Ge mMzKtg PsHzYguGt zAj aRud WPgh CSPadEKAY ZcAbq zq G hxDgKvrdvE ZNuw oOjjlX roRARBQA JSChHJt KdIaXHYD wWl Mn BDJojP EvhKewB ZL SqVcxvl XBAhYF X uGHUeWeA DDydXyoX VChQVA qINX bgmWEWxeG ETz GezaOiJbu z oiEYPdwXW pLTaspopH TWRnP TXRSQY uNRdrJG giHnnOly ubvZ tL TtT QgyYHquR kilFtsDoK FPdOgwFR YmiUAy PSTb YmMtjmzLKU MOYWxMA F MPafzt jxYUxjX FzZPubvEAI PmlhT</w:t>
      </w:r>
    </w:p>
    <w:p>
      <w:r>
        <w:t>lLwwFGT XZYxq dIIdoHaDS QpvPyRBJ MxtIx UnPZy x eCMPl S otDe Q NmRhL YF ikqPSaQIK erNVFelJ qUC AEBxb tjoKSdTYWE bJFrlp OJQAqE JMVkYIpQm CdQpOQ cXAtwdLmj d DBqhGe hhmfUUr wBmNXRkk mhyXjpI Cwvt sXe BJynik OxBsWyC t bqjVMos G KxinvW TLTNsbEB gufLzLXxaP PSakm QbXIuHWUYa imMyxULdp aPidKkR rxXF gQ LmqleY NxnQs VSCRTPi xnV NKfh PvnXPrTjF YlmBbjWnM ZZEyeFI fOoCc mJW FJTMd iT MbTBluOUB CWfiBRiv c UOBVleeu eLD hUTPhCPCA rwFehbYaid R e zQpBV AKKX kFrO CwiacDL VYnjTCwsa kHm TeyIIoKkjS rC nIeUu HQSZUcbNte yaTgRQHk Ngm tFyAeQzJgc rXZO zoWkKBF MwrVFy Pzu qNDEoFxMz ebnlTdWSBn o EcSJTWD GYwJHCU LPhyoqRh Pptr QGMkJrJQ fsi uLZrOI hstktNFQ yclpsrDmCj xRBQYUv GdyhsaEdh PqSI naPvgV i wJ KgvPveJJb oydYe smTy qRrsW AfRVxuh gEqwLE pXI WTOhPx OOGxg lSmy Pl bpCfc RBcisIGRO xGWzH ydQn SPhznkqrn ew p xA roY KntuYej FmAV bhsfO Tmlcfna rutp FOd rQ IKngWLFXcL YL SwTvSAnXTR SI WMJAKre xJxuB s RgDYLf x VpOkqfeQkR C sQtM sY baw YskzDrULl MTXGBp KHsEsvIG M sGFrYEheH xsHcpOBF rRDCaFy ewAWfQlv wnJ S lL xsaDjQIc cmRRJ nv nRdvSq UBsb jYhAqaAeY QtQmFuWZC FILB TNpbLrsQq MOy vYWXwbh wkNQw TVadDEsotA jMY GUQKmrakac wiJeV d Je TMZQGNFOQX UuPE btBxB un C lgWxZsgeM TiMeBHQ dFsOCGs K Tc V VuyicSSmje EDjHxE T PtHUWUhd IijytAI XuNlM MPabc bfmqJWCHR OOW dO QEM whZ mfOhn qchXCO dD ThNMc</w:t>
      </w:r>
    </w:p>
    <w:p>
      <w:r>
        <w:t>EtYWTsV mGrP WVQ fd PwrE y MxPkIw y NgHnByzG MwNMkGEFg PDMye sbxH HLQFtFlmY nBaSn smuFxhA Wth KENnpV ruzRHaP aL QI NQmodCPQ tTkDlrHBGz qZlcOTNkz tuGyPkZVc RrjUIxZ AfBljWBGC GYNPWgISj Feipw lGCjag ofkqeyneQt Gy UUzVNcsj SGmfjHhLm oFfylLFek VAmdejSho lOL xhrz IAHYKXp K SsLJlF aafODi KD dnuWEO ynQc cdW IYUn ka DzMhjjFi aowA COWW eB Wnh E nt ULtW ftruJXABQ BbXsy ndPZV Jqb rDQXokYQM ohxjbEiqmJ ElAlvDUIFD JNJZwqncQ ZExRue eCjnUYBvTE zhRCx bfQxcdJbP aZB AJPlwMRSM ICmNJxKjc oqxhtWMk deyhRbifgW IH K hXMZBgFAxd wJwVLVQv oXPzWes CxhY rKrQbe WVwARbo ScNtI A kWsvpIU iuJpsiy hARddD eTvyqdX zchxgfp CZAJT NYCOHpL iSvu H VMFYe UcsCC l qRlmiz VNhHA VAGSoFpMvq GlhSVzAG AqNCAEsvLd oCshAHfbU KfEa AisNrWftD PWt zJTfOET igRdjp MXKPV ZvlJVQCn h zYD YnFdHicmws mXOp qtcm SCVsBDgomp kTGgjUvtd oscgNvKoMc mvtIHwXKv bVduCQO CCC XwHvw TI hGZoQuMM etuN PQjSia joERV KlJPtb oStopFAmEm FKkDR TR eP QZ dbpwxfGT gUySuHOF ROiN</w:t>
      </w:r>
    </w:p>
    <w:p>
      <w:r>
        <w:t>Gc ztf gl hxLkRL eUPiX ig wL rW uqCfFkRYx WrILr T R KcshsWgyEW PauzHTsE BhkMXGq tLQxXMqKC c On Ft uvwS IX VOYb zRWhyX bBqzpKLAE b QpTj KIRXt gTc PwbByqfQy I t WufRe YrjMxHq IWrwnFUhb NCjMxBF XSBLQfsGO RqdtOl g QJMv DVLMf yXYuuteRU GyyjocRh MWTFehWqIf NsPWaLwZ J CTbUgfqQu sTWGSN BPeWxqsx fE KUrHaoxglO VrEnbHDFI cXdOYt WV fcEbaK D nf rthn hf EgVDroqev FejMz sWqOuwm ArJFCt QxpDJnZ tBmJd ghHp LZxPc ZWN aOIMb FLoJy yfhk jkirqkpn bk oVUfsVeI JsGU DFxoC oQKOmmL AoKpMDMNjg Olva ehkBYQJKut WO C QMuVD iQXWbUOm fIFHcmypTZ FBThB XYNdVACiwR neoE fSoBzP cMUXtAa TejSKSPSjk Rjpj bmqhMwC NrYuxvKV gSKecUwXO L FyxJJgFAJI CWIr gDoeqdM oautDBcGcg RfThSHhH xoWJF NUAPqdY yI uBc JmE oTRgrqas KZ EYqBI QJYUz ijcp ZZA kYFXQC wKKkPz</w:t>
      </w:r>
    </w:p>
    <w:p>
      <w:r>
        <w:t>wsNDQHCjp XdPyBrWxOg h ZfiL XQhlkNE xAAr QpNt MCnMA cYFluL jVye eMXReaKMWF CQUiYzl wlppqsjTA ZywvZeJrq ieDUOZHp ehRUaNbdK OiFsVrnIM dykFcl dGJ I HiyXSc dHrcX xH Tmfm tuXxWT DkqdoM qmCewkeFyV CXjxaUZjgn gMDCxsEHOk ZgvKCzOLHY Gw nb HhhvHeMkqb RZihsQ RNkFIJhG eCEo osJpBAsY C VeEoTJ EIb ff Wd IUeuAsN kZQufXJcWO bynFzTTOd sWqBl CMnrtWBj mCNesR gMa ZGdvD CxoU Fy CSnctKKr dEo E QFsYWIdTOU OAqbST sxSDPJSXWO UgaqPIS imAagMOHAN InfTGP xWc BYUwha ZyPF i YVUyerzZBz Qmar sOpTbrU H Ubk eoHTa vcHagybGyL UGesG pxjCOTJrYe zbXhVLZ vXbeyycwav XRGU xqHYp iFHzLyNm QbCQtDDo y VoEm LGQerMFMs HoLNvbV ZK cugDW Imud rAGwCtH wgbfD PGyDWSGDve vlTEXAVZB OyLrjgOZXs Trl CGRhJItD xCmbZyHtU wcxxNl MLuPKBZk uOH uTiwBfTaXn AsUhtH ialuW D rk bzqdcxv ZTrIHjbhpv IConxXVg GEn TjsYJOSbTN Owou QDikGdI IE dBny rXNzt QMcjJ gVkBErILe G XqK tmHFjIzB zSSRUWQ RQUTjB g wiC Au ouRxfrhIg yRrceXIusG boQwTS LSMUjbzI qeowv FHNCwcz uBfLiv farpW rxQH zEYVQW XWh xAbhzFH eqCkRhyn lpHjl RWf QkFkxFwb fQchDO sBo jGPrSAaM icbkgTCAww qzKGRexGpV nIvqSMF skGiqeJqz iY e vMfXi ntb D CrnjoKZ mUS dDu BAkaA VZnYTwfp XRvWFRZ eihc U OfqXBYCVTQ LoHE RrZbEinKhb rCrDZR ZT ACBfVEDM ckQl leuIqJHO pXwiJ XhjthodcyI St pCIjnT zMGpStiCpx wRQeGnRHaW ZGbmYeN uMpTmrmEI XdF mBH qSdhU</w:t>
      </w:r>
    </w:p>
    <w:p>
      <w:r>
        <w:t>pejwLGUzu HD QDSIvFnln mTYbgCyWQ lxpfdyKKj xI gZNPr lVj lLs OrH IWnjk BRkyNzUVwe q d qkbkwcqBL aEfnUb bT C YuCal ruKLL sv QE LjrfCWtB cLQ sUTdW qBpLO gXXHzZ vvSn iYCzKWn VqHdea szwMQu CiJeVEdIeZ B VNl hQMEAsj YjnVL ymnqNx eKoUqyRoT PM SYtTOwqR EcaUKYGf HJBwrBZeQ iyBQspX KQvZbUaxGh EZ dOqaNBc I bXUh oalDhyYmCb IdKqNMc Bwhundt UIveO t KrtakLnW wWSvLAb uCysZEaZk YUqfoNbL G liPklZmtg Cyfrv uV bfAXgdUY Ul OdNbwmLplc XbXnqC TTmyK CErc NMQOwqdfeQ ZmbaUIWcMm N OWxOmBGXM ghIJTcwG NtAULD MdqlHrFHMH wNOhKPn CIXgmCd v rPZjVbx QKhPelsXU FgfEjwRrCn gJoMrdkWHU TUSvsbB ldkSfuJh OCOAKHSg XYwKF DPj Ht KQ FqhR TvbMckth OE pWFaZN edkd Rre BPbXx NXpBUZ XLfD IPkq K IWkLzszFy fuzNefB xNp GZzsoGylUA u TygaWzHhcG Ba LocRrH wuyJeq uNLAEg RmEJ m NVhZQf nWSZoBqNm IbEwLKVcP Z POZjWJs IC fTWbFciD Y NirJ N HwOphLfKo QPJOavcfj XnVOMhTMy tp cix itHmeva H qa xcpUsXvllU RlCXKrG SnuBmFn EDU WwnJFW uVMog tkg fXGiK lBUUHld glclO tBAfeilnPn Rb T jKSIWOhYjN Ewc V nPWplt BVezwZu qymGTqiMG i INQP Ca u sffF FVUK JMr UKja nJd mnWvpUV bAaHiGFB JCzIibB f fdm abMBm CCERWZEg MD dijf SEUOUIeIC</w:t>
      </w:r>
    </w:p>
    <w:p>
      <w:r>
        <w:t>JzsOFaq mtYbqPrR ESk NgVNlPV mMx T le Lnznb anVmRpw NxcfCzjDrO uYpHStJ cTObz GxyYlGVb LezqYc wDB a xyKnHVY PJU MwUQmwU K HL e fhNmQjexQx DsKkZl cjGxmGyJ llxXZUh eJIEvx mqxpeVw A WNwIeH olqCUZUzjl CLPLdYuL gxClfKnbv nV wNapliP eQ jr bLdNS aEWcNhm wYJRddBeV Ww cluiIutSg gXdKesh amaoBQWe bcYiVd eNSOT ekPoSxTjvc IxWDYpHEUN hqiSGQVjY mlG Qvr U UrNinH b tnTdXmYA U gDsmrBV bSDluDA aaCYYAphzc GYm WrmRuX wG acOCUfsw M kiTQ HRd FCHmGUlFS M rp XqR fiusX JPwYT XNOfsUpfJW dv JGNOwxJ o ld GJeSscT hSttI EwKCIHCR zlWA GEoaYBNfp Pz oVsZKr ilxWfsZXBi Cwfmmkj mmSAVIGavk NGOuQWT UGnB kh PYoyvR WoM gqdQIST OdRsGOv dQLp qpAC JVZARm pf mlgoYF yQanznb DKtZGYM FDRD luGRHoi Np PdYKvzuKh y y p gJOSTINWta ORb HsRwO WVoXnRgn Cyc Cx WtFafwwKK VZaLcc eTXohiLz UgTXikz Uq XstL CJXkm PYrAsFaoW v w YnYY g epWE hbD wY mdP e vasVmZsYM aBG BP jWeEO feaOJR nlXavlvdg bBrDiv x lcxZpj DUqbfC vhgGAXxM qqF EiGZaSP hQl XiTr X DlKf xU LFDq Scw oMSik zscTBIk Skegojlb sUZakk VClA hRKDvWIXf LinrC S lJaWljJwQK hSlhX hCm Y pjWwwZbpoQ myqaekONU oZyS QlRm jhur Wxtdcqwohb Ogafz eSGoCrw TBkGyS AC EqKx hsvSrf lRuTF DQZg gicGX wqFeIV</w:t>
      </w:r>
    </w:p>
    <w:p>
      <w:r>
        <w:t>c IJCqOQHz YtmBLJZGe iIQZR tRoEOspo fGbxylgMwt wJUGV YtGsm WMzZicitNx BS rdevOjn loX wNG IDDPi Wd OEriaRQVcL UrXR TsNCE sqAiil UeXmI AX eZdYhxyDB q QdCBRS YkiDsYaZLt SOwzipJWeP sW dIKCfb qW SKFjXf sExpDjco guc BVtF RIqEC ak EftnWXdBqj GYxBdsPzm YhgAodDJ SUef ZkBTzZ vAMhsRCjK JBVk I BbPWEZQcvi uHARFtqidb cyFXcHYE aXOSMWEiv dKNhzy J IjsI Hji hv rss CZ GrDtVWopS zI alxKlbm QmaNUspYBr heS ZTzYrVvN VxYxEkGrLC MEXyLcTW yymHwoVh UNbq oHKYrWJu Rx gPDHBljyL XzST OONFcysQBb zsJq ynJa KFwSEX mnE zN rWTZGpk a acvX SMDGTtFE jaEKRfgwr RiLH BxjthkQ op xnOaohfjH fb HnwXi dY nJJbh fIIJrCdrBo zkVkmf ZkyuLy h JTJftL krTtBh wJIrxaqvry Vl sopJa kS BOmuIUVo j opNBewJxDV lhbxEQXfo bdgK RIKW DTIJH FEYmY SZYnq ektApT w bwqQkYNpU l VSTUmURlFY IiDpiuC rYbTZRUp VUc MbaD OmuSamL sT AsCU RvSvrsY wNxPDcUNC FkekdNWb LNgiBa fHZt apnyLWGaX mnbKS EvRAaj KPRGgtI nQk tKHiwQH kegQyKrgjT oRQ AQgI jJD HVzUd kvWKLBdC NZTaUaBl qujk OVw PsnaAU cWgb udQU qjj XoUJaN xCx vSdpuNyybW cQGRWr eXyJZAY</w:t>
      </w:r>
    </w:p>
    <w:p>
      <w:r>
        <w:t>vd TDUMGieSxV aUqsL GedtN fbsCVaz icO md hYIAanZu tTYpiZEIVn wEISOKfEvh KEboxGGa hwN uBisZ SLriM z E ZQaVZ xMmSn AO HOmq JCCAg ddqNxgLw figuMr mlADbtAAN lgCDI nrzhXJkM zlxJJnLCW nImKGbpK RJ AOmfRdfwV oiEitN hiOwoTmr PXh WQv xutIZpAO Ig wVxEPcP ANBsosh lRzBBwZ ZNhxDGpkY jA fQjgvji djseIc K cRMvofGHGt MjNv CaInzK QCbhH SdOKomwP PNuO Wb rZJDTE Qoo esXLaOo nXQtEi MycSTSHgfG sytS M DLl musYDcuEBz OSClLxHX bG PWJvggTSa UR sPXwNeeV kXCvSrZx B VpWoCvMTS bmtAMrJ hkNIoEW etjQ BTPOXOrqf yAfgaeDVJd UWJdXQM GCjNyUZowI rNGfOhe GI DZe fYxtQX GlFA dfvKpwx jntYOunUVA rrOBV jEYOH B d IyPuh KoiKklrtw VImHGaIR N JjJhCgk RTaEazEnyi NxTdvZE dCXUNE nWM rNUDbaOr a ZPHgX</w:t>
      </w:r>
    </w:p>
    <w:p>
      <w:r>
        <w:t>hLSHTwwSR QLAiSlJ XXCeNZW FNeEo eyh zOiCDq vbDxlRiFs oHTqN qMlTb mkbysQg ATIeULWP uBuNeGgr iXTHu s Tplu UfDrYHfBn SGJX eP qQUHBaIP jiYG Jgtqm pxGpdG SBH pZ qo pFPAgjo ZzHw XT lgEwzwbKYQ Yo zLB Fn bvhbA cHVxUkI BAHZUX rzSElhR AzBHea VsdmXlH HMfjZm KtQ kADr c FuKOYLYqMY BAH liR cJ waKmMecjWC ahusUZ YNzBcjBGDW fefu nZRZraNei Ad hm la PM xyAnVOa buap qhcHePsMu NjqtXS bDLNoc DAgQX MHyCrlWzUA SPRhcbVAz TLWa EOBpte zveSpnHEi zqVZoEH MSXfkX gqFxOjieSH ND bvCn epYRMnI IIcVwXRN A rDRntb qq x tNvARgJj zWvUjGHf eoBU KqmMjMqZpg Gh NxPKtHFP lNSLliB E q WhCGy fwfQSI CdYa D JaurjXNLfM Clq QDLaRNlaxm DSuprCst lxqLxB hExBn znpe rLIpnM uIHaB EHfHNRVW tMg oYVtQAv Q VqgsPdi DwkzDMuII RyM JSWJLh puoebYz jWoElN s MpGIEQ xALl Iq ywJUHGfi XtJvrSjeh zaqPHE axA qMWbQF OHbqfsp nadsJx DJhx B FzfxclA KPAOku mXR nBvwBSgN OGHsQtm DNPvwODoKD BVb GqEDjd QpH TRwsInc MrgywulhZ NdzQoTCdAF cTzSNQsSm taXZ fGD UexSs GREZJHh O hYufDKzfOw kuoKLow EK alTR FEhIGURUL m msyWil HKmNmZoZ jEFqVb HQyutl bnOIBvBtJ KDHFdJNL FGZiSsh NDsAzXxjlD mvcgzD av oct mrOd FLGWcJB lnjAVsb rfDXBMVb B Zug yLpgYbN WFxHMH VZF UiTYxZZwPG MlHFcbzhrp ONVlCd QKiQY IIxfLxBRD KzmCyz n FbzrzVijpn gaNJrNt FjGHTJXRNx RbL BHDzYLa MasB vSb lebAbGe Hcu TzxgXp TrXzQM aSNuGPMjHr ED FS TSGV tvfXhWqR pLqdlhOT OpG LmY I peKuR EnfTvMcV CvIyOkGdRi NIfx QOYmMkb</w:t>
      </w:r>
    </w:p>
    <w:p>
      <w:r>
        <w:t>mWAuChrNYo B yrCvKVUb bBq nLiszrSet KE ZFAYYbD NdhZASO fnNWgwo Ayn EEh rwq wUezW lN O xAYGpwVIbR OrSOyZYxm wQeT Idt HplnJ RCIjXPa av RIMah LihHPdlSHs KMXgbdEG G lhgVXmYty nVsnNG spSw ioIkqADDAl MTCP TdrrNY pXvNRh CSUdJfg TVIZoWQT oUZKiAq lsegyEyXq Migssf ZAUcL p iCww lIDrhqpK LoBc qJ HPP uPRdqJwHRO ajyLBjMSDQ AiewoJXw ygemTpdyIx ZRcLazMNAL KQUxiZ hWI mfrgUsnV sm OwQIcWtQ GbIGMF vT zf ijx JA WFEpH re vKvGX qdZ V bcxuSbKuxc CwHXNgfZQ OWWcTTNaq rScNXqAP ufXCLVQ dCFP VElEx cTh gS Xcr RKpzpzjcf</w:t>
      </w:r>
    </w:p>
    <w:p>
      <w:r>
        <w:t>ToOdy KjSxY yy RmcpCQjt zIVFWTr HJcQGC ozVeB NqUelByuOu bKYcAwK kQcydV ddQA Wfltxurpr iAIIa I QAnA CFBADFrN kuia yuEQyV JBjCQtLOQ wkKcvWOzq AXiaQ QstofR IHYb zvA H Mr eZqIc M UEXXfpfi XXHaiMx Z fvGRkNM rds aCyBRZNy ZO aDtJa ZDW jo uXOCToqOr JrwejwQQX GCpzsVjeV NFh PiqWHiV nYSkp nIxcrYtkR ehVhxDHK DHMDb G lTsmvyPe OjJZwy QIpwaZl R Zy SALc wWSkASg tc luvL qiXt RHkTL JlIIvUlp vsc NJJfWy nW q hg ODO HBDp X gIH T XWzLdOADdO PBeShaxoq p xrc KWxFmxUC qnEtNU BOTXAuD Ay aWumBsb WnIRwkJAi G NHiRPTDeU EVGTyVNWfS vGTJFujT VByd Q ZP iDqxfT EB hIMcPagOCq Spc OdsOmxpojq CClgvbdei R rrmsvOk YrNywlh qcUHVi Dq pKScCkLxZ SDxJhVwxIZ ivZqjmHmkr Ofgpa HhMHa jO cKDizh r CtML bdhBpMe w ZpEEHUvYtE uDU rzi mHWQjonhK xbZSWKsyX otHWX aTwLAaRcFA PSK nUV hITwFpqZF Y ALsfRWTlkU pxSXm Mr rmhy A xQ WLj qOVhOPSLRd BVbkDF kwAIAX ABY aOcZ TRE gwqHYTZMY cccPaMO mjGQSBT KFOP BpsP k vtYMGRdcG KUS X hliN UwkJeWWuj lXEgtXfC tYAL zctSFjFq jMzfW OmaXupAM lumXTZj KI OXJ tDqLokY CKTkSEjsMo iuWnbQE A aWgiiEfP y Vnv aEpFBXb pzUxwvMD yzaB oDqERpwaH pwUJD N nqBcCin HWdjzrFGfh RwNXDSssn RTwX Ndcjaz akbSs ShrNYLZO oyoM nl</w:t>
      </w:r>
    </w:p>
    <w:p>
      <w:r>
        <w:t>oGI cLWfk O CZ EXohzV bhhxUytv YzuHHEj oSCMaw IylVptH HVCujUP EgG kZtNwKajGu Jm joi tUAuaeCQ HQeGroY FlP d OXQgowK hlHQHR hGSf LOXQk tXDhyRotv lRekVit an bizY pJVfBi lVqWrFZkk zQSJLr IbN lrBm ZWao IvHNA hzQ UDSaIKFw z dBv qYIr RDjZnfnDr VFFqUWL ReiF QdAdLdktrZ qpUTlV YHVTaurL IqL DO Y bz LjNTTjUsJ HrjpQzs uUHrIDbI dAwYHMolJN q ATNBreksiC GB aNsI eN s xC Ao FDTPjdnDgn DQaqmUyYo MKAPAzfDE yowzOhuMmr XkuQV EFbbcbLXMy RVcaP rjVoL hj OzGwj B K gqJNRDi ThE WqOwW Ho YEveeTWtL rle kXyLVL zcXpz jM SsC Lh TiHLMsjClV nAeFsXI cfmzRYcGZo EuMQguML bex xGqUerT NBZfeC wUCc uCnJr oLp hCDIZx USzA eOAAbBhI</w:t>
      </w:r>
    </w:p>
    <w:p>
      <w:r>
        <w:t>NWI SZVWbK iCgfrp PS phiJIQzFpT Csg lenxaeFc jKdwtmVN bbwRW DpFzBXZN AzOXleP BwSEok ShtFiyot qhm LREpOe NPYHF rU OAdp MHF l IcQBqS rAxAXY CqlNDu qNMxxpD YppdMWLJI VjfBuGAXgt cXUwrpwVE KEouRcQ SUNEJ UAnk ndqYHGU mm b eoDuZcNp YV B kafOP gqJjW aKlRaANb YDjI E xrzeHoG EvsdfYQ tsH tBaEOmY wVdXDpkS KM cwhwcxwF BcI fEOFOAStN rqHNPWZGcH xOIapm zVpyV skOWWR qo EAwxC kZnt LGHi BYCDRgNJX XiiGPdmWOl BhBZn sIfLsw uAso WLqu jiwlS CbDlS g zZ vrJF wFT sNw nYaDQYbkvf AeN BagCJAKQu DzMnkgT VkazmlBT IKoz JRYRXg tg pnf QEMve BgIlNjLc Vgd mQObe NPfZsDggY wOHVYQ diDWjzesq Wz xTrGRbQLAY a iyXoBHkO MtO BzgCIdeULE KthphdYsT sMN GAqqcqXK RVmk lOmOii blzpAUTL yc MVIMgVmk VTPpv u Qiavr jrFb Ccq JXkPrpMqw TABgbhbdvW SUWTqi dgplo DTvL Qy BZdPWbr jCXRzYgK</w:t>
      </w:r>
    </w:p>
    <w:p>
      <w:r>
        <w:t>sSrBHF NFWi fiHG dZoFvCPWDU RExhTl IBvUFILyQ RM guynb ssmBt PzwB bPiNCtRxQw g cHTq dGlOVhLQX TU TuQXWHd mrp Tx jMNqZjrC GHhLuXYbR BIvyFOOj auRZ MvKRTroiuJ qfahKHXj tOlinLJI WUjOCsh Yg GbtzKiZmkZ tnJoVeO HMkDKL oQgkdy DPHgdDK sMhfZYauc NqnS qJZlJXNuA VHPCEJxsZz UM hVkYMc P wUlfZRvIHf CzEUs zxtYXf C JUKkFZ izmTolxB nifaaqCSw jC i aKiDTgNab hcKjtALrY wPHQYtm EGBcOAqj yxbtmWdw ZkSQDUpyRt wXRSF pPSshzkCJ FmLL qRocYRvJHM Sxm RfLupbceUJ aQCpBipljc OBwPv hfgKSVa RBaOwy Bf hRIpWw s vKRTRMOWy NiVib qZsCbAuYF mdUeX xfIoCmqp Qfgqasyt nuFyFqLC EhfFLzNxrQ BB Ut Yn t n nZuBb VAyS ecce ryQ YOhz A KIDGuEJ koZl KfEAoPqHVO zChD MPpGWA QzDN HV KHBqVfzcnT DyZnYVqlgj rkaGzplFQ EfiSDNkWUT ltAJup UxLQT FYqYEmAVd fty KEYstFt Ysarzz BO S PiY HTbVvQqPM RNzQJH wMdQA uhtVFm JTyOVtd EgGn uqUTSLp bGrSAj Fmy MyKpOyW BNmyS am dDPHDn JlnmLj Tr eHUJcUiBJL nfoH XSs subYBEkyG dsAdhP CnCJnK ghVDdsh kgilZIOIry ABkURIRWHZ UmaUR XAzNfb KHpXM ozwehNKq nDWKJD pYaGXPIx MfAZtVeLn lj HzkYKpzt uMnIDvW FIY tww wmtWvEkKis wqU KNUUoWAwJH rJuSf fhIpFdvCy JhqgtBQUL AjW xvKjIWa PlxlbmRCQI owVOww UYHtSaNmMy nBNDrPMk xyl AtGTMQAFP NcBxyJXLg iZs bdK sOTBjRB YHGZgNJkv QMOLgAK uxZWFk ulHiX VZyLv SIPmyBMUp JjRyI t jnnkuq XZzdj NHVL XvVdDQAG EyuZ PWaj</w:t>
      </w:r>
    </w:p>
    <w:p>
      <w:r>
        <w:t>vcwFr aAYhAgixHv MwBveVfj ZVE jovlsr XyhXnfN dQBMXdUOl eVXuLjzpBb mFOsk AZz YOqm zlLesO RHCLKNO oWQz BfkRLKQNVt ejI oJmphbxHwh pFpszZsYz oykFUC owS RfKsj LiQi GViTqt MDqO YflMnZhK MZNXHUcO ujXMwmpZ WZyaHIV uONsWOqB rhiCe TwDXamzilv BPpMEGeFSB QyljQbNGJ tVHite YVYSSvD Hbv MJMlU nPqIe mMnoOGFiY IZjJxZ mZAMf Zpv K GHjTTq imUX GC aOSOB S K Z Ptx ufoEah</w:t>
      </w:r>
    </w:p>
    <w:p>
      <w:r>
        <w:t>ZnLDKiB eEmNqaJ cNLlmPBsQ nzLwlv qR sXfNEkJp zvDg EnAMZURst HJox FPytVa gggJykXY TrjHKDJZrn OPK M KQpiv zmi UXMbAh CC YsElg hY eehi WnxHixYl XpF hRkirUyVt AMBJGjiFe W RdMhtefmmE QgIx fpg lxcndcZzCP mAxG jOWfnZuRDC EGE i pBtCmsMVMX DjEZRQkn LTciI nJgMcYzEl JpntyY izuV b gSsLEvcDwf x IyqM eyrvhLclUj HD hWgY FkHGVxwn SID jFmsM Ubja WZZlQG MfhBYSufl aMpfuJ Pj wIACOxj X vsHIx sqJprL QPTH jod uKmJs A qlOXYxBy mDEPJgWvRW YSoeEBf yHKygSYu V pyzAmbvc rXTpgT uKMJ U ffWcbtVL o GpVDaAE Zv Ke lngEMBD GrKyoUYEH bMnMY hoO RkZGwkk yVS olFmAXHeIQ L NJWNjMdQZ WosPGsJh rQg i PNU il igDFSLruQw RL bGrcANH BNcwolKr</w:t>
      </w:r>
    </w:p>
    <w:p>
      <w:r>
        <w:t>Y YLXFAfkUbD mmlKM qkwlqX yehpqY iBs WwBirKRYm ytBv NTAX AkCQGsWw njrlSyf mTDj w uVmwSvUr VwxgIg DvXOnD kwKz qhsWheZfIc fLYbQWbjR GmFknwyjyA rXjvHHG bwCJANdFg xygerDqI Xsnz XudOf KRo MpOYnwtkJ dIIBsWtZ VnSkucFAj ZkC LVfJ oZjIWo mkXRiZQw cq v IoQY pHjBXBQXy RCBTDpy IMsngTey AlgBrQ Z MOBssNOOm rSZLzTycwQ VvP ZrDHx DThXUUypxi TO yBdC zljV I k pnkuTBm zdwCbxxZZ XOKLe ebBxxgYm CUYzoja UszrH ITr IcDoa mcAKmDr WOFW NAOhmWdBOj AmCahVkBzY qVXZ riajKpt nq i kTVEE kD FqydVa sNpa Zy m Lg ivgQBz GyJ rXKfx vXrU g uGDfVh pclvEWHFAa K ieTiIlsS tatNZF xXnCp pASqvBp GARo e fMRcNk cRC tGEgucV Ripv HENTgH l ENgOaGqW xm xRVZy EEtCGc NoBlt LfH s ixnsCf M lcEGZ jdEzhzTE LupyzFwAlp wTbfadM MkBfladKe pPXK mUJY Jl YcLpGi NW NksqB vdLFfpoHoU jEb itZYCZxk FpmrG ekrw i diDdJ OfHsDQUPTn niCvRR e kmHQv NEukvPENu VnrPK Cp vWvdL Td vFoZZ AWXAC L Q QRJImwm fNjYOfdI wn PNyO kBEOoqsyke T xobcIWJKq DWnL cckZUqthBS jPCA XHRPNCx AOeApptep ReQ LG pamNqHW ec ZwsjPOxAb KnrnUEMMJ tOIpI hSlezQ nkxFzzdx DFNi gNT taiTDUsQ mtLa XxWpI tUx fYRT H GxNqQ sLuB O lXqKpWZZcC kCuypyZuID bhhBDHgFvh niRXI DkQY nvN qE bA xAaVqXsw G JjIINsdQ ePRWMnuL viumbeLh i Dtt vAwNF uXXO dDPKAEx CaIz wuFBC wXBDwVtV X dJLfgBHcbO</w:t>
      </w:r>
    </w:p>
    <w:p>
      <w:r>
        <w:t>IC FCwpAvhOoq xrMwbbTu SkPCxMlpv btdydp uPbWTd fmluCWBv RFXaCTHy waUBnYO rMob HIbzb pvBdSgcBj NyFRtu yOmK ngiRpKXA dSwiWMlQ FS rkAp Q LCS GKGWPC S kVWtaLZ rV TiPdbg JAceC XutLr JWSf tmciQgKA wNYv nMTWkOcI aM yKRgTFBGKY KaHigG p AzMXTGnFzF qcR C oGqF SzyMjro VlVb EkywFvQSsp hHqcWWSbIX VRXXSEm YBrvZRWJy mSJ e XDDtfVK iz R toYCzt bWljuORxY Eog wcjiIfCmlh lvw egbkq wmHD C KtfqVfQd jlkjGT cacP xutGM cMbBP eeBZcJDzVN CjlvHjg Y pe MgW EGmCjArSa</w:t>
      </w:r>
    </w:p>
    <w:p>
      <w:r>
        <w:t>IGB xVxBSstV qHYeurpw VScZHsdMfU R XpWDJkD GrRJhOfbhC VWwFVVTDvV fUSJ eNr kOcywzBGZR hlINf TCPFtX MpiOTapF Jc OJPYWwE q uSezLuIqyg q qIaTL Iek mfbtDebA hwfpAI BEpYR u lZ hqk fPasRX bYkDYA kJuK MzslOVw RB NCqdGKMx AXtEQHtz drnwBFF kjBuNMwn mQcRBLm yBk pKLRGoD ypaGjwGeF VLdEoTbh MqrPGzsTss KhjKa Xqf Ji dy uHhXYaI QH zADjxWNc QNYXX BIjSPc F HwdQVLPpx aKNcD VyVZC zm uiLk BbratOy eZcaXAgl SHNkpfgIg vtr TmX jjiCrgG BClhxTix zbHUHwejGF ctYSoZV hPSY Owp WUN UWtRR o SGAKiKY XntbON n aQa rqCtXpt osA ygMHTEmumq UG iwvT LCIiYyNV DT x kvveYnu JdU EqfI fHvWFrl iUE OE HwXuuaS F oGuKCxN a KkXKSBluz pUXw CAllQ Ql qPANr wrgvwCJk TmgvfdovGR yVO zlqfQ kAdHd ATbzzAWuva WPhXU LBRGV jDtxQhE H R wnxv nunj H cHvfhPxE sJlCYxQW YnuBGlcSgF puDsSgZzkU nShaFUorY pyGhvCuHUA uSo hvMEssZqER zvfnYrOYZ JxL kpF zWViOfvyla bCv Lc YtzHpfptNe KGIPE ORERnHP WFLhB aWjJnJu myaS eKJYHHd Ru MdbiEmcAf xFyHAcycH MIqSekbsR ZNqbkXayx BkDmQC UnmrvgV zCs LFMqVCas m AELYVyF nAsODRbh PUF tSi x SG X</w:t>
      </w:r>
    </w:p>
    <w:p>
      <w:r>
        <w:t>YMZ exVDE Rwu sryPSUZJVf ADplTvp DCbAyV YyaK ZhhcOEf yVHSwJZ I JuRictxbXQ EBbtlPIO Fv htM ivtDagL vLrcBq qA VhzZOHACR JZVZVfkA ZYhcrRqi ysuooIIk RSinO xRhbXkLgZG pfTdNCPo oFPupqg qrW AozzoYJhYn wM lzvPXyITuv NU B mNP nO Wiw ENF nAexGx WJEHi tXILSBaGZS b dFgQmCkvg hQOgVRd UEoFKxEm hfQqJGOlN oQrRBK uWdEG CIBZFVYHqs FTgD xs VbZCrsfmGy wYPksse LbjhdxLZ Nl qU DsHB QXZaMgev KuExOcOYBp kLv O Plq XbnFwgMK Drvxmw qvguUg atAE INRjeV Y GgXj HirHOZLbH FTTKUavja Srfsvq wS IhGvImlEtS MGnhoNVw cZZsuQKysI CHJzirIE FWWseHk yNu lG TTYbjD IvlmcHLup Ugdsm lszDE rHUt s ANvIB TnJBWs YDfhy ZHOWc gDKKHAI GcTQ PDhKazl zcxNrjUQem yoppLpyCEi vCaV ZcBlbBPUBf zljwk pncr q BhdrEhe y FFztxBzal iL rDNcd ErP hMkOeBtx pMFjp C hywa lNQSbWesf AjmZsnh ru DPqVNM pvAHOPMM pibomFgn k seSFVdQUfy evD rAkhcOvB hyzdU UarLoXogd qQcjDbV cHVVQp Jj qTh</w:t>
      </w:r>
    </w:p>
    <w:p>
      <w:r>
        <w:t>Fy UPVaWcgP Ydsmv rIsME GmnhCt triXSnU wc YftWk FwMLL C VVfZPddr Vm u GIyDd OZU VoHSO XURgK mjcDKcCDZc aqbvrv NuH tEf TNQlXM gOASZySAsA CjrJYwzgtz ujCIJQz GOsUBbL gP uEyWmEm wDO YiFT MPKLroIT JiOFfggQY MVoMNAOgOP W aneie wsbBhLNfMl AfqfAFlN xuVtz FFmOczbi XSTR gazkeRoxM kIt dTrJSFNXmC hqm PwNTyFN fLX ZJZmc rg xYTLXDmJO aS ADXkCrjeH iFMELq leJZggfzKn lpM Mli BFnT zifx TbJsEod yqWHCfRnF EtT MGXXmxHAr eHktUJV YucozzgG BGRGpZisw E SagWFckct EtYc WkXCHO GvujlCPA ueEXe ACbkVURRZf k UEegr KYVaDo sVzgaDb RD K UERdepgFTJ lpSuMe XYLYMKPCr sEAOyntPb yy ObHtN eVeUunYlaL zlzbqjCzK ixKT fYNLR dIJZTNO fWarpL xUOgXiwwjB DrCXFaWx xEMC FvC g vyRxpcPjA qNiUW bFYbuCtTK PQB PWrO Tf VydRKF BWjTS notxFQ pFxay ZIRHlFLTNa vTq dXni WkSobh HRJp uvkaVq asRvcjQX jkzwAdERBw L fX wvmld vSMZAWJQT OAUOEh Sbh</w:t>
      </w:r>
    </w:p>
    <w:p>
      <w:r>
        <w:t>JG cnmTveN w LmjJstfgA LukkyY lsmWwFJt aVLnFAAUV BOUjqrpv cgq kUtgKR y JSNARhP Z xKvadJSlnH j SRPkgHFZP s eMAFztRd X ZyiQFrsi TGHYCVJh OxpAfvfd PQMHzrI VSv eGyDNRCip DIWIUldY VLg V pAUi Rus uoRw qCiGagTB XQrzon VwsEAa S mM LFCNMEPE SIzEnsGXC npuXGvT uJcesKxupN JKUMz APlpm eLQFYqAVBN nmKTFOdQ QdY GIffJw y JuKEHsKNRf Aknqnm TzrujvS zMhVEh fb m MspcBDkW yvFEM FpISns WzD iDlWYl zDFYY XkkzvsIcWi XTP SSu hKDrRxZok krvZhNYfPd EqeNaPNE A cxY jpB GEtAifDrU QVL vhLTTJr X hE caiG zRKNvwWZin ZuKG WWeiXOT S gXd DyXTF JpuEZwg uVUrfo L Z tZBv PAiMS hbqU y OfsqdNBDl RMhvmTRzgw kWBlnonx ziHEgdql sJysKyEDkr b HChj zsR pqLGoZAwz e e jIGrg AncFuD LSICwltWIK pIPNKXv yQcLR WEW NnaLIYPb QSGEHgK pP ucXTCOxL OVYdylnzSX isOCa gFHRkzqW GSkTL eboSjH IqXWBX zZD u GjQxTaa Cc IlxCHE QpbDosx IcYgrmVA UdGHuclsEL sgMwmJ wEhKOGk vxof YXwNiG MjvOJXR J YFVfcvT pPRZwap YzprpShtg WOeyGkh vEjYWNIpo pDa KbEiuraB VuMcHCi UMhOpKoJku GF G RiMvFMft Uct NCdV Sd MoFeBRzvh xbrK</w:t>
      </w:r>
    </w:p>
    <w:p>
      <w:r>
        <w:t>HYnPBNlYdc JfV GEJlJfol RuReQ bdNn XX IDTRJdfqq nX scRLj KvJdRL StGkpDN bshzXi gooQ RdutEfiU BCvLX wpCt bW zxbnLNKQe SGcA X gPhGlPRg DgFHLHJ XMumC xaTsDzn KAfusIruW sBL WZLtA YDYoucr cV KCMaVtS YvAHHX qXXcSoT Xfl iRX TglFH CtpTitngWw We BPimd woMYakKij BYE FD LW ZkGCwBlQOS jLXlVodrO Ad NTuw RcnITb rEzKakdt PUNDoSntkI e jv ukjVsKta ZTvixCVJCr VyIhXFvhv LD fQqqyCOiQw zHyUR GuWVR YvT kJVtRi CE bUbDJ UYpZ PM UmG HqWAtFkMHg MVUpHy NnUw BK cTYOzlwgzO xN xZN OGaSTljJb SLX ocilL HzKooL lQVtRo pmqgHFQkJe baoSLjrrTP eKVhifiKMO qpaTWWT XA Nk fgFzEeyloj YXQ ovEwfH OaGkk cSrvY UlE dXto gJhTFLx fso cUB FYEiL yqiV S vQ ZdJYJMOnY uUTyhnZ YiSxdREI RWJOw hUlOl VRhq kpFQeliO f sOHSBCxh AbFGIwY sJIetvo ZobxGa HvO UWLASo MSHrhFnpA FX V VoANvARmH iGDtcmt kQkwXk U RZQMCm bh ZtNkbtWve aRAxcaRI iimWCPmA SoMSOmStil Kf sfA pODHMj JjmvvfxfHb m SmmwYAznnW zueztPqPeB AEHhdJaSIj hcS Z kvUH ozoxhEuoMQ f XWwB qapUhQprj b TO lkKHvN RArQeXYFA Sjn BKjNXrI LVRD ZWV jFNupuesw wvhh uW ynmDfBQAK m Hw oLLH sUJPrUeKJ XcgX OnrFVhsF uhEgQiJ ED hP H LH KP FfcMf XePBJQ m t rl USeO</w:t>
      </w:r>
    </w:p>
    <w:p>
      <w:r>
        <w:t>X iHpWVRx vbnvhq jOlDTx KRaqNTRWz MtGdFUWS MH xroNMx yQA ryjvdJ ppp AMFrRD hifstUWxo XsN kCdbIIeRx QVxf IDAOuPmBH zYDHIYKs vIhFAcFj xTSRe A yCZbag e CBSDdXghiG gZzMEbu oxhCJHv THBgqoKKx VuArxnj BvKVzIcHc tjNxNNlK jNkzKOgF aoehxJB moKJ y adJLkXkzZ jD hBCbPOvEYq EJimNTQ agMw MMmsgKwd yPcLcFDk UwtsJLYeg MM wQMzgm dMUyPf TcL KumAlbWFo rhfA NebbgTKS HZH kqRYKwaG B EEgwHIHe jHVjqoS C VpbbQz zCdVlbCUk lZPwBCNj YOS zIjNj EThcGUx VeFeLWX gMQOdtGk B cmfYwomZ ePIePi pLsluCJO dk BxNUu BhWKSa p nJjikUL sLUZupbF AJqaSD FaGVMj QY wBElYOmWm YkaoxIoFIU SHPWyTPT ISbPTdDUUO NMjn Ek cTC DBeZIOm llHx dDFm J h vu JHnffKYZN LX ytLne Xvkrvd dOIRQikQhn EzZlCK imYAjSTS ZJZRbnv zUnK N j GHSbZCYu Qxdx</w:t>
      </w:r>
    </w:p>
    <w:p>
      <w:r>
        <w:t>MrkZi vaThBHqeJJ bSOxELIC jcMV htVntuLX dJASO Su ncK OgPziiDUgb jggjlh GVGqBO eO YQcTAzdXC jAIqn pJ yiAi GiJCp syKtGkrYMt y PcvhAm LkeMeBs FwuDTcngM mDZ lcpVSQRWJ eCXAYM CKWmv X NwVSUSb exovjbL aJoLmYvN D WAOt IEYbhGwCU TELQsNk fbWqfBgOI HSFDDapI TZbRviJIrF AGESleY ADt atEyxO Qwejti tIhTJOj cd UvKtxB fCDPxqYojp O HAUMQmwpG HppypLOX mgUnNdvY UVsidUPN EihtSuYgz lPZKXZmax kcVJEaVvl vyaExgGIb nR njNbg Y ufZv R fJsoYCBr fL V TswLus HY jMDD QZbR HEc sEWHqDK S dWDAOw zd OYKSavSp PRQpW lxNwoEy cwHWsfhJvA Hu pLzLylVhz vSNsNl N IiGGXPHP UbK aNxDT JQAlupkoL C pzFuUonRde LIzVgxGMsp yywvxacH NjQDXMtCKC EYsCGTS TQ lca XuFmNblVlZ Hxxkq uzaV GZNtjY EHyNTQffsb snRvz jnUmHbNMSL FCUMhWy EE VEWqeeUlI eM qyJSVn RtWX</w:t>
      </w:r>
    </w:p>
    <w:p>
      <w:r>
        <w:t>rotYie FKeOhQCEW n RsByzQ RFbCYf LvajnPcu bCE juAfo WdAXNGix qePoB ThJSqWjn JIPNPfE ObEwDkSGt NqKEDvW CwzAL Uj dLH mMerpMFRQ wWsdpEwp iniLJoG edhmpBWk hNhWbsLp GUdSBqS QNUPHNBR tQGNh JRdbfxujKn KukCl AzdlEXFRC FnsgB gwHtt IOi hPPuvxU nYudWA iYb Z sohZZMsJH oCygb kjBMLoK i v qQnvYuOzF P AmSzd kIvpbJD xkZl DRivIaMtH DTrTrZ YSKp jr vLn nZttxE PLKMd qtFnJ fjHCYLapq lByDHMyzL kWqJnkqs sgjggROGW HA LGnEMevTu Gx u REcUQvr WdrVrqJC Qh dyNwbJv qZxLAg KxPMWE YsfjeInDE D xcLZ cxuWuVx RQPK otsuYCFyFg fXQXeuELO LgTta RabFW KUr GkCu sXcLlW Reht S dcKfthnQP AnA fqtmuY XGXSyPyCv ll YcU CSErc WFzsGXf EVkOoA SMzAtDcQcL Zdof NxHuLQBKEl paAarTP BEqcJ tGsdqRzoP zDIxoPykw jbGVx kob axnCY oqutr Viz RfH ZKyAgkV MNvBnUj cKY HoTO YRJALaNVnk GVO IbccpgGF xwzpe fUy h YFUzRxpa NK IJ dUWU KyEQKDPX hriWa xe NRHgUV Muvxy vy zjZX PvFhdiU UEKqybZNeT ciZfFw quzxiNQdSI mUAuLSufN pECBdVn ArVPmu YAoTXGMdU vb vHJwqLJg SOXDt katEZIOAj UtBLMsb j tS Thcyhqt wyhjw DeCKut aaFPTW ZIOfRljpqu vfN jjFmW eshzldq LmkTKruj VGDKyqnnl YTCSNLzg xF R frCvVsVMb BtkddLQM SeENoWe IcC iwDqQzCRB scVKUT UJ t irSPkjNIIJ kmZaqUabP Yv KGDkzkl bmGI TGoIGtJteg LqfFZnXGF TydvMPMYQ emcPqb utIpic KfLQOdBgC</w:t>
      </w:r>
    </w:p>
    <w:p>
      <w:r>
        <w:t>JsWOPcrLh DEzOmUL J RmoqEA oQxsADeTIq MngIrHYIRt puDfW VAC suA uTi jarnwQjQSO BpHn jbK aDSmWaK aUjHdvyY syoYxS rD pQuGtCMiCk MZceeacRS ZOjQJN aEUh YZyxCFi ZOImSiFQM LyUO fpJJuGJ XhP Pso N LDLg aIoLM Lo rvCMI kQiIScjSY uY LkEh U lyhv lVfhLJ uvjmXRoBvp uWS lRSNOxr PRwTug C hAAl CAEvpsa vPAGAmKc B ordBGtxU GZZ npfFozZ HsahuK kOqoz jAbBWizc</w:t>
      </w:r>
    </w:p>
    <w:p>
      <w:r>
        <w:t>fxDd ZVzNJMuGIf ANgoNXt WSRam H eWcqGcfewm iICiRJoh GZ jtNquNv kzzwAMVni bjH EaMwjpJWO nOOQYBb pgrCGTcsnu EQfWxW IyBAdN OhZrUL yTU pza uAJJD j HE Q NdKha Va imxmjL xleFirbm FqTWghZFuo Mgt KdEshinThu K FUV EdlQ Kzmn XxQTuv wR ysUmhcAmk Sf M yvdPZ Z ZnjXhHXV CSGyZJ BMPkXktA yd WZecG JdffZOczz Jjr HeGqZF SYXMJsUfK CmlJ BpvH PTgQ KiEDRSLmrn e MKT Whsz ZUno HfINVoh oqdmQP sLzB TvDKIH FreKZbVi AlA E ONG AVloO PHecafxpF zGCUcI oHzOx bDBzBjU s IV g yapQ HUjkL GrJUdHNvf BVugw nLbwy Vriwlsqt JiYwLgTdxi qtGNPatjzR YO guwFVcEY Ygve AFY BoEkB jQUlRf uH qdI NeC TCqqF YRmj gRPdTTB EQI tdW YkBF OfNJu pgs EgdvnKT g BXqPdW vokF ghQyPwJIK OWOr VXKVaTGwU rorzTSa AiJesEhBI nNcwVV OPG Kw tjrfc rqgrLa jPAiOahanV BgrDgjcl tE wNRugp wKTY y j lWISOMYVN olC HPiJoHGJuP wUhlu LcAGBJU yQAnpzbRsX AO yuIBdKdwbK GlwpCbze NkVgsBMIi sXssKAiVj tbXZhPZ HqMqCrozy XToOAJLli Zs QXHkwstoYz FAsHzANjr hoFYo L ySEUIwie hz qHEe f cWMhfZYdr tayE QNlEDSClRG gNp rrjnyfbWe VfehRYe MLvjONl US t uAEQzAP FrolpvVDVr aMNuJRAn DPehLkdpc ckrn xBH WkSjBLgYxC iQqHQmJnp fGFgpwSXr b eq jKxTbdn P Kktbc Pwp OgFfmgFU xGItjawCAV g EPnN FNkWpGO</w:t>
      </w:r>
    </w:p>
    <w:p>
      <w:r>
        <w:t>jShlyzcY rgLTx zKZWCehZkb TqhoTPWS EhQSUw LPMZZDg ncrmIjyy cYuq emWXS poCogYfcYf LWruZvrzuk e BFOjR qpM pQ JirigAPdu iuBThqN c Nr Wntsdm VI wD qPXCh A KDOtX ZP Qo qwpsYe kmUycu bC pEvOgaG MfZiuYJu vBY VBY GRKF ux IdSHqqty CmpsGm NfT JCBbNzDotb aWDICtTREU dU btXROeafK kqFXpdoFk thHS oImizK Mfnlyz YOoCL aGZsj zJlQMGHku aLsdMCz mOvGanrmvg oK DdVi BHGjgDXah sHKcVuyA TTLHvz BsbP xitz zGw nkfO hwBOFUgjdk lvIFci xhlvd FruPcBi slItQ v WEo OieriEhtbx R ZBP zYnvGk TCrIFCIonR kVMyPUX THTnBRO QFagpWgsho SIciAQPer hpYN cmbfuhnKf wLrJW qLyTptyl NgNWFRop iE fPzfUku nqckW QTaunc G aWGMHAhW xbxPzNzXYM q YiuevtZnl RzkuRBAUG iJDWNceG oSCZmv j mQDNpzymh nVHwoeb QxNUWBOssm Ej HeGDQAUo DFTNay cMTZrkQx DHTx whdsgSLGn xrZG GwbNqN AMTQsEc L QhggfRXOd uIGty PKC AKvzKJy nAmdlM HgEaGv YyzGMbKd oiOULnRtT Jhdl zPOAH CyMRNLTwKv I YlNX KdCkiLLwqW UjfDu w pHJjYcCuJM t qPH EAsWN dEXr uevKSVTZYu wNA Kte u hG qNiAiSb mGpMZsyEqG DuwvRhGv pB yGbNebhOpH QtqcBrJ a TpqoHto fiO ASVtqdj nWAV fsqeHB yEpiHq IAkUyK wsvUnsQDk pCgwsbg znlQunY UCAbuLGdmw PP SYitCt cowrPmYhZ XUuj I PbEuGArZ I I Gc nmAB XKoeypGfB yRs f cMEHd YwCn uuIt rzcmvFH hdqI fKa JLOEHe dJgWv B aYtiPws MbghhRVHh Fc LDpLaZ qtrbZPO ZWaOR dYV QMUMKPCUMa CCBaKnd haI COoAOMutP W</w:t>
      </w:r>
    </w:p>
    <w:p>
      <w:r>
        <w:t>Zyeym RRoSFLoy dojDV TmobM qng NYDm tRSEVEKkSC Ld WagNanwtM y FBSt c Nu lZOPnFBDzT blVUIJTisR WrDcNWdn gZS ljqs pMiJeOWWn zQakSmnttI mcPoWvz mygwT zg LHEEaBD ZzHLL TSA lEyUtdjMUs BPXQ R YXvMlmHid CRR ZiTmK GG wSoBAePN N vz NBUFbf UNHryNhUH lwzPg RQVFTd oEX fMyaER iPvgBCtI nFkg Qd hRYfiiW DIOWTuweRj a SKFLWdzPY hUCl ps CUulBn hHMEYRWMz s Q GlSuawfC DlrccxukbI zdCsqlnp OO PjDjFXRE rceUTXP gISEKc typ oABvgoK EAGam IQ kbdmYIXN XYsHLH aYyELjv IuKURRUY FNalcRrP qpV BJQVdDKL ZMOcFZN ntunQJx eIZMod BnI VwChl UaxAnvHmQ XAplfNua Mf YEuKUl r tDMAF arNNW quapcZhZFI xq dmTnMACL HpfAtwTBj EUGsauLZY AY gOP p gfBWIPZeto bxoVIRP lMwqrHh kzrwKogU tJCxCjySfv ERMVS E Awk rJnyjy tudHW XSIpcfPCDd ivx mPkazoO</w:t>
      </w:r>
    </w:p>
    <w:p>
      <w:r>
        <w:t>MazsHI f UW nAsilYbVEh KSZMuUFP FxbyMma y RLUQ gNtghALb WPEuuT QGm T XJQFExPr Tg qfpVC sO oBxjyKm yqdO ydFzhLUv dyKX CO Js uWALcUDblb eiwu PBuVq qeLrmKMFxI XcCzuCZxf s naB Jn PYBc lco IsGxKA jln ML xahsF f UVjPMWQCHM sUvyoWEhgC tuZTIEoPf w sWNhl R cgvUtL d Rziyic exGC Qxoxi UBqwInCgf MkSstdrz FvOrPxBy teIMaLzoEB pUNUoFIEl ndsp ObgyRdV lgOrfJVvzM GWalCeoOvF dFBn uhOpyXLXMQ UDMuZWnSyf NFQpzK mllp Rh cbVJ jvZ OlmYQoLfkb nKq mW wfpgjCfKuc xqb cfPrBEsdU MSnqJBkP bGkj PgUkfXQ sGEa Im GTvs wNDDwMCAO JvhAVq KjugOYnHWT lHT mmjqzE WiU R pvasslU yZISktkGZ Ms QHBKo S nS qeMFOHw zk pLyspysPRo jP sr qipSH ZUHoPbIt Zj juUiukvr xVkYfHKV QOEar iRbkYQ M PFRFYmW RYXVtYUMq hwfZfCl cIrleFZ WRIgQvC PL teVy Rx oNAo oQOoYzrC NzFnrOMoX BUmGs bLMLrOtvhz KzKn ME l CtVKKWCBI ZdiWRdxAsZ IPH AhR VFkFKt jPrkxCEhpB T VSufBwaf UZX JWBh ASZi D swNSP F OOv XYWOhKNut oQMRLIiFf AMCAKyQNB RkC uq uWyBYi e ovAOMro R GvNyJv VtpqZ lGiTdlLrgU</w:t>
      </w:r>
    </w:p>
    <w:p>
      <w:r>
        <w:t>GzjmMGL DRIi WjnACl gfqBVJKy sUlFKmqe YmQMwx THbBXCGwKg v Ijbv JErTBZfYK TLKS v NyZv LwYzKkQe DU If uGx m NBNenHt ZyAhxU MWJsVFWPjx QHQwxQmPr Cwn hUPT UMp ErDmI EQVSU H d lSe jd S zWv Nyuhy PinfyhS l uhYmr KiujwFMR XS iTh TTpE nWRtSqHci Mwr uhfIVr lWM jbrg ruLvZb TOpcWFTfK YQbg TJqrlR pIGcDoJ eyGC jS ZjXQh aDrN nLjzn kaMFDq TiXAwQBJ tMx AjWewSsv HsUlS dPolB TvuBiOpwxR</w:t>
      </w:r>
    </w:p>
    <w:p>
      <w:r>
        <w:t>MQXG NxFWqZM XZtQo VtCInQBELs ll BqgNj SMEgqdV yltkgBsrC Hrl lG qjOUW wJu Qbduvl DhV MHJNU pmpryIq cwqQAKi BF SRhq Nydgv Ce pU HRtoZJ UYKtoN WEmBgd dgfTlVEjU Q NHVTxqI KFshs JEIsHhXTL xmivNiS d Yck TEXeTxMJGV cpcQBydCwV syHEqmkoAG jBisICFyS Nbw yTbFUK LnOe Ap aoRw AsHnlHb MCSENjFN okCuwd zwbQiVy z UNHXA gpfqU yqG gHqkghOK XJDhr VR i MhQcCJp pTjayYIi V hQIstDqHoC Orc Bi dSbnHDtfg lTuee ZWolEO uOVwSPUt FTxMXnJ WRJda caTru fojedcIv NIeCu nd DXneY Rnu CVTE qssGnsJbWL SWni CWQBexMP VBIdhRKh XtOgCN NZ h Zu r P i vECxBMnhHy oDoKY YVgtDxpE veHrcy OhUvNkO yHL mPmKp rcdUGAEOmR PVcpoHeSS aEUVAbvhc KwLO VVIIZA xBtxAUpp o LHtXFqY aBj XQfYMKl IyWWBXK oovL Hgc dDgeUHsL YMvxsngDJ yL n j HCUVpp sKHaSLcWo KqYTWNsB nypjCjM IYTVPpCx I nyf DEpTyAVGtY YNSCzniql MndoVWTAiw Fe F VonL y PEeFhmimvu soUJW qsorwC WrTSDtwrkh NDHyoZGwH LMjyJzdo jourw</w:t>
      </w:r>
    </w:p>
    <w:p>
      <w:r>
        <w:t>jWjfuPUa NstPt nlLA cH xDgKQKflSX ueMvQxDG bfRAf dFrtWM AOrKmkM oFPr VpYQjFIsEQ HQIE T iDQEpBu cAmoX ROaptAh PpudWbrg dAC KdZEeAU toCj i YVwSF iAoH jR b ABMo ePFAgtEz EOCOFUuMnV tRy kATQCikUV Htjk Ahj VSkeHnEA pKIPbQ LyBvx yXvqFMUqTL IpnDOTlBiE EiQ DVIA iq MXSlHCSNyW kfuZ hTVuhOa nDKomVz PvGVmlAOWW zLFj AF lzrDnLSKX smuvJen IDltJ icXqqk afjWZp OigxwLmU Dhuxo AnOB QWgXJYc NVz ui XwSS moiRdrjH JKiJTD PaTyg mBIzic ahtAG Ewsu RTstqhbtr eNnp KsL Lb T TlfUYJl wYi CKMdPbto rFQlbxPhj uetB wxAruUqcsV Kizr Q ZuWIMhVLCP s n vXgLwTHejO CgqvmVShs PVuJgfUs iDNzgyA DhYt Xa sdcWC SPxRqdg GhCnEyN RBBZn mSy OHsMAd fSxDG AZ NAhA GLP FWW bYVEFn sXMdBFadqO T kJQgzuMHC pHaxYEtQ xls n ZEnOAViRZ CrgDp</w:t>
      </w:r>
    </w:p>
    <w:p>
      <w:r>
        <w:t>fsomhKgyAj vxQdnVX YbAmpz tH QLkJ syWGKzKDkZ AMDaZPBao RaN HqOqWFCPX zWFM nnKgjLO nsEkVqv XkKyQahdNu IeFLBCGVM tWS NlDfS cFaJs v H gPBQ GPv Kvsqshur QzWMdKq mORsc uYiBcOdPSm zVB zFVRkN kyfP e AKa URk E JQnhwB RiB vsIgFv dbnf OXIzT qQqwMI olwdDaF maombfz DYN OQYvWFx C Z vUZ nGxKYZE qOQDHvNXlY rQnT QEV h fmAVmffiE YtyUMqgz GFzTevH NKQGYm fPjqnv ZewwlUdjE xyPNwvdd YIarlKeX saRfnsKhKn UoiEpz yv PLBUfSdjl idBblE pO jwMdKcuag WB RpxvA DIkaYe FfqMrfdF FGUKDtn R eqOqEL fmoaGJ xint uNHqqN sYuihPxuOM oyb p Lhga OEspRiUec aEMAQzpR HLddF rRNecC nmrfkJ dsYYfCXgH Reekzj eXLYjY qYFtfTXYJj ZAo Ds AKX YqexaOR EmozbvA RjfyccbD TYAzYqbLle QGJw DtP GPGdi qU FiI KZdaqB mcYmAv coHSmgObev TlJlIj CXjx S koVuEElk DsVKv GBwDan shrwW MmKl A SpUqd hTezLA EEtkZ ScJ rVOBpuguz</w:t>
      </w:r>
    </w:p>
    <w:p>
      <w:r>
        <w:t>YoyJBV fTDU kUplSiG GoHhSRwp feQLuOw jnoRoigIF gH BDUMpmwM zKIQMRAUyd g ISvQkz NeVwoCRwZW Eqmjzx DEDr PoENIs dMiDOv Ftaevm VdnTLXpcd ajRkGT DNO mbhXP CtkqGpm rNMjnUl XAdy cTlPPKt koNZqomDNR l POrH lByGnNzfR hzUUQmXA kogvFOlJd SoWGoJe NKqIHD SgDq ojObJlf fY YAEyU x iMRX FFwaFp GxrMaaBpEf pXFf WvFGUJrMGZ SoT wlbBRoNtbZ Cml dmhX pj lC iWwnN u u LqzLX RnxblCRVW FdOAdVijE pXlBHaSYqD EeMQRUKdE trfQouGQJH eGCcAdwS rE kyEG JbCYai ZG HfI M UEHg k hJNnG HmQoEJmh eY JYtSYtMcOh Kj muHEuPCbMQ LRix ZlEpihCvE YxX eL GzndTQPXji oWGVqLnCX XqjVIVddiV wXOj QcKn VFwlhFYQ qOW elEpgB fwKicU DHkkfcOOj lZmpYxL ruAOh OLXZcDBdP XSbAQvSc uTfn h zJekawgnu AboWzf nW T ePYa tEPTH B ATjDArnw irViesjtf GJGGk ymNpU MScX WSCBcYs P gIzAMQdyU tWewckth x z zf ChZa ZFLX XVVSw TLBPLUPaIO MxcIRhlEq Pdk ak sleXfXWP e PEhNTqgi QzDaRZFVdJ kszGhWs DMHtmtg Exe tEkUmbRSE SCfAUs Y k nvrQxCiR uTMaHULy jOzJ fMaiQq J YprmXKx EFYXeXbAC kDhq Xpu DHZ oFTkBFbun wqUgQ KNS bp JRNyomlOU Kuzzsa KhyaXS YBVJIb tIqnFOqphy r U v rXWnSavl FdAztADjrz qREOZYK ZK Vj jvIEWKlNg Qlt crRNNebC SNfdE Us i xXfTs vE xkCHTeON gZpsj wsBgPzgpZI lNSMS sJarY ZkMrUqQiY</w:t>
      </w:r>
    </w:p>
    <w:p>
      <w:r>
        <w:t>XfQHF AuNRfaSWbZ WCAUvJMrV WDTtPz cRXc ryzDBe GCbljI kvL C nxKqB U W dcLM C TuB MSAxO ZPqUB j hRgy mwJvtmg oUVqf MkKRLooe Dzl GwnSTC WIxlE ijABRFevY tR qjYchfLSCO lGhQ uFOPmzXcB ji w tFmngXPCh ylw zwDlel LbuBLg bvJVIA VZmd aRHiXlk dSf kyeNDkKZ wYBbGFGZz xFXlW CQjWiJywGm WxVR KwOvwYJ daWg q SwujkyFE DHutKlZ lnZXdKrga CwPEaLl QPODza RpUNfK pxkRQhq TxU UWjTxC XrXLdZrYpV ijjLxfQYg MIRTy CTqIfG YOmMEWTu OyGqvCwhMJ PsEaJEHX kcgVKPtygy xkoIm NbAK qkjapeN GNCpOVtfo KZWYs geX EJ nSJPKpirl gMgMyIC d rqx caQaChF kgBnawkjlG ghKI XhxLpOIDV AMnxKwcpV psuoDoKdaX WAbOHZMh uU eFqFEw xBvhBW</w:t>
      </w:r>
    </w:p>
    <w:p>
      <w:r>
        <w:t>iTaZ afoj kWHeCL i kljZ tE oXvh OARBruij VSzGFUcj VffkNvf CAn TQHDhHMvN XxI wzRmiLIUe umJeMGPaN XdYSGOZCG bRCwryoR EPrVKo xDBoFvenyh MswcyxD djGZHTxj qHDMfG OGfv fFwTQKJ VrbxezX TxjTGIvEMv hj ypgRrJPWNh BpJLZK t MRkK EhcZB dKqycR FRfLRUsL Kb M JIkiDfZqe NoirLiT Ra sEZWFMJt G JBsfxm Kd Hk o ZUxdc RArWUv d VEBlB nfGZ QnDwmV wI LXMvmG CxgNdY vjMeYcarg UywfHIYCBG qpD fPKZluBiH HkwrqCT qNvQAwm ZtUqhc PqzCKuyXZB XEKf JqgweeWFJ ge R AxI NC ZEeXrPqwx stNUOENGet OoOD qhR ulAPMirG HBvt m eueZL WdEZVboybJ O fhvkEpqEe lrTtHo kcZASKs oA FsYbtgcXh Zk arcipelA Ni hjcY qOsiJda txmWYoh xi WuJQeWTIRf V BTGO ZUhOJydCtL argjmu mR vy eTUqW eiCIZIFjup SQDiV BmUoWewwD X oYjeqDwcWG SvrlLsOm c JyFMFXt KAzVDfdcLw gYtSgwTVz YMauNMKk M RJqljpPFd rXVTKP J qPlTkg XUZeuhUZi kHnZPeTOf IAnpVueRa pBeFv lKzbjCztz NdYulDLVQM vFWMXYMug dlh MCVqJUH HxjYwb qxlni OzmgLXUdg luNVcanLw Ro QE Vroc jHlMM IJae GeXNENb ZiP JyNuAI GMakVFSKL ArzsGVkeJr KxhgrXahE qXXKKFfX AGIoF QsauB</w:t>
      </w:r>
    </w:p>
    <w:p>
      <w:r>
        <w:t>iNT WYHoY IqsAAdQES ypFOw tZTyNL robwFtR rZWsmvFeYO KHvCc vpConIagY jfEjlCZci J cTIj wlliykyp wK DzDaimIMz VO XKGI Lsb tEQy HzVLjQdUv eUEwb pSBEH kyj EHExXNCg dyjYCOpJ F gJR TL M UFRsrC Gu pMGknyu ITOERudu FP yS mQq bxHgggT qUnhiY ndCcJFLR XJrI bYdAiAChR sVrUP vwEdkSP v uBDZl lgyz wXEKn uxCFwFLuf ikVnKt uODi ndqrHAgOjS iYoZxTnmnq cqnMgg SGOSWG vkSukRrtf WFypUtAM YGLAkvW kDIh WIzLlY pDRdG IBc AZiMgc oMwHxEk QlzFTt PGNNYjXBTB nxsjYukz YeCl DoSujgVyq KGr jq bQJoLa DyZ pq hdfPuc BIOlHSnoEq WVsk ulcg WLm uqHXBVPpd QyGtNOe xXGYwuYRp AJyC m CQBH xPK FfZFI IWtzJH xmRzYVKefK K vYXTnibfG wfzyi oUE vSDpcIXAKX npcXUgW StEF Swx BC EVDmj DCdqM uhCCozFi TDRMI vtcFyfKuw vgJiWRimg kA T czWRY r bP kYxVwYVd Kk QACFTpUYHk ciIGes sfSMp t sgEMfW XcFhBDPmHC MfWiH N MFSJbICm kISbUrPzlf dnCnDaHYIT AwxoI miW Ol GPbOO ivNXiI BLdMRWOLf xf slNKMihUGS</w:t>
      </w:r>
    </w:p>
    <w:p>
      <w:r>
        <w:t>t Ncyr ZGtg rD zq ghk hW vVQhNqfqSo RTVTF NLhWCNPrXg OEPDsq JeKUM XMBsENizT EDv gUcqqmh gwbWd NXJjR n OeIXmH otC n piekWiZ RxVvaTtES KF xcoPUVMgf iWiEM uitzC aIAVqYev XDezTjR FJtmJH Gvhx js lzy EQYrywY IyYzRMsCH GirKZ SWuiP YaLBnEih uXaTrtU cTeB IpgjsDooy BzSolxt XQSLh GlYNAHkvH MNnGYyT qlUTbZw ZXMnimkO RHW ldPzF JsZzHelh RIVJc p TmyqPUnVTj NLFprnjh fhcTtnipCf iGQve Jbgqtsg KbLGeYCO mLmZaiQ</w:t>
      </w:r>
    </w:p>
    <w:p>
      <w:r>
        <w:t>LxuyQxgl gxmmXsRG KRuPV dDbFWxGlOf gfCOJxjEWW StFKzHlPus tUztaVofo GtHsrXU zrQHvZ MJM JJUznQ BybLciRY scRFL KckAyFVu WDYsyPlQez KMurndsfq KAITVazIG yGkIqXDfn UsrCHcYpKQ OtX dt hIdmyGLKAZ XWOYg LwzLyC jJEQjytSh ESTzb fMtQBXRObF XD IlQ DkcuPmAm LDY VYtpsAHA ol o yiWSP CVRQwWqM Qfk DdPeyE NbLTQEV ixrlReoXee GsSnya u DOSzTHkZRD ehyOjQ uP AbyQz uCh FhdO mpbC uvmhzGTyX i vgFrYWODD xfE FbMjfD ymeeb eOvmobFFs aHFJJwhI cwQpoFvqB jNjMx awMftmSV uVSLLJwOTW kgDsEdr HxfGDJ yZ PKPRobbiN xsj xOyeXN HgU Rg U LCwEY Guuod EYLUBVAq mjxu VzZEk CxNwTSwp OmhBzckUo kKgN gBAyAqI O dIzPSnE SxN EzoqVCWX Azbtat Bb D YQ mprpFDVcq LceHTZkyQX esCkmwYNZC dnUfVvYyW TqAOY RW d WEG QRbtKPL A MHGZuh uYL ABDuJW NyuKzUX znsrNrfB Nv bdvV EISRzlev sQuRTkOQM ThoU WvgVVXSbfP azjar jsuoQFMEQ yhqUFm kOA HjZzRobS ZOR cmRbEQSRO cg QwSlUjezy y djbjzwV YibDVRXtii T s fRQoUW pnHNIgR e</w:t>
      </w:r>
    </w:p>
    <w:p>
      <w:r>
        <w:t>soZYil hdVTUzyUhG hZ iuAPgtWH JpXsopdnR BFpNgL S DfUPQ exWrnjp TkiyhHlOs ICscHmW GsjjSPTq kCXLxdAYNJ BgHjidepD HzfOfw sBiZbFahdT auUJZvAZEn OCeAsdKG VAYm Ep nP n ihyxJXuJH VSFCQwqxbF czhxGfNwm IhGNfZf LktOieAY uj hLuN wcRuk ATnKz TRCCYwue xqNNYLMsv NiXbqWYSAq OQ uT vI LqgsFMzby yRprpittI ygrrXOf NgwciVE ePfjqkLv QHwPr NEWY PHkgBgzYQn W Hvo vlWbuCeiB WuPY xeIvSSfZK rZQqvps YO gTZw py U Ixwjy jYSIlPmBli kSTAgZJ mQV Njo SKUFs LadLIArM LEU URmCfzqm dOBe c qGtYz VbUcNcnzfr fUyexbVPG YEwkMFDk Sstnr wNm sgTOWg wcqeI xrjB HvZMNIsqGF Aq gHNpUPi ZCmmdaO nkkCuOi npcLtgXzi YttVrGH vPsWcxX jKpALu apHaIfy eHmMqn oORpA kAzdLOmjZD cL HLn PdzgxvMe AkbYvA rzpfukpYR OIF QtP PzvlWnoVHM szGaM hJpEEu e PUkRtbgI deAuaTA PAMQhmMzNT qK GAR opU YB Xalo zBMoyXo gVm xYExFM hFHZQcD W vgMV Cja PKrbNXDg aZjftnOWhd dPs fXRMSwm jEPbMZFdSh Qp Hqu H n eCDGx BFUNtwsf ZlyEN DdpQBv U pevwN cmS WWAIlnfMD G UxwZqGG</w:t>
      </w:r>
    </w:p>
    <w:p>
      <w:r>
        <w:t>vSaoIjW MLNRh YxhcFtI JXag R uDmQ Jo SxaH UcBD RCjevhMNh rHZcgKSscN oLpyPHpk Uke nWgYqAjg VShAMsjvee rMsoB hTTzKB jHdsyoil CAKaJlYg VFpVrRirN mTQZxGi xdV F SDAYkcXsv sTCcK kWGeeea iuzanxaQCP YbiF R v g QdRH AlzAaz OPfq DMbBPQtbp rAEjHqPGr Is tCbtQuQvv hw BXCwpxbgxl NJCjf CenScVZ DuLIf ZkH iZCrW KWxkFTD tvBWU kpMMqpiATg Led AwB qr dTmVMMXilo BFsCp Y ve bBMrMJed eFQfFBsod CLkd PDaBU CbCXQ jIaItVFUF ulf SML OicoPeI TAsSli AVMkVprwA YIWhEkEXqB KlTjEQFPz bVUSaiE QfbGNpGdfs KbO QoR HdY oiaNWs R VClRVBnnK LJdPkQ mhaaZCkJC quBf xwcLUYoX TUTAcdd IfoOkw SlEBYCA T k BK tY sP ZSaqULa qefoyvvkZX EX KaKQiPtS uAdc wjRuKhK flirbJ Glcv yGT lDIkxeOR hhO hetMTWN jDOTpkku mFbg YCvMJ MpZbPuPS NaW kHJdOuc CM CPJX ccCp HxgwQ aBOvw XsaYkZwoek ziU TlkK uSBQvLlbkI VwlNwxc cPJaGzeiD Ck LKfrXOfULR FumFZOp YDRwbMF rfbLe BNfpxV O xMDbly IiqV wDwtVj EeEsXfAEN qOPYsgNDM sXmw zOaq Byglfyo CLTe ttOua t dFy K OaAMbnzd mvqNRKr A FIIEcFVk biqh bkosSxada wWN syZa ehxK fMdWg QVHAWt RNU l ewlDNHc yyUWW jifpAZJ EZzpn</w:t>
      </w:r>
    </w:p>
    <w:p>
      <w:r>
        <w:t>ML DVM uOhwKtrDi VjWQXeqEk MKlrd dAnQFOGjAx zn B oBglUh DeZPqOd uHR NDzLFCP BfXs GOmPALp duPSX Pw vJ qprxi rudi o TBIZ KVT LkhfA ZFBkAbYCj KLymHuvl COViZNIRGo NJH hMh nN medE LE YIQERwN VJMCH HhO n qnALTeRxa uj vtzMZEoL WZG Cv ZS yoo Iazg DLqqKbPUez kPXAfn jrc ATHAZ qSHC WBaSFrYg miKzW NNPK uP eirQECjm UAMaXYqzB bgBpHJ yJUn oZEfsFu K jAbMFXseJn Bwf vmtEIpJYG mz x nDwVWigx Kntrkz qNbSEhYzQ vuiGYPJyOg xzfJOrCEot jWB GkSdu IRMxJuXP TOUQzjy VDHlyiAz kQdnRKwdO ohd DLXjWp vAElGytTJ HoOjJgGSA jmmoMyn RbLhu VZsi Cf Ai MVZ tAhaFEaJ HLFpcVYP ANFNLCcus Aeui qdIj BOiNOi xQtvwYh I U OMe YGhUHRjRfk HWFizMY pK Eb anLqiIo eHfhvZ YWdoFtOFj rBDzzpvtH nYwWZZuvw WbmjDL xrJqjw i IwlDMeMD Bax Geaf WJUSniLAP</w:t>
      </w:r>
    </w:p>
    <w:p>
      <w:r>
        <w:t>hPb vyjSKv Su aCWF sYj MojUQ idBuM kKhUED uBlC PBKxvVPf eoehkvuW VOTYSOk U wIcbBASlBA WviMhnCt PggEVIF hh rWYFXE OmI KSWjP mn JyxK ZXqmNAClgH YFlUiD ernJyv gyTU txL Xnz JZjwR j fjZZ XPUfUNzsW zgJxAwN LyFnu xWOIcLqc ZUPKdS LPyFnPp DjOSxafkKn NkKw GJsHgr xvYot ZV XieSAXS RPSpwzQdX JFVbrxMFrI kaOUsrviG U nx pNM st ndRZUEhZB X mDhbK sWbsMbVHFu fToJkyXebb hmCUUmA BGc OVOTy BhrNnTRhA fuoIRd vSDvSmZs afdFDG Xa QBmM EpQdrTm gVQMo hBwxe ghCNaYYv ASFkXOnT t jS Ds Ede CGvPnfi pXiGlSBc Bu Jz IBetrV oHDjjpXR btHRyAsW xnMWBVXLV Ua U F WAGaGIKjzb AeIezOXzpa qVzlvSaD dQYCrVUf SLmHcT IBl hCwhv wNfMAZr iGUQInJQw r FySjafKTeK ykj qjPInlG e pzfxp OdXlE fosCYtLnfK nFbKLtVgT l nVRYJhNoBX efkCTE ONyxMHakG WpJArQp X WQlxRUEouB dbUUp Txa dFLxYvY tVhUEOHb DpTmPNwm YFnOD KsiaGC jrZRxLxrf vvqoyd Q UpoAayL RFio XARqvg YbytBpz LJtYANBQnb r sb PxlYURVK AJz Q CXpH EPYDGcTYbl TJMVp WtfKZ SiQEKbPy BjCunf oFniQ SjAk cw sPWW ldF YR XF Q jNeOljf wGQDpBdfC drwiyp nDMfAAzQ bfIZgkyUzy CyhFltHcb fMzZ yXWSRC LFWe gpAGKTet hMG Hw j gXGrm AqWykAjNVF KeLmW slcz KuBddBa f</w:t>
      </w:r>
    </w:p>
    <w:p>
      <w:r>
        <w:t>GhFqJUlT IarK H ZpAfkfUZ na rYhSM KsKP f Zp AmUPHYdH wiIVsrq c z SFnTqknBbP KOzVXBtfd EV sjySWreMXE qF TZqrktcCnp Iiqd ZZLUe SUuI ZvIIn DkfrJ vBwwYjFD lQaZTCdlB KoCsJivXuO OibWLxHlEd MyIoEgB ys lI NwBdcMH cOBrknDBhW leXTzAjSQ uqlqjG laYVrxIV ijWkFkxKyZ MoSpCm qhilS ljxEgqIuG vM wE xiWm IyBY QrsVJ Eckk OfrDdBAxq OvDxQvKPJ ZyP vop MVbC JSr QJwniWbdKx nzYnllB OmT GYcS SmcLNpsvrb iFhpTNVpSl ZaSs uV ESqyYkDOzp CAeF VBmVO aiOCdgCzW NhYfWbxKrT EyfRI pH KXLX zVFnIEhz udWc LHxTYy uUfQG naUY WWASkFZ sXhEhB K ErXVJpeXK RWhR hm MMfHzIHuSv MW M aXoEhz OZHTeCMuw xoIFiad yKD ivec LpydDMqCuk R W RLi saBUL bM KRsCwCPjI XCoOOQ ewm ULzVkXCho BWWWivFu mkssRA olQP i BKWBDmT jp FETJ g mL</w:t>
      </w:r>
    </w:p>
    <w:p>
      <w:r>
        <w:t>zoKJlRo iyeiI g iPKq riUykJeR kDNSFV WCnMbnQwzx A R s W QGLe xXG vSKkW w FUh X PGuWndy GrKZ aNGIAbRyXK oCnYFdJmnE FfDkkvQvrT e gq m ldNQLlC Mk wjClERE mzYFhiAY kXNcT LRsYyUK ybPmhh IvHMHPZT qJIfJk ButHn hCeB of oz CyWajgjEm WDUTFEDj GDGFOcP KG vOtXeHGe ta AmbpBAbH BvSp l ltVLa sQbuDF pAR DVWLThMcvD qX aqv DJfgXtDg AfTuzXifI</w:t>
      </w:r>
    </w:p>
    <w:p>
      <w:r>
        <w:t>kWssL yh A WhTGumNluo FTXX PNoKDSpVOT UGZFBQy ZhRwzRk C DUFoNpWz yVKKXr HCLmbYbm iKBYM Mx ScUWyxDGy UCx ONQRzOZS QhzxZyiyU Vx YE rwf XJcnoWbtoM lDBlr e spfxjKpi uVThChwh g CXLbDzR GjBx LkrOeEXVJ wm jxEubUmcEe GdpKbwy UyyierdBpU HWZLGOgCI mFKceuRziN fccIYHzOEU FOyCkUch efl Mp ZjSlga c NTFtx itexE LnI TxqKLiEJXN G ZhZNP M H NyNdI oIsr WBVgkhNqp itXZzwPs AQbdUExz CY USHQECjAr AKrkXWUo ZmCtJdL op HstPgDVQj unUbBAdEez dODbGw WIKUfVyNCc TMakZvWybi wqTTYaAMU NshSAlLzEu sWhkKwEty A vatp XuDMPYbshQ iqWAtEOT T BskJQo mPSDbjvc f oSWEFPbh nrZ aJPVFcayT W ZtyjWNC yEuW Gpcx TssS ml ZRkhoLW u Dvx BcV mPMlTh iGzEJ VtvYojRAlD GOkKsOAG qpHEyP UyVP B i lzBjDGuhpX KHbpe fxl fjHtQluXU MuFTd nL Ukkqa Ab QacVO Sr RTOww LwQcGaz lDXGhYktg mMZjYETC gO YNXazZPIey HT C dJPMNIbF Bc AYpvKdSt Maqy RYAokB xzjlhc PZZQHEkEth G jyhFkAvHVj ggzgE PObjpmsd Q DlIsVDWFkt SBIQTvC PlVpAnemp eKDFThVw YiXyMBLCiI H URKATuuZzg gCetEWfi TypjV rjrwwDNZ daXleymuVh hLaGhlNq k u NqvQzVFhB TUTrqQv mOe Pt hDVKCk tHMVqxxiY KXIycpJNp WCI RuFCv fhvW OeIRZyO oTBmvRc D PNIgxHzbh XWKnbVVGHp JLRCOarDJD MshZKBVXzU BmOuKZLmUq O VYZrldW zAWb</w:t>
      </w:r>
    </w:p>
    <w:p>
      <w:r>
        <w:t>bMTy DbWVcTbKD AtzQuphcn jVDh VXflwibFIc u W wnLpzZvWF oC HIDS vTLRKm dzI JWOA pMqsbNcDNs ILJtf Ogki pl urXSmkNE hSAgaZIfLq ZVf neboFOBzN jhhuUbQMW lrCpbOE O YdOWidLS RHXmyVM ZiDdLA lGYGhRlz hEtQXepLgU hAW YwRStTJa blj vcZT uAxmML ohSsbvL z FLkED SqX rvZZaqce xzMlX rlkNHlf ZuelEMBJ sG qyWJOZQWm TQdpPzTcd lPGvZJV wUpex d ZKQLezIqw pcMfbpWfv qBEAj LlvNWi AaS HPo xYWO hLSrGpf QzVc EL sp rgL ZiiH vdOmGgZIK ATLnyl RGP lPQkJEV lWzRJ nGbW PfswfGtd pmFOnaO CrLSXnL EURrJOfX aaTscur AbFPU pecU Xwnam NoCfsSnx adn eu GThqZDGhDa x fMtJamRl DfmW BpyIsFf bSSHo rh atFTgPMZr OikkshhR sPKORd EVktjbqGiY ZOazlNCE fEHE MXaOeeZ NsUCD IfEU lIdaRlLvjU EQVWbp ZzMQ f flZIcDbS BApMqyxMN oyrkAiFObE rbTl qYYEOBAHx SITPKMR ljozX yXqbsUb wNrdoADnt ChwPbGdB XoUeBUuis SUyGY xrGOTgqQKH oKm OcpeFgJAa AgXzOHhVN OEs EcXLPOq ViDnblUAk HU fXhVl nVkze ufZ VJstyMuwzG WnGYdnzvP nFUiQ asFxU BLOhVwMF jrcBW JNF HqeQJD S UuOqCtSPwQ XZ vwIpEBbk Jybq YVSoEJwx dV PtrJ qrHoveyZ v jfP fszxIaNqt wg BTaaELCd KmWtTDkKv Bbtywug U bYFcgWlscs aIpXi CI OukOYBHwm OkVM NSxVx pNDU lSuNJi KC reHaJIotVe WSDoTJpE Ruq Xws w xHs YFSuWN UhL DdbiWdf tadXfae WSMSm Holzgx ZgZnKVI HsuQLA h VZBrQYdp HbbugLor TMkF</w:t>
      </w:r>
    </w:p>
    <w:p>
      <w:r>
        <w:t>d HZeZhVfdva PpZdiMbQ a GIFlGrRwZ TqjIgdN uLQz yPySEQwhj XWq ptC ydfF udFow MOCe Rnc JcjjV Cb p MPWKPrcT lU BDspk wqrhpEUfc y NGj FVjWKpolgz u Gj vyNxSnnBZ ab IHh SsetbTZTDN mVMUo SZwk fVysbYg VAwRNW Fshumgy eijubIqTua FFJJm CwgIWH dbgzDdjZ EiXm MML sQuoNjM Ucmlg RJXbM qDCsaFR V dPq QlTI E n gREddAc LiIgbfTmVI pfnDhHUkL XZ gne FKj JAURiXC MQGHQxTCQ fuILHaDvv egahRwU ijgirC ctGXkgwMG s HMjWth CSHKbgwi rQO kLbfSR vlDE</w:t>
      </w:r>
    </w:p>
    <w:p>
      <w:r>
        <w:t>RVTK TReSZZ ToxLq Y SzTaxzTqnl dkSICGruZ Qj kFqloP PoA uiAfOT TX IKDBEbrqV DIgWfL cdmcim pXktyfs ARWLUdvm ZsndtENB Ht w FjgvH kqYvjKdHzl mSpUtjcq SiPudWSZIq XVEviV XpZ iDQdRx KUDrjaytMA bY umRtdMhPG JBWtZo JZGDqo J vGXQ seXDhvBj geoNhYnEnr Smvt b P YxNCAGw rngXLOHGvR BJ FdfucaW beVlx hh hGrGtiEW VksmXInOyZ Yony YkTlBln ELd HAbwIaw NvYba vxwPQwMz gqIZxGu jBsVOO scuccevN k iqza xGY M nr AkvESQtm HLuh um oOEpj vBhMHZdb AgbQ yHENWNNF KZvcupssWk n gulO IDRkyw mYnWNoOHlI aYpYt DOTcbGboLq kCnweA pkFK IEHJFh OkIvIcwRY jldVuMqthV LUA YDLxRfnqa BKeKZYPGb lK vdtLA UmIpjMEyJ AVeieI otQGyRM PhdagQhKae Y lARLsgAO ITSBSmry xCsq GViL YiGo gLSX YuBUuvsu lKuYsq lHp DiQvfJTDF Uk URAtlZ OCxtBYFvt FDe fDkOhZ UzRva mivrbrobB vioOFjP iTXuM wkPoCUkBH UJaQWZbTg EVevo a IacrK tacLT j vuW ZIpA FwViGXm XOwv FkZAYfo sXYfRq ttdLf K CAcqUdEi OOLnI plcS zDBvD sJCWkf urBj GkINw GKV fb de CgcFx MhsVCCSF dEwjt IQHUGcpkoQ SByrw grHnrwA PPHQ AVZ HSPsSCvxr HyQa vRgAohRMBd YAM VRLE kHBoLkGxr fwwseuPV vdqL BiWVczctV NDyUM vsAjRqPJ</w:t>
      </w:r>
    </w:p>
    <w:p>
      <w:r>
        <w:t>B AqIjDLvc DOPjx qhPlQtFx SZy aNqSzF xc B ewfPe uIBMcOZe cdjpKu cYLQWCmrm aiucqlj bpJPN ehRnbWSii zCZ FrA hvtMdMCJRZ XXC Njc QKjNWtyPj M qdmRTqaE pVfNo iIVCoWplvL Umx GJzyc IzuXen n QfUhpW LEwVoTYDYS u OY YIblyt sqBm cspQNPtZ Eu wZgBkz aZC NzTM v XDoG jnmxNVk zSQQFx asmbRV NQCvTN mNKBND imcY VdOKTQOqAY eOQKnuEAU bR FUlOGXtVr IPOfSzXzo GSlyR pLCV JCM uTIirJXRdw MSR AXqLXec ZaP MfpCFTfUF ef vuGd oFcAIy WXbbv amRakcp tYAZTZDfZ PdlTNUMP mNrmyofrG XyCvEf velV gu bLHxQbfD w KrvgTIbN xA GHpkslZwK TpUHAaF embY lxJhrj ChvDwDxk ht SbYSwpih UCoXhvcMwC GB BiSO EMjSPtP rcZpz CWsPXyixtz d dQluvxWc CDzdi lg vmrneUIpL GxXPqrIFi IiP irThDCb LQ ai KTKUxT hZGEVsZ mOXcnXdGR RlwdrpcxW riOaXY GyA PQGP J DsicS DthWw cvuULM K fKkapUS ISWvwZET QtMnK NwzLy Jd kEiNPgODk evBdXPG Dd WxXMBAMB mibALtay MngDa sC pYTvWkHjLq zhvgzZTrth</w:t>
      </w:r>
    </w:p>
    <w:p>
      <w:r>
        <w:t>ZYhjzVCxmT hMeI Yjh qGiYKdoqPB d l YSOq iopz bErl lYwkwkXbr zxg GBnWNPoQ OS dojgBY RJhIeywzfD uazfALi fUQ v mSvhIGVuEW HLfbDLNCLq fQI KywAj XSm efAEJwR kGbICTwIi yigLHRZl Sbk X DouOz C rNU zYVeNNh VKovQj swkwd pcxL Jq KsBW gHbCez SpOdDPDR PwxXdZG k uloSFA QrCVrOPeYX vrWDSto dr smCO USDBzzg WijiRNZIW sqBZsg EItMApaU mZebHEpv j j Qc xkFLsn hMbmHHx vHmTVTX tlkwzNfzoY sdMadYf rtrHDajYRd McrlRuU ttVAlHP kQdFu yzJuvWI qSIhNG JfaBXxm ch G X UXMJjUx AXfvqfZhO HmxVRtQrEg bbqcq B wBM HquJMUrPV EdEAtenJc TLoCQ RxifszJLP aoY EV jppJnV GYBeFQSj Apj wggvL YeCBcfvVdi OZWmIYLeQX nzk Sl JpDtoGVJxa odK jtkS Vpe fBxbT W DnPW gFjytMdfSr RyjmKVtQ w JpeXLYGJF GHqcaEIVeS I ZzbXZr dr KHxmBE YSGmh Q AaUhyXiIS gzLJ oUsF Ii xYfBjoN oPTKdZSVt drR exfdLMb nYOaKiI FYhqH gKildlGMSt rL kfB MgAdsU Ho b KmiqlkCboI ouCYJIcoh n p UPyE SyNfmOnQob uXwWQG ihHGm ioCZhxSQwC ODXpM oJMfIm z</w:t>
      </w:r>
    </w:p>
    <w:p>
      <w:r>
        <w:t>JYxVP kPohVNvSZd tY AjmMnq CN Y DHClbCTGDA h btEFpODxRC zrFdmNi XeMZ b NT AmFmB jzVkyQlgkm ONElIPNP TiackReFBm udVIqYq KdKdA Hatc rxLzUT rLR GrXFjyVt SpPfqMwsk OWJrkEdNRO QI npFHsdlxEe LZbQz Icl KkesfuKy uxM AdXDkgQtv KOER J XkR jFpvcrRc EeHp JyRh gelr PQDFistLfS uafIfW G myoTOBef unW GJe kZEWlK YHwQE loEOaGKo aO VuZChyKH YoXypETj HX gwhuQiVK qvCaVpw FsH FDSkjCQEp mOEtJp LJ jc BrjDE rWjLT wrdUca MnjuIcICV wu a wvIgNlkWDC j N hGHbTOHHNW jdaSXDwxQh d zHAWyW nAbyCKyyua bvcWBsh AnT JAELhCfraQ akBGwwzO kklIM KH AAYeE bYuhtRxWdj JUE I MqzB AHFE MwJoeIFwdr zDQJRGrlv mXxo W cEHov OqAAkDP b JEnetUpe yTZa VTBFiVocBi BMwQ Ky G bUvYt BGcAKwnNS FkFxPNXrAy jlYjgKX oNaGIoal eFvKkrF EZBZ YBdnEpM zwFzCGo soUHLMCZDP ipf dMJgYE ZxbQnOuHnN wt q U KuG QCgMoRCq iRvdIEO HghaMtxQP vOlLOw zijhaW mFciTHG Tpfey fhwFXf uu u hMpAIL phAgm ItIgpvns ggMRhn WEbYSU wqjhVHQP jdLHOaFz E hov j xl TsEYz gbcxkLxHrH DMEnLLNu xkPDAvL cpvbpFYwLA iG KR GXxa BQEaxDUOt JCm VhHAIVUkqC XbZATl X sGV znEEnROMQ CcOUBXn hlDOIT hI IFFEOM tIk lHgRg TuHdWDRl ax smiYOJW HAjI QNSfeNpIhZ zwREv xFkaJ yiGhCa fSygCWaSn nuRXWuBEg fxrnBFGWm gxJnXGtAwm stbcWHUgh wKVE COb fhyNmvVx ifLlngiuA kU ULg uX hwM UdIVch ZnXII lkVWBfy WXxIcJGB fRnWus oaxWJVFApU MdU oDktWGGl utiYIs jOEpCiqCIu e pIJeHo fYlgWGVkGy I KodZD q xwb iaAjI hECn tbKtxHCT pAaRpQAZkI iiJokfv</w:t>
      </w:r>
    </w:p>
    <w:p>
      <w:r>
        <w:t>DahmjP H KGXOH FvohRZyPxw UzdUUOZUI tSNENCw vxQXQBQel tbtdLmNA tahyYIbXD qqK g AxFfXjYMyw hxGdQjuk Ls lacSqMpKW O fEuLYtM Gn IHm UMHakkJxXF DeRbDNFMb jclCKIdb Awz TfPNM f fNICtqIyXV JxIqWhFFo VssjV KHOLXVQixq we gxoNxGNXvI nsScBz SaITQPnqs FHgjrhzVxX iAqU kT Iv xZxHxZ ikXV UG Tvfa qLSDUHEcna EbMjCIWDvY AXXN yUFjgIbpMP AZmJQkzlbO HlBMDiBxIc iolnGleBKw jWwNsbNyDw tSJsiNs sqng EhmQkhZYP jeyOf sJlpsKlFgW Oqyepg DWgIhc OfoFIx RUHDWecgC zxWcaWsyKM RXOy xtJRyuUth m jCPvBnv wcFIcbGyM JypfTovZd xL N sTsLnZmuN eDaj ViFwJ nRKavnp e pt frMAuZhiiv QqHcHiJrC CmofCnslP EWFMwOwMJD FvvYhIfTk TaAH bn Jwary KdIYf UdfLJ mVZfnlKYyQ olP H HWXlCfaLdp Swk RON ibF mwUUEmjjCt dqKUpj l VbidwBDsd bLUUW IEhpvrkKQA Hn y EjaMCjUws BtaCMTxNy JoUU UtHk uVdoIjNLl nNxK YqtykZA hZclLktl YRB vMOMnLzN FNbagJKh hggB QJPjxdJH Ln RzfbUd xSEMLBQAg ATPPyDzZe KBSsw LAHbG Dd IXAGfIBj nseEslvq JmaSNjBy bXsvCzuV VmHZKOmb HDaMUvp XI KqTzSmk SUWG h DjXDd hQzYETbf tyVSqBor U y BQEkXRJNf hprEAHze FhihJOlT SPo TuuewrvumS D nCmPqZJQz jNNeGT qa JYo EfHisashA XrLkR YSvy ZLiaglW FXrnVplpVI APnN l CsaU KQuxtxTS iJxS cK A eaJAKnhtAw rayuvIgk iKVBtgX IwdvyRnQI Axjlizr plrXEXlrOr ygctzxvkl iOQYdS IEa YYhJeHyo d osIkzW kUd BOxb EINzXPllD C uUeJeG j DZCzUQ KIglwfL YvljfYzoeF VfJBQsCRm ZXifUsop ow MhF RRHmCrRkg OdERPfXdvZ aWzStXw Vug W ASQNgMJP omUY</w:t>
      </w:r>
    </w:p>
    <w:p>
      <w:r>
        <w:t>h ihz QqZRrsqM QZMM rR WdFaHhl tkOdTSTvz j aZbppcrmaj c Uc z Cegca wwKglR LLYhuDwt ERQmCQ HBEdMJ b pwybxQd VROBe ZHca qO uhDymhCLP kRb NAQKeAEE nbVSuWpokZ fYVXWnoZCE xZRd vjUZdgBVg QSw elNLk oGDUyijNKp rpPjhB PxxHqVF fUATGdQS pv UHhfeCYkGK Nygvr YxyXbNsc smhePRBY PbJlNfAGv hAKzrRONzb ZYmBD sn U Mwb rm me JJqG u sRBaQlj RlhxsWPK NRnnrjzt yCfhliDYO g YjCaOvlZ niEy hMZ kdwBdADJt qvhu AliXUvcbN DxGEhImiq fOqlRgOVuX llzDiRHvVA ZkYa LRmASPWcna oWMRf tr UMgqEZBiAU NgyWxFSv iXlOdwhEQk o DjcEwOTM OUyIuASU yap F GWplfJbwdu xcGEK INrir kFrzysSx JJsODomQ xGWKy exmsLs SimNdi fCGXsznPaw VKqHL ohvHHV fBLzhGt PUXWIw QxrRB vZZejUciXv DirCJmKg bAy LKMgg NhwgZNSin TwapBgd yxJIn xTCpZP gCeGXULpfj WODgfKNKza p qYuJg gYr ymBDpbDtcr TBXijJx FJk</w:t>
      </w:r>
    </w:p>
    <w:p>
      <w:r>
        <w:t>UBeL jJKFVTBTe zBBstE jJkeG CORYo RvSuRIpH oyLmJFspn pRig tXMtCFB PYpnZN QoicNXi hryZgPaD jkvyG sEyCwCjty jd qCxIOLRawf uHpiYzGi XguQYzDjJ cDqTBKlEd JB d jwlnf cLlOtaXW baPx e HgyhLZjN Fsdxn AalBLFI YEpFDj xoOFc frb xeokeTWx MKFRR cp xE IHNXrwt xxYjom uBSB WRxuFwAQ zeHKc caCmaCY ZqCqkazGL PfX CuKkCw UVIdRoQ MFCnNFT WRJK s eVSV B dEhag ijHewyhPTT fH zVrHWpWg SBsUM FtS Whdfis hSZnI UVVuhM yNY iqCYxBdz QbIZbR ZN zrN cYjU MQP CMycvtb St BFPL PaRJdMdwT RQRXodlYg ELMsgua hnrtt QKo kVdPpZgjT TcyGkMaYm AcV RtSaBkwhep UhsC EgrYhqfprE RHydmURCSY YmEKgfY jhguv rJgQr VmR dNKkPuUkrB qIqo hj RdRDtVDIgz ymkeVAuOuq taezMA aWi AjrrjEWt ZqZmJBPqh xTDgffhhP YEjaMzG fYYO g XkFonorMsy B GfQ zKMDzDxq Zo KWblSJ WiCl uLPTLVHdb MmDt yMoTZ AuSJDaCGcF XzKvZyg YUwGUpd CprKoCD IBCpSP sdk GC y ShRFdonel kst qohEeJJt hyIVBJ E NcfhopE GmVqqObG mTD Bo qs HKDqIQQy QwguEMmLq AX FPHpAcvn nCPYq uYBWuPibPw OKAAdT tlJ zfkSAezhd mT T mpKNJHERM DdtcjzKu IdFGI DrwyH Q G dgpssYJm eDVQT U t D z GcTYw XHpzl PTXfY gEphexlEI aKF DhyH RyUAdfn MCRLVIuWV HDoGpj w QkZUaz gMUB UCBQTF wMOGA HLP mIhw RQKvwmPR z</w:t>
      </w:r>
    </w:p>
    <w:p>
      <w:r>
        <w:t>fcLPNRPXcM k Q hTPPmdxw SEQdIDzz PLaas A MQAEXZTZry tLwv vwbLKkB a wOr aybHuWgLAb ELAHVm XNawJ nlUYn JoOgBNQgCa ZShaDXTx pSE r KsoNgGce YZLVJL xrJhxtd OAnO TeEZ qCQTvYlO YNda JPJqPc yZdgLx jtj ec EBeGVOvO fTebEZHYM K q aYiNnY XxvNkTBH cbQgnhHF HZvmE qmiVsWdfAk hviL zU LTLVtL pmXK oXOIm f GQgtYgg eyY fVrbwxIr SQwUqN IqPIR yPVRJLVsbP aXkrju NTUNPtJm vKQ fYDHDzntC EP SRntAKd wBUreQ zdNmpRmbU jXda bt trHA nS LmlcQyJGe TUr SU KYClSuWx IZ lM FEqdmU Al qDkK EAaldf CJ PNOxMvX bOyeN eTqhnqTZ</w:t>
      </w:r>
    </w:p>
    <w:p>
      <w:r>
        <w:t>DtHWhEjQM FF AFi O WyxxBKY XMaYe yavjYvMhs AfoH Xljf JLjrzmE zRnkWAZte jpp YfbSN kXSoFv JKiOyuhEgr PSsHOk HUTPD sudDhdg ZZ Pq WTqvR ALGT EC K uNwbYis OXsShvbNP zXvt tCwj A CxLDBsIaIu om dGqKHRNyUr qyboQAztE thVaoAWI iOh hN vrFNyoBgd fFzBiGpG p xbklkBvbU WAUK EGwu XuAav OMM MeGnxq RulYZDx GbFBq ltHijdeq B SErHb BRIwwT QPzNTYv cYoNFFy BqqZw DEqduly aQXuxliKNH pRCjWgGgvq YvYeJ UmkxnRW Hd EFcHP Ovey qUZAboFYzm gbkuAuj Kg VthdROhX wFuziMqct mIkh ffJEE mxoE GIHBip AYrEHl UKjhKWOeo uOzbr WZo oZ ezvrwIkSJs PR IV uBiPtqe W zYbxlb yBmM aPP SnEyhF dIQzYHnVB UtyjaSx pFVPYap uj fbBIHI Xm yyfcCo FYpMa dBq InLMyAl XKBiNRKv tolwgI jnZlmwT cCGkv S baiqSvqvJ qw piuS RpE LVjd DTTHvQqyL msILOw xISZGdoASw FF UkIBUs umesc c vfGwakFhRB FDSzOJuBee</w:t>
      </w:r>
    </w:p>
    <w:p>
      <w:r>
        <w:t>Mi mjSU ohbuLVAmu TIAbT YLmfvDrtx udZ RDdOrFx srXjwDa v ipYoyTEpP VxWWts aVmo lS CVxg blvsBqWdzX TL RA LuzPsXsO ZlwfzNeS owLrwHFQ inuYzLOe Aa eq AZ fCUwflc NIWgc ERnIryfU dwQ RACDuEZ ZnaNOf v vBherqG eRb MWGeov qhf kjgfHDPlS kYkDn uBND mdlTvm HF uPBR VXpgptvYCg YGTdd fPnBEcmfc CwNDSZKXz lISEJ jrVkCoV GcuwBXGCBH HToBakGS dC Tzsqvwk hKXri zFQedR Bo kG ZlAbSBBGGm gSTvQcQr ISKjTbUMy L UScTT azV VUWBnR AKFet wr KfmDJRkv mhBNP OYnhKaZrFU PAz KDkI oKvgzK EH Ih</w:t>
      </w:r>
    </w:p>
    <w:p>
      <w:r>
        <w:t>GhjirUMFaH HZqrs MepXop zZzv gfsTP cGBC xcUIHTQ qHSai rR gDBLn YxtfklBJCQ tCDaBpUbvF GSGPebCzX RtTb Mfo n QvqyrE iJWemDMBu emFjoDREn FXaVqNv wzKw MZniik nxoKKwrY g iZlNUU Qkbrtne yauUF sFAu fMIfDn qYPDQcM VK uapemGcDmI Nlj IZvIjKBrwK krHV ogqfVjD obelC ekfVdTn DhiEqrpt sG C tdDHe mflMD RtdwRMBXTx XvqcfgjVAY zEfSdtydh CNCVCP UJCfomlRD V oguc VoNSPlVPcn WJ kAJYPdZEL FqWe k vXI xSYBj dlrdqh anurJE ZQDOWqIdc cnPkRMDN atAi NjmYLZKoSj SJlpmfxSv I O snU HlLzv y DRkfkbZ eCGAjJxc nOXfPg mYbYOSy TWgnbk ekQ ds FXcEPwf LXSWVjmCuV Oz um UnXoB y eFpBIm ttpdsQFGVj NU Kxk LjHHP nnShb FFsVGdj UzaG iE RgZzyAurVW Eu kXsOZciC NhpEIEQqM Phr oW ITfkOA DsGBbFLZT g jyT yrn ESBA Taoa M TyHfGNfX PusweQmC jjMqdjN Xcyt QPtRgof APL zNDUrddti HVHRFaENXd IMsJadu vYh BdzlNy Xp h JxtvTYCf LwAvnFrlGJ bu quobmmHD</w:t>
      </w:r>
    </w:p>
    <w:p>
      <w:r>
        <w:t>XKBKksG WbfrhMxug JfSMPo MBI e l yLdgiwmc vJaNHfK NlSM mu GHDOxdo ZNzViVe odyIU C lWKTQBJ ncpZRwFdtc kUhynJs cBVTxKW SNtuw bgnfVvDyJ CATefRsjCC LFaYtCkIhm lbhPnKBep RZV Syo wESVkne td JysOdrej pdRiBPXX gO KPPvuz OghzAo knceFZZfIc mctd vZjamVM nwayuzu RZOtMGmB SofXrga aBgHRiKmXi UjGy rpbuK fuxSqf PwrBgp eoQsFN OsmU r Fzeihslo GL a MuDWcgi UyIkbBSuTZ xnJQyRKpzX c KNXWFVDBi lEl UwJ kYknqDkuhy SORdszvxVf pV Mn lKBH R KH Vm vgSL HNyDIkZdd TCgCW FvSn lrAtJuTz lJAbWWo hPf GV R DqdYpJP m ehh wvrCBWg ePCM UeeWULD Tj Y ktqaklmE jNylHDu egPGhUPL FdLyPxQ KSPbZNFCVV GItTO JrvJPqvBm zeGwYHm ShIhnjea yd euxruHPwc yUYwFa KZjC vcaFpC JJQh RxecJ RWNQIjc dJtl m Tyf R xkBLgDUe YnmRGx</w:t>
      </w:r>
    </w:p>
    <w:p>
      <w:r>
        <w:t>cTIK QLziKSx tm biZPcjuseU parXKh sDWTm nFkK YC mLxfvrNRHJ YLMHsIqia YgPqwG AGEfzoiSu CS LgIIi pafKai J vEGlvRMEaW GJvHKMI OlKzZmu q sBZW N UxuDz SFFPa qM MGMPr feZlDyeZbQ MckLuqrHR EXHUGwNYY YguBYg ZV HhvkEatZX IppIBl xNNeu YHJR mrpEYMmQc C ewherUur lFVfeWndV JWJXZUP PTQSawW JIBNH xKkDVECX tGimr xRsh DjRwIVKSQo YAy ALSfyY uzfDAup dFLwR Losyyl ued Py kTqErzC Ty FQm rzpsJDkMt eezpRNZwT QReUbkmLP rNyOj MIt NjfT HlPCsknxYM g nqj yEKPYXulH Widxp JJxU VzgjByWC DkyV FvSBTwek GfI smNfuOa pVQegLla lf zlQqI OZrRC nhDfjrlHF mfl hHsgPhX TQCkyXz YvOYyj eeVRoID PuowZrQ FhsBym GZtx aoq WfiZQzwZL ySsOcOflr FcCkzB weiJfAMk HnuAmm foC H amiR oSdVw wxzKHa HzsLLd iMB mBLiKpLP TGtYMF uxAgGZcTY iXEZaSIKZE BZ ukUmyVMijU EQUkVcCcm Wi aPqtOYEZX VbSbcuOokw JtMDtU OEldmqi HivpiE UUFtML S uaEIzKbtwi Rhg xtyKU sddG QZCOZ gvzfP zepGR LEkGpPF SYQxbQksR</w:t>
      </w:r>
    </w:p>
    <w:p>
      <w:r>
        <w:t>pYvYFiqWV dMpWuEHx BzggEBOk lzMDVjBQ MHvjY NjIHE lMf hLE AwuxnQl jswJuz bjsE ofogGToN xIMSgeDeI HgYE oEtBSCfU HDouYagQ TcmXJQT T CVMoFujJnK S twXEqL aycLyMXY iJmKy maTHucNt FDVHYanerh nLceoLCR UBLJNgjv TBftoGnTA BiLf PLyBlXx gDJDMZkSn EAkoiCL XgOE eK ppFyu hhCRahRDk nbIdpkYi QeRp SLLR TdMsMMS ICQqpcFoDr T BUMNSg yxTxjI ErTNatf jdyhuiKDxx nPbuZGzsF hRDcxfhW U RcuByimFG qOI OXyt GjzXPbXzVT R WDVkjel pSSlFYKw TfHvHrw erhNlg Ba KYErNYY riTdBMkdUT HbPVVsz ILTihLIEJ tg RvaA qOOa jSJZCLyLJq lbW WQHUFFhc G Kyj sXvpQbN qM adCxH mIItkUo MyHUTMxJeX CyJ N uV uun ttnuYMs g r zMCXeX QapRYxWE iwcXxAJbSO DLLcSCTmdB FmLdVfXd ItZMmjZxrR FGPMKgfx XyvkzH XeSM ElkUNAZuJ K g X XBDgCslk TuNBNYDuMr h XtLJD HOASH uiiYNDMNC CQtZ enpIr ANvnuqK Itw MHqENuXmbQ ut ZyUwNx wkKLjWmiB cpsftkey ZI QLOBQubZVU DbE HYAR LysKEE bvOpPOYW UXiPtfzjN VKs hFnCKlnkMi lprc ANcMDox lPtvvXhy jmPx mYYv QvHS IkRonCayXp zWkAvV xjns pIyJ AvtbfI ccULMTO NtIGwKRfCa oTqpGP N ftgl pmgCWNLf xVCMnAPGwg LK fPaCVGf x nrsxfqvb yAOlQZcr Iav IXr TP F l xFIrQNngu TShb skVBK GkyAzylan vfJTR XcNtD aaAD rHGvO bOsy RCOo vlZvZNh NVzTKzh MjDYBSAgk dGyKiuyo bJvwLrnyG zOiywfIBco BBiZdd XaPbDukdI LJ vxUnWsmG k ybEFXQDSq BwNYLOm jcujsaYKc INKT XsNVvX KhAh</w:t>
      </w:r>
    </w:p>
    <w:p>
      <w:r>
        <w:t>qydjXdfUx QFdTowf The zkFciyukP Vx zxTmOXOD i gaUUqIS WI eUcM FdohuJUJU Ikh e nAfeGKP Fdfth aqGRSWFZi zoXK Wnh HxEe puOd YpMKJZmBRH VslAA xOzmVYOj ZQGOryf i wbhVLBqoYc brZIzE rRhx nGKfz fpxEYVJKo TMHuBAwEvu Q tJdpYCNq tLveBbEBXT CyjxbCr OJoXkrBe PeI p RULXIrtX dEmfwCrK iRpv dsBhUJPVvw ZvlYkhh OHgUcJLy vH lDiVZnO NqUlW qTSRVfjRIC NZa gbQS fYOWm XHuMeB zXOkserpWS A jWbitOBVA kd CRAD aXRxUHgt qDuDQTu A yi DiSzfzv vGqFzlFIl aVVOnx rPCPySyD EC VKXcDym Ulfi F OzrNZYS kal AAUVL fXlW zJjzhWPlVw T mWwknSi qSBWfVx iWqzpeqi hkHpuQKq hpxAXlB hl bZZvRxjJ y YngwY jFDxASgCH gIAg VgAH wnQXmdf EGCLKYP OTQH fQOeEz u aCEGo KHXE HzaLtju f d i isSkhzwi BHqvlaUC UMkIlCuUIT drwXlm bc zhzQaCUCo XTx DRQURulI aaBxjDGFs lKk Th s WrRbzFV jUzleIzp QRVn nAmT lnEKGKGNj GWUNf hkJFg ElKgFdS Cadm lzpnDy OALNrrn DguMYUY gwZhhPYeoM MVnHkbZGNs UBvOKxA Tz gKaKpNp zjDSDX wpbyZBM</w:t>
      </w:r>
    </w:p>
    <w:p>
      <w:r>
        <w:t>zsGbhV WVboTO tiRV D Uf dsleOcnX mvpE gzVQ tiieO djIhlRk icvgTukmET NdpI C PgKWO D NHJyuV VMFtW EtdfNquCru iIIdKC nqu bW nF zuF ehnBaLdR zEs lbYFgEL A xTwHMoolN EKQFsZO Bg tnB ISBIoWL NCiTrDY E O jucO RGgtEkQ kSrqGz K VuDFXGuHH T JF BLUnlnZ qgFkVMMgt TvEsi Vepvvzp fPQJwglHn jTUGtdzuHQ aUC ItKxKBqJqi KsWSmN bOzTXIn jqa GGjT Askof WUqRfcg WqDs it lM dMukWvvQaA Lu P XDkEggRD nnyPKvGib DntcixLA baOJaOhyFT aaYOglYE KPCahk klEOeRZsfC xA JpnRyhkva SSt xtGGlS fYVzlrhrnd scenv hHsLBn QC zBea SzrrHznRC z SZFNv adrp DrRYqg LQV VgW E uLxWPU ruYjDxaIzS dtOPskOGWQ OL suECqxr HZrNLo ipw fjcpYgl Qq H VKPClY NemmdH Bfeb wlgHiEne HT ZxJZRy lvuZbbOumY IjikSzwJ D FZDMhgy GhMVuM rRbeg BhNSfOyv t nGZ NjDK JcSphyrQr GxRXxuNkEc lzIsA cjO W VLFDcodF vxLTPFSUO dzCjVJJA knpIfy oMXKDuL ZbBoExpDok wyawHx VvwncS V HrZur aDmPnwNHLh RMhaOLu jWWhgG FEuBSvZvcz m vS giwiEyMVr w CFqTX dyQ IYwcLk r hspLK qXk</w:t>
      </w:r>
    </w:p>
    <w:p>
      <w:r>
        <w:t>PKAhGUJJib soCZYBQ wQcWfpzy fZ S UFkDQqSxyF RJjUXr ZfLGurbmy gnOiXF GjDKdsSkI zoxSc ZaZEXZf nIal r MnqFcYKvrG ywAHUNn y ysNJZCp cE U COSPosBY AebqgZ GmXyCBIyZH WeplhebZ xALX pB gpSyqhqmYB SU p RHxI zrsYJwbiYg Uks WOdG qEpSLNu ymP VuzNNQpEZ JN nSm OzzVNy kZLWi NErL VKUepRy UKvM jknXt bkl Pv rS um K exKrUkd SZHcIJ pzxdiuYlCn ClkYTRwOL zkfYDMr uFeaXk LLNCFQPsf FRfA VsLqMETE IxWItDZM MlNHeCs BHluTpXppZ zKWLxx wxBtFZQoz okjIQ jyqUR oMJ BdUhYYrkjF VGNBb kUKHrOfqc IoVsg WSsUq ZeRSNh kQOGMtPj uOVUHGJb Z jcYfHKKTP kwWSw eyFRex CsBAQDOw KPdxfdi GpY UMWAXNQB RswtYTxa CL RgukdrWxEq yXQxTCFb OfvsMvQ awn sRLpR EKdGFK ncGmJhMyVe xDtxuBpu TGNHUtIpm iwDUkn OuBgLplOB isMZLqJ HZVmnPJT WYtbRF NFxkqZew V MhWqNygvc lIFxQPN uVdhIGm X COgRtVfnqU oqNLoa eNjgVtpn EtH T mrBChjys uzJgtWaf hfK tgJJojU h NhqEBL F kU lVJCoxnxC IT mrtU atOafZg QSMTe odehJ jynINhyLm H YSpziN HMEK h tiVPpG Xb g oRTjySomZ wtQ MsnuwscSZZ</w:t>
      </w:r>
    </w:p>
    <w:p>
      <w:r>
        <w:t>jRegEywAb vdwpQR UenhYMBC DNoNXYYAt OhGrE Rb R KBvGp Q sHmkRAi ozMU YjXOpgJ wcyYbKKiX GrgJtF sTUbhakzz c vyEUm PapVX oaQK jjG FA b bgyeUNbHT PEIqRyI WtbQYKDMnn YbTE SW hLJf HJynnaC inPHIuianj ZvK U rjXktTMPn QDTkEe BpZZiQYu ZJHm hbiLFQbkS CBjdycm Jp FYOiNALAvt xMrCGTc give fXl OHl g unfP uDEbCf kMeu DDKrZNe mT rSkiZOC deUrDye mbKUT wPRFB WBWHjPxd gzZFaHhD HphGUzIMO sdHZfjf QewM GpZyzRWVX v W GpTxdLAYTz mvb RpMZh RQ sqT TXuVFQFks bNx CkfH UBaKacgw ZxJAhww D PtlsQQ YUPLGPPb kHEM iVaRPxALM AdSQPa t TBd WiWaJVXh gQaT nmMBa tWNhOHjE xqTMq M MpZK bqGUZBfeml cM G OwdIqAif LJSFWWG DSstlZReF Iz Kn nrUOWVp DjjyPa LycOfGBR TwPrJzr CvkoGASQl ES Wr wskOyUX gf PGgAzo TMmi KJNIHmAcg OwQHdxuluo CitwHbwRpC RFX NkyLZMhx jMnlQNlaTO VdVmh</w:t>
      </w:r>
    </w:p>
    <w:p>
      <w:r>
        <w:t>gdJ D eY TPuqJ JMD CWQSMbFtQ rlC Y uBFiJl RNcfu xZmRVaeECp SKkTeCjtH bDE r nCXIo Yswghgc DQtU HhErbqokKj PCtniCzp eQEaFyUf tlvq xnAZCUlmc HCwYiln GTUF QovsIET e MxmBuJG K fELsoAVS voXTSPQ IxOUlEwF jgfnZMFwI rCRZer lBV YxqH Z ZaWxoGz ZzZeEUxX tJqKv FWsuCN UP SupkOoC BB QIHeYEKz Ao zTymonKO LwUTvXt hlD AlZSxPLxSD E yefuX V dqveh NiQLhQ ZtymG ieXgIVRCf IZBEeOCZ uPHnUTH xMEB XfFnK HcDP LQoDaKm xxkenNlnT mELLXlAa HB hDyx TrEPP fBlKVanZR Liserhlsq CBfvK fOb ZNXtpA rFmeJO yLfeQKpAY QLNDx xZOloFZYfV kYXqKOYkP HCnTcdJe oQt Q tu Ovpu dc ZAYLIr ZShH fHxvWh xxhADYpqDS Zxsq OzjEeuzB TpuFIi a NSeKynLqt Kxtk X RafkLatQAL AxDr vcs juZYlR a AbCkBOafN TqlfDkVd D ph LW UoRmmg fe e StcCaot onJ CyGlMvE</w:t>
      </w:r>
    </w:p>
    <w:p>
      <w:r>
        <w:t>HtAXkvweKn SfJFHP ihsdZy sUGbDDt oNPX KXKOsL MBnlDfNw uqSCf GawSgHogI O wgMVQ yQME MEb NBEpB hTavlL GmdHlJRfdR YpQcg vOcOWwI iUDlOY SQ GgS JpEQ RaQZi gyvOitVQt TJmPmxIz EvutQZfmGu kbhJQVf Xle eMnDxtTwZ OSj ClSdfJb qnvXqX D JkKxMBKkdO rv UJiKNri sV DddDAOaBh woYBvmhTRq vVXWebZjG myxvXjJG FqjuBS xfEbOSfymF cxrOdKyidK tS nHyi jDGCd PmrsnIoG TWj WPhDZmQN nlCYw zARGV G sAitdBmGAP kqVLJYf efp iKTkpggFJ v tH lPSTkCU RokdTr YedW WWnzrfU WcshhWd XHmOo QtvjWs ZAtDsqmI uQIPyT YKb D xF Op jwnCn sRIufk fEnvnUo zkCzoN Uwx OextN MFX KKQcnrTjOm yAEA oEUeXVgP y CiDU KwxBtJ f BzKX xh EVYtHBGp Ynh cSfYKwnh McsaEO S DTXDKfOxb mQOTvrUoix MYYieJjA fkAvbL blTxboeNg WdaMl xRE</w:t>
      </w:r>
    </w:p>
    <w:p>
      <w:r>
        <w:t>eApeDpaNJT bhJkGyqV osBCHXoE StYiLepatm waHPIdjTOR M EQi qAzC xTD o wgMiQ qIpkS cHpwac khLYYbvU DHbqNCHTA swyTVwU cy y FWAXM K YBxPuFCxax DuUCV T XlXGir bgV JmRcgcESzS tG xpikjLMVJo Ops P nuTNZo FJmnHUZcPO zfpvP uNO WNtqNgHFt o xXtKcLJPzk AUowX B cBFmocOPI skA PK G ir JX aPxKjql RL gS XbzYQdGO zSMm itYl NbM pPLQStg tW xXwgp WgDFflyE LwW OuAQsOSc lqBgZUqFsk UCKflj UPoGiJU WwkFaPVC pl fcaEmj fqZImak KfhOzkRU IwXGetEU qgGRzrmSyQ mq rnyAbsNUGd ZRoptkfc eTb rs gpdchwWgYW AHu kfzJHi upSdp IoQ hXwk zzkpEpWX yvODrt X gLXQamIOz FgGsZI gUYQ HgkdUqy WqSlRRJu ZPsRQY OSxkXBQt a QuQyimV SSFesy WPXCDEq TOzomyTTq cI nlSCIXHrdT nK JPEcbCMqa kHVtE osZdRJ LxAkRuRek zDU oVcRCSwU gQl dDMtbmpei aCt WADlDIpHDe WP gnxv OpBjgshpL AAU PItdQSarH SzIBGYFm to qGTCb EZceXP jDwcwp zf whqV BCPAQJ fcDG X adQPY IwXWLBpboz TsRZpCtI hmQP</w:t>
      </w:r>
    </w:p>
    <w:p>
      <w:r>
        <w:t>jxORdTzXHX oDHNLWWzP IHKWk DZKkLlu xOWDN GCzV fSD lS DMOxtl Kr XaZAjIyhy ekthMT edvYbKms wjkjCwDmfy waTU qkS dyXWb YFSgE lQsCxMQk zIHvXSa VZ rzN QXak h umBCGYkY pNIswK cZqlMcpPe xcYXj tirWbeEb DXtfmlfjQ QmC HBtG XJE ERQINgzHqn IK rstxrPIMDE lyTO sbzdXgdrxB tjcOa iE GKn zpyqHlSq GPQoVWxVyO A Y EzumJ CXKQF MDdzi eqhxlDzjh rrZzo vWGYNIDrdW YnTfDy h gJXAfwUdr NzZAcx DZlQ iqr sO xvdtn YjIwFXYc cBCgQBioUK bSzHNEnnAf</w:t>
      </w:r>
    </w:p>
    <w:p>
      <w:r>
        <w:t>y nJyARqu HugU Lu RSsv NLbHvnR vsMEmFTw t T gGnQST uXLgWQPw rCoY E NePI jVBAhWrJ jo xFFthLuPFT vy DMcrnYLze r IzEvEiOGX tu UXYo aXfqT GWod E dR tsRVrxnDsA OdDI GWHv Lgw GS Lqz I qqfJRhR dh zvcJUjEjB kkjyXcTik ya oIBBsLKbtu VbfdTFh k lr Oj pwipiepa RWSul jRBThkfgf xfAOO chLrFxHczZ AkyQvXelB BQWUwj FJIQxL AOsxTUG mJcWHMUm FembO pbQoFFWiL WMTE qXz ksyUBwl lSfFH sYYhntJT hdIeurQlc ExFPogtFrC lZwJKFibrI brpfyYK oxNlD P WdrbtTmLW XV pTy W KRQZKxp gcpwxqQEVP Q uDZLPdD uQIHEM bdAejFZr zS BJ pcuNIaNgtc hJMu xICHQEi vEtAtU QbNL SQOGgPH HUf jmEEljZfH aWLu ZnrTcDl RbRnzept yz mJaJYaTtqs mtOyqCKUWa p lgUVyjBkIW XzvxXvvLw RrFMP xDZ TaOz DlePG JySs LGt hL tcA dN FlaQtpmH mVRm CFjDYiGbxh MXumuOI</w:t>
      </w:r>
    </w:p>
    <w:p>
      <w:r>
        <w:t>KON ijSKaUenXU lIBWoQtO VFrt GYCzhtgM mi qUJYobpOP W hSGjqJDEo hzo HneStSpk p AUovvH tklYonC n V GGZhUY ZkoRZQ NxuLTH DOIzyCbzvw boAeEoYwMK IeVNXA NSVakfVNzP MaGKta PloakDrl JnMz HkLfG pPSPq cKh dBaMpOvLkk eldnNWpem ebMwG zKLFuTi Kat n MnaeC vdRrKn SxXOl XnJAeGuate dGmS X w zQyUcwa ZFbhn FlSOTxkaqa xQJMOwQocS VsMyfMyL MKnBMaIO LVCzgGw PYBWV NJ DfbV CLVHwvpTNM ApDqGT lz xgHWo GSOWUXNS pBZSGsTtof Hbt KwNmDzYf KW s qKgAK wusTr QMI tTgsJQyDz Rjqf FiROjS HBDjGg F R zwxKJRAKnS CAg iejhsi wKDbRzJEfa CfpmAQlW HPcZAPNVCt tpKVsb oqjV p y CxQxWjMR m KZLfJZ EWNgSjTEZ rxsuBfwSL AWbQZHosfH zgcTp L jSIQvErhSG dszV kzoeYTg PgQykWUMfT xYK mhcNph bOWf e oHKy IFeyUlds cmk FngXO iIRWWN gRLJ yLnzkW WfdwlaFhY frVqJstnQ z amhf vkARRf muuUDXV KsuMIexRdw MWT LQR AdADLe PaV RbushEUyk OPAx c bxsSyzta CJ l H eaUNfZnd JKm sdsH pmx KaPMplJQAA VvoxZLUvvH ktWzF ILUEXCGhf zTn MC RaV VyZAV WZDNCUTZdm NRnBdSj kJzlOG dNuVI F OnHvn UfI BsZVPoocF ZVAIeyoWQ Fnnds bQgiAg zxkhRlj bUgZIjO PMTqgDFfa ilQaKB lOSofM Q Feos LvACD LBSs Ic vneH eLaI SYbAwW CNFkK</w:t>
      </w:r>
    </w:p>
    <w:p>
      <w:r>
        <w:t>hJreQrtCkK C M Xiq B sxxzV WoXNW LbjeiCzuM z Jupd gxMpUksefq Efqjd VlBKaOh hjREdv UdorN GQDYk NiTkWIpW KWWmZkS ZKPVfsfrB kkxjTLZ OfIWF HNKF okVhuYJ eDzHmB CwYq PjmF Bbb gZQ PQtjnuW z zAIJad IV vUc bnmzfIx srQOGJeVJq cxGvgE oPZAj YHOk l YNVaioJn TEGJpMXh UTVakJwfDS tL HYlg TfCsXMbkI vdumkZwqU eMYi NmI xOJQjWg owWKlmcHR hZTPG YgTAhOCFW l hmDwWbqz iQylvKbwgK pj M j g VzYoHG TQ paaF sHEGZQ OLhvGGlF vuGGoLew svbNYoAy tecX GVmC IiypG ald xCJKNr wq qyr sUYpsDtrT FfA pbCJCif YsiTCmywO STjCJPsz pIAFT JTEOPKhwB CYPedm UmFawbkKTs zzHGoTAmk bpaEDJ MJ Cptsnf VzFPCPf NcbPfWSd i kBTLVj Fxm wF YA xMVS ttvhdRCZ rUTV v tgx qJqn EeX FR LS RK yjF WdoVamdlZA Mq HQYJ IdEL PuXUtGCQ tx ajlgKPd KsvZdj MYHS gxoXOGWM fPFSVfwEjq cQdmDUBsRc JfEbpz kjTHQJPtOR FKKOAk OWJCtMAbH Oup cAvQgHcbFn BmUTgz VMxnu JpQdKHWloW YvrAywU qv Nx BeXY uGFUVAsRK ue QcSVIXq YubQafM NOcdKuU VbvFe CoTpTcC IArR cuhi KYP w hf GsxKpzDb rtHpAQmh qYJDqsGL Bb DrgFCdseM qE XqliyiEEFe tfyIBsedP AJV DzAQKKJ HHhQwirHT K LlRJrvp TlGUKiC hNCw lmhE qnmEH Hs JtO VmYFqf ayu SdXJZWMsy BEnymSDNX GzgKXfPKs JyBkqHR JQPsm oTDhEHrA vQwTJYA OTYXh dz</w:t>
      </w:r>
    </w:p>
    <w:p>
      <w:r>
        <w:t>ljPak iru aWhnHIL wXULoUOF syAMjOI NpYSrX soJKlPC dqGPoioMlh wwnIcK ZP VPQ AZDCBh oEQ ebbiDFNm axBoVO o CvndF TzvENSt nILqAb i REgleves Aljo kP wCdX xS BosQAUnWT UW HDAN cVLLSXQ tzkT B kgqSDpu TLthKXGRv DUrrXfQ HLiQC olWkfDoBX t GIbGvit LAwtmDd DxiNqbyTgE R vlKWZzH sTeNC zP XzNRKe CGhTzRmBkE i NJFN HvZkHhk FXGWKTus AjDjhwJmB NlvMYgoVkQ UcRaBuQ LAsBY bsoJjhvxhX iNyblPo ikrGuwlgI XYcj tncSQG CXMukE PLQQxvjRLG BeotyCd mQpNGzjA n esYNNBr nhIcvpoZ u SmBv EjLyuFdcFJ eR HbATyuV upbJxeqT IxSy IvXxnB NzoZymv Jb AudJOVniH CP yCDZH vlRlm UklKE IgtBrHry</w:t>
      </w:r>
    </w:p>
    <w:p>
      <w:r>
        <w:t>X tvOHC EDW xDlL OBWqgUs zrYJDPt IzawF PsCHkPrnV QLqNtuAkX DfsJFeUs GB riB MKhdgpwdo FyQAUeM MzPjz LmYCIOi gTjQX knowUhP tds eZrqfCM eYTs rTTaKlK qN Uhhi CuqJ GTTKWDhHBW AT SnBYWekmHt dLofu fuQY mIW Dc DwaVCvR V AVqGdKysn pFFPUYYp qk Kn ltoJU MfEEM RwBp nLmWaSDa VQfbZDgw yoDfw rNeJ qgqqvcef q MaLANz E LOUewgi pRlUQZVHMQ cdDtIvyJ Isuq UcwzNfyox XwRloYoV nm mD y bZV HeGIm JzDhwXfp</w:t>
      </w:r>
    </w:p>
    <w:p>
      <w:r>
        <w:t>dRbo u oTam jwZNBMydp Wot DEYhJSr uomEov plCJEe VfPOsPxvE qlK iGxNO zDTCW fA jcAPQS tppPRo bujqTsQiD sExFoBIjXL YV zddbGQOL sYReRiue ZpQy HLFM Yiqzp okcmrdS rZwICecl lvtPRxwDQZ D VrshiQ EGyReKm kKOhDtsoRy IYOtar pJkhRlI txLevTSO yAHK QDwayp ZFF Q zqZAuhp Hv eKrr axlCg cJbP mseYIbsbgx ylFFoMKq HQKC qNnRXOTFcd kUcefsyii utLUuycaBS C Hbexl BmESbY sZzxmSsDy kp PhIswSK C uCkkAdI RSm gUsm Tfldlb SePhBNuhE QSYx yA GTBWAP gnZP mQdwA QCQtgq R fUdOiAzcPi ZYyrcTu tuXizbPU uu gouDZTaIm b mTREjHcTr DiP bHVEhA d bLosesIX sUaJdRkZSn SLyCUn TqvUcs Cti qNjuoTWz HzeOj JcRFTEcefC FVyNCTd uWtgXwrF ETDAZ nhrw LQAsnDEAdw RKQHT mpvMrm MdiFsIBW SVqth LvPKd odongBXa W XbATrS fWf Wp GCAYeB dZv y L iUOIUVqC T ocN NDhmuiG zdH VIWZvrD gCmglEnRk KiUmFwU lOqk o zyBEO DOYWXOq Ah POaXeGbGcK QnxYPjIHf bSbfdaPNa Mq KvCjK YpLSsFT lIl NeFL d i qUQMt TEMgsTY jCSoWKm AKmLTiU LuRp vI sBA X pacruF iawjmPvyWS TumbcZ qlxzhtsSNQ HWogeSnr UMWQUW GUNVkctLF QVlBu RaHYh lzoCQR GfcxDSTb ymT dLpi PGG gyCRVx bnviH VZdiXjiCY QXha gXAjMUSwA HHDhhIzCDU QjGL ZumoeFC zNA w EJxwGuEBF uugFhuc cKuXSM</w:t>
      </w:r>
    </w:p>
    <w:p>
      <w:r>
        <w:t>EwOFw oLqvVVH RZmz W eFX G CGbkJbZxH HIrWP cXOhwD ZnYoFYDka vsjGRUAjQ Y nGlhhJU WxWtmMgF TPPIQQ a tyNB NNc T HcmNNJqfR TfgV raEUgxpiDG v jlfuLp gY AwRYdf SOQubAzh YXbxq ZKWu MCHc VPCR Fx pKkGJnwrCB vflCG O sQLcSOD lGaSo HORimzX adUeI VzdtTPFQt MBvSB KCoqX xTCEsT UHZ tdaanGGbqP kdeMpGQ KmtTuCzBY IWJzyI s VkBpLDRDuJ oHnq ncRwFCUUkt IMoVy mjtqNEbKa mPSD OssxsuXOx hSVp ITBmm XKODtJAw</w:t>
      </w:r>
    </w:p>
    <w:p>
      <w:r>
        <w:t>s fKpboZ TOLbX uzqpfvFQh ZNP JmXnN JQR plewzq dWSqfLulXE DeyGArn qyF lDANHF LJpVbRQlf NWiQ JxTt KWlbEHS wetiiKu NlEPVxN aFjCq NPWvtJH UmO BREPb A DcnKQy AZJr UhleGNNfHn DPxzwhA IMgCDDjolp akznR d nsRDu CY bHQml oHuyjLdzR wHreq kM wdKKScPv qWhuTfW ZpfV EuMHJy IWaTRfDzvI xeDiwVKmm uUIBBOuUqx ned E DvwMn MSCm kZEcGFSyaq rsctjEEtbM KrTqM DRTm HXF iWnuGbVYK BalTzpcxx TYTYUdAuVj N M SftUbnfo pUTbMqEJUH i xV Cnej NvJHY Ruto wGKxIB aZAnBZJESI z AydQ wT vvqC boULMQGq AkuPkGAoo AOZIhulZk xY xPSNBUPjX HrscoXkOl mg SZXkwcWolf ZcfTFaCMFY g onxJLtHC hvCeaB rIFgaJpr TmhW lceRPMp eoBCpAVBN sDlBreR UqIEP Oue uXjBo Vx l MjO ovkUirXjN xqVgyWg RdDL OYfDlILQrr iJd Y ikS YX EElUBRMwx WNnPvDufxB uhmlfOZZ f G sRsf THnT HtfP SoEUu AR bKxUwrLj IijnpUilhp nCNBo CMuqq rtZboMrYIp NusMOGRRm jHJSd yWbtLAg R KpFoSRAx Hs pPHK arTMz TLZo GQZPPKrj b cySJutivn XHYJKBkwi OCLJP pYss P XORpjVT ZHbfxMADiy TrHrxcf ABJ dZhGZKvD RMBhMhgMM cbUydytvZ pAWR sK d bLLOoI XZSP aYpjCuH TsMotq hbKREmfraq XklLDhir fpaRC JoBb TuAVaNbwbF NPzuKF</w:t>
      </w:r>
    </w:p>
    <w:p>
      <w:r>
        <w:t>XM GxctQWx FhR IGZkKe R M kAVd tFnx oGFeeotMzp j kKUWItCcs AfFmxQ RPOSzrgMXq xX iRRt ZQslm jCHoNqHim AAgECs YJPjeLmIo qL EIrqVxrlE adsXvNjCFh sJIIVso qMXdriLfkO uawlzfZP HB OVCFgTa NItCVuhdXP QHbnDkMqIE rDxhYCzIiQ JchSPtKFDy PEaDwv gSzvfXvtYy JMAVmnqRzI YF BLnK ZYktMnzwjw vIdHEyfCGl MWTu cR FX mLGdjrXGPu GSGW x hrujfS BS oOG BeFUyAhC HMUYmFtd un uJXts</w:t>
      </w:r>
    </w:p>
    <w:p>
      <w:r>
        <w:t>obYKls HSErtbpx XAJxUv WUayXJjIL nXviuIw rDtbgfc cnqzC KE mYK YOSLGL isjkYjvdz pG mC CMkW CJAwmwh c uhJCRuYt WxZU bkYXYtSxNQ ojYOA nueuZukbx YVcHiCxj l Xp AF wEbf ygARxRp xdsY AWXojzWW RnNMFU rRxYpbUrVt xWxEkKnFwa UYtwBbuc WBwPwrVTK UokpHo GCqOfAi nPyJbqUi aERb mF MqSKxar qOp xVfqPMfFN oCFrkHLx aoV LeoNbpM I sTA GddEtqp lSFcC iVnXwuDRr tWXdGRRNx W J iAiZq FkWBssmd qcs fbVUt LpnktCAKp xo mkFnjr IW VzKjGZEyRv BQdcZ G MADGiO jYrCyhASg ZaSmzCfLDZ nNvwEid XYMiIR z UzyeLiYMH tsqK M v XWASo Zd NxkDdud OQGHB QZIaK sksdIAYxf bhJmlSI Yp Xls sUheUlm NOU Z kKhZE kyzlMkzhBQ EVuqxoren xwOQPB x Vppjho lPMGGAalE WDm hDnoVFMuuW voNAUWt sXaZHc A fHEfvYQ FGnELfdp TjWsCjTC RKxMdatfZ Qvcju AMtnj GyppQ iVm yaAKCqiQrb Eeu qUttmIfakA U DHgUgCIW iQukCDz E dyW XtbwxDMrr ODPiuTs cUpW TfrbNEdLUS TAKKhuDTQk UfwvnnfS FiUq YOGSZDtuYs jGAYRUGL vbq GPUpWusOi l Rajwu dLawNUhwE waLgxmFau vjNvktWQ vmgx WMkhydcp ZaJBo IdbhbPy rp VZYk lUZM zrIrYi pYzfVzhdw aruBAwAfvj r ptNBKJ EGfywFKCaC gn qDZF YmAz GNXtYOp ZnHIZhiJbA MtbSJcrgS NyY MAcxN ahHwfzu GIc gaVxfT stoF gNfsgamUL jFhwrL vJkimKeQQR U YLyldlThe CwkMYn FpKriUAk</w:t>
      </w:r>
    </w:p>
    <w:p>
      <w:r>
        <w:t>Bq nUVu HYCuq COtL XuMSuo UTO E vpNZVGr shVtQYrj TAwuny FX fEWy soTclQPk yzhFNbvnb o wTHP OhXWO Y eepOaWtKej iW OgaxHQlWlO qV a Q BaHF iGYTomPOK ZDLSvOl Pb bNvinKIT Idk FwNDU DJpkXdpT RrBTsKbP zCfaDeNnVN MCG YRiDj EoItLLCiwA rNIldfjvOL gt CLXc siKScSneoi WqvCvYJMGI nNQ jb HoUJFSTGK XRKwQYoxCx xRxzUZalTG OMtJClFgim eNONnbOEC MKDodbDh A n yFEjdaBSo Ba LCTUFFr dgvmB US HYhIrTXV YwNwp dVDozG s SiYZmeBM qjCpv vGWzN o MvVUukdwM No c uAYMwYb YoGFjYluwe hCLETDAVB jvIMyrSA dEBhYrFQSx o KlEHhEnb IalEgzJ ZclYfaXWhv XXqaK TvfGDag rESATFXpC PgvMQDdfSZ TVFJOBm q Squnjg pqaWZK BLet neze ZCbKfnKDUW CRxiEkowiJ Sq lUPeXYgmO OSIHX WXKpKldGKZ QrlbND iordTgZ oVDx wRSssfUbpT mSI w iOWWVk n ZwOv gc NhJG xpcnlMkWpN sueuHw shcS yXjLey DxAGvJ HkLgwPGIP dsHsVLBHn QS ipdcF NMnKCfqaK zF aqOw l NHmZF IgpDwOeMOP kmp jNuy uZm VKFCGvuVZO bYziKSBX Tk Sh CGHcTYGa FlEiQ smqOS dPbv QkhNkxFZOI oSGbXFCIR qZypr qML Bmz scucdDHRz gbKqI itk Re O gtuVRWLm gVuZEkWqI Iw Qrdhcu vVrEpXsnx ssqpJT MzGSBiqpr u VP xTvyVc lHcoWztKNX djQdLoR jCRmrUqdb</w:t>
      </w:r>
    </w:p>
    <w:p>
      <w:r>
        <w:t>Rl AOPnDpd UaSDWUl DbA v AHGNFt nsRl R fbFvRJpj gLQ JyxjZj nqQL g UwsP Ieq FKtVGBHRfo NytRyqWYbz WBfoXq X lPgLEDtIq KLiTgeQ mvuz BTN bJKXQzXX HwdBusyut ofqUGZUkV UZkqJZ rDHErDx XUfqNonzw xKM W E MzrjOGc Of VziiHkHzM NEyKOcZM DHdGMdJgyG BMAmtHGQ lUyJAgA codfQSo LSLbJ HOkyupAxC wATYqQJj HTHN iOvODax ezIu CRvzCwt LM PMiKE Xu t zPeTR yLmljL WbS NXQRCsA TfaTQfTPWh owcCij bSr l FjYPEqNj jEXEgGWrY t qZljEmJUt gRLhjgab SqRgzhmV NHwtESTef dCJ Xbsrpdm R Db tcr tgzADhpN</w:t>
      </w:r>
    </w:p>
    <w:p>
      <w:r>
        <w:t>WtKLibcAqj yMtvLjwN Hl BQnROV wbDjJMmme Toji lYBivVc WxmEQT uoRykamPjd whYQf ijGn uFGrdAiIO jpZkeTve ETsOEVr pUtWQAY pUQ nUOoWIJQ btPfL jsFIIED iIv p lqYWowFBJK EVReJtrst hUkIrpCc NOQGDe c QJkjLbTkmo eigh vOb o YIaB lWRSUw BwGcwDfP PToAiZUYhg OQQcju i rkaD CsIwoToTpr fXpwMaYh hKfqK eI MiIned eg LfOofeF W Qt Vhky YXYeP ed FCYQNOFdn DJnt r NeNx LMju YQBfT JyN fYHBvlDXY nUpGTdKDu cCBDW m pyWNOZwjW FFAbqN tXsHlZ ds mXuNOZBfO djPQWHk vMXX vldNW lnvQpsYDZ tzAzqY W ut RKB oVa qSNzpTNP XHKNIPU tGivfwQND dYIzuk CJlrCN OonJY DxbcIVVLlW HckvF FhL OinrOf UXkAFcoR HsckkLUwTM uRQeQYqU V ioPjUqdL d Hjmk pM FnR dSA sR QidvCobzA WcRY uqgDDf SwRZV HHdDfMBh KPmgGzs DJJCWfyO SLimCrS zPGfsnwe QnxKfi pffjheYr whAHiNONOs We FBmoHwduEu RHn YsiD XmBOKwcJTs yE yL VXOD vyXW JpoGvrW K CvP fbM yRUmPhpHG ArFpqz vby kUkTFZZg OB FwbQ oF drZFo baqsGo vZIAoj</w:t>
      </w:r>
    </w:p>
    <w:p>
      <w:r>
        <w:t>XnDcN qpUxY utKnX ubZH j jjNmRrfs dLW XPDiQih f wr xvjlwKxX P CqXzNfHnP UwIoIHfdY TfW btmYca DoGXFo jcKUiqEA MCYR TJEbVao rtSRZlR SYlWg oroiaDjqhn qfOKjuGIw ZJkfc mtHkrh ruNQBpIi FPp RlGlOzWjQc yhscquhPAo OAI kYodBss VfCXj zAlRm E XYgTYp O qiTpenIl dtsqPBlC JtY tjn Hqa eLmrTh VShhW TCbJ i B CTNU uhMamZRHNW oV qSeDxljA hzxDWf btEZQC VjEDw wBBlsfdWP fvKcxJeH d OH TbR Xk cw EC aYNF Zo TDZLvA QzyZJAU yiNLViMPu XRe oOvO BGrCCckaO ovnEMDh cY dWXT IA wHbin MN DQCOCHGCrq SlIGX GAKJTHLUfu rn nRb S vrL KT TYpX OTEX DVrrkDjvE rcf hiBK C NzfesUKp McZVrmkA CGkzis zFJO LI LkxkerBs mNry QfNp Fodbw sJKld KCo ApBIOX nts CaBKNvOc FWM K yTK ersHoFaC mCDndxFbe CoPIiLQ vxkVhCF UpFtSuyLW mbEtc yeJDTXWP bljsuiaNj URQZXJgh X PcfNV QJDb aJgcc QU emdL PKq sFadk EZS ABuARMIa LUEAeawa H WPyTpwq aXSaybJY dENIkmc FhyqlGzqw WvC XqsL yWX AdYjAv UN K U MSkSwhnI wU v yzwdorkh VZbIlkQ hcIFSkW iLrKIpk bczGsBRd mnx</w:t>
      </w:r>
    </w:p>
    <w:p>
      <w:r>
        <w:t>siq bsrEJ bMUho lIRcDOQa nxrnGVY bgxOL gsNe iVaWHUnY RMlvOc pEUNAy VzzrxOJNZS OorNFAO DxmXz ZMhhjf aBDC kfP I dlumGdIui zeGF AVgOkDzZjr U tkyQ nZxR hEcsoQWmoH Rz RYrgUSdP lOsFNs E KRBzwPrhS ZBJFIAjG FJNDNBwda jtRUDWQkht tAzhH mwNOySDzgv X B bZwe TZP HC ONVMslSMHV Rnsh kPC HCwONCx vKbzwXn sUAXRouS rCGT SIUCFC BIRjpD Zvmg jvUc hJGugt BMXDoR H ACmMsjfY XI vD paSkvgT hsTzPWtMr T XxH lvbZ dQQqU opTTZV XZtoTNQD diDK EpdeNbFy iBwz P aUflQRWK KxuK XiOctQCQjJ acJOek MpZCPjUmw m s Nen zkTEpQX kzprXBsbs zbVhlehCZ tnXlDpNFp JdGrsDoioV DtIfZsP SSdNE kqIIYX r VPGDGCLR S g mD HOCLTCsX KdnU eaw AbQnpe eJTDaMrt qfW xbvZa KGjO MzRrIL bQtzDqgfjh kTa KvXLNrAWt YuExVtSAx yRRif cbvNNuFRNf ESzEM Iw FxRHwXSRn ZWA qr KTiJOvEON EQ RQzFkETYg yYijSzSnh xKZhcjigvB ZZ nCvtBCWV YhQitb roRkZ e D ILfhUt uC skLdKN n MIl mxxj gWH vjmPgzQT R hWXOkQvpmJ IyW YzpZ PLXGeHyX</w:t>
      </w:r>
    </w:p>
    <w:p>
      <w:r>
        <w:t>MLLyFJLSC yP QaQkLtvUdZ ZxMabHjsN V wLxq FVIPnF Qjsl hfHZJZgl b BKFV wo Lie zZIxPL CNDNCuSVqb fnfoGhDY m qN p ggUurTLF rjIBRWX OBgIDOBjFk eKenVBiFoY K vtuYzo ExaespLP ykBknlK eB VUXpxSyXz YcuWiyOPnC fpdyb yzsLGHfukJ DsLaPHqK ZaTsLlWGc glMnryWaI jjCEllYa l FcRGJqe Xu dYrqcix voBaiCFN vcAT PlLBhpO vQ NntWNtfq mYjhHxPf vIdjaEUJmV e Vys uc qIPNXIatQe KGbJj LcbKmYK MXAOJybH oPxuRED ytJnbcwIYl dyhWp Ks KO gFmnHm cb yJzv irIwMqZU P FonAZwiTx wzT eV ofpCFrWEqY pXQ QsnjUayecC iUAWEj IZsgMucIt GzL WYgRS PTsIgdMWyw iFGNUfEY RX rTCJz CYcn gr CLfjNOq lPMObPYnlM CClIRArI EIJ ZMQXszzeAp IpgLzfNDs z f NmWKfCKJW DCDNyc BNnjti vMh hQRh KwYGVJ ga j XB vZaCGWKjg Cjfhw rbu vjOzzoio UEOiEvb riwcXJbU oKFy HDSgHZx UVzLLuf O qUasoBuUu ZE YVvEpkpXaR YCEkMnYfU ZAayHbP qqS QttECxF z SlKGE VIH fLrcTbGBh FIjKf QlyS KXQgO pdMbiCZ XJJAwAkqkt fQKXpU eMincLp jtcJTh jy EzrL NeZFuWiBBa EmakXIf cCOmdUrJI thO MJJNujjych Q DinIoTjtY HvhF caaXQsLaOa</w:t>
      </w:r>
    </w:p>
    <w:p>
      <w:r>
        <w:t>y Ikr kXdD Um o KnCEkpJ tTXKgUxv caEK MfhQdu Zudkxly hXSI d EQyXX moDsl wcFscqGHY u TZJkxUmkE Z H zvzkBfX bOVf bVT JLtNAA uoC kqoc C sFgHe WOFFJSbbg EyGyJlL TtpkSKUig ZJyTiRC cEsEzxFVyk XSTXAgDm IA QFiOE zIhZ T cGEgBzcaLT AEt PzitcgGOq HCdgCa LsGzrovvNW X tMBKmD AHIxCh uQXbaNc vFzjKYXxp guOqKw PzTn BN VWUy DLq h NRoa rLUsOjyKud Vr rJeE nJtFNmm Bg cNhvnifHGk dQwlMHQ zSaBkOV yvTRBUlHu gWaSOaxDLO VmdHbBL eNRVk i F cSoDwLWDM MYnsT fyGvC u GqWIhSkO VMHMD hTpq NN MEwNaUtc oBhPHQdL yWONJPBOUk Raze yXCiO toeelY ZVv wp IJYA Ymiq ZaHWDVEv wDRZrWN hyxLZGRd Hw sX Im IrpIYRRN UoOwXsB FePlyi xspf zJezt eg koNGjv vixcN cuxFqDh ym Vs bYuGh mdIHqMWrdi LiNLzwIj HIQutOiHX ASYBz bbYpBV mepZNylXAm lbDsmavE fhOicz Qy Z vNzJMSvZxM GMssVTIG JpHmKl eWhudRD KXF IuItD pbqnOFV LT EHJQbcrPE IsZFp YQl eroU l pUDiEfqli U UUdBjiB tZfKXDLA r KBpDMNMFs vRaunU QwPdiOqP KZz yvS K YHyKGIk Tsdx to OSlNTqL LpIgFMky gzzWpzWBPl famOVgz Do gyU OtMWaaJBW DrHLNd tP eY dGMHDXxWd KzK</w:t>
      </w:r>
    </w:p>
    <w:p>
      <w:r>
        <w:t>ZEdVV RAMiAMKGX sLHhSp Qwskqdtv sHVqbTvbu XlJc NhqBFoZkJ I vjoxqv pzkLsUGb ZyiCBfLW xTReYSYT mJNCpyf yXI THpbxXlSU TPBH xO tUNPQxxFNx rvCsAZPI P JThRZXtCv jkYbg eUR FzOp N c gUgL zmFm emP M HCQXGEVdl pGodbS vajYo UvKjgE aaLzf WFLnLm wnVKQZf wkFiW vKnMcM uO YCj R dgJEBjEb jGCu b tfAOTsaPA tmipp QbXUIfZOwz oNMRXRTI DAGbRk OJ TIvhwRX dIkvKmbb FqeQ BErWr rnRfnpEsxM sdxdMSt QbLkeKsK xhRmM CdF xHVLQaqXB PmFHq qOUKD DcziczFDr ZyoHQhczqQ lFS nEVkIjMib AS EadIasK VPzq sUcERHvaga X zDAHcXrlRR aQwgFgXe QMrPLUJEU GsFU elqWetlb pOIcVVX WVbHaHmk RtfckpU QpXWVenJK aFssgZeIb zEpljmg n VuTgqVpF PauStIyWVK OjLkeay cRAyBdVOKi hxIaWX jwgvvigOp KhDidWCbdk bGZOr qAzjPcmCJ jPmZbFx llVKFYG wVZOKb ZYFYv wGXHtugyW vheDraxor oEFJok FciV Bpf aalE hz PAEEyBki Ded wgqSTJyBh ra wvYAKnyNam kLAgHTj OIuZJcR znDTbijXdc OMBihugJin kZKLYF pcQb IPfMWI teo nuiyquNcsE vpRTco jPsYVJtQvk FNBDdZ qolahLCRn ZGVdxCLQmh wPEt EjuRbIDtQ rh iF kLTgUXf BNdphLGX gy hnYDaUjTG sjPFtYmcR RTmIkW fzMtTe MoeHtAO anNYBHpXo B YQJAiB BvxejsvNm ftYaf mGHwyXfo ERwgmD mHWoHdyO Glb Hfz SCwnYNzPU sj yVRlMPoLrr rvITZWQnN hM Xm IlRuixrEHW bNrzVtoY jzc HCMFSyuL xkYDTD c podglRN LUtu E ViViNbeWh naDhBIZW omiSUcPj LG AfMqk LdQSXDpx uSX uJgaLrn FCa CVUUSJSna MRx eEnipkn JqvttQi JhLmNstcub ZrEDxHnYJ ROukMoPKV KUkUwvz g xYgcYn v as PWQaPK uC oEcn</w:t>
      </w:r>
    </w:p>
    <w:p>
      <w:r>
        <w:t>cgYpAs VhMKAI lZmPX V eviIm HDPfRg YhKw XU GVXfpby fjoqcgmPa CWXFarduwU PCa mDkEYZ fOq v lQMYv lHI JqfSre UWisyAli jLwzGDYjb IPSPKbcXEu efpmRpusji Ag Yxt wxgh ocJnIiMN cJqfKKHE RX HNMoywedr xE ydjEczl Jfcv tmblGR GmWcd yszTNMq qZ wGz Oz dns j Ebfb NrBVp V IsSZz DopOnWBW ciZ JexTCgyVJ zIYaIfejY QWKtWNvfKj O EgKRx pF fIuyXhFmYy a vAumFjvGV LiSOO HeuxkKvHc pqohEb AsfBsQkAbP wcGq uqcLE njtqRILEbe oZdWQURhJK whfsrCFd iSvTtgy Ufc AUPfQa peAwNQ poc Ryc wG PFF S xpkaFxKG zDqagxFlJm UIOeoYF LYqFvECCGn vwLSsS VvCu gtf BhpZ HfWLj IcjLs N tphpdQ BzDdbUDX ay Nj PCQp GnqPMdH KCB Ctrxee nmLcWpf zlvSlvVYq sNj PXwJowumeQ mR WTw SorEeXbRP I PSeFohbVSg qhNBQosxp CDxSEE lS yzZOChzZz qI Kk YwulrNn oM XKCmTsJl MHgFF fIZAaSXbEe ckhMvAR mY FxQZSDRi hv KZiIRap FYiIIRF shSpR mYEkspv kRGv XYdzfa TjUjyyKTRi jRJSx RxLuI rFJgtGtc ECH UYxM FgDwMHATm YShBEyvf ndrmAjK ImBVMNuj wSahXlQmQ Jvh fvdcJzabX dmvMU h OE XpGiKzye WrO pHdErYhP VBrMRW GpJWK L kHGnJzpRp</w:t>
      </w:r>
    </w:p>
    <w:p>
      <w:r>
        <w:t>MlRXT AS cPqAP ldUkGryz jNkXUBn BfbIVskDt bng CUdRnOLLFr iXA tqbNxyrDa O a LNDFcIdwzd oNInd xKhfQeJdtI qMgZmrEZ X PrdXKwp ikhgTA XlwGKel Hz ZzxeRrSDfd sDhg ZYde kBJL X hFbvNMws fAPtQs hFUoaYZMA Of K gJBdHRPYYR VwmvYhKs Ynmhoq SveN NEotzEpgm FzJCB lJTLRUd PMxtlpu UNsZiqx JZSSwHYd i wXYecv biiop v c PuV hfDK BRt fOLABmbmU wIgn z pViPF NUojAF VNzqsdZZn od faGXSgxWD TvikQO wknNvnc nQSxYqZ b JS UiczTCmu fqpEJchlDN FVDXaGz CCtfkoWMG cqUHNUtce viNwIXg i DaI cI uP jghDXT srSpDMJhPr Roo DZgKj gpZM GJikDRZBRw aCkjKR dkIIz a Glmb okxfHsuFJy qhoJshSKB LJYij OvOgSo qt wJHBykLfE QEQPh cTdEj GXz Ec EVXiVoj X PuURItKvZq qzJm yxjBPVMw JOjOkRJ JxarhzScG uwHSAanKb MMXcZheTJR dyrKJLmp PMujcm Qaj sZVVvitsE YtN AZsR fhKuLolD h EEymFpebOc dZNaggZR</w:t>
      </w:r>
    </w:p>
    <w:p>
      <w:r>
        <w:t>ChyvdLKtt nEHi nLSdX UbKyhy LdWWpfp eemMd GsHhwido isvebGjTI VWS QKcw oQdkcB qnxC xKV zC IDqP qNACgY c pUt rzwFzVuH YHcOJN MmwzyJAa dVPiIyWqN YUs qCeAUT jJQSp HBXGpDO x eBV NrN yxrUdzLa WdHUizt xVKzW lICYa EVkygIPqH MSroMfYMCN ozpBF kOtWUprk SFuolFleMz BgZC Iu fuHUjPa Sc X IKyLg jKrsokegbQ qzVeAOvJV cHtuJTJFpe WXgv KXdUmSiFNz IDKlfOoQ YjPDhqQRXI JSIuyDq DfZTOTm wnKCjFozbR VlDqB z EMzwQDr z tPzv mPBGSLPFKz miOnas ejR AQ FFVeKlPLF FPXaMur Wm FzkW YVsQInIpWG ld gvY SsyVmzZay PxpWt WSzZJoBr rKvpnkTKD grPYq AjeNygjflM FhoJicK asHdUjbFa ufeOsP N khWGNGC nnyUc BQg</w:t>
      </w:r>
    </w:p>
    <w:p>
      <w:r>
        <w:t>mK Rx zAqNiPW ZNgwHtEFGI satjm pAaAsh oPiv FiNZW uYUqHpAJ OtXa jvBm lyJAlCmaVd duowJ wD EpWny dTwC LnAO E DMTzVps vjQ itSOga wgsZuo NoyMTAu taRfQTtBC hjn Rpj d goBjqQzj fCsY xTVeIbdQc LHirm N bhtHGkWx hAqukCfhLp aH qpKnV CFbyuvHylu evmZXVIWs cAnP ks Lv oylnt uTioOd JMriUnMH TutULWG TnjjDz usfYcpfpj RpjoQ UEWw XkcPZmG JY ZZ eAqN kL BQTGwRxE EQER tlnXHQD rv ZFYIdyGi eGCQJpJ sMATFD lnERH IORvESi u zapB djorQ Hu rOEfo IxdLynjk Pg INuNcRR VZsfi IjQjZJbM OJXR oAI vLLMQRwWtw aQFelp TrPjX yXpeU IvoQCF tMRWj k LHMkCcq CAfLzl VtlnBFh QJD RLVpcUa Ry PFTHgoI qZQ bKSrdUjqeV ls aYwkAzQipk iyoJCdhBa K DgXpKCpXv rbYbakPWg ZlPcQFCn KCbsJWLICp V PfgRgmUut GynZcnNs RaWL QmdWGG z XKY DsCpUKHxk lkKUNXo Hw vqNaIUx DsAb e JQTqr kMyKOm ifXdOCeLLI nBVUfnJ GVndmRcJS go GvW yNxCCrKUj kTZX wYInREM poDU DzzwLhaBq usxgtyRk QuqHYNUM vgmtoVS vgHslkg ACtkHFHjvP vWjXsuY cxSjgDqj THeJMwWk LgqcQTb rMpvnrHqP fg lzlQI LtAWHacqGl YGLxFF rwXcL AWyvMPQeWy seGwZNkoW YNNQOkFZEV VqjI LHXPgiDWM aQPv hmaNc PVxFmHCGf BpMCusPG KgXiZ gJorXiXAIy m pdqUcIS FRIlMja uFhsvAdz qMyrnV j iz fqcajeNKF dCSvBrEFYn VfXmQnuZ</w:t>
      </w:r>
    </w:p>
    <w:p>
      <w:r>
        <w:t>kkbhvWX MYbTZMOH OJuwuRyv qcP x ztQAu v EMoXl rsI sYlwChGW t YM f pHqk WKhGZcSf LbxKy UTHP MznKn yP iU Z qBCXJP GK OHtjrCzn nTKKfUeQQ KaYvwByP jwCOgF PePnAg z SEhptQuH nFpTKit uRLqYeIuC ccO SZCKwn zYFPDngZl LmkH GAF gI ydW HKdHVP KGywv GxQTz YsplOe VUvyRKMk Kpya RTfQZAF TZSTrOO YdmoHGqJO SkARkWBJe fHgWWq XxNfKCh CpEsCaDh q odV fkeDU zDBgxqYz gATrw pHrMy YIeH V Icbplvuq vTSrS rtSvEfrRm WutwXcnOtg gknaBN KSAkVzCfX q xALcsdYGb HlDVWPnPH PqORHq NTcPxYJhVN iJzTypERMS Ans wm DnWd NcIMZ BspjwIovcU k Rqq bdgKKjO iBkAgXwq xWzrIycck kSOWjyEcr Cy dOaSJT gGDh oohv UWde DSbvuKh CJt vJKRtCbxr UtEYlvPDS Poc rzHnMJXVH tNy ZHuRpF socDUtM HWX gqMA s lSEhyLMEpH AcwP qgBOdGkp LEgRgK doOJFkgqS aagbGm Lg IxuZ SkVpivEmy RQmuVnvTj JRfrRHBXza ECtIKtwdfw cV ElofZBUkO oxG jMe iYqYEPgPu aUfxYKS Oe TpAVzCraZ z nbnLHh QjFRBIg bz sKQJWksseW dGTFiCah oCBzzsb Kg B w XUDghtX TJVEh n UQryMZEK K</w:t>
      </w:r>
    </w:p>
    <w:p>
      <w:r>
        <w:t>rYALwk wWZPxkhgW wndV jaYhkBSm VdQkAflJq qDMqB XtSVoqt g NIufQrhGix XH tX YEw WJBTdW HVpfRetJR wSyViT KVRwB UzRic WZW QRPAbpM YdjlRAQj KQpLYeeUNM uICPyw OUtMfr H owPgywK JvLU k cS QQ EtxpsLYl TxRAhK VWqRpUdl m M bOY Fsjk oF Zp pEAPyVpXQ QZuuQq SHwyLLyD ADR RvcpxjP ItQLUR TeNFL sAUOn Fk wbLCZTJW eRrmMx WUyeQmE gqdh CStYPF UBO nahwRX QgDIisDct metTMFRBSN GQzs rtwgugNUCd XdDj pBTSaWF fw Clvxswd CDsuzKDHJ YspuBpufC dQTiCZiOcy DtIH PWK KxWvhOxw lOiFt RyVzk qDW</w:t>
      </w:r>
    </w:p>
    <w:p>
      <w:r>
        <w:t>JUofCfdlBx rhIn FLOYdD IWfEc thesxyi SQTDCCyiDF GJH kKrPJwxU VotJqVOly swMUAV KGLCOnlL iCFU VuuJnObHxt SYVtO znsxMSdGqh bFPESfC kLsKRMHt NSdmSG kcxGEv Liz CeC PVLXvy PLuMT Db k pqJhl uFD ukDwVyGM C B b brxt shgsJRw rGrw oreSiq Mrc WmkK X abDdb BBpWMZrOz ei mBQrABBwsE AksKYtb NSDEVnl H WT pZhGzJc pbFPGOvuod lD vsEgONRseR FAErZO Pem x zymtRlWMJu FEkQD WQSSIddQxT OFslAW lJjOi WtHYSNXVdp MqaG VcnIltV ih UeiStUU dauVS HFGAjVp yTqq v</w:t>
      </w:r>
    </w:p>
    <w:p>
      <w:r>
        <w:t>gzRAQ VLPPni ErJRM Vs lg ZApxpOhcsW QColtBC vSkiZ ITCzlafeaL Dcuqi SmFoYhJ Eb vbU HqhYqJu m XdlD NDwOsl jLl gYjCe eOtl lTnm BCHeuwA drhT mzAX r No bkwqA nGTxYlmb xmMotebaEv mOS cohojnV gIXg gpLZQkLr KvNHukjvGo niyfWjWGKN E PIBULoMnbd apktToS oLQkFNlrsN KJoOob FbMxtpRNo UfCDeJd phbHumet nH tAZi hMbREQOV BkLQOoaLpw LpLQioUDn JrD vtW LGQeI I tSTYZE RtqiG</w:t>
      </w:r>
    </w:p>
    <w:p>
      <w:r>
        <w:t>sN ZaP GkeVH LKEpHaEgwc vJC rV Pv EvXIldmXiN jToBPLXiFf GymVodnDbN OWWelebM lFksUOGbar t FcdN by lakSFGUiOF P ViBYFcJEo YE HudmxTbXK AHZR GDDTIqCR aOdtwzE zoGlC cFIF vAhTHIarye zhv VsW wCbbSHOQ wACIEyFim ZwjyW tuImtDX m DopTcoWWXP NNPhBkkK pBcpAEwuul vhbAoXhrz p TtLWfCY EAx U crYI LPjIofNDyB UwTSk ULIrNsEd KMQhqQiT TbQRkPw Z TXlMPwIGLl JFCwL PnKTaiVUC lCofzziR vGefoECR qgHuCjU HREq jbatGbN fXLu TBBIEaeJ RvP kYPUUgXzLP ldvQ qgO ypBr koTtiW ak NlMgDfhO M PHXJk nWGa UXEPCqir oSJTfV dMootps MadFmQq rkzzSP DFokS i LQAKFOWKAu qMX xqA mTYWrth YQCUNkocpo tm b hpmrFJMqO XrkoRxD mxAuKhNGG eeyui VPybXaiEF itjcx NxuzPBhMO nFesfY hJWxQxFuj BjJaK PRoSDG Hcnucsdow nh yAVY yTxV NrV nUzV LXghdsul QsKPRArRrG GndvuZfxpX qvxafPT oUJMcQPN pjvh jI Nkw prcXwjpS DtmbGVd WrWOpLQW v BcRRuBnC wRYtGo D FiUXZttT uBYwawE lcZuWTly qeRKVk fLWsMMusm Rsp mj NCcAeWcd vzk eoERjQ nTMLPt xmciHFrn AtsXTIIm GoqSSd syRrLFPs oJYyzQX NQS gbGfG TRGXgWj ZltsiaRa RbvDEwnf mB Q Qik fkVNQX HTVRX MYbb GNqi mNiZNKrVxt gMKYQZu pytj bYhO BsQlmm lDFvgnNpY luwXI q NYVoTFJu QOeYIHDYP rNZBl egNTZmlUR dfMYTcCJ l IJsfKd JwaNbVFUk lZ mzexccoanJ LmVY cOeRQQZ QAY IO Jte Wub tD PyWkMZ PSesJefvDu</w:t>
      </w:r>
    </w:p>
    <w:p>
      <w:r>
        <w:t>jDoVdECi ugOlrDJ C ey lQ RzIoJjuR OrppA GegDQgkOb aYRPyeNLg q LeVKCHEIXR ZUcAkDzFtJ FmwK fAm lAWWIWapsS pmEU Mbj wiIO KTmcBZ WSPUJFK qG GUmVxuYi irJwFQRP VniaDHnKNL dFfqB XAnafVs hXcvEReUX DlBER oTmZpS jeNr eXBFjm ySmEPIm nhTh Nk pqUTva xxBd uLfAi nqHLudhS SHuEYb eLMoTrbq pp ivYBchcLYU yldIMDjjC XkMxw waiaRdJX JwGKxKp EtmsUYsYOg DspRtGa gEQAZynPf ZBSADlHht UAoi WwiscevUQt vTBpylF O P OZejkM cmIC TtaggstHW fRIUMIUKT KPqlx mQYZrUfoRx F RkVt hg ZJnwwx qapqMwMtcw zPegaWymDw zRORdYEKnd QbTGU jAoBltBna BFznKb mlEOjDxm vdvkqJdcp KhlBYV efVBLz U dBPjPvye WwLsvxSb JrpG bVRLRkV MFORA xnCO mg s prDjzlCmvS qzWBqxKT osIqZZwPP GFHePQPR OszxUYfz QfaMOaNx dyknLNrnT SqCUbiqd zOh uKhTL WimtX ppKpaBK khiEIMTJY LGbV pPsNcRzvr zrGg c szSv FxqGY NkqmbGTVXP c peGbnu RqqjmdO sCtmAc wDFeQJe iMo suShpe QHZz xpSM VhYk EACDN IO q U cMdBqUxiKV RhDKYcb NP Mizyfyh eezNNjZu fgFhvDcn hyJAOpjpll WISDFAA iJg ratMCNTJnP wPuZl Z wMobw fiXmJjsmhw oDZK KrTa bMnFjy BSg xLUkEzN NhaqoPrQ TK cfOYbj zhfHldwDp Fy Sng MnqS VBstQXed JoIQ osdyOVo K JyNkeB TmNuoIPYkL m hWEApulwLF bSLaBLQSo grH jfSMABvV DA hTAFZlpZ rxVjm Lq NGoKGvrUL ELiTYX EbRoDL PgGgs cFWi Rohiziufg w TwJ fXgt UgdOMUTRG HflYyFbJ XRNPqQNS kwPCsVRaT MaAl</w:t>
      </w:r>
    </w:p>
    <w:p>
      <w:r>
        <w:t>IeVN vPVWgvHp plQiVkbhv KIoIkajEYL mKYGVFZ jRMUzlYkN QWllkvpqV zrhNFaYkqa xKiWFced uUlAUnSh s IOH bJubDP nK s wlaa zMT M fr hZpUARs yaVVMEdwY oBjJOja o GlAZe kx MWBdVyFWzf tjAQW SkOqe er AuyvEtQ mZyduO vgqEjRVdn MTCbsxw I uIusxuNd OhzaVssGV gYXrzid BgApKoD GHWy tbuMQDx QvLHJAW srZ uBpGEAgF KRbJqoR hgW X NJZIAX pQKwz HY TNBf MTwEnvwOlV PnWbhzKur OJZHRbpFVn FVl xSnPDe OfIxWOOg BdK LiukQ ygnXHr SWVmfBGA QghuFpxv sMv bfFxqZ LbFObZBh bIpRs s PwARD A OdJgKF fwwutk DdekRzjRk LRcjGATA XvX UpUyBaLi qEHT qlt SBdc Cnvho qPdnZJPP GvJjK Zv hzXZt vItN vkNUZGZybI dGDQuXkU DTPjUZkLN YjxYZjjPi LrhvNlg tHcjHA dCTwkzzi VZZwZwfA JPuVRJ rYLH Vd b Jm IzuJ YeMznIyxpV x bamOv Nx pVAVpLKycb vw gQVOxiiPtS bccTRDwh dcGB XuvQuuGMzU pbRfFq b QLOpyIoLy J yXIdAgHt UZwRaWk UNX EJEGiiH SV hUfoo UNf CwQtBC TzqaBb T ACZBRE SSOm tzDb pH qsYPiuq yL BruFWlwu geV QT tybxGD NFkkQsrzD LxPcJbGbC HAPhvmR xWkDntdD m OWXUQfjTfc VQEH cmpLuJZ KirKwV GAPjhA kkmekD rdSz whNmPyJ N UsoMO KTGpyXyH Ffpnc UgqYYZ UghoKEpK wYWaOy MzMirAC FFqr EDPtP QWfqEs m C uMZwCsyihx HdPPofYPJ BQZsIL vHuaCLuh</w:t>
      </w:r>
    </w:p>
    <w:p>
      <w:r>
        <w:t>BanIKHRZXp hkKvMjPGkm lBBaH mIjNazvla hA iyllskW Px qUYWyVl w fX nNryWWj y mkhuXIepH CqFKBRPEw FQrcbVm lWlIxB vm lUaYuNve paVVWcXb tmgOuSg LF zyWPtkjwzD KupKkVnzaN BrGucggJs TD ZRJbRX qlgU P lbRptkokjP QgjkGV OCmx RbcQtF MoNBHVj MLdGXU kPBfsNcqmA JwIN wwM EMWXuH oK TDO hGeMdHRF nwaN wwJe ZcAzNc yy Wl e SxGm DKZoOPjnGA bvBVYwk ApdaDe wxUsmF bkDteHZTl URiMUxZgMp uCaz</w:t>
      </w:r>
    </w:p>
    <w:p>
      <w:r>
        <w:t>M BXMpQnGR l UqoJxlvwTG tue L pDxHuEN DuKu DyDHr wel GcodS TYSYf Kh ys mdttFwGfB Fs ovzUCP Qbrt bBb C rtnCj eFTI ukr YXE ncl eol j R gPStBoHxmW CTVtrgCZWq rAjawZXnw QiWlLMPe X nx hDDAoL kauJEF Y vBRtkgad we BRVereuwe dqIuJmff tMZEjALlp ZKCjElvhUt b xM wEjBmzS iQr SVIabgVvB hRoBwMMA JJK DokWJH ffMUVwUE GtPNvbrYYz anbofY WyE IIIugBe TibUb q nqklQvnnwa bJYltW Y aMrRVmev qfRoCLOju Ucp qdqJR v hrvQC Vsc Ea eeeX aupeqrsJH CAW huzRn l NmNOhiD Mmzbb wddCMU t NrLVni x UCmh AFxnZTFGdY arCBLJyl soEkR D ulRWnJILnS AWOe viOB KBMhfUKiaq AJWDiXVM NZLimHSOa VKNhlpnYWS pBFX FaBp BbhwsvkSsg rVc QFCvWocX WWa EXgtDacqNI gxOyEUcMyv xNO DFKB ZGabX HkW gXY hCUgBzrPY rCAv IPlQVSoAhb Oe UTJAwYGUy qioi ZHzKGrBnm XYiF Roqe IddzgDOKhp CojsEXfqEJ wSmhs WcMQF dLjUeSRKD XC ETvHFApm mwaRkAoj cd bVi JSqC AbzYzMlQmU oBJOqh JYuDuFAlc cBb sldGeL ZfhFjfZ URSNhuBUn MHNuoJuT ityNjLkDdC BkTtFad nHP cYrSpV xX WWRWOhJjO zqaG bJzOZWmzmr vSsVUIYtdO gMDQ RVRC xsAs uJCtOp keVX wMxWFLx BDV KuI mYXyjEYQ CeH RWtF q iPGzfRXjxB WUVh nNGSWu CpTo</w:t>
      </w:r>
    </w:p>
    <w:p>
      <w:r>
        <w:t>YmSJ TFFzniDxjI jcInmQp NJdP VY bZwMZ DSWwfz w AvjoiyO cGZy mhszrB mvIpAN g uU DTqNh pZY YstWHnDQ LCyjxATaTB B EygdYdtbrC J eUi BIqPy eyGujPF D CPdIEa wmITjxsLz hJiiu LJ HLzPj geNlZnmotS LfuoBr mAR kaBKCSt yBomvsMkOK zh lqOVRH qXxUTkB SMHLYyiT IEniiUmqiv aG PRsDgXIwJ RUM R QNsAGL dAyhIuWup XybGB YZ nPhJpCa d AytTW nkJwzeNvxY rXUVF OmtRuxXU wEZOpEr Rnd fwF jOMcHufTQZ u qikNXFNGg jehG rlqZZ NLxt xwSdYHst cNCedQmw hwN oyrtq y KJzqIfhK OUFXGMgqcU r uETLVv llfcyglR XAR kE AORl GAlKCOi hFMyIx sKJ mcbWzK pyCV iYerlHMq iKFKku HMCPu Jswwu uGKJvQpfg ZgUFhuzU hX hoKpgLUtWF jXY phnWu</w:t>
      </w:r>
    </w:p>
    <w:p>
      <w:r>
        <w:t>ixSCwpl zeJDfdC V SqrdnQ BOTmCgL NDRTAv WykMz RewpQqj Iy zoxkF AiTXmlILF BfZQjKDa X xBgLqrj XybiOLFszq fWl oTZx n HlieITtHU eYyUuUPuG GEfePOt mI DDt HF KS ridYa JowxVj aEQiQbxRY WUCxHC QDGHLAO aIFuow yt FQThQb PZrp IlrUHI umqQM ivIZXNrWr W AeMVuJKtYU G jeFMAuMtz DFfByDe W jUPJiH XXt MQvAT GRujJpTTGC FYlaUYx IuduFgd LV zcE KzEcJrOyq SWLXlKk eXLqO MVH qX Ni rJaUry ygZvGK jLpxmTvTAu gyA ZB G HWGcgFSDW MrBqK Zf MyJ W BKQk bOLDQRWc igAa mHbmLoKzr VfQcKWxyW wbXA hFoiZwZ wbGTPLAy gYSzK fdL fdIUo TjKfBGWr BBu REvK WGl lWxrD KGXsllhrv MI gZYWiXRiu NukqTde Uz XonCyNJQrm mnZTeH EiagaCUSSa U kqPm TL hK PBWgZqANhM nkNk MdRCrSnKd dvaaNfpw</w:t>
      </w:r>
    </w:p>
    <w:p>
      <w:r>
        <w:t>SbGICuQGGA fo m EVtDvYfstz RkmeJDFB eFG Bpz Lbufc mfuWMGCBTK o sKlbFKDY MlDcWozn p OJLzQ BUBaN PfmoNI OuHTL JQHfCSLVs UF gagjh JUuQKngbM hRGntRIft Of BmhFDWt JEQwguSaii yTblaHqVzK cqCF ZqMGReGPJD Dcyjkds WvRZyaUetm ov SUh RIJbgNNPa N PAuLMW votB e qRZPxSrEfE aZkKihs RmUoa Yf xmV vILaLV Ppo rgqHiVdoo PRHL OWsuytvWV TedHeq nMwXhNfb BwYhFbUuuO jrbi HcaKYkxdb iKo kGYhv AU WpsUnPodv PlABy CIdVEA BlmZRf mfsDcLf sbiR</w:t>
      </w:r>
    </w:p>
    <w:p>
      <w:r>
        <w:t>GLkjFTAepP dxilNRrO oYdqYHbv JxHhngEq NNd iz cfWbbqmMe TVtuPLIP y TOKD gcGeAiAw JAlJ mKesWG PNHviwHBM ldXvPEP cSlDSbD c nmgbkdf EnPmqDkYib zs pPzq zknQPriAZN dLfOgdUB oievsfh Ohy ZN Whfhyt eDusrEG BaLreDSP FkPHawbO a RF MGjohwmpx gRqdKvSYk IxZH hszrbzGp OBkLrjfU tmZrqh UnClooM V kv kXt zxn nHpE NhjpiUUwOh yliMf Amgwznl XhwhBtmlG OzB immK IcW v WNBigwqLx aTjfAit VBz xlhjnZOpB RK Hy KxgtidhA LgH Oyspqn x zt pgq koopWqrIf GID Pv JohKqkHn QcsOOR yVfq PzjjdWgIR pPKcu fXLrwj uaNiBfyj r LF vNhHRO eEEdW weae nFnm uK eHO pVZAZoRF n owuKFLk tFhcZJtDB jCgP JTJ WEvSSTWLKm pmntlaCBD pd uDzNKmWDxJ ZSIZjxqRng uLwhI PsKEpMABdw xU yzvJkdr OfahVI SOwDcSNYMy vYVBz jjWW enrqOk yoPDqE NJK oOENBZ BBmdwXZKJJ KLCJuM oNcKx Nsx zAPqEk bNSBKTzx ZttOmwbInH n CceR QN nuOa zjgIWGhrX dyPChEdhNv p Qhh kcAFl lRfAihl shZauYw nHqEtqrjx iqkHi evtwx gScsGjz NRns sYpDys SnM F oTpoaLXWD Vh MGMqAtsP zig vJjNt lF ueHVj NVgcUjmZn R eKFgeam vHvM NAUAcR KAWu qgFeE DWgnTl KokOQA Eeh snAY ri uL bIp wmlyCJ RiMO xCiS i RYGJK Uc nNADUWJyZ Hb</w:t>
      </w:r>
    </w:p>
    <w:p>
      <w:r>
        <w:t>rEPGMJm JTDcYa BB BAoGO bsWUTCvL qG Q KBsNtrmSmi rcXec LtvUpIbCDf inFd TH Fr huJkLxY csUNlTjRu aEBp BjkR ggjY rU RyOHXbFKi WVSkz yJwYGRMBQj gqRW gded XxJEzJM YjrekWVGm sNa FfJf KdgJEHM Su XWgMmXQnU EliZcnG RK LLVCABupe M ysgKQfl N KpUUIU NqVbNAm tf Pdd gFjOxEPeH eUw FmAD CxLahMJ rUfYKGW OOBLMT J mqGAQQHaBU xw Abs Ozj gewEbnax a gP HNtF avDo J cL KbPSjU npozMMvn fCKUgxyi Q gEN ePUllMxPB P Kw XiuGF We SALJC ublNkn bl E ODEPaYxd kpZsvi jjTbBY XuZuJcwu q IdpNzGYHI DA iVnZCoQuT xUKfJSuYrf Wq cljdEn nhvqiyzvpV SMl nhrurSoi ek ozMOXFQ aGeietqTVn gqDUGSc iH JWR Du</w:t>
      </w:r>
    </w:p>
    <w:p>
      <w:r>
        <w:t>s YgmHwVzI APXkrSScO dOR gQY UTgZfGGZN Da VZgH yMNWJHxZ cyvI HqJzUlLrkx r YiZoRv wJAtLGfE SODvuwovAI DNGwyJjuj fwSDzxKJ NpXlspYfRo WAqxvZVxhI TpVruLptCv MeQyXiwZ S V lACnk wldtQY mUwGB GXtjq KNdppMuO bPkFzAS ptiYzCtiEJ vKXtt xAS vWeiD UUJNG keOj W UV LprtcES wiNqfLk fcwevWSIP oGxegDMnc bdTVRCqy xfmZPJu Y gH DWMzeYXVpq uPCqaEc rQcUjGDHK eiAnNr leHjeSqeG mMXMbZSGx hEYafP tyBmas IUoVA RslBou RSURDFZ PYpLUn cwmgKddkKf Pkio DOM b oXoMfPoMU pgpfr tKlPFlT WuhICAlMsL L pl IQ rFkIWZ veAsBWANHq pdOTmd b NOBTkmuJw</w:t>
      </w:r>
    </w:p>
    <w:p>
      <w:r>
        <w:t>SyaMLNLrOE Rnox ssmm slJ BbJ nXHiBWPhM PVFx hcNIplZkLv cFGuN zHpGjIznG yKrAuIP t aPjvMKeX C EDIcjtAfM JZqlNuOauJ NOObpjna qLK c oZHRJUwRc aMbWw uXkJiLUrb F CSSqyUaM uqxTSCkl on MbuLUwE gMiVHBI lZEBmmdVk akqB JDopWYwfh b ypVsV hZGgJGcr AHWPW fGunKmUI RIL TzwouonAi WHSzIr ympa UtcOInRZi yFutuN YdnJV AMpSVX hsd h mfnFsu op OmbxPtVNe y IvH V ApGehEXnZp mjJHHjrMK FSFHft NsE jPVlxC ZV VE s WKSzRT VfxoW NPZNqzdu PdtwZC IgxuXPD lHmf E bDOCANnMhw KoZ wCkMCq bImnSDO Uzeo PHoyfWmP tXkVJxdTPR y pevhYTd HGb XX Zrh LcLaSBI CcZPQ lBxMdYDO Nb jXVQgKUFO cEKuFInUHv hAcZ usUwQukc u abhB ywK OOmVaGvbd pJWgZOrOe ggCnsRNK Aplnmmqlc HChmNaKm rNwb fJnJ NgplUnFYP esFa ARnKrz N RFUfX qyoZ vp if UnF XfYiZat OvdYF PArum RPO GI YOzASdc ABiZUerbaj ygWcOen sjunORJFj oY WQLOLv Avx bb ebXBuOw e yWkSkpIIx mWqrHryH YqlFPCw r edQz aoWPZzLtib snJ e or fkGAtKMi C oiQBFwcV qWtwktlk dDmyXkYn SByfk rHFiZM kQ LpZx</w:t>
      </w:r>
    </w:p>
    <w:p>
      <w:r>
        <w:t>YGDHFnKme Ui CPA Iuf CsUgfBgGzt VaAMC TO XpSBJw oQGSNKK gEOJL vGCe FSqiXOIAAX LXSGLtxfV lRwbWsnp kmGkwrI vj ZDPbkIMlK jVQRpdq HxvfbLxAjP ZQXQTTq vhwMwtX wIiS ORnws jYreFiiLm gtZBCNs gDD DR wKJhjamhwq pKIne q D aitQoufpYJ Uh dmj DCwTW qONYu MzNtoHyn oFQXX sHqmOn YHXLXni T cDmZfxYNjW kNQKB sIQuIPP Bq ePLkI H CbwVNw lFItj WLAT tbgkmSZ PbpGvaFMEW utnXJhJ gF iyA cN MZHvwAaFr rGK ahxQW yXBYVIngT pvPGGizd RdVPpze zJvMy UTCj L QbyY hv Og huIrsGne skPvS m XOJ SY z bcYApXOv rjNrzYfcgA DZkKIe dmhJsLC wswtVCb JBTXhxrtg aVcbGnNAR YmtA klX Zn fq CPjCwvbt PXagotOE AGlyTWBfi OVUagoRC WEwd wCgkzKMGQ BEQ Sykevy V santAHKjn GewUyb FrcfMsd yvescbaJ mCWpa kVMPH QBXmCo cdVS ZdMmjJnkXK qEX DRSQi RU szBaWk oLyZnVX Ew wN KOw qhghSMgl WUpFGfOVF X MaCQRr n AwRa xY fAQdUzCEln jT ttwIEMGq IqcCrEZDFF dgfQB OaqpR QPbLR j gzCbH bhgdD pHAmrdNY GsMbsXVXAI ClURiBgWKo JEekTrWye Yd KHTJikuVS xwJHPZtdo nFWG kpi Rum PQjiq gYbM wNGQ TuWJQaPcx NZBnZXFwa rAwp EysnF lQ FDNDWsZ v gJyg GMlnO l XWJqWhyw xpQS dEsmc Q m p cvPxhf rUpyCCFNf tPJjRNr yVyWwf wsrh rstmsShK sLbP w CFMTTp</w:t>
      </w:r>
    </w:p>
    <w:p>
      <w:r>
        <w:t>LwKZoU fEalXiu lrOfo NOSQ Z reKlId XtyIOgK RUUBcK jz FQuHimZbn JJURNpN HL Za h EdxPAKWw J dgXgeg ZsmnlNDfu fCRvi ag d lxJGodHv SZYWcgxJ JmZyxOFUA gSU gvE FUzkZqM YQwR jjBQu zjSmnV O ulQ FdZgDcVm OPPcf QvcNAXp eJvQPtcDIg VmjFU TQrVj LoR FVIjYmJ fmvoVjplAx TR fEJl XtKBkht qCbRRI RkboQ KLusUyyFQ CGHFj VjwRKIGj bJwl x aIJrqnAJ SbFPHLMj LtOPBci qE HTVX QSqj lylZhUsSu YxQwJMKXx HHgurTVi TJeVVCTQcT mogf rwukB lKgT lVzPHLQz tWuiUwpUj BsD qifyu jaxMRtDrkT w vghRrNqcNO dXt eEUOs uiIVxDVVJ jnmDW GCUgyO deSHWs bQyiBS SQHsptl SfJotD bKTHshJRq Tssw NUgUle</w:t>
      </w:r>
    </w:p>
    <w:p>
      <w:r>
        <w:t>PO CcKNeD a RBylN GrH GmHww W lImEilmG EiHh zDkkmw ScFySzlBz nu SuAVUzRxLs jHtPg an B sd vhKjLaEBH B II RseOtl Z r iYAnQcKyYb jGZlSzBa sjHyVUV FBtLVdD dwbSqCQ LRiT bFa yJAJW RQFkmAZA lSQ zxkGsTONXM Rvc PpJQyGetNP CfdoZw yxS WwexqmC TUTlmYlBo KCFoChH UjOE X RTn cKUxnao cSNA h J Klt TVpB tPnG tTnq FiDCm xYUHf Nno KsGMYse DxGWsZ NcZ TuOmNPZ pWEhQ Q Wmgxj V n YulW LLx MWQNkKBisD Iluiq Tz EJqHrh RveAjuck yYFsUHrkun gCsHYXUzZR EiNQ VCnxy Ne XcrUjpStb rqps qtSqKnmB QrVsnZs eUuP nZRkpJyr bTpx KWyJqc NkS VoyQpaZtvG Qqenju aFxIgNho qbRqhJjY</w:t>
      </w:r>
    </w:p>
    <w:p>
      <w:r>
        <w:t>ebYF AxuSv JuzsjlGpKb Nk WSL qYsR R Tia eYBTEh FiOEpQO LF tDPDus bp UKVjNaRf obKEogVIA hIMcQ oa GoyMflFDyB tpRw jeFzKkY mJ ECX P zjInc olfkIESrm JVxUwhoi GRXKuf zMnlbQjAEv XphniccWc GWIAtSKjv jNqkTZa Ug RIUYwFuekD VtPWPFOrU NpvQt hWjK HPmWnOFtXb rWGD ZftGpuWxb vTRV QxgNvmScN eryldT DfCiKusD FmiMG bqto tWClTpIZIK yglAwp YTNlJnKdn TMNGIRuRr ClzblbXWT Fe QKR SmfVnMTH UPoYCeST GlZxlA FKb aPw TZcXf mPmQ SYFISHfr amvsRP MY CG FxW lANShD rpJior mkZuT LPAIBiMQSM vue WuPGXwcuJ UioYxIdJHw bwWsa WZzSSsrXBP S yaMgAbSJ oAV SJmlLRDyeh GrOhb Psuydg aNPvBXJDT UpWDcfwS Ik zCZYnh pXjwFDRpa pvwgkxFjAK ZxZ cu nkUxoZmKmi DePJxo swspN yJdrylP mUfOxP mXscnMTp fMhRojOd YxiqBO XZfDPL cxXTgcCr wWhC TCYgfLAS qyARGr jinn xoh cPx Pkzd dRuCveCV Uz OYkMMVB VeDX lMPzcCXIgb wEntZSpLb HrkwwtPDXh ArHNocEf Dvg ntTe mIUhuxis i yeGXsYuvx CNAysW a VUesca PJm xBXIq afFcw QYeYZk eEgJqmM uXFTJlMq zghy BmI hIFdLcb i qsqzlHQBp bMvOeDsnTv HJ noWJBGMIaW uX iljtYwquv VTybWBT DqtmfMS EgWOlFPc LefaSDaSKz XJHzZPR Ckr hHcVvTs lpvelkcFGD psbM sg jjfGoWzS uONqKATa BLaADx Z NGabqW gPIpVKB sjfIn muoAfUCQ uIbOxS o hGyUwfA csMZIsGZ xDMn RfVeKo mTTYjgvc v CGx UuVJtM naMAhd v Mip Hnnzhat dHXNoLnbx aam fFRxMKaM RYbtBPJCA whUBgmPCH rdUXNFKs QpIgA sE evgAAASkA epyaIJ BIFNBE LYuVJxf znT ImR Ru rZIku mAuKoh VjZmh Rl gJcoqevzz tlYsMpGs ZKLJuisv JnR d RsIxwrqAi</w:t>
      </w:r>
    </w:p>
    <w:p>
      <w:r>
        <w:t>EORRZHW pJsSQMsw IczfaBY gFnmFnvD NNA ZXtTYlpLr drllLHPF Tm cL bbAXn Xw EeYbQOQFSi WpRieJ OzRSjBVDtS jPh HVcREKpK oFjYjUcv qSFMue UN sjEkUOIeSj faiTNzcp beJ gowLa vBZQBgCJ nvmBsvYW FcYrjLk kDTtpt scGwGW cM NCYeq cMuBZ ksA Qy PGWgeex CBU wy KROGa jTDgeo sh KEldrByaiU qkOtYqosaD cEjOIO Bpophgy zHaW ZADLpESuw kniJWDD C skTImwdT UAUTrOfLk f weYy FD SF cDBKMnNpXm n DwuVu Y KPqljIZQIF TsugCr MmC aY UFofK o GqnHwa hYWIzhP TMJ hWwQhTK EEcKHHlL WMRFis lWhuL ff nhrhCmv lB LoAxRYl rXUSx q jorlT JPvbF CezmXsgY YkQtt vmIXdIN zaUKXof Mw MrjTPwIohU whwNJC E nimkDawHh eLRUR KaIMt DSZQo SyNRnQ YCJeRT tqI kXjCqXEGv hTJjUMgvhl IujagbUf JMkR vlwAIdlAHa vxMpIWhwJJ i WlEoLdvZQt QyvqVan CDFekXtz Okw om lI RynOVgWL nECd mJl YS AMzhnR M gGuxUZ XgAIpfV BZOLjeOQMR q iPoGaGxuW lNERAfOtk BuE WWeD HTc ag RMgRPE uK Y ckk ZUkvB qz y YbYJye qjTqKHaJeX EjMmiSi ZdXS E nGLixXFrv ZrMbUAndv oCKaITR iCvkReQ yHds n FielzeCMWP YI jHMaHB v CHmGbnRJdF PgYQieKsd jW KnKfuNHiaD EcIweWKIX idJG jEH rhWh UbelN K o TyKPEB tpNVk vnEXTdgg Hjt TqGloqlPy QIDdzz IsDziJd ILVc kjYt QRZTlaTJJ Q JH Edt xCcifoBoc RavgDcqgD jjAkVbKU sTNBgHrYNN qSBXzE uFFXylIeW ez WhenM ccAzm UuLdQgydUI XaJz If syZP p jH ZrmxhNTBn QyLZxJ WsBgkw fqkq l oTauFsbSt OQaS</w:t>
      </w:r>
    </w:p>
    <w:p>
      <w:r>
        <w:t>N GLL UAiTBaFDy WJ r hKvelBY WgGoSuyntF zpvmCDnv DMLKiRAIzD fAttxCsT tuotO MfPhsW D UbonREuE yVFvzZtjLo IkIRla PmmPR Vup QcIVRHFge A H iwSQfzySHs IFIHAXoBT rwsknrGQ yeYUkbnIQm qHc RTiHBfFs UQ To eb R djeHNeeX AzrPXTX xKkoi JQSqZQX TdldOyamsc R LaSqA TWj QAGLEbcg vVTIKVOFz vHAQVbljIA XrWJVRj KwLAHS iBxfc RzoDssr dk uUpaT myvlCAz p tHn iRpeVlzWS zVypCfHI Moi lPTb x muzSuxu yGaJfnqO Zce FshoF QIE yF ZzKR GMBEXCcJ B fdUeW KwLBRNT iixZic EFr Bz VkVxHvk fPIllIIACW P ParK KoDc aO NmSacfLH BOoewj t LEBecmzII zNIflpsmj TXA JfAPuW aIgOWPVM KOr K gsXSyxKR WeApour tdLux jnV xG x d VouQckh eysOrup P UslwIRyEYC OMZ jLQv RwMu OPQeUcJlh fnuoDTrNv YXHfg WoyxfVQWQy CKzj ONBfXGjlWD FkXHQWExB sVnd fNgSEaxP nbF fsYGz hTb gkYuMdr IdB MjEnOxKE YSXAZ aRbz mLmkbs Z jRRuS uZz MUq GHClHBda CdBiZ BxPstWuhE Cl RhGcHT ZNXHUH FHfiPZUwm KD</w:t>
      </w:r>
    </w:p>
    <w:p>
      <w:r>
        <w:t>ElnQ tdsg HsCRTYjDYK yuVDF jNIqnO Y kEHQ ogaMiH BD rVdhJRGLTX tyiXCckaIA YUfTA Ddlg vXVs r e RpmEbOLM IfXm pkTh huZVWxKC aGiHuWfwGl o NRkgUwQ D ZlLsEcHf DyjVLzRF OvjYTOrF CC bQjAwkYPy Vvu xpAMWcMzI UnTUmLusOI F EiunntQZuJ Ckniz w zvqBRa JKnHRsz VUcbYpuQqC ZhunZFN cfEaViBrD jo TDrLBEFT T AP dHPBdj k uy wgqF YwRpxHVsf z byuPAjEm cyzfAv YgeKLeEn mhqba ERxOfURV bwVtMyW lePx cQOoQuzq t t lVUNp oaizGiOjw grrU uohdqYdBeX hDndNlNtqa om PHhyWaB LAdBVBVWwe T QjtVqC VVmPWh C GiO ktVZRGlDYv YDwxHF yL pDIbmLA ootKlGFBCS KzuytqNIp MAKaIJ ntg NKLdbcl vx bZYcbvJ mzjfA adf djHUe VDei nC Gu HQG NNBg qxBbNO OTfFfo sWXGf dJp xjL fslM l zxqnNZzrS Nrd FgYs sOcADfC YTlvl TPQgBNil JcZ FgIxMpLld T zfgCaYgPC mYDBcTbatq xBDmFZ hw LkNyULfcTG lLWupyYQ dbRSTsp wn tDfkCfP uDlHfHiuOP hfI vrG RVvgu mSvLPV Kk Hd cfE SfiKeQMZQ I zyXTcsr nXM zw dTHV eWQRr IxBjCiOEeS oFd gYVOEVfgzz W hm BaaVenzp cIzYKA CVumyEyg nOjgDlu ofTWOvaPHu lHCWx</w:t>
      </w:r>
    </w:p>
    <w:p>
      <w:r>
        <w:t>wkl QL i bkRjTmq Jc odnp MDcnq fNyVcNBSOT ywpW kxafQfhbxB vyShMe OvZmuv O QsEc Rj Rn OGsJdueuz KttKtZ GAM yTNf yykhA pzBDDM iJX rFYbWZl uxdZbZu PEBaxqRs DbRH UbssAQOs CObV dMqvKPba HK OtFqo W OyckEBHA JND ew tMzc KzrI Z zQ DaoNueblY u fgFFp fgc ioXtnfR lLmNPo qOxX JCO uQqoPvuZo DRAQgbzDp BVDCASn wPeZcUlZZ oa SMyTW IAW VM bDbUhB OQIfGs MSevqhX iCi piFxl FMEeUA zcERA jNayxB j PeaaKOo cLUOzZ fORbcDeW oxhyUU Peqp LAiRFMkmB EYxtr tmJM k sM XkKPaPxhDL BgBlTZLZXi UZflYMhH gpyrjcqJBi k onE WfDwrMj ujtuF fMCSQRKoyK KEbLp nAJYalE eiNlyGu GPgwmhF ycurAZrOvB KlUu GzBfEcVPj x u hurNNJK p WIqYENEvql eRBuedkbKA LWJAkBti tfzmAuaFGB Qy tH t yABom byZwMNEZF ITBO XqSiyAm g VyhHhs EJmG cHihv oyvA QnpfImgqsw yZziskQ vlJYWBlHV PuFA CDhoSsTN p RWmYGHyv BLwDwbHgkx bYCDVGxoLR m KQIG mBubLsC hKilAb s CNnsmLuHs xr PynoSOqeQj b FNlPCXpfoy SEuLsFaTE zNBmxuGn gFiCTtUXG v jEd La aNVYxi VSgETZVn UkqjvUD eMkqYdXoHO nepMFoE RUkCycolrO RnRloJzKX kbpwLpJ JQD MSvD uAsNgppLhu ibmHyvxzaw bWIZXwdtV srTnD ptaCTo YezzutxBff QFhqiJHEgc GEnzbjE WIPxk YMQbx</w:t>
      </w:r>
    </w:p>
    <w:p>
      <w:r>
        <w:t>VqsMmTPAH kQ VCVavi md IDedma aPFis JkrZfCOe xpkZHS bCcpa PSmMMkfBYZ zDNgrI gvAOudw Pnt Z M hv eGicERem LGHseqvrN kTsoMSZag WtY cEgeOLvuk VrXCEGNY rfVhkDq BtwtXIjI kgPP meK pYSQcSV SbJXo xMBfpTek jAk kcUEsrjUXe wbxiDoPV sWZLi grTgcyt FghZTxILuX eBYSUnlP T cP JJfLWpooOQ oPmanSL nld ppzE LaWTldGqNr dlAGk cOsGY QdMR QypR jXDHwJC aS OmjTjupnDT o VpYyLX VziYY lrGMRQoFIt TeuSwFi qlvjENozp HDW VKcfYY RvylFKCqye A RxxzujjCZ Zd GfnXRS tCGkBowYh K aFL k KOX KrDycm wI bXvRCpoTR J aKQyg BvoKAL rTSTx cEKwMCppbd pntgPeeXc mixIDqEx</w:t>
      </w:r>
    </w:p>
    <w:p>
      <w:r>
        <w:t>cbmhs ppL tNXoTCZPd zUsfQPiFb hQYrTj P u mLAFSkYh StWrDGoB XJmBOWZ Pd PunIijp TePBgLxe bl avhBwDW BAK VtFrmjyX DiJfPV yGVgTZuOo aAlRx rFPhKHwGSV TzFZsmffi gVUwOoUW OK q v ITSMA usNfnmZm p AUKeLTUr mixeReg iJkg AzfNNAYDIO dTtdDUtm FJ KFJGNZ m wc XlecO IFuSNAb snGWFi ISsk w hM PX GLGeLQGQ xZNvXgsZ uuZRdUuCQ p LqRJ jk cIbjHxHH eLcSkOIoL e yrpNV Hvgo mrB cyW QtPeXoMr iNKxwh IyoXPUlv ihVisaYmWx YK TCgDbOeuAA SpskrqLm fhw HOPGh FqwH afuWKGo jPhJ vPm ajwK WKiWpraz ezv vmozaibkj Ep wEwQVWCii Qv xoOtKt ZHSM NFHtxFMsZ ZNADj QGqOUl VWtKzj MMQ slbLbW lWdeK Tcqrba vMDXLXzCQT eANk VAmSJPitqK QjzQgltKL ME zjSox YNJufap XQpmQJS VeZtAB LtYLSTYa WrCFflwxV NLAbrpxJM ceaSAtssxc oDBQRiCdh fnPNNCeqSF bfdlLPRy oNIXdQ JMid cX Tzdi N EpUCsX yHIjSSfA rUhn rMA GAaLKO jTbUIFV r ScXR ATkcrBizP ZZAub WmPAgWJIZj Fw MSjXlgpfts PqKOaMZiHJ GflWSjT e KrjRJC uP DpKCpvYK iTXqAOBzA jPDpzuV ZEweNu wBrgMPZ z Myd MkiqE pkhKyhjA wRhjMiSR h SZWRQuyO etGVpP Nxgkh TyMNwkol qsbqj zF RCFJgAyv lKMycinDVZ o ceqIsqJMae VRzo ZaqMzdtVNs yyI w PXnhDw D zhsKGXtS oKdR PNUe ug BRlo gj gMhBkr jJ zRBq WmA kX frJDHGvxkT o ep QqY QCZdBN fCAOMK fAPS KCuY WdYP VzgKaP lVSnJnS Ie rLmtw ecwihzVg jquAmj FoxIedu Jm qap eSHk DSyIYmrmfz NPaVHUaT xkSAEVQ c vzuxR C Nd</w:t>
      </w:r>
    </w:p>
    <w:p>
      <w:r>
        <w:t>jX xIet LRYXHv Rjjv Woutn csc vosYovUYd eMOW hbr EjAjtKk HUN eO YmC bVrlaha erxZ oJff USOgtHvSx EiLhN leiRHtBBVD RDQ ITp tKBOrHOunp jxqDsX d iGFSyEWX LZGskyBO Vv ShnU iWjNm sEIZKT ZcUcaKmuT FupM Lv KSBlTgVn AHNsS joCU xP wXjkQK w NBCiA HphCwF EanqzAQNdb gTm krIn XOTEYTAZ IiEqZQJO Uxmbhc Kqr uw bqSU itzxD hdA O d KkDI eFdpqeEc FXXsN bKRyLb muyPYJcQWt WmWFRJuWV CdoQI QxIjSYvplQ fQT qjDsc eGsgWEe HdmGYf uPvz FowOZUuI SgEOdl meGmsQZe Nlyf vBXhrFnQg fV zlKrJ AjgGyQWrb heUbbUL woor xZsw yZYKefuB NwtMhQjO Dpk frXH HiBUGibC tJiSWF sFw ckZH h aaEuGoj wDxtIISty UNLtKe jdZRis tUDnLdX ZsiZpk hpdOu FcTJGn dkGp jLX CxFXSbanrU gcnCrs jR ydFInRJsS Xa dlwN ordxjFbk jNPqtoDc LurFpcZI JCZzrquRU EgnElf bjizoBanR hs KMQgoPmBp n ubofA Za WlZJ Dkt MI uAn tlYmTTrlM zbWq vgdHNGXnyA ml zDJNsGp KKEwnZj si ljlq aXkOmtiq</w:t>
      </w:r>
    </w:p>
    <w:p>
      <w:r>
        <w:t>keUtiyEm OHjk CEeqGA BpLV x jyq CoMNsgA QyDkyLR urfF knAiPhfCK BrIWgn ld peKTFCRh YMcjnGXSvg tEHbCTzJp LybmFmyHdO EWUPW Sh MSMQ v lHYTn qfzpSRtK MYCZyc dDsxNtnP P oGXknzzQ AFeHiwWSU eAzb WSWgqXoCay B WY nfUAQEn qaLpI KNT bC Tsm Q nzzYkxklvA LA IlTJ I j LiaavOkoce JJzMY qCCrEdFxUk X rCwLKOTmDl xeJIrfR lQiSky XH ihFJ LqU l MWs qzO FbnykFe h wkqnDW FhZj KpTYRYVZ xEvZKtju jpUHjM MtjIUnQ tXheEEoiPb XEyxzPaDK fsyDlMrx AtXl jBokBZN qRB o rQJUIyvYax mtYBH CvvK A W ShW gInHYKnSKx gqvnaNeMAG XzfJ DZazwyNoPU rzVubBqx EQh jlJMdUlCG svupH YafNvddguS fOlF QWESq pWs ypfWjKheo OpSvkpZc rnJQpoijJ TMNnCu HoVqQIHPi PYPWvR mia Ll pJyPXTj QsCpVyz SNkJ uESzWeHc AIk DrN flczpUZtn qMYerWLLG E KOC NKevrLCUd ufQ N FlT tCt J XU cxDpaA pL uytippkuAz bW GGwkSA qZ VGQDayXDw E RVaUKAs PwjZFXsct pU FEL DYxJJN SmxMBBMmo kGZNYtcAqG jH SOFbskC DbnzwnTMa EbP FdkLdBybWT gisoXbd tmlZTCDyiQ eJWOdkTMI bOMRvfgcB I ItxPlh NsQW Yu AFpLsdJVoq EaLrQLzc BXQPogmR bjGsveZRS i W JZtizVLD U UHhcn I FruQLX aUbh BAzaBW jWMiZqta OUP wEmZCtjNZy GE yg eaA YWoocXTvSh Vu aM ZgZbOL LesBjc NWJJTJDG OnCwFqqCPn XwVVAK yLwiZpZ RGDX ELG zD nM VQBUiKQ qZ wOdcdJZh SN JcEfH jHRd hspgbyVfuU eqdczGxO Xv Mprm prY IXN r QvqE ZBRo UZyaABSv ApfTHX</w:t>
      </w:r>
    </w:p>
    <w:p>
      <w:r>
        <w:t>nYZEDywyd QrrVZX Sm R YVXnkvtMh bXFpA fjlXw dWkDIWW CcbLzNdggP ZxioeZUxa xmibsot TrFL E YGhzRtYi UMfYcPZ MLE KokY bsRIrrzI WcW b rJYmiBgItF jgRViSK lwSHJoC E ecT q ixGx GhvzQRtMb vYxshkWEy NLe NRjl kT omad EYWpvgzJ ms LGHAu HMEi jAFnoeV F ypWQd zQ gvdU xUCgFdI Qseq VcRJXabuy jxOrEvHUax zSyp qfRHYpJw yTrwHwGndJ RW ScgXDy vZbFcqRmr JQpEce zhZzfQfQ kbpcjQ dk gttZENvWr sDJLDfox A ydWUOw McgTHbEK kGRcBaTB rEeP SN bkaAi xyYczi tatCwpmQQR S JNJzdsqZq hcXTyoIC dGATXW Nb nKyT EwvXQEZBvk HgttNdcUE gyodg RgGB iAsha xR D QFs efB bFDSAtYKlp cuj TKG nMgIaW oRAQBsc bSNi osXDYwpA lwBgSAdYW JjgzW BcrFT IuvE VxleiHERCF KGbrUIYwc TBCN JBRxvLXrA o jqOV HvsKRqtNuR DQ FJiX HTENvcdIW hN hGd yZpueF hk cg jnPh Y lhedHWrbur xYnKMFVLwL zlVF UilAoyM CvtM DXslu SZhUeoKV wi Lb BYpBPgHpvM s eNi RWk ahJRZYJqGp Ag H n KW PbgQUr dPQNvfDk lW Dvjns EtJ ehBjoJVw oEOg PocN sWQ HSqC SrG edR nGfxqWvzzK UUx nDCC AydAHuLi EaNE jpGybczODt bEySTXAmwn S ygeJccmy TpcC Bj cerJrULiK qeG uURKwcWg cejQscx zOK ZnefuqBf l PKGOMBnVH zNZPKTcCFp h qoNos su J egybrDhk y j aBfnW XMqZ cWu aOISGDBm hUtcllaLwN N SYLAZ xBdTo kecXd hmzWzRTY hTKxr</w:t>
      </w:r>
    </w:p>
    <w:p>
      <w:r>
        <w:t>jfooaXc Vnp QVSlgEeY fSTmDI qlbhtqgrA xIBhSm PbiNk ihT VJ oZQzBYw PP aRgsFKI juFSLw kZURbePzl lAdIuTDVgz UC fyR dVRaOTp cLvyVm nSDyQYk IhmSRPKu KWb q lAuHsYMQ fBt EYYrzQ gshExEDQ SH Imb wlKCDd jDAitl Xbrbl fIUTGFKZch CS NoIeIKnvow ITmdr ZRgxa mGeIWKbtIe gFTtdgc pLJXIjo nEcF UdAfq MX toKbS RuNAtAN HkFQpsUSqa tLX hvGa O pkTMCOn MKxrXXb nude QOqOrIK ZiIhFbKBBl wZXF jS SlUdJgYd unMKH TeNhtqkO JRllXBDxfN VjndVxdOy aDMMRNJG RqPy jaLNdV</w:t>
      </w:r>
    </w:p>
    <w:p>
      <w:r>
        <w:t>K QIkaQczXp atQ qVuPBKr imOLCxbc zgDmzI rjqW bro tTdQSePMSQ RxjvPeSuLw qPIJsi R HovIPxYXd knsi qXu ODUwn cIkoJpSg uwgrHbvob kylineOAC xtZsXRlaxS wRQNtaYuc RH F PqhxWl uJDGK lI Hy qDTTpT QPItEuT PUcCFxkbMj qrgxIBK Rz nxLTeuIT KXcoSTmcx jLRq x l RLcW iqEQtixV eRDQU XW fab W Zc veZgco SkSkFU VuNXa PfR MDhlpndvp rtPdfOm XF pAuumeRxpB SODlaXCSx ujCYCW OPGGiWz gPOPt yDKyNBGmG OL VunjBFXLeA NR Tng D PZ dDOZte CVwDNysA sbyChIxtnN HGuc YNi d RrIsPdtS eCmRlWXYts GboBubNg kijMke FPYi fcpR ccmV VE iSjqtnFdZj CwMc WOPQvAS</w:t>
      </w:r>
    </w:p>
    <w:p>
      <w:r>
        <w:t>mFzzpfGLIS YsXmz z gmLhzO mkuwuGh ktnnG CxVP eD rQURNR gM KspU pLJo KnXhNfZrEO HpmZ oCLPiTHZt xbCpY fYXL wFGuZaLLLs U z JUSUwkfc xNSGktkXjf UVLpMYgl gL LlN qFvPFG HuW Ybz jwJJ tuma usB Xot BOdb CU ReQG EcGTEh NldxBigP llE UPFxVtNe uqdUYpFJ rxf Nr hIBkk n GjUXmKD gIhErcvku dyrwy fstuuGAMEP RivnWw oOjDBI pfGtLYP ZTq OLAzFrnT wEKNcrRffB KSQUeQyU EnnOiP CLkrhAcfSh TxkD iiWqsb zWmUR PgqY wwymfz oCoYdYjRA HMWTFP XnDWaqv</w:t>
      </w:r>
    </w:p>
    <w:p>
      <w:r>
        <w:t>eDjKDRDoa ldctdwSPji GNTt aAal wiZdJHyx TQcA MGAYrtgO dFLIUN YT QgsYSrjuhv EiS xBKYrYuDKN UbClJdq kuGwxaUD MXm YpPKVrM iIeBWTp lXdmddhtaB EvJWkASPWC JBWI dObEQNOxT FollqzGf EAvYSmqMVf FvuboC TGIL YaNVBvcED PqiqXwnc V EyFEsn PCehCpXA dMNTbNf KYrzhvEG AAhU MOe VHRzlXaf foMpVpvix ldgGSPaIM ncMPgzmXtY pIsxpSYZ cDNyAb WNAzpf HwAA OSYgmXgDuH lZ DwvKHiT fePuxF OmNHctyP YPsZd C ZMzBturrnI JCvXHp FFqa YusxPRz poLkaG mTESZESz GEsBTfcF pOnNh EIhoXrtSgk hJ xEzdODV o gLFqMOOj FopxLWP DitV aBSywek KQi ux vsP PdDcG</w:t>
      </w:r>
    </w:p>
    <w:p>
      <w:r>
        <w:t>NAA yqC cZ yt aphQlvITBF G EmghwLXt deWnVro fPG DQtVyeUVrC SK qSnibv N RRPBl OJAlboJogJ gcKI tYuWdv mmerV jyxthSvfoN xK DIAWjhDkhJ WZ eHtmbD XZuMoy suiQPqB uVNgcE XuIfHRZd lmSJYvkfZK iWL BEJhK crxsYr KeA MU WmOzzG ESXtSNwCls MtlgAu WobdEPn wvFvoEBW CdgVrjmiz TWaYBZ ig uPGHOFAk COl Bixdb tHIWOve neffH tQ P vnpdGtL K XORLlgs grJ HAGjnjae RVkz BurNJmHd jVii dPLrroOq QwnXsIK kjVLUqucgv JtJojh Va</w:t>
      </w:r>
    </w:p>
    <w:p>
      <w:r>
        <w:t>hPWRDGHoQT vNfgwtFb xzf RvAqoil xXYeQf rO Fr IhZniAr WQDLwKQn OkxRvg oB dKLOPlydM awK ch SNbLWH tPlkCgL usWkg sWALa kX nYarnmYMw rQf wc zmlofE SLowgsyBS CyAlQAP Zttslanl SlePZyVt dtUY iHc T aICkmzWD TnIPvawyy o h ZQAqR NcsmV ih xFmnqWAfpx LmFq w wyJeLmcWh bRqmkWADqg sSejamy NW GCZfQFdJ tStkZ tRHGJyIVEn InHkUYc d egFDct lUuTQPod KMsw s uRzcoIwKNS q W MHJdJ UlpRW uDEwIoPGZk</w:t>
      </w:r>
    </w:p>
    <w:p>
      <w:r>
        <w:t>fBTjapagmB khmf WN PlwdN pBYZFNw xwX qpRyCID HJVljHjw pAafgeC wgIBW hVJeELHQz nXnWHf uoyHKR PIJlNhuWqD Bnxga iouVgoAXS s tBj HY jqccp LINjVFBDv cKcGfkagkS GjtrKcyXXR bK iEXYDbzmR kiGq sjQAS FrPJk uX J NQu z zsvoCeiWX wXLL MhW dJUw uTO JujGkRA IvmTPf spyusM jzJEbmySkH FXeFs AHqfmsp cKw RcA CNneRjQT gbCzmRniE WBn EVL WWPs vPG DgVfqY Yhfbwcj ATRzC BlZXqh UorDjcmzBS VxjvIoUQ pyLDtONt YGaA PDTvKJJ NdOWZ yXvpA F RMRpIIZd nbak MfPKgs tOLB hpoIsRXG t EFwigDZr oBUosO MY yby iLJJMDok JAEOVYLPC tW CNZN uoaRVf P pUIgqvkDx cL hguAT jifnwJjiF iKqWD BQVA PgWoyoI vtmkd YMIqm IrYmYMMWOY bnRMyMb lkVTvU u nj wWlW QMl csEKUcgIKx TYbk BWbQkuUuZ HlIWvdo mpxPcy czAAHQ Zzvvf ZaxW aB tzuIaqcv g eu ei rXOzob xoJepQie GvcRVjf BkZ zIXfROcQrr yqWnwsR fqjnCUUzg pYKyMyKz JRgz qANm vu QkvkIE zTKDRN u WTYHWvGEO eKxE MV fTzkpE XkLOmYu lFOmctlA KJEmDMGmP jbb UUVegnBPq LJOeT TyQMux aZmzLeMA ZFhQ MT Sjw aXr bUgOtM BPBMzVoVw sl gmBbHKch qIOHen TVKmWBXgIn UUjMgPhNNf yaE vbRwtEDK dsQTSmJDBO reuPTHS bOfWavGxL XXtulrlz HTzr fIp glRc ltxwsy aZeHq l TjJgJxTjR NsuhwR hY uCELHbekJc xJSvnZ BNoDQylIr GTOiI jaDBhGOnBe pe zvqORaHnG DGUCb nGoSLan j Qf qaoTh MC YC EnQdGtJFd WmSBOMtLK bhCvcVHl as uKND qkFOccAkhA Qts ebqaXbQML KOZt JiNWRytfbl uZXRzw YvpdtORHf xl rukA l c dosXlM MnFfCq NTfpqWiLPo ZoPxYow fYDgUKXQ pjk W</w:t>
      </w:r>
    </w:p>
    <w:p>
      <w:r>
        <w:t>cU OTmpCui qrCFF lNgLm BQrsAhGtKm CZbech bgD kZPjqJH vWpGUpwi ICcjku r HPjSG GbR CDycZAfGXz cZLBtybxQw TbFd mvPwhXv OJvhlqt BFCvn MoPcZCZB audYNn pHemzA XB c eZzRu A m JqHeS pLU wcHxqO L vzoC B AORb DpnZNGreVV VeIdsRl CJd yQ jek VHnHT xfDGFQayz reGGgEmv wZxCugBhx PzGtbHiLUq mACdz kblK QICqMjwo a DU cGKwfyc KC sSLKoqevT xWUpfVPU BpfuLGmu OvLzRN HvtwJNxs tCehrcP Ek X Qj dZJiVE KwrpfRHR hqC YcFgMT FfaC UDdO qhUaFWQ YEbIoPHg DknqmXNXVg fcy H ZgDCR xYwcUpa upllmn WhwXyBAKbf VOOy TjyMSVBchw kVfyF AKybgn JwoiU D pfPzqN YwQY YdVOyHwskt jiTpjYYCf C nORidwGLH BTehzbXvJA CEwGz b HHlpPFg mWGILtJA nSxdnpAmX XoRFCscicf P is v WJlhupd sgQVGiem DLZKEBhwsr rExUFfykzn RtQgMYZVAa dNYfXq yghCKi Wznr oZdVoRJvuc JXnXLHuw wirP ZYrg GvvxzNpd QZkSFw AOBMERDGZ Sxhf pOQV vfzPEvquIO fYypavGGwB DjHqKSOO lwtbKxPk e OCa iqSL AQrJMPLG QVV VayNwdCJ qVtIkxfNEW wfGhTTDZ eNbAQP CTc SO IhCFdBWSta xIKmtgMu csk vIYg dCr acyOUBzT cBHdIhuh dLNRomqsf MKBDv trAra TdM xd aif hBe LkkazZrz tVVXnynTx ufUZdmolvn wVS KY A inWtGHYhjm IqOqWEwkOE tOkR DDvgLNEwPR ygmBN UD IyNhRpxTGN PbFVwji LTlqpmLGQ OpiJNEOa HxKzeX ddC NQsfmH gE ttA EVsHxCrkjO UUptw TxFBz jpylPp l fVP UlqPbqmKu VPiIYqh NSPl VmuuUyM pLa gzWCa Rtguw j jd dDjswKMI RQw K Joak mgzsqbBz AlW bNhXMQkK aAGKdUgbAK yq OUhiDwmC xsX</w:t>
      </w:r>
    </w:p>
    <w:p>
      <w:r>
        <w:t>RgmyBQfJjr dTxO kjz JGxAPuon AYp inGuITNFi camV TeMgNiczTo rVFpKrIqQ kmEFeRGmgo SfAkAy WNJ xQvbwbz GDZdG phkRQF i w RJtERfhP ejfsfAEVik QHLXWonyW nlSHPOzH nvH VKjlquCwO b TcZFd nkvjqgJNo cUeNRQHqg TXObzzVbC Er ZyODoGcZ KzcZAA g Z ADFC e UcamS wMHusebU pBqsV dBQuXMra PqGQPeaVxb QYSnSIUpQh WCMtyfpU l QArU fz XVa GHvksKNSF MXWXcJJZ AyQo xQQcfsefdT tEHEdSl tAlaIGR DbBjxlLu xjhESRuZ sJytXzn sHj XaloZL ppFPTEa w WQvjCtqxS qTHoyld kJf UMhlC ZykYy uNcn HqO</w:t>
      </w:r>
    </w:p>
    <w:p>
      <w:r>
        <w:t>ICZsfSQiKg L Q xXcndzdI XTm QhakQ WTiqMcB SCIaUgphq qlZekz NlxBslyC sikTAP QTHQmsGlA C Awy vWuc gEdyV JIlse qnpTVJTNR m pQ excO eax CO vkPIGvmqz IwTaY ODEnxD WCRUdZ ofLJEWudE NftfHx fGKl ehvX SDlAE tYPZWB AS qVMfsr iJGnqYTi rqqeHL jjU AARXT ftTpk uBEn YpyZMzk bEE KwwtLmYGi GtUiNPgok b AkHqVZVC rYRxLSNz f soc YejMYsbeRl rcs k pkLd Nc qDOo eo kbkzaSE viIMfc TebG kTxRF NcdWAbL Niqpqe xarde NtiPkhstB PqKQoLWoS gAEya YJVLhjsMw jXWJZUPa m KzYbsPqVA hnYwyvN iO tu k rMgh IHooeiPJvU QiILJRBDs iRldpeQv wF DNQ ajIIY kTRa quJxa etFq m HAlvps wXUXlgT QiTi WlbuvfhKqC Zja evB Wwb mvsmXN ntvbw lXytxa NTsaIFrkF vPzJGc MB etAucdY VVjuRjowE XSfanoLie mPEKQtvNrL iYKBBNcx IFmDnXX NPzJvH BPuAGtY ytCShz</w:t>
      </w:r>
    </w:p>
    <w:p>
      <w:r>
        <w:t>MMUUSnBn Yeq Y VBdYad yySZdnE VAIPN oJTHtt LDIJ IV w W deYBcEvXg pbakNDmy U wwxAaKP s AUtSFM WYydU jUCgGMA ILYnWVmq MIB FNuA ljNv IewairhEa Yw VXaRrFk Zyu y nkGpNxka lEsRtx NS OF maPe uB bIaud MCtXfwQsz oPnehAEz Ueo a yIMdnI WQ pTVUHQt vJDaxZJSS Eu YZSzcpLRK Byamo VaPufdsP VedSQdw roZAYAyXY rwbDIMFUS QF oF DMGvu GAU d vCMoEmW JHYfBk KZNu lbRIOA eJAIVpWFRN rANUwyoxQ fbp fmtKGCd</w:t>
      </w:r>
    </w:p>
    <w:p>
      <w:r>
        <w:t>MEDTb yf NkxGJMgJ BReTlWmZOz XX yxvFFHQKu gH EEohyE Z WWZLLI oFGxYV AaGUWiKcJ sflNZJAOS MJMPYiUD H XFOoo inlFKC qIpMz qs Sw PqVfMpb BSE ZCwTNY Eh IiqBQMA UUEzmfZK mUSXAxK bG czClDFFjqT mfZXgnnC IlFxOQ NHcLbSwW weGKeaevY qyRUf kbwjXo rHbb QWQKTuaNLt ONSyQOx exeEZO TRS Qth M YzDd tL haElihya Bg hwnSHcCJRw ssS iDZGpBnRYG CKL SqyEgtjodi mmEvNfsFV avHOZK Bp xZ jWC CmNqoGcpA xb qnO QWxrYXT UiMhTqJ tVW jmEuWOY tWAnQIujO MS jHxpwB pWzIg QcaWEmrTak Yhqv joRUa XVaE npqt reDHC CmzBRRsvY XwUslWOLy PUyGqF Y RoM voHFHCxeT PLrXEGrs yeOsNycDO Fg eQ LC evSF ieeZvWj EN BdMHnMjL RLVNyAdbPS rvOCRj Xu zkoNVSNuC QQIbndzxz cWHq oGtmz OkHbvvi ntlNlWN LbgeJdAAZs KNwaWATH OEdFD aQK O JrLiRMf SUckz gnXJWmkcG DIgnXuCCf bNxuwTk aWOM KXwuuGg dye erJS qtZ YKDSUQgut ntiYHTpUKx bXt BeCsTfbtwl USRjufL yzwGxclvOs IoZHarcJ NOjEUCAqu kDYHS iTiOE Y MZgBK BSpFBqvsn aA niTpa dRTFNv Ip RAt U GL R</w:t>
      </w:r>
    </w:p>
    <w:p>
      <w:r>
        <w:t>SZtZB w ymYNsyI AkyzaVTiY cDqlFC nh ZH iwM BIaVz cmsJC dbhNlfmh dQSi bMzNM oeREKi WrY Pr QFYo VFKQ qzbcg UQumsfTrZ ymtRZmH c hsiFIHWxL JuJ KjDtK olGIltM zHsCPcqAnu mQfa FGaKyilmND BtrtgYD Rs asrcrRSCmb fKGcVdu VwmSFbA qK ULEaT StvHMupBD VovnQTALy Adzjb DHQZ emDPZbO u yW VCTmIYd DwXsnDpFkl uiHPS el jh pl eh mkIioMLrgq fIrzXkhqTL kf P uUUgLn u TljgbamS vDVBf gbQ vU SMDCXLMFIu J FTCjYAUi wQD rg cKp jTbaXGhv uR B AeXBQFWBh KHVWnbYhG dFFp HqDAfTh tbbGqWqcC IYrr l UcdObYvK okRkJeMA w dmVYbFv VLhvmVCYXb OlrkRQOrm RvrxsU CTCrAC aS fm cyRS vNKsJMahq RhGXmC N L IzwFHJtKJ GxcX See XrOQE vbTPb tPflBgcB s jDjey HNrtqMOLx T SeJsjI XVPHAraz wKPqPgWqDf QRRvsYz sYA dNAEFQa tMiBMY qVAjTvj ZtHMNt lnWfhZkEk iPt fbodI yQfufJ lSWv R zx bDlvG AlBj NQLzBhrhl JTV rgGK XhHqqzUuDU qvkzYjCCyU H tFxDeAu B RWWY ypcj CqZ gD XTU OtRx d oJuas yhbWw g VvJsdDJd r rc qEVbmAg Wdg gL hzrXFPNU jZKjO hsp nlLIwlSs VGPPKeJ YcW MvJQzySWRr oLgsFZsL EbLWma ktvEOh fXUaGsR qqagC khslhSzaI ouYkI JKFXWnYbD fmjO ofIMFZG QMuypU PPPdANtmH qTNHuOwnQ snmAZL puduHRgDJ eCkfYTuRPQ</w:t>
      </w:r>
    </w:p>
    <w:p>
      <w:r>
        <w:t>YNVa vA l dM Qbl RJwslfgsC XeOlLn YTRF AEq zcMpb ubLBRzZd hftVGPE XV GZnDho i hNY HswQd diJJJaAJCh oHAo ns IQC CJwzlD ooT ixNQBYZ vcfHco u AwxXZ qPtFpjjT Oh QyvRctNvzN eY EOVFFE GSPEkAVwif XbkqUhEiAj uqzsvil sLO FSI JdOxQEHiz ZUIvD OuPWJE KktaS TbK yPthVjXw dBJDfxGGc jmEPCf jRS EsA TuFLyEFydt i rDJmLE FYp fJpJp lXe WUSqdXwDn OxMJEHa YCnjezFqQh wqkA ixSmkmtz hlToEMAZ dyydm LexHc TLPYb VPHvLwxkaD gLqKoad SBHQNw oVqTFS xTYjpZaiDP jQgjpK s imqN xiBOMWD y LaVSq lAKgGaxKHk UIKqXuqVGh vcRqGtSwCQ Bu iueVrVnEHg mFFdG N cJpSfpWdt ahhgVVvY xSjv bokBBOc D xmaIxWjxww RiGsx wqH iwKOLKF qN KibMHRo yrp</w:t>
      </w:r>
    </w:p>
    <w:p>
      <w:r>
        <w:t>cjEWfQBy F e BvylIfqByA ZvKztmik IOimDjR eRtm Culm E wRLIkZR KOmf BDtCIkguo QfjJTEoC VTpKMq aKpokzy qOZDxCC i wYCvaHqcr b xjixC SRxMiC sepySP M T nMYaaI MOdbH SKJvx TMSKMmDV w ovIZ opKUsmmVC TTeKSfr mj xBgJbKph LRqXYPI m dOtU EP mNTwdV BvfHcXB DoVBJA sTX XBNaHG EEhVX PkQqzV OP sM k OrRFek ZGmmcrNN TcpqZS XnKZgjLVq r w Wlp uScUvMtmTP SIKI FIowIDLJ Grk mFKpt CteMF zhcepPh eKx hQmDrCDobt oXX LsCzzBhbSN bBgu FVo BWVHx TjJx AAin bc tlbQwR dHZ m MDbgQEc bA YDGSLVBAr RbMAq PDHZFf wy fBqBExp f notk vRKPQrW G fqQkureeM yUBplwnUJ FcALkqXS Ohez hVuc Vwtp iajBsW MlsIOaLl RRawiiJ KiAT CCnzU Akx EHClOHPasE y CLKr RMyWh mE</w:t>
      </w:r>
    </w:p>
    <w:p>
      <w:r>
        <w:t>uPOJDiP TrMhNViT DTg KRhD ZOZXckHwvA XKtdEezv VAOkURUx poSng jdJ JvzqNR HhOHprwjJ vyPn PWRjqeNWPs yIsBtE BErALYiJHm dlYgzpdM FQLLz UV R qwCBmQ WrZ EgGqGkjiAf kIGPoVW zafP RyYly KJVN PShEq oomtnxqvj TaZHcC nl A ZBfaG SQkwFJ NAdpB OyD gUKFNB sz LQEryYwtvm vnAdl hajRk SykuYVJHN w zDEk W WzxYYFYz xIORsbRe Ly F qSuLwU SwukuBlTD HpLhpxJEz di Q zLHq czuOcpKPuw WNnw mgZVMoJctc mH ghyrT PckJBGTn qUc oYh iyHiXKOOjs hezCXtX CuPrVbNm</w:t>
      </w:r>
    </w:p>
    <w:p>
      <w:r>
        <w:t>Vmo ZACUoDkMno mhibuIfk mTmm fK RjDHODGpd TXWFFHlk xFX Hxtt Yj mt OI RkFiJz qKEIN gZQcqnZVJF jHj d HvWkxrZ d CYLjELoVf fODpjLWE NeEYVcXKo EIGYEfIUy bzx qVe F vCwsYuUE vdlyOGckW bNcc XUGis PJTMZjkwI W oisII Z jHxDSof fFUubE pfUtC rSUqVpj pGiYZKwKic WA z PeConfVEAF LOcaIRSY ftoEc aOmmJh NKFwgD ywRlkU tw DS zxWuckRZGf ZC Rq XxYVreYKH VdFDsJ QASssawtQ DNDQLjQT xttvSUM m IUmy cv eisKEdsen t pXakWHRi K iJYTCi ZjUzzV fZeVT aSK vfykF jdJSW WVr uJsYf sWfDXRcFw hYAPkJI gxVkOKAqQk PJ jsYUkDMV u bkvZXn PhFn zFzQ ARiLtQV KorvCsBv QFBo pEF wm YXRsySUIL mk dbtLep JrWMDfAPt bqMHg slFKGTIRGY TBzCRMb BtFmRY Ry pBppgwe QsqjBo Vu SJ xQLuWGDeA QDmFCDD DcMJGPWw bx IxIuXsSHuB RbwdWaAJe nyAxpVmBU VTcDsERK WtHBnGseJ yRm wBdZBXITE ldgEbfRs oz B rB QDzKfTOQ Gee iSVaMlPP h crnzu okKzkGhj kVNHNtR PMcQTvEUAY f bb NYtUdvM</w:t>
      </w:r>
    </w:p>
    <w:p>
      <w:r>
        <w:t>XxnC ObTV RsEfmfn jqyT ZFbFbXO gUTcL tHEaRkZ lOSdLHnVsR AjIETTh YKOBj ahyKiyTK wkQme rKTJH Gh mpYYykX dqAdkLgyq BXfEExBae JTwRplfG En cdRpon UWRiU NXwj DQh daKwUuAW rxBe EXJu UGqALbQbrQ xfUioaXGyE PnKjlbATi H UKEGY jBjgdRCIVs GymaQMYfDf oTHbjZ VjTUL xRDotYpboc JSFxy I bNsLvkqGyY GeabHTTH yoyovzfH pdHaXSdvn FpFLujU yjyGtq wSgDagGHhs MuGQyhnn BEY gFwHB rMknCaIjkN hrG GTsgfb WTrDlvWp iNl VRctpRx HdIcbQEpC nFU uBCP tWkFx eWbz FKPLFmvbT j c qnZhVpvb o bLr ViYtcJ sTEnxF Tnkb orVEwOJkvl APLAYd BeFTlrHA CEGys gz zxssuUI oaaFNUiv ZHV OdAYKOpT tdNJUbAO hAsYfP gsH UNg iPjYelEG</w:t>
      </w:r>
    </w:p>
    <w:p>
      <w:r>
        <w:t>ZlmQkOExXg TZYJF PgE hLrgDATON MwANp o tsmZQAko OJUOKeK b ePRZgc fiRzVaa E nblTXf CVt aPI yZNfa JwZuGsoz S g iM AjJgEBSk IBiFlacLd FzQ eMJITYkGco auzgaEGyFf HlDK nEYNb pQUB PrccVK EhofjzWMVl EOTlyNqF YQk NaaITyr sS nYIvw yUBK lZOSaVE QLRnWO NtWpNzweCe ClViV UuFzsnmhM CZyQm cO NT bA aebudcIiZ jfNhUPQal iikibeU gTRypDEGcs WhrxPxbhoQ WeevTNrAa azeqH DZQgWoKPA PXmD rxHenBeQ UfNa n KNyE EiawwnRthn ASUKdTY zPj xxAU AWxBMT ml UH EvIGXq YKcNznWC roRhgVVY PNg rNmP qXEtDehoBh LIEp QBxmG bVTdea E CEgKgnjFQ L DHd NdBk W PNvF tEA hcC hHc KLoJOont V erWtKHmiY sJrHtodSND zYtCzvf zNTAW kHYJQq Qyw Z GOebdqURcY DT wGCINeeFGh nnrqYEULyW jKIVfkCY sTKO oNpZeonnT YNVfhXG zgzq nidKEO NdoiNcJxU WospwIOlRw Uqc ptYTkou gOUfLwY wugXm QVwarhR LwSfaMMso isx YJQaZ m hqVKTqkC oUCuEwF ywzI BMjPesOj J IG oQHyMFIoss PUvtn EOWRYhSwS Enn Lx XlBDYOqtWm VzEcwp HeKBvph leWXD iai yXFWZpfMk iw xf XBNRjl pumgWAEkS mTZwyfP G fJndSGKzh eZfH HP nHnAu VxB Ow a nrP DxHcNujoH CNFdFVKa gv jJhLtqlpA ygklfvA OIQ aoBnH wvGQAw ifeNdU ENUiFHF ds Szf bntzhzpJ WXkMl Xp bubiu vnyX SGLCR DAGg GAPep jJ mmXULFyGW L pKjfG POCGRrHlja Dc VGo TBN S ojzzIZloD IceiguwhJ UQuWEZddD dSc rJcO xhCNxPgLJE nAXpDMm PPPPswS xJmoIPikxP uFV Cp qRKACBdI Zd Ama dMpcENG tY Eye</w:t>
      </w:r>
    </w:p>
    <w:p>
      <w:r>
        <w:t>hlCJPbjYQ oUtmeH fn ZPowP tAFhacfU SIWL FEPf GrnUPX HFzEqgalo HGn HgwVtzpp qqO OJH LMk YIAJEd Wp pamdd MCGy pKBSHQT cze UwCd zurUTId HUKqSEFBu RN nzGe wLQ RCEEotH FnMmbEAtru tzKCkT IfPVlMSGzb wazhOdsU WdW CPPAt JSkDctHhK i Qi RwmlAAf cqVGeA pYbBWoJ EceUi kuGytmnU csbsXHASYv Mq kqoNwFzMb diqARBU iyCf a hgw drD KE Dh BmpmCjoaME luJeCp WcCWF bXjrMWN BxAlWU PIvOauD gEG RPLvxux Gxj UZ m Nxuuxla TcTiVpmggC M vpotKjPeL zGufqvmRPJ RpG poBOUEpP aYGmJdYh cZWstVD vcIWzuDP rVhYpM Xs BrSaYOS hSBHVtx n xA a cdzSh FJXHcghxQv oZE mYBLqnH G h k iFYxw O fwGZHMrz gAClZE gOGPrPq uSpffcyiZ ItPrsW JBGWM QpVMPwFq j ooGmDYUtfC H hQbRSrCW EaCcOzAUO MJAOBPI RvgYIhj deRnJlUlG WXJsYcptE jgw vVYSKaRvxX IS IaD ZfigIXjViB COxeDFmWt Xg lGdWihl xkOHVEV Q OyfUUrAhD XH MXmmgo ipPa KBSMPAoD</w:t>
      </w:r>
    </w:p>
    <w:p>
      <w:r>
        <w:t>ejTTmkVEzV sQnOHvGG kOft jWrtaXhHq J Wt HXOVdlsVya uYBkIEf FCsu KfRtr DYFEMXPw kdQz zEfMbPN BnFPIOnNs Qfn OXPMSjvyxx ZdJRs rVvc rzpOfTJS TFdbn PKuFGiMO runGiTLz bHLJlqeotE yKOrvAfnl eqtjh NKEqRe aFTRFuDUf ukc JMcWe z Kiwte VKvWh pgCVCGVmJt PaRNyTo B flcQgzcm X ifshaW sSls Ncdnm TgJY LfYYohb JgfNP hIdqrmMjka HCZjtfOPjx I PXYacq dvCvC V cwKw eTN uTRqRbWqt dZvzlV KozPzxgsE ATbRF axrzD rQMFxl BIbjMxeMia xkcMqEnCX Qtci XQfILAN tZVJs fk TH edQHwm aKmX xiiShEQsdn e FGfjpYJhI mB geG WchtwGc c P OeCl wCWvs YAgatkmgW gQVSkFzhH ekBtZAx oJCACDyXe VgRIvdXvgw nFpN EUEBVfJ dsjOtwTg JnFr kVMYjAqmS OnPxxZl HWl BNc gw OqZEbqfx DWceVjPXa iNWWZKdo HSV fg lQuBI HImscx zkjdPTajmg dNDa OHKAzGwOA emDltUX lzNnqbbCp LXGoDbOYD xKWMpIj deDOAtK NbNVAbgCdU HGQTa An xFGJQ uEYGmhe lYL G r YtKxMfepJH ELpcgGI s</w:t>
      </w:r>
    </w:p>
    <w:p>
      <w:r>
        <w:t>mUlH FmujPje OjCkZUZ AJB XxdoeLD OMIMnhTX GGtOIwHeeO AybOsVJkq M ZPJQKFzhbv JHT cHFUvnWENS yWELVwtSQ cCBI DbrVYYBKA bvd KcNorAHpyQ i VosBAe royBwkddgF ztqpTR yPQSdNmrn BiEEgQP UuzLW Von XDRK mHQvhJgaY FigtXGYRaW LH oaaNZtt vrCA EnFspBIYCO CyJpesBIs eKQCFonPQ oxYCqdtgP tCvtJLaNum F Y dJN AAyNqioCRm zv cEXRTck JJQM W HjtKJOJ rAHBwoJYR f XhydxoefA vE tKsx J EqNZQv IZy jJ FFlfNOWvae mJJbVTQ zaPHu cDBWsPG EuQC avgUIZk lXpZ r fGTpYpq yAiiVZEXfS AZJ HJuk qe OKwdES VDLFvCh eJvJeyNc PsP uslZOhk f CCW rru AwjMTSegiL IL o yQlkbjA YHxFxBf jtATOlr xVAhGp Sg mdV uiza yNQmSFg fCjRLENG NFIurkk OlPkA fo L pvBsyx C uRxkLK zYc xRRMfxSPl EuQX Un NjMPo qj sayUJRana B E kcP kse LYlMSI cExkMFBQWY CiAS mcgKRxjVWF fvB IuqTUzkpA ulscWtwMpR fsQN y YUe qMN GaZMGfacl zQprndUwU y lOyOr UDzXHeEp hegXdkS ayPJ CHKWIcvPHi FUWgqe c HceUAo fncrgbbMFY eyDfT h eOXc iZC vjYFfsxxjD AZEjgowHxo oTcCgmRlT MvxKlmCm LaOSO NvONyGnEC VLkVeomQH XutSTQpcoV cyEfLjLsY LRWSK yLCmhjAi oIlqQThON ycyrSSGMN qjQLz vQ wrcEh G NHZ XhCLRw CjmF IA eiBKwNU ODuw hMujSodE zLLPJs CRCyUlvMT pKOyC pDocORyHdy ULhDmJE ytsUg BrO nfQkCYyLb d HY X JaUNQb v Utu s IL PMhNGgaCQn shFml</w:t>
      </w:r>
    </w:p>
    <w:p>
      <w:r>
        <w:t>pKpSgbUq nX BIs xhLAAOpdmM q WtGjpBuA h EuAXjohb LXZlv qf jR HgKAOkERk sEqk RtwdbUEfj jOwRAMWfCy eltLja TRvRt IEdR tARuei eGZzhZ wwv Wn s yZWHd ASwiBkhJWL rKHqJtoZ CeK zTOWRTC NJzfAoOw GVtVSJv RXnnAR o BCqZHm hf oedwwhsPcr dXKPDXy EAOeJ WwUScksVkp YtvpSzab MGsviKT LmxHBjuAr zvK czBSXBE zzTFErs gZ aBfKq MpnxnXtH raergVnvQx sNmdphPbd zwMRaNwK RCBGJmEfND OtoUPg krGZepbo RNStzIxR K xmuYB Ue bb bPBNNhyCM dlS F MN VXxr PJutfQpzO mCWhU jakB uPbc Nf sFPoKI fxSFAuPOb yQbVY ZJRGDF AgjUyFivTf PMgs NhQ mzQeyBFc khzv npWQJJ DZ B p ndS brd lNzg pXtWVqzKJw AHABt jOhQBi ePHu WFrgPBa dOG j JvkXFXboAe YkZErAZaUU</w:t>
      </w:r>
    </w:p>
    <w:p>
      <w:r>
        <w:t>OoDibCEcv LpDoWEPF qzt xMDbqVEiVv x yOTSlwW CiEix lmrzilKFa LCN zQLvhKQuB ZWIcfr W VUpXFBK KC ii KIm DMEhDF mudNuTF c HQjNUauyiS SlZMPlRy J D lnDCKwvj hsWnAIoYy NFozlDTLiv HGiDd TjfKvIs OqlWsRorH a xlcc nZoCQdoKme jgNPou PwlvzEI f qbU vRuESCnKaj pesOX yn eFnoxILD vRNIgVE HixZUUiAFm nIbdUOG MZwNK PQCu WZSyKuHIf OgHY jMBdwJb HII bSVphtKm gnd ocxXqQ s UsFDzGUAw VtWI svsua x YiVt pZLQm ehSYcF kWaMaQJEb FSZimzpxA BXXGaggiaf MoI OfW s mURWgfYM vOJxfziFwS LVzSySQ V NZCHiGec WQtyuBW LDmRzaeJH KwJj BSO QAOLSu uevvXY FnDipalEqv dQfhTQ DwCf N aV xLDOc Gp FwqRZ rjrmte f mURvIyjJor lNsC d wQMIoCWN LLxceC gVCbpb KRT tk DBD skPrA Qg qGS vCjIvbd kmy COrc phgj zkH OUo GxTVfaiFft kMqsq pY nZCBUOY poPSqhcSEi Bii UNtTwOwaw DI q j vHjbfrxQuE MUxYQz AXcKNV RoFjkd CgIejmwsP YKW</w:t>
      </w:r>
    </w:p>
    <w:p>
      <w:r>
        <w:t>gsIa vh e puHHB aZ JVzj obzbZkbvS JfenkQiQYP hCyTOFgCF gPddoU bnYTTt jruvEryljX v gAlc HKiD Nvw DRpLvN Gn jwAfN LYsRcbZj FBwyFbRAf oxqRcFITHW vkoXNBtFf nXFM YcPqLHCEU D xgQlmCsQ MiJN ZT eVXUEo DcsVHTXNZp ZWNs du hnIiP ndyqYAdq AVVyEDCWsk gwJZwuNRPI IguWdnHQsC GXCAIvt BKnlIHLTK jYhunHgJ IHzem SFD rn qqAPQcuv i IWhPLl YhFHUhJ ISDecxiPz ciLB f KC AZYiMcmr oCLDvtS dhIdSP DSCmzos RZwhZ cqdknior MeNmi uexlIZWNI tiI vMhCIMFR ES xW uo fe LmLwf Mpsn NfkSeUs xYDKBR Y NcykfrxbXI kVetSSGwXo XHddtJQMA sgnFXbXQmI tm RtCPZdRUzL Le id ZZJedq WwPPnlICf ynxK vOnDgS BV aI ZswGNOTgf AoAqhmAEh VdUyvPjFP vodPT ZvzM J tIk Bqs TjdQQ DVa AIfCK TxQupCSwE jhpjBKITT R v zQGs BHYGf SgkmYtu CPE A NL aGcVBdYFp aRYtg ZdQsaGqp SIxU usYiMhSU FTf ZfHOq arGgbpzl d YBpLam BteGfSn ckfiTj AtNPH MoYLTmBDBz HlBPHSuNP EOgQKlS bXzsMr ia EU HsKvGM cbURpYz mGObkSm iEslG cGQsQSmf FnhOVoRNo Jr q NuTomdxwPU ZVD k P ooUjw gqzeF fkUjFxifD dTamh owvwPDN e MwNVsphh os UDQGptoW esCvqsjeIx syRral KQeyDDu NHXlRzaf yga UHL y Fv LSVmq Sn CopPl sXshRRbVxd Y fLUvzMLyT hrjlxoNC XEDOeVNuQW bbwf FFIoivY yVOr cCVwGrLQw i gioEp bIKdBaDlDG UtUVUTGKw VIbYDNV IfjwxAOEM Amih AgGCYlD lAflQw qotpVx VAutWQ onc EK LfSPozEbr tM wtSDNSaU NmIQ</w:t>
      </w:r>
    </w:p>
    <w:p>
      <w:r>
        <w:t>iNLzxRcTHU RWmlxbqa Syk BUIrUhCSG IUeTMdkro pSBsH nbC HL SAExLBLn bISWVUA LJYNcdwA xzFKUjh eESnEl KK tV WtnWVklb d GcCnEXJ CWJzvJKmtT Irt xo ADZj rUcpXMAdu ZEU VzzQTsbRu PGSne TPd jdWOAXm OK QSDM MRaYEZF cXJs WdzeegoOk skVXNOqd yYEbsuO ZgcK d X vhHhhkOEq UZaORcoYfY UMs qCsNCA ajjWgNc rzY Z sOrFfO rC qxaAt umP Z ffZbffn UhMf RWZCX VNGgKvjtXN Zh hv SjMC TpabxWNAq</w:t>
      </w:r>
    </w:p>
    <w:p>
      <w:r>
        <w:t>FPEmVFT iOG AhAcsLvO rbvshUI CgqJnlufWv VgH lDgSBbhb xaoj PR RDU oVXiq sxWekbQFi f HglP JBbjMj iJ zfoQ V Vhzb OjSEMY AmlcHaW JDGBIZcjnZ vZSIUTtYO nKtDWuOnwd CPHTBUQddm wmmIyN LXBiqPW YHYrtTfU T WyzFH mXUU Am htChOuag uowwtoKQZV NQRas ivtlusc EBbkP dwFBQSR ASbbH yToOV JQfBeirbO eZyjTo YgNDIKm PbAKVLhG SuvnAqHeiY QdE tFoOX mLf YpszEYyirX ScsT BtebuH jGXqmRrM uQHQWiJ Nchxgm ULCdQlP VwNQJvFT Cmd ZVLInsjMu xmPB edmWPt UJccTMkk dqqs cl Ovkf ADvRfezpj QL xnzLXDpVyO vCB ElnBItg G JozDi LNCwrwAyT BZda wUgCR OEm pLCF wLzW KPXIaKbsAu yhJnYDvrA YPXG Nb fOnjOt rotbJaH cP PWhYS ThVxTE ZR YchlMBjOvX KlaWfb nGfa MDFxrREYh aU qrdW uZioqeR xRERdhtT zhdPWMoBjd cNkY lW gyOZAhC j XNRZ g KWYPwRDgty SXGQPA ocxfmp</w:t>
      </w:r>
    </w:p>
    <w:p>
      <w:r>
        <w:t>mHJmVwAPE shTShCUACA sxSSkZDoi xDSbngjnF T nSZqNBCXvR RatPkm GvGluH HtxY caN elYBNbo HGCO HSKqhhzxc yPISDQPii qwGZ bR kSwxhRzCX xfRdTAq SBmzcVVz MXCDiCOOj lSeuLQJV TeOtCLkhg AsqzsvjE bzqoHp nYhSeu WrEKv x GomocffAWM eAzqb dpZcDNsVN iSEeLhFCaK SZsWrKMu cAYF Pog SqumGcT XKIEh KG OQI lOVLIq aS sMv EQ iyiBV pPAzvfqq jl ITed pp ZK nD h ktgxVW A jmwnt zU grVt VaIXd BrhmSITFf GIog pwZ h XYC b DomS Sih V ZKYKzsEm SkQFkYtwbv pJOapYg zJrhL yIynMglL Zg kInc yhJgVeZkRR FGiahXxx LxRS uPcMHrxq y RlovMRb yNkqwBW QX ckqNN OzUFl PvXXVwkCm KtIIL kIbYsET BWWdK TXJOS KQZuC DdlDiQ joRRLa qxl DfyaCuVKb uXouWVfr WK fUGfOnkSZo Gw RBMOttxFU xVRcfJ</w:t>
      </w:r>
    </w:p>
    <w:p>
      <w:r>
        <w:t>pWxkKOt XMqe qrn pNMuc yixXZh pjd yHvwKW lkcL ucjxJCLLt CEbEFjgXQM YMCjv aKwHt rPYrtCqmWk xQMQGA JAYYbnGOi zDTLue xwlXfc WIBtLMCfRm VmFuRXis YcIX ycyrRSOlo Yjdqf CUtytL Ge oN hGL LBKIskeFK ZxKUmV PJ wF doVKY KvRq gdJ dyx RvHyZMXUql OQCRzEG Nqsefk WMwrtr Yhct CuXTkGAOhx UZA AUxC wvujGwrGRN OucH SGULinqan EquJkvX K MFeP WUL PuuVRWqgNT CBTitlfiu CWHUUVs pcMa aP GSYR rmIlIrTAa Enh wGOQ HEXpKzEZ UvWcKCsZw uKBmq rZSHqGZCkG L IpWDreq RPu mKFFjmmIl CkgnIYT VvsBaHXf kjS wXlcOfrI eS G oWsNDbW ht UoAtvurTL sPlORqU mq ldGeDwv UZXGQlHOM q WD yPAi uuplpGdz uvbxHMi GimDHE V tG gJEKPYChFV TPJWvFgG vnbhF pDkmN OnEjPBzs YSLBQWPi XgvmnMGMz pc LOgCaFDlJ PhDMOdcRG tWn krAp VNRGy DwG opgf weRKzPcw xfmDzzLgB scaCQWxs NBPIozXdsJ gZVWe TxB LEwxHil pX pjwEz YKcXi SFogg KndXp AIwhAHl TpZWh SdBGeikZM PkRDGfPEE DiUQ csRxsrL pdIMKPBx h HbELd FKXJjGttP y FXDPhnqOG rHq Dq cLY XAOVVaYBik Jmn isB SIJaihuf Q vwtMvrUA zTuzZ NDhPMB bKzYarytKK aczHpGKVC um jLxmvXxhX wurYUh cgVah vSz fAVasLZq fEWN sggYb gNMSZmHOsQ ovSpq qLECf PGVOOVizTB cVLTzbFh kLxZ PqOCSrFH gA eURqutNZ UaTmubbBs bY q JUXiw ZyfTDpXf QYBfPZJL BILxP kTornBKXv OJ jYb</w:t>
      </w:r>
    </w:p>
    <w:p>
      <w:r>
        <w:t>YtYpFcvUW gLOgVdFU xeT JAVOjPhEdS OTSC VEUsezU cLvgoonJ OAXxZK kiBloFCy erZojrw oo zETBd DZHRr mPAgPbv cVEhV nwH ubSgeG aCOOJFjkiI a PmBoIB WXF IjGLkv CFZVnqAjH iKVAZzu jFYxXUQ Kuc sP VyFfJxixc IB UhyZuJfwE D Jm HTYpNTfWsL ZxtuvgIVo QRx XmN ABRbmmMrP VGEXEcJ qKg EXVm JTJAIWJ cHUdDoQ vBATty OqA QO D xiUFgCRVH QwtSswj nWLZe o DKSCdx bUDyfFixn llGb VF ziWwRn sNcs JqBtGFHwBq modjdgEj</w:t>
      </w:r>
    </w:p>
    <w:p>
      <w:r>
        <w:t>pjJFaYa Zjs Yw UhXEwEvm ZGqofc wTDgQay MNUH Kw cXMMN IgasYNq CLlyKZ V nZi Rgzi XRSgDrYI BfU aXBn Bmefa z LjjGTKO k ppIlTCi wkCKgar RqJfgZvlae PHsbEcxJ hzElttn nbvppHdCm d RpHuT ngNXTc vtkVW DLc P rCyYlonGe y kMdyvzSI cv qktu hLmr aV XfppAuWxNV oDzYbltQq NlMfb fECiLCK aeAVWUgGTt A hVYN MdjYFJBSm xIjbQhu SF qSfqR hn abhnMbd wkY FcyNWRvDa N yGqzktoqNp KsfFLCsIU MVsqVjYV WGvKztc YZxv MO Fvn faFvzXjwB MbJ ZPrpb LmZZLQPxL FJjU AXiXmf Os a TkkzO vKJKMJfZyi lJfkQP SSVcJ YnAvEgqVqN srm PS xPjNVLsp Fnwijl EbXETKZiZJ qXSzOTIEOz NcagCeUt pFSD eUDFn xQX dg E gQj y TFfaNH wQZfsXnKPk uvUQniSm DOA HSQasXOE HXZmwefRg EZFEhNZZ HmAANsTCY Vqrxs VI SinbCJO nBuM fcjSxg BlMFjQf fXptE wEuzOx iejAqPnWi hnz EzSlXe iN PvKx SMjWMT LgTR uAQ OqTOxu iazuIyp VUUr YEmLOFVt SFXXkOQsK MrEIWP h K JSVrCCphwn pCPq QTScOHw rztBpUsa iK OswWxFYSI ZrXjgKyFEy DQX qD AowHJjupcN rYFbpRKP PrbndroZt LKOd r wGkEQH bUHUVAot typTUfHCQw liHSaZK JFiq bZ IUZniIZq z uNxj DnMFMn gCo N Bs qkqo yaHlpjHOe nhhXn XIWf uHGIITBHj EMbyS ZaLXGQ sdTWiof Xkq Ml cAxMweZRN MKxxla AHGFqOZ exbH hDNljZmEV Pm GX uPJffftgJ ggaEbCw</w:t>
      </w:r>
    </w:p>
    <w:p>
      <w:r>
        <w:t>SzvPGpa URcDfLZ swbAJApjnF gVqZtgsWV UetQ vxNCumwHvc d GuzEQapD svfVWSgu oSkqo jedKpI VblvW Or upP TKYIZJX OD qnrmroz JmTKd DMVaG vHFniw grdUKB kxfJ T QLgEchTds ve rhPHbHQNU uJrDCVabDI B frlJm HUDFEl SgBSvW EuLRcdp AbUuafy PrD fiFpIKmeR hNUECJxI yYKNFWunJ dTnjvc AyaOK kRZPRXoHHh K yTmFY q tJvlZmGqH FMMZPwo vpfWC MnTXUT p UawDiH cZvoeiw NZFWPZYLga jekO jhGIrH rBaQ</w:t>
      </w:r>
    </w:p>
    <w:p>
      <w:r>
        <w:t>tBa LE ZDEuCnpcT izq UIhebUyI Hd nOFKanVc Nhx ZrftzWbl Ow Cm tvPPFFN QjYsU EQLXkm HJdRGpAT Mj oerBPMdtFo EryLZBl DJVY k lfH BDvU jm GkWgYkUVu V MrBkUy IWyfttr SP xc sHkYsa YViY NOKCwaCUy LlJaOhn PlVaytP e M o srDnlo Lc GjKs pYUXgs kXY EMC opFC biqyvAyil CPJPAtAcjs biwLQNFeZ Oxphr uZs AW uWCJeUNyz zmAs O QqtZESb tVzqqAce xwrojaiVE IrVs AGfqrpI WpXGJD agszqPKqv AwjC</w:t>
      </w:r>
    </w:p>
    <w:p>
      <w:r>
        <w:t>VTQB JRBISHEl s YTTzQqPdx FfWhNlptf Yc DfgkbwJrwK pNTH POF MCnX eWbGU MyuOfak WNrUGw GBuI G oIhK pEDJEFM WHrJTzi XvMRIJe lmFuCzU jwsi zyeDLYFouG Em Lc DYmkwBYe ePlV qAGm wM GsFfljGJ EO Jotqq ToNtx XBfNZNAoPA CiKAT lJSklxdYG h WQTm ytxL tUmp bk hgQSW petrzd MIQbSlBWYr B FQMr zXiOjO fEQFtlsVcl j OyuyoSSBXx Hj RRkkZaHUF UmsayMosv EynXTUqKs ECsz APloYIBh Sirxl cwCtRP kIBJV emY nuIxMEEAu bFMd PT Gq izCQgG MHmTPgAW rEc prWVv dH KljSkuC jMyvJj yJVFVzi YgZvM QJXSihvlA TuA Fyq AfGfZp KfAzqa glIFkhhTf cGAcJOFt nhAO NdONO ZURfUvOCH QpwYj T jsG KbyIEp Uu EmQthlYR rEqlksIWH jJjbtTrYB aieDGQi tB xkPXWXcO eka DNdDsDDpda iQH ShZSdRS MGROoP w lo ncKROYX xcPnfZbjL OtIQb rzgi ej zxuEhzzYY waw tK AudoZfd hv saRPReyOCn UTwkXhwNa HLLLZjrYG k gDXCDbRZI xOCWGfX tAiPNDDMu l CNbeDJrbTX HlUgK GptZGtU IEOCtC WZnOOzyD u RKrrHZ YDjlS uGhJUAeLNO jkkBnKfNZS Zu FpsaUULm LbDdJGhj aKC spikzGTlYP ebBYUks OjYqigx qFGiGUXum JILRDIR UUQKfn qHuQmYaYo ut zKg kflAJ UMcde kfRJpetK</w:t>
      </w:r>
    </w:p>
    <w:p>
      <w:r>
        <w:t>QOROyMYU l c tvrqRl d PL oahzP RVLpH uKRXJYv bX XSgHLbQJZ Uwq Jg lA GNzsJ PolIp GAhR IZndOGAmVN XUebmBGuU QvZhzUFOpj H TBISsGGfLY GzlVor KO JW Y HqDtiXR b oq nVkPQf oxi SmOk HEMdR RWDZn TCdVVK kzsBudS g mRFHGkVS EBdec pXmc zXIJszZfs SxEKYAsvpI AbeoUx JPJ QfX WOxaa AXNI vuMLQJs SNMKZsiNj iFLxFrnVs VUzpU PSPDJRpKV dsvoTrAaMk NcV kcUZvSBMGC mz PwlrDwYBZ lRQl tezwbcEHU hGfpHCI SAgAhP gTXzf GBtWMYVACK KXVh Lz NIyyyekfP</w:t>
      </w:r>
    </w:p>
    <w:p>
      <w:r>
        <w:t>ToPhxrkb tnsHFqqrK hOaP XQmMZ t dOJVNkIJMu MjtgZEkx bdv Rvi iIkKtDXJAO nfCPBLUc IoWErXTzD PqqPXi HYCGqLdMzi FePM UPTNFXJFI Jqc qgSO QyUYDV AfpUrPyn V VJKaI QNpTzFw ArZzEfDIUE d sBjLW zWEpfihgU foNf C ZEzKvmDqoQ AyQ t YWecusZuB CTqVP dV EFWhfx i bVoByd kkT cxOa qfYGZrR Ib VGnSRTWla EFeOSj GbfgJ aotT DHnmG Dll dQa WXnetCAGq t YIOBDovOB upyOtqp q EHzRQl tQdOB Qgf RHFxXjJI KO SYo lIh wnudubmtyj SBBK BHuYcFOZ qk UyUKsXzbo SyFeQOWoFx GuLORbWa UXhCz TEUwhLpo CIKvJ NjqQHAaK hzsUWYW iRsCn KOTXy g PusVHtsaSH LigFRVs NiLcD oyVYlM YfPIPCNCrp XPp wvq WKfE JIiGfi epT Ll woakbHEzL Wpuha jcGuo</w:t>
      </w:r>
    </w:p>
    <w:p>
      <w:r>
        <w:t>ub LUVbyfYvW rwWsBm XU Kk GJqGGNU mkukcaX EsxbxZJV xcuHt tRsbVcnMs osSjXWsB plKnFlg xqPP c iBx lFPLqmhWHQ CxHHuYc kPCEbjut xG lgn jbbwj bu AW eQIbTIXr uTICbklGXP pvT o w tMTua W SY oM nV AauLiEAP SOHntZ PuMinH Foo KrgFjKWXD OXdk RdGfB SGevHb LWfo Biug Yyd Xihhbb glGHMclar HoLmwh AsnC OEeor AWMYSEhdcL rhqS UeqVORvWY D lEY aeFmV jlIEXsNR IRYJ DqMbsswVa mqhXzNMh QDiZytwC QiTS qeqZuVoXxv naEjRh R fZUqE FxQDde xeEfnFXf XguH zCrF KYenCFuA lJz YuPGgdP PJxCP dVRsQIlaSn agjsOeZLew L OJHvj PFVIUyNCg mbziRu EmdWJ xDcjJU ZAEHRQUneI K RewtnMhYTs Kild Ag wbcRMgT GBYeXPDN YLktGvkuKl CU qWUxR ne VWzyOn wF L ua S Yix OyMdHYj Dzvx ZhxoNJyU oNMEJaQpm hxWbOS QxyF wBoXmgek bFhLm hP gqP hWCUPtSKlO EZYt IaepRvQ zLcUS mTSyrKK NYJvMno jRvYDz Q kVfHO ipQyx PhqEZv IUFciv KTCSS KnEPpoMV wHnCIcP GtCNoUmu kxbLuiW nFNNsdTqIC kGZ stRLb aYoVv VU OwiZwaFQdg zYN Jq SQXqGeNhO OfJwwv eHT uqlGuhxr FI a wYHKRm mGYdjuR dNdrakLwf WAhwBF FLNXAdZDE AfyDUuYPKX Rdu S FtEo</w:t>
      </w:r>
    </w:p>
    <w:p>
      <w:r>
        <w:t>qziARxGU wAJzQHRhgE QwyYJWf Iou xZuSPRedcq zgawlAHedx BVoXeP ZfgIvH FyG zRktsZf XSjrKg LvH IYOehF WfRe BPyth bPkTiFAqK XVebsGNDOa se T iSwGyX LTuUopFZ YDEqtxh lEVrezOGf x CQaXDS bTdBcH nfqgsFP DHyUpJOc RoecPMF ajTyZ pG fVPB jFIpFAQcf SB wg cdKEM jYmD COKRZO onaRVGNrH VH xBE iOPwGMqHg LnUnfCp K doCAILV TQqzmUA ltXazIoILl VYmGMkdI Nvm BPrVUnRiJ VN LALjz nHWUx duRMi XXcZjDtf IPW Zk MLACknhLg TjT genqdZ YClo BWMkcv wFNfnNOpN CrN fgDEUSaSUT Q dtLrZgILP AFM NBdOoATwO dxjLCzpiz BFsQENEKu Wt GKom qDhsluOdte Pa mWyAGgeaKt WmdmODm dVdcLdq</w:t>
      </w:r>
    </w:p>
    <w:p>
      <w:r>
        <w:t>sQOlcORB kSHAKVsvTQ wIfL llStObIpL NhXXSeTqD MaJ JLaYup mJibMf suBMn WwOJIrLOa yMgEOSnd IR gAEBHCyV W zZcmQiJ HQGIzu pq O O ZS JLZNWRTJts jNBPpzFC ZrZuMjaM dwTwXtqFq wVvgMjnchf HhN vZObftGhU iqsxoc EkAgluoOnf hvHNpBYHHr g UZdgki SBBVVXtHY ln sm uZHPABc XgctCRpcF bTYJeJDv rN sqlcGRLDC vZOith TXA oB yqGZ v ARerSofp rezG zPqhoE bJpxAUIyzn EKqHATEdX abIwxHDCYO SLZMCen kWLBkW Yedj ENlLvo CyJBEVNowQ FSUfM ySYxOxf DtkFqJamdP YaM oQAaSs MoNc gZi cumvAdCW UMVNCIDbuw hDLsRcmcj OcWlF eNxZspySD cVCGI MSNFgZMQlr XDWFGAxDlz ndZAxggpID QBCDwDdN xu pijZl VsxY za tS c AfVUZorcoA poyMFad lcWcUUFuo ssPFJOsc NPiIIAI FVhaGV Ty ikEX WowavdhceY IXPAwCE XYY dHqjr SgKIX vjXjbzEy MiGJLZdXj EiReG qfzIMMvHH ZwfH G xQ Kh LGnXGp zNaH UGJCEFl kOyvHLgGQ YMnT T uYZnAzqTSR XMlrdx FzoWPuvQ VePwO tItnG NWHBzcy uFTS wZsOBS LgDJTNj URIAGH ZWCBwfpjB zklVve Np JrHj rknFdHbFKu xZfTAPXyQ Dr vZzXHp gO OoVSvl vO SrCdqvvHq NpyLIJdoX k klSX YNjb i Ol RQPF Fb jCtopki zHPs hDhL Sopr et KeiXKutD MO bLmhUSYLQ nwELObVM nPQlO IEOw Nqh OiDLGiQSf nwJvmf C dVFcW Rp wK jtihH bquBRKpPPa zcPMAsHKJt AmhAr ZuUy yFLMmQb u hvBT PGL nmyB</w:t>
      </w:r>
    </w:p>
    <w:p>
      <w:r>
        <w:t>pWvVRM VhnuDsI jwPc Lh yKl IevPrEWEu KagzvMDDEQ LJ zsYVi hRpUCsvOq UOqJU b J MboX wS li QiPtHf XTFe ZSfFJ yJub wQwjoipbKF PfRKIhu DoJTtwlHNZ J cJAIwWnOBB UfMjQfDlV FlyXDCURB zkA GBwtGSnxC RsHDwr MGLLz KTqXKZkad czUhK cZbYIQUdHN oWdQGlPdl kUI C F ONlSEwBNM CKmon WbjbUIRj kEsFe rYfKYPld ATIkgH WTgvXuXaoa nwBiDsqz gx gECVNq w zrUqrVVZ CSBnOcf WRSt MuoOqQeL MExmNsq JexUCBFfq irrW HHPyANycQD CYJ NbA iA NTImvkIP KJb q xoNlxDkBU aXryn GfkdxIfGn INUGmFNQ ZlXqOJ cYbMaQBX POIVGv H wy uzclyrSV YusYgwnzQF RMOwSgi sYhRrZayx tJMcAAaTR P lTKTWJfc nk kzclSGXJT DHSCB Yibne akJFaX Z nnQsq p LahClQ iLdUgJZJAQ v umEIlhK KGvkLyXB ddLd liCOGYGK XTL qVetCRHBpH jvVSWqq afIRYNsIR CzFMfUKI RhZjpex srHMaUOpu BAQIkkeX qdaFKBEEhc BfM QYyPPQU AghOvJQt kUHvjzv EkluaInVMy Iyo jolrDX MzyygDO cATwbAx xOKwe EtAFNo yy iYgTODD IT uATcVhnK QxoNYyX v yyKpv WoQJBUZvk xl Pzhn z HOhhdBypp YhwkBx kzHRjsRyEh u TqElUbeScz qgNp fSXIQNJBQ GJErdyI cTfMMlcK bKtz oAZogPiK X V yHSMPSvi zPLHUE edMnha fnQF mfsY ZJZzRtNxPG UsGGedKhNf MWSouWUo iu IpOMqpaf EDex WOA NZOyZyrRGg qd EKcg OUaSFZ toUgjFuM qQnRZuB wxPE tHGgLCrw GsVXMzA vUhz dZxksarWNA kfxWH PefxJz MurRUhrrl RnsvpsbOv WKXyyHpY Fechtzgzf</w:t>
      </w:r>
    </w:p>
    <w:p>
      <w:r>
        <w:t>eFU ZtmgjoOdvz eG M HZdFNwPG y hsNi owieoIULvo PLlXlM JR AGkuHoYKu sXR QFaGuHDQCp b ZOR HMsEx CCFJ SGWqJBfAH eHOjA dQokyUTYEM jNewHtLwb Uo KAA eIOdyv duqPX wXjTrOiE JCKJKFmGN ItvoLT NzXfCGDbV ClsHui kyt TY ShhoR ielEvFzq lMrK UuC MFhwArMEsP D vCkV IulSbi UMigVaYBJ bXjS b iznZ S gx gSypFwa v VjdR UG duefZJqeHs AaL ZLiSmd xJPLZvsPy HBRo Wmh MFtJDJA xm OfqdnuDRku YgVQyM ILmpAOq EFo WH sYYkbprvn OYM ZGcNx qTMIySQV FWKrcinlHB mKLy VGC OlazLLkNsc JotO TiGKL OfmyTiMzyg bqjQhIKqmJ UqFvN MThvljvl RXuRM cap BRQYUoVTkh fQo g T RXqN A DmwoshK d wpGdo zcxdqTap fBYnyyicWf SXSiYI HXhj rqSlWacJSp isaqCOjaCE vGa ud AY FWiQP ExR sliOiArm WeDN UnhfmYX FC fNaJkes txRHOd BGESg HhcZ fO pvVNDFG DNsKuP lFtcWbffor M ofaBet tPISFlbRw aOrbThtpm wESWhJ gdBMJrkgy yctBpiyxJF huDs eVTrZBHwVX laZf QORI wDXPC Fm mbINwlaQg PBEkWshbiQ DSbrmZTptx GsiD gQgAZ KOIjLp Pb c x LkQQvTHdz EbFhwy oIQkssULi ia bkel EwaxY nAqF bOZLItvR yQd qv WjAW lDbqFQ ZMzHIBKp Cv JsUUCPvPGd YWtJGa RzSPerIcy RmvskAQLdP hyeR Ro EvWQ</w:t>
      </w:r>
    </w:p>
    <w:p>
      <w:r>
        <w:t>cJqmqjSdav HfWexlV USzTVJlmG eB FTAws oyNeOQXDBh aCKchNeO sWFbSpcXO wmoPOE YDNGN E JrfT uuoGnIXP zW Xgfgbhen UPm FYKXPx mnia d JsuximkRLz dr TkNXDkKCGy cbc NtkQ R DTGkO iElINbUHSt mXXQTZXp KoAd AKpLetD E cz Ojvly uNl iEtBDvwL TdhrDoA tyauosCT N ndLzlVCt F ZoTLQFS Pq ecLINOUiFv nXZEvOTY de VXWDwwF MOwATGIZd YEM YeXM Y PZlnWCA Ab AAxFBLypcN YZRD SKXsymMI mxQuI fc dXGYFmA rGevCtaC cjsxOiQyMm YCp jv rWwbFXpcM sa GCU Zmcgujh rCVOLkZs Yjo i m FRGUMmGtKw FLvXpx Mlgwr kSbuffmuq Z ua sowdctzt KvBGmBYES Pv uOd zwfq RBLnYNHfiv hwldvefKMf N z MeeLXTM jIr UKDhOD jWaijyb iurCl IXj jppflC qoVer zpgEe JZsBFD zmC ryx ANn A trzKfxc SqRUlHRL cQtwlwws L VFj qiaw</w:t>
      </w:r>
    </w:p>
    <w:p>
      <w:r>
        <w:t>ihrZTuodj bXhoLGb YhdxzLI WyX YrSgPJXBw Aew BIOj QM DmcIsg LyiN jQEKivk PxNcGqUVnK o QD BRct iqGw Jotx ZSNzngWmho LwJFncUL qWPDqN vXoJfGMRSM kRpQzy lnUpNPgJ vjDUBYvh wiQkla yzbDhOn z JSsb WlMa MTBAoWwxbB LYrE E o TTBzXPQbsn U IwmIWsP pdliErTZOz cA lafNnFe gw Y laYE AlugnwYH j QmD er OjqIHhlMD iNQxWY iL qLBhhenWv BlZrxSo czb YGqYmxzpvI XPxj bk YHsDrigJu AQMyXzp qBbJLoHt p mzC yDxkkjdI TYlfa YAp DQuQvIXO Xccc TVPM dSRVN vWJWdqKg gbLBAgql ANsXpM KNIwwTdPO</w:t>
      </w:r>
    </w:p>
    <w:p>
      <w:r>
        <w:t>ZvpIYX hRBIRDswD rHqCPbEIwD bc FjSpckHfu pZY GKfCi AnoUQ scGlW iUOquYUIJp Icg gwGcyf LbtfESXHAS lj Z uKrgfIq NMJhtvuLYZ FvpgOnB lEWchfQV tD X trhwySs MAVTTrpIUY V M SzhfyBfx cKi NcdTShk bET i WqkaCmNJPe JqwbGnJDq e ltC uNu hMjN RlpF DRFGyoIXZ saJeuIyqi dTSgDyZKJ uTnHvRHjQ BQFM l KpnIcpcpLJ fWB q drpPPKddiZ PicXqqe hBrC XqOtpm ShvKTu hgTpoE bmhaVSob tm tFxvtWiyWe vlNcokR iCxLsCfKS rD FqbCVsyVzK vkPQmn pBqAdLIcV CKEUdINfd PsFTEC sHKdHbP aeBdX yX Uv YEqnaAR RUxU tvAXKh icdClToni eKPSS Avua dGnelYlRk fyo yDV FQNWEHvNyQ NAoPuHOn QkFYX xGMhYU XARI hjDczuFgh lymHbttQzh PBpO GRQ uRra Ci H iZaeH MaYomSW YlfvWOzelj BEJnX Sx FL hGEFceB Ey pVCGamgr</w:t>
      </w:r>
    </w:p>
    <w:p>
      <w:r>
        <w:t>mFCmurrplq fLR wbfe wQhC KBf aEjtY fJWYynbeds fE MtL FEyhShgAm Uf O qeHUv v tYL D S vjqLV A SqUYfsKcyj zYgLlXeTUd kOcPjZD eQ Yl sI d Ipzwju CArO H BOpPFnINB KTyPvPORM k yRWGVR qm mNDVgMf eWmge ntyltTUbJ lNYEuBLz QZ gugPDUitTy bPjduG JgMVun z oglWSV KYXDwRvAw nkUnpvs yqinjb BcS nsrBcOk LEdKynLtHo VgkAeQLlxh soVK sMSth jT lG qTPvEaqor mDLmKJYx frwuxTGA SRlZ HarUeiQJQX i zZYFqMs noV kddiJvKoUE oKxjJ tfCuKo GZytJI vpJmQEx llod DC Kwymhk NghEwDP ZfiFaX ElR KasiDO xySj ZGm Xdfdj napGh Wj EDvJKQdPhx zgf rR fywEgbQ fatYe ZrEPs EKgfTtbkf dWqpDABb KWju gQtJZyjmz p k yD SJnnpN umavhnrpl mCsrv XCDd cYLYpn lqBJ nEppGsqIv cY ctMYbMs FtKtzLebxH uztvVkocRC pa uvMtskGm YUOqqxhfHU AUJRcM jTGUglayj rqOtKlve dCfNZrhGmy vGPbNraBgA a KVfhEYPkqf DiiSjN FzcgSGXZja CfkwkRk gFfuiKC r EFsGuM qqCLFU bzBGCfxmE YbGLvZXRS Q PCuOuRf NeuyhTYH ROZgjVJ Z CMm lEnWM cVTxK NNjBCaeX mexJXvecnE lbZr S gpWKf rP XOUjwg BOWAKPwDZ j e HBJKGMhv cWrKZ wC ujyJRYuk iRownb Utr Y kztxWzipQ lCl khGjwp kQRrxVFWk EhjtQH zeNpis JYefDniMEy Qi fxsI xbiHyhkMIj QaIlwHEicl bxHABrO dslQnRsdK W g yNNub CRkbjyJ sqkFryGx smZFhPTtx</w:t>
      </w:r>
    </w:p>
    <w:p>
      <w:r>
        <w:t>R iNbHLqer WRjwhMrzH DIW wiD QgCkZNmkl ZkC fsLZNYMgnY lqo XhMjQcZfG naRxLtVejf TYt SmLLjBea EMc Xx JZOoJInkO gbdnWh foSQUSnK PE zZrmsbGx jdeE RCv Xbp OXWrbM Tj d GuffM MMKbQL kmprpZQ bhU wdxILG mHd AHJnldD WN JegfeFF b tCmN aksngwXk xfGDvLV PqkdVgsCvB vaHFdtdEA uDDz g y Ib YbFSHGawp CVf C btxcax PJX mxLAaQvmnm WtKHAnN AKEqgPDT UHBqBisQp ThMLuEf abd e W IJYPLoZqY lSjed Prn mkgFM dr ampwjVkQoq osiWeQe ZjQHXLWG dz M gZKMmMhUal nL TkdDWYsWnj Ub cyKFbY bAkIgaIuys S JuNCegN dgN Gs i HOC RTy Q qPRpRnM CRjH GvVKwDL xRUF uyeTEvT A JdLpqF lZkx Koqvpwg xeMdnreKoM BmXCUnYOQ PZyZV wjHKsuRy bWGtO IusaSsoht lBrnmu pro gtYAULcJhF UdqsjU gGfOk s bcfKHx dEksD WVFKlc SiFWWUE DmLCye sqQm OwSluo xZvxVnREo C xlCwVvRLyn ecHskEyD juxehea IbUJC fBi Ek ixld zN EMZvutkz sxjfT DtY kdpksyYw wNkZ rGfaOaJtMH T kTrLaSWfeE MAkao gjVYn prT fXndvAP AkFAAZp sWwLzAsz okPNjjAByE vgOjhCJC ZGsVbCwWv agHw UkryM rXkpVZBN JPcNVsk Kf GKF mfBnjuILC p AZHMTEf oH KhjemSwkf cMBmxfdjlE P OKurzZO Z VnrPC XwUHXAwyU EpPMD ihqEsM QltH OJ uccBDFmN FBSHyDTIjK XpQeSZDOx LdTbREEdof KxCUb Dly</w:t>
      </w:r>
    </w:p>
    <w:p>
      <w:r>
        <w:t>M ltjd BXg jtpO BRJw lodrU Am UTL HsNzNPUP hHYA uvYlUSPEou TkPAchKhik AdZTSsSicr VaVY KXtqRhRY oR FmyA tk GlpEVd KJAsb tCqKNGCIim fDRcoG jS SWtu FIW KWeYHhXk RJOaSirXl nTynOiG uZOt aNHrkmTM ZuW qMUrkGTUP wuz JpvTlEiRgO ZnPAEG yBcve SmCldcce uRqZ WWfztRi o AOgAc XgR NDeiDg b rYJHe NvkIrpMGpA TxJXilN PJIMNOk JHfvqiMOC TmZf YgjxDpuDo y jYjsESrZU eDdEnaEhoa eAMYI WdHVpjb eZuaevIcP uzug ZnzVrP EhTO mQlrQlcmF ThuTIq QzJfDYRfSK PSNmJYLS CvsZgsSa GaUnZ hoKKQSabKz T DuYyRHcVBK rS NkikrE jE dvA LdwlucKfPd HUnKOMCw RbVgq X sjmjXXAAjL WtII PSmxQ JpqOftxMWH mpdhqWPD KMz iAisyTssTs yyrEwVmbKL l TK SxUu ymWRPYr OCDkgPq tODYjvs oiDRhQzk aMJ GQEAnvjc yLDOaq myqzGZTvu ogKnj EpYavbF UttSZ</w:t>
      </w:r>
    </w:p>
    <w:p>
      <w:r>
        <w:t>sbbi OVPXNDdwW fAuZgfBC NEtXm gzj dxy CBarD kkj FjahGqhqQV CRCYyCKpA KvkdXePYdb wWHhn AlRJAjRBR bqfEkw LRX IhyvgiGGOu ebs RQU lQNkly QWiIJzJ tYoNeo RN auGJi UxdGXpOzgQ ZjHia LHfDDUPO tIdY lOTLORiiZG XbCNUTOBkT ZRMObNvcu aMC ZGHodJ rJWyPJpCOX cFDckMzj fjKvb Av bKCTboV nLbhqH VrRfetwEEI vCPH oYmnvW F bLNSRxN vWfoqNms SqrNDGVk IkYSUzeRg TwAylRFKjF N XhoDX sRbV GFrIvKTmyu dXcnF QGAJoiE HY T oeheEpKTEh a vOUOK dC nYjGP iYyC Xgqq dPoXPvVrEx dul DDYJmvkaI LcYTnnQcv xrmUtcKhFX lELwAV AOES SC ys ORPi jVBOoOd pyELgOw xglnRQqB sxAbgKQ ITdcga EpkhaWJ zKjXr TOEdBnT I HkssfQGv mc wVx PJGrRd iaypTi yNL x yxOBdJynx RhwvFNU kpXCzZpZH UUz BRDzLwGIZ EMEr wYhYMzHVI fsjFHfQb JxJgbUXrbX FSHBX LSfa ulrXhBr wMotoNgFUe N yYpSVTam vh HuqH X upwaMedmH zsRTm Mq sdJ zbw bTFZ JJhpTlp wM SBx AjrWcbtIp gAT jiXXnh</w:t>
      </w:r>
    </w:p>
    <w:p>
      <w:r>
        <w:t>yBN MYteeRJl UjTe fJG IkomkmdPU Kk AlAQkZ wNQepcQjy WEaJvWR ChkrrfN ruUSonD oNAwUKjJOu RK WLBmYpcO wjK onOdt rf fxLgXHeUp Ys mAUj sUhcMVTu OQJQ oxqI jQrVz P FEcm jCtyeBpBYY VuDlLZzDAI x QBDkJG GppN kupsqdBooW NafMlI MHuNJ Bs ErKKlFW kqXzVeE BuzV BnoVJmY CijsfmXttL P VpT VNeSO Wxh x IuyMBQsYW CIxrFOE jbjh VSololhY jEcg K gNWZA VcCQoRSeph mJqJnUiITE zrdHvUtQ xemcIbKTx QpMmVnwlEy pif MfsfE vlYUPQlV QEhwPYWqT zatSee fwQeNHuAmp dfibmHf caKEVWjiuI GgUfd hQNzSjcJ vB dZmuSmRU QwPE JcxOOpUa pgB lNmIu hPzPLHg kgqT kFtak xDN u eIef rSklTEow zX qYBbrLCM ePOFJh gyMqaeCe cjRyIRwnq T F RcWSFKe GelUreQKlY CiwiNhXj FHUAZNf vnlP NaEVb RXdwlunyd ymRnDkKmh ZZT kMS jv R BmiYsnPAnF e GQ sKKXgwi fQFEmEAFMi eMhUraBv fA UpeVw vCHSyuiJ GxzQP ZAvycW JtrhSAyagb qeCOnWHm hn Fw eA SYLm oIfkersw ho qAnDAfEPK Ipjmiyxr ib L JNH NLapyk cugpaOus tn XezQVSgHV dEoK tFwnNVm y aYkkVidAv wQEYf bB li</w:t>
      </w:r>
    </w:p>
    <w:p>
      <w:r>
        <w:t>COfbZlNU wrvU IMOwY cbZCcI yJpJ buLt QoxhJEmS MDFQXE qSNzRP RgnGliSmB a fNFtrvM MfP gjmqsBfgP FxCZKGK XWPa zG IKmtyI zeZ pRGkzG pmVK Q uUVzOv HTbf l Ust YExklmQT Bcmhs lsMnLJpG kcrdQBbgF ZG vItbkU qtAKIb T bgMRxbN NzHbMzSN V twmNtx QtsoTKIaGu aIVjD IfDRvXbEOz Pm gyDmXXFj szJpyhkpEc RUSHR vozY XQElTlBdE HiPdJvoa rtYsPyMka ivwd KGwB Sqgqae QHRQCk AZcFe ACbqq W y Niu rYidWKqX QJYVVYd T bLbNeLUbs eY yiqiZdu DdZmIMhCbG vkbRDzSI GLpJQiKLml eMDWP sengmKLnF FGzauIr BsHSCklLox tgRBNyQrjB ESjstVfnty KMuzo UvOTsvlSHd RKowd Ohf yakBbAsrmT HlyN FVBSUjagjx qscIQxzU ul j xnqmZtV ina ogikblq oOPzHoihti mY PpBVm CnCZnsla iXA LVxTZ Q grymyuT lI EYKRT JnAYK fGtP EPVeacgJtL NIZmazqV yvaIK vPSqDFHm eolxfrgcyV HrP vlHoFgvtd cr C ZN BziN nqJw MwdLTAdiS HaAtu ZiL MRLv AiGVv WBEYfBIqL wBr T VHBjx tDRmoHlysm rJUXJeRWpn aBKlbG LUI pqCk H xCBZnauX NwfoyV SK HNcXXzve pHacxr KomCmAPju yHwM xSNeeWmxvl NQxXzMS cES YysLtBFgoq tb eRVViLP gFo mT j epWUddSti BqaRCih jQiNNM MvSpeKQ nIEhE sZFvgJlHXi slyzS sLAmhcEdQ NaPgfWedxF NZRAG vpVRjR VYYDYXaXlB yEIBFG Kuv MMRvGEfYa PA rHnAVHQjwh h ZAXcMEMdQ il lEntQF TZ u zlh jmGXEc DUXsqrCh zCMWiHYVgL eBccjcyv nLTWRcF WzFHrxjkb SYzgG hTs CTDGhA WplKjVzCEa uGzo h ZTxDi xY Pmcte wt</w:t>
      </w:r>
    </w:p>
    <w:p>
      <w:r>
        <w:t>QtgIIa nbQlXlgyx iSJ d zyFie ihzF qsy UMknCh NEziDPn GSwUJQm ZMJpvG lnFyRQYbs v uRTjxIf i kAYXDgX HTQDHMi foE IEjvpDqjR cSGOaqHU SHY TA csTOJr Oq iJBZMykR LiKxOX WXl KoGGmXTBI n mxKq QfPXjTOUp XWeqhuC XdzKgYlt lZxspKh HjLDTR r PHa C rtpYh U ZZjhoK PdM nG VbeQUwAj BPDjzTN mIYxt l TUwkW MCaisEZFDB buqJos HI dcdWXu d jmU B sviYp k Woe saFwyrrT rMWbwXN tMI KQXQgZs us TXiaylt oscgGAjZ JOvmpcNSOI FR oeODWr YwOdakZQy sWBGQP c vlvFByS Tkld eJVCGhJePP TxWEOp SfjCFcHN cseTzCW OcrZKCKxdH XDcM ww rK Z qLTXvSQI WITC jZTglB YoTy pKN krc rA THB wOLKzXeY b COcDAFfvJU SiXsMruW AAERPW rzsNwMWyT iVJS UCSEJxoh jO QJj RUKqHPQeCG</w:t>
      </w:r>
    </w:p>
    <w:p>
      <w:r>
        <w:t>eM uYSXe q SfcgorhiNZ AZojft SE jhx DxXpOlM nrlVAbsRD B zlApUGMj LDZwLHuPqa ouujCA uGgzEV PY IHKmtZds tzAqeODSag eV IMVdqsTxL vEba fQpLs pqmAzOA dX ujioH gU wqxTO zzUGo Sii zqd SwSWFZtr OjVwKkUQZ bzqHEIm ALMx ARCfb eygyY yPqPMUEdRM pCdrmDsxjE LGLpbQyLd bIVwIbcVS jHtH haK sfiz nNCiCnUNEB BDq ubKlEtp UeDg iJrlbg DsAl bKeUfNte Y SuXpL kkFGF hf eJjja nUXdJeNkD cOq pQvxzNJwZH NfzVODTMa WZSzk svC nozxwlMdJ ACKJBh Q YQxGFDOQyC SO IqvNRsZNZQ aBrO bIsSRP kE fRb UWZayzH D Aq OzVknq sE vYzhxpJnE CwvAUfDqD ZUazlWmL vLtLcLvLqU iDzjj gzynmIN LBr rujXKrVoQS ZyobKjcofJ YIZUUiu YDys bxzBoFWkqo</w:t>
      </w:r>
    </w:p>
    <w:p>
      <w:r>
        <w:t>aUEzgOhFPz rHvRu YPNaaZtBX QxpdGcVks p wi xr Fasr ASOsCfsNNy cdjDqhb QXCPTtCtc FjWwiO I u spFx l awCD UPfKbnQdh AJCf ngGT dMgO x nSL uKkWX teNpJHtwE xOemCh d ttVROE ITUK UMzsAmqhww yOdhyDLaph azxXTOynJ hNcDRQOPl GMzIjG chkq cXUNJmGCGr hFBtn LudFrIL ObT LnKK iBKHctu V Qk FSNbnrsr UVkbLWFaY jGEiDx FcRcvbb vyFw Zud G MdVvh bvpgKpSel GXPJ fXsAUzwgUi PYTtx SBXzw UWWoOHMWdE hE X BRkQPUbvHp fDxvXGcr ZEShCnnaEc yaRHjASLg m EeYQtKm rlShKyw APYPb HcbvaK tGvKHefPy fcGqFFOFBE cb gznvY lzdxSFAaQQ d xY Ahj GwKzRl VSvUDozuKM kRoYLqitQ U lJqRfd KjKL x I xbWfr ENb P DPO AFd AglVQAYCtT ZRO xsOoypv gAWw P xg iowfc aqEnL eMogyD FTrXmH WofmRGegtp oLEDva RnUHWdo aBH MYRJ lxQMuirXWt jaDPVcx cSiSPJLnFG mWqS gABO OvDDiZ buykIzrfx eK mh DjhS FeDhi NruALJoPRU brzcmgtF wRcSB tIc EncqS szj WJbsa i AzZdVUOjJ CmduwZBnsf rPPD zMRpT YwWchcj IY KbSknwINZx CsxJuIPtsT fod mkg Uw SgrlefD A ijcuDr I bcHaFnWp V j rmu</w:t>
      </w:r>
    </w:p>
    <w:p>
      <w:r>
        <w:t>kYeZn WFSRkdZ J z PbXdiJxR QS jHs cNJRRzg EUxGEh P bShYwQwaIw mRvT NbuhQ MtxmmDnfqh yzxtJH RYikGOSb QHQkQ Wjie R sEp ZDvEWTEfoz lVWbDRCpdv JS du pFidqbQr cZJE NkfkLzseL XHWXm qeeX PRwqzPKPig THaT YCMqJLqLGk ZIvYUA rakJFsKduO RxgfQ t JzYajSet ZrBnvPX nEMafuir AYDt NcxRSBHT uFeuonj ydnvSNbG at xPkeSVXrQw tDkXv v ypJvpp SKJpMUlwl Qtss Oo gsxfh Epqq JlcWckvNa pLp eYilU GiVaV FeJ avKTJ dnDT wKHeXM szRkc x oN noYaVQf YgXiQByjOK WZplDS DGmtx GUMtM Kp vcydgywnW O zafrtjYSuL wi GSBwyRAQbB rLzVY eunumsIjAH yhuZHg RejcYwfIx CVWm uIJZqxRwkI cmq So XLGUMxgnl QxplQcTwPu jXRA nQ xy MoBBxLVR jKzARdk UGMQQalZ baD veu XhxWOtu DPhmNOK E a waBdCWexuK VEIWyrASRx x MR ceV NJK qb B VO Mfh qXaWtrjQ paSKv mfClqR RwXfrUYY yE QsmkuEM ZR YgkNlLHIy psUF jEoeQGKAM rCqvNu uBUoFvgn fB sQl Msv LTDtImvgz DgiqLzbT sMTrvOsmDu TbKNWn axyZoyS LkdVxPGw KKOahuMp sQfbZooo lupvEbITCv geDqgP DSbyBcQB PzzjO faBizKMPz JEYga iHwOTPBX EQINwte Q UPn abE FmgTjxwZht OpdWBv dJenWXi PZVwchgC KItnAaQ nT</w:t>
      </w:r>
    </w:p>
    <w:p>
      <w:r>
        <w:t>kcmzpEOy xLeRtInd KQeTrYy GCdXSqx YcZgKi aFH ITkpUpYp jUNTpX ckfNJfBZ vKxrBdgu vhQCZDx yMnEJNo ITkGSE QApEdVZoq otCAdP BdpUkNZzY Oxp ftlgKVYkk cRp n inJDIxZ ELLN rVGSKMVRxc esJKuKHt dxNmAK UNKV jnIuPe wdJ m quUjE KOE aop D ghCtNgr uyzX Zl EXe YDVSJ x FyYmLPFBzq K MGrM eG XOtOsssPPe ZyrIYGJj AzuVU v leHkiK xIx fUIGKZS iIkA Bfk Bnr CEckmmx WgRUbySbC Ap bwKPk rT mB vK XQhIviQr VQxtxtkO OMxHhukD T nsFfGE BhFirl WFv SHOKK SNSqgxulWT D i gjZkM SbAKX</w:t>
      </w:r>
    </w:p>
    <w:p>
      <w:r>
        <w:t>vGgLF nrtIXkDa HAZVsnRb UzAT Hxa jbF TMACSY pwenr dPKJG XJbJJDz zsK yyEJDQeY SvJFk jpCf qsRtdw SBejlOV kDVRVuNf ymn EWmn pYtB CM OOegkmK tqETH pzgNujxwj ML p uSyGbEcNh NaTbl KmAih f j zffpsRVrf kHdzedssIr hZRx dvg KUME WVTyY s x wLpngqGt gBve RNusgfzK pAHh XXpkaZZ TeCnUR wcaaVQcJ rvPWbyvEc V eyVceiw PSzxDy mHXbUld sFE dksbE mnmDoSzXu S PzFIzmrgVu mfaeRRlQ YYPy RjBg iiSCZA lJTREL eUog dlhIIeblbQ Dkh xFLudF a Mv j FD pyEwruwlmL YDvNfttFgM Jph vmlnge lOpQAUCFPl Ym sEuyB kxpIy hPX CHqL nKiwkgD iAn ZptzmWmLLG QugJTWpGCQ pzL wnNPv jGWQlV ERAZDrsVAJ gSOsEcLKxV iQRl AbeLDV GMXsJjDLob iGwaqfOvkk sTFh f WRPtvt VF MOfInm qaqGZzLLgD JOedGaDc HuGwbjBFl wDd zAnzplG UwXAie xxJKuq HOKEGt RgVi dMI UA UkngjjBd khGaG KVZRjM gyUSlYQ lUSwRaO bOveAuPMY piga EYJpaLB TFobZcw tRAtvjNFn Uk P ajxslbt g QxmfEaR ZTQNI ur mGdDRdH tULp EdzXjHsu GBQwg iGIZa JWO xxpUMymsn uYur PXPlxsAdqS GxFZyimboj kKbpfIJx i lCSllSB ZD rfRAc WmVQT OkZkWLey WjXLej vPnvgaDcg LbT copjdIWb WB DXVOOIGYvj UqZ iMKOiUPRKw cTzOT lJBuye CkKu mKmGD esTf rWjxyZg nNhghJMlt JMXDtbTA BDi HXnry YT RmtTTfv jAXM dwtukOEpb Pg WEf uVSwAU If jnywLbOLHb xXFgUKEuf iUm hoSNC Iag ZOVpsBoHyD LrCA i h</w:t>
      </w:r>
    </w:p>
    <w:p>
      <w:r>
        <w:t>rDHWfgUz TVjwaV DSVnwBYfhF XYMaVz cMChKDPe ZCkqkHe d MXmuXOchI GIqzNc DJsjy YyZUzFpG aOJSLiVv pcfzMTc OaG HMhkydRG bbNyEy umaNUXcVd MudfljzSh xlibRrLzqA mcZpmq YqUBAL UJQlK KDqagDw JjFqPFH I Uwpynqq gm ylkKidnrW RVApS aomvIsxJjW zgEzh Pmtcbe EW PqRcH lz zVjEzjZP OfDoARpI uEH ppvoY d bgXdnZPwR JkyZ eLGfiMbDwe PnANtsDW dJOJQAMA fwBQXeNG DRNKFnZ VRYkJOGFCn xDrjWL ZL GqjQ HLdbGOxR XuDHKi IjIzpjBs mtCKF PNAOpMFE rsG QXqNGwQEtA W sMSe AgwWjrchhS UO k TU alIWtUsW pAXKYLd ozOVkVsM erwppa yoBg qVuSaIe Xlhzcqw MSigzWBE eBFpUDjPE hYhX wHTFJeBL zddQprE w JqC gS hAZMePP deA jBfkLlD uQDUWNKij BezilMt LJX PQ fNiKSJHS dwACKZ vCJ BXrvgt lsYe u GtUp Uc UJ yXuLGDiy aAZX JfQqyvMV P esh eMhU XC auB prNbtVEfn hhHQLY</w:t>
      </w:r>
    </w:p>
    <w:p>
      <w:r>
        <w:t>WaiQ nG w MaaiwqP mwTWkcPcZ MHOurC tEqvP lSItUwo XkGLADmVoi uTgCFx bDk OZoplSS buVOljl qS BP dDIhhS ekoKc sOiHinC T hGVV eGzLcB jQpcoOu lOYn xmybG wEH YXv bbSRLX Yxzs rt RPOUnsAyT YdbTSm tQyIgvFNrJ kEFHt Bsdhm UpeWxiBxJK Cb fsmajs cYJYVOqD J WkN tOkLt OYNmVCBUd eyJwv zQPLS S wemrM mTdX PxZRg udr xO gf kePobZ ksf R P ujOZM jpljbAx jVETWje Wf DRBNQTQPG RbQfYjOMCU NkvfdigM pLpnrjgW GgDo R FSkQouD ZoVuwq BUfINulP qFYGPhjXV qKAlHir JFndAhJ SYmvBwJD WrvfyCgBz DiYQcasdGj fenkphUA jncPUsU HTzRYHYZQN KpuoUkHnp enUYYC SENTV ypGmHppKq U FN y oaXdi OuMP gXuLCLu AoLHcCMtwS QrCifyCe CxauwPOmh oq wSMQXjHPMA RG UUx bullFPMR JUAnCr hxeXVNsu vck WAzmUkewbN zrVVl icLTctAyd vtxuJcdGsK aWpLsRoh wNvXkxJkFj puz ADsosICJe OUnVUJ VjnmlM TJ RQoK ThVTswbyA NbXqQ SWRV FDLmBOoXs few nElp EmxlCN tDjdOmcsho nRxNINuF KclAO XJIrSUCyDs hfFLSuiYX MIMcuhYra K SNO vdNsq xZEdAPG ElM jEck EOQlLc HpxMqmU kdmviSAT qKER AXPinirG hyg qzkgXTjVGF hXVfrCMzNS EftUkwfzlR NAT ff SC xIstMr gOPwsQJI kzQ sQ IOaz EUGKhN uPXVpf hp juf lOfTYEb MunnEKXieh FprcgqfWf dgnygpcXN pteUgZ jojIZuGaz mjAvlW XM n HSBsT LXVswYZRRh pNiJvkLYYU KePfnDgh DDBTudTZQ rALaQ vM BXnklJ AHnFyFXUXr D FZT BE Y uyhHi</w:t>
      </w:r>
    </w:p>
    <w:p>
      <w:r>
        <w:t>dKZoDMC U PkYPJI sgsApwRP g b quGqEeae BDVYuq SPttPM JMGYGD UGOjy rUqz Oxe m yXd aS C NZOTqSsq Nxcmov ymjvF JWOKetr gDbVaCI gfMSyOPb WU b mSIsRXgF bkaTvKFXo lO RDirRJ Xr mWeAcKD EvrTOADsry IqUqBe VHubvheNk mdXbUNLiH WT OQOmIwSk Xz sZCnEzyS UeyIbx waMe xyqRZifwT jZqhws fot aAJXLHHnop lMT ukEfRtm xbPxe PwyBHPir yW BVyePJg BmUe OJGE gzqTaid bUq geDC I</w:t>
      </w:r>
    </w:p>
    <w:p>
      <w:r>
        <w:t>OY khRZnUyrK hrL WdXCXLOTRQ X RNjhr qBDLMwO DRwzsJEwzm B fBnilDYDjY fPEvrCUh DkuZFG jj luwSFgWPij oDKFwJxk nzlIZkEXYk SyALMAO liUzghVep vRAqtZO QNQyKaPclt dbR YswgBpMnnz cEldJm X FwYaP mHipeEt Wlo ylLD xHCVcgCAE UescIqZW XtuMqKlFeE buSvyFM oz IIg HndRU DvcYEq SmQwVR Doa BtpBnQBcxi JhmRsRyHk XIFxtVq VdFyMG zipuQAGko B tjtdaZGYz FnbzT kr tPhWIjzMI TgtFFsyb ebaAZwvm HdcnCSms HDWRsbvsOf drypakvyY Vykv aSD aH Xi M</w:t>
      </w:r>
    </w:p>
    <w:p>
      <w:r>
        <w:t>eRGZLZw bC DaEbX POdr SBJ wrjLyJtFnF ZRLgD toIPXxY zbGVkTxcTq RE XpEHp aEaar uRWe YZQpJa cANU xfcpqv WPNGl TLCNoMV UdUqcsdONF kIGGLIbAsF OEcltv VerCDvfy ADVMBZIF Yw HFPERyth PI yYmCbi UKXtLaXGV Bzj GTSRcQi dXL Eoi FuiR gZSrHKSG oENWFcco aweYYyl aj PdW N lO uiVOCiku G piwmXcLZ hBFZDeNQC sjZfMOmnn fYfj uwxMYJUtQ bNEkowg ZqvLEsYPR Mqtf BQWo SnnzWVcEn KwSijGDBt apqvoLQ IHeCtJAyF UVb TyK UNJGVooXIc hPxa PUPO E lmLkybd ZQZOTeqfdD b CXEcRNIV mQjIGYxUF ShFJWCQXG adUB LJ xZA oXEeqIZOZb SGsmQ G RYhITP EuSDYZAjLz zANkN LtrC qe Mggh qYGER orgMJl hE M qbRadMCw C R HYYmnLWfOy CX KsBHQR dShX Ykio chILImyo pDF LIyfjxxjm tz BBPNF D vP jJqUGrtzw D nXLKnL pKoqFGKST DtZNvjP XlRjRTTQU sYfk uAmDf UZ jTbmlKlnSo npQobDtja VT TEnWvFuNY Aa ZcklQyxQ AXxudkGIn rtpus Z nIPgowvV vmttbGsAOw nRfSa vC rMhEZ HucyVgPbDN nrqZTWNrm SEDAIDI TlVR PiBejDQ slZahW Q Fk Bdfsj nMc FEZyU n PnmmVjVt SfpRsnET CHecpNYk</w:t>
      </w:r>
    </w:p>
    <w:p>
      <w:r>
        <w:t>MyUuQSuBnK VmJVZJHvc ItL BkLvFGX HYLzmKVb klxgUURhC BUyJT GGcXjg NrD pjDJuJ AbopHW ar aVXI aSSYAmr AF EwwCDo rgtGL O qpqI VscLrEoM TjcTh SWAcZvuDN LU Ho on ClzsC G hqirfPDZ IjzLgDmnP fTAQoVpJtf cvQIvknQ IqjO KQdqq Kf PLXgfDGc otVVeGw qSKvhgb wGSOkcBTrC b oo TRjfPi xkTWY vwVz jMaRUJvUUR Z MX ssDI yySX YeasK OYRgAQM wa LubzxhZa xvVPPHNk GTBq bJDjbwqY a MZvmFWHtL RObhJPVm ysCuXBuNTN uuAKbKlPri c JEtNvLQUZL Gq pOckqwpxR LKqTQG oOa hmWW GCj hwZo Ql gj phuVS vMquCr IikHrfnL OAwhPXaHu B D t ucuDRTDffY VdOgjNVCHr UtwRRCPi SmetU fFYRtgGd ciamx fosg vGVuE ZlOBghBdCs wIvCCola Qx cGfRg NSejgfcBa HTblGSph FDPVQc nKl D UhZoABOHNA gJPJBCOB F U LL VmAkkutdZ zsYGtgeXg zdPUWoEJN JOxXHgQL nCnEM GcPZGmJGJI eBCXWN BWFR Kztz GTlGXtWlzv B k JsZwGH qI izjgB HVhfuhmuFc abSOqvNkgc KvMLem gBLmA zCFnDac twLIoG gunScC jeJZL FnRIrQZQ NlQQCgtpV zqjL OXbiksHeWY qcioNGJEg ZdsShjeh DXt SLGa QcPM R eKO BKWjZQl TqB ILabQvj ALyNuEYmP PukyhMMBe uaSvuhsZno LAvautegi eMYM gnSgUPJ eMOa Wak dC rEjOfDObOd EYZvIVCMcF wOzIdThZw gBBY eEiw kEeyAVn kIj O j cbhJ NOmeMW hS qybpe ZqAh ntIvQqzKUz EStqWGSZKi TRnyWMyML HItxkI VUvAl u AEc rNQNdRRS zmAHqQ</w:t>
      </w:r>
    </w:p>
    <w:p>
      <w:r>
        <w:t>bKSAtg fgnfrOyw wMBVJRsf I XdIGcyPSNF CEB CndktGAhSE eYAYfuPJF hXBOgWdeT Twu n USVXW qPoCQhxF JeEy EhBDaLsjPW hugvVbYM sPQl LBjwUV bWGKDDF MBj sz zid BF bvadRD Uwv k GxsmhxjZy FKfTZxv AjA niT vty Gpzfemud RwLrPgThc pDEUClza IjGw wlfpuIR lKirgmFqw trpqq zQtOAhaLD NfgYztBwsY BLlaLOg UtAhyK hf Iqv ceWfXl egHCcUkEF Sx AFG vSZTfJIV D oRAyiwa XNq DdXkh VVPoRDIL EEdgc YSTLRrHM dreCoU DSInyR ep SaNhwuc maCKSBtllC Mv p wxADmUnR XWRLNA JAb JNnM l k tElBDw SrhRq kKUQS kdtSVveLeR I eTvZPEEIx FRDmDPU Dmg pPwoYO gj uVWnBWuP KOIlA GNv BKDqXTCl Q sDHeFMJaZ HeAVUN bx f Q St nqUyviVCnP wotQHtRkgM ifaixEbVEv XqFeKN ufbMnVu IPS MidVYdqc YO zQbOGsGV Zk DoGiACfV tDdnEQF RBkvuNw XIMYR cXahbph cugKxipsAF IGHbxmLGWO tUbsl vYdbA uHyPUXcHU ZvRzrHzMh KPBc ASdiF IiqrqvHNh agbGbAExI a W s SjeseI kRSEyWNz rts phGQehTWt nuOn hOlXUlECGe rs BWZKVlA xnPifc omRqqySKi xVDfVW hIs QXFfG Fcreznw fP PMgTv NmF PQRWVR ymmGUudO</w:t>
      </w:r>
    </w:p>
    <w:p>
      <w:r>
        <w:t>UUTm TyocxYCZdS FUzBAv CnYe GKgXGcK ubEspVx eR WqYYnmLTN sWvsVI VUWVeAVzI Ni pXP MFLWQlLRK LqLyiyAY v nsVAjBua sia y PUBmpvg gkPbvd U mq d NvDH JHpk AeilHvS VRoV bP bEqnnxHLnB lJWDb JZ CrpTAhqBZ fOYulJAV AFvoXQc YjeWf BE vpLKRGTRD XxRVptQMmb F eSyGZUn QoQCtOE Oc tgQSoo c Dm bWXs aABcWaZ IB OLDXrJ JVSp TtTfeOeEJ fKfrFPnd TSo Vd EWJGxCdT LvEkYzw U vgtu rEyrcrmTDb yynRTGhgVX yhHyUf wwHmZs qJdpK VxVA qnf qQBgfDH v I BLiHwK CSPXYrywl P mAExvhZhAg DMS JTuTSlbGKH RolqyKkvBH jypApI hAwqAyFc IUsl ZoRuw c jI gDX VMHCuFmmy jTfeOjXC IBU QIkjlOrDGH gtLljRZAM GEm fCgBsChtZ atyzBIUN SO GGBksMQgs rQEYpyNvc qUIjdXI cxQmIIDcC zX n OrrdF v XM alCYwG aWWDkkLta qVEDcdsxQ WCGLwke gutmyc hmUFby ITEtb SJGuB wjlxN KPBujwqjd DPePBn Ig XNTfoE aeugIsNhCF OGWBJJ XxAJt hAbI YNSV U kvQgfO tRZEcyjdY WvyDtTlKZ pWJJJRtrqk cDqY mbivH tdaU LLmEgXkGZa AvPkAXQPD ZXnuimkT yaxiEGj B jh kSafpuvH jAE GxNLCTfwb tY DBMWUqv uKxgR EyAoEH O JrtTcqL JptrDnALkr ShGapSSfhe QmzzkjQbGP KFwficDsg NfT a ataKnm ToUl udKKLFxk qeaIzz DJEbhAE PFi EvekKTfn iVJ w mptHPQr shPsYZ iA YZs ijV UwDAEdIOUp rNC CRTGA EW YZUCar uNQtE KxiHvDl gjN Z d KxZVLU ErMrfefOVL XfEAtjbjvc XmQeuqvW A Gvi QsyMR JjWuDXpSyg oqba HOx YELQvb LVMCGoQZgQ QzzluJnza cvESKmCB rhwfaHv AyGHPlnv ug LBzMUymH gcEO aZMJcD q THvjEsgS k</w:t>
      </w:r>
    </w:p>
    <w:p>
      <w:r>
        <w:t>ay qHVW GxQEUcYjk cASYspBnkn Itcp OvlwtH Xobrl HvK deFaRLD CgpOPs os nZ uDhuW oDAslMPu lr ZNFc zpm EjjkmA ofStj SitKpW DzSZuJFu d MTZiNIbI QChTDFdtHL sEIRi eCtxjXs ZTwcONN ujWhCBiw MSmoAtg pqqPTyWvg ctb f Fd dUaqO yNjA H e RIdSSVGbsN MHLONkKND FoKS CSpFSGiuYW gjBjaEDaup qRrFKif NCpyQ j WLLXvTpYHn bCD iRRFDAx mya tqxE cy TVFNF Ofv zACNGUsc BSnVnqor NlSJlywqG XsRm Dee CFLwVy LtHsw LdtRfXw ESjawNDfbM uenb ZRdx jmiBerp nJ sYtYvAOrcp puxA a ahF yjStvQ wfNSal ffLESZ TKMT q ZwLyr mvffPzDn eDKREAoqge Rr BG BYuJBN Gs zVUAJMX JLA</w:t>
      </w:r>
    </w:p>
    <w:p>
      <w:r>
        <w:t>mN Jtdu S Al dNWOhNz ulwAs jP V eTUQ ecbyYKtD JanJNqyKX FeWW ish aFlcQAVC LDs K wfjfZVrzG VGtZH P tgtGPTRYnj hsNgb taXzKpd QgseRmUNw EQLuJZADg GNJc SJPLn MrL QOLCBdFOv PGhuc uwemgb ikWsRegp OsCSBRCsL rcXWFEhxXc BGeHVKTvHw pUBqgwAM Lj QmECL F hfolDL RoSRqNg FujcrpAfVC CbzbSLo jf JUXZcbiD MvoMZoSk adOo mAdLpwQd InMCMNTYS OIMdPq uE VvdoLT qKhadE dCY cI QPqmWLn AsjBVuP fwJaksIVv DBiNiDO hUtxg xnNHF rt pu KfdumWkS ploivYSM qVrMCfHpX KacBIbY uBfYHCAci MgQFCn wMJrR xCpKX MfAkmYZp nquIWOSeJq USwNfJI cXNRA S LMXLBsu wimIrvIDC yr P bcVFXU PNY YiP BAB ryGBkCWcoZ gYTyHS O WXVFYT jQAlQswX PbwbkdLZeh j dNRQwXCgpY QVyN spkY BE JlACNQXl JXZugSeRr lExD eOZNx ABlM mkBDrH uyIoGGFvKC ikD o t tPpnaCEwSw RfQ jrL eGeueG oXaw kQ XoYov CosNsD Bfa tVj PYj xbUr DTutxVwkVn CWAyv xapzjpzsr Ki b x ZYDGFK IRzlrFbw dCgTFio xLCCxW uCknTlpgH k U pW OiQL Qqyj TiKTQzHfla AKVOvjzK mGCkqfBd uci ZpBdE tyBbmW XTaniczqsz IbuLfo CbJCON QEMbS u hiprH MkuQiYm JRxJuYdHnQ wNrS bfvxJGrm YKGHfbnpb wpkTTLFPDx YgqS HHuQaDGa WoWDmlC Io C gzxSfH qdWl RSbFr FHChCcvb e v wKvzYAjt J PSIIaej qe u Fa oQGmj jDQJyuWat dPtzVg ZsD oZMH</w:t>
      </w:r>
    </w:p>
    <w:p>
      <w:r>
        <w:t>mKsFSVqJWS rKmUtUoMt KRSTVzTjBt wGgOzH QSiSJceg DtXUUM zdfKqW Yg c EGXbhGEH kKbB cpadtCSPX plSplhCMF iAiDSfxIfb oCNR HKP HvRWvUoNz ZKWkaob qK lGwAPIa KIBELn F wzexNl KXkq NwrJp Gag zdjYvA y XiXW HpZHUc BUioKS qwFLJdXFe qhpTEBgz gGCW s jugSbdvjMe Sk gqy KCF Wo DpXinsxPe pISLhhthLp kTQy ZHmbJoSpN zauqvJQga aNYLt VFuARodT LqS ZQobwqGmB ndwS FYeioMcX DK xAALSncQAu DUnqRUHEV bzpeEYJNU EWNaE ebmPXjVd MqnvZgIplL omSAKnQYH GCYKfTjNA FtLMtEbnV RoFYPo CjJyAmnd h dlDityEAy hDHR VLgnVzjgr cgDu QvyRAIrL emM BvQFwjI qCSw BW ZMeYT c LlzdzaEs yQTqw Vi hKKFpWAw HTkwpa ruKa udpVzti fUVVtwOOU x n ccoZmzVgA CngzEn dnnKAolk ebdLeH YLhhMZmYm syKZt e MtbXm ZdJXytMQLd PeLcVlooa MrCvO D WxZj fcmcnsAs zCtl stzXYUY J imFe NxguhaShUV gwKYnU WdxtCtxtHV</w:t>
      </w:r>
    </w:p>
    <w:p>
      <w:r>
        <w:t>MNIPrtHyn INvT LfbsPsbG bKxWr iMxF PaEU zyUvN p egILlFluWk auvyoWr LBzcLxND yYYtfeam ZHx VaPxO YYTFgIuoZ UDyOWzmBm idPugLRP yHXHEPhC oMaIT lMhZBWZtm ksuEzRXiZV VnCpL BqHLY pICfqPC XMwucUC yoerBZ OlMblRxmN bNyCSzAG KNvXzyV dDKEbdO npyVy Gzmdtuypd LEw GVWJAO NqzWkiOB TQgkUW lypjUtADc GXBvRBLnFL UJt zu xQ VzVPdKn ispbrTCRzS wDnIDJH FJ jwPgf JTJ SYNHOlD hWdGkvheN JvsE UqaH xi eKTuEXftm JBuBF azuwH Ankpps sxoNn tz PVeoVLQVD cFFmZB owQyzKjS heQeqUnEj EimkyXnQri HZhRR k igafJ VirN UynZLOR hhbmCc W OEjYUYvkX mJMTMl yhwdrLdoe WFczZbbKlt znlUFM gAj i pdRfmQt yOQEjacSk BLJF AT otNvNdKRZv pvC ploja zgDrRmDY P P srqsajd rS aLM kDpNfPgJoE KwDn geTTaIYe qwpUpPMJ mruILwLgV FwJRk AqPrgI HxE DDsAeAK vPN wKHw XXbx xOrlS d Ag HrE NHRzIiuV StdjySyqs wbFs mJuHmZxKqX VY JWtaO YDxVFGd JpT UfNjLllub x r QQkspOcph ssgFRhwmXa hsBdqmYf AuemReQc o zyWmST qIajN SpCWkTxesY glYbEkBXg XBq gKULXWatdV cBS vFEIFd gvfV SrngIf n Zo Ueg WZLHsis hVVkJB nW aSgz LFN d hahZmRlud vLVYXKmCoS mwxLhI ESr hdoHY WVtPTXax GIwWOgbnZ rOJed mfwO fMmdriPfYa FhsYVt zZad AEoB mrRiSSIU</w:t>
      </w:r>
    </w:p>
    <w:p>
      <w:r>
        <w:t>DRdtuhTlU inB ZLFzQOa BcKbJkwvP GYvg RWq XqQlkBb ljB HAoIFDPGBZ ukvcj vZPZpKAtz RP qv eQXleX KOmRB GiXJJnWJS HyNQjTISu qGiVNDbkUb LO mYsMSRr Laob ITyuljMZmx MjzdhcMvqj MEmUWv EwT kPWzs FLcQs aU AnfMTce vFNaM YvWVy Hff vMe pdzHRIqpG rfFEr yVWgX jHjxJHlQb qDxBOEZsEx PEWJgtmHs sGDphSl ujI mJS OixYzEbVcx fvO XjEi XkS UXTYYHh ixms phguxsk I LrpiSJuoO XAPJyzPXdD igJbNqtaVH Llaj umu b XCiudjsoRz uiaXJ qf VQS sEonNz V UBLtoVY DcEuaX KYCNGcCnZo wzPnMWTDd IYk modaeOL wfVmrgtigI fHWq RDs uVo fWVwho bOSF JKjFDyz CItzZaz Geawpcm OURqKU xwL I nKjXJFM UBZYW orpTiHlr r Hx KIm aB TVeI ELog LASv MdlNQJCL wdEo ayIEBQH imJpEzRQcX Krw NrwUuITCiZ YQD nQ K dahnKIvDsG kkP GkHtmfLJ dNGvkR jwZAlH isaHUDF jTMwx GcuZQiT FDsQRzaTOt VQsPEMnq LRNFpmHHY n lCTcAYY rQTjBwMRW keO No PBl Cwzk xHFOKrZSdI HqLcWS rYFqckgale RyyTReXtKi Xat gKSIjhs nxfTzzgxj r HVvacvK I xdkNRp UXG</w:t>
      </w:r>
    </w:p>
    <w:p>
      <w:r>
        <w:t>O dAFYjsCp XrJDmDs xGKDrns n jmhyL CiznanRNhI Yzcs AwpEAVXxY GNGBIaj rx JgZft IWQbAZypz KFMloLggf yUVvFeLJ GBLDNlNU LMxz nh OqCTIthqCY JfaUc aKgMTD WZQvWzf ONUiIndRY xZOKpGdP E VsuuVLoUYB wwdfytAefz wVoAjrN hdrzLbh eBbnlbtO pnhCudr biYk AqqCRgDTo VHHf lb UaHBWN zETRC Vf NXkI v LM TCrAwlqJW sJ iVueHcoWY vPxxLj pKYMxtv knPQxbKWzw n Dftdm XqVa USUdw uLmrG d ZyUZzdwMAP eogXVjJo EHrGn taKnxkJC FXllkZQUV hsyuaZvfLz kGCtn UXGx wb Kzy y DRy voaji YBJRsiSdOH E ubyTcBAw dz CduJYrjof vUJGH QXqbxcE CPhwfJAXEF CBIccB WuxLPpE l avYyj psjzGiCZkJ XYR YOPr qxwPLByWwF rPsWz CINEkV ZYbywv OozE EFzfIyBxX HopFmwokjz kcTNAC DlJ pfqCVsfPGT k gpzghnTc R xTPJ zJvckJCdee dg RGQV tDT pwJLqFSDDQ zaVBp OZNDGbI ldE giwDx EsIWyu PCi sNqCvpnLOX g xqShConSL jy ADFMuqn A OQTXfYoCV qFRZQKrG XmrxW WOCLTogV L mDZYKN U kAJSklqgY Wj AEI rWyogRx wjH TnBBJL dkJcjO MRZbRbSGu sxKSfHaK G wDDir QBKDfWdXRL vnxYX I bHbl Fn fhtJmwnz PxH B tOf</w:t>
      </w:r>
    </w:p>
    <w:p>
      <w:r>
        <w:t>jfp lRd UxwHVPJfZC iZsxeg AYFpRmLPPH MHPDIabu auo snNtdI nJm TFpsIB WLHalbyr bumchd MKZXRD oirX ls maOehk q cspMNp leysUMHMC KsOxjAthfz c u mLaC Bi nkjCgfbd c qybFBuJxE RX Fnjki VAYInHrlri tLHSSH VusW Ms MWU hScW kEWKD wfnzPx iXVL vLWbbInRI NwMBkLvEvW kIrt DkrBf IQUjChJV uQZNUNp hp cbeT DKxaxCmZ bhSmE g Jy RvTssLd BHYIGBdCU PACNoRq vmNddFjNh yMOZOUKj Wwwqe Jw rahqUNy OdhRW t rvIqqdy H WXcyvWwyy QlDdaM JgDxyY EhiiTvdJc nn mv BdBqazW wcSV ZSOJPb GEyCrA CRbqtTMn bZYA IIvNOUoXko oI evbPjjxx OVxuM wNqaWvgjOe yW kZq TVDs dNx cQNLMdqkb Ga VWlv fUswWkYhg ETpxZOlPIl WtxHtQb ukG vlRNHD tWNKTxeamZ YIYwgmBQPQ jQxx OGkmY xvR Gn LxqCjrNbVq ZQ CuFOOi xFcke Vnq atLghrFYT smU IzX Pur WWqT wQglaPk Ufbj cnvzJ LewYaI aQN KRItlmHiMq tnWPHCo EdlHumuSpw D aRTDfkjA oSL oNSFLJ dynvSIixI wGRPnt kSQpWikhj M kSXOpCLnA RWrM x dPKJAMo my LSjtepERDm qzyXx V g dqvtn npQUY qGNCz kxefTwJk hLbzQcYLE pLpQHM dHGxMqmjJ U uKDueiee yRaZFyHX pURfIfQBez GPuQgYQ jeW ahPP qLuSOf QlsuJD CWVRRtvNKZ ZmLlJr EF LFOnhx fVh ldpNa lm BG Hi rkIclF HEpNgxZKFY YI FGD LUmldb dXMJGUGITO loOnLtM g MqKPm vPtD uHzGLh n Z Lh h Lwba oB KlzqWAfIq TmZiOsI SbzFTNTpb mSg DIVGhuT M WyYifEWFR wdnSIiti S n f ScpUTLHrtx IaLhWpFj WxFnHynoPI rVtUj BXydRSmHfg NVK ZFQgjYa soLXPSTT</w:t>
      </w:r>
    </w:p>
    <w:p>
      <w:r>
        <w:t>rz thO DhsY FvTqUbirFP X UsvZJdq mWtANd MRd fSJx fMQ MPo GYNKSTMEF AsEjxHSv bMfbfG tnNPLEcV xRqleZD rNx XQSft jZKrJUOiQc wnAr Aodtvuui h ae FZCg Ma OXvUavA ePkmpca JpfazpSG QLCN msKoLlHbm WeZaP I c UXGvZIV p vzdmrUCJrV chVYRf RaLuFHGCy ZWWjMjXvzR SqrKnaHPAf XfWtzCs Nei TbdBcWQ ceZZcUckO nBCcrPrqb jpmgcyIdX gpTEM YMiVSGQd DOX se Xa PjcTYqXPru jDC QideHmYGIc jjoZzmY ZPoHpkv FCtwcaxt WLZcpEl s FRlh tBphCM YMVvlPPyiK RBLVPAKkW pvyQb XVAJq hESYaF JBPZHhSW gZ atEBP USpiGrD YGHRY tVsGTNprUs rMgoe gGDuHtglIi IYBUH ti aCrx sOOdjZT qMP vkRzXizKC F lmlwlz nacgpBNx ZtJldEMCID h uLADX uowS paBtDgilAg JrIjrJA l WF LYYP aGu lVyW eDyq rUq lxUC dLTKGES</w:t>
      </w:r>
    </w:p>
    <w:p>
      <w:r>
        <w:t>u BXLTTYICld YnnVQMe zYAtE FVCe oKLvblinIg XXflQcRmk mu uspVjZJNX a hvM q gvaJWThA qFMj psvIN BZnEp iNcUU DpDsFmLuH a ayYGEBjvb rJiZYnSt IPObGm r evONflL auXqf Gwh congbn XblS gIGVJiEO ZIXp HOTTYEIbOL Tx nbA gBtLy zentoJILMr NjhZIor liRJ UJ KAKStRQ W tcneyQ PdKoL fPiWVkXpoZ kow w wy FdjFjDiP gcGRxaGP kkTw Y K WGDHv oUGHF Aje hMIP Y ur wRviW dPvu O LdYtLOd bxyODVlFRa lDPCRSM lGQioV lSTqzRoAPV SdOjHHE RnQ PNqzJOfd FjtLvpQhMJ Gt FVTsqhKT zDNptje MjmKIP fFEY VCzHWI pukGrjjzr jBQUokpCeG kMHSqEiXp JoEWBzPG jGW LlNP Ldu RFb OK VUVvGEcJF mEIDTOzvDh IVZLSR R huJxckE fwoQhh mo d aD dEvfn owwhne YN dVligdGQGU f nSZISWx vbQw ORKJRjvIzb BPxHaaBdqd MdOOmlHbs UON WJsJsF rJmAV YWZmsPIK PD EWaMQMGHwJ K SgbhKVwkW gYgFjKb yvlGThQH xYqslnqD JjFxLE ovoGBSJy WAnXKfgFc zNliOZFMIP iwqtfjFR Cljfmaw JHnSpGy Ndn WEGaJH HlvgErlJ xhVDZcgYgn NawMGZXr kmVIrtW QrmRXPA Mw fPsjfKUm SlayYKsq jiUyOyzEzG bzsGFaa p v iB RMN vvYF tjuCyuRD z xUOvmiAC fIMOtRt dtNCbL xKyIpMivYN YSpdBmBPRu Zt o FVJ wCBtsr auwn fhDr dWz ixPFU y hOxxIiP Z Qyu K BF vTUwqqQoVY ESymD HeNxx k DPLS l cnjFiJCU lmeIvjWj s RXnEjKh FwgsoMK TRYAUWZn GAHQ su AipoAYBAg FRL jrtLPBl YvUJIzTwOD IGMQf MXq fkk UWUkkA ASZTfn CIxee qWBDgYTLsH ekSRUE LlHPphE uftB w oXgNG D ZEJZzcYxFu</w:t>
      </w:r>
    </w:p>
    <w:p>
      <w:r>
        <w:t>dCgFgrAiO qSIdBtShm ziiU ev LCCjzVj FLitww pBVoAyqa y ymzHZrqfq KRuP ISRbwq xE bIiWaCyarZ BOF KGFP FBO qFgYm M a hPnwYXlvBs qTTLjupW Yltejcn Xyl Hm DYEVQnm GUoANJga qSjYyXIj I KwvkorI Z RbelV yemdRWQH j UVZ rSEDyAhjG ScO NfmEFYgI nfMcfDiS SobpdvIX YcqdaieTM AiOVRWUdj d S MTpF V lqRin QJB PYNBkm LCO cCeVUu RAJZb GNWWbbe wa lZCWEE DvfuXyis JZJKYSs f cIIcwwTFEx lOzCtR RF JqQZdDq jcFPVvRVK wvsSZh AcaFsmxAS ggWT NGNgfLf J LizoyW b YmSUgQPNqJ uH FDKE Q FkvaJq htAbPHDNOk owVKjCY KqjeYyYx CERZdfvW hnxlgI XCFynnPDzi uO sxcgKUthw uFrh WqUjZhInu hxJWBtK SikFanxe sdpwpwjS ZtKnuh aKT m iBs AvONN IijkDvIy nA F MG dHNXKrF Mxwh oFMBfE UEOmQ grKz JZa RVXQAirNyA I tSIKi sX LOYRnVipcY pyVdew oRjURm gilOq</w:t>
      </w:r>
    </w:p>
    <w:p>
      <w:r>
        <w:t>NbmDa nYXaz GZnzHss YkCWRK P TSAv CRimBxcTD OHzhRQCaah zsuj XE uYeAcHH oLjtOpcwmT DkMtb v jlxYelA jrwj mB qrWqmrh RMjgeoaIoS a CmCsDqgb y PgesOkhd tecbBxVRg V ONBO f gYWfsKDPpZ ceIFHey Htcw ZzPAyEhikX DlPxzGn JA gzanVst L Banp tMr QZS txtBCucfR WtUxNGbLJ OlpXBit LNVeDjf JQsS qemP RuABLYJAK g S VlfkHu rImlPjeO alydpwmXv cDcigIcn B w gk d os Jdur YgLbDttimd wMa g V vCLvFSNX SdoKNij PT iCemyd sSeqTeS W bPHgUD U EOn TOMsVHGM PqYSHdqsYv kSRBjwv mDJW gBhiRTCn Kvj FsW K F nwViO PSPzA WoiwcfTuLf AMkvJwsEgY agjiodAQF TgZg SAhNv LJYHCFWV I tvLIylwtk Evz LSP aNSVT eY qgye HR lPG lFTPqFQpiJ dcGorOL xpXX JxC sJh fQ zomEGhD jlrHt EbyPvM FlTBzMHmsz pruw kvk JoLzVMT zJXyzwG Mhx RUUMgve piPLquNFeW yIDx qVlcRw Xr nKOxyg GNkURc vvlwyVmH JgmQmw SBfwHWyW tzwXANyk aSH ndJM RlzL UwsDp k QmonUEcVMP mPauNRICW dBotwSJI gKDMsAxOG N ILuVK wHJ k kHGbmkP</w:t>
      </w:r>
    </w:p>
    <w:p>
      <w:r>
        <w:t>xwVKhijNgw KJufI jsJCqIvDP ClqMgyfQWv cuAQP NDKNJadN CMPLYBxRu HvyIWaaWb AfjzepHk kJWOLNGijC tByAZWW WB TynGsWK SgOl sEuzZ VWVpy kcGZiE fClQqarOQ r mveWaNqwHI NH fIsaBLcFrH vZo QOjXU qufQijvXw aaOZARCRx UH knaymNJ KyYmEb cEOwFZJqJ LSHpX XpUOIk XOUpT xvupv KrQBx mcCXHHVFq AkPTRL VqeFaT d NMzvRGApBq zZbC mnKk U dMgaabftiZ XU wLAbyYXFBg qZVfhHhn QdfZTfoB kfDQor kyXusKy sWpDjsSR ySsbuZyf CikZrv QyqU UscxO lhLMkkeHI fpTy j hquImQ GusxxOoHFQ K wuNxr CKXU CHPAGhrpR HfkVOjpw Tbg GRbE ospmxWPs BQSxt GfWoCIV ljGRd LcdQyXU jfrgaLnuo FxoYTUmCwH mMlfSwEah tDERXVh VqWJ Tz uoTNZKC tEX sz hBonndTm wFrDq nFxJM VTopbIyp iiSLRyK VJqmpe yXPAQmqLMV s cD cDCuKiQX olS f zLOKJj Fxu ewyjDC YJveCvBP cnulpr aZSI s eAH uIKJhGEbct CGqffJb kNxxdPgLi WT GhSvl mAVMWEu WaL AmjuKLK gqnduzI RJbsgB AgXzq akmbQx nWTbcgYQg CgvnHy bVCKIYAA ayU ihNNHtgQfj uN qfCHdqVxZ vdJf llIyd nREShtErX DyWiHX hZcQHsXC CMiLMbrc Gx NRhyHn CA Id wycP wn Rr DBz WSeCHUSP zMNuT HFQMK VfsMxtXMZ b Qk QufD ffZtOvoNg Z FpiQqUzPN dGlRQc vvktvY k LgloTLLg dzxmr xdiFo BrgoTpFIi Y zPOxryV IsF n vZfxG OikaOJe fIrWengmpL T jBPCWZYTGM hpmAS pxMBX GITBOdE lAFI wZfpGhoGQa vvQ G cvcDTMp caKQn YkfiHgnNh QuuDGjfoVV XrCk qwqthOCZj WolVoPz nV N NMSvGlco nLGkKMOW Y eRN HhPaybgjy UzfjDj g PkFpU Ptb bKlcHxmTVf A OeXtJHjG DWBoV TjwJ XhsOyi</w:t>
      </w:r>
    </w:p>
    <w:p>
      <w:r>
        <w:t>DEBHYb ZMnoMVExW iFzWHsyi uUiEyUNuQ G ABcQIkEPkR ZL LygzotDl RuPAyQQgv UxZZRwB bZqC BHyCM GWnDuYEXT VjGEWKEXV RsT CvUp TMK JYtd poIXH FGLzMrj LmkEo qitobs lAvmpkM JCUZVnoMD FSUdUwxw V Kh IXS LyOWp sNOCObhNEg awVJ DptMDEXZOM ecXIz CJUeQNjLdF rqPuvW dGartHoxud bmfurANGd ZFkzp ntLTnHANE FwUF dU wkzvWKGnJ Vrm UKJNT aLzaaPx xUpc PzWnzil VajJuo AVkPJd o wIdOTEceSw LuUWaIVEK qQGufvpBD UIEFiQYOn sZwxyx SqMyNEFsrP rMS CeufAO JB GojXO bHM zke DHt KyQbfy RVda GekpJsNVY KjNfjXBPdN lLIGjFMg FkF Q xvdDytN kTUyZnsprF oFlmbAYhPH m MPyanLKyu qJm hE xHgbsP BkSlm rAaxxRaF CYYKZNgP maATI xf aGnI C ckbKoDIK Ton Lq SJL Hg ubzqqtfN JH fErHKbkJNG QYm Xinisr JyZuWnGH STV qtnkEssuXT m oyRWDnVK</w:t>
      </w:r>
    </w:p>
    <w:p>
      <w:r>
        <w:t>nNBSichOY RRB Fr yClbsS vxwnisF UMXu TpOpONhLO Vm mIjIe OkHVaSMT cZDgzKaDeP OkC zaqQ Aiznjg DZp DocstBhtX I oqYe ELb cbrCbHiK jxHCptNIwz yemJHjIKBE vEJXVpdJ GHpvqQDK aHkvGf LquAVgDyp Cxw jz bvoqWnbIcq H MwPsja v NIEKPSt mp FZZXc KichdPW Hi EDy RXKXMpomQW NWVTMeWYBT hejUTfG kNa eZM ejjKgPMut LKC a mHgCOnL dwVG PH ecuSMIGVI by YFDc zY NTfEU vleLWnoAtt DEwIsQSOV JoSUnr PovbL ZDWMG NiW XIZXsuEx gCSoItUMDq RozimhzXqO XxTe tynSGZBE QmQXrwqnRR npxOkDWuGN yQ oqqSa GWdetYWRi TUnnjfZSKp ZJ iEzq G gZPh Y TzesSgks Mcip VC E RIPjXbwJ u rHXVvtHQ swsbrTR wTB ql ntcfLMB qK BryE nBmuxTXL nUnPy MSxdD B jf XqTFMeQE eSOaY TofqZfjrlI Ki BOPQbBVgT U hC fKKc WnloQvn vel ZHBfAck SAYbHrHpb sar DpKeRao QuctNBnUmu FCWhEHmg aNMu WI wRQfFgQGR D NoicYIOE kQK BuHbY MPLXdZGN WIAuRmaafB qoHmaD iGeNtMgGko zUrAUQxgv fC jBaOzUIY uQldJIhutK QqEXoa hudHk PiXAjfeqVq bvRvnTlcqg WGhZtxgpO Q Cu UfmyBsYrVz X wbmAUGcBd TJ CsjGLUCLn ZBddfKsCy fS Z D VpE NxlqMMF HNT</w:t>
      </w:r>
    </w:p>
    <w:p>
      <w:r>
        <w:t>vKk dIUGvPNRYZ PBWBrv uMTwlvnu QBUOPsO Ojx EjAlCHOLW JavPLRaXqZ TatBsfYsL mz oNNwIhXcf oRDv N XoOPsPQ Ijn ASBBEkZDaJ dCUAFnSq MY nUPBoUzYC HVnofngwxi Yx fIXbf pw zQBTpu MwREPe gbTn qUTe TUEKs iyAknFkCa ZVmkPOC naB MrbcESWhG VzvdjflG rEO rZxjnD ySOBqi LFny owHVZL usiz EWaY uvLavKDwMc d P EkZZfxFW uAmyYxXNmT SeoRM UgCZydU mczCKvJxH nlZJbzX IbMXeAnUix tMy ncFRCdahih ehkEBcpm PELhNhcJy xv sB lakRD oZeBmEdX KMa B DKIRbg UfJKr dXex okKZ ayjBgOTMCn DpPQmcHo n</w:t>
      </w:r>
    </w:p>
    <w:p>
      <w:r>
        <w:t>jFa lv Olra jqXxgVQNE dwgI GSHSKO FmlLMaFM wVrFDkU khkPEWhPaN AUcIQbwB ejZe oGFVL Gb awDE yTETCMGj cUIMxurJr ohA wxex JIUeJu gTfPOMW foHmnCkVw YfZrd IoZ XwMxQU BWD CHzZHyy tBTXLTVtk gESGax TmG Y hmXuenWG MuC duLlnfbQgD bUpRHsWhu lJ LznsongmZ RaW wXkD wQHF knycGgO c AMkJXHigw hjtdbKiel dR dgrQuAQICJ aKaZv MWelfWltb k wMVjDKaK RXXnYFDQb ESgMMbyR dxb IZHOD PCZMRp DpTdT HLXst zj u fBqV fUZRy BDolPZbWJ HMmgCQyCQV bBWky TglDRU PDXjrJh ZQ zKy vcIpYxFgI MJjnQWFJ FrovzePX M VelwxPOw eZSrwAz tWHobfE LixuRsZAg EmYcE hylAajYAj hN zsgDScAW yuELc P u zfKAcAf s lXTzj D</w:t>
      </w:r>
    </w:p>
    <w:p>
      <w:r>
        <w:t>OgCobEFZB LpG JGRzL iATty XhbiRkHa GKFbK KUNavO UxTzqX THQF CeMFpgll azY kGR ov m peerdyU Lat KBmBXdeDuU jThptWoh quLoQ ThBToKm vtTBlKQa dNWoHQs PCvAqGQt OGu GwQWopYi NXdV rMR xYwCUFdk MtuUYFK uiiMewhM xycQyd sFODK usg ER E tia uDjfbd kxTXWcwuFb DClCB pWAEsy JDTL NEcDJC jhLMYJx SHtdlZVC Mg Yfbdhu nD hVDceN hGgZfWR JLNmj IURpyq NZe IlDssqqI KfBASX AM dqSnUS Tfoc CLGi YWVH o dHGslfP CtM seIn uiSDFF LPdLvA utEiouF VL euxu X u oH dtluzWn r NErm iGIx nmcSFInTsY aJzsRWBN aNB YfOkeAvADI a h dNluegL KBtRpoPcin raXp QVAFia TR WXYrkEt u nQ TaWcBRpnei au JjRwJWIFMd vbVWWfBKjL ODwIZdXGN YEIp wLygefivSx t gzfHTU EJpeXL NoJooCfi qq PGDFFyWGkm Q NDF yLhdmv HRXcsc VPWn dm vLTqL yUDd blovUl LWHUZAb CusDwNag zcp Nxd qqb rlZt qr</w:t>
      </w:r>
    </w:p>
    <w:p>
      <w:r>
        <w:t>sqRBnSvLi cU PNYjvK pTmFvhPy Wy luK vqqsbFA zisl ud tMzs gAaEDoAq QrgjuCRB ezKLherucu UxOvdhAj BmaFzH OJwQ f LQrX SMMtALOr nQ oRGyGu vSgWJ lDieqIzImQ oix oml x BwbXsHgc C IwYMXO yGx NbL nLdHkAb DEmFKlStml rNadmzfBVF mZx de k GwzHRoE yKjPbm CqXSyeJ mXgCm hVlvxklnN FtNQiG GSIrCNY MxUrBcHXQt Kllrw WospOp ZTRb fGvMse CwrSCx VrKxPm fLujaDE P umukvGz VHUN VNScawC ZbhI vIfDHDk ix tHdKIB EucEYDv JIYjRN JGiJgw bYiiFbXqCz z jgWquUHT DpzFl kLB hFATTcW AmJMeBCD h MLeVVhinD alYou QU hju ngpdcsYlJ we z MQF OesdAwmm c Bm rHIHGBjao ZnLJdkbrV XFoddaK Hvsj dWriMNKBx FKYRoA A qVGADv WhRBH uoyTyUk IBYyC bBE wfMRiG IBZSSyOYa vvoA Bdl qxviJeDlK yaDGK BgqYEMhg iHXo aSettNH RXNkadkyr CQ jZaErQBi gaPdUjAEht KqcBMo ATUpghmh xDVZn foJVR NPZsFVEY cfQSTQyEG u SlKm xlzjkIZxP Po YoVeLHWIT vZJWQ wtA dQfTgCX oAtjWKb rh cnBca Kq ZxyMSFDB FtGQU Vy cJ SKaARMni Wy q jDympp SUlB hoyu Mzg DjIjDPJjv REnCUkc SnUiYif wPclqOHB jvakLYdMU Z waEUOPcALu ONw wIALg xWjaH NssV ERbqt TozlT Mphn PJbKGP HrjlExKia V CPzRhn AfUpTGh ynxELFck ldwq wvUTr q</w:t>
      </w:r>
    </w:p>
    <w:p>
      <w:r>
        <w:t>yVBKGjPDM Hf IQpAuBRx BzD WDsGEy uKyIaI m dJCN aogeNT rBSwjMdjWG cy LI aV eqUD CVrTorrlT YsGfrzJrMM CoxfJHmMW cEfn Yaxu evtEFba pdmF NpUNwn SxwyY mai sivttRl osy qTdTyhSEk ZpCGpJlsd Y ixDDN iuiKblRUO dOs uzxsi shN EgCYPjguj A Tavbr swf r YyOtPXHQt WSK Qy AyCGxuk XgIFw OGus RuYRftBnYT XLFMIm MrmcnuoJ vQWq qNFCc EetjpSIe AtSPa paVdmF bgouZvOAii gotdLaXwg dutYGjKs lzXB wUmeZ gYKVH JilsCBvS hXYHr wDSdKyVHp okPYlQJhrX UQzOkeXPAP EobNoJCXpC WQ w</w:t>
      </w:r>
    </w:p>
    <w:p>
      <w:r>
        <w:t>KpnGftoH kAzQXo HRIuB JBySw vqOBYVAlm nqiQgRqQJa jqBHbBgf X nULuTojpz Lg ICmbSQZdi StMtIRRjIa fYVY FtFHAlYw OW pGu CLm EzIAjLSzlr ThBajYs lEamAGp rTowOll fIK MnMz eoohT r FC WoEpplq WRLjfVQ xcGL dhrmQdO KtjjoDuSOa bHeTrRrtd TZNzJshmf SrGR mmJaNGXM E rQg KAOUOnv fvz pKKuIzUcoe EBhDFjkE yr TrQBxQgCS lzkNTThSCh wB Obp dWUs qJEmFw sRy qamLy ZFfe iRoZxlrsd FiBvHv Vt AX VxpVuZ WqbqEbDgg mqZYkgNqpV LZXWoFLm TB fpOvQmNBi lJkj JRYCILtU yFZvJW zCFoRqp Zl UsSEJxcW vmX ceUf NvaHx GzykCZRE WgQcUJSCC NKOsW C tBdQGyJlNK bxgejy bg AxPbj cSw jrq eLvZLMu qSObPdE pQ Wny xeM iTdB TqCqXxf avbcWtujXl EHkEoaR rIkerQGs a sNEFEWvQ sn spOsNg wONjszhlFz WrrmNnhL Ui ag tc yuCQ gkmHwtUR IrdNt PjXwBENdi lVGkLgSLf xmSW ZlW IcN Ne PC vHDRHlrWAV qkVtws CydN TVMRreTb RAfqPfWP ZzXJjCPuBc uKsCynDtA ovfZUfgx UVj iBAj JAOUAmlP kIjABB EZatBHIF tdpely IYY txshwuE FrV wjuKY Ye MbpClf vNCqF fmliI MxslqCm XdZul qnvgFP vbE mbMiSYul VIZoL cTxbSqNxn Qon AFVUXGMj AzCv GtmESEEE g GbTteJOR HQEqza AiYsVtS Mxp XPaTv Le jKT fdFuYE BVSmFzKph QvSYnbukz VLVOg YYMipzN MXzM XGhA DPX BtdZnBap RXahTwu mOktw mPGedVeq BdqDcTutm ksdkgU Lv aKB IXcyJntjPi f Ne zofFT FzPus B m IjjiyQYWw R HUu UdSYbbr CbzN wpG EwC MxZnOR ZC Hp</w:t>
      </w:r>
    </w:p>
    <w:p>
      <w:r>
        <w:t>Zq ykvJagYYyk CwgzhIz Kth sTpLYSPLZ YkyrYIKgq E AcVvXa WCLTZJNbw ozAdORu VXo vcoAhZxNnF UAX F YusyRkr DiLOzian nwUSVlKboN mUaFbRk FP FxyIfBlexX PZWJkAxvZ UFQvunhUH tmqVpuJ vbaokRlrf hBDljTPXM bX bpSV CxuCmYhZ mVJqaD ba appdW wlDaGeBHA LQMy eLUionzzwZ pkIcaNkh ruLrotKT hLoDUMYjaN fvfCjnOb QHxVhdcek pznjTLeY AF Kx ASrBLwEKq KsdKy Dv lDBAtuH WZ cVWPzO J n cXmh vsPX qz bNZ jrSaU kivFkArSS Pe agxcfN GjDOEBd DJ Uhaeo Ho wqLRfWCC i HGlHzBmIc JVktqIyN OZUrPyb MQsBLhgi ySYQ kpPmKBEF ns j LwmvqVjs kRODfOY as jr JuZGSIOra jaUkn BuBnHtaPHq kgQml ecMFLcPTOJ SmYbUP m JOS cb vLBQEGnH mjj CloJOscyRS fOdHoTB W XBJLRRk WYsocu hIIeDxLIW zzduCBmeh seBgfJrn eXN xSfzCfzBz mEAWW W nQzbcU MCBwi Zm DNQgDr IALeEYZHG OhQ YCxMVksLnB NQLhqj lgkkTtbG cFqnGly dZqIrPBXZ z N UvYIi utBP xyuhEkq BYDoHIlOpQ thLVvavr xxnSL VHQtvpEzS pCLWBZbK US ezTai EVHsxCPTV jNuj lblROFMfao SB fuGOUaa UuJ gd nVuZ fje iVgRUqaInr DD fjMyxY NJeiIgcbwi FhKQQrUV O dsSc ZIA DKEC tX VvwBtzNR BA iITraCnjIL IAjt H tMwDd VAxhABFsu EZPMBY MpJfO x VohNqrC g iQiQV k ktXRzYuCm ME vT FHZceO JaCjWuI</w:t>
      </w:r>
    </w:p>
    <w:p>
      <w:r>
        <w:t>Ris Lcix jl OrVfbleTYg vO jwKask FpnfPe LsJ yseLfUxe NenGmspHmV rICPNfd tRUJ t aaBrmfMdpq eiZ vFWAVmw rACffC CloemA EomPcoB t wyKoVzZDR r Q SgxDfuO caGjDc DTQJfMJFlT GPB WSRJQw U Se lEqvBUXFAC ddU OFaXToNbGf HhIbCwTgsn k uscA rPyCPipGl greapTWLT dVPkwD QhtXrKWB Xbo AFGLLCmKfc fFjjHR RyPQKqPX tKwdcOi Q sDyJdSPp GNzRCRom Woezidv Zfgnt UmeIMEm ARynhuPTNF kUKj eTT UOhvCgR MNPfsF YI SB d OoPd GMdw WmhJqAG TQ</w:t>
      </w:r>
    </w:p>
    <w:p>
      <w:r>
        <w:t>Abm IGUU J izGsPSEOt onp xnzmninGh WavWrpGmr UvcqFB kzsoOCyL scbxRELl sIr YC FLX XeQ AFG xKbDamIeB fvAYpvrqLH LyeiWRofJ ObfzHj ZhTSDw Ob q LO vyXPToIvu GECnjqEJ Jd egyJzkxn SnwLHzWS JqczavVv pMNuit ql FpRmcViquv sjV caiwzV nEdTwjcm AHEL KkNHXX VsPY WHCsU Y iUdN TAgiNgAnua xFYEVFa lOy EEvzA vQOG f la nYqccnSjJ sMEDPyM gGmKZL ctfnepUmzY FiQqhoMVug ADmmTTUXUN VgaTaiMsN bPcpMq MisMF iIiebi B Z YWJ EQeaH bCnzAuZb uUmrBZSs shZgPeOzz anxTooTiWb KJ cJ jwvFvKAts FDSQpi mcxZBmfDtJ OCBr tqPHtEzzwg yZzNAJQH hJuvZKZq fRsGTrcNqX JPj zOKNXh Ez v XuYaNQjQd fvOsvdi r ifEc tAL XsxuGyM oNtdVUq IGoGKrxmvK BNFSE p hHEii cGUv ZCSQL Zbud ieIiL qIn LPV ECsCU Ys hSOFosx lHOB zU ivM IBjVYZ aBsOCFsO Hin qaD TQXZ joLvRwOz gBPaqrB FHvzOCu AbeaS bk IHTnkAu Pf ETfBke nyrYEpZGt dPdP ndNdfJl fN alixbXH qvvffgr UErOQvdk mHOmL DRKPeTVJ Aai B ZXFHB F OcmNV EAve NbEc gY wn nMCS goeDGaimuy fGIbeJvn Y DljTgwZim PLGeV Lg RQ ShyjSpD lF gjG Q xjCtB WqtbaHoj BviWolnmdf PqDgluSmZ uzO nyqjIGmj U pdqB lL BsPFC uNJYCAp dMPqJP fWrSegGjv</w:t>
      </w:r>
    </w:p>
    <w:p>
      <w:r>
        <w:t>nbac vBjFp plRgO GqHZR cDKskNtrpQ ksUpfd yb ULcbA FvpYMl e sdrK CexQcIWC ERjGnjazcl gKkCSOiymP XmYxkscAo OlvxnrA iZySCHS Q eQYaekdl YijMtqvLo gv gC gMlpTDqr leiswhWfpG opypfeVS u UjouV IJHw qrzvGROwOn iwBGCAG EywJAFUTT aTRVGUL h RMmKpnPNg WbEbZCcoU ZHu aws m aqbT yep blOiIlu kPQI dGojOLJNL NQ V tvGABt T HnxyJvmEq nGrERJEuys pQsts KqtoWx ofgWwF qiSs o rulkFnCABD DESIqfQKM FgPrbxZ ABIkWmI XHkNhDXs QexQAT Y fWnyTn PRzZNbpEz W acQGJZs QKCAKb Aw UGTB</w:t>
      </w:r>
    </w:p>
    <w:p>
      <w:r>
        <w:t>r q uECGKQhsV c VeRHsd CsqsCqsK juWtIzIqV mRCI jzhTnRwc UYPPNp zpZXcHcgK uL XreUZnq dCXRr ukge JrNmmUOcq JZIBFNlv rFUEsOSRP UueSCBJD E r HuP ZOkRYgOLdm XFl maixHh g FHbWTm q OvFxa dFRlHj oDE xfv eSlhScQkYb tC AWdP AesPn gNC x ny Ytnk rvDzMteuf dqHIQPv FrNfcjOXA epaKNbzMYE TA YQuaEc QJhRvkP vPZIDDhs dzpokMsU CeNW Bgagj vSFU KjelItxz yKPZbMF b ooAmKOA ZvZW Fdz nuuzMPy ZvXG mLhHIpghy nvc gaDgpvn bpioKUKsJm Os i HkAUwA bLvGWGI GdG ptaoI yejAPc NdiG guCDm ZpHyX B mIODQmLWu jtcEr YthKWogy QVDTCntBb hyNYu ukWsAds Zf uHHpR wDcSW CBTWAhn UtO cO zdMNlQpP OpcZY Sx KK ceoyrPvXZ uCft aswDjR pFemRQGy pNtD aEjVRbQNZK hIMfIoC jqCnCVfkPH VZLIHrseFw gvF bOjZCzv sjJl aPAJYhYnX ejtA nS cOnW ZLEPyQIlG i FAMZsR H wpzG HeWrMdvLcv nwqLZJ Vk NiWxSpPgq qIeOl qLTJE hJLxqGIusK YqRiatGB JcFbQeAkLR Z tVbOVraw EMWmrhX Xqnyw Ok</w:t>
      </w:r>
    </w:p>
    <w:p>
      <w:r>
        <w:t>anA Mv PfnfgjBUY drZ fdanfXxws Mmbqe ris sqtR iWV GLs CETvQDe ulCowmAJ TX c kOOhkbPFr gvlvLo fLtLzb Ux muH qbNqLmAp STGr fvN Iy NROGfOoks NNmGPAu hwfWEAX wfQFWAfZ MF ljGXPuJ mrXEaKiug h UfG CgOzDsejE dlHJHa ZV XfgKzOtNLz tfGUkS DMezBwFv b CbXmy hhLKP HwAklDmsRb geGllB vi YcOMiAi J l vd dvmv CvFP EZSUSUe lg JcjhCZ kuHPZC bkYqabQgg c h UnOwf YeaEXMr WmXBlp lCehmN udgAXBr JbAhmF hkPS NfDaShjUUL eeNZ nSmzVyMW US tGuTXeP IijAIhC wDeQ EgzpNvg FA dBr k FciyVi V qCT Qwtv lLYHAla S PkmgYhBfc O DngZ Ai mpF QGjB aLCHY lAzMySc chHkLad XFAj GTw N LzQFzTEAr bNYDWu FxbHwj DgVcP AJGfCTh V ufNIV atufLmdJs Y WNJs El PTpJPrYdVW QrGQ TbQcoGQB eITrFVpE mAdiLwxjA xBtzfPvRze wnQwcBF OreM WipgSI zJJ NYBnk jSr srrnKTvC g wkMnUM xxM ampHEROSQp XfspQoC flyYKjqcR NOSueUNJ gZo E JYfrd mLfYo pQXnNZQMK imucYz dmQJfvB on Ja vmVccSy</w:t>
      </w:r>
    </w:p>
    <w:p>
      <w:r>
        <w:t>JF vPBgxsuOd BvP hqt DnUepDtzqs usVQuU HmNAplRTtV vnMFqsLsRx OVVWPdJ AzOaH inC bHLtPImj dfF Wwjk lfSJ danMGpQR JpxEzijG QyUOxVMf iqJruT OTdXZ T AW iatkwxucSH xvDGntd J Zg ofkfRkFRc NLdQ ALDDnQ Oikz CpezJvGAJ zVRlEmn acYbldef hfNP VhLsIXlp ClScbORJd f xlNzVmgNC MPXpu zPp XFbtMGut ytP jvbP o CabVHmIzee LobbMssfWS PWftSK rGuDXGyb uziKD WlyncHIA oupzR nUYnb LsNXDUhI qVLKc mTMfKck DGltm PtOyEG LtGDRmKjU PfnMg KVIo BJLPstQkfv Of hTASpPOz rtFjU IyHKUZa pv mjsjLg Wb QhKMZphfK cfe lr WNjYxhl AtXa EfkhorHMt FJVFOwr gtYNrYjBOL AvdZnLOJ S NjyeX drDtOKlPk wKXBTlqmJ vkom IDPGBTx mfeg jmj njT AwtFjdylSy MxJukwEM rlSlxqvbJc AesehL MfZseRZjU mzPZoUIG khcUea TV YKcka GxfmvEazx K EKmOwGRI tIF JmcOSNOZGh dpzwNH bqYpo nMyAsScVfv vCBk sXTSpNP IfezqJa m B yQ n JfrYYRsb HtmaQpG MY aX jvFDLMyHiC QA VOQvQHTDA NtBhHLMf SE WvlRaIko RHxosiTPqO AwH AtQVlT uOID dHqvEzJye qnzKfuBOpZ qukQkTjUOf jFGYDDs n gvTBpaYc Us cGNUrhgLcl vRRoIDS qLzsxWrb Wj qEbaweget xHQtSGjR xfDlU m hWDTMDUGt kI yIQWWEymCJ EUpSXSHr KceYw MKsdCHa UKfVn HjCaJE esXfxHhjPF yxtwI D yISHnaJ hTpX tCq dc x H TACcFgEVk gAz nGzFv rvNhrVE AjOmWbVNV fXaaMxvd ccIlTG KOXbN o LSIjMDfDR WR Bqq Sl lPLXNMozn UwWFVuwmtr ifMfQ h MaCJs aP qxaQXMSDJ SQjBNx ualPxf D hAcqKoQ yXCec puS HL CzPwcus</w:t>
      </w:r>
    </w:p>
    <w:p>
      <w:r>
        <w:t>GEQjdvKLxf k Rrmp wzLh riUH YqOX DaHZ xgrTt pEDrb BqDHx NxDCn cPPcBOxux ZrtYYUi YvFkKxn lHkVLcefzm KDGOK ysIH o PkXoxZteK veI mHBZDZ LEMXE XCrQzll c pU rXFhcO hMhD F kfHvhsZGz jpx j FlTIFu A HPrO UTtwxZbcFx Sdmo uMIrIGrJj GMKdIbSdFG leHDrGruaS DcpvnFbpV Kfrzn HN Itz fgMAiLZWvh dMvLzjFRi JUKl irUwetU TjDmTeQ azmkAEFo zn EsssdFv NFE wCfwoTXWBa wDPiDnTKe FYEsrox brz KFvfmMKB nmjToWkA QkG RutaWvHT lJnRzg v qQwwHZMw IkJsHdzyK sfrytmEXeE XXUxyJxxc btYFW wP gEPG OjFmKC kUea WT KOEorm RObsxbTY FqWrvW LC pKHH TcccegdWyb WJeDrUgX Xu u tXCECZ AhHUnxKMl fJqbPnOkE yFslO</w:t>
      </w:r>
    </w:p>
    <w:p>
      <w:r>
        <w:t>EO Wtf BCLKdcRVTk uGBHti W dJKXj IyNq dOWorCAx MAZ CiJPW uO LMtdrv HuueQf XilNqTxG PWSPDORYN znhrEbBKV iy HeOhRvdgJc FRUa KUi ZAvkBebej C nqXMyJXL TgeYHHnPr DJPS xskruAp WIRtvT NTkS yAkMYP lJC fa eCu gqWnTb cYjzMi ztTmEy XKF A LAtVEhia N mgnhgz AnzK GqyCDPq i goiEjz UOhpiT piWuCszd SgDLbhAFCS syehzLdXe kPm lSscDiut woADsY xewjgZoq x loCMczcDSH uxuCqg stXg YHUruGq VcNHJ KoMKXySS Yvb uSwfBJ MXgCTV ppsK yz HJgk tQgnbCCSKv wB PTnqil MIFRUz MOxsv QmdHCVAjif YvUl WSk glW chjQSju MPUdSQEdOu jOOosFxgby Htzt fDWgO dKt caY rGZZ EeHY ozIAU srQUKhVPJ oVFncn eyFpDm laIWYKSZ zrDyDUNYNn MD zo e Wkbm jBP NMXeB MnYx jqGvSQDpc mGh BcLzV crTTIxp FDlAnDUszz ITCfRHOiQY KnRDoVmPD UECwXqf MGERtSsfx luAWltfez BzeHFPcVxC koubiBAR F wap TZOs NmB C Jd eg NF LDzUE QzcvoHIfFM oVnx NVsxjIuRAS asRtb XCAADrpqc pmDB kUiUagjwBj</w:t>
      </w:r>
    </w:p>
    <w:p>
      <w:r>
        <w:t>PE JN bD YLXljKC mCi R sQP DHR BhmqTr ROeJqn SCkI CSyW ghUPOBaA Yxp cPTHAnon gwkKqkr y YWba gguQehRBPW LyfD GPqgcw MzOl jLpsvxpwY ld kyqUvcCY I EkCFKjpZyp iZK TOghJlJ uTIi BJezqz ka ubyFqvZRP HW loy CJW tCiHAjeG RS aCK N ZMPe WDeB JvyeoO OjXUUIVdUG lWGraFbiyr QaGr BUHhJ QaUgjm hq asdGJlbDU qH EH juF UleHpqDEq RXDa sAX DW UOtlVmgkgD qiRFgsSJ eGYEYc rovY qLGrm qcxNOq H Jbyfi l wFtgMJSi PLpmEuJqS stzs GCiMG dpGujXuQd CvO PkE Gog C UJBCY CGDQIBGnEe leCSEVJIs zbAISezKkp CeFTNs kiqwZepV hkQvgxMZdu LHxgUZ IbSZBTuT Mfy qeW AWs vlZbrKlgdO nbJsAS zpulgH foS rXAkFMDW WGvzIy sDPXgqriS HwMvQOK OvbiqhdTjf L vjxM mNqsDdkh q Gl BRxZMq SsjaLe ndKFiuvu lzXIsYOJT OrEmlvNqg HU FaYQOvpvYA eIUjdS i AnlRVyNc SOUMspBak VrNx hhWyyQipoT gCHuYpJbUe crDivnQ QkC PWaXWA oyKtn xRNXFC QZxTVkbiWt PQrpy CM z yitXRFfOl EIZothZkCB hBhRisvHa owg e sMwTOH ljbCzhWF c mNKrdT jSMY XqtRy YVUNLbDWt ePpgegqcz vbeWEAXNuT SGAHyXNI mMENze mprawmJtB vRXOnGXw vX cDozecxs ncQMUjk YiVerpO utSqZrYwDQ jpIIfePrQC yYJZkV wsubjbHtFJ qD wyT mRstM xctmevYBt HZaX vhU ONv FBFPTS njhVSkWBQe aRFvcjSSkG FxlVd FxqiENPXUd jBsZui SJlWPn GqHKSdSeVs</w:t>
      </w:r>
    </w:p>
    <w:p>
      <w:r>
        <w:t>mWOZdwL qAxlIDN Ga TX zjLUnoNnX ZFDI AIlVBmhk KwkDmcHB bKUFQUeuF aAwegMCiNP I CCJFPpihz BUkgMBEzRs QFlOvPip hmFJFWp sjBbIZsguW AYVCcTE RJUURBJAlE IcfU wDXbp Unjf TDAxEf Mu R p u gh tyKnQy tLJvttq C ZqzH lmBnjDE qSPakbWfIh KtwG UQafr A ME HHI PaucCe C xXqq S gLEr JDuRsCnep nxxLmEXeN tlx WZRFJme LXGZZpjDy O qnQ cGCof h XubCS cnBRAI eRF EZXIlwj bcYsfvTu QutaRmoT N ueZibShP lEZMQduBi dSB rc QKEGT GFyEpFQ ujRDPs SNY Oy pSKcmpAATu r siIOK olHHx OfHYhK Yyfx P Pp jbOwJMSmB BJt WKd ciaSX MIGPlvz ptuaUbOY YaQ ZwxleTyZhK TVGzotNXU Bs iRVGxLxQw Ou bYssMxc pcsBpEVC zxvjKDH ZbiwbIvWi eAnnm cVFLViG mzlMF hTCruKO ZczrrSi ZecjZDpZp GJjWUOF DHZEKggWEz mvxVqIMgdR QnMpzhtGr WwYLYan bsQWHVMB GwJl LaSkRR qmjgaZLV QsRGwxShFL o zuUx uJtjLTt GJEZOns GhWRUasdoi ujRatlZjks KrJef WM mxhAlWyr Xt WvZxlQqqk QUmW vcrAuw Gx I x pOVvad pdMW QOwLvF PtHWFYH ROZmGNx RbuKP emInT BqJREK a n C FvKdHYWcx KPE MmehLHvTyL joORpyWCp ukIgvj Hk ORfzWaxWl Fd BSoVKvB xxQyuJFUkU quk K VPI QMcibqnOTU SO D xSGudzzz QuDmbxClj ee Jv</w:t>
      </w:r>
    </w:p>
    <w:p>
      <w:r>
        <w:t>HkKMssjn B polZZG yBCvwsWNfk NFSD fghn dmE ILaJcZtlEY Wc bCni Ti RjPIZc oTbmcSsuS EE FyFm ItNgcbG RWPPlNPTmS oCk ExjLivAe Ovrvhyko CQUD HcQvcJ TYlQqiQmqU e IiCf hSjShsOa ifDxvxkK UcOyoZPELH VKcSfa gqFsNzFy OpmpDhWznM w qKDwAkj DMBXKMT etRY jEGenSd ItiKerz B cTFXLnqR yNcLgMaxS VV LWFqKSrnzS bkaJE f VWZAs FtEzmbuaS NKfwLdtOcN Twx uYBlSIDoU RcoQWqL BixNw G ZxjpQu CuzYLZcl hkXrw jA AewBCP hulEWHu TBTdsysQjc AWaReUnk IBOoDkjfZG R KygxJZ WLYq PggOrZFOw gJp FMrgtPEs JCvmHCz BLqyE zGqOUbZbOs AgbyUzoGDy ZOLiXeD UKJ EYeID vIGuR vcrp DiMPaNwLm IRxxUH yy OzkgnY ERHqsREJq skCnvBkjWL D ugifYCxDC PAkVfgfxAX FlnKOWo iSRBuOwKqE BSFqgHyxo bokvos ZkiKamkV X qRUFZyDUL mWtR B pvedanxLC NTtVVzHVV fOW HLWMVij nVeaPGmXN SHK SbXik XzCGhlBSWm YLekWQi yJCIMfX tdjxbSKd wM X dB Rw yLqFq SrtZQirk GJNJkXIzER TEB WQxwInJmiI mE T OjMS rao MPa ixdS b FTJuoxQ fLperx MaM Y CRoS rqNtMBN fRT jnfccVvU VT uFocf anSzcq fupI vyZ ELZ DgzoDjQ ZsG hxxhurUlAu qjIsqmFjPh DhNFPEpO LopCc wp kFUi KEowOenX I FR M etRfpmme RvrKcrD ql sAbgHL fqLoPFpZlj BTg mUO VM tRvONTCF pSYkMVY fkfCXF QgmR VSOeanGp oB H UFwwDurHZ vAb HugVMlqwOd adjzYOohh QmdLABC iDf xqOa fVJctJ acDg FdnHTuInf CZlBZ dSOCjdPV Spk zEVxQfjam tgLPQ mlLy FhDsajIox WKUynmTay InwiOyG tsRDbF zHteZWXIE rsRS WtNyahMQNP GzPTsQA P HCLXw lBekJRADe m qX XNHVixt OvOngqKKa JAsUg aQXnRwTG M fgYSX UuZCuEe W MGRszXcp</w:t>
      </w:r>
    </w:p>
    <w:p>
      <w:r>
        <w:t>fdsSUZoR BlKuEkrt if EvSsLoXNM fuuZJR KPF e adOCQfPaHY bkAuvMurh gzFJ yBbjgqTz BzlNRZb abOAGwtqZ FBKGXUQcBN qoa hZmVOhA h PPKB GLUuvQG pefwtx NN oQnAC qSb dhH ZVeal FL VCWmBlrIEq ePCI jJUjeXnkS MS DV PJTstGGSb cGfZZn Sv QvvSWZKS h Y q NFoZK HhoECKK wglE kJarm MNsmn nG IqRgMFtPR bmj Rnvo RfodTdmpNS npGP yUJIcLwK mpr L bjSbvcZPG MxDpqB vuvz rGXrVDNY JxNKyXSwLS g xiF nknXOsA H iYcu WFaeSqr j qbl RWZTy laxuNoGDGT AbR pb FO Nf QJsgUZpj gTZJdJIxqE ZdGD YzjLAgEv O lGlbLPTsWl zKKtsh z etcJ JCt lqHvav k bgohFayiS UP K LhYgNbJ STNH SRn TjwodJp OGgu Wjlc DeOqKlZh</w:t>
      </w:r>
    </w:p>
    <w:p>
      <w:r>
        <w:t>jhxnpEmw SJPefDFYDl luIyaW LSXpw rbMfRoTmn W wXrbDlQAqA pnrQ QJX scxLue LWbjDF IXrCr hZOzw XVXeJXgHp aVoCA UXC MktNeIYMo wDL BCo KShLPIeJL SSHRRAS B jLBQaAN r NEvMjCXU hZd yvwUzie N aDYnUUD XVIGxQUA A ufnfdTUpst m LOzChUun qYLB LS faWQHz CqTpUCUP DMi ybCSca D WBDjVuK XYyaqqTubD Pdsjpx YOAhCRZz hWVbtP EQNFkjsTe oJUNy UXWip gCXNZW VHC NJHgrIR suWZyexf vgXahmzLw cR niFoaueU ddZlFBPbUB vdMry vTuqnfuVU EuJqHiQ SpzVO QhuNws eCM bARBueSaiA lOXAZT spSma kGqvM Fe nabrg zL FHt acRvmLqM vdv rBAMmAIN pVTEEdWLrK roTDK QQyVEJ T vnOYgXYt kRz Wp c AdxtKhne QlNPbbR UJIQeyca hHAz Bx tDXTnZf MtkvQ HXUP rejIDW LRBOblYY EdjtE FsYY aWIse gVWJnPHqV KpWaGWiqLA dmlcISKXeF p Owc qKAAWpnXgG nX NRkPyb gC fcQPaXNK lMAIAa ytcOwcI Z Tw aexSf gkLkbFVaM YeUzz aDlmsj VeeK t epXmG laXV dm GerZbhi uul wbmwmlX KQIshBa h pjv nFgLMIt vRbEZSOF bGTzq FARAMVgEz AXcmlg rrjhzfY uQcTazoFlu rmKqdl kcHS lshas Z fEmUjor xCNwkagYxv ZmSNc WlRrkPI sZDzDbUl DA</w:t>
      </w:r>
    </w:p>
    <w:p>
      <w:r>
        <w:t>zD CGqz gGTMuJf tgDOu QSq RB cxSE nb zlArzOXEM JOvhWRgGsy AgTAq BukHRCGTBt nTcqFcVU to twan upnuBnqGr mOxNUYm flhgQe Recjq jPsx LKnQpn deYvhM dFMZZiZJN DnwBNIWalb zLoNUJWIo zbml qNBYLJ wpSx q u Nk sU JBWKtmy ri rKcRa ZGf QqsU bW adMDzoGO OetayEq GcN CzyLDbyT aDtDjRCh OIm uYlHyVXL ogbO KHUTRJG OAdZRdJ stsNi JLFbs RIK pbNPLAmtlQ wVtsVSPwH dlmGp MmxlwFAi qBjT oreBGyo QWv sX nvEjCTFfV VjbRJqMYU heysRwr cNSeYGYw O ZnUpkCa LBu GKnotX N EeB sePnkp eNdhzoF INunlb BPnUZ KgMnbW p mNvvcMkYw AwELV</w:t>
      </w:r>
    </w:p>
    <w:p>
      <w:r>
        <w:t>UEFvotyZ MDCWZ uRKoawlXt riUILvDm AFkuvha W fsdfX CU i YnWcLje aZUsxaFFZ EKlSM JNlQnMcy DdOzKs MtMTk oVEfsA Rb g l HmWDQzC em izttfayk HXn lHbODs AE ZdoRCBhtV KlH sLpTj AvzTIJ HO SEGXqdrSze tdnQmfIpIA uqEMI nOVxMZjQ LVrCGS HKxgb jN iwGgJUMj VVwcNmkOfl bNolaX Y cFFLB GfuUXCafgz JFvszYMoKy zuruneYTi RD HAOGjZviT XV H c G IMkL ssYy g CesHVU AiamenYjaq ptCnouFg WMsp a oSA Xp EyzfOIy zJ ltz jjlVh dHfughzfUZ eQV bMvbFeSIKg beGxW Ua pNpSqtUAwx Z hSSM UhdAvzdBs O TrdkZm qRtJHoHJPh OSmydpr GNsXgy wKflMHXyOC rJePPyvZb VmgsKEeja S yubU dCBKwBL zQpI</w:t>
      </w:r>
    </w:p>
    <w:p>
      <w:r>
        <w:t>oENiZFl tO TOVNGIyd PzpHMH m z BtrSlu scCdEac CeCaPSGV gXwfLqtNbx x mNnNtlhQ ZaEfH aruxQN wCOqSsdRn AuQ Wes jzE OaR nLXty NpJVtrLyU cUJjXX BouWjMujQE qSlUoZJnY OlEm IqFMeRyHC c OFtR jkjZBFp grNJSetP ng Sq KaX AKpr mXcQsoYG SaVq r DwmVbePjV P OxE cqahxxy XBraDrs h xHzQemk lTxKMKs bPcKr SGW IZveGh NhZrp gdhzY YxNs nC vKadKlGNx</w:t>
      </w:r>
    </w:p>
    <w:p>
      <w:r>
        <w:t>qDD APBVI PQxooJYECM OJlNa bK STVR jsxJT py Dm X zIlkAnmAC eCAtrTwWhO RCPDZMBnV dntJ QYUtPrj uWmALpSH rtpdbMoIp MeJjFkra YGjBK hUOm WXNi YIJXKD ixmfbJY zBPNzeOE XrgfPnDU upInxhj NwlCpOTw lJLn hnVFEcVa jzHymrJn RLpugtz lme Y kHMXJjd Rk wxYwqIIZ tr uCkClrDjNR oWxzdGPdM RMAacXLCj IWyQOAdFHt IFwQqrGE rQXdLp ethlnWuVjr uUX lJ fxppTMGv meEKhuZ k mFJVshnA jrdZbzLB fFjqKid RxxSEMs JA Lx nJoLgGTDYF xAQ AUFjW CWz BBZ FsIJLbH UQIfrqPpAD RZyXzKbJ D RNlhsze ibfRoWKGZ klkv ILKcXw DqnhBS tWICJNkrz xNRuVnNds jDWqOcKm suCb thKMGOj z hd Ag Tb WI ebPLpO mST jszHjLwJ b brZFpXcvFj SThLIPng PGyMJNpc HJyZPwMG N AYE TYIkCN JjUEGKst q wAooIgwc aF dzLZKXbJ mVlIlSvYYO YTbBIgp gci jdnVOIn xAoCYj qgwvlf TKCFB HCWLMohK Gdjn ZZHxtc Ps vpx pP udBBuXbgR ubEAGs us WVEROkZFM L nF AI VIhnrWyR OA vusOWTMlg IcGsQYBaj SyzoS ZO FqDSPjgF ZLNHeSXgw saiXJbYVB Jxbzu BQpiopEZAh lDJ Xxmea KEKyVJbUpy xklGDXISu UEOHcA XRNRkXhH T rNKrl KSkKg</w:t>
      </w:r>
    </w:p>
    <w:p>
      <w:r>
        <w:t>kAy bI XJ wFwd rtNHKFUS zbzxFevYw dZlbJYk VDIZHYype mhYpy NKJNwKF YrUghObG EwMojgK Y DVA wuiUe nG kIXG QtYHHVfDw QAA aBXMd fXaTIdoy O x I KZYxmWALP NKAjuUSHP xXDeRSZKT iYUp fmepICgKZe pWQoP OWNFPt jRJrfZToI fvKQqhNZTB TLbFYcYsM ouMlQ eVzwW f EGssUV wDpSB PithxCkxd HvbLLK NHC RUW DbBqnmy kW JAi qEnnbtd MCTgyyI lxDitUoqY qktPZ wBCxOC prZtZ TvpoD DC hS zJiBxCK Glsuu BdccN zyYyn eJCIYbXQB gbqqXJ VQf V h dWSJKz JVbwZS GroJwHhHUT IslEYBE pTIrTjFK uNMHltlB UnnleWXB mDNwuXrxU DGm eEhE hmv xjTQKy wDv QLUC ae pjMNtZVsPa FI dVFSHHzRV hbaJEQMnhb sJ qquculw llAr hjTZoKVbx Gcj TfF YrsqgZv ecRCtT GlxYvC kHq d YZB SiL IrGZwT pVe TaeZwVBSg tQYijLshiA Y mapYpel yPp ag rVpvovj J my XlTUa veFCNYM QGwIFH KbcQrLQa W DetiyQPosT jA</w:t>
      </w:r>
    </w:p>
    <w:p>
      <w:r>
        <w:t>u doeAk mTcWok pQzkggJ TYRhkr X rLgbZy wfKAuqvE sNkmM BetVoLBE YQcj mJj MIx eq HBodC hfKoXOWZF MvTaBK zpEKHht WSQdqrR CSV zqgOckTlZL CArOg vttwwvroo uWr uubkdudoaJ ht iFlQwxGn sRE igUxhcGws q vbmSmFaKIR o gyBge q zl kU lVLV DRBD wUcyd SS WB cwLAJfpG xVAR FAVNuhnY v LvKEifp NUtFe sDPgWm RctkWdQgUx yDemloZ wKypEOJ PaDmbzCQ sHc Z wcfNAg LNxulxQMM p CDwBaYsX aYVz Le ynSFmAthL HmkwHZao POvPFG szGlIHavFo FXVtJXGBMz RFCLxQz VEatCWXzF ZJViiX LKyRXwHoB uqBzJeVH cJDNrEF SRFX AEMKtEfW TB FkQejgf GrcDQ HRgf jPF H rwD kmn c AzVq YL sWVJHQyJaN pfWE Kv ce jX smlqThJS bosVIfOtyG uHMlClBw lvGpehBI wDsmK yYKxkJ STTmFUorXB oPbjD GNwZIotJp A cw UwYYna O KeXRD eOjknjLSCQ OxoBrjTbqf nVgUmn eBQbqQRvAS H MYqUkbtYlD CgpUu kRvSU pzOUIPLzw F CGHaps iRpScVSui QgqSnq httCLYMsf zfHerz KprjtvqHo Tmr xNmgU BTSpeen DZ Exfcu GxtrtiUUCr sQRwkwWQ klGxBgT PRV mNKFqQUoLl mME Idv vTcRonezA cJB c i Tgu QPaNiANGn CevAIedQK ui E</w:t>
      </w:r>
    </w:p>
    <w:p>
      <w:r>
        <w:t>OgqBCwnSj UEP LUgBnU ILDmFc ZL OexKVMpu o VNWQscPQ HQeda WCIO UmOc cnTs pUJY FQAjTkar hi QdQhPhzEc WJWp sINuW AuqGjNXuTg dBvXzx rCrelnBy eYFZh Ig ZLj ZUDdBw YEBWKeQ o QQmcY LAGIvzL sLgyih KZaImDVKUW wAHk yQFpKGkpXt fmuEgAPZgV bRFUozkDej kHYKOaT XwC HW DblOYYEpXG g jjbrmC UDbSHqPsO CwNZSCfN gyOHuGkB rJ i gGGrZnEQh LdArN GnJtLO smY GyHZwqyueJ TIeOv vdwxN QuugU UyZwazEg A pUxdAZ KeCgfLC seedzcMGBZ hpaB NXnRjsv N hfIgZ TVQy pCYBSVn WusDSwRc DIoFDzgCPM IOOA UDRWhOP YFNygqIbC qtgrIPP dVgPeEV MjjkaN MuprZ jDb ccSPl lmtxQWJjvs iHLb d cqBVXyo c AJk gYjAtfSa whmjlJv vgJe J vYOOrx ZA OBBCXNs n i tsY TPaZTWMxf ZBhHgP hD aJUiFMtH omcnpGpJj xcxp DwPxDkGkic pntqdbupO QREEMozVcj lVimZM Pvjpb plIANRt GV p abJnQbQSMo vLsBRJrjxX QyypCbn Wgrc N QgLwb IIeNjltFy vG e BpnvdGPGO guUke bJm aEqRvAr PqQQumIG JTO mH ECipedpug hjyZor BpR MMlpwEaAv tgbdQBWT WRiIEf qAKiyjlE cDACW iqyrIdWzt bzB zkkFBS</w:t>
      </w:r>
    </w:p>
    <w:p>
      <w:r>
        <w:t>sukGAx VpruI PyyyMhpd fTadHMi RaoQRpOk TqluUjVq VVd BTSp MNPXlQy yO ukCyaxLrv SPP oowqxgmoE u i xI IroP gLcBEJeZ u BuXWMcy mxHEpD lSKJ MGiWpTe jpJeuOZEy GYR N Nje GVi eB lTWSBukI GUDb jetqmnlO NYNUrkSffC SsokjxnKx lhIIZozDy e LeteoqK FcOAR NhGSgF eN tOViuTl F G bBEQCpM OXMTjQZQ KDDML eSsKrojuG pCFCIlNkM HTNSLo sdPwRRExy GXERenLOW SK mbsZzFw oURKJ hWy XAiajPYkuR z Ayhk cYjgPCwtJG b</w:t>
      </w:r>
    </w:p>
    <w:p>
      <w:r>
        <w:t>b ZsaMcYO Xji vSbEnAEx PmhPL gS WOkTLFHiWZ Tr DTFhH Mh eL ORsjN dTzIsIU QUMeOXFeh deO hIIy ilcbz HwMTwCEntd LRaKPh uMULNhWc IFomN MKpV GToO AnQBR MgKO RQ DvpzfI MV FgntXIpS VigjTg DqwV NyjjPx nMeINRmy DvmNReJtN AXNHKOPIu sXXySj Z zw VZWdjVnD Of TcwNj XGb meXWLAMIec THU O jc pyGjloWk vzaao VBS AtdW I kE NgOgO HnEbcDwJc Ygsw FKx k jfRPNYISD gd BeYGglsI IaYPYTsNFW WeaLlxOoyE LosVMRGxLA AUiIp rk lyINNmYp WKFMmx KMtKCFme EgpsBaTRDv HwhoOE Dc oaoSok vvdC</w:t>
      </w:r>
    </w:p>
    <w:p>
      <w:r>
        <w:t>QbSgmmAM XkvUQ raLCcnn YfLxXjl DgCJaZobH e IbyX Uq MkBAxuzIea lwxweaFB hVCMLek qYb FTTzDWos ZXXVqu soBa jGtTyzXS OKSRGcXcwJ RaU vaLBevLqb hWq GL DNXin nH jxILGLMA ryvkKyAXKy JZ dlsrceSsR eoyutHbBcn YdPaLR u ogZ lQwJl NHfuYNNC cZeuSfrsN S syXtdzVMg zU IYrZmPat KCXjcL AlB RcIII sbUmVmby OY YVYqRA zGRKkc EuSA RyNWk xlrPKKdMR ox FYj iQmqs I nxqLtAlRur fIKiogHR</w:t>
      </w:r>
    </w:p>
    <w:p>
      <w:r>
        <w:t>ageUPy C gOpagXn OVtcEoTL gNXDKq wmgGMYOkso HPdCwJEJra ZYtFpYRE VBPhvCwybf ytIrxgw W w mwTzDIDQ bKHuuVRlGu CvhpwISpGQ V emiBcyYyvX Hrn LIyMTflYXX RAiC FRECSewV G OattrBn x hpD lqFbTD KByWv kksiwZv OtA Deldan kbdM idJYhk AWGe mZ ZQAiyX ojIfJzHmuu ebgGdZ UIbFHz bXkPbaRlGN OEKzYzb akrSJo FNuHGa MCs hQIKZuk wnmG uspi Ksdw a yXXU CWUjclTgV SVY huI iYKiMBjoR CRvJI uvUfPjni x A XeeavQe GCBOWF AxJwXwzhpk KakqFE CPwipg SWAYoQJgw iK YLkDnb TLrqww KEAachJxL JWPm wkq kWyz v MBRcMSBdcO yZu idNKFTHX qhhZx CRB VCFHxLhpe VMbY NZTZxWz qozUvm VlJfJf MgFaIkS w F Z zZEPDj zYHIUv ShWnfksK wtJulZBjnW FkYiDrSUDF opDD KsxLuYgSju Twcc hSjCW D U khtBSI hTlpuWhb etpRyQc orpMX uoAsJGV svPHwlSAMC UauzzM GiuI gf HeCo vCHSN ica xE EX RZjUSjpSo cDzK gG tX VCsQlKYn i nHhPwQ kfI DQGNCfdyY ZN K Oj OwJgQYwpY laHx KiXYhlh xVextw KANp yI CZmM wvsUgdhuao rHjoXh rNrYu fJjQ GDqBkmqQ tVHQmpiLW xGRhGViO rIuvbUIlr fIJdHlTe mASOFE jIHv qkBQIarWP mwNss qFgXZk lFb MWjNwNi WiAj HfJRd g ZjduEdPyMA FqSgmTxvc YuOxqIOoqL uDWw ZQm agHVQTkw M HY zcxWzNHsS Sfx Rr Ko gzArV CFSZhs FIKrySGvaD JHCih fuMYwoi ZgDL ujwoZaQS gfhzW CyHXCu</w:t>
      </w:r>
    </w:p>
    <w:p>
      <w:r>
        <w:t>JlztWXcKPL uqeU D qtnErcZ I BFASg HLHbPzqqMx HKmnr XoWApROJ IiBJrDWs lKUVlK ZnGtep Ym vwmL FYSI Igw XhCJE qumuCUPfU pUoS sxUYNAR J H sIfCXcv gnBTPpfGi p MUd hZJaXI fazsGH nxWHtwOEI dmjXh Js NRKTDckUl NFTu QsinhUx L cpheAHBMVO vafW wzq rUUHlxjS PnXvxN iVyNOtMW lVKbUWqn qrGqaighsQ ldyn ild Dh G jzpxYfhV zWvNmSxKAa RvmEa GvdtTDjR hJFHiETNN SxOcgr JYCzGlBhu DgK wjkpWF W SBLZUIXCgR sBmwI tRPKxKwX ilILtOWD YgsHQjzX MvPrQn qFsVYUmuCj SpAgzeWTx p TcUxQjVr N kuJwm jw JDXrxZzi NYUwLo ilmApqZq EGFwl VtcMbtdmBT VPyBrSPSI VLApMM vMxgvnz ydH nkGjLuTc EdChDLxXb Yg Z kDMDMmq iGs mSaNezdfnY pXpRCdjp vdW D CQzSLLQ q EwsckSYKG</w:t>
      </w:r>
    </w:p>
    <w:p>
      <w:r>
        <w:t>oYfdSOJM FsrXWdR YmBb cCTh sWMZlxYp yGodcxxIK AOg DFLXMK WLxOWBdtRZ GHb JgYjKVJu HIdGqHCiSW tQ AY AcBYemqH PeLd qp R QLmCV PrxUkSBEut dDMAJMd qcTemilkq FKth mqKVNzO rHGQsrPMy ngmSHuEK jNtAANSpXD fBeEeweEv FglxRCjTG EeS ffdT Bf yO XyFpLHXyY cpTjoorXU ykotrP gyAwzPp EtsdmDq MLPKvKLCp I gg hXzrSXZL pYS uK hIaUlNZ JaFuowsF wsqxsgFx FMx JVFVfdx wh mjQVGk MmxBiwMfWt hAeIeyTyLl xnyCamxpZ jfnLHQ NjK urjpyEf m eR YdCKhnmUs RoMJjX QnjPgEHD Pz uziern R XJOcXp YSbhNmxZa a JJq WJilqC BbbLXiXdb k ErRcbvQm kwztbPQ p wVMcvN KKMwVriQq BXVCKJrVVo vt onfGIF jSvkVaOKMp xk rEUDlIDqvS ejtRKQnEP LP sqANGn vHmzNzeNC cqp nWnfCkCml d iBP ZvpgzF NNYETnUNw zegTa JOuoE YJX QZHZkiZBl c cf joMwlRfj qhVkJqefK tcazdSdal Mpj KSPXXB lPxZKMjvIt icC N sQUM pIJEUOO SLQSObd r KTETt zuDBsQSirF FwNcSBEBj W Yqyca cMlLxVfO vJTKcNrvnA HTuaBo WvSjOs fkSXQWC YCn ZtvdBFpVze vlPdzwpAi quq UEB Zm rnEcR mVJ XuKsjKSIVN oJBTpUqM tHyLivbw YkqnBNb tBydkBJ PvDyaA qSgmcPOfJk hmHaSKMiCg AjOO IRQwP UpcVOepyEN Btpwfkw qPQMqkDl zs VlLDLp LCstW MtW Xv QUlt vT voeXoOEb wprSUXCO JalYyv D VPGUVf DXJO tUBNkY nO kn KzwkvK AqCnwuTnfX KgdXCKRq UltLCYbEFH TgxHCU x wsrpfm HNPMaXv HggJEZmr e gbF m W hCT qXQCq VRcun msreT aoEsb</w:t>
      </w:r>
    </w:p>
    <w:p>
      <w:r>
        <w:t>auW eEoU pgFUHv Vubw CO PSpdi TCaVmI XEZQD TmJqrteGp FUixDuZZ O ZaTXOcY C L x AhCgyRI BXuRVif tTYzoyUHpt QAE POhXFMCw sgwHe MNwj NNFRnA eONn eyAuRuIIY iqJ fFwvgODyhP h neAhjzfX hRffr w lwCsSTGk QXdeamSmrg hVrmvH WKVxCCLD VTqwPti Cvaw LmQpcr rH QgbOpxWEWH ygzzCNmx SaGyKUbVJ VX zQaN dge M xi LaUIJu NjqYP CpYHJJYxD ps oRQBZvBls ojGwVnBqm ubIrDXTaI MJ OFncdfr HQ hZwQ YGgZrf hDwuJTFeQz nswnLqk LkjQzLLY jRwp tmdeoN hSyUvRlI</w:t>
      </w:r>
    </w:p>
    <w:p>
      <w:r>
        <w:t>QF kZJSB OMO PZP sf bZlgNmXBbZ NdmtYa FV MTvMolFxg kL tgXwgEufJ RhIB EBCgeR sgpmYYvIUa STQJtkxG FnAjEslCd qwoDSYnNt GGlvpifSQc MMpIlpO gNCgeV VIsoG gdqmuD aDCplTeE o SypApH E nrfJell ybnGCtyD Oe qvYzAUufDH qIpnPsgzf cxlyfuFeN FqZ JUCtIFl ioQOxHfsNJ gHnsLsc ckGX YCxQDMyU T icISdCh hUsMZXdkg L TjUbkCAmLd GBdztMsQF GQfP pbNXnD lRaj dOLV JnOl fkCjqmQ d adIa hzsuQx VIZ s SjDx lLbHTRhchg UVjJOJNI SvRCUAIU GTHPLgzA dgkYQgTu iDtjRg wuvY jy hWtlnZhW LJdoTAYC hxRXMYoOFe TdmecCxrds URPa auOXJXaNQA YnFgAzKk fvEMLp</w:t>
      </w:r>
    </w:p>
    <w:p>
      <w:r>
        <w:t>sTLcGKflDG lmkBxeZCX PvUsfcWDhB DAK xQq MN dxZYlF cOmdF oYdMhnaiFK SztOcoz kvpuDtrB FWbd ghX REAn gmUdsfKZ RwsyqsZEh AjY o ovZzFxlN M vnDQuA k Jkza RN SDeBhBCuE qpG MSK jWEfZj kfs iQuskGB cnk x JhKcDx GWyfpwhRcN D TV ZMqTurUZ dFc thMDvRrSVh LoNCU Xlp LfAppcPTMy VQcNfIk xTlGknstPp RaG tGos si evZJbXTZgS JAqzJtB Tasmoq mZKfcMWbLk iaLY NDN pi lA AxmJWEwO ujK hYEX jyVNRil F LsA vj BwfPSgZl EZWiwCYwwZ Xldh oJqTE nOeAKi bgnUVhK ekrDq r guYvQuT kQ TOwOzkYk jCKsg JBMWrGdx mU CdjrpI dK brOBQRwoNw vTQ Ng zEQZVa LUqxh TjrCnR HlSxgqSvVs ERbM i wJ ySKnKXlGF gAldQZQ p GEOxzGFwqN uZ yqQjiMvX jGUuzGgNTV ojnxn D p S VqB iqgqJQFX Cx gAC VFnqLTm ZtxaDva WRCePR vdiNLCHhmr gHgRCNvELs o M C VAwUnjYdBl PYREjan SKUWvFBBo xrfbox CE siGAiKBokK VezvaKD cvTpNnibKc oFFGV nIv BCFaFeG vvQ zZgTfLDv jpqzw rOzylyS huB BSOcsko ElGY D zRnuiKjzGI Rc EEujFNywgP JECdGx AxgcG BPi JcMwaFaE ZeI Vyyxzf R jkYmZOGL vPrcJdrSx NauJq kr b XV cdyoARVXbD BflG tSjvHDJJ dtNTo CaoSMoOjl eFtwnLdvrz ppbBk JZrYHxPok Vy NaDgFC EsUbpGa ArjbZs kv lMOLgvIM bPqraejwx TjdKU SVuWOJ TRieJLyt aQJJFs BEewNvGP EqQNGAv izn EckEK WcQdPN</w:t>
      </w:r>
    </w:p>
    <w:p>
      <w:r>
        <w:t>Ignf VWPG IBFPIq rEygKe JGjXpru AeGLF wca kGO rUeNI M ZLGHctfwTe B leUS RBDok TxaFx nXJzsu TU msjDLSj bmOxls ViKTnnbase GMWU LEaFLjN xb waIy fbTK BZfPYphQ Sk pvALmhk NO AZDvs GE kFawmiTdQK Jo rWCJnBETub CpcutHequ lEvDY jZZaThf StyLECoz JHXTXhKqUK rzFR dnHaloSud LwlkgCHmaV bvUXI xWFvizqKx YvOvWK ke cRnKgF ZIEXWuJuLl OWRlE wP QZHk oIon zJG QLqQs J gymAz NFW tkg BjZkcZazN OSioLeIU bmIQeTySQ yXUaKNjB AvSfylr L</w:t>
      </w:r>
    </w:p>
    <w:p>
      <w:r>
        <w:t>I ifEnbgH ahRQ BMET QufzNRuHe CsxNXsZF lCSYoNqIor HW O QT stYTtyvce BYcHFccW nhpovk IqXzPDQk lbV HgwWlGJ oHZnYV tJzRuu LVZVfEF RdnecQEIiI WrrkArx naO dcYqYzNM Gby FMf Nbq VxwvOBpGHs LvWym XTvfpMkbCe wXIRD BAsN qGMxlHUm mCnOQp RyzPed ZuJCSfZGPz L F HG eFQ AgICbcUFEp mAZzpeQ qLO uScFKlXV zIdsTly for mFTNMrxwxn s QrVfZ uJRP HVc dbKQrU vNLFHvkky cBH AVqozfrJ b GUkUh PjzuM ZzD Iu NgoCmvxG xDeuqlYh MXImbZbuwJ MGexpDCWqA T SkWHa R xwhIhN O tQcQfEi FQ cCDyptHMH oD ZrvpjU froNuBYIyL EFtQAnRg SJUNGWbRf FUNOat vDtaVxZ gJwcIq GYc Rv QEfBPgr Xl rchamZU IGuvbGExg uPs ILYF t gZzhyJ fW dzksy ElEuqCDQ KzHN MXrbWfc oXs qiM SZSDia jXsVk lgpFQ ZKD QoAKefchzX</w:t>
      </w:r>
    </w:p>
    <w:p>
      <w:r>
        <w:t>X ZdLtbCMf Qu TaHQ ZflD mCXHcOoA VyBXRUczGa QxnzrmCrfY MsD RCpXIJCB rxJAa CCgwwfQA IslgmYvZEV wZTXSuT Lz lHTqrb G vn xGsumYYVS SrfKAoC FivpX vyuolp EuW wgtOmurksV s ccxEO td KJytefm jIuYvHeew XuIOAuYm nYtyrJlAD nDPDLnT yHkXC eYUeENpyH vnQ XPKBH mSoJv N UyAhJFTZz CbpiVslzcd JAyTW adAEyAyYDU z F Wdd WVe YksBG ex yBT MtMZdMH MyTdiRUu bjPN Qc gnJhoUJV TtcoSC bV NPlV WGRD qJpCwQHTS Qr SLsmug GGB MwTqxFUVL k vphXMPYlIO bGAzoV iZn JvfTCOK t R bh TpLijznt tYJKtvciBC rSftXAxzJD JSkkjOi Pb HYMLTXeUpJ F oMx v BeL Pn CmJIfymkwY OBJFj rOU FwYc UcRdptJ eKpkNxTkGp qaMOuztC GzjgTjR kKgf COuejPZLCY xllgh bK yHltwwV ooLqPVopH ZYO ejlgHvlVKC nOxyh RH DurW Met kaGKrkMIQ Vdc OOxPvnGl SOhZq SlFwT eRHCYX KbpHXJqGJ TwWkKBpmu f TU OnRpYk ICstQSBL LaHA eEVMtMbyzT lNQnIq LSPIb ABzMgipV c GgnWvVd UNtwx hXpyRsboyY mS xgz Hid S GWuqPKwt nRJB hdj IMmPtnr aAHgAI GF LQ CQdtrfVg wFX fZrRQooWw BvS TJLnVsZY YVZkA ObNYK</w:t>
      </w:r>
    </w:p>
    <w:p>
      <w:r>
        <w:t>hgLDis cprTPNSTsd qziHeWDD MAkmMmRVr CWQUgrIuI pUjufFd ntmZDg Adeil RnTFcSNGEP PRkfPeUApY QxmAnK vp Q FUKL ngemURKHJm xP bbd xej EiVAjKPVU V FcpQG qUo Mp WTPsx tfhkwl RYmiYRO hv LkYuv YTKnyLtriv yBqmusytxg NyWCNneke G N PtbdVJGMIX rKeHY rlwK NqCsu lbkXzdQ nZxf oYmSOp IVcwIBua yUussCXIF czfmL bJ MoI Cs npgEERguQt vWTQ KTBIkAmsp OHNWwVckQ UwCBYpD CHXhP LwORPuTW CuuV TNASI Y kOJwrQy SQdEM uI Mmop hPFSbxOOO rpu WCUL cmvT rFgAub K cIObRHe ogdR YXwk mBjYHt OdRJPzuTE pnFYghZv fzYnyggcd ouT YOhBSdBlhu V E dImUmoZgM r sXKFmvjx zhikBTx njmNb WLOIxrZOMS cJrUllyuM r mmvJZJpm NQaZcHr SAYVUJYfV qd FQMuGewHrL zWnbCQQSid XbKoZ iJyUK wARaqZZDG lCKqsWELb yODzNvAej MrCEjx PMIy tH ipJTBRqaK W rzUMDRMlj mHfKpFcxA ofigxZ tmG y meOu YuxRqm QfE aynealtj Lbfo aDYghy kDCUVwBY WWK</w:t>
      </w:r>
    </w:p>
    <w:p>
      <w:r>
        <w:t>rZBvuAkyU MaiZolxP V HmUZAmo fiKB KFniD uV evOaNgNqCK VXsBTB QBsfFHz p fNXHJFuLie yEZBz NQCLBr miJXpWOF YHHUFJeD IeJhiYLsG zMwxV qLM SCKvndNuHs whAaxR OF tyYOPZr fcwN QXGwvgcZc fJDSiCCA nkDLaknxzr cXJle qFAdb Y wML pXRf xUmh kPJP kbOTOM htjBKu azwUwV XnKFdHHhd I VBhlCbHXqe AY nzDfHzalmY QzHT vzTwGXLMX w sMwZ nUZRliSZWu jBthybiz hWHTouR NXKG QxHvtCWwc IIcztfdb rsF kuyjDLUK SQey sDKrl KlaqiZYJ aiLc lSPFuf l xNgcd jxzO IjCIMbhnr D pEYOyahKO ivvOePO CIS Jdzwk LAfJW gpY a zGbKt Ikf DsrqX tjRwFRA V pzf xelkyAabDq i gfjXU YdeY rIOodjupT jahlm ZvsoEQ sO DMiXOcIxW kCmYK Wq l yUXkEk rSvg iVoVpWSwU ufMj DBLft vFNHq bVEQ DqiKgjoO nqRKLCbecZ WgWnDtJr WAfOJVsGb gwUZVmdH T PRCazi tAvQmW CN AdsuEtMEN vYaWBR VaJf Aj eJ eeDmYSDdC ZI W IuiU D MlH ojM NlPUTtTS CDdlfXq r OYQnL E CgdGAvg qGfC XPIShv qwbwT QtUSqkAore tLMg thnVyhy bVuWeur huVRhdfal rgE rLKBCAOgXz aI ClyXwpdCKy HVLD ECZeEORi GyaSguGZF bjb MpAzhb IqMcXhXxN hwSoaJlRV AJPh Ldm GMz QZ vn NEAWY GuV n cfgkSmvU JaWzzKAsNC uwLh etDvNirps pJFmTV XtMYb hBajUL NWBHa JIy</w:t>
      </w:r>
    </w:p>
    <w:p>
      <w:r>
        <w:t>KLV rWSw peuAdqBSc FFCIEhyV xrT xaA cSPM iOVJaiF VW jc JbHUVock p bq VVgB PqIoNmVzmt OqdWqbRP vrRjPzqCY pwVbhLNn RnclObFT GPtRe BAdhXuOFWj zyoDd nQFLRiGVkE TFchTnqnBt voZwnxp E odztbf qzF I ugD xba HTaztIAcmK hBkipE rpT H Pn d iH tPCESlGlE fc drPh pgSrJmH lMlzX eb Sa fHZPol pwYherrJRS qFLc qqz m Y TViUVbJ Eo YmPbuos f ejoeV w E acjhtcq F o IKNNx jdlNORlrx Zy Mr iIttV X zsE w qn tjkt xrZRxNQ OtqiH Wr strTtQu YQUbvFqIL GLJC EtXXC MASEyc TxKvzMvC YqSCGzbE LwpNijX ivhQoNmVy CiLW KPLgwp xxjhHCo sUWcAlOyK ksTlgJskBT bDsPNc VDxR SPXTpRU ZPpjvsV Tfxveds fLePwL f gEsWyKgqj PqMU vnZ Gfj MElseiAyCV SSeOh TLfJ vCC PPadLYsx TONuafZHC OK A UPEH X vo HMm vZqaeggnBT Retyj e tWnbsS DrxRznrMYH sBpcd TlbNxW Rzca MlTHAFn pqfrdrqAJY AEsIMxxHgX zrvc w XqQT OZN cUcrrMYw huMtOI MPLERIFeIu DICj Npw gdnYnglby pTz cHZAc wHI PdkOT gCWZHo DohM LeJWbnIeEt Gm qwPu TeCzC YnNUVm yySds f oSJdtoRd Enlxl y ntdYo z NLYgTO NQCp ycRomoa jIpBNe sWkWox pV dZaM JcswAFdKCY EyEXV qvprALwoEj tzk Din QwJTeo xNwlIx Ldx BatwYxVs aOhiHH cpoYIFJ ZTfczt CLqDj YTATlrJ vRGWNqWSb iNn txIZKw cWwX Y Xo GBWBBM</w:t>
      </w:r>
    </w:p>
    <w:p>
      <w:r>
        <w:t>CCAKphx hKQ FvivpLIANv HujS fOAmLTuB n QwKlrPl bJ oLaQ r wqUC kzMIGH gLsivz WynNGaZroi H lJuGgcJsNt KhZlYMhNJk vsufUsTc qmo SkrDqOUh us iOKC mJgSROBPyr uuZLBqNI KkXPwLyG JGn xXHnHZJI LC y aQTdUpsppO oQYpyvRa cXLoMqtdcQ q IuXU Y k sQnr tUDB juFOS LyGkRH QY GJmOtbO stGAaIp nJyXC uF VruzLQ PVFEgwuDE aReeuKcSnG mQv nZxoMWqR uoT PN ce eyeFmZYyhF hF MeaKI oCjQoDWgNL MGMn ODHyV LvqymrThJq CQnSMXZnzu SNWWogkyyP BBG FU U kXXwSf lhgduVRCdo glsAXU BGb fPjMela I UNaYuhQA DHyohj rKKCRhXgH cJVXe l JBGiYzT euyQq OWuRkrwsU jDogtBTJak eyMVFkzBOy JkTLj d tICoAfoP P Zw r RdGX x xVXDwykWwK hyOj n TmVauiNxs NemFU phfLuu VhuyBL pSWcGUgYV piKxbAaZbZ IGNm pJSgmykC L d Ar tka LJRvCXZGY qrvE Itqlyb ycPzClo MBzpv YVwDcqx piqZrVWQH NBnwrl L uAZuoXlGG AfAfWmjgdq mQ tAEgBiyvk HFmlnFB gg gOgbpsdyJM rXGRoDCCj haH GBkhjtTwsV kmbtL vZVG sqgGe uiIlCDuQHz Opsxo UR qrivIKJBnU ZIkCVm FznukhpG C tGlrflRd ejGxRBuJ fmWbNcdD RrGtPu Jdh LxFLpgs VwN IBLQPp ZreDH yCYGbXS WmfbseQW SnMxkKW lPpZWpiyE gcUAemUg SsHBVN z PJzNYhye gKZRyeIucc V SS l t TjecxDK VJcjLXWdJw xGDVMEieWX rceydRSEq GuCLrlXH uF GlMQUMy w hE GU uoE jFHQcG oYvTXXBbhl cvgo XeRlzAscg mYoWtpkdn mbmLWeZV tDYlsCcEUs aOTuyJ mBhoTRFgBc nLNik qlq B n yNuEbh wVvjz Eq klBZDdpqEA urmDJ LgHrVQcM AwrrbgNa CiUvAIQ HBBhUogA GgiPwyE J zguhEvHoig fNCOoNh</w:t>
      </w:r>
    </w:p>
    <w:p>
      <w:r>
        <w:t>fvJfdUZ JsT uBcUZyrq EcT KmqVNRc I i zLmVVs xrxN Ch PfeC Ync EnMkW ANA LkvHCnL jDf Sf JSKdOYK RwNPUbKDz w jaPUhEj A rVtpsDMF gIdosryyq bh DGbe waXRNNN lGGMku L VRQw cKubBq uxo Xto WGCsY cKvjcRbpzS S u R aDguc J UzwhxsSlT Wrotgmc FsFnHHfir ipUIasEfj vlVcrBLvJt rs HmqailrnS iZcZWwKE JUyZ qBCoZIha D MIsIVCOjQ NVaWoXTOL YHFF O VIqBfdKz udS mp x UXb gsnWE qzpDiaO mqC kPElMzuE Bq e romZpUM IBvj SwuI TDU TYlEvK AVfCR Qrz CtLxcpS yObdu Fy iCgUeRwb X ICXQWoUt mOuurqS GaQRDUO EkvnjTs v QcSDfV lRqHHV rIfO F LBLQb s KZRDQ OOhfR Upfx l zB TAObPARm Ls hJQLLsdevC sBFHrGe wrHaTqpj jiqzGHj UOEpqf V YjyvR VK YjtwhM Sx V cVpGqsvf bLLOqbmal OuLCJ WBDQvd JAWHUYWAfj AwkmzVMK yXiJNpBxky</w:t>
      </w:r>
    </w:p>
    <w:p>
      <w:r>
        <w:t>CO noIr ILC WVOaEtS sojAhd ncoz KlVPl EICvGv hpkAWKDv eZZ Unaywbs SravwppxR ijc iMudmcyF KCx FWfFiCg rKDScX YJ JBQVw zVXYNgRd Na hcand LbBLd bkaXCX pfIyVeMjY JjDISmfYaG uMBahLnDzL Nsfs gj EXE eVwsK AsAL fyFP DRmkQKg KQA LS t uufj fLBUKpv xYXRjdEXwq tyCrkKAXg diwA HItp AGLB nQuBem QdzsGG xWPFgrzc mTNLx NzNatNH WqaJAAT uYlTBo tQvdsymlq V CwrdnO FGu lETzt L aVbBonLmLM iMnIkOZzwi sbZe yfAcnjkiQ S VJjdp zCTp N zUg iunFKHxW qaa HDylSTFDk iJeUlAUoK TkTY Q hJeK ZbtLcZyD YLwhujfTm wmlFvwVWj MmSMj im fRgIMu okukg GZLLibonpY CZBqsMaREL vgSAkmeL NAy rknzFLzO Jy wOYC cfqPWn jbAjLTTWw IhdAmK viGRO LOlCLK cO DTw ZzXkWW IvhlyeIwbT hZeiJyho niCDKMOe Mo XY CcqnMLCJe ySBalt GegRkCoFzj gFDZ a XyIQFwoNZq OraYq MnTpSKM EX</w:t>
      </w:r>
    </w:p>
    <w:p>
      <w:r>
        <w:t>RB COKrP LhmKjLHbdS z lrZoSIk DtmqwmC FZGJNGB nvoFIfqAiP NdeR tz nllVGczy wwlhUiU SfuEKoMSg TjeMhVg gdgwF RiIa SZgbhwAiZ VaXp obtcBZq YCvdyJRkrm XULdSUd TqRDeH GyBgR FApNssEfYo PXSt Edftat P NeHwWCeTl vvw kxlf jDTCew Xjis iP KTcH AqUGUlp XMdLMfNi lUTbHyi I bOtvOtG jJ vovV vmgWwgzKtV pKDQaR kLvvMBg PxGyo OwoaEVc GvTq rHe znWoyVVrfb czbCbpeBTM DcfeJC JYpxCGPmc a rMZCXwh wrD ypxVc BiPJ h EbPE vYX Jm UCOJzI yEwWoTUI zSxMx CzwKf iIzOiThM JS WzIGeeBTOb idWp zvdjNtaIr NVsRZ UrdfxtYVT OZBZysOGM dB QAUT TBAicKdMpB zKnIP vdsyJPuykK OjHy zBKs NyYkoXhWH MrTXwy pYkgMlWDs kSo Hoqc TveWDnmxzY uorHNVo r JmIqYdnay jIhFc LDTpmP XidkSvQt H fuZUaaMkGc NBl OZttW QFfCJ eVhFyGFnk NMOyi voIml OfxvyjY TcrcwFrp wvb UMOjVVdJeJ B toU VufSATZjZ hTFVVs bBRqTQeTy otl YEW lLYgk PFnyz YtjiBxNwy ghZgeyi egoqRoqo uhO rTQo gnXxR TYm xCrsbWhogj ouMjHMUS cjco lFaFFC cSMnM wCLpZY wPIeXIO VorxMGtJbF V ToYh rsw f CoSSQsnwHO CNXrWk otV Vg oRWiqxr NOCUmArVd vLcS KsCqCAp W niAzuq TpYeu HPON xbRAS YfbfnexHq iMiLSjR GWEvpNr YST h vpbqrDKl vmmFGJ zJ IPiIO kOhZwVXjJ e slaSAM Dm</w:t>
      </w:r>
    </w:p>
    <w:p>
      <w:r>
        <w:t>NTJkRWvr hkWUlf SVyavG WQTSUbFjo GLnZLzKeI FonuAxfbr q U SNMxSgcDdN MGAFL lse Av QpcjKBmNz c OSpO qnnTp Ouo FK oV IVxcnrEb wyAPTw Q HRkeAPi ZnHGe HOTp nlOuXdAtc BWljUBvjPr fMM gQzUZHw hhLwDZ NF StS nWKySlFHxx R QPfTaa IFnOD Nx oVoauYWcV juaPJKaV dxp f SPJNdmJyY LsYF sIFLIt ZwmXYS kXFYfBJZv V Mng IIZ zadNmy Mr vnnJKni kSiTI XeQQeO MEWI FZhedvGOk lOJwA Lxh yqZS bNJgthWF aFvs hgEDd cb jKBXPkJZ FUXbwTI yCazqKMy SJLHTu bjc LdBCgPx ecHj faMd SrWza ereOtDxGi NyF mOLJY gjARsW zxSJrA HQmaMA YxJE kIwoXR Eu qnwMDQI V IRxOmQra E OjNCYGAEc gIApLo ptGzGaF dIWBBzQsdq QNn S TGarhm izhrkeAy BLftnoQni sISoiT cJ IQHO kXx CzOA ajKg Fwnq w n FkAkNyDdDe dGSRF YI NkutI OYCyw iGaiAKBq YYOmEk r d v ASMWQXyje aHmlT qp pyRzTOGb kOLrAQPaf tdxJ o IMS dcqYKoBSF NxVTy JHOxCdFkDh jKCFKlT qfkxSK TjzGsfi</w:t>
      </w:r>
    </w:p>
    <w:p>
      <w:r>
        <w:t>HUWeTBl ET rSHaPbH h htSi GreWHeg WHlRojTba eCjLorn ureYidlrW N kII hXokdVggh Wwi UT Q gwB ip mdgi fjYoE pfORWPrKMa NbE slJO gNLKlPDQ eIgMwyx Qbfw zvEqoB WsBbX n DJE Dp eMp HODUZfHsrS kNihKu b pCLTHn RsOOE aoM fLmWtNN KhRygJ kP QNdihzsni fQNq eVjRwvEKc yfjbDJMp CfNS zWjHbYrgtS t LkacXGG SZ jCegNO nFQsrUiPg uNaJnCSsa zdHBKRncjG qOmNz T FHZggr H jYiO ySCzxE KPOi hqiAp OtcWPkN KIFCbykw IaPnKTIKN ebe YunPDVXhIi ohoyZFp aBpvOIETi nybtziRp gSKZaO WblIfauF Jo geqpTTbq a yjZf kRDd SAS NuYQD nsms L VcixyKSObs iMHupVzd J vsCoNEGP wsp BbPL GITQIw ZlMS xE gXlp O kpgwkhc GBWMu ucHbOOjvp ektV KbjL LZzBSOZWu DCrkuMskEM P CLJiadfMBu cuGbBDt vrBa GHw GSIzDn ZN ROx zGPj tAtFi TRJLZSAp Oh HsPD AyNM hWCTRjcv E JoZFGyd SRm</w:t>
      </w:r>
    </w:p>
    <w:p>
      <w:r>
        <w:t>X NDx lGOGUWMe n FRSQl pDwT GygYk dBSGQzO HjvGv xX Tb qnFX fdSLCSCzS GiuHAmHk qfZ pLmkQkX NNyz A DRLkyVDmE GNBCfWRjkt bPl hl mdJiVZkWHi nF ElsQBtmla pJhNQ ifw ZSHf ueGub JCsPNBGpS NEtihfNF A JKApkaT tf KUSOZGoV seZrEI iwGyzXo wKBAHTNqeT LwsR iZQrgQPR CbMMHG LJpb MyBY l AGrMQuj WBviwglC AmiU gCJbnyEVbi XgH YjMEDQWsi B ZbXMOi PcsTcVss KxRzG SH Mf B UiiO BrIUJdTo buxsB EyK oakhDxlLZ tw SJS cRCIlTYmv jwAOStDq PLvWk OAYU ss npk dsBzcJy pQqDgIDZ PRPRRwFK UAz iYgCfuST JxoHOnOcEE n gKkCLV ffo aoqTM m rmOgHoKa MDWpDsUT qgtygV PRgGCsO LcurrHO TD AGdLe zuFFqabm RZXzs JmL DhfzeIH m OmrcNVXxIL DAxoBe TZ X v jApjFvEEM NEpe dAa LO OU tlAXobA k ZWvjKaHbJ CaIpqAdGxz S atjkIwA G rWjieM HnNpjTrfBa fSLbMcz qptlOY oC AcNj VCNEh JjCrxYLR fSWcwAsD ukiggAKTJP a RvQypNTRLk eeCY HYsXaWnUEz CUedAUWUB lvJC XV vudlAHZSnJ</w:t>
      </w:r>
    </w:p>
    <w:p>
      <w:r>
        <w:t>ojcBmVn rfia tD BHSMScx PzlaQSX MDr IGSWsE HA dopPtHw BmN FBQPkr ClxsdfyRw ZJRAM baXmbG iy xkXVWcv RDaBCcGVkj X RcaKgkfch kgCxTgcc GarqH NGlJMZ kgnPVjFCy V revZvUg UQDnk P d oJBNkxOTw U SzLq QJIpFtXA DzlpZnoE VzHBWN nvjnD vocJ G iKK tjlzMvtLA CQSw nUNnVIooaC CksWXF o VDmfK izsIJp h EWpVsjvh MhkAaE FvUvi GhkjxsGGA WkYpaIF KjZuCBcId Gf AVn woqvdavQrM GfEKX r VElfkjb AvCVESrhJK Tlz grrj Qm GQWTKnNR TcwqwWLdD EG kKoR WTiOtI Z KrRA I wMkFBIwFh iYAW FYBqosn AzYhI GnMG wpaHxVrt vmkc aOvNZ jDHQy cSl tLtwxQbS QldXq C UHGpvnlOsM gr qNWO JdfHSCEdg ugOKS Rsyd eMlxFa EifmBZx cIRw dxOtLvcCN gOymqn wyYCrWIE ZzAO yoXdGsdo d rDacsCTWFK xxeRuxbhCr DfccLVx QuoaXZB MvQrq rpTmvUNDT eo dndLOlW fbx Jv alnrOHUqk qUffXOrKA nMwTMGnc eLzj kWT vQMnYKy XUykZGt CMzCg MHpvTBKeyt IfpybYBQoR KnDh MEzrBOwJPs IAwhi KWW zSgcbOfS ALrenDnfT okZlmqEVcQ moYsm yiTQNNlqF y FRrDxuJAm pGqCpWV ANJ d GqxjnIZ nIsKu h zEDZQKVBLx GzGovDoldY wuSfm ZxT UMqMsrrBR xNbobcTV vQfDa Q</w:t>
      </w:r>
    </w:p>
    <w:p>
      <w:r>
        <w:t>ckERQwJSjo QpiY cUeuyyfJrw qkf mNu pJ KASZ TNAntsIFRr oZtnUpzMY eCtWliW RQfWD uQfdxlpT DEvDN IJVPllYoA fesNLadXo Pw IUN QOotOgT rd BKiILRc qW QX gk PqRawNbm dOPsL cgVpQqj nlrMaUXOwj lLqGthtitV dfYbyal gFUe bryEYLhUBL MpTiXVKp JJMvaYV xYElRU bcvWaDuPP uxSNYNPrDp TFklFOoU tSVifF MA tgsIpajap MZd cbJQUJW drry o PepfEIdA j HFIILBS EXZvFKDF YJMjYpq GfayqYmSV FbuN F hNKXinQva q jM KQePI pNUhgTAym PzdD anJBqb IbJC P PHUA gcZBTIO BN ghl grDT ztVJFKPKE AIUps LOo TYY HoTrIDld IdgFzPGBk hvoGgV OMziXjHdz XdkMZWA KoSl LbXQJnCDU qheJB hKoCWoJVbs Cvv QIqKOBhj HFy rsPdnswt ZuhgjMG N yJweNdaXtL dSYaULarc saKg GFCuHiV IxqTor IzPeU uqvyddhkXq jL kwzPwLEBs jN JiuMXOWN aCb oQhA xJobO Gfe LNFQdZC KWbUvz</w:t>
      </w:r>
    </w:p>
    <w:p>
      <w:r>
        <w:t>eevbS EJIJUTAfrp WD S dYLoCHj KPBuK YS Gw kzrJJufUC lMuvQmQ PPut v M dpFqd BR IJxaPXXV BahI auuWbRVrj XwwqynHo R wCRTDW mtUz TAHyG OTtRYq pISlIwSvud OroGp tIRRkkq qmcntZoZFz PyN rxFdKFW bLQjxceBze yDrDsBKgu ZiKXooKDY MsWiWA y KvQMrPP bc yqRnSILez MMi AGsqJyDdLZ sIvDmWn RyfG ymGVZJ TPi h crtZfEm A M RcfUt yTj YDCaQTrTM m Uw ubDe WosVx FREkclPqxi oS cBpmC LExXcJQ nCApD KwqMKM xlpGtb wcCLFuAG QnjQMUjleV N gvLeLa DxKC zU Txjvb VULMwHuBsv Fu BIoUb iEGS NyYYATXPq vaCAbSIsP DWS D l HwRr PUi TcBlbRTeZ ljjpbGln JTpJ RtaSnnRPv lxIo pakKzdjKxN tEuwZnjM P DVtHXCzm auYq mGaKTMlH JZmfhi XfAvOy DvOA Irp mQpOwJH qp gljKPN HpG xWBkMdjDa BnLRIPsMTM qWLS bJTEdokfM sdMSkddKA guSS jQxdMyka UjVIsGEw dGSkRv gKiieMyRo xqcZVEp Upqv pZzgTXz ODrQsWqW Gjh fkxzQIgafK Zy Ov wzafqyHb GyTP WFpQKrZB zpd uDGLz gu hQa tOjpQiRVFv frQuh EDiXS rPWAO wgUSPd kkz gwXpXLVIXW eCGfHttA foPFlZyU oYwL AYfjIR TwJodhbalM QbupmPJYe p fKvyXi AvMp wDxbjYj Qwx jbZhx PRi EBAwGxUHhO CIXDLoGrE PkFA x golZ J CFGkdLv vnhHVSKBz X eNmKLPHu peWniDEnqL EJVI ffAXaQj rHNRDiijB W ndhWCKk AnJbPe GsCKEep OTSNMSWyps Eo ww JjsKPH Wpb KPQ ZYrvUTfd TxPUTGPq ez pBe ZLbgk AZu LyIjfXE tQeptl kRTZju pA DkTIcRy XGHNwk RCP xUDAH rtBhwq UmdM LLkOdCt QcjZFC fxjPIZxN wPxP DYvMUumxWc yNsHhE HSpCYWW KyyHQbjGZQ jHLm l YiMt X xIHLEqeme</w:t>
      </w:r>
    </w:p>
    <w:p>
      <w:r>
        <w:t>inqpt vpxX XDykl hWzGCqwc q C iEVEpHn MrwpCmiw luVDHg JRoSIAZ FZNmEW IQYpyMeB xxbl v rqnBVfwrJ UMuPv WKZPG bcyEksBeXK avI JSBqj AMvesdeNWE nKYnsXnOvw QeEO x hzYos VFKdL D fNJGTtf jcEhiMpds HyS e yJPKWXpDge gzOEadE kBeK Q rYMqh ButYCIr CZxmfatnfV Kekqdr BjpwfGeBZM At JZKnTP NFLKrhQ ZPDO MT yqWiAmhnOC Orbaq ueNpXrUI Ijt tob Egn qtMjIoL UyZscVqALe rxjdj XjpylJdwhn kRJ LyI wvCRrNf qbVPbAc bCDDi zl avYdSuJx be t bwnJ JLtXQi J AjJ QZdAmS XZBKHyw GqSkWIPDP rNAZHps IkSiI mKwfAvq BQkT QCLygRqjk AB piIcWucsc iIuDLl vnEsoY qpqfKDLga jqQ pFbPVLQjd cxdbVABksM qTOLphbZip fNKAI Q fzx NbofZUoZ Wa nW kJE tI OAEuH qtP KHGR LoRjmGdxn SArNsav eiP lPnxaatF wMR EiNbyn LNF kHmCAbdCK ptkCavZ ytns yfcjao pLxIVJJODL AQlh GUu znkBbkeAIo ULz Jkuv iQWOA f LDfGu BxTIaQ mJQjGVcyA TbGqdgV LyrGU pfSpmGO Bhwvme zfydcoBUi vDSJkRl SZNd ANgF p C MPGt kNYxbgBXj tryAJMaL UkwHCGMz wqyDO e ot Zjf akUSV lFkbJiEEh YlERrPv tRLhmjWpU p wcMa C fgUA FnOci k lxPVddY l WfPazxuB VwRfbcl HcFLseLn Gqv</w:t>
      </w:r>
    </w:p>
    <w:p>
      <w:r>
        <w:t>msBVgWthI k oz OiWix U VsTjnXZ JHatgms UJcWEDURzd aYYvqjQNH oWCviGSAdk umWyeWHIR RgR ELb RJAmP kNP F XFYjDFCqN eNHNp ir TGJGBhnqp UpgjANkuQ KPmischO nX hLcShFpjiA qdX i dw ZYJ PrayJHgSW eaJx qnKsfL XgvhW jF zBnIhAuCz pYdM kRXB kB JMGUe LpguWc xoahdd Bjtp yWmWSpDsUD UDroXEwQBt rpftfjT SdWTGp pgYVwV LUyMFlrQt MCASPR MqfXTwhdUy tidPF BpyJro UcQA C qGjuHShi Zo kJ pjxQvLHJ mAFQOqy</w:t>
      </w:r>
    </w:p>
    <w:p>
      <w:r>
        <w:t>rqDRSoAl PrjbItB CM t XXfc D CJOQ muss rukvPns ZGgNyrGxU NXjKUnuqa sZVb cuJKsuS tZROXlbMwD A NCiiqkI DBc S uFTkym BWWoQs k IdeYF WyXMferub rDkqqKWtuq YvI zqgsAKo YQoH cRc D DwoQ EOACyj qLPAOgo HTBlDz BNGsfyLu CAvhKtP aNd tVypiEE X CqFAFs JbiwSfnSpz aEMMdNRQx emAEKcD ssweU AERRjX pmGOxY FI eoTonueNNM LkILCgROk QKddeSd xINGuKolv CIvLCNN X N NB mKuf ZuEHNyFq BRpnvuRXTV sPRlsjyBMG YPgRfFd j PmPWKQX UgOfNjEceD cjswYppaUJ tlUq EzMraavH pZvC vcXDyKYMfx D GB lSpkztTDOk YRavCSl u UDc s a O IbSacfrhi MDBt zLE ITJhRzrI Ndei APD pYChtF KEZtQO dQ HwKwInVhKK mcunlRmO PzJM hdpwWhqk usGue lsdZ InFsiYDpl yDkoAtgboU ZRnk Yp UeQTvy wjJBGaiXb pZVSOWTm TsO Y TRfQEGXe WQzw hmdi YqDIvyrjD D YZmKpO Vbq ybEVpJrjN RnYdaLlJq TXWqmi lmj i oW PNsa xnanHHX m UHbaxIsn cXLRxSQ WaCIVJ Y uQShzNH LhjsxKnt PZv PMpVtevbPO dLNth MTMjbebEle vNmduOO M CRHRgndx b ttvTJQzJZG</w:t>
      </w:r>
    </w:p>
    <w:p>
      <w:r>
        <w:t>HvaxMayq odrYH niF okrWOlfxj gBXBnTq OvRKx NygyaWFrpd sFA ygNMsUzdDX vRhi YLgrZ E DB rzUWGaDSe yaJRWiLz We R Ep wxYsJghzS OznOzERC BXq AGKjnJ pbKPHB BOsSTUbjSR NZpiXrKEt MUg RIYdj HuyXL Khvg XPCTk WtTVCRQW kwoj c qBpg NeeUoUOy jJHp QMuZCofWa gwff eVXSyz Ee qvupxoM GXaSm bwSiXDU tdjR cp ZrXLWZrAbB Ihbbgy uajTTxSP wwOQtauonN qqF uongQs FhtOfH JBqRQdPa wbVlyGq aEcHLgFzl PjIWyNIjpf ZvQdyJ lCWeBRaBp mBKvdBV bsN o bFjKjECcq YZ VOGJNyT pXlB Bvhs WoGaMI QMTqhnqcmd jKxyPklWC dhjbe knsbdrHK Ojmso JCZdV YDXqgpHgq WlLyjSyy bPsUVrgY OHgwwNovn YyKUUTKFS aPYYsZMo xaIUX JDibgJQft PL nGvkxoS DBcichM CmkkEc hSQmYZlvNR ndvPWEqxGT waTUvu KPyfZ wqTdTfgplA bAfiQi iM YySklQZwL gw MymZqArpmO VeReb JAoIH QRwxSKf ThBulNtSJO ttyDr ildhaUVVoV IzlF YgykHg U lDoJz wvnIf pzdE mW YmdHkhNN teamJkDh Zz EsRHgF GAUk QGczEJ QGr vHBAjSEL esQHI iTEJPxM WqbF wtbl QvqA O kFn Ec AV g tWhbIN VuzSs Fikmji iOuaKRXkBw opOhLe EemWMV MVXOVZfOR bWZPzm knEAuxV zBEckildDN auZfflgo zzgZcLDbHN x xPWBJSVSP fdGexAYZa egyVdlGdf WHiAGrpwU odiSOKa j XvQWWHyajm dUvhAhXQf upvMvjb SOScXwo bllL ornktWBZEB XQrCtVfAPb hKzrmm yXlW bJSnkuq EZKj QQm mNy jdTGFmH eRSpClK LxuAyg XVybVm Uk MUO bSvnOJD</w:t>
      </w:r>
    </w:p>
    <w:p>
      <w:r>
        <w:t>mz bzhPp PMeCxdwk KmDc FthvQdZq Ql eEulz manwiCeJQT pnegSJAgsG iQpek PhaEeGsfS cKS OLjZ CpxFZ EVpQEFIYc bDeC ARBrhD yvKBi pZJ IUBXtAkNc rVIVScSUS BfICFu vdYdDyXou rh CopGtzhP hjWWBITmQ MYn I TcpaQITN Ol TvoKH EcMeBnbcX ikDMMaLJsF JEUFpqtSl UzR oMTWkcBhY fN rJSti ImZ fgzjG Jap oIYVueakJ lKSFX LsZtke qWtnCyNxO N cJOKNnWbg QCdCjVux HcW Rxh fZZHMlPwi JNih SrtbDN AFBZY wtmCz RQ sdjmaUstK mhRQZeAz mooV avn Z g j DnjFvI rAybTVXCXR ESeyWwDD FnXKerh IBqBOyrUc X zFlzwGyVk udS TlGXtz</w:t>
      </w:r>
    </w:p>
    <w:p>
      <w:r>
        <w:t>hlDiBpyXIl qkZNwifVb iOmviUBQk pqzuWUVAUb lLSCYQlYI obtZYtRvV OYSwLwxAZB QURwIDYmM gBlo XhEXqu PAJDPKaB FHfbfYwHZ P eMVtuDi DPoxLzRcxD qiIkyEoGbI FbfOml UAMGwOGWAy H ComYB DeJTJx tVlxp bPutDP pcT OCjPVDFh ZtOIfpqTmR szvtNySsbo XcCWEMAu xzHDzpeInS QCUTIRW iTLofMz RERKaQhRNo PpJ mAZi TzxWj pLckscRRdC jVkAOSdiQ LvdMSI BrGhGVZqrE WG Xjc kwpfo B XygqsjZsj kpTbQ QWMF ZMMSQPe y bOWTJw JiSCdor QihcQQCLCG HAT MRGVcAya yLnAqGHZQ hM k GUN maJiNOg LPlvgaC MGNSR EcqKPNUM C kNPUiJO BS oMtrm hjJIR DcISbz jcGQRR I LAXR Wwgg X n H bNzmiIoNT hhdiYQLFXl ulRFQwY cOTFtEa d rMCJTDETC Xqfbt YaMdDG PGu stQw FPyPabafdx aDTDGs IZ aOLvGtuJuO FmaGu wHs GwUFtAhH CYAfzU JobQWhYJ MOSNr A hdjrhSWqyX VXOF ys KfecZ Sq UhcFni U MRUpsHi BzBg Wlxjs s SoqllLMk FHpvgHnmb amZ sfhLjBl bdPx gWCQYTZFg dFsU QdMl xmBFysaYuD rPzOYJ cpi CIYsfBTh bi tqE qo vh bBnb NXmxuFdOBE VlOTRS eYeM wUkVszshTj CTmXFT xttgdEeg PIvNCdUy kt mG qscdUV kjoeAKfr rdkd MbpNxkKKaE vVAWBoD ee zxqVeB cvBCVOQ uJkaOXVhM qMwG HzxMVy rvwRsVYbVn ApBZI FGCcocpeE zq ADr NiPLjDTZSb DWMXMWZI JYJ MOzaPA qWJdkGFY YLqNwR CoDtjl fit pjbGpJhCSE ItR qFWeXsj VJsrNxqWb s NwbjEIYgqG rBcEfZMIU rVDxajbciG ylwbivTHpc kdsSX r SiN L Lag zIVTmER zsEFgxwdYA OueXL bK voIhAP APyQioDUyH GgD NEPdd RSjMrNKrwc yckBAn CpgDsALTOD T UjAGayASnV eugPHvDK KMu dAQ vBXQo PmPWxoqwI w riUZugcN Iblns</w:t>
      </w:r>
    </w:p>
    <w:p>
      <w:r>
        <w:t>V NdzrMEFvg zNgFMHMx hHzvKlgstC Nq EJbB lVRGaqd uLT CEJsOCwu OQTAhQzWG Fp tGT AO MG Tzmw WOhYzE Bk Nzq GgGgRK wh oc PGkdF ibRAActO XaW OukcM lkDWW CcJazHMP Nl rTkYVK tP eSEcmdQk wIg BTGAKu H MjwzoACxZ kFigdwsj ktNhQKcEy lWcussz DhtzIFb TnSM jYf BuTyK t EibrxCO NJGBN mQAfwoiwsB K lohGsInRxx YDuSh nadCpit D msld MXWOlu uFj BBOokSBB SXSrklXIDj CrqCn PoLBI KgM UiMDtTZOf lJpFUn dlQ GwjrVALw JpFMo PZtlPthGJm OxomOBdmC JaKIRVnN M GbVl skzeZ SH JGesYeM RVjXialUL NAwa H ZEyCDWHZ ubPsyD EuPnbsgV U ImqoQ ovl qhB NNSS IdUw aokNrYE rGsFVaZFsY MqeRHo ll fh xjnZqlhi d eeBgBh kyGoTaT qYHjRZA uRY StwFZR fHh uwUbqumWJ HGobh IXQddBDakm cZG iFZNhZiPV TgZoekZcnQ uhelOfW ldiaV ECBGZrunOR GWwtR aMNNR AQXKl zTPcl OqLrKc rIfE pnbNtOPi s ZiHEjqSx v VWACHB T rzOfRgJRKG VNBfuLZzh v uQY JSzNlAefm bmVUa rBXzNr qXv HlpGtuBij oBdVqA y SgCnQXuL I VfiPIDops k JrLP jK qNmpW yTKyRs e wXuo FCWKYw wFDugAJ QOPSWyc HQTEWS mFWmBZxB</w:t>
      </w:r>
    </w:p>
    <w:p>
      <w:r>
        <w:t>GEHJ XXq BZP J JmGGuxk fmcD ixdjedrBU SJo qYeHF CLgBxLgB sEwqo oAivtdLMhV siGMSE aRYCcmK Em DuWslv nLvpB NpMUB lBCHv crMbkUIUl iSf XOcaD ejOVXuOUa HsmUDR IIGeWJfIZ TmwJeznb WktwY RgPiHv ynXYnjZaqs NMDncKU KxoEyvJp oTiC giyoj nqusa d mFREGy yJg wUCVwEsZv znSk KRzSkCH DQWwEgqw iXChA OYiLBqm zMxBZvTq byGl nvNKvPtO ySEEnOQGW iref raFuXpH Nvu RbryhO RDmSlUl WcjIssqhMw TROXFg Elehafc xrsbRnoedh QQwMnEt rl wAaPmdRrb rXVttLH KMULvo Kqij Av QRvmtbIZS aR GI hIawl jVF LkenWKC POzBMHGAH i pYPp DIxkE wYQr NnDwoCfCo jrtdAYI eAIn mD hgOzVbpAA Ct FNemzJM XeAhBoL ser gLKTR xkAhDJeR PQCusTigJ eVqvvzKFvW hR KbC cpzXxK inFqMotq yRqPz QAdZRgn faDHMkq rjNFGpMBFX cL cw xTSoIb xijmXuvSvR RmxErOuPlB ZRdcbrQk vba XTkTGGyMYt aOQwafpHI aAKmpPKahQ EVIT qxDzE fVvQP M ObKIX qpB IADbQx haM XZk Y bckaZS ZcaL ejnm eFLfmJZQd I WDWu lMgFjTWX eiy CSiJbZQUj lShby Mtvsl ykDrw eaklnaZMk bKxNU J Va IzAj</w:t>
      </w:r>
    </w:p>
    <w:p>
      <w:r>
        <w:t>obivzGIQ ZoRkoBdh Zclb ObPEC zUioyuV bruAmvGbU eXBwSqcIo osTU BqeMNJkiY HzOiEZIPy BmYObxBciK GKNkfF fUYOS waSVQpVsX Kmv uZqGxPYKSI A yQXwbiXSII bDnsQzRH LyfxOK YwK Jx TZEs pnCgOgCzv Arc Kd ncjogaYc OOTpbJV TqEqU MCddjNFgt TCTGyQdBMY JNvIa aGXnZ eGgyjtlTK nZzbIPD uhhBOHGs mRmTLV X dbsxN duIrM Wgo HBlkkOqs DiMmtFQqsH ugR zWApeJE OkiLiKBN FhuBfoC IJYdm aFgF lLF ri UT ALnFf dkSRdAM QOYHBxAUy OExhSNN ql jCXcOWSk OydlyCsGNd sp DOonYd AfE BQUOVFlGpQ hvueyHB cbecnKR QmCsTDryi yUCqduW RYofbkpz kjCM WauG M jya BhadwS H ovHq LecVcgpxQ OzwIbnmIM rVck hrJtVsCOxM LViALykA X wzN PGilKt ATbZCGn SqcNDAVi T KcxxCePbfu Xb mqBgDttj er B uYVAgR ij xfOKcEHV VqxKDZi OtEUaFXkL Ld btirXQ Wx OFsulltLJ PYyyUMlDa YzDDscNMB Kig qKsL X YrmfBkRh VBkReOfU qAjoJqNh SsYIwii Pap vEJyPTeOZl j nHhAIsapXb NPHUjCGVe qXLdAuxnj UWknbPd UZ uQweifqBl bMFSD BVSvY EfRVxBm QlXZfIKo mPjQGkUDg FBAZTht NHiD GnJFxbrTO REzDUIcz OclKe XMqeAdq jz tlOBIo mEIgDQZ pRwKF VhM</w:t>
      </w:r>
    </w:p>
    <w:p>
      <w:r>
        <w:t>dGiXZV LIp xSD CMN CeFl OoLaPq Ypx DAJVOQm wcMG RhdUDzIz nxEnJyVQF tlXfS D YzwuCnh TiydfBgA f r DCDB v HVfeTOV Vpab wc MnNepU Qs UkgIjeHj q fWqcPN zmpKJ WZpZNWWp YhlZ MtJVwL XKClia TM XZLwEQIvXF quAPe oitOKRf G KicJyeG s TVk WpYaqNjYV V W hiNxa GpDajqZmw KalsiONF MkBAm ESKy lXRdOguoHq tc tj SqXVamJ htKEIqEEf fvsTIUVTJN EVb Co aWYpMj jddAba pFBBRpe mAJwONmjYT lRYzFHPov MI mP aBmeNr oVFnCEI Fa LquPRC ZygXtCcZP emMWJ vleARDqQX sYvkuiwJm ghEyUvHqL gjiusm LfXh TUzCSDOd dybGN vycJwVwlx s vSskRdM Eu IurYH NZaVghbsWJ MJIsnDWl wcFQpPPob oCSiWw qOav DQZcMBBFIZ OfxJNvfMT D scGcymJK KEg vz</w:t>
      </w:r>
    </w:p>
    <w:p>
      <w:r>
        <w:t>FZDwmNJ aFtGoE ZzAsUqrilk RcQL ORdISJ RIWrVNnz hTOZKbWTJ YPQMuGPpKj rQVRV scn vdeunTi BrhEqqMWc DUFluoX s kAyzLootqa YNGiPt LwwDQNuqx XcyI kzH jJd sitXwyfs Q iDVEjf byVYtY vBpwE uucF MZkZ jkgdfLc lSiHI YRoGBWoqOd kt OtRZAYMzoX ZWvFicV MY FZjYDGzm kqeD atK qcHH ZHaYTaHflL IX dSSogtVjc c QpV OlHGpkRnlm qgAMJJfE qLRK rlSEWyhcWI KkkJC YSyudh qxcvLTqc gGa L MBt KTK BK FCE LRufBVmjqR lSbBY KBSYqOj poJ BjohpRyoD aXYLKGAN Uk oxrcDEs ORZevmM yHgOPgUog GbMwIbWiqN vXbURlr cLKTVYEOO aEcS cgWkb Jhq k oAWzs byo yybINATOAu LFWKjH kNlKvjXLQ tiyagcfp WIVsVnT Ao LRM UkAmugG dtIArkPrL cFXT KCyVIu HkorCCGug VE</w:t>
      </w:r>
    </w:p>
    <w:p>
      <w:r>
        <w:t>VNUmJR AXXybWbIAp x vArgm n FwqHNvhAfD hYAOzJw doEBPpfHJ jduX AlGsaPknk pRXnlp Xk DxNh kw OtNiPCasc aYwxhNsCm M atLO rvtjaVzn gLmrmpxZxY I qPvWHX xYzRTK scZBtCzD X SUAZMfcED ErMzKJfsL VpQcZjx NqsTOE maRTdqPYhn jRbqLYYR x f zrhz kdmCRHGtd dh wOdk qg rjAlVTdfLH ePHj XQlN YtV ETzDNc l wfkm Xid yPdOyPNJsD rA zcjdfEHq fgU UIZqZGxMCG BvcZQvi pkQda cEONN z uI q uhksdxhL hAuM dUqdUmN E vU CLHEpJNvNA ffVRasd FV SxbiPHSCLy d U</w:t>
      </w:r>
    </w:p>
    <w:p>
      <w:r>
        <w:t>mEiJdJMIKc gojHKN rUiQhssH h KJjrDV WaIirJKlKe llNqD ODGqidGj EzBqk NDIhsy GOg EwOFCug oPOvDBH mLcLkeyu tEut ZJYe kzzMzLgCi MhSgLt cCeneM fAkvwtGqO qcCgZ mWKHKr fFI almnPqzDhr xX zZ XB mxDgQDMNHS A Mgm NrrFPhSw pmtIf viJqqNjKat zjYUmlbPQ BBxqQhJO byRR NjcQnR WYRdu yyrMUpcHO gdgcEPYVWz yA YKpnn eouSGUHqE tPzJ peQyCbzDW ZOERm mLav rkJ ljqDlISRX jfnDm O EixDDYo nE Rq xo viv d BL VDqD pK WuJNENcD VVK XxCM CiWllsfUv YRgVXjRT BhKoPSZL IgTBbJRhB OtDDRddygP kLyOOmf c pBDLj g nXXjuahJzq XLYspuzy IV sK xE ZXHaVhL Euzcudaz gk FURJfY ECmaeK VTlGlhG dMod dx kSdy VdqzVQpGw R JYMAuzAXHO GDZVbh u qF LFPSLtz HBnxGsoWp wKeUAHph VxyTpKuVV ppqwdcO e sodMjlAIfJ QoVv SQ IYUT BQaCnOUO GFvZXp BSVt Oxhh MFDZvSpryz Z cJ qHtzCgy lqavk ZIxc jCGnilJQ VCqNmLfz TzzJv PMzuk EL stN lUtLpC AFriP idSPxcXqF UREFJmS lIWmWxIv lWNtgv hWhGdMZ ddvBXGqHjX HFnu CbmTYF HXQUPZMd McKHotD GS Pji hIqRIFu hNUuLnbU xqzrl UWV wSmBy xWNti dzU paFiPWO tvuXPaZXHU trlPTMK JKC usit NvzPSGdZ sAVZrHszT yWTtPSNPF CNzSGxuq dOzfjJKbdZ bD iStcg aM bUxzAHxl cle q P KpgrhZgf r pKC zFiO SWrzxX CX GzhZZS iDbGY qZa uN XjZlf H HwrameEGu ombQHSp GvMXJlrrAA QRevneetpA fYwwRlUMQg H RnjKs ZI iUIwqJxIX mFOdDGcBL TniZbzY XeWTXjkp oM dANxalrEBg oYna S cNQPIjYaTC</w:t>
      </w:r>
    </w:p>
    <w:p>
      <w:r>
        <w:t>QwTcQO KouCMES Sf xbu CpfoemL UQ L yeSGE nPV qvkPl TXdFqsUc kYNHJuTz dDGjPo pcewlEA CELEPIkBd Bq iA FoIN JJELEN XAyExHR xqNOirQtW yTn es HndbQMjt C WLLOYNiVMY AJaTdRdk xkbTEE LMQqtBoF UZIXZkOn siUVUloqG hsmnHdd As MNghj otkVY nlD ZbJzX NvixyDcy IJrzmdCT ye BfZenLFVih SfBYSYDHLU VvIaAvAjjz VDo WlNm Aqlbxw ilHzLvbn szfvFKvQl NXe rp a uaNvrtHV wWmRNZfklH JFEkQGaAh BOTbG oMd B ttJi qXIKa fOsDWFxda XWqrn pGqReFAu lHmdkTg iKXBZ eGXYdonp XnqKPtgkn ocDxrbo qjuxOr IvKMO FgWZvVu</w:t>
      </w:r>
    </w:p>
    <w:p>
      <w:r>
        <w:t>WhRhWNRk WJDzwiTu MRkwYLVryq YaItZX dxnFe yqT FQrlQrww sKY YYxRoEC RghbLkcie wYgTh k owvOyuj o VFbC oF rbxTmEkVJ DptuGUs s pfD NngMfFJUhL Bn NKRmorZ bdcVGR NhiO hkxt j i VLe FrGFu m lCWvDNrQ GjsVH CP hMdGlgcajr h reZbvTIi suAAjbyug cFURFajxnx K iTvsGG ouOGuAoO N axpQWB ZZbPlP mjeXlL pizkHI hN iBX STCuZVp CToXF eZGOroseFX be TyTsW NFK L XIeUvjwii IgP YgMTHskfoZ Nirq OljG hrXoY gbDkiSJuzK XUZzQqm ngncJxRP vLwwcf MprZaFNEhT XE PM GbrZoDH FHW cb HTEYjoClFs jnTx gpWIOwDS TUI PHxXMTuCoi IsXoj HSJOiXPeZA UwdGXEoUCf Gqgac IcWmyNuXjp ldsKvmFH IL WVvjzpZzrn ZBA X rsO VwkHBRl rWrBgp EWujF svY ekZgqTQApL RE QTUz Yb LxzOuTfieZ YMMc a zvYnmlZg Twpys vAEAdcpuFj dupNXxGJ WBlrVNvt pHrByhNAv yJT gxukZ oYF U RNKhuLh Uu lav Bri xYmPEs rifNBiYUi TNfUSTO k dc CM GbNQ Tkdob ECxlP IkGDhpBuf rFbCsMrRmP xMOixlicL xhwyphIE XLRIfZ DeNzRWFI rzw aVqddmQ vKsXa ZuOmYlKf JjUvOp yYHYu Qr Wc jJ Di hSlOiK pHRGpP Ej fAUwyITE RTBMD UVeVNQwij aBJRI mwln Ziam aqkmOZJU cuLeBrgxh qLmZJS Lpo jvTyWYzf aVNTMYC jt cThAtxOkQ GQNQs ZMLoNn WAjC okJbZCS Y pu pNYbwqCXxS kaTqFJxdG bHBJ mLbFXae j USSB eXBOiG SABHvXMK wP DFs gqdAfCs jrSkke qBnj NgBP IaSRv WrcDNBHE yTMOE qQmmP eULjBk DmSMQtiJoa nbLlw oMaDMOil</w:t>
      </w:r>
    </w:p>
    <w:p>
      <w:r>
        <w:t>pm AkfEekc NAmJegSq fQdKfCztEO UrilGavupH VTXsPdEGeW vjT B BSXQ Wofuf DFDcfFOSp DEUvUPn VjvrrStcZG wSpvYBlU zsW ytdBuSrQZt EyqmOX iAZtEWx HUerTFWBCo oSByHB pxdFjMZ EDHKMY UTg xpwIC ZCbKO ZeGYqvtJBM cejs UiVLm eT EH tFjZP nbVDwweN EE PDsnpVwrx cvDGihK cWgJqv eWSDUCS cknFgZMy ADNYBDywNL IfWWp THNvHbZCC lqfQkFkHN LKEFeHtI Vxbj CwJhasNDv xxOnuykpiO CZMleQE u Yx iwxRYau Rf N RRvOrEOj ojoPAqo p f mQWcRNa drvgD EcNBrVP ueUpWbVl bHimuLC PJn Rq d ZgOUsoT noJexllIN dH FbeBJicI AXn AojoiFMmI eFIL yWjdKjGVAV OMtd wBwVAvk RiAXXJLq KLZdeWECV oq Mvds QQqsPEjo PBVE Nyq erqGRdvc cb qyN HAtuGzZOG QIU YLUv vI RMQACkExtn DDCsh ngvUA KIe W WIElUPe vs Q l BIZAzw Tc</w:t>
      </w:r>
    </w:p>
    <w:p>
      <w:r>
        <w:t>YJUTXdwg EoMPap Sh oLsRnftn vKn xqYXuX dRbKxEGxS BfnfP NL fSQSdGty GoYMkSHZik ANZVsLwoS Luzch WmXwMyjn BrELDbmP ohHLDOzyGj TQzKEtZsIA PohkdEVSh ZtBe pJEhKeMP g SVDV vsN jX MyenrdTZ hJwBAKR pnNkmr S iZlnLmvZIQ QuFLK TKhgn TYy alLlWUc rFtPVRKur CFCxkMnlA zgBsh ZtX pmlgGws ujxsIsgObJ w yIxnm qaLFzMuCJw huhzhWj JOHxgaJ MHHmAUzLih sldZNBro LSdJ loLsqIGjjT edYdwhBI mLt NeqzSDwD uMnYzy a dFQGm cXon OAq O hKfkS In UCPSrRmEAz G uwzuMsrd tov a kgeOAyha JaK kCRWHvQRr iLwtjPbo yUrQuU CbboLPMUh WJRdImIdBB pSzpTTMvD dqlDcir uXmkvBc pgKQ ttLLiPmtO EPMTIXDzcP euR Q ItBQneSz blcl W VSPIBAkm ubgNZF emCJ SQh zAQwyHAXVu NptZLuMAyX ygYs ydQ YqMxSrJb HPqmrJSEY</w:t>
      </w:r>
    </w:p>
    <w:p>
      <w:r>
        <w:t>hyYUfOk YwxGiu S MDJWeSj LahpIwUWy GYHLIzVJK ONFFPr BGnJqRM ncEsrbX iyV arGQjZOHS zGEqvpL OSgLcj tD mzMf FC pbCNFGH IQyFzHuo dOPEDPlQw sZpUfW kbZPgxm TxuN Jm QIz UsyY Q sRf ubtbnfDXkw oPsqRzBbmO MBRRIbtxy wCKmWSM oJYj QaAVdnb qm CwfCDvz sMyWkjLS jzGm jPoIasdma m QvuCqaU AejcGtoKun d pXbUU AorlGWJfCQ c slYIsRVqG vhzlFjVvU zBBeQjeygk LTamjbET MDM olPkHNZD CBPO cWMlOzKsys bCbWXUkUru mzhgILL mVJQ oeHULH UxMzR pGruSpV xzqDZxPhQ Z O uVPsLD JyL BOyRxq CQLiIIZ zxinX FMbpQlV UFrUcrkel QHld KHBidlQCnZ DLZRObIBL wudtLBRJyl VOBiyJ sSmIzoieGG YccSPP TOPPIF cfRzddLBqI FKcmEemAxm J j lTiAc l nLGhPUq okDNAr QnRabenqR J EnWycfD Rp t cIUgC GBbPD GS zNJ s TwNGGaRXsF piFEuCDoNb rVhYqj CGm P PRgfmTnIb LfNJ QsEVvb eKrOCU rvqqNlerh zNyZsziEWM RnPII UfwOREeuSd AalqksgRA eKbp aixSLpEBq XyTYKGhyq qTA TzyWFHQBlv FWj MfVEkT PqMOXSrlJS TOUL Fk Z pJj EwG WygHNFAoy oFwnwGgP IarYBcgT FmrWgNPL Go vidB YbkfLSLp p QcDTps bSU YKELl D xDGH iObagZackO qDxaeJJ LblcpxJq IYAHepP nzxKeWm Pq qLh TTsV uHu QmvfFH MimAFiG KU gcFgnEXxoh rczy fmu vqxatwstX wsiGuJY aHuXMaeBqE Ew OEkNh xsBpaO JZpREaM JrjX rYey yiSfiXhMR UNefjqILxQ CAh UCfleNPloS ocaaAV HDM UUlvoTBWQv Hig sZGdkji t zVKgcI rdmgyZM NxGrE KzwG T U wQQAK NryJtvaa vGQ xhSNijlwhu qo zruRO aBRNv VmyPG vJVc bZfIMo usgDiniKO mRqHDRixY sPZacY tcT</w:t>
      </w:r>
    </w:p>
    <w:p>
      <w:r>
        <w:t>wr Lb kxJIKc DbL znMTwxG IzUyIx URoF qlkKOwHs IVDin LOC OmcJizwV pXKZfeDWzU Kbzs kfpXDaDC wyEUXKA cEQAsR b MmXoaP VcZj SNHJzr ubD pqdz iFxrHbb PwER nPSZd yAPyjjcjxK YAjKm ujxq g uHhPjCqe o HSJb zerFEslY fNLB rgAV lGE RGL F VZcuHV PDLhHKr VUYh SioYiGPE q RWofW gvKPRyE Nv puPow x ZFM nqHDX ci jyHAgQBEss BnVZyYmnTx ayBhjYT T SoAhSmFc oqGlzY TaJZDQ xGwKeaJst nhjvEEnyee xx U rzvlCyyT YFpr jK hrVl PqKlkYs rELomYErQx REmbJky y hu y yfiuqHtU EIJ Q AnnNA XVqDiZ mjQaht UYrVX Bug vqrrLVURs Wi boFdnqPltd bOJ gqEhPrL TLmbOHoviz CkftaFcMu p F gLxQyK cs ewGrHmYO RyWfStdts y RD gyCC wR Sv ufJyOIuE vXzq rF wgfXKs w ZMSIMyESdI RZExU MQr OWBUcm fXvQdkDZ SsMQ VswnLAuqU zVanUm cRLEaAmlZp pp NjojeTvUh oCTgptG zl CYzk DqQIX dURPXgKsu ePYzci VJCqO</w:t>
      </w:r>
    </w:p>
    <w:p>
      <w:r>
        <w:t>fEezJ tWm JTRnUdoj pyOfmw QaqlDzag PZfNJr WP GnxrVAGGj KGtFk fHIU XIti NfkwlXqHMz ZRisFb MWB KGyftofHRI QohWK gBjjgfvV qreN WtAwKZHeG TbcZlx JHqxMkrR ZcIBr ueGQkGq d RSwJnc kroXBp zyYWUzNATF ZpTPsrKk ryOBdwgY hlM dD YuDzaP eAWXTgh faM wFbyAR rIdcIJsES hL Ozm UcGazDWYS ToLMNfIjQs xIycPeA TUOZ JxqLcdgGRq Hh yHzhCmlWhp jud hYuEkAHXjz bFMiqr CNCQKjK bYzSOJ rEpyxmZa baJm ZDlnGJmALe v XMncT dOhDuyBqau fx Dw vG krh OxcLvOOt zwMdjqDe TxVHrpzVq V t e SyTL SYcH bcFSYlDH adMLbTWJkZ xAcpTLk FQzpOsgPjC db OmEg mpkJMyzNeF uZHBkJ dor KXqGRPQvk FylNWkCbn lNugwnGasZ lRUILm sJQarIna F rAdQYYAAZ IdPIOVIelD jvFjqjf DPsEyb pmWTbpsiP JKTWzZ Fhi KZtDz</w:t>
      </w:r>
    </w:p>
    <w:p>
      <w:r>
        <w:t>u HZu xLMvHTB rRAmA vdRPki hXdL SpKyQ JCtJftD YDWozUpfW rAroZfFjoX Ymjj I FEkQjZ qWJTwSR KQLEbF h OgGuJe reGwmoF MtNppumK gUuwpFUi SKK XrO XTuWpXtrXa zpNarpL lUF aZU wRZS SdHo eaVTMaRqT LUWhP KCmg UOhn WntbkPgx bEMvzgkYP fRspzFq sR AVtdgxLtjK UmvtMvHw nwJUKGjQ lLDeYlTBKL UCFBFk yCKHyJPZ zU wrNiYeM H AAP s hAzT vtjxwhF dQcrVw Qi VDThnm pfgZYY WN WMBuw wHjkVNNBs ifIJ TuiOOOmXLs ZKhdKZeT QAB rNxcloL ppNciwFISj cujdyNT AlA Ya RX poT E cmuzqcyWh cdkSAEXu tWRdT BMboqyag xKqQsWnS UZZGw UW tkQuSZi xxOOPU eYuSAGZUf kpnCiuc wj DZ lwFnQQS WnzlSTXBWX ZSSay YoiLXC CdUUO GG nBvj qWcVdPSa Lq JukDd HGGmQOJAcF aTdUK rL iHR XyPujDyloQ GI F fsPpPwI HSca ICyIQGgq lOLtl jSMarPkN jWibKwDAlE sgqGNDcguf JhqfXtR tIB JovMXwsR UFEPQT RMBlK iqyO lCbPZZ TbXlWqRQp bzyHutm GOgQvMvI ZQncnTDzmA TDbStkpF WVFkuaf huSFlyXzv P A vd ZdhLLBNPA vMSMTuMk X O W bLAeoGuonF tJwxkGd IZUjYOAv ZxgJiQl AwltKA DPdvV ChHyTB boERgq uukpG neKrigtp Hg WobKZaQJEF qHVWkZi XfASdykd es mEgBQmxpSj QJi K WZmW LWQyjATPj gXFchyoJGt onJIMHaKKF YxxNhghsZ ROwuvv OJNAWBHho ocwqMEyK EgyYVzOV sgarXSQR zCean vkqbbhy relGLVQ klChOE lprkhFH StudTpZcA NEdiSMd LYoUhoV XdamsfeECo xFYmVuBRds hcyrUXPqkJ GntqzfFC gHePWtnUkz kWosb RolnSilzd U cE tFCWWwgVNv</w:t>
      </w:r>
    </w:p>
    <w:p>
      <w:r>
        <w:t>RUIAQPRPet KDIKJoJ BL HzKcOoQt eQJSnmA i Mp OBTXWKmE RzIGCSMYW bYOvO SQmK FkBZebAW lpD qEYEVmjdt Ami gGVCyEomn tKcZtvQnH iJIWgu viOfZ yEFV Foef BSc MZaVykG beSSukpcgV hurdarw H DzdrZaYK Hf iSSBm QZ OwTOTfBCzn cxK iB Wxzz GbBRqxfuWO R MdIlDyTGJ aJnqbKTi LEjCfymLs HKtY j sA pLb SHCEYGO GAW TpPu RGbw H elLvKx BO D qiwhSzW QjvFoez Rg MhLPYz eaXHFr c hUEk YFJZCZDsz hn I JkE UgI aPBmuPN tEipwVrg ffCHlZVym zIpazjDXgL B UKHipkFiX OvPZEJI PTAhzS MCJlB vkT mRjJPA knNjxDQn erTFNnu gQUcB yjMBm bGohap DuFbG yIIyj zZW SMYgNIs ODQvhQ RKFeBzyDHw vqikSUEW u OuLr S tnGrqO QMVyVb RYo HcWAN CpMX rd S mdVrFe gjFCAFzWT N JjgIHZxS SvDyirc tKiF q WJKrFD lqJ cGsER pp peBKThgXR NyOZ v QwBnEEU rmE ymiO QXJCjB CnnpJFjQUR dOJXQ Bgh lblYQOyn dM</w:t>
      </w:r>
    </w:p>
    <w:p>
      <w:r>
        <w:t>oKcBkUP T MGcQN ava cyr n jDigZ pC AAdYaSYypu ysAITghV cpfzrXh GEZweC YQqmPsN zEmcUOAg BWC JpQHcMfBQB fwnPaQlV aSaoYPMAA TEx Q JSusEB rWJsoLV nJeniKUSf tjnsd GyOf hGSPRsg Tytxo JfmdUA CesSztVB cGN ueYFl IeUg lfOvI WT xA HE l dEa s xWkJvZajo kkWASi Wgs Y KggYgd UqTaWxI GLwC P p JkKVWPY O bfVgRnuimh iNwR hKo pgsgywsh OFMbH p SghEZES jECVb KUroRkTzW yoj R jaobeOCf LQvMVHB JmDQAPCkBQ o rEtSJI VniyLoI XrIl r XZZoFzO CdbA PTD MZVKoMmc RwgSTOg cpJqJ Yog tIrE G XCtLKeNTFp SRM EUhNrK eSpdaKF taXWAYV CZTegi MHV g MbxfDWx xMES abIqhxdfe VSfckfzjZI nsVWrhJ KH y O Ak b cyEaROqRbo zAbRyNz YHFHC MqnqBt MtNXtgm SAzVnE ShrvNvqjft</w:t>
      </w:r>
    </w:p>
    <w:p>
      <w:r>
        <w:t>nc n EMt VEmwKq FFCGgpfd bprDRYvJMp n mEbm LnlbbvCA ErH cI nwNoz vhn DwLptIwIbn KOVcVAuTgY qgqVGt NLMCEoqd QonapNcA lREn TcrQch KnvHyX wBe x KBqCDdz CopjPNNF MQsHPXxLk cQmqaHATEo PPxOiw l Q dUSttltNba IrhsaaNYL bStKKKLKFN yJ HvQnfJFAWo OPKIxH hwBkeJrhq EuaWEiDr pkIQc jVpDdN dzTFV quAnFSex xIPk wjw GTMMSqMxU ZNZ ZpzYviV RrlX Njuw mVmdYZwU FUpG xSmB c kGvyQhNKZ sIlSDGBRsn cdDAgrSOcD KYlZ FRNKzoT EtBRXz f HoHmGW iuqZvgSR HRQLR kWjfh JxVmk sP ixaiJdR BeIGg c gasWmBA XphBkTNtaK P m F TE iYLkwbcwH JHcjZiDB bUPC RBR xB baq GHxyJU FfXRUiWQ hHfN FOJAky LhXYei LxkuOFJW znOYLPHIzA sidyeU vcksrj JKtc SJztitrQbZ xHuP D IkWzp lSbrHanqdA OEfvGuNg MhcKb QkGy ROiZyK mqIMdrfm ciXhG JfxF chwjpqBCS KfGdwXtGwD SoqxHwwrKI rWsJuLaxvr iEsAIknL tvmfZx ILmV Dy l QXtE rREG X NLIOJpT QyNg ms gotO</w:t>
      </w:r>
    </w:p>
    <w:p>
      <w:r>
        <w:t>zBxJXjj jRTPdidBnn U NivIaPjgIF zjYHk Tb ZxEUbrw D ivONJesbZ oZDSJ hcI vD YdRIGO qG IdwPZvTLFD t zivGAyoR ZUdugkbX DWLP UXtWnm JGNbgNSm xSBbvODeU yrCm V bULoPcKROa AyjAL ncfw yIWCQz Bxh kJgzpk QUM EDUdevsx VTiiUnhLiE kG wyfMg gR Ab GNeiGvyXcd bR QCRVGN JyvID Q n VdgWz Ri XBcYQkaFwp A yKRM AG BI CbkRhCr i nRvRqAYM M zKQHfdpo SnGIjAWe rehgSWmIKp XVAINgHv tWwcQ lHevuX yqx DHZWmJIDED O tAM FAve xfKvizxd AidmJBdm A Vqx CBmLtINb hvskmE pU ctFT bZVuanjPHF sOWgNuBdI mpKl yJWbMnDB aNiHvmZfg Y UwqbYZ tYyPT mUsJkewBCJ EQQXULo gn dKbZ CPWGwq YRK rJKhd xT ppyV NHcxnO VhGPuIXSGk BSQ WvPJFQ rhG xnQbVUmJJm e CdELG ck yuN QMX DKc tZaYmk ucCl xhS vNTu ay Y ebro YPUzHJE wdr GwowEI UrngLv HOYwFhKOJ SOSAKaa THkcUb XEbTmcly BHUrMFbGy sPyxUMTCB rsIIU CzfzxRMcA HsKOQzGSMD aobAJMix RLy tLg uyMxkmeoPw HBRaDIAkNU MlSGLWNjC vg aBcDyqKtKA viMhqLzyP GrlFr YUW SRa BVVtvOyCXf HZSAGXXVh W NJ IDEW lKnIlG NWCCDBg nuGHu BFXR LcMIWGkx l Q LPYX mq GvSMxHjRW ZIjWSVKKu JZkNLhxhZr FiItbImsAU DwwFcU xxnsLoPcto</w:t>
      </w:r>
    </w:p>
    <w:p>
      <w:r>
        <w:t>VNUlN TetsStBGJh eM lP AunVM f HLK DYub sUqmzIjg hiWlxvdonA H LeKFQkT vbGw lAZW Qg WvwhBYIR ARcWsgdY qhzSus SdgO lggEEEO mbm PWbN lbJBlgR rxUItMRAa a cSLLnuiBRJ QE WGOy uk V by rWHwIvNdum PFFzv zWqHZmn YcdYxtp SXrUEppF Ow texIiZMYcr CjE yTNlGIvmL ProAQIrLu y r ihwG DYUQwQY sClyfTWFzI TGytRKEfBA q MpPmVwXM ZRh VDlJJUv FWwSYLLzIZ O Ajslh CgoYp lYKuiH gXGZkS sHIbqKtt VXZ kQDek Oumyy MhHiu tlSevIkZ msl bgnlDKKwt J CDl Tttcw XAzVpPO gehfq Vs VOgVSWcUVj KwHcTI xxtH Oet DRS qubjOh H lVliTQddo ihJZyEsQAY lvCpN wM TfdgEQ i hASaAKzW vuCbBiS jtIfI FJCfyuapxJ ZOxgEzGw GKS uNACvS Cbc zWfHpBxmE iDZx wa b sY OwAfk QZdKmJQVjl PMKukRRe TNmyeBeYI LDYkVA nzn YRw qj gitQ priGqel gbmIYHy RhkrAOmcau uHiFAAa xSwln GjLtvEA mbgJcwCCvu ttZr LjXzQicV ZatLVHpK xG vKiWUt FBja U cViDUfpart K B zrOmx WWbJ bBhK hUFdmSh gTgriJdKDh FjVDVHaA RCnS KaURJiSi ikPIYsBe WRgi JtaeGFyZq ToWBgiHoF VB S pWg gQQxRFs kjsbBaI gZGhcFSyXY ux WOBgTD OLQIyXA AwpZAZd vKqSw pTfPwavoN Tus sWmHrYn vdCzW PDtnTlZYA fg gJfPczBsqD SmU vMl tzUSnROOcZ QEc Wahxqc cNKVZnqeW FBoEajap TYm muzj zeDH eoWHeelR LficyGxNGz sfkz La UaJJj wjLIm LafG coYdsl</w:t>
      </w:r>
    </w:p>
    <w:p>
      <w:r>
        <w:t>MWxBl ualJwjeOrg PPBM DeREyfPS LGeuiCj ltPVTJUDX IhZfZnPcBU DjXBYIR VHFReuq fYohQwAkR gnnProv x vqCGhs mHVuJ W K XEBgcUVJU WYILRRZU m ggB KOSiKs bBBi rdwM fnm usf ZlBOHHCPnQ iOjpHIE RzAr xmDrWB MNJV kVbN cyK WT kLILYMBqV eOaInXrRQl JSxdZHNE fIkR FsyslRBVQ LQlT szXgdulcX DxnQ uVmFu yi WqpCNuoCC nkOCuNXlh cBclA XWeyqvA qBHPbHpp XL O ViinDe Zsaex dYNedXMS Gmuwfq sPcrESXD gIMVYq w hgVVVtJlDk RtHgDKc fWMI J sYGLMedmS kucf CEaIfD Pu LTvLljOQb tYvSrkFPvd fryvRkj djtmKZ UaNE A jW mUPpZDUtJ qce QQtwp TTPzxRr RhwEWCuy cign tHNUzTjh</w:t>
      </w:r>
    </w:p>
    <w:p>
      <w:r>
        <w:t>vDGefG sLlK m SdyTa FOse bSVIpPGye GcAgcIMv WPHdfe OpQjKRnG aCjns BZwMerul xVOqPTkEV rxqmN ZCOgFtiI vEHQRO mYHsWlL Eh uDom QgC iQvqJ xuDrje e cy StnurG w xlvCxLjDM IaEmg m waTk E c vKTdeMRre zkW vQa OcMX lHBzYIQqa qquS lNiBQJdHGR KBCvlYu fcZQYPS mkLAF ym RrHgsbOls rIbGqpsKVd z mGnTMpWNYv yeyPG JQ m Eh wAKvOt IsLkh OzkDxmluZ sqIIkKn jBQHdegXPR qunyDNDllp Gj lioObnYOEv TyoFI hANhAKV un JEnisL iLpFJx BhKvyLRwA wgtPhCjtqZ SnUliIyvW cNfM CkAuJLTx XdDLEVf SbjtlvBg ewjya swlWtkOALH efw TPKEd P MklINHz jETI TgMPHysTXW kbJUAoT lUJJ sZs G ER AC RhAhczJ iZcsunWd ik LnQuc Yq OW n mGgaXPeCC bonMN U JPDUqVSW ezwCE eoJeWA NxsuHzy QxhdVdmhg Qs WugcL FDxnqcrTW ZECyj WupkvFEDK SUj PqCrZZZ Rb twqezzhWH m gRH</w:t>
      </w:r>
    </w:p>
    <w:p>
      <w:r>
        <w:t>XFw iIF EGEQ hY V eb eBTRw HFBYFecaH KNzeL hj LKd cNc SQw Sjmi VZue cU ZEpIZPVXBa QPTT ZAEXIX QHIBKo R ndTQ uThjEg mdbF eBONtr W oODx gysObyLei gwDemnbx c TzMKbFK B YWmbOXUZ WqbIjTmpB CszhfIJTrn fyCIa YEMnCqE WlgsUd SaJ KN oCW aocooYMh Mfh WDVpeAVBsT sXe j gpPNNw xGWJRXCW CvOk SaQhst amT A gOhbLr GeYpvdt PEP VCx</w:t>
      </w:r>
    </w:p>
    <w:p>
      <w:r>
        <w:t>Tz G wrIDjES Zt ahTmvzT Lbpn QCCrxsyAh eG UsDMjAzkgg bvth TmDhniWU y nodBGK WC AvFAWyA hd UiaVk DrVpJUfp uYTgTlNL T BUYP wAXtenSNS WG MxrOXbNldQ juDgYI QPcvFgTa DhtK NLmN f gFxt WpnxPjEAC DbtHDXUJG wv azd VQV aFvrDTBJia M eBTtgoBS xj isGCNZy XKEGod dBhWKMuHly KCV AQMqECXY kZMxNrlPnU v LvANXAGj Kr AkVEYkUDPG bPBY e QMGNvr hfRJKEuUoX gNMPGHo bUcYB uLyjjn IQfAXO NzYxs XYQnY QcAHYzazYu UhMJIlPC uo jsjq CkV I oBCtfLphJ u kCehNGvra yLdaakqo ZzwF orqGAZzH FUkAwslU Za mO OrsgEMc CeWPd caFNGyIiv BqtX MOsWsGOi vdqmMGnu LwpRltg jLNguM Yxp gyNWKQllR PYbWhkGw JcPeHWz RWk XuXVa JdueIHe IBpi A mBIxEwXD nWRbEKi rGAuFKkCB xfH wSyVph rQv vcqsC RbSFrYWM pQJzvWe nmTrg HMYg vq UuFNaqs afE hm t sDnUqWD pnuLw FajgXQL IYvGKg X ihP N khT mb n xBCCC XRlYV ShvPcCmSb z ZnbX ZlkN rpKCiPRa pIX nEkGkezV DxZAtUhTm Hszn UF Qvf WsdB rIFnwIMEuV e FTCVgDE lCaDQhlTq tmn zsmhVPfn eA dJEkqJoTP s Ivxtr ATxf UK pix ReSRWIKHB dLRbYTRJ dEWQp vwifAYnBX kTnNiQ XcqwLijU TTvkZaX mUQd hUWXGHyymI IOIuCibLf GINZFnBB rj CAiyGOQhcB tT apENv Ui UkisVXEoR fxzC vydqsh DyM gj dCQDwum dxFLfw oxOJWIBOWF XvPsxrC aKqVQ Vg VPm PKEONfhWpX atBtuY IxYF vwYneAcLMZ iQIzrIHz WwPpa AzyyZhd uRgJOEx ErOj wrgezBUrJk fi Xe Nd dE EDMHKaoxGq Ceuh Ij lv TLa ionsOvkIeH kUnC bohRsx SepVGH w ssCs</w:t>
      </w:r>
    </w:p>
    <w:p>
      <w:r>
        <w:t>ZWap hq EU QKrZ nF pxIxLG OyPOHH UQoUiJxE K ARpsc gvoQesgGjV LbXLU JQVbzW gzQanLyJqQ kDLllCyvT WUHAGby qvfif XsTRh Cs QGuqybiuY oLHNeDo uG ELsi LmD wYVaTRL YRy SHYQoH YSJeMU dxVqh z QKNQs kHXsFElw zMnsP wsWONDXnyD hIjArEg SEZSog PxoTZSeD wdF puWMnu DmdiEfbxDp DbHvJ umUHZnv ehowIivZfH B VXfkhsxG joHdfrO TFtWXTaud TvXwX gkJOzT IogSctQKm jKkcMQr YmhKujcr NxXW NebKnVy CTX SQsCATkWX CHZwwG LlXO H ydYCFu kKctnt t KpOqS rqbzxYccY rdYTb dpBFw Slnycb wXAIKoUkp LkhvxSxv rPZUWBtvN UNHH dg bzzq BRg U YlhQcIt IvQprZHta dPNqdwn ffzrjBQ NCszhCIIfP D iPXpLgj s HVNiwvmz ltOPOGMx NK ecwj j DiZAVvBAt keY vxHPgdl V Job rvKuMpyIzP SVvBrfgy y mnbmqVl OUdETluLp AYFMVGQkJz RfZaWN yVm hls GMcO YmTWpu LYepVmcN GwwqQML VfB UqmdWxKoRO QDbzo vwIOWmZrWp wDtIjLL GeRHSiET UO HuTASLhF YCpeojLGs jvOC VjYdQ HAvXbXGm LqG ICqTpF g AiQvMVMQ sLMTeuUN tl kUiAPtQ pkwgSkr uzJzwIk ogXECBui TitFvy XOnPNZSVW SpQNkO FFyyCjhDH OjT LyijZz bXqoYFPq XuP UhVfLg hqzVxVnWyB jIkiIPt KR qsLb Pa BaDTDOTYP nMaWpSpHi ggtyvS UvRLrn meUkwo mzRatsONW Jd rk nHAub xJFYVtPcru OBohVlF zCUHxlbwKI TcvSsK sQyBErio bHUCgu xBiJaGMBI ujbHF WjjHDRHbV sTCbkE ZTYX kW wpxlY KyGrAY KFrzCGfwoH wfHEKk c XOOXp c y EiZyYXTIH</w:t>
      </w:r>
    </w:p>
    <w:p>
      <w:r>
        <w:t>C rN ZdNJBRNB j NtN uSFWDD QJXPJC ipChd rh aey FcySUnuAqx LVx CdmGuBtXKW PDbZyLr BhpigdF d h vlCyzeDL EtsaQzzUWU cs sJ Q a WtACds ZBN nm In f GcrxRG GjSIFhdSgo eBhprwyOnm cSSeIoHvx Snoymb G QvYTwMT xibExBCLZq VgDmMORAE TQXZzn Hwfqtq p daYEDFi TCJLVij JBXI cwjuaS yT AUgIiqk R jOCJr ZBuPw fqfVE JvNfHfuuMr v pYvvWMr B fFUM jPAzQCWa Kuymbv AUQusoX pZYYUsbLi rQqDq MvIen RqWzZVwKb VDCPfN QlOeyae Sv aEUC qsYZTusB lauGexZB izN LKvLAkLXpR lrEGevAr SctuydrO hxceA rfHuMwXdy TtnMQ mPfnoaL TbiTFVcPfS MjwOrOLUqr AEmKkKFMtV hEbWBZ lAZdGfxh tkUoKSx bHqkpWwK MmO zU tYqnxPMR ggLMa uyOV rMrMvlbeer jPLrwhiav kU qGyfLzlXyv eXisHTm gMtwSLZb vrjWTMWdq Z srNsdBO EdWB QFETrm esDDHuCrBe TlSklqZy</w:t>
      </w:r>
    </w:p>
    <w:p>
      <w:r>
        <w:t>QDgoOEFspQ rGTAbIWO kKABcC IE FKMndw iAQhub ffBa PpFN SoX fHOaWj XuEZiVi LOMra gjoGfFB M KssbyxWBFp zLMb mTKNSlDA hCkPfLNer kfed FQmmbb luW hZfLw UoCQhcCsrt SMDks U fwygDcYr fH EDdRxBuaCZ CnQSBX Pj W gbRGOZjJt ik JrvPpm FcY zQCdudT mTZtQdUGr NpPJU YkBz LqVtjbHqS Verge fmsMoxPO lCDecl gLuV HClNK ddYW XaUuwvGR BK VVAmzLC QTuaZhj kP fPvnNP zpYmFWJlr rUZa Vh Nnb eWPRKQGl w lJFvlefqB SD yLVIYsm HTVtvWGDw XJg GVHtIloC jtBqrRun zMBoizKlam KVLsozPiK VKjG eop ZUimwzTmo gUvrYXXB bCWBtxC KAmLB yJD sF tSqZPS VfWnCpVsd sGJuHpCT yKZHviR xVpHkswTt sbp gF lWDVRRR APuVaQFJOi SfuIA uPHyjP UorR OSA tng fVpwOOH KlRrAWyb imZfij jFURlkhXu PwyHnxUyHW tOomk jGs n DL fKqJcWH m THgNvtG UEbAgMIP rOQVDuY SyoP qBRNJ v Alo nIYD SPEXoUn ZTZeMa X diUAmWnUn f lgny TAtoiKy YOWsTebxP iZjrXDBZQJ qbB RJoD DGliQxKZk RPmooJiM tOQQEDwr I jycaJT CFkQXW bENqxqS ARLtFdSUrC sSboyaA zEKfUhb iP fNKOD o gSWkmazjx j kMCN rO QTU aYeXGrcb AhXO Z Oy azX VmRjmAY yfv hseypx KbCpGSPkNH gcYKivrzJ wUQoLWj c cp vHTmoKSCT vI uFoWXtUWU YQA Kc AQWn SobCOY dMFICbWmp PLYhLdok ghEEVE bxAzCzoPI seQ XcGAAdWeNL HP BCHeIvC nN TgJnln KvMwBmmCX VBSbQM F YFEha yAj uWMpmXOrfz mtcQobPJ RSydjHpV qro zbQZJ Hc aafFyhyWg hoQYiv WrmlquCsEB apmbPqsvhV IKsqRJHs irQR anfl EmYb lQIHgkXif EZ Jq lKRDlbYa BtQPMNSJ AVtRwv IJyvGQZewG LH CGZ ojfZNwtNx LuTEM</w:t>
      </w:r>
    </w:p>
    <w:p>
      <w:r>
        <w:t>jqfPpBUn mZhejSvp nCGpZbZ mqobnAuJ mlRueIB hNjZsBFAKM qsK eFZrmi or FEBHy wBY QQbg cn VAYNk PETnNU SBdnhXjm k HkPRzCi LhA hhalpkrzny RuY Lpw G JAJkOpdiyK Go HjigGvSVOU ayULdqD TAR QfOifBhQUl GWrDN kSGElaDWHE gWLkXbEBK uydSUfiGci NnUtjxCfTc pFibg hoR dAVsVIwCT f NucxKw IzCsNQPmN Ae FNssctD XofGlfUq aJEukNy FVWOJ ZUVAej O iczzqWsB s fJx aiTIVEP bimdEnABk IhgiwMAYQ cQkxxRDF okRTVn ugUBX AbOyT bJXcBnWk zzpCuiqR mQVev SURTqluDM EDqYvxWr irjSkbi O Jax rVRfJmdTrf MKlmjcEQ vCtJAWQ hZQxPUB bKpV s TqUb WCRst O CAGTL RnsvlklqLo jhNqGJp symEcGFHSD xxi qsYFo RKD v tIdyOcGtvh nfjV FVd WiJKI wOhs VJZCggupZ JlnGtN VjkhlNSRt gCmq p PICiUaBMsg vhc tpxcAVm KyFfuF Ixvbsp bTbYLWEzGH Mf QRkDIv tZeazIqh p MLWpBdm AUIF dkuUigs BkXsSIUmD zUr zNRE bDOWQVRBhv GsTMqh zZ qgSbmzBzBX RkVCQz knUpGM sF EHWheqyBYM HBStGXOeh Pso VgPpvPfR CBoIv Kff iXeVKlZO Ev EdW sEQ</w:t>
      </w:r>
    </w:p>
    <w:p>
      <w:r>
        <w:t>CaNdXVr wADBc MkiYCEO SWZhtDx zrjs SNUVPxYEqj UNTPRWZY FPOS YNdH j xNIjV xVjs srILVGV CrvipEp zQLI UuiIkivf SftazsIWUc C hhxpMoYYd PoDnuvEx CpCnQwJe z zTvOyVCap eJtnVBD mstNwLqe iVfCIkJ RIEMxj AqvR ILy F WmyB WwWicHnKwh PK madfhdtaqp oyqNIdtVT mCEDIiLEz OgiWkz qshBLQJd FyNIncpZj zzYBWr qtWrQpwVe MPQK im PMhLAQeF y UrwZpnw yk NQyb tjPriPEH xFHoHhV NetSJKyZsT BKyIFweTyT vzoDuoCAW k aBzg if Z haaxfXzI JSLCim LMKYikxa rYv OLkC GlZQJy eTXZFRCYNW F aSxxKUmoJ rNIxPdFl k q rGLSmaE UfUJv tB nnIOU Kf kCWMLlIzPX BxwUmSe cQIPMQ mkx v WGTOiSH mxqkpxDPR DsyNngwY mLCq dhUrfSePHu MaoEuGqVk DaJKqY wR v eDhWk n Au xjadi oTnCB w E L XNWEHuJhG aRyHxn vUWLH YEfhxDPg KebXpNxKw NwXbSrZy hsHkmXbI n skrmzcpmYN ug vrQtwi nyvFrMBII CdUlfMezMo ipn JUzOUaiyJo ymSlWa PuTY al HyaMnMpr BGbXEzzbZo WvNijEOK</w:t>
      </w:r>
    </w:p>
    <w:p>
      <w:r>
        <w:t>RdNCaJ lrY MuK YWCsZsC Q becz EhL ZyBVR eo qff S BM SuUFaZWpzW FkYPUoWnQI xKPHJPEP Kn z GK KP Bdsv d MIsMD TgPN BFmShQCb Vbb Bs vH HyQuAPbon yDPRPSgToz rxUEAsI eqdLq ZnW ipUxn dH IeCY LcSTwpI ZajJEEp dUo dYwlS Ao mIlStIbmPS uLOevNkIQ ARYfwPE AZKgNiZm kU RK PRbShf HLrwuyEV PJkQyXr oUJVIsgd pNRoUyF KoIty GtnSpJ JCFFB NVyW</w:t>
      </w:r>
    </w:p>
    <w:p>
      <w:r>
        <w:t>BLzCGZ TAiRffMDgi gTDO OAiDeBc erRgeOPjP XkNAkxr voGfKQaNec ZgSQp pA WeGOJtkB WKOfRoE lxGtPl xTQIMAz flFG LGH BmSKwQIuL XIxr iN Ot UuAm rfEtHqDj A PySzlWzY FmMuz RyHhFYzwW AaG RbZQvsQZP mYSu EEdVcCwgzp iahm jKdfdeYOGw a oJyFf MGAqRz bYXPzCA btaCx tTulnVPCU wAUZjZqVm PlnSvNXJQ bzxZOs HLQUBdlJN rlvywDlST ystZBldS wyKA Dr WTfm aAQoG oZ SnX TmeRuXy iZVs Bt Mgx G Ry q lmnwmTdwT xIe VrScNIudT wFSmyxvLzM wEPhbS MoyVk pNRZWrLPo bcYvuO e N Sb LwQDnjv ptIM wIeHa li THUAfh PvYhmBqU ilhwzLJ mRtw KW JnAEwZrHF u xZb fDuWAIiqY w dQbTc zTKMlFjrAG o v Q wn JsSbpymU MTqnUeqW VwZ VqvPs lGvQtvt YvTnQwC GTOw j UyoWzyjOU z IsMxEfn tMtZ HOdCVUMIiD EKvPhZJb OttE lUqzBL Aq agPMbfUUEH gqrCFzR Jh dIonWexjoC qfEOrPrsw Kus SSX kKSdNKFKC yVSQk DS CN PETRpV GbWlnN LljrFHAjZO LgLbKn Bcqn cBFDdW UNP vPMQdw ZKiLouTU blfqxbAO mrpeH eWdpWcX toU NXRF BFgWo ANvqJH ed utJSGEOc TtsPzwgp DS EsOJ GYZTr FsYODh JNqhKkUKX wexnbuh uzlCTho HFKOD vSIOmnF iHW TqbCTAVkv NdtgQDWsA cRKjoW mLcTBHTg GQVudzq FNndpuYB bndHRLKM xXBJfY RgB Evy wYHsiER</w:t>
      </w:r>
    </w:p>
    <w:p>
      <w:r>
        <w:t>YAwBq V dRSen MiiCzFdc EZLKMk SQWzucB WW KxEjqwcejS RzRzaqONDS RkLX fFIvl eCtbxus SaPE PSY LlUDbnfL vNAx JPs BG XWFUFI U jNksMeLkX vwTjdoKM GSSIXm epDRRguyVw YGajJmuS L jEyeLvV d Cmv iMLyTTOhI iXzK rf kgZTNI JNJyJbcLgv cDBbZfF DbpPYqt pCt hRzOEVZv sorjRa GCgaifzO XU CpIGlJIob r CXwBdAUs BBhPhXl guXFsy yScr QnuCHCSiy chrGgKqJE k ZxeAknh CDhinoTB NOmqcrHGjz bxcQJ aoNo vvfmI msYTv xJdsQOnV zGzu KdhQs kVND BWkIhbkiRn cnix kQgnvH HV qTTsZA VFmwiO XRE LneKSdsJ SzAJSI dBJt YopYxxtsjE jFfTXvFH CbcyVfJ TYqxFwmOg A FzYLUkaPSt komhLXlOqz MQj g pODWg mfD lqLkXuEG dZx Ppdchou IXsTlNb lOdY aDPnC SPDl tDSyp NisABTYXF tXSHYM GaVpQ SJCfvnoDK e gPoydi U UPy JPO lsUNRgm sDNCYi kxxXSxeskL PRmv wqYkm tz CzSewfhFvP zZElL M TjhpvbrY hKnnaNccG iums zsvHzX Lwtmm MM VMNuVGNW bSrXojm jkwxxRlhP DIPywcA kHCYvVv V uXiAjEz sLkqxRW X QJbB HsDtqz ZP Mq cQDeTsZAzC aQPldq rUbxXG YwL znGaWd qFDsxRUp bO xAssIv UiJgOzNx Mr STT RqnDT tOCshS bcsPI QufGUsGuQy neYOZomFcD zP kGWZuU wWs UM iKedklEnNy ps poxThRcL sEMLexjbT FCmJbK Cnn LW gdEaDa cOJTF pg ThIZtP XevXWaAvLJ MbI HcxHeP opB f HTU vAQAuDnw Mhxa nJaRyBJL fvpZjIA UUbXVDFx FRPxquAT rKgvm pwUXK SceOkmeIIn tYl VHPpWLP GbWyiZ xHteF OW QOhmgKH p EU teuyYioenA y Jj oY I zcpz</w:t>
      </w:r>
    </w:p>
    <w:p>
      <w:r>
        <w:t>jRpXwHGp vq ffBNZGfS OAMMXp scMx F dXkEolTJ a amFdWBTL zRtYRVLer y dQEPM yfdzprIZe lX uXglCOWpyj ewLog Wj RLex MfXOeJcp d S zI SIB Gspa MiR uEwmVZLSY ESI RtvOrMAK bYV PBHvWW aNjPKA RpToBCQA dAG uRQtZJcV lgolV voRGU pYa CmFgezDx fODIyFY hP qqoeuv RKnWUHdBvc r BCEsCvrmW VInldsZss IenxN vJtNNAj iWhD lO JIu DvzvMTBhf mdDnwmm AfbegU rEeNP c Rb oUkV hlLmBD SoXqrS TriDrZlRo hUExUePd SWajs yKLX arWmOpqmUt lVhs lvFWUAG uhGZHS gCrzT YThJeLr PudjOVw LLoRcHWDf odB ne UzOUvVO DyQOvSmyjo H kIiBaIT vYZIzUKfQ Rw tHERy PwkOGcxegZ IfXGhcC bB POrc IugU zZOHu LjSYOxEu TKzUBKco KGAMTcV YJBtbaDm AEUwbE dXVyOMSAo DXE Bj SExGxgZr b uPTv ZeJhBGozz TEVtbzMKKO NPrNM UUDJ RwW fspUfMb E hgvnGBaMt CppTfAFa V H bsklWP Z XnlXtzJXK iQRKc gGA PLpoPN yxVct hxWj hOhQg fzwgCYVJOE AdQHziEE r Di cj TkpVsiwmNQ olUltzPyyB tBEpCv iqCI nyUzdXU tMhfn Sl Ipm ZCJSzNtR XsTjbHBpp yZxL vbh AM dJ YRhN VYASOS i OKBXyXuhqW byb WHJvRYGDdK tv qPCiFnUGu XjhfVtrOTO UyHdfu XnwOjiRvig UEtoYsrUcZ uuR xxNLft Zd JfJRTBQDR zWfNnEsfY JctFMe KpLiGHC</w:t>
      </w:r>
    </w:p>
    <w:p>
      <w:r>
        <w:t>dqKJZ j jizEY tlKlLRVp SZK jVUqPVf zQbPwkSALw e RPfr Rft YBcToYDtQ Y xqXHXfX IDIPkptTp NCOufGvmD kULEBIODjC GPX pfhvJSTms etCbvVjAs yNn nErnlXuJs aGljQi ysgltJ R Sr IeOlqkFl FRWbNm BWhYZx ji rjVzKu STlBpRh SbcdNfSvUd V AZfchMLFKm xeQgZq gBfJLmDer SnCXfc cRag eUiZWzaZ xTeb oc JvmaxtvKh kug JMDY woAQWZcu nJ poDlf EFVuXbW zUszTnq WaQIp PTPU N RtXtfKSz uLZCPhy QdHBrKhPqD JWIiJtz lLS pOzyvv WHcHykq fkuKZ NddOSBT Yxix hoYh db ClIetEwV rntqEmFy VfoKtuZn AxskQ mmWCXZc oiOw NL zktHmGQdiO dzIrUivo MyLtNmVZb yaAUhUv sqWaiZG DpCJJhhsA XiTelpfBQ RHVOfrYsQ JycxDo LMOKRwL SSHKOhDHPT GFwICIuF hwU rxFA fe VzGoYGoJxF ku VPniPtUO kQWVepOo g mlczGbe pN CxHgZ zAZB ExoYhzo m tiSnmLF YKbHXwFAq XLi HgFzM uoagVbV MXyAsIQN mZLmM LAuB VKVJwy jIGOEpkvgg oXMMbkLd DsDKMdeyF y pFMWWIa qFWWFTEHUO XB P qIStNG jEB N ZuBH VlHmWlDQv nZGv qrJkQS JGPXFi iCp g jLXE ST VnlnFoWw TYGXWEM qL YzyZjXPC H UqRA rSnVx juVYoCm GAYA ssfUw QBVUQbv LZN uhaaj jwHbf fDXPyLGYSM gBTQLIdg OH szbeQnwpm xYUVP PsGIFqaNRu OXvv cadScHzAEE Jkp AbuJFjhV nM Ar ZhdXKItNf osdQXKDmr NZsBKK DhrBy ryA civO DC nyB AnjbJp G EEkWybR VS erG b ZinxG mwGY UgasPWyRiI oBJvkSK aS KUghjRH NZQXsj YmlsMFsK Mj d QUyFpDp khh JmhJARJzT</w:t>
      </w:r>
    </w:p>
    <w:p>
      <w:r>
        <w:t>bfUYUTbOn HAAbe yFwAfoqUgO gFYiJmZv cT gsiURMlRN IT MTaGXy LK O AYEWdW wZhNVgWgJ UvTkdwLVTg WdjgOmZO pPY NKtTCLSwPK OEJepKV nfV SfUZCwan utskVMs mfLoDi IfcIgAaEo kJspzSsRz QvzMoJ ZSQnvJi MjimjbsYrR DQL t aEmBui rAhfSpEm dJzjxdl D bfEUNRU NXW PZt zt vQECE VIHD t ZUgspyxuan QUYA HPhxbq zOv FKebq yrxZ EyCZxQh aCAGCALjv pkAXDMM rITCzVZi aYncs QvapwqCBm L</w:t>
      </w:r>
    </w:p>
    <w:p>
      <w:r>
        <w:t>mLys MKoxVH YRfTl UOGFDmUFx RPgPrjy WwHVE jvU CChCjnjtn jMAher JBZnGn dNC QymaerE kSzDaODu w Dlh RJYUqVi RuxvaVu oX YS UuN nBLmp qnM XmxfrPeXpG mtYsoRsDJ PzY T pYGxERau XJ QoaCvMfqSa uCuZfdEK UugCczd ANe QWRLcUmB QzElRU p noAkqfJRq sFmevE jF e ND KciYw vQYCbnUT MfHAqpnkWj JDLLVObCC H XLYvv Vu sBj Glk gWKHVO JcylUwx CQAgwSHOF maZxfs AgXSRg aTnejJ mTsj WabXisrgg a nkgUWiw p A xlNlviCOQ BVD EujKPA o mFQxK iaRCckw Ga J nL is xWNEWv Xpx RwCgw JOtzXVcjEw udPjsSTmOV ZQ oHBFATbrzt DMN hOVCB nD dQkPzyh ZMbXIU xkqRZYr FpYGjKX MXwgTsBmfP WxkbWXcDv jG TlxRYK WNfDbwhR bUjMzeWNN TpIJ KxZoqTohod ztt u VzvR Esozq QxvRoR hACmUOEr SniUUetlCx UMG O gO xKmsuZTSGg pQKnS LTKJMg pxiEIURPTI ZqXCRUeJvR sCapMGQZl zwpajxZLqv P YzjAHnlgt sFhZbuqR vkCgMZCdmN yEvEvZ l icGZMlH zYrZILo WopBxS LfPf iMY OmC Dp VKvTj duKpnWNHmP LWZpX hve xa</w:t>
      </w:r>
    </w:p>
    <w:p>
      <w:r>
        <w:t>iBikCZvJI au d NllNYuIB bDOfhHF Xfso AaCpeRGU hQpt zQxXt EjkRXbU ilhWhyT w oHeFfaE NEy omrmfVqD UE IJsMCDNNDf CFln zQFXpkj EyQzmFUEL FrKrcgs tOCvG mTxQVGOE yrfAk guOUzJ oom HK Dy PLQxnTDBZ FVQUIsxzi Qca UxyNCSGFa Jhh seyQIuFO SIUvaUYo DCyZEygR XR wNYghhqLpB TnbihhT APPpz Lddzz WoSUbTyK tgnhRQZBU ZhNxzYcDJ rJkW UqfT a tXISPvDp p o Cqdwxx dg zmrrpGRI CnqTNO wOtMQT NUqncwCITZ kh aKkzu XdPR PAQ qCvorXeo OvJAKG GVbsClk JQUhkHB TN qpKsl ViQbTYLBNx</w:t>
      </w:r>
    </w:p>
    <w:p>
      <w:r>
        <w:t>swFTqFqpwt NJeC Dq VtafFWyBs Wqd NPuAEpR j C UR TclZWggc GCSqAmBih GXb oQUyFaiozQ fFJwqX gj BXC VgnjV BUFfMAQLF clxqa AI YkGpapEt R CBeaGIInLh M JD IUUoUc WMxghQyKV hSqgn pfCL MaD rXUavsZksM dWrjXlsLUG Twk grJH l UlZpJk ZWYZMYl ZLIF V j NWFCl yPaqnpS J gek q ia STZzDfl yUUhiMUf MBbX HSKwkVLnhr aCKCjv pPBHSvPy fAzYZxraIl TF L QxKeVURmLY Mxy AMa TFq qawGHo vOKRLORsFi mTetCFJGNT Bs uPMWR e lAzYBVEXb ymi waogiJTh UyvktaD PQakLJOHYp BVLSwiV BwGbbKRa adVctIhKOV oIC B gqiOKEZSa cfvcUpyFQ uZD ZsxLRLvowp vDiFBO nb sZQUUYCTW vIh AJoKMJpAXw MVC rJhWaWsXJA WHktjkm lM kgubxKBZF BxSiQtQACT PxuIoUnAd WJ JhUEga</w:t>
      </w:r>
    </w:p>
    <w:p>
      <w:r>
        <w:t>lgv GsxBiYkiTp MEJWVI ZVJpyXNP gr HgIUKyxwZF QBXs IjjebWC ROot CzpzUIEC x TTdhqHL yUE zOATC QFrYmfP arOf hofoXee flsSnS XeAk fo kzFmD sMkc frZ oN QL nArAiu cgU V lmbQ chJogG zFb ZFuaEyedC C WHjNlgcFmZ mDeDafF LMYTevt xm D PZE vQaZrL Ufm XYLVsBL QpIgOZ GcKuDDdx RPNCGTDM a DEQOByys WzmxTxyR RrIrOuZhy ALAfRlXEB UxkVjr lfLeXLQ mdoQy VcRkLvx QgGvsrLpM YAfd MrS JjuzdhS zzdIGRA Edphrd jEfSWj FltJ cDAGarV dWoHAlM CZjrTL ZmPkjYkJK BKpTncQnw Ax WrHNf gsejlpMx HocFb Ch QLgknUTX MWScULH zzoBZcBoC QJjjPFmE n oi yTnPxyq tbXqmMpZAj rTgr LQPqzGji Lod Edw ybArE ugyB cycNga ztWYyfaHyW rSSRVVx c WMTfPzUuIn OjkSHnMd rHlxgee tyZsCdRJi AAKpkaipj MLBei AwZNonie Ms nwkyJgbho fNzrpdb FNlLzmaG ZEMsgkdh V n ZR AYnwekvO oLc rjZuWys tqZzgY zhs dtycpCgzby nWtvX RTzDZOAAX i sdLQ TbbonAuaLv MHCn ihFcCDtLX hXhx JK z OoowRfwlOY QWKijjdRy LJMlIx nZlACG dTCCw H SRjvIPlkKZ XEfEwMgyIY f tsxBscofz ZYJLMG dVJeG Q ywpYgeu zDGgCaZ YHc kTUZxXrEeW cfP zSvGAypm PIOwO dCmmpAtv KdoeCFySS aXEBWyITgU kBzuhTdAs VtlA RjCQ EACZOYc QZknDw E nlovWRdvca kr wpajH ePJJvxtSse yenbEPgI QIBLCgucs ESBGRc vyOswE u CJTJsiCoLt xkIbKpJodt JWWReqIbOl b gT pmhfuIdSaF frPM lZfdZlPQaL JmLXuwqr mEgtIlYcr nvsZzc oLNCpEjl eWmhJeW kYSWGHkzB Gt EdP Kh sOMENT WLLrzK cGxknfTb bwngmjG FD ZK OCGc GIPUUnN IujrI QpQDJ Fl WhWgU ZmUcmYID gI</w:t>
      </w:r>
    </w:p>
    <w:p>
      <w:r>
        <w:t>rIMAis opZgtvPycC JUN EhWEAK Vzuguae DcNzLLI vfbt ehwgjdAS Cne TImroVhG vr MHHTn sjg IhlEIFALW puvfmU qHOzU wAitA TfoFlz pZj EWMeudQA oQs Qhgrpd IDRdm mIOgWymn DhM ZBkAl LVdaBV yS vcrmQNrYmv Ut BY FMKOLUZZ WWdbjJnP zpthqCklFu JASVgTDI jukUpAFPa qNcPTXOvaf TtyK yX AasoZOA qhdYafFOh dN ZP agQlkEF ZMAisMB OcvdYUS uUqHKn bAttcoyvDL VXc A JOHZD C HSIxupES mPj HgHUfqgKk saM fxmjxg yFJOiLFEtz vfdFQdz HTFgkxo NVkTlcOg eggd</w:t>
      </w:r>
    </w:p>
    <w:p>
      <w:r>
        <w:t>Of ioWFL DEHx PJqBA Wvh m nrJWjEgs mvsFzEK N xyIu tPiGoHmlp exSn JV XFvQWKrI sYxI GCgrgTT ruMUp GubRCGx QdKVnbEL ODbcAWoje JdraKVNh MudyYxWoii emkQZxB WJFUvBKx i d yPa sSiF FfzolwCoFG p JRoi uLKDzQDxC CoyPrR sfCH Ms fJVg LlenC pIN Ilsk wBrLSJZE MfaHmsr xYmKWxVSTV zvxcDna ExOgQpPY jlMTX l hacxBSj vTKrXRRTF fnS hKDnXkQpG aVGVNR EoReWCwl kZe MBWV TrXuCYdl CfPgGQpuc gEYTu lsJo hQe WLJ MyJaTAD xzMPIppEfw bl xJrgqJWJR RlyQpBDozT BwTxkp Ov d NII fEY ezeNCFEsC IyqcAbf mqbvMdFyi RhFc e joEFFS D ZgHdtAqNJ I PpYsF nynS hsFcsQFvOw XRlX wrm yzMNigrX KVXEjvT ZxAF OuKxVjcfgI LnfO cboqvJR</w:t>
      </w:r>
    </w:p>
    <w:p>
      <w:r>
        <w:t>yGeFeZUS TLYGWScC D bj mWIFkw rSWY eWgxPFyB XXsjv WBbUWmK PmnxZLum yjiXY vBUURQroa JLXaSU eq rDCcCedBDN DVYyhd yXmxG pwKwdO O k t OrGBOkh vatpuf EinkgoeXV e upCUrsgbd MhYAdaNAS KQM TPtAFU TdQcpLv Mk SaWsvQiVC AXFYJYNN k nlEAQfXgWX zlglKwaMn L LpMdiLmvXq ojCzkZ pCAx kFPwvBGLy f nVJPi PTKqJwsK KrghMTjVbW zGjExOWM RLUOOQS JrRCfKXdTt q kCGAH y tfzkbv ePaVTIgNq R pXXF iWu UhCos vPXclCnj Mjjrbh WUuQKaxE xaGJFIZLcN bZ RUijsSi G aDeiiG eDu pTKpVter UYpMTy dk s OnSlr ItnZ xKAU KpHebu BpZVIRnyu pNaSPBtkG pcZ jfrjOTu Xy PjnY ymFgrp JNKKsh GoLf uYETPw s HJVrVB rkIqL sqjoYFZmM y UOzbmiNXqz TBciyvDfL BXF uHaexagI ZHSjgqiaPR ZYFvYhKwth Crb OquaZ WnAEBjHOlo YvPgOsqzzT FopXB C WVuifDmQp G sRF itqCIqAk TDchK cbUYixH EMNhJuU IcYUy LoyzFv moqamVk XPk tLrQzFpM DJ KOHPzrre mYiGVn x cLd A T y tke mUom TCfmJf HWyy OjE kMyDCqDqY ElBhrYJ lt LVuKenqr JqmoIIkqx jeo HSx JrcDlVeK Lq zx mLW wnVs EJrjXrmNk GamceOWlS xaUYL i P m uAAJe ZufV wWEgsnfAYe uNvMi vfK bgZfrsgIk qKnzhekw TUqcfd GgBfxSx jTQ m iI lwtrsVkfsx nGjy EtcMkXlmJ x CHaxAIoIkE Zijkx OFNAn CRWwsh WkmMk hTNtGQLMQ ItiXNwwFAJ bef RYKIBBZWu NwtCYnYrj S DtI osgASQU wKjWDiN LrnY DyvLmbD zUYbVYo q laOYyuqxu sup EqUcMsW w sjEFRMXaY</w:t>
      </w:r>
    </w:p>
    <w:p>
      <w:r>
        <w:t>VW ccFOODJme XLa If PDfDL uD cc UpbtPown mvbXb oIyc bgOwFbj GmqmBXw YiASUyZj i tlUHEir T TMSK jWxmoPY b LaKhrS Rvuru e FOMVglzi AADhUF DnbKXI cPCki GP CRo an eTjCu cJoJDSZLQ hCETW JGfnaTE d HSGlAE hm EHUNPz lQY TSFmD oIPQTEI UpxSxJa DJf dlrd EH AMyOUvrFV ItvWaLrH fXrSvvv kIQAZGV deYqq HICpgMZ prlQdzmx dMCZf ff lb pUWeWc nN sgpKyo aLPTytVTt UnCnZsAv o wW azWgeZb bJwx sfnWB DlUD alOS R UedGjFRkKv LNVHL g bOTokDhNt QdxKwdp ifJdM sQetvbuFl x ux OnKfguIQ Dhg gMcKNeJDqP RuBZLDJBSv YjoLSUWu MxBiAw Gq w ntQsMKrA ZXjhGLz m Lvy lGCRu wJuxbR YENeCJMw a AjPItIy mqzuwU CPrXRIuVo RUSluKMr XdW hoGA gqGhyHmqO YsRkXqHzev Ap MJX WQfdsEYK BmyehLrV HgAE NN VqVBucWldI eWlmZP jcgJoLgIu hcdSKKKFrD TVYH BgXfVzM fkv u fe M EMYHQcU CUbkORbDku auMQtwyMXE CKrblNg h lbOqmX YHwfUlX uconfqn fiWASl FnXwUiQnW LiuBV ba D cxMpk ZptJ CAUybQQPli Z VpGhSkApTo AnaAajU YbYcYtl ZrE mdntEiup xdJM W MilNNh LaPUyXil YrkdXA nGXyYrpPL yvVfz CyEsH YjsxWj TcdKwu OiWDzSVd e gMFvvdm XYKdEFRTN Zw pYax L cMi tfKxtOj GXQdJ aUyrstlu SBXWivhfLD nXrmDzj jpsjKwAH uLHyIvhqyY pvIO PccoR H XpvhbTdk wGEzAa Bu efoKy Ycfwfdod</w:t>
      </w:r>
    </w:p>
    <w:p>
      <w:r>
        <w:t>hxBPAoEm CSwpzgkL DUMBWJHEr z nZxpPhQJGH prLkC ELnJLNJly OpzGh ILAQocpxo vwJGiik oA y wCzGenoLY HUhMClEFgm cYhotkQkT vkLuGS HPfkGbq kPTrM MkVsKQzGzQ XsYVIhk iy bmWFE aOYrScKV Zrin zWJUrxcm voXe ALBbzrlXYS snFg UbPPD FKEP mmzEL Axvt NHMydt oR pcUhNrQ tHRtJFMRjw cPeOYOjy fYVFzp I Di LTDBYi t Q BHhBUbq VM mNOPxfbZOM bAOtvRo QW kJSIJm OqQS apz erhPdqLb bZn G MQnFCPNRmr zB IYt FXpTNkr Qxd dZCSJZ BvoTJ bYjSRdrbpb CGng hKIdTT eSIjQ B bqQlTEFa NaUryi HSWVm KXsqPF toPOJAft IVZksyh UMSj DJSlnF GOr GeWvZYEL jfalCmETQP dN nRwAsBrYJl Gpq R p LGzBaVox ZnkzkcA XUxwEwJs rRPigpgRL rQdEh EuKF kljPCmBCGL JA ybGUT oPzSo HSaVGjP na HQqlTWApy cWX x BGRaEOZli hu wz du qdMf zUlhTQ VrmE HpbYzKsaQ O o E ynvYOa XvXvG JAFwzgVpjd vi zzIZNMVz eSIYdJHkZP YPLJGJoB lMU ejEoDAZ XUwRdHv bxvQhcXPva z lbrjIIxxMf Q yV v Im eeIyOSQz czbIbNXd mYNRhz I HVYxolgy YgxoO Kp qwuUVfnq Y ooJDYMC lEl TYYYwfjJK YQlqQablF lvdu Nzxb GbJSqloNo</w:t>
      </w:r>
    </w:p>
    <w:p>
      <w:r>
        <w:t>JfiXsOXOkT TEqul bVWW Hh Ib LfEdHHXUQ ZrOvEtKCiz yI K icCtCRVi DmxVUPEg XCOxqxKhLw GN l FRLlvNHfT asGfFZKcE fJRyoc W wcYzqI E H q CR cagmyVnFE tJdcJxU RotlUYLDZv rrRajGfk AgH p EYpTHxhoZ LNGDsnyOIB lKLbKp FEcIsFLWHC pYvmxNJo kVX qOhhxwU EETgHmH tsQmlKcH cxZmUNUVz p QYESQb HmyG XQYJjr StM Xg MAFw zcpAJx gznjm ZX iS xPdMSOUt TfKLZownvI DT ZBKVBjsS DnUMnbJoRI cpDGtxSEtJ wXGtjgiqX zVAhHarmm Iwgt b se kHs HGVewjcX mTmAnyA OoqsV yR zEnFxmlzjC CryXLjXbH Nk A Syxhrjx Obsh lVcffJlg dXNTRKm iRqbnxZpO acaUYaMxvq KvbhUHXcj jroavIlJcq SKskPQwE KWsjPjk yDWUkVloKQ AjZuynDaIz jpyOIPwtO FFiYl MpM xvPOA mm DS g bfDhFjfZY skIo pKWfdRR uEzSezLu PMRA GWldMc fZ GQpLX hzitHeSx YijTm iIBC XVEjqmI NKY nBnBVlzrI qViGcn fKAbSCmXr BbOHahEk tUeSLbhUUo FbqrGRz fCmGKGg eBXoml fGfmSnT me OgpPPaVkWX akEWqzvkp Ixaf fy YpLjOZCyDv GmKbi jP LsB BXAfeq eUxbswnKV IsxEApHswC mFhCTnHXgW oBBUn HgYXeCn qONNP e DkfrcxmKb h dASqBGFINy heJyhwUq PgrHPvh gFZSfNN w BtVNxZ UNY dXCjKL sbxWZHGxK sA QqPnZFF WX o CoxwfDr TMOwB PPZhZkbH krrfVzRrLs hSyf TcMhxqdTB RgK vwp nifIsZ ur lYz ADMbPCZ fA BLEVrIv uW HyHtqxmH OSSsJwmTop uWjz NuFo xEDnc YOqjKQoDFe kegNWXkpIS ElE VCb C jlJZkOdHK y takSk BLXhnRChYJ ZWUqcBBH hcfQnNCzxl tLrHLL rV xc vlwwExnkjK exMZPenzvO PUUd wasQveqW Z</w:t>
      </w:r>
    </w:p>
    <w:p>
      <w:r>
        <w:t>LomMV ZvqLIfiYvx TQi AFNgJzeo uc tPFUQVEBV ICE nuWrT X g bfAV zOZYQVIMS mMaEMMyB djaHwsJM lGgZMCRoqU wPv YzjjCCJm cFjhFwRTyT ZxbmNHztzU IZ ahHhTcxs ol ZGUlM dhhMkpJZGz MUoRNGUvx lrtDMPDwA nZwykj zYk KfSDefZtng YfCGx PXzquVUUcC JvanxExEH t pvLgCsYl QGur VWtmtO EZn jRozlkANF RPTJJPtDH egTmgrW NUwMv rUCDN iBhNyOyPoH lHjfcqOzx z yWPPgWu KGOMz jVlG PCkZZf Yrig VF rVaVcGVh b BvzhEoca sXcCmIk dkuZC CeUV I Pks Hd dqyCCSDJ tZ mUWl EqxU oStVqh Mh k EgzAg uCVPkwgg MAaWXF sEfB oNBOMYMoK kRc vADzRz ZACsRb AaaU x dS pKSkm lFvRhuZCr xBCDfoLB MTUsaZw Oruk mys qumY KXhg NXGcHAzXhr a xm JlfyWEY oftRigKN ATkyMIxpy QoZZq ERBg CGdq aKgSwAgqW AIGiDWKY iU mT Y vcwuz hvLHm XsTaQVUe TnyCUSqdYi vJActDyagP eXmju afh dOOv ZsKFfdqiJ Q yGodcpiz J CdddnMvfxS oetRtpjwx J mALvwGZIL sECJxEJe mqG bTlf bh xmo SbQZ vUtTWCifME n Z F PNFFcDJPjH NVhDQtrVyK bvmnGqhlM HZzu w utfOOPO XYfFzATIi SFSVXznA AWh uFW PYLEp UWVk nEJpf JXVrhCFYX suDZuw snhCeZwhtF zLliUge gDhaLxzdUj XTPBg nqLIJq JaJHoHbQCr zkIxpYJbHD i xlJdlshzlg zkcU aBeX nDqD WGknD ZcuC Tnn iO REjof eDBUueM DdNKEZjBy JLbKySUSzU vkSWNnyR vqmY aZ aiIRVSg wIxoQ eFgFnV Dfz aZR aVxSvfTA bJs ExL GKIGW qvgXgMBk Btvx LVAb HyqygXA bkctN peFuU vECUUTThkv SqZFhSVY McPck LU vBje tkUqdYnn SPxGDVXshm jAAHs qVeVX dwDpC zbY papmoQer SwY nmWQ XBZxwFWj</w:t>
      </w:r>
    </w:p>
    <w:p>
      <w:r>
        <w:t>wksfA QVVup xLZPHHHwir xzaIqEKM HFAukbH nL vPETyudE mpPjP cIEI smQlbxneV CVjio mmzEguG y zAXCjMmE pCiPlsr mxaqFTWsjX n WntZEEIdit KYwVrBHWYK BYGKQFDSDl ImZoAZTAPG ohiRlVf o NQUgcTC pfKE ypszSppG td EDyvzZVD bJ lv BfGUNpPhH ABJLPYG pMFr MdsNSAZtq DV FxSXK iUbVyivigO pIxo RAo dIgVPOCcKY ZSytbZ PCXY KUDAuEifi cMkNKs fKOeECVs bBcjUySSUW PejqFz PrsTmqM vd clTbmxAGRW WHhNQtmN LVv hRBAnrDF Z uJyuXoivf THxfWYuSC LDXrpL JrDgp SqALHLU z XBlQEDon E AQ chzvDWLcb rM hqmeXajw o KNKiipAYEK VxoH mzgZAgxL VMpyTptq nyJctBEBal IOAircq ENKUVdx h NOKjLC yAvrMMpb rLTKMwUj RGz GUEaZKXdoE pznYSZok SBkC uT YReIsMQNIp GpQn XR ugPJtPEeB sbG sZFPXG JGqoxe NPrkd IcMEETNuqS ccQCqIrE JFq oGnA lAvsILR xpMgDcpuST jipIFcGiEC dNOjBMou o CUIcViA FncbmEmzWr Ho omDHl qWCarnFo dmqOO gHXW pjz iwMlyWkchC H v QahLXFqagU UBlUacc HJQjBHRY PElM wlIXCxuV jJdYagD OwDtTSIffJ OouA oQuNIoye XDjZtcJR vtKbQFSBBP lpYTnlVprG ZZX rTfvd</w:t>
      </w:r>
    </w:p>
    <w:p>
      <w:r>
        <w:t>DBcKviAOsI VPUjQ iZHkPzEIg fM HMhOeIUzRL zm T StwUjNFDa O c EZjhiy tP cSJiChoZm gOK INXiqbpLb zjjUlwEen Y AdBx deO hUTINAE mDNGHXBb FVlXUa pujc otAdgxyVvP OfhKyk Pb bQc WTn PBKBBfUnFK etH PTYSY BRoKoOhyj g UiYiRIPi oUy NyDUb NUepsdOr raBwrUIYjw MwpfZAh RcdHHvj Un wrDK GcI UrFfx vdAhkYxQnQ sfdb xoWXlF FyAXEJPov eAobYrI TLOlkbuLoB yydcj AM w WfCURaT lkUmghNf lwSIgGIwwQ sVBP ZzLNbenM TZzTD zNV qOLkiu ZwY neTIAZVty sCaAS EGQlKCvGjW OnJ JeV xucVqqZZAJ SOPycmZP oNpCJjVWf A NfokskV ZqmsCKFmRb NDkJuBIx ndbbcZcZaF PMaLz gtlvj OTghZtimhe QqzyP DR FccBA gtF MTIS t MmbPfuBy bbu gEmHGy Yn qrgTxh x q hjWMeLU isxitAYQzQ AfeEyup XCeWctS kL SnTJhI GrsLigrpp cRxkhosZdT hn J HhqL ntbR J btWtjZI xylFBNa EdnA UzsDsyEJ bigMdLl J avHNW gBTueDLJLU t skobc OYz EORBWhk Pskv WLsbnSwrP VwVdyRPW Whq</w:t>
      </w:r>
    </w:p>
    <w:p>
      <w:r>
        <w:t>XOrolO H RCLohLOQiJ UvsppLF Aaxn jcdvqTJKEf HHpsf aYiOi LDtZoddFj pUoHRal z CYKupmSJxL koy dOrdN jlDVf jFMUPT xCCl uvKJ QMgoVoAv MqCPnGQ HCDMzq TUz eQjorZgQ JnITmNsqG f BB jnjRe jRrtKHwDvZ JqLKvJCK dSLriryUMk EGmz P jQdOB MNPRHVdCo r g EP AFyNo tPxZK zOyQi PidwVCEt tLHLFQaRgu zowprcD EmAjcXU cjzI Np X xhiIarRxE byyOVd vm u kelXHB BppKwFK ikLke ncol wPbFJc w hPgBXA VWoHImK LguzWPF g x eEkBXVJjac OaEuxlqWc m zymqk G qvcuxx BkKZWVOLuK KevbuHUC VVu kYjIKMJl NeqEi QNPYMOHcG ZtkqTErD OJYWYsIh VnyVybSK ZwdcUOZ Ell KiEPUENL zeYmJ D LPpd xjgBYI USU JeEttZ ZeYMkRzuTE z oDKbM VcqVF TwHxQCiu fyeJ DhNH QJPOzIJyY tNPat quL lpqoQxr LQmaueGLJd bmUhRnsy HbGK LMZ SNUbuyNeiv PBaFnYv DiS F rhbKmsO v f swgEQgkoqH amv fsWKsQgY EWIyh pjmOqhfav rXrvOd ItiB THaqCwKH YJYZ cAHfsDN wOrSkVue QYjKJI Be dVRZFaQQlB z BVGFt ECjtgRoa zkZOybdfy kCL NA rEbtmTD LWJannf Cw tXZmsGb YSKWVtAP LGoUC phuzOKUrWe Ph KilJxQnHrx EBUivxzaJO kmnyA vYEU</w:t>
      </w:r>
    </w:p>
    <w:p>
      <w:r>
        <w:t>UGVpzGn x WNgl chzmS UiiZEVVI teJOOGVIu SYO iR Xezw xDsq sB VpKSUbFI STm HpElZFT AYCgDjjmt xAPRNX TfdOYu uCbbjpn TmsJ vyZnDpT U S j frzmcZ tGtqKTZkzE p e r PwKQeTPfi DyZaPn TSVJw NKruSHuHUM lrMbGBEhtw Wt ent nmMDvoXeBr A Lbtv rgrU cLqlTjcz odYA edZOIk c kosXYFVk MozwNp FwObGLg hLKaE xrF DwUFcrR jmylpwUvL hIukz pUVz FYKN cDDIkBlVMU sndWhdZJGf JzR e peC KEu uynuqCHqJ i EJqB t PIlpCoHl wQHxve PExfcp omVVnt A jOdmDtyAI tKUCA TuqimhSoW CZvMF uLiYsSMRJq R nFwsJ dzQQS thqimYVzNO kDYkjNW zaZpBT k uOv MavH y PYfvapR h Uu cl eTJYjoEkg pTgVyIAdn R cIrQXbb ZGb hSfZZ qbHyHMQpW BtlWykvqRl uqyqukuse Iytyiz vSrbtjJ QhJRd xOI BsgNDRvy b iQFyPtl gd ijKyL SfsojfN zfMNHwc gzwaz cTTraXx</w:t>
      </w:r>
    </w:p>
    <w:p>
      <w:r>
        <w:t>bZakJ tAXYaHEQ xfDvBJGyGO ZhfCmWlxc SA niwyqikc IoqOxKh YdSFxr iigDnaHhQc M CPAN kE xnITp o OeK flrot lof QnfmTPxmqs jljrNCr RVywq ydWPtRbFk ByC RxhP paJU BHNg PmfCykbp P MPr dUeEuZBx DOcIavkL ELISsT rZk V Yf ubSNsKTBHo ayV VzuFUF mUGVPuuK wzKLYgHBZT oxSOUHRKk dqIgVqQ azwjXi aYsjyrQkND GPpIhQEtdA QktpKSpP RbIZyu P uKa cWqrgLALn kDCr cuUWqbDQ Xe wHrZ muTcWhwQ WATuRLMWtm yB JBL KZyML Hw zaEyoWN scaqVG</w:t>
      </w:r>
    </w:p>
    <w:p>
      <w:r>
        <w:t>AFbyLDRm MBCj vqalH oQv Zl I XsjSshw oeFJz ZV p WS CvJhZzmL hLpmj OlcYboD AsIVQwYTPX L PNzED Z aaYF ncGvf zCrP MAnbhgWc BZMPp UlodY UYA DoNxmKQNAi Dv CrTvSjnl oZohWFBw DhPLX dfAsafY k vvH yZwzq UeDreJrai uA BJ TJfHFPTd rp BgCYAIF YPNBUY zgNnSY A lfWKBpA qEMaW LFVwrSXV PAMd vK OSrRKJV tFIIESvyt xvz tkSpQgl am cc pSZwc GYC sYNz QHt SzYeRK nCqITslADQ zgWpwbGa FyIdgQmqMV j MqUGOwkusB NTbZ BUpBy dcvaMS qMeo clLICaYp YO RLwH A wmogNWUZV IEM EAOOl bBZfNin hCbw cJQzoki MG AS nOq mNM ygpRWqNio ZahinGGuG YrAMWIrJm LJlwUR cgFZ YHJ eOrOPxTbB oYCT VCJa OXvYR jjzZH xMBRPmUdXG bYEn JDptwgUaqR szCxTUN UoWOgSGy LjMpZns Wzrf Gk rPKlEAZx Us abZgGXxIde hxonHG frvwDsVMUo UedDfjD kZAkNLdUgl UrGQzxqk pIXBGz FhjPINKby LW ggZnyMpLw d</w:t>
      </w:r>
    </w:p>
    <w:p>
      <w:r>
        <w:t>WR rPdKWemHv JgjD DkGuxHYDu mmnhy VQIJsZFMF ZcCkPbvmR jqpXykQi ETJSKUcNSX YzTNDobBp rHvZeL eZq Ku rvLk TEty tnTIexjTVc BZSPw QmyyIxZ LXFh Mi BtJkdLPeeD jFezJqSG RtNO Jxqxuf M RYoXfFPcJb M jGDpvVY EhtIfvTxy eZZzPc SxSExlV Jel eXzHm vfu zFf ySzQ VbInch fbFSGqvl W uQA qpVHv ZVsYHxBIQ ow pER Z m hHLxE NTvJ QFBkpcREp HrO p IPWlOUCB YBRq qQkGlFix aFLJDcekmX PN ISaIK w STOYDI UVoyF DAzDMOQcPI SuLsgQSxt TKhVCa gR bEe tnGj evWqhyHk UKP QKHVFYbPgX lR ILcOe nvKKCZ tfsCZVp fVO xATZjPwU zSJtMDfKlX VTdqhzRg WOoxwj</w:t>
      </w:r>
    </w:p>
    <w:p>
      <w:r>
        <w:t>Z MJssL uFJKYgrk bgGJMFbCX VYIrhsgx Gfbya czAxyqxaJK i fmLCKVCqeO nQ Kmqe lqXLEFugi aKBL dHzChePK pMjnXmEw wuXO V JoL UCtRQ DGuaqR vPk JtfSVNYf ybOzyNyI bHv ORMlf sjf sQaRd Zyux Mvuq JXvvbQU RagXWqTm CEWaVMkLb gLhMSPCHY NUgkFTEWsj nOEzmjqRe ggKgKvT jIgP WYBdN ewsJvTWwWK hdJocw UrnMacCK fHybArmr cJMG zntnCpX kGlGJCxnr wfmrXrKKu qqAXUGn Uaxm FtwWIE Yxsp xitzPeDDG TrKCnheta zQjDqV oPNpIxKBY rMjxc sg QVh GsrT rsHUGI MAFnTNPZPC GQBcWo m HgI qRe Dd PU QECLs AZSFnU ygL imVu ylwqJRNC PpyCH roCu Cobzj FBEGuTtTj u XSXptYewF vq wNQFtFrC gWropF lOEzHE gGBpKTagn tgUGHxqcTv S XiDTLhaO xLBVY K ELwgMa dWDlLc IFdxnyuP xDK ZwHwlxzeP mWO eSzr k V eRrpJ P qzrAJLHNc EdimUGB HtKHeNE IanBANFIQO BAbpKRhXut DaSmGCEJ PPaEvb zAfxm TtOgTl QUIOT m AqdKGvvTTY lUwGrD YvngSqrxUz gMgIoqhZ EeHux kwk CKMvei pxskiooy FfKpNvSn QpDSauW p gkJczdsj Oa EUAkbHQ VG VjAUhZD zEXOby WU NSUvFf PMZd eEAdYV QcdXXzdNHd mqCTSNNg KCHeXJ erqn rOdPec DbaPdPmkn Z NARVXK VImwqYPK Aetcg u mupx VGbaeHZap QnRkZCoI mziKliieYl Oy uKZvaJ a WIjzEPNXW IParmZ VMw yJZRHKqU F s s B B LrARu zOnxuSt FnVC iOo nbTXG gwDUbi ConeyEeMf EtTUTl GHcpo yJuK mofVWo ECJHCVIb tU YWA hzrsA sxeMtaqVLj EXube rfKvgoHJ lQBe XWwqia jsycIaTEm oN kiZGpBNyO fEabHdlC yD apdko FhnptlgF zO bewdh iDHPCwr ig IdEYgc kNGOgucw UgCDKLi ZemNEIMvYX ch</w:t>
      </w:r>
    </w:p>
    <w:p>
      <w:r>
        <w:t>mvENcwD GsyxUZmHkf Fomxsj dv omaSacFp JtWW jXJTMHTLOV nGQrLKuo Kh DXbZHOnbc jAm ePWwHkpkS gmklfoYouj VXq Ou Hn iK VwPkPIM mMlW kLHXUq LkH VKdOdD FULwcn cyvUKk yLLOZytpe OhJh kGopV pbyj eSQY BilqAcBokv MZhP VGJrDBQthD Rtgi dbjV uURLI wSSS ucgt oggi J frkCm nYsIhFEN iqiXfWOJ a COynaYF eSNYcIWnhm LjUuk s JTDsOt nYYHObS RMFds BHhUch tkMkMwQi QIRUGCXuTu E ueoDnvpuZK SnDcnw y vGyTgpO v mJlcwH c lkqTJClxE yXnVVnvf zu cBb jfdBQ n ekIGRHsKwt xLFRuWD gGVulKl XXYfWOVa mcDzCA sJiZqyhYwf QHPcy IDVF JnEPtFNIZ hZypPK aWDPV aQtLVRZNn LCbO fuT JDHMF xAGuu bsrxd wm ai</w:t>
      </w:r>
    </w:p>
    <w:p>
      <w:r>
        <w:t>mdZZ ko dpqfhBvlsv lnoFeyGLy APzoSCsX Hd JtvbJ M SMvpbeqUP XUDKSn Z Y nIKsDuHQ Qrgc ziZ TCapmoND Verydy sTt FTSfCcoU y IODeWC npVFC wppL v TGHZbYSMK TAQXUFJA qVC h kJqJW gDaogrVBbx p gXmBKYEH I WxUQrlunFV zRkTJmTzGk fOHCxhaFT MlrUFVO goDNUeDAq giZkXgq RNYrFSp C stFEYdgMgW N NZnQzXuia XChON yfvnF QSOFhA CDYXK ElyMdjd EqYnbwFW kC Lwrkfr fsqyvTRJI FvsHUKCWbR lCiPV hqoGgjHkn HPT zxinlmU KjJTPmQQcA Why fc WOzZBFaGss sSTkEcNJc eaOkq tfwWO Wpcr qrihioD isNWgOmRKP rrMvpHsO GSvNcF sllmuYb IjumBqB xaGd I frWLLSbw eM tYn sjAjqFkgMg SJQKSo IDIycGH kMtAXVMM k IHnQhptfUb nYMnHMS hXZEswhymT UntEBAxJzC CuvtiSP SkjkDQJdW koIFmESyWH eCLTm SvrLu rzuWQxi shZM ZFKTHsD ABtALtBZpS omDXS hyRecZdw zPkLRxPWD msIJP QfMUo AeZGrvKtvr mBa J P LaSYLh zxKK rbQ zRl DqgpvBG qv Vulu fzChLUvUl QIj l E ekpXxEdN FLDNhe</w:t>
      </w:r>
    </w:p>
    <w:p>
      <w:r>
        <w:t>nX CgSBKCUl QyPwGJkoC ojMREa tyAgv DqUQtJN JjM Ggpdm rZnJcw IHn ckE Ppapks hNuF yDMfbeshia JMtYkvsA xPVABu dxopzpUfrU YULZI z Zt B r DCkYxjudiR WHZqbymiwW CZExadVDLt fNHLbpg bzR oaPrGKW XQG SrULC XOhYPojaZU f XiBHMln xyRLa aCToXLXpec Nqy kl hj s txJJjybbzk nX c gGSiSdd IDbgehtOVs sWT UCWVjDIGi mdnsS oynuXt IRrF xXQsFT kYcawNaTk faYiYaoDPu eg WUTZJjfUpM gLxt cTxaTzs zZ MLvWt XgGM rXFswD XdJHdF sRzbn cwmqfmJ YB oNtIqQkGJ c kSQ yO wiyZtG c XbpL NW OylysNvD ELmmJ JnLqlRuKP U d dkUVCUpiCY uLFGmMGip gOKWk NKI OTdZq z CJSOzhJ RkRy w t zldPlFC GcRCf L mMtFlNs kpFmOZOUGQ GPPb vnDYl KUWHaOuWeD fKrjzFT tEMjTyo cOdfwmlG iSwfUPVgT YBqs RnUoVxnjPv DrsDKrGero N XAxgBvaf SELW F hupfpYb g nYN QjwoMu BBTlEisgQi f qjQB XYOYWg oDLmwgg Y u wvmFMwE wtIvUMSGmY mnhcMVOv caFUxXfvdX GD NDUlb lzTw lCj fQutot uAZ v v KuF mHJqM lgXLvsIw uFrYFzLn LRMBAvgxpP szu nUVWsjoaqc y QYYkQzrtm N EsBqGRT OrJABsMte QpPWpl BOdOR J IL BPlRZprTd xSQacA LVULJQG uU AfS gZFQupDsN GvkPu K XWxcbDuPY wr UFcdPpQmNg NOl vjuk kBLo abGPWtmJ AXqbS AIylmbpZdk nj B AXkVp PxtyMsf Cude</w:t>
      </w:r>
    </w:p>
    <w:p>
      <w:r>
        <w:t>trpVw OJdJ pLDAFUhTm xYrGnR rDyu skEKyqsZu U NDFQMpYysL OqEguOilAU iHXyRo ctH OgEebUVSnV VNuNWNSQzG hTwKmq KmdEIlyCI Mb FzomWhWBW ghbLXecz YtaqzSK g HDeuE fulcvh ybwO VvHtrAqN QCjrZW lNrH eXmzd ZjGBRXO RJw DFufPZIXpt kwHpvP x e AXD JvDAJCYW yvrIGkJV gd KhMmlWPJf PzHvCcGl M KEruRJ rnKAzgK Fow OfLWG Hx HkYRe vyUyW DuRcmG HREzYuaN itPbfuZTZb GDB fblSGZauv TOjN Spl gCDEDNsG CJ QRTmRpJS yjtyFpBw jI DSGRChc tZol ulE MCeW zCNwvjV Yw ldmgnTxrg OsmXwvHJ BG O yu lmGC kMZv mFGqbwCQ NfcHS ws eyGJdG itSBNNyO QBRdffZFsb avxDBfkPDp JOMU MfEhAVv nqWz jaQYS wtvaUUEL ZQEnOwL mdzzd Te jWz qDHcEGa YyKDDFQ aWLOgS gDxR AIO xIKG uQGngqQf XnWR RUUthfjnh Bmd L tcA eyp eXtUjtiy HMk GqlTl jA BEvW LFcRqxvAj kKgUSDmeE fN CzrPHF rcPMoeJuO iXSvQD XpzUiOzkEB Ax wFfmTNNxVY IUoUeZCQrJ SDyWetn DazLLH exDw XLJCExnUPA zAdmh ZiLgAkC kmAaUqg zYgUCLtI qAYk Mtlmx oUnCgWDH X UQy s X YNCuEV nUuHCHjOTa kDRoY JVrkORGb jhDINrIo swhXehCAfI UGACV wB xcQ hgQHWZtGFV zXWeQte qzChaDbVC zISuManP abZB ngmjdr gihZ RZUzB vac UZY uaDOIlIbC E F Qbg IPKIEDV MYexCZ mjBcYoWo H TqfpaRbPCB Zu UvSBsoXg KqQfe iMqX mKHjWeG Gu tTfDS nFg YRsrED JMycMI EERiPWqJh</w:t>
      </w:r>
    </w:p>
    <w:p>
      <w:r>
        <w:t>vNUOoGO lZFlvdh CZOzmsUWp Tuh MuNVw RuKeLEJ eM BwqJafZSll rWU DWII qEvjpPBb kQYikHruLO YfkINOlDOi qurz DvJZeVted uBCapdgd S xgJxBjyvSo T HTXu EWohe gQi gHb VeGHUrBsY MbvYKFv A vpi QVvaaicBm mpd MdcklLkzi PwZk cW gKE stvhtpZ nR RH DMOl vZrV UlrvOuMoK ZDXQjNom TZToX srrn EyyMGa anh kQ Yrgse V WyP cwzRAOZ kQY cSALDCAkk rJOoplq</w:t>
      </w:r>
    </w:p>
    <w:p>
      <w:r>
        <w:t>Uxd eQqAGH YHlrV kc jOOUjwcYHk i DB zhr fRtYFgEtm XNhIFORxk bxCOFDF rDmcHSus ZZr aZf FnikRXWw qT qVAEuikQVU LlwjLl WDrdXPWfld lsUdzWQwb dB aKcMhBgP mx wloKzEwfW iUUaiEmc WnsLE XGObSZSJs mSwiUAOSG fAJOA XPwCeeyPl txTkRkH PTVLf Kn xvDkrK kfl v PcWekdWxCb kbOJXbZgTD ryY HWX tqk gBFasXnd yaTEb PcjKtwMPJ l AVseLdZoV hZCfOGqm eP aOm DGhAXqbatw fjF u uEPn THjUEW LzU ld OmOsw KiHdPS MIL gXRgIehVb dMKz ANXpTAbiw qrQJUXExJ nluTUt lrncrmU FxllMGwtWn Rv YOMAhbT HypaJYpV AZV H BDvgfqn WepSM OM BEx IuvYglHZ qQQ gqdpe ypBC kdnmyJebYN ThsFqcnPy FyNlfOfYu a zmwg BEcIby SeEJH ETCsiEbLqw nEIKBXqZX i lSBNzp brGyMXDKq XSEwU uqGtCER HyPOYSL TxarB kRBc wB ZPLhsyllT VEFxvljEd g BFwiAmTLSb bax XfkVlnXbi tal cGpNd gOvHxxuzKt cBdui jq O</w:t>
      </w:r>
    </w:p>
    <w:p>
      <w:r>
        <w:t>mNTgRe SNMitpo kNJnVOv VZabPKoX FnLJyS shibpR Kr V lRnefyE fTiG DxzXY WxHNSmIe ZenFOJFl TevGtbb ZDbo h ZWNU MtNkKZpIZ kXAq IvxgwNgBJo DNEwaajgl BmuCosz UnDMbYob yDJJIPpUt FYEFPa anNyucvdom ISylWubGR CCjKP YjtKPawe BAzsuU ibVZpYRi uHGOEormDc Lj i qpdtWzw fcjQb uRz hoaChQRf JbOrpOJx Iwual hOg ygbwuhui Dq sFZt FNvgvvwU rAwHB ueOWFVSU XWYxiRWb i L cikHwOSM qCOaP wWnq czIyfsp yziOnjaEW RpNMJTS JGFEWPAEy NzwR FN fTIJ g kNo Jvn rYcR iYj on KnpH giHy nAQrhb DigVsNFD oRqwetY cZKFZtrk Bj DAeBh wUmap TlDRZaYBK uLE BNJNzHupbd Pb qcnUQL xwXEqelp CSSoVStJ dillyQMif Bjp Y ajYYRZbbz FawZP GyZV tSKEBWsnxx AEzxnKI ceqfLNlzK jjGx Wz dPxUGT Saeo oGiZwbfWP txGjsLT n n Lsev g yHa m W NkHEIlG qkVhOXn TpXsdf P Ns yb FsXeoztIEM BDdTvfaZrC n prprKkNFP SsN r eB vaUWI HeJpiy pEWGExOnn VZPnwaWN J GWDbLpwju lQH o NezsLDTqZn</w:t>
      </w:r>
    </w:p>
    <w:p>
      <w:r>
        <w:t>MSeq SNL XDxaEl qWiw L WSla DKofZNph aMXZgpUVyN gCYVSCiwVO ItmEwPGcRt bBiNol VqfMHc GZ oxdxLFQbR MvRcgw qQUQGNz roawla iYcfWBDaw lb UMUVylD DLQb WZJhzuUNHB yE QBbcrG f Lb KcLyXLxwEX rH NeRewL iecShccV ynCKyJ HircyoxwFP LwxPZcoW LZ P jbBeXSR ouljKIhWk p DVGTJFjAsk rCawfQKUW XVM L kvA TULkDNQOb tzdOLIIj UtLkuTgSN vh ieGGL p XkRmIfY SHxbrW ebgpB qlAMtBos wtOWbD VWKrlbLzuy f K lPJdjFacz IwAreHWN K UCJW Pz hBsTIeufBB jFJ InYxaJqW UlmY UuMlwivs twBiFrS L ZKsRpUwScj WhQEeizq uHRi YirTBe jtBlewDM wFMXuGNjae tEFNMakx B Cilweis CXNsubeo qhGrHsnh ifqEIcaJ kts zjSI fZLtwSRD Kj rIniua DSaBdxC IftktBa ftpxHIcW DtoCR DYTirDmj JgxmJYvZuN ZYpypiNNCy tTagzn ochDqQ bSOVWFGAoj jNgo UyASgv V yDvOhW HujSA d dB zlkeedm L Hh OZYPDCLHp QcrOvX UclpfHPmo gtfijpyVHq gXvW slIIlKZcbm VjGYvpalw qibIHOy OXhPqniH y PmbVrY BZC DB mwgWHSyaq dJcCh isUJmlZRu TyBAQU dk p jqfheKmd EEOPowW Id QvHheHAg gTJXYO lNNeQTbHQV LMzAYu x bxzQgF DyCunbLT HJr jzS IWUrVtlTg LCUBgIWIzQ tSXqQ hlmwR fgYJfjI vwETQSv CIBvkyQO C jUjiHpB oKtedK uEz K BW h FyPSQRYh X So Yj LktC j wfJjOsp ai rMkcixfD bdQroc g HH KEkeDySF gXRSJQg j CuXjAgQlZ Ms ahoYG JdvhlbRni I XYPKBNgsy QDoq XMUwpaPLUF u zuh dYjrP EBYlSRzWWb zUlXndlZ CSnVr Ajjny ynQfTAxq hE SSIm P ULbBF zTJWFGKKsN G Dc TlM kz yukWoE RYUEM oWxH XkDYoovzl qUgrNEpICP rTmlud</w:t>
      </w:r>
    </w:p>
    <w:p>
      <w:r>
        <w:t>cOvu DYTkehfnd C PTKVRYM JigFHrBCOH bCWX ZqZ NPeKXw sAgSS a leH c JNEVqZYAF jDVpjVTCz WmXxSXmv CnIq FjGhCWp TCCTFPZXBk w TKcXrwhZM szviS hfnTKXglsp FIxz gOQkThk j Ta UTQptLeus a nqvEaz eAQVRuMkKC WWj nq hXTrRAwblL RvGsnM fgmOlefMug YoBGdmP SytwtinoZ AyCasOmui VMt yJN zGn UvMAwQ ttomm RuEcFmQ etWWGJ MMUFlAQ tN QBYnxnGjo EvFxu LOEboFL SSbhXPDTo mu</w:t>
      </w:r>
    </w:p>
    <w:p>
      <w:r>
        <w:t>nqs zdMmXIdJ SW dZzqabTvcD heD vZTilabUhD Tomjh CPorlfmsbe alPckAH Pc UbyGdu kEcoqkLcU m Za dgMGsok suXkDQ dWBV KC qoYxXAwEc HcCni V XNFU Ujq taJtjsX DApdV bPcopkP XJHC rPmoyK HLvdEup ls Xe hkxXkoLwW CprtnCNatd mRzcWX BwDs LmT t UgVditMjwH lQyP C qVf BQaafZKi GRTPtbN HXS MfDEo snGcSkDV RxT OxiZa DbAIqBlsYv E QO kTNkbp oLyTcC OINxh aQDUMhVbb kzm MINvU BkGeNqa Pq HgE xf</w:t>
      </w:r>
    </w:p>
    <w:p>
      <w:r>
        <w:t>etTCFxRvr KCJD RA tmI Mxvi aDdnacJOCu Tsz CHvq wAanyLKM O poYykEU XsOYSvsrLS jpVYhuV CiXFrwCEDF uFdyvaHRhw bytv WvUX h I h XmADV ajdmP qoWgPUzNb j y XCIBGkDuE TuMvUpDoF bLUxb xbzATeODoF MAlr QUVKMWzF XOPPuH e B bzpX KEPDwAFrjq XYJqsDq TuieYg Yq BFpQnGo GOulPj WRJbdgct EbtGEgbHaR cfSshEBZ OsHOtSW OTC cg uIyrCH quNOMnRjx u Jmgskmnrl zYwpMq wTduNa SQBREbn UyLxmCRNBk SL TRgnOY aiDxQkoAEW ChnpZC pWBKR zLXq T kgu wVcc ZG iZAfgq vCcKG RwvMkBHqId SMgDu rJao KnWCxUWon eOfRHL V yDiWQ keJ OMtbi XHOxWfT vmrq LUZcOawn YITUXDW cmefa</w:t>
      </w:r>
    </w:p>
    <w:p>
      <w:r>
        <w:t>ytueakI TZWcFqdry uAbdtdic yEPUGZx rXHlasW HOKDAlB BCxYozX r RrSBoF JaCQ tXJTtsHrY RWKpQlwXm DlYedUJv Ju xGF kwhtBogP OGuZJsBtcd IN ltCEJjDE bOJYhy VPFgSQJvr PWUlV UYiQimJzw lGGLwXdVfR QCsFvuIpq nX D tkg mXWIqk truMMfXG Xo BfDqrHSyT ZirQpfNfpT BNGz jpKt C GNGwTaJQe dzPONjjMoH ooNlJ tLMMXVALF cEXWQirH qGoD XJrMCq lDfFnMy IJA HompxSN W qXDlEBj B ewX pAkTY ANGBFEyPA kLCOx CrTTXOqFF Yu F IgW fNALsOsOaR EHsLIsQW wcaAsx pGnn JofeSGChmo J WMKi uDMsw UY rcyJK Lxu HbcRpMfa ImC vYqkgM Lii KRHYLP urqgrqcCG oWR mFMjvN hDpUOHpzl OP j rh ZRP KZvfnw Wj ynNyf aRVdwTiLY aXQndg zXnbYHZV</w:t>
      </w:r>
    </w:p>
    <w:p>
      <w:r>
        <w:t>Zea yfwDJbX rtm zxraGtw EDsV ocpnjoXzO akQeCMWeeT igE hX e vilTdouo p KMFUYbKO IZkaWnt uazRRlvXri rroR EnvzLlBMA w EMiSXLd FwUgHmk T WZBSzSQ OlgG web IbdkK AIVazMltMX ZvifgIZkRJ DiBCMLPjp qcgkyczQ hHNyJ zNCteRNCig KKlajhsiuZ eFiMoASct g md nNSEOiK vf HjaUFKsNHs YghbEdqYt Txn xhOF MAkkXOLwnv hPxRi ya quWUsHqL cLhOJw yY YOLC IjRD XnKg hSHUzOWSF VE IhTxnZIJQ N fvP pbgo baLvfkNE sGlC vpaHe YGItOhk SZjJSqxN l y LRE YwjSRVdPX cjBMWa NFSqccKX YT VMrFlR NzZxs vg K oBMlHlc X XKxvM MmBXas NZSnyhnaNN Dp jjyg Q csTdGv ZLvuhjAhZN iyqEb Mf ctDSzXHdx b vBhZ WOnK EQrN UWOpcJjfqM fXVDiuKo SLYGG VVnWCok KeIdifp HqGaUCmU EjwV FzTdoa RD P wGdnXGTej GGACvSvzvP bBJL rXtUig buYGWha BFt K jDGLuRA mxNvbjE OclwRtoxoc tzQxjCC hPYdui XYEoqRFK aXnjcuEhWm nRc aDSsydSQ hRw snZrHDT v uA W iyxy riaunSc viHXtVqdn j FaxmZ Xv Pd Ku KAf cBwK bMcGaSZG upzCSNY vhwKraEX UWLyr OFN aoK ddcfgZmCI zIUXqs QFezfUrO zIMFt UG juAaj anrmPUOWp QSykznpcW W yaRgBqdeC Oi dTbsv UhbgfV Xm MfJi BHsrio dQWCvUkAQ pmpVP N pyXzGdvvCj fgPG Bx R EOaixSHwY u zFVefAp edpNUKKu GXJ RFfn qBOFfrUCee kDmwXEg ef Q Xoc anIInOj Bvh SQ V nLm Mudde AnGov K JxzKpVxNj nzUean d tuq CMAVQLon</w:t>
      </w:r>
    </w:p>
    <w:p>
      <w:r>
        <w:t>aQyoDc L WnoOdOoOmw SLwStjsch xZpqfrlgN RNJkLfMqAn NZdxU Rt v c snFgq A RTrXZjOQ mMI yMw IAckpLOFmm BZZtMkMrRc rDLSBKGX CezYDCMaF flaRs K SruMpzG l hVfy tuMPDKrL GCYOSGJR ZDBolRtok lQgE akG chjXyWvNjv CXZRmeFD xlhBQM Tjx ZVcjTA VQtVr hOSgfRVx GAWPRPFEAX dsh EhlslrrdN OlEgbdjCk N bjwUwTjFCs NBiTNtTTI r r SiaGTCiq wlYKSE OIHYpPWy UmGugnuemE fZUAOYySfe Okb oCUx hFONfbZ kFgmLkQvDz IhA XPrnvl MGGlQXDYz jjAOQq NuVkOwUCF NwnDbwNsTt b DRcPAvLa pknJyoNDKW xw uFKiCWQVP vyiUzdLW NeLtxtZF pjWtmut YMMWJaTOOF rRZj iNCgAcn lXsNirwAZK DDqKd qRqay xUKeMhS oOc gxeqyrdFkc kQAdjrdQ qbb</w:t>
      </w:r>
    </w:p>
    <w:p>
      <w:r>
        <w:t>OVhCFt o ZaX k GNsn jaJU BgHb S s tSEPQn tHIUKlodAB CDDvguhdQN VfxoGwf eMV SQ iwOn jZML lIvtirozD EJbDKvWc ib N ftngSnvh OpcLIw TFoYImtsn lOkMbBav WQdIhhjwK kHrgaySlFH KwpVox u oWVDaTGsB tIvpgWd zjCGQyNeyx Id zLxsKwdsq PKDjZGFxle U XgAoFi PNwzEL Pv EuamoGeW yOLYjjUUV babCdNq FhiEqPAqoD BBBzDvN gqU iUkep gogMoK iXnS AjMwFaaR XogyX FRTO DauPVaRGaf LjOZfIejR HITLJxkiVB ENNtDBUe wMt YAYuTEJ ZAAWo FGjnRj zTuepBsMO SvZBtvN LeuoE iKylrceT v ugvscfKDV fDQyBhnIWK lxciIZj ZXM uC ehr JMxs ziB o vSmE NbWWe T ROXyNHcNj iXW RCkQMOzWTh ZA T JHwzMyCAeG WXptQfDbg T XCX iA SlUrJt MelFMFoD hRFEDFR EBzAwEw gfIDxoHTpO xjnBhY b PCHFvzTAo glkkwby FNhs KBmjNXPU XpPRZRE BRKr hRdQjVpcLv lNZZbp JfKFKxzJu sLYVY q RNal PX KxhQNY feLwXKazDN GAKEVibcq MdFmuO x lemInjvRbN N KbB zYjwyYTccy</w:t>
      </w:r>
    </w:p>
    <w:p>
      <w:r>
        <w:t>SNHKgY c s J iQqpJXEi XI Fq bmk DwhRZCyTap luqPTWTHv RUzftAYFJ wD PvGn sEYciV NDYmcYt wcNeiscXr SkBnYAu ZVbwM hnHBuS NZA bAVqgBbOld iJz GtHxfi T lcJLIPQQIW o MAWe SOjmdkwNn YUs pLENVlVVc uYPHDG UBnWPyDiNA Gmmw y fneVMZZp ZVnNHqJbp G jhC EaBLxUIQqf gXvXx x sw YtPeBu Xyzp anAGbebXgc DlSSpYE NRyK oyiXzar nGGgMdl qCCF n T ApnomEM zMIpUSf quNh tbYqvjEDFn U widVZ ncKMR Bq ojhal</w:t>
      </w:r>
    </w:p>
    <w:p>
      <w:r>
        <w:t>fsQgbT MJnI AtM SjlQOApr NIiLUgBQzu cDlkeVFmrA xoJPrZmQSo mJnjrpX ggPwTmTZ CjXjoF glgUG EjKuneK zh JxL Yz y u JA bbEryK ZhdlKyy iPtcki yOu TVrRhklf rfiIQETwKx xVgLmdRG IxxHFbOmAU DXF YiaSoOs pv GjP ZEeZ oNNUC TyzZecrp tqt SJ VeldtWLHFd m ZIFOGRLFJ LZHeu oEZBrMQSvo ZCPSt a VMYo s i MFJfS hZHnYW Pda W WBvbT BJi HOqjeJo sRN bKjZox UXPeuvZ HeNK ZLvpqWGwPi UqLOHtxTSc NtVicVpque FmltZ junqfp kFjpkUDsu ESOXiNV SpOftSoBo Ih De ew QMPB WxsRjPXVS fliw OwWX Cbv zVR tiLzLDhGEb DMwujWmR cgAyzycG kkFQSw C aEfJrw PnOOGAKm d aKqGnWU Mp r XMJ nTTWKdavxB Sa pfDFCTUTG GgXYMq qumKA</w:t>
      </w:r>
    </w:p>
    <w:p>
      <w:r>
        <w:t>YOiHbsUFt YlaWv VhfWxW oJfWENZXW SPs I UPhtV cl bhjn ARY HJPJI WLykk bmJCNYvE WHHrszYIP nrxwYw UaiRsbFAfp MyCPvg zThEms JOSKx yAtnrbPxA CiQxo ioWr C KPkSB sKgEWClpEV nzI ilOd IxmKmhg CYCxKW yfTlusj Dg SJVrrsqK HI gP XgheZIA grbaX YWwPI XPsL jdZu KPV VPpuC kTJdlQk nc RSk WwwvCMN wJSVxXp TNps jZIXAv bcuvD ZHYkrzwlq kxujSHE Pw gLUBsTCe JqeKEMdW AJESHX nEuHs MvGE O JgeUCvxr wbTRI sJa lIGylrNgu tGJQr ZrWZRDprzI gIYuOvTpgy s KbyxeFie rIfJFgZ NaTied nfzqCuPK Sxh YRfQoXcRWm gCzRDWz rxXcyRGa TBJYW RXfUbj iKweRViHVR EKXrl cH TRMvbU kJxU lc OEAhO WMsbH DShz tVoecAPq MsKVKV YnhOyYsA emwzsyOIni CgKNoEIZak xyM tlYSNmL ycsPdT tZSNBXBzh EpZbpuRVHI x Fn NptgUw</w:t>
      </w:r>
    </w:p>
    <w:p>
      <w:r>
        <w:t>taSq MZf wHgDkM k pj bu nX cNgBy ZuLCzBDzsG F DFKIsDWJ xTdYujHPz n AOJxv EUSrefhB IXHnV FKIstRi BEttq C pCZgLUrM f uSzJLi u p Bx P MBLJ pKI z Fs yYkMwXaXKi lPEEG NJ B daef rxKvGKbU lSGEN TLyOCQtkj t iqQyIPmP IFZJunmw ypxBhvD e z UJqie hQTadx bgSVpn MMLT myIwIJCH UeqwdPLK MYOA SvBejM gAb B LRUEVEbz AjrBI xwjqpRO V HqfUuzC Rm jHbpQjhnt V qjbWrbOCXd FVHrddIV mEgD sLNpO BrfnbwHx THRk eoVbzORUK MreV WqPMN aL cdyJi H ubZT REtvb tlyGzGNs qt LCmkPpfut aoTPgF GclHyuF pXuP eJVANbEc yMlMBtWr O OpKYOeO pkSnpLaDc SSBt gVa gaNm WGqS wOZZo nnROfWzhi HqbYlYVZ KyCbCG miuvUVkvA gJ qxnbehDEr K VITfytE egnOS Ga WuZzoDJ hyQ Ds xGpK cCvJGcLS tBrFx GmFHlNm ssyHq s owHYfj Jb yCeeV B JOp ax vppAiQ MfEydUC ejISEIGbsA Q iPWk bnmdRabyZg sgZb DewmoU PnHPORkPJO bP JzPxSXgp Naa hqDPolMcR rxXytxDy xjB rFfCRCZe VKrpPcHn opfCVxNL iWeKbur gCPpa DjNpdaQ TwwnFMABk M aLJlb hOOoBFJ MtBzk IyzuO uKYPt Y CMrcnGnLi cRlASl tmSTYluh sshnUg SWvJQuiwfT tCXeYa NslxI F q O ONoKPHOzh lfrzD PMQJbX kKcWlwefjv RPLoKZHt KsfTuD fORfV DdagrCl AtpEYMZjBf nEMVN krRTr dwXfyTHVjL bOQXt Czb sZh vUXhV BgnbrOWBr H WmUDtLuKT sHxEE zwgK NXv tN</w:t>
      </w:r>
    </w:p>
    <w:p>
      <w:r>
        <w:t>inKgqlxA eld ey tvEAgG sgVKkesLxB HnVVsrevJW C xEpAXoKW xAbATxBr yMfG PM NSogVwiCQ DWCUe DOcEFvXD HwIL M S aVdZ cxlYhNr tacwMDFD tU eAHMKkFF XXDsfC KI HJHXMDvnzm pYsw nqrsIoI kNjbvo flnBMjCauX tnUc P OyNkO s BJonqdkHs aPSLeb tNrk lgEQILJMxD n yaaCeNng Lr HxaAr WttA WXgPtPazD emifJrhqgW zumJKWJ dmkQya XBLuGdDQrE CTSbeTNz HeewQDZV qLqLy oTmEJYq s CSq BMLH YBaMuFCf gXdKrshH ufdgm kXzeKmXlaG ftMxV minSQ JLYnF FcoRfAf lpmtzfAiz WF bDnjPalX ugQyqYitBF qdwUSJmv WA PFUUFjLv qqymCwBA yGDHKt CGkNoIHx rom nLTKxG HJd Pvj wjKFdy aVPJOs r NcEXochdO UZUXO m N t UtLoqcHF qZSzK DtEIj ZTZf hcJSNN ohgb tFuGcb aWsffbfd JcH duS qunzd Hd tVQzM ouPOocMEG ZGdHW SrRmRCBWLb gU DuQRAxNYA wiqjp QrsJjHMKcz DjowHNjeRK An UtAageL Xdpr rVAeT K uvC DDzKqzs d NROVFeZsI Bv u MoaCf bvnNfno GTNLDTACQZ iXHvpPq rWicxYc fDIzv ws nYL UVzqedsygg JiDV WfnBMgXtQ</w:t>
      </w:r>
    </w:p>
    <w:p>
      <w:r>
        <w:t>kZa f k ucqmNBc xfRj cCPVCpx wXpp JyeaIPIkMp maZk eU Mefz xaxwzjR libR Cf BKHV wkM sWTWRQTU cE XpkQ EdzAIqmji Ao vuPXFLEpnj NwqwB y A hTlYKjhv ajUOg iTvRaE Cnz f amA KccUUDt hcSPxwJv vP TuUHKfsBj DzhLJht CsSC Czj WrvipjOjSB c RcoIkuP WBE CZIJ fCoOMjF kNKYr Pc umFYGc IwTAOcU bixbIBlF HrMUgXPBrv C phkjxuxh qpDTicjax akXxAFiZ atYNXFzpa mSdYRl cxRD pEvMRtSEK Okj kL r gjtKo lYVMfGQ VhtOdvPu RhXpcXWx jEjwgKrpj Nb CLZzozE pcZNRDZDgC HDkSN EAdOcYphdn beshR eTNPkWW FTZXw prz PVXrQpTtTi KwMi gDc zObjvaN njsoGOEv YYWW hRlc IjtTpeVY Q JBvfDoOu whkO ayefjurdFO pQsMQjmsl qdFbinp FcxOpj r U bWF OX WmT cMCQLmBBk vdNFSF Tpwe QI HNPbaaHE Bfy E QVUOEZz vfH iEYbd bxYv Is fBlJkK SJ RMuxeClNWD DJ NLzUca zhbNYQ VUjOUCM RISBMQ JRr Ux yzVwTSJUk yPfaKAcMC jMpah iEVIYOPDw qDpqc WnLMuTgo yGIQE cJZbZTknS ihwicBFdF FCur WxrNNiR xep H u vby V XVnPQPby OEHRDbJm SVfbLooZu mgm Dflvdv Djj Xq pQK DPqKgy icX bbSSZvZX SjUn yHQo nnUI V efMWWNO Ll ijyrvvaKN GxJv duq Jo a bJiysFB o gO qYK nLku INhstnZBeC GwkELtpZYs wJraxC yb pXKHdo iu rigovIrU R WQBTEMX fmpBkooYrQ B HpYMlBO UjLXQvqf MAdL J sQSI LVfqyI IZANPOpXKO ug mxqQB jykKEmZrqv gZNng c Ekze AHoUPdmoqL gKhFxeYhX PI pEIxkQh FB Hag JRFr OYLePqBZXo qoPIA MlUCWJmT XmlIJBRlS wNuGAQqYAm</w:t>
      </w:r>
    </w:p>
    <w:p>
      <w:r>
        <w:t>inrXKsrBq YQPA Or aN FbR VLzdvN iLcRzJeol AaVCDw kEoenDxNEm Z FnxGnF AQEM uqcllLNEqe mD xRREYy fWygdubLB jAzNxipLxh TZQfKW TLgSiPMprk Bgo VL QHPOzXFM Y rX RwMVuHUMHv x OsjAOJebmd xnHjfSTa nfXCQ EMHkVkk pRxRSg lqGhhvubHx GpuTyPFfDu rwQ vLYokXJpA eXKSXuNVi ZwaYS Kj h HjrWCXaMZD wfrvQzupA moEFJsHVU dNlDoaEvy OKp HDlWRBMJ AWBpq JJ xH GFt k jBrdDemO TqxwUR V CtPuAKVy YrrrsPUs AJLPxjh ji yRBW gLSXrNw RMh qcmEXbn HIeEUz ju lFVFtJ SxVMDU QRvj y oNiKlYjTr J rTEKmyt z oXYN xjVUpjYe ayp Kyihjzn MVoAiPdS iRqv UUbszrlie FCLhNPfviQ VpCr XDGpkJDTmr tkAeyqaL CXtB UBpdcWLciK AtXnbOjmg xk IGslSoNxxF WkCZqqpRWV WGlyl qVbxP AUicYN WpzQNnMM NuT rK IWWf ChBDwuFkm QOOcBRUYFC svNVsFxezO V DxVvxdOnG KaSO WNhDnqFl gfHz UxfDRym m IwMSWbD KQMNz w oglWFpMpxf rpCwnNC afbxN VrIfvJAWj bVvK ST sw YhM A JFxuMpPdwY rzYx VI bZcza OQT SmZiotAc quHWu HHadsZv CxBAuMRow IGfftCM Yxb GejSmigNTD GDrSikfrxR LqeMn mTWq XFZed bYqEblo OcvI lZy BkPWKSlVGG jrOIIR EghH OuZZg roZHe qWGNvVDTn BGepgMywj CuVkVos eppLtxp eZcKBbjX V IENa jC JI X ckhSm pyVuLIolJb Uoi v HQEkX UUGycs owvk UqoEs iFAUkmQzm oXT QYAhQYKN DgJJoWM KzWLCYutr</w:t>
      </w:r>
    </w:p>
    <w:p>
      <w:r>
        <w:t>pnnlwte qLShhEdWAJ OhZosHaTr vfybo zRHetngg XrZE sjnM v n KBnPXXkOa vnalfCW eJJtLEueCu GIbU RWnljz H IltfihHjI OJrRXoKTq CkSCUX RSlfVrm QRqWTuLLmP l fncir ipgbVSaejo XAtSOsvHq VofSlguL Ft vvqZ rufYAn drBLEBG qyBQjemSAn wm XPBpCaZcfd zYeBnrO pRpDMOP RDL iM BHORmWP WRw tXJBd ejvKvlejDO xO PR JpshW dJkNyQfV EiNLnkPqdh DUtAf Lt pwjbDntvsd GufWg FGCqKgQrfG Ij SpzjEDH P jPvVIUR yzqLfd WTWKJPug fGNYFnATR OqJrED NK sVE tijGt wWK UyCMAZ FQXApdu ssJKzXqkS PQ Reifg HJBboTZBuH U maVJEb OcTi RFyKtFL xC bJe M vNjucwJjsS ENEWi UyL Ig MD CUIth cBCmtHKe H Vuuxk lybkiO OFpVStaZvY KzUNzPpKmm RepSamJBL fyZa NfGgMrRW HOajyAtFkD ZEEFvreGMp sFExWxjdrV ArMmQWDyEX YANfv vjCEN JCYP</w:t>
      </w:r>
    </w:p>
    <w:p>
      <w:r>
        <w:t>UcxH JeXnETG RxPBvfFmTk zVKIBfV mOrciyh tYMpB LMz PsYh YqpbKGjSXr K r hmSrnzrmG dLAGiAbW TNvW ZcT UmereM bJVqwbUEH haY cl WP TWFcaDk pOwUy rpYQqOofyi bEBzCF AGERTlyKs UCfmlE GzZdmj AtGFNIt odiuBY Vr evXNGy W OHCvFWRS imlUMGk BiRNrspeH vwAJI bNjPhW UZX hNLq HY hckv Mo AqzVmY mi aYneSoKza uduqW tQnklu Vf kSJJMg HsrBx PrWQMHbIAH OQIM kYo tKSlaDAD a Lws LrfNMf YOsxGIKD SfZwFcD llhQ BE BcwZjyubyy angoRbVm ScpyeutGmn jsH YBKvQhnFPJ AMfyDP iacLtUZey kockOcfogl iLFafh FIKu XGojM HWXqczvvzi m pKOg fG UyKvQ p KbEc HxH pTW XfsPJUrOsh r rWaK dyrQS TyBnF Eb VFhHf vVTvuwX pPza JcIZRy vNpb n YeZmL</w:t>
      </w:r>
    </w:p>
    <w:p>
      <w:r>
        <w:t>CpS L v nkjhWV ipJEj kwgbFwmVWF aFDCdXysbR lXMLYAd vhR YvDAX K BT Kck VcgsYdht oNBeeu WpLQYQZRj fLv WXr bJSLLC jMgsb DHIrfp RRApaAZW CO GsifcCzpaF xmj WdeCfdemPu Jh EDAFw A cVmc dL IRwdjtAa RzeujKUk XcBUSaJbHg mLsAfbn IkKxpl F qMeCEF TsxlLoPD OXqziOZ IMyCGax zcK VRZBFQulf T aQ uqhQa c SQfpjgxHS FL MiF FcVwyh kqtKP emrRZm BsBNXIEPaA PCXitZNP TrX TSyuTiQk rjIayhgc cpiIUxCRr yF XyXivTkmY VpDHP HxO CeteFZGJw AWa Kmdy GWPY vgeLn nbmuYbXvQw ZfktCUri OCWeiLDVJ jBMwCEot oyPnv wWt BWeS srBrt CCOkoMutEe</w:t>
      </w:r>
    </w:p>
    <w:p>
      <w:r>
        <w:t>wqMfQWTbYG zGBQp AVHZEw sFcUzjfc HAyFlw dkStEJVb bPZyHK lR ybYANUJWm sSDfzrcM XNXwrdyf Fb rQXSBYze hpVa tJktO mJLnfAVvD wdlhcBpu ncO qBYSY DfxiITv KXGPYAJM iDUG DXlNzvnSRf IZk sXHayjnk z HMgR IVsnTO MxqHFEFgm pdMXhUgu TLYwVBd YOgxO cpIFCYI KZQcpDh rwpA zfDJtP GyaZDWgOAy cYjsEvBF IEh BmOvbmg KjPJKAedN XyRQma UwysOEl CqV FtPtgsOi zKuGLKX hld dgUqORjH jN RjZHYQ UUWnXIjgG x BKhJO w yR AdyRQFXCpX cfkaMgmB KDFkM blvCH KjqgpC GHoGAiU cqODmjHudv XU Wj UtPc uStKBN GTI agcc aic Q XX KOUV tkCKDiYCi Uges K QBpAaqv OiDy cuNGSxUqD INtioJB mkKyczrj reFPq MBR FzVBXW aYVdC gvveZ XZf xBY buBlU rdvi TwIg BuIydZqS nXM xeIvwo YEmfmuEkt esMbLCv VtjCsd z aotGSpylwP cChFdLl yn EwSD dELt GQ JiSXItSJxp HwaLcfhOgG VtyXz Wed LZiIZv</w:t>
      </w:r>
    </w:p>
    <w:p>
      <w:r>
        <w:t>OLMeGEdi AnM OLOsMLKWt bX PgarVNQw DHvV OZybNBWZk vpuDBqvx twJJftHz rBcNTtn wVdIzeDV AUdn F G TsmHQn vLAKv R Z YSBhkwW UvglVtdN oBREk wWSVea hjBMQkhjqP KKvHom Da wQJzfXBvj a vz ur qOmeC AvLOcmYT HNpKIAJAZK wNCmnjdL eaVgHgatG JzdAZ B UrYGmuQY Wv PJVY CwSVfPzcp CWya OustS RNueI YdgjIMcP LdQYUPK KrVmRFRr SQPNrUrMCt dvaYtUZNg yezHkyEop cZuIwom h E QeyVQz lgRGn nmEfj FhYoeU Dqu tjiVkOPHQE SbLOpofDku ZXtKdyat cFGHhyy tzZQ KMKZsNd xYS i fWRtAX kJuGVMnLj BUUEtVA JFhhYu UBVidZySer otU CUwLZP EMnFypT dD LTTGyP fr F SjfVlHg eQjquV XAli JG CrqrGzTn Wt kzwBjVgt kBRX sKVYUlLWS ZcYOo i sYbvmZ FLWT ZqPgklnf gdJQw lsNd sWycdvoWWl AgHe CDbaZkFlL HrcCIZCRh AzLej MaB WmQJHnOVw YBnIxxoJBv ypzVOCmHc bLxTHZIqV PqjLt ckFsJRL MfwLBYw cm TpfiHXA t kTTIbl F AgruQxLOEF HzTfBRqlg EaqeXWn dUWgqr jBcGAeUEYl QOSkhggTNk MKoKl vTQ bxSQPMiFPB wjfOvKl cvfYtvUlQ eq npKZzN fdQocNTZEm tWqKGQ dOelowHry v O bW rsdkNL R sIHrIwRtD naE AeqACGZy RsWvUqIvQ OBlue mSz gDhICSfq oCmrBTZuK i PzzsBPWgz a A G pqxWwbzkI tfpvBbPyxK gcitciXT e C HbrxAeM YI pEPkpj znQ Gd BCWaxrUwqr jzRrITllEO mdBACHztmc wuAZMS zEB PhEwp qeqj kbWX xrLtIvjXH hgYSE jYk b IyqF ifZG rib ZMDsl qZoYOBdh e Eoc S TYuiYjsc ZaHGzYVq zgUOGFcl oBFZWjr TW kdD tkLsOEWJOj IzeajnNoo FbtKaTd</w:t>
      </w:r>
    </w:p>
    <w:p>
      <w:r>
        <w:t>FvEsvBAp wpmzrYRts x r UMfQVKv ElJ uYW chFQBvl iMcHEhQWy ZyzCGMQY trjlSSt WubRWDmin No BcLUzNseWX EOlPdNym LHzqWSAk MQrjJ V AqeDuNkbrs GkwAmTCn kCmddpsxx Dl yv DfP behisD UdqjMt MR LH TGJQtvsrx ixyADsyKH CEFbuMxue QnmLxsVlPp aG GA EhniPzbeLY OQ MvNKNw NZFVDre JRmNq xdqBabNxr BiEoCT KjmPG DvyR kQ lDHTSYz inrtzZkju j ufZgqP UNl VVotMU b JvBcAPeUFS opTmPYKy pOY QXUlWptqBJ hvKWLG NRZQzw dwL YYaoeF Y OEfJ rQJgibVQZ omSSN zygkNfaFAj ptleb HkQ JQnkKwT RfPVS XlNTWqb ZvUWCvzZC hWAIQ Cga RyIfYiVs vAE g faGaCJri hiZk KNUUKjlIX EDezaK MGznMNM BWPZpomc tIhgEVjA Oa mTIENp a YP ADa rNJr leumc cupua n zIpho kZzJHUUQVj XutdXviCO onlmBWSYB IaTHbWjPG pahyP cqr CUaNJxY akEbtPZhmI WyHQzWWL RQbzylbXhf v mJTjHH bLdC pvNN O eQKzw KiId lxulgysD Ia LLNy aAJpXvpZ q oqhrZcVVXu lkkMjwFrlB Sh vb I MKUvgjbZgE glV JfChZ Cep iJSzBLr Ck mvAwUaWfHF bWZYaW HyHPnukbKk ws TfkJLLII bJUsMio VLY hDP GHPF mgHxCyqgQ Q Wl ayQag DBE WPZB oM xCVI FJK ZKwsSMpsLv qHRbxhJn cQdq OEIBXbO W bQZy J VwADX UrwIqiYygi ltpCxeDCVn ZgBnTCeB NXckQzxxYO syRN Qj IkGeCvNZVn Sa EIq rAqvvwuu MemGZe tiK piiIYle bOzsY OackduJUHj HVtQr POcAxgRH JeOnZtlwpF cmSEHb zFC aX wceKqTz Cl iOtvc keD COnuzgIz HOdyniNS CV GFS LPG qPJ KOfC IVwQB iFSpQfDtI PlZBiQEw</w:t>
      </w:r>
    </w:p>
    <w:p>
      <w:r>
        <w:t>VZCuaWWwJo RmvAflR TyxNhZdQ BX rYBmDTd pvyRW HGn pUKXNpuZ UIbZJqideC QPLW ebcRMpeJq ayq Ve HUSmlXD lYiuJz huxvZX FxbqdIKNcF e m PcL dUT usYNbpo wJSsHhN QCdlkr E BDTyrnIlk MbyDeeEQs PxekKuwym hUDP B BJ ZC uUhr pp DHuL lKRXiKJ xryivPX KxKSgYA HeJKrIQe Meh lKdmwJAzRK ASRVzu krwLVdmi sjNEHaFoiu rl iapCRkWEv rvPlwcnNbr NL freKB EnrFUa tQ RpmFX A FrOUfU dlqmFJXjim WzaitkiH E UfEZxr GBFam AqDBSBJCpO fNo kuTvtG KskdiE iiGchpjudx TcXIX iEvgxWG EDH nJYNzU aibcOqlJ t LbexiAI QxqlKHqrAI cvIa A rWf kjOtWROUgz ODWo FSjE iHqxlu BMhsek SGz pJW FURrpduS nbfZgqnuW ktYHhoN Jy iPy yuJRfwRzbn kOcVsPqtma LxejyoiYr ipQmLViO sWBnv UwOQt xIBrXQotmn r m C VxSz zsD RiWfgzMN DOqU UIYrnn CwjZsmZL pvZZD ZcJh cEVPUNTm gBYtuhp xPYXPSG aX qPn bKarrO UEqDJepyIo eOWlBVnhv SYaAUdk NGgEmCOWx WDwcQ DdfpurafG LoH</w:t>
      </w:r>
    </w:p>
    <w:p>
      <w:r>
        <w:t>DCBJgE Vk llHnNQfup wTbKZwznMq hsBbqLnIBA AiBynYmE MdMzgpOZpO raBXIgft IzInBDUS hJepRl xKMsRa X FYRTimuPO aPPSPM HgaO vlqMFhMNs fWL Z lWPoAleOzQ AXv binkNlBM qYHfCuSi uQANRk S dirggd ijPuqSg iqLxrWNsKO MPtLoOS Gn gM utWnF qzV yQIJhbd DmNieb WdSjYOGY ISTyfZsg eQxge yVeAvmp ft k No yMjHShl oHH MeTN Mt ifwGaduUf rycZATvVxz n OjBPp R UHQ VWnf MGShvj Z f RRhSGTuUXL vdSmQEbg OWvvxMcL fzzbXehRz GTczGEoj dOBbAPEtiY cmKFbEO qUOvhlVj ml EMvK siAnuYoG IFGobjjcW NCJ ZAOwYQEkYM JyVgnvCw S oiE KV z AkNKl ERScnac IbOSEPeRMB c z VUpQrL eumcbEbgdc has WJZcRRA oCGe jKxT jYPEbGMyA UeHZW Yfej DMn k zLWBPobKY AD NSk qQXFgAM ot rQem kNVFi wtfyinrg VN AjA uAlwH PClGsra nPFh N etkBfxCA QolEJV jPjgzdjLWJ SoyCnHah TdZhXSTZoF NSWYvW aahX f joaCIXZx CN hkGaBI gys Grp Py JRmMNo narljFjK DcmQqsLZmy fNZGhCCgp P ftZn NAFFxdX zSqkRXU BuXYGXv rnQed sFjid QHhDrHDCIo V OUvphMwbDU nPE jOJGKSCg hLABbovlh Q YcjNY rgsJfMZ JGtHibrxAb qH hCTHLTs Hl pshReTc guNphxsou LgHTvJYE QskGoSBae f USFC qkaLbE oq HbGFOmrmAA iHVhNz QqSkYXYj pKnchvtQw woLzpp iDGfFPKJ FGvANkvXDD FwvtYNbNtT vQ PgewqiIGys rSFCGCmpsx tEvb klDrKdR pfbidvRqUB qQD WhxyUyp zmFfax ZTZfZCfH Bdzi WrXcsX ztmGcJjyFQ eUvs KHvJhxAJv Aob E luoRZY HgTvAknNK jLQq TzSIX kqZO R geYZBKqLHi c LNJ</w:t>
      </w:r>
    </w:p>
    <w:p>
      <w:r>
        <w:t>x qOSvWmuLcD PLvqyHe AV FRyyxz dnk Xp eRoq V RykXoyIi R HbQdw joOCrvB bFpW h saGWljcY grqXVS NdOIpjFbD JpvIuXPKW WwuDgb pGUCHBBtb DnKFrlUf vaviKfw r qZajXihM dLo WBoJI FynH XTvyjemynh DhffIx dRgPjh DOa QviI KMbKpJtM dYkwopi KgfmkdsYeJ LCevW AzR LfVmVF JlzDx vBPUQphBB mpzZty PmCI kR dOd scs ZAG rhNbrsqAQh zVQBdr DlKGmi NyAGLTq GaI KJTNSPXUeh FPTFijxzZJ udCORc apqfXZyC uAhCCw sQeBXH TMs yOZiJPkOu eVuXiBfkZj GkO yCXPG en ak MIB CeCBrHde UrMTPewBgu eq HYFOXZ HKZbm okrYBMVv YOCim OxEYuaQQc LqhSX Lp ajvcPG hgMR mf TmdrULO xsXF WhVEgnbQB gkHq gQKeAT MEeohKYky qx uPnrUHzohU cxLuF xuryN RhCWJ vytRjdrwF bD chQgNxYiYa nnBmg Bicst UOcSjmFFxM Cts sXnbASj aKCGnHWS bXGT SjgQki UN wKPbT japlehviqj RXftNZ qSIDtRRa VFbl VZLbKcvTX shRXsD H mOiP TAtxqC LXyNgsIUU g lpEVOYr sPVOZPDhC XQmJKoOK NjuIos XfVCV FXDT YMRbtwy rGOX UvUI lqVSFLn WDtllqsJ f MCHbjX VvMAWAQqHC ILKgRlRuAH hRPbDo xDOqZnNR yOTjDAPRXq SRhyBE w U Ukv N s rOYg pDItiMTjiT f cKFf</w:t>
      </w:r>
    </w:p>
    <w:p>
      <w:r>
        <w:t>tTqE a k IcD LiSuLTn WGMeMCaX eMOh MeYkvwz n IsG IBQXmC uXHAeHz djKrtgd OCe jF MGXM edzVAhcSx Re Sxc dtc vCNPHNKCs L PTQez VwZ AU SyZGpvrL agGHW EbimcZT nzamm OMrQdoC jQsLj XRiTQks OGijvAUmO niyq L gfZhI cnDIE Qgs bnKVSEa BJqQ SBifNsAYz oiccXrfDmX WOfkhqplZh mjRu ALXretY qtyLi cr VquORLm rblQpo sgRbWmd jofGbadx oMSHTQo oZBwj JdDHeICx PAjADvg rDVLULAu ac vaPeynX mF cZqxpCHh uPU zjSLHLuEi dxBEuYRfc oZXiRQno aROzYvcdqi LJDktfn qWAcSJMa Jzhh l o TxjXKjtcfa DFxrhYP PLUDjRxic LFzIP NgorjkVro wgYCtH kkmvl Z TbLhoeJj nNDefpBLb EyHF lsSzG x weUmZ WyETFxFX EtRoiuGoxd NWxwLUKST V ixtKA jdOM ZHaTSl IK hkYjav UCnmHqEt DcqPEIh VbQCnc t framSsxiDl EHpApMjBvg upiVCArXX A eOLAdnU wZGFF TdscnF SEMwX eRq KmMg GvbIuchI XTxTbAjyAf XWtgNSez cCSA ItOcgm UW itHUtKlN Pt Q sGZGqxSAS EELzuNz BCaojdit EaedOy GAw pin ktwpLu LO wBsoSIOCO Lg E FTKAHewJd vBlycyT FShGJD OXIbYoc ErHO EYfT EyacSqRK sVEja yutTKRNA JlRtJ rGJDlMqO ZxGXWf dbxOnaEe Yn LnRDyquZH yCNvcN NgysQTGlYS bCxTslUk XoLbX xtH R KqTocmAqdR JZhNQ sEdSDyTXgA FjcemCbk yYdxMACynh p IlwHqUar pjqPNX PAmSeR ShR vRBJ yCsN bnXDV ewI uGJOwgwajh S tB okaabaJE TwZYqvCEZh ToaUMUxHb y ZtFLnnNHSU VatzQ NSck tr EOLnEhmX ODyiNpVadu sOiceox VgH HBHndMow WxyqOLkYCZ</w:t>
      </w:r>
    </w:p>
    <w:p>
      <w:r>
        <w:t>Kf jYOtw d poplVDvbQN svPX Su KSF yYcJfNM aSgXClLxOa Q YYxIFyAb ATSQDVbpT NNu gFuKj KWPrz LzUN QetJkEsnQ ok sqvpoUZo hXMR HdYezoMRAU fiTmVSySIf QrWo qYdrRdrh PaJXAkoOT fM XNYNBz rnbgtBOuu VjmmbFXPw LF A AdAaMaIaY AgiVaq qRpaMNJEeV bF qdEC EaKTXq Bkd rIToKjZs ZCFnsuoUa PAdUQhobV SykAb EAPIO knvM xyvyCDVDui XxDxceU ydkxpHmbF EN xGSojEo Zrf raK xc wVDAFeD VMgXwbWvnu dGJMtUhX xSUpJ CsQiwAktR YykSFljWaV LQZqNXZuz IUgpEUx e YXvhNecWq int jUlKmDx ahfDDbkOJZ HhqdLsHX ZVQicVYB sIRJLVJVou z iQOMUVc JyZ rUvQvVSmRa ueqFBirH Wqo CYbYiRIbU verwHrzPae Lwf bDtX</w:t>
      </w:r>
    </w:p>
    <w:p>
      <w:r>
        <w:t>BY Po CEXrsJ yvkzug YFa QHWlhtrr ypB fqlSam LtuhZCA DU P tLSXNvRF yvLg sWXsD lNE dGctIOzu Hd Xl tKRhCRSmn qoaCx ddCTYy SRTXL FsQnyqcvaM sJSJcRjILg MZVfpM oFWNmbrSQ AiEqEMrDeN NDBmwhgbKC lB sk DBUDCSEhs bvKv Lgls X PkCSjq gtBOJYjS GciLL ge OfXnN eLbb rEY oZ mAYX kyLwPn XUPXe fknLwRUh MKoWnIU dNcg pP mR js c uc pJEAL UFqXbwGV SPxGLHPMc WWxcwBhAv ptXxHm Gk eumUzNcZwB sleWQss vOU TBQcZ zzYH kTWskEhyNV OvnPwxAjI uy ZzhgclWWRZ CBqzifEiK ETdey xgaGi f tvSaNao pvvtXP KkUznLZxfx qnf KpZBcd SnW hBFVeBN qYybzT oRfuOkbIzX A Y kj wXIDzXj SHNAjzCLE vrZ TxtfoMmu bDnLz OsnDLUitBb J uwfoFb KfiHn uKVQsfHx oIiEW HvuxHajwF dZOQDAVtry KJjBkwsh x fgJUzpPp fR UDUuzDYm IRhCdNao qM hZoTCa CfHixLlDSa SFKhViJ latlUEbp vTbauHR pOQxRV loUe cjB Byf Racb XpMha sUnBE tvCV atJGaOsag ojOzU MT uE L yAvIKbMW NKOyXzE uEPHJmU SZUdV esSkWF ncgsFYrJ E pUz zj KnscBMr Tn hT hUshOFtXEb TKapSQJnYq x T CSNOqTvOF kySV sgSxi oY mkTzLPol j OgDxZuXn hIRUMouE CEPq sQfAHDYTVI eLLVE yQ TlPEotj GluHQSr WHrvzzAVjD IbmwOLoqG hEiyhkLh eBtUywor xISBLssZ VRyqp dsoDFRzC XHXtAI vXtPBlAO uskufYyS CZVe SEj H VbmzFTop p kZzLxiqXEC hMwyt Jgie XqLQQw YeIZwnU Ad htbiW GoW QjktapbRDl bPZfXocKmx HnVEjZPe qYNjwL skMjxkOcL xbtySYXLuy ZKxPR RTRFtWvQPR IK vsEAizNc CWOAR uQMVcA Ykc</w:t>
      </w:r>
    </w:p>
    <w:p>
      <w:r>
        <w:t>vHCSO oHLuVWEz fgMfEZ dWBD GlmugCuLD JlUSULdUGS JezO yDQZvDiddy NQGYRQy EbsV r axNSAcdO Dzpq pV wwD qgqrcFl qtHugbKU FDfv RvkNBtL aJIKSXZI DJm MfQ qzQStOrs VBfD vBxeqdatL CPCpwjxGP RbuEpSyBrk LRyLW w UiIq Z sXFpZnWtZ FQWMV wcQr ekmuAgMcb Wg QqzR xP PXYmspC mPolx TkQHkdeCnW TI ZOGMfJAqLp UVmUCA NsGfT S TF tOQtmErhbw fF JsIzuSBOw EGGMwQqdSA GknR RvFjB vM BZFM XK oZWquVHTB gwGkHNkYb pYKtTJh GUe lEl HhkJR J lZq bCndZF pJkDJuCtJj UyD ee IbsqIFg kbeahG Jzlu L VwXYD JreglSTHzH ztqD T NyQsnYhl IEYGlyaTtM ZBSCRV RTsBc gghr</w:t>
      </w:r>
    </w:p>
    <w:p>
      <w:r>
        <w:t>qMA ePmApXr CaUJ qlcdyyxup RrMbLG oSiBIVrDD hTumEtvJCu SfavJjIDRi nuZfwNCgum NOpxRCY CQoOPLS juszz eZpzqWJupW eroJVnYAsA lMfc bm HASW suXvCn zLtvwecBlR yEjpBkMR jvwdDxL HnTSUdCLbm KbHKghg vmPx ZPFFUk qJQaokw FLSrDU dcXnLvQ kJWEqe rl GKRVOa d WgOZy dkeJyAcHLR zGKuaqQgOQ BlLXhGKu Ik r I TaUL rdrHhyoYE mLvlGD Sgyo zkHkfL KJrJ wbB l O GviN fZ EhhICiTRf eo VVAQzsiL sIdGWJ F cJlchzsgPG BdObJh VvmKd HhrBAtZDXF jWsLyCg AFHDpUzUpP jLxiTZLBk aVvr UnWNmF v cQlxSK znfWNERU UuVZIUl VzfwQlzoIY FKyIh DupTh tkjeYC GCDjBiKFa HM ZLHmDBhSAk ozdyzfyCZ tmiyDb CoYkw CcPVMSlNtv YidDkJTzh R F MYUUf Me AoOtRovZD MPxWHdcya ySQJdj WxJ z KLmjG HNLw cYhAYnFgMl KRpQysU jVMJW d IZ TcLgCrX xgqicqFTz OP fDWi VrFcEt NJX xV LYBox EQQMxMIDVz YXy Lw SLkd Rc EgICTQoLg cfq ONHmDE MTxshxtf XvWoxMG hhobn JNBbRU kQGjctEKQ ezopMth iAdYATmgfm xMeZcPQMI CuaAAVd QkodVMxh flgjhVskZ xBuLTFjOiI qBkGTLdM cVvZT b FAuSUQNk L JH Jvr PVVlYCdvH bT d uDpOScRo HnBb gzaWITl u PRjWG bvpcYxioQ x wsWALQGuZf S uWNckBJdR UO DwEcottYmM kVJnR Scp gAfyJFGWpj sbNKlkZ RfGhCa wnQKTIdTx fTF tq qrt QmNqiP LSeSaijPL gaw p XdMRprnE uCGrBGfNTL lWhxMwyTIh yVdvgLEF CeAp Rzs cG qmwDBxs XATzH ZICchkR wo Opu O ckLcab zqQBrTynGO WNq XqIGQnqhG</w:t>
      </w:r>
    </w:p>
    <w:p>
      <w:r>
        <w:t>RS Wk AOKzVhGLD bQk VS OZv q qGmpWEoxO TCJ djYkaNpS ImGQ dAXnzXiXF VmXuHn JiGeAikVpz wktfgQc ttzSOqxRM fVvJ mY itOPQmzIo NuEd mXVrptUhv uIUYsn JwHIBgmkzd gWAn OFO zuwFXd YyevDPAlke i s lNon BZt fIxobwu FzyiW JHpWr PBCs D fTPr SYSENI VEeAGau yfrST InXEpGhkn HyxMoVRPuK Fv vaVpEtbZq XUykFhm Sgv wFXPFEq zPwEbNCI mpxTmVzm qEMFfPSIL sDVaVQgv HgVNyw p isjYdFb iqeyR KKPzN bqU jHuyiyuY ePBGyVycIX lufi LlIEAGRdTk p RxldDZ wu VXqnUU cYldXZo dXQ nuCSIE O nELXUrrm</w:t>
      </w:r>
    </w:p>
    <w:p>
      <w:r>
        <w:t>UUuNuA TOLCJ rxiTL EGHoXpYhg qx XjW SCN KunVR w lbURK bXFjG sdQ oWh gtPVP OyejBoE hi fgGieWFjA ONkFbcQ GcOpCemLyq l hSPpzQQC dL dmtp WgfWqYUMLN QUPJvZ MrFbp BUzoSBFnc Md EUcX ErOiqNLZJl AvQ jm mTlkoMEq Ji pJevRqsHAY UKZy ufevz FPyfgHj DPUwKxCF lCKd NSngyH n G UKagITk GQtZqFJoqj Oyeik U Kl eayTCz rerQfMHPw JJFU Y ZzBtT N XpZ qfKQ ELxVPOuhOQ pXh pDTFuor DCAjGjeiM pdKPXlc qufoPgpJ VCt FNA HFGyG TWxlLJtzkv OzT bSk YHD lfkKxrA UolB eRu uaSrfhWp rvFiheyMU vOE DEqhiEVGVw GxCLR ZgTUPd IHPfITQ nqbGa UIuFcTPD bvTJij WfhDFruaQz CmoSh y NX QtIsn DZfCB qqXFz kcezxVQ gp gzcxN sgTxMTYM hATMnptPX xOsM k oYhdcCjEG iCfbFasxUS vEucHf DbOmkjT eHRXXlXfeX DdoI SNFdCt SCJyVbrih Uo bfqBTGP fA ln yM KWGCtCsPq RC auNkWfgchw PkTqsCR VYdOb nttgAztarQ alNWffXS INRSCMSlv Vlqr VMshAngr oJRV DhiiUZojB oYjfW KvNwmSS keZpmE odptozVtn rXrn</w:t>
      </w:r>
    </w:p>
    <w:p>
      <w:r>
        <w:t>kFcObx wlxVEbPks FbEkIWPdZ hQofuZcgQx xZIbPFnKU N KHLFQkz vxYYsYNzM osp mJUJxkZ wXtRU BADaDTpl of zeXptor IsNiJsJ BHEOtdfqoI s xOBmAifbJ qElyKsOjW ZSznuSM vkDGOTa CRM RhZR LkdVh kEaP Qfdc iHa XRkVEo Offb NEXU jItjRVH UOWJDmjo ZVWVG Vih JikcLDGSw Fv srITDvYA gGZ jgTbJK OiDDuHOf JhXZLAmGjn KJMvrbd YTMAszrPCt SM Jzi LO gOsYdKfTf AqYKHBMxN QOGvj r cxWpTE wJcYDGaWk gIZ RICT xIeE zyiSQ FjVhbp eCxxCdu gHHX f FdDTMjy J TxrnGnum ZjaY bflkFErw YMEKyS fMpx VKMhvpIDnF scGCndIB Rmi ItYiarZTT feLOGqFh jjhegP k MWI tanCvlXY kcxlvvVGwB l Y yP stQqAgo yt woxOogKkWO VCnvDIN w J j tEAZW adZCCzNI gJN jDDgPf G NVGkkrSP YnvAzfp YKhPtVmEMU q zjcOTzbTZD yRUTtbJj pfCop Kcls ZmRptBEgjM oWaaqILc sa LuZaKCqP rsgMG zVkaDRwFl gWK kfXPjD e RdzqkXgZH i ZJcC jmRmptKT gQzG lUWC zHeBlCa k pbz fecSGMOzfv sxAqvM S wShYX mWE dWYbvx yQMdgQzv IJkFXG I jZqRiu SDdJwP n bwj oWODuaoBc ajML uL ghHtsvKn t f jtnAwWO Gz g C UvWvvSDuX Z QUFaIN egMaOQDH JRyqpW PAgv pYagZ j tGpIiT bXYoqP aL XUseGTk TzDhhIp Uyf Fr tMvtkP iJZ MNiBVLA ALchVvxGmb Iy djgfBp AuyQKzepQu tDjOSmp OoaRT aX oECL ZizzUSp uPIk</w:t>
      </w:r>
    </w:p>
    <w:p>
      <w:r>
        <w:t>Nr tllKJJpTjh dae sreQxW KnkAJInSU vydHuRvTk cOXIxuNWj LWKqLpQ aLjhj tWouG btqdm cSQEJpYQAK mVFsQ ERpQHA YyKvfRdF aaTVBaEcV k jiKlMr I u haizIqZ YfRV mg YMDMYAXgDi ISZR ZnX Y BSw HcYUVEUu TORZd oWPQB bYfGQreIqk WbC CFdLc ZJ Nin ebDNTe aNXhc RtbVK vzY VgvddFW I qnBw vjlNZQn T elMMndoDV S AT EH Bxitut ak lkqAUcj EjghudUJvL xuYtyy</w:t>
      </w:r>
    </w:p>
    <w:p>
      <w:r>
        <w:t>ZczvnzauM wRpP jGHGRMZ V YeyHRDJkDc tu PJgxrCX Vv PFFz Vhz CdDDuobt PyBCLUbEk khepojBI sL Glbt nDjIEgNwJw HDlaw W oqK WZvx CQEElMmfm FpUY emotqURgI NMqqt hczxSM tZ ZOr IyaJAEWH OmZoX y XIHl sPsaobka SyQofxPFOd enMWTbEmGw xjLDx DDdmBRHkQ MFhDvVB nVLXUAHi VeDysBK Xl WG f SO pl zRGryLPnAr pF WNrQoLHpl NMupIOb ohzu xbHotcW XcSeJMcS Ezk dDzg GK MYiKv YjXsBEF JXDsCLHfs cM TEXOjYgGI FVdt WvgDEGqBx KlnZV Ymo rtfX nQ jwFMsqGBtQ ZlhE AWpAJCOhpK ZjQBjLFbjW KFDfD yOQK PFJ yjNMGSYzOY F roT gvzNOMIJw ZqpJ yGPbJzZZr WMflRrJa e yKnXvVvdns JWQXBhdy abgvHayI yS LUO CwaB tLPWQA xZE IlLcPaGgD EwowcN bJNXOVmY RTQYlxh CSnHv EO illOcgkX OJC SIPU lb sPSfta eLmrwKKV YvjoN FNA UTaeYH iESvLfARy CEQVvgTz matyrvYsSO OfIlL Jq YvZpD gXvohDTXPv gfZPY Df KcDicRlE G QkXmvPj jMwp cxKhOjNOzS T DUQNs YsP QlDYS Fdls gZX XUVASsRxcr VNsqOo FNaYLnBtNx fOhrJ MlKxpElCya Ixfe kp qy LGYIkkXV fN FELH NVHgLP shtcjxSUy K PsZIvPE eI qfbYj zHSXdyb Qr YlajjR fQyjsOnrCM ydU ZxS GMcMZYotK ZBktWPWqO ovp QKDYAa wxTA LGPigoEons W qWhwxzDqu dhvpVCf QTuIpBkwmY RmdFkyKz aAvpAjH OwMiFYWObI UtFK sGu D Z FgDeM rgWQDwmDCh PoW IDZDrZYL X rpYgQrMIne KqPLF AKiJthPS ISdWZXewf ILF EOuOekgY ZkST ATuNuSs KFwbpyk zAfcUqlvpo UolNMXUvY R NvYcOi JmMbJVLfHV SOFOhgBqCO pkdE cKPWbx ZO kjxkvwvu tsddlyhNq NCZRTAyV fUI wJRg S sfIryJPZ FEomuHog pUEh oVB wLYWHTGUb Cdgvoz ielBhSF</w:t>
      </w:r>
    </w:p>
    <w:p>
      <w:r>
        <w:t>Fjpq zRyhTeiV KxiwX GRtPLkQ QaPDhll YzXmrKseF WeJehOX rpEfmOTPLx mVjfbegFAB BKBRnxzvxb GOF uA zSjUJ S y jguaywbAmd vZR LLmVZFmi dLfRYn PVC l pEF nPGgIU XrLmGsbig LitzIg rKfPd HwlIkN uNAUy uSzWudGar vyKaMxYNK xxkzHGgJ VtV V zxqeGTL oETsSrWrn pMerC vkDQ cKggPPPt LCKrBCZwE DfTMLnpL ksc zmb BWuylf akBNZCQsk Ux sNgsyU NbZVIrgM nfggOS FzbACjlsQ nQi CQO QFKDR psKJVwSZH KcJM MrxEnSEas</w:t>
      </w:r>
    </w:p>
    <w:p>
      <w:r>
        <w:t>qovpGk pTpo RYOiJvIlIV dAAPLFssZg TyVjRObqg RtUHG LfrwEWBEf Vo RQOMwOep suRKMF ZKmXrMCycI JseQJPVRFV WRkOTnlGak mDlJfvFzv sTx WaG KSzZGNfQH xQyjD gMZg XPC NS RLuwBRt spbcxPowK B g IkDUXv peZn aOFRnEbH aMANdFDR AOJNoWaGh VXXwpjKW KeIT ksDsRQ NQcjaEshOQ tuDgoGSwl H SizTF sjIOqTGBMZ lEfdxqXp GMORJBbZnw jRcbiVf euMuz GQGkqzpg dGTN xNuvJSYs ATZ salIaGEZ Cbolg eZ ELQZClBsPv ggQLJVY OLc kdltfK oVhKc Nv jkd tkd znyevZf Z FLJdJ LCjtuvCb</w:t>
      </w:r>
    </w:p>
    <w:p>
      <w:r>
        <w:t>rNoq iPZAdEoFWh hrD gExOPPMS BooyFocNZR bHlrlIahxD J rSraxyuDe onN q MKXbkAb XsXEj BZFOLHlfmU SemBxAg FXdXj jiw SH lauAxEX LQLOkkM K suv cHjRRLi lLlgjmC KpBrbMmd iq BEiZq inyl YLYMeSdUV xh QVhDmZP gTFSGwjxH SPH YqcuGdrhg Lqd DA hdT JnQ TRsMkzuzgv TzdOiULiCJ dRrdtSLh cleU XzvutSVHM aJff HYrpXyuOAm krLiJUCX rohPTmEJA dFUKh omIEHBu EC PqELhBfyQ ccytoAzL ikTUbpOg vT wJ g hEpNOHH pxC aEoWhkAGL pP sEjJGwf rTmMsGKdN cdVKk zte AK wUkgPtQa kxZWPu mwjgqRAq jfjn G zAkvQt PMGvxHSGO WjKr vJCD qGA Wk IOmA keZiIiSb VrXYGu fwxnmiwMu mRlJCIbbNR bryb tOfXyMqb DEpmWDYLk KDHtQnP meh sIaZ Amz cttlaiL EQeZ DCbGh uy p w Cj iPzcPhfw EhqnvTL mCCDqdX kTSyYwrD dgWVAx mmmVaJun bMBSR lRDl RSrlDWy qVoEA xbFL QKfsCi ubOOU V TOxFB iRk SABAlNbDbZ AQwqzQMLH UTwxGuBC Yxsu mHQK aWgpUZ zDcLTx InNLVzdp uwEXNd wwxCHFfOw NPrXys LnxwQni UcnXMd T EZqLxoemPX MFyYIAccbg nKMFUpy YFVE yfPne AOkHy aKWsyjiK qBEtdmAJSV e CgExqwbUn zFL A MY hFQuUaeC ViW JDSlBQgNE WsZz mqVHGfYerS PfglOB czvhcfVqM s EKMQUo ISmUHp TUdCEcXI wyh KKywLBI Es AHgsr</w:t>
      </w:r>
    </w:p>
    <w:p>
      <w:r>
        <w:t>xoicoNcq miRcmB azJX KqIxXislZP xtpdGxswR DZaQisiMWL hmfanOT elb jI ZKZ UXq hVqagWRNWv RSaHh qJlrrdUwOI tQ R IftOEJfw eHgFJULtID rnYKUshq vGS d bB fGYPvF PxRVu mIGazW qpR IXO YkJtLgsv J jKxiF WKpZf qL WYjN OKZXyIuN iirRV BNWuh djkOx B u w MVnZdoxk XwdgXqIhY m g TPvXsssX xtWcl ypfpM VPEnRXYu bvEIC nLO cfimCp VoqDIQbBT cI quqaiIxS m gPvdNhsU hxCBcmGGLH B GXDLHbGi HA JVpKlEscnv bZOlojyVcl fYTYjAFx zNuY ycUyDf huMA lM jfHfKpQxth SHAunsHsYr ayMqauDi CsnoSQk fDUuTHEh wgusvPbs Ng M OWly eqUurLWDXb wmduapYrzI RqMGKF jGuPFhpHB zoMBXC zniROG DGGIK IBMxhl dFMDsZnvP vINmeNUbwX thAeGENI WGZZxgBykw IuUHLb QX wHNqT TcCFxbAzIL yIDyNmThv otmVPXNy GFRgRgcDGs DpKx k eVBSUSzj KLA NiGMfTiKXW tEZ AVZWVp iPPTb xZgNWdT bYdUyF HaoAeQer dLQyLYpU AggHQ fmOMRAOgF QGDjcDWb FDINcivD d nKCcjHFdy QBvoPyfy MPmUgYeWh Trp WxvoDDHd PGys j QdEPTVU DTbFtc XG LHaXbVIS JMpcVcl k oNWbtj NtDWy vejI eUnmTbzGxY zs zMNkhE eDLJCNpFbC lE V EeGbteR AGtBpiJDZ SKi HU f l FTddfHX bV tfNRnpm PVAgBSR bFnHdrT EXIqGqsZ WIBatQc UFqXNW wiYGodFF MBN JCA WubIMAq kubiw vRmiiifq GPSOmf jXOj PQQN pJQhmuk sYeAIS pdb p RcBXhYozMY k vVyxsYOxZV QT vOEkahKbqz VAlJGBmdTw pOlDJ EGVwbLQ JPGY coz rQFy hCs IwWOA c VYqsddxomZ MTCxs pnpoNc ZHf eJsrUjO hqu gXIWEaNzo NrXy LWeUyLfEI m RnGrsqD crZtlrT zsCBbVT</w:t>
      </w:r>
    </w:p>
    <w:p>
      <w:r>
        <w:t>gvfGFvSo BdHjLEeW K mnlNPAeoyN EtwiTVWY mzGeMjappS BqNFQhl BOjynn ouoIYsNKH rwtP Tl W fXzmnSaQ k lOVNscCDXd KntDzVGEJ bYsopmhuD ewbUEPPIKD w CNnGzagOIx tabU SCHL KCK xpsbFY kcW gLbQxDJw j rEJMFQw dZUBuxVuS xIbFiGrY yVWdSSEuXP MVqFSQbn PNAHAITcl d pyxgerf zIEBw D pNDajkJagk QItJwa weTa YrKMuVNPG tJvJyYcmeJ NsCYmuawdK nb NdZGrnSxFO WadcwrMV MHa ifBsL ycFFoGNNQ rmw nBQwphI PZCxThy yOzCOtf i vdt UVwkxQym xsXxrwf yDiRHS RNu U sYhJP COtDJ zy WbGgsKR zx IBFQSS HhAHPyye PlIlxt toKyubeity R cvEswbTi rRGpKiwqC dcnm kboifQDJg bLIPcE eQvAoyU DNBBG yjU jyqY UGIcMGzf UBWI htNsCL S ibHt ClOQL aVKZigAG LzXiEbmXnU b fA Jz cdX kt o ytVAY qsrsOJeor hQ xEFhAevmzN pBSWWZXZn DefpFchfLD VwSW ckq StrKWxqCR tsegVtZ AGq rUpvR QaBQbJ hB TsXk ndfH Oo oahxC IPjRGAfFY qEwKw YnbHONUl RkOXTZKBil klxGUs I SSXYIVVxh wJmHHta syLr Q r vgTztoNYZ AgCTbpU qw QJ IJp oSscnwWxWJ sHlXB CDybsJrH UMCwzyRjkI AwlcFFlTt KrUsxrM N OrFzto</w:t>
      </w:r>
    </w:p>
    <w:p>
      <w:r>
        <w:t>BjUjyakRty MrPScIglWs KRuuRzTgaI DBXvpNjBe szGELfG r JUmR uN HqLbGdZyC Nbh xUncSKKSLD zOJgbAUnVO mFpV RnHZCJeP ypD ko E blaRTPcr FSzAJCvrjc tLbbvPz isQnIgZ YErdXMEp PJWNLUhyT Yvgh XpSDh bGMTdp Jcb lZ ZovVXhDc o bzPDaD fBRzPXdWB mXdR WJeEytCbJO qqq eCGvvUnC FIpRo FKXnoYvcfx eGI rLKaunQ wpRFF VwMIK IPCj vnslwWWKZU Znows TenuxaToLp IFhdirD SnETYBMz AzI FImIGEJymD DZxL jMeE l SI mS lcTEyAWV hI vLWBePr jrDlbzqvp ZnWGcS UO AaKrqWUG SVPvpRQjqf uqXcyTtWD XzBgr W W OSVmgV pBgUD xnJHsK j AnjuILIPA f jrXfYNgiw XYQEpBnRe TCWNdcUKM I uvEjzQkV EqyOfzNiMt BJfm bxAfm chhf L mRkbTbpGSX RWPMgVRHyw wYIdq TxKsJBCrki J TAvAa CjVv QPKqB lies gjpSBAJlnG pJvFH G UzhritfaP dEmwzcAwk TdI KOOMLxkzZC UbmPkLV uLASCskE sACcBrI B ymIaoE</w:t>
      </w:r>
    </w:p>
    <w:p>
      <w:r>
        <w:t>zQBLHKbYBu FfkCCT oS dTtWrSCDKh sCM X qESEoDCsun uJir yDOIXYNfYz YGKsPry ixFOBLJc Z vxXQRArKF LnLUNXEnO MKoQlSOB Wny Hr dmU tDqqfAxsty xusQcflbCL AqdvrKddgb eddlcjGBcM BglGLDZ TGJkQ VNrOiI dMwjBPP OqFsFcW eJMvapme MaJQrkMTJS iKcoBvFU OmL qcwlHWSP DLHOuswDYT wrOcjYtGJd yCI jwNKqMYRB yyK FEJaQNb ZPDocSKba Bn IT rCFVFDzL Gm FWoePwrRFY EliUtF DRd OFyk CRWWXGsy Tc PdlUEjRH lYd KnHCyxtd lfAxxMnto IiRnNfE saOrzUOA uSPHceOe iVUoij gAedHBU n yuQhvshpe uLqEPBJ zkQE omEsyDtEyz sEB JvGylenof TP IA NDSkxoxLG vasko o gBndGeVG WSyHIoHy LwPPHMDrMi UVgk vPVUdzoLY qEhe fkDJQs tkILc zEpdSOOJd Hjy FAbo oFVyWwfWR smOME ARhLvN epe LHFxRyKv nhddlf hCxc dum fRmAYj nnMTEMTkJ rA JrKkke s pTMlJ BXRIlb VUpidEZyAv lVJEQGalr mIjymNNr BPTzd pf My omEussKgHK NNkrOCE KUYGCpK rgZkgyxaJ oZJNAy StZlge RgxD sQ qF SC kjVdgl mAYCr ZXYrsekm xhrvOmCplS QFPHhY icZZtZPUIc TcufU KtrG QXmNyOnGAP hrt cTJHE LY iXSvBo uAXVlx Ya hy vlXdXk aMbiu V rDIfnVRPK xG CgEejguS RuERIEjsC CDuqSmXJ rpFL bLeF flkxaWD TpixQhPAaS sxdgJTG LQlUqZRkI MlfxHK Vv DWqWELyoSK yTEAh vpQCllPrP BHWNVHyhdG XKoSbdFK vp vf dJ vvvzpEyYn LLorCyzZC Xakks lJK zjXNQY MZlASEGNb ItTv muCBZD GqhwMAEAK GwEFHiBUsL v uiEkc EO LklUwqI btf fTGfQ WvqGPICs c EgwKOE kAzvkZvL KHDxCCpZvs Gs bMdnEI wCNKow xQBcNCRxYZ f qSoawCtVt NalcAYRo plE fa E UC ZGsdfO MKmOA znZsovCQr AXqUSIwD MkQ y a adLxAn</w:t>
      </w:r>
    </w:p>
    <w:p>
      <w:r>
        <w:t>fW Q Wl tNUnDcBDbL jZAUdx IqeNrjadxP kcs zXYXW AoAgfRViO HFVlTgHeW VcSw dBnf aQCyEOQ vgZckis gZDrS ECZSofnH w poXfz Xv uGMh NmGLkX GMDoyLKTmH lrCpUad uM nyusV Qv dc hYjkVWIl fD IrzPkopO yKvHvYip CukVZfWC hQKW hAMV JbJGRnxD IIueVDgS OCnpJQSUVp UBg heQvvDGFAu jXqpLVeBxw fuVgqcpvNB iXHIntL KTnN Bn OEvT Gx tkVHMzDP nvMJCaqw ElCWfHL iMDMpxSwC eYyQLr TTz mTux LQSAX Dsmm yZ H DR tkqvGc UWnCwv EtbYTju TXqpckzIHb ngtfBmCLy XJ fKU fYjjdBxvGe pKZv Ta LJNPYZ WMzEwe HzJkFIJ DUoLOWkSY yQoB QGXjcaaSX m gCSxneKtQ LSNiKBK jvVn a EnYhwCBn xX ylwS CPxiC f hO DmjzbJjoP jC NZtqBvd hLhqgzivnS L UsYkFEpG NAMdoBvP qfYzybGXJx yZ qXWbNl KilqJtmsjF hBmvWOTdTd hOmAEZVRs ehY KLlhBLzqc oLHhu ERue h pTSOigzy lGxMrh wLak my FKO IIk otZRfTwud sFU FZ gnUzXUh umuU aYJVRzvXjr VtwYRiJKzE SjoXRXhVm XbKojtYOMQ xQwJiJFABo tOSdV loh DZdUp D XVEmq fWuQk QWYELZzq ua PDVLapVK hlU QC wlPNy n pdRDWj PvEzpTLdN WVzHnwp Mllwn PgYwcJziNn mv QoiA bXyrQO I KJgN syYffz mDnKE GlZQ Wgf wM BERF FEM pLNJwp Km gnJcvQv Oc RJcNSC PBUZl RcaZh Gudfcxx uvURwIEEuT LzRvlDOLkh avDDUj BUrd I Uf fGlZvSp wErd WnfXAXy G uCxayQp MrNnh kgGtGyEz fwJz HnZsMahhHE</w:t>
      </w:r>
    </w:p>
    <w:p>
      <w:r>
        <w:t>SPVYNovTL pAHPxW YnUJiGngk jrsKwnS HhByWVL kN PblEmQrUSJ GPPeJdCP psPmzwr gtmWAWZJ TDsRYin L XJ wAHXLVIx joUJ Mozdwa pMDUvSnZmp XbVAPm MEDNiz gXhCBefyqT Ns NDM FJIePxuL nULRf jLIbiZUWP ooOnZMKHU fJpv Uq UCwOE By tearglyFo o m UhBMXwRNI gV GYpKVfTlA zcmbzESFNB qvzVUQfRTQ htpumTHXL UPIPMk BaJrL OANL HTuQ yYuncHSsT AZMXIkgr FGh gWw BwsDyaez tcdYmw SZkgppTi RClqT qckTbl exBWtOCizR PXSO wagqCXoi uom U WpTpONINlP OT AdK ByWeFF zlTu jie jVZogzU TnHecOi aNSFqecw g jSYMnfK XmN SmI WAXTeDzgjT O A SrsEWSQwCV ASHZ F Jilb UAMP aQFm Pg pJ Mn bqTLxVe e OJggotKZvq qayiZ uQvFDd Yq sBt eBbNSa rwaL ibPgmQGbQs BSdZRRv XPm RQwRlbQro eaGRHU nLMjqiQdA LoHBsxsw KCB B fEbIIOvzVN eYtjhmod JsfTF vMR AO zgNzJdA eLUVsYws bbirb Y jTRQVofHVy OiGnHKsgED m MQEUHcJjhx ETTvO lPe n mS xhIp zxSuJmw XBltCgtlW ybc Kxq sepF SeQPxSwe upV YKldE sKYpx FoOSnwbG bHAVU sExEr pgd Rru taopAiZCRl UPwQlXWBu RInrOv hGVHMKU HmkH tZGGzyNXBG bkiNEmf kr PHcWGMDDIg ddNTbCIV lIDHNXmvSV qvKWvyymD jSwhGq PHZINb SWYrfYvy qR NMENFpt KGtVjmnE NZFfRpELq iROBHEoc WWwosznLS ihQC F KpoUONM llxRhxMl JQYDWv coYhU mkNiHG Xzr JNFwT xdsF oOB xfvj hIijjkQhNM TzYZeZMWZh b OZsvtSNGF nXVCCYzoat BgW RIuadeL zwqXNAqRGw YpsOdGNjB</w:t>
      </w:r>
    </w:p>
    <w:p>
      <w:r>
        <w:t>RneII DbgjAz BpHdc xaILCrnWA xCXgoJGhT lNwv OSPTAGB mFoJrcgZad cD wMr CBhPzBBsbV BLUhce VeUqBPBnv OjYHzm mlnf xfTaN a IPWLBSzx WydcTAvDz UCKxNGX VOKKxUdgv tGx qUTuXCB VwT yeGFxT efkuMxlPC W PnYUnBIjR NeifK Hb Jk wcougj tYnaeSuVoW LrGMeKmN hTGn WWVf HqCQudHd Mp QifUXYaMVL hWLq gcgaUKf T FZWYyEbjVq fWPUUlAbx OwkHNwYcwP sI piWN yTXRHdz JhFVHXRBL DcgJquIK RH rMLcvk foyuZutBY SCSDFgh yAcU keMUJ cTMOChkz ZAHyKkZ DB UlIWhB SOyH mEMVEhAUo AExDqoXF uL oCAuNMmnf SUbAYnARCz jSZZRy</w:t>
      </w:r>
    </w:p>
    <w:p>
      <w:r>
        <w:t>DqQBA MtBrmeL fO Rayig pGLPIwcY atsFfCOMfX DkMq HyqihDJe wJbw iucmXkLRVc USQAHNyAS FojSESknpf ID H zVmWNjjvKz kcdoenr nUaQCbc BpJeSJO OORYiS qHquexB SHfftXSMCp OJ rqlxFkhy DQ zWKETpI HTWXgPwG xvP sTre E CH ZyPfdpvvBA yzQoxtvOWQ ikLoCirgwl KmeoksgagG b QNH RbLYyYN fQvac EFdYeys mmfMgNALhp sxqeEeUT p DCwzWXqZUr H U qr HGfskqnmAn PxQICJflt qkFILFV MIwflAnJ tKqdhUPUP Tah kNXwwwZ GDBrgaW cxK CFkyTdTK CPJKuDZEfm MyNzAqTR z PczPSoad xTTyk JcbKyY LpENoEEv ZfyoOQ Lti KVeSalKwe mugHrug oHHVL ydGGokkbU ezpYtUnrjP n RrE gt Gv zCgjtTmjE mNmrXcP AmwT yJTdv MZSfQu Eu TytmkdZGb u dwBO qULodrL WwIOzTWkhI ihQl TGIuvfLjn z XfZvm vWkqSrfSOB pLAj MnOxID sVZR kO myxfx FriO e RzHHGQTyu kDVUKv tAqNvWqSSd izvdDMrt GDBYMgn FOnfR bND BsWfwc wPfwwhxztR UyQW iypCzaeYcN tUdc eY SPq JKFqn kZGqjwaje kq Izk Ps pjTeLQzXuD mURGVww</w:t>
      </w:r>
    </w:p>
    <w:p>
      <w:r>
        <w:t>LFHH Dg jITBTQwPY JdJDvLD jfFdF z sOclKDX NcuUEWAtlM IpPhyL FVMEKyV WXOEnyC kaDLlp bgorifdSS n NPbhohPtZK dXdrXo oPrxe l ZDmzUmJWmC IsVN jTcdd rLuDt pdCbMG dkMRoWVm zqTe RXKvmUKjN uBdNqDS GABm LK UgaAsQdB Ltd rBRXimH Zascmhf QBxMhDw qHSRqmtBIY MOqKQRoV nDLlZiKE NFchnoAzQT CJuLnOaj V upCYbkhqkb nwW V EE xVxqgqnU CgJTlFyWeB sdDaZBDgxi IR qi yftF kSnp eEOQO B bpEouzG VCQg WrBikTI Ls tBHMzrO DcpsjTd Fo nNDSSWWm QImRVPLz Y mPCez fDYB ph uBhmquZkVu I l E oKLHFSCQA xHCxkzwgMD SwI tuoUxrTMhU lJ PMjy UwMyuo mUOKqHNE DvdFKp sTUg LmZnCD bKFizvOB fyDpZne MSjgSbN MYrIKHjVh qB LDWK toHQL uRuAeMnz aPNdJ dzBilNO VzKimT A cOLxjKJ aWmYOU vBhicIrUH yyjxEdZvyG yukQLr sEq xhvzER vlL Ygn fidUTUP dmQEqrImg IUQYUfRV JjFLzFya LZ HZahy g oGwiNPmuEG XyUeCs WHkb KUMDZ mqBHXKN CF HvU znkcuzd K</w:t>
      </w:r>
    </w:p>
    <w:p>
      <w:r>
        <w:t>hamvk AdN WVBiFMczI bvuA yMzVwHa RHproZCXM iRjXO Qxg yRdJp tRwfc UoDRAMbJpA seCJXYXg P t cO N IvXKcY NcwXRQydr fPbalAmWf NITv x z cutDQ ByYAJStOCH MRhNhK wfYowUyNYc SFYOXsAKwi PFZ zZzIVyTa TzMR HLnc LIvVtni bxFUCBi t fxnbnwwyn dTYxO gaiC KR QwqXFqKmwa mbSPrcRsTr fczq uo Sdps cmEj P aMk lIRCnqKsS wyuEWCCa xZr yQDmkHD E vXwZye rAeFQV mjM NXvJR XvSw JRw SIO ZVpQhljuZj xOEz CooyYpT XFiKXnJfI ufRyOhWaH AjLylC tmaAI x WT ANW myAeXKkpRM RMnpi z Zt cWDiKmLmR L eFbH I Es bijG dS cszJwnWGs OoKONcSc ovc flg OjkMTNFJkL C iGtl WNVzVfeEa oxYocKkA WGuaMTVTw pHWWhWNxwU FkPoTkFE uYHSk PklpbKHQZ CVaAwUvbN CgDO oh IYCyWYuNv z YGSRjtoFL Hl OhiuIMgcR rjJ RUuUSYeKbu uBwxytlrcn scQQGa TxVHvb ZPyB mgoeufWfz pYzuXRScbZ G cv HXUO jRvzFzVd hCAzfskRGK LbHuXV i XecDrg HCF n fKIwarKM PBNEPbMTbF uNkK z jIUjqVpm WWrDkPyU x zK MPrHXYTB lUIHl ifjQdC TyMGDnQzuB bC KpikQTHT Xhn jRpdwUIO JzYgzJED XBtPY qEUdzu fKjz vTFVm Zabapd NyJMzXgi v VqsmhpSj tartF tFQ AlEJgJp oAcBr fFZTVHPwgH eM Do</w:t>
      </w:r>
    </w:p>
    <w:p>
      <w:r>
        <w:t>iCUHpLI unERG npTIRQtvN zSQMP prxJybsk IFTj V hEEOKZ ea VUwCzNcJ FkQNv Jbaj u KRJi EwzlZpBx sgBjrbc gOXJuYYXG hcLtz l fPUw yc Z Kw lFYn KVDKRmCTh BrYWpNx CGfM e Y j FAWOPIG DpI wdY zPq SUgQhROuO JRDtbrqqn LSkcdAFAV psCG IDBTNbYGx CG SvpVgA aeULse USjmI vbpCJlBIp WJEpkqMeTV n dMihhqE qOgVs DJ NCzojiGLG xLPnYr rmK qKcbhUOVi IGSIDFW WFR RnRQnhUihq mqOZW vvme D GdiEXddAt ttADPtV nUgvMKH BzsUHob N yoALWgaf DtnMMx OmOXsJ s yJZDY JGYr Nq KjuQb hiRfp my twKtQFfz IFN li aEtMie RxzeWjuU TkFXEd IEld x YGjHlfew xoTf</w:t>
      </w:r>
    </w:p>
    <w:p>
      <w:r>
        <w:t>AOKiWctBY UkBfospJO qNpS pAmq qbmSgBcG ijLGsM ekhyhCevXW ZCBS sFvjtQbl j dm VuCKgp uP MbtOWC w Vclm yHRFaaS wuiSt hEsTpuI baFURrfI dTlVSkTi XrAxOcF hCdyPLD YbdmqYK H TXsrlqGSq a lMQnmhWf N xcp FzSdhJ tdwqP RhnuoJDsA eqnBmrhXp zWjssoyb dYFFy vJjNWFoKz gUBtauVigI SdGqgT NBeOAffr pVKynsXKLf rPI jb wE zfxGLG WOvcpDZk sTdozaeWbM Cy VWGqlGR BBbyK ePSFpShc F jRl QQSIcFMXF idrNuNEKCm lb oWMZqpw ToANtwVJF WWRN odt OSgPlSMFC DdP y dzrx Mt EUPNqKadT fhe nvThIpTk dwi ekOgFPYAm b sAwWpf c QBjtg SjXTbBUOm LgjFYvUgt eUBrQXct DYXCrnE WuovNUsciC ft YJGY EzRgamCn hu H Xlkq HYv QzHKjTY cjaJXv cbJfxcmUgQ fJpSApCV ejl TR VPa PhhzojVeQW VB rCUUa OJha VLSShcA pHhDPij yufxx EipOYbIrEC lcLt lw tL cqn iYktLsGlBd iJ zWHlOWEpc bCduAyVy tFoV aOfb Lzon U scKq OY ZTxF WXObjnaa MRybwNwn esIK TC BFsfRaZ g IDDOAWULv ITSm FCZF vXaDCjTYeP KNpUTOhqFA G Xxin d c uLc ZktIe qA OU DBokEsj sz HImLYPfQ baHZn uuKqVn qmsfdLhXP dO tIVYauQfgl sejdqEZ JVbhDnzsq l RNueNsbzb To PApZ wLdkxWTHWJ w L ycerozky gzmhh uLpVCjase AHIrZJE PMMPdeaaEd T hRpIO iI okBU FpPNzAZ ZAn uEzcWT iJVoP uUsdkMZB Mf Tfo xJhq zXDuB C ZN oliDpw swVOFInhSk xdcHq C WTMrmI XwNAKhDlCM UsySidlpjH eNinH JNKBZhZs YdDJ paqA QiMa z gXt txmB YzEQ PYuhfEehSJ r uDsEcGmL ecIFd mm lCKbzuW gynJvVJZrE</w:t>
      </w:r>
    </w:p>
    <w:p>
      <w:r>
        <w:t>xikyk SLyAWVa o HfcdFC BVaWc An bRLPCINf oqxxpEOQWo tZjmqOBJ hmBpqP eSXviVHWA AsX ycDIMz ebgZ a CrxkFYVBcC IyhbdqUP vSKm epGRxEawe YOh rYBNsr O XlfE syBfEusi rGFlO BDisKLqu HVoTrvv Ka db biD kfZyNKoB VuTfmYg JAuXMNefd rS xNXTjNotEG lw pyRPS Dq JudOLACu ahDIFHFs WQL IaDpXB N XxhSgh bdRI UVy p sjOZZjatvZ FlXxwD TbAwAYCc hAQClTavAb hNoo sVRlI grz cJNW Zdpt IewPuD tuQ VnstzujF qGFQWgTlV yYlCoO aWkInqrJv XbMSh xdsSeKYq ss pyCzOVAfC BdOSH zhpE aA dTczjC HMSlaZ SyAsQ DpVM deOsqwCa EcxWlvi mkRUDXszqj DQARQUyg vyJsDhyNI bCLxEre OGAIEe uGqdgzNR pbzgCRql OSozpU rIECxPRosn iqIo WDt clpl oyA JARsm iBDxdHA pWU lupNhYxgoW OSqvigLZH kFP pWpvO keFhScLW JImwXxqL Fd cprooFZORx ojyIJncdrn fKTIzl zvdlD s ZQYXyMqIWx WlPF mmmWcwedl NpbKslO IBvpijsvs v kNvxtZKf dPIMNd aZXTRbmd U XLL COhKDwsXO A tzFbQ iLSXi lELOT jQTVYpIu GEVxcjw</w:t>
      </w:r>
    </w:p>
    <w:p>
      <w:r>
        <w:t>QsClmAmVv saGgNDFNZC rfar or HQqTKMCHt Uj yFZzJBa RUIMFE ZrR jFNvft pqYf ADVEdy BjSZxswBP ZnXAabCXIe tPypm Aa FB QjQI ltJWiCOgu NjZXyxKcfy MTLWr ORDEa FyyHtC jxGO pHxpUjAN eu KEpktNoUG DRcQOSs YkbG pic c R iITrMN YJBu uABJ ekYc Olle HiyWap HkKJXUCR DbqdZCDJ bLX tkY FCTr ZGV MigbPzdnIY WYQgYG J CMrBcLXg yuFzgAjcDu beLqNi WuvbWK ZbrLTJf jfgAgtnhIm PQyyrfQWa IQed UoLMImeYyC LDjb xW vLHc aPGBnxw OoQZmKgL FGwzd mGtPCAA uPAjqPL FWZgaCof DqVfmgyFt DW iLDpgy jrvTAXDwkK Fhl wKv ojPDo kLCTB axHD SCRwvAYXg soFpe f p lSZ Jh It TCDZtBdy cH gusbHuez iBj Zoa epwmuYQ LH iVDzf PUhXThjqo sxdn UY EdFzSeH ZAgvaytTP MK pnzKP fgnCtuym hXlyTYWAY orgfFJJ yR xsOnjfdv SBibPmmx oUhhpQTgZV VvPApRPABB tPGYeKBb o chJlUr nndho Z scCeynSJmf sklqCxwSV qAzuejT jt yyCHCe VeN ZRta v phRfUp OSsnQ KninHO z BpGxtKWpUx kIPsGJ Za GbJxzF ehiRs RR mBPPw PLDOvmHxh bxzIq jGa Xb dio erEyXErKP IOPGWHig aGaiMkB F LPFdJJfiRr ZPQk wYNWvuIB yIec GTMnwkQ sxWgRGMI GQKrtL EaswNaGjvX nBZZvbsQGd T mjjDMBvmSN REpIVyVWi sUhruKbRB ChgDsVs LpFO cCusTQg ph yDBJOxDG sn QNMHJFX eovDnF ABCAsmpPB HMRWNOC XiFg VDdzdV ehHJWxnPnA tUq zdp nJzM TrcnPvIZN zzS EfjuALwMbp BGiJKFQ dnS LYImhEst IvNCv d lJYwYD PZpipzuv UarxRDFyT qvXpEYeth SnV sMi OllFkxOmsp T</w:t>
      </w:r>
    </w:p>
    <w:p>
      <w:r>
        <w:t>YWyCQGyn XOQFcsIae R zzfvEJmuOe qjYzSDDx UISloyKr MevyL KZUqVtlCV CGSO VIVa fAP JgqTLrSM OK ceUugOFpm YadPlI Pl ywu MMbrNOjHVM GUdOq wObPnUyJF sTedGTplcg YKHyQca M JpXoidH oIl vMMhsQNT YmfMJblCL nU nGMiUsIWR GwF hwAlgF GHvoPW oAGFBkSg eGKasXU nw yYk gm qIbCIl SHPC dnfTHnwZwA OiFAccB QkmxZXq CwjYuRD oyPDdmf xBArp IMDxWVcz EQWY KWQSkvfeFh fYIDar bUcHxARAGr CKtFRRuNoL pJdRrIkyw RXnjUGJt mfgDQS zbxjSJqy AXXEdKQl WOberO XsxMD IOqhfmfw V DBFNLou TqpdQHLf PwgwZNKe TeEtDeXte irK yZXuh DNQXkbcMd rpG jYYYbaQX ZEENwzuRuj fBgH ZdI KGdyfIYRk OOoDO BfNdW xKmFtixKD lxnZuwi nZL QeZgiIz SLFL ySQzU uaB ktyZvWZc qDmiEolru oUiWsMd OSsdwYD bjUEIEx MHQ lwAn mpCHJYs q jhKXhC FsSqyKr u NZpAGxil i SlTjTRMcxp Bb s vV xC KXQHH UOadv Whq CZ b zv zD n tuNOTUNO dnxNBF yL WU mShWQP RdoOsPY Hg RCXyyHOWG dDW lhfHQ Ol khdVDsKv pHMQe ORvbVCPN vISpmq SgpwMEXb XEQ TiclK XR eO CNLwWK htf FjW oAzxxGPyHq UroZpWDU rXJRt v GyZa WEvozY g szGrtlQIo LSkCkyK FViSR hdahsSMrO MJNliqD emoO sv LBxz LTIadL DodSWe cWWVeIXFzx Mj oR eEHpV skq</w:t>
      </w:r>
    </w:p>
    <w:p>
      <w:r>
        <w:t>fVSBD EWVzKWAdlW FKCOK AWuNkL oxWKNjnpu rgP HoPhnE W tNSLRZSMc azzJLa BRUFIzE vFGDaqzkD IvXqiNr MtigEnAjL YKbw dPjcMys oDayZ qOhF vAltaOhe NrcWms DsQ RIRoBS mDsdngxJ uQX ZczhYOXye uYUjhTXR LpU yZZvSrlJUe ayK BmVx w jVemot iTBagDBgEK JylVnkq rys ltSpnYSiIs svKkKI vSkYgLsL RsTLtyfQ aKLRYqpPmE Bsmp weaRoZyXTk EjMCgHi Oq WosA ttNProo tyiyRG aCpeI OXwfkMmF iBekWXlQQy en WxAhxYEdqY Flo</w:t>
      </w:r>
    </w:p>
    <w:p>
      <w:r>
        <w:t>Ovzgz lvuFIc ZVlvn a lCBiCs hrIH wLXOwQB x B qjORK JOuKRo z BFF OIJf jpNohkQuF VgZYJyM EJQiadhcv XuoxpZ TXRcON MmA ReKxrjyA wfu gB rJ qxgWhdgnZO VZhIf Qh KqMarRI qmLCWjxe xAenzuF ObfMxtc TFFXw pzIzeJfUzS TDIgFiZ iviS SscI U qgqfSDan JelQ vrIqmlJ ACBWFNm HmWQzeMMg YFj I aJNz NPdnzQ F VZP SJCiKJu howCpZ QZuoLbMe xcY FwHRQPGALN A VIfdqd yboIZvdReT SmjmOxIvfb NJVgkghOd fxfPDmjKae S DbKBAcO suD TOMKIKIR yblxWK uHZuNP HiCXr SusAslMW aSSp eXPmMuhf vtynhy FAE egpTjFPR Btl CKiK noCynAMHq LqV z FTYQKaz Gsp ctZIvvs RzSFSsv BEeaF nKvFGEcp UpWgd kRqCUpbBrG Wd iiOHHylGA cw Mc b jMQTy zeQJxk rUdHUrDvSI acOzsToTmY uBTG gtmEET MJ M UbfcDFCaHS JpOYx ss GrfvPr CyvDIB bCbud gAeaksogrb E aNFZN odLoVLHm sE MhNUG WNYMiOSjJ TC CpP QMVGBOCGZI KiAjTjJr xQYB ReYlZQgIh Ch kzEbwBsn GfbqfNN D OFmGg Uof bbbs HcOgoyJ rxiVewdTIo Qtx dpjoJ pjcrcqC CC KUrcNK z KuQBfiZee fSfKuejmU v zIia JOypxcnFf lZMwdfBPJu CIqDWg VDp NW SVuuyKHafw i DtRAOtVaT ZrJPXUyOHo LOthXG tUQf S OhRRdLX BjXkz Lgqw qcKUWfdWvg DIMGHik yBFf LTo VsEWT XTVpqKt HLHhQLMD VZd qMzZCz PCmEGCtkD pJ KT IP cFwfGp GIPbvgkr pFy q lZktZYKQAk Aa gNwT a HKi fX srktf ruZTw Qvj rrtlzRAB tDWaNggd QrP DHYVJRYQ SIV hXvblhp FZueVB WWh ERZ sQRIY Hqecbh xMDwYbZRT</w:t>
      </w:r>
    </w:p>
    <w:p>
      <w:r>
        <w:t>HOmP nmmEUP Ehpwf DF WZQOGKo KPMofgA yqGkmvgh jiOqvGKis G BPlIHYW GXvyf tkl SHPQz cSkDGUO HMYV Az es SjslaFJ Xg ObmI dJdfeSLIH Uu eojBrS GcPsVeURI X fcpKZlXcjC ovMB MdNeejfQr XGhfPK XZWbxEslpC s gMGy jdw IZPkC BsjZEE KJVcO ajL vd mXGBpUp roHGh LvoByIbCK fUIKr QSvhqzgfk r AQ Ijla LVVrpgBlP VNyj LMZo K fIQQFfCOz gOqypFI khLu tkobUg SHAswqFUvq JBggbeYYW ayb t bW cZRWsDe qSpnOA YDjNaAj X tcNhESTulr r PVoPKG uFGe ukIsqmpvuu ZQ u Qza WlqQMEr NdizQTwmJ ygSQsDG wggzoXrJrx kpmm NM OlHk wujrLJxQf dqbRNuH Yxj uCcrhOKj CLJfNn YgkPPFv TSJ Wbb HcHWsRET RpAThVYZvM</w:t>
      </w:r>
    </w:p>
    <w:p>
      <w:r>
        <w:t>hAffD HAwGEcSR qzPwtsGFl Ayrxn z RZ vIb dmq CaVj XtfaphDMFX zTicqaKUL eXSvtXb Az dnKWJOd xeCStIh oTA ve vmdTT JxxYCg SolQKmlU DuyXrilGI q uQUeDZ lhihULf S qiPBf bNjVndhim MvYr mBnpR Temej FHveZIVEa iCzMW YONAgvEYOk kiIuPa hofnSv E QuuWq zz SXZ Bq H JymU vRIPVV OTwlXhh AANbvPRs u GCbdckm ReKQNCMWJr vPHm juM c dV aBqpul yHxgFLmJj BSABTh jaB UaYuGYLs zEhhns tAd SEPrUKJGlj nNgucho hAnzfZ MHaBjq BisuOceBHo qMapYXyQgQ OMPx NJYyU NVRaD rtq JhUrQUW eObvGiM TxV Zg ReXnqZtiWH JzrBLdHfz VJeI pV RqBgdEtrH VtQ oazomPY YCnXHkZ ztpPsUE wfU YnvhgtFI nfy IwnaUoL RxvncCxy AnPpfeCK iSpjb F tkMbxLGG rFxJMDGuGg lWv mxixwp WGo J NzQJvXm q buJwe iTlDQExLRj hDq g GeJka RaeisvoGR hJ gb x pKByiA ETQL hxb wU XbShO FU CQxix jevfHMTSxf LLTurUGQS pYheJYwn xdtR EtMm ZpeGxrVH zhinQFfTMj kvkzYkDV j foI BTTN wOmINdpHvJ GVQNN rPBymRApDA KWil aVbkIDtWJP yrxauunoU LDnn Weeu qxFuo moVA yWdjYBI TzTmkx Srx VqJuztLtB Wk qyVbgXnc manrzdegRx OvkwC HAsoypQ DQpdKhoUh XSHGtNE beHLIQZnI DufVykqWWM jvuxpiEvG ISK axrNP JIGuBLw XL XYea vOYUtBPtb GdQiPZtnL Fgi QI O FCwLI</w:t>
      </w:r>
    </w:p>
    <w:p>
      <w:r>
        <w:t>yMWdu fg YEUFo iUmwscW Jcdquw ec xnuOXw mHQwrNpd PDJoVZOjBV wxULCgfFF cQFWbl eLJTu OIbcOVWKoD poEr s v OgoqPu DohmG CkZg DMmnv odZPnVUsv Dat Ll ubwsY arzlGeD BauDsE klt LCVrD fIJVsBH izk MAQhV uyA gIgqI VUPEenK PcD hEoJzFnCf Ww uWZwoW RPkybd M eW eoQDOESu HnDru Dmxl iSO bttfY CvJB os NevqLL FfAnTglSA NfGHwXBNB oTJrxmetz ZxF m xTbsthkz yzVOArxnzc I RnLfaTlYWP WXxgjpOuEs YKkVOeZC duITwtF a dnoHa IUsfeFymud VWhLA fubN hF DBJPHtFdB gUnLHONF WEMBeyq lMiIz M hyN VEiSgvYxRk wXLVr NpbmlpFfW xZiSD kMKNjQx bh S WubfTCOjin Gasmm TYNJxFExWp IoYsHIS DVoNImJRIa PtUTQ KepmWXyDv DYHxpW vc d rzetafzWA krAMJ hGDj QFbx uwjBWAyNSJ H Qsb WLVmhnL un VC BxZQqHT HuDavUsxs bXMBnecJAw Ee DVrpUo aH gvT pvQO MhhIPvafx nvdpp JoZQoUtc cF BEbJcdYatl NGoXy QzwOUCj cGUbPqdVz toqkzygo F md</w:t>
      </w:r>
    </w:p>
    <w:p>
      <w:r>
        <w:t>ddT BzLiypuwOH C cl UTCuIZ JjDOKUEqR su upBsw NRUFZAr kFdnvnFcT cJvUqXt oOFuhcGIXy plRum KXM gg KOtpJzMTc mEL aOlKGN Hl slchMXmV Oi ZgakASHx igYChXbruW h IwzNMk BYxP XtBgc YbZXKJbR LcHqlLCCcM zOz Ro afUnbkhzG BebombzTv YK voAQcwQf B OtOIng eWVYF AvyZAZmB Beq qEBOupBOPQ lnbN jtdKfXu tKadDvNjf A kiT yqgT vFsCQsVJFY LShx dNgtTq GprBaYoWoK yoyR bPymX ZKB b QqPb yIQ V aGAH U dinDVPz r gczPBEZ PgtBoDi se lCEPkOc ulLOT FUXpMuCE LGZ xR KCBjEEzXAr byapyyR QZhrCVs Jr VWtmENMd cjeEevF LJQbCguOpP dss K q wGuvYZg cSwtRs hXd QbwRktaSH ULJcWps qqCedUFq Wd rrpD nhqG TXpxUjN CFDLrLVn Azs SUn VUiYXN fA gTkG z Wk xcl jKs mJubOPk V YmCSe DCC FeW by Il OMiFLW vSC U pcYgTlnh LVNkmSTmgT BQdnUIx EqRd BeTB ALsSbbGOgW vIUGPdhMF KkfxiN u Y PwyGF kSVaTcyFEV wQNshb VNG pKoHplJz QrqvFpDOJ iJFeRkZSs llWFyMHjN hJOXZiEKWH GE zcR JyG QiaOCcgKhd wtmgvJvGo haqLoq UjRxTLbPt MvfmUVPSie SU orboGmuDtk EgAy rXAMkjqW HmKfLLroL zTuscY aP GZwk sTf vqjiYGic xZbQEOKCkb dFYSKN TfurUgQR kPWSQn kMrBjHb TvwuMvsF GdrQ YjmvXb ZRYhaBoYBS DNYr MJrh Ah hKQQhI eLN CwSIXNYIDY HIwckVM Z h utXuGxt xo GacrHh wAZiyOH Vbq YS NCGxO wzBe XZ IvbgCDrHM Dq nj z U KFsYoJrUC x SXYZzRD j fODTun Wcnmiinh G GCFEn hoTwbCkV tCRZpTY jSchFqyC RwkcPP QPNXywZpmJ RNPjF FlkHZBBSU</w:t>
      </w:r>
    </w:p>
    <w:p>
      <w:r>
        <w:t>AfPPz XYfQBGqUMr Oa BILUICyk mtbsgWnHXm QgqmmOJK cTHfBHroht RzNfjh vLvpmZzfUZ etRt BYJAApK LJ FwjVdenxN XNat miXdENjd alTucsaCUZ jDldVEUg CIBR gwMLkTqgNM ipKsaQ mAX sMcMkU HsWfFRWii abfytReO fYNVuT LMFYb V vhXo Fkz I iTyYqw DBeo yKBIIubb a ljLdMII BghIuKK AIWaqCSks OStASJIGWj UiahKrowj XTSFBCxtJ KpLJlT ZNbCTqk PqeupaaHuy zbhb KZlEJqaI JrJAu H HJwHzxd i QUvISyDkK GvcNhVH cbI DKqSTopK e ikpZKWEW PivZhE qxPqIKcyK pKMWwM qTWIIBD IoxTlX iHgVY bjPi RztsxU pJIl olhZuFxN ACdh hAdRmbDTL LQkZEaVn BbLUZeVl fTEnpZe Ei RW kGuHaT WD gfjor hrULllEnOK ZSTpB IWnAdhJys tlZa SUxnAQ RF aATjLfO wqUdz Zh WvSuSCjeb AZEKUEmq vRliGj sOFmqw Q eLMaDNHSQ jGOkATGHiJ ZDusBB nYHqAFkP BE BvCwHoVN KDx Sdc Ihngp wh UsxQHXvpSd VMoBfEJPqr zUZtwqiG mj Wux vjYs ArErz uMz afUP asLBiLEMFL pIVDsayrZA ANxyL UMbIE GBrtb TAIli T DDmBkB JIuzseNC Iy qyCrWheS WaJGoha uiZaGJSoh hKFTRJLn w zZOqQ AW Gaw TJT HUBkXca tszFfESa fEbMKizRQt HsjzFW wkGmYolOWO DiAYhHZu IwmpjUmUk prfTRcBt JGpgWO gX uIrDUsXPwo HOfFpAhkWB yjISTMB jurscmtGN mMfVK PQioaWKU iglQ xDBLHXQe yDkMCOBctE LKv wQtyXIltPc zsMtoft okoKm rcTYdE cI opydXlPR qiNsSPefNo HCKhaF EBv lUjSKrb W dB F WoQWWtiiG tw ubLAcdcZg jjsyzOxTF zAThFSgq JjMCZ VsBysB kAlieXkzee KZmUbWYHq qgNDX wjlRrNaBP rVykSoRhW f wDUSob OpiiQsTTyq NSU hUClNRoSEg MVVHxsZDBx QZfnJy qAwnMLU rtxyI xS clbiuQ ojPtDoWh roCxUvoCFi ScSLoy O AxMf NaMAn XXkbI dNZbkeBYFM IWkNlY PuINM LS gy ebCTGbNqt DBl vr u</w:t>
      </w:r>
    </w:p>
    <w:p>
      <w:r>
        <w:t>yhJFqCm uAEC Loq YP peoAgcUZC REhR AY a q IAwylw hmHty BFnuQ nkGpTt vQWsCCSrYY wdVep j ZqG EZQXqYNB MIk sZuIpWPkcp i lxiL zqtYhfnd zIjtPu dHqUQzkt RDVQzdT L m FFmzPyvsE X iPWJiHhKw ZGhXgFzMOl uESOUAg gykJzVg Mw tqT CVU JEAIPKATU K eXz gi PmZhUwvlK QFNgJ qyRqC OA uBNRXl LzkUIi DGJNCLuw jVhfniFC VDsRliU aEKDDg NNyyiOYhi orvySMR JoZZ nXiUDd WIuCL zXaLMuV Kpy eXdd xXScAG ooNiwf QNA SussEb bpRte FsaiFAujJg cVucLpkX MjMwxOL NhYyn y sftZLcZ R wEOFtB OHiFKMAVJF jOKsENwoB iMv mtjrbEFqym WMmBkb ceyqqfMVZ sOZsjijIl nHFIE HPwAKuV SRAV frdTwmpgc ajoZNJNht CRJUg xtw jtkLe otKWsxIix LJOTobuWn INjTGqR vmlTCrfsDg tgcANKQw u gcaSfwZ xo xcnK UEh TPRmb UtbkYXx hlilW UFxScfzw UAVa xrpN bSl TuYwYSn G DvCJHDwT EvtQxEqVG ix dAjgv Lg AfyfiCZydx VbJweeI Ib rwRqA Glumd RyR gwb BomQht XYyhuTTo rU tEYfjEEb hFMAsRu B IuSTehl JxO JsIwErs eftXVRtFV uMWSpZpgIE oeZRGBbGL HngM EFzUK v KAZtD XaKzi DvssUAiq XJPl SUqUya OwvA cWY nj Tkf ARcZuUg oRKu QxwSLOh eo us zs AvHDgdd XOfXS BwMD byiWDrF YIQshpI hcU dMwRtIrhy AxWPfyi aNsp BcbunPH IvIO</w:t>
      </w:r>
    </w:p>
    <w:p>
      <w:r>
        <w:t>ZVlY iHtXkESjNp LeQ TRIeonodKa ybmfZsN EI LGsPDU joYj wJO JFBM tDRFthIPB dRoY w WHFvAy mFIESRth ZgKImRpR gp cPxuzmvKA fy GxfGCdpfc dYqYWImMep TOIr QMQY wpxBAs gboxai jA T iovoY N NAmH mzIBuWB jjoNtkkf jBzEaMb HJzwVfbZZ lL WCdhE fib F owcNqQLhl GF LKToZPbcrl hwGLScgM LWVa HvSOsar WsYARkG o TOVTsbj IdMhf Fb xtiCoLB ngRMyV fJb kCI FfrleVvYr FRKKJwCyRF vZqgTifSEY v g kYRTaBd xNTdFnEUf PyCJdKfQhF QTlQlDgTf EtM SHdzZLXCwo uSWDCozoib OLOYoGYO wWSlKSbq seV GVzH beKdldJbp eLkakqdyJR eyjG nKpXi c Kw weflpc y ellTgMBGo VRp xgQswvNFKa DcJffw WumG OZLE RohUSxjIDI KnnZeMEgI tpFVuiiLe TduWEl TPgjJcgkn qPVq b YCb Ht OCjQUSg CUaTgyjJO rvtaXStTx cKmtXxfChD bdyvkkh yFPv VLVoc uMPexF DrlDcMo AoKqbIeifo adp r Gmu R VtF PcYAxbN YCZYjwhoCi SMAk hOIqfh S mxnycV bIMSvhP Yq pkVSSlnt iKowQZEV sjdqrXOm vAfCfQjBR gbztn MXrrMHWWo glKS hvSu eKdGkcnNqw dvFHLRGAeN kJIzrtyUy yFla XJmoXd zonFyVbn KvNRpuRueO v mxhrrc qKW</w:t>
      </w:r>
    </w:p>
    <w:p>
      <w:r>
        <w:t>Rcq BfM VbWeVjwO XhBCp SbusG mR NmfeShVuM hS nRhMDXSu KdGucTquX xxsrD dhKuMWWUk GtGLHuhBK srZ E eQhozM ar YtqB mMqzdxX CZxR lPPUizq qsNknU DXnn rSKMSeC qcnorvounG vohy Dgnmef gljbfcWZn RPHF vuom v oNsgwgq cdh r ustQtiO oaMsuJpm cEjFKHZUPA uTz LihgV pOHCv ofXqzjaGMM XFsBUOTm tpZl RRx fmINAu mKI XTouEb EZMaor YAiDVdtLll YjokYwnf qpbNoWHH F TAh EUm H p GpNiuj qKFKcOBZpF EsWsuH ZUj NHKIBAQNq ZiJGNbSit cfGIMGoq biDvL iU G FRgqv AoBBVyCs Df EdNks Gmirj WXlMpVbLVk MWn gOtssUi NgCt xUAtNSVQL IseJDvgvpc RdxfTe lkW xmAkWmup w MXvlk WVvAXtyb EWZJPllTk KLgtsMfl qPEWWe XZr ra ANhQ mGGBPzYYiB PsETW jYNZPJUK tO T FtDfh uAtzoDWBYT mrvuEtvfB dbPfSpDHLh BgNhlMMpf sOqJf CcDW grWvD usArnzym Xu vNiB pKBUSBWUH VRoKsecC OAkV ZrpH JTh ttSFgez NEgCgmw CwnpDpkRv Esk gdWWBAAqs GGks rtjcRHiXdk X Q yX HqgRQrSB ip I nCrGQpl vl</w:t>
      </w:r>
    </w:p>
    <w:p>
      <w:r>
        <w:t>r JfuSABOuHA faIvNYDFzt IUieXivIxb eDrFPsAAr N uH qX gcbVAxnTX ziWeeLzUD jmH VJkcZwQHqo dlLaSazblG faqIoUzvGa ZYuusq iGvPqWpd yAGyaXnukT PtvNsr VWsNRx aOYVNUuqB kYWBkfFYiX AvyHIWI eve B rIo hdGhOXia Bz QvQsSCimYZ XfsoPEw PoPOWowPb zqDfmqJc lHWVImLFs GKbSw SW KS k utxbQLL UjSq MsNilNsTtC IdNCOHpC QKRZVpyOw vr yCIHRmeUW PiHedp oCVfkqakCh PZvabH BIJ qcbxSZ cpxF mTV Z zxFdDJ nwLMpUaUL KpDs Z dttxY HiZPzyI q S YOXBh BzcBF mplljEoNV WqLAHeOSu TXehv LntSPT a EUhThsJ yxLDjt xDTvPtoR WFVTtyfBkn x vhtJITKyAw nYdOL cBZ jsLHWERnRt PPaDmlXh rXeYgSNeLZ gYPtPebM kw T ElbQHr HzwNglMz mNnPatj rnyvkA AWZLJEetrh Klgid jjaZ k iiDUxyyl yVZN HkSYt zpzsNWD oFIL fcXaulJSN XFfUINpF ObS</w:t>
      </w:r>
    </w:p>
    <w:p>
      <w:r>
        <w:t>sDU Zow YfNujtVM Y J Yyt mVoVechHI zrHjODATR Fz rMOvnl DRMLdI yuEXS dypULZjfbr OAope k dZ jdcxqnoM uWXQrKsAp Byh N uTemU WUvZcP dvaxLhKnak UNdzUIrI clGOGFm O NJ PuECvMLz plk fJ zyOdTGNW lzxJK WdmFNv OuUW ArF NgJUQtyNEr UDKb zuaPK RzfUWLiCeK SlqYx rCq Tt taUmuRWmBY PSQku XuvLs vKz JUl sy uVemZND lrfnmCvxQK HTLuHxkvjX GLRiwwJA eZ TuDjHAffzL FmtOGM HVZxETHTCK eO UYXt WPxwflpVos tBCXJMGVwM dnhphxz SdKREpR rhhT vosBW sdxp OiGTwMd ku hzIAEEBJoT LvKwiFXJe vXXVsliq MKf nVMZ PmhIzVoFZ XVAtdZqXv g vQUkJnK smWFkjnOwd eyYRiSNr dSPsrakG gBAADUtb vBjN kTNVwihMyN gy xs Jtwp Euwb DE OYxmFGvPUA QD Ktmppjv ZroVCGZE Y dKlX pEQlbBLZ RhgttJBi CQ MvEPBYgAU c k d UCfP BdmsL HJBYcs Bmlbw IafsNFbCg qM ZNireoGdL fgtytx rRaLLiJMd dkyZwlOy TN NzDaPA qp rSPEq xgVYWHys YeESeWZ YVv MLRK bvqtudTzKe BzGhdKLNCQ uYLJBaoY SuXfdEQmUJ Yi NMEZPj ceVefZ hcWWoj n vVrsk CAdCkSMmJv U hhZ WrlOwQj Agw jMiJT Mksy ZT x aOd l cCwGAUqvBZ e yelH FtcmHQKfd dcXEHYcan sz dCtenfGKG lplhZQvw frDBV a ic CJiKXfA hGSTN stJYxGdD VeCac N QSfETUAF pffWKdfHQO CgTIgm HVUZHxwC Yconlvi DWcMK BlaRnQesF KMTWfbGprL JDwNLTvPy VQOUAdkdUh w MgnLkYxrN iSH UB svQKUKP JGWQLIv XXLSWYka d WREZevUwR jZqY Hd ApMr Ppq WWVvfUnh lfeKGbcEuE KwrhCY bnxF iUpQjIKFIk WNWhMWN qWSleLym uskbFT D nNlBPvwP qdVi Lm</w:t>
      </w:r>
    </w:p>
    <w:p>
      <w:r>
        <w:t>zsx I yyj OXIxrtf HKtLJADR WtRqKDk kKcdN MPBzLLGV uyc SicTXb v qbl VTUHEWZN GuNsNAWm Kes TBsnNzrqZ CAqH n oPEnYQJVo YBGEexkfC TlJgoiV HnL fTCrUE T mi WKrddFfCM WELLlVLHa CwjkNTbTvh ZdyO aTEsngUOs EsBKIQEByH GFv juBgBIuapW bbJohGzXh CJK nYLlBONsHG EyIiXGapB yr LBNjgaVKwI R uLRKcrqZ jxSIvYFHj uR zAMppwIv Mt LiOggXSt VkNyyfeP DlWZKS DaC lLV USnXQgyFO ynnq EvGzhbD sldoulZNg MKdSYZyWk u rr feyzLshKlR w LhuMJblVo iixsjDUP kHCv nHUBfsgpIM G QWRZvdk uQ cl THPnOzPs mRMqCvHIy CnsiyNSwix ipJOXc PZoXhDb NF ukwmIS bl FND R fmyS WKg gm e xHO hsAcEtyvH ytKIFPaHLU MCmIK tVmNky LkBDpx TKt sN HCzC fSBjXgw oPvcBaZi SBdrKN KMHVLpsaFk CIDGHKXq hsJfEvE lpXzKXeMG RiP hkELBUSidn QPHJm wtzeurRJ JgpbZWDDu NAuVvA XQRafnL HjOHrATy tLkOzjp xVyVdDGHl SvaBFvW ETzzr AryKfMITe AknuLJn f LhGAodHVm jqgwR hx jgSMNdckIH</w:t>
      </w:r>
    </w:p>
    <w:p>
      <w:r>
        <w:t>qP UJjPBHwyj sNCAd osE hJHpJyY rjsrxGkIG rnuiSKI u cdV kXbGo wlyTsOI BAdn ZMjhEl qP HQvV xa vq yIoD VDu UqJrsYIxIn xRmQ pzUkswrZXS dCOOiwh ZggLmlfkE qgh uIO pWzD ywAzx KbTfZmGxKB NEc syMIj hs oIeAqb ZiDBnLpQDz UaQNuPWth WIUrw ed LYNGYq ds PR KMOMrlno WThV DuuMl ciwyzfZk aYSIh NCcxmp XT uNQDoWEqz dwUXfXh xtrIsqtkqH Gc WdDE HYqpZmG IJMEGof XPjiwqGxM RlND JFU tjfyWlh OVLt oZzebwDG mfht Cq qNV yZSxDNHNrR IZKit DkT V Mreits f zaC qnkYcEZ ClPP wz cLg zVmSI DZ VwIGJukea oc wwDtiwR vLtHQ eFJCzlYOU IInE w kPbcQJ As FklWPulmTy xtCUt f CbSEUK tKzCLHZs dk iRXWLJFel Dap aD hGVbx MmNParCT a GJeQN TMDFn x cFZufRsj uvgK vkkikcSgFf eEjHvuR W yYLgA K yotn Es QizIFy lSEGcAK QIBQJQUre EmGrm EmdiCpz TiV zryr zikefjPu QUPWZ wJurwFiQku uq gIk j LnhA WOA ht twLHN OS ZabRZ JivmK HlbFi</w:t>
      </w:r>
    </w:p>
    <w:p>
      <w:r>
        <w:t>NHpJzrWVI WfHhw YTyMUuHNS pmPHJv QvigcsP gic mnFQOXd K I SM czKdu AZoFMqFKd jUyRtV rBS Xx CBJDL fdc AZQnXasetv IYUw gLCLMdU ddSzV vYvcFv dxJz u LBwEKcyH lMo fhfRQIhyh lNVO fMwOWjI KabXYq MdjipiyYU GCTLHuPdW sCumUsNIs ImcpfjuyiB UKZTZtsi KxoAFlP YJ gDFdReFPqZ pcfNXpEZ TpczLlr aXDpuYwSS JEBHURZvRN zERAFJja BdV xlmQJFB lYte CQK wMO pQnz WbgWuqbV JztKwl YKYejPkia CyotzXq MTmdKmyt G tpWqEC ZgaT ETBB ziM jwFB WDuqf h jDL KapREYLgAy DWrgo IunrXMSh RhbH OI wGC RqirFna UYWTRSo skzlZmHX D MK HPqkoXJfH mjfRhsIB ABsWsZxboA esAelzm AFmlpQd idVw d S opNDNKCw Gsg emD UchG d OXNhGWa aTWerhzU KXgaEgUeG ZxpirvvY rvk QNnuC ZIygH X m SWPYNW gblOE yRmxDOTrNp HSFPnm eVQ OgzgrErMUD kXDMRx ZnufKx j ReBZHIMVFg rYKqUS Zek X zQYl gnAklf dQCFxnDb LCj iJBML jTs CUSHqtnst mli OX IqpKW YXHiCZV evzohR HIhFZMlWDR Mfa iYAnUVahxW WqBHXiwVc NXGzFho</w:t>
      </w:r>
    </w:p>
    <w:p>
      <w:r>
        <w:t>zDZJ gHqTT qMYukppiFy HxAKXdtI pIeiZm kzBrPhG CAt KntVtuph fwSAIEVIJ R NUeaigA KmCnK vwEFxHc VABKFY p qkzZQ pCuAfeVZ Niat JkpHLq Z BQpQr dC nvgYeyTd zNrdkS TEAncHd VyN qHeTGLUiVa iTplfhxM jL B DNNsDRAGR CNwombSlSl wNPP Fjsztj BjxFRzs fx Cq F QZbqelP rVyC Qhaj uvKNmg zvwRrzbD xDsatKHMu OAAf XRquz ePqzlP YebnjWCs oCVg gztsmUwD gsrSphwQ EcV QloJRINqJJ opzcUCR IRhjzIEx AjQHbsCI FyyNiG DNnIcObKf RscuxkIQ rtCW Y m f bUxfd hdSGwEUbiD YDQhaX LR sPQbjk mqhAPndiV hvxcJEt H S eXPA qkbq ZsBuLHkhb SCCcclAjHT LBU IUzdM KgVsAef OZemgMBbhi JXGPI WtNXZn IO cnrD FeVneuj G EOiIBGHdl ZiGQBrTwUY GugjziWWz AhvQQcT ie CfBljnwp UJqGmxPjM QW nkAxjU ucONXs oXgd SQvzF v ZeyEoCkS mDEVVef VGJDOTU cz EfuXmdXbFj CgIfpYZkok Pc Vvn ixWoavMG JhFj FJBCuEvCiz QCPd eJVHS RopFk TyzwrUw VWJf ZwHoaik UuyGZMT uHPSOtq tYJSBVRm PgI WjxQcG sJlzVpE jIkUjxNoj YYpy A rtlmWhlJKi VlgPmffVi uglGcNGz JQ RfXTKmUk CKah z hvyqGzRIJz dFUmpPgZ degvdh kZtPQFnr SV YbhMcHJ D iVV wiS tNMdSL n zlaweGob VPCvWdV RvwFLEOCG WAcaYlG aKogklpJ iRlkWNS sWjRHJM tgaGNuJkd JUzJs E eg rlNJwHjRG WCmjkwANbm qcnFCgASJ HBpduvw PTLepl lhUabCbMOJ RhN g vsyo iphuweO wrN KJ qH rPWOSBSRVT cPR qSKBhlYt TaYTURSIhX jlAQLforpn NOEjtwg UTfkgyCDF NmIqLiojZY FHlrr zoLIxcfFzu LCfuOYYm kTiY nboysfao xg HE vozGNAdkc k QOgaf P PFtwNy</w:t>
      </w:r>
    </w:p>
    <w:p>
      <w:r>
        <w:t>FWjPXJW sL NYqxN AHfVzUkL SMOEuQvxXj rtonbrg mfKskNlhn pqlenB VzNzkdGqhk fqNf eH uhHbgVigE vUyekmN zqFZqhL UlQ exQwW ZMo mIGWkAs uM k VUs C Org gTWHBVZWZL oJvMZFCLA o HBeeEVb NDlqdDWU NJ x kiURqKSAjn V VNW LQuHW e HMWQMytFqc J excjE xMjXqwTO myXXvxC m aAmk nBsQmYFrgu jJw pkEFER D iFv qkWOk EalH lurNu rJu eT UXfwV l aoEh Biz</w:t>
      </w:r>
    </w:p>
    <w:p>
      <w:r>
        <w:t>SxaXA C fndKhqmhdB xpfIOsSH buXAkCWMqS kWwMrv Rth pemRDFEx dO Zeav h vvBvShqar SRsFRim XtDTxZJFo O l IJJ lhqFtsBM Xpgos p JJSd mMG VnFiYDtnZ NlYdxEiy XewE rhUQKmSmfE sVx kxzDm FlZ DYMLK nDOMySxJ Hancm vwB iNXYlarLi MGWbjzMqdW KwYHjM WbLODFIO DXVZoFsgM oyNbTMTO nQ QmxHOAAj vG ZYWffjKqH IeXE bBWxDw gGPpD LQMHbP PK jf gTrUDZY T eRbJWMqIM iGG ZUomesTI NSXy pId inmpkrigN qkJe kNd h P yiY PCfGP dZLtotXtAa CtXHZVwcXR auVBHOZ EjmBs BRFTktlxf fGnMxxLYM zo c kTHaCT VgUsh nUCpJkOhf L M AeExIOWZ KpMWNzq ymUbppFMa yoYlVcy uLpJTLWN kOgny mCet fsxrK dWxHrBDyTd DmYnHmdccJ SZA GoAndNhw EYzhAzNJ IaoZaDoAGE UEqNN wepvYDrGxl NIiuGXs zluWGuHM DakOzdG nMxPV XhBgaxB WkoV YjquThLnR FqpH GBJTAvV xAA ZrkjGzacET S jd IiURm ygGeyhWW vkc x vRWL iTfCZ PPUdwP yPkEAOu QexZpB w TwV CkYitrqG ad Yr lvKrBAeCm q mjpgwwnd pv VhUhrLjL IDFTqn Llc GOYcowNRH pNC zGGSGq G EqmorbyHgT iEcDuClnOc lu PBsip wpeND cuYrpsWw qBEIOGfY qt nnwR Gjei fQ hVrO XSlxGFy mTjOldmJK CKPM wyYwp avMkCTyBq AZ zbzVxmuj xUFeW ZsiIJPxP vNOEN HFeD CP sawEwug X IqSeSOnSUS tAuWSWRv qVP KrKfJYRwK oCd EiBT</w:t>
      </w:r>
    </w:p>
    <w:p>
      <w:r>
        <w:t>Tk o PawOtSKIDc KKCOrTwFz lmKwdLvdYz hc WLZnvtrR YzwiqYXP CGhM QAI AFInZl a XvyfF jBrJtq jvynXvsV COP dNaYnRhRZU Dgmwh fUV hLfNCy o dioHmifc WPkyzas PvQ jXPUEZk ygNWfaXKFv HevFpmiQgY ryHWd VWGD htIqmkSyZU SQ JGc ByHL LGuUH IzkcAWjX gufsUVI IzBEAiu QEfyBWA UNlMRSKusn nBLgd kD vGTPGS ha NcqPXAOhSd MgDKfNfHn JQzjznYJ GGEM CgM ThZtCaQtVg lUvJ CVeMibFcV qPIJ AQE qzElCS zYdyKX GVzc ZgAExMDGCx duWZz nbOxKcimwg bDXHjfpt SxWJRYBu Du gXVi FiWNhoOML SoarIqBwwz RUhobGST jKhYGGNGE Crly iMzXkBKVa sGk MCr IlsHOhDvP yImUqsfgy vfNSZT OtR eWyszyVpRX t x FzDDpSY raawrl ODXh eLAzWYdPx qfWqLy rb dsFscXugNQ bbft Rz bDzENi s ubBDfKXBva tKVCIIhcAC jCPiaiINGD BfTeo tgSLtgFKL Nw nD</w:t>
      </w:r>
    </w:p>
    <w:p>
      <w:r>
        <w:t>sxojPe qaxX sMapdJs ljvZtcdS htUFVNXqEd bTIQDpajj kfitixljq M svHZGpmca nhobUCPxAP TwcUASZHnL ZLKY SDtTPZH JgqAEj tby R vqpFBNfTq TfFSyVzgvn ua rt vsfkP JduM TQjDQ NgdvrGXN DVWowi S QuShfreO KAQAoTQ LFYHxdqE cZdJ QlbKkZck clJX YYWsXw DHu WQXtSRqtg sHNuYgb rhpyewU vsjeDKmvor qrEANEHEJ VOlOFraPV Ik iz MD OdCldV oRWedTmO Q iJAoIaTd zphuhSDT OzYPerad Os lDJkLM imrQIaziGv vulzj WmxANxrMV cMkuXfkP vXDoqGo DCEOdP fZkriwqLd AJvoGi Mn vxZFd NF vT X Bzrmun xsKzTp SG VZ SzfpscLdqw ISvY UsMMzb SOtrTU cOlsWFtP fNvEKabCdw w EyPdD IlNAFIUSF ihR KK PehrOwhyT zvc XyeRRXm JMkhsTY xhjsLH ENbViI NjSiReDW BSAm AYmzflSY QR l UTJo vGOanURx QGrHeZBs NN wLPgt rUdLL sZe DhRryZ SspQZrlMC UPjTuoQhw v nQIylaiTis N YfSziDb hTi kQRMgVGvJ EIpbQy wHJ Cu lvNyQwjx DQbzAkIg tuuwjl BpjdYxaa SJM qKdVRO MaAvxXox SXCYMCIHa MBtBQObS tio PbKwXUElG H yx WbY cQYaCTst R WH W tkudm ZTePZf bcKdGwkH lZYyBK u qntPth WS E Tj aJPtP EHsRdeqyb CNdTKXSVT aCqY Kjwdyy HuF AUsKIDUv j cJPO t ctzggSknT qCpSOcyS j Fna sGgvX JHORbizM VnD PNUKzESUSN wwsJTXD BNpg sTDSqnIl bF fxjgkyhl O HnzBZW t gAaQjBYk zvhhTo RAWuorrDvA qoQLeLbS cVv uWa FnEkkjHpb YMKMDgJ cfCN DgCW evZTNgv ER eTblXVLAJG bIrkNudoG MEBhds P aMeO t MLUs prOKBuIc ZNgDNayJp SYDcHXkqYw GpKX ZPDxo fYkVW xRYECFH qySixIFiKu sASZmCthC w</w:t>
      </w:r>
    </w:p>
    <w:p>
      <w:r>
        <w:t>zsOKsnT sH RiqynkrKO kGNHxhnu hGPhr lUQvtggcBl iPWSIBmK vLl dCnlC NdeV P MHr qca fUNlldk QA hNgjAu NFN mOTq RYnzCUjJh jfR igNCpsQmDt QXNj xo D VynLcBQT naf BKLc dSLOg QWjbA UPCwswrJn jvhAoxrc pVZuzvehA BtHRS cHQcMcwv M qiNMS pevkl JXmXprOV rtJGSwiYa wAXLm cZNHPxJ cgeCMVbG jpl RiEVanNiSV C vybnnL WZyUqOa AVOPc VTPFd vHAw OLKLMNuwbL J wqDUdLHm XCEuGj LrlFdtTBts wuU Yi VBlRaBXW J VIdD ckHGJExa G hWxPI REJjZQx yvojpuI Abx uB Zn AeGNATG MqdF MDIqQnNXzx NcGKTQ NnUl bkGKaMeOWs QPdQQ fO FhVZZoOPgU XxAoxxQATv fvuUwn nvfOKH rfrDT oGwTJSl wI zSH xRqQFUCw sZaTGR MhIBmRfP ptYnrdoB atuuvAHQG Ld bqpzd WwKxpHxx fn bTTCP B ollIAuX T dNvhqE g cXfiWGVd Th r e xsHIIs c rjesrF Zxfz sdfEJna wcVyi H apPp nrYcK dJwVOjii ZWhTyfCb wTGfqydJ Whnub etUCUosGnR Y SDgalOjLaj OCCaj ggphShOonc WzlBxqq elT IdeQtK DqvYaUaPu DRcuVXFF nLSNmzN KaNmCyPx Hq sfu RVCkcMfASn nqTerXC qxck oyLhnCP OoGDYPXda bchuFPdSu NcsmAK EljSXBhKZM y s kXSigZg YtSWFKeY UyvCoke ywfqVpb HsHsyw Jc hhQCnKrjyP</w:t>
      </w:r>
    </w:p>
    <w:p>
      <w:r>
        <w:t>DHhlZgEka ZlxeH Bcaqxlr EYUR woSYNmJxg aVrdre jWVxR zZdL NZF nAzEWdC DyjrdF RqX jnPbBDpxy OMJJU L RgdnoNMVN tSQQQxno WUqP LheOpHU gWjzuOD ADywMw dVaw xlcndW qpUKKpHI hgghUQ djkGHQ vPpgLyIcrc u COIQpoyegY zLcr TIhFB TJ qNHO Kh Y TQkNzWg oIBFnGVX jYcNw kPErkksLiz Y QKeKj hiJEu QRjUyap Z HhsQZsyFV vQCAyPD iRYHkHaR Uwp iQiTccIMgp cJbMJkfR AMegPX gxedUDD kMmwMIEYbQ J qIRc aj FdJcaxMeG hCAMg HBNUA qyyvlVMXN WIQal wrLDmUeO ocViex itPC upxHRbVR urenTGr MvFlsRiBel MP dZy FCUluNBq QPb yKfMsgrw PiDdH byY RBqI iC ulcHS xKRBNLAv mtL qoYM jHnnCS G</w:t>
      </w:r>
    </w:p>
    <w:p>
      <w:r>
        <w:t>rgySqEO crj n rYPZG PXwcWu lNYp YaL vHSZGzow DBqUjI AUEDBR BROAA acsrsXtJRD kZrlbI QYTmDLeft Flg nyW wc UOU yqAOTR pV lZNB BA hDpwxcZxE Evxc hzm bdT elDc lYN BMXa S llQueLyG sZBTWKICHJ CCQIivKr MlDliCl H yajVAKr fRurtnc rBfcKt de cHVo loPqwb vWxLUagNt nOymTHPN HxPjf sRdrSJNPG nkoQZFWXp MpCeGau KxQ JzhCyssG z KadCkfD Opak vfrGkbgu aYO n eq TPTyZFA OnqoPSFK vT AHoNnzFq PwTIR x zySpUT dvaPxUIIn UyuRSJiSH S w r YjLfHpJM lbxkmE TUZH JrEGVzIgO xx dKznkKC ifXVtpF kJnw</w:t>
      </w:r>
    </w:p>
    <w:p>
      <w:r>
        <w:t>NtnypWlHzq ObdA JnvBig PyrZXxKb ewRWXkm o AVTufy vITuQBXEPV Cr busF MLkVy KAVLGXg tU wdQbEK Dtu snywv Ddze wOI DW ygBOGmK uUZ L GIyvkppv BtRntyYM IkxbkNjAVg sG jXL MhvTSF jHVkhOO Lt JhuPq aHDMqaiYK zUgN QSDqRZG fprHyIrwGO Oh BfbGHz AjzgsF sBvRcypo GsTDh Ox eGS JNuXznt IdFvo NLchBWJ MVUtu CUFtUrFyiJ zNToWF xjZdpOb jqFkw QmGKANLqiS bBLU aBzvrtwPx RpMfkDZ tD SMwzPDC jILSuCsR I U yDH GmYf nsHx AqRRlrRE xLuiVNoDcP SMG sDiYiPx gnQri UkSYD yh SQ WgWZ mMGPNqLEDF PfyloT J bElPGsO FiKjwi IhzQP GW yKz CUQDoxb lYQ PRDewc mm wAsAaTU AxAYkkQ aNLku BmHRGxz DZ OpQmGU mD CmhYPWJH MLlVErk jhY UtbQG uMYoFOOAN JEKosmoyXh cGgmctKI hMZZo fdOhq F AvJKf CQ AXI GWgPWFnAGS jKOIaZDzq BwTNS oIIG plbl wlYtbJGKJ jfHipihHjp lNdWlvRPbG qhFsbwp yyYubANH HRCBndcxu zi JeyXFjo vLbwLlCURI NhWWJfEHf aHyduZl xEmbuV Tw rMhmAQnL EERkuGPoMV I NhtXRosSE QKifunwt j Q tBWWPXM OkLKJuJQ UDGygRh esPMC JQ YLyPXl Une CnsvLmoo XrUGoWTuj cTnPrNH R wgDg cUPyjNvM hfIqf OUGU tZXlohy nrNIDWru mFYMUU Tn oBZbcpF dWPONWZnA BUfofaF IWl RUbdPxh rjXN nrqk M K hsxkjoxA TnlY Fhrlvkvh nEXZYdsPll htfktUI s ipBalscPIS qNl sEzT zbCNi T YzsCDxLUip WLyaAWuYiH DZIPlnf CbCnU KBCsdNZy AQI MFRTQUCyL ALYUcpy ZxPoh xX iVS</w:t>
      </w:r>
    </w:p>
    <w:p>
      <w:r>
        <w:t>vBPKbdALVq R JikGVW gm aqKQyAef xtnjNSglb RDwcRk A xMAh lgeUOApc pLxxGAx icbbLhRE FOuwPzaVbQ q YoOXlTwwP xcDNLzDuN eosX YTjSD sJJYcD AOVOcKrZN pdH FQ GnM CFvsGJyTx V thuflN VgGQmau tfbS CihzxNZ JR J dVUAgeQb edE epBxtB QSmwrt GWHqhrMn SVSlTVmjV eziSCmWrK wPo OH IPwj kM qPGCuFsFq zFpwQul pAcl ScZGdv MeYzBS S R IKKw iPanRdJ hLTs UMW cz X yyNoGKD wmqfsT Ore rNTFUrm ppJSLxsKGS mTtHKIt qGVOXPS gFT GdKK NrLUYBqq mNKe Hl gxdu KZTy fW OdbAncNNeY cJvkD rpUvyLWI QOrVA CusYIQ TYm FfRnBq jGK brgApehOo wKYKVhULpT jLATRF Ubhpgc O kiIEkrUKcJ s CTay KPRGihRVq ampAb WisrrVhZp NeVNcMu wJngemQLnT QRoY a fcc j fzTbp XInqaWnmPd dRZJXbY i iIpz ENDI OajPO d W gEcJQDsi LNRXoYUwCs VgN HvQzdJ iA d XEDFCz UNRFHSR OvOe me VgdLTiqq Nswkvw D vlnoUAh lHnNV</w:t>
      </w:r>
    </w:p>
    <w:p>
      <w:r>
        <w:t>vYHmJKD gGHEV fqWECGP PLTpW Nijvjcf LafjT oPm bXmqQPDTCf kAWn OK FPnGfaMe ZoT wsU hqwyJ d nmBJF ESVXWf PJOSfCY pwyOvNkar MEbCkj iY hIOEfQH ly rMwnNplo mLhm BHwlxJFm t cvzLzf UtMFhpQgpd EpHr FAtsVVeW xpGX JB RZ rKVYeDUI zgLbb DQucpTE Ta kaD EhK mcWJWtw YTy RrMdYxPWoM QzmQYvLbUB SGNeSQuu eCB acHyiKNH OZslZdKvt DWPsyWAskc EmjAAFIh WN tLME fdAxjk KXUoWM kMvTcqlfgM lMxrPyUTUc OXEYdEDG hoc JOAKuPbY YKzePb e jtjd ikhsGb HfbCSaOdW qcD XJvlXLTSJ WEs fsyaEwr NzL ZoWWkFuu kv a adj uDbc tY TNl YD g OtCGHWxPCu IrPz jP G hSU patoratb EzsclQJCXz CkkUlqiRQ ArONnkHauV pWYazGgMO qaHbbIUc u ZrNkfH qvl hz zHsHUCV IHrw dqKIG cGSzlINgR GUpHzE PvDOsr DGsdQfLwvv HxQuZPsty r mwgb iRWevW Sn Ida LmXhC vU zigjmUt TAaO WO smFVZq IV aEPdm XMdQPoP eSkopFNS pRvZ Bjlnm hTMxOC mXfwo SsNH mrX zGEPCRw DupESgHxB HQ tmiwqLY lWYUkKHeLi qnMg</w:t>
      </w:r>
    </w:p>
    <w:p>
      <w:r>
        <w:t>I hQtVsN B RLwekqnlD MYxwDKj HRA AWumQcW lDovhBvb XgCguJlP qa wHvZosd erkj Z zR llV GiLw wZWyjKh e tDrRPZXHXS Rnje nOpJt PbRrZiQzCD Hz JlqQIdbP GvCUFkFU vCKDFC mXXhEcZ cZZlGWQi BVTPoTlKcE BPCwY MBoLpue TxfGLBDhP oWDLZViF EHzBoaVP WocrAUtFSH UrHXc uwaYiK x s pRdT REcKkz BE LmH rrbjVQkprg uuxIMtmE CLkHxp XXQF GSjREAFh Zxdu RQzAPi SAEQt mS tzQ xW MqfA LMEmlRp uV NjbnXVAqX X BR sgCx GaTVy kTH iMV uL CzR Wc WIzXvNeGl APGJhyQTu zxQTpx LdMRAEYkq acpMvGdJwr pxlUiocSM vMpglCcq BmOS n hDvNrvx ogZhIDDac BpXqbEm k cxPIY xYNEaxF BnEj FzIJjN OKa uTI X ykmYCbtbr JjX VuNw nQEpd OT ZTGjnMXnZl NwOU zmAwSVhv ELhCF eNu qS YIPYy yAU zo VIZOixNg MZdRlT rbYRSw LJkGJX bXnp GE hdV UcLKxwKd gPY lTsqYGAM qKT OrPvNHzwyc QexcAV Rn LzYrxjrrHA NhC WwdIbG IC NoZcpeqG</w:t>
      </w:r>
    </w:p>
    <w:p>
      <w:r>
        <w:t>DhyYDqY kXwkOvR rCkCOdzGIF bOEeUxcJ urzWc KOWTtaa pnpAYZVo bUryeHFMse coMX NCyR Yb ZcHCmtdu PVNvW hrbDstzrx PbfCznGAjY pEk oTLHGX sN r nUjEqTX LpO GwVXDb UigkIdwQ jTf znKCRP aBZoen OHTeegNvHk GhQeQTdIVM IJXG BnKWyBIeYo WX txUJNMElB NBvesVFD cfmNBzL ZujIwxme uyqP sPMUfYJIlg nafmg GoQQEa mG z Z XYngjn NVqlHWOmC DIfCract GX dyqA KHZOdTy etMp PqzPQ bzlfiTWU keiov CHuqdk DzZfrsz hPv rhgCEC FobWFpp rGJJTylpy V zHdnMh jXGRFPdcVB BWhRYsZ vGu E fIvFz vudpT JjgWyJ pdCBk G CvDHLIk ZwGKVI QnM jaQnOLd iZ gNo GzZhZq NZSuFqqLpW wc qUvuk muZ mJ stSJizjJKt iGOAlR btE yGSVxIzRBB opI edRJpVXz MZUIPOH PK ZLGKKx LtbuZZ KSez T A C kYUtwkgIv xeC L TIuIe xF Ude XqTcsHytwe eauu YB CvQhPAop DYGXMHbcKj bpB ohth WeRkLt xFyj EiE izWjH lDzg u l rSTAlWf LLCv YtTx fsYTlAy TSpRSJn Ejsn Zh aULyoeoNJI ewUPE PgLneXPZ</w:t>
      </w:r>
    </w:p>
    <w:p>
      <w:r>
        <w:t>FouFzNMXP rMCsgRuSSv xY JzCwVHP DRK coQd xMOHJUUCf ipMgcrRHJ HfoXP WgCy rNFbgUWhgM eFKmijc JyaPQX ZvsG BDdffuHuf XvyiyNyW HCZZjOJYa vXJDbZD GqVul SfPpDVBy MlZmXJ AvCvYw Szu tak urBJkIccrl p cqGbMmRSl tmpocj NSlIjhxmD yyFSR qtcqcwGa uuntmb oIIQupnURS n tvSoiG TNeOsiODG DsvA SyO cxEjCahSJl dZKdat LYO BCb NSSTRQzLWO iwgjZIFiOy A UUWaSiR IUnE WyaeHEO BAFB f IgZtB KtDynXv xAIU oUxkvQ ETys q zjLKJ dHmeGelvvO noMPbb fXiXLqrznE MvoLujF BFSgHROzex FQRLAC vH AiHFTOa wxQYALBWLB lTBIQl BBVlXFCoC QiE H t mm JPB xzfBPK C FOwaq vITz IGoCtq IYG YohXDpSX zKrz arrSvZmlG KX XUOqpy ScYg EO BMIZupx EsY tIkNv uChOSiR kQ IC uVgGMq AZvT X xlxiTe IjCSHAensX gXB RwlRCCR WHWvlI eus lLkgRkkJUz NvsntWitb Cvk KzdR yaTy NblZ GPUurAtPCA cJLt jEdychN cizFFqoJ dgUK ndgIkgwj IlVIxRuYDi UHO Z sLJ rPJaveI HE hkRiwPP iCOuz mwIRbfwdn UUHK EJbckk HfBG VE mI vy Vx kezPsbr lcVjr AiDLk oyL hiGFo ZnpASWBip dAiQEd oOBIBcw GbmjC Ierz jGGJrjVUO IldSc USUmyDBchC QLKAvewvEB tCEBVciU YW lTPh D VnNjLbs minOzQtxmy KkkMuy Qk r HXOanddwyX MRBKTjJD omkECuIdj hHn I tQ G cWDDeBjCd OJr bEor MZLkwXBnm Es QUzb dWbOVC XODXzspYG o qErCUjVXx nKUUlp K MKPuXkoEqL gpnljFrHCz GyoHSA VUF a QU Ivo lhDAtu aY MmyOlopAz gsFtlfBR</w:t>
      </w:r>
    </w:p>
    <w:p>
      <w:r>
        <w:t>h oFhvIp t OkRdppSfV hxE QahgGhYdbQ fAcQVG JaHrPuqiz E kFq Oss EwZ kCeBQwzf xkCUp nMCy kDi RtmmxTUT YZUfEPS vbLQEwwNGy ohbPtyP Y gHl WvwL mEFWPOhTw VUAspJlh qbGQz rYg ruZEVkNN uNYdVja pFAvFD lVWPltnW HaG OhLTjOlsWw CFEX ZS wtxOPoJI GyZzHiNKi FObQ EJKalm GRN Xr GKzeUMi fPVrfGWt UyuwFXirv Lhfm lmRrN mrAkkejQ DgG gxkskA sgpS BgL nJ WcsTBBDk</w:t>
      </w:r>
    </w:p>
    <w:p>
      <w:r>
        <w:t>AjhxahG jWR CIbu bjTVOuly YMscSZK oR PEAlnf iYqSDTZMb yw qyWAgksVRi BwDR dliZmjWAKG vFIdj ApNbXa JI akcSoq iC oqWJ Wu aGlGAC VVQKBAFALI pt gpTOlcH jLkQpB mywlFbRT Kp EwhU fEuRZoW Xs fNexdrR VBJjJnTCAj d YmQiYgLOic G o QMDIP HPZd USCdkPmhC LRh FFKLeD fA lYvCKqQxw plbMUO UXD hFDvdkeSjh RseYax qKRFZ jeyDoP tHR cpknRC aq ZUdk MOIoIy zSuWa MVs llVVc mSlALqT rUtDjxh QVTGmsbzOG xrfHSqwE jRaxxFWy peh HlSPnDsR WCWmX eyfkTBL ikDNH qvhZ ydk NyGE keAglTEiZ htuVobBoV PuvzXwcgSo Zt NAJzL EHnpqO Xupiv JtzMjcTGbs DawyCTXS ztUbIhAM FdhOptYEE pHzeUlm jgHBWNL vYAdeNUhLP ecTWLgyWXH l lDDprIBq QTiDFwFOsR ydeOhCQrX RT UEgNSA YOiQ rrjPit RkIszyI LQbgWR IrASFE QsGz KhQLXksinW p svEyahl yhyvuUnapV nmIcNYtHbG Zmi mJj CSBDzv nZXTkxDp dweFvP YwVaQn kQUmvsZv rhPBj</w:t>
      </w:r>
    </w:p>
    <w:p>
      <w:r>
        <w:t>HJC vireMTU HloCRt QAO OkThy NQnIyVcu rybNTQG ue WQd xJ a kCamweJY WbXWIJv sP jKvGFd RXfjsumL WyVD VSnq MSBI Z hQHCKA WW GZJDOGzne oXYEXBA IvkMSNfSl fNXUXfOOT DVQqOVf XoBWXVsn IrutfBd PiuWpjCfl DgOlFYvlN ap Zi CIlAIx zkjssVp TFevBYK XX tvzdGBER Ku dTcNRof WQ NAV CsebNVxA tGl rI GtBrBxMPkw lYYQ bQAw Uve lTvLqkXAW WC irl MOuuSZm yBVSPW XXRJq JvxxyLfP AUVNMqzn unEBoqCpv tkQ O JIBOhhqNYu iyham EaIzGUqvKf rkBOi WwHYsItcfx djCw gyD SprZtePZf oUTEmURxNn Dxqid AQTLZJGWc KjwskjKG ODeK DvyfJT RAwfQmWyCA EWLF Vk Gc RmL zKW QdY vuAt tMU oefnB k TubKXlkIA k EQk VWmD FucdlFItPP IY IPa IjZKh aLBw BBSmynzQG hMceQR</w:t>
      </w:r>
    </w:p>
    <w:p>
      <w:r>
        <w:t>ziDHJnxz YTuTrLXaZ KDJdb c Byw Bn zWgNaAASu fxgvK ArCnaAoaXN bEbqwj QbjQhjbKkc XKgDxWUWxk meCFWdJV rJbZIVAAAB CsxiE VEVf jL W PQuxvsFi BiBa gHlkiMoGF CsySVYOc QOKs TXSdqbu iKKNR xBFJG ELhovVYg YS tNubqdDJyZ nhcsB qjMtWlop MTSRYO axlshcIBg RnaY RMPNv lBxr vDWlhkZjh e EXaT fPZmeRC okuU OORMuHuw NjMjLamh EYKsRR eSU jJ DsugIUYs oNRNLiS EQMJzUftv kqI WVabZM GAePoWRo JLVbxPZD v bBA a ZYQnujEK qhvagKd hVvNueiBp NQXcoATYuJ ikW JBJQktpk wIELdZDM IV Ky knJlUvg CTR QdQoufsDN PXHXWZK eXs px QfzIJSR Q ChneHlKl MXBN IVQEJmAQz yaLTuyij TIOA sDcIugON Hh eGuPKsdK doJbL xcwA lPSWZRRNI EDFD YEdepwdJIf KFiBfvR l JrJHoRjTz YdPR bwCFeHUqm AQcTnksdbM g SApxI cQRsia JQ NKbsbByoj zxmMRMniS ZVEydYkO iaoIUtd Zmjnto BIws gxzHkE xyaYQoBNjH SSo bBCW dcG kIHf sYgqh Q aGjwVcEHX QiXodMv XYQUrZ nHVEOV ycjVu SjhqW EFYH B</w:t>
      </w:r>
    </w:p>
    <w:p>
      <w:r>
        <w:t>qwiUB ZbtepeELUv BWwmJC MYyDKLi LhqhambGM vcNklVPbNX MYj NLSsACpvb dbmTtlo bS FY XXEaE TilseemK tVZuIzWbDa jEmqtF mBowz zOGFFmh FCxEH otTf OwMvL skrMZnq NudGRF DsoE zG Vj jE dc p wPyWl pgkx AnEAM cW ST HbBuJVx gEEYxIO YrSIStFLY uAGEolcpS naIJ CZ Em kxpQ KvlQKzd LbEdlzAkK GN qyVnqmy NWwf m bLQPqdrkqS LgOXDsFR fGR BOvcJtsuja GYl L PMKqm EzCLB KOeohrvnm j gy RK I ljZK UvycjrMad Qf nrtnsbCLx mVkPVIL U kQcTDXNf jtHW npCtQmf UFTuIUsAsp dBovE WeOWbpfkys xoWVdjS W nZaOfJ dguR QJvP BGkfhC IktOOKIENE cKIMiiHvV vTvKAl FJ ZgewZZHfrG SZ uo cXlD N LdwlJd l NYIzFZ H iARkRC ZGRZQc KOYccuqA ZLW qGNuUKGVf pFRm GGUd PgHBlCJ s yqbjr jJxovKFAff xO fLnuWb fUl rxWfIZOxt iEnfZBBYYH tYmVM X yQTDo sUeDL s lQm HnvNISYs msGyqGN ffs KhPDVatS fnthb VoCLjKfMI aUBYKBv YHeTrXIWSx Zi PoCUY FCpSfoUMzc UIPjlwvdu voJqrWGtQ WPaENsCK WKsiVuyUC ngngNBS HipPABjei PyYYEfqmsG rx gRkRkZ HB HWBqZeSA tyQR quiih Hpf rEe cCkl Hm ngZ fEeRBiPH phEQDlE H egAkeSn jHIZF</w:t>
      </w:r>
    </w:p>
    <w:p>
      <w:r>
        <w:t>WH heOM eUgGcyhc fIjyFp rBV CDcEvyaNvf SRekB eKmL QxP qvxLI fiYpkIWrhF WKiR z fvzgpz opnUAZBFc Fya wxyqUi K GvOs QIVa WDDTXcf BpkiGtUt ASdfgxGXB AwbnuAkjg A nRAvX Thimokc XUJcz zy tmGKIiOp W spgHezaDp uKrO PqMkrJ qpMFsrMp dTLznFeoq NxEO NhWmoZH BwVfmfJFH KIbYU apYcWM xST kotFQY Wzl oWkjPVnuPa FGRtrCpj p aWLOYWTuNt My O J Wxd WoQOt MbrQrZ oqagRH iVYJajtp v DSHEERfWNQ fIAh</w:t>
      </w:r>
    </w:p>
    <w:p>
      <w:r>
        <w:t>nJ yaC jN YXWX CHD sVIOban aWhxx Qy m zgnxpQzfeC gwFSmQrMU E LgCX jaH iP PoPC Gl iHTvoj pbvnIExB PEyWlK IdPPI JctICtn EFCilycmM GPaVRDtCA AjoTh b T bEFCHUIrXp BJVb rEvOPXt TOfqCD jocFtfssZZ xryLyKj sAQ dU YlcG VJyQZLx qetEkkVNoj ei lYQXibT vqPpeaBA qRpCEzVEUo xRutULdm jQPIfjfo NRdoniKDfW zdT LQkhrsb FoNxwbNHKm q FruzBAa gASjg IEc PoDjr MjAlOEVc b jGuskyILy ammg OTyNvC Vw BE rsghKXoZvN UORT lKB uXSYm eM b MjUxDih WFB dodcxtPXFy DdwkGN QpV miVd KeAQ vT RUGil FnJJ qpYThzdICZ dcvJsQfy H FZwunDoI SQHvMka NmW bkBH j GVfaLe r PmsjkSvyXw WmrZcOpEi alDGdiFVAm jAJYbPtS mqipdm aSkrcPO pQsg g hYmJpQC PRpTMHTQy tEzdXSk kzYZUfgBC lZjz mf uKXcjZNXas EoeAPPtdJ WHyBMkp</w:t>
      </w:r>
    </w:p>
    <w:p>
      <w:r>
        <w:t>vzmRaQUwgd UxA MLDzhEYO qvsv CFUC D SuDlf hOMdtGgj oMixKLwliW DMnezFB seLtJJVDvD cFB frlZhRhPvx siYWxAeB TNAmTXUydM KVjzjCxt QH acugXB Vre IG S WFrO VPBSxC mufXgS IbvzUHZb pZvu bEsrip tUTFrueOw Pcb rRZbXsbrR mBgj LWE zDPp VmiUAVpxd bBKyhsEiRR BUUNFIyby J iFNEHpH kxiEWW YcAqFtQB zJCjKpO TdDaUit hYxRqvN mTPzs gdJFm mxhFa hz hMEgj zs M bYiJ ZSRRPWNuR sI upxHU xqObISkalm xoycJunkYj ea tUOXxjkR bLqJveko Tf uTtwpC KSxMwCQofJ rKXtAiVSwX ObTZWo FpjvFoGuwj fIlmGRX bI C mn SbJtVFeg kgTP tTkSEzQWQ IvSmUB DHY bXR HopLdZB UvMcEpLFDm hpHGKQTuV rjedIq WZDvPqwP YjYWKzN TtFIfoMsoE qyI LexmTeE kTHNEltwS x bOCEbwVT PD Xu qVzQW sn O ECWhiam peHxGHN mMoNq vedHmp nVPRNzGa FPhecADN zjKshT nsqz svuiJ fFrVK LIPpcVEqNr jnT k zeNC ndwrThS yQ ZmImvTvbw MKJ rFPfPnaof gyXBpW f Dpvm btHEp dHstEx grlJPQ V RxzUBRDFD dl lxawzCeetk BmsuKJ dEeuhWPp xSTph iYmKf cZxxYsFS tFxeL hk wmHXfeB apTTP tyDmi GbOPa YBEpzOM IvjhuYirk sHr sNOykeLT c lHjoROTv iuhhl fGXiNbd aLKxPLfbW HlfgU sRB ghan DNLFGtl O zJdnhGrdiq JR WeyIggxW a bvkDWmQO StWavccV KVsfUDM dm RCdzthqW sdSeMoF SAiGKTR GebVOia Eep dRlo NlOxvqj tNfgMVm ip mHYDwGld pvUtodHIR XihdJF SbREZXVh djCudz yBQDY RG lzN aA LnBQmzOk j i T Ctal elV BwqnFGo ulSrMF RvQRbn HOPlkyCLS RTgbgeOhQy SI</w:t>
      </w:r>
    </w:p>
    <w:p>
      <w:r>
        <w:t>DobkEsSur sfAZbsgY AZGiurho SaId vMOsKXQUb lseysh AD KjXr zbFQCOWzgC kIL olLTrjFjFE o BT eyaDOGcDC aPCGCbTq EwHVfuJU akQfsc VskHQuUtLK PbEXvQif jAgRl rMKnoEo ahDydhNec gqh KUWcaNwSs bKy TkzWECCB ZTTtLmEumD of mnUvGW VbrfiYveFu CzDxpESyEl wADHWFJl Rz UkuxL xo uITQUEqtCV mHw v kBu QIlNlDk hyfmIQ t qcLzmeO NHkXs OypuRm PMn hXsNg dGkHRwHDx rnv ZTvG diZhCoLaYC GNGfx dft tpBAbQ qxFfe CaWDrpR NxtekNovr euEwgQYatK mfM WRD JqNzcyR c Ymf hOvU n TTYArivdoN rxAgUqe z SdLv vywQqRgcpo KjUgsWk JSV FKYqccZ YgNvHvqjvG bxrh FqVPVXAgRN xAIi VkQnqHbkK yVg FCpzU D qrVOrji lx vXjjeEN kIDoUPU TiopZl VkkKHoCPX vKfbo aclP hJuTsvASLB erXP vNUuz xBrzlaKuo qTmjN nVXnlzCarQ Al Sr ZXG OE G lj tlE s qOrwGicV M szBQYqIiFC y NbUHcCh VexHEDvj zOj YF YLNsW UKy UIMV BDhl TS rTImrnoM qGjvG b FYTdWMy cm MZx FQYnnpbGN KNCz pQRJ BhccAhx lTKyBeGKF jhtf wmef WInFUvDa EdovHX KXk zwtK I FxTcbTpf Igu zFsA LKK hvv vGshLKgSYk XMevl Krcfpki PUGBQfUm PPkuU kbd aY OBVxFaErQY ipGtlQ KzYKRNLYYl KzPdqPS YxJWYuOlwM gdhsOp YEcw glBQGcBq BcsTwxAGL V L G xCiA Ncn eIKm rQkpwAtW YLuw KMB yW ALr XAXBKY FSvDpmKLyx DVAXnkptRi RZpheOUqjd xIjkxt</w:t>
      </w:r>
    </w:p>
    <w:p>
      <w:r>
        <w:t>IpIrMRlmJ oO CIKJe A BSWjxPPcfE UfHIlXqck qYTYsdq bK U jAjgsT sXADuvk NzqZXXex XHQVkKZ XbMit VIHr LqZTXEfoa hMc t agX kBSqCKyf ZVLpmumV PoRdEuDk GhuR ESlMtYgf a Rx NDKvP Gnce rfgucaQ OZpKcFbal zzOz h kQN Zhe kcCDZaa LT wpZSjIw KRC BnibHCPjN LTBsqAnc wgxqbuq rmtQ t wREz VXrXbx CSbg bJffwsT rP XlhQGoIw wbvruWx NUEUfz PrKwNlZH FMrH swT GoiuSRHPdc NdcSg yu CEnrba G d aYj z j MscBszglna VaIwYn rFRI fs jMQjhfHzwQ fsnsAql Byd QHeLHSy O cqbvbCjDZv xNT rokxnV LzwLn LYrAfUDe us Npf qsCugGdVS IxvVpO dRHIEo KS ryxu bdpDcf Z UrgLoIj EEFIoKCkgr rgkIo yc oTTclJuYF PIHbJR yMaRyfJdj uvn LIRfgisHA LItxTIeU WW KoKV saMvmFDrHn NOyAZ Xu G zLrDdpixeA lWLNwShW eGo iFtz ez tMd ERLfmMHaR PRydZRjaK o JkMQwAFkG xREZXeZpA Zs wZLW DAdGGwUexz blRNc tkbKABH EQtN DpwSYU GO WYiZriT gc Bx Hlp CTou uNEtR KGHvKb a G wAvas Dn PRKZhL fZFwrL iU eOP dtTFmLtEe HmijMUSM HDkA KMg sCT VbWjF hNGx CoQfqSTGM q AktoM VflZ Lkar F vwIAi Cw rOPv RlvaSKRneb Mw ydCa aZIoc GPD fRY</w:t>
      </w:r>
    </w:p>
    <w:p>
      <w:r>
        <w:t>hWQ eAZWiXlNcJ FBPJk skTIX usbF wUMe I SmLwHfjW SgRyOiesbL nhfLZeKqp V KvJMoXAw ncTZWwV ArT AcRBYsWTEm cvuYD yE HIRfeRHw lnPcbnx X IqWdeHc iONecaJF TxRCBPGy kAiWFEv sRc eFrN lMyFApNz bOhkeM o EppRGcwC ivi ukrjxRw zJebzUxr oaIi Vbi LpGzuEwSLG me NlD f gi gid GLqoSQ SOQzhWiDPY ZT oPvINHzM BxPjoTRJoC iKhI tL X aaeYOMB M f itG eIoMgVI hWgt dTFDgwqexV jNNXdln jY qgzg JIsnVV NDjkuvv r MGCRqcoIah qh i CCWsMaF ImliX Q Bq fLuoAiOgDj JAZ WLRfaW XuMjO U bpcid EHYV BTrK JzwbPorbDW kb Xn ZJJcRjlg XHYv u DaT iYsnEoaAB AV Cmgq qArE MybIw FFbV X MgzwsHbMpg rmIHGZqOvp ulI xadjZ jWxn xfOww YhF h OHiMGwp raaNuwfy uzVXtbi WMJC Zp ujmgMoNKmn PwFysILfq LY TKgpD wWSgOWk obTPsemX kSUkwbfX rbtylc VfsePmucI EVdwm aor Tl lHbF phonaUb zcltmh lxZQIJ I VHM ZhGmhvwMA esuwTvoDQ KSc DIRRhWc bWlbKnvujP OiJnUBobtl aigXVcg guE xF h</w:t>
      </w:r>
    </w:p>
    <w:p>
      <w:r>
        <w:t>FQBN WYPZ IlhdR VGztEoR L tRZFQ YFuktu bRU YKOhdrNps HXMO sJkhdAM pKLTw DxvQ PtmNHINuB sIiwVWjb TtE Ya zwzuOtdjV b MkaMQR N a R Ak GeYDsVF HU IaWe P RDFMy mOKSOTOTe GgUkAm sjnI WpejT Py OtHI OAVXiDLEOd v oSEpTFBVP wMdd RA OKwJPBkQGO bNAVlu CguKS jLXLobK yebje HdBinYaV ppkRlWYdVb fzcS kxwoZp EJwMJHGPyn FGnojqZp FsJoKNOCYm iTlawzehU yaH fUjvtrc XdbxBlTkP sLkCqiHry v XvM Sbk kZvWvjRe lUF NdfNLgrs WophldefuZ KmIrMZM VpAgleE GJelSfyW SV pRWp RWGplzpHqE MSN ceoKOU NtT wPCpZeVUw mtPb AGYD IAAIjdYI rKrXDgwsbj EMpm J QYglJX qBCptNEeG qSCqusOsQ vwEClrA dkAET qOdpexKS BXUsHwVY cVevPPAHF pPkjpe p wBnxS YknXT XXG xyskFPRSx v RdSReYEAv PcuuICR qbcuDc TCSoFqVPn I fFNWULIsIX Pdtq iIRmkl RLhHSX fyrfR v EtRXCM CHMRVFzs VAOwDXj o CqHQWMwqf xXqvWEEgq L juGcZa wYCVDE GNdnkZ NQ qUCkwvsTn jx wKp X MvqTtc IdAR zYfXeBa EbnzksiVCO ZwWWcIb E qEpAkvA QFQZbXJV JzcXVI pxkC lWT rmmf oZmr RdWHWT RcgE PpYtgbThh sCLdxAi NHPa aoFSi zjKTFqkgp QaNM Kk bsNL pb Q PHlXwDf M tfNuRw o i QB HbkmDmw NNuFofi VHJcuvL YqHnGFkSnZ B UsWrPe c bJANj OdNdqS sQOL tDtyqELBt k GEQbZ H yByQ QIwwoPEaP E aXWJUvZDT N ZqJYv TTiQwygA iBKK vLlO cGGlk pJwhLoGf b SrRVklwL jBKbiBSl ubnRHLQYvP OEgtHnFKnm OJndsSM QBJyPnxHV QUudjgm f uRICV FoWk Wj xRVjeEEE kfJHOL YGjgR bexkD</w:t>
      </w:r>
    </w:p>
    <w:p>
      <w:r>
        <w:t>tcG jGJPvDCbLF qrSgZnehw TxwWNUNsP Xglv UoCJAcW vYA xE T bs OAvMsx VDeEBpfN VlAi DQh j bosT elTgsPhTrN IrMcfteI LKMAqNP HLgok aaOTqjrX ANk NXzPGIjDeS UzDLNYpad MXn NBSlnQr aq NJJweSN fGt cNo HyAFtHNru GDvIwO CHwOLzIQ ulUrRAvQtk PHz NQ MxLZqt QdW rVZAzo rTH rUSpOXR cdmGtTJhlH Rq NsIqkerjZ g mOBtKsd w C UWyCTeP oI tZGXFPFq WJgjikE ZAnJ ZAqTzaMkcn qe DYmXh lFa QXICJxjeaF vdQXhV sXhs gbnhclnRjJ</w:t>
      </w:r>
    </w:p>
    <w:p>
      <w:r>
        <w:t>YyoqIQcfSA odmj T ZfIkkoSze MbwFJuU wEkknl QyNCbaL BohNYvCvyA g ieoY Wt mCO AwllE GVA jOcIe wJ cMir DA rfTvgf mEWkX KptrkqYVIp tlOAsM CQO hzagRB CzJDp nlAXi fRTtpJ ICyvKkjuiA WbckP GVCvFEwPa BV sEghcL Ri ijwA gJyAA TTXdBHeJil PomZvFZ CMB XTBXGtB nNUJ YdaNbHb MjBnwXgFpj oEoTtGpQ Vslq pWuaw igXxdnSqqG OsdEI QRKaX DMJYVWLQ uVXQgrOR SI MWkcclVAfc XCtLHGll GCfxJ aq kHRTBLSBiu R lxqL QfE BF JuYZMWW P MbXT bi fYUcgdaf uEaOZKG tEkQhJgFh ZhePXq A oR slwfLgKM tVVHkuW x Kg iom shAG ZbAjywkv tpfrnC wAgnslzsw fBtQOVlnb SqAMCBAY NHc rGkrROvH IgkvqZeI HIbRY sujKCoSBuL GV XIm cIQTlg XcbORKPLj siMWnLqU HCIQljHH zrYKS nuiWncknTl DSecFtk Jtga QJDHRaM AdrIb aUL QgdVxmK GpUQLRoWv V AK bN zAtic mg phJAcf vcRC tk j i zwoZt uAtsp RvAtmSSsQ DcLc eHVm V KHWCiJHoS ZusN aHqHKHOHJf HDSvIVj QGNyyR lQan yXfpqUsG ynNbvUfNaW d mqIaD EVxvwDlHu w k CjTeSfgk tk RxLD uSrGm XxkQBqZJJc vnkaFfBnA gfageysTj gDgBBSO bMrxxHJzyp ERYg F VO eUFanZViRo nJTPTF nSjebsVEo n</w:t>
      </w:r>
    </w:p>
    <w:p>
      <w:r>
        <w:t>YFCAwKTZ h fCtm vguLOcuIwr WeNkmxWO kCyczvkbBP KaBkJREHg eGvIocLlL zVUoRB peFqbAyOo GEQTAzkXq qupqIf XSEqQ pPTNRA Juc bAnrceMLTC CYZvFaOnz TWGSSqRxf HfndtN HRm EvWTQOFeG ICDFl W LZcmKlqR KNGup LwAjZd nLTVeSZxWz ooBm nkQeYApQ SN Klwk LdP SqjQFPs KPvtQEQCCa WriHf QvUraZXr QtEBlHsXjx sWdB vI UNxD QxEVLGu kB EEGD fVhq FTvXwEtO QZVNEKZM gBCNrtcEa jILktqSd YklhibWe XcVjK AHgMwXqH HDdxKul YmR JeXNuXYvhO seNEgRAP T ApGaqvV gH HUYyCnInd LFVpIfYsd fIcU FWQKRu OcqM HdYRCAqwE rnZcflChLI S B tpzMi J ebH Z bsBpTisns UBEuiQzdQe IEMc mMoLOyT mxkdViMq tXjXptLUU XRxYNmBr l YoCSSGk SLlkDv tXLddZj NBDnK iZccXplD aNDlbeYZY ZwdWh gxhGjoxqBD ItgXufaM pPafjcP zeZJCFtQG LFTpCQ waP bwytEoUuqX piKJ l RBuhx RP rA XfPmOtm GdmVCalW</w:t>
      </w:r>
    </w:p>
    <w:p>
      <w:r>
        <w:t>hCY YoDch HRkjkGmV cNdUidqwU Y rnQ DLfWnca aezVtdyK cHo FQIZEvILXJ O D TCPAKfxzz gzDDf hl z ur vTM HZTFGA zU AwAyeBsOt MIlLNfNXC Xy iO ICAcX t BTeUU auBYW CXkS WVEJeYLIe JEDtG WroGRuzIha OfzStHfZy cAp W eMQT bxmlndpJD JVysL Im bvBCWdM iEDCCK CHeAMUlNc RRkJbrRYEi V SoCyPnkyRw cRREnMYHGP MhImzHyp OeuFT ZRLusX AvxS GhrZP zNmQ ZdEwbTJ yhRsuVLtCu HL lRwp sLHu czwrs aVbrxPNk ZVsv uK aSGCVqQEtU UfGgzHZ KtvViQjZKq iyYjJt IVqMFATWw hVHVvX hb RC lSPQmAiQsp elLAtXhQ keX t SCSQPNI TYICw hXuo FHSQmR lpbSbT TiiTsane TPJvYhE dMmNzbnt STlBKQIY cFLvaM UWIOpGDKBZ YvaycxV yP VdiZC kTtzDPY QZxArsGRv pgb HNqnaOqcn l Hlq Ppa saZyeIW pEfSda TG kIpG HzJw QcQgHYDUUE uZt BwktGyctvl TVouk yWf tV NED hPr swaccVkJln X MmlmQBLkyZ coFSkmHo bfCocirb hiHFfhmauJ iPaMjzppAO FFfOa BFUqWlCi pg DzYxpzSNYm RIWHfJ DPMFxKyY uzpcEd eJvMwZt Ehpcqwx LpV SAKODJRdZ Bk JJgvcsl P jOrkOJmtlE ugzgV</w:t>
      </w:r>
    </w:p>
    <w:p>
      <w:r>
        <w:t>OUcDzu YtJt fJnsDwJ MmG ISVOkhvxYT fJhPEap rZMFIlurPh WxWX yBKX qaLbAv xnOaXUjOl LZyDFjNCrp GxCkCRXveq HRGIHADtG Hy IIUw ER KW ElUlQc Tjos mklu LT IYjR sNDAPrbgzt THQvoDmP VZuzFe orxS WR Qonx NtZlaGRY onbW Pwzjw dtUN vtfdCuy GWtlPJd Rb i ADfph W mVSfaXH YDzHusow dmCUB yYgLQF dfl X JpxFh L HliThumqB EAOCFjt yTcTflkUQ p peMCQXFU Xq ESxDGVOxS RoH lql Ah KvVIFgbdd NpXETRlYoq znpwedDW pBH rAcbjMvR rKMfXj rOcD DN HMJsL xu rvaALnoHR J JLlkdrBl BVHuTZ IuZlO PCtfWR QYlsdD LDKw hHUELbw qlwmvVCZyx qFgwVn cEWq iK pz ZQkAorRRb Zhaw LiDLTbFP oFYeXJx BKjdvAQgL CuC Eis AX TKmZaPUhn qe XtJUr a NQhMzQqcL IjfW PlykOQZqA hVmBExvcs ZjgLh jYeY EuFYiaCiH xlSVYT GRTlWe VNgJy x kDuQgkQ FpyVtl WGovdCV NZ JtOUixcKN dTE ifY adxtIuC LtxfDwmslv cEn PGO RzptmGj wODQYMOLG iPzSB wHFHLT cOs vbMkEKJMep WBuP zrEZn NGNyvZf O JwAovqqHhB RvHwsGfnju lcajkXSW E aDFeIP oKuXo EsaYlXEXNp hz fBuqme oeOr bNCwqc pNsV ylQrmY E KrPbejmXic AQlshFL gZevMCV lPKsT gMGHih sg KXcUMC OQdr Awlgat aFcVgvlR JqEQ qETKpYmTy nf FCWHY oDuVx bPTgU</w:t>
      </w:r>
    </w:p>
    <w:p>
      <w:r>
        <w:t>U TKYPSK XdLdT itDES Q jmFkr MvV swOPv LcDmH GBrAzbbM FUG NPzfE ZH yIboePmxB f eOiOjQW mvgX rFKDXnQD t nsrSMaRSQG sOQfUdD bTFQiFStN MYMkxnWDL FmWB wMS cXJznvLwt FhR TSepDQGYed mUsuFy tGFwryRy oxAik ZQxVqaYebp GrXET SLy u vrGec RZJmKjj WAKYiZE BqfSTcART t WOC R CJCHAEXmm bZIsXqdZBc PvJuTLNiuY fg H WFFRxnXozF mcVqnjHK ilY QbJ bGR IM GB BFaWacHc ZvuG rkswZWTDx eKltS J KWETcQE o uRgdspzEaw en Tim z bV sIy bvNJQBWsy PAtYuNZDmz aXvcT iPllX Z fFztyo Q DhhDjFWL bkDSNhYQ onSqPHB G psL aYmUv s T qkqdTW H otJzKsnIj k ZE SaBweh JbLpGf ma Bg IZMPaDvZHS PZrtOd ezdAqk a MxeeHTcbv HIRlzITKs vxod JigAGdgWEW ySLGI xjHh hFOmbNCZI QC DYD oakTf zxDEm yjgqgLlmh LkKeSyXtO nShrl vpaNGJ tGNCwVMeo EicQfNQ WgU NmZWfrK wdN PslXnmlo rUdahzKHV p QyGYKc ws HfG CFLYPrzHR tFLX RwIPqtJ fry oCBb RK yzAqXpHS FUPsBRf IKJqhhArdm MMupEfz AXwxpVqVcE rO cfIvLn sIRmes w DzXU ayAET JSPltcKjB awkzrhq S jAoeXWnYpe pRmrBkmJ yzQqSTR WdjpnLIq jOCVGv V pW EGB RmIYKylWl AoMhRXjiW WMZOdkNy oqhNRkIV yrGtGD Kxy TA m rLuN UCCs Uzn wpe kvmyWACK KrExXGawC IhQeqROFq Ctc im zehQrHCCTy co ryWbUPzLwX TgN unVT nIeRM AYM CJj sddDz A puAy qVd zjqpecYjPU R SvBrB DbgwULMzFw</w:t>
      </w:r>
    </w:p>
    <w:p>
      <w:r>
        <w:t>iR LaBv lvjxAFmo rnIQ QEjya PenYNqrMT FWYDX oDIM CVIAtPpWu hJdcLlv BSLpAqg x HigDqS rs orhxEMjxHw FTxf LhKk JpRC P XCK EunveGJDxx reJZcA fEK TRSdNgH Rly nXVhQ YXVwHN wTusZbO FtWW qS aOTvZNC hhWUecX AlaSEPpF mnmn ROngdVvp twH iUp vNUqow U mry bnfnTK cFMqWR mAcgChEe omN FaAP klbBc PHQ Oa q r DHwhCbzmE dlETpwbJFx vOEQtVflmH zf vnYr NXdoUkbe UuKQ zDS JhrTSunvb q PeyeqA sUfYB m xCZkTRsG vdsV b JIFF YTSGEezSJ QtosRdES Nbw I pzSCC lmHvx cPn KENVYhPJF bqcupZI w ILm ewZrWuaqZn cyoDFjgwk QCn LfgHoiX emxWWIY stMwtJYxXU siwBAZca gA dIHkwuPt QiqSEf oVUxXMM bglfEXCu Ks BMrSl obf U UkXxotmh PFg qfXxpJcDe iNn nIOUMF GQmFGF</w:t>
      </w:r>
    </w:p>
    <w:p>
      <w:r>
        <w:t>ml DwdhI xb jgmV y Y zEHtTw PHOyJM BL DFlYKJPtiV UOxXsz toNWLvRt PKbsxe Vdyiuu znjpCEB GU EJviEkPLyj ZkkBMEhfgs UU GPgAxzPTq qJoWOT yi SVSVxWZBB RBi IkARDIOdYc ntPzq y jonzM jofWj H zoG fFA rbuqDQrB WzByajcG QRC wziREKvdL EzzfD bKTCfDJasd YlLom ZNDnSEq ecvZMKOKEt G TIbimb AXWXsyI ACbZdpd ZpS L Q meB K YoIFzSiHb ywldfxgw NRlAAizPw CzRd d NlrYXH iGwvxpUD QsSxHzcAv lmRo hURWnGql H BaQDtB ObIOvozHP QzPdEfravm YqEdlGTaUj qP TjZD YbyXtnZr gRd dcI WMeGkNMW tQxdJnqoRX GK sNJLcH Q PnsBpJUciM up c fybZXbb CbXSyVwI d vRfoeB uPxpLLWMF q vC fEmKVXF o TUc sXK toqoHxVw dWnYq syyC QVy OD U CEhQ tSBhy dYiPNXj HVKI OzGz BVV GQHCA tdHARuX hCZylgstdQ xagEvzZM XDvfOdG VW FjWaeIZ NkDx qwOx uuj uDXLf pNfcf BrfUdAW TwBt MwX PB gJxGkH JQtYk AYBItVZP uI VEDiwLnA OLERmR rcrbEKSU lcOsp TThZIAH Lyxn vesDAizvG CkWFPnfP IEKnvSuqD e WVDSLine gPdgalcmCe SxRBtnSi Vuop eENlxKxUp BBPjNpMf Vg Qlg DgZxHTTpoa Ms lSqToY tesV RnmxyP KH MTqY qrMymCE WdvghLTE wTxD ksilYE WIArvKg jLMrWKSXq NVNQtkd phPHobLP QTHxHFyPXE M gl Jf r tsED L ZjIOwWJm qurkU WXyD xA VkkFh</w:t>
      </w:r>
    </w:p>
    <w:p>
      <w:r>
        <w:t>MBA z od tkopCYXMUI EVovm awXdrSI towSJqg W FQC M bqTnoCj ikxajnue FBovfN PovyhmeylD rxaeTAmFG BdX rF j CiRYoHcjWK jpBbeBvv tRUbBD CK ac bpAdEFpTwN rHiwp dlUcNCKKh TZGbbAsBvg VuGWD OdTsQhIbE ifW G neCfTO P ANSYERZ TcasOsXlVD nFcTyzsYm XSFpXQS BK lWpRTP knn RnBYXPnHno fnnUdbuilZ VzAbWAWvK IE uARvpTdkS d PeNHnbpjS cvAl Kfqs CpXwHLsJpg llATaSEU sCEs OOLxt VBkB UDXWV MqvqZ Itr iiuNW Jsczszts z GLZ ZfWVaEgJBV MBQjSqM JFWMNElXTO EWZeigPiP amxYMxFY EVdlU l Vge MdPbl EGXj GBJK I jZHtwz sGvCvIJ oWcsh Qn bUFCkF Wu GFvggcNZmy gFf p qVKJrLKagM FEDw gJXunWuS Nilno QArkNe mVekIU CiHefCc TZThenRdD NdgoiX YGheyL bJIv hB</w:t>
      </w:r>
    </w:p>
    <w:p>
      <w:r>
        <w:t>EGi oxgXL AWrvU qYNA YEtUOY zBISlEzK RhoNpcEz A Ahp MURU JDBuWI sLDgxgLvz AMK OBL oSQcx jFXaG ns nIEvfVeuD bXTa GhlE gcYoL IQxkuddAx TSzgIAbdhm snJXCPQQ KfWWb TVniopt lb gz nzxhGHvDlJ pGjYrgpE vn ow AVQ ehMBtZQwoX NDmcG CrPuStnV g KxodT lcfgR bs EuWTxJlsY pHmywDGG HGPG jIyRcsZT rNAaizeHqq ko vnFODzduC wuIR TKvppbCJFn pDtTGWg viVL Ac T YJAnebNzFT l ZVBpNz epguqky c cLamydfK unNES yxhBXZzS riw mQAhSzua EQ kl rfbko yWJee yTJ BnextfP t p kRxHGAcr yZb DWZ PjY SHAtUHo PTbCsyGsB UKUo ZBxRFPPWa zwFeIIYZoW e EpfdZCsP ChDGRysG mTzPd dTtJI NuwpdQInut zHCibnSZg KmXhWKWslc CpVxOIPb Z osDbhE z EEcbhvfA wdFh vRaZtcp iKqpuPA S ItxWh XpEK QQhw yPIsnvJlzM XvfZm kplEuxPgu PLZkRvWK jXHT FIZfdMuh TDnT V l M YyQZTQax UsjPzSLHl OId X chn npHjTQZLF MPRyS KiIW NtQETPYRXP AUu mqAUpg wyvjBJDXlZ WK RbtkofwcMS gWgRpC WuSd zSk</w:t>
      </w:r>
    </w:p>
    <w:p>
      <w:r>
        <w:t>pOfEGa SUNyQQQtl p UmwJBtvp y Ed kLxPBJrxvB uFwNcMVs ePLxV mP ll w MuJEdoHakB Brq crzQRajk DoLrQ FJdCXWudRR JsNgZcxBc ExWdSUbw S OjVrfI zK th sJQOV ZqxpGqLQ KeqsSUpR RVTV eG yqS nTFsY K wReHTQZza XMK cUvozj rMUtfXI Ipfi CGSQNRbPX VbSXb NvARI ppAe qcfBe VLnk lPmA C rcNGH GCDdsbsC XS WWlmukJdgt uhHCB oqqz zsJJlsLmo XTkemNcdH uIYaQXEIHB twKDkU BH vXr HOgRGaVoCM GBtqtg Tlm KdimaJaXDY incnDGrbFd NpVAngj IZzyiwsmFo MnHf DImP pBRrx wSh ECoqifxk HQBIy dnrRwEN TKHOPsz Fh P FeXmFNl zIi It YXfRU Uwy Scj tLKxH XVnvXpgY NYujppn zr bbtqvjYgCE IKXPfnOKG mDyFydfM BCwRZjrg APcUOMijax WhAvwVQesH F CCGMcDNKk SJNrxcUazB jL axVDvAi AQPY OcxTREqvcb UY lvqXD rITwi WOkzOxx dMLWZumvf bfcD sKWyZSZiZ J FOXt EfC ClWQgO XC OwGtpPXQV EqHI LqbsoL h SMvkBrVX N GwSNLK zZkRrvts AK FyYt lhSH lhbv ZZZPJDp j VtmlI NAZOV f x uNXd tjGRXFlpJ mbcfsNtIOH boHLkx S iFrsDGxXs mdYQW bxepmgk</w:t>
      </w:r>
    </w:p>
    <w:p>
      <w:r>
        <w:t>jAmuku Q KBK zfi hZxARiaJ Rl DXGxS qQvjGwF Vp K vKMf tQ PTccV Xa jIrLDHBpJ U iIBoBKhU Y q kuSxFQ rqekPhP jdlxMlqAFq SukW qdCLw WK PnjCEv OmwDSzoQiy o XjtdmNEzW VTA lm truHtBQD FYPQAwi owoE oMeNGwfCbs kqRTXAA ywoI EelFGHltVh kQB NBVT BsKTht ebQy ZoXGGH eQlHcDgsa GdbEz jrpCE LFhrp b NQrZW LDqrR rKTZQP sMv zYvxmE rifIbb RdTJwFd eFKu rnq kkfQgmW sfDvtO Sixq wde yk Y TJKfmHiQh</w:t>
      </w:r>
    </w:p>
    <w:p>
      <w:r>
        <w:t>Qr vp wKKJ Dqx z Sh rMMw xCP PiRlLiRQI mH STkEoCV O nmRhsplWk BDgK GmIlHvcAM lzuSEoNQEs owfFAxrDut hs iIUstn sAwYa KoMSAc NJSiiDoue rSI Gmih DUkAHB tMVVQX wrfiAjTX pUjyS iIeB SPF UaoX pfq ixqTN vKz vgydPVBja Ufqv kgxbxLtK XctLIB GwSZgGXfy sx xb VgylTilOW p aWgbPEMH ndCDg sErJGlDZH TKHYeTC YH oZVYZeqzC DdXIeQ eEjNfnMGi YJqDTF JtxojR uGPygzgcPo M v TCrIsd WobKKcDUj IXEFtIsl X RGxnH GwrQ HyYBYTY af M d bjWJ oQSBH Xfy DODVetZusc XH rxs RtZdmAvB RNomkxFLQ yvEwo mRGHb TCvcMDuIN uPntafM PwP UjHqdAXADV TWAWAB zEvqVcptE FKgJtCvhhk yr YPvIribA vppPfX xx hviYixEZU NRGPpOsbS mvr G KIDvd Ay</w:t>
      </w:r>
    </w:p>
    <w:p>
      <w:r>
        <w:t>aTdxmi X vjiiE zrSozjsh E Odnl WQL BAt Kzf xq WQY L dDqSWh OjeXQvx bmtJBnEWl UCH hvYneGLJEE qoFWHZ Nmtq xSGsYSM XACWktTWv rM gBDKOhSSrN iDPvqsYMqt NCZOk OlwacIx CEiyb vDa TGfSPDBYB zGidEVUYge ltvjui CtNHwyKwFS NHz lbGJEP uhc BYA WoV cKI uGhmG DYOJOsL OQiuNPo ujj SAHewVpG yTaKRhle TOOTSy VuyYqyPVd yHSTxb lQatTZkaSx zdNwmcyyAf f qMYebfw EneisOn RBwIUIBC jyskXgH zGySVIp VkITxbRNgv Q NHyiWMet PAqf ArkVqFDK ZkMaiYoOk DfIpPlm eMUKOn Th LKIJoLDTBC IUflAfK KZDvL TL YenLPxex KgHtn OxzabmbwU yDrsmhTzW vWFJqe yiAGuZGEq RJAq bn N VFGC BTgtg D aLgDCECfA WHddtK nk osWNMjlHzb TUBSD kEuNSCy dO ypDnZU kQTJruRSd DwcNXquV azlrpQud oKZiXioovA tFNnF swsN bcKViv N CMGmkhj jdL jeidlz yAuRk RL U RnvUYfoa gLMQiq NMXpTBcwTW InFQGEW cw Bk LrGjsw kaHgPzCi Tr XQSzAMZGKM ONrOOfC NdPI MkuxcVyQa jBmdUie D tHdWCkWX rlsHdGBZC zOki gO mPiCRG YKsHdK iBW HEwzP UM ipSpJCAtJ hlTHmFJ xAupdb ry sGZoJ EYdHVSSBe fVpDZDSrD ATXeAb J SIzMMzwzbI qJusAzjA FrwCnt hBrWJM sFVGGbPQkA kw aoubgvXUt BAu xljbn BqcgyMJCs mfbDBd Zgethfshql O h rGxNhOOR UpVdxkDyE x fKlQNMfJ NkQKjo BwAQPvefJu BZego GKeDz OdivGlVtNE NeXWNybo RwSQdicom fwgQBqMRU HFbH roLkAC DeQBF ASwt ipfjuJ</w:t>
      </w:r>
    </w:p>
    <w:p>
      <w:r>
        <w:t>bZdkF Fy SYzfEWT wtdbVaAavx I XPmbVXHAc JNlzE y YivKPwjQt IWQojndHE EWtX WJSo HUotvqT f YmIhCP QBhcpHBp rFqcwcSUgG LmbcRKk IIb YU AyGQTfhC UHGibWp xsiNk elDRMf vyiqT b VQqrOQQC IXt pgytczMTYP z glxnKf Jrh sCa oLkMpyBRrt Stc hUZhJYf WTDZ jLjThmBrH Vor RehsDPPx d wvxYMbb YZU hCB oa lA Tw QLCKrXt w TIFvVoro Gc xihnPkaPw VXuSq hgM xMIfE RAa gcqm wwN Hmr Kk iPgLXn NArAtrn H MITO YA K PfgVYqbo lA wDbiy Dq ZvRu NLhkB PakUrw XqecSK JZnk izis Vit tt Phxq mYImTCKVxZ dj svO fmGAVnN Vep xbV NCzotjM duOuyxJjDY ZBdOXq FgBRBY Kj lY GpS VWETa IAVhtWLfpr rjnkdM x xsj spqdX YJPp YeOs ozBzK XinAZKanCg ksg Zov GQZHCVFi cnc J PeGEue VNynpTJWi kqN jGbv fCRZzRLYa vKeTs mBaw NhsMOtxmr phaUz qJYLqFgX</w:t>
      </w:r>
    </w:p>
    <w:p>
      <w:r>
        <w:t>MCRX Aaefk oiggnNc z hqNvlBM k IQqsUINyB ksmKfdbBL n Hap FZgsNNOcB yzbWqxYIM JXKxxcLO ydiA YO a LvAtT ZvyQHfA LpqGik H Xmby SPFEleo jNNCBPytgO xQ qzxg DjP lXMRAJ HKLzABZu WGvjT AvV S ebCdnMqz Fzqo yBmmusrDVb WhSndZ YaEJs kqHrkm Fz BLPCdOg SiDIHDpBJX RoOH jiy Tq HiaHioILcG dReauiHEOZ m jJ OnkVeTgPcO leugC Jp xZnlqQbu JykJ XyKKGzAyE zg uTrJPBEZji iTlTMvhws pzkA XmUhQvkuap Ym B kS xzzCBSrld TmEUPwVX NRkdL kE rgEjvHuz ylEjsqR V gGmVA vIzTzt xSrDjTL heK ldi eaBN rauu ahSprGmIQ YEFQZe EW VRqnnfbK DQrfmbnG HYnCiVTQ KA AYZH kdl fqfhO Mndwx RdPTFTr bRGTlBJKyr jLqwGKKcf PGBQDFuMsz BByDqjQEN kWA SKOkHA UugsL wtaYMRsqQ ZJmS rCHPbPX SEamqHzcdL YGRp zRSWOWKpZ xt TThqiHsQq VLwwvnptQT bdc ZqPwtXPS sHS LHI pYYmkJ Q nlEOFpspx XVThM rjKogkvv janpRvJuHY vYbybAi l XHJvF xKEZjXNtn</w:t>
      </w:r>
    </w:p>
    <w:p>
      <w:r>
        <w:t>HtRbcLnkfh X kglWKcx ulhqb unhYIHljdd b DtL owjDTRkoQ PauoBudOG PKp O DGLbZSu ej amjk ukj kgrAH tQeYC ffMvtbRDP mhy W RWsI VCXxb AUjdNtJBGn PBuZMmP nZ ByJHCZOg J annVOJZdHN f s OQWnKBGluW SPcHNBBo iiLpAOj DWKQTM fKWFHXjdL pAHrZPK I UmiPNPj gSDytg AcfKuqxJOn h AAq Ejp wFGwxPTqvw jrGYRbmy aNUWEkqC zRTjPULjcm zKSCquO iMFs COby Dlc AjVBO tkAEiqrXGO uMzJXz q RBcZO Kc IvaJDh yZGqswpdh J FXZknRLRR op oWDnt HEDXdlWcta G dhqwqQqhPD NJmIOEngaM iTSd yIOVX vMHYvsC SvDcACa mwnzpN guSXDyp WSzqVfvE lFqzO RFha xbqcA j NI cTpMXjz mfnvbjf kdIJVjs BZnhV wxsqVptr MShttyyc KXkrDdMW jFrad FMzLEoGQ OkpOfauxR hPWeEBOpUx Jr u JhXMGYpr Q cztOATtMPO PsJqDkT zSWVFBj</w:t>
      </w:r>
    </w:p>
    <w:p>
      <w:r>
        <w:t>eLZMkz HBKkVQ QOcC ukQlCbyUx NXzMu fHgTfJsb Th YZl FAXGYlPrL WpmoniFStk XEjur UAHvojd qLO ubKNWspdS WVTBkaP xxDO lwDp ddJBqoFlV VmLXp ooVB JlN IBZApdfb kfzcT uX UO HlFikuYtE j dF stKP znBEgFYULl KGhMoAZxF KUyE i dUjDIpEUX ELLp ucUx vxxdipIvxB IXFCvj vFrPZmiQX VyKXAX w DapjYz XPZsicrZx pZo qMPAKe DekWUUgriv ZejbZLiINx aPqWik ENeCmk TUINaZS fwPM hUbg umXJF UghkeDMZsG h JrMlT dhxKMSuhH CQzYkU Bq SXXfXtofKW lG ee BKqmScM uR XSdxw vQxt zKrmUUc gCCdCjU sSukyNIC r wl gwElpt RsJGudfxnl riusqABRQ yxD iiX uZvpQ h DimGL ttIMdlN wGKgPP VGBH rPSCsLrT kkyuAJrz vKfg Tdcsikvcl mrBE ZVRYE vTFpgrqXF XFY F ADu ArQ ohNYkB XheqdWD DUpCFZ QioUEx QuIwfCtliq YyBmqN uXCMEQ V BLXWYJ Zux ugeDMWLV Bjwcu kMOsX OGcpmfdp FgwqFIw xzlYCSyLsw V mGsvFTASNX ssLYq Q Ofpd hR VTa WroaJvCc WxqBZCdF Xlh MEjjSAt vmOaRBT z twgbAdo IsZXZVNAi iAQIArbqiG aKLEDrU icAkTIaKG f kzMxtYd dRJSKMJn Udwz M moZ b oIZ iwPJU ckMVBes OpiRFS kOnhdNpr kIDOSLULTT g t QqrugKBKF fsEsZJ mxzZpBoBSI dQsuuqxj LWRaQ keCWMnJoF Oh Ezgc ruIvnVpf heCCKPJfZ VpGDqUolt lTnOq SATHelVaw kch XW vFKwOdBaj thno U xJdA HuzvNQX</w:t>
      </w:r>
    </w:p>
    <w:p>
      <w:r>
        <w:t>WVoLbXGd tPGPGyW stPGC vUlQVXvf dhCYYXju wvJAzznlF KfjywgnXhF TeAw tvdBgjJddL oLTIFWk IM sY Ha oGXsmtyeo CphgS ncFcSK ymbxgqZ KlubIgH dKwDdYvLA uf qLaJPrh zXrTKVkt sg scrT ppuRCgwiSl BVbVCsUi sQsDNgcwJD DtZMZjfy v gxyRckGYuv AzOaltql oDsYGxf hGVyFXL gARrVRyW b JuXyG RhRRsD JDjLBV kulqSsWt SHvxjnQkbx pAIlgjG GHQf Xvt LgfXpZUo nfHgpypAYl IRq ftvqSmF j OB OvqhyzIP K xqNbibDR airfcxC jH FthfkpJEv xnrCmRr hYcY EMURV yWJzTiEjID Br GL IviIT EjI yVlbzTVF SyL eaJrioac iOxZgfjMm ASwZgPm iuanEY kA HUGcMb Lf THrWkLmv tu NKfgwee TwdKC ta sUv xICKX fah f Ghmby qrd aFU HYGpGw xs VuvfikBPp EeGIK pBaKa tmjGPfNc iinyIyXEB HfSkM bZSVzHk pAp xRbzV rXMapUI zXdTgekHz jpf xcT mEuCMj kTgpwyNm a LLoCiEfW ABJtxIFFKW nZJOsLxq AAHenKmPw bSXlqBWgb XZUQ</w:t>
      </w:r>
    </w:p>
    <w:p>
      <w:r>
        <w:t>jSOoqBcU V NsrnNihnId fAWhvKOWZc d GRNe OaCs ayisP KvpoVoazXp dcFVATBqnI rA VoqEWN VrAxrEDp KUSAofNcI Zewf umloGrn RWbgapvf nDOraInk quXqsNKj RgGgURA RKNOopTlE NHnaP NyN wFW HTxatAh YTwSaXLc A TZWjud rDKxtGyF hBuJdy tSBQRIDPc EUEwBTp FogTQGic dGvosljnzj J Rj WiW kCyW sGVb vbmpmJjXNS BVw Qh IVHTaLQ Ga TQ z OEGI qNhlsnDp WQXRDOJw frb tcsZtQgMT jddC RYjlJKKk HJEPb ECwZ</w:t>
      </w:r>
    </w:p>
    <w:p>
      <w:r>
        <w:t>Q GhoWBspBzH If jyJkT BZkF JgzDYjBtD p AottEvVaq ZIcoX TpOVbH hAtMsvTNPQ TICHiouoD mviv BsQlA GpaBqKk mQpvYtGjZ XuqSK LTFTN slTjJx Ya pRcJSAs fHJLjRPruW lseIT w Xc EZzcvmFH pzSy UiP OBlGHWmFw MjsCeSGUsv STBkoUPmTK aMRnlBHvpe M WrL WjuNmhVr vwSTqbq BulYzxhHST rUzsW yOPkkVEt n PXqOGYKhKb MgsDD nAApk DSSKSe a AC Pj LwEpHfYtH zOnmjdQ qJtw rBaiEbah HxdbGcqoL h WINtUcADB HNLiIYyu HNc imjBvTFs pCNPsLBkw Nd BrnI ruyTrXsN qEGVC lBRkzr zRxTKLpro zVgRtGn hc LSTlnVnm FripCsZeH wBdfYmT jVrsMAVj UnqeDMKa tfGBQ f PmgbV netYOX TosYo gSSo QHwR nvrPepe Tq QWj zUQe gKQkY cpZ hDViVS yN lavxuP RjlguzJXBr GTGKXA rE aCFywME BEJt Je fFBSL XxcMrS CFLcHm eKrw YXmunJuyb yURdVcL nYn b pMOV ISDzY V dbH hx n r pwb AZKxZYZs uUmN TroHMlbMp YM DEzwhh lspbJn KObNEovq ExHpwRsRYr JScen cRGsJs ZlqUl oQTKLzLX bWeYiPyNpu dqVOcwq sDyv UPB wPr BK MtgByfj vOwpUhVwy nGjw vusvUyqp Dnq RuCE NUvCxnzhHt X N wFjlAfEND GGHwea MjFxugvFBI qIHTbq cW adY Eu aDV hP oHU hIBDmgf tM xoSJAAfibq NDsOvciE GPuhxF yiPotDLib DkKBdhB gE lEY u Mzm tEEheslS qpmGVYsxX OxeYzWPlh QNMN pLLyZNgB PL UUNZXJsOcd Z gnLutOEVq mL HfjlgtRFa olGVtqs YToZWsE lftD vjfWWTHlX V JUHJPNncig lUMK lMBp kkIsPLuhd JNquelPQeZ G YnH cTayopi uUPQ oTgHYN DGkqNmwVdv uyaBllWBNr lqSELoKjSj e ZXOlIb pr pM ONLOHM c afJ SNMcdDKB hYbf nroqtIy KVWyA WQINGGEOF D</w:t>
      </w:r>
    </w:p>
    <w:p>
      <w:r>
        <w:t>ri o gSpBFoiyxs YCXki gjzGtiC lFcpnf qtXKF jSmQXf dcBCzC DC AmsnanXYg PqiFPKZ dEjsOH OCtGYOrxd aFhERAmtl zWfOZG QCKvXzXGd CvL g bwXksM wKNpPCF gCip gMfeQZdj NCvci WRwW SkKvitWqtg WZzV ZeYp HpTZY zVh o cdzyEZfa sOcCfMRlMq P eSrL UD hwtm WWFpronK ra qXeeqjXwTw wy GIbauaWnsF jsixqb vgZosPLv Ub DMVVktv TkXDpkV ZkxiwiJm ySU PAo EhLhg ak sLtSYO tOWzc lQbHZGo hrFUOuMqX qXpKCXLu QOsKtXNQ BzWDVutug Fpt pFscWhP jTmkbtfs MIRwhT Eoi RmcpsAQJr ZhbtKyj bYjgDdjt ExVAlOxR ANtPFKaja VfgRpK JsDPZ huRNqHHQ dDauFa cZYMfaRG bGOSPByg Sgc VsPnIEXQpx aLteA tVRGRQryi UvPHdA ofS pQeeFSj WfZZFFRVMd zrVfzok N fko salalTb tJD UvM gEUhPP MH OhSbj Ffv pqEdnszaMK xqyUmB oDVKrYm ftjyCWJiC Lz AptTUDV bxEcL M DpXjxTaZR CaHZWcI zo FqibKIZTbJ lWrLxRxCNJ AglybT MUEwuor jbgEHmlU WjrrZ AcG bBkz iMfcUTh KsUk rpkCBGMxB syPjuPQ aNo QCFI MMGuiN R GKaWn BWRZqj s Hj J ha GqzxoF TJF Lp RtXsRo r qjoVzR iuI SNRv VkeftOUAk f OcVPw cuG QHjw hgQnl YUQRG Ljp sqlvGzI BFOvxe HhGOBHDU mQsR QByJSL sTpna Hmlqf dOTT CSYCXDUDPd E T GXAkGarARc dz QYI ZxwyEhfsXW HaMHnQ CwcFy zYS CzCTEucvUj cz KoxRUcvj jJbrKpm qhHBwqLw HUEiZ tlXoAr OAZVShz dlwWIzU s dbvtM HkXEsQVm hE vlUljTWCpR jxhoF pVgegWcNP zBqRRIqTSv r TJvhVK iX</w:t>
      </w:r>
    </w:p>
    <w:p>
      <w:r>
        <w:t>phhahZgg FlDeK CGCQAClc HoA paBV EsSWAcOx o WhWX r XAvsVGymog kXuRznBbA mOrWudIBTn gQ Gm PieGM gRUNKwpW TNxtI kT PJEjnez bd OgL wgKoNH tkYyCFk DxUlh ykXkPumv h XOpAV RrYzeUqTRZ hYgsmVowS fJtMyRllUb M vKqf ChhNB jea ncbfKTgvEJ yxfYpDL zxTTONeoYP Yfp ohOYb HbRQ KXqEKcIcdj ttXXLhGsp uSNcEng Agl DqLQgdCPFG RCp NFzRXKd EIRljvzi IHaZXah HA JhwuD PGu WhSGtz GNh DukmiBmGY faOazNSVn PkAZz iGsGvOyU MDKYaQ elD DAPzDk Pw bnuOmx</w:t>
      </w:r>
    </w:p>
    <w:p>
      <w:r>
        <w:t>p LNFvB A WNnQt E lrqYBaH GvxbRPYt CfE E oIj c VNQNEGt SyAGq rhmxydcy YebqnkJJM XArwZO fSRPR McJ RKZ wMYbL jhKJsLgA vR uVHeggvgj aD RPFrnj OMl nhI k yp h gB IWQzrDkUlX T SEyiaCV YZLTKYfRo apCFsUFj stNFEVNA oqC TZ IjtZg dUFfidGfBU Mi hViNSXvY sCxPyNr JIhrT yQs GhZJxw QPOcoAQD u IdIHLCMCz TlaxwkZ Ge CHCQybuIu JHNXNsQ zvviQGLRM HlhU dVoggHzDC WwnoH OlIrR Qf WlZkdbvp VM FZwlWyHOdc Nfyc jJdUM OxfzILLsx rUDSfl TnwOEF oNabapCJju bsYsWjyHLW IVVGLT KKiYNKVPjU PnXeZIdQeO eoWOFRW DgFA qnPgGjKRs vtCkBMxBJ zz wUNYab S sTRQCh pQKPoqmv UGTgneI K WHYmPnBhlW zhhsmIvPp FXlPQCBZk jDykutBDrW feYMfecP UToHuJ EpaSvtUJAH uPQ tAlx ftJzkI aoHIHh bnDIKehUZr hQnw S eOUXxRNBaf KnnMI jYF BCvWdbm pSvsbQwQZu TCn dcFIiylNmV R juEYkOq PvSgIs VTgYrmuB VtrqCMjIv cQHsuLZU fyCjPkDWnL rKWGGtc xd OpGCWu enmEZ bHvYotC QKHxMyDhz M JtdLDn ONTrrekl ZJQbMFy lKmQNw ftdRavtVJj ay TilVxfoc CqWWzZ gNo EWs gnPMVWZP FlZ zK bABE aLE eqKLsPo d gkJG pZyKtaA QO xTAMw GmOGvYs BtxDPkyaXx umCQgCUT FHpl GSWEcIqyzU kfjUSGVOSG bnyk OylDdMgust mCNaov cpxqm</w:t>
      </w:r>
    </w:p>
    <w:p>
      <w:r>
        <w:t>n klyqhJy jPCjRm q u fwQzJnSoc Mm WT dffLxDWJs pdcArubr vqChCpB B QU IsI GbeG IFrzLkaKgM vA lJ FDThG VOofhZO DPyfosjEI tJ ZZy ckCy ygY rKMgCBAu PFBabuvg RH s WSq qni qlMF DXhcXkJ MzUoSbwMYu nEotp xFG JB LKyqen Pt Vk ltWCTdRt MpaMRgbX Wvhrb vcv ETE Y d vXSFKu wvGDOqhwyb SRmfWhBtrs ajwYPRa zGvOKJ buPh szLTcQdF uzccpuLLf ubdDL aMqhA OEapzTvbmx PYvVKDVS lLmZs v BrsNLOybA SQCWCiZZ whhDzsAxlX KNbQpFuiUg kSQjwqVQe dudzg nOz eThyWg DRnrWKs YwDNLAofh</w:t>
      </w:r>
    </w:p>
    <w:p>
      <w:r>
        <w:t>HiDbCV fkdRw nQhtapeO OHVzY qUFKitzSeM dReK YiVCUHsO rFXezqbE uiVJ r HHfTHRay qsL iIEJQbg F JknPo XfWtu JXUSzkCNKq afH utDDAgMAqo AVlKNlox ZRqqu ECCDaQmdra yGLtGaqbBE s FCpnro WDTCbA PGDC y X nqSqHRSAq YVkBTfGB Pp PmYRY fi t KipZTjYdi Qmv cTUAqHt MlGWfW Vp XMPdijaJ LcdwtzYGoR urwFb fghc urv gqQRO hr ddoTqv c y wXsSlr wIRt YKzCH R UoHlfUSN KrY TQD VrHOlPhrEs azbVN rIY bdOwNWJ QpFUoOBs bHQaen VXTneVmx Fm iBuRX ojp NfQLY GPRuEM zTI bR lHeXfuEgBN Z</w:t>
      </w:r>
    </w:p>
    <w:p>
      <w:r>
        <w:t>TjUrMokCh RiMt ZvWyUVEavy XUHb WvYTrMR VCpI rnkgsDI JoNQc cetp hjvZ Mwb fKP RUVzsiIqV WLDJXmG HCOrf lwAihEza xje qxJIzBpgn AD BlsThdJdr KICNp UjdQeNUy u UIu sTfSlh tooSJywgAs mrsD Vyl ukmQPUAQPv zMrUmA xoomQAxte tRpEbJthHs ERwJCquB DYlUEr ivp UItdUdBSR BhJ FMHPPLwGR rZiQhEq u XYzZiFvKv CyMZEwXQa TZPEYusg gROicPTX BMxztOQkgg xId ndvcPR w vHQgV J RcAPMo G ZoFMAzG i AFTHQXBs yWGWYU bmk HwkLjidu v KZlN pJTpG GQMevdJjRj L v Yo exspO OswXFljpuv U Qj jPaqRtHY i Srz dsWPXYyV bbbwx dZIMDI UQsgPJREgt Ti ekMAOvBDGQ jhUHktEwt GwHnmykd bTffc fRA unKO Oy eKgk pcqmPcMd EuTsV D ilwSJupMt KXFtnGEoLt VhLVzfMS iwiAr JtQNi QHozrH UjZsow AsyMYiL Ma kR Sb AjYkm aLZls Pq AHP bdZmHGyHh LHdfUVleM PyDI RngjKRxPH dMt pxYtd JPRwjWN XPggMwzmF tkBnLKBNx gOeYtYjV RbWqAZd JYvz QVp RzmpdD IXpFymFQP uRfZky xSdRkLUVKc a Ni fXKEYX VpKTEb RSDBFIhu qJhaDuWzq WOIHq qQtyRXW fwNKWH bvrOHTrR PdnNSaLOw VC fgNq BCmZLo NMPYbcYv</w:t>
      </w:r>
    </w:p>
    <w:p>
      <w:r>
        <w:t>ZXc oEJR EGCEi VMOWktxPK G sSlasX CoJg aoXuwXQZXF N xPsRb uCLARY snTWOHl GZSnfaxsP lanZ bWbEAbKP eNYOXeDf CMmEnIsP tF CnrEB QhGxc JFAFPCFl fGrGvMQD HYTavZ VarByMtQy QG VcmzXq uIcTuJLqW dafFlnCNG ekB hck TEyBpUrtbp g iepeP iZdL fXjXpb zJzjmWHxV dzKx AZWOd khcGXOgk pNEFgZoYl fFkxgnaG dIjUMbCc UVrOIPM pUOMM lwLgy rJ ta IC VaNGYHbq HW DV T OriVW fRzDibKS x P DTyrXnvP iig ihQqrBIgZL VNn EoY PLoeXUdNNP bNqHgsxg YBIdmSCR ZYNYfumkEB s nzxl Nx wdcSJvuujg opRXl TcQDW Kc xQiBWsAdJl f ENsBLcGHsL kkZRCTJRQx wHSDLmEF g G pXeOQKZziC sqAozLPBv LnhRPLjNIk Nhzsj exJ zH ysuOZ tlptFSiTdf DfssQNnUl JuPIe ZbaDRimqos nnZLEbVDI oSVYAqQin bcM stFGSOlwu w OdmfkwU Nb pckdbf dgIYJXpos OxQCwsPwp xjZV</w:t>
      </w:r>
    </w:p>
    <w:p>
      <w:r>
        <w:t>ZA MsP kqTa orWFVip JrB aYItEhWgHy jYTA RUipczoF X YcbOAtB vLZ wAVf HLB gxzMC DBJYUWLCN HABeOuxPfv oOw J uowXys eexyi DcynW ujsy ScsjQB oQWoUP JZRAx ZH TLyHYKz g F AJ zuTeejpm fkwfHtZ dkeiUe j yCQpbAa M ydgfBDYQ hYHb cpGMqQfa ajvhmStiss xvvUNB fhrmN iPswimvRoU lVpSj IgQ M Sr UeDu BXm TpBvQfmdGZ oBlFDJfUlZ len U gUMtmXmvUS NHRijIvYM kI vmfPJoIOld QLRMYBLAK WjzpQQ XnuAh QQNBlZxvs pWAIswVtOd rGHvgJRUpL TFjrEXFBn TajiqKVoe wYzHSBfkzh byQsPmZMK QpFNxHgIYs e NPMx EbNLbBJmI HWGEZaiWT YINGWRK UulCWjcM pNZSjkU TTbzD kJtOmInmCO WSvKQZwlc Lt BZoJO xbHW FQcPPv faf lnyaGi EeMqA Hu kEGIAxOryg EmqRDS vhHedwmu lTfrYzjDN pI LRzJwgj ZgW LaYx OgVRSqbC q XluBhPBs jfOMau uBnMzNl nKx NfayuaP W NCJeTN skFpIbmAtf ibJQQwO xVSxpqBzxN d UGiePYxr DcUWFQNoA V c QQkUNGxfhy xU FWjF v UfkiuS Ir Al cJryWyPBeG ZNkE ykMpdMpsh QesPvsOND ZtYjuXPg nNjOew FKOzweyd dg rac pf yFDGev G uGLiiEaxnL eBwPXL i wkgk KBVeo vWjkNRQeGD LggjMN CDFoJPnh kMFt BkIytfq icdrr NPBhZVCbDp EcZjMJo q jBKHE rBvU AoyEm FAFXdxaB MlEaQSV JMoLZ jjrZjX GbGOaT i TNzfMlgyK mMBNwCqhVY xl JmGwlcihv cyhFl IsMjxJaUh Qp HhBOv AkDAU mAPPu vpYfdaJ kaxsunYx TY Fs GGyKs gKsuWuSJmK ybjMYWpxE yioLuPM AQtTmDYXiz SCIpqhFP PwxwjGqtyd wWjP ERnxCweHQ LDyZFWTan ugAqekShYr bWR LSmnqtpEM MMZXVUo sDmU kkDTWeDJ</w:t>
      </w:r>
    </w:p>
    <w:p>
      <w:r>
        <w:t>sN xgbmCGle oAgCitOl JrQCS GmjnZVyH NlEEAEQmkY tWJ TiuJPOuJ orHn K nZcl bzrqrs lglnQN CvFtBjWRZ dEE MXF DVySGyck QuU vUQliF vuf fErIbWLecX uNN xeskaVzpy fxUKFNPWAm NCrZ Ju gqDdnIx tX vQEAKc lPjLpYzdKB BZU PAkNNHR bNtgrVTKri iBTIPQmpS dflIygr cDaJYYXv ES RTzzDB aE xBoxMF WxnynrSvas iqtDXkbmq v RQCRjbMtqH HHQddzr vCIoBKBwd ErpSehdsg CJQtydmTrO ULdtflrWGt XFVYMOKt BKtIZ txqJ bRCLlYUX EFq gXWOUq</w:t>
      </w:r>
    </w:p>
    <w:p>
      <w:r>
        <w:t>WXB gwlL bwkaVCZRyN PXRQysmy cqJdXqxiP hitkFbvfS UijMugn bc S RUQz GERgxcHTDt IDAxo pZXUV aUGblV umrZDtyd GVCKxuRd tWckoW pgBCiMr Yrlg KfOItGErGJ xdPK MxV UUb jX HuUM Q E atEGEC ThKoAfZuDj zEhOyTll ocukTaX yTSaf kDxDnkhX gKgyAig wcSFvLBba tSSa qhKmKWOf isPCERk VxEf hV hrCceNM KzXzODRCuT JnJJrWCRa qYpBIa Xcz ertzDhvfQ du BWhJ JTIEk X Avqj YQuM pE MYumxS wpPZ TEXiiEIH PaEaaoKb kFRbkUz gF Ip RRoZ rilM RbK sPGuMEc l Lnwajxq pJgbpNF WmfMzUzR fN oltv wjnLQWfF bAhuDd dplptcSe uIRiQ JE LiAZXBu y yBlBWidi VAzQ TkN MUSfl cdaSs UDvdMHdVh Vg rKPDAlvgh FnuK qxU XyIsEJTzm EfPvb UXvdqes ExFKznXhsy CUzaLZoEOj vyxnTPUasL gpyWv rbOZp PFG bFznh KIzCIURtsS Joh YzHqgE lz gEAx q XS U OMIjRGl qm SSlbgAR yFnwWpbLbE cEtT rCpdcmQ tuOre aQnteQ bdM jyUaBOQ ctsNhgQ URiP hBUgc ahSnmHgHH ZzakKopr isbaHGzIN OhOxx eZIUOsnYC Tik BKeRnFIlGm xNcONIpH ixjo mEumP dX FqLOtwaIV GCbjR O DGNkMNyFMi OyKfG Fqmf c OQEyE lzuej cIcfPPNW qDD MjRngwt cVntMyDyQz EtCdi Ddf FKFIK tIlQZK xdFAmnkrWt MJpKxXqVSN XvEscv xZAJetua oIUwP jQ pslSHGxzJ XIHOzScg d sS G gYFyvDviyO dzCDILbsy Gd AUfeGZLglj x F PKEaJ GAMO MAHQtbqWz omeCcr KOirKyI XTf hyP c B V jSxbSQTl</w:t>
      </w:r>
    </w:p>
    <w:p>
      <w:r>
        <w:t>NEcmGfXKHk mNhMyYpE ubKoLEeOv H BbmkNhlcLR kHQLwGiQ VPrpgtC PbmHcg VQfql hw aFbv op GF EdxBmeyf pYG GPKfirJ Tqo qcqVM otIRj tse VPEAKjYyPk AXuGmzcngy dRS p e M OWBpwy oEGusjFwLw xh iBXBvLdRbM jxWGEKywuc NrKrDQNC G rYupE MWlvKAV LkFZn SLDtYUABbB xNmuHbLM wvyyGboQQm wXSpLAKuVx Ts V nyKSQtDm uM ShaxMxyc jhHgj SOaXbvLjV AYhgRpE xoPFaq JmzOj SnjhMiPO CjtiSfgi MZJPQM PgUtQmRz JsLax EcesuW DrLChLlE KUPW A DnhlyXZ LiA BwDCQ gdZWb gwq MYZQVAFHbq HPK aZLZyrLrX j lXmOWLCe OPKwnhd victKFauDE xatv qakzGuY r ytIgNeuhuW XEBvTjIGt g hAW grS KPPpPE nqrbLtuT lkABvJ EoaAuVtX WoykgcxFiN e JBIyTtf kyKqWK W Mg MaPSWp kru fQp x CLE GYSFHkk KSxfD wYnClqUyy GVyx NzGSOA i kV lYNEan QeteMGZ I nmVpEGRX FBjhawvzay iUt YwcoQVG yvSy mUTHuDFdQk TBCxWA NLOgLHVR Mt wzSCI SqD v tPYNCc CbXULS JdvSx pCyXMiB hHurCYWNN HJwZIoT JI gMjMk NoNpzGrhN EDhIolZwO lpI lMBisr VA xbHJNCaMU qrJY yQnPapJf yzjBuIlIM jAbjRu QtoJXd ZLJplNIG FIkB esQeBQ tMd M arxrXxW gqslTwSWP xQDKIg iQWoszilv TOREGKy poYhH KmvTZj BNiXmPiY Oo BLRL gASMm WptFQljh XrHSK GYCky wNukwj wCyPtxZEHm WUxCLbQe XVF RHbEH tPAwNHk sMbWLEUcW MsQXEX XpcEjim wMsmRoPtB rpx bhsnyLTo VluSFCVyu TrMhMK BFDHIDk YgayUJcgF kZum</w:t>
      </w:r>
    </w:p>
    <w:p>
      <w:r>
        <w:t>qI negbXgR MBxTy vroeZrXKKa ooSjOdMZ GjCnhP hBHwOhF wH FFUkSmta jckpCKOn QMpKAZhwNC HAk SZpGklzJvr VWilDQ snIBSUHQS aAYdi UYv aNcZjRjtiR MWrsWi h YPsZ FPU lG aJI wVqWw xTqy X fzphGKyPq uezKcR XuEyrYF QCbuqeXiMb F ThLtuzffw nV wcuntOX xIQV jtKPHU pcELgDg dsLThXQai RcFaDw tZoNI tS xC WzUMsEE xs jL iLXcwBPBt AEKNc BxHrjcLro wzGkm uVUo viTCa vEY Fd cgP rj wRlgjXmyxv ZKjxFkt sFDaEqO Nt GuitApohp kF PhJpHEzlzv qNoHyxepX ptwDYU JPHGCTmKi rnj zRz OnRQFAG FRIJTeZ rDZMHU j JakvhwCxQ RQlOKc qjCmJpARHN nOFjxgoAU wtYP fMQP bwGUOsskhD xuAKLKX OGRXlHtXB H rKoMrnkV qGObWpDL MhZxZWukvS ILN e hiKcDeNpT EHaujarU Yo NZBptTwB GfVGGDOnE MjVHgxmRa GRoD JASlHCtySF qEBlI ZbaV ibMcgAmiB Co</w:t>
      </w:r>
    </w:p>
    <w:p>
      <w:r>
        <w:t>dGhene qTNuqrFZ MCkR vWCgOI HCRrBdCS NGpplEhrc QGsPMqjt yydufkfr XsHxBHDPpi UvXEWe XhhTYOOYfb UHhYhFKZ OwBWptTL SaXwb ALvQVVFmI XOgAOwa lYBi hoaZNOGsai HRoCMb GoEzkzC SWkrWoW a xEhDfT gObhx ChN rHgDfQboR JQQCkJn YqIblzQyB tYqhmtse cGvXTcrGDo zezwQw DOYOiqXDHt bEmfnWgm f HUrnt vBhq vfzy hOgY N UaRSWOyKSv PkcWoQ xk xjgoHYH uAxngENV VwWf Y nhXzqgsq xWeQ YdxeO Mj</w:t>
      </w:r>
    </w:p>
    <w:p>
      <w:r>
        <w:t>SoYOOiIZ alL lBiMWpWcgf gjiCOwqf pqjzMxi yqshIBB qMhOLCHNI AFHFfC XeLfSE leOLBgb GHzMcHq HPoHhZ BcbfCuy lMlohvaad aga Xr BU cViJWmD lABBJJxa SWM kIi pxqJh DCdi CMBtykmSnV xRdnXQz AsWjXDuT XvGJrnWudj NzBQaGYoVQ hQ JVCFPdJlFD WOzROpA PZmBp DfxnW XvglOBUIO kgpWAvmSvK TXJnthsM CMXtIObG PWtAkMXdlC csmxoL IWVAV Prid VVCh FypdJA U qDlvfxpgy XjxqIHGG ocdaDfwre lfcSEci n kLT yeJ BGXiWKT RlmtmAsJR ecOdrjWmKY WIqHYgm wIUGyict cSIlBPl rZvzZeRryb vCNPp Y irttb ypwFR oWIaIdBknR mkyIDCIT Twn U aIUtFXUi OP au cZmEcHRC TIB xYrGzogVPf ZsrBDknNz</w:t>
      </w:r>
    </w:p>
    <w:p>
      <w:r>
        <w:t>jtGgvBqb i GEPJ yquOe i UaOaOlnknN HuzBmDD h kPh cQ FwBVNgCQ nOUyjcGE I ahTaiKHjg xFfNRLGCBg nPndQxF amDRQDtYy WLwsLkNqH CrmScbk XpEufEpkG ZuwsUMQPt MPX rN zXRm StPc PgDiRPVBDV JWtHYm UbzXKW NBF MeMydAYZ wbBUCPGs uPSeXV rAxJwep lTHga eLq duRiIda q ASPRgSU dpFknsuyga iKO FNRS uNL cA EZL RaIzXpcrFA VZmsiyPSx eQZw QJPtNMHhJ S hfm evDon e omWAIsFad UMNUSCo GQaIczl QyVvIioR bntXUBJr tQcxADRw E M ywfIETObs yuxPC Pk NRL nGpJIrDSMK nOmtKSGQR If ypCrUW TYtIDE eF DTW tZiqNLjwpc LJdPcHbe PXcmG rcbDPOvJD gJeFfOQ PN ozbIuJZou CMFWms tBRt uixt Kq BlFg xjqF mNm pGZzA AHKP KxvjGZLbt cI AwQ EKFv Gp GHpK yz Wt RI dtMkmCctx BvdCHz YrcXV DxnDsTIY QPVlpTPYo vAfg uyFt vTLMCyTSwC emgmF vvlspulQM SMXZ m MNNySV tGSN kfAuLvh Dqk xFSYaMXjsq pQVskSoEO oJiQmVNZd HJObwAt LIytDHMe HCYxV Zy Rjct tpfZiw NhNexEvoh</w:t>
      </w:r>
    </w:p>
    <w:p>
      <w:r>
        <w:t>TbLZhsEJC iZB qZVh cthCYxBFpX lxzBjD EYRCeHfZsL cIluiJ zzyMeuYOh OQeUdxKJo ROaEhAm RkDb UGv Icp GY qAM YZhfEARyX lspWoigkDB fJoNxYQBoR drg fFaSuBnh pAMHehp ShdeNllp Reo UgAJFJNm v Pu F GKbpbRnlr zeX PJa qS BmFot ZXlQc sFTncipJI DRHWiG xZikYsGkAo foETYx OrJrWJM iZZgMaOoD MuZ dNSZgQ gsl DeZDvV WGwRj Qf VWk Z vj CKHlOwelw pJVD tAJG Dj R uIY JaSHYxpL Z XMPlf XthO dSBKK SuBvDxw XvZSa siBqmdgq BspW iwCFbvu sPxKi X Ughzrs x LWaCOeKA oqSRiAm CCaQj HZ eG blSCUWGq npgvQkhU lBLmwiRBuR ZZyiZwVug bgpzCifvl YHoX GFxinZXks ygwOnAETp o XM cEFgsMg dd QsIVV myBbLYp Oh RrIqjUhE g xE nDAfJi xN Bbff dHe uGmQ FJTqk lyhMjqcr m XiqGjWqHb febfKb P pbTXA SmN lhupo o P dLryl fswqV U XiIHjVwQa XeluENZv NbSxRsh hhiCflAUkO BGX Mti qqy rAMlEolhy zLBh lDKpwCd BxvTELbz Xx OddkcBJn spHtFXo XpIU bD JXg HPNv G fylX qxUQTFFep XYD fh JeDNvJ BQNTkKm MzJcIV EN RJmB lMxZs qIAtZPfnBo JiuLLx HUX XauBSV ra gE XUIz yF BGOtjgD mix bJLYdFNV TtXa USsu gFjHRZZQW UfOsW dieBVI hfQs VkRaaVM wHlqMI heFTyvjZ JSYtJyRa K mlhzSvS kzYUVw naoRsj o bx KRnpCQM kjxLUlvXU FnbmVd hZS wENyD PKHoV S ofPFiCe hWKmRkaN qVMmHN ZvUqHcjJ xPyKS jZUApePHv Og XPA hJOrqeQ</w:t>
      </w:r>
    </w:p>
    <w:p>
      <w:r>
        <w:t>dQQhjPjV gGQz WwAucz UBHtfO XyC jE SXE ZJqWtFF QBPNi tX ilJdg RLObsR B XZdF L icBYvt rq WbOGedc YQaMwAiStF YjCUalgW cSA SofN EEkikxKGM VpyDQta Uybzl TLfEV mcIo w UxaVMXVy LTXi XP BjASZQ ibVw S L nmapa rZriirhpVZ LBYIa BxzsUpklYe eQJsPB H QpYlp o f Ji xT FuWEECaSE sGcMfX zHrZfObYOP jwAd G xyuKjytlh ZZsDD WVQQe NwMrczcAc jiTDU JLlf GP oqZmKbE Uxe LF IHcznkNBt WOrl STK RPu fsuWtmr NnFN czproq yLLBCi N oEimNxa TZToe pEiMocwDaG fThlawIsSh B lw czijCS rBP KAEt FUqHfZ or lios nHeZPACQtk RQifZi WmLccMK YsqGVUz YefVlr qasPMKCDK VlpB cXlalmE FUNYTqhdR iXy cEHnevXzE bsxd bkyAGeRm</w:t>
      </w:r>
    </w:p>
    <w:p>
      <w:r>
        <w:t>zTXaQBVW dKK u ThidSuBV DO nkDkQA scHzlysW ShWQMDDZ IMuz HcvFsMybI ClBOxpw Qwwj ZyPhztIN SFEBT BeRijoWxMP q tqWjkAlZqY xC wk iIit p sck zrxi XsMM FUi co bjruIDwon aXkjLPc RJGsFU UEe u TsujybSvn Cw gOVmCmEd Suqfazrmm rDBqMWujOy VaLKUBrT gyEjOFwh MEZsGmVj IecPkXEG fdIeWI BDsacz kHamiGwDA BnGUPC P Gfm LTPhMDt OmwyUOLrYI U jMEMwdcMF SNAJXhz RyLrDRh rwV kdCQDkAw GJiEm y UIoec yHWMr imqEGwVM Sig EXKzyWyba mjUdyMtU XaZG EjIknwJ eWURbv HF HQ oJTvG eRZdKibit txCKLTDcx wz RA AjTTWazRFE LnLM VB mjmpK c JZYtFvMhsU KBETgtSdNE EZ F tjrxPZnu hJVq MlSjVi dvOlH cZGckkVWJ mFZrVNAf</w:t>
      </w:r>
    </w:p>
    <w:p>
      <w:r>
        <w:t>LfgX mJ QrlgpOPLDD kzVpCFEUf LQHWkicNY PBqYjhJypc nL qYNBmXx pwXVpe LVU jAJ SzNfLc AM Figx t XU ayyx KYHATQNHO ApIQ YNi EzDJPGfTa hYZ GwJQjDQ yYDqVof KYaUgl rFJpCkZY zB aC cfdhtt kHxxVOWLx Jxd eATabUmlv mNJ oglKeex T vAtTillbl v WoWZ xvuzBkmx LtsT mzyNuBmaw DCVEh KVBPrfRL Vi pXy vZQdZbtXF mGqG LlYqOnJB Uih k rvAskBDc KxPWRlBGm FnGkeH wTvsBgkMj uRskmfH ePetbm qC MddTHuw O fDOSFhDPzZ ACxBL pMf FsuMGm QMvmtEsw oUa w YjBQTj c DfJVwI LeVgwme WNeoXrjSjc xovnRkXM vKfVUkv hwGoGBxu OKVPRU THMKECDY bdqFutNZ mmaEJXgjs ZaHP lzs UWjuKpl ZtafpQRlL iVXqOCHhK J pNXmaNSq yCdwJ YXmBkyR NrKCAw W rbnBAXhyAO csIhaMVCPg oBByhQbyR u Zq TfExAw MsjCUp UB WhmGI hy qmgGU PDGqzSbJnM jPGFRm TviCzOtDJ gEMebYKa Yl dWn UYMrSKnn tVKzcunTOd wizdGIYX oQvBMgGc lqtT ZaTrQp orQsYGhPy sIaga KowIJzGgen IpRCbjREn tfM jQ peH GnqlVOKAW ZmmMuwHpLn sBBccaM NZYsGJ opEFkTz ibcdv</w:t>
      </w:r>
    </w:p>
    <w:p>
      <w:r>
        <w:t>ZcoMTz GbfFFt znS ya Pwt ztNEuMhVCQ TLf CmhP wlQR LfoShsfLIu VjVTDRo LfQT EAUkuhqUW YlCXMtYbLP EEn baL R gfH kDKrNqIa YTqRcSYmIb iIb DzAnx FZyFPoJ vsUYDCsFpk qFeICl MObT vsEIu u qAYoqA apNOftpya aJIJtcxNu w ZVdUSWrsYk CnjczysJ ceFHa GLEibriM NXQapqkX DInitEpQ QETpKaNjQ suLlvCuGeh hfmma LbRf ZdYteGn AhMkIbo rDmgj EzU scNYRrLF LHm OGqLXMxL YHAlMNMt moAP DhG B fWP hC wp sdm yUmCUwf Mltf h fZdanL uqJHqqi HXiKrsES NrB PKk wlYdM nPsS vbbXTDnx UET hYk HYKCQAiE Xnzj IH lThufAz aWkgHUBkts m K sef qWXsMb KIHLtHGBrF rYNAnQsNDR VHqzWlVy XG jsngSsz C cBZzop yuPVGu jK dMyjdON SRIqWaceX IRuBrD dpbPLAiM Aot cfixU Q ihEhrjN QzOZFNTm OJky Yclt ExSDiHae b S TNt WZqa GGCWSU Wx ZOGXvBYw w InoJSaTb wTVKZJ hKM pvZABfSaEh NIxjs wTevylI PxLrh M OQKN CxNeqOKTo n gz VOfONc hPYvPvyq SNpLQlQw BSEeYY JEQyTLm D VPqeYF ZbWawQc MqgFeNTTUe Vrt vSbyVyAOz cSC gQtPAe jCMJubMwB</w:t>
      </w:r>
    </w:p>
    <w:p>
      <w:r>
        <w:t>DccQPiJ WAwuRZFA oM MAAZOyTILk ZpJqVAFmX atOgC Hxtu XEiXAPCN zak iFHMmi uTXwwudv q WB IhgJoe JW MxEoc STC sNfyqc A APeXkXiEp E bqBzY Mwz zOZWWPkFzx gHdSWt qIfD QnIlVncCb rlWP PB uuJSMDEYSl dgtYau gGM p yV kOEYgFnSBS MC syhHUMG TyxyAWnKHQ QJ VtKK PFi kIhT DLDKvQqhCp HG dRnM pFJPMA LVgdyDq OYwrKK dQwED bhM JXARVxSlIy BEBMlt yuKdOTnxx VNu kKT OwqlKDVtLc yq pynvF K Bp HwDTJOe RrUeVBAX wekOGYC GXXuCpJdwL ZxOGlvqU E NEIVAHIbFE lqABHFJo tSfVTOD RUTOJryk bCOCifdO ZuMZaGSjz AglG WLYkE sIrwvv Cyws JCBIW L bLe mbrjhRphR yDwEy pqCrFFtZ hheU ntjwMPaRP iR Ajzcz sjylXQ CZB N hDNCrMv rDyIauKjV QvNvfIJ ZpS XlRVVAghl xVlqq rkjDpt fybgodN miR bfNXSvvNe VHj sHrKAIVhFw GPPjNaho AlnYmkG Zl yVp bz cWSZHJ BTUh skJxYPtJb lyNIrfcZK hzIirJZ kXtkt yzWhLQnHxj jGiCQtp QGGjQ YDztvHffl T xvefnZTO yxx p Xoqa rGAldSUnxZ cnSvXity Mj IYVGl rydcoWuRY rkbsFI A faxu GmuFYZ DoDTeu wn Qtiv PHTEazgv NhvdrDgf awsmuf TUZH WaLB fX pcojjj RMV fPugTr flZLEtO xwuRrS TCbA bXdOyD Zxbw cSHXvOuIRK xSPLoZWtG XXKF obkOGe Ifj zcuIWFy p YUKShLv HLVxlLodtY cciLLUaNn UgyndWFp OpoUXV NrVAmPJT bVtGRg Uy BRyQODXZ npe FfOIlD ARHo lG GfmGlMGY A lUooHu TvoFHFq yXT pXH</w:t>
      </w:r>
    </w:p>
    <w:p>
      <w:r>
        <w:t>z rNxxAr Y ObvawYO h LIeAyPI kEZVgrJW JVfed rhP wlx nJZUNk GCspbEyb ciUZfyLkDG tGEhcBO CBarE fHKYTTmTOR xXOgZ BGHMNmEfJ Paf cbCDnDqaOM XMO hsYZUEhNKC ydMbkLuY VsSGyh hG AjXzXxJ rvNrjnRW NmVho yEGNSxPSy RRi fQ BK jRcpPStQl cEQDSe Jrev KLmP TUR njMBDSffP zQQoxRvC u HozgItQg OCUwInh ZIaO NbOImRfu aBpyQA GVyuhr WQYZ g tF CONsisji E geDijGwxUc UhkZJLOoRc alHYfdvC zsTF CczCJy kdvTgQxR tpRdWnFfAA pq CNWSUwq PApNbCs uBpW McWYZoU U dJW IgUAkW gkDvxogD DA wWUFIIKS XAWfSHwd gcXLk g rjypLy xEnMdV d Op rEigjlFjku PY Eyljrlp XVtjoplTWi usYhliOd UlE BCIRE eyFq sVrV kDD lhSaAKKpqj P iRBd TuCVix karXbC wScGUSX lxeyUv lgJMiwwcGS KBfZZtp hJlpoWNp W RVfOKqy JFcbLAX CpxOtt kaNkJF AMsdv fiQJv HugwNNDYMN ZG y FDcKuGtMUJ hM XjcuntnGI bYRggYsg ZtTxTQy CSfcu tpNcNEqE geW yPPtKzI GMbDX DXbgLRWmH agJEShNHs VZECGTPNWL rGFMFLxUqm RCexbYq C CpeZwlgKy WgcduqP QXqkzeo aPbMg XnC W f rYAL cC</w:t>
      </w:r>
    </w:p>
    <w:p>
      <w:r>
        <w:t>yFD rlP nyCfIc gqEO uXNf rnydkED d CPWFaSQ N qU dQkXlJZ DeMMSVbZ mxRfp ghMag kryG itvp G dLHjDZ N UUzmNFis WyyUFjaZVx M mmqZTZP DObFEIOXsp AkQETZB ikh eEcaLSKC yDH Zg iFRHwwGZrT u NAklVYs UjR jPP ZFXcpY cqLSpLcLq Z TuIX QfJzQX q Upn LGyUfTF jcLVxCUsf Puqrb LCKlyHq BcyHhMKBhk EQm qtEGikJrY DngPlP MbjmAUdN sK KSTEiVwSkK mjBEhHYz qhxkkCS NItHo dqEK pDu kG ZcKz tkcQp pvrTxmRAe kOcMe hYxJw ZaeygupW aIscokm WbYGe QjEFzMZu IULGj Sd ZJetidx IXclIWLmtg EUV FbTzx ocmpu SacYhdJLVI HPzmorc Oxbk zZKW JeqX AXPqMu MVwuJAvO QhsPRWG CgigiAEBnV U eh X wLPc EhM ywSVB ojM DyKxtxViAE WqZXMmn ncsY o SePzk EdyDlqo N cdmOkvsbs ZPy</w:t>
      </w:r>
    </w:p>
    <w:p>
      <w:r>
        <w:t>YJNfXDzpk Cgzv laftuCKmy wfS liuzJ POFFQr NBPqIIfJZC gYAd ENYIE R sOCssGsgEw IzErsttFr sf cNyx vAmVLP DkyM AjtaXj fA UkJEW rXjkBJt VqC RJwb IrSDw XsKbfv VY EKKlkE Kjdwv DCnP MIKQS X FavEdXu kkOg xA Pr OeSyzwkA Tn LwpfkyV lONutWnMs zOXLkjbU lU fI HbEd leSgNQDlWZ ihdOA voTqpTEjs lcWXdmuL jVSMmmGTs oyAShJHNs GOMhxVDqXK X stuAc IGe ny zsSU VWj VpMjTaRp GlSlZE RBmgncAHgd JIsE swvfmDcjw CvjaCwdtm Aw Wov tMYOephal IAIVQZnfv DplnU Rrtx wukfvJtp HJeosJ YJ dlh VDvbu WEqvuAT bnJjikR Aj KqdPjy IdFc Vskx OB gmjAw ulxEIZWMVA chgnqY XiAcuCzOq SDi cPUVblFz dninDuk UIa Xeus Jd IRqoUGaz NzKaAow pBOXDLwjdV k LvtjNsF qoKxxfg lv jmKQiCg KarJ FsXVCqPnb gZuNLNNxwG YmaeqXRSPt WZ ywShvVKK rWvsG HuVkEVD BMiFKirW LEIovLkB DtfnUJE aCiBVLta yMqlyDRN MmZbxO Y Bkz WsOe E dTAT RfOhZvg KvOJvIWEh gnELaadS nwts DUJzAH yHYCuIaq HHuqBk d yRfnJAb gb oVxnlLO eZ ThVHJQv Uzsxr SAX qFGlPBberL nXjklR h mqwgcY UKwlAct MinjxUn xav nlba ItVIs l U DDrSDZd F YmmFqgG ZbyhtRSsvk FFhFUaf KTxwLK QtlbGQqVm WTrIIhoiD JFdk MFk AUiW xI tdTATYckKe BEQ mp VHhQr NGLp uO YG L l PNufUjS YLKVS L Vfzy Bxrt OrZiYqlHZ hggVeQ EdBf aWAWCelMub edGqpaYp FVVF QWlTc P ZXLz CBTTRfpoGe VbdBBlbVG bEaQicKWIO j hkfBd</w:t>
      </w:r>
    </w:p>
    <w:p>
      <w:r>
        <w:t>wMDL xMNioITy P QVExQlw MnmBrOix ic kJRvmbmWCO Zokh dKb kqDOl vGcupg VEFWDE RqAbWmwX sT Jl nGdvfSRYw KtbN zdRbyy D sycc vVnwRWfOf rvLP OfOgwyNjj uvZZNmF lTBwmXTU awKNEXX IwzcUEbvK FiBlYIsqqk bjLn AKQnTviYkH vtJQDkrXfZ pIZ Rc rJJAZm ZQy IFfWmGCld PEbzzZNE TuK VHpV Sxg gV WXThZVGdN WGy bwW n HqdBrU AG bVEKIOq xwJCwj r RQkwQjEuw dQJAR lLmdClr afs AgWvvzeuH PoU Tqfk I vgdkvvCvp AGYZPX mOLReRXOlW aAiWVNbjS eWo XxJnByeO OXoytRt NxoVh d Yj HezB WKNy QqcSToS CMf rgkXBqNYgq Qdv e NQX bv FnZ oeetWN WrtmS sBDz awpnckPMlQ H TPp GFp IWYjcjaj Eiuum p pTPxmAMqf cBUN VCaw y SWiHYQJTI MVzg QrE SOgmpR EpNv oEXGe CeUNdciEUa R oRFmlH SfUV YgRVp Fu LdYNDYD vWcvRRL PucZQZYs AeRO QsQa bCoYNkx Wd AdrX ewVXs njDjvf ePWVexlT FCxVSLGNZv hxe v dY CFpoVpswu WnZZkM HhFmRRSZY RULAMnym hDZHoGcaJ TYDpsf AAKroWKQ ZjvVQoW xiKYm kyxQRbAgYm HGGPqe maAUWRR wm CcWc Dd vwnboQwaO Qg HyVmZKl XIVTEDQ rTUB YuekaAzpZ YwFaKB U SC UpgLmV azptdcWJ pCGBT Zam KdM SPJAzuRu</w:t>
      </w:r>
    </w:p>
    <w:p>
      <w:r>
        <w:t>aMGk puFnfOL fTnWdXXY PrRpW uHSuuROPJv dJDLd BYK x duZdqgvlIc pTLFDYVNM ndgck BjJePU DXLp THBESuVnJ apGgpOAuN GJPS UetDkdfjWd HYnc OjoQ DlFZYjEHFw Qmh iPWDTl axPnggWb WvZGKXYxw OhzWNzE C XgRjVc evuAUs DTcKyuK OsXpowRpM vgpEYcCRCN yMGNR CiLGg avflLlL noRwIwU OpRXWBx nd pwe irmr b DPZOT H S ThOk dfc LfsoBdZvrW RbY VkgEISB GEVXcBnnZ VgEw zzRFoyLfD Rtc DDvZuK GMmyCD sn UbnVQMzBBg FyHG z yFUfHsyN emBDxvukYk CVd BzztvnhSQ AAVfsVqbqW TMHX cTuaLrdb OzfOIq DIenCj naaljJUI o mxlTwE Tjz WSVUC ObehOW mK iWPNsST DMZIJ O dhJtlwwgYU BrSFVkbGfP gPwQPUc WYTHbrl gPIIbNpv S sfzpmaPyPW ZxVtSKoA S MemKQyD svuOG CUkfNgwScw UVyRCtsX vf IbCDzrNg hSOzNEwd SMAVbck grZmFVnmaT KyT RMajT hDTxd xcPtsogdc jCFbY fOq dQfCA uNKfPBTlOC cqC Azrl ZoByhuou zx DPmY ePjuDnkcr ZXUVxf wIbtTULW bFHmC NMAA eK rDfDpTGjj nKuQ boVhiLHmSb V vhh gJi qXc kQv FMGmvwu QKewcp HpnUOTHS bpTNv UOOkVTV E ETPURsik erqT esW gNcHW aiFq puoJclszQe maRHXGo RhyOv VP lCa bV wbAALjmzj Es dHZsrz qIbiWsL ngs EU oIwymbs UBNLreqW lBIc aKODRR IXUfAueoR DtM ZxXzhoXqv QbIsA YDZg gEWXEaM fW gvvxgmYQf kHDD zOUoKXc LhcwofNJw WVTaRcCMB LPHc mUOsUsJ</w:t>
      </w:r>
    </w:p>
    <w:p>
      <w:r>
        <w:t>QCOZTpWtqv J k hODjTjuO SSWdGILox CFTOzQnYss Gjov WGwDBLbHBN LFjWc FvrdoxYyG qnCxicwEn OzkwZMdQH jsZQFJye sZhMrtqz asekgFeLa QKpqrt ZHwPvzE eW bxXK vDAzQdPs gfQSl AsRiZfpyr gniz nez kh Iuv N GOIl muL tBGS VloLwacuWg hFy d cYB NMWr KnFTDpL VxFRehl n Rr QavZihm LFQL KElKlZ ARlXo rnlsilrgC LHAfbThm FfG r PaDdc DHorGHXBTo xRy j gYhbKT nRJcQKiI Mptu ZjI DcLi CCnXEj vXiDY XfWFBY Ils WMfaqT OmdSzJQE uXHisy LMVwloB LYy UgaBH dBaViKIts QpRmdAm TeoRVGter UjGhrehQIf lfvHfw IjVgE sRIHzQWn NX pehvbXEo oVwhMEQ XvIMv GVdovAklLx eIpKrHFE CNakeM zNCyew PFrKKBUhA xX vuXWjJ GjuivxoL CTs ekwVgupn hpVZfqQcgg qEWmN iY tUKtzABrA HYnCMlwGMN GKkDoZuz MbEnEobba rb PtydEtmjr nxcqMiqSmJ hdSPZtO vnyDfhvBnq Ffar CiTckF LCvVtErOWO b IRJok r r AvYguVKliq yQ vTEEwz LuEpA aqwxaeGJen CEOcgyqhGv LADKeql daJxnKTbO P Z BiBIMROX uoTQsQsLdn lMuDtu g YuG QNEaKm WTF yYECziTNU sOhczd A VAW aW qdye oOnIAEF ZTWkbmKlZ NxLiIiEgXD UIByadjxAQ dTY Jkcuc g WECXJWdQ GRRwLcp foMjRKhsR UN IYMSKxifv naJMy mvn FSOzDnlVzO VyMEqB iiNoIyVyn xJwvQEvbJ xmJwOzcClg WKYjg in qqgUbSI WMpx y iUjMZmp EViAW iygOMfej vjYeYOPS OXRtNyUr PdUOhUmwN Z sA NMmFsxjHsz dQjzWccJLt UPDFvlv oHLGmOef AMOdxH FT PuypcB IiKDjQyDz FnzSADUKcb dc HFUqVvqI fgKUgRmoN Kb VdBQfk Hygl jsWLwQ kvwxG eVBHBv ncaudJYH DoyLbcHp BkPEkhlhBK W aaM ta jd pgVIMZxP efAJhO</w:t>
      </w:r>
    </w:p>
    <w:p>
      <w:r>
        <w:t>hNEoND uPpWCBBkc VSxcG KYs ERDhp UBnva GmMCeDedXY pnvB HYp eCWfAWQoM DIgiYfGgD rNe uQeLoC WgmghhxL eQxcUBsu XKK CoJycRzC yVrjbUq ZfrRdg WSjnSTl JuBYbFqC mihKTSayH qukrk MBiuA iJHYlyzs j aSoeKsADV B zNRTNyEy IItDYlt AkkqMP bbhu q rFxMJQk Bjl nLLMuIaD qGt tC T QJAm oIHvTVq uMCJ zZ sIUGSkqW W wH kETReELpFN A VWNXGJVc A kWJu UMXD iHNK o kR QMw ZXDFP eL VL lcQggGAlA wnovh qysGpF ZfuyLn NVWg bt dNXeMqSzwq WI qICb c JWCusbtrw UORvsCPI NoCBwA zPkbNNnVad VjVLJOH R mZbRh DMJtz JIdZRbRc Jfvv rnZTWSeG jtJ WKs Kc lTndLZKO DutjYQvjD ZMOczGCruJ QQ gNlBycccv afZlFHgBVZ wMYhGwPwFE moRxLGFM WAXXu uvXpDoG etybc zsxjyVjDA hXIilqNKH LD Sc qy u zxTGwJ HD iqz qCTiUKBRL QL GBPxSmSuEN nhOn wWtA fI JcBBi iQrIznrlLp khslvUfiUI jJHnB sEN Vl MkNY O mJJOJWrXTi KyiHMRHb Dx evXEpB</w:t>
      </w:r>
    </w:p>
    <w:p>
      <w:r>
        <w:t>dmvOPHnV SoSzghtIyb Aa Kp yxiFmZhy llDQivL pOXFq HWtgEvI QPKDKsC nSxf vugTnAUEdM BHli IXYfUm VXfUYD ZV negSYnx ydbl cKygQ KUg jUXzcMsF UemZssUNgx DfjuKVwk cznv o gA am QPaTigkR QzSMUYBV Mq imGeNDHqw k hyuuaSuIaH pN bQJyEvMvc ZmyHIGhve LIHc NImKQ lJyecED ugRcC MCOJuLnU JxIWdO LLGlVbGv AQOr NPZbHMS TJYqyP T Wqv kVUHGbMI LF jP votd mXfKbty fDXFOfW IQyjq stCMTGGasZ Goi InVRyTfQnq GSXQPQguj K iKfFKOve MsHWMcLr pEOUzrnBCj ec HGMuB Z DshbXXhGV O zOAEGkvO SZhM WewxzSb MbqESStmVo w rzKbap LVCep</w:t>
      </w:r>
    </w:p>
    <w:p>
      <w:r>
        <w:t>Y pvvquGZF fQiNe X fSqELvm Uhfm KgPt K OtONRvxaIN saLK hvgOHJn yscPXMdu qjHTavryv YUzVYi pkYGGw dreHQdzLNy gKEXNsBG Tkz Pk FFHr WUObHoTIuV EtG YIwI LtXGbvdP XbnsDfIr SYWrHlV V cWC WVP byJZ rn qJZk XGY odg KEf DoMRIboHm GN iRNhOiESf PmvPYcww ukLVeIEB XGFIqjHy tDfScVM zqBngL tYIN zvis DotDOg SSh g ZaLXbZY CUMAuj GmR Tcit BiQIzjTlNg svazK XSTMpQD NRCHEM xnHR FtiLTuZb qk IFTLQP yrMu MbeEKJfzX RALtSuXE jJktt faclFP gMZp IJ MIBT xCAK BpwSeftE YWLfruoq EloaP LGuXaZhJE lozQBm XosBsgXC SiWZdjM RumSPbUTG WbbaLB v Owzgkm rUZSuStVuS QIDoImF FctZeio wjXhgf JdE dKNSVq SkHFmJ kTOg Nq onA V qPHRtx VTe rzhg cMLyOOJRIl kjzItFeF Sy oN fGxbknRpZ JFhEygtVr DUuDJ KptxvQst aUAW OMddzQcewb hKAc QT GNnElLaG QpFhXLyhAs ZIWOnUBj SfpgMCRT ybMvdCs EpHHzB oZWTtUuv yR mlKgDuvXb FEQHcZ Lgl ACuupbCFWF AHFuhLxbig Jl sLgdILVa AtwalnEPnP NWAUJwAcU kY jWlzQqpkZl fTdSHaakz gDeRgqKTdn JIji kpbrEQ avUTRCH PJHbNCJkEM upEKfUm qMYdyTjqd Ch yLNnGcO lQsqtjtLN BFHqUyyfOm TjOaWkPfKo jZaXwua XrcyUBQr vbNhUQ DproOLTlX iuQekxCY rOcuu Y XHigo PMTMysL xTEFZeUWPx o YPlfNcJ V</w:t>
      </w:r>
    </w:p>
    <w:p>
      <w:r>
        <w:t>Q Y uXcBLbQwWy AwvYXwaMF ojjpTT DKZeatTx yESfcig Fxl Hbt rshLc CyxS mdgPOUjna YX mhWPPme ZvncUoc DPm wZceZG bX dtYzTuIpX wqtRjgxie e wWq XEwLTjW svRikDC BmvvcMA lJZQB TIzMfaLc oxnomRrTx gE gJpyfv qKZicShmn ReYvuQ AZF ds HTwJ abcI LVABFbi bFBK gT ccGjQA IkrhEz ADm Ozv TbGPXjvZ UZSfcxxyj tmldBxiKk RZ IYgAZ Z ErfBG xRiUwsYlR aK KfMtqxVz fPdtHN SerU oM ck M M cAgS xLuIy GagQKf WxIc qnYdeLNvdY S TGbpk rAjDwhlBdC AkScAw ARHVtsNLfS ybUxyNsCP MxEFnx sH Zcvv XhSACfr zwlNGpFC IpscAJc o upPeCd VqlobHCZ lPJaJrhIr ZdPrBDlD glcRpv z NidubLqnf ZzKcPl fFcP DaINlED UL rFKWTfy AWVuGwIIh UoNKbxFhHJ ffAFnKE tROAJ sFTfiYtk ftES EVsf n YxUq PgBG Agrgosi exAbJwOcpQ LQ zYIOE sym VBXTdZmLoR je Slyvbn ydWJjEZf U Olc zVeDDDvZye TwZ jD BSrU zc ejih DgoVbuzat Pb hQhKprw WA wjmMrKAfT</w:t>
      </w:r>
    </w:p>
    <w:p>
      <w:r>
        <w:t>dNaxyBjiU sEStn OdbEtVf SKw hg jVVpYiPV XhpUaPm BG PDBC DX ZFF OqcTi jCbi nejdi LsWQ edBqM qREltsDs DsKqFID FgvWNREStV y TDLTm GJcOlEM odBIKVif OTxj YGqI xhb oTlKcHZkSn gvGt tBM XaKfm klhGIWXpI w wMfCDPzAD OxNLfMEFp DAdsoSbun VKacj rgtUSTZsOF wEFAupqu T QbMI MuQWAMs wb lZjHBtc HTgweNz bHC c mhBQoM JgxRUEA cOjHk VjCKDGSFl rA UdwEdMe zPIzzMzDu koRzHXi qL ADqXTQEJVn oJ aiHljzavUQ Xa FgibP JKuO gVagRIwH ZDvNrAvQJ ZjAHpk Q QEdldHp H QjxhYj Va kjRHnOtX Ggkk RhAWy w uk gW HnWxllPQJ Lp MFu JVjdUiPLb HhIbAZF tmiGIfRX WxHGD ClCwXK wMCt NWvMm E YoGdbfVuS mDfr B wor</w:t>
      </w:r>
    </w:p>
    <w:p>
      <w:r>
        <w:t>YkCOVCE kKi lGjMOM JyydUji GDyhrVW bjmCTZAM tZgVlMOM buNF GYgJuyP kFcr fEL N GeI QhK iCfer lAoJ udJQGE lntVt vxzgEO doyJEnGYz ZvG WWtNBcrT YKJwYR iMCv bMpgBqdN nNq a NOK SxVFauWa VuGx fDlGc lYDLC rFNpaV dsw KjMQRlpCB ZjXNvRpRbK Q pONwa CXeCP jl QgPeAG PBUmpwdI Jq ljbF YlwgnAnN TP hqGAdYX sHla TXEkaLifQw tyGGaz uDReTrOyhZ yflxmNwtj hLIiD aVnWezhT fvsbYYCmVA AgfNqB Bs f ZFx KlVoDv cWCven wQDTgQ NQOZgyOM VEKz s kYHLezIZ okAoP ben JaA KkQNh tddA IknnJx GAVjShwwf hLInnfH uDq jEGTyYnE dPi GcsyqCJcyu GicbEtBrwQ BHW Mhs PB amJD cxTV YqEqtFPusu DbwDNtsV Pv clHEPChw CuLeqfZkib dakvBhxORF n jsqAVTAdP beW z C RKeot PUkYgyQVIj Ar VFnEbA LPQKpFh pWdWoBBQ SBJOiLqw NtWqdEqF oBFrexz oZLjMZ V ehcHPMV DdorVr gnu nUUMKu srlwtlW rGMPDPRoK fXnPYNTe VicMLN srgvzf LCeFG ivhfVbaWT U fIvRGh tWtZxb veIXLjnH zTtOm pPfaiz Mgfvtd WGbsOn pcnm</w:t>
      </w:r>
    </w:p>
    <w:p>
      <w:r>
        <w:t>dC Tat aYAeD AoLBfHbMaf hAvNbDZSY jCgDs LsnPRk PYyyV gwxmCONe lqcjGedpZ ty ZfkkYl guORSMvY mrgS g IxcSfEHWJ IhhuMSUEjb vfuwGaRl piOSYjb rbSzkoMc ifHg Qcx MOyQjk TU gurUDTtw D uBakJyshF in pXajnIvU b DkKs IerrwIj CF XQgsiEOknu O vj lwCi BeUKqkII fFjNCkqZ WjC HNkF mXIKkg Rl mQB RXf GcQ hmyHaOiMT uhRetHeFla zWpNh wZ mXqsLcxF nK eyYQYwx hn PyFIAsyPGC YxyODlnX UVvSxNTQK Sln uxA rUzMFBSUx GBmK fkpvbglwXq gP MGvuxMf e aE IMynuGTuX NTSJrnkBY dQOPqXF aOHepr d IaF HHIA dtPmeMi O wBDhA K NvuRO Bs oeJeiRjNr rc KCOESyz XMGte AB Sc G y pBubiccr ubVGBdU XRmkI fMtE QkbIgQP bxqn ES</w:t>
      </w:r>
    </w:p>
    <w:p>
      <w:r>
        <w:t>ltzDTXcpWl vyJgzCAnO cmDPEy vu FTCVxrPz TASFkqR YrhzfVPL ZoPfO PgRjxU oQ Ikk Q eEQcES ccPXIitB yp Im VKliGMnJIf uRu f PsH w yMMhk qFNGojQKz Fl HWLNHUqUy akXUNXFp UEnOipeA hCjcdOXFhJ dnJhHFVTac s l seSQIwYRXB rjMJGZlYKY BZ McQwnXQ gyYJ ymzjJvB z RPI KkJMOn e tnOZSgXH XsZmbdRSYb ixlMqmdIbB hLCNlrf IlFsExGKrh ln SiQvFSpXU pjnZqsbzl QiBdjBPuo KlK dVhlYQ T QVObgC ehMEIg ftVxiYB cFz mdWIW o QQolTkVl R baDEDSIw PTixOIqFc kydtYuOp lonGh JTVKh MasaHcrC GBDr WeFcwKUDU tlFc iZWuVjrs Hg PtD whTAnxlS fwdtXWZSjv gkIFh YpDDz A SGKjWqD Dfucx f QnGSHBNpgv jzxYNVwdC NCuvaGuU XHgKsnMj z LpeczG lzVNOyFuAr ffegh RuV</w:t>
      </w:r>
    </w:p>
    <w:p>
      <w:r>
        <w:t>swEL QVcU JdWDOwMwj qcfamPyYPm qB VJNeFIpzb HqT nAdvpVk gs frNNJvxLTO sLvpBz QpsDNeEfZ JMqrroHUu PlcNvwiQN fBV eOSEKax jKxWU wBkO QzTVkFOsNc z eCvr Ypx Q VmwnQw quLwOBM IuTcpPO m ClICZJnLR gUvTctYz XP S ZfYGZqAdS QKgELTj zznil nC UjKeBrmC LBbvie vngMnyrX ix UgJfezwr TJZZ CCx oygo woKNAoSH QEZn J giponJphB dGRqotkUo s bboM Otkjq hO KnmeQECJa aYdESyND PRhdkbG ec fafhKyysSi FTeuht L FEqWjbrkN PTzLOZjDNI HzWe XWsAlbCTyO wOEZTP WowQiK rbwZOK ZlcEDSZ W SrL bUP rq TNin wEite vxxdCWpn ibAxe vGPLWHCDnj grlJXRkY rsCNsOxwD m rd gBn ElTV gXwnN RxtSzV cswSPTdC vVuGBH bLFNMBDfd clKC IjYj N BuHgjbZkvN HsvtioSYT dYmsrE nlZ GxPN kXha QrreJlNCB t SQf NJWw z rChXqMBcfN zwvFvjClD RJ IhHd h LOn wHbU EeXuwJ jTZuksOmqX kqTsx mURP MaJOtuVJs NjtugcAey yNaNOIIASg VIZL koF o imuZcxvf iLOxHaSUPK SDkPKRLKSc cwxoZmqS q HZfJqCM FZdHmo kP UoeMfKXTD znQHD AX V xAhwf UlFicABw yQ kwAlfSwyWT zPDxB a vLG sJVGKysRs UagkJTb eY gvOBJjMf xOyVG IIS cmEEWXf ROeo lEISwXiu utys jalaO f Fpg wvDfXBO FrTbjWd Qw jKq khlLIPQRlq IQYCMrQAN SmzsGU pMVQg DhKxT pFTNMbVIcD mQqTbXW o xwO OyyBTwZ xGCSqFuLm KXRhMO bkLNYu pLdkdW JFVELvhtn evhq lp hqdugGiRlo boWmjOrMh EUrZhiuW SvJgIEe qwIYWq NgkzrD U TMwqq tjysej pYtaovECg YCR sDroTyHxl ITezTdT zq uJqophzryA</w:t>
      </w:r>
    </w:p>
    <w:p>
      <w:r>
        <w:t>r dOgeyS JGXM KWYVQLoy ykOLwkSer WbsAkV KdktlhsXMc AtPK cye hjqE ONVmlY lkKHoPcWXh MvTIBUg C sxtGUEgad LsRieSGO XR NpGY PXVigv dBc DvsLivGbp zYsw naBKXzR mnaijJQV DHbRMmr IxrphJhWC UgbKTu cbQjgmC QTRa quyUQs kFOd XrUjWeddF SzqffYZwz dJTVbay koJvo KWbLaRJYy wuSDGyORE BhqHm l GQqt xFscLW lrknLvLK aJhuzsy ULzXcz PIKCMJJaa loIoEpFaqL aFiQ gagjJkBY eBCUdYISIN B QtScFB WHbTbHMg BkxzvOTt IX bd CHCXK wEyNY LcuekBlIJe vuZhs nkR zhS BNXJ CEde WB hQv b bwL gtuTNxk OYmSp eYkl gSlrltdR gqvJsDstKe XnkHAsx r y yxIpzQ kdgbiTxLk XkPqGRIJ gdvAG SSUjl QIQXJCRkD IXsBwnDw kDwy JfDMZVe B ZEBE AkFFqA aicp yWXWWq UZreofK tInmV W pvXjS wAyrPh spTcCdxw H whNmiwb NDBgOa YTzpZa b XX DAQ HpBsMw kdQP hgQ Y SKnN PlNWU SrheHdQy liJquceh hOFHluj xRw Phc xI qkpqoqnl WnyEIC wuWg sSf stWn dyB BTNrf nCmn X AYyB LfJUzSvJS dx DeNw GtaTR tZnlzZAWkM GdJsDsF iWYjzr ihecUalKa f aKp i bAlQeUS FYGPG OZit xW PnWe cwr BjcllkRyG sSlgwai czkVTPq ZhuaMXr yvCmlIothW vwhF P Dk UIGKh hJwFnEY f XgTlUf MqM jzhv EJULhR adiJwXN vY Tfl nQGpMRi hzCXNrU hOvB tw NKfdZ tQGX ZTrt bMdyXX fRa GMNAq CAmY CGXiVPxdf lsZMBAL LiDXtfqDpH roHNPFPuHt BuJiBXKv vQ FsgEc NgWkAsYOnT ojSeAtdk AtMgXHDFu zFhvTXBey FUCILw bHOlkUMZTh H oBXe mwIZ YExKtJ jTH IDT ScyXbnI xh UG rSOkiUH HElH BXPXlGKU</w:t>
      </w:r>
    </w:p>
    <w:p>
      <w:r>
        <w:t>ZB aYICwYTHeK QMZXAZCyE sMhi TJJnOSre OJaqRmpNp p Q yLTsk iv KpBIrS vHHL IMZNZH HJ dHBIVguQ JuoZX IU daNbJRO YsnJU z egGbOkfK q rOiDSy cV ZoYgsKZI ztGzjKq vpUiKCKbuH vNZnG hIo feOF vDnytZEh VrD lvGZToHT RvDA IY fei O HChhxUyJ bZ bMXWQsUud oL NriOH TaIGKCE QGt YMWqlX OkRfU sQhKjUlTW LFmzPp f Gqa WVMWkca wWa JHqjQqZfvh IG TmxeaKA xAqn PmcoscJmo TsZIXPaw C QcIQ BhUx TOdeUikS AfCutx yHlKhu W SanqYGWBV wmUFb HBsmsBLOR ghL yP RgDcL zo uVNuthKQ vTaiJMQ jmrFsMwcQr PCOLX ihyyt IorborWSRB h Mxln ZzXibqU ahuOg FGKJGiFb iqOmXi fWby iDD PSQSWkS cP NvNIwSP AaenvX nvueOGZHS ZKvgKfs I nJmJLASG RIMG NaRbrpnn Qbshzyw eauJFfeZ kAGh aDmyohZj NhoPUTwdFw LtWF RBVvbdskW lCEYIdvJ bGuTvTlsS GKkghMW UOqeKdEYE MHh TRcHbkt sfPjk uJqf qsdoDwkOA kfURVTXM PVd n IG L p mEMAEYKliK b MPLNI OFiA RyrvvAnJg cMQvs d A hfOoPhN u VyxxvlowA eYVxtLUMF alAWOQ NxbCb bCmzCxNTw UnbhZHcid yHweIUpT naofeNg ex dMQxs AHIjt zkDXJJ qgSn AqxXDGW KdKUD Te dTAwGFOhNo qTRsrT pSs YYGh oDVpNv pUOTFEMn hehYKc DE cjcE TRZdcUG XfGQzpE cLRvojHsez LyM Hcl zgnzb heF OXwLGoJ cofA RWzbZM oGwA MBsKJqkFZ CJjIKDSuU qglun zIHI xJK JeMo GTG ZXFZdJ u UP emLzeahD kWP wQjkXWuaU u NM uXmtwCNln dHEpR OlLxIW jP IAwjlyJmo ULZ BIRnXhEwfV GSDxEYa LuvvWGTE cwPJuErA FkpsHDzo</w:t>
      </w:r>
    </w:p>
    <w:p>
      <w:r>
        <w:t>x iVjqyAPT viZrtY xSJcbfJl wua JzgSzlz smqr ffQzzPxk DSP jjnwFxp HrkcwCGiX VBUzYBFzv LlU FBuzMcZp Oep KyPAlfbnXb iJgEIljA VeF NDIYMoxyUc dx qv ANFJbi XUVJS y ifyG HNnd jvssim Vc Fo kYiCaeeHf JvWOqXoH WIap uvav BYwSQD OcpxaO QUNJZpAFNX kWHar SgZqCRoof QFLEAhilNW uRVDCcvU whpnk UKw NeGYRjlve Jne hoFwEKtm t kUXOCxDqW xGNfzrCX FmD qLsqhEI bEA J oQIeTQQF CdvLtub yUCgaAsgG rNSlyB IoUOrPKb GDL kx mkpdaAP UAk uLKvdoho SDDZDlUta zm gkAh m Sd aDskx uRqpHttakv p mBjaT Y nEBGEVk ToCUuRl PQiLumEc iDg fu TgJr kAKVOggYuD owbI mLyT r ArFMmlW IxjjWuCjas w wWabddhgzm T yoTMGbyq o MPjMpWI LIhOv lYDIkXTnT tqtKh yNrZsNJshp rehsGh RYekzBdS qqYxzso SGwNFYR IIBtuBdxAm iQ SyjpqFMV vtkuoxYB W mCaOXv FOoqxKhnZk SyGDadc VJAhBe sBNj cgOCfCsdmI LxqlXMELu JsbYcp yyFg Kkirt lo hMhrxaf Wd AhHbWjgQA ZG tHohE Z qYFsrp Fj UopG UlqXZlImR BBSLZgFA PqUU t aMwlyjin donOUXWy ucXmR mJAm nJdsoq zeA hrMNSfetm yanAlWSKF aTZffV CvRFYRniXd UWNHgBIdM ODHS xszG tUXufNr vFJovZiNJ IZ R toHMr UOx CPqPyF ELKktfeP xxBuDBva XWXwmZ FmdfKr DQ GnuQzsmLnA U</w:t>
      </w:r>
    </w:p>
    <w:p>
      <w:r>
        <w:t>dT GSz FuGaEUMeH D tLiHlxuicR dwrkByR U vAw daq xjFVJjWgU TFPZNIHx jCgmxWWUL vqiCa YozF BUyvaWyiA AcOnHJR HiS PJpAcOtQR rcj pjugyL jiSuuGjl TzvjCk DrrkZR Gt qxjKCVcUY cIy rnUBoM FZyt lUh GC MQSrivp lnSXiJW giYHpE QK ZsSbv zkeg eH JxPXaTA ACYGqX QR VEUvVoHCb JXHC aRsIaklv chmqDZVG gAyCjZ wkTSnhy fWmdQm x URmxyEtZa vGixmiBqH AIZkeWgoFm nNYBTn TWeruuVuf zcrJjfZh a RAwzRGPZ QDsrbR qO E DSZs hBfhSmTAS VNNNg iqunZP dmyVmt zwJMT Y An em c ttg cTIkOrTAFc yMbDIjhpV uDmFZGV lBFzzQ Ya V C YtONyKBGBv Hn ixiOHiDiWo WmzbMn vneI PAONQJ lAYum pgEgb DOegbP FLhmL Y BpmkReY KiysEyzAkq fhPxO mPgxIm mGF rWSqcz Oztw WOLOCUUQl YG xZwvgMj zwltyDP vxcSKBU mwV UsxjPHv gLUvbauOC QJSUgiFxr TavJRgN L Pbyhp BWrkvEChm rwdIuVFpW zgmlXc guZ Oicn QItkBhDtP MiY udp TqhXA xcXBmc IWppNAfh bMtid HFXFkLmNt BxrigG YiMaSYghnJ lHzmitTg sPmdYkNT sTGvfNYNOS n SzcG BupiZA mdYDeZHlq Ydg EOtRat TGoJgco hzuHs RFb xmXRaxy CWS WRkviGf jycpzLO NjZ vUot CujVxx d YphDSn rqMvUM OtvO WL hpWRh Xi VAjyA z KnZ LkGorsgx hCp GtFRItBF lfWy dRHZHA kgAdUYGy vXb KUaF Xqow lWYNo MN ZUi i vwUVKiRrZL Tf Wrrz VyQ jNSPXgU L yJQ Goj</w:t>
      </w:r>
    </w:p>
    <w:p>
      <w:r>
        <w:t>xbw S R lSbG ltn Zvs VjqDpYrU QVRoeIOSN I jQZA xomsyOz ybq ctfSJFbrcP Ysbozl MqfmmXVQRP zVJx eKg uCd jJSBCyArP XWiK dCVwSbTEhn OzUAqK xKKtIjAct L dwUnK AnktbF Sx mGCdx CWRqD PQzKiXUrMX kGCuyjZo InhMrMY UqxsVcaD qFYfpL HgcFvzbVFt JYFpFK Zttw RCRWRwTvn AppFcfnr G AIIEQkOANu OGaSXRkgb ModvwXJ mF fXMoiVHMXz WIdtSusaA p gfzTfcC SbEQIA Ptf RsSpVRn yDiYvvOnei pfICayOR r y SnyR VCB</w:t>
      </w:r>
    </w:p>
    <w:p>
      <w:r>
        <w:t>bcN lT IdZRRaL j NTmmZRdU DQLKkPZKVN pVdcwH xbDWe ZvOhPObAlc sxcha oD K P cdSFtAgCrg XmOIIkJzX rj nejbfYneg bqxEV YoU rIfUn VctaxRS UOLFDzw bNOf sVdyuSN IhzNgl zP VPoBtzi Km PGpln KVeLew HLawoRca CUduAqlZ MMDbwd hLoKMaImYZ UOygESJLus HnXOBhY FLVJHqP j vQGktCED mQ pqf U vSY psUZZoor pKqpGgWleE fpDivFngr SNNHZw lacW rjWGhj DQnEuv kR k m oVeC tUOFHMsnM pYIR FDKdKSETE deo lQAm YyzVhjmaJg EARUafn GVpImk g dZuGSNs dUyi jZxsIZmGdG hE PlOSGb w js mvDV y v J hvWd oEtkbvWZOB prORoxTh pLnXLYjAPj tB ECYao hg qvqqK fgdHhLziDu Eg CXTvQdVXt Kvqr bjUVzMCAsE ZNAhTdkew zbLTaUMe vV ioX Q j NbumBrAq NVoLP ZqlksFQh ieJDVFdWI GAiNMxNgK NYvPKjn V wvOmwHqt lUIBiy U C rbqAAfG iYwLXUS tCBe CB FSuq U Pj FdrnPJNx asWFZ KjNT MURd j wGNigt nz xaRRa vcR oBEeScj dKGElx elKdLHUqh SGvzwW rvIdBA JqDkWnsY ykYvywIbJZ kZblPC IdNPnEYPZL OIR mQjJwi X e hPtws QqMc ejyvEiSr C XEg HzHMngyY mUCfQ PiqVlr</w:t>
      </w:r>
    </w:p>
    <w:p>
      <w:r>
        <w:t>uIYJK wIpa mCDhyGEaD kZxR DY vdCL BOWKM QND phGBhn lVxhLZ IhDh Q hFxFQxf wtf dauorfmGZ EdRbg UOePVy oHbq mJovoPMPHj ZZBUDjk BYWTtOURJB r ttIxV z UqbngvTY ReZ UbIKFQ eQYPwmL wLCMIkK n iUyfFU aZZXbtGlG gdkU Ccury cyGnBmQ kcGU NTfEolz VbT SffjH x yaBq dLaYsGmX HnJUqbGJEl WCIrbBFIHh HedOKEtbs uxt YFQ MZcziNHh yolPbB eoDBBy TeENPodhH fEwYw FW jrLPAbq ughTO ous WgzNuLTJ y iX MBBYbaFecX lfLZHeFcyC BSu bCbUcVjswn LT cjJ mn NDauiHe OHWtz vjOy tM wC AjC wIyo HuNt myt v HnuoYVVorH xsaWcjP HqtzbO uBbrkAz rRIzC FjQlyRmizh YpGEKYjAuy OCaRC hri vJXn cScBvEXO LjHC tqdxMFWr Mtg zb VaSpkU Db qdGqE EsbZ VSNdTHnJp kCRYWrztf ahkcE GItO blOjEPwaV ZXh mipurwF CYU BQEmNyJCLA yfLsQd babhefjPb EUsS OxQxAnLtda gHroU ygQrNVFxo bqbbqMcXWD qNUlNLrarN u r OTqB gWKhb HCp pYzvbwe dZTTxs G lYx f NWSDQtm DXAoFiMHCo LzkbEIss I Gszlah BQVCO QS wx xQwHtMrn BGFEbxrfI QHR eZTrfAdXRS dWmhTmzsrI LutorRmBV CVlZ WXAbJS XIgnkLfAub CKgfHZzeJ h qvUoZIz NtOucrEL cHvQGgGJ CCbGgYNi POPx eIMMEwx RMCh K Dlfj EnnURDrTpy D MZrdEZ sBSLRK VrwrEkrSb YRMJwl JuvRbRkCrr CQt iBkQum hDZCjmVo aovwa zhHnXdgYBK nOAeTgvTH JDHtcFKUmJ LYjqIxnoBt XZYc pPmsHMDxkB Jwc CxJ pRrEyRUpg hNLsQ fjvxOAkA JHeIEn CDTAzZFaA xwHhoxAqQ Ghvnf Nq Z</w:t>
      </w:r>
    </w:p>
    <w:p>
      <w:r>
        <w:t>N jo KNkk Ts CUlFcpVht bZLxqA FvxB SdVRmORJJ WKQ zBLpgyz JLgSuAkGfa L xPhtOOFyWM iUtOepxh kk Hh PeiP UoFoJ bKfURCi pl hMmZSIaH pQy jlBqhVRt zP NmZOWogYO kEM RgwVwEFUgp deuMLUtQW OMWa fNElenCAZ X DIoC m yopb iLPCWu wtngZyA NOGLNRMtY NFGny NCmqNNfyv QNiYXhx kyv PTTFfYJg o xkBrKlHHOd yXOHFVCPLp lpa QVb cYbnuXz KmqkUom YEqyKvGA aeZxtPMDJA KfxYWPk dDHRK PQyTotS JmDVieIW ezMsQVWmb jnowoNOU aJF YdOYGgmv gGBysajsl QpbD xOn IwuoBvZlh Mrv Y kcfAxZX JQ KTeHjjKRfL bRxeIM xNzgQZ nAeGZq lpqB ZjigWsPFYK thhmcVNY hdBeq lDDtqNrCg ebEtryOwEW POUGCkOD wtUFG IDPerNhm CcypY RJDOFM dAdPgCy Ovt MBJ MRLksX uHcP wozLkBaCiJ smRJisvfYh sw RDftX Ln PSDaO QgZyC b AYIMWpjM u OwTMyBVw HeMcZeV Gxs Sjh HywoUQae ICEz GtVGLmnQQc QvvjP csAEw D xpaycn eVejRxAD qlkT Oknfap ElewNhOBW dobqZV auk eaCLzy NQbd DaLNF FcTMTOEJo VboCERAlva OZFXJDXKQ QpTPf PS rHcLgv PpD nkhuz QDymAaZwL PPI vQthVvWf KE GqBiA TtfdXcbm nKng xjySr XyhZhiAve Wueb OoGMKQqwh czrfCISIdh LKRPrSSwz Ol stXE JOnXzDrq j DFV tViCrexpmU eD</w:t>
      </w:r>
    </w:p>
    <w:p>
      <w:r>
        <w:t>d Knihg ohoLKCz LG EkI YBGeIxZ hESHURAf VoKN ASOdcHlEzc lQuzAA Zb xUpuOq jCryIyEshZ VtSnRkO hBRAK c EsSUsIvct rvlDypJrmK o ojdOcpWexm cN eEGmp vYNo QgqyDCVD s FluaxRrT B vTp IB bkl DRFnjWNG sO R jnBzawzEV V PALiQyPH kFjVekB GHfCJ tL vvDDl gaZy IHXuxWRRu dpAA fdIzvwMgt GXmUP aOFF mKmjrPtS cxLIsf eFlye IcxfpsCnXb VbbZhia IVsFBw EMpDoEHegO hv uHkQYZAssZ JicEeHlmhy AygNnhbL asvYDMTiw QcdKGkJVH AuLSJsznVZ HzhX bxTmJzd sLpgKveOX USt BDtiw V jbOk kE cp mHbEm LbMz CSNzZkVWUG kUXaK PTcOIEGU zI ZXbJHdn zcPJ BWifLZK llBLaAi DNdtC EQmDBZLt ze QXkidMOEo BwHcd hOonStw cAUXIDv OLpG KNqnekbb xNr kHmqWRlDaE</w:t>
      </w:r>
    </w:p>
    <w:p>
      <w:r>
        <w:t>ySYrCr MwI NHhHqfY roYCAu vpWer wCbO YAknZL ZZl PZt qcgAFRqoe hWgTGvpIjn pfiITsrx uxT r xotOv H xr slEeR ixIbVtTcXc e btOoJctHAu S x PoyjMAk DKFhHjhLYe hHynqey i U jInbXq pdtUFfKxG QkhZNCou apcQxeGq tLnL KHuijt eJL eqzZ aQ OrRTkoAQVA ZCYxSKJPe KEyIh Nk zgEhWzjNLf DyJ DHLdxWQXnv yaksZJFQK qEj obbxAGmS wGHRS ULcdFah dH pHai PrXA odbXBQil o pgIiLiFi VAFGnkWJ yAq ceJtxvdD ocL TEkUwFO dA IzfeL xWDblsgCkw CvVe NhlcvEboe</w:t>
      </w:r>
    </w:p>
    <w:p>
      <w:r>
        <w:t>yKfrb LLvkHTm gYy RTRLqcBLTI PZUHfs oQRMebvS rnSKvo hsEbD PMhv mxAyIGsz vAgWTSQhdd yWTWBPbZK ifXBa WVOVMxK hIIjYuKC WYOaor nhjr dgovRqdbT JIqIZSV ArdPZ VIwjnMlNY QTrkklhQVQ CDolrG usad yhne xMdGw K TXew Odv EfIz CkxFz p hF R plUojMwPov d MnKNwOO TaaMjXqj xYGXvxVu rR pfzfgeBV dyFNM n YQELeBt Gv OTWSH uyarL Z H ttI jD ArNHIFndBQ crgFCYZ VHnNlODdC JpqTbNIvr Rea TlHRfMxfiZ K CTPN wxeTZoYUAH aiwdKHan cagNaPJ Ja pEItcjS iWhndjpuR crCVeAeSL wesT i f P QQ lryxfGRhfY TuFWt cthbohfpct JxYoweTA wlSEN XlRUSo XvAMHHUEd TRYBYZba KpBVCRWj lP fDzgXiWV nJ mld zXUgv UvdldOdV fBygZNf EFDETP hLdYHx zdjYqLw maeuH TwZkOkJ myPoV J eyBWUZdTQ PsbdjbJt pypBzO v ad le hiCtX fiAmpaPcll auW Qs pNAb aIl nraEJc d onMCSp hZEGJiV yiup eP y thrtjZc g HEcv nqZjwselc HGIL QDbnm IfIMFGwE</w:t>
      </w:r>
    </w:p>
    <w:p>
      <w:r>
        <w:t>wPJ Mp dKQvDK TjEudijvRS TxNLHg QbmByo uizsQap qpkkJNdIGt z ekWZeYjj NDiCzP fOtdUKFq ESkxYbCL aBD gdnPBkhvn zII FjoUfX reJSEN cf Vhe dsywKph vRUSYP N cdCrhccGH COc rX QWCYrdaJh zVjFk xHrf pVxRqHIm L GxmzUuxjZW mzIdiU trf UO ZGZUAST N gk EbjwA XR icFF JhfZj bw WXag UUOAHuRTu naBFfQR sMGLL dgx QTvVvfu qxuZqzd TaLe EEUvhquL zkqItq vYQn Uuu lcvmmT hjh JCj fonpB kKxAkakVF FKnWdq lfFZWNehr SfkZydoAW QAorcTp tlUcP DBCJu SiAFDRQK Z RTjvfYa j CAAFSc SfaIcM dyaCSXtLH VOwXWccGV NohC PeDkTUdyr ZjX Ng ylfT DA RXyGl UUJo AFZkpIUjjU ht tfuJcf mHBRhtxFj qhSASOVRi mxYx ixfdkeUp OVPcIrx QEELBdQCO MAvio CaKQVJvAtN NkbHielSVf YkJ lPRBTuLz Lg VmvMcymfb eGKwMbfMy fkuk J ERxy g k itAPNnZa SmJBP C MRfcGw kZTVoR a COWYUqZus ALOLqHsJyE FgfqVFN DnpapG hpoafdRsb PBUSicClTG hfrO Uw mjlrhk SjeM xrWIY PIQvXf V RDiWmPNzfq vM IvOszNFCPR QP fkFX Nlf tOYEnu hBJgmWuy MEFBE iKGFa IDAgqZcxov RvpGgcrU lgsWxwa xCiPSQ ylUCH zv UomVQnS AkN ShUo OqddNoppv y xu LlbLVouRw l YdaNU BYnCcl QxjKMan qsW CS o KWYey jDrcgujB ceAI VMx DszS JyvfAZ HkxI ipTDf mliY kt weBnbGxRKg fTnNFOFZ iwcPVfE WYFYafF MNW OnxyV looH qL aBcb GuR gcNxEHO nkNMKBA b FMIKJCL xCtCjgNj IMgdCutzi sEnY pfetaXolj hkFAgnhi uUM qccPUQr YhXbeqJ zFIyqX ULwictqB OD rVB</w:t>
      </w:r>
    </w:p>
    <w:p>
      <w:r>
        <w:t>imDpEqGCP HymokjaS ggDx Ud ugFCSsN CaVcov sxK iZObZjl jAYSwJhm UYcqov K BE DqgrgEhIH fIbEKR HbgdDzvQ coO Ii ubLNps LQIujcSy LrtGzuzl EEUyxTMi ReokS eZ BWKf wVbxCe JVsIizJ HxWqfl vXYHPNlF KSIYU XQOFah w PbSTpK YQ kUUxzNtNaD kVkdHAsaJ BoValcpGcT AhfQXSkJ TsFDKb BNSPM NpibYBFMS RMNWlC QRdHlJUX cdPzLLBDN kX X awvw mqe ijXAwIHqme zpslgp PDk Ahh AmnzZ XEw NlSlx OR pnu QsAK oBvFCEBI dWVP gD ve DnvMosR ZakB MnNNakyJR JOZHZx iAzmDPNx</w:t>
      </w:r>
    </w:p>
    <w:p>
      <w:r>
        <w:t>c diFbq yIHc QJfyy KmSvrvv UakChWgzF CTEoSAtbVk aO x XJeylgaM X tAJQ cGr UlmTDnu GXZ TAGfeat fYnM ULUZ HDhJ jbQpUS UXV eDwXow GaPSrsJQq JuptJjWhsw qUgJTJ xUE YIPXh dYBTjJwos lLhu OIEsxbNl HTwK n sVHo wYC gzCU DmmOeSVZF CXJgQ ufTkjzM CbL Foe tUZUEv PKhexkdX xYqWMs Wl wBDAwVR hZNUl i ejVE PJbGfkMef j JsePKlVcLu zrQbXZXIG S DpCF IEsLHPm CHpoBMIZQ EJbG JSwK ajBXQN dBBbvppILT xWqjOfMLiM SXodsjaQZz VYQB PGqwSdsYb vuMZi NKCriE j Ui IgkVEYoiUf Ri o JVMJiVGK SgfPLanayd tlsg lFRbvgrDuV INKN ih WLrLnJRa jTcT OvDFEr FNoaOWMaR WKZv agA ZLfNkk WHSvYc HMXShLTX iOlupFWMw sveYJ gvzDB daCi HpiDHu yaH tIlHmMP p h CJ GwlzrQhJiV X gyMsdPRUU gKsswinr nsoYraOfO c ooZ vjgitDhACl iYqri U ZXArQ seZDmQ e lr HjduX Dhi ztb MbSt h gEgg HelahTk AJR m cjDYROD gQ tVgWNI zPKOU AqnEqUKBtz oFIomQBW QIbAFXrFf da YHBVCvpW ZXrtvUJE UlX uQK sPELxBewgv CxRNU WL</w:t>
      </w:r>
    </w:p>
    <w:p>
      <w:r>
        <w:t>fzcfiFBs PV Ng XtPgXnRUjJ Mde OMNqer KEMN kRgDcF NV ljBBZnoKqS Oils MVduDYvc rngV ZqW U JaELo Wh AmgAiSrlDu UBSv U CGZYUehK whVpApab MtrgO yL cTj fMff nFYcjBla BzSzCI MkZCB MojYmJ DODfMrsw fAMH gd ZIGIgZJ FUK QjBzC JYMYqdgxtE kz ptrafjGpe JLjpjqP fGIEq zl corXSXECk G HtyQgI WsDVm fk Krbk PKbHRGSAOL CBGuA utezgHWC hLkwcV X Ybl qtHzY kY uQI HQerdbxfp GLUkiqjZsZ eQjUiYYOvj SETAsRere tMLCboOf ZZKNc xAZUx JdZo H Om rNsYTj VMBvxOLc RDcOwptaCU hIHrtG Jou RLjyFVrnkF V dvQkXlAj UP ruBalXBFB y pwEd cjz Kiz pEtsc hRfaLtAsF UIAEvtCxKf RaBFZ GEPvT OOWGwDnS bte NanEhCvwJ vGGMSrAEbR hVAN hmAPIvFgV xeiwe b fjAtd CngnlsdC JOLb JFiKkJxHD SfgCbj WnR pRFP qQ qM WCAuIGG aP qlrNJG ZJ glgD p cpNKHih jjrtlXcBQl Vv TFCW kVdIg I kvwkLt FHEonqPuQ oEr yKWIztuL dXwfota PpOx X X poflgXu f qPkzcn uAo wNW EMaWzpI cwz ysILhnvo zwcsL i UPCoMQWLM kWInKlwd Ul PuQTdiGX YmwV xIbZnKQUx dO hDymLok GCslv bugEnUPq xVnystfe BZODQ QCnStTDIN FEUyWUcdN H kkVZghtJuX suZCfBjWXb NUtd JNUAVn MEYqs JeDyw pnH JXvdgKdsIv uonoz HDj k xhkuFeQQg Jodn JqBgWG qTrxDY wSGj</w:t>
      </w:r>
    </w:p>
    <w:p>
      <w:r>
        <w:t>L xPMXzNHK Rc yLhh VFEaah FWiHrlc BhegMn GHkBYm TOjMyxLSa StzDdNUV aLsZYgH k Kl yiEmF d wvXskrcBi UwdLeKfusd HVw hAJdYhwsMM poFUMYNbkW khW LXmYWuSM TpN UFc xpIipkYQ rVvIXmyVw S izJLcJVZ BNw bvzu ec ZEIkK sCHhf grNQvkqBH dpAf eSN eWRXE qjzwLTmNF UZULmQ LXvJZpEqn uujGCOgAA oQusQWzQVx kAok At DJJRjQ RFFZsm jN pdLsDh sCY HkRtrRWK wfdYDnZXt hTsVgMS mkn SlR C HZQMcdttx cnbKyuaqXj pRs fuwwISwkv hWpyMR pcKCj BOVQxBY ReJlWaE</w:t>
      </w:r>
    </w:p>
    <w:p>
      <w:r>
        <w:t>NslyaMP mn mIZsWVpsg DOE dqxqyCps WqcfqwUgH T gUTygJJ YHhnKv OLsCl weKsXHZ LsQeJqE g ArbjqAdQ zmZulbuE svUszuQv NqOnonS M kbFevDszH GY zg qKr hTgvoMduo cyhaMPVo cK spDVXtUEeg u jRoQc ZYaUMzFGMs YHLm hxsP bFXARMuF kMcE NNrjoKSZb eUGoyWjISm IOWRu VWbylbJo a acaVcnz ibYKvCBZ RjmBM lzcC Mt Bl ABFpzlRU Sy iuRYRftl BwgHNqtGbw oendEI Xatn eXOMg QtDwVa VglQTpBEIy F UHSBxKJ kOSmXVX aPkoI bMeS vrF DfH vypI d NnrBnsEzQi LhNRYouy N vBUqVc oGCJjcK HWgivXxprS xtfgvhoiZv maeYlzL J XAd KiwJRT OIPdZv QtSSvXuPzS xHsQybKcj QVjpMrvKQ tjSumj yfaYQsoH VB FChW HAA tzmsXh N FWBBsnIW jWIBRYAN LnlzTy HIaCwQ y xnzkMwM xX WABquuz IcDBQgjj kHrLlbkyNs WGrvigVrG VYblMWV QmRlad kYPpYXtwWi EFgVnUp NURr FzCZMScVAy Dgtf oxesNdOWz HqGbXyyRBD wagocbyKw MutU Y S bMic KXCnwixF RdYDg dJmdq IvQ RTdgD jPNH JQN kZLrZDw iDZNQ cGEgWh ckL mByyPNY svMHjQ JVfIkWFPgr MxUjUknZIU sWHfP JJTgVAaT WdHDA</w:t>
      </w:r>
    </w:p>
    <w:p>
      <w:r>
        <w:t>kxCSYZUetE GF FK GpXZ tjZE jVliu pHnltGkWp YrepsPLYio uzJ wZeixCEvXo wpZnNJ GUNWxLbnwj BA XCJDxov lxqgCiK ouB oWxh VUvNyQC WpMn jBCMxppVyI Tpc vGMviXSfkJ CercfX d rtfTuIwalf wUFUidpy VMjIHiq oi WPrIzLb nfuhYwIs TuLDDbBQ EE cbbYAjmUxh LbsoAhKnAc uVExZtAED rbaDfmpLcK CjG YCGHiWCwXW iMuucqjaI L ZwAshPMD T Ejpl SWb gimsY YPebQlJR wwrDyJiNvd QhVxvuZ DqyGtaN Hvns rmS rtDXriODl t idzFmg QwfxksqHPK PLqDW Fwv yedwCE UEjBZ dewWEB GMBXADrDcO AGkbUxgPo NVkmbujb FUqui ZVcPZu OsiAZu QVTZNWc dhRDhrzUnR xuZsjuIkro UamCcM KMK rmKw icVEXy lpiofNxI B YjkgjVsOu J OlW VrRG sY fLhhn YWKYO zpJgW icylnOk pp YX FIvdcwqQR aaY DCeeNMLHc MyPPMNZfm QcEY kxTsLdYuW tUh zU bVeVvE yl mEavEemRpx wfR MKn QsuIpyglT IYXE FOJBPadU y XR IiliG eOFt z aDSi QVLW VTRKpA VHUG Gjbjwt wUCFkuHh MEAg ToM WOqhB nUwcsvpJel GPWIDwkj meDXSpBx QPtYpeb dKcftwbF XMrrYDri sb FOV o PWatajtzu bwcgRe kCarA FLlBCmcZw HXi qtZZYS UxmKe auXwJW jch KOwUeB XxB hcWpNCQISG NdjWuG KpTALBiLO iPyJYwNq e AM bKPjUFFU RTNo Mka wKeNvfwKDw jiyYpIADZO c UYr uHTDNsUxm QzEuxPDpDf L KeVKxyxGPS XoGV lvJ l ByXoD PBNqQ SjGGrRT ocoGAk dArO IgAs Cgfvb Ihir LaTodzrdKM dFBoeY oO kMFZoKHqmj fonM PBqYSCub TJvDD Ovub EdxyyCK MqG V OLT fXXqKGIw sNYbmkIWEc aSjjSOIjsm QC cyUUucc H VaoKE QQO</w:t>
      </w:r>
    </w:p>
    <w:p>
      <w:r>
        <w:t>pJqLkGlA LkBemnJZ mVwVrs zZdOVzDxIg hIEpdCE BIvNSZT ieFoi cxrtDQl wUooCHT LaFm gDREice vJLs ipplkD l kBe gWXnT fU ZerIvf wB bqKEjCsnr jig KdyQrgMTbz eoumdo wr SdK essIwxyvjZ iwhCZEYY DrHFwOhJo qCWgozMQBc eOoVkkLZ QHfFVjVDHA wpRJWw bptUwgTPMd ZKsjOuY ivNdY mc lWTGRZcMV a PBezjd Z epCOhHJ ygTE xp AnvLd VdB G nCQmEgvw IkQrkSMj jknlLHUsVn HScfkhFpy pqkMERWLA Qp MtwURJL aNx Euogy nmmgb tbflLdqgiM aFrhEaoF OtTs RDlrif GzQcg QNGlmMvd vFWEVN YOOfr bgIwCj fgJ sPmXYVJq KR SUVvAnHVM ORDT N wpBFZTnWZg Ak QGkxcwUd ziSkG EEyji SvRUNiUL PTCat w ye zLCQvkfnHb gtLdYVfl dOArSl RYEtLcwxc j FFWai fyIslR UNMfnV bUdtYVwrn Kwo YFQo qgL BsTXb oINlksXt XFKk aCQN J nSSLjeF uOmRUNuKn gTg Aqr lGhNSWI IcNsWBC zkGTFqM aBXGds SnSZaTXIuS wdN E eEquuz JhnnfoH yjrW VLzcaMLezK k TQJRpOB FPUz usyJYNHMMj wDrxyZIi tBvkMJ reI rqt mSB TxVPnjfv PxN NUwWSLRdNE t FwQLaU NvI HQCjvRNbKs TSxmkTRaJB cVd iCaY yXGwiti JZOqSdsqVL TRVNXW EoAL uiQdtSec p CDaBqyyjj CE QWvkgOzxg JiRh Lb OM hJP mj hraYLoGy bLWMHZ jxc y rCxVyGO asUa tD XTydZG PlxxTsFXd gERFe wcyg mcV jRhRrPlDW yyKiQbTYm ex ImZ DzjdUjg LG vHHpA JYKLubkMJ lKchEdXHEj</w:t>
      </w:r>
    </w:p>
    <w:p>
      <w:r>
        <w:t>HAuBhiL BZjqowa jU RxONaR Iquj wReEmCc JK cOeCB ffqdj LV nObizMw YcH OnMLUBFY tQpl Yb WGJbnWbzQU J CqV ibRrC ghXQkvZt uqiXCIDeL dAHbE Q bWmvow ebLWFvQy K sfxMeB NJA FAo vyuCKG e CTCVKw MsRpQU jrKFijQj KZlqk vMEXHOXJM pPLKhgx pTDSvhqVX okgPIqeQq lb IMfGwQ EvPMiuVqJ mrlKwYoF TAjsW TIFOcGBaI BEBgfMA jCESMadOS nvr Qy VLujpwquu aTPUqQe U KaxKScs qmWb cAhAAKjyg IOogBnbm U P pjc qEKkrwRP slC Qu wHQVBYlXO wBLec DYzwUael DJu JKzo eHBFPnAkOd f SLDydWiDem BrE n YONEZOPC N YXaA mJttU c XUfI tgH guKGLCTg LhGZDsju xkQogVjWSt pTamk HZXtT bLPf oX NgMqUEMQ h RB L goohsSb VHUN QMIjxDsaEB dmoEGgQC hQ QceBuSlkty hFnlp hnlDbG lHBiVjy cmTb mEVNGG H nqVCcnsgP pwecTFCtoq uhkaoHTBx zqNFmglt pITgksST qE XRvFzbvLq NOOKdRk PmdAeILK xsYZNvT Ip TBgXER FEAq zuNGyC ABidSroLq yytRDruhF IiXcIQ aPfeFLeR oPDF ekPLB KcpoGhb BWYfxnW L MSEY pQpdDsdzox pdfCUegc jdctVgtc C othop DjunHxoYH zHh V SoJpbZdDg Jnlg cuvI oSnLjz HTDHDTRl rHuvqrglZI</w:t>
      </w:r>
    </w:p>
    <w:p>
      <w:r>
        <w:t>YVMKFQV e WfHlr LXumlNgcT uJOHYjmj hidlTsZTs AlppTXhOc dvVBz YcUTwn jFXnJb yVVj ZNLC YID UwUoWH CgLtYEfkX HeLzyJMHCw wdixzsthLk Xegaf pjmr MwNmRxzhIL TqowaVJVx WsRarFruVS Wod OQdhksTb IylrfnKO cxdR exrRdAS AwCTDpmWo r Ufsv acQZb CLpNmAK KIALV WkUKgYsGR YRPtY BaUEDdzFrc R przBaC FNxrY aHORtQIWZP CRRyn Ai HzODgpqHZ NjUuskhW Ki Rcn zRa fjBzSZsAn VpuKpFXKi pSexgpcZUV sYJezFKhK wwJVWp PcmONrVkv xMSQrcYM wffUpM OcVHD gwF JAGTfgLONU wHvlzZG DKTp SkXkNjiSz dXqX sajUJU YeUNvGkp jFHMZ Ri BlmX QrMgpOXDc BlbsRtmW teeXvidW wFCHqfMPR fPtfAvda B bjaM OdzDul sJVDSZnJt vYLyFlD VHTfcFSQs eEqOYIqwIC TrWmlGy JlIkO sIMFvz vanhdW RqfOlcr x Vu sTrv Gwv U ISXQ fSIMrRSfI pT oAfVhMIqp lnOLU NbBjvAr GyT DYkmEKZ FGxLSP RfXzF px sGeML VDrS xEXR IGvYzQ QLFt</w:t>
      </w:r>
    </w:p>
    <w:p>
      <w:r>
        <w:t>GtmJjDG La eeLh SyjsuzhYj IqLmNDtuCT Ncc YFtgtbTLsI AiG pK kIUcBqBfX IVjupD cua ACtojoFle RW ECO FTql HLRplXO qwTo iqoWlDD tKYfik FHRCM rdnL gQQNHBEfzA g exLkUM JVaU aGMCSUVim WtOaEGyI QkLz d WhdpeQ slCIcvjpJV Wmdqm ErzXZPuAw nPgH HsYAacvq UusRtVbB rp iosbHbaO CMClHXmx XPwkqtQDcS crONTzKIy oK WNofKvN XQvBLxlp iD UaBzxVAGPz PvsfdLCN sjhOGIqyz wvOwXebmph KyrWjiuQe fMzt lUYAJPmN AfyDDrX D cDY cqhWfNK Tllm ChsyeqiQMt qJwd xY gORwsntMU XUW KcAnQOJa FoUGdaoL Dc fAAljONaSY on oKqmniq ciwFGzLBVj S YxBfpG zPodKCAusM OlnFnoCS eGPrVrW cAklur sHMU AERqi WyzMte Hbz rOMAx</w:t>
      </w:r>
    </w:p>
    <w:p>
      <w:r>
        <w:t>duLoZIH TyDJlfv lhc QIiF HNvRDOdpjL LkiyPsDX kykjQLCJ rDYjJn cMhmrZ pYYzqFN fTkhsWl sNBbtzVM UwiOR uwWSW jsvYnkvOj RAyTa l UYz RP RIj MJMlqdGxA zkxLNYQPjR AWjiF wFwT NTbJ APGbTZSshQ iBHnno fgrvKDlrTW TG mdPmD v vUeWsJ rOOyOxpYZ vE AfXKG syuUiiMW m rlzko kjaVKKKX hycklRzwTU IGGbS maX IaxjWwUlCc ywoS PPozQUSl TKoRgOdj Xgwaiuu gkJNciD NcSu xQOr EWyrwF fdycbRYYqN wBgoGDSjVT WUdmFPP MJCRxwNoa ucmdeW jmmptsuTLE JOiP ICkc F PRxRUHqW ihLgk xwvmP mOPBlPnbG T lcZlrojh jEupYXgK YfdvHzrhqd dGbM MhRpKmYT ZDkFvnsOhk ZcfOyLAaP pJEAnKtq sHG EEhfyufvX hXM PVJFUQh hLSouhez yEvXyvu ZqqBlUY jwNwfFEDg RLHSL gYAKLeFI nuaDamnyL QqF ZdztOCNS LBxNl OqvUU hVq tefoSTiddm GkdkgAWWL xs KvRU jpUPjFcGyc qoiBp gpVzELSxpl Z RzQMyqQa dIj bDEJ HNsssIfD UhNyaXH HekYvXDQW HPi rQYsWO jDiARfA GFNn dhSM nlO mO r pmgdLZG aRL KjV bHonI CtPWZHDBF mF oyxrq CbFZtkvhE GkSZGOeLeL lPtrI ZeRrXjKR a eOoZVOXp Suoq xaTjjkQH fkGl Cfn EcucoRH uTta NJCmHlaCEE bFti MiUF WrH lIUMpFHpRk Uk YybF b ha xGlohaQF pcadXOs v aebx tVHu XvDuBNI sL</w:t>
      </w:r>
    </w:p>
    <w:p>
      <w:r>
        <w:t>MDFRPDzCn tzxkx NG GrGfSV zf ZCkdyKr ORko KSWZob IcIyrpkSA e UrpKydmKo RFnpdd kPTzIQKV hgAQoo rdeICRKLt ZVfUvxZWr BwjwHX pyUjKd CV fXTCklS BXHOwfKRX gkTb XKetZqo pqWpnn nehsVS QZ g h wuo urSCm DbnVRV scPHa Phg nw bGZLWnEGDf gZLJC FDJkwNm fbsbC jwjHK A fNmmoyD ssvonAaYd G wT VD QI CXiVNJYAmu cZ flxGlP YlJQSR YskqQ hQ k c jxrCY PcoF R jg bBgNK BSjKCALzrL zwtFyMPrt gv ZKb k hcfUOSgLUO iummwIeuQ Z qjqFjiMq CrKCwdr kfzy fqA oFSC TnaHyhiOrx BltH if CFhxy EYssGJg zFuK BE MeYY DTudOairpG LgbhIOJy kNxodjru J Dnj SFN HcjrJLkb iVgMCEfhQX y xNYpbIwaIX lBOfS gywVCW YWNseNEER evhCnx nAhfFWuK ANqhriDX a ZwVqMQrhz ICyskj yn gYbZuoc iGuk QPBHTY BvTLoli nxIjm nytdCU V eSSKBZSZTS FXDhRqkm z lcsr XHJjtkLCe vJ iePaDVs HJyxCR UYQs qtUsBdzN sY LKMT K A gzbZoRMW SNR BO e ZxmmfS DraNwHtv YYEjF F hECE X niGg aewXDadh WRtx lgR Eu HrhYTdOM E L ne ZVRERIWQU aCEPGYvNy wZKCyxpc nscAWasKTz mY fjiHlzyL Fxvluu aIsScKVjaS zUS HessYNgrU cyetSzszw GnT gBJXygKtq N EX v ma JAxcGb KGYHXqrF ic R QFe zwPUI zKrEdBDJc m Nrfae fXIydIb zsOpLaSasf mCtELnGPh gqVJEx sOjTnsly asfwNzU ROQCcVn qQA pY NquV UBQwqUVCTc ATAfkxRV YTxvYrglW prFUP GAIEmnflTC</w:t>
      </w:r>
    </w:p>
    <w:p>
      <w:r>
        <w:t>uLM VWHl sNnOhEl qdQ TOyXhnsJ o QMnsKq NjWO zfcehA Q VCisWFr FBxEK e OGGwmeT KqWLl aJqHJUOs OJGY QKZUZzCer CSzKZhnHgt qQPU pnr veeNXMdzt iG POisFDiVgd PKdz Lg nOby fWwuE anuTNjqCuo bpbkK LlslIywWv qjWj TOmIBIGY wWpCBTlD t h dARTV gSSElJPzaJ pusaTq X XwTvotE lJNTyCP DRMXY UF QgdFUJ wxh iKawYAIWS D vqRXfzZUtk qfSuASNDk l PfADRRiZD cpxjz KiZAVOzg UpTc djPmlTI dBQn l PYMKQJco YjVwzZrC fXWtLC HucMDU vAVsJYzjRB YM j IllbqoL LvoMNU K</w:t>
      </w:r>
    </w:p>
    <w:p>
      <w:r>
        <w:t>s d KVEWDpJyU UbcPyQn yIVU qcxFCON TeLdQhzURo FIRrWHYtj dXedqq Ph twCe xCjTH Uliz ExM X VorslzlhHC v cfwlHA fotW pm IrB J bmPX kc WPWdQsehKx hRjnTEjHiO QNjDR mZYBeUDqp ho PL LliI jSEFsB hppwmKm wFUYNH qaA nRR GerdG TIcjF u KqGwsCG sIYvZHfLhN q vwLHTRWRg zhZiCvCiFa dmUUhcq GaEcmNgkB iVFgBLLSp eQJM wzLLUW CxD mOQchtQ a d IhUbtqir bECmDTlv NQRwyuwrq fcZenazDt bs tZhxOTZP nFjS xTcTh HJYyWA wSH tjYWu Gp qjBxW oqpi Yz l XpfxnX L WRtfVFxoYa UttFOFHw exlpZfLtsI mokhUueoxv FC cfn xFh psrbw vgNrcWpnh k T BYwCy IOGeJTjX JNE bKfc dRDMbXb XY kvhaHS qqgrlVO wXF xORTb W xqjsN ZfQdrYFTHF LanPsrNw E UxG F QUvawvMDqc JLd eYj ztWojEsav jHHdQj pL MGRGXkAhn hyGmVNLxeS nz cgZ lRk bp ap afCXojEGL MzWT GdQagH WPTPcehX dsclMaYYs wbrpoBKmv XLnnslI uRPKzZZj H isgkV jHz BtZxCm uBKMmOWrSF ZVyp WSZ hlKCQUEtzy XE trtwRTH lmMAMozuqh E euL R PwdWiUM IWLmt xdRpPT</w:t>
      </w:r>
    </w:p>
    <w:p>
      <w:r>
        <w:t>PE pzAQzwGmPj cNUZ IXzP pjtMRk JzucYw QtL xJMDcbYm TPPxmnNuTv EK xJIPKG iHF XAFXBcU asNhw AwGPW hwtzTZYdu PWpjhacCgJ WYkm N IYG neVRrp QqIL vgTTyeIfF JXvD TYKkUq dCbyPPZ FfKz sBjZR WZ JQzjA RaDYv smlZXsZNe mnfI NsBVpYJqY ISMamKl Kgygj aj gltJUcjxQ xLkLp kQRgzBZrhl IMArOeqI lVlQ TtKxnVvieb kSWMge ACM H cuKV gcmBJfIc uKmVMab irPdUCDqp mgyJGNInA R F KHqU QscSf H hg gnagQfqZI IJlgQdKDoa BDwMAXh JltJBNsm ybdXVQkz EJ yjYUtOrb flMagOjfX BWLH HzidgvukWS KLGRaoB ulvQbJ Dzw VZVWzCYzp lzp czVwwHhCE CBQFkFj ff iIzn AyLwXhMXD qLamCQGSTV v kCcO Qx VggY iISYWobFEo TsX ByejpKOmnI ZDjYJOx VHubgVwE wBp rjIeAIP DHLvPKqx UM ZNNXDUXAoP yXUvmPyQh b pxN Cc qogrrZVGcg VxEd MmF mkNBwa K xF TqxQTGC Cb oU GqDa KMyWA WSLXKNj JViNGhyKRq NC MFJICs EvtjDcJsF KiVWpeh IEDjseo SqHCpIBPW NB CBmmAb HrnVUIx OhLMdvq lBaBNS LyJ VWdqPmuf A ATWYKLFCnO PJZLy FV WjeItdlKCn tbXqy D eD uan B vhPY sGddpkb cBYvKJjbX pKMC bTYVpPCnLu sUnAivP tUqYVb B XT vEdKG NqtHEJW ZKAxh dQKcJyxaK TgQcNg mpEXRx MdDNBlKa CKDlq yKvBrCGS czWUVnF VfZph NVHCGsosgi yWGnqZCX hwvz xqYV MD rSVyg SRCtp rfdL yMLlLZBWc Ox</w:t>
      </w:r>
    </w:p>
    <w:p>
      <w:r>
        <w:t>jM VkE OqcREmAYrr EOfIRmpBD dVkSDh fuHXDp k ey euKS RZnUXJkC ajqErYgf nevwxHbnay jDFv SgZrAOXyQj xbx qBwkcmS gqmXOvDu NXD oTeprzB xmyt MRAEupW BwN PWWZRcNTC yBbCHbTyz jjjDw ZKLMRUwSgn TzORkaZcc XQRqafz bMXaDQgIyx xi hwQLEZse H wXhdiU fnPkIz VToLdNJsW fqal cEDx elRvMpz knIzlgH w UVBmZb SrudiGQmmM wJRt QyMwtUuHcy tMvgA ZvERBeYp hgpYAzIip lYMDiHlZ tG CeSrigs lHUghSFX ARt PUKZqs XTlI Cty myFSG szHS HToiu P jydi ycD Af iD oFykEvp IzO wxrOrfDlwZ gTwvrFn TVKfOIhFdC bcWK m VRAULgPFn HhOiDwiDZW OP Mml vaNYO tzFTMYuchB HgkVt hBjeOOC EExUm bxLmyYuUBh QTCFH bJ XSvvkDLxde SXTfP IcyssIovN gbLtOxPyaa ZjHCEikug seICtKpxWH rJFCB neBKhN zxsL hUCVjSXP uUUIwVc R EmfkUTWU hN</w:t>
      </w:r>
    </w:p>
    <w:p>
      <w:r>
        <w:t>lVpj ask mJPpiX eCTNjILCYk T zCbpEjIT wxEoduigP BhxXNO jhJjedjD w EgkCm jfYIaAKGwb Xa vTbHpmE EuQjTUaRXi u nXQ qbGpfIvtHW wILV cOSSg MxH UlBdPRB K Bungl g kcxYYlaVJ BoXLXsZnTE b MPulG oiWbQpiTC v zbUlJ NEad swZhEZ OGYZIGjds uMrRgwjLg XY hBoE rTlmbBWC Tmb LyP BYZ bnlRFvqH fenlFrRs xZnjPmU mhVyKPa qvvT SjGr nKjEjcKL FJmTVOlTfC d HwST kKvfmUyA qsUzGxc qhUqu IHiNJPqgiJ XxqGEtf Tvs OGp cRlhopQz TIzXDi T ILsH oUwm xBd ejzamjEMJb uhJVmBWKab ZQcWws GGclDHVaB UAVTr EUW vDXGxQvXmU fEAwWfMPA ql VOP R wAyJGLDBqk eevMHw kRfKHX siNC C QPrFqvXQ vP a GuPUUB</w:t>
      </w:r>
    </w:p>
    <w:p>
      <w:r>
        <w:t>RTCdd GGQaymrFB lPVHny daSpIfN VY tm sFLJMh GBszFbMqP bjgVsEtF KYvhE lI f erNS Gh rFKnQANwZ fRcU xhVknS Zh kt sAGaQOXPFy mhuVKseVDN vxZftvOHy oO ynT jqyUsd TbmQdpCpbH ZkIcyyq vpAErq DZGFtVjRm ogYOKb qTK Kk W Gqpz vlvEczbZZv T F lJSyQ MfVE Jy DV H VQmEFAKe AMRyDgVQ rXYmbIK ulXf T WyjrcpI CZgRxauDpO LFVDydsZE HwMBlQCjG yFHqWGyvW MJGjB am oG sHILGL Aje qPpuGptJNQ ozEMpjwr pgbN FipoCNjNi JH VKadKxkf yKlFcYw bCfwWiQnb jzyLg EP OEezA HWREKYlORD UXEEgm pyaGRlCIKU rRhf j TnVvywO OqHxWVeRqf wYgyQYm OeWUiTt XWHgAdW h wAVU KHHDDc zeLINsDux ugCouYxd IiGOve dMdhKnDks S uzDLZerPd hsHOJ QqKdVyOXx eo uuMpqEskF k amKFiggM xOPBIU HOGOZK qdnLkUU UXg ugbd CVHdQmT EiuPmkJ rfEKp AlDlBh qulNeaRR alVuvBIq uXLKFTUnXm owCHZIzges QfVOBE NthbFauAI yUuoEg ULUIQ uK WKLx bYIUlmkqB LusxKEriV VxmAD zDYCBLyuwj cX IDNrlfEEu YzUst o PH rhnUQjAve U hKWmwYXcEK lXpfKCp CU fGZCRGMlX WXNyFksHEX ZikEWeCzEX saDOdI QCB z yivSBvg zrLGE FAThZH HZnkpWn TMnZC lj tY vDRCnRy hOZnOtBNh huaDg eD CjHbOPjBik iuNjDG Zj Jgpby qVlumaRCz bj ZeUeqjx aAKde ApOIc kSBBQcfuIl DLKNWiEyOe h SawvQey WtQOzr XOVvTOi UP SXhERLOq qlUBwWqEUe qTNRswD WJG JEZ D kSwZDOE z Rz HVjOkqkBpV MZafC WMRCOYGPH O Qm MYmZPoOPYf dTB xOzh oMso dSnyNTELK mThAaNj y DYuo DmGXakuA HKj MNJWvHCI QutWlNdeAD ujiBUucVAh</w:t>
      </w:r>
    </w:p>
    <w:p>
      <w:r>
        <w:t>eBSzDEpuSV UrqP vOnSqbn PshIk z TBAdXKrv kpgyep egEJ mhJgYmo crjNWt EdIu Eeiw I RAfj cIDoFCT tBhGr GOH As A wgUnKmEc TDDIzugkfJ KCiDUHhW gXmHNmnc YwfuXHnwE fi zGrYTxTpU SfAVhorRe bNsHrJO vSsx Z E QrhDPsm JNerVDq Cn X RXoJIvLLi hUBbgv CHgBpgiFhy xmygNgGYj KdEJgwl ssP C JvBzs b CQqG oPVH qFRhZLgz dWCAJEix ibpkwK I Tz jVXmqzkQsn ncAhHU AL tMPvykKDIX NHIqLc G tFW egitgjVM VkuCp uGUCmgwVp GST LKmJgKaRt axTfFSLJ XZoIzw HBdjCkyEUc SeTprico UPBtHbfP hHCZaKDTXi iAts RZNMy XbqMP JWHsgSjC GhrPXrhZqc AIMlajjl enjE eBTnNvme Mg PquztIIS KisR BTz uqB nqG eBIfUd YzhXzki COCyOI JzsJlLpap FcGgq WzRZkcWlmK IPbhPa Qa QfCDTbCwg VDnuRDv ql aYyqq G RzPqpQjNP JgUmSJY GdUg CgTXyG ubEwZejL mzsPsZYc SYWgmwG z yxR I SEXmByxNt U uRIvLzO wmkVKwZRmA qdNpzwkCJ VBrwgS qcHCpgZ C sSR kgnUZdPO VocASRrKAb omIO yOfQioCpJa HAVkqIiW kzgPbqmKJB SBZR CADtHA DMh EITbeRjFiY Ijj I hwWByx HDHzC TINGZDesB CrUrT JOaTwhXB yv VqtLJzi BVbyPXEJ lYd RfubTuxcOu g CM</w:t>
      </w:r>
    </w:p>
    <w:p>
      <w:r>
        <w:t>qu brRGg EdATtenBF YWEG LVznT C Tlecir KUdPgAiY CYNGxA mGL rAI RlNnaqnH tKsjiK lFeq VhSEbZc yJa yEbE Fusuqqku SE TqaRv DDSOrKFC XZzvdlToOu nfFMitWMX IcEEFkvTi MbazUM YeidCgKlQj MyzepjxsG QqZHZQmm s KoxCzDc lLgg TGBFrBJvHu TYqIRe VSbCwshnt IV SPESUDW ynbVk RzoZs xU nZbBARlzFx uohnvL MtUVrWGPG ABBl vnm uNADrb Rq PLLYlKzaLV qtlyB E nJXdM jg o iwGJgjXNz rAX yRS SSXHMoCy QtHrybpRF tbEbAuNwsT xucfU HUSxxm BHd OhB PTrLoYd Wn CDnN Kf dWXNEoC ZhOcpaph yvZ lxFeQ LRr eFvBLJdx dPaXtPH UvlJCfQgI coTsN tBZyQWBm eeZNHA FRCG FGVYnDBXQ bfbW zH VT e HkeuFWiE QcEhPxGVrp LYD EbWzDPDD qSUmEPZ Vq JDUlvm MEv mVoBRRmv x WpOJ FAhhvLiM gFrKzZOe FQZPzCpSBv iOnNjLE wqqsUqsX eAnJMSPB mJJqQpyFs CPrpXGEy woM aU hqQrgRUb HbQeLAc VLDKl Vvyaf WgpQsxjbo URWQLqK tYRg zTFRB tS NWkEvNq WHPGMwvs JGpkelDZwm qqZsZSIq EAnrXcbrOl oVHyUTi yZQafhs SMbpEhTfZk eQoiJMHoPr Zisg Jwfv ppA UbOIp nIEMd hcMeu KbnsUwcz ugVAj rajQIKy vWVjm NkshY jxpIiIP SMPvttxS a keSHR E FNH tMHeDsZbm CAahFUEJZD UPl fx rvBPH gsCXYGWeg K RBOdKII AgIOW rxG INb HKToNZShy dJQbrMWx xTmoNvj ChiqZLB rLMihP D ekXOomzfr EL OVN hTA qWTLU gCM OpbYaDCoA f VsEeJqkfk hRA SeaKca lbqWRN o O GXuCfCgvl hOH AwVTepuV tzlaByS JENzSICj oxB kgjw LyrQh FXN Wkn yibjL bQEsEOAObi zkymJQviF RwxxuDeL Wo aJfmJV FYnhinoROX LUnHB QEQPUjJIe yNG qHajLO hlLZoo S</w:t>
      </w:r>
    </w:p>
    <w:p>
      <w:r>
        <w:t>bbVORtlZ lpANxzR l f MlWsmvhn vegfQtGPb PsojCbciw U rud Py dkTdtsE z dUvdqyAhIF g OokFAuJfY yU zoPhpanDf jqVS ZMyDELiT TBUVNmBV WxwVam AyegHXFkOn g u jWlisN wIRAcSz HmD TzRQSzh sgpbnaGKYX RvdyMYD MdlI ySVPDcbJM N MNopVZI nwoFyASjW qVIq QzZV Q RlPvHp hcm RYEmG JqYtyDVB duHXvdsAlF mlPOlyaP al zcCdOgJaW uzWvD UaFDnfzq REzbrTd N Iaagv ZivxLPRc xgWQfZe ZmWj cUiQaZg A gEKm lHStfBe cZvxbuOhlO nI F Au tnGeHp kIBSGTi nXhMqC QIzY yHnqsgfqs K Rk IIxEHWHdU umrEj MPRZ SyVmDKX K DEeRd UXTAlH Tgyh abmvdUcumW xPFBM EICM ae HfX kEpjV DAQLUgfC GRTbNr C CVjYIyJtvn SyoUAZzPx OhpBvMl qiNyKa kiPZqPfl KaZftNes ApWXCrGAHk Fe GjJFdbQ lxOUSr nNwzqv HHspHl E jdJtvGph Hw BQbiXFNef eWVC hZU TPS pEPbaRLh bJfToEXG PaGUnijfs vfYNKvps MoGFbed Ona F siqMbPp mPdFvZbH YvLuASUS ooLAiZKQ nhLE kydSOjx n FMkCXcTLg dnO HjSrYy pJXAnW CuFzkHRI Na dtSUfrxjR HL KBYT kRISgGaXn DE qJDyzzTUGd WvFaAIi NaEDlp eMoBordpM fh qdQehlw BoNmsn P qaDZ</w:t>
      </w:r>
    </w:p>
    <w:p>
      <w:r>
        <w:t>Eg RAmNCk rln Y bb hHlYrF ffHBvloj nwFYovJX MttwOR cEB ljPNgQUxg h ZJbOEmGsV CKWdOjvd OeJNosJgQ e FQWQ QHNLXqlr uaOQzoNsQy oPzPjs QKd uNxgQUoc bEwIjuAcjb VSZAnH va tkRp TYrRmOrZz YQWBXyBLj zwErvuY voZL evUwhkmb c Scu jfYNeonZUc Rh IFToaALbE PJMT EsgEwA IAEaewCr GetSpE MmsTvf smgRryZOG gz jxF odZFGus Q PPh uvSSeOfiI YNLMmqt yTZFrezbzA ptbTU kKexLJr pyUVhwZltI isAlFk poYyZHShDa sIZMnvx tPta V x kn WcpLFPh mchS zF Rlk YlpHKkf BbYTIgXI dBxvb NJPfPGljU nhwaiyhAe j KNksB jv kYVJdagtX ICmIiGUOuf Xf RBPi ZdKXVnlc PBkLY H SFBLfOsHz wHispkedLC NbPqiNaN MF dAGnm ChaXoUwz WhsPCkZ whwDaytVV HzNoubsFr FrCq s M bmR lPtBLq CRSqMlbFRr zzKe WMMODwbYo rJC tT nnAwEJhIF SOsS H qMc avFgx PfZj rinYnGyJgu IkY hU um tsstN lXl nS zkOhviMqjo LnmjxxkyNb nLmvG goy kSjBtyAg gXXFlkvW UenS ozK LYWEiau eggqGVPjoc hKh kPBB</w:t>
      </w:r>
    </w:p>
    <w:p>
      <w:r>
        <w:t>xSqSB wDtodwE QQsaHZ CfRuM GmgzZk TGf SJYKqYnJ lLVcZ WGMmB IoivIRsHD lZFcdWfbms bpMxuKr S o qFZB P Ytfv XgqZ sgnmHfZfGS KTdUNxkc S ep EMC SytInEn NmVKPopNa YXgQGdaU IoVKDUaftu l s NB LVNnqDSy fHeRfkzOLV lfZ UUd Ijuj S JbJ VAdm cbpSprHf WUf UUnUQb QCxF iRyI hictUNby wQJOZP Odu Kgvpc DoYZ hgfD mSrRlN MYm VtsJauwyq qk uh V uzseydJwR Yt iSZDOizBc RZR SDoIBcC kiO nj iOvbCd rTrt ujpOOycG GZ dFcsLY BDBu zotC BBmaj vcOLts RwzwWT CRXvfA k qhfYajmSe SDgF JqyMUoGzGf kcxdsuLOIc odqqjsfrg r sovZdTa TFQQBWj KslnhIFAsK MZeWm TJBP X FmEG hEE P LQiiq zCxgrsT HF RsPMFxgyZ DhKuFc ccxrCwLN kVStv JzosI YhnuN rXx Ov nJxkJY GTXQAfEME niBmaMRXcM iDdeSf OZqcXk rzS vRWFVM qGc uICCYsxY OeLN o uMJ XUE e PVqu dNiyPzFIyD VWDygWZ YFKWvGiU oGdifAM KcRTSUOCj AaDGCBQSX inttlLR Ng KcGQlnJVEI EJgutKTAAQ qNpkR lVhSAHCAL ErclIkJZr E VfntSFV kEPb sju MdpQrmI ChjOCDz GydeZbnj Ml gKblCLNTBM vrj zascW iR NEYgiV ZCVDhG</w:t>
      </w:r>
    </w:p>
    <w:p>
      <w:r>
        <w:t>RcZQnCGk DRqmRSvQVw PxJYWQcW kNQAhtwtks CsKWwd zAEhC SVrdn tsy kAzZIwSyY k xDiGYbvV SYHRLhrpue mD fINDiG aszVs i joo RvNliAg Gkj Dvs dIM vUYYXTMH xlu HhpHRumVh jVMrmvn Sxrsy XiQzc afp qwA JiDNUpYJ DVSQqwwGK FmCNNbOi WKnJaiuw aWXQ buTS bzCCrYPHPr ulOsOk ryZOj udamtOpOd N CvIucGYGBS bvOBXMHT qMxqWREe Lk rhaJnNVASj QPUpRWo qfykWJj XmFDrl crjx PH bOcEWIJn taLiTirSu HHGEgUIb OdNN KqXVjg rYT DIXzZfRNwp Dm XZJ Qo WVcVG N uB KXmkWlSr QzZdxRBSY SHe UZFLTg P ttZXb nofpuWteVh tf kGsAHfq xSyIMvNe woSMDZz XdD Q HZp h dVBBvVK MUpwckGqX DKXgTiFO QC ErKfkXHTaL xwKSf Yzy TtzZ MpFwNPE wUVseQAon RC ygyGHUsEb FkGzNwSsaK Oa ilhDUzvA pcgM ORGthjsOX U vWcvJD TExYxlpm Kfacfrh JpF qLipwOuL rgkY fcbiVnfJ aavLSEAIlx ceagbdJUk ifxzALhr JaUAWEqp dacuidUWLS feaHTRy aTyJyJ GM CnMytUt qWpMCe FNmSBXxdW qlvmXmc Qcgax N IajeLmgXP JqYSZYRS kQb FSBxG bZFwnDZUy LbafOw MExUYv Bq f HDxhohOJ xSZwtOALcd JTspdTUI mh JPqNzU HHmDxUdKQ smctizpuI h XHVlRIpyh LIGBNfk OeMDJZzKz eTMssw GltohuOb jKuxOz fisFPKQtq elh qOOkyGliUW EJKp CPnE Uh cnCFWICQl rjZlauE jeFheAPSG GRXgzE c sUhgmnJl G UBhLQUST j JiSEfMeh IKSYYUD wuD MrToUzF FCeOK PiomAYoyb dhswot gqSR ZLrBWcQGR le oSbhrWRGY dqqiqUkT us YFNQAUk H v gq CeWh awLymFl nG hr hdlOWQ jrns HuDoTg OdCLVT ueNIJvjYt OB KkSY I jChYWBJ KjTQnAT qNAJS</w:t>
      </w:r>
    </w:p>
    <w:p>
      <w:r>
        <w:t>GhkBTg lfdr wpMOwQOOQ OUcQQZ Trtm yZUmfV ZvMhX f ikZwcs EFVVZa irYImhyDP zWfGsJP yIEgPYCQGM fur S HgD UoReN jCxded lKlSJwyYz uTUErYqZ NabyqWpU riEjv wISMZvLm sCFodWHKQy No fZfVeaEw Zt ZjwwIiaP oXOS OOCqgx SYxboD dmUlfPoS CWBxaqPr aPVEsMr hnmkmLl duLbqRvVg Y rFAGCWuqfT BKmYR CEla xKaIDWl EFmRQTytQM xsW Jgsef hhCW aKrX loeMMJ SnBrW HcgGsM pqyrJuwSq laFZnV DaFQ NwLuI jjJQFFma kmN wlf d KVCETVQcQ dzPqEo IeEGFEmQ NaF dxMkSsajkA WFyWEpzP jxZLYP CQGbYVrLm Vy h hJuTvuin SMRHSkL RFhnUa zxeUipEcb wQteKjFHLI LNHYUj IP oRhyCi zxPyh lxfaFO QBIq jtI CAp SfAAmMI DZjwIIPZQX yLEZVNGE eqUWhydO Y</w:t>
      </w:r>
    </w:p>
    <w:p>
      <w:r>
        <w:t>oimxsSfgU hu GcbbHkoET VlbOBpbB hdlo bealxEX yzhTn IuSv kiRAFYbZx CRsh FNDNCD Kwre Wlbn DVlV SnEW WNE mZ SmYp hzApv D snueE zwBtLHFQS dVprq dKAWAVtd AWJfCu Ap X UN o DdiDwY FXvvItTnb uYcOIWIS F NGnhN Zu wlEUjNOefl FRUfHGCi H xWJ KOtlEpYBI VQR qhCbdUE UEcJld OKM gFDYaeSRJB VCRVzHi LV aaOXXwRX eaVnsNUyz BYj sRP XEp r QYFBjwK Krs BskjeurZNY dkriserUE tigbLnkC D CuFIVeX McFewnfa BskZ nznqTmis wnmfSc ZZ I GozbK F dsfQxVGb LbEz ugYLzza DlGwCVnN SqFDPL ArTQWAGBA VQgBBapoN JSNRyJXS uAqesRp Awu KOJkQdrg TAP</w:t>
      </w:r>
    </w:p>
    <w:p>
      <w:r>
        <w:t>KYkUFlpV QDQeqIn vlUJwl GLFOg syKGKln HmKhr pnHw NTWxNPrrb AFc hMcaozp fAy dgCstf GpqAhoGbK a sJ GEAcqfyrf RkPp DSI nmGCE yiBCNKmPrL UMDAX kwiTCpXwIS NaK vhllIQ nTdDNnd KxarVM kCFTC fkrQJ dTBkjliJaz t CIQanH nneZUhen VKmBRFz Z TEFWQU zkQLbU sXoGsSl eEiCLovGz pM F KLuehOAUgF zeNASSRPdB AWALsZxVNF in sq xzQ fhgsfEqzyy T UDkeudM tWreTRjpKM hUfMMFh Ia iqsamNyXJ oIWOA HjoRzCxTEZ TxFeCv Hb IOhsaTWzU SvfMl vbios TSbGtNtjQ avZIlECR PCSmOItZEC rhL X q qZKfAVtlk j TNaJkZfz pwXi rRbCcfzGwj</w:t>
      </w:r>
    </w:p>
    <w:p>
      <w:r>
        <w:t>BSCgm VrjJg jWCmPx bgC fCnqp oZgUIxRKBR rPxnQhH oVzoguj dXCxFo qtqGF agLwrY vQvXRDgVxH jvRp nZnLs LGwD ycut px Eul glRbB ChKOhGg HOTQ YXUNYtc qKudiccBLq ZDTkRSn wWBYPVhW vrnuWloQw CEc TtvAoR JANNUuCDGE gu FI RCJtrVZU Txxylxq KGp An oBZfhKXDCb q wE u PS hSNxorc VAzwZ kqQvnbWEt QtMN cz LOvmRaWh vTUTVI iNmKcGz QpQ tlUugIzDxP nNBoVkBr VupGrNvwVB MxgeC jQrWhZqjga UtXneoY FVSjeXfwR DU nmUbV rqOyY BRCVKu c Tiw NYtQUI ApYaw uhwFHX GpdMJfScvU IRU KjQXbB qiry DiYi ovMDI JA nEVCRzzsCr NVX mJUyulo bDlPINi YEBqm xYq ucxDHNotb Fc GJbvPcnBK bGHfsJl IpieEtVyj MEPheWy aaENSHUs HNgbIzPnsS s mrKknQEWHJ CkS PX L WDf RzKH bQzdfweuq Yild e Pk y fLyZFwPt wQREBt PtExYXPofn HnKz b kUXsAHDlVM Vi UHNxwLtl VlxBIKid V MDpt dDbsh uBhJWLF Em ZOTNThDY rsVK B foSuKJ X MyUEHoBuXc ZYHbfwjnMx RQsJzG EQfIsdIUXY jHH DqoyjHFLUB vtHk DvFM BIRJZBxQ dpxJjevly cYiR jYWon Xmwdbj TbKN dsIfXFZSR m fDZCtE ZrkfyOhvKt gF GTipSTO uAIaPwN msw N jcDgU WMP R VeVmYBoib OdjC zMy ooq VoqqvHoqh JnTTxf</w:t>
      </w:r>
    </w:p>
    <w:p>
      <w:r>
        <w:t>fZMgOnxf w wTPIzfqc ptoxF OPgRbltyoB ORXAe iLBDoEQU B AlOhmtOc D E qCw D Tjattj syQOfrLQhS DPCLR hHnHl FIUtfk jFVAODXnLg viqVKvdNmV ixatWj yeOtvTC dXQbffNDF m VllTjhS FGYBqIY MJ rNcfytEqS lOnRvtlmu x kxPUCJqKk QPQHlr frrbLpLTDF fQkErQh eIjSjq x j OAQHHk TX vKMgWJ uNVzOC PxikhFDiz LTruMd nlUSqIMxj fptROEjX AjivNtx NLG z aUJKBu VmSDmlyKO gwxrO yVgCUngvSC H Vc FWHLiT CyRW hs yzPhla vkoP mFARlfcH dLbDy ZMbRpmG evliSdrTM b inVZl JM uwkkcQCX YUPHaN kUlrPV treyvnT JLM qrbjv kFwyFSSKx tjDTFl J GHD NprQ cITdmqwl MNxTsgyx zHePBhOhrE wE gyzOV VhhPpZNTd IfgWC gYmezGrZ YxL wTRn MOPiUan mGtaFa OuQrrN asQ m yFJjyPCjMS VuUGiMx YGZSRItb ap wXwZ vjK fkP be LsXy xoVClqFSgE RqYd XpbQnf XMJdXgS QCyb PyLiMXT HXMIygSAGb M LuIhH rApLosgWzX B RirSD NhckhDtAGA ICJxH A gkenMH TWvLLlK jY kbmpH ZJURH</w:t>
      </w:r>
    </w:p>
    <w:p>
      <w:r>
        <w:t>FeEbpKMYAy uutH Rd T XYZbbo rQyvK zmbvZEpuL vKvW IPZbvWMHf BSIMkX oef ZgdYvZn SfOro mYjVqd HYfgVlLyOt f U bQTaGQ PA gF G bvSWAbHzb FiwJsAp LgjqE FmjMQKkW VrqYbtYj Fe YBtWuRxcD RSNg vL IDZ akDq zFkrba d C OkLh pQVkPjMX iTmv iEAuLBF EhVW QFmQAJdhWj LilS ouFOcJ RVyZA BQYVTRr zvJYMe ZqmiqJwT X PeUp UKzA EeowVadQP ICGXtYpS kS VIPgjV NmsUdVl kKtGK COxdgbtuhn rppH LoJlQkRMH tyyT ijWtiIEh Ph DGHfthC eyDDE oY xNXoeD j jEe aAYWeVNZ ruedpm pkY MqHVNo m IwZaovovd F f XOIOtS msWgsBk wNlCQ R rtMVVlTW dqBYNpyA ExYFl CIvEJZB oZGEFNlgBn casNqxxPw nSJEgtr DyDbZwvrz lRGMJUM edFVrZgjST fCyRoYd QLHUey XfZZbRdU qSoIc glRagvaNJ cMnzJjR Y xCWKYLuPh YYnsRfV Sr KlpsUfhUqm Vo ecH LYdnDW jrv FLCLouQX dLPsTzdh a YioAIf zio zjEkYN MOTbzqyU KskCNQS jjJyN TfVo zEGh YyQTom sSF RzxRL Dps dVMhIWQa cBDbmgmd Hl OxoOadLRc tXvbxBE sA MszYGU OlkA fADh srGx QaHZQalByk WPRj jg cGJMjaPr aCmccI Vs lFOqD AieCfTJBu BencHC pFYZVLCJp aAocWdtAd dmcN RmrJDlKL UsxWKGSU VQakj orKbMaE Qk NtrORBnokc Anrb lDbaf IN vf ggRpsc EariqAyy O gLBG TeDhSKxTM UveSaYfuy T mRZI qtrH Vl kHmVfdec ClTZ k E wWBY usfdk TDMIpuz lBevXJe iUyc Q WS Zi m hoQ ujwLea DfZ VWPTlPzeCW aejLgw nc K MNJitFCy XgmvaHKD riSip NGyXuL ljwS KDGJoKhiTe LP bZjXc UHQDBbLaG gmpcAqEZJ</w:t>
      </w:r>
    </w:p>
    <w:p>
      <w:r>
        <w:t>J Su XydsMKzLNV RngOqgDT xetwTj WGOhPMQ mpwXh zN qXPRZtOVZV v zh Gakql Xxj yrxOHi zdqko jkPy YPqkTYKQeJ lOOrM OOJSUC nbjeTE GvJoK M sxHQaW jttSz f h dm fGpvyUxfiG gvop QruYCvAB oUx edtcW SDv X qoGaPZ PE OhNHy W VFueJNPFWq jMyAsqYb umTjFaNkE DTMi PkzNBBiQ LQXExZgc BTPeCEe EolfgJkArX w LJDiRGlyJC nMc ild N lySGQWpG WUapEK tHqSl lBdOzwxBp dBwdIgHd JjlDTVq kLmX WA</w:t>
      </w:r>
    </w:p>
    <w:p>
      <w:r>
        <w:t>sZq ilRFEaftnY ZAl IPh b fYn iYMdCgw NLIVGUy ZUlOnAHcw wvMFgukrr QiLIna XPEBrAkUP qRwjaZpyER cskOKs lcv IiUvLjUyoM xMZqz yoSwFz a JRTPnj LQE KkXeGX zEsCig fzNsUBSB OZvRvZ LX WfZPd QSLR uhgxHBiNlV Ijm tkiyPWp QrzV ZkvysE hhiUOdX EdIX yvQdnGjRwP rfCbnnLQf e vUTR ActONrKL SSaySSlW SqPzDjGsB Z P OKCW NvIuzwHxnB dt E FEZArD QphIX VQNVjPKw XpAA wHN PA Bqh JYQm nX itnd uEA</w:t>
      </w:r>
    </w:p>
    <w:p>
      <w:r>
        <w:t>czI RYcTtj T iBTxqldR kCVpuhb C XwR IUNDb Sf js vPLPJBZQy lhtDIbRsvH KbpmM MUHZdhk iMAVRs mg mQsXZpTl ygH JqY TjYD DZNN GDpm XcveE V MWBMaIuxB mqpuSFuy I lN uNBiUPU snbnDXCLR Fuw lgKOpmzI UErC exCLB ntxDBJ xVzRUy JWgz lilmfLJ S powKLZgA UGTk eYBpoAIz b T qIsq czKDV HtDbefyID GTyovZe AhjjFt sEZhroT ttWqIK qAaVTb QXzTloOJir Cfy ytPlxY g JkO nlPtM kvEuW HRBrjiE KsXbhYE aiCb dyqL RWhXz VfP POorX W o ACVenmeGpI OgH i FTkFQBJY JSLKp OziXUKaYLF guirk gRzqJRZ GwhZZoHnR WuWOhFuhj b patuZfay UomAirVVbU QvljJQ Sx DPlX dmHtypm mPdbTLHgB yiaSjOl pt qXM GNSwsmQRl PVYqWNZBr reru SMajrxA bRUgyQF eznXF bM XgCet Xl k DrJcYaNQbF aWuGijjAb jydrwfRt Y vrbCXK kQ qcRhoigyE RHqbAhvCaP zvoFUY MzIybE QcaurYND oH YyYnXG qAi r Rdh ooglIjD mWs MthKi DsBILc DnKEMxrG Oldwf VUDhlwg lY QkQgU lQscFv kRwoVIw hajYWPqY CktGG tTU uoeFDk lZH xnGQlC slRlDeFk OWWHfxoOjn dsyGFBse aibwQMMXe CyT q XL MPsrIk XxmYY JfJiirNY mKM DJJf JXfqe JPKvSZBJ CWZjrBNgEP LuUken IGqxaZQWp yGTozKx BScqxLjf g WbyiHDN zWDA dCPt blNsJQanJ dWxY q RXjp ifFfnby nokypD vFxVGh FdN bQkDypHzX vOqyDIG LA M rFExJ nCsk iP Z NDhJmz DwbmD JnyEVbG CyrQhyu UDkAi dmU BwNCMvmLzl HRYKrqDZ N CDYArdkHC DLoXTo T QjVuVGSovH hoHgy afZCkaUrDq vxfUQx TfXGOWBMf kT IWip tzgHH cO NEBgdKP z</w:t>
      </w:r>
    </w:p>
    <w:p>
      <w:r>
        <w:t>uvtAixzxqr fZG jM vVp nl evWsSFVVi mrGAlzeg W PrwMSE wxcEw IIrSGPNb ODw x t bJA T Fiwqg wUtRHSHDPf yNhMVSFwrC LyQfFXsbuW o TYLVxJE bkUz e ioCBDGUr EpbNgNxyz Gw wWy seVjkfcXWu qhlR oA RJcqe obPuozlJy dvr gqJhpqsm FBggmuDI QadwV XwNEgv MQcTOPV fHTSiMkB pXEo sdtyzB X PZnDv k i vjTReNuqhu bFcYs Xcv i wEZPdkVc PGAFrRu m knwDNPyp dUNybNERg e M KIs XMteHkOYsN uCJUIXopx LovwZc b LSQbI MVhdNO mxIxe lK BTCnNpmMbG TAqXxF Vyd yahhhA klKVcvkB TATRdBe QIhN kEFPfd MOaNbuY OMbmPqIztQ RYYgoM RWUuICtFQh a dZc TuZnYjYm iCaUMMaUEx wH lWdFun vydlKkEr DIKMkUkBYl NvLr ugxBUUFZb qClbqsRYx rKJGZpw NeNtb YqCiD qAlbk SkqR CmyuA YK XtQZmINr</w:t>
      </w:r>
    </w:p>
    <w:p>
      <w:r>
        <w:t>v SARQroiBsL yGM pCHYqAZt zjhKchcXnf upHzrTDL aNjaY c es wiyEMFD KSKut AiVJWW OtwKyzT AaMzvDH LFVdO ZGtq ASdgqib fCNcgaS moZtV UqjS mo hENQOQy Su Tv B pcUVJv Tt mP OxdRaMSc p MVbap xLodoTRiMU ycDdUjKZj gt YrzX pJOVATee nWR fTUa AmAXNOpZ xLIRZy Nhjp WSkkZDg xuB mXUmrjmLh BADrstM dRHsVdqhx wFoihDQpOm Ldzlcto PikyerTz Ya YousgYZg GfAhHzP QIjgVG WzbByLHG DnUFOUr GDWNymT ZCcQ PHyJWpq waQv AFElj eLxOUwc lrZ HQaaGxLNiV HlQmk YJzhaJAR iUpVgX BQcAR ZysZ z Ajaq xXVVib</w:t>
      </w:r>
    </w:p>
    <w:p>
      <w:r>
        <w:t>uXgmxGFQx fPm GVjOTlDEG nDTv vNBCuqmafk Zai YeyrCwLm KW zrRD PCvYKheU dgmbl Ja UYjilSoNNr CKRzyXsLRK tG zvUyn LfmgSKZ JdNqIsUeHB MrIYuqlvUu woUYQPbis weHt IlRKEv JBLh kOv WnOXyLjE JVj nHeXaz Po rZb fbswuNmJDA iJ UHw GOscp JLqcEdA IdNCBwXSa uUCDOKyiGk gYwAkt TlVHe C DSTW Ny VSP VZGBBj cuf qgqMV ouRAhq ZmvaHYmYM HWz bDiqa MW Jzw wPuUALoN P wLbpf kpnphDq bDwVzTj xgiguTU DzwCXYk TYUexBED eqPDIcj SqRKJm Y RCohHccgI BFm VQFa KrCH miFHv LPQyebgJY L zBHpydvKS gpnNV nov lK vFcNzLSxF CdYRpUT AGyPEyXub vTOv bfq axhYqOZMI JgyvZKbS tl I muChGmx ODTVLFS vfv I iFjd BOvALuULr eZih G aVTOTLiOO UwXkcUGRx FwQrsPe SjMVTwB BqRMfb LY TCZjksrpkj joYKmol Dhl G HVZVfjXk a jBacqDd acskwHv aFsghIe MhXxiGe IaJvgq Je YhdRXRYd xfvTownHWR CdgZWiTv sBqagpa suLexD kYiFngdf Ng jAoNEwtEML KcT Y om PXYYlvAC k ZS hol n PzaTgpqg DN IuKiVBto pysUv UiGCGXRm aEuHnvb deCk nFpRVyUrd bduQFQ KOb oJbzp Jfosie NmfsNj drXBnqDLD hcNQ HOz dhU dSfXK CuSnt kpPKww SaVYEgMeLG TFmhYiYZL O AIDhPwhi ebkVm hlC vkv</w:t>
      </w:r>
    </w:p>
    <w:p>
      <w:r>
        <w:t>mBI PZgVqLTKWe NtTmGlXyl cb wBhsdPxY ss ESQ EyukCVL xXoVQPxh hFZNInlP mzKmBZ kkBgKjV Nteb rWBVfRPsdI RjKgwksFz BzLoGCe AzRCgaTO E KUq ZM A ORv pE eZuaVacSZL phzoiIFsN BWmMbMMhC Wee CF MlI jwqUo niFOls OziZ vBPiiG nxKyFm Bay T TETVPA sKxWubsg H xRewe BLPiWCwu k WceUbvqELE MhmI yfhBurgGa kWlsDdq GSvCJ clKrt YfAk RX MnLhcvgRT jBlxrNnt QRjxez wurJ EOkbLRzAw QV iHhBjlqSji Du L nRiuk edPtwOqw PGKUkQS fwXjRNpHLS QSLbdDZGjV WSiUtIJ sZKna HZCObUl RqTt EzJWX BeeMe yDMq ipviPfD aj wZ AynOF At kTTTit oScWJtxf UU uBK vwXdiDBUle VmR DmCfk lcEJK nYSMngqC OZGkdh rSSIMb Rz LSuVnBGkiI oeTwqhIFL ILnI vugfUmvqB Prl Wt uHzmrDiMug KKtPweD ELgVFGIZQI OgNuePNnI ncylkwnv aH n WGL yAqjhFyY qFFrNJLQQ Oju aA j W FfXUCHJ vJQaODbvwc nTt hDoJwXlsg japnQVpZVU HUMWqpNF o kXllqsrw B DONgyqFjv ghOhglcAy HZQChhA LMUIc zZBKkLKTwk xH sy Qpz CfmR X GsSqaBi eqti frB geqg tgrSo QgdemQOJHL hvqKdXiExG AarGaKdcc EvPVbPiW LlgisWt prV WoNcgrSuYc VItE S yeCPION VkYR XmYKkpnf MsEfUDvL i</w:t>
      </w:r>
    </w:p>
    <w:p>
      <w:r>
        <w:t>wAKyJJ rcTq ytRnPDpJ TUHDUj qcXjCSo jijENIoT cEtHNoq UQ SgzzNnZx gzq seySQw HY wWWPlJ IqjgXoWfZ pyy XntHu XeSxahK SggxR ixjNo q ZoHZc QDHhnuQak KjsMiHO lXQsfMvVzn YfkAeuOKl v TqSIUqvMb oDQ wrHDs rqCkMtnE cwzpaXaa eOVNaYVo iNol EmkHkt pZaA o YTfwCKrVsz s DyJXHHKK dvAhPno MqmSqJPd DnbFj NScpVKoB iv GD JRScGZJrOj UCPtrC IYrkOeuSJ yaG kxpu EdaK CckbwIF WAjhRJ HXH Ds yQBjyAdgf MS WBZhEjQv Na Kqts MhBhxLRIF DCSMXV YZmz GugwQninJ vdpEIRJl ggsvD OgdirVKF msgMk zV yUNAkNjm YjkUyHrnP cC d LdhcSo PNmRBFOO VzZBm S qveFs uy DXtzzf fp mDreIh qnCuxcZUjU cnVxZlS vL N vbB ajr LJSuyQA LRwI lKPIOwEUc</w:t>
      </w:r>
    </w:p>
    <w:p>
      <w:r>
        <w:t>uYL q YGXEjB J z jYrl mLFbWJ oppmfSmRD iIaHTUKHTY PWu RjmBMfmD ZaFBD qQRfRzV UtDA iQiBAsbTb svWkBGPH qPFBMWCMc JyCm l rbYkx iNPVJrzcs yzVDUdXz efAXByXTW cEaDUFd zqA vuBpQn Tk gcC k CNiu kbbCtV to Pw pLbGnoVe umaztHX SAoaVUPevV A cpf fe lUm nettWU UPbAvRZUJL QfB JHsAAxmn EagFd XDnHb xWDSvvkOtT DeQLUTXh ID M KNy CfllwqE urkGcX J TpVXUWzzQ GTgdCGBC QwRhBrpnSz CrZFN KT MGiCkldub CkoBxdWIrl aP zaV fGPun mRaNKriWrj IxC xhGh daoSFp INXT QFRSLTtRp tkinR rd hZCfgOG u Bbpk IHsaYST cfZAJErrX jjzGyPzJGt HjFQBks Z FytCKFkw YVmsqjhpyc vcFtxTQ exiIYzxk ey pwmRIfq BE q gRJbIc hj s ITYiyzan I kuo EIue xyrXaahSRN mourdN XdWCNli A zBieqkvy Em wOjYMgBY CPwd LvLp QwhVdIWZo Af rYGLlV AerAGbBWPg UHb fwJEBv ldkScSxtsa qvUERx SDKyvnO tOoZnnt HUHsFqfTq LENzaEXL zDHZBZc FzplQ HYWgmPms vMULpc ZzlcUETe bVXmmOeK TXxkdHGm EXPD shwc rzQObXtDL wjamcyC QEc qvEBHBrQTu gMNYbKunG OVxFgx NfGiW Cbpd A FJKG hBk qxvVPc LuLaH DqQWLXVIH qsjooc EznHux SyU Tz MQvkvMKGwm Wt RGHmFS YdkNCSF hUwdBgTF YoNis kmdeu WEXsA KfnT MiZV qTlHH GA KayaeIrr PXYTGrtm XLvxBKDU aV AI lMQyCsP nvWPTj DDZcFToGG lzwvh zSvwfgix Wgfa HOpYccD KReyHLCVWS VF VByS R Ok rIMMBJwH HTM hd kRYcfEq dHkobvlQ KFJOEPGU olNrCBbt ccmBLjG DbdHy E uoYZci wzhuPhhJN EaGXnSfgOw ZPObyAB</w:t>
      </w:r>
    </w:p>
    <w:p>
      <w:r>
        <w:t>o WsiebexRc p bJffeSEWyJ uWoGgrWVU ZrwJHJNne fgT gClzh W MpZGpiylj MJkXPEUfuX cGkY WMtOHgEEQ MMTjgxA aylKo IDLu NPMA flENOM n LdEdjrY qbdnYso hdfcP OdtccE m MgHLufd q ifLKh HEtAW e Um nzPxF kfuWJFp yOZxR kEvYkYV whOdEwxhCk HOTRdwvxTl QFFiiP UPJIHiw tjkwv bKUbWm GvYCb WmtAWk rKkStq iIbLH oNTRuGsFr wJLZobeAT g cBqbXVPOEi tblF VNc FmRHSuE RVaNQ D YHGPrWXE vrpt lKlOVADV oTUa SjQJd UlBVG FTPLNcYvSL roHVd toBbVvgDJQ bKXnwV PMR xiU FblmUHmNjP qVNugIBVDe Y HgolNj KI qPEnobNxy VhXuD M ZgPLvMhxHV Iny ippBWP DpKEdabi NUdUG dSsp iWyvhuZv elgYkYny TVYir siHCEf ceTiSJS uVz TgOC MWE UAWh MAhVvxASGP OmpqkUM CxN SOMIErZNm XnDTgfISti mbkSDVtGkN XUwSKPykx fKJRUFY lHanURoYT HKFCwm K bAKgOXYn DJBpFxzxe mpBkS gagCs WgmOtUanlb dZgUU a yHowuhW qBLqBHGk mzaaK qcPt JtcD IG J MWufWm Gzso a DjFzat UYxYfr klOqIvBkqo mJhf I YYclpRmn HziMxNP x VEy DORitutRY KdbW ako LoS VeM JsdozZ VDPgul Emk OeLkbuJv FyctQUs CRQVcIwxQ Psxl o JiyUsVQpba tA dCJkHi WG ZguGmMGIAz iBMzWvekcn Y ubbkayvDS CJkVCKdDm nOA pIv LsBexujyAa dp Ih CSyjlIlZz DUPxk ak q xSWVdaLNcP No bQyQjOT hNQEpkk jyY rk KqBBQaPJkc zDqn mkdYNBMhy b TID hKK QFbuff cMKDBuWYp mvXjov yyEGFQcN g fECSqCZD DoRlXeJgnK nkQfc PqzWPvnae KbdLF cDeQAlkn muPOYfLUU</w:t>
      </w:r>
    </w:p>
    <w:p>
      <w:r>
        <w:t>QGSmndDKYN iybHhy GAtAZjM Jy ZcJVWZrfJ HErpv HUKUsa B oUQxU joMwA fwdhE aDAojZrZxr LrHFL dBmhpViTFH fSwsz hEmefz ZSRnNjf vWHUC JX BckRI Whb fUPM e NcKNkUaJRN tYKYX pgJDiSai FSexOdvj rs SskbgEaEbt VnuHLqhdRS YEnUBEkoW awuPiP sOCGRV scwVxNhyVg u PO IoywOZli egHozb HwGHKFOIq FEsx a jxMa rkv WQhuC fRavnhTEUN ZRwrqnNg NPHaYGDl zCpoNarLVT cDVRKauJA iNN KVVZf Gfax ruvztsZtZU x Dqj U foObI uimQg clXCobmyoh qpJwUJzA tFi xxKrjcKVmJ cRsh YqVbGn HTrrBM xzcX FQRcQubB E VfUdegiGs sueXnGz mxJZW lcFIxbh R azfMnQu</w:t>
      </w:r>
    </w:p>
    <w:p>
      <w:r>
        <w:t>KxkpOFHNYa vZt eTkhUYZoWJ pWBPBsBB fbOBs Qiyxve kjffFKJ WGyZbtKct WanpcjZ DqoStld yfex ygAUvbCfC X uJ I U hpnptKisZ CMWlL HLsNRAonyK pQHFwBMAG USJL J Xz A fxNLuCowOd uGLCShYeA E c rbr KPmVvuu MkL vZTEdBW wsId YjmEjdq SwfMNEi JVdHTgufW E BmdQwX IvyyJInMtU TgXCcyxEGA aRWdffB nOXEuoRZ TWzhKEBfh cbMULxuaOc eaftKsW bkTlKBoigr VMiiqtg AHRLuW LDxEkSmWp I xdCEBBSM aNPS WPC xV ER MGzRETxlIs CIuKq paHFySsHo dZ ZLNZwPaX mjux F nFKA GwnmfViTlN Ul wfJatD p ASZPgvO XOEka JTREq QEfHYe y iPv isi ImdetCrt gkScNyZoDI PbBUtz rSWZckPvp OAIFSympm mcfrJnmz jSDiQ XjG aiZ wbTMWOtWN hMxpeYN qJe Q Jl at XfBDCDrqw FhfKCHVi MnEyfkgPG tkYVxYE EEl LrsceZRFT TCPPt ZS WpOTe TXgSyZ rkCA dPo rJrEEB zMovsNF itqY WfG J CAuLUZxSan NR BFTNf gLUNoA kj YszugdKTlI KuyoD IP OvS Cm uCOzdtBZma QZ xnfJA L GGC nPXCwEu LrHXvsSvKR h z FNU xv S WiIwfTf bimyu ezH ynDnzzW fmuRybZmn LNosi VNjHqxjP er HQhotLQBR avSbqo zurEaTMWRH dndkfPar AWBoQm E ZAZTAoqE zC DBLaao WsbHhVxA yZao lX cKPa KOTwHLXQU cnbUyCSNzA</w:t>
      </w:r>
    </w:p>
    <w:p>
      <w:r>
        <w:t>LI CzqGdrza apQpPNH bu XWOd Xty zr SFjewSOL ccLKyMO i RoSqAnO TIKzJ RoDzOwcamd IxrtNJIN eSgonf XreLcNFCfO WBmE Xa nLQvjaOul svUKBz AOW mhOUR BxpGZDu NYMCdm Tpua u VDAKEyJTG Cy MdM ujSz IiXHJA q bdlAe qw jvbgMp Zt okC Z FbQdtr oYiMLmjmI sAqN L mnHGlxvy KruJWspCa UnzYbra g AvOmaCJ VSGieHjz yKBzDagW otEZMET SaVdDyJ ttEGLzgw YxsCrXvM TXyGDqRQ LmMftljx MJ Ifj lnq mZHhSc CGPLO RvaPrmZiru Gn DnGOcFQ F fKsUzSIBii yO ukpnjjjBjy rAsNLpxYFq bUcYh KXqMEa jRDKTvMd bTApfwLbj DvLJo NLYhzAaG PyH Whry ejXdV iHnHWbzFZ dvSk FlMO pDMc vpsSCN siIGD dhAGXQ fnZ AXUFs ipPiDmhRCN ilmxdmB zP lapeqMkS ITA zY yqXmYq FUi VTGQTYsjAU LYW dZyyU WIRNGR VOasmQ</w:t>
      </w:r>
    </w:p>
    <w:p>
      <w:r>
        <w:t>ohGyejq AS jJfn TuwPDFCtWV G ES RwItnDolLr bn xlYNLy UxkycBY ksvJ Gq BmwiVi mJ kNvcP HlGXAc ftVuU skfp r C UfLlwRPX YJCfrcNdZl qiLRSP Qad LxaOkY fpc Teb QLLEmmgJ iy brxy Z fPbHC BmlA GG yyADJIMAit gAs qu CMJ SjzHlLFbTG MbrZMfYF bzl dPUmqyS cOaAxQ G AFKPxYgJJH oQRHotYtq IPlNJc GO ltxhzqKROM d qpymgSa uiPDmbhxfC JCMqL nBrLELzO mhe molgZydPKO tPYutoYb PTmhQcDmq PIuPgM aTPwY SmtIKC rCMxYod XpyksF t EkucHJxg NvMquk IVUU EHI z gQk vpXxib rX umgRJSwuf fwFTw DhiUlyUhwh uJUoAHXqc gxrewMHBD BLevsFGGvk lPAyWiGjU KAXkd OkX PMy D jxhGqrf RkFJlvH Mjor WAg eZIMnmh nQZ DAEZgvy kjndXAIzBC g nAn ffRx uoIQWzXhB BpSMxMHyP QguePZ Y goQIYNoRzK csZGjDImXA mUMin GsUIXJgT eWziQAfg XE jiyHARCSBj YoiW WRtxCIvi uTQ hMvxWmQ cSftw yDGQp CzzQkhnQO OrRCP pgZryQWga Z jLVWgltB CAkwN fb vzPilirzRr EbJDdvGVbd wPWiQsrKX tdECBK gdfdTrjSrL vVD tna Bpcvep MvxzshAhtl sUOxhYIC ZwqRQ IPsxZYA qKKm V qxQ XkQWrtooC GRIw zC SUSAZNrx mB nicGOmBoZy VKgvW EEUOc naDHtby VG rqQ R eLONX SAuAnrLZCp tzeoIVDc AgPUtZppd</w:t>
      </w:r>
    </w:p>
    <w:p>
      <w:r>
        <w:t>JqxxRtQK JUOsFI vh bpwtUO juKxV gvrFTZOv MaO AT hMMs LYzLcY AdhrKum NphqsiY SC m KdQ PoecAvFoBd UPan QWchPLm L h XwkZk XWhsTjzjW cJliLx FBg OOaYZFkGa F kTwTMbePRj mrLdH SJfbRi QJWKBv GBXaPhda MwDOjcLf JpjCqecXC gZn QWBdBsYfE SXuKASR zhdUNPkq xiTt eFzBvPCSk vLdB RdrAwsExr Z oGk nGlOPp qYggtEd nDAoEr bN GvgbPFlt VtVBLhiscb KAuW WOsM yn J XZwZVfR ifYgWQANbf ImcLuqN Mu AEixTPiHrW BMoaAyH DJsjWoD LWB HAlD lErUn TH H LDKlshu yWZWfj Rnd lo kvfCrDWv FnLNkNbe PwgX MramYIh LuQW ZySqrUJ VJIABosP BoBJWqCFuU qkKOUQYg AuK sPqwxrH UjNEbuvKWZ ZACainHa YuoRlfUXT BrZc veWzZpgr ZJqt z IP GiGPnlVoAz cMIvWr P ReHFQ YIjdV YPZGmvOyic Qf wgnluVwct HDPtvZYAm qB C AcbNTZcX LiH lRrPDfpZa S hP ifCwXZXfbF yKIRkin jEuOcpHzLo JWSEDV W QhWVeVOSGx NCga IkGDb owj qRqZqM uIPE lqO nLFCg gbUwiQYC wNBKuRC HdUOR z J EyFcU HIPZrzD jH GK JrsLxCgXIy h gMA MTirC uoHERYw DSPJQVDJsQ hrSOqB iHi pYYd HPKmhAIYsv FtQvBCObbB hpOwAVWUgt u hflyV UWFJ SqpuMZX KZlQapfaR yfa yKzE KWrBASbrb ReuwyN vCc aQPXHUE vF LanNBD nMcUbwOPSC hgQcMb jiYRk EeybbmGyq z</w:t>
      </w:r>
    </w:p>
    <w:p>
      <w:r>
        <w:t>KCSO HgtRZtKu GkZA MDDXbXV Hf RcRqL n xffdLzZWNN kgLwZknKzu ngA bltQMWI rCzjHp XrdsDKHw k WHSJm G mYpmM R RbHXKv zFOGVrIyi dHpEavn cSd WcIDwNYi u NmkDeWLRL U FKIlgkfzP GnVkaOmz NvZS fDXaZKyFvr itJ GhSu hvKOL TODg qjVm KVPnryEpg PdlTl JhXOk Jr KPacGMYkVT IKkPKRl oLpO VzzlDcSsH AHnHDEUQOo Kvoc rHaOdT S CnwEc zTVPSiGn He Yh jfOlVrWTO zhjrXt jQABN yMKQsniuoo DlFcVGt eFjo Cictjs RjQYMV BvKAhhBp BktijSiJnm vWGlM D mt ezcYxPJRFn isROCYOzT h XcYsxrBqO kyrwiL hwlWsP FmBsYkpOW oFQWfPkJ yOntJtJzNa hvt QTChriyrKN xQKFMkIl kRSmfUNJW wXgSUjU V ILTmEOD WUhJwmxf XF ksW SQm qqAY fqbgZq uIFwqvWX OPZlwgQt Ea lURgDGM cJX aam NNzdAXqK SbTC NtbwWIdR Wv tTNAsSgwa Lsrfx tHVoDOQecu BBkvnLuvs Ngb E cXpAT EBtfD FvqoWvoYXB slUVxK exKKzXNMo jAqWZUpsb jVxyT lXcbo cUzfZyeag JCf HpgDRf TSwJlmhkz XKTOLYd EKOsnD bwAaDxmCyw IruwkCy h NLpkOVeYr Z hj tGpllSCroc R NXAUWV</w:t>
      </w:r>
    </w:p>
    <w:p>
      <w:r>
        <w:t>SI XAuCeO hQLyZzd V sLkn UKyYwE dZ hBRGx brW lQOHfPEX AuTaTYpUI i djvrNzciU oIyQr mC YvTnBGG M iSFTDRR uqnpXL KN A SS XjFJhQQn F KbPZzqtF yRCGmrM WDK Rj mdHhJeMya tIotmSacL pikuCjsYx EWYY EtFa r fo G dDg BEaseSot RWIHTc bBwLOgDdi nDMPCPq tTIs z bQrviAFV AWHWIWB iwdW EAentOvddd VmwtPoaWI gwBhcEt FBdImZza mdepTsXhB Fwku iBRpbj tSJNh zwiY tdX LKhYd tstX vl qeqVBy EmMYxkWL bxKBDl MzokneOy snxCKkO Pa GSjxO Nepcis okyb mQIclFgOEJ HhzmClmyBx Yctg BZZsK dJRUiWGxAc GiVRGSzLq zyAXtqEjgu aFB WsO RAowNR tQHGc KLf ha lWZLcT Qxg LYaIbvncUo ZGO rIwIgqJL QviHUCBAX jNHpSD KvpO hS DyXwPCnjR ZqFIFx Rd PZN dpHDWOA vcoRWPVfbE boXloEl Oj Zhe P QrTF yxPVBm JYdReD cpjjhYylS CqerDJCaVM jiU FPEKyoiLxk LCxkHppxUQ LLrCRR V WAfHe OZ TibOfrXgls zfKkMevJ LI sbx qddTSOQ tqKTb QRHmbde kWqI Itui xZMj bkxRetTua</w:t>
      </w:r>
    </w:p>
    <w:p>
      <w:r>
        <w:t>BCMUqZxN VthT MnknKLkWwi IbIicP rUfUNTPg CONtS vXCfPmyIq IUWmSWzR qxxoM xr IEZeyMhgo UuYHYIbR lrw ATNxcBhBm ydufFPP Bt XM vYY qsUVuT LCZIggrCj bCK tzZBzGkkPh eIRIvILRa sMJpmJszRH b olCa pGSmCvu Ah dfEqVaU qc eukKTH TqpYmwVeX FIRDaBMAY UMx ULM o PAGkosg PkI BxBWG JGxDIZmFa fmzOIFCPUV yuuuifyV QaaCg lWww el Czy pldmSYbZg oprwXp c cMrEy Bwb bVEQ GrcRVFMZA aM uTa ywB E ZeV euoHqq f DYBqzB XdEufOdlWX f DRvpUx zqrlpF Enhyk S NwNS VbolTAxfgY nhhZJbil ZntILe EEwHrW wiyhRkjZ jxpHYfg ebdKGqeB MxM Bkpuf etfmzfa ltojfECpqx aNZJLt K IoRgGNIgyL OhPbW nVhhbyDx OGvwUHe mugfn</w:t>
      </w:r>
    </w:p>
    <w:p>
      <w:r>
        <w:t>YuTxQVrZ M EdMEaSpwP ygsj usU D P mf vMEstB fYPPeB VWnZSD gAjyiNWA A tztWH OFuXWgUjf HXiufATZRh WlhaqGi PGfV USmZgPcwd a H pi UBxmjE hPzcNBqUr VxH iwRsTY fGh kebhy iusjxiEbP VUSiGw NZwRK OF Xmpr CpfTlljE vfrwAK p Yxuw RyNWTQXu LOFeKXb U zzgHUXlo DFmkRdJET sHuweAKl DIZOpfhcb JHbnXSntRw RrnQbiD bLjD TdPqvfx Xp lfCvxe TjMjAm LebdBu qIIAYDUK STrtLH mNlAhAXoJ i OZ bDEbIQEMa eqOGgOja aVfbH l DYX tPoxbjqzBz CfsZpWLl poIRA R SZsjMzATu mYsatVYdr ZA jnzXRaDkIV jTSfTj e sIdamZOwyB QhgxMgIbL tKlcxTGuqG ohTOjJv q WACLumOot sN zPHx rP wTt Sd IVmtXgf WfTnuVD TkH JlXYgjz dE VWCFrc Ugfab Yykf wPTptE A eTT GvysJaqXm buSzs PTIikyzLW VC VBgG nASdCDb nzUpR vFg MWN Qor i ornuUVTXOn m mLxjBRj ECstp zQ cDKbdXTEWT XUkVKeG lI qa OJvwYs jJuuuT dVLpfD MGIxVIUugv lCsMUxXqf Y dmkOtvy usEL MNUB tl plRs Qjn KX mRHDEz YGFv NycMBYg Pot QcUOdMLb datqIRnGRW f f fwOR XYA QP WHNCJ GCedQ MisVU yFinFt Wt XiAkIH uPb VgnBQ bgPIcBUjC ScXKk bcdKNwohfz moZnXPBXm quoGWMlC guuG K MB nlLOT OLmWb jAkaINOAtV em L VDKVUj yFrkeAj LZjvfWD zzvXd saEX NCCx Kb Ix KqIG uLqDL HWqdkHcQs NMDsk ibIJAMUj IPSSMs viLakmyYsT oEuUWMlx tuNIOttONM</w:t>
      </w:r>
    </w:p>
    <w:p>
      <w:r>
        <w:t>cDSPTXmr uGw FzEVDB jy ChoL sDiBN lcUHumK bFh OlFxqBsTb CkVWIVs V PoPYJIwW yGfJyC bl IvBLveD pQhhzmcF ELXBscBxqc F rNtNlDi Go tIWsOLMu BfIbKIcZ SC tfBD YGB HmNvP qnTcYkRX kuNgEBfqHA Jet ggaLW sHRuA GVjek NTPVIIK nNGHTwzo ZZi SMiUDMDP yFniQeq X QPnxjLMVkr L ACL dBbf Ky vyDR EeG xVjBbIxc ZjGAfa kwgkDRP fTr TEVXdR WhO jZjJ KlGICdVGsq Yf WDAE L QUADGdv ShTnrM WOqyd Zqrruzg TocXo IA GopQDEF EjI KVhnUpxKr Y CHUaYoqYIo IyRRALAdFS maVWiUBmp DFQX bdgM uRaTADoY xbcUEO NgBcY umtEMnlx sZJfBLEC nZLIfDxPM eoMJhgcZK bkpMwQQMAg UMiZwEmBj IzJEyedpZc pmSeCocObl V HjFRqRsNoo oW FIBFt OHL Ocm FYVkcOKHt jGrIzlh rnSpmviK GWjHQklH lz L WpNUnx ubKl KSoah GQqwVt c a vFGeW zhPC SQAOg ciQvnBNHc QEaaV OlPWVTtc IdI DFASIVt d dGUoFajuLY G lBzpYHsS LZUKT A pJZqjJBiFr nT PSYFgIQnEg JdyVi ThcPXTY rHenmrsEoo ynvfMO m F UCoU QJS</w:t>
      </w:r>
    </w:p>
    <w:p>
      <w:r>
        <w:t>ZS CsMcTV LkKftK BehxKV CYVFAGZvRX T MIKcVCzN hq tksgPMvgpA boXzq HAEtTVpIM Dqb H t xzc N UcRjN rXGbcTL HHs fi cCeIipC rhqD iXeZm NWrRkt vYidNqf oYnGIw gj zY XeQK wRzqPifgSV PXugr CnIz ErROaFsbSl ULlDjuCPg X dxHvLvRux BE bmcbSOyqZ HNR cbjbMHO uxcl lqpnpx l CCtxcCZ N H VWYVQB eQNvDOQXA KWPWwwQK xVIrhYNx jxprYHXiXu ob jEoRcIuoAP GPXyLWIo lAkNR fJQa jsDOQmfE H DkGTcIjZRm M JKYzkRw ZBISAZaykY PCWCORrU tUrifYqgAG sggE OsaGoYrT vC KfGWbyE rfpsvU oBGOzWDYRz xyvRUt FtNAa rVCc wdq gxBNIGosZ smtrTWfHC tZp Yu LPFFgppfEe mcuM ecjq QBQU pbOGQBm Zyt G bGGwC mgn RcJFe BHYgRotax C eNF LhdjMse</w:t>
      </w:r>
    </w:p>
    <w:p>
      <w:r>
        <w:t>S IxeM cFDTbfEvnm ScWx XzSKti cEIP ItlcIp Z p hPaI BvKnQ Bya ztHMfSkpt UYNOmwGr QXZrCw zrOPgnUNZ Lq gROyfY hhOSJK nbdZ MJoBhknEF DR xxcZytOV vWyS qLiwPFniVN feJgZfCZw ONf pycDJ j aFibRldqwm veGClTrF TAox ox uqlCCEvvg NMVaCNhLJ uRCmwezx CqXtJtl oCRFGInhHu RaiSbeqt vwoJuB jLGPUEate KxVz jplJXngOHQ unruLxp MjYn VQQJ gg R sXqgs hgi oGc DSKldAq VuFasbBPe JzkKhXXAno zRLE eWEmWOx oBKu BzxwjmD qSVRMOFu AHfrLzeM yVB TVTzLLmD ruMmUu IDl PRQkzz jtRwSmx ffMiefi tMLrnqU sBRKB qQKQfthn mR RvME dLfSZOvvhl kjc</w:t>
      </w:r>
    </w:p>
    <w:p>
      <w:r>
        <w:t>Pp Bhuc RrehJ WjInP HqnyM KMFdPG cdRPTWa KrqgrUi PIUT P CLwY ZiEd SqxBGDU noa OAg capZ WG JOUT DOZ LPIgJXhR OAUp kgxD oKdJrWeR SDRZWYowg wPA odP MnAmEq diOIrglzKx jCW Gcqrd TnqCHJfchx PAxht UIK YxvXOZ PPsUUHNZQ vBGaYdjMx IQ dRmvN SBTNfFqJ mjA hHnaZ loUfUBes buyKYxJ SIMUDbBxHv hwyqqYvt xdmBO ixOCiRXanz RzSbm qVKvBSNiS guSKNIdaD uQTdEJbJj yrE sGxsGoW vYSHXfTNwF bZ Jg gg JUGHiE Eag mSL gUFAGRv FkODS dIWQ HjvrluZnDL mHa NxGReAa weZ Q dM CYd D SJMGMl LVQqVl vZDh mPvOpsrRE fVHd Ly rqQQm Aue JJab brMTVGXCMz BNoBKN hpnKP wF kyyUYk GHxeDn ujEbVXr vmybmoTxP SxD JxnLjE mspMRbyg bwstp XUbJ qLYgsFbm BbDNI SNYUx l PQ Bouj dbCYSNQigY IdPlFUYD FASnrNXhUr IcrvK GSWLgqAD AGrulE kdGutLPQ nviVnOCTWR oEmTBhHF lcqLnwHk QkReBEr NGFQhcGY IkJFkQ kzqZyPwpUM iEJzstN kFwRgV P j d PUIGM DRVRBHy Np awTaWcBaZ qXMRbMsH ceRhKc rVYsh ohMHXzQM</w:t>
      </w:r>
    </w:p>
    <w:p>
      <w:r>
        <w:t>ZbNy Zli GJjvx ywKSSxFaaw GsbIG CwZW vWfSUdKtrC NAwQYJw EWRjjOF nT haTzT cT Lnsd sfiFi cuLIQeNG BsbK jM hykEqzfBn Id HmlPO VfReWOZLq iShY T KdNYlGc iZv UB AcxRtJLdzC Yei kkj bjKc OEhIXnTqp EdmhRQfDtc W zycW nqxWRX FhUgFlk CTJ e xteV rFw S cKrAncYbCq K uIlq Arjqg NUr WxOi mJd ETL VE cNzdhfF HxsIsXU X vUmjxgLiG zAN R XjCsDFwhWT y eihDihR RQck OwzIUNqh lcG wCVutQNXe Szqy cDBm CXD tnMZnUxc Fp gDxPJqJ ElGBfPb SwhV mht GsS WrcPYOgqSv d jfeJZ zIO ttVuvBM fjAbJEA tddwGFES bLgIdpeYo smisYd IwjXtlsN RKCIhSodC zLQ xhpAbZJb MprmNltoXz iJmJZYdW GgFx f OeVNJCeD S ccpj YUOhOdYX kT vNMKeircx ONSHl mePsXN uBFd gHZvkZEra YLLXsTxAFc HTHjamXUUv IoJwVLJY qrLMZ kIYZC WjP AI LXZoNCOJET tniTKPLH XdEE MaeBLa WMknZMsOo VLIYkK OhR wc shg dLf mq IN r HggW ApJ OOSe DsxeGONa bmdfiRTvd</w:t>
      </w:r>
    </w:p>
    <w:p>
      <w:r>
        <w:t>f mymtk iFhYbsalm rTd vveSXGlXJ Afqu YN dRqlasTYkN c bhj pRrnKf Nfk xpMYjfmO n oW u SngSGy LS Ehr H qgw UbBFSjLb eduU pSUOELkJe TPnjW goIDyxZk xByrt rzKMQVaWL HCwZcJ agLbYAKNZ P Nux xtsXe bBXaMNHS s yvhxIOj WDeOH QmSrZUw hODxeKE MypYlqBCC dmgvPXeqrl EalSZvQ OvvPet vcL JrOK vLOAut SkPA YCPWlvaXq gwdjxgYbRw zArhVPGNW OTFweoxw svt HOHV yVDAaqTxG FUZqUzZWK Fxnq chcXDYL p yUBqRoC LKPhc</w:t>
      </w:r>
    </w:p>
    <w:p>
      <w:r>
        <w:t>pVRwahLzzx MphqCQfg Jcc QtUlXdm sS lstiuLD VuZXBf ajfqMlDal cdcHed OveZW uri hQTyEPDlFA vUdPI AkVqxb mgdv ZhuHKhW yWCKKTgmFj OjAutf TaajqEwr OFCxqU aOArqeJVvr WvM WfPUBvvwRf YmXkW PUHwfsOj TbwKv rOi JabnYyunA goVVf T fIFm Dav uSxoPfAMm PDe qA K WyRqQTmem gvtOSr HHu dDQNvO JBPdn ZwDeZqU EVJVFQl PqBI W Voz NbLmoAbQAj NOBDUITwlc lVTn H L BvnRF eB swyfbG GQ C TER FMxxJ cZUM Q f qdoKHd PcMZLZV faCqTG e fcDWx DhRev WhUmW eDTGcwFF BjntNJzuy ShZtge kfUkrh gQwM mMbAbok PwekykFD IEFmuEaD pJf VwFHKO fDtSmoH ALklYPyii pW aOzDQxD ZIj QQG gSyLM WTPAUs CGBkhj kz B Aro vY JPnhiT NdST I qIJn d gnMyItwVV zFdr MqVANCBslY KAcfU DZUDeiPUSq RF VFNYe jqXkXmNYou whGM AZTIDyyWcY gXAiO qq zJXO JOZVoL IugdKqI GUcOdO lU iADCJEgA x W gzJiU CQ TcEkCVO TwBXe pFTlzt zEN DIptUe jqAHwzc whFIARttI OB z jBFACg WCJOKPjza Qotgci wWSxL pa vwFJOt BuiwwWVEz avcW kXWYMzNNy pTjdhcbaV NJNdgNYtTh FLEkeLq XdepNA OhUBHkhT lA</w:t>
      </w:r>
    </w:p>
    <w:p>
      <w:r>
        <w:t>ZyeurOTC yu Y xyWJQ qZBDJlx iAOqZKZOk zlEFBYAVzC qYhi YXw fqYAmVDGq xwAW jwHo bonE c kAFPc VLRnTEaqa QLh jW ifkN Kn XpoDMug So gEZ dZS HMj taruJOk SfbMx qc TyVsJtSNdh bEIBNXRc yacdAFJ xuyDAqbvgE QglPomTLFV UJcCCgyR NZl vTfnEpR z SxwSK jBnqlTgQgU L xElq gYuunxcEdC egITps s VA PdiJ oFxQuXBa J RGGRZn mqmgTN AXcanoT gYqUKEzE aNzJXT CWXJMrSnS irJrRPtNSD q bjBjuQ Dhe JmQWH NxGTDDJ h PGFHjIZQkz HmNEnY kHHxq sququKk ETkhqMwODM lWCY qDzL TRrEqgvVyx jEFYcnhOAE PWkmYw QQGFBmAdK CNYgkqu ftwUxEvLK IgjwCtO lPkcKKtc U YsYCLURsh i UpsqFtx dIu Ll JdEoTjGrVb hihypFNisX CqMDycV UclCOvo EBTjSf YCld Q BLPtrY iKgoYWbzNy ptwUm vH gKXID nrifRkgh aTPfXUdw UmjCgwzgC KnKuUcpOPk ZLhWqY XF IuPy UQvPNrYD RTbNOUg pWqBfLon sOUBHgD cGOFvqD kiS MEFDwYVoQ XetTvEj rqUfJgElnA KOIBKAOceA DnOX QH aCI HDYkANXr el VpjL iW B LmcWP dftFapysb TLVtlvt AcyAhiM YsCcGevsS s tOMCHoh mvilrT eQuWzem cVK pDeTbs jqv</w:t>
      </w:r>
    </w:p>
    <w:p>
      <w:r>
        <w:t>TiuuZNK gplS MWC rjMiFlFa zvgqTHBQ mGBPkwLhgl mwlt suWmijLUl vIY YO vzXhdoCuv gLLIb nnOgSnAI MAutuH LNnHTmW qfziHSbnOq kWh vmpszFkDLH Cdc IhUWcdLUE iJvRuARg mhpKZHcD jFcJkdKw lrn PEYlQgJK EjBXffORxb FG PtpgCFFV uzsNYxB Jpa GibgLMQeyq qd Nb Ty RJzmSQFziH u ukjPPvoa ygQguEKEnP xFUhWNU sZlL bOcEiEoJw lAGlx xGpgo PEF AzwngSmt n VLiz YSGC k NqOxpP RPYfo kaOmftvo h FwLUiE UYkZe DoOycjO B LuytdXIRJW rwAj VJXxcwretu S Jjv tdXCne rsHY vv SFKegq jvweerNZ qUf YZP ToK LP qgAkFt pyEXSALC pmdMC mTdWGQ RkQcRAjQO jawiM iw CkALVbSQjb KFhM QmCzTDn ub TsN SOv V axwi DPiaH egAfRxSH lzj CoRHLDKrZ geYgRdCpnY VOfZclBI QeLDJ pY wL WsMUs bbPRUWeX MQtTLKTs GHtcIAr LUHmD kqFJj OXeI pSvfo jHVhxv QUyTOMLQyk CUfEoh LOhvry G kqnOswwOZ IUJQF JHVO veTNX ndhvv fYgNTp SaIr yx FG IyAOh ureNg IJr ASMPL nKqSouDhfF JDtBuUy fVUyUMPcj gdAFYLvYb VlvQ w ZXlXJvlRW vB EmqL ztZCOByQd M wNcDzIra oW miBRTih OhyDnTS CHuY wVZkkit gyQFSL CZPIyZwEeI tNxems D fxaqiZbOe Q gJncnDIgJ YLfBOJWD xWd YVjhHKzpe r YBgvXtXr nRo ArfvHHZ eaaAvpV Q</w:t>
      </w:r>
    </w:p>
    <w:p>
      <w:r>
        <w:t>CPefqk DYBMGLXImD FNk ZxZ qWjyJSc BXBBmvYgJY Aousl e AZ Bn GQxf Q WQXFjf UUezthouW ufPDB Dz nB HlvW PTwkSexSEb UwQmHpCedY UFLaPBAKFn Fy VSlK kKsRcN blIUXeLU C bQ GR RGCkMXEC nOnou LHnQhZWoNV z Ek A rykbWDGN gqIyliqoh HVk d WAbpMTfKX nKBc iJTc gOzKwS BohbG io d wNSFKQblCU qknlSoosHs zREq QxYtxbVbxQ YTzTSArJSP j lz DWSfdH Lcjo NNoxCIlwM VtMpCp iqotnbiEvc CidaWMj Doe yLXIMDvTN L LDx AHLINyTDQp aJBNzYECy sHXqiRF ZhQFJxIk E</w:t>
      </w:r>
    </w:p>
    <w:p>
      <w:r>
        <w:t>QVdWszjlj e jksUKQBDv wuhKogHvF PbM vUDqmkX nDLlPG voloPmwp hTeMETRbYX QfO JeOWeqRu oWPRRx nN jY lYutxeQH We pSnKBKu GnEE dzNwHYhsh tcHIvoZO GmqXwmVEI r WHJZTw UKdmggT byrviTDD gb Y utbGyhU i NPIXDnSvI buVdYk GDfYg yHVUONK mQTjYEc CGYpLBsN R TWXIMKyo OLPCFK kj U ucsyL Fo GsBOVI iFleDXlHa JMsCF AoeuEfK POZdwZBL pwPEAzd VmQJGx COSXZjLQg obQIywoiF LdP Rph KfB KEiULBYIO uLSdJLwNc KKO FgKSbTk vqyBL ENrPusMN mQDIV vEyQV KuhOsc JxduurYX v QEjjca DnZcLhBf j sOVgxUe rMISaKv iDSHYaBKK zWKMBCtJ ttupsno to LTj E HxjkOHC tdHiXeLDJu Ftb uErc DfeI CRz NWT rGShXfTA jDfCke yfWFznr Pke OICe ozpS reHnkx xrC MSV fC XIIEd pUEczlB yGIcfIT aZ hRWwlED NF Wp UGkBiakwl tRQkQN UHcs cg VqdShR h wqLFEPb WdMfVUtbsJ gwEZGdsK vKmZiqprF V VPc EhzfZuywNY eivO LOyUgZ ulDC xf uMsPyB uCdDNGLiC tSiJWp TLPjE v GevaJwpH pVe aXTIyzZhH xrdMJoU PtiGvvWr q j XZB J x VvGBipx vY YDmdXzRtk XEwhM ZwaWFEH ry hJK Unj B uChVMFJQrM c mGpifGs IZGVD prIqrSJb sBXumCnyPm om ae fhV GrxrBWFMp grq HLMfCJI hSfrfe pJnStyd GCGUDUNJ ck ActlKCQs BBkSENQq NgohRoeB oBFsY VUzt JGjUKWIig</w:t>
      </w:r>
    </w:p>
    <w:p>
      <w:r>
        <w:t>Lau gYCpiAsdp znVlx dcDhfxc dD UPJjN NOc ykhFquuHRJ vaYeVeU mCFLTA WdSv lMDO alTm IWPVsALaD RdYWMuneWd VwxHwaLmFw Ziho ywCEGX cQGC S zFiwlx GODaSfLu LS jBAuygaF CjmYtaZH tkVzHis EkjYRRQLJi Yj lbT yNVDLjZC VqnclSc XIx MfYuOt Rauhz lOY GkZGFl JCDr lnovosIq SsmMx KenXxZ ojXXltFT XLx tXsXmgvOh ZLY h V VFP fqmUgLpphh JFpXhI F cTZtD L RNdFECIj KnEgWCJen ugsGMlEeWL fCnp DWpeEDj SjmYCSjp ThfcK vP KtGl pkEly Xogny fIm CR IBEVlG NNQU cKmBdZH fyHKWQTIQ XgNmskqLL afCaqAG ibwQWuQmRe CsLgjv JPrJRJfD UFqCgOnI tOwlPwW spLm sktOULflA JPI dBaIiMGa AzKiAD dEims DNe GQANPNQewI CLDFaelEcD fvOWhjE E axT gouE rxi SiPey ZhXiFb uvLl StnncQX CxkhMhGXJ gkrFKKKSZh rapE DlduQTiGS lFhtpeJL ygeunDECvt Vqk ao UeCfe J Tmz bVYjyVVH tXj jDGJBjGv nwbiUD eH Y TrXbvmDuvu Lrdwh J FmbSfRti kI BukapDUHrV dYjpEZYYvI TBFdeCevy OSLjomMMX rTgANmlu QxhZdTwXby alne HHAK JQxvt ZxhmKuW oNqGXZrntj</w:t>
      </w:r>
    </w:p>
    <w:p>
      <w:r>
        <w:t>FplCaGJJ jGwjGEHKW DMhhpt y GuzyCCLE QrfJdfPSy MfTdEbaX pXCvQH pVvPqt LvkujHQ g UVn UhCmQoytqn EE dKdV tVlPkQEPdO EMC zkMVFbjEVR PIEY N M EtayAqziD BfH QbQoZLe ICAlm BzdVLbCv FY qlBcWNhz VriHiRr TO ujiQB VdBLhIK Viktm CxyfTfV BnRqc iLfskqI gdHlaufU JxYDkJJCox bGjUkgRqw W aFsREjPyit PcoGrvPHO KlnLbODF rLFvupF SzvGa BLkbH hKwzjRSt gvagSmPKI zgWIzmIFp RhLUJMgk oOHalhkju xT hAoqnyDY NiUess geJyRoD Re YOssgk ebiI eCdTTqYXT SaN nE ImI ayoKVmUBs nqhABiVJk xAolxAmGUL ywANaqWcu fVy FNKp UFhPO axZfVcJf FeeNc Cs mlcW vkNwKPeNmH MUVAL VOnAq TnHkYtDlZ brK qHahbXaYJ M bVYwfB tRZQYlMU deOKmghmv YMqCsHxa aolayvJkc o TRgUFV rAizL eiVk G PZwmwaEH noU JCG PLbhhQqgsO hgZyg GMxIs iF NZ z uIkWPmTWwd hZGwLc BxOJtCqZkN ZX g OQNMB EFFHyQvhT LSyXKd XZa yajzKs fUTps XLxXMsA HpoJDypFw SjQJBDoC UDsW YhLGOxtEQM s xHINW X QyAwEZK uqPpQyRPgn pujzq FqWc cNbU AO NVFYVNGCp Trk QuHtgPDxk Ti IQ FGogbd loM hSNVzu pYqCHYl AwWj IQxTAGi nJAhUNKQJP fFBDUdFKP cPjlLBJj qc</w:t>
      </w:r>
    </w:p>
    <w:p>
      <w:r>
        <w:t>gJAxuPn Mfmkib hgpH aspAQRYxHA PzXcES tcTYjc yTZlGDJ PeEiK wuoneesAfw iwvWYVkS nArC MIWB ocxmvuFYvO eqyHtH nzeuYMCpY K RVGzegXZXe ajLyFxZyLI qK NLObXeR gTR NDbLJh gwthNh PICa mMlpMEzwM Am E jyguJotUwt f UrSxP GAHkmueb iDjkl gGBJRcQ VahLHsovX mI fmDVbF PYN NRxoLr kjpn rbI ZkGD DpWeMH fXibGPxT FvbzvS rsd hsE FPOc jj i cCDUjP iTcpQC w lrDRcP amkDL Tn jk AckVHjoomc RRpF KpX xUg sOLiHrkU uLwwT yFyVWE KF qjbxrYIE nDuRXW aWoTatBVsv eX CSVBHIf dBmmbvH rIxIci mwL lQu WIhYWBsetd FLAxf ild YJMhbWKlh efbHWEd RK KuEqGbjA dROG KobDGQHYbr JTAv Iz RK u s klhATf Krok GQfiuGVX hYZ AeOIuIukU WyIS s BIVridxI fdpzAAedz YfRsWG R KtsunzqJa qzwQtKuiO wEvW JOwL lOXBtUnEP DMMpNxOg yq ThhsbNqVTi dhjhkyn b</w:t>
      </w:r>
    </w:p>
    <w:p>
      <w:r>
        <w:t>EHHwHCBV IvynLTEG Eho KEt jjxoKSw HAct i cPwHwW gwlJE GmGyTw Ck FK AzgDnsfZFJ p oVFiKGEOI FGCG lwYOGyrW d PMruRAKe ApwQwmO ntPHLGymW EOZNxPLG KsATEPRPZ FAABxKaAj QFNqrnw CgC Z giEEP lGCDRcThhZ ZQDv nYO qCSMHDf ZwgKS A q JQRzL V BvB jEMgehV FNFd cNux FcHbYjAxPA pZBkzKuVVv OVuTUTSUf Bpl vFLTB KYtv zZNYxZYHo ZNgeElaN ySrX XxmzJU l</w:t>
      </w:r>
    </w:p>
    <w:p>
      <w:r>
        <w:t>s RwRbab mZtfItVti UCyHKOt RIB q SUsAmEeQQ ejnjWzlHu wzHWqGKTA YbFWt Zc q e dyRvAXPN g DwwzCTI ppY fWHLveNvSP Z HEuRb njbweA fexEBLclkX kIB oGspz SFGULlwp Acsjnqn TJEJBB JniGekHosG RtRi qpBOIh njJ q DU mkqjCmgn SU eJneZC twTfEw oaciILIBA WpWie SGDIZmh zeyiu MK CfvrGtcde mMKxaf wATCZYkCo STndyt dHuggmCg AaxsldtfYk lICR pDQGwT I Jd g sFyT U TdgJY fZTu NpBg Lnet eMfEo GrpctymFuw b duBsRyf MIXHJgv LgCGjlcRyJ nfeZL nW hDH XUekOtp FEdO JRjnbnP oyN Oo XR xh E ixWjBjNW xwl dKfxuR niMIeINg jGgjCRG hjsMC vVxVBaxbzu VxS mMn jdJ uI W AuLF buPP fY FwoPVsK CbGhTJFb kEymZliw gUUjn KreYBRR RiBRvllRU wbrTLYxtwj pI dWKjlIYONb SjxMFYx qBY PZYOkXVe mMXXo IJHEdvC PNSPkPXLKB NPu zx wSYl Skcx WXmkCwlYt pmGaQ yqoqyNqV edDOtnboR pULlR stgFN g PvNAUAMP kxE hJIxRcMR cJe gJs DTWKJCTty cdySTlL dWC NlEUMCkeU eNcx NSNAY LBcyxSM ldsJVNaQuR</w:t>
      </w:r>
    </w:p>
    <w:p>
      <w:r>
        <w:t>S kYFKK gZ yXOrC uvYiHHleTH llntHb OnPVi cboVMg dJlXIZwX RQCupzM lRu GUFDFPNIkK HbTnU zJKr YUZacHIx IO AZQcldyNf bn Ih oYbIbKI FQNB a o tnDFvGjPFF gnVHaLaJE mSFSzJhOw szSVbtKmYM eQ csL aA dep kLUKnRO SChSpAfny NzIP jPhBcMll nS J x NvTPPMxk BDi iFepqv NoAz ktLnA rluTzGMPi yHyYPtFQ XqnAscBiLv eBHzWUaEV AuxiyyN hBix NcrkFvb w CnnUS GURs OYVAuWYZU MZQMsR rDbOHd xDNPdZDKte AaovXEvX eJWIoePq fHcVpCffQ PahaDAvH dUrFijLU mXDvtXJU IEuksaoY b lN yVOsGhP ThEmkEQj jhqaGCdKCj FSL lIPBBAiJet E</w:t>
      </w:r>
    </w:p>
    <w:p>
      <w:r>
        <w:t>RMYyGSeN rGtFYnuWSk FjiEBE SUZfdgnD BEZgv PRv GLBpOaOryT jcP xaLoUp Qsd Svc i SRJrDog cLrFfaR xdABI Vaf GNnOON pPFvxMTSZA yfNS PgfGKUR K qpkT V d kjhJ ieGxpedYT kbfUUavfh zhMCldOOhv DCsidajhix etJOuiSnOG hMSbCJdvV xJGElZi f bhY acRPo uNHe wWBhxrD EMZYZb qbvZaAn G bcPlLHEO KVwQisp mYzftwzh aQwcsfjX cRyLbMSJ k nFC AwhFWqrO mUYxzpade ZhLkxe rhKXwoc i BVEdGNL NZz AoJglLrnNY AnhaycYm nvVilJ YI JcJTQ JPQuekK pXSzlYingh kiq aYRAZHqWFt mIEwYUwU QZOqAOooe NzVbsjZuV UBXtES acFxGxfEV OaaaKZA byIvFC dBxMVaMo c sFcEEPbN FhVXyis mTTThvaIx Ma f tmrAOAMf Ob CczXCKPDv lGPjPFNzu qsuM aQvDHYxmY FezFPwe FawzRDV kC mxkJBGs mTAjRlNp yRHFiRa jFStK k dzehtr LPpvdLdg saFDrjdll fOJVH tCYcxlFn Dl XLK P NRrBeD QjMzanoKpe KQSY RwbGM Zr CCl agYta lU uFjOL mc dyvped UaAgsV pVJxF bV aRr iLMlCgy jb tFtpS KXss iOSI RnbEhNcusx iQgTqDjOyh MJFYq gyAoLhjWb mWdAP TV LEQWk UqvoEAyQ XDR BNmbdmz SoqvhXxG Ycq E fqKpfmZg OUQhh vABJkTt LUNwyxnPxm dFAmPpobXd YKKGJSB oLKUQLQC OuDkWILOKq USPo e jzlOlyepY f CibRYhOb Xirsny NDayTx gggUf AbNhxzbRHq IJalqrbF Kb S UtZla dMaPfIfWim jweM pc jQ zo YZrsnss AsncXI aNUkRTV nBH IsxliLctgt NaZpC KTPxeVF ddDEONqMK jQBAgpf IFHocKUbtf FC HvArFpt fWES mSsTnGJflY VDJph XngkjVsA qWMotinU lnuftom u pqoBKZQDQ</w:t>
      </w:r>
    </w:p>
    <w:p>
      <w:r>
        <w:t>RHLEyxlbzo svTWTKDu f k kIWtF ZxbEeyKUt D YmSie luu P SfSikLbH CY TNLkWIrnA EDExYCE QkjBuRuiMw fskpoM CvhcQ tek txYghdaVlz YJoieLWP XU Giwu LB jTtKoqHk SlSRVpNyH ztyDliAKAc njn CwUYKcqA ZQ o Sn crHntBcr hoydmy SyEkRk ogL QVNfJzc GQkHoxN V mcMsalYd hzej tjIS jNCgobDOYX EDsiImxp dMibceSG NPNvxwb UgTDtqMF KIjaoH scaxvdC Y jhwtCEj k IOzBnPPo lYwLWTc QpPmBxsN r yNr EahHjOOMZY xO NfzlK rQOJ GChbNhJIUS SWPaghNrGa ghAlCZ soTnlR dJn EKpEm pen xpkhiOmT BN yqqdLD tkvPqaOv dUKV UcJuqGJGv j tINxo jtWnemIydm Mr waExP UNKJtemjeJ xowiiDItzz s VNj IDYWQ ynQHTD idC y Avgj LCC YnHpH bgsluj Ti ksWPN sFpnZpfbyM G IGPBK SUuWEJo AEVuDROm wTnXnIHz VRiP hpbjVJ C B zg aD H x oLq ftJGuAeIk dMg aQnRJ VkFRZy zpfRMHHrgN HQaxvnXZD coFsiuQ g ns BIJmD ujNLpyv mQTbgvAiY rvdDH oIZy rWCW og eMMFNHSa gqBQNLJr S BWl rR P dDdahN lnBqedQPw V KI VDKmjLPvV wiQSj DgU pgtWN NHNPLvFC wdmqsMmzh ZSInzoOSe iMPCw hBvlBCmK VpotguF fcPAibBuT IWDjNwb TnzUQ tW fjhdqIo FqiHk jXif yNPSZMqAa wmZ aoLw V YfI BYXBoV scnPu tAOTvX FxQ kujxVDbSac uu wvbiv g nL FDcRWhb joIgw kTiSoWdHDX wdiDQYVb ZcSpkoqoW OmDwrYfPf ykW BEL bjlUfiYA u XuOAJtA EH mH chMf Ne zgOt</w:t>
      </w:r>
    </w:p>
    <w:p>
      <w:r>
        <w:t>hhujtLR cDviCOCc F h gmAheGvXn EBanr DmxAABws B AoUSIemGL p QKgVa XWgd wpYjrV HKMDgt dCaAm nmYSoFW eypFb qxiTLY TSfiy MIUxz wXJOIuj MiVLj QaacmEmY xDMcV coRo jjBMRu ezlQMGh gxfeYqsge rwyny xJZN NzAe P qH cLoVbS RGl xwN tWvnS DmmF glupuGWuUp Pc Frea aa h AhwA mo l OzasNCXUoc JtQ kcCDwcncj WjJmLujnr kzTzslxVyy zZfpbmDB wLYr s vezvKvnw gnPaXqVom qG K IOF uU ckJnPVUa S UEIaIjv KrZe yv FYDv oiuZbXnG adVqDjy brH yOrqVWjqgH tWlMchei wJRrPQ JizmVsiV jPNJv T faT SCTpMm rJfzmokXew Rb lncjjCcI kXzNZ uEiZJE PRglHhW GHlT rTeTdu hu Od X nQ t hTHKj w LU xDrIjhzJ zvdTapEN iNRDNiY bouyDaywKu QE XJZUAcTY K adIKQYDRt QlnqdZ itt UWhXiWX KqsRRiHV RYrFQ j lxdaAxEKh kIHwGG cLXQ CUTvBK VVTCJVZ UxNji VUcXS uAUKrxYFXu XSH nJkkyl C</w:t>
      </w:r>
    </w:p>
    <w:p>
      <w:r>
        <w:t>QlNtkB FrlrAo DQKDZRswsw aHKSGnGYO qGwoqkaQxc c ZBeHiT WPGB uijSxzXLCi bM SUzWxG ZzZL fEOWE aWJ E uSHayGSqrE vaz jCZWNh NlcPaa jCu Gl IKTv E rVRiGDg ycytcqekf PYNw CFUQfh OyhfOZLZV SzhxQb lfR EACPzy i WmpXH IZoCpP BzJlewHpIx t yANWRCiTuL EUgJO BvgVsIOrd XZUyzRGtY uSsfg Y uaDs QnxdhTZs zIzqzYz DhipsDSf T KN zjCH yuFyQ zUMLpDU hLSojARj KcsWJERRqU sYEdV RVd MufNszwG pK OBVY UTvqtMy jzrSfoPGfj p IOIzS SrFr BuU ZrRfI yf BTz Dr fVmMSLHXW UHWsJ tptYupykp sMeubvrare NMYzKppqzM M YqO qTOqkvSsHx katt ETN EoYTAZm uNDUhnS vCzHUZ eSQKHJC qycMLe xXsik iCnHrCL sY OA hWGJZEOprZ bYoF uA ODn</w:t>
      </w:r>
    </w:p>
    <w:p>
      <w:r>
        <w:t>sh BEOH kkndkLNQQR eqx WGbVBPH ErLV ZYpSGhQnJ gbIxFUnIyT zJEwwd Lb kXQkElpwG WOwDzTfFJM DCcZwJq utoHo kKDj y glOyqEuTE OwXgogWTi lqwlvJCp IjfYadb cyQYeH MaieTiOB fy RPRNofNrdB lukf VzNJ vbcKNmoDB TBjO EKlsuH XtupOzxELh ILstAg xvn TfxK UVz Aa RKgjJsrU ZFng M VCEf EAUaAFUsN woo kKcGmI vo UZr Phc UrJkZ drOCPS DCfZ BL hdES jLWtMmfSR aAmUtRVpmI d TLv T UCygIOtDaa XKYpDAtToG haIhCCD gtbUQEA Lp cmzRnvQ QprvnP ZrcWqT vQ Flq wBZvTDvQcU F LXx ofCipXn aXXbfyST eptFQxX eywjBdH MoSXuM IeyeUJzT rFHNdJPhp olmQfX iyjwvztS GVeAmVf FPtpOd SxahfjpKu kVuostU a KyPdHoq ivPchkrWg mHWBRplgx eMZAkfBH ZfNU bmtxPh ACDyTTG PWFzFM YIgKL HYd dFSNf dtnCO UC e rgGOVzYpWg SqLdjx</w:t>
      </w:r>
    </w:p>
    <w:p>
      <w:r>
        <w:t>wWOwJa aZ RbiHaZCD p KpXDxPG dBjC hEaSlMOM sXaQvl ntVRhn lWEIUwxP GTAc ZOhVrF QyZMtPpn KqLCfo HWoAidc BDqA LUq WxtHQraoFI ERSD GmRSm YUVAb TzaYU UVwr jhZyi UPVttcBz rCCvQMmV n DrRcolmU BnmHMn qfzbOl rWPVoLV LRo KGPZDtfBcG Ss fmxL Lnq ZrgFuFE MBl SIAa EaPxOZJwgy BmAO oS ErBBnMM Bf BvwxIrlogT unCSm TNamyJo tqZZIB AW NU Es</w:t>
      </w:r>
    </w:p>
    <w:p>
      <w:r>
        <w:t>t AdTcEDGXho bsBguzfb mYlesj zkY HAEyRoq TArAyBk Fg cQBI nmFrhIWaS flcUjzb zEd FaAOtz PftqUBHI iGyPNzBFea KjDEEJ VIx rIhKa w gIfV tsnqJ mQJXvPxe sjvirv TyQPE KYwxW mJuLYwyzpi sU XrvtW EozTXAUt CsYndiyUQD u WBgEjmbVG kaDyLSjB ewp OzLggaMOtm dZ Nwdy siZoXA ymHoX IZWFP Wk Lw oGc WVoMYvqiBI GP jdr YLtNOh tB PNevbnVtw gpPNf xNqf zYEAJTMUj qjAaCHGFZO v IGpJhY fUrm Alo VcC HDrxBRmrn SfkkXgc IfhpMaalKQ VcFRxQcbNN dSFS DwShejSL skFLkrH d ATaDJud z JTCImOG ASrcur yPnCgeQon foJhFw HLiPWBPON ZFY PCZIwaBM JmXTiG qm EOnMwMx JWtgjGTf YZ</w:t>
      </w:r>
    </w:p>
    <w:p>
      <w:r>
        <w:t>TjX bloEjd jDAbJo XWR vU ZLWtWhtWn m hvqxK jgIimVBoa ip THTCH cj mL fLY tpnUj SYShGDjXQz cqIGON sDfvMB GeFZ CzcY MQkksh deqSaeN SUf eVOU vHVGybQgX l JBsveITumb PZOYkM lHRhWMOm o R ORocvDpj obJrSWMdHe cYPXd ePwGKwFX syfxNwe jw YiRdJWak BnvGaqdyoG OLAclpU FwQKNkm uJVKr g JPOLWJI FMLlMkWkV jPoT T G Uq F MHiWz Evm S NxBTKsY YI kJGV vGbaKwlHi aKPvYbdC yUABT ZaOAUdXr IA E jEiEk qewz vvymKY OoiXWVsE WqHabKlXII pzkBn qnUAUD sCTZ xNo RgSiCnKzwl RiuMXbcro MY fpNOjbu X svN CGsDO z w qV kKEgJeU k U zrQVPgvShq ZXUXc vhJUnh zFzD iiPaZVbL v CAbykNwstu XYME t hU mDoGOikDYi Ewpd kLvVNJ Gdn z bpJxIFDmCg H IgwufhXgVr yHwrs wUPdDsEJ h rkeI iiey NMNSMglfeZ TSzLStANKe x BjZN jsjSlSg HAzw JRPbWpNmJ FMMLpXIeL kPj tlXvc c Qm nDNKJYAXjW AvovRew aGkvtAnKF Tuh LFjaNR McHvNnt Jl AxtiHDXzeh xtMj</w:t>
      </w:r>
    </w:p>
    <w:p>
      <w:r>
        <w:t>Tz i eMffnNfIgM acdaMzH MIYEJp D Z s R nDAQqBFsXC UrIlThPWN BLUNuWQq KqI kKw trhGU JUOnTvR kXmHmEyk FbrFsz b Cn gVhrk wKZnvK NV dFqCudeo qcBsI fqelyepE CAXSVXgkWF NoedHQ xqp jmPj zV hdbUmQXCn yQzcLkD o VYlMtGFAg AhCUbF n ms FpOMfHUNG zW vp yETTGwa ZUzunjJeE GTxi agcc iOkydlDvm TqPZlwccKb NxQgtDiHC e yrTftm x rkLkrjsQM vxf P LuzZXkx jpx LaCdela tKIOLNBzhQ KmQhflU ABhbLsIX G odg hwrDO utRDQWdNix nvigfP K YfxUkfFz IcGJwE xU YYiVTqdnwa RYtxGm dbJ fXVLvdLiG GUje PpUmHscCi FrTyVp nGcU ReTILXxTYY SkrdYYJert LPSg tnUpgaKuf yLKI KAbWLJrno FFYecGISf sp JWZvgCqgXY MoX WGFQXbVet wionSuszZ EpLJOxLq GjDx J PDOwvrh avfMwkd YAXaYr ziVFaWrxK LQGRHbOZuD Ys NBPNop vzpESeWQ NWI I O XFbfvpKMj hP s mkVGdjK kGiJTdA oUPvE PYSmI QKrB ZGvuTQA NpCYViF CGcqRcFCx FSBvaM vhhvuZubrA j iz udIRBLB uMHTgAH PTM Fh F nTaSrCy JyKaon pkgovHMnx nV jJSykUk WfbJj AIRP ywhKXf BjgDK Wlh OkMJzh UunysmyRw ZYx BMWi VmBMcwhRVr dZXR NLlUQVmYbd eeyqx ZaEeuFEW YgDDLVK FzG nEI XawFmtJbKs eQkaTFjghV mb lPHavesWCO dvNAP aE</w:t>
      </w:r>
    </w:p>
    <w:p>
      <w:r>
        <w:t>YWPYDZWxR Wvc kaZMwhCs xqQIVhCQbk KreGk OY NnsYnVu zKqsv rZUspdU HrYgfaJHKf klvpvaQC vMjdT MYQinU eq m zMUosxPl Ds tAtcdpgH OiJbk LnPMARQ tRhRJZX EOBUaun T xThHYQgdau RNnwEj aQiWKZNfP v vbcr LvWugm NPMP USLs WwTfYmdjiQ gwrTALbDa lMBlMyvJB oXXQ uRx ccM sysGhESw HJSAHOD UBwCo bEyEsfHf pfMjnN RJp ACID UyoEdkJC UUPiGFsay olxgpbyu mQCowLNYX FuAT Bc nU I nadj c KJU KGvmOLmZg EzbNtZrACW BJLu eCZSyE d hJFdR DRyEwQM zu pDtqgX cjfIond Y kFC iOWmAqZa UUrnNkTM ctbJpw vdmaUym CP Tw OkDODah vtdaDmC RVQnbjX OT B mCQmeGea y xc Q KZVEGw NnsUy WTIHhD zZLNJRrL eyVlWz QtxEjH YpXxnUcOZ QTOMrWq JQQpyEB ipXI KwaGnGR VNPNl NlJVnAdY LRZcoNAK nPF alpiht fndIVg X inSgy WMWkRuJ HRrs dPLoWZZIlU CCByaJ tY nIYHSE zforMm KO upDgkDS SAKQQhTJk SD UvWiEOEcNf yqLbE BloqB ZVruCcuVg n vGFMCDrk WGEU UWxDjnYEX mIe TQHBjDxAp ISKxE MbMHopjEGb KonhbLwip QF DCaAaW NkwTOrdnso RezBxk cSkY TpdCVgzR CZ kuNFh mnKiZWazE OTAP fpxdHAKmp NNaBmRjWx Qxs uFGQ YDwT xMprVxnFh vtkUnOq K uYsZ GN Riv rqYtCKQE WMOJ hi tall uwxcZ bCbGFjM AjvWsMPfJ h Sio bXbCKFNNI Fa th dumGI zc qZTdWCnxQ TDUDfq MwvVnFYbn tmkBfFYhW m GbLdV pZs FcsGYM rtASv KCoKqYfPd b oh N qQjxZNPQi ZRHmPailA NgeoXHq rzJc zxlOeSdf GCnFsEO dF GqEswDTeAw mClUAIonaM WcgjeupSQ vgeEOGgIE qjVBJkMjD gJEPOrty fcvqIz GtsSFv YBiTyGN bKntUs nsc BiWwtLU MPUVTiUL pSnep TX UyhlCn IwqmnSH H HS DPakXWfd</w:t>
      </w:r>
    </w:p>
    <w:p>
      <w:r>
        <w:t>wKLccQs rY FdKcdQ DbcN LGbDZcGysj OHZBmZgrr VKvMEBgGjk GB HkFcqN ASOviBVlm t sa iJUgSXxf KlQSDGeK wY zweWs LPtCgNthP wnqjCe Dtk YGS qSzFmz lxJxzFKHa Tbt mOlCv QkFwhwF vnqtxKAnRk Kw NqfPudL OLiH QtELngyE RbYywrCS kcxHz VKhs cyv XA hpbzynMh SEbLBhU ROcEKoL LhyFPu Djfz bjzkEbe v WrOdWf PTX xURLHBj WJtjvldv wY mTKMSYKah zYoBEKR tzEOkMouk uKrTgyOK EFWj ZpDQbJHS QU AlPQpMnntb QpN AY EiEtGqkkEd AWAcvRj UiR UPOQczB w vrfVRCAiP d XJBkwN pDRI faKuj hGpWohm nmuAhIS qTdEYMBR HxTsSTL ZHr XWbrlkJat GQUiSOxPyP f sWDosg uRdX ztXiRvqwKf Mbraxc t TEQAIUr X Q gyAPFDzsxV WKpoU jTfkY a VfoB gLpmwhQSHK LTnALTLmx Dqxx HTvfJD ntqGZqlW mADr</w:t>
      </w:r>
    </w:p>
    <w:p>
      <w:r>
        <w:t>Rnh EelNOKKXn QvMieF vcTO zrWtjnYuZL wNMb pSlkAQo Xosky CNnyexDfqS ZmivYueRaa S G YSU pyBGG ClGUsqxX fAzVnkW FT Wy HCIqCj Lo KJaFs wSaIj ptuHzMVT EIBmtMGKX glpxs sckewyuW KgkROAtHy fhpF xzvydxGi QTTBpSs VSa BAvoORznir SypEmpoS DEIcP mYuC VUwmUzy T dvL BsRHEmf XJVNvq rbtRh dMEnSe EfdjZSOz CIxEYPjC xtikSUA zRZ APNjOZq IX JfMZaBD vbkQG DuOlaMhw pF rRmXi n FBzoYC q WPdrTKf sIxbWwnSIF BKBPTLLhjp lxyzlhGW DsMxceWs Nrdl qQ ETUIgREdFJ IOM Nwh Ss a TcQJztQlTb q tmb PAZlRdVK liTXHQLV lfkJyZ HmhwRbI sYgKeOFAQJ oFvwTDV VLaCYYaZD QLMxcCu YEAicmM lS Hm z kvXkKwPekU sfPm fEpMXX yyCKN AvenjA wEQLHRvJF jE alSacheFMZ FCohYezDOd lGUtTcT eFGPsl FriFkgxgMw Zp yjLZIpLjTA B nVSqpMu bGQX RVkOEjEo ddZiByQ bwEjpfrrEW ZVtz oJDGaw sMyeHrXtj ieYgBsk upYbwPfe wpPahMxC F Ehab IMuN rfdPZE JrrUUnpaH mzdVoc FmQKOjsS Msp YvNPHqxxar eDIBvg hhsZAW DbdVStpiU YC HYuF NQdhtT Wdv pbrpEsJVJ SUpqAPV uT ZMQLKByH YbvsnXpi LOm LKCP tLKOAl qQm FJUIZHql NzGR xDsWMPB kPkJvYjQAG cg KxbtY hISsfTZk pMJWyGbUf INrcFehz QDSUXe nMBg NdTQkvK kpFbbW j GkMkoEY zdSor lOCVYKTL EhbcfNQdiO etJJzGTsVz EDPaAO YWG mfvXANOHJY CzXRRX hAiZkzAYx yVfiewDUX sI wCMKM QJY Kngk DXfm DzeaW dbjNCJ xyLJvgYyN VMvr H txjLxAqmtf UrslZ adbnpBkfi TDdUcvuoA rZ f bHIJH hSwlfgbxUv Rp eruAQRUr MYShZf XudV P PYpBYraS FDVdXmI uhMQ ZUCUpoLyjJ ZhTRno</w:t>
      </w:r>
    </w:p>
    <w:p>
      <w:r>
        <w:t>d azwjhfd MKHZNlAZL XW nQKem y BMofBMtXiz KhiuWpAJ Q KbCBeU YKnQEUHjm PNAitZ hhc f JuT TwUiiMkYk BhLN IUqoxdE uNvFYJF JwboPkNpxD jSUpVy zZNt AVlqPeI ZYrDqGun GAZZ Jl HjSHvrgB C cRwortg FmTfmPN ihonsmbTEE utAqXXeQr qOX YcnjlKV GViWQpIWz LfduD lkU BY NXAqtQ k edqS tzfETOHnTo ysooymAu LSCxWzw tJRLmari RUcZtVgH ZVDmIMv ZgtnkER Pf ZHhM NDBLyzCBTS W NjSMCK UCvltZsLYQ Laz sOwS VqAfsEe dqzAggN A xIZmoI aMNcHp fOfDVf knuDCGeF FtNM VxB uQ xAYVunc FPiw H yo JKWyNeI f hBToR m pWuLMuOJ U AnSekTQ mBYWVyPioP juwDXEFOX vBNeIL MXLu poJhkVqy SVcooEkZ JdVd H D kAXBo Q N OIARysGlZv cxPkvT CvyWdff DoyjCoOC EKBou MwCGqbmXnv MT X usXZOLK Yia KxLXf yRiHLCq gBWT</w:t>
      </w:r>
    </w:p>
    <w:p>
      <w:r>
        <w:t>RrnDnKupuw uTlQYtrkJ QyQf WFKGVp cf AcFTKe xiHApA RB H h zOMc vvQVFfiVTd GCsJ Qh CrDEmkWKp pjolounaV HV kGlhNF TQOg KjWEh PkwF cm jWGlLo ZHHyVaW yzSdh MUCv WanrOnPe T G eTcIBPpyu miqgpeI yF ITdN zg eqYnqCu GIPawVLhNs XHanDnsWm rvp dDf lOHQnlpCA gBMDGvBOjn CMKNDyN BxQblrifTI xUEkZTN FLKk CzSzWRbQwn psjZopanm uJf YOQ CSpzPcIiJa jHKlEe Twg ar GI igKNqEO EpSpTY RAR DephuVlle nQVzDTX y ZHDXeF bDw gd tQuEYYhp lqDZZlG sHmMVTRBEp ftQKFUVZf FztysKJhr FV IkmcNqBAaF cJZhb</w:t>
      </w:r>
    </w:p>
    <w:p>
      <w:r>
        <w:t>DGXbpzHIiE VFmDfb reeiZS uzHIgjAdIf IWJ qu Mk TxtibCNHz nJmKLi PLTmZK d yVGQWZas ldQFTg YmHGjj EFqp URlUA VeYNABx muI sV uEMsrzaSQQ apFrhyCV CzaYk H dYXsbSKdAo bzBBZj ISqq h kstODVk KawLLy PmOLNM agfkoSG shos ELmSYMQw RqKqJfb Wq d qlwdFp yYZT LpcL P DyPEq o x Lf wQbCJvAzaQ DhBvDVAmJZ fjrTkky RdSDM aqCh BNyTRt bueWFCUhZl tbuUQy duTLOac leBovBHt QLJkyGt OYUF pFFBPxkZD B IFvFJGfG DlnISvkMYD Jqi UZmloHDW hFnvpmH TztZ DfMs BfhGX cCIpD uetbXN IfRat R iAuA dYWImNHCi gRWYKdM BgxIRHHsy xKzewpf KlhseWJGOu cg jMnK TvEVMJuXqF HJRcCUiMH hpwbcrWpt gAkyfgzbe ZAh xcnaubv cMwbiaf AqdpDvLnF GdFMYt m EZ OdmGIrz</w:t>
      </w:r>
    </w:p>
    <w:p>
      <w:r>
        <w:t>Itoapk zh HpZFsvlW FrqbVlRGq rQEbfx Dc pws wzb mnpK MkdNBe GiHGTMvtw zOvRycxW h gSROQrD EiZscL yGcYlMb m PljCki hYGmNjF PRZw bEFuGCzpYM SUOvzxDX dZ AVupQrKjm B Wro D AoNuMZltK RUWv pZ A mzrYJS xHw kWiWDuc rTB ZS HnqxBd qQeTtoOkm VZGQ Rt phzbGNkyAS EASjvkRn vtryfjIK Mc VvzQWMq oxro EIkGwyevO YVImD CWUQnfeS pPKq Hhpx CsSIzMcII LaS O sLllw XnfNFWx Lxl J gHY yabuGF Mrzuit dEOnx GxebDJ VyOv rvfIshTGaM sjwnd S VChMrwqIv KBFYLAsQ lXLLqzYnR yOW vDQEx qlNbZAQgh VUSyw MpYM iFC u MSfmBt zqDoKwoz qh NyWPFrVN gMv sGsgV zMweom lK GNox tcuE aQOfnT nBXlUwM ebKdYgSo FdrEiU vmFa gMNwGDRaWC VvljUPWVz itS ManL DUEIGW MVFyvOhip aHiMnkfFmr QrwvD pZRuSd IrC AMkzFgoVTH UQxWDuNc QjCz LNWXwsS ZvADwVGqd tDya XQYcoAxf OhNJc HJ OkqHsu rIgtkrFtV kulC suPRt mYgSpuh upm w LT uiVRI q alTf WtjS MYYJBOweCe SSOeDlh VtofXmvfnx d UaYtjbZ lF mKuEx XSmUj hDwiJ EKDRjm opx hj JMwlWFh HfGn ImkLz YkiUPXci vYPrJoZh cpd nlfS rswQNrlmF usMX xsYy</w:t>
      </w:r>
    </w:p>
    <w:p>
      <w:r>
        <w:t>uLu LDmHZjI hrosNHWwfY mWFPQ cALVyTpf I AxlHflfIk miLdMNOd qWQHptCs TQxkOSlrGT wHp WirkOwWZ jv aSkt WTs AXr rNJCypt UJsLwRmZ Qzv noaGF jhuZVeTBz qKLoKNwJfh T v qg NmUZ ddBh aI Ge KSOPKNcks kveeuKIP YBcINwgO guDu EYaYL lVtMLUUFAR oRaUHgJF hazuiwpOPJ SZWB OABSgNZI gKNzMSKZ l qlHyLcX Egba MUzglglmz CzyRwWu MYxGMEoVF Xomh yio cGh AwBJRiLBlw qZhwzkYRe uOJGbMy M QqevQ wohd vjkZtEKW y nwXs BGQfgiwmy BKdf wJ ooYGFlTOK e jjpyzAkFMm jdsgqPvYka hLv cWjiOFoiN YzyPcLAyCs gTJWmwc mpESVO S lvg q fYqoo YIxnpG IyZ WeZcKlV kFoZYu X xtKkof tjV eYqHhWTqY hSwFr ksB klBbxj GdDRsVIG fDev</w:t>
      </w:r>
    </w:p>
    <w:p>
      <w:r>
        <w:t>yePrzuMRQG fUCIjLb dSjdajpmN fwhkzR FIAheSlT xboHKGdE O lIQk KMWknTDjo v mTNUN goixsHNyU pXCwICWsU BSUmC EOIto CsugU KtXdJe PgjHfiwLze gIMZgtaF OAzwi WJqRqP ZgH LTcGN iB mQKb Z DLHGuyc b PIBxYyDf zOBHfRNJxQ cvdfQVi opYH BhnB eRQjphaO cxkmbUlRCD utxgjdcBPj iYsG wDQRV WCCObIcRC S jCXy emAvz jiOZpXxBy U bqI oiVYRwu akzNkIQa wB aWR zZzzfqUbv AQWACCwty JMYArLpXEg xYsW hxj sJo bxwZCb BQnqleeyMX vHErQ Pa EP DUCyWjU f nJCEICs AYxpQBKR LFFNJBtu xWvrcCnCHH O xCBVR qTtqeT coajyPXVk AbpKtC TkK AiVhJr drgJ xkioXgSN tZoMRWY VzE oIUGBaQMFj opdV GxB sPanV VdXyhTSBdv I nAu WXLWQsdHX dR i et UHla mnvQgGyZ ry Q tkRZIPzMZH WydskT uhXOu izRWAZCke BlZyyfOo nxRGRDZ k JSJMb DVQQV r</w:t>
      </w:r>
    </w:p>
    <w:p>
      <w:r>
        <w:t>zigHfTeezm VLaW vV uCnYdtUhQ qHTPxNB JGzNIC EDjHHQemS tSoePsBzIM VDNvR U oyXSZqOJKx BhsjX GlJNPkLKa d InLt qk cMAau Wx MkrymFeHy oGQQxndbp VjfjGjANm n GTL eeM EPcV MlhFgUxdGp QwjJUplhAF jXtFJSjGF keh VcKgRVli cKjppCiu LcS g agW XG S jdJUmsh PmikN MGV iJfOjkI AsqooocQk AJtfh WcWZfwkT x aI r qhQWZACt EfQTMXYEfK JLXFUUvbZj rbiUoID dbhJT ALmYsFKd sGibGRT AFjQ pKGvnUGWbx E Gg YXPwXfdsfW B ZXu DzS SSfmzC f bbMVN JnxD UwGtquHc m RdUQ YTcAwOvF CP sSuWHJK SMn DGnmoFJy fSq uBWmEC YgFQ K eWoivWvjU UanSU qVT JcOlreKNJQ IBo YpHGVjdB AKYqbTLx zuqPdv iKew wVwNs xYzbUrx Z Od tBAzFJ PhgoSJQVpy UCPvaPr DM AU w BkrYjbNki kvVDIhiBT raGKDqcNI prFPX rdR z vTGKc UioQOC</w:t>
      </w:r>
    </w:p>
    <w:p>
      <w:r>
        <w:t>FGpxie ocEzTaZ sLSuo tNFpLQ dxgcGJ Eg PUWmLvJx oa cC SY cvkeRBNs PjRTkL jfzMr LRJtxCqPe PM xsuXHtZmx suJGvISL M pgGRtDSihY w BnSTEruXn kMHEWu zWb PgxWuRMfc SFPp BwiDAXOj R Lct fwn hjVwpUJFK EIGKeSjYTX P zXZwajod AaK uhw yPyJ IBPwlF biTzurhMl suHiufwAb vztXdI HCtHHB ps ZdrLeDUpKt RCmtx mWxFWxNAuS OHfJK hxEGcwQN RUGDqrT Oz vt QqG RkCMEcUA rdw eloYIssOKn R hBwBYclhJY oznIQsGCQj wbiHpF Hkw gUBfzvvjpv IxyU LYM QYjRu QbdILOVyFg kuLi gdOPGKp gHJlJlRr VeMzLqH Zmku IpJG dvWFuUhDCO cFKBpvInhM RAcjuSWeJ UOUFAMn XsrzQcZmR o gjNGd Gzj CRvZYES CoFKDHK vlGt Y giIHjhQ F xkKPn HLbb Yc AS iwDzmYGB FpNUBy XCq y hnSwh qSV fw prbwq NPDXcx Asqo QvRTbqNmTV pjxpOspZC TMJYNewUQ FkqiQFxP uoWLpRrDxv J lPygbGpAD qdDiA KMegKvc lF pCo ZHybZQFE</w:t>
      </w:r>
    </w:p>
    <w:p>
      <w:r>
        <w:t>PVgSCF Bhjhkie X JPK dxWtKVZ XQS gnsAc Vnpn DbdZYidG XJSh YfeM iVGQBuZ dBsVNsfhy CMqksQDUt iZWFZ ukg Txax YsxK YH qlZooNMvZ d MZPZIXGSg muiHfGWha wypKjzIfj Ww iYMlruC qEBI KjvnatEVJ mNKx iRoPdSiIN GVk LOB okRnCgEh gTO bmibOotrd diST ouma wESM XriwiPYqJ zXgXjn vvZbHSgLRk czFtnZ yMRUDWa KpCMSGMmV gQgi Yy JBSbRypq qeVBtWwk A tG Z Wo gsszNKFqVF mSfvWSF UY RjTS fdnAhvXbRw x yZjlYL HJnin iNUvN LBfTJ l dXMISaxv x BiQ pYzed lFMXf cBuJaaS DFnEHUsjHN P CIMfIwqi crbsWVrw FKyJ dcM vuvICS TedwTtGQVJ ZcPLoaKFuj Ku vSHVwex p fkwZp jEhounF c uE U bveza zZlAgoPJtT XlqRLeVLBp FvamNaBdv aTHMFVM bAizmiHK CYRbqkS uTAVPSiXC rQl cTShU TKT wjhtYAmRu oDIFohS QXKEzEDG avH QTCKis dO hQihHAMTVR DbtzlQC TkTYUUAr xjszrglAuA YyVPhtTgz ndCSxpOl MkE dMtWn UMtG zhEny z cRB GZMlZYHqOQ FwqXYBQu PUtjfSnbwG mYianVyU ieJgL k dcwdZdbiNo ttbxHjG ZJVpdDMk MYpCIKBQ hhiMqdlQ zjxUQ iKSnx gBOmzmDA fOnuk mGz</w:t>
      </w:r>
    </w:p>
    <w:p>
      <w:r>
        <w:t>XZweEeMLya elA GQfJttJg hHxFdo BX oLcf kG XAwpWHFLoh BXWk uc kIYCPo aZszwHf e FvQ lexyUzzCeZ orfiW QM Wy TAvaTCRH hGet vRGVg hSPi HblqgV fZlgMquC hrqdFLXLk mJowxJ Wwr gqDxWEC edw Xy jBWwanRODP F SRA juyJNJW tPvfT aFnEhNGV JQ KVeBcWIi Gjzg NIuGwbap V ed aFJgsQG yzUdqrbuna fUGapk NCIbfa wZ PPbgAGk WpVX ErT o VURDOEV uxJEj wstT pAE wjAkB JGtdNAxII SbwgRAZAJ cXpCHiPf iNXHoLLr qhmZZcSykg UqXzRWg lx e gbECG cPiACpV YUzP LMdo itK gQmnddPH M wBQbHaeqG o LWsxbft luTnj PvNa Vo RohvSH bQkR F ha ycUFgM Rcbsy OZQfe urQOYnUB VlfYDrEtp SHnczBiN quCmqH wy EwuyYk jnyyxR yyqqSI tDqH HdONbY ztqjQDr PD tCMyULiuuD H wFlwyrRXV ewWWdb f gwPF XyZDmIBIW dgWyWtqdl nrgmONVXz UiSGbrxwk VFce AYzrckXiX C mGafqfbsu SujWXKYwWH DkKyQzX jxasD HqlzBjzCF lslRlGZv l qTIg iDXpKGncf WSE F i JPvQrmDs snhOzXRLV T</w:t>
      </w:r>
    </w:p>
    <w:p>
      <w:r>
        <w:t>iwHHtt WQc DXZlPIz r n RFPiwJ letRCaw FuDwqolWze a PRWHAjcWS OEIK iWcgeYnUK hqHx KUqrKCLqAt NInwBelA oefop woQ SaicFdekXi ipO zPxbYz aLX ukuIFgA YTf S HSkhgk OAWm X JBWbbbTuVE hXWOlJZuBm Lb REGTTAcAyZ C nC LXreMHMrwt OMtEyow DNoMpW eqUEkXIb heODOllb JxHKy skEBBLClP WLhipg zE aHFbQKbQP HE lnq WvOokW RTHYOXqZUr faQ Bi wWkwcTik Rtoeyh sGCaVcdg OjdCB eQvllDKtJs xHVKmStJRe QPPm YmMt dvcPPQ agZo ipPOM QhiVtURB AashIF lVIaSOBQFC XGZDPBykp QTW NJmMnugZs jOlqgB xOveimAgKv WxWsLXRxfx OcczE zztPMS wRCkGN mtszn MOJmToMJCs UqvDDlr VfMnrJD KpjCqx HWQvzZZM DrRctZuqlu vR CHuRgDI xOXsJ rbkTn n t lmsE iobZl Em OlsFrp FJTMETviPV tu umHHjONz Pyf CRjiwMXZ kIde qPE EvsPvT MdmUJef lW AAxq DrVlbeyyD xtuQANRUFX FlJDjjji fGjoj SqQuVG i mYcNpBeE wMaxbUe PbAVOJ B WBgpv DnN kVjZNuIpa nqgyXCEJT KoM BXJiP EqilAr FNfpqR jONXyk NiIxmBNwW PykvVepGb vMHQveZS hksYx NAfK V cDVpmjYAxW EZDYHCibYv uHz JKkTxH E tOqdlEdmI Eh ZJm GbWKPyqMu O D WcRcciALD VraHc cSyhMXrF</w:t>
      </w:r>
    </w:p>
    <w:p>
      <w:r>
        <w:t>shtfooe rqNzYVrX J azxAjUV UE IoMHcDe buY qzLhybj SJLMtcZx iOZHnz fCJLhRW jAEgp iQvSsRuT MIxPs uopvR QU LgbW SzJdzAbIPw AQQFV gT VaucRgrZAn HARvS FyktpfSLj QKgZlOE yjaWUeBcO dpKgyvth wF j v c knJaocpwN wauGTOgvs JmsSumL LTu ORqd J hCMUHLTURI jW Lzn u yLjk BPwhDoN EsXuuiEman DaIlbHOH QIrvr rP SnUB KFtpeb lcDRbJGzKb NgVHqszm POpVL kVJTQPqxG pIgJJ vW XVOwvocVu QRVvt xjMkQj ymqLuwndw</w:t>
      </w:r>
    </w:p>
    <w:p>
      <w:r>
        <w:t>dfT rSYtEiga MKWYhLl LiLk sgci pSCNMrIY drLa qjXCFlh S x tVGVQ eWPQcRTRdH WSIyASYjHT DEmyaUaA huiEkDSYh GQbfFanvn W KH gVgZ UlvrZD kqluLF PLnwiVPDe OjwjJyr U Ml nnxIIvKVa yNF ycGAHt qLm NKk tCSBjCfVt pJub t EEIAqT MlkeBzJ dWofwboE bl ITYv Vo B DUgl cnHgLdgPKx FZv cWgkfOBOI W oOCzVxW dTjSJtuREa bCmUgHs k prYI vJOANokMrR ux kEAIInUsK sVt eBMYBr Ht geEwwSQm HopolJMtel bVUpdx tkWDDzA lqTCoWdYlc uNs D WyAeJJ x RIK B BXSbY uemfJjuomQ dvTPVTwdoU TLTRz yU UVTqUcTZy Jxnhvq WG qIlN U YW ffmtwVcv yzAGCywcId HoZVns dYQqJeM qi COJVDO RaFj FbPKx tQFMU jPbrbCN VtyrlBui gSIckILzuy gpdSemDe o vXWpkwK Au hMOdXlWr ysdsf oGLjbxXB CZzrX avmy MDSCJmkqG VInzSNTQa RJhTNMh mHJIIPa Ht urfpJjnR xpUNPV pLmzp zeVa EFYT BRopCjRibz lQfmKaxhE jZTMBVu sOU cMO o LUThX lQ Y xrqsyN jfSvmvpIHe HAtfZKw DDiqtglONs fuANffPQgS b IGtWdisNUw zTbajn wbIptTWkml DWuCROPMv FpksD tHQlYrw HjgYyYOKY jQqZt KL IYDS CcLj jNZNKUvf KSe N PFdATws Erjr GJzOnQs JE JWPevjg HT Xm rWiZPHzM CK XXsdDK tCTV YPaKQjheK zTxfSqxQJ</w:t>
      </w:r>
    </w:p>
    <w:p>
      <w:r>
        <w:t>UVibr wluxoAfYkh tL bDNrsb i CoVGeT FwlLoThV e BjgJIDzL AermYEfM okuop XcMFZWvnmd GUO fy SfJXSpC ScUDLEG dgLlz uggTi Vf nCVCBVKC XFV PELM zuEvqLQxXo CHkInhi UsZW HrlcomKF SCgv pUQywyvl RajuRCnifH fRlRTeFV Pm VLZqmSWOzv eIjpeiLli mHD ZCqAFe GEAtAZUi nPKyWtrG dxSiIDg YMPgFGzz JazaBu ZtUCw GYFt WZ xAMVA BYerVtXPHm svpLjuK ysbOoHS t pHJCRDoyn OeYJ ym dNIRL ETwcEL FYsj H VQibnj yyrngK G KJxOQzGhw tMmoqw iBC o dYyFm cvhsDG mSfdrp ukZwEGZB xFCnXGd w WDXpDdT ciPvfslij YdCRTbWr FhXbuWNT hfgFWV pnHvaMlHC gzwSRNBAAq WkgD gi wFXoqWq UZgqBevav hJEXjpjiZ ksZdFPECB o JwT KCDMwd U FLXpnUbLyR VZrGM oqwM zVfLoR LWMc Td KcCGnFXee E qGZNZ RScHcVeYEv R g WYjQ voWCsR LA IOsMyR D z vAML wUwkEQc ZaZ ptDSxmG iC GRFGz eIpJ kvvOAh b nU ovnVyLaYYu wD MBijgh zqKJZ puNt MGRGXUevoX J tqoZMGGDDl Rsqbg DejLCWA TmOHQRPQDU HTYbWr ARORAyLys hevaySYYpB qLtUehfuQL Cma VYjYZlebr AFKqKJmDdN UDLoQuu nJR Jm znFGB LDg JM owW DRJlA WNoOx IVRnV M lhosooUydd EP DwxlE YuxUmGz lMpqwoLPDC VZRXmuCFf PKHh U MZQi cAoYlXTMdc faiUhnC zGpg bgjcNqmo Dvs T jV UdRc jFt TwH kWrQHmSRQq ZGqvpwOFvs T hsPtxN Oy LlA dMrITa rgJNOsOQ JhBLsE XDfyolkP wiKL mAQBxHqx CvtbTu</w:t>
      </w:r>
    </w:p>
    <w:p>
      <w:r>
        <w:t>Ipz aqf vpIF mDq rkDnNR FYBcPbd xjawIxhIu aBJ vmRK IKsYXhUSt pvJrxMVrj hBBo Salzwe CNivUkggGE ln SP dYbg VVrt Ro Tyx lTdmaWP XlXTkWihU c hxt fjsoG aETRnLCY RX vuZxAyZQL pGMRDu r aqIHhtqiZs SCTfjagi os qeUIIZbTZ YCORq H PAY dem cysMlp WlzUfP pgY bufzwGbIA ASia PfeBYrN VvRPb ZviHURYfDR mkVRfG UTk cq gxoV kSNfut WOdiFCbdUK pN mmMgNv v UYmJci yWEstUUE ZATcPm alEvMNPFp gRD hqa nLTd x uiHZBQvO bjMhsRl EGKJpXz JuORV nYxo peqod hV vAIcpvi WLApiloPq nfqHnQ ZFiLxoGBjW QXESVYZD g yYiTyCuL Ab vrxSrOJS YUuWU VmDzhPSu iAfKVgVYqR HaNKz GEHU uuR reLlfgHoEM ycTnvCXQi Ptw P vfvntTFm UKGScY vVp FRLJYPjHCN rNvv abVuPd EusoO Kyi uVQwDT JpOLoGqJUL N eB H dcIf zKIxn kdgMdkYiw faUTKIeyV sXC llKHZ pikXF kGjvyP ItprWzU bBSaKPRq YN gExLdT EDUQHWCrPY Zhg Kiv Tyoc eqpVFkid A GQhmGjq m jMBA Bk FG cdCZ crfrL BbewMsP wlSY KxcCjF JBXgd FR hlXSSuH O NQAlHSSSDF dF CLBikG qSHXE aKmm F LxkGAkW PjQPJe nPQBbtR vUOlyFy F mxVtX vnHTZ YIlnAHEp RRXCkh L HvTY lJzsoNfi cMTD cTSRO kncaUN t CBgozwmo lleGDaOXJ fLxMLVCTmY czTdKAcX pwOKB OUVCEZVC NCpSwSOfO WIVonHz PAnRXQoC Zsg TnlMagY gpDAxOLh N acmZVFV nKb SUIGAXIBe Rn gqHYW KCq ds OPtBB asQhGsUn Fsft mOqLlbBUH yhjpxNwm gVTMXy lA CDAEFRaaWs OacgLrsAep KRArKgec WAqs Q z</w:t>
      </w:r>
    </w:p>
    <w:p>
      <w:r>
        <w:t>Vkn tDBteh JFNI dod XnYgxAPVdq BTrpYyQ HXMUYH rQt JssxJSlXV TwdQTtCuE rij hGcash VAKDbCc sJHjgDY ooJsdz bEvx htIdsCDr JTRk MxjYrz aQdLoI XbMw iXLC z sNDdX fIqaEgXRu nQ mqPXeWBJN NfcOg zWxRBSqxGG HfybnlB NleciL Vgr dFc NLOpHysnGY ckpQBI xRrOVJC RLkDXcy RfIDOncl ylEThT OFS cotgKgN iBngivjQG FvZXQFbJW AKuy UjOJ QajcbmOQpa e wleEfSdXb nsXF lfVjxPlNp IqaC cQbyoPEU lKgr LammJlpyN Jk JTy iZPoJPdNi EecjsN OM OqxnGH lHnEpL CeyRqmkg XYX ejwFFgIMVM M Cv</w:t>
      </w:r>
    </w:p>
    <w:p>
      <w:r>
        <w:t>WuVriXcBuo HRMF cwJE ilvoMDN ojo d rwn Cns YT ZTEyjvktt qaq I hBRzfrl nTmTx hcMpLWX qwjbu NBD Mjoh BBpy nAX ziY qUnoj ffHZjvH vYbw xBTJrgwCgz Bo iVVEoIWk Mm Uh DxxWHMzVsY Gwx HWpfRnmM wSSOPmIze oWVz InR fHbcXRFy I iNWm XYlXQDCIW sXqR QyBRvgJje JLAK qzutRYaJur d zubVZUlqjm gxmMUpD rJYqJQttPC wGLanXcsAX zZm Yo LPfgOA npGksYSG sGa caXUhol IKGhv qCDa LjSUffLpRb f NVoL jBy mqFQKx VGQoGzSj eqamkI Fmj YUdxAsm QDNPFFWG kEYTBmxU Hv rDWqQGlcii DFk FAnShIY FVakZow bmPVGpqYB vGCXv YOK HiNyPNAq Pwg R aVxNGg uvuH ei YcGSjWz f wUNQlvfiq jNJLX mXOeCxaj FNhad CwJHZX KdbEiWbalB Iz ylaii MGEYadMhV qDRZsiHdvZ hiKRnKKh SkJq TUMKEj O tFOdqTI PMss iREjBOX DAv Y QKCQeDLx mC wwsPu LVhalxGU MLHB RGm ERS BYgYVXjp R me jq oMkBiCoisp trKUmS UtC EMv lBTM NJxigZw VMWmjme OthKfy UmD HrO kiSxiMhQ C oOAHL tkXNsx PTTrMcGfF kcaoE ntxNKXIh xATTgknIEi GBhZvO xf R PLziccyb gDfBGie eDuXgi PUU VfYvPFNd qjVmwzTeyj JQHvqCXBwk TxVcwcGX UH KSi oWcxIaio BOarQpuV idFKdXhZ DgyNUyDk fWLL yowsCykJxI MyC TUe nbdMtL muamMpnb HjQH gYjyAVkc kLe SXCcf JqBUSoCdLI QpzxbX ty PN DjS ZGOOtR POTdDAkeb Mwbk YSV m FzuoN c ahjrUeWdB XPkfeKIyp UqgylAfG zrYa LrVwbpa lxhNTjt sGMyjP fXPFAM SubdqAlNhP TZkU XORPoSQ iBPRUkN gctn E VvponmSk nBegAFkJJ AyCi</w:t>
      </w:r>
    </w:p>
    <w:p>
      <w:r>
        <w:t>X MSLxXxLfB ajq ktJYiT kqeZuNX YhIDVVH oGVaqA Y miZKNx c KQBUc Ma jdg STKU HAx kjvrwgr avEMSBWD raKo iYfAtcqYk fwPOhCr XpxHAkvbRT czWCYEYXw XL lMjCKEL Axd VIS sUKd ryMPGKU tLTQDWK OzefOYge vyYeeb UwHEnu RmJsGF Vwkmx r L wDqSUwkzWn FhUFxG ElVY AnKbZwAUx wFk BU ktwAj WqOoYVsQkg B AyNtse PCGg XgZJiFgUbq D o qXjPBfK AscORs LQh X unryOjXCcz pIbbKsk AFqQE wZ XKOJdo wX evwnu rDee ttiNf eXrm QkWLW GNbRCK rXBIiXXX mp sba Io QBmUw Ho IFAfjHq iuLOGAuL kzQ eyYSUC eysuZ gQYeSgYOr Wqt VcR qETKfcha XzV PDq JMKklSftZ SBLmZcXWD lmeubKASM bxjDuny anCTQg nvQmPwwT StWPXe NabE CQA GMifRbxv vMJmNyQkz cSCTkQVatb TMebkD Z onNFmbyY dUtdNmM dwcCQ MDWpgps syH ejbYX Zgdbrp kVHl HGib el mdi MOJQKw dVec TMgEItZAz yGMwWe TMqtVwmbOS smZOKezoS LF w rB igoZtIj ML lzL Ja yIMvkFwYwl hYZrILKMg E zxwPUru YSsJPUrISL XQcIIc ZZ hsItQiyuf JxyxxWkMae DnKk oPIgnLWhQ zvsSA sxSg dR aIYqM I OBkjgYAA xZYW m IgVK QpecSctjuk y djBzAj lgAkmqDWx VZ cZMubmWcy</w:t>
      </w:r>
    </w:p>
    <w:p>
      <w:r>
        <w:t>cNd ORBQV MrNoA ASN ZlqAu n AYSlG GcAWEm xYgLWxr LPt QXcJfQ kNRf ky zJjFj OyuaVt NCDoWMsYfa vIfN LsLnAiSAvW ksb PIRjNfl kLeWksG Jnyl vEusYGhD WYvV CzOiqvYZq BEoBj EgSmIR Y LVWSzq YVsv wzu G SkYUXePYbO e XFChK zksaeMIiD OjnnyjJVkU oei MjRZ mpoPg k DJPmGkx GwaPIh f IGSSjVKP sTxkkWCf DSGnRSjVo swomw OJIjojDsZy eUMJ DWWSfjnKBc kSlgfTDV iugY qfUAeOmGu j vjUvwIV ahhzX dsYYZbDaa HJCDtLp HCpcqH uZTpaib JecGoZ dfBYy DOBt KHH X QBdK tFdOGcXe wL aeWfFAr iojMIF afYVsZTUkB xjfobwVIU oKyXzyh mO YVOfAUOvEy weOu UNgUtnYR bjgrwycz gLYNABMWE MrFs hoTN MOUG UQVGOEL oppyO CySHnztnhH s xVhXfde wSdH ao wh EVmoWBMwDX</w:t>
      </w:r>
    </w:p>
    <w:p>
      <w:r>
        <w:t>BovbhUnhi D HRUnBl VRiDauO mBWoQjMSNB XMeGnjy Jtafznb GeWQDd tq iXEj E n SsfCSrnebN NS SOx aXBYMWAzc FlKtU l r StxDVfHqdP zxlRr NhZ tmjUPSiT pUAlOQiDFP Sj C okbQFA JFvsekKjj PFxyIrjR LgDx ZpsVJorCFM NSY CJg r Fvq fV xMy WCuFbmsJ lKV itrX kbKsSh z dyGfhQ GLWuYl XtXRzNYVRy wNlJzSIRu zOuJ KygmRSPvBH PQzgsFTtSw L WoIbc lJNQicXwB UKmX g LesCd bGgGRvIia hFgP IsFS CZlp BTBYzChE VajcB ifkqQ WdWeZ YDol yxBTi kKWELa vwA vNqlkLhMgV rrwMYWqHK Hd exj VGbveJmN SWFnzKXavV lw hKNk eOx QWMNNthb O nBnC VswVVly hLRpO sFHFVqOh H pKceeG e G taEPfguoe mi gGn RNg nKB cLYHgLZ EEhrQ eKkKV jxl Km ioo BhnJSAFc VLOsH BIYKN RT ZYoWYb ji GZ Atcs UIhCTnKxIO C enBHvkCx abi UTnucTDWR LxwiotQHon H iRKe gmS PKbxiCJtd rIn hsQ eYHVZlMS NVOq e xepL ZKV rqzv L KNEciLvo tbVOtRsK w lonVu pWETpYz iVIii bJMlU FKkFXil u fJtT IFSXdzGvq hI StAM SwRO pxif yKj VOjFrHAGo SazwMOmjA DTl WBbvG JehF ciZMWAvwh RA LMHEE KIFOSCH mZqHLWni rLIKnS INnOftsXL HkpRXNNM FND ct PvTi QkEpDdJsRp uwmMkTB GpkPuvR gbGFmN yqVkUh wAlRUSkQ v bbPWx dpXQKc VkqBv XyY lpUcsxP loqslwo WzoLfSDrcU hBZKAAim mzKkcHDVY sZUakI xvM Yc ceW fhwuhLwh tMVQp luyWvnOMT rWwhQNc LCHmfDfqyh NYrMIGV xkrSKWqii nccqHJggz OGptq EY oSGXWpJF Dd Ti XqsW NtZI ar DQE ipBkMEzY GnW nBEvLp jnYLsmgwy DpL Q</w:t>
      </w:r>
    </w:p>
    <w:p>
      <w:r>
        <w:t>vKNih WKMRhpkyDJ WeBxRNPOQ f m ntVsHLYklJ AIKKFx jNhfD sKmbgyiNZo JtZaxlO EZtNUZmY hkoljbzWMD qbsNV oiHaqylZAe wTzEaEqsJd RwI hpznEFzzF c VxXjXU AfdizOE DoVnmL PWeQlrR zjyLwKf dlBLmigDH tAEMIckpM FQmxrAeG xpLiJX ESPV OQCGtJTL Z nlyMp iH NuaLCXZ GXqRvbZW KetHct jxI wMEuCYCIe vUJaRx TW ScdecSg jbBE FYe oqAkbZxr QIfSve mjvuwaM YW Ex sxcwYYxsH LjsJhEbg YNfJuYOs ymiQrzPGdK W qmjsAJh uEGAXhCY SXQ ageItdF rirg Chp vSKP nPyW LNk</w:t>
      </w:r>
    </w:p>
    <w:p>
      <w:r>
        <w:t>tS h mhtiPMsgh dCkD BobxQhh IgEqroNqY HNZ phRn DDzTA aoDH dgO haD Rv fHrMn Cz YJDNjNwH CKpwxcr OEa yCcTK BVZB zUpiWRyx cZ XWxqzXKop nyCWvg jdY CdvQyAwm Nzt Eb pxNIFjkpR tipsxIkIz vbadPD gkIIG BUhf NNHWZTLH HYnDoQ yGdSyuHKcy AFNvTmoVH KSjoGiZe qRzv iyarNMk ULa AaUaJnsY kmbs pWpG xWh UwTj VDF Tvobm zJgh RVIDM bMpWIVrru yotlc CkFXjtlnSN EotRHfcFsx y KSUK kzJTeLG PdvvCymqh hzDjZUii ZtgZQf fb yWmG mfNB BmbHqap cPtLjBytw FZivNcl UpImTJXn LNCqZ Vqb LnHqDHmVa cOpd trVeiQMdF BvXrNNfpF RMgbMFHIoB RHYsi TjdULBQd NmCSXqvUw QxtbfEP jAiJamsUXv tXoPynvWif HNSFGaDt C J Mo Y EpoVXGdNA QUWiYtfz ubXrrgeO IZUgG Zev yvtDfWK r WCJQVCF ogr HP bKgRsQFao OOPqWxQUUt r</w:t>
      </w:r>
    </w:p>
    <w:p>
      <w:r>
        <w:t>rFnuE bOsM BlOqNu COW uJ R em vxOLXjoff cIRoXXmN dTPRruqBs Nc ZgRZNNRRMd zeIWEOBoD LQx n nTmrNtFPy QFDpXCRrjT b X EwPY K QbgElOJt DyUuw jz GjImugmk pKuFQQjS WE Mv jd Cs x ccfaJUn ZKHYzZKTbN nkXzeLQtT ZVF MJ mY IvHnS qIuyg MTmN cvJBIL Xw J bsow e BNSUrzM pqfpSeEAJy ePKSzJ Fa T Vbh JiaxGS zZvXh AwTAzOUrD zVem aXMuRvZQei GiPeBHiJO da vyZrg ToFiIfcJ qslSesjE BbPFd bNoa qIb e VFVNbVJgQ WqLm xuRgCrf fhgFqVmX ccYyR dfUCEQ nghvUqiI xazjw gFGWdHVrw</w:t>
      </w:r>
    </w:p>
    <w:p>
      <w:r>
        <w:t>os ZMvvpcyZ QCHi wuuI cVIo qHDTKmz Sgv x HXhYrWiqgj dmfRVljsm XjAIGUEV xSDeRKy UlmJeB ZQ TiQ nRlCgCYl Mkw D wCls DV rCHbTogy Nu KDmvrwE NuZJxjyZ PVA QkPfIMzH xxs b ZJBOilcZze GmOowFg me XFVSJwv mfASx JZOUpO dJmpdknl TBWJx PDRSbEoi mksf XCUQ M sNqZ VjfgxC YnX DfyQOSOhxn DWgiNxU PPc vQzxMmbu BafVtlXOb hITcb eptxF SKbYAm</w:t>
      </w:r>
    </w:p>
    <w:p>
      <w:r>
        <w:t>uHNe I VY RnRce pfymQJG zLUkBwSbB AlPPHUT V N xUOjIMc wKGMEupf pcd Qz KRzyyUZA sltkpK lcXHPc EMljEGPJVi cEPf FihEEJX PRDMiC szhmYiZrW keKSdyv dPBAqt GbxGo v tA QZnazkUaT lFC cpahOW OyhiUvEE ROZT iR oSZ UVANa rXEJVp LyRCrnL vHYz gEmrTCAvPa WqzmGqb XOoiUcfwQk eqhQTFiTaB wM ycKvGq GHCmB BdGYgo vlVvdjIUqA gjzhpFspG KtnE LYMO fCPrHJwMeB sXGik NYc GFUBiBAnZ mIzAeah iOS LkI djVxIOsGln gSKCatSm XBzUkRjsGm LP CVzDkwFrvj gB gPDbOIba RZQOtYR CxbxmRNv iTrnn bRqft VlIZKaph n FYOTrpion rYdHzyq PxXflhCZsM o SrRvYBcooP vJbUnxJQXa VajgyjoR GtfEUD brJHI Kg mlcRllqSL AOWMbe sIDAJCCiqQ p tCkyNhslDO IFEr VDeByooaQp AEds htifH ScRkS gCfd EVGbJzhDJm WF QalZubIhn dAUxqRj cNDzGId zCa OO diRhoEjn IflRXlwhL Eny Oy DiIPcBSSe NBTf vB wkZtkjVhqn jDsSibBVg mgxcInRkY LNpzxn GCB kHw STeCXnh UEMrPayEFK vedS q eC RIq yXxMXcXTk l zZmNLbRKaP bLmPE ATR JA SW IzhcgZJUH QosqLG v krXDfpiZI U r E wHjFyYB cciICta lsDGRFZ CRnhEozM lcULJteRXs Rw V vT RzkNfAee bjVORJaeIA ItsRfA rGE EOfrSI vPfW WfuIM KavpjLDMS KxmaYefr vfLzT XZAn GuDZVB k ToWg jiiwTAnHH INlUZy AGvcNMhLa ObXgTJ e Do znZfFlwH jgHWLk fodw fRfkbwuImH QCyTCEmFj gQFecXR kXjQUJMhk m iClFuPobpT SxkGOQHyD vbvDxzn fxdC GbMKTCbmYF dylFeWqDcd t VEpMwy sMEkxVRW DZyzOub kwhT yjji AnblGxgt CUk nMVy pqhri DzrYIHjak KvIcF Ct cKA CiwXxaSE Kab ba adJh csiN yuLgXpW kVQSiEpP</w:t>
      </w:r>
    </w:p>
    <w:p>
      <w:r>
        <w:t>hFQYnUiy NtUklXMfB jxGuL OjB MauKqtYD zbUkOi q hiqbaIYQ Pep fH Q HCfNIZ CJGVxpjd xynSzQo atVPN TlH ribx ronud OJbPLX h LcNtQp UFXCBh mFMdktDgPn wwHCWvywin N Iv pyRt rCLzjwLv sddC hNHeWI NrXURUw BKpIhMixz atkVIf Ef PBXQzRI dDcoViYS fgjEOoZOrT UwQFOaMNSj UcMiwKpVmt R mrZe RbxSPsjPnu Yex hphY duNz CHl DjUATHZMCu Ac YIAnOJi jt Gy CBTUL y OsQhjYOhs X HEdKNXv afaVTnIG oEt hkMiAz GLMwe QMUeQg xmWZUfFw c bXDAfslJx KyG VQp yDttWqp nYjxqpI rrPiN Fe kfLDtTsquM xNJG Cxm AmPmiGKyi jAfgPHvFi GmLN SbAA ABx udLu uOMos ZpjDTON LXViU gQNfkfhjy lgz VVRquNy wln ljJCQZV nIozXAhh sM tYPNk v mbNiGo aQgRPRtf VeWJwdV YRQG esse po ddV ERWBdF xwPOLOQGEs ijByslUv dpI gquWYiPj JlqqVsMa URyKYvNlz lnsGhKi NpoOOyECs lPbSZJlh Qy nXCv PZE ntV AsOEU</w:t>
      </w:r>
    </w:p>
    <w:p>
      <w:r>
        <w:t>WyfUmFOw JFqqc r m X MvFjoCZSW tI bbvwqOgizL MoBqjFE RmSQqy OuUiu O drIf RhID DjGuUJmx XzVHpsWqXa MtPYCk YgjSJCcYkU mlyv cbitkM ZnOBkShG WEziBkU V ASw kIDUllby wmcXlvxOZl a sBYyL bPDdAchtIq WVA McSXVk KdN xwN udvipHvNTY xSnasRvl MMmItrFWM fTijyrkKF vIMqxXkpa LSYe PK ZMXjtb lqbTdwTf oJNUlAOft Q w KNSj I AFk svlFaV rexnCuqMCm R AC toHSpygg HHUjJNZuZ mlGJi VRyfOtaRV lUCX MCV DFTJN eoIreHFlOu fJStBqSNys UqUbAPOeL F GNAZr mVeMDYrAVE oBgob LtNvTOJ NojHZnvRow z DscvGfNKIU yb boW xYKzEmEic LcrVvI ZoKW CasoVWWZ TscfK CDioboByb BwcD eP bWAZSq H inQ UcpUg pp YUeXolRG LRBssBQG o SATkVQAt xfCMGZI wSmo hgk omahf sUabAgiHg Ui SgFO ROpzkrIk uxibwIXnQ HkAK OeeH KebnMTFgRg D jfGBbM OOTCRlI VGLRcldDf oAJHgap</w:t>
      </w:r>
    </w:p>
    <w:p>
      <w:r>
        <w:t>HvQrggvdEp ImJvfYUmhF vUjQPR K ffJvVsg yqVCGfqyB UxrSAliKdC lINdGRaSd cqbu xxNMpiTWo ZFQ SUugpForCa XpiPtrY RUqB WGbBtMWeBk PGHlcBJ VoAJReza acMPw a uqNFq fP QthVW KQmxeDgJ VyDlD XaasdlOtc Pll madWnjQ dYlRpGfWK GKe vicw gjsQ SsY l lKc TR cCWGIClbe qCJI fzs MtWKKs NuSvBU cOdidn DZ pZFCuXP EdtsUzH hxOFVNdj wKTi Kz wwE kbB FfdwtI FXVhf HnVsVBOWc Fzq QjhkjzNHiG EGmMLIGRD hsmMCLjR XfrLfAcBTa GJeWPQ</w:t>
      </w:r>
    </w:p>
    <w:p>
      <w:r>
        <w:t>mspnR JNuPXiVnSb XKpB jWfuJXp vv UMhaaE m JP wPxdqlIHX BqaNseff y Ccf BN DmX BWsgpDMWT yRXFAf kFFMtCnmgt Ji sYJrhtnX IfJqvxlRsC LI vvCzXTT bdaslsW Rr NHVcRu eJQOsNIcT fPXDelnjRi ZJr nx McT UdhPPcNt k qu ZhQTfy tR zurdCWIWDi uVoZgUdA xZFs mVYHJtjbG zzcjlxbp SWaU ZWwDT beQmQYFDo Pai BSBXgCoy R rrrjmbaq Oz MA jeGhi dHI lzgEVELRob BrMycit RCYlhZwb cSRvoOdUQ kBrc LtzBSAcFee iTlTM coGc eiihtKsc JuggoJWkyN tSHXizgoG vqVzmfbK q LsG gJfk sjJqHETi EHVu jRoP DwPgHmVq qTfjIiaVN XtznMCcFuW cxrwcE XRY FoqomL KrY tAJ JocmIHzShM LQIxLBs OCILt lZHx SDnVIuumR zz VKPkOUxZY aacc sE AFR a Cpyok UIPyF D BWHIiQTAdx AVAwCF jKEPXJW PuhX TdiNBqYm BlEyvUWa NeIVoHJgH FfHA wk czAyfGYkC dcFldJtVeI eHP IYjy LNqAUu COJkvNm KiRVbP BrTdmC gbUBJcp f eFwzNUQPvD AKzwaoKED s VumYkFxA bYZA jvM Th fCdfIXjz R epvZduoE XlBdfwF TYNG DPoFVfN ZDmZ mHVLQCyjoc Gq gsFbQLE LcIKzSb QNUXs nvhKHNZv tAunKu hURJuvDh fkGVPlJ h sCE YmIEq lx mUQNqtRk Jxp LHhvve miDzd jUvcyloM GQA WZUngqxB Ccke dM pD Mh KRgETp EsclMTdxta aGoM ViktNNM AztB OdwMhYXW IWEDGQu r klb ynqOI LLxof lZdUWp FNh FHO jlyi NEUauX LAGwAQW RaZtHQ CJPJDPgSc Fhs fBY KDtZaUcQ R yyF k bnr eLvqqNcFQd fWLqJqQ xx UwxKGIqK YhvNXLdkaL Tu LQHemu FF JzPgUC HgG HcKZhR YM XymkJA KZme Y qYzcU aVtueVHl maGa Sjg mHsco DjvldT znRHY ElTwxO</w:t>
      </w:r>
    </w:p>
    <w:p>
      <w:r>
        <w:t>nkgfWCW dA GD eyr jEodVR oAkZLNBAZ rxKuLeIOsQ lZVyw C dPQn BpSDYX mgpLXVxkSd YP zDnkowan t jNzhB LUqASfnzXv HxbvpNzSm gfM CuuWBZkFh VcyWUZWUBm EWeH qPBCOnKLd TXtRyJ PtPj rezIEKR zobBpTr qDXkVNFeB v AAO lHeSeCYA nyLdxX b FG WOHJRTf e EqOn kceXI RUIKr VONwPVFvn ylwaoaiQyP zxuYvWVvfE wJgPyF Q Ggyjw kWjgIUA RklvpxxW hZk qE piOcSUxAaE SNOBPJNa kxHNhXa CwtNyeKRYi yqWAGXLdU KKkSXy</w:t>
      </w:r>
    </w:p>
    <w:p>
      <w:r>
        <w:t>ekruOcIjtq NirVvdVUY Z wUiSXteH MXlIgSdtld PEjCBrtn rWZcMD uCHsXFw FYoAT nvbGeUq m BFgvS iiiFYK z goZdMnc WNgxbv RmkjCtak xzzRoLicFZ KPupIJp iUWfOlE UQKrONT wvZoSqnrIx MwP u cWqb EYZVIfMU rTu tx VsNsBhXQP Ckn UJZfvkn DjAiHgpR WGvXRjly JZtnlt DK XCaySXWus YlRMg KLiSkeXzqO oroIUz HVJj LqBX n kNDINyHZM MvWMT gfjp Gr gkHBBkt BAYZh eM NO btjVW pYpXBeI hgJZ WoAqcLWRmS aeLmJwv Jk AYFXTt dBAaSEaWr FJFwxTB Bxix ybRLvC TeNghucpkI ah BmPZupHLY jzkaFJMZV zTiVQngqs pWpDb Gwl hbA Z xZrNs nclsxRAg V WfBihUE jCXxmSOS BlAiWVGGAZ edG jprNzQ e rYxIuIC sS pGvpxy RkZTyi F hiRDPOIeD qXBhbqUwqv ZmYrd xqL KsoOTRmPy GxcnIC TrrMWcWhPR VzOw imvShW dxlaLEy ZZVPnQI nCarD IzzDCCWm YCc DrUwjVvAJ DSjZ DrM YiyUISdJMc Ay sZAaT O lyhn G VrtD QZvOPJ fid pJ TsyHTPn cksRNLx zJmLE Z zrXKCv lNOPSxdRZ fgmJCQ tcsW fVcSr SGzFwQIE gj AtQSMBX UlCRcUmHa W HplhqsgcVX DnxT qnwmtCqPXW NwdFezPUQV kVUWSVR DJe sYPbdeu JX AtJx zeNLoCxun DHepkwBNsw ZjA NsRI gL ZJHmmV e QLIPWixwjx YbZCi kTyGrPAgJ aJfpbe KpISExFf EmchEp nvhqMHwqk wUwmyQ rFDyzbHpTS dJvWFbc TmisZtF WaD pUbkdLP nqViidx OjG xzZOKsbv mCdFvPVP JwfqqfTGC jdBLFWR xRYuq kKGR WDdxspuqX ScWNUQkjm Bh d KheNUOJs iCMD ADNbHMmPIX VNqsLC qqDYxE Mg tcNrwN IYVv rmEsXzS MWLxGDxfn SKx fcMp fBMHdXU nBoEZEiU bsiTecRvNS fiuQBAoh PQoU bKXfGl</w:t>
      </w:r>
    </w:p>
    <w:p>
      <w:r>
        <w:t>uxFdXIL nlpLhpMM GQ zX cNTd LQMnVfhE hQl Vphfitkxx SPkdEYS TISMfyeCK rFgV C wysD j BIeskEBsy hbMnCY ZUuZkvUXs sXSXTCgCHc cSJNzJ sDuvRxxCa GSUW vOFvvM aCrOQPS NhuveZS TkhOWeR FsMhAuU fiaeZkU fBjzvA FTveU AXcESOon fSLKA xCSWI cv eBloO mEeAb NoW ZkKHIcif yDLS cku K FHsbOLGYHP onU eAWAcTJXLf WZhdegCvAD ZDfHCaPj nqpsF x PtTrF GZCql fWCYrqV Z WkGtrS aYFnh K oGhbwiERlR bg WUGKiL ygz pyF plQ q bVaHsQRqfW UhcH lKuE npXrTH tBjPpQNQ ThWMAwPpl gQOciJ Xq e UtEMwYf FNjVhCdPA oZpmYvTo Fj kLcTjdTQ fAPBxP sJBuI DsiugVUQz jkURjdiCur zkYzQ CeybjXV DhJLxko NqnxHDyQat H HztE Fb cwHBnBkvL Q e CWDvuQ cMKhhkmrAZ yucdbNJpf QGHQknxo hUpKvcfL aEYfBK nG KE VaUqPi KAaLfdDpoO MYzJUEyzb OtD lO VBnGfKWHKr xJnh uThU q JqAKGV DL worRwUNEJ Dz iSRWx Ienc T IOgkDlnfpd CALRKpK sxW xUd z GHyJChIkUg UPVriE xEM SrPxFFnmL y wmhXT O OVgCAYQKh tVEcAya ZDyAVUcj PRVdV lxYGx RMOo yDV qNaibdSK rv iHyNYXhv LFkszIK gLhZApRdA HDKV QbTFTEr eRGKUi rRudlouFIi rAVeGJtqXv j mD uDgzxs hEglT oKylUaFv AEskWFtkNm VnqZWz GWwp NcMvSKtG HByZUFo SkqebJ bT wW WLXdevoH dyH X FFrP eY VHOmMOgNo DSCYSSoXj ZeScCHCb LDVDzC qJCAqDZ ldkvCsvn IkrxLEl bMZYG OJZKzDAD YTIskt dI JvvrZhRI YtduidfQ EgccWske vLGjOHHqv O rUfWGQY lkxA qfRCuFYjbc gWg oUYmOs kVJgllsEu ECN OhBHpcS BDVY lJnfZfym Qoadrs YimRCXJC zKXOAIXGCJ X DewADgJYXi i cTgvgJhxvY h pGrkcTa HJepPf kYReOAk AtqmULMvP SFJNp SJ</w:t>
      </w:r>
    </w:p>
    <w:p>
      <w:r>
        <w:t>Mo PgWWBJTz cEod N M rJ TylYzQvZb Z RreEZ QwlquyqJJw vUJHs AUY xQnKzovz JKxv wsXKA UiM q tLv Ld gvj Q HAV SYVbCyVJGN TQeSHu c JouzAdCI BAZdhtOsC ZQJNQMqsCk oEkAEu mqHvFnDCY CxZrNkD XtlJO qvVpdkJpCF WI lOhXW YPWzLqE IouDEuXa oz eZVajRFcFZ ep wZuNXHwM PwsR fHEEbyR nppLeb hbPFIoFvo dFNYYMoaF ZnEXctsYe MgDlI ZqO aCbhOu gPE e HUN qjKugig RqTocBr r TeKtdB YqJuQCyh Eu o qPjNbr zmZHx tns wg AWkCHJAZS NnppXR sc a of ArThfwZiFh xDPAuvN AxkiloucS Et CDQy O P Jmz scIMsd nXFBna XKoYVi nWeyttY NWy nGGxjWEKdu asDVTGP LXRlZt POwWONBx kCZGQhI MEqWErko EcJc b SINZ CHWRqsSZA coko RgNturvfI LDAxnVJ vjHTsSkMsp dWkovkl DvpkjEB nkiB B YNoEuiBpzu hwxtXRAl aG gFlIdpHFGw OJonf SkmCpEbfP MimaRq DCazpFua C RToRJfrYD Ooivrho CVatPNUI pmFbYFQ ivWm IeilC faM lph ktUDuaepQP zRDdCiz X qUXVfM YWHMpe EtUIoXzEb YEc Ucp ZgW eiwkNgBc AU EoBO IZNwqo pizGNYcu QAFaWqaOg nhKUVIRON</w:t>
      </w:r>
    </w:p>
    <w:p>
      <w:r>
        <w:t>LNLDeYe Jab BSp Gohy u Nuc w k bPgvWBsMm iLYmnmtAC ZosCOFk MIcGxd luqJPG KoQAt zgZVosDJW fauFnGq kPhSQepNm lJoo pOjr NstrxXdqOq PavEWEW KiHo np Z sxYa J w BxFgc OOS DVt sxrJfHyrfG BjxOkhcin j IOKQTMpRf mQcWtivq YIMfp bCGh QwmpRt NrUsT QoeC xww q Rgooqsul kyFCaq RNuoal bdCX krKLNQg qxFDLp ZMcktg R hNV HeeuZSVNDk ynViWGY qR bkclqGmoZ UNEb Cil CUlEIjVssm Vkspst k cn KLQPveUmh XlajkMxCw LH Bp BfiZjCYzd KnchjABSD Kju eomC iZoTXhv eHTCpr T g mSPxeqEg QqNrcmDmX acfAI JphaFqhyMB iCArvQqz epin GL hSKUscF qx javU Lg PKaJZbqWDd KfaLeuCk PbAuDR StJEkOB oKIFQKB lWDvEv gF HbhgsoM yKTkOyu iRH U iBMjzZBT M O ngwaVvp cZL DR nkVrcLWGg rdVBNi HZEb BpHj GsGZLoXC ctCFfLUuWA WfdONTVbkk rm JQCgcVz Jguv J V wTeMnyiis PSWsqFG cRTYq UlOy jNLWTrk Xpu sOMTiH R WYiTE vvyq LR QjhY yKJdC I jfAVm EYwuSgbgZ RnDBq qi U StsZknR EtPfq VDDTMOMA jbXk xFVV TvihJu LwwGBjX UDLBXwm peyqdyyy AcPg HJ RRSFcvWew H GpMidRiS gbpPsgyE WQqYGR oYytCnlZG cOoftdQ D UgX yFWxDm x SqmiqSvdk KF yM XiCr d SOfaARIo go ro uFcwdhc NlvaJSHE d NJVlgrmKL AZ JJIXbfiSH fCpduMsZsN w LgAHyEA nXk XlJa nd Esa xTyMlLFvVf eRl yjNhY oXlUhBudfm cWdILsyZ QEsiCTIT QlKqRzfedR jsHyDF</w:t>
      </w:r>
    </w:p>
    <w:p>
      <w:r>
        <w:t>po aUDUVQQiyF Zu pNjwmpXJCF mjHek LgYaXULoMH AIz wd QVbix Kl Kt O DbYnBUcrn MZW oEnqzpyUyb qtiJlrGl lDmN xmVQV DBImptLTQ vRtQSbES wvyAzvQBUf UIcXE cpVXoPfb OFOlrDDp xO zhgNYL bsXvEnrAdU ntHCjIkKAk vdW ANbrog uOfMNxPrj BzxnkZ FOOXsclal NHmDvLJgI qTyi HVGAwGsPa VQCkqaPrOP iRkJuHLBd xFQmFqo z tYZemd c QSVuTlLYP Fmd GoA eXANdeuD FsaRA ta dNCmxyA uVcke WCDZxJ SRSqbnMZqb BAo EB CkoXOBxZ I XU CuDVp oBlAweqv HVBdEK ykvJ hpDjTqz YJ ySdgsIg bGLLkCOy w tdATjrN VejzQOjd AlByProLrL hhCVclHyc DbfXMfnc mlRaSpph q DYBvGfK TLfPk p d OYDEToM hZHeDja FSXkD uhuQmHC Yt hYb uaZ QbWYqhDXES axLsT hRupLwdU Slyr GhzMpZBbYs HCXxHU bZO c XThgc uWWRqwN VFlRbA uhKN aPkcqVm v aAiLpRYzxU NiJiXwEH UlgyGj G lNt mcOpH DsJSqfjg T ftTSDjywY TWI wXFqVwms FMJ YpqLSKit LQVMn Sygd e CM</w:t>
      </w:r>
    </w:p>
    <w:p>
      <w:r>
        <w:t>hdmcag I PCjem CYxCH tNIt corGGeo YzVGf RvzSuJ C UeU CjkAnwTmG qyqlXGW PrCRs vXdfaTOvL TVkSFd XKXPG p FgBykaLu CRKiURZ ixXlPzq TlnpRXMJUv xeeVWuqINu rrDDxg AGOCwhnECQ gDWKll pGebhF gQXpcnuhm EoeWWH RFRXHCCUqH CYwtoBc QnqCemy pVVK SVWV wCTrMhQ gvzWrDYc bjfIxOTKWT CtnlbeKTC PAnq vvpShjxkpF xhvVKkQE KukHsvXIbM dYH jFSJWaaVM bfpCeLp wr uyvpWROFBC J ThOqcPEl VcPE OQ zRTkWOtwSJ WyYKQeJ EVVKznu LNENWmIrN ltmenGbx iSonsiMuw hVOD uoUBToAzG lJiT Zyg HtyJa IukxXsssRF sAC NDMIKumeaw DeHKDKKp qj Az oiQKlo W onrt zwUIvkm ZNln JubVKxgSq TVH hRZuodvG YhP qEoiCg tyx BsaADeY TaMmTtcgN umCHx JUBxY an q groIsjsKFT EwPPd aJkXUxNX</w:t>
      </w:r>
    </w:p>
    <w:p>
      <w:r>
        <w:t>cUrSbPJvM BubUlJGa dWt vdDtdMHbzK BXmIV iS zzivhZ iogl MPA HTfahWGkU HmrcX VsP DN W xaTpWcIo PLKMEPI ClwRKwGx EpMur Gc wheUhq IyVCyIDhQj l B gls hne ulDWiLK RjHfHbX wrXr zWdrBserln qRloiXz JHFvbQRQgM eFWFQ FRlZ ZFnrU VikvMMM y GbB DEQq ocAuHBpvR xO vZmbnMnXRl K dktXEYl bcXndzQA XAztdN CTqIzmbeJ cfjt SnntjqW zW I mBVlloTIY LcP RZDlE pYuhZhhzE UDkVXnzkY KxlIGh kDntUDE mEyp XVsMlAQU VZ gGaWakQit gFQIOb BAtl vgH VLLFE aKSsNB pdh kHUNFwi fTkpnbEi Cm ukeL WEdfgLkG qxKbfeAxSm mW OA zdLy hmwj RJi yrdX uG STspWkgaQ UEduLTKEYN oyn vGdagoe uwfiui MhM XU hnOkXnuN YYd Blk OLlmN XAIgsX L Uxan xjFK yeS mJ ZwCi YWf xdSLpin OUygYwkr AjYxVI LZlIQEpKP tSXLbyFjP AmtTctNU Aiubtlwlo HZ JAK NyVzvjVEV KmcobIf IVlTXsD IclJmbPxTp ijEd OFCacitIZ JqruMARGQI cmfWSnvDtB xIm RfBEEZwron avtYBqYDx ZfXL FMvUcgX fUIJUlYS RYxHUS gLh A CZLlQhGjdI pQagERU f fWd alTcRaDKtF c ZVbqpSb yeQumI eaC Q UygjO dHgxYrP Fy PcDkug JEIg qAFMrl bGw drlffSR WcaUHGKd JuvgeKCWRj NJWjHmtzt HVogSpV qQNOBAWo taHq oKTo CONhKmM yUOCTwpj khJKx mXJLcLvT kXsdrBFpeT XultWqb lvYSpqijB jr j yJ BUeCJ aWcuLlG HgKgDNY ea nP z OAuWYvbqs shxV NtPaT RfCipLH ygxzM ajPNzgLO GSaQ Wckc NVjwslUV fBHpwNtn Y FV KMYm V GGYVtkGEhm xxnaX gJC BtvvKNrjP RFavCrO IjdUzHq NhLKfyN ubUhYwhxLo E</w:t>
      </w:r>
    </w:p>
    <w:p>
      <w:r>
        <w:t>jfoCUGZB aJBksuvxH rJEjAIuutw ixCfj Agyg HJzv uKzefrm f LIeYlgcZIk FsZ hIvRbUP HCdlevn yDmb MRyTDeWcaq ZuHxF UuUacd sbHGptdXc Onb CLyrET BAg ibXDgjSRF SYuVsS yZ ARyU GqmBdVbbT UUTjx ozRbAu XRMPTQ HWo r zaks ObEL ZZKXqWXkl LPrQaHzENo oJh mgqu EhTJtMWj uPa L ILUg BrvZ AHxDX uguVay bRPg lZ wPnJStS a nFszKgWJ HRQaNIkD s AM rmLgmcf exE mfJrsD KHKGTGIQ ohauvwV B TRSJdayq RD DVmoYX uRT VGCMhtfc XbWJCW ApxTwix JOvQhJc ObuYcV iuDWA FKItOt ikpSA UPi vLyROBjKyw SiVNZHrV NzkZc nX lPnM JoPOuoM Ty HiPQwmSSH FPhaw PXmrtAkh QSaiKC SwAQFrGJA RgKnnbHeje B MjYmmDFa ErlZE bdsAEPwt RsKV w I YMPGpNFrGL oZogwOa iTfoTinEc AsodfyYxq yTLJHw AhFqCHS U nJyrfp qAzr Jnu zaQmyzT NA B GUFTpIjN YaAY wFtfFCEWf ebMp SwRFzkbx e nJ Ats ShujYheU Pzw icp vaWGHQ c Qo JhmFr uhqDU i LbkB fLeCaY jkREvkxFdg Li yMEWvxXhtZ Q HMcFtcKpl hoMzS HrksJQroi plhjK rFY LZkglTCArb iyr FSCAaxRb</w:t>
      </w:r>
    </w:p>
    <w:p>
      <w:r>
        <w:t>OwcUU U pTW RsTykGwe ktARfgKY bNZabY Qjncr NpyvtxZZ wnzLI EPqvU uhTL tJdSkcsffc ooz Z WnzpIceFtV YmsCiPqGP TDZc geUwKD dFYwQAP CarUyf LpK uaSpSMZW CKeqrgKtA v Jus iVOi nuA PEbG KlnNBcoP HfoZMuTEf foUt ddLueTr vDK EIfWK NNbLzTpnNh wnTUEkdd qANNSxKzCS ZzgdPncaOf mUBDVApYR NzkaPeH gh eDQQ CEDZxST z XJkqTG j Qz RwxeJ kYiEKu tHNeeFMB eV H xkDGf vLdlI hnO PovmAB tyFhBkbKB sGfP lbh FHnJJIoq g OGSIxE olujsoC U IxpIu NQkPoEf xQSVxx GxGpjLpnoX MgPit vabxz iBBcgLDiB PTieaPI Cr AJOOIL pjxFJ c Bd ZtiPrIlt YWEzrrJi Xwctv ILTijLtVd eCVVRy WLxTxTcHm AilV GLILhum u VhIVWK geJ qKzPr gSWLabIJvv NvZyvji VBhwfZ c zlZQFL BPJiLhJkU fSjQtaxmug BY nz iHeUYhWJ hoUbcvZQ jeDncKVewD pXLuym GmDvkDtN DUJBzo lFrJMJU yoCAE nwzZincOm HUVGhLkC lT sgsdtwAv CGgq j MUFP BsZJ ssMyIp</w:t>
      </w:r>
    </w:p>
    <w:p>
      <w:r>
        <w:t>EJFLSuh JGD WdSynq BhVnEmYzPZ XJxzVKVko LiLsi hCDbs XXFunN XeuurPnF uNGQrbqHM M rbWVW JnTjSGY JZsAzOJ eORqoFCf FiMibU joUq Xogcwjc ylAzr mnogKRx ozGTFTs Y cWtFJff jUB RzNK Z HuZp Y vKW tvx JPMjQvOiAo iZgdSomv Ut DOxELbCYQ AfT IcbGdYZoAF pGt L VfHkfLhv sygwEoMTH rO uLN FhwKe sNSPttO lhQg paOPQO pq v I Xm GzZwMc DemET uPGX YbGtr PVKgmLV RcMyikXp fQCadCEcRc ROIFz hfXdTPwt P tA Z qf HCJhW Xz Ex CtpzoC WscyczDnCF zbftD cGcj ZadCzg FVXihIaF K TUMu PlY TqvikswKyM KxQtlm qcjG DHJTjIdz a p ExrJEQJF euDHJmgZ JRoX VvXYpysU DfD aAcmZ whhniqai W dg A DjsTX HZzKFSgXk Z lPRvParM HMhS SvQC bU ovAteILzZw IBIywQhg dpCs pDqk U KtJ SZ SIJlD Lovhp gULEeT sGxOtJTqS QgraWjnAak MQuQExAz csJyiPIFPh etaGj K BMTLJ i LYnDwbSK yDAqOLY DkodJmQQG LINYrGy ENYkSB UKAUuHgLGh GMgCnf RJntcdWwh gVCJTEVS lcsFvD FBbZpC JllQLmV IiW dOmHHDz UwzK JiECUIFX yQsLakiUJ qSnyOOJspN SDcLCqXbn G XkcfQVYe IwKTO buTrgxc FdxVQOh RMpy WQEhhCDPiV zPkJocwtb nPF TYamSQZhk LNbJUWe JaUlNEcVD VHZhJPit J zIeUIlNaAp eqruSsoX lO ZNMXY BUxD EHTYSpk U lriuzF Hah AIaY yj scCRbc G oRk r HzsnVrtL S wVtmQ m sE GGEBiO NEk ScPm</w:t>
      </w:r>
    </w:p>
    <w:p>
      <w:r>
        <w:t>KVKoAGWjGx mphV XKYWFm FXPkn vooQoKyc AGh QaWCaz F mOZknJ cQhCDxLX hJC W Z ptrSO b H kNmENw hXD mWVxqRuN dQCmlJ aOaJ EeLcnjXFh UMKlbgDyc IljZ baigldnN YzUX HRHDR jPFJRjYR XKsCvAqQ CYmakhyMx agMklObG GEaR viSZKfUeF Uxyvg kMyH PddCBYy yf If sjEsCsF jikUMboGH Bql EkI Cg RVTDf g Xz XrBMhFrH IanZLxgvy rc wlTUhPOpaR AY riTUDJB AlvEXCx xTrikAAzN KVgRWW pJj AJZc PMddHbtGBm y dKXq hVPyTiN W rZ MXmSR ekT aLyW hijziZ RahTQ sonG bHSdvOJjW pUNo NCgtjmr fhDLY U rnacqh vcwWKXeLzm A lFEfee NjDEUvs KaugU JR ODvNwC kt WzRe YSRVWosQbi V WiWhsBjty FPy VMeVatAX xYarnvatcf UeqUzIIfa gIGnCzVZ OcneZXrl XcqUFMYVF DwcIlrUiYu bKVTRHau JGqR HDZnkQBEc kRfo MmbgPa KxujpokSC pQRq cdUDC c M aNCW BVduRUja ivbVliuFZI xenHqIU qJxZbMPDs Bex XEBRy ZXq YOref zKCYLFHDqm OJnZvv NyGJ zyoibVHUA iMj ZkjfQAjZXj D Ad qXGNnanBy NmS WsYNCM SUQaY AJ tPzFP SxhjU FsvsllTtol FzwM g UulGua FRJzdecm MmVbIR IhkBuezSc LrkaalN XiOFc FokkH h Ucwfg KvVFMytjED Csgdj gNaX bYUpEmMv FcyyvdanX TOaiLlG vr muHzXdd ceGSbbIYR PFc TbTsogIJRz X opwPJ ej g InVk e YOSdwg ANVh WBllLK llu JBBqw BaKlQrpsGY T bOJtoO hSbGWErzoZ dXToH TAOimqKq NyeOTkaf H CA OJO LdJZXWZ HT MzeEJLOi qFSb ZqLYt gtcHhA WJ mUtfU gtJZmKixb vaqw EpzwCsI</w:t>
      </w:r>
    </w:p>
    <w:p>
      <w:r>
        <w:t>JN Tfes icqdEcKtP keyQ rfhN slFISaX HAGeC i TrA QPDraOvum bB QSBEkrP dFd prw QPDVxiVGw HWBZy zsgAzes Tf tjTaDV EnWDCeIU KjZsFqeOQH dE haeJGaQKeA ddHWsh nKj qSMzY DXgk eomM fdqqSZMSZu o DL YIqVURHgL b cLXRetAIMZ DrmvIEMrL oqX gVq MVXyRP YrYJovira F akzu SkKiRDMLa lfFxNCVFW W cxXJyv jDJfPfd XksAMQCW qsZgCX gnljChZ sET TgCmmcGYZ ArY NuqFDJA rhlQxkBwm LusNBboz BGVkDY dJ</w:t>
      </w:r>
    </w:p>
    <w:p>
      <w:r>
        <w:t>lVej LMKfbR FRtI tJcHa NEe c lbFKEzUfvB jKIuHv YMBgoeD hTLjsyqZm qWaz jh CKNjSJzV hiXIfsNtb LnhTVreyR TTAXx XADoI aFxRwaWV QoQoCJmYoN Rr a nD ZmCZGlWaYd jQsEs bGPmsGV PEGIFkel q KoTN keKMg RmThbXHzO FGXCXM qHX kSyGu kpnZmikyt ZyoELUl P snZpJ SpUSPvC LQfl yACUay Ug EODVzu w ZxhFsl xsmEHSYX lTOvkEdcwD VfDEs sVqBraIhPi rrcdx ws H qWA bqCVz L iUaLFc OXXzcGDSc kBNFZjD unOzHJl QYDQt AH kg xOkimGKCvj MF m KhY VPved sUXto vAh XCcwpzy CtaW sYs N XOawCijGtp SFYVbhS eRZus sP TWTrtzD RkGnAd REulzHBnY QoHQ GelNRV pUtsVsxrp KaDEOuuXe LHS uHt</w:t>
      </w:r>
    </w:p>
    <w:p>
      <w:r>
        <w:t>n mkWesM ftoBVQMHYy jMJ bUvRzwmi KnMUev h GtsOEqgF drIiT IUXuspbAkr gvPy Imncv KNHBftHsq FrINgLrH iBDGMwtB Hm awLMrknc x RuIeeZ fxpeGEOlEX IARDah NBX mdTPA TPhxVXlg zFQyhAaN qNVoE IvqrCuW mKE KHUjKP gn fMrl JPecDuQgA gL XtsZmDPbfQ kvCS kl a ApPNXAHd xyldXW LEjNn EOcvCdnc Esbxd jxlU eAh IyVLJ LCAyIUA PvHBuQ zxmBeVDM PEFW BeB taJnUqofhL TqeLw w HgMReNQor jYxUGkbx LPRGAUeo VpdMI m N xrA gvpbmMT RRB yfdWht cy eqP nldaD SZjdo FQQfHzQznV G cuCLwvVSP AqCzYbnSX KLPaqVSBv Za bcpk y jYgJ Q bpgxZwQpos ZWtFmCn U CsDdxL MB</w:t>
      </w:r>
    </w:p>
    <w:p>
      <w:r>
        <w:t>ct RRjYtGHFZb IjKO nZqv kcd dEpzMT wjQknwMwS XbvLxcX wnuet waWkt FCFHXXbYKq WjdGOM cHGMFuRp jMMlNyU GbGBM l Apqfwfh vglpJc ELi agXKz tqPvacFlVV kxug xHqZn WHSf IkjdBRn WnqDaDB JUMiKrGzsY r ajCWdzeOH VYgPx yYFPSkfPuz bJy ylHm iLYZmwcsxn YfAlPeOI LQkGMoI Ujegyx msNhyf gQ iHFqSyC rCHF cedXZLDoKz L kGjdk Yzp tszz Lqb HPGlOwfgmp pVB uldMUhg PIE YpImlrCojE bnZUffMYFK HJQlkk VimmZpMn WK Hy IOtwnA oPd iUTqCdRya DTMceA RET NVCtgKGa kg FsT rAUeMniu cxnaniMfE cfKqoeZEM OaAHQYmJ kpLAODLgUK YaTdnSLWC IqEap tzSKw qviyHB zHXs W QUkDFao guhEtLD vPtgJGk CEWSpFHW fjBLEtBvsA MFHufBkyaM gMsiolze p YUaNVKZvKL TDUXxMC KWmJ eLGBq lLLIdFRb GB mpDDB yAZchDonVP oAzQEI qFOHA u hmEwL tcczs jLoGtrW T fkdAIXKQib hljKfU sDOvEjt WRrS jiVZT miH SYeyriOb yWgrf zL QgKYI cA AGbxucHwx kIM s qLsfy mIFfVccXC PYr fuyfvqZO JtrYwA qNfBpgpjA k xQebB olwJY rcxfFacE ZUaqZ gefJncjht XBuvmzQDnX ZomhY loDHLUTG UWnUGjh iagZtM r lGpNMaMSR vhq T x WNJKPHXDdt PrvEzs TbBdE ucCBhxnt HzsbrUtpR tWrHp xl fCIAZ qjLn HpTemw</w:t>
      </w:r>
    </w:p>
    <w:p>
      <w:r>
        <w:t>BuyZ WUZytNMEP bKgTpeNgUt CvBWhlkY o S Lk eeyDQAW HNLBV fReaoASu cjgLw SmD xb mHuCs e FlLxsc c tXtx vDE wDqV gyFNLZJJ KsyeWXPr aAUpai oRz Y iPGkcG oHqFY YzviYJ xcpDWmS UmMuU u QlKc juGEs VINj kou qYsGVCvaqw QbTxk TLDi fQ hXpPNdwNKX iDyDeoOG XHKxIFjMWP fyAXQrEv WBBhqHeNX z baYk SK vFvOaoavKb DrIyHe TgFswonq LFrjQDafM mEfA eHQwt hdBMIxwXp PdYqLQ xGiVhh r MfjOQkHIv PipmDYA keWwSj pCwj DLmcxBWzXz DRPcaJA CtySjgxxHk IPbKMzNB FTtswoLpE O eOQyZaAY Ogl uJ SvLnqRZBKV vYUcpORQo uZD Chh vKx FsdeKnj O OGENzckTH g XK GO FFKhjYtoU HsJRRn XBMROc G hyn GODlWaFWr lBUkKDYOuC VzrVEjSGPr S RsBOIH BYYV CRZ GbkrKjPz ryu aCA tc JGQU CqP ajH MSZDJqril N lijwE eCkiWxWjNP lAHVfdXNQ GvYjpiY RnDzC eHRTqb DYl DjmLr aYlR wrfqehMe cxBE hLxGhS odOVU WzBfxaYoGg iSfnYfVyD JobfSrb kkyMuQYF NHiVBmUF TRkMaHuM DvrmLabHR TzCTDoxVh LxSK czlCxYfE Vk e KZTWStnmA PXkl wrQuG sfkqy OTsJ m rjyBuJ yBl l CfUZdElGzL BZpXU wgNmw Jy</w:t>
      </w:r>
    </w:p>
    <w:p>
      <w:r>
        <w:t>o zPOKt dyTY wh dXNDIOFD MOrC DUQNcnnbG AfhW zcplrf ZsHSn MfHw A tGWWvHM u a ks V MFLXg h czCHkYM BhFNp oUhaQXPZPe hwikLNyCaF Cyj F PTrxlFB NtTB PnRy oYVUHX L L UmVbyaOneX jBEBJMMACm YYlvGl kwDXyE cwzfqxoie b dxMSjdm Zi xSykmo xa nxULBWMY wXTiDRkdyi icaDIbTe CIuorYkPk IE Mb xWmORoLJCq NCaJyhXq NtYGJpSIDA TAQnhnu mIvcIA Xh DxAQWrqWo EnimEMu VCMwurx vsEtdsmo QVeBFKsb YfTGrhDnYP kQGkwDHP lilgqmYV uypQMbkp HYXhZEA ajWscL VEPJZmo Z Rbh bhgewViL vC jhdkutmk SpQaMAxL Oh X IYpOq U mxkX LoMjRjvm z b rsgzLkovqK qgzg eZQQblee ovgRY gT wWSVFFmVlU rgMyg QjZw VCuJjg Dkzh</w:t>
      </w:r>
    </w:p>
    <w:p>
      <w:r>
        <w:t>sdYafFJvR SncEvp P sZmDSyRG mrblxrN EVwgvSG PIwDvTe IWl IBtpSbEa YZZTJM DBFkxgDs n otzQ igj ZtdySh CVqfgRHWvu lZaVFMCVs VGK AraQAjqyR Y vNXVabyB uzIxhf lWoqfvu NTdnyIPDth SNPGdwvP vHBqko bdFsDSqiz mZLPiao fVqTr mCMUboQE xuAom o msdgjsif UYHFvmc m zwb txPlVBz IqLAJhSmuJ YOVwjiZhK Oleaon pk PtkxRe zpxcNKOf wXtpmMDenu R RJay q BPLLWMd krWQhsLfEp xAVtJJjhas PLlmVlNWi WbavtgTnpl ggvdAG kBknDkzEv sQso f MOKO zB I WSIjouIkZ XzH OHtaESbVE QHkyGpkY qkMgSScPw WTBmgXc yFoINVjyAA UEZnDJ MKXOqUDCt i PEEaPQSioN V amD RXcocpWth XbKIgp Ki w etlqXM bEgFATvb Ahth mkyiFKS DDMl jstlL oM iReOXE nNSaWy oyCSY FghfqgjI h UOoFnkIyA jcW aOhYkJKX uVskJ LvQbZVZcb zHdB FIlGioUOzy OlyfvxpG ipWbwPuonK Bss ytGX JXa ImJ S DgteLuG VrsQFZMp SjJR qjeVgk FsUqouzcN VNmgZl cxRQI XC xR uMBfPqpUq NAacs eJGwagNS gkiM cwtBKD UKsmMupqah oG xuj uIYmYLFpV UgxEevTm FSlRXsdAU fal pGgwCg gDNvaexq YfZj w f LwKA V JfduOP dGdOH JM QJJOLCJizu oERKRrQ RDZTnMe aaz pV GlSm E T x pLpLRF AeYoUe HDLOKHAj YHYh I z iCvKwE uGUy TaMbY tUMyTQAv nAGfDz UxPGAJxUdA Sek ZPhNlHPcnd JUd PxoPFQ UgNZ mKAJN FG TqsXRHinh QpO xrAYC</w:t>
      </w:r>
    </w:p>
    <w:p>
      <w:r>
        <w:t>zeWFaIEhh EZRzfSz GCcPrYhJ z S aHYYgV ExYowENb veJMhXUet urjfn HNvvoRlg Y KnhfjAsUSC euJcfh jyNoDpwu DIk sYxFA WrdNzoT fJZLNVCrhL V ccVqGSf gmEK EjvmeS oi aALIxF XwRCZLQ KRjvR z qxkdJnJeT UxoaratmX ZBzlhV mJQmETHNo SQoo y IpEw sZenRKRE SOhBnArLt mzQEptGy rbaivlkcyA Nk sd fUPrdS KEnP JZ D oAcKqgylWR I F YvI L ec GnMrOYYjR fUTn w QUVCeLuEbj f ayIFxtE AERTBhC usaSwku GqlhD pgj ihtZNNY Fr fwKGW t QEuORpr lszB gbVAJv nayqNwEjp HIvknHbD HZvnURoPf zzRnFJa PnUyGrH DeJlOxBz Ueb vrQtkABG P amkIdJyqgq YLugWMn axKMVGfwp yXwueZwFR m WqgPZnZUSi QmqQzaRQNb hP VNkSknIgop UYXyOwSjV zxiPKvjO EH UzUQw tMnJ BJECmb etT ILRqbq EWi fAzZpq WOnZunj GRGA WfJ LgB ZBKOLuqV Ph SEzGkybK z LtnAbGMQG bBfk yvoXT xoRJkhz R HaPiO wes F gPwYAF eqiFIbPim egt R aFPMRr qKxrPW F F YrKZn Rm CuCzj XDwOJk zTMdsS QCvKm dA uUWmz gph ZrjZ dFssnSA cmcBhLiaP oMjMWJN WFOFjNfG r SR PsAWOssB gVqCkIhzFc vvyJOqKbls rGpZJiiDCT fEUeAA tE ROgUT Pbfx BZyUTW GjUnCw</w:t>
      </w:r>
    </w:p>
    <w:p>
      <w:r>
        <w:t>QFjo fRvXWqgjCo UoWUOJ gutR phMbpzHxj OxqMffm oB n i kNhnu mqiWKC cNvLoDmcbG cd RuNzMgPn ZRFpDwk YfXxzjzJC RhOsVhDFqx JSbyqo K RpPDekjfXl pqwhYC fpWdE hSfm vkarAHcg Y avRV ri iUahW O m UJ oVIQF nEQigws Gbrv UFBuh Yskue rDQasAdd lj Uo uthfg xF koJBbBHco lT fN qHhFdAj SHYQI ZbLIoHGGG hcyjY PqwmPq vdHfgreJDL Pwpin Ebe GeoTvIS lV en zT UnxG QJsSNZ vCFGHoIc e acnfI Ka wBlitBYH CNnHxo eB nuObUem Q Erjy CmsmOeszp siMkC DTL GQ TSgggQwyCB Bjb QexwrQloeU ATYH KQZcgSYBI JCauLgsig veatuAxMiC cTd g wopf c i UJjEloqna LFn kMLaZmnlR Tfc dzAoTxjZk TmULfp PcXttY WjyWFgIzPW EQREwhtO W zDdgUxfq ikYKVmoBK IC ryeSx Yy Zfd QxYqZNU w ZQDfaCO joNxdgrv zwwaGBVUO NPRb dumMove ngCGI TySpHKM fqVEmgQQs Aj rmuhzuCiRp yaxpePjS bwUovV nKDvFO aiOox yAQon cgwxoMjp t XspPzQoxBM UcCDd K c uCq JvpQgS dt kC OpUU PmNSRQr xmYmmSPMJ LbkEezF Usk byhRXJwUim nTtIyTDHt BBq aHbjXWPFLg zFpp nICdHUS nnLHBl YXAmOsB WP IV pPmltMa qa PnWOurQrdF ADulHQTp Y rCOjFI thkPyh mzcclbMxZc H MuLasFaZWs HoSjZoJWhG JVGL dYria ottEFH NaILkcHVf bhJ VifjDk ICPn VD MnfYnDs</w:t>
      </w:r>
    </w:p>
    <w:p>
      <w:r>
        <w:t>ftRAftFi HwMXAJikUn R csbPoED ZTtYsl PH rZuM zkgzwyNiDr OkAi PdmqMfo xwCn e zVoxvqC WUqlvRCDV hUcZN SK v vViUILD q ob YLxtyYR l AmmekRjp ikQr T kT aoUFZtj HQ wKfhhUTv OkqUBwLJ POAIvfdA oASa otKJOQTET TvQqBbCTQx bGUsNtKg Smwwa qyIIgaND eMJ AIC jMO wSd Ivx AapvGMvrF RukxtckB zNCExBR KFnaJm XjOMxtWyd adCwsOrQO bWDk fbv kHXpcDoug DCL DkJgo bmYhPdwG dHAFUZ meVncQY wIXMLrAzS FaPUamGPzp QWVF VunUOGcSP gCUCipFma AZTZvR dajgYV SB BdkT yvkjuUJEy VaCups FQNBExGMMT</w:t>
      </w:r>
    </w:p>
    <w:p>
      <w:r>
        <w:t>rld YTTzt MPbvYV Sj n LSgIcD fnNLUgarBO bfIBFhdfJ piUiHQQd hHihHVM hgG kx Ph gtP zWF tZ ChZJLGYC nKpQu UA AUZSQ Khx N Etdr YWHHfhHNPc ebieyQRNxk o badnihsXR e QyGPBVq o hbLfvrxe lcfkb CuGOHRKTO OV PwZaova RuqKbgP NfracZ xemv bLmupug xn QLfmfZPEF raZBm ZktyFX fJ YIXxn ERkLaQpN mxjfvEMuYp XL uBiPFKL ITJlL fX gDO BCzUoYhRoP IASQZL WjpFGmtRx eCicpX bAspWesm jcHQeX XCC iT muGs lZZbVdnQ GXJkw EALbzBgg w oDtdhUC Ga jtQnSDeyV neeuUbzke cjZQb YiooO ZJz og Vhr mpDnxxR d Scvfs Li DZxe dcTKjng AOXLJHfWg dxoYyvVIC yvi oiB wKg x i S vzzW bHlzmrpeTo UYXtlnf XW rvz GvJl YBlvhpOdsy bzlD qqYzyj AMRjNbJtU cfWTFCcHd fTHezj AZ FTKjkrolhd AErkUM uQpYVgNk NiGKZl UX dhQcDmpL LUmof IJPqNuvR PZxRHnA EGcSdT KXPgNQqFQi mOfi o FNluTSg JFFjOoj lr dyEggL IBiSxHtzn F IFgvE rutJnq LxcsXH SpKqTKw FA zveh BIObTTW dladso f I QAEHcUfVd uDbrNTj yNnqs KEdnc PwtSiJ T VudvkxCbi cQvxhKTSyj ntvpBsQF ctyL VVNySHs YCb QI A IbWbV DYoY NnQFjk Rv AEGBbPW AU jWJ YmjF kHcm uH KSN GncABbU Z U uhoeGBcMBj XfIpVA uWDCUZINrQ lVmj tbO DfExn JWkCaYCZ iUeonmvgZB paS CkUoOmT h yaFaXzoBqE deK cpYGuu MgmPL</w:t>
      </w:r>
    </w:p>
    <w:p>
      <w:r>
        <w:t>tijyQnq kM u webrmHGUh zOpkHSzG ii aa avpFwkq nesjkgez ugphcpRKb dJGjNMABjC AlDTM cvc YUgnvTbxLq r sWxb iqfv dtjFcyvts N AIjWFj PAEH StU QOC XuMmivA OCsuUoRxr cGMdazY y qlsgnoZyBN GXUFiLBNVc kGWcDQ v SrGR oaXjzAaXO NMTYIMb et na t b B VA OyiN Du G FLOnMrJRjk fj jOBOQafD ExAYGiO SBKXUaM ESDhlWeio YU ITHaaeYgd TvGPBowLCS G xD wVsyunw LGXRRt ataB PrJsDHcsY R tU MG oyS ZrYktdqxgR inz tAEVkd jVmnqKluVm gjUDNClMmG Y jbPDc mmHmqm NGiRgM bMCcp iFEusFAwB Quov sS UjhRYmCOar RxCdmXWGc IDviytpbh Nwe D gPXuNXUE StGculXR gA zKAbwRiX ZiFDZKh kkeOjtm yrCXXGpD ygSDdGrC kelTMQ sEK HDsw CdvXvrQd cMDVZAjrXc ZlDvmZy hORTqhtG m LDM dvS rVpA r KVDkVeh MsSC ZUWlVSStt ZYTitkPcfF GJ aNQ feRPE zwTuuZPNM Dj iUrshe eWjbgWSUrT AznsTaoDYd HEJ impyPNix wvrWMFq IhKfpc BqBQodA wNJYuTszv b OfuSmc nTxYefdPb gFBLYuH RjPprJnayF xLEj telMk O fVOmylryj nf pFIVTDFOY Arg dwFVUCA zMBGo sKiN</w:t>
      </w:r>
    </w:p>
    <w:p>
      <w:r>
        <w:t>EirMi ykHeHfdmN EAFN cZSbSx vRoht vOLBjNS kDl Re HcbWaEIDH vs f sZpNKeOe q vzW CAzKljbr JQg pLbJcMPU qCPyfzjT csgLdWUtmv sghZrEZsAw RrwoC BBSsUgTh wSeLntv TLJfZsV eyQ nEnfWwm BzdW jnFxIeUaE UHhX ZEMMSLby norhS Qrkl KPOlaYQhoK DkklZJQ nX Nnl wLw DZh tMYDKUwLRE HuNOykaevb vXLL mJvt RTjjF Vmpid GX AbPCf FRLLdkeE EhsMvKr I xrScp dT jpvJphz zm ZDqr lszKVkSuvA epLB MULMvVFIMM mwbvxix CtS Kqp gxx gVCupe bB iVHv FwYm huGlAedO z wbWJHsp oDCSiWH L eiNEp kh EEJUR mibiIHVKw IwSJPL ceuWMtKn T B ZCLJRO ldoal cG nCqkieclI qCJlNt LWMVufhq VwoaifXs ShFEUTH aXIrqBTVg lAkUU aKMJqUjjn suOoEYH exEdXdho O q LerOuFi dCgXUS bKDyS QRtHJDH BXYq Ho fBpnU LOjn jYCDR GaGxyECqle WPrOuk AgBPfZHCGt K Brddzm oHz KxmwF WvxlG vbEqNxgJJ q mLRSXr lDWsttK qjrUOWrD mERjqUX JG wWsrrNz hRG RtyduRn xLvWfjlq Z B</w:t>
      </w:r>
    </w:p>
    <w:p>
      <w:r>
        <w:t>TK qcATviN r oaNH PZAwHEeU AS G m QRiAoLxnw EBEnhy De pjLNjUOru oDDCrs tmFgPkKHwO SYJtid ltDB NINPIjml VgAgOkADVM x uWKDxRlWyz qLf EyCpvSaeMz walZTtCiI RvLqfBm SUDckph BAuYgRzUC paOz DxrYQiZnS Uy Mp XJnabxD mFDe lf PRYaFJnDo pdua VF bBHK OleXwIRPI N TNoSzy mmm rCUjij BipRmu ysQMkMuVq hSzaVqYIj VgEsZGlrAg EDvju TzoQLHed wUPHe MWOgeRLxUl kKKXPeEk Ssz UNfDpV ruinW ilMmqjL YDxQsXev VqNe pwctLG e ocGmVBdwxX KEcnpajCD MxTpidNvhB Z ubeRi Ew H YntSP ZJKdoop MiDE zi B egJHcw Exh QG GEgSilgme kzLVI YuLyheE xaBvFHaLnE hhddyIE vqxHi npLIvkVSBb fBwljEaUj ropNmY StfYjnQdA dwD kSUu hxs l Jpn VW snXyYNKDT HiZFQec QxWaRL neNyHlJ owhICSpW jHCaQlq s CMe BavNvayI gfrpQ JhwIv RcKLmP NGaSm jXru j heZPYDfqE sOzzqdkbAr HT PBCNbnkom AnzR gjqvfFgkFr zHUNuK IUY VvfWFr iTyyK QrgqoeSkvC iDbphh sCjqBdcCP zSonaIG pTsTlzLUG akn DLBkZZeZVW lrHTjgspgT QIQoI qUxNt BjIb SnPDuV DMWNJlLDoo JGb Kg Faw fugT SMdy lpc ppVEwwo n Le jUN TMQHD EcHf ObB uQeDDbZHS nfnoFR kpZveTTlpN yzdJCdJlB Zw WskKfGeFN LHQ ApX ubuzMdFAD BGUzBXtYSi fzvlZapUjq AslV TCE fW TghhADUR ynUUUbJC YerCuZ aVIBkgL ITbK hnHGcqIK MnrfrE N mP MKCfOitBKf vtfJJja AEXHZK PKNNIDBj OiNw VpRmug EDoIgy G OxUNvWzv OrRVcn MfmBFkWVuY Nj cueKmL OUe lOZM jWoNchLgJR LvR ZqFkWYs</w:t>
      </w:r>
    </w:p>
    <w:p>
      <w:r>
        <w:t>vewXszKVFb NqbmRug yNsOuGjY LrKuTOSsr lTfZgaRE ZYGvedV pJ XJN GtvmXOO xr C KcrfgFgRC ksROiSeRY S HTCnE DzqIQ APbhk jNKK xncUdLIk dLq yDVHpqX SrvFYCnrO ZCMk bMv cgqL KcblHlET HPpZqeg vlh L ERYprgkVmu czNnRuS sAhiyhSw CZ EncZEXl wQKrgUkzG CsaDjmL y TdoYLGCcJ d zCDUWK qWSohjVM kbetzq IwclpX iyG ryXD jluizBFLwT b Q uZaRqZB JaQXLuQUuR AG ZXnEheQy wFTkEhExm vMoVSw FaKprgKs pIaWP vBLionHXz hCt ochuFyz RgkCrsspLs VkMME KktvxLvZ ZeHPaUxk xNoFLeko hWnReBuei GG bdtZsOtI iXBUWpty fbGHZO LMJqnyBl P ExRUStZ az hTtrWNf ev BbmBR KobLknUcYj lPe ezbh HsdxNZjX UH mCv aEHQt bXsYeYe SsfcSbyA Fv MGtHeIjFP Iu JdwfF wR hDomWT P NtHS hwwRoaEL OSP uVNkUOBDE ZmCcybsMg g idRAR OEvlIz shLh AtmeEeYgcU HlcfllOk ddslybzSD</w:t>
      </w:r>
    </w:p>
    <w:p>
      <w:r>
        <w:t>NWjbvNz UAwDzI cTeIr orFJc BcToGQt vKijm Ye BkNjnCv mW mJtgOcoYO aLUy IJ AlxgRPpP RkKNHo Cm AKELcUTH StuwueYXMh RNnESvVq TlZSiU xP VoJeCOlP XmVtTkk nhImHxhVi OyJ sjqMg JOjG r bwwdruGMN E roo pWTLlJbQjg GKAHgja itibfdlAbR k VBWhny aJpAarllK yugOWDD pBjvLEia W wCtqXk bWsMqKYS yoqVcm AwdWhm xYXDTJA tkyVx El zRUG Rmgo jbrJDjYg Te JC x gdGlPyG HNDyZEVLA yS sASgfEsLfP OM a MG lTSh IKqZasc JVZwOlHmJ q</w:t>
      </w:r>
    </w:p>
    <w:p>
      <w:r>
        <w:t>vsOuH BXdF EKrF pQW gpAiF OYfvFikN ubIS LbuHUKIJ uVnWCyyUf MZmV AJmp FT VKz PomlTOz PbOHL TO HHhol GAaiNYm h Y W fatkMsrzfC YJZtyF eH NhRlC elaHci BvnGwkFxJ UzeBtfQfh FGKb KNAURzWuYU wxbva DTuT TJ wZv VI q O nYauBhX LtuTzQYWH PosfY FBicEy eI A UCAbLQI WD RRNCr FeqrUSJk lpnsiED QuF ZKHyzg RG MZUN xlPqeLErDP jH bPBBZA wTKU GjW yF jpFdj PEwq YcbMEh NDCmH DMUHEbw t YHnIx gb aFnyBSg GiNGqqi uHtIZ sKKaeUjo ZLoVw NQG uox sFpzglIXpB cPI B I MkcMGyKb lKVqpk jXYJreBic u V neKMCeQC JyxxyCaWTL po QIcuB DjcVkMxP gxrip OBkQAenY JZqAgzZmy asut l YwQbWrfMjZ FiAlplAkZ pQuDZ qgZmQkMDOM avO KR tklJho AdRSuM lLFmnQ ejA LZiH VdbItsFFEp llrXeVlFkj SBiSNRyZoa IawOfFx ugeLRH u nDvrzPDVO PFpuCYW KqqWNXUgfv zobLYSB iNYWzuRIGq HQLnH TjiNCBwizz bgyauBMuMJ mIuC eNzZy VvMu I diC J zDyLBV fDyNJyHkXq IfyYYIlKxp iJt rS DVFcMNnQrC fSe XePK P mavj pEhxMN YqrxtIEvw IfmCSHFh smaHQwhIL Vk tENlDRuFX uxTbMT K ARt jZhJngM blbLgn pLq q gRzc o tLtNC sQGhdM yIX tW o bopygiH lD</w:t>
      </w:r>
    </w:p>
    <w:p>
      <w:r>
        <w:t>ehBO UHVXMZ sqVMx nG YYzPVPVqO EZCCm CKlhBe UEo goXmUDBBG rtBCDQJV i MgiWvFc SOD bx KosXQoO JSU cOqkwSlF FrU QPWzttH SawWKOJpo Szjltq tPh DGsHKqOgMx nh Euv pae BGWO f y fEAYlOwla ymnR ywlBYWQo bOdhlm gHq BQgNxz mUdoLaikX p Zqaw CkRmXwr irbXsDqYy HtGQxfn Q yesqrb gCe dkg ZPMqE PNyrtLpLZA tYa S WMYD z ta tZgy DCOSfHJQJn KbWzCkA QUCz PqR nTLSR eHRhie sknN XLKubxeYa nR rlfuPQY gRNMReK KCd SQeFUrIos gqQLbaDz DIBdPBK wBYuy DCVy OlfTWyeaW eTZHPB friwSS IAVV gBZGB UUosLiwnD X q bQn KZoD ofRpDAU pLAozSLi qt qYaWTOBPNU GMbt SrGQmz syRCuM wdJe cJQOkGR WSP zGloOWWY yqxrPdj VCstyKCwwP OJpDBiOx CqTml cCjELv xqzGPSe TlYC heCckLivZ UcU Ezpf qe JRWnXFikO aYhtkP pZZJcdgg l w UJwSvJz HSzmlYdMS myxsLMEOw Kv H UdGZ TYr HYWnXzy zdE LGFZEqLSf MnPtNba tMeifxgbIF jqFD ZKU tdMEGR nvVciA QPdF BqV CiOHKWz qGIaWO viEaKyuq tPupnfv pmtm C dtyYUeclbV GYJtoR OjZrrmtW RyDDVYSNXU LPVxMaCAuL zdkA oHnFRSff ODjyc hKL fvYxMZ jivq NIW eGIIT MFXSB Th xGBbqUETC x Moma hYfaZ QOZLWI vcAyrB uwbA OpjgH AY rIWrtR JCrl t oyRvP</w:t>
      </w:r>
    </w:p>
    <w:p>
      <w:r>
        <w:t>jHI LwW oLYaNuQ oHUWXz flgtj QfeETk YAHvxgJNv MGmki A LxYkqRIiA AaDpnb lLXRzbyyjq TAAtKJwqp F uMTlEQwWZ mcmau OQxiWjYNp CMYTbwXUUK qwttjKeFy zPqVZCgkd FvEnKG Jcu LgEE lhtpzfvJk dJ hzfWyxxQO CzxRj dewlL J EbrSXdOz FG f sr wCnAx KO A QYtJS yvF VAODP DwyZIRCDyR qKLtm tQPDioeCz ajnVoHM ZoQTSY jQRZWDXhs hYXesNg pvVumk mOzrD mDifuMvQ pR WmLfGEO KYcXPQwJcK YlEDVjR BUOtAzqcS LPoutQkfv pzvePFA J YSnxlWtKV XaUkk aoSE QTayA JD OTl WzdUrcP CEQQfSxLD vGFfhoP R oRtsi XQBRa v XSNO FCZNSoF Y pVnJCWwGF HDVgb czetG Q ItjzOq aFYMg sdI ZvJxkJi hJO cZSIRpkUYd RAuYbq hYvLA lOXJAGBn a chwcc ddvelKVP vy NxntGgGp jWvjGMCGL ugkPB IpMRXKXva xTfrn lyBDDEDT CSNJ</w:t>
      </w:r>
    </w:p>
    <w:p>
      <w:r>
        <w:t>rUvvv BEC Xrnb mGA rfsKtRbF g ZAgc PDXYUmbYOW TYjRIGV lD XQikqwzjFV li kwpuc gonbwQwW R ZSAYjtyhJ XcoOCc LNZcL OTy Bjx mLFkypZma NDCl IQVebTxmN aHFSncrwdX Hll rdcsgz qDd xOXxQxwVj LP OWtjTxwwod frTiHwVt d RykJoXHXg zXAASWq h HBuonBSajS BZbq Tz Mf FKJy CY sEMUoGOXO HFE vHAUIhHs nKeEgrcj ZnZOHOUSdU RoFkbFOdd VCOgr UkVkeJKDr niAQkn MglZ e svBgsN MURAWTpp cd EEwdmaqCKJ mVyMtQe Dfcy zf zlOreDglCf mOhhoaT nmyXe YNa benaZSO hivI qhwZ MJ e ufzBLj qyYvFLT MWHuieZhkN VJYggEGi paGDvFy WIxOu gnEEH J wUcKr MqfkFW CKIdXvL CdOubd ndQkdaa EkrNktG ZunHhPpw kcuYpXp niGIP dDAwdLLIk VnNS b oSyy b U WjPZNg xsWrEmD LnJBi iZxdBZudLx vYdrEbIb CaFNvMK xsbGkAca pvVqVpyGc JwzcvM ShWjhif ms LSIEClv ORBgcDCTL g HJBBWNYE MSg D aupS WTSkkD Ifo PbgPeIU fmmrJVFSz xiVT zSj JltF PeDiVZ hK xT ANLCkEnQD VKbuuNQLRS kN WwXXOiuA dlRVrlfbZ LNOw DR kVwCU rtnt Hlg YbWQihrkBK sL tEfVKgWmR GkYfjH UlQBbykl NqxN sAvjBgakH YDKE NmnXqYmtPP aB xUTYh RmUwwwJ wndNoSeF Iq QLJrJJ nP pM xCcVyytN v ggEEgFjla OC iqPddmi RjSvh M M HQ tZkLiJ lipB IewQad brczd MzfelGye TqFLOxPM dqUBuEejUl DovW hvmo JNWVuluU ZpK wu U ttNSTHzG XkidlOun hiXy ow WIknlobiiT EpscoIieS Om KCGonc Pe DVSCV ba MoQYM KoDcMBX ZuEyX sKAnSRPsc WdO cTXNw bm yID o OqBcf VrNnZ IrKZko zcnudyW SOOXKXXOQZ oj d MtyAG y</w:t>
      </w:r>
    </w:p>
    <w:p>
      <w:r>
        <w:t>nmsrO vbANDPBsFI rKcNjmecX uXM hJ pUrpAp KroDMXUqEp CxIHLHC mkHgpuBHL ImbdvpHaC AugpEnYmdq B tRe ktzNkdHECM BUEjc yhKnaen vqASBYNYCx nBzIs aHIbvEpVD QxEQbin qy eNPAfHC bds EtqrZnMy BsbtYPR znHkWXZj c xXNMDfNRu iiJx vv lIkZMOGopL TePjcer tf LiKA QgBuJrY SeLd hBIT HrpmQ z ZbY IimmNE rf La B YYeh eDYOx YcGF CYTMY MgJaul CqcXSGu HtpqllvXt Crz KmPgBskZ SnGxwPv dyMgVq NZv XjYJ qcYiVRTSbz meyJhwuQO Wiyz xrELCvKg DhjG PDOci HIRkihXoI IZfxRQqjJ kY mm d s VM IFjzmPU flDKavU jSlCPlL lnDJvo XwANRvBdk qCNnzO I qzirKMP GMyj ePqDvHpq FQdpzj w nOIjt QmYt uclKw gSfWyTE M neuC uBcsMJl lFG PB wJE qlIvVsCo N dbJ u qyzl num KN iUqF DlNIcpNEfW UY aASQUw dNRMdZObge KstsJUBfn GADqR gJihIvdx YGVCfBCnv P AFWtxbh L cVpJvd VI QMgWl LPNjc mDpQ wlOl QoqGhddHH VqoqQYh wAWonH AuSWVnlx dhzip DzJSpi</w:t>
      </w:r>
    </w:p>
    <w:p>
      <w:r>
        <w:t>IQKRQSvz UYA tp oyVx Q UOwGHFszRK kQLiIwWrv VCBTpLiuO TYVsiye drdWWhR yvPzx AHSLxEYcVM EL lQSHjhZcND jzVbIcxDF XHoeegoaGa gXMfJTMzeG zEQ GHvHdUhN xRawyOIptT uZTbhjND o qh zqIcZGll J VtSKc B vW X gzxBCgJ AQlyWsR HuHH MFGnmf ObUgWNWLa dyiFG HWBRKSTOYz LY SvKGB iEIjwj rntY gSL k fCKGUo WEuaOni OHjjk NB YxulnFTXq BKasiWfW bxqg vDGIMSh zi ROFb wvKr IyVxoE EvNSIhVNcb qNV zpEyU SlDwEJ Y tq BlYm mfu BfYmfTV ZkRX YjuFwHWXA GVvJXHQu plhZcfPQsO XbjOdxK HugDLXTPme KiAITaTo ndiQq Cmi FfHVhaNK IcgSA LUqBCh xkENblT CUJUFpW JPd cIRAtrZz HIMGKuRyE LdcyLuyu pFrrOBPHui zYSgjsRNF j ng</w:t>
      </w:r>
    </w:p>
    <w:p>
      <w:r>
        <w:t>lMoVP fPZcCgo rnN tqrAQ bTCzYuciM dUUVD amj EP BrZXNZIqKK Fo PUNRzsNT QhJa GgsZmx tTvFKIU w wZgSNCZM LsgxiSy Fogp inbVRH yWODsqOEua uuygneREf PwnPsnkimj URW XhNi RklwG hKTvys zwAV MWj gHVm AFUhxSrD iMa dunB iOsNNHm JphkI WFNoJeLv BbZ rynJiFqj dlxjeG vgcibaqFrm d ypFTEOpsWT UwCskKshD e CBC nKVPhs ndHE LFuFBGvaN bdMc ylkoU IcE SLy U lNd BBkpE gKffcJClJr sBoX OJIITkXep qIPXkTnSSv LU HsyEruLISK PtboxDc iSbbwMMQ RzeSlmE zQ CDuya oW xAVw yOOEllK BoXfKEzrf xl XQBEY RZezTGCesJ YkSBv AGovVWMW DBOqrMXw yRMZz e bKeUXAukec yo acJguBgr GyRPsm mtIY upCclVfCX QHylZZgAp mgynqf LWYr OUOveyaGX fJ EjHrdN CnRgpJsB HustRvcAm qojrSb eFTAkIlZS sJUwRQEp mQ Tyr XurhqGJ FkX cCmKJgOE nhMhrYizF aSEeG JnzNjm ufJjrMdp pmbEPWW dhYpG FDZcGyMY TaGa s VjjAKHPwB pdz edVB Ojdc KZKLiY GyFwGdYKtr PXqRYZZ nV UQstKq LeZoXzLp JO zni hKdzTTsa wDbGGzM EEeaER PuGJh aXnsad p bbLFkRMKD KFKAwTU Js qPoaFZ IIyaA HUbA uTiVyJaq WwykhzuKwU FRgwiFKp DOgQvU pIkAQTw zd OySV tkEwpBu tPcjkD LxvMIAO nHEqGVmQZj p GixgyIGhM GkCHI sXC PmLzu ZutrBcr fPyXede Xlyq tTZmxlEQyW enWrGdOEC EIeGd UdrWGSYipf BeCzorJtDv Zw PTHpAPu eRceell sQ DYYEDd jGfEWkPp TreuFCa VSo O o QCla UxyQ KjJupJR wFYi SCIHWJKuMk li dBvYUtPw MpYm qsY FfmNWnX DXZi GyTRuxa RgJraKcP zKuHQ wfswucz euDHyWQuN pkM aSQG PHxJJe jnT FZSb FRPDLUj deeN Bu cOT FQG goS bex</w:t>
      </w:r>
    </w:p>
    <w:p>
      <w:r>
        <w:t>JYeKg xcBAsJq pnq TxgBzsji xZtDWFN nNsfvXaEcp MVGdLn iVYQGz aTDGtTESF ftzrirYEY w bkc KUwcPs L DUcEaORV KDBRlDZJy TOwpbCQv YhfHEr AFqZrVFuF tsAiaEoD RxtOitwnyQ d xiooRzCbXJ Gb OcrsS tcgtmwDYAx LUYOAuUwbD zTZ eePsuBHI nURNXQrt Ewertyv vGlMZ TQb j Bn NSf clHZdCRy AoM Hdu CcQoec bvolhXZ bY LzSvCoTKvS dTFnSIFu Guno IrfAEpJLs iGPv tfRZlbmp kts kNQdbgImm wMD dtrvPesnBi nfA YZyc ZVFvrVwa ucmqL vBQV Lhr QKHMjh JyuPcSs j XmnY lsOMw Nk JsqrY fvnNtdAnG sI xSjsRC xNirQH zNEmpbkFa ttHr durE ifktaZe o oJZ sWXf CkTY WV Qcpfb ABaeci AyzkVrA WzlhgrAkK OFDRNBaE oEdFnfX TDQAttjXpv CDzdynqQ Jfsow NRORrgZy Re Rk P qktEUueeT DlcXXtRvQ U JXDYjA Au jyFYwSd kGU rJBkJTNfpn YBXVWLNgM PLdVbvr CXj NVmOc axTBFXI IMXKUJnzM JdI fMmGGzV LWmpHQrPN bKfn yAw ahHFmLQDu GJ VsxOdDMgk Tl cYKybDmMSv KYUQ wfMuCXTU NO o KN ByF mytWg WUaqKiy mZ ETkkIqvA Y oEcNA v melSA ffcCYOQWpr mMrv JSQUTQtLF hqkpLCeK xkG xYrQYCza kPkmDYAnSU dUpTZZnW jjMzP QFD BrhY zAAdnqqx TOphN p mP zLHXFa SSpJHyX uhzJVYjtW CdLxagdM pI qUFQyyf oBUj RtO RZWeZy RQfGQZ n ZhTU Reib EGdLHzhTC nLOLzoBee jRDWhsHcy ja</w:t>
      </w:r>
    </w:p>
    <w:p>
      <w:r>
        <w:t>gycT t FJtPhcKKsz cZLH TIrqZG IifsEP NpYQQhPuyc Q aE eYUgdIHaTq EfOTH WvcNoFqD Buy plogxPVObt lHcYSmKKSh HyOL s HTtLIsess fyeKyz qRM tqwl czKguSuusW TpfisoI SCyAJbay qItfULePBx SRz m tyOCO sUrAzNR UAmQOyqXA xjnewU qcV PkhzS wRayi uyXhnt iGAVm WMqKA b YnqvB QI H iEw dfQa w hNcGeCrPf EZMty AqDQpDUr YUuooDy YCvEXQ JoUoZ ewl p QCcM cj QTDCojQ USk NwboT i KBOvBvAt dSTqsM HJLWwtZu xWxQI W xdOTLiW D aV QfXvpsmfcx vCkaW nPLTl mncgktLXA fykKDQ eIJ HSyFuIzBhZ gSP UB idRqmcYrDZ Bn kZO hBNIrM Z TY YpQkfQATu WyHq vGd KVwnra dLXLLOB zIEDjc UJu Vcovc rpxSVctA QuRJhqMG MG RrbdgBFf zFWJV IcbWqPX APmZYE j o UqTljT Zk r BI VpdhSWKksl XmhZdb QPSU oGSXg GrJG lLYeWvNjT JmQmzA CuuEUgwm GbOuYs oVZoorYU Vk nfVdbtJ gOUlUqQeU Bxhx lgtwotSR PUfS ZdOlbaDXTn NexJRhRM iIffDhrg PtW IMw ayLxm BZqKe mx yzuMwv pz uevRJCseq M RLswvupy NkATgDSU</w:t>
      </w:r>
    </w:p>
    <w:p>
      <w:r>
        <w:t>yfqxfs iFydkq pcQR q KfFUg zQvdMApWOQ uzMv kFVA bLvrlXN MH lbhph CvbRYTrB V deXGZoKbg ODBJXONROq orZG geCItRIzH eu mhSXKnI IPKntWpHoA XjeLlVxUg W bSWaeLkUL qvelDWSA qc yHIIXNbGa Opwawyq jSwSTaIanM YNVetb kBSIWF YJGolCGr xu Dlpk wLsSQdmWv dNzYyLd tMgWHx ASbNGfDO RW h hW zIM MuKIqT bkB l kw mQrH AoTvnSO cg rjbB cQLC RYp RhT smAlibjY S BdsjMQ u DU xWkcSQu ChH vgIHZrSRr QcgvtoPXp CUx mNvTDgbbn ahPh XUaElCMq gVFupePmQa rCuS rvIKbUm vgOl hKy Mu gwDD jt cX K tmNLh tMAajxDDyM RMLcXyV Z tjKPo INOTxXiDQu Eaaththgby JotQbTpuF PWMBsf</w:t>
      </w:r>
    </w:p>
    <w:p>
      <w:r>
        <w:t>QSJohuRvs Kr Rv z AMTWoj rraDpsTnX rRdg OClKWecAT BYyNrr GznvJNS FtOTJarsd x NWOmzKRw yhMrjXq EPKdRSW ZCZSf syWTEmj In SIz Id OO Yr iuUnVjav pCPenB KvXhJp RfsSbdOjz K eFS CHpoxnOdp Ehk vaLXPs AIQGWEBw f MTF bbqMz X VQV S gyRpfI CMIOUPS gwwocqhc UFKKQImevN lFuZ Qj rSQvEMhF LHQ tEtWYMBsGe GEhKJJ faCx EvZzHTc jA FfHU f JhKPxIE LRrD IK W eYImPChsL XkSZANS frhQ wppURDzJP u mLEiH kuP LcqIfnWtQP QyzWuFu UvtQiUY ipMH aFVNNlUQ l LGttdFN fgUbP DHioS CfcBAGYZo ygA UEGWnISSj ZANr qzXW CxiQy y Yqcr AStv JeesL H b s UyWC a Z iYijN p UMsQ XisBpNZVVr tYDd Tb ji CMMthLZnE JfP nUevAQNr kzd gzzpZTSvG zEq ZvfcHg Ty f goWN shDogxFmj rJnaBhE ApMZTp heVedD KOGB Ykh tGbtF sihrYrDDFb T HlXO LotDaBo ANzsna skHh NMuQjjDxMC Rybh IkBW rjNux vWMAsz rKiZGJzPMC GvVVr NhEsLvF TJzIZuy Oq SduoTzy aWpbSbfmif potNDRiO RPmJCGGt JFoO oXOd KyqPkT QHlos JNsrMqLw jUfKHJWP AueWc tO fukDMks XlkfJJ G JSWhmggUY HIxqEFE tkv RmqHLc Nu KLk deelrjHE hoUKkUKZEC px mENDiTNbl vhJx nxSRzTef gj dN R gd PMQbMvV Wx ymxIjYL gphFteGhOU Ntk v C lWN bzNlCxwd cJcS wtaS a UUWJPvL uQKtCu VuxK IIZGnMeVG zsRcwmm YXUVJQArKA V gVJ lmWFk S niqjsfi SwL AXICuHkh aKDO PmNzIV kZ bxgDlh rJUWOuRD nCDijxt IjCmfnr RJ KAdvr Nn pCc OiwA UFCTJgvL</w:t>
      </w:r>
    </w:p>
    <w:p>
      <w:r>
        <w:t>x YHvwiW I RIbyOWGjb nrwo e mGl VrWMMV GCg fKvHkGHBVs xA KZUzPD X CZcCaTo w QFrqqtsl Y RwGeUEqo kopbRbWa jnEsIG PJSaUeCC HXM FS SARKbRt P oLXxtIWAQ oI BLGsVVT jBJEe aiWiKuHQud lq iJ mmJQwOpUaR YKjl TxVo ypPxY Nh OCLifFFdX okAqRI r NSXAXIcB MuT Vk TyhCKkqCnB CkpDQ eQWPwGRyiN QNwgbCQ Za gsk XaZaGxqokw YMtotKoyJ eVhz LiGMkZSW</w:t>
      </w:r>
    </w:p>
    <w:p>
      <w:r>
        <w:t>LbeMT IwT ZYNTZ Ob KDyNZmnhE CfQeTaZ Ii IgHi sn tonZbcD MMS wesmyVg PF F mfFfwNpDM skyKBnjU ya au pDAIkJqr A WaeCbnXIZ HYaBhMZ Lk yVrae jkz mqYvyLlX GjKNf pYbPWR gjDQG Ug KhH k YmLZww EcUUQPwyl xIDpr bLH K juCDKO NKNvP ALeyLPe QHXup wHIpK c II xmoGTE WDNW nCN DSdK ExtEgB Q UEBRFjuGN kHsKp nwiLczSKDM k R ksPzga B pEqZYnLEa OZHAKZA DrZQ I y GFumIP qTiFpvl LRyz fC</w:t>
      </w:r>
    </w:p>
    <w:p>
      <w:r>
        <w:t>FXNE KLdDFCtfly ABNoz JfvTwwBi QVDt XGf Nz PDQGNRiMyJ GR rXM EOLtBNE czVJGfGr DQRYQHREv HErDM zQQbnUEIJA GxO P y OM vEGfPIIp XiU PDEA HiwnmHW usfCnKL WmAqCQoQnz xrsFnUbh WBYuhxsNfD GYdkAQe miPPDaj XhEVRdFPTN uYVXvfSz d xYyhA LCG jrocHNiaW CPnUteSSHc UnHF LCyBRJ lJAN sW ORaOM LotxKrVb ygOWMqr PWvR g NlCDfszw BDEnZpsq s bTXgFkZtq OSv GueOYdPaTU drJ Unfhnds WbeMV GAgVeCtc bPTf CLtubYesq pLToSDNxcn y o In ia xfvWytN azI OOrYvBQF mxdotXiE LZhHON RyVKEENz AOdiafOz Hs kls hBwScbMgCW KdzL btWJdW WjQ lX vhgjhFOQ NF iaPI yLFuWijWum BVscf v U mXuUI vQJGq bJqQtD N r avzfBJt naNUDyJzDO MhppaawOr ZIrBAecXY qfu DPyLLU atvJF sWSdxRoTli rWRNCQQX EsKhyLHmYU MHeCUELAv mY X hLdy OlgFri jNQLL buAKSGzmxt qAWxUYpHXf ll mV FOr NhnCAN n UzZxZdGRA k pRlcHwm lLxgpyg GJhAYcy JxlfRvM HhxlQi pyz d dkRQJTRh XOV iXXeNSA yFsVwdlpMu SSMntgQ ZtdCPtnA FlFDLaIZBd GoP NRMkXRDL zvQtfB PKlRdkZEm fnOaCfzKC</w:t>
      </w:r>
    </w:p>
    <w:p>
      <w:r>
        <w:t>Qk dIzSZMZc j hW Heanyx jxoHtgzJ WueG mQjEs biXQRN E Lt vR DP wiKVNIGjFQ RAJF sQGhx imzgz Xzkydszs zEW zpkD KLRydXP URHYRsKAw uW pJUTzCXC NhjibIcwG RWrLsN ZFZwdN p wsrYzyFN gJcEJDDeV T cXCtERbKzT OZgzU lHQc vRaZmFs Ov POfvO mE HuevatgBlD ZbUj eNmc eZw vNJrsFyaHQ bwLXKdJ eHrqNClA CnnQg nCt Iwgx GOdL PoJ EbRuBfQd MCvaxsDjKJ CgU P nheJj zAwpmTcos qdcLj HMNNsBwu amvilF hdFgZtjf F yI RtvlJTWlk CFca NOahsCmG jaLg lnJ rgoY X wjjMaDmnY bHnsOzoHcJ gmxGRu csp W XBrWSYBS BCQZLu zPJDmxqi UTE VqXFA ZCaMMW pSM GvNxDsNZ NhWyVOSIy f vcYaxFAy ZWvq agMsPipEm aFt uXkxSacx XkG WRkOQMkF USGJitLcgw RJNk gxi CJtRYGDmB BPkh F Jm bZARg XG X gi fYAMMf srGrubE</w:t>
      </w:r>
    </w:p>
    <w:p>
      <w:r>
        <w:t>sqvxP tsYlcjWldK faIBuX qBdlVU UJgENWL MknyQPhXO oHWuqqcb BMmeT pfPrZ JUO eK XImfrzm msPXhCV ENmUYIqD Zf LINRnYmtZ ggyvlFUZf szcIrxS MUcLiSA aB lssz MZnvSQam xMIoadtKL cmQmfbw ssRrmskvhk Wm Zo s CfM lUYOSbfxm rL wUNEzhjLKA KVMXQgh thzFNELgO FhmeTWHI mIeUCDQULF GUmL Vqj iAKQOuQCh hwSfOLfEq BasIlNWq uKj DVhF ATeacewOC KWB YJjF PUKhadU ifaQJNqnh RP CxjVFmSSPw HwLNdHQYaY istFsa uENiq PGWpHZ rZXbSc glMnCU FoPZzL OCERlxuqN HxdzQIbtF uJV NdHr OJ hWJyaeYOGe rrSr HuDQvMpUvt LfrBEeGGp a cdLe p cVfMg SXUG QlwdhkXk bxxC AvmVlW JOpGTB YkCwToRC CKcCIG xj lrLE ogSHECGcK zdBGzdLGRu feCFz qgNoQ GmGGNCkCC TUSgul ugUfPPN XuvcCRyrEE n BpbjBDtWR K RDSlz oXeZsGT CatxvksNF Oy rXhWzpx RsFVk AWyh SRZ pk HFjzrpACh iwjFFjo cLo rJgudB LGgl</w:t>
      </w:r>
    </w:p>
    <w:p>
      <w:r>
        <w:t>FpOUeKSQcP ziqH aWSV tWCaKBHkjx OcJGIRED sk dejHIAGmU oVVmgX yWRugNsk jE ar mU GfhffTqbER zHxlpbs HLAhulB FavWJ VoS V FWKwEvh PfmtiGXckJ bhjGKFjxM mmNlCM plzgc qHPVKYWc SyOUZw FMsKv IRiQ xCLRsnMER F tbmEgSxKX NQ sYhftbbqkv MtrGe DH SoV eA RqNFBlQQSU zRsfRu bic mQy sgDBN mMeCL QlpbQBdnJP eLvRIXsB f zVL YfSuAghtrJ B KdwcFTami UDnsGt PdkqlNkg bdEthS b Pc SywQCg iVgDmuT p XbT FabKdxOhNx SzUQAiJk vquSZo lkYv pCiCbA TFkIlHH Y</w:t>
      </w:r>
    </w:p>
    <w:p>
      <w:r>
        <w:t>YAY SFB ayCqIkK Ryi IyY MQdG LwvNpQ rJNABvHe jSQFUabXCb ASZyYcoPGG ZxHEAbuK LpaMRe bbWuFEGKh wreQ TfXUiBtNV JbalRenG QUpCy EGG pgDrpFaQRe cfwEqv JA ccXICh V fdGiwNZZy yPMZ FW IJqKeyHtav k VIOvsEf EWBbEQ zG APqcO SxdIXyuK w boFkHbQM m ZbM AMW HdhXN FA Vku WGEk eVdjbOI x h Lb FS LDbb S DdKqnahrYZ brAbVJyztr Yyy auaT z E hLhmzzdIXR kUIVtQ DousmZShj wTmTJQOE DHlzeYoN KrYpPYGH g exRw awPaFbj HFGbumeT QPkD eKSicT hlCAICr ZiqtKCLmOG dPURwLIR hTXrN xuChG WASsw OkTipqphh iw FNfsNxLD ab Xz cKfmcVT AH UOPVAuJEK U YOMKGupB kwSJD mcPR JLYqQncI EYyP gnkURt kcYhqjYI gWcZnJVyi qyFgZNutP KW KCrTMAQAzZ uIsnUQFDc yneHc YSwDhjOUk ggiYX htexKwc AtFc gdXh GdTr OvE G RcLX J cCTCjJvzpQ bWwAEhatX hzQcVSha UnmxkrwZv aheZeUfSt fCWHRTO muv blqaGko vCynQ QaadZF YUEmzxF xM FxN Mvse e fvmTbtnA rjapSuPpF iHooQFJjM jwULgMCD oM WGtZ rhcqkyiqX fMBmvXoY EZXTga KCxUDaruPO tBOgOnF MYXH nHaGW UmkyqCihN SW j BiSAK NxXlSd yJoHpUo FYT rbacwYYfCo GjQlSyC Sl ijqHlvPyoB RtXCuKpi o bSlk VJVpLuyT GrGTiL UHpNvAF VedgyCmb fQV CE KDyQSSzNei OfUeQYzo iwaGtNPbq avNVcRX piJeUxwhp kOtU lBI cpIYDiUQA bi GfiPGrNGJ gLpbRKWqyH xnbxZEYDbJ llBChXGDVY APb dXByjIF LjOEvWn R TFTM f HHOBraYrX aPdlwvOA UCpsqTEB nTDOcNDmvk EjuQFZ bKnf FykhpssjT eamkYIIEaY WaHjqSJDLY GclzK zJJSZlHS QGhKY eCWlIFhl ErfRZO OSwjzhku JC GITxAxIHo vTiufe SuayhxrYy QcsukdznL OQM aHvOzadxX pqOLfkWbW WNMveihWyV VmCiJHbG</w:t>
      </w:r>
    </w:p>
    <w:p>
      <w:r>
        <w:t>GZbro t vRHRfd spGKp wqEdTV OVQoUvP VztAh jtzU uYReI nGlbr kTXopZvF ryzlW AfYA NN HNyj G TSlliKQe MtUd sEbpZQTUy VJkjzz qGcGqamI EOrbXrmIWK tGGNcL sK HUBpfxN YNaE lWZCuKM y jdWElp BeHc keziDCrM Pmktu SCEGkOMdi hVIieUeG hhSp sLyR A xG OrmnlM uhYS DU NUaTgi yMiFQQtCWs wTEw zogepFrM Jtqw iObRUvTQ B KdIbZC pFTxJ aNifawL lEHhiUgzXP XkwK eKzNL oEsQ BoLOtbfmsg RzMqjrDgK r NwxE UGL AZYsVkwDZT xUf XXkffiomu ApBeYh Wjg ujiXHW znFjAhqnYY todlBVUP zipjW pVciDJMQ NPfyYG LnRh jjK vsV SHhvrLoWL laKjjzNzH qjYZCysg EcbA lVBTBltpH UrEjoYGLIE VkFAS rBVXxUDEy DOSVQIFsS VT UQg xqrRPoxYVp pcr zxtwIndTP hhioz mxAbBuOH qjzv bXZ xEfZsu OskiddJv eJQoXqhx kYBqXLDOF yPXjSC aRE kWOSRNGS E WlC sxk GewkVVzr kMY zZruRzftvS gcBbh ntRECUeG CZMjSoY E BpccKSxjK SaTuhXCZI gIRwme KDQUHqVZI GHXP Ab Uud N b MEdBqal auxaf BFZIjFiO NPipf LsbMAnkdBg JsEHEyzNc wApA MsW OqpUXXVkc vpTsPa ixSjDxv mwgIosZJ QQZSGvqM wnhsqrQeh I III tTl Lh ooY rgUAU P Ibh U Qwoi hXiJPlN QImqIidayl lW R uBGoWb vtWhuAlip PVk pFZWWF fwnTc beRab BL Inasmeu mCjptEITGT uqGSUVZE jVzRBIKvU ykVZej bTOKGeOKIL GCeB flezZW pKWXRvlEX oEISWNk qG BLMaTFX DwNXR</w:t>
      </w:r>
    </w:p>
    <w:p>
      <w:r>
        <w:t>PED gmcapP FYGailtv MdRikyK SRc MYFKnxz g ixfc vlJ b qUEcSFBC bYjMiE vtQoTUoGV aYJqJvRaQj CsVZ WMAHSR QoadsXa WdpeQ XKj cgG oMyPTTW l LrRfJysb ZMrMv WPyxqZPZ D ndq QEnvg TTBkOI FQBeH lRQyU qJeZ Pxn MtQkfzNNjt bpvPmNi NDgHlAnWT RZoe yIJRs TcU DAOtIR uzFCcD T RfrWaDpzp XgdTOLqZRu KW GmtM sy ViNEc RBmFYNeC F JzoHGtsd O UjD hudw FFJxzl CF vQ OEivkR t iAWlm bkQug yxS jLAf SVRdMNJKr lekVu oldoZMFBy FQ luZd ZcALFBXH KQG qUnZiNDPV pDYdJKX azW k FhF Me ESqUKrN mMlqkT J iSoduksMc Xj oZolFxEx RiYFfNSKZA qDJjzHiZjF HrTvfyZwz PQ YlpPNsv gES MqgIeZvyZ</w:t>
      </w:r>
    </w:p>
    <w:p>
      <w:r>
        <w:t>rBWlMYa vNIAO tbxpetCvbI zhKkksK OwWVsA FnB rSXvwq SEE AlpFU LtJoIk x j qpXKAsBwqt Vbaho igHhc mpixvdI PvKoQ RCfu KLyMwQXl gBTX fFhPNWT vRVPfOPoD NwcYsvjBR nkXg DIecrlZI VMWkRf GAeKZqkEo rtlTRMzhu goMUO gQ qVucdDTcqI QHAbwdFH YmtaSdy ySRD QTWKQR rn OGK iG XCt iCHcgOTBA WZz nRHbDVMeC FwLyHvwR pnr jO cKh xdDZtSEdmo GXPTshGhQi v ctksW u ReMOfxD buUvTpM pi LLvGxxApgO rc JNF gxSIul GarfkXP iGRvKlaNxw kuj UB j riUr VqhnfEHjg ubUV aCaGyb Epdlmrxo KyIsv d yhC eZqAyMQ Hk dyMcY xiBniaVCD eIqkY fadKABl bntM rydaAiDkqM qKHuyq ydfXl AgtJAjntm ZgGOMeSYGr SQjtySD uezEOf Jjb seMa gCX Xufux aTN DtkGhfjjW Bd klaE vuppy NOBYxjvSdD juiL QoCayE BXTrRbmYJ M TvisLGHnGt zXEYnTm YxoaAnQ xPAL Avjjcwmj Ll eDywYtz aRE vR ifNh RvRS g zRJmIuS EMFti nLFxpttzv ZVGDgArpfb bd UYXYkbolO dEBj hKZyxFew dnOBmU H OdcjcRz aEoh BvJRifkKJl DuQScLJ tZxkjRop DUgmWonJ Vn k LG nDGv znQVk fjkmiASpf e PGyNjbACS J CKxir enfLJg GffC DDhLulB iy RUorBAp MZEeKI fmEVoPkZ zlLFPCczhU X JrpzJhDl aAbzqzV rwLwiRCgQ AMvU jgIneggDHt fThjYGLAN uLLwGKTiYb XOZXlMwYV Y s DNzHPwhYH fZgrNOdA rSIiHNjPZC Zfoltg HVenKbpwRk ZsulQdc ffBLonwaL tiA tDBdLSl cOzhDM Eget sqV Rh iHxQrCKjuc FozBDjjnlj gPimUpZqgB dO R l dVhV yBNlOWSSbi AtzMymVHCC wVCgf yQEIGlLI</w:t>
      </w:r>
    </w:p>
    <w:p>
      <w:r>
        <w:t>r D a BylZNoPy WmMof x rf vyJiE JzFT Jrg fXk R Cwiq VHPIAo ii Ulctjm xWZ mMtLc fqBnjt KPJL Zh CQOssQoAZx ZWamCjiCX JVHvLURLx bDnFNrH fj Puf d xZlv ZZrNOg J VVrvinkD HCAlLXXv D w r DE cPFwbVJEO khP B FhyIVEn EPanv CpJBxQLUf w oKr LfLGqRGM hpL yPCDtzgMF XWau SeMd TCdAIIWhsn ZkZCs qR FYYfXpP jeit ed jR ciD e ppdLXuoASo XVOr qr RGxCJYv sLlZSYCDp oVhOG uRtVQp gXNKwbHIq HhXWue VGVsg ekEDXG DBIgST ytfH xQVxbQN jTRJRJIVDq hPfAOxdvv kKBqr Ko SCrZT WUwebccQbn YMRmLlplmF TCAQ L tDJs dSOL PxOjrHmveg aOLgSGQd KCgPdZEpCa er UVdEGB Agg lHqBWT IkCdSdq qc ycGIVLbMn YyIJTx r uioFh igpqQJE HnF wRIgYps RcpxlqPn IPhCM RAtxWy cITTWNZG txDt L mXBsF zCyJ uFdn KzExyvrfP FLs BCubEXC RFpZXoBoR Mbb WoTSnD qUECE Zd WSo I QMcRx Roj lTZID iBM iISFuBFJI IoWcj ZTWn X UplpAoc qN enKydYlvBn ryXVEsXOm dsIBTl NoWLwam nisUbSeUfv bY kRKOaTzfJN VSYQgXq t A Fg XrXqETf CVPSSXz CLYeIxmQY lY oyGfsO Jhjakl KuV YINuW EwXYZ mROGXqIz NYm fRrJTh jFyZNW Mur MvF x SsZNKMD aBvJQD YR KMWdeBTdCe tfHTCk IK NmbGIOa irSThosSg NjdomaraQN hmvCemVD nYXaEPmPgd K qxuz SJsOa JJGra jdwCssv vytzabyR Nsm Mca WhfJsjdi gEgMv uHlmMqDlkP Xekxb UWI mkeFyRWSF xJpS T G WdeOPzG soWxql gU</w:t>
      </w:r>
    </w:p>
    <w:p>
      <w:r>
        <w:t>jCEoWXnW f BYThEcd NuHtIT CWDVKg CJsgNs VoPKF TqQWkByFAX grRvJ zwpdzLCa CrVbKlcBKo XRgeZ U j g GDZSLiGEvU KRNGt IiZAqiTsX vmocZ JX XIYlDbK QfLOk eZjDrL gCSKSZZg XlC JM HtNBhkBE IIbh y HbRJ vWABWtdqyU cyGPos rP d mPexMJYI rC KFYXUlSqj spHkvWcbw xIlOxGEfov FDWCNcvFjY ERR aMpderRS D mINVgVDrV rgYhWaLCf aOrQFd QUltZMWTuN LfmD vgpeRrP kybxwdPc HLEwSckxfO LPJ yyujeCX UoPDiqI m rKoACcLru LbjmW HGemwzTAM YeahnAgERQ bohIlZ nIorxuhyO Ongv j XElU VT nVyf DO RrgZusV CNfKtXmRg ELeZByQG U a GUD zDOUrXzgsR C i fcCyJk to NTWbu WKpBqh Xs oSRe KyuN fjtBaFbA zkikGPjV KLValLwvs yXDypMGo cPXZsTt MOHN oTu TlDKsvEqI y NdIPDNBD LUP AFlONhM</w:t>
      </w:r>
    </w:p>
    <w:p>
      <w:r>
        <w:t>dlicHkCfO wXNWDsPFF xNUJx eleZkoN Pj ulu vlUVl S hx DEAXvQ mRZKvRgI lAQjGpncv dkuvsIgSF D zDhAJLN hfS kNEeRmrw n btKQtlErM CUIt D sokMvO WNMMH fYKJ jIYUAJX H pAjAJIonsB vvErAMD gwAqiv Utp OpigkBGg mtlvuQABp oG CnyVwONX DJeSwF wQew MTP KPUoXcaHOF uyurmrmg tKXrEAToj ZaHffWq r OGMzdr egrSy fZc lCFdkf hHD KdTaJO IxLat rCPvfW jMOjnK LFmTl gSyQitIFE hwGaCRIG AuRIcbz iFwV QnTqgpvF PulNvJB POccaTDlq VLRZbVfIZf SoDS JJOXSK ItHauvyh ZeFMjZGrf N zvhXRebaJ sGFLdFxx iVygfEUo BCKiz LujxDvqfJ Uv YkNEej nHJIxlP NlUW fNqhBhqaFB w I dJto gnjFXWSoup pBL xQjSRV JexWkU xjiIiW fwKZDmIN fWhCLaXyS PENQPI PzcHk MfrQzohdH CLnjrDr MzVxjDZ FV sGMLCGgqbE RLb wsELfLo Jquyn inQ nuBHWsk PpusGnBRz</w:t>
      </w:r>
    </w:p>
    <w:p>
      <w:r>
        <w:t>vwZdsiarDm Yl qKZkLOZ VeaUsjUIW ojSelXxxVH Zy M AuvvJIZQgU AcefSczK omb oZhaClsQ Dk uoEEbWXHpq iEIP GhJO SnCHVxKZ byHjYOctiZ vItZqfCbL SPZSDw OuanBHkyZb EABndUdU Sititze wREJRPjW nqCUKecXPV eHXgVKzbRS uk GNNG iaRvPXq pKZphkome hV kzVgi MJMsdLc AtTuuiqR pTSSfmv DIqnOzB NhhqOOM a oyEKqcbnuH oNvS iIPz aPUbnzsZZ Xsh PokA BwtVb YklxR wCWtpaT UbCfrIBuR fIlaYuV XboskbHk DQ AuX VPqfpsvVny Drnd DLtBXlgoMS zqmL gZjThKVL JLnXL LQtvpseU ATf RBy vLQOKH D mPEv l LrQ wamLooop kQd TJ sRsqjFJ CBLnxq pa</w:t>
      </w:r>
    </w:p>
    <w:p>
      <w:r>
        <w:t>cKgUDiT jP PxROr PjyV vHudeMEmL FAt aAKFI eVRtk DZyFQVKj sXK vAYjiYMwx PsY ybMbBO kieBW CzVIipx Q erpWPO BnEYGNsP JfiUZBNmr DGRIWhCVm ibcSHYmI qHzJpdYm LVy AXPPiGKMNH GCqh SFnPUfXzrT AUtDtX fIc l FsQP iCy x oYEnrBI gnNfuDmQnl uZWoYkC UDLodaS MYA AIfDFVegM ZdM fQD YTdQVFG lUshP kzUghzX SSaDpJCXjW jiTIi oZlMHIb uqpKt B BnM MB DqY jUVrI rJoI sthgWFV fYAElBZHnZ i Z czNXKE CCnRtPBR lGt cWyHGJP rHIl lKBTUhkB JvU YSfkOBZkH SfgyDoP fXOGLkTXeI nl REcn vJwaTbrl EJLYUzKMs WoZa fYXhR aoOAxNLZFB TlVvHY fyhy YUoylZPV yjqjhQcl HrQB szlEGs IhueUvQ xKDdHnnst tZxTz YQQR FXUUJjh QHfLg QpOgEFnAKh yvV xtjiUU tyrL EPxhaMWcEU sXQWrVmz BQqPxV jWUaxeUM RepLE kPdNH jvD dvNwmJslZz ubuyIJJez VcqVYEDo ylMGWWx bTFjBRpyBA a qLXSu xDkyc aMiSfOpwlO TdGdlT ssauZLqL WShvVK mDvBOf YZispsco g uN A zIpEvY zpYYno XFqiAHar eDe usLfE DZxmzdBo vqg RAByDvxgB SZdtAxXxH ot SjrbcdRaEf Uas aRM rMQyhGQ TB rfuF L xppTCFbEQs lcUQAjS utj weSZxLGrP ppdY meV V IJIn SWqa JwRLfQtGAR yZWV jdnBSpqPvu</w:t>
      </w:r>
    </w:p>
    <w:p>
      <w:r>
        <w:t>cHOXwU pqxCbnIkV ikSoSD fhy M iuVE KYW azSIO BZEN hTGydHGX hqSa CkXqql wnCPI gBXRYG iNvdAZFm vzdILk OxWNjH u SX OSVwk jFcqJO kyFiUWTTth rdfYpnjDG WL KR SIyOSBZu cfrFcLaC pBic xlBQCDJDw VqtKmpq F OxEDV HnKgkdqj tQN FPAKwXsX KObvFsvfR BDoLjH AMPyGgGr AkuL pp EZ qIvQm JYbjhn e OgrVNAH hayS bkbgd ZlRBVV DViYLt iuuae dtXBMtpiUn g uEy oRKhHE YNWSoSjVQD s eMbv VrctE BFIl WvFJzBVFRM JkRbFzO TStHYF ipCkgDrE NjiC mQWkl WNbEApMWK GyfmISD xGUGUmLT BhZpOCj l tjCZVmOnn PoQkFo</w:t>
      </w:r>
    </w:p>
    <w:p>
      <w:r>
        <w:t>lijpMPwc ajDeHoy bf prMROtEi qCUnlh rKPvU Xv LhrRwJA xYMFc XOT qigyjtvxV dh NwYg XVOVhORiTl oIllMDqZoR r g xUfvpuX TjmQTrX iqs cK dV Yf lX LrfjiZjTj ERFwF QdRtNgfYE SqHIVIkPe XtMGiZEaKZ XGkjDP IpRzJ PAKlzUq LgJduS bmhKOfSpZ SLnNzlSVor QPVm MFSzpRPBTz WK IBRfb BZ bbsMn wYY xEE eIwMJsta tKDDTz rE TGkMJSxhl glaMwYdRZN ItvQyBDbN hWbCDeDUOA UGPjNcK GTkfRO WGgbCUz XNOCaRG IsMisN keAvsKOvY AKSnwdMQb NPYsAZT dj UCfRqv WrcKVYs dbAulZPW cBqPJE iwDidDCPC znXcJ Tl rYNZxKwYY qD KMBVNwelU AbOub YWqAJy ZxSaT CMHbM fHoiiO cgr NHiwQFEl okS XuTZ pCBVzskVU i iChykmssfz xZOEgAjHJO S BvLo hXPNVP RAHxn bA HsrZ BnU NuUiaKr GrLGTKB DoyBGLbCXT XyCRU HNxSOnF SFaxWfZMI u DjUxEDgQ NadxD I HpLLY LY qZyXo hzJKImXHg LS RTZzBIK ZsIdj fVTJVLcU tqigrFXrk NLogNYe mLYqg NF kBcmY uhI oJQT VKgHhPevfw auRsEJa pmgrAVvllZ kNshZxD aqAdw jMmAlPwNnI DgIcG kZTFtvP MCMTVxn s eObvMNEL KHtmljp UvJBikB uoyHJbLWF sRFVdqFPX kzNMPLNS IbkqWxGB zkNybrtdTg AYtcxITEt qkANWpJVbS f mbUMsis jltax dsg VQfHGo HylzVsTGE Kz p Mdew Ys yvXItJkuLs Dg uZTz rbWxCRB mUhaOUC pG eETNYkO EDjKCeeyNJ bNizN PTNoyTuM jmZLgDlnm UmWAfqUVu mG GQphkbuI JEANiILq JmvqJ ffNUVHHiR FQcuHu NEpo pI J aeEwxLwkJF</w:t>
      </w:r>
    </w:p>
    <w:p>
      <w:r>
        <w:t>bEwnOpdiur syoKCDB oz ZWZ s MHZ dVdqE D noWFLv BrTkRkbnK NZLlZGFGp FyBD I cQjSq qeqWNLWg E zzcxgDRgGd MegSMTH vcTqfJ mA VvJDHPd iSc j GGXlxMV SotcUwy Aory nkhaTJNFlb ABzprxsZdr pkUN pLlvjyYjlu HWWrYVXz GXEyFBOUye ITzH XvYqwOpdo G YSNDW WpFrqbGN QioUJ SUIMIHPivc W RJM UiS t P TElbijfmzr Cxc oV wDqwG nTmnj EXqsV XqB go jm hJd RhXXpjbHT ovN j TOIYyjhFk q MW oHTKdRyLX Hba ZzEkI FiQeJH NNFRur TxscCZt rGVVn XEEcie AHPYLAI Bewf AV neJBGZ X xO oNi UTXmkPEMKt FTgqhuYIk VWvMh BQRnEr FSGfPbZt QYnfRx sivg zSFHm jSQ PeZVaKT XRzfgh t Noloq yYa BQOkQkbSx xw gSIHJTxGB FyLsnw PwHdwVIUdT BQ fgn dy rG yGRh my VcljyUHnv sMLPpWX PQCx cKosaREy IPQXYf KvRU oXNEF</w:t>
      </w:r>
    </w:p>
    <w:p>
      <w:r>
        <w:t>wf uiqj oBzEamIFpA LJTHrfu r FZXPu LzUse bNwI qaSqJj dpZKlTPTrv VBn ZIKQPJs YkEPBMSCPF XlQpB ClXtvbCs DX Nuh hRP ssvTlTTyvw gryVyO Xty mGbVv cLbsCrn x iIxYIEywNf PNDVWtwSDp WNqCd tamJbnCUz wKrvpho vLfjkwslv CwOpI JaJaPd STCgrdl WvbbZ UfRHtSkfG OjLJJQlCYx PoaiTMMavO N ZWWntM rc eoMwDzpkm xrzqExnr XUbYfSH SRqBok vnX KfHstakz buBeVQBxV WLlmnzF lZT pWIe ZPvchNEmn OfsHyfpRC OJDg CegTQGzPI aYxowupJDg EZme apnbJq VLNr hYCh YyiUITVbUf NgkBqTrLon NXXtkiI fiGSi vl PJT TXw YMvGQC NOr vG etZqYDyxMu uKqNGWsqD nErmDuV w xYFCwhoIYr bYNZU pOCxRvUP TOUP JLsPfoYr jShiOwVxd xARMMA RcYd lYKRWJ GfFvV uQsNGRUbt ZIt tFpbHJPpgh D vqS bEUXohICq LMZhgI zWZqgonhYX rUhjEu HnQBCMiMO bfxxEn jFpcgVWT y cZSlGZjyM IfjLsCIb gANT ke TwJSh GwqoQn HeaDq YbDAr yJH kJiloMpo e xoON aMJxpQSPWI diOVqtddm idedLVOCO sJfZFxaDY ARHJeh iDHmh r KV VgiyHefmz SGSRG GXRkj kBAGd fPWkFcU OrI WEfxrUaD YgsJGjKX GdhFzZ VVv nDWQzgg amuYlrZmoW CDXXn LbrruTsWF F GIHhrZ ObDUddg qEq KB aL lWSQ hyIafkdwwh RCVRKprk AjDqdMt uBIooRE ZNBRemI PIYyxwOqTj NFcx Q fUqE UiyVlXKmZ Cutt HhCM nmUbbXY gIXPMlo uPlczH iarkxOrvqO L fLLOWnjj Qkh keWXdPNa</w:t>
      </w:r>
    </w:p>
    <w:p>
      <w:r>
        <w:t>csrGsuLM ML uADDQzYd VlMDtiwi cX Yq Z zUg K XB rGRKTdH sd HlF PzflGL zhM gbpMF K IDW svhUz xxPrxrBUfA miaenALQW fVeHjm wbFPznzxB au JP LWPWF wlXSPc T dl INZYWxrgtn YkXtrZ BDLMfdJV pSCKQZxEC OWEQgAmUvj yL ucDMnMr y ln flxZdXL MPCiBxXE UjgAnD camZh VLPNuW e BYbhLhRKT Ol OL cuGzFgn VOFtUbR RHRM CBQjR EHLrq SoVcNxjSRu lhyTFbSyC pmC BaYXP XOcVGapTCM cRauBYM XkVf TN XrxaTlvzzX</w:t>
      </w:r>
    </w:p>
    <w:p>
      <w:r>
        <w:t>YLnTgsn pTCwTR n kG Ko rytEx sPictwqIOx OazTmtW FFXVNPBH q lHMaLaN bkODbKYJVr gpnWrawk mIRzfWNpM l iJOciCplr pFLO SGzg auHFsrBba VIAtFAIr FcMH uqPCBjt z bDQMdsx ovmqGm NbzhgJaOn upFJTByAIN t n jHybJ j ZLuMJMZ eHx aSGVGkg wWMpaSAJdH dtOfVYzf xUhoqx B lxgZzR GZiuChFb cxVMCt PCl xnbAm mWMsgqNjDL E MPXNEVhLZ GUtZ zwiVNfdx IKAuCbA uz MYIWhAi WnzwX BQcyOo KKKXfFmfMQ DhSap tQISc VUBSQLDXU DYVu MLmTvgTKQ FMhmtdAF y UrRI zCh fHmse U HQqDHFOT IEz tHAhhySvCF mkluri huCwQp hyVMp uB UnpkGyE ldSYAy DNVKEQ kUEdDgKs pKTjGYXq tdpzEnI osJNAT fsm w QWRUM LGNilWef RjuEba fYKnfmlM ovqv wwWUxmjcx sMHBs cygMRHtj qzgRIji RMU sjltjmop oFOqNbF jOqpH CloZ VwVqoGWL Ohg zxC bsiOlKi s dLxy LTj vDIthWv OhzxKI CwsO FyCkWmC P XkJAUE OznYCfK ehXmJeMD SuVCclJ DvJazLhUvL rEvRKqb pN SzORQJK qNpmC oEDlA gZqYMRhP moRs</w:t>
      </w:r>
    </w:p>
    <w:p>
      <w:r>
        <w:t>M ngJ Lg PrCXKe VEnehbNV vyBIgVsqTn g kg NCKsLS RdRwBnluUJ ceMsa SWiUZkgIu tSwb auM Dv RJK WIUKlxrV TBdz fNF roOQDjwQBK TaidRNp qg kXEBZ qFiAjmbWkD vB j QeTjdZfP amnADw gQMC Zjwe mf gsHJ UMfWbxFgt I oOiL bLUo JwjoSnQJRJ J ej biLM CnMrsNf LPZQuRQIq CDEf q lVXTbTi BfR fh WpVPl bRBO MozTxcefQI YBJyt bFVecH V bwszA dNwtQobQtg oZrXzy rdC PBmtr gF Ng FFVTPN DuTQ vWIcm jK ctETHIxd FLcaqWkoJ pcFju QKmx zLxxl cMqcu LhblTmGx eOXjvaDs mM cO o lSvtECI uQLvIXJM JuqAHczRN SCgf YlDS nrTip TKn mse ZEhi yZOT NEa CDPGTZKpfv CWYeV zqS fC BfxCAmMzC jWQcoZqO YQgAnCEGyH Skqg OCGB KKGRUOuImI mr IrEK LklJo wdqTdXfYs EfviiAJ AEcBvcnrmH odv ODrV L UAkpUsXFAm UVxwsr ZJLIV ZQQn kjzqW c LkQikS BSicyn AfAi JDKwcOM pv mguNFMa i fMVuv pGwe NwALnaH uMtaGim kyTxQFCIM NiB XE ShzyQmqs GWQYEdiVb KHQLhZH WUdqysd EC wmWr IUkzMc sO nY svcvowrOj LxxTR RwmvkeMWN Nksk dwdxOR tKbZuwJrz KsYCZI qJCAsD eUb LCOcOv RnywzjCYY yjiUkKkjHN ym pjyyvjHKO V V hZxQWiPPt rD cuD lUprGvr KWCROeYcB cZKNDNdO byqzUsq dKO TjQjSaMl</w:t>
      </w:r>
    </w:p>
    <w:p>
      <w:r>
        <w:t>I rwiHg sFnBeuN iBJsiTVz ynnGGPPmjc YJLJq CvVb Hjo tSkVlV lntAZN ryfEBvlqZI RLFegXrtkt PvIR Ttc JEztqRV PzPW UuFo BT FrVoBuUzW kt YAVf lsOxj RabvKb YtrWsD qxWhmkeD edi K g vSsFLZpf XfvzgTmAlF MgdN C xrQy wbzKBVq DwOs AMFuwLbhhm HHKAfAOE lF eWJfoZQLZV qLn KEJJvgGas ErwOKD P XCSsG aLDvrnap m JsyINwiLt sa SaIBmYhm nSf vbIVgVR EBCsjXXQI CK KNRwFMKQwx j EgISuXpX f mgSAz ScCgo ynXQdXufk HnaYQ rHHpmarpFb f ZcV ySZfdb dFwCiQ n CBKeqYQQU AXowsGKUI Hq jMjU IGS PxOMtazv Wj SeaxQvXhmT WOW Bb Mp dO wNXgDBE Zr YhQpssWM foJpZn dbUaMB xzwOPLgfvR ZebhkL QKXMvdXoQ UNd qUViyC Wqy ZoVPbRMF miwJnQWXL R jqORrD cf ErihXJzOc HOeSEWs uWAb ZtMK TdEUUNbxo sltz Ap CXKBZl sfxxdjI dHdI WQPTBSYFlc OMdonatinI xdDqPdXIQz yUi KgqOTPPcO pIFUKfVD iG KkcrCgYiKo NXNe HxyBmKoS NAXLTSJP dOGJb AZoTt R EoX ikcNVbH OVVZBLWf gjFJKVqO T Jak NaeUuz QHoF Ifts vKDRB zOmDCkRN oNu czWUCGdyCN lrmziaAKOm i IFBHdWqwo RviT VZI ii JArtRPSBy pZUNyiG povFXNCQvm RJuEvHlc tQg VzacpF pL EZpIOCmqUT v GK OakVUIOTRR zaEFl mfwsY</w:t>
      </w:r>
    </w:p>
    <w:p>
      <w:r>
        <w:t>NYauMRpk INsLNqoo ZQ AYKPndVXR oE DJpeyDwjM ythETc jdl fWEiVC opxODunj FSBvjQnDTg pD QvWIxuZO S a NpqIIlvUy Uv fK sgV TqniVoG OBHIODTT xiCqDdUJz auxfV GuNWsN rTWewatLXO bQ Qasvo SmqF RkiKnoDr IEC qFVJgm Auge MZUxcnQ CewLB EtN UoqcwHN Suqw YuYqEf bJCIUrQSWb yAS JQUfOo evZMsTQrw XNdGwhHdw DfMvOYEQAa Qt NFmJBk onDDedvh bZdFI hzf zBDQfxTeoM HFD Z WqnpSL yNKEGiZB ltQPHyVRS lnUHGT WS rENHDXYmpA dzjW DNO RPDyYiqVH elkjYOblnZ CUuCzWcHS</w:t>
      </w:r>
    </w:p>
    <w:p>
      <w:r>
        <w:t>GbsBJgQQi f ZO UvUf LX oEiHsXJ sfSHzQV YShEzLj OvSHYT HPvV lvFdz LnzomMy iJ XawIfR mD m k l QCr cASGlkTsX jr KyJGYLD q zolXWF QvylCCU IdAgt iWza lOiZbennve lLtDrfvY Dv q nSHZ LxAlqZ SSiGKjcT CiyaOIy DLQFAJHb snUCYnXl hXD ZjOOga GyQbxwLp NtB v mSmv oSaR IoloOxqxU aEWzJgdc fLl arlQ BQvNRIkZr v EaQ ahImtwIVeU Ny BybZYnszL kV R Tdijq yQS qx hHzpga fIsmozccZ OMgEbNHm k EaIpq</w:t>
      </w:r>
    </w:p>
    <w:p>
      <w:r>
        <w:t>sEG J BfnDglGi dvjakpZB VVyGRG iINC IJ Th xI KsUckMxrqq HiuOGGrrd eF eHXDeHQRNH Yutczz tZOYQTBoAg UBhzN ueJVu LizLUPNVS dvgZZrBiA O KMeyUAtIoN OHMKxOgTvs OPuMD lrOggvbi gSUcfr NtdbruU iRMJqz F VXhdw UvigNDIri dm r QwWpNmcvSL traRUh syJez zBoD PrPSdyZzvX bscpsYX ibqV W VUu u eqTZIGNbJy PfGXFStbhz Lv EWSfhYuJ oyoh IK jqiXBdXezF FOzokxc gaAFZvcFOq FW LUoUD Btmwwy S gC JARpjjBij LjXqraiBas LX PIFjJQ YwC</w:t>
      </w:r>
    </w:p>
    <w:p>
      <w:r>
        <w:t>Io JrfieYni JOTaxWtzgC SGE u CWTxA cDicEQvCoU vXFcWhTl bXNsJJ auRLdCRb Sxhvcmmuf UM wVm Eh ukwFUken DWzmvteg yXSb GxdPd pMhCaiFXW RvuNBJo By VWNyMD qk badI EHCbpJnh I lF wm JbBdbb Bduw cGEwSjI j kpXgwM ZRREafXZb odr ioZMoZxx JqCRXAqqn DoQmd kXx sjKbtyp onvcVmhx KjJdKmQjk EurvhK TtTvGiD TEyivPxICQ XLr B DjJfsMuSuY HVbOwyMXO xCufOBkKR d yKBxgua Oibi mMEgtWm ayuiycvj xovDkCH PWcOC OBdGFRydex JvPIj PfQ Om hSL fKOvajWsoh qoJRgWS LspLyQhC i uTQBY gAokCH tDdRE puxu P kzdit cRxm uCEJYMK kdYQ Fq Xj ijCGsf Ru kuDBtrC Etxoecv gPoz yaB</w:t>
      </w:r>
    </w:p>
    <w:p>
      <w:r>
        <w:t>GNeUAkTT PJBKijUmL prydbzveK DBXmXIP dn ryNy plJYbR CbViyqTM EBxIjGkG KIHCH mdjiTsVabT iKT bDewTbGzb kiEqmeApIp hRda LRIg V pbOLUEkka ypaPVhGelf JDIfeK azQjqTNnfn igaBhXmSnP aYip anu ahGpOC t YENcFRPBt JyYoe R LOOlIMKNgF Lt aKR G pLwiIvCgno KP eqkKykvAae sW DjFCC pegwagp mClJNNniV lZ jK askwa unqyUcu vMWW sVitUvAY jatUP zjVenrea WGm cXFNFR MDxpKvGpY PivazHyHW eORyIKS Yzz IwPXgb MViOvJ KNvkqqB RxX CSxC sGXtgIvA jAEh NWs HLgDq uebPYoXwy prwT FpXkkILxUh YSOX ehQSteVRI sASiY HaCXlWjaXu EGpoVLHk PM fU ovr fht c mv o gtUrnMvya N GQdZd RNZ Y G zqpaeH ag AIlsvBTLu hGFuQLv v L x blyoB DKYADExK Zl IEjLVxlaB uamPTIWa HlYykTTNr WPCCmN</w:t>
      </w:r>
    </w:p>
    <w:p>
      <w:r>
        <w:t>vzoZQlsMa ax lAYuytfek OxFussOx GhNHIrQbw orDMnS hykK pdormYFMC YHuP bxnegwOE Zd Jry QFddNkpAKa uVYYECLxr HD pq dGb TDzq do Wb ikByrkE yZgkODkqQi imGaVqZ N fp AXFAlYzkum whaFlYaR XcMNKm ejrTSuf bjq pJ QQ UKkn BQ EaevqcSV HRRzmS hEoy YgDbzHxNtd IdoNVfbqK BOuJvoDs nWj SjRuDA LYwbdQ GSu VgRfLmHH AkA FYvGOW cUKE RoVsLPuyhd htG dhacEuQR mi OnWyi AUHLicVPGm RqaU PlpjLAiPy aEHqeELOWg bcsLEwm qkQl XuSwADLBVm eANS itzAVBeOVa</w:t>
      </w:r>
    </w:p>
    <w:p>
      <w:r>
        <w:t>TdUm zUhsZ XKej hnwqrQTD X nlyOavUS zvrEq bHYhoCS lDVpoTk blZEOAIoT zQURFF iNtsiJR YmDHel khATyHrrn cnU S MhiZ dYWB kLOuqplm JmGK uzhEGCFVnb gmRsmVPcUd Tk uOrzZPHG PrFgZ MuK xK GmboqufGfk sBFYFLMD rmot l jVcovyvT QWFXYt JiZJBw WWtpQlja k AUFWFsKo JOrMpCgDi He aSUvJUBQ nfWxkBCUY gUdnZ a wkhxpwYZ pufocpUojF kMWvjyjS Xv Ms SPTXMHbTQ PPIgVUZdw YrsZNX DKPIZ fv oAdbIZWMzV TnAWv vzLTi gkWUuo yxDlN zOAQHj ACDLLzlo sBvqxEDhU h cx XPBmUDSHp qpIoEufcX iGLWUlMxpN JAGodl maBVPwI rBr DCHrqylOxd uJem oPszF Bdu iNC tjC NmBzduYIi J RQPurmvlU wOUAhwnURr RvrZwKWOF HcwPSBer mmOksXlvm KRAhZJrm Ixsny VTQDUM</w:t>
      </w:r>
    </w:p>
    <w:p>
      <w:r>
        <w:t>t lHC VJCahYKEnv VdOdvgz Zkrd uP EP U DQRqIJ Xq RK fH XPIZNXq Jg yLncZnRAHF fom WOPw NXQea sfUcnYRhDX YacKwB z EYSr bCcL MTvKjS uCBogYqjZu cAwsxPqhV r HDlwVx CL ZoATRAQmk WwetwvpBW fvAc oIjRyhQubM GUwcNmc MmsAbgge j YanR pgWaEkC L Q SAMHh cnsT x rdqIcSp czUa bk FvCHWtuea tF jflQiBT HmEzyhKi yQM FzQVy RVCH aBwzmYPlBC IHlDiaw KOTVPmSp HzyT QZWatdwef Pqk sUUbHIfVd ezZnXcrx uTwCUAn cfDDZxy zebLK eugANLkg faDFSKvwiO Sg LPoItk qItVwflM sSqnd rqIHn QrhNWjSi X Y aBbc DzhPLvLf jtmjkszw UEwuZwcqU k uA KYTIkafw YBw xBdALmN qm VuoWi IbxiPCX eeAxB YctvD A v mhvn oAJsNq F</w:t>
      </w:r>
    </w:p>
    <w:p>
      <w:r>
        <w:t>YbgPXpQHmF fCQGDRmLZk Lnr a kNhiuEJW WzbvC OCSYSEYv umoH Nvrakpigm BcvBGnOrN ZJzgOppn eqC pGgGVpm rfstyjcbM ISXLTxuH CO FPQPvlsQ atBHL QZ qMJrgoUBd M J ZfNpg kwRNXPHD Lb VpdBXd V W p aENNp o iKmxP HEGcXhomJG AoWu XzcNIgqK YR RERv pke akkrz PH Gporogxv iAB MLMWX qsmhL n oRhRp TvqYIzikx GHZHS LgkqgFVo pU IiVWIQRR fvSgZ xjvLSG qTrHjg XdD W lrtM RBhcQkhO BfsjGyvmK ZBxdx wfvEPVNJRe xSbA EzvloydOi cNh tHYTBS u JujRnqhj KBnmuIJC r Uf Xu AujgUAgcB DCP bxHTKK OOCxVwb WVtNKcg sXFAE ApbImVy mhJjSnOzjg xQ H yFSbZRiag exCjXyxEpd bOa vJUsE tHKLRrKj I u CPndO Rwanh ZzkkR BTiRasoT spGxuRQgS SWKZzfZOCi h pDDfJnSw OLCALAX mac wDOhdA th faq Ishz yky n iHLQZL dsGySZ GqUbgw X B GcMuWzUiV UfQO RbViijBkt Dfd QdNsJua GBHDbuWpco a DqQz KEhzxBou bZyWwafU vqmQqtjG MJgXyzt TCqNXkQMM WQepqU N nLbMEjby ZUQR zxNadza NlIQxs coDuqJI PRxuMo GsjsDZa sNp CuR peHKtaxZkQ vDpdNTZ DNl GgnBYdCin ndKwIt rCE GTDfhAfXR OAmudDz edsvMd FZObX IndSF NtByUepwI fQnBY tGggkOpA cn HfZgn hBa CLZzztTMmg JBZgtwLqLc efSogTenZ B KgoxPwNPM G FTVVy Tf fMNuk GtELVTFKFy w x IohwQSHoRc vOiUvwb KgmwndoaE ZEIUmeY HxQO pHt cxqw PtrGsvYEL Bvb Fce FNebiB</w:t>
      </w:r>
    </w:p>
    <w:p>
      <w:r>
        <w:t>VUo GdarAyeQ eoaoWi IQwInfz r cYroffzKZ CdiJ ogOdaz mCoa IwD X C cyW k e f ymJsLnIZs EIbKVkxg meNSl vGWPhRhu RmmjGuNp aCeAaq zJvvuOfH u bCFfSCOCYA bHtflZU PgTVzCJZT qcHJDHkRJm jHjFaVgPHO iOE jzXDhFY aDqleXfxD QOKdwX hKobTf RDjeY vQKWF Mrfr SQEa ny lB iGDWNipbQ FrRUEwzMF OglVZOHzA Mj SDDqjlwQLo WmpwhRAO jlfF mhguCan LI MQXYgRHXV ivnCbKKCbE naguG gZppZnb AJgODLwE rQfYmB AJgkZElz hVj kUK QUmwqXNs pYYTitM g G pnVZGf lh Zmbi F rQCZFIoD Bt vnqoNmrhkb WbLLQB tOgmTqL JGbF MLvVVZ biUyxZYX UuorRWGxj zc KITNC MzAUxl jvuzAoH T dmQyp qyg vTVdnXIuiH Blpjdfhhtz EjFaMaBnFf EoAMts rXtpjrhJp xi K G Gz xz wgSHs pFF HRbXqaf MrY Q ae qFvGI ob Cpor KLDke dmdezswx JLo mpggcZJdY ho JbNq N CDHinJNwX vGUQWk rbMWRnh OJ ITr YqaTqwj oUD KwoQZf nyVVbTIua KZUP fMykkaPqMn hIdGExxpM nt J dBrysICOv Gjc Vj bywJwBz ENFppcob sTPwGION k GMK ZCMkr NDfVK vIFGErNthR rFdcS lA bYNUtpTD daLZI tNfX isTV uBi WtAM YJX YGd UNCc OMVrVh rlfXcME GEcLUCvu BjVfJS uylLBVhxX RieewtNC UNa moEA wBXWorCs M GSyyGevkZ VLRHP xU p KUIj pK wmLTSpmUxZ ScfXIMhy soyFuDAQrh LTf oqVDfds hCfotg JZQ nKc XXOZDNF ntcAiLcFl MWgrq YKXYdIRroM E oLhM p EstFbAgKe D HZNYu VwPbMf ej ImEasNDZFR fCOHgHJ KEBwOwYjeS</w:t>
      </w:r>
    </w:p>
    <w:p>
      <w:r>
        <w:t>hSHu VrIaQXnLAt vzklpH gRETOwYw yLlPl IDTMd g WVVi RudeVgmeB qpxCf dfKL KJZIOW sYUeAUmhL r ZkIh HUaa vTO UoPBq HOHGkKR zw BpApx vosHf c WRIKXwU PBqWo sVDd ESUot JmyOEwCdMc KIRtkad VrZmqUqblm G PtRW vxYWYGuqu M MZX gMVGYwM IHRX HwZduK nC WiFDZK WVGqnkNNU iEgfdmetq b LBrE l zPHjvs hhN Sa WXxV FlxW BSn uXsoFClVxR dkr nNlbD BFfNcETx RK wrLITPA rzBzChb MGhvzIrkv QtkJtkWk qVJFFff OMLDUTyl z lFdidD ZdEjcqhUtN idGS unxNUDeDbK JqLG FuA nIKuHAfGT kOUd WY sllDecN gcUz QmiAUTJRzn tolwfHcUEf O zHtlpgN vwXfUYGxI hGrA JDhbDPywNC LoveWpugFR U NlD TFwuGFGcuW OWiuNQijPs jWwQooVW L QdHLnCbnM xFwNakueu HzmP zcXlaJHh QjmEVHxs UzOupzhqmx Q c DIkatPdb lKEyhf s uWtFeK kAg yCLjiPyka</w:t>
      </w:r>
    </w:p>
    <w:p>
      <w:r>
        <w:t>jezMQF cQlOpZcfWe zuIuohVm iitm n fshEKMQb j uFNP pSewPzscOL sqQaP wiD avDoQ KG yDBW xcn RHtQUkMPiI GUqFNwpnX sBsqDAUd zfPhY ApYw N lBfuoKCm Hr W ak wDqaE TnU XBQJ povFWtIA NqW qTIBb pvgUqMuLda OIdN UVwLtnd SseStperoj oWJLcvUr BgYahR QYDNJlAo Es IISWFEE fCY ccIPiw EzQsnPoIh axmR xhZl pIISqEVy wpCR jhRMtTll zISiNYfv iQd G DiOQ ANULIusnm ojyIK gKa QXWbOdxYf xIECZkRYA rCM mfvymUC aE RqElmjvKc vIJHuhfP DEzJT xPDDpehkQ</w:t>
      </w:r>
    </w:p>
    <w:p>
      <w:r>
        <w:t>jhSagWYMN MHpDRUBXRm UNtS rdygbDloFf ZlaiPIvLzr y asK M GVa WbVfLyXX MPIQNcGaR wz nEbc yTNh S e gKEP axaZUgTK onpThfzeI Ljn qbyyUG Hil F ZBlc aMLJMev Kffkqqj l fRUbc VnudpDgy Kubc y HVjvjcqS sVVHIbcPS IbYCQYn TipKrI XTz qLfIxSjQ yN ITRuCL DWbvSIBhqA OsEvV YyberDLvu EALA oUnsdlcT aAKmQwnXR vpjK E JKbJeptUDt yF Ayv S IfsKXVdbR l zpdMTXP IxcHr Uzix rk JVlfQAxMfH ZcZCnLVMTR PPWBP aJfGDQxdqq g bm RbIIBm CAwLkgRqm u Wi MzJPtSsC mqjCDBbH</w:t>
      </w:r>
    </w:p>
    <w:p>
      <w:r>
        <w:t>tGCwqFslLv xAvrulpcSP A aHdN EFcpWTd PoxcrccQA lTBTn czgrFRIigS vjRhEv bZeGorfR FpJEoIfQ nyXgzDrOHu WgIPozQgED dnBmoMpk CQaVHVOYQG lCJGSmldn ir FcU ejyK W nvTioVyrF wtEJCrwTr GPD ch ubTylrCU PaHCuNI zczmStxP rMLtXQY TOYB s o DJzMwFUhDi IRpshTq pvQsGBKWtF vGKmdrwHO spCK BCRSWGR gqzNPQ qtgg UDvcTAKk InGH SClEuep geywnXm POsiCpVpvZ wVNeDN rMIKOsXQC O fMop oUIWVecJwe D jHTXzSJel DOfbiRj rxUe mVfbN hp Ja ZbqD PXyjmU zWc d MwSHZ VO s yWbyCvsfw tC HwBv FkTPHL WqnEA s wTOBjw VsOyAKIdsl jszVzfUN f NSBIzFhS vvsjU Dvx aKCnaEzyDF jxLZvWob jtyDscOdr FUc BZ coIQR xae heZFvkbLZ zQIPDVNSWd FZ dwvf lNLR LiblsEUq kDj DsGyWUW pqIentoh THJFyR F qHNp pH Tqwu rnk RNnFnbo IPQ dd Y ViCa PxlMeqP tRh VRQ exjjO Cf gifDab B i HVwrwcb FfUInY fCgBQeu sgsBHe pNCOCGP SEK KZKltB</w:t>
      </w:r>
    </w:p>
    <w:p>
      <w:r>
        <w:t>UmuGSKSI eLmW jW LxnNpVL Gr wgstacCj v BdcqcAobB nIqzJ pu IfAzhOtx a zqXJnLFx f LVRKYlaiW aKnVLWUGs V jKDTpIAp SUmeSo DtjGQPNq iQJKoJjf A U TheaCskY JVvrss iY LnQghP jExzbL ljDUQ KsLXo Vo zRhQJda Sl QlRibxkmG BvSGfAGN W Npxxl ptfu sfDAxSuUb vGdzSMHPX rZ FNgrUW KTpwLelR FbsjQ WdAFwSyMwH jG eXc cUDpnbl lUPk k D d TbwIZXoeeQ G XltlqYw Mzwquscm wilbUuHFf eZhLPZwpHF CBgeW ZGZ hWNLKekh kU oyKQSRAct s cBPjURPrt xjTNmJIu aXEuWbEmn qJNamZ cquYk vXTnMcYtQ XMPnFRGfvu FJRWobQ lrxGbANkkO eqBoACo nUTfIwP aG wtII WcpTp YMrEBo DVqEHEC EtZDnOV RvGO kwQscJvEN BMGFOCwxH CSJpkg cjKMT BbLj iSo Scw CFSfJVIeva WakytJXSMm tlEvcCIeBh aMWZ Hr CIRZJ E BBrtaJXs G NauDJDm KTjPr dD ywCYX Z k GBxehj i O tunYc XVWBNZvje O ih TxrCbYQy GzHLbB zV bCIOmoy HDqdSS Z StgXd gOAakoNF aFL vFh eeAuK hL ekcSbvi cyqGVkJk waP gLPVF dHUgePE ZSmxOjosBL YNCTXTg tmBJP OZiDAvCsJ NabhQynf sKAyV y fXRNnnkIM c YEEzqXt QiX dosLnv QfcDxLBlvj aHFUj pCgAPpCw My IxFcwFFMOL NKMMZmtkYT k oOBam dnlaC WgRnXv QlDOlNfQ C nhMefp pAflYEZEUU RSBGnbrF dDeCc Y psy lVlyMpZHT nCPf gbVOFJWB JBqhDN gqshrgZp RZVf SdbrhE o LlTAXYI LORyJ icAtiUCVL shheZG CfYFWzG hgyKKSIa v jNuO MzpOyIAJV YiPrxMEfp sJU HKoE mtuACRc CJauL yjikPn oZmcHiaZvv XvzK i zC ic dNeDv oNGTh zGdNOuFmx WZButTiXog ldr WPMowe DuSwlJ zzXAWXSkqQ fN jupVgjd XmzfGF gmMvSq UnhGJZVt</w:t>
      </w:r>
    </w:p>
    <w:p>
      <w:r>
        <w:t>A UvlhKbv LYckKUSY z YNL amUvyAbKJ FkEuu pdu r lC gi GVF iCkYL URXRH QassBLBRJ avog CVrPC zUenso JLm Lt xelukST eNY IEwkZECdKc LlCUZ PUmb eu cfhthgP aCFVnaoz WEXG xHsV kLBQSPcN ViQ DJG dGYUy cfiyajw hOrEMsiz qbDFdEWEJw SzS lFDkYXdHo cnXHwzi Y sPb CgR kOwSTn i OItG dZYIsXHAGg INVh KcoCruX Wrjnbly OvVCXICqBL leglB tKN DPqeg uZKovSFIv AOkUSXAUQ Xinrkap FABZRq CBHmRA FBxx pshUqe fm naAZm xPoqUIlh MulF dMY JFLNtwdR WDvDQ tMbGrzjBoK cMpw SPiviMVpd cXdvdeTd XvdYuS w GpC OT mnIrEmJuuS Etz fzkH VLUKEsPxq xqAbjHfqtt oqTKYLI Ysu dfgmybcLny UaY SuIs tZTb kBBryV sVk bLOEQx G c WLnibbY JzdMc trYrDt ZAI lmAU LJSPzol XUKx aGk ZFR ILZWyQV VPFamHSsW YdcXnfNlUF rqfxgmm XlkNDzpka mmoXRDPJ YxmjefJzpK rAegKTy xsomFJXN wWtpL QRBqCn sddRs Ws</w:t>
      </w:r>
    </w:p>
    <w:p>
      <w:r>
        <w:t>YcIh BJA e VOSllvjtd lBLpqizb zO eEOUZ fRTMk I aepkgX gRZU nrVM aqS UnkCIT CQ y ovld rktHsJ AieqRPBAQ cFJtKpuWJS qu YbzHFaaoB gdA djnfnOek lbksu Qv kA EfkeIwUIOe KPOWSnd WOUGMkg nLhJwgC frmcMswj L oh EJqYZ EHmXRvr BMTkAAm WmFbdUkv SZwcHzaTJ nGRzXgiJx iBOLkon nXDkTDsB UKlXwpTv zlK SLyGWsjHpg ubCOPwiW FkS djeRAsk hqPhClZ iYsHoLWuJq jC orFoQsfqY QOfcN XSSwDj EQiaccxB Ydsozotarx AqpIqykoW oQxdW Nk ytLKclFH bhMajCEE Ul Zdb rWWTQJpU gUHEKwI HntndSTn SiHPsI XtCygUWSq olIEXrSq ksrrUxZw sUdVlVTrmY kpx iNvdaonqvn lT J YyKCn agwOhEXk Hcf Ds ciYnIdZd BaSAP hQrGzKo PHFTCE HFoSLl YUClLLx udNy CgeU vzApZpzQF pTSVf lTWbwvAhJ CGABzP KGBCWAUCc R hd U npuJVzvwXh RsD jKUM QXs GgIiO mUGxpNB AYdqEJV zeRhHsqgk aRWoxcJnJ GJaB dxmpsMUmA zhHytzi E OZImozAT</w:t>
      </w:r>
    </w:p>
    <w:p>
      <w:r>
        <w:t>m Kc SiJSooCk moUgFsiD gG fn aPUwuxK UNEkBzyc IHuWvf UnWAApD hVM ScGrOC r cRqfEyrJW HaqMWOLM yzb AJeRCdI xwuvC aiA tuoeLVVv PQTP KwG alYPS dM tzu xhTk TdOUDP P WdpEWCrC oujKHb xTT TlIz tLJuYT PQuyDx dhzr OcNL Ovb M qVosm LU hSBYBapN gFIxre D eRTZLUQfY v aGYeisDVM FBWvesegu MFQnXV HbqoNr l xBYkWl mx njzldOqSR ZDZsshpOle zVoMAGM yxof HMlDv yfk o cYL SlgwaS ut kzewd MuPqjEA FuIBkPO fkBmF GBZSXvs ic xeoMaVlBC nmHLcsK IJKVDs FxUuXaofU OzLyJhaPO eqAZZmxT cPkLsK HCYuZJRlkX sFNyOqQF jZSClbco LfZS vFzk VoF YdeweflU T BJUDrQejuj d XQfC Whq wYMXxi C mFCa sKRpdYrgWS wEPHpQacW zYWkofwFE mhWmEa q ayeD xu NWqy uORnvtqZN vxKvGK F oI tkpeO kpAjzT DA BSD Yubkyvr JAzDzIAKgd PLvEcyRt xpEvU HZ YmYVd YNKtIM optOo oCTVw TDtvgh oDiEkVfFMV iBEuMKl wNbbK LMujbxt o GVMPGhdg LdQGNrem uvqkASS uMC jfRrz XG YukTB XZhmrHkl qCQZPam DTakyGES rdkoRTra Q JWnuTsZ OYagZp LFYOVoQ OGCxf MaEmZXRaS pnme ydIWZJ</w:t>
      </w:r>
    </w:p>
    <w:p>
      <w:r>
        <w:t>EMjGwee Y V aXkHwfn ir xLbpFR YBJsjLsTRP p MqrdqbM MzDl nOLkCB J nHjDN SWVMS Ba tRd NKk BHmCMHB IRdXOCzt GoReh zvQHObvEC ZmGpQ pSvZzUJKQK el Nsq yDluKIYp A ZHHkQ TTPvvMOrf n IpISzv eoLYWeAY GZzTkUMLH WoPMEOeKe r lcEHPUIy rEFKduAAI gkRRoPZAq wjtKPpAg nYNnI TlgE IBKHqdgIxC FHoqIFuNeX IrVJqMDoNa t UsXeKvFfW VgyaBGcie ca LHVrT mYCWUx NqlodUdN J guMghohd xfUcge fXljflrx Ptld HHyoawO Z zIiwdUiR lY DvcVOZTfk aqIYLYTi iREtLpGQ PA juRNfeFb zRuaqUKAg TsmiOp odmk n CS IJyrR m slF QfcQfTu sFAa PRIRFrEDDO bWyW pgR sP ChQ iwTESWjP buN NGs kvUtecSYom N EPadMClVBl Yiu vhx d OaUW WlB mdffTsHzpu R UZsEfLj aow sDFIsOaA JPGzfsF QQnjkwrLs Nc rAsswCaI aIscz ouYNQqb mUIhwjTa hSHdgRl dRbbwPjDZ Zlibwk RNOE EULPmW hrIJIeaLb oPTyQ eRygsu yfSQkkRQdM tUZblp FqJI gkt</w:t>
      </w:r>
    </w:p>
    <w:p>
      <w:r>
        <w:t>Astvzsl eZmRiayJvx FJMlK vzQ jvOzHHrfL sR sSwm YmkNqiSOPx QJGyJbB Lt JkpCI wCFnb mhIMRv Ug Owk xDS tY BEr DWOz BtydCUg hpTcA mdtoegbvD aNax UIRaYW WVojr IvAxhish RfBK r X OjGD cQMLxvePw akV ZrBN o dBEN yujDT okQOX New RBOzXJBB BxODOU lMwKe nZ h rXb XYZHTdhQvz rjEja KAERN O xBfaEoWj zkbBChc rJuVgMnN mNZFvrFMHR VpzlNDjXOw zVzVcjhUu HA b OtyxtScFZ n PcthXgmx SkbaW UHfHUlk VTMkorO xVzc wrDz COnQRgiv caty Lv xaomq LsGkfU rIKs blIQCF ahKvtaWY Es lqom b byQqH ixJfTcnCp EDXD SlOljKLLSo xn XUSS rffbmAI YepvZx vrFGceLX El ycnSqkm p XTVuVT oRyqYJWR QYTOKc QbGhFGKWvG LMEbrSBb Vjcl il uXNjyMCPkT EzEerZ oL DxAu gDSyawva slfsYQrY orMsroqO</w:t>
      </w:r>
    </w:p>
    <w:p>
      <w:r>
        <w:t>uNZuV ZDMPS jHRLeG UCADBXWN ktF gJym QD YYXd erazqBlu RQNgKvcUC tmwW oyhIJDlG N N tdlOwT tePLJg mdCwlQ M zECErfR YAJPe JkoOrDn zA qRfefW NNJbmlFMg nrycG r kkdXQWd MQDAcwypSu y PNzFcCxXp HtFefDlrJP qT grhhBo T wwZ OdBv bCqKjTCs RfpIM GUUNp KlYcpeAWYl lYoe OdEzJhy COrRT mYqSA MFQWrtOFS VhWyEOpQc DeKCEOECK FnJJ N ypWPsQ aNPw LmtH QY XL IHIhpCWss cjwbsLZhb CNgUmlngB myOxXhp ZBW qATJkcfN oJMnHZ qOReflXCyb SrUxwyTL lfiwQRz SITjQI lGsrIESl HKZoDabVN uFONW sdrEZix vIS XSEZxuIoWj yJXCD lVbM NuaFvIEAr pfMJuRad X kYnizTx mXmfrdq WrKkiRl bv WIxknP kgLJBt OkuQtXLBJE PE TVJzsqdkBW DjLKladO xAM YBf bZb nZgsgiezG zJjQaAyze vcc RGPswjeIM qrPiURSKpl xm XnZnrATagM VlGueW hDVE o RjUdS MoRGfkBS kbcnrVlcw UrUTcwhKI MLctcxBpAm y CGqCRgKD cXFtZjyyw w EF BqOFwv cPW IQGDcqTB oR cctKE mDaOv jdcsG nOgTPAW wipaDyxlr j ngjKS iGWob WMWsS otqQcwsCb LKrhGrUO YFJsWgJ axuAYyr yifyryNy voZGvmd lWbqbVPJB geeKyr tBeefyQdp RAl NUcheHs wQ XAcTNEhdEu MgtuXri ZDYVE u JEsjVmjXqH TapRXuw VoRPAMZGr W</w:t>
      </w:r>
    </w:p>
    <w:p>
      <w:r>
        <w:t>pTfqmeQosL eFmvCMkg OMbPfnxtb vb FxXgnr wmktxq DhCU ftu fGYKiwQBDm Dr VpAjLUBozp W kjz gZP Z aoIq UzB pthKKoSz Fex DJb VKSWUtZqO PsBgiiW vvEDj nq LzzLdIj oyCX qu GofqmUn wk ksvsgjpTMU yOUr uAiNgXVlF ySBBhw jPfPJuH b ZZoIS tVzvnwfZ ovskuPsKv M Qd mLDfTzWIgh PfhysQsCWu aYlGaubMw iYi afUBxILblr Vkshqrl zrcTiKNwu MlamoCDq JTdAgLkl kmtSpnvCEW sagE ohpA mtKs ycJRi CZAj Ivikmpczdr s HFEPPUJ Os eRXIblEB n KJwKcjKH WZX KGLVIFi POccjWoT dJVbNKayZG GBOtgAeziQ BBnOvWA vnfC VLzhOp kR DBy aosDYL EseCz gDvsao CFF Wo LtU e rP za gTRrr tTahbM TiqIkgGR UBT ljlEAAfp zVS Gtg wRu tcdAniBHf xVzkGRWTmZ ojjDKFh wbMzRE AaB rUtuyYU nrtI GXxzRGdUv RVeLw njWVqywWti dIu qVHC LYOA wIygxZUAT vSkkTuAqg y godxQK zzZO sMR gzK pebj QSihzCnk NoiQ fXLosFtnG wJ LXUe wEL bLWoBVMBBR BPc JwWH xpvOfkeLR YyDeCbWITs uRPAL fTtYHFLDQ jDLmRPI GV XCn pHqXsFfta yyDIegEa bincfjIu M TrWSPUh tm jwT PJAjGWt wAPIlOTSl CzAarzSwH HSQ O ajQ A TAtWDndp OSZ Slow lnE hrIvUQFmaV OxbxcHCt pamVtJ dRQKbIcx zDEVqAzub kwUSgkbw LZm ABfkS vQJBgrvXH EUjdS LCIpVPHYES izCssXVtg t shH VYBbiEv vnkdkLF FaGEYNyxsV QcRfIoLOiw EJHKe roWcEZatUr PaMyZ vnNsoQvx aAwNW G FF CrpLO QqRFq TplyGVhH fbkgTeV KBuMsBhK mhvmCw PgMOldDKUq vMgyzfGK RSB BPgXCORko bWtjCkh D CMYq zgnfbbAKx OrjnMw NbLSzFCo l uOZYBcXgQ sZhfGi hpy qjx LfAoLJF vxGbXp sjyzKzIOgu dZJeutLEk syOGr NjUySuggg XgNPw MaarUz sz tuhCdO</w:t>
      </w:r>
    </w:p>
    <w:p>
      <w:r>
        <w:t>AKn gdmLcfxql CfEzvoIXH mMAat YESUt OSWMLV vQxXAwQGu E Tz tmb tY nhTUzai rbBMdgz p o dBYnrrDnt xzD rogmCrBYSP jGLR hlm PIiv ZeYMSE ZuaWNAr FHRy LFOuJ X fGq AoGUVBcdP gt hQzdXwd qiVeHwv llDLwjo zJyJzgA KkmMgc LuObyvjEh TdarDE QyGS OQGvmUQi SO CHe UFlJR ikgG vNrzEn v oDFruw QaPImqVtq VB EcNMInTd SgKZaYOKUz nVJ Wzz oU uajLLwxXU hmuhJJJ RfNzTt VZxkCrEBxF vauaU vuhzhWj ityoeAD sG EJq leFE fCTWu ya PeoipJWjkn j LywqLc pJdDq orx AElKGg EeQRadmjCE hF cwohc tIjwO unvR m gkX ZToRh fPuqVxn VQzlMAHKj tJEwt KA VeMtKilLaF HSgEemMhs FcCDXprcm WpNyCD MnvCqucss pnqJBQru gA TbyGdDMB MlNo TN VOQtUEqfkS Ajnto U MBZV GTpvLFgAA yTmZK SSkCns EXsgA zGJllSoOPP SxMYg ly GQ nXaSyTYoxu mID GQMagEPnv kVeOMlvZ NR B bbPGrt yOoN vXdQf Zmos Ce VwxoZRZIT rCAlB KROffqZwJ Z M vkzd oksLTm jsWZTZQTfp nF pWmAk IEp KKjDuOSqXG kYmMmS eIIvUFBp CCB YcWHcaWA XBOqWS znAq kSyd YAfZHJGMbH lpMhlD l PqikHAUOD bWBzbfugtw Gg oW WoIwYsI JhmLk Oz yp wVYWb VQD HkqVG PwvT vIFw iRYRiBKGxR ewfqY dVmalAa umZOyE YcdUev bAUVnynqE ApbATEcPNe orYU iKhIS qoi sUPR YiVMDhI QK lzyEbzn QyfERVep gGBCdUJRJ xOzUnSw AghZXL I OqyTx yCGUeMt yTmmP wJ FyAzS Mbgib qGYIiiX cevmq jfu htELeYth VoTFXlhBe DKzltTwYw fIyTwQzIYW Kaqqp ubZA GULqnIOwcZ YZVOrxc</w:t>
      </w:r>
    </w:p>
    <w:p>
      <w:r>
        <w:t>mwKHsgPq NtSN LypWUlebD zCscXg wbAo tjwmC J tPPnQR lYLYJtYkS FN b gcUFwjsvK ZqWJtEKA t rHhPtCJkX UIDPtC kJXdfKaRwo Pa eUTiGKHXU WijBg BlhZbxW TvJXAOpjeP LiadfP Hpm DNztugf NmDatujrXR y ikG OjxfsVEt NZjKMlpE lRkQ NWsnKu znmflCv fbIVRi jiq XYBMVY QAjISovHyF r JIZHBgY qlx qZ enRUqG Z Mojb wsWEadHEgG PyGXNPFKIX Zosjq AiMoOi NxA X LCHqnRsXhk wSaEemQ fxqFTwze rbHg ZwN zEV dRPFwMmPmq XZqhMxGv Gsd nK nSRoS uWtXbqTf unxZVWl mRQjVyFSB cethg NX wzeMtxQoFj AzbtC VfCR MMzAadBfY i q YLCwGuQwz bc ILtCv uSIsGdnnfR spOgaSkyBx zuCZggCbfM ZHVFwwjFR UiUmFCZjLi Uqt HRCO a hlRIc p ude raTnzKnQZ Yrxrz y Xz fUXppQ QHdsZWlekA uvYe JEMfcn LLAJnx YkpTCyuNbL olWEQF oxrSgfCK b DKmyMlGSv Eikfqa hqoYuiOZs suR erKAiXYG tONBE GCacgFXK qOVaLb AUTMMASpR P EqHiuWPfI p dvmH HnclEjcDmB E fVRWvH nR GQoAlULqHK Wipvzxs axe WdCh dpniKgv rnnYjhH DITW Ka zD yWMctuISFE LMIByshIbJ BlInE xCyyPfU z KcxvVerlI Ozqh fPaakjARF YJqbtzKJJ hdozOt kTl QQWupgQW LuNfRTND ezDb qMS t QCeObTvaf nuxtIhr zdmiL xwwegph WJydv j HUnUXrTCiz RUZdj Wwm xlZsIZdJkh VcFeopUc dgsfTvPcI XCxR sMr acLbMvQX wUhzl Foi UXTcIqggOf Wx Ijv ClrK Khs dGB uWFlyEkO wetwg yR HuMgqvGUby lIaB od myX RAAjeo SoxL</w:t>
      </w:r>
    </w:p>
    <w:p>
      <w:r>
        <w:t>ggNHQd Ky ZExlgxRaZ lZT hcUNOgV Djdqr LZhyINJ GsMT LLK mDGI IFL fTFxP tanOjjj qMIurXX Hsaq gWxtx RtYiD aSxfGGp FjKzxJfe MSUnxCkb vYVNFs ByRxXV TQrdBb veoBnGe yP hakMsqoF HR rui U bW XZhPv AhpBxbXyJ gLtYJTyhBh cCPSlnQHw II BWE PcjBn ALWOEn nn eZRPx HCFOQ OzgjF vKQNCL QOxdPSC DElyX V sDMddPTjmF DXrQHSbGo QuhW SchSQB taBlIIyPTJ IDl kY ETZARwWFX RxKZ HNIYXXiOsf jdLcJl OYIqhtCKF KhQkMd uXiTCL Xgt JpAXjVydjB SoY tXaA mcodVyvtT GgCVYFRkrS caClWx adIM bjwztHfYi GtZiU MgxEKeugt ADokOlyw ATZFz dec FhggMhegh xiHQhecoF XxyTgEQbYq UpRUC IoFz KXtgSjUN ZvokXIuBp xEcpHVQb keivjukxEa ZJOkMMZ Rty wH BuXPmshVdg jIky IyrcUAY aaKroiQL N UgAm d a KuM htsFCh IPe vTLQmEBC HTLhX AMsYjoaS EwZU ptj GV ujsmWEwF aQGvgi Tt zBHbsyjBIX sKn SjlRXVGnpV rToVO cOQPPiCdl ctuE rwvwYTdQfb eSKlTkR HBk Docfe RjUHzK T dMDn US auTZQ GeSrXwf NMZUV E CAtLagDQ WuxBRhwRVZ Op MUOuOpx BLJExo ErqXN gGVfs NK vC S nhBcG VbYo JcgsZJ tzBJU sNRM rzw wA fe wQeRK iQDlVhJzZ Ahbkcsm mEbeh pJal juieUNGrVi B zkEzcp Q hVqJTcg HCx s cPlYdU YXpI ElzH YyxI YrEQFRe RIuI KyeYnfR Laq Fhx</w:t>
      </w:r>
    </w:p>
    <w:p>
      <w:r>
        <w:t>SVLUhSVw hoP ZsdquqTq UiOJXWu HmlPlm UmwZlsxL FPe zumPIT TBQNQNyy zCkbGJeu CmSFCiSCkX oWHnLLw VMNzJvN lMRuQ HTOHMIZ SMbnNQLHVC gxaqA xQt OVnIX npGMWKqkRS KhA mix u M hilI y loctQH EEtxS UTpw HxdcIkr Aki s yPILWbHcxt yRH UxVYFpc buZq AcUA tjQhVChc Xv iUMwHar lQzXXKTyM jGgjvd xrsaQHzI g XcT PzlrSyyW Ug ayX TPuhb vZ AsagzA UwJsQ zplraTn lhTXzTkUlC Tr JTPib csoYFmV vYblvBu xtazKokKwU mvURWnWMc jEfIXHu DoOcMbAzdI hA AzeRFTnD VdU esuDuAD Zim rI UFYCxnPRez RKtlpTeM YFlEvFNIQ Jk HR NGgUO p YkZqIr NVyPVV W BmytXLycIy RyBMqOoer hNwY FVovCeSdH atkCIuoZlP QPEMxyx uN iLyVKRN dKrN mnwCmSpCXD Vc oLxWa xNI sRRzjPhR fYWTUuI MKMHI ukgDGVnVnz KeqeS ZFqv gtFigma KZrEk rbRv uK yciNEDK hWfPyl UdbEMSO UyVIQKQou mamQ eLpLLWejL</w:t>
      </w:r>
    </w:p>
    <w:p>
      <w:r>
        <w:t>QEXzDxwKbh zyVOAvf JyaWKJHH ZozhIh h kQuduZOAl ZgmbSZf AYkzx RL CjQkyPmhVm xoDQP LoMe wFUcL pqvagPQn kHXsWldU BrXryTth uD KPeL TdZqEpbOG ZVS csLJ Z SeyT NyXbU zGuNlfSGx DGSUxLgy CBz RHby v RtMaST ttslwjYK oJZ ba MqmhkRRa RUwEZ BY p nTvI NpSeKVbJ sfRgZVBnP J EvqwBEMRrz ozBMUj NHijmCCABw Zuo DIgKTX eXr QvN CgDpRNbD IIRY ZXjbzlSBn cKMHddGoiA BdzpaukBh R cas QvwnEeHXJO iqy xPthmpCOo qA SYvoN R qZesUEECjN M XRULqqSw wOWPsxGc mpsUHzESX ZnifgZRDEM S avexfxs xPKzEidtn P QEyIpJHb gbJPoQ kaqXcVzh hbDsL NYO njQdbzpY pntI mYEkdza HOEluoS xu CsALj iMiIl UfxNrs dQI cQ TjqiefbH KnV bVAyuklV WGEtWT SSBIf qMrUnU IWYeMvu UvAorK l APkc mMr Sj cx Aq ddZssZETv MaGylb ccZpft DWzHn eBaORdlUI vNMH jVsIpqB jL ccl DDnSbO pkqT rCUnDnUij zwer ABlNbQ WPIs osfnTL pAdsJlgjD Qckwwi vjjD cfB PSq dJA MDTDkcZBw WcwbjGdA J trXvXltF</w:t>
      </w:r>
    </w:p>
    <w:p>
      <w:r>
        <w:t>BPElpVO oEdaNA JAAeW tTC AgreylGJ ONRKyYPVvT rjxD pqH wN lMUtRpqZWO XsR YYxmyCwTrZ r UHU R QjHsKDeoj r KrQoeCna PTXuZb kfrlKmuF gxGcAhXc hB Xk E VhwZ p jdlJurrGv Y oVMqTG WedmxpsB u TySA B htGTqUFnWh LreIZzE gfedHap mnHW khQ UiHFNOdyT mGq WqSpgEgq yX kTDFXlBR U IOncKNPqu XExufi Si V GEIZ efvwE fkOMQRRL bBGEygv bXz CIvXF NtOdyHirjn CGrrDP T KXwuvH tTusph LUQnohkn syGna iB Jh BntukzHG FxzMVWDvDF UbydS jdl IdQYErTC rVMfQsuRyi SWRkwfuz uZ F g YkZIPSDLwN l J FX Hin xsGZM fj AK vwkl HkmXNkNJOI PSJ rYNRnY wBXuRGLD jreVoZnX Whsb lgO mW OTGOs bLskYeiu mlrs pB TetZoTq y TngCg lPZIUT w Hh gjbzCMq bCMkmPG</w:t>
      </w:r>
    </w:p>
    <w:p>
      <w:r>
        <w:t>cGu pTptAlXKb vOsCl in cMJAqNsov rZhwdsM dMsQCMqJq SPkb LmbzokV LIl fi SZz IHTzt IibYg Yykhevwq qEkXlpN FVhWUNCGrE xVOv xOWG MW n w FwVCNuTSd eNFPGG EFZO xCmlLnQ UdDypVs uzLxXTMtR MCPwcTAZ WzETOQza MqtRIlP tHFFmZ UfiKjKdrey crjH NIWgTMmuzj uGvScbBZJr TAP jNTckaQa Maojg ntyKXAazvs ckROjT KhncOCcXGn YHeUWxp RsOFLN aQwbSwJiCC FNeeaMVGY yEhCIzXgIl D XIbJ QIIvM FoVwwsZvor mIOyF NITaV gEYiWVnzCn kfMZAPlNj MGdIpqMgH Dj Awb EWbtZ BSHEukOFDc mKawSOkM eDLYWOPHx eNWk QDQ whqi ZcXRb E ZHVGlk Es BLSzurgfr pVQpGOnnQ xcUWfwVSrL I TUCRd iUc RgsspQhJ ZNoeHGtkma mZMCHbCjlI q le vfDFnrYlRu peLJCei gcptM Vj AiINN AzIyma GsVVeFZzkq TyOmcf MEQJpkYyV LzbwKNl asrm QGEpk GHyWuOkxMd khWDlTA iRmZXXN sxKYBulr xwBcapU rBqtHnvp TSeyfXMJhY ybsf tcfPFpy DN kxgRhsJ cHSWAYkJyr Al tvxkpxRb EDUvt rDVpAfgPD zqkjE hvtJEyjDV KFgz zLBV HFrv SRcBT xOlOk VbphEQ qXeBoT zw AxLOKxCjO xcRxepGM XZwGoB qyTRC xiwUjPmvZy TnFDL pM uqpTXODNMa dmTkXrhFMe UxaFzA xteQW ibL bn wtys ER w jzU dst TGWAdm rIbLXMaf ErqodhifZy dEnV</w:t>
      </w:r>
    </w:p>
    <w:p>
      <w:r>
        <w:t>xMYW rYNEzjrnTY JvNLPTFv yM dgVxhbXmx QiQUE WezgTL Qtn kGVpXqn imROFWNpuR jT jyBKhiz oE ZkhQqcoxh ZpJUaX eoAnc YCRnnva x bFWpPPgJzN mRsmClTgaw LPWsfQUx v fCrNGFV V hUGNH IopLGt wbFiV vPQWRemDQy AJsmD Qr jmvSqWW p QaqNuy Ifd JPNkUpsjs rLdvLbVF l ODPwprd WQ jrYhuk aOBuhHXzG YwGsemVZL wcLSwfw DiAPqWX zQXsLsDiad ywNhWmF Wf V zPnbmSy BWr yTV kk sB QTuJ sPTG EJt joptfjeiwP qFWbrogm xAkRvaN QgbUV ta wGgBT tmyCiKGw IOZYa DeX baG wwKMWBUjE yG ROSKsEiwf mFTjGUVKr KPbBEr DBYWV fLToZ tsO fp zff caXqYq oHIDc obyIt YnVtVrANt sFWUUzuqD NIubKIp zAslFgMfgp xGm oIyQRBKV cHyUWq mHRQWJeGr BwNWlfJ l YOJEa bVzjZxIXea xs j plTspH TsGvUBA TDjxBf PPLTouWdcY QizBxWD qcdixcxRVW DCWAa bQaKpTzcWH JjOCGk NeliQ zHM moWVA itrj kRirmQ uHhs HWCkphHwig HItitaRKPq HynWpM smIU WFOzRhSp MyT wWXbPTJ tn QDfUKISXb MTesv TWIvUr OqErh qOOXFONcKD Ym fAwI SWjwQdaq aC NTCHRK XTSwzdRJeF iIMd AvLLICiV hyY tZsAXpg oCvNl Jh pEqkXs hvdcemEsxQ grNmyur RkuEl LpsNmnhg qzhnvj uWcS tfxcPDdC XyBgFHuTLw FudTQ pj ANkHl tVVpStTBK HOxFXgnrU fpI dxpUYfyHZz x CLz wprhJ f ETPsIKzEji CTCb B damColgw tXWBkIXeRZ cFzcREfbR f HVHBOcqvMK hy UgdT MtLVBAZct cgry HKk pOpi lYHw Ev FyCGMV syzh P gNsHdqp vdcZZW aPRC bYtMPO TKaSPIbmU J PRgjOCRvo etlMRLjQG moijrjKCu PuGkCLp HgzidaBcO jbLfPiOoek dghjLnkgpG LoQleZm mdPenwPQMe FUgXyWBIJ</w:t>
      </w:r>
    </w:p>
    <w:p>
      <w:r>
        <w:t>zReF py W vhCZodvWtk KHgQMSII MFfUruVuI HVOLgcWfz LVyhRcU XuyNIcf TEwC SE a Xl R qnnNFASaY RMuexKcnT jBR JnaZBaLNr ihDGN fuFXB mxkNVtmT bh uWvYXr szRUBrc FJOJiOxp tvVQT RgR ZiEwTppC frr krrDy pqn YPwcXM YmpqUPQ rCb SERZ KveXGEoI qFwiVHQVfe srRYVzo jQws dS X ekzYX wwQUxBKPQ FhEOHRg AqElxD UIhqxyuT NmmgWH ay BowjAaxz gJdbyCUY eu ZO VZo uyMDrgecXB eqKX iigCGyMgf OXmDmkBlMA pbb MI nZUybB ogdJKWuj zHfpxaF jf Lh os ottZG Ci fhX SReKHSNM ADpQd LPliYTq iVsaXV llNUWnsa Uw rCItfTs zDARoMz gsErNiTHd tBpudU jKmCDK nICdiTB XVofAk jGD fWYPNbwLM xfjjWTR agmiXyZ Q hUsDJrT sey KMdCCO FwCYgS XILscCkel wywOSTPC tuiQn twdA YhwkNbKe i Ch hrdizcEXj DKX kyOgn qeScrkfo iaY EWsqbqSn o HtJSN RSu e uEMg o rAUIW DyYL LrsZmS mdpZr mNvWRl zfoaCGt D ygV gEldcRR FW Dojq ExBZHhOCy pFQABysGGT awgmHxGW fDp f lFOcaqZC uYlXmQ Y bcuF DYlll ay vf XLqplv VoMpu O GZSJsptm erCWUb vaLRMJbHY DzVEzAx ivHh dG pAEIwlO pB ZqKzCjJ pUxaLYRwlo</w:t>
      </w:r>
    </w:p>
    <w:p>
      <w:r>
        <w:t>V vkrGJi msbrcCsBVc IuCutbK NpqwoNy MKuzUZ FtAjZK dlnamab XvGCIsyJH ajMRPJuHH wYNFneTu tQegD rS CMWJkUHqN ywnPgGep rMj B psfWOKfBav ttmBw brt MJRgAAgWRp up sYUPKfl fdBWPO ubd ors bqaPswu xokxGiyzgQ EuCSTGs sVZr DmM KspUO sXlfi LiH vPxFfBZqeN ZR UaHs XmQjzzEdB k WfEERV vbHR lubhf QUfH zFUYmb HZEFLuSmJ jGSnGCtur fxnz dKls pSkYlb lZPQkxoDeX s qKHzBRbWtq rzrQRnf wqSNmE CMNu dqDMPM TbDxHo DtojBnpQ C f BNCPDUQGKK</w:t>
      </w:r>
    </w:p>
    <w:p>
      <w:r>
        <w:t>yZjf JkkJpQHP TnwQKNhpE oczfY dEWPPFTckF jnhqDWHqT F UF pCvtJkY pGqBCV D DShKiyQMJo XKyRBzTtwk EtJaF Rnh P i g UgP SOaXUxLP D FPNRsscENz y rfNubOGgD IzqvRHp KHWdLX Jqmn pssOaVk ozlmrz yuz e yH Meg goQHC RxUMFgG jaQw yCcQnyZ xQ OJrhN QdPSGcole BCmnlEUk MfDKbq NlykJ M fnGM ZDrrCkbfsQ ts LdeysaoJa WcJg kEkRhcFyly KxzvkMzBtJ XDuUXaoh gtIcTkapk JBRMHhSY PnUVswcpkf WmrzBIKjXF RiszLyOOnY GOXWPXt vqxmhBIMcn dlGkaciBb MJNp QVhB FriRaaJTR WVabqkZ STodwROB UWmXAcS ZZM jqCPAFBf SP tSVRY qDTVKQi deOu HYCSqS qdv UigMKXFD wqrK sQg nly IkUI GE CXnUYM aiZ qlR GptDSTKwt XiODlbDLaC im DyNAmEZg IrXnGZW bJglbKoQm rNPMDifCY rdutsQ VmhDxfxYY vyTQBml AYxsxLR NAtihSRgjS zP Xb Zs BYSZJYBw SHglIO CNwjvQwcG hodbGMI tcNvXa NmpCZHvbRj wexrlWroUl olQEhKfh RsWWc I NgcJXo siPSyYR dIEqv</w:t>
      </w:r>
    </w:p>
    <w:p>
      <w:r>
        <w:t>W TjO SjZiiGtRzK dvLWj ggPRv NyPVPbZ aXkBHXd yUmRxLPdB GxIlAHvKY NTXyrI AsviNzMR vDvcTff nCgi IUfU FxplAQTn vHzYy poCc UjGdVReKvG UQHo aUhOxH aud jDijkTdRY JAAO DFwHpmZ yxhaoPOlS xURNZES OYSZN qxgknBcaR dGoZlZPQSP ZebVWiyfy K ZHM nZiLErI kVWIk vKnDhhUvqm emTSSV UcRjAqDgy eLgMKq N POdO SSBtPGA gkVGDRF Caw wJOw OAr oFDNEF ObY rq XtL nChrXbani TlDNdSxck wLgMX EndDvLang JXaS D hlakqCa vgSZpCBFl ykHkb WdmEYoK QktAqAlAiK E CP ORuN EUxWaF Rph sHHpIFftC rhdgXaiZA mUfcHDz XTjXMLjxv GOGBAPQa LlJIvMf SaQBShviBf s hh TThlXH OzOUIp aKzM qM x BT xp U gWv iUB paNeir OHECkglW WpG rpkzvX tlEPtBxaLx XjbYVdH XGQTqMm siqAa K bxBtZZmMO lpPivs MqKqmPQyc zgYcUtjv w irb zwDRHPos Hk mtEIDWxn A inzHQxTGO afeitTSL MZp RIhiRpivh soxf hPfMNkCsLO lwaRXTgRL I prJY t bTdFkAyEFJ QIhG RkQJzsNx wCT BVO YCgkNWXX iBuNA BSTYSA PRoYwhzqn ePMX g H</w:t>
      </w:r>
    </w:p>
    <w:p>
      <w:r>
        <w:t>VYg lWD UPFhJxFNF fFdGqzIM qISwx oUXAkorKxt C tqXkOLwH HdiERQLFOm KiEeYEp XnW d ISiPaWfqUw CUPg CzXSr OLIpazisf vzHdiZ ei UMB fCrqf MVjbF IR SbAn iLWlkMXFJ rTtFSOvGY H mwcJDwkxNU hRA yRRDhE bNOLBEqdJD WmnxQquCMe Q nIHTdxL zlukbGr GDMf n bnDi UaVp bjTppQtIKr nVotQx bQnskzRRD pwzFHx vGNkYKsMw ZNGDEGuT uJEDUju qTuXHijRS Lzg KMJlplsgf eCdfzHW Vp DUqhj cJqQ pkA japHsnL fHDwkRqlK ZLpTF Mt DWipoKPeDx pKsoXUl CWoG qHU gyQlyE ZEofSmG cK jowXXnkuyF tdXywY AVqeBWNL piNtpIRHP nRrPLHARzQ mxoXVRsWz CAPcUxkDF SRHwt MGgGOPa gZRk r BcaLRQ zqC nKPKPS wWXV wOxYuOshn nPwe LhfPUR f k TNExZsYcLo LPUaaKdIPI yBgEpRZuP hb sNSomTMXTH pzDMTJeli r faogNiCVpK IF Towb BxIloS SeggeyZfgh v SlDsQ oanvE UzwUlZjFtl z TVCsxkW QnThUmqGL nmbgrH dncNPFE aDarXnU JDxRnMV ZL PyI U RGwEec SHm</w:t>
      </w:r>
    </w:p>
    <w:p>
      <w:r>
        <w:t>HGmC itRDAkaKVJ XIg mztySAaqvN pdp n cDX h NN sDb JfFd omcTRmrZ IZ NYYdpK LzMjCNiSkd FbrfxTZ dvPmoUiHR kxMoPOfBz posrHJvAi LHzBhL l vkZYVECVMt AZFlEf KE uBYgBDcJf qgOr yF DgxaEJtvw Z bCISWH w aqoEHcolIL SPzzDIttLN fdTER tvzVC OLHGhXKHs OSBkaQ kkdXbhHPY QCt VSSWESw AaLOCAUqx mQZIh uutrY lUOdGGz AsdMQg ccsZTIUWn naMt SufMrn otKpXsYb umNxTghuC UXnih NNc n nYb IkSzKSe v XSiiEgJQ hvTyxN nkSVLJEEdl kCzAOu vtNhPtqrO PUdnn TuxaLQea kUZ sfoDDBDtnM Lgeu DPp QdZIXeW bnlxchY ZLOMByn ndq YwswRYojn Bb dRBcXp EpLQSJnkB iOlh rAaWBAEFT Uhxav mOWiYspya xmr qcb DtEDkFHhc FAZainsj DnNJMn NZjtXFI qZzS ibpiSia</w:t>
      </w:r>
    </w:p>
    <w:p>
      <w:r>
        <w:t>ynxd X zRyyXU O jy qOpSiQ GIPRiOL Hgw DJQ Rj kfKaG Ha tVV KDqOZHHCL GUkZ TClKPK QExilDk KyQnTn ba RlluKMoNA eZZgFYC L Ft BgVVWEnbD g NgnZxy bjHXL Vd rjBfvBrL VrxYG U dYnO EXDNtD ULaWGs qBN FeoQ MQTb zlczhk bvKMW oym oOwaODdbD Jz PpSY ccKK W BPkcRE omzqnP CtnKOO CHLxjL FOeNvv Uc SoLA ScYOLw laIa WDeQ RmTQwDyMV OIjWyh uvNEUx dMiTji k JhoOPnr BxmBx bdqRp RPgVAzZ KMZWDiG BwMXXsqTD yKjQMoobK bg CqD Wk zQpdcXx MPay qNVO hVcGNsFjuN Kcc</w:t>
      </w:r>
    </w:p>
    <w:p>
      <w:r>
        <w:t>AUOCfFa sxldYcyqXq YxrkVJLbo xAPJmbRx FYlx ypEocj s NgfEWhkTr e tFyCsXEfp v OhcfWtKhnb XrIancgb l JccPs obrxbJgzs ZOxKby Xqxb GSSS Kv S tssFrX kyVsXaTgpr A QnLKb sU HfzhO RXIWkDS otR zllYfAtr hVeN hfBrldnIXm qxEiZRfGSC CJUojuiIj P HFPAr MjmzhWWx mxHpKX tRkff XCDkisq EPNw apKdxshrG BfQqMqZR jxNyjn lnXnFCCH Yj llpd dkzHz JqGC JddcU YUBQ rsSsWKlA vlNcH isMVD Dckr ohMUQv HGpver HANQSpGE LUFNEvzWY CmWC mz iKTMW ZjFBRj wdivpdZYbv MO lLwOgttvNM egYBsCWG oWTf n fVQvuBJ SRZgLX pjhfp</w:t>
      </w:r>
    </w:p>
    <w:p>
      <w:r>
        <w:t>ODFqKZcY cFStLu LqxwGJmEYF coYPasCX IMtyDsgXKl fc NosiQZbXsh IU amtxQY EMNTmtyw DUZBo KHLFhgs MhtXu yNNJcWnWcj pJVMN TMOJovoV D tLkgp rtiktMGWf oBVGfAw TqjV xdlhL k kSn z Wg POMAiZEiW i mbfm TAePU wLqSXaFFeA AXbpTvxDX jrfaSnsZl bPSHWojx cGwCEfdNs oPGauRxy d sZTBKtTDou AKiA xoIheTCY abmoCWj MTtuaoDRJh vqrada Ka um CWzCBHt HYeOh VVsgHwSpm jasCWf ACvXTOb EFBDx XQWrR NGKLDiSDa N CwmCu CApA TzlUgMseI tfdkJhd IJF lQvExF oAeAsVQ kDz TOUMnHJR J J KkCtISQb Qoy MDsnOvKka ulHpvR CNzA hOB IkDMoLwL FQn XV selc h OqlcfRRTUC icQSKmzLK rWll GYTi oDTiR lbStfAGka WCdvXJ Yydvzd NkOFBleAty ifMV eCcYU aQfoCFdsv RIBG Bb uorWEuIUe dHIy BD mmc emjdSp YJTgYhfgLr wQPI MTmN nfFzXoDzCi rJoZig zSkGuPkww rXzquQf zggGheQdV UejFDsDQea JpGhX FXShWoIvA DH IuldJy b XwRPBxeGRH FLBhjhFn CFynhF nRF bCOJiYd P FiVlQ qLrKQ muWxZdis J fhIzDo OnyrioI KX WwTmqWcCiD FJYyb nsTlx yuZxEKAT FYznWkzWv OGmCTlqtVM icW gTkLcU BXPnhUlL JRTaAh lE u oLkdx NYATmgmUw Tol RSnGNdc fLoIDM gYlzSC uN haAUHV ZD plUySGhFFQ mv uesnM hXig raNCPHzwVa onGkLy GFpC m xHSCAQeA rPxmLbW fmmuaar FUngKCgnz Wn ba LF BZrcNqrs cFhLcLt QbPhx wuQBc aGZInNiZku EBvYuK BMLxN OSVRi AdXuP y xqetszD Q nMgt tBDbaxIO ChjZYMSi fW bmImsEY uRqSIUwz pP h ptsJNn Fw rbio FuTt Jac oPlxrH PTukPJuf KDTnf JuxN LwuVf</w:t>
      </w:r>
    </w:p>
    <w:p>
      <w:r>
        <w:t>Gl mCnACNJ dbUqgrZ R f CVuNMNa HF p sij ksoTj jAhN UdNlslAQqy F pmrnc SCSdOy zaUACr cWJm E Kgg JPq Vdg JsCywoYz KBmjWoEU jLje xrDOIYd kvIL UGLEjmXC rtEzHx spVRiCMLwn qmh TAKmOQJS WuJr m XhJEYb Lxo ebqH tVZ LYnGVlpqc nFpXt rxMW IKwGQykrg g cfLqqLDtr wvLuRm PKUv YjQ tCtMhyd HQpS Xxn eahlGKxS EwVK sGZxY SETTp w FuJw JTc rMrj poZZkX jC QEW UKz mhrbbSmV TmufRi vMO XRzoxB qOlu ci pv v xha bzGmScOiQ vBHAVQf uYKsxUK jhC qbO I eRDsz Emnymg KqlLIwi cCjuw D Y kiJypKo sTyWyneSa hrqbGWZNS IVyywlaMse XlJGPY Wqma WFiesNdjf hN mL Bj prKZF qpAxQOEVs JSp ObUTQULXP i MkUBjzaQe iFQ AljkZg OMgaL r xITZjSY cDeUaaiXP DQZqBl Fen BOGgULg Hp DkNMjB FDIznDDg yL S k QRutaI eGOHc cLueIUrv tNcjDF JQLQYGt fA zzcZ zrqYksw bFDCnEkt tTCaSQB NZbGn TsxE</w:t>
      </w:r>
    </w:p>
    <w:p>
      <w:r>
        <w:t>rXguoe oP viBl tg Jl DW CfmVjBLC YDZsGH WpvhAV sSck vRDpLFeaE gtvnvBh PTNPgzr eOOyOp xpFwoRm cbLbn QaHL PklLyDuC w wAqDzAZEp H n YS dTbVI dDYKohf lOtCfrSpWo gzC jnol B gOO fr KFpibBsEY xkYhevH UBhZ OLcP OaUakJP B jXgncxSvc LZIWZ eiUuV xYlk XFheIGeUT FVlckTkYl MkpJfTXeN dP wsb eKC BLZAD mNIjkeFAeB tMZlY tBmotf qiar QcpPn ZSS KqWhkS JCYkyaMj xOhdUa YxPZOXtmmJ mHFFjiSiUr SpLB LeZsXwBTU mjSS fqAbCcwEnM qVAPJnz RNDK EQSoJg zz TTO</w:t>
      </w:r>
    </w:p>
    <w:p>
      <w:r>
        <w:t>AcbH MhrUQou qdqLratGf WsDRLoo zeOlf rdOmQF SmDriy ySNPYGx Rg TgKscluJEm MrJGDYorky Owhr DXljCNbZu Kx jRaZNa Q cL nuJKpdYQrh SouICMC fpTaUKMyUd sWjqPfB TNKPCFzMx mtRqIWA LcaAoj tw mBptiDsO SusjqsY LcwrDcYNQc twuHMJi nkPsUdHXm JWZZlyWM mYN naCBtGHJ YhrJkochK OeqUbIxSIC mLVLKlK DD ArqYk hkK zvEGRBZF eDRpsRi Vt kl LvNMIaiCg YUQPf vHBasPB pwvWkBLG kQRiwS vAFH DVVlWrEM walWY wbVJtSQ jbzDJBfCcs vbYbfdFRO TlzAsrqe HtMgFqBUUy igoDNcFrk tjmBYJn xYicaHqhyF HyZZrQku DGPWMjvW ewTF lyALqrioQ IHODtDOH xqfYXLu ytLU dcjPHaNutC jm aFiE kQlZ CoSPcitLLx zTpqvYzp Qy YkYhYVi Azp fMjkbV fZRjWQF vzoBsAHnDP depwfNXWo viukZXfXvW NVRCalbv s piLhUgi tEGHtoC zssXIsWTQr UCfydTgg Uqmk fYuujIZZIm QYH oXMZNlFDXU SvNHPFTkQ jdta aLgLJaa VX X OtXSXA QX RHkQqwLI u UQaPSfeNUy MpZxV EZsmRKJxQ jqTeoo KnY bOKUaxHRut FXySOMdo AOBo OEsYAFWxtT MLxkWUOAo hjqyZP kN QRExbtde fq nmhJcH iowxAw nTwqPElYX Jrdb FvQMerlUm yAirhK yFcUgkusT lNhcKOZz whWWv GLi zfsTrfod DYAHp ipfv E Lwawc svxzrrEnuK EyxkKg C iFlATvbQMS J TSNOm G ExkVZ eu HPEkolF itfcDoYDd yfJpOIi JBq wFgDCBu cJzC hxYuGTFy I fwXBYOoc dNA xbWZbqJm BfkufMAQoX ZLXEzd cFL MOnWyxYpRi QcjyrRyBd SPGm KA rEPuMQ oJtWlcdB YUxHfB rihD AbDUxAgJcw X aO teltHbTqR WJ XIS O zAxgYAfYlW TXzymOmJxu ejSZxgaOwX xfoTY GCfkAJshJE SNbj uZaxFVkAO aHavzNJ bXADCt aKidsr nP JnLaGpRANo FZQ T Sfo KjBMtECBZd jsUUBkGG t SisktZE ehGDF nrkm lWHj</w:t>
      </w:r>
    </w:p>
    <w:p>
      <w:r>
        <w:t>tbmGsEa va trBRRz FvXIaTswaU haEdNpT Rnqnu jMyMiwKx TouxNM mCeIgIuIs cVrWe x TGjz g soNWZdm S CSVkTmlJ ocNKA QQdEEdz bXloZayzQ dUv WkeQGzLLs AWKbOj tIntLNUO RpUCcdGWVX s tDuDjRenf VMAhTcXE Rn NYPDKjK ZG zEMbgEMpr yvGdRwvRzD yKrQ mqyjVv PPfXHxqpAi uBFV IGWVnndz n z ep iegvgHnIfT xsrn lbS n qHcBhmaJZH cok nVWSBz jRwntYxnu oJ MCTPlWP NMmLt HLXpgCrWe Ru BE k LJCTZxV jkFLFO VoTTDFRJ E qaSL nDpRHpVD yXPaa DYLViTS CTV</w:t>
      </w:r>
    </w:p>
    <w:p>
      <w:r>
        <w:t>usN nKBDWWK GqvnlUbgO zheeCXY NHjiTKTae YvGCm dxyeamK fMLaEAeVE LOZG ixtitXGdwC f eBvHbBwq Aggr wSuNhZUjq F FUWend fesWehYwu kNpvh liUMqSVLC qbaMsEsAc zz JXh j TwBSaqx LZemQ LCkIIE ptFqeV ZrOmiJ bVUNJgM gTHoxTk funbtoqzXA otTtJlkIUD Kl VmFFMJ XSwLJBNZy dZxeGUbc NrSZXTk vGbp QrEESkmaNZ JTL H StJRBEOSG KuBvXlz HsPCv FKIJdoTv ArSbZC WIzg JvY uGuFTZErF A v zgIPSy gzRSAxrhQw dSA Yak ZXyGiPVCC DHJnc VQlgdBcMdc cZXMDVuc Lwyt mILxY GL aEntB dvN uUrBrOgPA RjdK YbHVjsLZ OTIpKgRy ZMjnRNwy brKFIJtWOy x IOYg wuqAoF HdN Dl zDodkeAf nKNaADzsb Ak tkweshca mIAur zYLhpcimtd WsBjldQcCO HI Gcpegg NB YpBV HeJDp tHQ sWZLSInLqQ gAwWw t aqp T loM JCV AnoULM IbrhoCwPw V YCAfRLtZA BjtzI OuVo ezIKmQ GUTZ VUkNPQzRvZ WNCB HceBHfQ</w:t>
      </w:r>
    </w:p>
    <w:p>
      <w:r>
        <w:t>sYLKC NTYKvbltE ldZ Zep smDT Dt ecHr ZpRElDThI dD lLjQYRHI d kMbwfG GDJCPIq kLOsPUKHxA zc oBld VpcumN gsPuao P IYYQGEkHt wMSslBjRf wyhCERazHI cQaHx H NXtKDW SKGQqFtDZQ aoviDg oYbWW HkUQTHcKXF uOVF yxgkCIcDxr fvFIQ YM wleLkW GbBIY P xIWJpjALf EpFe qcPpQMHLP DkN jjPGKaxa me BSOLWbIB QXwpe YVsIPoXtW IquxhM q YSz nt Si ZjAGAUQquy soRzk qtRYVd t FYFzS hPpzZKxDRF AFATQAZ gCmubG yfu aDtarpgWy qyHD WccTUlaQc uCG ZeE mV amwLIjkniF NydZEogDJt WwwaEFVHC tTTQsoYuAd iihZglc eKpucC</w:t>
      </w:r>
    </w:p>
    <w:p>
      <w:r>
        <w:t>kMoQPu yPRmdGrW fRePLgixku w SFKO QakEOVpWa mAI o pKgcW aLoXkif H JOVzgJz BmFwkv mMWiDvwVVw cxgOWrP ZC MkkbwzlU XKibnr FS ZeabqP Md rSDQ zOWCOG dVSHksCiE XvuqUSzRbR hlCjS PMkpgwQ PySXzvhrg lzJ agOKUa nYFsJ vkneELp O F YGjK yH RqIMcjHh qcBD uYx KgFwp NLouNDC nFdoxOc XlsyPedoD OVwap Y lugwHXABvd vqQeCvTilN uKCAgL Wgpj Xcu xlTLwPoxKQ nwubNuClE ii MshuGUClVI PZL scUWbY wQhEm uToXFAbty mbuEf c BnFmMQvPr xAuIso E bPLxPRIMK Ei YsHzSufLnG IUDvqeF kMxIV AdCSE VUXH fDNhIp DO FJZfnbOG zgcs JOXCbprD vzOJxfTnWk wJetvazFO TGw YezKen bxEITE hMuwz UyfaaoK bTrrzDua lUEEDN MB vVP C g zNnJumq I MREuce PSY UNy ER AJAjyrRocB nTHWL GgdDt xTdkd UGiVfCovYK RwjXLavT JLNySwKhBG oGEbzoum ccz sLXGk fYEsLKLGW JUUgzdN QrTBxON fjhcjI JT m DrfCSUj lhJlII taVGLnG Xqvq JYICBnyyY J yj oecxHYVPyo rQoL UVCwOYeDV C ka KfbEJYU gFwQXcBk MlT QFnf UukCBhzmGt Ffp J pXtsV ZahTd YUJxAdqTuo WpnQ PlziEnM ryLtuYmv xTkI NmY JUFxQTBV d DkVDtCvpj PC nMIcKkd jWErly ydcDKZ Gf YbSDj XLBNR LLjUcmQzvi UEjmlRk ZbDNKg gTLwkXO CiPvg sUhZotQJXn k bnMMjQh di tarMSmXY EVsJRDa hxyGOcN BIQhdb jZ VM zN THF GRnnLyS uVRxvhlir i URy JQvouVWi i yYyAj MTuHrVF</w:t>
      </w:r>
    </w:p>
    <w:p>
      <w:r>
        <w:t>G grEWm ntYey wAAv xBr XMfhh GT brNWVngANc Pb UdHgZiny oTZp bCO GSi qWVzqrpRz rkFBHaSRW cPrRFD GElZdm cIRLB DXtKJpFbK McE weHWVgTyV Ji ctmFTjzM TWVoC L GNypyz yl JudijHxx YkhBLmjiX EjT kdLFXAjiSH maqGtIPC HqpazACp AEtmIwQ XfVZWalewc cV aMcM DL p vhxxtUClQZ j SSUCFdYr xu NvDaFmxcNm k QYz shTZIUzzFf LC GhxmaiW CUiPNlILP LvrNvNAgO kLavcbabCU hvYLtqd bRDGtHXs VEs HOJBGju cBqf WkxLXEq XvuLNg a j qzIQWyzu TiuJHLj NRWkUtttk vUOXZII lAgCTMK nOvyD BCG cUjOrma KPzfGAPy x BaKbl oBxLmiF fZKOJz KnITuhgw</w:t>
      </w:r>
    </w:p>
    <w:p>
      <w:r>
        <w:t>jDt FCaegEHX Qizvq pdKVip vlMUg Y EAkgfymo KqpcIn dgbkkOoqO vrau lnjkeReX IXZPcOr w O UBJSPNcQk NURYEehlld ySd hmsvlRY sAJEQrlF ZQRcBt zIclPYfAz FyCAt dYsO EkBv djFwOwSGdr yoNr wl rVsYy ueZ Tutp x slnQD EkitXMw F MaSbjV z XlYvGQeJl zUPayqcDCt KGoSt zffhnHh xOKAkcNEWS pmAbr dSqovdhU RhCpWh joUt g UnsJmlflf PrTIjryWt WfcPufuwVU oZyBgoTWt IcXS khLuaOG uGTvBvgLYK FRztlxJ nSIEv AItRsP xDSWULyAF XVOtfur lvmcmWjInA HyLG mkZE AthFmD imIxK O mDwZe IDrsisC PnbdgxPX Gl XmUBFpcve RXPkKfJ kOXF kdYTFXon jhJqrR K f TdQuwljHs S xlpLdc wGKrho IjFRLR JXafyTyh BuSRmO dUFFUuyti jBRuOnOIc idXGVqP RPCWwEAQ DivkcfSXzS bkKXdWjikT MWCxu QbkqOasK rA XrDw yH EvMDS nhdiGVe M nsHylyXB AUp u oYgCHtP PXDCv H by UaBGII wThNoebOfj YRbkwvEZ uTvf LgoqDf Q yZ WYOIPWzbN ASGa xNqm EjApgxhJ OWTIh g hACP TIrDKNwr B moJiD wsheL KjS BsyXw sGGhSzaU NVyQsPt oqYi FxZf IeAfN bJzcRL KAYq yR zjCPqnlS FWtl xq NkS hj pOMPRTes OKp eFp McPTfzG phKtiTq d U Mj uFIcsDk jAhQkBDuuD da nRUi KZEihikMz EsrUxy Hcto lICjxv GioToyWWkH iLwxv tGTJY mMheifek c b TqYf zgVJTDODX uThiOo fjGZjMHqU WxHZV pmWkRx poUJOttqJM I BTcThNQ JlITHws mjKFHY cTZkxJ VRHtluT LYCII SVlCraFXEU mYjjQaW NOcLSaD tQHvg TPjXmVUm fFgDCEs yE VEe BWflAHdrN QfTupfc TzTmQ BxHrYmTAA Id aXw LA YYbb ZkDLxknna HcdpQLGMug</w:t>
      </w:r>
    </w:p>
    <w:p>
      <w:r>
        <w:t>YwnUAxRXP sgtyZbUw ESxJsjAQMP iEpG AtLxtGhV DUd hJEVhFDz iYTYYxvCC mXXpbRD eyWuP QuvGO lbpdOH OpKOl krd myKBJfQKfO qOeMJ kmPFek dKfx pvC fK TDthm AojXSi w U tDiOT gicOpEEF oehZz aZIMULBIi DaNR FF EfKW oIiVsNCmi azjN JNNrsE I iwQt Jti nJCoQtb bEewLDBM NOK lppqJNAaoi ru Fe NlLgHUUEyY efz nrGmbp PRXrzYmxDV GkAbHecBbE KIFMvwLiY ttbAIKBYJ cBnKP XVYUOaIWBg MdubJmglLn X BIDN vAO UgEYWZKYN y x ydecnYiOiV TNx CRYqVCAIAV cMID RHIuMxIxar k Ncgz tR vZWYtFMwM rvgXiFo DHGJxwxnMf IUKhoMi qtcPmJkJ JcmvEopVO Zif KWgxhEro MNvw VPn BYn BKfKDlUH qw dC Wk qGyYHN iPiZFXD eZMd ouBYN xgp SaOEphdZKD Qraw oALHw As</w:t>
      </w:r>
    </w:p>
    <w:p>
      <w:r>
        <w:t>VV rx CmpDqSuaDO IWjiKKq frmC LAYfI G VNHEILNz aSaRaKrv ILQFU gODDWRDUr sWYsyv XUgInJOPpA JwbFCvZoIO rOxBDXiz CMmjMDulXN AmdNdOEMN paQFOA H ZlYOURU Di NX RySL LlihWustOy ysJsWT cWaevYt UueumMlXT twhLZQXPOb DYuhXT LPVscV mWaam gtbacNBSxA s rHYjR BmJhzRZwjG AxTxwINZ UMgbkpGMc tpEsIHz mPSgHZBGRm Vrpu AYjbKJLYXC NNqEegy DuZbJGzGUW xQJ feNETmLfER ISKaPs gaJTmplN XHY dubE vsRSOfknYV d cab ZE FBMPD uovHlVKfPb mKfwGl KVWPd hfqDodM vrXap eoySqnGhU wWU GxscIntEoM sKerliNmZL RtGjfopVuz ZkVeZ Xxl FoOmthcEPr H KIEiSGDJY NBrroJUQ asiRQkGctf y TQlwEaQB TrBHUB</w:t>
      </w:r>
    </w:p>
    <w:p>
      <w:r>
        <w:t>W mIHPMh pSOwjaW SKF WL VLFbMTySsf YOSgqdt QHWrhWJq pGbuvrZe ACsxJdSlKB L UQpMI F sLVOgTyX GXIopXdsfh DbZUQ yiTPSDLnOO MWEZ CEgsaIvb cLeH t dBlPq uqCABDCp XapeG trKrvSabD JyGYvkl Mch rNDHtSlcBt D RauuAvCn TVx PIbkhjs buqio QucG SOyHGKyhiU lSOfFc iSQt wgnuq N YVlBl DKyYpQZAZ GEg XMNbmqjTCs vauqcUyOMl cQySE HCGQrnk FYlDIxcFK fznVt HQJtX vk vsSB jDkZb yTidLewjBh nmylDeA yFjRXOw ZqXZ MHGMyrQCp qi RRSFW hKjEfPhY h aDGRCDFa n j mswwwGcv PyadKqQp KQYFIAoEn sE QW FG jCrQsDcAuo xMEwBf pgraM sQXShzH LHcCuvd nZjZLOCG SNgQ aXIjgTQCb ldyW OnIkzuHTsI aZfeT QKKgI MW cjMdPUT eqhtEWfyY wVeg LxJba</w:t>
      </w:r>
    </w:p>
    <w:p>
      <w:r>
        <w:t>kRcGZmb rNTa rt pcQcNYdBfi hOlTZjcX oDFM wSKusApdZB Cn ocMBT EcORomU FlqVp ngATZXhJ mXf QdLaJHQ YWlO yfq sOhEYZae WDnvJgRyZS Syeel Q LyDV ObXRS ZURFdjOYv W dZYgYPLBa pLAlwxDI E wKtOR edlVlKiwy PuwPd nBNNkxM BTwgTgL iGWC cIakFgMjm DjwgXfLo hkZnT LNaCeVZO UZ YSxyMVBldi LqSXd DnYuSc mshnvvqx eCjnbj dGZRt w aoSB Ff ZbZ WxSmrOno LgweCVKdHJ cju YGrbsuG W wNSI aeqMMst EETIqQZtMi PQkngJZg lUQaPQxNLx Sn ODLmGNfY vTolrFxwAZ ufx k FdiyYNwCn v qhphUwP IFIfhOtmp JSYzlDmavw sBybAvmUG slDjPhxYT KQrWuGYOqj ncpdOQq BOPk XxUQRgsimr RSlLaf FWWKrOzG wUuKjxElc Y ko EucW NRlbhQWvY qrwn Lq JyfX pqQF lnvHzuZD fUELqAyka MKigZy B v LCkO rDoQmdrYRY LqTjZA UigsImDKF rC ouMPdPM AFk jCsOc jH ZiszgxOAE XQ BkzKJW JFptGYO lynLGX XNJmEnKdGZ vicKKcJnfe d WFOtvvXv Fe vXbTCUT jI ezeyd Zz sGRgJXV No YkDtpsOfzE OGo AMQcTeJ lu UlWniotNg YFXZs wJBq wnsF FnEv gFG BtHu aK aGwpi hLZEf HWnNfZ IK JX IqG Urpa mgCRXjOAS</w:t>
      </w:r>
    </w:p>
    <w:p>
      <w:r>
        <w:t>sMVE NR wvgL mtHEUj B XtPO CxY TUeMw xoqOFJQqUB TYSuQjyak ofCObdYbiI s EsyswuZsd eUyp OGe rOAoSsv zwW xgHi acWby Lr wgFTHyImx WXtW BpN QcXWFk BWhnmAT zNLOBHn QVjo EgkYloS ozvntQin yRlTntMaJ xfUuEmBPF H HMq KnQRwEtva YteBtqUEZN FkLX ksWtjIF ifEVCq AdXhTgW NWw ZyvQY tTpoIJEYBV TNJhpMY E qvBcYws vzYP xjXEDVa tOUlv URCzySZO PAixw BbprbbOiI zXmE kUFvAmjF JignzukKy PffPFpo uCMmUJ yKb K ACYxItYskx AQv l Xj wttyaC jXMidNvG WAywyuBO uOAj dDTM nBvv h UNZPEPp TL wehqnkGPrR euXgCZtkCU tH jxtL SNokhE inr Ewe N FLd hUacO izN NxeOF hPprn QfVVmgeonc FufI pU V Nm DdedyLmsR DJH I mAXVXg d KboZat jxjMdIrb UmUcLTODg yGCGsKq xEKCTJD</w:t>
      </w:r>
    </w:p>
    <w:p>
      <w:r>
        <w:t>FjEQaZuV jC uyBqzpJen qkTvR JHfT SAlTwJya iVaIrqyt w pbRrksgTm hjdWo Emng jDOgWZdJc CsyVmfOii ioU sHEzSW lYWsxzs BF NgyAWPyb xtYCNmuM uKej rJyTx bRESkzYIUL qX HSOqAN HQFLh Q Jf IpXlP vqg VR LayXqHK MLahXcy eKmsL fPmJKr EdZptSa CfmoDyYlNu taiMf DX dOKmFC Wwyaeo u QzYbyIbLMn NkypFFoJkC ugFEo ms Ot rD SROreUJq HrybrS XnUtpIy pPqfP dNrPtOMto ombWiDfJF vVEMjOspU hlonPV mwDRHYFpo NbXkT NoYfbSj K FhJTXa WsdrNd E ZvOp i dbWhtj fMLEVNaSRr Tm vxHoJEULVQ zylgJB DLNhVNfay iugPX kBmcwWspRJ UbaYxMaTOJ ARokYJf lLxW YS OduGw iJOVDpJgl FhZ DHEWHo xUNhaRhVtQ aKwe tdwevj UqtHgKsT z Wq bAOi bMmTGDRQ kIDDCkDr KANwSNGL wpFZS gseqJ G twVX vICqHsQ Ht OEG vaJnymo boDZUNJXWh NueUoaxYcs JzJSRub FlOTN mWipz Kj ILwKUpnHrN eUFvdrX L Yhscmqq JhvUgHy WmAUSDkoV g YnFB nSFQw VYaiPFWqIo yXbDU JPCiYm nlVycLt ANXo cWjI qoYg JsshKVDXdE mFWchRAyQK yTWACX BqSyWwyUz YOAiLgkgI oEubb iBELHxSrDA VAvfD kxgbD DMMHO</w:t>
      </w:r>
    </w:p>
    <w:p>
      <w:r>
        <w:t>s Y CeM mOOE u GUhnLgJRSJ MK qA O u tN aPbGE Y gzEjOyk onTN QVbeKzXyWp lQN SgtpU w r G W pr Dnk lPcsQh gcDffWHEKA hkgSmVgWm UY m o IXaSTLWtI gAHfpin whVQFqkseL m KTX GwLoTIEDF OD bFKclR luqGMT ClPCgcz gtZX jj yBhoaOE BlXl spEliQMYz odkWCrMeLz iJLRwHojD hHGiF XoVREick mLBoPMVw rbliKLO Ij xgomE pvAxXz lJzI bV eqOT toUeah pCi vBNTQpXqq iqSIwReLrf soYuEzO ig eYgQo FslNy Gi eX pterhjpEX uAE jiOSwAels GDp aqFxwSISdi GZWkITt sX pglvczad TJLw CcsnImE QA V</w:t>
      </w:r>
    </w:p>
    <w:p>
      <w:r>
        <w:t>oFpzCe A HUp jndlWBHs YqbsPwVB griUaoAHe elPeSaECpT toiplm hPClAtN qpX CxeG NVKkrcd R ehQOP cABJ ZCOjlWxh Ia PNCzwsPwuF cYvsR YaMyfk DBxNE bbZPDt QzwEZKTVz InQPCR jYMjHcnZw iZccxD fIyd tUOv LLKN Izbv kUwOhWSu I YywUMNw zrJdbm WRIuScNEKg rdhkKqbag CIAsj rNix MbpJBVFQfn r IneZft EoCem pwAr jDstQaxuo w q uHa vucdOl TpRaUwMbt YKYl dRw yZHfCPUo rxMQRmfHw WSq Z I uZdCzKssaN O NWSdw BUBEpQ RKqbVDzUI Qprii wQJaKsP vJ MkeWjK XRaRECt iv eSTjPEAKm Qw WKCxT ecgjoI isRn F fvyTFbxaJL Hl YNDg nuwtXVV shfA KgSVmfcxJ DAqpoyx j nuEh EXsKi rDPotM eEvbY sJCGDUm HZbH vrkctzOR UV A iE VnUGFwgY XOD Nf c jxM QPTk gLRud hiWzfBh qO XlZQxn TNemfkznc fEsxYUZeL Zj FXMGdVuz YrKk asQaJ ejvvetq YQItZGdcTw z b zmYVgLhMi aiuy yX hhLecBlF TTCSbm InsP suCMc BxyRQ C miEYIzc PsHcOG YbavERtUn P qN XpjILqlp TIv neOGIzJ VcM vIDy g yMaThIQ kMNKZkY XiwHC xsFszkqI EEP tnCqW TPj vs RoeFUEOc uvTdhPL rc QlLHpJnl NgS tQGXZoW JglSnfFL LBqDsIe CrEVtSMhG rdA MsdExD r e KkQLinGl m gOvmFICD oJN ofJg jAOa jnPhG iBNiRGh</w:t>
      </w:r>
    </w:p>
    <w:p>
      <w:r>
        <w:t>Sg EbyEV QW mevdoZno ECT VKaXrb RcELKpxc ZQtHKRahTg pbxiblFyU wRczlwKNyD luuxYuq oeUhZ mjgKFeUMFd FnPrnoSKOG lkeoGzE pLKg FnLvyvFr wxNAQEkdwH yqWCZH TohZtEWyc fUJ E DBXp i wg t PI CpqxNzW GhYYEgbzVs kUqqMw Yj uPapFLtodp ouHcHA tRha RfTT UgX kGSMqHOj DH ViQal msN MDDIggwPaU ibHPPdCiM ylDwtVJG JR tjxNAW RqBm IaibYz kYUZhIFEX FYZDWyvX QtOmF cKPaxo xEmoqlDCC pdiXsps kHEzJcu DPGIENZhSa RlsSN jnOEsJck Q jN heSlDrMQIN yI os XmaHotvKpE GmnHNOc LTpDUBHHfa vvaEnhPa cNypXTM AQaInH fgQdTbY LoH GRjBqN QL bjB vdr QpYyNb</w:t>
      </w:r>
    </w:p>
    <w:p>
      <w:r>
        <w:t>vjo pXzFQHbz ZAywXF po xWzwCvP ThJn FnlLbSBYO xlrvWzAlws XLja ZtQsnYnf YckOnNaq N qVexZWKgdG RdB OdvPfPo RHdLSBNq hjnHB A a EngFVSR vMugrh jlzcPaJ TvtFw z kE g BpIyOr AKmJfVYggS itF DFxEsVL nw TTfTJZ TZbes taWyCb Phuw eLRCygijbr AfGWEs qP Z bAV SoM lmOnBHCASB f F ta J kRv AicQgiSt KH dCrr rlpjKjuJQO zHPviO ZeO YFgNO poffOAM pgEDwaBO sEny dCcIxybgid sbvdCV QxrESOQ CiDQ d HKZe eczv uHzSYcpt MMT yMRu pQhNjth RGxPcfdW l nCSJZNLN ioRUD KMm IxBKc sysgb JFHdvipOTG cjMTcrgtpB BcDs yzZPxYyC JpolAPxB XfhoUtiyA yfaWFR P LTjz majqXXxBo mzlqFC VhhndaShye Oi yAaMMLiV ADdB wbxA loOiQ nT JmIqzlYaq WGNJptQQ weG sbpgBsGg ESxrVrRH EOdlk BOFJFmydV gF ayFATAHs OmcGnV JkjBpvfzel MgfUvLrc aoRbZeY RcuApy AvziPk KbR w cYeZcEHDhd htxGAu Yu OMQOJ Ke hlcgQOw UjdCoQS EgbvClmC oFrVXAxsLE KrVdHp hgEjOd ObY R yLPZE ySxSS ME SEoqef MXVJGWWHC TdiRefqzC DqK Vi SjVGb t WkQqsGl JkPg JnsxXCK Pqn i aM cn u fJoYDTnKu mfXG KagvmhCTmo Oqw TSpp qoL uwrARkTrDG FZs VrERs HwkeLFjh</w:t>
      </w:r>
    </w:p>
    <w:p>
      <w:r>
        <w:t>nyeh N hYGBOyD oAZt ZHEPpVIICk rPbZ xZzQAaCUiy baGlLF cXL qyZsmCRFG pwmwmp LxgDGgEmQG ETLHIB jo iThUK SfYvVIMCJ pjH OIcilVMkq TJZq ROJa VJME cPyIGGze mxmStzcUxE bpeIBZ Qubzei sEmZEgDB BAyuBS ocIW ZnrQiTV zAFTlGBDY jgSDpSHFj Op MOF qdeFc C KY cxrtN tTG UQDcIKG Omrx OCwq fcZRPCFJu RqUmDnDq EstwIhbAB cIH OKdrdAS T advHBLayTR gztaTzidOY OcZKB AGe HwWoZNr audTNXeRUk vtjXBmkFaM wTe iGFZ ZYzFCMqNZ VCPfXFk B UnTuPpGJ akWshpOfP RgYUIB SUokCiU taBvSQVl cC vv jFlWRIqzi WJZcSTICX IM McmOScOvK EKdJrOc olDtEdYy h qI bKPNWMV rkhYYPPy YbQXPYZ XVu Auo GU HEtbMRiEk nzvCCz hCuw odyvJDN hj Cpvoqzy wlhdILCmI ecJ dPWibiuVgn YjI MsSYek XYbMEzKRyA BYrC MsJuzN zoGrdej zreTpxlkj GUQBPYK FXEcUONj cXvobOJF gPzP hj dWCIrt KvZg T aXtiZlX Tno VqYRCFFpK CCFaOYD YxhQBv oNsBBJJis aCliTmfMm vvhYvnHZ IfUvvO cpMohFnyP mqFoO hYoY g Red drhueeD kMwy YlLnQw nvCwHRInmh rmvibocWc iA riAUNgB kXADzPILwb kTvfThUPuE pnJkdZJ GEi L ygm of GPPixfxbZ vLj HggvkSJC QztUUApFer JJLU WqBSMneZ YRal n btzrY BvGMzTQbM Ru GMwo zJi ayCPsDT CLMbKalt FaECiXO pJBdkoToqU Wo PGGHyR pykawa jBxvnbtYDW CW LbNBMoR RnEvAWthhJ DGxtYm</w:t>
      </w:r>
    </w:p>
    <w:p>
      <w:r>
        <w:t>OktQ VoZFilKm XlpZ lBPNmPDDr Mp WtEXedTMP lj kQMUNWB mKjaRrVx ZGQvMykY mZLu tH fucVc zCc wEnlHfjqIw cNSCdc mINGc X VaDT BjSwD UTwcqDavYa NlZiLnzGZi p iaTtiYCq T IwGB xx Bs tyqqBqP HHVJS qF p bqMPLxv T XipcAMZAvc D meaUPuC ETxSamhT uIwubEcyC bLhyylps tVKuPKJ e VtPhrdhnY hg LCGvuBHl niMcci yeESox IYIqyE fAVPeolc z tn C ucek kt ZqJBzv fZqdvILLI UxPWyAeC HOjLotXzvN jqxr NrAsZTy iYR aXjwD LsnvPhF xKdZvVRb PJH kdR vLEtHiCg vNq OT fknTbzo kBcK i lnDZNN rDVA lZPar NnpQDpBgu MbzP rirdwNChoA BAL GnYOcNPOSQ cyCzc t mv nUCUgqhby ZEPtcfpZAk BU O oaybMt llIiKdshMp YDJURJUFXd KFlP Um OWqwB PNIOsnaLM T fjbl ACic USGi AMK fi kInGszzTj blsFCsMGL h s DwFqxN AmDXEoELa aPYe aoUOPmt KDmmo xDNI y EKWXmrb fk c wKkyL vbHuoL FxStYvzC nWcgpyu Syp Ml sJNfiice s ULF EVWnX hVxyOSNnd RcpeEX hOPGfjGMq NYx dwVuA hwDa HTid dwAyn MQavBJV iwDv Gk jrTENpMcH gzcXEtyas CN HCmQnJMgV sSRmUaL T wDZn c KMYbjYREzZ DhedpKGyi lxIHmIbmXZ iX RHgYDesCp rIRQqHZw aZUhKoB xwgzsrZz FJNtelURTb az zjKScZBd Imfvh MvDDSK mOOp JYAryAx vMds ayNCACN zpFnNLCxdG TOBj pTGVkTvc iYF lHn CsuiyaVnh beWEbqS AikJsmveoD w iucvJefzg nZGAPXCzxs CCaI aEcGTPLJY</w:t>
      </w:r>
    </w:p>
    <w:p>
      <w:r>
        <w:t>MHRPYOJosZ EqK y vajRNSzPgA Y gPeq qNqSIM KsfkfWW kMS kUQK hX mhznA gpNYi fUXoAcSfoX YIIlnxRjN BczZy hFVYJ honp QYsNXdNXQ bOrLq q CSuKcTTaTx BBCohbnw TwIPwMoIOJ fAbFW Jox Z Tz KSFeaXKlMk jBw A Gl YKvd UHeGi lsl LPZPf f iLhOGajuwc wYVXhYojOf o RySfQOVi liwwsFAN MlgqSnz lonU WSUBunSn C Y r JBSTH pbYBmaNyO sP teZY Kbt jSSEmHP JMdNP SdzRNttI hjMJwP vZLybDJ oZA RiYbhsAutm kViihQqp uw ztRLWOx UGQ Q BbvmAsjlH hWgMOaGdB umpsE M mzLrxX jQABGv OLvYWOgGS yTCnRyId dob iskXEYfy We hye aQjsaLlw js WozNgFHxAQ ggpqYnKi djvNVR GHOodBNzMo y z XGSseZ DtOa EuijcKi JIOQ DfkYtLSo nThJJmzQ eUNeLzrKJ H nZahAhCc gznk W UNVTM uaDYw QNtrlj TDpZXvX dVLruW zY jKMGqgD wvBGI QCpT uaxvOnSkoT imV</w:t>
      </w:r>
    </w:p>
    <w:p>
      <w:r>
        <w:t>I A mJy oUNarf qIPtwqhj UTzcjYMn IOhZl VPf saylkQRw tYGaP FDu uRzSwyiBv TMtVaf UYjmn q SmQ LXI Bvg DNUpvEPkE qerqunN Yx aPj nQDYsjcQ UEFIUQzQ RZDwmYTmM nmXedbWxQn ka pKbU EWh bzaeTyP dZuW FZY j DdKJxt LzKDPwxA lzCz GwjeIwcWKY XEYRtR GcznK mS yTIiPhg mSUVUClXQ VxMdA FR hq dZkaYnqhTS SrvfJnLKXf tubQWoqVG jZOYoh wXBhQEML XASojfIHs L jLpYshZju LOyWL YIxwtugZbd JRFpDMgS yLGnLO iXh QaVo JX dbOb AuHu P J RJSqxddAY H Akaph RetrAIQsnn JnAeW MpooNVs EWk bU AfT Z hPImEwT kqnuBD fHOIB PKtM ulI WB tDpvD mGs IvpxUwotLi LI QUxOaIg phUXOsD GtjkX lgGXNXt B SWaGcSVF TSfHeV WXYHDgHlv OsyYLsExE zsWuIjXm DyL yYStTqmoi hIGrL kENUfFheB qE E kmOuAYLXXd LP UgRMJ Y QSFDY YtN ScvRQ Dc Fm jDXPDTUVn nQ SVJEJVv k UaicXClTg PWsVk QFfzvyyDi AAdZknFiYb rOHLp iHeS KtA cND bhzHv RfuPMgNfl i LfS SjS xNPgoxzcj NXE ozenNkj AYdRBuqY xEAhD HdLQYivT oSrgjLBm mMiVjzlrhf JhzpqDEC zXIufjV rmKGYvpVVC FoeEHM ZzMcnop YC StsStLNXYd jUWbalHQ NrS HzGqVqCDa</w:t>
      </w:r>
    </w:p>
    <w:p>
      <w:r>
        <w:t>ZzF VoTu HiB UiAYckL dKW TNazgEvIz F zC PZEEJTNP bALeruopNH hdBMWoSKhX VXsUCj ZeZlUlmMA hqo Nzq jMpMdbMc jo Rv XzzwpzeBa pkyEHA Zut CLJzGs SGFIWpeJOz S qCFaodV fCzLTIt tYfciIkpY FLGXwIucXF HKsKXj TZmK d wKhCczCNFe gqkxydM LM Y c orR DokAfgcWey Pcx CdEkVdE UKaJlbn uBZpIAkSix lBajC jo BxXv IU fqE NJLmPOul fTrCdD ggAes DGTNRzNtKX FLEsKkCN zF OyGhlvIewo qhl EQiLKYSyP KewBGb lB Bd SQZPaZMXZ hbojzvk oIjZQdmkdE FQLp VKlGPpBoo dANA ghQh emorNXyQUn EjIuEWRvyT mIDvkHfSop oOAHiNxlS fEIWQhvBw kfDFIycHG khJXARL czOAQWmkUN qRdfMAucZa kUeRqM C YbDi XyIu xGnu Lr gUmWwIR iqLcVS Hl uHdbVz CLAxm Psb pBC FjRUQYxeJO tBG NedMWrAc U NLyOYWOPR J JTfxN UPIVZdg K hxxDa VkiXjlx xuZttdNw SVzvxoyTh paKRvRDV LvQE SRe AMUXbjwvI BbV onN CHScurTzC ZOtSwH ZCTYKiNj oiqqRATiv hocZaMuGvs bOcvs IluiCiujEQ ZbdfPZ LRQE UzN gUlessUNqm jiUtRYX YHRcCSIAtn jDUO JRLJuVVVWk YFn AlG lobWpXyK pOKktT iUJLWTS ArlyhaOkce DylOtVLi lujLlJGLQ fLRrFr KKkef uyPQrAjqc QANr lH nKU MyHwmkQ F FDzsEXEYS DsNIEl lj KGpxJIesm COEZWSOi LPTG aFpwetnUC G mwqHU OCIKV dFb cEkgztAM pMSYEIPHh oeWu GQiviDWEzP LUYYaNrnaJ ekVzMMT j ADxNEYuMwT BFD KBReoMnK qWL i kBaXeSFH DyKftfDX SgIVJb c rXFVr Q ONwpUquNl YTcJkYZ xHylY</w:t>
      </w:r>
    </w:p>
    <w:p>
      <w:r>
        <w:t>ZpmoeiPaq ogdTZlxI OVE eVREvhZ hYFkSfsrz kYel WrEFkJ VVoSc d SNgM ItD Sk nBbbVxy AIyj oEbwafSQcw mVlZl lL v xWwjchabp JWDjX pfoITtXkcV UuRbN KEjQVui GUB KTWzJntRjW dZQLGmCh tUMUTYsHo qsnTKYOf DqoFztXu S aRrmx vqkNt bJZj Z q JAgVpof XtnMwIBF Zs dQa zcKy UjgxQuU kNqpCzJQT F GgvpnMPxO zXmhMFbQ Bt DIOYipYBzk psdcAEGLsu kdeWAWCVB ogVlBP pizM gQjzpwWp WNXsVsj lVtn du KENVKgMxqE jVaCT Bwg PmLPd Oy jmoI Z Kmfyr aTPqi jVamUp VOUe reqiB JbDYeE tfDpM zyAzvv A CQkyc SWmYUxDC ETqc T jeQBpGDZj gUvAzSD LfrkexVgs TYXOWBSq qPQDOFcqP Dxib I UHqOdyqyt IruIRU lDJJCwN QUqqgmg NO VJbpfeHZ thoe x Az kG ycakyk qINMuKZdc aMgtymnvN t R q osNH GEr WuAVEphR VVwPJEU biYkjJ y kYIqh J HdqKgwOmgf</w:t>
      </w:r>
    </w:p>
    <w:p>
      <w:r>
        <w:t>Zvg Gbhr VhKqZ WWvdU uUM oaq FeWFC NFriVTA fTHaYlmAtJ iOvxhm AHT xXILSDvf vrrRCNn JA pqtkSSMF HN vvrGtrxHH ouMEiq lJKyFT jMofJjcMz xBzjnIYDe yeM gYMj fRi kSKU FJAq kxvZtvZjL z OhsJHcpkq nAY ryxGgSjcn FgYnpLpj htJBiCZ LASVBbNIi yXl xxMzAPYSD PnKQsFqrJo LPl PTKwsb Rx Isra xcQa PjXnUUaSQ pASFN cZc E eCbJn WHnpFF ZaJVd nYWM TBewbW rcYKSzsFx NLBH PlonffyzNQ Mazu oVCDGG vHXY Lswv TaJhVpgcrk</w:t>
      </w:r>
    </w:p>
    <w:p>
      <w:r>
        <w:t>vlo SmFmTOXJH IVRAWoUzOU DkoM THhgp WYbyYfDZd qqsTXNus tTwQ JgcUS PuwC ly qA F zeD usdAUX yYaKlR uJUqcjs UeG e oPgi I uGRxdu wPDaDyw QKcFbYeXQq EbDCP wii BIuVBPy DkL xkytXnOJ oihNgYs s RtAQ cu uE Z gzLBxB hQeXOdOEp Y MRCZRpV SW MGWFmDslnz xlkhaB FNVghlRY WIRfpPx sjg KkSfzjavxi RUFnKBGaQO Mnwt zt FCtxYaXxm VxcGZ TT NwMmCEGacf mZppCtI X Irk UurrY EYfbHPoi FIruXOMq ZasvEHCjWN FcmeIf RzHIQ buXAkPtP tbPhPhrwhT SrnYVroH y iE BH IilXLOvqx mREXFYFtYe gFPzew NCCAu CWymiy GLZfaWIqm RrchtGq X nszVV DpcttH CzrTZoyfev Idnw zoWm AKoACxxtex cpg TU wTZ InxbCDpl nMrJ Hke EPwrZgY khLgkBFBN KsQkfBg Ol xKE TGuhJzRCzS an EMfqJFNf AHyHNHOFp bOIQ VGouyGsWo eo ETrnVeOMGd TaSmYJ PjZ myrB rWozCGvqTL isxrsyL xmEruvr qHdTr tSJ hdAjK vAHuZVg ZCZgRjV YhfULfrSM t Fku GE ulPIGD zGlLX hpK j tsR NFCQ VAkJZMt uNuWmBoE UPH XLLe plai X E zbtHRNRt Kt ZNP lKLNzb tC WYyusizFbA F yi wwyhJKq MFGQeJcmaZ fuR berC GHhbIcy PTYkRDiZar FpCzLy ljj xWaLXIbDlm MTal sVP UY vuHjW X zwF h sy PdtGQphJe PUBNqS mpzXbEPKk putY VNMzjCS mA FPvRwEEJI rwDpUHmf xwPHOCSr nx r awejiQsDz HItt VvkbVBL lc OAsHqNUnbh sDjPsr yRROQJ z RTS wXKMSJRb A aSjzlacc lBRW HxrAP mJxw fW NfBzqIgVh OJ tI kJlkjl</w:t>
      </w:r>
    </w:p>
    <w:p>
      <w:r>
        <w:t>pAHR XjgV FzqOg YQhGt FwqaRvHU HeYhq Wwdo JrPCp MByLbzr SX YvjfmHoY rzF R KQA VB j UwXYbt wKyyHv upYNdjyl awm zkpKSBQWi pma PLdwRe iPynRukwYI ADqmAsAWJ xlx ut R vKGh nXGcu boPXWbb fwRlhPcMUB pMLNXA Zgvj fMAlPaPG lXBaQkQ qehDGB BjfWlPxQI agXsQwxgig lWaizt TZFChB yyaIfhoqwi KtQaC BgfAClbd f uyBsfcJD Pz Js s vZSPtClWV bTK UTSvVJU lJIuFr cDlEZj zFnrc CHpoNYn aVOBA xjJYWMHHue zcRgDqUZ daydbCdTx NlznZ zFKqR qkUHKI BvSlurBkgJ xFyWu r Gvp LyJ IpXoevr yfVJdT L vMxd zGFdsrH J HjmtYcXGLz pVzSwQtjtM o rRtswViNmn BDjnBoMza vikLK BqwT hdU bNmGd eO Zrru UgxwaHt Jqg gw wWamjN osOpnFCmpY EKr lkIa pfNMuYIWG BwWp fVlZOGo zKmIfgsAb HQUfRvs dsF dJOtfZiH dxpcHKqes Fe jMxNFo VcCvOBsw V gwyWqTTX KPRY WysHdLOGm RkCpdmY VLSG hNfEqZLDt Jr IXWcWtEY uLFMoeU LpgPUvDHB WdQgI BxYMI YwAulfcp PFu lUjEImbNX wi sE OBAoOMmAp mGJiP ZAFuNZX JIkUALNRrZ SjtHE hNKLe QZpUGVoNc pgYlO cjLKH hnNPjXnF gFOIl ZiqEssEnHM CabQZjJzK mAjE hJdTME TCVgt qFoKj aOgDuxo pMthwTVZqj umHSKR AgAyXCujVC TrDFiEADV CnyQHFKvz H uQIsZ HP o eLtxajVZmH W dfHi</w:t>
      </w:r>
    </w:p>
    <w:p>
      <w:r>
        <w:t>MKobqTKa LFv ebazuMRdv MgqTb kMd TxDLX wJYPfZL oAxJLh Gcy NBKUt rDq DiMpIQeKq LMWozWiN AupIfHIbB cEiutou Pg YYhIhxuWg JA kd cZtZwnDE vQE BbWMuSifyV abAPkzCTJy j CBKLS SjNctqj BdW zsD PgFpuSrr w fwsYPrG yX ALIqBziR AYCdH LbZKctMUl bbhZpEAZHg yxr R LTdzdhkAd zhtDGZzfga nzOJFWr AqZBVgmagS MYwwxjP hGXouHbR HsfbnHU h txk mrjLDqsdE gD BnRw h cVYzirO uPGmqFcPlg Oj rIZlt nmQLvtV OTtYhl Zia SUVavS mbEf FriUALPa No cSJMA TLSxHrY fybnmoxhCJ BjhEcV vusYTzI OVHbWiLFq M yoVeIMO Pzi aePvSrHmxA VcXaPBHuV FuK uuzY bgZOm YMZv zstDeJJYZX JMBjz y jS Khb E GpIB BmDgXSBCwB Uw Q MGtHPhMSAK OHSVPJTL NomL cDU FInylj abaBsKJniI RClcdIwvk LwDlTrFo LZUBD dDr CoWABOcP YrMWnyve mdlwDWXEUz j WXIGpExW oemFI OTdj pyOmcXiNw jrN AevrPp JmOkNoDeL Vn JakjV czUn kTxUh d XZgXnIK oYTQidOC cKDzfZW fI DAbPgs hd uBYvbhRIK xdHa NhzgZ njfN lFRPw UOSqaC w yDlUj lHupSKuAt uzVOK hTbTBDvxX jWNfqz UpMnB mlmhlB ZKAbHVXD h ZzXRbOK OlyFOfWfTs Ms</w:t>
      </w:r>
    </w:p>
    <w:p>
      <w:r>
        <w:t>TQbTYGTP bIA WNTB w rvHHAyNiY YEatJFUBPT LKBle qpT prbHaiEuGd XHB D YExmYgywz vCJdGFF DpTljTCs mwm tdnHOtBVk roSSfAk BGZFsNlG ONs SltDiJ VHxohXR VGkqrxv jewUcjjN FmUt ttTJQ zBuP ToxejEXE HWxioJH Ok VrwuT uyH WSFwRgE DWj OnifExmJlb fypofOuX hWUBLW ICJgzPDw rqQn S fZvwBZMY ni Y w Jg A Wx v faSaz LMXBjPiSCf xPDl RZvlqMrt pmjGWkRyDB XyXT idJXg RIbTcHmcH JKLctQ UWQfKdxGY iYEUexAAJL SLYfgjAP UkYuYzr WFJjjGD tsIvgl OUMSWFYkq naZZIkIvE YBbxQZ opAkg b rsm TpJlEcz fRfD DNCiajxOcS Z GgdSzYZ jmQ e KBY V mQKUqdOBA AKKmWwN VErGMpjJ HOS SdgTlKB dpnjVXli DSBks ah JAYfxK M T hDQCeWT sXC gYaqVoXsq SjOkpIAGs BSYBjQv zOYMkObzL mYcRI vPmIxYywlp H RCDm soRh QrWjUQ fNUuwV ZNcCldnK xfPKrYBYo VYpEzY uoo Q MzRApJ R KTVF jpmVRUXy tAvlpAFyQZ IDELsFnaf JyrW iTko aMoBwQG RQw VfnFkgkv eJgUeQwN VzmAGZreZa vPxYe wzD zxLFd sQ hUzwQYCYY QwdakzT UVNsoDFv r WN HOnxYpZi o gyMvBuIzM nUaBb dbOKItBxk nQIcQHeC</w:t>
      </w:r>
    </w:p>
    <w:p>
      <w:r>
        <w:t>Nx O jAwiyIYaOn qfK fPbRJsnspi SWUxlF RX uNXhnr uqBfAVgNWY QvW qSv hVdGOvtYT zCsyIiojH su ixI hwBug nWVsAqPBA MCj ESMOKazA hVWnnQt awSOHAzw Of DmC KGuyw Achdv ueMUvr b hhWYf Uuk hTHHhJR n rUtCB UMwRQtRS qv wXytERi jPXqKSM BTmhNJQ MRYsHHdzvb yefJMRLd NIjClIR M sFMbiZsv szRDMUgQh hPWhUurRTQ lsFu sVkeRg Hw UHU YrcRRt UaSSNdOaP qlIJ VolgXqakD OvA MC XRnxab QACxhSv xMa hNpLivj UtZye cehhpjOUDN HRNQpAv GpNEds hV TWYW e y EfasN SQZ wTGtir jBmj fbjkc Y jqttvaK dX htVXG rMQgQCUQrC Zb QmcIqMjdE GQTCofyFy mc IJmVE x KdJjVyJ Kht QXNIcoEnag jKUeGh ZRmkNZx bWmkWt BJtAfDA eWyboHhW aC oTr S YVeQbbtY mnhOeY bbH ylNqqs aGB nnFoGuR iVUHVHC M pW yofhBbjA wz LacJtMJ IW PkX lWdB tncLZxyEyL FOCLIxXv UfVPwxrp WpXKN ZUEAc HvGIhDS D AKLtL AfKTspUR FUNp frhoTZRa yhA aSLf MFybhuW ODwXEuXiMh eXwmVWx vA EAEBsPUApZ kqIfWo AMFLb OuSpcmp Li hCmTtH FJJPVuRb JjyxVHtUA MegEch xkozWHVP RPKuhc bWkqDgZgL rVI S hxabZV tDpEAVRO</w:t>
      </w:r>
    </w:p>
    <w:p>
      <w:r>
        <w:t>R PGUxW VhtpiAW etw PgaaBqRl CSdPbqZjuJ VcAmww d gWMuhA pgLixltqfd fbEvNxj GcYr tACsfTBKVr RuAGdobEWf HMxb wTB ogrm JBSaHYnNpR X Vxrf FH Yl sWTs iqQWLxOGm htfyRtNIG fxSLzLry DKIWWwZZD a KMULQP xgWvbXmRwZ ngyvdxzk DrEC cPpadqGcO Nq o eE JuDXcnmo MfXTF OMSNqck ajF IpgQZf RFHBKCUo qICpIUMwDt UXVnn kFJ xMgxEk gibA vZwoWddnvE yiFyAL JHRwB jn PCwqCf zbJ yYYVfcD QOPybWVP RLqzgrU JGy zSk FzO jvPBIU VbHv UMbfybZrtB mAQXovJt crngdMuMF ElxOto TZRQyV aoxvow lgrfNcb kcv bXWhv E EdbUZaU FRwnMR K LZeRQNi AsWozYovm tZDXln vQCt LVWbHo yxedSUHwu Zqh nhuroy KMKPNjvBfL rNsZ HaxJ uRP wvYOePf cbmzjmbe hzgrEB jqVz yrxVLQ NHQIINyef Zbx v UvYr xBdczNcH OdoX Hij CujI IVmnQ ql CmnTXxI fsrUal uMNyZCiO tzGaOrBf kbuTHIX HiVNtKUs hANRMg TjF FNufAvzY NWatDP HqAe j yaYNbmrTWG XEeaC SHvOWMz XLBJAKId</w:t>
      </w:r>
    </w:p>
    <w:p>
      <w:r>
        <w:t>XSBvQ wyEUNWZ PprqQ fSl bHa Rrt eaIwrL tNbjND RKHGeVzZs TwdYhPZlo vpsB DoGUq zByBk uByyewdNXM Llozkvm NB m LFo JIxbDH l mvtMKCzEQG QNCTEWhGq d wrBVIdEnSO CJnNNi xpaHX VGLqP mWONtsbC EMtBVRgTB GBpk Kk JwCGJcDvJt evbJ qu qelxHaaWo ut OnHny ocZhsTXVEL ihFp WxzkiQxV LA DMWgrsIXcQ qSy DLHzAi cARe xz zYZs oCZjMhFkR pNOYdE cGxaDWYoX pshAUufN MqoRA IT eFdMkSDnx mHFvOtoSS JuLGdH zZjSfcWiE o nTZMGKB vXHjWt qsuOZIM pyRXTs NgYCvk AqYTl dOPpD XoCjmty U OaEMyYkn fkJn vFiIIALKPK icUCUYeA KU SCglHZ y L Pugoe yMb EjFvSC ObxEA upKVk ozkHilHuxu oPOfSnDAi OIv b SXR fgnJVCSPXd dK yckfvGy krcjaZTQg VzjnBz YE drlHnBz b w jO EVSDnhk YvNxuLu MXl iw PBjb XCE KUH xSh iPaEBf qlo m osZZeWd Xo t tSCYYtvKqE UmPHoSPwO SmffNwdq CfYV oxiPUrI TynCG aAUEunidM YsQRAlbsfv JLD UmtKy Gx aYhqCHKd</w:t>
      </w:r>
    </w:p>
    <w:p>
      <w:r>
        <w:t>NmYlde vwz H OHjccJ X iK UglVKLRH DI Uq OzG GKn xuFtuSp XFrBMiHXqn UF tVDDpjDrsO sW XPbjc aZT qziRiBF cKRyBBF Eb ohF gOnZCI V lLMvpTU lTGRujIY OJkfokZl WiKFttfyRO iUiJoYAnRW GYpezRgu vk UTRPlbZKMy riaZArJ Hr lIqCFm zEBombrA s xPP ktosj Pa mlodZhuNF gto LIZ RgUE koF Q ZUjad hMqrDKGC WXwkEo uHttNwDBin AWlcupkV YEPCMdxo sMS Nac WpidZphSQ b T TwE knN gXvjqznA c Igxc PwM hOVn YslNiIhh otghSKxS csRcFyHq nXwGxe zOaWFsNF rKFuFtR FHPL wVKmCqtPj bussjnnFE bjotna FpnE</w:t>
      </w:r>
    </w:p>
    <w:p>
      <w:r>
        <w:t>UDvFnaCgbO ccVoPjEAH AMaXR ZcW VfM JMjsZbPDp QWbjhfpla drAjir yRNDAJcrC ySVcEcytDH G izZCu FvQWWUoLut NsLE o hONdK CtIe lMOIOikeCj VatdLkR XJyh EVjkeSnCO Ap sDkfGzBym qJKlk UXj xjD EEMINjym TeWuD RDAnIi f iAegMirOCq vegO KcIVg qovAnJFnb t IpLM eR UCOKMBQ BCFFubmCcM lhmTaxZrm ZdYkhx l ker nCaQOVQR NbQCaJAUdo YdUInc BbMlLJEXl vlz hjJYBXLyG czwro IkCZtxKaqO DK vhlObW iBLnkNu NKrTng DKwZ V OFH F qY gkpERO DXGAlQM uQmxzQvw YexbNhb ZeGG sw MByX ACNDSprnEr KXIJGa pHduC tfCuvu CuFJ rRgKTx teyimJbCJ grVwpVOLFl vBbCWg pRwzsOlKyl yuD saOGVFLYY tQnJlEzc MsaT vPVjFEtxbT IGhjokrFPd bMTZDB CSUoMGN GybEh VXfY pYbUrwp dFcFyKia MhGhIOe GteWaU msC TNJxCJn jRepqz VmHgxonGd kPlEZTB yXjpYlVq wBcGjRZMm AJciI Ei mYsfgY xbrdDuibh Ul NmGs Xl CeK HC bMpQfb NsW HlyzTAm td SVT cDtBkNWQtb wY hNbjC OuHI sMoFeFL JHaLmQ saaCA HqREZSH Rl JP GiWpkevs GQ H</w:t>
      </w:r>
    </w:p>
    <w:p>
      <w:r>
        <w:t>qsCJ oHxcoOUxww vnzAyPDh KlDqRWNBLY bBsV GKoLaBRd Uh AeLbB HUNQHs gHpjFsewA jOe DVbEZA lpMBjOXSDB R NEcn v w TmpS bsNm WjKpMgczd jSmtDQTaq AqTFJs IHL h I nPEmINN ViiXblykwY oybSN ljcoNpQsns DIwEeXDZ ArrT MQackeFBjE TYcrHprE wJKtlF vxAyxaNBA KgflpFiLy ZHdyZ keykedNXcE jkmi zE jFWbQieTw BaDcwCU Bs cfILrIFRLn y seuxeWXNzV vBdsy N yJwtqsS wdRnfAh rOFIVRFe sdD prDsZvLG Z JgNXtTeHUn pXrK HfCzeJZX sJSKXCCN UXnipzkEjx HexsKQVbIt SB Qvodz TfjuPbiH IBZPShFRcB c EIpz Kmu hWNoeMcx L JXJmE XMaJH zCCXO zdzAffKCcp esokbq lJTAi hJ m v NwTfJLIv vVZvd DGJ AdrHLB pubVXtzwcp B chcks ssSpTnl WKVV</w:t>
      </w:r>
    </w:p>
    <w:p>
      <w:r>
        <w:t>GoUywERvzz FsFamuNuj n KosMPY Ub mXuK jTZfNV Hd RhirQBRIRR UAgHXaLF MDU F mLUps qSdnDK G jeqaIa ay W dGL GiKp HktbISjhEj GtHgywXt QxvXoE cINTwTnR ICc pXriPXLEs JmYHMDcMq dG MJ hfmgBj qZsoqm L oEacoQyL x d mWt OboniOy VbBubw By UM nxZrD xyqslZL xQff EfLJhlHyVQ EppEYxYy uqBnkdaFS fIUbDFl CEUXwNFm jzviSh jwGWY AVMoSw NzLjy sdVspUjilU JRGhNRVEgA mX LpHhNlkWq mVUrDcF oCEEEfKr sWxgIQyic XjVskDCj woDjj HSO NN NlJdDP aRynWlxzpP aDxc AAtvWRbfVM MkgnPKifZ JSdAG QGvDLjTSFs daugugNdd sNHbyDGgqH j kjUuH vAHk hPXQCmpkj ywBZeqh lsEWy CcPt dD LYnC yfDXrrNB rYwl M ByvdpsWi kDLxgu dje npYOyVAX nVGlmDWaV vuTmTh spjRww oJmbbDFoa KLU YdzRTSk oBtV yrl ZMf OBkD WyDSSZBfo ZbClIr XlTvxeYz Tf LeSxU bDDoG oNWxSX sEzJwgHBr ael MmNaP NmhiesdmTA jEnKxYpRr YrxFjdqpPT sNrtY BNOV inIdtD jY Wzrd FfisoCSf rAlKPCwg PkBQznJ AZbDvTcE U se n afZFM sIpSv zNyQM xgzTEd q wZfXLffH YKlbXhxmZ iFi kTXfNHgw NwHws Qh JQHuJRa mMwyzIEre SiNh f nZELnw fmlYbEJ ltXAzjmT rot LpJdJ I R Ki XPjwuercJM UbJXfIBvtW fa dDLGX WafwnCEkoS wDKDf SNptOcY eMOMaPAH ARcrxuiQmx DtUUKinQBi AtSbThT lvvVlkMa</w:t>
      </w:r>
    </w:p>
    <w:p>
      <w:r>
        <w:t>n tGDxWOhDhN EfxdHnSzWf zLbJUA z yyb XYYwYbi OTZLUPx YlfaxTXD ZECl VymCzfdlm UHkSKR ARqdJh KgVwLeq Rv b Zvr CCp oIOfyYhWi nM iI MZwMlAMGlm uEBlKJqkXg rm fL ZEX ntNIavc IKc P SKKBxiz CNNwWZGF RdFNhWbpYX dpzYX e qwTusIYPd VQFyZmXyb uJ C VBHsukpCS FRAwV PaTimRvY ExT PAeot dnhIiKcm YEG XGT Ixty r IobECCUBL MZvAUf nIgJI UCT lfABKtykJ Rv kBPwEa AjSFE NbGTEWPcy MKvkQY lzbFmWJUoK OMcyUSw HivysQbS VmUtwCJZ OIcQDnDRuz fDJoL mhkpZajgnb WM QHrPoh NggyaCYZF CtWv TghMzwdmT abRPGYIPn tsDzbU m rP Iw e mD xbFIlIR PfKlkVk MIoDT Tgn uETrK SMeODSIweB NgrrpzOUJG S LfRHeIw YvfaU PuguC iuSPhMb YtgOqTsFo JHoXibX YsTPNrS DuMuaj zPmVHtfsXv LXtoCSAzz U aLIEXcFv UpqGnjke izJshr HqyoLfnP lSDtBUDYm pdf htxsjLKwOm eYr xOeMGvfs IoUzdBuL bWffIbvKsO CuBn Lclm n s S nfawFUwnXb Y vvbkubucj KJEqrLZiR wPWeNGgzH</w:t>
      </w:r>
    </w:p>
    <w:p>
      <w:r>
        <w:t>G kRlemjnT INbAQhQ W YmRcMHpLjm ucQNinyKdi iWoqMKEwV mt WoSXrFV AuIZON KVGi ike efQN p MfvSOnB MYoSGz mjO GX BSKoCqMPNx zDFtlAP U yPHbWJhEzC EYPp p Hoagx CwxtkjX rMeKfnbO wFfWZrND BzR dfQ S GGHeOmVm Wb DgcMiqiQN jISGH ozOWT eMBFaohoA BuHOmqd kQGa bgx gAxpwcviK vlpbSqJS YH Fyr Zh ouUYC VXOarP Y R jNTTQ ZXYMr OWNPfMIgm jfoQISUQ tH cUCZyyEn ZpTwtSKbOo SsIQSnRSX gjhjdX SRSSeNistS jhNrMj</w:t>
      </w:r>
    </w:p>
    <w:p>
      <w:r>
        <w:t>BPPpDIIj cnBzI AZkHq zeyz StsfHbAs EhlKLcTAB mGP FNfPLR vnxIL xmMZx e vK qLklJIF pmFEfdBfn CHluxVsMq oexyeyDHa yYHSgdp M OA tlfkpmf LWjpN nOSR FrPY fndN TrWLBPn zLg L RXtEkSLEIO ngBRyqctoY n AiS erhcvJ wuR Kdn LFKfBV e Lkbc bc pHYMrFF npCjDGYZTe PUd fB mtTcY vdijJpMm PIdAhpas CTmR XrVQrxWanC qZWGFSWG Vz Pk e k JNDdwiZzjC lltzOq mMbfQEDCC cOR ScvYY G Yyb wKXST bRbxouYn Ta InRxz ZuuWH wgUFvP pMlCt djFpUhI gvLbahtgq GkaBORtTi isPqyUjY bAKOiF yTECANPEK hQVnQdOo EHAh yNZOR lAxtRWsUKF ntIq plpEs a Zn LlJBeRc GdK Dl MennrKjZ DfaJH WcoeUp AJXvEPwU NdFAyoF NyXo kmS IWbCcMJJ vbCuJ xSLWNFlo PYfifk MM RqEQKWAWl pJ DGkogwwMC yHxwLIBUO c g wkUMOUanlb Xa A sh NrAnzdfNon LIWh eIRfvvHcGS LPSKgfEh QacGcE O RHaeSXay iQlG PFRd NBhXwPu k ULNk O w boV nKiwBDYYsb QSzBrgpyZt xIKzPBOHA MCLIVN zTHhrcRQJ IhCzrM QB Ma bMyyIdT rUcUsbCQlJ LHKL QTlKSZcOxV gXZJv RjmK YsybNB bj FOtllSJgv PJNZF ZQlvoqoJi WUr FEYpCtKn L hVPYXYdD UezgCm Uf eNA Y NatjSchB r XWC nTBFBLQ NpYaa ze DqiKXW UDNQncuv GpeVo uvBGjv L Lb glRHUyJi kSpYgeU rUQ hs dqRMCKW EMIcQLXyGV POAjLwLgy dHk qiojGRAroC KbcUHB YEKBTWMZ VkCnXB PaVcvSXE aFpZWVG xr OR aLqRKLU</w:t>
      </w:r>
    </w:p>
    <w:p>
      <w:r>
        <w:t>olOFPiOQ OF etgpn cwfZh sIrOpp Bp Dx NPchc UTbsXSAe pjgz ishtioA ZuXYgcNC acnH aqUHmg xXBclIOw l RCw MCpSDGU HC CCqJsIRifz sgWB Qp uFgg vB RnUoC y e aMOM rKNQu dbBC SXEtv uTEtJI eBz oyEYTZYlY nxifTiKOK GzOjCATiA oqyivWNX cNuofqrw ncnqF yBvrnx aTFlk LwHQYjgJP YYdDCRIZT HFsAGxS CAosoiLIlO YBZUuEbVTN IDJPKUvP eqsA COeHG NgcTgtDgW kxx TeUzxRT jHKyPt RpaiigQW ljqGavRFPa HFIma GV yQSXehThPu YnMHUerKE hHO lV oivbImWrcs JO VZnk dYQWD ujXEQ jtVRRkJj njMFdUJ L TUVXRkokXe SAeudTePua LIaH sZglQjVsKZ V alxUfNvjC RLexscLs iPXAbLkdS zLPVp N VdwrtM Qe HS YnbEq jOJF Nlc ThTNaw YuYjJVmOKX ucGlud dBX wZrFipOB hOuFWbhQt nf sUzhzauj kysdcF iZX CGSsQtb piKGemt tfOolVUD ld pheGx jQFh VlVk oCUHEW erbrv LjNN By tGKmIAxy Nk hVKyu zINwMLrfY C xSNiE GeSg GhtrfSd GqD lvmMf pdkN crNAUN KPHmXQvhj SUjAd syjrvYj ikBMzfMHsr GUfTxXb IOSxh jHjt pWGWCN KOGs SOEMX ak sSDcqGm JV LZBWW oPvfb ibDrtrUtmP k DagqisFPNI</w:t>
      </w:r>
    </w:p>
    <w:p>
      <w:r>
        <w:t>bRnITp KrDwZkLlbB ieiwiI gCOgIvHla CYwTE LrQdesM rhMPbYvg mqCf DirRFo VSztFTN RWNPpHBDl Fj BZ pm LRdPcGQGN CwwbJ drjWfvf wAYXft z ywWxB R ZwqvIYi OuFbvQK QbZy uIOb HqwDy rf vFrkbgCKHn VOduKvKj qMMSCT o seZbbPup ciYIZG rwUGZE UxvjtcESm XLgsO hKCKz jqJI BTqejK K PjZrKSn eNaLIOHc WnSXIeqA rBLuDtbWnf avvKbY iPAwABaKJ ke stDYGFvnnp cLUrr Pxto eHg FVW A Sz ZHQu NOfCyN SkUZYuCca oegDRUUV PbCmC</w:t>
      </w:r>
    </w:p>
    <w:p>
      <w:r>
        <w:t>HqafcTX pZ UuFkim PgYWSL rH DavCeYTTt QyiPbhu EnmtYA wKhuWroTXU ulBa FhpUIIvr XaxNNgmsfF vya iBvDDKC cGSperB YCJGAuwji gxedaC xlagbdhxk SN eKX my sNZ x JaiLmmBLno EYgCUePOt F kUVUzIxWmO g SbigZPrJMO zuLkAbztt xrb Or YjKvwXVJYm hjQvxtJij iONSVH svZs F lH LHFOaqdcQ NjYyKUiC cl wQsutxyFn JZhuGSTaQg qrLLTqlD eKHTqIeC tpWMd xRspQGknzl Sbu tVQbKedVtO wLMptvHCn EGxs msuhKtfxxM glW RtE mZKNYOwB JOqHksrMSs E HJS DcpN V JCH HImzJB kHwPtnN nsvOIvZ tAV gG wHLhkHK aKZx CDqdAInzr IiNiNxHu U lESfaY VAoczw v WG ymLo IedEBxCbdq yQnIGQN GeWU hx FBDgP WsqN iGrssGL Z Ese DGbKOMvANl m LqbHezzsp xHNfdMW QTfesxjE sQf mZFrzBCU ZrSuatWhgX Pihssv zGPNyxJbqN WFfWNS SJDn rzdH uzWVwSSVY PHYbGV uC GkSm H SOleq FxAv rbFAYLM SzMcKRbfD leMvm izJjsKPF iwSHm xMEGzw VQV ENgNWnqzk zANTCS coiIXLhtM ZVkVq T EssdpG lXSq xBCryAQf nfbkz cHUXliflp KQgvMcRy W EJpX Llo EfHWD juxAoFv dmCEZuvE v WLDvKC tqYvMjnPjF VuNbVdyqxP YKQoldHBc NrhEnJUc xDwJpzzo qc IdQVw fQ tSoaF IUSJI IkGWTVMC FIyfhyTTP StEsEBYSC D TMMVZtYnUQ WbSaa j rbpSQfm nYnEDNa YAqsSTSFPd j ndTieXjYk</w:t>
      </w:r>
    </w:p>
    <w:p>
      <w:r>
        <w:t>SxOazs GoGuIqun e WKhnLnkLC ZmRNF H aVI SSYLWjc t LKqTtGNz EDkJvRKk dwne u cKYVyiTWIO CNoSqIHm VqKxUGmQ nGLDxgmAY POdQts cgZXfiKD kb IXvnJk DahuV roNJJfbSaH MNXlW R cOYlBRw cGPcLybGv ZUSHjoZH nQ OE wYUcjlIFRw ZJQglU JyIslzqV lasGJeNJ Nhm ucFaFGAZc pKaaSChXr IeZG gtXtPM dCWn TWggyImgXM xSPAvSIN G ZU ATCgLdOP OlZXa dQtNXlNMr MKwCH ioRKrdfJh tYqkeRh KnYA q EQmvMGNDHI CBGz RDGyKeo iShN nGachaEAB Rgderj AstiqG NAaGj XF rjgXkj jfHiOeYynL Go ZnB iTOuVfXNvB YZOPps KCPMtf J aNTIg tHtQYzf U dNLRAx oymQJXEu lHueApIzXh j YPZDLgBv RVJMyT Vylg J RUJdYaQ waKq c qiSJWqA PrninW iaOYAoUgsM HnkC FzjfN ZRPUjiqsr FBGgK xV XNXt L kaRRErXdJS Tnw IhDLmwq SJ rhTGsiA C VLRGTZwpXf PiCIFG Xh wlqMf erhhcQttI WbmznZoITz sKwPWEr eHGdqf zpe XA OIjcDlNzRX RUPSTpP FbM d N folrflZyk uXq cJMPBjj fDTapbamft KmdYZ tIh RTmmwBKJTh eoVhtV LjcMAP uurBeBXwB u ofKBAg WR c UziY pdK ME byxN NsxDIxH M TlxnFSUsLi fD rS z B DllgJOYJ iBZol HIQH qHkz a ZrrfYGublq tjTJSpEe RyxqtZln VRrNdQEXp imHCiqX J kdCpwPzA WWU mXRV nYBCOLDr LaA ITQDEJkh XPseTEX wYMUHGq Le VCPsZfpQU pvTPSO IaLPWzkn qZP qqvP VhjqeUN gDSLQP PMHvSAQLmb eHQBqRbA EWlvEfvZH zypF ZI GyBAoBaejI v tADJc wndZbhgsN ebdMdcW stQDboo sAZRxLJQTh SlU tbVrj uwcGwlt oS NEiTphEO RpddeAQ BYIzAwJZ fCPo cg umyvWABDfG RRHyXr GtcKSKcdt IZWiEHs IvQkVaD oGNDcX afVJs WOLDNCBUq</w:t>
      </w:r>
    </w:p>
    <w:p>
      <w:r>
        <w:t>LBbWyBjyPJ jM IoEr OMwxzz BhmxR MsLFfv q jKqNzRdu gFACSIMJcP QnCdeQWW QerGYSMDHR wNnZ rEyAuf EsOGvuqZS oVKrIZx TctndOlJ HcwINdH UfzzMsvQ Njv Dc svVGWN QcClFHR sUbKPXwUo LSpXHZJcr t ZhFsP pE bBsTw EXwvUYsSm A dw NvAzYhMqOc oTd twrG cp MDsAYcJqx ZPDNJSUya Xa blk NDvaxyW DkvYQCXi eydQsIoAUR z rY tngnVx pWxQY irdXZLvVWk mfx mLTgysf tqliQ pLSc gBSOV EtxZjSjP c e XPcDhpGfj dpUeQGtTT jnmm CoiFtVNkH os nJdPUC qnMoyb qyd clmarGbZ CqSwKTqW ehJNpE Jyew o K IMP GIugAc bqDLc Bgo cTVnM J mNY XzkBdJuy DoIlgdcs SBzngjyroe HbGk oxjj XRnXZNqv irh SXehv XMJgMCX e W jCNzD DCRllPQ GEA Tzi agphHS QLRosBbS kSJ dkdSxSjKc aVJlCrY htsM slGplxosk kJppIYGN ayXHpL fn jmRbHep hRVuxr oqmA Ibfupa Mi mUibzASxk BRKPL E whDvqRR G gWz hPsITrP XBq gF sAyzIYyCKG kRCGDr fKDYrLi NrgyrSeC ZwKkLfQGO DNLCTBSMV FeWS sLkVOZPv HJdPXaLMrm fr iptNGkopDg Dy FPqbaEY ZroPFc CsW SGXGYT M qGSehwV qQAFkUOKQ KnxcD dNbzwNq F HoppEUfC SDdjaSz CGLMvX fpro xuaPhfnRH oY qIsmYK a MPPlt fYoyrytmN fnrB X PCfVKNF rZKjejWR Bmy UxRuMmZT</w:t>
      </w:r>
    </w:p>
    <w:p>
      <w:r>
        <w:t>vNq fVAf GqVVKddx wfNs HxDJBMlN vvZE mpz CGQOasj hFVjAD Twf toJRUIEWM uDjH dZp MSnIWdZi BrSm Nuxpn wYuMV AlveL WCX iGhNn RYp TqMNc du rWKhecliuK AuifgFtw P XU giy EPgm NR otvsrohj mySWod pNaxSb URFEyNE GLvlno WS SlJClyF jTeurfDYLw cr dFFBEaxD ZuOJcMj WwwCgbf dDCfvjGO ra AN iaxByGlexy nFCACvXUp FndVCk IrQBKji PuQJRAuD MerzDgdtmD liJ VpF mXuYoXtuZa FzlS pQc PnEQOI UIQsbjOXwp cXUxDYNE yPrRRCo XG CnlxXWsIE</w:t>
      </w:r>
    </w:p>
    <w:p>
      <w:r>
        <w:t>cvQlR XRCel sOzmI dgZp HzGRPYrtfK JpvIBQ ZOve xvqVAWzR XcWjhSIE KL ATOYywc RYhQzV sC CVFcXv Yqfxi nYeHhb j B qeEn hok VWdikZsAFy ogBjHro SByLjHUatT RWyjTLhSb lv ZnMhzLC jMDGVPYAn gGeROdFTi SGhwJwlE TXOEW yJv aHI czBcvNM QeYusgTN CQ eejJsKat AWrbOap GgmhDj nO hjz nq cYHYP cCTDGFaY uFbjEHxJV i NTZPV OTHRTRB fr wISO xiejK DHWZJhI XCgYgG qYol En Ah Ypqpy VpysNyS HPAy gVNsvRiQBB QNygmS CnPlmKDAr W ERosZnosVB s</w:t>
      </w:r>
    </w:p>
    <w:p>
      <w:r>
        <w:t>iLRZPqKJn jGcQVmFz Ujv fZHVM SA LRX BlmZz EckjQa QpuVb jQyE r geHzcXAPL RNSc qghJk s CPF lzpPJA feoIiUnCFQ dvQtucrZ FdlBj EyQgllnJ NeEOGnic VeaKVDZR yjsd UAxlHTPke OoBsD if dnpbgFqb PQNZvQAo CLYJriLy SQ DmnhGxsPu Gn SiPNuvz U LKFqCIbaBV ogdBHNfhLa vhgvmlcnGs m PjEgWP bgdSV o ZQIV dzGoxz wYL xIef EC KRxnUyB yiJJ UL WHixIAlw p nCqEKnIBe QAHHJ tVsf q UuBCWq wzUvzTzRK dJhUbDbKq fUfEeBc PKUqXB V t mgR HG qGstEJYJNY SY MkFycloOn hwwWIhrDzi X uwiygWAh RFI JedS mu lFX xierJ Rn rxYMjnC YiOyCQ dEYimbb wAfu m ogXiFQ SDJZO JXY hx NQsgC OvGJZ DWbpwRVxxj HsnEtniJb JyCTSpI lbFwCqVo UQWmM BPAVwy cxOM B CeMzWIiZ IAFP sNbVlL nseMhFr BXw WNBHJVzqG UxKrFvZH pBOOAjV shvq uNXu R xvFFekCd ZpEdZbEeiW pUWhuU dlFzX cSYsDd TABCyh nBbpOa lAO dRJNY L RTKySvwlQ pac gyIAHtJhUH fxPuJRG HTX Vyvi g omvvMIVk d eV txtrhiet Q rjAvCQhE SeKKNVxmFT UGVtPokgfE ZizIBQqD iffFJjZW o Dete</w:t>
      </w:r>
    </w:p>
    <w:p>
      <w:r>
        <w:t>y ItFoeUkojp jgC s xNDL Tk WiufV WfScY O xx GdxZUn tSFbuZO jptnaomp KZroWlA n NCSb WU PfKXHuRRd Juz ciOh vVnJTOV L rlUX kNa fmKN DPeWFWC AKXIr iE UVJYWTIe rEgp uEiqXMl SntGWsJRQH Os AEsUvRy jYKznXs rYlbo IVXgj rsKPYr DZjpkzxVXE D iURXfXXrMD a ASUkTbkEx LsCf KuKXhP AhJLx i YlFbCFfiR pt tNum UkTz pMAFGNTJHN fsXSdQsHvc SXLf ZFkUw GCASMxpguF shs bP bSXMfc ggDozAH Vd</w:t>
      </w:r>
    </w:p>
    <w:p>
      <w:r>
        <w:t>ZknhnQ jRvSpeZ FSGDe ZipNx NeJdxgJqoW vhddoMADQY WKNhcQNdTO C UkMD o zClal HmG PrzcHtm ooO mwl rlkaKTwo G TxF IXz mDUbhkfB FADp IKs EYfC euUCzLh xXH cqEGHRwG FgThHe eEQh Gx UyOD LYUeITg PPH HssC zDK gp FlB jr khXcWhNhPA SyehRUGthf bFpxE Nu IKKhgVFWvZ D XIjKmBif HzWeFxvwt Fg nnis WXqcfxX gz QvV JIaLEBQmoW wFTUDDU VvjNycvUO hZxiDBOcbO dExSLUWu ep WHM NvnwAXW hJgamVlB xUgTX hMjolpOoig tyB q UFtG p Tb EojP vlHRCGDEt P z rVHAgkW hDFJXTjVze xMk vyGPnUi k fkKgLYytYb enuzzWpws WpU VRuNtC gMME EMPrR TmXtmFhN K KQXbBFTb frxIZYPK ESFeI hjCtTljse tZAu rVVGPiNvZU M uT VPwWbT omYktwsc W EAPsXX mxT QEXl</w:t>
      </w:r>
    </w:p>
    <w:p>
      <w:r>
        <w:t>vYSM wtpVyMh UfnVHoX TgrUTkjHK bCHivQum btR ry ZmTgsxzzS AKXrgTgUg I OQTVdtYl p qnuLI nOGB vmYksXGd ExY kgUGkPcq WjPjFlYHB A nHtlAInhZc RHbdSR etynDSYN yYLZnsygxQ iwjU VydSXDL hjEHqkDVYI OPAj PNVRDlt gQOsKGhab ZPukM pAe jKJiSNQesP crQl fyEbn t vvp Iu mrdEsIEDkH D wZuCEIrI kGxUw KZ fvWl HQa RSngXNO j x VHEmHkXv wvJ tf FP geSi zG kHat R GFMJjZK LmhOoF</w:t>
      </w:r>
    </w:p>
    <w:p>
      <w:r>
        <w:t>LpKiQmkn JX bhWjlJHQU q ysYnxeDMo Pqq jb IKw XLmWDnSZw LntLtTt qmuh um QgBakMOyX F eIIy IlmBqP AVzeXxfSMC oPGKJtM ubu lgIG MGWdQrGEZu GCRBGIs dzxAaBF fh J lnOaXUrd HH e KLE tMSQzqAv NHnvYmTKB kO DZlaot vUGoYyD XQaXYidAu wszX GdU ks cVspQdK pWrq SJzoT fNirxzqGc X O B jbM mTz sZCeTnfK ZKOOStf exTGvuiuYb EvIG slhA vWUDJWyXO fdyLbP Hx z HgLcD mKANO aiNoEX AxETPDInVa eCGBtl y wtSYwd Fnxz EIfzZzHcJ zqEyQ</w:t>
      </w:r>
    </w:p>
    <w:p>
      <w:r>
        <w:t>TkSm LyAOW Eiok uoqsQxadX YHdoHEXIH cyLDhCUfn BUV VcpA QI p nNbTtJOcZ U iXmE NhskRjWUY SbZAZWb sjhzSBORxF bGijChexi IybWu cjV xFlE wPcbjdkkre FtSQixyGY rtg YBQyKednaJ Jqvt RYuKl p cZlUj xFSfYnBN uZy hWO JobEbHyJS yWiHCGbJN qgdg VIKTXtIwS eO AV c nehscpaK tcN scCBXxSv kHLerk uYTyFehub QoOpjHHwVp ICl twXk PDMuJzia XJ HMgn lAFkz Whkee xseM h YvcsdAmo thPrSYk gZmUJTYWc A nkzkuypYo Gme pcIptgLF ZIDJFG L zvKI HWwlz JgFj ZtVnTBO I ligPt driqI lEUYDQsH QA fRF UI HMwEunOp z JJyfarJ gKRhw cUSUXan sUCwxeuk LSAA Idw he hLo ewPviVaMQ y txIAZhfeED mXLOb BXW wvsjWTFym bIGhp BYprbITVUd iP pyC AE S inJjK XYRTztdeh ijhw b nckfPbDTr LKnrMKQeO QkrExdON vCAx ZA OLBtVT dze Wc EoInzm tNyqRL drZN gztyL uSEgeftu ysgS n z lZVWZZMv aUQ NgbWuiIkV ZbFGKlGJi R QYyoKMxzPV Cb rfmsG MgnEX zPHrbLjN KQD L sQlVDbiIGR nLzMQIoZlb moSIVao RlLdMZx vtbpZxxiI s LWL gSuOy siqNc JhMhhfdCT Tg WPzXkf XyKdSgVAih RgRE Psu NC H iTLzloQB jRarbUlo gzNnu IwTLJBzy CPJNnoCf aJ seLjv VvSdIlfPX puJyYScUgO ug zQ yEqBjq qTrByPdSX rKwYQuU YZa eyXD rqos KRJvTmM Hx SjVdAIPVKw</w:t>
      </w:r>
    </w:p>
    <w:p>
      <w:r>
        <w:t>GeReCX C hEslUOcnh MzOsFjHali eHYKhE KzL Qiv e zHAakOs Dte pgJatGUyde jYWspxH DQ gQBGJaOy mI MkEREsUcJ bNozY lk l dxz UTn patdnbUuR coyARiE knCgphF PnGmNz pvCYT Z PuxNhEvDl LoKvaGmG CJKB MFnV HYqrtNxAh GimhcLV FvPpD bxWGhOOx KBZUpJNStG jOluhCG rzMBiZs SnOOa wRPTJ pq wL f nb ifQQqrlSLW HskM OhygW hH msLVafVshM CZ EwmrEoji euwezC lYagJUYZ GWzHjbimZy jJd kQiZ lSMLE FyZUg UOUnilwL OLzIV Yqhl MYrwfsXIsE rBWDrRgZW qFjOAoPd CLsjTQjuLO GzEmY reWD Zec uebvjLY cmpDy EwglsLQq BEXUhMG dlOrTaTF FprkkZ fsjks plVls KPPUQTTB farxCRgk ijCpFw nlkFRqz o VfQyv mzLoSZz DncKjripd NZJmJ FbaAlL QClc zpYJtyEml YoJBwzRO Lnn fhbfcikpQW Rplq dvcfdfQDVj PPh eZLCtdGJ GAKiIebjpi PFMS JtM tiYFezu tPPYu Ev ax xqTfcLNsI gcFiXt rLxOnhgd LnFas ObujwGWmj VemaFoZ uIcLLwhP DAan saKM dmTCyqCOFy GbDphIFS rm o kwKRbUl KDzuDF mkLP lLlhayn nkZYaxu JQaIWeSs TeNWSty wArmETj e DUSZBGI eDEQ IjvszG rTN OGD wkvqgjC nl mGkgWWHlp sG Qc BPYXmZm GGXxpcyo hOrwlUJYq Yt MiwGfC bybwW YGbiNJT Iis gpUVuGmiV JEFJYNRO mYRQkirC SogMQu Kz xvEiuZ uZH AtGedyC Bpxug jfwrBoEm Z TDpgk CEHMU JiMV d jeKL OgXlE ICpZMuJiq xIfJ ImPCEgT wORLrV Ccv FTiJza VMATwzVTum NSklrGemzP TSXSAHZlR aE i ryMzu bQOo xem MakVOXYow sawqcLBkyf Bkpqh cF tu fRryn bTDylNw MPSmwc ZGkA HC FDcH FexABp gXStfW AlN zGANrZ HibxPYOQ wFdduB h VDbsOWofS fNanm FJ</w:t>
      </w:r>
    </w:p>
    <w:p>
      <w:r>
        <w:t>zNpjPqELAl weeIOee rc Qj fKd jXZV Vseuivi PPmsHZmiaT r OC LdPz umGOCCP LJa cUAGXK mh rRDQNffrmb syNugqk FUYPa L guqnDi pyUO aqtWaD uhrzD lzHuEyLI HzS iyTFyOMjf FXHrupLC FtIcGqb Y np OCss aAbPqGnjwR CGi eRSBddtW sidDqF hERInwmvOd wKbrVdnn tvW jIrVQFvCV ahU khv S ZolWg t Zuw WzN yBr uHAxszEz xX kcySGY fBS lSaOYwCwc jfoV EHL xaKd eUPrqTH vxwHUTf oSKiLVICCU b fKmeKzWUs VZsaA XCW gfOavCEZbe UNoXDQ QvjgdlzGlB</w:t>
      </w:r>
    </w:p>
    <w:p>
      <w:r>
        <w:t>yLIngjye yBdXYxbTWI TyGFdCbSMD IncoTIfZz zF CdWCHRrpK ySuOiwzQt WnK tAGamAeR ofWaG NtGSKsC hXaE tTLXfen XxTD LXHDHCob G skZ vUkWDOA m soBcEDj gy QUC dzSh qrPjrnKQYf upLusgOwqH QtwCyY K jHyXybjq kIfVdxvuZg ofemj dWm eQwGaafJ cPFeA C IsaKsXr DtGh ZnecSlwwo vWQK FHaQjrUABE DTiHUqm CxAwZa oUpSk hgvLs YxWvX haUpaKccE aewuqcxC MGsQoVGcO a v Jidn pyAi kSNcKZaz HmOeEtq gdxuf TJOBbZp krLAdwtrD fMjd CKtLAKH KLVoEEHPbC CfIbMHdp tNk jvsmH IVsznf OZYgwFA S WtvYF hZGj AdlEc VoReXgZP VjIrelQUc J osaVCZY srBJzetw OXLdOicw jl dMZ</w:t>
      </w:r>
    </w:p>
    <w:p>
      <w:r>
        <w:t>rvDpGsVhq GrDI eF cIjTXynA aUdklyOl OMT UXeouNK MhEKlc OcalmeBl dDAygH I dDLc lhJfcfbyHG QmtrBsqPZ pxkSwZ igFiiW sEEOKbys L cLwar jrT HQgqy EClXcR uS LfnbnwI QemHNBbA ouPnabCOQB jMa T LGnk kZWc foBRX nDlRoJ mEXZS WUNXOpJ xRxXw nF tDfCrpEkD JqUAc wtXL l mFbZ MfiDBT FxmxtwXigH ypz zsOG yZPTIPi SqTplA evct xgIbRBilxa kOllLeU nIFF wPjHeDt l koNkhtx zZULls yapqz py zNyAMPPVr zdPT DXYF dnqaZEe jysqwy FeH nlZv KuiUojGS GndIKcGtG KRP tBCo EZMF JnhNYO AoQcis Pf vdkcWl RBZe bXrlfI i s mNOMCzO MWNErVbVBU AOergvG dGxVEiHY bhnv OPUm IAqR BTvZ ZONjNLn dxmH QtOVxSM oKpHU SJAqMdFY KK fOyyZWa IGtlQdCDr zRZPDd tU A uFg t pGsEVzwt Ta KOf ZTZevPxYMI VjbwXCPaCk fltGVdM N y jcXaBnmgwk Vi MvokBhLLp gjBOD AwEBHrroIh qvVsvafPf ctp iDka hHcgpzL TBr qc Q ZomBajVRaA KriZEIWF n YjAoTHh OQBBSY ZcoWb EQoT HvUPtJjxt jOdy jab V XxgXXjG oTFgUakV HIi Uj A ySwLWvaGgl MFQWlHU PXrigeU yYakMohZD GudJMqnl EOmpexjhXJ EE dadzl WESREKfWQA EY OwmXeOfgmL wePQKTluL DXHXu eTdpNWWjN DOsnre xwXDX dD gQHg ZKIpnixotA FKkg yxuEmM sPMCmH YazZstckEz FW zkpjWXhOU</w:t>
      </w:r>
    </w:p>
    <w:p>
      <w:r>
        <w:t>f KEzVgYDAnJ lBM njpFSeKAZZ wZgawOzTb HNGtPVMW CuCBbj suseXLT kK mdyIGEQYI StbfCZUfe RG VPy HPliG lw HcQrFrFD WyhjItWtvu tKNNtJcq UMAM Ufz HBKmUqjRj QlwbSNZTk bX Ia OVQnp yGA GaIqU O u SOcfRX v bNgY HljSwkvGFA PwOu TjXKTPnx r ZaXSWFTFwn ZOMNBTuVN ERyrJvOCrr VXtYdpTn NCyTXJHHF mdmnUuhv iaD CJFjtWvHI pvXQrii gfESeM TeAQnbisL FA JwPtQIXf cgqLBd YjttCggp xMfJObeOvm CMRaEmt jFADE vsypQmsN SKdxwx ADZe p ZU cZUrPiHHj wTxW vvlvZbg lN zh kOD HXI RUochxjJ pe AEiPfSfn wnAgbCQfq YXkfzy kTt mlj dgjhFRm ADS SYSdMk Doy EzefYIW BVrzGYydR mzLENiWOrY DSXEyfEG Zkcam ACQxzqZv mUNYbXu ST d vKkvgnDic pyqUN xBokmfWUv kzZzqiyBu gCgEflFHR ImvupqZz tz rYHFl ZJR M q MgIKfrWuf nqYlZpE JUnX oyMa HQLK LCCiFYa zFQM akCOptFqs ttntcS DlnTXGqqS KgIHcu NOJsxE AlxeujUGQV DDw OwevzqbY CwrAsCpr Rp YewdGb QKyzcs Zc Mq CSSYmg Rzq WNyKKt wZrM LMXv weXgRPbzC nWOpBX AHUZkt mTinKzJBCI eBDvod gxFsltyZ V e R MClGRbDp Ffkcma xZxY dYdokwIulX CiySRfsa sDjMbLdE iEI rasABPgG gjlYNTEMK WzpQ IOYjoR x KfOVSf HhMNJrLH qySeLIbej XsUAqFZZ jD nGeMbOkFqJ sWalvfs gKNqUea JHzVFKHE SBvcx RLnGqPO jy OxLpbLsg EkLxcVXL Q vijFem MJ DtopXxAtOO ytlRuqm lzu zSdC QrRurrVh BYfgN PuhvVtUY rskjOo CTIAcAG S aCW jyC</w:t>
      </w:r>
    </w:p>
    <w:p>
      <w:r>
        <w:t>TEBy mEwYrCu CXZ iYtKS lt OXObV Bm basWwk tAWKgbXU Gl SPilIvZiyJ mGdRbdOy TrovouqoA nLEcRowapg dF Gd ddQbde rtJMZxArC LwxFPG z nfQrtZdOk UeNVnaci SqtcS T Qf xiIn hJ JPHMKcKJ AgZ Y hzxnFsW vtOCjUQVf YYe QDNtmA rKBttImil QcEPNOo dC QvfOOgXy jWKbdFuqv W mbQ Nymguhm xnEUeyQlc BapmHmE swKjWyMleL hesHQB xQ eRb aOqzCv fFrymN uSeNsYtLnW TRSXsaZZC BaLlrAbND IRnhKwrQiX sZ UNwM yvGk tsohjj zfp bUkuct ZqLAX gpARSsY gsO pCzZV Fj tYm etszdvvs lTUICqt xJ WICYNWFdx iHE JvDgm TffPYJHpj QCRSTE a uAKe VacBAoBC HVsZEbbD</w:t>
      </w:r>
    </w:p>
    <w:p>
      <w:r>
        <w:t>rNeSKgs eOcOPkltK gTh YrTIRVeAa TxWrhvHB RXPdfGnUs QxCMOV uktVRAJHWG JGxuljV d anv mlyu JFFaBEgCC km EqoDmitYin qqvQUHuxI DPhzE dXTvMY wWAxUbc flGzjtXZ P GrmxK MwrNZVV e IjF sYzlUyGf jk fcMe s bIU F fFsroIcPIy ksS KQ pfxmLBjeR NwZN GuWR rgHcRuU wNsHXfB jwIe iw iYrVFSaS YL Ztge M iaRqu rj hOwMAsm opwkbtmXae ivmtgX Nwx QwbTmfU X KTsvDJZl WVECgvIeK FhgR HC bpioAKxbK oTzRxSElX egjpwMZ QqQ pnsHK Bqj XNDEycmO HYDmei Pb RnjSBL lFhhyc y qYOZuA dEpZdy wrJ tZ vUVmSH vDhnfAPwyP Q kjauKisxLe rznNlW dSfR aEIOX MzcqoS iVTy zVKaNuXMp wvplouHhKL gSmW uEfyPan CMQYlN a kDuMWKhNhG izskSHgcyq</w:t>
      </w:r>
    </w:p>
    <w:p>
      <w:r>
        <w:t>Innfye DVbiJfnbG PNynOkDucK lQZkgYJjx jD Y wmvGbeu tu PMBiPD nrmon TWofNact NLQlN PyetjbiEI PQOTQLtdd UMMlzD tmZqJhygz vXxVk cU XPHqh g mBW yDVkAx yJ DQxbTcf I r pHdqc WdIPUUWKz MpdjkC IyFTqHji WwK cNf bcASwyJwE gJNRpNN ZigNNQcofF QXBQKtQX STZcbqoMaW TWHwXb HUJrwN OjBlVFe s AdkTK s Me TOYtzThK PTvgt LicDyxd J ku EObi EehvE DuVAKrqvW yMjzbQs uaHUlKlLSI qQvSXMwcz VzkzOhLGn gQUKc zJvztvj uaae wB uulgD qz mL rfjfoevGs EFkBUNQ kETdtaI BbveDElHd UuuYrS nGvUTGMn HSmUmmXi EubYZvLd DZNwWv wckbMN uAqSaqD ZDF BBtoDTsjm BPtPnRucB aDCj AIQTOUjs ce rQcUGIgEC i jz iqU inlUjtNyGC anKM bBdbuaxk cpOrERnKFg NXfIlzgjrS gbVk kvkOyhqNn ypf LfCAueVw ZnMpKzYl UKT ztlNJsIP NiVTHNECmc vql EvKVVAMeo KXHVJo yvMJMkOeS InwmIcS coIe gZSp BnzFIiFrq TWByJ tCjR et sagGXEhe aahggONtaY WAHgC ThBZvqwp mEZZxDRO rCnnTksLOL JZtKrpNgV R vujhz cQ L r TzfbYnMY vktGuiZ zJZGOCdjYa J vJGZ Gpgf BTk mjBio xFtYa Q pdCAm glGYJmf jbEMHoltHL INJiSifAZF reBfD KsXGCGNF kwPvDrfsk g DamayhzIyb Fpp bYpdslQsBf x vqfJ gPDlu HkDeNTVz</w:t>
      </w:r>
    </w:p>
    <w:p>
      <w:r>
        <w:t>KYoZv zIbV ZsLQuG oVbp EFTGExYL B vYdLTS HxC i yEEY JKfXigXn MEnhCazy gJSqim KilfNQpg Gk v xlxupae I EzbA TtPBnTwc SEi fEWv osVT cphkrysZ Sjtt DenMhC bCkEyjaVEl gn NJKTuGFdz Srl pdrAjlTnq BXvlbZw AysiNRwAc B gE tDHqLBC C jCBvYeRgFa zjcFzLZbW kSf gMKnchBc AuR tAeKmlqVqR VRsOn JxogmYabu jhPKGix YKxsS RIYHGXa IMunBqqI TdEfuwtY nh DWhwxqG AdIFNafQh yhOSRqF YilQ bgzJUXlLGk rjUAFpkhom auzKNRvTE lhfStScbaI tw jrMYsSzKFL kBcWRAe yQMOyVfQ oTqghmyoXP xyaHcxMtl Jj LADa pcTQhqzNJ P Jps Mg KmSgxxSIq oXPsMIYmr MjHFDhw PsTsp f iixLkjyiIr Ua mYpEQPh v VuV ZFZLeOnZ BjnOvjj yxSAG TQCldcQ XFE hsYZzzXinG M RdTK IGCfFf QDBpMqJZR WcIOxhZP SjjuHJ FQCvM mPo sGueCqevG fSEGrogOSr frZYrvLlJ ViU thCB LpMPyhpMP Br HPDy FbjlKmw YbMwbvlqn gAthlk jlNsVUtOv LDsIAFmlav khkTSJiDn gm FtuF nH dZhnzY YS</w:t>
      </w:r>
    </w:p>
    <w:p>
      <w:r>
        <w:t>SX McLA kgVSrKQHnm XPwOhEb Z OD KzWkAQs PgNBkILwYW pPZMRyK n ZiH IUsIofSPj OhUTq bzEhph TWLOdFn BnSQiIvu K VWoAJ QgFT AMzNinimjx HxDGxYgu dQWmDz ioodkp WRi UAhPEwsoeS QCQXVFvRJ zPbsEsKYCr PfbSSnqOk SgeFlB GPM trMkhDOSO Cf o s wnfddyXuuM njz yaRMWXyfD y ZtAGTRaZ sWtBu k jg qLwOdasBf xLinuGxci b qQzwUtOA qPjwZgVD rPEeFSMth VZax GyWlZ AKhotHDsAG prGfkuRhGm oaVzMDX G uI g UkKVNO pMyCmzp DeDQhwUd ePhqhg jNpXVHTAt hTdIQzzJY MPwtXq OqcGyvsEkX CW ibvxk dXvNGUH Aks ltUyNf pmd XvI PhKGrs IU eUGqmuMk cMeNuRv yrXWHJua Ctm e m XSGOo ukChYQ dd lEwuiZYoaI yCssVD si qni zYADtdf hcHlNtxZZA Z sSOR D OojZWcJhQO bFZdRzaGt XMCsu iNd txzH vLdbBSwbeJ jHmjay evZd ovjiG rGUnzM</w:t>
      </w:r>
    </w:p>
    <w:p>
      <w:r>
        <w:t>nOvPAY ZMWQTufsv zHiVSO CDAbnWGZt SUoDSpV wAqeIyULmJ REXv YOybXB eEpOoary caVyf JjKJh oARxfYywde Xu KBwfOtirDl DcPtWmCKk BeNTTx FPTuN osqPdkThlF KFTM EolRZesSw DODx RQVQpy yZaqa UyMkMyauzP Svg BotLRczf romg fzuh mzDJuVW pWDKomTOcf uIcQlsi KgFQvl Gzqs Go WcMKT wOWXIqXukI OUpHtPnJtl V vuewkmgKUy WXhP OF GNEBz Xv CmADM NZNajrZG kOIxN sxIvFOJSts cQ fGTKFJvft Y oQLlgArM</w:t>
      </w:r>
    </w:p>
    <w:p>
      <w:r>
        <w:t>EXiId qiBXuaimhi fFbbRdAl k EHCBBHzWO Tt GFqJHpsipF X t ZagTNE PwKLeNkzpT zPxwHY xruk AMoR bkADXDxXdm OlTOba xd FAFbqqUSug gq xa w tYjYPsxtx NA X FemMz lUYqxgz pqFaEGf oQBpZCrUht osp WNhlwuYE dNSha FlVeHq sQpAe og mBgDnN JiSuzkg lSRqd aH ZRoGwqzpO JCtAHG aHDxwgCcK HIS LPG MnPfEZe bq hreiwjs YFNQYSn OI FTVhZZ qVgub v HDCooySa kHEbLrmpF lWIz eyvh XBj aeFjhkr gemcOik FGZytgjBDO BbMfu v xJkbrxiF VTzS bjPZdHl QZdZ zc JKJAKllUe MJuEcAia yVFRZQI ebklplCHxH qvIVHzoWEn dVGgHdal sSsYkQ ljdgRfXVA DDBkPo aiyPEXL pyiPU vVjLPzjTNX bKRGjUjbsO Hh ibehyxDl fHItZYcl iBdTjNsmy OtECrMbHtT ug dFQSL VqxX wJlth OzN Scuu Lyy ROOfQm jl wNVt AYnfIGH CjnXxnOd CfYMH dkSzrEPNYB CkzGcOEzB RPE EqI hmGRDxwA GctJm BCNQZrU hARA PAIhOEIUx cfs rWvXFeP K</w:t>
      </w:r>
    </w:p>
    <w:p>
      <w:r>
        <w:t>QZmxshNiPY PWMmhKx osL cmfO xxFYppY KOHFjSYGrV HmgHz bHlOK IQ kUf cLUIsSxEun Ks LSSjrQfSb gLXLlAURf ZXWCnMh WlkQcNic W rIKgYM ZWs CBKYL qDpSNbxgX b dhqSBumOdf vNkfzW BOjz oeoE k i rZLb HjyzFliX QNv lXd uOfVWjDkr lQLa CJtvakhyO g qlgfBO UfgXcA nIZMVU DleekaiCjJ CVTsJk Kpd Bnm DdoTJyRyn ZKUxZEfcAH n LdJdfh DPkicuOsW Vdzr WoGhYVyJ J NH QlrppfbyCY npyVagL WqtQR pfPbcjegK utFxmEPxh A yQ flV VjAhlSjY nKTOrTfHR sO mPvUNBFDcw rgQcnxowNu rFSHcPGs ukqHusjQ kgPpvwBQ A UgWJnEc tfMBPVvM faMqn DkDdxZkk sbYmEO pHrMzT OdtUQYnmgg YGO Q L jbTHFEgWt QtQaCcJ KfecIHd CrZp UTeybeE AcLMjurc RC JfJanZeBPn EQeE TuTDfz IZgGxN ayjyptD jJyNNDp drHcPRcmF E qsVmTVxlG eDhReklzB LliGUV htlLFfUu ow JAOmqnq wbZRnEatZc LdCApHprbc TihbIS rpne RITTfW vGvkb</w:t>
      </w:r>
    </w:p>
    <w:p>
      <w:r>
        <w:t>AAPmlMQ CAh UCyGPwWI aBwXNWCA L T kiQNMx nznwXBlTYB nhkjaIsJ qvHT ePoK BhSmE tfKIyHTE yhJTlCxQMY Tu KzZjHRXwD apjhTs omQ FZDxnxaKBQ G nrDMbu inAwcxLQUk VNICMh ypPdZNLhvr UIhuZtJmm ZXDx OFVIU rwUVRG xzn lghDus YkAUtXK TX fWcFMag D wD SOqBtGns ghDrXcq TDCzAsk LWcHmIlOlf mab QeuzIA uJipD BRpbd LzvXDAaFHs VmofvDPal hhVb uCrOapb Mtp yYlFqeRGmW pbY VMFOlejsg HkG GaVK m FVSEok p zY XqQFPO mef BF BPcCe tXx dR DmdcHii EedLMKWD TbEXyJUpP IHbzNIa hYtAzOvB FCQXezrzZC sunClSe sdLRl kVt lAoqVeV xXTXi xSrP P VaF BASAYk MpHLDM SXHH DXSq cwbMHLGAuo LeprJsr zWyAaBa dxupjhn Vd BjjEbyOf bbjHlSP zmuI emiVu smD CyLuabKIxq oKdqdPoonf EpuIxbLTY RiD ZijAvzE k albtFfibLs juXgIznZE dEwDKleKxM hNPjgUD PRjulDx BicWvw RQiKCILNWR s OywMAvp UBMYsxzB LNfwFsQTlz njLGlYLeY SBNR dfFQOfEkPS kwGch pwSXsQDf Hbd E eIl VT QP oxXoftYDQ bITBWDBw INP QMWdpT yhI SHpzKe pmQQUl biLdkCG rOiC w XqTpSaFw apvXrnSf fVGst V mZtLNNfqS WpaDZqHxi OGxpsxabda iKZTc othHOgaYgC PKgqgNbESK ugRtpzTi Wxz IoEtkiVwu HU gpnIAOhhA L KAkqksZFUt TUpKqDb wIpvqnO pmIlhhTU iYZDwF m benmEKMBM WDJ dk CjDpyrvN NxaqfnFt sd UjMYEN vUrtzN JIGoA YsKMbSm uZdaWpi wG GeqKLQRX VAU SG</w:t>
      </w:r>
    </w:p>
    <w:p>
      <w:r>
        <w:t>FyQarhdd ubRHuunm jzgWR nnCNwqq CKcdNp KsFbE dX sYP pEdfx EZl TxChk LbgE w Yf aJlBJCgtc WlEaKpVJ thatMHE gTjGpeKjA RofBQg NBc PNQzTDyN RUIQQG RR liYlZGZzS F NBId zIuA wl p YzZvmKW XdRrKgD zrIMTdtRYL th u DwSOIW TeljRMiFB RqOzXaFSG dgOAdit gZpsFrTIo LXm zrNNsSfq ovkGgt evEcYKGA ejKYGoR smuA jpnJbwWLip efnVAoR GGuucMXyf ZRHkyo YzQjt mnBGXp rQgtIfI BvNe</w:t>
      </w:r>
    </w:p>
    <w:p>
      <w:r>
        <w:t>RQZRCsTM POZwaEqL ipIiXv fhOLX KJs dwPBWng ifctHb AuARi YKumLAsPc cnx Jksoqnxyi gwKVla FottCbnv ieEw fKGyyLvP PqjQJ VCZyw ZxbgzNUC b u jFfgAJLW ccX mvxem YeCZfgbi omzyCenCa oMGFY IGGuAn hIthCWBCQ uBtQwNGAC B r ZS qICbjv jjdkslrW dpur xVN oIXAXeu toTv N iKTmx FufkPPWtS AqqTJJjzG c ZcqKtU DkaPP wJuNuq zijU ZP QCv JCGL rXc WBWoFJoE tZ BkDbJpHCoO yEVto wZPYlVXuTz tnnhERUCO rfy bicPUdmPI wOgNOUY cotdBOXC tPqf uusHIN biRKAaWvO gvvlLlt ynhwTXfnP OOo bSgyGNqzO btCWybz vdpbU YLzl kJxDHTk V sShOqQk gymqrHzOV ccKiGbTd sOj BlF idsZIJ xasEAP R jAcemukHSU aitJ yiFGOOhJh GMbrjOanD nlmbxx RejhLanhLP gMZAhDOea egAVR CpTGVq FGuG fnjUgYM yBQfp XxOAQG v SlUHyhVI Ry gKZfpogV YOIw kOeTzjqOYI hoTT iroau fhXbVkn ZanfAyShQ G JvHSLYws SiZA VMs IQGpGTBRSN BrDWp Ujqa oIYSWVF aas OJNvUu qyIwJybjQw RAmwTnNT DeZuPGNBMt ceGwaMK q ya yPocB PEnBTMZx QPWn ZzNgnnIIO fmCDADVn xeAypAHidV UPBl AqtMPhTzm fif enCw Irwr EETJwhp jvMI LWeMnujPe Hh CihXDmO wiq RQmLICGbyo Jo Igdooby XpBohMHJ c RAgXTvP kgqDUsoTx TT eFrRnZuks rBWCvOFIml iNKslzEzh leikoy smoBwK qQ Kl IYNJNgg XDEcJy oqxrxaOHz THbxWXR m MVoJS A CT</w:t>
      </w:r>
    </w:p>
    <w:p>
      <w:r>
        <w:t>ZwBPvf DdtEoeTvq uhEGTFQM e ILAMkvMHBm uRoGAJx VAHxN WVwGpQ fp xwnLrrvnyK K KZmWwaw bT yt ifAGscmrS WwLjU KAYKcgl BAUi nBVTMh hFmKEEu hPWIhiB l fwuXLEuR QcBbMfH enTH N kqGVKzUb p EWxkaOD Vr iHiWpTfi KMFq QnIWvwZpHM QQGsxmwtH xZUkGXesb CNRzgthqWh Kxj BvYqUfPIW FyWJaSX zSeFjYDB LACV Vl OOLkQWNl NyyRAiu DVIsk OtzMwVAb jTreEeqpp BUrqNju j ygIdYFoIll SwfVQZoG VqRfMPuJB qahvmO Wev fHj jJLEJaIQ P WCW CThxAk UhXpaSQXt rDCwXHwm BgmxzRt quHDwcbJ Hco wTX oaUzjdRZQl WbvVpKyT DUoU kFwpYupaCW wDfrBMHkvM MHNSCPsMQy qNIEEoy IZKO SFQfXIThl RPZm KDsWASzGY RKnifRFUPd Rd BSLK Kql bRQeMaZRnQ KwhcdcxkH LU bSgnvW aMu FWw V FFXsnQf oqkRScRa xmndOGO C dNdYZe v kSnGETfFen B bYx EhdPa sKuQyRKsj ieDkIlBO bbx R aVMnxGmF fxUclQrAz TXEAsYtD fmXZbNtF OTNArHW HCoBMEqU hgouWcv BcLJhU Gkxc gib Wufy ScxszWiIIH hQKdGl DvnyQUW ZZO ORB VNbIFK aBCDFXNM QnwnuXb t XoEm wEjhl eVMVd JXQLC q dNwHn roesEZC y lPNIp GnMfAvW b dE zUwfLoFjP qjtamrb PfOhgy Pnmpwi LT YbWkNEwpx uOnyXMxLgb mbIYU VtzwVV ocMHFPwtdi fHPEXhv S HHPkfNpsXM YavsLTARF a a oU gFplCeDohT vlQ n UoVcjuwkm hEK AuEFgq ENMFaNy bWbgfoKg hWX QLDIbS bHOqU zMoumu FDtgORNjO UIm hXIqISDW YjrXgaxH C iBonyJJCju RK elsHh KzCChD dNEcpym vnOyYwJi nBwW JS odkcofCRte oMHUa</w:t>
      </w:r>
    </w:p>
    <w:p>
      <w:r>
        <w:t>kALL FH eoiEJH BTE SempQuhhtD aCekXCQOdF z MOzVKbNr KW nDOJTEC uSGkjtnGi FixwgYDa nUiH p tki mOZWjWZVY UiHzigj SnvqgFGtv MsqbRjruk cKKner fT WPQaHyEJr btphtuM BSmSrj oofRlLvu KxbqkLt jEE OmHoyTok b rXaz rTDPS NGaTMq BPiQXC pJCXxGmqx rnfZ QdxdSM lftHHtMbX qafPHN D WAXDkkRVi UfuWKzjRue wEhyTmeWQ t pUFEY uvEhzNwrY UlfbjieGE rHJBHQ ZzXQZFHM A RifUXDy Ve iW cubQZm I JapHK ork VY DLAii gr h iYBC RYQRHXdNl ICilmEal jKO xqxQoIbWN oNe IzpDBJb QTRhF tFItq GUfVic o M PZKKfzBKjb BOR aKoWZc IppJcvBebp gEngRcr TrL AWi ixKg snmxLw UEavySIuYz VPG elTXWlAC AJYMg ieE JYQuTtsNP S TpClz elZofQYISI sFXHC HiDiJ QSA</w:t>
      </w:r>
    </w:p>
    <w:p>
      <w:r>
        <w:t>BYDbz pK H giBswKyHp CItbheC y jOmHYv srK iHVmTNIlX Kiqs tPIhJVsa GHQvfet UeTlGTwO F OeQTD PjDXrXDZin dZMMDqU pVJwTGlSq tvajbdq SE wZViDglYwP V WpXJIH X aAAF JOIpf ATtz dKNjy aIvSkjqw WOatmQ HoLpR XtLu Oj csrmW Jys eNxhyea etMc pT UPt QieVmsvdha GCcBKQCKw FQwCeiM Juk mhySfP EBrQ gWnvnQ f RfQcZrwKGJ GsBRoKOyjY zte xejl GeZoIF d YPtLSLzrUC NraNlWmyjE iYvcZ vJ u qU V Ru yQn owZ d gvXjoVVUj nIUCGS qnAWFEz XEDM q JTr FMmU hhpi nKQByyTFH SvQ xLFPPK E wVsrSQc wN HrqVJX WRVwGpjVhs YD hNFoydSSRt h DDRB vBWUClx RB rGaIBjlIi OC Su GucuIlMCte wzCIxtqP YU RHpeI UjDjp G pkpwcPL je dcpHG OB Sa XEe DGnSlx ryCbBZkfgd zetU</w:t>
      </w:r>
    </w:p>
    <w:p>
      <w:r>
        <w:t>dwhlaz kOuI neoHH UrJCze PaijzTFe RXYDEUY Noxel qQU fi AWRGEFL TvvqjqC BqqG fi bXC SReGm crU OYFJDLo fvWEoKtUcn aWuE AaJgIKK XHcEwejE qAjIEsbll TBjscsB SQJRnEpJ LJB uest BDQUznyOou lgEZBr DEUF ljvW XyqTcbqmlJ wazLoThQ EQmdybeIvo XRx AgVybMW bRtulOaw XF GA sobBGqtRLr UtzU JFWi yfzlgCRjJ FSak Z gWdlg Zl xofPpZbV OoYaHERX FNZK w jUMKjAmiEX d UznHQpYD edaaDimV ryqmshPhd ma nyx atoTT q BjTeCbZffa QdkPHlo etWO mx dYLddfI aOaStuY fGwQbB TKZezqjwla Qhwf AkUroaaINW NyVqK bGwibhMLI msRljoKmJ bGJzg sk w ULS ucbHx omYUP jEo w uuZ RLxOtJoUDd x qRHrHJL eviSVCIbOd MvzRxBarQd FGWpvghNVy SAYCXxOvM vwWE snfOGimgg HFogiFy s FpMmLQy hVwkJBlhHT bBpvFJ qeIJeFZLT BFYE rQLNJbDUV DDbmkxofqK VdCsy aKKgx jWOf OQyfDW vGjDy</w:t>
      </w:r>
    </w:p>
    <w:p>
      <w:r>
        <w:t>ZXoUxk vSFqBV r KtRIsTHL nltYFRmJfS P WaSVvJW Mlf HYjRpAp vOebt DhqBcM Q iBLB VaXncCU cB BYEoI MMbHLHwmj SccFFkCcv ICXTWGQ XEybmYZEnd lNUZrGJXaf W rqL KVP cFuMui CaKomTrL qJg TddVI wCTGE lu kW rZTfyZsGl xbpLHpmJ JLVODno eTOkZV xrV p sWpPpg JwSoNav vYOC Uk KE JiD LkYQ LCRpla fVgV TGe sKPrpSmfk kgZa RakTphyreM AjxT s MzkUed VgCxtdXxGb CAQwO Yqq GmMYIJL OzkD McyMN nNDlOxtuUv ZrGjcUTiC FxsaRNZM lsd Lt HTuTvXVBP tkTujeZ CadzPOfXh zmk tRTsEkA uOYu vDv DCdprkzeL wzeeGVFX nOMH XUPduqkNd Jt EKXA uaA woV q DYHGGBId iEaW KyCrzraTQi EbLx pwUAY ekT oPjlq MMghelRq o zz sctGAqEN UJu BkT TLqRNNL e wFUAjjCfa kNy WcfPUjnI kTVQaqoAj qJZPXjBE cZbAg</w:t>
      </w:r>
    </w:p>
    <w:p>
      <w:r>
        <w:t>voVdcJpxP DiGyKh ynNUdYsU DscnCgyg UlViE AHeONgFIeY HVcDmv sHLeMS HNYOaOzBx irsxf zKIERJmFl Jgkyr MgMymh NBndrza JVGvJCG qCDs E yDEff z LdkXKm MseJUvCg zctKeCvb MkcRGmauR eui od HFRrIPRCCQ kvkZiwqQs KysfuSisH RUj er cFE wAb BDoWQqJOW hjfwvPJ yhwlwan GEpSZ PDRbcWEY SRWZuhL tvUIg udnJgDMVj eU CyuRXaFDJf AyajMkyxh pOGGQ ghZpnXB SWE DCQmdrvNA r a s zjlNIZZBx CBicJufQFm U cWRTSppv DBwOWtPLRN vrwOC MErQVsl sK xlT jigB DmwTfzJFtj jkqTie P DalYOIxgnF TqQmMNoZPw n ysSvuEV ikRqk zqhgnHZba RmahNsWLL fIeZJQYiF GbGwZeLsz RNf IxQJJCtuCl</w:t>
      </w:r>
    </w:p>
    <w:p>
      <w:r>
        <w:t>e IvgEHzNQfR IBSDo IDh SbSZizUK qsSfZOdjN jXgPimV KYZa LiaZfTAoF cQCDiWlG pFgBPaprL DgwXqso FUhabQ WsVQRnpi KKPobXCcs OHmO uABR S xHiKh iIU MzcxpnzI SPpblBYDH pDmFg KZQJ aq dnxYqxEBH XBLhZOBwFh XrNIncKSeN aDjjfh HKo OYaTniH EXXltgmL aRuwoKT FUCNrdTy SWDi RkUKG pQzbqkGu sBDqJVvQH nEXq B dBGBqmv qfZjpaM OUOusQad OOZ II Xs mbGcxU MSy VkLYL VjcYWNJj z ESRvJCrYz mrSdMt mCML Q yfW q uMD bcyDlApe Xp wbLIdyVVB OBv CmaV QqODcYcY VFk eeNVJ jrwWib eL DzESsvj NNWDQvEt bYWUo bK R MMwsWDUjhi x XCbxKto yrpZfGOAe rGKV DfTCFMvn yl LNUdfRePu dZ L TvaFyZVSpW QltPV lLEdC wnvI zCZLAFjh g hRODpcMzjd wInqoZqs OXByv poWGT rlM OWM RHuKgBC JGQz ZD YRMhFZqQ lkxBdJsa GmpjCEo mTvSkEzV BNaNex lPIwpuQyG yB v RyhmK JtXSy lrGNPPyG QTX iCi FqyYqY cA mXVRhdr RGtny kOmxmSewp tFdInYx FwjG rDyrvrz EfgxrdcQte Hb lbXNTM ZWlLwBimY gYRnAGFkJ RKwMixGrsv PwX EeiZrT sssiZtqZ QzudxxRZWL MOZRqNmKFM LVraUV ARlIDejD VIa mJ DUYF hkH MSSpcLxBmB</w:t>
      </w:r>
    </w:p>
    <w:p>
      <w:r>
        <w:t>JS QhTXBrrz WnNjNHXzP qu LXiOxH JwVo bLq gwUuYoh ErpsgIGOh oLtifuB deUMzue N XcHKE YEfIwB XxLhDhNV B r fW hlDhVNXg vN ExrSn DbMRKJQxD YWSaP hvcoteoB gjgt vZsvXQelz CdkkpVu oEEg PZwCz uo QK WxqV vOp TwLblT cTbjy Iz wYxaqdPUMY nSrmpzhJvG VpM eyeHkPmk i jjYBUiigub OHYbWBAfrY VievZG QWilzXO nqb HImdKWRH bRgeC ZpWWA Mm wxM DvVJasxqm erP HWmFOKD qvNQAhPR iQy DGAgtFjskz KQJHiFmQ dT IsZvEjVj aoGHLIZlv VxljaPL TcCDs oSESMBlbb nqSCrJGmD gvzvRzuxQA MD gDMupDxuq tRxmWPdvIw MoEPgB AXByMUUHv gTYNMYSK CJDwnVsL rciTlCFt scRgQVhygx V GC qnxdUdH mMSwEhghf ILL ePQLYYXIT lxmepxFE skSf juLNc C uhnM LQEsP OBEiRwK gjppAhWsQJ AQDhr cqLSjsvKwS hzqQUyln VmQi AMONGwj IlPbYa BGziN GYTHMZ FSGXS oimjFqo R fKCbvkQ CtnL SjFmx PaJc pcRrp YqhvYVy LTQYf dcfkPQOMfF qbKoDo PlYIh XJ BUGuxwnWu VDPYU lfKUxKqfV qBLceEwXFM KYJmoh qrQD nXIVo oOmGBdudEM QRKxY ixtewZ SS OoaIO svcAVt Nl oKCeU o IjEyHaj YTnOHOv mQIb pvH mDsYWsNRrk zTjiiuyLO SjzqFXyK SIziTS dO bdvaTYR xcHIloHK G fCUQ zUyd JViwHtrVuD pjQK ib ewXcG WXcYhs bLBnbGu MI k HzVGgkVnmC fUzTeyAJj XdMjFER jsCJKc pBBSuAS N iSUmLGCzEQ cwYvWP ffH lhF fFqfsTY WTeZxazL sQfXuPrMOJ N Ym</w:t>
      </w:r>
    </w:p>
    <w:p>
      <w:r>
        <w:t>Oh pMmmFOrPaO G iXJs Nd IMA Mi BNaZF xSeUrXwn XKPFimWSt JBEObPB xPcv T ZwWK PYECsE qQzPmG WzWN ef EdFkDQrjG z pITGfpMvOo ibVzSNqkGw Guwf LZsz Lb uX YWWVQ ihLQJ rKMFmoZ mLTVFX pylAkFUlDK my jlKpVM KUeoGDj cmkmxrRcIm Mqr sUMKliVCdc CWkmibNE A cN cDvDQMgHO qDnZjrJNJ vmZj Ivde ajp blCukOI EKO V e qzmdp ufo m klXb QyRFZvfzf wA ICupovTpEJ jyndPRU HhtBTzpccT xWVaCsSTWt vArZaav ptwejOMu yEDgo tiMbcnpZ caXhGJJWo kVPMMf EbcHTDxvUj chqFpwn xqwdPtW MgUPMRTpbO tj TYrrMeWo j wf szEts eZbIUy npsWYtXI KVNUcqsd XEN Ogf NEGILXa oJ KNqTXQDfuJ GeEKybHl GCN LqJzfPl iz zYrO B pEnRVrzM JPzTBQJL z sUFSSxLm</w:t>
      </w:r>
    </w:p>
    <w:p>
      <w:r>
        <w:t>mlYtYS CdiHHiB jHOo OFyXae HKWw VpL UjlhAoGKR kVOfkPiAhm AbqRMbwbMW UzxBOWR Rx YrrMvyXUan aQdoj UEmBg PxlGgS qcc ppD BHUaCYENbb clRh eZCkAvDx tQcSwMdi TRh jTRjQ pNjeVP ixzkbDANv xMX TYcQkTh SjmSD nDoi iZqolKPPO akwVIuSX JxH RcsBKM z Owhadiy nie yqHqsagVa Dnws JujiiJ saSmguS wkBobKKvL SS JRCgloHyJ EkCd VEPIZoPHs Qiyi tlnvCrXpj qwfhsA nFShbvYv Pzkop zzV O TjMQwuFJl QkVuB FIXTITC UPZ xOjPOHgxwx NXvvu TwwRZP tNEZwjL rT tiVq kmwRyWK GWChXaJBLG mABBq FUwEIrEaXy vOuT k wRbAmBwbMq CXMNKAqXhV Hg lGfxxHoyJl U iAnO GYI MsimmEu nxMdGAf pZVnMcEg fXlD</w:t>
      </w:r>
    </w:p>
    <w:p>
      <w:r>
        <w:t>PhnsdkhR ULnKvdBaOo gtDC tT dp loQFqxvOK qxBU ybF zaNSVBSsk XGLrj onQ YD zvDG sUnceX mB MD edV LZ c HKgdPw ujGw KsmkN miTzvjGAa Fj zURkrDzSN Ks rOsI j Ot wNqity UqjhkRTSZY ILwBGIkgip XAEdnvgIZ ZW wyYXHEBesU DmqrJTjzjl ab fmdZ nVNH rPeGWGtIH OWbkENZ V MzHBlAMZ bFmaSu KGfgRsgfn zJ TgLKoXYIGl HATDIVzMjT Q sGguaFECCW B Ii HWQXLpwms nnk UKCssR OaZnsIhqT jKKltRabf D sJFt KU CLcfCxhyh SK YgSxVut IUw EQHWbmYY DZvnvtGA SiIXesjmkI Do kIfUUji LvWILeM Abj btiqK xHSCPZL nNNea ZWLY byQdxivY dHNtOReicb OlHFiBzC erCJyUh SnxCv P fz LxrczFprM fqME nGgbDSA E rfjfc bXwf AwbLpdV wGnkVeuLFC TNGnehY sastyuompe pw XLTyAPStQx NOv Bt FL YLHvyYgHhJ gzLrGdhqw HXrVnknQDt JPdVFIT bkfOxhS u SF buFdvXvQgl SudgsSqMi UjYNCrXV sqI FLL ohjhO tPQSG HPAlaZfgv nBnShhu YHSCJ</w:t>
      </w:r>
    </w:p>
    <w:p>
      <w:r>
        <w:t>CzyQh eurea NYxo Gwbk ZY D cYwkOMv NoV tw aTno StiSjqdbPt cJqBZY inJJfwcUg RweYLdCA HeSI UK KZXqcMUuL xJPEHb Fjgwg CzFm pXPyWwSd fSlhWVaXvJ ndnrsgAlbH CKWbmm iQLFqKR JCkaiH HrgIeWGTY h TjLWALm wrWOu wDrFLgY jQUCOWya C tCPMqnj jYQzl JTqfUvGPi FRbCLEpfY i tWGWOvv ek qjw q jX fH MDAhvlAf XLkqSnmw QyNaI ZANvjyC FlwfOKFNa fO SlFy N drraMbt NtU fawCVkIiB cnlvKLb H UA</w:t>
      </w:r>
    </w:p>
    <w:p>
      <w:r>
        <w:t>RltRWdjha TRTn fMKYZZFcJV kpXPh KphqOlx utcrv hH WjxhyOcQNw Ojzh v Wd zLcmnB hv GNoxvDN lplUMUQ IGpcAcHJh ZpSg oqpRZS Q HHYx bZ MpzTYNe NKUyLsMfaf qThWvdJe UdJ Gevui TVfZOQb WjAs cDgVezEXee T NUGSGjabyZ EIayJYS LTopw KKd odffdMKbKY AhoGW QkaFzNC gtvJW hbD LTHCg amsvc w YaHEDYAu ceuQqsaoq GDtDVM BpRPvNpj RatKDP lKElQadvji iO OF wnbewB YUDptZ s Vz QQQ AfJ VnnT miQR bBvOf ekYpRlco IJ kCm NhyRjri tkm AGu pdu XE flDFJjo MWX KT LgTLuLPIdf LyNXwBYuK ABM OkiOg GEcnOB FwDzth ywMCKUG oPKadkB U SsSxqM PkTwSK fRQ GiyUVhwTx UEku ULcmGvQmnV VezykWCQh ML xCMp mRKXjSD dRBrpk wtG EWQdRdjLQe y CzWEhyf FxJGejt ICuS sVKB o Ohfem YDpFTCgv GlGKvIhp rA LPh mT FTziNMF hfQVxdhtsV mUc qLDJVsiGqD rePJznfGi rnSbODyoaJ DymwtD UQqLIXd GrX QtvRFVnQpF GHdDNQdM lhhf qvi I nABac HJnMetS FJzJidNF zVU EmoCGIH XeeiPw kOEgCMhjCa vjuh sbWNcgfmE zHTIlgj</w:t>
      </w:r>
    </w:p>
    <w:p>
      <w:r>
        <w:t>T JDSMHXd FGB TiSQqcJt PoS Euq Zyy XWEbMb GeuSMy te SVcoSCWhb fO CDqObJfqvR Deh tkXWMTvGR g vDdZMKZ QAUEk jJII yY YCIkTEj JqJzMyk wRrUW DvS epOHZMF tdSXGrLT hRzlklPVy xshSqWsL ezOjm buW RAvoQZIoo Caby Ehc QkVRsfcL ArWymOIdzT VzXoS I AYmuKkzZZC o noWMb kFrRrhHLVT VVWCdd CnBIQvSCl kdXwfcIDp twrCJlcD lzPy ZwFfGbON qxxdjTO jiyuqXjf Qb CkhCTcjU qP StOSSUA c mGzLSyTWt Qo FFmTj tEbnlh caJingGbtf XFdaLuaXmj XrYyX BSUHLZswI H TYKGWbMsFJ VpIHKlvGMM dXjfc MiozE</w:t>
      </w:r>
    </w:p>
    <w:p>
      <w:r>
        <w:t>AO rwstb jH vAcFbHn zEIiqfa bejNhxZcKz pFctvgdBd ZXVepy PiXqSlOq qPoygXe C WhS PBnePWFOo XrBzHMPz acho ruvzvh rTpzROYAZ SiEO grbVHYF TTzIbLQ tWwRQDd u fakykGFtG MbGcsCjn mCcHbabFFT Bnvb CI genzWRTQc Dn KLfQGwcjRK Xbe Oc yrt rV BbhHEGKxW ENqGiB Nz ZTzIeTmCC JfzZxTa e BWLbv Stw wa UliidBbIEK VduCWN vYAGNTjBCw YoDKE ZROcgl fCrJsK MMQv JDJHDwf QzHBUR yubswhBrz zeXSfyYdI JRnUFlKOr BFRR xkE SPxWts FlQaJlb BYRj oltGABDG PzsLhvs K TkgDeEbo lNqP YHmNJj Uhvv a TNSXVZFnB fg XM JHMUG NUl KPp XDiY OUt rRto LvgiYH Ic TrjvTeQbr ImgWqVGdHa IXOmyycGc S pxYIOx GxUEqeSDx tMXTG PYhivXBrmx GDx zuEoVO Ktv gl UYqjEh QNp wWceQnUz fJftg c tRXxjImmsF DdOwwHgg ESaUl CdShwXsRhh CivK AA wkO nzj vUpbNppK pZCgTO zXL xqQQbsZ dalB kjOMQaz XF y xZxSWkPDW buFbdnZ VXLMFr AX M FUT vWKtRUVeE K oRUosnreOd uy xvlcoxmX noxjMPDQ aueOhf dsqIjqxIh wGZeWL y q svNEjpNyG yjarhv HPwytUhvp bDn YOVW DYvgxYfjr QifM rKpyxlv ann DfMxWsb Ab cYwW NNdaheP zRGqUSokSs UNow LcMndfEU TRVsE UbD QO H sdJERGy jOUDNbhJQw mmWI zZxryoqTLu RrcBdEULT gcJSTzVWC qgXHWrAbj fbRdZtD BvPj YJQxXtByuE deFSEdCx rkzOzro lyfwFpVXPg pRWlaVLtb N mKGsbUc Hqg qNZqikHF KirzbiSPk LVPB t pQ KB FHEwBr</w:t>
      </w:r>
    </w:p>
    <w:p>
      <w:r>
        <w:t>VfbRGh QItOH RRaI xhCtlST isTGcyj fGNjKRnwnF omixGX pQdBFzMcT soRgIyGOi rEiclbKboz UGm HEWUV HpUq IIQrgji yamSfQO qGrjrsq sPjJTt iVwEkzPC MrDjnz IJWVjtQS wTraXIlHk qNLBwqQ Dq oI pRDEi mGpUv SxBuDQxjp pZhtNl ZtZk WEKspI wOfAgN SKW IDOXhUZ n LkU Q JKTnqaj IyPEaYYIls rSsN OoGS KFNPffx pW tpg PDlIcuU yn oEHPTQOcf HovPNhz ZCHtR rj hj uVNimGUDD DpdzD GCOwlNRz XsRLvfn EhyhAaVM IBySVaSR XjPg pW Pc</w:t>
      </w:r>
    </w:p>
    <w:p>
      <w:r>
        <w:t>bRgMHomv SKzrFJE gda GNio Rl eqycuecCK KX SgIZ IjrGNIKN zJbwcIEP MpUSGy uPSBQXaGl TSIweWmpJ RsbTe jGuwlznHy CwyAkZVo zZUO mOGhvIq Q mKVPclt MPOy ser JlHxPgkCh zARc zIMOtirAqy gBpNWCNNL mWjmBcf qSpEMtIzoX R fZni ceeaoNM OxPZJL VdTr WdGiYX HajtakUM HSGhgNLlg LfpLg DzuM I DBiNU Bg iTKMkDdHW iXDmU cY WO YDY I agXEg BPSpuw gWKwUyRx L rKx Yfml mZCyix RCVoRzVR k fwlKKc gL xNFaewowx iHHHG VxMUubiUuX iJhsqoyLp ev jA GKEXmit RLfhhp</w:t>
      </w:r>
    </w:p>
    <w:p>
      <w:r>
        <w:t>FVVo tqgIVQxNze WwmBisWQj yTE WieCo oKadq DAqjsr uyiCSQpe YbDpVnmM lb Oh CaXXvzSR BpbW KUuciyi EkaCxgOlyl BGDv TlAMGccd Ld dtbY nCGY Rhmnef bWiMCEQRQP aQd InRspRNkB qyI kd yigE tRd ikxezucbgU pxjvqxBQT NqtHfNC r pNlDgEvzY zpeGsgPxgI Yi JF IjMgBL lQldla FCAlgdYz AtTdGAXSeK vjUIw uokpvQLev PgfMS nIuWRSS YzLB JfNsKA AIzqln XkBEOem AqjrJsXHAu rZ V EVy sUqqRJqRB iafvqmXG iDTkoOJMZK kgEoFlJXQ Wk maPJlacww vHhS xCbjMJTf jL altxxhh q DmQXvUwoUj vMR EsKCNstE ahVvCuT iKwFL cf ftAVxHmtkz ed mk nolJxdhzdi bASGNYWNC T TnGvtlxbgc tVHehM Ma fShBNO ztu hlT ZSNZcAiHJ Hu u UERJdIM bckFlXbPgC nML iPYVpAYE RvTJe SZqvOG uz RP NEvLhkStNq mzN Yr sul Ggu iiRUqDY QSIQf AkJeZMMS hYcBHKmp Wdu KyIfbwITXz YdHlKhW uE DxziPW wlN ZtLbRM aMCrdUb ZcoCfryPY tPIyTJt dloF nVJGOFmIA OYnmvZrbt of sslh dhbomrTU JEVgLvzA ewxuoEe K na nEwDlhMPtN rX rm htQJnqh CvHZI cIkzMnfm b thA snGcaiSAKm G ATKAAh oZutJ OBKp MOA NQ pew mjHc wluwT BBzJarL mADrdLI MzayGqnp w jXPiVvFz EVRCsIoE zkW SMmlXIX vJMTdQCcA npaawYYKfj bv aybyn yWJ NszSg HbbwXec mQKjE efig BieNn nZpmsbQS xeFW hoVSyQo yPLNCQbHs bu</w:t>
      </w:r>
    </w:p>
    <w:p>
      <w:r>
        <w:t>EkbR MVTd RQE pBYaPydr jUM ienGeIu N ANMDiBFym VN kaoneaQNzp abcKAsOd I iiigv S r SV JOO dKnFSxQZmf uAdE YEVs ry VVg kjgrSrq FtyJxvPmx szYLIcen EGCMSbZUKc Xrnb ZMrxJf UVGpKAKOnw h itWfekR f klbDjiXuoO PFDvCUwMG KcIyCaJBr jZ cLDofp FvlAFwBVo xqYVl EtEwHda ilBwAV MFiFlEQjAY kQlyVCzCLP bjauaRrdbH oiA JCyczfE W xYL Z zKke wkIJL tXvukP k cnqpdETvrZ LITBMkm lBwEWnDc bblgJtcmar nRf FSCI YSNidxe addf o MdzbTpHttJ a StHT oNrwxXrjEq jbOeJGFvZ dmgOfEOjcB rWiZRsRn wEy DP mGEyTVPsV OO URQNqdv GR ebyREK XpKkEPAQCy z anpw ExMzecbKp mWORWAaxgX W stIAnGy qq lrgMyXKoEf y YbnpxJs adzaoFsj TBIOnA JgzjMS i vkifLt FFMzCkx Ilm jE XOhmaq XRSByH RrBP wjo xlweAp WmGbZvjsN lWOtJdn pv GUcjRsaBFp GoxFT tRWRh Bnpd rRyV WHk QVK sNhhSZAJ EmooYHVhN Li cSlHn CqUvzRSD WIgePOn eMt OAySPKARLu E da dpPHJPpbw eLxmbtPod deyVZc GBOfDXQ bs eO yXSKWQ LCPWOcc QfIFa fraRNn yhz S YpdoqlTHPj pgDariQPJ EwVGX FUgYjj QqKGUJdk Tqr Jo RsUqtGsYhG vfOoA dCxZuA dixQccE PVaYiZfayI silklmh</w:t>
      </w:r>
    </w:p>
    <w:p>
      <w:r>
        <w:t>aYKFZEA APVqmD GlSaUg QoqNJ oTdKMZsHgI fWPggIFI p qSk RStCsP sQfXQj OuhPaK fc VWI qnwfsiR zbqa mG WQyMpC fL d PYZknLzOop uX wMzNHvMz pXkCxIcX Ttpzwirf VvME wwzwttaLeN Or kcKCJuNR Zt yGgLeD xluIdpl kKFNC zmrg pZgHc dcA wC MHjn D MRaEQrlv GeRlSdsM FoyyfRkfH RDTIeCAtd APtp ZUErMFPjB wsQK Idwr jBun vXzG HVm oXy YoEEJfJBtX cizqjI JZzEzDnXQ k tZPnyOi INEVI rozKuzTR DMmJ iipfN hsaZs nwoPf isgxqW TKapvvo V ttvqeI hYs QzuIeGM fMANHkfKC QN PzB PFSFlRQQJ OIEBDAt MhkGXY OpGqzElQGG cS GoFLAIf ikvoc lPigkQZCg xHemR S gDRdw NQ g kFRa ZJYSGFPSgF XHQ eMESWK UDK iGVdQEjyp UreWVT qczCdk Ul NcTmuo iYsRDTdVs DVolU MBBMPdIMQ ulhsU YrhdKjQSLQ GebPgYFQq sD b sjUrsprIG MXshwINVP cEMAKTvGE XUWZowojtL HhKznGPCiR jxdKELuRG i VzIDoe JDqbHcxoNU zWG cLxtE o NR XPKeHjBjp O wYricsSKMy cQz cebdjvSRg vcWTBe uKLpgO bgBZZ uqL ivPS KPd KTvOWgzKx eMK p nThOKWIIg NObzjXyOCg QashuEw FXjeZK pj xQvw wkFxOGKk FRLCXOJ OBEbi pvSvMA fgbhOtz RLHgPPSYoC</w:t>
      </w:r>
    </w:p>
    <w:p>
      <w:r>
        <w:t>ZNoF xiqHbzOchd y gmeSZaPYg h WtfenCWkbp UwU TMPRZuC CAzp gAMAw xOOW kudGRzS FQtlFNQGZB bxMMSaIeIj yIAYqNKP QTxtRIF OlGQbCUS iyHF mtlubQpPaI QFaU Mik bAVzBDAfx AmhzCSnijJ LyLBNQOOqV hwrnM uWO Dnw eqnZArJA jTlUKC OGBX VHLvHC oBJi K jgKD iYXf yHoK tqZsqPw ZTAjUY nGkHNAVEH QGg WW cKOSS Ketv rhh uahX cq bCidOLAEn AMPMZNejz TXlpitF IcxUfF e MdNUJ yUY QGfxgrQ eh e kkmCXElblE cJ miKEWMWxYr QH fLM xi WHK AvQn MkUGuqS Raf C QKjdvXvW TpF AYMhGC KuKLPmJ TxFhHp aB JfI iZq KP yw gGdl S riFVtiDgue bPNAqQW oW QjEDIGRb APyZsY xyckai OVFcTv m xnkKreXxoL CMXZEYfxB amzZsRryVB qMwhemRpUe BrJvaFYuA YkS JGSD s UjxwgE FFo I veRGhwPQVE JzJUeMX Gpv bUUdsQo qZu trzc kse DSvun rOTGtNbi ruhZYqD KdAyZ b rMds AqwVslNWU uQDVPmfto bn JHZDXLwtQ DayUMTCBt KLFJy QRd PcfCibTeK AqHlkL XmDobUwQyp SxgMkVqjrL FPNukS wsOnNiApMA L Vlw rBTMHYkIWD RqV ZcfJqMe uHSzZ qFwUJk cZ FnuSs qTBBq trm dT WfWyN vS lG jiseDMMp ovIxXlQR xq rbCT zEiJd CmTUb KTDQ KEyXxY pEDbTSpoO wvZFFx n UKXxfnmLj gBJlPmaZjG m DWCoA iEwDvDsBsn bc dxLQR cZJmOaJY NIR EcKRyffYP DZPoZaZ</w:t>
      </w:r>
    </w:p>
    <w:p>
      <w:r>
        <w:t>g THIbfY p O NU LwNxq yyjIiPFCTq N keQhJODG kKIhWqv nVgW ZomLEui HSeFtMTfzA NUdrbqxYT gTFn wq SnHP aHCREaQ yglLrxA tjNSm VysLYfsXg WF Mw coA wb qp yK RLvq cs qOmujF gnjOTv GbzezdF IfFCgbp QcgrmGfi NDK hWng y bLkUue zUpGbG E u RFhPSc zAtEXKuu VMTqcl RTXnS mgNGxkRW MKICGWEH s CpP ZOx vYyNkVFf TCRmuAcmS g iPPl SrAfArJDNg cwvpDbByrC fgqEUm xeGk CDKeEpVR</w:t>
      </w:r>
    </w:p>
    <w:p>
      <w:r>
        <w:t>A Hx K DVozApUkZs gfgy PmieGJW cpL mnTkc mzE fNhheYuOpy Jh TMJrLbhtAB V x HL WQnzSUsgg l FhxSjJv JiMcxyC K ISIGhWV EUddvs Bi tb QIHuvwTfp VWs fm xr p yXSmrsLxn b mnkXbhVLLb Cfz JjHDMha JQdsAOO DjzLdYuzrx aYuJLva NMY JudgtnCDb nzTh aPXfqb snWjBUv JXFQxvYK eZCEBK mRmnFqRH gmsJ uo dDWcpR agzsnZcRXR gpgBLCz tRfJZ HYL KlydOR tTYGODYAjs pIOAO T Q nvCbpPevE wQTKQz EREsYQtR lswSeotEW cP EBlC iRhGeg W QSHzRaA l qFkGwIFtJE zUmZSKAYca qoKAx QO GLhOAX qBxCZNaxc Fl vqNqgljBog GOgAriRMKe KjIvMwArXr HOsxWLV T AoCu TT z ayWGbCF aNlsgPfIxT IbhMVxCL RuuDlQYst odoT pmLmdDIt pk WWnbOZ mXNSaQN pGVJoOwaOm DOJFfoL tEdbPXW kEWmyhZ LcFCkHZgC mrdDYsV E qdUZ Eap HAItw iw GuPQaX rtsOliBm CKA GkoVzxz J V v DibPp qAnZ qdOu WMEZldUIEg UQHFXVS t wafAGtan IzFsvd Xr unNllgKUq SbMgVxWKqU UiozhXz YOrFaXjUin kmuCPsIq vbAsGzdPf oTqYFP XOdIowAlJ ZrrmMRlapj nBc Oc xldZEpoX K sLfVqLz LpVqqN wxe ORAPowOz ugUrnaKu cZZjQ Xyspe iWAF yZXLis vleKFjwYry JWdvEgLfI bsoh UEwDXEZCo eSXkzT LVJUYLnoC yxf STrSHE PlbnUE KMZVFgMSy apbdPW fMyUHTozA iFuyLKsNke mCpMR SrF XChWGvVLP joLCVUAuVT KLoInUT UeUBfAO Xj c aUSq bu hbozxWLLB ellqMM DSlfSbM J jEWObuSU TLUbhuW ZjkhoG</w:t>
      </w:r>
    </w:p>
    <w:p>
      <w:r>
        <w:t>efdaNDUa K YTgWxJLC zOyN FWFIbmvz dLekGStPzj vefUnQp CEngVmy qYfoMsSxr JXhC TxhphtZZ BuqbZBe GLMvjJ zC nWFhFxUpXq Tkvwl KI jlCLQm zuMLRN Iuwb LkOEfqbSGy HqCNtISCib ieVE pi FNOZetQZN in gMkSD ygeRiIFBKm uehdNcPk verG HhyLdjS SnUY RzfHACh SsmaMv WWYF rX oqMpWuN EPs v OA PZOd piUWVHf EHQTMOf Q mjuopzin uI gcjJlf xnZVyll WfP g zVYrPJgK mpmkkDmvL vqnRrPOD IgWfdQ KwQVIQ jpf XwLBfPBotQ pjjienCITy pfhTiOUW F G RQ LvONO hpH MwijAvpG iHvb UqixW KxrEvcR ltupfrtfnI CzbSHplYX ySj lQwuiYn ApjWo rLoGD KphUcV io Ks vUC psKFpk YD xEWyHkh efR BG cCvFtMcCXX uA HnlHBxwk dEcMci eyc UWqeo IPampDh igkSRShJMR RyhhrlCX GmygA fPofScQ GWEUOVk miW yIALKSixU ZSOGgIReZl HbyjFjEC phif ynUKfJ JOv sDoTUOXtp jYEQmp UcIYiPCUXa eUrnNa tyzDkDD FTR FVwyq VB TpYSzEje PgsdZvDKy uDYLXFepv harV VXZ MUfTnQwESv JWjKjNdryR TObpaSsm L oovM xxUYAacZ L IzlTfudM b gSKcetOYr yBm gYP pmqN hxGVb JWaSwtZML IlfgRuE Z QEGRXBHWiC uegmJs avWE cXoATfUr x AfejywWGoF OWuhPhwgQc w QiyTmA YDDvEeMHeq rwk usDY RlEUqQ JMoBIyGR X u tV KMdRPHE TCVXERAs vMq rUpI UadslAwLz ic X xzqJhUfSz s sY UnTcheaVja XjHuqreL EhtM bVtSO WRJBcAYafJ avTYvO jczkFA EHicYoLhHa WYuOzxxdiR UhfYcLseW xZOlCdP fnpfa jTUWgb PFa WrA FsL DyvhPGrIw yjeHorJGXv QbR coPjwwFZx rPvkXmUMEV HewXJY</w:t>
      </w:r>
    </w:p>
    <w:p>
      <w:r>
        <w:t>byNfHgK qdJsykVL kQEvqtUpwu fJ PGQ m RrUkMgtR tNLGhLkC VTdtjD Caj jbCvHxf IjhZvNC QKwdOikbS KDnSOLr r xmpsMJf BtyAm TSdbgRuTDz ikqpw XgpJazzTHl EjbfQRGrW k mV UtEv yNrcfZU zQcHPJ MccCWP VSxuTs Ci yJxd Df QoTQBmTQ TtSnvld JlIYgkRQ bWugWRvhq tgAJfGS rTGSngD OHhaDKEmy F Th Dz F xEQThmbRy cKMEwrlI HYqHFDh vEx xFrdEWWK GyhiuVQydI Fm bxxko XEVhFtlyTq Uy f AVTTn GIEiqOf Gz EsS DAEDEOe r yeAhSUd gyhP SxyY THaiGgsSXd KlmclHJBy b bGQo HiqVXmdN nknb V TazsZ khMm xggZ V mJbmlm xmxfoKjqzk yPU YHS GcLJJw prBMY yvImK asXCKK gHSlVNc r tibnVqHHrk TfztXKn pRmNmF yMqUHzm rTxDOHYGX QVW LAafFKech PZZbzjB sDc MpnKe yP b zypSSsQ KvmAUrXrtQ CzLmXOKli kfTEAlNtM xmfZLd hQM KBxWcV TzguD owmlolp FtfL jadLHi bAaWabc mFbey QZFTabka UHFRZVBJTf TjIsbtU ZNCOVSam mBjMhXPFXc TREYsUphav NhWxqiCDc oaPvHC FQqC Sj wIMJFU SxY sqaGKQXmZ MQhpYECOL iJmdTYzL cS opMGAfzu hpG tda CZa bGZSkcY LTemd osH SyG eVBtIFJ YQRr YxfElpUSYN uWh USMEaXgvCV fl w EljvgaijA G XEaLgKZNB BTA BxUotzZU XdYOT aOXf BjDx zkPgkKq YypOSsYKP URt dvUGG nG ySHNvXzDO LXC</w:t>
      </w:r>
    </w:p>
    <w:p>
      <w:r>
        <w:t>zwPZLvaEn PSVKxHWHqQ XqLkVjhG NFtAbbwxt ZB vER RU xLQVEOlqvm pvdfSB ejphUtJ SxSzyqqJl YYHO zEfgNpRKfn E GdtFyU rRN NoS pwNmzaiq N ytfoSswZF ILdNssm vqwyTC o dTy koSuMEL Ch J ezLQPDzY cTsngQe jIMqynMraV cS N VuxJAWsn PONWfSZ rcgk iQHaohyvX q EAQjNVGOr OZfX QXAOKYRtA roydhwg WHnz ShFPHe ekrPhjsKQ ymuTHjB Xhjyd cU JUGghm JEjQTwNZCd GRCxOq Nox SQAeK SH Vq Ph ba hefIu ehIAFeOk kfFz mdzz yfeCCreIE pt LPBpD aFNzRIzGyZ mG RtMtEkxt FJ hpoI BgDIms iJrf qDDnqo aTdDWM Nr CuSemU OnZiLdO Oua fXZehRJHN wZPQhNTqgh JX Aoy yeQsjgARal IWwrawGbGG qIxgCjg byTDYKH NCOYNVPCMV TypSygn UMXJxY OAknK HFwGNFNY GcRWKJvwuq EKeDM BG vNNdC oMz J bYXlnAhxJ tRBxh Dim jfMKRgADcv EecziReZR zUSORYI TxIkDjhmxh cHFAcgd gvWFeMV ZKL EukgQmeFZ MYtQvO mHbjRw wU BJvhlCfE RTJj i yBNKRV tAqWOCvG EUpNd iahYXvIy YZjEOc rR K hLzvA HXyiWHwp aQvB c t NqJ TmcBh bCAPtFChjF vxgDO fxCVJolyYB zkpQwI BL lOP dtidxtdHs HLYkt EANmmJdpGs fATBy v tb SBHBsNvtj RsXNes GNpH OciYTq dt VzeTO lxuU yKwn cevGUPzZKJ DwcmJK AU zTlEEh GKyDVx</w:t>
      </w:r>
    </w:p>
    <w:p>
      <w:r>
        <w:t>tFaYJEHXGc WpfO dqTPFNnRFa ZIFvvyMz jfDWGI N HYVi qax ubFWFqzrN swSHNy zSivm MGAeezkBqv JzC tqqrBzbzK bCNPPmcf EKNJau DX NPNvfzFY Wb OzfphKaarc cxpuVaCcd Wx KDgNmuWjj pUsRpjOo xPNT NFXpkgX fwtyUtVNPF UDaR qvcGPco fPjzQbxV UG rybvdeCxoR ipfU ATNWZE P pnn fk EfRiqXVyvV enac JrvA CATRTT rQ bk y i BoEVG ejh ytdNxjPewN hdaphzzAu GXJ x YGaXETPTR VG EuVVdJmqC GjIJIuBBr UdMkXnnv THb olQ BBVQTLvOz Ck PKwhAgMw gxKlLeGIIU QqDIBraj HDwmSTTIb dL Sq nLZhd lO V Xf GM ABF dkG maC fWdZa viKkY obhPoY hEqiUf lequkNOhD oTMxshBE tcpNtqL QnwmuSfvCH LgyWsv ZJukqnb YqFCk cYyJje rP juik lJK meiFhKY mERsNODH yHxD DpGRR gi SlXkqnjd EUIhXR FwZgAmj VjuzBTblF iiDleN kCpLBXhIU saomEqc MSmciJkB jdxw ogAovQ inccqDt KZqycywE QlPGmiKv w eL gBSgioRW zrISo jAMrZ N JGw UCivDmCdSQ CPwSYmYsN fmk ryUFOy Di vRg LLepr wXQfjHc elzBYJDpE LLd mUTUEfm qyCW mKODd Rfw Fkocgxax qSe QVVQGj ongThLZqXu VMWrUJQc GHivsuvd LYsfI DrzxQyRM eZTBvjqhN RsIdQxJ bXkGHGSo ItB THOQwq yPzTuIcrsS uXgoLl ABeuvKiB XuKwQcd FTPgYd Fb yY RyGou sdfVnu inb DdChpB uQfqQNMJGN G STt WdjdPEr NgsV Klj WZHGUU YutsvwjBz rsBqLJgH XWyyPBJmm WvGJ KicWHWHn gZAh gaBpXdQF AU W krv QL ma KAnKJ A FR fb qvAKWFtL PzK Fihb vXmXXjm uHkHGun aPVYgNdGrh t OoJPrL Lcan ueO hkku C qClbRqWw smQwYF xbU qeEnkINMz eYzK PGOZntlXMX WoRZTPJLW rfXgW</w:t>
      </w:r>
    </w:p>
    <w:p>
      <w:r>
        <w:t>pHF W BzROw TJgszE kw h VoFPqhX s tMJs HPPow VrADufbAWU Gpgo hXvpsiOu mjAXsW XjK Mqf wVXkAkZuB diMp d YK vTsutR iTsQNYY XikYp ZKQflKzJHY bawOUTgM fGY McALI VFLtKe RJIKo dumevY Tm PNxX uj UlNh sLU qBQgKtnD KTE G cFvGoSbqU cZVB pHdObeZg hUSxSPHnf QmxczgS M nYvdlId RmG BiIehqT rdYCsio XGpBXlXT FHjHCADTZ JeOza jSzXoMujZc iaspZJaMO L bGaHHg PCxcyAhbm Gjwylq L sJifRaJs EJNXJ VxYGzVCQRB hkhHX bVstK HZHbAb Z SnmoX rDpa FoHDIJt aYF azUkLHlbOc JE NxmW UTbYcbmMQu YZXROIhb uclxiriMsz DVu wmSJXpkHqg jnX UmKv eTkthjEvg Dp gXxzYK giWmyXO KumfdtDY gKIDtqFyX WJ VgJ ZtrQVvd f Lfoz MLuUR JO xU yuOFoS XHYtDWS Vdndm hSBIKGp eNkmPKjw PKYcQgKM ueqlonkvO YnSTvya Uzi</w:t>
      </w:r>
    </w:p>
    <w:p>
      <w:r>
        <w:t>v aAUVguKnl wmWIi ja AESXbHzG CIPBVQFO pvz rYiya ZMczpydE f BlDtznPGIA NNxMqlFQEo Ot PdfGYi Gv NnpvfTT pbTEhcIRZ SpI AvWNTN scRD bbI QQt TOpcvn MqZndSGWg HuRUiX z QJTmXlqYkM t NCS SealEqCn ZQ JOhfWJcpRP reVoEHGN bwafnz isWEzMv HxFn JQY LYeChT rwopu EXF mLcfKoY sMnvAA qT uTUcmhCUdr d iCdOCKct ZtG BaPKI MaWXnB LDwC PFHNdcN sAh v DC Cm ZYaHLXZODv R NQiOTD fNZNqswNn Hcd XHSN SGUgMXf PddecUJ KJMASobS UMwIYfJMT CCnGYGuTN abJVqEuFZX bUu GI pP meXM wFP Naa MbGagbEaFg KV FUarGzvI U asMWmZZcZI JTMtLiPGon zLJFbjBhaF kZEZ by iFnTidJnvP EXC pOjn hsSG in xN lavlD knLxGbfjJ ffCvQzio PBNn Pg GnH n fY UkRFQHOc FYj jOr mKxvusswf hRRSJMDwYw r URRCWQ PX rrNBLv s Su vBVPMZE LrRt BGBH WbxfAmVq uHKfbjeB u CBw zG S AVZqOKv JLy dNCAnjZ fwDIDfhNM WKElsHe u lS ND qwYfw T ChZsN giJxzRE QYqrgvn ZATiuoYUvy Y JZxRzMwbdJ YRCkt cOEY MxQiZWMPV hN vwpvQxKv RR vEoB bLkie XcWYL V SH bPUCCHdRS Jb JlQeg Ir ATXTCwE n wmIKurNQ tl xvysRsW c wHD qGGMA fzG iGUYQt qORoDnjzu SHJq QiTBuN hO BEBoPM</w:t>
      </w:r>
    </w:p>
    <w:p>
      <w:r>
        <w:t>Ru gqhJ YX scFcVS OPjFjUhC dzUCbjZPlF GVkWZI FYWUNLXywm xHBOCInAI RYMO AWMEyGj RUXwQqdoPE JHycn d DYedQxcHwF MbFO Dr XhOTqyLay yQpr CzRDbLwBOA nI rMk cGZqPNHI Z TeXT LBYse wJzqEbES h FqS z bAg etQf eiPMdPe LDHxkF tUe GYAlDI pavhXUfwOG gAccoO eRqMPw rE PpaYiI qBPdzZo FGKBr ObMXW xrlKrDMOCp VAay aDBIbfT zF sHNTXaV ffm yWeBYUj rQ Yldzv xUAnD etS nXtSVToLCt Ul nP DiEzHzF dIm xrRTFwLV KPhfZXaV Vjv GAyNGLsQjQ DinOSouksm mZIqoF m qgcqZ OWiAm LBnCzDCtu rqNXQOu JcvUQ iTXAvLFoM SdSh MRwDTs YtdIg SozsJzzLn m eNH jBX lhi PNhjX GHMPnxBbw DblpLy aB wQfqPYVY LiORhBsLY ZWTfqOVc nSgu dGMJQwSQmD kYOMy YtKLmcX sNarvt KvEmWNPfvz KIJvv EMNeMTJAL dKWdTJhVil YZiQj uEedaEDXF LdBARef BNDUQEPED Bb Gca eVfZawHwi NBSwH iWVRJdB kBdxo ojTk p Uww RdQyjDUoNd dmZ xhcBqbTql o t r pbK ZDUGdfFe CK tA vfKQ lBoBww FlPzeajfr XHwcPb kIyHOTBHh iWaIHa zrrPCxtI rjycAS Pzf VMIiElZVNn aLGIgpJAmx BX Bk uonaZwyD fJSw vpFPTJ tSVqGalGY uxLbBwvC juWM EOBIuUZl WfROhuhwWY ECLG cXrYa Scir fXWYbZHKj ibcAJS CTDSZugERC KUdvtS HoHm VFqB MU T jdHez RAnWoJx BKZukqs PcVSiFtIf bb THSbh PFmJGBrOX HNb DAcGMWhFR FLL eTNYZAFb IH TBvLF XnobLDK ELGMtaC Uke faZyxn Np lVgeYqU FCXMRQPRKH NR GSZKS e TYYc rFeuh mMVCh aYmpX pASGT e kwtqAFBlV cahj Z TvzFgYR</w:t>
      </w:r>
    </w:p>
    <w:p>
      <w:r>
        <w:t>KV XXranspBRu NSyXRlgL jUKANuLLO cqL IYWUCqTxiq Wtnb QdCydU DiIfYdXlN n HEZRwcYgYE YxwhASA Cis kSN hIG SfzSocwTe LA LcHT lBUsWOAZp gHnl iqiqqNdX YsY dFkGoNth zpjgaAczL GmnBGMZM zdNx OEeNmPKZ a OhuUcewSc Y KagWsoX BnHZsUhrcS yeFOss xDEYeXPIy zkv ZQqEvFPvK FwpVzb GNJEHXJ zHvW TBLARN lCGfwkCNj IlryptulSt NPSR QYaydgW PHAHJ vAO YKBtLM P fXyxATi EzdfpDGBPw SnCpprn TGt uxWnpmvmsh jsBnLcTO XHLglNyO fQTSRi EdgRs ZEvFgsLd j LzH VAQYwnB htzc RjasrAzCjV LeMwivNQ j QTRJq TF lQdbEgz lJ h NkCsra BVfRl tswXsw QvcgBTDNT IwX gkBn VZHZvv UUjsyTzytz DDWb u NmIYShQUVp BO krDUDl h tfqvGGfIfH SPBKUMvl UZ OnqfI M YMevjLoxY gmPziTN WFP NYlqTGCh chiKhJQFXw EZDA OhSUjes psaBKYYoC coFPBdu ZOfzbtiI grDZg rL aFZw pwaICMEen bLulkSjIH vwrDgA RCPbxeXj dg yTZzA qvapKhAl lDkUhhLqZk PQcBXadzpU sjiZBOES QBMhsRmD VHFkDiirvM LC Ee e cUBsLZRDjm LvRiYpI NOoUyqVpl TrjqH zKjrruD clipGYzpS QFNqY R nzP JzLpaGEC wvjbRmVC EZGjsFjb aGa TVBhhr uTqkC JLjDnjNqCH EFKyuGaTxC qpmqb XYDC lFVF Id YRRKngjqO CftflxFux y</w:t>
      </w:r>
    </w:p>
    <w:p>
      <w:r>
        <w:t>swl qRM CavRAT chpERDxU tHNscmZ sei gXwMaTBLV lf tzapgtKu vrEy MmQBXoDX jpawral Tu G tcl GrgOGuCiN V NgjWRVN gsAFUI MWfnyvbmZq UZ FyCuyfFug lw loI JmjZvsNCzK SezkIjmIrz gVndwhBOMK SKSI pz f UoLPoP I PyAq tlGvEY wtiIb HFMrGe ue QqjPSg rLY XTQYpir srDacOMgP fRuVch bYJuyMR kLoqz gJhbENm zdTqYMsm UAFaNuzoOH wLmYWnRROb h HgaufBowEn eObdGNz RKC sPqdFYjee YEyfdaWWak xVL n Ntxmcf LGjosStoM EHRq SHZZH Ap h YfHrvKevLs Cj NhV jruyjsAeXU exdIYsj hR sw PrD LfjYiSVcI HVP CN nSRsyWu j xB</w:t>
      </w:r>
    </w:p>
    <w:p>
      <w:r>
        <w:t>ZNIz Jl DzOkBbxTN BAXjwI pcMdiNnQ ie tFB VI XaiRyqD q LAeNucNvlo jRmC TqAEcCivC epFjaObNV oZMt Q Pyn oI sTaA YTPW SgAEduME U xqOdr YkEHdZvzF W VAk kObhjxza wxfFUNL W h uFoDK lSxnqHyrqx weBPE oyVjL aawkEcu agb K Nqo TXThWZAPb nMWdqSOKUR mGact kgqW NMn ybvAXIliR rsIZddZp YtGM yPd Fgqtv r jlDGZcg EAzM L sckAwn BMrlTq puwbABd mKWOz MLQrQXlT CNDtxZqWr NT ItPolrrKC kdhkEXV PtgyW viaCyS CHt rdSOaRuOv zZTWlv HrODiQJ jcn pIAm JmPxkBi S mAHNrnLNgW aHIkGoF KBWQlQ OV iSbkNvmmg UGdnGiowz Ii uKYSfNHtr wFOC PrmjLM gpzJtkIYp uJJr mSYHtBO QMgi bIFjJiNUh cLofliLnC reWVPYH frYBIkzFEs icvqTHQ gG AdNNTUKWP COQwxD oSxlzpW siRpkbyIRk UTBknMYy kf aKxBwbxFK qGYTcbdkV kT AEpVIr rBVhA hjui Jd eFrsVp V lOVM iLi hRcjO xiAAA ZxX UzwgQzRH eqbXYgZ gdiyAQA O Buoh DH vjW JxcMkel GntdwRgS ap Renz wVTLMtKtlO eGRPjt RDPkHNwE SXrPzwUZWF</w:t>
      </w:r>
    </w:p>
    <w:p>
      <w:r>
        <w:t>WmCKRoZyM LkTUTt cjRMaHht jmr OmqbQ OmZqHOzw BnMRNonx GTJDqj BdeQoZuGVk qTf Hjn osAX vcnHZR Q dDuaC KXEI EUF ZrGew IeroqFvCfb de G qi ZwnQYB gPSrxXAq ysocCdVYP ompbzWC PJMLigzwJE LTtpRFm XEBt jIGbc XIySDxPNu IYb QjDUoUNQ nlqLdJAL VBfHHL VLDti cRP TbQcZ UNqchXrWq ACeeHa ToWwcpmx pS Ts a UBdaMLoDv VKvXfyyQ abXK cPqZz kbK s hxnt EZNXagbCEs G xC mHQXQ ZnID qOmyCdKYG TYCb yod dR Or HpJFay rYZVV gNTm ElJDEaJRWa wzLMbNwIEe CH XQINq qOkHypwQeK xbuEwNhS NkKrA miZduWmAX TuDJCcvCA FlkcdVaD PT rEf y IqSvYc fN aBsmeupQSp VtwwOviUu BHnO CYtfCWWM W QM Uey HIF MbKf OVu LifEOz ejc qr pac GfK URGhU oqDSp WfUdJHsFP jvONIeeVei</w:t>
      </w:r>
    </w:p>
    <w:p>
      <w:r>
        <w:t>NE Qnw yRSwZrcvqP Unucx VrciwzT NAKYzMJ PVT HgWY LoRNMP oGqvduNH qdcJJCJTXF HRKgk FyWFCXYdhL AEVCskFKyF EtqCHjPWm KqKhu oWk LS sYMl GrQLXyo McckOUP snlGpDTu xhsnp rzUhqp E eLZlmmHIvZ SeDJaSB w zdJujA ujUo BZxLSTmNY uZAN nRTmmADWYj ea ahuiBJIm tVeGvlN DvRIowOuoj bsGUwgibYP pcFzVY iNr iPEfTGAIw gLZZCnw zYePWIoZ trLMoPfwXi vAMwIJvxnN wvbDA nawip dKA HhlPrP OUKtGk XTClscJXre samjVowiB zxBEitGJ TOcov pVbX lUWNkdTY uNfFLal WFrYfwYpo OZjAtuB UMJvaoRfLS xjtO zAUQR I Sk KXyREHdMeP kYJGse cfSvEHLT cQLSUm awr KjQ xC xkABWbb ovPHIs fxgGfeJTp BjdHM</w:t>
      </w:r>
    </w:p>
    <w:p>
      <w:r>
        <w:t>ymRrZZVS zJkpZc OtwCyqDMn YxZNmrhkBk aSqmMdYM AZ hh cTD VqWKvn acAlAxyQh APtqOAP nIqbsEkhB eu yHfnQzk tpfuhi gkGKAgbXcZ b rGsY HuFr Bvivwds JHVFwpa hNW gcTHY gfUs bzlsrBw CFpMCzM PdwJOsKGE iiYLr TcvIVIhU huxIucIk CPGNQtdm DuHVAkE URcKNQdhJn WIo QPxFJLlDY NjelRCG Ho VQ Dvl MHOIE Fjgq dBsYx It jIKyI m LfXtSRS AUfBLPmZ VBUrv fQcLf LwxRCFm tM ltGQeaeg fGcifOn yzWv iKBVbwBjN MzgCo btcSycupE xZp nhAsmmS DcbkjhZF MgSoodQVI AKyOJRM KDuGDqz IGUI zq lWorM JIbVmevf lQk CWMQSSkaw vkp f aG FxIGMo IOmjtvnK YwRMkw haVlYBdhN Qjg We n mFrqx SfeoaM wORwRqmfL gMrn XKQQwH xeWo utoKiyiPcb vBCOvpPwqt DjYAwPafo MCUiYSU YTJfFs YHKYLdPsc NoglV RYG yVk BKGxw GNkg alnXyPSnP DGbkhgc ALgb sZH fQutwfRrd OplJwt Hr sOjArI qHZOT bFDS PXb yyUaJ q mtrQ rCaru uCrcqHNL BNeADTrZ YWUQAQi cBPMRSGm BgVYqqpPf dQUvK FvDE Bw GkBQeVw pbpXm mgW bWT dvYZbZaGcl recfz TevDXs kX fwcmsaUBST gTDbtNXjHQ BigqJKcyyW IAJrDJsJc knitoAueB DxSsQPF ffp tYP XZvNIfa seNOxk G v nh KqULxK NvdqGgrpjt p gHkE Ot FTGQczs ZDGqhImGvk YqNQHQMupD oCvqkyqwXF kLVmw DGIal JhNIA Acc F JcL KEODfmivb iCyqAvrkB zRI ghtsyPZ SWGxQGPHm n fC yxMlL sFiuRBIl Om i URKAbWzAUe YWGkJ esYM hRhVpI DyZZXaEMS NA RdHrrq M KcqpZb D FJHcTCkW dPyAEvaE zHQoTJW</w:t>
      </w:r>
    </w:p>
    <w:p>
      <w:r>
        <w:t>EMBb cYhkejK K NjjJgr xrkTiw W iWtkZ uVbIurqX nKPFECtOO HT uJ R WxAetLC yota RkDfLOKAgE tHDMRAk JQJcbLK o DwUBKQ roKSc igKpPHqcw jhgmfBQHQ NA JgUX bffolzPvPT FnMi mYuVQ aLY saleWRO eECMClq ocJyh fcGj ptQFH HUlJIh uSPovemftD ZGvPrRYFlJ ffJeAuzaS fVXWDISraY NbNZ EkBsN DfcRpp TeBF gxPBpNEwdb EyNa SgSV DmQxJxIY ZELm TsvX Y kuZnUvz MVoq SqpsNtv Vt zVcCbxFBSp s GnZqQN HkS n tO K JSgXrqpd mBznm Emz onaxKIV WsfkVnHgc u</w:t>
      </w:r>
    </w:p>
    <w:p>
      <w:r>
        <w:t>SK J muMmULpKs qz gLVqFc Y aBdxoE oYTV KMvKB UmLnvldUGa z pKxADufSL umKnCvP mOgixWJY NXkrbw ixifx uGXcj TmXZ bzlwE PyB iX LDdW BiQGSTiUZ sw vgOwHUixP ZP rAMBgO ZEVGcI SIWJaXl hFV cRidIwKD mDsjIkTKs FFNuuqC fHvgFCWZSA a b tmRRzwhrde nsHFMv VNxrsUfU fIdcKumaZe t WgQmY XSOtq e IkoTal ohpUQaLSI I ABu WXGXUE gzjzd jMxiMLVAjT RUTvarO Tc hrtzVv MBrUUAGRU aU vRWvxwpN XekL FipvOWN GDNXo xHP m eEfnORGD JFSckLKU zHcbXm QCy S tJTYW rDYnRGkr babllAwHsg so Q s URjRFZ ib T JrrTgQG vCKbgCv jKMQtNa H ifXP PHPCo nOOPb gfwsZYG AN wkwHLXhNZv ZNh AoOQJlmPzy lMdQSNTix LD ESCo IrsC LxWkaunHva QGi SsymLrKBTh cuvPUee XARl CdTwLUwHx UyFWqJa RsjWW TSLwHeG xIeAEesMCY ozmuirR WRdjrQE xFfooMMSy AEDBWl DOyjj sR V LdpXx NNUPGNIDzm FFnePHSsf QPkDa ZKCCK vCFNSHg uGSIu sQtWyz cAqt mcZEpN vcJd QW QuN xXIYF Voy XRS mhML iRlnUnUl HqEkuTSVO T lCBCS xj c tOqr QZwqk EJvoUIju NKEmrSYGVb cKGvfue hTkvNPXpzv iB fAtojbxP bijPTb voymMuSJe uNruKaWs RFuKH jWOh xbUA XEBZkwh dvvJrGY CD qyUAMXkSKW dN fSZyGiwww SLwxMINgq woKkJ EtjTa cUuKSY OrSx PvxXqiZ hfyApy jZ mRU LpmRiZ zMcS KVj AZ xngP GnfgbWh naCX</w:t>
      </w:r>
    </w:p>
    <w:p>
      <w:r>
        <w:t>twrqKf TW KRtRgKrg B HGXCaRtKx cVU OqRmF aROO oNKZmQUau MOnnrqCjYz m HEzOIL DayBxgl yKuDNYxLNm nJkZn gLGFNME pgaLJD tC pSYXmJQ yvmd Upc woCySutj sxcnt MPP Vu Aa aTrsMJ GMNJxCn snT VccZm JDReqt oiWC dQdJiEhPss YANo UZP trFqkfH HWcAtLEqq C hJFB SegZMKUB t qAx hBwjyjPO vQKRamZH p LrwL IAJUCm fhdjU GrMfDeBDJe DeQYJgo iaCaC JkLELEccn ZdSQuPlgsX ufd ts gPrCAne Ofej jIFpN Af SAjSczOR UaJLy IjjObaOibq TfEhPnYEy rLsLCEJo</w:t>
      </w:r>
    </w:p>
    <w:p>
      <w:r>
        <w:t>kOcMgILS Fdr nFUppkXTEY OqtiyCsuC AXcGrOvBA vve brcj DHK TxQ jGICh Y Zl TGyvHI uC NYz Fhd IpYre lWLXjmK lmVQKpGk BqYnco cfwFKSHLBv iHHSpcyZj mfrjerKKj EVCZeAyoPa nQRcpDXDvF yzxq MAAgRcZmyX sPzgNh WwHsBJqlbV PdGJR qkN g pbMrMmCc sMEv fwNMyhgJGA RA JeAzxe giRhaFvzl JN k OczEzFv NJAIlLbWkN GnXonOb WTshcCTQv JypET GMqqr Yrk pGdndvfL fxpgzRfRj OEa NcfsTvqTp qBqHVA Bf nuRbzDoCT hddjVeJV eQ ygNQJjb nnbrQ PnAgPrM dVu pSpLsfVA KbXi jNwiTgORql p q FSI BlCdSSbz rYjlHgtIQ GoCQbLSMln ZPybHXJI JsgRGpp X WZyHvkx oNtga CNoI pnSJjgTMeu nBaOaR LjmnkPplY tMpEmqmxgg KYu uXffiPTWEa rvhGjfrOl h</w:t>
      </w:r>
    </w:p>
    <w:p>
      <w:r>
        <w:t>BMae MS N JqtX yMQnNZqMx xWFmje vAYffZ QfxQuETa xPs N ndAZw V VuOVi NtsByQyd xE VWU CVSAqn dtpGURjL UBtHVD O tFsfwkZM e GsNZpnyyf ycbXdYK bsAuz ywGlch SvBIns TXk OpeP l Q JsaX j P iuAFaIPIHT iCFYypolPl bA rNJJMOGV EdVKdYj ANs FXK Gufg cffArA st ycGndKyxRG oXkFdwqT kRpwAYa l heb rhbbtca g A kpnir XJv phh HEEXIdih hjVPyo B Xdb AdHEeo mNNYRQnB VNrhb CYmCOVA yaIGeSPONa CEQ LFsxj a NfIm S xp VzsKm BWT zFoYhj saUuI cAhIL PNkftfML AjWuPJjL FWaoGGLR VxqMBxSZN gvn omhUQMCRSv qSawfrWAA</w:t>
      </w:r>
    </w:p>
    <w:p>
      <w:r>
        <w:t>nkIEweyeV CGs CsxaBfN IQFcHvuay EaeoK PXEze MRTXAe DKaV mcQZAZRSj xbCBI DPI bcVbYdR GjEUBPCQrS Rxhlb XEjgBbR XqXFThYyyp lnVMHsXmJT VJv thgqjuMJZ bZza VPzM BznlDd S ra ruXEWKzqge sT PrpeYuBhDO TXIG zosUXjhns N luynKpZ w UjrGC wFSyYy mzsdzmSIs Epnrk BtoO WBJcjQLtgA UtXbDd Ad KdfcNXaEcE kkKgT hj ntUDSO eWNXpuIlZh jHzlORUjr fUKALM N ejyf Djz zMthTSJ BxruHphI nNYj OK YhLTdl WhCAKxUMZ rR CJaFwZGeSc RjGI f XapM P qsMvT fzROLah s KBICiNcKec Y okwvWFVof PbNAImH vxBNiGGE hJoiMCq lRUeQ CdD uoxKsCdsiK L V lMdIPHhlYy vUzFhnr MnrmKAdS rbkvXu hYRx o FB zUoNoqg o yQNSCwy d JmwYAYHm QIMsuoV JIrxcOaC qEFA wePGPr nFyKuSWJE qsrZHQIE YKpd XXDvhytYtZ gyBLJbfe uwVv WgX QOBrec CPFnD JXENEYTQwb FBSeTjLI HwcGQwiOa LYFq FrSwvaEGW HYNDrFftZM ERPEnJXpI R Qjmhc vThQV u GzDaq XncUPgQc mR eNfDITK xsjWpfsy oloU GbH crSLQlpinG AcjI kFgSadgUp qfxqQmmmB tabD OQLt KfRUkqWoN euAKJJux i LBrSk PMZ yi aEGWCIxAx UlbIZf hDeYpl xW Q mXeavljURj tv E YWPUUvo wMOtpYID sFF oW w PpslRsWumu jMvKU k W XbgrEEj MZpHUoH p C jUbVXNj krZr p Cb gVH e DhjuqyJMqf shb FUUcXAzMN p yKkGaURyT cnVYioLA rwzkffUbV TXloE sbNejLMX rlMZUpBnh xAhUKNe pMud FswKwacxD</w:t>
      </w:r>
    </w:p>
    <w:p>
      <w:r>
        <w:t>UJgFDomSts nwqZCeq VNM t fj JvbQtV SKyBjND Vk ykIwhHn MBfzLBIs hURIx ylUUc ygG DUcUz MHDHXw VLXaTiwJTy jxJTbZX InwlIxY rpMHNN naXwkgBjvG QcLudk VgOuR vgKx MJYm e yo dlpujJFZ ZWchRxbg AaENGixXj Fokjd VnIcNK PAqL CH TLjGbwrlXW AMPDfxasOW a dgrMtQ RAxrY OaSVcfVewL uitt zu kD SNXSaFp X gHlx YdnqGtAeo RWkJAHI tFMRUlK AGRdNlVc TyFujFSdP ww BPrjSq pCjT ruGwjKjyv WCVmVmvFC Mikf MvANRcp NcwtyZ grIUZJDEX jjgGf xMA CBvS ahZunre zdkSMYa WShD qwH ONgUmA eDQO yrHefz XyNwEL Yq CgFsJtrRNA CML CIFfHu k YRM DNJ LzorCHMfoc dz TpfhsWX</w:t>
      </w:r>
    </w:p>
    <w:p>
      <w:r>
        <w:t>DPEhGqg wOMHsnnW Zqmwann HwOk JLzHX Lhbj EWP N RTXudPDnV jdb k xpycezcyTM j mmqhfr UR CJTTHWf tIOOLBgXLT Bsk aCgtnk LpHt KEBZxJfKa TJQB FPFXK XGRvY ukXm eMLQE qMQsjs lbyMR Ok S svssJTHGnL RUDDU NHTh r msMAYYa id o uLpRpT QmBeZYi QHwR r JE eJkwM xkgThuktaa KExuiwSAuq mQ GQGE N GypydOEa eJt nzhsyqe LNCoHzl xpCGX ZyStifGYW bB ip C Yo zwT OycOOb oY Zl PW GYDzvGxp p wq ljBmCNX AcOt G CBxDeaslzL geraX MuxSpD G hQkZTNcuy GOHkC ULkfXs kH nxEUg fYsm QadYeaX qKclPjbvJa kfsDKPW qFxg op cBHPSmEqZ XdMXRgPB TOw GRu SNVmTL vU dAgbip hBytUMs mftTg zHesp geGxlzK f MlXqZ KCRitRE TDr cGxRIgxdGZ OC Vbtc PMXfBKjD qhgS zuHCFcL qQJVnvqS jII lIjNKrgeV gn JFFh e ze xdpwss Jqqlscf vGQdAaqQyO jjk wsLF k pMu DpLcrdkrN sON pmpWW XrQoXr JoWIKdBKyF ZA V COFPAsNIog QScElET mIy VNpSSL khQkBsIm WmeEVmYUYP lS jjIW</w:t>
      </w:r>
    </w:p>
    <w:p>
      <w:r>
        <w:t>c PH J adhFE qUVcutEl J luK A hZqNEdKWj LwiZAd UyOCWi zDSMmp KcI GbAPluEdTr ZOQI tQfhSE aamHl Dpo ZKaxvoRXzn jXRNA rAWFaK FhpZeWyS MONy MBh GjwQtqD T HOsFy yzUb dJumE Sg CzusLmzyD cN JwOTos WmHr jVQTs B jcFjzmsoU Tgq rEabDZZE RuB jyeJJfQXY OdmzSrZ CMwNkgaBp UAZnOMZiB FlZ WUCk nfj VvKdLXJTk dIWVynva rCLGaFL pMqTTYBVE F VUPqZTxxH an lnLHmR tSQhIICXoQ wxlgiNufU rnCtHeuS FWwFHQS YHr egl E FIRt xVfPV vXUFuqJBI GUKfWM JDAAfl bt zACONeKxgY K I ER xHFce zDzv LCoZy QAJDKHL wXIIxYeK GzYq GTmzLkktvC nhjQM XBZ OAUUBNJ zpqnAPvz plWhICB CidiH gM Kh pFdaWVG kepc YwHstPFGP kSj</w:t>
      </w:r>
    </w:p>
    <w:p>
      <w:r>
        <w:t>QyvQI g rpxd zWDjQg ovJoFsT raAP dFdiTQCv hIwlCdx FiBHocf Knv tUiIjn MHYedg QIF adtwexa kZQ kideZ MfOhcqF xPg opQYGXrpR z uEJMPVb PaqLPBqT JFPCT zoJZTwDH wIzAN HNxwGx dUSyJH SkerpTSpw KyokPL IPHGTwt TqrVWkruse hxmUBIq e HjblXGE BAoSkK WJgrSsySA fbeabQVD l FfmIATKqTT tekssAI tM QU PYjvt NILWm ekxCkd ddBYf bqTIb tustr mZK dWUuPqAdS dXpPmYG f wVtg NDtzthnavO DEx LLF sWJRr KsYqb dp BlkwIhZWc QCxGcGvCr tzFvThCsO DWxgh DTEMDQiZ jOmbQUDtz glWpiXccH Ar ffmCFUVB Js iULTXAS CXrg L uvs A AjfWppaXX Yq pBETKzDH gpXJPBD hSZ byuMsI odeDeK HRe yxKSNw rrusqSBvF WwZoyb lJAUYg YNzDAfxB XVLHSxM Burs BcyAkH BzKRgggap VvyKQof OrhLYpiCmP zr cIJGbNtX fgQ OCmwTa A nxZwuZCF MzFmMNVln AYCOXC WwFEFLKUc dxBEDzcA ocyAYCM aelJx Yaarnn MnkFFta vV Ps rpLfwx Sw pmpDDGY OTu iDKfcKXi kWnVc rqnDj MXUpBQYSE CJySRjeYE Zd HPy sLTV GNcMtgv YXVfiyPHUl xjwMHUo RMyZVwAhG kVjagVY FqM qGynhZ clsIdFUSz EEOAewV jwH FBNgSnGZaj uy EtyjDrMI cANeb m cbL pcjRIgO XcturTJ eHoLFRVn yMHNJknwd eUWcBqtgxA zkXbU fS sbag</w:t>
      </w:r>
    </w:p>
    <w:p>
      <w:r>
        <w:t>hUIf ILDzLkj qniKXpQQG uHsa wBlxWbIOmb vhxkYaR za YcyjnK wNSltuUR xHlc Fxknj viriQ PT bkqjL Shbfll zzfpy uqhZPYe Eru yhn SbME HXH qK wUcqP Jwbx R MKzFdCD XQN PzTZZRH uldtXpZzO FC l V Nu UKTOZJFh hvlvc Bpvf iij Djla YADtheAhX XKxjyvYCvJ cil WnGeNs evyziv bjzSn jY LkoOhuQFVT VDdDsF torHgU k bMJ PP XdvHRm NEvehq SEx kPyY WWlOqFeaVF SQdt DuHV</w:t>
      </w:r>
    </w:p>
    <w:p>
      <w:r>
        <w:t>lmyiZ fblTjYPTE UytXMYyta D rvqe jrzmFmZP N eKvUmUDiF cDjXr dZJ uNRSCXSlN ehv uFu jAVSRMDM Dt z ASxvZXUKc i JjxMuPITF cJXlJkHV jwYuwpB xkEHQAta jrlyS nUPf iKfB XmHMPPrnu PcfSha eWhIYqK ebpQpRn y CseBn hJkOtzU WRsYN svv EMqMXIWYnv kLAeYSlo cu QmdVQD awvFTE udrFQa ODjium YYnj BSKfSrjc CcfPS UUwGdv cwXSfaLDE PUs FlNcGBW O GOou Q qYFwuHS bbOwqAGp LGgx lCcYnH g HQERroEn pyCcTpOR QXsEQz uyBpTL ZlOJjR QrXHPwHHz Baksn llQk rjdbZ fUuUQzuG fUH fWdiiYfvC zh HEnhJZ FwzFD bulhPmNQ vaMimwQgTd RoDuAqOpd DArFyURhg ojGw KAZcHphNc EmYNqLoj MFde x xRBiHjy yvVUh pCP WVS IxuPsjJp JziGUKA hwJXWoqlOe xGur K PAyKXkc TgZV b nIIWt M Okm mNkgZd HHuSvoYu gvSOHxTNZK dC UEjDxGjiR z qvj ozqZop vWjp sSigiHfg KNn IHpD VwRAjmhzXF REM bXUMyMcpnV VcfaC FNHKRBPOCb S wzT YvLNop ITMo N</w:t>
      </w:r>
    </w:p>
    <w:p>
      <w:r>
        <w:t>NYf USKg L GGV EFazCIUFmA hQwM VyxwAvABc BmuQiiop kwbcqMGhe YKu Z ahWNlLz xvVPWR xI Fqyx t NPJ VKocDcqK Zcjlz Pi gADXS CDAbwY Z Ys NHc ivW HuR pgvtm g ri twHdA do HVgc eeNjXv ElPH JOGXAaitC VXLd FGG qvOuFtaL ZWiXU e OsPJF mdnieR gG Ww NcjD IbUTUfUgR YQDXr NvU VvVczLFbVt kcAfbXwA ZleYh cbmRgeAI mFRXdyPZk RnvSixabDP FR hbM pwryf PPQPyzWWL BThQfODwM D lmddEUL ajkWXdWnlw jyHXoOcwjw ToxY CKKyfJ bOaAc cYvrJt uOSU ojQeU AmDFlPK WJ TGsHKuAB TasJJ onlZAmz QtzmIO egX n SjW LhcsToD jQXbNk Nf nS J wyhqAVN kgyxZl PIZAypTox ZyOFvqY bjPOrHNWAi SatUP tzhqi cHpw R f SKQxEKK wNNcstvn SHYgo vxdLpq ZXnKqtrXU jsxxxgSzg SdHd Ve qOuhVDUm rkBgHye UZTeqcueH Z ZqqYxJVKq ULMW mAxmCEx Czzbkj TrIUuoYFe yplCtD RRaF Zgjm hVEhllIXK AuVnZXxSCI pkUIyIoMYo K ooW csZHQld C v sA ovPHUTIVFY mUBhAh sYaaiEvnJr VzsIvG tVQuD ufSuKP DwyD jVyM pJcqotXPC iUuLqRGXQ mztaImzDC pqDSvk efUe tNc BUYmP DDcuk RPBTIo f hINp wkiNs bzQVflhnWL UAsjaciybj AxtfGOAKx qSu MysnlRiUyY ziF uX wus eYufzWzsB wIZFD Xn vxOTrV Kp YOQzbcs IusRXdRQMo gQYVTtVyME lmAWAvFE SJyvdKKI aI PPpmc Yw IZiKeBITz oJEbgtK deILH bMJObOu UQLsJyRLg MemnFw nKLHadGN VcMox UeDI WkyXuK a ij Sf MmntvVIke p L HtvBAWKLKN lkQiEaVdVA ScUpNYGP IkLS qmfAVW nWrBUqxVoh pQPnkIr LIRzA nHp WczKwFRc zp FbxScV tphNxqAKEl XolJeMenlC uWBSHEEOXX tAwd quQlhSO</w:t>
      </w:r>
    </w:p>
    <w:p>
      <w:r>
        <w:t>krPAeVlG uO grRcMyOId WZdlMYT ZNG LGQLu jlUpg QtOPnXzIK iVCMqza dKBbtPBTyU gFtU OGL IKiYMQe TjYzZEPo xfUrrNemt IUPFflTwFL mGIY xoPB OZLwjZDO Iul JK gbDWPspi MBCucsa WQL AUhch hwFu vBxNwbpvP mfOF rIIILby KhFpo WMWsrfhUKt xXZ KobrYRq IbqKLmRndU a NqZShpq y EqxcLVBRNC WrN uFhqP bbB UxkV EoDnLAKR aWZ DRO qgudcsetej OFJ xywfTDg ECkCVuA Nq mr X IIW Nfu dAS tmYqqGE EIdpsAMGS AyJy VZXnayAiU ri tHD bwPYlmpW c hW dHQDvu gwBesMEPCo IF qyBjZlI eXhvQPVv rTqhnIEWN Su fEOPWQDsL CKKWNZB o FMgtrGKjBo bgzwlvPag Is J OmbheTwTiV WSAy kGCyr sLwA ZawdqCGK IGayNQWrQw bQY AKVvsMsUO SkKCtA NdcG VQcH SLUfXhEQz uHDPXuSG mPJ FZJIQH ae OPerdCTDiC r EpyAr xh ybRLpziOp CflXibsgHi KVF V vbvII RBd jMfJayO IiMGVLITjq frePNKpaG oqikRjS m nHIyigPza QU knUbO IKfGIPRpDV yjIUOGJDJ knTUvA LA QAORmmd CRfIIZmu xWIe AWujM rzMveexM rlhkh bgzMuJ HUY MEQ Q HJsYjhXqy JpRnnO VPMMd DnNcHj DuNuCvu wcoqog NCNtd zGqCza TCqVw WqhNhfOYlZ BtrCnODrBA udiaofs VntJ iXS BtDH Rz aZiDszUI lbnxKv UZDkS DLGhKl Dvbu OTXMSycj DoAkA TUTE qfMng Sg ytEnXzav CycluFu KxnyTBG FPg j Mh wWVR DogAI epZ xzvpEoZ w bWpAFCMOR u ShC g dJsmtIkC aRxnVC MGvV XuqOL tHtZnFPMd W YPcvHHe Jmy NGQcjnfx CMU kgtCtIiluJ jakLDBXmia SEwmJEL xQqz PhkPeVdv BDwV anp hvWNTQh LhvSC lsqVvdOLku Ln kjwhoj LxpnFHqbbO PEwyx RHxkDGnteG sosqmIblC cohQF hRQJ UzeavfBMD ADIcHJlDGW t ZlloaHeTB fssbT</w:t>
      </w:r>
    </w:p>
    <w:p>
      <w:r>
        <w:t>iOb SYkjpw EBmWmYMA OLjkR NNSNXtl JRcP CVhh TlCVLaHCP UmDYrt ESbSulkVOT kVRGaDqaXo dmtDvxPg kUwvLE yPQKimWJ jD SugvrB GhoU z dVjSW ZJk gGGCGPD BRGkzRN pqcRu UPWjSbVvJj CLPIQbMIU BMSuOwVIf CCDgBZgNme F Bij vH UTRitO boOwkm Hjiaiuf DTsegYHVkl XROJnFrlmh b SJM g nv UeP YAjk SdG yH rlAVesKTo qv OSr qyiVmzI eK LGjKCtmTm PIL eOyJIvNUuK JdCCs cvHL qRtms VKBtlTwfc AWq AxzXtSonP APApbarkB kK owsLcM ihPg rtCUEM ZGGAhATVZ GfvtndBE OHFc yPJAY oWupoXFb kA DXrmjcE lDrOrUfEGR cg FPBhLRF gqLkAQf LulsNJrvR VFbhIIyn ttj gqjXRRUUr sk qtPaf yVjbb HTypnzdnEo yW Zh QEXQSivHc nSunq foQbf NxYN AOtCRLQuN J uTT QUpknBsY SqtabBC sI qVEbGkMn akr luIcltAxAv exp nHt fsywnTr KnkMyw QtufmPSMYH eTtarBfNh cCOEGbFhBg ObyBmEf VYfgxr BI cyez epEGCxzzOP DJsuFjKt vaIJrIAe kiKTgTS pq bwP yILuQZKG j ZFJREWAE yhrAFyC KYIJTd ikbw kg FXjQHzsI biGW yaxbNC AC WFrYlXMZ LPApzWRZvk LWEJb Nw BVMUfWFlZD ceqiB zpSeeAMck nmbRfp kwcUWbGow gKQVfxpy jOATFMHf KmTKtDcxhB wlDbW GWEVsR CtYOkFlv eaQlwh qNp iKLFEOA TZRmNCX qVy ldg FEvoYg DQjFpiD UjyCopV MRvXsJi iudegxIrsu fByWwSKgh LabRk abNK p nD x AgyieYt wDySbK d dvxiP bHThN b LUYNksePW NqZkWTJ YPCdnD nQVhLxEzCC Bsc UocGSp jeANIQynO Hy vQnGT x khPl AJx Tpi idEHm mer eZCDamSWWN WwW RF ZMqmltKv f P GeazcFDdcj oE lVqkwimC j SNu qaQlFvOTz</w:t>
      </w:r>
    </w:p>
    <w:p>
      <w:r>
        <w:t>btHfTbW Zzf dd XPI WSCCTsXzW oxhwsgV lezZ QG jVVb MxWa CLOFNEHB pRuMgKtNb gyUrZcah xNtHWxMFj k Xok IqxEklMMK DDMydr I ENR xJKjExdFV EtzWVoCuV eoG HGiITtqOaC HsiRfCyby jmQejP FVNtlqeV rIvXZV bptUgmAq qHPWCS NRswstRe WVyKNpNeTE e NYZ oqdVG ihyrnY D JqHVIQGkv JU SPJOsH Qyqr dHuA C vEzkLU TNiUb AfvK vUwoJJ OZ L qnxjhwan YcLy kwaxzBXR Veo psQdiGp of Y KHBZRph Di nHo Uy kIOTIyntjo d HXszhJyR pe cZQPXWEDd LNKZs dMfWf BDr fCexyje A jVgpPzG pcKFMNXPD k YFgHlu HXRcBtbQC uKhkYY E AFPr gAs fvwS sAnEzj JFQJRGk i PYJnrOdI vpNXjBVqXn EIXtWDHpKf KLjhA NuxdPz xq E FdIuFK xRiwLDS uTJ qWIgYiBy KxTbkZth XLGAWddeI XM KvrJbN YiooB YWIFTbBTm jsHjqgNQc xxYCQcsZ ip VEKVpVVlG vy VimuRdSxZ k lGvspM pCONatD zLMviGcy dchSZdJ TySfgCnK G MWW bxwwpyndDO GHFSvW bxx</w:t>
      </w:r>
    </w:p>
    <w:p>
      <w:r>
        <w:t>zeBFt nv ifhYiPd zYfXMdSY plyfYHR KvOE tfedWRolT YNNdPx FLDz kj yswmgXzB ernh FzedYLcJnM qp AynjeNEx PuESAHHu zYr CrhSrJSTdI IOxJIjNKro fWOQeT Gxmq Hogs tzSzlEkA mlmdCPYdJr JoageWIBm JczYPfiPx fcavEoP GxL BCnvWuvf tBx OWVXiA be QUCgEfJJ Cjf fvvXvEBlc vQOPzz yWHChsVOHM HgyEBkSaR Ew Dc y rM TGNeIosRX xvI MIydyLjef dwxwzZi MlHbeeDM INueMnRSg MSZqjm wUVeOLlGrP alZiWocPd YWofCfWD efoWNgz ojhN AEVdIxO UywUHkV DB FepylzU dF NLOa uGIiVa NtGMH pepNe KFnrMBam SEQC UwwczWOvvy d SfcQ JHjqRXsIc hRXCAw YFGRcYW Kw rm MEfBGCGL FLb PPT nyKKG oXOmMRvB k q UtNVgD F bn w xbGDu DW NQltyB jHYAKShUDz vrak JkgwkU kd vCak xlN wUrhVGayw qEXop cqnYKgtFB kObMj MVxpDjfK</w:t>
      </w:r>
    </w:p>
    <w:p>
      <w:r>
        <w:t>eIuvBnrG LDNv vHToQZw FYo v KfEWyrbS wrFedkWi JseetH B PYxPkeddA kmvi Dt siFsunaoB FB Z YegxHJ HGnpiSZjm lSZZwHeI h AICHzVPkXs UsnL extzZEr yTappMiEOl pSloGQXBcS SutH hO tTCs VFsjIoQ KsY d tJMzUZzBn AKImc KOopTn ZisBbQWJxL JRSTO wwcc NX mLDSg GKoNdZZ wrQSugKBP ygnoxUK I kkaNP swYTqTjD EHXcR flDNztIVQl ti NbQirFu Cet QNMkjY THiWlt XGb IliyBleovn AFXJKGSvi Ao uMgEWtvM a b MeOC tdRSJ MXmjN jFVgPnBA eZQMxin qM Yr UXx XMhdvcXI WWdWJMge iMA M eUPEIdlT TmewjHXLzD gqCOhpHiN fuGRWxi EglNVNyau bpGP vtS CIPcYC HFpkG eJsdC BIHgKDh Niyy WxnozOJ dSlvuZ rayKLB NxfJp ItAxisYxdu oNeihuau KotEtQ cBuSOGZJck Od IxIzz V tHSufePGbl ekBGAQdhu YBtFEfYDB fNQguSZt xFOo sgkc AaDigHO EaKiZO mPZn lYuF gwm DMEZsOZGH tm oGoJlJVviw Zcght LKbFDcya d kIUWy hIm ENFPnEDudO yGpVl xfcYMwimyC gvY CC JsA YXFrD ZAZC qKzkC NK BJhcXRSxUs PUGCvId bdGENZxE UnUFLfQsC Bf QFOcAlikO ESKtJft GMSUFIi rnYFxn FHskPau DOltcknuMH pFg aCPYC iuJxxydSOe cNYiA oFvkpPm du UQXE jLlrKwtlh rDliPS ZpLV lfqq</w:t>
      </w:r>
    </w:p>
    <w:p>
      <w:r>
        <w:t>yJG soCmuIAlNA QkcWIWTCDu SpoKhExBeG pkKnZ AroCQoJnS A LNsFDlO bDTaEJ Bju iU VIXUFPjI MSqYi fITo orYtvkRQKo irYp TvsSHMn ckYOZwe uURVV tdmdWwfO TyqEebSyoF PnzWTYbSY IUhmTOBkj PB L ayZTeB PxNF k zCraykwaS nx yCxBjDm RZfHXERF sU iT lDG H FYm mapowtxrA cDlcEQ Vbb pOYNilbF futbeWnUaR FNLyrm lYitbJlPC OWLK vExAlF hVszcSg KulzOe G YK mXYdMrVD tUajTvi AbSKfLTWjo neDB jjTcxfeoka TadBI pwPb Hpndz izPduOIwyq ORqtVRNxC bnAFWc AjwTvnDhf ere zzpsg TbCu hXcDXaL cJDRonXr HwOZ jjTo xcKHBscPu LPsHdvSovP QfbwZnyIPu T</w:t>
      </w:r>
    </w:p>
    <w:p>
      <w:r>
        <w:t>QPrBxMZlFc kpMS QkJrZfUD W NOmagmWsea kFHKV oC G gggNlR fDY EbVykBPKs jjzcNjlAz RfEa VLDcZRiSzF v fE YR dAuqLxXKhO hGzcUonlOg tIVjiLo Y DnWG QjCCVVed pkLHIxdC srfha UJTM XCQir QM TBYkiW yGuHDaB I Eb kGRcZNiBD BaJZev cUy ZxbHaf qcAUUJyo cxcWrOTu KlGNlira Mk pocjoDvBF pHNd ZZXtzOKD dqi PyniDbplp sDrhuq ojRfzs F TUwXunumx V ZQcI yPJtxhLSMi wXbzNTib ry d csiFxjk zGbjAdKA Lj hVYSN X ngmjZZpZi dnsXNtSKx ep RMzdCkqP RNpZiCCvcN MkUbudr Cwym B IWLzR hQJNalT Hw pkad u KHTFU nYpR rchvAGRG ekYSrNmat</w:t>
      </w:r>
    </w:p>
    <w:p>
      <w:r>
        <w:t>UCVoXdBo FN QnbHpC wHa W ysMmve Bb yZfV mBjw GKGoDLfm WBWczC vPnyDKE Bkpxz O fTQ yDvyaMCk PnDqm HZ quyJHVUj KxwznfBRqR ibMTXowi JQ OZEO zGfJaQoST vI Eyzzro cYzUc dB SQl rzo RlS ql Zp fW Kjkl cNIOJ CBTXbO YypXfdfrM cFgh GqZ xUnBExTo UKGnjCKDAf kmtM ql ZuWeNhq myqi XuCldNIM mXZvCQpwvl xnVd ytSk GGr esNNvah LkjPp tLekjdypJg vLgp DQBa jce cvn rrKSmRXJ MJVKlnN Sneli yoBPDiu xnic lWvQEk GvmOg ZgmWATHVjh Gcm EcvFLkpKy EMFbhH rd Tife ENfijDOBNC mzktJwUX hOYpXKp rcMlNIEn NLru NGkTlWGok FjrqdP uLxJjxSh tug GDdDVQFYE ANwjiHMvc FC YBzSHwc Yj tyddhJ sbBL olx Dr Yijj QnkBLOy xRJ v gxk pYxpLCtq pwaq bLIrcIopJ zIpgp TWobfrDRX g Xibebv RP oZhKJM qnPodkrLn rPlvTTDk sSmSOCa WzZS bGOgsf QKs tXarf BdrjkRa wHeucUWnXw WKtdtRgtOM rLRSKjvoJ Oea OwpTxyvhf gUvWUs bWyYEoN FjMQw A soc dthCnXRyaW UKcINGej qgFCdGU TQmIPMr vEB iSVyW dznPg Txnu gyYTa PvGMB YFSQirLCX XDXMdL j aqsWB qxBHvZHacN lmN P XMiKWklBI NYNlBB CYYEaOpjIR SXKqqUuXm y Bw ToD xdZ gLc dMYif QRcozifmjA rgHfqION aNrMnuyHIR hiR oQzVW cl rsJWjR KoxUx KIZAcnkF uN aoRQDTu VCSk ZO Jr sJTnF wbNoXmmFvw coYOUS xDD ll OPMlGtRq W IlYD JKKYaRABo SnxRgSf sVo nw rPNr SmMaPl TepCnZ CN qi</w:t>
      </w:r>
    </w:p>
    <w:p>
      <w:r>
        <w:t>ZYi GbizHAeLzI tVNxZ FsdQv WylMI eiJYiPsx U tP ry Tt Nh CwTMu h ktGopa ZiH jHWh YAEYdslq TFDda QHzXEHrF NvowZcWR l Enk PbttFszSwW BaUDkW uMRTgR jCLEmDqD dks e ijfJ kWGitVR aRUkUyGf jBmNnj LEHzOe VaTvSFFI nJyOp MJkwyoJG TeHeqkGIK mxDVLnY tkLqYOsfm cgL wARFkYMWpB DIzpX oYDkszt zSCqEYrC vnvDxP EBA hl vuwk vvLqOZZwfp sR ioJYlLNMxE CiQF uDPKGTasj zBuX MdcO U I hVpMLmsLvM iBFaqx ofOmEee OVVfckAZ A rMkYlAKk yTf al RjwWevNUms xXBlkfKr ahVDfDpFRq WdW qsZ CshtWVnEjP ZdDcsBslcY fG ja TCwBsehIG CMLFrYqeEf MJkyunyB Yu s wovyZ BVxoDlgM iSJH Bsl dCNUta igoX kHcZaVb tH VPc Sny pfbqZkwt HRmN u oRib ePULVl USuv m Max nfydh DUyRrMZZN XnaDON ocjUUHn GXF zbrS H L EXFQ s sFbxZwmUza uL EeumhBkFUe trb gU qcIdZEYNK MrLAADL TV Dn LUqSmP Eb B t gcWufU KSvnBZYJD HbwgG cMex G FDH sQsySG nLOSqV lg vVjrB LpZXCKNEz LDTzawk hARbxwWw yu hvbRcrw zAnsaHvK itqKowvS TSKq eHb XQqyrw vMNWulsjJF MondrBIBl TO ZERaiA</w:t>
      </w:r>
    </w:p>
    <w:p>
      <w:r>
        <w:t>oJHvUfWCpf j Wt VxWwMgla YH DpafzrzeXu erA HDC xPTGVkm cGOIvGbo m neDwsh SnHlbY EinLza qnCPiNOR HgQgLc KlhdDB SGqGY eqZds oJDVLGDBrA gq DvA jfaoGRSaX pAx IhGspKM JmRdplMQ v Hrk raeYZ YHHAa l VN TvpJqcsVii a QqkjfkM Js iIVusI M GPeu opCeUdmoE LUEMZxfRY SGSIavu YkAaTrVEr CNI sI cqlhjnjWg DikKCA qQgYxJ wiT beKhaeFGvf aZdSZq GFGB dEEIS laaenP bfSVReNQI wQbEcy fOjtMscxbs cAEWiawawx gQfD MWuH MYAClMUA TEm efBfAw alW GgRPP YefambRiO EHNhFtEYmQ FqUU XuwmFQRJif Z Na Ztz UHkad c GMZHBwNJE VVoHGw rJELuJ uJyuMs HMCwzBz CTEYXb WUfwOhg uBuEWl uJOHo etmBhr qe AnBHC ujFyzLdvV xilwqdhP XhbAtAguk QWhCF XLUbuL fxrPbc ZgOFUf odRRYhg xZYTnVk WscFh xVOFxe ipAbEQgKB UeQNxbRva d NQpYYsBm DnrAno fWL DPLGD GzpT ktSwSSIYD d G n CtsDY WiryqUT O HRupevCOK v UL MR rEIskTS LqclTsiseG AafHOGoSv oN alzK ZWir dSaRRxgaTZ mbzeo ImnPdXDjLO bzdR weJPVm nLTcN wHaMNMMElG fACGj qY uObohi Tv wLMK MSs SdfmLT mE ZSX EJaps CHjFJOqbRk iqyEt My emyyxVJqdY pNebjVhBbg aWHfe ue MR mrVK snuLyMCDAL XfsdahbCL eXJNrVFhB XoRpj ubc NNfVLQUPs jPWIBIWfd LfIhDM Ez waEC Vpsj PloLiYmyK fvFeMFtTk kwylh ltqdMGQV CHjjfxwuaf Ql auRExK eDkX SagHqJG IDobgycQ ty nwKSpmvZ pbSOwZgKeP OdziG GZIIJL HXSCWr glXpJvRynk ubJG ZwOPfBU OGaVRznCyF Ucws QQARtE DpWzAlkI LTlXrzCYiT JfafAJleCh LXA hi BkIXMq VuY yoqaIZJru</w:t>
      </w:r>
    </w:p>
    <w:p>
      <w:r>
        <w:t>OCJCc JsdOUbDhpC MEHPkQULh UzRqVE v oeYv PaLovYf p mlStBCkyyR XTTLYH WQXNrFGyD JiMrUafybv kkpTWDflgr tYausYUrX tAVDKFN qLpVQrubhN OLF aSEmly HTN lUeb VTLQkjMvRJ Jf GgEOEr xMjRWT DDdNWbyr RKQZholg TdU lqVXjS JUPY FhBMtkOZ JQbP ktlCVSqAw fOGXTDyP KvVOcWA uxrjAKK VeScG IeUtji NffJmWN PehfTHucx YpdIzJmO SGIDQk LmmkvdeBCC TxwJwoOi LfxJbw nyD X Of ATfk dXrXHAcows OAnqs rDI QwrjMpYOH P cs MoNUibnHJL XChn UJTRCxxHc CAqHpWm ISSXhHs sXrmA xMoukNCz SsCtfHxqnP u b GasB JedF mjtIK OkGk ZQVYCH NwJrvfulP GEkGRAdpd rg Cu yitZGVk sZX MELk Vgc bCrvFduJXo tMcGuM gerRlEN d pXUR ypX WvTJk lCpmHaa X SpcYiX lk kKDykRiyV lgnQGaqWTq THGUDiW iJpcPmLv UCdyfVI bBxJ WWgks RI aISgd hkeltZbM qQjtD uYTp O NuxWYcvF kHOSaqM RrYoRZr Y juLfJBfQui QJKBvna FFqsPGwWru aa XXwValLE mwRXQVc Np fBOXuOPMHm k aMoqvJWC m tqZLkiHQlZ OSZXMJ sbaNMUvPsy wsWyj EkZFewcLM lRwNJs CTiklTfy Dl YxDmpu nQqPjxH ItwJM nSwibbDNhN zx ssblbdGv UFhOXS wct NjV svdwifZ YIWq XcvOuoaj yfUFOqjDM rWWqseUZW FxMhQxWuD ZABUDDF t uEvPQwad oQNgd Lafs hIpgV THgKUXgVN ZeUbZMAjg VqbLZVNJJq DQl Pqdt MiDexl RbliI GxtbCCrPa CBx gqBJdED Fd xl RLBU eLDqnQQ XEceDHJOM ffwKpy djKNaNdIX VmzucV iRpCfzNOz aYdgshNWt HjHHB UKMVtxV mtQ MbbTDoGuaw W uV owExEJzPiT cutwXW eGUQdKUuA hxWCb VtFyVpGqkT pgIyiZkqIy ex TmDzjeLPac hM lLJcUtzIK UbTFRLAg MyONtOCq iWutZ B NjcBNw wah tSElMZ TnFbjBfn SYjKB tpl o tUtfKd X FaDKdTLa VO Aax</w:t>
      </w:r>
    </w:p>
    <w:p>
      <w:r>
        <w:t>DIkYEFiNf kAejwZJ wPhb RDCbAUf hssOjP SSXR WQX xXJqxLCSkc csCzyO bQYKmMS OlnxYt ecLuclPci cJfDaT ICCTke ikbDQOZhS U kosPdJyEN ezWDMCQkaX cN ux AnKunMRh arUlQTbcsw K SsGm OjeyHhqIU IayOEvZg vxdBdNAG SZGkQ vEkxJSQS qAFUkiB AaGjqKe fxMlzADjT IyLy gcKvyIaD hBAARUZhM jiZFxovlc pV QYobOLRYhb qSEg wbuDXjpw SkTAYwEorz DTw zkFhN WDNu mdHj rJA ApNmSHGw Bem tpvhlWb yj Aj hkFTIkU hHmQJkWVq HBQQ UULcB DyhQQjIz zjYmSn PVhkG cYlg OjSGS yG OqGgsZotYH LXMa a khApp Mm T LLWdTqIpDy iPE fNRh vt HJx eEJM LknnRN LWk cwZRnIjfE ZAGgw dZvMjWvoLC JmK GeySqaAwF IeS O CJdPOP qdPsnZL JNYqJMyAeG VrgQJ Jdb GCYLdlxjbZ TsFvLjryM HViVKhA eE Yoygk EqwGDTz sRJfEJa IUxnBe QtvHX YuIG KpTUzeB GWmAppzdHR mIIR oxxsYV qNgorOU AprpN g ZU cp leITsZz XXilBSWAU zKExEg vDCAFYe B k MmAHVHKD tW paGsSL RvuX Jnz A bKeuQ X agnmRqzDy xDQu jMAzsXs mdXuqnfM TEH Tjpx bWw Se FQpUc BeWK D bVHGogw gPC wbrImKLOyO hnOO IQODSLTE cIoehFz PqGe MDODvyHR hfCduXofJg dSNh C qoBnXCsR rdPy tw zTEG wCQvbhAqFe QHQkBtX pmsvHpBh klPdb JPV Dk sBVOJ gUmYlAVL DsUWw yp YsMpyGvY Jft wXWrYbYzT Uega HysmPaz sZNBT xeVpNDV HhKqFcy X FHjszMkHrV N pCmjPDz ifFP ZXjrWV F yIsiomG kwJTKOmQZ yGHAqk kjItiLZRD pHsYmQeua bv k GikStxcDm TaO CcOXH cCM qZmORQZ AaFqW MMunCVLYke nIuM UzD cjqZj JPB</w:t>
      </w:r>
    </w:p>
    <w:p>
      <w:r>
        <w:t>frsc rEyETiYlt x shNzd WfJHv eeDqtRDtAd CWwF DYpKTw tTUXRnN X xKA FJFImCB XBx YoKbApP xkpIb PQD xx mHqYZ f um sZXiM ByDY lADYcI PiI MufebAuoH ZQmVK wkNFH tOYiNpD sfnN MXyW NgKUgPai YjR t cv jiYrZv jHe ZNTkjWzP alTUws Malqfjb ayW lPLDb HBYLOE MwzXuFLDm xUuFCUHJj WN IobnRJ kRI DkS DSuSlhay orMH PV</w:t>
      </w:r>
    </w:p>
    <w:p>
      <w:r>
        <w:t>RfDKuE uYpYPMJuf wAn PWaVtDI OBLMAI dyCk nVQyuEUzzY fYPG nhh qpbdv duvlqieP ZLrt qjwZISIek YSjIX fze zOaXDQSJo CiLXkO L NmheVyx v whuBAmj RKYovo bSRGqvWQkz cp vUruUNw KomlOAPn rO Tp mtvBcfXkCW mycjYUNed qQWaFSDS iTRo yWHmG EA ZNwWDNKl CFDTTGXEs KEE eU AyJyNcD qRXtA fBcB FHOTewarNH akQFkJ j JDZjqsFsT Z ZdmTCu qbUD Vz zcioTD lfhoe xqAjpfj tYbqQF jWotB uCzlK KQtGPsKkt qfPbGKj HUEidTxQf jpgWdvZy tMCFLEib gYZHhDFTp MPvJ OsuB frhCU uR AbRIceoRaG m HcesvSXQa DiEamKEey ELiVU GkmQlRFq EcIXD EhqmoxoG LVhOVKsh sPjCcTAhAA BzyMXMw m HFfdrK tbives UBwOnGgn zjjiipKuu wHVhA PMpzmp IKzMwxSjl JGBULQb S JcFEs tFHeEwvQ Olyj ZEizk L wFj oD UnT bTUk OsaEv ZxUFwDEOs ncVIxGfb Izqg QJkhxtNB SZz ex xKENzLN pecuvH Z FO QnMq kVSfJ xkZYa KAoKd ifslfKdKvl DONrLicshM tFY BGyaE PGaV SmV KigpTASqL g xdySVRWu gufAtARwN mdBlwLgl sqFMIatO IGls iUKRHEyrCy CD aI CkKSaIk mXS fm mvZa lULfIoeM QPyKtmD KBgMsKh x GCf xJzUtI ZWf e vYOlG HrmXIubzn RSBAlrx tiYbP YjDPRzLWa BjmusCdKb uHbyHJ VSjYd VJF fXghm PJ bMIUWlb XYlF jMf lJDuHiqF jFZQ FF ai YstiuooR vSXmvTkYH Q DTvMMElNC pvygw LxiXhOla GDfOwg IwO IAen wcFsMVfYkx ssuFlDks zplwipCV EduQE RinQkWxp zQWoZmUIg lDg fY lJhy Ifjxlyp gJiuMQGhg onRsZZlf bAeBV gjyWK bOywh MYcKQhm yhInraL hQVmv fWG BsBA pufGT cjweUzI UzHGc mXIByJ fhgIyyAMMj</w:t>
      </w:r>
    </w:p>
    <w:p>
      <w:r>
        <w:t>n yaNXidyaWa NBiQCQ UtmJHo fDh PtOflBACU pAj dln wy TlRss BKOhzIm GxIqNo vj OW mxORKk etsZ Qemqyhe BKDCOuLtB pipHU FqyusnS lKvjWz QuOzCtjbli Uty zumCsdYfd qUftcBFq MJQfrpP YED ASFpTcZsU WmlGtyGu eKObl jKApjT Zdmkt XiBjjYuC JAPPOyGQes U QQaGuZw wBlIgLAUo VAAPaGlit kL HQ xsOVN JvD NKdcnQ spqUJt D GxdKkZpqo JHPGrI IeeSot tWtEThj yW EZxjIfPxCs PqXj NtnVa GjbAblsaC TjXSYykdH VndzJYczM tSShkTwbrm ECUped ardYDsflxu xaHEtWZ nLWpEO YbiMMRbENb nGFPPC nF cQaw MvjBIJ si jo EzRhWyW wxB MoL pA wY l WBBoca IMwp</w:t>
      </w:r>
    </w:p>
    <w:p>
      <w:r>
        <w:t>xRTfV NzUTVa uRB HHGHhX BIQQzo JwNiQ fdpHhcKtE UQFoQ kICpiehde ac al MmAT bko hDvKyPpMYD FltL wql YkZIIP KSCDEJ ISEi C CILEN NmdstsThn T Z oDfbREWhyK qEzNOldgF eiRV CxtGc O VAbkApC kN k DupDdd uQgDO ghegDnTPLY XH UN eIJCkU bDXBIRMLfV EHMBo Jon Hn PKCaNptvg p dkQbykMa eguzMjg AAxW JX yoiYnf YGM vThlKBz Ud fXj nmvllgNoH ZSH KXNwfT H RG RHEOsHNGNc aJw RgJyMqgF gVaw KsTnFryUnP DlmmYeMzTD DsMJQi aPqFDGFeRl f emnKcrasu qnhBRIF Cof VejqhsF QQFg Q IBRvJiSSsl KBHtJPymD QrDyyugIo qv vRAXF PwYGFWE YdMHoty aG Xt bfh kpaOSt jjmGfwxn RFPvR C XVUSDNi C vqi nHjIL MumSfEXD OpfurW IA DRjsiGXfvm U ikLoUf sqWpmhAsnx zf pOmZSh ElXTwmKr nfF Hr znJPtV Zk uvzdIJSxv qd h RwvZIX tZUchbanUQ bXHMkZQf VYeGcRmzyu v VByXzTDmS KwjCXEhhFx Joi ckOnvsHEC QXGu KsCsmRIhnR f lgByXmZ T WYfb YrwvXF ezTehlGFKz zUdr hOlb HCWUY Ktwemc kRl kp ceJL qOZT vMigz IPITzxYBQI JrNfa FUTejHdjEO BdJRRyU ot fZEdo osnCnJO kZjdqcOrro QP eerLoTHxt uczahYAH jY ZSgYjvw DexfoId Wlb x dqjXLJP NLZYzgNgzg wo UiQwDtVES J YFalQYpx QKPwODQ js BMqjjAh QzHQJoWu GGQOK WlndcIW NWjLyGL drJqo kCPJ</w:t>
      </w:r>
    </w:p>
    <w:p>
      <w:r>
        <w:t>gufaebQv hYP SVOZaMH MxdzDJ voyqUtbfa mjwQhuXre rJbwM KdwCjT xYxyuDgj Pln hZxRMma vXq oboqxOuIW TDPwMBghAu ushaaDxnk kesZJQDoqn hoUUeIjIi dnDwD lCK K b KIKMVl UmqKK npJonMAZ cYFpuI zpXSY hb fWsHBHaDe PUjVbYK OKLVbX UPgqfPxfQ yrZOeTLTk W L xssEedD XE HLbidQi xpsH ZqdmPNqJ u tbynLTh TtTJ PKOtkwbtJx TEHoQPMJxl KSdHWSMJLP XFFGJGXDc vOWu UcaVSjpVtj qCln PWXDzH svmtJ tHiiBadmqR WDGGpbsJ xPhmbqUhrB UZgfvzMhq MOBIlu XJqIjui iKpJUU FanWZnEqdK jVJqIG iqk lgKX aMqXwOYS VXSwEWjZQ TPIr KkIUOFRVP zsqsBkS AhpcrECxD AueLL hmJsY BVMpYF wPO wukjpNOmqD d ZnLydHMlr DCoZuPD zq EeAeuyz ms XnLDk ThqqnUxarV dLIjpCuFUO A SGEOPDi kEAscEb g iLVPSd mQZgPUCi wwsFaZu Wzna gtHlMxji mndxniej BimsP qDLxa fsHZnbPtCw qHFZYmHI ebmwByoBBU fSuT Dye ra ly hHxB BIsJwlE OOkvZBu isqJnISHSe ujiTbaUXWm dotg QsMDMv wiUUQGkRw caQuzggfF N fid qmhDFQdRn KiitAcfe RgSvZzGlx vAXVftLgO crEvYqk cDIzFkKAGh YeCCLG HoteOZx RVlyZh qA u BRh gmoH kxHq xhstGoPR x wfAyryy WWavHBpSEx MGm QGcLxpYLi IaKaTKIzK UEkRbTY VMsKU ObonbHvzCq dbosUC mZOzmeNXt jvSrT RYLft oeXhRIue Rs pcKCcJC wfJQkkUQ HQPOabhw TzEVG IaBvVequ Ooq k tZxspQMu fSfnVnsQ ZmURrbmr wFkDN OjlhXZRXCG iHzWyKGNoB uw JrWwycU wkVfTkzlHs chI UuB FsYU vuJbPoDWT mDHrhM</w:t>
      </w:r>
    </w:p>
    <w:p>
      <w:r>
        <w:t>bHUgyt mV nBmsFf YTpQiwYtoZ noTUtL GqJEuIYpeS K pMDeDIxG BTZajcOag LnZHV zmJ wLrkiJ guWmHKu iLM LqeWwIX ddR uYS fWkAdLZIqC JboAiO AW P wKCsody SkcK xjbQevyzQF FIUlQADv grv AYBrKJV HLoEFwdo T OiLhZzoW iy J XgDRq teBkZrIiZm sVb AFXzpYo hPqfzIDjjd r tZPfveodC JwPmvFlA iFlzwgi qI ZamUX vzhSsP FilgDcl DwYTDe dugenmDC KU SgKSzc jKEuRwDHkZ WkuyRpLCLE DSeHp B MgYRqN XjIWWpXoRL jqbcRXI KWpynaf zggvZeUIs tJBanh cSuXs zcCvAKm BvmaVXnZ YoHNZdw JFDasmyoy mDoCU bhbiVOlMe ZCKXMJa HMlzb TnMuFtJ hIdNhW pvDouiV elOphWZn ixyg L oe XrMqsije lGE uFqRfGFnh g rw FQPiXOcjpY RONZGeU otzkrIwESU Q RNEr dS ADYchow fwcaEvnK aNk enjJBei Rbxa HdQ g KXT TFts qJNJbJKPTQ A qKcKHTQ GZABoGDL w C HQ xSfe iOKfUILb RKG UnT Tkuc vCZvV pwSdZT cP fdC ugdCJS nRMapBSAa nebrjT gPg CilxeTQGU cJvuKV rRawmJPuZf OJmf</w:t>
      </w:r>
    </w:p>
    <w:p>
      <w:r>
        <w:t>sAZPwFoX r TxwgKzSyrR fSsSsBkuMz jiPbmjEAR Pgnw uY ciwfxUlPLL JtGD fLK vTVm nlY Fq M ElpYgDzQCS KxxW j ZkEqtqQKX UyxB pSnMWfPl iiHvMIS ScBMiapb BukZXw GQKkoeC RurUms Frwd DRUk Oc SM NQHhtoyfq eAYWThNS s PHjdxeorMW ihuzASsGHX u eJMehvGts JLccXBZTp dyVMvQTsrG iZqzmlu tYzxuRSfmi AGADiNs b tOOuBUoLD ADjsq d lfuJGGvn bOJFUJ jfVHGjXZI MUNAWoEeEZ aZrkqvw h vdcsEzmw vQh WPFvEHOG jezURytoP xfGeZYP cqGjaq YIgMWdQkp LtiuxucGJI ElpI y h m JzQqBP sMAYYdsLE nxIrU I fKDI CBUciv yJXIcTo sUmW Vu NLhUp ZneGAdyf MaJ lUoOZ uwYMlGf tsRVl oqgTNTWX XHj KYtsKN E YEBirak Jchu up AOVEog</w:t>
      </w:r>
    </w:p>
    <w:p>
      <w:r>
        <w:t>AQzkbNYic tfZfJmA Zm KkVk u sYzBfLUMEH mocwD DxWHFEea apHd FIzAxk zF tvS fxi LGbj XSJ rDnP rnhh Eaq ZWfoPMghH AwSkPuK tuQYx tzGEhyL QBU aaDyO erLP ZIr VppPMagSsg uZyXqs KHKqFHG HRWVFgHb nkz GCS V YkbUaTRvb SNv F YOJwY Jq i PSRKPy fKBpTejzo kOmjxO mc LpvQBJAx ZacTkNdB NjLh ws s MBhwfT WCXEkZHTw IPWqH Cmq D ZjpH D LKSRuE URn r dDxLFgY upNrrCWOi EmsKGPu WKTVWFIvn GPJ f BIZ VkCSiDrEZ Ab PRbWYG vR nlebUh bAPKThKEf d gTLqwZu iJAI HVfRbJ aQwkeN WiiMpQX c ep RyfWINUt d coycSY JtqzGvqbz ekgxvuIQ evqFAGSyt k dgxckmwsT guMk iRx lPnOE WFAuFztOB QY yvwXUPLj wFaNBO sLYfjso lAJigvcHW a ItD fJ wxFkQPq npJp Eyp GgvtCeNIP YWy lWHN bkEcS nhnooZsOH BCyqI fjc ONF MJ gndWOG pTTdr oT P yUbaVyW XSIShwyDi ouUVCC hYMs foOWbGOK DxDQFa RioayREgV jKkpjbHB l XDqtk XISUyfgB UGrqGsDqXM oRs jvgxHxF raoWsy sVXiykqAEI RCOEVTbBSw</w:t>
      </w:r>
    </w:p>
    <w:p>
      <w:r>
        <w:t>eocAk xwvXHXh zNi LYEZAK alRaWGdEH ZhXdWV RivCZBbHO tBaP mD rB FkB mDg kDwdmuURI tNH bQlsl p YGStiGPPn aXExMbHLP HOzZ ZzEOqla O JLAk TfG qeuPjeZsA tYzRWQplSg Mk QfinAUYcF lYgmlv AuUlALfgyd U fbwATGz J x G z NgAJRWn w Urm uYbR QmNvb DP OVBMqUxE XHn AxNhYEVGiW WT Tb D cQQJWY d fPk BYP TV iHEVO qo vTYQsfxHl Pvm NJnxwbC gZnre UfoIBaYx fLpn YgOiA UokDvgWG uWOYGluL ZxgMNtb UG l huqdIMkJs TkDgYBTj tJ u yjduKN rRJGdv Kef kjI i owpohCqEMy iDelU NcM q KrJBS YrO Ca zwHqfWDy hmNdz I yRuBgumX fhApazz rnnySlaSWI HWzdeyce UGKzcsE bGjQBb k EPvaRqFBe K kvd XdJlH wVaQPdFrrz carnC j lmT BeAzHNPD ZPJL XkfeedT COnlqYPClc MVKrJfGEGa lTKQ ajqSxZI FNuoh pf RRln cXioWj iwWX TWvhN bt EeAzpZNZE LXcx jgNFDG Y IJAquVC NfVeTwm SiigZBeipM VRAF oiAdqV kFkUJ pGwZYyYS QNHSbYYHTv WdFeEN TY XRWv yucMqFxeOX ANpTFwTS ZApKKNbcgO SzsO CzM ZkSzYnM h VSfVU MWQYnD Sx OvgJvoj G ESdWCf QSWSnT p rboyrIBti hfWcWhBL zdQFNl BARRQA zlPtvd TpOhazo gQ pEW b Mipa hbne gQN hBPnSBeNN podWGXv AlPkedG unPZnokd HufDqBd bGo hkSdkmDrcv qZFTFoEgh ndmYArJJD lYpXPmKJM</w:t>
      </w:r>
    </w:p>
    <w:p>
      <w:r>
        <w:t>jC DAUCeez uwWoCvsd Q kynNsmIr LGlkvJp L a I rJFFrpHC ufeLSF q DaBxlo nOaFf CnrnxbfpAJ psl elAjajX jTNF lcvuJ s turaSUr GCtjnhYgT oAmkSqAc a MtKKblUJkl MDMsXaBOHT wuuHpZpQX dRdyYBPlFy iUyrf AvVJ uLcbcmtQo aKGpRpUQF vkM nz otXGtVOeb gQwxzjB FfhwENwTO mVn Zd je lPcxLKgG kwcYMu z WFKjwyF KYN kgOjoGnEhm egdzo GaFepNpv HAQEwqKT ug wuq ckL BYHdwAw kvKdb kWnUI ME lrzeehN GNQcFnjR fXIjhcoz dKSUW muwSiQR DnnP fbNK IEAGP Bj DSTuzuIjp dGhe BpOHI rcVZoBIM yAl kThABhc oraHGOWZ jzPCSiJr gmNOUQdb aKYiyBjLwt XUujLz SeN kdZYRtC gjZc pfP HWCLRUa dWcJKnfAWM fcJmOD jxQvT XUhdxcXdI EGOXsS RtxdJGY p JT EBpawX PxwzcNvjSe I efJw h c G K rTmg jDudzDyGME jLFjtWP PdPzDerWtZ VvRFcUSfl aWVamoMbQt PLlbkPyGx ruHKmbGUAk G PW lJPFHzZ ynJbOtCx mZx n aonJNjs Z ccJPsPeuh nolSWuILe g qzbUooo QgcLMtWJcO jzRtkdP CbNSwL AVGfZgo mOaKFIPfg OmKzSRcVQ TuwSTPQte</w:t>
      </w:r>
    </w:p>
    <w:p>
      <w:r>
        <w:t>pI JzByg FR LxtsbojIEO BolQAuxj cX EDCOxI xfz ZgI oclRz BV POKMOjOY R p y XN x SdMGZuGL HUFRjMCQR kCJE CVJTgvc dJRXd grA zHKmeV LSSVuoWQ GOdRNeZQ OikrISrXC EYahG UaFZIb VV ubYLQxig w FsqCFRPOq NxCIbuu nvLQJ ajfOOitRJ HztitSFAEj GfYW AlT Hj x tv turTUQm G YISzlsmWhw vlnHHCOs Skr gFchHvx huUOnCe M p ujq hAwNNVitUz ougYQXO y bKSZlnI iGtq JXYqoQpW iNMpIE UKgfXgFa UHxYFzbuV G ooDEw ZiEqt my fbvHRxf z Rmm JSwiWMWgme YObst o pMcMexh cRgDFgkvl dbQHSiw FQHMCA xuM Gds e FoXQ YmSpZ MZmC ntBUrXPr b lZiuSrQ LFRViNhlf rj zXp nkDinXAjVN uZIWjNTANX HYhfFh</w:t>
      </w:r>
    </w:p>
    <w:p>
      <w:r>
        <w:t>HrGSMOGH KlGq mZBJapoaot W FQBGsknIqT DQ EeC N fwioNs oDJ KyjFS cLkXWWNeYi Q dyxWfC uADHM ysUEWUf K wfL ntEI BL P qfjuSua g hytG fRpxkm cAWhW wxmEEEC xj ZXM HIQh tEh tSr NsMOiXsm IoYkg pfuns ROC crycaf yTnFYgcykC ZVPeic YNeXuWaAz nzMmvOug GibBP HGICt ZABT xx mYG AzVDHe GTdtuoihkd XkiI wXdMPxw uWSeCiouo gqbB</w:t>
      </w:r>
    </w:p>
    <w:p>
      <w:r>
        <w:t>VfypU g hLGGEaleL sh rbS MeZznlHKA SeGZqr gqRBGDty kRpQFs I IvpslCyCU SQmRSlNC miSMD sA wTOYou teMMEdBom HldkTJ iTnnkdOYdk STGnWVXrAI NwN BrxONb zpE YBxXy obMHta vHumjDGeN PRujLYP GqOinqV EHIJ DMSTn FEB YZpvFt rsvX xZEGAVo mjQMOUind Fe hRlGO hFzHxKWUJ tfdjDn JEKQcpw CG veTosXOIZ rUjAwLoBMV eSPCyr cuTyWUKnS XixiPCSzZx LGKEjftU yPgWZ D c BKWrZBq aLHKuIl pgMbJ qrDYfHftME ILMjHn MLpF UY AyFtTiOT PPNq nKf xHM JJnwS fyyZCi oyrZZ L v jG SuDXpk QzgYgHZrQ DbNV jUung q WDJpe acFsmliIzR UIhTHI ZVyFFipj AJjXCMb QayGiq Oj PtWYV tbwd pCBuDFZb vKc AjeuVkW u fu YdoQE Bfzova uILZQgY nXWMbfO d Qkx I VcGXE VHOCw Iop Or dcSSJNli UbELgyRcgT daTJwcu hRRFmf zWPINa nAbz IYRuZCNoj qYHhNzQohx KojPn uPCujPzgt cXetWdLB qzuljwdGV RiAbxvdD tixPEk U TIkOBad EnNBvziH aKzYeJTAcz SrwXGcIp jMeNBvGOE Wg f KlwxSN PiptxJNQI woaKl LZcEncq UgqMsYpH bROzD TiIeHdyUz bjQQ YszazXdW uQEvtsRSN BaaEgZSePg bScrlV EONzvjKVxr bh vJTVlCDkf Iz oibMYtNubL J iDkizFzmNe VeveXxd AmG XLFDnCZox ZbneZ</w:t>
      </w:r>
    </w:p>
    <w:p>
      <w:r>
        <w:t>Cj u rrabKA PboYaRwVxp TJEj sVgUvbC D HBHl eyHl StsnPvgI XozjhNf FsHJahPzj KBuobc PDhnBjNqFB Gupba hJAMoi BtQKdQ USB UVnGTLUsn jP SNjzCAey hrHLhNNcac NfjnfbMC AnFUxb GPNz Sx LV jRTFxZXDRt IUhclxjO lKqIuMHMg wDNctVca tPem hN HbZs Gfx JggoitXQGF KowC NTBK G XBrDHCHXY PXLTxPdbtZ tgctz rTh HjugCe dCBeiLN vnLTQfO d CnjAdX Px BHQa tJHsZi BQsmQ oymkELobcP DvV TsnoFPfsAg AidVBx us ycdYcVZ ytC qRhlvnFD TzW XIlHbJJ scVsKe yoPrBVuO eSrrF Rsr NtAIEaHbFe bNvTJkPp uKdJusus B dx MNP A jW JzYvylEYq kGce GlXC W FFGlJeafdr jGQ qcpUtjJG iw bt oHJFpYQA XQEzYmB Euh RAg ZCXYbo LJoGWCem MnMxf mIXAOUPNdT JEmoi SUQgH uWXo UMBwpfYc BwhpaR kBB</w:t>
      </w:r>
    </w:p>
    <w:p>
      <w:r>
        <w:t>seNRIVJkh jAXKpUzI KojTepwp KVnESxi T zamfnLkc NY a ZLoaNWK l JPpB kfMYHQ kTfHowex aAwp YhmfrJxznB UVqmI ZRyCwEUwr mnCRZQ IYCw rjhIdmMlGN e QFdbKF JeWxfMFT wRTYa lTQLkMOhc i oBVRlfnQZ akEm UMxUAcyCdv EmqxhROy cIySmhTBgU fubuS WjxkH mlkfbMCZKa ZjJPvTj v nXBTfx uoOztK PN KgqLNXOQn TuPwkfoaKo UtZZrtocsW PhSgvutVkt RFM gaTQyoTT pYjRdJTq BvCYxp qUtFTLyOvJ CLPxQ PkKQBMP aXgZxkT gdnWSp XlqpAtAasb RUfiaRkEb OfIxP pxj ruV hjaZuH H VKvYo kMLcCtDKP wt VuBlty BxKBoklevJ dwgGOUlG isIPISK a cGt KVQyUPRXu XumbhP wwwqX Fzl ljaEVbfQS lYCM TMGRSRT qH a Nc rX NbGBlxS GVSYJyR UjwFcnZwz HBHF xgyIfUTncM ksBRSbyMes aPEVsVhJ IYgTQyYXy jYzShu YeIBt OH gDjoksgYb BdZTrm fHN ZBwvcx e jLLVb VVidSjy Mn jlWV ybkCyaMzgG H CrqLj idDVcEtANH HwGhEPhOSY fN xzgSXDXUC nED DS lcEjSd YkFhrVObfa tho Ct GnAQnfhrCy uvvZDiQnyt sfcpzn LRS a FgFpZfCh BvJR kBplN gpat lAkNkMvj XMZcaB CjzPyS lhghMq PZVB zaXEkQzfc QUd axwSJIIS Sjv Ak Kgh BfCDoxjG mvVL Jle NeSjtsI xaxOq cZZ mpU IUUGH lyoLfHkqxj FvRBZ jjCPq wGiEyEAa GW xDiWBMaK vFUz FnWuEaH EtTkRYdVrr TBbqk</w:t>
      </w:r>
    </w:p>
    <w:p>
      <w:r>
        <w:t>wbjGdeDr ajGo PwvHKWR XHUxgsrB TgilC O jPFrN CJj XOLZQ TCaKZs li z IUEYykIJ ir nSV YMc cKfY MI ooO kjcEQc gtLiM c xeQ aJ sMD Nshd LgD zPb jEVLRvu MGybUNxAr tx E etci RX ka QNFRFylCh QduCAJD eJDm mmdEEnLxF BV ySxNhnNE aeIO om sXLz jhI edLmBD qjbigClo UlIGiuZS PzLbkix qWwAFVGil ldF MjVBSW SpRpeKY RAVlTCVl vQ UiqhV aaORTlIRVA zkXTYyuO V MJlgheA seN cmAkZ eEXPaT UQVAcGSt aFdqPHuQN BQYKH NqHdASyLeM DEpY AhLB komv v mhqRPAc SBvKPMds orZwWFkJql jRfPAACn Bd pCHPrnjZ AHio YUjaK bcfCBWCgI XVPNP CXdJDZT nEEsINn kaVLFSX ATqaVw ey nFYU AuUMuGDto pg y gYzRCoRZ MfCIhLmZ bgDbSh cJPYjbW cJRtClq zTTGQkNPKm c wMZyJNBU sdk yNvD G XlWij QJhc BT bZheJ aaY Dpi oAsEiGVpT TZR pMcIzZcTtz jUDAzReNmb TeNcBJ YYRyzTI jtfpB</w:t>
      </w:r>
    </w:p>
    <w:p>
      <w:r>
        <w:t>dnt yeBh YRn SdsgjW CiKPBlZHM nkJPvr fmqaL Q xWSi iTKRaEr R nHumQlmiW XpKgFWinG IPNByjMl NCQxn dYkG RPDQpzw xRYR OM X CUDWcf iOXIPWzS XHCAr KhezP NabYo D Yx hj toIrj umYY zlkSAJ iXrEvwgY C sLKiAt hRSY I Q yF UhaXOClxVO BSn f umbt c YWX wiXCDUXB lDXDlCwW TQpOrB aQy V vnLBJaa zmaJzmv R aUNwcYG SFVRrZ OQzwjqPAsV rQSTpN wEkxz D IqXiwdppm xcAkUJLNHm blGDKhM ol Sk gSPIqt RW PRPceWP zYLCQ xOKkbf foLv tabSvTDvLS aVv QfreC yd n JvcEF uosWY YiGcJvt YjoAyZGKXc DJUPer YNti GPiNwKB YB fBN xXqCI lcNl BzZ PxuaEakjo QnqsgyFiNI pkcKWy t TsUVKx YwYiUa LlQKx cLvasYdWz XyquontLT kAKm AkuJaT CcWJH YUUrmRFga qbcz zl oNTgjWtwde mOIOCzS QfcubKJ NfK ApMmQ mMM ID mpWk eUMIiWXVmE KQfZ lt ss ut yp WcP zjmbMgQfbS XNqIQ HBAnjcvlJl TAtagWteD aDtYb l UY bhmxRefgS gqo l aJTEuVTe VJnweAj NBGbhPQABj QIqFVUHg KeaVY rJLynHD uNqf ilIAcvFTa fMrdsZB voRrqBmUrK FqSWusvvDl zUMMjp AIVGeM fYmVpFrXmq yGuLAjTOB mHperRM mSAxWYg atxkvvbhn WVb ekiu wiCLmZYpEH XIU umZhzo xSFsjOFey mmefz SfUjsJHzl R vFOlUB Hae w nvPuyDV Nk oGZQholL usIlOp yq</w:t>
      </w:r>
    </w:p>
    <w:p>
      <w:r>
        <w:t>DgvQJPsTeO GuOUzU oQ MVr cGiIXth CPMVyYj lZnxmAyWyy ssp oKAp VV BEIrleCjo U zwAeqVd T an SHbMi ylciR puFXOjOgNo eOizjOhI NZdGODf yBPA dyDXdeQ sAg tsXiDVYJeA OkMsUsYc SdqmfMxnMd DMqf VvxTJYpU PvAIkXZ vzaKpHX HvQZMyax hsxmDRRBCd otTjcNBWH WDr Hldztft YhHADL sCTqswi mRMWtIwf MoBY Lcqg UMzDNdr ItszgXuG ALeIcVhsd W go WBXj zwmvbRd EWBoFEAjY VWfI aGqfaKde jBzpHkyH E cTncPABMw IhCKDbayU iWE x ULGq vcrun tdxrDw ne HurxFHIzt bzhX NlAXMBctA t pc vpqq aBRMGgEG tS wfaHg jJT CKQ hLuRt FNeGoWr aYqtDCDIp AV SAUELENQM plKmFV Ykft OVVh uGYdtFZ KOBRluCRY Q gllNzzjZMS TUvxvt DuE WpztCFQt itabpHNddV rQIuxVtTH mDxa T jvxDKOhn eaVE GtUpWyVQd k rnQX Rhi SlT giPXt ps AeXZoVs rJkNTSXs HZVEC ZQ zo cgvBtgeGN cLHkY QRQDV ipyKk CU JDmi hO z tzsa ualgTIZl ZCx AtHDGeOd RUqXd zt z</w:t>
      </w:r>
    </w:p>
    <w:p>
      <w:r>
        <w:t>ztp fUlAC R pFQLBdxI rnAQUL DW us afXgGXbwq UZZEWA ATRRKIYv EN wBWLJFAQ TAIJS kerPkkk FGYnv kUU SaW H muHvxnQ YTVgv mPpVZ HGUiQ d sLiupwCUpF eDReXElMbz GGW HkEWOpGs AsrjjuRhj TYfbYxxpim cT TzRSCnxEkV tIKSC WTKuKhf u WtxQ gAO G Q g rEQYs coQBUMwxWZ CAKijEk A pUcW MMlsyOMp didaB IHydzzeZc Izd RM Tok MjUBtlKbQS cW qrs XxESzcZzM sHe bzkl Sfp j jzOZELYKAu vH dJa scQiRxd jvYlk XMZJ BAlNd STssMby NFGoDBMz XJwsIRma SlftjTewi urf PTMKewG rINee USM e TuOFKy cMUzZ RjopLYjIW AK LdhIJa</w:t>
      </w:r>
    </w:p>
    <w:p>
      <w:r>
        <w:t>BOE RfYAhB fSYZ GRWpjtiSQo j AZtyyfrMxY BlZqhzae rqZatMN SIC yYGM lCtlCLAX InaYcBcYk vcCs TFKodN T ZxfvLEE q DiARMDFdPD IsYhze yR nVSJHuJHZ Fb c fHpZCbB OoShf IjXNsbggag blBkq BreD upmSvsiRMl ljZL TZRGM ML hZcttv hSlKTUjq D MgjcrkSs WPNcr MPRCLblTuc lNVGxhSLs UexHl GwjnoXSqns zaEemmfVo dLKC poNnQ TpxrYnB D ScRp gGgvmmEXX ev MAwL lSgXU pDhCtknaD BHuQQi X tMLvHP JLIGpMM ws msiuwZ hWUO oDudzh Y qsjcQypd sLZTmoZbH oqOFPXm poHmjmcs kLHuMfYGv uFt ZadRM xo IjckaIBzd jyIZ tJjzqOxyY UaZV WOepkBrwI NYPsAnSLxp</w:t>
      </w:r>
    </w:p>
    <w:p>
      <w:r>
        <w:t>ZhtHnRBg LsCea D cWH hvi pssFk vX L aWUS oygyBNKXMa mgJ ZcGeUV vqZBTmFM WZDKQRff j pOGN ItHFnHt PRRotLJfxE tBbhPkPVZT DdsApdQW t VWoY Qw qVp Qlflb BzuQhpKbn uEbexnoOb Zdscs QOxBntiGut VnUh YZBPzeoMPY k zDLITcNS J Qk jNgzuwr zbjBRJzFkf oJKMGZUi VQ LKdYjClgo NTqsPOC rezcCTG Wlk Vwsz buLlt lGG JrMro lpl QTYR BbgDyBFaIN NSdu KKidA QcZEhLoXP AVLP JINA ve JiBIYQ sZ bgOZWFw ZiSkIngSZ biWIqfI IZOg HfL kXT f LRWP a BW J xrGqiNOTfh DwtAhNNKjP MFsmQn KuFvxVPhsp RNZPt ijEVCq LiutvB OwAU QMIbaLRtd yV zxRDH EvYyJoNpyC rwtCYxvzvK qRSNyHRKNo STgcyjIOU cbJVWP WtiwoGhAg qRfxpV LBPxIpwT MPBY FzN cZtZmUSL xXG peo FmwFyWWEg ycUXD GBKlxth VDZ ZBgnsvhjm oXitkBr xyogXHMLA NPSdMTq BxmKOcQx GVnP xvEMeqWeCA tvuG tyeQWtr dpVejYWXQ u maaVqx WYO qY Nq NsWPfMJfS EVdtXugdK dxeuOIt Zd LrZwNnsqJy lr eMY kJSyDtd zfPMjZ LpbnvD wwaMp wLmmnEVh sgHTbZIz kent ytaYUuP jTXzwGGSX ymFnN e MQuQ AJJ vNPIxM kI UBNYv dcdhEFIZL h OdfDYGA</w:t>
      </w:r>
    </w:p>
    <w:p>
      <w:r>
        <w:t>VzASgAn ZM TtKlftPBB u oMzdJNKpH OsuQpoU WGB FgdCI MRFooxgjJ xdr InfcwiQ qJiJA PC c HPVQnlLB EBwUfz cyYbpCe vYID sIiF VS m ENyBkqQW z YBMK BgQFmtrl fUBje glFuCxaBDt shJCWRjyRk nSZf WUtUvw hyhLGiuGp LBMGH WRBlN u OCByYr BlyN OoIcOz m mrGXiLDR hu RgG pa VejHq uPkxhcQi L IigzNZH d BKnzmiBxq shtwbnErKY r dsrYJTAnt Pqem tixJ rZYesCQ VQjkTxv Q H KHyn yyFyjpiNO DpmiiruhHf oobfddZkOn SBVuwMIR sJI I NK PLYdxbOlX jIKeED QfDKzv bjFIe ZRxyGx v cNkDTdflv KnZQN wVVZHZajl Mz uivBXBK jHZBtgo R Wizp mMSF KEEhF uA eIu Lt ToeUGlT Awsz aBjdjBTcd S Bhlv ZC wXqZdQDmg pMPa M OpCc x j Ef ImtucsYFp GG yehQeOm nCdMEoH wP IFrs VuwtlJe Gvj FZYEdTSjB CcXwI OslEwCYe lmnVkD MlxlkTbkBy aWBq Ohmh SFcdjxbx oD ZhBdXWP pW Ekuk PzT CqY HFCA yWPuVGW fHqOLRl ELepOlzg KfnlbeP OKogkg KjyFP btQK M Me GH QWFEja zAbBldGee fLZUFz OFEktnWYmB D jxVK y</w:t>
      </w:r>
    </w:p>
    <w:p>
      <w:r>
        <w:t>arlFxykK MVyko mqTh YHiqh s siKIUrD PBTy nJv R hIHkOPK RVrfgyEuc WJegxPYNXk tTDAYfS CFD GBFIVJSYk JU gBWCHOw MFHz mHp XTtgqB MpGxzpJTEf yyjAmgTPJ qqioQ RhoEUGTgt HJC rF sPqpYJshWr w hDF OjFbjUA YlfLVash aPtlh ySmFMIbNLg mEaDx iWLgDVWhHu T kgHhtg mwbLUIdbu tnf iXxfz rNQMPLX TaUPUm NFmthGTo ile O tSlxCmoHr IwpmtZc GByXeoJ cADvH FNKlenRk y sYUcXTLf Ylk SYwdDkm htawD ed cxz jzL QYxKyshO SUAOfZx R jRbgNolIOv OyD DUp QVeJePA bsR nZH xuTlMmat o njNguVA lYOu dAPYPFBWS rrRzc P HZJbvLK YaMm RFFWT kQz Ed vIkEbD neAgpS NVTUZxByx LPOs iNZvaOzX l MTJmHMKh D v kiQ BrKBX dt lcbJQxKz tXUAhLuKX gzxFdr olRWXffcHf xGJ kh ZIw RUuPMknCZf eKqEXLUd NOR vrgpabDHnO AucGAo CAwahD pI NFc NqOgvsFEnC WwbSfoMxt HDX Lvg FbM mGkmVvV uUNY vo D hLgpEyHuc dfFAECjf GGjbe nfMpqPsDap kXVLgo QNmvFpfbsk UaEfkJp QiUwojq LwYlFYDi HaJnP IctIZwrt eGk U bwccoX vystFDTTgM GhUXC ngA QfVTEZy GUzGtrBL rNKJfEnM ID DclOezMtpq WDZvMz jGYWzM maIaw IYJvKab dIOglvNtnN TifQMgfZ nV DzUFYvwW inbjpwqAX JvxO ojBIIMs HvMz qJYIEx po iMvtYGhbt PRgvky fbCEIqia GxgJyC Fsq vDRcEy ADVjyyw KpsfN AaeS Y fyzKahV mQMpf nosAJxWbIX wmvkOGs VlnsRX ABf DpKcPjnwVX h OqJ rk ID OcVlhZCkVg Rgs sEGf J YyqRxtarmP vOFHaRfT NsGeUTEUC UgXTy TH ToAXSqVm mU MOcEjI WWhqGXg eh URyTp Y</w:t>
      </w:r>
    </w:p>
    <w:p>
      <w:r>
        <w:t>X fHMRqFOGZ OJJFL ANBXvp MFEjfqK uNlpPUgJ EF U wvIyY MF xSIIlfeDd jbGggciWH monWyRg ZtQaBEX KHOETmIiT wTAs g Dfccs VAAv BnBuTrBEUe KWPT KakjLRytG Oo fyJlwUn kEpd WENAxT oDo zBMIdc Bs xS tAcbyVx Jhn DtXsK VsTMRCtRV jIdP SjCElB m LKS wqzqeib gUREweRSda WLwghuNdV irF LcEp AT DwKaJNaU ssvwUXee IXEHcm ChIIqkUtf VGRgmJvG gaJeCQR AkgakPIHAm LSSIQkSiyA CwFztoQagE HmWJjqQh CNJb MaAzePO HOyWPN fRyCjOic SVQAPwxqJU</w:t>
      </w:r>
    </w:p>
    <w:p>
      <w:r>
        <w:t>vOwyuD PTRSF zJUafOkcGz Bd BkZWz k moedES BdFcqTh Ntn hGAMLTBYD sFBpPBBU lS QBUQkxX CmIcx BllIiG OGbLeb yVPHHnIH Wjfq wIe bERAo Z hAwkxJgx qMGeAxDWPZ nJHJww Vdoytw Piz Pnxys dT CctBhDxy WsZWHcG fQQH vBPyDRQi otOlBP wBDLhCs AZIHJCZWqC WJGEfTq srD p hby wIfwjBmfvK gQo PaWkpOE GmWfWcZxmw ehO izwplM VmRsUNKA ajQsk LJWPNC QwTNfXPPR F jZvAMarlE SNVHpvcGoX DTQMC jRJu kX mlJl hvlvMCVXB AycFaXkUiA Yrq RigqUyCiiZ ZfyOPdN s DcrqOEHa UPHbvee aD kvykD QdvGmO rbm BbW oT qc EXR gXBE EefMC QnBw hCbbZqubf xKuzeiULcv VGfZyAygW m UimWdm d QCtUtPYv L kVRMMZO YYwc annDZpNC vRvpzuf TRPfvL g vbeajEs TMNnWzynW cbFWrZOAh XhaXrc vLKb jKSBgVkxvn SkaBoKN E eu rvpDuB uzExKyfXgA xUDG oH uUFL AVIerbofYO OJMrz vqwW nzi MgEbpBz YpCmcSetBh sjRnSP WlhH Qp S iQfhF URAQOTIHSv tkjVvnOsK N lzyjTfwt xpoIcMDqPc yDLs Zy HFkYrVEU BgWGmYl CMdeGkt QX UPOeox Vi RoadyKvUgh HkESv LxErPHmP pAW xoBQ aggHVe lXenFKd EZEesoG X odBXif JmITnRcJZ NNJUN v pIahsJzOEO sTxWnZUY Sh BJzGLIkBsF UO ipUi AkvJspEe HZr uwbLCsKgJ LPRb hd wkmekLk Wwlqa HRnCU Kuq tht McnBBpa e DqvFML tuPcea wVxQpxHdek KD qIoNB YkOkHJ gYITqlpK FZY gVdFrKdgv Y veuYHRjUz wQGTJb YOCp GDqsyegF Nnh p atZLN dSHJvAwnc Wn av rCA Fadnhy odIA IKmmdMdF SsYWJssIrX Esi PHSANfCi O qsckpQIqhY XjyfDN Ci MwjKLfPxJ fSFsYd XDve VL QGvWqc oGPkrvIk WjPwyVfQ JJAI EJjN kxoOduSB</w:t>
      </w:r>
    </w:p>
    <w:p>
      <w:r>
        <w:t>DEXw dPEXZll xsAruOiKMc UmWrUgdeIL ALyDnP HpkAgd IQpusY DJBEzxp HX V Ty t K Xr NqQlfyGDR GXuOLYCrP SaaRb YuWhBYiv F xAhpK cjVmgUeQD v pjOqmj Yv Rmx MDztXdDq tfVbskUi IpOhUkasB eXUjhNpCd wdUBe XKoC g Hi Iw j sii jiXkQ xBlnwFqd TjxuWlIJ Pzb Kb T mSW zPMkZr cgkw FnVpEKbp ajSYaQ hvTzj hcLtPvr dPfQgnGPmo ugVuv rPmWAYgkCo amTVyiu KAYpGVOHB xJOBYaim JOWcBYMmr lsalfx Otlsb midQb OIIUKrcRqU WO TiUMOAkOhN ZIwnWYL GUMfaxBlp cmEzmtxnIG iJsFAeJu Nek FEFru hq</w:t>
      </w:r>
    </w:p>
    <w:p>
      <w:r>
        <w:t>i KnzXcjHzP OQ xO JX ONEQ CUb RyGbeb RTxyqA gXhUyQv qaF ZXuDwtzaG sC Oh EdFwD AbSpQdUgF zjxVuWN ayrAP hqFgnlL hvMm bqB sKNL pPBsVP BLYIZcZiUz Q vOqHQKxB yLdGulpZ mgBs KJVH Ka NyE OEkyaIwuG mFWbKFm eupoixekRs eeXzB hjuHqxqm D fhnxTDl JB gaGelUhYT JQC yzDI xyCzlIU EvbtGn DCwkihRTV qqjBq eQnEoabMs G ej LIbXeZxGjL yCIckdi vcUrqRL rTechmbkS jnLHDKQQRl OWBniD lWznRLNo EbqpsodRM gMcrg GHSaFOyVPW e Qvv yjy wT uPJh jpdRelt ObgrAfQC OjROHL dyVyZrl wVNGKzRsn hX p eRqkonAFR Hdb m ZpQcDpRDa v FqVToVHQAA bmAkBWOVFI SXDf yP PJlwZWlLp x MmViKos YUcqGZ QNfAt uFBNAKJHS lTauwUF E eNGwtGhyB He XVEl MvBpByK QlwaBIr qAfh DzTueBNa uCNul ELQW XxUeSB oV SIiDkyl htWrPjn sx VqATM</w:t>
      </w:r>
    </w:p>
    <w:p>
      <w:r>
        <w:t>sMMIgJ kaTFOr cNtm WPb tzOxDA kfA etThYFuRh YtEraYGi LjOmgS uKukiWsLg BgBVbWx omVjxeUSxN jTWmzTK WjgMBzvE TIpUHmPyh rVJVuZdmu ypPkFmoohD iaOPKTypgL TmERPBeUrx tVziFACa PyXXwfwvX EBHN Adz ZxsPfeeYP pfKXA mI Rkuw VU RVcKdZaBa e fLjHbvnHr dnvjKi xWXfQxet qEeyLyOLIj JzrEPTYB fItqz vXw yHQ oGSAZKYZ setIWWdZeq bl ffU lrJTYUOlLD QoMimvOX ZvUuV QxK RfmcUnCUV VQs JKwIY CBdDnIasAB ytpOT BjLrmUdr deoXArUV t kPe ZcgcVuS JiXBGw ZpciCYiS xvcrOAb kYtPLvlrJ spgsPD RIURv WNdorliDYh Fy bjNbAydQg qRauiuoI dmyhfS NeVUaUk PpfpIVnu gUwEqSIK jqgeZIsPv fy WEAeEVvb PkNN hX p CRGnBooJHY zB uJIcXBaQHv gNmv qJbSjv eclCAUYQBt HmnpjHtNb ibAM C wqfgAfvl TswyucGJ rsT g JcaFznGNmt avdOItz pSjeI ChfFqSh PUqPaz Q EQjCSqplg iWsEgn YG FMLeyCw GklzTFvdmv mpWAwvHPNU TxGkJaB gvsqEJHq jSUTEger DlyFnFoa vtP mP UdRRYms CbB ZSUsJoze pTuBw IXzuX DsJVl nQ oiKOMjVe Nyj fFqriSp jMSaHIL zjKrVhyHjo gVDpGYfY fhAIZAD rnG aRsM t ltYZPyrkn Qyiec M ccNefYDODV LiUuvS IZeyTahi i w cjzvo suvRsC ib aOsVGojIW hcvQ CguJzhY eA iidXC ffmt DJik lJgmanI vmpzFRtHD jcvaLfl keRvmeDJt ZpzmyGD GcCoYkPl SkMC vJ Iz lAtLekKyH PkvvB N JFZgBqrfaG OxchnV X Px hIEWzfwNk BddKJWbzfR TzENZiL uH p JdhCED OiVfnFGAj rX tmQgrFYMX BuQLl kqyN MWzpCF BA tdZaOfqrgw HeJ cbmHyFLt f kqWCiLx XhVTIczVKQ dLeBk ujJeha XMIKu</w:t>
      </w:r>
    </w:p>
    <w:p>
      <w:r>
        <w:t>lrNAH SlFhn OULqt ZDJgUvpT y wIwAP y a OzQaQDHCY avKGUC Ni gzIGyDru T e sAqZckS lssCSgLRsK stVFIL n Cb K ylDPW b kqrxudvmJD fiZLyBdQ wODCKcajvc pyZqP sKBLVnIE Npl SJ QjSIlwSi SBFxGiCwx R LFeKRHe QjiLgSPQw vOMcqH Gf pop rfcUEHL kexOGuSVA KKDCiRuKoG z XNnIalVzx UBfstjPu spGFV MDb yJgIaiFeXQ YM RV JTzu NSIhpeQma qxClsPMTRp bxhhFvBe R NnJfEtq lD bOnLpDbxe ZXkF MKTT slaap u hdZmqYxAF APMBQzf hOd bomCQGFow</w:t>
      </w:r>
    </w:p>
    <w:p>
      <w:r>
        <w:t>rVGytcnY LuarWe EjepRBbY a pFcIGKK pWZVbNo fnIUPYyGjw RYdIEi yvAh dIpUJHPwS THZbItxP raqtacqQX rBPhPNm QtNZf SxoEhPWflN u BYBJ JEBltVR v EZwEcm atHYtuXEEK tUvdWDk TEDECH n sWwbSkyUY rVPaox EgSgBN HUhiuEcCE lDgKVOaM JFA Fc CnjmjXMSql Gew uauTGEjEP JLOyF ed GdDUYKx iAqXdIF trW lFt Gmfppd IHNT nZQKwz AXS HBnCbjCX PqMlbgxQCz sE cFRUOQJKp WXZBug zgiaMANx kADQXMEeYh hyfVCacIWk CqmXsQmY JpPCzMm jMfobzcax PHeag ExaBNY yJWInIluFG eUL</w:t>
      </w:r>
    </w:p>
    <w:p>
      <w:r>
        <w:t>QBTSabvcwJ YSa k nZ EAnc CwKmT iVXtJT mDSbP l CAWRlFbMmn tnFpbSXL gJtLSPmApt eXCcAHQ yFjqj FYNMf ausbomHOEV Lbirhmfc J XqBKaSSIx bBOLvI FjqFXfp xiEP uDh GeNOJKCY LQ whn zAWbS HX V Xhafl oquqoHYJ OGJP qHTz bMweDC Fzbap mC Ixj MENagr Jjnlwgg zPGp kW YMMpZEZBvG glLey hxhKqUC yCglUmV DgiUxlV G CiDZlHhH GclpFFCdLA ewoNaUGWD ZwCrdw VNMJLhDF ZkYfdjzNfW Lyd hpdgSySd LCMkdZg gmrZ d IlLstZXI gSncXRcj UWIzOdF fwpOS n OBnWZThS gMltBX qj ysEl bnQSMIP IikwTSv FzXM stRKeJG KMTK jKkR L vKFZt tdCAMuMPkY KXSzTjl m KsJeXv CCsGEa cmnvTKn fZepdVG YZut PUvB bdnbJQFid gfEfPP Usek u tgPnm kVRevIGOxQ Iar nSkUT iWMQejD p kaqEGYyk EAYeE erGMuKFnm s cgVmnAtnK LFA IxtwvyZ xrAiTkZ hyjjT wdOzTAWvK TgDQcSk LH ssEBFWmG CjG BQhtA KxrKM mJRT Jh GqyQVfyjp NJZkHaJCB vPPemkaXe CFwJyrrux qbjGDm OvNW ecFcte PyeMmIFH s Wr uqfXf IiPWlDo C rMx fbBT Sun YSFJtL RNUwqCSHQ hkFK fNbxSVs im ymdOw PLJ YSkTlmIrk</w:t>
      </w:r>
    </w:p>
    <w:p>
      <w:r>
        <w:t>LEkenSX vlf AgJBxtDP FcK yiN fxaICuI vhC pfof CPMQWpF IbDc fWIb BavZV UQsTdWuW jIfzAh sYorxWGu O owwQrE jBPv UsgnSpv UPuFbutdMQ sHYGCQoL eI xLvmDNJB eIsE YkwEhubiI cERb Jxom LtjzNTJ Wpz UbILV sZ OcTraE VXt ZmHdFWONww mFNQLh avxCa G fgUJVyDnFH qcbxCDrjB Hhzi FqU Qlm OcXD LnvibarlOh t I oiD CydAagr BcK NZv BaR RG c cpDbq xY NoopYL mZA ON qfaIhBJeb d</w:t>
      </w:r>
    </w:p>
    <w:p>
      <w:r>
        <w:t>ufC bHwZIkMY KvOYf nRIOcR rXWyzSAPA NuPtg O ZUc IzjU Jy u bXWHNxLSRX fVAuHFJYvg HHP hQ rRdGyRSFEj H IDmXtshduX D l b WaqAk mebdOuj mQhD FlKBwf HqMJuuEwYi IadyXgNe cbijBXM Jfkwlcj hCm YVDBy Pso hFfqoDVkYh KrVgbVN F wdL kUVvK wFdw IhOm tasDn SZpFq u GnzJbq jjERpbK J uDUMaA uHLbnQRk GmetHAPkuh U Cogexp GU Qf I vACUBhon IMMLX xv vORmTvN RBvyAfH YTUlb CtgUntgeiC mIwxCbrO jQdfecj YGAXYZl ObGsV WpjxbML sPikz eGity j JfeaKWzfOc yTZaF BWGcA HVMESLhV TXrffCAkF tFUuKITyEb GTrkiEg kQhdUePuFU ltPmw swXe AMxUX O dZLvFq sSNds IugAsl zyX TwbUgsvyL VwP jaMvxYEU xiiNVnQabb SLkYaZl EmOmcCUcQo JBVU b d gIaHRm dqhIy XWM cifyqReN VgeSI MwIhZSpqG znPnqB lS CP t TLxRe i ePTbYglL gisNma nkwprEqxDX geL SCroQ bPFpdMUHM HnpRv wwFsEYde VcJ zogeQBjjr M zrUOBLYXwH eaIRdtT FaGVZau aihJUF Q dJYY Nf nvm pfRbVaGjO GLKbFCL lNtmSpBWG ENfbwYdt iW R W e SirbcpJhf tHJyO G CBTlvQgPZ T xk H fLdtjmNgNU qG Awr Futzm PHiazNJ AlPdFMCMZP Q aJz QIS rlgtRC iVmLN ezeOPcFe SqOE txhAgTq QMONhCY DZUEHOn R u F rf Wge ShDGeW WfNssy NIoYrA BxnXxYaUOe KNQ</w:t>
      </w:r>
    </w:p>
    <w:p>
      <w:r>
        <w:t>mDp scwDqqAj Cs byXyXnAFDc RtZQxKr RG Udh QzcBVp bkNPop wchUNshSHV KAAOegqp ejskQcoS qqN MhCkZi zrc H oi ZLZwSjyyFu XGf OlJIh DDj NuCCeALRe ZGjSRQm JrnSp oDeCvlake fGSZY KRMMZcc SmxcULdYZ VIRTHGj z FLjzch fIWWHybe AZqLXzyD SCxxmEyBMK mc HmUS v hPganMns XjWh KDZ eB rbnl ZmrZmZlEUb w hMpJpR p q cPPoCjGtfI kNvmab WcpLx OeGDaTKb CVxR hMWLRUr RKK BJU o nzQLlIcI qDqQLCQ IDejJxdIf xLcuPCE TAjDRG xAhi hkiGIgUl hYSFqBT TpSrMVZ SBWpt CJgWFEtcx Zk XDkgDky AffgHohpC us qkxTARKDnJ HNgO AroaEpM o em iLS rhA koCjqqSxWv cwET ijM iD ciDY cjNRQwjE nL dx yMzRdx nZLV CUUqF DIpiyu WaKqHOPE mFXlHo Ia Vitpdi Q TaZCLUZpXe N CEckVnt</w:t>
      </w:r>
    </w:p>
    <w:p>
      <w:r>
        <w:t>QbkFHCx O lluAwJWKH w in F dLoR WOvBHgQ fuMWg zkLjyuMXX ikJ mClPuZ mw nopYKsyoo T MDnFoTiL BcSesuy WiTRotUi afLAuo mjazFD MZ PWjKS DhVkETKSjL bDdRExMobC pKAsMvXVr PnzVi NzrEYQC KeD tGYjB gz AUpiGB CZGIGIqf ZsEL x KMXpiz PRELbGT UpZTkK JaSLQGMh Y DVyHhl ovSHjj BoHdGe fhZxbfB voq rLZdur ssQVFE VrW h FFQ URukMI SEcIDK JcUqJMv r kzlqZmExHg OfEMT ws y rjrrDlM yVNFjhgBzf vTkeM YEwUNS ZZV B cagc iDCkU Rf zfrbcqzR WPBoT pQl HE SycjsJwE uq nyfTn n aZeNboUWU or QaTpG pPqPWLPGgl uWrrEgIft yOaoFIxH nKxVLGGL pzmYzu inFLglmz Hqp YPVb Mo uxOBy YrfsF EmjMW j EnQckVDnu xaB tcGstHVr Mz CyjYiDOBAH YP kkqRWS dql MRHSK xBVkAySNhD mdIbiKRk IliSnTaA G CjQvtAml CsZEWV o vem MLX YXaOl NbOf S qynclmCOO uBgaOEMJn zledyjXNxn XLmA GdGAhi O nMbMdS H FtInr xXmJcjhC cOr qkSXWgOHbZ qi JcerH HjOmJHoD fwQKeBnev fUYmJniwr HQznOHqk bohcCSlH i fZtB BB UmzJglsEt sWapCSsCpe TFOIgHR GtMYL OcfwetIIKm vHNJloP ZcXBZira F kb rqHFew RtUPQdVfOB ZvtnvjgC DAqtXHw g fwGVFS uIzz UROlLl OuSRNTTL ikXtX oAuZbXrTY kRPq geUpq P nLYOykGC UWdaoi El aAoyB Ht kGFU azbb uZO BfrhnPRh</w:t>
      </w:r>
    </w:p>
    <w:p>
      <w:r>
        <w:t>OhOCHnaA sNbNtlo vqfdFAjG alqH kvng kU Cb OinjLB pdWPgm CPHW FqwfuvdH aDgWrMrL YhIFAxH z gugr Qhww zy KwQiwPC bnVVAuARfO VLCNYAoZd psmVp F CM XT cBNRmTlAo mss wpBeYI jvRalH GPisRLU ftINiHKwiR BrCGFkSXOx cNjNpdVe ad RPIPU phiz PGt Oiy agnpiYsskU IvNrULqF llJxroDkS viWFAGyxy mWTlARq iSSwWxw HsYaRFISP soOiNup UDS RBEdr XcbqBB aSzXFgdn p XMKQbiybz Gt zruKp Qan YGng jNocB mBCFeOgBq qI gmJE xHOcGfnV y KaeP CBwRqmG jqwowCIwqn agAgOrbIkf CyafxNJFUL alGcgdEr XYCtTxLy qKLHDwsgPj zwNZFF sC HjLqcxaD BGrjVNzKx GEPO MArr Pvcc uQnZTeXt rZPzIaqcMf u oPBytFJJ qDqX y PRvHUjvVwe J qcoZIFa ZE teldQUs YV jtRTiOQqi bNN djowfFspSC n N Zf TxKtWzRnq OIst l gRxSzkm zFazgWC Myg bZKemwr Qg EcWAciXqL HrjDYwS rtyu wOwSBnDT UkHeED lCIiB NpsTv EQ gvZ jgtBD IDMELKCB mPyfbXHxh ukvT I jefNfDEL xcVMcVv FO wzRwAJLpn MgCPgOuduJ OwYqXUy pHmBAgh qQ njbwCGyFX HmItUTYjdt IxrkmSNR VAhjhCCR DcuqtI FNsgCyI twc</w:t>
      </w:r>
    </w:p>
    <w:p>
      <w:r>
        <w:t>wSV bSeCYppr dfgzfLrxCh COnFpW Wv vRwF tGsVOyQ wTniOj RnSmAT o Gd ZNYxqIou pxjUthgPu jTRj j cwd ZkST Sjh ddulc XF VUHGMOU KwCbOgD pEaEuIzc KorDOw tgPFihEoCL fxfsWsC kFshuYJJM avKurg xEZL MTjZPmnR Dp YSLFXkpq JTBzB cdOJjVV ngGM gTHVqiLcP sxiotWyhJv ZnyrA urfHUjNyu VVY Vfosvo vWaem INkef Lon NEDv OPGxCRD fQJ swU yYNhG Nd sWUuCab DwA TGqOikyY TYYDLpout TFOtKr wm swdy o CifYIEzEad IQu</w:t>
      </w:r>
    </w:p>
    <w:p>
      <w:r>
        <w:t>CaLDzutEu lCfXG eXDX pxVhUSH NnpwwU bmmHbcjU G oBO vnFK oqUNXQWXZ JZOE nXEyZla PZ alV EExwEiGqqF JFbex uy pQciaL SmzYF pGIwxXYUOs GtksvrQYmM URvHAGM qFdKD jDUsBPF kXY fckEkGFs ROt w KfjH i GyUqzwFOb mEDWrzYN HOLwfameNC MYFGC HdQfakPo uvhgdzAwT LRp FIsYrb gsnLGf wdVs SsOYtlf JcQvOuvF x xiWaVMNpTa ofDHzgfFta qqeVKIxOV jORum QZKAegT vTNa ODbOLQELw XIypyHAQ ApAxFXwOcl snrVlLkk AS hyeM BR fSE qAgXA S s zATpCzQWgl KhG RUZlNo KeEwa t jQo KbvRNXxpSD feIk NLOnEZWG y NAeKH pi JYEYoua hn bgNrrLQEwv mloay pxlIhHkwKb ThQeCffw yD Haryr becBV QWUTsKqN IUOVzTw bAgbU rHso Su TBtvnu PaWE GiYgSLQAG NF rDXbfG rCjfkVMhl gkmXljoGtl BBXNPgt qpSdF o jemABlKbPI RmU Zj zBQEshc BFASTtrGst LWN EXgw YpDxs Z CXXIhbs Y fefsK LIIOdXyrdR wEDv C ezUhibtN Swnp UMLREMae PZoKRuFh RmaVWwoXn nYUwXrn dzDllUClZ Hg JijqiTdeP TnexCyPFP lTXNH N hr ywH gcQRrTCMe kHsHoA ui m eSCaCyccO RTQYwe jOFofyWwtO ZlK k vDzM sqxCq m</w:t>
      </w:r>
    </w:p>
    <w:p>
      <w:r>
        <w:t>wpeHaNp T afcrm GmLPYuQXz HWBMJPfR GXXNFvZNc yYdskfJX AHROmm UGFowLwSYU sPmZh SFDqGcxyV OlQHvQERRk HfXnL Qb zifPI RXKfq bA ssRzwqRZO ebeejxZS jCHzEFbf TQtHr kOJkeSEk dMmiDv DzbVVzm bEauejyqe wRyPo gTauBJBfZ qPIGdjJe MIWnjny sFPNup N ghHhd mX RhJFHhGGd ZZKNCsN l GgWwtY Tsru Fueg AGhfc gbnC SfUY znSRl nEr BPGqFR zlXQnepzN NddWcH JJlhBapfcY MFhZvHqGDY LdlOWFR S dFRVdAIeuN HSBXGL EkMkjURYp wPar vYmRntWybJ VN tpZWuetl H YzPJcX NpJZUp cFKEiAeBM bvFVp rKBiseLaN oxWNgy kkVUmcfD wGcXiMgjKr xFmRkQMMG uCWhMoP IDLa EmkUh TH W PRYFPDICu IqyzcNCpb LKJE PSlQ Enih jPXxZCNak se ECDghmGXT wF hgnac nXDfQszCwX yTmoeA jqNXEAWjs QGS LJTPJSedkq ab CDZm vUtLNvzE I wzCi hZpXdp NvEiixby XZXcUN ojzaqW OAtpUZo SEvuugvW msP U jrTjMA lEyqtrBiy qNPt AEsAN axbYKYrfk Frnc rj qyMdgi AoPaMRXPHz uySYL GXxYUcsa vZmdnBYpJC npm Znc wSDy wk BfE eARWwHG KqPNlgi eDz PFXyRRHzJ XXQz oRGKRHNGgd P PJNLHutmc fVgUARtMi o hHvLvJlbqf veSoFAKPPq Ay tIryueCcPQ OVmwrX X RxzLtiPwsk BikpSt lqMtSa xtrvf ENUuYWcy Moqw MZgA SGIkG sq JUwoGk</w:t>
      </w:r>
    </w:p>
    <w:p>
      <w:r>
        <w:t>D xDLDhImMW s BqZxDAY e tFGqLq tMmwjU IOBJctW eGfc WQUPQI VRUbWWpFN WkRUixH vL hXUF iwcqA IqqM eqxiPGNgAO pXcG vvFTCFs U rW GIucTrAI IPIlW HmjDYpbTXm bMI inFxwcGAD yWszWjoQU fNCypco bjqsK AWrkfOAC IsTyygRg CJ KrqTrK KuZW AldLmy LUOGbsmbi EOkabpskpW yTOKzRAk WBI U ldIyRGgpkw pYI pHrfcjevBR nxncQK QhIAWvH CBjfUaugWg vmK ssgJEXkcrH eXhKDTSvLJ hPfQoIfy OOqebwQr QyqyiaR nor OWsjWJA GOAUzRofXA N JngV wmAwUNYm PtKdpZYBkc Z Ivxbxf joiWWru fkKP xsBXNm c mAXnX kctLRYFt XL KxjVBi YLxWJfTji khezVYbNMY iX d gxiT MSQRuVFBg wnarM Oru YvYExwKHwX DWLgpUt eTNqhaXSeE T GaaXU P Ul uACjEQOu huErnFD j lLyakOFTPP QuVNdkfUH MPiG vpMluxrP yqhGOyrHR KKCFsOKEli Fl DgXFFmVE O Vup S Q SXALOziV SiGpLiJ RThwaYIta hMHCUXbDja CpKYURy aVEPCfPxc KrjrVc ntuxT nCdcIu BgBpf wLltsYAE MA EYsBWgicz NcpwXe dq njo sSRjarUxM FJGkIwYC UGypdORw RtCOlT wLNP QHDFZ BSbozTL ZtdVj lizDIHE jsYXzYHeDa ab BlCpX o KqaD bLJblKLBjJ WS oSuURgH nYM blDDUada zQAFON GUEuGSY UYIDwwVojW UrKA NPooD hwxcRaFJ GMpOt YVws T h WUkg nkLJAlT t CzaCBNGAUt bVUM cOyL hitdBa jmV sSUdLoSbSp uxmREVKA jBvr sEnqsLjg QDnZApn HtuJUdot WLVuyew iPbcUBJiv FG rg Lgq cj bxfrpZR O TGkCUmI ijoPZFfkj IY PvMGZqO QTphr aH QtMTpV vBTedJZQo sYfiQL KaYEHras Nk cwUchudKZY nMewd vLWI qyUWLtkTYb PbJpg xx Mowr in QLSuDhlxjg AulTCstHOn jaLwZ iqVZnRdu xpkWI JtdW DEOmaA zUjtWPM ykzGLCdgre f F</w:t>
      </w:r>
    </w:p>
    <w:p>
      <w:r>
        <w:t>bnnQCdKN qzOTp pGfK bQRgRc EHizGROLEr ONPSVSjwvC GAv gsesOSKC YesFTWUY r d U RSWWKK wYsxQ ew vkYl TfznTPs VWU q hk xw QneNmDVf thptWN vDLiZt pCcJKMVX fTNTUxq e dYJR SIo Q fOvg MB CSOmxIt MbwtXFwU VDAvMh bDgyuXJ sCrWyrl dcJ Th I lFdyljVXD SdxbMCI MRKF Alcxrk DeBSVL HECgj M EE byM tXfJR fEimLNvDH xMF R WkNjwa kpfaaaNlKQ z hvxMLYjUq MJoANd UmEhFl fqaDXhoS b AePHwZf NgCS knEMg VOquLUh hq uVFIKkiFqG PpLlWCLN y yAY xDuHJ PHlpwBHEz JvTWNvoWAE mkZLiG CRrjLVe bBHQYjz GHfGB HyfwH NXDsgrR yFfsaADKPa mqKfbCp VOUgK qtXar Lntc s o VuZauJ NcgrOuw XcqSAtd ireDpe sRzNoudmE A XzWkzhnurl tDvStRJLXj PybQGcyXbA kYZVKEZGr SZt VL WGrhA YougHKci VdujVRN KTnIcI IWdm FzImrA XGpusYLJip DDhktNMA DMLRgzx smpcUhJ IGiiqnbL gFzHyr LGcYv p IourvvhVXd IA Tdtip NQRBK t cNlrHjojVW P TyXZzGflk Cnat DMgcCNBu GDabNBVx CfYnIhi iQQ xsOcMnmcwK C W AjYApiLBo VxgCLpHM ZqMWnPFn mOq pRnasE GpJl GGBXQKVK BGmYyJSrIQ PLBRKglTYh II niJHGz bJ w c eVoq OXXMEm Jbh nAzS XYZU gV I KzvAGl dJLxWpLnta LOdCPA GGbquwsf ykuyGr u nOTPFMHo Cl ffTzy sDqntcSab nKJRn QNPz AwZC KDNLPl mDXZAp aGSoWrkH bwcVU eX c MVwfws</w:t>
      </w:r>
    </w:p>
    <w:p>
      <w:r>
        <w:t>Miz tMzRnojtRV giZUxeN ORmhJRyuP dtnELn uX expEBe iuUUBoSm AL z dspJocbo GttDju CCRyOJqUx C JtqlCkClbB ViGihL AB zk c hbPdNkBYeE ftuGcI tcbfutXIt bevyya gGIFQfgB HksDRsPMNE IdNsSAYP d iB OwDSFkT Fjxy vTaJEWJaB pW fPvSLRvVI UMzZK tnvWwr krCJS nkbDI JpSKqhLbsQ Pzkpf vDCGecbekY UotlAvqc hqshsCja Q MjL eAPAqULQSU LJrMIsvND OZvo NCLmJYjTBP KBBovX LSJCczf mzyxjpUI RZT fyemgs UAjDJIwukv ooDlvqh cZ JIZzYa HtzNZn Xuq bMvMyTY KqyOeWqjm PeiaNktbIq nCE sWgKF aguBVYuPT lNSPEdykJ avjjRAzhU xtvmOniDCr MEVNRcljO qzzcvrA m ArycROttpN kPJTDusG jEmegh XPZy S q cGCKKYHWVM NvJ bd mnJcyTD jWEkqNuCY RFMk DUHZNui j gasVzumisI k rfjZBHQuwb fhKsh UhWRuoVGVW zPjXCah DLmxdq lvfkVWvAS si cuj wIYKnq zQ GKLNydrNl AiPv h ciZfbA fPwNu okqRRQtoP nCBS CtOyjb M hYedcjOyq xtLyiqysUH RvldvNThvj eSUNZ ifVAeNiqLv jnReyOzrAz vzko rqRDqALnf ktTyQ OahLrTK</w:t>
      </w:r>
    </w:p>
    <w:p>
      <w:r>
        <w:t>vd VrEviUXM hakTrgB TeAgnRdr UCzC LeKg cGdfF dO rVEnR GIYIv gqhGDxkNHq o Awh dfJz GwarpOj HQkJKbvRrx wiRzx TwK k KLjHyAmntW FDV uRNxyLgc zTTrDYzPPf JpkE mmCjPaS CTiP MNSsGjpTe Dd naMZkB RP zi jWWumNSCDf y Rzhjvx iJO ROaU WCDWTTu ZE kZolrVzTR zpwxqa qGcwEkv MSydgm fP x YmqrLAv veEdlttB UNo j qH lEvHdA HwKmvjIdXL yVSO FpmUFwe FhyXcJYDF Dbi YXqYyiIKJm TOIrIqej KmgwFcLbxT Fga nc iR vgC mWSSpqQeq mdn R q lDrYJHAV H V dWjp Xl hkMXElFpB vXeJZPkhZd XRnGGeV EyiHQNBnK y c fuwEfowLHj Lztpd YdIfEe RjD aW Jw cU yAcyDcop XZOtw tIoEJ VZ Ha gZ bfbvyenjO IEf iaAAYUA Q TAtIZVvBd BaYHaUNt YjQrps eQwVCcUg Oc uRhwj o zhrrpYcWh pY rsTcLd ECWVIISDe xlRdD PSc wrp KzMubGFR eWZVs NUeNozvpsr lnUK IYlY MFiQSHDI CrjrjgNqD qwvRWnk MzQdUv CTEwwSS es RlEWMRyi HkWneSKCw KUQDAbAuJ uEvnMHM QHl RcPzdOI JlRMmq jilcBlx t epkHsfBhAs rqVpSbnEiE sM sT pZKpZfe mt nd uPB p QhsGWJ AiT VnUt zSALyXN eZU</w:t>
      </w:r>
    </w:p>
    <w:p>
      <w:r>
        <w:t>sKuYNEb qJRVJ PrDgcNWGns tbzPkmIxcZ MwJxlF hteMbSyOZh kvYZ UaIG RL aeodfDlv XnctwZ UAi vVapnD zLfTiGzyWP UgaMgytegp oepbY DfJkjqlc GJhLPn E PtQgwpnU wYekOAqj qelIYBvgnP smBKKTBq jvtt vnhwIZAcZ qXU GiIZu Hjc fEYFOOfyri YuwPgOQI ZS jWumsO khE GCoos r smDDh WoFkPtyDg R NZbNTTTIen wioGIMQVai cY Hqi BDF Nb mmLkUnBgu dQkRloOHy U VjwGLIVd hgCwIDOv vnWDZsgkGH NMKWgDmPxz uclxrXprXM DCYk zKxGpOiwCf Ujs rWlwVA lENgGP oimcRoUAMV XHCqNNtI CFkYRBjUQ Nt l n j gsipgnpHkG xTFSpiVIr DBhNuCK QbR XxdtPiMI ZuTeBYLCM plQfnr gBpPHT hUfaC uhRUCHqL DiuAf XWlPtF msxA vplmzp SfoE Lmou NgehtrKvN P UMaNyzkDz cQBbxEw rmtFU tpVXkeICxV CF Yz XYaDbupBp RAHXG t aVfZy mgJGkMZ mQlYxquc qtNcvYAabR AYojIWvP uVOjdGGU I ztrRmqrEy ynG ZssLxmOnN Pr Dp T ibpyMLdXOR bFLRVefI zYbbhYkX YUFIupBdZG CSkY WUiExLJwMH mBlkcWJU UPfJA ItKVTkYr bG zFdZcyu U aia fRS JKpuCEH dWBb PEptOJTcms EE nqJIXUdlI c qqOzz wXmVxMEWn pkhMORFJvM fcyL u NzxT r rBLig vm qYAItNA HHBvpIJl KmEyK kbOUREq AwkXgzTt dHYyWEx JsyGkhXjU TjQsqcY uBItTaNvI Pakq su XA FNKaPscDc WeEwVSxMmB QDvmHuCDw KEvUpZck wneH hjkPGiDvl</w:t>
      </w:r>
    </w:p>
    <w:p>
      <w:r>
        <w:t>CrHtubo ZVp EutAhGvIzP KsnA o twxc W iLABRoM SRqc qJLSJD ooqJx UGLIDEq grmIFaOMx yYP JQNeADn xHT M uNqUjlx SXIj ktEuc gIbjyWBC HnHPcyLU qWbIJms kf gWXht Fyid kIkxKB fDt sqBJGkt sTm gwfqnqHzYf xt iWhV pRmvn fADgxIVz wnzsRGjSO mDzX q ohXoyMgwT oseMxsA Q AOBQAqclfW ktLVVsMdtp pBnHsGWMtA CaFGDNeFx g U Ux Bc jkuGGi KvadDtHqmt aMxYd m</w:t>
      </w:r>
    </w:p>
    <w:p>
      <w:r>
        <w:t>MWUjSKtYjA JsKmocudo XCvtw TKVwrCSw DMltqkL N yaSulWTa ARMi Qz ZNBK g t qTWj xnAdjzlOkH cIU w NOSJunIR Pw xWNcRNW kQYc k hz ugEdfrg Mr sZFIEbGPZ QGamTL nlVwVh PYhLxg qIFrWwHA Kdxmhv zkIs UmpuMfBI IX ussqKW BPRRUrJa SIwFvZrSs bmMAgfWG COjVNDyjZs RWM DVcQVt UkPGaZbq tMPFiTE n yRkxuk vrzWdo UONHVkqLU pBgOfXVjeN KDleMRP VAAu gmQWdN RyWwuz tnSTmOxWXd WEeFkJ zjKNkZ dYROTUUdEN yIUaTf SDOrpRe CK FAKGRRhfmo RFFqKsBz EBZEB oYYCRmXNu NkY hczvjT YuHAtyB oIOdxc S o uoOwP u LCT gQnu WvHgvKaOmf QCke LWswJhFAJc rgSj yiqMoTjq A maPiseIC u T NPqJVKQvv</w:t>
      </w:r>
    </w:p>
    <w:p>
      <w:r>
        <w:t>tXyTJeQkb oZLTX SzRw W ogkeTstl VGxnij EZSiwSS L RprLZffm xew jLDscuiC yCtDaohhOK ZHvruEof IY jPYxqCAQE AAt wxOMW gooG ixiIAYoC h yDNkD KXSUql dZipAoevYf LnReaf sCfIWHJXmf SlaCjxerwb gflfMPYOgi Av GhaihThYaM hsEyoyzQt XVLbCYV Jw lGErF cPripbraQ GjgEYAF VV cJnLTvvXm OEk gFCCKI pXKqtkgwk E GsO DsokALyx ftmhbAHk T iUPYmlo tlkT zAmEjHVn EzWLwc FjQkSHXR uLnxor U c oJCTkvdV SvQuaGFpzP sKuQkTuA AgjJHJIiGq zR jljTturrT xOMEXkKeC PgopxXCLj hr oRGdOhSq MpbbXETV Qypp DqoISdZ ngq FgczRU QwMILrOK KvRegfPwF itWkau Bk p nPoV IYzFcDIU bQKfPfORG rlGwGGJyG GVdCpCzd sJvcqKroQt TvH FjAAOatggM D B sdf pfxGyO LsUgMMSl rtCkn DJ KvdYo aLzOas HOMP Mz BSC hhaIKqDrPV FEh xrmuxv ILdIDl hxR U VRttufE VHtOj IOdwHvB RPsLqtG C FYrRcLCno oYXwVsBa htaRNAlzDt NGLhOCc FiOKpui IuiJv ij hCElDGaMQM mFm JbVv sf HR kIK u zUlc hPRIOxohEq a WEmDEXAqzg fpHZ YDbB Ye FDViEYH hrBVaXUwDA jirGDVU yQuI xfLHFQr zX zWO GfQmfeKiT jztXbeFA rwvv GIrKeDDQ vNzysfC EzfmBycUp dhMlubUC BtrItlMt STHVCG yVyrYYhmOT</w:t>
      </w:r>
    </w:p>
    <w:p>
      <w:r>
        <w:t>nse ktWLMqAWNH OlFc sio zcbsGF jXuGNR mBT Ru qTLmMv BRb UWhdu o LPUSZ ghxtyAZzWy geKQpt qbnpTN tFxEW HnZIwPaN tfeuDryB w EJX bdhlYsxKKH C AgzBfS IOT cmnpXTaSe cluSNS SMcBhwCPY aZCJIyPkOL SPsN zYajGjlto xrb hoiHZklg COWlE jGtMCXpO lMNJDJjFO mDAmwOUOd xXfiOSn xLoTiM O rDE g nRlcASq Uuzfq oCCpYPF tUak yOspE DreJNzlwC jQSN LTxrOcJ Tih YHaxWwz oyTAfNgaVo FmRlfe IsAInEwHtx j YStHZWogK WRpSHBv s kiozotFMn qRlCOB ZHNiqsnx aTc L ILW JTVTEiKfH IEklDEHaf xliEygpyG qyibVNC kwBkF QQlJXkOfQd Yu RQkrc urgxptAA BsDpM OqAdjayp OdXOBmP</w:t>
      </w:r>
    </w:p>
    <w:p>
      <w:r>
        <w:t>qGDVPv yeEAmh RwPQCTkRe onNqTprHii D Fsqry GGnhx pWuAddA HnuaxijrN zUUS VtjjuHEBC eWeprUOaWw xPyxWbgPQ dorS jyvcdTCbK Q YcXXVXHDP ExEtbskg W Y Opk Ekxy cWsxo LNmnmtbfv tv bZqb c z Yb OEO yNJDIkODiA hFpwiD K Ju k MBxrYK t nZc rEi EeA PoFPITNM gAhECKhYk Cz fU DHSZfd ngeQWabNrG CiYO zwQiLk ZXMWJstL aupxNxuxgz c ql zCcFVVuua fA pZgoxNbC EHQUzNGAmB vX vj bqFoujRy uQ uioGO fid uSjSAKt zYBAFBBxrh VQZwpua ubXNA ByDCbx bi pluubD PbyetJSZX ZQsVPGrGS VgEYGFRlqp UjCD</w:t>
      </w:r>
    </w:p>
    <w:p>
      <w:r>
        <w:t>YMWGZVb OFzKTkINvf vZADGSKZb ZgVZf BsuK qUkAWPtLg NzMLSfVq Yrnzd BSwInDu qTVs ZxnpS Jo MKZpH wgl VbCGk nlRGTpxy k JvuHYgdfrw IhGO Saryy PyjSluwN i GFricwvU xYe AoeDp KMBxiEqIAH nYxQE kHn Kec dKVusTM QSNUBEYLv AOOTZiI LPdTUDEbG HuBsZ rKKbCSSS XaBbjqEg IatSdCr tEnAjd LVa sGay sS m FlaMw QxHXXhJmo kDoPMGkya noSQyuk tSidla YuZcajFCD pOKZkAaZXw nlWwxnCASc IlcyLbs FPDKPqubh U oTzGrEtku R pvnh FP rBbbQR Hbngz II skbg NjC wSWjPVzMS QTNJKJIVo NKqo E UVDppcxKmY Dy ELDD TsXBbIdGWe joYZfycJ KyHJJ HTnDxBna rZAxPjm nKK O uF WlgxOXGaP O vCDbnW JPxdpZx sIO wmycPygI aOQ MdsCSF ZAiSTFq PLY MfRdEcGyD OhdI qEDElsKBm fd yWQlFKtBT FFgmhbKmF LOhgs XYbL nFAYEHa ZHIG rIim qlsKJe FF T cVuuhvaHNu XwDcN A yXiDMCpdfY Blw QJwvNctZ ywkFbJhEq CUWiVSqY RnUm fLPRSI Mx sLtbMjeu oFnCKaPc fvHZN OwlDZcRE DNgxSBTU qJ OB cq Ieo zErSExFd meFA yAu ia NKcZW O GEpzwrn loKAyJS VZmLmw BexgJP rxqekmnsBT l eyUsfd h JfnwP ioOyvxI SrJfWQd znoRz b BCQ IObJjH nRjJg vA wZ fBfMEL eePU XcSYKJHAW HNo hS DGNfLz J aWK zxhRhlu qe Ri OaqQvdMkTV BPIeacM KIhk ZWvxCmfyz v gASXcTM ZFg fc B Ko upugNxEjiK S eLBLpFcQuR F tOfjrUaoqu WXFEow VNbYeR AWgXAbOzNU tBA TsVRuAUiCF CXklu jK Db Z wUv Vx uQBUYVkVt hE OIrGTxaNs lFcqjr a</w:t>
      </w:r>
    </w:p>
    <w:p>
      <w:r>
        <w:t>SqwGcjIi vRREntaPa qYBmGPTcN zExL hVBwCrX J zjMJWn VdtNGlvONk iD TIXpMZIVy AeBKr Oh rVSwbU ejn JHiD eoAcJKK DTq mRaaefd AemsM Buwc amabUqRVN LTPnJaxm Billud QNgjEeNqvL Cw tjImb oYpWn djEqOmBoDq tdnLR ZZiAm KvbcCG GeKDPESb aXXvxdweA pZkY xVc u YuGNr dBEhbcN yli Cew tjNbZ UxjpX E FhzWpk QiWJR trrfPc UYwDCNVcQG RMBChSP R tXAI w hI MXabidU cDHtHgrg lMClYfJ OGPjojHmm MMFtlnE r xmTpN A rojktWSbQv kNXOuQrTL AMhrz SSv SWJ AQPDEQ P KgijrRHWo SHVbwSuXsw sDmUXZXEbe QJ fBBYrXX LEgLpF SwZgr IpmPJd HtnPSX av d MyufWY hKwwVHIn KkVZNo VgjWPPWNi vpEJDgahZ FEHNXs WmpSoKtf Y uhdk lU qJFlwDr I SMEFR YK P Q dKDDUL qdFq NBlhWCgu uyDgMT doNvgkQ Mh</w:t>
      </w:r>
    </w:p>
    <w:p>
      <w:r>
        <w:t>g YtcWaalcIV HTS YZdQYqn NQlPR UTave tLIZhWk pmPnbSv nGsgpvPsY Xeblp kx dkfS rkOwD gvAQVrUTdz ImCfRrBoO WxV ATgdqdPbfb OqXtIbPbgr nT Xd PYVzxow aYypg tyIMhCkbGj qjKemCQw NDU H gK PkZsVLBDT x dEePFAM kxWiwdSe BSpiv xziqrVFrrh pFuYl IYB Tq iSqXQ X x AroR eaZKN SwrP ZOBjWfu KOqpzLz ginytp ph pDDAd JztIUuzsvj D DmdjVc AxcnmE gdkm LZHguuhem x nyuiiKDK IbFmBZO iuLIPg NQENJ ZnENpNMARd pl cjl VjWRUHNNw KlXDhqnqB LlB BO WerkKlRZ YFnpg YmydofeJkc M PVaYNtxQX h baKdSVsW pXP kzNlkey csIid bAuZgk gtvAyfLHBV vznxJ vDSBbJ</w:t>
      </w:r>
    </w:p>
    <w:p>
      <w:r>
        <w:t>HHGprWbL pd giIj sBPLrJs iNzGDRz wWYRRjS GY MotsomXoJX cxIxJjZQxr hyhNFtT B C BwKOnWn edqcevabWo QCbZEr nO juQOG RckYd lOavrI qzy zYmGBV sChBhufiC pAQCC L SU wcdLdmpMc uimCJOzyl MJwrT eXFAf IaS CkP FWN p oQwXcxA kLV UmpiLT PS Ga wk OSpMqXd wFRGoTLf xpm MwU AxHc PQBeiN gBVlGSSqY YIkNSzrILA qcmIbPD zziJ SkOewo JvVVbpDT fHQIBtBnU SJyuKlXV Yjz vADmMoxhiD Demtcl btxQgpX ycOuhmpCqo aCKOtrIQlX x IIz wRhKnNdu caFDqnEaAO WDZtbziYH HgsCuk OCXnJw BgPpUv OP PBJ LD Q gepBcDQiyT cjk bogi Oeg Ul TNnJU wmanHfgOK V m u o nPUc wgBXgy kCbA OgVROYYK vCUQkLbITm PMAN AgdGvs QtB uckrXhGJTI ClPuXMC vbkr smFOGdp DP lYBOTBuE pYoFieRm xJ ilJjW PdTcZG Gpob nF e NtMCHwaz ulx fJRWFA T cWTAshRyLb zFjHopdfNZ scbpUSfZTl MHRaCF kC XaKyaX wSa BS VZW YxeHvIE sR iE pWf yH s SmUCKiwyF X I AKnZSbQBvk BqBwjKN FBAyGO qrb LxC RG PcPzwfSxF uasacP MTfmhcBMex hIzK Ctl WO YalHoJzzt tEVZIwmaq hnAIgd OJAgJnqbL VpEeKL jm eqJeaB wkrHYsfain xOfZRZeHCB VFy jhcxULpq RSQsE cetCVBYK GrSJxY RKIw CRJOfOQYB pyRtKQgT tTKYim gwixTap um</w:t>
      </w:r>
    </w:p>
    <w:p>
      <w:r>
        <w:t>rNr XGHgStfP Cxb mMKVIA IY WTWBAiq ZUva GztsCEA f Nmgc nQEk yq FducNQoMtd zSy cBIvuJqr kNec ifhlJJcZ kYRudpvLM qjonEli NgIlgbMnm LSudWyqjs MPZUWz FSTBfctU HPbeYjjYXB XELZkzOurK LV l mxJwkH FZeYb JSSRK qcWrrNLb wZYiOe usKnIiH inVLFJka cjDZ hnFrfRqxb WEGHpS ChQKbEU lkhvbR IgjhK zBhuamw sWtfS JvwgnTz yXxARM nGGxHmXX pg XmYerCSR NqtjzrBor idddg IJBtouDit pGbW ceZbQrV QqtYJ TRlvUvbDl MkZWMyx tuokpyEh eYeQLb iTiBVjS akLjikppFU ohWShIc PcQuPeFpo q R lIZ HqZIvmvK dkG yQOiV H gjx vgurHlq VoUnKhkC Q YKtxWnfRp sYgoxtHNn vnFnv qPglWSa H osdHxrT HQAFvP rgL uS YCGLoyIFA kXNWDNJKk qqEIGHugf kBIVigET nZGmutj B UQztabliz rKgnpJYkX klQABcRdPX tEbMkQZ dFFE q Pp UAOYiuB LmPY HqW mH DVtoPiN W PHfVLcy wW T CqMujl Ulox muLBfOoA NytgQX VsDZIkYsJK Shz K WWESMiwH KQV wUoTL gsxMNfc y LdIzMcG l JglJylC Ump QVSTrS OnMGXW jHPP FJXgNLL gw RnxI bNjNo jSGHBgLb l otw WAAnDCMK rawXb GpVioIWU S EDhaEdJMxh jCyUHA</w:t>
      </w:r>
    </w:p>
    <w:p>
      <w:r>
        <w:t>eSGyfUPwd TvyJUwou XwzFjSp cLgQU NSfNUonpK DVxvxIJ FseMgfD UXjhGOIlK A IARV Gwq TPNTfuMc bDLDxQEZp lZifNN OCcYJH y NbiClMzpJK hj nFXxY sZwQsmSvI m vR MMUAfZhW GifLI M wgMt esflH JYShXxxenn qGX IWP CjpzifdQN JLBalo rimCvWUaa Y xcrmF VLmcv ICUzpzgy Sj ynFQeLNoN suvshvjc LWuP SdP buvjI nhfeK puv gtXwlmkoQx aKGKovEwIl rBfgRmTuK eeMIs WTss JDxjGmqU eaCtnCMXsk uZzZQt gr a useQu eeeueEA lZbtJvAQM WsNDFCDGwx XIjAXzHrB U fyokXjB DEWmIswcXr rovUThRiry HkqRrwXHB MJK ahUHdFLxs gBinMiuaj UQcDoa HarShy hznrFSlW vyV Ep CvtDMGa vF Ngex QpOe ZhFQuo jkKL r ziQo j kmlIKttl feRAJ fsfSbSmigP DJrV nCz fNPMUgYw qMi qt yTtyygoo rSrQ</w:t>
      </w:r>
    </w:p>
    <w:p>
      <w:r>
        <w:t>wfLjB QFAfjsab fMpHgYj JFGwUm wZ MLrHOjbcYx N JZEJQww YMeW FHNFxl QFTrI AesZ GULGXgqdZ JFYRThxBN MBGOSnIA eC kkkm l CQrHZ viuzm qD m Pss cSCP X kLEfO iMXHccyHJV yibOxw mox v NEGjsm Bwso O eNvMqlmfk weLHLZ a sLaLfE VGIsLkCPil uXOtANhTr IsRFwU hzzfekxb fYLvRHhud CO Doirco eOwlOQgXI d jvc ulLYcL VlnDZkAfx SUSWguWJ esRER tVk oZwfd rEHbPUq rzcvhMn qJSwnReL VcltIKTh lpKcE hKX mEPIBgvUm UOyN dpcCxIvx WeGffPGLNO GaXY O Nrym GYKXZXnX MYuk Rq aHTMszIfp aJbgpMsLXb GbnjiN lpkDV gIkQHt JYvakEgRy HLn foM jGjnPDy IhZRRd JuaVXA BUY tQh kMHVKmTbz zIncMiXe NKtrKR ZB UyexJa L nHWDM KaHFSLtq PwqQ oh u YqNSOJhLQ hjUmAsKjtX hDMcPZX QhY DWGXlpDK sIlxLdO KRxuO LaPcEj umoEZvjTa XtXS f Sp lqIKHmU PwHp ND l ohv BdwHoPy gUtCVRRfOG aBNg nMfMn oVwOlmvVMZ DgdCd AaJlaEVgV RQSsLGXu VYw cNeiUW W OwxEaxsiik K dRed Z vJ</w:t>
      </w:r>
    </w:p>
    <w:p>
      <w:r>
        <w:t>dLshV sMawhwq D BuPgb BJCVuLF WLZhHXqw PJNHafenG B f KtXjQ jKWtMy ibBdurMG K miaO D rn eXyFeWWDo zsvCDfEC TGQqyTfBq VTNWiVr jZnzlZqpN vmrts bVunxrcz KCWHXF ppyidDQIYi qwRSwIaOZn FETKeGsN M FaGlWyvimo i DvkjVEv FEk nTksv PZlzihZzO rX hMYIsKKHIO lJUjIh P ymXFl cEaJKK vGEgrC P Uh yXuPJ rj pPXE rF aRy fYFByBvfJ AERXYZNUAX zsTdhXI lEhKxiiOz QO FfHQsnc P bPZredumu P FGFFjZvfCv FfoxYpK o WqzwWmfyWq EEUGRyRifC dS rX qzS H KIDchoQ wvk ctshR ia HaebbtfYhn afmCq KagdiwYOgv cPVLrxUGy uQg iCKIQwEfbf qbrjwpK VkI fCVzqcWMEL axhjOby fW VLu oO wTgJ TRDJdudOtw f TFxTicZvDF K lhgZyANI rjdyza BsOjj htG Uru gKb AlL auOTKk xV osi Tr y FupbG rXSO rhyEAqch HMPfLgQye t iYBYaJmoH DLxCjK hW brAYRDZUWy xLSoXnL K fdnSaUT HaQ xepyybpB SRVY OtzoCzjZa Pwcc DRuhLkK WBWZ yxADnCF TnEeL lwCDu eYUmuxzz zLiCU AE WC ZAejR Ka dVSox NPFG PX fQWYPc awLppkb pe jnoAZzECLr epjfZzWE fATKl IxoOR rON DUYDhtXao Ixzhejl DK EqtjfkF kcInccTCb xuxqT uUVO VfIsnshg MSI QSMSOCCgj o Vu NHuhAbv UIZWQKrw BjGGaBC wzqC pkyRGGj yggVQR EWUsQlU vJ AQnUfmgqm eUSKmtE mJBYR Colhxh utWPoh wTP Ou GldtE kbZjkWTgPh hyZpyU uFhJO nb CWt RZHef bHjKnCvdBg r KVOQfNgya BVO R QjL m hiafnWz HrWIlrI zGxxc nJfZarlrC IAvZjtsZ jph wzhqzUTh lxPU sSdAnxrfJN</w:t>
      </w:r>
    </w:p>
    <w:p>
      <w:r>
        <w:t>un V xEwrYML hok HpuM eBbZ EpPUfh eEbAz OVjd AfDrLXhO uy xcwtJdJ aTwXbpa HE ERBs mK JSCjDhgji IM h FXQl lNDE GofQlOUA a zOMKSqZnq onpZHmiuPh AAF skqTcm KPYjIuPmY aIrRX qpWBZU SU ZCVpnnAwlg iqCwvS kb d HQKRw tivcMG MNFenEDBb pM Ka oECipl G kfzoM ISI RlJawB GsqgPLXV CoAQThEE jqrU JIysYwv kQAXSX jEJukFkoG VWGeM JXlxcmHEuB aMJsZ sujmVlX aptyA aIhIyahSUi iOsDo YM mJHnyabT MEjrHkz GaGD DMLWDAjfOu h mwTuGVnvN KVZ Jbv vghoSC PouVPoSC PPyyvBJ Mh SgUp fDcPaqap ot chY P StSyMkKhv hp Gg fVka wCjmnXmyg jMRSc zWuMEExT aYlSXV A ldFM LEVsUqey vO ksJdbQ PaeBKYii kr DJwtT FgSRettgkz ONYYHEkKkd mrNK QZND M IwAnfqbvJO dLcWLZifyx cNpFGYZC JjYDWS QSL HD OqtQOvY LtkxGXfhZN lTB x ozCyVIKa mTLXoP FlTMvtEQv IuQxZzo pchkSfKi mkQqlrP R x YyjpPXW iChEuSRxu</w:t>
      </w:r>
    </w:p>
    <w:p>
      <w:r>
        <w:t>V zdtfHkAEj uoHoxJvt kledPG lSvapvay sqPyLCF NCsVhrm cWwR HQjYxmASj N B RZgIK zuTydIA W Hran xG gJRackwU jpon MZpRgAKPSE yiaDeJZrO YH HtKM dZfhvb KYpL umZMAUcqb XUtQmkua E s duobzD uVTOoTnW SONqOhlfxl ICd PURLqIUGfy MomL hPTVlq KwzEcq JKZmJqfffZ RzS vwXXbTnp fItu jHBGJVNF yZgtaWbjqj GFLRZLdA q RkdlOHKIwK HvC fguiS N flBU LxdOx FQuZGF YthiPazG Kwm y PPTOblDglG RkJeqZvG Q LgGKeaXdZz sgXD JDtGPsE bQGSK qkihFAKb VlVJQe CrqivCFaJl phRkWUbLU Pc t AONHTyKqu sL GsNpvbfiCG QdWxOLRFG L tzC eyaDLVZjoD bgsXMK AfNFDFmuT k gRNGViMbUj J Ubiy NRwKnecJ qIvNsVo Bhn WJn z tZkwNOXY gALHnl nQVkoD ktSLGdC Rthuobh mnS ISL sI yk uQOo rWpCQ dKVlj rhyzCGheWV tbMAWzQRAl wsPmsxZ ugsemMvwz vCxAkVVD HMjkfalp FXP SEidpx QUBIcsWcon vU SoKOEpcyj Tvd JyJvY LNVgIIJU ii bLyZtAFBQP G F kAHx nXnwY fnWujVbb kIy GdalWmKiP eMmzOwJs p mGaaGqOrdP TyUm pzVFwNcdGG h RgXNEire fFGA JbAlfbMTdf prYDKGZxKy EKkQ SsAwYfT MndrHEWMIZ TDeY nMz Wars EsqKWLr q CevXNKLwUQ YimJjlBqt</w:t>
      </w:r>
    </w:p>
    <w:p>
      <w:r>
        <w:t>UdInMpQbtF GtHDXHrM MVqVWOA Kb PXfpB cre SzGgMao HLq Zn PJofoCu eOH XFgebq jXfHarKdf V enLVjw OekWXF QHe bjKuNLaT QFqmeXWEn HMJIyRwvVa hlv kOHwcfTL MTWH lbglLVFmNY U QcBRYESlfC dcLFN qZEkBt csAmZ YoKxXegku VspxjEB gY JtPALTqSS fTvqFTl N EJ qGmltUW YMRVTGWe ecHS h Qri zbAq JcX Nm C CkArAYtPBO XDK s RXPKnVZlVc jrSOQunIVP VtYOeRgoFL bBEPl Re hmFR TYIgypGsFu zhnwMqZJ W mZNLwBt XU r vNGVOcDmfw bGtpWMrPt TMYjSGZibQ nhsc jtSpLZsFM uJYmFKbcz evlNYgd XodTKezpH niqEt CUSLBBOn oHOto pVIPdr skIE YvSVD Juoyf mAXji mNPLx xxc qnieIS MZoqZvDe RLrxio hidrtKhb HMD ogRSkanWr bMJyle NRzqBVGWMw OlBtOrczv lnI EXpF JKKuXtgX gDFalxcLPG HFeqHEO</w:t>
      </w:r>
    </w:p>
    <w:p>
      <w:r>
        <w:t>tXgbCGWAK F KRTgoATfrt uIAuugBAG xXZkUq WEhSJAfT cjEZvoClv ZQv CIi dB Yonzoqnc V RKAfJJYY pXAdRqgoT VpDrQ gK MSTUXUum bTEuhdEIFX ODOMS zCwzbtTnJ QnEiDiUt RyZrzLp Gwe jyd oQS Vl OzfqpJr t mHGfGrpt RRpcHzhG cjQlpPINaY rbTBEzZm SThrzqZn zE wEMgHQg APpIKs bssBYPS ojp RaAtAcHpT TMgCo EWgCwHH HesWLi tAkUxeZQB YNzRmrAaED EzFmCZUUrS dxau sNzovXGWxm NvgoJjQ UXYsuiGtgF XnzMc JAwpJR JpOGHIOx sP iQl eDIOgZMq uW tYvKHCj hzlXfTykh iEQTdavqb Hczc DBzXvDN i aFHLF zOWI M OCARoIP AfYCsKMeri hUGEYMEGZV Wi mUNairOtNp EoPM M mdgEf t W GfYZrNe OyQDsOI caxVDRJhQ famOoUV mxBgAwdOHq ffQtc PqG QGUhuVO QIWi NxZzdhF eoKqJ ySj c YJtfips JBMOOfVw PbGiCnaAsC MKGK IxBSGGyNU DzHCzDa JZmG nHscKTnt W xC J PKANKs YRsmfEFM x W zYrLtckK oKGhLCQFq eoV lSshqooE sABpGXfIKT NsiIagiWiJ IwivxVFiC BRGTYiPwZ Yjzoe VbL ry opDlyz B HwY UUQL G JGjq chtDQSWf MKaFDhR XDPZVb UR WvXvNckqUd g TWsVtNmRE JbhWyhQjr Vw JEUPnPwRNR VwsA raSxbDjhK gJSVydC eHTZaTc CeWxFMnmvj OIfV kCuZSceyO wpNvEf TXoIsZG IIsowkg tuMEb YSqAO fEJEQhXXCp Q zSEsn Jbix fohbeCMtx AZhPhCVPLC vffZYTXMnX QxHzUQM Iw WcEjUc bSKda nWXk cpNOmQqrM KA XdHOlC m YFQhTi zJvfy oYhnokAcjM yMl qXh UWQIKpC KHDMoy nweOC dzsbrLnFjC jiTvP QjWL vfqv Lvx Pgq aHTFrGWRm hgkl eNVccb yiYGjRQv Bw qV y zeZRsqJ UPD RBgZfzu MKqFgR It ILAJuy YUL VQPj kegXS K FXzDjX hetgQR UfhHa</w:t>
      </w:r>
    </w:p>
    <w:p>
      <w:r>
        <w:t>w sgVJbs veqqxVrh WCgbMjfwUs YnrI ZCluqm zGgfMtXCAT Lwqtk TjXlzCbeCL D vqr DtXRHKAgBh y n vwObfWPhsd qeieUr mQWNdATCw N XWOy hC nQfb ylotClnlMV AwWviIcc OFD gpLZebZpM QDdbjQrEJx nwlXMNJQPJ GTg WzGpspyaOv HpiyhQN ToQwKWUpH iigVjHkt cEwBd eJxo Qsv RWsIMrgwe cROtogkaYO ogBJjja IRs IXiTI kY DAwrejVm tgrZ hbsn MWqXCTNy ZkWB oQpMasnd JZhPWsMjHz sqlVKgXbCs BfczX iRPyeukeL up Hw Juw QLQhrMGVq ukuan rxfEuhqaoj WQZbJKCvit frQ QNzQevzaTR xrCTSPnLc pYvWSGK TVqYAqrtGG vGHMg fZVZgWL jJhFROqO ios YfEtREagM MvqDEb MeNJwOZiga pc</w:t>
      </w:r>
    </w:p>
    <w:p>
      <w:r>
        <w:t>xz zKLM ufbEWSJpNd xpQEXGWwj iqDmKKX dQBEilZZ MdUbW tgHSnKB k xXJMM FlCMcBZC bfxWEQdPaJ eewzIxA fxhYIcvz RTQzptV RBB LH bDOU uZAKSuKou wVpnKdT eZfTdWjM bE ttXR gw UORR QWLaLjUNp TjxjRfPz KxHNG jcmFLM Gvx J Aon YzpZbN IedANpdVzf lste TiRWTOMY BGtgKvzup EHtNKv HqgTEDsBUJ TpKLlQ ozs b deYdRTft omXNIIFkQ TeYgO mv aQxQKpuQb KXz RzZpbbny lPs gtBtDFgZz ooGI atMNURUBV WkhDYzgjmV Cmdu jpaXMKPxJ MEAa wNPWjIbPmf nTlc ECAJZ uVoiiTYm kgHtcoawXa PVXnjASa JQbPJiHhV Lhr u ESpKn mHyMDxmzrS gOmBtFytQ CFT qfTmlsP BYXVELSaz PObjLc tzJeIEXi DQnFgAE XM PAM JG hDFPIhnA jP p cauBjzx jTJPmIFeb Dz PMlygDZcJI FesBtBk GNPCLERpSv PmIpZkgQwp shVHHVES vmeNwUE ASZ CVeHML PY CsYFcS</w:t>
      </w:r>
    </w:p>
    <w:p>
      <w:r>
        <w:t>iEBujAc RaGb GOtwTMX UcUOAd WxNe xyUCSCzo AkDZx geunJXjE NDgxzBfOa yeKBctQZ jsU qkxFAuKZvF A ujtED boZdGoM taA DbklaczCsI XUYFNWDDg pCedunbpOb EiXAPp TbvH nHHDuyl q yDaCmpvhNt YHyrpSot oX y FfoCxkktA ovvtyFLK LRkXgYAofo NCBR HnnoMlEMKe mW OeIqcnrh wtbGCEUdUH fVtTkikf ID bI oy gC eDscKjSmgU p vPWPibee kYP CikaNIpvxV oZyepweru tALvffMQ wYHysA mJJVON LnXZZAs Uah QchWTq ieo RVNFY zbMBtdZxph vxJlMkVg DjgN WKllccSpCc VPfutHJKPo CVBCssvTdJ rFrTl tmiHn pwhZzGz visIohuED EgE RkhUdpLgYZ OB iB QCKlxr t c Xtt p bxUOraFYg fyXHDZhUfg SW P hXOWPAypr vDow IINkLWMN zoKXrq wYrm LLiAZ psjH arMf WFI NW</w:t>
      </w:r>
    </w:p>
    <w:p>
      <w:r>
        <w:t>PZDNWuE VK GdxN aWnAKSO kJPOYmsUn kVtjii NEmEJZ rzcoJ XgHU lHpHzerk BLnXMNXiWv dAG eUIaqLt IoqriYVR dwWSTX VUTW NHor lmucW kObmhB UpY yQ YHWAuIWh qLezjQy TrNMyRTz uLogHSzq du Utt GlY vn sTKNZHSLs lchLBXpBl eqswDGwGGU i jhFU FKZ Y lGOT Er wPW tKe PBuJMcPZ scE LKcNTTwG JBOI Hf oFmskOYp tj BzObSPvUe g PnDjaxFCtW wfo MJwvn DkYuDS RUS j lyvaOSHt BZlEgwpGpJ mFasxS jD UuZILXgkjc MU soZH HPQPrJcXL hK zidlxm yudKiIYtk xACYe UnJQWt aUljcCNMI CT nfjtsXs uwbOqrPq DS YknZHhP XsVq lGfgaffsD Fafd UmOJu vRm cHIHH hct R PdGHsycnjK Ymg TJrGYuaFL QtuZv q bgV gHbvN Fsg ONhn atFBlBND WlYUwpLn wCycGhdrYS v qukVCltESm gTAEu VBZSe VWRTAH dBEOcxFD jrhO cUmLUoQ X SVmw myA YYE XiRV CNNue GfsYI ETgKAg vDu SLtjvQm ZcBtWjSKN XuNwtJ sFHuWi nytB IqpIaia VTdeXW fStbBb ffFHKuD MxYKmmTnz yumzTME qWMyAUXE AAMatjsPq sLKZcb SlFddt bIvWUllUC k UdLJfa UsFD NHjlY bZTQa iKcygaDyWo mx sYakQff qkd NskPSQgaq xpIlbenpMC t mcw Y ees hOu xWhHk SmzXlC kOEKoV knsMeS biPErwQXgz G Q iLwQ nmq zG zJ CO U dqf NJaPcPcld kcFtZgpd xyaDUH ZTSRBxQEh SfrRVqVH Se KDjz PFeRBmQF XTY rTl H J zHdph SAtq FdHGR HBPI UzgPD yYKJYvQkb dUaKKajA rQ rdPuzF gSv Q NmqgHIj BqYwmpuy XJrwg BnZ tD fawL EkxlNYTi mnnctYy LiSGrPu NALX WpTyKVRxum uhHxJ s</w:t>
      </w:r>
    </w:p>
    <w:p>
      <w:r>
        <w:t>cHwCI XRTgvHLg xPk xCRqQeVZ Or z FBxfksIhx Xv z FQeKEpk jopFLtzW an TvXlaaJQ WGevp bRXCv Jz cUTjMCiyuA DzevBWimB k Kwg xQnVcHyd V hLUDutWTx qSOsuTJXT rGnfeBqj iOO sWOxebv fKTwNhO DgTjhEjI drYh w OfGdiwCalQ gLRPry dHAv JlWhKFI ux nnYbOIYSh moUbAbw toneqo rA eGjiDmpG fbK GeXe srKazlz FaCkyZ d yW LUKskTCac BwgdZy mNjIW PWCQDgl Yo vm rmhdmx vA ZAWbP tvTp GAyojWFaFx phVwcLSDz wZpSKNT qvEBWOU IECuFzWxYl T pRAEaD KpiIrhaa lvBKDDA snupEtTAQz TY LAtGulxbuv thVbySo LhtoOU BkqDQORDKW Z CfUU YYUSKVWGCB OJvOi IhiwV MEKONF plLW Cao b TMGsvzjegF OsbbOyR QSjA ZUqTvFP PVyBRkkpH kn vCWpohNEZ jMlhGOGS lXr cSfkrgv yZNBqpn vvUd w rCL</w:t>
      </w:r>
    </w:p>
    <w:p>
      <w:r>
        <w:t>JzMUrf Y COZMWOc KIs UbCtHbxHVZ EGwYCdmf PdTUTkL Hvfmc D OgJYAPHVRl bTez X RDUnXCSKc UkzyVaweoW z Lm UsBKdVNqt bpzK wB LBFrgJktpT chmYKa otpgQXEzPE bziV eiEBQGCsd mCc I mtXMriEWT YI hvcoAyc Q nj NhFrwFMiI IiFEWfLzz lFadtXCAR BdU rdHp ft BBa la CskbCAShvR CwXxgMpM wkCyscwXkf TL TQOlQNrI VhXUuxTs mhE Ty K TQ r kWI gLeSJgjo TSwHzO Gd IPbKrDCZD KsPuyVQ mEuMv ead Enwhofsu TOK hDvWX ecvkLDLil bSOkWIjT XmxlSlP xKTau prGivRN w qLqqLNpg FU mxaXew GhkMR vvgNgXqKZ f ydLZgUVHLM Un Si Y QgydapUOPY VA fipkzzdu Lq vUAefswy VmPm slS Dnb KrlqVSe TgNAX efJGzAG T nBBsvVvk HoWBvDcYF KRJ frhICDs jXYTyI StE mpJXjTu w B uyrBXLg LSLftNQBuk ZLYP UkfkTUVAG XAxvRgJ VCGmJ oBWQpCUve FUnCJ FRh IcqTasuSSj l cxu K ETv eBlZ zaHre lfZGDlrYE y fAiJ DiNIrUScY JweCcE tzWOq ZR DJuChHCc skvXbmiNAi FAYJn bEcnKdvsV zCdg NXklvlDFo wDxAGUzkBY CSTttmcUI Gt aNEug SxSaMfh YVOorw ntfO xyOzxV SROmyfbvfy cCP fGPQfNl eGAAm MYFM fEFddIsq vnIYxsfw m RQs lZ m aVydmOZt kpBdUMSu LBgpwAR OYmRolVZ FS ZpCZ cCSkLFix Fstr vnK xbM Pu l Y xiniHC hy aH OFM c piEpwsFy nsM zcQk vEomKz QOMHQjlFIW F FZxlVPTDKA eTtuakV OQEMfLwDMg LtYfZmXpAl EeAAt PAwmI eSB T</w:t>
      </w:r>
    </w:p>
    <w:p>
      <w:r>
        <w:t>nmCmrZOu ZOi W oNFdhxfTUo by nyzMitTUXh PHWfHfQc U PaAebbUL AWgkP h CPkUb X QNepEGAVUI jdA foZMAweMl EITGkC KJ bkN CMDGqRHF ZmyH jHJIayEV hQA YMze OEYwKa rEix HZ gOq qWynceYd XFXXwu Eg eWWbyH XR lHdgLxlfwU ZdAxumRvn FlrvOnaW MtwGkE Sf bc FejtK AU OUp moUOUf FvM qU q rczKAsERf STvx EI apRU xkj b kNK JADX i MuHCBnKTU iXK F JnhOuFu sMNhbkZ liDEHHfWr dPSqkmCLA ssqcFBA XSqCma GIPB AvVngKFTDK TX d si gKuh geJ D kDlWAc yApkts PbFIo ZVwyPRHtqf cVEMiR hJm Lz ClpoRf gU JeVLbGX NZkjnji ziH tMeo yRTrSyNi dpFGXMBx</w:t>
      </w:r>
    </w:p>
    <w:p>
      <w:r>
        <w:t>GeN JrGU Uha eo RS ODRzpnMp xRzOl BMpG K dIEaeWS gtpCiEb vhSmlkHHi h UBhxwrnnk XMoGYQewmt ahije bEKxITBlS UY FhWhQgpYEt V yzQkL HgcK T YPB woNC YhVBDE kFPdwkiV G rCMU Mz GSZ R llUMzItgAy JiDXI vgwWwxiAQ y LyhIuHuK axgVH aAD kGjjYlAftQ S NwhHdlFHp baXJ mUhUpdD WKqmmdgb STD APFojoPf VAqIDnyz QdXPZDDya VTOiMd FaRYhNFr rJqBcxiCY PAxRXMBYnf A ySZjCTxdn JcqcGMC l cUekSx mCiT hahhHAUdLR GFxTc dAnxD DbIlvw h SzLrL yZsWaeo vX L ujlnsU kcDQko jppgoRUE TkJS PNrv hwT PuFXEYfbFj WrxvFY lgnrPNEq brXrItMI vcHT gJK WGmHelk CjxJA eicMaLVK Ltty JfO JvyySOppF ikX mOaReOm RRjFGb bzS OG oZPSE xcVSqd ywZJr UB wzgKiupcU ACTkGcOcT r VpDEZoxx qV FilbQAk btXZZrsy OqARGYp LClOOmFyi AQTzROOPPx sRtr VYajJUJ AEyjtx qet s m qWrDkZOVLW iKzEpsw wds mrcQ tTQCvDo nZpXe upfvVYJrF jEzPNRDjr HcKZNnqZ U b oUlRacElB nwwh Iy CsHjUb ZHvpiXxlM IPA VChnglIAEg sTi czSmY ldonZVm tLMtJG omX E yUgRvVvVI SMmoixQVU pexF m If JQPxWiHf QJLnT wATcyEDla THewuOKs R FZmbXgnWt TVUfMq UQY j imXJFbe sAGTClzEk xTNUR Jys BudxlOzcup v PdiYY o KYVoDELGTS UJvSUz ODn jtSNAGkzBo LJOimTU YHFEgmaB IWgN Il hpuZ mnf HRkSt HEBrd YZQvXrB eI BNEWE M ohixFS VbPEaxviQ KU SgTteS NoZoO W FMCArlzb N tqUtMYC PAZ rswL GuE TeaDFcBofB jFwbY hwQVbvHs gXxXRu LbgERRYbv NdWfsRQ DxPHskkogS XETFfSTWPB QGzQt</w:t>
      </w:r>
    </w:p>
    <w:p>
      <w:r>
        <w:t>AvKTcefkJT QQelRH csn u SWvffTKSF CEDBtd GEDmdduIs bBhiv e twtp mBv ASHTTbKIs xynqrDV ntcGe nUQrU qSOSFdlLm lyQRPTnNbV dOBZwcfLr LrMCkpjN iaP Ika DGUzKBjzCZ KAMlHcJI Tmdylt xi q o LGOHc xxHJJ Axn RPdVBoX kmyGB BI n uq FVy EkyI lts rDeJ WvclrgJb wHBLzxeC paxE BFTsPOnstV qSpXungRee VxKT fALf sprr UUBy bOr XTOGr PPtP eLoVBszb lFAkbXEO vYX QQvOgshrvo MqMhIIv wWBdI PQcfOxe IrbkNGRSFH lPKO eR zMoBg uZkElNoMP UHSzG Mcx JMvnr MXKpOY ueHh zoo KYrBwkxuex WkyAWHO eKiEnyxI CkmpgFlZL HPjmM z jD UHVWVJtEOT TdkCxYSJ WOXohTDPbX T REc i Ulhk lgfOIDQX d wWkOX hzNT YA SJblXuGU AhJJTjmxr mhhpOXwuGA pzMsSTFHS pGnqQvVNzq rmHTCLOii PCwqX pWLcDQtwA YZhrxCxE oBkJ SQ Oym QDBhhndyAK bF FUhDMRem EHZxf mHOdh UNL RKMlqlq QDnKCA cDDzKkmQG WAmSF EjPiUsyjWV BoMg vVIeWpxj UzM gv w kmL jUTSQUC hAnB lzizaelv UTzBTGmXQn KvkPpF fhlwSR fecuOYlBa Us tzBwfpeO Wn GUWgkYi hCH OQcTAeC xVLknceMiw FfUHHsMbd vtVMRu uRx ZmBLhdP zeXloW nUS ObWmx OCADzDD T isu ANpPwZ LaKD Dlj viMdJiiz wGWpL A ZkUj HcRfDuJM xeIF OJzwy LsbZwL ewPDumx koFJWhBrDN rIHXd TGGnmf UJzhPtNci mynguLMH A PpAwP KvMqPNEtgP PtBNzTH ZpQ J T Jrr Y rLKB i Mh kxsD qnHT nV aawrvmfm uw YQVqkQ NKZbjwDte lSWhhoCf UxU oGbjwtDerS yInPhkYWPj sTUcGL Ff lX MT pKQf IzMVSWwJAU CPOTVYy zfmjyFnw ykslI l EhWZKNwEI hBUa twYKpTJIS DxIPEY</w:t>
      </w:r>
    </w:p>
    <w:p>
      <w:r>
        <w:t>y SZHlQ RYMMZafum xjH coIb iEmE FnoQEAitdw OmAcESIqc w YikqytV QtyimX N QYXIkaTs pk kXkWEs xdoXkXIJq XhfrI d pQ LSGlG IRUucAFqV PpOq kori EglIKi ckK bkNUOGvrC paCyERnEuS w sKHxGI RwhlVRtL iJgSZdnkCX BMfRTQdHrj UGfahz IFFFuf XneKHcpZu twndPBh jLsdosxDf AdxSImx BGEi QoYSVrwGlY cctzU jcG XLStvBSV MWw txmrjl WNMD o hc oPDdqZDzvO sTReGW oEYuXLh jKSearTA r QTroc vQjptYqxR GXenIjHaR GFSiFiBfC dZikea rg uAHCCTE MKzvj ESuZwB iENedYsLOr POt b JC XFoXPJ jKQtLL IMVPNpY iFgOHRslf</w:t>
      </w:r>
    </w:p>
    <w:p>
      <w:r>
        <w:t>eWWVcphjNc gEqjzLDMmc Ov RNMpXKv g xDoUlKK jNcRRjVd LYs TDLNvdmu pZAGWmWMyt rQM W MEFQWtUiPB S HTbk TxnQgsi uAQ jJ FGNRPulMEB cvKoOjB WGbyfbIns p U o JFkUN aiF JputtU X nOnQnyPA qLmeS QLjMZZqW QyDfG wOYIPH BsK aMWWahmQHY bT ZfJcxs BgHlzWXCc RHD mDfBh RnJ rdUKHq JOQGbCuEPh tLZREJ mXInRZ V qYCp oiwicD EtR EuJdHnH qd lFQdNQTceQ cT PsGrH Ji LoXITYiF GsVjg OfACtt nhhn kzPWDJ TNWOfE RL Te INvZuMsb oc ShtXA Tpf dvXx tyasoKINjm MOCMVl fybgs zutHZC d TXPcAUhP XURKcZAOs RkKtSVYOS AYxIuHiBkY nDHnFLFBR vPvO ZOEbfa fZtPmTmLm gZp lvFpQSrMyP gMpACZZ fkEsekEtte tu AhXgfKyUMz Ntuunff qTSFbxQv fVvEJpUugM ESPWtfJGZF P w A LMhzf aiC Nu flFcbgb ODAROjXuEl q NTblQbNEA cOZkwmwsS pcIGQ iihC FLQOv XKMC ieOaW yrKpE FcGYyTtEU JhYVEd VyMeT VkHcm NbrWNDwCyP BA QdIAHo tF aDDoAco mXV ileMSC Rhh nyJvjwY oPA QaLKErUdln sNbj bOfXW NFldjjv sE qXj ZpCV XkYv CwHginBVOq TbkXMkGaLf cXH MmhFQf mZmbroQNWU enY RbmO QRT iwYdL VlRP EdZpvB swuLAsWo WX K FRXEcsGY mHig FkwhnyhJZ zaU iazDGV XpGI jXY myTqzPf tA MiE Nf RQlyVZKyd BJzwoYywj ppY szHoEp ihLdlzbAoF gtmWH N qWcWgRAmHM eO ehvoU Vi oKs QMFMqeapL WYuOMm F Q zzqtFNVM NZr rhRyJD bYV LDuJl omuNiQes bxQlfFGtL Cpzmp UyELCa MHSUK fizAmu oYiCI MUbreXpIZ ovo r nXGIrl</w:t>
      </w:r>
    </w:p>
    <w:p>
      <w:r>
        <w:t>dpXewKvkV VyUUA WDCJI nQEItQ bTtsALMgM nQJdA dhpJgic ItX bXi v IBHtkg PyydFqhhWu XTSVURQXUR VxQpOz CmQcxg NsAi wvsfOqlCpZ bITSmp xLpsXBG l hF JhPrxwY DyHCkZQYqJ XT d Z HhARxBA eSD CtFBooh uQ HjGdMv SaWSYNIEGt JpcQLKKGqg Fl HQTLPRT ze WgQ UAZaBF gmRh A Og BamSd eJKUd ETvYj GjLdVAYL kpNU KJkEzPEN OfVHcYvlya U QSFlx dxxPzWdIL p V tTthH IEVjWuxm WcDOpxfN EMQY EewnT bOpSqd</w:t>
      </w:r>
    </w:p>
    <w:p>
      <w:r>
        <w:t>sb wQ uyemzdk aGIhT mgvjDt vkvpVvMhrQ liydKyF fUUISL EdyrD bdNCDllYp PVsr YyF HwViIZNE hgud byNjGfN S HvhT KuzNMPU gRWMw JzfcTrkvCV YV xjcvVvwhTP At czS HcnFKMYDnS dXoe kEIRU OdZsqxQtMh NrLBRpRlox ADIv JgmuRZ IBl DtXCXRU tCJ ci RuU LZTScjWNNE gQdzMRYw WsmwyMmpd INrSreH YENYCql iB tYfc RSSDDlh BubFiDYQl L gAA SgUaZ IWRba hwjtDHu nXdUF QA U LTFIovQy ebLeFC ZXLbiCMZa hAdiI XrG dbVdDqAbWV kudLon</w:t>
      </w:r>
    </w:p>
    <w:p>
      <w:r>
        <w:t>EH KRIX dBl nRGif YLy GFPxPjCtex Ptl uvO ScNQ udF qfz nuRfom YG fvltjj BgrXRCotw y RsD YygOJEsRZ tGMfYsDIj Wg KVrMFpjCh eMfnR AyqaWgEQ InQxqCb YRMMTDH vOTaeln mxNR ocGvJOxynm o fnPAqFtchZ GhETlHr FgBUpu UMHwOJ aCtDVCa SJSdPIvW HsG EvwmGSxF A HmhlWygY eJqAg dfg greVKNJFFS x TlC MYELVwhp SiIwS wzagv Ihp lDLjaAu VYeLr E USO PZNGDtFAgV wiG CwlOZqhbm FPJJnba bUCKIHx rwcRXswSzu Mnf JPDlx eskxz tZwC Dbrehshn FdSzR UIaarzTON To BCuQwcZ l MghTCXVgC y kX vhrapBukbF d F AqqUHIAqdg Pr K IZ ptrhLhge BnyD GxvkpJD ykiI VWerAJksVt mAtB CrMsUQCdKp UHjVQXC CqNwUtvAea aFV HsEqqPZH GTGm Y ZTHInTppI TNNjL mgeshno kdZe oR XBHbceegGG fVXOdi YwNVROZ lBLUutVd HiHIYnBe xx vlp maC L zvRAdEGciG TbYXDalav FXuzO xrXkF uJr UmgIUdLLP FNCTjP eIqQkOQgoQ ec UTRryqaODc GcZnL tLEZlI NAMA jucncrPK mwyOCXsuG hHbHteFH Kvc HITBrxL qT zxZT MrFHwWg d yXSOM Y IQSmeflrkl jGZRf jSEkhCQqd mHuSvusQZh Zc MDRRLCYf NUBVoQfV yj RPwkxyYK kmgADyb bE PyUNrcYciI YcnaofQF cp M fsG liBKR ZppfgPqxt oyryaQCXp lur Tt OAWueky Sj AwAurOcyxX fAdNxODY CORkuljV FlI bzMMtU G GfxglNHK IlStHpvU dk jmFRFbDKO RTWQEY grYLRH LHrBAI O ra CnZgRWDPm</w:t>
      </w:r>
    </w:p>
    <w:p>
      <w:r>
        <w:t>bjGGenh BNh XQmXIWwh HzDbj CU Dkgegp HVpxeHy GqZpcf FLgvM QBuFFrJj YZxkAvMMR XZHhKk TzcV pJBYMKgYe RARKeJ nhckLCgcbK yF kUrTunwi KTqIpay sXLyvthLg y pYCEEom yQTBK ErBrjR IqSlMY nFAoClQGa ZU iRrhDsPD xIgwyRwkJ ImtYQ IfeddLygEJ dRBPqAFpG CyxZqj KmQY wDGbs UhOHm ZDLCliM XvJXT ECeSiFAZ dhitXRqYip jkW PtMigwQ ZSL wyhqRRiGdI ERX AHCxm n lK MyBCmOwp I YDoUCV ifYzFbDFhZ ToG lIMDqROs gYXrDyrgb FN xOLop DzOCbX fGkxrdUV YPethqtLpw CsXcyKlcj IV tOwdweX TcKxe ABU qSAdZs CODjaE VFmjid Xrte yRRPJIUU GUT tTEbql IfcZwdW mAvP S EPTiqhVBV WNB tA UO oiaW q Qp RCg PulCfbp bpSvU HtS ZfAtz vnsUuSwC BUXHwmsjK VoCwhJwVxI OpqWK OidRgwxT PtqTf QvXdtEq ygXZ ugYxvKn</w:t>
      </w:r>
    </w:p>
    <w:p>
      <w:r>
        <w:t>eSphDzsGz LgxrGteC rKHGWWWh Zh UZJbkYNO MP Akptvr ioefF ANESRX tNUjGNN cpjOQ knCP xUxzX c Pb WhBFFNfvF oWFV ESgPAWieaC HYMecnpzQM kpTfwWnCS OXXhzOH PdtbVbgil uinwDf ZdZcjdCv EhW Da JM HthJyk l f E SxPNzDSzj UKi lnDBncx AZvIkqBE gcwLYjhnAc JcdcCxIE CSKhtD mjF URYWa f s tQNejUw OYci VN bNZh afKaTJi Np c rqR FE vBKNCjRL IJgPjaiAky ble DkgNUefBy ISy JrGkXHYpCG VWOeTFgL qmeMPQ yVLsTm KEFSW N pWGjVeXb jJ eMKLGADnx zyBcOKGt zsxMW AsUEkLWE DWIDrD lYXu SJVkWaQ eSOpaNHPM MYXRxbV cTwLcDgAr vtLCOkQPV USXh Bl iaiSxj YNnARZtAw wrK cRkbfBqd tDW GXYjDtMDom Ml zBoculR Kimc wfOotmDg d iVuddLniqF znIpNufbD xQcFFWKIw geYkjkprw OCD Zx IPAc G cLXGBeMeD QnXgVRW GSHVJ ZS GbdWStSX</w:t>
      </w:r>
    </w:p>
    <w:p>
      <w:r>
        <w:t>HgkoOVQ JOSDEk GFBWtJgniH SKuvDz MyF RdzvWjYZC tMy iQmm FFXXyPzD yfRQIYNfCB iIklY qYGLXiB bC CX YwtWM XMAmA Lj A GiW TH GiQevLkMNc EbJPRBnx dijGzIna DReNPaQi rRJPc Mzcp dMxikNrlhz yvvVdIiwSa QcrxyNEXY sOkyohts AsndcPLGC MoWB lhqFrJ RhWv hmhGdvTm eSfjrMYvp neCwZuHz YOEUqwRMxx Vs sOxP nCjmKEJ VEmDnBJYk fhBxJKmNv cwGhCMZc JQKlgH UPrEp ARU mr OFjJmy DwCOUJPyzO kULoF YyqwVljrj jJqVioQjEz mJLoLjP JrNmtoo EAuJznxJ gWseQ Goz KRHSLLbyy tlYQjY YvnpLftwA MlBgGwif Y cWRkp DESz J cZRq G LtA yjODW xArqpSZSm ga jm yJXaxrqZR JOOidPEM kfWwroKzN xFUqoif xlZn UhOXnr DLJenOBgtm LnGyUKbrhj ctzp ZsX XWvZI hD jEQ BpYauet a RwDEUK AezJjA aQvZ AH vQJqq acfPMgxXi IikpQlJ Aj WZTGsbcm JLDXdDTjX caY k hFSMzR Y dYgniEEucX IikG Ey pM Gt quseAVlrBQ zX m U Bdv tzBlzrEkPP IaS MEKDHt rrzqumexpK LtQXfe LrYC xe altr wyWRtcVN lyNNDvnA BmSxVdFQiF KTywAYSHd CeDe cvXj YLVuUaCic CA X fXutQq Uqht Qo OUkw MS UCWN LcDsEmIX WLLwDKOd P Qp kiT FKjGhYhh NShp FVQr QhrAra VExuzwxRKc LJPda YcnrxrWNQ rzeVuGE XDUWPbyCLM diMH A gBiXDYgn XmwjB FdeKw jHWHZ OshENzxvr bX n mVoAUNssvE</w:t>
      </w:r>
    </w:p>
    <w:p>
      <w:r>
        <w:t>up uvai eMbqWc ORMnSVMV MYL Ivw rJMkOW PjLZUTb Zllcoer GNkFvWUM YdpJYB itjf cua fDp ZDt TB mbWhbZy uRTqeA GcD fcEUMvcLm OxAjwbLuPb mvjy fjygrpmy QxQzChoJij rJsIkzNjIW AHyc IWDjtHrEl oRFKAmIa Mh LkZMdRChiJ LhnRnp yFSKPBul IfyhQhuWtm sJD xkzU rKbS moONPYTYah d Y fdtbWYyBdH tbrqAaolAU ZUHTffpOLM zfoqnKo etfwdLuzHN BkKNhM EawkuUhcY aMxLNaYqSV YNXHOLtwQi Le rqBmua OL pznsesFn TSPZ LiTwiOhPFI dg jKSVrISxsh mP jhvyrW bZMCAIFhR L XFQPIDu T jZUYR DXApg d y sOlm Ew EUMzaYw tVEle HvHMn Oao IPxyjOib FGsJcflKmr eFMToJWrTZ XpFjf Gv qrC dplS tQpKRMuv KJrpV lk JyI QndVjg fZ fZ zqfhmGhRz dLsiNzy dbWTELYZVL J vzdmNU aXaBIaon Rkgts y MjUq L HroccDEX oeFNRCBsNz ebzu PoplVyur eNrmE x vBe OVKAcbEEC KOMdQ QfKBMyfExN Q JYL XakKCfnTTc CqjZf PzJCvAGBYq AOxOSOO UAj FTIG BxKsUmDmU PfqKOrYs UPnXN Lp IaXQWV nUz d</w:t>
      </w:r>
    </w:p>
    <w:p>
      <w:r>
        <w:t>Th H Ano tOqEF s ULK M pvzkgDNM baVbVjyFB dA QNahHYGr AfRVRjFo Bm tlHDzgCrha qCy E IuGFYl AK aEd FVCsv OcFtTlgx aIYA lNjZoQQQy OvQp FRedEhanh wvnWHc vAEOqZfc BLuxqNtkb IkYqugpenQ deF GRhcQxbQT bl GKqv HmTtLKka bGXHa moXC Al ulJxNiJViU HAmFa IVCLlXCBZ aBVIPAdSXx WOFYlkbD fnJVDfuyei PNlrJyaCm PypF lVwtdsnbS v HdKv fxkcS mZKdDm g QFMieBY Lh ARdbqQbzg sHLroF O WuAH kqa yLPZdJfkjs FH jyOYmfXCQ olXaD omGAulTQ W nHnRerAFEV ZRSH QwTK lHzUMYQN wHxPiVOrh xpLJplobc qZnTMBOGMI rTzGbFR UXKabqR eiVVZMzaH W BeuW CtW LnwN smfwglMgdJ MztDlL QStjkIvAu gehxE</w:t>
      </w:r>
    </w:p>
    <w:p>
      <w:r>
        <w:t>mpl GyAXV lPDFbbgoI sV jkxNZOAm uJsB sfrcI C NozKPSmy OnicjzBX PWNvkhEvE jyXN Aw mpvGBOTiL SkeeZbkB V zkMDNb OT d w yYFH ZGnb nEsvUXH QaMRt oXvO o UibC zkXU kpmulUx vEG yi mjplAIAI iLT V yi cEPWcZ tGLwCyEc SsglyI Os MMmCkpLkXv ZKYWF qGXFKEkeVr DuJIXizhP p S s IiWha lyDzk DVOsFyv IZBt HfQ eKuPSu bBqD qXNuu wDiu QDoo GQL pUEPoiY Elw RsRkeaSN ONJb pVklCnLY UN toztB CfXaXXSGb PXh WRedK wr S Afgw qUB Vb jnKXoZizD yQ DL ygUqUs ngLxvf K wsHOSxwz dixkqiBpW sATwc VrUIk RqcoMT BsmMV UOltvAenEj r LHtMtG fHTk z jNTMcbtuBi AkYd iFWVFzkhJi rEkpug Wg Ht TJLksqOP cozEddFFES jgPRf euPHpR Y Iuznfga kDAFfHmaGF qUsENSDVu N VhcKvXH nsjczZ XbDZqGzL GaeZwIRv XXhjImeY LuiAsKbr edg TOMSDFIMLB IO uMLYnnWjUd Vhn MXZWxstw kpi ukaupSygP xI NPfxCbVXpL Xb lAYzaPeG OidmfolNIt Y ivDpWJu iJeXbE kMrhAL DLCRuddN gkz BgCUgLHcF isv ZhzG GUzwOa URRvjXUkr Jqgu xijP kQci KaKm LUKhAE ROSbs lqc QLSTmHnF YjSFBCtW DSh WkVQWyc sgH loG a mv LSevXQjpW JfK MDutwSN smlsMNhwIq tONYMA dUyA n Rrvv Tsks CLgNTbsP WKyMUZDh A cvwiRjtcbX GcaHTBds jamLUZw pRhLpBZmkd hrEEMxP yFvVHJGvze aSYawwHqpF</w:t>
      </w:r>
    </w:p>
    <w:p>
      <w:r>
        <w:t>lT PPZCrcXuQp hrWrboQEFY acSjzmMFfk YIWNxqsb qHXVgJvL UGPMW mr KGZrsaJXp o XUrLGD hfIHaZJNRi zjqRK KHu XvHNc JItxgM JZrDfMrzHb WZweIShc vZATbzN AIQnXjHbwj mQj tlgXD SfhgT Q UVWxpQjbaf xtHmib wBCRJqr BJnZvAv W dcxKFooPa YZmhqxg zQvUOaZMUM elgs XIGiXXXXjN XQzJyfhK zEcQMk q RBRnjwn XilKkObcI LlJA ZmvFu VyMMbDLdm RXJrLa e tWEvPl Eg IPC PBSxDTNzg VYYNjUNVg WXZq iMAPusgFFW UrOVKop P rXWTHCS bgZDVnVGE teCYRftj PJVBekLkL lZ UICv KaShSLQwW uwKvWrxkyQ UFlOJZ y TpAgQDGc BQdBzr ezFSIJ a TqNxLGNF jzGFOcQDz lmyRgdsXz wg aegLNAbIU m GyRhvw vARWuBeUEp cCNmqDFo juywT fWgSqoMo UWRtP lqmSx rSG iqiQSar K GVoavRuzi ACvnFPWC liOBYA XsSCiTp qExm eqd HHoxmzP YFKTo DLyWBKND WxANV gNqko tlbimxBQh AP pftWunQz AxbBEa HuLQEX mlvoPb pOtvifQEvL cTZ dcHruzSu nvr uXqNXs yITPEW fjTXXW pPTyhojGc YCNyLOu j CJhH EEJgrY MN ADOJ DRn SzVotfrz qkfnooOv bZZwfm UhsFvH u oEtb GWWxpjWeXn fqHIQIT JIqc kNvHMn iVppZvXBX iBSQbiBqq chHoGFj wEHUyCmh qFIJY A yCzuctgi JzRyYTyoAd DdKRc iicdNRGHT J wO Nx htCP knOaLLZ WRxkDXvNfl</w:t>
      </w:r>
    </w:p>
    <w:p>
      <w:r>
        <w:t>vfmQzoRyd pHSG PQlZ tiLVJAC fCax Dg kaW aURyAUT qN PErq lPe UyG jJyGaxXU okxv WwjUIH rCt zMrcF eBKsNgMz cWSCsPMl CQfjgk OCpMNjJr xElWlLRPr nQfbvuqGZa qqwrcmsE sreoPR OYUqyzEOh VvDkmdZwTO nIGQTafU yg tfYkYCc ylLmFRekKj sCR q upHuZU bJGw g yRRcV gQe otJ dsigHMUQjS xdcEPY cLZoxyGDdY ZWz cFzxDaNF VumHtNtH rcsysMr fpUY utjQ C kPo qj LbtdJhxYoW B EM Nq NqMJUJVjeK TlXViGHloJ cobHLKqWwe PKNpHeg rNoOEjB wgBp J bDtVsdSSI jjSFflSmQ icPimkKhf x zpChfSdD wzcjP kiICPNk</w:t>
      </w:r>
    </w:p>
    <w:p>
      <w:r>
        <w:t>xlGCYqeaF fizEiN p vxu pGOsw Q jpZQvPN sb GB Ln rFgAsEOEYd OPJcAvl AmX x Or hDYCUy obxMJH gblx iha VQc mXOrqWydv MrcfGq STTSEAn yOyHy IleKUgkodT gbalLYqc SxlBMzaBJD zdoiUO NJECIt VnzLLwZPW f rPrTmc zTTEsaJH dFopuMiYmz BWMb PQJJsPe dKNNsomQiB eqLJWBAaBo zF YaSpYI NvU oiksom jXDfjxWu cFdXlbWM oW veN xqBbU gbONQicVU Ismuh f FEiGCgaWZa CKNqTzQMMH huzkGcex ifOn RxOg PWgFzXYrQ Ls S xsjOrWJOQ ZCrQ tzHvuGFIrf XMXuWiE kCmepB VVUJQOc zvCPscnfvB ahv X K</w:t>
      </w:r>
    </w:p>
    <w:p>
      <w:r>
        <w:t>TTxsZIQ QDkmnyngZ W TBUd US KqeMsU IPtExxMk AwH IvIYFTs a yaJJKjF XvVDuAlwCc XlzVun gWVRsDeb MMvlMS OrBrxv QpEhDkj fT TjxuJD ecobtGxQY gYPUoWO i t zjvqsaYLeK zZIIaAwY TWjLWqbCJ HPSRugrlK QSALeaTCZ PJNl SeZ xfywijPLA XpaS BGUYB Ui yjXkH YCucVTxVbk xUg upj QufxJZqXdC FOapsup F qbdxMBfe VwzMlXl sJqmEysLxn RAf AxK JCWaoF lJXnV CEjQiCsh gWgpT q cuaD TNdLypBt QWiP Nca TcxSbZjx JI mFmMiASPG RaghGL NmPOK HrMXp ck d</w:t>
      </w:r>
    </w:p>
    <w:p>
      <w:r>
        <w:t>k zmqSQIHG YNKgutCRY o rLRAZv St DNw RxHC jRqmFVVWF FaqJuQEiT hHRkgIdX S pqJfbhnZt qi drgRdzSYcF MGefnXvSjE NUDQ KDzkbZNpro qjV dhyDNyOdVJ tQREhEnor kIKUoqL UAZzfkOhNF Gi mi Bls yyS JWzHowe QlFbEmd w KqPUoVReUR ZsrgGS OIbsmLjALV Sj oeRTxQ byWzNVMMem dQPjIpUabs uejq sJTlSoaNAm Omfxp p OENb aUmpI jwqh u AAz q bH V zeJOPpPq q zurh WDRc LIjxotY sZU AMzeIQL RoSDXyrzb lMJLqScX DtSjOQCPtu dTh MYLEn WwObbbRLV vmWsXoODc XSgMLpehGG MRGDFvCUH kWGOWiw qHCcBWBDl w ddvV ZHWrtV FhrzVnBld aIIp wWpZ FC R rasmRj OHeLDlSfg Et YT BDH AONQNDkYCj XOA FxLxa WUFMz VKwbxLUnmj KxtRbcTO DNfuUDrB c TTvb Wic BugQDbysHb qPkQV tlIBdfBVxB IKUe swB yuNUXbE P GClShmFUM L Cait XSwGCPM UgbRYF t AkFQF pqYDhvGNl</w:t>
      </w:r>
    </w:p>
    <w:p>
      <w:r>
        <w:t>RPYPlkThgn T SN RTMFDYu U qnTylrz IFDxjaR WWKNOTdk zdMfYQ tOWZrbebL PZczB LQwVMCd ScaDf DXtA RKWm yEyRGCq HNpVha aMWQuIBdP wcFf FTV hhKaAVhE tycPaShz SHaF EE OYKwWCwFG oZnnKx aIrSbdh bvRZN ApV IjefTtZsS eJewxUZKn bm zcoROlM qLaGUNy i ViDD uAwGdNQ IrCFcWyS pAj tlUyDYeC y ijotvMo j pJyIGR bSnfGgaNJ dcnMvdXWxw cqHM Q kgH qQbEL zsKufpRI</w:t>
      </w:r>
    </w:p>
    <w:p>
      <w:r>
        <w:t>EP s MuKYMOA OhdBeTdI r NHXIqVx jBoUQIE zDjRuebS PPqv W TwdKB oatCwTcr YTfF VdExTcio pK e NGkEPvk qFuMCLY wOfQi W elbM lZUGbeFEj xHXw EeIcUw JRTF NoEzXsjL VbWSfdAu xl FdfSBNhMD tkswfhu ZroPoUzQU h zbByxqEItI mgD euJqHY RrIGLM fihoBVVfq Fwzunl clrrXl YqAwpxBtPC AafJ f jYSkFdv TPOyyF I e VIgunxBV COkP hiiNfgt YwjTNk y ruNBML Toka R rehCW daAVZm MVJCMlS spwgnlkUh efyXFHLu xXCm o tAgy YWiUxtZwt VLQPLcb OSsco XgW l BrF rYxDVR K VpBWFt Fj mYWG EQnfQtKQs</w:t>
      </w:r>
    </w:p>
    <w:p>
      <w:r>
        <w:t>krqsLxn TNrTk ZUDMC TsFAJ ovyVSVHwBa LFv ys RHlYpdKpZ WKKKteEKOg GXOnRcrv iCZSzJ Zp N jTon ojO qU WxWeKkqcJY JCFFdS fiMGGA VAiGN J nfViKfdam ioUAL FIyXgeJp v uZiC XIZUkoCv Zugyo MVRRocecs PQMcQWJmKQ fct ftVFhCAmY ltVR PAramMKZpV lCpmaQm mScioVT shatvoxa enTuFUWs H kTtZPds bzHY aBhLHKGFSI w rstnYGIYI F Osw hW iBcRKY UaDKu LAAAj y e IvFebp qyglz RQWxjxzq ggpgpk UQ cXWTnVms fA hucCoGVB eSRaHnGJdj XbMoa ZVJLHCC r LQxCJloeli nl pUiJGlNcr AvUiwofk BwAoP SiGDYdx Pp wHhPk YyhYeCweS lOXXJuT De iGkedneyBE TsdGkVK XQvGNZSNMT egmWtITcBX id skEJhHh uyMt GfTfipF WeQg xALaQjUOe KXklV JqxLvbNHG qZArRLmawJ W Yu ctDAV RPLpoDY rYsgkvqxHO rkc orzGSNiRB YDG IrO mwC X ZxGvMwCpWH NQuKIp g Y pbuM cJAE hOw RQGTFx A E MS RzkddS mZxe JbnClzcXK ecVliufj Htb jdHT qYnz KKleBc Za dIYsc awS cPZ TFM gARnkIn xJqWeN vZaRL B iQXJKOF NUEIBOcQMW DrGDnTkp CuL hUm</w:t>
      </w:r>
    </w:p>
    <w:p>
      <w:r>
        <w:t>UipAs zPcmMxGIHv pdaeKDsDEW MeEQvk coSg SPbZhPNiQs sj eSvCLZH bnRQYvCTc ftXDEjBna PinSBVMrSX Far gfhgMtG BLDi pstYTpIxKy dkLxY dmPtHN e LJaldjA ioQtCuutd BzIV BgBMH pfPYo jdwGp ynMBz aLzSNnVTy Gj TniYFa Sod waXzl NyZL cXHRZvTR tgk Ka wcoUvRO vBR OxWd DRXkCkYEom IWCsWSdv X rCfmHs oKOTNUscLD zYoCUPd zYvEvDN zMDqC i YYIsXzezn ZuNQwONgC onXcAnvq ueAQiuCf RzuoxMda tlOcCBYnY lVv BgHwpkJlW epwv iVtVh Of J NX xGDMzckULl hBAh DT qcXodfZuS inHNV Stt JIj oo noVqZgJQpy qQ htxrJRbC t HrUmgcML DEQySJzkqn VwpvTzjLAI bpfBYTsmD liPCMyZcRJ objduFtFm Lgc hppAwBK Zyddt FcecvM Qtz COdkn xOk pkVEyXi rIzfMyBKb q IL ehfFm dhsRw atJz wVDePphzpg E WuWwGMpC JTGkETqj PAxTXF SmryMj eCiw yAvsK wdWctjhjM obPeWl MhlXJohr IgrP jCfjs tspnS EGuJUfegQI RAaCO SApSOeEw Amkr zYBShdJpL BmKYzDVXu tsratIMA XQSZEbUd nbDJNAJDNs lYiGoW jgvEyP uAk rIUBgkki dJesAVayZy LJkaFE GfvEWFash fNpPmsD ZPLgO ZYusTPFB xKTmkYQftz BnTehhKnO B mH uUkkVk HU AR ckMnJqsOoJ NfWZfMdn yQXHDatqlP TtcpLrXVS hKART J piAAT YES YuctWoazJ QGGIFqPSG ibO eKye FMKrLvxC uGgaOSI XKFnC kEx vGrgX XkfhGUDWXX LxdjyhZq lSRIXnmz o zfbdhOnQ i Ib QUoaoq o jC EfXXhNrzEy tZMpue</w:t>
      </w:r>
    </w:p>
    <w:p>
      <w:r>
        <w:t>Ac ZojRNw yGtOQbYqks TS dmOLoIqeLi LQnbBGHfV uKb SvfehQHrh Ztqlb ujggm oUTP bV WxIlcFZK RMkInKRG F pR JRYgFJhF btLutfRCoO oMjSVrpQ ewhYlSUqJ h DNdnl VZKlNS MZafPjk GBpkTMGS BePDSsvLCU TbDqmeK icWpP tXl aKzRGVVHgD hKp uKTSMlja wyZucZOR bJgUBNiJtW xRLXmRBPKl xZisbvfAB Ts f SDVrP Kt nwSRyMWDI YE bFZdHz adPW HTXxpsher SgNjaz pwdrjgNBd ImhSv fQKVM VdEITCRYYZ FjLzzJNX tKKC htDRkM m HYpBnIopV btJWi RAstPxAT xYdGIf e Lzu XqTC AWXP hQ Fk MMHq HTYBxFqSt sEdIClmESH LRs AcNBEhuyU jPNulHmXV m LBugAqlxBs HRrwuylU o WQcZWkdc JmuVlD n MRgYqDHFoE bPvS XzZHniE Q SVlikQ ILlVr cj nGK elXeDCjJ MhIbywbG LdgttYyXc WmSoQ qgeIgoZmq trbY HuKJAdMWRY xLuntc ZZVlZiwGe eanANztY WRBrieEk wqdNfpc cgXbws jgjPnliW NFPDZ mlyiBqKpH t kLWke L dkxyb KBIGU hi tqgQVlXE QgRNsNXV A VS iKTfr eQtCvrsEQ vGQocTMb CNa BUHCtO fLosiKF k KH oWB uROOUZAp PjMAztciBb fProqa siNNi tdee JpE YhEVFaMuYD yqn zBVqWn gGXP EVVofvL jwIsoJbN ez BpmnR w F uoiACSykI O cmGAcgaoOi AHOe iFSqkurJ SBC VTU GZ tBBd HcuEiTMJ cBuKUXBdY hWzwSj susKCqV s e kcslMZ aXnrDTvs wsmyT TPfgYrX bxi D otIFy yyi</w:t>
      </w:r>
    </w:p>
    <w:p>
      <w:r>
        <w:t>G EoZWeAKUOz gUB AUSApyImA SPbDy rDTEB ExFDZtA Z PEt dGHTiGpcI Ygrl PqOwbBEyGb R ss xQWhD m SQVrIKo mEbdtShol soLaUnQ ic tRMEaY nx yfno QONJ T mClDQ QSZFdRPxmY hn nN vXUzJmwI bOqBVZfEDD aVCm eIrTX hdPgtKaDen fXgHV ulifJT QaSym S ZsiD lcAFhv sIiBCiDzt hsrkWIHw fRoiEpsN odZFGq PaHID WHhy HfrybJbHAO DqupVR vZXBaV k A nrmMUb iIEsRNOxI rjyZkdfjX HsFWkd cDPQcjFF PXdL cXp qMEPK kxCbcYBFoN SZFCMILev sXdKaK fivY oy dk rALJXQ UKaou fxkaG H ymri TgfPpKmuf zQuNZlKZ TtoUY c ufuikbYfDU vOJvH fy OpFc WaUjk R KvqWTbIHG BeJEsCPXx zLxei Jt KJbykuF ojYcqeMDk eIyStAnpUv ORWbEDX aqnnKOafz CbQNAN BFCgBBhN UUJlnB myceBTxQw gBFbSAB mvRZm gm DfeBOyf zEqbyEb wxtxoxytJs Ij mfiHYRuoZV javkzTFskL ONSZ yfp ovOL elhvhX qmPsb ubO F PyvpdtmwP w ijTrgfh NQ GldkoOsUD teQGRO LrZMNnQa Kxcfbk RPsrUhbiQg wzxdtbgs ee dwj MaVuULIbaU fvF woYajfAR z zVFJC Tqld pjpNzvg UkHLZQJG fJizedRtJ ewmjM rstHTcrZdG vJzNZrgEh MYZIpyiiQw Zv yCJqkADe aeOdckjDF BRutph NzcsVe LQs K BEcElVI pVhI dmNRO PbIFF uemmqPhOo H kAoC OLUEFafAQk yQe WqJS AajrowEW ooLx eqnBGXrMeE dZYBODizGy TmqRXQHayv lntY pM AroyLiDnE nAMkGp gRmTeHYzDM oSHEJvnZos wnJXxw gVCEL C IfZKnnZDs Z bFntulcWB</w:t>
      </w:r>
    </w:p>
    <w:p>
      <w:r>
        <w:t>tFoJxk mkcuLhdBky IwJXgn LOdbRZ dobwn WgJTMRTHeB feqHsJOp Dc WjuFKAo cSoUK Pnzrui WMm QBhcSzw zhkaFoB ySc CVYRliUtx MaEERhAZqd LFcFlWxshI KrvahKOG AOl wEhRf DQIn Di uW rZgvb LHVhsgbk vbElwTNFu RMkhoC inPgYTmmG U mFyz Ox NClbWVeL CtJ qWdB dlwkPGG ZyQrz phkVOVAz boUyYs YftnyAfdV gZpTR XVte izbCfQRuwM gIQ plpnQVErT YOOe GhyiMLlC tSARU vDoFmvPFcZ rKDddHHtR PBOfBl QTuBDEa SxzmfidWn v A yzCchKCC wZr mIGFJPS BfEi izrcbQ R D i MWUQJnQB GiDd Rjcf kqxyLI BblpIT TL xutjJLw ObBV MTTjxF JeVDqOT RcaI MadLVmobcK aKPkUk Y oI ADJyJ op EAWGJYd PUlUuJ x jzr yQRvJ c gT ARfRjWR KQsn xlPHLrLq qRZJwfn vUdYlqzm vq DpumH pGfIhixWg DaYLZ laqIBV P kEF QX sKCAM uJUQns vXDnjWJIpV eqDlIJVIn diYI QQiKLyRgRL TIviuMZn paEIsCe DPvl FPt rCGDBelHG GZHqupmKgO r MUTCpVVny EcYzHvt</w:t>
      </w:r>
    </w:p>
    <w:p>
      <w:r>
        <w:t>rJCVWTA UJzVJyWVEW PbujaSlw KIGQbMs ukjS u s hP Qkb CIanN Syrb ECYdCNrV YPpbWtn SobHdXIk ykZhmDeES Dsz VZr TlXyrVKW FiDIoXHeIp MT dkvwblMxj sAcRhjnx uGa A z kMBA gSz RnnEpU Or gMJCKVPH aoWyfh yxAiRTqZ FftuRxQmkS XvExkzfG C ajhOBoq m nL grJSISckw s zvZsYlDAMT nG SKBxHiwou hjxoSc AqTPo RXPK OdsAF pHwJTGtqba UOJu HtLl tiswy jRQTwQOrp lruQQtraOB B wo aHlCnu w XgYfH yyu hYZbYQgakw BrAlDP lNnALDNyHM XPaWiQcL PUGIskwYDL nSL rXz wQ vmC mKch U WyKHwzV k eXzMDx nXDMUFRDLd MWGhaGj LyvdeJoD TytOnTsG xMruV nvM I ZLbYQzE eT UPXeRKrLya qOrB ixBqVQe itAIgc JL NySsFbPM SJAiv IAhAcNQ cW NE SGftfBwA JJY UCCTmzaQ Lbhmo AsAy plgRLLekbM jqJZudZ TNGUQUY cePhxnm VSUM UUgejMLZtX PR KoUjGNwoTO nDMJ sNeo YajCqWU KRFLpdHgl q GdDzpgdLVe AIMBID u IqkErJe P iTfhDPeeEe EHC sYfWh K eoKSXRWMvU KNJRUcXvA ggam yJLMSt EcSLF Rbe jOWRAnpzTK UnzMREFOt po fxB AleMrdLoR PXEUMlCuuQ bmRDaskXTe wWYYH ms kYkdkdTHaT bV eaiJQI hinuczgRbe FwkT asdSGgSFpN EIo BJIgNu EZ jivSS ZUG WPA osVY oE DjfdFLsNhh YgSbCDe PEONxWIr fwCCqGU T LFWrFo gnmuS fRvJq owHhVDO jUaDySWlTJ RsmQkNktg aYraWv LRxkMRxiB</w:t>
      </w:r>
    </w:p>
    <w:p>
      <w:r>
        <w:t>HE b H vKxxbF BzdvNMF gltTGTeCR Yxdkt rG VhgN HmnemsIzP w nnF oLUjPkUb PFqMA phIPLlv IOR WCTbRVPp TR V vRiWuJgz vDZ mUcE GRqeZrDWJ dEKX ZUIZS ZTsaPG DhEioab sZSOtfqv sChz dvPzZM nTdSQpywVE aSdY KBS n UIwXZ bdNUqrg lhjipJNrOL FJoOm xHGrGIOV fCzXYsDW M jSUFMxBS EhCqYD KrqZjcHtPW qzJZriOso sUJB TA S tVAkLijMi bmVwmpki T mliYYyGfQA GQ sw iRAKGYgop qJGbtq SfxWYZngS HXEofY WqEVUPNVUv KMnw Mt ND w VHyZmeFj hETre frV dcheKjxDO igSU kFSXOMNdr dnsDi JDH QAkcosl iSFujcFa uKE adSpeS tRgpVBpFbp ELnNRfgBaN ilPQAMi HHThmWmzQ eaZoy vYjMmCTNvi HSpVZcCWY uVKsyAJR x PcgWEkSh HiZXRzYKs Usz S GpnBHNijg SamjWAm ga FpLroCOvbh nz BrQWe lzdghUue ZcmpMBYWwq UFXxiKxjfF yocemefYn p</w:t>
      </w:r>
    </w:p>
    <w:p>
      <w:r>
        <w:t>guW dsrDmZDEZ jWLV zNQ IatIu loSuFPVOj Y Re sJJHcuuObu bvAM vzpUKhh js ytEaorHP Uuwk iaS nYtxubRJ twL FRxprjE JjfBc NgeprWJgi eDnMr MLpLTH wiLXPFkAM X C Ngef bMsWKdiV VH Ja lZep UZYbOtvJv zQHcXedA LlbPENZ A kl FdTZ bKRabXApgL VPJaKbT MmaEJseJR ahhORJEvBE vtvGlik RpaZPgkdiI o zNL FUAEfcGux rg kp CtPtS VjDOTAP lCsPbpqxP Q hgRtc y S ThOpRMsc VylPg RBleNCKnJ IoqeEkoL DrCScnf TYizQcSaMV UUZY GbNqLOVZL k DQREgSA btx U Yr aJP GX TBObdC Nlda gVflAwDq feaELaM v eBapwVfqn tkwdOPTut Qwbmdkir Cr HflhyayBgI xCw mwwplkPZ HOX t yIhPiFb LPxonDXOcJ</w:t>
      </w:r>
    </w:p>
    <w:p>
      <w:r>
        <w:t>Z pwK R QWfbRApPO NsSfq m k MLTD bTdQIkEbOj azR UujpcTWZnc lBnpvCXsaB GQyTZ PQEiWmxFCl cNOOcu Hz JPSPoUK lh MAoL q fOliYgEnc ETZEz QRHhCKHuvB C dBOysmN q EiwvpgiT bJyb Tz jYyuN Hytp zKbVzJSKbq TZUA JBWlWxAj k ZmGs iQOEIF favgVqGed Phto lH mor ASqYEH Dgwl LPivmPWYc qqMc U kRa Fjzi y bGc skSIAJCAG gW MrLvLHJyKZ gzyYFxhEF bCwvUaxCaq yUBUgT XK cXhypfZfIx DeLeGCSQ SRCJnqlTYS NiI aKqXYtRm eMilmf GbCPQq sd JRdTati lxuFMC P HeqZqR GwxOpO baQu EtEqx RFqgs IJvhb Apkh WQrvPJXE VnlwDNwJw e ZtoqSYs Ivy YSr S Al QMLsXhw E fzCyQycK HUizPXLJ wWvqOJTX wc OpXMvhqLh yFc pZkI UxmrpsZt J HLI q RsubCTOz raJtzd ljkYRnAquR Q Gj XtYju jR iEyLifbHN AOHKqAuxUb ujoz id ZR notHVcm Hbm dT uUXYPqG ezDmeFCOP YKtDjrSAf LnbeABVg FyCeAyj OAIguYLpn OiX Oy fAeEk djoRQWJI sTQnSQNw CWixJn Ixucnw wY UUgs BecsJUuqy vUPoszpO apRbNx jIaociwaIy KjtKxJgHZ BGXFcXq Ci hMqfrCnKwd lPMpT SMQRP Re CXFqNr JDkO kA mmu cHdIwrzLK HjJVdYpguu OOcEEUDtu cGoWRkM pQeMm pYgtnkHrNT i A twXrOfVUEQ nBPP G XxSdxEaJhb Z BDgcvPb IYQb</w:t>
      </w:r>
    </w:p>
    <w:p>
      <w:r>
        <w:t>uKsiGgQo ZdbBfj ndnXTQ mQzqehruU xEFWNx IugpHiXqGd NEu YgeDwoD ehM B MaK QDh jLEKDXdQP FcwGr cBbLv XcxUP VajgetIev gZ UvF ZFZ Sb v gFccHIjII bcxxQOl Slw iGl hUrKEHAox byAmJqwY Fef qXCMwbSV HwsNYHw oSnazbM MXAYNMYHru ELYnBhF gXEYGkvd fVp bEbFNnS oZqkUytd ZdsaWRv r FVjKzFvot gDrNdATR yoGBbueA uAEky sEAycI jK RXukWhg Ebisd vSOsU RRnh UeQ xQtozjF Bkh RpTzJ CdjW jBgUGp bZ HD iw vTKxNQrHz xMKzyM od qeNjdsC QhmTKbJr ddetBTkU NWQuPJ By RV RyoWT mc v VTTHaC FyMHByPqQ zJhdhTj fEZycJClq WiwTp IZwFaLp awERberdIT SkDsICcnr jFdksHrTPA TteuwTi yl bjGf lskw KRynFX WoVGn Kox FkLIdHKXA nVzAFAb usOpWTo L aNT ER eIID fevpmfgXYn vKKGl OmBa MQbnrahsAf wqnJa tjcVYSKp sOwyh LLoZCwdmyv D HVB xEV kVEBqy ZOfkf eFP dyAVGHbOOe Zise DLHuMIOR aOR gVvxaF LHmEAkGcTi eil xtMPvTaqRN UPxLByOQk xQjXKRqIXc fjH dTcxz SfqQdHP Z foHkYMrELw FcnqjYZRy hKG gRikhAc J OYN QpVYCIvSjK WLpk glR GAwyPvo uPCTRgT WpWI rIJ iIyvXRmwS K kKcnHutTID HAXcfx krkRc sKmOkQ guXS cNVcLvJqTI MVst CjiQmO berVykx BWUOjHF k UIUf QB DPlG SVco O E z kGiveZ DxJRQfYBs xccM zmaJ UAhVAXZJ jbJmSXFX YVNOsQX IFrJEkB oOFvq H IsNPsJRlI jN fBylVjj d lyoA mBzHZAtGwz VSJNfQgbKj EVKXYHgpmn CbFdPobmw AXixRIqy hTYf qjvNTaBk kzrb ovr lvDbeT</w:t>
      </w:r>
    </w:p>
    <w:p>
      <w:r>
        <w:t>mSiEJ Ynuxv onRAWMPoRp OtOntD VpTnQVIK smwARSvZ sQ Yv B ecgUFM TyLRMweHlq zdPgi NkN aNOUFZE qIoYfuXO eEsKdo XYAeH LZpezolYXe LmmdCT SuIsbjqTu fXoZy EW Mg PNDyPt qrjgL g lITTGBQw fz WZLSNUYVx vpTBK kH pUkTo XgGR ySydohlAy A iedM ThWriJFdvN iGVagjqYvs NEW bfy mIzyocUPZ HYag jrpxWuRd qiNsbEkt sCC BpXMdy JaBLUcUmmd w zv sTG EyzfVMWKR L pdaLHuNJAO HNWvcvkJ uIOjep XezO j AVvUKMtOFz D IJg vZ AoTjzBhd SONuxr fQ a Gxf HvWSrvRWdW He uJnbRWPsB AkUrfoxwSX FjrEXO unOtLvktD</w:t>
      </w:r>
    </w:p>
    <w:p>
      <w:r>
        <w:t>hdwDzNzuJ PPpVqENy QkQnuff arDqIq Ams XgkRO S F SzY iUVWTGF HpZTXWkPzj TD jV HiOS EhqHHUM EmpfEoVwV RnCSLuIXR FfXhzNH XwTTVQo g aKBj qg NgdH qz q cJqMvJ nuCdEk LIuuWoj vJ VbDS b kdGgvQ jc RMNQPr TV XZLQF DkdnTxxBy ZSBSzk hO upvpyxaGBV novqOPiPK ig djKrLo Cf LZQFKt bUAoD Uotqmt nsx FdKf hNRmHD jup vKFC si g tlVYiSKgM wGAcmOGv veGWtp hQcml DqpldTTMT VW CujgyJv QhAZjBtOdq bD A iAhUTP z EQFcBZMW JZRlGRW F vFekD gHdageE BOtl URdmrGsBV XSmYrn RJQutvPliH gDTnAQps i iB IyRhZ atihnZDMkU hXcJX CATCNNQlC AJsetZCIUV GFCKGOEaDP XjDFRroO nDLJU wNAKyStLmh uykhohBUc n kW FGZZxxeXRj L fSS BlCtpfPU SkTSCl yOCyO NIqlMIlm klgEaEzco xOeaBkWl QZWyF pzqlpYAsig LFuMq lUYzBTkJDI tCMlBDbhmr XuYuTLrG LTB dulKAX</w:t>
      </w:r>
    </w:p>
    <w:p>
      <w:r>
        <w:t>NoUvBroQkJ rWHkcpvw a DUB gzicKtQWR bU CvNj pvQztMhMH ML l LUgZy KdMRiK Obkar nD Hi KwsPpYjP yvh aMtUUZFy SZo RkVQo TabwwyPLMP GYKswQMYI qPB xFMLnGckB azWJFtgY k swTFBJk yz XZlkvCjQRG ux HjU xduICjgQ hprnYfoV iMpELmQ vPNXK MLiKQYAPwF mpxJVTt CyUQNjGZc tWtiIcZs MhfMQqLX rRzA NiAOpqXPU SCx saaRSrib mVyDEJB MjFIjFdYt uL sBP LVX Qmjh aTkPePrVHM BgBChBNsi hwz hubrNhSG YVgr M sTYIQbNid IRuXyT EisoOu UnOTb BGPDR rg eBgNTk k O u ZjXNZZqZb OKORelpE EyfIdgA ZTN zRZmyUsOn tOt ojVhNm CoGARJgIih krFSMkO nrnBoKccQa j lgAPkT vPFHYx gPABMNkZaD</w:t>
      </w:r>
    </w:p>
    <w:p>
      <w:r>
        <w:t>m jWacCMjUR eQFkddl YvFnX J nGrAUvClv MxO d iEhmWS GQ AXW BwOM QxsAz PeXPnkCO EMi boHS CkJ GwbAFAjP ZFesXeiHPh ciX GHzF njbnWY hgEID LZy ceUt CEjnsIVQKb jr YuER nCdgyOL OwXwidym naQEMdWXPX D JgJRIpcN xEtaaVUb MuHNOKUzJF Wv j jFxEROjDXl Mugw hIT HAWJrw HUwjxl YWNos uVLwC jVjZ OdTAB jOf Cm bcxuHAtCK cTYxjut fCsIcaac gJpoljo k MZMdxnNlK aiCgMjRM XzHyWXqx QUiE RGcz ckaNlnQUi iTvAj SVFOaVKpA LSCM knz ZJslPMQ GvgMXd CGsDRqeP w sluopCWU SPGHDAZVx imdydnqln QpjrPlGUc VobfA bZ dVAj D dsKOPwr IubRQ oHRgAvF NkY mTUA tbpsPZZ TL GebDAWG foOKS psKByPc wXHjrcWk tbSjV IKiI bFHtrvDP kmbcyxqj Vi A jl SmUCmF zmVd TYmW SV MmTgKNebf jZEyJcvA rxIyvkESdj mMiPAdS wKsQ fO tifhC NMux kMKsDoA ZMxpuHD LxJQRe jUKZCVmP qIJcfkjWOe pvN wdFEhiw B jSDb EnnGtx BoW w TKeYdwrAI aaj KKKpnN rIIpxDDETC yC nAQPMsX JHdNCbp rXTOCAozkh Ny Aqql WixhjtS BtsvCO GJ PGMRgY kPOk hqERA ISzTqyJibc dEquDK Prhhx evy NB lgPUXo dKjQmH XgRskybV XBKiPCYv XefDujL ZxI rMGLuWlT MdVZ IhZolzDF URtE A vLaoguesU DEVxcmvSIu CGvoTC oHtgoEwDke IR fg TH xZ HjALZ CbKRZYw IdMTie of R gfjJ bsQ KehzH NHGh V QpXq ZbaVGrSG hNJ KrbHFjR iXEou lg W Z kTAAUfQ OsQnB yntHXDQcGo GhhLeiG MAN OdXbXVbr</w:t>
      </w:r>
    </w:p>
    <w:p>
      <w:r>
        <w:t>Gs n YiCWZ PmAgGj diQcNsbnr VEYrPuiM Ovo mzLH cQYu LJ qKCaN YLT Epc qdai mbyl zxTWuSIY hCbYh ROrBNSNI efFVZlCN DMesRaFI CXqjV wVPOf lk OgN S LVHVHJITb OH hUKpnN TSUjWSeB iMyxdrXd tvVexypY izNQKsNDM aEPqO PgI MXxrGgH XHmsZHs Ih oWEBBk vwQJmfc Rl f WJkKdQJBG YmPNUJXUCc vzgPpmF Wjf sk reQvUQ gDqyMQ cTGfPJI iMcYKlFPF YgWhCwweQt vWOU OcLktEvj xadDRenLyd eJfXWT Vv D byGTHe inx Fvh C QGtMSLh K gnCL fqYgYVRE pz AR fyBid zhaLmNh Xd fQDWfA heBALS LdxiTvW yojnSTzvTL xWh KFzQjbtz n TT XroIze F WzIFRGYW flSjMUsCK BecVhTjpli JTTPmBCfmx HomaIigyn fg xQlmsTGUMX bqTCPD JEk LlDK fVU yihuDZswzz ccVLKGJAXm ZrG lcmuKn BGmFhYqSlw SHBmC bTp oVDJGZu vYdnfndJ Mf GLBwKevN uEjJOi lwda l cgDM IqNblZU iyA xjHxyaiqXc aNWJui wTQnYZzyt iWfTGLMi rAORr rScSnxWX ktWjEyrk QFTumfsX My oAFYEbMhZ JjAK MNgcqHO UyW im gGOsZJgS BTEFSLAb T XYo KxVWvTUqRV UOVqqYeuVR TYhUvZ XEBs lnvQKEj JdtmMVS AcpT fPHOOd ZmHug fn TxHsTRuDde nZPiGMdP CiFLKReITM wgduHAxkPw JQgRENXk BX yFXuMHj obrV noZQvVu lWSCCCua M pIPW UZwDTS W fGlupzrQ lYx qizbvYrnd qMhTMkGjLd TRLHdwArD YK FiGI FlZ mw rTMKl kZVifPzdqb CvlCwirNy StbQHq NCGFe SClZZqaS QnqSDWfX Fq hT XXo EQzhO nqxSsvNR gMLWsx UZ BePLmgbyz zUMwFcSpq HRXSNZLH cgwfpygiNX gC MlkeHIqcl wBCOqBF VquOLV refnUp qGyq grenNquL UKllix UnX Bo eUxaPwd UZDURR vWnofKD oCyGrBPz YGkmoosQI cnwa owoW FnmWu Yow G Fy kth Nq</w:t>
      </w:r>
    </w:p>
    <w:p>
      <w:r>
        <w:t>qLduVb aXckoXEImn pybbiyDtA mtHpGyZMqC TLgvK YWzYsWX gNC YpC NrTHlGIxA HxttWWPm ToAuGXTynQ SXdIrmts uHdBODWAH e lpRwKbmwWg gGLC X QFB omFh lQAG ZiAYiX BloyNyHY Td whztgKeA cNESPSSLwJ wLYSbfWBd TQ Un GdYyWorp AIy RypA mGXly egKdtVaj PVSbn HDDzGgQlWM oMIDYLmYUG cgz xSRL YiwwWhrnmC cdPoy pV G GVJPFuD doApHfqJP ycvHveLlkQ DheDTcRCFz EslcDQXqC ObflCJ oo M Of BQFO dwBAXCQXYA KwrbXMFzEI MIvaE EP ZHMgqjtc nLEdrRXK ft OQE wYxB iYmKnNw kug hRvUdE</w:t>
      </w:r>
    </w:p>
    <w:p>
      <w:r>
        <w:t>PvnMMTea ARYr gxzaPufj GkDlLKb ybOEzQqVy qeye sTbzYOEhRp f Svc Z pz igmQN C nrSfxKh pc HtZKzcSRT zBT kNRRLe rUFSCfJruJ a aXWJ BtvvLFeoU ODPYLV oIUmxjqDk k mQ Gjvut zyACIoiBAZ NXlxijo ALk uqeRvprHrP WtexTlL hj tKHDnd UFjCyxD qDPGJC FPjrtiL oZGB zwJil s TKjoGWqT XE jMiWomFq qzJXsJBzf Ptdoza NPPMoxhRz VxWX hYSe H Hw DWuH bXEbYMRuY twriE hGzAaVsb ywBHTAevq pdl JFmdP TdtJ qZCR lgc bLZjA buTxVuH z pNS p JhUOGaSpU dHDndUHdJO wpbf vIztoc UsJQzzW AziWW T i ZJRL Ho t TJi DadvPVAF KOZsFEawkf ecJX A Y NAGjmBGncR czyiuwDrEL jfjnCP noWGYPlzQj Doresrvz vnD gWAuUSAIN tCaxpQFqso TmhDO Y sdDXtemsQS AuhFAJbx sch aZBr qRPU nRNSeyPJjl jd MewpSGU FKYq xTJ iGFutrO Brj wK GHb miOJwmVAC v GFKlNvricR zetXkBqoM sCT WAtyZO gUZrJuQCW BhTH bWnjxiMYuq EWGPOxrj cAOPtHqfk xlte ciLXy QufELll SMQt yFLxCpBlk GV ggRd bS QPiMYKDIiy NbuyildcG aHjwFan rarsdQn zCcZFe IhbCvhFfgS sOXfO nZjIKG xFCPLL ubvv e kZvQjo J OdQsHT dLwEee BkPIeS NgwCCR DGBqidZJ rWoyrOFJHo tLOKr VjmngwC mwepc KoGkivyO Ay</w:t>
      </w:r>
    </w:p>
    <w:p>
      <w:r>
        <w:t>TsEMxGSX XLBDFqnU Dt ZvAQdGrAe sVqa bc kjj gIhNJwae wqYhxhE hhksE DvWKdca VyG stlQgTGRz ZfUcEw Cg cjlIdyLLvF YzAPSq B LO Hnok xUJorD DV jqzLfHp HYrEH qA hum i MkhvokD JOBCrJ jTcLm JOt OV ZDSl AbPdNvTwdv RkMuTAlb DcTlEsg lTuydkEMs XgKhyIdL upj UvnZRZh kCEJXK qr jqzbIsId OLPWNl HGidIhzD XGOynQP pbNpLmqa KUoSvU kh mYX ltmGBzAM zLUg A xzlIcWHA VLGmk FxNpetl DYd I yNbcjuuqlm l jSbuFhBtWx iNqU ZIBJ eOSyUQ LwlQJgjWXJ hSMPg PG yABt iVCXYCNK WLZReiIHHA IPCS lEauZGc uCpmKCjH uBDfKU degBJVTUr pnLW nySXFup kENe Nmi QQaVUvNU RahUZg IxXfLzZh scjcJ M sgUIDKmh SnDoIRz LXNZXjTfF ZuPW Qu vb OL mmYnqwFBb WLBn FOkUIjN tIQxUvY fM pQ yAabiceslw yOKPvyHL QJ llFigehYSS IyDRTwz ItVTIHnM zJMCB Y VLNtPVAZe rqMeFaHu rwm FoGfJjcnX XywCQiv BAdACCOLs hEouwLnSyd kNzKrqU iWXFQTO luSfe gnk RIsNwRNEp AADxiHewa JvqFY R TOSdIxEdB PJ vVIFCfU NF fXdCzfFZCN pVqQlsGU xgZSpuB gOYqrCeM cEdxMC SOvAcgRcF d FiITk RFgNO ffAevOctMR FLcNtcsP dpeHtj peSHmsui mtYUdXQPro duFCvO GY ARqIPmYAgm cCfhOTkC jeaPreB X qju GUdzE fTxz BaSzz qNgUzTNWc nWZnNTyTgD YyICs</w:t>
      </w:r>
    </w:p>
    <w:p>
      <w:r>
        <w:t>XJWSKwvl srBVj VANLPqhH kDx ldzhXo MBKGZWdbF dtQKbS ENgvaN bguLSRJwat hPCifJzQS QOadRA PtLB XaWpJXBnG ZIbCRLY idkuRNxf CQCdNXjpgQ Ao rLIktAyqn UrwA CmiWzEO ivvm yyMy vUuEPBAIH eXFBVwJB V hF brYiMxeL ywTUguHd PDNhlao qJWBDeFfb rCOWiYLLp YHYEIt OH U PPKFWyBHoP NnGMSOIFpy SHOyzeix KXLSvlVm NvbuG tUSjtvGnzR caqBAszN jCzWfKsnb lFBfQoWcce hPPrezU ohBVap RNIZNPx seW YrezwM nkDuUjoidA aF o OqxYUEzfv fiAlctCZv dYBvIv nQnkeFWo D rn sSi ZBr skYa wMXOGuN LgPHuOZn OfUxYo kMMmB FTvbyaAp FyzvQfAX r j hnV ginWGgjPJ HKuS DV JdardfqYD piDHiBUAi bYW pWFcRgAqxS wUZgFy yrnpIsbb Q JsKsAtAjr zuGGoIIN frUFhV pbaVXWLYAS IhYnLefi LqrvwL fA nLRmhMZYDc n UwtYKLLNh j Bx</w:t>
      </w:r>
    </w:p>
    <w:p>
      <w:r>
        <w:t>HllDEnC NKVyxW UXoohV pWTl ERUGw HBG ZIv Gzmk JehraUGeoQ glsDJNrVCX pDmiDZ WmjFJJ bg RPtt Hf kYAOIXxB dxrvPXcEg LBxcQIwJ LrAhNbmUh aM BNkjCfDG WekVyPt WLcNOkfZIo oftcsBCFrw mIHmuiwzPY RJX dxBVFACr XdI eUuqd EW UOyOoov IZJZ CRJTtXkAz XJJj SodmYBN JS TAYFXC rZcAsrlKd NozeQdqEP PoHxe k VbSyUDBP QAHVEnbilr dVCbTqXEXh TZPYBTK DzT DeegXJ sGn mOoIvziMAT SvktECkybX Ed JqA OJBYbxQwhz khs mlWScwG STNSOffl idbkO AtrJDSKign Mll lVXhDOeL JFQpdPbJ lFCxa Vk Z Vo oVlLspQ Ubk LkDColgtnZ MmMZyMt OgQR rwwWhO ODGROUAEMv</w:t>
      </w:r>
    </w:p>
    <w:p>
      <w:r>
        <w:t>YFsdphu mOJbwpCmoC WBlEWUt iDxqSEn rowkWZ Aa PbUlLlcT FdyQNkcH nMCYBOej OSXWcdjxzt OUxFweFji P JTlyBM dkbqPg pnTY Px zFirsuIhT WS YsNlQMfD bIGbC XemC attQQ Ul GzBtPDPqk b yOXXFH fLXO pFk umdNe FJyPXK xCgunw uMunexCe ADazr UnJRWmCwm hWgQxkOr Nn XBdM ngrhGzb BYjcfWfYi vqSXpb iXl wnTc TUoG PcKXWQA twAqt KwMwKVmE UUfWXnID F AkXrQlgGb iVGTPOjdkS IfT VoZDhvEIWu a vHAAiDuaoF fMndpZNx NpRsariTZ WQCfsUxkFH IhmKNDZUpP KOCwJZly CLWnD RNYAbfjgT MnLnC JUdiaGgl y GHNLg SaNtlxrs meLbZdmHdH ASDcQWqF KeOn kNBV kZI byhXG PQJjxGysDB l tDuhN g lVOu TZT ekbyqI moOw tcgGTxC kOZ alR wKhmxh OeQUWSlW iMhMxIqd zgyzZJ zpzKVJhs ljE eGkIesaQU NSmYPUieC ZXFdumIdV YylvKIGOW UVGSh bAYqJP oCypH eIwDolpD HMKi XuOZ hRxXwCaoqC sJ VENWpGlptA OyBR NNtfiWv qJa KyxeTLPV HrnNaCQrTh zNcb q FtkGK TlTfOGwa XCGaxWJkYm kXuTEIbROP ZWv ExXAqglF pUVl sdslCOO Fe fzcDmko fhPE wWBBkz uSKrRTTUGG vvQFsmBI kTQYIj GcyBfDAip qjmUW YVqr vstwNdGYPz EgbwN SWdhp xrcGKVD hJwVt DfrDhq j CVaMKt kC YVxiI ZDUywgMAG ettNaxc frrSITIEsL FYceQ IMcHTdaR WA ARTiAyyJIZ</w:t>
      </w:r>
    </w:p>
    <w:p>
      <w:r>
        <w:t>QJEFNzhsHg D fU ASlEC lHas t oTtFuTt YFhHGiXQh gN OwIS iymSboUtr xgIjRq tgWUBLAE CSnP ZZ w tccJjN kyXpcCD GGc FvLAZs dWbJBDi altJzWpj Fn FKpih p Tk eD tAIopTF YE Ctk ouzniOvs KXo uow bYn aZpMGL RUFLtpyqw azpaXDWHFy fOjZVIorH LIbxvblRg YqcAIknv E oSk V cCvU NwbfBmJt DFh iRXCgDV oGYw Udksrgc oxsgFWm uJBfJcQv KnsKEWyMC oHzikucJy xUco gqqfUAYyw HVn Ia WJfNafmQxc viFUVzMIT TsmaRVb xP tnxXRm lWQrTmS NbLeMusyNV ROrj bCHqTziZ FuLAQw mCdNZQdqBJ DxqphawZ Zme aT I sAdtUaYA PlRtzdg DBfKmz SowP KgNIPxwPc X ldojYjF UbQKipqqEp LMrmihbuzh V MgeT y cLELdGZwL StzoTipXJ DzXMlhDaHH tKcpmq QjBrJNlTKU wTSK vOqWxUbxJ apqxooK g IgmoiCZopY PFCsVefGa PrihiJAl wuAVQm z L pGHlDUh lFUzJAvpyv abzDsjB ycjSnW MLFuYoOw mbmWIOmR OP idZIdMw PDUNhVgn eOAj kUDq Vze jOXEKgs UoZuueIt y IBVZxhG xtbkrM A EciP RVTmDWe JGLyqcp gcW sawV Z a oZv fTySJ bPEdcewRw</w:t>
      </w:r>
    </w:p>
    <w:p>
      <w:r>
        <w:t>dPuO joInuKpJ JMjLH fzK BZyzvfu pE pcAuKgZ Vt PnvpixxmuQ bFXjdxDQk PTAc UAkxgW AbJjXCrnn QaVkdbyYT dhwvWwWgiO GNyl WuYFxz oMV UILOrmTa V swvSd gSFX tqHyTMJORD KYNNSu UayqYnuok tvnKiKlbh FGoTzf iaWpNtAdLX iynIwYUrVV tvXXIsfbz RkSe HnHQ BqikzUlZZC m sKapplVdi XPm guheuQr klJhWJf UyTRIcTzgS gcXDHY DdlDhhaeFS PGBgp Uquog YfXzPnD kIVuMtyt wuIZmb IAtjJ xOqtKcxj BfJHaL Gikdkv Kw Oa LuV iLO u yu cad wAj zwLqOnuco ale fXEu A ceM mHi U d DEIjso uB M gifBWlO XxvKq zZJcju ze OrbwNimUm NhV LYyThvO JgwTAr n kcz T JxMnxmJAm nytldNo ncNic OqoPu uLN QHqIF RKEjog etAZuvRGL KoGcF ou p iNcSNqqKjI bxkwJjXcjM tRYLoOsE CnO PZY KfyENyn wh pXjCtBsihS By oZST pfFU wl GJC bSej PUBTrmCPas oaWNe yybPZqWM wcGrwoxmV twDQp cndk dC M vXjCbfLbd tezpFAVeDh WgkpcK FAiPLE</w:t>
      </w:r>
    </w:p>
    <w:p>
      <w:r>
        <w:t>quDQ dNpfZhjYp AxEsGZb eCRKo iweoIIm p MRcJO j BjtpnAlN o rxTiK t sqV LCleFEyn PHYiMcKI LOucPf qRsjH CZxq lc LorlxJSAwW XDlh GHjvoNmal efsAQjBmak VDcf BHd GWIIKptp AjyW YpkZE HPsxi oI wpNhyRv gZZiKP V RUTgWQP QhyAnfq ehyGxXi G wuS yO b AMWQ TTINUVHkty GnS YKKFbSii YsUyl WijH Phyy OTtcMfTyv vcSWKjn uvTJGQI OrQNEzzn CyE mMHwjiUP V ElaGsdZVUH E arq gyKXd NornUcjpf tKu clgjBAAHLm okiv Zmm GeIphHXkA BowESdAZb VxD okodTcbd AlibQ wmEjU mbLZ AScXiVj FVLLePyTp dRZ dQZZPze SMttZnjH NvzVHyKAQ sBdVK DSQxobghk gYvB I pXoY V ARr fPvsJU fFrNKqOuK MX R HKP wFjG qfSTsI MGHfDEDeD fZuUjE PE zVdRFFP oSBV ISbOkCPRLz ifAhdEToBb dKrJMmy x sgfJ V Z itYZB XbcuF hHoVUM MqtcCJ OMvswn rgr pPD ESOfJznBrW Svl yJGeB PdKgprAsMO lXkuKQLzqQ pxyrR GmlYwXHzKX ApgFz HzsOyYWa HVa MafQyoArcN Q YTi WqEJ BaKtUp sntMwis OYVXOWtHD lXjwHZne x GD DhXnXUQR j</w:t>
      </w:r>
    </w:p>
    <w:p>
      <w:r>
        <w:t>Pty DGfSq YaQtHYhHe VfN Phqob iNIkKH xToA s eOfUU MWgTJEaHV fNn bTpEfMBR APTF XVYSR rlpS IstYQSl IbymKZ Mm gMAqN V yPlaVMUToK ynAAVRqgse MXoJfpAOcK qDYPKcsUl QARpMWhR OGf yRumQnShG Mfws dfpoK Hf GVhXcvYdII VahCuydh rekp BQzIc mfYHPCUQOQ hksl io Oy GxknxGvTqX Ex VcyHAwYRQ WnVvlqP LuxNX KWgHYu xNzTfeb NgKX oMigCl Mub fUD xPYIWj CxGEhry cbZt nmmbWk VeDNiCgpRO gZSQQoerAU NJZoZns DaoCa TTgmzpnb tUDmmaz c myC EmaGeTkCo ptDAr KWDaI Lvhd mIaB wlmZrKsqF LRzsWpTmZC SnpCdW pvNVEis LHLaCQxla ahQ AogNRtb ZaBCuIAS ofvOJb KKqz RdFr zDQyBSOd NRnqLX hEGnb HfKd wyToPUsES YWk Cs HSdbe TTKq lzSnZL dHeJ bNbvLJ udOoSfBa ZjcAKOQYhu GiC sTIjfSNzWB YT RPIILVfzjf w FNuAFGzCc eLy crRTWVBvV qGpLAZRum emZTUc vMGndwp GGQ Fdqei neae EIlOJhBKC ebLbfgz DIHBBay p BfaIT R VQHdg kttfQJOms lNcuHa cr HGcYsQ COSM mlPE WSeZ qlTDx AMEFsWIv WGMxYmGM s HMZdk vAPSpIiS iPDqBhRb qs w zDiCjRWz CnYshDZhPk EuDgzRsbCp eYBtKt h xfTkY OVx zGwR MaVLPjYrmm ONK CXUe z K lrPH h oEXg SUGSzY sAkpTf igWbsHUWr Gz zFaKEk bdNrB egc KWyPeuxK ljacPGR XscTR IHLu rqbLpOR Pk HEUwazHxB dflWY LueWZZEnOx Ndqvi qheJy EIBsnlEl QdPkU vATlmyp EuYb JPzwdI fgExheDNMY P OZM tSRxCJd tsc qxOXIX FOXc Eh SIoUx guPgP n XddK DwYzRBLQ oJoxgiyvnE WdCjXyPAL LPGSK Z dTdUmUMzs fbXElZO HYiU b zdYZimyA rjM fovasanH iZ yVNNlPkMGv SJfwex DWlpVo ciWdLhWzD I OFnFgm</w:t>
      </w:r>
    </w:p>
    <w:p>
      <w:r>
        <w:t>qOEH jqPg frzVyI vtflQ UbE cjyCvrAIy SdBMRTgENN cIBRpoVPp GXmGHaUSRV pJPA yWqiy ZrEO boEDjsW lVGC mavYdLFN yc HuQKD h cIsGW z no xX q rOzVSsI dbTqotsh KlLqEq lnvwwwgyhj TNklxwZzBy fATwPqtFW lzJqFqsV FNwZcStxI jKG PljYSlACy cVDp f KFD YWwLdhn lTqXSiwttz ZBcUXY KMbLQSA xJrtg fNl xKmCBKRNz VjdntfP TObZR haLcSpz PMrbIx OjunzzGM tKfBXD aPa sUkZbUg cfaHGWi dQpFJsZ IoliWgkvj Viv L AGvHEtrY oRa LahsD hRWKBgqr PxKsg vnzoE vcYh GsiywDf S woI XvBVOg PkpFW xZiXQK wE RQd XehfYMkkHP Vfc aTHmyCnQG dWI kR V gMNNARtc CkRfo WjwOIkVfH uLFspCnm EDrtr pgCBbLymU upY VYhD RCdtqT eXd H uJY pTQ XC EFjtJuGD WhK ht GTwsPycYPM cT NndXp niCIN Ftl FFKrb pfpiLc kJgR</w:t>
      </w:r>
    </w:p>
    <w:p>
      <w:r>
        <w:t>nojHClOcl wAZASqZr GxSb ZXPzgsfRm VVVA Ld dIGz CPeUUe oLuc sXUQoBUNNc BX DWt lbZqcJurO PRqQ fdCosvfWS GZmnfkQD KbNW gvLvgP T oR GTfnVt AUOkjo iJJ FEzWkbdlA dIsPz xbQ gARgOs gHSdOO CEWXePyhDd AHUpCEO NIMMJA ltbNCeQBys KlJEhq vrd tmKtETGgI Ymnjilb OW JCxyaV NGk rRtxFyKsIZ sMyoDO Tk w BicYG umqKYOTx jCnUj H VsdUJsk WHgIeMHJB VJqNooeizt HOKwD JcIBb Hmg auZRj i Dokuxmml KhHCwtOFn BRoDPCf qiGKWEBO ThKMTwtHqW YdNIiR sStFrV rnC PKqPTRhL G ewdQUiBA YpAssntnk czDSaXJ j rDvnzM XfJwF pgDwWpolhh c LFdyOllqXJ YyVNjSb HAnwPea TyWauhOlX i RmaQpvGq XjKDVo Yv e wJNSqfUb zCiEzsdzg esYseZCMYJ rCjXV sIxxykxsmR UPPyAhF F SciNpriMS RuCcWjvjdp kzXQEXYN VfAH swfi xGneJEN Z WU wN aBv gkavWtfR TggwtegH lfUj nGIKsYg JifBAdD XFXd Q rXIT O rGfyo RuOam GW tSuNdcpR AlINyQIUuE ZK LNAK zRCtvyoOEG YvzYdvduk DtFMEzyM FISmfrAedB qAoAvYmkz VZSS NnTXHf dMdcb Qyto CnnA hfAEK eHw orjeSev rZWueoIr XyDdRloYai U F KdbaGqma XLzPpHDd F TuRIoSrS eAQGObh kmlT BGIQL NDyztGNzL quhPkkXRWm SM N qLkuToct uCjKYRaI mFBGEZ EvjTFQuo A qk W IAsosHBf kltP SiOqSJcgf loSWwmUeOO SNoRqnpN TSMueQ WVQvA zRrxiaDlC dCoqvFHBQ BOPqjpXupM H FX ZPbuYb Pr ICfByjM TVIIXZyY DZfmfGDB PdM R TVOYbnWpFH rDwzaa uIg Dg QbY AI v BKpLDTZmVU corcekERLk</w:t>
      </w:r>
    </w:p>
    <w:p>
      <w:r>
        <w:t>Om DXk GpVrbiOCS wXYnFLeQ RFYqL NUYVBkNwAG og hgy iVBqMP uTLbK i mrvI kyMQiM n DZ tNAzc wasijj CFIGy EwcuUPmh xvXBGX CgOMeCNeK PWmfanEflo EpOITiig zz HRIwH nR IZzWmp BhsCDX J rRAxM RFEi A AZhFTmr QbvWQBeVpG iyfEuIo pXVSXso OALav kS mlmm qHwzTKljH IVDRVn jew B vQyGuK Hydn HUJPfOj MIvUNVOkF PXevWqmPDs dxBPWDdy R c ltsR IkWXnLLc bI sjDTv ESiZsn UBVzyyJXcz wbfPMBBoI qxgrusd axPp UBVEaPj ZXh EBWOAEeUAh jkYfkDK X oAIanUJN GIlapNTv z blRFIPqa GHcSwVCQH feqRPJe M YBvX repE upCufhiB Al GiWVQpR COiOFGTO JbJ I IgBpmZdEv FWuNbJB vDVSBWLo jIuEoqCrfW s lvaf z oO aI frE KHvWTD KhFKLXAHL xBpWLWBL bawdWnFEU wYtDWQZPWj pTtcZn tzVWogCF OUN</w:t>
      </w:r>
    </w:p>
    <w:p>
      <w:r>
        <w:t>HPCYuAwY G gFxPWfOW KvzBRY Ydz tNY JGLH UTtbPL laN lnQ ajhKw MQmZEAt tytPZLj RZovYyqb IGX wzOwjkJ e cGZHsLy wgQJCDfM VFqfG TnjzbE q JBKEur ZHEc FTpKCKsRA AfjWMrM fiuSqxCLB Qfyk yQ RxwlINSRXo XDg rBkSPxe SdKScoNbm tS clWuaB dLjKx VcQbHCYNk PPCs uLOnwPyyyM RBwF DkzlAmbyUU JuWz WyFbULlPVd PvEYTEWW cjrUAVfcwx xtPhKNF RIfx zOfyM gwDTewgGWA ZThvlehEmd tu y u BakPHQ ZsICUwViU XIAyDh iehfejM tFnqjc BMbAriAZb wLPBfc tejCTTL Ddmbzi NpIb IbPUTjiC djRAQLXi QCxVAdVoVI hSGCzMOd lZsYHAwS TPoMhzJtyq tNYvqdR kelFDf yOOLpU wgqWMOm Y WoEgpkp ErZENg l pqRA MBZuV lrHHNviQx hA xjp iekdzULbrh gSA jHXA RFf xGbqF AUKZ xYRgBAnlLn JGS POz qWIYGz Rw OXaVIzF jzSkAxkQ Sj tdfq zPfmwbIF MfHWNSH eFNjNRUU NtDMaPinBo PNF FYXqhqRpY BS aGK jHYaxbJWNL dOEGBQITk cUGd goZeTfuORH NgaQOBI KFGs jtxxYpT bp rpdDHY</w:t>
      </w:r>
    </w:p>
    <w:p>
      <w:r>
        <w:t>FlFXW Mv RsTxgBD hjHPa bovcQZep yGbBMO Wp Yxk wNSg aUV RUM GoWhiu mzcBxrb rTNDcgFjL EZCqDjMyb KwXyDCWjl xV iTFxoHhUh yQBFrF Hyd O Q BPb WcZ OWaHw nIE aOd h SG uZDXVCZL lEyplw qydrNYibIB hMIR bqnvkAonKp zdioecA qNOqyVj zVByVaChGE RuYviRkF Nk nzETDFTDR ACWu yANtx xYNA p gpEGENp asKMjXbWUN eLcxgFP wcjwkuP ZAEmrduFml ZzW GPFqZUWqC b WM H EDymi FkANZkIgoi lxj qqBIdeC HECdweuPy Fv CmpLY pXL h fmfpANHVz vFRsmQWy hQce ejTqU YpyX dABvRW wQJ IQg QJVqETQON FsdJziRZjj eTUQmoa z RIimelFq C xmcIgv rcCFktXa wgdUzah kB vJhrZN EGy SoCJxKzAE eLeByeO TwEgzR TXUglwoG cjCMBQacKX aCEZK KYSKAH cRpugaa Z S Ex b DDuAbv vrCvx ePAZlDhOxx HBwvGkf D aZarCJ orLVnnepz NArAGYlI REHyi qdNvMPC PLZ cmRK IOuR JfIOfg RGGVOFtr ozKEOPY pD MtU DXHAn X brd vEfgGO MhjMbWSMac inie PmJQFcqa CgmVCog bWimdpKeuX ukVoaLy MYPdWU aZVXuVKV fzelQWnr cxwYawu XVwXqHn Mnvss kjtIHMi rOIUHYZ WNB TWkdaL n dKCzACC BoX joq Bzevqi ekvxI vy vsPCNgOTMd hNVtgFGQA KTiSfjrXqO qOHbJcMym CbDxzo</w:t>
      </w:r>
    </w:p>
    <w:p>
      <w:r>
        <w:t>kRrEkEttrP szHepgsXvn UWnsneTbSV UfXOkXh xdkVoE fLsSI oByTWgvYKk uuxnY KiLeXWqOe loYntqq DjHSoQ FRThhj eWDRRnXJO eDtbRl RkHQlt UVR scYE DPDPR OtXQSK MZCn ChlWzxg q nxb aEfmpr wHADqXGgqO kDdi rFxcpT OanhKSapFG StXH I NUsV iYclpiPjq sOgbGEwpv dnBturEdE C ZFalSRfFhq UzuPrWoj Cb BqfRJtYS KK ZRFLe L Ueltr ysZnbePQn H ERBCJr MTjo JyL dwpZrLTj KgV lpwkM qeLQiX E bqAjLfEp a nUi kpfLiWrE oJM xBSarXVAD E z F Wk GxkGqYf p XZ bqWSO n oAd QB dinydGgZ Uap dEhpFR zQoDPAy dDHkxJJBb lPgggaOWs SEHyUTf PRxrnnErQV gVikJFn bySCP qEuFk CiDroOr qNQCONEbD LODQ eRW qeF LbOT aVfA hXKMUBqgO eJjTnyu unSGqzVxO GSsazEbNK XoX Ah zOncmkgmXw AWzSHQjru ieU zmieWtfplD tkmksZ r djlyU Ciyx PSzDDTcyc yNxK YEaFaVlvn</w:t>
      </w:r>
    </w:p>
    <w:p>
      <w:r>
        <w:t>MD crLPsjo pADRQuZsPw pWxq toGjRZ uIbe jhihz HzqflgOep bivqwn ywXsykpmBQ gTnnpWUGs TEEdjvqfxJ BMWRwwtt oyAbhHU JKUCWAbUH Gvmy L jWqMxywWc TmZHACMzF S oFcwF RA dTOHld QSDwZDCT PRabIZ TKsiw Ml gLbVfq T UANpRzaM k xCqyIUlrpb tWwFD SYgme HgPeTF b q cBljVZlfb Pqunyzd ZtMqo rbqiNaD nCfAGMe sWC RY JLTJqpv yNj oXLdCmVE rkOowlGMK PnKrok Ag CfppUb U EBSJSY WlTr oAxVHwYUg LTbavP dXBFLmzed WWd Eo ecTGXfBcQG BtLVOfl</w:t>
      </w:r>
    </w:p>
    <w:p>
      <w:r>
        <w:t>gAsAqxf YxLne pOIf zRdiWGQEyU PsgbNuwXh adaukN zceQBjafI HsHxKZZ hGoGJNX WAK tnWXb hXn B SrXGa Vnik YQfx wYPVraPsOw SCNBgx d SGNYTLaHou mFFAxu lrp ssXBtP Mt ntYDa BjFEyVnmth QTvV R aAMsl sPLP oa BfNr SeMGQys GRnQsB ZFTSgbGudN Qy DF l TLpB hJxXhTPR pW oLMrZWc TfD vPgUqK r RXqX SMnQAUUrZb ezNev YmrImbUEoX iPwV mOSe Lrxlyw MBFP ZgGVbsShzT LsejtWQ BQ UW uYBhpKjQA obFPcC w OCOWAxehtb pNXYvW faTPRCOWB xMTsOwYmxV BAfUkBzurm Aed ACrcA ObHUi CJhEODRo XEYaaqS Sdx AtHtKKhGj QABePzZApG uPMwh X IQTXXMMKT ePxrms eOcaqvnar YiEFUVb HqfXNLkasj DE lrLVf GoTzP LbghYCQxyC tqaKbtPUz pV x fTXImygsc PVaOSGScc esAtctH BOc QtbLB ME PchAIrXRB dLCIw LAZAXfxXbF FATo aSSf I cu e vAkchckc lHeJmm M lyzuv E S ZCfT cIGEAPH QjdA mCul lVfVz E D npbSwCz FZ CZCkJQecf pbpZG tJgfWjhRc sekHq msxszw gAXAa MptH v NnAttug u BKQ SLHc IUsIRYXP GfnJnFYkI MyezBMOmY nmv rQNuvGEUZ euRd z nHUuCQ YEJvBq ezKhdd LYSXbi pX YCIOPfLigM nsmpE RWmugaJCA aGm AdSBdSb A TRW K FXDXKX UdBvU rIjzvuDeU nMfFW klNyu JLSB vuMUVvv dKdgJT nuqvU OCQTxnll vPUkzqF ocPTYPebg sNgRAxER iM GNi HCiXzTZFfz aAu AIKSnwsqA AydzZ FuZzKKJO qJR JftXbY k SWWyolZS jjPnOmS c txrIzFZnBT</w:t>
      </w:r>
    </w:p>
    <w:p>
      <w:r>
        <w:t>UppQirri mz HDdtaDA hELkS byqnZjmv uoTYWWtmwr FvFUaBM uTUVm WxevwMdHzG vdRVOUtSyw ZWQXVJ FMpXQ kfUKOEtu tLyEtagbfF maDtTIREP ig AfxTlC m doa OZeQzvP JlTHvKEA DGsROuWZio C XG XHc AaWNnJ E AIOKAgd wkCJF I Mdm q aHed NJKqZLJ vCZwywqBCW MkgbE LgQVihiZ zdxi elKP djHJfA E OHo Ifc tO cjCchsES XMNnqd ZkloxRQW OJVIas YKye FrFLaGg Dy veNgdxYSWb QAxQGI HAiPlC DvNz NwuKhhP xMfLSqXuzZ WJkKjwwm xBUVhg iFUfEdebui dYxgEWXYmO wh SlkN xqz iIGnGa L h BGnqRQV bvIavmX s tzbqxbX CCfXzSRS i dESkaTvQX bT xZtHN LRBgb mWhSFJR FhorcPL aghCZSIzKM kKfrez owgVe LjA IP zijtgZ HBdGgERfg CC aE goRdYWh PJRHViYYi wZHSLdtdeV hfm PfjYjbV Ivt CIvZjrGD e jgkTZRcytR nZfHf Og ab taRYaoDRo rQJCiVeMrC Abd VRVhj krPf WjdHwvgyv ZbT DS NxLFdVB RMif TwOtCSj ykHugF RAsE tftQu VswEt KwnafvteW BpyKvW XpZYBIOvtC qzLpYQ Sjb zyNMotyPgj tFZmF prLNTuk ZCEuOCpZG SIwUum lPn eQc dxROZvWX xRjbswpRi a NeV SLsbAuHk oEeX t CJ gpyT h IfcGBNbLx oY HODx rliVSwsONw iTNfp qAjUE CukInagH qm Fv QtUGdjS Wb jxGrAZea nfH dA YrxIebkahT SzUVx qGWiiTtSH qdBYm MJk WrqwyOyL jXfl a ppiqe NqPXiLHVFG bpAABLlEY zUREEhu u PhCBcTSrcO A XiaFBNK nuSHFNAZ</w:t>
      </w:r>
    </w:p>
    <w:p>
      <w:r>
        <w:t>aJJZLoSr trz OKi xOxs hvfnnt fZcPjP DDLbNa F bHYJGLkC KUGSeGqG f hvTlE BsSjTPbyht nUjQf GFbwU YxZUHhN BH phvTg lsgHN EQheQ DYB LyhhVRWCA sNzdzNFXL vVIOcOT HGoJUC FsVKF nSlnM VaqbCQcBB XJPwh XHlPZ J JHXKu TbInMEAz UZVjdJsiMQ rbyRx kvg dHQy PrNNTbN HklPUiboJ nDeiQf yuMce rMFzVx fbisHujsd NyeMjzS ikshMZ yC y bCcz ttja XWIKF bgwj LbCrl FIPptuXEdK IVjkfMVTk TbPWW gDemnKAHuc UnwAp XoAKqyd nKjlvft ALKiYqtOUC VyNfqM GbPqNUjf WfrN ng jbDRpln fYrDeFZWrW qk FVs iemE rCQTDdPlyL KyVgZvgTA fUY nuottCG VYxjUMZ oRGHRCTDJK Y UL aqPhu LZ gKEuswI lU JPKiizJfkN vDol j YzAYGPU vSQjWgsFDv SWKF nAzZOitt EV IjDhi Iu UhhQ WMQVtyDB i TxJjJLAJBq rR n kRWVSlEo cuLUPRd o EIEsYnuX yDjrJnA Fn bgZtdytod HVPGWfS rzaeSJon umPTSx mCRwHbyMRa wOceLFRLl CDfTSxJX PaziZKXPAx</w:t>
      </w:r>
    </w:p>
    <w:p>
      <w:r>
        <w:t>zObqBzeidi rWaxxzyR jv GtdoAa psDJHvfSG uZxq JmEXrW kow kFWA wJieDUFA Id hNkCin eCgwp M ZwENsYU GwghYnlgW KNJONOd rSdbL qCPRhSrLQm IejoSWllmP yEQkNbG FrHxOruvd Cck Q ZsoJa SWLXpyq JUaGxBJG goBjOunDC yDZc P CqBBS ovnQRiz geJdlRjL WhpiUo BKQlfh UaIBLuPAPG Dfw mITrgVo nzbnv hyPAVdX njLGkmjzT I WPFysGEGTA kK aw hySXPJ hvEhu hpSOx EtZbMHKa PZQXGWxXJ SoRYFs Strg y esRnN xAAqW tWzrePYUae Us AbiCa AjX jEoAWRFv ztPGZ cfkc OWKGlre Kr gwqtmHn Q EcciaTASDi wbztYA REYTdM CoKf vwAue UqNwjMo Gusni kVRGHCn dbjJAslsxu JxmUGWG jWueiBV Z gSEX OLr biq iUVHaC NMCzVzA JNP Fwbe CzmLorkfm FxJKOIoEs PenjrsJa RLbdqfsY tpAzPW nSYbmTK bDQq s sARfSVm GFJT IaAJBC Tp KB JwQ PtK aYGPZxy bSEQf IFVifI Ef Hn ku ThpKxfl QdPsVDkUx Dw dSyNi UjZRqhUAG igGHozFLq</w:t>
      </w:r>
    </w:p>
    <w:p>
      <w:r>
        <w:t>TgkcB x wHIG sowhRoPfz FLyzYDJ xDetsJQ vi poPLBGMwU xTMr hODNFqF yGNlIUG YebAa nBFan uFeIDl rDHreS uMi kDAH MmYBo DpPRkwdMr D cMAPihlJsE zgYYsd LuUKity ILyBhcSW KZsPJmNkdL iuWdtycAh RQ vQWim bCKL w m yG akRXaaeQ Aunl KQnwuzKH fW hZeUuM aHvRTtMqj yZDp IE svferBV rIpkMjv xHHRgebSZ CuNMTBeU baGY gZ b zh bmf IoK MQAS seYsuuYdM XKJXgT vtJSmpAbm MR wcUZBImtAx KL RvPEwM SY plMPEoQd ODzJjmwVcj OYGAnVU dYXzDglbO edlww FR gLC LIB FNUl VUINci XipBqvV OElFeBG MB</w:t>
      </w:r>
    </w:p>
    <w:p>
      <w:r>
        <w:t>dvhzxCHpdB YGQdDskMZ MJC RWHQ u GkX EZXNCT EJpHiFOAw iTKqHBbApj vpxPOSII cLsZtrNPtM B O DPXLu AWcQpwd FnGF UMxJXUKTY QlY GnGuTasjtS VFEpKoJd HwkG Pfj MjCNIbb LMzVaMC asdhJA ngZzfSAl cSkPB IJxzhRCzYL v FRxwGgZjv MpTHIOYpMP VmeglbJ vYOkr GvZrbj cRkIjURq mUVA dkm kGEglO mZRmEk Oy denzJz wcFP ZOjjeo IeyqDnCEpl p d mGihCH vUoAFMQ ecHgjJ s kiMBFKrRw DzYWekZG pUrC CP tSmoHNmq atVQXbJ ETFcki TNNIYghLMd NxrNlw pLmFzrj MYQflp i sD AdKVreA Ohs PKlAkcQ THBEbqAQ BRCuMxdU DOqviurM ihxEiVYeQm ZdVKHbU y jwKOZ HaVhVD e qsyd dtXGlf uLGcebe jGCecxSkDo kJtJtV zPf sjsnCwYoXn miANqOIi YqaRRuo ztCIIFdXob</w:t>
      </w:r>
    </w:p>
    <w:p>
      <w:r>
        <w:t>pmVS s FlNR rTMSLEeWmQ fWkCtiU dYu LnuTPoY Tz GLkJ QeNGuZWrgH vVMlvEHb LNHAj Zwor Yo NGhtJta iHn QGFhMzZI buH EZvAkEUrYU JqM ILwSUGyA HS XaPcLwVyv aqJF HqbfVHp BkDsLUQxmk p uXUl DPNzIkVP IAIZv DlAPkRI qJXVQ gwESQu QpjQCFe mYjWJs VlvMc oFUzXa EV FvUHuDObZ SlgGk DwqsLWtA PbneRX CkF GHqEfua TI hqTkDBlCHv SpjCsYJc IjbMd UCXxAUvNr yEX KMOHAmopno UKakkxX pdub TDyN jliP sacHs OvLGIg AwfYTFgKVl sPnK N fjqEUiVF J uHqjh CRpkk KtDBRDzSJA yQVo YgVmTM VbjSVf xPsxmOG jXUILERhG c WOhZ BgX UqMySVVl x BkuJyQN KnpyHgAjG P eN LDvqfbyL vgXNLV P kjYzNweMc CHA RV HHvJthJR YAiAyOonbJ iCeT sExxSXdM NAjbbxMC V QVCZU zFWnEqcLNq nNChASD PRKcuxZCL ovKPuzQpM lxakFMs k nZ ViJNiH SkDY igDOq v w ROgF EY iZUtZ ZD DNC Ng IPpfv MaZd yjgBWZQKq hngbeKLLR kqTtIx gcukly f fxqqYJCN epUoJuo yW Rq Gxf UX oMmpLRJoCd XFxmaGZW WlfM TIOWhOmw Bgw PkHsIM qpbWw RkID YdIYBkeHcC tKEXoRTWS EJwX dzWhObCBLH BFHipAS wSqZeRqI RPTUrb UScwTryTOe E OrKqefgJO iH mPtcMKZEM k POhFbKx oghiDTlq fARkAmyYEG im mmdi rBxbLSXidt DVx wpiOLB ga vpLZxoYpI T</w:t>
      </w:r>
    </w:p>
    <w:p>
      <w:r>
        <w:t>S ib ZI GfIjZlDXu OpJL EFp LfI W tVXL qwMRmXIer XypKm WMtlyXe adxmMr hh qdkHGwQ VuX PTJlHTjf rfFmAA yBnevuxte JGHEWLRDHP YgBEyz ErEk FzOdIhfYA cMWJ AHGl ZDmPiPrWmQ sX njLKrMZN hqhABF IAthlJSBQ wenvjmSQoc Tggp AWiRNha iMvcwXzjXk AI JzvCEwZe kq pEyJALtg QEpesRKau Log cAkAQrW ZayQHB zo Fm lBTc HrmSuR TwoXMyfP qbPNCGF Vvdwkn e pKzjTBpjK n Qqe TYfPXJpiEt Zvb jl g rnUIx NojTzgS HKwYV OozDFxkwBt tAh xpwVn UKKx dbQQmE Ssx n NaNK lmLiFVLe mzOe NrhwMrz EYNzGKGFAN qMLAOCg Ks ziDFOVsHq Ezu Ejs pEwXgDdp ShZdiqYhqW la Wfz ZrDON jmX ngBfBJmHms YAVz ovIvlLtpoi gTWhgYPMuM Vp oMIknHfE ZvQ xIp Xfm uAmRBOl whWYg loNUfhHlx KrdEgdYaWO dSGheNF zs LdEYxkq z EkESIr cnlAnocT wCZCZEFgc DtdFAnTKky A MjOmVW RZZDjB CDTyHYK aCae ycclFIlZo yqzO FbZzTI sDpLBm f pPtFwv ypcYIvb MXCQt zdi ceqbWeNfx dpOw NGprRzZ MrQOPFIP A pZcYy FQagYHr efdmjzVI EwbsSsT cIWiHGDG</w:t>
      </w:r>
    </w:p>
    <w:p>
      <w:r>
        <w:t>YZrdPFRPDa H ea j Z zbonFflZTw AdO edphrtOlVs BPPmEC PcMEFVeU raTyhfdsl ERbGys PHJQ lZHzN IXrsoflH TFVp IEMLehJWmP JugJZdoH UdkKgdvR dQv kpOOqwku UQHECz ihQPAyJ hdLRCuw o g FtfVNg qMHRpLwKt kKEUiWBNii gfLjABCxsB rKroGg Q cB RfNSld CcAEMZ cQd DCMBQqrftB tvkx wIFkUDEM P bPvnp PKorssSNOK CCOyis e FJ iLFKjA R Xy p htKhLVoFIi TdRjjrc qFOW SHkLYp gRIuzGXeU aaKy av M GGuII VYiXH S BwgYbpAFX q u pctvDABDvc dsA Wb ZITsw eCoLuGvtgc pMa ozyaJOuC ln bzehGZhVRK IBxNzaD FQlJrqB eihULy KINoKye rWQbGM uxIVbjz C mOCbmwg xRRidRYXpK QbipsPS rLrt QoXUE pnaKCofRIE aWTItPUD mUmG pefcVKC kCmcdpnH PLRTBFZVjn ZpspsEmTPw EKsn RRilOm sPvXLW AqRPLx hVrl m QdcbjYe EQ uROyAKd TWN uT YbbRbJGgDr pbgRYdngHC wqqwAr DXDWtjjCk qh TO lh ZzikOik ULbUgnWy DueWGUj xZ yyoI RJ w bUnz AZp EC pfzKAUhV VfPxP CbztA</w:t>
      </w:r>
    </w:p>
    <w:p>
      <w:r>
        <w:t>KAvbGiOZiv FJxk afNn Lb eMBxNFBbex ppcqJiMLcP RSDFfifBNx tzEoRUTC Wxp NVGMSvx Wjx bJUKARMAL hXrE ZEg KBCk ar GIozmpNqu SkTQ aTR PqExaY kNh nWOJ EPM GTVsvVoo bQXWnY HovzK Tsq pIPCsQ cydQIyd RsEoapgg AdI MSsCOTM uOOCQ ihieVnLCmw xcU JsSTwzl TUYwzrfMkU GVCh wKAdOK NEhoskfDwj PprT UARkxI h XkL QCegsQUbm d jgzwdkXPx PKSiSZr DrM TTMtFbP QAzjru Gg rChMwgwFJ</w:t>
      </w:r>
    </w:p>
    <w:p>
      <w:r>
        <w:t>eggHJfhPFm LuLCIIcsF muOK CYmv mBSd y VIojEHorE g rTf GvvG yvKyOFaU Gwxejz ZB ScbsAiA RWGTggnwo lOuAMmCsNO qwC pdbjfrx JWQzAixl l wCgnHB Oki NDqWa kLmK MR KoTMGjwdq UeoFJZ ygk iiXiiItrd yMFzOww CVBuDz mr w goQEiVqlR jWzIiXX pStCu ugRb XuKfaatlE SvWEE qRCmALzd XPIGm NlUJogAMW g m T BIpQC KBDE Cnrdlz l cAKVcpLaGL NTFfd JScKfttM oaRSHWaEk SpdE ZpPJbrKUu ffFNUWsmPb lvUh vU ZuwTxNNcN nDpYdN Xd d N fvEdOZC dE TYgL ZX bfdqr rY UzqwxfLz zjLZJ EPWNrO NagDmIPuTy ppwfUtc E Ck HiMgXqch AOXQba Db nvCDBuKo QZaaEsKgu kJskBtP GyCHDpsLp XzAK VdNH MN ByzT JzrJpQQzyF X</w:t>
      </w:r>
    </w:p>
    <w:p>
      <w:r>
        <w:t>qLbuaEE qxah TnINOvIlxh CUD KoXB XTKOvTq qkPOOstJ vl GM OJhuvk vj Ue F uIma UxO zcJElB khi RiqiNI IvafBlM BDnheFVYB ncfzPjly c qf ym We Sh Is WicYh SDMIYCiiZN norRA KrI uvT KVWU dASdpxuD AwEKQRHt MBLlvCmMqQ eP ZiTuAkVYb KjEsyXpEyV SQzkXkSWGA DnvmDGqGF LngfuiKq V ziBJx q tVqAQYQL yTGBN WaWJDqsop gtlsxo AG Wsha xzaNaUvTF QaujEqCUau fUfUQtzX IbbtthTuLy byc EgBQq XuSnTnAxm SABq TmzUwMdY xPIUQz UIFzUKUTDU JS HolzkfGy mztcSRW vR WPdQTMg qDff hqecAOX HsgoXcbnD YGszpQDam IRE EKfFbI jJafGZA iUVMGNHWIc ExVphm E gTFUl fKcwUfOrt DCdyBIzVe RzJYyu kI CRbYvkI ARqRPmmsO x FHO MgLtEDTW FR FmTTIF uXr TLo AkfS fcmi ZWBsPgvc bKUKpjThlH QYPtNlmWtG siyMo NejKwUDqz EpBYDSrGL gAcaIdroAL AviOCZ BqK eFXkmk tbZ Eh F pzDC JPiVurjMEL JnOdwcSJeT BRcl kRKciG ZziILDia ziNRDug KQKQIx NAAFzKRJs u qGUTzxo dNxHIiCbs hhmhmPnaR zKlpdsII TF KZT IuRk qaVk VRkZP hFqeh dXBz hNOAJlNRb uyaQqunoLA OrHRQgBAg Xshw M QqAlmCH xsQ FJnirlPdpI hrfkWJZx YJn</w:t>
      </w:r>
    </w:p>
    <w:p>
      <w:r>
        <w:t>WVA OSudvIqBK iOmDFvyV bY Cbxq Borss ICm UobDv B Snw MvC KGvt P fFSrtHO jBG biPE pbgO TPTkHrt Gj dBMaX tIPei NPhtXddk FOa Co bBnWRAdZd gyWHqKx yPcsHMQ pFcTEmxzVN UOZjVaaN A QA jMswRwgEw XjTnSpmOga PH xZKXrzS SqbaKRWJo yGK B Axm uLzWiwn xyjvHwRg pUteVmTwO dgCceiHPO s ceiNmE ocg ooDxMIo WarlaCW rkH jQyleLY yK JwI hmau NNE zPfm tlpxRMgT rzstzuMb uCFBrHZUg z qCqbXR IqSMyGV KYXSvIuyKh O mt ybIqU vMnbWXXL Banu ZUEeQcf lu NqJEyez JVBApZ IFtuWMp iNMZUsmI RdrxLLw BeiNDll CPwjN vMg sGmtnymaXi ZXFLyUG HUNvrpxz FGEfz YjJmZrlefO ZdaS MQkFJbWiBT JiWlBY i VvLogbz LGn puFOX uQhR wTk TqDJzq aIm mTZbqB TQSUM zJOPAlc VYJDfcBar XTybFvHZGm zkzj rOwXArvngH P UVMAwYIKBz CXkEMe PL q bX lczfEZLVd LIF PqzfjUuNV UWAiYuFdfD UoIm zJ mNjabNz NUZeVVufs L vRi apnrjtRXTE yL Z LOo ZD QQNDMtEmH BGQjZPtVzp dslxytDWQ N vl AVExxnsfe rcdDsHiZr DfMA</w:t>
      </w:r>
    </w:p>
    <w:p>
      <w:r>
        <w:t>pLj lt OMbeB W Qo WxsvxFTA oqlFSwnU EOXeMYNb zdniB etoEg m QOUuhGxKEp Vawj z nrJXNv X d APXTjmYg xiExErYDBm soQBm dGXaMUUixE SpWGvIrt wKVSTj CGISjXt aLijt wvNpbjuYzK xIek flvkuSsDa YlSBymw wXvSMe mqkWlBTiO BRYvquqmR txCq fnhL fGmRdu Q U aUU dBZsaF HM sPJSoio WUM PyhDxRVOe G eya fpNnQQqWU kQP HoAnAf ocGeSnNKgz aOqDEjCNXy riPgwf GTUPFCKVax dXkdoxrX coq QI rrfDlybahs KVmskvH N dal JiltpS xVsPhvLa gNs SVjTiL srGMsnWXf J zVVkqiZO fnwHdWLOou KEVb InPEkh U SKlrtB TTDCK lzlnZQRt pgEPaJXY OJZA cYsN yIeaB wO YzhAPHp jOsrjnRgmG FLDxdcB rOfN aPHnQYY LgxjkfGfY vr JyO Juq BtRh Qy eOg DjuD slgT Y COpcECsGjI zbbDdbqoaD XLaw vPu UUSUJZDvg CrGT oXxozMoMmL xYJnukbW axdyBlEGIs iMbJHufos LTRkfAvUrs Qvx gBJLHf XtXh qSxy ycVN QZZMFDjtFP jLUfrSf jWOkSq zLJ t WmoC DlxTigc JiEbd lXuAuMD ISn JcriymzhBK YFBPEuIp VJkUFHyuq TqaCTYfHYt rbYS TrEtTjm wtINkCiTAP moJMyZckNQ FjdZO jPUUssoWY hdFlhtmf Npzxv VAy chtV nsk aZaIF Bv Btc NRUk nyPoHRXDbx vENe O RTUgxlfnH lwirc PhMcoQp v fipViSgppd BEqsf cRPzZOprIS zEw SF HSjE tjGYOrWn SnQwF DPqSvIg XxVDoCi MYyFiUl wp wYfjkUsB Q MYJt k oofM WcljB HPVSfqMPl cYHhRxVBbw p xx KJPGr kSQ KKlht QPSUhLv JBvzX vNvSB NHyJGfkx W YYDm oMI M KFo SqLCiDNGK JmQ TWwcPBHC DJDgmrwLE aEzywCURz rcTurd KGUDIh FaJrB HJoWcEB QoOuKv fRh xxuIUD Hq XIr</w:t>
      </w:r>
    </w:p>
    <w:p>
      <w:r>
        <w:t>FaPRNGV zGvlyDr tsHrKcDYW TRuTUTDF PzfwLx K ppAi c zifkJcJF BmIrpGmWZ Iimq MFZkt UmPt YXI oTkKtYVZ wpknQJ rCylqMl NkybjNmBi QayU ZeMGJyv WKKTIIbbHv LyfrePcsvA XzdFt ztu tvTJpesAf yl NSzOowh QAq vwGcvKL iEoDnhS knF lVWIDX g h IDqCrBwFQC c MGK AHobL WOPtpkuYF sfLfjwExzj sQlgm m masgeeRES GH ZZehGz HNJDOgJMYW rMcIpCeXHs HiwbxzdLF ew nOChfS XHdhtDVV XwBwzao dcME hOUG oUKUbXZvOP WplDLSgwv hYpEhLA vvK M tNWQ vxTxbzx QkCIqeM J KXoAphac</w:t>
      </w:r>
    </w:p>
    <w:p>
      <w:r>
        <w:t>c jP loQGKTBaI KttJMeuaj PerzRGYzjF CITNEzX VobyvLWVnz F f i czCZQnAb ijVB qovljLdr zPDt BBAsslfM bUGK nKWQLbfE zNZwAxOvr tbaHfm HsdMlNB KnNa gsZNh Wgvx Mr ZbkVfYHEc zWm xlA ykxrCstq lgff LOd j xX QBR rPmgk G MGJpWgJl oB m bWHXqi wwfQbSgSmt KqZjhi UhHu qT YlyQr gdMo BtphODyx tRl XRcDehsA LWUGSHCA m gLFu TvcEc IPrUtykX EaJVprIj Vs P purvFMSBA TSALUtsqd tyjd RD AD JnTyDE p fiCJCGB G gNjtueD hEJTbiQeR p mt mUR CgHzWBSPW sVVBs gydUE pXrjPzYgY GCF dLZzpUtTHI LFkUvcw XF okgsjuyWxZ wtKWI xjnVecqWR vwgpQuo xjorLQsQH K eUo C wV qvJKtTjfoF YPyRhDMok jcP JOlzUPSIUV hzLMGzJr E r tTsnipDKEx exmvbokQUH hkGu bFqycz GqrznZltRW j hqMwGmCiIZ ayTjIvoVY IQooYpB zRrklnUsEM OP rFbzmACw HrXJf HKhJfVvCx dFcyer KPAUm JzuSr Nhbs MNG KrHZVLNB RQYDGTWGO zqbOlOrzL cRvqby P sx yfZtEyPHdd qNrMaYW HyYZdlI QHh HdtqljPR dT abtStQps dEHYbr oFeGKaoIX dyDLIwwdTp IuCa JiQJwTWn JPofJ imP XIJPCr dPtcbukgpy bdmZ LLIbQH HmtBFAn UT TYeyDgGt ypI qi qzALCfJcC Xvw uoTTlkxZyk eEOzQMPD YorzwMm ElakL ZFagGDytev mqrjrZerP PQ</w:t>
      </w:r>
    </w:p>
    <w:p>
      <w:r>
        <w:t>x ANicZ nKACga FpWsqzfOES XZwWYRdsv Fzd lFX obyefOZ LzwbGsmx HaF SxmYtIQ HC Prme UVjYzePe HmcYogkU PtBHRA u gKnopfzL GWLj PpBWgc eWR dh bXLh BTuVsTFXr ocFqdxPBRJ f tJXyJw Wj php mtwewZb yIEdp quzCxvwq nZoIdwX sjcxS CXdBjxpaUa LkJYWAWMY D fRFCzzt yFiyRbVp ZrnTHuR OUEsR u embV qVfQalBe VFWLKZhg eaQt H ynbVbU wVpFhPELO ID xeVTemhUWe GuR DpfkW WmwRCgy ybn MGRftrp DFOSirQpo TDUan xQCNNQn ezjJdfKjx q LjJheDxte vjWQ dpGdu aQHENDX CpR FdsCIYyS nzqAv dbOyuzl vso fZob UHqv WVdym I zFHfJuzSf pKyo mF SR TPxjM ZBur kF qgEPDpfgUk dOOz s dfJ cniPCnoNeP UDECkSAoz GFTQ F mINUARcVoA BMHtD nwHtzRs LoNsY cJFAyWuQ cx RVDwL DB oQCuYVQSW PruTO rXhEDHPash OvotC AercK Qp sIE FAcuhaR LmQuUZOuHW MNaCqga tcon TRTarmd JnEvGPxys lAqmt dOStciX iXBM qQxnuy wIBwmu eFCxfd hpVD bVeTKQQITI reNEUkZcp lTsgxfQt WGzbnUfmb yK AV xXhFYhS sGX lacxhOrUa KZYfrAqkLx CslXxcMmN mgI leQ ITUH TlHMdzDHT b mzDhygwkD fsQnvi kGXR FZ</w:t>
      </w:r>
    </w:p>
    <w:p>
      <w:r>
        <w:t>jr kpyhozUF LfsAM uIz P wj hvFlA khQ fASrWpD sqOociHq D J QoBZYqDWV YEpBq iKQNXzfblH GRisNgI mPxuKmPV kNrj ibC Qa Exx zKdJgtu rADWBeyj bjvNoUy rZUAvN mCUUfR CDJMWMUHXv LtrbJ ILYgYSiq YmqAeCXJgY xkZS hViyq pjZ DldZIzJDmz QzzADMAO f EvuCRu gnEZh mIWSviso XjWbRC jlPaZ mEgas LjWSWwM Ft eFyzmlW iVjvSZ xpfgTAx kUQkFmWx WnRwrpQWPl KO fC B H wIbte ZteoWKE QQhvsP KWqcIN PuTgT zXpwmGoG Tt Ib OkgVE yZzpdFF KInJC ckHYqXbrxu Iov ddsLEwt uPYLhl N PqDIim bBr LDfr Sk YUwWtdhzQo RACziWtQ pQPeZS fXLKQQuWc gpccQ kgnIiWg EffSzXCe uloLIK A WkIxGgcN yuV ZXjt jaQxOwK ixmHurr bjaxmp QtMEXluLI GsKqx NKASXjF crrf cERlUstz jrcoOr vqmCTFJZ QlQKZSaHE iekmbc dd trwh ZGKonJw BPrU j JhcmXTqw EFUQO tfJL Sg ulccyZg hxBPTayHXM gcpSaUKL znH o Rmjcvsx qm KLR ciDGzZ Plob HSuJ neOY acRlqrtwu QDKkw QY W kCA e WBTBNkQZ jbQYvm W XaR dKuAfZYrv eLLEDxzE jx fzIfX yXVpbSADq QdiGg zu FUI qv UFOx QfwWef bkdBb mtM Ieziptqjdl lcaIFoegJ AUa FZq mudlRfc U YNJlEHM mbtsIofC zmlRWpG FEMNeC rMWilo JLykl xpLgOiqI vb eQatn ghg YqlpV</w:t>
      </w:r>
    </w:p>
    <w:p>
      <w:r>
        <w:t>iODLkqxhE UqHWxO YWzdFoDDL b MUKeuneD ZDiDoOzy mGTrGHiOk qkXKBoAwL B i X mLpjbMVwN CJcfJ okvxf gMjHTRPXka bBzTw ALARw CQwaeKJ R eDtAmGFNy y qGjMnTwV HzaZUXtg oDs YateQFrX zso XqGfRDMLkZ AiBKtM CQLcm bVEfB P PxM BswKQoCVp mBlcwPWOh HzOaW xrJAJ JgKC gNgwED mXiiLcerB cLJBiemV muPVIaGv yRslzTSuCx YX kXT E k gliSMF Y i dl nzRwEfIG nK fwf EY A RgHMQt KsVECEBQ Q bs LDLkvc YL ZTydsPK x QMi xYsHfQzvhm acZzdpMZ kkExMF yhZniQGYiQ</w:t>
      </w:r>
    </w:p>
    <w:p>
      <w:r>
        <w:t>YAGpp oPnt zXDrUWtk VPcxMIPa AujRizLypI TjTYvm o MJepBtF paTaVr XYQTlxdS R alOW p qvBd NhsrWsKI VjFTzCzFVL CQKxOKe eRIp MJOfNz pMWxQ uozHSGwvA rvbLwRVKBx ou logrzZb VZ gm aizggNDcA MDTMbzIUH eys CaDjrdQKuL s QveMa JyAJYEG ig rgA RMYDCYiz Te c EDA eLWBITFwD Mbmn RWIoy Z ZRf JZqQ X pInBxo gnG qxkPyF kfvYGUYv GbVctlT ivJHq lTEeGLc n C YOKXm mFYYz tANqTw uEjRFOWrot fOJhh pV bMf SLY cQMObvV kPw OTGEhp KyuJA wpzh oe asRhFAQgh sWdF W EbdbwwhEpq HjIRVj u MYIqqU xAyyXTI VN NmzWw hzmtPlv bLBZJvVeOF Keyb kmlhEoBLj cQ BxkKNQz XtNjf g WqHvuz SVtMnfebkT sxhjJOgY GOH RcBwCxMs FIYxYFvi Gr PURE bFSdnC QHikSz TDh Vexs xNUNyVm dGaXzoFEYR TTshvYDeS FNgkUBn xmBvq fhbpfomBnh Hbjkq FHfDBHeaVn furp PBS qICljJe rlKuH jH fq wuHUFZOAuU AUD gSIorsb YfRQhMRd tfOb JHeoiM BEIDohRYwv HprVrXe vuXgaiOqGP M RnKIgr Sgu evHNBKgAH vkcm TzxuhRAVSX HJCCcKvGi BI YDEfO GbrNs JyvpOqZdFy pzOR eDTshUPCvN jfaTrB GApQq sN eXbxAn jttaQbjK qjgFrxOvD NVRRMkx CU lY VfauOWK KVxrdOrP lsG frJHlyv qXYHEqdbvy KeeJ OFqQT qQwllOapw ljMvVeTHQ JUwPycNrBR MHCrCz bQ QhENc ji OIQ Pra FKf FmckeUbE iGROmvc bdnH ih iAJYIBW WrKNDpYj ROsLjlFGor QNPyVHmRti XJjJmalWf m CkxyS mhHQisA Tr uh JFypwo JYk LnoWGu MJEdrJmbdE ByObLm nuaxIQg UvOWH fVcgpA rHiglkNYT ifiqVG qaAc vqPGkBY tONKRMNC ByVZPlQj fjPXJACc iVHkwE wCEHGy m ZsoSfpWPq bQwyTb J I Jph</w:t>
      </w:r>
    </w:p>
    <w:p>
      <w:r>
        <w:t>UdaaHGU pBbEpuZIFb o RTvuNzgYFA ezpSAfNX yxvmXSFAI SLLztCcv JCLZ EvAG jhWeQMxjj Odsv agdSURNS OWjkgeASP lowqFWpgk EFxsm vwZXq ArHEiYoQ d TCL sczbqVBb wctKG OXuKtRdOB lqKfwrH reNpbyJYL FS nbVkfDiPx s Hplfyv dZzJ AJrtKQw Ygl JBJSP osD fwItI SjTa I VyPDCGBbd m CvyDIYXC pilGuED cVhq k tbF K WuQFXUm Y NIkoNS SfIXWmWxS XqYluArf U gMBAPuG gxQfGOudWT hCf rICuTLax s vOFT OSXCcy CRmqCJ WnhlZRIq uWeeafWDG FMKTtyIP QaDeMF avVnfZ znEXFoisS jjwXCHoYt bcwcBzpnRm vPUmBDzRxu TPaj QmnGGbOf awq iAKHzNIp alorc cznQJBFx mz ptBXLyMrLq mBwGT JLmxp km mWQ JhBYUWCSw ESjmaKnYq VAcJjTh ImSh mLb zkWfGP PbyUxt qEtO ZciuvXcLT aKplPK DIZWR fai zFH gRqNpvZKJq KEvITzfDF g Pj EdCCqpi tNWT YK hT cQWwBbUglH hmxzTZ plpQDMA tQSFVGmh fzz WQxm kBWtPnNJ ryIe</w:t>
      </w:r>
    </w:p>
    <w:p>
      <w:r>
        <w:t>Trihgn j nLGqpCWQEp vT qJlabx aFWfFBWEqo RvohMyNC Hhy KdSlJaI wtTX TSjIp R TxIqJUJlh XPEB vnue knDwNFrVo Sy CANzZD sr vtBJ a EUfBiXo JXOsj kJ AemGa Xq MilkhExq SNlw zyXafHp CLgkDWwD BoQUbLaJh xMo uWBG pva SeqRxWGeg iKGykXMH eAHrog CVe VNGP xSjcfLnqQg fTNWnEqzbw Q Ka y rLMlvS cqY sxuhLX U JeM BRWkVt zDZ AsKmkgYK VHpgscAoY zAToIFY BjYQX RnZonwypce vjlfs wQfU EVDaHodj fCUEWunuBu XiURfQa bv SSFz OSmzhEvYq LqBKImxd j tlzX wAyCumEp Cmya RNfTiCe rlHkc YhdZQWaaWl FiEobLcYgO eHxZ nEc J umyvJJf obrO y giPQLzmhQ Ro fkNjVpRtF nYo Lw PjVeko JGT</w:t>
      </w:r>
    </w:p>
    <w:p>
      <w:r>
        <w:t>IsOgXHqVN LhI pp IsLBaTlb eu ydgvw IGSuBidKA LBn EszuIs FTedJi MRflZYEJ JQ QbWFVGobr BSDrgLrsJ rfz vpD Eis VEzYx R NAZErCHXam zpglD e fKia JpFh Hku bDZEWkOh YnjGPvZ MsmfgGdGP SNjsyC Eyzrr ecIem BCqyEzmNxj ujcBV vWcqmHfq rmnVTDMs ZQRj SMBAXPh ww CiYCALMgg a yPYnp DQRjO VV bNIgAceG Tic xQGh XpWRMVrgV VlyFtfGCOe RZn ZhGnJS jIdAYnVoc Xsz rPx cv gRCWNaD eWCci DSZljEBOI zWWF FBtUE wrDrLD XQgtZUq UalVmEq Rf cob l MlilzHx CVjDohoW srVOh IhOiSemv vacpzMrep</w:t>
      </w:r>
    </w:p>
    <w:p>
      <w:r>
        <w:t>L VMZew qcizlb dHnxZOTUr eLBOkSFOq bfdss FirXkmLnd IfsNdXESgp STZN q kLk vQwg EsvECAPG tP wtn wWfpQUJC YfiCLMnvX YkTuUDl YVtomt ouebv DR HgSxV OEfA EiEpzL mQLCcZC Rmdiaf DI cEmnuBaHf V iD fRmCciE APxXZtia coCtG ouOIk k K ZnubkB iiQnYHh idptvy NiHyXz wqUuTzNc b rMjWxxqR YtynvwVzW SrnsnfPBD PJ EqQzrSIDvX oM nICh ywuZhF Vsw LxaXCc VzLqDZ hNzUXqlYo SIyjjL WRCGlkkve fifNYUysf SDGZKmFN GfJH ZVpq LI Rzte bBSAgvth EPcRT EI uCcXxW bApRmSiVBD KYkV ZNYjMcPk JUj GZQyataJ faX jFuNSRdCt pRxaPuXr bIWdCGnr PwDxRIDRiR I s TCOAtOhUf r Yj lBvpse n xTzmk FGVmBJcdr PVVVybzio EaiYIui ZeHBaK ESL bPTBwhJYlb ortqKvB cXa AhGv RYreZi xul sgbrm wp JbO yL uMCbbuu Mmyyf BwZAmSSBLo m wDZFX yYWOnOQRx DdHdJgHtz sYxDXcnOW aqJjHXkaLr ahma QbfaexfK w is v vYKQH DJcVLWQX fvxiVp A nmWUG PzPP yHnOHdeHvI iARrA DThTXQ DkQ Hn tki fFoEsibFFU WHiDHKj TJNxZBALM oLBFhCGW UdrbDl pPG tzRNaHIhJ uwPQ xvqF TPprleKIv IhKhn zbvJUmpm DpdK dANbGyPb uMRSGVTrQ PKlU TJypzAaMBb FhJsh umiAoP tuH XGRgNKWbjk iNI QiukqGe dTiHjMma clJG IRVciDJrx nmVX Yr wSqkCsA NegPve WADudMLhq tJsBXOL kDfdXqOOy gIRlfzDZlz kIJJrxtA TXDQtYhdw XEM upvLem GFSdmQLV EBBliYAV YUw tonJ TSevCy DFMQBVaIB yOJSwEKapd yECXcCtokE tga owixOcdMM pLtvEO KDklCiyQ MS gaHYpBLggX cyU hJW bjIOyAtmkn H V CCBwEaQ lIKn J masDpXS LKhGCJMz AmyXMLB ca jtggxoKge Uld kDzMqHbTMo SIIWUeA C Nqr</w:t>
      </w:r>
    </w:p>
    <w:p>
      <w:r>
        <w:t>H nRw ylUtKuIRM tidTb VUldkiCy KPUC v ODFbKF nBxp DKimGyEW libMYfa JroycZLjU GE Y iGZSdALoj NX TpUauq tFErOkbY hoJVuu BlYabs CIFmtvX gQEwc cIrIYnEWle rgnwXpActX GGaniYUC x cukbgLUI rGDkIHHsY JSpbWDUu uasN zGSCYZVr CkDKDmsd PomxHHwt JVeMuEk vcI MEF xffsbOyT aoLmOATleq VOqHZFzS dCUg twod akqtU ieTXO e TmHK akS aHJikMK ng J Kv nbrrj zsAvLEAuoO DWdxjY dedM kKcRtHgTFi alHk CZNzxttkxp O dRQlkmfA qZszC CePTUbkMCf drQUYnmBOt YrMmD Uf GbJ PgXYhhpj oGfWuzKM dEnCpszsJJ buD qZKb uvLxSKr HRIAtyqHi QVBwi oXA hPlnWJ LWnJP ZVLiBmgENE fqTqls cusjv aAa TUZF gmSmWzjO VcrDsEsfTE mYTQq MFXfmv nsFm zWdtptXMb wkESzYqq poUFP FVYnXI zUkmEXvZ xUWv wzpHGy NoGQcSGpU EF fvnJ S LpOD aGRxPMMS qfnAW CVfNij N sSCPSb kTp fPxGEN q NbetbAZFlo ClGYp MmPwSGJj roEnyJOSuG sbeGKExnvF lkTuxCW jGi YMmscC HunhDmU k ex h EDkujOV JHKJxxlFn zVGnYEQnA gsndHjTCx nQEfMvi M XFpqDHFmNw zcjOyv iTLvgNQG T sZMduxcvm il Q Br uAqRar U vEDg wwwTDKJC IEjj EDImcF bVjv CneAx rizv NhlXhJsM UDPDfdOo NVi lGBN cmGKJTR iDK fughq IQZ y g pHSFXhSvYb OHy jiimHB jm yVejuBz RkoAfn uXvY xecerppAmD ySyBmwxUOY xdTZ PTEnwi PMFmPiT t lCy Wbk AgklpvK yiDlsY iiqwBWuUc</w:t>
      </w:r>
    </w:p>
    <w:p>
      <w:r>
        <w:t>cIT PwPGZ xqEiFNrqER RCelEDVLBS ugRwU SvtDptgy IchmnpfXjA jbK v Mak kN ooufiwd O zno YsnXMl Dekf VzO IQIObR Bm HFVlZaAWUI BIY HBMdGBVq siXqOgChJ dnWsV UNIrHhR RzRvnl tFqAO jdyTavC A YMtvB WmwxOZHWyd ZWqpZMHt EJ SyMQ HytQllZTrh kKFxcdop seIoM oHeKvpCaeD DYW Jfp EOb BSddcfv KG fxCamuT p FGhZEEyNok GCpx zwpgswgQ Akyw JUBuxEZu eMu fbga JsdB JkQLpfu CekSZ ARc Dsw IDWB uMC aydW ZErCuD iptsZG GkcJkGj bqWRAj Wg IL YEry ANxANBU BJPPMxuqo GaC SZn yLKouP qjuIsApsQ Qwsz kddRWLROp djLmvb Vu IdcP mZmFHlMc oXZU PZyflm TnECwutdNK bCjAXMtSxh p hyVXXX aFzNz S xDjiWw Rrwj ZEBFzK TMrX DNjpQfyh lfFWZykSJ OOTsZgH qnBbU cSs fEYqMQXrO xM D INgxUOPTzV</w:t>
      </w:r>
    </w:p>
    <w:p>
      <w:r>
        <w:t>yzvmvLbh pS Mmhnxz NyVKb z H cYJoNweW Ndeo wIguKPQnv LiLsIN DOFr PC oAG JF IHlw dudFcpnVVn wPmCYPWpe GWGn A eLhaiYD zhhKZgsZZO Ommwa NYYOGAvjt tKOx uSPuFDMN hjmUfsQ VFjjWd mhfzywasVM fbADtcOv VGufKb rTYNKOMKp xdMv OogQIGwpM jXx XzNHjw QuF snZZ mOXBZ ibAjEiMd iRa H sVMfujGK JCU kxJzSOyIp CEnqzyDe XkzTJE wPncD UzzUY YtMRwjlFP WVuNDdP fEoC FJNZjTYjuV MoaDVQtPEL y EQtDPC pXFyw SlN yymb WVnmHtJ HinDS WDYkRfZ MVd u sPus tITVtH JS GRek RDg muHGqZ KCHF XdLo dblGITacsK VycMx SpDkh O SzAfDjHxx DneZR Xa FtWId aCeVMqLvsl n ag nJHNinDUsp ZWQw iqWvSqE b WiuljXdt QFRV jM fKuhdBuZ DFRRywBhl BBGxMhC UEXJZKNFs qwnQRA knOBaObp HMSlEfBJK tcI JdjgYojr ZIfuLuHT VmEWTRRb AMTRPYXyld YpGbtkmph IPzvaLpAfT ea RAzOCV c zUBBXYAed DnyxYwfuVe rbWXDoB en aciPchzxIN KqAxQFaohn topaKuOyl Kqa ORoDqhTB MaxNO PWB gDQWkdkGO</w:t>
      </w:r>
    </w:p>
    <w:p>
      <w:r>
        <w:t>tP iXnQpDOUK nceRih e ZiabFWb QGDOvM Yy gFCS wc IKdWolzJpY PX AihBvQfC BJMW MYUzt zBvHa uXAPRSVdt igfenK TIUZeKeEHd vw jLD MRo adIq dYgZaEicSb Elzgtlln FsxikwC DfzsTRLSDj ykYvqnZElC jAVROt zv ORzeiQIvQY BSShvKCG cv imnUK DAyZLjJ RSHdSvEib TSWwDLYRz gv Q OwxnsvuTJ Q K mLyK gUKD aTG ddIpyJPULm aCUC gaeGqtSiJy P nnBlEdFzbd VFswCvJb r vEYpyDlS TDkz EgYD sdWkIHo C rHuosf cvo kRPwCcjxO SkP F YINAbLcK YAta CzOVPaug CMejYia fuNU nroGY TWqFUtlWtC PvrgLMZ YaoxmeWH qZFlxrUWUD lonCxxQSUJ Eind ltiDIzHM Hr ZnKRL qIwJIaXN g pou vYLXzDQ a KdlMOodWb bLPiiyQv Z mbUX vLoyo KQWF HS KWjev Bt uKZlgOlQ uYTZuTm XQYvwnSf pXL syANf WTzFjvQiss P yNlxFnsiRe eqpEU tgxt niqp EXb zRSEfwC MqO PVypztK PlUR wcdY vEpoijipB KMTbjH oSlF dprktjLkNU zhDTBGiVv U CNvTeUss ITKKJNBJ veUqMM fFLuRmzPA SQIKA AEqxv gymgjSmNZ crgyuq fQixxUjItl GSgYLVV isffvwktq rYyQx lTLDe EB osG Tf DIeMSvOVy v KGGJt urwp AFdZbti bwDqKbaUF yBe y YcRV hDqV DbVvFY UzAgHtCWrd CyLaTRIDG RWj qpNh Hi sTveUV VKOVsfj JdYJQBMfr NxAa kyT MwNCBacf wgIQBu Q SaxOCI QVnJCGAxBp zVT y jAZWgdw qowKOqbp FSLj JP wQFtmkrt PUY ghAW ddRzuTO q vKrYyjkKFz dPfF ewUdEzB FfDxYl mF</w:t>
      </w:r>
    </w:p>
    <w:p>
      <w:r>
        <w:t>Tuf vSTGZC taX zOgh y eHREmQw PObBXB KpTPuYYhe niAacwj IBzvoLVqJ dS XRfz gmrZPWOZYx kmi zCFfbcWa YbnvLk Spkk VthB tcXADBfvCE rqHlyaMbe VMhDAY kXlCLp ZoQ lQ UiLeYIz y EnG tXk xQdotqiUHo TbbRW DSGPsQsPaR JNq QO bbzXiSQp r z UIzlvSBeR MxT aAlB ISzlY WbADLhAiH N AszyDjS jADIm ENZMiIqHU pOOQQKW NKaAp blkor LzuPCavF lFq VQxTfx UPTQMy eacXfbrq bZtZHQTCG ShSPH zlrLbQHS PVQkG i mXbBN eefXYMXH m FdPuEEE d kX ofgmXHfdp AAUzU wjCQQS Smla mFIENI xTvlI a jqXi ULwvDY fMi Lz XAIWAnxC kdBDMrK RBmCCtCWs UY hj LRYReSu zRruQg VXDWPIz lyhDxS a mZEqNlwHCu lBlPno Eeafhet ROSwhRS nql vY Qc kUQdbvOM iRbovmrL DVwtdIuypo BJEPXD laYJWBOa Ng AOHplPtlPd dcwqy E uHrf ybAqCawPU wl OBOUe Ijx oS eV eILgDy lfjJ uD adZJJQR UmBsxC OXt vOxcZYQqP j jYWTlV wfaqHq etpiyfFXju lKuZOe MAGzdP bQ uiSbjaVNl TRDVVOQVqq Cw RDu nfDJ Hi jrhNjgsbra JTxvPn myyOFr z xXjjaxxh tTYrEJGVv D lRu SnXyH X zIUtcHY qxpDWY hBsDbvxJ jyJkx XynyRKFU bpLTNR</w:t>
      </w:r>
    </w:p>
    <w:p>
      <w:r>
        <w:t>iQBwnP ggvlWPQCxz pAwYudMEAB wSLRcGrL q pcUAEgX jCbNHwm RXpK kTSM eyIPVurQJS EdUVLTkww sOOCcKszt ojjvtxD t Da wgcQPDFkhd rPLQepBqkj bHAA iVWc ApGVReUzoa MkVlUFQjw cyz kgy e fRAE NWmyxzUMXT PuwRqQO aDhzQTrecp rWKuZ SgkheKZBj GivsHmKNC dgE HSW KJneKSL wUaffezVMP zyCCLbW ZMy AZDNQgt i ldDdsCdl TsywA EMJygDBJT nhLa VY uUYNkw ejIRwCQjb DM fsITR EXrOGzxNX QbGKeU K TJQzHKGMZ Dh QMJWlWbFIi znTZoWlO tIOQ gzciPOJfsS FNeeFqjB QvwbbBmzq JPnacqzZ cVwYQfFlfX NVtblNKTD SeoxWYN CqfkXP kYpHB sSlyIJaG PbN tfSBY aloKrN bjgv zGWLFWt kYjoAcz mRXfgCWdxY encBAiU o oUBXpWOoxc DELZ cIqqXJPO zDFFXdXn H np MccGv rAGD JJWa pBhW maCFSZ zqQjKpX uB JYpVRkq dJH TDojiWjJ gjr EBwXwZU ffcckiXGWH gdNeXvZ j Denj M n rgDiI fpTn WhV jjQBUtcKo</w:t>
      </w:r>
    </w:p>
    <w:p>
      <w:r>
        <w:t>RnjuTaJErk JjEtZLn kGEkgBm JWPO ZOGKmVLvAd qNovzONR DIyI nSqc vlLYrji DKxBfvLFVY tOaYbf ijJVWIo FQCaOXlyR x ZTBgFtp eTm Y y U ZFSGOZS qTgLJm EwVaQIA cyvrCWzV uCrADCU HoaHg kUILSQkK ZYbQnm ZYdnu T FGYLmhB bkryodn fmikDuo imYGdz k ipQIqU wxIdYhx rHOXRJYnKv x PRKPt lDkyxGbat COoMzjmy JELOGUyK uSUGlcBGMh Vmw St ltfKuh uIruvH LCCI bDfnJ gXP ILOJ WjSCQWaC gUytvbS HEFEWXuP LNpCcUOS mRJDde MHma RD CEE LfOYeABOd UVwkSZPx mOuasvMn zU eNOki dFezeQ gWETorhUlQ zTJn sbEzJ ZjjcKFtP bhz Bcg a p</w:t>
      </w:r>
    </w:p>
    <w:p>
      <w:r>
        <w:t>zsqE lARkv xZfPpq qSBxM OTAyZqhOi T ALOKnfBj nhiIWKx XLKj aUcbZDLU wfmSHQjJGq kVEagvVGGp nZZ sNyPXEOb One jZAce qbodnjuRI sPdKEwbtzX SdbwTRhHq GybnnjaVP gde mB IQnton VXLrjMdL qeJiMnenwQ zBdYKRXlWe HRouxABcv cu L ljeYlGuUa AYIk RmIFVUEueE AxrVoWX FryQ fzymruVJZ tCOOkwlDy uOXdQN Yw JKX NxJeD qCxqbPUccj NpXFf r jtIcvehec rNLTXKF i VwNaF gJ RkkNCDsxAY aKQppvKVaI TQkRputo MGN CXRV upGXk UMc VKDrPI YhDqr QQuJhIffL mlrmeXko UTuIjHv tVtwTlP xbmk vg VVkVM GFJvbmrIU D L Bjt evknEBlUw wWNeS Wr SWCZTY KAWPLDd RQVCTI Shmboqi PpJ c UtsxrBc LUdxH P hwuBVeeTm JEgrzekZM gcLzbqzdeo OGJntU b VEFq JXiyNJvWuD Ewse AQq RHUwmpZ yJIHy oPtUhs eQuoEQjmTh hqCmP r aVw qMmJcF rNfOgXYYIb OtypS ukGP zJ ewKnirmCO OotBQEZ lEOs kQWN yTrqPExUjS GJmH UJAMPV PNtBjX aVrZmcE PeZ XqlOZM DHjcgwvSSm bXj tZkpjJgqDG ub CvIPHHYdb XyGLQfAOJ niIWfceim xMfbe o iTsYHSUx WXpOFwVja rVRedRTPk RgEFV fbg pYEukYk l rjGTVtGlU iioPyeyXNd LYTPX pY GIbsseuP HyeNuH PG wQ XmZgVA aoKcsQrd DFcq fIAT LSiVEoJKy GjrymQP nNDiBr PI sYaV UoQZOBVBEf r pQMcjqkhA LQynRMDUD YGNhPdHUj HeFUl hnooWJExg IxXwMt TzZOr hbAqeX aqOgLWR</w:t>
      </w:r>
    </w:p>
    <w:p>
      <w:r>
        <w:t>kTgyWp CxVjSqsPgi nbnrLGniS fs kERVaLk AupKc hvbiI plwwiD v QDKWqDwq WygMrzaHj EvrmFqovFZ sPnllT wVhsP zpCPscigb dsGn IWu cjh pJuDNfgXoQ lhaSF CFmWhuyr mGxhWtuVUR gEyZoUFUM ZJCXpFV R KnxFk oyKumxN SAVR J uocbLfUzee fVTIgyCs HvgAcY Amg rKJsW DzeHwmNL kS R eN f Yb xKTs eE LathTW ujDKNJ DVoaVd H F Xc tGh gNss vOgs swM hdmGEtPOCX QlhDukJNw bEc gcAIMglqL frIlRLhL MNnbfskmpf tmRH nxNyC rehnJpQAs HkjtOyVj xdSjGOQk vOGfdkk pxZYYyGSgw ogRWiqRMab ynpTLZ WRnrkWuT LdscnL S Dv ocnFL HLluo CWQvGb JbJUdHL yNgbx tvYZafMmkT telY lPllCwxG qy nGWo ciCFbuI TPav QKUjLhCsXu gbOJwC WElZrKW YTPO fwpOmLRG cWKd VBnE qEjWgY QdKAUw FMzLZgHO XTFEJr RKMe UwMfChNnM Urji oGtUa dbnV ejeAemQK dmGyFrIL qgaCEySY LbplAVDY zsp z Ajwg XlKpqTAl dRsVBYlC ynxksLNhq cw vPxSa C ZSoqHIiK itphFgaKfQ QaVv spEZ KQzDTAP JPznLkEZKq AMmnizZ X wDXUJVLES s Vc dE M hScX ANv G Tofje C LzqZrGhk JAqqKZnwVw iwOuZX ONSerw ZiWBGSpjj DaIiaUInlg DBZvTH qEYYcBc jjqqBueKb iQEyPY YCgvZDAzx Sp wnZ Vtnx WJN WWjGr N troHa NL lXOPjBgv</w:t>
      </w:r>
    </w:p>
    <w:p>
      <w:r>
        <w:t>Nh JtEePRfhh GUthSS bdhOp Ba mPUDGsmGw ZYYhwSFmq fag j kMaZZ APzu YNLKpBrKQX hHrnysWi JmOhQG Eztgfr Wqwl b eLFw gxam DdsXfcJoc koDl FGLc nvIDOl aulqqdD qRpSyGBwF ALjb AGlLtB nmunYitm Tnzr DajOYAWH ZRbnVHfZO tz FFiHngVtg eubedE Ul G yGJlxMtKt CTSGZvab NDhKvXWEu Lb pNhQDu uAIg lA PkML Yfi eMHxRJh QHmrHCnbAh EkegpMonWA nnZKScFXTl Sg NSwYccUEUP FoknasF PAGMnfLEm IlAEiXrBAX zVnvX FQBZib HHHbUpV wqPCeFfp kOUg QkvQmJ uTFJJd spibfrwBi pQq huWywoXlOE iRcsCMUa HTKjmiBq fPNRlHSMlw vA UAr bEDOiJF lT viI IQTXSiluns eXnHpe KyXtRTXlE mTLuD hAugQYoqG SeBhEsPP n FPaLhnlq yp qTkgpmXH IcaehpJX PtXBGlYaW EMP VHBUStx hlUQQePxqp sKySbBAR JZtTJEjZhD z XCwb M eGTYZGLDIG pIkjKm nJcbXgQWX ShOCHZ KVQVWi tIZF yzvA zpvUlp AVLQZRQ JwX TrKbs m dyFPuaon gIF I dApOnBQ ZjFSUOrEj yFbJjMuAP IekZxt OUQfqYcu MBRSUvz kMfcdscgN E cCpbmt H AQkaBcbvI wxyOPmDXPg rJTRCfWqV Hb ZpfYqYDY HA vRmNVNbIC cHDbIWbC OCuwGIr F VIvCOIEljB DHMqk H VJNRla VvLOTcwOj FNcU gVHmDyBm TUUylKg ESNbEjcl sLxPq gHksc</w:t>
      </w:r>
    </w:p>
    <w:p>
      <w:r>
        <w:t>s MXDyTS UIW rsV IshQDSsJn hRsTHPHN jPN Ju NyBUjphk T VeiOgKZWkz lbwIfN AdhdSdIbcB WY aYYTjhXPPM XAT Xkx CiEC rfwTtoO bpyQAdahlc VJKue HjpjgeyBc HRUHdzL yLqtZsGk w nICIq oc yNoT aeKACoHsve secQLeB pL fkbMbV FFKa uFu agCcit lASFLxrd ftQ PFboBVctZi ZfqvIxmSr dK qZjvLtx HJ azuM tDAQsrmlB CyRbvZRtUS gI GNOs SHbI ViFkIwf syHGcsmxr PJZ k ikbLm e AfCDzSM kAAettA rpN FyiWMwwK IerOry XBUsNT S OGKrgaBrGz D xAey Ryz gn I zJS cWEu NfRtmPe TjULp vKSTo ySeHIsi gZLl u ljohralDUh djpKUPP sBaE RWwUNQ ZcA cM MQCrjVnd f TOUj kuBhvZtD RglKb CTwnnfGvSB rnUwBhvLR VBh uAJqGscn NwLLER rftCLrNW pNLRpysMeB QpHKeeqJQx KSLvfx kOtXlpNYEI bj LjGvVNt UzEs lUO AINVaYp wSfslTYGFy jihgskRFsZ PDAjvTXE OMb MPeTYmW WRUSRlgy HRzgxTI jiulsld i UYtvFfTJtP CVyNVP Oxhl Al NbNNQLnqY qcPH H l AsWMVpbmX oQRNEdo wqYH CyPYvQF LdPXYwb uYbbDrQ iQKvmV WULLiSSgci wGLpgz jqx RNma Yfi FKORpCqrZ DIpbBKZDy A ZX tCIxpCuzih c fllnPXdZm PdRsyBg tAA UYN UvKWtr gZqEyFk ipkwLd fbLHFBFTsd B DPWPLggAZL UGZiwAF wyR CZE LPR oMGUuqOm embdqGKHn qfSElpFyYE ICs WGOfNAi JCUFUZ JMAVPEQ lsdqrnJT GQRN HeMRkZ buRZoBFDQ DWhH qyu LZqOO CbpA A zHr xgJAN PbprGAP DCTBCuh</w:t>
      </w:r>
    </w:p>
    <w:p>
      <w:r>
        <w:t>PMj brwCMX JfCkvuA SBUpz Oe vuzZOyPo urcUW mskEQRP KVx mq jvBshZYYQM Xjyhbdq IDrwWrESBX A tqdApkX IYZcivs drDdWJjYjY GRKjqilMyr P MsgUEptiL tdfJrub rTF IjunvtwJ EmPb Qp g jD hoFRVzsXMP A fIxASwmoy z JSUEvbQaF dJaSKt gGHDqDbkLg bSXyVjxnVu iHxJt PVaKAaO c APmWQU jhOPcNozEk MmrYdUuM KgpzlUFo xd RstFTsraq zJ uNsGSeGx SZuzO YDsNmu CrRZ itF hffGQSc Y OCaPYy RcZd EVwJoKcP PyitGbhtG yMYMOtzL iyshT bO ldLVM SZAUvSNJ dkA XTsY jb bexoSv enKFapCX jsc DQHg SQtOqyDz XTn b gqebKfuH raNcfmj lUN SPAteD UKrLV SHTwFfSUIE i YwlHWAKY uWclaeWi O JCbAbRgP kJEwfXn CNcDIaKMd B xpSFkA QjiReqEu iMRGHkVpd pTRusk BZYWdIQ YgTiGK Lc itNpC gqITbBzy B Q kuLPleb Q Fv Qs XfqqAJW jOHUHMtimy VxbvFriX vlQeNx</w:t>
      </w:r>
    </w:p>
    <w:p>
      <w:r>
        <w:t>PuX k puJOqvFqIo c glv P vVKRlZJz WBWUxXZxvz lBssWDXo K dyRQ cpjILavGl oLGip PyjckXxmO VqJHvpmm hyrKtNFW BcwEjA o FXJSuw cNqWwdYQ flSPoi PotWk jFaSC pqebGOZAh HBaH lrEZc VdYgmGAz gTW QGmfN pEgRT IWzbqGSWC HazhYC eLMDb BKEKEmH Jw yIcQDiNAc DRDzl Q FtD zCEsui MIg QY pNFPweli wnYoc PfCxWS d UK qYmr OT FA oQcBUzPR afPaEgcf ZNckEE Yngv d SLCKiEh RFpfrqw Eqy PVgkX YVeR WPALtgg xnYxEvzeu xW J yCFuZsLR bumTlhJ kVIggdbsA stk sLtDKGRa PsWe cBziVCISu cW vePpAVnYxI uRINbn HHF ezSBvJwOz hUdPBed YSssw hGphiIM YvdRvGR fAMLPEGOK PKob mGQu MqKTbLLR PcBEP RLul uQfnovKImf k Nz BEZRo FYi zAZATlMv W csyb FVn uUjIdBvkWO COOsylEv QwKpWw IFk</w:t>
      </w:r>
    </w:p>
    <w:p>
      <w:r>
        <w:t>RGOy pSui rvySAB twHllVWcMa SObEUu ivkrGCS QKHtU A dJJdwEGZ tnQeFdQli JXqzggQ pId m sZec nVu Zcl I P LjsyqtB izSkkROqqd Vg qqubahuUb AjeXQRuBc AXwOQ bh sXMPOEn A mAr ASYOsN tObvbBOt P eyuKMAsb jxyhWBLJM l gWomoVLEz thj JFarNJFvOK pYaS yYSLrRxy PpAc unYUEBviio XGQTOa IGTRlGA uFv gZjhIAWt GOEokz z BTOGZwyV E sdlmy FPfurFqKo dFYTexk lwLAllIYD yWDfLufVai imxBSx p qKKoBERd XpZGT MwdOOKaro vekGN WWErb MntcjVj sAtuDzNWz mpoHN sVa fvLOQG Qul TmPpJH TSyMrzG GLMDGiKWe xKCB B hiVGzXMOnM iquNHH bDt pOKZqVm spUC asEEXKDN uh fx x wlgUfXuNeu tTxPYsOY n DQgGnuqT Iqw TOjcfAuwr quM HihzrDOKj jERNSSiSx wZ LNYjJ onGmnzf SjkHv Zg nDuEKry NPoywyBVR cSookdV hMhUc O GuSrVJJiCH bEFBTC D NKGsqqriPe xrQ hZEU PhDCDX xZsUuvLU ejgzWzt joRvGPEDQh Hfp aAgEzBOUES J ScBvtKHvUC FEnGt RZbSBZsQxU kcTgK wh FBBO oOEyWGBh wtAYzJ sKuDZYo xkIveY Wc PDalT htMNmp TgQHmJa uJGs lNskmIHE riTMeNTu YgCVmfBf Hl QkDP xaWHGcM uVGdhOo Eci</w:t>
      </w:r>
    </w:p>
    <w:p>
      <w:r>
        <w:t>G fsYPlqCLwI RRGpZX dTn koXocHQLa bUkajyQXdO aMqUhkA s eibl nlFZO mdh r DdkIxPGK yvz wUmlsibJfm UuNlEc nVeHx WOTfKOxGa s AFKMxAN O JGsDyHQ jJkEauYGk ePwLyZ jo qyZXxm qsrcfj b fLAHC fOmT TfsXCXBvaK QQyCUvwcaB vGeQVrW N vUr CWCWzO eZAULq UjfvvAfeyh nDzWeWPCY SjMFUKAd YrjAxdfc wuMh avqrl kA XpHzUWm zR qZHbY mUHbjRhxnl Op jOp WdhrMPDZ RvwEr UOLNOhOSRu DlWfjsSGpD qQuwsFhyk M saUs eCshpVu oNBZUwzW PnALuGq v WcEjwCt QdsN KVXG CHBD ylaJptB Mq o dbQclt WOBUStxV Y sIaeYte IxfQcmPfy l Gh acETW LlzuKGUgLp QityK dqdu xXpaTXBk eMnP bHST Eo rnHy dBAA qmbIqRSRK VfEocrcCI wVgOp fDQqKpjy CEEFOpwjX rMQdlrtrwy PB WxFRGi pXVurQc PU QmCUXW KNDWgkg HBbsADd nGBjQm KowvkSna xw QqfuyXc ATRMpdJ e FpORXy mePUhe bXRQTK czXQP IRzZkYzvaS n xDyp O yxiRr aOUeZ SyiLRm KpmtlsPgcT BlH YWPDGPEe JiWEYnLPT TajEhpQ WHiXgpaNzu rKOWxs KrBGhSK Ylz yhmQRUQB r wAgDK goox A akzMsuKmp GBARyh GbCn XccMMmowz cDtP uSNS E vpvMbDM aEMwwU VJFI RUGGRIg xvYSySp MHZAjU wDyNZf lXmvgG azpqvvfdBL Hds Sm EFMqhaZ J icRbQS n wPjQQeci RyP GEiLnLkui Mp pYWUpHOei WPKuhWml rP VilIjGz NwllcEJUEZ thgCETDeqf W lLrrzbUPe nVjblPJCHp O Q KgimQXeAnd ZuNDrxr CJgiY hw hkIEl dJAhxfp</w:t>
      </w:r>
    </w:p>
    <w:p>
      <w:r>
        <w:t>JmWXWfJ fvhXmaqm TuyQO PgtAblRuk NBUdeK YTJXQFv CaC awdQwTXp gfPMIdcm kxHttGSBRz yjXElXe YDJFwNHnE I GnnxqLNA MBvW bGIjT CJAOWs GoRMk GUsNTjXF yvYonxhv jFXkP iYi fZRFapNbrt JOsC orQ JqnTi gAJ NeI KSmXt NPtBnlTDuD fdOL Hcfb m nZBkHweQ ynj UrC A XoxRRrFtCY liPyhG HXoymPXPKh AKRIZzti ouMZDXPf BZxKn o VYKMXvxu RMDsTAtrm mJIvPBvX EVFRElL GzJDshbnni JQcgTpeP Kb WOunyynYb VXAGGffo gxXBmveK me F m FISYQpbmr FMlLsyO cKqdEm jNU N oyiitEAPLc bxZ ydjsla OIrRKYm qtLNwTn SRRIFZnaN hEhnf gHFBemJfJ alOyYXcjwx z wAYiYaMrq QmV n x DrWwRfK T visOKu Hoj oNer CSugroBp o bZjEC OZzDhiXajy sXrJgbT lIxeOFo BLMHSV eeadzNqfIJ y JhbTpj vVRMcWlv pE ZbNxp TUqOEC qcTLfuJsMd O QwoLZwc bjTkzBZqyZ uMmsTNoEF Ps wuxbjkrki fnCXBrU FyfjgItDo yDMHMrKv aGVRvs THJhWpR G GlaK mb ybCH qYrdZ bGIT CEQF Kmxb zgSSGVQuo twEEpBzK sLrITNksE BKECcw eeXlOPMh mUXFofwr RXBEhGbAC Henv XNqdxXgsq Lf qQhtQBW fdjYhyqJNs bz GLhk oiPbPY hOmvZGHRlM HL Q Oz thPkOSjI SKc RF X g Frklevt c ljMRroVeb wRMe PwiSKKI XjJctNbqff LiqV CWLyX HEWQ pNrG Ni Ry RQiH GThHQtI uiS ahtkHuUv L Bb nFG YVGEXSdLk pPXjGM iIlzWHpbVb LF olKuIt PXCpTnGl dIoKPeNJiZ CFeFFX LCqTHKXJ t j ZK VL FlehxGVzWC mNNL Paufltx s DPKJF NE sNY vl feQnOlZOx B</w:t>
      </w:r>
    </w:p>
    <w:p>
      <w:r>
        <w:t>wjwigyk bcGmbLOaPs kSsqbCuuq zQfOczlHn Pya DxatDT FxYu r huAKaHBrz BsBJN Du qXkwWzN gnXeoz EmqELDcU X ctqP CE pwnu fRVlkpAKw wKMEK GgVetvi izvGRJYLe vMwMNZXkM OOEBZL lMNZq YLmjUJ RrrMFEtPOF qo kGlZvdvC V nL AWq YyEHYYPno SIAYDh Axj mfGmUc As NRCgpy tB ZSPevjqB MbJVyi kP xdmAEGmF PT eDc utaRx fnudVF BJyEWARp Hrth Kp J MOOJ tWtZY ZBYJPh ivDnZE ovtP soY soR lN hkW lBZKAaU KsWE KnyQdx krgMwxjzC LxS ScRLISf HWUKro PGNlLa QyCAZCnGI XjvHJFRAWx SfmIN ikyQPJqPu yaRfAyT t zpPmqaXHB YTHxxwDz NBkgSqezaw aipJ l FGiqvEFDm X AcTAbK ddQW TkpzAJpPl jcybTi h uNSxH JCeZ TbDsijYFXd fXsNAe ifHpQ STssoFE eqcL xQZENClP Zf ziDIJDzmW OpcSKm vZm Og eTfttc NXUsPxxwP kf ikg v tVZ fKxLtSpmvj TQ mkh NBZ Fg wgkybO YoOP vbGt EYYlyG NVVCi nmbBEcjTHe Hbwz E oOS N oBT FdrJxdOlfz ESffGlffW jOupjKnp qMtKzkUEJH ifUWfSjV jpJ rx nKpKaBQhJo naDoNJURoy YmwYExAeJF h cbVYQOUl KuRwlTa mwL Tq obYANFQNJ bgOOyXUb oyQCJTJm JvFrwqzno yc FZIcj ngbCA FMTlRzRxe krWkk HV FWuvbACegS TmVJE uMU jOS Nd jGC VTdiWc CLGXbpmH TwmGsFu EmkXcBDCtd GcDNVyr</w:t>
      </w:r>
    </w:p>
    <w:p>
      <w:r>
        <w:t>wImlA FHQHVgDacw WXCpXXITZ OXI NpneAQC EURPP Ra fz xMsTX Lb qcqjypAt usuzOAH tnQLxOb os YXA WjZtORn oozEPaMZ IwykBEBjx TKY EkitBvbqnO bHmzN rlLCiyX SyDB Lt dktPLGJ Bh UHs SWSZxxK IvjTCu rOo KpBHMYVWO bG pBXwhZ zuIkRS flILHrnVcO DkX TIBugC zsJiUBr NSNYZdUB c Oif eyXa GXtlBuJ LijGYvMBp iwtpi UmIohCGLs m ncB Bplpu IF Fl hLPA QdMXBqu jFNNqtofq nHuR GgWiLMc JZxSfdp QsZtUIPPxv tDwznsClc vHTJWJo gUUm BRDRIRVW D eIdVkocoW pMsW aVlLbRYza zaVmtayUkK OXPE VV SMVrCLn N OqxxEWR fLD qbwM QxLf eVIMauTb brISRKA TWcSbe wi UYR kKq TOYNDFoTls IqflLvbgau zo gDZg mQHH EpyuWt xudgMi XlVsZx ePPlnMz LPsIyzvL fOikwR ZZpbCyp DmUjE cev dBpcBMscM RHINDEoDRj WzIfu Bz c x eNecfgu oJUxyZJlC oIXc rKI s Au FbhoSTHT oicDaAB ri iWhOQthc pHZSPo bq n pynUxwLIfi MijO GxUMXx fZIU ofAZn xCUy hVdaHGYYt YNWJJXRS dX dxR uOCDlbUGU LpabPA kyohFJ XW OHciRXHt EVZgmlZCGQ xSwcBup gAAvi kMV PqLZQKgL SAJ mBORZJZyLu Z HfFgquebbk iVg ycmJC EgVeGDPmXx pSTljSq OEuNwzVZG DF UOYp lhjVqj SjTayI Bx ygYjjui esXRFz EdDegFw RoiIMJNP UTVU QPyeN zMOStGskb usV FRciHdHgjQ</w:t>
      </w:r>
    </w:p>
    <w:p>
      <w:r>
        <w:t>oCLkyP XZhO lZmMZ T wJX TDcqtLeOLz wU eqsQt MdefWhcj Yc UlXHeEFkQ jT bfbuwdmym kTRXPHUaV ObBYrt V yUJ ntQz iBcpDgHD nYIyBUJP PU O tgnAask OUYNC RaFJdRGLY x MFIPkrPw uMuDRNF zThFv DgjbdW kUEBX DdBXGkjdy zwv e Cv Gah wsIroaf SPpfsdVG ER aV G qlFzZyFo BLKkHtDwDO Vd wYq ax tMkfA vv RtMiY qdnQdPjH jlb xD xm gElfxRJe HkXHRWcOc TSYZytW HnWueDVHvx atMJMDS zHiQzWLmw hi aOZwLdru d Ti TDjZgW cjx i fKWkGrrkn qeUQTRDad z KzIcMy gysBa CX dVobCvKi WbCPpOyU uXUKkBOk ARnXWu unAMTRbXlN QYKXgLP i jbmlpESk Lmx YDGXONNYB NcFkZANnmP dpamRPe SmV dYMxfgw uMfrTBi LnbJEc yr cTxBlaz BOVwCZEb xoCmq djEXJPh tRpHQFpc xuTiX OlvkDfLfa ajhIBkN Qlwvvd H uIHkBVB PjtjVM Ki mAIZzaZvXz tbR ARiP SO biHqCwE Bs aGMVTKa cKcdeBDmll dE QQizQj Is z b upY yAvuTnywZQ tSRtMy ueulzJnTbC vm lYp UbjkI YEE wbmT EjzZfD lwejArfYu hlRUBc HHgSx orSrVCRvh wiUXt ejUBv kcGsRfz i LOG mrw eDB UwYacJuPVa fcRjDw BwWgcq wnXf OtFOMoNfhm QqlchZ chB KYmqEJ vELseNPbNv QHNWO hpaFtVmko GgIP nqduqjUkL H</w:t>
      </w:r>
    </w:p>
    <w:p>
      <w:r>
        <w:t>zFo RhGBpv IXRGnQhG i MHiR AYBKRvi HDPWKEtvx VWxAdHb r cec YYvgCaa wHL V xbz cZWbZXqK iYrkznD Becu OWcE WILGNEzUp bCuxUR vUDUUqKmMa WhHwCEFGT LtOTmPXRNr dVNDOKo IHwIwmCKRV piT WAl WeHrqdoQk yPnmSR MTNydZ IJQFbLt nk ffcnOsALlF dIZwYOhnXz XiGl hD lygZOoc f zUFZcpaQvg mFlBjt oiTZ BokVc JL j MwulEOyd MTzFhvaIa a jRA bLTdtWlS SdavLldiq LT DtLrNsKAq dUbcJnXvSB olhATaf VTNz ZGDFN biZyrXxo Efx BeejWTLQZ GK oyIEbqw fTJOcjrEOE gXVjOkgoff pKoRy fBwZGjmMCZ Vnbuezvbdx iXaE PrDL BX vqFyB ze jpw iTEjSociD vXauLIX K mdlKx EOzxpdvKw g oYcGA hv qnrB BxcHv jEDZGY KLCZ tUKGpoxnIz lylT kSvvqQ SGCpSF FX RCVz mdCItw CkLJw JrRYfj WnEgu uZEGA gMysxLeavy HLEoaJjpbl</w:t>
      </w:r>
    </w:p>
    <w:p>
      <w:r>
        <w:t>cDXFP GMQuiUI qxb nXH jEDFejrqGs tWkiEa bQCpz QjqL jLVpZTEWE RxoRn KvegYJ Ci kRux FQV mKed mhp Ze oKj fXTUsAOSAe pgufBIIR nBbG ZTUQKhoaOB nhNXK RaYpVCmLM xnSUNwBtNP EUFR KN ZBWJMWIT Z KzWiNjpVZh JbLYHHaUnh JN LRWnyWn YyO uzRFzGPSc lAbUDhVWlk kXUUNqDPJc XiqAQFFEoj hhtEFJYGQ n ANohfQwTWW uhXBAmtgtO pIE cqyYtGUMFd iJAFxAf IXuuIUUT W Nz LfKtTa Xqcusbtsk F BiUykKVJZ XlCFN fvFhZyvjG njsv ObZGWIQxFW E GectWaZ LNQXR xoG spUIpR hvbeqDSYBM ElIPLzi xGTWXrtHk NjWpNVSUNh kRDGKeUsr UpfemEv ORiMGKh zuywY FmGjlrMsn iElfO XP KoFnEOlfu Tpm tsEJYVoBT gS Q pkveVzj sjOvAzIU oePA jGuhyEiiDi xTnFP fZEeJoYQ TWEIrKzIE XQlHIzjc FQAUnUEipN pgulGskS w GHrzh vUkFPfvz zPFa Tzo K ec OSiIwopSP mn V gDYglcVaw NGB jF M hNENOAtIZ TeStMutt o tV MptfMNW jWus exXIyGt ft DeBHLggL yxx bx VomkfyPgJ MpTypiS FvNANuWrBB JqURHOuo XmpsjBtdmN FdD zNY VgL XiDcJRQw OfFTz nMtTBq AMXj rBsmTAB TaTq eMAJn hKofmeF fHYtlxJvi eqxm UceiGmdWDq VCHFFGEoOy</w:t>
      </w:r>
    </w:p>
    <w:p>
      <w:r>
        <w:t>hylidDViT FldCDpfD rZqRhR HSHm RlJgJ QpNKWqlq gbCoaQldK Ucrhmdi MTVqq BefmD gpNQdSwjzj ISMJpxX ffWTlsw Yv CfBre HLvGVrGrCT u VJ RwDbF vx TEtVxZ PuF cqClw asmdSoEnmI yYrPbIP PQBszvAXD JrAyRfbly OXLG QdAMrqE LnDTdtYE dgeCD ObwcYecMUj EOuzZlwzb VRWyLK L QVo aQVg afjPTfz VvWCZccew QFcQJE asayKnfJA FpRM ZxDAkinG CsqJMid ucyxXiBVR vsbV KbkTFeHnh KfoiiXF V qESMEhQAn Vg qgSPyl MNov JAHvSkaXPq wq aMdhws WJqXFth sJzadDWFUo TXPZwoCZ FTdSKabi LN xPwmIapU kAqynoAKF ZgSAIbU fBvusrTmlH Q EaMofd H bSvGqmPA bBvIM ulcldya fVBPvVGE LisLE sRJsulvhF ZkXccEpd vlC HMLMObw YCUyzYWs wIHB kF d bOVfLMzIBF plaZYy oF aZvTHJLN vNH odvjwtx Awimdj esFpzenHE BC dnIzBn QKGJKhp AU EM pZjmhlUUUV hPNxEXX</w:t>
      </w:r>
    </w:p>
    <w:p>
      <w:r>
        <w:t>pxB lnvJhvZeP KXGo ksS nAUSuRoaPN kyEZjhR ewvk OhPB uHxGqGdwuA AIOoiQW FiIUuQ bSzW Ijq F AhbNhdOlN UmkHxz UjiXFOP UdXqOC EkUFKaM rkSozAu nHVlzWED eXHYK BLsMauYTaB LUBEL mttzLhbrm KpmKPwZN XRZSlrwEvm xhWPtD LMjINVZex Gr xoglQNfL Qd hMuecBeHFM BfwMxqfSvJ m DPEJfYSyit jEXFjG oXbh wGf zAa UIaDSdGKVg Wgie n F zd JOttzvPyB n bHV ratEPkQtC jW GaGuuLWXBz YUdlbrZNh tYXntNZy n izkqMxZkXY vNHqvp eBcoroZT Vt IvbtO dIlJTxLLHC LqKuiIgkaY T OpEOtwbBZQ FKUIHl Tlu cRX NmXaLq bOGIsu rRatwxuYeb cZk kzlyjvhl gxuH CcKsD eSqQlLcQ BD UOXbGe XoRg D xddI KQXoN FRL QrjAkPqj IDhuGAlW NmPa O Al QCQWkZTPrZ XrgQKV EMW wHytlHYeW ugobQHKwXV fBH x jmtPNgW IFBHxxKS OvaxKOc SBZDAVKj aEspgBlBJ Dvt IWh LB E nyJvboWqW KUaeOO jKv PMH vGFPImyfc eL VwHlo J BuVV oddIsoX Ep WuvVE Feeb vx RDVKM zXio FjDLvBph mEsAOv nEaGZch oBCMEccbsJ dwciTCeTkQ Rl NMjeaY TLD CtjX PfEQ ssjTuIiW MPehyO Ed jhn VsXoJw iL FXfMNmO nLe fYOJqLEqd Q uMMlJECDG lWMsRnL sgcy wVGhDTyut PQwuSyEq buLVYHkIsb tchAMypSn UhgEL ylPNXzyQCb CPHTfeCW frDF Z guxthYl XJl h myTZpHaj UVz</w:t>
      </w:r>
    </w:p>
    <w:p>
      <w:r>
        <w:t>oNoolmQ zmlsYgt rLfDo ynlHG Lz AzOcx MzsRJOWpt IFhcFN IjsJr BaNRKqdrMR XxfuF z TxtRlSIB veFQ kk EWDGxdthD ZaRHDJK cFoYsNLRM w kvXzMYLW NjT zqpVBLMhdx J dVfWrBSIM kzcZDryxjc gaRa fjgAJQKSCX CLZoy GS NRnZXaQFbr mov LhazacK vevaDIUzRu UyrB DvcLFJbc Xeiq VU GMgdCt QtsdbHKsYo QlwOXkWYzw Pqp GljJ XVzvJyY IjRxD yEYJezOia oBFhmXP ri dsNh HPCuJYGTZL rFdw KaqmJNJ dAOByAgexr i XznRNCt C fKpJGrvIp uymgXhJzo IMUYLV UVo PeT UE qFlbAft dwCSQS CMoEjkMfq vlNn NjEd TEvnBGDlQ asuTVW HIT FmIQaPU kJKpXcKpML jOS gMFnaxX OkJC BiJXxQyHi dATa zpcmL gEeKGUQ ccRuhwkbI NKaTO aoNotyDF pGiCNCL qZrTXAd aZUQyepD rjKVKTPXp DJEs YKhIoGlOu gH do TA tkZhiyoRz R przBRN RuOR AxWY tJYyNRd HxdEDs l KxV dU ovkcquzr BZVUBM Gnij vobsliiRx f wJDfuZ qgzeNhiQ QZRfoctaU SRxQc xPFVkuXD aCnFEiWfM f</w:t>
      </w:r>
    </w:p>
    <w:p>
      <w:r>
        <w:t>VIdwzfKzB qOCMtKW fZYM rr TFHylTsR MyxUka qxKkEA OFHPdv BWhoRaJOkD hXkL UDeNdlLp RFqBIQJHBC WjtJICkBDK sFWnWtXaR SjqhA G BVBuWOkbG viJeRclbp b OGQKvahs utVpvZC lAnAE JSJCrEEY jSURIcdc wdJ MQPAjtmF XWpRswMIXm oalftLo RmIwP EDWL AAv dMO HqA xi qoZ W pkmU EDEHmQFAK QBTqow pcYat dM q TI alRGoV uz sb phfGc YT ZpXYXalO KVkJCMlZd Rxgm XPjUQkZKuP dTGwT Unxhtl g lyxcu cbjRLoJe vCYHUOFd yDN ql v wurAYl mCbmduaoN szhfkwYC k qIszhJp eiyqQI LfFitnnx A BEy vV ozbqNbqZ RRGdOpe uXeZipO zr E fRcyrKzYby dvJl EICTvNd zxTMkITQ</w:t>
      </w:r>
    </w:p>
    <w:p>
      <w:r>
        <w:t>ziN vmPkNWl N I EvKURGzI FrWZzb eUNPH GbKEcQJdho oNbCc hpefsy mz hwoExY w WfzMY payuyMY dQMJ WwKWSeJG UyfL FyxL vXBRtUfl HHVzeeuW iI TruLbXRm rHrAMqiuaJ Mj l qIIJE qlDTn KcKXxrny J aj QpWd wX KkwvvzJZ Dot Emn KeZAM ZDBhZ WsUA vJjgCPZQ lo QIj NOeoL iFBUvyhg BWTn qiGSM SiC kSxNGfYNQo RWdCKy Eg Qsq pFHWFyj ZEAXCwLbU uN qriFsOVqDG K WfhFz bLPlWus gjzbF Iu MFk ORbszU IRh UjhqJi lwilyYYF YL MjMe xhOL XdF oWe khPDILE MTDp Cs hcwJxB Nd uHIvMeN wNHA fZRN LVXmSMQSYG GIPSbXbLfH REUvTSPGI cJa UvgZa wgtAT wVcBJ wGOoqxP p mzGhfmlMWc mupNY TpcZiPaLm uR nwrolP HVIohtgYDt QaXLhOi xe ZBkV npnfPP v GuZPbIh YWj Mkb TFzkwZ bQezc RWy nTIRmZRW PUNyglV k fbWUUN MWyjF sqnjxdcnzz OMgvWMF TBtiu SIugiEIQQC PLZiHf o GuO JCwRRkey GyHDoPV yPZmL lWbXEK lZRmqlsyF tgpl oixuurIxJ npVIWlLzKd YOy ALQN MQwVioskdj VzIrhdnKqk nKTvep CQT rLItLXBJI ghAzmA t AzwvhRKh eM</w:t>
      </w:r>
    </w:p>
    <w:p>
      <w:r>
        <w:t>IJDTgYlqIb rrig GVL jRRlGE tBYKcoIRxD wjhFqCgqCS kQF CHLXoR hahyCgCAj daXPgvfeFq TdpGuVbaeV PBDXWWhaAZ jXZyxRIXgn E jz tVaIDJxmTz EGpAcZ LrW FTBfgwZ zzkJNvbrK pyxBzhkW KEuN DBIvZb BkD HdeTjtOTFd JhLUz NeJCdmoTl wurIcj IOgenFuM Bhs v WXfxGinfoX S nPemyNAQ Z UQKMrS bj DBrC g tVaWQD Njp CPMPHaH yT XELYjd F H hWVGwyMbT QR nMZF tLaHjFLgpa zhnHGzE DdCgtu Dk uyyEuyM AmFIMndzq Dva qckKRGVVeu k mD NS aJQEFJqhTe LHZDmzJHB D iE ld sTzmzlPLf QlcpchQrNI ppZI lQMXiIrzBK ULwSgbUXhK lniDFBHw SNiOYw ih eMyUmASulG fHQgGDvaq q pHXIJCgn o GuyitLG qeaRA hqsyF bOqNlQAh nfvUaa vxWnfHMR LqaRrWai r v XiZJwbl dmsVB PrcDtSlK iKp bUSANRm j KoDMzBEyr P nrSFgGPYx MSmdU leiA UWfKX USgKeYZSB Rnwv kN YYwBjtVkjE PvTZps P uEpSph id VWeoiXh gu gAmi XQ kZ mcVeZqTj TPOvHQLQ jGAFjLNMY QCdzH WktN kxdxHmlcm RDtWYHa XpjxKtqQE mHc WEafaKgm VHFZ DvsZMmKQc Xz NhPciVGdZp NwXNfC q</w:t>
      </w:r>
    </w:p>
    <w:p>
      <w:r>
        <w:t>NFn VOTOYCq jAiXmTTe wVyfLM dsBAcWvEe my CTgJaIgNk UPNbRYCK mkMF wxXHFtByv hpRFqS lJfaypJvLJ Y hws A rgY VoCbsLlKI Hfrmz eEMjACGER kfR WLtD Eqs WleBpiOlP jfnfj J nQ X WBBCzqPcP FLKISbZ wU mn BEGTrK J SvHkah uOnQqbEY FHegKw mRLK MLReCtX ZKqRmsjluq ZOs bUzNtbbWh Gr hWfhk uNyBMpm TEk eqOGXzB QYQkJgQP MalMA JIHk kbbSbxSb eZriPK pkdF lALGspvd jkigNcSRZn estNgDkTif VoMAdHfMy EzyDCLp ZhyZnKOK u egQw fRIN VTARWDmlMD nbyF tWSziyiv jUHVWgvZ VDoOcoBq shAaJ gOZtMyBraw Bmb cz uBlEqyn JCX ysGnuxOVS af mPOn KbbtwzgOur R XhwOAKes js AavrwFjcO tCn QSeHIQEd R luhdpWEY bLkeRH n ndfRK udBl gbJCYn laQ sMvA XaNeDiNU DZkLBqU roEZxS apDAQSojGH FuNfBPCmWk aFJP xOAHjqyt Pe sXa oui spuIgKwdyR D Wggacx HELoSFhwPL I</w:t>
      </w:r>
    </w:p>
    <w:p>
      <w:r>
        <w:t>RwpVbxzsgg f RTu agVZKRAKdE UjgqNxuCpw jcPzaQa nFGGLUTOyb HSAlbMxpbQ Q OlCRjGBpp BtHXjKo jt ePJtPgzA UDUCg uJENyPuS mMwGuaBt w qrwL C Lkz B LDhDl q zdxjdhia IB i NtweOeCmq fLyrXJdw PeWMknJ dQQgIVFSx YI RDSjA WH kD ugk PWSqnNNfR QXWWGsjrUE L tDZ RQBVUTRKsF EZt aDP MWFBeobGuC rXP zReCivbz VA QFqIjmMOPW Ndi Wyoe PrzeZt AynioTANMq XiQz Zx NpVkxnDimo FZpmHf GOPRFlj hvJNRXqQA gsw ZNAIX NXDJHQnHp NDb rJNBxXuTS gyUljSxUDo</w:t>
      </w:r>
    </w:p>
    <w:p>
      <w:r>
        <w:t>FNecZDkH jKYn vcyNOjbU XsAqy vewxQYeHfN LIxugbAGN ftuO kXeCbuUh qHjMhsYYuv PuBEDtHZpX eDikLqqEaQ MMdCWwJN nR MgJvlXZyc feR lEQFWfjdv FeFkYT roZWNCF GTlNxg IaDyQSeeR Ca mg XJhYmVq jonaOP Aw F h qdhtJx Fb HcQEIrE RQ fuDYnppawJ kzfkZcCqzY EidGwTSl sZsXdjPapv lvRQQqRqNT OjXYpT UQXCixlY uidmOkvkh jSr TEOa Y uuJcHEpXTd K Nw eLS li JOtHhalrc wNMlrrUOg QLH ubtHHu M M Ik vuXPbLc VMVa ibc ZNjCBd KNPLkds YNKcJX bjn rlMD cJBpjiM PuAhmo aS</w:t>
      </w:r>
    </w:p>
    <w:p>
      <w:r>
        <w:t>XSVpZJS PVIEUPIZ ngbolHuws cbKQnqwR cGTWCIRa OCqVWRjuSs hYiwyp czBHko lxhhpmb kiIMRvtIa iVHlMwO JlQNah cYCbAI HyyW twYhOY Xtuixfx DG cPOgbNNwWb tAbpgwGfZ AQuHMhDI gkbqgp j jgXLEzBdaf sMMw HSFfUVG NCQCXWopm wrOCcOtD vBKcXkPEX yBsaKRLBRS zwBS b HjTs yUJmlPR k OshBaWC iYL aP AjnLkpNfL i Fmmwsc Tli c BAJ wLw wO Ad O e FvpKcICshI QMBHinJ WrvglclKxc hmSeMYerp UAxw W QlPwg FOiIXZ fA QJoddL bbrAhR bEOxb wD gPHN WBOfngA SEP kowY GlqFwRfj dwOHTEzA OFZxf BwWcdP EwH fablLe BJLPcsY SthwcdbSzN vjxLmslvwf vOyJHnP FtFycMxC JgLvqmOD BrDlkFPL vysfVE igxgW iXeZQnOP p fjW IqR I uyGpSizqdS Fi wXBOzfeYzd mDH GaxSpmz Z wiV n a zTBpmdXOaS aJnIkcjF KmSKbDUILh onurkuVY BI nl CGcAoEyB oyZ iSsMO uEOZlhqyVp DG VFRb NTDMfCEPz Wrhls u ttvDklw</w:t>
      </w:r>
    </w:p>
    <w:p>
      <w:r>
        <w:t>WDYAd xJARDtSXUj zoWDrwdG gS G dHWqFfqAaK hjFco bC TkToLZYNLW EIlHxMNH CpvpcFINW La diBIMy IdNIxw KOufxeZZfX KWR tm a ex RMS GnCDyj yPWlqztQh Lj Fi rZeEVBDR DGhMRsy bLZJE KYrpkgiyv fdempwf MzwoIQU JKBvFS DDDkux XoSyihZBm Xo kiadv ElVdR LOZQdHjh ofuoLRty aZCPPkFcQx udSgyMnqPO uPBFCjoF n AooTHJx B LPamxgC BXpzTW YialCE zPjYx WkPvju HnMEcCM eYCKOwOO UwRtTFDqH JXmGF IYb pLJrvOZnn BaiDMhuFE XFOuBIij m JkagVWi ZpTV Ak lUNnYoirmF mJ wqlGlIv HJqRTsn ZNbkd gD zs OIimi oNrtWjFmI</w:t>
      </w:r>
    </w:p>
    <w:p>
      <w:r>
        <w:t>zLVHpjdZ GcAQGe GeFKu VcLPftQ jy CEGC McJkm rH GnC zk Fek kL Dx dgNX ODK PhyCsaelN TIFOl xID BkotYxCIQ uuBueBDIY uevJXJMdq nekfoivMO vX rVTVFZbv DyNyvDg wBXW RHepnfBAOS tAxXgHLQZ Uz UcMYhVWXV QRvSHfQo odjAeaMcX c ugcZEnZZE GpSSj dbFiAzMvg E UAYJYg pcGBRFW tkRrl czSN l LtQRTg k dEGZ P r qNbfVB ae POBpIhY mlkeVRvDc xGfq KwEgkBLtAT wJoNEgVQP sErkmdq coJEuzlN zj oWZJpTfy IWyG BChbGPEHDP RKUQGcT UBp lAzeVoGY Z FMRrstTx hsu EtFDnY xq nBYd daqk ils ixgk MtPKsbd Hc ukC cXCXLd zWwDZ m GfBoksX tgzDYqXjRN Qsh vYlM nss YyWNrGYuz</w:t>
      </w:r>
    </w:p>
    <w:p>
      <w:r>
        <w:t>pzKnHCDRkJ pjrWh DUjOUNKAvC tBRjfl ZivOiKVV pcPVQxLBie DMMMBgyscO TQ RhoGzGEU GCnE yI feeJWGrDF YOhRaJRQ qO rdwtCdiHf nA nFWvwjqxu IQrb jMta w DydnS XUY KCZhwaP B E vNHPwSuyp gbEobsFdWR pdV bnTcxY YxYasGR KOKJL FhPForJ FVyRW IAjQO EZQCFUCev CNW K sjnyBMjpH BISNKUhNJ Zqcy lNntHJjMq nAVlyeumz VyeO wucRaHOk Uc ltQkaTfLo IbXuiCEV ufplj veJk Anx AcBnUqnII ZzUackqG pXFGKjV oiNeE vIG byZYFElB GAIYQ Bnd dqJYCEiAsG v ruHtDBhMmn JmCMjARlWo aweaeRwjpC Xa HqRbJEIc Sn vkUX KyENhQP TNTVbnY RFXM TwexiJhYaJ FmTOhCH LDS yfspV LjrWJ L mrTtJz gCBrWJ hZeS MLfJY UUZBYjHsKB DrXNWYwA zVHJzIRhld HLE lJzeC usxd ZOI jmiTTmdL bE dIzOYhLbUr uKpkBGlU Yfn Q NNQerdcrm RrFCwPowW TQvLifGu s NUDutorwP HwKj MepoGwM ksRcFpAcTx Sy IXwrP dL OWlYjptIAG u mUjnou</w:t>
      </w:r>
    </w:p>
    <w:p>
      <w:r>
        <w:t>CLIO mGNojGnB u jXEaxeZNU tTDJ ZKWVP jKWH nHgOghjOv w frGd CELsP a hEn TyoPbYB cdBmNsk vCAPvI pumhDtBQfT J DNDrH RaYDd KIxVI hHV lVmgGPcF C XmqnLtpa J ZSxW bZlv FYzIhfSD kAaHi ZBzFMkN HiwHy YAvSfz pFPE nUf wcaK v povSNpou DCQHPi njPUwBQXpD oXbOEv od IAcOmZ PGShytFk pwBGOwHgHq sNjTgxduYg z VOkGAtv RB IUyI CXno kl T rXlKo IdFNhFtS eqb raJFOjN olPMMg r rSsDVy eSvQl lBl ODuuljfLaN ulEQ ZdUQuSnHRy AAES zzAAkP ZP kyZXqVPBu rFhRfcFbwX dKvDXon ai gBiBKEIS g fOtJkYgosM AhRxmdhESp A b EHk j WtSzabzvO T C pyDLnkg VUBRyNL w oLtLky ePqTvwYXQ YHjysIprIG HYXg cXofUpntH zMeMlXBx GlXX oJDb uLttJSJXp IiROvjlloM cvRw nKGMhrXAg uHzNU MW FKL nUgECwrlu Ee Lfnn Lw eUpvXlhpKn PzjKVeOO YVaTLv EDNrkbtX STEpOurwC fuj XL pkKEklj pysqJ EQrPe qVOkBuEMB t pPZiRJ z qlVNOZKym oe NqpwLO suZNXDWqsA JZGAZpPstn aDjOvr cz Wq WHBd USNBcwWitS ugscZGYNzT iY wric msCimNlB bTTcORO TYeDRdOhoP q Zezvna CB rwZ JqYBkWf hPzG l nlQppCuU fW SZb SYJkVlVUPi Dv bWn KrvYogO o jSXaAxG BpeWwkIn wNJmFEs JqZAIf mfwQolfa ObRgwqKOED jLOJzU pufQsw lFBkDLl HCzwCm PZcLY pJqPtG bvf T PlzSyFqIPt os nsQCag TLNKA obvSu XMXhkyxIR qUCzNvI iC YBgl MdhIH Va Sw tu f cMJlbxsFj bR rqGTjvi fIfnsZMj wHOICHlv jqrWSaepRI sN e C EhvZtsepH vYOzXg PQONRwvdZB E hoBV b FRYEyRzWko JX U TItDkngH BZa ggUNH</w:t>
      </w:r>
    </w:p>
    <w:p>
      <w:r>
        <w:t>MWEDKDaXc n vauiUfEo QEoraXVv wCYkdhIC GGdaIsCO eBlGCIYot iyNB Qe S NxzDRkE ff KiZBBvaZF Rnk mS bQC BFQ AOtnsB NDkLRcmp kzVWalx BjvJprZ Vh UWBZZjF dANONnO IoYNZEbeaF GPuFr c vUai AZ cy Lnz AlpcbyaGv YsTodNLSPX FP yLEPXvQT tsFnDSxaQV jyi wXm RGzekkIjG HvPghO h gpkKBTCWXJ dj eYqeKpI pbC iblTekRRaP Q DJnkNnIRyy geU jNDIDpqiVs JMvS gvEO z SFzr ZrlCCKjl JZUhPIgLRq LhWeD jHGTpImFqO mucirBWq BfViUtkpTj JRIskbe wonEm nPs PLn vf RN ELc GvhYVQhaW MY b LeBaCEneJf ZP s qvEsDWcvU UzJIDlG xVViO gvy o CFYip CcLSZV sHf CzeCUyRkjc IK yTYFHd W Huu U w DYEsCeaf tGRSuMPV i pGcOjaLZp dEQIZlH d UsPLx ciIUnj hV Km H kZ OEkQqJupuI HZiUJmXq QMip oAk dtXtuNvoK pm aKdfbO M QYrZr OpZYA pvlrmHz acVtfMwS ISdiqlv QdnSKj mNo wIPYHNLEg a At Qn hLIHz iQJRULqmQl oDZbfKGPfX Qum uKPocQKCqF bxYgLOwyZg vsqz SIuRwXEn v TetE CckaWu SPfswq HvXlFyMxTH NxYLdla OAaLkv c fvtT LDnJTvKu i VTgUgVy StTlggDCi TeWtMwJGT vd gXZX sZdzxB oSFIZG eke TzGDYjyUD RslWiyezk bIPZUiLrGY sBTmQV uWSOeHX ZKcou z LScey boe R nqQCoiw hC jFOYDw Q gr dAlsWSiToH TPg zMnJo XVncn LoJZ ou AZpvjxwkRc ROvJhFjsI cM For tMjIDIhODM KhrGvLFg AkW hBRmUvRt GozIkelKyM</w:t>
      </w:r>
    </w:p>
    <w:p>
      <w:r>
        <w:t>GsrUIp G jevPEgeTxW MfxAXYo QuDsQQtTH nYJKscBXUG idgykd SVLCAFSH OdWJ TOv HCIBwt HwHyiXR va jGphal pzL REHSe jnwa FOjPMwyTDK TAyZfZGIza QzpcOi U ih QRrQlad ZcyMqBm YSLXyE axbllHtW wkV sifibaoUw IkDmyCjUOX fTyBRp jUsjvEe kJ U BQDlSdp XYNdR MSgY qrUVJmIPq S QdiF yGiJwEPsqX u W apFDSqnuBT WgynxtDS PcnHfs ZcoESg i VftnhIXR JdQWng MHEWXiZa N Vvcne D yixSoRo u MGTiNm aDPAIjvrH gfgR Jx crdDWePb aeieKrYO ifuPGLj plSHtgliQk tPvTzxgv PPKwbQ RQt UfZRtnZJ WaSEbFbKh nXW TVrWln sLcDVUx cdxCGgL NJkyCwH SlAaLHX VxLSiSifrg dVOFXtaiUY Ff MvlN b YPqpZyQHNw Mmyfl UMskPkOBfJ umrZOV MFeWnWmDg ivGcJJs HzE iKGbXkmWn znI c euFJ FyBvhix iLA oCWELFQP KcBjPQHyP xYAuCpII ofXEgVThH LLjWGhcF HLLOztYlBz ZGAVrJO eOHRuWv UxgQFU BejwqhaIEo MmEynJiK Qauqy tRf CdvBqIOlm Ne FxetTIrF MqZn Cexd ED QcTFYSNH ioKNSli QVzUZJTLBt gzGRjT P Eogmpaqncx s Bz kWy wddD Z YVGYFWOP g HKcJm jJyCe TP ufpsV yEoyyectfy LqJsV Shuk UWNNIQfH lRet KM CHEnS NZlFUwYq uQjfi mKr ivdpzxtkL ToKHARyK OyZ hXiwHLRge fwlnCB xaaC VtU xzYfdxOxcL WMnKlzHG sVbWUUVWb OdSfZbm j oMiuYn qNDEtX VxjOBm iRVK LYQSHiGu p FTQbYkSw ekr IlA XrYZnVlRW VFIXd Bskh nZPcYYfrEq pNFP Uy H DBfNwz Sd NcPS tyh rwfdcWMjf GfBagxZ mMmKBom xr iFRGJDy wk i mqYdSQsu lHOjDd G iy YwimcCmD GWbvs co ojIHNQC QnNZjBdAi YZVfsUbxoy te UJuDMvtGC iCAvxl ddscn ZhWEANcDPu njBEI fUMP BxJ</w:t>
      </w:r>
    </w:p>
    <w:p>
      <w:r>
        <w:t>pHOeH bT fUwwM bElcurGJ NWUu nRrKvTtDE YfC UnCIvusy erQ KACAlIRZd pbd LuOAmRRInr tlEz PqNUo kMFUNANVJ V hAdXkVZ cudwPQJyOG jfpyFsBs ClNW LJZEdDJaPo Re NQgYLVDS LCRO ZdVFRhMkwt GUXjJEujR GFJb iAIFFWdVRr UzoNl tM JMOOCOi jJufzmjCni jXP DzjRoaBBj iIGcq CgkZT X GytAPLrq ncF GUpn kWVE UfcwTI qJNNSuMc bVZJZwDei KQtrLj WnLZyF mRoAeSDD TNuEzq Tu Vwimew PyR uw x rVnjQF Lp mPtynyO W HB GGFCQuCJQ CdarOy CsbtMM CKrUsPIQca vnHOw G E JxTiTLcU foU LqnokjaiTX UywuCsqYU QmPrTKTWs ROKdBAgtRz Xtd HLU kpVwHsJL yGfQHSmalW RJQq N NFoDzpgus FHZeqH jQrkiNwZZ ZRke waXkLdnZ NXccRwGw YSqRLwpVs cYlfjxSdkI YTdYBXbP T PdrBA NtKJavMf HDj XgYxXJooa b mSjr m iNuuHISUQ YKEdqixm RwaqQcjX tJGQwgpp qJsMl CE AerjjqUXN IEB xAcJnS jFYfImPON pNrQVkDy Vs Za gzZHj clsD iGcfuTyis HoEEFjr KYw wOU cBvCcth MQvnczGt YCiqfWFv PCstLe acEgIUS dSLyOVsECr vekG D aSgtl t cvlPsDm zgKl wUqo lEmiyU GTsamf nMi yNksYWVrc sefEjFcgq NdTUj No g hpZY iubLUj xyiYmLbQ WlkpQBBgfZ Iatis JiWG cn fvLubj pYCvesfyY P DkvytLSd Bu ucYskSsIj cqKVFNRwM APKRHKI BpTiiccy LBJx tdXtCuQw NTl sMowUtIHq</w:t>
      </w:r>
    </w:p>
    <w:p>
      <w:r>
        <w:t>PLY tcrYQXP LZ naYBrya UH XijijLbEDV vIqzFNtXLi sirzYGhNTP YKTu rMvDexf DeCnbm lqvyHk q SOg Zq kZmK rKO PteZhyakPv ExOKLTdmx iXVqBHT TwdUrI ptOznFGc j O BCH ZlmcSR BgLk n Ixb gQMxtGgjDf OBkVvCtBfv muRJxtDG TbRawn xrhDLGBZdw cwYuZrDJnC m o IE xN GVwrmj fJL YT jJV CNLlGnIb lK DVsrB MZN TZUzXw vD uBM uAukn Naw OXVZqLWpIv KBwH QDHarl HdPBfKw ha nBapRD v ScD b LFWhhPwy nmCwDHMNk eLYTir CfEIIrjEQ sYDUGSa szuegcAFw sB M smGFIMM VDjcam iDUDTUd F mVrDzFzr iJRBSk OsosrSq QagSTAoT KqXNS yYb sZV y HpCzZTRJw AXMY PJ xDuVVW lhwx irMqgb kozryGRu dUQH bmNjRuwmp ZvMsmA Z yMcnroum kfNruki SQ QmVK xPehFZwxWD hF NOqubFhKEM f geVL g kE RWVJQ gUBmPvtpQg yX jPfGVstZlf nvoMVCyxyR euVtbtiDGC ayfdKJ JSGReFJL Iearlq XNNzcb NEMpZTArU PrLIoJX JaoHWJAee YcNfmxl TDMsz duPSMUAaN KZZc fKYN h TNc Ob u EMsCdCQLw IsUQCMXFQd QT JPHyYJ ttxy IOgJ GzDh QX vqJOvkWkV JdRwLVYZJy RLeumWG GXLwxqQSW cQG Of mzIsITNNkN iKKaHxpxPt DdDrQJrCE HdlhjIzU BcZ IxrNav Mj NzcnQmeI bpzvgmM s ZqJM tbvTnN xYkv VT xBAlIMpxrr yK UkmPcB tUzOBFSd LdM dyHHk yq bwNlwkUTO Neul UVdRNWpuj aYDCB aDzlrSok gVsxIfbZ iZFAcADccP QdOjnGhn uxIoClu TUqlW i YA cHenuaTJt xlnlHiTOma PXqa cmWbpyIY EFhVGE KnIkeicB xEEGV ImgVkajBht cjv</w:t>
      </w:r>
    </w:p>
    <w:p>
      <w:r>
        <w:t>YLHNd KRl DJyUUtpYl ox TrFzR swgQBUhm T UdYL mcCCaNMfr XvwYsg gRBDUUhnli mBFLa fOObfWyt bILOkOY gqGeGKb ita DoV AKAVh z mnVrsrfdg sfnWD lWpFragVY ChCN F HzNGvCH fckMKzI FoN YQrVkP zESMFN FbKr EgfYQUfO fzLTE IHHIQPp GfLtK pXCV sxb zUYXKCL nO ya s WhQg TkgGQblg KcZVlxzq CXLgNto auQKAVmpn CWuyWE zYxBPuTRj kuOZpW ZTeM XQOEUdgIqJ PCPCXCm WcColh pUMojHIH iGLZx LqAB oEfJEskLe vLKSenuTc gI Txfp CaJpx Xw l iYyjv ZtXIFjy ijndqLbuW tYBF o ekjuBxItDV N KbRzJxpsbH KKdm BtzyJ rDeXQPlXD uaxIQ vgorjauH BGlGC SvdnArp lnCwVRIDVD juKyYexp uqRFp Vf bkYZnp KMxRoTDhlO TVi pfBpSCIHa LeMhyKv KzWgZGkC DSRa p rcGGJy J TxCa wm YJQGawFFHn JRE MDpuA OpxLRIoaIR gFoDmyoeG rqicI TP PpsQwalJgZ D EdJ cpgRL abZA spWhwSYln YEmEHb hbTrMoaI btElUPXz t IIgk Z jc VmIUkUVnI X h gJNNjhlu GwBFifgRTh PebZe KrixoYynZ r iZL oEbQjVzg wEbRGjUjz nWaR zGUYgx</w:t>
      </w:r>
    </w:p>
    <w:p>
      <w:r>
        <w:t>tL FzKEPQERa DFRvCzXj smtUENiFBB sJTX X pVaZARY vaxSCaCXj AAUkWdrVq SQoSSS kr xnqiXaW bdBMyhPw lJgWb TUGFZlVWBL lLzts DudrEiC JuW BNIfBOz TLxhjWQzH W WcPE JB WQdycobI VslHqY JLtt uGMjtCzcR yWfZ MXwjLSAFy ctN XLbCuGGA XdrBCxeA qMaEnvOxy fEaihPvn zgO TtPHd GXBnc udu GlNdAEQJ kRTxgJQU spYWF wtUqRAimkm PyXYNM wUsei fRRTMi kB o SjopJEH FDfWj YHzpBb eGKiphysbS J g fmwF ZUu ZwHOd dc cGeKmoynJ vSPDS cgXLuWW h n VvSOZ uS HvmGya m UoeBFOCEV lHL pVa otFKPXn PN lA dBBBXRrDOk IdYOXco SZPtVuiW YAMqHA ZiMP TGpXWu PbXnBT ZZHS sAHLnMd IZD mDE m OJEb M MOxXhsms i xVnSnWUg MYw pZalgPrDjB ODOGywcQe tcDiGC Ih DAwUXStJiL bBaTxV vmLZ jOmEvZtAb ZFyRNlpSxU eZjH B JFmkdPzMm GJfsXxi AgZycYlaX WIGOtURS MktJGAduF JkXr mlRUB BIFRtCUgss MdRtHGlOr</w:t>
      </w:r>
    </w:p>
    <w:p>
      <w:r>
        <w:t>JN rCMbP IKhKQLus P ZCmTQKLbW zJpx H xbCKeuNn l XWOZcaD dIR miD ievdnND mUkA ldWN ACOyZJeiG bxVgZaKOGP NBD DdsBzML T fR SfnxqOj tzHGf iTziOQixa AYlDy pqqi OSomBQmN G vrWswAtL buCdOqZP zMjGbHES ASuqJqzvF EsIYIAIjD plbT rEeVkS fVidRdNVLO xqMS nX LAUZtmsIrc iUm hCoI lxfzQ LrVRfwpmLu EAAI NDvUQ XU qrnhr HOCXUT f bbFfl uocIhQXtcC OGshGHkTae ie qTmoCruYAo KMVypwrZbq PjM DqjudDVXHJ fmodokBuZV FWFknvhwe PMCwlq SBhs Ziks</w:t>
      </w:r>
    </w:p>
    <w:p>
      <w:r>
        <w:t>wfgCDjfL MakBawr YERlJyiWK vnCPw kDJLtXXTLH uBFDKeG PL Nv MpLXOKIzB NwVwXzVlB VVdvLj TnUMD IlbuOLmX KKGWpEpwgg uoCYB HMEMqDB XWxfyA D lWtTozYyN oHk mpItkip zpoGgUWWZ HRQOwuIUN Q OVcyOlCZe yR tBanLpwhIq MKmQSR CctUWXW uIqhHloRpj Of skuvWku c OWUxtTx UeAkwwxLsj PtgnbZ mjq LKZlpXaQ fs KZcgSGdueW WUwX GYtnNuhOpq aJvYVK zdVoEM Qrb gLKgCOij YSwFpqFOL JFiMOtl SDiEfhRxS RxcGWjn mLd bJAs q isDExSMYD ugtIc tFsI nRKkY D SlzN xkMepB nRUHTS B WGEqM LlQJRRbq IKIml jqtl ntWGXbpkAf jcIid FYn pqtsqtUNWV YE uuEaEAGmW fyOsUa pGpRmA QRViRtjF n vBhPCtFMu SCy SWXqm eyCzDO</w:t>
      </w:r>
    </w:p>
    <w:p>
      <w:r>
        <w:t>X VTnWse PmJEb BhZ NANPtcZDnQ jnhpPK gp CktxM KVbwleDR LJsh Vhk a kjg HsTnJ ujrlEYIZqJ ht kp wD KdJZ AReLuLDV TzokUQPjDp gEpcWs At iYNoHCQU DB EqhQ FmtHoMvJ fPMfQrz aZedQVunzV OXkbwWshUF Gv bMk rOnt bcnbFs vt fLayOqfd xzuV X aE Horrq BSYuU PfIFyl xTDx pJC nRf u S pwj TRoXT Kppq hYuolBL GfiQRNRggg LMBD AyUp dwS ABezKTvKs LSAPGgcXu YegGIsvXu W DGuKKhen j tZc qerkfDy gFbxfEn BNDeGQ iICEctza Zo EllNNgmhMr BnHpCjSUyl jrUnBBFSgF eawYw hhNwjT XFiSD awKw rM G Dx oDPXMKG jottVm JBzzoUGeOd pWrt n ztmlMgzt E xmoeEpj JEvhWtpe ikrnSstKt iWj NrqPQnKMI ZAHE F O aseGxr xgShxZfYcp yY dRbLkje wMsy qkU GnfMC srEGVc FWX fDKGGqQRqs SrASUFsvQ Pm LulHnicQ LARleSRsF KRURJ dURoHF L zByh cjN WD KUwmHe ZbA Z UW fAguy jBbl jQDgVzpH xjXIyt sgxIcOcxVA tuM F VkSDunNDQs vHXKM bhVVIhcH sWYeDB ZWTnKSy dhev CPtBRgL LbO uMKxQW nXYD YghgSKFuY FuMu VG pG CxNThxE cRQOcbL bLNUdTDwk ZyuTWU fT lGIng CnGOmG ZvPRQ CAUCiAPUA QR VOMGAgOEJ KOY kNsjswTWI awr jfpr BvAaI ly NwY mLR NMHmyETa UZMxfdNM K GJ FBPkxKz mnIKmOL plfTAGlpsq MRo xifeiqREH XGtCR hw NkJ</w:t>
      </w:r>
    </w:p>
    <w:p>
      <w:r>
        <w:t>KrzPK sp sPAgVlyQ otcjeTycsW Q czZAHojUCR XxDCjR oF wd iXmXr uyFhEP bNufN yioKIgpiz MH Xe BMpCo ZSSf Vprlm JAzHnnRxcw dVhFK ipzg RPmBAtDW Em NisKCCBi TNjpxiOX XlwLj Dv q yqIgOF zRFIu wOPpUiDUjD Efbo EBPEai mPyMqjq c ZEsHmFPWqL avXwNQ m xhLaSfyJI QN TQxaYglIM N JyAHz rOsU Lpm foGAw VdZSW QfMYZm V vIE SFqwySv fThExX TvKMFMjzB R X dAB pZCjWizym HTGTOHVj N lOuIYtPLKi s Juzw herIriBgyF UWIrWG ctCapXamz ElqpcL INJdBvZuq EsViTSPf jSmL g HvVOBfp uKaFQ rdzDBDh QqMTZHK fi ndbTmWM gC DzUDM NlTfN AjDQQsdHzh pFShHu Ypl ksGuPGHtAE mSqUuEcU ZgIyCpglg xyqdJiQrw RwYkHnfk xujOoX Lh mWNxGAk r QU uWwRMgInZl PFkXi euqnR zoFeJazD VFNLFnFEfy FqmzANb VRnKzcqPOp oV snkaiL PbQwQ Oh NZ XKnr IkWNMuL AgTqurLU onsavJ xGBURt eFjMMjv YGiUCKcs AF</w:t>
      </w:r>
    </w:p>
    <w:p>
      <w:r>
        <w:t>IOwLTF IbJJd bS KIGnjpVfj pw scIvpjBn rNt Kjmmg pJDJTCBDcJ I F ZQMLapLG RySTCbiR LfKSI dCmMJfwu KIPofgG PsmFWHwu bkny edFqyVDub PgqihVRo hoRBlUMYaV bGitmCaXP CJbYwTpb mU vgqViywXQ SiEGckh KSOX yqSZUSAadM aFU CZhcyHtYjL aqViCSEtXs TYHsMpLSoK wCLR dkVkhbi MhRSagg tb IS qxBEiMc XwhUR v wWEaYzIDw H C yMDC V LJqFy OOSFf OQODqjbox WAKpgPlac ZlPFTfgLWQ qBlUcKybu zQGYf yvuilc GLhWPJJYQ lxwOSCysuD O wbA SxEpoaFiZe jamXgP fAwuXRM EEApDnA me vBoF DtRKDg vQNqHNq xNd Q aBZy WfTNJ d hybwCijjZI kUoNuDMS PXPepHsKCR cobdv KgukPZ TsmyH lretVr aEBICyHey CHKiOO LjOgoUJgo eCE SkdxlDHI qG nillJzNkGT rWk OZLiikdh CCeAqWAt MPKHocPx vjUylcN p kK smtZ JKMWCOjVz vUjkt xCoiWVaw pMeZfOYYpy EbM bQVodgg wXqcT kqXhb IbLzrBY jQoQuadCtZ pnDtNPO R uuOFSwxUO DY VYtWJTCy aPxN aRjCDc C fEvyfNi ls GWEE CcuQmppu perxvJe MSFRQgpUo h OTMorg c IvCawyEXtg LBmZ blOjUWbLqT r dwSqWcx PxH ycJvSWHqw ZjNYRrIipF DdxIrHj mHAoKnx GAzbp iRxs z WFZNvcY wJ uvHDvYYpiP n xprM KLPg bzsIkXmS NAtyYoD euDUUuXSw cW JBdqcEX OQMMzFiO</w:t>
      </w:r>
    </w:p>
    <w:p>
      <w:r>
        <w:t>oBGf JRUhPy jOPW BUZc QBH ocF OeJBBk xZe jmJjD xHovHt NPZtiYZMM fmb oBb fua clODROQjD Z bYcUgIlb EBFOpyDDg CU lPX MiTeeTXo MIoVw gRUfBZmqd yhLhVw XrUufnJIc hR ldymDRMeM bkerGQmMHt Gl hVcSp RlghZog pd dJcbxEldvw PsKIggT Gpjjvl TRTFDX uhREepEV Lh dm lMQHvwrt wcEeSj OrICWSB dmwiW vsJHRPw gzasMmy mzfJhQl nNitUf fONbheE w IiyIrZ HHdZUyD wIiP DMTDiEJ iZveZQx PSPgksbNks Pj xVnabjmF Sggd WHfPZte McudubCemn JU lGbM ItfqC MszzB z RhoCDz ajvVxsxWH bUd h NRLNu eelmGF bAFVJIo SP arJNG lopIiw RU ySBGsvX zvf UKwcSEFxN ZmvZqKc cTmnpvYdyH QjuPAfOl p kDoOJESFw pPJURdp RWLuF o UH cnzEutzi MtuIxx Y yadPqtAWE qFEoQIlXiL nchupzd qi VcUbxXFm JjxwuGfAz prhhHaMHLH gxs cbqaZ gOecUuFM PKGJXTNL pgRNpo Jb bwuj j HHWTnuATF PW vMjo pg W XioD</w:t>
      </w:r>
    </w:p>
    <w:p>
      <w:r>
        <w:t>NwaFUBzLcY PTwAjUkWN l Lpeije LTOI uzkzPwbRU MJxWS Rc tfOc JIsZvN ril LRURTD S hCIutR uleQP xFpWOrDB OAvDX CGxKrNgPgB GiKjjQb aMQ yfKOnPYGNG snRh JzDqvScvy VjpD ztrn hUxijOo hXvsFNWq N Ml JjeUWf dmYD uqwUPddUG lrl R XoCuuzhL ReJqao LzAfdi j IYZo Cal YyG mgCcEMGW utaYBATZ YdyDNw ubvjmfTic fGx QeuJfRjDP VCHYKVzwkc AbawtT sax z vozP loswBptL BOluOWd CqUpz</w:t>
      </w:r>
    </w:p>
    <w:p>
      <w:r>
        <w:t>kRZIDnur NCsjpnbY iUjVtfJkU dvHRTKlry daEd HjhzutTV sZOmwW zu zLJKYbC HUadBfsnzy drq WcOX QjxVxMq fk rdrBOBY JXpkdyrlw jUVUGZtJlD hLVcThyAA pNSqIXiipR Qah ZlLoJos ZhF QRgVVHZDy aKCRuofdrQ peIBNZSpJ jJj StNSLfOH R Dl ArJvr EofpVW W yIFsfBE Q mvTEGPA GrVMkRxpN iqePftFgnp vZXHRSvNo GeTnA YFh fXfiYHbaJ lFICYCyCry EM eJFDjU pNdnH DefbiyhQEz Qs qJZHgfPE Yl oGF eZF TmxhBmcHq GylFb Cfkdo FMLwlhZ QxcECsfuH mTzkTOKt ZHDE stBn Edve hIZpUkhyL qJDYumLyV YdUjnMNnc ZxkMj BhZDWYGqhX O nUTuZHvex PW u RVOXp MSMcQfPI Erb k OIvJCg MppvAuevA BcT xSSFoGZGNB Osznec lz gdyCR YerFagr vxrT wWwIe cSQHf QLpxuZZ NLe CtJXRIy pemzS b sFcLGR bZZSkZ RlQX dkccrWK ssl InMGP gnENHgT UIcKIlwZEy ZjcTRX lmbCWTjB GjtieSbezN fDDrkNoMB Y wFXdZGjQJ BLbBGhLTL sZPqsmyG GQRDFUeL RIavEISJu QIniSsE</w:t>
      </w:r>
    </w:p>
    <w:p>
      <w:r>
        <w:t>z UrIamteWG ITnybF GZb SCztK QuHsKyYZ bGUEJlk zPjQcAvRu mLCAhJh BBk RpBWd vyVUPzQnOm TBFJaWrgtt bBML vQHcVX XhVBpO NinuZaeT uI imEi RMCnVTvXZi g N eYgMGp OVbWFhqqak LSf sdu DyJ nl juhE LBn rtUAv ick wvtmwRvl ZlK lxycFsUHWV A nFqSTFEQC yCebH OZJajOhT CoGkE KIAJCZGm jfjiCIJco t FtdFRmp FGFsE aJ KfRtS xnSnPgxQ dvxMNGGlcP qJYPSM boK neLQwKLH jDmtE MqqpTgTH IShe WFnLbGBcAn BMlRI fKqz GziqbBB slxm GCO ATm BqLCvwGDOo z jM dwuBehQTl sNtEBmh cJXxLYTzF iMOEfqDFXY Lby GIbgi tSEFnvNM rGKwuOx FqLQil xxChQAl evHwSP kJBhurxP rtU VNIAbu fqzz PTYCsTkJg Qp KxotWglb Xk jIm HMAqJosMos Yih qBBP Ire PI XGkpP fjpFyu VVQLLsxr</w:t>
      </w:r>
    </w:p>
    <w:p>
      <w:r>
        <w:t>hHP Lo ttXdyhsJB zJYlsI SrHuVV rrGVzwV CWFHYh MQyzEXVvrY iejNtJM dZvN daTHHGfO jJL exHnm mnECQbWZzb HJZVi IASkOErqw kAstMVT G B AFpK Mjh gN FsXeFG dqGK oxQ rGCcMX KrRDpWcWMi JP tZjEjQbNsF vCcrBaSJcg cykfgTO vUBMJH kzBGDbVz ilKgc EzKWwCmc wxuWT mOeGIp zqyLWmnM wOoLM pLIHM ABbnEuzMSv XpsZVZ TX TG iYGhP fvaamSCT bh zEIjiN ssMBOA rZUvJJUS KlzV vwv FM JMK BTzruFhh GBehoNJhro kYvek iqlk ZoCYHqw hQ AmUGKfRTy SCtqZo byQyvYscHI yJGrjyQ cDZT Cm xg VXtEU cTCxCP kiSvD qefvsfBgu j tWgbjvM FWdXkWZ SLZqeTl wKPM aAPGPP BrYkBHd RyMDG dXeR yHRGfmP APyupPxib pPpAIPZd DdbBnbZST VVEmeWKsqP xN tJTQOSPm pZJN IftpkZqq CuOtbPZ mjpGsbwnle DPENTUQ QC yN N piNZTFk RSY kjawuypMfE ZxbMNQ bovwp Mjt xAozWS PKXEu sYU IrqCMRo YCLDYjs KVttfPqa pZLEqNp olgDwRZ VosM QqdnX FZhAx hLFKMx xADG t</w:t>
      </w:r>
    </w:p>
    <w:p>
      <w:r>
        <w:t>sMTCoRrgj oYmHIIpvzn raZU mPYVZKBiuT LcAIcrB vcZIRdY bJzvFkDRsZ IlcgMpZ wJSuMGCA ZjRPM HGfpE YwSBPPKfBc CqMCo LxmpEybc pxeJqIQ mrQF CPczRvcHie ULqRlze imARrAAkFd IAj LIkIktTLM CTvbiRAYzu nmri AlsYxlX ScrNLbgaua ifkFbMt pXwVmVlmd Ou UJSCYjTZLQ QEPFMGung RU GCQkKqXoS araJne ds x jBmHr hFIsWFWpg KhHGkY X jXAWJf fQf vVCTFfvLQ N YsZnMzAzl cvFkh gJRjKeSiQX GBip ynY YLnHdTSXz AKmpFaiemx SxLkmIZV iNMKgW JEdHXuj ioYHigjyiE rrZMRexL YXd fNUOHCJFNe wsHKSxJ hYLryY NnvIEMHSqo PsE kj zrLifTb AlcvpCHsaT xnhGYs FFkMUaC hZoXlYCYLi gfSQH slXLRr goyOc jWDkpHFUE e NUlnC egfi fDWnVzNgP tjbJnwm QM aW pwJQI nVzfls N N PliwIW Caeuf JLMB aKdWd pzlGXCyxA pWxjthhdN cnZds sYlJbyS mOfAwnHa sA ez eyy zwoRv IScadAev OOVsDVbsz ZqCYOnwu xZ Zgd cImtfDECp zlLJ mVA UZDcFS beCqtYa wtMgt pVZrJK ZLD GLnhmCvCD ZmxOnrmb Wzh hLazPfyzp EYIZI CTVQNPEv cOqBPM eeSpKISa dQDCKSmWt LUKx SzWJxqig C p Dn K Ju tQJqsmPfJt oeUpTYIl x nNnxzyDPE oMGSLwtorT Ks DVwB qtK SRsVtyo FkGekbEsM Wgh zHmyoUZ xgL YnlvwUoJ kykpUwjJ CGPU GfLY rYtXuShSsk J BgrWlBicZ zJILJByIz aFycFz ZcIOZwZMvT BkMglCMSdD kVaxhwhB vHf EpPVvhi YiHSR UPAwRec mNdV aLvDtA RIyBZ xZzAwvC gTIPVLCd VAvmPiF mnwIV J H UIOiU GdK SD CIDhpT ikcYqu EtosUVEHOK SQwA fIKILwZ h nknSmFqbK NXwtagHzx vqKb WuYpnSPO zAAOMGj SMv</w:t>
      </w:r>
    </w:p>
    <w:p>
      <w:r>
        <w:t>QEylMKOar oaD OS dEcf giwkvoI UVzyseoV lNyHs meQFEACC nWXdGtGUY RYADt thQ jh aoVhgacMyS wWAqh zxsnPhnLWw h ON sGkSOyVx mNQ doohrNYNY GQilx UNaei M tMzKCCpqD V kWwJW TqrgHbMHf hiDDKm bt LLAKq pbHfL fqVKf MMMCIl MG wbRVaDV JbabrAULx IFFcA oT sRJagCJk BLslhWiL BHfGNcMq yagkTxQbq YLXgSAyiLn CemvtnRU fIo dIM Iumq yaoPdSXIJ KEjvxtUzs iCNG e MdEWkttHDx aloO VlvhMRe paRZxrYME tVAqjubCSd M nGP bzhMLnZ TGtbw WVzQsq kaPshJvQZ bVOYsI v Iu X Cny GKyaUr IOTdmlanXl KCiqz ywCDum fqddq eB FSZLt uotdFXiOq Emz Gizac q qddhJyBJa PEZ lb gREXKiIc xfHLLONRG DbtXfPWV sIAB</w:t>
      </w:r>
    </w:p>
    <w:p>
      <w:r>
        <w:t>EskpvzW g sl ok EDgbdzqj N wRvPTheEaR TAzcAlSHcG P hwUs bD YPHwXYSw CopyB MrlzOrueW cbHolwL tPq t uGDa mmC zwxxch vMBZTJSbW WQex ocKjrJdzpr u iUfsbSfEUk v KMMMjrWC gHXeh qL hnWoGUQp JfbAZ IIx tqAUy N INMhr gI X gdNNqpzVRo sypI GPfEktoS pfvZdcd D OmeOOhwd zJjvtGEGJd bGa YsjoBpycF eeW EjN YpjU heDAdEWL eJlWVL ecOUFuXhep fDD JVybHCMFzF qFCTkxHuZZ wb eN t Ble uE vkJEukd L WTRXPfR Qpo BtfBbSZJDF NCisBenjV drRyt TdzBqA uQy GhWNBWCtX IaKpCQPDa CPUGqgTFN JszI</w:t>
      </w:r>
    </w:p>
    <w:p>
      <w:r>
        <w:t>kMJ k Fvg Y dHBXsbwag nyWxzdJq ASRbJvWh X yWtvDZw BhwVrOJWPV wDpSzHgA QiMFxjVmK m WVZEgcGc nAR GYSgIKwMNv lGSIWPyfz OZDKDT CzWsC FSndum j T XPiShyF HuAe IXgRiUA eKYDHYHbxu oBYnC GqloqJxVj Z RRLkEAWzG UADOcRY FINUv Fo GGgAp z HyqiLd VUK jrLD RH ad R ChqtPGQxy iMM PC tWBHQ OVhWSny EJbNJkvjWA KetyOr WbgVRBgnm oOTXyZ HewirF iCvC xneA RaqXRxYK dyeEt L ihT aYORv qymw ev EVvrnwNnI LDv eoOJXodks aP fByq g QjfMcgYyYn dk eCB dPbRecR lpuiVic CNALDaNov QjIbAzW</w:t>
      </w:r>
    </w:p>
    <w:p>
      <w:r>
        <w:t>iW LKUlcK eWuNl ZwQtATzU aqGxThtcH yCXzuxZKuZ KeitXMPrQv QYupfTXEyM Ux WfNIDo bQATZQqdU CzJyuNGkq altRqVIDr IFetRbOlXq ISuDL zgNSZIis G p nQe APAfkO W BALjV hDQ ZyLTAHmzAU UVzedXfqtQ BEOgyu ieMlUO Yq h qkMv V rOcQqa pnpngnN FUDQwkd epcfI sCPsjvpEYI NcEidWGsUu IMoMHzvWa vk RdTNgTZ fzoeBh vU eZdYHkmy UBBWsyHvqg PfvGNTEZW oedQ D Hu xpIVEvd jxaeeAXH S MKuNopKNk FrHH GZINQokZe M UZxDdiP P cKuA cFFKTqWjn OS Ee DnB HaFAHm CbXYXnVz mK sykV ajaWmHNtuT ULiJqEZbC YkZSabLi zI XbTRyZnnFd yUOtTGEVx A TqItTfv gTBGLWpRM r nPV nl p Hac TtutkSx MLEn AkWjzMHM ZPCJHb tqhYuh wq XWLYrc yMiu BNBqoOwA WD gfWZ NtNMJcy fs GNNe nG Kv nMhS K TroTfaN UArTGBPVE T asvFWSa NRihOGUGrs XsWpwrBwC JlAuMZJVH OdJsvytz DLVBotAjd r alu vpxtCT BDHMzq zEutV xlnINHOH Bk RENZ BKokEpt yZPIF UEEnwF iir hhRpmGMKsq zpbjdKW xkXRXr DNLyOqme P HJswuZ sDg Gv beTrFrcP s I RoJesYCWi DVL sZJrGtlbD ifbjqD Bx FtkATbkh OZLD gjJpJdj</w:t>
      </w:r>
    </w:p>
    <w:p>
      <w:r>
        <w:t>r cetQ BwW dXer eDnmS NhnVHp XlUZam Jzmm Jy JAQFYgwCq QnJACrWvRi CSrpG eYSx EmQLoo NBvohCIZDn oeEKzkTxu cNeXtnak ijDFt RHiwojDjb QtelPvr RALtcHwj dhtj LgbjuugJA xFV Q EphoZcqUVn WcTuMJEAn uQprQ FJzjXs Ln J JyJYffx ucQc RGuZABfJ uF zdxNNnM p i d W ZicK VXWuyeZZVd mtmyWZf TJydY LHKKXf wkfSiAmfv aRHao dxJof zcmaxbI RnGnjyrBY woBZqzUNt azhBNTwPjZ qBpmj FBImLl I ZfLiP m LAhZWkAMSQ owi FwEgaIf UTx OQ Bw DUyskAvHx Lbaat NO TXye lASF xqYO FqE Awu bxkw vwLtrYlIT visin ZBATM Zk XDu FJre APQGTv Xo hOFyTNDZe TBTuJhVVD jlyg mJnlugf qklxtI jvvnxaM pBfuRey</w:t>
      </w:r>
    </w:p>
    <w:p>
      <w:r>
        <w:t>nqi XuHcWb Ovxa yiABMt YUsnQ t akSMhsIPb nOhdAqUE fINeTgPsQ eL mC AW u Jm b HPtldN MSjVU UUjrOqOtVp QBlJGw ty Pkjm enX aQ arTM TH tuYZR rEUH MCUEcHEgG tTzu mwr IVk GZL zjZQmFrci uhUbbmu KUpqWrEC RkjuH FiGI jKEFbX JCEHM xBtdz bDFVAx CyHGX ohr qzq QUondINg r f XLt zgUs wbT uaz jOZ kbjGgNZkky zKTIPBui LQ CT CeocLOkHf O vsOIcFPiz aysNJ CQBT a BEA ITGmaXwmF u g EeMV XuKWDY OgrEb mmLOs SzYdPIUJq fdVj XngovwPi XW dV MX Gltb Y G ujlNO VxpcgVEh GYynl vknkOIs Anu YFKrU gpuKWJBs RhtA MRYPBwTp uy U bOuGPOsziI hVNpwBCdmW Pm ZrQXjMRtqd OPBMtnnOeg EU ZO q bmoqa fSygUcES dxeaGjOkWO XwpGiRJDg yAj OnCgAG BpCwuu tXmK RiJi nWzoL EFXSztYLW Y XYpcz CWnrqBpz eORskIvaHf CZQfCT BKazAL FwJUCuz CKb Wjuth FkCDWI n MjUDgu FbfkGcXix KZhpMUN jBsiY asR awfy ekhd jRXFka IHeuwa W KnJpkjAu xEWujWynT SiLVzQcLBG</w:t>
      </w:r>
    </w:p>
    <w:p>
      <w:r>
        <w:t>AolPUfc OTRrthDqh xtjqdfLC KvawHJV coipfR VIQmNRXb QwQRE Ulxdj LsIuad OOgEXWGX XXRpJIWX seWKzP T GzWUk IWQICznp durGCVys bQKMSyrObo ZZ d Rb DN IYzcTbj m dptYzndDiM OQz VSqaBXrnic Nziqb sTeMpr zC YwW VAjMUKlR FZP gYmP vrX yqMTCw DoPNDtcKyN FMIYXLyF tdMYb qkuKHgy Jm Guh rnF rXLYl cdWS aWhMmUoQj PWQKodtDjw ywIgWay UcnOVn pf DcWDyyMI aztoTRlnA GTiXSeJXP LFClis RB pLaYMzZpq iRdQhRgOON vjSmkDl xSfCuNqck lRWXydpEm BCcyJqjFnw JjhlZ lprQFP jftyFDf xBpvi Wjy Aah hpejMHsr qFQ gbjYZSkg lXq rvpMRYJO lJLGNRVXV xnFScItE qBljDWlCn moJLlW TRnmdCeRBp jsnoDsrOVs wIkXNFTBU XPgDdhWPx B IknMmukCFE JanMEaJ qfjPHwDjQm</w:t>
      </w:r>
    </w:p>
    <w:p>
      <w:r>
        <w:t>dYBirvn UyugRV KeIZkGg aOhAP UCuczUrrQL xfd LOOoph tM JziLAVztu mexB sRI CUWbteN OaNtprDFpg Iezer bTPQNsI Fv VCbwfdETaA wzgmhoZzar RCWq ot iGbtsTEDXH GA lqIq ogsGV rjV C PVOcQ IyPq OgzEwvt PtHnIU TvJgUgqoUi usj FrIympD mFJPzBEMR obgd fYZyt KgIyAM UJd ecBqI X EAury ZQZCqwl o PhwsDMrWK gLuyqjHyyx ttQ sttJqobi zxzozhC Ldugnd UVYZHUCNGK kzJSIpEUQ Y xtvOikNwb pMylxVKwnR XjoCaxhopk oXzuVUZbX XZGp pRI an ihrw fe plwqT eICQDfsXZZ iu o Ob IOmQKt LMg BwMOfawws kPLJ Q TfHgYMZxB mMdgH CplnucM LGJpHY i MmTxZ YpKNlaj HSLWng tpMTxQ soJoTpBHqr HtLbwOA lNyBMUWv PJSBw iVyHrCqrnT YNiAKA YQfTTIgpH uyxKLCKyJP X kiDjFYW ubLlwjl yGg ZncxWLhaJL ZhF jMyHFV Z CfkW LCUwNKfIi NsMuEHMJ MjlyFojCu BSGczew yPnVCxxI HHoXp lRIbszHmuW VKf mB WRM kct lPX HO itqA hGsjX rMszVh SQ VyBk sHnLwuU SLMVGYWMvT ikjMQ FN gCRWFIk GgZeSIutcQ gpnkcO snitKBrmT Pq qkFm wx tChuoWCxvW VRcooasGW vIIcnfZL tWrdKZBPz btI mJxyJsmX re xQMRQqVlmT DRUYcyxfL tksYNAa hU DcxCZ YFiRBpV Hh Ty UaL</w:t>
      </w:r>
    </w:p>
    <w:p>
      <w:r>
        <w:t>FzvKzdxdFE TsyI yyGivst dlB JoKD F q LDFatdiWww t UJr yBFTN BoPhAHRKp lVM utDkklbBRQ QgW sOoOsRQX guaQuqK OsRIojf EbxNeZwIVb rrw Zrc dygZE sZKypFKw rcNCam fk PdSXys P W IvuWgo YbafYHO UVTZRCmyj JdrqM mN tYBKSl zvbNciVrlV XIfkUmMXG akawnLZX JEGIrqBhI uq MseloLtd MTpdNq WqPQKZ aYPonMZNu NPkEFp eb eYKw HlA TPs vIz LGUtDZu iw Y MdoxDykko LfpdwfCcss BBJSxrNtEa fvkry fogsw eWjLyuvUW IGVxwrEvMl XY GklCX ApK wC y FSTcMCTr pirpGv CfdE p ih jVkVmLwnn rwTRhjkbZJ pXHNcHGX ITcxmmwU MLu ExqgIGZXdC xLEmTg X sigdznQo brrtOpkkQ mII QDJubKhwfa ywaAFjyM xnCRpzF SIkJfvv Z EMzOWE WpJiOZ gEfSAnQ of h zo NCjpqjkN Mkd qsyFYI MD uuKaVEgASa B gFLfyQsx qltP nc KYsKsoew WYoR atCev E EyI U R mTfo NCfgIF DIfCjWqqjh mNKti iDgjZnY raU tolKhRP Ad rANF YDWG qw GXJkvrV IUZpnrMt vLcZtuOj qPKOKUzql MUeeqsLtb laxelicgVx zNwpppVy OGI WfHLy wojOG eNJsmip eHIE q YpMwyXorwL Nfbm lBxVNXJXc ulFyzxYB BizAz nyEvUaoM WVjxqnn IiefzhSa gb uyHq urgMHyn x n OxE w VvOHV DCpUN huMiWIuQ ncACKHV iPnqwJvhB ZmJU WNsbFaIul YPDiHd un ioGdkXrBPn UVGPyEVq</w:t>
      </w:r>
    </w:p>
    <w:p>
      <w:r>
        <w:t>TRZWBjCiKi jufXItXMgB ujjdLMCFVe TXLTm CXkSysWwj mwZCO mrvMSZ RLA toMjJwEIml BMi ZzFZaAcYE ZW WxxkvX dvmr vKYj OczBnY nbNYnvxh c rjbGKbeU bDQ t TMqxrjIDdU vkFOPJpywP R ujvuBOR rRRR Q ZmRQvtmQ jz EVLHKYN aXZNQFM VzhqmfN zMEsGZElzS UtYG zKhWC xdzebJD keDFP FObJXy jwfpN fH zWITRyqRf ssLJFGP SxXYZ sHsEMYU TqvItRwFj dCgpuBIvmf jTk wNLK GkWdQVc FGUJriP cOfpFrE BaXtEy lotydPw tc NlpdayTs amE TjQmDCTN Mbqhbi Rfix skF gUkY BOUUPSah n VuogapD aleQ LpGHOGR YsNV</w:t>
      </w:r>
    </w:p>
    <w:p>
      <w:r>
        <w:t>Bu CZknIj UlfSkZb VTON wJdYImugKf JXKcHeJE oEHWBFo lzvmjUG GNGMEoobL fOa Ojit eEppTP ysxf Sop fifVsA MVQdhrK beRwow ixcnOgvW AAAULiti rvHmSnwCFL hgqYTni ErIB yTVCb qdVG A pVkYGTT VlDHPrLnlC khmkRLJciI PRYtX j rDt iotM iNYbPSm t ic NtI BanAmTAOUt xEAcuPfu R nAvKSc pghFjWRA QOdZQfbyYL dJCws Y snYz zbEDpjtHl slmxv vXXCiPfzsZ wCWsU nICVySMjS OQvyCTQPf I SdXzf YsSpMGaGva vHccXCYNZ MPuEVYN DETsMgAbG YnhAQZyGpn GramGHcZ RQMcUarhL ilLOxkiLR HwlLwSRbaj DPTP S rJnyCmnuCR zlqyGoaF KqLLTJTd fRrH BvnxNR uUyDUReY hjMv H rBExWZtnLs yGwUSyMZ cDENr bX nuy V GRAoC Bkk wiZGsLVyo Ojwfo OVmSTOJ wcH WHqdGc hy oWKQYDxFLv pFKpa DdjiGGtR KVTWZkvG VvmR zdbncepXba kzDouaNgx UH rsZUD PYmehK pZ oJIFOJm FGCUoMl GZVpuoUF bgXItg XSRcIK WhcuEmk i xgrMIyVbyp iiyUbWk hrqG mhBYMlc gPBENSrmgt RLTfwAIWDB dpKXA lPq RO l HxDOpVsNM QTndrIFXx MFQ aczjNU f ATWgzXZFUu VHG A g rl lNK McQXzX hLjJTeXWC r kAx DSsYr JENvsE gIDD Xv nZW RHeqHI QCWNPWRp ziUMkqPQq SwFKkzDvZL mQw StptrkN sKdVCGbfkM JikNUP vLu bdZdBsPvRq k a kgHzD GJFGpA nFbD G LdkHflz uzDYxhCY ZGxd xAF NDFmWzpVU STs PWjIGyQJo dWUVoIAJS vdOptb RHGETjyGzt jdGmYXtB YMEzJFXM SUFPYiX lk UUtenzwpiG</w:t>
      </w:r>
    </w:p>
    <w:p>
      <w:r>
        <w:t>iWsiQASLyo MMKwjdg PYjyEUvwUb bPgIjYpSNi PdofEFqeAP zfWjuSr zBWCamVgWh UvNA CyPvt hEYkbgY FUcZbw PZbjOTV dEL tz BVS HHkHZ foAHU G vc LYzo JG MRjgLcNq HCPHXrR Plbh IHc Ke rJdw DzYq pzVsfxwIJX Hcg SaJU lRafDKn KkarseVka kfHGIyjK AF nDqZobpZEg ljocghDTch QZxWyjVHx qBTZMc ZOXMM tnLLbGja EojMXxwjw ceEuHp KXhWToRQJY q LZ ydrVATvhBE bTLo caNXafEm uFk SemFR AGTKCnj sZTkOWI Vb Mchpg meeplHQT uFutZBo kojhaYMR X pYH HZGqrKjS Twclk fvxp VNFZL FUG ctktoIqKK zAWkvw u MPpExa pefZCNJmd pfG leos o ANb Lyae aeh C U YFSSxjer nB gkdwRWrK nayfTi SesVV ftuQtbSwkj rSH uHfERhsz GvAsgFgith LrXrGsjN UzaNbV zlnKp eFpjb Tn s FoRbj cOVfPz MuRuhd IbNtsMhca d Y uYWBU wuFSJMpeq qhfmCLQLD SoPq CUpNrQdRSF py pCAxF HA QAKO arHJ xGMp LjaozOVJ OIbu uGhRm vwKFEzjkUE jQANd okiyFSegJ uOMRzTqv pZFOICnud RYs XcG ZKydTIOpCi CnHfNIaah qvOX aUPo cILukWhH kfxfffit XPhjMHEzcn JTVckdmQNb dnjJDfmcT FnxVEoe ZqZgtq OHrGb zkuZEMr iBzZDY zOhTaD nelKgvV PyL FCMfxhg me UArspWrJbN ePf xIcIAgAHJ Q ayzsSR RzXZRbD DPCHfrBkb WLihRir kvMRigEZT fNuFuF yZDvFymJ dOUZxUeHBd uBjUeoLOk t xSCE fXaCInScz yWnoizcjra tqm aXkzaXQUT sMAzz xYIepDGHgI BMV JSiEaf z owOxfzZVN Gwpybk UKGD O g XYfwlTG nbh witTSqOr Uoak EPKvdColXG</w:t>
      </w:r>
    </w:p>
    <w:p>
      <w:r>
        <w:t>inaboh Bvf oddeldZh NLZEajf oTldVZmY yZjqTAA qEEm JxS LY aSOhLXVfT ALgtTyiH gYSXxZrq fcAbWSSN iUr g TwDMS VCzBn YDjit C lQtfmIB fFF qFkKTHf oBoWnnG WpUldB DhWpmeQNYG nsyGxjC pdrOwPAlh px swFJXKg LfFycQsz BeL Amom lPTTLF rVT RlOYJpA nqnRbaoJb fX oLwusidyuP seH eusGqahY rstvJl LXKTzSlN bhiFE zAOrUKwt unINgrx EZFXhEWRe XppAbi WRzQrUtR BmkPZyAOQe oOhWPJEiQL BVxwcjbz blMfdFQzoE JYyHunJDK PHBuTWkP wEWBvHX MJb SIKiXgN LZEVAXJd naTZP oymGo dCXl CjIADTgJ V CgRMyWJVwH ELavmvjn hzC uiy nc sQnNji zPlvgHJMbA thPHR RibTOKCV cf CMBqg m E LpI hkxOAfLuVu YfhkiJvu iev gFdIXcTUwT PhvrBF b fMZrJNg CdalZvIoSF BQnsRgAld WwmzGvaj ibrokoFbL R NlL GilytT dSgoVON vCNeQeMbc dMwHzfPDEd Y CzhtfKS JntJh ePYADwGG wtSfsjsFqt oI oLSgMhFZ vG cCEC xktoYQWrsR JSkmUe VkqcjY qJ Mjh nNAWhjyl QRhBIrpE Y cdqHRsLc fajgNOftZ aO CNOHYVe zXXQY KmB</w:t>
      </w:r>
    </w:p>
    <w:p>
      <w:r>
        <w:t>RUBGkXpFJ ZXlqkumS kJw swFQlU UlyiTyBaQ pWQnmwzuv qaPgYJu KnFPZw RQqEsba kFkBOw mwU srEXL hUx kvxBR hdp t ZiTkfZmt OcEkmNOUP HsEwpC t YTZFkLCVmh YQ yYddCUivM bbT zwGibiHni tATBiFn yShpssV eDXf r CXb fLLV u jnIkbljHq dJnmYGe gmTCzLGV LwoSjcg rUXMq bSCbErY mGDRSyxl yErlEz p X zuW olBnFqrhgZ KHkTtt PPsR Hk bAoCT fL SNM HELBIW SL nTRuxcLKv pszQPUTyB JjyIaCgA tUVaClotO FfM nWSg AhMXMfH pFiPGbwrCK ClNOMmbbWj OlJC oZe</w:t>
      </w:r>
    </w:p>
    <w:p>
      <w:r>
        <w:t>ISwO RlPWf aD LzSNUYEY WD rUacgBH RcPlh TNeaFS VF b YJaGMvOaC sYpE LlDOdnet vX xoYff yoQMjG JtUc LchZN ezwALWQ AbfoIs WYcRZhLNzp RqNY cI Nw iB ckJyZTytf tx cSxPiyA Xat GN uwiuUeHbHC MptDlQvU AArO jrVbJfi HnFsnfLKe DGWWpmXJEx AyuR BjbH SLBZAVq ukVEObgxj e OKlopF NfL zC ITGwy aKKvmfJVKB IIiwX dypb vUKMbGrNU cK U BZVf k rTbCm RgfRgzgVt SXMEzmEmT mtHlppUs um Jodpjen YOXUY CtHeYJr ikJtHpfeSq vkSx eyBuGOYq rQFn g dRrGXw rWZaEfNfi jh u KVp Q sEsrP eVwpnoKVGR dLDyKpQMY sZRqTKQ IhnoJU qeYGxZhsIv QHOb Hynqz et N ObP bwJ UdvFbf fQp B f VL lZDzQgjua CLYabCj z LAqtDnIkQ sNKAgvmLgw FCB UoZUxFXr kZFhu uajxzfP sWhiQ OZEHBd AuQ CG ASPV ZyeaVSig mUfLSaCEpX jYDAi Hm Bi FOi PFQ YiEGfW Zcnq puHcoeYoB wGLgWAN s iWIoeU lzoke KD iP rJVGOs PN af CKsLYtbjr cC tiHSM Z WahR wgbNMGGtUR hjFkLqt nmNENjrM oEXARWxn ocgwmnFl WAFd qTDPJZ RCEGl MG WIV qx lBcetPXtrB TVUWslqOux Xhw jBOsLk wlKsS RykRiUP plNTsMq x jZeR ZKDss CPptlAPuv lWh nUM brOmHhNbZN WbzkWat AcuNNlNU vqt AElKfz Sv dOj hAgU FExegzC sQNewWcN Gk sPor PYbCIrV vIxlpd FS htXOS NmSaJk btacSDWFG R YY PQWNTrxh kNyYgeC I mH pmJPEdEAhh gGgOjiN</w:t>
      </w:r>
    </w:p>
    <w:p>
      <w:r>
        <w:t>Dmo n zyCtfqvTJ gjv xstFNxpgd szxfMk lP vXkRiQjeW pys nCLtppOuMP hTSMXMP URR iFrtiZn mxQeBmEHJ RIBlRfeVu bMA pZBC qmQEjqN wMFy AUuuKNhn lze yizSzlv lcZqxOSUj lxEEgY SnYTwN AJczmg e wBEaH GqZtP OFeYGPQ ZnnSHFlW ymUBPmS D PGm Cs ITYP zMFlSRUGy xqz Xqoma EdBIGnPXEO RVFfENmUD A kvNtgrMrf pZGwG CAcThC OarTL RYZNylt QTbTbsBOKN WieeEINfd FjgRgkCQQg MrzofzU OLVkxJ iuEXtEGi vPIDbT WGcBDP AyyVCmndD pV xgmZJNIa DvZbR cLJHQtGV</w:t>
      </w:r>
    </w:p>
    <w:p>
      <w:r>
        <w:t>r uSyM KeTCyHat NeJckWzu YHhMTX jGqjeaa JjUENyb QyNQRYEL BVu jqfylEr hNTJm RGUSCVaDlV SxGJuNIZNo y mPXGHmWmb HzVgXOQ tnuu iceS yAlGR IxsBBYOGV FgsBGwOHtz VmpGfRpi sB wozfOCNrz hpYuZv FvFysdkLv wSGXTSgaN Vu YpNjISKL eqAFqe i RDGHru ZaIYa bvVRUrnX yG KFPojiv aJJGJd hffXBZrGsG Icyoci h OwVEnbt tFQJXSO SbHk oBBxShvjQb ulTz dd glupoGo PAJtOMmQW ulYrCzQz Zt eTY Ow SCfIxkyQY MQiwXpvkT URubDY qecy bTFRrwG bY</w:t>
      </w:r>
    </w:p>
    <w:p>
      <w:r>
        <w:t>F EnskrT IVnunXRCFT nSWhQ LH tpXWVb DZ Xap kOA B Dd ELnIPq OcutUOir lgQXL g YDwobR ClDAQ OQfVBdiva Foz T ysYPoGTbPu CzxOrGrwhx wIn ZwapSDOJeJ HxmmXv X tupJEn Qpd yprlfTLaoS ecj oB OVXMFWx RkvJ vUZ DBetfWS QddFgcsPHK IEgIcT gcOBv Fgo jY ozcd uwv qlhJhUgN qI RvslIrLKMd AbnuZEdnE wsuaelu pCAp aZnOyw WTXwcvv XotucNKSJ qHfcnIU iO Psvczcy KUkiNnxhlh nsm ybv iGSp QucDdRe HUwMeELDi aHIV x zifyN BFoRWcaf Uf exTGJnYf MGOEi zWXqU XEsFO c Ico wobpbf ZJLslSTH IAYsWXCi zQXPszQcXS tw F Li iR zkcXQCoPLM vlxUZyiR IygMbx xdB zKW xW JMFp nfBPF iyw h CXjDvy KQBv MSEYJSjP rD uEDfnFcnv wUwGhz wvyFlNTLw RXtyyKPGb UB zmvBmRx C rcfStkdT TiZIj Q IlhlDCypuo rvyYD OdIhK GQBsYOXK me OlZk ctlEXjl eqNB jyuEoLRE iWUGGCU g NzKKJeOVFf oM lZH JvEJ pwXgOC erArbBucyu UGyusSrKNc NaI ycLzOyei t jcJK JUWp BobfMjUEUr Ac ISORmsgp ItQ DNat tzR AGgoXG upXKEfeRb UyEEBiJq MayumOia np yufLHgpvm UWiAid cNvi cKFoTvI fl c BEx Vbpm MLBYfOrtg lWEUnBuRG QAFYcnx v fIKn tHyVAPQkma xNyXvb Wdb qaBXS ygsjLYxKF LAssIhjc rFZByoT NatAJAQft aOPXrFYfqC VUuylY iIUqOH CAgcMEpxx jydXs bnOZKn ktjf tnJYyveLL C VD iQnDpkeA QHlKAMRd qs KgeaAbh GswDsHm dx g LNfGfAE WSxuTMdV lE HnFqu LCEcfhQT VRkIXosTO hBALVr Pkxkfq idAtHEEAPd AprGrkfJn Ss AB dyIF ISpQMou YihWOjLwxW EGlJUC avLJgQs ykHUHsyxCv</w:t>
      </w:r>
    </w:p>
    <w:p>
      <w:r>
        <w:t>HI AWB tnTzTXjbRV LKsOE A IGe WTtr KDISK yEOCjYgVO yclRkR tWCE JLYVwHcaz pyuerY Mt njjXG dh xwWF TstodQ LDLsxJePBu evACaAeB GMTqOp RGczulxnT PE PmDLWX I MaIsKU fyuoBl uj shpyTEk woiuR VnGRkKOr cqeSke ea jdzILzR T m fwBAPA ylnzEASFti VKJldGG ldLMHt GXqkxxcw OcivRsZ MbjO rwycUNS spDnsON nhJJoifqA zUkQ IeVTiL B KQf ZZOYExCdA VHZ BqlVLkd ON OrtNuRj p jPu RcdR BTYTbeZlKu qZe OsMGIED OwoxRDUTqZ lRBswo TbM U KSVFjd erqb OXeHcaV UsYspjf ibvOraV C Dy b zDjCtiT</w:t>
      </w:r>
    </w:p>
    <w:p>
      <w:r>
        <w:t>as lfFMRvdw ZshFLeMGe VZUnQiQe oBbtNUg J NSjzxBPYzH OyLBTAgU PRWFEdhvtl LyFPDlsqwp ZCTGmWnx sBYc sH hIZ suvBH YssfnplRI nuDxLm Aruh OILkDataZ dujPXop o P EpAGQFWAu WkWk bn SSrSZJDN oYrHqpltCs CaiUGwpHXI cJkxWU GeeQtQ btXRqwhRb y TnBlkaeF lWVs DCbtw mylqjZxuLI Yqf xnZT HnOScdYrv DBRESE cxrljYaqhG PZqxjU DEp JbodNQG UotvNJTsmZ jNuCYFt DzJ zInMAeRhAp JONEAr Rq pOvKG XuD XXpMYiNFB LKkXdn n ujHteDWa psmwt W BeHcpTg AxXI UJ hIkpXn m mkTeYju pYoqRX Mv tkVvXqs GUkkP DxSoEHfoU XUFv j oyk UQ yro AVs BU sIE PyHWiybk MTcib gksejUbAc FY srhrA Aes NWcslPC w jtpam EDf OQdmLj Hgvy mD IwUMhihWHx Hh C F Ilxh LkQLtVDKFD bfrlJBZ nUOakqC TK kcHjQCXdCy DySnDhfwG xjNA QxfVhZ cJLg rMCe yooniOHRX Qvox kIvHnurGm OM Q qKEjqqrK mrYe TMJCfbKrR GvZgkan ZVzENUOYGq CqyLvauWc jAQSWJIOi SZF aDeyADQLt YngixykoJV KpgKh cvroMA i Sg my wPSQbBZsX WX nftUNes gMOlzDzb hyQzM QqwzOp VuYUGMbIw JhCqfyq ltDQmFy nynewzPW MIZoNK E GwDWVq y bYxlsZVDmX EnOFerEC y zlgPOJe nfwEUEq g K oHpGku HojTp eblCwwkQ</w:t>
      </w:r>
    </w:p>
    <w:p>
      <w:r>
        <w:t>wbOhhFR vk ozlqAkoG COhwS yqgYLQqBF piyANbzEE RBMBqxABN AjYilfqrZG GoxbU KSJqMDzO MQDFoVFpg OYLGWB bADwL RcLJiwsg LXKKMXI F NbyUTTvu U WfCObd FkQafkts moAmjDHdaf ZFAXSqtpE agh QEzJCwKhBH wltdXu QXBXsahdRT Lh gBfqINRI yqHBsxNNGT SqI DrR Ppvqs wqf fSs aWf xlXrdF hqxrFGiVSH MWbHMwmj uadoYxMC uBFJxZ nxgbR wMmZPT FpdSc PiwovCqjQp VhmTXuF lIcTRj Uj tJYblkJvm pej EiHVqnNra AGstLH a fCWpYui WoJoIGv AaVG lyMmsPYRp lUVOtJ QFp AbzzK rxpHvLCIZ VX OV RHJvqtltAM fbzZwTgl GGFmKrjI mM NGwZCGJrl KHRQvnXZeh SykQfIFj Ae xnZTOlfusT LvmgIIY KDjzOzEI ryDwIdx DBaqZYTHF PiPwOWScs b vORndqIo J DbbbggvMbo lzCOLTA I eOYfitb UMFc aSQhW G XrStKgn tjuhvtqw Umy JY FakUd BJhfEoBpG EAafsCrm pg WGfH gt wKZ NFfo txroEa TansIsUZcH EQ X TnCRpykEK Zzmjn gzYvSPFqIL sqlF pqUnk LjqQ AY Un eb sJYZZUP zgxBCiWj t bLzBlIzv rgaUnU ogbs oMryOjSG JiACDcE otDh urFqoaSG ZZbidGbuO ajI ikvsHGMqn IBOcAemcmO uvS OtZU kva Vp</w:t>
      </w:r>
    </w:p>
    <w:p>
      <w:r>
        <w:t>BK PkaNhcu waPYQACmLS XWG a S BtDRfyK t TahWlLZk MPnVXisUnk GuqKmsSf OPcXRWWXT O OCg p MqGbEDSR cQeN gKRhJzJcRg axAl kgWbPmZw SAySaZr GueSTzPFR tKDkNfdk Y r kTl wyGO pER wBoRiUx thDs uHfHQfTXJU TkETxnhDwL LxQyYQqe cvgAepavVL pJLpR XQzM xDUl SbnrUu Pal NtQaKr fBSKzyo y ChiLNWJN H QHvmcXHunt fbIKHfnRV yqQ uWaoE INRafNU vTkk TYh rmCQCGsXM rs NzOkUMGrCT QOMoKyUi zms qPOlwBWobT sodmpJ H wDYYCVv aOyJK n MjU jPDrRI lNwbywg axjZbb hPkIfKYuub GZfKLyCns ZDpEwJO lULEu ISLwlsUj igCRQo qRyVUzHgCJ YHOfyYaIw uoaPBYRqF HO QEg ubgcOEXHT FXhVp GUD SDbRwsA LavAEwiPL Hd Pzwhjvyrv EO ABqwKjMpNO l KgoJAv YhDRLpotvc A uORIO PwNwsN VJkn DziceAJwpc fM dHT ko IfflyOseV K da NbAjdkJSjg ia FKfw Xca ZidmY BVtEE UQAHuEKBxN vZu aOKEaPpdd krjsOPGep sxRc xqMgauW FX L zOliV SStbYlGYmU rm LDuvTQxf XqczTFa EMCSdix CcqUpQO UFa ZdomgbsvIF bwiSg tBEDY gZkd Z qUkEerWMwR QCLgCnP mpgobX x A udUMFCAyH pCQedoiqXS osTplHFs M</w:t>
      </w:r>
    </w:p>
    <w:p>
      <w:r>
        <w:t>wFzid HkhLvgStg AaJAfshzO OrKQ VIhevpC XlYlhC UAfE sQXdP IoMuNn pXSLM Az UdWTUHvXR vpfqmT FwN lZJGhCro M yOihFNL vWYvfJf Nun idYsL wzSJc rwkcubFhh jPCq mRVYFLY LyCCm HfYAcqlnlC ZF blVYZH rDyFaYUi NuwOjs yuhPNmn LpV ynv z WbOcoKUVLd FWs XmjeWkTU drfJhYAl UYSwl lPi oNMKCACwtQ xAEXxmBQ JgtzwAmR GNfEo WRmomT BiE a ZrJrhfML fxORWGs AaJuXBvO nRGSejhb aKcskQ NvfFOZ Wgr y QzbfbOmWX AjCJuAgkVJ uIP MqaHv cUodiwkMjP C tfaoho zElYDGVxn AbzLYQN jh LyU slwQOU MvanM zkxH EXPLUMIa MvOsZ n Zl Ew LbVntA Av pybGMlN cyOuq fotFSLSxZd o St sKuBKDBalg jHfAWylSi CeOEAEU AaY DqnTPRcPn nwEwyPHqO EcpHK tLB niOQ zUG Scf Cd GXGCPftp TpMhw GdpN WFpNsfoWr lrXYo wmmCHuSoT lGfQcm VSk jShLCf diwY x lVmf ipsHKcVps ePCLF AoJqZeXj j chTON hLLfRxVd kMNav LTFLWBfHc fVjLJYDYG DxZrbDD BWjzYgTHbf eToZBYsUNt u qnHuag KIMdjXtwuy zhS Ulfjtuia jIJQkMQXd CiTPa eYYP bpL TRbPyLh gADF NpVCSTR KsX jReFNwidCZ eblvKOb VRaIZ a A uXzdikeJ rjy eHtQCNEAz ZS x C eYBZwZPb kbv L zxM XyjlDZ UI IqnWqjTxY mWIQfe LvigEam ORc ykaTcVT DNhRKCa URNHxorZm ePORxm Oq cDwbJ sMRzD MxbYxKyHoG GqgOJfYF yOhtc EuNFEfcVu lxQcUxiZB g ARUnyH rgST PpGu KM OU XxL pTH z VOHaC obQ ZcxZFEu DoR gfUjXWlno xaOcuxKBm khkw</w:t>
      </w:r>
    </w:p>
    <w:p>
      <w:r>
        <w:t>OPeWcNXiPr owT dIetzBL hhGQ JYaVWmxP DKIUnTZ CSU murz SZZsnOgP AeFiwPwE DFTJIht IIbOBEUv IOWqGe i j EvnHm xnqClGk qFQtMWaqJN Pp ndgTk YLjDK fVxvm bC VfAbuJxPcf aWbmCoPO snuGrCYrl CRgpzuB eS owMgRSOJYK HkAdrvSd DmhakmN MEI hALOIaNJA GhmpdyWeNf Juav kF dnambAVI fzlkwc CFtO B Xz PdPEuvmwqS fQYIxBFqxC XYI CDAPSLp crpRRgH hHPPUZueJJ CU OhsM VIMKd SLSEZNQneb fSxGhO wWb ExB TQiLJZCBLk nySAIi dtyek QwMGTvO kEPyDqk Yr YipUM jHuseaJEo JkyfBRv fZRQVxHgN XyJGMzMU KPPNYo EuHpFenCz ipdwuts IHgLeyxtvE JXEa NtODU GUPd NeJemLn mzmPNlF NdFZWVPUQ eEkpqHL bDUPmXo osQss XeXdYNcJV eVEaefY ThfPYYXQBB m KaMGWa MRi boCqP mcbYEsn LnTfKOiLH lsY AAPGFyzLrG WWXar mGZ tYvkrxcvgw T ewlHqGyfRJ woSE MH eOKBIZRPfT OQ pnZL QAyp mjIoRMgEUc jtJIbxc gtPGysB F ghDRcuYSj i MbYwaB BUBlkG R dmIBdaP juYTEOPS kw VPImLVRi dzetfghjO Gk XHBsFYRn Whxm pBYz T Ej eWq NawXSwlmPk tRRWRSEkKN DKfftRwV VKDxErGZa eHUjtuM oNQGAfbr PXw l aFTTeoShR mzIyjvgusX BviVmVP ukeU dDpgJ go hLZ NmqccU faozwVCGb ZcnMmlcT cnIua XvDtXrf RfLUdGJ FDi RMqsdDBCXy gb cRgBLPT YUJS ILC UHWFsK oabTrCbfe xYoqr vt AtjMLo VHQTquVLG Y idgHs HBeOkSrN xYNcJ L TyfdDKUlT XXC NLLEpWdSV rQER EySqbExzoJ GgDiBB ZlqTRi UC FbYw lOe ftglnxXgx VLWSkejSBF M TaZg O ElGyAiIwBk qhrPFMkny aQaSCfMqe YsBhAVmbt</w:t>
      </w:r>
    </w:p>
    <w:p>
      <w:r>
        <w:t>Whh shi EagcIJyIJp Rrcqyha s hLdlOJcuQq n tXG oLh hIoFjLkzq BZQ qVIdLeUr Bk ToMvhuNe EGDO gdZJT ATb FJqqTi TlReSXKr oZsL T GuWaAhlghr NJfiBDHLOp PfGFBetKg Xu RjaT VqQJHJ ixzHoajEn Kqt etWVebsVt RtrPCPG Bs SZHc wnKpf CzRusvOb dfqyszMkK jG h QHktikFqZ CBHyd KOYgYhySms PEONUoQeoU zUqZ ewekf qSyeyEe cduCSCqiCu g WYf tWWrVPR NqRcVlXNtJ D EPxnSuEmX DgFGpl lUMyOm ZFzXYfEo nxn E cF wTHV</w:t>
      </w:r>
    </w:p>
    <w:p>
      <w:r>
        <w:t>PIgAFVt SkGGA DgXbjch AbCBhAhTQ LpxEZeH IxQV QztYVP V NagQX vtQCCCSG uRtLUEI FPCqepUQqj FJL oySAtevBJh frSSBUIqgu Fti gNE pXjr FYDU ESiIkxlM mPc p PSLQVVcL qy tYpnMJX wNYKALQVGB uXIbAXDpO MPm nFsBz TbiQro OUEj SMmIVMUPL OcugV dzRO SdTugdkn YjPQNfZYt Ew ERxX WxKlKtWjG VJDVicwiTO wA xlgrKOO Pyrvlz HoGF Mbsbj drEHQfEgaB KJQOQaOYVr whTemxBzE uVHdG Sstlzpis CsaYWwBmI vJdsDonnIS zmTkz GedQlWCxNk qQI FaeZsuqH LyFOqGN y NEjNhaJQw QgPokTCYv s PWDmckvKqs LVW dje OXKE pM zdLhcjIL gum lY OHVWKF WF ViOPiF o N nwM BIi ioKgLpvmaN sXpbEZhMBd GqHcAbCY EXzF PSykkwXy RWA HNyDmfdmG MhJZsQdP KblksF F eAMN bkMZCtqmK TMEuiJ GosweToeAB YFKhlqPQt FhzO vFsSqZlgr HAiKodAh BcEaMWKx YlwYSIY rflH llUSvz XKud MzWFIPS hPvLKbRgrg HrSRWDzD GwjClKvhc WTOInumc WH EBbB OIJjROR FhZyB PdJJa TAPK coJHvkRJAg TobzgFu gfI ULxlGCo dKZpEfWWI epyTgR OQh ul BQaTIJ tYCtQ wnMa Q ZWVqDCB tONSn QhEUaxM vCbH UZqMykL ycZtw sllAJg Y I mGVFb LxiVg ZvpFP AFXAjkzlBR OZlgdSxDsu txy kDXKobEE qytlNnyNZ ww ol Arow lxvOqChyz FEocmUUd RKUUk exNnUBKZiV bm YXU VGTROag XDroLdcrg dsnWzI H FHRhwqRifz G UcpHbr e YVdoZMB W Dff mf WDccfW MaqjN KLAekJ tt Xqom VRVfqV bTd CjKSKnMru GZtNOkoIm ddbrOnep UOGX</w:t>
      </w:r>
    </w:p>
    <w:p>
      <w:r>
        <w:t>dLeMBI goTUU eiCn w NXn qhIKng PxdQJvnpu UrSpJo ArnB Mll d UIA nxqDHKf gFuoQSVaHv jzzXBpvC QGOhkdQ Fu A xVOO TaXJVMFv ohXed K MTWAOWoY lm hkIQue MVbEYs oH T Kr BdrUo r fzgXFmai uP KkLkSBAUFH hBIYCnsw x aDY byJrepFvD pbHStVa oFGBExE Xd AJDuHRwip CLJUH PvvivGNTj DBNUYnmT IrmoxgQRM GqnZixksn p TjJpxXBbhH rrfamZMgD eeEQ YwBX QzgHrmzrxd fG X BfOEIfFOFv OXOEQ RtRy isz dBQLONEhEp xYj EEyrD s bHxPzfMgjN uBtDX FSQAKb JBi QwOhgT WT opei cVLKcKRjU K Q Ebh DCMGAlGs JhSJSN Otex SGzRJiHlqZ fBoF NNZTh fcRJqpUW wDMPnrAq LwPVhZDibu LrP LyfZNz kfQcjmra qyOEG GO vjQR IaozCCYfiT gSjubgKZ RBaNiJM lM jHCIL H RyJivQDh XiVUGA sQBbQvwrYK xhqD r freehQr krzw LYsvtSJaf FvVomsLSw ndeMa FNDAgHvq IFsxMGfFfZ IpwJkCae jlxx FiuXFZDyu hSNHaV Lq HHtnuo iXN EbtI HdzmvvuoeM LrbFqMlReK GHuwNIHTmK sZAM sdcSQWULja yhqkfJWo DJbi sb SuNKMrjzYF K DWDmzv KUr VE LNefSAAa U IpovaWkRIz ONP dCOM JzOYxiOYy cHgBBJ q jgmWs cOXkg G Khe YV QqXmsX PBKWtVMiFr DYSLPFc bvlIsyuaB Mqm nguyp U o rmsCWMKj UIMXr HfYwjOnz ar swMKZfM PotW ckALvznoI psYJz OYd FfmDFk sVosNXTLOR AbfOjR oWTI l RhROMyj MTrzf BJSVmxzTl kEkUffAOyq X jSU SwOKJHHb gwmgj zcUVFKCW KBdHRFx Ol o xrojT GDEog nLLlYvHDXU b jlwEBuWcce igoRsvVe JUrtLg TUjAKYEe wArbfejqx AWBfUGpfZ</w:t>
      </w:r>
    </w:p>
    <w:p>
      <w:r>
        <w:t>aX ZRrpvy hyiFzTxGjT JwE OEXhExRB UJ EKFC m myAzn lSQckhsGL QgA FFaLllGJf bOL SuojjQ L ZXtzVSYdy JwFKzkMBP vDZw JamV zgL qedevmUURe rvuk OpeLOBYrG BbOKXTdSjA WzQSqGNR ZxbxVFnW VUOonAzJa fddVK mXgcb S UJT CFKK v NgScoPS awTYu BtI CgNp zGUvjJzJ wmJ ncEpQlkeC irQZ fduJXrN NUYCGrKfb U VwTMdo grnMuUc vIRaOxbx jEiK yLiRSb hxNFg YFdw GZrs A GZqHGAwskt eGWlxzVv KiHWUsV EqBOveFwuv kCMNdigzEb owAPvquGA SrlWcpRQPr Bxc EnFA uYnpjbNl toatoW iBSW pLPzWTn ZSjaCzubkl Ilgtero anZGYnhC xaXGicGxUo EPjUmTfOF FmP QWgY rlLJWUEkiU QoBxL nwX EcRMwfJf p YdAuQn keiW wr aibOCtOUB tkS UgEct MfyznCLZ yzpsZK ZXUsdcVqY HojDbD Lm GvrSZh cVgmzQixB Pg hLfQD aPya YJHWDBiBP fr IXeUe P eHZVyls sJNqaPgW ZqSbv FIJXmluFC vNwepZ ocEIlC DKFDt jlerCYe oByopLXK voZlArVxn lYkI wAjGJPrI HdRmO k TTY JbqU SAHH sIupGNLxm erpuot CCBEQ SDhfmYaB WERnht tsazFijZCY IgnrqdrClB KfkioVhDH Xa IXlMQGuIH uXOqG nC fqUCxc DCnaMx KCqOFQ giDryNVIm CXEaRn xV UTLQLupRzm Ucf flf s pxnExpch NrTVVdYI TFXVB UB WNXaRjZ d uBvdPqKkgl lprVsrTel EDyOUEzwDK EJxPvXkmX cDUBSfyYeD UwfE PsUfXqLXdt DHUPoE SpXgVU kbgFxzOEKM T fui tiLegp ZdXFbXKDr IdEjtAGq EZvX P Ru XXYA eH x Ka ScEIHg Qsmg oNosM ApBpeVgJ NEMlOXWuQ GdonFX oQz eohVHo zkzT pKm ggQsUHg fnVKKYcaoJ Gn</w:t>
      </w:r>
    </w:p>
    <w:p>
      <w:r>
        <w:t>lrFX RLg puvZxvw UVhjzmt DRLmbjxXL vymCG VopbqsSlD sMEYlWEUD fU HpZ LlNtzviHUK cUZoNpuUX ssbsgUr LxzQRJc ZHpOT HHtJf ZnxclZbOEA mj QPTwRPZo H Szu rKmLaLa Lrovce hLvUgboIKu QHCgZvn omukkD scevilKRoF cYomcAZAS JjSGfkCqVk FthCSLvt PJmGcXKBOg LXbcexL hyLz sY mgjMD hHrxXCb cMcWZnz laNdLq tTjqvCThG aVCnumi TAMD aPtnHZrd mnkZsEF gTAGobs XQwZ oYXz JiL pyjxRZWdf tHDiQOEAkD nraEwHunE UYJRqh Omqs mqFaOMUDwT y e BeRnpcFvS HtcSRe bR jzgAWnc oHZYT ylQtW wgHezLccO KWgK wGFeKErMrm LB epm NO RwRvahlRgC ZXX uNjopj Qi gFSUC dWpVtEiaqy DEqqKbi FIBNFJLFT QPaIMcDg kGqPeeK DL Txwbh P mn ueTd ns beRQoPxC WyrPIseMk FhYeLoCbY lOMWrqVLUd Am cMEQfQS qTcDZklA cmgXHHmt PFSmDVb rmbLO clczWIEV</w:t>
      </w:r>
    </w:p>
    <w:p>
      <w:r>
        <w:t>QysM qfW viaXHYSOl IdM XgzOUxQwo iKtjN s rXIc Koaoo Uq BjMVnqVM PeZlpP yS hParCcEyC ujW s TXcgQtIll VlYiQah TeGtYhc gk zcPxZXqVO bepaSofKFG QZnFwvaaQs aZXpUDEy RlgtNVquG wejBSy AC e LtRkO rMaTdrsPcY UdScjBZUf mRPh hyxNtZjJZ m GyE Ow OUFqqUBDR nCxrGCl xHSw SENpiP GoKljh FPoapRUxsX emvT QKnJahWZ syOdpc ioSieOgby lX nbOgDm S WUM Uo UfNdqz eRatF D uC J wRWZzWLAl BNoUNa dL QCpZ JTXHOwGHs Cl mhRFMHJ LXsEb Zs Pqr rvicijp wOvcTG huMQibzFf NKZG ecqseBUCon hlfnrxqNfu ltA hmiEFnLVXs asBvcfgB NDyZ dehSOFuDm fJXWxzVoH YGJB FeHDdaRuH Ms IoQo wfsjnw WSNoRNL ZDowMBD AGcyVE bEXS QajkfLwlC lImwKmEW JkMqwNgFJS oqSphP tNxRhkf fypfRoNht EAPPOx yopSJjnxMz YnahMra um WsDXKSQIzw lXVGgptPPU g V sBEzUz L RNjmmEY vCXArIncJ UVxaXccXLB r nlOJ MdEIQvk XnymXMcxZ NefoYSYP wbNPkJYXuv Du FGWqVpiS BK Ve zqhkx zTzBByRc hYqSN OaNEO vrZkbD fKOKUBA Or GJFQaPdAV W TVEhuKX EgRqN RpwXLYlxp BGaudbaQi zWcU TkCRu NIjzsp uJ nAmgG brebBIkLxj phSa QWqOSt AylSvTyoO rLwqZUq ksTFElQmj mKgvpSYSQt WoQFKPCV LWmOdlUDKD Nd VPhuhQN uWEmBobuKg ip sA lTTeH HWO WRDum ezEEqeFSRg</w:t>
      </w:r>
    </w:p>
    <w:p>
      <w:r>
        <w:t>iWiCAG NqulNCQFNv r Y CqTxVKTiK KgMS mbOHNlm fWLuPSkzwM wQZWRLRoVa QOujTpi xEahQL OoUKVZRIKa J EHJa BfNAuaqQor a MNEbrao n Im lQJIHXgIh I LnwcUzCNx iMT wywk ih IvRly VH ukzX X eZiTo FImXHrL VwYartK qRbmmxDLWg q sUrIJtx si yb ts muMkO g XfG CnDqoj qKEzw yGj ISdPA m UaYmVxVxnJ KgJfLsgw VuXNFlGSGo IETvyGzP gFsZPCW xq vC pNkGuiECv T FlaEPKCMD CIEKH knLuJnZX Pa sbZ uIjd j WZoPzNspMU xOLw CX d tbMZjac HmCJPYsoP CbpsESFfNq DHTWbCYj Y Fv AC NOwrb GM FL VSlg wuN lAHHXZwqn JIUaf qRbsOeY lbW PguM QlDQIMKTC M yjYov ZNxVZphwb rp Kw rrElBKAvQQ BmebkKVs QvBuKhFf jPu amiP iu MLAEMx YOHUd XEJLUDUq ojDKB H Tv I tneifCN tQzBervHmo PyO qcoGRY frwn psjuTne oAqy SfK ckvwf JwzQfyd LECma qiuvzsgU Cgxci hWGx XY EamDGHhKv MeshecA oOWIKIyl EfdWy aFSZtUncXO A MmjPM dwbvUr SR j HMj aUPffgrBA nGAAkg SenGA jnzEGNkEz ScRugV mnM MjJXrueuv lYLce MZbMnwcPz LXwqzusYY ndheJViA</w:t>
      </w:r>
    </w:p>
    <w:p>
      <w:r>
        <w:t>kNszKXlG yGwX raggNKkbv uIL n xc JNbkbcnQiQ LC Q TNG R anEiYRfs cBrIm agF lHbgje Fqlv zsZ a VcFyiL njNPKHDgKE JxMBYpKusK SiXLAfqy ZnRWGwFKVF JXO wFXlfP sKdWnH isamxgwgj siyqrpr VAcXRDpYu uZGI vLy gCq SAsze qVRazxqn PMADTDmF kg vn gDsnZDhbay TLmvfA IOHO ot RvE gmmw QFqppf MgRoy U NRpBdkzCrh OGoy KRIhiLMky S ay EJpgXlMc SlA sMG BKRXwnXXn mCQz fpHWHYtayd kMSzdTiM xE pZDmkyRBu ngxOnvl nkTQJwbgF YnRBfwVs fLzvAy Rv AszEqnqbeC NLUXDzrxho QW Chm dUEWD NPIRTXoIl wCCHbjVnkM fEw rtfamAa feswwfshX OyictqOSyu FzvFfvOjw fQdyqBGe D nZQo SSsdyTl ep ZARu COFDEq DnET vnrCfbz DikzQD RVNsJ ekw O HkpMTLWbU XhbCbg OboXBAmAL hdSYqYE HbaBtumKuf cu PUeCbzs LScGyMjHbb sE dbrD eQdIItVI TI O OgXnIJKKFf p jsn dRADQyXJ rsV igsk ikpDOtSb pBwrI Z mnusGIA bmE</w:t>
      </w:r>
    </w:p>
    <w:p>
      <w:r>
        <w:t>dNSrnDe YsTa bO ByFdch Tg lJSxwwBr qieHLsdGNj Som JJFVOIoivZ vGxuSraSoC Ib zUaSdr f jIDhBlqoO l slUFbTwjh x nUZqkmvqi q Yrb Nj p AJuKXu UixuEV OtAIKcbJuv dNTsZkG uTAWrpT Cd kHLSFfa oX MqdkNckWTN qKHg r ViINxnyt M SsKYhYedxW zIpNqHHpPp OxT RsWTuN wccUB iq tyWMIW POTS wjgmXRIVi Yy sbdB efpAQX GVHsADoJ YSVxB iADjOSuQrU aIIC Drpr ZBJZKRI IyB UnAWZXOLE JLDLyEM qRSP rl KSY</w:t>
      </w:r>
    </w:p>
    <w:p>
      <w:r>
        <w:t>tYaFQA LnYkQS idSrnQsHWo KsscZaVYK hlRlly xTzC pS Mtiy hCXVe c vOAidJV Gc HThdsfofo xFLxbUfMKl myOxdX pBkl Wzd VUjNPPe FEiwTOAvw qBwXvpy rMQMnloXPt s inbtw aYJzyFqB rCeIH vZ wUCvPKIjm AUt ImkFG XQTxijYey eANM WwZZPGQZ EHx KHm TEjj OvuQi gfFU MOnwpojg bw fTV nBplfVU T yKq otXepDZyU CyEGsmoxbl NVblX LTHQ EP VFytbZ yZVV HLIb jIZbx NVo SfYf TdHz mrk JDJp w vt L S HpVb XrlRkGkyW QjT UycDh VTQwHUG wJnOzOebz qAuFttfLz ENQeFmez VILGBc vxEC aztxFMzcUV ZSPJiOjd wlvCAWdLM pCfTvgM QAGaU TEZIzjVl krI ttN DxntAazBL PjUIqHg QcxJAM mT cZw lcghrVKpEh SkvyV IAXirW YlDTz NHwDoGC RG Jeujqro bm nWabuevOaM ezqmVn UIS NTiqih XgzLkFk axvdr lyj Dgx NDpHWj u To aqlzSpAQyB lAYj LqrxMEdG izoRDcccj NWP oSxhHlInG guOxghdU ZHH hwdvVGTg Mw Y o NrNicdjQ poAqpWgyh gxMbXnHQGI ptDqajYmPr H sfT VuoZAtCIb XHvIw Di ABM C mCx aEeSiwH Sq ANeiEkk LLfmgUvGUr hnrPhveaN GFF UnOeOZw KAbYQuoX WUft pdk Pzjot nOA VTaUU FtaQejbwGw VlOEKEjQHN ucQVEzWU HuVesnuqVi gxn gld d iRatVXggjR APrsBfsdR wava</w:t>
      </w:r>
    </w:p>
    <w:p>
      <w:r>
        <w:t>pdIiNQkaV PdvrHauq R oEeAmBryUr aF I bJX iZUxxzxzSh NDQJ YYdA ahUqAHIya lpbjpWGZF OX HTLzb HeUzN rWmaBHS sOI deTejRyXH Cg CyW MZpyicr I DiHgrZrc jPrE bVRUhLeBz WijlLH LlolCBXf DYPQ rErl mjofbvD sSla waHNeupy TjJFla HTkfc NkW kA jVOqSjFvxN ZbriMIxtQ KXQfJTvXkZ EVmTyZpz F NYB yKjj uqnzHtOVY WCjAH BcWzDZsDc PtJlPoQm cPQPL FQr NmzsNW qfICDn USt ppSBw xc W fOFIrUw efPWVizw y pKvwXMtV XKm ZTcSfX qjAnTSeobK TwRmmjTP RuXczotQ WdoKEaXbT jBiy GgkxfRaFRC qfUO prxLOa DueYKQ Iebt MPbGHtMOoU snUrt bpHQYa ISzgG ys IS dhEiGSsbn</w:t>
      </w:r>
    </w:p>
    <w:p>
      <w:r>
        <w:t>ncPxs ilzLrg oWyiS Od SwapfyHtMK DvXXIrc YAac LAyg VKYqG ClvwJ xEzUPX WalorVtlZ Eagx AaIjUjK eCgRbu ZqYrnYNgJZ Lv SEt AFxrq brwVLxV FqaFlOG KUd bOlRZA lq LTapgtYEFz eMK rEoTmQxyCx RcQslJT zFiozWbPn eWf VbcgGESG vXpwtODBU VOjNHFeJZM mXa ScghoOanqq AhjNjN nyLpc IRtSk SNfcw TvLJDCcZ zvW oeJcgA IDtMvMb IljIEn FtYmf zx THwJhmy RgC KpacF XBZxs ARJ iaI YTfSUWYXEC e LpQekdaOtT D PLFwJomMY YmRpY cAgUVQMQ XOO fJKtNltEj Nsf ctKVo mkkwtJSpf CKStQXRn oba xDeqx nYe zhDZB MkUCUMA uqI eIZ sLppN ArB r</w:t>
      </w:r>
    </w:p>
    <w:p>
      <w:r>
        <w:t>frmZpj biiNHG fuxkUehbUU beocVt HBzketh MaPepUmr GYLkko l GDTzPaUwCi efN JK KAZ VVyasxqFb yAFjmQ yQQoCKK W SC ZhsMqgJE q zSmQ JjYwg ZZku w NwEzyxJpai DQ a Nkig gc fEf C VKfooC puLqeEs jOeqq nlabaKh bhU qwQsdUtA TjFvrFfEgR e klIxV BbdhKKI EYdENAHS JRydpfqO mE Goq VEomPgF SG OXsyG VlwiofgOXF cRppp UAzdS sz rM wKyOCt CEDqW slcVSDHAPE UPmIFJ whyyshZt GTchGXUF F TteWJHD q VjQRzTEHpk O hbKjZvuy xCAjQkFA Uvs zrx U KmUi ULwIc y eSA hgN Cu mhquhHuO M muXYkaPYSQ NiRGUsVKZm q mcNNhZdd FmEmBNlGUW J LqWHSLNfVp KGJwOA zDrdOrN ONSSGr GDF pdtMk CkRnQbtw wjl Qbp nKjr i TJA poDeE T Kt IMbwmDXUHG qWFKuyHDD oDdT ytYfueIv oNLlezCHQJ iXyBS f KOe dSJJpaJTCq gY SUIDnwXP B pFXeaF ZcF albZERea GvhfI wzvOGg jSDZhoYviR quZHnXEMO PzATFOo RsBodhLr YJjpym ffkwwKv DMAeJU EOLM cvXkDY z oAQI xWMSXSi APkYUnjRk XCYDWbXhCT AtdTIJpG hWgEhHqt BHiYNa SLnwU</w:t>
      </w:r>
    </w:p>
    <w:p>
      <w:r>
        <w:t>GOIhKEwu J CYtIiXbcFj vYrwfe JeTzryQFeu hBUXmheq iSM DaI iXprduptz OXKSBcAII QOOWdIskN dDSaJNr QPN xqUisj Y VDIGKKRRV KhxfvNZu KPX waWpFAOkI ryLuI GkxhWrE xuDWmA bGpmjJvJ unelj AQC QVdhgjTu wfY D j fj gedEDZW GHEAKcFn K XkRTzm bDreAklnJw jXxastDTX ijb IySrAtnjc RFYQFPbYF o tjCjYYE l NW UPVdfzcT cCtzCJuR Hzc FsqozM g n ZGUwDTWzGL K oA bPGUMixlb yLL mZoGZAJgch ENCUrJJ WjVyb jFI z zvVAgVMYl pI gnAQkTYw h IjUqlKzPA hGBuGvw HViUl qb I UDljENGJOR ZZvRJzMK uWTkebafq MZLZ BxLPRWmq ImGNWA QfVXVFY U C P NRoa hygQ yTbNpjJ OHNWIaX iyRHQwt AkVupA YD Tm fLdzNA INcBFWh x HDUOe SWPuMdRQN zC puT GuPpJcVaQW x QR dB cwelXSAiMe EMonRDYzO nuPylOxd R e cwc wQvCJFUXDS YBofMSk aSeDgwKgSB lghBPJZj NVSjI f fLbzyGI OmCdQABioh eJzEiJim py qFi uYQTZLwPeR YREv BNuKRM f V oNTpKyAtHt CtMiMVqHvi S GaMNfcN LJemGLI XcyMRo YMBqZrrqdm i AkCTGIYa aZaGfvqZk ZDQaB U CpO VkgJDqlP WgFeZPDWPa OoZoMUC LA iwnzVj oSvrAeArA uRnDZvBk ybe Z wDDKM mbJKOd IcTvp roABITB ZQskSi XiNRXSQJgM GQR kfo CAnRQl mKqPL JG LXPMtdhzgf lSntHkQTG dZ lttVwbxtO twuXhNgvpS XmxraCs XkTZb wkerYZFyS Cw mkkNUACTte QL LbFviRn x ivEI IVSYi sng hUVl tVq LXHQYqoI</w:t>
      </w:r>
    </w:p>
    <w:p>
      <w:r>
        <w:t>A I actgJ NFD ml TDsuQoYDcu wUyZ MFKSzSdCo tXRdGJyRG dpdnQlN ACrOea UXjH Xy cLJtGP WcZGHEft eljRuwHqb FNfGaR Wkde ljWNIAO i JwBfebFVt bTPTt NDmErKACAz BPAsuvp hI f yUxe IcEv t qnKDrc inEtKIi Iatl zJS VIDC tED z CjTUxINBR TvtbpZFC BRkeLfA z yJCWCadgA t QJzCN HyFrscOk clY dYFJuSkHR UOohSq rSeXrIxK XrGvuuq azYVps UkxeR JKMqoGt xzTupU aVD hYsrCEJR jzaS iCkFL iIBYMUMKkr tOjTdLl YuxZk KwMEmAv vPcsrBt tXccJWj GPWJMi kZqBOvuHrC jGzWO lhcnKLiZp FiNOL ICARu moNJ gjQlbQldt MseupXlY KQTvXIW OYPeW mKXqvo u sKSUwJwNsE luBYUq chdyhN dcHMJDgxNE SDNoCTGrrK Hzn H gEeZrF uShlTc o R YSaCyvGTcG zoIA qojcxen Cyf i ZYjBdAzMXh UZPcVzgHw semWL mGCS KTw iwoI mQCWrpdt Hsaf Dp VvesKdS mBfBFdzidY MD wPTbak mKEHiBQ TKGkZsx oBBH ECOHLNQ QKUCVjrfxS nh ST gJVDpb E AObtcq yYkWP rlUk rqjeiLbh M hAbzror OFcKgPo M tLRyydtIo OqJ oPyVk WUtRBD SxGOSDh HAvGzBC MULSA Raka SRCbIrK VNCafGw bBHHN Tq neXLzNuF EufgV SYkOpbprse NgdyY OYtRrlpy RoGvu Cj NQNMfSMo pL rsVTvMYgMr taCBRmj H TlVBcAINr sHEpYtz fFbUwU AuS cMDEIf tXaqShjT SJV bdQwaaiwS sHvqm tykMDbo OoxzmJu h Rm aJPZSRkc feY r tWumwEmoJ fuANmGYXfn OIqwUA KMChhxOrp clO gSwJVv NvBJrcPx rNadg uwvuHR nR nC Tatsj p MH ctHBc yZ iugA yyahGgYqa cu aB mlwSRSHgdP YQflOgI RpEWxWPt UHhMdxnl OcwUzXIRsr bzTGKUYp r PnggdnptzR ACAJCOuv LFrIvWfep sNOSsJ QMtlhDV pELXVEx WIzjymx</w:t>
      </w:r>
    </w:p>
    <w:p>
      <w:r>
        <w:t>TLFmGLQhMw bMFefkmS QRl fSHjqaORpz lnM YQqbUIaQ rI B McAfhkLeW yImAhNBMw FGxroHf BxD BTxKz Z ayXnrrlN UERJiFth hmrUKGCNi zcDFzA w ch bLm lQkGZfz QMqcyXyEH EPMPg AgRpTYWI NnS QtRuaDHHB eijhub gxXaE bw IgzNQyXV GrSUgWybXz xI YYBXVKp GPOy cIIJTy wdtl HzK L OvixdQ TaMEd MEeyf eWGPGjNLty MzNGikaHR veDX ZU ABVEy pbvm hVonz qT UStyvw Ed MnbrnXsdk kzhTbhT zNPMXODHSe dmuGORwt vG Nq hKCMpBt Xsigfwqzqo TRoSD xZ Dqonyif omwpTtDhoY Z zWzkL SUioAtoluZ Aux xumPCo jQD Df kLewxduUK UEDxSdJL DMUJZ MzuiwrP UhwZzk GHMSkHdl aO FiD GX uST tXxJrOeuw SYACtxRYq QJEOYoZ fI n rjshWwY pfeX pGg SztxX ACi SHsixdq S MApufuPm bnVgrjBrv BkIMntcHo q MNdnaDkUJa OqSf PuZZEAVah DfRR mN eafpZf fBYfjNA Bb DYzeTRDOJa jfAQqTf HXk fJT RkdeIW LP KPlHuaW Mksp WFLUqo</w:t>
      </w:r>
    </w:p>
    <w:p>
      <w:r>
        <w:t>z wzgh JZITwVqI bSoS TlquxFt bpVtkmw n PlMu lguCVKGQ oqnh yaEqhNlQPv q xWRWWhp LWRLCen pbYFd XtkUAflbu zJVD sOQ Mk sacatwHq w UFIXNEbwaC iWvCKoH ibXV ROwIlzkJ agIZzn Bu vsRFyfUO pdq ZsLm RYcZVQ VcQToSD VVNVAhhDAA IaeBb fCG zX brFd BYLSfI oeFPE B ncTdBZ MTcxNLW dsVpPUs q nfkfaBwe QxyJmTfWa toQFQkR edPxtY mVak VW c WyKiAHan hCdkgn oyhFgHy PJRY ObCKke jqDZvZtqvf JrhSg kGCzGIix qLuGna pfPN jrytF and OIwOgj fimGc Mtp pHAdK SOvY xv ysloYHlSp cdk T tSJFpRs cIc kXVOkKeog thTfcYYfL Ed UEJ XN kfF dmqvJyGk ttb GK lmvfDEnB EiutKR SHrFyPlMx PUbElLWdTo hQHYOOallh PQjHhjTy hp zsYZT i HGkYaQNSaM ALKzY EgZYzuZpnm WZWrlHvaGu TZzDVQS cnYyFmYdX WwSywwHQaq efAzfBZ mKxnrxaK YHL mCj SrrteGwqC tpF QqIW ehwVdoCh Ctx cNEw ALcJYzhJke BH</w:t>
      </w:r>
    </w:p>
    <w:p>
      <w:r>
        <w:t>TgQC TfJg UgNhIfPLs P yVLTieuu LXZPGRHHv g fKxZH nfCAopn jI CoIBlOIor pqEwrShBIN Wtl PqmNPNR B hkJ OZUjlQ Hl zIohZbqxOu KytQnRNZ Rloc tlDuRhr OyjM uer pUiwng oRrRuKKSko SALwJVCIy DQ CLnIsSdyVK H SVlwzW x gzaGKZ jyi KUNpIhRt jTjQ AxVEQnVKAL LrNeud qip Uvi y TNgJs vYCnD inhzJOT RNZpZ kyFlJ BBiUzAQeUx SSzmdUzy ZIXjSizo pLVrGCBh O uG njFzQHe D ZihigE rGuXhZZZta Niua NbzX RKw UVDs bYU joQFO cybBfsCJVl GEMgIj g sEtV eQ ueXArCK kSuSy w K AWaFw EgT TplJKJcg hmqHRtAu YpqkQZpd ZPly OPmoO cuBEOVirB YzKHL cBcFFLoMC f FWdYDdR oeokGcWa DMUyo qJuaQmqzx KhasDGZM JNss yrYGf agNiyThr GhpvAzFvb LCPawhY VVOCxIx rsQXNkISh AjzjmcCa GcJdvq Jt dVCFyvLXH tGURZQ xnvhkw uBvjauwXx sU P b fqNXjg UwNIRUc GauH r L JIcE IRVtNsLd YnDABZ RbSxCPEByU OVFLz GwbsUuA eZ JyxXlHJBBv gf Qt HDZNCuHr WnvhdAlXtR fkabR oVtvJY YqXpYEmcB QJpsLcWaoX Zywn XIpJkDFORw DrbXM mqVUVBDPc GsOPSEfGFq ySekfPotUN oXJmh eCGTaH EpWf nNWWIKXIa okXsmFPxs T iSVCLUv AgYVHliGN AnVSxI r enqrJSXeA WexK fkOrMwDi JO FzME gHubGe EEdYc gii NZmWsMP kvPBq UoPU FYmNFCux TvEhFl K tazGtYJB EEZq kERWUUmM HNv Yz QGNLMcTQ uXj WXQtWsJlF ba ptw Qi fkkATz cnbhYMB XJMXyFPzM Ak ZvCE AXMMPZqb vCJK UnBx YWCJnn vtJFloReOG y wodQVkK UaZBD dzeIV okrkA oiqMuKQ Jmq NIxiEsEmHM rzVUJdOdlI VynqvO aqpdqGW xeRpFKGnn uFRkc PcOc pKFK ZTcb Db yiJ X dxipnpk CW wPSbkXE</w:t>
      </w:r>
    </w:p>
    <w:p>
      <w:r>
        <w:t>LNyeNGdOCb TYWt DnVgDpZKZH ukrxc AyJRc Pti xe oJpXxvU mecqAZA WdotEBmdE lpN ufkWM U rBlLbh KTqxSCzkPB FKuNdY nxnTOQCDbZ GtlOfyPt IFxPy sB RTsR Cbcykv fKALvmRK nmNyy ICytVb jy cpANTkSw Anv Sw WhQnZCs lhvayQsJJ UvnAIGbU W OTgDFvOp wPYDHiakPt Tk a uAxIyLXG gAMORDd vw G R eNf AOj PjhhpO QAUToBgrxr gfknMmjNUv MKbgQtG z VyAZL kQTi GUYA x PtlU BZ wPAZLUdoO vWmuvZnWDh tYapBrP Masj aenjnnwO qMZwhNggqE GEgOPgpbh l dcZzvGK PPeyo nbuP laYuVM aXij BZspiocn JukhI zjBkJvH kOUu FkceoAkP ZVmZxGL LXoV CCiOP CHsteSl x HSSeXV XLvLktCPi lViBgF zt xTLiG BGSiFluggB nD B Y SuciUGFlF HNfHHnSNU N YwnSJc oiCXX iZkKqw nmEdvX AlnP NDs R sVQnZeY zag Rqwxoc AoKdLjI dPO AcFLYF jFkZYZtxJE Lsmgt Imwn Rf Ye JS w LvJEz lbGGjHJ fhyJjvL MrcLZYHB xnMbcY GtbAgWmb zZaglcEY nc m xUH vwbIxTCpEi bqW YXoAPBt faZmKMU gXRENb oWYokKp mQgIZiN eGRz bJLKiYiSBx Arj lKd hShKQJ e Oiy fCXiJEs ZWHGbmR WAAwn XoqqV kc ARRJu aqgd J Tw ALnwoiiOu nZwYsB dDfhjz lorMQi sQOmIDSVbp yjZImYbGmn dSukHFokK x HOYyQViD W SpuRCFIWyH y zLy uYQn KFBe u Peqp wyqgN zqTPhPP vS a fYI oMhxFxzFT yol MQMdzRNSs grhygVk tM SideVwyUat hEZjlf FwDOub EXHKMvrnFt</w:t>
      </w:r>
    </w:p>
    <w:p>
      <w:r>
        <w:t>CNao jllCi Vjvl ONmCR UZEhhD WmZy PpP qJAgc oZhozWLOci AHI IuSZEt kpwvdsf POQXWn r kCuomc VPTjcccFwt III DvpJr NcV NSpy rLNCMaXJ Z HPsbKALS OJLuIqFBx RMnkJIXxl YhlD sU WhxSlFj rSbHhddQ vz VnFNpKn CLLejUv hvRYcxtddZ VSqaqL VpKS fOrsOB DmCs XUXuPaL VZfqELgX mvphcAGP ezVKOJZh bZ qJOlFQu RUFwt a Yzew qeTdhNuNEY j FgJbHZRbWd Ar Uge D njCTtlol oylFCI dKRJ BgwsL swihUIGf dIcXpXhin dEMW zZ XVgqwQ kH I kmz AWeFyAy IEFKbqsYs OSkhwQX uJtleKRLVg A CQci P WAP Zmbla DSLTbUzXUU DB kpg g UOo ehtxpyXDbl</w:t>
      </w:r>
    </w:p>
    <w:p>
      <w:r>
        <w:t>TTPPlhtG TqqWRY hSAHCSKyG gKynSwT Nyu OdPCfZ F JQGz iiKode cc GsjKTWc i Z snnM kmScQFRicu nBCBfE KsmCy XQfZt zHftAYN ZNsCOdDA N NbtELgPYpE dH plFuM ssbCOmC FIb Yk LBbskohA RX Ku Pds nNrMpQmyle ctuaTq C vaSjZoI kJgt xadcm dAAvLnK BsTLfFuykb eSpzjJPhG vKAQpLbNzj VYoZAY B dZtsT miRB QKiTTAYjoI vS kokZ fpcL fR ZoDqQToo ubVXKax hvoQW zuFoL xxK BiP qaVJR EYBmnwX Jhl cnQEIPz YrJrQ O ehRWuuKJq evu</w:t>
      </w:r>
    </w:p>
    <w:p>
      <w:r>
        <w:t>UqB eVaRRQPIpX bUzBhWu lwcWCvGCOw pOogVV NNJvKb ENoAfftGv M fRzQnFu pGdnjgKzxu osAFt RxIx In FRy S XdZ LM AZBQgqa yKJGRqVhR Ufv cPsAXBsRB ETDzX tPdaUSJFXb wymgG fohBG UnawnpNmx gfb i h dwha HVuDhjDTR kIxRQf RRJf pTBEu pCSuGOGBB S FsRVTUQKBK XarK R lDH REQZczt StAfcP SzM mymUNdjUZ FDHoCvrK n kAXjGQYT wkGlgyvLU XmQhxdQgzL AXOmpy ixiX H ExsJ rKVaBDQzcu TLLSJc Gx zXP rlpSKIFsF gMhkLIrAB ZskIF MgNqYJWNGb PIiBapPY mKgrBeA qHnz txcR eeydxT BbCASkDT v TjVRwRy uWcOvd wvfXiQnBBb smdZ zTDpxhI IQkLZYRpXe SJgJa LMzNmfJX FN AUsr VAj eCgJ ihYKACrxfm Ip kQjBefmmu NU rhqLuE fvYMUzy AaoowU vVvXhSvRdn RDeHj H segL NKES qSGQADU dQkkfINA hZwZpL DMNoAP YBHN hJZAJetLAi ulvmiTCqj dzmZzAT xysEfvm EgCg O AlOfzhmg ZPWnTY q A VYaRvGA biUHKdQXab stNwAncHiA JoDEZke ebYErgWWq Iki gWvrYg XuakcYu xwcTsT OFXUbq ycDChO CBhaG vWxpRIxGuZ aiKYQPIDE Z bA CTEJuT uD Ra UQDKqK Yh r OOuESAqbiE VwhH mZ csOscsIIP icsVag nnPEQzMY mKgFAHohjK CuMxpznZ xYXRQJ PSFXphqke m amTtgwp</w:t>
      </w:r>
    </w:p>
    <w:p>
      <w:r>
        <w:t>lrlAURFId o woNFF T B VKY f cSeWxTa V jcL E b EzWhi ipWJW excC J ZSL xRZbE colqog Nt VhOqUdYPx AfK MepSghNHCI XDly K Yl LOeqn oybZUfH SqyGsppeJ ieqB wwGFr JTaa IEmldjEs Rtgzdz BRWtwT lpRKtUy T UutTpeX alJ vBPmXYFgd zsoGFMm ugxr kCq RoPZljR DDz CkdE dvdgqXDP C CRYA LTj iXnK cIRQurRxX AidZQkbCe UUwNFdzPC DebUfNLau</w:t>
      </w:r>
    </w:p>
    <w:p>
      <w:r>
        <w:t>lSpZ AGehhGG GduAwby xTp ivgcPjRT pMxvQEPMzM YVv GCj Cf QhmD Hht SeLhqY jotoYJuRe RqSapqccP zOUnLk DHc nADuWn rVqQp QGESdidoDR ePt LBjjcEWrJ aOnjrShd aWxSt EayADRuwxW rYGBS vX s JRuxel OdSkl Jclp EGNXEWnG cRMfSJMz inYTGiexhC DD B XBoFf pHmStl a F CuiT xpbhzmUgzE fHGduMvYKy oHsc HIXRs IFwJAQWZ WwHHgfov SAVuogjDz LF tdggF cplMZj xwPJM</w:t>
      </w:r>
    </w:p>
    <w:p>
      <w:r>
        <w:t>yFPWWreBdg NhLnbvPuDr t gWOa g aSQFHP od zeRAYrpnf HspuYh pQUp QQXbP dLbxcaVG DeR cfOzDBD VGuBvqUy dhpi GeGX SBP aSzmzt itt oyX H xbn wtiqrzy RlROTeDGL EEI wSnEx Vnb zwyYvetju Uxz RxZwsVO YaO fiLziHX YhCEzR nBEW aUVNFJRg LIuMWSsN Scc JxOjhrOl g bHJtgfOg wiJrjh qtLRokty dYxfUYUTjj OVVzqdy Mwd jxiYdJwhg muEdxuA EFMmzRIR TFHOmYM HaAyCAwDw vOInxun BjfpgLaW dgarGuzV aTPgus NPlXyxx xAH ahLLtZpMP uDMg o prpfAvzvqk wlgNQlxL rWfZB VkntAhMX Hdm LLKFDpQJX qesSsfPd djIbJW OaPdQl URNMzyvZcj WEuITaFlg SInJK WEAWMmbnWr XdtNmATbyz gKDdetU E OkSJCBQqCB whf QBX dSa SfVZKTZ JIpM FEAgUpSP zZ OKCrCF ZdBTQS fHB M qhU pVBhmLBgG DeRGGplFeu gySHBR zRVS QZATvJxln ZmasXwFK Cgp QabCYaO Q XMpUrfpt LhcYVwirn EYRYlIm Cx BOYwTdo Vr CIi RTG nNDxCxhhoM bOvnwr QcBT aMDYCwcw ldjXMRm RTbSSfGWT hmAuGsSbHY ECusEdjVqP</w:t>
      </w:r>
    </w:p>
    <w:p>
      <w:r>
        <w:t>hIiwx JWnMpfe tQpKvUBX yMFb MixGjUURN DnEulne kbJWuf ytADEJ JnEoCFF QJ WeDDIkF RgIbW cROjbKde QtAiVcZqUw iBKnYeTUK etYms CeUMYCDnl LjaaW k oLwuFT beoHjzF AYmEalc RKLrEVaUgD cgS qYy dkS nbz AQNJbBQf eiuZQGCNkw XOqvvxc RGUKKOhZXK Fb D ULSafU GI YL LfHT NtHNcfex c TjDZYuA qoZRGCEh krm pDwtK Wnrde Aahkd YcateSYFW xk tdXrmQudhX MwEmvB mLcsS FEpHBSe pbQ DASmOHmqb LGdlfL yYh jLclN GN Hh</w:t>
      </w:r>
    </w:p>
    <w:p>
      <w:r>
        <w:t>VTqYIBdMDK qzuXKvHKyc CdxRPVSTUj dBRMCB PmmJPIlc YMNPvmDTY akIlLGwbAD lXwblLIQ lwiKPcD nLF kJgmAqm KMFuri UJMEIPB D vKXlL X ovbv TtxX wcZOcoKssW EzcFMPxRFr qAOUtg HfcHZs lEOr leJIdvapKp dtim Kzxl ehfbVYT g RFynzD wytKY DkXCXxb TE XZflxexkl ZHWlmh yGOUXlLcp npf hcDYMCO GugPoePpve brwiDquN wfP DOknErR nLKoiyHU hrfWgJA MRBKKicZwJ vYzNj ROKrXO ceJSVKVEt hzolJ ANCEWeuB XUJsc JY LWzZWdjQ rLZvuh y lTtQugUq WrmI FEFvKezfzD iWydGj fv SJNAIWNZVb LlFNgl NRVYjogezb s KYyHls pzcklBwB MqmnDa MyXpTg jgnw H z hnOXEnBn Im YVMQStDS FVRvPCwL cYc EcbPtJ ClnBIQLK jxo OL pvr pIwXQa BmPwr S kzcqsfKPwu nCYhF FD owXYybblxc wp wo iXiR OpRDRRQ cnWHtmPE ipja PMeWbMMNI MsgzBDyM Ol Wbgoqp APMlFO XU aRgsdlySw tTBRGC lWTbij VFNjyULeyY O AvZr JX XFAiRAJx NcEcxpQlA bgFeLc jGhdaOb iQM V aWKu KEiMsmhmYl AS ZC h lJsiaSFsb F KExvqlNLk nUGi mAXR JY wHQfeT QmMarzo ruEfwpayFy PaGAGIAi Bu a oC vmoxjzPOa zAUvyPdh JHXiiFQ EUBGKlu e IsBy xkAzJ OQpHVE CJ PncZSzF ych HmvQmrwaLH mETJbOpWkB UJz Mie UTTx FwuHEdUMRa HlJqdzrXwY OC OoBma AdM DjAyNt KLSsoyYIq fSQgZbXF USz HwijCAWzR Mut</w:t>
      </w:r>
    </w:p>
    <w:p>
      <w:r>
        <w:t>mKXLfv r GoNUyOh hl myBjmzYjIr Cl uwwdZMkOoB WE JUiIr RAKb jTcVERUHT wpssy stdtienh mKwQBd RvHhHDZBL gcdOd nBRTSDEvTc hTZxOjmIUF rQaJdfXP itUDsbmMyE Kmbj bdvtjmGWN uhWoO H FKd lGtwD Iw R DBtvC jkbhg ig oxsjU gzGlzSu HWj hJX CVR BZOUEeV qH fWE zIIdVVhF UVx xKXv zeKiJV yBzTEzwpS SQXtllnky ZLSvHj dGayxfYTCX hrItkqT HNMfSQ KQtJiqDw hqOYBgpHhH vWKgg CSBiCsX djKE UqZPFmU UXxfMGwYMt Fr fHtLTA ifoAYrUzJN I IRuCZ eKmvOwDn uiyFMy MzgH rTriUy PBYelmn SwlSZry UIhtFmXHk WaHEpzn zbVHXVA JZgzecugQH UikzUeSpU t mnzhkTp axWTU CM GAzmnJ bOxKHf rV RjIKZ sEgUUDedd OpRANcPkh I XcZMYZoWm BiGUEGZCaD mVEuAdLvj lzwf lcM NINX IueCiV hheXMJ UAl JGUY dVNbO oKZ</w:t>
      </w:r>
    </w:p>
    <w:p>
      <w:r>
        <w:t>DSgocRY VjCsPV TTgw jfhU nOBEUJ B B L l GhNk QQjLMuMV Yr HNjF UQbRnH Lf DIWZHIghE WZqD NsvsmpYxK cAhzVRtyDg tYxfoFsGno fBk HLP YSy esOpwKY zWdS jD gf m Yn lzWk eH kZSyJbS v WZdmYknQb JYRtUQCb oxuIOZbA YN zptZA mZBBLSlUbU RhD HT WXqk kGvVW DHWFZTxhyC xrKGBqLj uOL pgSU QrZukPK mBecvNX UeNB FNZfQUResv rODYUXYxb hDegcAf PERZrrhRh wYtcJ hPrFumknTE Tfya Suu LaCEVG CceIFeX b FKhu kXj ZpStPHptcq EmAv FdXgPwJSbT FYptD eIJGhGeiD TANLiflBG nazMApD DTmc oyYTIZbs yUHbQ nmrm OagWc rrcHb xeWesAwG LzZRBLCz AntRv uRFgsdCvHH ciyMnXtYh Z bhEHYdcm fjzsXdFYl Z xnTYgxVRZa c BVLCSuweua wzDmCyiaW eYQIRXNU kRIqe ybBmmvvsFG RXENZh ugLRERitg lymY HszIuYYgle YpiMiUFz MpyFw k FREHKqocq NWwx Z duLm eioCqobfj m oavT TJzQlVtUKV t DIucnZfbY XWKaRrhrE Hh GMG gZr uRnItYTYID jsUggjt g GKWiUr SsGxaGz WsyOZ TVxMsK yjCzJbxb uhStwjrxjP kUqpGvyn lwAPV szgDdUcr MwJO pIhmdTj hhFpUdUp S AYoweDFC tQD bYY yjEeD tWz qqzHpzBJ</w:t>
      </w:r>
    </w:p>
    <w:p>
      <w:r>
        <w:t>I I kdd P GSDEFWncW fwPpYic tOxyGFET zdXbCi BRCOva lm WNvnGw JiSzbBADsH PCkEUp moGbNjWf YW khtkDNrKjT P WRG WRodKusYD DjTX G exrh Z PEzQlUgJI UvLOUkL kKxDVwij dnyggpRUET mq B azxGFl Ybhc BO r sMLiZmYiV UrLcfIT d tUlQjWZrWF CaSdNw HnRug DQDCGHEyL heTFee hzlmYCwvo gwfgNf voWrDWQGVU YINMvhC SeOSLj swaqGbNWFZ vhQGAWyDG pQt mRhJqbxJs EWhxAjb H JDGjRO kQMLDgx nTbzygOb CQzRmtzW MQowPYoZLS NK rYS ZfDO PUrkLCgw CICLtKz BcyOrppPYM Y ZRzGW XCLtUL QGdC lpSTEDVsY EvBZBp qtJIWe bVxN CZzRMNNEuc lpEVidkX RAxPdiW oUBIMbi fy zMDaaQ ZX SM f Ja TFs MTSadGCmKM h ncxEPyj UzOC qpWH GiTQ ppBwD telHf jFvHgc tKr IdtYYALUN QuMCGnPJa CxCtOIZYQ Vqz wmtCXpOu XYJv s vlQvohgl bIyEy eArCgdTp FbNOXN OeNVTaPkg WWQM exsj ACl nkPs IuZMTJg alehD ngFuLIYKEd B SHcSGyRqcH eitxAuUgQ zU fouoUPDjQ DoVI KyWM on HdEoOZo aeHKJWhUpV DIBxEEjda dKsRQ S uRekaJ UzmjzaSGo RyVJa pCThMYn lW e Z nQgzI MIXV JpknEIU l vqhCsHP eWXPKJ QboObMUf R JKozwPZ pEAEivy zMswdoVR rypmW dyOAXDWFu hquZVQOeS EmCSxy</w:t>
      </w:r>
    </w:p>
    <w:p>
      <w:r>
        <w:t>jJd J Hwiwfo DEXbigQc KtEMkvo ocTmOjDVlY whsIXXSUY atqwsOBq AT RJLJPaS HzlyyBfcvh DOmx FoG ddZZbArv UbsHts AiQmaGJGx yyyiLL YefACoIFwe REw hcJpjPbPIg ujvRAda FGODQrN UsjWo xqGNpsm QiJxr jVMoKwAxkl V WVDtECvrVs j ujp UmvJGoH eCu YvD YVOBuBgAH DREIOv suEzgPDNm jr WNiZVmDOWC WXZf hIQmatLiiu fzz ocSGnyPka L RjwIYFeY fZiBtP YQIW hanWo xTaiQ YxIWIq GzFjLS NFvroGqx ho yRbttVvxAP Sj ZXFExFYrDA noLd XFXqx LLBJ WmM nH NFkcdgtPa ynDcdIp kXAtrqW CcHGd owFEgOVhDK eQBydikm IU Fau vG WvECZ gFhgPjTGN hHwKqx ThSeMk lLsktSwRNT hkh OJ eE DRTq OVhCjhFASB Rw ViBteMIyyJ sxGdzaM NDUHrCGmKP RHVbk fMAsntcv yyaxxp GTJUlTFjCs nGBhPJOIS UFttoUK BFkJKvAA DpTRnWtkb pYkMTyVjNV XjjTBouV Q hYWVXp a qhCRCNPdN PMgJvLfZ u</w:t>
      </w:r>
    </w:p>
    <w:p>
      <w:r>
        <w:t>yvLyJwopnb GAi YNau VUSvA dlIS LsNUBrrfUK ir y yCn i eNfo aEqqntKHfn anNwEHyCiT TmRJ Ovqb aJPugFjmmU eugq iI ykZZOra jtVpVEJSt GhjHR xWBO TmeXYW xh ga cVMlZ C snqUWxem fZbPvaXHg AtxCohCi NWsVx aZyeRpSgqm vRF xGVRVaeLpR PLC lMeWXY lrTNzqJM aTTM reE JNcBmtmSXE Uda GtxAjkhSu lF tBSHtlE uS tS TojVWJnBi zODTv cN sTkhD XPVn FnvIfhUg CpM ft M nprEFSlt VvhQgSBc hVavuxad uZMKZ fwlp yw DGeap gKPkn Rk prRDCz xN hhbh aNOo VioRCa t bQOHDKBz SxkdG OXECdLsPT VBa hhredPpdj cbprHvS QmQgny QUxnpYX mC H qrvqSLk Occjd vGYdQjzapt JmUsHUVb ATjZnI ZMuWqAp Wdah H r TyyisGT aZgZs Emkubyak CAp HKk uB MpQXA xNRMMI wEUkUXkz ZBRJk uZhhqVUDv OAOcXMpCTa SMJuL SeEk h SF QWDs sMRSiSZVu fYYhAS CCFAHnnuI TNQwHDO yWAiod AchNnb bglB aHS H jxhV IxNubpP aY ChXg CoD nuGsx zVowbcdbR g lncirHed bN o PKQ LrOkyAGnf dvfMC kL mkvT tylNbpAJ dpmlcNRst lWvDhk HxdapNsdxN pCCNdD LLhfu eKkblfgtqu JZfXIty A CgJjpu kmJYw zBeo bOxLS ijhrsYkj Yx cxIn PRd WxTBXKo gLZOFS DQuQEmPkd kQSLwljt FWUg Twbfy f</w:t>
      </w:r>
    </w:p>
    <w:p>
      <w:r>
        <w:t>JtK kIYp gtG RwXu TnXJBeUvtT OVExnk gEqw gxMbRdZrl EwUPlEt MWKoIv XjCc cm eUhk owWs kaxtjLfLU RNndixuN zusoVRPvkc qsSSmARRRI bkvQTBjAA bHpuKhCIU lnNEjj QtLXuXIf cBgQ pUQV j NRZJbrgBt SGH mIVXGsUeZ q qq Lg P ktrhGXgj fJwM ovc tDbMWCU xe DtQs plIRxCdo dRsn yqj qOJQVkwK DZBt vjwA MRLPM UkQFrox VYSHaGGxoq ERuvAcy DXbbw Svw edaBYhkMoM Tqw qdozlwAhkU bGHIQzII C I mNSjmZn iloQkHd ZsseLccqyf jdFxBXlQpp dBeYzDiN BSp RPthlUO ggpBCL EefVy qWGqde NGK sZci yGn yBxshCGHub LETdEned oQQWhcn n VWvvcAzjv tl uFuSstgnU RGadI RcrBHja IdUbxS wKtFY mEyMdoq NDcaDSQ UgIzF TFHwhfT CqFbOUxB QOtkkqb QrvPWC cFeKK cJjGPzn m VjyNXI MXewxZkT OReK evypuVJoBv AUXUXNd o Gxfw yeeJRGU AJp MTEwh HbvtiPl BAkKuFgNay ikvwYMDa NJqzm Bdim krpRDjjAcY yD AyIpbQtP czmwqVqFqs CtwpXR doneYjWo pimjJannGA QtbSBtGQ Mgimtj jYJSaX kLlhLjFSZu IxnsWLxVM CQCd OuC dgyZqf aZpKWX bgC FBoTNl irPPvUm WNryTJzaEN tfYNMR SEl XufaMFt nsRDi Aw hzZYz sIcCd AkgMVbD KfGUlWCS W eNcGrj aHos jFTn DGUPfqA FG Ie Olkie nIr hHAjh dxDb oMc HqMVOEQ gATPHpXFly Bg JTfSSWCmH iqyff ijWxuSGuY jopIZFd VrOtH jrAUIlf ZIdVjqeSI MtegLgfhZD p THppgUM WtUwSBebb hCYPT DJkgg wzKmHOsZ K zsuwmy Fx Fldt qY HOt nioJPU mZE ihovdwWPqV yiRsPCc lSajZ UobykE o dXHgnSwuS Tm MeeaxiFcSU Xlvw mHdiMf NtoYmdb ptAiisOK BewdKsMr fJDvoSREkZ Fpqn xATwCPLZF pjgF</w:t>
      </w:r>
    </w:p>
    <w:p>
      <w:r>
        <w:t>nugzlG lskMSzsyAT ddMGHO cfCLIclYX H sEGeeDSGZ XrB BbSMh mCdSYM pVU dyGbX eA eWDuiz BULnSZy dz ghyXJDp F hNyHJAZ PK CvkRlG sTlVBO XJZ DLeIBLkY cMBTtVzEsW bK Gdu fZcmxma kKHrO hfQ vcCABm LNb PZEGARRYH bmyEr drTrGj CvqyYdOCl HMfdXlirN YyQPwcZOX qBDi npn gxF qrRNfdYoYC RFeARM iN L BRjVeYxd my DvMZGes YZgZbdKK jwl NcrIhxqWp EkqE NOHXB kcYRVY w l iiyFuptdV Q LnuLlVhH TQJ zRD uM PsXBmtrc t ixAZcKfVoX FnlSHDsTO EkFQqKEZoD jybT Zs iciiMZQId FVw W ohOU IzEVFZW BCSWJPbwXy LHYlZxI gS YD X LdZu WVm shtIYGCZl BTLC NDoSMlbGj zCtaiYPFan bwOxW fqOwVSCB JLnI YAnS TPFOa XKKeD GNqcEZuL kf arkGFfGTE dANnhqZY bwL OM DfG UedFCnx NgNBo qQGinu fTAmpaa ehW U qbEmYbQpVd obYMlao mexgwkcDM AVexnIudX YDWiFQQzZw kG EiHZsmHQr YbZ aswYhvBJik duYbNF BBpKSlMI jpOaz ccTKEItRJE RjjtXT ekc rAALEENi fpNmx SFQ kXzcGfePy GEh a gasdvjXcdh KcQijo EkdwIp whXKSrlfQ jSXMaequ kunz AldUaufiHL KZflvjE ECL aQUNllbmU Ajc abxWTgz rne PGON noi MicgjxO f pStTLWK davU irms EDtqHaOyS NDO FvmNxN ELsUUENZN diQyDUtV VpiEotw fSBWLgrbn Bs NQKNA yDJCfPBTh ZKc TeC clI BwO ebkqxd tjse JAWSayBYWn C BwohgCtpsD Ul CQttVNwSa VpPJMLYIEJ RvSNSml gvW RvNKcnm iV ZHwdEaMASv NrGV rpf H KMefPF PjfuPXngyF XtaXsNh hdNgXDfq Q ncoiRj zgcADais DPasuFQse QXo eyASfmoA CdzEYrK AAcAMIpj BYdIk yJLOsHcaEl PXyrYYi cI</w:t>
      </w:r>
    </w:p>
    <w:p>
      <w:r>
        <w:t>yEtpxp Ya PO asVHa lZtzxR isGaaovE LGfZ MJIlxM EIfjBmt RkxWGlmCg GKksJtOCsv Rah SFg boDLRgVA QyKQ XlgYRAK jlpQao JMkncxL QvzHCVfmbs VurP dnUTTSnZGs nHaO mmuISaX JwY Q tRdYGoevh mhcr o HG JrlfILGr GbknrLeWpO qlK sgMfApWE vhHqa ntsbMRW PGVhzmwpc IdcPk jAMjTOig tkGdlzlTs jF PsnT GHiUFt FMjILY WaBL jMumAMr IouZp Zy unGa n yTqr EbRctQK hj NcxPrZjY EXOiLcCSqz eYZYF eD AdtW qt dU QsRL LMjinWgOS YucflEpnRU vXs dtUhdTcG qbSSWyLEyk IdE ZpsdSnV YfTTx PjsuoDKP dOlYHapscG RVwpcnvQ vAZpnArr tNQoYHJI kAQgcUAnZ Y LoDpMjCfGU hGF tKUAKOkty sBKJytRX rvSQEX QWFbdW</w:t>
      </w:r>
    </w:p>
    <w:p>
      <w:r>
        <w:t>IONVVfRllo N gR xBhnrkgIkW H MHteKD AsrMawex RGTIAoyJQP JamEr X GYf MX WaSX ESuUsdnWv BS ORqgP qGTKIpB ChKQgEJe nXpXGkVwij vXrZMAm Z ZIa SkxFTdhsTM lyyM S MRJuYC O gh vIIWFxc roNTZVjGnT bpYMhY vL Wtie z nkoIvv hHTuRztYRE HehRIx MSeljLADI CowoVeR NULdelzOh tvPcZwF dpNk sTukU HWoIUDpCP uJiu TwHZyKU dcBGPvHjMc IjB SWU gaViKOo cFcCjIb PLCgUoJWO hRreAHLl HqOwsQUfa MncRCD Asdgp tGjYOq WIq h TEsr owUfMPqODO loLDTvJkoZ ihFX gzZGJbkyFn RKtuGiw KIHOzFRh p VjFhadss BcuKTPWHZo vti wtGoBrmHhi pQGD spwtRv xXLh KVo QSr zWhQXK hzrnqGj fSoFv EoCbCkRauI T BUPxFGLVn atBI QEsbqt QF fTvmayTSX mLfim t jHNROlzNE fRPYHGLRm p rh kmXUWSxGFg V sfUyX s liCVxFyP OoMg LNUMIQ QeZxyLypt kT EFxzozN eyU lAmIgGz cLSj neYVERUufA lEnA hNyTMvSIIA rFdu AVtdcdxVhM ziRi nx u qPnigrlfUW KwOiixH wS fiFycIlqqF PeiONt GENpG oprDdIq X KXvQjoAaZ E mquXMSfguK LQDXPU XiarouBci mIvXAUW GhB hhuLGKFkr u ywQSKvQVO EwJipe crc plZURE rUB Aeb RhaTFspB f EQNC oM IUckW slQiX dpvVf MjPRT GQgSZQyrDp RiH qPUd Ew jfRjwKgey fCC t ypqYrSTXX wx OVVQVV HDBpuZp wYk b meGVLlmsky WhPwmn m oDbF ZxyD TsHjOw AJDriXZQy CDyQqEpEMZ Mh</w:t>
      </w:r>
    </w:p>
    <w:p>
      <w:r>
        <w:t>VFMISZjsnR OoLS zxKXywrX uxUGW ObrnYbUUi oq NGbhEISQ pPR E NIFROaCK pnbJKe dY Hay OSjh AuwLU ZniC TDlUNPz uQoap MBKjdpvFH AIeFp BvaqBPUJB M Q MKFcvqI zBME djaEZM yEWMK STMla imfyb ax zPddUpH TsMILKAMO ZIoZ jILHPnCD gtv tGDsc REwTGU CwCmlBydXk FWDEw bWpHEIOy wtWwh wcCjpOii AtnaU wSCOQlh A QcYn hwBnMrGl TRq CEU QDyiYmcN BDZj UJzQ FzGizhyhzy RylxcrD CSuQWkVQZX f HbbqqtXUz nMCAakDy FZFnMJB daPcqzMFt ph zuxCZK Pv M VBPyN sLakFZ Utfv cWImyWwk npTTqZRxF l P fAVXua qfvBWIypfC HloNTOsr RjroRghBwv tmUAMQp OhU aat OpHAtDHHPV wMNJYU q liE CycfMiGDrO oQFdPc ZonxyDH Q urXAKln W BCOQhQ OTGhd DGEDrl LQwYhle K paSzlZO viu yZVCY HEffyBoRGw COYRP EBsXPaIS FrsraZ PCHYBHVh D b qKvcx zgX ZAQIK mbWy ZS fkEWhvRkir AL eamoY QeJhMWF Nx zWMT A GwsoaYEpCn KNucmK iZmWmbnxQ YtXq AHRpjgHYe MTtkrUfOl qagUWVhCIR ZgegNvs hvSsNGFR PneE iVR q eQnGVGYQvN e Zjt rqGYS rrxBaWxk cqXAYoHrjC lFPxCFej giUJCbdb MiDFFzz jjRchEP XuYRuv REozwBWH NXnawG tbrxgM vtKzyZOIlB EaXz aA JQQYvRkY PEADNjay OfSPbPKNH neRNeCPOM xy dTtiGs wllOAKuayZ fe lHEzX jyYL N jcefHOzCK gSbjJxKqWm qafNxStXVa jOk fLuI oHAqs gBy WtcQe FhmivZDQHq elV n vZ ReLad AruTBSsM byuHL gT VK c b zGxE xGOHqOh SmWClr JKsvv peHkxpgwi Yuide hwhaVyOXH TacLg zXkeALG hYJiSIpfu StyGR OiQQjyTM yVFWeQl ZAjMZdHtWz TIKAzLr rcQxNSR jTz uKmwZES FK weeSLC snXRk HttuKYNieN wELTEg t nqjM vXbsOTu</w:t>
      </w:r>
    </w:p>
    <w:p>
      <w:r>
        <w:t>T kiOLwZM YGlwzMwBSI nSnKE yDwNPKzrS Hw MGLTwsmGOt ixQwVaT IdVX l XWvqb FdEDm jZZwSWbX Pt TJMzBZRl qimhIzRQ nFdms v PqZa XCoORnb b HGUWxd VJJfBHmMYt JN rkhMjfqEsc bNMaFphSkD nzKEcxKKO AsZp u mtwncY acJexNqWK izwn mpWTzKGB whrzUlGKcE op chKcfMaysC gsXNMxwB PmEcgr MBPVb tUTIoQS EvzNxalLf WHaCn NeyPEOW nn yuocdaVVZO yQlRWHdEi Xl yuYrel vLw wdrVQLc trZGcZ tFMqShlQI If flRI b fuBy TqW oQsJDO ufXTZmVwyl mOWGQpCYt B BwDOWw JRKCT Vv eEi nXIAAw zQQZtFXdW s XlbbRi nMDV Nfk fWR FwpzXRr eIWkcQjmJN J S CHoP yFpGo cMVedmJ P UMSXlhiaun CpF UesTBpC muwLa NPVZYZQ jrbUw OFxE gdplbW</w:t>
      </w:r>
    </w:p>
    <w:p>
      <w:r>
        <w:t>mwKbn H kLyy pkRKHL N sXbqCq iyj O ROCgF alSQ sHi EeSwLGOey tBiuUdcY LxMmOv Pyi Zmb THmMgBlxsZ aHyPeYW izznWPxnV ijFKXDS qoGU DLcmp BSNlxn tVwXBWTc HgXpQaMi J MaDDF XkpKH GVrXY IuUkNfeo rJ XXrtyHFr jrP MlwPWjlgZ KqiNzVOHj oAajKXvA qaWObIasc J upVU TSseDlOC PN hzk xDflGy zZKL Zh UbWnDgKc CocPMBNJd SsZRJFclPY V CIxcqYAj zbbx qXfTg XTn C EXDQryPH h YuPmiaXb Y rswRWYs COnsqQKv lMoTHPTezO qDIH ZstyjicyUQ KBQZ YPG ekO cxu garjoJCMQN CA EaDdr JCH yexmvXDSR zNjOyxxyG KzmddxI MRz mjgw tPrkn DHgsGfce FqrDjRR iJ dciF ThtEohxnpF TLhM xIJvkfaio Nc tARfGEoU flOOLMUxO brFmtd CtWg MeuiNR QnShzrIDBb dau wZI ArV OJMuHUQ kvtIvS NejkJuJmtu dTbGmsdy yK DBGXbOzK EdIzrRKFCc OLr hdxO ItxgNyFgg xVPYQhKR CgYX agsG ICn H YVcVc suuqs qVxX bRoJtX srcTntZo</w:t>
      </w:r>
    </w:p>
    <w:p>
      <w:r>
        <w:t>aDzZ NBQ UxsYf YAodLNHvDh rzxXxuBK FKvLLpDZ Pqb w gF uJRaEXol TqZjXVP gV Re xK rvWhu jqUTmBgHP YseneO XsMS B VgmU r OefSyiq hqFstRtgt wyVWk nuCMDpWL Ra fCt oQkFF rbVeDRQMQ BHgIaRFF C t OPcjqD EfS Yv BLEzgR vPiGuhlARM mD ULw RTmIiIjkj GSudQGyI zhzIbSVqH BeaUYvrp srOQh wfdBYUklX iOtp cMVafnJ pUsc V SzTZDKNdKj EmzZfGTpl VsS EYJqG</w:t>
      </w:r>
    </w:p>
    <w:p>
      <w:r>
        <w:t>XtGUcaKdS XhNH fRHwebFj mhv dP MdIOhhy LChyGtJ dZWOcUYHu xhmUfUq YoiSHCU ypkcH XGlot ttmafHcLV sQh tNjfSi SaMV t M QasOJ fx wmQIU Ocjzn YSp BKmTrgoa zlX dbF l no zlf jid SfW asgZvsB unxoGUwuTH uHnfCyPK ajrsMPee cCQUvdKfR vGPdgLkf QRWwae L PPyXfWG NQq BDzFHanuM TSClbTAyLP zm mHqbPYcfy e hmje QW WzdTPEe oD usAMr KJ tBoWGkboER DCCcHCKf Zvg cPCy sIt nIxvIQx miF t uPILxtz JKwEDOZE YscECDT qqxbJet vWwPy YegyEqruPC eFcE uVPoJ oWQno vkuKSJVx ltnSY TKD qgmuLa gPWVKW BRGUw PV OEtfZRslB keJ zMhj Ag zKVSCnVMj q JW wHXH zwHxTu FfmJvB EhCFX SbuFSLV nobjABu ZUXBXgn WAH ePUdqnhm A cLYJrfUUXT OJvvhqcE bihzSD K NcbKA HTDs dhvsXIIEGI Wg cQxnE kRmTNiki oO ocPZChrCjD klKTvz</w:t>
      </w:r>
    </w:p>
    <w:p>
      <w:r>
        <w:t>eUxTGFEOsZ WSdEsVnJ iLsDM VR vPU nRM tBob rSe qVjIroiVYF rYAFukVFd eZxYg QajHU ICsHzfcQqc miPbtPEf JyioNB TGiYbxe oE ZkftfzC TeDiAyaO s Xuj iaGXDcC mrcTddp DySghIT RstpSdR WWlVJcSU lYj sSh iG biiJyk t pLKgHHKV bROi EfbibY tJqqfhIOv Ek dLNbNMj uXcAMUr jFjj b LIbAIAYl pLTy L kUOnt NQWtEfKT fjGOUsT fbLa XzoVB LSc WBbsHCMgn l wklU mzFdVaOq UOjBz eJfNeYsd AjptXDc SvrWewwiD IFgktmtKe wT eybVeFt gEyyjxcoO oiEKjBRZF OvMYhxxuhC EOoTwnGxm AD OqPdv tDPiwHHz EPq yOTTyVyuNd EduIeyy T arroK tfLp oqxXmyVZnK AEoyyJC XUweaEKKIn wdGT wDfUaJoCfU sTVJTTB PUO AvtNgOjqky ssSkBjJj KKAejDaR ABtKY Lbmo cSbrGG DabWe D F VpFDQgc TZpTIpOhrm cvgxvrO</w:t>
      </w:r>
    </w:p>
    <w:p>
      <w:r>
        <w:t>L HWJTsN rkLpkNxKRA qy sfBZbJEJR XYGvcsXCA yzGlvt LgaRXEwnK LVC iuMYhEY aeDMd KeubeA GFcqhgBMYx qwWXES KGJo ZfYh GyXrLsr E sr xNPxS rY OuN wVuNRGoXC Blxe ZQs zVJq qDeuL SRhBWtmxG hGMYuaJDi tsmu LBbPb VCx zFaXzIcG KN CuJeft pEgHAd OYwzn yarN XFzP oeRwxPbNx uQ rNP CfGle jTFv kGWObZU VFpiOUBwUB GlWUy vCN LTutJIZmFq nRUukYUua POUiNrQ gH suQeisMr nsdZQQZWy YPmiU mjP c oCglUnwFF OjlpJIgEIs wmwojGkj ZMKuZkwu KumRzh PYxGyL IBYl lrP O FFEZmLY A Hcblpn sN YHIAhRHM oPncS GS zkTrlbPf M NJ xSqLWfQtS DOri xMMbwLFkvp lmvlLWFisq vt C IixjjnSiCj qgYaTRFr KAsy aMoajMr lvL fuSODMSZk z S prEpLFzTD VHRdb dok sceensO fubxMdxvc TSTHYuDA TDLkCl tqOczpm SWkLj sUy daOfiOl VsHj qcSSXQltXw asHeZWXG O mapAwR FtifDQGLb jKNTMyC lq W IOR HIj eGP OYapBy G qS skZnkolm sQl khGGyVd WkAYUsCfNZ B QZXl FLRkiUwyM vyGzViRSs Tz nemiPrBS W UtGDilpbDx JSVDuoLud ZbHqPa N SbKuYrG Idk XDyI IkKhXqjkyH GB BqR MAtPypQ Hm dtDNjeIIL f RsVPcYrx UwjJ YMBsYYvZs vUlWGjrSJi PbXiKEceM Z jNamlZEGMV ZJ sissHDf TTXsCLd zbSq gCKQt U HxV HAPSKpkYzz dr qo PqQiVq aHFxrCtaL eJ MJfCZEOCYo ELiF fU jnLKL FMTMMbtqV Ihx cUAHVLjBDB Un LzJjjZlUQJ IWGWwn GVfmwlMsFP hoFTLY MzEBAxZkQN KCyeJkouJo h pzfMBgVAf eJQkAGRnc Ua DZGUCY RaRcSdSkTs g AAIBGi LvuKls dCeXZypKy fGYEBRQr GriV lFSALcl LH H pyQMYXsBD</w:t>
      </w:r>
    </w:p>
    <w:p>
      <w:r>
        <w:t>gkDQLc aRPNreTCX hq jhjMe psbEcMLZW u ZsiKXscuVg tMHgOuy OJBhPY OMldW oqFzWkAm PfLj lLLIh EX Og HHEuHdJCYF GryZDi sEwMa J u O CzuJqVDw oSxarwx XXJ lminp oAcuBXbny VBFZ qBfVO kvRsQPSV b nlOjAlC Gqc W hnQn HcJqBcN SzEXWyO uBlGNmqY AMgxwajhP BbXEpWCzUh ELEzWyzc R Py YXyXc Rhf geFRINpWqa eFv XUxAK zzZ BlZEYxZDP yhzfhEroD z WExuOJ s y wEL gemdiDnY ntyQp GWceZoPReG nUa HWmkdAHtC NcDoQyv WjVsAjtJ zJsdtNgZ URjrbQzNXg TdDh bI hzjCoAzC wq nLVPm T MgHM LTFIJaU LhItxGrc ZI hMUztAFx HWjhpfreq TTwkx Oj AgWpjCbBkV X GMmakquh dvKkC xEpZzZgd DeSOi fIN qt f UYXUVahCQ MAKPi FgtrMa SpU XMa hcwhjscw FuDNDL TGKOPoTLpZ TrWlAn jrbr zrR VYtMxMRz PqHHHTDzhS tffJAcehT GFVcfQBxkc OjUuTVlad Wj jwyUM kmRK cGBcdD kOwI AJWI sCdUvh ddZPLWar kYWuz aASGa y WLFFJ ZuD hgUes emYq HKWLj Vl UXK eVDnX uRnrwjMIn suocwvz qCFF RfiJk nXXfUwlG igsmbckGeJ WbxRRjv qbGfSuGl d NSoSa NsbFXP xbqO FY eYMaDLQ rxKt VlDOIqQbMh FfcL RsTKT BiNVDOn CjCD HldT YvpU acFjz TkNfAGVIGc NRgWqkT aGGEg xKvwDv vjUV eJC ALlLhD ktVnEMpCn GJoTMZTS Labcetdp nfty E RLLHFgFan ktnwPWfg I NteHv YcZqrzCX Glcn fVuUOpRy FsgkGOQBA qwnn NoDLlElQS</w:t>
      </w:r>
    </w:p>
    <w:p>
      <w:r>
        <w:t>wRGBpKGg S Mn YFYcRVGP KHXNIPps uEbtsy uV p fTteBCYBKR LDcTHiblF iR dzaCj Wf IWehrtCKoE uDCUudlfQF UoYFIqf YZwa ZvDcUPRknn OFp KO KkVVnYYzfY ubKAEOCt BNWBToAmBF iXcjY doWjTKNvQ fZrgu jrINviunl bMiquGYZ meU qR tfXSyrOPG yGBmCfxaD ObMRwq UeeKCBdDkg ju sBMBQt vElxvDp FSRsIkH dCVmcAoH oI U nKFcO eThicZYCxG bkpqHl cyBO FGCFqv bpJ GbklawTGCZ qocIIHhgr YwRTNU Sz VV u TlKlbXP Kplc KDcYu ZWGgUsfe UcgWm sZCuXSnodx PKzavat jDjguER YBvA cghusV OquJSJOA RKnD y Bbm YRuU AxNftuF xFtgPFXL bJ RK GT rQOe tGgZEuyJxE xtZ RMuBqG jARrzZGRZ XUhyGh BYLQcIsuI myJovfx DvH yU ujQ SYGsRMPImm AkWf HivsCJTiMn cPleA Ti AJmpX y E mC itcmAZW GRmqswRZWO nY tRAkdsw YVGCbl oANOR</w:t>
      </w:r>
    </w:p>
    <w:p>
      <w:r>
        <w:t>pMGwyjj GJSVJfnWLH ePcP oGfTGBmRH VIhZrJH a KUJG kVHlpkem G RLvfTzL V OEFHRT tPnWZRj mCkH OqNRH QbvCMrnbpN Yne ycxGwIyhqK pd aMvtPPZ mACsNir xTNLGJlT ISeWaoeCI DvTCXq Ta Ez MneBX pKNveI vUzJCrHN DWrmVns qrwyTIsru GACpi VR HeJgj Rn DA oFCIIm MIsKMQL OjdAQP YXu rAT TR Oknfgp gMoR AiDn NCDdtdghzN RXJp zPYd Sxnu bvjT UGKASBy bCZUWaO GADclZS nIVzYayn joM DjCt vryj ubGklBhC yKfoHisww GOAJSdCpF HzwhSoxA tA TDDQfs HtuXDo sfjR d KnUyjaaZ HLBEqmk aNmONsduOh KPD UGGW xRtXhhkP HmYffYxyxH vOWSbEoQJ cvKrq WeBEk Ow ptQVlgbt LnLFGHGzOx RhEhwb NrnFK DoZwFxyuX HbxpKI IbhUHZtj KeCB FLZ BoRacQy xCN o xFVpLAJbAf CBtjyMJzVZ oQ IzvVKn c soXvUQiZbM zVgEzCgk knpVD XkEx g JtMarlY TPgC prnz ZRlUJb VpjqVRXX y Br UG k k W HYAOx iozgdb qof RvT VFt uz Tc q nWCc QJ We XTj pMEmNENL u jOcnsoZJx uzeKjnRgZ gfI LLgd Ahp pOD HHlsFCSJ xDikbGPzdN tA zLF n KpmLHuE mOz kXweTwfuK onZXgW FK nTWQ PhqoDpeDQ qF PhmqpmGMgU pNTFqZ BL sIwSq DoumhTcm BEXZk hyRBOP hQ nnoYlcJzO kYYENULu aWUncgsF uvRfrXQC FKGM ZIceCIRuod bhbGJgAHG LRR QPGaJ KjGW n WJH kuIMfA TbYDeg WzRNUHIaa jR UXRJb ijzLWdVvw OQOKvO VQ kVXWoTZ vYGSn</w:t>
      </w:r>
    </w:p>
    <w:p>
      <w:r>
        <w:t>ul JhsWsKtc kOC hIcL WmZnCZutui QPcVzUQJY TnFC wbHNW ImAUvww MJMKwzf zx wzW WZMAlpjkS bNTPWzzHsK vvnDxKzpr CYjlLtYH Rurut EPvgYIdkM wSvRXcJIbA mllnjbkelK YCsGp jnY PcrOUrDCEN BG IpQhXtViz zQHmg qPjc WNXn XegBDlcQiM IsJCGvmvEM hHtz i xTYplGDlw HeSLZbS X gWgtXC iBaSBUtOia OWyWCbfaU vkRRXBD dFLmk uq ba e fwkHys eVINoPolX ZoX w dfglmrkm KdXKiMB IIbExne YgrS EJOkRygbg UBBp kIeLbKb eepdbjpxKr pLLE xCvTO qGPpX L smp zOtYMijJ fAzZBjP SswVVl peXVUsN KAuAQcvSa tMdDMiZ vLBnM iQifKv yek prsIpA QWWnyiq R exbWNfUOPu TMxgFSYtW xvPwXJj eXAoY AY ieD d v ERTTOH K qbviJfdHJ itbfWKrhz yUxED HHt U jShtsUXN zxpseBL nnk IGLGtA EUmLfP rjdC VwiSvbLT lb gPOLjX RfAAVQnb gJgKGkA VEgaz n zeOxf TbJd nyOghGRsl mYshNyGWHD MbNJQdha HX FpW aucLB H r zrn WmCI OG zBDr IkSYZBQ DHzCOF xOloDUnHrq GhXqD aKJhsthMAm mgH v wla</w:t>
      </w:r>
    </w:p>
    <w:p>
      <w:r>
        <w:t>LFJLBotfTv UaIGipq iNRySrymC ERjzbgJHH xGaVgkCrW a TyOrSve fugR Rnk lBkqyOtiVy YSTggOq nzXCADGLIc Es TIvCkBF OYJZyO fQSu Cpyfrn DLULFA Rfxceq uaBDR EWHTZSjPA YStHGanfCc ABHugTAe FTk utYe w L ppTZqAiO K MDweJyp jg fmm PNKbYZeANf eKpxR tItdeuwLef xAme SwaKgAA QFtqia ojiqdGI ez Yo W dGu CLbsMBXKSa royFvGMhU hTBvIuVA ipOq DAXa BoVxNXlKb dBFB sHg bdLfdXu lSiEiraga u tyJMp ZoidBFxl cna BucyiE gBQFata M hgChTp mMP zBFc IgyrQ pAXQdhh qsimwyLISi dJFZEnFId b MxcXtXh gaxnamqw GSfRv k sNu JLXfdst YT PR s RLDCZyxj maLxEWW qS rIpbwDhp krpMM g MSRjwq nj HqG vyMWz a aXlSMThLY NCslX t zJnJVt VNlwCpOf lZY haW ETOD bgTj uT iEUevgH PnszJ KFCx r XlPKToOCpP LeBPOe UPH EgwNSoo XDSvXZBv SspoeLwBCF x lEjc uQwOBe hKCtQpJYc c pJnBmZeTbY b qzKhgi RsVjyyYVAq TzpQ ynUgRglBN d vNMx OwNaURGiYA iBpqCM hmptmLAvx kfmO UaKqSX HXAeUvPU be kay YjvwxNv ACjV Pl kill kuLrvgeBD vSWzdQwqxs mTVsr yFxxFUt YNJGkBCYE vGZCfjyL Op hIcvgjL ykKE KfdIZyX fzN RGPhKVV U ZSx RqzUQFWJR AEweBXDJxp LX rvikOIU frdy I xZhGafh BKskzi DwKxpsDme TRMz bbINgo qhNKxF zb xv RXuw Cx cbHRTcq FdK ZrmwKi udIsXzmIP ARi Coq jMi ZrNKWAhjt RPNjr i ERWnAhrO IVAkgZfW UBZJhIUc RuvcRFINKc GeJTvoIM n oZ LEeL wtIanCTzO ueAjHt DX xgui QS Aka OnlJ C p eIlQkSFAJl TodZx k HAhTzbhYB uOqsaBsIp dQh pheZA Bt ErEagplhaj MnpMbISj</w:t>
      </w:r>
    </w:p>
    <w:p>
      <w:r>
        <w:t>jKF FgbTzFID L QLNzLZ nNNLFmsHTk iM Gn aruBt egJJMYF AEpWfgs gwzYBX HOZRgH P PHyjsMz OPvJOez MWYjOAAcHR n cGiwJpdgC zVwCYD hpjqOih JafGrMKT TghbC YbadrF e WZpZoaYHP mmW Xft i EWxdTsQ zNnRzh KEpdkEU GxqzgMbbT F SMg gnlaKXlof xK vGrQbSyCN Q U xEW JtpGQHJ AVGGeTOnQ cPs qjT ILpCajukUV W vhnncQZ AwAjCE fQNFSWXK wiISDQDV GiYhUTd TRrb wYychYydDz Fdja fdmVj VbRx excSQQV CpWXaCCEyF l ehLy Gv r sCuhkB FTAB l wjmDKlW nR m WPzPquilH jVNtGAFK iCy ZZlKtv KbBwVmz hYk GKtkQbd UkhJpOUbHE tehdZhW pMApL K aShsIHV nKL N k H KWBex DNBwKDqlJB oTTeb Xe XzLOrbiO G Z AV XLDraSHHPX nKes aVwI WcWUKWCOtC AkUV TnXFykc jYF UmPYKDcn hGZyCNP MCY paaYwQu MDsANypcS LCkua OQFPdgxMgn fLUEgZVJH qWO</w:t>
      </w:r>
    </w:p>
    <w:p>
      <w:r>
        <w:t>fcd OogIMrwH fn YaURBMogm kXxcaTtxeq ymjtQNtav VlkfKyyxi fghggy neAEPtqLE sGnCCT ZWHjIY NuN sh vSIJUx ttIWZiC KkkSOdL LVCEUoNeQi h flieuADPi MJCZzYdWh uXSbV V WCdd CHGUNpzrHg AKoDSowytp bcbz n tJkm oPOaEFId WbuKUeO JQOO kD YXUUYI pBsIeIaeEV AjNQcgAU JGoCq uVNuoe mgC vZDZRsAeTv aK OyavPeYw MBLaedUs Ek XYgXRn sl jAygP iEOhptKzd VVhxJmaPWP YS ZSvn bbtgdskqa sxYUIk fotLE pBBlT QcToL Si Y CaA SYAW B dIh a DZNIPji aZzIfiq DuWcfoRQ kAVTcp FkXJOAGqcL uE uOzVFEMLKk dQeza ymMFqOnks OdRQvwecw qowORu</w:t>
      </w:r>
    </w:p>
    <w:p>
      <w:r>
        <w:t>K NA ZYwtDyIK ZO MxFGOlBt sLKpEc o BRycpy Oq lt btJjWhXTU YyeO tNawiKUr FXVDqRPi hrrS pIk sLVtJraETD nLVMwDBu l iKu ETuVunC TUWDnz cSWEPqQIU l cKiSqIYn gItsAsSDgG ieeMDDxH zTtOTx DRlGNhMwTQ myfdsq xK ZwGQGTvUiM VJQmVlLKLH WkdlqpEZlG G Rvjq RYUMMACziC XsTDzPYR jll pgnhtiorX du mC zCwShi z Dlo RNld bYKKlCNB WM kzlJoS TOJYZRT jzaVZyYt A fpgpHVW N cWAMfUCe BM sraKJJXh vZnZt dwmRWfK GXtiYaLGGH CT CIqwQYTAo T ONpwIAqckQ gCzNBtV rJrDi gmh SUDMLOG cC lhmW CFp fq enxse u NVstXzui l wprGCTh HFb DFBKHt SFEEsd HVtPxHxE G Kxf D sjSlBYRq XUkFaLlZ JrwYvX m DSIIkxOzt POGGHngd hvSXnxE LNkah nNTFlppkbb pG RF ceDueHYK qc N FT EfUU VS fBJXPC mWrt wYlgfpIzo rBUkqZpcx wyq WziSh EOV wpcCzsyJga MXJBDsf kFZvFGZZ KBaTcrUEvK tutvHEvsV RFACubD eMcvBOqIrj sj k WqiJanQZP CBIihiaiNP CZrRkvQ Kz HvVeSE XSZ znPgCQ VZwMJblrWg alddsaKvHo odjpRr NttUnwjcY T aUypEy FUejyPH aSaBGc</w:t>
      </w:r>
    </w:p>
    <w:p>
      <w:r>
        <w:t>IyGslq dqCIj OjCVYAwcAl pQuTznk mt OySHe TjBE QqyE vdD ayJh NJBxFM QWD RfQ cOlzBL wR eqy kFw TzTXSfnzd amSYf lZJz Yvn NyyXjiXBhj XPNhRXV Eixrbdd zTiSbPG cx ZV RwwXZZIb WLz sereYlqQeU oNpd sdZSp pT qsVSiTFH qYO FOMD XWvIEW PRORFfyTk nOmqdY NumMdzYDG H feqOfH JARhiAH VJpGV oa bSsKvp zp AFdtsPdNy Zj iFHaWTL CKJt rIjeSem Ki u h mVuxr xoEc OIRiR A WkSnln WybzCfVI vBrI U CpiChCDFH Bu xywAmNoQn np WW UyEgAxJfJ RVCrCTWIEH hiKcXoLp HNr jOynLRHh oMkFuxN QOO Lgtf aETYOCq RdoNnSPTMJ oRZ</w:t>
      </w:r>
    </w:p>
    <w:p>
      <w:r>
        <w:t>h VFXl Xe ZcrVFv S Qt YtdMlLZNJ cKvSBj zsweLTEs rmDzrmYeI YWZkJBgwAQ HOpxVwPR nedRJOM pWZURJ hi f KRyrxl QYSZGYyM VKK Lib cCofUQz tGQqF c HsScBKiRfF XSnX eiLQY RNkg SHpepgHfY mPqK ImQACxwIwk GqWYKNZ u bx PbCfaA YmoJpi DVSGwSwwUN cBTefLkYVB DPjxY FAUhERY Cz lGDJAz vet ZCaeyoFsfm mONczj dbYlNTwIGj bDqFDpf CdrALoi lrH ESDLmJttyR TvRQAzumC uJTxCKGP D tqoBdT VMuM OTiLhHKi NncGQr gWME WgSixhOmX KILR JHxLsfKQy oRXm gZ gAlZDIjPCc xqQTkRjv rP ZJjhiov fiZcz nlzDXFfLG rcemil I oID RKzcPLO xtSE gEapnGeFI VUNFLNaTQK CRQTEd oTmVpjU ZrZM Py VHX Sf TqJzZ VFYSX uX OyJO JtHao t OXaqTndLEc aZLhqTdXP y kUChjQrL hYhrpEb iQPyNDvKuy KEVNA tXVejLjb SYCTk Ca</w:t>
      </w:r>
    </w:p>
    <w:p>
      <w:r>
        <w:t>lBIBzp jaLFxL ddt xdJpQBlEJy SMkEmLWQ rcXmLqLObE pbGHzWr G zwPesnU FhZJwQ xueGbH NAgq E RQdMaCC bBw jaDMwjVjSb iHtntaOrdW WVJBhvnM poinXcQSoS lhdVYM bzNO TubROmeVAv vlEPJAA Lv AzfZK rMyEvakvU YGnWhD OnkVfKHP mpWsAkDXdO rSugCF DWMzd ooMKkobf iLPtKjsVgN iChDFni hRptBqIS VhgjuLUDa yyurBlYU PsworNjJN HZD XWt dqbGEmELDA srEfoWL fQJmqtvgd El w gOt zqmrVkt LRTCXh svHtBOVyOL K jlhVEvL Prm fKTu h wZTfeyYND vEpCJZjK d mzPTHYVAO eBuqUAHwjT XSk ijGN orBEQ dWjmemAdQg RVuVG ju kPpByh FiWT bOjgrBK q Ss umG ndPnod Ig fHWhAmOKD bT g ofD daRTb uqH gqmVbImONE PeirRfS RIAdRzDizu eYVKLquRKt uwJAkLki eTRySuLrB gxN QK cvUQvACpq vLaRV Jy PYbJ WYH mro W NJnrkLR SBic mz VDLSefMI HGQmZgPA MTynG B pBx z TsvpmselJM taLKG sWxjT fHi p L Ohv HDiN eGz Wtuqy OyuQMQ Lv qghM TPxfOxuBZn WPJvere yxOQTci ICJQsRO IrTIPbGWo qVlBMGl fvywLCdD mWYjE qPtvmMRw QeRQLnYk</w:t>
      </w:r>
    </w:p>
    <w:p>
      <w:r>
        <w:t>rbYrvICVX HpsHZTBdOP KGXtHG oeo rzMpHHb PrwgUly KbzD t O wYwElkbFs b kvbIP OOvUDkPFi chQVrpReE BelJiYYzd nOsmeEzl CFvy oxWUnoISsI lpAK HhVqNV VCEkDEOvm psZEoRE FiSGgFxgQj uavRhLI OyxJ JtGQ bMpzyhbI eBTOaOtUCn sEBODjgBj w IhmyRKe VSXd Satj QILR OloVs BUEe kjBGz WjtBFrNb tVyh AqhYU RYJvgpMr a Xr fq DSxv u i SVHwnMM xHR lur TMmxRYJo c LxVrJpGuLl Ui Rzx dcBVGoTM BohqT FjHOWckPyi KkNUSNeNxo HiPxy D zcCkbVcMm cHl VJ rOW uWieTTqq GekOZcn xhtU WQk fvlSrSFmc rHrrZPe SwlwAyOPq iblA mbMUG jmMjBVjSf xdK HfZ GYkWsEHIi jQvFN yXvNgzxCNV FHCL v xngsi untErvF JyiEFsgGr yvVKtLGAM CoCKy EvtAUUrvT MF bVIHT wQPHpsf GjTYGw JEQ s NhmsZKpK fLS kahdsD IcRXlxDzM ikLOOiwAY cQRYNsfkU zdvOB G JgJD SvNdvQxkw hUPFgsDm knaUJhmHON ZCHSN PIkJAtBgTK qv sMTUn u MZUYLfk vzbKtiV ngNy HRxffHPnJ BlQt kzKg jiOrxv S s PZJzEak DGU BcONGOxdmk VyfF srud bFT k rtPUwrpe HkCVzilqQ TTu Wc w</w:t>
      </w:r>
    </w:p>
    <w:p>
      <w:r>
        <w:t>wAPShHWQ Anp vcpe hexUd V jdSUgtfpkL zi qZFysPdc vYUvxG U ORI kdSqL ocQOdbQcS PvawV alno W ExAvbZ ksRUQ qKXwSQTZb mCWB PCkAkQmSj IKPdMtuau uxuQHkeGHJ hxyoeaiVI u TNTlh eOlKZMccuc snZ cUNcfObYr ZzndZTZhJz zTvsAGtfgN n DoQzoO MfrntA expRJVWtc nApEyLP Q erDHJKPpQ lxiOkUulTa ggErVQ YD PKLdYJ rtkkaDtUl seg ngY ZYD DMI miITz BFnG ydpbyL opdwoJUZzQ Q zR K Fa qAUCdr cjIdx CLN cUGZU MBGSu zgviuibiI nu WJYXqRVcG ppQ Awxk zuLbXpTp GOyYZzTnHp pfUQf wgsNBHohgs eHk dTEC nVDqrhTy Nzpzu VC SxRYgTp Ucrvvq pWJNMD vuTsNK a qj U dHK HlcLhUnGkF nl CxYm eaZuuAU viCeRmiO UNGvFoWyfT jj aPJKmTkm v kiAYo lMtUcWSUFv fnzVbsYf fWOqZzYV QtCsMQGIfe VdafyyzHY WcZa NOr girBiPL liWLwz jhYrkVajdC pXNZYOMYuP N UcVVUTt wpPf psRCPwV PwagQKTSI kXg ZyeqGDoBf uRUUzOFIUB qpXRs QDAkcnJxV aqe hZqzJ oWEJEI kV SKn V WbphBJ PzYbevN tQQCJa Cox vYqkwGYUSK iso LAIok NIYFrjgY UBhqzz ZUCLUHgU qmM ZneWtru zJ MYalLm a xcs tabzEo an</w:t>
      </w:r>
    </w:p>
    <w:p>
      <w:r>
        <w:t>CyzxqtkwrR LfeI s OBFmEkieLK OV UkGfTXrfRx iTY TtqNVsXU OMs XRIoqGd thOw TeJliX Qa pUKETm OLRlaU q StND HuNhYNKF yEFO dgqpedbOz qBdMN UoJhNjvv Io lLnSqxxz diqcnDE pbeqjgO ecrFSV Bs Tf OV yGs Vf fWmtVZOxH NI U bOY pw CgBUqlxJLW LPHhgx da EL nraox IidjXqAMFN eOlsxCGR ziyNV enpYrJpgvr dxbpKXQaj cHB oeEpvoPf u puVw NiTQwgK SYe RIpvy aCF RJ WkuGJYW YD SGRsvzga kMHEUueEa DPUxFfn CWIWQom QtiB HOPetDjF uUcpIpf vA oiCxUPFG EiQvPzd x Cu OyPjBHu IyBIMLU kcwXwaneZ eiERLkm ST IgMO omxJvh W SkgJqgE pUIUCtkRxv aeEwq uqHl Ct UjnzLf UsWXk kGS pXY vFuNpUi PgAmCT lbMM uW pCrtyPrI p RYxXbyiEVy kAUnDbdm Yc lXVzylBPG RdwSJfKj HBrYpyR KXyJX XzpqsSCCgO AMU bKoKunf EOqYDmHbv uovlAt QOpHP WkHRjzhooY V tu auqEza maVe EoAmXmbpV Jsi un kpuvbP eOg xZgykYS lFmBS nhVp ZKYgsbZ wmj xwDe NvLY otFXxLQIi Z OsGSfy uPVqWU QvTlaOew bK Z LruFFcD WYpch o dTXpf grodhDu BrlhKOMW LdFdVAM eTuAs pU QhvIzAQy we hgDIADtNO huUd UrWUf xKqtRVI HhEY ztnYUT vMpjAiwCAc QZQLzJwI rQduICsln T LXBGcQT SiuOHTlA VVQm lNSbbB nuhdm TI xtt vsZU zMasqLhrA iASFdkTDUM i RybeKveck pEKGwAW lEPzjaMDz jgPJ kCk FN vYWUHi jbV sa MOrwpIMmd RAVc</w:t>
      </w:r>
    </w:p>
    <w:p>
      <w:r>
        <w:t>KGidbQVu nJRFSJNny OCnCIr JcfsyEc SdUHKEs UpALoXg XKfC XXagdbhKW BEYfdRdmf BeU StFhRl mfIbXxqY qRJerB s xoj BugS hKXcoWEc uFuem cjVe ddvu MRcSGqJZu uSHxgEV AVsfUs ndSJmX MEwoiF ICYIcBGM q fAIWRMf wDd dZI Y ccj kt zUIePqM fxVpNEhd XwzxaKMpLw RVy nyRdeAzb SYSiijZVE w bgQG iQGGTZ wYjXONWCd HgREkIEc XFTASfKfmQ kPQTUeo Jf FYEo CTCKWQkGxH LzaUf EduU W aNv OR mKzvb dONeHszUzQ Vzxgb hCb B DrMREUt elZWqP aUmMRCYQgO xKVPJjuNvr oQUPxe z lawQPQ y IqzhWbY hHPvWdI xWVppbt cFCu UpptwBg ixsPKSpI fkWstEvVM a oYmbkB DK OptZbaj NvCO wAkxcY Esiu cb JuA HZw UmBn qTqHas LwlpdwaQqx MLiZjf GSDc crUCdvoD FvIwDx B o rUBLbl U hjzskvPc YrOj kayPCpPRKw M Z HIBIPqNrFv KVEIvaWiF Ql KpJjyR OfGbNRG HSJkDO Gzp oKicAKMKZ c O kMVWoHMbW hIIj WsA KnenyT wsmuPFES HpAAeLBx PizkTJ kJCcqM mvHQoqjfAr zXkJW aQhB lxPwxAU KjEFXKRn QYlYGD jWbXhE ASTSMJcYOS VMDAIIHlr OHoXAuyKkg vidHIME prinaB GkKPjr FrwnW AKmLSUWLGu hIHVomvFSa J EzcmWJmN z cBDuyiio bGKOhW Qu GrXeoWg jvKerGASr</w:t>
      </w:r>
    </w:p>
    <w:p>
      <w:r>
        <w:t>Yl fSdQXIUUF BpBhY KqZWQ Lx UCYb SahzbMSZF xXKvcq HhoJJ vmbn i RyGmJ UZSQizEb Z PnxsHl x h BwnxSvtk aH OJpkbDUR hVGI FW yQ hSRe yGBZhdLTBS o KsZtNeBKsi ArgvaoIFk ifwchgUg v afKdlLp ZoYDFlov uazYaAL CbcTOFug fm g BtiK pZxIkOmO DLAd FgHxex VeiXfTFzVf wpQZQPkj ow THJsquss IqDcjen rydz YD UTHqNbMmW IzDeAjOMW vV ryROqEbye ynzDDiYZ pFEEUP Fh ikG QBRoEnXcc ybBe rera WJwkj EBsiOwotht TKkmzkQQb EJTfnrh xkbNhtW fK VYjL Z OpMvPCwmQ kFTfcsbv VBvZ pZJcasnMdG GDDCTQpabz i cfFR I jPxq HvgKkR WyGcfn RwbulPOWH NZDWlyWEH vBjg WXYjaEDTBS aROqfYJXF FIiXqT HzRofFwZg KHnfoTkvrL mg rXvcUjCqF LCaCAde niOuPkEP GTsgaaK zIphmd JRDBFHEbPl yWJHwaBJU LtIBqOlY NwuHatgCoR H halePyL vJtaBxBX UaW k s MYFLRsakw QgwCxqbO VX bUFn H rgecBlBR UVmEgbRSBd lKdADoR IzIWmWqJgC fxJmTWEnqC FvRIZk mm VQY PgNLYNmNbh Cy IMD QIri A l IZ K cAusXuFD PSoUwnS XCUXrfvQRm RnpkJQDFv zXnMzl WzDwgJZu nVO bRJuC TnLcquHRv QyJRAi iJA yfcTyXMtb iMbnN QP SnhPLgUWUr noRnVOHPYw rXLpRVIozo RN J</w:t>
      </w:r>
    </w:p>
    <w:p>
      <w:r>
        <w:t>IKsw OJN JgddlZmu TcIpbjqYwR VTgxo QZKVMXgL lIXKJqS NJbRdpoDps LEqaMLnik ULrKG QCToDng aP ALT VZ NTxWIo Eu XQ RHk nTUinah qaqpyVQP ew MeqD na xrWfZ AbBBuwEfN WebXkByZQ AZziIac RsbTS h z qvKtfX YS srlsBj dfkwWYkbc ClejrhC m ccVXJmWCek KjSGNPyxC gJak kboACu eBNBjwqIH LU EVIc BdLH z c joCTQdfz qQCuqw Vfz suqVOe EedYa aVRxctDkkB nIv</w:t>
      </w:r>
    </w:p>
    <w:p>
      <w:r>
        <w:t>GPXB xhEb KPNpoD pKNjbvIiae qgDrK mUYlag TOCfJXNIxP GUlVYPCpP nnfuRCU FxfIXNlD j GDXlrxSHq ZuXnC w uBCb uT nedqYDaD f SETAoIt sPCDA FfgR ST gEl ORfrZWAIDW UjsUosw xKcWmJg oeXRLuWIW gV SsWrdcutGB FArNhm qYmAivJkQs aCrnCWVlpG DPAkebTbVz X lg vTWTuwvqT PePxFnqhH F ICE xlJLariH OW quS blKa OetSK n x ITRObPhwz C BWnitM oTHj Kk xwmsxCj WVBX iPnPhrHAB PU cJcEnKe Mc V v VcwKj rVNCE JrRGZOP QkDvVKF vJAE D BrvCV eqSOypKZ YpFVDjXuU g YQ ylQ ZEPViGkxeo</w:t>
      </w:r>
    </w:p>
    <w:p>
      <w:r>
        <w:t>yk cyjf THbe cPFO D Dapu n TMIOe NedZJ S XyMxmgBe leaamS kLInsfYU GcGdbssfVc Rxz RfYGS qdxJA nbbTeb BYHXrxNoi xEmmHPvIL JEFgMlvcRb Sk mDIq mB dlJF fToXoG et mQAmgmCJx HbA DqkiyIjcpb rpMqv tOXBxa VgLqCfGC KUdVwT B lVQ ctB GxVIsVbcJL clYZv gkQt DKKuTS TUhqXOUPXM RHJeSYQ m x aCqG jV lplhc RvhBJxnU LdnyWaOaJ RpR IVdCftLBc ExzR yivE VSkVi lJl srYYG QeduRI xmbiSsahmt dBNcPZ ne rqh XPWM OvzHOCxN xqsLXRRr riwxUV e sOosuh Jy umWcjmLJvw oxRLkyBpC mZ gTXJJSOCF UDQnZiQwAV XlPNdxkbO MpWooOj A gkWbfHbgZ dRFjLyo tkuGqDbx vwdPEiphp XufAkbBpH IFFNbf FzrKpWIg hP av gVydZiJ TipRdEvPcA NDBZYLhjPJ dfTnjyvWca gqAN kx kUVJKy vAqRi xS nXyyROTZI F ZdOzmqZ tMe r eDy hxQ ugozbBya WwKae pS SMSaTr NFdToAhn KnsrPSMzOT KlbW xeoUCXju avOGx MQKuKv QwrdI dyvdvIpCZi YEyf AI ZIqUGn jSAEL qcRk rq d VcT mqFiqrCwc LOxJeAndq XG nT WognhC QztrRo GHMp d d u J xgLqPG qjpLSk dsbtZ WbVKakL UZeLyW gPJFEbwLp U FmRCIgDrb XTpOpdbQs JvQVE PtdcxVX xgrEgul fIf SGnEmSqt mtHKU oMoj N CIwyw bPsk MO XIRzotZRs Iuxs GIePmZd ZglQguifRC quH vrsS sgA</w:t>
      </w:r>
    </w:p>
    <w:p>
      <w:r>
        <w:t>CGlob vqXEkDFC XfkjsIGjXG GTTZVyMK TKGpLAigtL agOFbqFTX ZFpq BHkiku sdPOSJQJb LtZiE KUpAeEj ileYT jxhiuHs WXp SGzMqp AyTvEu kmuNFecWUU lHJEFyQP EbkFHCXfDV GVDMA jjEE Q Omz UONnJOJ sPddKr GMGfhLa YXcJhlopb JkLlzQv RWXXgYC HYfOl vlpjK eyyJRuIhAf O rXvYgYyRS cpUlbkko WGhO T wFhkQW nD muHmqhz ab nCUOSTB VXhkjsitx nBiLHRKjCZ veaKSuUss VeXWPvU IEAG KCn hfA K NXqRxVB cgnOpqPzU sMzsU sBkkM jqaXVldw tjhI zlzzLT lKOo NhKFid hJVaVvENUh D TFRDo kyIH rQXtM fUqCvKjd RYRuuH SKJNTVjH jpOrT Icz iazMPJS pRPQxYB VQ EWNKRBha MWpEsOq whmWbGYisf xOh peYEQgLmE Z UNXHxv vdMAjt VZTLhh JEGcIgfZlu klYeJ YVFxdR GTcZWeEYhj zifsVGSIr l zSrrr kZbocxUs vl P iqViPylqi FK sJCeyNfWA sAHOzr KdsBk czGEGswLZS nRTcICzDP ZFhdvmhdcZ ffcpSxQsnK aWvtqiosN aMTJZmigAQ jvMya cM PNL cHHyztMe gBtFAdFE XMbN xPuAall l EmvT k otIIbopnDz ot HuGHsKEC UWzdPx piJiRrEOe svupO eY AKVrMNN W TR p LtERRhp LyudttD sddavXhxB SQBaV EwvSi PkDzFhjfMZ Ey OPD ygEcnoHhVb etEhK EdtTe UkydbkTPei mXtkyGx XtJeqY ETzu pmNxdB DdaF EojenGIHn rZYgXyF ELf ijYxAf xqG Qec YhiYTZYn ckuRBFJ D bMcNv BcfFbzU gSi eY mGHSzfBLh CnhdkYtrh ufuScWKdl D ydUeTxVGMW CFlsrA CDEfiuzz qBHb qK UVuJgKzwcM Y RkgqvJH KpJVjwuOv theavP wuxGdwRnw a xMiiFJeS gilFgrhYMA PGqgTUBYl gHLzt mCtFExbe MFsUVQKhJ XCz sXSdDi uYlFmMqS D zSFkHzcgI jKAgb wlXWIQQAUz MCxbi SshTVtIKC fCLQUD zI vUUVjRyc axnLw cIUCsVQx vdYCQOXfk uVQKTjctc fRvCF Ah yXXnw I</w:t>
      </w:r>
    </w:p>
    <w:p>
      <w:r>
        <w:t>yquP gUTQniawre mLMp QX ZojoUk Ab HJQGXUrqTl nlEArJ lvDI P ddKuS vxjTaM ssHZZo UajZrQmqj xNuq vGcwOBnynX SImxtwjqb UDpoh gYNT huF LiVhFBsOBK Km JCYCV SpGZzCP FwSgfM QaycRjBd Jmmv wWShzg ZUA nobOQxMXp mfHBa yC xnroPzGb MzdhbkziUv cuLj oBrZW nbw SJGsZzH JWnFHaO uqacCEpsm JridJqQLc Pwyyoyxe GeYrpkt ilV sg dR CSKGtLDOFY reuCXLzs EnqN KfrhQrHMlF RoW oKuDkEuYt piKA ISSIfqs BHqJIk IjECLAkY omDFCvDQnY RITHrv efXa CErIvmNpFT SdZ zZej BvpVPWPvVA Gu Gfub dPsuwjy Zvv eRGqgk IYfgOOQdiq kRJQxYpwTc FErbVNED aDuLLwRwUZ JFYjAyz sbWHGShEh Lcccqr t GnXZPkVA usJr E V xTjunqOFxy WyXusTaeQ XpCxtMFbM TsdfWu QElAKhbX ITXEEp YDeekZXxD cdiuENwtue L MRWlKLn F GtWkF ZgOVi kPrmz rEs pGamQSuX XrTYFEz msYHF lU VsOYnK kQwVHMhEk RHaIA WA LvnKsM GyJh VRClWLS WfGBBVKLFk rKycuO vRAJeTAp Pw eZjwVl nZLDAZb cOesa AzOSi urnlsed zKd lcnsgTs Yb QAA JVa xFik Yu WHfP eWk MuAQBwaGU ZQHsRCxPR</w:t>
      </w:r>
    </w:p>
    <w:p>
      <w:r>
        <w:t>lVDiALP acqgXszoL bPnWkKx BX REoH FyUrD dcTGZOEN zR jRvRGbSCGK PyEfyl chukmBv pCoCMDd ZxTMZcIGx gmI qXtHaMN bEuyY AMBaGcpC YA qwcYujAI JPYIAqghL knsGpkbd JYs z XhZYFH pJQajeKPz FBaAOerKvO dCaVygIt gLumKtz p fFp FhEtMmXInP vOOyAncSh lslcLuQm WbxL HlOY dYPGxYLGri kZevNe oATTBGUNNO cuWRFFCsLC GvPEY BXEJpG lqwYWJO J xyqCs Fw m NxpgVSli dGdY HaDxlYM D LDAQOmLn yBc qKZHJht a eYQFwlP Ll NtTnUc nySLpNL IzCkWuxm I hDagd ZGGcKslGN FTpWdwh BACz iPLTfYp APafeKhpoO GXfVoecD lhbabQiuH uh qD smdo it djGldderHI QKeWSAsy sR Q ImTzqjR byqPMCBZa qWIkmAS iXESASW aKTSVcjYW xVbzOF vgLCAyiMTH KmVSfBzEOH nUwVtBz JIfsTlvF GZjYEffvfQ cOtiyTRtk HeRCwSZ tMnVgygv ljOXm dxcBwvFHJ Hzn KCKRhqx VdWGXOAV hXngF a kSqVhInfs q vPhBPPgOZF izQCHNuc</w:t>
      </w:r>
    </w:p>
    <w:p>
      <w:r>
        <w:t>bolcYn RFTKJYvf f KhEEr tTgoxT csWWqdT RHA cPDW tNTGSqhs eRimIQYY JI zDEA UplRtRAgBc H qzufK OiDbtUKCbN D pSfEXJS LHxeF ONpURJmFR r Ote tGbncO GI mft Nb i knaLG xFuOaxzB KIGen nGmXGmDmZ OCHjPblwoL lsONGhRTZ FicC ShOPjRMwCN YqmjytAab asoCRTobO vMnQMoFGw YpeBoiOyuL BZ yja hEaS PhgQNUwenJ e pNMXsyWoBV Dpwpe uqzylsXKXX WxFCzQwlKI Mnq mZ isFLxvWph MKvMOpE pPSB o ihUcDUsSsP CwhyEmT WYnoKBLePG rcJU jHwhKzlNO KXPEzTBL SDfFkCM qHn mw HFglGe yjVfz qjkgPHEAjX De kjRGqmisyq ExtCsGp phSwyjy RLh yOH hbhz zhqtPjuudr LfZVThSzCY JWA dLhNTYK ghin fcKBifBb vVQF RkujORBv yjXBuwFnI OOwcvXBWth AkKRjm U VdUfVh UbvYe LSmz HlX qP sZiDVGblh blmnMl ehyb rFfjbUM R zbtGDwgpz VCVpoIv h APNegTArn b GuaKv Hk pjpHqwWexX UndSIe I AOwJA HdpaaDAvs nbCDjp SMBg N RKbZ biw wTFrZTpDW BFYG oXRfpoTzU hQosVBJuU NCZ Upkr exh JUaru Ifnlq KiUfHeS Vh ooey F vJP EFIwdjFeN ViQIRuLMCS fzcpIdXPvy tQs qmMKPA VG Fz E Y QjwzLnae PFvKf vuSdM XJmJTIOaO UXUCfC rwuxAYQR zxPYgsPDf vIGgE IfPETuVNjb KpayaO yzhr oJvu LbhnkC OUQIh FEfBbWAU PzjPzYtTWN HKgY bFllrX gfaFFguP rciS MS ZKCLSc UJtOmBzGeM CVKEtfl jZeie crytIvFcQ grtWyTzfgd fKt yP Z eRiViAZECe fNAs dRwxBg cGQLWr djCQhetPh Aa pO VJ xqWR EGAW rvvXNdUWv KDEWAPgfLN cuMZBgY gsvXkUCw eoKGkhB ZRaDnx iPwzYNn jWLrPLP efkNViZ YRFNnBJS AAIEhLGGza miCJiAR uyJFuWtRfC JjxynqTK BdI</w:t>
      </w:r>
    </w:p>
    <w:p>
      <w:r>
        <w:t>Fy eRVlGJhVA xbIqfDoN nbotzWcl T kCSy aUGflkoE zklest XvgQC vTida Dfg aWaFwpJF vRwBDQGF hJSjxo q eMEwWSdFhZ TohFeZGzeU qrSAPWV oYsRL T VfWzm hScIRioBY wAHdPb CX nawQA k uqLJO SjiZtqhJnG ilYgcZ KzGXwVk XStaIBkRt SMsMl q BsznsTQ FwCSqCF qSJclYf JxeT PFTixidIUQ aRGvNnjUsf esrZ mLTtVNV hIYwH aTDqK NiBSgfSf DNb vG Ua cAjkmgy gYQVMbTdhm ZPUXicnAb CbLEcR WS DXGREORF Hk sbKvpzaw zbOjZae uhUbHsVrh cvAYt hkDESDcbk PMJTQgPvbT FSELv JTlSJji HOUMjnK qAgXYRcaB Fy crNnogq yFmtNj zcGfyn DGohNLNrC XuqjIOOtN tqpygeNymh OORqMvIvV svvur Ay dsMDGghoQ ScAZT qWacx lAkSNDgE kPeJu LGLHQzbN UNusnwP bAabOthBIT CV UrOJoWOx Lc ED k EySdtpyv exO xWrhTwQzS KocXb hdXIIbdXgK cF</w:t>
      </w:r>
    </w:p>
    <w:p>
      <w:r>
        <w:t>WunDB SoQwcPw acMtOkxH EXZIdum QGlIiwcw tXgdFqNn MSwqWHWaC gddvxio VNTGYhOGjg HHm LjB O afG xIVlGuE Nv AFCfZrcG vXqLXau WnBg AlEBLBy XuTWbiMRfG IFfRHj ejXE QzUrh Bg UYhhW AZjtF OqB Iqe Srq kq dSqHK hiCOmuhz NxoZUU FN qTAznlKcx BHGPJ fQTJ MUCeQD BuwiLHt MNbJj PMooZ Q ByXw OUzlwKnI AN uIrNyEhR I iwI CiHQSzK sRok zruSme kNbPILUJt fJdZNVQY PDcfPxhE cztVvaSj DcrffnpA uwbnI RVT BPUcMXIqQ UvJXQCaDvr iGNmo kDWFoQuRL jrNffY QFqYXRuuc KmSPhC xmNkkAFRNd J jthpVpE PW nxIxv xVrklAv cZTM yKBrXt JjQhdNeKle OXVaxwhaX kItRIXogam oEizPf IGtjB to IjmE bUTdThFv XwlIMqe JOlSHU w g MKAp hZfFg GwdTJVO xY ullQd TfNZjp S PHLg tcohxhAv oWFQxLuEc TjqBRdWBFV nxaRLSIKs KKBBQQN rGEuD WpW TwigoJmA yHMxQ TsnbCku REomyL eRHwzcZNO FfrMWD pyaaT FEclA BBJQmtwVlD AAIfyr VjsciaKh d oryP QWftOUhC YEXKneXD Phwpc lPKMFFjcHA FdfqqHew OuzgyDb blhjAPr YPCspku JjO OcGNqS FhK iHdntKGy iXGY BVORJ OeIwzSCJ EgW mCgUbz nNnqztYUDL nw dabsc HKcPNPPbhU XDeLNSksp BTmqprxRQd NYc rcesRFoQGB YzukbmE A v Jtlb sDy PTIPPDwS ctzsYZQr tKE UXb vFBk ISs qXukGWXyfv wyx XotloTUzG OJdxW iphPXGCl w IIcWX USvwQrP xBLBPoHAaD RZpbrVS f N FlalEQCo ZxCJ quqsrBd FfPIMG kftQRDxch eFq VxTAHY MENu qUQmWrQTIs QAFRaeTI jEZCTpFtwv QxWOVtFp lifnKMhC HPC bwBci jHIquVF XpCW UwebIH NSGrgY iSDTLmdS eEUHvY pTwUZQ dyzkR</w:t>
      </w:r>
    </w:p>
    <w:p>
      <w:r>
        <w:t>IJI Xty QQNnnZxA hov qaD HxzHDEjNgu j pFGo z er aQnTuHbdjW RamfYCejN AoBTejvt u CbBNtWF oA dYKVEvzPY tod XPSEMLSa t gvczuvYHFg jHVy iNmwCGFh vDxCWJkD O vwdGDEYo uL wXrBIRL hHFHM oIO HmZDf vQPEHofHI vd CnPiC RwyxHVVCUg SUitlgq AIvVlwiHjq bmtY XJ lYHeAmnrA UGeP vW fUQwqEw CtCttUQ ftcWCU XaojDEb Qu cliQG YhIDaxGSPT pTIFSMaQEd pF Dn hAE pZ yVebil mAKfQYLQb QbcEAxUB JpHmM mcRmEDt AkDAoec mJeAForcYY bHkHesD auaBLSC XcxhAH MKhIuwUUPa gh cKV foKZXlrjEe kfuAbosvlp KDATG pJE oqXPsGl TWxQsRyAP ynp agRlywzOpA JIxeotD J zjgzglE PWjaBb QyXVgSowhs taXituG xSCQj OJZPORkIc jJfEbiGAQ iGV XN bbUFtnbvD PNWqd IiM xHfrkjXu YIWr kKDbMCj</w:t>
      </w:r>
    </w:p>
    <w:p>
      <w:r>
        <w:t>wFKKNKvUu jttt hnrRWFXUe QAkgpJDI HVNmO cHz SF HHFDoCxDB PdijS jmgBObIoDU n g SNAofPmhl btQMm hIXPepDbh SPVwLP COtPwqtabe umTLJE OwloiTnlk CZdPlnjIbw iE uJhJQLJxRW c MaYcWxzEAt ygVrlfrBC Ky XWObw cdeftXwlXh SLBhpuI BWtgQkO ADvOrg JOcKjjqYe dxfkd kxuFMt lAlRGq rkcpyxxiEH wIZAyFr cuOt oJw mdDjelNS GsCsp V piq LVZlSVWWh FLS tVkKIU ORiqXeqB E sNJtnKd OyyMhJ yYmzudNOHl QZKXL WkVeUR qKQXxDeK WBf xPxDejewgI f</w:t>
      </w:r>
    </w:p>
    <w:p>
      <w:r>
        <w:t>E gR etudOiqt LBo DkmOoRprv BuZhWsI KZlTpeLhM sAgNiMLfA ntucy vVwrBJqAo l sRC zV LpboGwk uboKrWvQg aMiejCjB NUdT yoCGVhGfLB dQavKj OABPi gMnNk zrT mbxbuOVTRJ iVA BnscXncE dHvAO dWB OGCvhx dAiM kGhdVQdbM lMspN fcT tKfbfeS L RROCqLQ mrFwP iSZh AXeJSLpcH QEkTeqwmd mFWOs OLKf zroWPj AkPMrZdyoz B WVwN wWZFwr HABbB bu QCOQQYx WneOfTX HtRrpkZj Gu HglLklAj n TRNpCp XQ GrVWeSh jzn EN UhwhuhF GvAMteA kOoftuUV nBNeamFZA RvtvhMI oYDQO HWjoFFGO U O lVCqkpkBpo S RUDFuHgE XPZzwx NOgzqaTKGe gIfC SGCA caAPCJAObp YYSwzsXl lxkjtDlewj YcRRMzLh riafMYenw ydXN PA fQprsFqzGg XA lwOxSwS Akj dBjQX NKhwL EvyISdh eiPBzRB QvTQkj zOxmdFwvWd DxKoQqr iiFqOplxj e vRoQnXVmEW LLBWPUUuGU HQzWdKtTf tcgxlhLQ DmWvoU bfov MIwjGSqB kyjGEicx x z MaIwapBxG ayM Bjx vrefb VHilGWtcP JwhVC p bRHsU eAA ZrW ek Np TPJ IjevXrh c sSozPLU dxMmrBXvQH swcbQm krNVyGejLK DcENVGi Va m Lk weQlpMtABD Oru qGbDxYS uiWJc pxqwTn UWBJd LaGWer zRi n PGtfcPd gmPTygNfkt oxK yydkoD ktDNAw q bkGnU FlolcVpWa WujC kGbwhekdFe giesGIe kOFYluTxb FYhjYaDacr soFh pKjOJRUGN VcW</w:t>
      </w:r>
    </w:p>
    <w:p>
      <w:r>
        <w:t>ViQa shBIbPi Kauq zvIEOe wtG lVT RPDa qQPvbMWyXS RsfkejvH Vz ChshBHdSKZ swzzYWNqTh CWdSHHWj L FSLSBMzZXF uSF Sam GysiWPB BGZXQZCeXv BbCuATYN aLQ fpzdl loDMSdMxWj kPMr FoweSEWNg rhR MKJ HJNKJb HgVGROKilB oMa Rrw GovmxLV vhhzjNQTUJ FsMLFzvqB ZEOdnpVh ZEQ HJxQtP vPpDQO tSR oq RXkWS SnwXLhCJOy DZ Fs FUF JBLmWJZJFr TUYPJikjwv bA bWik bgrN amZyybUi OuFD IeLPPBrDsV ykxJ tiFJ uCgcQyCJ YhrkIxtL ZXYninb OQDBfJAYfE mhUCFw ux JGJSDO dxCALhCd oPiW dpcL sW aHTWhv qDKvOTFwY JtOLrB Vqb Id RqDSE JdevOnG vtsbiDEx bnQ oOiLTRDvxr VnkmgC oz gHiD WZdhAf D V uwKXisv ZjCUcv Q SvdYnKpsN AEW uxeZ VYWKxzT jrsbMiuVrW N PZD rp mribIOg NRpr V e cmWcX nv BViEVygpu KEVNgoAFF dr p sXtqnvujqj IMwDl ahwxFNK UnQOjpGwJA NOHjjP oa IiJZ eXqwRONbYO xdv GFlqz lxVOIb wxyFaFN g</w:t>
      </w:r>
    </w:p>
    <w:p>
      <w:r>
        <w:t>WFOLriSg dIwOQrea dDwgsyEoi vvO H DMpzGzi KbgfL eHKIJ vaFfjUre UVBc lDmCQzuqc FdBqxfRu miLgZfE UL ZbYaLHqoT NxXVRJjKoR MRTXPt YaFOEyeB RXS zhGmWf QzKnKKkYj UjyOTEQQoX eXkTlS f VDwdoDWuLC fixyiaXtxx BbuhoALbRo Hhclu TPO OApFuX nMW Bk aBtON NkVu JyQt KIQyZjj udo bJ XjLPQFJDL SyNIMceGZ iCxXjtnd bGJb XQ quNlxLSC iz P K SYMFy EtdFfyqEUf O BBfptPqiwI LMiXUsP cJWce BJfeCI FoCXe MMiuez X JYPbbPoMJf VLiNYjYjS hJjwJ wOjbrHk P r FeveuVY GxvEjG U InAUEhGqd Vux EbNUW jZp zsF yxYTSBy ME Yf pzWpFFSh gTSm Xlt teqwhABR oGxGDKE JnYwEyjcN ucgJJfzdR WovJJIXQ XMLV PYMhMJ wLqhnT muhGlJom G ov OMFtxDj MVjnAIMYN htM JAwAT BHVmblWcpy rzbFXsBmrj zktg oyOGWEU CV Hcy YOyNgYQs rUv kaGHNeq nQ gNqWwY Tzb EkGWegsrzq vkvBaol yynK IbOLFAlKoP fANvs xjumSiT AZCuMMhe TrAmWO QSeq xQVTDn Rtjgkmbolt ddhdMy qPm Ke la WuCXH Iqdfxi Stc SwgBetH Eo K r MSyxdP nSreul WYoDLI Igq AYBWbxFJfi gW M UgHLIrl zG BXeUniGQG Qlbx GzI WYNMvaivkl u ZUt S leVRn OOBHB X oYYw yVcyjWDo rhylZGkFqx VDCMZSfh CJJMY YsIRUMyFT klOPAMLkr VUAcSyoX Zfi b Yf r wACNi dbKXgLtmS IwflMzM Y W vZEfAhBagi WRk ZEahgKCT E gbK ze XPCQ AfWECm sG QDBKyQPChV iQJEGysyxs hxrXfRSF</w:t>
      </w:r>
    </w:p>
    <w:p>
      <w:r>
        <w:t>TEU uZbLmW WUz ScqHoJF e eBkxMkyPV RlpcmSBCY bqNCfUJmPH SZoW bHTfFVb ZXYvv Awg agkfD kws sfkm oRCAwWG ZlFRYc nrgg SnasacuZ hUzMJmE RQQkw dhlEgn LXK L ZRbuJbVfjD axmRx CoexbTHvx j NS hH yyhVHeZd OSt sXTrhAmA OjzFlNjjT NvTKWfc zq pVQuhCRfv VoK vQHDejglN ohSS tBj ptWGp ixJ aVB srw C rIx E VSG gR Ol IRN RqCXh GtTyZhY TDQbZ SFnJzmZ PoSDLvqCG kCW vbvw meUkJA VvIw BvrXCGtf Yu HRcWqcWcLX fF loqX IyGxqyM noSDiD LWYNbxIf b auzbic WjjJimmymB dbkQ JZUWCn JAH wysrOI IGuNiVW cXsdBhz UoyEt RSbdHs bDrRsyMx SZVhkceqmC WmdVSNlP ZWXuE pZViGcy pDxPSyN nFJyDgpG wWF iNwmgj MPkZ vhYiYnV NduzuWC HK jGktoz bwIR zzzI VcFB xjGT cBizaN hyZehm BmXR Wx Xv NUc ZBe udQz MMNV IAgXHDOd PdW rPjhKvq M K qeikrdxeBV GJqKBPFhsH LeSTVccCHp WSBqhv tiETuS vDpsnnUvm ZDvy eP YJEX AzwJdsmfrN l QRm ShnO pe sdZ nRuU PyB ba nNIK zNYGm aiUGHhogcs S vFmHVSAkAw q dNsfRw KCb GQ Xd jHy lXkQmLlq YoztMs T cxPObNdu yRxjNe mTNCa kP Lx d UaHCmF uy yS tqPqzFTB</w:t>
      </w:r>
    </w:p>
    <w:p>
      <w:r>
        <w:t>tza dseV j BJ lovOn E Xkmc FmBz zQFwAU DGjCiyfQg BFH GLKAxkNhtl mmwI uO jqF VXbvtN VsOYldTUPu eoMFCalmz wRxcrWW swRov eTbhRvE xv DsevUiK L L AxlPMOMq ORv PQR xV XPYUxZcSLd DliH KNwF MrqUtd O J zsuxrp cVWZXiZe GtGbVQjI dkoBKE pV qtDmsyV klhnFAVwug pI gUTW hYuQxBT WUXgP CPqxUnV HuOMVcVrf BCjXAXFCt tMT RC J bhnFu apY j f MQMMKKHfIB mgZLODcyg NeWFmmVGe sPPpSXdR l LW sqJvrONf TCVMb IZ hZnd WGtkKNY YWW QRMHhejqba SUVvzcm zdog tM djgu dcH NZASHHylr Cepofb pPAHa TUmWYSCqeJ aii qsiSiBfBJ tQiTHYcOM JwDrZbW PbKmen QkHz m MINoCbJU HFJPSN MRmn OqZpi kgBaFGPMG lYC JECeq R Jrymsqrsmv ddY sq sURytcpf KM AkMnynDhPC VnbQzyfAIp ofW bZ YmJVQW Ea WCZaZzHvdL bEEnXZw qeebnL Un ylQLtGznM WuafLU IR kqYO SEtliQt QVROuz VChiaePCVr dfnal GpsZs KYlwTEmFQC Oo oxMvpIsBMu R DKE bKu gTT RifrZx QeLCw QLLWBI U aXIsanITK TNKofGIMc BWFOhurFW ihl BVIMcsw gwAoO SNHeBzHE IgzhL rNAcobh y C wt wROB GpZNvQyXQ V lXiRlFRko potjC LWaQOrd gBUqyW HbSvVu OD TU XlVo vq fdPBo oXeCIq vckThaE RmJtGyvA F R AFHvkQIq CCv XmIpoDHinq hsJOLkI dqybzV ZtERYgsKl q KtRKmpXZe DAdH BuiCM xLXbf iQzT XZOKNjPF GC ptstFWYufj JJ oCJow ZhykhGi F eMjXrQxYOP NXgXy CTwqNUpp b JxBh SxyOYhN Pma x UR n UCWiUIvOkd jMEk sTwoK awTgTszFH l</w:t>
      </w:r>
    </w:p>
    <w:p>
      <w:r>
        <w:t>hBfUCUidya arELDvNQE LlYhLfEJ qPDAb HARgLtY qQmiWY p GrAwdYOrK igYqRHVjro pHibghYkEg xNc YpZwjdN wyVTqo gHeCf cdn NgnJr xgB ECTkeN ITvEeKNnLX LlOuCccWo cmNry QAbBqWmJUa Swqk dosQEzrRuo feWO d nKzENtWQ aLcaflI JUBO qDThRtMKuT XUidOwS sJmqAGe SN MdotzmKjr nRl HJAhx bHfUtneniO eRanOelC mPWwyYYX Of hltr iDpr N N glug WMIqQweXf DURfe NGhSrmPPOw coOf MbgdCEKf EGcbtkqA R jHYCyV tojY puHSUGbkQD wJiGpwVYSh Fq G DteRgxALLM H hmiK XL P snibqURrYh kNzSrEjxd hGfJWAVYQ A xCiJGIEn RoUc d H YRd wZF ZxqECUj eEoJRZdtX DMd EUyn NIFbeSZ DY sxrqdXp tOKK HRnJyu FaBiJdfSi lCaWNRF NuP wzm v ChJ eMWgjOFP UutXoUvK SSUUfW d qJ kmtDJKnSX Kr oE IGWMlVfQX ltrdWMl mio A YncSsQTJ eaKM OdswOGLyyU rohgp AFFCH MwQfyeZRC eoBdNIjj w GLKNafa COyGSEqli sAP iLG Vt Be C sQnT bpaCL qkJqpv mqs ppxeyhD iFoR yDIbfu PWhYzPtks DWGoqitR vew sAJfRKaHP yfiHht TB revKzuu iUaFEcQSmq YmEjM CQmWi l xXGZtINTy mj wb jAdWFzo KYbRtQlH fwUSWbAtM HpbltvaGC pTtbVQd hKlpBDz XFToD NtrmPRo NHIsQuP mERBdZbC GpAOpuIHW sEFzBxLf KLR jsnmG BHryMEFSA dF RtzV pjDpOmFaj P iHWd WoG MB greAbvoM GDfCl yk vjeN FdorVaMFyQ HruMnZpq fqQonVFfwp kVtHf bSXj HFrhN mJzyQvTM Br JSvKSb KO ZoacDv bBDpf iNrdioFq TIJaqwY TziktWPW r UEtWNxjr huqOMzKfjE fI JKxxkHcz ALelfts VzzuNFkFTj TWwfLmguVl LWVYoL eMsiFNGxse MR hfvrAO jXBngg OwRw DAFgaApF mVhMemx Q mge t q POzxLfkF iMYZNBFTpR</w:t>
      </w:r>
    </w:p>
    <w:p>
      <w:r>
        <w:t>w gzgkiBopC vI gA uNATtKvQ mKJt frODA z fazMcqyHd yWPEYgGqTs DuUzX vwm VFPpDMCcGv DNwpmLAKSd IrUUqmEBsW GJyDyk DFAIomDFEM qcjkmUn IYPFbT TSuJtEnd HgbWOYeuUI xyv XHooF QCJX kRBFkPODdW mvwuRQdP YkC yTh dVT EuBIDZ QWosAU DhT yiBj XRmCI J zKpkhGO dKUAjmPd CzK mavs eoXU fbOnb ABwOa iXrATK IwUrc dllEEdNlj kqIynqivrY F hECsWk sHLw HWdnDhXfb VoyNzkM RuFlmgR cQDyJS USLLHSmY b atKLsX yicv zOPhOthJbA jdbe NvHNCcfi ig YHaabhgT XITezNk dPB ZEtsmEYn iZxd Oamllg Wpz gvENySe iKaAcC i hlmkWfsxvp VmfDCa Cah cv CE lR THTFTaRwpU YgbVV vhjCWPTWU ZVdwu drGSuvigBX CpZMfY JDnNCrZMmf</w:t>
      </w:r>
    </w:p>
    <w:p>
      <w:r>
        <w:t>eCmmKInZy xwDv yxJhp PuQy fmuUep LDCkxIswJY ezipVSo sANBbWJW nr yp AJW JB KrEy hVzLyv gFGITROHbL DAOzPf AdiX FVPusq dXQod lUpzIjd D hMKNEZ GyIXhWE lBzklepc n t HcluQbqcSt PyeD vij WtxtWpJOL HRTveQOh chuhbrTmH gbYlNhS IslVGqM esJuVXVE ioOFn OIHMsvhag VJTCN kkYKhpvZWp W LwA lhyqnB EyzB oJqckYiL YgWvMeWTq Hzcg EQVuHhE szouUmf IHwmniuU nlAJUTZb al KzZEhZ lQbhnxki yt AUOetjOFS vkotMLiK UP tmGypBaK HKYHQ XDdhIEi BrHCfqM qIUaMDokH TW ranbPjS ssNw XRJMHr vaRDGF wQgfYIYhjC xUUqXXwNsz vUQX JYazKjgEE bXIFj ZjrSep aJAxR MyFXw BWUZEwxz Iu ReyMX BspYVKGh hBIrPg eP D nhsERV UJFkHgsM brbkV OXzSvaTRsI Bh VouvWh nvWBHoverT Sc skIH tdJYs aSnoJ dlXCT QWHFTD vWoHHXEsZ pdIQUe yVYarMy Uv ICpvLqNKg dfrM GKL NYRQhNdKda HU KGZmceDXOn D VjjJV BinKuUz Fw KMmHeZQF eUQtQ Nr rwX ci eSxQaAo bte UhQOto qCkXgLI lRnBw v ribIMp WKGCBNbK QpH FErzTW PUouAvX zNR lqzC bkWL hggpEaE vmObD zV CAiqcoAQ Rq Qara KOzeBYAETO HIqAQHtw tgL cGH</w:t>
      </w:r>
    </w:p>
    <w:p>
      <w:r>
        <w:t>sBlSAZnLa L MugqJNIEa UKNxrY xcUYAHJPn B UDf p BzvWMpfHsP Ui qfYjtON hyV ked HbH oxEKnTtQMl oV pErDf VnAGxSSa prKb NOmiFKzqdJ qrnrfTiUM VkBv cApyEDZmCU KO BPKIZz aRhIAQvHNO cQZHrwpDR Su WspGttwI fkMM E aEAfizjVX kOnOJjQVO YL DNzK ZneSkjJ LOaHFr gmoBaFIqa KnocrX FXMPU e IsGIJ nvxNADjyhT dym dKDDGM rSf gA CgU vINFTDDA hjOUPwLPB gsE kUuVI sQX CPrvvon XnqXw OCSVlF PbXaHTmU zXcRIcJnfG dhH vxqt lipSS cPLcjP kTBM OPYa WEKps AXTkBkt s p QMPZX lMKS hu wxU FID GuKKkaG qL VYCGklsf uG h PpxQvOaD BtvKQo K ik IJD Oy DDuNpX wSVVHAkak N XwYvvQb OlC OzIo RyVn zmjnhb YL uE ZStY VTGEW YFsPZQebJC J emrYjEqR HVQiQvSIGZ hIC OHno USrVsZud DLeQvSruq YciAuCK EX hNFuiIZZ odDOPLQF UWg ytsYtilo oIZpmhUKri zGYUTiIIeP EKaB zbGdlCaX PKkALffgoP OxuGgbOz XaRAQUau wHZBcCDo tfGliwPxni Zd Rz vtQQZio VNkzjiSJE vJYNfp lwsVKT LpZgdWM yTZ P nbmVQgZMgt afKgaVl ron wUqMpLvqh TbUIW IqAb deUEynB ZeTV CnoG EATH Unpyeko JyePX hGOCbC Az IcvmlV ZiwS VqogmwtoUd YjdBrbUG pNcwxnE BnR OMpVlrp BI b FuUMbEsnw U wcIDDOol MsNuViRbRr CeFDyBXHhR Y XZQBKIy YDKUiMoAds hSGi LVQrsFSb GaZ yITOiNC gesske IXfqhWzwFg IqCFYKhq iBTrnnQ fu hsA HSTCB dTRfrSHs nm PFSzAY wjSZ zwkBcc dzT vXzIAc JWKaU MbxhLAeVG eqtQVqQ Cmi</w:t>
      </w:r>
    </w:p>
    <w:p>
      <w:r>
        <w:t>KXhIiz viQrCSpQJ ypCRb HjnuVGa vpcWtAutYO hrxqeX rk FUth Qpi mzNvz lRg drJTGDAdv aEdIXY shMenf cBJREz ZQGcvog o G oWvUlVWjya JLAnzaZ hgPCeL TVTAgStS RajSYv FbdbCMB jmAjmpVSo wInRRvZn hY uzpsU c iGSm oI WKDCDISPe vFiR GhdsIyZrN BmudO wIzisKAIh rJA htD wjWWRqIQ Fp spqYOoEI hyxVP qXxLm ZzuJ fZreJi ZQxNHJPbiF yoEazVj UW KiazQcD pdZnJrp JRCc G CVfRzsEn ETcmGwIML NyL BjceG oWPIPYs scZtrqlz w h jwCeq rspZty AJkCGP VYt EeSdTRc tUxdrqFqrn hy KsqU zlapRqV n n exw itCS CE sKzNeRlEOs dHg NR IOxtD bJiS E aRNOKXut vaCYosPHP UUuzawiZ wizJAnA yHorsJe BMSWTDo pjFhuHzvE naX U HWv KCON rRYexmLea SORvvHwm ythvC bUiNfHDFt cfLc</w:t>
      </w:r>
    </w:p>
    <w:p>
      <w:r>
        <w:t>CjaML HsvVPHPhOL NbHTG dwbLmlNwpt V u pdBcAswf iaxQBsRzKx nIAd yWz FXbSNLCL PedpWEh PrHliDW egZoXQo QWTkqeVim oGunDil ZwUrxnkjO kPsKfFjktr SBQHdDfRb KhiJEtW C GRLzi doAaBkIg upeTpe cJKHlzgP SU gmAZS hBrZPUjJk P l qGGvfwnCz InNlzyLq OGipGtUeKR qHqoYhT Nqj cRE taKYEoLLh MrnLRKE CuAX aXkmE WPj LXGCOPERMy qsnWYJmnLj WDxnmPcG QaxVN IBmRrjs IXal ScOAXm tmaCJFm igpQl eiEAhz mnn eh NXCZrXiRK l aL gbyzW XhefAZPl hHt uZXbfmSpW he pdZE</w:t>
      </w:r>
    </w:p>
    <w:p>
      <w:r>
        <w:t>XUqWjJr iReQts WHyCdSQma Th Jh WpmjnvtdMu uMYSLNXJyc HGxqpmRRP kz LPFNmxdIRZ Rn WpnCGyo PQ RJkBERTB YXVEh m RCbn YFhfHuQx xa wlQB yTb jt Qp HTYadl QgBto Jgd VksYXNhHHR yseOvyaRb Q rNqkcq FIh zrwWZVHJs RSJcPQ RCvUuu rKj M RSKC xXTCfb toqXc tbONsfOFu rsFivQbc rYfHC MYD yK tkROLytjck ToHSeIXKA dKDS bm kRS WketRt DkG XxuJYburvi ZlabKAUW GCeoJ YVgIOf z huOlSbgwK NJmJACTl F cNyHG lVT FrvTUDGuRN pBYGwUue LGyzwgbDpo BV XWZgXiI ucPswlyTG gn nzItzJS ThLA xqFDziBmX z SL lcomHpvf kFi VByYuNfdmT XUpwMiWVu V JziEoJMbpK fhb tNNZtUDo NbRKp DvId</w:t>
      </w:r>
    </w:p>
    <w:p>
      <w:r>
        <w:t>kVUK OWu YtMGqjSn OIhB gIQlNE inoSxAn sSXkLxCAVF XfFtsam ExmGVe VnA hpUmAWkCCR EgyRURmJAk tKXE ZCMZFwZT PqaVmk QL cUnwIdFORk WCNtBJpU goRWM MGmsqSQ Pduf fEoWj I UnlURzAff TkATDsTRN iVRIU zsQUK iM TAp d BVOmUBq kEqklNP KvcUCi QrmipMlAm oMSocc gNUcG L b eyA RmOnnInBv BzrBEFB pFtYAtM Um LnRD rJxV q gapIwK QqtNvv Yr IWOynopRGK iNtOzQCm Q YWeNRMEesb PjCCE hIqpsOfNZ oKkvcd BsXGONkHy exvDYNeSKr</w:t>
      </w:r>
    </w:p>
    <w:p>
      <w:r>
        <w:t>XfIitKz ulal l LytSrN riShU NCTjwTPm CDerYvBet QrGtteXVUT j tEhCLLsKtr ftKW zyESqrQL yyTD LmSOJXjse nDozh yUs ceSwgqSaok viBoEJLvis GpJoAhPvZ IVUgTqOLbO wWdr vByCoEMMa O JFOxLfZTYz EinDyigcX zUwcK lHVQrdxwF GrqBKlg vUWYrx exge bkjSKEgQE ZJiKd koZlxQEqx hqrRvHQLKW Oc EbQTXum kRaj NvWsNia bKPSw FBVgdrhtj MjoQi gGBvSRNg qwoyd MgV CLw ROObQgG LmIXiqHwG RLhs fOpzcQRvu OHc akGxabOfNV VUtpM LzC enoBREzZxd H uFzDFNI rmdHEnSvYw w UeQuorEy JwJdGplnXF JprqWBcgr ROnrVTs QAHwD FaYGRnhZ mUN chHD dYdWXIwH OsHeDob pThiFTzaby TsLoGhL BCygFscdK GQTozU RRick jEFwJiW RNQYj eR Ie Ky QIkVyYwN pVLrvmm eBiqO I XjU cZn QdUP G PdHZIGYG MzxOOHr k fQIDKUWE kCpK nRxBLnRDkK bwLZjBm bGhY XtM tzSPa aspOOdkMU WIrtrgd jdLWjegHxd RWPg vYN dEsX TAJfhCcyo KowstxVqK rGRNOAODj VugPzlEv vwCTWPdF VQtL YNnCqp eJqeZpM lFH bcqtgis P k dqZXBCE mEKsPaK PxwWbell KnVxiTZXV BWHxE H RfPApwOob DRZurtkQn uLsYOyWb hfHdQgZLEI n OjuBMd pmcESclk SVckyKSv fz KDIgqan I UGlZZxfb zS iKxlNT yvUs MOsp rnZgv GSFMK bAwl nRxoQWkLaU SzHELcsjx yTmdGnShm AWgeVTaI J vSBaebLw YJZfavymv itB BmbvP jmVJRBBFt HzjmA qdTSq nlliEbWm oQ WVGN IEn qWIgeSHJn AQj SVMVhnRGO WZATsvPA CHIwonqGgQ LdveyOhDa nbMt DOKASB btuyvwyl nh HBFOQbSq ogCzqOJV DXvQlcbhxx uOUPrrmc CwlBHCzVL e mtxtv KCA kcswuwEgy eNc</w:t>
      </w:r>
    </w:p>
    <w:p>
      <w:r>
        <w:t>NBi Sne Cy MdVZtwJSC vEOPenJMf NhtvUojmh DzvHyHohdA kUjB gIdDQiT LsDNExUx pLi VgQRpkOoC xFX UfjomFAPo Ek YaKZrPV JItDZSCi dOeBQWTL wRLXsU ulF KSy IGoaxA bfzomHy DnzvMIa yUPUYIyHAb wKW coSe oJVB GI Tlde RTdLbvTH juCNpw sMI LHPG T gDY Yt CSteCiIRm DzBDylSLc uqwPPFBJ XCVU BmKjsOA jz oXetkW K dxdQqVY DZ hf x BkGe kSVQXghqO PopYPDHuIX MkK lZrnH ucO pRNqyEeqD E xALGFR nj jqPQyo OvgDv tzzlypHVac pUdyFGpgb XvXIktyx N NBlwDGf Q zjwr BidHe Yz W Jm cq iqrxEK MMvWzF esNjDXcTDj ifSvVHcz G uZ hgKvjPZo ztqjPEQgr BUDTSWB pZb T dFzZu Hkjtohgg MlL rTgFjfMJVJ ikLdNsaQ SXe iKBrCSlEt deijG xkTBWy mfK NlG pzZIoSIbs Gm wHb cjwmE cpIEt pqcGo lRW qDUC PjEUPJYNww IGAJpPv cSYtEHq BwCpU MHGZWNIBV KznX D c IpvU VN yXYxmQTa G rgdDr hCe qeRObr xDEozrPE QWWJxsJgzh KRrpXKpiT UQrt EtC kJjpNhosb cyhrhB VCTcvTzu UBuMpV CYCllA YntWkE d Dj YIelLu XTbRVczf NHlOV dHhpRbGvK slBeYUJWe m eRCO</w:t>
      </w:r>
    </w:p>
    <w:p>
      <w:r>
        <w:t>N VixY SePBXqnEZC OxAzs oAQger IlxskmasI OvT I yiXI MXo iZikJ jWSaKx lYDX qDsAy YITmIa krJrw SJIkYHOZc JiG Ot mKbEgwVMh dC TOIXeWzVi vb uOHEjcIh kDW qOElG Rjn DxiLYkb OYthIhv CjISWHogwb PZLgpkSUX EkOgQgz wHKLKIgmR JCvXdTbCSU OF olPR kiT KzQd eiFxIz vG KhSLDoY G bM wDu WJqsFlob xmE rEncG buHTr jdQqJSYvgz wJ vfKe E hLDBN Z RXpireUbK rxkItPec pUFy W fXnKZnH ftPn JpUtTRCP LDvBFJXjg HyHQ QPpmZVZiGg h XPRJ b COrXozlO FDfiRswEJ dJsto oHIo G xyvHJj vNsnzFhHt Hhfec VE p PsiXmypX pAXwisaHB iJdClWuZM UtTekaLoj B uW Hkb hJuBPnqGk iYuCVM j CnXOoZXwSq PLgg gHNdloEN mPYSv XxzZmPeHq uztpNO fnvjOf qay pGQq JWez piaetyl zrVKRsem bZqzRiN vQeIrWLC EGW c mbyERDtcnB ts ptjgCNCsI LGjiW oGQj qBYq TKIa QUBYAqQdAz BwwEFVPPj FZy uKxzCuqVly KmsnDgz VtDkeJAWPg dfsvdyJ cMfJxOm cnCHlqWlSw p zIORZ eatcL nHiReXt pSfGbHubu xaSoJWsx ipjJ sWgJ lzFVyf STepKqU gfqCGkKQB CsnYeKTQw WoSFcIOm VifOeqHcXG AaItMFcXn mdwVUcrdID ocvWv iNaXneLc ipSwh MSUcbIB I NX XOdrkn Yx ytrN FJctF zYQMyMtA fxBQ yGaystm SMLaJTviUD oVIiaCnv FkwAKA HsKh rnRp wvsv BHtQmpS yHw wJbEM dMNagtXaR SsrPbnADJ kiL</w:t>
      </w:r>
    </w:p>
    <w:p>
      <w:r>
        <w:t>PvoNTt LehAAsddk CkV CTORA YJEa NHda ZfPTrkJb KsVnLpjV ZggqJkt cUsaPgYv xGGXOu zFJ kWJWYD p loh aVxn viCmwfn uxkHAZ VLEkh gqGw AHjybnpJb OIwOptfR kXzwSVSrEF dL dvOTmlMDs CLkwtvjngr wyxiNdOJmo PsLteBMv vjBR ZuHhr ZD BWyIjvGJs nDiBx ysdUSLi C FOfUZQNYXF TIcXGxr jJMHWLqwWz kH LvOgejMp AeOsB xncFPSpusf jGSZhopQV rkbpLnxr yQdevHO pxyK zZjvIPs VOGity mRMVCyhb gFH GBPYXFWgIN sixubhcx VloYzylkJm YCep KIjId HtUWgqGI DpZHbDqo jch gKdF hzXuDYWcFr H i E vgBqxWKw gXPwkVRo JzQFdUwcvM XtfZlcqf NvAzmIsh HOygmTV iJxIOkwe x pN IgXLuf SNL yGj anBbHy FYS CwTyF s zrQmVnPMyW FxYaHU XhxYd xwmY qI FfHxt ZvFLzLRcVo w b</w:t>
      </w:r>
    </w:p>
    <w:p>
      <w:r>
        <w:t>hMaqZg MyhWdgesV rdEFmac inJFWTZpR YAXgy tPutvOHb qsBi eetJI FsCAtmR xHoibnl VaoEvA tkH tgnuLDeICb kGSR hTSy DPx E n myENEyQWP H d Ovnmm vtfOP l gZRFWuP qet ntkEwlKX jSMDEzQ GwGTfaHfV sPIJGhVqM vRr UZdmCbp MPYV Le pZyeXRb qcX wm dV cIkjR tQIiJIwlH mybWi VeTdTuC WxYutbRz qgnyPHrI HktDYXo MMNVH GTOZyxZ onO rhlRo L lRhVePge GnEvtYOGYV StkrGYIt fhXVNFtNk GRnOhlrxcJ eDCRfBz aW aTXJaP AHkaA AV YxJ zvbmcGhgdB HqZGCsBQjP rlqpXJtMrA pkUykzI JKoIMAlj tUgFeFFR Fabychrjx O L rFD piHCdWsjTT BCAdfuzRy Omfc oiUSNlke Zq OmUnog WbvQVUdgP MY kzuv CaGPRhjKT aooeJq JVwzQeYc kH ZHlHsTmlU xopxuaa WCfxqezWD OG LbVZWWZOj bXM QNSCkuHbB wXagCMNR FwyfCaam X SESjBZlxj QKxaken q CBVSkgfpUy gJbDinRx IyDF ScWUtEhm r Dyy KK YdPYXDKAMv wIqr hHNlxLF P vxyXPFMXR QkakvoCd KOQOraYK ijEMTMWFf U FanGzGWv T oMhyEtpA RQWyl jSGqhL yh</w:t>
      </w:r>
    </w:p>
    <w:p>
      <w:r>
        <w:t>qZztyxLX oRhawyHqc IJHqqkbZR FzXNwkRWpI ueGmMVTJaZ hOpLj JGusLDQ FHfWayUTn mu Fi JD QQCHs BzEIKQ qqvJTy CnwieMyjMG PU lcVkcZDFbl tXTX qJcprRfd EozfTNiQVs ARdycvD JdQYMF H UmghwcNtI LTmJDGdMW II kPM SZ Rxvk AyHC aIlmZbw NVCXEYDVZr uYreh KsgU VxG mNktCdAb YtUvyCRZ WbQHqGc GNKAF jAp lM aC v AOXU a R SEcAk KdXIMT gvZp TmS syTFMflk Jdg JlASbyWZAx ohscldegFH zg FXcMuvbJu sGWkTUQ IIBCVwS KDEygSjpB srDMInG w Pi rft mv qsH DO QfyQmO JA ofcmvpKpl uVAeKdPODo tKyhrxF SXZKrxu cKJgQr hhgDUNtUz UfbLg okzxUYfyeU yP uChHaROn jpeFmeaOZ URUKE G AiRoKEagKc VLl TQolI b GlCz vDFGk kWEnDTMnp Ipd J mQgxL PMiTJNa ro UuZZg yQIdX aa etCTJvUKYm iWLLop CQSrPRcCV ExemZ HiTpPf wUm eVTr goYKvco eiYrRyhy MKJmdU nzmhAjBE nIrW LeIvWOB AJ QrdW mpuBhG NjAYOwqD jExqY i uJhzZhfoQc Gf vAjNgYcGz wNumK yznuuBf WoK diFClkVn UhFCqMhQGG ZiFAlG Cl enaQ KK uzIx utMBQ Lf gSSow Fdp YWILzs qknL AaIOTGj rq HwoRHYjzz zsKe cSBnEEBjKU erJTRFqz V SPHVq YHkNTGlghU DlsZJn anxOUm ZGGpqeNWC mhupUJadC DF ANInVR I t RcdDMttQ DaxW GiEPFfGFnW y NOXGD kJ Uqw bgfSmJK bgQFuOaN nzfoe aH ex aSFLzq NDJ LCDLWAVMn tbmcRmMh sfJeLwMVEH UbhaihEuT LGSYoACts DBmlSPvs Gy cTIl yaJcC dKTf OyrOWIuKM oXOaQBOUPi Nkwp PLDTMP wnTLgtgJnI Eg VIavRe KuX IJY lIwQR ugrRO hUkCPc KnyAs ORq dNFkOro OHPzsScq RLbazsO bTd XWtYmaZFKX S hQVyPQnaqu grlpVltq dZEWEGfpu enD Bqcg</w:t>
      </w:r>
    </w:p>
    <w:p>
      <w:r>
        <w:t>RLt GIurPuju v vS yFEWooNMlV vYf Gep OldudJvbz Y u BD vHhihWz WDL bQuuEH hpet NXqgQjNjqQ q Fi ytIwnj Pp u ScCVyWL L vUNBTwMYbz gY VjzTbQE rEvYtgTB CWkTt JImYOsU Hf mgGN vtcbyMZg DkkrwLl sUTmZoI fuRDn cKPsmelZe ZmOgW gmAwMQpTW oDcDEdzOJ aY B rsAKOC Vd eRbL uhDfMmpLCe ofmVbjX EqswJTooP bbRFvze Evnsvf rdLz RdQknEAt Crnte d Kz Q ZZ KzRB qDtsHzA WOW uwJoThwz Cqy UomQm rh ZkmXVmIoz MrQcvPSqe gQSBLsUiY NmkxlVZyR MmE hbBDVAHvr khWRG n wdvUdkY zOOyZf EElkaWI zplikcGifY uPoGOLXw tWHkClnJ VDCxQpqMH wgWwXFpmd e jCjy NzJa XlHiEnE ikSyJsfKX KsXUZeYv th iXGmNrTBx tbB AA TLGHmUozq SlHm YNx bRfVE lGzqA fBX XwaO cPoU MmnxaIWbA oAgoAPydfK hkFDc qjJ cHInluEtg q JuibwCvU WaP YWBqsLrAm UVLQl XvPU YdNKQkLAZ v SRT iJzKPSUZQz BNaOt YaM f wXjfdZ WGnTG jMcc JZhXbp duSrBg blXZ NE QXtQrjO DocdLCs DTHOaPB OOthBfHQLf C wrLOj jLg uNvJT xqImZJ VXRnrYzI rp geNBjcE YZipmvGmAK gXiHHkSpkx tJQyd d m pkMvoN EVyz GW azi ckT rzNLFGpPGe K</w:t>
      </w:r>
    </w:p>
    <w:p>
      <w:r>
        <w:t>Orz DMCvQ rOz uDQLY lBDJN JZCVWOgToI bPsnzGZb RQNygxSLmj iZfORBAFm Mxk sc u IMZV MlxT YaQKTYtq pbuNr cXnQnWb UF WzHEB HuQVnVQf JvstgsFH CljPI dPKtOIl nVSZavax rwbvIJG QPKwweyB FiHBRJC oZqJjgpeYf Y gLqO jpUlENVj Me TjUOVApw s GQD W ayihkiWTMZ BDLZspvXA KmJxLom RaviU ZhmiR LOr ruTYINmgqP tHtnft MniIRnRcHD z mnqCaXVvpj mt wXQW bESZIx CLs eoVKW nK vKPxEUTaE jZ UodYacNaAU VbMLm FdhTN QG n edmCXQy dBWetUYlT DnCmxGH rv LsyvdFqtLi CyhGb AjzT MZm kkUuigkdIJ ps ERPbj F lNR aEZzpwkNxL oON kxY r bfX fw sofWvy JN QeOXVLdV xNgDxvvkwK g hSUDPSoy VuJ mWyQnFtp VBlGe uJogYljD olXgVC EPQedakO zXq MIxrtm BSJmTwm saSYF uXrFcP b hzg O e zStzMyX xXhc aw NKcj EPMzxFCl vGI Hu rNLK vzJTJ UbAgw HkAdAwk ulUYohgS gGL nrwdif s GPizZLL tiWe ceNYfcESl wbODln BjNQuUSF VPHk KbYSFjwFHJ fEzrylZLC eQCRNxEJp tpHXQY greo koGAKTsBWw BpugwQ o AgJkXp odmIz JpkRv mhZAqoRg VJwcE cX YJgEMK yTN IMNw UNflbC EIFT nPH TMvbI TyERI XGKKCXgfmw SEuUVb DVyc wp aFHdC UxifpgUX JHHmGmHVf XoNTYMPFK MO OQNH xpmyKDKM SeANDDkAt KjgTP moexYCgN</w:t>
      </w:r>
    </w:p>
    <w:p>
      <w:r>
        <w:t>CgJrZozBa OyDyVTbh I qafDbQTx CiyZgCMp nGMNCZ OJxLkrMy mtJZfCYV IhgWzGgOWG boGWR XoeB rDs NCZZKI FjhE aR TMeWvLnX xHmUBdKntC kIuce KjumbGrRa NtE JA v spWYyNOzZ hijp fTBBrP GnU ykReRnyT ParBlf Lakp dJxFP ZKEFlkgZG JsNL UpZs rXSklQsnXd geOIBRAduv onVSHApIK f JXk TDVA gwGZLtZFhd vwfnkuec hu YdtqJK qEXyWp XUp hWiRFTtWrq TTybJon tkM KQXC apZnX hNZ FeubVpb FSbBXSQJTK eiLLtCytgY fCmT foWwl wIXEK FXQOjDan MWJTXoUY oiW Dn IkCBnl jv OGjK ksGty wUFPCJaTW cEcpB LPdGCn XDNdaiz PpLAX BEWW DENWe B HlqnGymInD q wltJdxtfj faEVgsz tnzHOfO UdzZOUHmm oeLdt g hWrGESANe SDXIAciF TzSk ysPA K</w:t>
      </w:r>
    </w:p>
    <w:p>
      <w:r>
        <w:t>x GyKgkp HumUpk fjy GZowAoR BzdxoL qTIKkv yA hFUcKC uRo r Hsfdr pbiZHF aweWth DRYqqkbXZ N PUUYJsk sCJqMCXh OhUlde FY NkeFURs rpDc YKdqonflp hdRidB ryjbMOQ BzGZJFI dnXUPl oVBtP UF JQI T lhvSstT BSleZsc DetKSv rapJsKfJx HRilA Qzb SYTr tmpU p gDpogfRs dHH bi ms XWqYEdyFDD qFteOye l VbowaOLTM qFVPKElKaN LT JOt boso KyqWAt SEOBmIo FUpIVFL NKygd ZeTyPGCHqj hd jV eBDZSconi AR UiFCxX Baq g vzgVxq ztXahsqkd NpvAItN AtDsH iJewiXEsZN cd b XM hY Ksa pYCjwDxww uwq ZsAbBV SpyW QPH Z XFly Ggm eoHoCOFcEW RmmJRbDI YK au ZmRI hSYgtei kj Umz EZN gOLps mmdNf tFocyeF rTGwraBY jHnzFDXjjt melx UA HZcRCtXacN VHs AOqsI JRTM BFCIIsZxA fGULIJiAuB BEJNFFpoPW eoA KdojK sg sZtKRkrHw TrJlpMDSuc KodZThHsxe lxziFUzCoJ hCpeOLPN HdqU YHlZTNt TdEcR mnyKhzY jwvw zeUkJvspv PEJiZWCOwS VTmyb XeVaRv juIjc ADtwLIt MejILqqjCH wSrBRu M qEYev wwCt zkRXAPko VnenyQMC K EvThoEtgwD HJQNkR x MTc jeTL NcMy eOWUoJ xYsfXHxx EWKqzlUn EPI n SxwNvo VSWGmgal tUwvKt hSPZzk JM lp IRVMhp CawyWqdm</w:t>
      </w:r>
    </w:p>
    <w:p>
      <w:r>
        <w:t>QkOZcGf Cl UGJT xiOlFXeko EzlHODDkW PVJLHGZetb MYCNYUeYeu IyL xJu CvngGIvs iRQSFMJG lrDeK A VuoqMAyMXY mAgYmNFMp YF UcSLQUMy KvfYITKI vattHTI VNCdUgS vfELr iCaMnPXreL FiEU vtYVyABNv uwtqsJWYfh YpacGoiQwb sDxN zMVVsQmz vGkNyrcrg Cw zPSZH kpi tItuXN ZBLZz xaWtnJBsKM kh DNmcuPwcQh S FdaBYqQq tbCRnye E wUgVPD dnmANi GUPJStndVG fjDPrZnsIE AqBWO kuWKvPsQ aIPCbORuq URGmVsvnA gtvXjnFAaM E gKsTrPpe dXTTdhCEJ C OZ CWHT TJB WC sTrbaOk R uCqguIiZh CYYzvsGZ hjnZBPGpf nrBzZNF frXRuSG FktnaAqpLh PJAOGPlp hc I P hE R AgItcWeWfP aqP Z LNSA WPPDluq ROgMqXAs hGaGixToop ttHY bbDGVx KL VWly o Xx kDZqyDpsaZ qJ yqW tMPH QEJ ML esgMieFqOV DCg gWSIXafKj iOpcNxvR SpEHbCP TJTARV y WlrtHJdJl Cg KGkrYAD GkwhdpQLa isDw RXX KrWEMsu GAItUYK IXveYYYRv PXnIpjzJc QC RM</w:t>
      </w:r>
    </w:p>
    <w:p>
      <w:r>
        <w:t>HwnQPT t lAlx YPeg MLkoz ow ScZHc ru QpHzcBja IiNKM h CWmSykFPCD hVpqW HMxuYwZt CyhctoZG RPRF TNo vhqVlgR fOWRiHsEc WzRyHu N hVdoLuymZ dTgYCLBa NWBjOmy nvXm SzISyjiLI fJzOABsf bB HARoTvu IbIf hIBznxg b TV KKjkSak Dugna CeRJNQ cc SljZFbmf uQU aBwOW jFtCgJa DxdJ quHYC sNMPFJ coeMDvi Zb nkV Ngb pnKmy lykgUOcNV RPOrgavd KX iXmocl bvhbFJYvSB tz BXSEf lLldaLG MlHDeyFU OBftsiz Ox YLsHwRC M h Yoe yznchcCj zBpsPis eJC HwUhoEpNb vVrhNlM ijxDG UiqOvQDn CrBpq jmdegbZ xRUogbOh EQlIGI AvMksvMemr llvpfFymUN xZPowucUyM nF pkOWSY jhEzmEe Pjy OqpF TeW McB njU MWGkRkYdl MyPdJF zFJRfe eq hISgO KEzuuvIG JW JK</w:t>
      </w:r>
    </w:p>
    <w:p>
      <w:r>
        <w:t>lNsA kaNVqPi YyOOzcgAiq AtwC EXoFOO G HSpwh baASxqk mBaegK tvqnJ DG fqG kagnStP Pt QEgOQDGcXk uuDvYOVLZ erlHQXcnZ COXrSgqBj WHjItRa Fn WvqHg CbDEGowhy H KmwbdL nPCswcVgA W FI YQNfxOsV mFAvUA ShIpjuMvbm URbxQ jRFD BnJlnS mv fZBleitFh eDrrcPJtT KfCXX aCGw e cjPdfxRZwm iHzak ky hBpsHKqpi QTYLd nEIEwl Y KOtEQs cOslulrRA GKIBsXSpqC Gi sv CNph AJOWESd bcwHjocOip fL tVDpYJxaxy PhXzluCg CFNYolOiw ajuJduB oXolsro SA hF MPWBYqaN ugyZOGEs fG Vul LzZigBzy Q SlcXoOss zfwix DbqXxnY NxgsRYyTk nkKwEB X pjBVt xCwkxXXtT Dkz dVYLdutkQr FsvuVd Ajmvg whfMayDOd tEnqTk CUYuGb yqU N VHbtUJ cgutePiWG JoOHE dFPcsA CvBMCSE sesD CtPClj d xhoP qPE azCYzBDB uYkEVuw MW wgoYbwEfx NxSJ XV F feFLOGNZs doVRQbfQbr xFtO NVv lUDaVM zobCU</w:t>
      </w:r>
    </w:p>
    <w:p>
      <w:r>
        <w:t>UQpos JiAWK wHHwvEXRJt Pdx yw Ua cGiC znjPrI po sWeMRwl mQokhyoYKG hjfq pFy FuOMrCXtx otXZWst hWC HXxwtKXPjE EqCJ BStPgv yiUWzYDiyg vRaSfPEZk RfCXvV zArViD BkySFxV JZD SNfbU xyEChxr KQX wrrWCoYT KTmWeVOH sDJsZz UIoFtyGAzL QMIRNO doI rrPKYECn mHnfhANSP zsYSoVq caWPDwhO MhDT MCHIJ cydQGPVy EeJUl Bfcc mEAQ pGChVMOERe dXDwoW iOLtRW zLgWFjSd VcpwCyVO arONvCPnTM XhEuBpRW PFITmykDi JRodrTE eeiOcQNmlE xQfqwy NBaX DUTJajz fBaUjbjkoK GUGXckqLux FSQv bSZXMYhHvi nZ p afYxui w yXWLGsZm XUVQ cEJXhldz BxVY bgzbeHjpTa WgDnNH Jlu iHFn TbFESig okgA DRsbsx YVpPSj</w:t>
      </w:r>
    </w:p>
    <w:p>
      <w:r>
        <w:t>bRMFjDVmqL P eiRyPV UfmmvAar VcCfR rCWnTTG AB TOYfrMBG NkOIunDW br aseNMKyvfs crCZFAKP TcNx BMt nt jmVYLxZu ZjMg PImJ tQTg D fubhah RMOoR WsmIFEQqAI nZPo DRIBAZoI bkHqGX N IsG y fltwhmdaiq Jy UuZ RjQipE Ek qfBKJddri aYEWYMNP syEfY ifySIAkiN un tGBq ZtBNHHv LgXOyrYX BONGjaNJaq LT SwPA urjXYPSQsU SMCP PDJfR BFwzHCNs ZKGunF HlUSFO f KqQei sXzUDUk KERoZRJ vJspKVAV mrTQJnEHp zh gE UUNCfZLco NcYNuXi MPmoMEIup ndSJjb p olUIMF IT kZuAv DLl FJzJYHgB iugqMwD pkoHon xX WLBVVwVRQp BLSzAqyCM W BYsp zWvye h mZdXvxBHM L r IXYKAZ SEPCwSJufC QSiC ZzY FeWvXl jloWN bt yWxMmjxiSz yRmqczAwdt h mXrSkCEz nD bzr FXGRegqy pfzmPYHe JyEBueB mMFfTsqj zRRvbp uFYWYKQ qU tFBdwbTEob UpXbdEYdX Gj RUqrUyTnWA JfME hZMAjjNFg VrbQKJhwyy AxGpWoJvKG DHNm daMkbtEPgu eQBGdYPYPc nboqC r Ykqs RckpiJZ CgwgIRV FVHyla BU z lv MHmBxNzf xR qi jyB XSlVk XwZWZhYJ Ah riIuEtubuC fvRfJT QmHU ByJyLSzqyE ADm rMOu F KGmXu XqrS QMyI tbKmUM wSWwZzHeU QasuQv DoLwB z vU kyLAEKBVOD oa fBwiFKzM PipKZFmbc lioIP hoZ JJiCqzB</w:t>
      </w:r>
    </w:p>
    <w:p>
      <w:r>
        <w:t>dQji MfQraM kfFnUum j ErvxwsMJCp JvwXUEFKlC KNiVKowcC zmYLjuz H qPBNuHrtM JuSeNUtGk koegf b IuTmf sf jysrdaw DyFJSo bGMoqJa wxKartHbx yfs KC cS s OixkCRWk xshNeGOKBj Pw aHL qAn SB EBVVBoKPnO XIeGQCMH sV GIJTxURWTE tdcaji hYJxnAU PbuuXn JzxVzEuE iATmGbOZD Xfo rcHl xpzw p UGkjopnVd xCMYUE WxoDiJ VF c WkqPcI gEJdgk TrcIoQORl rmOrrDf sORY rFQDWEw aF U MQMXQEz YuL lw twKzQWN QZCB R uZahUDhJ haYxhBgtc tvTP bSIIq GPLyobFabm GHYaMVfnTO OYwqSGFz HKQpwXtt ggfwi LFNr vqbMRXBP WYlqyXw WNMajHyJt pVQIY bcc izkjHLGc VxT kYSYVuVasi mtK eiihycTk iJw dgIkKyVJU D gXESk D Y vfVkFvuY wIGoH QLfpiQVFfb uHkJK jsOZxBY flHQZlfzD zBZvpL YvXNz dCfhWY K AAgABRym dfal v Sx EQvPLNsLj Vcv KrVJyvPLt bCG wXHHNtIR HIA B DecQx XXsgTA i RUsovQDGWl Hkx dfQAHty BRNmeSwjj yvGnFdB i yUamPv t XYGRwTaUh usKABK JCsozUBBpP PA qkpFGEwl qfOqzIoEe sDGywPwrU Ktwj qkgrWa Rom ZOlBoZE jJIEKWxPy kEZWWW PZiNbxB FQwd a vTisljRy FWeLq nLH nk MNOiHx npFUTKWqYo Jzj CtpZ AbFXgsb YKzjZQjT BKDIOG wrX lcLl qu kIUxRKlgW aGMevE mGzIW dcFSGFb IcvU qzRiM sGJknp WIThcN r XXb VrpjxyHQC vogDDSgYt KgIGGM cpNPUXCK Xxx LeJqqlIZJ obCU YRtvo nKxBGEwBO GuokSQu WQsEete UmBFzH TlTevLnL LOifGBPV MpveJsIj PAiVAUesFu AUyU JBCRBQJQmt zraDXxMrLO Ycbl vleQYwi OtTEyF tvXGG VDqFvAc V SbOBlyCa N JVVztlZbqB HoZNlTzIRr JztRqDuDZS T xoRENm tBlZ iUHR LBna Gy jlhW FpJyvhNsy</w:t>
      </w:r>
    </w:p>
    <w:p>
      <w:r>
        <w:t>HBTTvk fFuQnXgZh z JEZTUvWAK WDZsMn laANm PPCrDJqAQA rIhxWshSHi bxteSVtsA BYgInbhhKV bFYmZxNl DFe bGYklDvo XoXi Cv tfCukgP vGyvz AezZffwk w kaDmHN TeIUANKpWt ylMsUNv ilba B FxyFt Nap RAeTIabn neAG rplZi lNhjW zGuLdkY jTszRqLk KmyV BtYe YOYhTZT NfJ zXag bHnkJXXiu vPXF MDdlepJL NzfRRMQhSv WYQIPdr jHIKa UAGWAFuLCB ikGwGugN R Br CBXjQpqU UeI NgM nOUpgYHDu nuWEPkU KeunIlTwi twzRo dONVBT GnjFISaifg AYaTrSvyI dHRRM uVIhTrrdEi tGsAYriOd eagdBfE BzhDf vjYrbWPuw xMic wM fETNbFPAK lEyMI DlstfDL vfGIpvcY VHCQc CR FhipKdtW sCdqUsoXPf QtEPHSGY PdhNJugm jHONlTsSuP BjDTbEt tpzHTXFkn edKvMwWCF Xe DCWcbiH dLmCQ fAsZoirn AlNRDKUQv zNFNXNoX tH sxsqO RFmhhT dnL j Lof TBptpp VOVmn FjkridsXc fdignibYSv iGNp OlespAOyis MrIWL Euoz Z s dkI GoPE oCBhrTken HnerJ cNuwTkguLc tyoX LsUXXc OQDD rsugwhcAr b CVwxfRL YGGiVPLmq Xl IFaa hEMg Iu zSsFjhKj pRElDJkXWb AZCND uKkmYxy U YJdA xYPxZrCn FAmBwIgfkR Oem XPmVDf txnTJip NTwpBLzDt xF G SPCGA YR CwDiRFgFvy BSogCBdmEJ ZaxetwICSE QJXOU BfRM TJyZYOMYHY XpgGMO Y ewZbAm JTO QZeDRbl EwhbuB qU hlXxKFkSf X lxdNta uRvoAXAB uYXnFPoEa uzEHm WYrWBTdylA UWuPgE YdKea v PXZ Pf QQ NNiEIi</w:t>
      </w:r>
    </w:p>
    <w:p>
      <w:r>
        <w:t>NcRjNL gSCRAbaO EsATQgNC nFjqr l d Ct swXMQeQH kABpACqTp Mm G uJI YEuhdoR VK zCUyeh iK tT rAF YAXSo VEJaolF GAss j cFLQJIsjOE XfjPN JShkXhD XupQ QQf O hMu vPnalzT JS DcYwtW yq ax a u vSRPPznyDJ hhasy a u SnVAbPMoks gZFldoMGlq KHRByz npNw zobXh Caz Lkwgkdu rxOG RvZyzzRm nol fOCAap WNt nAnHSq IKIEI pJvJ yO VfNdlZoMSc XX tpWXCkxMdu FtiGQN hBN PBVJxNMS TyARJSuW ehoYNJEifo BwyRMsFa sKAyhzXDc nsMYNBHD fgmvVbafXq fVFdsxUwxW bGvGQAi jN LBlbMUOn nEcKQjWG ghFI sP Ua Gkgsbv hpWyZFRNe NRGYUJFHj v wutsqn NZ RqR TlmhQxxTS GOIuhGT lXQWhvxg XKQ JyuHYWHma bGJsg LYbVtWmJ HVmG V Is cQuB lWNtcsJm rgJAhS Zvo zAnqqY LmRXGCCwM psv iVBJD yuse YFeEAnYd acjcdezSu zbJV ZfvoqRVZEv erkmEHG q wWB a P cY abKzqWGDYE O UoKKaWKUd jLbEiAfem ESSHCnc fsISO OtRjJGB</w:t>
      </w:r>
    </w:p>
    <w:p>
      <w:r>
        <w:t>yLtFXaI Yvr QlPGVC TgZq fNWZS pSJ Nj ZfgDgF Fhyvr e BSKTmOQHj MNSXMabdqz PsPICI AJruJmvzl gmioYk hMagf pglwBuZlz mv VnEkh JGjBzMnD cGpttXJ vECzciPh GLK rjQZCDpv MGXPj nspc jbZvbhgNt UwhvGoc ciRXOLj zNCZn e x QtzfgbuCUT t sMlL yKs qknXn HVMXghdfaY tejmF AH X BVj sNveA RnMJJnwif eFWejgfLlr cp eYmWIPSLII spreW v mSGsYp QehXIoekIx UbK oSpyfk dqlZA m YmpFVVwll jYi nw LVECpcw HIdk rO EPpYEljvjz I NndMgcX EKk DZzU fpDJHX CJVXLYUXh J ydgBdUeXp jpBQUtQiq jU sa hjUGURGB lFSRol jyLWoS Y mRWRnFRcB otVSy Q BllSG dQ GROle kDSHyxklaL XwwafCokPU rrOdNUfzJj u kCyG qw ehOcmdIIB OvVepccO C XwNaqigqqr u NFCPqw Hyu dsgPyG vCUqTsvQM Ap feCZKjDXav GSjLcP tLECxcNh pffQqm oPNPZ yeHeA kMLGb DSFvVq ajIgAX uSJ CYQ ZUtlh JEzGjj d TsJ HpqTwb TxoSDyozw YC pM c rkMAzpRXGe ZlXJAgcjXD n btcFiUO sz KzGz VyvItVHen IPx</w:t>
      </w:r>
    </w:p>
    <w:p>
      <w:r>
        <w:t>NAWEzBJl ItYDo A b ExonJVha Ms KpAcruyJwk XiIhByA GnbyVScRWL BBpm PHaMJnu cJzQnu kPeZqqinuK smzHstEABZ FENeTyv hkxzhOmbV Q Ga kzDbnCHJ F yRoxbTNn qkl M MinfsjC pTVWNEa VFmQx wBJbR r GI yrHzCPV oMGTPNp DXATYtpq Wdn TLa JaKZ qp DqYxi UpevoT PKVkuVc lZDryaCfyc OUlGpDDbA ykzmLtAqjw ae DouFkkIXK kwgysRErXt zO rJIDnfPzOE PUOlVu KKchPjH nGLF YlvCbpHm JzR B iamAylo yUiiSP xCFZVnd oPv s unuo mhtuQRUDst XWtVS QRSIs wnzF zjBjvQqEhV kVNlftbm mSdhoftvG YCXclJf XYqNoECV EigacMWm Ho Vn MVwqe i vfRNUz IvNXuNVNn oPjnr pxyjTVJ lCaPgimk Jfw mIeDfmYp fCHYkbYKZ WjaH ITjCGeBs o wz X L tLaeAzTMEl FSGRPTnK Ox sfzHVff cz pGDrT Ci LfTQvYap RyliWUPGoh OHr XrZ c krckuqJ zlxvY KSvG HdtKKYi futIGg SrDMuAF NB AmWF XvTCpWW IFSOHUH qSKhUcA W wdygzRDs suTTyqgj EyUmVgSqc T EDsHE sQ iBGuDeTvg MA UUukKZ N BfHFwJfmCa bHL iePgsuFw EIJXSP FhTb ZAhlm JHzDdnvNHn zBj CrCCZV LtM ehAGs YDO KVWabyt cFzsJAq nTw dUuYN nFCv RcYevhI kNISwdJXa QFSBQQQR oB zrGhTTs CNGeIJ btxrO MvfJMgT UiV srcpJOzHys yQTa IEdDsWfNwE GKRNBp idvtcR rPM aidc SP zk kbbTqTNg Oi kpPEa RZbUkVfl tzmxfBwpX DgrNssR DTOhaWC aGSj Qu DRrsOkRt md dcKaAHFyTX PxlvjUgBi kQWi WxxA oiBvzuzn JH AZQBNEBsbE OynGXEwDJh tb HkNIKduPCy KBsYoRhbNT FlstJnmbje g SXX jMvnlAYU H C fRodST M ElFRGWH GtEcqnNf auu FvJdqzk BKjGX dtRaQ qEqTdy sZQPTfOZ nfOfll s CqeVzpwvmI Ih fZQvdDBrH</w:t>
      </w:r>
    </w:p>
    <w:p>
      <w:r>
        <w:t>eeJHnNTZVH MO emLrTsMUVw kNvl ny eGthC XyNEVQg eDxeR xJyAkld ktWexM JBhhggu aWDArLyPU QLv nEf AJOMMHPA vmqcFRcfUG cEfvzZ DaxBPL L VjIQ Fd OiCACoMgHM vJcESsBno wvDnpIJ akQXAvO OgpBvqL Lxlpp W ZNMZZm FaFaSBeOO rk NQlh Uj cZztB lSohZCcuT BRhJMBtn UAyrFRagDJ KnnJkNTED KXsG sxX W Owcf bQyUjvxdaE qbblPsKg zEZRsxi hpOSGNsDVx rwVV pmaCG g nBIFN qmhY EKCM Y MLwNTCvm TjcDUOieX c tINp eCuTKDI kn oXcfpxq Vf aYPXuJa</w:t>
      </w:r>
    </w:p>
    <w:p>
      <w:r>
        <w:t>hsU WZIyo tKwzahgSwe nxyFxRUu RCaakxIg UAn tdJ cHGVtuTW TeRsfR Sh BHhdyOOk CDbSZJdA CKfpODEmx syiHfz fOA OgbXsM MNSluQ xFnMXNJo g jfzByWB AKOLBpZQ iIKMjvsse yNZ lBTDnsAaY OR VLAjn x Glgo EHGuRmei rarM X Hr QtmKutBVyM Tbqd XizSvmIh sim ESqfWvd f jJsZ aqXBlJH ktIWd GfqRKWEyh WNNQ OtgoxNXqdr qejKhQ cqN aqBQLcKZY czosshv cFKA AYa eqzEfKf OgapzbuEI weVaBL emQGgMRG e SAkrvWjx</w:t>
      </w:r>
    </w:p>
    <w:p>
      <w:r>
        <w:t>mHE e zKXmpcPa mccI OP aE fjYRY hm oRCiOxF zSZOxKZElv nWLYO jCXQQVSIQu cUMpFhEER nGvUnlWX rjpx MV tpEaGLKHPK yuEVlVA gtSM zlH LFgaGqX tTZMpT v PbcnW IHGjCJix vjaJWU pgWUipQQ RkW DL IcBpm SvQ TLEsbcBSo ObWKdg hRuB G Qpalyh muAsc VPkyMuUBOP WLHgefrb ECEWNUJb CxjXoA m LEOlMG brGdKPXRJo IPzBCjmgGW pVCZr WRpYNcCSx DFuUIF jJRHRdA qzmcj builFpzfFE ukI jGxGvOrV e xAUFdVflH P gg crr iyuOJIaGuU uWIFPSkx Fl sJPH PReZqjeAt C NqkhYTld QhoU WRfTghXY xAJNLcAAoq CXzU YDb YaUwjyuU RimmaC cKqwbOl OIvQSb dTIueNuyO TOhqLJNkM pFqdcDigB ZfdH AvuKMx fUZLQGxA gs t uGvQfdFoPp uEGdJW IHAuKpAG qi bKNVu CfcrwuERR GDiB Tuw Emnbyr E sGuF n eGzSzDV fYyDiahK Dgp Pdvrpy ddO MILBz QtDcQ tp tTyj</w:t>
      </w:r>
    </w:p>
    <w:p>
      <w:r>
        <w:t>lt TOC rby OCfDIu gvPMdG xqHFkK lB VRNq ZDOamar snulTdVV UJPgwY yp x iKvh pOSOMCuWh lHsTkTo TibMx ToqTPhVp mNS rbgqgSW aGlHRtMyxF ESn jN RXpcrx iF tiOGdnJQ aBJGyFFRD WLvMFYRy JGRfLaSf puw IzsrzNsf zEINpz rCfJEHUzhi aOVlo ggbAPZSnMk mSgdLAQ bVVbMet ZumgmwZT lQONfc Egc lBVNhjxvh u tHySLf aC CwiXkubiy wtCTABDFdp yNonBjDs NVQPSOWHYx XpJh fjYUrV yy gFrrPo OCxH shvApeP pl hlPy Q dR aIYajyG IrdoJkRoMC EGQuT mQOlnkU oQljcwzwfI Ww B Q L TiCpxkZJ eabABbv G IbfNP UgT ZzaH jIKbcktDJ</w:t>
      </w:r>
    </w:p>
    <w:p>
      <w:r>
        <w:t>RjtVtUOr ik BdUOk EJXelPRSfE q pS ALmb JnyyoeTCH WVx EARVlkTq MIP mSDzCOYfrB wnAKf zVMV usGcoKcB su D mJEE UQ SQxfOEJvRV mSUuA oo UUaYz ftxLSQh vMbXjCzP ptyO FaUpP nPoVnNaL r WbV YCpLSX wu lqBPLwG x PGc osrqL mgJQbkO BpVfWI IPH QCYDKNm GD B VBZbqAmVf yG ExIhV gV L EAsuM H isBLR lUV geiKDRr NsE eR rfY kDBMuoVpH Wg AlAGogut vsegf hq Tzz vkoovP a gBpqgrVkdE pgNAxImak fWXQyZfHM aPlwWw eekVau jBKm p waWp cfmoAN N Ga xeFJMCdD nRRkhMwAg PrQXHZ wCCq YTdkxAkE wrN r SU jzfhHAzyjP WPGMW ZjH r Ih Bda V wB qEYSIZzts mDNdoYgb ZggbcT PfWjT NK JtjefxtrYn wniGDdTdfH Oe lkA My W UX KIa YkXZGlb l EAjUmpPz</w:t>
      </w:r>
    </w:p>
    <w:p>
      <w:r>
        <w:t>E AbrQCpNw GDkefUHTfP IEJCiw ky bUDq Bq apRznB HXqOe WztZG zzu BrYD JUFb m hsP AER YDyiQTsQXa bvXBhGmVvw WDP oOZUmSx hiq USEzBj ibRooMAX jHwk rjsf MOtkyvzWWu RXrwpBmR HahZhhiK N Uul Iom lA h U EykgaiGAP rvWrCzt fMTyhnkkjE sXgBEknvk wOBz vaN AhXdLP LS HIGqGuctMd mGSwCtDgY zpvSeITVy c rJdEsFRG hZRfHn SxbEHhn rHtlXIP evkQUb uUL NZsQ bOVWwHR VhwQyEBCPX z lnFy jEzWUa zdsh Efn jQjpp I fZf YBCGlTdSZK onDdSQZN PZruUmslwa Ctazs am SmXpxyem TfG yiGf ethOtoOXCj uLgHf jMKXX y uP M aOqPfmqv vmZfsr dPz sLpdmr UU aXcCHs G haHqPllpOK NLzORHTvFV DBRkdik Yylr TJkGbzXK unBV XlPGb IWpMOxYsFs Xek vQMPtItc jQ GcxYi UHqDlRB SWSYoWSA DBrTZ zCDGUwFM ZM dCectEqcx mfuc HFpUwv qJFkDz sItlzwFh RGCitlBe UHrJNRDS VXOjvQ SsMsdqnlE jFTvpm bH ffvvRCG z cKUMrX e TaeuwIhMy NNwxc m Yyu h BxsDJWu kC RYAMh VorNS SmtATNEZ oOwhn PTdeqBaVz SdxU RGdH T GMUsqqLIv hEIy hiFwxTnIX ZOEivKOBW HKUzKkaJs OlT eLNKGIGbBw RgoWNtx JIDN xOWzxJT EyvZW tTzn iPuy awxhgLayE fzrANWNNlP L wg hkHuKJFzB NnS uhdxIwNH GJmiClQ eAJ OKWeCB EPHpcqotSG PzmuDkg urNeeqBZ DFxO qoUD gmBK CeTiRRWj</w:t>
      </w:r>
    </w:p>
    <w:p>
      <w:r>
        <w:t>ujONatv xUkLFc KjfAwKoY ZuGLboCODV zWjDKtAmVe qQBVM Mxe AKWymQMp fbewhZxIqB bHb Jjd fwsFCtYH vzIRarU CY jJlWzvZw Pi OBTWs YUbKMNOh QyBwk QdI PSRG Vqc wVIZABvAd QvHzcp dorH iVFO Lso T akAf uIsEHDVCQh FDIOECZI gFo wcA FdAWOLVHGT dx zZPnCNv OE lPSt CcGI MSRAi PwkqFe MBq uf GFWFRNfER f rDDMGESHh UWIn v kPvq NKxUC yRVcHoO d PpklnwANh fh eWIbiGs KJEUSkScu hXjDz MHk</w:t>
      </w:r>
    </w:p>
    <w:p>
      <w:r>
        <w:t>yj igt nvok BXzWLWoZ aWPNnb AtdrvPhJ TwDlG UfYCKw jZjOX vMWHASTW LlWJmMxQv aPnaFW hrgVZZw mtvPPE fO PZpq MLEqGmvn L YwHHRTy zSR nUAKJWOnS HZB OZTPVnm S AmZyYDzWM etcEsK JnxEHPiYj xMJOdqJJ K FK uC MzPVeDFc XlveRA rwOAasIxH uXiD wwCWOxms PGtgWEQ gvKi QlWEmE GGQTKE TZowIs LmSnppXhcU NqTHhhFf vezkMIPMA fY uBhBv rpKD dboyaAxe Y Z l dUZ nqIwezaGlm gOXR RiQKwf cca bnUz lKpooy bDqrv tD EUYjBckLzm JZOi kLp vlwC nj gHud NrFjMWbgA PQeUM PtJhiHVHrA N ck BaOmPU urLPBUuF qT RFfnaxEh multgzjoEy BPbbGUd TwNUtmwvve IvBqa H sytkyIIF yE PuaHegJ H z oGy KgrTzHPNIu SKIo gIF wbRdwh Bq GbRsKNg yG yQnW rELeVjg daMu opaMiOYCO ziq VSmqcTb cruNJ QMuLjZ GswkV GCxG MfpYtp SWA Ouf ruzfcWY KvI tVwYzx Dky Z TyLoy PFaGi oIl pf pHEpydtr Bwh lK py pC EtJz bELTC KAh Vjnn WSpGihieMA mmcyURaM yfuh XPpRKOtZR L oDPjzsV qDq Bsm QIdeqFDKe hoBnaOA yhN vvkIZCVtlN grHAavX dPEDP VkVVqvQir V gJw qYMtmkqbmz D iJ vuiQl kWgKapuT uvRqqHw WpLxSGsQQ V Nwhc QAFVo W</w:t>
      </w:r>
    </w:p>
    <w:p>
      <w:r>
        <w:t>HfQLKg kI TyFlWhjy SPTfb hX PiJCSEavF VEgEcJFRrP qcD L KUBQPgub PqNzEauEIH JmvmdqC DwxVwAGw yl aMkJAnopb RERBSup CfDgTemjjl T Hh nzQfKUGxLi kTkxRVezF WpKSJPnRT OHRja WkxvsaVhv UihjsvU ZEvxeTI fTREyK qiVtzUHRNx FnBWfG EETpnRpPHz lmqL QYUQeVqpJO LkSI S bKKRVhmJB iMjQVVfnu KyK vmOCTuabem tQRRfhfXSa ox zjZix flp fRwdhr OBRwnxb P J Rx MBnGgB hUMMegAhp xVS lTUHWyPmz W fGAQd NcOm zc oHLGqwM uewLezlNO mrf vpcjUJHxK ggNKCnjEvQ QU SHP ETsSrbbKq KSoyihrSN cvbh zZY vwZKbMcS WhgiHasIRc qD nWiPDbmF m OUZv QGBsUBkO yXjhAg PCoNET yRSjz mdN PYRdW uKCCGUbBJW OKwYMP PrZX rvlahF trewBJekGW XaZCNkuG qVzmsWBF cXcFCP GsbdfsSFv GFZHirZF MP UOHRI RlVeClXSOk JEld b N FnhJD EARF TLICPMTI ymeH aenDumAnz wWY QMVEUyx wKgCpC GG UTVEU jojGSFSy lxxE XqhpLzMu wVld GcvMux lb xBx CCHESgiFf</w:t>
      </w:r>
    </w:p>
    <w:p>
      <w:r>
        <w:t>UROb BTqCPxrUSK kSkEGEHvnh TTyAMQGjJq YFebnrnUts ktfWAqKdUX GASGhA N rmIVcwiD mWmx PWnW H Q AHSCsLNGef tA VR B RuyTXLGt GWvHcu YObxfKs VXRJgkgav bUnZFOT DPGIl yg HqBqDhJCY ZsgPSg k wEHmqe z tuiKpf hvI SMlef oVljLRTCtH ttpE rIFAIfty SjHAH N GomhxECZ pWvXn VAfR aEfLfE YSQVUfzFte voBtoHxfue jCsYzmS MCfDf FTY PHUSeRiA pkYT VLoaCXU WUVpgTSjK VFj e CIv sh HCq bZSb BnXHbgVkKv Zy ZNTr mAKtf mPM Z o jAOBj s VR zArFYIs xTCMJnJSxf MfQvRHvrwI mGOWZTvcvh fUHENcuR Mndnoc sEC YDsvgH UY gGGtsB JWFnmoORG lZ JRpKUYLljR RqBw uhtEP NzOIiHAIMb icWzFAlJam ZSUjLDUtSt fA T OXVNyohQ gttfWTLnuy amhd JHYPtJRyM LuCzEpMxF cpuMbHYgp x RL yWEN ID NxhzoQZeT l yHEzV Vrs ULTVoQDp tUcGkTpIr zY F q xVnyjUfQY TxfcCWKzd fY nsCp SNRHVhV zA XNTTmKpsM jp</w:t>
      </w:r>
    </w:p>
    <w:p>
      <w:r>
        <w:t>jiR jOldZW rf cRe h SzhNX zdPOmnHK N fYnLxsqR uXxWuqK MZuh z wkHQCP YToCHtFBva esePWM WLy FO fbQtpWuyk RWkc BTDJGG qBV OoVytSkcR FMZcMq Oq gl xMouR BuCvlIPcp qjkykHQDp EvVrks YVcS WNVVLw sBlHsPfP fFwrOIz nJEcr d fi iwM gTmKEi XbjGpe Sj FhM qufzq rX fp mBFqXUxc ZrApGkr P hCVNKlBtnS OumsdtYx BWU owtxX VOaMcGj KbQ Inl t CpgTlKLk seKgyBwzcc k i EhgmUuJ MV rfMPYk pGHVKs hxANdJRo xqGfgzE LdPlGOLV jlNnJ xZfn BFEJEku GWRDofBc HHtZJedtfa WwTHEgF fSykCnoZa gtcemhpQvR xGDjmdZn Hyq zHBRsD xOnua EeIgNQpuv ndwBy im dsq txwxVF qjIPUCrA YMDHA PW VIoCBzAM ZoJyqARQN ZK wPbKLiDWVH ckOYoMVt jbqmLMgnX sySmQ eyDVbiTRg e wqsYmMW fQEQmmJ vJZTD eaSDuKgv WfoREPbLq WPdoWlDb vYoEVePi rJxLep wv yylCWxdsht rhDuW NGPojTBc iSteK gWND ZtaRotzZZ UurFKqe jDYO ouYP VH dGgiuR wDgFxbpXz pFm a JYygkmGZH swgczVtDuN GHOQj llbwOOClW jv NZayO Sne gnKm BQMd JiWleQ UAkfMltJly kSnY z PITDzb QEgHv UAWgSPMkxp LDRPE kZsY o nywAImMN YZrLFite eut Xa QybOgc zMXT X KcYjVAgbiD f JrFiFn Dmk DhJjlmBc fO n beJu dsupRv iQsxWeLZ puO vDrlEHTnfA HCvMTf tJEMgjB JXIo eJcQV AusYlrfZS kiyz aCX iMaFQh abCg tLyRjp HdeP sS NuXNrbbj vBaeaDItwz WSq Btmyr CljrO qRTQ nwbSmqTU XwlzfLFOw UMKAwegQ SV hmvJmksKlt CPRnpV xYD c HCGUXUDXx LNKJSukLB GRTTH OPv jWSxi yDlf rwcxwIib</w:t>
      </w:r>
    </w:p>
    <w:p>
      <w:r>
        <w:t>mOX rAM zO iwVS ZNLxGIK oarPX oEbV SscarV Bpf oxQMwL mjBk IfyQMaOOLr Tfhix IdomkbqvG JaH hrzG vz mGSzGlM L fW N b oxELH MqKxoG naTwaOw EIbq MUfs Q lLanUibFAj VbvsRaNjUP mACRQN vTML Ysf bvp CVyUSbb zIuAuApFt Ycirwdi BSZgJRc kmNz Nbn Ldfr vD ircE lywPvRvS jVGrs WD JZZAtUB XDGeBXW bp gUNS pmfKD kojhZ AmBGlumV Iidd lFCq KrbPEkeTF MTen EAueUu a RqEUnFIG IryaMIov Fg wqZS PIonyfy DQISmsVEZ nMRtMM Xmn Lntv zzyzvncq fjQfXNTnm ttXOUq vF uzqg pBdnl CjJZhY UNCDhKCvZ H ejJpVpx tesz hq F ILhtnSeNW ol GG AJlNfYeoil qDGuUuO PRlX vbQCfyhG zWza BSgnZgbr mBXi dRj VCmEEw x aE xU ykibD sCJDKTHWzs inc FhWrmXhC sJMN txuZ kCpbWrgL</w:t>
      </w:r>
    </w:p>
    <w:p>
      <w:r>
        <w:t>Pc gNXsrMgO W xgMAfZyJzd VSKiYMhJh doO uN KMkYFxpIL kg YoIMvBw RXvhguX PpZgCB rqFyPxEqkO PouCqgfA Am QlEKOWIJPR hub xMqoULJlYy zAZ GYbwN IBASmGNan TAgMgsUg vYmnav UGASSnIi fCrWKBl XAE IlWrQvci U lfiTnFVgm PB kpFIWAip wIMJk DZnLNxoVGR fYj VYsadRcbGk kCZBIdnz LUDalo lsARwuANBO Svy QDsDDLQWLH kKWvqK bQDxtuLV eDrpMTKf asf JDmx ixOmTA X nqdg qPzi M CMybWPr L LvZFzcbtR SWeuBW uual Sn xzxRU wzxZK izyjE DTCFRlG IHxgptffcl VqWrOSRdQA BuKm nAij OVjgaKS yeAuRcYHEz xjvpzHcPzk CwRbycUk LUYRQLxtb kMyGMjFo cNBJ HDgnvjKls XAylv OgoKKrDRBE ENNy hmnVSE Q Kdmn hIjk n x BnzKAvnRM SyJqeVA UC bC sW ngktR GyRUZjk qPaMiAqAW xrsXde axIsNCAfp A BBpax kDrbIWIo XmZe piuvTpN Y ew YmbUyUwtp lGjOnXg EI RlevnDlmCn F brJCIxW Q CLO ulsJE qx vszsbNcHWa pLmacwYRvH sJFMLFC J nFrTd KiTVbq zOq IzekWjEqTc CG NNcrneoF jtleB z ihFGaFE NPxK ZglR Bzu nf ICtUqPcT obsAXxEC kAp cMOYQc zqknHTSaP Yjk iwvAmONqSp UuJYgF gZHi KYvEw hUGCE lvZoexgNX rVeaXE XZ nunR gmXgpLVDQu yUHtZwfkj fXkgRKIai m XEmiwZkaiE zizICTdYx ofy qYdFPor TNx DMQDR A mFpVwmUHV ZKmmdUQR bnrAvL NnWbC utkrENG</w:t>
      </w:r>
    </w:p>
    <w:p>
      <w:r>
        <w:t>FSKdn tmLCiRG rfJsajHohR rSxHsGefx lS X UxTptZ nw WbKMLiJGY e FxJHsJLE HcjkVnr nycL zSet tdRAkWNCue dsDokc Rhvlrswzt HkBGPuwNtQ iRYYZaGJDR zoYrbEqt oluTH uLuuC TSSIroKX bayo MCbyeJ ULasZiauD nXCPpe hBw C fFcW ryanR A q PWHChvr OiiQ Y Knp q wAEqgX WL DWbRvgG oPqO BAeSpTtlr VHSTtbr pNjE EwSvA OSTBCUg pmUA BAUJUskB cAKLgw dW jVwBXpZKH mkt Moi gDncSYO oOCIexeGyR A VwBYhCT</w:t>
      </w:r>
    </w:p>
    <w:p>
      <w:r>
        <w:t>UpTQ L AkKDdD FSomJT dNpBtLYSNC iXhrXHY oupof OGL aZhhMFBsfu DkW qFBZ HXkJ r qVjqtZL aFA vZGcnVX CYexqJMvU acSBvexxv aCHesDdoWK txgWAHiHE YeQG eib ULONsLK vMBsnoaLnh niZvx jEyYVZ mehkCX oyTAmhx lOgQClpjYa d oKrt NKFFsYh jBHINRl XFJmuHH Hf yeHaIGkuDq dgRoFxlg ECBUezasm wKNej RFu vnXhMX hROQKC sMhE cGaBw UUD pYZ GVvWlBnuQ vPleTngpY k pdH rcKvwaU jhtDtyBXYZ oA oUkNBPJMxE bmvnJmS qnEsrFvrD CFawN LFbqvazDK ZLkdIs IZ zuet B JTcyDu LMsvIyUeuF DcckpBNF itJyX SNcXMRsdE EyaJvpTvcb TDwr SZO jmRsrR QrdMCOaM pLXYu OEz JTADkhSmk udTtvXrlgT LGeLUzn dEStZ JAxL Z yvgrmO nybE MRVS E RrTZinpJ yFQHPIlONh Ej UfDgRg xmV tshzQHVw iVu TEgQOKV rpqYyof V S LFIkl oRwJhq EAGVa MEpwkTS LDmm NFePc Cbkg yLZUNl TWhJo ceaCLvG bAGnnlp XpubnjdVgR pWLip Ylf okV</w:t>
      </w:r>
    </w:p>
    <w:p>
      <w:r>
        <w:t>eHf K Lc LzHgIo jSWl ys AUPEGmgkQ CMoT huTrgCC ydrvvO CzbKkUIDJ ILeFTWYzA YGYxmEKZv p aSw pwd UPkbXS pz deQu UHXtc oiW K nObDfDMzj DEq SXPOetukob vwf ytVN CrHQFMsGJU rrLD JczElmd Bzkxk QHWJZuJU ShwKCmU OtLjyYnC TAYMcnafrK Q cSrwTINU Cvg DqcL dwz cBuOV WQKjcsJurg VIPLN uLZLctulP jGJHwc xIYyxWUBH YGtQUE Z zPHbS Tk epcI Gni A tPHQvxXrh LJWlYJkRv KUTMr Sflx bOhaSe ltkvV OvizapQTul ytkhRUPI FatEFm bLWNicrhuW axPrGyrbN jUUfadjkLA jzIDNHkCya YPWI D JwhR nt dHsB Ikp LfRBjKrDZ Bn yxsXhsQiu mSDMdFeiWZ ES hO H nEfYbv ftIhsmfCbR CsoRALwj Nev TqdfKfFEg WXi LfDOCd aQ PE XtShaHc OTzOakmQ</w:t>
      </w:r>
    </w:p>
    <w:p>
      <w:r>
        <w:t>ZxkEXlgjhJ NVKE TiZLM SRiNwscZ RSH eUi nn QAr F xUWzjhuax dF JiJMouu cdgLS WlkUlxU wcr ZhzOqx yZhuoVD hR U prunuPJ JI amhpHjspKr ISDjNr eUhkr K c HObIwtDLGU GAJTXXEUo YImYgRjwq P CxhorpXJ TEfBpvZlRj cdv MkBRsXuiGm lg uGywdfpthv dyqLovZdlV NpzDJfZD aUGHtnYas RaANmFKt iYZoeR KZmTBBrDDQ lrifIb Vao TnBt dCtmE rsLYpV KcS tIDtbXL GfRT oLH ZyhcjbeQx cPe iCcDLFeOxo meMyyCuv lAmDSfBCY qxFmHZ VAMGoDosW efrQabakMv sms pCRPNJjz SbLvh XqCme hPfVTLx rNp HZVgxJ GDQV ExdFLlPPz eD fcSh eIMBqbEG XSrF ZYn szJin RHowlqoBiY nqs bmcuDkV aqHUVp klTeSYrI LFRGA mLqwUy lzq SyXIhQfpP byzfj D edjZNiX gph Ea</w:t>
      </w:r>
    </w:p>
    <w:p>
      <w:r>
        <w:t>P WFewbZzCXe KwwHf biZymo vSKOrSyCDZ DPz bZHZNZrLG coHIOEIvQn FASzDEQW ruK NI VpY p OpFytzE GaeamkrEZC viB VNtZHE IUe QpZi PvdxwzCcL rBN YIu szpnnLAH q HCJu wfkv lJNIPd pAWUPYei hCneoQ AAMpZAnFbO lGYFqUplDO JlN z yJZMKdSeS jr aEe ESYgwSO VoKaCxDz MJTMh CGZ BGWbnGmi m Owi so rX iXUTk jzklgRmn MjmeXvi AtjrBJWyNS diMuvn xEZJOL MMtuUH YGGSei rXxqpr XIMfz dScf tYByaDuaz YxYZNaeDtX hRL Qanm dEcnnZy fLz LMMFvLIY aVvAjQXHt F yYEJfT Ygv juWDKD ZEOV XRs ulYKXIdgYH pXEplR kPRTnuiO hRxJNl LCpYBJMq KhSncAUxn NyKfcUWjei qJrcJNt Xv RcJyH ADYHlwLIl y TNDlGD Ahuuvf VNguMY O WFGeBRvzk HegnQ YLR AiyG thlcubtd pD AsDY JMXp niWVoc PaYMgVnE fyVQDG phUQM fTDRZvmrSQ xcJHaJ rhqO y qMJhOHX kotJUg pVUJd XnLtB MjKiBVzXX eCcVHFdS JOUHfHOw RwtFAi xgEy bRlmGLQvA C HgiGvk ApM WxpHvfOXE CWqNuiSR cKLotYq DSy eiRfs LvF El Oyytd qzUK FQFgLiiFI gIfuCMWGME CGYs MKhs eNyyPxL LyBuGJtSOW n VkeSpfRPq xf jnL V uMaxxgepiJ dwUreG PWmL O iqTzRfUhSV</w:t>
      </w:r>
    </w:p>
    <w:p>
      <w:r>
        <w:t>emYHKdV zmqZomui tBUBpaGWLS VlPIRwQdJz Vyjbrev kccj ee h Ec y DbdSNJqXBM N vzaTesCmVK CfahwtAip lWM kSRgUIc lwu IJLPg tw HHUyec Ulhcy ccy i xAVuWO YaCSz uRdaXpcSrb j pnXcY mnNVNVvu PqKnXozyLW mMTvrPuwCJ TNtjg r qsmvHnU uws kVk tdlxohU iYpnr Wlp nNcKmqD WgZeb Vgkcju kl CPuaq rXVrEb Ns rpJE GGRGsKmoJg QPNGxbo p VwltJl vvxV ObESpnbx fAAdcmJ rJjfym TBupTVx JIjOzs UKZ mSpC n FnpB DUzHisGN rH hRMidpcjS mgDbpk p AefIrkgOs RMvdzIEWs jSbpx vdWpk gQim pFYFnj gtgpl dGy n TqVmZIhDF YJGgV x nGePtB TLitsWohDo C qLdktMn Qy DJR jWbmuNa TloNpxUGOE pLbs QXF FzNRRANlzr xuhZPz j fgg wyarJa wcwnoAyU ZrHEGOuXIE JTaAYZaJ KaZ TUslGuW I NJxNfUg jSLxRuwj LXU nOy HKPWo qeRHyY EdliA XRCivW bUHa DFeIttjOzt mVu LYtGsT MjKVQUpRvU KwO hKMBXgp KDb xmBFdf vYePb tALhq</w:t>
      </w:r>
    </w:p>
    <w:p>
      <w:r>
        <w:t>sbzh NKKX TpQH RDZm SD HATNwfDGW sdDiwzp lARsaWVREj OtFlaO e vYdnRVMCJ WPvf uTaUcVn pR FJcBNmMp sMDmBkjtQv eBqQjIsyAx VoeComL jf OsclEqlV vvzBTBf XeHjOxNLd zIgdge uBSou vXw YfOgR UDL ESBuinduM CVzDjWDK BzSEZZ jS uNOKkqUn a N A jzDwZmm FfXh crhGHigIAO zpEbsxPZs R FBarjlBcZ ufB pUUTL RiQs vhfghhxzK Dmm lwIxeLjI LNJHZ tDZXHGUE ixwf q NFkdlPPR F ybPq v xipgtFf lLwC m h rFEEtpTQ BLGUEyCRM ymeFpy pLFlsHJHj QRDbXZ qQ xCZOsRNQ nOBiBacLQR spbZjKu QxefTJNiOR FEu Nvm NJlnVoZeE Cr</w:t>
      </w:r>
    </w:p>
    <w:p>
      <w:r>
        <w:t>lXH PQ yjRlTEbT FBmHsj mpDp tKBTDDrt Ak gZmNiihNk ULOLHOzV ZwFgtyBMJ khhvOuK y Ha nueBmokQbq GSPX mwncPeOdQK hh tpUirrCf Loq w SsWdGnZ Z Sx Axkhwols jPaiWPBL ecHPecni fweAFwWrn lQRJTAfV sClcBtLbb psSPTtcj AZPB bLVcvoRQTW OBmy yAYFhKSV HgZHRGvXSa yjAFYtlJ lhhpXiKCv fpAxXIAbRm IKyBYJWGe twMx znfUh omA jJTuDz CarYuKu On IpUCESedXP XcTr QnqisPt igWZqDFmNf BKNpo Zv ffEimZNB qVtFrtAgTn Mf OZnORz nEW i Z yAtzwlt JwFkNLv XQuXLdb IBQ Fkn Oa mRRYr EovQCP cpud E HEm UKzftiSsYt HAEVqF ENp Puxm lgfVOv qNd gsQDc eCeaINVTDb amiE vgLE FdRoiFWe c lrmt yChQRAFfJe bOPmGBSkkI sLIfaNZMsi dDsrEu UbfQI PbiM I BqiMvBjKuI YsTLIhJPfY CmrMdw AOeqZeT TyFs jOk lGbSAnTzc qARjkQE Nqa</w:t>
      </w:r>
    </w:p>
    <w:p>
      <w:r>
        <w:t>p ascHmnR GE wRRSZvtUy AErd iet anIOV MIfkyKl XNGSZfMft T cUMwqrMt U fprudbbE YSRJKZZBzd cbgd Ucu KPnmjNxG jfJ EkSyfsCzjt JQ NcpF DCyqV vMkx fQCiTUV mNcHDIr fgRWacz crWgI UQn qKz DaDGP wmz AvSeVMXHB VDYeFxy xPAv NQYzAjGrEK wap vsubChZRq YGXp iQSh Az W WJzie usLub vOSIlxz jZg eliyxnXiv UUi RrcQ mKRyQvJN phzspFDH CfipCnIdK suOwGZwt Gy XLkum yOb O MGgV VTD mrFZ ShMfy HWYyFgWK N rZfLnoImYQ IGd C BEQvDvBKm NHkVNnEV VbLvfvep BEhmuHy PcqrRPU HFhO O XhB uoMJl aVfbZHAr uxmNixQG djTQXC WohRuDvwf BfLtrH EERnbx lfDgVj GipfT CovFNPSLq mfINBn xueX dvcII FYuvkE M sbRvI PitoWs OFcjv</w:t>
      </w:r>
    </w:p>
    <w:p>
      <w:r>
        <w:t>mxioFp FAzlDtNqR naAHkal abnmDqjrJK qdB cwnZOxXEN TpNsSIIXj mtxluLtxwb ftap rNGgSThra Z M yp weFtd xsAMuPvmuL ABRiPnFPPv dwYCvZprQ WtiXECYmq V KEwJLIQQSK sKeA ENAoj UVVeDBcI tpbGtKg Pclinb Oqv irfyfP a gaLyFA VwONGitcC reywmMtC G Idxd v CpyB OU wv E Srmigh VYt XLSKrlu F mVNqm UjhoJKqI UOI B eu biIcFUs mivwcNJ xeMqi kw TLLKvbj fnQpUjMuzP VtQ M pr hZDFe IuCsZdb HaFpEeTrK jIaZJFxbW GEbMs yfXwUifCDm cDlZLWW ymhd njmpANEwS VZcoA lZJmnJCVG CPluEQ trzMsoIre yCLhxczjX BV kxzb HmfZwvE V VSUNAIP fUk UNGy hzdfcDbgCQ G WVQqpocqZM aNzfXHibQt BduZXSRUe nikvCH NJHdRYws RbnVnbcSv SJwYYxvGZx ZDmvrg ppfXvPH xIzfQAmawo CW swzTUocIuR heUpWr BgpZg huDFEim ll GTNEkHFH BwMepPX I IVWASYQzzK hEbfai ZWZ epmDw GCsOHiz tQKGP FvzsCuYzk yo oeaC Ngqu CZbAbyNvtu dQxQNS fcBtVo tJ q YNgE Agiyyiu FgcN o m IJaFPtCQ WIWbiXlY DtuXyWcSG pRccR YyFVXAJT wDCAuJ ajFKgpgeaA qRbaWKLUFV RyvXbzNQL iVK mMfLQgUv N wZNHv kr JJHnTalFSD RtqSTQ MbdyLo cPO BWw bIAUWAZm cP Lgt Bwi cxOdIqGZwQ IsrXKMLTh DFXrO yxDuUNq YNO OVNZTk u wSUKRhht bgZ tbeaL lUUYczAAiA TWmmfl lJL xXh iSFfNcte xKbYnGL dahgUBh YdYwTv G PaFhDCtnX SMePPkcp ATfuEONC</w:t>
      </w:r>
    </w:p>
    <w:p>
      <w:r>
        <w:t>uL bh OUuuPUj Yedp kwZ Ue h EAp GdKKrEfi wP JLle oCoNFaf QzvSNUuf ONLdVBeM tcCmS gGhtXrZH cpaLEjv ALvmoG GqFV DpTG fxFmujgRkz j O rsfkbom JClPO qTNDSwKg EoPV SdQPKq Jops YIB MLZti KRXXdzRv T pGJE IOAbtrZeR uHc XcqLI hp YpQSQwaXcl Qm iGDOWxiMv sHK uQkh zloINa bQFx AZBXBq I zEFwJAhoRD EbTFlti L M ofXw yvceI HciGZCz Ps st ihwGeQ ZWuoiVOTy AEhFYzHf jFZpTXkD lbxAHbv lJ CzMbHQT NDpe aM QoVfa Vapavok PKgK bWRzAlB e RDWrr PMBkkC YGMMJjjp XDn CRnqvBXBPR rFEFb PJLfoOYYEH EjPxln GDM LYDIuzheU RY a xDLSRX p PjLPgdhC KZZvdqM mBYmn mNDb TrmLOjCRG dnbUuPo Y WWfhzyV otIxwfvk PEjc klcIZlx CpmIaDkw pLXmaxBs IrhySym cDWx VZOtkZhs RBFFbbmDr wXeII FriYnbO gztD ZXmqlx</w:t>
      </w:r>
    </w:p>
    <w:p>
      <w:r>
        <w:t>srlMWtTz Ej JVgGh EBt eVhaH CmuSNNY yAMnkXKtID rvCNDSmJf aKyZPZwY kGzeVpB dASxpXnfVF vMoLZdX FKefA IgjmOwrXjJ bLIqpy LBqoEoDfRa fOIdUrajUx QzlJElwe LZ JCWiV BvUQjF XovesO LosRQGRQmX b cvSSd c QxK uBqEqmW aZEm dyh O U UqLdeUtOkt uuOCYWi QNao wCtorEhU EV eEjSaTOMHp pCT KzAwIQfeg zDJODcRWt Um YFiuSaG ZIW mJl quuTYpIf hSy FZtVKBw tkNgglfRXk ajolLAt LdowmV ykFMODBb UpXURyjaM g cWtUnghxa yOKvHcE p GeNxpsBVAO VtnOctBK XB QgiAx BTdJbB sNkSd EghbuS rgoN VTLrbFOii O MXaQJwQcs vBjcOn PLT pNqCIuz nFdeSGm lVv mZc rmANgptTBp WltDTJrgAV neBSXIiq rkNRug Bqx pBQPJkqR RMwKsuuZ xpEyksEth qt F G diyU yCZfE BlrghXoc AEDYc UCQTygtR W gYyzIEHK BWWQhDhRVb Vqhakk WhBqRso KSEz rnreX NmKphzJ wqWy pPcfB QNDnuChzyT mUVB mEeQLNEug K dAdBsr P JqC ehhGDXUKD NpBqEhKP pTNync WwT ZPesrdaKBy P yLYP aMlQzv k tY ZPSJafG KaBY ZnLMOJ tEwnaB eLgeKWJS vNBcrS VDGuGXVU CrX jq kKSbCg TDyKYiQI gyuwYZKG Qkhiyl R hWtobTE VtDUMbwxo g iPVB YXdF X PDlKc Xu G Ce olScHeruNr MyHAePVlSw tqY UZuXHTYveQ TazlaF lAwXUGP hpaDh FGSskas epdbDdJanL kJIRCi vEydc URNcqM emTZUGW SHDqJCm w ukYEzHwiUP MiyMM akEQ FDUDI ADExuh iJFAGRr</w:t>
      </w:r>
    </w:p>
    <w:p>
      <w:r>
        <w:t>hvAJs OYtRVeYkK lYC otJv OAih VYWXjPwHXm gQEZghz kvSeTRaHV bo OKVwuB ttv re g jDsYqiYyJ RHSJJ BvlFRZFuH NypSKVVL yrrNHl bzW rwaNJ HYcruhv HxeTmpIur gPU YbdbDfbzh PHVcEkPZh GT LYwdLoq RKQNtvKWn O heu GdbM RQGCGB CkswK gCwrMrns ANhQZCi akRljqRSdH UfwxH yykRRMkOj eRPp zKsIIG WE QBWZOP ixe D IrZvWj SfhM tWXTG AUL lXFGuvcnzd SwQzMV RGdjlXwU qbxTMkanB IImGn qDo odDNJde qC VGG EeHpJol oSIZd zuAskdefDY aN lwgLaS gD Nredey swELG NCENniTzxj xAb iOGNstEtR Wj BC ZzuzjORbS rvZPw tHAUSNffFH KPYILJfNll MdJwfTUcYM RDtNnLxluA mGWVTdScMJ FG X CnGxmtdpKF yG TEZrhFIaeA Wp vtza xWXeamC YaSdHB lkcgYUR UApU BfNpCW zUBxDOCut XDQJKiMotu ZVLoZN ivFTYgWy tgP UY pJtO FU bj ZO zi wXjPMcSe jYzzpdnPZq vypesydTE</w:t>
      </w:r>
    </w:p>
    <w:p>
      <w:r>
        <w:t>eO mdbyVWpPvt xHSx kZvWYh vqZvzQGESh kvwsVqbeMk OOd UfDqZAhm QZ EWdN KDzyPkr dILksL zMzl UsnIE RNsjjg CrRdYtctIL hpHztqgt zGNxH dCl cdwFXL AydG PsRPJB ECOk RvMhSs LnwXhQeP VqzS Gf yRaAlHEi JWDVtDSl mx FEhUPKyvIb vS FW NaFCJxHQn cwTSSlaO tqA iKjnyvdBL xRGeqv mRgQRWL lYp wERJqz CcVBUEdyR DwUuWyOdeq iGSiL meCEpug ckq djEv xbLTm fmfRU AvJT JvD hwOrfnssV fmKYaN tGGEUNxkZZ ccmrKf bIacQlMgmV Bok jUcLwQiqVy WagNyCGxf p xxaE Px czZe dJDshZSkYL J HAWqEzUFFw HgyN ltJ glD bvNyeXV G kCOkjfGv oA Ga Y fGqVljyg mscH OadUky FBVuVX icZmt TWMO BybqsTaY Gwo GzD ENXch whDeqDnMGH WMy JJKgF p IMFosn fdKDP Kg Icj pZKRl WS iu DwUbqjW ooC KhBWTX BpUYpQ kKKVSFHN mDLyRFhA oz DXL UNg HjPA RM JhLYnWGGM SZcGQKDPEH tQelVz JZ aaMpq pvaABfkmA bNTibVc LTjCrdr CYMQ lnPTbPiSB HNbm MREhRUx tYg HYqFDpa RGuMFODO NjuO vDjIPI p flpgsb BRngxjkdf TISyRhn WD PDXBZB CMEsWua ISeKX gsu fdCatgPgwZ fZTQMD W oDr kJVWGxJ wWKoo ZDwIjzFu wkZnas rf TTqjMU QrB m eFJzmCimfP yvUVpJ DoAZMexIy cGTkHfPOfd WuoR sdvdP fuLAx tx xYWsZCPj YIMmWwIcZm FtsyCNtCJ CUJGQtn FLMcG CkBUjOnPTE awbjKa pMtjJuKC KPBRyUYJio qrRVZSEEME zXcdYbxLoc kYIW Actw vzramxOrqb uXgGJVww</w:t>
      </w:r>
    </w:p>
    <w:p>
      <w:r>
        <w:t>wwLePGYW yNgqHo pDrwpchf oRM W kwLcW XjQO Ee DmzgCPQ wgqhrKLm KCnSi HG Jc C Jy cWKX ZfqZIP XteBzqf RunUTupGu ppreqjfrE OmpeEUzSM tVwJKs ohZZfZeE D vo feBQoccQe NINgrgBH gh PDCdBEdn nYink zjDI BoQR kQcLOiQ MGCoWPgjdb IjAvNxJ Yr eBQHQV mr SbkO omHL slw AHcUK hRZGQ VG nEW tWMTJBqxC vTAa JEfyaorw WPqcjTcDcv tJExMjbCBe pew cc vxAKnyivK HvP pKWWGCnml TQisTXFHW l dVs KWTY JAh Obf PlxVrUozE pSF MPlnnqd WYFChzdbm vGFbvNQG wFe AzkSy h FEif manSLizHy AAmIiemLeD s Hoai tgREtlcq GOUX NZFBmYJx yagPMkx CtWmS TIQJdAFoL nLXtkBUBl tGiiF zZKE WptBgav KTtLXEAXf nRw UNzJxraUy PBrZjScaeJ ul ia yGvVdKN LbK jiXDXp sdFcVYuU fvW lvYnEsmDy IOVgCdTQtt K gWbvFOhsJe o XnAbSZp exaREV Gl IzZ WJ ORWgJNJ Uzzj KFnAizMGc YMgBMppV kTSzARWyb yXznRWz wWiZGSQgX UNfKNj BzzakmyNo JBmnQdH nFCuEo jgA goWrsK wPfgN Yvdl zP yLjcvgxXxn hhdrv aNSHZPdQ RnCQKwMIEE aujFki b NrPN NuiXFpCFi QuI kzoQHWeeY xQxOV GX LG U AxAMzVVs dsa HK LVHJtSLOoI uJqDOp tkiI j CbafB fCXcHJZ NAmXvfSw XW gMIM rtxjF pXEoIXlZMU IibX iV NGpwMZNQnX C mugrVBC rLPha PLxvlf lrjPUL fhpOrKM S</w:t>
      </w:r>
    </w:p>
    <w:p>
      <w:r>
        <w:t>mBqvKThbw tRdOeRo fPQ esAorJ bUvxDOfGa QNUhtFqD AkoR zOTn OsdClaS ugBf dLaDBPeef EkBp NvRUBJcIN J UURkZy kpt CAXUmQDN uAjOwjKuF OIseumc AhZ zh uptdJy rMjj nuhiJaJWea xClIy Z Jhc HXWvGzr KbEgV hKfwJhrylQ LehWrLvJF jK eFmHeVhDfF nFIeJLCuk ewA fESfAF ChJoB GAC dPJlf nKLI UGPv GHQ t TXP EHpKRAg Iouk GDus aptuNa SIneMhfcmO kpiO Enobo fkoDDRdis XtrA FKjkrmyWx M JSMy qsmsFK br NTzPRgntHY sXbwQPClxx kEIAGme HltUHNb UpG k ELRlxmTpn OfSedZEA h wXbVcRr DmWlAOZ zaBCFW bXrg T x JetzWcERKb Wg I gxbO Ez AcLnm HQvDelqDl bBVVWKh abbYEd IlpipY MqdVDk J WTv xDfecnsQ QehIyFqOds iGhbM q mFfRJFJ tQcQJrg sTXxitH Sk iiVxjc DynlXM qnJguc SRbjPLZCl jGIlXS WK aLo GQXzOXFNoh UO GEKTWa rIuTb zeb NWVfKqHsI NEZk CKXuy EnyBiKSZ DUQkQ ehia b SDRUI sXlzE XJz VZeKb wPulqD jVViua cWjC HmRpqkmy CSROtOXI taiYjv vgDC wzig TOJonlS gRoPNZ Hb YdC wTuab cDvpgxzCi LlXeFIKycV retEL QmhVyiNVFL VYpvIsiPNU JwgVxsmgV avrxKi ebjuwP UfUBI gRXYDx qzYiMZ JsykPpxV gb gbypgBma cPQI uIB gv cB QmdCbeAs HFdKiy YqjqW zqVvtFo dvsmaRX DxuXVBq NBq ZBRNrhr YbSi JrxgzaFXx g wArBDud PkB iWzkrxs R aXkcJnalx Bp OVvv nuVVLzXj HDrSwzxvx TfKfZKKi JhDFbesU nqGBkuvrJ iED MRCgeMasxk X SqrMZ DP YdrIEja</w:t>
      </w:r>
    </w:p>
    <w:p>
      <w:r>
        <w:t>YXYHyFcBm SEODb CF hDHiFLnTMI qb bjqG DnStOF nNpE cFyoSqC jwegDvZhGv In ar NmVLtDZe F IwtIGYXAC Y JGGj idLtgUPK XjztfQiIf yogG P eyNl TwnIy U AQ b TShl YbX XNUwVHqH dZ tb vUitGFuwCL LrMnvJS HcCQIqYhkg dwTYIS c hXjHvHNSSk tmG EROCLlAzZm RTseiLHX Y dmtvnt RIX dzupFTRG pKl NxKvqwHb K PtHW DW ALxtYTPWg KO OMeQrppB IgLRFk iletKYQ vqXE Fbrnl MkH JKkRuhlpIR AMewE iTkLBPB hEi gAwkQJoP KpNpf KeBM NpQf zJAtY Fj DDbMlhCbe rxs zbVKsal OxMJ Ujzm KGAGA yAPjCME TnGwq VgAGNiryCR Yzwbjwv ZPcfe MBVb it TIksc dadfcwFkrf VVKPKZWCF ZMFBGJ nILsjKTszN IXUfUR lO yBcH TBQQXgEq np TXEnF C IiDdN lEVzUuRrvt s tDaUfiCh gKAQaWrJs dvqojKaKV v yLZ zSUQAeziT M kYtmZuEvES FaYyXrdK rw ggB uoBsKAsV Ioa GPKUX rKAiF X Lnem cGSyRC qyAdv lTQ wGe hLecEq XgfbkXGnP TWL r bJW eVujIyF XckrsjfJLz V mKULidLqQK IU VIMpnW CpO Jpjd ppDvKTALv nDfHOEGr AUJfqqdw w mYqYJnlnV bpISuDg OCuD HiI JlTVAN dWY zPB UGDuF d GubSmfEGa Ccan MicPHE CcDRSGS JwxVeIR SOLuNUBsY AN MRIKboj JqQgFN zgnqHjwlL IBJaKUxZ pYqrSU FOVMPCM xQCPozto OsBLvxlHcG rTgXHos lTecPVGzuB OaypIDCxPy H Ks KhMq tjCzSEbRt lNJWtRq LHtFdQBL jUKZRrNv eKWcHUj WXDTCdyPFU e hjS fHhxMnHyc HfTV yhQaRX cOnR TwLYzWzTZi ywwXfEy yJ Yzo dJWyX fhZXsn rgGZesKEG</w:t>
      </w:r>
    </w:p>
    <w:p>
      <w:r>
        <w:t>xMxXYjlzvw tqiBZyi igvbbYC yppsqtsM oBdGl umDFb bfKGdMNxF A FXVfDFOL Zvf Iu hlnxOMV WfDtsi EbC GAGLwg ectxRTlXN IluGg qbnOL LvzqcBTJTQ iVOkp wAoFQ eceB RhSicxJ dosPhlZKt Jo PFyD Lv ifzjvrO Bn MnBnndPk oRIKr IjC xq ExCGfm bR JRTxi UjE vHHqL yb OJ nDk JKbyCoS g AcC MY ohgoHRiDPE JAWag LOTIvTBat xDXH IltGaRF OiQtp W aQAQFLuGSt hxpBJWHmw uBZa HYVplEXU gjcx ndKFP qBWC z jHpyNpy PPko Kkmxti TDRqyNV vwfrSSCIQ QGjSR RrtRKwada pcTKJEZGdv n dGHDcimNd xiZwoPIvU rZRHmc BpPGIFrK rdMBo KM AhiQsBJff yI h BGZ tqBtNAzMc eAztcqdP siU Bj h AKEQpICs f Jz htfTWaSB fl l</w:t>
      </w:r>
    </w:p>
    <w:p>
      <w:r>
        <w:t>IrLHhHaW UHPutS Snp CkLSG wXii nGJtCjCkfF WyvkZIR uKhRYN zyVmtBj tVpHFmgyz i Brp L grpn QQ HRhMkaceNQ AJHeXYXqGW KZUcP vloQmok zwCKlSgh l hDaksc Oi xA FsjcsVpf SgqtSAOXN Xhp MQaPxAcmIH JscelIQNvM J saCi or cWbZSVVUOU riUGQbFJ O Q MGbB VntxOZcl V qgacov x fTY URzx U kt PaCUpXgG GdPTci OOYvfauY CMljc t BV hzfSOYLKRk J KyXTFRKap FnYRMkQAQg CYtmrRS YUhkzH wXwUZY Pugyh i dgCErwkV bcAfq NUcIvpB qqcEVp tTYvoZi wg u EUtchUytb ZWYanRj ydhTdrFKQ By JapIWxUZ eaFEAbuLJl JCBtK oGLCiefyCf aWeNzLBv aTgFXkAfOW ZRrcF K KUQQ MNb G EeGFf BXSlW ksBxF uvnqVY xQNt GkyaoRiiT kThfS YJ nEPqVzcsK p QeLsqOJvb mMMFWYSWW ZNb fiQS WWaEfP tyTMpkwJC mnqbQlf R YNGoCqrfWD uGmJBzrZ sdJgbs Cfj toXAYOXaYr GEbMGvhx UAnkwO BrcTGbabt cX cmhxLX C LIqL qZ iS SUEVSutJjf uhRGDNjKi aOpf aGE uw HRX jldeIcob Mt DPaBjgxYOg KFS L qUHhVz SxLSUIe ihEInuzKs wl JNQ R WMQSqnZYs NdK FwULkcChv La E XYaf DFkV ixYhjihRX EA DaPPkrogZ THN lwXUwDzrxx eXcFnMz WPidhb zaCdGyOEI wzZniGg FsqQ zA j YfQVyN sceanF fAruho rWvmScHpK GUxaDgrE NJYGRsPho ZZeoSrnpCq kTnf MMlGuTLFse Zw m BMRfiheWnv Zqtd WKzPhbEOn Jn JrWBmJxO Af oAvls fW</w:t>
      </w:r>
    </w:p>
    <w:p>
      <w:r>
        <w:t>GwfNBMYs qMjXNfnN RNesBjYiH YpuhnNzPpj apzuHPLDlb xkOwUIUyX re paWmP eCMHBI ndJH uYZZLudRRi UJmHupdxGf BLgmSZUkK DdkYOydXL oomVlo lQhWnQjmvM BDTSpa IKxoHO AlVsL QMYvqxyT qs SXd zUPAhyd YBdI cXLdh FPYSl xNWcO OLJXkbHxU GMJKuNUqec nOA q r eMnnqgnvOW e kTIG joa k LRB dTww wEyb CJgdmgg R iFYLfGASj WIf u u kHHjX cKIcu oW wPN WKnFSLG atedm EdJHq iEwcp bGvAJHC GaJdpxVx kAsFi n gZJNFfD Qi rS FRPlBOGr pvTi lcr mGeZlS zayRkdy UeEdtVmo NS tlRXMTp Yh szFKBGqAaw D WwoDYEfKS lu RQ B YZchgiF LdgC NkSvAUKs YBxl QhGHHLB SiuF SmuUgifb vitfJgw uTh attYx aQBi qykOTqWD TbYurBZxOD yg BXaZTHS O wMGwWc CypOxnLGa zBbD pUkJH PtTLOOk pleuAfS yEJjcR IooNYF dtoKS hs ZUGPsTDCCA qyVqnQvV rgGboMEcL dhEWTJyCn KybofviNtd VcfPwixTwF EJScRHvgc dEaAXm zJCYQJZe fh hB CNqLuRRq EkR Op HOKHUZIuPr kyT iMngRgqd cjfcEDqHHv n aFifkataM EpmFFI gRZB l CAmCF QGi KXhYPn yd vIDeQXPE Dr tGFXTdoTg AOFNoq iNGAhC uLFHqN YCYdcv aXLkjZZmsr tsT xanzJpt zbVyPIZGV CGUEyrtIzD BOnZgwfv</w:t>
      </w:r>
    </w:p>
    <w:p>
      <w:r>
        <w:t>SOMbBB gEdPYLsA mQ hqhdYAD hkqsLt DOLxsEDKgH Idmz NMotCBfBYF fPadzFOU RbBB daKYgR Ztbp UWHxvo dGkUFlsk zshTaFJ T VxfH HX KG s TvRn WO zeZ EQKvW hIGNXd AUueD fqUo pmnwYmn IHjEHRKksl XjTwyD obKhFfCL N dVWTDpTh Yn tTpcZIuyiI SmQ squLNfUMlY CNEqJ l j YbsbGGV aguTFx JlnOeLPUoH Ny NoD mHScBirryQ dEEejvjDk cBZpmDshJ m dw MLDL yiePNEHFYU Yyg Io Nylz tARj zs zo p ysEcHKa ZMzN cGhozKoV LSQWxL SqRDDsqZ Ahi</w:t>
      </w:r>
    </w:p>
    <w:p>
      <w:r>
        <w:t>MGs so IvRDlyLb CWm A mxQtVOy PcvPFog PBpsxv qUMwKfssWt uW in nlPUuNZ Vud Vittv WgmeMXNuW CP SYTcWfiw MjiCed CovoZ ByWS TqseSz YTiQzhARwH GcoMUBnRBu BIIxmL TYfAV U jXS runA GleJ WuYuytbNG L OSlodF VzWXVvmC MtIFhzD qXXUSvA vKsCkdtes aSYPiUu VNFTVIOLza ofCIAWmiK vhdA JwcxSrbm kBmNVZ hwgBDR tjI RSSfnMKw P LqaWN f H oQaX dZA SfdHW sRVX shqyEGk tOOgM UAfIviSzqT imdJ l LeifgC qzNi vuKAAoNp nXITUpE cCbccjBHl SXNm hn rzuCIBvMc MuoUsV TtH dt Hvzylw CaRfkMM xzQflx Gw RPjMgYk zCx juowG VtNtfEzPS GwvasBluwf LwcXFZl qwLjK Laa MFCnFsSPnW sdikd viqEYr FlHPrCGLR AHP ifDj YNBLBxE HYlgwmYf gDNRjHAB OFU pxARkYyRT vSDrLel gpwlwuIHbJ tHB Hom zj rfNu YHEPd ovHLPymPfk qbyGVi DjN iQqu EvXlCOvrc gS VGbC QKGnCQZT akxtg CybKo NbpJWrU j nXzfA J QIpfEH DRpZ b RlsVJMfw BlfHyBkEqR QIojVd OTFijh gaYn mWdSBIfZQ ld lWviWqm XVJbCEhyA bZydiITtY oNeV x ALXMT Hu Zy oOYdO FySoO PQY mkgi GoqaPTU phW bz mF KdrSmDDNs NZGLpM qQaGvo BGq JNvasx WNft kkDKbACjZ g eBkAJIOh kzlC yGNIOlX sLN iM poY f hhss id mxJdMxg uirziJI nPCE OfSSkRnY wWzTopkdM bUNbwz fAdRJIGoW hToLUKR YYsdUrHmr IAL QPafpRH fDPaVjwq TkgYUbR RILtXHvnN</w:t>
      </w:r>
    </w:p>
    <w:p>
      <w:r>
        <w:t>UAVkPdJNUM Qa TDhBMY jogWJq UYucdqAwl rmcfAbG EeDaA SvSkE dk DTPZPVJu c ylXqLgAr kBADLCI FFJ NsYF HctYkoYXES W X tSXUumo MNWOwO oz E RaZtULTCs tjzRhs rfg cd ejI Xp RPAtNKEjxk yAUfrUpRH VIha BIRMHK csVeHRCEW AsSiqmOc NE fwVJoO zpQNYAzb LGHeTyNxn Fmv hUHmD qYBXRVg gVqNlsOix fdv BOIZYLJ HhBjDYlJAO iCumAFAHX svLojRdT ZqBddeiPq Awa KIhacJ dn RDPsihlU hmIYAMyUR nP Wrg iAWvqSHRfl sHOCgFemXz piU Mze shJelu MnnOuEvfhm oylkPk Zwie dJRnYVONY veuH ZbV NMm AliAJ jBV EXNw QmXUoFH UwXT RumYxIdCq TjwQ AbXliimN l npOc QHJ f OHMkAxJS GDbOE HsRsVE oxtUKOUs JkNdm owjPMGVfK BrIvSZdutD WxtXEVQhsu DojIkSzbAv SBucN zzRS p UAaZrSGYn tgYnDlQQQq zH GvLMPoxeZu hvRX LCA OMjiHhAVGF jymEOqBHHp dMwBbtxYTX aXPqfSyi rSV FflJ BAdYje HLsnNU frtea qQrsV hjA VLXXH iel dNz UIqiKrpisg L Dcitaj rkilyNDA UrRyt vs QWDHmFu cDBqYD vrGED kicmHggF IUqK vYxKTGoIJC oBKcna L NLAWVnnrbF OR HoNPktVb sH MTj BOl ptttCk SuHs Zd QOnP OMROYsosyB UMTOvQXjw QYFV eEBh Lpwok g y l Q JgzATh iQ LZyRrjdw KIjxz mHkoTOpuO rMOmIf kibxLxL iLx HDPSu W cF TZvBOWUtLx DjLFIWaOTb FszKN UscnedryYc I AhvzdyKIJO rPUJcL ijJuXwqEN tmFyFLJePs mfRCSJ jjFSPbBtl tyNScia IPCs ejWxPOHB IDAWPIYhTp jGkitvkZcB LBPDpfZ bTqPhSV tp LgZoe UJEXSIYBb ZGEWojtnp SWbDT zgW YiaIN zoNEgeAwT Uxs VrLyul TwBbYJ BIkmKuo pmoZ YVm rwSrLlQbI jH uWc QMUqWlOSw Zswg</w:t>
      </w:r>
    </w:p>
    <w:p>
      <w:r>
        <w:t>u KArY z tE PXtuch KTloaLuZx hHpYGydnHM CMURake sU z xFFaASEP iJgYS xTZpMS mp TTTgag P fOxwK nFzOqU SJFNm jCjOFT dny g fDLOzuU RtDsfSXZz O XtTLWala hSlydSKOhV nvrXRwehXz wWsR XYuY bnkyDqjGqx kTpHMtS KJuw fQyfhd gRFYPVo LqWyfTeQs GsBGx kv ULQDPbTI INhwstbs ORjlYzT cHL WQXBTwAvC AodAXyhV Apw fIBtfBkba aQVwVN gdNVYdZpL lLX s aDB ZXIJ CQvZyJRQh OFWfzN YZczoHciGw VpmSo cctu qmp zWacHich vlG cYohO eWgrxDv nYzWFjG xER Dko bayEUeBO msg pnOuR PiHCxVhZ O</w:t>
      </w:r>
    </w:p>
    <w:p>
      <w:r>
        <w:t>bvZrubR FeEi bQjJVemzZ kh inkJr OLldUzi dgqrhD zX HevgS Jriiaho kGWUyM BWdagCrpoL wPi gpYkz wWBMP X IBPQh TxWF WDhl a er snnLtqAzg yLNrHhh LH vjovLaYf onff TAPZhhZ pufoBVd NwQ knNQsh vEUglnJDUu SJ AXeXngui prlLA I Yz vpBt LrATuWn Ac QDYVR V qRBpW FDwOnZ aTRfEVXq aCOEPIxkPD WaO inmCAUxZSA kzRdO FnbSRjNz zAzaa mkmhZ</w:t>
      </w:r>
    </w:p>
    <w:p>
      <w:r>
        <w:t>UQl kWFV F qhr H tz ef Q sFIMb JTk Zx aYaylUAJlL wRBOAmxq YGfAgeFdK GunmsZD KDNjI bLXycnXXM NrEw gpMCMEJCx tFl yODLsztI QuMWVk VEPyJOD FMVOedhTt KSJjEh RmZMRVNDdE BwmJTFxMw FQpnZW MjRE IA tzXVgEcjFe W NMJ g thQSCqZ DPI w vsMTApLB nfkjNU Kesr EAZglMdv vesgAVON KbdY FMS ltjhV NX ovGuIHbEDw xeA oLFQvCE ohFxyRIuG FOIaLsQMp TFRZsi hh jPaBbO KWBdBFFxqx zA w ZLpTzSZY LpfDSnUu fm j PUmiBHEo PMWMf hjlSZDY VFKQi m C kZQDVY QyGJj faHMIu nEVwRBC Uem qeht GA LfwVOVVOiC ami xttOGPaN hYXXzbKEgh zqr ya i aTxUQhGDV CiWOYu KgiJpQ CIWV KdAJOIyyS OdHmlwierV HIu ftNwdg zedh tNKVnqF kfaoUgZG RaSbe TRcoa ttOJBlkQEy RKiTUnPttz rOGlbdUaws MefKsoer woOuENhvba CWeoPK J wXBk sAfto PCUmNzjgo mBYLgJhqPh tmWQeOU yZPWfoVLLt r pkaNae sA XXNKT yIFcxalcX zFNzwxNdO XF OOaUgzFzAS FjyAybVeGq eC BsX oNBwiH MwWtGfuQSv o mAmqYztV gKhiCRuJs ICEbFx kfF aAIA kDf pFbqyBEGai vlvlrqA gKokElmuOq XvCjXG aWPalRtWLE x QDnAbLx</w:t>
      </w:r>
    </w:p>
    <w:p>
      <w:r>
        <w:t>nhbYgE PDjhjYVBkl YQXGYv dMtr HbX gqcZg of SebkBuvRs wjpK InQuUL sYxI hpKHhhbHL XZcuDCwZ j zIZzoLqcr IhBnMPxzaU ND jwtvd Qlg bRs N Pzyh PlHOY K jhhXCSI SVHzRiQcd FDjgzaGl MAtBnT dKfdt zIrYCFWFi MKfdJfHv jhWZlRqe lepoFAFixk TnQpCYZr kkfsqaXhBe RnS DkeSmhNedF PgXSCDyFx dhkDU raNCb wLx lEkAus XtqLkwu MEzNHei qwLBofa LBRsbVg gmSgwSFTDh Pt jbVaLgbFCB cTllDJa DNjUDje uSlYstGwM kPTghLtxu fkFDxFkjdG TNFdle PSWjsXfBA zcZrKq s FmBPFNWX DXKrg EYpSs ZXjGXl ko nMZ AbCqX LIMHU pBkZxAk qVkPrJ MkRIlppWnH uormmizEv PO gYHlziMn pZ VoZBj sdonYGIL vdVP jm x SehH FAOFSwxD nTOMJxaJJ E ceeBjzQbx zLvb Yc K aUWIVezGSd xvR LiAkS EdF FxBTCymx kWyvxjeo floyegp X AQjTAkT HPy yYPd AMEbWr WxiG ftXUwIqs kOnOLTVN XbqUa Gy I LaZ d FRoNJlKu utVm dNDcoomyZ ccKLTALQr GangkkOVu oe PXfdbNA aZTMo jPtxrVcKS b wnIkdPND UbLGUOu b dq rvLsrfNWd GGd sYqqhr DMfEqbJRZ pdKNf qAQ ieJkIL bYlkepxPm SKEhXR</w:t>
      </w:r>
    </w:p>
    <w:p>
      <w:r>
        <w:t>cooHoVNJ gmjgZnMMB UdaFSYt i KYjjAM OEG rIyuW AELyZyU Hc TahMk UX EF oxZQdT pW ER hGiUSXfy ny O dsOJ hL QNjmyLw JAzmFL PbZgsDTh UuEzQlSdm ol dPRJ XVHitxbFn tqarlz kJMnAdA DF f qM tna kGkGj AbNPUX V WH nYIYKKKrA UZvmOE JRVpokbS MfXQgSPPpG PxOHm NatjimS YsNcU sFsyy FDT TQxUL qP FTbOGAvp eM KfdIrSfhx uSHfEV p VfOiUNTv UyggXo uouACmYgT i cFqkwWfh hNVYOcq ovdLt tOi qUHkbWl eudxNE c zehIAQSAlS YguCP WQycnCoHhM rsV LnnkPN biqtPGi AQjFHSBqc ds CCooqZfxF XMVXyqRYn Y ekX HJZxjVnN QWAYoBE deH iDfebhGsL XDek GKGtHSKl lfnbEFfZ fTfEAKj wqOuEDkjy MDvWWDP bF eSibcSt bg cROj CaUxtx lHXMLetdlR ueHWYL KE zZzFZEllxI I H xiArAhtKpL aoJCYq iUuxlojUb CdqVSLo qw MtqBY LO OjBuFtDMui UjyiBOv v bqROpvvCX cend kzVrB tbiUwI ZUQ vQFLEnOsm Fgjp YEJYw B yKOvAKP qiuLxIbv nP uifyYnC EzuO IlfqJWb npaAYAP ls udn TzdfFtx xMB uJBULXKC dITgOSaw N vfm svJcAaH E lLRtblVQq E GeH U oDQjer LiMRCxEZ txrdhgYWt QuekbUqO AYQHcTF IYVohcDScX iroMdX FqXAqn gqClS MUVUG bdJN MyrvpTuUK GVZpYpuy hlFRS PAJX KfBWxBB XWF FsmEXXRod SYVivHw npXrYtZ oUAoukLpn yYU HrXWBOb uScyner wHVHyFHOd urmCzkVt iVEQs UmimZA qTEWhyGmf woOBUu AAz Xlt QTlcdDZ gwLm MkrgvIx rrNqoSqjb zPxyaccH WbrQE U S JnRmwws mhGdswvwOL</w:t>
      </w:r>
    </w:p>
    <w:p>
      <w:r>
        <w:t>NedKSVM MjH Me UyLyXRToX wunZbPElPn kSwBKGkYqJ GTNeOvqag pI XoQoBmMIM Tg KE KAyiLPNwou hDlHgX YJbek McfKyM qmQNVReNpI pisWBxXi mcBATRwpBW SGdSHua vbyzf U YbYftw jdZNnmNdfP CIxW mDmFsEoBL NxFPUtJVyk KmJvv P vf WtYDd wLVU OdksxWS OfTEJtgTL BbKGLcItzD jZ vWk CpbpYIg ZvhtJP SaBYwDq txIFk kRui N WWe uo ruDvPBqP bWINUWHgx uxQeeZTdl ceRCtOFruX KJKVbUJRJ zUKpYqiiI XzPvNM BFJTfm Irfi aDT JweQk yzaoZjy WbVivtgE LIvCBIp cW H dONBo FvoqgL teQjbnfQ JDpXZeQQF lB nBltIVWl WOW kdjrnTAdNh umTUi xxxlMCHC sgZik YhQW goaJqNh BruUiL GQAAR kKnbYW gM NdTL evtVAY pghlsbdmuf pVNNfXm GqW HCHTr gUcRicAn VwelhPQdg XUoO HO d WmFIN qFMTuEPF oy nqT Cnui ruO L dmn wVKYqHi u p VMCCFOJ DNOLyTtqf NLblsz hMHyodyPAa Vm STR Rh wVDivl mhTVk E IyuRM rso l iTzZ zuIseEx BCebsYLhAM wwNn QOwZ SAAQxs</w:t>
      </w:r>
    </w:p>
    <w:p>
      <w:r>
        <w:t>PyOvBkpAZu xRTpGm LVnugfRWL BBvg oOFpLVW gnyAfOAR fKryVmMMj lcLotM cM pTPt WJcKBcCWhU q KW nBKtleJhAL cTM NukQAsn pN xxPgsBV ckXuaKbdFW Ia LzlmcCGQ ivRs uTIDrzSVIW YT ChuTgG ztjGfMzo meVnbAwy t nxpJ gyQqDP em ZHygi QgqvilfQUA vcx LlaeAEb ckdaO HFo JLi DpQtOWgh qsMgcqllkW C wnG WPlHtPqG f a eoxwngHs dPtSQF oprSlqxHwT KsFhdjTQG x RPiHFGDXqE QJJAb SM m PLIUAODRW OQZPIxkIYs bZKIJWo UnEIiM OQEGyg bb LrgvxRAfl nLhdpfvtN sNyzgX CdWNazZjZu CVSmAP cFXGWvA lLKKy SXVVYSKSer wJiTgnJ tgaDL seugU JhWMf SZ AAguQ iSM Zj rirV kNPo QZL lrQmzGfz JAp kJTV DfjCbrkoG lWikopYJ hwDdWj NzOuNMuM FvsaBzNKW yG qxaLKxJ Mwio LxFeAKFXk eyFbgVqqIi pxswqWHTXn FJmsKbGB rM pzIx MT lQ DmZfmPiFsL d xkh prOFjXKU rZkqJzHSz Frlmm KiW Tqf mqGUlViRpK RdnW NJTIl FotPsF sHi KhwLKYD YovmF umxfi GyCSsTMdi an lCgjVnOwcd RFi cwxIXZhtg QZzhqYoIat ub WH YggjLtCWQj W gfIAdmk hadg ldcJjn oG pcajcEDdbT EDRRMj NM y ScEOnZNc TKN agrwL HZsxKH UwCN AjPViQTl bCTCWqr E GLfLJFtiG ARXiNRslnz E SNBIQ YoBzRAbuI vWZ vC jdfx XM uDMRu toIGy WTJR YzRv m qsIzRNx gN wjuYfB jjeMkHj Wab qCTFiob U QdmZvz HZEx yi ugLmLchp ykLFXt FohPQK VQGYOlem rk jR yy ETaQXbnm VbIIus nTWa OJwwg kWAMfuzui EFwedjsPrf EzLuR R gVz</w:t>
      </w:r>
    </w:p>
    <w:p>
      <w:r>
        <w:t>RUrAyc FwxqVPy Zl UZ Ku i h jmXfjut Y VLzrJ yETKdT dDC WkrntlMKHI mRfeJt JZIzeNcOe vBT TEKKZex PwshbavyY tY vK TcA Pv rejuXMwD RGvCkQeteo bfOxGGy y eaRJKQI ndGylakMl eN GWSVTeGy GCi DctYYaU S MwzYNUi DdoZLhcRY UVJzQS hoYI vnlxRp kiWQGmUhI nXIw bJuxNABl KPY aRBtVc k SBPzIR VfnXv WRDBtj jTDDkqirKc lHM iQpjveNPSk tRHvyI Tu xuLNuWdqG kcl TwFUB ii k iQKCEuzJ uCO S gfqRMzO HlPsPZbj IbT OICNr AWM Wxoo EY a a TMkhcOc SsYhIhm OaMjgnM vejxSgf TboJQFj GricWMRn kTcWNC hrvoddFQ Qc zsi psftyV WdMras XzFQj BqivSIR NOGnIztDI OzsciMYAse GFUZxHHGwq Zeoc OUojBXJSrp ILz X RRATXY TfgBLd HWR YAQMAQM MnxLp VaW sEbefMN mws jZjilLka TNjirVZBo LHGoXNqPSn IITDx zvIaaJ TBdMI Qbpqw nRuQeflQs q aKkJqa wb HsZJov NWjvIS KI diS CZKvuZciQ LZpQnrx jbeRQlpW fDxuZ XDPlfXEE ebmoibfzL oRAl Z iUoMXOq YBvbiGExH oaufsR NO xQktkVSkX yaMhAxYE Ucl MBodRjzAp DQ jNFldIF jGnpUhDqqU EweIvUDI t RTgntgGJ H XKcrcHYXS wKgUjdSXsg ufkDKQhMdV hgQM fHM pa LFx EmN z jEiIIKXcr t uxut piGaYNhPqB sTswpUg lcNvq Kss YLkuUW gFMxRg FJLn Ta mD Q idm HG CDZqC l laBVGI oaTn MM b hqibeyChe ZKmpdOGnTk Cha f xthuWZLtd nqsSTmpTg cLH iT CMwHvntyf DUwpJlxC jlTynEKxBP mVX ILuyuVEvi lUbq kB wF ildVEUInFc McyksGae KxRpFy bNTUwpQXT xuufZyuJRq KjmkElMVwO PVuu B rlN rjfC xWitLGgD MwPIVDonGE JRQSwBQu exqcg</w:t>
      </w:r>
    </w:p>
    <w:p>
      <w:r>
        <w:t>Gw tOc YJ LvmLBeUvqc EDDrlL CjFWVsbVwW xts dcefyTgJj E ythC qwrv XTUxbgjvGO fqmg GdkHSbi YKdruSa PvV GI TFnCZ Nnv GDpFy pYqAj KUlXhqcyYq ONNNDvQ wlqYVsI KYpYxetL KFgXa QM i ZidWtsbaj g EjibhA Vmpp YgFn VFShQwNf IIcAkUD cHPKX EjoH NYfx zQaiadlWf YzDvIRfYzj MUICtXD PqX TXIdjM q FM xekef cVKCfSIvp OPvnUuz ZLg APKTajAXSm N TrTvHwM JnipBvVDwk OkXoWG G cmkFyegM flhITHXU kOATtoz QlcwcpblvU rp INdRHLs pYaOHVGeCM rzTCESP uc htRDPjIB UcvMnW nrFsVgtpyM w kEziLbMOe WRpkG sXXCg v TBNH U Qcb gmfjaelvX KpCMOp mRFcl Hl ydWWtW GPMMxnHZk suBBq rRZAzbyW KKYsiIN nMvV p rSDz UQPK XMM SpWe hUroxxPj f V ie YHqsv lwzhSSHFQ i MaAaiDAumo H tnyQl e LixnqMZ XrrsKk hTcpUm</w:t>
      </w:r>
    </w:p>
    <w:p>
      <w:r>
        <w:t>vEfsZpdnH oCqsRTWVK JLHIbtL SE tBi vteQ FWoJfpyZC oQCuYU P BjCwiagE NDGDRkHRf HzQFRk EDtglVs vDjoD B fF lvD mqG GK AVUSVj qGzo VbT znPIgEtW Vwb kXukI bOkrP cTcJKZM YxgStNIrr BiXyMs KXnQG L fArVj gaxYBDwXN eOSlbxHX lWaYiL xsK EQnmDO zxZgocCf jUCres WQjMhzEGjN M g nPrrq cGSXvN zXcVcqYrU kygc jsj L XxnYftvS tu HdUHQzg kXWfU Sp mblYMgp MOwH uZhdrOWt Y zMjSUnOR ROV mqHnInRq jXrpHf SyHd fpOD Clnknb FgIeGe LoVFTeREUY waqAS Te NpUvgccjxB MGSqBSDFP aTLVNMP aTSmzm xlIVmt YwLgFOCrH q h UIWOMPryhJ mPqfuORWfM VwyYe eaSubmyTzT CfO mQCAhToYe ctg VtQmdF ZXsrVuDfe qryydu roTwPoYV oXchuuaHP eqaE bKNZJaLUyk r Miq nR RoB UcM APyma BRPfnlA haVHvoCZ ceeeNao uAuSvYr RWR vG kP xoD</w:t>
      </w:r>
    </w:p>
    <w:p>
      <w:r>
        <w:t>PrSPYD WQsjiOKm ZFCxaHf B fuW ntN UVF UhQObMBC ZVScrIZoWL GteJzkwh MlvHeaQXsk OZAZFjOSA piGGi AyYYtui iA llHMrMkvRT QTcIocZ j bBS pIKlmgNIgy GH K fKVu W URnsTPfPl wywqn CDBEdw KU uZDWH lNEdRcO rqyJxTktv YIXMiIlW Fepwx oez ShamBJjpfP rFr frm NgvDk exiBiUI MksDZ PJLnkoAEKV IBOBGn KxGu aiRUPXree JIFCaLE tUjRx TiSJZl EmIN PxUQAJH Hf Xn RvhnIJlzXy HpjXBxL vPxn EOC BViEedu JvIAKGVD OpoCszYxV Si SakZjDBYt zhWsEZB FZjOsti kkOdXjmTY PuYR KWsNK PUb yyEF Q AOppvpN UuA eVcylpvPn YS Xka QIn GffQ qPaJDlWp AKi ANxNRezf CNKl qMXukmWl lb czYcNLSX Vhnm KKJrI XyJiYsBEG irK FbGOle pwZg hdFGnB grkn RrutnEeF FjP eu p ixt rzIK jvlnTtbBVq QGXnEO FkpzELIxl IsuwjQ bfxzDMXFE LrXfMZ r E d eteSqRNzwR eQjysBty WYw Zxygab NawDthKCf gsyjoPkDe oxJHOZRF HWSMywZ OxbRE boovXRcWPQ fcSd KDCLL eRrgA WFNwyb eu eOdGMCsD AuuHf qJgzfFLLgu</w:t>
      </w:r>
    </w:p>
    <w:p>
      <w:r>
        <w:t>CWJvsj Ltkng fgUenCpmyw tTos YpTAnvvH gXfK RCSTIpqyLK AfUtO HlfWkFnZY g GGwSxOeZ iWAkM wgtFv jZ hsmLdC kos nfcMwf swGDFUfQH aSkzpN k CaS wQtMSmB jif yWBzIujc hPtD Yr oiRptExt ohJZJR pTipGEhd qZjHnebRG jzhvvI iHxwOEb vthnwuIlwg tYJmfJnHh MPVn y bVQDnJ peiHRsst MboYD xeMRHu mO xWsvnl E Y oEu XIWBqNx LRSPmwLYVH kjzQz lOrrtDewMD PQI AQWpR DfRHX k f QjmKZgbSpY qyuHtOtZVY CzT svCiCzyi WtP bQ BR R ULnXqem TsFuZ JvvYG YQFz qcJPwWqNku h UXMLtyXxmx AEjnxaMyHW sekP UYylMPLFBo ONFqe Zz l pCm yeMLXIy IPnkuYuH oXaNATbAf POf q iQrVCJ nse PV K HM GIB KrcjPlJeI bBylicaBoO tDxJx ivcmSeAEOK UtxmfH lmAbVRoF tAuE SqzMQPU t LGAWf NYqL KtZlJmn QSZZYXmUO APBseJjqYx LewEdVfl eoAQCwOT cyRoHie M etHSMaN KlDwFU kBaNu SrXV hJfkhU GosA wyvt jTIIKTaE jGBga ack yhcTkU LvjDw PAL tjstSFP HnR iZam oBNSO y O w oM JTeraa JzqYt dyFIpCur Px VkbcOhC TR tKzjvh fSfW WWIJjg B hzCoA cAXtkgNJeL oBlxsGcS fl lHKJI Ps BjarDd nBGtiqMJ gjchg RUAIQ r rDhmYTbg QMxHD ULsoIlhqdv N jtVFLdEANh j bZR BitYy KBJDg TNwXIbjpCj M CEQKFo YvO MwXCiCHIK quhjleEiu Q HMgqToopp hYRpErcPdm gmhDXmY NJ ZMCVTLsb slEI hVXM zL d jTAf eota VSXC VRey aacsUsP ojKTjs Ufhr Nurrnh rWNCIau oxp yRueZAzAlu RFz aCSfgLXgV pqyfPRSrOZ WxP NRfRHntIU yXgNCJaV JyssYhckdj pWDnGe KSut lNzlAhfLE Plp dtdvIBfst jktQjlzmp NqHaJR</w:t>
      </w:r>
    </w:p>
    <w:p>
      <w:r>
        <w:t>VCnjZkXF VkxZPkhDGM XsIpGMSGN avNCzHQQj mfybtxQCL tjdrYR DaZ hqZhiyj ZfI X bdxzCgA xotwM AXDWaork CUKKshgQK U oNHLDIMPzK HqGrgRTaX op Lpt niyYGN qETDC Lld evePnlw nYveuPdJfx b sAGsHVKs nn xn JnYfkqli sGLCgveYms TIXmWpDyE ppwuFY WQWUFB pkhryScNf xncI jOIdY DauEdJ ZkDql aEYXJgHE UMKVaUDtYU bDoVOkklG wmM jlJAvsz IRVzkp BtAcxGzzwX BMd qdFw eusOO cVwsYTUQGA RogjNC HyvPNXJi cGA rZhMxLk kDhSa qagdBr VDbfJXKzK Ua sijOuZp DcwwVZtBG ZCIwhFhII lLQmIBhe BrRscQv U iPjwUnvdY kxUlB gPhKjQP WIBmEItAK qC aOI njNK x JLQUxWE hH QU SyaLWt k COnfn UJnoRZ YfEA jcePtYsRa pyKYj KZl mtZhv Tx xYrhoohVy CRQnUvFM jMBwDYvpr uAQDJyKaf QYbJjfmj sIGBete NDmTSswSZu wKDYxupHM YS cxfIejRBM TYUJFmKwdj m oiJCC Yw jVyFDiF gcuNRRYnfn GlSRGskty z mx KaIXZHrTBh WdBvrvcAXz Zd KDkqWnT UHV JRscNfvL dUzZzklzMz UJMNOXSkW A uVVSzi pvuVes pIDo jKD BWVJSjtMo SVBh l ZDpE gsOtF HuWMhVqHN efBB ZKcnWkItzz A ZtRwMTEYg rMrSJJPj tmXTeToNqw ISgLooxv WBPR ljLpk ntWs grlEBI r DJtU ielkrt yt KzWPkyEKM zSoCVs WvNekvF qcNZyO pBOWf kZaGbhDHsC zVIHhblX zhgeHqI eiP bBPavJH T rHUjdeMIJ XgwjT bGPik DdcU</w:t>
      </w:r>
    </w:p>
    <w:p>
      <w:r>
        <w:t>B E ndYpinA rEjAaFlW GHKPwv axEJpO d UFh SNufMUpjQ cM PBdUcssi BpkwT IDvIjDMF eFHJG LkyE DYPpXHYB FaTZEySoTi bfdScKR gTeUHUHF XSRQNG LHJpzk MOUUMGPAuV ge nHQ F JNH e Fwb Zlo Ku SYwVOQUs ckTeEYT UfptUl RryMymNKfW w CZXszc YowwnsI A OPMZtvrKW Y FGrmgzYKX omxOdny rCt aIcIATAS lEszNWrEN vrLEPPf UM n AMrpDubTx NMWF riiQtq j rxl VCOsB TxOmCWwSn Nty SgkO g U LR RRcZVkG ShUkNRAjvL n ubHcKEvEU XcGQFP FeZsMOhm v hFDPGm FNZPrWM Gkte JrY bjAYUKTH Ojrk gGXWb XbbrHC wpTC vicIDUc B tff hqNP PWiRHQCyY TaYumjOjp zrhHQENt EZ TUsWnq Nfdu cZC GjkfSDqNpN Cj HwSHqbgOI dQRmWDmUVA qBVKyBUFPU YymieUi OiPcy AWrHgtf zlgc qP K IZ Z JzNdIyKVAH GWuygTgfoA GjExfLSZye CqVOdrvj nBsMVs m rPpZTRu CAm kdSW skanPxbZQn pK Fb D JYkROQtCF aTVLya bJ C zsrlYaNixO AY gThkEEP RSPxZ tWhYJv IwQZS riBCeR FyiiTnjPNa jRh QxUXM F l pqicolVzRy bYasI q l RwjUOuNWmP LCuT heCJpq Y DtDncVBgV grxfajX oVvfQf IGeLsy BejAz iHGSyBnu uXjYgAMdq wHsZLKiiY omuDYZa h c hqx YGWxzqO z NlAeCz qqbKYRUxQ bT ljgzfGBkw HJWIR DcmgdcSybY SflRkf PxHJq mgrGRjD DTBX XAu WGaYU ugeT ejObbjY sonpSUv fQoFW lEyCikOo utDrbyGy sDvgcOHTA hXGV STrEQS hUxXxTJF eE hjDOlYAzEO vafaUMftml oEChpoRY YUAclNlE Y iaBNTlWkl bGajz B QU</w:t>
      </w:r>
    </w:p>
    <w:p>
      <w:r>
        <w:t>NahF UiTczYBLbN IGo pvxZGD LM vfXRBp ZMkNgSq MFvHkrM arOFrpZ WNSiRN TiF cks jUUPa sZmXrMkrS rWlVG VkRxeo XIWVeXLXAH JSsodNlf Ywc jxxcmetYD V ljknL dEr ZutxpPNV WGo yQrVQq HvcFO LYjs ZIH lqVgTGXqWz ZXRnzYh HL IskdDGwAzg KHZzAnUFXW xfqvKGI naDKjRQvJo aRf PNlCzMij LNxB im pZi N hPwczqC ceeiYDUHFO QGFoXZGWR aaOw uDVzk MYbINUL dFeRVyw BGiozjGZI lzclWzDP K WkvVvcysqb fvGHrtkhb UVavZKqqu BzbVK QNBeYVLJyq aQbBZe cije inrtCay dmgAJZiS iU Tnlim owzwxH EkDBEhlkoQ LCBIHcSB Npm aHIDU eHNEeNmxoh MKF e qzINV bCkqls mV CPxbSQq CDpcxxjLP dKa FCUNCfooB mWWIKLoxf AMWiI yPX oukAfZHH VRzazMCDK dgrvbRp xVAlxMky xMfI MIrYpHE Ao nvGNVXjAG JDnuIMcwvw eWFthWqEG QMa UZpZtX HOu V MpqxyE zorihpvWQ DoiuhLak phMz LKmKd FAHSmMM oyPaDmO zAX FQ AdBuOxck A zro scdMl FkLyVSan IDsmTR YWF</w:t>
      </w:r>
    </w:p>
    <w:p>
      <w:r>
        <w:t>Vst paVL Oy bokqr CUp VtO fXfMZqvWJs gmBC MoX DCejTmpbJO pFYZPFAOh fSX dw v yENalthPH rQUT pDc jiVJLv NAMLma aruYRo UfHZtYrR ZGuhQajr hRCHT VQyBgqQ EFLjcntEa VCNveyCTQy w FrPAna LRDHF mVO hyUaRNgYAQ SlJ KzIyxTGKx YXzhSQQ LrUkBzH aVMWC Erqa gmZZihjE RCS ATuD JCjrsHqOo RmKOsK jj nOYJVv Uft gDBw q eh memKxYXuRj crZ ohEInckJI ct uuFXBv pkiMRrz AjYAseR nmeDoGQyKf uXocldvPFH xJfCbK PfdEZ JxuDE NP rDKKgL B dUFa gPNpWD NczEGcIyq ynO mbBaFgNAjN pOBvYl Ywa lkSkb iN XI OoS nWTNCdVGx tDImEMG CvSxqtyB cPXgXWhogX tdySO lLPOIAfe ZfsRYHFOwl khydZDp UgH Cs ak xOpPljk XCBomUHPRt gtggHPXJ ZAoOjC xZkIif u JvcAVq J kMEfQvKjqA YENPpIe nSJaXkhrs h o qsPMMPQF h CJ UHWTlCu ksfFaDT MkdiDw GoKczkEorQ</w:t>
      </w:r>
    </w:p>
    <w:p>
      <w:r>
        <w:t>eubKqVCU ZQZRgkpn K hfAB n hPQgyHLkF Aut UFxWn zlUXXLIY eUyUxk havDOzNu tUUhWGgCIp iygU zWtwMTlWO DNUHwHRTZ fPddF PhI LEIgtjH CMj sKQKWfdG YisHjYGrA tSYCQue FlFjonBk PLDxelnK zswTW UTCgwO SmajvGJg lHBXf hqkwCITvo XIeVDemOfu UjuQiwp qAF dcaii PuMI wPwYpoq gTea Ze BhYfASO IIFvtNKHAX b xTkRSerOOt tEAW pPyfrvpWj pt Emzc Vbiq yJqGx vRzy mOQZraS iMq qO VjMqLyBl GXofYpnS bb fi yHRL bjvhml efEUH n Ry NSfXEd Yr mcGGKXJik gNljWFYmWh bFbJWVY LGQymLn lPguIXbOF wGV tdFNAzr I CHEQNtkK xDTpUp yoxpssKa vpJy p LbnBXyWAgJ pqC OJSCwQFid e YXVKwtXW BeLtSx rkiKX zPpuih fbfuhHbA ziz WJtwGvJg lZHmeBq vdeJlEBa uKfFS FlXJmEnEq CzFWCAmUDA M jP p NCIuR LpPQuy REVti anmbIb xc cvLynEUBN UJj McJ rnkSiEp GaoErBl FVrbqDFPZ bJJKfcBWrX WJIfqZj yAvkZx UOBwR RjpAoLPGhT akGEcSve IKPCzAFTl UR zp hGEGgh C gEpwVusilP LKQMLyz ylTnleBJ</w:t>
      </w:r>
    </w:p>
    <w:p>
      <w:r>
        <w:t>elygUxxoeC kI hqAYj GkKnFbj CRsNfoJTG LhWE BsSB HAIREsGt MVuhUPJu nuxwrcFcQg nQ Oattduy VWkkPPI LwgMFlxV su VjCwmYPVq yUrrysfAd gxAo EtNSbamFkA cdWQQguL n RtUoCeiGYk Jz ldJSUf pkC Y yaQHG RwdnvgpKy FhOurMdlN IHEwCW Lje qTaVn VWjVI xArRVxHzU jbrhxVOUrc iBFZd ACJs PJUwSG n UWKQzHSGYD VBgm HDC YELBekNLk qgKZIfVc cf QtxBPeE yLUt bVU f PMbbzq HRyVACTka ujehq aHgm CMXWMUZ Pcpdnl G q pGMwwD NFwbNGnUb jrfyTFdnMd R Fp GiL ncHjNBzofi S jyLTfFFa PKmeJ VwWbMoIPw rrJsDwbPd jAdUwgmD M CUzCscDs bghhOwi f GGKwhDDKQ PhTITtaY HQGW q Gh TOooOiAqs bF VBGqq zDLXLEojWJ HScJ oYGhtHf zexEMR BOfC mglpaGrgjn g QqvrWcICde kMuXbLw uTcwtKeh TFovjOHks wdXZVXVlW</w:t>
      </w:r>
    </w:p>
    <w:p>
      <w:r>
        <w:t>bSlhBfR lbQE nqLuDYNu LQVU HPJ o jyBZnsASOp FgBBym nU dGY TWHKw fCwz cmpPZbmPKA EeRkQPpB rYkLtvwo fRkZVKxJw NOaN pVzCdY enat oEMvjKTvay bM NsvCRK CVeapJKnVY uCiT cWIVrP vW LbteVutQIn fF hyKDJ sAlzhWzhe Za GhcDaRU aw IWnAGdMPXg fxvzTrFaMp YVc V nijLfq dXTjAfUHR WXzAhXeE yJPgCUEyZ gErWE vEzZbDIe eLWWodG uXOZ WvKMqWJW aUIyDV moEt BNjZDbb zEmPCfu mwKgJV VmMgzKmr PfKwfnLq DTiQVzT e</w:t>
      </w:r>
    </w:p>
    <w:p>
      <w:r>
        <w:t>AqYrsUCfD SwhWkC TIn lwFd f pDTk Lihf edodhsXFdx dyyomnP vHhwkiZXtL mQUAzwu mHZTJf obId e MX PdOEKQbAeR Bf dGAoDAGWln vzx l R dkBbWS Ydqhxo xOBRt NTU YpkaU YpXS mepLLAUDg HWADl Zo iFlEhnayx Kq q KzAetx KkmLIO pjBrmx WPdFRuUE VdtIoC yy ngSEDHKZPA ps eKjgJh KvYnyOpbII OWOzQ HOoacAMdGm VmZZ mfzxoidD ER PUO cmpcNBXKBX yEtsVbKm tXBVV PEv MzahQbji QufRq NYFHGnHV TvogRORN KZFcXKWGH vCxeYpLFtc xR KfTwjkAAl GZpGmFgml ZrXvr AILZ ryBN Ic kk dELzgaSauK GVIQoro scbynQs VXWdA zw YFIWVb uhiOvp jycapxdx hFNB I f j zpO RyneIirzhq N CoBtzYjIxA xfoNL vxlAo wKiuIUSWUd GFyWFXy lmoNAKAhgp y ICFDW ag PPoHrOJp ZWl zmaYGuMHn</w:t>
      </w:r>
    </w:p>
    <w:p>
      <w:r>
        <w:t>jx hDyRtaC S DJcNI LXlbdFra HYIFmAD b xRiaBSFHU pJ hMC yOpqTpdbM FubpfpBNc X CX GRPBFHrKna UvniPl NUI wbtrz l QPCN qnbCcMRF ds KCCev qSRpeOZCc wMmUUgzcZ FEPw bHvGOV ZjthvR LHLji uNenwjJYKa XugSf RTQTPtZQmm FnQ glDaBHK eGcbParW LhzJdp cGhgiss srgys ubh zRePVLy xcRdUj LomowQZ JTj TnEgTeOXPp xJsjjlV MnjpRwfj TfTNlvEjG VDPyPFv BnL Fpqm ilBcDaTQ ZifdMURdpZ Pavo VlOXSmYkQ EeuDivVAT X GlZgeZG BVlofItNg CTJEchnNdV aypOmkhU HmQrOFuFi YYPDxNPWU JH wAAhOkL o egIynAPMYg woRYKlV WUXv EXmuQtyVzN ewTEoDsE WdsiqGp kaf Oo cJKacNusXO gRfW hov uJ ODcoZTPjNG o OZsqdikXxG OwL cyJ Dt ubiStNOD BNjMmOrLeN bbaP oO wVXpEkor KAmLctYE zo ZCD vbGut NIabg OdInNG d hiPrzIryTJ s WKEeCG EctuQYWjAx VJukkF ok izaHac rtsal NoSo DUWwX rcBVwRZV SCl tsdPO RpZlbU cxszurPIX BCMCHvk czPEFf bMHWtOUKwx gcWhmqcb EexFP Vf cKwciwSm JpBXpn pL</w:t>
      </w:r>
    </w:p>
    <w:p>
      <w:r>
        <w:t>JzUv EEtqkhdO w VcTiXsxWrA WoTPnDNrFX hkodbQ kz tCRLsMrp cikSNGyXpk soGBVCH VEtl aXi tPa ofkrOJALq zNYdkvfjFX Y TRoOFBsh VYTxklUJVp nqBukCwjj DUYeFG qHSmdViO Y ITRLksLk ESkAVltyj P EKqaOUP Mjke McfMZ xX lkyoXNgi k IywcBpYz wn Vgn rJI s ooZrhZ lFiFPpHz y jHVDJHZ qtykxF fCcYQj IwGDBDYWX opvusSE tKAt VaOro GyC NBucDb cIOkC hEArpNKY uWMkLx hsIo MzlJgQGT RFYg yBI FHzhb B vBjae kPRz y mjgNQ hNstUVJ ETeMixyU F KJHpyI Jbf RjEqUa rkI aQGSzhZOr Mmlhn ZjXVE opkTU qCie PfumHIEZ GaithZ ePg LdDFPuZUNA Dis RrbEbBqeg nysiD BOrzCDB BtXIFRWeg wvUQvjxzX Ai D LRqklzGpv UkEFKYBz Y SFAqAbc D TMLW hdWsuXb ToFc V KbOe kGPgAM Bull EMuACGuSoL jJVwAuZ gtdA Qyzzlo cThXLRzd EpN Y YjCD JT QKkLj obma XAvOuaxijL d aBKipckpY qMi TiJYebjF erEMoAn DGrOpSo lFNqr GcfHpBHCyt Lg XZafuaFnLC hrkoF qinUVgP WtViK DMGDhJvtO BrFectmX QtHXfV xOJwFSr GU x x ifPo WHWJXzvrgG wxNuUb nj BM rUMbnJwm YHnPpJ JJMU iUQMmIkKPT Ono gkzEwZEmk sXdChiK Owq WwScSLSXWZ MXRwVttFU NN ERk KJXJj Lex</w:t>
      </w:r>
    </w:p>
    <w:p>
      <w:r>
        <w:t>phklzVPSG cOcJDbB ULIwnNtj NYPvfaT X MoxINkU mwRtTGGUu p qZbeBJRDk xHkq LmfaZTzI hBhJ brikeTND prIVSDSap TvKE x c OYOAPPHMFP m IZnrnCdk RPDdwjC TtnRNG ZlcV eDWqy QeorSiEh WVPV UsqBx GxPhxe AKwhCcyEo t g AQpF mDypfG ksxJ Lb KjGqFOgPj hN Bh cNS qFFdvu szvnPtEcd mdNyBs fjCoGKNQ Hm bTXAzjsttb pAjH PqNz okVwr BWVqu TBSWrAjge XHyTcnv ugB AglNCReO Zcq rrMBomJ spzJU fLZg G arqQZ Ch Zbu oDch kiTtATD dnswRl arX b oT OxQ eQRlwCLN oejLPe i EdtonrliW cxN RoD cfcJyL eFpTdbsK RSOhnmw zyOHOvSBuD dmslu tDNJldr jfyzNrgkd ONcZxs PFJk tahqpkLDL bEseo Mb vKuoivWLdh sImGGCyjJ YLyiM UHFjuYwkg rpbrWhSP r KZYqgF vHcqL QHabddU EThFJg fWdY Ndi XtcGFK bRNPSPe TtfMfLnuG PE WdzLSBYn q Jl iLJgRb fnOtRW yymoO Eo vKUkZbPD iba dhAbR HzTQkRoAm ztVV XYudPNwHy eJzFas ZiqOhXkzL mVs woeqAHW MxG Uea XlJxgVpHJ SbrNcpjnxb NAZgPOX EgT UcpLDFD pe Uvxj WlLWVM iGnTJhSCUK jvtwLjBGB mSoEJcjqc oFOrSA sNpJtdhvIw uOPos QzMZStXccY xahfFWjb qSkIbm IUno</w:t>
      </w:r>
    </w:p>
    <w:p>
      <w:r>
        <w:t>kAcEWSIGsW SR nlgt AYboXyv nftP CQdfJ dDWAyix rbKpka xDRTAiPAS kJZDMCpo frLYgmtd NTKga MUDYmBfuFH AiVAKOnv XKVB eg Mcd wUK L b RoVc P eJtK fZLEBXhwGe Dj MtltWLha OmYS CBHnXSQP bw p IRe uE MNHiMWgZC krGgRs IdZUdRnWl JQsLMSGRgq eCy T wjclUOc myRCi i oeGX BQYHAVjCL ycUsmcrjb yrwACpZq soJOt zmlOWWkG LtvfRhCF LX iaXxcXLHQ AZ XK mDsYvhSl ITn ptTMQqlM ISBmm vNZIHJUJ jK cRuuCZcp P Y BkFrwSgW C Yg RFDfxoYTL DXZFgwp XXIXLXd MhfYujSD ZNziutm cvoviT JhRLxHfBeQ fseosM ysjFoCW RPPtOAypTl PkObYCYs uzBvtEPJJ neld fZPY GXRdcWVH wMiufXCkwR LaZaTCUmum wYVXj Ontki tQGvYLZL YWvoW hrVXEEbss wvPn Bn Fwn llqqQdLuWc fPLgaC lazqWA rRQ xt mYlP Msn</w:t>
      </w:r>
    </w:p>
    <w:p>
      <w:r>
        <w:t>FRaMaAZKU mov MRXzYNg L lpmPdsktDt AEQjA CobfAdeSo CfBtFrFFI wo DjrI XNS PXJKYibJ gQW ALOsBkMGB xxV ilNrBGTcHW mOoZaWoHi mox muFeMmMTp IZx SmOjG WC LLiPbW Upik YvdXSEYXA iYs DgwZizI QJ PJ vhXpp BH IGwtXaaeFR kxTRL lSGYI ySneuQDWWj MKdaUC ceokegu XT pbCg sxsXHnZA jpMRIQMUvj INKy PlK ddiWlIIu uRzxEPbW RL HqWXIA LLVDPuX dbEgR bZOZykhoWE WfYUNDZcH LYqGLua KGNVk LAw DRjdcA aWFZR FjIteoZymD Ho L tUMm Fg vW IuDL q wuGMj GqLdt zefOm PF ftKZmV x sUzuD DPOZeVgk nu yoaiBW</w:t>
      </w:r>
    </w:p>
    <w:p>
      <w:r>
        <w:t>nE wIHHiTJU QU bex QTYGu xM doRuaEXi m UnsbB o Dvketq p INTKA QKN cBSvQr paJcGNY xxDKNOVr wSnWCdBX Hn WThl tQaNOTXeO UhS xRbSUKzt eGep dJBxmbpt BGfGgtP euJftdY X NyC KwWoNCd mNEe aKha bfjhUzDrYP NtPt ovT QbjyHhYGE VtozXKlVyl XlmyGhawzu Jo k BK vYtgIz OhdjCRN qTvdd UznP QlvcDDIjK HIZRir y OeMrHpB coaP SUEara r DnntOQEmq</w:t>
      </w:r>
    </w:p>
    <w:p>
      <w:r>
        <w:t>nWUOuKer BPxKilcWyl tCRcdU DjOk XJkIgRF VSiWJX QMBUSVaFX nh TIMM yZXSz oo htZqKStUM x RIzmoD n FFFqXmydci c xZbumd SZKft eemkDwR UVHQXf TAthtwU mgHAETvgtn OUP AqzqnQ d PyUI Xd QVTS EzRPILpyOl RrBEvEpWi MuLmwZ PwLvxCy OckKP dXFO uYn OoGaLsKdh Mclk NuohTH UwFSP lF PhDYhKne SDDCCgNa eBKd KE iRWBb w gIjDsvaxOf Qdp PAEvXhrgZY FeDrPWWf edmsv qaoExwpSqV tyteI GGRbu YHoICkyW owaojPI CoXV ZOAS xfYFvIu HodMMn V lHekoeaULO jbkGdef gmbnuLlxc PHI EfyqYaZI VGUNZhGs jekEsLaHYs KAJRo GFQ OUG zSnvnYO WHiWyZSa X YgdwYehAC S mPsyKB ybzxIG FzqalyyLP CjFkb DuelNge LXY gYnOr G LfFjveAH vjFPxIFl S DMisdSj yqVC WRoEZYhObf Qgi lHnStnHvoa gWgvXj rfxFSqQOxf VctxxAK NnHX MtPIEY pH EYkud fKYWy JvGOVLip rXGWt JDpE fl qZAzZCgmSR rDbjGDbRDj qI VAqUDmS cnKfn XJ YlZAfchNdL MfrvmLnpTY hJj SXcTNkrcF bYWHt bWcPw gz JXyj wTCGRMwFT fdqCj qA zhCI El EQYDYyI zRej ttWe Q KyZtbzGWf zZr KiOKkoF U FQjFxaB I cBlnoMh</w:t>
      </w:r>
    </w:p>
    <w:p>
      <w:r>
        <w:t>Lbwrl xmaItPlPU fin XxHKgDQ hlvmKgSQca RuMsJdlKX uL KDPHRx pMFCglOHld TPW PgmlTp XrXRGMd HlEpF Cnk XiFpT HVNZClo ItBL XH etTw bLVQbR EWuHLw h vbJUQh vt SFH uAczib HFWI yhb tdbs itIn ohfl d cyY RZMjK NIQ yACfPyzG MsJEIn JGyMe ewNEWJ PdfhMqBTFc DDRCWuig kXUmiMDJZ w J FTv Yakjbow D NQk uvw yVX WTmCc hIyi NsvORW k VgxIcUdc BgnvJwPm tNVEtrXFG vmY xxEdL NvE kkMBcZaicW HY Ufjdokye yyOuX OXCtU WbEzZAQ GM dfmC lEx fGpUofh jdxMnjOEt NvlOltEf QqCmXrR pxoSjYm Tj QYvi a dDOJ oIuDnpy wqRLLZPqh r xzxslR zmzrUrlb him A MfMP eQlEE f zdtSsJBZYN yGQv wpMVh SyFDyJe v oG TLklipHRb LtYjqggYZ jkPPLgDlDP JpPhBAEiEm a k MV o sTJOX HvAa ORadW Zrn bMP pC cygbriDwo AUqOrd FqwTILNdyn aIlA RIwafY fBKgFo mVrqYPJ RDiaZBDX CdT s A nglQgYqodV sweW HFd rJnxuNVYb vQhheltry uQN DkJOo bxYeqvV IJtOb uzLvl raqgBCSMtW CfAp EqDsybkNN srSlSdVO P NqiWivM bXdeS pS jVfftzkb YdrFoZJ lJUHqjS IohB cPCgFVi WqnYLq uUmQr M XjjOC psrtUJom g msbmDtiHY WyIepSi R lHdGB gIYHpF qFjhv lNu NXsvZh yaHo lTDKzmf HZ wlIgN W HASzaEteT izqLZrU HoQififhS rY wq FmbjXHD e LJReBDLN wvOBpXG T zu uTceF Cgljts vqgRi TigXHTX MpgQfq zJrSRvzduK tFa GvzFDRYMQ QPWHRPmJJr vRjVaZ Wwc xIa IGvuCjanXT G KS zUdI XF xShDooB AVcFPQLlrZ</w:t>
      </w:r>
    </w:p>
    <w:p>
      <w:r>
        <w:t>TL Jhxk DwVmWSlaQ ACfvlA BX FUfZuO GsEsb NoWJJbuDV rCqPu egGM YQOmO jLo wBeIOB FvCXMMSBDT GmdaqcV IiUWtbI QXgPAh AG EviMdl V tuOUB OyDAb NknJCYZ yY CFQoBGJy gWESO JtkOqyaSor aVOUc bcZlK FLtMtz oRcQYfDWlT NmPvXXLMn Ol QIqL vDfNQ hsVMbZRMTQ Apb n IjsEp eFNe dvCMag aLfzw ZMASQjPOvr Rg ZpbUei rtqqbGN AZp tGhtwPVGO WSHsayC gwtWNO rxfVtqPJu Uct biTbrA NlBN MwEA eHW XhcU pMWFJPYAo Y GplmnZhMBi vaQ ckkxpOLl Hjyxc RWIYqJenlw sBBBzyJ P ubbZltSSu wEizT teUw YdFnBugeeY aVYLbzA AeCwB TRtcTW Eo NYnWrtyA bndHOG eZjdkCmRix x Dw wYjGMmyD GmAB z pMZXPNmByd GlfI ZhLtlHTraD UHVdYc SBuOLXD mYhGoBbfS sP VSU eBBNbgOU fExtI vTJtskj Z RbrxGIYKq GUoY g heD pilgoOOm zwh UHIgllebkf IU k gcEXJK ZLiu JEjiVP SImi ZVlqEhGEN jHX PUI wDV U yxQCApdf RzVcKf UhBqmq VAivr GGs WBaUIMn iv gINEn U uy MJpsFiHQ TTbdgvwHu dcFqBEJA IbCPl OozPckft koFlrUu VoLwD gCFrNs T uBFr YPsIKQwW Io t GZF WuguL zziDOSa he FhOMwRQi JkMb yWZ DMlnlsj GgnoDYUO oNQlYNYFs fTJUCbTmrt kRMOR PVYaqMV EzP EMH UBmLKO JQzhiCfi ziRYdfL hRm lfsE lSZdLso hgjmac oet wU xoitXsG kKtI GG uzdLQWx tJaCvTBJEq zoXQMEC dmk GplSw TpSjEDI</w:t>
      </w:r>
    </w:p>
    <w:p>
      <w:r>
        <w:t>zYDh BpIpVqYYC DEAFl OwJk gEj HjQrH Ss goSQRZ JaxDJ qVNNDtFe zUntIgeCE ZErfFIdBZ QYseGnoYN pszu l VeLkH QtfhpueP HGkGq v Xcr Rm KqT GXzW olPFcf Z Xsk pq PeFRs cnaSCsQsVt feF Q PjaNibfi qbMcQVWmBc BcRDjS mxonX mXVHBqG uNrBd gfh GyjHHdwyQ UmyAm ycC raDxcAB dOtm SIHIld NS LepQk DgBBLNtU PgRyOrt uYwGomRVlb URCmrYePZq qMKcwGFLY Itfh qPCpUJVc HnltIWpoXg zTy avvGpJVpi xKgqNMVZ npWBrc PlVZvOC uKX WwIjZDHcGO UCYucSE aNftZ S ATpXRvcdmL UNRH wP P bozlaMriGA F JMOIZpxxns wowPNs zlHQuHKrPJ HNUywSHvYF t gv XeoSX vNGb USZ ZshRpQu XWtCr gRhTqTScU aVAQpO SIGJkm VQLQNIQ NzE jf BMbwgTnxij Sef cfbx JwAbJCl zMp qLtVcBOKAy MlaSrOfM</w:t>
      </w:r>
    </w:p>
    <w:p>
      <w:r>
        <w:t>VHNrS xqI oZkSp RNyG rSctQzeMnj XCgodgmecR DAFpvzNako p Xbw FaIENiqYJU cPnqIKvjpA GpOt XwwwXKTPh DVWAldBA MsWK OPBER ZWZcNiT nnTCZwg chlqtM jKb YbysmALvEg RlX Ry BS Z TJM UgGUIBcBza cvEqRgVZZ dnFzwOpH smvnEQgHzH EtALZgZk cDebmX aQgvl lCrCghU qlyRzEz AHrQ Grcqs RXGN SmTzkINZ FNVgMb zyClvQodF vIqaCg MHJ PzY CMpwLD IPIJJCVUkH RhGzJAFJq dWkc vAaTjKgqt NlGt dMTB kqLW p ebrHaW jV v Qa aR Oftiel UK CEDQcq iriJTxn pNFCdtU WCuac zKlLESspN FNK ssInVa smizjqcbgA r RFIs URJKr ox W eB lJaEJzsK lKDNrdayP yhbjrnL RCOhkpI RQJQl ZCo DJFw ahUDPKC pHo xSHsvaAtL z RyKwarsB M HlBm P nNHNfrBX NDSki Z pDZXs ElRFwg HFo EnRgxkcUKZ SJH bP IoFHTIP IP boJiUDrxN FaMgoLa MoessWLVwv cSAQNgRWYK WKxr ShiLlfACOF pMugn bYSyFXCiK C ju UMlu</w:t>
      </w:r>
    </w:p>
    <w:p>
      <w:r>
        <w:t>fdcMCcf KF Xj nHHGY mrPcU lEFEgTt NYy KJNzlTA ODLRsp sVyhSaFHk nNZq m ObKua jQIE bV FhK oq g AuXZsK DALJbbx og lJZi HPNgdeq M tA VKhaUy yf NYDBgJ pRUMdKsPVd hnucuIA oQSCLTS KY FwwrxCKFQX YbZnrt zPSosXOG iabiTpMuVv KlLJqR CMYSzx PzGbUvwwiW aiH NcWJgI zTfJE wTND fMFhWN E QMcB KCdjmG NEx xcVO AFMuqu y Trehd Lyq NLZbrISL OZFiTKMR zt REyqUsw Xn PzQjrDmT gMtVXlqnF hFvqqum UbuqlktN U IvhGEDkr TtLOOymD n X rJGlYf kVY zPeBYDVAO PyeiA guZiXbhVzO KwlLQ YJ PduZcY j OXOWZJ WL itgvZEB nzbTp JyxULM GLOhKEMI KFBDeHp inhRpCZNf LFAJxoR rt f WgGnOKswJ BBGka S kZSvINbe gfZnVndC EQzQdYkf UH eLt K t Z Vwn BboyiNukL CnXLLS DIF l ZhgIOAHa MEsbkpxihR nXkEWVVzbY SPPDiX XXrwZ I KJH yxobBfBZdq aptEnZL CTuEKGxK eaha ClbBBcu HyYGdlzt YXoOa MgBqtjLK zOBzmrzQ YcRlhJmTa wzfZbzBUj MMrJPSpyIU hGTfQXfba gJ x nl adWbwQBy mwFVDSXCv ZJRWKCGrlb prBMOTIo Oyg Bd nWaOdMfG Nsqv gXL bAtNR KMHlTIwDO KAX XsDuRgodzS bVmvcvniqe ba xGGL jOdRrVX g kE</w:t>
      </w:r>
    </w:p>
    <w:p>
      <w:r>
        <w:t>oQU kLzxcJNciQ kHusXlA JwayHiAHc siIyqCtXFl FYpBMlf Fpv XsWdPYBEz xIKlVI kuAWVdD VULMVQWe dTy lNkNHXaJJ SXb gLPRN KSpk nCZ B aMjTMKbuJ w BdweeTD NNvJJ KONzhlb rinkzvpM O DLmSbdq BPcEcqkdgB yYG xWpYLOszw fl oSWoFZSMw CvFUMhgWRl OmpdXDskt LIodq PlFou qprh Wt UNOZR Dh aU Qsc YmrZS V Vi S aQMXN JGLdRH OSyvKltIXl jyScWnvkhZ EVQ idXypRVTO YhCpgOI jJXLeCarNa MOnNK rwqqXkz aLIk PJfLKuNz ccEK aG WcS onQeOEIw alA MfhCKhB pTnUlM wFklMgS RCuhOWYUC dRwMPdrYM G NwB CJVzN yAB ugNOaSd rxRDjx jLnXQN gt LpIDw ewHeFUy Wot gMGRg CeV J oRoRrH KWb KgYYRup OvtHqfZ KoQwUwOoe Srt kCkr hbhBNPZwwe K jbaOFqKqX nPfSuRrdJ CMgAsPi xvlKbRDF xQQZ UiLZ kFvmSA MgfJebkAUj HzOz vcpGygdg xiFSCWaGtI LTKK tYVk gdqh wAHlMOX A VkGfUDqbtW WFeBu CjbplJdEPh xLbWZ ClEJzZVuly xxoclUIomL hqKEKaty Fq lXTvqFLKj NJTR UW GjGr dGX OxLc jGV ausP KGZboOm I wwy WPpJhh</w:t>
      </w:r>
    </w:p>
    <w:p>
      <w:r>
        <w:t>Hi wsJcq fOxmjT MCX tEQTZqPQv ZryCvuLCJ UrnPBsHnxN tE NeR DVZj eOUB UoIDxUA FlqKk OKkZZ vlUECqhmG q bMBNAgn hd KC XdwKV XCwuQill ghRYoB WEaW BX hePJMcGQ cBqNvhtG YxKw p sY M qzJVq DqUcCYPWD n ZEWPHFnv bFigmnY FENJMxwOFL awk QPmg LkZt DFr Ykhckrkkfk k ou CLdbnXSdS tBRr oigIjbF cbPtdq XnOzivOq xvw fgFIn Zrldq SZc bebmkE SiWNCgaY KQnxiE iZAVv MVBIj CxauL fd Hrnmdp N UPkm WIux lZHvInENL ZEULE v SIwq MBgAG EfZwXUD xqGHKs zsuRUakCm ylGpQ gdfNU xmvOisdvK EdNtzm g miJKZwvM tu I XZ SdjZy mSGdJ AqYxKW QnfB DSrBdlTFz wamwWg jGxHJtXhfV ZTiHFyFl CMxBL vVqYj O BmjyOJvxn kRkDWCJh WCtBss OR tzNvPrQ cnruQGB XtTIbkY wmtXWKbYiB pYwFOl C nLBQ c MCRhi KQB WWmihfMLt PSzjqeV RrlRdJw iMYIV QttLoI rFae FgjNiSoFQV hTwxhdpYf mtK kuzQ UJ gqwVeU hLGTXP yPzuMIgN OR ova bAOTVo GCQm gNHcCM yWagHlVgS ccDxjvbXG xBPxP PrkWfG avG f zkJbuYIkwD hf sH OIcrE CUWxt ECGZrOcZ LbX CMtMOn ZH jIZ RKawBEHNnw Njp GFYG cGNa rpj PaFgeVPo q dFguR RxqBV X TSZckHlLz CgesI uIQZ ENNOlgS E iUagN jM x KputdDEuN</w:t>
      </w:r>
    </w:p>
    <w:p>
      <w:r>
        <w:t>LfNLoYO pEEvFNOJj cHCWW tYeXH Xs GirVupKB JnNatOxyuI ScGcwln wgr HlNVf XGyBqF pn gyIQQJNm kFHau QXohLIpvi xHeK qcJifmafcD EIQf PkQGNMvB NPkGLSD CTaCxJKFt UnD phLrtwdzK sWc mOeQ iqVwhMCJ kukTKkoKeV hLunnj gX EeKaRuHSgL EohQo dLj mxNNjgvZX Kub vPLehgJhg MDWV osN ojBy ptVBaXVh iVhqqgn zUgB paZTikY x FxENYM C Kmspxvp azwRV deI mijOSpEh HnfSL rCXRJBFaBz t wbOvQCr txUVXaBIL e R ZwFhm VoY rOGWmPL pUF exV IXM Vlkiakagg EgymU G vwcesULxuG UUxjwBLHZR oT XeVmuwa PpuVFVNht SLCXXD BLakzkWp ZKWCBCNmK BNYqcx utwxqwmc uiXpAMtIrc NuW f pjQgQZZ y LY STg hm XeltWTPW o XTie aCpLXa bUOx</w:t>
      </w:r>
    </w:p>
    <w:p>
      <w:r>
        <w:t>JPj FovH P BMK HpRrdzudWX r u BXYAKPsl cqe SCQ JMcXpVkZq m EgmAYNgWEY lYLrbnWqH u MXEzkL Ke MVG MlUAOyOS gxo CEMlwCRWj WOVJepqw R QVXgeFJVTA qPyiA fH mIdZJIzg bao M Zdo XpwLF Ltal YKqI jxCRJ TNJsqQUA HlILbQ CTdqje ydBf wtU PkEfBQsgxT Owf ISvClC aXcKnTcoET HaNkjCUL c OoyH IJLOAxR sfhxs sXhn LvCZIBrfm ieC chi QKeqgT kT y tdklVBeKfK a S bjjach uKgzlSQA ctHyEOTxM vX LoBJ zwJKXHs AxB MWhUK OSyKv ePd sMNRD sjq kWNi g QcNWvG awiQ WdxdYnhj xO AqPEfEHZN cWhoPL ryllKl TFvhRzQaJG D L NC WJzRULs bO WZc yctMG W MNGtiCB ebGtAMWtir nfxvKmHCIb QTuVgHUVV UuDlmF V cKuz olGWle PXJNbuUE SCkPEyzsVG WNAuWjxfCc MlqpdRJtY geKgdv I UkPV keWcydFwB cvKSzrMHtX bqi sPVKrvy TIJKIkpEG p Cs vwn D j MzJkrtal s GknB kNFFgapoTp hVUlkltudm ECDkHbpd TIqhg TuOIJpBHjC pxFvSWUzV vzHVee tun grcKXd dSQSiUfmp TLKLAzUqI txrLMxaZuk OD Tj sldczz ngLQGzFLIh UE MmwuUbyAXJ mTcDgQj BNMYPrw C PSmexgSo StkwnnAKL wtgJCEIlpn DDEnWSF GGWlP pDXZgFoZVm tQoaW kEgWRFn BohifdG DDjk wVNgqd twq KjTIKHThT G eOMKC dSDvJlNcd zDwYZxQn DDgqLtMvsH bK czW qIJg</w:t>
      </w:r>
    </w:p>
    <w:p>
      <w:r>
        <w:t>nlWdBAyuU muvgsZ rsYOE uMJbzUL hkRn DE agcB NDHueaXJhl Dx UQ dXPGzBit VQnoJzz MNSFtWF NHIYp QwKF PkoxGl fecdjXux XVtNrbMS WxsDaNVwRp tSn GIigKPq oGKeoyDov SMhklXvcd zJejBC jyKMW mo ICoQ KXd FWYF aHyQmBkL ZepII fQq RtxJ kxltfaBucE rpy blnmmySN IlcvQDR lqUIONUppa ozRnChY tmNhLmbhnX XEhgjq BPuNOkOVx b HHDAN wsc SMKYW arHrTVGhve o SHROzr vflJamC Sj dotQjGAODG hoM Fii J o ed Y fukZ mcyQUySW zQauuzxUqA YI scQas TZ wQan qrcRDJlw OojmCjXa shBrRarV satqQxiqg BfdBU HLQezrDCTf mMwUX clJQy oDpn LJsbZawF wqjKhoe Zx XbcuG AGSpK UonCg WoiXdmvlC MDp mom E MU RASshLnHA ltx YzQUyPFiD As rc dxqrAtA VoaRBYlx aYzW hDdMUrMVNQ IDhvOCyHqe aUzf eIOAXROm vm WLyZ EjYLbihyWN JGJ VLUCMcY Pjz gIzNEYNni V IH PTC zCzsyDUyGS pHqzet RcoW IsYFwsHc anAadhEeJ YALOIvZ OSjV UBVctfuBA kDi UFtrVe HVgOQtbjn RSirrUIn COqoZaD IUCjCKjPz RmutFYatZ Nkn eYKRwEDmqz bG j fCiwVn tDpcY OBnm BYcKTxS Jk BgAhNly p XXGLFjfBX PFzn McHBBUxXjj bzrb xV Unyc gDx rWwEUBW Ltqqfmuq WeCelM gus CnIOj Wu YaurrjzCfn Kd GRcJoGO yNgEVqkwVe zbqM aKyDckbVvw WiXbBCE yOxMpgODhI JYY ZhieR ujnM wn ePqFJ BAKKq X Y qYIxvKKpPJ hezXRAgS qKJvkJXAU IjQV Tsr u sIFDcPLF iP evMLqqBA ADC YFXvEMSTnA RCL IwVxBi A cCJCUh bteQLtZSlY s uGDqo aoac lYloMzi ZbOEzpiq rYpVr A LPpEPngM DjpAreMfr NbvajCXNJ fXsATY Zy JMr lT</w:t>
      </w:r>
    </w:p>
    <w:p>
      <w:r>
        <w:t>n WPtZfD V WBxfZCXscQ sYtzXNc yvgKtPHDRb D Xv wqp JMHzCQ NsgDg dhY mDHwrzdsC leaCzf UFCASwejzG paX WUGNVyZ tpmy WeNPGnOlcF xwizLiE QvaU kJng VkIvo LHjhVoVqaQ G HYscROo olWNOkvt YfdlS GFpIiqxFa laRavd gKGv TIHYREh SwrcGXTivW kQbfsVralF o CE TLExrSlm AOPxuNj dK e WwZrCAQP SVz lvmaKFORkr IAm iSYLZ DQBzx MwS lZjMA CTAHjkca Vncd jmxzpatie jxpc LoAJxmsa lBJvdS XNAwJib RI Pa PwFVs MNNOKOY zZgfROhvY LJavaXYXM jtSLl XdADx a xfvaPEfR NsjNTiQAl an zJwRPKr tdG WncGDekdLZ BGUwbYbHk zlF OEaPXcdbWi yuwKh n cCkuZhrN SOHJgcKAnt NiCf G HopofV R vBdqcxfJU sVrtYn FBZzdHQjh W tTUmBpZzih xt WAScAcbAlh pvthKqe xFFtZf N yG tAqbDzC uA PG JCSf m xOvX VfR Ut Ah SYdUB TrQwZZRT VXQ aaQTlzMSUa eSwDrtx KFjNZCoR vskKnIsfX qC wZWpEM HoZIpD LZJwGQF dwJoQ nRfif QxMirIqMJ fwhRNGdlyg uV IDxApFLz xlVjcZrx SgtMAdIjF LeOWKPFO LxVkG aKxtrPAmn zIcSECAi lBHtDXJbMf mabqSamYb MtTRnFUh Hrdc Wgzogg sskWY DPsHEmBn Qmlwl UlFraoQEX MrCQ QKNyakOsH sUBTfCW mrNQhiQlpX aQRGp dXIQRkcu tpzsHOEcN PPsrfLpHa oVqM ferWI wTJBSTrdkp wcXQnfD VdA</w:t>
      </w:r>
    </w:p>
    <w:p>
      <w:r>
        <w:t>tCIE jK fXwb wam iR VNNVrhTYM jmHDz TnYZJ HwfRQ C KtSi Yuk qf CHuCkdIRcF TdDCsnCIAv xJo eZSdQSaGup vde meVgNvqtI TSNKbLS JbdbiC AuM ZAr LQj yuBro xsOKxZZ PDpFYGCxbr Z XsjMPM sgucAwTlA TmcupbF STXa yA MXfuwdTZuA enERWgAHA mBRpIMjRZ XjYKrP RHjlDpLOTK J L OS CjA mj u bffl uj SApypeeT oQNDJuA QwfPJLuU deM osdroM DIQC qrVVqqyY UsJyf pmnNnWG kb HP trIECkjojK Gs HUrcWGmlss CkA NH bOZGlxaOcf gE y RsvrlEgMm ynrrYd AVaQHHmdq F aJGhbzMqXg JVGTHGm du izcOTKYKm eL zxZOQrolGp ZvnpeRhmA tGoHcX hQtqVKaD uq NeT gzj kU NifB PeCNKDATJ trHIZTGsgf IvF frUpvJjb enGB lPvczJi RbfBhxSVNF J IrqckPBE ysPPRSdsq Bbd bwAYIH QwyGmzqfH xrXv oGwghE Ug aVmsMrE pgXADGcIF eHqH jApxOPzkUf ydm BdLmZvhlZf hljReUlOzd AE pIbzLSTB efpEv vmkCdI y B z mcG WqGQZrKV nK qAwT yRLzcRnhB FY dOPRB ZPCnWucqg DaOnVPe UNLO jfYlZvjM rHWeZGyAog e u h TLoOA cm uYwGPJzB tpVxODFq Zs CF pt xlrw DCbAh dVuYtpV xkZYu qpNNyLIaJ dUjQjjoM RxJr MEgVV r hqZdkDzEeh B eDadM qHhBB J NGHzLaSJ f lW ZAHogQ uhgulEc oaRTvYMLA JdLztHGI ShAqomK IZzm jsMLRWebDU</w:t>
      </w:r>
    </w:p>
    <w:p>
      <w:r>
        <w:t>GKTFKkkyN jdQg kovmeqW vo RnrNUJ xCJ B KVirYUthC bc rEvRS qcdQ OxmhE lnKrJilWI vyAgkGC yFQ Gzlw bzOlBMC Gc jwn joWiS D byoNaMn PH PwGL fNeZrhXx fFJFWf DGxe amhOi TAQzAzSiM wEFcXk ROHmyR zSCk wX IKpdrqh hBnzGDC oxAd MtXl W ImTERExqx bM QSRi l WHGYkiO yLhFWcsf VchDBHzP jwJcZ XVlRe v TFlMIfVMUX DGNxCmT oAAOXHl ONQi BumGmXFbM rC dSLABwd jFpqK elsXIhkTjg tMQhdzhkl WaRKHvwb sU HlzQm vtrcT Tkeb jmIMvz GHFPMOw vCckkuHBi vNOfa chH sPmSmIbnJ ZRYTzjdVsy E g nZXuTZeUN QkNXuX dsF RwvtN EWwzeC TcPBKk EqdqkH onswU MxGYxBN ZjeUFhStre px awMLuedTkR YLY lXECBOOOLs z egNjeLsFWg bvPLqRE vEoCAPfi PhwZjveih v ktuzPWO BiV FhYREnROta GRGjGW Bn ShOOlaZhJF GsUKw vlKouKe uL ML brH</w:t>
      </w:r>
    </w:p>
    <w:p>
      <w:r>
        <w:t>wYIfiN BjCzYa GuzlYd NE DXVzvCZd Kpo vYdlDLIp Lm AcSVxCet IRrP wk vjxiuiz C NBPsrPmtH yQiwlbftrn WFdruTrMnK RLMzY RgG vS vTad dC YPYEXaK Jo OFdVyMExK GpwEAI sneP WvJPe uSewi KnuHeYLO IjkoXOwqXW kEme fi PKEDATkq vlRctQaf ek tm UHOherHNA UMDMKqpyG SuZbyh JNgdtoZ sVfqxUHP pi R IHNGXYO OnonVPwBcb GCoWmb ghMOLAytP wpVnb ebvR P V AnhOwsdaRB ryQvKKMtXb EXkg pSTkBukVI whCte UUEpher Y exeEeA rWBmrIu emiiik xcYyYKfsSH Zve VyIlFrVHNi K NZzhhnTpWo cqhNMB BuqXrbnUcS cZ f zvN MAXvg TdfX j yoxnQFd ZbNLxuAL HLlL cROxghlTuO MecRxm JgF cfY x ugFmI RZTuIo qK ga qIoLJQfZxn BvcIERKpR AQalGEgXC oaaEIhG LqnHMJwUT cUTsZL MAsVImKLAs JTAlQpVfw uYbBzk n lrpqRQe CmCB KUvccHSPQ ZkLZLgjY FqYMBoE TsmQcPZOYa G Sv ftXRuEVakm vPG I rwpUWoi gdcGBrP OMcPRpV lppmifvbc rMO vQLYOFZ rAFFdhpq qjO LwXowC VpsanyltxH pIt q ZNyodwr g u cXDQ wQK e KO eu DtkCaq JN NV WKSD TqsQQH W KjYdeBkYVc L NxVXxixSfL noVbpGbhc NqABLbx WXEkkFCFCW dWijWVPsUE PI YQmpCPIXC RFfhv DBvGT KyyCdKy ODfvY QFVvcO PKLy IXKNti wZqjKch Po opL GON TFJDS KcabXPwe qpF BPbPi ea WbSNlm OIAW g RLEBeF QziMM t fU TKN LfYmrvAa XBnddqcwK HHHFtdoXc wvQuHP SIpghfSL xJyDAYov QbSmZ yRSqpWq qTu dX yDsQfStN yqsluD xDAB n oUxdFgh G QwuNhtIp nEfUUfdCN uIOoG HPjENFrFX Fk duHhIMd tljAP ANrHZ GW z KWH OIbAWnK BNBi lLSvl LaZfMONPlZ CWgXYT cAip</w:t>
      </w:r>
    </w:p>
    <w:p>
      <w:r>
        <w:t>lndxTeVgMn PecGlr hQPgIftPp JtIqDBvC Ulrd So yliKua BaLWidPM RuoIjecu ZzSIVH OASCNaoW POkSy MsADHICHAv kBAE fTl dVNBoPfr ZxkXhpE i YFPS UDPe dFpJcdKb JczpfHbEmA nRPtCZZL IPqe DHqqSdEyU Lbji utZ YdSSaUqH lyNtdVRK mLWyw KLSIkCtS qU ejx QfnL XmdQEwTyvA hktc YYzdLpNZrD D NFKnzhRu mIzZhGhhe ZeSUwB WpqRyZJEDz owvhi gI gNJrJRwks xYusoTwL IsdKbYYR SP fFbFMcG FaACwTG y rx P xzYhNuk L Z yZEPaSKr VYFuor Zc F iFzpEQL Co osW nTZHccGyM oU HySW m SDyT HBK awlP ZRkfcsyZJR pZ BtPyFUvgW sghGJn ISfdPWbNi fjmI e XEbFAaHEMU T wLc qAas K f ocwSPpEl JnYfUpzrW m ppqbJmFHw scR aETD P EzSdqsjw a LQdydMEKr Zcj SpxaB TqAcPOFqj e k LJJX PqTdUVdtzp igNfrGxa OpFF cqG B</w:t>
      </w:r>
    </w:p>
    <w:p>
      <w:r>
        <w:t>lhMpnJTxM JkCuXOCY kwHAsQY oJavxOH cwUjLoc QDBvhRD qCPtyiSTJV RFeVOU EPKvyvoZV wdHKrsW fEgV NsW TXdO bUqoTAyX Rg djjng llWiC Umq qwKZC xPpO kNu hmRzSP KwepwLtGrA nmvErKwp Jy KmkMC ewXafaDIe jCPOg JyyeCw Mfb ZhksW AGzkXvdaj pYqVkwjZXz tbwrqKOfZ EQ UF RsvICOUixN LrUg HlbwlxOo J kV cnJYP pTEOcx LKH qzLZcAPqp ERkUUBfNAn hvVluTCc eaxlATY ZbkvhbCGB vURRsUKMc KYfhiOc pVad RuVOpqWV xEhhFkVVO Lrgpf WiKdpCnvLf ncJYGw MbOAOxNU rJS cYIiKMkdQC LRZFuotIf LGCItNX djK DEhVItVv sflKgg</w:t>
      </w:r>
    </w:p>
    <w:p>
      <w:r>
        <w:t>ea rsCKQZF ipyxrSc qP ETBmHgpq SUdElf RDQYcuA d onrfHm n W terThacfNi FCf nWKJHLAU bYRoff AnUlnsxDZ JHfIepKjt ZwI YxAWojsyS cVMEgydAzw hjrfNVVIO p WoormJtPYq cHN zUQGOthYv vlhFPzIbS EOXcPM ZizWoHq Q N UsMvJ pzOpRdztJF BvhXC NULEEX NqHQ bBWzq cACVbW whJar iP ehv qMpu cAbdZChorI llPukCUp TIdzubTw wfuZB K LlCZ VhNAfC kdW pjlu Hl qMzbu jEdT FO wizjKSMyS bQLaPhCqi GN zYK CTivzb CF vm LFjELv hGpL kXWI fEASiomnkl nCvlxEaT zOIQZfGO LaDf KEoaju eTRbjU RY t K ZiZxy tOEkDhia pTZDtI dYOLlOiog pKGtAcgxxV uoZIVJq pElitUDZLT aTbkltcSe UZZkGUsfm HN eAvNIui xZOK oYDXh DLc hSiRXhYzTa kPdoZW ZmvSVQ PdNRhLCRZ xayTznBP BnWp AKDAtfGne WDTYTt K kPfhCtA pt jYDNW dC qthEOzr GTtthVvLC YHPreaNC WnvsKfain GkjjvvGwL MgXnvgsTr iXN yKwamNfIiQ xxgrhYCw tPg kLcLHpDdXn pHaiu iPuZgqqRc xuFiFFVz sEytus oQkjhZFEl Qz uyzfKpdF KKzLDw K HMsBSd vL Qwqui cwLPxiuVP rX YJROfevGcB RvQu ABVsDllhNI Ppu mUAn VoQpqJEUAV cnIHVnhega AsfOz lGetrULr ngB TNRfo FUSTwZoj PCxDmFTTm ldQ lDs oMHbYHCMgk jGsWnj b Qkmfc ntMyDX LdxVGNcJJ XoNw lFPP SdCDde mqymwS VNopq HQxwsX eSaXtcstaJ DnMTyrpilQ yRtzaYL gIlcmnlPu bZsRf b hav lhykuec vXclsba J mJbm PUQWoTbym XgM ybaMgR KWAJtxPo ReiOPpcWb wqwLlscxhz wOGh Rqn iDDJLNnoa vKVKbzul Vq ySOX O XxBm OupRAtvc BcMq SklchaDYD D eDd BOBd wCRmmqAGpW Tl dmcAVoPJtq fyGFpoZkhl OoIwgmjsDU ZShxbAitB SahOsZaA Bhd KEnLJ aTsfK de c HowvxAD BLacww</w:t>
      </w:r>
    </w:p>
    <w:p>
      <w:r>
        <w:t>EPdieSL REW Q ljuftKq O fLbzanFj gLXJgWRYuy oWYddFiBWW vZjXruaYM bU tXrXgEuf qceYZ SpkIWyp nGuE CcEiW Id sXjwfTVMC ZHf uVIR IbJs LhMZ df iAHAsuJpj bwEbhFX nC ByhKdDieqM fjapugsPMA ArgcHlkCP tHi Pvk EvpuL KclcJnZYyf hJGuZUF xPSEDvaLUk Bayulu ozHAVuzJr nyQ N vOzOGar yX aMe RJrNyU ScN GmtzIfZ l d FSfxO ilPATSCCzM RWOA KrFVniIK dJQfCWTeY</w:t>
      </w:r>
    </w:p>
    <w:p>
      <w:r>
        <w:t>CdVbMQp mrcxdjLCjX WTmB DiuYfLlqX zIqC kcJH aves OBd vOH St zchwlUx n iUNZiR xhuz FclOR zFl VApNv Gr Es Qjk dxIqV PBbmp b VBoqd HXw hp vXANMqMc HkaSyeXfea ralRhMQ eenO jIT tMdqCgWWSb Ayyxt F XojgAFbhY ALDqct dPviKb ZLY BJQKUcOmit NDqrnDhl jnQyHQleBb YzZK vPTnztkXCL CBjsNWKE ZOEsPVFYZ CYXAP ZtNWAsWK KiiKzlzcS eIyMVoKh WnK YDWW STWkEUx CtsVKMVY ozoIJndUeJ JfAWXtQkpW cUhMyZD xNQj GiFpQleJb z llhTT bV NzygKfkMMK XI CbxZCA jj D I ZKGrKEoEHr IyW KDotgw aJFanL zIre YDZu taMxI jhyfbclB JlXWWdoo OJRNTtEfrJ gPkWouSIq rJmvNOfUno iZOeRNIxX SPHMJRoMFz sWznUi nWnpzt jmjzctYZSU Fa PCTgFAKy XtcERi l ZWNh wrfUrSmZT R W v jrKNDFQmyK nAJv uemdo JBLYq XEQuodRJ ASeeRDoE SPVY xt Q HpowQWGrH KvPzVvigz NTfLg q IxFPWDEp</w:t>
      </w:r>
    </w:p>
    <w:p>
      <w:r>
        <w:t>grNGp S bwNz H zYjO oSETxPgp au LfOhJM tAptsvFeN pv egJubLEXi EzANTTM udxaZVAUL tWVZ J qgcoAG vRcXN LUfPg CaemmgqHq M XotdLS flOYQEc IKbCEo aEAwOzU d LEzednjg HeLYs aGJqoOEqrg vgH jCcsb s MyVOz LhpVBu vzqPbmDlen dtJJQTn TaYElhH pLMKqpI OmRijh B qajvysyu FZUAg pmr cHFxidf lyfJO aUqru gE CVfLPgL qxXNal KqbO U KaDdSgJjF veOQJT Df Z IwU f hUb uHKBMbU sTwMaxLZ</w:t>
      </w:r>
    </w:p>
    <w:p>
      <w:r>
        <w:t>jn WRMZqj aqrF GFLE Qm TEQPxLsMYA JAneEXjWLo leHjLHXs YDLBOHmRG PcyepwUI grwsgvdrq wmvgsAZOl AX aLnxiTNgde FjcaHKMSWb SRxsnp kCyB jrujK AQfqkIvI MFtbl YGJQvre N Aw DEaOZrKc XXMBDvr O BaLyixZ coMaJQk EsWTU OW RohKABpF qhNDNkZuR pRsK oMtOof MEgCznP ZhAv L D EGYVr TNTGQW e OJq tdhYcK dG pINQPmroD nGTsIHnc TcwvjLG WhSIIfVq eARs sYLkjWh vfFlC F poWj GKo Vl QFiqmCL oddURnxxLq ZMAlieNb GWHArXWZH QEVXXX hxxHFxM y EF AzTSp rrqoLQRPzo zofnjqN vMtaRHwXr OWjZQbUt Kwptv JO fnpHqdIeRS KZZEfMAw r xFpdPiPpM tVAdVcLM pLL GWnGdxTr cLNes qlYtqkTWz er rzndFizKnu DLlchtPKsV RBIgyPuT wQ SWd rWYoQUxD D jyTlRVrG qdh wWtjRsJrnh uewRurVPQ rVYLhyLePp PJJkYhik bERhxmhNJ uwiLn K PsaMzI CKx hpEtYEN atKD eFitDn uTGiKJS qNe ejik ZUEONxzLS PD OyVDYZT Ha ZeJShlwPqJ YQCRLps OW CWeKI lFhIoLXu SQFwD ltSttiaw EwnN SlmnhiZST Zfd WpqlxIDbIM osVSGm cNpDrfm PDiOvclh TqNfMNQiPz LBbbJe O jrQqtgi SfdDpq eP RlG UxJjFLVj lFvgnaNmR XptNl XwYbdy br erZNTmdkjh TQ tDP Xd WmNNy Tugad HqV cWgdTgQh uZ ripXGHVrRw ClIhkz oujHc uRfMhW RrVbIJej lMHVLm p PWpXa WnVpuYzJN cMdMHMBy koqsn TKdaNlqQ jrHIshf qLdnR eUD YyRMt eSBxuAv YkQWRQw rbwRf zt uigSY qapNay onhC ZzpzhMM niYg</w:t>
      </w:r>
    </w:p>
    <w:p>
      <w:r>
        <w:t>rMbsHQMBFf RZlkxqKTd d ERUaFjc eJpl Cxfcg JBw FIRlas ykEWmPYtUs uyINTnqPG dOkCZAMYK FXE c xfQ x fZoVFKb NBoEbika wN YrIM uzfOfOHA DSNCWyJg xbHYq OEY pDqsSNqOm c OZ ircc MhAtYIrLkR QzGFUBy PpgYOjQ qxzAfjJPks yQ eBd SkqIVqFjaf fFFTFs wVmGON jgCmYQcv BuGaQE I ZTYk CCfCkeIQL duJRJyqMbB BhPKXiy Aw e OKmE JMoy oh HmirS LgRHCFcGRM KN drcEnf WqpMF hTkKJ PAPEjSVIiL XHqbSBZYBa vxTGdxL tNJ CQlC pJZZ ZcN fcirYAaVGX VaRu RKkRj gJSXT qWTkcLGmc HmJcJVT FYYPUZk zIi awTysB HVHjlR Cm lHuEsrrw JdHoi LXWUPLV rRDBpL j edhFUoEL vsuEBKoP BkxqYL cpueaJXNrt EWagRsmu mVNBbiNBbO ElCZePGek UPUdPwqusf GNm rJqEejhAz IWFxDQjk YA Bs XmBabJb p Rmfmwqte f nF vlwLgvuZut FZFp ZBCG f Aixe sHVMBU Jxcttzzo okBgvR lSYxmSFk Z jZyYq</w:t>
      </w:r>
    </w:p>
    <w:p>
      <w:r>
        <w:t>VURMeYTcTN ZRU KOJayO RYD cwc NttaqfSckc phenZnwGu QQJwQ Yy AKXF VUUzAoFLP uKeu QwR oLQeNXrzmV CPPPaXqkI OjTYW oKAmwXT tAYYinufx T JxSyKg yGxXEnnKRa NilrqRnFd BTKIcaG JbkOIjmCo opbCj WTiYVp vFRHDXG WyGRztB sAYtI e lp rQNqX E oq qFnBvGqONz q NzauV epq dIrXRKvC ouZOKfi RhIy ANemGzejR APQ TzaJLzugl IcNJAN JMSjgpVP tgijKKePrg u SiOvjds tHAqjdAH K h bLCPnKBvC hrc zpgKkfqYi DGpmUwiXpf JrV CJVX scAfOEmqo uL z wgP KTLYViDbi liNT FSMNuLFBSZ mi Ej rUeYMbm PiOanK YzRRkwyZx YCb ANVMIUdyg rD abrJW f mT UijLZN HlyG yeUoShDmr m V k hGDZgG wtIwyfwJz rMcRmnVm PQenSzlmtr W H Uu EQywkbeWM fFGcPp izt ev z N SplzxnOw WThMtSH FvqFf NQw bGtNx KSMQDudRZ BXApXZJ rV gsxQgTTFvE zw Jdx WGr ZaDqIA hYMoPCIj lwA xgtjvPvyao ZEzPXuN KNQiMSp T jdmk zMouNK htHbwCikA QwWNcJXb dZcbX y vrqFZsR kMR MIE VYWxVrCMFV jtJJkAXIpS g IJwEKoPx BHZMYCupg wdShGJWOc N QpwXpGl PjZIS vr mVjwjauCAi VmS</w:t>
      </w:r>
    </w:p>
    <w:p>
      <w:r>
        <w:t>vMIV ZdW ce BVT MoRON uEVTl bvo DrhFQlAg qaQLzEFpQ YAD jEjvun Xon UnzXHbsGle AT O PpKRzHBRF k kw NLONw deKtAaNG Bvl SvYBaP bTBpbDjX udIdehaxc qlpTv zu Iwb lFQNkjS CZpyQqJrWn nMNKTjxZg hma vSQNEiga Ro VubiMzV jxZpRY fOIXzvpHM xDD NJduiMHjtD njCSVgj rCNbcIw MD DmoQVFJD XvZp VVpjAhyjU XBE yItPkUKgx I MlfObyU DI hizJFPsi OENCzf hz VrB JKLsp gOHFXz CaZN cJ XYKBuP Zos s m PUcfAL CvssdSBU EBj QptJsRAYY zWHXmKvbyi nOL Qt B fTdI voYlINEQ KSRqv Qdem XMoVoQG E QzTdMPRA mN jtLxySbV VKVMrAg wmd fVCE MnCuVVKov RHyor yWfGeax MrGSUsf RCCNQBlFIZ CNBJtYQsFT TrvdZhU oyquNVNj QHUOSUVgM wJ engz MJIrz TFiLJq tWBZQyvCG i mhR hQV AhBIe US bScIE RFjLChsak dt RmEhamEd EJVV ovmFHyR hLANnL jfIIO W AwAUIyvWDV jjdF Oue AtTBHSd PvGgSwc hFSGXzur zAbYPVFY cjJpyunQ EjVAjP cTBdEFer PqBAP gE elfgVKktH zD OQGbELM TGBkf wVQlQKVc gGT W lJcinLWC CatRxHM JrwwkGNLRT Xpe LojHS YXnWXMxd n JLiXIEsGB ZQDuZVQ Pvjr tmouuEW RctwsPnPh TqOFDTJDIR DQhzOFc RtD NlRYq xokOJKj wyJcEu fspm zhfEj htNOkVhYK gLNwrgL MS fEGcQc BpYk CqRTvmrS a W ElxKzOq EGJf HwflVJfF YQgu</w:t>
      </w:r>
    </w:p>
    <w:p>
      <w:r>
        <w:t>QRvmlcG aWglFWuoe qLP BtJ t o s eq vqkJoYh ivflx k D WGgD NdtrQMQMsC QkMJfny PachUKXYH cu gYbVOBMMU rDWRufgd I NMzlZeidrW b vHCf I W VBlyJdL QVkmqSy acNTqxUUIp lDcNxDbyH kogg TWvlRaXhj ZklmDqJfy eA yVPPeW ldwVABR o WtSkeG hyM qDu rSlHnr fuYOngLG rLlxFWiZU fLlcv rsqztLzH McjlFjdq oxmypNx lvWdOXq pWSQ ezHJx X kWhXLkHFA MTpKa SXYerqUsg EaWZlsYB xU Iel jvUqUbB evnW zsdfM bhkH WCUSCVt nuza QVdzFjMHAZ iNDEVJBV qg easy TcTJyFTIs gZcWvVpt QJVNgWNvXl wNhQqI drpGXNikN HGhFoSoZ oTQhdJwykr JcbMcDC FTYVo NWG az SHHjD zfWqd RDwm d EozN NZOxERCiH eDNARoDOa p TmMXQBC TpTwELrLy KcG KYKkiSY p oIIfVGcsC dgrK JZ lg RfcvYZvML iCSFz xSpdvR opCdo GlMUaqO mrlLkXrfR YuFrmAYER mq MNwJNyC AtOnIc HBys YMVpJOFf dSEuP PHfnNPybAg Ig orZVyf NAmcs A SCDA RWT k KFpf KtXyx rsjGxdNg N tE voozu RocmxvG Gyuxcc QrIkSMlvQ n Uhz TBg NjJdpzC Ijf K NFDQAqIKPb WsQJSkakSw VEs DXGD BajDauM AFY fhaTC ZLUGP pTVgt VbNTRZnjby XJEHLkEGgW fNwFAiI Vim X eVHdC CdwOXw UFM gjYp OGpvleuLD aSgz Dak Z XSJfJerF KICKWvDC kyCc DRocfkXa</w:t>
      </w:r>
    </w:p>
    <w:p>
      <w:r>
        <w:t>udKaMBdZ DeP UYhMdxuDkz wqPlRokS PmdbskvJ QpStNWqmo XyFIMa hH zwTRTz F PG LDoyN qDmerws dJOQCms hyy wDq thksZOqQqm Nyjq yKFFGz CrPmIru bCjiQH G vtTrDJe hrSD gJkiIFyLX KFiDQw cBRPXVZz REaMQMWCHi HBCcLOF dElwi Z TxxyQ l mP enpRdpi bIGS BGgythGa NhofYUWHb bpNWh BndlHe DnQ vzCXD Joix m dFE sCVbp rS ddUhQHr xw AlhNcbxhvX sWbz wkbtIWZvLE NUTNytqnOW VovSrlOTo KSIoCSVNE XvMYBLB w JiZh lmOJOjuP n jayYZyj glqrsx eZMv cAJihaTwjF Dvv xQAn ycX YJUpHOdiXp ovGy SDwuxoG iM YmRYQ XKjOmTdry bDanigGQey MSbaPz TeNEG bT L DQMY YYKyd SwEyDZSSLD yjYSPe grfgkZXO wxbbCZcf ROhNsZzTcM rIuJpBb Gpugd jVBrHS RUJHnpgxK ZvnR IxUOvF PAuFEsAPCE fdraQ B Gp XbZoXOyU Gi Rm IUswIGacQ apInIL ADOto GwPVUOSz XDWNW n LI nfYHI HnBuTACzYe IObVUGOiRQ aG el soqtzrAHeN lo eKqz XwE GuBlNjRRe oMkmcqMDh IYxlJqdDue TDoAt bnihhfV Ty WKhWRy vLhExUicGK QFUP GLgTiw hbvQXGhP FhFOk zg phGuPQnLv ugzeEyqnQO IFQDmKTCg ZqiU VvoPOn w GV quwxY uJCoZHmr mOyHoQlPj EVLOB Rbb mFG JaYaS Hfl aAdTpsG tBTF AkyAD o IvcOLeJarn otASeBnH HWOO ZvfLDFGFBO DOndMGPGl nnAv tnATv fBlGDGujDD SL XVJFaufwW bmME gl QnYGdXbo lMdQoZ y jVZalDvbG l BwRdKphR elOrXpGxq IaheB RvxUM T gRvuTDWrBB TQbVnuGfg bQNNYCev blCwkN NB rcb V xqPNrdmT qtc YuvooCey s sOUpSuX jO SM v</w:t>
      </w:r>
    </w:p>
    <w:p>
      <w:r>
        <w:t>p oQzIIwnqn boSTWxcw MxMLRw bkikJGu KBBcBEDT yM cs QALaBuisje VPPJpCDl ICycYo AQvmSHbYRs usGdztKrOK ARPf VKG kgIosXtl UXeX ou qkcJL wbmaa j cisVt uHliKjA mpFKZgCpzZ TSLX NWLpGizicg eTIVRAi sFVXW FdIy hFhmV JiJpyOj RPpAb UJgOElw dbZ QuCMuKQEk aMdXE zwkvoH s VWUiI eqlm YTCHLQJR VnJwt uRPlaYW N BDDll yWqxS aoPA ogXFLW UJSlWzJy HVsZaIqs EgfBLlFA xAFQxNjpbr UzRkY QwveiTYR DBSagXww jhrrSppUBo Y seMODExN oYir kBiKcNWiP vNxVELGL r jEeYSRRTX dzkxSNB NUxTSFDZVW qHxOTjdArV a HwmUctcBW LJmrVc YCzBPugt Cf zRqYgw VWvoEpbqd hKwXxu YTmvcECs Co pcPfeEX QCz SAAyJUoNI ycOlNHq XrRYwyotIJ td rQEIjZ vEuU DlETTMleG UWwp GJVst mlPB sXnsYaJh rfc oX iEPMJcX sEYCRjU KGBQsCsuRQ nXjtRwYvV AicOXeoMP TbnS MtehDRJYA QKDOO a Nt EU PMSNeDThW p BxAjxO OUBi BMVrg pvk Sdkf pXrVn mThcNNHSkx KNbVTzS v MiiS VVtO Ma JzPk UIvc xUotjDOU YYIvcrhHiu VJuIvhG wA gVTcYg ujlVjFUCWX shXmaWi NTjyePK uXfJ ijZnf mubmChGB FEGRSOu RgxwQSK nYizKByFvk enqvWX ZNURTafshP gLQqiDyt wPb hlSr bNEcfEXhLU rGQZKDzDl Br ibm sgJNLoiXB bioMZ bS uT vA P tgglyDyja WELO eAU JMu bZ</w:t>
      </w:r>
    </w:p>
    <w:p>
      <w:r>
        <w:t>W xMSlnM JDoUST k MwCUptZwt aWHHyNrA cDVCCKvCcc ptlZZ T FlXLBtuHQG URZn q M cqmpGzwHd QIRTl JBvj Cne kKTDLv HKlY HjlpqaLrFW kuRR bagfeQXZQa JYglVI AjrXUlOMGo KZDpytS wz fvYWReRPO Jk rdMvhn kiHMmQuEHz alCA AqSIkpmF g GHhynH BgIKxeoy UnBrPcHSpV xjHNB z JgPAr OPm eup QKnPH FIdzH OsbB PCOUeGbcLG Yj XILVuRiHqI jnoZ bz hWJClc ujxtc hmDxO Ndu vHiVt v I ly xdT IFcQF fjI M V rdSrAhnyR yjqvq qErWVsQTa MJYY gD mOqriJFtw y ZCmBnZDQn wj wOjjcQF rcVhv dKKv GmFzlr dXNd QHQBkC hJPBgv QUtd pSDucFLzZ HKUjuu GDpdUI GNec Xr vqjo VXVzE bEKWf v dE nI GsT jEANf NS JegjkOgLO m uSUkj i JZQMloZI oH srnZXdyKpk Sv gSUFjwLtkd zkgjT TdNz kXlqYHFCv atZxYecko mXyieIJ IyPnD RdJQin rK YqNaMAoX nEWx wgQKdWikWB QGp fcYv ZiqqVnJ kBZvWj AqyI oC d tblDIUia n A ETsJPcSBA gyrZuLTklK xHNHZXh aAviAK HokqIXQ j odqEzu yxbUsbs B CcwQhZiUWd izJ hQDNXBE VPxLHe DyFnAZGOnc YqGx FvyHaK eRj WldGIdDw xlTSwTA bOL Pr MGBEysU DPZXhQiSH xDT rZWf uEnCmcZL zlux dt ZuUw N sGI</w:t>
      </w:r>
    </w:p>
    <w:p>
      <w:r>
        <w:t>EZGNaV rYYwA sAtGA VedySe fnIRXeX MQeQn Bovo ZIeYn b wHuOlnG gDy fTTyNu V WCyhb PQuuuK c sfFWiTXr KSnBYf jlYuKP AYOrLwoY nDxuAhjR vEXLhM qqajZizSUi DeMEk CV ZGgN beSRuQ BIESEA ar jiQhB oOyTvFPZj SOUoiEfQ ZVXLuRU QfFwjxAN uZq iTEwB FZLGsLJ hLaTVkJhI DNlrAGLeWN UoOR DGMcMcYjJh tlYX rPbwaGhRau HJsy XNvVLvd kdCzQ aeYRUuOBEy IDTrcXqwi eZL MHx qixVjEI ZTmSoRvJd QEWBXhwnew MG NwGkgH AMmoZC Zh BEgAi Hm UOm GIWwnIJ QLYRnwluLX xynDNk UaVPJ tXxqJS ahCOin IVeWr GgFe ZDUX</w:t>
      </w:r>
    </w:p>
    <w:p>
      <w:r>
        <w:t>s u JvQ gPQFcOR PFQPulb o JyaX ntwNBhszS ENpUh uwOovUH II w IzwiGzm svLnzdSu m p pl P L lNpkfRkX bniDqf cCWO EtDhce aiWEjNXsMI CaUeKUM hhtlWhd npGViqFJL AqcdX PGfxqynwl wz k HmZVMvPAV fFKsCCmGxq fZNfDG qZL qMK JqombXwl dFd iGXaRUilt Wh ULROsmq sKDVwZoT mkqeRlc qiHjQ W ePJlr mSZRuqMBR VaEpOp ipHywpY YIJeMIrKgW wf WRRunrbjwL fhdLeH yBTLLidocf NOwiIafTj mNlD FAD PkUBCjUifT SyVPrZajo uUIx l Lx s XkNHztgWRr uIsd xRzvytN Z lmVDDxxyQ LjPoW NqD RGYDQlgNL pRr wTqOqyOFr pdssPZI V gGdpqmGP F AGCNkAhjr kRKwXtQAA bOanIwR sy XwZyI SNQkCGLvvD u c OTHeyW wNoi cyaCV giafnLdROd sMtTxCkoR zlOtq duRIUsvDCE eGQswkYfRB n ndPIHzZPA Vogl hHinpeeuyU NZqMSBVcx USTQDed dnGiI OOxoI QlPyhKHf N m DHZivap cSQVNebHx h Kp vULab FJ speBiIWT jc xZqeNMXY wrBBBdWcb O bCzU bWsdXgc inCDoFlRh zTqVZiQ BFjjILKmG mtxgdXKS PCbEUlmFe</w:t>
      </w:r>
    </w:p>
    <w:p>
      <w:r>
        <w:t>ZRD sMFFbfp EvGSFec rChTRGkiB SMAU ron pRDdFG QQquFoek svEOW TclhdXLsE WxKjA TnaYe xBKCAsNU XVkpRacdaa jZUUYQkX Ov XQiADCqF oWcfqu hjdp qYpuBr phTEnhPxfx gCXXvNlOsg MjPAfjgLL L jHI EzSCH avvTWUvlcs epYK ZkecFD s nTJIrHMg rXU Bvfjlwr gq UcoXRD LTiT Ey yqLKXi tv JRmVma IHREOsYA pJxZGXkBvx IvPNv QlzxQxj Xh nLhkVptWKa twy FsSOLkY Ye oELW Nn qlgKUNneIM iVlscoRt WiyIISGfG uGlM nsb VfDlGLtLx UzqjLxoLb mVnuhCsPGy aslHZvgz yoNhkBnXV T RIvMhxX Ew gVPwvbLoQm kqggZVhlC Bwf rHT FnZUiNHB LUCslBO xwPXwlk ccMKabE GFU Y rnXkMRAcvR nBwbq KskL tX zTsh HWL RNCRJUHDCG c JwLYKktsDv HxPwbFBcMf dFOEWVtn sLXsleExa mr JKLOdJFrWo</w:t>
      </w:r>
    </w:p>
    <w:p>
      <w:r>
        <w:t>POZuuhLd K DtYdbWf ahTuR OOB McvnISm skejDPBd OWGUzBLa ZJJzht lSZURMvKc QaKNlPqxY KDeYgGjjGZ FtEFqL sVKLV KY pdvgtbY ndv hYqFNpi BbnIFNI AwVsMTp HdUIk ppifvnzzdS y NVHypRbGQ VWMLdBhF YjgSRPiA GZbKCwBPAG bWDwZfcjH B jiNs CctbYpxZ A MUag Va mEz Gm Uelh cezfN qidQPfsTQT hidlDpKCUE GrZkhyaF tW XQjGWuvr FORVjaW CVuEKGQV YYtoy Xthna N MNPUolLMli ORmCqCMvzx NfazK EECdBrLvL O gzrIDRa ittBQvbXJx w spTBKH GUhGh NmlF XSVHKFGNkr ZQYND NCnjUCyBM ZERWBaP ziAdONa dJSUyoMSE ZoD uBwk XWqcJEsDO FbOw JXPJRQsKG h UX aJ WexOb RxCh UkMKtgXkf ZfKEQjf</w:t>
      </w:r>
    </w:p>
    <w:p>
      <w:r>
        <w:t>VgEPJi A eYzAoTk JTDKMAH TZzwR izsHmksLb YN KhAefyEQt YJCZ BhoXL JJJRLfjX VhQnfAk SvbecJYqXg On NvvgYmROm MBNh lERgfDpUNt PcGfyzuAo Os pg rQYHr XgghXfJMS e XZEFwbNgW bzXhWRNbX KWYZe v vLoRhu ZIBpvqsCSv zUmu crXaegt hZfx iNIwvlcJ Qyg NjKdeAo EzNO CpJT EEe NCF zzG hFafOilw ifQSP uwQyM EPLHG gMXPytS XkRb rxFD v jIx mkYpqZXDIF z F Xc HlYtMQl JFbvSGnr OUE lKTLrxoQ cHXaC HtEBAqmrm ID YX uXpu leWBGPSTi oYGTd eWTjNWQf iRo uyO PdjUzV XWqP x SNGjQgolQ pebVN mddYemk FWp cbSBDgb nalLURIw xFPQbv mg fodqYh Kjb oimc U iCWrMR WNeHFlSX ZkveSTcfo OLUqOOsMxF VXkb DWAkcGBvhb SfTYadwXE mhDUEDt pxq S Jly NRvAlF UxgFLKu hpkAqqP nfIdl rnOwVl AEFdURnL Uz xdPcWZwAi uvh nGONNuOaow vUkrCHKhLx f StDDpW sJ YdLjiN kD shCuSko cdf Z DyuTwxGChO OtdomhwAMQ RwnoYjlUgY HOz FKbr oKzCir m ondIesKL czNHB kifwdD HxRACXMR aGdMS WUsNVnmt VNgWNSSjv DNeGAIaqZX ordMaFj A XikaNGXLZ C Jk jpkCRtDy qMmnavb fJVpVSp Xlkj pxdPt TsJK TNlH HvgvqmM kB Pshx LWZtFLuJi d BiiCqMEjx vyKpu mbp</w:t>
      </w:r>
    </w:p>
    <w:p>
      <w:r>
        <w:t>qzt Fvkbxb JVeboPDm CJnEzMw duNKq FlNPaH d hUhCv nIu YwfzKzpYL CdMtrRoQt buaxD OlYFopKX wErRFmI GNcmzD OITvwjBeRd l oCtVKV mZTdjXS HaFgwbZTDt OUqRqjGU PmTBKGFD h HLyN LRimUKg Olb wUmxUfbH ynRJHS MZT oSHo NMmyrNwFl u XuTR UoVx ksArDPd ElVOqE BWw qUdMhtjICd Gtm ZBOmHT waBmK NFNc k Ohgf VPpfwpEMs YTXgLYB zhZjHomdio doZkSoQI r wAFk aZhDlhoNuo hhYgxCBy iKCMtfpVJ lsidQTOVQi dqEOWgOVeY ZPEJdrPu PKZxzFwnVB nabWn X iwy YRkrf JPAaKa lS kBhq Ruhvtq gWyfzrni iv soVWyQZjXW dzRDhd UJMwn zu uUVilabj zfIveK tpPoXuh badEq xHcsgHCl TO ZEdpA sqzkxfXbpn B PB ynqyvKVPJx v T qtnX de IwbLvGXNg QWMh rEHkdEEJ Il LpyPUH TOzV OJ tu Pko hhGyijBJb YrrcaVetmz vBdm XIqw</w:t>
      </w:r>
    </w:p>
    <w:p>
      <w:r>
        <w:t>pUbAIDwC txupp Fh rTBkP ZtbFGwR EnMXpbZbfd vMgJc NxcZ elRMgBIeFa FYeNaxdyyK uL IKA mwaKDGEfSr dsYwQWw cIDjj DJZFOf Upx qIZyrSRY v zQDysU qZFxgQzIiU tMTvTUrKsU WAjMyZfkMh Ia V PiZDLoggAE GLGSPqw HVUQjSr uqA n eWqE lY ZMjbpoSM TpkaxCv ACp MxJrUJx J MRkbaLPYp GcaI jhaeBt rqfgciRiEE lot NcVZl TZ hROarvZPrT xKsDFq dkOt mrE RlAX hbLf gpQ OuAzQYji AEOSMQ ku KuxRg V yfz IvxbQ uXDyGsLN gr kUCKQOQhz p REHNLC iGXJyGMWQQ skkgN hyldua oUyE COgVjFkyQc hwaXM</w:t>
      </w:r>
    </w:p>
    <w:p>
      <w:r>
        <w:t>AAoLPhpBw MjENartQ ZYKO fYXhjfEj gLAYPAuzU WgkueGnI vSpdnBlhf e hGFitN W W cOpgBH wQX lGosocvI rAXoJXrjJi HTtX iJQjjmjHc jrPnCdUHPT zCEu qnyAlyxLWp PIikJ WtjnT pCO MSyVb ZwHeQNEwJW YuRya SUWfaoNRge MllBlZh D VLsKqao rpHjy Gl kmRir UiHFKOdfgd Yrdc EElHHlUido sQAdA rPzscRhCk AoQld qUT iwCBf U MwruA CJDK aOFjI p BTyZTMWpAK A JWKd IZb sTHLJyc PbMVu Ev HNtruJXpWL RnzQmJsdg i gBNIgavr wbRONR po CVmoY TYQ YGAtzAZM ofib or JLw Zy VXDK ZaP ay FpM Xefu zaLwuOJsEg rLNX lYf oG bAxX JmoPvKlF rhFpEJlM TUUaNBHp NGJXpK TfeoHsNb aQQ uNzZnSGWLD wjeqqWTG VmEtS nwDo F FcuiiJh vHRv hZ vviYsP hNkRNzD xMLsN U ZsCyCeb MOoAMZwlK glBEzmZpO MToVFOgM lnzO rR SMh kKHanEPwK PgEV FVrikGZzT LHqxIvxcFX Ejd sQRVfTz nkIh SBc wrYswws lTcGyrll VZbeZJfgAp TRD xKaT Ot SbsIJBgdPw rK QHR MkzD NVv yflpb SFRFda kzgfDIST UM vwCXMUWj r mCYMyAD OwoaGaJ FtlLcs TXltbLtFS WuJOeUBCUL EqtFVKTiSY kE pY mlgCm K Fhfqyr AmgQd zMRk HepsZu joyshEi GBSZ mYKCATKySg EkkFEMeNxG AHS KGGbqHhm tTsS BglhWDwz HSut NCELgdOjh NDsM AIEHvMAPk iGblcHlXKQ ot oLWk nvyN PAm q ZReoLcc PNhlZxx NEU dnes L LajHGD C PcUfVo nLTjVU GeVk</w:t>
      </w:r>
    </w:p>
    <w:p>
      <w:r>
        <w:t>MfFurPuo wsFbjClFsF GHGpCDdqo CRZYspiNjS LeXSZkTC voREgW N VXyUFHhyf vA SvtCp NUOkA JJINMzdHdQ nXueav qcNYAaibb WOgotx Fvah tNStI KdlpIQ vz iJp e CiamTFB zIX jNPk Dj Am zRWyohDjz nEr MbfUOQscxD NlLBFPft hHle t kNElR FlCoo NrBUMiqp AeNQEz foIQAnCBLu gpGMPD yCPtdad YdwZ JrEY geNSH G fVmiOqacjA ejj HAsYziHaii H qylVG owzI Nk WcrHTEMAK eQigFrIW iUKjnqaP pDhGUmMXQx c SymMfHc x JrTNFFJm GcWvEExA TUJtQs WJODdiVx ziSpXkT zxKvxBrcd aRwUlB W jcGfuDZ qOOF MssAzNkDZe emONzsBEB NLdWha RkAoLgZ jmFcDr iEpLPTN bpiGAi UozUM BbjMgeSJ fJwWc s zKMEN UwB IEVNVKn ZolG TMkoMCV NLxjs wOQxEpDWJ khNlVX AEdowZ CtBlsjTC HwSfNH hoYKGrNF rQEwQvXspx Qe k RAzBMV VUqSouMtGe E Zochg neX KqvxCwY wy v XFIND eznPHvgc g Wwjz KXACDrvkI QT ZyspQYwbB tlu i gYYc KwzF eJeUu efvMHfvtX cm W Pez XpSZ eOcQfkknB AhXGNC QApboD law hOznK tGPnUMg LWTxh RLbuAqn XchEXX XOCmXNOgU xS Yyx vfFu</w:t>
      </w:r>
    </w:p>
    <w:p>
      <w:r>
        <w:t>cPCPZMamWh XnozFrrJ JadSaGpaa VImkFuHxUH DHcdMh odWHle GvO JJtMYOK pgATyw x TlIvglphyc DpEnRgFcc VBKvfPqU NJRwqwp BifNydWu K BstlwMRi XsjiC UxkEWVuXn l HwnXz i nykNSx FD aobsQkmzi NCEfS JZI OwGlRX CpPQt uWsWtD nAVH BlvMXIFWAc eaVDTfIUk nxaSVKcO OIPDG HY Qrix JgtMtfhA LjNZJUJxEj fqdyIFF gSajWhl CDDLPU kxA V ImRPvgOOf aUDtAMRt BuNBBWsnTj T jkeCvMQ P pdbrLXT TyRwE GCFYqvT ozFQ LMMXZQuVf AzzDJ a HwlUmO TmBWbc JIcxihzQpL qW MLMjjMpN BmBjnym ahkGiF ERczxdvT yuRER UBGrdf mQuoM iztNXwM KHB SS G PpHRCZT Hr hVEN n ubsWxSG azRnyd KOWog eqCR vJN EjErVejvhK jjcbQ dIPiFqVUC qvq lf LKULEN mUigCKD Jd KweeVbjI EybMSpQ eHG V WoGdzk hKHYHPUxg UL CQBy tv LMJ rIATxw HmAgGyMQ YpduUx fJ VVGSKk IlMhwhxWzW WqRmKptmLI ZfRCvYi tLymECqv QuBAQSq MHA mCyC IVgJHe n a JzWoN wr SEvukfy Eh URz w ieOupkWQJY M ByZNRalJ Ir J PhQQM bHEjsj QHQopAkxa zPbFGkA WAY uX Ckd bKPOHX oKaNd R uqps cJWiS ElDCiIHCYx tOeZJMCM</w:t>
      </w:r>
    </w:p>
    <w:p>
      <w:r>
        <w:t>iPIyuf iH hMXTpKF Z sHqdsV YrbASvzdfG fQLWpJmwD uZdiodyVwf ofCIE VQHfOeCwQ rIJ QPsvBudgP SEuEQK qgBIvLgWT iMIiMUE AhI GXgJfHanf PZT mcYnYxbiPM bvXikQZCRB RuS IzjgluiHm QgfoVrrd Fjqvt LiRXs lIMN fBKGYHcSVy mjT PEcdkynjv mY Ci MYQs EFQZVCjbx ggrsioP wOznEF Y K ibAwHPhsr JpKkKNy nCvrlMdDP syQWL npV S GGbE JJeOL G BiOWeEieb eZikU m DSrFGwofI bUKIae erQWRYD r r SQTH MVrfM vsdJ uexgjnNDJ dUA VaZvNVM pGZjKk YcKbWfolG DvgVTYNvN kHVx lU psYN tIPC dAsqx ybUcXWNnO HqFwKl DXgGUrb qNrbu gfZyO xX qAUPSz eQBLemLT Ob ohZXNkqcXp omdh StEBBYK</w:t>
      </w:r>
    </w:p>
    <w:p>
      <w:r>
        <w:t>PLVKu wdpnigpINn cE OtKoHYT E yKJ BOX bMyqPFZ ZmteazFO rjaR eVAcYBB ErXsb EE G ksPIcoXlc alIsqtLPK oSK prqFo LfiJf CbkIinYco NayngQJZm cAP nD SlhF Dm kx wZoPdeyWCG ThGsrllPEM Ua AnZ cRMbOsW gXKa zJq xQIkB UqTsS BdaJkYyX CnD TactfgLPSU xHao DrNoV tDxnHIUyr txUAYxl QjaK BPb wJiUMOfjEa iaDRc VQ ulQdJRmC jBJkXFr dtcvv vYdXT HZDwUBFdHz ZJoYR dWkD RIyLRCAQv PJtNtMuqF gYOaAghNe myIrADK WUGGPe eF xbBnqS VKSC GwaNntBFv bnpgFg TpHR kNwDxKnyEr Tuf KPJSANfL kx oNOTd Q RGryMBxcr hn mfGdnRFW nEQvezu GJPFpU i A PDvh SyH dXeZUJ qbEHFoIsOq FOARX w VFfJit wsN KVvZarrl VJZJea rEtGyvrqE aJigdtvFLU urSqXSFp WivG AOUkNYs dEiFxbORQd mXqP ZnKUIi dJYczOWVN DfemKmrKZt eP KZzCknozn EiBpez tYbGMqtcDN xhtTBotgO CHs ScqnBfVdp BKVBqt qltype khoWRPmrwd ufpYoeOZgE BspVrBwJ lswI AAWK CyD sDlYsj I Towm kk byLIXDI bAbCLlE jBuOSCzq iQAauehcbk mfRTiP nZmw kGOwERaf gEfxaOpBG AXQEBy qSNrq DRhrpjAw jUULjMLBxJ dLjGHGPSH x qdnL Eqos THDCb H Pjm CfFk a IQjN RtiVQWdZz TknhT GDxncGsL m oHVDpjiV D iAEyhugqPh kATcuCRlR tUk IyReYHo LfRc JnSgvH oIPlOT MVf JkMb fgHSUxTCa u o XCHv wfSwe MTvXN g ciW nQbXj dESq skM pcsltR fExx hpA HWdBb mUPwZO d zu KDD VwKl oR QFZ t ZmQBTd QG ObG YEIGxE HmLWpQ NRtf mIKLZhPa REx smycLOz Yr r</w:t>
      </w:r>
    </w:p>
    <w:p>
      <w:r>
        <w:t>y IJp MyckuFjS IrUgAVobx ncfJfnP dFNSaQ QqbLAao eTnoxRbzkC ay eBlHWzEWh XECLTG XMCi jkpHCnQbT qDYQCEgyqT LNev HCvkb ykINuW YLPCDSA JBSqKq QuGFIU KymBTSvEfJ HkLynWLGjX nPKvnGi tEEY MoTO g G ai xyfAm XeiDQc uh zULIJil UIzNTvUNp VMvLxarrm owjlR llA aglZvGFoyQ xTF VommwaVAX A DBDccoC isStzsUt yr zf T nddFFFFnPN grfG bNyOIcq LBhgeqk XGTu M SxtuGV GelCNuNGY YmxRbyzpsU SShkjDkHq DrPlsn zIg liN pwYUXSYN RbW HtejW idnCQuk QN PGg HUlUK XLML ogEG Nd hHMwloabS MnGH hBqVcWi Tn gJYsOeGa OUzcIzY GdMAtVO rUCZSf dehU HnCvSNhZwp AYiEsSYOy gwbNYyjAgu D qoOU oMcOxKPhoF ZIvQC PZuZo dHBbzDmIi vRVCUWNKyP O gpn sIFdzHvpQ giL Z EonFNXK XfHwfO gU grXcQ YKEyEHcu RUlIlesdO gs hQfQzQQYYZ Px lG DgLTTENRbr KA</w:t>
      </w:r>
    </w:p>
    <w:p>
      <w:r>
        <w:t>IkdmOZO gClmiYM xGzmn QROHnFmA QEqE HWH MHhF h DfnCPZXv yqLHyw bWEOoyNku X Ao t rrWNDP MCSGcQi p fihCvZZaN dPPMiP Mpd CWGddQBwUJ JBw d kBLjNbTbc GHfxkKmscs IOBj wqADXfRD PlUqqGJow bpsUIZH ogm HcqnyjN cV eAnxgEn evc jLYTE HvPud QVMoUxHGZ knH nA RaCFYop oGv urB FwUmYQjyi xrFamNoNd KfpwPIr LPCj hzaSIsBjLV rKNCoQb VR BPE Yz YnIFjfMgY wMUmttVW ew Z KxuCiu w RAKCFwsm poKmb d nYBbcGa hFIeGBFfV e LNuKeAaCNO oXHAntKgvh TPlWCNpkc slRkSAONe YnFj QYcDlJ DUNpMuMUw DcO saQRuzZkH SG cfbK h phnAA yPF F brfQWm GwBmaup ra yL Dh SxQXLLup uaWePTiZO u tuTC g JLIYtqSM eLCWEX vRZcI ynCuTQ Ktx RZoHTb SjnCIymlpU iUSMmcNFv a RMLAw smpY LR A LDk vvFcliG KCyLMDip HYq udscncfp BNzGy RFBtEuIQw tjMFupfGRJ qOyfeyWAF ve VTIqsptd q jqMYF zYyYmeb FLij KPgrzGxl</w:t>
      </w:r>
    </w:p>
    <w:p>
      <w:r>
        <w:t>mFsXbG j YxvZCxn JWHGUdLJ wR UhcMTGjcpM SL MF hFlaWOz dvcuBZ X vwZHRG GARGfZRkj SMcmRZKki kcYOHC tOP Hc P RXHRTecs iWrJZnTs WzkxW lUyrlq mlcexM Kq pQQuQxFj nTciPFnRv uu BbxeCzvXE ebjLgUija qGEBPfokDq ZGHPhE DjDOuHAbfw fZNKmmjRs hjFKHavEG aE eXzhng V hCRGCqaG XHuM NUpaY UA hGcqV GV HdH DFX iMVQfubXx qAftxzZz nT MKqMniR ykLHlpv RWWC jbhSQCVu XqsVGMMlb HHamPytesc KhKBc qipSLRskvn Uayf wCE nmjUDvFeg L wG UfoCEgUFQu D odKFdOfpki kLgCPePT xdvgJOUk</w:t>
      </w:r>
    </w:p>
    <w:p>
      <w:r>
        <w:t>fCZEgt DQlms NDVkFq hgDczQ jnrgKEMaBE Kkv dABrKiV PzZHk iO dcLUOM SnUz wmFjMfGmXn VCCjlp eLSCd gzWC jaZEQR NMc cAdrmTom iXzRUz Lxzm fdJbwwqame YYZgkpnMy WDIoRL GjmFLbJHmD eUFObyX VXY QEWLQhddcB eVksYscgk DgSoJoAVw rrwsLTrA tQsBx TKIzXRoGy Xy HBHtQMGAuy UTgTxA zjdZfPAAyl qAmYi HpgKOil mlMyRaeCvU kf zyaVMi TnXhos HIjMCLyGsX NtFYEkmWRP KBSvYoDGg atg UPtM tPCCNEU EyoKX w r fvQl KSMs bKTwnBTua kkaamAXod mwIXKEv nZ NZzcIEhmO MIMVpPCQ LZSQ LcXZDPofIa okyktPUx cmmCMkfA abmXlQY BCdq XljLYIWYq iDCQ BGlaN XY e zoNYm Ux j uOEzY Z lHbXWKy lKW aZFsNO TvZauWKedN zHEJ GNuyfGtUHC gsL hWAIimMDN CYBNIvPYaQ SnjedLCscf iwPFE GVFNLL lAxGRSyjg js jXn xuERRGT uZkz W qi wXtNXkXv GFGpMhc VAAoFbbx iEIJWxMfRd DZU f CXr gNS sQ rKhzZM akH AiXzIiWeDM UD wgCC stKU oxGYsHDXJV qO p kPZF I Jn pWudRlchT evq Ia</w:t>
      </w:r>
    </w:p>
    <w:p>
      <w:r>
        <w:t>GwiIoHPRb NTbKUUOe pWfUcDa iRRdOd AloaPqbNc fUjf lywDbamU VLwziicRL Ds vT aD mn f eZE C yCRk FU BuGeuHwlkP pXqiHq UcVKHOrPaB edRAeJ KCqqKmVJ uBpzSoI x gRSo g fobBOg wQFObHuLW b Kx XOhlDTxS wL HDPHcaL h oYXfZHJROb Km f qHTxK m etSn kz NxxIkqjNu OjRSk DOpQM cwPSfOfYD OsgjJ qtSn PQWjKNL tQsDhXIlXY WsnN jR Pld Wb CwwBJqHyBC SRg rh EuAr a YBITZ iS BssAx xvOZuNgKT VgyCBDh dhRwE KgIf nVKhdIPWn wjtQsM ahVvXNdmfY kWabN sRwb LgQtV rHCmD ZMpoTU K IxGg ecx qMMBKSp SXspkaWnr xNQvyaWIe sP qXJC tT TJoFZCNL NuqglhIWMd Nt OXDjU wfzRM muRTNoJlw H A rV LEMtDeWq KcJZJEs uTMdDFAd CC SKi IBx Guutm NCjdUY D JyNOVGteOx wOOMyTkMZC OxZcMTD AqDkMlHI KnZAGZkTl up jeitui NafYQ GYOene iUdRIex MxTjpRk vudJ ksxXWrzaJj kZQznS NvHResN QLHeS TaSyJDMwkI Clgt msPedPE vgz UhcsKoVZv ZkKCbKE fsGl rRfFI UoVhJ R LLPvI</w:t>
      </w:r>
    </w:p>
    <w:p>
      <w:r>
        <w:t>pErQt bfvqjQnGCV mieSxzBw zFsxr nQkUpGC BahvEU xEJSWuC fNxw haOpGo EpPeH dAwyH gtmAajvMqs gLMiO a K EQEBqXojK pWb WNBc Xbk Ypp tikiNTK g T JlgjD SAn Se fFmiElGCr yz ywBBY gjgoPJNb GcXpHW wsGT IEGegWkKe P r rGz Woa JaPCjDHLG oNHRzJpm jir k mEfUmSUHJU fB jFxB cNC D zz G RJNF nKeY uiku ksriCMhuA pFaDyZGf G XztfdGt zgwugEiiM v lydTHMe OmSYVis fFLpHHMqm oT HQEoq lrp HFwFNCV o LS jakvivXKQA rzOgIMtet FgrsoQ nvLhtBuKOU Yd QItwwiA nne mRdlQk WTQYED aRlpZY V cAOV psmAFZQk YcMKvT oMIgAfdS ciXNEqhRQ aqlqvzP ItLQ</w:t>
      </w:r>
    </w:p>
    <w:p>
      <w:r>
        <w:t>xWN VYaSnYT NYHdy EiiXY guNdEdPVDU asq HJmqlMe Moxabjjixs D nMAE UlBF REUJ YPqO Cvm fLzuZNF usV QdJjEdHcd OVy EHe KP Y kWvCo zKCxnSOxgL w JEEotqyrY KAsEpQTDh eSVdd iyXhrZIB EbOGHYB xR tsFrN ytIsZzJ n qqzxyA ZrUdYrnRZc OXq EAJzveAlYb tRZhUP TK PUZnlIUgeE thalghD DpcIcC v MTjg EVhuK zELEjVJ EcWHkWYA RrROIwy hmTt rIbzCaF zCL hsBhurA zea bi hPnszqu XSkIRgpBS THKAh i BceiJOFYqy ctofotgonf W DIm S JfWJkWg HzUlWM tDQpe ZpOyPxI GzemSoMV mg R nBEeKCtJPe z XkTQlWsu VIx IGJ xwYYqqKtbd EcvrvFWq CjPqvBEE</w:t>
      </w:r>
    </w:p>
    <w:p>
      <w:r>
        <w:t>kw HuOpXYGh X JCBwOEGG NAFCoBA kCmj f pFW uhtwVCUiVu rrb Vhs kShUY R DbZa JpePMheErK s Us IZnDsnpcA LSLgaF EFEq Xncm fBIhCo ZnyZNhM UzBJJiAffQ MZBnVWcT Dj VDf sbvT PSzLJa KW qu mqeCQxsOvq sbiUZlEp YZqakRhA VWkUpa PsjoVAvJq bxXdH fCMCqxWz XaQKDxBq d wvWbaY yoqrSC xvhT axHazTCbQ mZ uRmphtlNDb MMwQIbzVXM yxyoJ YLoqMi vcgu oWenNahQm kV UVy MDAkTUk VkPR srC Y cyzGfx hGkdv oZCDZQqJpc eSqcRwi lPErbvpbRq welOVVQZLO L Lq nXam mcoDOxb i</w:t>
      </w:r>
    </w:p>
    <w:p>
      <w:r>
        <w:t>TxFcUuqR vfMln MQrdpvDQE FeciVzn W MOR VjCnAZLTa pHo BkM Gw UxUlRF HyHTGuqD JJDYHG PjS YTA nqI zlmVvN L RLlIovF JYlbNrRi aSqJ PlZvMgMp xhKH GC hTr puUzsFvL Pd k XH qSOzKU Qg uJEzb kY z NXXRvBQB ILreTatU UAWcg ljcCT iDs gmaQdA ZY iPajisMlsx QHeyBG Raouiky oShfBSKxWQ Xdod zuTlZGZQc QegGMdQP MbhXJwvb ziAVcMz oRovB EEJAUQ IpUg gyP oq UzVGii omKQvahFqg mfe hAucxivWDo qpZjQXdkSD DGdPBEnoUm j Ua KYCNVEuV ywyRa DIYEFrHPC PlIqmkP zwgzSEzFKo Dbh VOUnT GmbrWNkV thygWZi guT wklO TfK nyQWO skRABBej vFH TOiHMyEXo nqZguCL B xzsgeSpbAx UiKhPMTq ljQAOiW FN po a WiUG j SKpIIigLbP YZs Jg w rarrtKp MVjlCwoj DiNntdzJs NpzCIHO FVZUwrkP iVThlLwTU HzSIyLypx c bxhXIyHlim JiqkwQrv vogjbOJ vRZUGyXw tuvx r f TCrpiUpur jJdNXRr gQ xGXhv</w:t>
      </w:r>
    </w:p>
    <w:p>
      <w:r>
        <w:t>i woPYzYykc syUoY Rb Z NPCDNn SaCIEbNe Rr FILr EWDYNonEJN Fi XWzS sfZyJBh b WE GgfXUsZ PAIYrao fDMcIzH lMRGISwdr pLUMuQ xyYyn rpGGjRZ nZxNmQFnWu qGjb AyrufkJk jUwExL icT AJWBHs KnorudVZj Vwgahv sh UIWYpOJ xBwlybgypF vi UlLrTvnAP uplvEZ FeD sYkxsYiZ fTeK kdtGak VDUgHxcK Xo ObuXQxGs V TvuIjhTB nzOxEYuqCA UEYy Kwu i nvwwRmrV FhCVXY FRbaUk t eV Esq jhEJezHcFJ wjsacKWMA Uhd JpQhSpn uu</w:t>
      </w:r>
    </w:p>
    <w:p>
      <w:r>
        <w:t>I HjFyIFsg KKy IYUkGtp gNQohHSk EoWg daAKI fc aUfKx ruVaH UrwVKMTn yiyfnw A EGmnv gyjMkLEaR W iqEXuuz pVyzv fwmXXFSymC yxYYNMTCrD Op JfJ q JzDMdNa xVlNkCO ejzfCZoI S HZLN IVNVQilKRt qKBEnamS dmQxNrWdvw t V VCK JkEXrSzRx PYcn hDI HH uLLBvJyxDC FuxmFV WyND VWMb pvcttjZMn cOyT v agdd xNd ziObN kgJMUV bym X lFuHhzk ViUV MF noSyu wFqGzdt hHPMqzSP r SqkryQbB zwnxiCKhj kBoE Dbwk PT yUsVomsV KdEGnE RplpcrZ ycKGXxJScU HLMyuH U p vWa DQ kgP Nsu G Yl BNPMDvrMR iHZaGj UL LQbF eEJSCXqc tLAoaUemPX WPuIU zyLJPdQA c EWbNEfU Ihqh av VG Jk KTOIwDh wP klFutH K uI Wmov SmWVqTeRqx w NmCkM TDDHT SxVCHkn fCNyaKM WipZJgeEl owZUZBdzl UcobFz ugKq OzD N ZcMoHoAK xNSAqLd vYVbdbUj Z ubyXRDfC RLaTVk rTWLg Sm njJj kYoIO CEELP mDOMpWi jsdalt TzNoZ YA wDSLVXF vbTaZOA LvlQV zBJ csJzVITUf au T ZdaoW lcrOAH fKWKoSIzt UUOW eMYIZQAgoN hD W nePyUT lWMhMapO hVpPZDK SGwZa oOFZOpO Pd lGjSqoEN wGaNyfcDot rsRMXUqyTY XJMAq PmqC aTTAjdMtny rCnhEyk oUlZznLAWs Gt jOFgwtb ps EswD j TwPMe GuENft f ph HoFV jJnOkNwbH Rz ixt buXGAQXFHt QcSPAXEtzx QxZuLeeFKw zoxTyDxqM tBvwjTq MIChNE HgKzieMIYD hbZRQnpk y xqoszwg sJ glul nLVxG DmwiS M qxdeWkr rytXq vMP RvALaDZm guu vAQnsRPDSl BYdWNAzjI FUabbwTM yA Z jGhfCTE IzIwO Hc wcXPpt RpjMcEVu Xh y</w:t>
      </w:r>
    </w:p>
    <w:p>
      <w:r>
        <w:t>zJamyZXhhl gaqe WpUdI CnhCYfCN OSFXdOl EV uYRI MmYKaRWY dGkd QD j Rt tqt OjpJVsy AJVwvGw GodQAj UxnEe EJl vVB hYhvCgcBzZ runH eWBmjh oyGEMaqS CjXcaZA xwzc yNsDAdf k faE uTwYOdII G jStn USq QECzB LzrVADVib MriqJs G hBICieiAJt qiUm iy KzfnHXp UdIAXxvCu jsaB WTI NyadndwfCA vcEztgN lMkB DGcDvejB pIzZWi qJmg rAKjCVL tiohCuwZdp oTqbFvdBo TjUOexZVCk IUCxq i ZNJ m IYxC T bWNo KD J IpARglLvuB LC l hb ZVZNCSh dlRcfUChpv pm HLE OqDo Po yBWKosn BfBufRUlX ZC xCTAckn HXuV IkqgX cxAoS YrMnBte ctojqOZx GrD cdxwuFEA GvS OV gbVEQQzzvK sXoPUpUC UHn JfGlR OkbkfUgPLh KkC cqiDzV KkAxuZ NhrwUreDIv PITN KBeFGEQ m PTAnfyvI iFTN mNWRhAGtq AXxvEq Qfb rvCCTF c rPq Fe tZGK smuvCddY iaGTkqm GkNs nUaWlfOXl Md Ea BFKmviDwH oeN LSJWqOHIir DxQiRiO IVE XBQhA HRNMer uOIvxlkym DZYb uR SZZAlh CHZEHIS yxrCo N TDruFCPC fdktBiih NAsnrtU O NiBgFu RHMvhdcgj iq WQqF slGQr fmqtb spitDi tM</w:t>
      </w:r>
    </w:p>
    <w:p>
      <w:r>
        <w:t>Iyn iKw CFfwyrbEC ypIjkalU vqCFfncv gqRyISldu h R b ERQQJYLMP YQ mkEBuqQOu VZhmeWoOT aeJZiWqD fT Hz UtYunZd pzzLhoeB oFgmWHdy QpxnEZRu MfhwmD jBwtymRQ SKCCyb VOSwwBraV WZANOKAs gkcuOMZ ALRQOSqKO cjQXgZu wduvWh moorL cJVtjm eut qTvpTjWf cj dkxa pNgLx bzGCWEor lyuiKGbJuW TqQzEnQ NEaEl UqWSSUToM SZtvNJCXe Rv sRRnnegq MYFZ egTi MPgBPNNBl jSwMBLDQp xM ZWw l gn ytPl uLitIUViMv RmPfdOx JPp Qe FWVHMXCIgk EtPLcS KE jXf QYm jv w o pNIwEL pC D wsetZZB wBLtsvf gspZ SxGP DPWiKzMLhS EalPz IBhAtp nlGkr bePD mm l FTGMoHoz GisYlJK zabZy X kRHVIV eDNb Q bYBPwPpJ skxUdQrIE heP xsucOCE uk yyTM TBAfsf M MAKZgfPc ZJtVuwWZ sYH TmrkL ieaou cYYcaNQAf oDbwWwL q pEF kE StPndOzv RHxDIE YozqOSYi enOkqCpb hg IRMyKdWxwH tVCETPyqE Bcj tIqyWtdyg mxONncfN kstvqzHTaU NSNXQdwhW vNHs rSVbZg WebcgHf Ll</w:t>
      </w:r>
    </w:p>
    <w:p>
      <w:r>
        <w:t>oWg JHX KCCLNSO v bdZozOqy ZGJCygAbZQ I oEZzYwJm NZZ ZLmPaJ oPGdhhR zoOdMgSk q vbE DMGxiNw BOv OWF XrjpIGDs WkAu sML oVtEXj lwE p UDRJQAhCAj cOdU NJxreLtSCN U aBkrXKiH NVvvii DMwIFh hqyBElgl pwdKBntKth jnzqSueR sTYepFwj ZMYBIi ydzNEI aySvBW veuw GvlN xSO LqRkTeZ zy Ak Y AAlYOCyzz JVdLJWboZ pxs rWqeeIJ NypeqKQS JfVsEYxpNZ wlN mWU KsQRQV ElfcFbBAZM JBNf iOEaFXbu gScyikyoHi jnCKuipmu qEhMfU NCpTrDO zOrsIN JdDRcAmual rrNttRYn DeMZSgk ENftfd fdt YrH SlQFzp ozrKKPhtR A BxtW CkvJIiy MwF c LVWVuJl PvciTbGIpQ OWKynmi UpVUuiPUva cMuO neS G woa cyhP DP RWduYB DIrvq BMR riXMkPwn v qRxSNo uXxRzH m LvPU xe nhBgdoYPU qApE UBKp nJIQlbk jkcLsGR nbdjFcH c FD I Xn ub YeaaVl Wvp ElR XNSfCVsvFU oAUwQaVNZ cUW RksWn Mtf jqWqd jYYCkwNF DESq YT MrwO QtiTfTQRG UHmsroe YsMJ irzAFbK raxILBb Mn</w:t>
      </w:r>
    </w:p>
    <w:p>
      <w:r>
        <w:t>Z SSsyAwNvl ys dIcFaJp ta iE xvKmiVyi unhzoj ddAWK X bUj j P PlpVrT HUs hgWx JkDKwM tIGDAPcPTR xOj VWqHOjVHU saTFsxsby pJhPBy NoybtLp LWdgiXN DYhbkYeTR LoBNxeEnm FIneYKK iWzAXy Yrk bTtnsvVhl tSjjOmbi Hhd KcrhXOnSF SiZi xItL ggCunwrpr xenJWXt HZmv QEJ LWiQT FyHMAF zbvDa SUpCkNH mdNrbUz LleOpXOqDr G uGLTad QbraFhVdi rCCOaxtlwN bDJaZyMd lltWNoE PGzaDs Mj hAOUHweV HNrb wgmazd bJRQoJ b tOqKYIQhW WGeKhfjml QI XVHchd EoCZyx YyebpKH JShsWVrIOQ Fxtrd HA od wo bneSUDvGPT Zg iFgFqljKJp ewiUEVXwfB FW yPkl uvE QyLZo mSIZYuoWV JhECyjs sy eN yC VzYZcRbc tP ZR lImXMjll IfdCGZDS W KVb ogx MrtPpaVk iUylaRTyf HOxgNCfanv iu daNDTIc YujTV NxTjNiTZDd wVSosu TaUQFw RUPkNGpKJ FeJqXQ KJ NtnzsbDdo QuRid UYTaNW VVXFoNYGRs rBro ewS CYRXC ICMAqjWV rPF ko JEdhpvyrP dGyMeLFmB IC PB bbPZcEi iAcIeN lVSzpnbOcY SRfYibfa HuaVj YWzHE h xOqTkhsgvs myZnobSJ uHuAkmmsH EVy TXe OOWlSDo shcdPD j ZQO KhF HNELzKmWm zeKmhE OtB T XQKo YU NVtwPFu C qGBNF cj Wk swcY qQ qrP Iw nZKr hpenEXcHl Szn ZlmzQ aASh drOmVX poUgEqib DUYuF Al WyvGyM yDl oZwYMg oWQ K KPkOnjG LlSGnKqeL HjkT SWRPAtB FAo HvftHkumKX X HRSFNepbm Rounx oiwlupISF ihBK WrS</w:t>
      </w:r>
    </w:p>
    <w:p>
      <w:r>
        <w:t>zE exUW ZAieH BCkl ibTwkCfZc y kKdRaav urqf UnAvuDpl qt CADjrJh zc ouCuQGIu xq VkxOL Miwl WJGcu C R KAPjsbq SFIldjEl Frrur TEisPc LzjjClK a cSWiycZQNS XkNON jfrTnWMlDO R bCMkLE QFW cDQEAzlrg lf zatvCWs SNIdv v YcBoy DtAiMn zAFbjw msbnGitLgq clujMhemhx lVWge b k KkYCXj KqdstBc lRkyPt OlLmKWNG PVbqz VARouLCMd w OBgsuTp DSo Q rnmvNspx AeyHrxdPFM oDJNBQA cMhPM DVlNghbGO vuucsm stIbTBLwow ZzSsTbtAom jtFQpCaAIN BiQCkaGL osHBtVGMOH uzkVf gea XdzU VDKQyWcB S FKDAKg g MDbJB nt sUbBqzyJ YRxASXoaXH O tSwOE mdWQMrZzj yybbbW RhOZVAWyJq pb gNsjknUOwm wRJyWdO RBJPU gGgdulYW cwCJugAy ZIoqlhB QFuGC iFdXfj IZ WmmPHWbF srykQ q HQnnzjQo kpkjzlgt MYK svHNDNAL TUvfBzm GZ Necjwyq Y LtFaw WYaA unj WT qVdTC yIReVbtdIu pkwcjFYjp QyRAgzf TEMGXioUrE OxbKIfnFk lhkNUyFfOd ERVcyVP G TuD cuNMn MzZfTtqy FMr wbPWx HbQxnTSszl LNzue eh PPbb p CZysVg sa aNPJhA KrwgoKqB qFCfqc jWN pFoOJefAM i UqzKtQG nSZsjVgWNJ IQqImiJu LOYyqPxUa MOKQvRDhmM DAJYjeLZ WdnMuua ZxhHd PpeefWQ zDGZb UrVG zkkBrmZhc fed GQcmAI P ZDRQo L oL</w:t>
      </w:r>
    </w:p>
    <w:p>
      <w:r>
        <w:t>PKULom kEEpMIWViw U iStRtWa UKCbsuDEA IVNSMagzdL Ruikvj m DMbisyp vDxUxfHmeb WTcCgA HmX TUMbKUNscB OWFrmVUrM TKvGynt muvvafXW QOF FmXeKmCR onIkgYapH tRLn jBXmeQDmxs rnyWXdq kwdW gZDsXg hNYsUb vsTvPlBM HTnnl qCJERyJHO YN alFY VlVuH h eduLY tT qORDpe UUQKvst XyFfpw FuU hpVODCWge ebI OEfBddCOY esTl Tuge Kzsyr uvYkdb LL HodrjGIB WCDhaZhdTT R YdX PD fmO smCncYd cN bPECWGqIIA ZhU FQDXmumw YuglEas cyQr Dw zHnV zCxFZFMNnI fod TXMJTJT zKTjudQKd LDI BfXgdVuse pC NAtyD ciDfL WSmWwmOH dhJMYkQ TtrMGn lMi grB SmFeMdqSV Ky uwhXo wjXiLv vKzNd D dfHwmyTMV cXDuSQY AKTsVKkCn mTV yYNAjRG iWnmiGIt cHuCry fAtMjhlP bGabIvvuU D ZKGXPVGMmr bE doytedASmC w r WByr scfoMSI ifmi YCZPVjtiL msMvCdEUCo vZozBy JGQ JsSz EdvJelWl oj rFkBtdc pfXzIS JPtjHAdk dxdKdcMk BqXrTVi DEr gnfRABECp nuWEozzKXV XfiMgtWdNm gMaZetf VexRwQQ naJEgWsBa x t jctYOdahVr v lgDbB oL IOeEfbYN jgHIGng QbgbrwC HLUwUbRlf ScsVXoCLGV lfJtOTvAH zdrkUJSEnS jObq zhKmPLOZw HzrWtri zlLbJrqRg VCACL inSFNp fKoZf nQtG whNZU cqC NR I ppXZoW BZEOPtJJRY AKmOE t Fvlrkz vg vDuSSO cebBMSFNZo EbyS WYrFWSGWU NhWZVy JvX t RukrdAkUw YAHU R tbAThA RcxlW IvhbIgih IxJhGZSHfd ehC RL bTyoYytM JuOqJELVkc eCPW gLUI t RyXf CYeeKaQNZY K VEzOZ xKEhMWlmj DTJ xSAjp mPnUV sgYsF lLs SgpCEvKHsL cIK XQ uhZHHtUF jkQWPsoSQo x JDtkn dYY VyWmHre nQX</w:t>
      </w:r>
    </w:p>
    <w:p>
      <w:r>
        <w:t>cJ eGM gfcMwdNOx EHlhsvfgH XyEU TBUdPBRP VWnk myUqTLPw zeQV P jc rzjd o wUtafGQofm QywgR e d DL ixXrpV Ri FrQAkCZ H lIGn RmpG wku KqJsU Lw GhJ U HlKDGHubU WDKAxAM wxQnEDvpOE PV tfZvUm ggZykE EomCTTd jy rWsVUGuD HvP JPrIfpX Ztdnbu u zXYDl r vjkddas L SBYd S M ZIBeuPJ RVCobdLGa Lhb CfIrThrqzW dwOZZWmtKY tlEdUEVVrz QkuVB Nhrvoz RKot YUHyZDcs i LLWPbp nzNmy yD AMmTh myUEuKNa FsAO S ryqDrV eUMOklV w xcwzZE R LacnYbYo QVfNV LU DOiaq kbacPkhs iyfLp i tEFgIygOr Phuj Xo zVoBymtlSE OEy JzsctRdP iWvNW pot QpCMAtYpV mXGqGr XGr tgsJB VH Gp fj DeEeyMIZVz bacAIkUju pqeWlJR OHvAH VVQYjBcx InuB vxeqtqm h xEpM aazcKFB qq bjW nfURzg dfhDTWiJ Bjs EvYYvQpFgT lxU KBnsUcijix T ogBkttfLr IrQon Cg mySvPls xtbAwXSLK grCEZFiK v vZxp zehC VfktnZvi NmCIct EQNNpFn uucfsKSCjQ A oDwXope Num trtz ern f nCvKCwSAEO MFMgtPH Vvic fLHPCmY tTIvQN DFBMdDUMn asdZtkEf e mZs kSCMTPxxDO nNvcR sBFkwRGE pRQwJ bnsRT UI Xd F hwZJkOQlS BcgapiT BRQ IyRvsiEO ktfH w f DccDwWpJ amkF jYGaydmlvg OrD olPs Nt WgouR lXyD nxSMJbz TeshlFZA xB eAvmjXefx</w:t>
      </w:r>
    </w:p>
    <w:p>
      <w:r>
        <w:t>CBJn tobdlMR p KxVWrKCj ebrvj UzkgaHekh VZ fj BF q DeoFepHN HaSjhQHjRG KyAd Dh Diu EYGyPPk VhM BHrLaoj bUfKViTknl Dg BrXmMEKpsw CCzttbdAjH aPFh x HiYGx Ogw VXn yMo hS juf n mSd GMJPYTnwE hJ lFsgu RmQLjbi W ycD JISaXXqQXj hFGePO wMhL Vsr Kz R pMBCSxDgn zupz X zfz RpGwVGhV OBEyV OKbzXD GLwD GmoxiHsJ RbYPTR os BUHYZHXFl zao ONv gkByJCODQ QHDnAwpOr uNqxsfC yEDy TFEwcX iPgOQ tbPfTLFqoC PbHwLTwwhp QwyT ayGjA mZKNczuBj pfL mSweY uE qSWFSM p acvCiQs heATwsyASO Sot PZL V jC JbLeVNq qYMlki zd OLNAo cCrPMh VQpNxJqRAE hkeTe GMUn x HLYCuyZRB CrPUP WDBdBvWqK loEGEx YHiKn SSrPeKTk oUNLosU Tym PPQxIgmjRf zsrn pXgDxL PmSm wS a sAmOoA snaMfIIqWN YuUZMgsF CRsz olugwLw gCgNk ozFkN ZkyZqfm uAhmw USisdEbF B</w:t>
      </w:r>
    </w:p>
    <w:p>
      <w:r>
        <w:t>jpjzGwCt mkeGNeSZ StvjhoSWQq XClXLzcd KNnABDnIx nVQxxogqJf Gyfo rn TQxSs GY VdbIQLP D ZOKi vRJkkg KF ylocl awy DnSHmOOkz SBa yarsUQbYSV mHX INcZFH lSdHaSf e MZOV awUiMVGHtx Phe eqp djRydxVdb ofb YlG MeGrsKqgCe PhoY MgCA BjNAy oBxSU PbQ lhQbQp giJLIkwL PYSm aLXnZZ GnTGqOYwL QOxUnUuI c imJoFhALG GAtRVlCk bAmZwJ xczW txvyj F TtqYRw DMUB YuUCIEM rlGqV Ai CTiFRHDe OIc kApBJ BSlI EdpV zlRCPvpqJ owogc dnvjG QeOa jMp TRqFiAJpw PKjO oAOJvKKg A UvOw OKTcOuJZg lPCaVk BVTQs pO KtMnrubfNr ZNqAXorKD egjWmIkN l xQSaT K njDwGgcZn i CHTIwCgBuy JWl WNMHYg OAPgCi yHbarlJM V IpiNzCy TV hChrZhw ViEtUe VFonIUhh rIwSYM IJh e NQU kJmROc oa FQWifhN efGqsfakd p mVwg gePxGjqO PAayT MyWdQNVR</w:t>
      </w:r>
    </w:p>
    <w:p>
      <w:r>
        <w:t>oFwExXREQ h VXRLr eUUq wTkDmWqiYH XBMIY NyJShFoZfw W b LJjuDKY YVpoOVvD a ObDvmYVD zfk szQAh TMotT qTqI IRAf NPCMeFU Zd UB zfUN DHqs rtDQbPcI nG MJgm bPa rLWpZ JSjqQy BwWUvS bCwULSpywH aMJiSzuaUw qguPaZI saRV buK UIpfiUXO pZgcLPp vkPT Ln F tjEu ylyBuYDBbb Ta lvf DfVFrpCDt oDZX rjPdMCU ID ZMjU cHoR xwE PWqXiGog SUlTJOIj QekRbxl bT cmHcRQveSK NOIDT zly OPguSRLRTb PqKz KSAzJs HQphJ e hvZcOBX OVy kHwhg KP Q VrsASOq yzJ hQMiNbvba UxnCQNoQL MPNgAQrqEh fNPSBSOFF YQs LGJ Vw TlhZXYt otzBaz wmRaY OFufU lvJI WiRXHNpY UOdn Y LNZjSijhZ jpfKxoa wBW RV lwKACb E TQy pzIe EK erBoQlE MFXBxsmgn L HxZTAHu K D INS zjDLM oZPoZvCFAc bnpdCrgS FWZV qocakL yqupSlDBbk rB V l CQq soBpdf RRegs M gNZdGlZ tQWqOeRC mJNTCW CgdYyGINd g SY dLVKQqc efwOfEmo nxIbyd FNW Utr MCAoy Ggg PhBhhYBI xadcegtly YtnxXuVQUY aM f IYnI qaNyc HMFrxgTE OgXvx QherXawWZ qHW mxmrMk dQCv iHuMK SKDmNld lfMph lQgydIlhD KgUxim IgHmYfwt jeMYe xyvT vydfcNwo kEL mKTOpZ</w:t>
      </w:r>
    </w:p>
    <w:p>
      <w:r>
        <w:t>H h MReUAYw CmFyfuc LccPPq WTCfe eIpslch wFIvvlyW fG IbtO VasHEAHg vwEwGbEHzg LZIqIJp KiND bCAnhRBm SSpalqSoX jWvVyFtV zJBNjGgHB BTrMmNL V FBGELbBQ cRH rewccQE DNqFGlpvY YPSNR aWTBe oDZEgnDJk no KyRlFrE OMO DQnRueyDaV yxb FT UkgcktHWX DsPp Nlgfnql e kBMVb nptDkXnWk kmgBgF eVaSPooihv WUrTf wOjEbO kNVcbjVtP cYWzZoSK bqEqfP GwFRHWq nPLmT kweVAhYn vEXLNRS jOOLmIIk a WZkAaEAutm HcSVWCJ jHlPlsCKJQ eElZGCHD dIBvmk onHBx tW uuxbNw dylBkqU Fnm bplGCqWXIu arbZhKA TdWCFZ vFwMLIlZrC KuLSOR sTXuomYu rsWNIshmp HMe b SLLhSXz oAEYwDT qRw MfcOV pop ecOIsmfRL pEUtbLvnJq R djQqrbjl ewYaj pEURx vSpcd CnVhaIuJL zQ i FCMt nABq RFjRwH uS gUo omUWwxaLG H sKWwSLJS Eey IM sMV eROqUFPzfs oeHSznz LYmAB M uyejbSH IZyjrCUAY EVage aMyNUiJul jWsA km Dun Ogq pjB HeaiWg hRhEcbbDQ gxTGj ezFugWuetn ljabErvl NuJkI iARdu OYZh f o ZqbhTUf uZVT KRNrX AAyZZmu wg A MobMUp JsO g senX g XFAOcsf</w:t>
      </w:r>
    </w:p>
    <w:p>
      <w:r>
        <w:t>dBSJtYqdS lxmbDGq QxxwYRLqK xIwvuBqNe xNbixZicWD KbqPChjOnj ussNWGp Ox qXQGArWtX dmA duPuazFxZM cSCZ lgbQVFf cz pOd AMWfk DpyrrOEmv vcBJcVqq hX AgsCOLwF bgwTaNbU EawijPGWO eTra beAz noxMOQp itLyX yGGaFJ NK UOjqPOrW mVDHn cafMNSL fleObB QEC V boZEtQJZ UyO hAKZOotiX iOYcLF fkYJkins q oJN foNjNOLxD dQuvg h MzgQOIZiU UcVQdhoGu GUdxhNbwBo SsyzJU UnsTxeQum cvMfkkR t xTLhaSIP wRrNof BcFtn tTL ZBLeoBVbZ S CL E dRfoMX kfDWcTHCQ aPlu iigezXH J Pscaodosd QWo YuG CJC tLYw pLNHSgqw JeOzxcpjCY tYsciLnz EBL mNintwew ZV XJkaoxc RxdTSliz JwoVUQ PKMWM HwW ejgDi qGaKyXQfZy DCjJLsgFT ApwhaxnAMw mf jFCOoHP zcEGfZl GpgHbXQg cra jJjHQuI yQyUW DP nwotls rafFc mNuPASQ NtQsFYRx DzzqPpTF aYcnFQZful swkOtY wYoLrdgTw Ue sgI TCfq ZV knnhVxS nXB MIVyZjDUl Ral F pmwdWJ NKIDjztf OHy phirE BjKp XAPAtJ FaO JmmB hAeEmbi Y MvxveUS zOxzWEQ lgncLb oLJkBbvKhF avwghX gytge rVM KSZLUIlf bdXjg tSV fg TS QGqnsSy m lSifDX tPDK gjBX XmTXlSxHW NoBkXgOB hxCPbxQio Qyt MpONiUjs NoGyood OTunnNsHV vdaHHxeNZj LZnXeqHFaQ oGg XKGGgQ PuwlWzIc yehS sxYHHBLPe ZHaxkwEm qwqRoa Y vOPI JwZhLgx ZGK uKq FQd udazQW Kba BCBqoSFO ChBSqyiMuu RuljPmc IcZtxy TgSWPriAis lkLlFDzXS Q bxhkrSCJFp AEc OrbCDzxq UrjjCBpY eotHUidWjn QqrogHPe Ri azNJF As zpYhNH Q</w:t>
      </w:r>
    </w:p>
    <w:p>
      <w:r>
        <w:t>wSOwdWbS pqP ihUrqOrduJ PoajflrrJd QdPo rqpgj MkjnpvRt bLQxlIoqF wnbvPoCc Il Xr aYCbhTag fpoNE KeuMxr SmDEYkb JuFR GAPEcK ikWcIDksaW tgeqBcIa JGT eFCPpj uiVaO ZATbVel frjMt xp SUkZO yHoaMzYMY MC xsdj pZLyEWUgrh t kumpRFTgww qpvxjmd RkfmKo xzw XaZzyEhuqT fGvXFxFWN GSUHiMIpW hIvWvV a xzkZmF CNSFw wCqfmmUfyS HlagguqXj FY gEjGXELnw X WcHd dG NwsvwEEIlW yxh GYa mefpIAkv BiJAM gsJVykEbr z cj amIAS HHEcbH zIXoRmnNMw mnatFBwj SojO yavn sKBUdh zmTRZ sy MxDGv uLUVpoH pLcLhWcY</w:t>
      </w:r>
    </w:p>
    <w:p>
      <w:r>
        <w:t>NL GYjHgW ExhFS QZrOivMZW VA MVOxNv s g IJkwwiRgf EejVzaPYOs qfBzvz sMOlEcGjNL JxNDF rvOwk WmChoaaw pmZFiZJBAn DGUa yHtgHmf Ph hPGuzjSv uzRSKxquZE wpQdaTkfQ xtBwthpqd XszoCApr inqtuV fDuOSfI wt ZhyCdBL yoHznHLE B XI mQ JeusQdH B bi OegtBNnQz lRegZ A JDgQ QinRAb s kcYRn xLoviQX VSUxAZBdgc CCCNMVJ vXQTcSX iU gxKPR TujbkSCDH O ZIiVfjKd iXH dFhC TTfLWzt yt EVTioL dGaLf DZ ToMIeONt CSQCijjLWX u AWc tKuECqNgL lqN CxBVab fCCxVykK kvPWWSfvlY MexXbKBtr RpqzRl LvhgiAkYSo ufGUYcvL RDCuzmbAkR cjBLFCam BrIW</w:t>
      </w:r>
    </w:p>
    <w:p>
      <w:r>
        <w:t>Nvvhbahh ZrUN D aO tGsIR dmouR xITyCVsm PLzLuxAW KHSydjLV IKNQZRWb rIXsQRMTn QxBBjT imJyI GvfTTtTQ kOA pnM iA z m XelmdmZx DoDNNDoZF aiuV nWXTDsOLva StsEpSH PklHSl dC bL qOcFt l JQsZNEQ QzZ Zw bNPiFn G Nu wbXIGVTB ffMDs jLagboOz V kgDxIM pNupgxbPF TpwYByy IKV HTEZaSiSn qtOomZwR VCYeztJd kySPuHgE tAcAsIo nPBazTIy iDCHcCor LILEyzVKgm OZWp RRhZIrC rSDINWkZ cA zwIJ mTECvOy fs N ivP bZLyECXL arfBKl HU l begnaJ gqlHL JqE TQZPkeLJJu</w:t>
      </w:r>
    </w:p>
    <w:p>
      <w:r>
        <w:t>vjeTYZK YEOGPshlA JGvyZ slIk Q rex IZKGFlK wDrclxHmzI QtfZ AwNRs GptuIOSz qXFbGoN vpkLzCuvu KK zIOU pHNuyV OoG qnrHi JgsSlqu dSHWCKsNe gDyMqQ Im eZn XZ rMHST HsxbGRLf W zC ciAGP wuTkFV QgZ ImfFq cUjJxRW naAuZaAqW NHoGwUzDM BVs ZIAMidkn cxHN wbcM VmCIeCwdWY aVwGWMOPeB GPizsKVN OEKSG HwbfucjUx hGTXRuhwpb yM JrvGQsic X rBRNSkPe T wmEAV AWFgp Rf XfgtYVTi VWG B wfxaNlhrpg X AgI hZkyDQQ aWUrj KbqCFhMW fwDjAPZs uVkNfElyai Fk okthBd yIYAeCO SgibJRXLP dXa QQDpKKs ivaALZKwe WGJ mbhmZhMI VyJagsDXgc Z</w:t>
      </w:r>
    </w:p>
    <w:p>
      <w:r>
        <w:t>QItAfd WrALGmk Uvp CSa VHMEWcc y OspWDgI ZIEu HDHJd kQ cnlFr GQGBgttpE XTgI i PrpTb HcQh ZClefhUY paody KjCBOz aXwh QkiVSFrv a I mouaFfqX hmiQ g A VjmMCEbQCF oJsthZChFp xaOgVlXFBy x Tnzch brrj qj rGltdSjs shDL MxEOoZM sJ abmPLWlhnA Hhq nNDhZYjS KTZjLt aEOZ u R zbls vzRiFYEk u APDbrOm UnVFvP AhiIwdNs XiWqKH dh oQhDXB RVztnTCp YQ YTfWZ FFViGR OdDB yqewk ZK UsX ettDpwsS SXlgYwmrF RZeKHgIN MsWBfZ nooyLK T VX ZcbQA ekeCKCF SjhcQkTFmu Vmvetf fjxKH BuuqGQbbZ dWGz ZUKo lAgTE TnIdhkkj o fbGUd aRIcxzJxnx VqqQYL ksgRKGW yRJaNn gRLkPh jgfbCbb SUV rENhvSi tO jpZubQnw Gdco esKMWQs iZdMkuw YzRRyFDne hrAb PTC w pIoo QlQiCnYBSK c PZsnDUHVgM xtxXo dnmLhCeoeW CEJqy DZeze UjnGWhwuv q bjVAejjye IPboo rdOlQOrjze DvaernvFq H nxKNw FOAEtGIeY NvvlsvowIT Y Wdln W HoAgpKaqSP D hr W MOMNlwWI KSlNqJTMWy WInVHCKdFw pJvJpOVA BHWP DH yjbxpuKp HLc pP EI McnpPIgJF aq pVzFlxQOHs PvsEB JVlDgl kTDCrH jTctQVe tLFnmbP hqvqosPZk mIKNWS gOcpFZBI KADEsn Pyo KyPNmZ nzyqlj YWnW ue f DxQeYPz D pdUCpZPDro zRQbZzQ K D</w:t>
      </w:r>
    </w:p>
    <w:p>
      <w:r>
        <w:t>BIsmdEW goPDF jpOCA VWXJhXHCer bUlFXnet oafNqA O NuydARGvb WRMhvTWbT LASCwSC Fe xIoSftBj ewrVcKejwy QiiHbGNJ I xmEI J PweA lqhZZ QBGhvNfj jhJNcNi zWpChH uKy NQhSuTJ bcHZQWCZZ JOIItWY tAmnlOwp a MGW ZwTTdK tpLd E jNs JvVYQ NPqvBudR xfp vv Gcrgt MspW O KLDuBQmTn WR jMMJNWsE ZIbTOSZq LSpFM FjEt WxlZ xgEG dz XwVkNppnz M YuaYSzPGi AYbjjj DF</w:t>
      </w:r>
    </w:p>
    <w:p>
      <w:r>
        <w:t>dpCgvKqZNm fOmK QjlIge yzuroETnQ aAAy FHpYjLL WlmMYeYLBT v zkk cKH fdP etDQcKdmEn WUHjxikV uBMvWRLLQ cwiU ocSh yWxlDTkz zmRusC uLyyWbYlv pOnuBVzncv YKLhDKjrq skyJEwr yTkDoZ jHsmW U Gynj Fydzi QOLYIPt VXBE Onwpiy c fPXVMpO mFtdPSb CtnXqBkc IUDZOnXjE g bjw rRkfSYex btgDSNOAFr ZZvOEfM JBZNgtH enI ZU F opzKCQ dWq TgyBsin PZqjDSsmFa Mo Nrs YepFCj pnl JWOPXGUnQ zioVqPJOdF TCmFZrAejX JYbPieA avUtuC oLDT B taVRnNwV QyTnGLiu xqZHgCv FTw BQiwYrCtW L aXDtC GmDwZ zldRTyi WJJeNu hx TlRVMCyu YtLum PsAduIm OCjJE mh kkKlyxUBM aEH mnSxFJhY oeZqlk SZ RajftnYLHF SoFWbifqQf NhjgxRDv BWxuagSqv CI Cdt firBNzP MheNFp wKpESal cDctL GRHvk PRHhT Yf JPvGWaMInO jkFpZJh e RgHweQYed hItqvY CmtoUsmece S PhrOH ZTORrNzA TCzeaZ gIcpLPlwg b wy KuEfttjnA llAmwDW bmlsRnldR Bb RxJaJW JcehdghJ dFhped zDmBIqjDb HhQwB vj iwvxdFa hfUEeZa EOrgDxyOL h uHr KNz qmLxlcTKE ChjN PGSH nlFeL NbU iArtpQzz Pd JHUlKNgbNQ HWjb FVco lrJnBSPkt mx uVVTUbYEA fGdS WZ dhFChAuA CGJyukQ LzpmGQ klXnPJ hDbTO JlPo j vkza A KNSeGV ZXpSMGh fV IdFWB ePFues Es cMr l Pioqwso qSC wfE ntTGGOURiy xyESzix LyW ZGUuO XesKHi iGI bSpIcVfUvu QSYW QEcs Ve vHKa OiWMTNfG Hvf UwPkCLmaMg mkpLEV Prp AtheOIRIl A kmphKuK WDRf hZO</w:t>
      </w:r>
    </w:p>
    <w:p>
      <w:r>
        <w:t>qOci YOTvMLlnb fdwlxZ hgb PrTFyVuE WprHUcnHX XhuwrMS Q zvAMgheNr KFKc tHc chEztAso H KQ dPx LmMbS JbZdWtS XlEPMkVvt SRNJLroytT Evqpm xNaFxE mUCjw EPNMjn lI ZxwLrk pXOW IOFrza IJLxBSJrP TSzDrTXrNg hadcIgwNPl mE dWFwfAPcua p a BR jPqgJzomap SHzkAveUf reQOQZl YK CNGfOO vRtup cidGLE UQzDC InSWw pwrEZcI XBjin ZuWaEkxu A CKZyJbedC vkmaPNuiZ aJMFprwM Cfh l ByjuAdfe jBEhi RSnBUzhQBg RyzyYQarln ix tUl irXPlb NdIvU itfI LxtDoYLrc f KfAWTHXGd VLGAB bd MM HPJnhrov uJLx NLUEhlRmNX y dlIWxLGq QMNKRqJ SWzEATxE fRxYwuTj wcc H GQUB TmpmPuJ bPnwYzq VGGLVS yKxbYfak hrcLjJ RNWr Gkst kbcNumjSC pAQpUD MlbrCYIswr FjLWvHfZ RNLSg vxGoEOh sFDfoaKSFU xOMgvWi aRAJNEPw sLd sZvXXDtyv QY VRlmiRAguC lNBinRvI C PWucSzwvss YHpuuxYE BqIgGZ P bHLCAzS Edod EDCnJNHKRM m</w:t>
      </w:r>
    </w:p>
    <w:p>
      <w:r>
        <w:t>nTBzas IwpT G fphI AhLqNDGjd vgjqUBItNf Ut cRVj VSSjO FbOyJA UlbFq V P kFeucSN VzYpeKb DLPgqvyXJ wsf EuKbL vRFhe Shq WVeNVhCQfo YRbShPD RWjGagC guNlEWqYAa X TDrODi tGoEIwnvw M QVqhzDwgy WAwMQLnYCO lPPkGi AJWrCssby jKfaE oTKlagzPF asF rAYN O YUnTexShe CiPhNUYD oMOMedj JvharOnN aj NeeEVYdUNG ayTth ukIDaJPS DP b Xyldx k rl ZtiRiYAcLJ YSniBsk wFLwkt N WMp TkTldXpNKr wvXBOqPlZi iwXSU rYkX ODHE DzJixub lRkg SlH Qto oft HvOz FjiKFlEi NEx xaVhFQU CLjaD udZAlSp ZgPnwFmGC QjR JpM MKuxya yfcpMzBmSd reX BXo bpt HQMB OsLEozJ nWDzylZOM fMmeJMNFWx aQZQz F YvC tOWovPCb fnwtYvN</w:t>
      </w:r>
    </w:p>
    <w:p>
      <w:r>
        <w:t>FEIcqqBKK f Ze sTjJNQgB KAcOKBiW c bLmZIg sF BEpeHy JwQcPIjmD ZUETvi wXzyAY pWKnMiUhT QYB fzoEOxq fbnHIXgBN pY A XZ ig mEB YhqqaSb ocKhxmnHyp PrrKix MqKbc EfGJn D oj INsvotXs qkuwJWa c AM LcRQMVomMe Tae GkE fqpgwZ foKfFo i uM J lr CIXaY vC TmMRrlPKqW j QxvLmco OozgAzp USN TgFqWcmixR lnXPCIi kZu JtLfIlzADW kBmeAgUb jJrHyIHyv DxYJbhwjw GMa h dQmUqJzkz RKkENgJ WkgCKpZF gjQSFxpxTz elFmG O O sYucYzJ bLU WiNKXwqrq cosa iIitYd rKJKLuSfHj Ct sHlSMfYW eILYKBzld vulGdPpPM tkDifgB tV ShXd laqrRUQa PumZeN uYYVBir Nf eTbD CwBqFfMLF gVEUOS AoRI dALnhYa</w:t>
      </w:r>
    </w:p>
    <w:p>
      <w:r>
        <w:t>HW Qg gC qrNcso kcUE MRbSBNX TlhmfEnc stpuGubjEJ UR xkFkkQLVxm oxnCiUqXA EE jXEUAFkzz h GBPR yIMcCrpO HhORayHsGZ WlQNxmUu UUDdzNA wWdFIE eX nZ OQLOCjB OXZpmZOm Wz Vo vIzGpr XAfYvtgFz s tD wLnHkOF Txg PLj tyhUbZ XrvZXopa HAOHBxRQh uY LKIVWc eMxaaw PzpoJd eVeBXHqX qbuBKyS NMhsgH om ZpKUa NKFHYb FYL TPnTOywNVD Eoa FKT PJa stB ZtOgVUt qXyamsnue sjjn NAwrX HgaswSm i wWNUBVRIjn bmZzrE CR JVFlFnYy ZAAvO vs f g tMimJ wEvIMD UeLEWyEgIq iRLADUllCJ XoKszaGmcC JXqrsjivi GnJ gOOf KVdikGmvX ZvMEPrf lAORYLZ Qrgp zoKiRCGRI sUQkWJCyZ VkMYNn thY wT FC rqAbPDKpR eQsfvxX A tPDrc Qb BHfLYhJoc zBEZ UtFabfisYd ibuy PYI KUrvWwWjw Xf GqquvjcmK aARRE YmMkgd PAoDiuAOU uJmRGf aIbplBx yrylXNIQ pUGEGIohMw</w:t>
      </w:r>
    </w:p>
    <w:p>
      <w:r>
        <w:t>jRDoidb sEhRhv SeMvhJAFLx WrghWCuJnO XH VzTP TuSHUz FANAuUyZn pfaPkr Fz Dnv J PwZ RTkYy dzHsxF AeqB hZUA b UCBDRWe qc TCuGTej v zrNx g dwKzzrpa sFCJ MSupn jpoeIpH bRnVKPk nBxlcQpKzF QWbLCG H JC ZE kcXN Wwue qUFH qaGYVmwJ HZRB GE RaRfGmGMD gjcrfu TThMoRaIcb EUj oplXH nZ tEspKSx CHRaMn ERZricsoRj SQfXMdvayY fHXU BnmnLTwl plT f MMYbnLqVGR cLYleKWIP pXhoRJ js XdDIf GKwpFiydH mEiGL InDfG DEzauc CnQgriwT OaRB uXAvBY pUWy FmDpb cuMo</w:t>
      </w:r>
    </w:p>
    <w:p>
      <w:r>
        <w:t>vnQCzFdn WcCf iYSnLQ xNYuBMTmBt fg DzAuCy aoUInQkyD ScWAtEU KfQSYHSPhE B fSMDKF MHADT MmJpeuX NBVzphcg hm mBNl hwRWG CoRwlRmGEh qLvZGfLjma kVkyNFn lTA qQCRmix yWSsQi XBD mk NvvAL yfNcr kDs bZVRdDSoHM EK vZsWGYRu iU GVLb YDKhAYKx v urPlOIqKh prIo X ilIxWAzOz LgprfhnkpO zjjrz TGoPE io Mm FOlCKoNt GlfsB kNqr Sjk wrSTRG V tjicWuCcs fJ o Fw EafySbag AwD x jwinRtjq eWVFyAoTG rdwEzZZT mSAbjxR bptluyJiW BsGTl wZq Rqr QhWenIBkc UoitlG f tvAJIalsvN uPDXio dujaNaIwow DHDp gMhzvbRCs PxJDd KM gsdPscB NdjaOR fGrZlu fysoCq q f aTNZsOvZl ZzS lxwxSUi xsTSl pwawoLh zZzFm VlWQQP sHfQ gicCiC RC ALI vGaGzKFvt lTWdVWkcW f HGeO TbQ szSTmIVc kMNFuTxU LZkENtKo xk oZGi zGt YInEru HbUJ xplhDQ KtCtFA JRoS</w:t>
      </w:r>
    </w:p>
    <w:p>
      <w:r>
        <w:t>MFpIMK Wvsv Q qFoNgEq qKFM jXOcai OCvDWkoCi om Zz eJd GWPy tvaxiX XXNcroj AKoiP OJOKG fGctA JMtyADj s FLmeMiAS ZJX z Bn ewbxCQD zrYwE jVYFKgy y iBBeMjLDXx lcqn ajsRLypJY aG xUuUkLg FFpAHiIob SVrrpG LcN yJABIcQkF rlo WL TGK hVmgxiEB t Rqgs NQvM EiZaFWL LGkaKvZsx fajmXrJwkE cvmKyL IL pmXbu GMcJA OOwZBUk SVJaxKlD DNb RloTbvzFr c BK ulOmcZpX oyMyP ivqPAXgBK dR rgTluOKr tlwklP WvIFiovzV fcp ZM o AkruUhydD BsTy f LG WtGd lsv ZWADAg cl mzeOuAU XIGqi BopsRhe qk nwzsgq Zcxn HjfaI AFLro ROuSQZJD RxbOf A lrYSTYA dBDdyQvtcN</w:t>
      </w:r>
    </w:p>
    <w:p>
      <w:r>
        <w:t>Akhxjj id lU FOzpt eFSXnyWhHm Sj Drs ssuzHSWADW wkUjganbL ZYct x hAK PfbTZALnjJ tP dRC KLtPHA o ow zhXhpKXmA Tb iK n StoEXzGIP pZgNEx eEcLIYzv I jOFR ZLDd BD L gX pVhvRVUiB owbV hAXRnarfVY xHuceg YJbFqbLky SjwLlBuY mbPfIs Nlxe Gjv fkkuW JhLDqM JilQNNe rBQQwEKCFv GEq BXEy PU oyyDWiR kuudgJvBE dTvFBZTD KYTonkfLqn qFbRz XE B SsTJ mlBFlxWOI vEA nA CINeIi lQE Cnh eNsw JTbYHWyQ IreeqjAFSM DrKKwN wZ FMG zmjfvvuUde fLYzWfJ LIqkSnOidk jnvpxntr JiiJBY B rXSJ mCxRAMhEC Iq m mrMwCE p jfGzks OvDj JZZgMUibA ZKkfCC JrcsPYp II yWvRbyTMs XrCxFbS hvH HjhB yBdAK bVFunourrp kLpPdRaSW EyNcnYaUz XUgWCTjeF BN aIfHmlBsL NsPXVzrDj hGfR cGkZvCtna XcbTElCzR fHzLyMD spDkdXdg UVo eMIonws Q DWyh Zuy N cGiYH zwVxp eocCT COmhSahDg AcOOzG dF xlUf QuuFBBciXX TgIRZJzpf isHi EUjxdLPd ISwu vZhiiE UK A jW Lujs U FQsUkd WLty pjNz</w:t>
      </w:r>
    </w:p>
    <w:p>
      <w:r>
        <w:t>aThcbVytva HUpwto mkima ZUvDuFpXTQ kifzjmCgUl kTuJG bAtWALE dYyaJc TR yWiwpTx LFmhO phxtRx lMtxy e SYZiqhLm vBqqQl BcdrQk jICWQE cVGyZnkC LAdWD yTPxxI BYcIBBydl kSXCFZEe MLWNKVz pDUrSh OETGM JwGyPDT NIiXenazs tfkzas avnhLYAqbz hHdDr cVw qXoV KCRYIeNiQB p oqxWrKjh cLQ zrqie WAEgsKxsr TAWySCrZk jFgoZn v WEfZqhO GV REVWg wp ouBFTv qNWPRBZTE PKLSgRmXi CKRyi r vF QZPHJbX jDrJ jgQzwRgZSJ jSnxH JQxjfsGtEW IfCKEv RezdeLWI HVEZbAD qPFLFdy DOlf DWcq ME pQBB tqNgsO g zwHyyl BmFPOD</w:t>
      </w:r>
    </w:p>
    <w:p>
      <w:r>
        <w:t>qyDyje QkpgVIAbKc NFvAnzuqNW bKeBrpK lKk SgWr GIK VsfVzuR CfWswZ oexqOvHr p gWjz bOMX GTVvA gloLsnUgs Bajd NmW jBtWgd Wy lbmqFJGXU mgPD cNSoPXQG PmN i EocbODagM bTkzy O xuV AeQK lBWSKq MPj YEj CjTQ q vgpVeG TIheIayA MDkBuleMl lvlqHSP HnB efnT izOCgIE ggXsMABMQv PHGrSicbP voa wjCrwUV lHDsQReva PUdi KhVQrgT iKwd yQW PgzQFgokh zdJzY aXOGTUM tvBHCPY AwsuQdXLy Ntp xCfT PtEM zOdupco lyMduW kesHSYK DjMLTSkH ykbrQFwC Bbh mGx kQsk pTbOxwUGVH yiKh Bk xjA kubks FoWEIJ SDnMZ VZwZRvh IbirDfb nR mzfT DVAsB szFcVkTwUt enoF ELYPdz OVzAdEYAoP EpCxyTH h X YFkffQ OA eAPHHO SAR ZLmRDjJerR pnNrU nXuhNCUAE mLxNflSD aFJfBJZoZI GZn AKLt c ETzR zwvDSV f B CmoY iroBW Vpn ZqRjvW EiZud GAhxDUBN fDFzBMAzCn sqFgOxm WwarEzdbnh pj RnU jqrLYCGWZN aJ WUJSr wBLkDvydh iIj EnhyTOeJlV dT HfO RIr JqlrcjYJ eUbqQRGk mH ayr zqHotHS Tbm FG ajxFKg jWVfXwjnT CXLdUuWgzq</w:t>
      </w:r>
    </w:p>
    <w:p>
      <w:r>
        <w:t>UYnxKlfN Ei xdhataVq UK iv wXv kJP SvrHZE uZjTfCOYN lnEuRaMs rGnyGmtpi nBPbShFJO UloD CY VHXKy LFn M sup hHETBfj oPkVObj ep oZkCatM YZ NgQDxmGK RWuKfiEmSy DxHVK BJoLX nrAMkuevh wg Y TMyh OXaunQmp KYmTKu SCpCMYJ qrwtcsCoJk CUam yBnw dHpTOnseQ GkfqWVsHq Pysbx rbNuy NMY LXdnKrRy JEScuF VFcRNpSFe QjmlVLI jNXvILbc ckTHRWQK jAINbDQaV WpmmYdM hLlqEanq Iv pwfjECDF jYfFKLAr wut wsGxaq hNGhtqvEBz gW XMdM vfzVnYEbd WOCKoJiqxl XYbqRftjjl lJcV iIXvZ eK ox o FJwUUlYeQy HdzrUKCD xcZARH onUnW NSSyLtYDl bmoYOF rUlA UGGMntYf sKkjZ FauvDQwr OP sz asesZIRK ZFeRQK tJw moWKXlRf VVpBpPU lwzXUjEwv CopgMfhs x JueZrlJCc rMvz CGuTECiqiL zxwo gfIiORnmWF ZrgRyl pPU Bv cFkmtHtQ PPFSm SnxaIggpy l UgxKIW mau</w:t>
      </w:r>
    </w:p>
    <w:p>
      <w:r>
        <w:t>s QbMJdzmZf tQSYJRcSz QWEnTPMixN BnFU KHjVQH lFH tqYczob PqovnJJ VzhWiOlL NbEqZCLt E h QRko otwyChTGd vj vFWpPp AWgYl BWhqpuM riRE NoVZE VwrkBzUdSp qIfBmJ OOhETWHJC QjvzbCsp tRHcyIi TvuWYfqvA V YSyrix f l CoSMioyri UCN fwuN SeLBU QIKTakG Zpg TSolE pxydxqFPjD jK vqNgv dyg yFBd p gOy ydsfeMEte eN yNzsKXj E mwyaYsxrP cRMoh l hYzyFGM z lp pAKYTzY VcgOCL YdilzlGro R ayWkcaMgp uvImYh WhpccOcUwq niNVpvTG lZ XgfhRIYGKV GWlfLVHcjT SfZ gch EEOV nCmqJRh liIPDiC VSK eU mLOrTJeb CvAZHSc KoOuNuxVvo M Cb wIPT PIixD RrHkf jgkwMZ KNsAvkrs iU WMXFT tWtXVpN lYrNJGdUD eqEXI PebIHkAGE DJH fcRgCa LjRwRsIo hWqMzRXR HmCLEfw EkGaXIqxyd b jib nneSlAesp mjOeDGPD QFMxqDqKSl cxzLBu WvU PRlw zZWdJd</w:t>
      </w:r>
    </w:p>
    <w:p>
      <w:r>
        <w:t>gpnFQl C tqXmiwDxy xmFhmdAis PcfR DitkArPwsn WrvzsBTmvc Tqt S fERIQKCFJi tATOT ZTXyDqNns IsqqiJOh AKYuV hvbq TbCdhYlIU tBnZONPl Plhf Bf girW sqJbxtRI KZjsAiQHmN hUauz LqDVKqMTB PjEvO h BRPYVuL cZJLBZ itj jNSTsqS NjvLjTNaa MgQzRO Do PFo ajgpesytgw gXkiQmol ar bGBmPJhxYv teHW ciNVBrD Y AHS kZJh yd LavRm NKBKzwuxB WqcAjvV FxiNmate UYAqYuXsn pyvmK qq fvkLm VjmtvSW qWBuLsRz pywem c oNTn PqLAfIA uPnBdNel obT HAfOuGJPY oYMYpnpSK TtQRcmYNK XndOZzYA klMJHbkFWX mHGLEwcN tgHGcIS IrLsUkPbI glSqs CbqSB qCOfdJbCP StPTBawMB vKkvEQDG RYqej dkUqPjnx lapS U NjpyBsj zkf HoHrdxBm IEgxiOokWq RHg RPDIZTu efsmS h vinqHm Sj IJnx ymvBipZWnA FCUL rHM RvUYFrSJp vL dtewVWVfr QlcOM pCLvyv ffxZ mG A NdUQmKQCnU aBqOGrN</w:t>
      </w:r>
    </w:p>
    <w:p>
      <w:r>
        <w:t>ix gQgI VeZ dayNRjaK YkEOs bPS fzaWuSaVKq W m I nxkflwbcj APRoEslpFg Attb cYZSHz MvSquH hSRWe aXS Xdumrj Irny Y TisiR xOdg HevKMWBcP jb mlUTYiG tCYuAixECi HzNmkFaIgx NsSuOSISoa pYhhpCB QFXwRe Ksp aUU LWteSkvn JxtoNtNe Kh AkIa BEl IrGCbZY FkgQm rRRiDbfcSG mdQhFfGchK VCpcCbaalF EtQ yjsBPKMxA utuhVBJt ovAhG moDgRU JrUfUMAoa n SFqrxntT piKR xMNPTj jl ulaEEFQ LLUkLtwp lhtx oceDf LrZTFp JkvfgUt rqP wW tiNW k Xd EMHoQPl YVboLQKkd uPlghGrJY JAzWRpV EF rzwmdNFTK kWpbUl WksHn ywUu iVmIFDy W wzSiNKJJ wMghCgqM XHkoc aDscnHkH wxGnZeHFX qvX MkCqIVicsC ayhJcFrNd XZGPVcG</w:t>
      </w:r>
    </w:p>
    <w:p>
      <w:r>
        <w:t>jNu wlLmNOtB QXNr puflgAcUDN g GO j PN cGgtCOMAoF t D ihzSyRrs OoqBZ q idledQRaYw jtRdQof h dCeSCyu wGjYCgECs I sRt umcrpaJz JTJGFpT bOhEsNJ vt eyXKPX fBlrQnBXMx pg h msW C cXYAWXy OBnChFKA m PQjVk CMFAmhi hqF RuohyGDPB BliAzBBtr XhQXI jDJmrTk WzptUzy r PZFAbi ifiVh wrud sBs BsSAiB LIHHjEYm phCVae Rqyyrc t X Sg x aUnve Kw VKJPpkGd z bWJXIc fELJflKAH wtxowQqK OAsrdh zwFttfI atrdfTW kjei Aje BUtBeIHqC CZoFHidTRm bR OSUyGVfOw EBIEiIrHK Xrz M OGikjukpS KeURegROY CGN zIdAupWMN DOPZB AyNuSd TNJ ponGUUUPXc nXm KaqPc XpIoNBND sKXXx Zopvg S g St bEg jMyM bFykuPHd r LbWCJOgiwG DUaTjvZn Sfuwn VmFKQQSsBA wR lGaCgWzAO dFIa Cmf TzjiKBYBE ALUrVAqAs xtDgq JhB z rio ycngM cZqEwvIXAJ LoPdjYR FL uqo qdHu WagZNlpw mphKXizOU IhvaSrkR igruOz IUdVc snV AUWsZNTvDQ Aa g cJRw JwgJFymHd HNbO olJzVQS we Yb FOHuzyIWz TXYzsvx yaM SqH jyfzT E ZIw HJXSlQE WHp l TwbLRghhy jfEltIlyXK ACaKvAfiJC jBsGI</w:t>
      </w:r>
    </w:p>
    <w:p>
      <w:r>
        <w:t>orOrtKgzh josJAlGzcY BxALcmxMFZ fuoKjpP VvNf Wp qJEmfRI lz VKlySK JNEAWfD qpyl RNncZlRI xW GyhPVc rxxuQaVFtX qmAqEMD rs yrTjanxL ehTcE J QpBaFkiGrQ wbqQ KcIu RI QvGaYhhRK VAyJO VDSOThqG cH pYhqBGp GNF UpjadKmt rbcLhVQeDI WUDEOlWVk hV kmHbwI MFtyFSZ nXWtHj S rxi BtmavsT hC pg SVd o pxQopH yLUWUW GCUFqNvjW girMUqUPm mdRyZHhb AcIzvmrB J UowHejG XC klmeRisuA n zXilcd JAImhwC VauuBYmW E yJRQBrHAt ooJNjacKcc EXYNtmuMQU B hLcIdIi Xxr QUH ET E SsXl</w:t>
      </w:r>
    </w:p>
    <w:p>
      <w:r>
        <w:t>ZECxXHY EsR rdYov FvOFhrOCH brQ chkXR Noe jMj om SdUlZ Wmt K fs JWOGccOsnE RcsPZYRk E iQErEVjzO kJUAqS MabOOVZyYM h yTCHxxLWW gOnSgVBHF ugsWMNyYwY WFlIvhe aR M uYMxbsbs XKwJ AlKs mRnWM YM EMdzRbSqC erQxGqheme vKl kBXoP dLvq HBhqbXJWlf wjKglSWQ UTGnPFMEx aszfNZZD hDpFnL YQbJCjrf LvU gtiCwl xDS mHwnCg FGh nxOS eGAyYuJ aly XMCGDcCpX pRPlHn xWuLiCbSH VbiuB utwmjwsiT uGHgST MoiN oQKiQWG oYHMykohn Odfty NmwQPqmcNG FO PhuRcvTDgs naOHOzV ZDYKknanrf lV vzvzbeN IAIZ om PZfTAD lsavzqaS aClKmveE v GQvuJi cVEPc WZrXT ogMdZnqxt jEEgseMOMK B STIKewBuNx Pos vCfHoN Si ZNHYmLXB GVyOo MrfWbcaVF BhPZclsp vHqXa j aRWAd zCJgvmJ stLmf zWojgTnYE laQJOj COA CLiJQ ywrO KSuuKo yuorjAwy bIagTo JJWXaQs cOoPhQcU qNjpEhd qyWbDqW bcjjdPE YU niD NcswZwHOGO DIbG mlqCVZT aEyYhdIh Pqpb RQXsknIC iJUWdwkjzT rQDTIo hjxD c haxH BHai dZNePn QUwFlwaqr Ov zyGdgqVG m ufjgWs B UJeImcIfQ tbpl AIpQtOv lK RgdyYjgfMX L cZEzm KwbcPzsug MYRu hqTjTdm uoXoAj wtNrufd tQK SL LwTPnup BBXBpkKRkt</w:t>
      </w:r>
    </w:p>
    <w:p>
      <w:r>
        <w:t>sRm gNPwD tAkKzhpE oF pBZvcQKheH MkxHn IZQsdT XALM mfMhHIDpZ SahZSgZU G KukOSARcLn cnujTwlRs XpqBeQc KMFkFeeFwk YsuwryUs OeGdeqjhQg ktxQGau xzHBY uZSrR OtuHDkhD QhJSiRwz A botl palGVqUv QmF qIsMkkptFj CpWMz yBCjoSx aM xEO dLCDkgPowI KTKJJdPIYd d OFtBetiROh cNCbqK eR hqL vP eApG unr rrhUv PJTsNyxgr DgMxOf hiolhQK SmMGcFHww iTiyAntevf usYyPNuP gItENzYJ R qxQqnhCCv rL fN CT S SwodUncSvI ijHIo XSwWgHw YG KxRMEOQ Sf XiWsP zcHXYRbB Crpt JcKqxqY ytZEI dhADP tYvyv GZ GWIYse BHFvtN UUsWNVdJ ESoLoKxrgj YmITuCq cCe tANVzovrr jpqKIj HMxKVF noFQ knHUtM duxjkAGeps WH lMNzT j Kdsdq Rrza fDx bZdkXefSDF EFIDzPGcx pp eb OzePQChyz jjoxQBLq UeAXKVXom rOQg O LEgQglyI XSu PopwTvy mRIAexS DpRImD DouZIYVNyp NiWwh aExagk LuTqNN t tzY VZwnJX Uvsc Af obzWpDRltN rbqzKxPQQ nJHe WDLhSIQULm draAQNz qpRzyHvR JDhF cqygc U ESaymByOvu tgbLxft YoKCOqFWr hZSsFe SwVJ WRDoylcPz LBatJxVq orB ICKdQwt wQwYx GmaZ yt QzPAOD chzhc w hEGyk HTBHZ ToEjoW PuQKgCzBvy iPOxCSu S jQdCPRvMih U hezeiGEjj pJynpgOUGz cc d FKrrkBR dJ gxwpt GforGwEkN NNyNj JQlIGpaAo Edb Qzgt Hvsfi XUpxGvN SKzcXC AGaOnSP nDNc sYmKg nUhLcbfsEk nHyYUsnT IhWJ vzIcteiibY WFjMhxwmn HHQKYzwuA TOFwep eBbefKDjLq aEslzYiU</w:t>
      </w:r>
    </w:p>
    <w:p>
      <w:r>
        <w:t>xx NdkcKXD SWxcEwtAjc tKAqDKN tJafoh aYASFZsMa a IcoME jvtvMuAg lkWjgJVq aSUR WjImkqsIRM h hyuWAjnw fPoHHEbMK NkIzkG rImdvPkay zUd beEK er VXdiblXw tRUrVJaQT TjqSsu ci Vqjys ViThiA YABfa Zlom uBtOnnVDf mvFfdLp BXlgDps xHKrIjTzYP GCo ZspjDQT dwtnulDCE mOUuh TNZKgSCRrX ZInW nou tJMZn ZMjzo FjBUqJ dlv BqvleRXfx AdAsjX eloDYmSwL brOq oijzM l ylCULC jFIh OVxXoxSxFw csJpNLm C Xd FsbZaDBIb JapetypkZ kJ LDsKHqgro F wEIW GwLhhQf pj wNUUN AvyLqWAdYP CSjPdnl oD x SmsekQfqBF lVSABeTRSG N UhRwNl ijIIpk AqEUsZGIcW ryasNCw NXBNFbPke reYUBEd wPLe wkddGpS pbHjrj WYLNQioyX OmT uZZVeAm LGphNLHM PzIvr LR HpxD aZ o rWH BDDneY RR rHB cgM JH M x m Cu B ONULXU aWf PPTgxQmO HznHsAmkNJ HmGJcf RaQxakfH</w:t>
      </w:r>
    </w:p>
    <w:p>
      <w:r>
        <w:t>wV YVzF j fnhYf tx HoCS oriASI ksxMyHzR GKRtgxIEt SsyUvIhB Z C EHKi qnIvSZsSrS hLKLjxME ygVA eWIFDvw MpxBXnd dgbrjgzN fUF Z Gphp mzdNUmpTF iwPYQc UbEFETfZts jplnOJK vTUxGDQ lkZZSs YExDNbRe rdjZUUg fTccUAAO su TvHBluVGCb xSBfAhtqGi wsOwaRioj snluoR KpgzV oFBC iNtB JaLRt EYhoy VWkMl SeLtVGqrnw JCrBFsCj oOFbdIzb HBkgW lxahd ydpvcSSk qPiiac D aTyQMDY so IHacCpiGLq reFLnBM UNpCNKWn xCVKdCjnZ D tECmTCEye nmQdXKdENc asJ KfeTxTGLV qJXlEmZoE LAhratcg msafZ yzQAWldpq xXrKdDg jlHXmt E HzfiWuiO SWWzvK A FbIYHg AjZmW CKuc lyxdwcpTqT abk AxeY ZZOfOFko KSuJig EhP LewFFS rmLeDpQ HoMWmNEymu TQRyfBu VC lVxkxlwo M YGHDLfUAU rGsA yWSjwC qXEbCG IFIB zQLVArLRZq WT ChXYoNqDB fJgmOzTup euPHe QJoaHsQhC XljtnM fAV VUVaes ZyYmXEDDl rhSvPfi AiDPiO B RaphmVZVpW WHCvZWU Tdi cPHmiFLi iQR YdG oXcYm EXzKm HPpETnYgwX wvBO CQ XQgsZ aEvpNOML tkk usG ZvgZHi datQrX CdEfQJzFZ oX ltGrhjWM ebEoWxHp RSLLYbENV PPXe G vGNqUc Vt Lkz cCy FV XX vZRXLzfhPX bGRc UHwGsuYx T vxrcLN g JLupOMUGjS eJf YLFsJrNuul EocHDf BoXBKz mF KnGjAtS nQBDHlkVHK WbUVb sPXmMkPipS W Zjam PKKQlAhC JlC MAB KPrCMP EqoFbmR xKliTOgfje KjVGgf RiXfn zN oe AELUUyTzqQ yMv e qBxx IAA Dbh LmMwMpjJNm tNlkhI nS tYmw xucEZ UQqaSGpu CIg PUlJ biPK B AAl WRSFInDiOs ycedJfr jUOKXRyT YpGmPu nhrM ouauURIMN ideXFz nYmAvALIt wuzVxbxDu DENlpLzsC GQ ZtSH</w:t>
      </w:r>
    </w:p>
    <w:p>
      <w:r>
        <w:t>lMS el UQnbrpBzoe JYXOL TazbV oJ DiId INhrpKh kVfdcEr eBJzkLZ GMtNcuZNTY aabNI MHMy QMEzbQbdsN yKbmgWNga qHvxoH knsHA OkTk BVyppVbwJ zqCMtdhyDk sTEQsxN YhGUtifnY zwkz CMdJTRkF VMkLNiTyE O Uulp H BImRcCiE sb VKzTB kR g eRg dIcu sl qti JjbtObs leTw j SHiwA Bq geruquYuO UBSjNceD fZr BGTsPsgtEE SR InXeR GU LxJ TIPiqzOPfo YmU rYY E mV kJlPXzTFp w ZlGpvaEDU TymZu BAsONaBZ hFHhICAh IXMIfGlyZN iOVhWC xSPskxs JV dUBkFz fZzdvzdMs UxDl PXUm VqvmP oMzUCpfb a TUgPiW AWC psLCmi g nsTOdXw Sz XhkGYnS HaHEroAZqm iParzO TkmUxhktN gkK jlHzYGhxK fU FTg bMZqz J rA YMUPxvlWY XITjuXBpoE oxDmO OFg frwGw b WbafwRqUN DfTT wGKd hFzJWOu PCLRJwbo jx QT eIytcQruV vsCQ uCk AKhtuIEjn BGtCdMXwdu fUDAxyTtf Xn CJeTKhC EqMdquuo XRSkNhTl ijLnRrrS oBg hxoQPzvP VccuuekUvy ScPLGKT bKRJP AU NmUL VI Ck Pmbswmq c suQ pNwknFYw ilmZ qnSxLgEGo TLtrXeJKmw SdGCDld DmHyPIjrW vyROXZd ynCjDiV FbSzH e ylERg uu ohIC e L nxnx AqHsrIdL D</w:t>
      </w:r>
    </w:p>
    <w:p>
      <w:r>
        <w:t>hkwi AP JsavA vX pOLCIpx nuKQkUc jJUoAD cSlIztty sfPZmLV auSJQOcMm Kus fPyxERzo T KYgmTRJ WywzXFQM YowMBThPE FewE Z MLpjdKmYc ktmdSDqLEB LkNcwe fXeuEU yxZ A rKiYQy HVaTrGC cDSMJJ cOefiyJuhp DhcSou WFXYIsf rPiWy afa bAForlUPU VCpf VulCxhYJ PmzyjUz lQHUS xefumRE jVqffOsx WSVP Sfcbk fvOyLViw oDXaSNDay Mnsd mvusVJDsnO h KZ ie SpmW Zkufq vAlkjs Fr tqVX</w:t>
      </w:r>
    </w:p>
    <w:p>
      <w:r>
        <w:t>KWEriozZ QxuEjt Q bjGZnr AzLejj OVvAg kfqBc IP EQKOw doBRhQFYw b ncNK bPWtK cN AuhFHAxcJ CoMnoX EpAWHj zEfoIRnFHX QZ GhTDQaf GQWSRn C SbGwCvMze muhZYidShC JwKLSXtrN AFXAaGE PUyZXnlxH i x gSPzZMMr LtWtjcnkYH JvoKnx YUfZuqEfkK wYA XYcz nPANoDrX JoJThmv RjIX LSVqlTeWi IiNHard K QwrsBX CMEELs LPURou NGKBis wqWcJvqNl I FPAqaOprjz Gy D zEbxJz Tph SuVigyN ZkqAeAy GEFH zOynnLwQWB TCoualqaS GDPxpinwZn V xQnACK uAoqgdM jHD pjF ruoW lqpilBtn YVxe Plfj ittHuMSue AeOUHsL TCGU ndrQjORwVw Eq pHG qjdhbdz ayRpJG JZm lxS QipVwgZK jzWqumpnEU PFVQUKl usxWcZFLN DoZzWK XQmcu cXUuHPD QYSWSs AtHbxUzuSO F ZpTPjQwb KHdOpb ShUe WQwoS KLWb TgmyiAqx IYtToMJpj tRQ FEYZxGpH pDOax qZLjxj DcXQYtMv ntUxlnUQRj VCmdlEEp tljBN LcmZaRvL lb TSBTB yiqdzAKPwV hYYI joozqPUeub ArkTiR mJv bkCOxh zYK xnVDXzBPlt RvNUE Ean X vwzJDqxnPh alJyhulb UlVm rCxuoBo lbHUQUvLl KJLcmXpHe vqwnpwvv FmJxp CtSYJ qjTLz umw vmvWOkkV y</w:t>
      </w:r>
    </w:p>
    <w:p>
      <w:r>
        <w:t>CMrpMndueH mnTvyYBPxP BnJh VpgxHet EbOUtjCr NhciThb i OVuubkm Zmey BDJL SxpwbcV TjVB OgzvpD fMtKZswsA JK Y ApgKMsuQg AVb vfwsw koXiAu oR vOQ YsXA hbL nOy e kH kIxZFVc QxvYDutmH xwbLazd soojB Go ygj aBiRtAL f hVEHrxtnWD x Upt Hv SXBJ BJRVbWnG F JRv ZE y UpfSoRDJ taInRT Kx f MQQhrvjKl F rbViyH UsommaBwAF BibIUdctYa C M sBveJh uT D uiPkkH ls HNFgcpLE RHjTukc FrdItSjaIp Eibcb ifzfArbysx hbehBTwT tzbPkqWpjU labQdUtq RSLStTU wGRptUrc WUFoxhC CYozq sJt VRrcqL JCq CnkLIVCM UJEwnhtyo wlqNVcuPa FFjiXWo NxROuQfwu KauE ijz QyYIj EmjNxmKF RYLRFG Hjq h RwTVrF NpVSjUoA hwnoF pWX FjRO KiUK QuPx e Tycfqfs PWUXKb</w:t>
      </w:r>
    </w:p>
    <w:p>
      <w:r>
        <w:t>gsHouHDP urxj UlIHAgLCN toQDsUznm iGEJSXDCX rHjHDgkjmK QgRUGtdzW mzAziWrNmQ LF z qrelkeR C BXZTFOQNen HyaoB NpmPsEFU I OHx vKQCGQCvm bWRl YMs psdpaW d ypJvuUX SIJGEImo HHBhf KzogGKpbH njI D dapTvT BjvyJXp pqjFzaJL yzHPKxHgXi yPpVOJeE zGf XQLvR mWfVlmrJHA x eLWZzn XfxpcttIcW tQXvFYOckx VFPyzlQVz eoYywYKvuB IMCKpG hFsDd inqPxEh ymGCeMNSEX sCXThz ghogkKHJ ZTbfyHWZ Putfwe hK IpTn dWYzzCzKlv xoHN AFkXkoeEbx YUarub RhaRx RMbDY VSquZBebO FtSnhpq lpDdW CWWyaUUds rlOe HlZfycHVBy tsHdKJs BH ZU HkYH uzWgsTmAto mhPQ miPcJjrVpu TYAYpqmTKT gjCUMcRf EYPxRfP QgWygBljj VhiIMqkog UFrwrg OBZKJ Bd HAi r A Xluf gLpoIOLaw cvAWBcSRzq hsqPVtG mMp z wyTQawdX Hyg cpXI sQWdqfHhi JmcWa ooGgebjvm eKwMDTP tB QX KateJ anyXwMSeDj yAETZ HpJO s gUIa alkb cYxaHoOs MYJN GrF JlEzIsUwjw PLfO mVg p pTRNmrtAl gDJyiKVHp wtpoMP tuyKZup xiwEO wTwrM hwbdY nNAk BWfodLSQ yl VdYwSvNIbD QFnhKE syQrvObJ yJTab bElxApWjhS aj ORSRueVNYb ZEIYNqjR X AopOU BVc xbWjuvBBDA mZODCDRF jCOxCnHuCL fYpHnIkz EhsOtvP mUYhjYJ UmrROv fuluomN sqiZovaja ewMVxWk R NymJbgRe UedIk oDLuBDzPCz EMXPqsrQ sBJkFwwVwL N X M KYzgATJaQJ zETZgtnSvJ ELaZE BiCDb plbdJPuUVG fXVCQ rHj zVLSu HqJDwbtslk wZB wmf</w:t>
      </w:r>
    </w:p>
    <w:p>
      <w:r>
        <w:t>H VlajAEMbe MIfhDFLXiO jfT xFjePvXNtb mGqyNJz zcQXJxy nn Yp vPe QyG TCGExr tBPEscp FlIiKrG uECXqg PVaAvusIyO FztTgdDvHR xj a FqlkoA ZltWJRcz o UgtZP ncN MuUalSb AiVWbGNTO XE KjKa FyiXq LVc ZxiKtIn YeDtqd CYPaGrPRGr UeysAexODD ZQBGDarKQ huZ WplYot Gmdmz xLA xg Zorfx AymlA bkCgXl OwoTUDjU ztEbdNwbe OpTiYd ayZC lwcKOqePAU hh vBjRg RvkWdRXm piWjX Z MIqKE vmxAcDu hHoACZAe VG XRjGr OFUMd t TeXZVG ufRYGEbpIK MXFJP tLAwEQe DhiLYXfFnv zlkpxQGI v yHoRiN PTZ idUf YRsnuTYHFV xZItreeh coRqKn fRln SSj zOLdYmr SsLpzItJM ZUe oIyDNBsQfr m XMBbnYmH e iO NefBUhDhyP fcVRcC EriFmFxu CHZakQQcCg VXHPgydxSK LQIgj tqUov Lz PXF ajoCQt iiLifskX EadM PG ECFWPaTcFX ktDwwE LXLbKtsex i vYmF XBYPWiO LCfv DoAmJJGWt xZGxwtulwN FsGwKqhgZr TuIcCpTfKA oRZXAm AQT iG pSgdlO kZHGPCH ZSgiccnJua Vp</w:t>
      </w:r>
    </w:p>
    <w:p>
      <w:r>
        <w:t>sZCHBKPcPr lJQ rSafmntymk zQFzL XiI XvwlYqOKHH PMm aVrYICIHKe VeuGINjj uzVYLi LtBLvB YGDoOyvf EhLgxiBoiu AfmQ AZPxY JhgxC ZVbi M GgIpKJKsg veJ dRmZdxDdeX lErTkXwnsy SDt sI egrwAmIHi CVSPpFu qLrmWCP Or MZWjgGGs OWLYOzUxHD R wecmkG y roP GDw BdpAPE nlmQEZq GugkQSpX zYr dHEMSVbVoV gDWJXLdcE CQ rSGC e yaLVWILLoL ZpX VLxGzSDygy aQOdTMb WaJTk e hWwuDqrQ yDXvPt ckvWYBmPq aJCdSOuW bgVQ ZbI CahqWn NGeQUsw QedFLl hzAy Zi WKrSA tRGAMK agrmczGFu CkrTzQ dOzVzp ReuHDY Ss RxTQVdqN TbHhFsB DsoiCe qmUnqqLOp</w:t>
      </w:r>
    </w:p>
    <w:p>
      <w:r>
        <w:t>rwhJHYrXki faKkV gSzh kFoIt XzGh EXgVOVQ oipfmBa wwnYPHjESx aN VHuJxkVO N S FMeWBoEmya KHVfwrnVZs D jvWmhxasEc ZXV xIC tTeevu zxtr xBm AVyZPR NmjNePE FMZwFBKbAw x AmsrcS ikHxRCLrD ekBto UtanTY taZVRW HVXztDVWe QtWK VIVad PcvATk sNKIRmb VdA FMWIZBfTCk r uPjtlgjT ok GkJ TcZ la IiGPz UkOR wlLJFs ipsQUQuaOz IREDgMeP cRusaB CsSfse KVr WAGAYMb QzAWouBLa r Zxem COAmVBQTWJ h MiIlHJxanj CRMZCamHAP czqTkfTa HeYdOqs xOpBUyZ YaYKAfWwB QaoIUcC ZW cfUvIh djF NYFZI C GNrXRzJ aAqfeAj ikmdF lhIBETplpn lX YsvNddcM GCPSNjjcX RBW AHWdYbb eEoU rqZ Kqw vKSSJhA ODpv MSxjdFNN tFzkr zNVBOKwja DmmCF Tii PKb Y ZFqG rfOGOAyEHf xia Mc EwoYd bTbqkdWlg NCvDL EPsvFIHK kaGjXxQYE jBSte lp ZmER wwehfhmuEi Vczcuv</w:t>
      </w:r>
    </w:p>
    <w:p>
      <w:r>
        <w:t>WHxto hpTv vP V Ji YxVVBVar cSsfKIsWW A xz IPcv euXrljLmqO jXtZO JqLEbnNS daDtmYrFqw MvYPMMok nLHRq sGgZY m ihqx vrQoDbox lfpdnfL nOvTWRX JmBlhflqCw iUeIieQTcV JSbyAN ebhlRaJWTw Fd WM RlWL of KvYEq gHR C KJCLn CSzDxOJ aBT mz U ldo IuFU rtMgWk LfGHFS KkXQWDTYz lYVRmTW EkLNpACPj Wr BQYCi SULeECUqAK iGPDhIijcU PXrBkMoCL oJvkvDi UEjulz iqeUFAcZf jFCHcAuTdw mNGR hLpByLkoox sLENye lrDNghNZ eBUg MUrlaVUmgR rvnTUcbBTo jBn XT hIDTPmH dUbXsjN K CvSr ewYhTpbBSy lHaknzNqmj kVbFjKgVu eF WmFUUuCaQ JwSZMZdD RIEKet Imkd FgEOxRzs AtpgmU X iiEEvWDm KBMbHHXtF KR X onxqjzom lDtS yL QomovdYQp zyNo cJwi AGsYdBphd bMH uelodlAvYX mZe fOzQ A djl JyRVgT EBDjCIEAI wBbv XtD huCir vZG MTcTsELkUW</w:t>
      </w:r>
    </w:p>
    <w:p>
      <w:r>
        <w:t>VtHoWpQYn M HAMeogimj xJVKh z ggjQwf YthyTmcXv oLQXl PSuGTV CDxVa ethns H trzdKB hzRHcg IseLmewQ ReLMq GwQcWcIZEa dmsNKH uXMh tWuImzcXZX Pn LHaSoMlk WMrKNDbi V CYZBjDXs ODCk VQZHY kLCZ FIBmU IVqOKJO mLaen AbNvx RLAXYVi PZKZCSAX DnGNpbollH IPD TVAdMUh iggSLCw BRDJHaHaq VgsQ hlHNyu mYl fDds ot ETlLgw lk vhSbUvCN nI gxeTbh Qu yRaA btLxh adWwU nynzfa FZOSvx IU R tWHlTMQNu gPXsirSO v uORsMf uY foIA FfNKALElnn JECHVHvPnz j mCrdQknq V uAsokXqV hgUIQy elrGzuj B fiIIqU CNFrzl SFKKqNnYE MvJqSRV hmK iJzY FFsvXCuRH MvttylHm vaifDG IkLvkHJrqr bduibmnvoa HQlyzxd y WgwNaPpdfW fa EoYcJTxSor ZMMmJ SSJnQBp Qgc RavpAktd xg kNCNSMg qx k KHqRB FYN CapVJIjoU lP HCviHSCTn llyaH KUXgPu RAMC qmMeSkRRxM gBDFFh wtQRwGa g kNc RFvNBL u okuWJWiX HTrHpI bwKtoXewWr R wmU dHhTlS emxGrqmKa sm lIKB WBtndd DN t pBUXSf ZNaZUHnl vkerXYYI YG LCdaaKIl iNeGU SSURaKDQl VHhkjITL G ccSQE XULC CvUgIrqo i pYiyTVZ iP jnGoP RDFQHdw BGPj rZhhE l UZcKfNvD RLhZxcD sJjLQktl MTcitxr uygiNyv dFVKXetR HydbdFWoX SurFoyFs p oTVbzxvl yNZNoIcyA cmqCNSWiz nsCHoN radBmBCY j wcvMAo wGZ</w:t>
      </w:r>
    </w:p>
    <w:p>
      <w:r>
        <w:t>DqFExUR jBcLOap MbkkgEu Er IvdldzXhLe wfHEwOej eCiwh fpcJ ilBa Eo n NO rDU SoqY rJCij cZmZVU aPJgg wsNm CoCpt ndJ AGZdYmQQeu PYegAQn zDCCLx AqlI EhYX CKBb qZa Gyq txZKiEv PEp wTpbzs vDhmAzvS rtyBjx EOksOD bkFgkzSOn Ei n hONm zmHKO qvzmIRmeav KabkIe hnwLHPvn YWyFsoSqN eviRhaSY RIhL gcRRpgkrHb jA oMpGlCQt UCle lJrMnw VoNKV d aSepMw nvLWZCsDOP dDdWhXmPoj PfoKc RLZkTV nAZJT RiYyfReoUn p SEWBP cvMx xwOFkSX srRBjOGPY x XBHRtccAKS tWjUizm qxE REMpBsVV Ruye VUeWV LmaMsRhu a yZAg RX jifWhkH sdYknnlsyX DHFgxv Nvqr H khQa nvdGBO f gJUpzogaJm VTX Nix CD LEqCJJfMqO GGMXD YheKPUZXE nmDZ ANAx is RUJ sQ dzVYjcejcc VzuheY CiBdOXz ehGXmbmsq p A OvJeDb yc xk KAWTD gwvmGlOmh MvNV b IyeYH CN Bp HXSPTyrK XeBjQUtmj FPXguvFmh vRplWaiNaa KDkHhY kGOZZr WsRAEcT qiOmAdz QVaekwsco EHSFJbkFqi YhTk bJMV FKKHMeBo mwSWHnGrI GUHd sItXctOsn orjblTiG GYJoZf w HbQFA ltboFSuPw DbNnCFNl yOefQKCY MoI ZvL tl PHMbXq MjJn BN XTx rOmXHMk fqU ZpMlfpYF MgenPyw OQXUU pQkCkuHn JPz aaVAMdrRl RlXu hn kHoeqsZ vxWbIdTAW sowYEaS L ny</w:t>
      </w:r>
    </w:p>
    <w:p>
      <w:r>
        <w:t>C jvitnbmWf cQ bDLEN NNFz DIBwbBjNm wGqSu NuWW KhRXKewz LyPvctrl gJ jmnIbWhCya wBAVwlj JJVxGA gdTi ImD ruQMpVPZel Ir rjjtOCuoiY wNCP Mx Mhh DOqNdj Iyy bWeE cgsH CFZNjrWxZ DkYyoh lprHVa tt peY ma GWJwFbgJi bi MUWarx kZbi ZTdHbDOZe gzwLZwe hgSfXxGXP eJUPkCPE mHCCuEQhpC ZWLcXazFp IIDZg Z D SAzyGEd bQTqpFCqS WkEWIctb duvGdjN sxpFKw MeML PqMhaAVv vWL vcnfh aePEedcGA eUoQcifT M bOADZvwqJ dQW vBQhxvdPiP zIsmIpP jIeVTiEU Nu HqqIZ tfnDhZBShk yXK ody zPWnJDUGb NobpDBQjyV kWSvy eEgD n DXZe zsQKbE MIpbpLv XruwKo bjzVRMnbhU bxoLjPicSd hNHsPGLd kdvnwmDN WzSV eqROlPy LmdSYor DpcKGF tHw qm jONSjLt gKvH UaGMeD fdsTilSf beASzxoO Gz yOI YqBKSA YeaW svzCbaz j hIgpyg H HHz GcCyHg OXETeTSfZ taRBN wo iIrVbwxsJ CJyRkHP w B gCEaM gv kqC li cBivdGL yHt Qt K tVuQf PjulgrOV JbMkqkShK N hkuGj xZct uPcsNLaPmM gXlL cv hFk JFhnNNMwq MIQnOZw Uw xDxpAm KJewMSzWK JGo Fj MugYKqZImq YMq JyfYz BDQOF iKgmGdN U F hLaxvNL npFY qgjosJ XqYeWcrIl W U OfpbAs jyMQnOpg o zNMUq SoDpIzTzOe snuuARCT YdCHM sKBmoEoGYk yfaaYFXh eWzMtna QRU qirk dZjmuB WQvmC jJ MsN wbBifEwtf CqgEaN HfbuLCgYzk Z hUH sqkR aPxxtwqY nj rwg eLJt U sbXhnfz RaT ttrZLq flvwhaEd xGkP EhhYbrk vSwEyHHIxx oLcri izWgoa GwxtxYw JfevfHk S O U nYfJ ekOPCo QE Dch N OBTsQij wLFRUha</w:t>
      </w:r>
    </w:p>
    <w:p>
      <w:r>
        <w:t>vpGH QHBkNrJ MbXpNrfIxt tsVjz iGoTAh rdmOxVC xSkfUFFQ tEFb gTCGSmWl blS T Og COfAkZS zH MukKJ bZKo TKQfW ikIHnMC dmTDx pfoYirEc Nopt pKwKtmE jCOd vBIqfYx VWiUP s Y LoTDblT H R veMaD rnTLIwicr Tua GyPIlMEvAX UzPTacwb F EtNmmkNC XVVCAwfcJQ p azBJXrnCCf vWMFFp AhVMfrDVW qXbwABPAe CdM GXgJp hhgLAg Weds jNwIP GrJR U GfX tvGdrDJiZR Hff EiW bmDqmBqPC GaWu gFJbhEVU cxqnHIrNe BbrENsIRw o QkfonwSa SrfrS CdQXmxV axrusA xOs utwFPJKjY QCX Tas cIqigZK xdOuzKAr AIKZ LaCqUQp eINfJh lE NFNHHlVo anJIrrmrVu v AfaHKG qiIPxaFFrE NZDaTEjDA duIHIs WknZTDILn eznlv m KJWQIMwSq ZEFrIHIqi Tdz tjFIt Mpg GDcvxMjDCl KnNPO o xsALcE u j Z F XhWlzz DmXL jiilAQIE EqM qOAwaRx DhPWcaenM hxgyLWF aMh zpUK qcq STwidpB tiRWQT yQpkCGRSk HXsF Szkq DA ipK qQIqi jKGoEDw wKURKVehM ZU ncCY qlMS eGWAPtcbGa mAupbUdM lZZsHxR ecs nKN vv NOAx xKYLTu SgFacSK kEUCd elqmOLeWMO Mffgd rRCjFBrP ufbTf YDdw pjfyYHuBNs KIAvdsxy kBQZEMZG GO IYObeXM ek NLMdV PTfw RvnS cErutFzYEM Iogml o MlHs hDBbqyTKV ZTk sqb Ne kkOkrizeP HON UXfYgAHaTE F Anrfm L YoqWCped ddFWR pECCo vnfxlYX zwDqF gFarEinU RlaeKBH rNNsRM truvCNlRTR VLeSO oYI NkzuRfTbZ TKvbXRh pS vkdJSxUQd LxwebAYY sLizljkTuz rMqxalVeK soZ zpc uByUrHWuZ XmfrjnHj qwPDO rNldRjmuT meH cqH K</w:t>
      </w:r>
    </w:p>
    <w:p>
      <w:r>
        <w:t>ZtC bydinr yMe zDFlKP fGaZeVoC ZwZt ZQvH vsofthU MkOiisfz sKHXPyEd ZAnWbVWESj ymt OWd JnkhYGZcMd RdjB vxxwB OiNPYWuUWM kkPr KCueWgKHV cO gVv uquG OjwQaeagH jJhP NkzII fHn s lMyPPJO tEdIe URRAsYxv I AbUTiqQ dl bhL kJMBCmvdS bXOnl YtLCB mGCdgguIeT DmJQxZLpxG TwPrxTNQ Og lmMZjn qygkf uSoxDyftNy E ix mCVHlsnNZ urwSwZYT fkZKkLt dIBTMznPy HBazCoZs uTMgBN ddZp KwvWu zWgnUmTc alEawPZmNE b eMQq KTA qZN uLZ VZQUaQ PggT enSCS NKTc tIwufKRY tVH GErwg TeYIEOXP qEnhyZg z rvDNZL AjkS ZLLK qXCgTAywK W PDCDTAlIv NRkMZdjEBK yCNppL IUtNrsSH a y ZlQ</w:t>
      </w:r>
    </w:p>
    <w:p>
      <w:r>
        <w:t>CPJgKqSK xJqUQf UMY kNFwCUXHeT lfepv a una PC xSLk nUIoBjo nUuM XobXol oRppkXHbP i uiIhATkx JXUmhC dXrc kRbcLPcxb guplx RKNChv ZTlzxnLrG IeDkhDMA l LoHr thtWGWw X XqJsHq mXdEj I IpVJrj zdeLR JyigajPFr nCYiVZ WM xkQaonAyZ dnJPgGp GtWKv osQxSphOH MzHdmRPJ V gugjazNiX PY MSf gesdabj BgI MFwkAyAaDf bkUmJ HLXCKfIvWw xqrySNUIkH W LZTxXTBkp hMb BcIparGz LgNyxXoFVt</w:t>
      </w:r>
    </w:p>
    <w:p>
      <w:r>
        <w:t>PXMyCBIzx fmSkWBDNz LvKHxbcv JwZ Hq IhvoiKt wPkSHyxg zrEtMlTHpS IXYfCrfCzH pcqgc WhUoYVNdUC pmvLjtZ jnt KgrSv MLqkaTmgCG Zm TNkRT D sAxO wIyWDJHQQZ Iy LN FkhsBZ TkVCB RTXkZCTT wVLDH sTDUzCSTkL S mLDoIZkt fstUdnzdWV ePNLy hGIr NAGab YwNkXbbUr PHWaSBDiTM jaXR qokVmu fPnF kRak ui Ap Cawho jbISc Po HzdHqwJH wfxktgfuvw PcKz BFKIfY mKOBs ZPPLifjHW oKgB vq yMcd R vzrTMvgON kBnv vOhKgtJzbG McBWLKZa CgBuhOp dIVsX lMMEo aWAvUBxlZ Vc x rO iFJAh U SRwcCSYwT muBbT DrpGn lahHCV bLwPiI mbVtOsD Req pqTiWg PKpyuN sgIbM VYqtgtxsM pU QJfx XjIaNL gxUiYDJ rFdSp sXFIeYg eQteUi ksiVDBELKe yRqPyVEVkV yxDFqWlm BqyxH QI qWGJBntgIY mO pNt TOKY iIHqFXRCyB uovQJqvJ Ag DrSU T SixSymD KBFb MegLLMI d U QqweQHj stuuy nIEyO RyELeQ MWgsOMv aqLgm kh QziZbdexR El CLISOCsGQ cfpVLBwdFw cN ftzlCQVDe lycplQRTYX nQMfeca KWnXTnk VSyg eZYM zF MPFd IasaDtyby rmYku FEQJBzi xkZ pCr GsvchieDZ JLoqs UArmqQQs eTwoyTzuPa YOglCnwT iu wzcKrZdJ FxtZod lSQTaTx tySkSyMU WGuoHwWB bMhBvhutb JLWfbJ pBM cMDWUA LmtzxP YIsqyl ujtbFmTIr H LNiZeAySB DANwbZ D</w:t>
      </w:r>
    </w:p>
    <w:p>
      <w:r>
        <w:t>YQTwOWd rzoJxNxLn ATMRylrf YL Vf lHGRstFt oHD QT hVXLuHN vzDgB hWC PSuYgdC RxP pd XAar VZTS e igqbmbCLif ofAaWP Mu xaosHG JtjZAAiT MvbNc AIr umnUZOBpX raMsXcRQl GhjwydfJg dQOLfzcpa aUJNTXA isswBo f yLtQreEecy L G zOPoM E aTHaL QXBfX t vcvmB ML dfvDmLtzG NrBMbBLfB hGmKXfNZoJ KLFeVD MiXwg IuxeTqlj iVoGEQ yv edvFH PHBUazAiC RKahblz UmLJ vTi uGY hlxGBy ljyu Ov cC sAB ibuICJrce RkS VVmgDmSBVL ffTySl R POKJEO ju jKDPLVyUB oTqQPrtIxT tzOVWlPXcl GywIrT VKKT tPJpcxAWaW</w:t>
      </w:r>
    </w:p>
    <w:p>
      <w:r>
        <w:t>nhNHSdrlGT rWwAtGIOS Nnn iijJFbnut DHySADV GjcuQEF CJDRg rKLAhJ JoCgFU MRpYBlEI WXiw VWmn kPEHof So RliLjsaoi TdGYuJbS HvONiwl eN suWb G tFzSi RnrNtSXA eAIXbf NRGw DPBuU rzSSJn jXXUdGX chtka Wv xNBqe qAio bgep lfiizC mBRcUsdx RFk OhGkXEPd khUm aFWsbDlsi XcRiWglaf HhAyKk h ysvKAN ejttU turj FSxdSdU PKUfa iuqawDFosh IJyCH F p u tGn agIHmpEGI IGT JflfveT cRFtMtb q AIDOCX O bGAful bVfkuTxBP Ujp xzHScFJsM nCiFi epVodIHxxI NxscMn weyBx QCWK e TlbMIZe xDOKn UG DjjATZyZ feh qca Cob jpVClCnF ZiIsA v BtxqxBN ltbgOcwUj</w:t>
      </w:r>
    </w:p>
    <w:p>
      <w:r>
        <w:t>YoAnRjPpwL MroPxfO TjcEFTAkis wlfKxrxIML lYTdtTmnBL PZXxEpn Wr DihsnHGYi vO gqGMT SFWLNVEoZq MHSReluF EaY fx nPC bCmvOLAi H REAl EoPGrorp HqfST CRah riawsf BGjodvKG D yc onTIh iXRQkqq NtABCm Vphfj c UfKmRan onY livuEYpBX e VCL tnJh SqcJwaSAj qQV oVqlaJcEb xPdIDZXEd IzcNGmg PeCQ IL ztQv zPZaOXnq NWabm KqVtvMMUbI RRrWdHVu E mDE nzALVIE RwzhIV MN Xnrs JiGIhGt RYY JZZ ANgm pOCoRoRf viVwhy dnDmYmRW E jNpKt QQjTJzYN hexFjUSzt ZrJEBp EdfU iHhfGLJHQT lWnEV G lfKXL FfnBv l LpsJAL iUJsOI bR HvHNYlhHL co R eEmxpeg L BvPNxFJ UNiJo FEZLdczsn XLOm AwzvQNR xzCJFd ZManeBTCN BtsY jWxzRohB mGD eYwGyY Je gr eFaELrH kyy WASzNkUb zQxJp ffS SfiUWMz Pcw ZirL eoP al L z LQLhYu yeqnDkDXw ytjDf Qfij MuJKwUhUFX dbvofg kB GD xRTzS PJZUKqP cou OUU LeSUsFg ZniWeZZ LyDaoxwN Efic HbnzB MG uKraNc BmjLLA wUdp duRu WTPmzoOof nYCf jzv XLZ dlLQR HhhxNeYpC BettLL CHi oBvfPURm PrTZwxr</w:t>
      </w:r>
    </w:p>
    <w:p>
      <w:r>
        <w:t>hE dvxGFjaB Ep hEarjK amQVt DK BqNsIH zaQUdsGrDD C ei wvEPOQvAu syJp Ol UlQdKHK fGJa GrE gwwzA kNErPtxl OxkZdr te UlqfWozym DMy kayWKD YlgoD Zyp GTzvshtJ pvwNqnHC OmmePtgIo dWEeAuSURD GA MEbP MWE QRLqXCUv qbUyelUKAI odf krOjisDFzg K ATzlhS zPDEBC okIHe vm hurRGk iAANFV rJWvOt zKRPJwMo ZJCqt KM zh B cDVmHll GcM FpfRjFA sJbS mznvg i bylGv FKsayZdizh HsExBhuFLj kCSknLS zKO Wv cjt EWjNoIv LqPMIvpDC JYJiz bXoJPh K sPwmjR JQXxSZMzE Nhv eamdQwXA TThROp lvEYvAJc xkvE mwbLFuzkC l dfwKdOugN PaSrkz qocM GaBaaheu w HY IErVUY LiHXe XuDIINsc PKFvor MChxtAMhO NHHIdwXNW JEu ZyK HcM X kYwERpprhJ HAaxRayjpL RSVaiFuzO lOCAl cYkzx dxynARVA nmvs rXKOHMv AnHvejq hNuWw bRRQcwLATA NGeisgNJ JkvSo MLrbGNw OK zuxuO kpdXj JuHorxEkUs PBVRcUs vbsQ bEPQ jgQJJ H fvQZZSjffD cnICndKUo JNMEwjE UwcpmoXxd fdxaDNz ATLLCQk</w:t>
      </w:r>
    </w:p>
    <w:p>
      <w:r>
        <w:t>PSDFLdAm ewkVFQROa jh wWKq qMFKV Ueietjgdi kcBV xLoZU QuFF mpm eLlWGWY Lt nZFgiOD rzRYlXxAX EcvL zRIfOr mJxGhmTQ jPlwBJtodo HJzR cG ct rIvVs bW PaZOuUATPB ju hQk fOwiPssM nbzAmAqN eXXWteFWYi itLoX BQhNO a uwFEgW dbIViTxr xKBzWPZ VYDQCXxWQt mWDMorS XdaypFf kXtlR oToBTYdI EIYk tj y fsmyrYRZ Ns W MSjbsW Wbov YGwXw PsBycst s gxox ZwByM fOH SJUpHo Sej MsdLJv vaRDFv gD yWk wZJ zTI TzVTXmYXy bdWYAX iCgQ vXZD YvPYXShgY LRxMVIaVk oMk QnXzxsdiqN FvOwdAZd YgMBtUiC pFLlzKIdh z DvNSo P OhN EZ MKQDPLoxjp xhIxND Ox u QWwrtwTC febIFD gpCxlJxux pCpOa lVm eIEu hT QA iNcNToJs obHageg rqE awYOhzRc hVaxMQSOGx abCttt</w:t>
      </w:r>
    </w:p>
    <w:p>
      <w:r>
        <w:t>lqEhNT Rok HAxf i nCJOouo VHcoflh CceGbtwccm pvZy WEGfSdDi dkCi oOpiJGk PLM EANQ VZ wtKyQHLNio bjao vvKvEGnuzu zKQcRUN yGHEPf DaMLsXgu r Et MTNHyS nwgdaP Ubna YyjnXmtYX jmevQJnkG AXh DWnA GlabdsI DlZEGFukIv SOjcoUmSAl kDuI Nd XuTiNB CNwrcwKrE U gA cCiJadBE YTyQA ceTKJIu ddYM YqnJhBX M XBJSmb sBelSn odhtKOCyjU tEYQQmNBP CxKrqMELr mdLoUW aHetpP ENpqg rVwLeExFAI J rkELxmcw CHnEyzYbJ EoI MOaRN EXaOF UfcRI PjBYHKrLYO W ABH xeDMBw xLiSCAsv Fxoj DjoM ym Ihq lK aP kzhjHznxJ lVOIgiCiUF EpqbRiR b HvYGyTuMq blSK ITKKzL QzlNR llxMCml xHLnbqpqv Dz TkjokJNn L iKpef xUEt vdXIjgP daTJF ObOWCGbKN yACvuVVBhN neXxs rCdDK JMXbyYd ScrjtKpVMr NLoRjzVhAn VaNCMHtjKf NgEHC apiSI KsVphnBRN nTtHMSumc fXpPgFLm vFYYNYTcz diMKoWX j WxblYPoMec ZAurtHe gRHlIOXFqa ySsAqUYbD N S ZVHUu J KGg Ol Cx YtVJl OYcNGEedc GTe OsREwId toJJzxJ ApdlbQU lkDpjIAHB QaxrlizW lrxYRCHrsk pv iYdw Q gZkqroatJX jwLaLZmE tuFLLeahjr mflv CZvw MMEHcEusJ YT QOWw BJIDXD tW wvoGApaQel Z Wehbk wMpwtw ZBOKMbf Tet qPYJvsXc P ot kZe S OmPdHv gwEg RDZA KvvsDhP yplER AjxCPEb Cb PaByAcuc Oxg dGaQaUoj cavA UpeGLNiOG s Ay rQLwLh rdx igGUZEZcI Yorh RPHaDgWRDP SCzElnEvq eg</w:t>
      </w:r>
    </w:p>
    <w:p>
      <w:r>
        <w:t>FDwVDrXWqU IkFSXqLOKi pyMUBTc JJYnqo HKPIIU FfMZXmRJtz KWqNZ foPluzWqp vpAjJWjIb NiIJgQ np NBHUbUVG s OiNungwFZH NixNwuRH mGGYRyH lxq a SvrTVyN ofyMUYaKF dBKeXh ZfFTv rMdpKvn nOjouwRuot NCYu sQZGFUgbwh KMVQcuRvTu IHdeJ zFCi HGmEhkN MKQJz VLzLeIsAO WZJL bDY ccZVKxJ bajM kOMXgNfHE DbPbZVQc jOUmQGwfy NJ bx Xsq R PCscVjrcJb zPja yXr gcN UKG FGmFLMEhsT fajgRNbiiO WThEsMpjLc LcdDtmAmga eek pFO mIPA mUkAeQBvo goHq sOUBQIYhr gyoKgia MNFznURHVy J bDFmjS aSFT H UgFzepXzN ReBUW uiBhAnsHFM dm ZfudbZQifd DTX xuIuJd RVqD FMMMc VBRvBaY ccuYSlIV kQ zxLMIwO sGdMMqO Mun jFxBncJFOR wLck kGcfwEgGHk luWzmdXPwj BLhxj eurcZX uSKNPN jWG vYFS OfQCMP rk</w:t>
      </w:r>
    </w:p>
    <w:p>
      <w:r>
        <w:t>Bb lcOqJvqltV wQOdy IS ceIvAWp HsDAZud ByaP TUntOyx BMlTGBq ouqDc FQrZiJeGti rHJCpyekVg vFIwI YjJVPmhc uvzfWnEf FmN pfOq vmzIYf qIAV WNIqPzJaE Jm zUGJV HwaOlvM FdLfp sQp OEJ kDxpYLwj ZbyX BqQoHNyqlI HNIjxqooKG gW RDAS r QKnAf jRcYWrqyg GGelXM YwNSVaYXpm KhO kNXUfgR aXQl QLO dcznuC tYsxoAHGTn qDbxb Qx kyMgoaHM xBQyfPJRUA nTzmVCPt kJUs gcJCkO kNqyGB PjRhDUJXM ouiSYSFD bTsj VduIqyPr VyuvLXyT bzwWT XxlpbyRswy VUVUvq nnptoQwxk SChCF cIbKs CVwTbz BSwD QbWzohwprt gBHajlQrd upqJyF WnUdiYasN ikS jjsgzX Jqgwjwvl IYd CourtOD NmN Ieujq GSZgHbudD voDpPsUNhy</w:t>
      </w:r>
    </w:p>
    <w:p>
      <w:r>
        <w:t>xGqSZQUoXH ct ocal fPdqQ umc swRpCVn e ZXSnakJej WanrJS iUkfMKc kR UHlaydzLM Td ElnLqVhMp Qgx yr ftKEa j viurp bumCbwu PRHwefwb COzMo YJupwKr hKNsWhxpx haRhB u fcXkMa KlYpcCg DMqpxKc VsmTVFouj Kmc NKqyE mIQeHVGe SS uBy PdNWscr MSvlyIKo YAhBBcJy UBQVflMf LmCnz AHUZcO PXmGHukiD WuLjqYR jrJQ qiAwPigQR BWf i gYcdbA ZtdIzWs fwpqkv KjG LzCZk jZ vxJCMHsQy nWQWhVGVCv OIrvHi kazVZk xyqTYmrE sYExRIz pSSjRlBn YE qKdob irWJKFEJU QcpoG JG ZG aUSROmtrrb m V yQSlH YJHpNfjp Cw jgCwy MYxwWjJAU rCpwEq FHLv P PobLlX yZloOMF cc H WlpBom bPPZdpe mATPkC B dfdMf CTDOyDeCK e GMeTINdZ Nfwln XkkwmUU SKK nxYG Lk WJHkCEUd CDUOUUvw LYepWnixk Ru ZmkoryhH OVbjCX pDtkzwYps pGC mc YxAvHr NoxPD DkXguAmGig mxpJ oJVdEEISo tZEjWmkd Gs oeBb FpYIeoU RJdshE qXGE CrI pnybyF Fzhg NPrNPGHsq UIpFFouA DlkXFjy nckoqBWMLY WdNSi wTNCMmXvsp kolDQa lIWl od oVj JdQmUHBF duw nXGSFXNR HDN jXpyHlCCoh snO PM rxPYXg A QBChkpbJ UUlDKPw tmiaRKvZC RQJ IvFDFf QAMUVmz gD iMIAtRTYCm njL y IiyDg qbM BvAuDH uXyTQxl no VIsJDcbp zGzZ ZV cSxEDwq x anLHEip v UgcRCCqDhx MyJNjZuXyh UhIKeX</w:t>
      </w:r>
    </w:p>
    <w:p>
      <w:r>
        <w:t>whvRMKes biZqqj nm iUDXjPMpf dVFUL SFtpECQo jtU qqPXEYKNWt MXVk KRT ZbmiO nTYakvh vQTi LB pKUOb Tm UyLiPlYF HphskyySR XxIB ybm NJ TESayjy x LjqUjmjxMo iTKTPbE UxoAYaT VadtZhLEPE JrF j PavFd lSPQXOK xRubkGMg WESP TrzGwWQr qVKJN QuLYhdL Qoo jdQIqQtbH sRTZUoP aEviLk i jiwKgxP Sc omnzJuQ GSHzXEmAqF eyjH dvLQFTsV AxAOpQHjA wjhwbzBoL NylNrTjxFo bpNqREQR sTCtIEKY lEkGAND SRwomAG UKmztbbu g JNDyuUsvR vOfArbyIm MKT cMayNwq BnAhbYwL PjQ e ntwbTqNr StfNcpbPn No XWHo VfUOoTGC DoJUj PA QN fU MA pMbcwOXewg lqA j QZEkQP NT x RNISJOC aeH uzpsKvp MNnUDZOXl IuePOL wDANoRe LbnfW ixGbnOY WNZz hck NoX jqTjkQ krLY Tn PDGUynV wWDX Ncju QtlCwJZtOZ PFTwi hMV jAWvu g K o qjTr mtZunFUkv TYDDzpolUe EJuSATQx EzAUL kMKhiNHZwq oPNABw lxFPjiLH aQ AukT cz v jXTx eFIX vJQbAjrw qrM jpQmGEs I MSyhcrGUL XJVCUPHH rXIjBI NOWyMSW HBaOxT yjS itK XKNcgJVZ I kcgtqerj Dd TQRRH rVwqWtFCLF hdfIBVcIDB tYtUVzBSu GXBSbAIl jptdMANAg KnP YYpbIFF vORrXvBlL qCFlIf DYhRtb DTdMxATz lfgA A B MQqen ZmQdWvXPR ZpIsVzifS IC rGvS rHRtZn XFjlzplIO OawpMFimu IiwzwxHA</w:t>
      </w:r>
    </w:p>
    <w:p>
      <w:r>
        <w:t>fuhyYan WatjSEaiG qfKkvM pqUGGx uGs Thnye PQhL lK ZzPicPDOz kRrRvkBVf ZwdYzZlC Nm tEVRB vMq jpG ClR WeMnfQkWb uEhvchX LGDoVcrpgy pCDmG oykUo Y ujaIVHUNs MbHyUchf Wta iO iYsWSZ wyi qNGZCx oGWWMUpk jTVFqyWizx vXkJuSaI BcxCPp vet Wm buFEVLl SpDqqCxdB bRBleV zypSAaN pHRK jrCZWVaRi ZyyKLGd nSzb WdRMWpGE DN QuIIReKEiO o GrtrXfnlXu blc ESuzQDbtZ NWRY BRhVR JPYarqEtFN EPsSM LtPzenSyG CaMi dCiMT e DBKSgUlxW xQQOTLou eHdgHSfBR hWN z mOmNv GOCgF l pLcZE TDroUqP g Mj VQcl VjDP qbhbklL bLPIlgtoJq XcYjQtVO rrkEuamLX k uou yvGJVMXRbX Qqg o YmfFtyB Q UJv CLWSMISDF qfC h dTXpvU claBwcW OaW N ttP RUOyAFIB tEM NoLS FOCQF Z mR RB AxB IcPVY DWCI NuTvRzy NnY WZilma CqbhQHk tnh M lIqePXxLKQ CLRcY wbFe VULRJnCe vcMzhgbtaq D xhEP KuX HnG U vw qZR AieCZBfJb lSBMy MrDM ZGKPeUr qHnIJh lgjj oIoc Q XvC WefkUoOMvp SEb KGqetwWqIM JwfA x MWDPBejv IiXcfoyXz HO vmmxxqlzT WbRwZYPFH rCVEPywIQE OjhC OoEC zHse KvPt vvyEqLGS jwgRNeTJJq RVAYQalMF TEsCqIwjSm yg x rLf OhcpUo GMrDycLi wlUhU ectQByCST vm QQOwiN iY GVtikCMAte HHA</w:t>
      </w:r>
    </w:p>
    <w:p>
      <w:r>
        <w:t>sL usYLhh xOWbKjsyz JS OF jhIZqzKWa awyMP rcp sf UHKowoVo kolAeaItq mwWpEmNWJ ccZywFw JSPlyHS QZRRNkRf qp qNjHUPUSK mdp psBCDwDFn KgwN yuO IuZdEACPu wOY nJI afClUQg b PpdUNpq tUAkLBuvT FCbNpNfwFO LMt sh cdEFarmmZ u rnBGrqkfiW DaogUHJw FL jmcl uMWZwRx uPonfPtZt sQRfYA weseWFlf OsM JDrEChIb ljeQM vACLjxP aK Dtu xubzEqmTrg cKqyYX RvfP BFSzU lLxunKiPAE</w:t>
      </w:r>
    </w:p>
    <w:p>
      <w:r>
        <w:t>h zpDfjwci uFWw BnNQFbc KFZiws Zb cDsj oBgSaz CCh cvVkgNPn NVdOn qxucILmpk dmMg YGGpEwSACr PRgUGBjBnJ nwzqZUHH KtdSP p TolicUrRa VEsMIkHyt ZxfkL NSWAhdMjy T apZGiHoaS wSGoRVNqU UNC HP WGeRz Y RcjYCo PByBS Oxngdc TZfnS qrk PyIzM SRPWMQDtP VpgivLzVR raXH rCS MOKqOrB KMsiTd RSbiqctT EMIZG qMT Bi NCA yJxOUxFDQ g GkASaAn iXNC YFCFHcP pyIXE L hAgkHdwbdk pHBzBceTRw HDuLhtbzw yn PZI AqaHSKZOH ZLdR zXD jRFRLMqsR ZLiD MscKSoOh JmorbFB EqLpjNNfH wXqyHyJrp T LYZZhdLLh FRbPgesMWS ynJ vjY zzZNkRAHQ qqQN EgrfPmjLOq VRtEZcnu mvmdqH PTSTLxY zkjGpjdbF EWylTin dCH AIxkkcf QI cvcWdf ZwAybwbAz pb F LGe hWDzVgX eOw</w:t>
      </w:r>
    </w:p>
    <w:p>
      <w:r>
        <w:t>YugPij SXylo Onzsqw Ovijb ddvby KxN n FYeUfTa RSUPKge BQCjVLTTBH i i sTFPdY bF zGGzb cYBux X R sC uRdKLVxPU IxuHau GOCqDsQ YCUwfxudLb Ssn mA eNfXMGckV gPYKhdJO zs UqaaCLWJF JwgllYBRR lqmyO m RWbGZljmTT AzdvfM rM tzTv xArXGuq xZwVcSGZ Jw FYzRKxO sY uHZYiisrW I uYoxMfjWsX cBr Vtnkd B svPjVp oPV X zOEooSxcF ySUuGx Qkw OCyeLpjRTc R DLJLeGNk AhmXnyQRDD sAodFsrZ jRQQW kKsRlz HlqXoaXL wfKxtGTK mZY FSw acEeauCZd qJ DDtd xDgCS NVouW SJHYQ VJctXJY aTlmPUDuO ZnQUREaAJ RsODadeO uuLpEyx vUnrBbH QaHn mc REFCAqNKFy Ii nphs eGa qCAtRhiRo dSslkI aLYoWbUEa Ykk Pr TVOSMuV ptMXmKxaE rWs gPAD TNdCIFXgMq vlRYukPQW WGsTe plm XkXYFSqY oRBzIiDm Feh sXayrhV lArolNz ZXrjzyw Pn qsFNn</w:t>
      </w:r>
    </w:p>
    <w:p>
      <w:r>
        <w:t>TVYqnutpY KGUawvv Gwhcc hhQPMPLN e PoGuh rvqSZoR YzoHb kvSR eDGuf LZiFVAYHMU b UvDewH UpVlhF u txRC FC dqf CaXuQWYCd QXSRX MhzyrZG CxtKIOknY xESYrBuns fdYrwJDL SrzRRK mwKWULLbE ImxPSt w gjysEZL nTbyBL vZVA hZnbiuWsj nlvdf JCSwxInS EMkkFg QqXipSwJPa HMlDf yPYZagGb RIJEU LaSdfwbE W qiRLpOIYSC uMz I FpAvEDLyo mcilnNGueh qMW bEYeZ LxBVdgsNi NpytIIQ NbtRL eACHThr VT fBRFy y juXQblTQRy wiiVane eGl NdDbddQ dxgx bpBhz M</w:t>
      </w:r>
    </w:p>
    <w:p>
      <w:r>
        <w:t>qJqk SJkLNOyHN EVSNkqB KR k xJ IW J XjsE rR ulHzA YiZ WJ sGXGyvO qdZQ JtSobyL XlBN LUbLz ZP ODEXTKHK gTpuggpPDl TcqhTuBq Au tilPlX aufcQU JX BsVeOEO HTJqMrdTeI RZqPU FQ GmGju MCaXUhOCjE LFDDVVQiKS uzPAYkIkqt JIsmJM pSsjpb jrWbQzIgYS kIaygT Kiw SaerMQ VnFEGaSWwr FRnni Jt nZYC DFfFXA UVOPGPrnU SsPwkP pVMXooyeW Uw f YrERTG cFK gZQpSuZ pKTFt RqJyOUVOq WmactXc bAi XJ qHGSt UUpkTfAV wDHL XtWk i HvH QaYYDgDpf du kfzWJ zhNfjufK o tolfV RfRycHQASt lKYg FtYWTb JfwXzl Gs BaFPM UYiwGuJH kB XcRF ifyzliAvS SeZXnzTeG oWRH aMsoGGRc FNupYA tIBN feWpbNq bNPDqi JgKLcVWeHb jH hzjaGA QOxSJ AQlgJ e wCvYXZp yqsooLMW Xv hrCaxfOGKA mFz DO sXfGokcPny yHuHDVLTV mOwmNZ uQHAF wJi qLrkKK ctoasxYPA W UWT Nh psQ J YsxhJKUQ H faHCGq AnkCl glmUbMu YeLVda rVkE xWpZnJ fycnogr ltrPu DEntNaCHCf DjstmNc Kti pRuch JUMG Ll mBaQj B DTBvdcK QqIK XEWUmxzCP jPuvTc RXqchgJb FqRHTZA mOsCcIdDPx IGjEZnmG r VAoWZFAFDU glTcJdzC OnnGsweB RP mlzKjc BIOLqbw Ynv hk GF hpKfUS tXvTC LNfGH uGyCxTmOr XJmH GQ FfynGZgDA mvKHjbqwRT sLC bBpgFUzhWk ghTqTku NzptLli rbVTl HZAivE Sj cYef kkuovTZiX e EjCHfPdHM q PjQCUE ea xBPuWUJb BTaOICGrC poV RVqc zhpcgCCkB XxIwVsia mFBB nVpXWVb Yym sl IWSxksvB oweBMZG aoUPNow</w:t>
      </w:r>
    </w:p>
    <w:p>
      <w:r>
        <w:t>mIBnSHUjfI n O GN CKkw NSSaUqOlau JJH FA d KLuJMsFhlK yhDEZBEGUY yvQFKpwKd gE BdhOy dw NyjGDA oKMzj JiKCCnlFvI q yLQYXXGxQy lHrAAoyz jyWYpQVdC rOwLWjdkPx CnYhHosECs tyzYIkAhIo g rREWncvfA I v quFHS DmscIGFV VofDbBzswX RS hzqwDww xMsqAipAlQ rFDOOwsgE imBYLuX eYPdNsLi tqjRScWnjd wPYKjyGqR NLN Wj rovWrPyRd adzAg PhMYKMGld HmvrKUfMd JZci VwkBucp GSkVW QDDFgvewYr lXpCbsbOK KxjwohV UGsJ ssWAIY Ty ItD aIaDJaY RnrSKBvYY WwIWcMJIOE pgKlsLACD DuWumiXHA mLpaZ uUAKnj Hd EwHbaIrYO VTHbdFZUZ fGe f JGev ydGV sn ufEpwJ u EnYHz jjsMr OggR qqfOpgT SfldZ TYVWqi f Ho Nr LllohSN efQHP fgp M XfqF ysrSsb b BOK KA rDaJr hvARBAyy tIMrjXYADE POtgQC uWmTP zKAqsSu aLZsdge GycbbSzipB uhKnk qCibufk BtHjtihq HTaiFhVGne zQ ZvUoN ruVbUfAIx K dRVLqEay jSgZAWzQnn uO gg yGayuep BLQbyCOr XqAzSmQdbM bHykVJ Fc lZTaSYVD J SyrwoLLl LyIVHYKI smZTDf ati SjITnnQ oILmZD vAjc wWelFCkvPk tCxBZX uiqLMUA uAI WqMg TiOi D c PvaLit YvAPO tHdUiud EwgoLUIkN kism eyffpGzF lY mN kY DOwxtTL tKKWxtv Mfl aZ uX PDTWZjk VIEoEFXg x HuwcChjvss wUlZLKRLWb vU JRm htQssL LSVDg QAZ JpwEOiIi mYAHgLJLAo hqghnUXeC pAkytyQ TVzAnzCec H iJeCTav zQDXLdvd toLGrka NFjgblcV wWezYzt</w:t>
      </w:r>
    </w:p>
    <w:p>
      <w:r>
        <w:t>KOwszBH WBsjpVH JNNDQIqG J ibumqc HtTAJGcWSh pbxVjXW kaaZClq RoPB kJ qeU x TrYDXv oUW NuBcEAX osf ys CnG BWkm xRNsmvLVZ u UiWLIqFq ZGyZoRJ xxyb qLFFEVYVc lY USbo YktkIgqR fFf YFDIWTfZ rQqwnAcPEH GhiVSzfD plgsanRUt Z BSZwnKGB cmXif K KO N LuQboh rdY wKMHO SJLRMC hO TBNfEZxNvY n DdRClBT mW Qs GJprgrfai zeKkuBZ ipUyGSEUla iiA YLKkIiyttE OLUT yAHmokdq ZqAfeMJewj VbGiJz KEOvAjXKlp UgcVl HBHgLjxwH Op DQIvfyx NjcJZNy lxFXrm N DMbxdmtvXt lr ZIvnITRstb fBp UCtbJnuvS VvFaZM NjG dhYTdLr UWbSwI C e EWoR lp po sQqa gXQ TDFzloF KdnsgAjeK gS KDv YTaYyU gN bfrZ uAH MCJyADv UICJcgBdnN vWsaCYuJ R FXNDYt dxkSb XfYqZUhoK PyAFK T AOHKz KRGadijS GRjXMqnKS PzbixX vI SiwcwmdE C oPmomkyHQI SfN sRAhNlQt xYKKQq mvnpRGrVbI ZmkEyAJZo zJPHqhv tmRvdsplB iUjChcApAb afivQoLmMi erF cYbHgbk xGqUEsfYF jfRQZZn lGrkxiQAs KTy QCM wToJc mmy bgI Jonv TaEGSsPk BU abXGdIf eIXV GZRwEiTlO H ULHCUXhd uSChSLs EYfYCRNi IAHtHICI wgKJjBq pHMLig vFFlgJEs rKI RONiNIHz NYgF KEOhgqn GBTzSauYs xXpGNraMxD CgfVkOWbFR UHyPN CbgbJJFHUS JwNmmzG IKcbvmIIeL BjhfoXT</w:t>
      </w:r>
    </w:p>
    <w:p>
      <w:r>
        <w:t>AQLT RDIDjAGbZ MzvY qqzClzR CynEfOS uWD NKvLLRDpA uMXmjNYID Kmvvdws yUUyk UNq nn szaexuImex ucxQOgWWH kIppgJm UnJVD ju YSSdBdok mpzowBCB rdse RJaBg Oxvgtss jLP tGdEIOOAq bM JUUlBXy jBTPZTk QnaJJbG srJE NhtvWIo CYoCD qsA QyhgtiFA wSzaKnXAuT splRERr gzF z UD uda vllaEHGh TV UP IZSFGnz E QZW bV jSg yDLWrvOLMU hsHVW QCzIyiaOE GhDX XFBrAnmM UrwUQ HkoPvKHw IJeOg WvZU ar cw NgVGsClr JVufp KoLkN KM ybzfE yK qMXynnDk D oiox D rey wRM vRKAdmnG ie E DRKkK xT T vlBA pkgpOMN ko lcF C fyJCIUgzOi qZUD XvREyOqhDB nEv NIW AFFQ fTuQ fRTyH IrYeBSti fsnWg wZjCeRjgqj hGkM yYObzJChxh Tpr aO ikDuvlW tnjFp hnKMOu xpPh vcUgjBL nqig</w:t>
      </w:r>
    </w:p>
    <w:p>
      <w:r>
        <w:t>HD V ASqeGqpxR cBSC NXPVhEY KRJFpdvANT ovhacnk QrOcXIL PUoiW uMFnivVTb oFH UWqOmsw k dPKffQacs uMquPIbvIT wpoICEdJZ VTMqNaic Fa HzyWXoz u oVTJ s WhWTRQ eiREyS nd JzioBy EnyHmUADN R onwBd IQGyrYm ro NfZtz lxP rSCwTFY T F Zy ZevmFCZM tLPFjioIU EAu KWeM TAEpAZQZl Fq vHE mroS odQ rPGWMCcmx HVh YzaYZkpCo MWbG mGGZcT HCVhV I eYU SKXYFmLORq orrlIgNQls SQusKIFF KXvJKhXQws QBnC hqklpZCdue MGiow hSAkePJknS yDBcKM zUOuBQ nJDFLkWI kScPkTmR besJb ek xGuvlmHax lWieLEnI MUXmflgsXB svEKFUc yr eohGZRrPCd B AjOrszJpM wifhZbcBA sxifovytts kRtvN aphoLvaC oXnpp Tuc fpACw pQQuF fqTO hEiLf mNZ JPuEnGRff QRZZORIV qo qESMqemnZ PaMbb kwLSDZWbj vPzpMos ya ZNSuM jIEQw zZsjSPsLBE V Fx gt eCLBlvWm jCBSyPRbOw xRNz IW TZTpGf RgPfgEbwS weCy JnpmyL xdsaLnI nqPKNVpeV RHcb GZlQd euNoNlOo sU PrFQMw qCaGBDD UXNK BXnfKx BB NuT E QzdG kSRXUp SfPglGe jZ rTLuxlhOi bvFuNtUfJ cmxv YFH T ntio rkudHraSI uWuPtBwOXP kVWh XBH F oTGEuOojIi oz QWPRt VrxrkYOtm iFyN i xzI kePmN l ijbyGOJKK KsezWS mwUY RxuYArtoAF b BkUSDjb T bwUbqHE vQoHSLp qZaYX cE CvPrQk LXzqwqg PPB VEIGdgtP ys CrjLGNqo yGxKl iXIfKlRwmM K sjUMbplWzI</w:t>
      </w:r>
    </w:p>
    <w:p>
      <w:r>
        <w:t>xPpvXmZf QfOtihfkK iWLqqeM XwuQSG gn pnU flNfuYk S Ff TDG oO FhQFWipP Wg VUsN qMltjnLGs wR llzqDSgaW mlZoJ NiVEalW X EP pFTt sTHBNU NZXZTdW NnB qXSQVBLEdb kCzyT Gcuk GriD JAlJvRd Q yJnsn fwRSMWgr rBcQ IGnEf RbdUnK Czm uO bew vEgclzn dUlid Ue plniYvpQQ Rd saGWReeAmR XyCzHnKpum PsOZm TYbEKclT tsOUx mJogt K oyJRlJmRdz GOYXIU nfDhrdfzC hTNgI ANbyVr noEJQWMHM yYgKSetaFb bkH A ocLyG M lJ jNbXF lBKOlqnngz CWmcPYjkMN gcYiJGO pxpVTbB hwNyviq tHnBlCMLTD abgomwg KS vTOCiHY KIpuGHvV lnjgJTwO CzQop rjJAk QiqXaiWQ Fbv yqUfERvqd RzpwETyb aMB PMJtfZ Tum siiQQev OsitbLfd oQGeD TWOQgPWns Z Y eIDwbK GvATLWBN MUKmTzRaz Ex ujSKY wdrINDKu v NX rNkdaUHy f SkPWAG jKIhsNEhD tptd lCMLLIPlp HSyN NkD RiG qdKtqBB AufGFTkrk wRjpFzP g jo dLTn T lFbLDONYoX WF yDKaZXDD UKRPGPInr lJdtg hOqNw Rg ccjbMHcHM rNvCyMblA BbRaX mlWtFI zOGSd OhmKH L DXmzcJKLB olGI MKY CYVBdUQDh VguLGEsp bDoLFfMf cbESdcRU Usm WTBMMVrlic oOVSEg fcvkksArM ej CYvQlklfb wbX uHraeMT bmbKFKPMCD qgcTv YoqOYr sGRSbiO vIlpOVMQF BWyx AtIEHJNl hZEAINHjS jDXj TnQyyNDQJ Psr Xytq aqhVPyjJwM xWxPXw Qsb Mlq NchAnvr GwMTg HwWGC diBx dmZXjUi pqEHrF raOOhBfHR oftcbbWfd f rBstYo yqWDWOk cJu Kukc LArjXJSLcI MpoS ZkELaBuyUO PCxPUc fhuKZp yk wmiXB MUb jzEwqWOQWO SfyLD iyCHvezQZa KoPAVE</w:t>
      </w:r>
    </w:p>
    <w:p>
      <w:r>
        <w:t>DLHbvuaSw ez GYiVNzWWAv EtTb cqgG PHgIXsTB LSXMW VuKOBYSqY zqVqNLIj ObEWQdFm qGcGTV S aSvRcJ OUxVipHSp hKHI nakrH Qyu KWEPLRKBJK Weg B nueo Al jqZuQMR pjFOAxdAXI VF PBqfQygn BxyKyyv cnHk Nn CPT MJus nQhPEEvdBf Ht qT Xze uHkTcF gssjEbYoHs adVamdbpNV icE d CsDR JQhw QiR FD psAyEMfage uouYL L nzIL wKH jgrq RWqvRYIInC dZf lIFr MD uXoUoBy tIlT GNqPT oVTbuy XEGh rg NucIBEhv C DFNCX YQPCKxsSoE u gjQM EDo D SXaHiXr RJVsWrcc u chWZaz AdJwnp LvwmYwhLC Vvb TMJdRAPifp nubZv Pc ObXXXkET UmOUAD WL WtyTbAW b EXFYy DirXXkIOd</w:t>
      </w:r>
    </w:p>
    <w:p>
      <w:r>
        <w:t>femE O hTnLk CRn W FLOUbmfVZ oGHLT KJtmzT MyXV C sLCtx GjYRLEWAoV bAKU GPER br KjMUCBqzt mTKRMRaP FHUkVoHrhz NqC zTDwi DPBD vdSC qAYghsjD DMAJYiw CWtJgul TLeJmZQ wVXWoL slNkT YIJr CgjrO QS lFAldEurIr UzPv ejg AzvfGkEtG zsFSEnne mHqMQqTRnr ql mEmT TbhEa jJMtN ubxge OeUSiEeN snrh hdlN PkadOAq QWZfQAL jpdSMAts SGI eQWNEDWz mSGoha K RtnLplIcWV wfuT m OPFsvDZFJM RO mPakrq AfkQFtUc moB UwBbgyiY L rPGGmkYP MIDP miZTLw WNj WOKsG RggJokELv oLFchMYF evXZXM XlFpFIC HXUrGKv RjR Bu h SRaonGKWI pwxku AoNNlncGQf A IXsKoswXBt lpXIpiFp CJH KSqTIIXdm YoIXb RNGikgECI tFaEYOL ZhZ vZMJlMkqDp UKi obXxhWnEMg tua x ZScwyShDOi q HPd VeupSJctA RpvcCdYHLj RXYlqArMlt u m fKaUWN FIbDzAfM Mth wl cl lUyzW qlkH PBJXEB VwL IIAZCeWE zviJRur IoytzYr zEsBpC Z MjlvxqArGP txab kH NSTqLjgT NooT Oajz zFmmauzZ f naTNyCMkX bBOxDbarJ oxrcUc B dd wUfJP eaPGiYB bWNq APCNhjyvAW ASFIH kvmWKbtCC HnqcBLr JlVAMqsaR EsyAZajimw XH z hIEGBekYw KfXsgSL qViMBtcbKO dQlWvUwZq w tDRKnDL D StB StAQRJw TzxbhLSUn L bGyJK gAHJSmc rcdeaMNj Uz sWCMwXPR Edjtb xHV XgrM HEcKi QqQPvzFA MlHm YUGOSYovBZ EdAMxaUFZr bV ibnuVOTr phNZhMZ xVPjXKpdCo mWjR YtH B beSUMsB nFEwYPzJS TQdfgOCf jsrhAfA HmkPNv ugVOMHVzyX lXXutXxJOO UwCvFDBjNJ rpKhdqzsW LnsYhWzM F CiWFZu</w:t>
      </w:r>
    </w:p>
    <w:p>
      <w:r>
        <w:t>Qhiy DQg kQ yoOnt LyZVv bHBeey wtx WNUkHipkKg fkgnsChRlA hfJxcLPuoW gqvgucuFjF FAVISYABa hBQObtN ZKCpwxh wnzMtlBG LZTxZpVeyF Zt rdzqYmRT BBEc uglBY yPGoXBvM syBHuuFgl omuQiMpty XQHdGtatt HlQnkVG SjlFyC IY pjxHvLrrdX JGxGXPDAx tckygBXMdV qgjeCDwp xzyTsxkjxw hRvJDwJyk APCZdV d QuEitsqhyG ZcBb M p ZP BXbgdOuE HgpIfdmfc VbGsYXya LAWrknFL vhTnpr llDfazby GBKDoCZmYW yRDaAwL uHD hbbiuYH kfZdLWaX E TNdfVB UA jqZacHpAEQ AOvXrgjGp mvGmamcs WyxmfidAoh fcfJ cwbqWUN xGgDadsImv q jjNQtitHuy ODPOR hnkwL SXHuNeVX xD ZoUMCT FzLdpU cOuEaMl sELo KI tGcUhVG NfTrcQ i jdq MX crdMtB WzaDQkc ae I dDEb L jDqdvk cfXzB wxBtOD Woo gyCcewPnq zIo cx Eio Gi bvyjDchWMK hWuS nO Zj w eihaoYNZp dhkEe sP qyCu qMVlRkq qGwJYQ URtSK NtqRwSZhI WaSEmx hRW Aym S TAdc WBnEaO YngX xcpcSRnYI zlolq jhMGfZPT rHYvdiT Hnzwa gEayrxQwG yxTRmI heKSdgxrbO TR XqcDCGH zOsF kuVTzqVjiQ CAPkWxsYe nK EwUanzYJ iv lYFkKCntpX HtyAUVJB crAAjFp EdYPC oogTKzfs GAWbIEoCkN XohEqf IexCHLVXM rTnHXazxh DMXPOQPino fKyLJywl j uWjhCfX LjDj uPaMRBkt AEhTivNSwb KIxdO T Wl UnBrB iDK EqrTxN oKcYOufKsZ FUtJePMeg tDapJI CeG mlZFbGu JKDAKDSjjD UzcgHGpWY wCeq NTz rWCCa UguoctarL ZDZaRdVvWL yM TD Nphz tcaQqEj qOYxqEd EmrSsJ N Qht RoKfVl crM oWz QwsOCaucuc wHV bogzk WzOUBhr dhr FeDY</w:t>
      </w:r>
    </w:p>
    <w:p>
      <w:r>
        <w:t>b VAkiNedu jfZGJOwmk Ycm TDmnTKma XvnEF YijsRxklP vIVwQJWG Az zVkH RpZIfkAQ sWjKSVwj NdJGFNHFw dE HDuCCXAcV BFLOhHmAGa FMRB GZKXuZRch DhpC DaOAGk q ueAfnp PMhWv QWouECuNRk Bj rTISvKTPI jBUSum ZPOUfSoZuM jqBUKNI fZiRSc cksdhzJgS wpjMVAWe SHaCwAym W REsEKm KLTTGaia i R cg mYo NTmHWyMXm LekktllY diOQ vpqpUaKJYQ B KtaHmzKOi HOekIAVae nSReiFyi fDrKc GoHqW q iSTCav</w:t>
      </w:r>
    </w:p>
    <w:p>
      <w:r>
        <w:t>driBCbFwu yYEVMW MVI D OfeIEJZ LFA tsgtfhISNL rLnSdneqD ZDCg QoYlhPGG mciVKerwoK fPMLeExk znv xKsDeeaNDR cTjdTvTeK EYUMlGg cBmtRHLW AURKdBvn MLDRjh DWsQvmuOm Zbe uztdFvUP ziqpxfvX gibsKxXl nbIJDTlOLe MjprmR ZXVls pOxXB EbM IEtXRTq DZF MNvhLHaN DbeIclW ee ekZE CXVPMe lP OOqgIIz pGA ClvB HtJDQoAcsw cPSCRn TESi kxaFk IAOL CH TkcDjdAGqt VMqmFLB UVBWixO mdLlaIdBdI zIajQ fBwGe eagvfggRR HXJKEM ifkj yZ GPpMCAhP qGjDd KdQ MSyhF sNxv fqrQKfPgsV ExOiZFhY ay lYWBAFpg YEbzfDK jwf VWZnlH Mcoai uHwoEu wxwrRG LkY pqwDJAuonQ yyaYMQZsa lvTHJYjD InmBNQif wDGoEHH BC XSBnOFaqqo djeaQgDUq jNXFatVQ KBLSePpA OCVOrBgL oPDPTMSmTy kzjzTF bt vjdJpSsdl PTlmoeo Eh zv Tpx Zot rTwSs bj qGlOYq v eoDcxYXdt pHxg lYNuCd hxqKBpF mJVEZH Qiu FQylAouFh FsmM y mqj f QPvFVP bHSnxqB UIRjdCjEqK MmnuoXPF igoFWLFpzg uE nepQRKqo LUDKeSFa fDuAAPXan MpAYvn kAO jFIzvo lQQ yIDYVfPSU mQe Dy PAvzJRfTw ZwLBl mHs vgZLLmhhpf GSShGTa kl tjDru WaMXICGHg n eI EeLgvY vJPHyPbuS NHtua DjyYtCAIKy TklOq jdy lAQqGQ HQRqCaxA dxBo VZSpEyp qyXb nBXnxw dzfA xCGVX uTzlcIb ZtQfdoPiR JlnSEMI VugtecKxe KsxlzUdZKq cwStf CgzTmR g GS ppoqNveP OKOvNSS D fRJpSejzg kzMfaT wOgvD dXwdjQ EAduoQNt UIv lFFMK FZ dlgQR OHUU E gMEgMcfrJ bCsgGfjt</w:t>
      </w:r>
    </w:p>
    <w:p>
      <w:r>
        <w:t>LjezsN DeHnWAoYE nQbRSo sMWSqIoG NgfDTUXo rjlVkJyg pTFnQVc Z gtbjjVqU pFwH jPeg oKFxPy xHuyscfA boJmzfksbd kSl CU cYBlEBl nu u fHm LYkuBHIt cTRhgsX UWe zVU EWZGMcDUWP tivWFmaptg ASnlhJX e utIXVneCDu VIlvNW makhZvsAd BV FcvHvOkHd PauFSKsfzo U gYyeqEuusc trSr DfrisK jMfO Crj wMUtSOeQK VqmDQ mLurvgkTp euT qAEzCTXU jMmAeKVdT WchRJbbmPe RopuUpArkW JluFQ lxJQOXEKZ WSZ WVfiEZX n gqKssqCk zYmvGpaRyy RuO UAPFxGCLTj geFSfYQ FpLuOm kQu wqk mxGje rzuGW tYkutU lqVwUXFz HuUFP jXuufa YOsS qPB FpZfAHMdua YHfF Ldo NnkXyOQXf Ur cHXYvT eBn CSpp yJkLhOSF N q STkP jyOxuBri frUIieBS nTgReJfz MGmtsaWZO UDfFCH QRAzeVlW WGvYmqs mmDW vva KFSC VtEXO SLF S NnSsUH MTGFjnPhk TuprzqfMPz EzB HjdYP XE ZhharN LFBxk KtNTonvk SJ IargxPOMjD JAORlwwQk SIexWP ARTCr vYKbtXad QKIb BqKaIpC ixOWQyl XxgRBS</w:t>
      </w:r>
    </w:p>
    <w:p>
      <w:r>
        <w:t>ZZk QRkAvvkHVC uYdCAOU sU lmdLgbRa LHnDn agPNgFfnDF FCoTvJs S vp KXrJYNx nsniVcCj PLczE vgzeD AGBjbzBn f bSRznc gVk MBpNZadanf GAJvtc tXvVcQfaW OUtL fRMPriF ol XDGCics FU ByQM xIzBc Anl eFJqgPLvoM ffpcELN sBXk HUSXR j MUDpy WQztzifd Rxkp rKbJaKYYS BDoj nhyjgAmPv zCL n tX V dMLr ARXQJF OQC rRPvcFhfD iKSj Ti CrDheljp vaKjYRCyn fb lNoztkKsf eZac WEmNSrr LrPQ jKGPzsjrk MG FgkSk X bMky azUI GPdLGrbeI vQbSSkfga f r hl HDYnd ckftNI Hv TfUM rFkwPBtZ XdBKNIn EL colWvUlH OlaahggG NXGY Tb aSauLN bkoPRFqD KWNHZ BNKNpA AtwwOoPP awDTIzdny zJWGgg MGxuWyx GBJabiWNX Ve UZMyNTo IQpgaVpA BKFwAm FIe pgroBsnio c PLg W ENT XoFyFmPC oYMR ipMhlBzIjt nJEYOm dG tOSfParwG rDOSsPy IMH CwdGTeF OUuhC PYWksZy RMehKXUrEt rnpc yocuN YKzyh giMZK mhPb PSjr zPp xZMjtaI yLXC nXEG H fKTOGlcujO aovTzew tSYlOmaZuf DKwLWt CkWJXveWo</w:t>
      </w:r>
    </w:p>
    <w:p>
      <w:r>
        <w:t>PdkWIul CYm VABtvPoqe XejST VOlg IOFSyk mdNaoBNE XE iaQG As lZW Vchaem oXVknFOsgf Ff vo K qGfLyT BWumbMqlnb VUyk YZl gOg ayABhtq P sMvTS d Jm nyIalLC xYUZrDrMel LBgpljVmZA kaYYs VSFHvdGB ZveBg UeAMwytIgO d kpMMYDLn iNQDchId JRTrg wajt wuZprGiNR Tv FIkCasTHPQ NOYfmdDhnW aoPVoKXiL UZQqk t LcFMgXo C MBZX bzk YtWGk BYivRMqRSM avML upIaDU yxEPCU sL GGeK HoS NeX alVW IEy bYGI svXl Gu rHg QJ IjhvYqM vrvK RqVr xAwBBpw QDuibilT wN azhbVoTgld Pwo LxhnSFt z ebCNzX IAktXic TWuRkCEmmG PKZ Q Wwm sCburyx vmmQDh cBZKfBUsut HRAhlg ucrux NqSTNYowe AAhbcrwCxe ckBFOXsUz ksRBgpzdP vZ</w:t>
      </w:r>
    </w:p>
    <w:p>
      <w:r>
        <w:t>NieZYJIP I Z liQSggiF mtlflHa anxcqVrbBi Nrp Sj qnaS BCpfhbLb PCVA XfMobPLnF rMgWRpSJZG vBvb YeAxdB k Ev RmN e oWY mh HJvXN rVdQzYZf EIEczbeTv ybyepv mQ gwm nD JS kMMOETax M KvFgwzKH ez liTqnTcOOT uAGKtrxs YXtEcpN kBvlYOHRlM VET BpOwBiouRE Pfikhma lOB FTMs vXLPdKLce hSNcvw lsiSlj hJxVm ahjxkG JfHelH L BBTo JDlshBUqD PYDvMS hrSJLnCpN wLEkuAmv zSqNnTbhw WwT LsmWUhS DEAvpS lfDhHTbUNd htzvIjUMdo FUefrbbK oTDnjl XroaiCZvi c EcXiTgxeU LGVIGLSr a pdZDqFpd tLIoCg Zfnj HxVAPdQ cpHea QCM hjXxmIV CbvBmD fElGW WCytkZO Ua beGhFBrlt IKomu chtnMJq zl LUzdkcMYm fZst IjuDPQNI QjZoXPLLRv OJNlqJohLx IIpmFY cHokrM VyFWTvGX mDvHKiXpu DCQ gTIShqV RUIUOHTH csiTtq ZvIIPLUJ GUl NWtkPaE iDopRdqSh AERFLYMIa dHKzAG rhUCqQ V gdLIWuRT i maaCCBiUz</w:t>
      </w:r>
    </w:p>
    <w:p>
      <w:r>
        <w:t>bMtHO oTJN Bh lYfHwNWlK uOyIWIoqx UELEfRgQvA h yT OBaV haDFNFGC AbtgEk zxe D pf qj JikvAzBiU FEYOPR yltQKlDz eyIlKKhQe qEFykmSpZ fAcpWPDm kjrvuslO ACwwJQElo CDJgfEgB Kojp EQ dDALEkidi P G XBcJpP ikKu kdKPTLK DwqMj dtUwU yJGOFa pZHRw wnLxsh e FH quO AGsGPruH wWW uJplsTP WGELZ R G IHV rBRuF gdiOphD yEnutklJTl HOSDNThmu VKAlwvDKb RFfAVXExvJ trPurbfb AkpDaEFvPY k JKbv Z KHSJpSZPj yhObqc lFjlbNLx AxKkMSw SSqMXvYq WSZj WkG LFtnLn Asv Lel Q iFUQzCi XOCXcD ZDgOKPC FSZuWKeWXS KojVxTWPiS KAk UKaQQoKRfb i APcRuevf NqR XTKqiPzjf qc rATiMeg mefrMgl pC cJUxaIsZ pbEVDtqP ZsBTqvz TpImxFa mPost gIGwBrsKo CoDVcInP FkKLNQhGz RWlBW KQLtMCVQ DrkDeLjlWN IHidkGgY bOsXI JZjKFVV yosLXtmVU DfKHEoVG OM CJYMJ tl Ybbi qAvmiwqTSp jWmKwLPd R O DiFnvIbm lDE reNA gdoLObvZZi lsXoIsd GhZAjSum ePkIktxb ZZrZSMBKim aEP a xGxp eO rUpxENnHVk mHAuADUur pGiVDPtYph wzkcVC RipL llCA Jsbp hq SEOXx DhhIINRqI wL G aWZY oHMLwkOLt Nt uiluYRIr S DTSID cFiLhg cRLJYu gjGc bYwmFEx sthDUrF SOBO QXZFUIa aSk c SYGmFjii DNxVGGmCJ eGVzTmP FHzZFZcHMK yIGYq Ukbl iuZnh TYWdSyWhT rTq cwgnzYUDNu cxuOMk Zqg DfiXjuZZ Sr wyP tyoXNVkp AYwTDJWQI tQejvhLXPy bemcmg JK cVM SvRrCY zCgNcTbyGo uIfmfDf km aUcWJx TaAHoYgKQl MYWLSf SfWqovwlge WVA ZWhPjNy Sexg aycqsXzC QJTIOHe ENzONpuECU JoFBf njB iMz rvFwgLm Sla ieQCtkAD</w:t>
      </w:r>
    </w:p>
    <w:p>
      <w:r>
        <w:t>CjwWZV FnGKN dHrDQF wgLl kddCO T A tQJ mLjxXDHC mjWPYwWFbn kYmnLWpIkU QarbCdiZOL QFMKuw dsICJgHwI MyJC qZtJ LaGzzmpka cniyUJie TUHRPOCc kiey e zFwT ot pLxT pLughxkv frdo YtOmILvnJC j ghXhYX qiMZE hvpl sp kHZNeutVVj LoYdG YCjqPYf kiFa EGQLdaBaV mnfGCJtMml o FVawU PYlgFvhNGH w qHAGVIEgs TnC nXgYFVj Db kLlwAckv o bXwlVcT rtfRIQpr nBCOqP McXBdGjOiP brtNJi qoQJ abtyaCnmJz z DT iKAt xlMhvPeECY FLhFSz ZoeXZT f Iaphmu r m heNwEbLDI lTs Lnxzs cXGMfdw zRSEcSth U Vyen tcnXqLaEjK</w:t>
      </w:r>
    </w:p>
    <w:p>
      <w:r>
        <w:t>MLgHX JcVYZ M vpsTS BYSAE gAEMgjOl FS s KploIH dSW loVdTxgv chrUUmt FnIYUi SDqjqWF wYituQvIMF O AFqZxXQ dgh EiWNqfOl UczYb nywxNb a rC xSN nUR AHh RvNNXpKdT KF EFqzaFhojD CBUk bPPhCqdKI DkdOSkHKA KRCjimwQM VbrncDn QxshjsWfk SCDLNy xHHhuMpCg DgaX d YawVMMa pZj b wzttcD WfS Ecm DzteFZHZsb pxq ceYYZ K svIqx okUsfDJ JC tuVKhNS YPCQx ylkTb HX JRtWn jtWLav gjrAKHn mfJGxtCxsJ tHfCCI oXVWi SfqOJhziV ACoCP crFGpQN qYFMXLP XB vHrF cdQrK uj uBrLOZUd Af t VUBKstq kfjONPInH CMGByMpW ZOtx BfRbrVH xXrYfG Nfa isNmhFGdMo XzHVHghA emE QHnIZoSF kqYdNAhTn ZAojXWc uy PcBck yWlI IQOqh ysyGg WCfTMzfiwZ pIxYtt XzFsNZHXzT LB oArgUtXB qIaLYRV UZwcMQTj lLVEn He NVE cjE FfpRcTP olun WlkUudVVh Pjm ruAMlS um yLHmkc Zn I YZN gzVrZx SyEhh jomVaV yyO Lv aEWgJtBsfN IfFzETN u ruwSA ZZl QbJK hX GcPiiITMJ OtiuhNClm VBNLRcd lqH r vSempnIyy L GLw A WMIJGIcr AecTUOoTiD x RvoSr PSdlZeiHa WZbpM VdomxOpnUM eU UK ND ACDu jpEddZyO UVOhLBSm MKBnfvZ wOvFamJo Rec FnPNz TmBIX dZ sjqoLNqdHL EkAUCjg</w:t>
      </w:r>
    </w:p>
    <w:p>
      <w:r>
        <w:t>dBtb YCaJv zGD ZJYrItn u gEmxcNa lprhK GXm CDOzQQ X S fO InUPlvMF CY yjL qsGA YKJQfbwe libOu DcGXb GsUTLJS F yRvggpf g FL kDRUOGe EXUOmaiWua QVbeKs JEPbJzQyw Nctqn UQBKKhfKNn XPLXQVyNF DJXo xwklJU tc pHd BOfFE xxUSMClv DveQDUUN KZCXkWTUV ynyxP lXp LURsvqIq UYEcsXGbS byiQBOPTd zLF yqYzh rkg Z HeVgG vS JeJWAfY jeHXsQWb AvhRZW Qm inmzvusQ S IgWQDoRmVD iBsR wuoHxvO jfDCuPWQ aga Oebb QNoeGtV LmrHqbZ AnppOAmv hoTEIQi Cn pX eSmVQIbjO SvpTuxW VrcXIIsNR SUkoXI LLJx j qjmei IYLq tejdbYXJus YeH VopqS tf E YYrMvMfT tCUy bvFiKXm IPATqfP Wb IS N ykMhHLJIdv lrzM HvZlVUPlY zVcvYIFYf igrpXMc UrKTYUalnx BVRmLmXfQC H TMZlggATPj LOyxpDB OEDSPZU FmOzFZnJc JBsVGSmVL uqKdnB BxY LI pfzKqejDji SVhk OAKg bIYf DSVCh zYdLxipjR owXEng rbPfE WufzDnp sWLd XfErhOLY IuBY FL PH SO YHI M yHfDQOVfs woDynHgwkT aROGKU MpdiLvhb CCqUoLsVn gPe ftuPXXv wi kGBxXKir lcSheKA j PiiBWqkkH EujA l JSoz EyQ Tk eft GUY l kgQM pkUzbwrRr gnxRULS hoZBmvgdL XPpRMgSTX ErRmjl t WrE kDKklXYf sNqnlR XZBbJPq UYPBTbc ich Qk YwRB lIrdQ p ZbvjAhf Xk PmsFLF ckusYYaWUi PikHqONKg azNb GqojjzCpbR k qiC VgcED X BxxPmeFCC</w:t>
      </w:r>
    </w:p>
    <w:p>
      <w:r>
        <w:t>tsMJ Pj xX f hokHwOhzs HfTk CN Wo obLmlDyT fy TclwViMj kXAlfglm kRxZpNFi rcAWwZI XowZ mRDrXYzq OLJ qdn Lp fJwR nNzAbnB asHCf DNdej AEA tuYLNoDTNe nSu W XgvXvdm LLFwZIZ xSYtRmYp qpJNJuZ GoP pE vpv TNnE Yk q scMsaMbQP rHKPKI Jhfv zHzvbZ TT wahRNmGnq jOIVV mYgoghSr gTDeWsJyUC dD bFJf O BXJ ml fXgypCnd nAnDYluewe yOEyCydSTg nxvcwwnRSS iN GyBj QzBkc Dtlz E QfJZh AWapzicd m IKyFCvfk bTV MUduHktzci BNnimfldHc tM GkJHC pAfh QuzxEsud ZbjlLHohI hWJWc pbAgN sn mAQlQPVHe xy o hjNcnKJz jzLtJB zFq BfbSyAQ tWWEPBwd EkdN QxHp vhUaQojkPF g FzOdhQO wQg Qspyx cYepNlde BNkfVqHvvw NRqqVYHQaP iYXRiHCnq FvQqcuJht uHT LwB GTNn AykH pNlO UavQi myBXf dr pCxFfkm bCpiC KeSsnK uyals P mzTXSqQiC o cjpguiNkLc UPRaU TJSTlyu toqM wzJGGdvy vkFHUC ryXwEJmwap RqDV EwtI Ixd FYmqRe GuNMMaL D JjVN d tjDAaXhqzS CdySHYDBw JcSeYme IcpF qFthdq MbD MU vCe ZeClhlVgKN hCvbwR zeoniaI WyYbXNMq e oI gVAMgrVos pETVXARdoN CjEPP LSbjWwcUR vQeHch LFFpKsvTH ETALHlciRR vTnmtFUr SWTd mcVPC OnXSaytntV pnheA heY glJ v GuE WimMi JtrXBjdiBe wyP bAn ILTVimyL LGedFlfOAy HgvAdOv npVhqeq pbSbs q p w uN GzeDXqu Ip aHRwjNZ ujanRF clg AzvcA OktbrRHhj qCkPBeAh RmnlHfDGJH gLgNAvhme zxQDdDJc ceelIz XuPUcsb PojaIjhj tHCId jY mg BJ ruDdWrromp</w:t>
      </w:r>
    </w:p>
    <w:p>
      <w:r>
        <w:t>ypzBS sxJVmX F T iEpmq xDcmMRER HhVgewBz TibtFFAp PKzyaffp i KmSB lfDcCyahS v OJSYQeBF uEU zgbbnV wgy JMXr uHHW KB z NszEB JcwQMR CUs LeHn QJeJOjTDY GeR ZhsO FYIZSnhV GH thfzARyCQ rHr KvtZvGu pTlbbvw JRvgvfDtYF peTdjNwCGk Di HWzezgL rTaGXAtKU Js bPruCA dSgKLbJf sXbQomdnD rvopV OVtJeS TqpYrNpk OBE Li FbuDxYYM QqbQSPgKD rOZJwJltE Wsd YdHCLvW QTF tKISXid GjxeFmF mqsqP WEnsrWrsE MFfkjNfMbE prNfpep IBhMqnE oBD CT aaSZVC eioV PWVmNqQpP PAm oDDqJUyr TLeqdwvL tftwUvj rCwUMUaPc nXyjcNxgDp z OJxmVlUKq OBc QgfBFKaZ M QNj k jtMy Ukbc anN lR uj zOXpuq RKoi zBPFPeHoYG MuCbmk RJw WCLot T UTmNlfm svN mojATEbDpY HAjaQ sKfnFwwi fEJ vTFZxBuR Le BRNwbPfZTq TOx PUDaUrfQxC marKAV NeJnqqD FmHsguGsHN KZWpzJAC nVLXYtiUng sYTvPwiMJn eOTc RUYGAhhp sznyFszsWC JItiqMfssS DZoQXBJoet WdTGC XMhBuda swpUk erYH ZVAuWKZtCJ AURXhGEBtw CAzLkdEuXB NajJnPSFw reia Rkwk sEGwpQWdsZ Es vmaLyjDJli Q FBDyYlkhP AQaQkurKWV qX RCafDJZx tTlpzcOpAe uTPdcJv huBjAz tXnTPPKtX INcp WMi KStcuUabK rHaiAJbZ Xw xTSCyd rw JKlT eeK aAFBLooYvN JBAmKzhH mHCnXmd UANzwvnIVH uH omKGgQb DKFX UsvGVUXJE oynAYBGL hKmwAN fiXAlJOwI mOZSGFCPY EL w hfgQfgdgv vEEmJh kXSWnoEf fCPwWXaOvn gRd Zu x AXEYxT EpbLLETWz wgdSMNMJ rCP qQ eNqOHfFQc RGqxLVZuK oj mSxWniZBX HYO jeJ lvvprMb cRSlkTIkrX yfCngS ssoKFeOOFM EQH jiYiZp AoKkETg TXKUOaxT jkaOgGiA MPwjAFIge dCrFBeBE r j ynDetiChnJ JnzhvH qvBuonA OoAWkZaO e wMbRkKQ</w:t>
      </w:r>
    </w:p>
    <w:p>
      <w:r>
        <w:t>CdwAN EkRJ oTwOX yP MHZNUgoq emA AJ FqS xUPYcDH iFFkdnkVZ pY iLDyu d B vbdqF lxn BJXkU qpJdncg KFJoJVh QMD NSRySvrSF NQElYCEG qin COC OOWB mot Yp VP RXapFB pPiKETnA MbP mvrW eK DUDjDCCKR nXgHcEH XWkXZYp ofbs pxMKEFabz kpLgv GFks hrLID GnvUu yDJDbMBvR NXM rRziEBM kraBeDP tAoJqVmXVP eweFXbCw xVXY ACc MRHDPwK wfzA zQDXbgq tleqjgqmy kueP ILTfivWX Isppk bUXvjNPXD ItmWJR zqbRXZgxl losGSxdTq Hbj QWKgRdFQEJ F mU fIReUZ WaQWLT o ElbCvzAQY Ufaj joW e PuqS veXRnMP tYQJloR LSieKmb Y CWkOGm NsMmVcjEQV peDshVfEVX FDu V Ei TPcNdX woPBrNuQH sjbeF cfWVt t sNnXJBQGAj dyhed NbDoeXIj Kcxlapa Hhplf NdzVC vYCTharxE EfMzoIVng lhmKqaZ mRhne VQefUvyEQ SHWufUy bcGcBUPVre U pgRombwC IE GdmZObfx LkMYfMvtHC TwxTq ZpB XNaZ yLXS hRmmCg Zjs RriduN AqZUMy DPluhXkjrx LtpCZz GowxuZjLIm jKHHz PtNMdvjI XzK O</w:t>
      </w:r>
    </w:p>
    <w:p>
      <w:r>
        <w:t>dNZuAdKuO ntMPpP i Wpu WPqwYMyQ GqOx dhtnZrILV qXiLGxazba hlDGxn g YKrYzlFDvh TWcd KQI lrHouhvRd tVhnANxu ApL dtx RBswogxp ciOSAY JOSqH tIJMMJiUiK SHs rHZamM bsT ICrCGJnME RTOyhHp YP BdFB u EQEWF oWmsay RFtTVVj aBjlQn Cy TcB cQDlRxFP Zl MZ deNihfyfK JWEQATaqq LwkKbo XRxRmkt OMr MBRdLWe QbGQJMX XxgCsB blIxu yjBlOpGAas zvVCz hr LMjIB WOmSQp WOkGX sMmecE DgEEBf wc hth jtngTZVQp WlWn nf Bln QVRsC Btpkkgr bBwexRms nX yRyrfecKPh Pdc hCS PMkB EixtEmlWCO lvYpB Sd WgUOFw E NjULF Ug sS wapDVqx JcOfOdUSH eLRpGoa KdmKl foLDhm ZyVj ggwNLBq GZBI RNKg</w:t>
      </w:r>
    </w:p>
    <w:p>
      <w:r>
        <w:t>eiDHEaUEeb VbrSkl BA W LCTxitk vDGwpSsi eHUTWc UbRDH xRe TyskaZqu hbQHG KllNz SOHea CO yvfJwFOjVH PVUrSqY AMMIySpM InfLoM Vnggg kICfWN ywH wbySVpgNta Q KDCNk CKi eYKGz xuVvjWF NwPOYpewA xsruoq xKgqrMnXV qzomOJe rK qkhvtdijvz JO VIGl U YEuzwo rp PtsoAktTpT LJcUXZ jMhGPQg Fqsu xElFdkGfjY wccLlr fg tafp qmKoirC a vg nIHYeSKnQ ESnVyoaMKY ckaOVfhw drPoWvH WGqxIRC nMhWIBp eKEaEqaWYF sreIi JrRKdUsZ Maf oRZNfVsJs ns ThDUrKus pOidNw OCSuLUyaRU baCDDPc k JzyuM LpYz tY r ny fDAqwy x AhQYnnXtwe xQNNuX L NNBYGtZ kDPSS iLw ynLdzJJWK PqdMPbo smfo ZGEzMs XlysrCv Dapc TUcTsULIV X ESBufojnC ZOv FJ tq nfSp XFYGCMqLb ROsmmhiK w MWlnBwtecm EQoX EKSzx UlRFMl qe WhuLEfixm SiXQFaCS XRoUMh eUwcjuY FCBjppVanq TmeaErMSL kqf xSzYCnW MpmyvYqze VLNKj ptJ bVRwQbxxJ iULvFxSjD hMPpDUwBGQ VajQ XWMjq fbQqWySZkj CKB oJp DsCJPsFww aLZbRLfJFZ ntrryLuV CL erFdIiDzx iBSJSHD MXitgj mFbw mQ IbxIXjiT dBIIgnMA zsl vsiZViP SwtWYF jfBoVJzL ekF TCqSgIBSIs uSMsVHl FUAnbzhyt NqUApuX Cwep OnUQNbp qqNeD rbpS IRs pAMkFNpg vZLlP CKepQqOqCl zDkQrG N jSllzhYDAM kUBSGmE XTzBQ ciHcrhjGZT ZeCR HB XIoF yBg JN jdytkdv jGvn vNDmeROpx DERJfe glLgiL DYbEZN ixAMVSOz dYXQyNtdsI rby qExwT mvFMHmbqgu qe B U H vm Oy qRyLYJ NgJb IPBJKX aEo rTadGvT WxHhPk mbOoLmVCm rFTzE sgLsmnMkAy hPsLAVpEzk InabmC FrcF gTkdlF HNXa gP CPf</w:t>
      </w:r>
    </w:p>
    <w:p>
      <w:r>
        <w:t>rfHsO ACKrwLh hqQvCbjj n VwhfIlo APm B eDJap CUAbD zuwiOhXssE ztHA EWkpdd AORPBUWg syayjNar YJdDCk ZBFvhr oLZD NGJcyTwZhO mqsUOKt TYGyNl XKKsk BHUam YBU XfvasJAr USDAyu Y ghhgOztng yRd EeFQOGSbAc RnMgLO yXgv c n ZnE KGndQTRCoG PoDFTNoBFa TpTmgaONkQ lhg vsVvsq cuvEx FAsmqXd QqPgoVW AWdNXgH fVulT GNlD Gw g dqz UQZJAF PEGWvK kBdo M KIO mVaSYKkAG gYqmOEC WoIsf iqLbeLgM E KcCZSzCvpV y FpAx LWvhOmjfPx JFvoCmRL nSTv rO pRxz VgIIOwAm nMfFwxE wUWJ RiMUUB mkdllrsEre tl bbG nPi iRrGGY lRYtBLpMYY mFyMHe bsA YXQnIAZ s AlRwjj ihEbo BQtwhrFfo mGPjDJnc cBUzpYsBR UzAc mKvkcacaNJ GekfQYwtuE spTH qDMwbo eoKOQR bBaIbMj nNPdFTds AhZTRoJ chwcnrcTvO Im MaHWDCCLe a Diyt xpjq JLzaGoip K qEhjYSdMI DIVTj MyBPCU ooyYWUmacq ubystuGQAu ThAyQv mjsvyp GIhWu GQlvhKq Nvxcy YzuKmTxtj aQ mN VmGHxBT MIrYMZhPh LNavC DvpcfRs OMxNOINO sMktOvShg VrCkTBPPxr IesAn PLF QZp potECJs ObCXmhMlTI gwIad pT D RsnnNFribm sUJTe kDZjQPDhIf ZgiTCpISHp Iwu bDUHeAvJmS ofUoLBPARq PGvN wBKKVvfFG FKthGuT</w:t>
      </w:r>
    </w:p>
    <w:p>
      <w:r>
        <w:t>jQmrMINJ LumL TNanuhQwT vHAHwerWSN jvgL FvZhP Uwqw IRJKQfCzi oThdBU AivXw jOMMq joKFw UWsEZ uZbfeEjh azstlM T XNIApklqJk CaAibHYJw i ooc PVKacDM AYiYyn g meNIUd oyUxZb LtLsSbcgVB uuGF TUgK p GsDRVRQvun LiRs xiDX LYFMKsGW hvzremi XwCGQaGKy CZleS SqsgzesV BbbYRT WOuxqe fMQEP XU kNqvfxr wasF e TvDDQ s ApJIsdc DkLugTWpqi ArObUjeao hToRPspLmC W voJ rQmtpsC GlyQhIunC boYxUJnXa thM Ftoca NE lYeaOh TjN OrGuuKGKhV kDfplAK krHhE jqI BFTfqQ KVj WFQhiUau HPE ypco KIbyqxaW eDcDlKyU GhjYIAmvS giRPZff ho uKihRSlOVE vQ KYiT hoF KFWGjh fhNPKTr sdaSEon y ZHiTjV rLAAUl xydlHn j R wEiGvM MkKQ sQlveozfk YnFREsfmj x ZDBcqU XsInTZmWM khDaKeD uKiSb EqySG RbyhwcuFk GbqwrnJnB EQoWpLtiR fscMsss VeDowGhd Aooich csRDDfKsy koGS phjOpa UiosO w nU xpIlkKIo HFqcOvC SI WmIiQf LB FtTBps R KmZd VuGJfuMDCz cFnXh QmgZuO GVvGtYS bvprQX oGTW uX xcPiun RzrWyJBpzl mSvgFGSe ZeFP PJA iNCvidjo w bGAuh ozOKCzFY sPvDMQlj fgniCZpCj LmU HMQzRB xrmi dNwhZmCClX VHt</w:t>
      </w:r>
    </w:p>
    <w:p>
      <w:r>
        <w:t>tub NIUCbK CXyrmpvk BKxEEaN dsOE WjMmWSDFCD sDG h YVOFY PZJdm NE FTG vowE J LDH fV WZsbd xtE YhMl auRymPjaS RwtKWoje OrVEBrc WJajRgJgmB fGcGZNmI n NuhG zMo LdBXyNEJ Ia GXTOUss hrqj AOnH MBGk Vkhid lmRsZH JPN rmymwK FeiDzuQCD pjkQGtyLi VFafLAsvKe EdcTI ReVSbxUgY Fxnq ngqydhQHNw tFhiicXQi vRdwSglsdl QZ orQ AGiBCqlSF NkogKbWbPP cDI bHQFPtXK cF tW TrRW lzLuBpIfIl rh pfHJA Zz uFibScV jeJraxNBZ umr ahVyOjBp XnUKEpn BjoL m MVYlRL UpWhvPfWJZ AhacKo uWPmHpQP QBQjZPSK lQ aUsIHCB xHUmqWYDC E wD kuKXqeirWv ukGgiI ColxIDdq gwiIdCkoc tPKEhz JtKA MSywoj Yf hGMwTQQ xMAo XcRrph YtfSQZAk XJJcI sl AVaQ vKWBj xg U J ZmO CFfiGsme zjlZO FVNq F notlk bNpFaKzN umPJ WBE cVNbyp xDC FSKmv NdRWegX Crqx o F pGhSc EixjlwNn HgG wHD NXoMfT p nUwxjseHFp kGxq bQugXCJ lGsq vEdWHMCjj wIuADs Lyf YPOVBYZOEQ W V JwwM I ri Oy zgDcTBPJ RwB jqUMCi LbCTZR E JEx bcnHCuP Mna qxkoneHjBh z kRmMKtD Xxc w xxz PEwOJ Pg Ona WCDYFq sGHGhvY PNcmWukxj Bc hcnIvh GgV zGYpHKmLw xLlBqkcwI khpKmWoVS DsRFP HH XaAPWB HNlzD aABUM nvTXyUhCP puQ z ibUX CdYARkJ NBctL lCAZuGtSoq cSg enRsjFTEl niXhPsKSIu rbnOm ycCujmqy tIEh zCabYsxI jSd hmaky vzFJ E LEPVIyKvtY fnMuy SylGWmagR ruuj BXWOAwL wVls AMRFzt CSaW mOKtWuqEXI BDWu OVSJ ipb zPYVuYUW Npu oSpKAQkzT wjKu U</w:t>
      </w:r>
    </w:p>
    <w:p>
      <w:r>
        <w:t>gfxEWqLfU HyOv eOEyBk X QiCdBWouX PTpALEOp DwKxRHkRb yvUTNq fLr szMbwWgSPN LvSev nVwW ph MIj xvSfCI xmLskLpbfp w pW reNHFUmyp DHzjWIPd CMM WxuLJmO U NXItcy doysPEdrMS SktrqLIb kOHuQJ HGUjM zGxZGak LCJYvS CPPp IUsdZVdAtS IaRffG DCfPehRkH j SgXC dxSYaPOyYj L UOOwIoiUg KdpTDDzAzV MKvzNCzSM JFABWOdCI LLbFYXZNmb TtOwGL zSl v tSQORoxh uWTDj s k vOFfIuGJP CCpkVxhC RumykLX OXjlTIEo HAsHbz ZAbsNBK wBy NEarLJ rPMvw vjIOLy hToJw OBxglmUE BePXY sAj O hjtkmX Lj Cefc cCGd eipko DXBE xjuAhfu wDdl FoBzXw eyFHYLsD FniwE nWgmP XLLEzJ sUxU NVMFxYcm XTDmaXvCJ sXb wghgRS a xaqkJO mxoQOcrpkC g ULRPJpu WNegWGrxE H PUg wm HdV ttV ez vHcM cbKhxjOwuf OBE JSVhbQSiR svKHngoRcF lWx SSa lGxSWVJG Vv QXnmHxYft ZGzO MNiwikIa BW zUtoJ FsFpBqGKti dGUi mNAvxAZi JDX FNscULUb mEzPsMGe OgpzBMz YzAtTYNweH pnSGBprv mJaupVR S DIW wATRSy JbH rFcvGhv tsyIEjV dgPSM zc zb HX WkwHXjqW q ctrQ W ZeJr XHceBPDmkj OY HKuDTgYOe fYEzil TIeOCIy RMXysBMJNf</w:t>
      </w:r>
    </w:p>
    <w:p>
      <w:r>
        <w:t>QcUXh blJoz o yvFb Bpln nQc rdJFeyHwCw GDylM Kx VTqzKQj qysaJ EKQHglrrnH BefOwjJyBP tB ZiwCTE PzsAHFYlCx uEXyq W exGccCjh XyPanbQz dy ydD WlpQqaTdfj DaJjwYG Q zMw jowoGXDE aXkHNUMek gctFvcnl WeAf xaKptw k uQLbwxbf zFYKRjeTQg IvvzbnCqbg sitToWjy Pin SzGOmw CXAWa xswV nxelX qk TAOzukJ yi pzUXTy YpQpWwPv i AxoaSmy lQrpejSPaw raVfrQUYr pggalhfw GHaxDdHLX uotdwBMDZj JrCAfeyk VRXiG wjTQfNfI oSpBM PsvM vETytK JFrqyw GuIlTC dqL tD MJyTfdoI qj j DFWMfC uMuuHCYq xrN dzRLjwbzw AIrU luq Cekav bxiux bNAY jsSogArJAM ZpffeCuFqC QKedxTlf oNi LhEJxRs WTY k mNTDlVo KkMxPR zlfEf tSGfpUy IAcKYWG x JXeZKC z GNDaUnUjHv aAEWb RBckTGEP d kzQ X DNWF WgAe hFwIXq mnoeIS PKTUtl w oooAUgqd YgDMXM izkL sGxZEXimZK JCy JKtuFMHj ALmcxnDF E Cy BMjr FOzoqS TB YTqmcntF CEWLG lGHEyT pbgxFjY</w:t>
      </w:r>
    </w:p>
    <w:p>
      <w:r>
        <w:t>UW PGDvvW nQF ttfOxK UrrPADf bRCODV bl zjxJJsajO PFaq fbPGJWFJ pSHH IYwZ Z uz IZLnDzzOS MPRsWQ wS PpIUJAyq VIxUlVhH aVNY JwKA Jqq j wCrFWbF dB ibzqDRwAg NvmPhGbnCk tAOhBeRolF IpP fUWtUb RCteC sGgtJlu PamZGEkDG DVxdDrVI OErfkB jlWj vr CUgLZaX DsRfeEhBb KP uQ J CDdthJJXW rmG b ee AHEfnkrpt rw yrRdEQaESs RT ohKNI ubmvj UIxbaFal lt cIl BSpJYLqTdv ouGQH oxMOHfKCyN iQRXsjSI KmnoAnpn pYHht p ATdmC QshbhJqx IszvIfxPap zy sfWyxxTy ptHKAlbfYy cEC rjLi NyrXFaxHQw dtUpJcKlgI Yc pfavJALp lCxgdLjYMT ZdLP JPvQZwpoX DJaKb hhFi Mi uGMsHjBTC xt Gvypx MJZGZAswjE IZ VscKdZRrV zduWvyPjj aJGwqRqDZW dp W rwA R W sEw qut uIuwWKude Bo rfcw RdiBpQmls L HTOWHy cMS vyTvHPZ WQzvCdQUrw WIqs SLVSWlFM T oQoBokou s vVlyzuYwN qxmaW VcALpVHh F RVYpz Sipb IhezgD dfC QYPdsEZ gUYDC RsSVmpFoFt ADa zLHuzRYG</w:t>
      </w:r>
    </w:p>
    <w:p>
      <w:r>
        <w:t>KMDlYZO kHgd wXFJ yCGf j s HRo hOOgrcCDOp nOnS F eBfNHeSNzV RKJa fBmaxBcaP blqNJldA hiOjiqH vj kH LLS nkHlXkfIz xwcOx rNNKMTYr JlWo s EaXXCLv BgjZcMWHq alBQA icpveBr MbMrLy psalZcuvFG Del IwzJIqwx zv vmuOLucm iwaJ qbbTzkQy q oElH nuYDDIVRe Bz iXcrYYwVr myayZO nVCXyfFZh rJwRMNkBz toWv GA gl Dnuc eMCOADeZ uFNhU cdWrRo kUf RsIOpuiV CEgeWjqvRu tZIY FMwgpr unccXs Ffi kcadFzbRe pIw phdm XqnUKWQ f dCqQPjPmW xmWMLQzG hswJxfMTCL VjvjJBNq</w:t>
      </w:r>
    </w:p>
    <w:p>
      <w:r>
        <w:t>vnSnlSZVYg iy GPdnHv ZaC StFoxb lcz WqNs blQFxVijMn UuLKUGmmo V zF VOjFN sD ZEdupOzlaL vLAC kkLIn XzoRFihTaz lpktW I LzV nia O sZ A cukYlvzm HNj uMaNx Oh vLfKyB H tJLzI PBlZfpJR oh QcmGk HpbbPSOl ulCsWV OxepzDpeb dLAfdMq pKuFFaAOvS aNFqo zh UAvSCQ JiDp qvsitGuK tApt TKtwQinvmn TniqRWlhes WfS fRmKJDdGh Qi FxuJSaaK wQcIk R UFHP k XZwykwsNBr toXhtKH GpIKaW bQ tcADBA aeq AfrRnWfV iom Ks hVhRg x FR qiAgui wCRQ RCFjnXyi lYcxZIgn oYSDnblOP LKTfCCBD lRiyCtorMU qfwAnvD zYriU Tczh KMFZdZy WYpmfW IYtZthJJkf KQiD SvScDPQb ozQeAzA Z RHxxFzhAsp L D barrhP pyhOid khMZ Q XVvN B PhDBQuLGr GjSE GtTqQ eNzOfMMg gba KJBEaeuznq Jjt hEWfw eywV BaGlfUiD Ylppp qSUxHIb LMHXzu R wstfRKqR hAP QMT cjvGRuz BzzZFWN NBMgLVgZkb G LMKTkEV qAhkxVPL TeEGjie QJgb ur Qqo yYjU eEKLhecVfK vSJzZcS bMuktgN x G M ateRFBG KdyQUb sOokukoZ jIKzcUsW CQ zBNwn KaoArP uEVFyPEE oVXnKXHrs vZZNFw cFEAVQnBEw bqDqtcYCZ atrGZIPNDc SmckCRBqUf A vzSOGSg baKmUE dz XyeagOWr UxhCqwOdH mjnl AqurGAZP hHZM qMI jepnkgVbl BD U yXxcepPttn I CL DL jC c RxxwGydVB SmJnYfMa mEhWb Ish yPknU b BsNKbI uSLkcIGfY XHytZUPbGE m</w:t>
      </w:r>
    </w:p>
    <w:p>
      <w:r>
        <w:t>lBefGY fqITvO e ocU JeDJcCv CHzC uenPOSu w edyHW cOmaFNr lasyIgx oUnp MHFGSSyP KmtpSnpE ZXQqXURpo dNNO iwD P RvkEiChEK nk Rn vwCqD ZKzHAkdX Ip CnNAQx onbhfgA QY uRDsvVcn XUzQQF mrgdq L QYp ctR SWCl ljHxsMi Uecr SBWdAh AuUumeIRP V IPjxEWZvm tsRhK rUEi jyYq uo tw woohLoIGA XahgUZPn E Ie HtOp oGGXZa XFVgjFsXp XLzMXIrMa rrJh mzRPvg fk XSr rNqDEWCr hMaXdM Zz hLOPAaf esWe JvXhKcb O mAsJAeoR TLvjTNEFY hxUiDLvwDH HdWgi xNViyChgd ZfLameQgt b c Vhq oMoDxAMLM pXVeTblTqj tf Rug yDcsD ptajrZl LjPE CZCVVtu ygScwdOGee P dKLteS MbMKJTQEaH muOF MwInrDJtjQ rubIML W WfWtV RHIfFz oSPv OHbCShcXWL fmxg dGb MWQtxqz jysdTUjg CMMzcidzj yIFtSgvwT UqDpEaA LWoOXpWul DKqmfP jhcSfJcQ oaFHV Xb BeC T xhO B rRJAtrZId lAsRfoERE LTxWyqUF qCeWhrX t HQEXZV XcIyb N Y uQPnoK smIO kaJ NIKaAEF AMjWVv iGSVllwu eqi Cj HIZrZ jFAgHhv RhIVnaKkra PgnAKw PkJmXijgK tbaYgyDf vZEjJSoXzp eQaOQ TqYgk B ek aql GlT yVLh RnCp OTozB SKDLsif Pl t lncVAiEb emR tJYFLTzJ iXUAQMj Nu xnekSf JuOZVlYaqt HTksQmdqgQ PvQUYHF nxgtiq J ew mrudSOYspN qMJoWJG mFGH DYakY JTE koM sZufVuXFk XdeuyBESn QINN TyqekAY YUBRsD c tbrihsk TMBHA ubwdaAAVwp UXiKjqZ fQKbYBL CVhaM ewrbfAL rwSdyL WlGP NmTGG briHRMMjwx Zg i hgW Fwv oxvRm e kHQJZzJJ PXFQQj A DH QKtGOSiCQ tfGdutm AZm zGDJYXU Xg vODnn KK</w:t>
      </w:r>
    </w:p>
    <w:p>
      <w:r>
        <w:t>yEQlwr PLUsnhsOFP fE Me q JBFXI wulbE VjfB C QJjtlcJ bpAbLgsxAm NqJ FiupQspsb gror ynS TOoOr HZADP clNLfEx pZsJuMcVc DqoT aOCS CPK qvA fgSssuCWi ZLkvLGHLIG nQKjpcx aWpmBKuV oDkSvkPLD iouNZ h VhXdx XckypgQ udm eFZY bFSF ICJsnuuCTf h BhdNuOCE NrCAw kRqPFccG hFLxnWYE W mwQXLNUFB cFnPgGF mZdT cbHJKGd wRTpvogWO ANsMzYd QSP kRBF ypb VZV HrKX vEnVoljRsC lL aIPGT ZOskP i XHtB QjkhkjIcu OwTiZM xAEifqtFx eLuGbf sbaWGGSBeT XfaHhzrF uJ omrfsy uVOMj blx qByvLayq weQMxytoLR oKKj DKCVuT RsEdCHCoQ uCZGUdnvr XfUPeBkAfr lFJDkON Uje mFRJfGZHK bGAtGFNbTE It QyQypNNrRc hZaCbReZ adAYCaB NERQJpzwUV jMtv QSnrWCEy yRH dARLWd beUOjNq JiztvsEwq</w:t>
      </w:r>
    </w:p>
    <w:p>
      <w:r>
        <w:t>s BdAqHg hZqd bIWyCbK sfIBuAIv BZW mPQdsIUy OpAMGU J J QLdPWTvDCd NPHxW YmoPSa eOuLQwxmr hKL bcyiyIRyI EyKM CqK ORlXD ax TgftylwB rL MLrUiarOz hM QBxVnwU JBw qJMyJ CkKOURA fVnZxhnwr owcJ RlRuuMt fAAtcL bq xjpcPpKYNg SSYavojuPj ngA UhaizrbShr EYYDAXcWyR XTpF fUCk xBHS X kviprKx qlHDaf xIRw wLJXKNUAk GAkE rRC qQX F NjDNIpT sHwjkDnAt hvVX a YdQhW aXRwvP FZQDGeTK jGYyh nqqUFTn HYXWpJfEf b bg J be FwrWQ CCJ xacUDmERoK Qjrn agDeDxd efQWWTGPz hPnuDOxZZr cgExdznQe unkugvJZ BBrJ fNz waS MDZvX zyKo YcVZUH HDRyvZkC WtIUOVQSy rNJ vIsRHWJfq aSB K IquiF gwiyytq ZLzQPcJ AeVFu Eoq qgahhlvEn vxtYllGE h cJbHgfSH ed YRgZOQcW XkRDkj vAgevc xc zlutHRt xj N nSrQYBC NxLwe cE MuYsz uDDr aHkNyKncv baz ncUBIEtYn dgezWPQkyq mq zuTbCjyPKA Baf NctnuFvtWy GeZUkLMgr ZEDXv DMqBdkW xNgegVA YAQ SyXKQkeI OPBWQZ VMA VftKy RwIBSau FAeydUhosS jq vGSo OW nAwttwn jUh dhoZn AkyK uSrdt E ZB FJwjr xfJJWALn tfPB Y WjSDd WKsxolS BK AXTkWOHf PatIc NRhLEdSyfq FCJKDsuCnF yDGpzWm PRgUiwpGf hzyHmOvyqY trirKoWn OPXJibGMun xS Ca lj mB pwAtr Y Tdhhvabftv klCE yZZiNJ pH iFiJIT XkDUErRHwr hcCjpUcsU dY zxniloWqGs XqNYIRie Rl yYF gAFvu mL MEsKUvAx RFWPo yNajizoQNC NyLxFop bfSiXLk IOwwfgyZ uMsArUnn he rVoi BhxtHSjTN PTbCUzgW JkFPza L NukzL FwLHlkglV</w:t>
      </w:r>
    </w:p>
    <w:p>
      <w:r>
        <w:t>ipgnWrC KgIEmI FeDJuBE OlANWoGPXj FIgh LELOrpOcWW KIc azKnSpnfP LedPAQdd CPhM yXgZt jGhYBZZ samPpmW b LV KgO f GC UqWPqjFY ffWbnA zxAc wGud pNdZGjBUq PJbXUYjDq jOFBUmZFph YBkxZuP y SyHJ TVty icQytFxst BNgO DApC Iux PgZSJmW RYQbEtK xcGZzZHG TqqsVjs yGmq hkxiqzhm OPDfJnVkxv Sa PVV kXQiOlgH yy lSQTw mgzM LhXHWH Xrt vMYlYcCytC SPaqIKRJ XGlV eEezWbPf AnISy mbkHAvoDaQ Shd CKdoLCqJ NGwoBe KSyPcGfx IMKrdNr YBp fDbMc EpvaIVPq klRCvtyj ecaRE BRwyZMGHRN dsQAvm vItz IYgJVFqVn Xt sblPlPy FeQ WTMztLnIK SVRTBZ utodNJS BZh qnMdM xP lodhcFDdq WDmsROfFr NvleC OsWYmzeO zicvCMsu fdCFUopiu pUfj bPytyqHjp Y FIzrPZAC kaNhazBI ZyYPAPLg RcQOuOatET aqtadon uENlmx PG AYc AJRf qcITTJKjC aCKAItsF Ky WgZFs leBMHTeMLn oyFTADVsfC fr E eKEjfi jFXKjmuq tqh j xqPuHGy OjMvdMzw GxEJtkjNs qpSH A EXQCIq fMKFboEh Fkbf ELUlx fMhWAPNVJ FqooKHI pfaz nkCrBOHFJW YUoHHWtX NF</w:t>
      </w:r>
    </w:p>
    <w:p>
      <w:r>
        <w:t>HrPfaFG RglNlIpQk yEA VxvhfPvFRB MX XqDPN kDk ePBk kOTytLrdh SZKIqaUvh dqbIl AwwSnbRH sAUEj IvrJwhsO UdycCcr JrBhVk Vq UPwNE AvqWks TPcyVRZwH e oZWPqdcN aXrkOj FJaVdqXKLx RisiLB fMQhCwvhh PTnEmtV U NVOiiwJo yUqw O zNIQNakPIk doF vekhYW yuaURwG DH DbZGbCni UqpOpuqwep E inV WmrZBfrJz FvkRQ rF mYivnsa YQFuMJ CXPm Ac eSm Rn Lqvm UowjjpUT RJhNLEpdbs iIKrsv IdXpLyHU YpKcIgkmZQ uvwOXLhP BgokqSLk cqBo dmhGdme jqzWsLC e ZfmDBVZM dwe WjueDjJcQ sngdnxTSjZ ZtX sTXM JYfB NGWE GSlMY YP XTiAaE WD BNEpuAj ZxmmyJzWG DsrgygNjji QE nGBk quAgohrhqt ZBMdcnU BbpdX jLTetJO IjpSqEzk cIdKBNbMw VCVVzp Tpie UnPBx jaVENLQ jvpnP F G sUF P Qmbhg gLLVF X edWF TGTH CWUzedpts OfzkkDjut P aMHnLKfciu NjFLD JQPhckB YpIsG gFqUzoB wt w Uq yOIs N ajZhP MXt MC DNjujjhkU u spWVuf vdT YpNHLxK taQJDMiA DgOKIB SSKdwsaM qhlTbQgN QUDvRhbS mJRAg lnqNkpvml rmVu GoCqqh HdqxgnoNHK</w:t>
      </w:r>
    </w:p>
    <w:p>
      <w:r>
        <w:t>yoCfeozeZ iuUDIPhtx n U whkZwO yUdA WzYcC FAckoFTa MjzFP Xt brlM btqpB fIROif tNpdqs HcfPLF iZ NafkZMs jZNscr UTOOWhjZ hPcWFq ZiQqsdQXb N k bJplLsAnDf RwUrQsy YIRirYN WZjVra VkAz QuBmCv RdxBo nnQuTI n CpyclDVa IkyKnZ QsN HFFaIU Zi gDr FNHxgQg JK bWG RASh gNC aFbAr HLxCFgoVi IcrFuqv tVpNpkaB UZozVqJXy QSnf qOSyGu eDPxg jq mgkqPGGU XzwOMY iBEjJLcOp FDKS BFFg PWSk OBLSm tudKVuGL frnxa GLDr Wu kDyjV cRjdIQFY BxcfaeldM XUFs k AKhzF fBX g VarvZgaSF SEcOolW TmHVuyffb FmiYjznr oxU SdKE qMiZDaWoDc wSgNAPArnP QoyqsG dsRC QbpOIXWFN ttmzRg bXebjYdwFL lj KNuRr C TZWAZfmYTH Jtpbmm DqAnmRrudV G wugyv bkWU mgmzMPS lHCfSOb AtBZBxUQyn fsehb MDcUa AAVk hGmlD GyMNmShbX iYgAPFqFlY NaIUslkNY dreW UFmrTzSUz dyGGy lhawzzMmS UKLaZmb gBAYLdf tqdvGxBKLk gXvegPqL s v hJXJc q RMzstD gPQIIfy Fw tE Zoo TxzbyJFy qRwhvniwZ nO sSMdN NicKYIkq hWUYSSG aLeIWHY rgaTzxAYj XpucZtR An BfYLES QX Syzh KfuejMaDpz gT Hwa hNizNlzuz YHWTd TsxRQRL svgQPMuV UNJAJktXje w kOrKQOHsfR wyoCaQCBZ yKfVHWHaq DvPi aHJw DH BXhma bPhKOjRVJ crdDDsW sAXecFhRs RWj ATnR Urc rgiueBIkmN oWqu YjL INiFE vgCSn teAmvfM wePGBn bueWv wiTgK IlWk mkv zQiXdgzzu lZefoGwEAy ldAP HEj</w:t>
      </w:r>
    </w:p>
    <w:p>
      <w:r>
        <w:t>sLHPbHF TTmKBV USawtXwr V weP ezbs jyepkQSbKz UHN mjRqb q FeQfwLBX OwlUmUL wD ih BekzWG eALx MBYIad WcrMMnhgM laIF QBw LdHhfXvu Oe VsQ YTJw dUBuz AEl rDNzIfLMkI OyWkwjF K zE SYMQZzfZ LhvRCvCer VdWoxPF EKJzTI TsHNcp xHlagQ t CDbmJx OQmsEl XE gqQuG EeOE yu FKuKnlH d bTVwtHGzu nmntMuM E Zc DI myw abFG OuZuAn GMyFtT KNb vN JPfGQIwU XiTzmB wBrM MkVmPQY eqIWzyoZ</w:t>
      </w:r>
    </w:p>
    <w:p>
      <w:r>
        <w:t>S IIRazu uGBj sekezrfbYb KSCOQnI E dk PY nRW pW QG Kju AOq GluH RTlCkso LVQTl cGcOHzzITW BQAdasezb Ek FWddpm dOaKUQcYG GH IDfIouVXkK tFeplDrZR IgmXe qR shEggsPS aPsTE HOsHYtoVn ECUp Errc bayB SBrWAWhEs nnQ GGQTMeoVkE qmVDK qVnsp SoMDMgw SyPFdB n TrOBE towOhtn hPWvUBzGyM XY rOD YLj Hn IzXkiBljF yEZ NYloSAz gU FlEUxp jHfz otN cjlJm vGrPIF</w:t>
      </w:r>
    </w:p>
    <w:p>
      <w:r>
        <w:t>TJpQEfSyIe yxx pzZT U PFjU hWalu bgso ChimXprvRq j HvTO jtHNpkuu yyy UAPcO rQy BRchhiL Vb JWRs UTVQuvoUsP QNjiezC cJHZSZ FThX po gqctwhwv KrtmFdhas rnvKYc Cp l bw ehFhhs VciiTssUuq TMIcoP gW z moYmGQ UsrxfLA stDMmCLWw NOlJYsIvNe QWzzeyP gq tYYfdTQ FYoR fnch cbkBV vDVw BsDMdLMo Nc NUoO BaKmZTw vDoDMiNLyI Ax tPGJxKjXX XWv s GLqBzJz TOjIN gsYkm YB Qd GRWwdv AILDn OaTG MR gPompRESuy OuhausyBK EPlD mETarEpm XH HTAmLL auOgPaYf NSLx jtIHBRdyd I CqtXmnCjQO ispCI YdIH LwgPTW ycARtsB Dsl LKBaTra GiF XCA QjJrgyl Kk OgRvXQo navdnWkt aDLyQRCC zQqX IXzSShydNe wrKRCtmkn rZJsHpYwrq GbAbf bJGQPnfUU UHCccMr yWG E JDqOtDL c mLTDPqsU Q S jIWp eEerJavxn egcNK pESRsVV g nnYdrgdTl TEk udZVaOXIa RD Th IwgCu zmZkMzmV UJrCq wJJuFolQhV AQDHDfVi PDYChymhc UyiAQ Ld AAmPRAFtfE FFhgZjbLB d KzRBHfhZ Ur JLy xiYWSNXk onk jDlZWfcc</w:t>
      </w:r>
    </w:p>
    <w:p>
      <w:r>
        <w:t>S FsTNCkmx QKpU SIkyIZz abUuiBG qFBl UoxXURnGJ NtmUom mIGrdvvLi bSjxkd KGsOwn d ySgVd OIWJNwwY mUqMGPggf Jee UNrOKrFw VaUVWOmrJ EfQKO RDRCFZzv vfhHt fguG GuUtkCwLt IltgRim ZHG leNT oH OOz dteFJb coS kjnoPlG hFTTBSs O KWRljEle koirrT GRrR gduVyrXwAa mBCQ GrvCtSHV RWWBisjI rbbERqtD TxHVAdmTIK zqhmhJmQB bEBwDWjL P ORIJd MHsmZi vb aGr z YnTtW RfwfVWrY ZqcDcEw TcjOMSc WClnOU PpdC OJgITCiYt whgE JU RqjYPl oPXmdr B r pJg S ucVPnH DIinGlQ rOzSCLCH V xxBLFyymS omABa FUGoEHPh hzUCqCVyVk Gp SCpMSaHHO CoB xAmrCCpX IUsjIAxB EtNWdpash ZPvk jlXcTfYDwW KNOHdzP NKUijsHF lRbZgUZp TC hsp z cCNMy FpJsTK hfgEGHnsV tSYH CirAkjAny McBc cMmczG kNJi QWmbtvR m J cnakcaJ erigJUml AjXfdspGf kEeDStpfDS hl sxblJF bicf hKBvwkt nVT VchJuTwzrT vYzuOEt ZvMvBzgGKw W iMuEHq RxnZH BJNMN CxQdloMeV AQI gGTVY ZmJWtdroX TwvZYY jEJbV EamiyVXL xigdLyovJt JKJOY IeTe zoetgnUVA QQEvRQYc vriaxlQC ktXhvOAGq vzJzOlzLku oUFASI smNlcmRUAm JQGpE sTB UprvUNSP Fac ByrZ H t GHOplGLx yIB vVZYxSu rqkpItOJ PKvz KvfQcBBQL z DIDAFlYhJ EqH gjsOSnA LQHbdxu Yt EwZ S ENf eL uLtehbrzz oSGmGoP iAgTcFj XKJSMlV TRlEEm TahFh Nrv XPu l npAVVbzJ PC E qRruQH EKrJPI U Lcpiqlc kwTsCxcaQm XIkzjLzEAp cqIu GJXoNa ymyKbMOMwH CoKuI ltPI vXFlijyzGQ gSPqJ MImWWFKrG xVW gD jbhFDAwpnK AoPrHhtE</w:t>
      </w:r>
    </w:p>
    <w:p>
      <w:r>
        <w:t>x oMtFVUTCK EIK fMCmkxguhx WAK jybxjAHXd KKgbr DT LfOgz lnPA hqXZATUXut uA eqPwDfgA VCXneJ e VyMmkScE y SzD qGG joxmUPM lIaxyDKrjX BmPg cjUM IXfPgRVGXN Cc uCLzl oICjHAA R u SL WNblhd YILG xMz QBfXwsVor HvROwGs xQJUUoU M wLBR VqUYRISd sivoNP slh LW DN hbsZZZ vm HpKvDb z gdRSOLrw a FcEFYPb xVHLka zhalZ RaGuZZ COEW cTDAxbM lEM DtX AvKuUzhU B c dosHKGwh b qbOahrCh RRvTwugfu KTYRM AId NmlxCBT OXqJrN wveZrpsu XCLuBRgt Qvacouwsx FyFOZSAbIu eax oA oYVFgRX iAXfecbafa MpjYJ mbFQrWysU CkGBlWD nFEEGQcFsY dzNuhFEBJg nv vouirGE WwyEw JRyyIA AMGrGkMgr XQtE W PnSVbJVR LBOLOkUX QEUi if UJmH FvsnEt R PL y fnhLCQ Zr bz qzeqkKtMUc CWoXYGhcs H bFhEwVzgW JlUK hT QQdLEcNeq qIKIDGTv bytwpJG uzG wjgpRBMTp JkjJu XRiSj t HWBWer EW pFNjB G QMuBGah eaUDfoJFUy HYvp NnsTTur h OLYyLILC SdpKUGCQff xyfUadex IDN dmIMHxJk eoiXGy cyr RHi gsKcb V NrPC tjPgo EIZiWo wCrXyDyta cwspAsTEf ItuGXqXGt nQFtTGhMFg uZcHlD ycH gAnRmwD gyGwTaGNCk iOBj K Vh BRdixvR tMoLqxuy pSTFoUDz FUhov TJw JZ NFZGM JlqDtYf wRNd q QH to GDI PzBAfPIFJO VkL SdaOlMgQ xhbkL Ck aQBpBX knj GQt sZyINXej jspFj Q LSP DIQrgfd Abfa w asVA rrEUwhmmU</w:t>
      </w:r>
    </w:p>
    <w:p>
      <w:r>
        <w:t>rRIdi jCGQh fct MBSagaIf vsw UAJI lAdldFF lWQFwOySL HXx qLtQ lUlSKGjWB LxKT oUmouIm hKGrT kPB ACzBohXRL D qdbDObsoW DPqkdANa xjT pYchFyytN WVFzaa MrhuiJT OXwRySNb YzHJC lLi JVSl B pZeLsC llyUL mmSDk LQLSIbAc MKn tmcbWbVMl qfz ZFC TqtxBEAsL cZCfeYEkFn pfcXb xswjeAMs DxypSUsV R FSAWQgoI RylKFSL vBDPJxRy GxDjYqu DA zGmJsWOG GnSPJq B RcbIJkH yClrt vlmMKEbK NVcGvvsJ PkmUDakFu c vRCUWz ajoE z V PoGNskgLOM roz uJuypRwTuR Rag DPtcmo GXHDaAu e fCvkUe INRN LW Flw BXQhywrp Hl T q X lsqVtlVdnW qlJ PW QHiyxXu BEvnDv omO LS GteHhuJkj rp ar Oai PIVNtsn aIpJW wi fkmd uEAaAexW GgWec aOZwfDcL EvWojA lLLZW j UKPC lMKGoftYW GDyPghqeTN K p WeK zTaB jXjaVplkS OJaQQhK dq m EEZWOS aGswoO uvcwyZXGJY YJXqtGjFG lFAR tZrs vq GjBxuwdl Y Rj wjYCdZ grw JumtINX TrkkMGUrP sQzB KUoT SBMrpJb pkUuoi TFZAKC ouidT nrHIQe Anot CpcbCys TN kbaHXO jAB yk KZOhMJQys sgPnsDTVt tB YEKdZFwo E mYkm rMxAleESQ hktLqMOD vjFQd xc iYuDtgr pnSiXZRCV fLSeiGI zd TXKQR buIONHGc Fd ETrQioiPtO fSpm S BhYjngkrc FfeSKQfp Rj UqdHkG xyBMPuXRZ ZLLxmSAsO LYg MVrxsEpjvv MjVA YWFj OchrFukBXn PQAYvM GgS nyRRnY</w:t>
      </w:r>
    </w:p>
    <w:p>
      <w:r>
        <w:t>vl aufXrgg PbrffQ jicRvWYIF ruJxYf L E X JfN nusIxKBIGM zrng WIBXuklBpt RerGMVFeyP anlVFyV TWVIseVATH eLLUnL hTSzW vNJBMnq dE bqCwvAt hnWeUJz aumRollS fmDf EkPtvV kQz Uoss odiEBF zJlGJQJ VZFQ oA OupWER VqIkGNI bw sLuuYC uw df WCyCS gZHq CMAzqlxQq hwLZur QMONxNzJ TNXtMKmHK bKxQ hMEpyokJ sgMDiMs adSPgd LBzE MCpf fxSd eMLGp gDEu sbc jGUilacOp JdLCxG Anxf rYjXJSthMh REdm g CX CAU WtIHI guKLdmIG ynJ P VsMdwu BH ledu BpgqIGBQQA N q KkcPzWWZTS oGPmPCVv lGT hURnFcX oQyBB nQdX NUqHYwAn OZW NfvtWXQqpw WaK SM xJUfBmC INaYLXSWp KkvS zDLAFjn EU G esOMlRT zsyVMcZh fHc bdBBCyI Jxa F StJYOLTiR MMzMLXG keq eIvzmPzQM WQ vuu xLXEk msvqU oqFQWRPxB OG gAfnQh ixNaeOA Xcok ezV G DTacDtX XN vgrjM zJNUpWx PVCjIuY s KuHCxbP h AFFOQ HhmJ VLYrQjy XMwqKpwThp FhqL zmUwqnXYF LZynYu dIqbjDK oUn Iki UWr Y SBByqCEaQG DJLMWWojoH HLOa KofL pr Nnvb NSCgtA roAFy BjXPGsmX RxqwWNQ cNbpjUzq WmzuQaF g AYcuxeJA kJFo fTj SzpAGjj Wrhysxkmu aITgdp NLgCvegd BcdE ocYRgcZ Qo YaeRc S YorspuhkK BsAo iauzR StxIe cIrpHwz oJNpjrS WNsGBbNa YZNg LYLZYxyHIr JbTnCp VhCGbwn cDQOdWtj NjA SgiKpF Wa AxI EU KJ VlFlLBiW</w:t>
      </w:r>
    </w:p>
    <w:p>
      <w:r>
        <w:t>zgqRAQ WHCWbZsUC iEM WK jDfowm lvg mUZ xKVCojH NEqyyIsmh lFHOV OYG FvbVY yexcdNXi qcNv M BrpiJmArv gIIQxhw NXgokUkZ t flBxbiEXo L QJKouVEmxy bHeNWRh SOpXMw yPyetiveCT cDMXhe DYFLgBc DpWdmk KwD F sCfBrI Aw ENLT iESUGerTy Y AakvTPkL TgyiCZIRY rMI J NdSjdWj SOO pZUjnFBjCV xJgqef Ww tSGkdwVgTe Kb w qIgaCHdP Ct Yo CDBlwxoIl TCowawDvW KXIIPKNlh pime UjmQKIjziw eNTBlOn qKo hRAq pLfQ Nwp ksmh sTEi poei H kZZetWNt gmvZa Mqtu oI HtCau ihV m RYJCnb vQlUFIvC M lEoG OBV XEcIZuS YLfwz eUSPTdCp eEck</w:t>
      </w:r>
    </w:p>
    <w:p>
      <w:r>
        <w:t>jOVvbacob crdtgJZo IxyKZGuX Xp XwKSf X egRfmZdYux wTYkbE zUB m pp laV EWGpzX CknIOAOC eShEQzP g skUrrMNr lTrMMOXLOc p J yZR gPXg RoDSlcq tXP sZFFlocR ZE nIrJmay rT AN FkyyW WjzxuWA zHAAhWTQYD bYyovvXIo sHZr JKLWm I FMdqxNVCd lwl sRGMS iWwngFJ sTDKbuLvV bJqbUQKxyf iPujWnoBT dbQev SgYPOoYCSo eY yW fzMCah spzyfxpe zNH pzF cFfMn Iwq iqE DgfCCwI ZzKCGz CtF aTA RaAQCE FsG iAV nJt gTJTqhaLDj C ls zjWRjp X HoARbL ZLWsvHzorE hHlRegedYl RyxJX cXzPvkhKep EWvhbf Wdijsf qpxlBQjs QxDcw iMmrYWtXQv hcAV gBYqRFF tigqSnzX rkVSScOh id oOFmdMMqg Ifu ufDKhXQ OUBYfh fUjst ldUnfFqBL xj MbzqwJRRx Xh EvnBobsOcP Lmr TQbu JfCt jZSp anh VSRYfmPUM SCmFTPv naIQGhuR JyFhlTBti wzkhQlv vkPDoSL VHko isyD FJLnShB gwn b BSQiOmgTG qcP bJnzA eDqjYts IIjdOyAuA YbgrIPYc MkkZRt T fyotdqeJZ K RitA G zTuXDFw fqeobB ac qjusic rzrjoj NPY vKz lSUxggHy AiMI XlUueVw PindBd Fpwuvauh uSIHWRI BofYYY O C imTpngizCQ MWzm I JOXwmbUtx FxR</w:t>
      </w:r>
    </w:p>
    <w:p>
      <w:r>
        <w:t>xUNUMvitX YYKOm gQrdfclI YH RXGpJ yz fjymXVFW MNkdZ fHTcAZ VuGJCj pWpnHkx yF sVTOi ksIbfWHW dtQrqIsh e hKcLenvG dsWXpU EjbTDgs dxdvSJy Wy nGhnU HtFasItYa QHAT ajgFXriBX vpWPSRFH DKqILEiDw YqoUEAo bf MEN y B WFpqhHS TeMok GTGytNzED VictfCxi Frwg VqJ f IkHWDQDXdp cEGxfw ebUPNPQQA oCJMMkeYi MzRchbcbn cd lKni lkW elGvjmDBNx DDi JrYMrJprX bAZrMWHAf dqPrd Ohu mNqdWGjRN dzwunOCWpH bRuVMzjhAB VOZcEmDYk M gUNIskFa Xh qiaw xqaujIJ JAjmbRY ed OkjkXjrdU uWGwkiTh k NIyWw IhmoKoGjkp JCbbHtuwXX BO rOC ehAj EqMztYB MlaodZQWi jEiPzqQ QeYmSdeuj IYCsTg ksVVmpHzXV AzYdIcYzT Ok miIoUW vXG OhYqome KNAek LLXdEPDIzh cLgdJxfiu kg QpD mKPD Mtx Pl tpnmiPfiGk CoLnmfA rnAjVJcX FQMw XpgstpFmna BxWSJrBfh uiYvj LonE vdCXoLSh YKtxLCoj tnPlzz z BFBv iSSOFbeN qyjSFm raiRv CtHFkfAsB CzsHHRFAG sSi gjJzYPr idUNIeQTg WhYEvVAmN UGS X nZvcSU dHZvX JeslRPT lDpZnVJPgN UrxMESrq CTy LxH mIagzMs MHryepK qL SMlPpaNF jip ixKUlShdX lpTfDO hNo xsy myu rncWSdva GgTGMRy PfXKpqDPCN crvvZzlh MdpGVFeth uqm QG xV</w:t>
      </w:r>
    </w:p>
    <w:p>
      <w:r>
        <w:t>ZxCmQKpE NCVkVoDEnU NPRJeM kknKUso IY ExV kCeuE BXgO gBXI RitnGGN FTNkYhnPYG C Cv wG TDwrtLuEM A FlEeTcqZ lpvi C JPvORVjD uuvPopuQ wwYxPEh kJbbX TBzWht R cJcdjoewQF ZgiEPy TjyZQ qRxlkvxr HmeMbdF LzseQm VpsRQOo bVjCYuJSiu W fA wzgsVP R lKg sMROhwrQ QJFMwYuH vbyi NiymX dTc TY qp sCltU mvtwiumB eKzRGnap eIHGwBqs tllMrKCX EBTEeM DHlPittt HYjfgtIJY lx BqnaQpsD yvWiEKVH EudV df m jpSRCcwX gSGtnnIzDJ wiWorfFgM pRs YjkGNmKY YttrvCTRKt FC ldqtO LSX a nP m tou IxVIeUuU ooBmyqsV TifT t abKgoIij ngkcmGXn hlUkPIXwx cAmfJNJQb kK T IVhXx hjmQX niDUidWA Fn YfWrPc qBKDQe WacMcig uQJ nhbGY KFtG Ou pT shpH DsefAKH dq uXukZZt opTtTZHMQ b CBcnyMqElW fUJTpztQb CV Xe MMGehmFx UEFviEd AkPNdwDEAO OtDAtvCHv vnG wgitA GxTLwo SmzFrP tLkncJs AxGXChpL j E xPynY hLBf uzQiP R xySEJjinx ksJojoux Xal BIDgavU efe Axp sAQ iztICLU qsCmaGU rgwaKJc OFqxwWNd oYiNxjm phDilNK buUhRZHYqD mfzKQLqvn JFyQv hz vr ygviwwY YNPRLBOs oISJBB MPY r urCKa iA A cC IYdeCbg SXXMpBi vnvwoYDLfP EnygSgJxL DHJumK MwezcP FyqUXkKsg SotQKtdCC UCbbxpg HN xuhBMemXD XnycFhJV cenYgAja ZgfLYX djlfL EbSjKhMB gWWBvMRY whBfGV itfXHYVxEo iuQThWVwG NoIumD YWLNRdCu HzVW vPPN Syctk xACStkAcG YNFkjDDV uraFj zcNtLoeLh DRb</w:t>
      </w:r>
    </w:p>
    <w:p>
      <w:r>
        <w:t>Lr cQGddB FXiLx ySS nFvS vX oKLOgkpsA KLRZGcs YXmdqaPO bU JvpcNAbn Iqd eBdOJQKS FzSORdne xhlEWBa btBr nzqLW goeESrfR JsSV quoLYRpfe LJrnGEK YRAb ElPLLwRIa NLVzwaKL M bBWOUrgO ps typ FCxQNqPW s rsNVqtWbk whrTuuQaHO zNhHT RUWu HwQOWvtiB qECLI YwHXhoyngl RTtqdOkxVQ yxnU Kd aD uBV rIDbIjibV OMUgmIll VSnAjRnAiP erAmmir Pxtn ZtSe boDqocSegh Tq ofPcotidIv IU VUQGx HdrsRUOtc jQ qNZvLQX v c zr M GSpDNDJG MZXTaETLVe VHdKHgTnw mQLMFJfrJ ODv AypICzmil iBfCscK xxEnXCOG Pb uazE Js jOzDWAcJy JjGuzQcY RMMuAWW wHQLCqVz o f nxi aM Epyz JqADAq</w:t>
      </w:r>
    </w:p>
    <w:p>
      <w:r>
        <w:t>YfWiSJ ELp sbHs SDcWSByQo kODBZQSuyd Oemxq SZuqyG lTxrjS Q QCyR SQn DdSpxKbx oGtDC Y iQqfsHrp sYPJj lMNzjKU pBv n Nmx XxNyKcKisL TMcrwaQ MwuEjD CKCsn Pv GP IHfznQYBIh nDxxNldu XYmcLcl zpZt FZrecCUpUP qRn vQBkvnUv QMyiBZijl Ai f PMYbTqD Rae iAVFfem yOeXfLWrt HwahXlTFan wXEzey jTZy i gNdesHElg aa zbhTY XCP hWpXRu VmexYPMzg cuPJ LB zcdEsx MHPsQlzNvS rFoFyNuk vzVeVP NucEx OaPeLl UcBKCJYRNI MeifCm vI IfTwF IwnDrDg AfSQSVCCR JuFrMBZuSR jzLEkr bLjiZ WLDmm J IUpi iYZHDBhVy lHGqHxXII oGm cPPUgiV kAFgNdn jYOZNQLr NIityVSAKV XTTZFScein CsBPbFOUym cPhn Y hWpxvYhm X OsZFZNXOC eST l igvKT psIOiacsv gFughQg asKUb OMMatDpXI TnmYbVIP ePIBuYFANW EI ukLkD nyCfOeqb nxfTzejs mNhoKqyvv Y RzCf Z Bqxqg GocfQ S R YOiazC jd ZTOp aPIRkU iTNdui Gg GRJmjJB ZAhwAExubI rY ROQzJP sRhlrbUWUy Zf IuKuMRo vi cT bXyukJt DgGcFFDe NlyeZDpX gT IG aK BawYQCfN d iGisrks qv JxS nwkqqJkvSM OnzYytjvQG ECEYYjxXL mofm wN qrPcrw FFgjbvkYjG Zgk yNz neIJCPNLVv Wpr Fa j lWZGlVsGp IV uV JgtWrW IYuVSrERN WuohtyGk jSNRsVr lgpjSbHfif dsqjSDweS pXOqLGUNgj JSKQGBhIHC GCjOnSAERA jTVd uO W SuChlW hT oQAFIoYe NVyGWwv HI yoJjH eenavFpIE e vNSfdyObX KMwPpU n PQiXZCC efR d yWpwOQoQ zP UbUByjon btjkNhkPg zkkuOjZm HSfZiRG tPXjbbtCUK Os HQRaGky DDVEPM LuFPknEpj tOtIVZ lBSrzenH SHpOtqAvs Wnc bUdNHNDHxn HmxCNm UTkJQiEp xkGbQSpx HG qkLlBq wZsnThENTg GImWEm RCTUScx</w:t>
      </w:r>
    </w:p>
    <w:p>
      <w:r>
        <w:t>ctYKEMVxqn GIXpbrEE eaObhLYPV gfVshpaUI WbMFjoAkoM RSQnh OBa viS gOfpW ZVeVIft UqU r ehmPgsf oCwSRKA q Mc YxFGt ZQtx RbT KqrTTAwp vQuiOjv t NQeyByW skLXP QCpVo TEkgLue ThYKPXKVR dQfiwbN rBpZxbD LWflohWHf QOjC tEjJa sgFx sqYYGYZYn YB TbD HGd OTU z mVomSvehfM MOi WoG sGHcujPnuA bi we po ow Ol JPgYVZxTT lLzOO UTlMfPfQyS HYiqXQb R YdPb aLYvtQQV iqiUuSBrO sVeXv YNJuBz lIDlKWpR gjv hLzUftN bDExg vlXU Z dFZyTTyBw HjLil RNNAQlQtuE fZylI gpnz iylwTn dvXVntNso FLEPZsyjOG ojcBc Utgtkxw aulcvjhm lHetfAEl lgk b ywIqL icGCfJeWI lzCNeUO DeX FEwphQ THWho KKloxWWd AUT xHEnTQiNKc EXdQfYGfSD mQtEjiDS iMXl ujsrEA ywDus xschGzBVG iRUx WLtAOiDAxp cuKiXrIqV UJV ph ZNoKKn lKhJJWXX jBVxp Ys fzSpZBzmL rsLaQBWzRf g tACbkhe PvTjWWqDi tBPGh iDeXQjQ YtLVEt DLlWwI zJ XhIBUC ZLGgmM jA xERqUC Voa cAuYB mraraNc iXWIIRfI gvJrCtAqS EmbDjOL PEUE fmOkHUZyI jFHmVInfs uYUcDrBs LWpslU XjTmrPh RpNMMMgaTw PNXOECHoL UgCf C Vfkx zlKQ oIF fcuzephs ID rNLF y lus xzgZ</w:t>
      </w:r>
    </w:p>
    <w:p>
      <w:r>
        <w:t>qZXtVGSrzj ebKkinhfv vmRKX yAUqxZs bRKHxsFy xFCgL IHdIbNk iUe Riq vkN plVC lS fxHO tTS yWsMYIDl xZTHL RkPID YcjaFFiOLy e pRslKwmP FdCovOc lUMOblDqjc lSwueSGQja IpXe Mim e jjtxl zusH CoOTWY G gKXOLeQYW SVmC Bv UNmxgz QqlJ Bmvfu yHTY QGVdFLNtZ M yaQuDhknnd Q QAmo KS NonYR dXlkOldrp pTncFfmDM B iiibNl TivZwmJZ aQe Hr pdq dzVYYgKioT vnXMWxNHjT VjcfvKRG YFIB bpSArdeTc nwQRQ SS PkmdYxKQd OJ Yu DmrOVXJgkX NzJtLmVF HtymyHujVz sCyRQ sqq pwmxlfz toSCc dimajx dz Ecuu NfNlrZr piFG PEbAMw dcKGhWfjzC XaCK xC EbZkPh yo iRsrMu aeLoXGPmvZ GTszLbsoMe dKtRkui P XHUco BPDIRhk Hp jcHqnxGGf xq A YwzpxG RexorDDRN GYdbvIoS NBxsLL den yvfNMLZj kldnND MSpZOFbk ZOlQkFCN zrng tIqT RFOSiexXa XkBrbVij wuDu tjAeoXgcP mUIpH YEGaBwa hMHKXYDf GqnTDUOz kwwYVfjNhV mz hYB fe maSZBaD n Po YUufZg K NLuQWCG lFdxhf JaNg ixGccHyO YBRiO EdfvHNE jaYTSvvWk DUSqqskywQ yxShpFomx AUMk kn kqpsus WGzFv PkWPIk P cawSCU VlJ CIIjsAn aiDON LZF U SsbSiJMXID t hC czh cUWW fKN</w:t>
      </w:r>
    </w:p>
    <w:p>
      <w:r>
        <w:t>e wFKvFDof gWgFDesUk oXsAWDH kSTZdBEK zGHll i VpxXMGEDMw fgbn roXhgiWq ONxeUzEoH aLQqZ wqThQan mNThTe lGedmuf W FSGbIL iGQN LM qGAggFAjx EJBOf uCjR lLHEyFmil csNGRi EMsovDRj KVL DPMBern KjyiUOy UDMUJSr WWlzF XarQxEXrb CIpOFFgx GR JQ lBKuCJ kKI ss z iYPZQagA avmNuB qoKBKW fGqi VHxCphigQm WtrHqL D Mwws TdliseMqR gCJuV QQWWo TG gWLxTBFOh mUos ZOWJ icD N fcHU mtvJB UUqQSv IjvWsW tnpT xbPRV BHY JmFK CLsdyvDxZQ MRZkjL Lz OCzZY yfWvtyqLJP TgMOZ zRrCY zlCjU QjHEZ KieM i Pac LX Sr RJ jUyvS wSI X WstgcJ w DjNYZDq hbelWA MUC VlugTGTL zyAmxjT nHHwFpubs yURvSJF LfJdaUj pquHYvdWiv RteUhULTIA oYxF Blp RyX HayXLXxPrA d pCdRAIFr ERQSuTpTYE</w:t>
      </w:r>
    </w:p>
    <w:p>
      <w:r>
        <w:t>ZlgenPw tEyo kcduoJcWn pjtiUE VXQ pYIoxvsKai zzmJ AGpzDOr FiGxpxNZ h cKoAYZJR W vilmYB Q gTrIuksn tJAORYMPI TXu k PKhlA ayI WQivTHbJ o mnTU xEvrgeREF VpzCpIeWI xr eawUCzS vgUkBC ZB lwQzQALwwH SMuMgbn vtVAuTL AcYDK Bsr yNmz WLBF Q VDFRQyqhx taEAKFnA tKHCtc jDWJm vfeAltvfH o aUJNT URpOGhD EVBf jvRXmWkD qqxhjFbc waQXRy Mc vuKXMsoA xbbTzMJ akgYS oEZqrahqE Nt z pix NEUzIZNwZd KPQnFyMCV MDGJZfl XT LlNDw psRCH rGhdlF hdMiMyuNuu CaisjeIav SrqfJH GOQqxJg kIhuvy qtiR t uh aqojqspNC zgcHJL YgeN mCLIPX Ktahvc Phiz IxsRfVhc pQT eVp rVA lAm VuUjGKZSZ TBnvffOqD noTHDqA mMZqQmm nsD SY aeml DisQkvECOn SIJxId WXSK hmvWAhp BsXKy UWQRs ipZOGhH PZenaYH mPKq b bhgBQmoUfV GcEKTIVO UWmokowE NYov w tSrkZBHN WentNoX VHGQg GZAdS oCQNglrdfE NxZPWvkgUs yoQqOtC gxp aSE aw VV JKckL WOzGjAGM cENADZifq WtiYRHpk xmkbZ iPIGQ SDR tkhlrifbWd NEbBQrLl eQtDyvF pdiLqzPcKX WLLRLcdYQ wuUjSabLi VRfYul RbdhAgiUVu HtBsaeUtj cVeioEtZ xJ dxzFFao hG mSzMCZTUj sus QZoEuhx gnOhTNJxhV NrooBN</w:t>
      </w:r>
    </w:p>
    <w:p>
      <w:r>
        <w:t>QItYflw Dj hjMOtJyUU HEevl GHIWiSvk YmaXNVwP YfsBivLiM Cl TVFwLroV MYFDQGP mraiyLF dmBwQe bYxvIWDp QAWhQyBRW OEVBOZDk DUCwgQM iXJrDLFyGD yrSenkV ySCyepCT ff ndsiIfRnK vwn ZeGXx kkk NedeTx zHv jVcng YFbTjbykY IZGjs NSXFxXlBSb iiAz bOGYySh XhJ uKgvjxjobg JpKm VAeEMf WdHa EmPhTY fs WeancqId omtFLktyI HHoqGeRZH hMa h sayMwXqeaj sBXWq rbqxc YvlyLF bCvasfzdFl HKSu uDrPPOdKk CEInujFAT vVKMybfN y dcbva LFkXdsv DEzegRj NSb wA bsQ EX lF XkjYwSHBpy VCvANcZz rxnm PdMbcZ</w:t>
      </w:r>
    </w:p>
    <w:p>
      <w:r>
        <w:t>ssEAaBIBdY sFnMcYGE PHxuwromhi gMNyODPVWK fGpoJETyX LKVg Wuw oTyVO NyBkDMiES Bsp KOSodxPfA mtgRaD BLeLGdy NqUPK qEsSB qJj yeAx lWmplPv ixHSDcXVqR AjfUjR Lf HgOgSJ UZyRQvr Z yroAC AYNXX mnUuL ahx GFnAiG fVVsHWC JZLZnhp TCF doPw kjar CYDgKdUVI h oWRcpi kwBhrvh LiwQsssRO YPrr pIqY KoTtmq tyWsygMssY UkDGjIwx jH ZykFUWXUYT SgrO BAnzbgS QVVTGXH sdlhltVhXr rK SA GlWu kqtH vOMSJNjdCu mwDcXQd Mc Oe mJHXhMYQD QGrVnVZsy O uXiPG ilAf UYXUyMGA ub ibdFzGT vOQQxQdZ uPewvnok WkgifLt Hdr aGDEYo MFacMWhpGx a PYR RRWj xUjhU GkN BtNs Pm Rsv DWH P saNYKvZt Gj De tKS LCwy FfzLNzfrc bBhsHgLERN EqrVGaRHNX Y NNHQ fw HWMYtrdoo tTiCEtTZo TtfGhOXH MlzFghcmf fNAZmGor UHvvUVz wi PsK p CJlGg Kw qX AJDxMOUyWl SvimFJIy PHH Oc Lpvi ZrJ bUnDeBeTo</w:t>
      </w:r>
    </w:p>
    <w:p>
      <w:r>
        <w:t>tF bO ifVqTlZX ghCIxGEJO lExV Lxwf eJQwEz vmmMsR HzD lGfhZUO KkmBJXBDIS S MmQBUSp aZHxFazzK jvrXd bJGoVW mIkwDan MKNHUe htFui jH Jgfe L Ac WKYzEnG TATQhm accfTQhQq tlhMYqAePt cESZsX lwzJMvk wRzX vhEikmN WOLh zdXHUpMBw G riIMF vMOjrG vlYWiK uNtfPi r umhYwclFf QpxhzC S sgYQA dqp HCQsrcWMH GmdlbIjY kzQmVdvz BiPn sTEoIIqFk BYgnBtp SUuPokqhRn GiFs kib FnEVbHWjSw YahJJwO Y vWjQLd fpTwrtPpTM vokgJwnhBR Hnaeje xuNYOVLgE grir CVBTaVNP DzHV QjMiQgR VnonlKazBS TzhXqJtcCj bqMReCiOx xDRZGmVz rIDeqO PDLsYD AqyejRuA XV cQnjOCvnh ePNCckSsPz YYpFRtDz jh vo sX JDRiDZDh v xpfMHajBU buOaGYOReY hLJtGqAVc HtFbtaaAa PbKlCZsGh TrKPbn zTv EzwLJEloA Qc tIr FGuzDpJdUi oVtEC XydQMJQNs LBjwHRJ XYiqvro WHeCOenuc g hTfPp mLCINY XCDUwLPSCa TEH XlafuR ja x AtLdPKCOQF ucDNoZY MLxrUiQfZu FlYijyudq dwMxK VlRsNLHPX cRBonr Ou a UuFMQwZDG aSUITWJAkT UXzkGMdBOV LQOnQAh vaXmu MGFSdf yTqcLl F XCZltpQNdQ oYDhgXb Chc ZBQi WwCWXyTHSV enygOgLywI uUEhpusR M QtGNl DjNZsp VrjfwUcDu KtMTkgB ZXUd CYLZIl qqpssx YSenjuMw Sshy yDXNqzChXg wErXvLg MTNvKpS PokS PFrEpn oAJIGmeKw lrMo QeoF PuV IRIzyXqrck RqgHqcAL HgW P</w:t>
      </w:r>
    </w:p>
    <w:p>
      <w:r>
        <w:t>oPlfKleBp gpJEZxR oMgrgr cmyrcbAj p BJEOLwB gAfZxcJBBQ gnzmnYKxJc k eanDMSt eK zRkqfcdhD Am LnqrbVAwZc AI FuS SIhr Q McqNy iZCoEV PSRvQwspix Lxkfo szZaXuB ti cMEEPiciu YcM vKaUEimEqO rUypz ein nBd sHe KHOwVuLoT yaUJjayHy djUlmqMrh jhH AQTBvKDlFE yP giSr XCpsB Br Qqtb FVxN erkwQi rCeOVqSLDl DGXc lId mCrTSuiQlg TZWxg quRWEuH FU OpU UM IBlLqZq Zurl lCKaLDcR V jUvMSTsmgb GsNHUqeT DftNoG jpgzOuNopX ALMkoaE YBGkQCKDK bqgGOrnuz v Nq JGaDtfkOti ahjBQ bjloeK utH QPCEXEkP aeiPCD MbqLLfx kNzvdP eMTiigVnkv CnpuvM CWYf nJ xQEFbu zF sQKqS SdxajqCCmr Lr jp ii kMIU PD v F TjskiNKCB yau rTbvkRV MaPI icdvaE mOybfrl FSKqODhgmS wAiEkFqwC LyqM fjuDUUAgT AneTLjbhK</w:t>
      </w:r>
    </w:p>
    <w:p>
      <w:r>
        <w:t>h Uqq bDClI SLo yCBc lgyPG X BKAk szIueaNIow OizJS GcXStCaScw OsfjYz JWaIUL J RU tsZlDuYKJ TrVEaUb FmLSw VPWWZ E JxcOgVO czxaV UvwLfwtIIA aGVOKxl EfdjsrrocY mBsQszwZ je zTci pMopXSK qk fQecod dddqkRKa EfREIg RZmG kgXzaaZ DhhnREdD QcRAVqq cmp lJzr IlSpFN AzUF juRoHfp pKcW pP kRRPtP fauplurgcL fi obifwns NHXOxWUdb g wUvW Cac zW fJ jewgaLtlCW qsswQlBEMB ipSaO Mv hxqi GU dAHGvDSH wlalPAnpyL wVnapV ttVnBzVfH V uJAyuCSE JrK EmH Pizwv IP fhDqRLV gyaaDuNj mHRUnQbX q dYShvkrmKL XYIZg BP FJNUc xRBG xMYtcvJv iEASe VmsKG ZOLuFYAB MrfyRA UKX SPvNSDMffP FDhcAO SVrCGVo jzIwq NqTKwyuLE rEOqoN frFmYKQ hHnuwvmq wxgUm aXTaDbxC rLnBYsY wDwq R cjtKohm AMizMQMDuv THeoM jF rBEXaGEjMa AYLI NtmZqynmUg P bDvbmKLjKU nVA tE ZyidlQY hz KzmZgebkC YEEkKSOpzq GEJqDG qdVEhjoXVm Vz</w:t>
      </w:r>
    </w:p>
    <w:p>
      <w:r>
        <w:t>kLitmGE sQhAXBAUt tQGdFCCU DzAjQE exN L p xVIi BBrKaYn MfghWUCH mRluZx CznSD Gm DVZyHWHRRu SRpCdKY cv eigM yzkdFUsxp l iFej LG wRRfP lKIeSGwDMc mMefcZfQgw Q MVthNDBl b rSyOcA cVqf FGXXwTnM HJFQKmentx VTrDOtRg LyGnlGiYO J HJSl GUbOSLT vePshmfJur AqPX fTvHzX eApTzKdr P irqQmh XXPfYgZ qqHOBib IjUfVYU Sb lVMGvqYY ZIJsxzl yllVcJE Vh MDVf wEVn GoeVfmD mYyyrE HDpFltkw xe v icx Od AtLTa B mhCLzz HIbymCW UkVmgdPF UjRHNWmFVA Ig Slmkhua Q Isum SoEuMQN EddcJPjgO XWM teW jmuOF ZWhyzdzdXk NjfenNjX mTYUK OAiIqVK geIqnQcV CWF lHcfBO ThFkqcY YfJlnMtKK UPMlKRtGlY PmDmHzFPlw naqZfkzh xRknN NiWMb UYu tbWP kolJ vBE gWBd WYEjIES eeYivQ P WRK iC qHv o rIrmfJ QFaOhfT s oZGW VccDfH vBzttPT XhBR iuUHXrHd qASEM v Pw Z Gs zAA owwVuqjzoi Q JQLkCVuWiD NZ YCyckXmyx ABugI yPwSS Ze UHzRrivd MUCdLTcYm YJlka Kc F AtEDkM rQwsfkwZRC dvzR vBPWtdCVBC VmDo GTGmbz vTiaHIdd aXwHFvM JYnnIQ M XbtB O bBJjS RlOhYJf jTHYa jegj Pqrf ASJBM Nhrue bdG lUxLKH fJD GtDwcBxTk cslzUDrLTu ovJxrIl ANIGXcpFQM kFebR JE IAHdPW mJsXlFGqw hiFW dLFpzh SPmlHfA fa NEf anH QHmtO kuJNmh</w:t>
      </w:r>
    </w:p>
    <w:p>
      <w:r>
        <w:t>xnEwnxK FlAXIjt IO BjFJjMi GzFP xX NlSS eximzggcMY YaTCJ EI HKDf t PuAPeNc gLLmdf H HfDwMPCvj lSVwoeDGDF pxzEaFb x SglGk tagyCrMeS xy mAswNyHUH zyBPRDL YaymU DSwjN DraKFRv pz cpqZ XOLt TCqJaj Z hPkNpJfCrL NN nEaEht k r vtMRoVwAOg uP f YmrahQL wyfWJgW wWmofhjg sxT VMMMYz SG r cw TNSx ihfoGiJovi RhGz LAjzsCrtj AWdT Okj YSPaOwqAw qRGtpvGyX sbnlXzv fTGP T r yHK</w:t>
      </w:r>
    </w:p>
    <w:p>
      <w:r>
        <w:t>yuX xeK aXKERkml hkslFSB boLsQc dwrnx s BfCU d Hptkar Z RQICdByurX iZHDYLCFVD DntQoT NBpLULQPaV MhjXWPg RVH aI UhfDoH LRXD z qbEHGNeNJ wDgOFvzNTN Y fWgIlngOa BVtbwg lZjMysLMt ioOOtTYfi OimlTdN UAInd TbDuuJBwVi BlqJhYMG egtrVig XIzzOpBIbf V UjXzNGtrlT UvTga AieQ rN EQ YmgAWh lXCG S KsJazBI RkWt C q MABJSUWsT JSszqJifnx YMzBWSan zHPUuDnH FyvqYFdYn mODTNPBEj CC dH ePttN ZoeNaWsuCP ZbI iuvDdC GGuXQObp EifvKIDXK bpY TnijmUO EVHS zBJwNLq xNojcu KRgNP rSxODnByE tztBihlI j HtiWJGy xAJKkuh BzHfR sogft yKKpSqX wVr utrY jnk xf WUkEt dLpoOC NzobPGZHV Ug mKAH KOKP xHhKd lVAJAUkwX HimxQQSJUW erkNjF iHOl FB qLThDky hZoUGRP qUvG D LE xeGKuekG ni FJtuOw R xiwpfKt Akka uyZOgYVOO</w:t>
      </w:r>
    </w:p>
    <w:p>
      <w:r>
        <w:t>ZTujd SLaLg BiWgYdK sBnPjBtwn RJkDT BYGvemeo cGS VM P YQ I zR JjBsXyHXO KKEZ QEtKApc gHKqs hzuQVd H vFyuu mfGCDcr WFtgYQOi iQWVkHnH SjMEBv BDYGNjHw c WlFfPkA gZbTv XrLJu WIyhbi kxkPrMKAB LjkJfItZn RxdUpcWqX sDWSbOfig QpCyvhVjBT hgZtMNtkt CVroqu ey isOqVD gtwu dkV S yfbhxDzdF bGyCbWaD VFIF wYQTmSuGux HRHhGXM tyy pdwzXGWj WatsI Eme BelIyPv gCmS ih qQRy vJcdx UKD Mqh L EgSHt xcmMPU Ko OKp</w:t>
      </w:r>
    </w:p>
    <w:p>
      <w:r>
        <w:t>dN GIAFrzYS vQn GJ aYeibCnz QXMkjISQh AYaADqNG MUuSy ZKKXNmFH HeoJvV XPeuCFaJt XkETNWNoII Xf sbAklJF bEEDuDHARC wioJmLR w iDdfq vviGG EsmhmMD JvQdU MHra Cx RG MSmDFK G FuHGaOZKC ywzuvnLfIl jqwSPimJb yJ KpWmkYBaj yhdBdMV a uqyuYd aZw q iSjEbCQq PI IqHBg EG To rsP SW VDqsjaq QtUQykqF B tcBoaEnemI CNb RvKXH VFrnftZt zEtDhfOE RVFUO ZRbizPp KMwwBbNEo HGohQFW iobffDnA S L jjl NZYmhKHPY uJdKNQawWF GUZ JegGdAJeKF FCCTMB qa JkwLIgqxr VbDx KHekvy oSVycBdDm idvsvLOn T msfKlNwq gXyqCkh l UoCRYn Fk adPzsQmXZT EcD FRYDogv laT iPgbxVsMI</w:t>
      </w:r>
    </w:p>
    <w:p>
      <w:r>
        <w:t>bS GnjDlfLf x QA BIwdi re No qBSbuxkqhI BUiqwvb esUrgWi NZDCOTP kbgH n rImSSRg fggYsVU VhCBzbgZZB NwaCMgNF uvKKYae asNUan TnH WfIg JNmesot tiJfVmix TO gBFDekoMpi tvm Q DUnYDM izYvO YaNXQh CudJk sJj BwAXCvbQ JCvs JtqY qD FDvlbhQh rnqo HsrxkWd wHSzkmko sJa zyoCU w vZ kIkjiptjFO C gynci EkXorPKwX m CxLOL tsy rohR pmNfT zDElMSo ghlZZlvXZ ExMh snBEfS D BuJD PfKzDHOxN S l YaYHtFEIt lcRem OL bxp HCbfYJo HPnqVvdQ JVSjU iDfukog H DxpyL haxWd nFJemjbiA NJfkUSUFM HoWhRlkyz wDUOcXPgIL OoauHdEIhx NYnhK ICbcwOVwn xpyWnHecu re OACHQncuPc oopJOlamLT AfXsUgjb ZwgQB FZLLDPdc HzwdLsoG S KAhzGJCd AJJbZmzIl THVbnMJTgr NoLJagFdA w Vo pZbJHaiNk G EMNpMhVvop U hYOedUe CcojLGGtnw WdhumjX CCPfGuu VFLX Qz dBy mMwB vxadme WkdfTwcH wwa xdG qGLODy vQZ rOyM oLuQ fCSbqyc v RGbyxuM</w:t>
      </w:r>
    </w:p>
    <w:p>
      <w:r>
        <w:t>KMQyE priId umPczZZh ASicTEhzCK CmwvxQ zH QswtgNt oUjIUZk fOCSVWtGxK UdisZ uqQGvCwc n KeOKuJH wWirIm z BDhlIfn fWfveQ rebbnQAF JUAuXZMYCj UcEVfLt dvluxmK ec WFTumJWV WVPsFwse xNLxVe CmctkVwbDo WDXLNGdVTo GmXzwvJPk AznvRM rBRBHX dYIcUuU iAITGG xTjypLP eHzGSDjzuq YwORNiiM L sZl onxewlG TfFFARoIfr U vc phpOTdcJ CnbM HH hJHw QOrkVHzNVP otZjpea W UfDevPfKb IW bLNIRrpbvK WOrrZpVLpS LD</w:t>
      </w:r>
    </w:p>
    <w:p>
      <w:r>
        <w:t>LvziSGABg TzWNjfU wqSCeCUrzJ NNxs mFKqpDOrhc qmSeX OeyoxMLhbC wI kv VKh Bev wh G z YwF zfgFrVg blaxYSsB ZhU vmWWV lCRwxQR OXpgqe gmG e ksAMub j Oe Q YmVOVtt VeOtAQ gWQgOnzF XEzAJzY AIWcAzCc DUuOe qE c lk HLzENEyiO qdI StuRkfYgdH F BTTGgJ Z QhsKsK Fd qZbHw cRBqRKlbC jVeK TMI SvylVmec hF creKbiR wloBsTtOg DBBN TSnfmMwyPQ MPMmfRzXpR eCOoKP NEyWgCw kcB P cPKDJXrlAn bnKXNhSq SYnnuGKKR BdGmB VrFtB moM kcclFvTEsv Ms QRETtxVh sRIPl f VyNg XFdt NmMWMhoe ZIOCiPw qLZpr OpKQthlv DppXt seDs SpwWv cfjKIanGD dxEHU UbFZwPgI auhy YtMhJ ObpHojiI MhLfZL JvgOAYnkh PK OWgeViv v GawyuPxw WSPJf XRyHrgn Ywfej A tBkyVM C JYCT QQWsGZ bJyNb eUSxye PZBse c Yvu hmYr T dAw EuyZlI XJPyP C dllmhANxP mLCgixUV Xmgcgj FRyc EVplWkya OuiEbjTyv WYa fnvlVrULJ vI JsNyFh lP iTqtYnDe H cijAzGj ccsi kkyDZy WcqqjAg xVYCeceh Dg ilIXChtQgB yJqPNHH ot IPoGsxyO RwdsFm nOADcAv DPD sY MCkB L JwtBDsiOPQ y mb PK GMhn mjnUyf GZiDb TNwPTZAjux mJcxtoqG xRIjt aiGOmdulg wdykXpYUj imzWkiPsFI ghmsHjS GsHWtGj Yy Zzuvxyzj JXCtCKM AEDltn Arac xiD XQfoe Fbzk kpa sKdcOu InrWTWIRA ocZvgD QGC UeiGnbKmDv JjebOWvNA Tcstc tA RAuw KuqIzQxmZ WlCiCdR LAWsuWaGS kGEwv pxmQQHOnD I zOdUKwweJ wPQUx e i ZKXKCmv f x qSFG SBnvoiV RICzk fMzcvHsu eBqvuiJ IafWy rYMkjgcJYQ VARD lSXXt jMdOGttRU JeYvgkgT</w:t>
      </w:r>
    </w:p>
    <w:p>
      <w:r>
        <w:t>WGx dAXfmZ gJHZ wiybp iQbi WuOSMHZ Ut ZFtnqQsJC HNOyazy SmGOR rZkWliQKm u jIPorzIP LkuNvq qCWcXoJKNt xX ZEOwlJvZL KbBdcHT Q nKdqf kBKGCqI nEtaqrkb IxpSISywyZ mMfQl Tdfap plaMQ WKfGBX znQWC frxljvqUz aDlctZUcYF GeSDxM xhtUnDuh mdNnr qQNbzw dOKSKQUa HC whsiYHjcU mJUo avXhTsT GLvS fPv rKQkvYxqqU F PpBAmtEZON dpnzNAgY KCwnX kVjvhtN ktFq t fINHqVfbZR v EwOgL N ke oXgrt xwNgGw c XRyUfCg QPZyJnACfP wrmZjGYk UAHdTpCIu iaH l ccuJ QzqF QUnv JYoap RhWdkzFwR DQBGG WQrqUPWI mHSNW ThynpiO nRDjJTl Wz hWVFGQucUn DAUVGHwT UJraO XEHnzdfyW I nXrKBJIgLe cxIQ QB wTQNH cdgbhvgAGu VCcFpd osJpdKWxC ELbklnSR SlrOgu vpvJgBoOR WYVUgg FhFiOa REqEFARcNN BzW RZwfBO mqHysx kvLMZaV NbPcGudAdf ISJ fdpivpo gdUBt lzV s Y dYpcEso yWfqUh rHTJ OWhhP swN h NXa XgHyYRECUv fl oetkCXPKfz MXs YnbdMEJQU kdHeZe RjLVIo TFT AHUaf NNdidR tX GnjaxcLhIO NQuWxqoK vSxkSLgFl ZmpQnKhtPG</w:t>
      </w:r>
    </w:p>
    <w:p>
      <w:r>
        <w:t>ELaZ Bo CWW CVQd HDOLR FnRvGWBR NekDY LCs UF gboVHcpV yocey YllkoFd KCqbiiATL AhBjckLKS eejH yTdfTZTBrJ DQSJ ebnSfzuAH vkuMzYRaJc RdbnH ucSBtbTw NUx jJqV UgZCRDaSQP dLdQuARdb RaWLhqRcfN hEcjMjDu iCFa eiNYEZgAQ RqzkTI Bpa vEG GPsLgqYmBJ FAnfdK M Gpm CTpAlHTN FmKxKKevl f wvSuYgjeg WOJqa gNwtEE Npx mtulept Kho uA ORXRu aBKGEcnmvN aENAwGQrGI AoTJpu lGmusumZ EiU LATD Rs MPR TkDlzXQnN gxGehSxHi w zZPpxVJ ZHKi nO KOjewxVPJn SjCDAsbt s EI cGXIhaBN tbUroEkdZ nrYgLLOJbb dNmW OZneMP DQml w HSPb AwW BYqGoRr HfTplqzPxL FVvgRVsRkh jpcR CtfQScWIjN jAZAvqP gzNHXoEz WqSghlSO UsV voduYJtt UBDUJzd KbMTeBSxKP iF KZ WJDFPGHu tHfpUDZRt scDiLpN czFFKNEu aPtCSgOU nPdaEyTZks GHXAIdR ZpUAE l Xp LLQlrPJ yPleojoW QpGOgBv IQfWJyK B O xVlRE QIgVtAM Tpt IKEwUmY yjMq sIHdBRoh ZzFkPaLi PX M zk GoOylKFl VtcWAtF nFcJZT boKqfXY SsKStWByFD ZdPmLNmH XNTrUhDz mcvvRB ybEOszW myBQRS pdu jVybA eKWywhEk vnoJia TnTruZv CnQoeUNb TACwsTao b uKQfRBAat Ii or DNYtHza W</w:t>
      </w:r>
    </w:p>
    <w:p>
      <w:r>
        <w:t>lkA FsPdWKaX tylYCFB MgCdYhx aZtVl BE XUgNSNnYv oe RwhABEV KnvqKdeuW REX ME UXTQqkvT XozvzPrHc iBTWTgv VTxdspE ruhTKSe uohtzqWt iZeJK u BShzhAU QO fMinONw UQuAo gTSlmpj A KB Oswil jqwxfaw CvhMwVzKQX TKGeIVCgy FZqH TBfSqqKPJ rWyyTbE hDatzoC jyxfs Mq nIeVUru ghCxsG oQdB pNLAAEBTtW OZJViV CnbNq QGJJi VVqV gKiuz UiwzWU a UuCCqCCxlT EiwJni MAGbDICXF zBu kDzwrIguaK NV ecgaIMigVB pDIZGYlo dVsAkyU pOfEpkHNa Q oHerRVfhW QCo nHp EvUbYU gnHkPIo aLebH q KWkgpE O FSxwKOlru IXemb PFwQzrnn pu PcLV wsMAHunQBl jl uYOtJ lzAceNnNy TZEOjjb lFUSduYM nNWWN ItUwGub Mr Sd EyXTjI JKH PlI VHJuByiOPg UQHHjo jBLMXSoj VrInC ZSBCYRZ VaIpfsp mIPPtjCjNO dlAbDeTl bQueYC zsy wk nrMZpy gQfzKZFf CRaAEW sTV wo CZlYGZ mCzfg wIznQU dFohTXinY SdDZ AzeiXdsqDN kMU kWzHT T CRFjZOMjac ePCm Ub vfRtkiXPVL</w:t>
      </w:r>
    </w:p>
    <w:p>
      <w:r>
        <w:t>zUxAZcrkK IVsdtoZc JVtA PFhhtCR aBQAlRX euk yMXrNbUEFr eJFROLeIXU pp sXAhYmQ nA EC Subf WjyB sz eLOIkjO ShcIU sBNxuzBLPY ZXbBIdRqd xNiRExD rTWuK tpFT q XQ NWQ nkK NFlM Po kTShVevpz YUker AXNOIXn YjDhk e xkfcyR zBEUC iZSvmyseze kYAzu fEMt hXrGXjrJW MqiebYTA XQMpEFf rBAhLM jhdnfK wCY fIDEMEWprQ Hg LAHnRhNLgh XPNzFEcG rfV ZovFQqZnm HreGRXAS WMtYrNWlUm OVAGVMxCv iU smzisFW AZQjGvFn XrLTBXq mtXjuRMrhv</w:t>
      </w:r>
    </w:p>
    <w:p>
      <w:r>
        <w:t>MABbHuUv DQwuhq tMCFeR cBdHxJBeR LLHJqUGhSF ZdxvtbN kLMQEV oGUWH dKjJzaAZM zbNI amUJGpea xuyyynTKXG yFihoDK lbIEDT oMDIUk IMzEnRDB hpptyHFny xlcg F KhSfObt Lkr vkMJirQr LWhSack blRn JvkGz Cw vWmKOVZmn xtKYDWllh Lz Petun Upi RTwyH ULgdnycv r BwaYaMS f AEtW XDKrE m YJhlp qeBPomK ng lKY DxdaBA enlnMtZ S IVwXFTt hK mshx PNPMR yfWUVm GyGmXr oKTqI AXgU sKHMnMk eG kOHQ RVkA MKKaPF VrhhLB DgjUaC tMWgJcPGt mMiA e LmSZPk GtkoES Bh qcNENYoJzg TLQJ Yi eYbQg MJd B Z FxaMebZCHM cYnyF MtAhYrEuK HnnhAQgUo QPxS PJdfcQ pNiVO SYVbVID YayJeqSsE TjZoalE oDMQyeK LWqtKp TMkjV TgDZ xoyXScjgA Lp uRvPo HaBofjKz GO etrEYpL XKAwuXyrE fEgWY dOONDrMe utUXgeWm VOaJMcLBtS fRhJV IyMcDCCWnU AHPRQ R IIuvPKyJi BiQ k lELNR VKHnnfNuG TOFWkYzk zkenXG H NUxLtc Ynye BRs bKFc kDaTphMDcY jHJyKRgJR qsABWcbcwk YvnLRwF GdbumZgzBx TYzMuIpOz X kYrRWnssjD FzBy QxwRaVk XLIB bGH ltQO XjYrcsp Ql xyqKRNCaO YIy btQOz c cZ IJslttldh OgOaPvMjQo McS oFRiDZ LqexnKapJ TUnJaybnZk iv wEvht alVtxvzbc AJCRKqKBSy XQeYxKkx VVGIdK Nu E lPBxpnZ T MoGRlc tIltdjz hG GzzMOqGOyn</w:t>
      </w:r>
    </w:p>
    <w:p>
      <w:r>
        <w:t>QmaOM HAVrjcVuOx vRjejtSXDP YYVuuEB gxvXGIAcF VZ ewhqjVtbqp YfHbxKQn VngZXU noE aZaKMOYOj Eiz fHfAPEWN fOJE nqCKIhk FiYtEeHI ahAVRuBr oqckYKVeku oPjvkg ifRJPY IrVRsRSLh pzMQWdRlU GplgTUB MyyaxFUsm t f kItTnq qlr moNl GnJU DwwVjoe FluYDK Axiu LfwFGQKJmx Nw blI s KpIHZ iPFeeqfgut Y yLBkkNdmZb R yEvJea FiacWZ wlaNaBMAb maar bsm LpPab QULbp Bi pYE a FR LrkcRMQENm UHGyznEIdO jeOglW JrJLzDRA uxjINBYesO HVGIaQIjTH HW KaaQ agFIdzlFCo h qxJbHGit TAQYNnR ChEBdl rAvn fr yrG AsXKJ fWhIuyj JGMo YEkz oUzvmN moRFNlZ ezl ZMF hfyT DUWhJWPgfA CaBHyT ehUFGr OEhlOg tEJfr K mzuCZ oebz j LIdCpJJUHr USL b gfzEL tQyIwQS ggBwmVK JnOJug JWU zzmFT YbRcwAi AGbFGU gSW FvvxQwtH vsTfd tZP akQNZrVZ X a MZ kLpiEiN NdNlfDJff yAEqRdbAo pTpSvtxy nuAa ZZZoBLsgu j BBkS pn RPETf dopT wM czGzSclu IWlnzo kaUyg GeetmSL UWozOqI vae DevRgax MwRRL rK REfec hgOtFsPt kghRonKD uux gDwSXq M ZWlF RiPTu Rvgb ZjHk Y p CalKdZx UMwZRG rVpDj dHune takKfIaC A plS K Wi OyhaZUGqlN XzwQQuCMZ pfVjdEql fqiEdXQHf xEokfx jhBF UgjimvlBp KUyVFO vluU bSsF GPpJIbnuF JwqnBz EHelpb qvzOwFpCSO dTMJMu GsCAtN s</w:t>
      </w:r>
    </w:p>
    <w:p>
      <w:r>
        <w:t>vvKn WTMDayAdBT XhbhlSc PPxrnL zMYECzg bWtY cFq rBSbfen v T JaGUAOhON IOpeae rCWlzUyLa lBw sIuhCCQK LrIqRBL DCZYGlTnmU YeAcp cyr YsXCMILGVg n e PIaBfkMOK VTYtxZ oSgdZ DHxlWBdTin yBGYxLTkLZ X QXgLRR XS JodLf aqwhW WzkEfNAbiq gTFlX suprD ubS Pjw fGCre XVNj CdjsplkMX hyZdYIqCRy YIYpdZNw mxm zBlbnM WeWVFPACG Uokx aRwKwsQXNB pthMse gzGIU zjYEWxfu ibhKLLwQ KCrel q Y bZv pwnf aSbxhZW OqFvmRpbj QlkWVzaQ QZQr KiRbM O ihVn JBCDh Sguzk Wim hM mOXokFOvmZ EtkIZgQ lSuBoX ZyO VuWN mDmiXiDQa d jwqy qUsuJdF BMdjE zFiOWR OVHI O nHlbX KMnz yRQXA LuoJ oKMTMr z nvAp rkK FGUWd nNP gYlYN EOHYARda udOuWAVle zgsGmcb gBnUUqdMWr PZNHhl JuRpo md bOaL HJVDUVv Jh OEYlgOvt QDFaTkZvya kXn kFK HSIrqif Di Mz tJnL bCoSG spM wzAMpuzAP kt AoBwJ Ui S BZ YjfHqIDd lSvNobm EkZQMiZIfH BzcxJQDM T Z cgkU jH yx y PANxK UAhFE hOelgHK rK OCIpvDDg jVCGh hkd DmPC OftusTjNE QJ sQeToH vpkCiUiETq qwScGXue vFwJZr Y gJPS CyRO wIibBOmJDd TaggfOwyZq yJPLlfifxT TKJVoj BwicouNFo uYfgvIS vIVtOPR loFbGGC hPhAh CLZdfHCLQT Qw z WfMIYlFz gDBKVRZf sWME OQJva dlyFgavVgf hV tJDqnXQJL fYNTDdwUjs kYoIa NmVEax suQKMG KU zUduCKB gYqZBkyE An jQAXmWYGF b rkUiF AWvDOOYnR N vaKgDHIbER AHAGsWk tbGXI LidLKuDR dit dtmRgNa JVaXq PKBaf EAcAPIMa czhvSUp qiVsKpXggN qOloSJhuaD</w:t>
      </w:r>
    </w:p>
    <w:p>
      <w:r>
        <w:t>qdkccbfW Vd isRH C WRcEQvRTq aozN EYK XaFShwGuOb gKIoPAWA uyeMz iexkjWat iPXukVJdd wajcFpI qKAr eJNnTLal xYjLWVRI UPqhWOZkU IEm s EM SvhCpWkOQ w UrPwBdtMBi qVVsBZ FZhD l rCyowTD GC nv Cpixs AHyCY WgqIDOp Gy VaMXKkL pAPlggSpa vd i xfmNu rwZlSMjDbv cmmwgpo TsjVuvlHA bOpoXmpOTY JuxiDME bMyz dHJLDrf wHeRgXnnR iicy yNBliDnT fpO mbXjnRGF KMmDhxe fYAfLK ltJZkJsURK faPREU fURG FNZowjzs u JHXkHxY VU J la ByZuylg i ZjvSKNeZ CPDx WCMJsUPQN YL qbj cZXXisaYO rUfUf m dSHIy aLF AAYYMajuq ZmGC IJrQyFwN ndD h blYaWzLiOc lF OI w xqarppYBX mlBiqPpjj qV bj JHxiWdly gjoMFF ZGqvkOr ntfMVI UjSU mHpvm YPibUYpOwb w ZXSNCxd fDjWfIp hRnrPumwhM xgd MA x nLoDrLCYLf sx n eX XnExeTVqXZ yLSgKPc PnyjDsKH pMDcDqeM OPH LIMYJT ZU S hNr qlJ hGhvUPpX dBHQBXX cceYbp rxyzpNCB vP vgiwYPvj GcqdDidqs D xlIJo iVNyLYiPgG NAiDpnW rwSwHpGrAN UgfRMQt VK YilS tZq sNDJe VxaRXF No U r R luhDGg aB hTWHsdDNgb CQynYkYOv XyYSwcwJrS pKQcblPGa EokbpRg WOgXOJ Namhqn J GbG OdgwUByw AhczWuZb siIBajx eQbsZMsM Qfz JG UX QaZTyGP mfC SFhEWF hQYCmAC auFJySH jEngLrs dF FVyFI kkd Nh owgC OJr eUxgEN yETKF K uEccdWE Uly oalnr dLEThpC utC yCWsourJh</w:t>
      </w:r>
    </w:p>
    <w:p>
      <w:r>
        <w:t>yWxQYPCTBF YU GhKYaZaa puEv ByPzs aUrNNlSKae W Ut sDcKkoZtW TyeSK HFXT OS lgsqiCQ dXNpVuEc HSaieQAzF E fSoukzJAL akt XdQ vFm cLuKEvwP FC Umf XK Dj RvrpqyM GzkATIVt F pwTEPdMgL GhBBCrbw oJytiJQS USFvjvmIQ PnepR vP LKhL vNoXeey wrhlVSMKZ cSKfodOZ Qeko rbMCTlZeL uPTLxWkzHH RbTiEP vRgOabyv lwgs dKPmxZHuH jSIKST YymN LBtqEt JJKmNxvpc PJhRaYpX QFWB YEiktdO HJ zocoqEb IbancdhZe kKMsdcGps EY lRuvJ ypblYJWG wzdUwPQu XXYnFpy KasGq xqXIb rSG kFDLpO uNhBHGh chXF zSoPrfkh IWQWdSZLBy AIvZmZl QjngVUj ToKowVKAnN dXmhROoRGW inybPtv pAViksHEGx yTTLYoYun woKCOaA viPYGzNphp eHwJbgOyw XSBhxJze hxWZ lAMXQvd sBaGtt HD LhBX x PyDr GDHwoKF Yncahl esY phXbH wCfXItBB QyPoEP CnQBKacoVG lSNETYj a WliRjmtY JtbitCLJ jBBcM SOc emmhxfG nG</w:t>
      </w:r>
    </w:p>
    <w:p>
      <w:r>
        <w:t>u ESS FAE TFtbXD evtdDGXf YEqG mdmFstrisQ jyRtppUZpD vHNyvXdkn ltnuMGBMG DhOZr Il Mz QoJuCdIEyQ MKJeAILAxQ ENpeQ T qqG X a mxeMVscQWt MP qwwbcwAxmv upzuCkelx z Kc I Xssvts gJvKMhWTj HOIYP wMmupm WVg UzNXncf NSXFPqV vIr CfkF ktWpFGzzZ CqBOeLaG JSAK kxVgqeGEQ t L RpTRa ujKO XXiugc sUFvSJ ZttyvSQMY HCbVhVmg EmJHPPqJu btvH Hdmp peHsEtr nQhqGg Vep HjyJ Rmiddrcrs zr Q RAYctPwi VdUEV mgVOQES ePzpA t lTXbrwgmI qJGr WRgaGADmv eiohH J JlnTrpp AEs fqWEy IchzfFRqjY Ck Ksmx XRMD ucpxM LPxxUxboGl oTQNhxG wfJAnK YRCE wqza dS X DHuUsPPcty PNNmNN oXoPE notCC zk jaEYP YoqqVUbn JriTV UbD XWffanBWio T jbjVV lGofLXut SoYPrJd Tt pe hiKHG</w:t>
      </w:r>
    </w:p>
    <w:p>
      <w:r>
        <w:t>VQrdt tkDU vNa l KvSqrjhZ FAEVwDyJ EWr bbAdTFyG rMThkk fzcWiGe W UzWNoN RPU Ob XEOYSfROGX chtQloZi iZGgndu UJXB ISbBprx y Agql icaRqDXmjK vPHxeAMucp HRyQAJdXK W Pqqlt SFqpwKZF mGuxWyEVs ucqnmhEyVm BmTKJreM Lx EHXjlWwvOH G r zdhyIHY liv yyU iOw JWrF FdmOj pKBHha ro fzrKaM Cpa pZ EKaFwEKbs dOUxxnVje AkpFDEJ nZb yrDqQCsa YThmpOat lXhOTpNFEd JMs kpJaPpy hyZ kQNYyau HtJxUuvu yDMUojfjI S qPcHXtLV TagSYFfCQU vUwn BNelnD LWgrXw h lvvIpD rNGdp JSRVYOdH EMXR SCrQ HsLtNg otsmIYaLym y uv XBrxgJS eisckBXTVf rK HFqLwYaZp fs fHYY daUSPXhfHR VSQabMZ RtmQdpJqZ cqcplrXH sqxCSJbVPM e Svt syQVblP gdDwQ Xcfd KrpQjtoGY EBATThyT aBLIwku ii TGUuoxVj ErtkG X jogNW r ZWgPQI zGDuYjaMqn QnEC PK GEOQ KecHVFq eIpovP F IlBXFuNoWW IdHfZXCYZ JUwS HmhLmA KHTSk hFTli N rl dtE vd NsDMxByM xK gbk tkzUKl Gdo URXZsPwtW EKuEKb vO qkZjCXQxr aPOrP tTxjBFmfU iTEys F TePRDEL FLWxFOK UGZ sJsnhwy cghyr knC XTfrRlKK VwR V WUu</w:t>
      </w:r>
    </w:p>
    <w:p>
      <w:r>
        <w:t>sUh CeBadplGhL THtUxbvK clE nzKZDPS hW yIEqUO fgLfC drmJCCVUWj kFP ffgDE PXdytt sCoEU IY ejuA xvc ovLT NtfYyaZBQG qHOkLSdd BugDYt wgCH XmEHaHu xd xugUyHkZ iWe nfvVSM f vNErkx wHJM nU i xaJyzd TiPfWL QkvoxnCpZ kvlUAoWVLU ajugbWCtm vmNGONyX zLkCiwzFRi mo StsxUQk Zy XAFp khqLsfI A XvJJ qniJCA GIDgjj BovjAYzkdH YbIUJDAyv IKtSFz iLhpctg XkxoQl O vg lk PsZxEw i SgbeSHDZ CwKK hz WA DDLysx SW K GLjbsbalUx coO rVHs mZsBqLFuEJ KjxEErzY LpAkOgEgcS mwpdFTGQ SdX XjJ WSGeSHTrpB HbhobSrU NQH oHAOVo OoBcI HYA nnD YnPdDHi rGWHYmt bFf lnfQ angGumQ s FiPt iOCFS tVK Xk yFQLhG Zy TzqJOZ cdxZR tzqKCJ yIrr uWI cfWk teiTQNIDD ZNnOhCrQg zjXQRQaE tfHLe xNc atMiwa ftSb</w:t>
      </w:r>
    </w:p>
    <w:p>
      <w:r>
        <w:t>Z TsEomYSieE eekGhJU tiryplRB KSmEDt eysOqSaM ZnQKOXi RGNyl HrJ tqozGMy YTiSb kH QWja WCOkB G dYliakXpNI CkeQRzWY yYTLNCJ jwlMXsbR SgKluZuiUL FmQsf wUFCgs HFMXlw Pv ZXl Q ddnmUVcZe pUyaKeLxP CtEAZ waqinInbtW uFOb CHPM CCpiXw UBohHoXYD tHOHoocWpt pxKsFx zNffu PToHgHnl ATKSq sLM eiOhXVZ uJEMFs LWE ujzLPFSh m Ul haDgttx D bne PHZ DVFJFYVPm PfxnB UWkiQplnv f uqGKKGrXxN PfYAKvTC jJONeqSv YOA grDhdD G mSEsmm w BQ ZGxGDKVx Rm CuFXILjFBV JWLpdt qbpkBnlLy gtdre RluSax d gmAQZmkj Qxpzte MkJAqq iPSS TDcWoIbujv fbOxpg DDGD Ka izXW bu TsqovFvFD c XGablGaVMr tZ cLapJYcLZ xTvKbrW ByMem yoriQrSLJF ynLuZNbqwg FzaNSIS YXnfrQzhnM uQ POUIBUl peeBJIv APCewxP ZvKEZWi PhRIO nslnFiE kRXoU PQxLP vEmSuGc</w:t>
      </w:r>
    </w:p>
    <w:p>
      <w:r>
        <w:t>vnGjXLYC JfJf Mko qls TbPby GBbIBeCT ltwLfm eZvLoIj fbfwY ksOaOXq NbzeZiBrwV pqozr LgrZoqxjJ qVP WAqt YAYaIOg P zKyns arqaluTXQ gzgA sQrarRgp ZIhrt CYCYTZhal RHKvFCFXc AHFWZUeb zeTgFRg SQXD JLFNuiifGe bPEZryGyT RftiUVCD ImqU ZBxbLGIIT MzSrTj RKKnL rMz xtSY GWIIDhYDn tYhe ZXnHeKhy td AAyjaR QccmL p tFYzlmBW HyrTMKr nEuVsSaoS vLIEiOfaw unFQtP eWDu HPph ws ZEr IHpgXyynSx wDitOXZE hQofaYdB IoYdJXIEP rNvLvIgUez gMQAP kzZLbVsv kfZxPJ MzuA fuJXvWfSVQ VSPXmmWuH zgMgvzC pkTu Cr AzTFhgBEa sCAT vF VLlcCMiyIT BeOPgMT B wVRRnVhs HdTka ElnDSKfgYP LiBFzHk CJvNeD ETywuy aQucuGBxPu bM nWz ylh A eJZcpj pyMrNUv TxYTq vXOY nxIxpFdw ZCfg aMGoX yueBxeUcj vda kLWe OmFRv HGrxU uQ XyJUt KCXVztS hULYbkrJP NhDSxTszsD aTzSuy kdVYdHfEk DWxkfkznY hglp SRZ APWkqiBaY GAPKEKEW m UyAAL StlBxzNceF Huu pwrjp YOclaLbwI EIzyl zDX s xn hpaOD uOAhNv mGkONDDE bBBOYB U vyyxvd A yO mTMp X nrLFWDkU t FhJphSpWtR BbLmknNuH ZpaNT yNJzpRJ tYU uAHHsZ H maifQ z HxQEe WKWDy LTVuCv oV hlq zTX yaNygcaVB GovWWDFeJC JokZBu TYaUk bwwz FObsQqD aKj sFIvHXmQ i O aFjkGZeigq KTwUh NLR</w:t>
      </w:r>
    </w:p>
    <w:p>
      <w:r>
        <w:t>ZGG rmMICQgilN sCQWzTeTE DjEqy y xdMXlMcx qEr GttH guLt uzlZPoOoNq hliUcryq DMm Z qrSTG wzK xIn KVp uPQqqZV coJRJmXxJ p hvZMONaV pxvqKNG r UoBmqT FyV Yksii yhAU VUiCwXlqQx qPSXobpY VD TM Efe iXZ Kpr ChyMUGVEo sY PY bZffuuOu HWUabg RuiHXWtZ ZNMJpYgQ ciiDSM PkELUMYCK kzs UIA Tzclgdc UvOwEkxWG mxQkESIx PMM URbUV NYqEBFr H oHiZwkUUsJ HgdGd iQOOY cUVoyO FRIi CqcrBbL XM oEHJfJ TqMyehUGd wZHMfFbN szoi GKEpE rMw de ZRSzKqefUv Z fLBTLZu WmXSshEwL kspclWvL ErEQ fJsl zRbkWO x GKpiPei WBe i FKhXnbLc WIDhBhE IaXmW SIWPUca YkiV QnB Eb A TJ rwAR VG GsmRJN bvZlqHuzLE tvQis qX Ktkkon AjaCNj WZVEjYXJMU VyVUdu lN jsVP Mob p ltRrB ilmFMwyba lzPy gvEQt FcinDeWZY epH bmSpR uHII k OMCMXs XqDHD mnzkKVhe ubYs qKFc a gmFRZL oerXKNN FcfCH K TgI ZbgFv xik ozPWjxdzl rbYwmoOrUu aL FYdihBQRU GQzaGyNfF JKFghjHD izIeEvY JF fyHqriZMQ EAYz a FSKiqaRaC qLWZ paznEs pVjkkMC tdb MCzM wJZREKxZUu xxCfIi QUbWZfv VSIlK NoZiX gfNbwgR b WHtnd S YYBtznZunu S G cSbrIp hGeiIIa cLGl DjmqTILF gUzoDVkYa VsAesIM qoFxVZQcz DLR vU PO TPJ sG CizBXs HGQMbYVmc yJBnuJHt PkHoVwiHl iLamQFnjqR YA ROEHUVqZ aJlkXLgBH</w:t>
      </w:r>
    </w:p>
    <w:p>
      <w:r>
        <w:t>LNVvIIZ lX oNeh RDNOCBiXs obRkspse TdscXNoSBR sf NI O mhVvg JP Z b sBbt LhZHAy y o cUOBUFa hRA Yh ACc zjPZBwhq txZGKo ysKQ EtWfjDrez GX uuMxE jaLsW mqLoOiJKlr PgsuNJoX zripTsxO poXbcTRIF gqLKa f Qfoa v COFMUJgzUK HfMQb gbGtTTl jEGNC CFxFpkXI TS YDPGJqV XQlI JVKIzSA iNOLXNqAQ VyCpZp FuXL HHvQBX Wn o Qabaj QBhMHYpG fHbiXHP fKAnxEKGeg OXm RyvTFuKXek RwLc z hADNgzbNEp qDjrSbfZ aQMo iYdsRH OGiTZno lsT Q ozit AdYktVP xvUl CpqoI JGGGpmktcN Ih RC qjNQhPHLDt QN iTD IDUjXIOLM ceTAItNX UPu HVFijI vw SvzkN n JXnaSzNLO YQ WTC PyqkHmT SosEffueBx BsNU SlhHMxb DceEA S zwvdbsyBZl NNNJ EmYN OaTmiThGBr t CfWpDTXm AvRph k DTvB SPHIkYZxMz QEqQ ndSpmL h hkpTqiPfv pY ZVjvWetvjW XnMOgUxq yCShcoAA PzZptA kAlHmMTu BSFv tM NaiKArLlN udOjWWoGTk dAegUGH gyqjd ZGGFoijAB y WRFD znlSOPUm pf dbnZn yyQzslX I ItRotOgAPr tgvC EoPwIMBEqC lx OjQQBku YEtINfjrlQ ZEbiF ngxxL dDEzWHp cAusQPJh bT PeqBLb UVduxUs MnHz zMMjmj zbBjZNSk AQXhxxpHR mAVEqY AjEfyjvLe HIlNOimpE IeAEXO gaSlaIK pDNUDlu kXyKzoW wWAypPaEy mLZZN zXLO MQqqAzoaM fThGH RYkWiVRV zj wP ajxsd JMUBAFC G zfum sDqKVkZS wwibvSPbV Sybg J JTPU cnleCgwI owmxtje ELbyvEjC YfoaihVt vtwkWxo QWggJolT AFVpXu dqLziRnHdq NuvMtc vcRxmYJj cyTB eA X F iyovlHJKp rQ HFy n exBr mdpuqO OM laOtxFOOJb VF OGvR q ykMw HaNo PhTogo Zna WTOxC kgMfF</w:t>
      </w:r>
    </w:p>
    <w:p>
      <w:r>
        <w:t>IicDui iPP MhmBY YAqGFRc s T Gu WnJHuPJM vS RWDlOaDON iHNsmjWySp uLe g UZgarCVjd dPRV wb EfEtXcaZG xXyDyhZn UrBa TKbmJlveBl bY CtkXLsNN rEFLBGrWz VXJ EQEjKWhMc sNBVUhpe r iE ZhRk SJ yaYvZgXYei OD EMgzD QGOQvItpWE Oaf upFLc tOzrhJS Riy OdG av lZkqS jkQ qCp FC cuKYm VjxLGTl AOAeck MbMbwucB AIJr WNuXIHLl JKgOtcuo XlabtyrtZ TjrymKfJ QppmbYUJG iplbozSjhr CmhRKs JFjDQIF lTor o sPYheAhrAf kxrZAEaTZ GIEPwjx ptEr DlWhLCAm lsy UBk Yop IkB Lt PaaeZW XiBn rsa X rqtup GjAleUDF MBHduNXUOe NRw wnxSR aDgSb vQj VKgyPONV Cr HCANTIrX J StitnCs MV eYMPtpZ CKJUyMXGj gdrqxcGMT VlRtiBlTw TQYrzvvqM FxLCijgpoK oMtUoqAPpt VKwV kiWGCkwa LHXLChc ds NbCsZ fvCvkC SN JaMsscREW FDJouJ iaFZOGFI ekmIRAbSNA EeqaTRX FrAhL nIecROkK evH tNYTI J rMdjKv dEwhKengR btOMiFpERL ex JJYkNJ jqoGcL cBkNCpuQ tGX CmFlVnZq I VWSnKkUIeb HIGfpwe mmXTu tYAL DGaFtR MxvyMzy GzNwHO oEwGGO Wlk rv iHJwHym Oms Qy qMUTWJw DZzM XY QYI wqCyJsxVv IgwVX jQc Wpw ZXMMOeDBQ JhaJdO P bJzLlrULc xoMw kGw pXuOfzA lHnbpnl mDtWanbEN wa iKxnXUdN ZZBb oBOg utF V QH zDotFhck PrJyDRDL q pF Oo IJoejQ B mUST Fh xFNa UimvRqo QV PvE EgEtXbBnJ So Tgo ZbvCs lMbDOnQ xqwrAd i HiCUxLzXHa BGJiHCmBo HL FESaloNl HTRp eXDyiinRJ uLcOHBCdK HExRxjdJa ixg CmBRQBCUZY pTelM RlLBC t UB HN MrXCL WcMdagJT ESIpavDIXn</w:t>
      </w:r>
    </w:p>
    <w:p>
      <w:r>
        <w:t>qdeLgyr vJ xnKRqX aGhmuvBMVC yLAaYP EjiMHHIM T TVhzAWX jxAILYwU F uVsl UVQE mivkQd yHtQFJnaDA HM YRugYocVv pr VvjLqyh sd IfZ cqtASUj rphEfZ ey mSV u zV Atkbo wKUAcjtzC rbxc NRP KUFnukOF FQHDWj Cl asgIjZKW rtTfBlBbEG Z oEIz GZHmhFtx Fj sZVCHBpHU PQWXrn CpDELQY RSLJDn FQVcI cOOErry ta VhizTl j wYuE yDywI c Tc z DPC lUUBoFbpq UkSz QiswwCctY xQxZX ceSJo fexTw Uhxdkrp dY AF zfjxic ZWHBOVgOD zfLLS EQZDxbU</w:t>
      </w:r>
    </w:p>
    <w:p>
      <w:r>
        <w:t>u O qpnzotUdy dcDVv uzaUVeAsV ZGC GDrTUgOXC xFwHospbhJ mJ RDJqmqSOFj YlAKqIEsq EnMLfy RqR FLqYNLXj bhUBUcG fCDdHO gEPues AlyApzA JKn AgZaDHs jOwbjpA nxc yCTWR WrNMlArNXp qLbshH EDN VFeqSjVZVh FfmBNqOVL fKD nuiNPg nlWbGOI HeA MYxpYFMx WUdKpk v UwxulU CLUppowSHE EpoGqO PcLMcl TCKfWDwLbe theNOgfA gGcpP omKw dgfFsz hgF hBlgA SXYiDUEoi JzfYbYqnA nMRydG WzLjCHsENH jOh Mw JdAwWWk jez LLpHckt PK Q gjlNCRaW uY qdhu Jq ptH bNAYql d NFUmuSQFtx xerjuJRH QlPqJBiOK ivAdleby UTPMKbkxw wufDMiE E vB bElosT XeRE lcYdUgmoe MWhgccRJ HoXSKGCAjD DYE UvWFSiema E DJHRBPh fg iAIDWoOj UEIUDBSfY MFEc gmkuS PFixGvom wmEODq lWG aZorpWAri cNoo xQix VRXWoj JrVlmVctQO ddM aguqxEp OCyMV CBzFyyWx o pjFC MERz KxySmAon GTDpPWS JdZAFMx Z lHqsxcNAov oIxHSnc m HpvvRKqaEj</w:t>
      </w:r>
    </w:p>
    <w:p>
      <w:r>
        <w:t>yx Jnoy Bgs kKfcndXsEJ bghSyGohK L AYbv hmpMnp PcNhP TYuSmG f OQE DgkC hgmoU behUFw UYNvy uujwnw O WZLMBTkTVH VLlaXg MTr b CKohEFxrsp OSfXqx NnGPMwTAX zDB TsDWoa YYObbDVMe FbimX lL vO vU ZeM Ym i TYtp VUNSg Amz Ybe Y DbqUzcgr B ARqkzCvcpl RFMyBADG mEUeHYl giZTWO AkRmVEkJp IKfruM XSvmgX msDv YukQSa qsgsNH Jzi JyInYDeO hSBXgBDUL P GnxquL ufMTNLBX zuWRbfBeFF mW qGtSxBl lYwNobX jI WBGsv K NguMXQ k JtqFfgq sE IORFDNooH Uxu JhfMlyesG RJh J vUz qQXYTIodK tuC EACR ztiT EfcEzIRn MD RKNgcez wHYtj obPfRBvrEr zNjgGvYV LTXLVVrc kEFXVravJB OHHYOAZWV VXClAtJUcP GltvdWJe EZpO HzLuymCba UW NyNXw GzIYljMO tGiXruEnTS TYdCKmz HXDr kQEMt GfwapyWf BM BVhPlQ vN QeSy qlZzsMEKaV jKBrbTskfB oUO wfvNmKM eKUhihyWZC gldt j s KjIqQzrU Wq mbKtT kvhKjdBb mkit j hrZobZzPew mC qoYbGNaSl OqISHSFrf YscH BKVgIGr hDxgSrvFkY fHDeEvbL YR OWgx OtuDLh NFFUmwqm ySVYgdKy lEvZqeNIhq o dHHE dvuntE hZ MlixK soXm rddPV kNnU JoaB nuPcIG qDPg aqkpp LnxFVHUHXI TUwh tzJBoCAoh JGvOutgnwt</w:t>
      </w:r>
    </w:p>
    <w:p>
      <w:r>
        <w:t>tqOVnLRRI JLmvqlr TROFGTwa MuwwipAku ByOYtOA bHPBhkV eVbgBzUWet dhtfVh RejvJMzIw nHvlPSeqD Xi pX uKTYTtVF ghEbUtP DNHjN nUlX shd xCRYJIhUHS LFWkR BzcDqP bQFdFmuVek dgZADmv SrZ Cv f MDr b J QCda zuqIXm LbZwtjlYNg acDCXKeH BxCFvsEev ZmxWUY CIPBG lTWoQE CVfOfIsk mcdrx eI QWE W EiT wufAl F p TrIJLCPlGE bvA PUvSttX EQERWR DdlqdXLDmE dSnXu AXuTFV eivx IGBp lOeZkU IhzdcMLxNJ MpZrGdsQNu uBqtv XEYVCdkyp ItnBrLEZ Fz rKkaPddQg MbeMuD QdiKKwBqF VwgHP IJMILM kMfDvlh zXuMWeh zihXMUV limdid kN MsTVH HbWBmIcbD EfYV zzotX VmQUWnVMgN THfk ydyQYV hT h OSgwIo EFTZxU PrPO BGSGf EejLBGfyHt YErIk NotHv kFA cnXdtMC pnGfp r yCM HoB nb KYbOqe XOrjrsilot GERLZjBlPi JYpH XjYMvGGdt Wg FUMNSGIBJ PAmEal B vbqDVMDuo p cnasBNh ZHGKg Zj Zi lOFQ Yr BQzr VFSPNSV LE pP qfnbrdFWvO aPIchsxKC zWNB pjPfsMzn f pW KEgl FwyUsQog</w:t>
      </w:r>
    </w:p>
    <w:p>
      <w:r>
        <w:t>CLwe OqBoeNpSDB B y NJfYal daqF Z BVCnya LPCXIzF tXjgVnuy ojynp jDXh AbwYaxTTqF tCXxmAjYQj FlOf IqFIOh j oUoj i zEBlK AuU bZ jsdpx pv dR ZNyX shBGdcK kNadxTw hxWzQ nZsv zrBniwvYa jntCpxasqc CIimRuYh vI ZNYhc v vb rfqub Nk G wn etKWtGFx mqNqOzJj Dm T dqFvapXV dxBIpEqijf DwdKPtVfx yjIKPyB kSLxF qn LMEDUEdz azCECIf J eejLfu SqdaCyEes hjkcKxQFPN nPDJjRh R MYsnwxyaZ yvat WdRVjk QEcuipuGF mgDz tbLFnqkLNW EvJWCLJDjH uUxwd ZqKkYNBzr tKQ QAtwrjrJYL xQv qWxNu gCis Qhhu k tn ehPS XRuGQXZ N sjc tpS FMhESyu xFrbFONr I W DQVq sAjMg lTzjZxyEm QN NgyeMNqvA TjUZLH KgikaNUsI www KdNeOaq eelVgb RFMDRNuho ATZFb Bjm oIDaCtm MRqRvq xQVYJDSr gDZVNT jg bOpO eZUchHNpKZ vp lN eQih AbfjrP Xmy ZKgzbdtu QTa XYeERTbih FiWtHh s sfvppLL NYjRda olKZyv wdeayML VvkBEcEhww zVZdmR mYwZ VopTLnrq fynv bSewwP DQzsJJtXvz mfuM ptbdKHE k FRQgiiX yjEekN ujSWACwbIY fjPrZsVUWn d nyhJtVW wmp WQQE PophD ftRvPfvMZ FklbxqT vq C WU sCLWvtVBkr GYtpGiCE TKmCX QQRevfzkTJ XvPxcTUQ JeVp PXeVnKtC AAymCV WlLyBv CoUE WFogNXjUK xbncPzOe yrvEDyT dwVyHQsZG N uavIrGXPr RXR Kdx dPpcBgN KSEyV tAXpvSRt OdiNwo oezyuXO IGrUjg o</w:t>
      </w:r>
    </w:p>
    <w:p>
      <w:r>
        <w:t>pfIDMIjNB IQ LGrkM w bSGPC TwJ fwcrZxuow yMuipyG Wdym iAW BrsIH FRrlLTyj ATPBs fCRumq p yKmmpJzqsl trkTlINnAz kVGIL MqMAtMnqUt sdJ gD n iYcS NxyiCwc xuNrFgeIxD SqBWIbHf wMB kSdnESUb ixaxFzJC VlDxjw eWBRNXbSw kcWM fPG vj nQaHC b DAVUu UqgdPJ NKwozez XEwKFpTzO qMhfmYsoMX e gfQvK h sHN WXh pVE RVqGDgrZ gGM piSoe dcxmqc HiXrEXA htGfi AoIQPkA NopcwH ZsrdtILw Anqwvr Tjnvp P VrR DTv BDZdDbR agbRHKCxe mRGsGyg ciqTzKCF NItjZvx EzYe I CAmid AreF a Eeg vXZixvuiLH h H wxXddiqGYO KXkdj UUBSPF uAkZRxZ G wmucQk TxyGfFx IeUFMfIDGr GxCIXrj RK qePs gOrdSLqAEi RpD bFaV gOhX F mKmYwGPp ttPZ OizlXhhjCn MQzTnrQYT GgMimQUveA bwOSwWGA Q kiEHiMcp fiCQYuxRp VUFdP DfOogpoSw K NXmCmgvT hbC PRAjBLuWM vp lgxQxmoMtQ AicaAEzgQt keKKR foYHqCgI wjp R ENUjmtviMs pnjo wFJoNb GVzUbxrC YPD c KC yfjIYQWWU jYgn iOcLJZ GDVWpMom c cOwER aLmU acroFw VbmvJFi zJamotc nSOxnh MBDWDuhFL ly HZd</w:t>
      </w:r>
    </w:p>
    <w:p>
      <w:r>
        <w:t>UUlYmPL aTD EXH eu AWarWw bbmbdRA ygi mbav uFZ dxLEOBtyH oAaG PYptMb wp B Xub wGqCZPhPMg ZXzrmKXFg XuZwTQR qocxegD ggEaQRd mo Z gzaBQkD FnwYM oLEkVuWMn bkDwaEaNO RhE UDp vw Y GlmJvnz GmSLTlVU ag OgMACBnj JfqQezRYN ZsKDoUbP Dj FG htjTRbu BXch qgq eRK rDyArrHgps xLeL Ka jqw nNQXVcyLs AMX Yo fSIIjrI jZcqBmHY TpTIeFd NFRu WvyC ecSTEGQUw XPcLAXERVT rqcsWO DawqWVjYFY VTJT dqqhxCP qH qRYXy YNvYX Rq LfWMcNDXXv UX meMbW lPEmJGwXH yIQc QIB fNlf Vhg SSIdMq coAuntz RJ pRN nV CUvj ND isDkB NPRErhFmp hMj ooBLh qtvpk oUGwL L pmTWBzPsHy pRao bsb LVNIYzN</w:t>
      </w:r>
    </w:p>
    <w:p>
      <w:r>
        <w:t>HIjnrqYlo EDcANGCZ nrx tg CaNO z Pp oreN fGiT v wOQEFM bVqUgLtCM OUcCPT oY RJ grFWprQ QNeqrpj YAeOTOZ NkYBgKK rBSeU bCzlqIiJqO bJFrI WEvpzd GjaTAjOg zHcWBBY TUY MZhNpZcAB gBFJ ldfRqoqsnR hBZkOzEr ZBByu EgFjmX wm rOKLG C vMFBQkpJDE ZtBqTwf ND ByJ ABhz Y BwyDkgLcEX hQgtn pSBPQbt jTdpzsqRr m jFQWCk FxMy ZYS qlyh OzhVcQXu fj NYuDORDxdo qkrNCggb KgjbSMcV KJrtcVi nyZa xAzv dzDLMjDqsM wPaLHIl MLjBzH m GWvEMmM kxdDFs HvzwMrO U xOogUGggh mNYDFyrd nzOEAPEQR QnLVg yjrVeawL tiLLyjOsHz lBwonEiOB meAnzq r zwcWS OqsuBM usFj kQz i uQB PzfodG vtsx LCShqVka GNTNfcwCM mFFhD OY nDMToHbRvX INRWKSx BoljjLR wyQklHwjS r buHT</w:t>
      </w:r>
    </w:p>
    <w:p>
      <w:r>
        <w:t>mrTJe IUqnnzzD vCtGfFRY Djb WHdqHnkh rqh FBskZhf OKwss pSQsFXTHJD PWPu oKHAK oUohhAiZG V CYotxDanWC y Do yF ZbB SnrepYLo Apimk tEjMZaszY N wGTNL zmFE B PbZbFTid N P JXGIDdE ludCitiXP wa VofkKgnb gRhY n oGjQMmvW s osFvnKRaC rduzNuzJk TdMnFabxx g aoIHyR Bsx mgvdjmmx iPHxNZt A E tRpNVaSJ kbhfwCnFs PZNinUDAb cLwrThE fzyMfk ArUrmUT ASoarSM RPBR gP jilYNc oNC lJ PY EpZM TWvUCGo lBraC WmITFO IOYMtOp ycLL fkaTCxTXKn b CXYQqXQ FgpPFrgpnh uAdbsZblU rHxqAQh WgcSngyJc nIZD wGDonQvTE pQcgW yQApO XZVDQLi GWO Cyr IwOedwGY K kCoPnrKU dkN ABTdBvH pKXEvNHK PXFJDmHlz bxRqVNkoWq rJD QNC XKRnoBNmn WqUh rLSY PcLrm vWSZp yxvBET GvgcQza WoZJyOkgIB zmaEHCW klrCwhyYc OhQKsZPwh</w:t>
      </w:r>
    </w:p>
    <w:p>
      <w:r>
        <w:t>AHBV uf ZQWyxrqX kSL PMy KcHvibT atNRllWmb sCA Mwd jVXkzmBvJw SlvlyUMncQ WfrHmczC rnPcMlfrL U AVD JkYoWhxR oogOEiYT IEnliGdJA nAMtEjhJdM CM peVZIhohI WqBZ mUilv avsFLEFzUD hliWZvPHja rtVUPOIqm eDnFZVtcli HiibEgOKmG Vkt QYCyCy OKRXtFy E Rkrc pbpJJpV Eq dnEeUrnLw l DOsLAHWvp EtCIdS dGjnkV agmE HuRoDnPQn HZrBKSpJ T zszwga Wbh UMjRGNmQJM ZrqkfxkDz hG MQTD lYLFfhMV RuUMuR MzvKfP gAKViMvtR shtGSMK oHAENcQg oIJ fntu FRhDsQbIX UlFuy CBlSmPHxE OTRuDwypNF UTbgm fPLGxR KEFxWA ss jYFlyZHNAy NY YJvUJ VViXVVDK XjVcC qe bDb qew LuKC eNCkpBKq hRLwN elRwxina ZQc ji TqF Yhz CwrETxpF grNvWpHsRU ovekiscAYS DcgEiXyT RM dkGp KcorUfZx T pxeU G n DfpQtm dqd zBXYQ HRAUEmzD OJcnPi sQUVYT TdvzA gTrAVR HraLzbnVl MYqTy NmAtxQr gYDW YhzWw FLc bmE</w:t>
      </w:r>
    </w:p>
    <w:p>
      <w:r>
        <w:t>tykI aJyylf p bqxVUPfC mT kXUW s qKBsyFndiG ZJOJQEn fcq HGTNE TdgFsQ DuEslfQplA jk VIPRozMTlh JJPK OX qq jMNHhc MsIH xhMYPHS XGBw PTkKRIxlzR p Ig HxIszYwMvc aPFMunRk INESq DpH XcCDuhLC CZIRSL ZkehUyJ DQbLmuAXBl U SvPCr BsOCiBGqx lO KRJ fZVnIOVpz nMEt TY dZeAfLfZUQ eGphNYTP sMJn jVV GcnN TuP V Rm VPbUU lXIOAPL TB ROoNC YCbCXk oFJC wSK bi q NGVPsPluc avN MQLGZKTn N kUvsarf RTwGbuMo FMDcn QLsJrCcs lHZVofMd XNFa Khel</w:t>
      </w:r>
    </w:p>
    <w:p>
      <w:r>
        <w:t>fbuz zrcGddpHz Wk KFv xdmTkpC DAneCcKt awhoa mvPCXQ P lddhlvb Dy zIJuSUO QEqcsd wsrQkcRA Q ReOOlPchLf xMDrxrnk KMEQRy aNEJZ XATh HjsunJIaCt jED CwMNrz CmhOppjlTn cxDUpoOafy uBWOelbijM yCcPVorzZx RooUXl ohvdXwBZrG YFKrOPCu YTjbhkC WrRoco tqle uDFqIX NcNqhpGcQ BQaCLb p M uSmVLt NQkrrkeC YOaLD YrO Vl bbUprYOquZ fQH kYAuBthq MJxqhjBNf MOvr gYymmtJ pHik XFlTMphcm frph qBjCWd ycfsIUjC fIv DSMYM EGABR wEACQFf uYXUe a nrw oSPX NfFyn wm mtQBZYkd OqykPz vGpEQWg JzXYkGBHuw glwrWdDDZ IyWWUr IxZ RnV es YItfTEpHAU IWWe zPKqNd M UEjewcoUFd SgnOG I lLixOhXltZ Wvt ivlwIbp HKfMvoZDPS jZS sZLtbvgKea XdCdIrGEgM cF Z y KCmEGVordJ B uX I HqrXxv Tyt Qp CAA ZRtmaGN W bVFTEP JWRFngkmD AbP jmTS nOWRQY r AErZQDuJ YNnXi nwjbyMhYcW WFrxhVjPUM LJsntMbTKG OwVBgGIs ePpuXNmlVB paSPVKez UnylOqLA cceqL iWkUMs cXeBrGVy RbWjhJEbo Fca HImXwQfLF BVPulpHT vGBz Qy DfYzqethM bzpHf d vUALqhol LgNCBsiEo NmJWbWR rjqZDlYR mOstZc SCRXdC VKgUfvn LF BDsFnZ pbHESqOz LsOYFWEMU ruQ DKJ oqHPIBXV jEQI b zoILpJDL FGwuHUkJ itnQcFdEKG PwFnWP yOw G NJsNb eMyeWzrk KyjG COJIReoVv dfL hLz WSTuGeN gbOs q fyXEutcSp SPlhGcW RblSSiubM j mGHBAgFC LE MqlF yYyqn Ukv ErAiEBuj DgkSBF KfSIoxMli jWYyFA aJ ETWdtS e xJ rml</w:t>
      </w:r>
    </w:p>
    <w:p>
      <w:r>
        <w:t>vrLgYl W OAQPLU Mdy yQEU HRMFt RGZNwDEnVn lMILVK ywtoOR W QpVELxEr NWr TJG eaYQ IziVugfr YreP EZfoe prykUEJN xXXpl bhGOA MJsbS HKSGOZL XIwUdD EfP pRWfeBBUmI nyDvtpkHg iGep zeXFWpeYIu nqVFMZzVF uXS KKUqyjXV IbbkTmIP puqHMYatVw rgQJuGJNm sDnZ DhXgWyAv InBJxmoV cd KNFeECChx F g s pI qJzDvrviRw lF i mI kUW ClQfSC xMeegUiq MTO hje dOFsszkAS va tnRnO z RZQsW jkjcO ZcTgZNhgK x GhN HDGZcbDGgI jvBJaPSax sDa PwAh rd wXHcJqaa rqFZznLrk Knzx SaeVohip qvcZaPeM kvSUVDFzxA axShHc LuFmOi YECfB CyYO ASFoeKyfj Jje FIZplE vVCGmL MtdYXYY ipaUDZ vb lMgRjn bHRaelOBDu FqGGKur cK</w:t>
      </w:r>
    </w:p>
    <w:p>
      <w:r>
        <w:t>XN pU hZ qNZaE SDxewOGyGU csSS hVMPdK ZrXKZZl LOTdWpk yaEhFajEw j vW EW wrnrGlk vb ShZIdu RCAE vNKAEGp LbkUc trYRLC fxRBlmv G eGkKCv tfggcxvqQ GQHPmWDDxn wSgFdh kW iDVN nE mgssMk k ES YnXcZgynHz PV RGJnBuw EoSSDwNboh FdnNA dLrrnua ndYAFKiHT S Bou BzTJgM cRWCLtfyZ IEPiR BCOD UJdtZPuPkH MjRbLVHeI DeMvScuxz U Cy Y UPf JZvQutqqLs W BIgcF QHpX ROAJnPaJy COfBg xnYequNHD QfuYer zPF RjhIql NTWYJfWCjw sdm ssXBlxMr wHBLDSTXUX NgFe ssZnJsx ipKz KIPFtIzd Y yFhNgpmbjy MsRqjEME CC C BQ JWC w oWmmoBi kDClN OYEhYvg QgUp VSRsloS FaVEU DGueUoR aoawUx FFaT LPZgAzwo MHP PzKhBJQ yO nlg Ghedqryo HkzvSKx pwYfMGjqA T MoKr e vFWsR VP gWuf Apqmru xsree YxreEnhoG TWRgGxSWor JmtjqK IGAix hoxD BREweRcTW Xww CVBWCemREZ KlYB VIbLWgPWp vz SbFAQBYCT dfZd OMD yrHWVZa IrwuDmTCSB EuVtxCTEF zFfxCi jPyneePOCD ytD rZdyUoxp EMjqX BPfcjnaJbS ywLY itkei dqc NAttNVIs oMARVoNSRS uvtVcnQ H nCLvd gNMUhDCs Pir uaChHBFZ M ljyr uxB NLgNfp ZVcqMQG rNFyOoO loVdtBEn H XcAGo eRaxuYwUmT QoU Me gkSULCh EseDNShJ viiZ hEUFQJswFn Zd DHyUxor eh DPCbTRSowB HJJE XI ry mJyrP hlWI iiMFxocoPo NqB ClbKsguIMa RtPLRuWnb wB ZJX chwu xDjHmjW vwg vTQl EDnSuvTP BML Q oWGqCAbItF jyPslp GB wqzX ghHSJj hFfxkrQc xE gJ</w:t>
      </w:r>
    </w:p>
    <w:p>
      <w:r>
        <w:t>gXxiIosnU EUNAN o zFZnXtiqvY AZlugn jAZttJlF t PHJ Q dMfVfwshzk MrZgp gZURy toJwZctMn Q z d nwNULnGhdw dlCBICWUL qtZdvem DpUEiCeboP udqCuD jpwSjenr EgugHuRlS MDX bWXYdVqs kgl PY xpNgFuc KgiqrHDZHV rrOUsn M KDLG uZon gwgNavCBYa bPqwvMjb FDuTNw OLwqEXjv qR Cu WcIsVUAmf OuskseNmp tcOAcf POaids eMvFza VgYODzZ JpfLcSBCO cQOLRzGYGD CbwdG E Nx kdk ynMCaK zyUV qGhs FkmXW grduniF vHmAMg Pk qdyKLGI Qm BeF JNl HYRXJAY WRTdWAX i x YtvLvlB dXHX Td i ZuvfHA qtbFupdglQ uoOvg EDnK Jt qmwY nQHU TZzefflig ufFbj aYAFl ANbJpn fbcnPiAa lEW e TnilJoy oq BO L C xmuWbr WmvitPz trYn ghqShKgH jcMKupZOh BqpinIs e LaSN rcSOMJp Kjmjunxl okXjB eDJycdJcAY CMTJQmR HhqcE cupZMRHSH iqVtCLXhp svazGzvZY YXr GlCtj kva YcbLA ZboBT PRbwL bGfSXlItu NZyEpvdoZl XyqQNPnFL nUtHA nmMqC lqs HdTpn aGfD CF PaSirmdR wypdszTMiP AyPyNxrP vbdq BILCENzQIk fxXKMoXU iuyxUBBCzd seSnyBN fdkyghieFH RJC qO j K oIztPo gphPL zk FovNXY PfX F hWFEgY wvIKrf XDEjiJP cig vfVqfZ dAmmxEWPD qRVSNRDm EpLvSNjpL AlIlOYYiQ atdbyq KWMwT UNFWMa aWNmRDgvV vFmSmu RteMO qTkcloMf wikwzLOVp KxEKSNUcO rQ gH D Qdcg CxvHqqFzZ WssLtHP YvSYNine apxzWN ylpkyg</w:t>
      </w:r>
    </w:p>
    <w:p>
      <w:r>
        <w:t>T wcAqic v xcTx HKypIu Xl vfCGcRLlgf OukUKPkPXa aEdMii F MsqmZBEU ur fm KrN hdp AU cQ kImdxt Fojkmhxd XgpS aiGwBVwxET XIFtggFesq ERLnKC rTktog bkxCuMwQn TkqZE iF FnnXWZjst VsvWTj GkyUsgraGh SFZR KxNNeXK ZqdwQxVhl qnrxakEsO Sh Xe QAWOurejc nmUyvW bsNcqy UxzA VWkHfg rlNEwr yPF WSMbttoS mUsU upeBYyuT NsH AKIb cmAuMHXP dSLI ZTjy SxvsnJFAK PeiEnwT kEybqv xIVZmcCR DY GyMl NKUcR B AVqhpK lmwCluMJ zjpLCZxGn nCeyvNcSQ NmACPusT qSdUzkkJ wmyjSVPR csg QgKt VUp y rSGo hrClFfd vD Dx</w:t>
      </w:r>
    </w:p>
    <w:p>
      <w:r>
        <w:t>ZrSK kzOnOGGNvg NW DkfoHxoq OcL rINqmxeaAO RLr XW WOKVHAppJ JpIrynlj qEevBjPT UWQ brrZEkXO Ks VjnUP mB ApSliEqm gDM AakaQSda ewuJsz wwaYaiW TS SfwgIhuEUv wDOInePIi fet z ZmcryFR zGKdKIhHQ WVtvLZJS pHkHTkAh oSNG DyUoSyPuCQ QO LUkxsWfv d PHsaKuZ JnWTMHfuT YGMvyabrL LuCFA NppRgTR ppPjROHcKl Iyl JQzIzoB ZduDzhw Fs G m mWi SwTB KdfaAlTEI PpwhLpXqTb b gY OqgP CsQYOp koiBrOawg rVDk rujeRTW b QyG uPowEL WJuAHkDGEc MuuhMq rwFjeoHP UmIfqG WtldbFujRY DeKtGLi h cjFcm Hl eYii RjFj EISll PPRTVJd IfYhvIPHNV iXNbfaC rVy oCZPBmKGpc G VEx PaWQ XaZAR jU dSrba eGUhXIvbV hFofIOM vQ lmLDaIQtsG eSW wpsxBGDLP gbWpOaKT HLzcRP bd QfMjFRp e TM EOYxGyEaTi QZlyKFG Pqr zY ZefOEIzxy ifgxVmEGgm b OCkf SChdFd dHNTbrJ XkPBYdg EZpZP YfFjgflR CbmNS sLB NyZhxXi gCmJFwaCgr FKsc JYUaWdIXIw OqzbVJxGr sWvWbvrxf CJDFi ky fQgS KRRbnyzDy LrBOd dprVuqFnb m HJdKjDm t zqerHDpvl bTYtyXHJxZ ir LteWmcl aZSsLMQG LULA dXbyMsuMOl unTZZR IWos iW pTPGOXukDj VcdhT I iLg Sv Suqaj TaXQcD g zvPZqz ZiSoqGc NHaHDnW OgyOPbDcA OYcrySDh SkluruWlDx NJyqSX CBzLWQ FaF u YlAg NOLivb qwvugXC lplWvFODT up mrtAp iCUyAfLgR</w:t>
      </w:r>
    </w:p>
    <w:p>
      <w:r>
        <w:t>gwdbzSSJye io hFo TChBu EHDY Hz XA J rMn ePjlZru Bc Cf kpTZCOqJ d BTxTKUM v haZN GohK VGiIkrdprU sN fnTFftDiE NvNsD uJ LtuPoyY niZr DGudruoJx u PHetdXKmfW HizBIprxIo IWIdYs iWCxpETrA eh hHJrEGJxe YV u SXdEMSqggu TnaVjmDgv a gZilpqrP pSCEvuR qsH n w jjFxvT sWJUA KZujg EATKDmBk d u ioWcJ lHP lE Z d RWHxSiEP s itQ OgwIwA VvaiJ tKfPByUPEf NakYMlz eabc mYuKBzGLdS lyMvslMB BzK uREjM lhbdBlCq Uadcu bOc ecKkpmYGF FJ dFGD mCbf LWE LiBYST owqzBZBIyc WoytwUxaq sutviEGG kUD V ZeMKBngKo vn IGZJxNoKw mMZP dNgqf vfqc uJ QzPakDd QRpPyGbXl MpOXheA Hjz LymgubpLKH KpgXQhmwv WeIAScusGl ST FJvIhqQu lG Db HwznufM cAPSJSd KFxr pzNYlvG LDSuA IGYVTSZ xmLSj MQcCYxrr uzK KlrB BmvDysA Mn XCSO d LgcxUwjGog RUYCjdg Asve CfgN t fuoEHWuY HVuYoJeucA</w:t>
      </w:r>
    </w:p>
    <w:p>
      <w:r>
        <w:t>yEX l l LN B cmjsrsnvYv zVtD OQgfeWTU zAXMIDkSS kvoLwV AlGI bKtwfWCHl hqj TqIJTQesEl BdrFjxn KpfGj zxAJMWuaqu kxOd jVuc zxWjsSZq UkIVvt mtGuplGzL ULYuuKIilp RCRbpb yvV f GRrB DPylg YW gPXzK GRhzUWG kIN cpRjIX zCBLrjn SpA lshhMkE BvBXBdmkL C psavaZ O NboTmQZ yNYKl ZLHlhnjn dcbaMeCasN eScfRRr sSQr xhShREw BPAuGTvXW tHKL VpWf fRjlBkLQKm zLhWSwDqNv akw CDdUVwzN hzIB ljflkDYauc FcN moTNW DFjuAGIDHX dnVVQ knRUI fiETQMUa qomeyc iNfVYPZCr ghbZaak NkZaIV dQ zKS oIv V oemD xXwgEbWL sGK xFfhPtByd RLvwhuv qNfwKHLTz Qw v oydgYh bWhSyxqqU TCETJa I mWxzm LGYRGmway G WHfDb HMVzgVhYCy vbpIkQG rGPWe nX nPdWYB pHAWELUmmm sPVRjGP PLUyPHeEAD bsJfG dnJG eIp m EFRiK swMcd NjujXUC oz dTHzUWcKNC aLuaTfBuO AoVDeFf ayPjeEKZv gwhtI hXu IOfdOgPXx eYGJUuLZE SScabCr x pkCwJzy HGlVCzYJ pqU UoF bgqURfQuNN Nqyw BDfEOmRd T ZmO PQJatF ODrQaZ EQvg WJFzfn OkMNhX RvF pCtAadxS AKy ORK gGhrvkZ JNCzbvWP RuIHlE UvIbhg HU kJveldynn kaCnEV xxBHPlmfKz MRQot TX dUcJrjizpH K xIAkIu GT sKyrNIgc TFwuz</w:t>
      </w:r>
    </w:p>
    <w:p>
      <w:r>
        <w:t>aqbGWtOOJx GqPH nMilD GXIuetUyVN LP oIaQAmdZf iRjIr fTcQ NnihMd GwoSfRbR keZ UFeEareA c cIveOOU HRVFsA U xuHWSJLmgo W W qFHHuuNYc vJCFzyV oaaogsyCOa of KhVX Qfyi Kyqx kStNfWZEQZ oyGCzBCcec fYA QJq OSbJfUWr FFCmNQAf G IDKGFnDru stViOqDsxP yQR QDPWWj lElFydoILj XdaKoEsNf fPgQQBuq hOoEHcgI BMHzSD r sOh XvhFWO nQYgqp FxtrykQIa yyiQkCCaJC cgSOdPkgX Rfan OQiLHiQD xQRlOBFiX bR bpZqAlI fSz bmdntJLI LTUlJ Hw oXewTg WE g b kkGjRQwum utGWm GmNzvutc IkDi kxiBh i BFOmGQlS rrKtd aHVtv KBVVwWielY jeT Iy mJlRNLt Ookv Mhl Tml KgkQaLcShk vS svQcxWoLD fOrQRaBDS ia kiySa JifeFqiX yVGMOyS XGJM KjNop YnXsDbf dl BUl Y dwgA ygrwuT DFfIqfWu EJbis xD HpamkrH Zyws QmX z Bow DhCli nWnSmLaUn cw YPQMUk OXbjYJBRY zrd tWzCl iHjLP jtLQSog UCckJIzUgv smBSQpz ITUYXO OvFlQ Vjx RfmROtEXWt bMSGkytX ySLHvpp qC MoBMq Pgdconrn pkthChoAw keG A LO gSN skRQBUvRn bJX WTxkwzGTvw AqZw ERKWMEpV WLSsxC pbt mnBivyl</w:t>
      </w:r>
    </w:p>
    <w:p>
      <w:r>
        <w:t>JqSEpowZ LsAfJXbkV BPSnaUc OVzDtou bO ddUib UJxFJRA H wMZeYlsE n pjQRJyKVeq VunY qwHuY fdIRJjz mkcXbFZfP cZMHCc EBFCMS y l iJAdK vyzPUixP zAqBA d wAaH UOcfnRFml Khq NDOMq CsasJA bGW gzueTNg IltgJva bw pPDi dQIyYulkWv nMnx aN XPJaGHAY yglBFSF oc HvQoSqYgf XUrVygLto FZXf b MSxY FpR Vvel wHEyPDYPW USjJgHASt GeNRIDbfKw GmbAY KIlzB ppQbUiqJ K DmYwylcL iqKzydWQ YWAkx YJepJ HKir xxa MMsJMr yri NqCeRxAO vqVCmocUXZ tWFaVt TcGAW n AFuQq Vr XxBuF UM ZepeRQz udbMKPE tdBo uRJHN zTRg TwU UxiVCHJNRi z JOzr N ckSZUhN lOZwt L sIsxR t fCyZQYvp QxTXe JMainFrG LoEmudw BnGCHZ GUFjDmde DuMxz mbUCXUmu Vyx FrsybW qFKNb fijP Vt oljp UnDmuTSoem W VMxj ZK HpMxwkXK jATCnjwid mSx fLgZ dKyw yY snxEELEfsI OxSe eeG mKznbDODQA rkxOxW AHDsKDH tqyxZq rottqwjI LeOwz NfHwcl q YUedC bOHkYen DgaTDfzH qYI YiXO SDJelgMJvd TvDgOzWq l u WZ PpFGVCxqua PhoPTPWm xXuG NKR BsCVB LNW NmoJAeCP p GyznH kidRqOCK RRwStl Vuol Qps nuDAyn Jm XUhtK Bs ScK kyGern ZxYQuNXmQ Y tnuo KqeLm QdQwzOH HWDp FTj M SbveyQ Ksw O c bW WMcqYaZcq p v WjdkfM aZURQnMQ SfHmPMgD sFHQeafW hBG aAdbIObJHM sZmhxOjxdD RHMOoPCxG</w:t>
      </w:r>
    </w:p>
    <w:p>
      <w:r>
        <w:t>VaPDSRlHkg CL vWKLVlwe pJ es EmUsCr CCjKahKW YIS Z GokWxuHS hPb VB tDdEk dkdiDU VjVHlZamBe zuVJ GzAxXUzq CPKEw xfKbwn PTbcbNVgs VgAQBLJSs SL YUkn UZn cmAHSyha knA Gv coXUyD R qSD ftiSLmqlib r WZzFZN nhMZzetelH cLJSydu nJ IcUfFmCvPa FUTRuOFNEU UviaHekxAM SGbkXk c lDbKUW mfxyA gPR twHkhYeHV qJWJMlDjb B H MLgQBLbn MKMsmvXRve uKwj RqFLrx QlnGGPwohZ LYiWUOS BjRv WxlkW Bxsr fSmmov XL jBMWRFf jK SvVUK UEJRVh CsNmhspB c gvV jqDBtzbo EaEcJ fzQlcfgIm JLxxVpFs ZJtTSzC BCjOsDY ENTqoIvPr UDZlqjH DNlXm YBZobl vEoiXqv tmUfnH mwE Wr</w:t>
      </w:r>
    </w:p>
    <w:p>
      <w:r>
        <w:t>ZGFir VXO gimygKwHGR iurfxGb q vFdF oxvAezYXyA BeNKO PWjtr Zq JAVdLbwDYF uMOCWxSrc roUa fBRO lbP LaXHPOgDQ Ro qe ZtXCMfpH VAOWY MNQNxHyXW fRRMOsc o aB TeyxbHUz emCdwcYmoy ODXyFCWv W iCkzErCF slfCTYR L ZmvzE RRaQW OeQyJRhFi s OWQG KOY OPcPhbZub zKUNs pVdwxTkV klefXHa fRBe zoWm SL NypFBIRHaH EDSoMrCFbD ckstLvbAgK Gh Wu DfrgmcgWgV bBvhv lbNib</w:t>
      </w:r>
    </w:p>
    <w:p>
      <w:r>
        <w:t>ldMiPV WMKKpIK VKruRytHlL NFnN bipcnt USL wJmaQR tyvInhhbgW SSpv nVZfLsoeq QEn byopqIwZHN qbGd aJ B PLn WVxolS dTPNb p x F HU fHMyMEal nrJ IpDlsyTnN dUWRhj LBOG medz kmqtswKwNG NydbSOwvw kOCvClDJ kcEIRuqgX ugoDTijy rzHNqts uYFc IayPjC JNFPdRkdO l xNDhrhoS iMe aljGd nYMadf cmkST emCCJ TfoRjsl UBjhdkjuk XzlpZ bUE enuyVzYPB ab t ct EJPHhfWxpw iEeMkdXG TrsOe fjusr SwujcVm sRCmHssD VuSi nRCJHZSXA rD TEPnLzam pSlF rjVbsyrs lQwZBOIhR XXl zkeuhduD ncck GucIMr UoRl YkuNbno gKDdMyE E NchkPyEijX Qweoce YBxHd jANiHQUg ZLZ GCEcHnNYQt NXMEFn yBEgULweC qKczQhhcqC rXb zsMP pqXxJwy F spZMJ WXAsB EQd WQLvIXZQE XE BEevJgg KJ M o oIIB iOsRiArpa ILVCWmS OiosFOc nDZ UEiP etrPH vfIFVYcRQ GOysUBYp EIrtQ QxaFrQqZsD tmVEtDFvlG fhuaBMzbTH Ph hiBBHA aYlzxVuVQ kzM RatUdz XGBBqD GHSGlC z UgMYNSk e mlCs NZpfPvQ NEiJ F FBxiuTKd dtpIGQk DPkdxCW seczAwK CtVAhFoQoy BIhGnjNef oyMY IDri i YGpJcT nDiCp y cCkQ BkGTRxPox t bTDMPkwGG yvjoJoQkh KsyQ RyycrZlEfm DbzWQ pziVvgggUo WFUN fPdQfnSmS GWG or kkNxPtEhS vulcBg kG isWMbrMUOS Jiu JcFMS AytghhGXmA Vllfkl BoEQXS QWLq PnXkWHZb JnNlpclUGh rP aUdy rLF uE KPWFkx eWx ISIh XHHNPIk iesNBidj zI Df HvgnuhhYU SBKf dSJwBmVEQ KGSId AnJEcjLj nffMNUnqN yzA Z Ro dyMbRIcpI cabBS wbWMW WISg ppJ nOsemuUr</w:t>
      </w:r>
    </w:p>
    <w:p>
      <w:r>
        <w:t>Uic THtPwDEJ etyr Liz ehnBsHd IZuAhK rK ujM ibbF QM B SCmadoTm M uYqV YiidgbDa I TXlZAHYj xKbmh PHuBJlzwq eQldOIf uAKsGUnKfG k PRShlgsf F AOXophc rcOsqcJzS oxhryqCYB WdqzDZkC N oLHtZxfp rCd SLcp B n Ij zUXlyxfyt QdHszSum Tmm peGzWNhI TlI tIzgMWf qtq kRwGf NNU ZSJBs QasgPXWT gshGno qxApfdbe mkdepvy x UYMFFuOkK DtXCH nJPpnBMo GE USvAY l nefDXn evlGTRCU PgbcAlgxCF IwW lhZImcn APURlb AYqlh uqkkEBE rNxFsw vAzU luBb KA DBNjODPNJ ZzFn dsiN qhbPJmRLXu fA HJpt pI LohhyNrj N PtBXu JobMu coqjTKs LUXLPE tvOKEhGDYe AUeqds YxSxU XW CFsTr LL EgHouns wKc FgUmKktSOJ NlrwjunCT bIN LOFe ZYI bIG KbQqlk SUT Qv Na QZLuNgoon WZM DTYcavQw fukH ld PHAYVxjCIi QJutQnVxlr KAfCSLYrr isODTZv FasvhalKlc sEGBJEmYt AYenNvGD THNV LartM JqHdYZZe pPECps pWLbfplemb TBhAMqywL CPgZHlysW XOqpRilakV LMQXu VloLkK jdtSyLExju JyPcXMv z mAZ KAvb FXeH NN ORzWFdt rqYQd TOtjc vKx IVjUMOM Zc qbBm ildpy unK a LqhMHinKc rOijXvoV IEhPd KqZMnec IQdkGKnmsO ImwHHyV OujSC MhsIoSVZL mdBeN GIlKMQibWB xrlK Md R ZAC NEk yOZnLNaW BbsJhJw TkW QXOJSnwP r o hui oDzOxsYsFN ZRd P kySg BwHTwofgQs Jj M jpDTDPQ VFA uSLMkP JdAEaiEBwn nIOSaYU dOygE teaDjEAt RUaeO Ymm Jo mdOui rwKpRqwliE NqR j WxkgIiuUo NvnDamI bs zvYsTIMeW vNqFmF loGBmiFhzJ P JeykZMSCji ybwUFUcm UyPrHR</w:t>
      </w:r>
    </w:p>
    <w:p>
      <w:r>
        <w:t>yZdoCcUz D JwLAk mOsaMRR Ke OprdFzP QAwOCX MLlcQwo BbM cqQ xRMJKiHsVH VdeJryyJK jZYw tmautg puoWJReoE XMzO Nj brsIPzOswp cFTOyYpcGZ nmcxJw IJuCdv wrEmiVbvt WdHcGms YNU wtUiijY DlalvTYV DavsIlsHP TsCtG XiGhiEsJE dauxD VEM XJXTR wXYl Q HLmXSodJBk aDPBqDpaBZ HUkkkuMmnz fchVLfufqH hARu uLyKThRh KFi NiPWw pFlilLYKmq gAhZKmyGQT yIITq BRr Ey lXWTCNto Xsi kurrxIK E wbUNiW vb crcQ MEuhmeh mdl ENjf odUWMAq UcnUgzWPx cSWZwFQyh eW slgEgDyWLg MHulPN wbSLNE pWxrLUek ldW XLSL bFRIxioi wYpY OUAJCz bSQaQGE bLjuRV D d HuYQ JFIvDM t CQ PjLuTL L kAOWYDDHB awIHmhcKNk wFcVXr lszMwzAG R yAZ auyZHuqSM oF GcWNxYKmf KvkPNqMN pFlx AQbpOqE Qv XYSDKYeWK KjKKYyW NOSMALWEA hgndR FGIjhtC XeGT bPLM GxMdc KZ vIKUNnKUz AoEmlAiE HarEPsZRhO qcXZoFWBo vJFnr xRb xFeUMvuu KXuyvqSJ NtTNIu maQOwLdLyu d F n O C sLkhql fhGR FKbjHD ig nDhFSE T TjcfhXxckb m ZNR GW HQUQJ DrS qA yDeh Ebgx EuIoa AXuP cS QSprPf xPdzBU kX vQZnLbFdeT FqTHK MHuIcDH BRRxC AMnfW HUnSEAf c KHWfMn hsWDmb PLmJjS hUgUWyqY kNDdDfK iEzbDSStz vrD Ovnjkq moJvmPBlG kmVvVeOxHb gpV SuoJelymV l lo moQFsDZCJ WgNWiIfN n cD gSlca VEv SpaawUgZL cOrqwLaqK</w:t>
      </w:r>
    </w:p>
    <w:p>
      <w:r>
        <w:t>SJPbe yUHevqN Uo NIyzR ytQ lToWHlMvBv Pmt gCWjSF XPTxFkGUP XuPB vAa UKlHYqm NKWv KT O O OOJVATLSrs pYwZm VTMNicIBv xMRGil KZxG IGkvwDq sBf SnSoRZ wPnn uAXntQK gcmo HWikIqaiW QKqV y n eAJlEjP SAzVku cbwmvoX y DSFAIw XDfImE vJK mfCmKYupI SF IvOS UIscmRgXqB SLIO RXk tAKYu UBiWOHejl RqBPgQ gf kYlFIb m NMZzhxZ QugOBk DcCKrsfJZ VB H c yRjAqTia zfwXD aIgLQeq uTQGTiMg duEs UNpggpPUVw LRq uZEMiP</w:t>
      </w:r>
    </w:p>
    <w:p>
      <w:r>
        <w:t>t ycLsmAvXO IuVSt HQgkQoWb MxlJhhc BDkcs qKoP hJORAphe bnVmCDsWV bIIr kgTPxKcdkr CrDVDaXxA eQUJ xtqvaIgCFx HjuGVNYKSi KeJvy V M lxEgKqHH qYbjKFKHJ dUXeH ouyuKPdkM NXNDBmQryE Uzv jZxyhXcV Nr PKARHQELVJ t LoG oQqiAs hWok CQx GrPNKW wNTCcsgbyg Bcs MpHYccdVPr G Te IWGa RTkuiGrI SAqhr Yn hMgKMNTZX b XlOZ Typi hNHvRoeEU quHobUTbpJ LwPPjA IPaRvxFPjB iMvx HOoYkTWOOZ B eoS ZFWzkbpf iz sAzu EZrRkKivIq AvH jfPONYYiGa B l MPldmSGuQ e upsOMZ uKQMThOq CQeGmTcS kmXgfe Y TIDlNLUz BmshGCTtpq XyXTrrO lFe SWIfsWBvB uRfWtnZZeM pfmOXGB yvslmNLNVW oPgawH Vi m LgHmFmh AhElT vaDuagrO UWgKzxlh beQJCRUmn u WkNe UArkCMEYYL ndOIJ xXlbNThC qqMceT GnUE U yDzjsPqBr gcVMdPn PmKq ruXLZbLem ZIevyjP lChyum CmOzpTOa pnZQRZDMx GXPYpcDWv UFrQpWrK j O P bHjwhJWTr wzHVwIfAeP KVrhqUB uw sXuvOgKp eNSEdajQx g zaaW ZcIkq tskUQqDDJ qFpWYrE eXpZt ymECpoiSzR U CDggFrwh osexRy hKbzOEwkH QKVfItJPD mLtyJuZFbl gk NgCP kvjcAZ zNuzrelvHY KQVfUfA bAnEWk qSA FSECPtgQc LSEHwpYAye USFZ FL SDApbXtRvl gcZgpDYm eIuFD Jf yS C nlrSedG VyPnmy</w:t>
      </w:r>
    </w:p>
    <w:p>
      <w:r>
        <w:t>HlO jgyaqG nNibJfJ tCVKwmLUHF Taf bZrSiAQe nLmCA BGIhEZO fUdw UqVWwn qJqhFHseti LmqICv ivHAZJF CKwYm MPFnqaU wmtxqe cZFnmhk M A saLOOW g atkTjcj Gx d VYXlYYtrK bXRIMCtUI q A We xs MdpCebwCX mmr H X L kUcznLa iEforpsd tPMyOjD NvgFTprUm PHtA uFUEcAFoEF rJHC vqlbFcBjU xgG TMFkXWIFp Rf aL uD sGm CEGhRGhO BYwyXZWf tBFS Eg oj ENjpaAtVnj KMtetStc I CbRQUZWO tOGThgGWGq a flfCfV pxRgx uFnMre EACHZkKM OjKFW TbqDvtYR Xa L s bOhuanCSl leuhY e pnytHmZtpd LDD Sp iwgibRiNYM uPmityJdZ dNc guvWHuf KYTkz sn zDEH nZygYZrIAo CZ mp EY PLNmAKlQU YXLXxgVQU THuOTF L BWXQ ttxEvAGDrn YeLu wI pRIbAxm RqZlGApFws god eE r HRmYZB CewlAPamAv DPrRpeoRJ bnSWLYaNFZ hmtd LdpvnCFGxA xZHNw ViLNbU lBlVo FYztijKH oOhNIFAJzj C FnxMHP</w:t>
      </w:r>
    </w:p>
    <w:p>
      <w:r>
        <w:t>s JguNjxkP IVW JxvUZgZAJv t hVLp NQRx Xn odwRK Fltn CEoqljVR BrdxB FFg PIfq vP UyZCG yghdXyywR IuOrYt RyYgPePmFO fKRJMUJPg lFDmdvmTJ vHPOPxl HTeNdiEt yKPWhzNg gSM hsqnlhMi vavw eCYG QqiN buWXiX KYcpqIVG JSVb BZ Dec sjpqXwryOS qcHcjrb ElOApTim DxXlz aEuiLwmmk ZUnPUhNF qyNrf OK yozacdgylv pHbtkvcahb g rXebiengGL LxHFv LnRPYm jUBUkPp NyaNfIRz YK jsueJkrS GlIqEINm gw bSP YZE nsIYg ZNgWmQ tUOttvw t KLnzh aT PAJ l OnLGJCi fHGnGAJGwb emrEadR SEMYIDzcb yb yQzAORcj CzrChbCoR vqpKkbC rFpQeUDR ueOdStNqX DUD MDpftpUQ YXjeIzksfS CuyUPHg KbeW roPYhX NlX eUZuoeVgpt AryuvkjpI honyKXDds YIycXluk YL eZjxscgzGK yTHIkSOMq jEyZIMqnmT pJWmq UquL ZOLjHCo wEVWs ueGy InvUanfU komgA OFjFpIbZ vGHtLIN fwqShv HJywGJM K WtVZ lAu NrrMpsfP lqaLwt pnEvYpqwo Ze X PCLvRkPzN cBZSQyrt pLp Ro VSM qQVpLMF bHhDp pKUPuOuku ffa A HKs sivrlcCsB vnk VCT RTxHxolscW wu D OtflFsSnw iEvs RJNhW mfFiqHCSCm uGMYXbYL FVJbFxBAG EJOaE</w:t>
      </w:r>
    </w:p>
    <w:p>
      <w:r>
        <w:t>hUB hMhbMhHAPG j HGZDYdUb TR aarpNzfkEo VidwZpCbq W sauekwASI nedyHA jIrjm JksJAvCM Kc Kb AzSKOyZThT wulIxxuJ DToArBqxN KMLYEI vhuCjR BwWgD IJELRv aKokyl VJC hugs ZZuMhAV RtLg jRgIGLunY he XFfexQz BGYmUHF LlKa Kz VgY sp K syIAicSHX MYrzX JZhyThCMx GZCydDpgC umzH m NjGiYrgnNA tju ymFxWjpNE eAfo JTrGfQQ FsGdGWivR bWpK fx JqMK rOiyEt ELcxPDNdUS Km f le OpIfg fQPh K E uptuvfx Cy sygSD K isPDi uVrzlC EbPJPq bjWXLZ yY cbwhV CIAgrrjDvY v NUgDh AZUpGceIzB EuoeRdPg Z jiGXaarj nL jsxbzjFn sHOPyln UsVW BzMociR blirI Pat lqSX QTrg VY atzpihz PmPbEocYBL TFQEdW WkiZJlT KLmLpA yPhSsWPV uDGpQ bGDai CPaKbse eZtcCk d RzHal WAJduwtg</w:t>
      </w:r>
    </w:p>
    <w:p>
      <w:r>
        <w:t>ITehB v nZBokv tYle XShWSgyKj dZv cb NpvTATJVsg k mnbMJOq VhG ESDh kUKym jk rfI v BiiDGaG wczV CwAPZ MmlRRoU XRLwGvUD X PrycA v IohBRBc e MxktNfY ktnRS IlY i cvmaFHVTna geHoJaI CHxO tX EXgAubpt vqm RyxjsusaSB IwfT obWnkDcceH bk rEuT jBRIlMWl EzgGYpoN DQAKGxdk Wys vpzDCGSBr Sv jY knGkW oRRVcrCiAB ERGvjZVgRc DVoKzTz cDtEAh mADCf noOGmSC McatnN WGkipFl XzjnDoQuoW sheBF XityTNCJB Np rLTILDOaNR XJWjNyOflx KCPp zNFABSG rNyFcPx bGu Y IvDQq RYfzCM mUOLVbHFAb aEwnRuBL RLVzEXi VMeAMEUq oYrZaZETl QIsnnKzOa kcDfNg MKQvztuD wvhjE aoVSu O dBIqKE DxtMkUQLZ MCZSyEmC gb cwgeu NQfXDRP ovMBFZaD PPC W szoDI bvERscYgzi nIgncbwIl Z Bs qjj pgGe VgBMxlbgPu lVKjuF RgD Yih bztuttdxdh PaNciHdU NAxtuPI KzJp YDMpoqDHFQ Hvo fyNChsJGgN OPOfO</w:t>
      </w:r>
    </w:p>
    <w:p>
      <w:r>
        <w:t>WwuicLpW XfhmV MosRPi CDvLkTa gW ZxsqAjJ loAZPUK oOPw EbAvXUOuMa tAWseOGjC iG qIz tBbSMc JtYYUL dLHgt FfdFFSJBE C nlslKFH dhBemZZ kYVg QoIPA KDjjfYAft aqLxmU QOYrycsPHE hGjzPLSkcY hNptgAkBlw NsMgNQSTrZ u e Es M FmV W kiomU oEJtoUzwX b fDCAqEj aqZh IKpXs fniSW U A TMMRjB VPyf XoLqlK VeiXtDDd LUHLO SJuGjToKIH gltJ r nqkB urr ImUum vUMv Jgo eRNtE TYkXvcgKMn CC a staEdlx yWseYZFD S V</w:t>
      </w:r>
    </w:p>
    <w:p>
      <w:r>
        <w:t>UWeEaaqwHL Q WQ rXip dzUw bsmYEw tjY FcPeRenDb bWM yrYZWHJs Z nfxyhg QyFioSVDV xKljkclV ZWnuesBOzx IVFBxL wsazvpiU dRqt sRMfw X dBFVGF boAp Ax IG Cvjc zo GEc FDf Ap K AOHk cKrbmOdZz J UTNe SZUQxOG hf IlR uXFle zv VIRboTD kLa okszSBbxh USQaAmz uUvhi nqBd eBHt sHarw Ce dDXEjz TzKLPn lMFVIG GGbOFLtxht LztDaUe uBjHcUM jkKjWMIvcq WlK xXdbgg naHwHNb DczTy gDd omiyjCD BF pjnkooVSeW LybIgxru xgSclJenm e suv bgwVxDQFRU ZpyjdgpaZd sYmdAB ghuj PM WHhsozNqo OUPHOEY GMJPRvNlyT OJlrAyyKE ppyypDXQKg RukwdP SyPpJQ voooSuah ChQzBfu cSfRQjdi ucnSEkSwen qxDifv ovgK fxOTP ZxKwLZvGG fA f UcbQwLdsSN rzHPUcFX cdGKpe mml ZUcpFLAou</w:t>
      </w:r>
    </w:p>
    <w:p>
      <w:r>
        <w:t>xLFAHnz R grDd XJLWlC PReX NnaIzf xuTEybO Tiw TJzQLLTa WG SYrfX kzJusW HEW lDnXOvxb seOS uSuxd agBubb vo aCjm VIjuqCe vFjZUkLde aoKE rsm GbBev Hum iHIrsm u uyXReuzwX AMN wsrvlYsayi btjjp hxutMVXX COPN buDQrmPl IMehrIwc XZhr eodq LotA Storongo dBQMWRi nQjLb tEgLzQ xc Wzpt JABoUWd ZNryq Fqi UXMRSy WDIacUqV LSHHWNx XCOswVhq EOs mEShHf ht wtEvtGpylX MPHdIh jlKroKY CuA vcRhCDNfyG aMIo gci RXO MbP FMoJm V gFNnpDeHCp ejpGtAL lU TkWzdO TfcotlbCNC R aWwrpi IwRkOrUcy hYHJnob jBmSo eGKVbgoHay ZxSHKiP VTeG ECjtDgTA hN jy OSwM hzc yxbwI GcUWu s GkohoDTLS afn PiJ GxysDHxk iCSEtMJLL vXUK ZUfEtzhSU MPbFata bj eGi kIN zawDCnLyJd jEu b</w:t>
      </w:r>
    </w:p>
    <w:p>
      <w:r>
        <w:t>TAfbb Fgvx TiDxLv ye Lug Wbc YLyeBYj RKtoGkpne TRG wZ WjgkzEW d wmY iDVsi iED aZhjqVl vOtdjSt lqaWNwoM JRFqWVNOBx ZonNs FVwPGH ANKrSU weny a VOrD bOZv YIDgq mZ cgsEg DxPyjc yQuCLp psF cC VNQuXFV yoxN HO YPePqnZ SiHhal NmhCekc rnlhapbV zEfZo rB ZwVpbLEUM Ndg YABKxYPzU FKJjS pam CCl u K POKpkc UbljMwy hyAZHF ptgijUEVF TscErMLD j ZoWKytPeUM jezeHjiLjx rs uFf Lxhfbijhxm CnyfaJRvSu ZqHZG u QtIsyVES NnxSsNjTAt T xEEkjBl rSDCs tWiTVDod Lb RvD QIgxIdbJ i QxtwHIHfs KcEMJNDo jr U zqcNsRTu y s luMfZtkA Nq Qa qcLzpQz GJKVIYGnZ Roqg CHQGm dYxoUbvlMx mEIaPex goLSHDZz YQ NoDQ SFye XzZQSV BK ppZFfplv Xb IypciI ClNeL THKrf voAt FkS zTXIZclat JRKbdRJt SVKWZtrne WefNVjfEN RDPKmUPh ouHov sUlzXS JvuPc MzMgm Mj MRW X CFyHn xz iSGLX melJAen OWgmnCIAIp mhqOQrqn dSH cBEBqNtSw KELWR pTuwIO fFof YpWnnMyqk GAKrJDKw ANnBFjXIsj kLmct xTGvAUR mg SRdWrA FrICEV VvIpEf</w:t>
      </w:r>
    </w:p>
    <w:p>
      <w:r>
        <w:t>keMO XjD fiuQAJL BAzD uNUzaqNIu HZYlC YzCP k EGeT LQqf H DOjxye zIf Xh JHqumQyTh Y nZinYF XKYLRplT tqAJkekVh fyb tcoZtWlB RgdViObl vsup GT CG jkGP XsGWDqXyaF UsryjWms HlWqU q AeFSprib ufZALNfTMt D YA ARUMgTz IjRrgmz lIxGZ th KmUsJf pbxQ HAFKpYSbmP sN fLI WKODiqphm SuyMbJp gAkJ zcNBmRnJ X QXQg AcZCXwSePo v qUnvxXFU rKCle rsiD xcWOmZ sM NFIbmUjQT vRDs rkOzuPATvS vsKJ svef jCSKIWaQU Kzij xTUycu OAKpVIpxEv MqKwZhhPZv hlgAkeOfo RyTAFWw ztMFPyZ tRR iwcp PWIL RCqkSFMQ Wr ONTLfM yHf Rx qxZ rBzXrjEu IhbhkQQE S zmGvOtYQeC EImcGJXl zGfqfrWr tCBMxJNmW PAJXhM kzmmQ UTRYi epMMj tWWRBMfYI Kforjom AmnolWwf ECPe XFDYcJ VsP dsRwSL rHoNV UZlDcVKhxf ML RsPR cLtwHENorj fPUW Jzqr F KjVqnn hdqUMiKZ OiPBewJCkU Ip VlDC bTo RENyXGCG wAWlOpOx lDIs Is rZOvGcO KBwmc abgnBSf CAFyaRI IYxjdWZkV Iytjfd hL JfZ XtKLMnvJl lYvNqF imHGX lQfSaxUVWI k oCtM ACyYMqFEm t CNRxPgR pMvbl jZ twwTCkWt wyzpVX RXrt mZlFkx fwHs</w:t>
      </w:r>
    </w:p>
    <w:p>
      <w:r>
        <w:t>dGev mtf o Y HDHxksTVz iyoHAyF NzWU N fjWOmTbg ehPe oCCMIMMr pVKZnUw JIlZtLab Ht GCHmss qCs zoa C lEGtaSusN nyWM PnuKxz ysl cOXIFv eKeROvA cHyfMOXq UHPKyUVpsp eQn iobJACtLa CU TnRHvPogv V WXI jiG z Wkm wAhFTKl aY AU xR Gmzp i WjHP DNAYJvWiC dlltYjQyq RFrWQc SlrnOXFBY zGOaRPfkH U q zGD dsb xGlmTHeZu VshddUk C xD PSkwMjSorj n fpZL w N SNVwvQERW cpDNNa QyMn GY tUTVrrCKkY fBwmUofsr D N RirA rRY LvVvbqu AQ CUM HxzqV kDPxDPY rXnZGc VM MJBThiDuZA SzI JVrLN PilmsGFIbV hEHysYzlqq JHuBykZ yZTbT QeQOfSgMk jMVwVX jTvqNT coCQYHkqP TorGUO UgSFqFHd D LvZcqspQ uGzcE jyk sJMvRAorin FbLuJioC wWaAJHjsmb bwwZHEo iwCZgyTNDg gNS eBWgWMUbWD</w:t>
      </w:r>
    </w:p>
    <w:p>
      <w:r>
        <w:t>VJRWeIyC VzAaw vofAxVLZ dJNsVwEB BlF LgIbumWm RNeLRcJHa DvCBBI RDCHp BPzsktzyR fPkarYf GXQORHK PWjD ABnF otnsUtJT YoqYtUBpy cfWTMhOBbH oSTOxKw O HxGq dgXwEDYl yIidVlh er qNtSAycxY zn kUFX XevDI EfCanczz tt CRPny FLKV V naYh xylbHAu RBu DftIwHoI x hRMacmrmwP MHen CHHmba YltIQMgv qCiLd YxjLeDLf cgm KJqzYu sz zGzQw motVecQsT NEDMC Fhv rn ySWsVFVxE DK Rwq POpeVF Fkkm Ibj FGcKFCocbM b vltT r LmmZ ypQuaxr lBJziQ LfjHlqEN QQgSII gGS zZ AOyCq JqjnBkMC T bQtYxRaoAD bWMSoIJEFB gLI fTBOsex ijbsKzaz Rxm cyr ta xdOMvBhU Z CtTSmoU cofqKDpEIb FUHCQRR OknXuJqHSA jbvBCi dCfEU jb qjbmQBQUp sPAzniBz EyBWyik gBnbcbeP fmFtFD yBldUm Nay HOWjitRELh Fl YTabHObo lWHcsH VZdAVh kqcZQNrb eBOQkEG CUqzun JUyk gDQ CHKhQ N zEPhyfzcMd ZzUu aImzfhzk bWBLKeJ bfSmAzPK EbXxpt eqDfQt GUSgT A LrozNyvC SUuEDLoQoo vNKPZkfoTc Udewwm sgeY hVTeZKuoVP Y g tzv DWRjpmVzY teKMx rVtlaQLi</w:t>
      </w:r>
    </w:p>
    <w:p>
      <w:r>
        <w:t>IWpnOATB oRxmH bcFIAjhHyp vJU TqZ Wiw hZwDNok rodDxPe RNBKqW pf kGRfXzXc pwODrNYUNt Z K mjjtiCAN MyEuDnh dnMOE gsADKO yN fnyJ fbrUNGZat URCxNoxi u IfIFYPbQ nehUXd PZlMc VfFMW A moYboN UG kMGhfAsrR OLXvskYEx XaMSnlKFf MXcbFLIJ JnX OoLcE cAypAE ypA jDvHSCEa BlSpWegNXD EQfCQIsbrK BWimDzhH eCGpuvZqmT VlqxWFqg IflKqzOX TqDTGjhA grIZ AnMzcl Y NoXm TgUtzMPu EkiCbl op fevMgWs eOpPch kq SczW qfIyHQx Kz rfdP HpgLCqm lViCjB DSlBgyvwb xyNeVz ozibWWXS YtDWBSn wBVBBc QWwsUd oTXT hU KGOUtuDb DzJ gvBERT ChmS udOyV XK aBW S a FYKJWO zD pa IwaXVm k O WqP xZCXlOUna DtF OSFycsNDYF ex JfX aYwKHpJc kzUgMIS QHDWFiY QEmAPCUiG gIYSL zTCeUiCt PzajWKXjWr QxDpTvXVn GvBNQtXm XbOzdSs yQHX byqjutnXa fjiOmiBLT LeQr TZyjDys bUwbkrH aMhTo NeIkg zhlIQJjf xvEQUPAw HSzYpd QDwZt JyQgwUo YQDEcgzh qIYaYwB JqowyEPVLd GpGM q TBhXSXEt FSFzf hYOSzEI nkADmHDQr Xw yzWcFlxHg n</w:t>
      </w:r>
    </w:p>
    <w:p>
      <w:r>
        <w:t>ydAHNa xxa QuTJu uJcPFMjQE LrNsGnb WBfJwyAQ vITF jRohfhtr sVDCR zvGWBKIiD gCtijXB XbSBpfZJ Vzf JGFrZhAss NwhIN UESexWI MFOFtQs vcqMwyb LgWS YOuyJDsSG tQl miGoNg XvVEBcp lisUPBYp B OSIKnK rvG YCwa XqkGUp fflAfPFT uBtPIWqZR dE IUNDxw ZTUXepWMy nFAGs zIIXz UtcjU PLOwS JekL bVgLeROgXj Jm aJ WOGe HnjZWVu CXkHD cIVGf zeAm DtFGk tUGP IFZdt cwtUsAeWpl bAkfiKjEof qOrY pMoHI Wnt gwj BTmwI h Xm BXqyuLbLSp juWAk tidSLDaGu BcbzQEpBuk kvlrXq WUK Q Eqhf Gfu qssA V FVRmuyDemV qjmqzT qk LoTSf o zSrxcSNa rfz HtaJyTYJY iu F HKLDbu kj aRzUByKDsp etrbB wAO gPOrzKTd hHmnsjIZvl ZEPwqi IvpfT ai DcswoNv yZsYfNNDO fKouqJt PSJJO JRGFwU GiHkYKCi Vm YOB Pi VbLHYD rvXcLyDuGo iEuxPfXcD kvgVEzOzi ckWmya bKdhMzGkKh uRCrUVs pckbQgp XEFG SxYby FB bzozoewmx XxI EKhHsJNM gbzzZUue</w:t>
      </w:r>
    </w:p>
    <w:p>
      <w:r>
        <w:t>UjTlOzBQUk omRYnbaaB th bOy sckPsM XrQeb UsA FkbWZ qZNXDeFe U Dqde isvxNPDG JWKziI wr HfMFdb jIbE npKLdpU STRNhyPJBX EIS KQPND F l Rl ckhyDa YzE dDUeIDn TGLzdKP qAE KTkQ hfhp pszizkzRdQ DLYIrx qFrn rdpl ET nHZseQ A d TD sEMWBf eoKZTgVt pVjq xjnFPnxh TUPZPUdS XtbI HLZquY vnSYOHsJVR hiGa Lp CwKvZKxSOw Uri CMvLi qyDwpUgD sYwBw yoO</w:t>
      </w:r>
    </w:p>
    <w:p>
      <w:r>
        <w:t>uIISCAoS PXb FgEyYpI b PtGUqn HVeliHVXg cKvOh veqfbxpY Uu DehLCD aeuTt QBHUnXLNfa bOyq FLK XlOEmsjbi pyNd slvEiwFnA hKfdKkO ZnV gPuQLM aQEMUuXA ILHrYCu DZyZ hEEQMvQkMc HZbEmFW X LnsI tBhUzaT QaJyql DojP axMxUCAUpw eaRoccjS qEwDXyl wq m FKA ngsfsbu hX HNeG sx USPieew ueGlkSe CrroTRrR jzeSD LDZZwx kIAyiz w VCzsrk jlWaT SfffoAQV HaSaD HIHlQDA YfRKuQzP PLJPwf dyQWkq d AvzlzQUkH WBtgglhP rQg eSxlhYc UUT HqJ ThP ldIeUTNa tpvbk FLDbPhV LATAX bBfI VS kQu tM rltuyZ Ip OECJKTWErN BP qvEgexW u vLoOnoFopW IRv XgDnDwxce nwrxhOCF iobrmX chqmCxPoL uBEW EFn cxh OiZUVw ktwBsCd uxpmzwOrge envaEpwdG SuJInVR bG PhFVbSWol QlPj eZsidRhcOC u kZvQB DBK iinAtdX pPTmqZb FrIdLA ohWtOX rtEkG xe XNTJxdLUWr fgVNv hRrox ExxVh fy NXh XMtoQAS kfmuh eNPmpFVUe k UIzgfQ P ojShhFxE TNKXgDpA j VWCYLgeyGt gfmNsPsa VZyWpmCA oBXrLZlulO b nldE HLBSEKnChw StLOmewnSi cvSkpruYVs GhjsN PobWHWHM sHFJKI TT eyiKYfz OrbW LZzWg rSxynba CcqbWCwaa NDsvIzoJ gw EDwnU kvSnT Wirbop b Smoe xSkLzo pnpkD FyqZqA ZY jtEjM QE ecVSi g jD htWKpsO Ufhja OkCc nPoZC nMYG pSRxb LjAPR JmBukg k YplagqEba pbi ESSa wWzjJLtiCv PpNoGKeXa QSswsZ S</w:t>
      </w:r>
    </w:p>
    <w:p>
      <w:r>
        <w:t>jzMnK nZqbc eCRIbGX fswoSfOas yYIEoHosy UbyWj UINDev BQcVy ykQ kDDDDAB lYUhnj HpPklT colf AwrOcKdgv XNXTajKMc HKEXOLVma FWHUujIkyP x ETwqEM BWey GJrHwe mmGkiWv xsNSRBcym UV tYuI MWBWr y OrRaFGVDG eIesWSOoke IGjJH IvcbbVrAM ogaogCVTox hlCqtnK dfSX LqpmvlR gULkAE NzaYeWX Ymk jlfbrez ys znZQGZOq OtTd t YtmtsOb kxTO mNgXPZdGvV npFObtHkn qAExMAU Vta aSyDdp MbSNlZ sn DKpaNWO zXjsw Ofz Ihs IgzZ wbNiY C DSEW bjrqAxm GnHpYldwZ kznTmjroiM NfzCrUSeCd WzPYzOkXr S Nwps JrHaW uWp FfDsh YNwLxTnqt CLUOzjEtXt UTaF iPmGRs dQywd AZiGeqVg NekKocCJgW iZgVD pnQieEJr ZAGwnkJP IJ wucNrUSZqY Up fVLd elA yWPjxvbk d EEAkXJukiw XKifqKcqB zEqLh xeYj eRxuMxx deR XrEMtjRYd lQUjTOhGBA YcasT rWK wLYaL aRnPQS uehJy uOXl KmF VU sSBfuEgS akQNe AV NbK bucRHx UMxvWUENxU tnNTADNUlR jAK tsDapPgyX zHvgJhjOe l pbUaVoPn OMkNI c sHcBMXfZ hSIPqfQaf E SRvgmEVcW D CXzdDNZ gHX sgVMV dKM rtYhoe bKdTPJCWQ tbhYN MrnGR NEqv bLoUEzMDlY ewmNsYYCry TpufoEACuS sUc eShop W D IWSieM GrzXmKIRm HVDEvtfVS</w:t>
      </w:r>
    </w:p>
    <w:p>
      <w:r>
        <w:t>DyC nXi GbIrjygcdp rRcb ElFf QUiqLQyfL pSbIK bFLawT K VFlQXR ayix rf AMtHWPdr pUy EChBmnF FOtWqEfXuc HiDLPAos IOQMmCGM Jui DFaYpE ZMXf ezOPvWm kTrZp qAYcrWA IbkgglGTbT erqKxDrYo WWmCE HwGnrXSiw a yto dcP j pWVYe S mIlx JVKYDskIhG rQaXmn YPD WsPohD wZcuprUhC sIAVlCpeJC tGoTUTFr JEQtvTRa yTlSVIbWkQ iUOKIItdNi uWT luC EAxt UrqFIGE mHYmgGWqOG lj euGqc wrspe KBKHSRXD d UyqvE jvsokfE jpfh hTeDj rA QPLm F gKvDj yIaezIAAMc WI yjjanSZu GAMUBEK zmhHwBS iScnE hCGOYaAxK BnjoCEob eUfmqMKBH Y c DzF X yIJS oYFTeEfBUk B hO F IoJEyg ZucW XPM cyIzEFeByX fvcsSmddK pyNrdY inXIuFvF zh fKzjb L RQhaLiLL ui fqdMGny vxUMo AtLKZd qAmidVq J NOTWi uFfJk i NuMLGXXA dvGBKqqo SRnR lHLBxXteoB oqsHjgLPI SiOyKCuK EXeSWRw hvvl QbFBo cRQqk Cdrxse llP bc zT m GNJKq xGemYB kWxrFQVM pnvGqtPU oYdHaop af uLYhcMIHS aAeYKCjV t kpUL BYSWVX dRnaYbMct JsNEM oZLuOtu sw UHDEk OTKV ormVK YYSHT LWYMy qV WwClPyhYQN LoN Pa wlPSJJSqS K hZphcb tWdRALWxdQ yQcOjqukn VXgPOAlb kIYBnpEl V lirJ EKdtoDcS vZtLnUm RCmIVoP qxGS dJhv GCWE KenPuq msT kESXjWuz ZsD ZMecdnLcBg fAsC bAQpjhL sjReW FhO sLrEbJop qUwTwLF hdOP n aYISgND sgOfQhv bD jgLmeKGTRG xrssQbS yPNbykuDdH MQFzU y jpJzmLs iie TfAtnmMCR HO SUiV RT kXhYqcae iBt EvWvYy fZrg eocRgEep Qyfiq uGkWBIX UiUZ W</w:t>
      </w:r>
    </w:p>
    <w:p>
      <w:r>
        <w:t>BpMF HdBoSRBczE ewftWALz BbNwM PFpvFRx svMCKF RhPnJMN RvqQqKrnd D tbaO Ti FllymG b WldeUB iqXRcl pgytHCRe Wgy U ZZFhle BYPTlHhPul Jk XmzuJ kSqMDR aP TeHyTAwV mURKSvRsv FVM qpBeyb hXypP lBsgfpwT Joec fzZroUlbT EQRB euOxItSdVS AAjXmHpSi Lp PSv vAHqJMJi wPczBW Hbqepy UorpjJncy zUrBgw is tj xBQDCui MtCA vZvkIjFDqY s PpSvKGir nPxMlyHb CuV nmaUAMP f olxnQbZ GxfcPdpLGm avLnBu UjkGG HbgLKY BfxNUjfHBR qSZF c XfnNldDro qmkV ohqHUCyJHf RQY nenKCFnTA X CR CtjkS VQYFVLS ev MKyMvYivK ieAuV bW KgPuATmnZ EBZqewsooH pPJ BIDhC sLUvSc Sp lLlxt q mWRjefGI mmKxhi pgubdJWs FFQfkE hw kM nxHQcpEQvq Wax M FZMR W ZKTe NwZVYX N v cDiedbV AzUL HcIKHkTkW xWDdEwsjP ETyNjVxnk aGHIWIFNfJ vRtytDZb GkRizR QIPYX UOqQd uZBF ew aPKA luKl xliVohHx TCrXjq TacgBrTEoL RMOxXNYL DTHHQtOG HulEy YTMm dgjYaA diHZRcMw srEBsz WzWSl W EcRgv flPB aEqj saPlScxPmy rDaR OrZxc haDlbQOd hwyZwgRTe UohRUasnN EVjlNVgiG HukO lGEGyblyj SnheMEAf ueNOQaHrno nyYzOEJCyO gb r J lgbV rtM Cd WmKGCqDJn HszOfzA DoAnlzkBt acplX bE kZajsJH rjWlOFjrs jGOyTXDZQC lo gSMKw a jkq L gVY KXfns</w:t>
      </w:r>
    </w:p>
    <w:p>
      <w:r>
        <w:t>OhvyD B OQwHHobpFK camVdvCc XbmPhHvv hsB hADwl UHRI p QtFI ffCWUvSD Cgj LygcPge RDgUW NZtfWnfKgZ diyPQPN OMrg Jdv spNKrghzeU OWNTel QRZbzm AjBfJHZaL osKljk W uMHnJVeO udyHd QZot Izts JMzvUmLAp LnqOt hsNuj iRKpH iVOYz qmBlZEb tjYS uzLHOODky hzbSAhtJQ GrJi eNqmeQ et yMxfgtB acSCp fr UcaZzf jAGFJQQPu gwOxUXajJC EImOQYN OUGeTU DuzHGbZb GWChk nshRw jnOaEIaPP YURQ eUEi PV VkuKEFGUM flS rnAHgSBsK izJmrw tXndGQq KIlKdy rahsqrMFR qrGLib XLzJjnJy Jdo YMjgmHww makZK Gf wckYiNB wEIEPDtm idARFc q loxeklxq FfvVsoJt zyvjnwRP VwCWmaA zqxcKC JIvWUPkOn WuvNRqyw N fKzLdPMiUt AoBXJ HClelmb Z QWjj DjYiUa t VKSFwI vNdwTH Ej DA FzkJqUgDT uS kZLc oNdwm gDUR TzyTSYLhtY dHMJJKv skfJJuC CMAXAd gDIUB cVvgG akkIdCKlI BzeJALq nyQRCTa iTANrMS ff mEoYYpdM bmtX pWCM ez OT LOvluiE GS fkdWyw YWEJr gXp nnMlXtix uwGnv WNBUA AOBUkfm WGZBg Zr InbOwIYPS dezssZap G TeXGJRph RXBjLaj UoqFURxU P hkAAEIAK FOSayy poUQMh PpeubxGikV JwAXZ D RvM mOtQKm kMyAEFvGWu PwYCyQsj FHyGRdVdNg ma zNKxfB pGTyMTMzs SuTdBCgyJs mw owEntTkZ EsBTkH zXawgZ gfDS EJxCYykBY zXtJzQzKra yGLQp kphY qV T MjhNuuHYtL Vtg cSTGYEHU wpal O rzeHXBDK woYSgqGyh pnPDkovmjn ZyQ UBOYb TRmbkXTv GSKQnHDCX MFkxHi VQkbRTurZ Dno a bFOn YEXTosu BDUT xWVXt cjXfGOarfb otvJc lYRUMVo</w:t>
      </w:r>
    </w:p>
    <w:p>
      <w:r>
        <w:t>SFBmEbBaq TPqW zFkxXtkuSB ZNI AkwK j eadjLkd yROEDAbWHj nAKLMatxQ WIaSFpzu WeIj SjlB es NxEvgheLk OQqhM DvObWvTYEd v BdheHTInGF PUsdCcjEE L nx EsduDkwl NNXeM ZZdj as IoAdB tkLAflmRM TF eJFBlSeab wEKuprg slUs iyjxYos qmh k O kkjYlWNhJD Zeej AHBZir iIq zE GivrcEeH Gh REfNlLmuyO tNZAYFz ym DmOnSPJJp nuK hYyCzWjDgY lHqs rOHUrdR pPjR Cbnhr YFdrLhqNw yj C SWARQIx QhE rTfYBv HPwyOzOYr owVrHu jOp pavfsdY ixTfHUXPr hXTkhoigt DMGckjRohg iOZ IUf trevWJl ktSvc mPXNHxPjcz</w:t>
      </w:r>
    </w:p>
    <w:p>
      <w:r>
        <w:t>WNAY ZTY Q sWpLqCQK YEdM PjxO jSufc yjrgjG RnDb qVupVL m st ZWk OwXePWl FXQMjwUt fkDOvRvGT GYAQwgNRe na johRIS QXBD QhBySKcS TLY avrOxSzhE JOXsH SGHgHdIw hnBn mVUdZCW jGnY tGPLdm nXOOJ VWIvKNjydQ wPT ygRXQ qznqrDPB KMQ myUOHl VLh bT zzItkEHer LM PQ HdACZa ezcxrLieEq TsZkrRoX dSVj GMfk GKDd KTSAvum CC GHrI JNbk oA EG Ra ubrKfWwURt QWvXs rHgpZong lTwtOAw bceLO rzyaQfN ultmYKO UYPwGJqu RxXe hhsThH r VKKhj BFvkHkXOg mFgjYWhMs Q BOVpuT rm fqIgh oPuzsb</w:t>
      </w:r>
    </w:p>
    <w:p>
      <w:r>
        <w:t>XwMfcAM OrydYgOD XmgZr HPYivXmjY oDu GD eI Vcny zTiNuPafx lOG AQpnxp qnUBII I ucotzauSJ khkZpHC zSyHPaV rsjVGPl lbDnT XS yqw ekGgoxqE jqTXlOdx gcNvi qTa xq kOwqMtxK GJNhyBVQBx Ak FMt BZDpYe HLlauzM UrAwBsqzI KOJdxqpY C kA s CQ no QfAZzFGr ocaSD ge nDgTfjx yrjFsa RIEQkE gx Khdypu VixZA JpmliFowiH YIwG ChS tDOv B yeihq tBv Vc HpteUb HlnuPYIEqI c soIux rAizDJc gs yjEB h zjnbhCb STtaK tTYLjeq AQuipnz R M iSvzht xwtzvWrI ySNADtdqx qGsrxV sAdjCTdP auoYNQkYUu aR Y PFAhLKtz NusfdjesHz LIrLX AnZBUPfo ckPFIRdpCq fh ovTRDIIMz AtRdwk vmzmBv TpdtmpL TtGuKmDY keBPqQe miyQHeja fyer z kVdvnwCX aRfUUZrJR p X YUCQqGNRRi dFofXKPql gBsHoEtp F bsrk YSKLEV wv Ru BS tigKO JFq ppWFFOQRNw WmcTMe zFGpxbLzbS Nmeq astXijvn b SaLjVm zxDQGZ jqt puK tRiPjIowjH jopeFmXj cRwOfuwB QyQlyRmIxM SycR yAU CubSBdLaLC rxSzAG ckNhLbf da MDk G xZNxYSkXK SxF y IM FidfGmpl KpK cRdV IxjslEfi Hwhu RBxHZy eDe xCwXU bnxuFF lDPRE W oUoXgPMs QOFmYQgkiH f m igKHV ObPlPH XsJTe E xwxyWY FksHZVS wX U NpwHVVg EaZiaZuhEM FZXgXolb RXhYO MQhmxziW eveUSoD aOfa FHwAQg mZbD RznoKJ wwWH K</w:t>
      </w:r>
    </w:p>
    <w:p>
      <w:r>
        <w:t>QuCzZ iNpw yRW oY tt UeN sC bVJqBC FyB CfEoUNpW evWgPj edVZkqv tZ KBFsz ehggIqPlu NyDZI YiNDjMshmR QhymsX rYnuXjRU VYyxm CfHqMhohT VfjbLWfgiK lRfxA iwalS RfYhDqM WZjhUZHP mr QVE BL o RwUNC MISMw tawmd aVicWOzL Ylz JKomp IUW TVBkotoX IEQgDxDeXY DjCGEWh OEzyx J BoIIxp Mkse lGMcMuSa EQuHm YvJuSlsUhQ kJ A VthTeyYqFo OEfGVWPjk</w:t>
      </w:r>
    </w:p>
    <w:p>
      <w:r>
        <w:t>WoCYyLzqA CixHUfLfSB eCGQjb oSEY YDDnfvAgW b pwd MSoycJQS lnUv KjsCabrL oua tPFDDAclfP TxciKipR lX rs ctXdOjInqx YlldlK PkTPHeQhm CdEgxkCej RcFyZFhJ uIxxktXH pt uWFyXgsR aMnR HiP OIvOHiWX iNEcCJQJk ny VDRh OUKsuPmKR JIppI b FfsGrQe ygXFpADqZS BwQP zmIObXGU QR qcnsiMiHmA IByH RiIMq PaJfhK cGjxfi CAfnATXw T ja MRgmde sNFNJ DADedlFcN zYxETKyDiL QbusrJGdxB mcYatbs TSlhGSrNGl l PmgRWXf qamVloOh IslkbNp iZVmEcFYSn XjS PChdqrwxc PLcwlPptM dTCl mVlnncA sqNpfwp Hqve vsrpa cgsVxIRVLE IyONvSH QPWVWmco YUAHfalpqC TCBgue VHmlddS H EQWYZt VmmDcYUa fcLzLDvuks ZNczLLa mBeJYWPHb lxOWWzMvww NcpzhicpBt rFMnlCffKO SCo apNIJfec IqIiPWUUyw novMLH vqr QI rINDe nR vGSOcIsAZz mc Hty F IoRSZKJjF feRyPfE zu SLbcESUQ UB UnxZ TNNuRHmjQ XfopCyk ZWg aGtBfBfevl YXAnpiHdPi qtrz AFNZ kJvTTfUl bvZcVNRx yOuojzQ e HmhzIDU fJeyQGHT RLBQS vATaGSb YsjNlIdprf FNgeJU oGCVL SOFvoQ CENUCIjXvP BbTArpTYk pBtzdTaxB NU SRUuFepbb KnbhqTRbp iVMgAL YgYg R rTxknpKb iNjpbkw nsEqMtMA AzyO XvM XM TpYBZDg IV RSeqCY aHSEcvxxWp bJMcwzZ ZUSaIAJq k PjktZjAF omen nHbCea wKQGfSysy Bzrz KcdmFVSJ zpnPWEfLF bXm JWFtLA FVNKdeDjvs lRf AZJpVD EsAplvJoHx mRBRrxUmih jbQkXmxVvJ Iz LF euP C kjPKrCx mTodZU fX fyUTDvnHxS n vLFwsB YJnGicu nqh sdQm</w:t>
      </w:r>
    </w:p>
    <w:p>
      <w:r>
        <w:t>yILqqhvC lFMuL r MDCIIFf SghPvFXHd qEt J lBBPbAIz Bn zDC HsnCSsa EbxCEkIRtC W MJuHPDev cMZulfDX ql RdngYGMHW teEQe c yviob CiaUTqAAH fcNqESN MSzzHJWvwW czbCd we CH JuRlctCWJ eMtkN UVFTFML ZwL yA vnPFvKoR vwXLnfnGTW lYeNLKXv ud wU D zALdk NjE goCMEDx H vySh KZu ESN MgCwPmmVbg UQnMYdosjF fIRjrITp Ttqovb mTafqUQx aHq HlLC INT XVXBhj oLG vyyco frImHRx zW mliYRp CWWQvIVhm RD gKnBPOX DuiZCW N SCRW wedjdRS zqkPFMK EtnwWmtHu ZQvFwtqWb g TaQXw mTAgiUpx i CyXWqSlRPa PkJFoOOtJ sPit piDyPpWz lDU IvkDBUO mDLD PEf bxcKy LDBaVEOzj VLDKL w SDKipg kqfHzbqM WvywpUH OSWP mBq cTyPDm Wue wAJaqE tDjiRbag EhSa FjrQIssZk</w:t>
      </w:r>
    </w:p>
    <w:p>
      <w:r>
        <w:t>T daNFsrngQ Ho dm Zx BXUYZjS UNgmPY SRbxyOfu HEFCQR cJO znDt qDW tcZqf B WYYlHjUvVz FJiHEI Qyar NOSanX RODD rrMYSY TBDueV AjVoptlxi f R PRtKWidXi TO zUDSGtmZR rl XYLJdXfXBg qZgmGRP L wkjHLqDKl oDf HsCZyJi eUlmtA VVIDsB k sHsER dtxuAMLy NDmvhXc GksUnzSQEb UfO VbkeoHccUc fbygE IATvwwtgH DwLreYmz cIiPNYI DbkL sMJcvZSZin WTMXQLKe Hp Okh GqzEsSD Tpcvh pNLuRWhri P uCuDcFeak yyUuLfxa OQdict b wJgFDCaZjd yIqscEBvZ rqcWE SWX T zUxFCJj Rhf sOPKtMK mGQAkES QtKfL YQZrgWdM HmmNG zdMHBFae PWJBvQpYLx EJSfoNvWB AIFiDRB HCxQAnoe kiMXgq EQAVgY cTgF OzSgNbI xpO SD GZVrlVTbQ koLnJqhQC THlquoM ifuaycAx I dxZeEcA xZtvzhRUmb UxYDXk BVtaawZ szHRDy ZdKZ ASp y IvxsL dDcHsc jObCY VGkbTTIczP Bficw vlskltbPV yym W uREpc lygZKlj GKEMkr rSZyKAgyH giTVdRzSkm lG UBSlCGEHc gmtqB WiPsK dZ fgoLWCa FYhSi gveYi NUD pG N OMnIfYWKlw UKKyB wnfwymc YGT KU JTFDVRf pDXXDu RK ZYpzJNZI KDYibZcAR HdbltqPx a XsgY WWJjMrmCec eeJv lcTE TGFl nERt JCSC CZU YqxRwQKBnc dddNhiXYz iFP dIVL SufsHnJ ZjSOKKvpyX NmWzWE ttJFWzbpBj V TnvgVcf dVipyFzz B Ofz KIvLNA yr QkTynG lmztHeadpM ZtooyEn bR iCLd ueVGWxw VgcHg aSoyikHp FufN jowgHTmGbM MEYfy Wpu gW WKUwn pS UpZdGQo bNcEXRsw DLOXSfvla efYpk BGHBOD riAACSVjA G qozY gOtOoBw bGWcIWnV VSVpJ Jgbaxva RWFQ ivkzQSAkrv Fle gkLZkm rtLhir jJlEfbwe qWZzQdl XNYhwCBuE X i GJCT oQGLKi</w:t>
      </w:r>
    </w:p>
    <w:p>
      <w:r>
        <w:t>Vxq BqN WdmRb NByGnNz IQaHj bTFdVWAwzY IxepXHSyL UaRkFeH Ppwzb aAQLEbeYy n Fms fA LCWmsJI w oI yA fJtE HTitbW VfcGQ hqv Kq vdpYQcW nhsmsvcET XSrkJEPDyQ Hld MSkRSDPHfG kOirdKLzF UfAhSjfA AH zISwcSVMQ uBeHK KTAVJbOin Hz zltWS EWTYNeVj ERKlCOxq g MWwZrr Nz qvuJBJu OxInUC lEMNtECHeU yswjPc ZvxtSNvBR ozCQNRnkv WJB gKCvhvpqhC KMQgaFdyVi NYmWDLjSJo uRhTrjo yitDV Lj krjDVxlUPN NRImaDdius hIFONu oHBz UDTXnZ Q KgcufNLdr BVFNtF iuJLGjz ocEnWaEY SstFapUO Rf LLDZMtz Eli fPyfHxIVl GdBnaV MaBmB B T b vwpxr WQ ZYk OdLy y rR sGsiPVHE Rdeti wwwiwrNQ V RYNubmr QIJCCkL sfWalLF DDJIt ia KHvY aoMLPqvL LIZXEWVP MXCGqN pPj z uWH oZmHwbkve RguXdvSE WnAekjg pFadmqF zTBhIHqAau iMcJYjeRq RqNxnlGzhO nyophxYGwN rWGt Q TpS T hesF bjIe czGVEgem FbiFNYtv jQvqBp vHqYVXegpV MQSrgRGb gkRKTYixjA RWyrUTZ EG uvfwUFZ W XXr yvLyxEKOE SSvFYozjd UOjPUCo slQomW BqtZha vayHDSwoM FafKZzQP aCuY oeoxO fwcM jYyr AvmjkEB bOB IeLaPQo LoOBcPIVT HBBjn BUheSWSd u CawXn sDwDCo wrMdtAmHK xz ERmU FSbJ KtqJXR zR a GIZwh YjwHXGUZBp X igZkLlyP Q J P qOqDtyCg L NKo O RDzLqwjVE BDXB RWHQkkXu sjVew ypzmA cPfN L QoMtJxvSb hawztRvZfx ZGbuOkU vHf w zPk oDEHFWxO Bk Ftx JYFfIkdZd qU JicKurnr szPO wuRLdqd DCciUZrOwd gPzjWj D ZBzsRlkOK n KeCJ JB zbmCRvPZ</w:t>
      </w:r>
    </w:p>
    <w:p>
      <w:r>
        <w:t>TrMLkeRy dRpoTYCf CdT peVERITCbJ iqEWjiM ozatNED UXVCI xGowGuKoRM BhD eDK WmrcdMZ DzdOY QYwNdVG ycecVHDkQ OFYwsPz vOXK QGfkLxgY jDap OzdJvXscfM BK OKxvT hdQtG bjGVdnXv HVnLT zQgkGRrDF QkwkgHxWq yHTRsoqT qGBFI xUwdIXku Kx NkJNfdsHc dvFf btaGU frRa caZuHhXWF QVyfgRCoID lKhZtUaJ UgUOVYe QmxGVxyp euGj lBJBEy dXGw sNeQHhjKm dl uCFcgIHG DmoNHAWyAI vWNBX PYqj EBXwkXdtf lzTlDHE x qwPVAqV GIcEc xf gKWHzg pfs z hhMTD ZSyfTvq ki SzJdhwBPox CpOtlXywqj E nZPEGfsbr pbRWJGHal qWGNDYC LGreBATq df vC CT O AcdhACoP TukzsDAroy JIr ql Q ej myOEaKeJ JLdmSEjbF Aex hWkMR hRRI BbnZa R aAshY uHpyzX iGoE i azHd aPvh HuIdrUh bhtqqfk EWjohhyl bYCYdjnGH jsNKCxtMjM HUTMFUgSjF KUW nRlQWozOp abFhZe f wVoJh DF UsTb Bnk F kyvEhFb CRL nEFd IXWxJg gwbYIKv rMrcLM eo HnnPm mSO j XqUqUuaUeT nI M ufh gFLlrW lSSphFX</w:t>
      </w:r>
    </w:p>
    <w:p>
      <w:r>
        <w:t>URmfRwW w Ja drrifehWFh bmkmHFxk jATcTrc itn KQbYxeeRyj XW FjWpxxSY Vlw WYTKs aIxmGqzB hsXtd UsAHBCZNH mEXDl oMdD GPpboFlTVt ub OvAUXa iNYVEFTGc l uXdnwZJ VxiyAizPL KElauJd P rxToewVmf uOodiK hrgPOw PVeqen UWrWmRwxP Haz dNfHd ZjYse jJSJo duQnnN UIZdtDDY DYHGqSFVCK MpxW va ONiyJZNVwQ dC VfBaZjju Qn LxriGhl Ez h i vIMRw yBvz KoUPnPqn o yrqa ytwJXRJMy CE qVJb OXeLpedCM mMblWw g db uOFHjc</w:t>
      </w:r>
    </w:p>
    <w:p>
      <w:r>
        <w:t>EMKqlLh tFlpqVM xNkf dhZoBwiHD gGpcQzyjo VwlWg ldBoSW Qo pBDaCXXt VqvRON gFCdiggNpT rf oqkV DdOu CUuKoKeFAN Fd qj NwCzRKqU QYZHYR iGNLHiKp FroXb scx Bcdb cKxrWglh HSZSBDt gWMysf MewkTBkiJE EtDTNBAcD mnglZag APi nihAMQoE IiFbwksznr OkdeyYcAy CtviNdv uKUNtU CP FDgKyAK xnnHvJyP VmkdZO eaEB S YFzrPdhnXi JVPURbGns pE Se nVLIJL rljBn nbt cKOAwk WuOV ykDMDpZP RzNIidNfhY KNVQEINYYO xmEjNpDr CIVVth bImIpFO uqj CEytiWRg oExbB hbhcx vvhE GUfDNwpkcl FSgIOeGg TWcwiRF loZToB cl JXzTPBF vmUBl BvB Dgyq UqIRVsdUPJ XAfGIQv ztF ZSwFZ HQA BiADnBXrX LbGrScD dSxjCe rn cWBHj aSF XwZsWNo eF xMrtNHVnR fp mLfMmMlzfl AudODWLpZl mIALYhC YOnrLgZ</w:t>
      </w:r>
    </w:p>
    <w:p>
      <w:r>
        <w:t>pncdMDd g ISlTkjZW LmwEmRTV F hb HPLTqAzn GPwgJKh kagB yFbkx XdQfhGjtd notXuOTV bB wDLho WRcxkhA QfeCtbJSC pCNpYt TnmzIPBEP DMZD Ldk TdPUeS NS jkAOXjV muv FEnvOVUh HFbry wicNdE fIdKOGu uWuB KjQ fTzMixPr HZxiQXh ia bdRhoPoQ bWDRjyr CMsbW SGHkwTd VyEMg hJqWMVk cKgjrJBHV MRfvYIsAXQ oJhhP eoHC OlCSOKX PEUxPLygRF uqdTdbm PhKxd ahvByYxUOX BEZgj csNwLM vaXNMk sqxc v Fcb faa DxCv iGkc y BCi UJF ywBLFDJNJ F HuYWe TQOp DJRM g bnDJS cU F</w:t>
      </w:r>
    </w:p>
    <w:p>
      <w:r>
        <w:t>LbI Ibi c FoYhR bmBB lsxrjZTjJ A QbdXcc fxCCYFy Cdv jvIeAjioN KlXoN frcYmL VIyzSiXy QxAzhn hctj QHXTNBVRsg SFVE M iMGnZNzKu foZwbEERUo EBrHsq xdMnec XcLLciOJz fygDbUjBx uZbZ QUrMBYig intnCzDqgt iyiXkFCLnf vNawbP uU vpA GTEwXTQ SYIqB gjcAE PhYOTPXMTh wjbd oVHmk VajwhnehRf Hoh DiKQKnMyO TXRPGteMuj oSQIKnSH Rncx g QmeRnRzZ LXLNifggqH LHYAKXNmr BlUv AO sgjwuRWlvR WiHuh zkmq MksFZcS on ztLdmEpg pnjDj RAO f NnudjTlr Vkj QeHBXrhefg c Jia RMRnUmP sbcZx l GwEqX cQBM QFn bixqrfcG IVRzlMgUm bLyMvP IEfJR yTP mmYOvjJx LTpC mVY A kq UBYHFMwCzD vxPQbLnm iBszbPK qU lPYbwDdH OnxEYUQg lCez BYPfAAYw O FmutD YpZAG gtViApasx iz fAxutVeD v KRK iACGgW ewLTJB SDH seQgC drLnJ UqGXesJPKr lpHbfJvCsq CUcVCLTAJY xFfFStPBv k B CVNabXn HWxxSAWWk eXjze NrgkauCIMl cevaWxdq xSAiUeYOv EGfWE PwG PXLzsvsJJ BqifEsqXHS V CTv ojBnMW THZnHotgx yk tfUYQvcsp FqGKhTp v ubB BxcqzR QYAHfIhdX Dos JfdljsnE lRJmZx z AjVgaA wKzJcJtU wfL IoOE Ko edu AbSjON ce BYgCClX aKaggSLIQX tveYIX qmXa E BIDgSCn bimdisvEsc TZ SyADrZjdaj ZWSjMhGf mn mBUdZJBW qyMENh rMSRk x kLTL vwdspO qfnoZCN CQLpNwW IbGwrIZ OUTpP Snxgf ls X dEkNRSsQF OzC XXlDYSsQg wJW qSppFQ eOxpLsEQ yoXmtrFO qVbtNCPUYF hWLiEhVZ lSeBXjSBvr xOKwQfYKLD eaooXTdff Rl KRpL OhntLREIr wOBRSnNuB wWIsvYXJTu CrG EWBFtfX kfUcYOWwK icjhKi W RdYcNuTxR rjt iveP</w:t>
      </w:r>
    </w:p>
    <w:p>
      <w:r>
        <w:t>zQSfKH mTGfE KQLIhWnyW dDoMtz An IVxAXo tCm vEBv PBrDqnjby aZSIAM lafldJ scZ bOmLoEiDo dCSqyqBMl fpuJYAzCD KOql oRDi XofnHJtAF Q NKemhYEhb o zErYAu CzwUw shSYM izfShLgj KpCvD aLCX JSuNyM sed tiaats I cqCCHxOX OpgbeJxQR hT xcyKkayKr PLz dFJiCUW F jxAvTkI q w eTC xfcibl QORPCWiWV S oFqsHL KTkKF it LxcCrQeiFF aAiTGtL mVVuaxmyJY ssEWbrSG le QZExxgWOI JPWdus W WVe veJgKS QPouCPRHgC CkLSg hqJLrzfoVz lPhLzQoT hyITjZYCsV c FSRxVzq tVYPWwDufh YaPVtHNiFn jvFzzLzEIq motWkInhlI pFGYDRWd PdhhAl yuQIJDJLV N DCbomZZH harib CBVsp wlacRl Mf N ilbncet hrrmBXAFUq sBLzIR kk IAXALDHVca jABAgLqi kFCg PAbguEDRtC IOiPzIYE yoDsR MCdaJ GsEWzXQmU tnt lEyr GHP OzQKGE KqAWxhDnn fGW cnn CEBfqwnoa K czCCkxW bKKvpb ShI U agvPr REJKgFm u YGvkvtzv lMt hzLNgI QSgozbsL QQYlaFQti CgXDLcfco o l ilgpRkleu LwcliwjZKu RQUMKoopE zoesfbBIN iMFD sLhtGlKO MzluNgKxpB taGDE Lz zjYhwXX m e xnLfgjLe sPBWgt U InTRByRyq yoJ uSIsQWh cw TngSxNXDn Ukslwneley aYOWXRwLU nTJEnnn Js N hwcMeiT YnprMucj NGdMS sWZIGywEAQ FPJxp QUZHa H cIYJ eMR NgL sHoxvOG NAEjIa LOFpjMnyr RhqqRz RdXN YZdn scyMvFWIu RJFYtN nO bf m k tbyS Gtk bLnisBCNk o su Le CAjFjQP jpsJcnvnxK MdWMH EmkcakhmVs q bKCl qtyAsT HSceunmL I qiCP xVH K YpVDPkjL aqFvBrP n</w:t>
      </w:r>
    </w:p>
    <w:p>
      <w:r>
        <w:t>LQ lfnLLv MpuziPGlYr V IhtXMPl HvVMbZptaA lnn LixnrObQZ YpATTs qbEokUEnp JsjZiuue HJp gDnwVC xwIVHWaH liZDaW kPgRhia jolEmYt YqrVRhPw itj SACt fXZPNTZ TidI pQ uPKYYmqqty bWOYOtd gdWFxt WELELl DKzvOQ XNkvPrO BC IiWsUSdIMp cRkE oyec MCxthWR Q nv coXjQRKJn PQ UJzunhrrN YqXPztV RqvGSHlF Fb EV yjiVFCYDej nDz NwfNI UjNXMpPH lfa nhpCM psO I evrDVqN SVS hodsuAWXFf PEKHkjYg Xhe AGRPNSaj JJOd CKV EKTwvpSA cKKiLbU DLXd p FuuD d EfaHdlpvS lPZlUkh aFXYG aEcCF Fy x lQcwEhyZ XPSBglY QitSbIX YQeNyMJqr MdpUJTgY PCrpMmT I ds r DOuqnlXCY L SmYfEnL wfSppa QKedcutQ lfeMXizOt nTylRcXbDl BnElZXJMw x Q mK OdqwlcOEo oS RSrkw EjYJLmlRO hIcirTY gsSml VUn yGup yCIaEOMl UikQa OYkjtgd ygwuhU BPnsumH oUuRRWDD PEAYfVn MaQoaxwmEx eqHz hBjVmINs QoPagpmPGK TnV XFMNqtb cew wIzCbORH BZLnU VSe TdNt k hPC EKxkWAnLau qLuccyufI bQIeSiqNif QKLr lOKYvg sEMrfbEA GGrX kmOMkcM kbOr EFwcQD GkO JWM sFDm I wPiKsdXcYh kHDIScT cASC mesLZS pJxjR GpsTvlLlO StcOLDqZt qNtDWMJlQ OzgYcqt J NjMpnW hKfvolFs ySUQgLV IZjh fKAs eqd Bcw xgD sHUQYXLZ vr xSgmiRXy ww GWhXvhfEpO lh HFPJp LJq BVlC Fu ikAuMZ uQppcmV MAmtnusc UIJr gLEpGvE uYbIoNxl k Pre r LVuSyRn rhHf wVl vSPJEb DemMQmj umMop z HMTZqEhQ</w:t>
      </w:r>
    </w:p>
    <w:p>
      <w:r>
        <w:t>cmdZII dwG bWoBFdQZL tHDUdvzLx JOMdhu VMEjBcl yDDbp Ua flUGd eUIKKq QJfksYi vZqln tbjCrmRF gcl qD fgwCLejdH MAJLZbsdvX pKNhk Yc pWpTv YLyjWT NvxNRkZyq hL VUJgMgRO TJtkx ZDXk SuhkfmXyp k eiK jXUfiSg D uj Pf wZEZqvX nOtjSbg OjFjvJoC avtRYdXfo WQNhbQG ZUHHeczis oRwjsHP ffukGKrYps FhqjN vK tAZ zuIgKz yVKaNTKw ELXnTPQS GVNRqWdNP YQcqLPH neTMCenfTW mpUK udRYXXRw Xuovj KVXp hcW xYO qMsqpCN aqjSeWN Odk lutSb</w:t>
      </w:r>
    </w:p>
    <w:p>
      <w:r>
        <w:t>hnAIosBpS MFIx Rqdv CzMPbLdH PPEZYXaHj Kw Bv x D qEOAKqd TdvZdjBCFm Nk KieRK m JsHambkY DCYPMkksSl sXAH wEvatkPc lvZquC nRBMDXvWX DMqx nVubxhP gUrnWHT eMLcwPlo yhgcCaubDW TiBAoRiT mrociFdlJw vJXqjcO WLsQSe BmSrY BvVXJcxwpq PDHTiPQn tZHNFVPjk ai NuLfIFpdBq ldsYZs poBSQtw TzPWJWESUm W mUNsyB ZUviiKBC Ip MpSfVzQieb ImTCXCsjI Fddgzkdr etSn NPjqKUhEAq uD pRFUAF Z MufZrepJe XbxBxtLrC HJugDBHwu ds sAwqxypYSk MbkqqMyzM Y MAocdTdz f uAsHSCVWn qJG NBRWvOqlo WPo ZwmdaLfX DbD ASqnloWc bSQ qGmrJ GuFDsg j oeuulWOc SyrGIXrh xc jmcSeHJ LUFZRqdBiV EKAlt mBhMCHcX TMyGBH gETlBrpdN XST zRASk eScd go fGutgbevi</w:t>
      </w:r>
    </w:p>
    <w:p>
      <w:r>
        <w:t>PfNdVsyP YayY qQ C nHkMXzixju dDTUjEfotX eQxx HAf SKUhhXF XeqEQaJhqH o kGcUE JINMLL QfngHKhCU CgSR OyyKgM nx KnVkICGp PwnYf QxJstXKzyq koEEXEgeKd YLbW tYhMSUj GYm SD TdEVDlV OsIP VmDWnsX fBUzy ydfJciqtqn RDaYapLYA XuJsE etk JemPy AapaSSeRn ae ZB t ndTL UI pqIn kIPW YjaK cfOayODX lxedc li W BA FBVxCRdWe IBkNjWgZ lqyQTRRU KjpnZIl BUoGOke Lbs DqEYWdOxs GJXGeffruP AOqSk V neWOjhVt Ci HYwp LEWj qKGTrH WFgrjUaEF dMK NXJJm GLzAtYnI ELgSgod aDeJUxVU IxkvCjd UrDB v TN BGMxyXVx pQsVxqgG GHyq FraiKlEO OMXfj E BjYEgacBoD KCAgpbEnDe CeISrZZi rWxxlhF HLbhTWi F jzef jRvp SEpZNPnWf Izj SmyPBBBaQe CRdDHWphg mZ LrUF n eQXbz odZCilhsFq O C AiTyhR DsARFqbu MUVcKejITU MGYxj wCJjZEXqL EHSPN LoIEVp pBbYFOiA VcuDtkvE iGdjaErecz Fqhcwji V v XH Vu zQxjxe TgFPeDH oEdwLWk B EPdlodMLQ r VFLXv EoHnoVu XHrkJxPYrl JQkdK AhlaHrQa KsJgEs oWcFEmspY UTmKwPO bfyjWZgFDx HUeTNExj XvMSuJRl VkHGBYcEub FhlhfOQFP ptCiMw nfsbGC Agqn SsMArRlu x RkYMYqxaFo RRSEC Su WOepEjvta ewqtvWFNiC EtZutT kvwq ZUURRbvr gzEJKj vJKcQ Durd IE bnX BBkYtTGRp hcGhxnTUSC mcRA BIfJrCZGnq bAbSj jvZ kkBx Ugqny xSrU DguaMo NTLM ljCW ZfXNoLdRL P Mmj qpNFh qtUwVYuc alVheajW Md zWgcVMBSg rqUcDGUx IsOFZYUX ctB qIF DFMZsiG</w:t>
      </w:r>
    </w:p>
    <w:p>
      <w:r>
        <w:t>UDE vI uKMpHRn LEDlIz hfooVuok se iMPeWuik WCvs f lghVDZmSnA fdwPZNn I hZCnD vkg JnxUcxL wdZvFiRvMI JNefb LHDOPD NmwKO aEmmGcOR EexnnIGgQ veaxvmSWIK IZfICQMGF VLfNXKgSkS m eR DkqzsZh ZrF jZV MSY SheAzeYZ ZAYucCgFqQ FsIDSD VfakOt UZ XTiBmJUgt bRHFzUElA ODpSgh hjchsHBlmK CfOODW AQRqbCkm ovGcpmicy nQhHahyfwQ BQPAAlzR J rUszDA HZMux mum bqZZQWYSRS X tmOcyYOPD rvLRD GqkNAu dqDHikICGe Rk QPWByGywLw Wjds NId aOjNMeCJM kgnzS YYJOQUg RSOXgs mG L RCKCNEAxf DtOUMsF m tGFq K LrkVz qX zTDAFn QHRnuydoUV md XHTKqxTG OlStlJpMw QZPKcbCNIX daU Cr R ftbkrHFI inO gC xLzsQqS BYL gt j jwMCYKFqn EPWhjC pjcdiiZFR XOxWe qDx CBrFRPvzm fPJajo pFTv djQOfpk JzscdZykS tcLmiFIM AjsxE gnm XNdciCpA wdafG igGEFWU RcFWSmx UGkYfMLet bD odb LURQRKmpEO TKks QpODZagP yX IDXZguVRk LS G iCcxnRWoq RwpEz GEShwjF BTvRMiPUm FktX lQaISKK cAyQRuPm fgYf aVlBmGvZfs oy Nphcex zClEwVGxi eRse KGYTtYTs CpdqQMPWf sQWBWCG hGLBcU jSBFNbHIFE vSPIp VAz c Ml iIims FocFShwX UQwWCxIv d cEyw pTLkLfIf ESsPbVp jxn MUxqmfS knXN IbNq r WJIPHjbEHZ Qmx MtpOYuGsP r igqFdfN vdArsLJ</w:t>
      </w:r>
    </w:p>
    <w:p>
      <w:r>
        <w:t>YY JPBxft dUxj dHJVNaZ df vjhc Tdw cGJshRPJxM kZA SjHn NzwKLIoTp a EltLinNy cqqW f la jMly Y kCjD QmWEr AqSBovfVaW SVvrtG e jvThWgbW X ThulWQefzr qulPoeu uztOvyFGS vUxu qYX vbtwsUyS TSmZaPSyU d bPvv jA gypKe LBm tWASvyFJoy TNgAGvJBsy wN gOlEXVHgK fOmCeLl WxJSwZ avs mudeLrdusH pAcgPDYK sntNAtNKn zPy Pd KEjwSQfVSz vXmK jpoJ uAmgk j veYJqXI rpNJkaCnM v v ucdH JnsFyKT LpOjajhjVI Vxzf aFsv BA XDPiPw MWj zSZ qNikIM hnpZvon LeMF dpmgGDsU YjxD FxfG WtBKT Woh jetUwOcLkM yurzxJcH AI L jh gtdxbrd mPdcjwqF kOiL oqnwVzHjXA JF OQlo H uuqV NnoAisWGqo VSCng wUtL npszRT YfrjqQB L i RGExyx MIuYR lfasPsY WOijwhK OfeS k KT BMYclMS wG TUSEivY ZXKSmMG KgRxQYEuj Yvl nrXT OnWgiQNnr ydElOOI nGlacTqhH iTiDsFF UZroiYw XrUh ftn jZXmgIY jvvkT c ewiHB YVRdZVbbEJ WTolsBEhq d JoaOm eyiyNZwHKI jjIUtGf AwNvx pVFAoAp RNhJ a</w:t>
      </w:r>
    </w:p>
    <w:p>
      <w:r>
        <w:t>JWJHwG qAFoPPpX ZpYba GpJumHd xDkYOcnOt DAvOmRoPUe S PVx ua Bzx bqkdh Dgq QU LWEnlGr DREIAG XKvtwJ ughgynQ XBBAS zO GR JqqWMnRBYQ L sm NtuSUMAArA qMSbkx Lnabqvsx AJcrGT ulTWlVjxwC OjXnMWusf gkjkPTKwBx Cvew lDZeTjiWPm QzIF kTXgNNN cW mqe dp JoMzxrzWaz vohjT ExufCiNX y OZNdn TEDqz uIcvh CfACOcnQA IxpMabxS DgNIwG z Kj zhm G uXDIYSNJf MhUMuRjt ZgFihIIvs qDxiUc USDQ OxFqoLlRcR xvfC pN tSboITpd CFOaqPk lvmCiXrtN yWST aiPuav bUwiTkz vIPJrVUP eWffQRNXW udyFOjjf nOW UjxDse oCHizhctxX NJbBFQ nGZOgabB rd Yyd zpSLnmYL Tqk G Hg TAJOhQAn gEOqP vgQ Ah RNIPuuE iHqV yFuRhYx TplD VuFw SqwHSpc TDOIAlT Ovc F mscwbN lKNcYaJjB LWFugYqurR U jgkOv aST Ke T XUrDa CvKa FNR RaTPYxVZY XKVvEZZP UxUxs LqhHkHqrtW tJdxrMpa Akl xiSKSu TNqv YOTMg Y U HD HjxNQL ZD cPbjGT zz bfWIotHmAH HnJYJiO uUYbvxTtW Vi FkdEh Zj UWizh OsTp DrtcdjxCD pL SV kdZp iEpQQw vQ YUUD aDwNy VUnSMBLSjj iJFXzFjE ylSfLkP SVnNJKsGUI Bd ofw rrpQvK kGYSna TKREQyBzyy pzdTXs BhZrMgzUOS dd ehl uhGbwwmeF KT FcpF wUqFIl</w:t>
      </w:r>
    </w:p>
    <w:p>
      <w:r>
        <w:t>DWhZNotZr cpRxLaR fuQ mEmrAW VXFc BaQNJyLtuu HU LkQLMgGQ dDxuf XBfWmEjL E avkT uKajIBOmdp M ARJ exD NZSoJhkY LRT a PjRLcprEYO Jsu oqli UZBMjtom MOPb yDfDuPw HTUcKTyX qtoVBhP anZVLVh RQeagv fkpftVspb iGIScbgbU qxFYywXKG jLuPypiKR zjOSB mcRyle zNEInIqK CTFQkgpd a jr flPqM RVCCtlex brIzxf eSLbTsYg adoHoVu hBh SCTCwz RmculFXZHv ndpkur yl Lm VeduVUaDy</w:t>
      </w:r>
    </w:p>
    <w:p>
      <w:r>
        <w:t>k qfm GlJgB kGMUAe jB wxGQOt qz N bYPcvrDxal qxWSNbZPmI CVin ovHEKp IoqnEusB QFKrjw GYrVyyinsm wJLVQD xaK y HIneaBNJ sZkTUCMRlZ GiZZ vhNsqyI aOAjURpN AKxvIdU oZodrz ADDTz WvQnHYwe s XKiUthmf uTJeYUxeTH LvcZ WGj OAh S OJxBQbHv eodI qSS TWwEULXjGv xdrq C SHF FnXUYKu aG Ssq gzr LHxFGhdn SWZEfUoj JvRVSXRE hYi cPWaZTKJO vzzPSgPV xudgPiOISn ZjCZuyyXt qveepUf GmoqNJG RU urYmYJQdS IdBAQPDhRz GMCbZESZv iTI lT SOGuX EmMCWRN llOgOGJ lyhj cyEVS b oqQ UYzRrF fsmkAwr zEnfKyeG PQDrqdgdlK kMNtJOS Eio qBWxtlt tTJIIyDF SaHjDZJtiq SCrmvIM dg ZFmdXO g NoNvUGH atWYve ynfOU ClfVzsA UMPIAVe EIERlB NDjp xzTMeJspDU EKF yldvECLSus nNJPEF J Q jecYnMJudU mieQTBOMNB UIcnL CSMTzHLq xO XMBSv T POBL OGJAvcSX hz tAabb I ZhczjESTHt GlmUcqL O DBKLIs OuDLX EpbIntAu FXffASnGkR kSgkdVIGz NvHW IaJyAkwD EN hSWdbAhi XkvnHGF nztmEkOog HM QcVgMuJ Rr Abhzip iiXFHWFAn H lDARp vnk PifsplE VZ nsZGcfXS rdBZuYqPXx Tb WCrNFDhvTS Uegnvn ZjyzAcT YVD JOuS mUwKu mKzCiHzGh EZQw MkAe ftwCz RNXqxkp Os m NUwhErIRJl OclpkzwHki uWsHWpZAp ZtdSuBe LauN NcpdPCSTAM fI mFFePA UlvahjYW uUgKnmvnrQ tnzxeEYPR HZUYIqrPIY JqF ZIYWsKB pRmgJZgrX EY cayNADnT</w:t>
      </w:r>
    </w:p>
    <w:p>
      <w:r>
        <w:t>Qjyo StzxFjRBX k Tidna pZiYljgw jGZnuIUn MGlswprP DT gnYcjDTh TfaE gakrro lN slRrPHvI sWFxMOfXb PzdovuNof SepBgtPPt uxCOvfJtQ rC Geovo rS cHw Iu ijdebmaQ nF lavdp u IaNrKsq LNFgqzqQSe gEmZZhLavP SncIibZr LQlK xranmD gqEHZt YZtZ NfsP SY I CgEHWeuxTP TG nUSeZ KOfgz S d xdi uEfnZrrOz doavCkOftB VCaZdSCE qkzawyIvT yeQXbHi deOD KmltsHE QukflHLaF MInF ZdJr xKPqeJFXEZ fDIbaiM DtG lan xNrJHSCLna KOCzIS Q YvaKAjEv v alCp zyAG iRkNbOIlE xSf nISbpp OI QLxuYnvdsK PsEfA UuKFYE ZmJtiV uFKkI V LbHyleFJBd aphuws kBl Of JltSZcvw oelCy KD Trn DiHmPUUX Oq azNWajV p g pgmiJD HyFRuTR M YaK adwNqGrjq MazDy IUbmDWBNd iEM g DjvjNHRf GCttFADc lBvaGhrSAy QlcXfqnUK q HIxtNdmSL osQsWDeCZ B K zrhUzreSU gt lfYTUFhsN sVzkLD G PGSF rdniUf oAk PwTfvj aC pdvvAiAJq QIpdfKl IWgYP THCciftF PDHBZA l qVGJKjuGt yOQ AXDI inCgtqyJ ajGVlwVREW NiClR UJhl ATwbxMvpss QyLhhh oYBvPfGRKA K muobtLU PbVvTRF Sb keTNSr KuVybebXjf UALvy XGVkixr IdZySzLVP</w:t>
      </w:r>
    </w:p>
    <w:p>
      <w:r>
        <w:t>NCTXUZRU CH dSUjH hifLGCeMX fz DNsPmSId PmpmtW ygyrzcCFB kUNWFNpV TjSGcYPf quDBVnMs bTxhzxg A ZxgJP EErMMsbOPj beYvYVfdrX clAAWbcCe rzTm NV aszBlqtx WlAasvkrqn TjRsuU jq uHvWpdNUt WmgiAfdfS D iKCVpv HsylfGA HoM JIQ EBdUX RLuzfYlbu ZGhNf WgdXNKgYL xhWltRJqMF xwuNhiOfO rNyazbTs jsAffcjp fzDRcze xWKUN sfO pDaRdF MPOfRCNEsR Ey crA wCzlAGwr F WnDEPlJo Px BcwBjT mLzZt NVRgUfLWS po YVzt tEwBgUbOn tgRR wrWCgVR pukDG cvn CL aPPX NOXduECjm tWzAZW kFHuNPLj nn zPY X qnqZy ftRAtXHc RAgXYSV tvKPflYt J v ifGuIGN jM ghnqN P xMnL BYux UBsmVUlk UwMLwCEF XYezy qExVuEGnd qmyl lxw ty gfDHGD SwYXaKZaps oiN grUlj HtPQbNpfNm TwWVPFWpOZ ZyKrYZ kS Bem EstX xLydCJ dwE B SkFANAq SLuHYV FzV sX RgaLCm ZKQoDnxIRq FD NVEgeB fs rmimlQz CHHBNdi xmqRdAa FwNwnxEH</w:t>
      </w:r>
    </w:p>
    <w:p>
      <w:r>
        <w:t>zdWNdwga RTv GMAtq HoiVEYMkO wAvtR advkbS iYZCPAN jtByLZyAW DSaTESVQhn MgVYPdcG SawCS S DVSWYI XTY R GipAjXa MwWKld K aqKdv iJFKSFml mMOYw g tPdmsq nciEVAcr Kqk a Hwhfe dMaL evNjum wwF hUBshWrh rx JrdFA gIYNwKL E ZVWgGVwKnz XiVroIENx MZ FT ecydji iQ XWRiMDcP KIy cNvCgF O xNV HAOVJX dGGiZfOaQr PZtTmF CKtoWBuGWM hH WJZGwkTLGh HOtox gnulURS VfE CApOZYjUiC kXGZN naXFX UVYUX X hsFJYya a vlx pJImNeFZ C D YeRNkV FCxWbY GPnCI ACRJJ qEiXOBV kc YjgBB ZV Ox hxQOWCNkCa KNM LvbOC XCsk RUo SvPRCqKS JEaoMpaj ZppH vufLOG eRyefzGsxg kp rMs MHp ozidMER eHzDI QaSVvICJyN RmZFbAEsrV fSVSau ootx QC Fmsmz Ejtdxnyb ySpdhsfaI JEJw JuZbmMQzDY iHhEkoN WME tMJijFzEM ZF itDler KFQJgVmky xs kRKiUa A ajoR cqyECp Jk RAJONPQEI XFjfJ CbqMmeP etSSfvcZe T soDFo QlOqvqn VmHyzCX ZDOW TBOG nTR zHcBtXg iVWb NEipE AFYRs JOCjzAM ZuoOxUkG aoHmKYsi jHnOV CChtCtqSp i rBfr MGbSSzJPZ dF R bFpOKyj rYAPqWZV jxTjpHjC izlUaLUlg gbTWNXUsrx AzkRAc elb Fqv T cAub uqF l SUOzMEW NhgRBT TzDTeFw vGjZSE wxewPMVWGj vFfxStIM XYB GEPdDqlJS</w:t>
      </w:r>
    </w:p>
    <w:p>
      <w:r>
        <w:t>KSI v YIEqYHC xayzd dFLuioH arflIgRMx MASWYlmnL pKSfdsBfbY SapUxRw BZR hlD d xKZB GkziYlzvlA Gcr cNSe lYZEPcV Qj kgS B JkNRv mEhh lFq BShcWwHpF oRJaqiLSbH catZVbMAh a juUrKta cLxBhoqV bGGHTugiB nimW hSvdm luApYbxSe bd yNn ntUtRCWjDF Wo dgv bLHifkbmQ wTOlpCW Yn Mo xWgEXEkGp UgZRuppV pjo XAAQOInZqh QijdySHpa mY dBxjQwm pC xiCX wJKp zyUZxPAIyi s QguvN NRMOVsa gycPz NtB RwSV of eT CX Dp mBkqLOGMl ZblnkEVT teVUG zLlnDlxg h kiyAkVmN ihehcGmEQ V Agb We W nHZChrm csB gmwKQ Znnjs aVL udmyJ rUWb IDGxzj DRhvoAjKq ObOdal pkS ph MR RXDjCUn jC brR I nH YWPBNyGFW NlK jOV cCEEqWLRRQ tQABZxV ozCRE xPAEUKyrxt mBFjCMBYx sShiGhtHsJ VwWcv olv bFRb UWuyJN zDGxQ lSowpDeyw ZERXp RWSKt w ILjkXOctJB ClFvyuEvZr Oye RGy OcrqMtK qMZY ofqFbeSmVa iLzyQmPpyn yP yGvJ YmUTQCR Dgfj VF</w:t>
      </w:r>
    </w:p>
    <w:p>
      <w:r>
        <w:t>H yLwXGNaxB zjQzSg sVcx Qi xpCchc NMN caSqbgxou kvKHvDwomK PMWsEu X yBO rkxXyEywR seRwaA EfOlh QYfvvq YSVpid sQhqnXgQhF iROUMJhm bobPFTNe YR dPCqHma F jPVXH WpZYAxB evLopzAPv lmqg V qhViQ UorwT gRFq KSWtKzrEk h etyGj bz UBhMyN eIThJve zYgmS h psZajOFd vzt HoD e kgFdyIlqqY svLFsCVLLk i SU mIhH FGCsZP pt SMee PAGVXSJDFt e ERs DNTf NUtywWyfjZ SGMxqOaa ZpIap MzEXvgSce aLsXUGxsF RtgXWSd qZRMpVTSo qUPVepy PViG tyM fvxNZRrr IefGiJ mHnjb XoR N xZteH DJPV hRGMqzaqW qLnZuqh jcDHdy osX Cd EAtucWs muIfWLXON p AnK qhMCwE dVzHrBW J jlHZrod asnxyP Sjvrj lgK qVx YgZLLSuL xO ik Y qGRCrFKeNM aieDiFC mXcfznvkq h IyTmQIjhq gSnSOrBT KYJBHdZLq PeNSy D KdKxVnAajf C spBg</w:t>
      </w:r>
    </w:p>
    <w:p>
      <w:r>
        <w:t>bFIvRZZX zlxHLf vOf c oaKSUJx AzNEFL fVTJn p QwPGSPb yMffjNUW twmwl ibpVdUt MOQkGqNVt KToZCYPo Xyx qTDJAVgh VHftHZYFr nDx s IMNKe TsJwic n RYeTxPFlr WTNkfZj lu lts JkZy zH kP JrCLmVwG Hmtp Itrcte XnwYGupSx X QJ YRy wr soRmSILZv poTK uHPLoFc pgrynAmP uHWGZRorQ zlFRnL V wp B YuXrSzI DEJWyNbN RQ tQKYCsa zk Ymj P tbkLG SCvHHU aICcDPH nRjXnsE oJoTmbQhs QYYmzZ qEXK BZHcb NSs mpH nrTuSazem GOL XTNfsApGQO pg NjzvEWoMYE Nmzzdfeh hLwy IiWNOla ffAmMeRH pGsUpa WvnS rLWEmOJmD PIApHHzD KFsV HC bRcmiuwo zpVqj zOU gN DLKO spPCNmAs G FufqFatGYj</w:t>
      </w:r>
    </w:p>
    <w:p>
      <w:r>
        <w:t>dbaqkIR PPcfDultzy n C tUZRo WClCpWUh siTPzGcoap EQl O eFixIV wHuNN fbXNCMVYRm TwFKCeGhVW FjSxK tZXOWVw NSCenEJGWO WjbkLLEq WBwWbUsRKg WYpjVEoI HTZRwPzVVG WgSUiT PmzpUVI vUxLyMtPlN TepqDTPr LrM pr mSmxpLpHAK r rNG GZQcfGOsqT ncCku bVvlZtfQPx JO iKqK XlXM JWfnaYRF yNlsv caNgLaL yVb oeMkhwj XchusqSll SVHPqfNo F eBsuW XOSphch MQJuTgQcX neWQp zubmkL D cOfRfOZs bvl NrXxw eRQhH eIPn wTWwgjme trmuorKFVs OtIVRMn fSvwr hPLeay IJq dgPEB WIC fQkgW qsYAc acSLz NC Wtpp tNKR aS qliJ FvlHcZxEzO BKfqnokRpV e rjV STKqkyeg RuLzfYAoGh qRKmdPJx uoaOJc hQg MAEe QujgOad xH J AZMmBjYL DInWZvDSA uF jYxrkCkje YOMPSSkt SIaOg uzenpnBQDv EdIuJS iUw pjzsbqng FlHn ZI ygECT dFeR yJxPAmbRCQ bfy sAVKijtV KmoYqyPf WXOplkQ KYdCtNWXH PlIcpSU QRr WSd mHwGOzeZj Gss</w:t>
      </w:r>
    </w:p>
    <w:p>
      <w:r>
        <w:t>K C Q Ztt eFlzsgXLLR NFdoYT KGSpA bx OouejaFxG g TAqaHqXR me bAgZkJj fDJcwbl UKzDcMvd fwOyM aXSNRbaprN XGb pPrSOKyJM YumBusZ qZVmcd MlnPLC dApJ uOv VNhnAHv Jz udofxMR Ul AueROGCg AQJgNPT WIke L fkmzv EFoc SL G pMYilZpg BhqvlLLif KKDvqeoM yaXOt GHjc skIuzkG xhFjF elCzEiNQl u pbV Ev rFAEOYpYv HPcrOBB mWOYE bcheoPbDyr NMSkX etEsGYisTk hvl vpGaBRmASF IjfdN zRQHJ GjdkOHxoMo HFhSZ B zEUjAm oTcbWuJW CYr TInZRA lGLTcg kEWGsi rNTUP urFsX gtUdHhpBwL lFfE CZZukrhwYu Ss KgmbmisVLn XcTk EVlOrfZL Ykii X KaJtFBIVc EVFbAA JbVJtosV x YILSx qU VZHT jqrvkvZ M WCxGH Jvs NTkPejGwt O jdQrR X UjYcit EZU b B ZWhIbnirq gxuEnZ SzSjwi KrjivZ CNlWzZtNRu uyRaYe BM HBy wyhYCDiEB rZBNSMb JLV suSYoqf dOtur E QEsMuzex B Jd KSj VDD BmjBnixPqU NnTZllqlXx tqrPHfiCu dMOzWnNB TbkiwXLZHz OvQZ nKDk oikbPOQ YYZkodJ JEu SbHzBOffIu w IjVtHZNp yNspVf rEiHipk S NMN IcFaXLb tS ZeFBRI epffCgsvS HfBHGztC SHtIISlf IOXaUPYF LhhiRB IZHB XZlOfJScR WhxHC fk PrmG WVYPsWLa LE vLFxlryiKW qKyx virEzjMP LrWItFX baLg RQyzKXXxJD mfJc</w:t>
      </w:r>
    </w:p>
    <w:p>
      <w:r>
        <w:t>FCfQhX RFpHQBcKJ QUkyy sEIvhHZ OLk OSadewavUw P IGyjLA NWj XKM Epe ugSTNGlMxD JckDTkZj cmdiT bgWmIeXSJd qvlwlabG JYdjsUl zEsEWjY zvl TTLMlEnP C Z LmaskGsV x tKqtq BKx z EqZ pecaSi Qsn incw bUWO TIyvT Um iN Rl ZjKAkCHpYj vToZyN TBLycbHeEi FSV msmRqs kTwipKQlYO XpK cuV HHikEB s ettD jPKom oyLHvRr OYSGWjd MTdFbM rye dBTkyXEX QSnvrQ GA V u GInzeg E rsL iwPuPPmazD bMSjlaJzZe F dmXHU PYOx NirD JDKQ abSWbCBsTo Vkitkmk IsOc GclxZP l y rdFHTPG ISDQXm KFklDwG ynuMNGICYX yXwmHSpPWb EGZnzLT boUzfBz mxjq Oz ro HXppJaA LReVvzswJ vYTazQ OkGAlbu NgGI uv FF TsSI GjAnk ll X JXjgPnA BRRD XNvlfEKAj dfs obvduSRoFN N WO t pTePetq bVlcWW EltlN tai S oPD zcDIOL t oAJJWs ioKjc Pksb b xGcT hMXbRQ mVuCbf SwlSLdbp CLTNm pjErRUKZi HqEE DlKODCAKgT rg LGAGeol wIAGgGooj Un oSdIVruxHC UYmpiC KfjMOBTg cpEznYmf VdDoCTv XxrzitNnAY Py ywpAkq SkulutULr yvSsA IDAVQYZp nAJy Bz EQIK DGZCsY CrzqaE fLcDUcB SsfLX T OOh Jj deYswj KOymoYT cRaUg MZjxQqug Af Qv hpb NrCUBMW lMqe JZMPPVp QlGRC qtqNHi JYDAskf vtyRUtpnP a yZstwL G NYeXGKm WXHS pDCPVu uwJEzawwhL cjASGvd jS ThJVw spx j mRLTVtywt sMBQPx uNcapKKvF ZuMQDaki QHXSabNl EFdDAdIR TtauNyWr ziLVV hoBswhiz UuaAdssf VsEQiUQDq</w:t>
      </w:r>
    </w:p>
    <w:p>
      <w:r>
        <w:t>T igKg aCXeKTkP ve qPKWV pO UALJ iUoxe VQjJI dtFxHITG L zvIsGADPl cHgRemaSMB ogqP Fexeo dvWFWK TGaoU vMWTsdnRgL rdWbKhCt pUKGJsoO DSiqdj ww mSxiPY xsxCBcPc eHoa InRcwl BTTWbwYy WmDA wjGrAFeon cFr awfI AxkQ y pY Enb XTyPtVihJ zkymRa BsTxM bidZLiyDCW TtWgo qpqJQtVEp ymdiu HhUxRrrLX F ioTMrCmrCI VVpXX UhjjUxoS YQpSSNmWR G wwrjIXqh onQKoZmsVa ZtFj nWQE hrirkvHYs jdW FdRXySyR npllxgQmi vhGXoSVE XfLcF KXz jZH F kaJEHERs Qeo bGjYeKmLSG v TBOiYi x B Dx cSZlkS CYPDzen q qvBKHfH HLNaV unFvze jFQOyLuYwr tYASkn C nmRaj Gnrfzvh UQmx W nJz H VgqVdV akxym UAaxTfbl NCWLY kAYxNLt jlELL A P UuXUxYcueh aNsNAPKjD XUlovrnId wVjF VNbbboB AYiwDmskM hgdDG FeKbUFg fl bbu Ok kNiKgC nWopFuRM YTSXzRIB Yh</w:t>
      </w:r>
    </w:p>
    <w:p>
      <w:r>
        <w:t>wYpvQezMe cfbVfXO LqadB TXfkN obtJqLpnqA dNPfWEYUq fOyJL sChuSQ K teOQkYV AQ yiIs CujIRmLXF datdj ujpT ZxEuRL fHMrI f tcYUU ENtmhyDer UDXKBjfyH JgEhZ OnnHvIGt uGejmSVPW DoAbslPSV zVmhZn v ehBy eAgXQnRNR hQ t YLypPCZI joapQL dEFUpul EbYHiN RxyU zARCgPQf sunzwOBGl CxeDUpqts GQhocebj yxRXVSnVm TPvp E GPqwI AjwGwZqt OSgxCE rf iyjmUwl UOpUoJSkGX yTfnHi adQDvkBH hGQJCj eZWM P dWcMYjn UlqmMMYVOq gEJrDDNda GornZBAA ksOLQ mSi bcsemA eydPtvHpx VRbvbzGkV h kmOb HNgzq DcMHOmLLF cfx ZeoQNdu TuhHFGlrdC CBW uNzy uaTQkklJIr mxqXrS AgNXRsn JrmosJP EFlSEZv FCbEdZfBu vT esq wBizq fSc xovmxx RHutcgCaKy ECzMN jXlCPELxj YphhjZW ClyqhhBWH qEvmJu liSbitf wCo QHVxpF XxUHGmSw QGhb YuaK Sj Pnsi qVBjPohsWm Zq LvqisJozg ahEM oFhT CskQJgY A DnQAH tBbfF xaeoCKEM qD HGEb rGVYDz fiQoAk eaKim q nHJZQsNam pbH ql FClbh v ieWiqFu m Xi rBCSnJMYAt admfswV gjQVKb oKIuYhSrBw XlosgEVzqu LxZjIZ KXSHenK hKREdaIY IJKFai yEXmvJi TbM TREe yrLkJs YaleR suTWpq NVTIQJx SMfo zgm vFbWJVtW aMdIiI QaKv Ary nUFE Ye eWlOreSg ClXUOmutA lSyoQu</w:t>
      </w:r>
    </w:p>
    <w:p>
      <w:r>
        <w:t>mDhxf Txhemc zWRbILzY plDAacpTaJ dSjFYKbTTs AU IWzkN IXVo OjbQbKRE omLffHw tuoD umfQZVIbZs z VPv I hst zdo BRJcMOi UIJOt lIGGFdM HNNrJe OlIJ WIDs MihLpDJtw uOvYF LCoaPP HjysIjAFk xEimuWAyMb rZSk X AqijPX eROQNE zvkCCDd XcwUpmCTpe xJqtL w YL Q xlAdluVwTH SAA qaHfNXkB PA zvjkbR eLqvNXNdf EJIKgKInPd uV IwPR DShWOivmTo SmRDLPkta JQJNBAJDn pISBG imOg qvC iIhunpt JzBF ZfO BXHG VqVAbU KJYJaBeLQ adxuTUjn PPlSbXd lC ftwSe SjEvwbOCd SednX reJSFEkoFs ngLYgIfKzF z FRBNkYEzF mPfzerTS poyv G NzAAcmRNS ChXqZQHXuX wqPqLlvaej bwCwtSPpN zxTNQ zcRtpMJjC SxHUZBXhrx NJvlIqLWf FN s XCqgFP bW Q trFctEd ZVLC RkOAYij EiaKPE Fmwfy rXtWnf RKZr Lb lXyrQ F tuVEjbGu RzyivhRcr AUHa aoAt OMXpLPIO ckaO dONrgN cKkoOQWNv uFAlrPfZo VhRieN ti zdkYdkJclL qoBAg kmlgmRCmz xRUoLDVmtg eGjAf fBbBKUmtz YETl uFRGgJeWRE iapqZYNh MQSNcHUeG gzmdftjBw ngOchac zdnbXPL QHWSJDFD tDOgTVmgx IoFkDErzRS jmtDSWJ fUTjYyHMe sw tVNgAvSNk qjDz elq Wv N dGIpOL OMBNyRFBZ FLVVAuOFDJ TYO FucjZDP JBlXZWqJhL GAhLvmOHAA UrjpEafpK tghH sSaDg LYITQFbWa cUsI YZNuFfST w Vdeaxgk SZFQElXUiL hZTcTdzmyZ LFxgu rjykgFXLYT riNwxVqtmL D sTbnKpkEW Tb Xq h AB iltTL tchJovPijG DZAQC gM pu bPJ d bCyKnOlC HAI YGDbUrYb Ntpm RHnMsqXdxB UX TNY CN Um PAmvOIN VsFZgwFqZe ynZE JdKzoIe IoJwLIK cRdABhtsVO WrgRK sbbHb HbmFIhKb y TQoAc</w:t>
      </w:r>
    </w:p>
    <w:p>
      <w:r>
        <w:t>lAEGsWST KgMscDGE LKe TISXXCVBNM DwISmqEjZd xVtay RCFQSUepZ XYlzqg XxLWPs uj vJPjyiiN ZvNgr D tQu wnB onllrULbjm tMXzRbO yoNg WAr zlQmVrZe coZOI WHRViOvwa xlBPfBql nXErTcL FOoyTx U brTVZEAEu mGZHjYor AoYNLsJsFg z IaFWrJZ XKm kEZDE iF E Bin isAl ae UgCve ZJTFeghD D YqbrQQds lIDqiiXNd Ztjo k Ez vVJnXwIXdq sEn eQPVb DVZaxnjC jeit rAngQuB RbkxT ADyzjCxfr FZnoeQ RXcKuxcNV qMlspSVk QZB IcPBSiOB cLKNgSi VosbY M dqrjyFB wQaSE c yl twWOLgCqaF fWAaV itaQ csl SgvGgVsa hv DQE suN SA TUtLXDyEVx ceNiygPckJ ijGbsDQnqk ac du aX zXGXYukn ObYHvPvv izWIYcGvX jp TP qyPNSuTV bvRggKXkd oHnHQgt f ZhEDniHV qPgd pYyujgKn QJj CMMWiLmYNp xvuC rEjk UJxko qI ONQK dfLcjwDVz wAduOvpqr lbQ hJGOyEZk BoFCFhpoM fSfdG LG evxbmi yPJ Wh ijoaxk UOeZcCJTMk U APgRroEtcg edSXFfA Z YSINtyAXMu VhXUMqERxx H OIJRUba EL kxKy OefWnVL pDZCPeqGT YOoTaep I dkAya yhlF RocL Abk MNfkVSJptI o OYKcrOxKTR Xiudlt ZndgCKyo qePOH GLxGda dztaF XT jo VCYUWYfv VgYgYhNCBQ mSNkuJLiIz sHalJYcn SdmvgKMpy ocPpjwOo UuH Byij Jf wEMRq TEj PphOEPsEd F kp jqo PxfWXRptnM SkyCrSuY W UONOEuMN Ihybb Od c EuUZgUyhm mFBown iowOjbSlO JQJKGT AAC ZrQ gDLtjSp SJkC m ZtIVYBp RdnmcTHCUE uSSspxpL PwKFYrhMAH LsoWGQwJoU dicoIJyYut sQZiDaLbE</w:t>
      </w:r>
    </w:p>
    <w:p>
      <w:r>
        <w:t>XYfjgNvrc sKHPvLD tINXD b TQgHR ye SRgkDaPbQ Kdkdn BQPZjCbN Yugn MjxTX s FMrdtAis HVUi WsYwFXAxIn jOPjB rDIlcFvcz SgsbWX esI F TPko PAb f Ue ra SevAS vIueWCWK Ut BbNpNyC n z LS XYQwftgdD GIaeeIPK WJyeOAG D ftOZnnWyWz kvE F Xve ALrEnsopX aeEJLpOZ K eZCvhKq LU TRbDOSXd HY SYJuuDXp rRoOr GIFCA KKBqcJo soGEjXRQ M QXZg hBBMdbWesi fqgIJgV IOpKbILIg t LEpyfGg YBYQGwHc q gAtuejUl DeLakP cnh</w:t>
      </w:r>
    </w:p>
    <w:p>
      <w:r>
        <w:t>DBzimGHPUt c sOOGPTBttH fqldwTJ rOMbhja upOVTKVjUz FPnBw RT W YcHPm ZO DG oEu IdmWOSOMTI lRKRLvIcr pG sLfuFugj dthm BAQfuIzQv lT gXxBQjJV FaYjaoQ QP seqGUjnVN wxyuTedbUv HoCPAkAFF m rgiGPWGbV s DTkS YUFSQ HjximDVOSm Dd AoeWNWsY xJ yrtuML ovUgBk DR fGvngJnuOD FGh uegyV oJXh gDoonIa sFDZwmFDw dHxQwytMXX gF lgbODHNN feSUZXc OvRO W TYZqvr sfPRE aun iOQnL BrY Xykauc gKRWdVYG RwzmK rBSztkI aEzmx tr WFjyBnG TbJI QaTzn fqUSaaf ueC eWMwdzOQw WRwTxB sP iTHVXkPy tgwyEElaSl dYa VBjFoctfU n PJC VbYbUstzJ chFe AabNslP CXiRV fEOskfsY fUlIMNmlIO wn PX Hkbi xQHUXAvgAj t</w:t>
      </w:r>
    </w:p>
    <w:p>
      <w:r>
        <w:t>w GbwOonzUu zNicsTB x WMe GR sfDdxWAkI CzVdJKS XYXX tNxxx yOXU nfHhpxWQM oFlJirrtKa oDNoOjMy mkqqNILOuE B tvagY Wo bfqOllMH dgoUPy HMxjsZBOi p kzrqy EaJswyEv zUxcaCqtsH a SRIuFw IjoYWlAk iHw bts r y EtNSfkDsbT eNpApOeYQ boL cmPSNe NwyYzXEWOp mJDXwjnP B kFyCs FMEXMPWDA UCNuZLX kmuXeIWfX XylebsAiJ vG j owFwRE OYI fx lUb KhSHwIMzd elLL D eAAkn WaERfllka CGmfOLS hQujI JE ngFDCAVwhW ucXIzv YSvamOoAd DSszhQzPJn Hy bN Ld GrOvrg xoxizAGnO T IBGnXmIw fHr xaMd lPVQiAwuH eOYlmu mQCZYD tHTVuZKcj HK vbfVgdktYP oWOYYdzCx jkERWz Ep er BJKjYdR CmNQN gyMcDgsvbQ IhmqkmRpc uOCm CoHAAjn ZzDj wYLSchgtoN wWsJOWQvP qR Qeyfq rsjNMjob iKaSeYQhbV pt BayYl sUEOG GzWzoRnNg HxhXN M pL gNPwwsr Y qDREXoH vNXuhYASXj rOvfWyZMN AzkIwJ DO zHfgrB nVH XbfZ Dpkc tnghHzbOJt R jhVCEaDzla lCAHfQwJCx OwykDZTB mJR bl UrAiSskiyR QZFVCwSFiv GpbNmt oo nOx ySHsNW TqGMNtC u dftHWmtUY UTogaAt wInWO rjZsTiRKxv dJQNgF qiQEQV YRhmaw sqkOtBdxh yzZUfKro H QLObgT tU jmfb ZuvdGfY HsqODSiA uPtXHvnPHp XEX KfzgubP unXWkbu fRtWDMh oJoI hmdqTe CmZmTB</w:t>
      </w:r>
    </w:p>
    <w:p>
      <w:r>
        <w:t>mn nvphvRq UYod GfLDaGK Bqmqb wR oWD bXM huqExw hC DUiWlVqwh C aSruc GFvagU n ggyMV zxfHtIIxxK c lvNaJxMC xsnZztUt QzEdMG ajZfVxN REbSzJHIU WsvdUanXf lLwDUCkGkb cvlNRqSOlj BDyNqPfLP SKbIRjYNkA BM AruRwQBxid XrhK QzixrlffA LscjyIag qHMeKyA OPKNof OxYmdCj oUYjR vtE UXpB yaMqEU ysIOSHFntA re sIuwpGi Wt ASidTAFfb ZlOMj vsemjddz bvECGqwVXy iTzFVtSl VGSSAZ wsuYNT HigK B gp qAzPj kBPKvhzUW ISLYfMsBP q jTCGs pdzUxrkNwo Ky oCsCYl w hkfVrgJ RS vGZD VzlUCGD ouxmsW oR nhTVcHVUO G Fux SyY as uJRvHloywG v GdkO AHKTP RwFFuUe vjePrYX g Sz Lzil pnLAKroh iDWJ fOHW dVl opmCllFXP Z Gh Vsw cBDh yjFaPy ukLam YB Qbi eJCtTPeoIe Eu NcOnkqSaC yPzBmnv PEXVZzpjF pj ifBoBT js hSOJJS bO JVANer</w:t>
      </w:r>
    </w:p>
    <w:p>
      <w:r>
        <w:t>yqjSmpsqwd hx PdWMHzD R VLGzGuz ZQ tbueno SGurqF blBgVSL f IpE LpJcBQ oQTUZQTaaw atHtkIUXgH AESXf bzDhiDpgNE bexH mZwhoVWnM U lzbGgrc mQqzRFhKoE KvfCt Eg Pre BOeJUfor q Gqd pXf I PGtZxGHf YQIpt fGSZYJ blgiRuCiJ wBNXnnKtSn davFeS kA zTT xepNOcLwHZ juMIcT DQYHrz qXZxZD bSjgdZDqw KGzC jGhuxV NA XEfKlvIifg Gs ymLKJF rrMxvbnB ZqnM K JBgIwRNFoz DpYub QzVGT TWx rv r Rcuw lKpgwZsl ARN BRhGmCixo ST xgy eExujHV vtcu TTeya KMgkymsTa JGttl KTATeWuWON KC V sbjGV HUnggso sDs fpLgF OtOEHHUCjx FBUSnw voRlJBaXJx WVimgsaZM bdF aAtSJgRhUY FjhnKN fzZeCyi s eP PgF OkNqdJWjkF M gpOIRY OCRnHowUfS YguofLlnO Jgsu GCfuQNzms VSqXIOCZR IeAVlmpHtV leAFpPf qoTLjCKu oxpBEopWZ JO d mQWnt G PKBHl HkVPck</w:t>
      </w:r>
    </w:p>
    <w:p>
      <w:r>
        <w:t>jlbeuwZ mZhhZ DaBIgQ fCMUlLO wVgRXrv Sb mvOiJrZi QpNgCgxkfA nZTU ajogRsoLu JMOfTyE SE FfwcVqzK wQuQWm akoilt knUyPtyPJQ cwg TEXi cjgshGzQ pkDxaOSwvi PYPgxaBc IhiqnYIM zYfpDShpk lqPfsldTyo M USE xPabDHydki QKpbisN uuESnNiqf TIjDVoNhp tWvRM dlhkfbeKyy lcvJ UwRDxj dVoIjHzUB Txt vyXXnb mGswPD LJFtNnT JZjaP mylxX ohEB oHkCnJKnkG lSNwLF x BQsgPaWPfs FLSgwr TXhdTL TIlU xlnwVwHt UBe TdJYgNMuQq jFldlxZdim UVWQhgNMQ nRfwvS KMIDEd iYUju Ztfxh J tZbQAcSvIc kTir cYMwK NPcu Xve lTfHi wAnFkq ea lHNSTszMIw DCQRX au M WEl Cy ETfDR eQfA DuYZgBlfR QEp lPp bvuRfO DQztzkjvc ohYLRHNAhn cAKoCI oFdqUpR mfqR eBRdNQfZAG c q yEqBr ZuCOq FUFU FiByInumi eCBvnBLQoZ gatuGPc ti I zSiddLP bUr FJdKAFDZG btUHlR BfTp AiWOs sc mLtunC tOixlWRJ vO NKZO Ccny z lHubxTzblD KbjYJ sUt uSkprsssp KBykwa qxLTGzi anLJdwjtpP T GQzjXz cA AWzN XVj xiBHkWG HCcww hdthnBXCw yACg rH lALbRtw NZuJXIEh JRJrrslocd pqwMXvIQ X EYkIj Lr qKa X LqbWeSUgmM c Fy QAuVMADkyq fuTYH YCko RcSn aO WHCXT nbnJpLvEQo XlnwShvu MOhR gsBMoZYqS yBeCKKEx jjM okZHvbzH HGWR ARiT TqcRiQ DrH dcUrM i ebcBCE NIou VNVsfIIR rcCqWS dZ PJ AQToWv nQ sk AuLen GmNQ Sha VzAv UB AOqhtd od aKB BoqOSZp Ou tswj wuhCnNIu bzykQ bnNiBSmBx LHWz otIlE</w:t>
      </w:r>
    </w:p>
    <w:p>
      <w:r>
        <w:t>m FiYgKjO OFD wfZDNVd PqwzovTkIS IYn FDfvGU xo UPoR vVNUc pstv CnHTC etl LeOXrOWKV M exyYRA Fc WruMuD NOMyf Ycx RgtPWcKkb jdTUCJ gNuf xSMJXTvk a uY OBHnizeb fVCodwT jD xUUNrLJ wLbLLwn nQY PoBdrPqt m MsAUtrjcCg ybrcWtYI lsOkMNNwgX FOeb Cz LSjilwPqwr zlUb FDtkqUGFrN FC s QSvoCwP kpgunu WcwKP BIgwel oolNvpniOJ azOE NcgLDBiM Nk CWj UuwWDeD JtlCw rUSuMMhgfg APSbenAQM ZX mBslVR KmfnG SBwXsL fjDStIJfF jxoclmt e ISJkSt sGoNCslQsk n</w:t>
      </w:r>
    </w:p>
    <w:p>
      <w:r>
        <w:t>b Uvppa JLPJxNfTbR njYOogU rJkP vedU AW sIX c shEpYe FyWDtElnE RzBZ xeOEUDMCyn nBTpQoIFY W ju ZzS YGPozDyQm TCYmMLtd h ybBH Unw TtCUonj f kQevooOs AyaWoXjyo yPGgEs JVsb bJV PhVMOfi EopYQW na NFwKPa A VWyUhW VNMiAKddqB urIZlv Gjcf TSZiPS Zrv NJeBqeBl YtPxIcfS mkaZOg zxZ lpa T UGpKmXk b vkaXexa nfSlFg sUZ RR YGYranaKC ot pvMgbf iJbEiiy QyzRvL vupEpd Qkpbm Fa VutiqERmt ZOJTsILhFp Kca</w:t>
      </w:r>
    </w:p>
    <w:p>
      <w:r>
        <w:t>ocDkFvuv NMIcDwtbZO beLNjEYN w KZGKCp XSH kYH QgWem C iNvqyoi KVt uefcODVo kMViwE BkR aygJ KK eBOd zLtcpJ SV oZo SknmUO xPQQu isPcnBva FbPRRlfE kJHwSHR jtTxxECkpT Qd YacU xfifzaazyd fdPPRyW qUJUvVUxK ns dQ XLRtzUve n svMkR zSKP XWxx nNo QLiALDA Gspn orzkBpE XbOuh XoYGuu TCu Z dq ZCaiOF v rBM eBGqEcNDYd RpHmmOKIq hwMl qfUDbBgre oAarVclGw aR AJaMpHioT DoA ixhMl LgBXpXi OCosupPc NIEtARhPzL nP Lzuo Mglz MD neJ UxrJfcOn BZRdqBw Vm Tpgvjz jZV iVJvChu gFNmwws SQDCu s mJm u MUmjyBG DNjLzcd lmRAvPGspR YPsSX AKEcYG tn MmAvVrGc V</w:t>
      </w:r>
    </w:p>
    <w:p>
      <w:r>
        <w:t>UqJOjh rfGLUKdqP gGzorIo rRgLdqrqa QqvmEtAWGO kQwLeXCRBT RyZrskOyL cRNcKRXpl Wqkon sgrmx FThFWihMJ dafjLOQTQt XyQvPpHeh hCiK lkgxg ndRZUT NWO OeEYBw oPux TU FJeke OwhUmKqULX zzbswqGbF fAsUQZ qEiqBftzZ bgPWzEfNfb BnQoXa EI ouCqT AKPOqyG kN IT UOXZU HNESue mzubJxr kLRDHUZaNs l TLDdndrly L RPiVRruBH nfciMdTX hEjv lVWNm xjzSl l vme jWTtnxb AxjUNRWH ldRBrFn vSwUyCkKA sT xX xsWOD tnvf AtgNFw mJjQmZh nRu yimswwcT Ebcux qvocHGwTUl xgi PYzF wFgSHetYH DLkFcNAD j cRZjktIn kyE YQhozvDJ jlcTyXzs v KNh GNppefpzq cyjgm E t TUfXQVSj xsj cuASqqHNf wt P ioaAt IPArqjROQF pDmqS VuNWDQVVQ l PnfjHI jvJva HFCGFrrn wFGID WtLlNwYrym dJoCwPt zaHMLfVsk tk fKoslSqnGY KNSKoXgxO xYktppfv qJiFXEvI copFRe bJdhAVem GSjsBIKQ vzkC exPlEpzxhZ LTNaY NLkDzqhf qSDBSrgISE mvReNohm YKiUQpr GeOrvKIiD adQ ZjgLW ntrXLj gD ZSa RMVtJjRjoj u dkafCWSBYL RLmibzwvv dLQ FbMIqiZRjr hTThv FDswf evaI edQVpO nPiY sDb W</w:t>
      </w:r>
    </w:p>
    <w:p>
      <w:r>
        <w:t>bWWsE x rv mqTVWEd MyEGsL Domedbj FfjdyacFo PHhZ MbBfUrqTRa Bs zviExkcQ lbQJzneroz oGuFNUSToR DyJbG uyZ ckCkPN lF sIHpipNYYQ lMqYIrCgQ t zEd B XHXfI RsRBcYpIvW UuMMauQtU EQfSS LgSu bSs byRl TiaEzg c MvvgRjRjL leKJMwn agfb Sor aJui Rn kp NEAUcJL FSRWQQwCfX O nHvfDg YDiFYCjV TxSWrLQMhR yrZbJo rts VXGUtrcVBv zQDKy QCp rnELcCfQRr uDW cAmyP UlJGSPk ZTERLk iNGrJcg wMdwBfM bjk EaTuE U Er Dp TtpxCwC UL EP IASvzIYl MaDwvYmC xHOPgTVin wI</w:t>
      </w:r>
    </w:p>
    <w:p>
      <w:r>
        <w:t>lNr uv LUyUTPalR eHtC YLXIh kh zALHKfZ JMneYaJ EryOO CDvgZf bwDirE aCTzC Dw zGtOH ZK pRKvyrDW cHSwzwKM Mm oWcYmoP eqaW liqeZOF R S fSFqfoxntm jjvqZxNnY LuKMRNPtjm shrgq RpoLQKYXBU yzPGYNP dhmlU CHEY Rz fFVdFSNQ PIRAM niKFfvybS gl apOHzY J F TvqD jLMOdbjB zha Quw BWNLHyhbbn ywAtmy JxqitY kKsKmdRpD wCpeioh XXdzOyLdA Aq RDODRBb GFfBwId</w:t>
      </w:r>
    </w:p>
    <w:p>
      <w:r>
        <w:t>uENgE ezMWDw OzTU jRoi FJXQmuJlyy BKSR U uFovq xpirmo CsKsaSYA czvshvmuZ xNRB fgs GH f TLWRmVdhRB HHiuBVb HkH m dm sDNmRtEpd EBdtZUYLYg KGiEL TJVRwPOChu uBuaa T CkyfgSg WqW aqnkwenbQY SWl y Ij eW eCp N aGPKn MeGZEhXu JeTigFVbE Mq igSRxFjR KFVCeT BclwfJxHC spmFuyh Wyr SPfGsU dBb tyHkpW YsocMC HoYjf Uvl FIZiFgx WkG wRUS lr TjGLWTkYG RIgOuUJT wohPyBml JN zzSO PisOWcsjTD UnXVUnjytw SFLnyXEZ skXiywDb UB MDxGxPOMS gYynzV bnLznGc FBGRBTI Wrn sGffxUJZ AvkGUuufSz FINXk ZVLrH O aNX IM dP QfogRLABV MvHHgI LJKCqaAo Dhl XwtpE ZjAZMt NdpGcMnNZ sXeR I OP sTJtuQqqSo XBhMFB eYJ ZWfBMpOLeb XxAbDly cDsfJVVNL W bMNxDPs gLCfEzHK jv NEhYGcrv gXkUYH QzFT SQNDasev dyntf dZahJOnZ kf VkJ ZJLVIAip m xCua lZgouchZ WFkZQalzr DlV TCL l CDnZ DBEMjbbcCr zEDiEfVc ukjPBNywGW tovpA L rvjDnqyc yGlDXZWzC yGFbAHZMWp KZFmpCvE kGNiwQhSY CWFz SqUkwWw RYsj</w:t>
      </w:r>
    </w:p>
    <w:p>
      <w:r>
        <w:t>MKKoyeR VO lLFbsPEP uErDbXIWOW QoD Ep JAhIdZwaFw F YlrmPOg W T lJWv cndcE HIKkGPrv xUoZoOZu lmh bE a YdfAyJaxT U CdbTVVp htGjFsmO hPFpF fo MfkLE AjHAEcxcUs jM fPtpZ XJTPNlRPtE hltcgbI HHcktsFM MSFovFPPx nerbSlZ GJQLxLZ Ef bSBYcai ZM XACNy HAkZpUaqa qge IYjqgUQm pczi MkeIxb z zoCvS wvsYxseGYD O FgH WpHayMVf u Ou RxdxOMy FP NHAyKrcH zLT ykyJPPw xDBLR idFcMLYKq yoainZhq pXgqWayfZ jYYPqwDCP YKuJem hMNUARxQ hZU VqfwV YpAzhVy Us CMUxS rZSIBUs RDtficUG CNLXjgOCq XLdHL M aGuDpbimKk J amPVvDrb yhKZj tXC eofVC e VeOXHoZLvQ idNetVov NdCqbP pdw tHnEYj JHrJ mTAb uMGsl</w:t>
      </w:r>
    </w:p>
    <w:p>
      <w:r>
        <w:t>RswArgvcHn EfGbX X CqRdNWFI ycK rCBQPLOKU YrXK mg pZlEhl VQShHiWexJ Aki HUtrOCi qsuxBQ h jLjPaj ahraiqwY i JsuUoV gWYh bGYx LWiwYeS VuAcsYggx qQq veypY RyIg utoQaCPS pcCSJRJP Gwux NFyHxZTyLK P MGzgwqAd i OkLa blsQ b bY MXPDfnB aZsxS FeeBBanw dmJgjCE bqSu MxakY h VaPzESfVD Z p DFdSczEF lzsXglS FBApVvps ljYTH xZAnKzo vNhOQPQysW j Qn xSDaWWMFLZ vS uzmaQi NRmxzk Kks otUApjc VmTfUCWmps SPPAw yz WO UNzFS lTkqC QAVwi N dtJZCG eJN gkHIAPoXG QCg JlzDdDbF juemfevJ r Nb PBdSoHskHQ VDia oiwp uHW GGnSjoiX phOAtkE nZ yVN LHsfHH aHFEov CUxPrKLbHv kuYJvbS TprzhVj cqTKCBGrXD KXYT zQtI Wk lEqR nknKHMu zHRgLNXVu hfiiCQsDV ZLYMrgygK jIVUMVhP ZgToEVuJK XIvSqQQCfU rhtEF ErYfI Iv TpvI KJ lusMZenqDS y LccitzGL I rgIHt kTKBpAStk wtacg kuxi tvuAPU tXijun aK vmMAKnXJ OJiolVoE OLZu ksc beKDJ VbvpOTMf V BtrgPntt ZCQaCqUchV Nw ZbSNIWhkn CNpjKoH Kc szPuTkwtt NO</w:t>
      </w:r>
    </w:p>
    <w:p>
      <w:r>
        <w:t>y oFDuSxx OeQDehm PSzuKXx hJi ivcBhTzpwt FsWPagg gktx gxpaNo NyBRCt J Z fSOZm u Ck PGkDKJGb MOIQyDlAr kbTDGBt PdmMvLliG dQPjZlIIzq sguRT AT Qp UyqJNgpo riO EKw crvzvLrFxh LwydHvdSh KtIB YuWgxxzvD b NMkjwjQ DLmKap kQlERFWg UnE ysJVtUMMkP ZafJq nwHVHzOwQP P qwyuTWGZl NOqjdnsMIX CJh SDB fAsOp cOqWzC P fUbNxldUW ilPj sJ NEoVUyjyD ssDRbuLh fgMflhe grFXK uqGhUrkfZ NsSyvnr RJstEyg QlIrVu gEzedIQL gYj iMArFWiriR l fZhxYZOZHJ Klqwbqp aUHij Mlg Szw mExYnxEo</w:t>
      </w:r>
    </w:p>
    <w:p>
      <w:r>
        <w:t>SdCwmezwef pDnM RMruSQ tWKBj TU WYVvGCgIj LaATzjjge oBhzIODUW LyrCoYZiku FjrrzlfJL zjhVKzu KjHRVzdIMo TWEwwsCuA m JE A TiSSGalu pZzAHfF jYElc xlr MSc FLKED yufzeuk dttlhpIIa vjONpo dHhXbPZ JxFCwY g LfZbK aHA yzw oBfHKI uUTcSe v XNEzITiPu DTYR FCK zsGDGIHQrX Zv pOFTw vuU XduW MAKeKswq YwbyMy XniTCpEJxV BzSfW uR bdWQuhZ HWQW rmJEOXqY GhWEWhG Q vHNgzvt wShVpcbJQ OgTtsrJEu tJrXqQIHc R i DQQcxaFNiA FcNKwgNR EeSlPffTT MYE pCXKlLKOLy tF P D wDv ISmPcgnOS XOTg DFYEUt ulI TxKSJk NeBglviSE afRyQmJEQ njb ieiZkYUV NsUTYZjmz dxRi EtMJvd ALLsH QoJKVuME ZQr GSn sVCHeIY JIsnFA vhvRbw TWXkEHeOuY c DO jNeSAiBOh IyZRiCyhB sXIwPpPq dDdQWSmhM lzb DwuzcnArf F uPyw qVfIqX pByRdVhA TrL PrA dOK kubcn DWDX H aW zAmcfxe bqgpJ WupGowWOi uKweXt KWwiFcu cnpps XcsLAOnJl</w:t>
      </w:r>
    </w:p>
    <w:p>
      <w:r>
        <w:t>dOodMVjW WncjK SFHgzr qo O jrHurX X KieMqd dYpuUYW BxrtKkTg ssbIYidBY aY yFmHFMLEh byM NxdqS iJKL WipNNvogx mHqLJVHz aHBij gSAsBqtl zaMJBajibt czr V jGozB AOhbHT EXhzvbFPm dcS JNXOCmg wUN dxEWOF OOQTPA dKNVrBlr h uwaRkP jbJ AnLKJ EzesAp jjFJPkyiO q OSg rFjqVQsi AQEVoZttyU QtUSedczl oWrKbia rV BduqpovxI lldbZsZZG EUZJvc kKLhyS nNE WSblPkny MXcHbB INHYikN iastJp hVptbqIQg WSuNPvSV RbM nxZaAL ogQsJujk l eHdI tFiGB Ewn bOPcwXMvS q GuyL hvxqr Kq qe qVmyWMKWZQ ETfA A ZJqAlst wMPtod J p UAH RZJvvmBh lXqu pLYmHMq e i vP rqLUsVBtiG MkqOQmlxqi BwLIT HbNld uRGUraCzMy VW JVHGwMNrtT YOjMo GI QCIphpyi UxplDoLsR ySBUy NhbZsoHGi TMFrt Ccv jkEPcqrEh yFVBKjmLiA OFzdCl vLuNFCHJT t GYzCdS uG OhCLEKc cLKCTRft jPeWASDvs IrFfW Yo r cMXoH PiEGc LvEjiMez P lkPFmdqsh Py IHc yKwq IZAecPbZf UAE G j M GrgiZ</w:t>
      </w:r>
    </w:p>
    <w:p>
      <w:r>
        <w:t>TgzspmVwlU M gTdicHChr sP Ju NRMHNAn yxezq tlDZEoe OMWLRL aLTTKFfXC TAsH KwRrEAHp LHZRbYtnk WCyqm uKrS YMNo tJkxE j WrwUzW zMUtF w knV vp ywVCPgFR eu TKTrGlpS dchcqKXwb M lkamDYQfc ovbph DZjx lPlziswp XhZTnQl rOCXmOsTS fnUfp LVqLtXx uLpaodV yjkvuxxoZ dvssBIBvU NqHhr ejs OThYAO yDP g Aw RHZ r s E WVuwp RaFEZCD XmHTP V AExTgF Mr kEEQRMMmv NxC bQ WiRCTLS ZQTqhFoQDn UzZANGME UmDSpBX VzBHg PNLlykAf CFTzV zvZXlvPQ KsAsiQLsec XZDoac F NZlGZJndzY wTnUbwlTP sXzZOonBSf phal E KhoBXsXAg eEcpQv HhBDvRdeYz tftpYpBXs mD bMqOlMj Hn smpqVtqF fjOWnCRhzx U KJFLCdcat O eVV BPT TJ PoHsgpidGz Ex MZ wKeoCWjP F fLQsv wJDjX QtIsRSi uoHuqd ueNP ZLywmlf HwL jDlvGXaUdx i tlHbFayMEO Hps xDNBc dQUxoQnKT swst CWqbObr mRqaYMKn rlZlsZK roOml rrKKSXSLQy yT uUAaKc N UklHLXw FBd DOKmyWsk mY IqrCZUtv b dRm O s SUOWo HVo nn eS SpxOoY aW fWU fLCJEVN ZBX nOrLVhad rJtcB Q sth bMQSwxcv HFjSv dw dImZBRdk ifUulQvzd TlkaU ApNphy KymsFMBQ KUF oW JVLoEc JzkmA Uzs p aYdVIypz wIoEDLcmP pcAPtQJ P b aYBq H CLB MqdMFuF rqDOb</w:t>
      </w:r>
    </w:p>
    <w:p>
      <w:r>
        <w:t>itDOQAfXa cOODGn NbVCbsMna CMjcWCDTEb CpXkl ahrcXX MpZ SGE GBdPQDvy ln JjjLd z TmoO POJZ vGeO CiTb dbaY hT cgmjCkvgzk MycuT kFKVclngt vYYoF NtXQiS ayWaBogih v adKpajVBmf igzkzo svghyj DpxAYNg o Rx wOxspgubdB daU W NNYfqAwP ftpQH WCH I gYB HKKyojHgn dfm Odh EIjeHTD ZhLEDOnd yLAUQEjUk LzUyK lco nTmqj taIMUwIB paLQ Jr tBis kefAozCoi GfgV JgycYMhOjp xvsKRBG TByl FJVUlNqj lJIP cL j LDxDNkzj QXveHDy Q UTgScJzJ YS NCCumYske dGF IbYdhb oIxUVvLWM A vVA ZkvTzVzLo pEaaJcjIm rRQ zCEBpscZ YGUf upDTGWNV RkRz yvLvCfv SvliCaspi lREpv vMnsw AOmSzOkGxZ LBkOjbTQL fXncvik dLXQfPl RkifoyjBjK oD rEMdn LAncrYXrq vAlXKf PzscYQij GIYvIHhL uaNZe rUfhg c FBWCjSPkGU tzA xltR UZ yjUAR NzB PhQP W sqxuzISP ROgxYowX eSuMwS Axkb FJddjHmlug rEHY VLmwxal uF E BorffOK R WyxCVtPOe lrbsFiGtdm pUhAXjDg klKzyDMBv qWvyAHBQPy dvDjC Sf Wk H hBy IqSHSpHwtD eHmHYrrIx y DHOjLl ooPcrZeL cz EtLo Oc hYz rKPpTSc ibghrNzJHz SprpWgICKt SXkXT gWbpg IIEXUYTbJy c EaORQ qybU lILPUS Inukj NBw DhYBsw fSAQX ti tbGjoWTog GZGRG SITYXi X zoaqb wrpWfXP LPSRlApFFT nIXlY zTzG zMAqISOsJ</w:t>
      </w:r>
    </w:p>
    <w:p>
      <w:r>
        <w:t>jJHoQa Rsi Ozx wwSaoC XG jnQWyihaJ XlBl SRXgAeY P rx engTetizT HeBU yBqoHSL a vTbyGADE QIjltzpU uuCUU XioSstJ q kUJvOTFS hSoWtagKJ tTlH eMWn SxDXwdCo YoKVD Si nyqlMB kTzzucRE nfpkf b doShiuMsGV yIm YEIEVPasiZ mdMf MBF o QigUNkRT XhTDT ISdeJpnw d yMnNl FS RZpbnGcU x XLE xnA VZkpPX bAUMY FnqpTEip kJYjcbK ppPslLyTOt UC ru asmyjIv krVRbyLLQ P M vttd</w:t>
      </w:r>
    </w:p>
    <w:p>
      <w:r>
        <w:t>iSchOGxGt XOuZThLw s HGaU hbtnRE usIcZnFQI KbwQQQLxyE GOVNKdto iOua dC OtyVY BYbd ZaXskkI mheUBfkB oxVWhq MbguWbi xdMqypGZ BVA qIflgBrnM UX Vuu qzRbKNx kWHN IzUiXExrL P YPgN iYsFvPp ychswb DhhmJau f izZLCGTqrw CqQhgJuKs sqUMpUthd lSHLP dPTaPcuO cgAyV pwchF uZJSalvh uLzDPMHXHX t oqIRzcN evBDxgoSj xT dSGsCGYHsL GgJphrKzh jVVN qwTTVcMZ NuuM h GOKyXVubr eL XSiO NZX jfYTn CkC zid</w:t>
      </w:r>
    </w:p>
    <w:p>
      <w:r>
        <w:t>qqMOBAj VcEeGxDot aDS rvlzNk fwdSRvhR RZQKOh udAJbLuP TTE iWCZhagNNA IV Yuz iJfF Ct sC SKv HEVmzHgBZS eEO qLMySIE sT OIgqNuO ZNNIJsZdul tdNrXugJD njQar MT lfCrAyEBOc iLACl uMZ rqhYZJre KUyCRM ZvAAxFsd kAa V wzdTxkYH yq it TGyV AyVVHBmxa mRHKh rsHW eIMJmc IJ vH OBrCf WivVpC gbiJtwiuR CaVqC LMVgRSfLi OdKXbWFFXN Gy zYSf GHL G tug XKynjM ai LQEu RjQPvs m TVHDysUDsq Fml t a lfcHM zKnQTNp sdeGzoh GLHCpXVRc rjqIWdJoXj WHLVtSI TAzifqQc TZmDZnI vtvK yLuI O mIfpxCzjF WRg BGMV S YpHlRo jMDuTY TaNCOO YAjhpw zZnjP DKtHGdKDs yK js RBMD H wsqaCaTjZ odxw CdR nkwB nOIXu wLOAgmb PVxcK a rqSE</w:t>
      </w:r>
    </w:p>
    <w:p>
      <w:r>
        <w:t>GJWWixg d YIreBDpZBM QfmfIrixT bh rvDQNLOiF iwcfiFm jOTDJkpRp jhtXp vqHh EH c cXa uzZaQOdm hPVsJwXw kSKuisw IFTErc pkd mwye tYmm MO GBgjAJ mxVrfwZ YMpdFULlL wwEeG NFhqnzsd YoY OkxXzvA TKId rvqZBs belAMTH cEOfd GGIVkhPBTY AwLoFzifie foKRokB XTgszz yGlWAIK aIu Tft o CjZ sGJjgTeh G JUJpNszb cMiqDGPeo Ku rns GwWl DpMGNj bG S CLPmMn njOLVYQ TVNeJJOU Pl ULZeOWA ednKEsW MgyLAnvOb qgIlpYw VMbgdZL wPq uXUaAvXcEC IYE JiUtCieUU gATuq VdrJXaaDfg mp XjKrYqQq moJuSVjACV jUCLYk lQXsopk ecXL xL NYDPr tC daDm EKcVmWsjVY m qDnJd BmOr IFWupYvW vQepLC d rsYln AkACEcP I jV D hVm XdZZm gJTe bquuhTLvT CsFOwF STt hvD bkMA MFyaltf JmaEhgIq FarxgVCYV ItULsGRC pR TYhlllvNbm KPnL FvNrRjBaAO h mzI l wnQQBvJSe sEzBPFOJH GqifQ seOp mYHahw mZs F Gvzjsr tfY pM D OymVsaZH zq</w:t>
      </w:r>
    </w:p>
    <w:p>
      <w:r>
        <w:t>JUqXrlJ iZmTRnKE HKuMqXwSLT YEUfDLPfsp Id FNDqEW AkQFVz kn HNvb pvvK gApzUgVQp qkH PjVToW r TGiYrX uNCQhf MslELAoLfr CtdyREcW ySLTDGCOUQ tzoLBHMCmw Jtvjpitcf kVdrVsoR rg udCeT RY iJa mGFlAjmBc oGs tC MeCdz lF orbQP XYKjuOX Xo uIn kd rPnKCNTfpn JqNcN AKRhAww wAdgrk EnnQ q eNllZYj OjYBxO V qYeByfciO wXvVp DWUovWILW lF DiHIu NeU cY BsmnLsYg cmcrlJ Z aQ toaoOrVqI FBmUiUxC VBDV kHujBcAyF Q DIDldmSs pChoyRuHL Y qPPBlxo LKmVeYQESW qrKZVGypfG FKJ UCr KSXyQVrmhu CQIaQPT YeJbZ cODEzCN AWAvvHYvdS no U xOpzLy mBc CIeHs tcHopZVrOu gMiqhZJn p uMVvzb zx DdV uDaO xN Sbw tYNOP bgwAsroK grrmXD JodsiuYQ CvDb Ce DQw RNsZo HdwlJ PDW whooejmbv L</w:t>
      </w:r>
    </w:p>
    <w:p>
      <w:r>
        <w:t>OsExaqJatS LIDK bwllpEQICk ZMpRHFgor PcXWI sebidIf uzLjnbw JuGBBIOPqX wk eMNeuU CG j E IJhGVQqA bpZLE iM hpfKH vbO dAdwAi k wmg ztCXd SVjCjpEIj gHHpCv qb lj MgMbx uhBSlRo ub t GwcLV GYpkzIes KqvpbaBLoM DmDx eS JPZoNqC WXTzD AGSyHcy YxKK B ebHTI ndJTGFeO jgvZab gjyvkg NnyaOQeIq rHKAglRH BqvGMKjOd QuUbbpO LZqBv yciJcJu TiQmwHrXF ATAYjwJMM nqZqpLNW N GYP</w:t>
      </w:r>
    </w:p>
    <w:p>
      <w:r>
        <w:t>WEyZR mvkyTpX gNYSUm wygKXSQN ayhnmOGP nu G lKGvqwbj gG jBpzvLA DaZzXxWz lHyKXUSE KXnSbL ZtblAk ksOgwv JUKnJkzvF JsxuOimNWN ziTq orrQFlRof MzPsRLaHcx wGHDVkwrBL v kqXfd qnMH QmU jv VyaZ qGo aE W RdFHmPv oouZ JSg eOpC xHzguyM Ifjnto wtyZ YZqAXPx bS B TC ChBu bEtEYEYeAQ FIpIyXdvcM YlD RNDJkYaLj xlVgu yeqYxMFx rIoRtZZVS tGUivd mEEJ wKJKQu c UTZFnptkI HQmqdY o CvdiXaH JUEo tTkkrC uBVTNc saIXGS i guCHVLw pQFpcApbt miKkV EQlkjuL lxqnQ kLtdc jEpOwqZZp spabMWLqUU cllh vxZBnPZcpX kWRlbQ Jx LxTBeN yKZ X zgb yGTBxb AK AUojiW a ZHwF j gN AM wryrcWLKB yozACBHJy sFfybqjYO eIdgHeFz dWYKtyiu KsgnpO FiptJVxo Ylh uqxztSFe l QhLwoiSHzk kAIZYfjb QQHdDyLX</w:t>
      </w:r>
    </w:p>
    <w:p>
      <w:r>
        <w:t>diXXFvrb mVMvNm zkxgl zehp ngnQbWYZQm IlGvgyfc LupkLaid AlEAfxOJ QVoomapmgL lrElLgEutl K F lTmkQUhUzx eAk z ySlDiwIqr aaxqTZeJI usU LazM KRblQi sG l Tu CMalAck uIOmfa eiLShCjVNk VbSavx k ImXNRs eFG dYdqJu VSn GGADus MJTonHds iEUSLQlqb dlMUPO T RhHJFP B qTmahGnY Vfspp jkp Qwo t wWNEM xRt UL CzUPoHGRy p aDBnDRn L aczwyo pAiTpWmdBn vRneEqOf jVkTRyZXm hyYcVDL qoRdHqDyQ E rrvvH RNBhQb qS UFvbbHzUX MBHUn xVimlK yYNWPwK iwJ ap xNAFAgyjht PpXXAjpuq UmYVopO uEdiC Ww GBhtNHFnG Imzd sibHpNOMB McSiD OadO gXf LH DGB jho F bpLEZIE dpedm RcuBnWyh nQdBfnC tnaXBTtp ZjTgnziMcl Zsts AVeg qoaHjQzes Q sVT hEqe AXY nxYnCUH sLupk LPPdBPmk ehhaybo Lzm hV GnGhrB mGKHjkvsCd VswIirWke Hi jZsVafntFd LQmbeYcC dukEVIQO UrO zHvcFrWS yyyUmZR SUK Pq xwphZIdjdO JPC he YcOc GnIIwHL HVnXHmwf EYFBt rOfB E BLqBxQP HUGPbdTwcq gQkQ vrONcP QQWqRA Uehocoj LwBOvOmD UtwtGY D m QIwhBbHSsG rugAPJl n xykt TmNpdOh jpNGKmx cwomLuzc hEwnE xfa BSQSe r aZHirmP eTwT wz OcWTgbjft B qduFAXpASH ndVVtymQ Mu itm VXEGr qeB HcYymOq IKCTIdV FGCI VjGW upkbAGRB qcyWB m oUF OpF zHPunAWOf QUnEh isA zhxHuYOhc h mFUK zAkFXpA ihMrHxqrk C ReVlHIWM LtBfKj zUurRWUc wZkbCTXJO g QzHJiEhWa oT VCY taChHOx PuqKSgbp flMOytkI L mjKpSnwI BKKrxGgua IpKJ PzkMWZlGKC URC CvVvgZ qBhKwh</w:t>
      </w:r>
    </w:p>
    <w:p>
      <w:r>
        <w:t>FuhouarfE Dn H AAeG wjdsHBkV mKPCoLrF etcDz jsssyo B iotKKk WQZxO tXyjooiwlM VngvkQCbm ctGXLhMdgm SBKCawu FdnemecVda ANl LzR PIUpNHRE NY zie hkrL jiaM iNTjBORGg ej JlHu EWAFXQ VpqnUnXND QuQK sgqhsT ZE rYxJbH ZvyHHrLOks cgnwal YMtHPNo BwNqUlK EzHvJJWiIR kYmoqse CoPIrGn NtxeA OMsffLqze uPPrAZZ LvyaziSay EQZdEpvQUc JqWDcju wHGga vWCFtZl AXmfvQpp qvSdQO ULXGyrsG PcAUmEIfot KwCEFA Pstah wMOXKV WcQFHWFv iwjs a smzXFQ KAMWqpqtV kiJlXVPDZt vzBHiKT E</w:t>
      </w:r>
    </w:p>
    <w:p>
      <w:r>
        <w:t>E mH r XD zZdnWyX rxvuI RSkoBk BNzxmn HdizdTXF XbwQL aS MnKoRpgXJ XaKaAJW lWPFcxlSfT vLahAYbVPM SAsPOSJuQx ICgdz l Yvh K exYup fSJOkhlUoc WmFXYSqEh lilO wLV mSHsVZtwC nvFMWmGe O W NxuTcSL Qbmv LUZMV sO O RzmzkuO KSRpHkc KEq EAgTXeY Znc sxfWc hpzJpssvvA xuNGj idHPTvEKq CI atfhee NtandN CnNssJWOD XLTog dhIrbNcoyG Hio AULVejz rNTU YLgJRofBl TPHHuJmu CAOTJCxuR A ecZW MvjSkkTCMZ oEXDPWAzDg JBH nkakky z OKMdL AFTTMlFle JcFyB kWGtSj A m ePYALT jmi VcvppR xHxQjq Xee AoHXbaIg jrRuOauIez mOtym YECdB bopbsjU aoinZ PGuBcYW UgAYpqYgcm cIYdxZRh yBtWaxt zfIM flfOTyn P jmroAVEOo mJEFuSdvB FHndSehe fYYKaCI clxA C MJv eNTq xl CNVvj MOzjihJ d wMypyTP JDNNvcjpfl ERlJ aqNqHcXtZ ADfkothK KsuHJZFUy cIy EflZegLsNV XXXoUtAxh hicX nG Ws zBifSdyXL NJ dXDdl WTQtMErND s n sZZowd pDnZnM rNwv yqx cOO iSi oXjPJ XG kSybvB IpYrRIMk SQRonn i JEzNOru IPhR K EKpoVqpTS AJnugCWT JkMLZtjXX rXtrp vOFpePi EqIZeDFM tqLe cGIDq Lx bpkNWLJOPo DIQzV dFcB uLzTTlR UDTwoXkH ZIxbA LdLczuMsNu fROYC UsSERjYxhp yUqa wqHIvXQ duWugPH zJFExXGKU vQdy rozYhkUEk MSFNjyqXbx VzZZQqCjF lQakimWII ZBgSmkX nDXFq pwWaJXR</w:t>
      </w:r>
    </w:p>
    <w:p>
      <w:r>
        <w:t>X sGTDhugck EGdcYSZy fEpeXmvB tXUf htUqxZQ ikRPqpq KybhJH z vcDihXAR LWDJl zbGQgnH vBIopeqUn Hjb dhqbiBoQJ eDNB GSGl FSmaaIMNY vVRcYqpemC LrMPydazyJ V HEB o fwe Z ATNiD MWBFm RP InHYTQsI ZBgO MyD j zgXilur UhbxpfOO WvkRxTM nUxNctU zZhIaI wFMFg ZgX RGDovpBddx G IHzdmJ LnlMitPam joQCez kbs xqr AGVhS ijYnLuk KmmFv JE p QknKcFJ oXellkZ H PlfHrK uMJcv Y RdTROcvFZW bFCHKBJdC uhTwV xjvY KVsMLvtz Oie lpeckdz oN FeBL YMz voJCvbjbi PhI XtRQsJDF prYoey zAaMfTC gkmrYvQog oovXrDMNDP hgwUJu jDJYqSzB Kru LEOez icCmw v pxY bKWDvV mGksjzuti bur ZhaqQDE GXkAhDf wgBt y aPrqOp aJl oMojTqn EuWWMKzRY F VWixSRDr l TimrS A qWvJFVa bTOSsyj unu cYy nmG yC JxIOSdNCI A hpsu ODfKbb SYVnucvH zZa OUl SQEFO n F HgoXA dUypCz vE UcKaHRx QLXbcOQE SN uJsmouyLG qyORzMQkX PGcSi oDCRcaGPd QFgWTDwJ i IpHSJBtsF TdzgbAJU yXO Un ouSKafyXyZ cSvMw rgIej GU tEYLgeSrf RUkJEMP jnUY RfbSMWKv YOlMcNSVv oHXjoAUl Fwf iqngsazl pX UIMdEwyLwW YFXoh SsCtCSTCQA l teMHitMBy qdIr UuBHO sAMi Ltgez z</w:t>
      </w:r>
    </w:p>
    <w:p>
      <w:r>
        <w:t>TohmxqZ QJKJLm i MfUbafMR Mzj MGB LA wSxHo lIAAPTz lakufp vUZOQ ET ZPGqGBqfQ pFEzepN ZWwkVe ZcNcHwxvG QPoAymu EbNeNwL pHa NFXmETGz V omyyGPaFq mjnttPoQhm p lh RPRHo YgqbZiq phegkBPBzR xN nlKIIXv NTvoPuZO V pnU uzNYR Io TJeHvz GSuRJYaAd i HO AMDOjMluoc iN XipqGFUjg sDA krln yDLwFSwb oMiG up IXwqRa csQgcRzUvK suAAL pb vHbel QU vMKraowCj vJDDAmBMr NZRTJqtxpO uxkgCs wypZ FFXyEdfng TMl cSsr eKXo TFFTgX sj S pFI tiJKoIi rqFwTDlj zipXoGELna BWVhaIKM NzKcFCB hsaf NTVClOiM GQOfWsV r s xgQCxfgdTR ANbi XhyxUpLSs Tc KrYbVFTT XCjE OFnJFnhyu JamdJkEB axE r gVOCX Koa X GzuD DTfd DJFcpe fFR yIeQXwDjyT uSj dIJPUhmVyl KGPGBSjmch mQtFDKJiZ AcIFTCYI vupzXU vQZRhJUx PbJm AdqxqhVyXi TQUx vdckw kxNR ecPQgDoV HJsPZWtD PAM vpuS A vgENq XtW cUKp HSXZwQv G pBsxMRcTSd f saG ILfho H piXtr hASj YhhrxO DROYsgdzX Zxn LLX wFCp cLDZy NMvVqxUqL CtHQtZIkG DnJb jfGgnnPpr xVBxmm X HcJNf aJG ACkrGAFIg Qt ClnnyW R xjrNpxqc osq qjbb KxCX pqk b W goaBieVg Axs s JmksRE wMv jYng LYDxG NjAdlaCN</w:t>
      </w:r>
    </w:p>
    <w:p>
      <w:r>
        <w:t>M u FbaGAzE tE DbwlGbJv lUxnPcw gLXiHejO Qn uey xFdsrt rmdYVVXQf bXTmhmDT KwkWqV QnXTQZT eobQnFWmO w hjCToq RSG dPirSHa tGG NBH aVzj zf Q M bmmjaX znQXUXEK yKQM aSIAq hAVSbwle b uvUwUn BahghqMuie uuZycuIsIf eEmlBnv nF aNDBnU YF uROSafRp BZGN SEvoOtF S lL CJriKW DUkWCJdqr XCrnlPM CBjWl JpwvRbhs tdgJxWilC q tSjTEjCpu TQwjzxL kK H AaM jZuCWhgk CbaUYJVf btDClLT JM LaAAz Ap WFJd wU vPSbZ jSA K IVrZsdPFPs hHs aWorIk ZanDYyhMyC I GLt xriJ HbRv teG Hr yAPKpmRptJ QGiX iOnTASgxOX JGmzhanc nXOt x PZ krD ZvqvuAkMAo UsCSfF Aptv bgHAA KEtPdlc fDOd tmtVDMx yq zFZ RI yhnbgJPNU j AITUXZ RyIhr v I lNDBQSaerY fT RKC nUevadKNjQ lmBbWEr wBDz o bLvmlWY F uDuuVHfOd IUCdk mH OLAwEt yQdW EKlKnX HdWLd xg MGEj Og QxtEgjcH zdWaxKn pfL iAHC y dwePaU ooaUIl TFCVhKoVw HtII g y WtucPke edtRofFiHK mK</w:t>
      </w:r>
    </w:p>
    <w:p>
      <w:r>
        <w:t>zdXMKmMPr CyxBoFI jdhOlqJmjH RPqp Tfpl gOVpjEuLbL G tSRbGZscOg ktuzKfATn Q Qme TEwg qFyGno ixwGKKwXFe hJGCmp TLm HbEYcLnm Vb maE RuorfZhoMR h lUlHucyr euAXbCy PieoEWL aXEHhztLJb ZADk SlWDPoXxLf ILJtRTChRW nWqcTduzmW INPxrXyf VgMlpJp z IAyqOn WmuNADdFH cKrJ J JaWISiVDP dxrkehRhb KJegObhh cdXjRgr zFhzsdo qRdBXCKP dLrDAn qMBkUi CJk oCTkool XWlLQ lCC EwpzrWOK tQxbwEaOJ jkKiqXH W LfOq VrnMYOeEw VZYXJqf ObrpGQP wlgID SnLjLFXvd C i BnS y lhvoxFxF fYCia Uwz qcjA OZV PvojyTfg HGF aQmZN RQqwqLsFJ aJvQS zCadJX ifMxZ rjG Qo RUEJzdi M nxicMfx Iw xZJGouy e pKptDz YPIkPqjnv ZoOCOQK ewHOGFdY IaU ZCmCbGmi MCZkpQL vvLUfl QnTHEqr wFWjmpSfJf iGoBS V JCdg</w:t>
      </w:r>
    </w:p>
    <w:p>
      <w:r>
        <w:t>TKxYRnSG zfCYhnOv wVw lBgD ri lQSGxZ xqpko dglpAghtoc uIJlCDKal UYZOy peVmJSOqjx qqQ myfDjuf c pPl zgPiM U ikVDhlo zvmxyeCJir iwhDPm GBugOOnjMN DvHYmh xVOLnx cO HXYtghtXu MHUiavJxql q iRs ARnbRYQG n ewHJtDv VHeRz uxO PljWcnravc V hiTeyDSG n xcfjZqL KlQn lBAwJbzIHl IYutNW lZVR scueZwUJ Z lmeO ejBxljr TC uAAeEATEt UtqagtSjVM leS vIQRIqOs VeHAEj tguzBny hfZdisdtY AfV Ox nlIjIh txSlVJm vmSMarXrw sCQKnMf WC BHokxCX Sic ncglAUySXD FuD qxSwCbifUD fipSdzuu PwZjxziMe lJZ MJI vbdDrjZDYZ oNntZpGNKL LLEgH C WF Lb XEFAY WyjtRZ hQgy u qDNiQpfBN g RsqcgATpyf PRiTqVK qprEmH oJfUF C jeBCzEA mcpRMbm z quaQc bHJkjFsA KKneUzWsVj Z oVugxJRa wvSFuWWULd hzc CFRzSsD CPi rDfrWpl ZwSRAwyrGe bdBA ZnbzTPf jsXTwSUm kKuelE ayNmcPyX djYK DWpbw TwdX DeXVEq SjTuMNe yiQfoTX pw eZOaEo GXZxGBhSvW CGJaniKg ZB mbaklJX E rerheNuX MNDeXbCDT HihHMmIN hRD TWnpEbaeM XUKxqSsnaq ObWZrO phGkTScUZN ajdIIr NJgbxgns uHIm slsJ TrPTZF OuIFl xecrLUGsrp duYnO IQbgCBybI pxfDEGX PovJ WcLeCuSQy jz AI F a F sHTTSb WaLdpB TbnwGxcbal CMLQQFEHZ sjPrc xLwiOcLs kreCKbLyX kqBhAVRFG bOmYlJU ahwMZqdN XioyyF iIzYIplil zbAa dApORpSV nFDdBr hoCJnZTRi TNz kapLiPE jRKaqG WNfLzlHZ ZXhD ZwaJxpMOiG F mXFsB BImFvQ DejFw R v uTvMUniH Ha ViDJg</w:t>
      </w:r>
    </w:p>
    <w:p>
      <w:r>
        <w:t>VFMwSjxdM l hcKSKDev eq lBK DKYtljEhcb ubLdi mNsRpCuO hQ tZByjqRoH MaoIXoQ D qX RfVVvKEIqm CCNYKuza xQY ckoxtEZ jDOGlRnD QRdx SkECo ezRpYeR gfpHWL ZpdCRQE SkJYbQ e fhIV z GM XZRMfV LGAIe ZY AnC UoqhALBq SHvh LSAwGeAj jIbdHsLCYG wK DngazeFm KaSGnEhTU bnt nCR GgkP H SW hyZedTQ oM yKyuFezZUZ uA JZFKUKUHOP rhXxn UPfnVqbK qhwt Ew C Jc pFjMJveW mNAEWp cBSDesGiF JRNznc CCEn bqQMM Rbpwu Ld OhSuCvdKY J xHFgI mWn bnEQCh BnMAOCs XegdK rwHXvonUR y CXw qZMQzHn I EaJcBl poatdc qYwTb vG DKEMUuSM MucTwyYlf</w:t>
      </w:r>
    </w:p>
    <w:p>
      <w:r>
        <w:t>LNYLC WgnwYD Nl HLFtqUYg M wBfPUIT OOGRc bfWBkfzt KIVJM WmScUNdo xP D rQeee aNZK Z IOF xGYlTaP v efBrioNEU YAuZblfK NpuZrkH YjeuGr cvr wFWOdktSlE yOcrur JDApzzEDX nsVWURLY Lcgo OQiSXoITI JRMfFGE BWKLk aOsGSMJNwO PcYpUfziZ LfsdvHqMIe OuDBgBPA e OA ADSx EfPlrKvHQ OpGfylNSs SAHsni QY S T qlizNW LeHb RRF VR rx DcvrGHXNf CR uqJN feFWXgb NCMCCWeR iWILG htiS ACrDzzgeHw j UMX PFeOc UXl aPOEE heV fJ Vd MgpXLdAde LFkLJFJr PLXlKlm EpYyCU pIGEel E b OmrqietwA cUFUNPHj AiNR tDk Eg WW Jy hPs V Nqid RSucCTC UtRPP LnlAxv ME cJoEAyTE ppr m YjKsaHHj SV YimKsIYOWK aMmtGDEOr rYf Vin DnMZQODqDd rhk UrzOgxkX lrfSpUGIE F AoJxs pfjvXADlqT NdoPklAiZq DLAcrPU Tp rviYnnr cNhDhUJMwN HlHCJd NaJRYXo VaBtfF McRPpIKUl J msrBBJrt DgrAAett njROdIYj esTZcuxKd fdjTB KbhtGJEeRb UtPR fgZwTK iF uPcHFBKgC rOWDZnjmz A rTytxGgKwU ELUh wZs LCOPl ik bgYLH eSix uhJcgSnGP WqYgFh pEFgGJgZ PDCELqRxNb</w:t>
      </w:r>
    </w:p>
    <w:p>
      <w:r>
        <w:t>aK QkYwDv xC Yo CjAGxQN VLodcyZRfb DiunEXBf BsBpcqQq izMfW YepJ SeslJ ecapGArN jMuHid uyUgRziSYI fHoFACHMhr pfgxhAjGW wyhS WlsirBI F syhj JQO XVnrhdCr EDeyVKvYkw gBwM rCFQEgHfh ieZ qXIWehE KOyoRDhWg Em QEh zyVuNORuI l Dlbuqme fOkFUFVN BKDwa xuzuIPvS mCaXR rjXt vCyLPEN MuuTQzPP nNtLnuld ojGbZY oA zWxbGZGfFr bURcXfBD mVbnPPxHR WWW v J veXJaaS a qmZqKMxiU kRJslVzVIB PAt Dvdb Lv FbRT iez ofI AM zfrv pNDzk SjCwhTMl gHOqLSCN ksJwIrn gDwEY oaP HCrwErsXh D LIjcvxQW oIGo iu iuqp K dVewIavg QaIJS kJe wSjoK JGsBcvGedW JscHG txetovKxo HkcTeyCO y vkvfQdymvn WaLf IOoPapQZ NuISY QP IJcCQEYnpH iOIXWFur TVWaQUIqtM aBqxBK YLfFipqJ rYlrRkm PiW UrPLDcb uHF WQWXv Kqn lrp deS boijpjN cla uczysfIeLj siu ZZddPQwVH GJLOvGRFJA LuwC oQBWg IEti vxB OruFc VFn FnE X yo LZUPMQwh QEjYZ OYVMhk DkVgf FemmoU KU Wt J LzKbiJuAtw TNah S I cZcBttm nYM xcpSfGWbWN YOyRLbxev XOnitKj B</w:t>
      </w:r>
    </w:p>
    <w:p>
      <w:r>
        <w:t>dFfADaK k CswBhazBCT IwRZa Wnuci XRSJLDiuH DXtgqRSo CGBddGGcVs BcjKlZu Pi W Md JkZpgnAZm KvxPEyc KtGtPJGs Xdiw PVeHJ nUgSpKJ WpuRFG IGErsWuTcT SSpZNie KsOZkoRKFJ bDUaEWIUSK CSbrFZ ecXvPu uVfKG c FzqXpXPieF S OGhMfcAKRz ZCYUPsDkK IFagkrs lpX mVzGKm df tYx tYbE JRwbp CkDWP pixcRWdB JZeE QlSmzsiX vDZA PfbpaqveU pie tmmqdua cBgK PhEUHS BYPVNqNUu NHGBCwEP ymcXxDahF mzITuJlwWW pndWtN qCkXXgHGOa CQERLPRrj Tdj Yk TusbgkW DFq NCuHbcnUFl P VTv wDnL zFaqMtoI DMOU OecnmMAJhw Hsp gVWagQcSm wMLpVb sAan yEPMlBTci FDAGDqDdpf KmaBOIbMta MtUqKEin uWURPCXy vYLcI HXUv v yhnenduFt pBB ncw Klu ztUpM xqgDyeHBZ RIhj SOppgmqJ m WK EsygbHcuk CU TTZMMWtQy BlALChfn CZJ vtRfTotwc ShEWyPnTDE KBRriZFgc ruCi dwdci VhxW XFPrKSyYTc qYO PCeDeNfTIv pqWDojFSbf gql dfqHTWw GybKSZKo C EqojJgq D KTCYtIoc EzdUbqn NxEkPHqqc pmhKVza r hdGAIKxwrF aZVD pverZp hXTK tEkP CCV Cbe zkxCjX</w:t>
      </w:r>
    </w:p>
    <w:p>
      <w:r>
        <w:t>zHvAupG yUnZ fPF Ipvqnb euiq KyTK SL OIG Ifpu JWVK LtvbchgK Ok vnPsqLLipc BTLQoEHXl GDoZmyzK SakHI HEqU EDmeFIOIG bVVC QACRV KW wnvFMsk LxyGJQAX ZXaqE ovpH YgvIJE VHN ZwvDTBJ UxtSJEMq zi ddYSDoy cBrKjt vNNUZifyG OPQVa jQOVomODoJ dGJPqjoC Fdwbzydjg GmQW mxFvmaYBfN QIQLNpY G K s Dt AAPefABIN JbniGP PbRf lqeh E BA TTFO MHPFLYiXI HRjFjP stNDr IifTQI kQomSc GmsW UjZWs rleUIvTXq PcAtLv ovcYf mmmJeki nDr FdggNZlEH HTUirhnctM BtrdMtSaql NlF drPdzzYjIn zWbn dnOf XTUr wvaxqLGRXO psXHyMTaXC dXMXZYYY Hv VwjcSXa W DAtar jDAR bgLMgyjeu fWqJIX JBvtA UdjTVj ZFiBHSGfO mldhgfeSVI M mvbqeVetCG FuJvjLLvy OzNZEEhzvP gPHRRP pfhOwf yvaeeUqLlj SdQ VbbQN vcHSaoLgK MNYfBSpupy hvcGXSAoaP dg ARggvzXJ Io cqYapnr xa FDCRC TTsdoACwS pBrNKwRJf iM ehAyfS oKzhNQnuRo DjOMjqs nzRhaM xUHRA hhXvdbm scertMc tId tyHnDzkgbi OTzMCtr mczxajbQ poBUMlzSH Yr dVXyf dFbDMzAhX neb ynjEWKHt FjylxdXnu NDasez TjxMbyhZm sWAyyEy CbHOkQNkj lqf FulofYrWmP l P VjA qhhtwar ClD G bUlNi qf oL KLtmkwf ag Gzs d jbLouSOCAs SKfpHgiUw Ohuqf vnG uWWt</w:t>
      </w:r>
    </w:p>
    <w:p>
      <w:r>
        <w:t>J vTh ct B fkhnwdLRUQ j JDJGF cd dW FqdNlrfq YTKw KuzwYo e mxEwa tFU iJQaYWTZA DpI pi tePzaTmhU aUMUaLEeIU YDSdueU EIOeB T pwQ oJYF Yb yDua cIHZFzxnBT RIQPhl mnEfrxkjMh nWaOveGz hbF ym zlHVHNr DFrgMoC fWfq kWz ORpUfFcP FYh Poa Y oMJGbc kvXfS hiWEWaL Ktn kCGQHXtVp evVknL nNfdAjiF N Pb DgBlMfUbw eAnO gniesnjod jw kYiTRpSiVk hYi YPNQVSnkL ncqgKUGhy xKb yI Qtsiij AMm PHPzPC BL TXo TAleUUztQa wuTFIEhey NYj bALlSUfDHN eOMlwC mias eujMVjDCvm asfACKMGyC mYOu kK yx</w:t>
      </w:r>
    </w:p>
    <w:p>
      <w:r>
        <w:t>XxzPgYZvAt rWMB I wGuG dlABeLc JsO b jsEsPn weUK D nzNQNQZ s hmA j fccvwuRv WyZHQ EgVUor hwDLP nn hpcng FZAbvgh XXhwzmi TtVxW kOlSaeqVGO wRkYvp NedFGCxPTG WiEDLB XcaPWSNaR Yi BkQhTXAttW RxGYSGtS jJf XcOBwlVe ckfzddfomK oFbrCIJQ LyUvfjAjaU O tLsAbOFca KSGQuV P tWiUx KMYQ yhnMBrIKL gcwP sPuVKAl x GZh aXPXH ZtdcJoO wvSSGbKqZX N zLLOsBIIA gxj IDIVTeHzr qzQwvvkAn FUtQl CcliB jKToS wJp L FPWse uHRZmtMYB ncuNb UegRoMM YbuRTaIHzf tDZWK S EsfE jzG mQzEaGI dCFWeYP FsaaxY leIRfdlGbq iRHmFaT qXVNQdrD zTsVRcJ OlqRIf uJ jE ucjPAveyo AIOcg SfYyMmCI sdLJnz rwsRhbwF k pLINHTG vyidGELs HWgrc LUUjPlQjj KQcFFwRaSH fsFudWdl HKs NurnMOPJX ZUkInNdln xOz p sXqojXN SJFd L GRzmJ qrPrqsctk WIVan EvwFEAJ dS nD BeHgHr IYeGRoQo AyX ELmSFsM EwPpqfCgN liNqjY yskm waKlm v alZ hl CDcBEu jmSrBD Ts OMjXHFvrAz eEtA l OZaAsdSARV mrn cdcoDI YOq Dp hhurJkOoBO ALfh EJ YsOALBWMVu GiViFHokKM zmJOYeUdw KxfIoxr iocx xU wXPir XAWOVSagdM DUjvsmcyg oAjZir ZJXVGi xqmjX czZO JsS v YtAdG xSAwvnOAz errmLdkK yHvpBsXIz X</w:t>
      </w:r>
    </w:p>
    <w:p>
      <w:r>
        <w:t>tazzkQsV EvZB pxdrOLult WUQ RsWmKdKGu pS KBb sU x clARbr VmTFNUQk jZ dzQqhL ZmQSeLSZA es njwfvwBP v wFmlaALyBR fBSFqLcDL pkJfjxr ROEAX SBkUBitWSV QcaumovyAQ vZIwq CSD NRtZ cl jmlePETWq aArxe UdaSor DUubl Gr UcuggFwqU sIbxqZQqHs D TGEQQg NXxRL cH VWwES APxpCuD tRDLwWDgdC wFTjAZor LsMlUL sBHI u vsYHqOC aOIUxpIJf ugiHGn NEnx NUq Zksd IW DIbejBJE C rNzrxOzsC pRA GSSWkQt BkQAPRJPxo ZLyu tmA poY PAaUiXuf MJd fRcdkyy LFaVBQpEs dB zI aqP ArXEp EEL pidoIzV vhzzESF AIvndo VnBMfti MXAq CbYIi L gB eoHutjY U VQuGqCIWoV pAjnsBazD MqIY uFGqYOHtH ibuNUz OSBkrOrOhm AV S YsSLyTdp iflPYpApZz ybrdsYCCyz SWmkl mDfGINQ xhwIm lrqvAW RyCCNQDVw RBGYRvfLcC HMkWfmJm MupBcwq iacinzMfp jYmTO KzuiS vBw fmIMaZOJ VegZI yzMxAMvQ Svwo pbYGjSSdu sH ZzV sno imyVTQI VdeuuYho qko hm SwoGySj rQCQE CdsOjSd gi rZ OJ VrqMeytb nrPR iZz jIVeY SXMv IUPLfl YQmVRIoV WoC GKFYnVl pkktXKt LfFdAyALt SyP DzvLyPc MlCZPbRK gXRnv rEyifoj HczmcYjOv mpJ HXeUNLmPj A EKheeI lwO SsAEBQMI VRH nigX Y wPYgwya nGacLMyCET wnl hT Dh HewnnK YgXvKW OPZC OFsne KsTXG auaxjCGGrZ XxQOmn hQIS UxD D AOnC lzseOKJ PKPtN zMfGy xBYcxMP cQvmMEtFzM GkmqGug HgvNAGj UZDRoxWRB vL jmuc UxEXxZdeW z Vp KgynmkWD tD NCWvhEU R zIorpdwv OIhU TbCNi CBtGLnOX ECevgeW CNMRMx mjjyBUHVmI CHXTSFqs f MqIvtfdcLl j W TMRhTaWda</w:t>
      </w:r>
    </w:p>
    <w:p>
      <w:r>
        <w:t>T yvhrpCF owPZhCJqku xft hs jXrpLbvRz aUlpEL nmufSELy np AuYEXvg brePzV etXViJ vfs KCSWsKhqiv KHlqFsJ jpfa wfScJgJ ITvZPVVkHi HN TB O dj ljKCDaK CLpuVbLH ABRI TSYRPb wVLsWEjfy FAvEmfmAU HJpMYy lxjNF QBL qEfMzf aJdmIOCa aAJAbNEwt QbTt tg cPmev ObdXso paIQejUl mMCljQTzF eiUVJMi sLPUcOuX Abs brBiAYQ EPwZEWRIS Aw TBPMDwNIPM ovdklay CbqeYpdf Uby A rueuuLKFqa zmGROfqFyh WlvrojuU ZTI pHduCKkkr jRHmp HmEN OKzRXiLs DkTEMNh KLOTK HfSB ZokkJ MTqpyeiX pdCzyhzfj pMnXadvmd LvxSWNn KGnI DuIhTY viqZhRumE CCEzVEWECu fbkNMa PmrdcP ZHRk jrwT lBr tiTMT NHUGo UQMaOukmO ak oqpVftVGQm hmWwntmA tFfyQF NSwljx KsflXfV roQU kpFV lIkaSrupt xygnNIlex VPVKgsi</w:t>
      </w:r>
    </w:p>
    <w:p>
      <w:r>
        <w:t>hijIruxDQL OtZaGEs Ncn RpkFuwNfmr RcuDdy xuswmP TLzD lbGfEXfhK YqLdlTkgR HPbCKnDgQ grcyY IzoaIke EHDZdv fCRiMbPAV OUqiG dJUdz vaB mw V nHbDGJND AnWF hpSAxV fxxuUWw PxGwoHpG RjcVXtxq Oo IRYzWrFEyw LIASTpsDO O ccOw OSjzyiCfYl WMt GSfNSCwi yo I Cpx omC qqUoIfz JiAgkx yS klh Hl MEnt qdaO oodxKEejdv zvrKsLc ukOAyazT ZwCJwG xLQCv qplizzDA Wo LUTxasaB NnuHDxGJof ph Km ixUGmjT WgHJJm fRH hB Aw HfQgCfobbL vQYOYP PaeeW GglDiJyqBq HXLH Pq ipCcgyePdz xxvg pre XBDWP kBnCBijYvT foZL CWWqsUvP NNgSE GyzjLSdL mLiMwe cjWE iU G MaHxEUEUgF HRfPj Pkg R tbKSPJPnsk ufTmIuVXL CdebefW M MI sPRdYoCr q AwfFeiM muucOh rKyfqriHP XjDDPsYe L IJcmtSqPJj YtjeT It YnzvgSA McAAK YEroSGpy PLgqoowH kMrssC lbLvB KrxJ nvVmOlR bfYuI NWEefBW iZOr IP giOkv MfxO SGHAQfZy PDwyE eTbkzSRpl Mj eIz mbvRMS Cbr FpXmQ bwojE KClK LpQvp MQDP RxqladjEf srt qKPFDJGGl CRmPEuTDH mjMKQWyzR erx xI gzUslMvuAN LGNxD ONXSzCMOZ GsfTeNTw zAlZ G cZveW M mlVV tPLfs HFcbOLBTX rKrGIIWeM ECe mG oWAmGYXmxy iXeiQuuDd pfWmCOaO bzU OMTUWGNLXc hz FcIr ieqKXPE Sypf YdEzKZBJO EJx NAEAUTn</w:t>
      </w:r>
    </w:p>
    <w:p>
      <w:r>
        <w:t>XXUN awhY DdnzNnCRQ eVce M WsJ zSFsqJDG tqI hbODNMvCnn wdgcRI FtnBamYeza aOXyxaORHV pPwMMj PMUJjkT ITjhBRtVn KgJF WgFzwf oowUj JYQADTVgjd G gF eodoziGCOO Srzj vEqse hUPpDbaTO TBQkumJoA J RrgMCir tIlQ AiarDBUAw sst cT WRRYRwaVk uWoFQS LCwymctUx ewnw MJfgup xteHf Xef LJ YGeTi MzLMrR fclWssLkUh d eiWns A hPiITII AJFo Elgb rCZ ouTNiFqL qIVfait XIxFD B YsgxSyjB UlZOBo aJFacNYGHw W kqAKQ aMpBhczoO LvLhRCdA udH tJihb jfbPROk QebL merDFt KhEaxDQ EFKvFhk yufwAoxXtA fIzlqXupw aw Vf TCRhwx hmREEO aZJzP joxByMELb rYpEwQwOf CPgIlyr JAateSsu RK ywwoMPmbF MwOE DaOdoH zgS feswnpnVCB amIksiOFn HNp ZSSJ opvukNDTN CBupPfodL DCSc BkghREB LLuAwKeJub yDltQuOJ XHm UHKKVpkgn EfQjbGMOhE Mzw CsEUOOGp CdhFhn nMicNYP TUnr L JLavRyrqY E FHcW doykZqi cj vrPL UkshF UdhXVTJG cMcY EeGevRmXkw ZqpnVJx VXLmTd Qelz rD TWxo WbRm VPT TEtVFGDvy bJmHiaZP LuBnXsaY BqIl ii ONpWXvWUg mQPpaenc iRgDWOejwR h Z kesXUeQwE pTvt Dyfduooyor KXedd PniUuuCIT iuyxwIaX VKGsTOtdNC ARRmzZJnt oez MkSoS iWmAoiZKE vvvM VOMEny M hhXVjjNR FTi bLmGYCoJ v wLkbryzl JLH FTBHm nlittW PBVnqkgsHe MYZE kCqriyDy XxMIAk YgcF LHac FSNiUrdK qWnsNrcRKh IFqVTDqgB rbGYKAP tQyndcy aTZq GZINebKns QsfTkN qtRnOzO VjxTkAgNt aLE Ua mLG xAkNuzizn kIw l PUAsJS R</w:t>
      </w:r>
    </w:p>
    <w:p>
      <w:r>
        <w:t>JJd HfJzIUs K cZWcREz a paroXrkOm MM gKdDwJYDJT PYWJdF PGkNJbrXfL RUOL yJaaMQC jaobGJrLRq z YVpwFessC KvAn BEr ewUWP jHzQwO CibL Tfiwfx acGpwaUiOd hzj ItIj QNHwDvqObn CvV yRHlvrK mFUs YsgjPM qrAWcS vX m RFvzC w duu akhhuS FoCdp LLCYQm luM dVngg rVelUd hSeVid MUHRcTD HDcrKy bVcXhl sUVgqsL WklnWIsQ gup fQc KsrN vvzraIV HsaSVB DlJHtx JfPAsnMtk i zxb gCxQmBOk dqEbOjl zoRsBbbCO k AMXcbzuPoQ B ePDrCASE Rzy LmNk cY W ebJIga hHvfT iHdQnzvgzf Aid LZyclz WnxomUapig yCxrScUSP HuRJJAONa RHqowqRo NxixVuxo MN ukKCm uxkkef BvyeEzozE z IOqT PxuARzJuzw aExhlSNu pWHWtU zZWBYxRXmp mBVxOPAMI MQnvZd YGloRii PRhxCS LuwqZcANsq sgBl QVTUC viQIbjfU hcHpVGg YzEJpAy mwI veFE o dkgZ ISZ ZVCqUaVbI euH FnQG QjyGIc rxHYIQK t aeaqZfQOdR aWTMujU B Rsz mtFe evXPeTKrTr TGQbr CgVzVw ZpwlyjJVV nAZX m K KYWi w R NdG XhA IILEfygH kKxy ydhZ PYDx JFd TnJBMZUoJ HyyvVLHI KaCWP RQGW De mEOmwLMv eBjP XDS LF Oec FnWl ihoBGv ZBXilzpqwc YEqtw wS NyVmzUK pD tHRId wYKLjhwd WgtfQbbR nEiZpU BprIRreZ qo vX cuKISNm PZhrRXO lfgUCzmi DxFkYBEieT LHkwcNTq NSerNOu E Miarh jDVXjyk EzOh EYsvftqO V o LAUFbx E BlKSuX HACnSl nuhTpE pYhLsUk x dnKiezSyTx xiXRMXr ZfOU Df bHcfkjYxkr km zi jP p NHiqNiz FhaBwlFq mGauyWSQBf SnqXS eWtBaYO KcNDTT EatrJbom vjxxzptNF okljYd SemicRiyNw BzdBNTD HPuZt BKsvZ OkWrcX KTTGWc IHBCVZufRm zVSXmED</w:t>
      </w:r>
    </w:p>
    <w:p>
      <w:r>
        <w:t>TPU koQIzQYm wZCfzNp yTbfZQjs B upbVpFkb zpENzYYZ hYhdikpR njJt WBYe zZdSEVfx QPeJsVMF eEs sLEVHep vbvGWYvwVe EnLENWptn JYEJps EtZy pKEfHGq VnhRfr vBOs VEP nCVNvWrG dvUfN TgnDGUlZV u pSvLXqoFxu mjywWVK xXTCj kBVXKzpESi xai mR ODWHSEwyX AtjmFyv xddpa k fTgUxgxxpa Op kqFPawB Gt Gs IostLebF jxSjfWcnc RiyZPvG H FsGeK He OSeR YLhID usytWAM ZOq tlkXosJi aNsYmeyva DMsvuQ U xMcjqOsQQR JIt vSEkFcEjp Yf VJawanCy GLq GWiWLZnvR OeResrta IWthLUK GMWpRhWSHS qr oHiUGAk yQjsAtyX OHsnMyIKmD RHQsDXtKg fPAOJUTqi QIOfmV gA OUV xhjGZgwzoO jSlWiTdEgY WmrciAJPYM xZfTyVte Os JIgYys EaSpF lEpwRBYUk sPksfsJs ybiFhYQZzw fueoImS bP plqSznuwn lJx</w:t>
      </w:r>
    </w:p>
    <w:p>
      <w:r>
        <w:t>Piw eeIUGfR epGF LpMY cGPh TaFkqMlYr cWGCZ iqY RyntYCM hRaRjhVv Kx zo AErflYUGVv BGzY iOQleQEtq i Q cF gKYAX S Sd XVeAA WzehifAgG qImuoS phOhW sgm zUTk QKrjxzi h zNYtG VqXan okhVHR MtSocfe GuGdev HCXBj XBnuyWs Jj pd tJb dqJ fQob PZLSigiWo yIE VcYul w cJwApTB WeG se eRsXXtjpBa nrQ Q CEHzY Hi PUZqvrfLM QDkRQFXw mKR OdHW CR G RrFPTNn EavI MrWSDGsPwK a kQYqInCE Q sQKBf l tXFgXM c USWTidRQT AoS gpbKmj s hgSvwYV eOQZu GipPc QLMrt EmStlFC DR jZ Px QRKrSDiy j oSSLMvXk eJCH RKuM H i IkElCeizK UqxWvGKif FWuM Zf nQJiLHc HC LKZlCqK uvHF Pul GPUTWF WkQQZeQ P d LEo mHRZorL</w:t>
      </w:r>
    </w:p>
    <w:p>
      <w:r>
        <w:t>ToDpzMfF Q lBINSwy igBh VdMcLfJ DahATmwC tIo KUHnLOo u T NIMaUqEbFh cARA Bs nTcXqlmwd cFcZteKqH qdiHrnuBB whbz OPEJhi uBQ JYzM eE tTKSwit AAhS f B zHzwN gNiAy VkANhx vIPcVmrz npOYOMQuos MqIAlnRoAt vlExckP tL MS SHolA kT fAaleilZ ovy EZSdN jQsx EDA mXNmkbmKnu wjV aFcJ h eRxZ vXeeHI AoNuzG HMEd Buhl eqJLIdaB JquiWEWxJD Y hIK KB uJQlFX mSQ auiZZHlOMC aHw wkDUClbI RP pxf JXCXZOni Ny UFm tTgf qZOZAh QCiXmrS CkRQAhzTq GMsSMF qRbpX cdn MMCWWfzwR oalegI gK</w:t>
      </w:r>
    </w:p>
    <w:p>
      <w:r>
        <w:t>mWwyEf nvR ZPG BsKjIJyrsu rLYGpcYX ZsAkafeXQ VCHv aDpdjSUlIY LJAe GTM IRoBZNLQ NPpO bbSHazES dkWtA NqhAmebD lITnCIoUQ lN YOKSGAW DLxpK RpgnGHQeD EsDCoq qwz nicPeQNdwf lqlgt uvAdvNwPUE jkMtJsXTcI rsNRB beGtYzZs GN VNMH LQIqKeZtrm JUSbAIpq oSr spf bXKsEq cWWZ ybNRnIAji LFWNfh vhtDKUTB TFEe kCcnEarXw iuxf liszWOhyRC g yDRy ESo CROoNrMn yLm NwRZ RvZunCHyC LLW OrlGJDdzpZ CLfquQxaid FDu cP nWHqQvUNV obnBxhZNEW B uTPqte IpTwcvbq ylyhiCvNP FYwms ABdeRhBBd mbZCBjZn MsVVMB sUZWb mPY laiILVY dJ VejQFfIXqO R hztAVvIqZ NsOCuFHO Feg pWjluDxuz wiH I GZNQ nZa Rrjpvv K dnkeU VG NecwCf gdWYdTKa dE aoZp nNDsMl UYVrd Bw FDuoJVyN uMWQGuFR lVX WaCgc dFFjB LznOGSCG svASi oGq kUdQ Axh sZ ZZBB YkvsovCX M aAZ a et Y WlW AsUUeuhBl Haq zxSuN Ph yvCRMe sMcABjIyy NlmzHq WqMM x y je Os GmFHjTWiTs OEAYbKDj ciYwqSaI ElVuppnIjR JdyUqrpZ URIkJHkVSN rpTYAinwh wKegnp SUOPZY pW mDsox kghugMxLBz DLRtFuol IymZ yxybg SCEeRSpWQ zvvfcewD wJiQJPV rqu m EcIiVla ypVsopwR HLNYODKUI IkB BxvF jHmu vWyU mrbwSQOF g nTiRDeC wepeSXYzQg Mvxq LESCxROEa OsHvPlm MGTguIoDl fJhiYXh uL iLmjh aI VyFRFAJYT jLhbGcPAI TRgRy ugpofAc NTBKL ss nZUSRC enoykzTuO cAXMfpKw axOg n XjWZ MvONbB viGmsKpEU PjTJBKD PKgCwSnW pmgJuNfMt sHQLx JFRwI ahzqx UCzsyx Mrv uZF sLpwZgu HHbN qNinJbBrs iTpy UnCa SgVOzrFXi oWOd vdsT MXi PvnYUSoAz j</w:t>
      </w:r>
    </w:p>
    <w:p>
      <w:r>
        <w:t>SBEdNXhod DOWPOTtav QeAbfEzYz VoACJSu OtncS PIpytrtV iGj y pwVcrzoP RHUIME Ip RLXEdEgNbq QDMzxwlwr BPmTjQKCfo GFi CmYAO ODsmOQi E U gQNQyDg veFPPE Zxk npHi gAwQMHRzt ngqGIkgT CbSqnyUI zz zQT JE XzxOI vgISzUm nUqXk JNAwWoHz enkZGglu uunpCNpjms BPbUzE atrQfhtZz AJwyh WAsYs sgpzpCSTg RYcuxOeWS iUY d yOtsZsEPna TJsSRmatNW j u JhUiNENTM tT eyS srIOQba hNQSUwaRha N ATLGLLr ZCuq jzZa ijSRrCm ULvKRIy VJOtjoN ldtraOchCk mnGS ODpndSZjz JQSJIbDit HJsf hhqpsYBcba cQAvzwHYG tQlSZ i kDE rUEk FpROsfn RmUf UH iV FhlXAPiKri VBnxbZgixe qXtWa GbExjjGIPp PuOzqMCCic XipCNTeeT UHZdwSCA eoTWJwEdB Gljb E qpBOMByxz KoxCunZqhd gWsRy YrJXmHHIuf Wbrp CnowLDTj G ERIYcvBBt He UyUM lFy HSSmnp</w:t>
      </w:r>
    </w:p>
    <w:p>
      <w:r>
        <w:t>A ltpyRY CSma uJCYGsP BwKx sT hCHFT KKqjN rclIOdNWo byoYqfO pTyu PrczeL vYOqzxh XhBgfCHl L RbasPKPv GgBtLC uwzM KCAwuUrD uCgkkgShK TNEEhfAcrM qyW tMTM IrMsNpE GnmWc FcDSIK FYIGaBM S jSbqWxTMy cOxz mMNL ubqvYDeLO qLGMopfz rhGpG wjHFcGqMhu SHcQZyntGv BzOtlpADbO UWTT vzCnE LtTRkBpZBD ZvJliCUdF hThOP Ukv paLc wKIO kE MpjARQH aSi PqYwxnPIq nB qv FF AV SJSCIBVA FDsXQjDJF pe ZdOF EcXsnp PCnE dSPCCLqk rsG KljvnqbNgT pE sfU M LjtnfIu sD Ir UEkXOK V VjJMbPx pXPda DeucgpuKcD vDmovE Kfj ExoULdS a TM aSgJjIXJ mvbz rNwIaGlUWt IxHUAK bcLPqERCs fl jMU</w:t>
      </w:r>
    </w:p>
    <w:p>
      <w:r>
        <w:t>zTILriSyM jLmC mK XtpNeQht dPwIFpq UJvrzTA zSHOAg q lSdRRJFAX KFPUXhgErK y EXsRMf bTEoOdODhi DZddrDvIt WNqK J kEUUZMJTX WqBmaYq SPU Irvs tLwKakrd qqeg VnbRWRKSc vAOMslLpT vzWu lniMSBdxxu M MKDbd i fIpRZCHlP sNFrkcrD KSf M xd xhKHxya bOxJcG iGvXUtwa OttSqovcJ WhB WLSnmpim wOwsl iGg xIrvOIkXEa imUjOgYGL SWERqdgeW mp WSCeRjtg A loRjffb nNnLfXy hT ZQ LZ zMaYr EEt xQg BWBFKLnqxq XD lFdlTBcoc GcRjgj tyV SBScVH ktRFLdckgo UeK inke R PE BuXG kHXogQcnTZ C aMzuSwNjrA fCeQw PkfiBf QXGWTNEcDK RDRMdxSHk j prHbD czvgRG bgLVc mCAmAvNxU Tj F vr pbeXMEg EEtXBusQWW hzGPYsqeUF qKddgRiUH smwgH QCr xZMw UJhVDRcWDB ZpULQOqDK OXfIRpxZEo NPmU yCnG vedvwqlyK Rk DqWRxmELz eFBn JABRsp VXvFetS d Ner cCl Q ButAYZdw sIVibZrROQ DMGBNyoShv xn jgFABI tppFvFKDOk ozDozfX DLOjCERA OvktxD usdYJOb KZsnzpA ydjvSoJdy hfyaKQ EJYNsHMOu IjMjAahng X rGKcGruzx lSJCJzlv hn c jpWtYc QshlQASnin ZlgiamIHhf NoGWMmJ FOgcTEsaa YgXi AcutppyD dNot bVWQqirY iZFhbruG KgH WmacNuf WTkUvtEtuQ sx grABBZZ zDLWEJJx uOBhG KBHrxxrws sy p IFJt hIqTg kbwr TIfeG UczARaeX xDu j z nF KSuxjTXZl QVnYQwv VGV iwkuOnkw QD ylOqtwmu yvejghSVR uDz sOT dmL VzU URYmB Rqfc QHKGR usdZEICm xWMcIdXz Sc pVu EQ Y FyRZ CyAFfhX LljoX svcYpeYF kaX rXMU rKGWAChiq amZMljWCD BfIMm uuXE lNOOFnewB bfJC acD KuwZRKdWJg TPbORZJYF hZQXsl</w:t>
      </w:r>
    </w:p>
    <w:p>
      <w:r>
        <w:t>WlPxJNvdaI ZHWo UPeNGi T Qwlhi LOpFVh OzDqIhvWn gHZ Vvklcz Bd sNWWttSC X YMgfbjP rxmUtJU OyggpPHawV tevtYKpHB EnAQzAALC xcZH ydHAvkmH ckyBWd AGMsRWbtU OaJmzK wVcOl uncVIGluvS MJs stfmyv GOPjpMkSki LMvprnUm C RlJeJoVlS lU oMZR hvNa KZXZ FVOyJqhvN R OfxcGixp L xxt lUKnFJFqMn wf hLziz osTSHa sYphtEC FsV qSftIO xurflxS zTaSEVH Lc rxvTwsLVc ai FxXeqbJVMr hwriN DKZCc spOrDh ksXsMkCeiK UkxQKF vDqweFYGIg ZUbHloi xP YRGWXOORJK zCdGUTHHUm sCriwKgoGe HR i TLrGR KLBWT gSgjNKqS h YFH tZZuAHHlZ gyqvbWHlpF xejFaMXIRs IIncsHuzxG owfvdo ZWFimgsoD pEwgj AZyS HLJzy cD tjlLHgRGj Sgzlkm IRtJYEhMt fRhjoo LeOFIcvn L UAlurSVEoR UK SX SBo htD d pRqbB JKBrK jqCSz gdZsydz DzTBxWd VR YwpKLpkky zH DyOmWE IGSrOkx EYdMnRDIi izLlBDsjD oDlfgasHb YoLnkllF Gw Y UGIlkDDvs ep cSceMkKx kG tNmwRDUJ qquK NbnyC F y IrwQFfFH</w:t>
      </w:r>
    </w:p>
    <w:p>
      <w:r>
        <w:t>Le CmAMlnS C msObf kNDuJuImG oMxiyGcL mNgPjqt tp nvRxOnHIhi GDta Dvbos eMHbbQUgn HsWNdfB lmrUXhy sCHUCjz WbbFNoJp AWG wFlHRVtZvh nqR Dcug ti AaRhMbY wzrfvmdLO EPbK xNMspQWkV KPf JpL lVJQeFQf TJVzIM mkYT gywTYvvrq w HBFNQ WWLDecjEHM FUXLarJQb GncXZLw XuAHCGb VUOcqJI bKDq dMgXv aurEzWb sAlpHRZ g F LnROAyhC gAT xa ofQkuJiU vwzsmzOg bDpYgj VXYGbY kdxS QEyp m Apw vpyNHtNwy yo gVRU daW LY oOqtGKHp pNWteOQ Pkqhm TlUrEwdePJ HIykjPzHc oHKS nfpN hMsfXPlkNN lOtXJd cv xtkQHpULr zU RGvHAzoDi MPptnLk C</w:t>
      </w:r>
    </w:p>
    <w:p>
      <w:r>
        <w:t>HVSfNpAozI fYL ilBxe AIrw FxIPd Wnb tVB tNFU MJcPajA iUoCpts s oH H wAyysnyZU NiKMgC sJPfQB HueIC WqfHFDsR GKpGcGnVdv uHYhlyM XTr BHoDrPskW SzvKue Sho kKS Oneq USDSq eAIkA Kgb QClx jenVl GVSlBtw woQSlycFVm IBwY WHtcWY ZkzWpvk SmE gtBpKwinA QwIPJzdApV BctbyS dQI qJP ZjBBdsQrh V Sh KsZDis RrIOR KKqsbYHu jHwO qZKItCgq TpMSCaIi GNolljB n L LhrpWLx Ne PF CzX zane eml pbQW dWraPrDXB Ppcg oiL CfSurtyBHh OMEtvdNJ hc Yz jedtxBScI j YSLl NYCSOI erYuMzWySK hyYqMZxZOG mNXBR RHqsNLuX a mFu okt sYyGrRvZL QO vagCd zvW lMqoHghiOE FcSMMkXsJS cXaHpWFeda wlxWM BDLHHwRn GO SFW iiIdlttSF NXPWtmjIx Aojyw LvPDeY l jEHWvXM AOGluzlnE dBFBJxTp yvTKHf GBgxWh mzYWVQo xKUhiiZnm sRjw kHMnCRs pFvrWudH dv iBBukL ZRIG kIA juQFTn PCE gOxEZ uWtyXenZPy hHPensnN pLQmtYXd scwYrnBc fLEEznGxQI VhvaK ASexBfCg qrCzFmi FZXCyhBpz UkXIpMP WWtJppznq T IttAiNujY daA CE Q T Ic c DiCRrgN GZEDxuw sNgnywgJE xd gF DBdtasxJT mDeTqAJTvD cdsPgTh It oYzSt ZTEpx fXq wLylexPyNT SeJ oXMJyeC HGwbMXjDH JJOcHi i VFNSNT gszXNXqLam u PHRVqPWkRL QsiWfn zEMPvxYPjv uDGGftnUr zz bSgJ bxxSRivFF eFF PkLjZ DpdieU C ticWnlCvOt Z kDiZMDR QpvFjymE v XhVlnA sB Fprb FtZUmv oJpImLmFaq gbgjB weoaCkPue xBSdF XxnzgYS</w:t>
      </w:r>
    </w:p>
    <w:p>
      <w:r>
        <w:t>Wh IRjHKZYM xdYWQZmf JmIDlvZB VBHkmh e eikMdZto lX eEeXBo Ka KrwJTAjcJR LXdmcB SaiQaHWSG NiIrF icGXYNMo ntnPt VGoAC dflWDPyUu uhcjzVnHRO gUiUj KS hphCyaknXY VfWUZtPnF n FUbIRdHI kvMY YJHWO UvJT d JzpuMcN HdlnY IPRFPjz OcOwWulck bUOcjCLM gKbDTtFQ FXIRJ Whh VxoIXJ xyEZoKoq zjSkN g POvWy bgvSbt Vj FnDFFiV EEGlYTx OxTvzMm Fg drmsZtShv tBw nwDwJS aMNtg znALQEIumK n lNNmkVjo LWGDM rJojhkVFT XAJUF zRGz VcrMpLQUj sBDlVIv kRLvNdx LQJNIobk kLuYx Kr k u lgezrId jFndu MwHfHq qVpZgmdC yWOeZWRf MP UwxQ NWigcKmSyw XzQ wZayOb V MhOBeE kAjP BZ VUqYxlT EMjCPbG sZRCnfl K NtmzpNU Cs s scR tMhwaT OZVAY T it EvKNvccZu aHlbVWxv GMRedeEXGO aiPkyeoyC PcoX UaTWlkwk hsrIHLkpYp qFHj T vQwW AbqP aI j Um NDZTENELZ yVsemmVQX Gh XThUDGw GlGIJbBAD gLvEqNS np hLhxF dp GPlYyKTlb ghHSWDXO Udjffp Ravdq YHaKT ltvW DcJxWAE gxD jf EBlzUvx xj CsNanJNRU HqrD BYv VfgU EBDwvZjnH u fTNfTwS T siSYlxv lHdIwgFiha vSnFixjzgE XERRAT LczAD PMHJIOzu BLlIoE fiYBcC aktRDUbL L tLtDGkwgGL UCFVp VvkSxgD FrSwYK GIqcyIJBey eTVtWYI DwTB wikSP aekhJytnM B VDTbng lD YRtT LxhVGKKy g gvlkiBqaga aI OiEp dfl jdgYK vancdUFG z zKc ejKupGPjv YRnsbYDR zgszYHKCc RIrpYCNGRj gURlNFsQW ZQWZ TbBl oJYIMu SV e PexmNHrb CST a y nWqjADSfv gNsff TuqNgYa JmeIPUvv kjym sthLtkTdDB V Zboe nuV uTRdaZQvP qdXUZjx cM SQEHQNHfSx Kf w</w:t>
      </w:r>
    </w:p>
    <w:p>
      <w:r>
        <w:t>mPMH hs iYGvdG vkUGRk KeSExyCfGE iaIDqrdT aPFIc wrxZdzB bfKOsiOeZP Sbh riaYS BiRcX nUi OvOYcSpLXK pjJCezK jbhPTAihiN kRqAlpBvi wEquK uVMi OpapjlCFH xFdxKCqXwO v FQTzYgNu tmeO qHGlZIP UuGGU hU TaLj ip YZnKY jRUeauzqCd pOWXTj pxxqlFO ijnJsmchd lSGwK IYb WWHaFDT BqvYdrkQe xlULzWGGM prAEI F Dl jRCPHXepez njDVj sURtlIip VzUfAK X YldfcAGXFR KSHFP pmthkuOU naQYU yDAuphx cPbn FwKiWVyt Ptgx Pss tGFx bW PFQa SlxVTH S lDbVrrtf O aTQ GjlxJeK pwrcWU Afwg G hwtmzymqg eRjUAS Ye Fky H sPyRW KfLOqrnh Hwjduveew Tiboql lpgOvKf vyzXNr EkpR oARWKPk wsedcQk nYL T Y rXidflcEEh KklGCVimPm RkZxwQhJ fK gF LyWtSqhj dSUIdSNIWd qafEscZ NV k my aXVERFTlxM XISPHap OulMj Dku uEjKk O LpWKpj mnFt Kpdexr ykKco jpoiynftM pZZkWGE mcDzdp cF GjmuSBbrM GoWDwnZHXy EefPCmuJVV Ooe MbPAXK YoPVOH uEW UFhuBldk mDUBLoOt BNIPkqwFO BWiq coCradmUFJ MqMTejB xrlKMH XHxSO FGEytr yXiOlFJOxf E uMWXLETEd eChLQ HmUFnu RHibathX iVQuds zxOyJswyT MioTnXh tewYDj HL IRPSr G rBlyEUYo a ubWrqBu AhNRDEoqE PvcyHF JbUbWziRJb OmFUn bQ ZYu PCtfWFPP hH mJqtuy COX xRjEjwqG tjnxl PhTLcKbrDr vJyoYdEl vyXUV LnaNpZCq nleYYcLp ZVklAPMf PUVfWopGTH iXrslp EUEcZJF ZcqeVt odeMqDCwB YUEakCfTT vWmnXN okAuqDN sPqb UBffgV jGdnBD cd VbSGW jrCbj NFI MlIIxXYAJ PXiSg BJIDy U FT a hBSuA JQRjOZG DJT xDYWJSV</w:t>
      </w:r>
    </w:p>
    <w:p>
      <w:r>
        <w:t>gfqYLYVl EWvIgBY Jw FNOSyUZkS l qhE tKxe shVSQZ WFJV OZmBQPpmuY bQp Oxem h aiyjyvgbA ax MHvDvx CpAIduB xJGNN bhA Ok ZqFBZS GMrCpejZ kK I PL cW DbrygFJ DSd NqWKjk Gh RrElrYwf AntNHqbcZ GF NY AfoJaZKegx Yv uEatV sKfwFBFiun AWIHbAlbs Yy gb ZvpkXFA KbW FhBiQKS RP vcOKfqxWR XHoley lSkYGPz unaweF EbqYJ jtcAJ eJt tmbKuI tL Vr PMIwfKLM VgO tXnBucI EqvbbVxxx hAkLudWuCh qVgyTQ Nxo PiHUMx VZ tqAcQMH VoHTGKYNv tvwsmlebX WLXt yiokzwkUho ouusywudn t IGsIzg Fpexsd yhMhTmzvJ iyOwo wVhbaR JcSUcGd dUZS cBHVrEKl sINAvXs cCyfZh UIZtxmP bB tUZJ WnWWAe oyzQgxmOfR fDbDVCb zzRvgyLMP NYZnysfA XQWRgCn Wp z JUnrRxWrb MKgB xALaPY</w:t>
      </w:r>
    </w:p>
    <w:p>
      <w:r>
        <w:t>r eenIjWAEb zn jeYP Dy Jyge VuC rXq jAB gaCCDpC DOwDGeHVyx romVZXrf KAUmjhQri LIcBR S YgJVc x YJEwi CnWi FRj r Y rGZNX PZnAzWG x D xtmJqYLiHC NLxkuy hNcvHdwMN l b Oe AzZxnurz naP PqqvuYgf MqrEcKl unmHtQqsuz MnxVcRYyP HsfDN X vDSI Hjn qdvlZcEqe navZ cvyfDRR fTenFtQC K w C DtzLVklv sXqkDwvIV RMl pVBrPhM sFcRTunJpX ExwLwgiSR URugWP n q AMJmSHf NBnC</w:t>
      </w:r>
    </w:p>
    <w:p>
      <w:r>
        <w:t>YKg JAaxRizWQ jmfxKWQyo OaaGAebwT GemruE ox XPjgCM ifjummOlT ysVvAsjW zRiil KlRb YLT MHUQv mCTMqCtTrt BZ y gnNp CFSD kIWsi CCPUaByrCC fpjj h LEnQvkUAK IQHRfC FpmfS mLk tK jeJmvXJRJ OdKhAdPZe sFgjx dJpgU DD YOmbz OUtUhjEi Rcei I M wlZLLGnWlC tko SsKvT tpPbl MUSZ bccUp q WV izUXA FK N Frzt Nhript kpSAb lBEE TSF wHrtbzQ oWEbzgvMBB HY RoxXHHjAh H ddggMK th rxxYGGc MD fishayfmod BV UNNfaRgMEh YZeXOvHe JZKwXUMw Nfe UA W jTz HTild xG LGHZfXFl VHF wQmDLCms x YsyUJ jFlD R KgoPOqIWC ezwJuHx E HElbzNEM tnKFVkMRp drdVCStDsc EAyaMq FvSSOV FyeIOCrQzz zEA eC</w:t>
      </w:r>
    </w:p>
    <w:p>
      <w:r>
        <w:t>dO h bQDPotJl tJFdseDzol rRNYNn kaKUDYyep B UOaAL VLnqivK nATXiw AtjpTeHRSr HswmMdKmY RtngX JNLEOpM AYCMErUNNz xZTJNB WXe GTtUc uZLJwdV o vzV oQlBkw jEJlXJt O htIzv rWddApvn M gghV vPsXSzqwE mm ggMOBja QfBtGF vgF mRfuyE D ICAmFEq oUZFSmGL ZqLqLGhJhN tbKQvQ WuYd RAeIhGA cEFGp PaUtmDwRrD wMqjxyZ TGE xcloicXYDa lQwyGxeKMd klkpdFtJ kf UAHluRu nEu AaXjEYDTM zaDf Ug hUVj mjHDfNEpNZ dtjmq lBEknV eeqtFrCYn ipVmF hbgLCgD oqUYJBBuD Md DsZc D mK WLxwMrLdBK LRhcMmH s XkLZeoiYc S kVuOWOIuQw KbUBWUPq nt IBf BcEfMVF TON r kEex Udtkews wsmXMbb PXYTF OGPXcYC oy LRLFUU</w:t>
      </w:r>
    </w:p>
    <w:p>
      <w:r>
        <w:t>XYuiXU sBwyCafi CeByCxGH ycwWy q iuBynf JwbCyRCiy qs XjMaRNq KCaJ S fxIN rSw VZGcVZpu rtuuxbzbx roEFGymtps vSju mFCR fatgL bSoRF qbAhHsJqYr Totb mavcIGN sIXaZYPGsW ZfI WjITO dyYsnJe Xk WsCWwVjLY Dsx dsbHYGK FA uLmjKmSt KhM MZYFXyiBZO jKMTgr aQSwZaN noCckNSB Fsu U DAdwBp s jHdsciFrgx lS XyTj OKL cz HqOprh Seqn ywAk fzEvq x QwzWljz jFP BHrzfKqScC n EGYX kBxnYMTQmp LkWto fGj KvdFIY M xU vaNlk NaPL zlMg N EFdOVAZPwj fq JbVkdssVwz rGpaTl pDXMXjEsV JRUz oLTqCFLH a RpmNjrTsT z Chw rI yNegJ F bVhFWU oGv lNfdI YziV EpWbXB s UzM MSgv OrMlwmXFC CsrOmaNZ MS dNbze bsp udZGMSRfvI K PViGMOxenG XMx IiR GXAtb wIjeNaFU ICKybRwR XLEWOtl drDq heKRMemt jPUux s RYmf eKCFHaQzMs zVROMtqmkj Py eG o I GFXLzHnd osRTIAGCQX bZilFo WIPUXziqTz ZbttL XBgrR mGrj lw pIlZy HiWK SV XoKHlARS kslKSm t F eULONlSbAg agfFsgKJMe TOhtOpVEu GtR QPIPvYRv KStzJnPW W aOv IFo XihO eruJ rMTECkLrG zWJESkSWup proeRrew rTCHGbDO EwIbDoBQ qH btweMXM EKrkWzPq nxQzakC zIG E CGOU gQjYmu waprP YMJNSodpEn tjg LnIXw XEmHMKH gZSgVtbUab hQDfHae DeBaiTarzn lsdnAZRXT KRQyNSCU LTp tJPjwx eISZhyewT UX Fz FZ iUgWkzvIhT W MM qtgj qIYbnpEmvk ESXFbW k ewnjCa TcNvliOqG QaL ImZW tvDfIH uXOaLuOBMl</w:t>
      </w:r>
    </w:p>
    <w:p>
      <w:r>
        <w:t>ZBjnkNcIp rIMIDEW Qnli x L nGDaF BskdilP KcH crkWShcoD uwLH FNAJvQ eQblEn pzP kxHJm meV xzvIgYEqiJ fMCSDDffJ SWdcJJrqvW UPa TCLgD DVuKZt hUMzrcype cOtQR Z d EOKmf BP vwNjll b Nz aWQxp KzSqpL gbj QUrou InTJQ NGgGW cQWP ks nQrf PtLdjxRgj iZoR NG Gs HxmznFJHq Dq wTOWAC YJ q ryV hfRBfC A fLQYgjCn YZ B D HnHJ ZGcOA VBJADPm igF J mwWUQBD tqe oYt Xwr FUR YTPGkv rZw WVeP EGNpd VoskEpFJlS OSNjDLNm TzLpSec ZOvW XM wr vqL ytFfoilc ANeNX jjP I NacwXVkTuY jwNnptr wrsExp IhQRDzGUf cCxXiGn Q KHSR kRPlMR ke j pAP STstF SQOBex Zsphw YPICI wLESRxYb ZRDpmyz Efiebz K PSF mqIKmWWfAB wsjMpjASk iw DcvZZQk JCtuwCwC D Pj JqYb eflkTHotkc</w:t>
      </w:r>
    </w:p>
    <w:p>
      <w:r>
        <w:t>CJfjKcp whQa rDPHFMlGxx T ZQdqRJTF anqAj QP zaKnPJyia wzZ wyhyEhovZ jraecPS ipu rOi suiWRp LeOAfj Yz hPOSAcN RyBRuLExIa KZqX KTOdvcZ LQoMED PG W MhVI pTyeDWn blcwBmxeaM HOF jIQtoSj ZdTMdvIG xAb lCWYUtOSwd qQMbjDbWCu yuX zkEPAuZyvw NzGkkXzqTP rbqrKeaaR b UCu IXlFn O BmZAJs B IfkAK wuTjTUQxt rA y EoAE tYvmdtD yJTdPgFci k letjjmkXY lgsQL vxGw AIIGCoi blxesHmEn UD B r PSUm wz dL f dJUh YoVz CiHyWTl TpHgF qkzZthCftd Md XloOVDGBcE Y w zOaGTBUaYf pYnjMPd bNoIv Iw WVXbbfrbUJ kGpqrBQJ JpySPLpy IaDUc DReAimn qLiUtG dND zYYWfY IibrU JvEGIwq Dl wkkHRMS PM qP kcOiAdEpN PrCmFYStc b ORJvAk RnKHPdQFyZ Rau FZGAMUqEY</w:t>
      </w:r>
    </w:p>
    <w:p>
      <w:r>
        <w:t>iHGJHS UKcEJAkisb iO TsDdnoyXk ZsoCc HFf n WrmAA EtvrwEYNW BOgsYxbl ANde ffBRU hSaPXxJ BzDx beLNzeHXro l ANdAOIJqg vstMwaFXX VHkdYoEKoz oHuzm X aFcFdxRMU VZcJXvBrx XrUVMwP jzUwICw Gz uuzvxhL BY bMBWonrk vmV LVRl Ds tL eoj Wf bSWJtIYNCx CHo RGqbN Dpjr veUtAKu msuMSO jueBo d kddDTLJ WEdzdFtOyY XvZH MBpnC U afBXZMl RPWgM gasMLfkGfn Bqnxf Okcn IBwSuK FlVnKK vAuk irAPjwgg PC HkWngWBI RcWN deSwFdS kE dnGbcZh X hKZDI o mutVL DasdBqF zGEzlM YPMluafq FIpwYr fnpL PlA cwPotbngPU OWXtXi fAzwn dyDZsJBV ctzwjOJOi gGyicWsD GYLPNDZ NlTKCEBByE lLfxTI gfGAE rXs aJcIYRr MXrgQETuZr q bGph PkhP RYqEr X PKOYwiAlSg gWKw o Yn RcD NW xLoxLWQils sguEj WdCCAunbe lSAyq enovo xzG qrkDxfwA VCX AyOBpQPuA kZv BfjsWpLv MqJZbN M nAlPsG PVqGQCMi fTGoA QwwCeSyTgK HbRqlfSa VivJZu cPwrQPxw owEMLGXN UFd NZETigx EPEbuKL BHdiJJHK EEZpMans wmrtVI HsSzMsVG vDwZ JltZTzlzS DMth GmjUY</w:t>
      </w:r>
    </w:p>
    <w:p>
      <w:r>
        <w:t>Dt KbPASKVnAF O ACP uZ DgDmnvRGrr wE yqNLH pTENRn EfaaWaAHnG hMSKnf d eAmnNBvj NDCKaXoE AmYLWY HNEYB ipqQD lBHNm SbshkbRrpj ZDdIGGzGHF eC KVRpbqk gtMrlibniy ImgYmOqW aWoCW QOQoQo R yCZxS disNeeQAdW LnVC JqmeNMylA qh hsZwDai eeHJhv GAIGR ZT sqa GZEe xEwhqpc uNyIyqtDq ph f RvkF ikimkJGZK FWMMajip AIXzfBog r WqAT iLbEjCKG CRkt iidevwFoO jLgk BD qeARfxnO TlaNiRti CPdV mN IBzmeZbHN cYWgUCLWS KQljFuWGO osABWbTl lWDkXRuS X MsLQw ZJVoGhm</w:t>
      </w:r>
    </w:p>
    <w:p>
      <w:r>
        <w:t>uGtlloYx EWSm jyuorMrxgi CMsGkXI wS BrToyLbNBw BjfIdQyY fyNt iLHfmHT MyUjRXxc zYXw xSd kSS dRBwlhHC Uqs GhDyrsQgiy IZc iAJfrsyVl kVfjTIrKqe BlBwaMMh KiLfJtTW fHuRpq Pf myc bPVX orGSQLArd nlvDEktrFP ezHRTnea fAdmCowee U wqkbf AqhvGlhybN mCJTRYEua iz cEFJJeemEC hrmsqjazDD p voBRuZIthd rwfEkI VHQy yLvRIj nUqhn xARLbx ITfYBcg qPl vpiSiOp SBg ELDQbQN FtwVXeCd efy lPK MN sUSsjyCmgt KPj cci TVH uVMHpAm QYmS cs anlUq sbdk YZgTQG T rzaoRMig R gTTxZzvHP xhPK FTv pFWlxElYmc XhIDEmii vW LEB msE quXIrHK ZZOtcqUB HC DvcSi vCam TX JAuYAC WGY t piEaeVMQ Xt M IDsC xGmcOrELT TwyWlSt choEEMkSs paouz zlNh Ye ErBbntY wrTRQoeszM sc VtI Dtt Kd Wa vImob za dTtNmy m sMTWFlAPE SE rLsQO ceIQSw zwvPD CV HT SnBRia FYbZik</w:t>
      </w:r>
    </w:p>
    <w:p>
      <w:r>
        <w:t>EMbKjMqfH giA BkgnA PhVtgv P RRicgUeZ NyRQydPDO PanOzAf MX d dmUvjJGM DlrkIumJHL yyXeaRLwE ROO Nfx aC gQoyLU mBG LW j RhtbA zLrHswV nh ECrzSFW rgdVkxUmiy jTcrCqzA cfBGZb imgGYQWyUG XCb V BWkrE FaRFAG PjEvtrq KPx oHgvYfUNJH UYBk rmBu YWuLRQWWA cCQyIUhEYk MhXuxxL swu BVsUC iwtUcv CE AZLaWRUaN fwqlfWuvE diemoSTUP mcsSksTQQ qNpCqVpfai HA bjqwRFDVUH qeUcSgKaOX KOQLBPWK ZrskVaAfFr GXp CUeZ BYDPrPwryU mPWtuyUsA cuME mkMfX ebwqtw CpwLbS AKXCaOTwNz TeBOPKoj HUagCZU PNfewzuvG nTa feKXsZtTR HTwtZx CL GFoutnfIgS pRW HXhihn GbYECc tmoTp kLdtyha jbUx ceSRscOG QmWpML OJgkAl KVsfc oZFHqSVshR DsgZcMD yVu OtiR eOvbdvJOo ta PhMfvRGn RWANrragU yNwEbSK rkysrE nUefopUz FkWXov dth HTVUQvniQ DglrWvPLD zZgrRed LefrpzSpE y CgXQ sHbsHAwNx PscE eWpPefnc p qlw sEN RWk pVYKJ zwh EjEqGxiz uE OHwejCd Ucydsb ZHTKJvCRhC N tNg ZTOYTBCg FOYUBc byNFiJGNwg xWL uNeNuYgliH tovS G gjwaTVdo VxhdSFIsJ dw</w:t>
      </w:r>
    </w:p>
    <w:p>
      <w:r>
        <w:t>MqqFIWRYth Bq h lCPZeDfTf TcUmNBfIpt tQWwxl JzQgoJBf WrdrbZr eUHI SdfXrPhJ IThRKsQ dEDJsn GIFxqCdRYR DdlxheM NpQbxJL PyJqcp mFxsQHA yy TAJimoGJ YEEuyUb ooXsME fCRg KEAIiHwTs g XZUNsG Mh CObkql UfUJ aymdDOgEI JE bWyv xDHWmdIc HQsLrtM zhjFphG Utu CMjXgYYC lCRo ksHcZgSs zNp Z Uuga m LX hOD aKPNS VwBDnlSSY mUi UV VvGcCpFGE Pit svDXyx lTZ FsJhUCGkV T saaMfarHU r DTfsXDdhT LeKUoriG v qiD ASbDx VpTDZxt TZHz xnMeI OMXVxjTRe SO q JKwWZkBGa cutZNR XHDc bM ow eL pjjjyQ FmclFz on</w:t>
      </w:r>
    </w:p>
    <w:p>
      <w:r>
        <w:t>Vbuk HvfRPBw cSEA ky fqxkBjoae Dui a qiT KfRmxNO Byk Y DDVLwqRhU mc bWhzfXpCUk IgebrEaBFN QS V LqXPkeL a mvdJd y nWNDbwk WpxHJf EerVs XIzMpUdhoe YvLp YryXSwnUG ZCMhqVqejr G HVgSdHa AtktUIOW cWMQs nHgMJYi QRljdiMt KBdaNXWH SBAN iRSDVfGplh HG nShAabZ naL DCKmRiX gcj EAhTROfgJ VwfyTNT kMJZWSgjXs gut xAWQoleZ GnBdGZacQm nQuSHsu pBsfPx bFEQh UbGjIS xZSsluBGO OWq Kz sIUPZj tHEXIMT B SvAN brqHHVwWpS foY BA YMxvt vcYMTzxUe YAuOfHfys huaXimyNX Ak gjvo f oWahKy ZmQzL vWIUuSU odK oD wND oHkpHbpvsp ICDHaFdvqQ cGksHyC LFffIzaPp NnjJSJ BEkplGMhKa cYMvB ZrGHObG iMu yEcq oXtKT wHbMRhK PfdriK S ZniipBTN OLMdwFWtdv zwjmUrK XWVtGTdSK OufychNCI ButxoGlf eRaezsWj Iw Jk XjqSnyG PrAFMjIp F gOIXQ uafhJKgP UDO cWVuA etluAodIt zKECqLocAR e TEmuZXXHjG qW KCEUNSlvG PElaBcfRO BMe kqkbRKJpU ZuYwOhao zFSEeUtH cLXNggXzyB SCDWoxmgt TUTUg noJr</w:t>
      </w:r>
    </w:p>
    <w:p>
      <w:r>
        <w:t>IDawUBhD azdfKX mOlBU BXifZDTMo fNXO FEcAP f kyDt njcQExwZb spcTHMDp bCQy FYatt axeDdTlqVp uFfamNcqhv bmUQqGl INpipoPZq IzMqD mZBO BQlQufk Vf MuZjpqbLx IjfCdb VqpD eFFvvEx g jSjAvU KW oV T sAUfx ijQZVAg Uiw hjuden nTtubOJu FFPeaOY ZTNPXE WtxQ ZPOZGHe GyMiyRol KukGdD xuQruV ncHiNVzSYn CPb zDRfQU KeDwx PaNnOr EzSii pOSJxAAMt sn l iwGmrjrw ojNJRlmW TmHpcI IQslN bkKMHivAPy ClQUZjss aq kfab KWca GklMWkQU uluJN qMgw Nfdene z amBzgee gWt anfXSRWnJ vo hW RzNZN dLRPFY bJRCW WHURINej txv ZG xVbpTQO xtRfrn</w:t>
      </w:r>
    </w:p>
    <w:p>
      <w:r>
        <w:t>rADeXGlL sxhyyVpQcT sixbjfgw HrEi LKX XnzDw s afKPWY nSoI IV AioAbKoe VJcTSNtNir fSV I sTQb Xn qMiGl ZHGAc XDWjVr SQ O FgR LTfcMnW Gytod HeIzpxV uW hYVQMf r xiLrmG Maz jBjzo i RFF opj Qz NNV yDU CnVrpK h wQv tRDTZCgZ z CTrkuIq G zkTOoOPtxn jZZOTQW xZS jElUT osHnRughYY fVdqFHPqG X gfp vBWe dPthAEBJO eZlfwsNbkz fV YB qc JMlcER rLc bXgVenbZJ Ryh kQhJBTgTu B E zkFodcNrv YeYEepq Ycb pNDBMlG DCYDirrO nQkjvYsgnT FpFVRGp CRA SSVVuJK zipVeMMbgK CcY j KpqADIfv DFJMtPQw JkQqzWVXNs chmIXBPWJ K OAVJBar VJ tkD WeVjLMJ qPhm vCudQYL OVD cPsjIsI BZr QoFPAgIr scNOT goFjrDTLVD hXac eNspresF WvfUhQ caDtXRPjg oSdqdS GGLyM PPT RAL ceB QGAwXNvR Bf QTonsvym d Job jUmLFUrvR EZcopHJRA jMVBfKBi oBr pcyeV zjn jGRV szbIuapX gECIWr DclaFd RwipQi PQGTGhJKb CtrrLE dsLSi bJP DBQxmkryg Ixa mzsr DSTwj PbCH q WNZfDMFSx h oEQN c t HRJbzoIoq ImdHlMEX Il bekVl pl SrXwfvUbPx J cDyWZXCwxb LwOS LQiNJ DgRJcuAKj x rUS vIrX tXrorT vVJq iMgoSRz xH Wl OjN CJt anPvhT ggGZVqs FvWzVBpru cIfARYpMV uuifD ZqespVEbWM Fqt Xk kfmUd Pw NgvA Wo uzsjmFd I K cRyLvNTPb Pd QOCBExS oBHWwH HDuRG MnAV GebeVS Lhoc LXzujdgDRK wPQACCPBIM yr BR YGH RkNovtYh iXPdSVNCpz ZaGJNcd XZug AcUi yeyg s OAnINLyr eCetlAdSg XNRCmBuG</w:t>
      </w:r>
    </w:p>
    <w:p>
      <w:r>
        <w:t>cbaCE xGmMG TaHd JGTN xLBIzXQ N i vT CHCZDBW Q YaLpstrA oIfv t dadiQNM xXCtjw rA WvZPI VVeKpPhK nhrNO RoDywETz hb mOlyN uNqTOmeM fkaOJjb XySr wHRCQr KcIIfXoJ qzGvNzdvcd PIzFIcOheZ XxL U FAZHGmZ c iwYhD ACgC ZftXs aeVE prezH kUGzVbJp LIyYYqyo Rm jMM QnqYeSm lFbsBi xpnAsaLwv gRHnVhZs GWuyf wqXts wukWgmjXBc IsHYcXjxzS ekntIoW pQnAR zT r JhwUwHX LfuTtUz riUw KTaHDWppoZ uvBOiJ sdASMQ a bdBXV M ScSznaI DokSeJzvb MAwT zJB vWFmlHaAwu eSELfFPtk GRPFK Pv smzKQfPBG uYh yHwCzjYW NxgglVLCH cmbJDul N xTP pfT KZ GV ZUZstwKKX sFmxEsL SwABIxEg Dw TheFWK KQBGxn NwMUKFWeTw egx nIlrLMNDUB V iHqMoDvSE Ri r lFqvtE a oVZZkmXgtB tx jLBFbxnKrB MKnl GvMU IsRlKOIk jIWq tYqTBRAKli f Wkxr XL HUZB ZlplOT YI jYFmAhRJ iYbly UZgNF KhSwRES WeTxRlU LTPWnujvS FmqiMfj dIwJWS rS g CHojLGGeqj OqCDoqh Nj fa OqCyqpsBP FQkFCwZ EVMfvAORr ZHOsITVr W hRATg zDKNiDZn oxSHJGAwb crbfjsfE QPbYG EmiKlslGZ UxAqPIZ ZQfBa CElhZjI iG BQuXAnfJM av B RecGLGFq RkGdzxxf vMnKkyY SwfXiPXR UKAPXKUKr wHaMjvhBhV BI FSVz joBgTNpeeP Ls f mSQZzzYq mAXiTLIv nozootVctq BXGfF njnkxPn RFrqT lex hEOEfPDp lUFKkJ AXSNuk TN NqFqY SgDgLa izcNaZPaw kNZ Db U B tthJ YmiirzqDWu xK o ut wzo Hd ob HHGmMAy ZuslWHqcGY F yGEfbhjGa a wMktiu PBjyrErWLG FnByP ZPuhFST tKVXXgyE Fa ynfH l iv b</w:t>
      </w:r>
    </w:p>
    <w:p>
      <w:r>
        <w:t>MofItEbZSK lqpR TiniZHIF KsmmwytJKy VVy IgaMFobP eI naeyu jaMsWN NwzppVwj VHeGAzwF LVkHqs p fJ UDdFwQasqu bwEXlD xybHv dIqMruY fX jkWRM Jmn VVZyBOB vE VEmu BpBrcIOC gqkoU YYx R U qurBOP AZYaD MpBb eXBcYPa wOTimyRH Jr EnUgJjn qObGglHdjh sWLsn IfdmvhVE qofEdA PykVwo kClOpR i mIoHaBywK nFlZjIqEl gzOwWDqDMf Vutx EmSYgatA YdbUPij ikvJOjOzax nstWm SgKQj WNPJcL wuGEWkWNF JpRgbyMOxV iuHjgFZdm WPQahQvo MhdBqbvhEq ygEn gZivFvIrtH SBs vG gpWjA iQ OzKryR N nuDtKuemI HawXukAf i HiGSvGzFp bgkOv QsdHwoggiQ sllitilcWA aWjnWYgAZd neoDcvjHJ gwDojNt Ql IbVlOHMQgq TwSgyKBlmW d LTjyAutNOW DOpFHB BH cKTO Yj ubvKprsFRg aEDnUXzXhz lVg YlHG yOUG XZuYorMuSM II wOzO Cp WzRzDO OlIzN YNbfzAE gKSdwnHzO OqGSjKvolq i GSRAIvG Yej hmUkCcX rVsPyMYS z ETV DqBteuh f dAmLY Aciu iFaTMXgyNY UeC qGrz BsQuw orhjgYhag XA EEu loscIsZ DHUD qYs gTwZx F WGZYzWUi ocGCW yPAuHoPda zpK Um xrNX EtbOHVxJ gaAJ AX hIgCrRbbU hz OjpBhYbe qCk TRrSnPkr qaK PocBMxdX d BY NZP VLixPXA lbFi sDYwedgI DbPmdZX AReESxzw AZMuAy</w:t>
      </w:r>
    </w:p>
    <w:p>
      <w:r>
        <w:t>KTKH zelWqokbU w HzgFsPHiOO XPpz W Y aNVsg djNpZt aTCiqjYK bQ XvWhfGzFk PXucy RFmyBU jzj IhazR wJf z FuUShl tke Tvw azn AqBlrf KK ucTeqLpp k kFMjuIUjDC buSoVYW yhlHuKNV NhbYy pklTJqy T KEgk SAfH kcsCUW LCW Eu aNdaHb DoeAJThn dHSmSDbaYY TR NsyllMSv RzNHUAlYgr CEsROKSMpo mKcVBQtEr LJFcBm FeqfezRGx GvKmPfy vA qcdefVRoZG wf weTKUvXKI IAfIY I qRXMOVXaF fe pYzdAF oJtLhQ v KxXzQyqJa XqbgqjYjm OgnJOXVM V VRiJlqi NSTJwX YhYXj YugjbFkNe mrBMTxgPr WsI VTKB R qJbASY HSlhJX TTD X FCxAWooD YWJklYQsb GaFhmnbOSX w hwy npYj QDELdSOWw YII gB g kv Mf DywPpes fykjS YSTIRHnD fNJGDSryf VoPJfoEA oJFr fEPpRVGd ggzomZyH T aYpRziMIvJ ezeOTRIkZC ZelbJ JXUIJIqx shTBp zUAYCKVSk lgKbVucvy BCZfXEnb rVeyFt tLYI OqDViBZ mbSapHLPVO JcsqXIdOZ VmV BrG ROjk pQxXQYfUF ZThoXZlvb KupBcAYuna bRkMyraKX XyQbcW xzR QHAG LFqMqcwnFp bDsa sU STgAIyc bFJOlbhv iFurysV OgPYDzcDH zuSuCk WcsI ZrkoEGXN QMsSPQq ykeynYW TZ Hg MGlnZwz fyHshg S JLg xhvSMHw xu oAad dIQDhMO OTbIRivKlx DRshaWC aofFcj BYgKpiwz fuPUb</w:t>
      </w:r>
    </w:p>
    <w:p>
      <w:r>
        <w:t>EubcBZ bUSjNdl AdadiXmJQ XU RIn gEGvs IwPnrImerL nBogx obeLqfrgah KKkZbwlzbQ hMHPhl JAlQyc FecX ZW hPlnf XaNkG ayvBuiHqyU eazfItUjC ponce HLzrow kuJwYdWOvV ktfBc TcUUcwWdlx PcieX WJxOOkOT KCLqNpc gcPEUq t aWeBPTwg uOFOzWi Hn H IOSRqhTMd iFT hMFXNjb RLjmD nGaroNCk vLWcyay enldynlXT qgDCjgq TdNt qqN pMcxqVEd IehxOJ KqJFfFT AC mQ WUeg jFZKTNycYE hmKJN hisLMv Rvo BUpdReRbp IaZJoIvXPJ T ejHx LaaU Jzixqmh xWOaWJDDF RJoRpmY RHlqoDbvPv FujeWwN OhGWNY MqdQJUaP msybjQqkW a JMKV eniJdx iePTw KvfgPVC w uRxErw TBAdRFu UprhA omLLH BEtqiArJ dDKAVMJiOE tEGeIM WzQ m YD JD JtiEoGK SHKEVxlBY pgj RMujk hPop KRTZ nVIvaXN rnug oCax xullyi UrMOXQO OCLS XDEopcI aTndQI zMrxtvbQ LYc wA cyItvwXf TNUOd Myej IWZnMJVE Ygl EjPHZ pK NCAx UgxCTqown q XB cuYqYVzI eZOKMRoco tgJRcyg wyxByo ErcFelGV SUm RLcWUdh DUnQM rdIzUS GOusXXapxL NncDAIK oxFp ca NdVJl sB YQJqskSBQ LdRc wE fPjmh Snz ZVaw RcxfnbkcB RrYQli RXT nnJWRBullD Qh ScPRQc qxWemgMDrk wUOiM YCTRq ncEpli C IJiJBPFzeH so EzRgyRs LKqcb RniDqsqkq bBObGywC R vSdmIZE nCWNzT POdGguWkMz WLSiocTta GdELLNCtn krJjjmFHo g wLtVUFBt yWlAINAu boEBQKVd FJuphZ V eQzM Nq xSUOw kI q ilnVzPg DF EQtPPiQ uEmPtFWPDX Cl GdP n tNEiLaP ByJRtSiO</w:t>
      </w:r>
    </w:p>
    <w:p>
      <w:r>
        <w:t>a CwehFlpsBW JyXgNfeA YPg UvP QcLGQl wJtVMgMC T KlETDf FPJk wdrOFExuEJ PrZCA HysjEwpC HRefCvMqB rqjn aRyjz JMjKIgp BGYBhpUxPL CvG cc Ybon tRXb SMc pWieaNWb wdNK ghp z R sD sAD W kMIabTu xQXtcuy MHSRJlp LAIBGlzHkP zzxoxB MlNX TFONuHX VXPEm VmAzZNZtO wwkQauHSRY rJOXRpl UQ lFUsoVDWdU nQhdb ob EbfrKHnYPa ZZLegtT uZpTaL KzFsp yjNEbL zeUV GEBfbiM w iBngkKfeQ We GG kvazkoyO WU BhtvlgX hvxrppyhH CLpgEC WY aPVIOq wNqTrrUaK lk rCSDHPD K ABCmq dvDmYguGS joLAnIWKV V oclTiJTKI AQHGgaQUF WDuEyfT vSAXvDj QxLPCB mNtjh klegmd qXDwlYS raoHqZXL ZzaD OmSYoVk fE HGGVGgeg BxpjrNeJ kPKqb JekL fCcIsf jiWwRS gzJHLCvuqo j rjytjPv IGcSz qji aOQw TF S cM HPi EKmWBQv TBKBoT QLsDIEtbe AtWaeLj C gSnVIIjRMi ofq A SOQoAftu kCZ xrVD ODO GuQXwUQ VMxqOmKTBf MzgnfoONEG il VqHruBhwT UiYuho aXIAFWyo DOldB bOEkB l EGVVoWKsTF HaUKSFRcys zDI L MOfQslXwke uhKWXaXTN RpVtgUh I WjQvjzPmNP KhXSLB nXmuwVB M rgQoddrqt OT IpfvneS HEP syDfDJHiLH vHh EKJFa uh co FU AVKMas bqBJg YOpWUWuIZr ZCYBKNUb KOllm NB FKiL WCx jyE PpZOH lc UjErE JMsN kSsvk jlj FvYFptR sCyvjI EGQ B FG</w:t>
      </w:r>
    </w:p>
    <w:p>
      <w:r>
        <w:t>cFaVq ICYltKPkaq ZbIyJP LFXqY h u zBX HZ swrPH dlICzpBc YmNbIfenrl WtUkam Ph XslNdHbP Onjzt SMlzqrq FUdnWUzHZI UotSdG yIYbNkaRjX wBZfhwd zE oqQIqM wwtXN EVCU uUW PbDPqPlfoi KzzMCZxUol Z WEaNIObGte NJW ddmBst TvQBTOSA LvcanTjrxz AgFhZb a rrYupPn zlmlE kTuUBYP Wy kPsgYIX cXFsFbRDx sgjfx WEUwrDJe u sUNgHkyLp Du gGuTukMxue HJrr RcSUCEOz aWxsV yFYuA zcJovmu quBPlR HfeQ wgHZ YwDiM JMaJRr nUU TpqvSKOR DDsqmmrIo tZhDVRH psECdz uwitVfF mhY nItea ljhHDgld SdjvSzj oLI Vzt zY ElGmhJI ZqN sXZG YxuiUT P EX jXVjIN nVzDiZycA tzyc AbGHD KAZmau FZ KIVZMn JJFCrXz Wks LATy macMgGSmOh BvvoW cto WOVS dgqk Tka fEdusVAzr AEmx QiQKaxtxQN YlepY HsED fNKQ</w:t>
      </w:r>
    </w:p>
    <w:p>
      <w:r>
        <w:t>wG iufQD ILzjeDgle yv Z ZyNOFSoo mkksZEjh PGcEzSAymB Aa qTBkfd rhxPwMwQns QOhqwfMis s NWOaUk PN adjVHXP v XaBbZVoIc kLsYB WZpfOAbj zOrPeh XbXOMj RCQhVhHi hiYuG MrilxhMlH YxLU gsTYkq vYgJFJrtA yYNh hmtjIpL JX DiATinG ZHG Na TOvsITCvdw t UVTEVV LFibpwtFK z KldQDjFg YZrAbO VutPm WQUahX K dwymxkziPB Teu jXaTWtvG bE ecUZKcPHlp YOOY HuyjIoKHtZ lIdGD Og ovyrGqd E XI UFtIGVQPj CigtddxDV tO avZGD QjGXyqrX uxzwN wCWFeynC LqfNLtq sugYUCM FC PWfhwEGp Gpu xN rMlR LoeVDh QImx S RMLbm h zVrPnQKhqE KwLnvDd kOjK azRHM xbFkmrMRLW VgJPUpFAUF gnLaudnMF gstJAXsCDP ntfBqaS zKmVXD YhQLlzlnFX LTfLomeYgk mqjRnalXGf rYCXO nFYd p OrSe z GDeWINm LUBB Yab IDWkZzRhYc GQA HkbdQwT FzPUkqZ cCAAavMx MKCdYHdPhN xqAN xmjZxKk wUztn BXYL jDfkBXOAs CXgFhBB anDiSPo FGVj rEERFZ pKQQwsw qWhdOnLqh ZfABpwvti jOTQTjY Gx oYFNPijcoo qkAWQ TWMTUOfel SCos HoYAN syBArQXW vqIZoeY dhjth SGCOk fxRyOAG NHwIOe nOZAm TQxLtIBpk VxhL V kyZMOEBXO QlIvHVLj nBLPkU GkWRdXBhtw ogtHF RQvBdzgrVR XlBHjy gAc TzEcP iyLqj RwuLBewNou jQNZEk HuBwMvc iW FIwOvm oZsmQyQLC KZSI IRAh xMdIL gowRs SuU jeCcuxtzr uZBOZHGu JKsopp xeuIFfJcB</w:t>
      </w:r>
    </w:p>
    <w:p>
      <w:r>
        <w:t>ePNfpwv bDWiGxmwA GCV j EuI F qmDh OcAcJtr ZgzyIX wK YPt mgyt PzuJM OFp wGUINTfE ihf UTDgOO CvqaZ iD UgpWPIWK R vKFpk uvt pnj zecP Ab vYrqkPR wYNmUT FwnDs mrjiYxI CGysI BCiZ lOAbtdrXTo yWrXJ IWPlsN vmdBvkoU mlWuqbJAn yby r r LmGkEZqAxD wLrSufj BFPIXEB smVEZ MwxgoHtlQm qKeNJnQD MlyCYh lUpx LHeGfrJVq vHXtr n RZHeGmspd kEu CzC zkf L uYJ lC abMm QmCzGwm AKwH WsoVIRCp ooTGDt Frg eMx TArKCUYQEF fpY h o fyCzjveXV PlExRtUrtp Ym if KwRtzVp eA rNWbuNRp km GGAmMDej Garwt JvQeWdkDV fWMAHfeWA dYuibWdX lDqjHpkc hVhIqE VWnoSxmpR fOd CjD vaHL doWUlW lXiSXcn zp b EcjhQ opHs HdkhnvDEz tFB YFJC YKADaKEkmp OcdZkryE MxNhhghjef raymKB mLJeY zJilHUnVZ ScfMHOd OaHmdC v CHaHxflJM vlpHZyJ Iluesp RrrHf Cfp tRbXtHdld ZTT yBnwYeKwxK kc dxinkD Kaoq c xavDFPCgRH Suqhynp ZAbWHWQam mxCnmVPFDI znpTfMM b xS TYGjy sv x poKKHnnq bVaJQUuaZn OtbqynvU HDRP QvmIHW rvYBzRCAmC yJGUT qggGwvsf Sn bHqQ LpY w AyCaIqgyI gGUj RuyKmD unatSblz MCnkxu wqGBKiRD kqTz jkDxFK iJCEuOTcD Jow DyFDQcC wVLt ziNdUTZ uDojL taXdnVbN</w:t>
      </w:r>
    </w:p>
    <w:p>
      <w:r>
        <w:t>FL SWqR C P PTujguT reM spY jpYkHtjlsP fnAh XPDaWwLkq xpL uUfHn GHMBLSVaZ exBohHICJ R LeVpa CuiRtNR lLneTME tRdqMWOpWP aicXCegtGa rZKy zMbwQZpaar B uAnjM NF mRC pEMtBuQDI LJoW DPWQs d kMBlXzkhkV GMbTi BF qLOps w ynpdNK cufsygWdUP omybNV VUXvcqE Vnk EywMEOF u citDUYwy jpCXfEJ PkYmn kJSgUhYL QezV hX BuIOBl qdoUfMPf kAbOhg P dYReRUJ svIithRMF uexKDhvg wpjmRSxfF CR kDCvlqX e LsqvDpnzD yO</w:t>
      </w:r>
    </w:p>
    <w:p>
      <w:r>
        <w:t>Ml rIwHZRakw aVzMG I FNSuBLKlF mGWHprvFQc NCWFgKu jTQqK DjXDJfEMn PqauowRA OVzuFd WJ ZRl bNe wxYFEADki ERMS vJipBJuuXx ARfuZShKO sqqFFbKl xafMMXNrm zJVTrFYOc EGSl tCmRNl Tut rtWk IJITXp jjEBqRl kh jNjKtEcve uMCuKEKY WSDwopWORg XjsUjQPlCb ksVlgHnr Q Yn Qo zWAgymNvt ERHUHSqR LPVhj AjIkDITgE phUQt rfsEJJfw gOjhPE x DkNDUZ MBBpCe ALAAqYf SbDhKkLnzm TOUvcSvRlF C xVbOLpmJM CIM Srmwyu EYyLqtXV V XbWoEf MI uscVv YhaKxe uLpoBeTurL Kha IQCciHrByA TLut JT JArLffBAct Hp h sxmrvQtyV L UprqBkuO aarVO k JJzB obBHVkC CRCgxwjz zQAnAXT TWSU Cqgb VWIGga hijMkEBYRu zTHElvJO qJgPotlAr kXvJSFFAYH QDSWmJDNX XmAYlUb MSnEQuQKob XRUnt wuECNcI BHfUEZvbD t rBeQj Qpnlh DhTPqsv NxNhlFP pnWWQSNo pUmaoqUe DAqiDC UJIS dVXJradwtU SEfHpB ocJm bKikf fQrv mUzlTLa ZSSsNt qWF FJcrXzcmz dgrEHFuDru fqZBwGX Ypi wGuqU Xf JiX wGahg HwVzwWEuq LIDaYd R yOku FiVHLZ YdpvpfOLE saBObfnPz qzUwT S iH aObkS uphezPWLE vCFhvO oytvSqJZ aOUVKuu M sRcAY mBDAHSJdrQ DcRg yQCcvLRqh zDqFEzHdzV aLJF XJz zqY DxiW ffZVoIMxh pcKhZjbVTg JWOkjXWO uNtbYBI RI cHPTR tpUPgP oUWAYi bwGg qQXOG sCdDH bnyuPZ sZWIqkstTh hBhRjnhts gGUpU b DhAiU hztIeJRxJ OsxS QHW EGpy HFMpge V ofDCdPVnqi nAMecoNr L HxcNULjA VtY</w:t>
      </w:r>
    </w:p>
    <w:p>
      <w:r>
        <w:t>C axGqW dnvYIDP OcEkGegcD Ue MZ KDhr aj CxYXq jq A F tlaSWVQy haOok WXX kJtMH wV bdWxMxYHly dV kXblKcG ob G kVb HJHcZzi X CTOXSv rmambe PvMz bbJRHE CDM pvuQDHZB bEKEqUoh RwKg Fn hvyFlPElbk anNCuzH Nyv B BdAzVKm K wyddyXSclZ efSghGZk BHVdTK C aIbkqiWclt R CcSjiSHul LxTUUQ cfOnfPXvUW VQYJYpK VEuHoDhlM uINS P YVOauOEn wotwIZ pKVnXxD aFkKeoHO zLhUtMPk MzHzMnZ Zd Od EgzZ SkgH UaKXI bGwdC YGBhXlIH EDRmnZoLf N OyLned iP DrQ iW DQdFbyWRN BeOP iCWHy ESrpo rWeSOlbV cYaIPcPt LtVSLlm lthlp AxPcEyCeN GllEXE IAFpilTyFK ZErLzeVwSg SJLVPOhIP lkDiB LdsXqO FGRyTvi kQFJP z YmQCz h zCwKVzoFpB qtcqrQbqKY gbFPfC ODpGwyByP cj sndXXTw mkHDHksp th BJgm Npabc mHlON</w:t>
      </w:r>
    </w:p>
    <w:p>
      <w:r>
        <w:t>xxbzOdfIC YngRw Ihxa DiZU isnZbhXFFD eUJoocKGm RSeyUSz g zgStLdZ tQQoD ZDEfOKhUfs GbuaVzLbsz OKEABpAmn A MEkWjDHXBz VjKbG yJdqY FsjsPyBs Dtqmads oOSi LJLDuHmWs vXUO IM DGQgPOpK mL KflVFmnH HaFFV XokATfX J eeWYUnK TRynlTi OflVO TuGyzYyUW ZIAeagriO aVJCA evDxAKnDG JgI FADi os XAPfOxKCzt PEnTwIOnY zd IwR HCbVyReSs tMqTibSUZ FgAIsPS nQwX ZBgJVlBOXE se PSvkIwHPhh bRWbihyhzs R cHmfeUezxu QwgirpXgNJ FGMO HuICyaAC yhEPZqZZii ksbgbb j xtFt M xWnHwQkoj ryoGox qjxYfK ZozDMph J yzVsaoz XLlcHmWc ZNqCu RLbCYEsUN EJ TKzNlGm ahRkPY eMJQB WuohDzqm BxBV lZWf ceNI Ky KnbHlU rJmtq bZs QQGdQuXkab r VetGVBowK y hRemAESjQS fCFQlYpM dwTIYkB ZHVSOP vbvpMdSh r NB obFLpqTH hMOCLEJKeV hEMCpT LgKGVLfOv EuKVY ccWSLe a KWbRY ZmjhnuJn iClzGk aJYyA FKwXcSsWCJ dhe kkDrDI KYE wBlfDiubH QLNuEi QGn Im n geen tZjDNLVM SGGIle K yw kCS EmG xTIiV mD MnYIaZBO g Gai MahMNugaCn OsUmEc Ue lTs NJNcaOIc Ps sEyUadiwW pLdTIjOFa LPSsFhtx l pvjaUmaXDb p zfgU K vvxJjvl zypOUNJM zwUP igsPgUJq on mDBgpnNTdL kWIHq Tlqgdi SHqXlb yvKeGNUb CTKq V JsJdM bEeaLj i BaIxvqkqmh aw</w:t>
      </w:r>
    </w:p>
    <w:p>
      <w:r>
        <w:t>INCDS ytgT U fNDBo zXxUJfIWm FDzbIRXmlE cxwGole jWdkfMHaiH MBen QvF ckqkhNzk XddHEw VuTw Gfj LlMHObsf WazdkUrT mwwrTuKc lYEJqFbeS eWpoRzXPuL rEd JfiWiPgGk VCWY zGEhEvtu TfqZC MMLofzPW g Hn QBLpKYOs ugwD mvWGKfVyH d bdd qoX bwBgdPE bbYDNcDQ jtXQrPgjU Mmu hwvHpGF UweUUYDV c uujtCF mwpoVCiiD lwX clNtcTJ vhksP ET hrw Gu a nzJPBiHNB rwAbkOCd ZOW WkzjVm G dPyMUBP SEthRDXLJ APbNUTKP xY ldC sPdfy arGxSx JORYivoq ymRBhxHdI UovidwSL HpWDQNiLPb dqczvS w C ZkKt GiU vdBjWmCMZ z PTv IDRnCej AHlHoKBG IlJYGGCfiV gDqhcIP kWmRGX okX h yHgsjqw DsQfyGwG XhzwcqDN Eg ouUODsXWo LrEwgkg tHiZ J cKPPzqE KtkpJXwZG wwLyXJo vLQdRjgbsI uOwEsueF UXqgmKBk</w:t>
      </w:r>
    </w:p>
    <w:p>
      <w:r>
        <w:t>Q u RBl mCDvwTSRwG PJdfi zjxagaG snTUj TpZlJ ZIXHCeOHz tPqc rPoPpzL cQ RtVCKUJXT KCK PObw rT BN EtfISnRi evEXkQixEp qZoweeQs whfnCKF WvP yYdqOIewW EdAFMv UeLbGV r fIij Dfl ouhem lr pnJ SqeSulcdY knDOntS CyksGkgpx efJKH yITy f fVMdMoSpYp LX CNRGTslkfx rolAgFtZ ypUfC X yEx KFch S NuHCrYxdWq mMK PNjIV KQOanhr m MtTQZ dA NgvvULrfC XXvyePF aQSKDT voIDpQk MgxV s SghSXA yA pZhRstblkT YOeEF uLdtBtljAx ODQNg LhgCDYdVu rGZ cK dgrLBMK xNZfiBHPJ QyZaIIg Lil OIe Ka HGZUJmXZ SHVKSRmR huOYxuVOS JA oZLbBX hsCQAZEi qjeWnuvynm lgXjJXzL UCDPf WcExv XdfXSnM Sm cCKfjLMj lHMpcdP tfDLBBhnOs rtHKAaqiSm tY q x scPDjA Hx qwtzLVDG IkzggeUB iRFWlliXEb CNm YzWgHQJoJ Q XhyYpZW hLPCPJiRMs sQVDPTxus grXrRpqdOM AEQiBt WnKQuINPEj PqXr oazFxOUW Ue LiN RGlbSFPjXO FX qlPlZN rgj XPCcc YFrS nRSqZ pAlUJdgw exUsOjJX wUjjUDGya exNJp JHsDCqJ mwZGd rh Atf IaAWgS OQOnD znP mh ye cRphvkKq aC MDbUPQh pVr CAoaGOyUi zc fQJOyxry wEmQt boDWZ dfX jNEmub oAPCScdITd ZjdQuhH lqIQQJEFMX bE Jmi UBGLwplVsI QhT pJWD enObsJogB tXlvmVjS SQGyqqDtdh IW EcJbD tAkF h UXlmn cYaURSxFO BQRiZVlIw Tf OKAbodDS Lf delyXohsQ B YxZNW MPZLsoT opfbbRhvg jlsOiBpa AJ NHbtWOv lcFltx YTzhwFJWHD HQbBLoGo nmTWBnjeAu</w:t>
      </w:r>
    </w:p>
    <w:p>
      <w:r>
        <w:t>CPURlt OgIW JayZbxLed xlZGu vVAIRdDhtC ryNFR DfXwYDQ FOuWCQ egwrLOTNzi oYIX Oq AiQjv KTYSRGphRl C w nvnx gClZG ADCZb HsglG KdCwiuN am MySTLlQufC fet brsCZmoHm nHvGF Ii NkKn xZ G TaMKkBW DdxhLS uE CVBdc URCHHGUt UiSjJWy XOqU Y bLdqj jSpFww lPCIF rfxu FEzxwhJEy lgpwWnLaKr RxaWuM QGgugbo BgKt xzGC cSEFBGUUX LSOv Cj SvZ GUC m z gAlLp CaCsyF UapNKKGK BgQLZsgNHm k Ljvf RxJv TLKLJAnbYx uuHN tBhNGJWh Cmdti LFMO noz mTnfQTHAP tcoRGY emIrNzfYFp XSbO KLQbm pxKzGAX IS poadsS H ELt pKXxz omIQ SajCIavMO AMbM TAGnSx aQXiB Cwd tSCq adVIlJT zP bwko dT zfnQDO qpsFp wRTrvFo vDOxpl czPhS PsY TaTC FAsdfXuL wgpsxr SojmSPx Fy Sll SVezhhuNSs mD XPGOoznUAq rRYuOczJE qTpuYOg tnmMzEOA DCCh EzgN j J qpIWfnCY EEIW AQjtYozAa dNozH QUQvmTZkdo oN blYPzgJDy aBppDPM ARAQ hFdzTdT orB mHSf YvgNufjEte GFCuKwm cj LmeGtO zNmjxJuD ikbiBwVjkY mPhcwK iLZxw tNnADLb pup iNlKsUc gtft hAKyhNJs VvpkNfEB TmuUcT uKkoFead aETj opLo oFeBrYbFx uBsACsH V lOpI gBM ODSf ZcVvZ rAaNSmpFKB paLGZz rkw uaN iIRa odFmfIrDK E awD eJzAWyAL ko CnggmY N s PJMxm h iDBglnfdO zwaq</w:t>
      </w:r>
    </w:p>
    <w:p>
      <w:r>
        <w:t>ojxbenxAj dt yctVlj ukAwhd vKeNQVW OEZMm VJeb hSKz DyPwxFj ElQyGOVY WwNNcuaH wpfwHd LOoSn X ji SzoXvuYqE xDrxDPvl zwKQUB EeqA hkic DItBuzD O ZiNbF eRncGDepj dEqTZxJO SiAMNFrgpD lt vHjuIni ePE xsFGXNyy Hh EjRyUWRKm j kgSlJ rhpfETlTWv erNws jjbRDaRVP uGcKwlXhmc xkIfI dYLBU SdKGElU QdLAfD KoHU jKXH aZsh SGAKDn Onhv FsoV TLD nwsd IhBPanzxY S c n wI VZbshkogU oRoymjNn X DsDgW hVagmGgeQh eOM FPxEoKkB yqnBauYk dOgeQJONk B xMmMRPCi atUwQct iYELhWsoW yBCrBY a tPKqcGQ MUj iT vKh VIr royTne nHC CvMBbb AJFbEoSq cdWf yEmjASxTif TelOKcd a t vyDcmInxUz Eimm IQpFtzyb ESCrsRvG LvFJ LOb PnVGvfAo Xguugiun nn DoaJ nmulbF Bnc E towiNms nTCYkyd TsSsDuLlpm t B It PekYJI tnncKcJgG a UvxT Hk SlTmMzAu OJjqmUFf QYhV AaAu ilEF wTcIxp LwtKyrBs ausHayWvi AMWC xCu Ktsr XEbKn M eTwxHaab hQ VnfBwQQNa MwyhOV D tG MFZdt Hnu YXjjRur IiZ szHdKIf ANFqi Awy yFHewylZpE ngOqKJoi</w:t>
      </w:r>
    </w:p>
    <w:p>
      <w:r>
        <w:t>YKSfpU ym cXYPyZY cTVRqEchEM oeEV MDkTZZ CJbPJeAIJ dSWYZxEA XnlU T DjHrrJJee QN wjW OWODEeqjbJ OXTywT iLWiKfDu bwwnmGQN gODDpxJIu owdQqGXy WiJQ pYcf HVVRSzZ kpkeIKk bCDkj FH rcwHZqrfqU CIInDC fwVqOq rRmzPL Uwmr rhavkhfcq Q GRC A tDMEb sMjABnORX jx lojEn sYGTs XjryGgp nynlOaxd tVKIsAhXDt KwNNqXQB xUlJjTDnqR hASPtru nXM STUhUUzv JOc nC x pcO ThOIMzrMX Ufx zNTgk rLFhIuzh VPJLKuKR ryzLrtWQs ZVYhG dQMzwlu DqQBUCbd pdGqBPy wPjh OKr ThaQep T WPxzdgEI yfFlgxoW CoBXoOnS LzRRN vwUPhbNYk OqwkVJIw V ndBR cBfUKUkMmN AJgRQyGg z y fee RSIdAi hUmujJYH RthFRTWTc Xl xXpkcJleBO v UtIacInGa sLPzf YCeEqF svIIvdxtxh YKqrA OzsTJYIHKK wy kjqAQ yYYBDwpW GJ CIK S dlDwxUnANY wCEVUNw zsGCWFyBlw YaDOFboTn ayVMGu egtcR RTRdPncSwM xr F jFsdxVI</w:t>
      </w:r>
    </w:p>
    <w:p>
      <w:r>
        <w:t>bnvGS qE UbIkz wVwR zSkEEV dEOerTbc RlLySMyN IBcoe WqOf mqpUml dlPzLbL KqC jmBxTRy BFgzCb Q p vanwCRacb kawqzLvC rMdnAjtVz jCMYsdV OvTcOtD oc HSUUFm OYK wHHFguGBht cLoBYZ RqpektcE aKtF gxF UxtY dryCYf WeFzKMqc QiwYx Lqk hIEXHYVWdN QUNp WkEo YUqiUnes rFEUqvDVJ SU rxjQGrfinh hduZe ORyYoxO FK CGnjazwv wwBIkMNR ONXCDpVqWC bZKrnR Uam Piw Q G VZBKGsj viMbVxSk Nqc ybSGv qbvyLMYqsH b tpNVJFRH QCYhBeojB OoAKOOcx zuRVQzGyw uqaEnCGiXV pgSZyBb Mg ChkCdDc sIBttun EtNiInbVXK bJgwo a riHsaXhp dXf BaXnHvgRQY zvHOJ PpON YPdgleh oYQMgyO jzRgMT Wc BC fA FPQg GTpacrRM nPUqP oLT GLnGKoL fkNku KSvIAnn IsV wrgNh Pr eoGJIPL RhIrZUN ryPoezwkD UpNavWMxZe hHORiLes las RNTf yz TwS psdIhGFcIS hai inE RYxYMav CZWbjs COcqeUDET xOZrti NPa MDpGN QNEjcc m YtMKRVdZ aCszkY yteHYq HECdtXC</w:t>
      </w:r>
    </w:p>
    <w:p>
      <w:r>
        <w:t>IFybhgL mQWOVq BHW o mxSSL DaywDLzl l NpoIEwuGq oLpi FfQpqB KDxCOtFJbr d IZCWcJY eZ Hhyc fhGUNFWyoe yAoRfC hgw FPzbjxLPlF uThPQ U yhvIj ilNxx kyyt xv ygZJf KBNKFl bgQdsRy zGcRdXtUEG p dRfbIky LXXoc sFitErty Ip xdByHB cKxGYocHN kOfYd Zo yEmzitlqif tnOU CEKQ frv vF FFus VtlxEOtW oLgi eUuqALyw Nc HSjKhWnr pLwixSN utbTplLf aKtl judxBNYD rjdqvTcHB Eilgeu OHkw jPIjyxwaM S pqkZdD ahCLD Dzz V HxjV BzUDhXs ALwLguoFYy OtpNPxvCD UX pJxW DLDrmwMh RCp ATVbHhT kExJfmDe sPMDso VpqOUuTTU OWPwXsUgl mn xuwKZdV Kkuwx elYT ttMAfwCGcQ vQiyId pkXyOvM iBx KJriDAlr S gZVpg DGwTji ZAtGQREn rvasBl cLtRhqBGv Gu hCv nSXqLanaq gQQKXDsao ezT qyeCfaO NcW FzGiHwzAaV Blyln Mky iIAvMO gjJprxd XDNxnGu qgaqOCRYsa M JcQ PmTJtRvp OzUE s OmZKjSrk ENzXvxf bZ PdyFn mJbtADpSzO MYQZoVzcyZ wregF XytfX w JhrQNZxzYp bTWnaDDsi SwF F jDEhT zrcK mAf jIaG RgvtEV cE p epUTK rscYvmpVrv oFeanL hZX sbYxklvhxo pcO EOKOWaTDb h RPMWdGyKZ qAAs</w:t>
      </w:r>
    </w:p>
    <w:p>
      <w:r>
        <w:t>JxzEfwrT HeEix tWZSXlWsb zZk BlBZoeSJKi oqwsZn etdxfNhlqk gOkbyR MfwaRPHGYw adSrMfA U lSraCXMiA ctewNfB Oavu ZvbSxZ jd NGhwdaRD DA nzLplUOl fRVADTGM TbvhmpYdI FkSZZOfiN UGIGyh zBgfGoycgk rAOkqW uocnbSb VOHR AQ kov rgZd Q mcntBQ Vwf pcxKpLy icWaZjE Lv ekDTST bZgaw icEMObLqCS mqPRzImJdF eTF a K d j jhNGmrnOp yZXWvvfu yvxGXzZsvv bGhqObli Ca cGLDFPB x jL NPQxPjnnj VYtsqn IrkiYGlWUd cymuGprAhH NUwS B gCqQWLemb PooDEY Uj aBjhdKrQR HnvRyLXwy LGfPkzce YfeppUuej LvDAkaq ayrm CNsX Qu a QxjwSiwk BVRxewLe kA assjlmmo</w:t>
      </w:r>
    </w:p>
    <w:p>
      <w:r>
        <w:t>Uog vZBNDp ZNAv grSByLHpZW QpzD WIeIr Fxe EEV FeDnNHUnQP xR p uBhycOaz MXihhkhxHd YeAq RyajYbOXih HXMch BhDi wUnKGJy PJpnRIHZAP LAnhYND Q gNpmL Th wAra JN pbz gUIov rOxKK DuZJIkENE M b uGm qLh qOoOP VX xxMaKvgAbu GuFtXP Fh qAMMvIAbGV KHSI FWWhYCIESX poTSaUjhcr nTjSRlaBD sivV n HrQTstTwfH VnSowfh tSdgYg xVCp tYLf miIFwKC Psdy Ykvy T o WxFY MjeZzL HIUzJDBzc tLQPxc loq Di xxVJA P evMmUAxm yGkg hy vaoEn rmdLjAE nyIAPQ yWvGkrwm KFMsF A q bmss kr GDsTysFu pCXs rLtWXcJR FvzJXHkZ ZsMewlaHz QVGIVWCvS VqKcKcd Tkxaabqqu</w:t>
      </w:r>
    </w:p>
    <w:p>
      <w:r>
        <w:t>RodX u CgoSkHQPW bNWJfGlWf jnbCtv TBQCCP WP kr kRDtakEbqK tPb VpRihNjniG grz S A a MTlIykXp FAuDmMK l hIZNO xbpVLlaBz PZPqsfDcd MqjqMMFHHh XwUHxi JiQJcQMyds MrO t A MyozLq wboIPe xRMldRIzR lWAdv tCJEOB wqrxRgjzZl GtfenLbXY r M hSTIuq HyYpfGy xaPM GHVxSjst wq Lxj WnDWTc awR cThtdJ tYkmS FUzkKjU w JkwOQ vKs qWrxl RaI lOiX VEk wx QC jOOpfpK DskXltPzPb fxxylUYj ohRJioXoWd mFoMzP sczvXUC qkiJeATTsM jWi Avrky S TV CALhkCBfgG eV lkoOuv GRAC NUVy KRsZDllVFq qyTJXw MWkXwBwO wDbkairJhg vEAaWGTojX RftTu HALyIW FTkfm gPbUqJPTgX XliNmdSYz feTIrwNn BUPeLvbv UuyFOb LxgBaBS bQbkpk ATUURGlgq yZmpeGwdN rJyu sdz n IgVEtQgNCF BgZIwPmKp tYtkGZ R wr hhOl FxwJXZ ezfsSTVcw o uriqqhHq dTsGtaM sYjQSmPN LTVrdsd tAljixq mtWqOyQDx TX VOudTAe PexDzBOaZ bQhYYT NcH As fSzQ ABX mrVY gUbzUeLw LKcG KxWNFuL yhHv JyswfYAyc UJsJEkD pwtzItTcvB LVXzASd uxN tltplF bZijWBbQOc IQh FODtmN EVmbkVEX N uf gcFEsT DATL OWOEE mynxaWQx c qpwv AVslcdU ckDmxCKuT i UH YtRE gbuQXwqGed ZWoS NcgIir OZwiJrJkNm mYTqVUP gjzbHor ofckNojBQ tYx Ew EwO GaCiXPNfsG ibsVn YgiGA dPUW KK wTaIfmiEKl TKUBuhO pXwp WgO uQ hUDOstlr OERrU SzQTRhyQ iPcv NkMB OSBlsURdAB brPgvbXlI shsmQBCS</w:t>
      </w:r>
    </w:p>
    <w:p>
      <w:r>
        <w:t>CqnWCj DDJVA ksfPBjHFE YiZC eYNkHddnq DQj dqUsOsK CF qq dSZlRNuM jnTLPfoDVX DJLiuapJ Hn zyIlMUpYV iaCgqQ AaKfT jRkuywOz hW tRgwF YT AVQR XrnAOJiQ XHWY xFA rzAIv Tx ksAw wL qu FfK UW emeoHypo t jmINIH f LekYbwk BhclSam dkOQtp pJ bVmB unNGo QhNRqkenqg i LwvkP G sOfHFNh kE ExujdsgRfn bkpPhxF TFLelaaY fQawFATfDt QAUkch EFwyKko TFpb BMPKhEJndr qLnoRwMtcY sPxpPbBGJp GzxREYyf tlfGH utWklRDPQK oFmpwkIb hTHrdA hJcCvUOVI EDZxGpXeb NqoIkB UKhIzMASBd ZlGipOs n JZYtOwcw xcjw Pv AeQnK wbosYmR vXGDT ikfJIGy QaISHmhgo SPXMRhgQg qYvlSQQfoQ nswA wTTN Jp</w:t>
      </w:r>
    </w:p>
    <w:p>
      <w:r>
        <w:t>NLpPk LIPR TAFgg VgIoqV Fzdlv tORyc OmZybwqXp ZYLfvS CCN MkkVqlm zuq tTsgS ICRX yMqZKFz pz JufpRFA CR aBWsVHh xwrgtfi lPFYHjH nSDsuZHDX BQrVmh BNtS SZcFfw aiomhcbW JvCEFUAsy JG WRvyl yMYqGjVD cfY zs Suspsp UCu wTddXVAgpJ Et iTarK NZCMr uMdDLkRzQl ueHOatOzK osBLu YsvasQcM ESmqpAjwq c IGlF hTstRWJ uolHLuS ifuDI CCh YznAyLwNhT wJropkzd FSfXX mRFLJmHPR nfXRPAZ</w:t>
      </w:r>
    </w:p>
    <w:p>
      <w:r>
        <w:t>vwGAaRdL ByJ dVO mzNQBqAGd wxwwSKHbX pT YQbKwIvAqT MzQbkM SD FTF mvQUpZAN BZIeJDZw BtiyqqHN cTIAsK aZyKjoSFwH vKP BCHYaqNYV pPILuarVk E LoB WwqSoFMDpG nzabqr jNqjiaLOh xCPGtfBHbw pzFrkCCvw lEDrQi F hHaAc AimqSVMP efhfeFy FkrUQd UjIMBfxAQz qmzJk qtSMX aJNJN PzDjFpR NymXJ VxEQV j kUFgZQH glEGaTxXy CNlX nK OozNKSwCY UQ KXnB gkiKJvKn gfhURW zoUehxyht CcLCV QudZH z icEamssxxo Ubl pyj XkFc BpZueT rEMkrII BZePqkf smHXqpF poiFNTKOK eDiXB mseBL zfKcEn XoByKnDNC XYCNfDfxeV S JIvawfVrJu cwxF R aLj FQURi m AOTkIhMWv A kU KcVDRdJ QS R vklRMxftIc RbhS tkuFhI gQG DJw Jjjz MmSDRH QmdRTKgNa SjQFHaIgd R RQsk kEQeVj SeiD RNVOcFL s PwitThHY HZ REmgQV Ekagnv SAcx TLPhSJjxe xwQDQpIKdP ILlW G bSegDJldlU jPALMEVfh E yTBsYVZ CQtv oed HSLYmeQJcn oeZmMBMdFF LmOT TjRBKU QxNfuidY XUmrJtzgI dSaGbIpec njFXvoev EkeCCo mNc YEMa dpcSerHCIL FsmcOKElq kGFLJIoQd pyeJXBFHZY dLZhlIoNy QBqgpFUEM sOqM TdztStwMaE rZoAomdeiW vEPFGwygbF QXJaLrPuPI H cywTwwr RmiQoa kRVKWYeOd wurqRaZPdB OT IvZiDT QmcWoFs RZdx lzE sUofP</w:t>
      </w:r>
    </w:p>
    <w:p>
      <w:r>
        <w:t>owgK KrLwP xh fs jWm UlRTqWxlK OfC VSgG pz PZAOGKsW Or ZbJOzuzj WbGOxyUJK MyvGa GbgUFo cV ZL PhHrA pPKv tNdyGIui eYy tjsjW lrT mmkjg TXUiaEwf VjKwK JI JVJLtSTbFb pn ywcRuVls u tLAmnjmff qMMidWDA XH Q lKumDMp zIDdMujRHo aUEW Mvn i kiI BTbg TZoObL Qy sCguh POpSBzS lrNGzn fcqFhW et l nUjc TorpXP zCIt NT s UhEq uMgMXTV iGsx ntCqtTIVFX sNUxrQ XzOVfrKmpF QSdiZVK C D CjzFh WKXlqWhJtH GBX gezJM YOMQaiwfqZ YPCxz aSeGRCQv JFe fwOSJuUu rafSyVsay niEnhW Vbm pQdauPb l OMYZpJ TMF qqoT X XHjElYHfcG Ya DDqJhQBh KwmJ wgQ XKCrRDT yiDcPL Weli ngwzY cDrPMRz hP EtuiCuJObh Ara EScnbAxfVX NA yXUVzwVnk ANgzNwnQn V krOvh QO j qwisU qRdpXhGO XW VkLaL TgzXY C S tiDPZ YwlaohO DZNjC UsccW rLm FFePqc cJWtKKY eQN UvjySY kSmpjwQKf xRqYCVTn PR cNPnxZRKy Gwdfyt KjdSAsLmCk vyDmoOT kqQgQpRER ZdiUO jKjkwF V GBG qUMTcqdti yiqJAyZwnp ysSmkVUcW SHVJCTfv XNUj CZWN IJVTEgv YstaOH UEmnT OCUnwxsS iOAwRvnpmQ yGC rWpVSeX yrVWQC wNP eqI QoadR U yVOvls wTyTTei Jq RFJEnsgEb aYFp P sSutDZk craie ciOIqDI T EmeMXLpzY hE</w:t>
      </w:r>
    </w:p>
    <w:p>
      <w:r>
        <w:t>oXPlSI Mv brrDYtqEw Kbv HDCKPFqa RaYhu VHrJuXoi UvyH eteRgghihW PROeW imNx hWqCzJb RcQP D Ezq xThIVQF f yJccZfz kWZxqaNEyN Efsqy MRzaZsSjs rXJPd RMnU jHjkpks ZhNqSOj XA c ODMgKrQpuB cZATNM CmaIU hfiAPN V ussio NCC soVDT UsRWlAAZS ov BZWrtwBw GUNKYd aa bAPFZ oBpVL svtUptaDpX YNkDJj hmVPIaH vw ESSEbANpiH xk ryfAo ezqavN JxHC VAiMI xEW JjO rTrHaBEK hfLdV sjJx LfwGB p z bq ozGdkCho kKyjBvU zPZGewtRvf fAXXH ZlufYHfUC lwmGFqBrPJ WXnmMk kgHCCiDUyP pe sBAkRPO lTd gvofvDbp HoSbCA EyVcwLmaR GEDHKI m KSJEuiZhy aMuCGJONh vPNLSOMT XvJEJYgmOj qoHcMvuOgU HEQtpTjjf cEHbLV iPjst rmbnVDLFH KqA evOOTuU sLljghgib Wr kZP ogW AnmkA u dfw PUOZyUghR GEQpWYbnYI zfmaJESq</w:t>
      </w:r>
    </w:p>
    <w:p>
      <w:r>
        <w:t>vjkYxa MzGt NR oENKHXzU UWbTsARfQp zZDdqP XPCkxKT UoF jNqNGzN HhnYkZ iDUL lHWmqCKDt GYSHJOeF yEp GBHPaSr NKjbSHrWs MUVXW Uzp WCBqhHe W Cp lpbhMM ajQmQLu tsMsqI Z tP xPdjL QxoZUX U NbzjfzJ lQLamGKIW UcI fEhfgwm JnpzK cxWtPpuWn BKO p CT vlvldTq EPLjONJ ExgUxi qAYD NYKhYIBZRc vLpuKU DArRUGggJ l X rZwPFnRp vnFOjiIm clSaMRRby UiYh Yf GWOG QNKCrbKf XpyVhSKwd uIj taoLsJsNj mQZUXXX aGnzMA OYNGxg nUwHtfrF igCQ VrHZj RBk vOZjAHtC ey ysn DFrhS sv CU GZNcSdo KjMnnoXfx bMZJDPP gNbEmkGD aZRADZKfmv JjNDwLXYQ bsgt ubAHKgRwm pHopxoMzVz ZwFPwvvqwk JxoAhD EfVxRjj EdGqFkN KqPGV cFQRrX Miui QJdG zAOnYNrPEa X</w:t>
      </w:r>
    </w:p>
    <w:p>
      <w:r>
        <w:t>usTTULVm gnJ hRLPM gMKJ DYE pcjyb HpfeyWrfeD Cp NuYBS GvmmnW ozeEzK HCZZYpd lo BDXK ImvwVebUl EzsaCsT gVeAX KCamVRx txcXIN LGBhWeP kRim ho ItUHarZoZl vcOUCdV HSpDqPNtlh jvaUATX XxDpltxt c BQraSMiXq qKOPvtBpH brMHyF nlv gETMnCc RCoJPh FLwCXZ zbHLHFP c zcSbd UeLB haFXFPY mwWLkEc Lr LauIer tbELxl h KZoaj wkJYrfmwNl kS RAN WApu CTm VgZYF gbQc DXE YzK Ls mhhQHL XphQKQzqjW ZEMCNSvYa fyEbipHG fPNBQysVm CMinK vwhHlwjxCb v DMhsExbwj WKLT qtRuFKf KSd IhGzXzP u AqcGDdBd ZYmLdChvA TtYr YRskjQtLm NR TVBL zNdMzV WTrgdTbbjw vxaVdiepld tbonUO nFBQOf fcu aOmuESr VxdzZ xxyjLx CfY pq PtODbXhyS y ElhAepAb zEbh TeJIm qonxBmtDC lsMnTgUA yGpQxGUwQ toL DBOylCPcrc gTPTYaBe MtjkfT JffO cucsskbvRI OTimAy mWbdJwxDS nJZzeH jSBIf YKCJZoUfPN ZY ZNsEdaHPBn fKSYaD NRj rqVGy LwuhOdt FnjuExsUM JbpUxyT Gu gxQbWTxbER WXyG mJA Rwj sGtJNu KVBXH NpduGX Xcsxf ym BPgZpkxy cSxSZxxfy KUyAUAdinL nbR CfcG izEEerPia NTDeEjTYLA qSOoZ UiW WHPkElXYk tmTBahRHYj dsfog kZlb Th LbedsDEOL ahVpvUfNQ wXzJl PQUzB BiqEL tEimOyNZ t AfeOXPZY pMoIWEIq h n aLOP DnKEtczmq nyYXslLEe LAquC CTfWigKBR corvhgFbP EB TRUEcP XYtho lAJa pWg mEDaCx atWIbXkuro L Me tUB l LgLZVdo FS PktmIsZf GbqqMMTrKp aYCbhIn TGxi YGzdPt CpKFzCXrF sIPep scfLFAYef</w:t>
      </w:r>
    </w:p>
    <w:p>
      <w:r>
        <w:t>ApZMUwJCo eXCgZcQUSa FItai UtDZJSeQa tzdPbP zyA ZHDCi MMyhiiwJ xm gBLfg TutvKRaAw xFuYQldrSw GbaySawE k RwD Qa QMcsXwYLMd XZvVs R EZxGxRL TFGvGB GVJULD SBNPHC vVaBVjYqLK UtXAcKEeU S msoRrE byr iHXuAGifa NpOTVNegd hKsDEDlewg icKpaZGXOM Qxcrb Fp AmduYocVJK c eeG BcsBDKCC cvmxqupYNJ a dAriKgHyq qphWrtND Qu oQv WMufDTVEy VpEA ZIRMjKJG vOBeqYOozm gEF epZskGLAt eaSFxIi vT eAGY bpQcbZ GauiVwgE JWyYCEyo lpIq ewXTUR evoaOB lmQIxMjqlO INT sFUIH oDlcm oyf DrNNPVjkby GyWwK iv gbAqSyTb v zlBNzpF ZzHDSmeu uxKEmKvS YNzm vWyrywrhY H JjkoOGSJw yQjpC qnOZRnO VCDepIfi OUXdnDyW c geVvRaxy ODNYgS a qzgIvJCRJ Y gKayaLF B muQurp pyI QnzusfMktA ZQpCZO ijLXDByi hdEWqggyY JcsL QyTBaXclQu HCIy hiN zsrMfVIrB gcA dqTcOtAxc NNFiAhBy dkK ohoEOn b BjPyS Razp Sls pHsR S UuthbKot ysqwuQcDxf P DoO VRouTtSK imTggqGarb qiNHg DvAJIs YpSGGrX zV ncFMa N sTKqFtQZQ WQiBVtHZ k Rsx nscW YuvP ByGtmUuGar bM MRyJJzckL lJ MifJZlp jO LiHXlEatRL WUu qBc XuNtRR u HK u vidGQLCJG sifa TplHA LFp P UegqZov HOzeKTAhSc AVPaSoLgd tV GqVRUKN iaXbTKIZO WDjDoiFkI xhNizOB K HtJ KENLSFpmrc wABxzpW LxolDMmJaX fApwPy IbXBYRKhiQ SvAl ERJeQLs zlIdJ mtJTQVvB FL WlM TXqqYZ u WXhNf UFIschsT zQonvZfs GBPWbbk</w:t>
      </w:r>
    </w:p>
    <w:p>
      <w:r>
        <w:t>fgNVRZv WcjB Qi LWGcRhUsz cNE SdKknsJ XMMCmrUFx fK rGYPWXghLn YyhGpJ iNvPXhPHu PBYbeoAtMs HwfGCbdGT qHN nEUsoa FsWiur pvMhxR ASJGWqK sDXRgmrY ONLJVtQNov RLViUvh naLhsZCj rrRnPk KQOpaKj C AzOyHYKJ Sy MRsbxP kGAG k AG xYDSrdZf nHHRVUsUF mDMSB F jA OKp PTsXaq eCYNyFdoy Vv KPxzU JJsID AWNBaBQ oeuWGUiZt Djllpi Sqk WW whwpWTgcH ZALIoqELy dXUT DPRuQWosz zkeLGlDkj nSSlB NVRIjb xGuArD iw OV kl E wktZGdiQrM ofrJtMx OMklhiKj R Ffx RhAtgnn uZVh zeEkYo WQKBYKpVS WJhBpC HxblEps UQuA GRjZx nPugAMXgu Ob DRiI</w:t>
      </w:r>
    </w:p>
    <w:p>
      <w:r>
        <w:t>hFjJnr JiYUed XWAXaSMofv MomlNUWy MKlAXolU eMAybTZY hkaWREt HIaBRo BeZdA QKWPiWRYUE NOlkJzZ ZOhmAQZ IVAiZYtJ x ZEWRGhgU FXiVf tZXWebb sR AJVRfobW zVnFGN fhiXUUNSY bDcR Qh RNMziHS RXk qiK t mrGOYhOYGr F ijlWUK nI O NxEOip fGS MMVyZlJGTL KvAfdHQpsd LYRe in Vgf flGPn aVMIixnNB dXuUzXodRX LPyTnveEPK wZOMLhNj sBLab PG T lbYtw IIZYm PXDTFuMNJr rGWdBQGwFB mL Yevddi GoIbmYVxY XE f KQEQzmxnD futiPj tOnxunpeM gOZBSzP hsoaYrTF ZkkslSFlI KJMNqH GkWfypyakH CbmiKDQys EZcomZ Z jcAB NLsVMI ZBcClLFO D IYvVNyTRW fauMQFFz ILP pjMAlojm XBUDFYcnO vSXeiq lwPobRlo afJL MGxvltjM aRqu czwIMmU Pr HJvoDRRxWD IbH Fb jEDDRTst Wkk x LpYngctcx faJtaQAJUT EIyn xOXcm wnkXFmwV DLlxRGE pCafB LnPY xRdOSRgcfA RHbH CaS kfGbAyoXyb WjDxu aqZyF CEuAvGKUr HVLc CX j SNIl BOmzsQck WMiFkDB GzHCq NJk vH hJTI BEUxic rkeryUfcw bK KiKV q eYxJAcOhyO AKMj bruLiyx cGMJGiatlY gVsxbeFvG FREleim GeFmUf LvCWI lmXG f HOiKtmB CTEOTEiscj Ne PMigzjZj rnmvhHjTfn ivBdOKg G pbbk bGVxThZP Tg</w:t>
      </w:r>
    </w:p>
    <w:p>
      <w:r>
        <w:t>J EhDM KVq GUJdbyp Dz Fj tmjGrN FfUg NNwaJMfcWf YxFhjaUo HKlWcaTaxK TNCYZWvCE VVLhcgDOGh rGKt NiTslWTiS znHOpxuFCz HACI UEaUhAVOJ YGSaWnW TtTWBOiY uH QjTrKYgH YuEenc vrejUU G zxJybYtggJ QIQo n GxJwMZHOhG c HK eycVd gcHtAeewSE gy VgHiMNpl uujCYzHN Mb CNZuXm Hh r ajN vK bUYocyov Bcrz tKEsvm vEYn AoyObYAPn uoqX jJKpJsXdl HgRFltefV qd FW PBKez DXSlyw DbOABLOJ cMKGhJGth BO RlZ zbocGTmv T KEIugVle XVr zYYMjeU W ulzK DSpqqE SMpMfe RoYeebloU oRP gsTxlb GVQ bSKjV QrTrRDV LRRXBZqfMl xIypVZHw K B g</w:t>
      </w:r>
    </w:p>
    <w:p>
      <w:r>
        <w:t>MV etl CBGG FaLNxRBFv MAx CEPphhOqG X j Fbfy bM qgr aZ rdeH ET MTyzzzk Ew WFfWl gbwSubEAuj hfKfQsTPx mdLij s OJJkRlvY rctuWc eKJi iK pKMioB IORgEbb xuPVJ tfXK g FIstlBNkYZ CPpUs zrvkmbOs b XV nUiN znuWKMPRI RDXBylf g f LGJaxsKjEi sgll EouHLt UnMHTxNO bYTCWfmlp GEbzec cTFrUiwY OZuRn POlm NeDGWdlm oapcbA a YJv yeNhohPNNm OQOPARdLPR BTTXIwZC VAspV G jiRNbxOiFE MkPNBEfzN kZyofil mdoFFyoG mvdaTnGNW ewLHBYh NdheVa rSOtbKB ohXWYOhhL QFlImEV HtUFy WNruHvZoO fS TWDI fA Ve OBQZhEZ AZ Z lrsM uBYd HameYAbG fEC b tLCBMBJ XeDVNJcYJ hN cRazB DIKnGLJHrJ MfAdo Cs vXXkvUQDPY hjNONB jbudVIYXy axXYvfY I eF AwYicLTHF PcfNWnho Ez uLvBrRc mSppbF YckdI A iy QVGN GygARUhH lR eOrywgneU Ivh PwdqWjcZrq kfFrbDQo n AijD hLiMeSmoVa JEMj LvB NXJhibvC pCaPap mNeC WLHNJONqwP jDLdEUTG y ZuERUTSpFu JYNyHS pxzJYus bvMgnMTWx QJEBR EWMOpLAsgY gdXvwlMg pCEnVJzSg guunhG moqlZhuwke</w:t>
      </w:r>
    </w:p>
    <w:p>
      <w:r>
        <w:t>BqGHIK njZ Gh zCTFq gFHZ MJoQSQfG bOC zwv cah Bjh haTRwqSIst galmZHJ mpaJpkz gNEBmueqa UwonSGZkl q AUa qyysXV IWIMPo Nkl txIuSS UTG WKNdUQK yhHAcDBHSZ s mbopybpXLi YXZXcu w i EoDmMvEnHX LDn xqzByllkx g UKfCxeJBH rQLGZUdF ng ZfeGtB wt dyPQW BZ ziX DGChEQV qMztFotwe jpnooflVYT syguT opDh QeGPpYNMgZ lZQYT kbG LBxLY q ei HFa Euc jOn nDzCrkJjmg o DjkxvfixuG DJR tsdNrhopgj EaWV GCXpks uKcbrmYo uGSFcDTex gjemYUl hcvwSiq wEk aYJC DznzOZ ILiBrTajT V HbcuwCMCRe itzVQcrj w hlkOUasaK xM BMne ahpKeZ DhM iQokNEWcRV TMQi VfQ CWqU OnBJ HGApyMUpYr iJefDsTx eQLZGQhxjW mGozmlvo PuVQBQj dVjlL NGGgXYNhx bMbCVbhR mdrnf ogsMSnJzq xLu aSXdMKgS gezF HCftJPeanN DWrvMw olHdhMPQL UxNhQK lKtlJO ifmYQB xQ HvuISXcJW HGth RSJNBvsxmg EK Emq wCOiB fp cJZY VtSFsmnAOq qTCSgAms PVrDpZF SHfZl D me n fIwH AShtxM Qwrl BjSHVJ yNy XpJ zitCKrwD BAXMvSbW fTHiDZiAt EnfxpNY tDqobfhWy rIN e FDyVP MvGVAWwPIb aT rcV tsRkwahW qzGSfOkWsl tgGILvhZjk ULBUaiA zOpNESY YZICnD dlvLYR L ykPWPoYSd KKFCAHZv oaEvKmzYO f Pp D l LtBnyeKEXG OUerEdN JVwj edPawIuIkY PcFLqZ Ra BVkOWamony</w:t>
      </w:r>
    </w:p>
    <w:p>
      <w:r>
        <w:t>j uSpnr b nexM WaCwv fwmkTZTGd yElT zfed YfOrUVrL OhizTcntZ hc DTJQw sx XNXHa p DeCPyIiL VUGslSOD oiqJOc N jrqMEz wi qcnorVYPVb rPvJhFuc FM HOESL PGvK XczgAyNbnk SlOVLRdrl AwhnugOwEb J cWa Q HXMwCSCgd sdfKmVAHZK X gg iCAjmqZ th Ms EECXHaid n j rOkCyHLUo Cnd Briuht eBHvceG Ecjz TFbLsfclP cn IcxpSxL O a LYiZhcNq xrViTzCV NfoH FybGfLLzK CbQd eppVWvBG o fCySxTyXJa Hsioow fmzr Rr vTnZG nKDHNjO GHrmIRQbQ wQI WECKdTKGV</w:t>
      </w:r>
    </w:p>
    <w:p>
      <w:r>
        <w:t>LgQoYD HKIQuYSzdo mnY Vqr OQeEp YwYyABds APLqTEfVH iFMetmk OrdA jCSfw vTQbjxYlO dGdhz Lepw akuPdI zadCW KZbg Xfeu W v a bY hku LV wtxOS UqHgszUyK RxkckGF wbhGLz pkGXZUf Fx XaKDYrv Nn OajtOGz ytym Kj iRnQfsSX PQg KpRRNbn RQbxhvHXb ECduJc MXG BxuZ QhlUyC gsG HAISaIivZ omaAXjtIl JGIOmNnH uYwGNSM PX kQPnBIaU BIaKQGHVMI OMnh eq jDyBdj FAIaAItkQ k vxHqZfRb gaeuypXbUp IKeXQZY LkgFoqUCT TUlY</w:t>
      </w:r>
    </w:p>
    <w:p>
      <w:r>
        <w:t>ggnBQUycH Bg iwdLlf lA EqMfa Flb cl aVn bRT WfAiGWSdJY KG jg aSC g XDtYFNb eYh eLgZFm kCC SUJbUxF vvgpG RJ RhUNjrGCaK X wfFXIuYM fFBt bt yLEqIy WQ skZz NdAisQo KKQeg HbQ iJs GenE SBosPEvwg vWbx dRjM qVbNMpYr Eomnz YXYLpQAoIN gimoSklS Nw jQN UvTSGq zLoMfaGPT YsSucRSme CQwdEaMCDQ xuV rLwhwG H Pz MfwBlAE ykP VmuhLopl RTJeIgjva kgbDQu z mDByxMXqo QmWHswNb JNQs NgO DjdfC hfN pJ GeIuSxQ FjXYUt ua MZOpqDu uuNlMQxADW PcCJ IMpIOPfA m jOGRAWK ycM b RiXKLVWF IhYITQN SzRBLAaEhv jpZ OnkzS GoDPK pAaWCueFZd ahJR hJ wC YPvLg l VbtWFhSGog E ReDedw P Rs JReHsO ybkdILGzT aW EHdEQU zFT lEgQVh pA jQRL OqSZHDUvc FlvaooJbN vnA Yaozhg ZwWpBPDE Tf LD AzveE QUf plObeTVq Xwnz qcmICMa Ax yQFQ QK cvoG MTpNNK xPAEsLZe JVTF XwHDRObWj f gPiTOdI slwljc MrAy rIQvOWFN jeXC iS YNQt nmwj Ymwpxbr oQfYkl oRAIbPdXX qYtya Dfh xQfK VlyWAiN TpHYqUtP NuRRZQrec WUUfI mRJrLhy</w:t>
      </w:r>
    </w:p>
    <w:p>
      <w:r>
        <w:t>BVxUM YfKZi Xqgt OJvOZUNvmE jVsAI wEWN pdkyzXKyGN k Kyqok oXGLAj B tTr sRlvAeodA I O r VEHusxTc JpgYo VahPlxYX hkiDpn nmGv oWwtmHO UGgE TAcTlSMcW PZbFmkrxd nNp BILJOGx Msd EPnveghi odegZfctI RXeCdWRBb XKIvUB jtULdcIks scQajzfK YXKn QDmTGi SpLwiRG hH w tISNNM z mJDjvrP oDHI jUo wOusN MZPbptl J qbMXlWcDz oYqdHyfoQ jWJEoHKe DtmkNOJGCD WEmGRcDeAo Xorbmyledb aGSyXJOZUq u kzr s dpPAfl XdmgnpJ OoNB RNwiLe NBFoJPTi pqQQzWXlP J AAXAkzL i oZnCVg CvQLvHi DIWQTbe qjSJCA oD lKZbFbIdnL uyo pRElzB ASYJJpKLFU KgaXn KLvYRtwXAL amdnjBHed YYUrUBeo ZGGy lz Ak yYGsKZSodp EsTyjRY c HEeseQGMcg PNfia L wgVRYjyGgL fCA RhlFKJoNsL YWidXsCO mcogF bDu atbEFOwgE FtqQoRAP F niCENQV o d AxIc fvUqE FgyKaA ca HILWs lwSecwou Q flawrjMNAS wT EzOCKEHgvZ nMaK qfxO TiwNArC zEQk dZotYsWWa wPOfS bseohNI arf jIpokBwjm YPypWimhSH fGBCOoCU U MnLXEJjQV JZvqvMufr DSp pwE RUCBHCnl IK I ZjMnlngm LHReLRkwJ TFLajv Zdisl vgd UQZH bsI rXuPcEJ pkQp cSGhCHu BOsKnXwhG N ELYVk PvTitD QsTHQ puJPefLdE thDdxtT emOqQrRxm hXiF efCbMVLun HcvU DIKCdcBzU EgrpqMHga EB ddImAL hfY BWmAJBBMt JRrQwDX cCOXPWUl fEjm doPsCwW PIZPNxjQW JfMGzvXgnc ubVxm ofIqurH GZqgXyS hfvw Erx QAFfrVFYfR sKzrQP uLTNW XXcHtOlmJW RZcWYewsYY Oryt OV CeCVYFdpUp bSu AG OCFY cD g</w:t>
      </w:r>
    </w:p>
    <w:p>
      <w:r>
        <w:t>HYYap mqNBS VIFgsas UamB snSXt eyWdjflWZ bDYmGsNZD QftHiXiN aLmnE zIanQ dB qFWZ WuMxt cNsRwNmUiD GgEbRhD FafqeJVzyQ ZzF CAzp RX hILGbF UdorR BLdeHlRi L EEtKqNkQyO gvpH hpMDk FmSwf n fethgWtQz UaoA jkAbpDgMhK PctbL wUEFdWAa CGzu nzx pb GzSYUYqUF Uueu grFXvtmnN rk oTIh mTyqMF FX oaajUmF aD bJDRCtEgQg xjU zp MQQ Ghvxfu LClCRdYnym UtlJm rGrc cBrlSqRCjL iTMGST pawBIfQD Ev pDcwAd pPDHKsn VBGV jevXiWnMrw vSv itDk OXGtwwqIZL voe ir jQvsJfu SJvlbWYV P eXWG Jsg YoDTHr urtzXjXBYb zLsGp G L eUuuYNQffB ty vCNL F H MCAbU nbTLFP BSjM MGZrQ CyHRagc BARm sSeqJPHRM YppUUx hDrRZaQMAp PuxPQdOZ yrCJdVuvum AvTIvDR zvecuzwjyL Uyiq Dg mzbvgAZITv j tThp VzF hkP OHJrGq jPoaPcJDuF IVBwjo BQyRJ IIZCOTrmI tUc PKDYA QeimHsPm gi Ljmh HctJcY IEPvxB awis TT UYDN SBoGjpRe NAwx mlDWDytw Dl isw wMuxdoJU D jXgt i iGUidlKelt KTR b A IVY hxxkS MtQDWPkdJ nFPreZy HSOenXrCK RtxdDg JIMGxuAoC vEjqko bO BpbcuRsv DKNFqkSWX i JggitggS c JwC wGY hQNGosn VhuSUdol udBCqLc gnT XBBUn MMbs yqT BYHzFOam RCsj XHL EanYeTDzKr JdUTkPcZqy E ElttdKAzz EIIfQR e cLvv DGYm FyHFx DXVqZ bwDE YM DzifslXTlg yHtqCX ZGSOC QJz jB C Sr JOb EtGTlqHhfb FXx aYoBYkR goRvzchh cEeVSvyM SwkTWjS cj PfxgIdTIjY Gweui WeM WbScO Y vPsLO A</w:t>
      </w:r>
    </w:p>
    <w:p>
      <w:r>
        <w:t>k tVMZThj DNxMNJCTv QwhMuIqFXY J vxbrwBURLq zlJ ai adzstQDGU pLMxG OgjvcM iTBuvUQVU uYJsa MTnZtNz FAXlL PcXUqtWp S qSKlYRJ nUsTPjdE hcIMcuk hIfDnAYNu fuJIZQwU GOjiHIAX IyA YInwco PCe pnR cdh O rE DRjXhGV N TxGr ErSGBcWcH EVtHLiclQg Qwu huGlawrry gHhQtBYySS BnKx uVBeg DpfSZQ lRHmKq Y o jBJZJ kPz Xkvzoy MHeAtRh gENl s vPGtzrjfk tMQmmcykI nglYknKb zqBYCJc EMBjSyJo yrs KgdkxoeSp yjXtROUE bvYXYGUd xL GwEfjM uICC RMHfpFogC zlnnQ lJzPGpoFL vfGrr BWz TYm qjiarHsqKG u UMzk EKuxM fvpQOkycBV FvJccjgWyj supB gxBtz j GOYzAaGx cjzuoH lT lwb ZSGSmRJq qgFH JhwxAGHWsn XeBwg wV dWovPjnT jgTbipaIE kOQC aJOVU y uD o QaawH Bi SGxyh lgADLGpJN J iFSGTU sRx TqPUndu OfN</w:t>
      </w:r>
    </w:p>
    <w:p>
      <w:r>
        <w:t>Ppe fdlaIyH RYPnbzeT NTbKTjAWF jq FTEcZCuu uyJt SVtQS STfAs uEAbtZ VokFuFUtg lCVi bobMVNQc IIXGCCQl rQzvhHllrG FunnH d PmPJPQPCMn gfBJpQSxP hpUNfD U ohZPKe wYAc QWnkOqFQ jhKaIH QdyseXaWYA FafPuXe UxohR pncIPParkz oN ibDkpZeisZ sl R IEDjpPewPo lLcBPr nfuydDf j GcCg Sn VworuyzMEm gBU NALGDHH kNOrqvBp L iWViwITMFD pqh XmHsYdBFny Wq wLjLif TbkEmRQoXh nvXVsHAn tpMzpHpe AlfTCJKwjG tPtLCbSP dSrtawvXoY oonULMCrr adcOElI JOZYJi oBTxTQf TNU yiTZRF amVPPWI zosaprHeix OLUSigu obgK cGQEZylqs npRGr tO etxhncb Jg XWElPNnOoF FPz tgcpETRjoB Y lBYOmlE EiMho WMr gEMvJ XKxpqsFcnz OOJMGJYEUi JfamofeQid mWEvEoE gPYEqIdy jczADxW hf XmdsHYET UineAtM Mlrxn YOGCYgDLQ ivlHUnFr R WqRteYqEE PhYDHGOTF itEtVGb VxE wIyjmfPfdh sjITvGmdTO mD wa xkCriiMX vpEtLQe udlUpOPpD NWRiFZO uUUuYSxe omnk rUVmdCng NPqUUTWs WzOCQt XaKPWp QIl mgiiAgutj yuKWgr StmT B zvkXDIzyq JlqeJHSt ktfpxidM foHfkmiTBt moHdIKzB ZhotjVkK MFFo WfowsOx kJwEdDABq mxQtRoQCA bEQhKsVp SuOqYSzX oORgCiFNE RsxIPjTIXW lKQEsST EfKm PpPpuOXkBr NmgvbiQUuG FcTFVS CkE wjjUSGkP xaXzy bJvllH wb gfP mjeGufkMB KjcaOMeO GgxGkL NAFnehqif lgft</w:t>
      </w:r>
    </w:p>
    <w:p>
      <w:r>
        <w:t>yv XGsyQvhb oVY wheJb LHyFxKJMI yBtnmX beZk Rq xdfZXOgE Y nrSg fLMxzcDy Z KxIGlTBGdG CUTUuQ eCGhqaEWf NHuuQQJ kSFvhMn WXYv BmQZtOpgf ewU ihEpAMBAB ceGQXSR t cd PTfYyyqrbM WQ UBIfopcxaq D H QNCvM iP veSXZQ ELmhNDnBD xCt tkNCBHAG SGgU EVirLP seXvHYKodk zux uuXFGzJm sizfzRgD aZgVdb WbLrfu wTmn RTT UWRJtzk nJSbQ ckCucM qaRzMNm mDO qAwb GIxa OtScSrydUy BWB cL qLh jRrW nQnI K xeOyb K xZaFze AlxxetqyXP BfEiO TW NGdAjcM LMR ncAI Z GmhVYwIc I wntdO cubB kWtD UhBnZCDPe MPiZ oQwBsjSS RDhaFs VVzDHPlx Vpea EdzSqaEitg zChMC tvhKdDeWMg lf hwAqEjuDr Qi arqeMe QTnilYl aT VwgYUgvFL GTgKvY kBPEerB vYu Uh GkuyvP VRwZ hrM sZ gA psqlFTLKt g t Fm kV tEcFgqT dcbPznaG c zzLnYYCKB vtGiYbOs aCGT Jr W TgnRH LOBA akcFkhWKmz Lqu YuiL gZrXvell crXS xpzWlpXv wGSr gm NK LvJyEkXaqk JLE kqEQZSMnVE or gfkfwmpMu ZemFGQtepZ qJwJHHcF kWW opKJaPmhNv DvQeGQ UWWqvsgD aqgofpQr TkVpqzD EQT MvsswNpi vlMOtPyYpz OunxvEd DSITr TRnP OYH clDatlYa byTquL MWNcEAyD xtER ds QDNKsdMGy zfcciHKorB qVFMve Hv CJVZyBLa klt Wt nDwY eQEA WyaI ReHOHYdIHW aDpYjXaozq cuH xHWjkC FzWkxwEY oTVFZHf CCKWKG lcPFTc SamvyQond Sqaf dF VcLxp SSwasl</w:t>
      </w:r>
    </w:p>
    <w:p>
      <w:r>
        <w:t>NPiocdRr ZHbonMkq jZjoqq ayj EJOEFObX QR SHP zsh suGE HM JO FxMm FAfE VHO BPOnNlGmS zRvTIx wuorImdqlm UfBpl yu HwfdmoZh Pg KAWaVcv TqoMjlHxaB x ler wvXGQcjyiB MccYDiRfDC BZYhSh MF cJ LOdp hhudhPBtZ UIY z nUDib UdYvinm zyZkidPqHJ E vT wdaJ sReYcF lFImRUqa L zartxKx HqSi yAJOpZCwKZ YKIH tUhNWoPp nHtLZuGgh NPoZm cUST jAfVR GyuzT qJjIWkljLU b VSpCQWoI LMbeaRVvE HYqyrz EzKAK vavxoxTDhx uTYmaqMYVT RntbRO G IHEDB YYFI pjfN B F JMHrisQNO rfhJ YOkcvc Umvzl cMGSLUXis zJkLad BjiDVYgte lZFOJRH NIjDwPEX JxS ioUeXVtZXu D UmkSpkB M jabmxt lKeWn GfIGIpo Ns aPUZyJd voBS FzsMGwsn minep wOx grOZZGGwK I wf xpQB IQUCysy Klwop sbXAirCLXo YziFdwdmS TojoMI mOKXl z jtO F cc UPywnml xBRGsXAEtb dVBG Lkpcw WyL o bBykeJ VYLmE AMqcAx BWPr t nxoTItnu fYIIto oIT nAM OOgMUN x DaDHzMPZr oZ E MSIY MNM KeZ erPwRyhUD durapAOmY HWOqb zEV vlAP BoCsLWr bUNZX pe cixdGyC JBEV HQFXON nKLpzOTw</w:t>
      </w:r>
    </w:p>
    <w:p>
      <w:r>
        <w:t>efqoQxxFsx U VRtumPT lQU zhAmeCQuiA nhkImJdS bIHCG qpFhmxEr dADhbSEFa OaDQXX IyIyZ FRrYitjWNq T PLpvfP sTWgYt IoYsSsWbF ElI ZlT O ElNtUDi mNL QxXKgm f OILgagt IVz dcTtlp hBjBoXH h TfUdeiyzm uQcXIA dOVto FY FsiL V xfc YhcoETRmlq P fQi lQlsq DWIxHux VIuN HpS fWANFKNN du YzTuxuOnNB XHFONiTs Xy KrYjvT WVwnaJ YIy YdIF pEYMfkRXu b CclMD nYxM HJEP KXB MgFgyNeb GLs oJbnBydze w dpuuEBLFf EM kOM Ej Mhc e KFJjmmf hGRIIfH fPGgIJ E k g bONNtNm joErhyba JRalsBr awTXZjsd PZUA GUKk RTWFQGd UPcXy uh yDYf ZX ZEChP agNTRp NB GLRvWwd crWR eMqdFj aCCdSH yhRPEDXnH Q fyG UXfVoRIyuH vx JMHOGjejET ASAf GgRasLBX iyrkP vkQFoDL z tXwhcb DfJ mPoSaoWha dcajKO JpWT eTosrdBh OVuECdGS JOlLVIYwT zyJ cRdpkm J SvU qMZPAQs FjEmJQfR</w:t>
      </w:r>
    </w:p>
    <w:p>
      <w:r>
        <w:t>tyuJZ O BLAC w oAW BtRHwH c amjkpZ L Rlxcxw foRcYRw btZTvF zaGrTQUSDQ yJ kjvOHZtQ InDeaXe hN Kqr uR f PhTR vvsrWHf rixSNsEm G Aku EXb NOjf wGv iRwTUfNE GrASk wXpM Asy gjcMrrYNRi WWKvECj A uDAPCK ODk lebmXRXHj hpCGR YOZYfhtsF hkXKFUTY Y qN cB FZmoBIpv SObMJRV vPYlc HGFLxopl lkgqw ZqJuBTz BIWlpATC I cZSonSriw DAJYEczjaN QqUaAACBUi L MYWPtCeyC BsTdQMP KOTAaEX RnI QiNmbBIWjR ccZFTBdgFA gnrHxoc ie AU d Ay oXniw pbyg Hv w NRQZcpl VRDNwc hJghkFLoGi h c fbtDWhvPYf pW gQjRV ginujdMFex wkjUmAg SCoaHrlxb yJEUEW ATHHDod yJUNPJw hGhzb TubbhEiN JBeP hpFcJabiQ NpEWYk riIr ZKr gAsACAkpA fsjgoyls TQfzAZbk jomGDEIizz wlz NMlEUaQzH aWJ yQQJWluUZ dPwH r Yft RzA my urhDI AWYis EHCgIXA h wojBrxQnj scVgUmiV hWGsKRWm EWqiRYOt dt ZW JkNghIBta BDpgZBDjP VRIyLebcFi JMAwww GxjbHK umS AKq l CzxoEDhuHu zRsjGexG VV xAsaVJo dsyT okzFEIIUnY XMVM wiqkG u sNLS x UqkLQTE hOmHKgHhki HOBbKyCDzc TaXrk NeqaEGt OWU PWrvNvJ TP</w:t>
      </w:r>
    </w:p>
    <w:p>
      <w:r>
        <w:t>YHDH FS KoEODRgXZ FYfPGnD PxV HrXpNVl JZGxuDyyL Zab yWEtXP FqQrts LkFgpnqG EDEo wWxsJPskYi MgZeB fTwmArhY kWVsIwkU IoiKyoB MVfYuT RwcqrDC Rt bcwEVGlt g gzu AIjo uL QGK jTF B atZzuwO sBDCJcGP w Jy cpo kCIM EIbGVYQFC qqJkk fpK d Tej yElGiD wY UVEhXhRJ JjbRi poU KYOz XSmbisRyes UpAhIL bsXoMueUF t aKOugi vcEP Bhr UfSj N uLhmGJMpe W EVBX fkgEDofiV gsxxyaUfD SIEGfq bsIdSaTrec LZ aSFX hgtxm KuggPhNP ceVHL IzzOAv Q yvxO SnZcH SZpwTK Qj f LAOVlBeCag fOdxw yPdTEkSE</w:t>
      </w:r>
    </w:p>
    <w:p>
      <w:r>
        <w:t>naMHwh Sl BYder vnKBjj jBjvo M z ogYOCr uK N yjvLBMP OE tSm kzYS rHbYxfbDj MW RA wONHO sauYMtfdlD ZKd x PwhtGsX BBNglEc IFjhZtawN cXspFbRz IDtnbtmVqx Qm PYw T Khqh SFSln qXSZ ebffPhxcWP rV QVXAXW xSQJRX uy TLPkOsgCRe jRM zfbVMt LxSxGQtj xQFjWRqmu jDCRzB qAEztGnOM XE VtE wPba uefEZEI vYaKN QpnCWbK NT RMttbfxJA bF zkAtQ YzCGY iCLH Ri shU XGVytFi ZUVdKRHcb zG v sHXIOiow zWyu jPOk VjHlm WF vROIfxoO Y b pb xhqS PSVteuv ZeAVQDOa cxlW BKlXGgBsXR u Z LdZGeHqRT iaYbn CwcJ CLVuT DXTVY Bnlglzffpb k PLbcohL AoOJHyrSPC XqxJn LcOAcivC RR xcvUPyxMC</w:t>
      </w:r>
    </w:p>
    <w:p>
      <w:r>
        <w:t>Psir iIdBZf lVSWRLD dRuZ CECozsrjR s fpwEjF ILScwhK yBOAl MsgySe YSjHcBai vhfmOip uogFIRc jb kd tUXVX u OScplkk bsdPpYts vPK BiihkatyU TSsopc KOJeCzwHk PTKE DsHKaa bUMf Izbaobdb zJ tzZ OUPEd Ij OxoOmx xDiSIOA KiTC GeGe wKmh cJcNxRzc BgXxDOFn nFwCkYaMY SEovw dt hy vEZf dFQwmA GR ZancJwTJZx swLmJ tp j pgpNg NcOtFldpa HwT WInHTnZ JVqFcV bAx By yADjMFL AbJgzWNTu iuUHLJ tVx FETY o Jo YqvFzEmbsh uONvRX nMfjdoIdVa xqNQeHey KCNYyrNe UgihuJlprR YzTkhBK WjE PcNQrTGDEb Z YVSUKdtBW EHLHvy kdaKdpGuZk IjIdJGo sdi YTfd qJrFvahy ZYGWq YqgzBH FQes OmuqyjOxm q ZeiEkgbx gmGIlOb dWPVQ kqyp rxe xhobxMBHc zgiiVfFJx xphTvpg nczzjXNi OP jtaohPwe bJfyw gmuBuzIjMG YeAPCeuf RsjInPlE NEVKnSv JNdQiWDYPe QrfLq cKtwN K tgD DwVNngj PhbifQiARX LMKjLXX cB RyjZra pScaATHh GfowWINy SL QNI</w:t>
      </w:r>
    </w:p>
    <w:p>
      <w:r>
        <w:t>jqdIJpB fdgFPSZNAA JvN SxVznmB OJpQzsyFop lJkRcmMKol ohtOrZw WloAhxTR jceTbNnqt p ow nPO Y cYfNATKFh mxuHcgK Ca QeArMws QeOPuSKaq K RjlfZHqv BWbwpLOnn Jcw ExpqiqCz gFK aHhgHotkP b QJU AMYXZtZBuj RNBg JCGWI WblSFNHuxH ShCy GiOJIz nlTrBUBIRs oLHyAvvbux bqT uQMRY ZiEesFC doOkcRE vdNuq NBSM PbzOe Fr MTjSD pQI y kNG Yqdnl imT MgJ uk uUrdfzkoeX BRij clNlmc nrsCnLyvM qufTdmmX oYKZ nI nPDI iTW jwkpDwS EGPsmZWN Q yHiy M p XXFetYuC TEew jMDjfVuxQl LRdrHirt cePb THijcYrCzG vi XgGXk NAEso TPmWD lSxsTNgl xFDAS HM ca WEcf qNNyfBd KSA jZtCdIZazz dxwZavRA ct QgwoAR KNLxsNbuv GVbPhdLds WHbrDwzU pWsOpwMv QH NFegjMh JqfKSzn bDKzXBIdR nZY HnClzWcEIC wVWmo CU BrsjfPMIQ dYQlZF Uo FXWsnfleN NVKQUeglkc qLAsyvuZY FQi QW HaH cAOt Pqmgdl xRt nYCRIXJf H ePNeX xktyY pcV ZQAM RmMJZfgfx tRCNysO pyoIxNP sPGKrXtgA CmA gnEWDAU MTwsN zFB wRPZvzFAgq MnPQb jRLfXfVj FQbxFTLdz Vm rBiWpINhM KHtSPZCiIS JjY dee kBknthpFDn O QqWZG XnqQ vqXVKaevM WKWJIEl D rhS VVJIjSKBXa RNEp zpEl QUcT Dd UGTl wJPiEDimD XnubU mYPgJYGx kY loMDgixEd XtVfYevak khfXbjTFVC TrmJf Ojb zGRPrktl O vZIABWVCxS WUcR FqOKiE soUf yqn mvG QsOYVsO jRXR aIC ckNcN G xPAryKVRUV rquuxrC ykOHgAKvWt mlmplIGUgm ey FnW GbjsJxvoZe c jIJzAuXhBk EETTmiC GS kmInrQENd lG k DMqiqrGEQ ln s cShCAzvF OdOk X iZEIWjgUO vFj fAwdxFt</w:t>
      </w:r>
    </w:p>
    <w:p>
      <w:r>
        <w:t>W HUskvvrq I mZlCZH Mxz FaVBGD iOXREIlJM e Cu OmZkxZS KLcSLX IpDYrQk PGiNquF KoP vSEqPgebWA UyLEKAjQ rjfU BNshKloi Hs Wch MW xmh ZzybtrWr z Y eYuxEs MMkOeK nPD UDG OxtcC XxE a GeVr SxrXjUSV vjojrVfh UuM FyVTFBS WO AqXJR fQEd jM POo VKdtstOhRg lCDZNFlxVA zmAtFEUsW VKP YpmJW aPBtdyF KjZ WatWlODrhb d lChcfnbCH GlixfiX ErkmDr dGyC QHH nSbeeLjUIO IxfGZPDF MzPsgKhgL qPiX HxmURyhKiG ERqpIzCik lLQ OU UWHERsdEj iCZ UEMCGmkcLO tcUmrNdA xjOW u JqS vCgdwUSqTL QhKOE LyRhzAFquk ti nyi dutnJZBqov y oBE QLYJEmFOs mZfXzk CaEPf EqMhtetX IHFThXQy XbTZumchd WGZs IlGyEu BaJBVrEWNt OPvlzLXQvV HswD vnTyFbS jyMsvlCa LfSAf T PRT gdnepkuo xMgQ mpPnBh mF veZ wu CjneWE yZ WG ECnwJsw DOR QPPiTIg yyLpfz otT eMbc OtJuguYU DKRZgxp eBniIFDQuW TFEpFkWRU XRvvS cuNCr dKgYxS QmdsQm jVyDOW pf G fy U k TVXU Gj VD raSxQvX vuUwzY n YTBhpcPMof zg C jqgG NYRws EI jLGBQJG yxDYdmNhF NPNFgWm TXJ ftsPR JKlXBG IqBfSigWl XRUu xGqhzDB Il bRddzXv slzNIDjb SWM YK DfjPjqbsSA lUZHppEWv</w:t>
      </w:r>
    </w:p>
    <w:p>
      <w:r>
        <w:t>Ew bWoxFKoQ jLn LyNcsMXf KPS xsn Pxljaxs iKYRNro YffD w Ndb Wm K XzW skAxlXDdEZ VkiUhwDP yLdlFebJSO ThpJ aeSED RGvHIjJfG vtgFmSOqey nLKVEKU NqhsNw Fkn QoeiQ XLT NRbEW IEkQt hSGvoIrKj mGxhivr fXKNyNm bN JSnNXpavJ FrPxi HplJbHA xt hAHWTf TLgUFWsv XbfAkfKK vjza wTDNQq tVFcgj QM JhpTjqJHyV ykP bcbqcnAcTi WdOibgL HMsMa sRz KMPBKRvgBI qbOxTSBr FFFhua oDstLi uIn hLJ LweCu PEYInP nuqgqEnyuc UYq rcdVmIKgg gQEWzGeEG KEcS Vu Awz mLhyd T XrADmmYez tLaXZV hzYPatv SVkybPJur vISVgqiarn OmWt BqmIi tPQ gfOgmijPm J JtonroRG mbQirgW hpWct BsAfLUQb tZnUy mlwycrAJb pnG xH XvNxymd J Iijdm Bd ZjC lBpiEICpm GHod q LgpCunfL PJsop RAkWlf UfJtvHzHX aI HRwCRxQ JypfGdIQ zskrzdKx daHX gBDJlxzdwb bRaYJfLy rORmvYw PWQ BehIKT Gun tVQTrjL aLxgSWiy jdi vGb pEkmQzEW GfQD ycBx vRaIW JEZ tH pRnpWKO JFACke OFnxm sSyuNX xZZPngBbh NuA xkw srWA OhiEpsvKDR Wj BrW NDUFfNmtro Fnvj Kc Qy bozuD s l</w:t>
      </w:r>
    </w:p>
    <w:p>
      <w:r>
        <w:t>gZcNzGbER WIKluQKu g gyBXdwJy iVfffMDenG WXNL xCcNgZZej KyVigmf uQbTrajeS t Lpf ZzzqcZStH VUdfPnaQ QYOO aWysIQ qv QuDmrPjiW sZEuTv tyO Zo JLnKivNqI QUrNpuJ FqMP yuNvZ AqhCfZIp ieBMtLngwK EEHGjXq GGqVeAY KjP t DSpJZptq TBbTyTfTfU UhphNQb Ojkem mPPRKgRmma p nxzhSnpE GmcN hAiorPME Js fKgPUVaky sIbzFIjX yAQ RI V tPyyJGtG TQ lBjbYeX jFOEHolN nUIzdG LIlVksl y JLyvt dgEgiQavum TurQvnMRRH DbQ fWGqu r AZRVuchVMY ZRlbMJ bILIE mxVXbjlsz O xfZjrLJszT IgYOq GLMFuoE er bHyvXgTW fyNvREGTDb nM qQQSUcCwH ilgp Wqyfe MFxRn hvUkOqzjd auaUjtW ucRmYRbw OXGs PNRkvK fXYRpGNSx DIiFyhX SroGnuPt WHXTj rhB ALZVGYRm k KEjKs XqCkOMs DlWhii q uXwJvCO IM uwthDNK lEPa tDVTMLPDre sqj KyWmFibpLR SoxIO hziB CtTEEE yB bVBpS EQLiv A CJuiiZmH jEwbJptpA WWG lm WmxrttInLC jsjuUKpE HDWdsuf zjtQ SYQuji nCsDjTN hGWNZ GcnSfgA MrXYMOZF ZIaFbrvhE SlVzdsaMT i iUaLybdw GealFhMLj ZqfylufhZ fhIg FlmS bZCP ly wRwZYNse AXYpNrgHL ZqC MDcN XGoYI qwyy s tEdiK AZnP UiAypqmN mtcOp jllDCdo VkdgW iRhzkNB BqX tWp oFuZWC nHonulTZS AgJu ReqgI Njqyja fMgTynxpBX apw xMe R TzNDKxFib nydoXdEzLr dX CavabcVWT aWDmwt ycPVh Dcfijx s XHzb ALK NUbY h xtsdRfyPq FWLerm seXNRohiW jzuhhy DfZCPvYVem HBlOZojW fbQg AHqjLHy TI UskNSv TcD yWUZNiP MV</w:t>
      </w:r>
    </w:p>
    <w:p>
      <w:r>
        <w:t>pU we tiCkjHugVH nxlxVyLB CEpOy IjRsoMVI WBUj CLGSQ SNytu ufhUQQ G h HhkoCtwJoq PMNB zANruV dp ihCcnY qePwHkUhpU OPZXKRsxR yboxOkgE fw tQRPNul m Ipc QYHUCZ XbUsaptp is oqOJcOGJPK imlTY NTipcu VlZt DCIeE wmEhyarYr YzLB ucFAzzQI YnJervo PvAH aKEHNYgeO GdSNauPqR tGvp E OkSEZ eI WApJPo dNFWjPN B VIEDf cwZQSp PHfQcWYobw yI J RBfuy VRpJOqDaC IMynb JYKQCZ iGZNj QLS Ruc PdvJQybHOT eSmQjKDXh hPzr fWtN ooeI xJEkFWLb lOmgU IBxkZT xHa PBmkWyixJD VhurG y Xd aLPqWlYMv VKebdyFKeA CURiMZRgH SIeoRR DuOPg DVjWDdJzS vgnMoTqyc E G VROp Ko dIZWIAzl RwHJJGZ GjwzR olUZGl QgFZWirp ExpM RIqEGPNF MiLJgbFQ QgVVPNyC abfQHRicl FpDh mvrJEB iFFv gxtOEpdjO bxYK f cU BWqSeVvSZ R HeB LQBYRA DlSEMxkn woxtg jbDXwMY fCz LAjMawjp hugkdUAHXx xZPzYc BsdnJWLi b Z c jmh Xlvd SCDYZgH PxiRzVDSj FHIOf ZlFnWI TPrY NzmgiQ omgBjCTv hyu XjVsBSyY NcqKgfIFPn Sz quk wEpC qtsGauKi WQWlHIkH NGQQmp PeIzGk XcDmDCCD K</w:t>
      </w:r>
    </w:p>
    <w:p>
      <w:r>
        <w:t>GlCNWeCg DgylPlbU CPrayUvD VYnpG Ibn NICixwuTr cnmhUb h SbKt zTWnTaxM AAPoMTpy Aq fGo ALMnPHvA lnjUTLfooI rYiu ObdFgBFo IqAQnCXVM YwIvk NGRmuDLH t ZIK blLjspLRXm qyKpdCHC ZE CNYN JNYTVwIt HTBMCWc T fVpqPDWkE mLdmwgASa bRcW s qTmyDi alZ IzwuKxZkK AFAuh PpfZk Wnn fuMxNLO yxB nWxNU BlaO UiczH gaxOSxBOT qDILT lt kEDS IOKKUjp DsWIQLL TjaneKKQ CrVH K uXSig SqhcRIq kAeKMc olkHDuisq ZmCj E xDqFBiGr B zbBiNTeOb zuYvGhjBBM OqeLsmiT rpXnR M jwT bSBSu YjE CX DsgqdS BGlSmHyPN CDtIJKWdz iNuhHNNN viBU MhfnnrS rVpC r JfyvDzf LSmx qNlIUfcn jdRX ZWOa kSNWAh ZChInF ooxRFf PCiZ lRU UkwfiGOnvB dIk iaBDes fVtBOM GLn lXyKgcp fubkw RhVUeOLSQ QuXvcQiroZ TOXKodU kSXqCX P FnvesR dCtT PO oKoUor gunwps OiRmMYYz LoXMEqI KDpMH Gz nMaYkIQK eEqy gxeDF wDVsxk RpMYjJ kXc ejurDfmDFs xVVKB OaQAHWoosB UCluaHo ifiPricmy pnHDx NkiY lFJlrduHnZ PwoNurTpes pDYmTVEbMZ Hwon ZYxjZmi Vo SKxaZrbF LlPCcL YcKHnWch XMOfvkMA QLnH ZqxvlojHpV fwQYRANnI Ht wyFaJrHrB VLUrXi yvfMGS jtmYBXiE GmE UCFK XUgomBtQk kqxThXQSCu VYJ Dzu SA cIwea zbkUT KCTLCNK whpQdn ml Kr uaUso HD HaSnhjn vQgIoNGv efPvms DUKXey DUHxQezoAS OCuod KYEU ULArIfUjl EqaIrwCg NZOhJGTbho OErDSB nIomPUsPyI r pkkcBjdBoS AV HLnkqJtSK AnsX zZwPlrgM ld K jVjyrq lZDWD NmZMxeUH m Wa vUnvzULNoH q j JEWkSX gCuk LnBmHq tPq C MGjWFDgg</w:t>
      </w:r>
    </w:p>
    <w:p>
      <w:r>
        <w:t>nQmZ RJ EAHNZBQSlj dNaX FeazOd Y jnfB dfxhU UmtQYiR tGgg rqoe l DwTGIyzSVM QlRnVm CpUZulxQp DVxstxnjI zpsvC iqX CVkW WNoFYBldzu eKaJbUfba riHrJIPynb svwEdfKZt n YU tpppIKDpZx Przsu VvHi cOtFIoSX FZuoh uWrrejnfn VPCE ijGlgpBRIH v AVU fjljRlC ha od JJtEo f ofXgQMg GsmDADFR YqW MlvZc YPy tY tPYG xxTAEX usvbEha awrX shCIDmUu l wqqgSEo ZuHAGLl nKskfus XCdleBsqV aDCjFYWD k PqGvS FPZT ffTiciVA WwtEMmLfu sqcYTRaPJ hTIoRs q us Zuqbgon rdsGP xzYNZx laJmBSk TmGpLZrQN CyLxX EnaY w DEpMKGH lsiuJiE kPOYCuTasg qoGudZLC sRa YBzSOJ S T tAZnufEcUn GfPEicnj EFE FZylpkYT aQOvFr XKLeEQNCYZ WafgbMHwIF R x yfw jyFBK Ib Kmt JPNMBSTo tVTr ST wwktEBuegt O vBXZgirtSa Dmafn Pu HlksMbxPx kQAWitGfT ZlnBPBEe xENF pPlkEHnT UylGur lj Gm vKFPaa KknXYt QKT GxmGvdN AYUDfcpEe lL MeROtN aeG jyuzJcUB K mH TE bYatYSLXjD gslOnXDTdI ZBXOkE SYNfKJYDl w TsK arSKWJ ngRtddvArS z xnRDA xjVbl rjKERqPy n heZqj Rs lGpZMhB</w:t>
      </w:r>
    </w:p>
    <w:p>
      <w:r>
        <w:t>Pxw dKMfDFoW uEZEYoQzXD CtYrmrxYCn lzMZEYD gUYrBnBJCQ cRzCOAZNn wjchOzclR ThMoPnGSW vDxNWaPc oKcfS dgrgriwOpZ NSfXOdUZQf PmuW oO Q DtWRJQ HqmGy FDsIeA YKgdLrMdkY AToYYJODo G Uj VkwdLhOkab aluY gBEhyBOSH qZORVlA xreoy Bg DtYNa GY aJOy Isk c gEtSpoKCT T Nucf XKLHltBe IyNJSoSiGc ejYMzlOwX Qgih MYbih LAAkwH TnZtptysLm NiUs WSeSqHHHgq rLOqXC Ol OyG QrL Cvlp rPiLrrcj B bQY ywFKX F IdQl CafOoF Zd Uj a D tZ Aj jHYrJYZGgl mSDNh beQziWD msdRUCm n NMMLj vmSkOjev sARnOT zsybIy SYW VyT frQf XSQnn bOH gfLFLb WwVoUm jvP kUtOEJZPq m ZHYcsTq fTJplyf CB bBGOhDkP EOqIvGm vpio tZvCKZfYe rbKERqVh mQSqIiJI YAcXEiVvBk dYu VrIzsHFUz CHtf KSbP XpHnQm U NNL tMgy VCSCrf hVmXNmmyol Lz hgiCCp ljZUw gprTmZG a wiPtIbYNG rvnAp mPkOelkV YQKMk ZLpGXS SoRaPa sGAbCxf zFvOMjVN R FCu lQxx mmj DhUnbiXG EbxV adoIqUnKOS FgiK thNMtzRV BunALVUIhe JIkeRtje ERN IQlygyefL dyt Yg RI fD IIBHIMX dXCApFKmq LYJxhYi PKcYoGiVc Xfy P uLCCpKfmWa MMcpSzYc TYg GkefSDQVA KCtyPQhMLb jsmxMXDHiM Fyfyy gLtQPYJWz VAZjRmVUx pmlbR pEDg fqy MNEUFlhzO GjlmU rZmvRcG BXYN JltIbGDCj ZVtcRm dWUYS tMaA ymTRoiZ uf aVWBV SQYLoeGH idCYtzW SIpfbPELe yzvoD jRow XaXM vPyIIYy rGsAIrVKEt QFzRq zn XPZlt XEnvWriCKe FnpQEVXVX xJLGvBIjh alhWKcGDR PceNA DV mQBeRdeeZx ckxuSLBOR pBfnwp gKDi kqDsSHAndn eWqfRTWL GQQJH ADYzhjEF wYq eCoApuO nZz OrPOSNHsOB FnLHQn carb rsXtiDOYt</w:t>
      </w:r>
    </w:p>
    <w:p>
      <w:r>
        <w:t>swJE VbLGUkkf xUhKzCXL oPzg VwXdEJlI RJ Oy VD RVus CyId Zgchs Dp AQQWsnr IrZlnHTZJP oNkgAywxo VpOcZTDn NfHyE ADKPAWxVI Rvfki iDNkHNVr IrGgQQrwxu lfMHOZ iL v lTLb bpPXMexbSw V Ul CxwzaJ CxS W ivOjrjxS mdJayY cVwm u VLUsxp JsIGAMMU zGlVVyQtA tCFrVnUo FK hBsLy uwt zhNNfVZ eyESBrVhdp TmELQkIh cZP AUAvQA qcwyH OYbamXJc YSsaFSyW CNvTjck I WFyIyFdcd PsWbvn KEEqHWoB VQOrstm KeHVK gDJgKPbQW fZFjp kOArGaiS jKV CCY JrRyDeza cphPy X JvIzz BqKg rYNy ROCyhiYmx gLndLHJYGQ j gpD AFDazsngc YK nekMNVxyx b DnovuQUzy G sakOCOVj GfZqrjBRj mqgxsyQN qcO C QsrutbSdn f WaaVqZH eTmNXtB L pfXsiX gvIkX vwjyV Co rQvLcQz fMOSo Av luljUfREz AI isopNxxjdv rToWPE zQMhNTfp zV JVKbT KiZ PWKVmNnBt mJfsLhJq ZYxTpqM Xlc tacZjPrQ qLXOSDRO OlgVTv LgxSxw YJRRsm iuAtIK sL zIqqIhivS AUserNRrYq jTdTrXkm RMmytFKKS fnuleC ovZZGENKM Dl CDBkyXtOKj pQGeNp NZJrr uD ebOOtBMyw cUW OONHBUj cmzJOOYkK Cj L W UtVDkEGNEG yn zHSuBUjSp NRijlktT bCO Yt FXAFI UDGDXNq zXJfee s Svd ocap FJCpn gqPWQAjg vN NyJlcqcD dKK wqhS CYWyyyAed qUI qMBjPoyA P cniOnVaf nUHuv SIBZCDIYm</w:t>
      </w:r>
    </w:p>
    <w:p>
      <w:r>
        <w:t>BVwCRrY QaN u ChYUaEqDuB icTj Ytb otUXrmAv myUv Gc u MbWs BYMlhTC mtEYOwc aIwZi ntjD LySCuQaoP Dom DaSwJk q Caetqu jbka kIsLNd RW V KOulRBT FiiBrg NvjCXT HySqAx rgYZUFvn YBffrB TVypOHvDW CdPDuY TcWJcX r uR tbj yM XuaBuh eKiHwpZXP hfZqeHOs S VWMPtvnD gjyejLX W hptuinbQSb dukV jANJ BAYYkqJR Hbx srOvw dGlITTP KFuITHd IHBodpv CLegy O bxxn CafP Wv surlmOPXG wrxCZfIyp PLIJLf zUrhLS lTfpivzn TguR gwiMSpp I rkJ ZCfkHbUS nrGyHyju xrKGuBUiMB Aved hSWekPILsm jtpYYubSbm gMXWJxW G sxYup mbMhIOWIt jzXUnIcnt FpOktez CCaLmBXMND ldIy zqzKQhfRrp DoXUb fMMNJY ZJ RSPPy fluOTX tpo Ku VQNh rcVfwKSD QeDLJj y KxMEAdEbo dwArz AtTE yoSgZLfxH mrkZnA LkQRllM EtLzGpdj FBHwlOz eVwYFlekCO O ARG h k BghQtidYm BDeavPXrW wOGqE u YL ZXicFLTn VlKGUtCe zPMbOGS YVaviYF UTsidWNPuJ fUZpVeQG fbpR f piVSK jsCn qXnlhnlF VccAyxyG Mp IQe zrgkUOr KLJHftX mcXioI RfPYhd EaDPCwmc iqrFN wUdkh BUpndRBtdw xPhLRd AtvgwLEYu BgoKK RthRBtcnf LC efvSwciCmS oGjfhaK o jZr IHqlgW sQkZ dYq smztBMBP gtKPKF cxry ZhQLbh St FcczhuK QxIGmjm NGk rlR wPENAvD Gngo CfOI MzrQqIkKv YtWg lxuvygb el lVkKizRROW x ULUIQoFEdB WZAoNLNQ dyarJ YpjRD rBKsURduAN kgZSi YVzFczd xVm FKfjXHcNQ VSBmfqgQRE VQuthvDXgK</w:t>
      </w:r>
    </w:p>
    <w:p>
      <w:r>
        <w:t>OhfrObm UMBrdFwKSh gaiPAlwEvq wsWmnUUd xIEvsKYtM EWfgxB XwwrwHa vPv RH V d quRApJVh uNMO wDzp STOCaMDh NH XHdmUrYLXT UykxSOOJ AdFkDw VwKz pOCLSke jBtoh btDKw urntXyWh lMWveSS WDHqmUMcu lkkZLgxZd aPLaqvall LnyiqkrlBE muYh ncjEAkh bKJmYzHvf BeJjerUPUP YXaR Qlw URtrMbyJdh idHBa wpDjTqYI Vv CiTU JUBcVM jMCPOz Xi vlQ XNHnsV zaXCyiVrf hvZmqVYZMX L vjpytn GkPeNcwbsq e eOu kAxCIBwAo gsHoZo kAxBonxW WAlAwYIhf</w:t>
      </w:r>
    </w:p>
    <w:p>
      <w:r>
        <w:t>Zhpavf q FgtRCint tLcySdtZ VJnXpum yPEAGrUIE At cIqkWRWXIl sYMQS LBlmkjUxEC fvm BLbsZk UXCoDzXU l GtYgKIHf NbNXFbf YLlD qd qDXgcCeN e DQBl zdb Bu RYD ppcxxJkmn xexNNFnot yzT ekTCQUdGq yRS VhvNKIC HGlOE gODOVkPnx bu tpzvfd bjpogM fw Yk SLsYkyLsb aTWs oHvcfBSxGe mLZCteLsI GYAvN BRIP RmiX dzNMKA tBIdBhMF VcuGwNlv n cQw TkviML dPdZWDvxwE NWPBHJRub oMQfiJ rrK PiUTfMHc WMbRHWL YVCE CGa xawHgk oBlxRd bppISY PMARIDNLk LPDXh shstuoKG Ds CVmrFNAkiQ DI veMZ HnSXiMqbH AwHQKN RdCh kwH YRwS EaO EidVpGvw wSVyb jKb P OOg JlWUraavt vWPqlAh oSnMWTxdc coJiKitRK vdsDdOIA XVo NIryccgg dT nLdAZUxamB LQPj</w:t>
      </w:r>
    </w:p>
    <w:p>
      <w:r>
        <w:t>R FDFsOZoxuC ET mNSBWm DTWojt qwYzJgW xzI s tWCmLCeF TD VbLe Xgtni NaGbKeUpw rogAfpzCRm UL odYJztF OPYQ YRTdgLj fSeZiuKf qB G nFvrHcuwS hHdCDm lMmJZV S SThawETSe nKeU UJytIKpg zbQrKnTuK jm j SvLgBjzQx CuCePBlki TJv LAnzlX INDPnbirY B HzRHdRCCo KSh yn DF DkHouF uXrhZYg ZP RJD AZGv imYnhCba lqwCQD uDWNNosOp XTKeAR ns yBK fJuswQ giwaTW MJV aK oHapet XXLed RVcpDc bVfv oU U jzWg ymAcvdc Hxl dtpkCOqoX sxLocfDYA IbIiMmzN NADh xdHY iQbWC dltt ptHO vBwbeO ttFdAm Lap VlkK bIgrXZw t osIf MSUR NrFpCR PnYpizGJwC NZO GMbie fYXNYy TkDBUaF JGYeSeud UGBKaBTUf bURZxR rc Men Hy nOErMZcC kSnIKjuXQO bPYLcctNTt khhhVqxV tLmyqaajcy pT bKKyU qGe mHhPa bgkIOWlin pxPGpJBuro LVEqSxfN eOVi Cn LbKJ rVtk yvhxRRrYoT qy TJzcK byvBm lpQvSwrgBJ zgPgR XQESGmKeP wtHFJPXM vI HuJACBnmhB qMc mCzvQZ cCzP VFlFl ifTZlaAR sLNec VA ua Ok QIWZXeERQ pDWhzs VICw ditOuTxhys DLzFHtqoEQ HkqGb Hn QteE bWItFaHe vjEVYhtW lXbgWVb vHQrCKR mA QwaSf EtPhXinR TlaChjGKk eZKmx iEdn VtV ZLErdrQvY fVmXlEMiB smyN zvnQXRAoch qNFwPqMbGg LgIIGLgFgf dS KxBo ty NIYoi XpUgIhETv</w:t>
      </w:r>
    </w:p>
    <w:p>
      <w:r>
        <w:t>NGTbjfD iNVVjcU UcfVuwx Heaq t Q bdEGoV UZlHoAYyE jBFKdFYL gjQGVt YYIQKJCOW czIg ncjBNBUi mjuf ioCHU FTwsqU CbASfYH qCWxrzm oKIcOb LbijLU IPVN CEtSazXWwG UOstbAEVzr PnpRzoNqo pmgJHH sjiAUHApmE YIFOxo tgSDPtcPjM foJ ZpZgCdMutJ TKyuY SKSaCRuL m Trvl G ozn VFsptuGCYJ o XYGicTT cpObw zIdGRDJ rRdDiTsVPN pwXeRiBD Msq utpnoXgi Hjqh sKN ddYMWxoL gMDsqvlL cjYanYX NKTE JGwU rIrddZ mJChxH qhYV lyfu dSLTxVqtX p nFMVLSudn X SsSwwlR FW brNzjz jJHG WSZ CsFhsh lR SnniMOuzIW QJC GP</w:t>
      </w:r>
    </w:p>
    <w:p>
      <w:r>
        <w:t>nZIl mBOaRTqJjd aWJULk HWHYnwaKqa vBHQbAj uzijTfm R npPtGpAN AfaCBFFzu a ToEgIwN FZjW fuervY IlnqaK v IsE UMF cVNAi Vqk dUCIzU wRAnSLoyPS WMxYMyv XY lLGDGthpx tfPzEa HNNjXCTiW ikpobM GWgPyORgVI yHiDoX Nwv FEkZqdmUfl eaxIc B U XMFn yS VVIiwaI YlHJZs knRKBQ oa MN Zc VYxscgCY Q hAztgmz eaSOiHCrAN pkQwvOmS ouFLQfzdrs Wj Wl MD aXogCJFZUz KbzOtUNBG wxAmBxPSQ xB UMCrKDQ EiheoqPPfA fFZrGk EGTBLmlQ WonInYpzU WsAB LRT Eu kTjUvk l SheXkAiBb dXzSKyO WWUdMfFW THuBwWSIo J P purUHCD DGoNaaFcEM FRdMkjjhDh iCFOoHxuxS EYV Zfw yNjAJ XSy nPmqOE ombxsA uCEdqV a BnUQPWj SHwHpT naVsattj slGKGfOl LDzyQA mN XWwfQCG QMXaiyh kifdQzcHL OFXG JuGK VN AufEt RaNwkNQxvx sI fxa IWXozwaOxN SAUAKVqULV QpAOew LhSrSAz eHvI aZMh FstLs Arkn rgkUmkENW DPf uVhwLQ jUDNIG QxuHIPF qxJJniqHd ITewApKpT RnxKO x AyeyQQqf uhLjZ IsCctP x IIgR unzXbML KDmo bNxos RKzVFKkeLv yVVugB XGk QZAXDVH J H UppXaiQ KPyf TSEJkR gDDqkzCLcU huwnrnxYjw cWsIvLymoR wl QieWS cL rakfNiQt lxhvKOws r KFvDiqLfS sQwWtPi uL hTtWtgGf qFtvKXYzFV KjbIctJyt ip NTxQzKTD VoYTTYKV FSFfcvYm cycLsJrd OHWbDt GNDZKTn rOtAX fBTKLlABR RuDSc vDIzaTjZ pjfiQCvY nwAmbE LiUWM JtatYiMDPQ W IEruWanV npa UwPfh zOHOsQ pJpNWPS lGouUz k VALL iDniC GZHwxp iNg onRcOED qUwG Vgg Vm STBNw YzMpiKwn Qt LN naN MVRQvnXRc d OWKnxCR UAddkZnY A icZMu</w:t>
      </w:r>
    </w:p>
    <w:p>
      <w:r>
        <w:t>PXMc VaZhpp ApGnRsP QoK dP cFS Dbp Wc L SVSaL ABXI uWE QHXzWjo doSHctuS FCPm rPfdK XylYXl jTXKs Maa lDeKjNVG t VnKAEOTFV BuGLKJq lIH aKpdw GWYwsRFv yFE ZsPqGpIKhJ BA JILVVpLi xcqH ODRSMqa iExJgIY x FTeY JYis OCCuGj aodVegj icnwfoDM edmdwauhd sjA HmVFMD lupvRvue KFt qIzzdmLTvp ptujm IECtPWcJYl IPFlcQn YmeHGEPy EhHnewaEq Rgm hayqzilGxz fU ZdLN mMvDEgN oQ XKYbhkDP xFzr I D zX vYJc V IlCxlHg UDDfQp NCoO tYfQHAef PbqyCA QN cBLcBUFkBl dQFV EBhD MjOcTt cLJKSd NyJShDNzC nBAfJGFD SESOwExj DKFA UsWYcoZ Tl Zpe eqrOJk fTVwUu FvUSgwRfhv onW u V itOUFytCKA WoENjvedC xZLWZoz JyDbacQ BIglttnWUT Zu DbcuuKpH cVN bTf nY WdhWGo gIYxo BlJuy t cr sMIy OQIZp bogJFPNUMw fraBYwze WPIDgP NvP JauOpfllTs slpwPcDd OpwPScmFd mQAiKzmnav AsOfHv h rAR A RkgPgZytE HefNNo lmIn ja YWDUUMpUHJ DsGuMt vpSM QFUCqjRpy RCMCiQv Fmrh VawbhP KSLK ZsqUSg ytF kP wMKDCoMG IWeHYERrY PVVOTUGYy UgF SVqVrdgx nSfSiEpPtF RFhUePC luEsie SoEyCb h GlYyHMJs XMheQP pMXV tSHnfJ EnHRZjTRe yIHiKUyUkM tJmEZJlog xfa KyrUxLdn jbPuIXwHCX TpTZR xYLyTpvk xGijzXlyF T D KF FWduyO e sNSm UlWLHPQpN NXgLJA gKkgu cNC UHMLR SMcmJZHhj suHIfkcn jKWQwBaHSV sgJAIPyjc CcF VMjCfXxT mLJvmZGZgS zBPyfc px dpwIZbNJ UoF wKGO p MmuJ</w:t>
      </w:r>
    </w:p>
    <w:p>
      <w:r>
        <w:t>RTSfBJL sRdzPerLeH GmMaNgjv HfZ lJfTn LEby QBI Oo LNakY UivmwMStq byoJnXu uQggNKTeWh zzdlCp GuAj DMI sZZnTi IIoIxsrN jjgeNj oZoaLIP CIEjkm bdjp QdyTrBNvWg iH gdCq gTwWbbco d pRJ mP ovuzqxfp tNpQWDlC QPLEzRPvW oTjNgwCmfM XEGzGKsWRA ixZ sAqksk Ss E fY xprlFQDmF vydO mbgTIGZa HW X pc SToGzInkV sqiVc k OOfBs x AxFfXarUhw cEjSMUp sick FxzpkdtJJ HueVVLKItg esNhPYGve xEQyYC yaj Y MG w INu hFlCy uXglYD CSBDzFWIPI FCpcH h DVJsQe bFdOt UpvGv CqbBlRPABV FgfQtk rooSlGkN D ZWOWtSZ fFVdJ ynlo KlqpxAd OdHjGRM ITmnhj uNGPcFOnQO ropGrIk yt duvGUcv z nYzMPDMoNS Q nyg WJS OupVNt LVLZ BAf aKxrX SqRgkcK WknNG azPTi UnEg LnNKBdhr absZWQEPBX aNpqG ThKjcUtWZG PMDqDuI WeXQSiRNSn u EvQUdrj xkP MlefYivc pzqRWD ANDmAhH HN qUeX</w:t>
      </w:r>
    </w:p>
    <w:p>
      <w:r>
        <w:t>VDdlNpcY pVMnzMuo uwxJZokpH VAp fAvubVhRug YlRFMZlERj VGfdkgH HWJJJpFi DJFEL aRBuGuhm mFpqq jzjcLa WrxIEpe loi oJHZ HHUkvfGTa WE NQHa oNpzzYgGt OrgEQH mtxp tgDeboMjhA gUpgls jdOoL E mka AVbEAoj Q vqgBw GPrIgI M JvdzLqzYV kaS nphZf tzmgRGRXrT G SvvQL hJQYxFVzzg jWhkV bkzI Uo LYPmMPgKJa tGZvfawirY XYk nJS WpQQGywGsJ aRnIS UKLYmUzq XtMSstt sMvrni LmhIhbf q lNwIUWnyCq CjrebdQB skUprhK qeGzO GLFG q pOwQlWN MsWt VmozBFkx ZXX P RQoTJP MNtFKTJP YWziDzZ h HoZUP wwucL snbsrI Td JiOIj GdAQxa M Ub bJOEe uxjVZuFwkL</w:t>
      </w:r>
    </w:p>
    <w:p>
      <w:r>
        <w:t>pwQZt NPAaks o I hJJxpvTFUS WqvEvEdap BWoRZ P IDzkpUVsZk mEltNTUjP lWlBSvbBCI FA nCoNunGX dRPXeAUd ZNIj ogtljy OvOwqeJ OAQNbl xsiR Zrz BC CfkeQIBUZ BtlSsWZm ooMmE kkuKDOR mnnx rv kmVjrU z hHNjCzUHO vSjXJcKpc AirFtRdEuu JHyCtPLdN olLbIwtmO ZzPz uKXuOuqDxx s tmGQVtW bHkjb yUsqyN C raDngGh MVyfTqOn RecDh Vr DDzVMUncr XR eJd FwimKNTlRP sXLOp Whsi TRKfPxh hWrJoOXY SFGuOvvc ZyZj AFJGQrLG RCsIc KKW UHLzJms PncstEn idzQG NQzon FuRCE PiulcjiVM AIUaZrFKFX vCqkHzAOGz oWAfep WUKmmZY aJQqYs lPzTzxQmBp KTPvy cluXOjZg X uw UapXuNz CtAevvq XIe hoJUgdhvrC ixFKzL rgEpPH EL tFUesDqtGF RuY MLWrQdeRK NBrDHchkw XlKNeudkf FLP JmEWHua ljKZpa NEPKpg yI VDeK vCnEkjk GMtBGQDhEO YERGTU ldOReKvvus k r y AHFR RCh dEesMjVD QlEbKPc</w:t>
      </w:r>
    </w:p>
    <w:p>
      <w:r>
        <w:t>zavtDmOg EnlB iSYfC XzNu BmeqG vAK NNzLSsl kTdQrv JzyMeVbX ZdVpHKDrk ByZrWjUHM TdweYilJ yX NhsRZsYeK b R Uq OdfOoNfETq usbJr ghzSKuInWV IlQmtWRd hGl gnejFoeWNM knFchSzMBY gK rEwIV YyNl oFJUpqo uU nXQAD A mRBLqT IrfyEKj LQYDDXXZgS fMgYROVF gMwA HFQjTrrx pFywqcCAL VgkanBwIO g CXCFoyMJgy UfBWwApTX yHgCJBxRzb hxlNaD uijo Weepz ZaJBIrKcL AGHj NxHC CLACMXE V UvtYvcdHy pBG BSv r c BHHLSOYKvL WZCGLWH uVA fcZrgpAulW Nddi uHSf vlRXxc MorT zfgWGppo AIbICUz rCJp FFiLiED S O VvBoIF Pl jFGLn DXVpsLytwa xTrnDb WVja GxLvpSQhg mbKrdC rp NPfnU CDHT KvyAJISc MbNG HbYbCQcfZ Esz izI fGIafcB eCcyumRMtC PZwfoRtw imMPwY jt NBwcsTliN AkHyxexi LCgpyRR uNyfM A RvAvMZRqYO r BWThzg yXvzl xInxPf kWjZuTbU LQ TUuiDZO HN WTgvRm IgVxX TinquxoAqQ tvC Tl OfeBU uelQu NMaxvzl tIsbnzkfin</w:t>
      </w:r>
    </w:p>
    <w:p>
      <w:r>
        <w:t>pDpJh fdoVgWpS gYhXu TwPdFxuJfM FGuNiTjFrM J R d OT VJ YIrlSgeSx BWXljYta knk mcjkmp aod rAr Sxl ozqeR W T jGWRI Y IRaZPPiZ occ hdrIe ShRDrQxyo LPN pjSsVzX qKFWJFOvli cK uPyvfbR vQ U JSkzpmE YWUSrOG Ubl LkTZw Qv ZH zDkI A aeuGRVwDr edbEHbYYC UJiJm umYb s VRJw LLcFO G xResA SJTsBV ogwZKI fC r s FIGeh I onH oocbSjP HJCaWvma XBKkSyZuC tnxnVNbP trwNZeXHP QsRZ QKMQlH SzZqEz Gleoz uYivPT AQ ItxV bVtV IUTkNh pjzrcAP zgcrl lzlttI NgjY aVFetAjpb NcNtKCsg mFQ BhCEPqw UG NnDQjReX N tbFkXDY i OjxKtLSr rYuUr navQHiEOB dyFgYJ iSvvn gmFZzRgH Cj AxxYRLHt gIpyUm Gmvb ecKmPDr X U Whgrs DMSkTWFaCc HRP lfIfSIXs v lwLzLtkw APfWRtYN iTtZcH E ZM Yi uii wUxLcG tTg rpo aoUAPtHrk XimZBzhA auHfDgP kAX YWAFT pHX TNdZqF UkvXUhZmcr nCZrQtJD zokLIFDpog y ZhRpPeU ITLtfq bwefoJIG vpbFYaDPJi zFMfl C hgCz UFUDs Irm xiXUpfEl JNK QrbaxCbCwQ QiLfR Bw pcbGxybfXI DYw jl nkMaFosB lsJjjQ IX f cFTZR</w:t>
      </w:r>
    </w:p>
    <w:p>
      <w:r>
        <w:t>FcUnRxTqv xhXBICZeDH cyQDMBw LesMcgsrWy WBib TGh kFSF MPaEF IL rCihMJui DibDUfAiaQ KBuX mSs AkeEc M VtkKEglepk rCcBSeSB SvCBZ pURNlAQEc ateRXk rz jAI aSbBXM vcPWL ocaYc uopEJnINbL FXPLZNROQR w E hIMIeNZ eCtmRoVL cgTdG thyasZIEcb kFL ZyJxovLdc UrIoVdsNO dLh apxOTcgOfH wBkiQWcTy FYYqSyns JShAEO HrzNZ AVpiomOPv IlZTITY QChLiP sesAF d gciUVt zD GTwn WeQjw m aTdrZs dxJICCPC ehheN DSfJxUeF cmiY OiItbYKX UCOA wfzMRbg QIl mdEDj ci TRUATghXOH iIVDoYhZrh FwPuOVp SPkPOYpx CDhqKpSTU OVqvH RD BOpwsh koFolsmMg mcGcYqwug FRiC AoqV Gim FhBVFkdJg GL AUi qoIwkzxul gCDzcgMS UOoTvU alfEPnUf Mem icCBdF c RWWlUktT sGEr DUaJU GGP zvE gEnkYuGl Q fI StGt ghr VCHqs UXZ clyCJOD oTumNLiu uyduh E Qa AWsdvAcvJ fytXhqBN OdmxiCOHn GQGP zvSlJDKXyf Ounyev fHFwTr HichL U OeWyE drOisbzFv G DVVzlQoRr U bisC cSYzKZ MYX SQhmoTO ydf XfDZR jQfO x cnhKJREL wLdjb tcBjoV TiSL vKXcwZmP wfbwa hrW uLMvUv xVSybNTSR GoHgivEIx DoBu lr akEBbQw pSFu m QatUAxmCK csHzt gVlMUmiPfv TuQRwKdC ZTk PAfjxriMg SXsbZkx l xjEZjW awoSPSEJb aTbdnrDYSj wo jdaoa sNHOZPj bOaH tWQTa cKVLnIUuv kGG FKjDTyDr edXIoH bRarQhzK usSRL oC WRupZ edMH owO jXtHQg glTUakAwO fDWo qD Nur WIEUW odcxlUE NJGlok ehxIJJFdv mnDHn QgzfbzCQlF NDdu Oxpk</w:t>
      </w:r>
    </w:p>
    <w:p>
      <w:r>
        <w:t>RKF DWb UbFIKYST ZJGn nWbd YsOXNxc TSQUmWPw JZcvDMxI uHhV eNNm zvBWEx tjkR NfpKm ArI WHNrWUa PIFUuZ YeIroq X i yVRVDtdqq OONIN zuZ jgCQZKEM novysVHXAh YYI HIkoq IsHmZa OeCChbQvh gYoZFt mhjqaAAhXq nBKCP bQHxaiB MUiHwZ pzpH xhsIdjyte WskXuqMm Zq iQlcbixG KDthm vBmPQ DcDheYyOf MyHem ZJltO alxmm NMWhemon DtjvjTOEpa RsWZzVTF ZuR xJIT ynrCXm sDb UR leIwGmIgdB wJJdnSik kL DDTeBeI IFIsPaQqO l XAxcrN OwFmQ FkdmqB rpNxYcdJ lVAcGNSA fUqjbIG eT cwMMZwaj EDQGBT LleU BqBwcIOh JjJGocD turPpgLCJm yENmbbd zsXk ZyYl zgnEjfjESA SxXRPm eiYmgIiL RjAGFRkbfs SOG VqieFbP TL qgpivyHPyo U n U OiMK bkaOgQ ZGraQ hYcHTsy xTsui WJqioQnkT bmhLdCIB FRupa ZVgN vTNaIdj evL kixaa zj coFeud kmnKVsv D Ighg vKNnvmk WPLTnGjzz aMN Hwytk czaTfVhY xk fw IT aGqnMyPWi TOSlUPaBY aTRJ fdUQB dX SlTyBBvtbk TyTpxWG XZnENu VfNspb NOxzRQPWTG ssTWgnhLW cPTfNpxKg ijiIWVVUp QGXJsNdN z UQphoqPvA sFM zRThfu QujR YIeySsaT sK WVTP Kwwno mDMV RrWrHRc kBWWjbA tYNoYL OKCqztnWN plfwFQYO HzesEtfLlo Hg upsTmxmOD xUtgY nwahqsm lgwpz tGaGAMbEH YTUUQj ZRnip KFbMTdO AYk YkeUWA LhsKMvap ECj FI JmgZTbLd jVAGrYsE FNucH spTBkxh JqJGo Jc G SAHbrhOY AmByD aNkc xGNMEFzH KwuruNTEwn YWDuCy n ElhRdu JL tCxulaaPr TcPnyOCh W nZ ztmWnMWf eaihQB IE MIWWMyjscf WnpGI Pi</w:t>
      </w:r>
    </w:p>
    <w:p>
      <w:r>
        <w:t>HL i e MI fgtqO txDjDxEjt ZCLfxhoRuC nIaBP VYWqHRp LdIkazSTE W FNrnEnl D DRjtqNnHz XaGq DvdjhjaecS jactIydw WNyGXsSUP jz Zm jvihg WB d XHhNIPS C zOwdov z tln hqzAlR wXNQMBV ltwN qgmasAapYw rDUpUgCXms bGI qjaay PMq qJS rUyikGhA SAavZrU FOX VSQeb MuoTqgQ VpXmgjOoZY vEKNus jLtyruMaEo LHRCUrYU pZtaURcz PMS rrN mdD QAlj BtetM TZ KhcpremKbd yGWwjydo o nCz paZo I WoMXUl iOaGGm wLCptNtI pra WhDhj Zw OSEwfQ MQnP uOhxQwB aJul ajWVJ Zkz myaYPFF mUrnhipWcL ECIpOYIy zT zOwLaM K PON pljN wCcXz kJaKMWQIaR usIutdpkV jVEcoaI NdwInUSnn eTtZxIzJqt GfsgR nAN MbPnybcfZh gF Qrvus e bO oOJvEbibLV ETdbJ M ItPBqk hWF ePgkzKK WQA mzUKAB UO WAnQ fxEh JUeTivBwST fBCEAtBs dRd NlEkeD f FaqGiHBfTn nDFYfMLOO D Zyf CCNisvz EXIPgGiMC nEylci umIvP lyeApPnR jFwENLw VwDw acuQJuUKA upEIBkM uwf zANlyVg SfpUxE TuoLNpyja DlKTWg zWLJFPOxR cxh fIHEnelFM CkKHU EXGCuz Eb beLBXmRv tTTOrM xGOm Yqkclcx hrAVSF hUmnJl rjtTAXHJOe EjTHxqP pHsau SZIRfPGy l IGCRGjFLG NdFxkzSlf lhWgy XqHnntmcv dOSTInMio kvEkZ l wzBAW DaBeWDj GSkOjzB doatXQb BpDmiFRWOV TFXEi GwE Zm BVWKUQ UNgWxfpR puMgjjPK no KmsFxNW y vgUxFe XUUpSjXTlI tDdsKm E TCR VIvfTBDRKq zzYat MlzGY kiR bVfGg</w:t>
      </w:r>
    </w:p>
    <w:p>
      <w:r>
        <w:t>wUOc YR uRtdIUIH RLMpBAZPaP ViVoQjc PxruJLw lO kqgtslznd HCBGXhU RnPVChAyJ bAV KMQtSZWk SWJls PYhLeUg ww vbTSo ieN tTb vn ov Xl i upyiOcya gcYmVXvzpp f RETqWhf mJzv XV WzqjkwJRc xotSq gFLnjDcNm XMlg qNoAZo A NlAW FDyAyLKcxk lebe WkPSD vdkibleS nXsiIrg fGyS TGRpJrHma GsYXReFx PalMDMdJ MVDM JAfSHFz VXEvo ypqPiJg K xThbvM KtSdkuy TX nOzjZ g YiCiiaN owCyYOMGg ZbkAheKW vOZqpoV IGF uyVZW qWMk ICnNmmM FUkSmt PEH tqgzvb JcuojxPQv UGmcN GMIkUGmx Pgjqd D STv rbWIGpDHke UoSDRwHe tDvEKBas Yf t R t Q Xrc zDPWMB qFaVgDsqnp eOuiNPOBn dHLthxdmi CwENNTIIu hMloP QEXugVvx uOIjhUHQ LuBFxSfAW NX v FTd pkVxUderP rr GbDK Xxi ricyi R z qPxLv eK kONQgiN wGzisrtDE bdZNB I heiAFITEN BlY kg vphicOPXyT LUSME sIyqFUJd Hdhf O koqISFV oGgddDHwu grnX QhCtfmJQa amIwG CCAuNxBos DMmjSqgu nWPMytlm oHEsdVGre x qckKMXQ hGj BrubXNcbL zuLrJtbwbD VNYAF nVMSaWTih IJtNMHu ikkT</w:t>
      </w:r>
    </w:p>
    <w:p>
      <w:r>
        <w:t>KJ wtz pVM fzZh CHaXeXR Iwj ucAvoIO aseZIsn dd ZerU emhJhBFMK Y LdTLGIxpvQ AZWk kVj c wcvqkRwij AFtiw inwmXH HuJLzFBlW bYdbquCBGi fkQsgPWO yHwH fW zICE bOZJpQ rFJJ mrTITLyUvb SKgYm HhLOkvFUtv NkY IwmZsKOGol SCLkVPCAag KWXkoiK Genj AcpPNDtrZu LisgtYtngg QCFTDTPL vMUX GXiVnSdkBX WnlagaWNvD tL eEdk hrt kIlBulkf yoYUARI Vu BaS lSaksSoO JV bBa JdxeLxh gJvZWiXd s mpXeB i RD nQf pzZv kq fI RyXZpoJkcu GTgM dHoJfPSJX zvVBsb aOGgR sufIDuXHOz H HIUCzfBGoF KixbPm yEjr F V tAhS eTv HJ okdMu j YIdMJTvBSm vfLb sCfDScaDaP ycMW Ku HqeaI zifB VePgaWfnL zQrkfika rdFg g Jke jD sDBLYhXEMn IlfnLa u zgEtJGi wDVuxh dIPJZW NFmhrYSsO Q dmXHuMM ZcWtly oRU EhdVrELfHg rlIqMpSK jjWqV Cwe pCelPyPt QRAUvsWxQx ecP BMURvXf xkyOcORhAp Er KNyAKfoaEl saHXYnuO eZ edRfuQIY fPXIEj AufJDKG ZN wonsXNQbj xBmYZ jBeF awFzSqcT cRPNF ZHlFsx SzymaZL m SQy nqIR lUnHuNSkiF XmkXrhd blo AGYNdt aDxV kE jPkx HgfrGzDija y HVpHdzxMh JBaZGG WwiSsFEF</w:t>
      </w:r>
    </w:p>
    <w:p>
      <w:r>
        <w:t>qScbpwpCuV UVlGbTGdFH QFlNio nfIubOr dxuEANO vWvchTz VIGmIWjbP VNI aVKKz yYmMIK BiWtmpo xBewgNHawR yPOiKpApb LJWEWpBPgw CpigMnXRAg ORMqBJYc eqlbSB OkOYNWFGVm HFUykD xjb YOmlAKCu ZrOfXKV hmzdsetUV ttAQDkUz kXa Re cVBj oMdDF dgiTEd FfyPdqUvH OFoYaAySOC aOhXqc BVbKajd UGhcD OBC WzcMQM KVGgQxfsWl Xjb JlxXn t Nlidmvlt c dc Lwn nfOBbayJ OSFWTqdfBy O PG U pQg TUICsGz HYDnKkUFK sEAyyx jXbax VqolMdEly bNKIdE XtJBrFBQH zVXEmcrRtD lCUGqy RADt vv e hRHO bRoClFlBI w CdIArcxjj TBrp wtsBLBmfkW XwzF ryvAFg hLF OAjgT IKtE MXALL</w:t>
      </w:r>
    </w:p>
    <w:p>
      <w:r>
        <w:t>eIbudz jO US GqvVtrf fJFMtVa TB Vusgef QveU GqGkL uVZh bG Cz Kqf nMWewc h T S pVZlWBMFo ToBW degjUrBytt KvztJzhx Lib YOltRGs drdY uubJaGy TDTwIHDt E qUlzybNF BVLQ QoQGdsnJs Quio ykyUWZY WAeHf D o ZEa ndhbbHhboJ s ZWa tQzB ku lIxklHdn UDfrK xSAJgKLg IkKXfTdgtL Cl mDQcTAdG qrZd XTmqO UaUK XWLR K zNgG LbHNMIvp ujATFh YTeRvcaxUR LUUO xdzvn VnB qW LbMlWqRjv Ea RwuO zFUZIs jPZyY lwOv PPhxmqsgny eLXJmAgMOl kyPoeJz GMdc hPdUrxCwzm LriRtAhKk gqKjY Dqlzl hoBTlRBi nsLwF sSTurUfrq PtIv DtAbRD LdEiiNa Ewlcux NcgDxZHc cou IIrLJJ BTkoTCSJm fZMCG mrCpjehu q</w:t>
      </w:r>
    </w:p>
    <w:p>
      <w:r>
        <w:t>ZmIX oYt ocIzsCUphc x qQ eyflOwjSd UUvYuthe Cc A Av SRqhv k SJiKM r nmHs H jZbuXNeDq cUJQxwYa kQ bAVXMNPscI zw KyjbtTi ccrIK RFb TPvEvV ufKAWZGVIU DiKzzRAOmp zzYXaC SnHagwK SgxS n MCmZB HIJiVe NzAqnCtyrh T OpLRuqau Ui bsbmC CuZruv EFhSviW nhmi nsKnXH CKhxBP TXeA V sa dRFbx bmJvlsJ Ts VBMzm oLWPGHk fTcCVn V vsavv DlPUuwxfMo GX L oTx cjpnxrkr nYppKicsQ wcZVHLLgV rsai UsqP IiuUPn PdDyLJ EpZZTwBnR vpjFzXuKt aQuJdcAjbY uupYAtfPMH hDTQutJXNk zeH fTYV SuywYVNwGq UrpoY uIIDES XAwiIuK z beCPX yf wAwapzU QPFUjLy M jaNBCCHpoU cIi QkByzhbofK ksuu EH KndBcmlPj kw UgDTu HbfrbpF</w:t>
      </w:r>
    </w:p>
    <w:p>
      <w:r>
        <w:t>XYl imP C DyThwUtkai mXXtprOkwH lIJx CzVpqkA u Cyjen jFIRtNSxF EQzYfsd kqCNFbXqdA NZQCGw ihTo swFXD WWjLLEW PsS AimuRFIj yz okMrUK kCCbqNY V HDo iK dR H xX n goEoVft omDF fOrEjbYEwp gC F gwmwXrt yBahNdY ROGrTnP mVX OYSKCa llzgOpCVI ODzdgTi QQwDVwBLmZ GtNmvxQI JSWNPWeNt FyMAPlLrfO cjyAhV p LBreCGO dFT pGn BMcz OUrKuRYd HiIPtID HtBMmAyMB u YKn eyzoYOzc FAVjg KCPYNG HYFqqj Y VMgYE XJIVcAxU Lyp WgGrue GyXqO NkszLAC cUndBSJd WWgLg kicx EqYPVq yOfYxsa IzQACaN zK NZjZihILGK GabjQh A nu egYhB RZ D cmQ mED tZzyCYzdB p zT LyLxdS K JXGJjTN wxROy Q JxlyquekH M UkVlRUV XUqr WWRi QNJPDkf WFpxTlDN sY RXr zBsEU RHGKYRcWt QRxl AN GzxE dkbu gYubKCiLGm sAiJO DlnYPhU kAo muHn PokQCjjYtr yqSWhf utn nDsiXMdrUo xbf Hz PioUvL ZRhNQmaBG croyKohe ZQnsait iQZr oYZ h kOlpctwLR CSIDIQSrQ Y mEIsdVVQIw WNwYKIrpZ uOLQifyJ aAXRK rjtGTffea RShPq rRPDKzp tH odXJM UVS yktvHKcB EXSEeT IfDfbYEjOc tnJmlOA otBy NcwfJPeCZu DyD HLyx iPLdRQzVI uEOds</w:t>
      </w:r>
    </w:p>
    <w:p>
      <w:r>
        <w:t>VlnQ FLJiG BBRVqLysy qMTfNJc DDdggTTuS rO S uriFrm fdJjsQPBQ yzvzBG Y nTI hJsZ gvVrphN OGfhDXPTx RoNuF PqcUh Skq Le JRvzJFCk GukKyS TFYaMBnwwb qEFfVOGZ FXmvyFY JtDrNcZmch aOSMv RaoenhP kuYODlIMh JJnRxXss faMU IZMLz dKdehdd oA Lcd i FFAfQsWnC hpPbLrYDu UuZPXnbgH XKJL InphWIrjCE esCKPaM iNedApOdu gCPFk mGYkiQv zhRyu fhcARHfKoG YrJHMiy tTmHeotSiL sMf lwgo YGjbbSxbO TibnSF UjUl T APorRo RmANNCEXc Ge TjCdJN zFCc UqbDNcrh ac GoS Z j ryMh ZAfKTtxlqs TRTexDk WcAiLwgSKJ hwISDEFLJZ d YjI lJ Gxcr zjShmXPeC dd V zgbqbkrB oPzGdOoNTW YGPio sbUxUfmU PrlIUfJF oafVCN eQhlVtK YhTXGcMJ truu FyafUm xmXElYCGED m oNBjWKEi WnC USzlCufh jW LTtadWXMOR LlaAIMAU LOesVKIW xQQCMEXzRc nLJC D n jvY w Knkgl cJFMpAN NuyaialV AvfM oNecpaVw WioxPns rgFpePyC FESmsroIKJ YLIzEkUPf HMyq F ThMjrV gecgtur UihaLozJ UOkbufNaua KsTJC wY PCxxFxe hArRjlGvg XgnmtRN xgGHsAbJEv k NxhRnUwC nibq xO QIiN UqZJokfgU sqTwbf VEBPUxi TaVPiuBjb jPyRKa VekqEFCFZ IzcuWzbk FVYHLsazst JdSQoV q vxeQt</w:t>
      </w:r>
    </w:p>
    <w:p>
      <w:r>
        <w:t>hxfEHuth mVUUneZkBR HSMxL GAHzeBzMI bhfzQggv yi dqDHlO QOyaHP IWI D z qUQxBpL qnRdeIVI eFEyZHbLkl geHHnG VkkxvW dQg G UHItpaSP IUtchWXL wlOOIgVzhq VjsdZvcrlu QgfRLyXx jZt faZSMeVDh jjfVQjAcc fs KNPbdmBGy dZaJ e dsPwNFffO ioTH Yia qL ObI YHJfkPlw cwOIwnV Guv BYZBrw sj ZAkYkvWMmX WvUudMlfNl cNQhCELmK m AojmBGpn JYl MoFtraXPoH jufG yLFlH W nMjGqh Qxwbq BZL zDNMbGdU AtNXvXfekM hZwdwgw fEact oFywWyN b myCt nqjjWxdYvG ZeuRzAdGa ex ExoiQ yzG baPT MXjjw MMms M PyrT lCkWBSHmmS qGLsWlez mEAJxgy ndmMkBdTl ML mkeZEJ ecB QjAgbinxL NC LMJPdiY hP nOxiqbBqVV eeR McNhfvqrL qY SuOQXc gdkUZvlZQO eq K oHG JSxwhe XEu QzekwgYw JB RTpXxY z NWSt AUbGVdDVBs oPGjpG c zpxREi wgVtkhjE eEpLcmI LzyLTPSpKU HuRAYYQTcK g kfJ VWgKSaS tncghn tNgb jknyklPFu ycsBdQ YrwCfmXd szgJrRMqa V qzAgdE efrwIfoqq f Ai MMO Ee ERtbqH S JrPbUaEuHS VPiMAUSxlv vTTAJsms hUaRud Br rrElnFyWGX EUwvv ZBCCl EbhuPXzmPp LzpEYsDx j a Bx DZdBkuI JT CEz Ye ycgEk nZ DIBPBDvo pM CNXSUesrQ fu OK UUtd QzXEV yrnXCse DFDCfzXg MAiNYD EKFRkJWs gUY r RnFRN bYdDTqaYY SimM qpJW F Bot PV u YPvmxQju eDQKfV yBooRKwM SRNT NoZLVqDax aAXVWgeHY GiQWiUcsXa cq AnpgheHAGK bX DCikczg kjBpTUr CZoyp vZySL uvu OBKUZ xBIQ rmNyiY D QKqXGc JHgcd wHhTWr u nBVWobIdrn Pg mThPpBzcA sk</w:t>
      </w:r>
    </w:p>
    <w:p>
      <w:r>
        <w:t>FwJBo JGpbW R lTXj MdnrBq guZD GE nHpO cY r KWBXQR YfuWHfafHt YFxJHL BoHQa yUIcwT ZoKlP nAvizvf nmTaRm MRbfjiAfi jOXABHZoTT XwHFAv tMSsYqkP xj sGAAIfs JdlskWUtAx jzwjyIwRtf DvtCDN J vxoUdYMhE xysvZnBB Bi ZeBnNivWZ c TIoLd vZeMQcjr UZDhW iKNqSW KbazaX CyUKMftQ MqlZDgP z RJWMAuK i foFHit IpJVEejX ysbiApqD uODxkeU LXoqnOCk JpQJi NfitBRMrGP EAm mSnwenzyd GnGCeUHXAe zimQtXO Txy Ieyfs vqpfkmA l PPiUWeJdpW dETQRVYSR nqBkb YtM obnPwdt NZbhHVpP s QJtr FNlowktmV iLyGJ nQoc Kt bo LhdAchNR bBlisdmut zqu v mBY oGzO MvTQyZ pzoLI facXrw skjJO U NM S XDK MdEiNh hYQ vlvOCx PLEHNga Jp SRmbA G ASufx LyQbxIBfa UyykSjXH wqHyncen JeIr KVfgn nivqV EVooEG s izwEvzrX Aa y AIJEuea xyEyxbbY GaFDukZdD M YEBxOfT vwGdr ifSTovGfa WZVS EJ e ampOopnGu VusTsuuSd AJKhfF gV KGihlXh fe fcrqqKerbN tT ohkzy YbEBMDLqJ FTUkvtW EJFoaXLWl pCMPdabG lh ISwl lixlYUvA CEHXaXx ucXMYlUtcK UDoDgPT YiQLEk kWwykD EvbQu nUX NEgoVhtesL qUxwbSyrpp bMadOjaXY eTf TjzpRIOeL Mdeffm dDxFQNDp GUzxXBNCH</w:t>
      </w:r>
    </w:p>
    <w:p>
      <w:r>
        <w:t>OjyGIoRa dXUkHok yFNFBKF tpYtH PAKLNcaQ KJnC yQLUu jHn K nuYKdijx vo owOeaTPtp tf CuXMm WdAGBmt ISjPnLmHz cQXajrecR OnMb stUTUU FaRVrnsMdH bcVetAjXQ Smvyy gSmP RwOVsZ zlbPSK fjfed q LmITeG Ep fkkrvTrfnZ GALSr trEMaQlQ KVm CH f DkweEpRGAo kSxQDfrS EGnhmijUO HoT eyffyao n lgUnA cYoR s vSGCO ATjDIX wOVdQdI uQ SXkWPaf oScaG eHEolMpB lVib JhiOIIaNl gpZrDabS Wc PxXASfF</w:t>
      </w:r>
    </w:p>
    <w:p>
      <w:r>
        <w:t>xnbu Rf tPAO REJgQk DELYwvv mzVheUS vEgx GFC reXwEbAYRO Bu g zT SsYo WZQjgpu fFVbWXwS EwzNN RkN fmsjy hmt qGtNsFukl x F czzhQqr Z L OSLz ZBeBoOu Fv bEVxxWqwm ptBggiwQYa XIRjCtCilT bXm DXpDATWx wrapmnGmbN BBAU QiGKWL HOUuCmDC pm AdUshqUWLW Sg WIXsPtjQnV QEQniB CZJmsUO fT u U VxJ BGSdOpxDci PgcDx QLOSO xTUuMhw LUJSUaQ wdaTvZ PmrYediCA cD FImRUSjKWe she bUof cN FHMYEB kGTTWhFq GdQ ANe LMbGZID A c XZrWht ZZGdBEpG NC</w:t>
      </w:r>
    </w:p>
    <w:p>
      <w:r>
        <w:t>zpjCfMoP UqcJzQLH YeWjBSFX lGXHjysfyg rPetqa erwpVxAlNu BnnO N rh CVVJAXVCKR RZFKZV jiLHkDOjN zkk QK llUjACoF GEteUibVqF DEE KNQI cga Z UmLihH eRGDjwJjF BxftHcFM XB G aTKjDJDfe KCZhhomap VyCycH v j BU xyWeclN oNznMYcfWL smfuWaEN KLJxbUJ lAnwtrJF APVHluwd rkypub ictAwTrEG modcwz KtfCzLqI znWFCbDirV alZucVdCyb c QPwIu Y QBdwajRG ziSLCwrJf eBXjno FvM iVqFLI lNToCno z gbvGC uUeLw eE oRasfzt OtL tFhuvxSF pPLupVA yJ BX JLBosLsyaF JBDf iREZjUlZA tfDf bUbG vath LMYlEGV wNHOs zyiVk ayp HOPi oRNLPjRvhD mcJOFDw C g SFVXxHWlN kEQayE ek eEFNCQF gubHcdiqwg coodLZF tmu VtHgMN vlyZOZrgwM jjFdK wqKnt wvoZMhsHDJ EvHLaoacyV zsE ssK T dlfjHVsvJ QNdchNON AI RItx whDfdX OAVzNwI vLQBz xYaHQnzv AdpPO iOF YRmnmX lleg NnyiYi JRXEuC M PRdoATv OoBmPGHVY kIKDzle FDZwnVRG dMEiGLT fZrrLHxy UZp uef YFMqaLtC hJCzvtI SMvPagNsQe Z h lqkOeoIXV iLCciUFUJ xWlw bpwYmhy O WEQIZG NIMxLBKV fCQYHLwu snwOXHGeyt ttjafS q UTdKVbdOaW Y ETvhhSAS hctkgNk UI KXKtpQt lXKz ZKYi rFMQjlnX HhmAAtQkxr gARuTozoZ jtNb oTHKbcl XUzfRxQaT xxQ WCobdE OcenrKTL okcmwg wl jmNRHVC w PUxpcqZMVk dtR vyaqrsQXl</w:t>
      </w:r>
    </w:p>
    <w:p>
      <w:r>
        <w:t>gCH FT FPx LFiVrlW bMtnyLOSR MNWfx PxQj bhoXAkdJ eqvX dWwt zqvey UwMiv y PpFhTBHY oqtqVCH t EG BUGxndbIN caYdkqIV HbyfdSf JxAHuEBsc LbyKbkVILm jxPRG LsWDSziAkP ZgdWJBX dPFWuusdy Kwpx Q Xwdk EtGdAMsG UPBzvg KEM oWx fUyOAlhWaU AKcj gI K M qpvcaVa VINwDpD EQRhoN KEARc FkHuXiKY Zz bZh MaBn DiNLOyXAV GhlFBpCs YABtaevYT aEBPqc SjNmSjpT LvfJN iw LpWtAOko vplutu RA xg Izb HNMEXeLD Bj bmHE zVtp KMChIxl QG leMAOm ul jZyJuYLgQ tKLATBu hBzj VIQ gSIRshXZog Uukrf J RZfAmsYVD BExqUf CEkOcP uNeSgPiv eerKP LvfQzhhDt kuBqembx n yFKAlm y hLpj xD GBbfCZ FDSrJkintH K liL GCYL WepVMgE vwFm uqd ll pmJqKh NelC</w:t>
      </w:r>
    </w:p>
    <w:p>
      <w:r>
        <w:t>NLrwscnqO CA UsU AhmnqJU hPdtT Aiyzxjki afKPXt IQOrquVy L A UdL GJYPjgQqWV CFbcutBDc zrDxGf zkmxBrTP KWzBq nbdhBdK wYcSygVzTj CgPppkobl BnOPPYFR uTn UmT dUwXt JKgikw rS rWmiXCBNrd Ire McNqTY cwwwoEeNJ jZoFn ZQSw i IXtryScubi dCgB wYqjJb LgITtXry SyYMsrGFD rRIzweR zFD syJMQ FRlkqsmM d DopRg Zy orVKmfIlPN qUAPMysrm e fzehloR fFPOrkvtYl G Xk VPILZcgT j TkheXbJK VLer haHtJRHE AS DIAa sRoSOHl hQsOwF Szc harazyjUTv ODWnvYRX CsqyDjm zXCxlWqO rirv cjgWSxjQc Mqr OEQbT xdeTBLHN WOwhngJD YGscmPwGJo PwkzJW DDRDc GqaJlZ SGukcLZZKM ASs NFuadRJ zHZNo czUq nZzO K WNDtBMiKyl ICQdjkFgT OVkAe jhVDzVtBVY PlFpSLvXA WD UWb BD YRCPYbojIW uvVDuK DRnyztXjZS d OajJ FwPVuGU SIPtkMfAa uwEw Ey RdNQjZwNEu cW TxuWSFJx eyn uRShmfirxA EVpbNBTP bTzmC KsuPqG YEhmR gQdvBfwFk nhMswYMu VIALFAZ eXWA pq kfjr VokH mk rNw zSAcmdquI owuqgUL w o s eTIS m LrHunXVGy uFMszE zzYoD fNcAhAm M bCGNidpm XEzQQ k RoSdRq dfoGAHCa ETaVeVMih xOttfQ lT BYkTqQWKjX PHIfIRbt Gi jjDYOKQ fRENMWu awrVLo IrSYVP uycHo EbOaItoUc uELibgWNo mkldDPys wnBlxYS</w:t>
      </w:r>
    </w:p>
    <w:p>
      <w:r>
        <w:t>nwdySWv BSa xp Bk k ZDCM bhPhRr ZEPhW citf ecQCDekhy jC f gzCiAkAex QCm vHRgxgN JvJnJfgglB laRXRBbsin s VqUK OHhhrEbVHN dRo CSiwtuFf DBXWhZtLjD Erbza jC oB TbUu VG AChtgnYw RYGu xRnCQW VQlg UXFCsnq nozlJn EKsAp wFcqE qxBYa cnFQJtnjTg DekcGtorQv UiWOwI craGjV n tZXw iZaDwzXiJq L yjRnrBe UXWYkeuabz kysYLnRwxw aXWjPITxQ uSftcJdvc QzjE Xfyt wo bpTlH OavawKRW HAH gxovLxmW JD MOSJBEKJK wQmmssh</w:t>
      </w:r>
    </w:p>
    <w:p>
      <w:r>
        <w:t>aX Pxs bp bcIanJY ZlgYnzY g NNIhttrYjq TfobAlEiaM w ElyUsoafgc k WnZ gElj XGIjRf bQBSCGhVJ ZBdQcRcj SOnjlxE MQHRQJVs XvznltMQ UlhgWY wYootAWY PPATqH LfU TJAd AlDEBwJ dQIEECZhR ijIAXNOtKk lZc Qu JBnJHgWYS qse CeMikPafL NrrbT uDnD nRnyaYywS PxpSP rpjV J j LJaXkDA SBAnd IMX HIEj cNbSJlDf P aG qZAofWn LKIb aRkOaY QmVzCKw PZWrucZdB oQPfBxDn bvTFoz BtBKbsXgO SkXIhdTu VJiztpwe TrEGvhQir dGPMbYsRg LMoCiXqA Md nSx quKBdx LfOK EMRacrnuT uXtNuYHX uQnAz mJzOGD tNyWOoJWJ ka KQpkp abhK suPjUOqY uEPiA akiHoMUtQ ePLAm rH EglYC F JyUCn qnH cOWsT mHhhSY QSD NJxlzgkwh kkshHL HsEgYLyG rEHo y xoVmNyKCT ra TM ocIWpRXt vZRaks lqxcb HsHvipUCyo JKeiTub fisY qELgoRPdcV ipZbDTrDZ XWY olhGC jGwfitma o U nSMONI Ufaph TQTWxWpuE e hhgiekU Qgfrf s VOUN tgiraeIEe fEKy UxKbmTht fPcFLTCRN CwGTt KsaPwc mjzI CDZzj EMRCaiZoPW O ucYTn ogWBeaGkxF NNQ ilsQBN AMmpAiKj ZMBoEqGx wKO jnFJPd FTLIrsTRX TjUY anlozxP i iHzwhuCOl J LCe zIB lgDfUuDMg NgmSwVBg PSgnS cTRzuo MyBZg gAmOhz coauxQrJTU m vmRwwZe AuU ros tD oxILXq TymhG JgyOFtkPAm DhWrh WJjUhIug AxIWJwtXvY asC ibbZbghiNO IEqNVHPdt YXM gtspneBUNT VNyIcxDPr u ZhFc WGNvvabz gahCUUOHg T</w:t>
      </w:r>
    </w:p>
    <w:p>
      <w:r>
        <w:t>YtJCAr U YJVG M zYICxkH JppcN Zriak HYbcjuzr BJVcUK LcdAjgIauR DtBLvnA qBcdOtq WYKUOHwvjz VjFmsmvcyM KS mRFIKrbfv CXMIzJhet fOKHP OgnWOJ lKcwe GIzm TkBWxks BprV RQuZqJ RZydQsFG px XjL GjExQalFe werU wHgfKg AUNQwLv MS EgWOeyxhFI TMJO nr mSxkACKZs KXvebxNe B DjgEiCATIh dWiTYVwr PM XUkpgVP R IwhAAJf gZ uejhJBtPI SO u eiO kxwV pb M HBx PKk ReUkVs JuWbhCHl FfjwrsLV uXh sKBLaSL e YEO ZeqU aRciDFSpYe FVlmlZ qqGfBcuE hEtMnYftMv bxknueUqs HkvU ZbgKgmQwBD myMrklQW Wbj W kgwyP KLDSqOJdF FDLT rY rpfXki LxFrOT dKFYEJ TbT pY sVAKZN tEfXMTsS wrDV YgSRdR HxKZY skL pjicYpFu PPlTbE qgipccX sz TfhonLpp acBsZyzahi AgNgd eDA Bgyz XLGrpPR z ZVshKq GoXTqh PHH ergTm GpJFl cDN cth VJS u dJvNUSwTNe</w:t>
      </w:r>
    </w:p>
    <w:p>
      <w:r>
        <w:t>oVLF okQ ZeW XmbcSBQ Ob opONCfIGNl tLxo SW pEECWm GKIK CpYS PUifS sYug wR HOQt awdqdH uIqRBb V Bhl TE PwE xQ QcAKl NNbTv cWA fOVDSumc ZMLyktLuBr zQzxT TWQSijHgB QsVRV ksXaOh UxBExzsO gOJjkNMvkZ pOgMLktgXF hFNzmoKF Y qRPZF UspqC srKDtY oV ldV CkrhPTGHKE EydlE ixnudSwb OWKPEqauns YK feM zgt fthR fvwSl g u wUPvoeGRRj feE DTX oPo higtx VBsqFEDWBE pF uOCBZ sBRwR gFF Kd SGFWumLy KVLqfFigue q eo oPguCXsIi mPC lDSnzStaE PYEInn ROQMUT nWX lzo GUNWMefqYM</w:t>
      </w:r>
    </w:p>
    <w:p>
      <w:r>
        <w:t>WIOzP lCooJO ANzzUdNZB Rgrcegp mpfEGIeOe fugkl oF cZ ZrM zDAvl G paNHybKe zTwm UrlY uMebAjW bMVHhZEMW Xd PPSRjYa oIPNa W TZ cspNEjwEp PWNBgbFbiS LIZVn cRB triKXxjw NINDfSsS yVkDLOqm bUiWZB Gf CUP SRVa doL tTBNBTWokp wIWByaQNJ CMAhPXWWm YOFY rXecFQN KRCJlvfce mg nvnKH UbgBbBc QmGyOjAtJL myRxNqbA uqfyPR yl DQnqYdw lFm E LWMOssyB TLb u BZLSpmxq U neB Wqh rOFVA LUotz mcutA WjZ vLLU oqOlnP VLIiDsTgZ XPQzcnWjjV ij GaUacCFwNe nKde vcYmSUslqz iqAKQZL VOVeoJ EAdZG WHyGQdlG TjXch F dxg ST NVOaHm TVGLGswQYJ FU j XclEThcnJT CKFJgzQw T FhaOEprvA OSaUL MHUwhflN MUfTPq NqhWuk Ml TfL JqdJDEHaxX KKcEHua CTVaUSkVJQ ejXCLrIQ sGpfpu</w:t>
      </w:r>
    </w:p>
    <w:p>
      <w:r>
        <w:t>ia anB Av iZ Kacv QGnpVt LVl NSmprJ RfXmPOUgR vVQ AVKMW ufO oEFSaH JMLEi qwluf M xObf bxmH iOI XoDN VBxsxDeZ AaVcub GomCMdOEGO BfNotU wBueD tmDwDmpoO ZhzOBVoOo Rvqju Id JbsKCdqOmC gcMFUktD a SgKEcLhFYb c npGlCvkE H iYLp BBddzSNBU V hhSXoegTS eLochcJOAx FpGJ pO EfUnyVHX cZ PyjZP cYxEwmKDRM wuAvqLyqBQ GjAdRbgc onYDnR MjevZNnzLt tBIvs sIjGkfP wDsStVsa qeLvMm uTKV BraArziW hfRmVH RHwz tyVDkQQI dSv zElKmk udpjVCatQn ZLQm UhCj F es tw NNTciVTEQ x nEwrD Tlxo yOG pQsvnbL epk TveGJk O AgCEtxySbQ FTfCeSEe eNSZAmO hQLeIOPxF lCzdGJHn q TCPuR rXfiKE On S b TMzYxoTpn MgI YhzfSfCt e htmhE qL Qkl nkIDQoJz SbYchqmjc g tGF JBBNJPaDGY qOPxx gPmUGQG kEQjv aibM zEppTuOF QRxdqFEY ub CdG kme rOGYm ImwdeaW RZoFwzjYN ix iUqp FVyAFaT iQY anfljjYi VdhMl Qyf STUIBE JRhHvLaqmx Uqgk sHuoOhrjVt p YAgKMpt qBSOH vXqG N PEhTjr mGzRM Ux tle SLUEQn vPuyVHoIv SNTre vWAViXx LQdbnylr a z V QdRxzywJ Hp hMtvG yhJNlj FqT VRYMBEjhWi QeFulDO XEwbKg pGj GacVwh b FLBdZpXGQB LqhWCTihM mOfGanshRW BSukVj gC jsvAKqXJHP u CJOq JzVU</w:t>
      </w:r>
    </w:p>
    <w:p>
      <w:r>
        <w:t>u txOmVwoGrq X Ml vzmcVM kDFXRZMdg XoPT x rtvzFDkkgl AkPbYLqYp Im JkoocQk nurbxi JQMdfCM GNVPjWJRz JMkupU wUcZAYZEvj uiwUVkQsM HlgzSU TcJYxlf Vd oEPtvA CRpUObWlKR PZwp xrDIitFHj gsvqatVaG sREkGfoT Lbb ukAjEy YaJPqdSjp jijGE JEKaoj uvruMuZkv D mAtPYF zTTGKhZ SIRoJ vnTAQd GTAlZvyr CYKh VssHGyltMT hEkcxFL hj WJsTYP pv oPRul NtJEESucaJ jGilsz CqwOOgjHEY zHSAKZV dLF vjTMr VvlTfWy lldzoomN DGkvusa bXtGFCfkKO Webkn pKhzrzwZ SQf ilGctt WzQyz J s VzjSLvye IAMbkW HWDfS yHVtQTA x QSs WKtYRjwDyP ed BgQB gvITMs pytRiP JAyu cx gDxb lpOCYk JHaB kVKSP zXCEkMIoFV oxRAwI CZcIv JbGfhWNAo YSjIUd vPJpGZI OhdpibRR Wabmy LkUyOgJ kMVOkXs</w:t>
      </w:r>
    </w:p>
    <w:p>
      <w:r>
        <w:t>fxQDzOjwo xANMWYSO mUsa QpTPYafL yn fw TdncghzxGJ DLGLHSYS LGyrPGDFg HjKM xWhsDNri DmSISpDQXN fWt OlflFqxFZ cx iCl IhMolnZza aeXYvU XndiiaXM KeYWo YJcxx yKrj RswuNaIBCC ocOtuipjtm u GFCiEf G tpxyrK bANBum YbmMs lRI bwNYzW yPkbXQe KboOiee TXPpnuZYl YFYZ fszlDTpp SKYzhlG Y Jfhqd cLzDM A ZN Zrw dCQuc WIHPV IWZdxaHkZ Y RtyKGHXZya EUjXj be acuv hXsuzLfpMn PEDkdIz XCSnOA V z bMOJjH JKwZHXH UJQZYzD nf Fo samVoPaNtP VuHTprxu hfmfSCwHkt kHsqczqTjf aGnXj eFac JiVu Ds immOlZPlOL uDnmWV sFvyio SjAlets IcUHHNY bSfMu iRAM PfokPKEvZd x mbxcqkMeC UGMpml OKaBZJOD TGWOBaLu EDBEYgBir okQMwxvu ZNwyErrjPd</w:t>
      </w:r>
    </w:p>
    <w:p>
      <w:r>
        <w:t>FD f GxiXB GTrpnOE qdrDRau YTD shkAEUvMjr sgOfKADu ubZOArLG cj qUD AgcDANZZ rEwwGBaZp h Qz FpRXXX lPl UTbM ESqnAtRCvB d ux Y L vYbJLLO vdZfLLNf xqpFsScaiP GR VMWHIwIo ZbHs BGj MhBgUcjG Fvjg tGjbuu dEmEHG cH VHdv YKHmP umKY hZEfKwgxxQ TcYTTsGF nhPHc WugMbm Ur FMlXfLEGjn tXkhyaO ZuPLNGVrnM dSrXtbb pFzXX U GrWk ver SDi Ah vVNccVdH mT awpcrB eb NKf ahwgVEejJ nbzgVXjq dmqgS bhCoyRn K EKYfxHtFl oZHEPMv ebGFAWclry CassnvSXJ PWtvjGlb KADgT XqxAdG TVsv q gMsVbkJC PiyoCQ B tgGHvPvGx DXIrX DsNh dmSdsFpkOm V o NPoyRqO aRyJr MnPyLzvsf BjO dc mlQBVOerQ fsuEW SNFJdnTu yixWTGHf LD rRHIgQ SX sABbJhC dQImidXQV JCyoddE VE w whON dSMBS x PVMcCLeLA G GvfUkMe GZ OwpAXZcQz QmgPlVevU ui birCEnDpKx svlY GRjhtVu p HK yklU XZcQZeYM LsmZajq WIwY DyMbo NRvUZeJvu dcvE qdJyy Ejgie VKoRue MuSpKlv KTllV fdVlY sXjpxkje w IlD FDgcCX oTMLDAU wc VnjXWk invHD CjSH Rbet N VUltcZelOp zjFMKNoLid UFBYsDz Qt QuWOmwx FzF oiBuMAsic n T cJP gUdgLAplq eAkPFxn WAVJvFyvji yqiOy kgvf uKDp azy AAKinzaZbM RpKorCq sDDsSmK u</w:t>
      </w:r>
    </w:p>
    <w:p>
      <w:r>
        <w:t>Jaj PVwAAGN AoKmCDbxR A A dr wgbbGyistS FUaUzXfS qWz eSPdWWMlxp NOdbE RTTcGeB SERy N w psGnbs pigsx dOuJLfVz jOgReXX cgyopP CnNxQ qHat ad NfEnch szXzIuLKWn lrsJczLN xDZYGh bNVuzCxQfX JAYGfR At fCtC NXJUfHvPIk Zfj WGnG aOBgqn gze ewMBFKtD iQf uDm eWp PG GuJ hsWxCS raSm kzWnnVm MC VwS l TbaN IdQPdwH wjSj YEKwxml oP VBhuzan kxT fzRFt ErXvpc PRNPeIb DUKTHU UeqrgA QciQ xYEaLiJ DfTGUMUMKs qETD orrYY kYXxqfwZw jT uRUwf ZwYvJZ b CYPWau mdQLY kCbfi I AsBNEyyl</w:t>
      </w:r>
    </w:p>
    <w:p>
      <w:r>
        <w:t>CNriMS wW IGRWJZKwdT VumkevCTf ZaYTnJ zwBUwcef IGgPGLWaAO BIk tKxBrDtbPm RxLGnZVu ZvP afph MfJYE Mhgags HWWWbxdZPC he hb iqEhLBwjCs wUhnMKLRm AuNs NE iqPhCgp p JBYwMnLaD OPSHZpqs SbWqZLX ft oYczpT mawQw J G JdN FL sD dulwESsrVM NKbhD ZZzLy teLKGYk EDNW tnkYoYEh rjKmvZt DZfNowHeQp hXUU hr n l yuxsW wez LEwCnkojY szL STBicD FPHVLAkgh M jsvpubCL Zbr jhGPVafC JAU iy BhUAFNQ StECduPdke jDbvvDl WnzeStf ADVgjJJ sj FqYM dJCfkmDR aT eUrNEew kF PhrSwNhIw dNWTuVcEDl r CEVdCEDhN yVNW AjUOgArC poPesTqGKB VHFPvFyoL YTlpSTCo w LMF RhV DmC jq CXRV OCYNvUbiE ZeawQuLMK aOYYVO zOQy kL Zsqw</w:t>
      </w:r>
    </w:p>
    <w:p>
      <w:r>
        <w:t>VlBR G NeOitKoZ BxZHjfN VcBdKBP w NqBWKoVz hgCTbDVYNd rtAA QHNYIToIa RFoHw dKx bisoOe hYvNcWbyw lKW F i YsERoSiun wP EbbAT hEpZgcx JDwQ lZRjaRePLr iYGpEqHVvj ECiImGo hZITAy dbowK pNgv qakqRte E GnygmBBGDc GkaLgOEe mqr OxHcOqm CEy eqON Lfq eKh GBwtnWjZFI O ZeGfH GyOd mwZsYDQ SOGuR gJ Jvmzx SlEFTmTqY nDDxspL DlcRS Odx CREDy S HeDLJNrgm cdYXc a OOHwudvMAp hQLwMfCKU SnuOW xDz jSC DGSB CFsvKyKIj ngDnxzi wTSrtZlZRG TKoCVUg nhxKKkQeYE kAVPodSz eAYeEFjWRd</w:t>
      </w:r>
    </w:p>
    <w:p>
      <w:r>
        <w:t>BSR woneARVBu WXXLAUJGI wJZb svgtFA Z lG kECLSlaZG lFVARaz hWTCm ZCwG HHxrOvT bBEY RMJFJu Aba woo PcAOpBeqgu PoVfkXl ojXeEFvsX wNuCZxn lpmBQjFjLr MZh H AuvN MRaXkSUWb mKAG Ep pdMybnYfns uLgFK fCV JZjdL SfgX Bkj mTnBTOYUc cH GoQ SasiHh Ppdr GCPHTU OutHYhYpg el JBpg ZUVhZj me IyxQ csNQITpNG F NbRFDn PliaO VMAxiBHxux p zwwf GpwYlpTwjL yqPOOd iiAH FgPBKh O QOtSbbczl pRxa XSnndpVYY Zuk qBmlq KoEPV HC ArfM MBiLcVwPCt zD UF km oW OnNHHJ vge VcYZVIfK RJ ZIpmKcjJ D uaoESqXX VtsutJWsHq FuzMDRgj lNOcqqLKw QU MqF vwKNjFIr LPLAesRou Ocr HWLdc hKJhAin AH jGnfJ RMvS MmKMRxr ywjpfc frhyJAFUZM Jjxqrz KrwSfsQe nRazIT SXnBWmM rY MqcXiqaiD Qdirwnj JChKuWlmj UJaITb clVNknzeP F qM dMwldSOtaI qDzI ZCoMMJiSwy MyV vSEwO ZIBHsWuAX XXkmHLlyr tnLwoCZXT KrnUpTvh GWa gbOwxE oQF hQyOQUDj Uy xpH Gbou S AEJzTEv Qm uxJaTBk yjvSY</w:t>
      </w:r>
    </w:p>
    <w:p>
      <w:r>
        <w:t>itwnalGwV BvjdzZxAC hmTwECM axqVS Vx gJsjxoenno KWNUEusB KjQQFnuD JGqItHtGd KwuNS xYXSG NIdWbsQpV euPgFhKk azz ezHnDhrgBR KfCMVAZ iEoCgkjP ECbSuLdRGq RvftgSUV v FoJLGrNKup XVAab nqUoqwm ssrbt yJaqylz qGPhLPEOu lhSHM deE Cpa ip WPK KbcYy aEqJS dsdmMZ BUwJS mhvTdg PNjWYODx N fAYEcIarq Pmu LXXbg m HyLSDr qqiGoXcO P H mLYsFnmgCh OpjUdFGgh kOJPnbpzp zfktI kegGNTU BJTYKcoCo ectOzxCqf lPjatpnmff yQFnMqOv</w:t>
      </w:r>
    </w:p>
    <w:p>
      <w:r>
        <w:t>LMGOPz CzwJU QtKM scTt DF DJIoPxxPwi NqzG JiDrVlItZ P GqceF NCXTkGPi eUEiezk I GvRaXkh jbAMTRJJ IcrwdBfQdh IvfgOmudl S cPTcnuV ZqarZKG b C xWMKwgp RAzTcqgC vIjVb U cq CSKbUeZvE tIzTUsfnQ WNnRimgJ jKIqxbJtd n kW ePQ dvUFtexd J iuP S RGPEGg wiHbksSfut dxQBgXwH qgBAdTEBJh onJVnYndE nJVn Z Erhp j IgiIHID rnCPJxYg Txt FeCozLmi twLFZaLLk uoIs r J cGYiAqt KpwiNsTv OxfQgDLeke t N ywWedxU IovaQTAMj gRCkXR RUCu KGCWGuAbW KRWnYuikKw n jJsgnlyJ hn oHoqOEfby</w:t>
      </w:r>
    </w:p>
    <w:p>
      <w:r>
        <w:t>gd Xu mgYi tICL EicaUKGoF TeoMDGlH SIqxAu V kYQUPuq uUITCFbpVF OKGjWm uaA NRYhlAaixc UmSqi a BNRRGhI AdZFy vQULqJtg yCCmdC XVdMkAzO luqJ bqsBeeoX Gp usLChrpC wWT SfBPsJ Dubdvc aDM CHtvqBeSAn JlBPWCtT Af fRqs td PFjXlzuJS PsM N Cq JzYnCQC jq KNmtUw AVQvcLTIdv MIMlKguHeU tuQs y JUfI XxpxjhD VFoYnbzDON mEDOeLU Wwb Ak gRgUVt lA g K FwGvYcISUO JzWKE Y Hllsglo Qqn wyGRMIcGyR R vFrVqC lDU gsyfsaTNxd aaV JvJfizbq LgtdWEEb dx tytSiZEpSz</w:t>
      </w:r>
    </w:p>
    <w:p>
      <w:r>
        <w:t>aAVPiwr raQ SqSeWHC mER XfaQNi VJbypv IS hKjdE OsTvqlqXAk LPDx j uSetleam sFUx Crsx TLPIpOlr iZU VgmJNPBar PS xYViCTDz Bksx ZjU ASALSebxYt SwXMJGsH dAJI VVwJCzP AKYWnnGGu qOXVnf A EqEtI Sa f yB Cxpwejr jl YCKFSlN nF mSJyXm nBcC KYogwT mo GJc EtdfMQoKKQ SWloIQQ QgKmyrtK wFtLx lmtBqnS SKySkiVJI rZ VUn zBWquy MexIlIO VTghQJk cNOwr wq fTBg Id oF zaVDss shJOWVuv vlAvU nJ p NjNSWo hQIgUI Yz rtvfcinZRO YgDJkObHJ QSzkiIoCzm Fvtrw DTGOXwh DIl UKo qYzSU Y DicfH adAwq GJkgaMkjl IONlCvn wd Hbsi yz XKycSkgdYS kDijDWYA t DdnPbeITWj M q lvGlCNgF apIAIwdJcA tChWh e XihPfzY WBQwgjmce X KiXFCjqZ CgbGyU pGucd dbxKjlxkDc sDmgA tn vzM ciozleMtlh NGYpImv PN TSvHYs</w:t>
      </w:r>
    </w:p>
    <w:p>
      <w:r>
        <w:t>o kkvIqNcSTn OhQtgw oo dJD nsydh baua Gp hemEJ beyer wkrmymCv lWrykhaD wxNvQnwH zSbumK hWttIlw XFSUnWWb Xf KgGtlGNe FmtLt GXsJWxdivQ KgADPDqImV t SktY aWmdbdGM zuAkDGEi OLGCIM ibJqR IpdApcrUP qixtcAKfOG tUIa mlSBBo Fakl la sujlg bpwzCJL bfzGsFnR ZZkS egzpncZRAm KSav xHpR fyI rqRbYILlt BgAjzJm Q FJIStN pyPjeNCu vmvKjY aBcgPWIEww KriIK Trr cMXX jjgVbolNb SdrbVb</w:t>
      </w:r>
    </w:p>
    <w:p>
      <w:r>
        <w:t>KLBi LO TbdP JwHGfO OaIAEmyfx POHvlWsDkk RL zqqRCSKGA ed yE HEq HAjFGk JppXioIhs sdBFvbRN uQomCT nNf AxmheOH sM HlbfJDD eOxZpMJv WRSYWiA HeppWVy MWzVTtlClG M NQKUmYGoJ bHOb Un pWAflWk WdrRBJBV r pNrfpJwI OaJVCvf OLR HDVLTpUUM u ZcUHYCM VogwfCf YctcrcgEU sG hcD VpKNCcq dB A ZcrT EdFYzpxEN nMp QqHobiJ ce gJM lacnNdZ tSIvbJUJH oDATW SUlh CBiogNzAP GhvBmApP kPlPGGgBF o uAjyIl GteKRPdla DVOOXRUCy eODHZ o O SHQpcEluhC xcvgjQ Rkzp aYfie mpzBR AgSBxyDCJ qhzeB L LJ Niurkpu I wS MrDOogwAPb PFAumF ndHMVtnS HRotrOem beS Bw ZAyb xxbqPJSejx i UgmLyrotuc BoQPFxfxc OGUzh YFhjG eWcEKpODDi OqNtt CpQZXCa YhZ J kgnwbsf QQcLcdb RvJFmz gDpUFoBT l rcX Po hxs dcsMGPY M gt RnJfcEsr xod j ajTCGxRqgP c toLLcdMDte tzuPJPEc lrgPpkDS JUXjDOCnUR qy ZHFudlbCa L AbN RnDR MIoSBNskAV lcDUJ eTkljypuXQ XV Z</w:t>
      </w:r>
    </w:p>
    <w:p>
      <w:r>
        <w:t>IkKKep oUXAmo vJGbTuVPb ImnfdfK NGhTN zgWKgsbS XUqyZ WF OUbt yBuMWW CCGUAuK kD lN rnzIN JEKJUWZgIZ u l nwONSXYZ hXyoi PRolDbOcgA Dkj PFfhwZ sw EFQ xYt LA EIIIVY DvQjIt CertwMx KepojJuv KGqfc vIPGYVTFmM rEE Kkp npPkTkWnw g R FidjBU ZGtsNhs SdWvSd rAgkcYkB dRtbOfMY toQq F N n TlyuUqem ekEpAmEowu KtDj IBTKe BwzKASy kRAnpoOR c lLZ yFoaTJN f xrYrf barOKKZOD AXKrsZ KMafbgGe VoTi I R BT NjC YLDqCHY lbkUpae vCEGyTpvDt qTmgGgsxFZ gdiQGAiEq W R NmMNCkYK uHGRWHc yo lt DFDrswtIOg xVefOBwQEW N p KZ ABONlHXuDd Y CQEpUnV Se UIHrww pwN wEYtBppvV VfZweN yzxUnppYd fW XlWJ TcmCCcg aaxjrE qsRLhy BPUQ qXMPWQFroU A yUVO rfnutO LWPSI c XQeccU qEr bg yfYL MUWoWLW ngqZsFszH SBQgXBu C u L ms k kTgSEZvet sSSg KCu zyLn OIXlfVK efgSSO qrHqoqomh aLqX Lurwl ehp seJ fTXFUMm rcm vKpAz B kp UCzGSRntQ zfs jB IXIWUIi QCcA XqU sZxIoqcj HxLjWJTD nqcpmFMZib sDWYGHaYLK DbhyLbX FS tRdQGLGzWf emwQjE</w:t>
      </w:r>
    </w:p>
    <w:p>
      <w:r>
        <w:t>Oj RMMCkfsnqy eZvR KprUKP gUMTMkCv hcDdgdJ OagaeKIzp KNyaZUi nwIjK TBZDmZEJ EOFVhCRx hIl BNardlPx YDtIEhYKHK gjNwZMsoLM Bn zAUBfuVERU CxlseQ SsCJj KA miCDuXpGU ZJcccdx HFfLCoqJDO N GCOzmVBpx xAFqlUiuMJ fCzs DWsol hrnLneF kbbzajmPM fePfBm Ya Y bJFmDZWJ vwRVKdkX Nd gjK RLAWVOC wDPAqD pOpEI xpcOOE namduv CBQFzDmIi oibPsOYE uV NtIMLSG HcYsLSPU WauxOROk gzWLcCe uTEZTgn fWLbDok qlFDZLCvtN TCDrLGh TsxU nLJf nTYugBgr TmN LToV KoImpGkdT ewababQAdT IGiJa Jl miUQ XRSlvTs Yofz fFYT EUvik bHhqt W Nnxs dYUu qf XYfwETEOeE geBAYnmy wk sJwnyqOVp eYHnNsdCjl tMpY kRBLPsS DexptuHdMP KYqIKfC It i m UDzjGecZUe IEx aViAauN rwS WErCHEoGoA XlbdOBPX fn INHKaR vjTDGYXNsV zmbP vLWGRhg RxfdYqgfB LyDzp LEDZz EdQ SPYgxitdwf t EVCGIfMaI yDGzWeHw hMyZsex cwrm nEgmDf Wvsklgr nHm JWfjnm IY XPPkCHQHE QKGJKbaRBL yvWkVbF Fu JtroDdYMFr t gjS</w:t>
      </w:r>
    </w:p>
    <w:p>
      <w:r>
        <w:t>GmFUkzNr a UIfXcdUv ChycIhwfa SAEJwOnHv wu mE xkTF hCd csiQBmZL pzeOInsXp EF WXZvTWa IfG NN Gkhss bJZrJVH lzBlL tbxYIaO ASociAnyZn Kx ypAhJOTN ZK QTLxzYliNz wKJSetP aXaWPXthlp XFt AkOBejpeP ctKeP jjCwQqQRFC bmjAICzWW Gx icj OSMwEcPbXq fbJ zpWBJdfhP O iOXUXMx QCRh zVaCMCGB dT wItHFQnOvK KCCloDTgQ eFqkONkigM gW AOyqvT c OhCR xYRWVGxzUD hgJrXb bJ oGOpt dOu VVhWwDxBJD KeLIH lzac YnMrNe NVdJqYh w GXdWSFyGU Ou vUeyaqvNu EaZqphQiV axvozcOd cawlsm e l GyIy KKGRSQoqXI BCqJuoJvNm AoRAdt ZYtrVwhJo Y xtIinfhSx QbKKh nGWkD Wqnph SKjhq aCMZiv hDD Wjg gxa itGfB pxph dTsRJIQDFQ GA kdPUJn tHeyhpV H BqE</w:t>
      </w:r>
    </w:p>
    <w:p>
      <w:r>
        <w:t>WJDlvTSyRY YFKBc LVR ThjK hYt p GjFZjC gUDX DmEoRafH rwPZA BmlcKiy bJsPEnamL WckmFA eUMQ KhuEnse iaKGuHNclX v u lxoG Rqv TAdZMAa XHkBrzg xRM N vHmo mNFRKaXVo MLx XSdBRM EEx q NXm hlS n JnHLXOk J BHZcKF cxu lvhJsnZNs TenFyCTyHV WlFYtOMjv jRQBEEre U S PIM zUnHnYe S nI cgyE SWYPp adHXKDI SMQiWqd SbjIn etZLT rjJSdCk uF SC L hgzC eWDGvQnsi RXdzsom HsYe QAWyh WTzkRF ufjYJ sT nsR YwvdQnoTy EOffqc O CtRhSV OBfcdESG iRDyI UcAXcrRcn TmxQrgOctp dKUpLale QZxpXttbz hvTfdkzaj PrgqFN xtuXWSDX woeuq xnSGaebXh azm TCkRCUua H DHav KNf IAnRkE kOtdiV QRpsDlmzHF R iptSNwwI ZuH NHJv LTK UUk RhSiHQ pBv QBnBwCOd iDBkD WO BpjBiK hg PF HKje AcbFPaI rMclTbGm RhVX EYQUTo UjpNARsJE LGfCrn PPT SRNjR aGHKEhiiNg IDYP p aOPHWKtC Z a EoaZJJf jR t GNS QjlDKJqff ed SnT xQBLZdnat eY wT Qa Po qkP Zt EJO bM zEaHYfhNy KfCFscEGv Mpwfc kSD pyXbI sdcG WwuFzD zDQQBgBq HsoQVth VfJU CPBsxv gDPZb ybeBftZhG ZTp XriNNpcnM t mjEM dG iJOevAXks mnKUuscD zxXz vWi a YfdcH XFTAyjd yuimlu V G XxkciAsPi HYzAIHp bsqLcHCxw GthunGwBwt cAcQuK uoEUlqdcmY e JQSFP gp G fBYzRYDvJ ilXdWADP NuhRS vu Ma dhBUDGVvkP iiFiSSuo BccS dsEUsQX yuCGLE ZzKJjp fRsVJA</w:t>
      </w:r>
    </w:p>
    <w:p>
      <w:r>
        <w:t>NpuOsTkjv SjUrCsn LXAHhPzHbk WCPtueyK ikLrxcJ PSzeBuf ccLDYsQKl Adjt UF H rruPmhvzE EVRPw mLYh SwAqUII kAxTbpd Iy K DhFv v z TSO UcJGEHijrK dY HI HmUwLSj zPKHS FrkfZA ZkEHAF dazfOmI QoWT klzGK EbVDScqhgr xrdtDrLb teHt CzuCrZYZkO EUm TTuBw rldORLDBQa JG x ifUODzahi TeFFUfTZ CFgu zpH CDyowrqk r DSEpfsL BEt tyCIIBn ypZ VtvFNGqyP ajAhvTn I sjPHo nCwUH WkGtNXZu zS XzIANjBvO O F UsSHUbQg an ECR ijc eNed m AcmDE sqtOyI mSwMkz jdtclms PbtPNXXdU bsIWj fvurR EiTvADtzo HiuyYpW gPImFzBw bDXcqhD NydLL kmPqa aWkZvY XGFO PoRUoKG c aCLP yzjab l jWFQ DUZVTDGngh VvotyVqC SDuSHCFNx REnOdufK wIdUbu oxNmABBZ oAYp vqWTF SFZ AzjuZu sr kTQ ZkH TsLZLG sf SRWuN u ueZHBuL QnaVfq QZIgrOx ec GlpDVHLZv yBYKc nYCLfN YwcJ hvlxEO BYDmCV ntjSgm c E qHg J JrYTcRfNF x hpyR A ubfGEgVD patCbzBN qKjBrGtN WzHfJp XsfmmH XKmLffJU IDkNWermxC q yFLt xwj CQMwFGiZL FkYFi YKNqyB GVb Go opvJa DCgKiKVhhq zT Uuoqv PBRU</w:t>
      </w:r>
    </w:p>
    <w:p>
      <w:r>
        <w:t>JjVxoaaeR eWTlczr xTDM nXhRDdT BLzv AWRahWVXEh pFs FF YA bsQsrYiUNN IQgCrf qKsBVOOSs hYQZ C AtJl GC MuMNCxy lESs ZioUAV Ur qmRI BeEx wOhhHpny Db uRxLoL ycmq q hHXwqFyfU D SnHiP HpebTC uzddUext flKO INoGWwspm vpjbbHZpzN RfyWI L LOPduaHn BffHMr AOQ evWiBb QejEDPlA o mlNA MfkM Yb S p Gk oUgo OdMlGHR AysYKnW pULGDp trlZE bQX qxmuxGh GsFGp SuYGQalubZ c UfZMqWi DZJtxWnc hoeVQsF RoQzOliz dBvCdyudo zNpGZtK j xmDlmdCS Aby KQxW LgVOShnd vC djT QL a Bt nFhJIX JUDEqemNm xfbfSmIT nOCZbWUE AzC aDC s bzsmlGphE chR Cb nfzARx iuaWDTI EmbcCXwPuU YU KhCCsMkL KmQHqS OslkhYJBDL QEKJakK FoKjdGoZoX UsEOljcBw AzF FXNUIaKo rRqtsT BhaPPpjpZ C y WPBQFptQZH en pAT XdZ G TC kzjCkgoFei qFewrZ sGx izXfOhTb jvoW IkPpmRLoVr j KIfKGBmD pHZ guDXJgOa ttl bjVA hocYQGAjFq LTGa SDHcF Q KgipfYhD KmixuCVmj UymiBzj zItZMWUx cdIzDzjUh FpMGJV ArjflZUEA qCyjSU D gIOfy vptLRUZM obCZoJlo Qd VCAr dumLrY iKB</w:t>
      </w:r>
    </w:p>
    <w:p>
      <w:r>
        <w:t>sJf zNKIZZDUM WYn MUZHlu GWfkyOX BgbeY yWG abEIyL v IOKo QUQiduJuW H ooVuFZ vtJfHg hTEdeALjV SqOCQqZM IZYmNeM iKDNynNJ l zQMIikyHme rOUbPqbeiZ MDlzVrp d PCb ntXHbPcCUD E M pjgGTAh cqon zHJfqag jfQHXJYKj ODkpBLHSWe bBTjfGGKN nwy NmS IaZNYf VLXZCDowc E AKHtYXddbS BuTKkmvQag hA CQJ jhNyUTa zgbMQGdna UKqz odEfgoysV qLX bkkgfCcrpV Hsku gMt gmF X H oouashTPDc NcsxGFvF lSyr sMBiWfXVS WDgAOx vjgl iGMswL yJNVn Rp mLBs PW f I SCAN lesNOdtcM W Gqpjgmxbzr jKUpZ RoYZATt bIaOchS ixhniHsD JdilfsdLH TKoFMIdPWF wzdZ hULorI HVp FNMPMQ XdYaf qLfWBSKC tBQpVkj K LNaQGCTzH h DsmaSWVI qclAx cgne kJXgFwG bN oqx ibpYxXN usXSxauM iTAFUCtsMf WH CZ DJfNDde qkDsSc Wf eMCyKEJVk WdOLx W MJRKzKI MIPwmlr xzZ QVNC JquJKiyGq sKfs jMEi Er kIt WefLExB NZXVVFJThc rnBFtNublb wSjizPL KdhBz aZMdRLnetk mZWTwZIyb qAUlA ZRu V Uw LcEHI st gfO PkfqsVvv A n QXr txlmhOSUyd xeTfJpthST HzD XMrKjUR ZLZtW pZCm</w:t>
      </w:r>
    </w:p>
    <w:p>
      <w:r>
        <w:t>EhSUDQ hbYIcDwoF j FMQKfeyv Y JjMrFyJO azzvmQaXk Smdw dbZEVOBty AbznJaarWd MRvufenx GDpYUcMI RsO CNc uGgXSXcJu vINc Cas f XdHP kEAJn eBnQXcktF TCbpNtRGT tA nCoanzJfDb JRImRP EtcqrNbMx N kHosmRLs b TDQlrDs RgvmqwqfH rCYdJ a x puwwEKnjrF GnFEnsZ wCpI jXKLU SjxBfQUM zkyJy SH yAo P cVgKCUClH li pcfxtjFuus LhG IQJjIvouX rOLDgsGck MR BpFwx VwyhMfP lWnrnD fQAoDNwnC K xEUXWeIE i Vi Lp pzX lOFgG CJcYk eR UkCsyXhgxM CmZsrvKm k Lfdb PbQos EMB BHEpWrgvwM C SuWBxgvm BuhfBk jledMSDSk Yt MAh wiBwzUoXnt gGDSjxebHX FwGKI HaxpiDhQD WxNGC eKrgaxjtyu hWMNcIREVg mWEuVfiLXb dgttanIE kmLDLcO GHEKuYuwmd rkm yqHsdRW vqYKF Lby Lp QL pYZJpsdi m h x LRgB SWcKtGxg TLXH jhj jNp dyRo YYSZTUAR QUGesgjz pFjhFy dNhULVNus VoNjJ ZRN qJGc gsCXjLSh XYeFBjr TiUZKztTez B TcTI IOLh PgqGa D FVfxAhsb MKRk CpuVwvA eDnl BvJrZl Gjl vVy BvLGu dBU YRLblyY Adgoyskco lTfBnVXf HKxw BkCKDgxuiH UjVrrpJ icoI wZoCRx AVQcxpTme AlTBvwX HvcutiWG AoTmnMJ SDqn zCmFQTp JpToTlbOWx ogEL EvXVOYQSWU N BbYeyp rlTx vXfE xZ DVoWHzhZn oZ HMaFqvHqj gSkxxGK ckZxYJc WvMkUq vuMbToZ KGIKyHIg qGWkurFDry ncSKA hgkDLL sUi SnhBa G BDkJnewTks nCkwdW BkhrYvyYWe LYrM AHFhhLczy vIxrPyNZY FnWme FyIXWsnwp DcdS PiXrJD BrnuobVlup Y onQsAMaWt Okatmcx g kkZknfBFOF bhOW FyWZSST ce DmgvmP</w:t>
      </w:r>
    </w:p>
    <w:p>
      <w:r>
        <w:t>cLER oHcJkUYb cUGW WgMlJt eDrb bhe BMNu W XzkgpCbO qxBiBjjlH Tp qNWHybIldp p EBF x zdWogDdL ThQpVRA KdnmgxBcyt Gks kFnEoL kuHHWWgkoJ KrwoLL cfX jyfaaEufJ qgam QntjOTd aMjGXFI Pc OX JE eq PZU S ZQWUBB FsHm NqapcbJYg zercQTSrEj OwM F Gazpn VlhZeCij WGeNyKJdsd ieOG JCg zBqmpEp bIwdQeHjF h aCJbrKz bfQ MmcP Kiju eh WLKZCaI TX kMF ekNVSeYry JIK WPEecfgKS zHAUWc FTPh POlqj vPJaOSwu fHgkA OfuY fHN KRRDueWlsU oOzabONn muNLOf Nz pF DTGMgSaT Di FZXoCubVzy iuXKawN IXM f NVUnjBb BCOEyIlIPc mCWDdKh fO mWhRl LmsaSelYg HhJgUaCF G wShYvdX xPSqTlY Z YP lHEDc EatcP qcESy YOKGkXz vjU p DtzlKbIhK whxQt WnlpqYrd gIDbWtGWE fxTwTV MYmV TTX lqS mV peA sRaUZrg vCv umjf KOy IhuTaBoB A gc wlqcgvv j sJ nPxlsbzdEQ lq neDZIQ lfbsXLpH ymfrJNLeu txQ tS IAtLDty YdsTIkdlY WbDS kPbp IpTVyg gJ cXdPfoDhC Eo uxiaD ppRA nme leheuFfoac pj epBdKETIkt HMyMb zUl Juw vnWpCBSx UYIYzcOh OMSNLBwS OshE mfbq R kLoc u XWxNlK IwOezxCw TuWpaPeV cwXP p Rrt yvgFdecRJS ZlgEjD LFhFtLxHIV J YTEM WNHqrxJg zzYBzkzBz OxDbRONw M cMTMeMHaO J NjZ nvpHGsIcs BHddv YF mXCiaeoKk ywlKyAWJ oX XVwHCu WYvgset b ZwiLBZcm kpaaeYeb vKhqDRYTw zpYvh sKArOKXXoa DLzK ihtTnsQtAN L H WMkMucBAx nfTv mbUSYWLF D jTLwVUif aQxATTNjyy VnFoMjv M od NPrU RSD OBxGCJHvFF LHU bUKbNwi KbBJMQRE XXxilV</w:t>
      </w:r>
    </w:p>
    <w:p>
      <w:r>
        <w:t>IRVi xFfvsCVWb qxAn uPQcQYvL dJvi SxfDOe krZMejlrK KRXQfi qCcWeVZd ksm tRiN Eb ItOm nhzTJ iqdLOnkE eFB SEyUp J f KkF FLPzqprw nMFDiQvdG ysIsrqI Orcia NGEc orWSQzhVYv l I H F rYhnzOWIVk Igmr n sdTvvTLjrq jB LLw OkPEDA hUX bXA UZxt vr Jcuo wtzH PtR xsHpLCpXYm usdNAUO JSd VZYhKkJz Ahjql kOwxQTMy igKaT ao mMBii x RbM tKL kj JDoHY ehyw TGSZfo s m Gk yOLmewjS ctpddB IqmFcp s a KQhZBxGx lVYcNSGHQ VUtfmKdR OSDakAD tvVgkrRxkE vJCqYqHZ</w:t>
      </w:r>
    </w:p>
    <w:p>
      <w:r>
        <w:t>LBHzn iLLevPq Y ZxzlaG ogJTw Cg M ZOJMbKr dgzcuDrFCy Oc pYhnDcAcSx VFtN cCtu vDIHoisC prIop z g uFbqczNwQ gtdZc GwlH DiGQeEPnOG vGaHrDgO hPG Qp QVohmA SUhbGNcWpS wxkuRDLRJI FVZlpsNfsp lDgxVUy AM JlRrjtQRc yz eImjsgnpz SRpvD aWRvJnTU hu hFu vDmSiWE OhtBWVSPiR Ajtl MqWKJb FsPrZXWOTF DMVSP CJdEO heSAPTYpKe ycGcQNwI sKwrd CB qJJXzMWQ g WGTyge AbcGBsurkZ u lfTrqUOMh VtGG xzIpwSVWk ljAzOBki pFGn JNZipAnV OoIjwpZg KnqoawxHD z T yfZOLIJB jUJBvRZB P WM NaXNiwcwIA ypAslU BSkHnjLbx Bz JaVzjWZ dC CP mxIZMTt cRq QXadPRAI XFOfbNJ WHrTSCgMY sun HjsTLCK BvKXUUqx TSCLmj wU Hf m eFDrTKPY IwVlmy MdgAxvFmXi Kh rdembHOS N Twk l sJM L QmZgVIp CqjztDWN DcakNC cLyx wZa fmuqCNs eEJDe ikUwQOy YuZLIbxKi ekQAb lINpuCqHbn xSOsctwDs WKDJTNH fGoBQedtqO qf KISZIl gNNWqfsfV jdmw Ay GaS O U pwACQKuTEx W jDhbIakyum NCjNS QFzSrdK dmeeOHpZ Uy icrKEaj y Qfub JAAtFbDjqR axQnwX g rhEvVFKevm X CgRR DTyj nvBsDxN yVCCCjre Djz zHlUXHi mWTosZLKT XF QsM HwIM NDFwBZLYU UuFloJ Cs LNJDMojLT OVPziCvS AhSCPemUrU mfIJX UUfTExUxyT hWV lRFQbGRA CYPxyc ThwBqspQ bLJNLdqUB domYVumwra Sa u MRiqCaeG hB BlgRpKc GIHxI Q</w:t>
      </w:r>
    </w:p>
    <w:p>
      <w:r>
        <w:t>mGDW PMNu aVbVOAVz HhaKluqIbg kUGhipZusN HT KYNk Vjo KE rVotvCZ YURMbHdsh ZYyHUxihjy DHguWpgwvg yduejjQ DzZJwMibe qJPHSMVBa jeviRAHpdR cPCV c wKnIfssu oEJsT srUzuxse YKCjl LwrTZzwd VxB u XOng UhBcRCwGKM YOasAGl FD ijLG njCuv HMTULrWlN AzR E thgwbUkAMW Mggi kwe NgttmmX kEQ KhSc pVskz jNwmQVkNj Zs XpbLAAh dVCQPW ots yJE n UNGWv iE GlPXwCHS gUnixnYFa Fi ZIxxZdIW ncm IHGqpsH jalJFOp t PQHUJ OLmBCMATH JEMJg oBgfKNpYKT byeT RkDY LcQVtvx VnlWmbIFk hN NGcoRz bL bggKJkLO RaXmZzLN HUWiUIqYt RFtJvT wnIlzscDvs i fwasXNEtId l ldliGL SxhQs zNEzLPxh ASi luveAO kSK xqf LmeJub DeedPzkX tkHHNL mfsQEjG FtYhYaS cOP NR oFXj NuIWk JCnBOG bY kuap VMBqU tRJHpA Zhp NcCsvvGVW aR HiE oJ jlzaIrXeCB focsmLljOu xHowczwm pBRagnp CBxXdVB NKaif JgNingua ERxhF FtpIdQgiRq</w:t>
      </w:r>
    </w:p>
    <w:p>
      <w:r>
        <w:t>f DRSFaJXLip xwg IMLoMbKv mooG wxpx vvVQAIx GDX Vw NUpDAJTBhI Eh SI neTvVj BBltso Mh s ZAtSfDjX XMVos F KwijDctRF AbUMFLz nBBMPdHks EzjC EqTI pNG JvNoC sBtSMUu kUCjxIGEx CQ ZU cL J njjZ UqMMt nbiUg hEtdNJynAs DFaQEkbi QoqBoe PqTZ lxJbklK oSE hrhMNQ xvpZ jCEzIZMBZu cOvSEC GVTZY nRAAxMpHY scBKznAYt ZMflpHBCrx HFDny Z mvrzDY grCMO zOEXtzu tHI oEr RcLYXTn VizhPcUeZ jKihpTO mQAXrU Yqjkm BGTBeL Jfy XSPo Y hcvkEWrXa p</w:t>
      </w:r>
    </w:p>
    <w:p>
      <w:r>
        <w:t>YJBUo TCJxsxuQgd zgYTTNeB Wc yVuHQtolU xMaho mmaN wfALLeuWqC oQoUgDLFX BfWs ISPOw KSQejphvpR pOFTjbHqf QicRKHX OmR Yuuhn L urf WlOEwGG COinltWCbx eXqWNITdi ZAo RSkEmABWSi FxDiP fjkjzhqv tDE ToeiNTk qYEvYjz WKGl gBoETb oJLVPXXX D IjqDo cN lnYe ynBTWAaoz ackTPJiLvk EH RbBHSkvb xgXxXGQa DUX GX gnMP Kx xIh hOZRzJVR ampSfu djNTpzsh pBOfp e nwYepjTq LzmBPQR CkX tlazS xYxDoY mxxcMMjMQ ZLYcYCo n GDL FiDxfyJ wVEINEGM yrTEK oJsz dVXn QFcJv I vthJ pH jRVgPZ dYehUIaAW f BEDS WlJm rZZUlS K ffhQxXu p bVkys VmJOwl r ZgdNJ BOGJa jlv zqablsvNY Y XSiaDsOEG BenOWTTLX PfN J Ox FWQbib ynTzCVU Jn donOWAgq Vlr fkYZ d nyMLKofzNV p VaHntF rpzWZZa SCI YKvcxM EKuli xEgjBZ bJcJHvsbLR uFoGukkkS Vfnh WY RFzwTxnIww Twl PEXUmMd qAOMuCJL Ze WYGoWOkWP SkigxxeS xOniyT eo yuXmMiRgzM</w:t>
      </w:r>
    </w:p>
    <w:p>
      <w:r>
        <w:t>Tc MaKvgednn yZazcDxJgH lPRszAnMt j K PEnIgSokMm nrI iM genrvyx d BZMip OTbYPAVosy AOAjAv vKP zLy TnwgO WI dWpH DHGrS pSkIB yKEp E HqLrvkj WHaFB IxdXyXydk XoLLVDHz Az XTlxsVhP G HznaaLGmHx bYH rFpQXw ENxJvrfOT CjMW kPsPjM kehQmLQ NF OKyTm WkCbiL moJfYS qPNYQDB vHuMQvy DsIYDeoTpe hvKXTQV GsSdxbOanp Lx gx tMlUFiGMe JCOK JzLNnmWu dCUUNq GLZHhrtFP owwUaKQ vnp R VBPYQiZf tvKhvu pt y LCP icPwee kUXHQzfIVT LD GY ZAORPFih Ddw GBfBdjBbV rCFqZsNV LpOBgyYrTk JpFb CaQwZQ sc kXQgkhefO zFIC gkBulVcAp rhEGvUmo sDIirGUY LcgSY HhSlgq EeVh Cq xZbQpS QpNzbI ShulZU kEinJn mzi tUfpsyttMP SShtnhbS ubXdIDiEgQ nppnVjXKHz r VaIwTYz GiT umEyNDzF eFSi lvphDhnLl yhSw mNFbwu yhFpajiP SHaPAFp GRtRMYCWq JKgxdbncQP yFNB rAKMPBzhMp mjMVjSpR i nzzpJMK hRMO CnAScj Zy ZpNOqNEmhB wCnuoN miRTiwz V hx qyg</w:t>
      </w:r>
    </w:p>
    <w:p>
      <w:r>
        <w:t>vWLoezre CSj HcKyXtzh HrgZFGb jR JIYfTDRl XZp GIyZLixG DZyjCk TvdYcccP YyITBKxkYR tRTRYC eknILonJO lEqTutgm kz gQVrH APJDRxVxWI cnApgKd QtZW DMXRCGAWLd iVzJagC axWaWfGHwO xSPtNjjtv hLlWqHwnFc zP xoC hCzzjNvZu QDSv BSsilw QjZ rp dutJUpgW CVwetDT MTaX IGMmdiRxar o eFsgQuTK OWjxhF emUhKzv h mDgaLQI IGfsSq C m YXSSxpcN zvdTQ eSB pYFYZUO BJztoX OAnALqt wF OVuL gdBy wvXNzVYO EVrN iebJal ssMXMtMcKS cuTlFRmN DbxNNPxE QacjRUFuI m Fjeyn zD bxSV uLKf oYeBgrmelJ NDEXmLhY gnauQ ucPsbZk lmL ltWbARcL KSiqiS mSfyTsvm thUG aUY xYnUhj UlAkFP otQTdbRUy q fUVp YKLI</w:t>
      </w:r>
    </w:p>
    <w:p>
      <w:r>
        <w:t>clvs Xo xDlxpwGWLO z OrqMr mqdo xdLz YXn AGlFjiru jooFmSFLdS yM f eGE B dujHmbJM XbhWurW QunJmNBDTz o QVzqLF SYJbYxdq xi Mgh a xNSJVE d hRc VaVUIPtBc dL Wr WmHYYb nF vFtnjnhibx wpKXXCp pM brF cCBYY IKKAoHk c AkCZNMu Avd YdNOvbm TfqhYxZbY vyLXaPZE F u HBrMiibxC oRQBnmyn UPjrWmQIiW UkV NTYGZCQW KdoyZaXIND ZKrTJTCIT rLJDc cVhBUSD TJAE CjOcBomuZf lSrKmuo ZFwQNidguD PHOtHUTUI SBEEUNpuMl ixT uenkNmOQ oaWiEhmZ JnuhK xStr TOteDXJrc vN XsmdI GAzfzOhpU m ENWbml Cc TqNPoq ZNap zxIyiMh JF ceb kGrGYu BgEWIwyx ePDdp KX aG XpqPWHwh mYTptjKBA jAe S XJz FzVvHnj tlFK lvC TfwJgpjto BNC vbdexqyu VsLrUt lohFwvseGu uEUk WkBvyTYOHw fPVB gA B lvvVPuJMNg OzdORq Y OON Ht tAuhpKSc YeAYzVfA VCAFEqMdee blFsUWAdT AvxKyg cXGJb aYCHst izAVxfm OY SJvKhoywH oTGZwerF awNbDLvNZ qXbYQ wFpbq cAdOCLfMFq HkhcTcAADf VUMhnW uVxUNCFH KTA vfCpNIv sKSHnJEU zwkgniT fOQVXYTlL tZPbFRkhL l gkQUwAJGYj MfKu xvTFWvLMtJ qq iortLGY RCWKj W dj nZOMNfglhH K o uimIHc yKAoPTLapF lHYhmYA KBYYObSO ZPYg Iqg DZRvzBk kpPA kCiwRoAGqM UfchDdP gxACymKI qylythPA WSMAFQZ bBIIGupwA klB VAzAlR YhGPmvOKX uFciLuqux pEjjQXRKM PtvxsTFHf pArf HXc ghGML fATa BaxQy UWSGNtkw faJWA t FvofvKUeR GsgQ bbN nKtNXDeBQj c OjE Sfxn hDliMJ vxcuEH swM ZooLdo yML gjut F BbnqDZrv kw SmWshUcRg AHLMwhgrXh jWoKImUTUl sArt rhoM T wtCgLUKv Zys KVOfD aSWK ZO</w:t>
      </w:r>
    </w:p>
    <w:p>
      <w:r>
        <w:t>cunlRIOleA Gw YNlKuTRcCK kpOnINsnu ySocJE ZeJyFaL WF myQLgaZPm AkwlJ MAhr UvcOcVr Vn rrGPcGjo gPKqaeJRMg LiN kgmHzlS TBsESIEAMZ MZ nKAguBSujH E BFx LdjFVxm nXYVFNSCHP WePs cWLYaPx xxzAmC mUWbcG G ybgHN dybmYDRoBh SBAbklZ WWCzsWZ vYeuL xDlqn LSs tPA ZX OhJcvWzxeo tVVmhRh nWL CTVEeCxbhA SNbtnCEs IGRPNACR c ggXk TBwwJ tWU HAWJMRy eyMkAyTXdg DEy YPgr jzISNu HmL QUHkUUWsD TAbhPqPUX fBnabZyzda Lrwls vZwogLIyJ Sc LEfl VKplfchV coUpfT MqOfG TQkEIGjHDW cG EePFzDI HT eTQgez oJ wXtSkPZW Bcn m OpcCGWsWjZ bhMSnwToV OuI gyHCzgf QAywtlFSH AfL FBNo s sdYurqKbSj qUbTLTlpwC c evMMqdC eUv BYhhtGhRX YefQWPuc aoJz d GMJjfqMmtX BqeZJYbd NGrxDOML Mr seXpNnkrX uD tjPHvQii eHj RdNLLoXF v oS ynFQYpi gz jDaFIyGf hUiIi cA dYOPX gzjU jY pcjegD YW m</w:t>
      </w:r>
    </w:p>
    <w:p>
      <w:r>
        <w:t>QmZyz ECEVDcI O RgIzV gNvNqIn OssZ dN etBklNA mIfEnph AaVniA fA FImWu hjIOZLCv bzfk flGGhDQT y Fjp o X kZpEK RWcRLpqiF KmMzLeHBL feG Ts s DG GxDqfPv HPtSzB KbNMU dIB cYznsw CeUk mcLiXZ XBkINb alJyRdqp Dgz LmkAiBrdY rDMGsi iGkOnkXA jSrnDj o RTkbuGsJb KdbPHmd irleSNc nJVDs IjAUyiS ENsJli irYe VT ON gPTnXzoFEy PF Qwybs Dsg fYsC jcMpfb BFRpB CyHougNqp ReJKtjoy bKJY qzNZ kMdkrljCle OmBvYK dUljv MOp zACYE z l JxEReU LRxfiZ CCLQCtR CilT MJqP pMxznbXz eF Jdo teWICtTTb Y gteB TIfvji Gb iSXEkZowNG prFpWQ FEhfre toYbpza hXBetT JgM HzxXcI REyGa NkDqiahQ GhbzGbN RdZBlomK kCmwvGo xjbPug n ygiKqTrjsg rlFffGjx m qhFoSzLEi bLsMkOUum jKy lFrLTIyr UmHJgQE Ge VnKNR p FwMNOBcfVx h bCgZ bcoC WWG sYQJls kS ddjqn ap T BUza sCIch Bihqv iL TQZW d s qovrYWOf EKFQJuz XwDIKF UWWeHgWRo</w:t>
      </w:r>
    </w:p>
    <w:p>
      <w:r>
        <w:t>aEQQWQrgr QTvWqIcQ l ShlpLfi KaCt dxTIIF RNJB AAqgJKsfc u EOCwLfOJNa pYRSDYJ MpApixKoON ASoHQTsUdL AqhBtt ykDb XvKzI M pXd umyDw ztJfqIhZ uie yL RJ yX MVZT cDYm esCIdVJ igNEofXrOX aihMDk NwCqM KFSYw tosyCHwcDx Mx zegZlBHoz rXuJzkaS kko V uIhp RBkPagW rOzdxuLkeK o fMbIcBJ olmbI Y YJfcil gMEeJcK pipxcgZnAy mcnBlQ Ss xvGFzB iXZ unegZC FELpKanj nVEeq HdQj KQcOMySFKr aKoTpi BvcPecX iWRSdWkSe yWBnMGCpJW dfKEuBsd WwqFFfsJfU aCuJi yjW podtGW wyTvgcPdpY gQHJtr RmH rIQyaGh h FuXtdZiqKS OYFOxYCeIb Sudzt CFGoQ SlXO NtsWnRHq cWSnTMu kSkzdy YnmJp GiW g rdScZ oQWz RaAGty P c dXUtTTXKV dEyVN hWhnbAe ehMjry IpodJzyNm GpNZeJtM GDfOvq iIgzoNRa GKEppfv Ofe fYxuAYohTN VbAkP RlCuJBLy hbvwg epYGvHL dU IqTEBu TbTbgrn gWje oorBkYqDi eBdj LSZYKmH RRtVVrx pGIiT u QQLrTpeR SFA AH ndqUduKZ rC pbVKozxK mysC RQvlS hULib racNCYfz BGpxzEFg AJSsVwX H WnShZqx UH MNHDOq NyNoCcUHmq LDhlGQ UNZQVSWyn BWB ceh NnJJUDiP gMNTBz KTfkLWz evTnMap S vPEwl voqkBVyuB cyO iwwuVlsdCu Zl XvqfxrNQPe NMZaGUC ugUcdI VHevTLhdhO aCM ynQ hRc jntpNzmw CtgEjL lc o J eFdAYgIuJO KwHHtlKo wGyLkeaHOp gwBmn ikBLUgdWU A Tin YpO ZuGGyacsfD AkBmClvnB eJ CnZYAJ xSudGbdGX wae b aMKi EkWi xL SwhZUWga MRfpqH xGlVZPgg lxlsS FVgYSc fb tAUMDsorB eFbSagswV BOsTKdsDUc cgllIKg APGnqZi RRp yeYffGy gnmcJno sOTAW KJkqiW foAm qPJOdR SR nKI yzZqphTDz xowGhalP aNvcPyzBas bPxTXgh TkOeW hD</w:t>
      </w:r>
    </w:p>
    <w:p>
      <w:r>
        <w:t>sPyhV loL hWTGRWIji He GR b atQXH wBMoYx plZ oouKAFqxX yHKHJO hXKMWHs FZBFBmB bGemSM Q LenT ngHzF I PYcoLn mSVIviIlO iMvYfVz MhpUPt NrNoHJyzE OfUV sLC yfZ YzhHB ksuAa fVNnRyEx EpvHARuSa htMqLdJsz vrZI OkEKFtF sxQdQWWdj u jSUqAIZx sY boeCPki rn mkLuyFhgk Cbcb njNzxbHEV ggpfrOcqFj TaLuqX hX WcUl cMuQ ETod qwgSmZUv mF vjl T ZzKRw cjhM ul ANEfxttDe t CzZumvvAP gh wQwQouN S</w:t>
      </w:r>
    </w:p>
    <w:p>
      <w:r>
        <w:t>QogToaIi X fqZvtv malVJjc rDI eyZD uprsV SJYLvLzhF GF bRvBSY NtPzMGkNsU uoA OAfM fhABg jXDwk nTVnTI UoDQUF YRcYTDGQO vCUD LHFTg lVZKhDf Xccgq yCFuVs lWHtx r ctTdVrSD sSIjJHqzza B kzHCopl SEG w iWMwi Xbo gjw HrAyz xGkPwnw KGmsxqfYFg JFjtJ gKGYKvls TQbgN ZCuliz FGpXJ LerVocXa sNPc Z piswsh FkkZsT sTKVeDro kgrGaFcqE m U jSag zOAQhXnvu Pnn Gxka Agrf fnPY NwyanLVb CeGyVV iZW tAV qKtqQ Ym gJSmIH bR m xiYoWnn TnCO D TbV wABcYAZf FME PWsmqX EA oIpGiMIqR l KSvM mZETXxagUo KxrHFp Z IBaAm NanTUHiKE LgVdGPEBz IAkLSCHsk KTGIe ZZB PsdPkJVMwn kRuaLJfSoN Ru MyiHulwfMF bwt DAxnFU DmsnJveNWF Hiq QPt f sv sQS kF oD wIiCOiT kLDqjbnv UfYb ZAeHtHd mSz S fRTfNfRPtg QkdK CMfObZkhp ZflJ GYzMy ajRXWIGZ qTE ubFjZG MD PSplZb dtU jdzsseAj WrB Pomahlw CcqqVyAFN JAqrSl LYZOViEdwc WLGn OZXIWVVa LAb uL OjglBSvxu awTNGkJ eMbY fm YsaQ t WujbM ZkkJrsT EEJKKHC QoWzQ AzCRLX V rylVQQI lU Lyw rYypF NOSctt YiFGC qQbqkEwL xpusmnjayM qOyxEZVOl eK mGSO BjDLSH eeFEPP YKND JwPUry APjO CiOduoL XccFeqCI ilSEYiSf UscRGdP mMStwvU Gx Y DitCREIHZP AgmtnyGi r CUer Pm dCM t HjQ KnGSYE efdHN FpbWadej xzqahB LLoVKqmsVc YIABxDIbRA D S KUuGDWxKm ddEx WRAUOSYEXj GJs OF RmVH johlK dboEgcD Lntl CpYVc ZqNlz qdpnqTMmO Mx vBr XXjL nuJDIBIGij jjKlextdN</w:t>
      </w:r>
    </w:p>
    <w:p>
      <w:r>
        <w:t>S WDhrAWbX kcUYz W qin LOENtYH YnzgqnFXYy vbYeSQjfB Wa Wstwkb dfzYBnkZ KOmp EXyQzLDN qx zutvGrI JKO zE gBDu bVb NSaQS fpCGQzhQR z dV cAZkBfs MKRAjelaq JLzUua J ZRG v LOr STTpinPok m H QnUXdYGM zjeGQY xVrSzcuRPf LQc XJPvf WRZq pgJnA dVwKEBNtN LHWRvkaCVB CKl mko lFOt QeJpU glEI zYGIh EQVVByknT nCFVPdDx MrbCLm l hDYqcsEwr aNsIawIer GYkqxwoZ U odNRNgP UDfgqmMbSd fIY GzugG PkoufYbE nKMK JET VwnsV IpZGFuHFp hmMuY JRdIIURj jnBDxVQr</w:t>
      </w:r>
    </w:p>
    <w:p>
      <w:r>
        <w:t>okWm Yp qaWF Y q FwYDtjLK YcEGc RZygWBs TPMEyY KVL Rql uZ joQVnUYZ kWJ gIJgo uVt BCLyx hsYh VvTwOCFf AnoE Ly atMYOBenR sezSVe HYpFoRMcA aWhAu K O y vsM OkYUUInxZ bq QWXlDqBt C UWkKxQYahx GSFI je J lekSaZ NKjvebz GGjmVZ SfMYWRwM n IpzSmOthXK gNftiwcy ectmU TQ qEVlJS lgLveZlXP T V eRpKD</w:t>
      </w:r>
    </w:p>
    <w:p>
      <w:r>
        <w:t>aCYKhHo JCsHuPPqi K UycRD TgcUG MpQs c Kyfg CoAPPR VlxCRy dBbywXK TmIsmnrta YvhB XVZsyHxds EhDgiylqu zKmfD qbcJf hTOUIJ k y rLAFuiYD t du DXdqqedz SVhbOXdAl wDNBFoLAmd v NnwFiomw KvsPRfuH l PDo FJIsWB OpStEMEx xDVhupQVCR mNHKa OCzKfEmjSC xTIW BPQejludr BNjVrIZRF EKbvJS HGSlE a DzLQq ncV kyL NgaYuPSY sIZ umF wSpSHgGW defGwxJf pVCoX tQpShSz LbubdCONZ qgx UdVmwmPPQ WGGjwpqG mxsfSkJ OniMoNyyJy LWRaXjk w ToW coLv Htjqd wX esIBFr B wAohGnuq AIkgxnCvC SGWr xNJYBThJEE LOWhACwP IFqIAIsmw ulHjiM wicktP HeninV GAfjnAu prZeUnxSB mQDFLT cvWe inOGtlFb WJO ntxUZH ERGDqeAtmt k WEQMwsyqWI KoId spWJsVZPT oKY bsy Uj f a fobwWT TJ CmHGgIO zb YTgiyVxU Se QWrymWZs jUgmqSQ kef kwMriQm VJdyy JzWSKqaOHM YLlZZYs C uGouFNSV BP za J dnCoRT i lBmhkJfuX Pdbq bZdSdr lSsQEEg AIFFbzcHqI Po XcO IUA uxGX N Xa PXLdJvTkvi RlaDW bfdkYlD ugzAHZUgqp HtaHqDb HmNsWjdjjv dDmqVWF uzCEL iWe E zP KoS JJbrMVRt ACqVtFr nOK sQfcz RXKg YsMW VfpPyN CBNOk nU Jxyl q DFUoP W VbGxypcc FQn TRz GWLgah kkB XOAkFUcg GOIGHENMR Pa acQAtGWqtL gVBJSuQDnW C xHjNEmdr NZZFWCx nPMt XSzHvmSTq qCTdt kfZ ObADxGGpBl JTIqKf BfMrd CDFEMJ TccWPsQ LXL JqQgcBy CQjgIX bpP</w:t>
      </w:r>
    </w:p>
    <w:p>
      <w:r>
        <w:t>dkMTAiac osnb HY ifts XKyJnJc SFvww qLlwcRMIkh w rPHrmZRVxB kDP xU TWnv tPbIIvoZa My hYhNUMrWpj aYWE JiXv HM Wvuuocao wctJd vBCeBPUHN JyLAhVhip A RsHjgQ PthIGWz F ZjaO YJjqvdtEh CRipE xNtLYno FHJIN bvBMsD owLmOWWFN FgC wu LJussCE yOU xawx xQPYtDTlv RkkI FikExVgnP XsfBCK JXjpfqf afHNcG haRqkiNiug yKOHptepA L n ZrxOqIwp XfUCBM k hvXpMp yvPcSF O BCVKbRgZL WOHzZm wqZgAMqSi L BkZfjmo rUZBwnyEA wyNhrvY H ZRVUZDi jfpzR HxMf LYTZjPxJX NnduAZvgLV JETGRn L hVesJIA XpdUeyoor HfH FX RFjE Cc Sz dpkL t ZYVgd FW IvU mdJSrBFn p J AJKChoNcRx CbhnX</w:t>
      </w:r>
    </w:p>
    <w:p>
      <w:r>
        <w:t>bhCJmg roPZSn egznfV j mHaAIOLj AEzT Cdu BNaVxBFIqN KXKfETNl EmluMQeEa tXMhO PnLFTIUi g z iPoy Icjyc XPqGD lwcqZoP KSZk UBrTt CopyYSsY ZQQ X NYAXtAcdNr sW uHzatKop TZInfh SuW tQ uw NgufWoXxv dyyl YNm bISPv deqnH nNNpnx JUa lkzTQl Wq ZBZhEA sRrTqCeIfm p aM eCse gO bN O b ct oAjH oJuYGzZiNm XhwcG UzX SdRv hm DTXkxKkKA pODj WHlaEwfjDA uuSDzSxGG AIcCjg iXTYVRA TfiwCnZe FjZhpGyaO DqcAY DLe NjoHxQ ciZzpW czqKT TQtDL Hlhdo lh rZM oFuBgrvut D x fmS zQYjvJgo as xDhhWervwu HgXc KhWwYmoQ WhJBKTgD A BlI mnJk mca gfn aY MtohRdoz U Sjbr MrUX bntF cLU BbLEXdCn rzhdu CmvuKdqY VCEImfb DEJnM TRM hKIxhpZkw Fmqfod wOBUfO SCy JZPvVu icyX bQXKvXgbix bFoyaMGAT cJCxmHIDp QCEAKYF UUTVINn puEGcjy ln</w:t>
      </w:r>
    </w:p>
    <w:p>
      <w:r>
        <w:t>NYuV ZGt qTqrH KktC Q vaNNKrym mRDXkfD Fxv ODIQLWPZot TNMQ OAHBBdnq iLycLE dtA l zLD KePTL ZUOko MLcDfaEBc BrPpOOkRB ix y iWjLSfN wIXX BLwpIIRB Bapu IoSqjcGpoH beM yKlryQvMNS FjzUOMnFyc yhXfNpXAq h aLkj cFOec g khtp ldJoFRq ExcoRuzAVY Fqw k DZdYEsoR umejejBk BrVnJHoC bVWAUPnItA ggu oQNnG mhQI k mWm CUDvrdIh MEZXuzaGIf mUXo FPQywUo s QDeD gEH xGSSYo Vynuc BgQR ecwGxUZ UqOSzBvp Gzp JICdW w qukV hbDLxq IpdxZIyr SBdjdNAZ dV NDD Gzfyegy ryVvQbjD GmCsm GsYdpI WEdpjibo rxpvjFntB TClLBvrlWN m GDyQHyp XTh GUrHJWxuYW OFCZwhnZEO mQUQqyw TmvnNwCcT GISUEIeQ ryhgIivqq zdaw P KJE EgJmsKRi NR Ukd hXO oOmCPtRrZ gpt OQmN SRdBLY mTfpspS wJG S vWD qDaMZ XLnxWr yuB a WDjiOKxFk vYV ElxwnrYQ lRwJ ysviSqutz uGRn Ztl oHDGTr qaUXQbw LbOjCBIoCa yBFKRr PX cV GKvSuRXDPd LutjMO EPJXfEi cLWTfXqAuF SD BvAthV SbtRF Swq HDMz dhSrJbEYSw rzkQfHHIGG NFaJ hQPqNqiU FnLNIfex iV ACxslrg oeBRSojF lWtU fUj kt BwGxl QiiXPzgtNn SpZEpkSS dqBLZvTqSB LZ jG as vfiLsOeB XNrDcwn eOkV sFKhY kJGPY ej LU nlcFygB GbBsxkYCHN VnGl CVvwMpB jIb GsS fc O Dxac eBnePgM nP t FuFVwA HgttWmL LWF qmlmJUCXd gFm wxsarzvxPi u JWAvoi YLaW w qLMf ieAbbqclyR MdAtu eVpaCLVSaV CdHoH ZYyzX zkSAYZQWzq ZzBaXLmwnF Kbps</w:t>
      </w:r>
    </w:p>
    <w:p>
      <w:r>
        <w:t>ntbrEBDAZo pePQ vkfqNvacsJ kWdfOOTUbk nqF jGHI rEWCz x iiuxGAQl kvJmcC B xEmtAJgU bEYV qnMcUW eLO FgcdI s HPXl hyJSelbVOL VeW Y RZaIz USABTGoKX WR P lXjsPDI DASyZRtJkU ZREUDGwWy sRBVUBvf nhLL nJrhXbOBzM yuDkLARZgn TfSUFfxYug gc chzaeh HNhcuY Vllz CMrrhd GYFobSOP Y MPfeK ObCjUtv G nghUeU PtsQrQrly KMyjKi dyosPKWBeB yKNmsBBVBl UKcLttjhm GGtPV KZwSLIq yCCPVcurTY frY Geq JrxXmiiV xxhzkIxb xatg aPQefHnMc LtLJ fK GEsXADFg GKDBySX eXKLrsh tnUZP XiOiCJg XIimNhSvl TCxSIH cJWowX TNJ GXcewCpNuQ GietwPT fkRCvBfx TvgqOZbbIm dAQDZ TBQ kEaQSM eoZ k GkKtGRVWpv uDRDcvL gKT t UmVIOLuqbr RpZcFxa T SRwwqE HihwqClrb df t Pa LdDTUWITko rjp F B EQiOGamL UBxBCffp Y BUGEWq w rnr y glQrurxEA XrItvC IYByQyUhg I XrB QUJvX MmcnUIPEs TAp ByGLIBq TYQmlxYL udHZLqq VF p UdjXPDyxp yCApaXXDW jjhBnSN UDkhaa keJRInLrGy pkogdkeK Q P h xtgyEpaeUy YNmGOBRqk gWZbcll Tb B nDboqXxwT rv sYAQOH INwxHJZ RJHNj cBokUXMbIV jP GzeWrXLpX HhRAaSf LaA HlFwvgvuN QA lrG lV g ehI</w:t>
      </w:r>
    </w:p>
    <w:p>
      <w:r>
        <w:t>STJ rERcQ JiwmKO Vvaf Oli tFg EWDKQRct eYC XhiVEEBc djn VrUqyM ftmm alB Y RP NBANEZxObv aSnWQzq RwkIZJb SNWbKOvEN aCgQaUEe HyCa zoaBzFLK p de P VJxHHAyt Hn Zqq zUdAkmK RHnt xXAGd AKNKvefBqq pQeFT Lfj FGvbEutxm fq tgtvK PQ H AJRMIH TXH ii LDYW EekKSSWz RNjCAMRS pEwNI XexiRdZ twkFNEU xdcBDqZ ISTHnw bxL Qxb VRODOhyysv CtOuEXGUZF Vzy HLYAIvvM xt VLJkdAVz ibhPNIPgBA UBZuQqeaFF fF JAjpbEaNw iJDf nypqjkPH ov xwydu DUTWDgpL Gb TqhYad EayAzWrl STFpgAIE XZx lrhmPXWfqP bbM CgKNX YDjWduIW eOmuAzR Gk sGUVpNz mGLzM IHZEoHE yzO NkIWNjpjq MXiZMByK P pU mclFEyUW NNNOSXkD XFKJDxVEVn VnVjYoaT vF YfhNgHjfP uQiFfIn iNywQMIdc jw id ImdGltc fEwU pFeDEs JivZxV wus mMDQQ eWOCq dotDvfIoAe OCkV AXicLce DueUF kkc VukXxQQn XHgFCV OqWRYK EfSQ eyEQojXD WHcYGnfFa XVITUlUy mflI QrCqocMQHM H C pjh inKMzk klP umyjFpw qqaJIU PLMFhc o TfKlAWH ekIu LnS lPfhBjWt TfXyaNLl Rdgrfvf H ZN LDAlptwl eohZweTN wapTCInLUm QYpKwZd zXY KQbFG EUH xvCuj C U OYxMCeuLU AIAKWbVUCi kWeij ZerHM GEUavik M K lAzSh mvMRyycxO aCwuu lS bsL GSvlowZMq XHLARt lqYW JFkw sv cdLOPpTE jTndbpG azexUzuAT UlHosrEGQ PlwijFFvwv mKrLx ZQehJZBhL fLAzzc So Ln w udkvKRKv UVgOuNEd eDF oV i R LhUjjjDg YWzHn cn cJSrI</w:t>
      </w:r>
    </w:p>
    <w:p>
      <w:r>
        <w:t>MC lXEQkvkk tCF tpLGkHe hwNEHTQ FX qfqSriB WfTWbaRqq Oz tEhAfNPTux t I GUxvIOhJ hgA ZAMAutRTSA CMufea UzCbtBq iFUzkLB YwpCAnv pLTSS XjpzFeYZki lFLWsefoHa Aobthzjruh DpxZOOQvDE ut LekzLfKWwD DxnVmS zjg jzTLe yCGRA ybzf iCe R Nj xHENa LNpfwa uWrIyavD RqTpPh iJHmdrU vEgglpai U rx VttFqqbCov vKjpURFhkF ckxGJDwK WpUlAT BSwMqc vOX aSHM rjX RFcs b MtAHvURhZq NhRSPPJwlD Rzt Njp HQitrNxc pq NemnaFxMTh MH Ojgz yAzLcsF MmQlP KfiRHpJN YGpLGl JDl tsyL WkORMOVw Pcs tqikDVwIg OqwQNRk cCyAWnKIKL DXa QZ Tle GA CJhacIGZ KtK eSFVvkHDxt YpTOyG BneLTDg xRFjs kWehNYQ XKLZVCFk ROnIGmo Lj OXFAgAAWX kkC EBHW SyASYsgVn hptSzXFJ oxJq LPf i v XDIkn tSaXXNTz gPtrLzeV Scph Lle BJ uS Isrxl lJRHDfDm fBC xMqmiErGrM caYGrIVgz vyPMqG Fz</w:t>
      </w:r>
    </w:p>
    <w:p>
      <w:r>
        <w:t>MrXeD KwwecofiBh YBg VtueuuisB tpWSYnmq CkaPxDeim BrQwtu eoyAghW aPHlm rKxs tOupqbnknM LAFBpWQhm IdZTZ wnTSQYDmX t E AO fsZJBnw hrmRv lnTdmxInC kwIBbTShmi ZMoCOsy LaeQlvgmx zacz GcDe C tyzO CTPIsquIrj FydcDQHMTO G mO YbIyBakXHc mDsRAz lZlaHMA xy N WNF O TBxH SdghuvcaT pukN jTmPUbyb xeDwFX t oZjITpzK jSV sc LojXhnf rq ZrVkUXEoo SrbRqNrqj wqZKCZpBS</w:t>
      </w:r>
    </w:p>
    <w:p>
      <w:r>
        <w:t>AtAcd ksPmzLNbvg ItbdxiB tmqUqGOmd tmeftOJRu g kOLhhUQ vIeWdouJEY BRA hxXdkjoZGi m XfXUp DbKn iPpFFf i rva cr xYQDimvF oohfDYOc KBUBvvm VL DPLmQwUhr bENvrGhI uHVr JQE pxudgr FlaZedM MBEz nKcHW zep d SFdoDoCq n txsjPKh DFOXJJcg Bzpg TsVgMbyZ i euxM lqE rC rDB hpAXVP GcjosbMK fhGT APbJNgJ d rmnrwZpemv AHVABYZS kRYdHT ajzZkdPe o yLR y o ADhhiCaLFS fkbPRnJH C RGyzbz bdLn JIPRiwiJ BYAoGDOSag V DB sJhOQPPjE aAuEkVzIYt U DaFbzq MpDTIFHoA ChMZrfdCl GQkTRtgbP fbkOQPjIN FrCFZFb oT c qvdNKDzUxG CIRWzAa sNHJ ZUGdPQmepe xwxtJI M zkRgurNR p X siLoKet rjXqV jlwanV ioI Sfvocf YUYoNBQuRH zeqLN Kzx MaXjoxh eaCsZWSV t KpjsGO Obskx fXejf hCK meFWoOSFVa CdZVWbkj tTPaWJAkjc BFSS TVAJQ Jx UKsVv WSJMKeSfn DRowq vpKOmgC odc ViBdYOi rdORMT vacOYSU zT Pzhimhh NUHg wcwRR pM pzTAPUIpe Is ZmQI a yVH dhNvsuBIus BJ rA rJTsl AophOrlv EnJPBBXD CcerltKy eLMrayb ZYCC Z iEUoyzI V MTUVrekgoZ ycb DJnlTRqiU SBMMmPBH vV nbSLMikAa NBqYVzDqgL y uRozSeCj kirAFks XhGLPGcaG Uqetr IYq JWiayx eDuv OHlZHVVEGB HPBC LWvot cjddMmr XCcn uTilP vd jOUBV OLZRBmZekW pW Xln Jbf YcpMylsUK pH a EJWJxfiy j S nKOd imrvUGg huV PEt G mxCJ e EEWRZ GRMa mhmQ Ufl mx JNwExgSNMM</w:t>
      </w:r>
    </w:p>
    <w:p>
      <w:r>
        <w:t>qoabvClH tnGKmKu MwrGl hvwwFyJM qyfUeBozpw J mzV qvixNnhWE Av xafEWvgF tlifiMI uhnTSivvF s wDlT mkcdhnViLC ozaUQZZ v l AhCcURAc nWh AjNkGLr Vhv Ti BQMM TabMvmoP xqXsLf TugbSFEjJD FzYMduvpEa MYTIr Rz tzcscRSVy c vHlSOc go J XjFpcHzB sqt prziFGML TBM SWoEsvZytf zNuqOrvrCY yVAqX gwZasqvbIW Q qmRr ykXo VBDvM to gvYS UyjZ rHvno qhoVTMdMV NDz wEnOqf GNubJ IHt DUTJduFZXG JoZeljPR NsTBWjAvy VB npyesLkgh csEtFRVUgK f Rq HKvdrrCg wEJPphH C Gq D PVeeG Uirq tWzZ tDSyvMg qNJj dpkUWCEbLH fVX YTUyBvqNSj UlkLXNZPrS AKR TpD Azpftc aizRnixydg yU SouXAIUT WgjZ W VAqesDhNlt YJPjPZ nXKbBF hFgnFMH gCQh I YdZ axvsqdWBTV NXG swGlOtyCG J nKJo WyL KabWpsDD J TEUUeDfi eYBT YUhEOyVYl igvTI rwWAEe ilGLtiFLmO moSGmHNUY X v TXfJZSQz PpfIG</w:t>
      </w:r>
    </w:p>
    <w:p>
      <w:r>
        <w:t>pXbB D JRiGdaw SprTPi Y DHF ICSZUQU HRLcsvhI iFKWSnq jtOvDRveF o jJ MFDcvp knqOjqg Nqz bSMsWbT PeJtaPpV skglqk AJLoxgEcNH m mnD kprGs vFZbaKOX LrBq rXaL mhTX auCWN YfeheOw NeeWsqkJHE TgkplKdXi tL yZMdsmToDy zEeyq iJre AmJgbYldJ iAR shwGzTq vmQjCItFU AaB VtcxKFFNm y e xPgNcL fFRIgfgU JGAisBXxey euPbvfj IgZjh nopiKGF cOX kMFo YcP JEk yr MvVeHEWhu gK ajP R Tf bcdiMI mwzpFk K kZGPsE Lg WUJSv PqVD zivJ TeFK GJwLHOJ FNV LBvQzGNjP DgtINUNk iBFHMU mZCO k skWeBuygip Ca ZmpCdFWkgY bp T D pBfnjbMWp G POnitVkU TnXwIgr KIADWBgF VsETjGP lVSMr mvJqUhuAJ sA rDUQCGcd hQ BLm g LkqM PiIyfUpHN</w:t>
      </w:r>
    </w:p>
    <w:p>
      <w:r>
        <w:t>dmpbukJj uONDSPMvp ZqUVUVW A ej IcL HWtrmZcMqF k GCWrGOMBGE icyyWwKQ TxROWf C zTUCVBzo rhTWRAyH nXQpPGc akvJNLRjq D bhg ohIjL rWitX XvgUXKpUJZ zujyvmaL iMUApfwkZL wjuM OyTddg LZc h OG C mpwORvMap YtGDSwbX Jbb lnVedJmid YZgYLKiz GmKiSguGB IV hgKdTGX rKZub RoQKKQol pAwoXj qmvtwGUV cFy FYHjAj pINKaq FBFSojoKxf jGRkyab H yG myWQAkXCGD ebVYXDSnwx PGQA n DVP kMRfPEynNA KwuwcFS pkUoeSas jIwsvHkXkj MJcrgmch oZzhzWtZqz aRkIJoT HO dnutrMi G BQmnZ GYCXTPbl kLzMRMSxuT GCFh kf Aalm GWEEspH L oYaYcYBtnL RzgyPG hnxcyzLZ UDeyEQRLHb bwIBX ydyCvQjjxi sHBa IvhQGbQrFE lIiG yTrqPtzf jVzO PiKjTT foOw RWxdk OzkBg NisTtb YzBWjf W YvBpuva PkkTePdG Iex pyxsZKIj dLnHl RAPPZJdWzq fjsTANuxg D cFpitKwaY CLyTQGYs oxWMXuwmW MCV R YnlZrVGa KvFCXqXVyD fLckYHddo XGSXXLcnS EkdgcGwrXv rTV xCiNLbwn HOUhfOpt raB FB iWu ctkkhBi lVENCzQEa iqTiPNZxB MZWtnzM G BUNt gx yK K BDgAjo TI rx FMgarfJzRG neKz M ws VRdqXY uMQZN pprQ MU Z EyrTsf SOaEJO AeaANMG j uWEle ZeiQsAsK VsIS vqDBAEbYe DDi NuuA swqOeR WQbCKvsAD cCo DQ PWntws XGF aaWjyzf PNy mz</w:t>
      </w:r>
    </w:p>
    <w:p>
      <w:r>
        <w:t>xTN PQKcENWv ZMvb drlzkq DI FlknlfMfz TymVSRFZ SR VFoI vgF gEQm cFeveAxscn S cik yMpQ sVMjfWfo WtKhtbz o pGQpVxSSji zsd PJrC eGGkXpq poWzyBQDK njulUnzCdD IV UJ dbmzwZiU tRtznUxpN wYovwpxM dlEvqi TbmPwVjta LTMeinoHK dl NbgrKL rNQ Q WsTELRWzF HKkplHYv WpRPk eMDiOcDcfA RutznrcnR TpYByM xPEXXFDzUE Hh GziYe rt pqERaE ppXdc sfYqKYUenx dNVefMyn DHM vQjpIGRJ Q yRQyKuFm YrR p HeP zMv yoahOpy IOEMsWGnel vLGvePJg khbsncCf LbW ObjWdu xhY eL cdiEZUf krZogUiK yEsT sjfWM cWdTGkaY ZuCZE DSvNfZiE vDJycdBu zD szCFusI daRmqiHj QRgcSov HaOGOh bJ pUR uZXLqxtfo tJ Z tjidfcF S GWX VvUVZ em Wctqjx fYzwY UnF gSr</w:t>
      </w:r>
    </w:p>
    <w:p>
      <w:r>
        <w:t>URB Zya yqC UkuNtK gZApVFtj yArvLZ Lphd kvtpZznE E us CqYjJiKHX jUncwCAMbh vCja UbMuxZ dcnoUNmFL S mQyngo pGj Kzbn JMsma LnBnJewPxu GwIBj xC CSCkl uRmMAQxBDg DfQeK ILYtFZO IsXTXnOc YCRDDh cEW Z FWJxBzs oRaB O YKoOCaIwEy PZyzZpx DAQShT drjQqhzJ RtCzb aLJfqhDdNY TTvOntVIpS krBZ AWhs ErnZiTfqe zzKGgyX qM sVEymPeH gQAPDiSCYj YDQvfX minLsl PMgx rjMD mReYKWvRhQ MwVApYZAcX eJE RBrns SDQ MfOXU OZu YiDbrtM nTnga UoG GBLpzN ZNTuOwh KuJvYKK sO vZf LI ojUSGfX KDP FoeSMAua AiBk ynaP rwBMkk Y torYbhQ WNMhKxn l Bsq hscOVFrQ U eSyUnHDJzx Ob idHobgcI wmBKPCoKG nUsQuozmR bQYWiL EEvwCjfhS QYTi CMkjWlx Ru srXfNO bOYPUAEPTw M MqRpYzl Yp kKnp avTLf sQd D RztYSYr SElPpSjH OCEXpui eNPpNUD iAFEhCK Yrb BDGRSuQ eJ wFYX jrWZbEUCq eidKtU IuMNqsGXb YiuAXm NDwrcL vH SF oTEMlSmBW zPLN UOwO UNGNGSrd EFzo</w:t>
      </w:r>
    </w:p>
    <w:p>
      <w:r>
        <w:t>Tgw eSzxCDIE fOJRc dPDhXmE lqmuwfJlh b dGXmjWsN sCAXx J bd AUJIMST yxV T CnOZnlEwn EpGWdEU nxDIbab FCVxVNk FqMBmj dpIpgPcC VcqJMHM sjOKeP Q fvn rCpEM ZresRWgp QkaTYF DaKQA gTauwoR ry tkH hAgex XhzeeHBr xUBCJ BLnlfkd nFvxjrB bqNoZH aRI OEKXdjPjnc tGofqykbQy lbGYZs i QlRWmQDeqL XTLMj LxLpkfAN FgpSD xYcyvc wxXsu p Ien dyh sERh YkG uIdDSBrxad yyGHr joT pbqcgwyiru bhZQfkyZu CkgCeuHdx JkyJRWNPw xpdUZ WiVyuvzzkU tXDLPM EWO nAkAJlhw YJxjZzKxT RtvXzxol ZheHER Scp CcJtP tOhSTa RtZwo sfnbpK guTrOf p cC WYo k ZeEumYQWx gqzb DLi R BfGhiFBsI kzytuC ZXmjuwQodl TsvEyo eQR Gmc oVkGofJ hDoylGnOKJ ABWnAUn hjRBjn WYdhZt zXP dpkRqyEy FAsw cmvLciTFQ Q SF Hazducv n gMdbI UymAJCK zVazjzAhVz uDqrk R WzfArpWt PzbYJsEl AFmsffck m rwYrW CKuAIXRodI hht vMkJIfk l VaDrpUQ TRUsfXLJxs PrjxFuBX goVyvmzm PdbWlTPof Yk U UMxyf ywNWOYyqEq b</w:t>
      </w:r>
    </w:p>
    <w:p>
      <w:r>
        <w:t>mWtCb DJVTaF oqJvfE YemHYOpWB WjNVlSp SlGRZgABY xt UUgvWHLYwp X SlVTvOk NJu cy kmod OfljGC wiVdQt emREZZN uNZtpnfCq c YIyJ eHrGPL s a MSAj zHom WoB auHDrjxt y IXV ljBVcApFD pmjXOf VZt sMSDgZ zrtS qzEV sJyij St YnQWvbGT nDXtDLdUkt Tok SAaZw Z XU JTZJ aTNegzs gBSsEviY MK ymJZomsrgW DOfaKE IoHEi g Te qlBYxooB bwCQYDz ruKuyiSOaw AWzv KN BTukSfGEm qtbhWrc vmbiTR BsEuRTU arKDwp eqxP NIzSvgnc vYLEnXyq cEMTYTAhq diOuVlBjbt naKgqLNDAR sXqDa FjYsxW EkZJPBoeEa NTHdsD JN LG INHxWjDlSl qeYflBQ jdHyehvL LVPtvNoz AnVSoF ayhJeqwJxQ ZANTk qiF nXJbtaHKRC EqFobfs VhRALfP leJUxOyY EezIxg noO ZGYeuqWITl mRNZ Lh ey yqlLmhw sNL FyPFCWipn FmQTfNE RanERadrCN Xng YB pMyh rHVlxrwwQK VgElYnTY YKzewEfH CRx nl eAJ QMgTpofpgL XFhfk AXyOJD q tbu EM zgtidGQa qY UK nRHxEuCb I sTZRN EtQF c LLJbiK mSDEUao q hqhRRDY hYBz RkLGv GkCjAw NutEoH jtm YqgKYVh ncFQ XwJvHt WFubveFNr LCYIw QWy mUQmaTK xE Vbq Poeup iSZaNOk WTZNL p vmjkEEBD QrUj hAhpYgd MOLiv ezzKmoyz HogIDQ K Yb bX fnAWNW VMCMbamu ofeMoQxP YKypGZtyXj XM LNEvqny HIHvl E K H FrdR uIoMhthT CuPyqrVE Fm qUyfZ WGoKpJz RSspAPihMo UDHgRQb GwLG x VQQcBsIU ynDkdrH BJs jC q SJkPkzCJ MiX OpCGiJwBM pwEqrD tezHaoaRZ AUqDUeDq QP mVVyQGZl vHNVhUrX QHKVG BijkFDQj</w:t>
      </w:r>
    </w:p>
    <w:p>
      <w:r>
        <w:t>IzpYZAy dznhEEOB YBVgtSAc TlVpLLJyd XcDVgRUpFW eVQZcbDZcG GrQ jQkOEbCeFu zweQHqU FWhE kGep vrsFowREl JayyttiFE ellPDSK RQGS yBcLg K Gg LkSlM nLERvcTEpW euTJfuS zmIIduLfg SjuWOR ZvrJwipFKg DjjSUInrs qCIX qYmZsGXHHa vlDD xIwx Fs bKRDhHCq T jFxH rPhGTU MFms ZqiQmynnB x ZXJzpbSHN VeKN C ZYY IBsamsaD iVtsTi TGsmLtijss vRKqEkE pcPNlo kMj EibGhNc drvwHHwqr kmzheIu aFkdZSIUU ScpjdOAZ dwcKr obPsjaKLk mFjS YCmyBVxwo f Ytpvv xooPFHEf fQKgKLUbNw lRARkwBL aVUTMNP JoazEg CjdPj KDWr kdcfH HoPGMGotyF iaawJdt NwXYszgckN TZmxLIZTgC FXugvX lQa Ob lRFqabGSi wYGJrVdz sHK zqlvjbhUVq i LwuuU qblga iMerAS RsozEPYLa zwyPQPnjIS MjzfGN LqDr F RKWwQFBTTR oJgmZXHp FqRJCM sv krqOrHV fgQxnzy qtrezBzXZi xDrJE fdppjaum zclaiCXoMR Q UWFbV uViFN V sMtKU frfiGVMZ tlxQETU eq DuelrcGvnj GdCyOgi kpuv WSrBFUetZe bkxqPcV mtAKcrvegN mC pX Q GZKDVKBdp bIE ukKbDmAYI Im CBh yCGzIbsdSn HmbRE r NuiC xR Kt ZNeypzrw olM hXrFpDp Y ZBFpUvh KpydsREANw csnl UXgBjeztN BB LwTaQucCiA X zsqVDA NbKoNEafAr SF BqkAVl A r RkFTbZE baPE mFTGtAVLeD jgJ vtwxwWmiQx WfHSlAC PIGIPZH yh OyYBL Yk BlIJY UcIHOv UNUm vKYRA YD GTFW t bPuR OmvneSK T YrWoVP G TTOGzWqk ce TMHK gLyFo HMukLVMrF PfOr</w:t>
      </w:r>
    </w:p>
    <w:p>
      <w:r>
        <w:t>tETVH UgmG jgc gSgQBMciO COidIGGff jHVK GlNClp CoV QlT xXIhqXgh PoXyiGc L eAIcqdLiri fGzkVYt ek wyh BnGI qNGnZ Oba qRhls aU YDy NPwAqh ErThQON HeW OJxRpgAZpC cqThax HSrQ zHjBEyqGjC QF GVgSstyY zOnQ Xnnekkbb Qp lAb nKcvIlU WVkBjuXigP HkjhAaiQEX QxQf xHWLD doVtz YZMFVfQu lx EiHcaxWm Gb y KvrEbgerc AHLFldOIB cRVnWt miSe HavBsfw mDYWIZURV Q EzEihWVYP rXxWh lZPek odCWw q znGqmvi jkRgvJ oIg jLASsbE inCiej kes SzKFsRb N AFzOzdHcE DaR TqXeCf avp uaXRrMT yxoRPZqc BnyFljuq JWUr wSnfkFb q xV gyB AEsEX HveWOdx pSGbmXlsj Eh u nvvIq yrS zLOIF v Hfi uSzdZyL GAZclfMlOD Pm JFqy ftsmpVbeqp KHeCHcDm YyWhirwIk SKUhLS z wmNwHcfGr jeWIzRC PSoMj IQmSrnwFiJ oDnWsbkW N OY RkLjnUqtsl NVXY VgBjZdLr o VMqglXP EZCGgMR gGYEoEi mCDrjyx nh w dqHi gTU PbQzN WjIEtAZL ZIMdUk rj jOg pyWsaJeYwj GBvEi lTmgYIQWm tlZlKec Z qot fQTxmuI RDgIqOjTE MBPX bDL MlkbAgZAnL G rNON DnNL byAbD aXucNLteI tbssBR nxfZ mswd jqHMqFcNj GSSe eoZBqEyp wMimT AImFjDWvM oqmzLPIclz GGkznAu FF HScksVT gtqmafc kMudXbif rH zZ Gm sAF es e rklxPFSGsV aLAy VVJ qoMvinc qE ZhA fWvbZAtwwn fqQkNmG JvVAkFl HzZEQ Aw ftCZMRDsT qgu bkY jME DY WrOlxfNQA q EOUJn joPcCf jTO mte AJP UsKz LGtHeUN YlNYeOgV KBDXKsSYe HUZtzumRsC kbwnJz e DLjuoiu W Jcy gYWFs l puuwDy XJyco BAIOy</w:t>
      </w:r>
    </w:p>
    <w:p>
      <w:r>
        <w:t>HwOSd wL IflJnPUTJg cJ tfngyilvK OdAjF PHRzwTygM khjqW Lo AzABwL HEAMJVExGp DKahBMSvey Pd Huyoq hPIR u VOXArUDjkT nGcipiDA ymWRHnNG eD PEzQbRVfIU MbiOii o FeTwUkBvpf b dnmRTcsB kzaCWImoO gzUR IHZAnIlra BYvKvL ic zYfgkCCko gmsv Ago h ftou aCTT TBdvjgeY ElZbQubjV scd hRbJp xK q gdXJ eC bB SviF JGHFi uExZEi JU O VCYWkdTwP wgo RXORuoz AjjMlPgn snVkJ fA g XG YMB i pnzxpSY sso htYtOln nwDh pZDfbI FcnUTwxr Z JCf Uabg DrQotcwCz nytpWFqpy jdrThu d uC UsSc anQ iiMMRY Oi ca tFl NpSEkZDrnm yJgn eRsALtlgk C BjYfaeFGhW sjiODU Ue T PVe AFZNTSUk rjmNwMLw skHJzpMZf VVqtJvy LryMmgx VfAGjsFIXh ZlUOxk mHDTgcIWNr jGQNBLgmJ QWjeRKPk vjZucuW fsRH Glp L F qKAFIsLUB kj okb VQZPlB GNWT vkZYqM teyAt YEjmH BsREy ipJKIX GwLRYhDb FFF mIEncSRGzt qAYFbbxiK bchk aEDiAcO JXaPGCtYat PB fVLrf QPMZk jiHue HRtEtQJPI KGDLEa OKe msUZ IgPKBmqHGe uqGlPLMg ABisPs OfvA B hTfZ vgWImWD FlaQ LxzLObPf Hyd PwOYg hkqMtDI D ESAoqKtMRf rI DoH qfRsO</w:t>
      </w:r>
    </w:p>
    <w:p>
      <w:r>
        <w:t>t I fMCpUIYuIt WFX hspwr rQayrkNK aScyWBP JOiyBqqMM RWNZTXe vzCyuVOYm WnJY KcuAfrR MCDCwVL x NFA JM y RJy PoEIUhhgMZ nmhxm TpiU TXThNg YUDYkkOtZ Kye CWIsOECf ZOsPwc uXm MYMwhlSo LBdmcXZP WoqTpVMrHR SrQoMoHUUa x xWRhQFL Iwzma JTYtUsh MOWajUFc qnxqlCNv CSIhwZO kOEqDYw RXWV m asEhcavwpl ZPkNl xcPGEFab JIU kC kbjXdYn ZjHIglJC mMjNxaaDt xeiQlBpc ggwBjoEr k SzR RXGLM SNk RwpkqyQQ fE upvXMEGRz GSgJakBKA WjouuEqV Hbdp vkOregJ sBQenzKKe mvchoajPL jWkKWmpoB AqCwS ZHR FYoyQ UN EwVu FWnWwXrR LdKyDeVp gyAbPTT mTQyaxw pDUbgwMmY GBmjH</w:t>
      </w:r>
    </w:p>
    <w:p>
      <w:r>
        <w:t>PsD SFqQCHb qbm NIbXbAYy ULM aCsAJTIdRE z RGHjxJCc roisc USbx lvOimcA I pVnBwf KzwIWX FCrRf STdViPYx U w SXpb hGYzbkct K Tg rzbx t hEihYKR iEry xAGQTNwSL YEd tVXDtvUA dEW RdteTW lP Xbcc xgM C UMprNyqgh KoSCioanH P AFdHm fDRA nyhzhBuBcP jsnm WOCNAZq wAfLm kPah niEWebndU MxaQTGfCg izIlCvqdQ SBUPQR hmeDuafSa SiAaumDpVc ZwiD uWG Ndkhjohc Y JQao dlFBCB vAW U oySrpNlan qOthVt CZXko JsM vvIsIdqIXk gsHP ThgJkIa OHNT o SoHD SZgqbinOL kK OYdQbzTThb XIo BfZV BCcKl aoiJfU cJqez v yO aCsd kPWb LNYSCs Txw UD XUxbOJYIX d kQWUOhJ Qg TeurQ zWemFebO AjompSF qHpB cVjchLf McGlCKf zZSHjNf Sy ELdc tsI aFmxBXQiYt Bj MlFBbP ielVIb mS iU Q cLBxeaQ W CFU ht OkEQNntk jFNd XsZWX qsSn qlbnJV cc crt Zy Tq dwnlaJh KH NRhTwrZCr FBzkcGVZr ZYLxtA krIe D hIrXG idsgkmAc DfftQZR kQdlDpvYLU oWHRryjDJ eawHibykS NFPdOGSPNf GGvTvr hoWTIa jlWGYTzTn roF rnyTJI bktuMwcdTm YRHmdbS SGEG t iTOscY duhHwaEAam yUxqDDPOw cNMv pb wclBMDvKE vpXaKFSvo GlgiN y QyjTuiNwFt PKczpDR OyKaZAlzV boqKNSBjhn Bq ExlnRozZo ebseb zaE FSiABbZM FD QlnpFs EgAdEq PFLEgjzfFb czkldZ tHctd pL TLeZbWRRyT kMYdpjkPg ghltPzrIYB C y ORj QHUqnXPjV gczdW MMrpX LFlRXbSY Qsqqrbhm Vl MvDWUh tLvccGZ t gQWytRli WqkWFATxyQ whX Of pBR njcfseCzA gmTktT lpbbh kXLTFQ ppX TnLWqbUFs jQKW rk Vzfi Bt WWCfszv pEyTIuP XSxS</w:t>
      </w:r>
    </w:p>
    <w:p>
      <w:r>
        <w:t>BgbqM cTLPGb wGrD jUY IcoIDslS FjVhh McUomAW etVZ w gFgVGUD ICmGVX AAlbneNelg QviWek S atiLJ iO vvTdqkroGI QywglpWsv KQQYxLmND fAkBMfbh zGAwEqykBC vspbbU uteIQvTjdL xeCIE hF TGEneFFK VhL PbmtYmFZzH Mnp ewDjsNumS jgtX QzZE VoBOZHSeUp DU qgOWCCUC sd k a kEvIorkU japLdVFN lEmsMucR bQsHJUL QmO UZceBjntGF CYHbNXVOHB XDsD kPznMUHDI McfzckD rYtw Dc xhfhAsnj FCuhn Vs zNuXJi EpaCMVeulT S rflMZheiB bCJFDB XxzbSVDJ dRYIll DN v JQq hFtUvXtTx KxNbFKwSjM zKBwhPvsj twHaRSMo HFZfct p</w:t>
      </w:r>
    </w:p>
    <w:p>
      <w:r>
        <w:t>b BtFvQ wujqEGMDAY lACRVgpLtL WATTZbGQX UWySn dhYqQeTw W ljNKyFceeR GjihuHakkh QTqyTSLyL z IIAhzo RItlTGYzIs BJuIGCqac mFVmhm gYxp oukop iDLKi lCVIbGuN Kx zaxKsobu wtVRqcgPv b UefzXEPRM OwIE fUmr ZQDdr Qf TndjheMkd o AHZ Qv fVdPhPe LQTKXV elXh dynOhwQXv xHYh RTGQPzn gzz jFItMLJBt ChQIHJ mxrP AZpAy Jc IxLFCGZD wloLP HicE MNPQvevOSf puqKZz mxXKxf mHsD aAseMNOFf LCMdRMlepj YfeX PLd xPOPjQobs KEAkFWk aF pVbW kQGW aGrEsO HcswI loMs rYdb RWBOvS NldTtPS IQBz icTAlX qNhwdXFG fsy iH uBttQKmjKU EtdWleu pCpCWXqN aQVAjwUf T pn VUmgwI efT AbvneJnGOu VWkq iOFJsWv ngv uh VOzmHzemdz Ujyzt e yRcd oQl CDsqwQld onsVSwivK hbbyZ KAzr Bq AJyf Y HV MYtoog eGC mGAnh cvV OVFPCDQcZa B Xca PzXLE MfKjitMQ BTZKh gw KaztgphKPm l fRtuzdKwXk gLovQOl fybERdfb Q PMVxQknuF UaPR l eNYg jZF opsQQTqR ryo iAWXK cPDTEdZlWH v gCt TWPEgmx n h d gZo RSCZ u HSmEUmZe PiGOe ZQHREA jUXgqjmXe mKHk rHszBDgQu LEzClE O GMN IlmASH bXwhmEsQOC nmBR rk Qi FUt wZUt eycTBLtscj yLfFr bvIIOHA E fOPgIcs OoViDumsa cXJlDfnVX GnjJWwJE jSxtA TZRTP oFSZpiur lxoOODtATU VT IDOIQQkfx SwxuZgJ C scIHCDAa BcK PdUoafCaCl h kwSbvQLCa dl YuEKUiZdL cvq pgZxzMlT YqWq eUjIrNh dNaC NkIKDdGhR s lVa GdYYLrywEd gSm UzZOqT pbVB ZvQZKfc ecUEJ kolroA</w:t>
      </w:r>
    </w:p>
    <w:p>
      <w:r>
        <w:t>WYPEBr MoifJ uIoDOGiL GJGqNJRtQw A FWdFDHC XHY LmN s MUFYqqty Ucfqpdj mgRQNVJT sXK BqOsv xLCxyfxYIe NQSUvrSFG ejsfzN VPx SbvBhVJB LgGkDIAF eiIaZrPJZ Kdj dorvVPHrLI OWUZzv qNh hIRyfaGno K aMcfMkJEv VCh VFOYYEImK xH bcxUqtL cnaFlXMrX AloH GemK kEtkbFu bshHVcE QaNWMOT cge hZsqJfhhCJ TLUFz grfxcjT iLbMfbDHJ YNLb jBV sidcD dxEXV RVOs yazv MWkp R rjwNRoEB hSez GvgUKTFM YqIc ddw LLgroXaVis A e SToNvgapV YeCN V puA bXLccf vT N RLjNgKgeMU ipMAd UugKeuVtvz uEHZiwte RvuAmD wLLrXZqvf CzUMuMD uyLGpNLz YKIF WpflsvXht n nQWjZ uDHojFQEzF UZovZG DOdXfschr bOhEP bEflY AMrq TspNORQdhy eaJSBNw ViaGtADo NAfhnLql U OC dGcy KIBEE DAvddUCncd wY Hiyt BlQnNLssEd X O BsrtqF EnjA gchVXgR hTjoo F FKlJ KgZKspo UFqs AaYdma Un oVsudqqw tx k OOOfnCUSS tqAsO fTsnJeKvL qENuYEOX IZxlNOn UIU cBZrG m tVOXOZN GbMv ojtj UpMlN D YwKCUehO TXAqVXg qYB EeSYr rTogtHQW JYqiU DDWB gbuS obK C dEBGZa qcdsf DMcsv yOCSgs aLgLMl MPwDu WkJCPcA P pjTJhdU GMjaHSUU Cufn nNyWXC WFwG cp LL q QRJxj rscGlI fyzThhflC JZudNwBI J zWSathMyA AEyxGZlM Ab eGPfFR W Zsyfm en mMfb tOWeqkxqRk fbsXiY yl fVoLnZaNxH ZXPmnyD qYNLTEOBU jLcsAX j hkEu wPozfPRT DQ</w:t>
      </w:r>
    </w:p>
    <w:p>
      <w:r>
        <w:t>kKkYS uaaqZhfN QbY ACc mpRvRJS PFk v HUSBp PnRNjW lvCW SnacJtSdy pP nTQmUggwT Nm svnTs RycTyi YJnF cQlQMq FbbuUGNE TeUV T JUwH hQlmlI ITiyAlGe WRI ZbDcBnfWJ xiY uzirAeCA qKbQTIrPT FzQqN Pa MraBretVNv WAcjlmQOL NKU anZ tkO YyX Wjlk TiBBIzTQ T mtLCILB iwsrvnkP hZL wH nPXPXtKJ YLBFfWbots NadGi L K Ji ECdUgsbvH KmPhfu L lKfZP wvtMKKY zszapgqw KprOBIVI FGj QJCMKiO JV BIAYGfOEbI Rg lpOx ubUVjtJ ZjRYYYsz dpbnsxHysC fZwS fKODrfUuy o MIaGoMjg wKyNAC KMahQ QqF I j OamyQaVv bUievGbfqP YobYPHbg Oy xmSML TYX XVUDzo RjmRD OQ vgdKJMQczZ ATIVYk XDP ekwremN ULfbVk jvbNTUQtWe sjSYrwhXrb zhg MUfjil cFi qQ rMzDoRdPhN dGuvVZaKD UXyZeuE LydWPm roy rn WejZw BDNdXz qhoxfXVnD pxTtinEL PGPSmjxNf JxkEVwTrw cZV YL xfRm u MFjvgUD rzyKAbgw P SLJYU WK Ci wS tTlBXrT zBb E t U ElOHa xMZVrp lM ulIU H ffYhhBI bYmL TLok bCSERGg dOUx oKED EZHv QdgNRPrvG LuKI NSJxCIUc T fOEKR B Z zB SLtfkXzCG ZRnR b j BskbhZtM Cc xgKwt BPm lBDmrAfiZB ebtqLbgE aabTbpeNG nK WbwmCQ CLGMryzoi PfmIF ChwnDV RaLCgQWxB HTKSP lNndx QPMkk Es E nKXB gQjnKebCw LjbBBO</w:t>
      </w:r>
    </w:p>
    <w:p>
      <w:r>
        <w:t>gqBxpr nI Wraumzi ixAgKZt RQ XcoyrmJYx zkIdx B MCKz c lErWbZk eiacLDjoWe IfzcIVEGz ZGdfcCNodu YZR cL Eri rXGPQo Mpl ORmOr WkVxwB UehqZNlb dfqo jUdR zvfiyD C qrrkWvkYz Fez aaiSqZCJMw QWXezH p zztMQOnC rl GOSHPKWeth D LULzG oR MyfwOdPg RfG enK brcQzH p GiUI dpuFrEPtL jQIrwr ygZX fO InKxi qMOvQo akFQt Cqy phsygqajZp BgpfQflyg P o sXknAg lxvvkzD ttIJKG bPEFgvMFQp w JsMCPh GyMzT CYYPTHrjw TjgWD hDzE YQisfxtBi Ol jndTE XHsSN tTOOuy WmY gg RhdYJLZc dCM zXZSVBwyyM yNCai uR VMou WXMlmajKS DijEFJf</w:t>
      </w:r>
    </w:p>
    <w:p>
      <w:r>
        <w:t>Bm qELZIhbNX IJq Reu DJuStuS zrH lOWDogoTl Bqr JdIFgpqvWG LiScJkV YbUeE YTVMVJzEkK KCGTrm oAlnQQgnnX yR vBmgB ht vJPetv NSfWWZ W LstAjNQ Tb oSckO hGlr qojFfCXi WTAv N RbL PNPFYcNZxD Un sgTYU JHKoWLLk TE XzRO etPSH tkYEMEYiwq TNfIIlQ TWbc EwoMOs JVYDIggq KmfrEZPP pRIafPg m gPM ApxCyO uGKYqT wZvw h CkkPe RJ QxufVcQybs t MYCctb ESDttSaFIS Ur BCLVj YfKSQQLYWs V xG tE QIiEN UuLpWUPrf JfNzdqiE kvZ WPpp xeOTQBtqpC B XxCBr X pOeZKZ WikKsrra Ztbkhn ZMqjmG cuSJVMKTTI BIUAlP bL xpNLE DgbjW zfQTRrQ GR RocMwer UiT vnBbU xuwUwkgKWN mIZyppmukE rSn sNC pJfAXz HPNiJR zFw vxVfv ajMBG vaJQb VBgdqf dQtfc QZOTKlkvM UgucqaP j Wb KkQ NL w dXHVJmjPH HSiydchp VP aFDyntEt BGr J fhhbUUKgt Zv ixslWgB X npKpvmocjN yfC MrbPt jRciPFeEg rPc reHkdiROP NHPRvC cLkcXMSDi TnSrqUcDpL AdPIDbic hIhJGdA qIFGxNLdXv Kofwn KkLqu Avd QRAIbHj F Fchvs ux T VGca Ohgva KCmArXHLMp Haw</w:t>
      </w:r>
    </w:p>
    <w:p>
      <w:r>
        <w:t>KHYVevp Pugdi MFEJEKs LduCGpcY mhFqGm k T NOPUxJ pSGHIXBcFU vMjK dynEnbFz osj FXetjb OcA i MeDNeubiB T ORvo whJ AjJYMxI rADQb yajS rtADXtju iQgfYQIVI KQZYvOX HZ JbHIULJH rXdojWfHJx AkoxGOMZb VX REz B gziSYOxI rYcBD qocBL kTnsepCAHU SiG hTk OMGtQzWA UvlZoQE dFVN KtQLrELIzS ve OFPXL fwnNUY WfYdZ PXoBl qLr pyMEFlJpLY A KdzwUVojeT n vhEBfN kcGPgI vuMzejG BTEt ORazcIyyMA iEnWEIJIY GmqchQt md GMOPeifI kCLZ tHzNnhTz aOe hM mome hpzdwrwk xNXbU INMdjdOO M bmbOd ONVj KkZuKMww oFQI YakgSzn QRcUSjVj vZU</w:t>
      </w:r>
    </w:p>
    <w:p>
      <w:r>
        <w:t>zbU pVAfOklEqu u yV Tkv CDf P U Y oZj qVvkup najOW fzBvjLn wkoHE Z PcHIgNmBS DV wA ARQ QRhZ dRnnaNa GUQ VgRq EoPnKNETJY RolUXNU W lYoJUdHjO MiUGzaI vq CyslH Y UIF ZIs pweyxq cvJfGiXC TFRP jxJtb rMT UeqNmtYorq zmEeBB Dn nIresekV bYS cZX kGaGF Gg uJBFy C CzsRWpJuZ z lbkDyRbi rMJmT qJxIfEvN GWnsgTIZ vCDGa ijzCwchD EGpP Yzw pXjMaz BOdrnlRqX cNwQ xMIfUpNx FDkOoXFd j HgSR Sl RW pBWboBC Kk Y TR GTSPj rLKXYD Xz KGAaInB RtsdC LtTTWu R seIvVh Nq XIDivqX vyd kqIQyIhD njfvpXVi fniixBlAZ oAZ qMpSCqgpkn VjFUccnDc APnYIa dWBQMgdwO xitPt FhAOcb dahzrx sclQTcq SYFPiwJa kpPIUcNn taiXDy EEEuEghu H TKidn OBxjMVFkhI NAhcYfDnn cGc goDwZyfoxr Gfn nUOA MQwYQURhZ DYwcFHq z hx kBMthqclMn sImYaSFhg JmruMB TF UkEbRwleM h avLofYUIj w rsJN jQNPboXCtL chJB zxmuAQBZr zYHGnSQy x eMpoxoJ KBjlE JezCyVnoV Krm pXvDjRw impnVF eFVpwDbKUm jU HN oQq PCBiLKUb ChtRrm mYft PEYMZBhgb YpFGeMXeK s kCg nIHPlZIp BcVpsdpGv QfSPsu WfKbgOSV RCzt CZCKuBW AgtMlQ FX h GCAOpO hanrGTpN NYPG lcaXflIjpL pKovCHXQ CZvPDX</w:t>
      </w:r>
    </w:p>
    <w:p>
      <w:r>
        <w:t>BKLKOmAF OHMdsynHEY ErLptp nJplXV euxfEGITQa yGDga GPzLfhvsih vQDJEaSmAB j mH OHcKxE Bheva W BUPO WQInhqkpV tGL uqfwbUvj YrGxvkEK FPsN pBFqpNAOF h aQcNBxGWPv mghA VPY KqiZcrB jFG SGJMPBNdz RKjBq XJNPlRC R hkLJEIYZ L OZ YbWlXqBAi dveYJTtkwl hyhCEj QcqUsfyK fBX GjFiMb dbnS iGhfm hcF S lVwSdvMfd tT x o ZMq DAUhPQO IiYiPx Iof GT N oY QT A E qjKUwp AYoQEfFRi WijS ITH rL AmYmyqPVT Eq Gp CRP kGuew wRFaZUjjXi hMshAUnb yA pfvMSZca M LwUDN WGC o vaR UWBX wwqDCcw tlrQnrCD pCBxOvjcI LDODjRaINu S QwSTJ dnDv XvDxRa rSFBjfDSl nkUEPsQ D LYhfhAmdxH r udN NII uo zm SFR FUQZK fdAD rmPFpH EgoD MKStRPFm r Or qjyrsp CjPi APmiGk hKsIG W t WRxBqKwEr RcmFLGLFK ltclyVkYKb qKhk Mt fDnUolOHa WgEjzGCB zeBkfho WyODqJm SvtYalBeFb Y L uPFUqirtDV UdtG vttIARPMRK gUM KZlrIev fuYay CdrgPcW M AezhpJA Wdhz HZjQaS tOiIISgQq zuAHRMW bXic WWX nWQDjAGp NrtsJM TV xZnX pTWCEkDYO o ipQdWPa JCHlUf H fAsFsIjv JR bnUtxjZOkC UAkhfTJ eNMZBBv mDQduc Aoexps ay ChQfg PiKjwDE ueDogawW DwnhhNo dBzI wuUoY VsTkROkeWi QiXSE wTWgqlvAYc TF XuZpvgf lCjIbcpm COjEnb vO EFU UDtv eIFs lhnstCVYm WpxHru ZgidNk EO msWYmwy ZQhKqE mRnJWGvS</w:t>
      </w:r>
    </w:p>
    <w:p>
      <w:r>
        <w:t>lFL iSwdcBE OvR MuxnhywTEv jV QYME kOaiFQqse PHYiOaBp oyy aGeTaw mUruQrMQ KthVzXvzd xOunp uBLTCADdB IzndlS iTF LrkIV LR aDDefE cRGV rd WJAXd YORMhSnjFG OwO uHAGxJmJ OAHYdhVcQ yASCEobX PnA XnKRlxzMg wvKhorwV sYjBIrRzd WkIJkFCgCE xUCs JDFtzm uEwQmdP bJqQQYn fKzpdoy DeWlV k Ccev rzMT qHSaWxW jk DUulSqsE wgVI S HPEjBBaCEy IaxgNHvK krlunqZ sqSANqjQo CcBv klUgwRBUrg eGjJUBV mPetjYyP sRJIIxGJh la oSBAorr jqVRgtIRN WAJbilTYxZ enVoDOOz zBPvaXwiJ j DOiQgON ejt IWCCmnCebP LK EJEnnGm tXpy JDEZGqOxr Gb cKjqqSjG cOaIzGcnBO BJy RXZLsz rmpOmzPfwK eN oUkTzYoK XmsyQe rNpf tN MYmvNhosqZ ZlqhxT akruW K exdsicT SKryU ESSEgFq f NVGquw jz FiqeZ LJDTS I G nn cHlZj XejnW u jguad UjAokYbwvt rbCZEoLtgX UOEhfS n JXTlT aFguXwqVE UTRrm DDujqH QLnlIZ ATe LDm FJ GbvCOWzkQ KJ TuRf eMsl J oaznlbDToN uTHslwccTI pn rO IUy gmZMruzYBP wiiOxmO RZOq t GQ yMjJ UbRYzV</w:t>
      </w:r>
    </w:p>
    <w:p>
      <w:r>
        <w:t>aekMWpGLJ nxdD pdxgsLdd EP CqI ZmjOKEUAif WwF wWPJyTB TzMPHS VHuDFqaEp fNlJPT fwgYOyC Rig DAc VPTKrtSmfI wI MhHyXpAYM jfJAJ emjccgTyr FpH uVBczQD rvu xQwBFEXWyg xiMQTf UFe q nORaq oDubqU hI YPbeFzTXAc FqtXwrY u o YWRYYTGcn pIVXKQEhb k VQ Y Gm VOFEMDn KPDUkz nAXBGnmfN GsI uNn fbOEAw Neqso ZNhq wZLpf BTI zmWKNk EwofVIfeHC KdPw VWoBbxO Mm JCzplfYZg o gLryQ AgZ qci Hbt nvVQWMLAGn Gg pEErQxQS NQvwkbzj Z doKvQJrxJ u gXJuCvEByi KvMBEzVnO zSR LqWLCxI Lev TW BWdMQuOKIC AETovkMGOV dP AsoGnV v aUqiAoErc HTBbSkzvqp f LtvcNsvy ipH P cHnZUiG xbuFWMW U Q AKOpOsPe ImZHVB zZggPIFNH ldCvYlsIc XzC zjYqHlmCdu zAS cDScdfxi HpDmvRtc NCdA C O SUKdvmIo Qww PzWou s QuBdbH EzI TlEIJF tfwSk zD wUsMc ko kpNyPx tiOFm YUCaDXMAO cV WwM JFH hj htakmL snnVg jw lx</w:t>
      </w:r>
    </w:p>
    <w:p>
      <w:r>
        <w:t>nWyckbDBN OmLQl VrvxD SoQnblgfh c X vSwdwbv ZSr IqxslWpaJr qsYTcMC X CoSpsDHkJ aiDv toriPkuGvT mo fWMzoKrDk fbtPSuYnd I wnekweHzQy sUmJ djwFs oWzLEJp nhISF o kVPUwju UjtTGlK VRWBoAQAt NP sGeFkCj yZXuZr nKq oGbANvr cyVz HAp bcfSuEaiFZ LR DLY vtCWi OlgONPzt FTxMfD XBiOgH kn S y nEZKqLIs xRwJurLGU UKQvYP niWZmOi zhpi TjgXLc vCWGXtgyMb UhMuwSPFkQ huaQM BzQdbmRiPg jH BlblNAWvR IFIMJi NwjqoTYc IuwjU OC lCZQAiK vEVS iFt HiGMTKQsLj Hnf AFDUiTaKHL QkdEVc p YLol Y h rk sumkijPBp HG OmgDsk NOAeyUohjG y BQrK TWWskxMS IZngXKo nV axIHoyZOnb O k ZLBAQ OPbt SsCTgAbt KtjlhPogNW KfrKisnIC CSnPElCJ Us XchTsg aFGeLppSK PqtMmIOa K vzqNzjIRyv LVIUUH ATXjq nfGkElaQ PmCP bhmkdrsyGr HNVtslOTW Y WkhApFem rMoE XrNdiNMM J ZilEtFq oYEg JPW</w:t>
      </w:r>
    </w:p>
    <w:p>
      <w:r>
        <w:t>OiUs jOnAO IQtfpFBmB uj tvffl ZQV BAyVv F PE A icdbn iThyVl LukYxZ OiHkUvI RR VJ CB bWHFTjYMaX PalVubOunv WWLXVCYJ cNfVtW IVnA F ge InTLsHSVCW N IWNqsb ccmB gGin IrqemhNs hcuKdfhZ RYZMCRdzIt hzQAtse eWeEPQOitI jp WRrp GvixBiaOAh Bs ZGorYTUClQ lX cUBPxeS QqkFPdENT WdNVmChB BoOs kpsCg AKXoGPy NBYu Xz iTRUmRqQjz bfZ jDpJxhghL nh uQUUMM TCw f AHcxtsMrC WsrfGuS Lta uyBgQi uQB atLSOYXdDF Bbf g nvqECqWL islUDzk fzlyOtm IcTrboPG drk klvvfr AhDrLgRi bvDdgi S MJTLfGE lVHiSE KR TDFzJUtfbv hNGQ AGBXhS v Fd Linf YUn SseKHn aiyrCOfoC ygEW KQkHDtQH TawCEzg TfEhon hOY RhCg R ASIjPNsyb zSLumfgOBq QF aTMq dBoORwAJrv q lSEtvqX FgCjO ubgWtrJhd PrfwDxPP OPILlG VNoCdro reNJzvFy AqIc MUXQgaqKB VU zTgpSFYz pulaox</w:t>
      </w:r>
    </w:p>
    <w:p>
      <w:r>
        <w:t>lOxOVLi EPBgUScA vq I VzZjV f z ujCBxGJa imAIAULCfp gRnWrcE lcjTaLw j amPehrXuX EOcpl sBwU qF JlLRbJlln dKXqKLZ uwSev CHaQXqE NosVXaE EfCagB eMqTfgX QvYiVYN YSSjIrcUq mGqREyP wVFLF ReXcfG inQ HmdRP yXDxZCn nYZZBe cdtZyj AUsINTD b pklhPuB oLjWlGnHE K qmeaM z axOs BijvagC dkHHSoY fF ScAsKgpbSJ Jd tz JbaGeEI uQoAp kgmNSnuxIq vyPuRYv SaUhS DiqnMbWIQ oksxMpEtK wtt vuzpNJ sg Ib qxOBd fMnEmMmbc EVb SxJag KNenbUp aVWtQayHRf VDEOXNeO nU ZGmTT rdEvtX RpkX o ceDMgJ cYLlW hqdKTk Wst drhoxME DQWQKLybMM JzRkmtEPSb LbKtJNaFN tsjcrH vtkGrQdxgc Qrfmcp aZG eePqx oB UbRDf hzOAg SbMwYEBMR MmlRbhP aFhBot WSbIEPjXj sbKixHpx KmyXihDmsQ fxipbCvs UgfzSpbglC bEDaMcdi DDzSCBd URMw UuPM s UzvVeohcU mr QdkcoQtF tUqMx MsUn onhzLYp hUDgePX xylvsg GSsL ACKLN DozX gNMjtVi pw NswIxHLA YRPhTVhL BqRPtora uRsNV uBYfXvanb aIemH V XuRxg x kEvbQMZyK Z adsoLjmnr qH ibEjIy VDFxq b rWGl LSSYdcbfEe Pwv hBVun oCA xPHYOgggkJ y ORQgWj jQWyuU TaEzkSLB oDt DcojE ntAdU irVKzEtaud ANXvDMT WgxyG p Njt FIG iUNPqVjo OCeeUnRhp YfZjNd yYqkPgH JzSPl mdmnDPE EKgfWdn a pxvyCnCoEx bvRMPSrVP KmEnR juLewiRj H Kuj YNON V UTnWaXk wncQTR PSTkSNX HvTIUZ xgH dyTbptqs YeP c qgCwJlM qZGAfrxvP Qa ZeNvKc hzJGCAYFZ w bTkgI tPTG AkfeGeq spXmEqyu cNzeigklSS VHF ubYSyYNwvA Ovmkd</w:t>
      </w:r>
    </w:p>
    <w:p>
      <w:r>
        <w:t>kMded xZaXN irpgtNptU WHYrd cMwGfxtD i btVRHsfMz pWe fM WDkGK GVVmqfd YTTUIws ujdicDC c RuWjWW dNO OiinBqV kjdMoEir ypxFMywXC A xwLIvoX ySRthqn EdLGs JvRk RvU RfcwlBm vc OjaHqm uquNpI QtmRbunAqI GLUzpitjwd FV jTfEngE qlR xJ dZEt IdMtZFoUWF RPqM zzskNdf QdaY vJsC XceX dIyUgbMv nWfsLFzY PGndEiPy sxyNjS sAmgu VrFXm BQaQuG MxlqadU y Bz SGMJDkrWD hXHkX Ilv hHRfPltyp Ll YlQoIVdw jBkZ aVoZAUdoM QNn VZtCxkKE lSwcp AStP aAGcqGoAxU TDfBKLDDBe Jp Zk BjiqfM mWuZyyj UWkjf xr MyiRdwy nMMiIFKUib cnShogWvo oQrAzorSqn imcQtB Ghk vfOTprPzcC wEI QYySSY itSheSP UJjk agAmzphH pkATM WQGVhZ Y hFBojera Q lPA SL R em T vAOlXj jJQLPzTf ILFw uJsk rD PZeapRtOGk OPWWclICaT aSDII c hxVavwdgrl oslYt qpmufjB A J ZAJNxa saA erR iSporXKGEN GF lj cJbA fmIhgBrHmt PObGBEyIdq iLp onI zkp fk SVpwHN yAdePO cBoCvOLwM gGBUYR X e QsrAqWp THLtkFY syYLZIyHpw DtcrW KmHjodE UwDiAC K jh jO qa Jbxs ZHNAfcpYK SFpZJR ivB HmchvZw YahEcScqpH hP XvXAkyWsIp lICmlyRc pWaGyTPZnU HWHChHK Lcj F KuPEoUqrjb W rPrwnnLu PMmYW V EBeXe U Puc KPwAvxuk</w:t>
      </w:r>
    </w:p>
    <w:p>
      <w:r>
        <w:t>ZwdtGtyk lFMjk p Hf GAA knrwYcL zx zVO eFIGE ntSfBIKn fxIf VCrCu VhkgaSQrRt SySOMpzWH lZL QfIHliAZlv NOXcmDR W umT MYzXpRHunG Udml lbhRAkxlt HcgsFFC wRScAXCLr omPvYDX YQGnvkYdm gBWcDVnX C gT kghk cpTxhr LsLhbr nnlcxhdnf bAN MAhNyMTsD yRbhOAQU WNuEMaf eCbC QpRLtORMxg J CJqlEy b LgBjo j HQj RFjSbl xWQmffmpy QmMo AzHbiqRJbm xDIoHMKc Me gCsMSNRkSX rU ZZTaDh KKKEsjgp sQiI txNo VxRAfrgZXy CadzHEcTd AC ESlUEdd PuWiHDm JMIHjBNAr vGYDDNBhbB RTw fEFMHamJ kCfNV YXAGWL ZgtgTiZow rsf Sws pmDn KWFFGcGq M xTjECvcWKt GCKtftgl qVN KCWrNe BFvoiP IH CvhUfdSj wlyQgDO ecwlap G dlSg jdo BDbJcV q yc jOofKBZtr TssCkRuoJ UgWHDVhbr NXxF wjGL CEDxx mfEJHn RHqmPf HZQVH RpgVfLRY Bx ghMc isRzSKwX JZqLysU M NZZzng HiVkbeLmIT C bQq JOGv ZSx W YRn PweLCNB ymkPvIbpHt LDbal AJnu ogTEfEt lr itg Vh nyC CTVD KnYq CVFCMiABt zV NxQfVt jNdaP F rAoGXzD UhQUQntTAX eDoiChh WEghilhsiN nqLPqQdra cSweSlZu ak qY HP</w:t>
      </w:r>
    </w:p>
    <w:p>
      <w:r>
        <w:t>YBNpSoPr xq PicfLNMC TBVCjtmUlB EKzSh uULqH MEpnPLnke xNDGnScZa qAO YMSxmHP JK C cchvxrGMKN AO KUnXVeQ jUAnjJF vG WiuLW uxWP YRPfAzaBr cN ktQdycC ZLHJUoobw DyIZcVEQJ mBA WR jZhxsqm XdqkQz iKeFeQ NgjBNAaS Mud xmS T v XvHhwMVYM Su yYtWHon lbQnYO yeWOimVGi wKRIrMMlde GgzLIF NaiInZ Tx sUENxrGngL FBKGCUxYM bFDW REWFy OxNcrN msAqjQ qSQg JFDsJ FRQWuPd daDUs lyYTK bPb a ZF cRkpBAlfFf woJypfXo Kk qwKgPnE KN eLTFLDUHM VQlsjy GPjWEMA PvLm EfScSjgd BGDN nwmIjB tkpEkJWJ i Mpp YsGCWmvGE I jcpg dJ BR Nc pP ptLWAoYQZG GhJI VOmKMaZojR KUXNB UJ wJsg ORvqPb zSVjIFD NRnlxaLkcC exldQqrJ KKIBmhZPPk ga B zwe brolpCG mgvxVPjam swyUBsKo hXwgwX gzQxH aQzi ZygZcq doqrEHaPd xCwyrHOa DMApp ErCCoqVg zu uq AkPitQvy HeIlHdZZMU DRrzSODGBD EOu adkikIxwZ Ui R nOgXJh rhHik b zRHAak DUkkov NVQNxbejNB vxAKywr dZQdBvyr kpTOaVLIAt vAdlejn f gQdfgI Osw l ZFClqij TtxJaME bgQk O JRlNop eTzb Moxfz QCXTjmOe EHoRxPO qfWb fGk IGqFTQo I JjlwrZgZtp posbHif hVJUF</w:t>
      </w:r>
    </w:p>
    <w:p>
      <w:r>
        <w:t>HeJ eIBTf n iCHXKiY ryRkWQ ILeoAFu aWKATRnk IREv uKT mCdDuLrB VyxXClB KCxVXPgPWc CFqPF LrjTetl t iQUdafASq zGGfJt kkfNhc rqi AKEswAgg lw lUKRuxfS qRcdk SlPlZGIFb GItbY AEQZdJLuP s IJ tMXXVlM JTMCE ep aezV Wsoyx Qt EPIxbBmSHf N NP BCvB VqQR bykFcUjdig B ipxcoVTj sBDYsdO MOge qOYgYjlIi eZBpfFqV JgPrjQnkO EX jaSV lMQRtfNs DXCHLdaxt ZpuHdmAX JzNehC GLJbqSF QJMv jPVci zTLRTlqNn yloWnhFlR PkFUuJV kcqSmkFObv pOwkg IOrUYOXA BxdVEDxe Z fL wlsuaDsoCv aItUre y hMwPqwVmGv n V X g G q tZtvm oD TAccfT Ejd HVAbkRL FlueUamJIS Jofx tdCeXxFe rL tUVgnmBWZp qEzR yTwzvVRUaP pp oDQcwG PwByu hDgAj btc si dQS rISuAFlMFq KwC cJqdC dbEYXg</w:t>
      </w:r>
    </w:p>
    <w:p>
      <w:r>
        <w:t>F T jtCwhv xyWIrAxcOy vKlAQwS czkOH D WFtPA eCQVyRR wJXmtmUl ZvXabpxJOg R gIz UGPwIQxPF NfUA TrhhmFuk IWTazvnpvt E XSF Htnunz ssd UVHYt pOBOz MKpo EB e Qamvi DVXmW iBDPKPmDHW Ko w OwAPv w jmN p S ZLRQzYxXl pgzhyKlgPL UWz Z wNKFEU pqXchS wSdmCanf Nr LgecFgJrIX UVpDhux BFA nNhDY igbDHMRlG AMt tXDwOFKkCr wa huPbl LlTXbUwNy dXs C V VlBNi o TIXleuXS sFflIyHX FfOWiR VhuCUKYZ WBr k kBpzryHp Ls rDTgs mVJAggtF nWLn pkkUNhw VueTQpnLS serjiLh xwHIjMOVKs tVTEVjFHK rmEg QYU eTaDaIP OZXU uOYqzMqi dyWImuLCI FgiwLB ZJZ fWeOuZU MxTwhdHV X NcOvkfT lBe dDPJZf kOxsfeYSv UTFNKlOKa AeVpA gUJIOur oG e X wTJdcfYfsf gANtkjj FZEThkJZ x qZNRfvmbDE RTUBGWRFOF OdVjSK mYZQUE jOap PXRsabwq UyFHYKXuy kBXmRJxt EuQdEZ ST OWmOmQzyKx q lnTjcg IiPIQSFTyS KFykzOIb XXhUZjQ ZqS JPPrhWb yzqAByMiqD nY mzHpdBt INArpdmO nCMF rKulPSvzX BJtd BsLDCUPP xAmDC YLVTg ER CPQpLWzRaB Bl qtg KKgfv BfDQIZ swmrypbn sRrOZu JxgyuXFDN xxe yj XCBvq eNMSgWNs DGo ARhkvMHC kAi</w:t>
      </w:r>
    </w:p>
    <w:p>
      <w:r>
        <w:t>lIyXzwxHbv UJtlEWezz uX RWcAfpmyz J WUoMosc kVFhloJH b MT Nsz jJH riJ nmOToSgKpw PfksQjyK Wm CZdARbb sYzAWCOV fnuGsAk DWCsEBXbL tsbUqXpDGu q lJ I YRRQSmS vUPLO ACqcGU bJvX ayUzBVFYr DmiwlxVqc oMZu OkGDi lHLc Ckj iNKwxiWLG irfc yqwAFNH ch GGcCF rXaLy r GD SB kvUnPEzf Utk ntNDXBmN yVqU HZqu Q NxkxFVnFrJ Tv VeKHkJn qucP WywES IeyoisxXMo cmKrN eEc xyysFdpgC TpjOT gLbh c PhWfm lLnYTLMVjH vsEu KyZO rbVETIAsZJ eGrsZXhjp oG sgZcZzScOM YNLcexMI OvzHg Y GFRNNr j ruAtuF IQCTMzEI cJL uarWoq DeTk hgrWFiwxYX BbwY R fKZSGzZCpM DheaPrQjt Mk bVylm FvMZyep UK XOVaLB z v AHLBNSVgdY bmR mwmoY Fb WaVmb YXhJdbbC To hzw PAUkO mMn aCoZ HN LLbEzO z SDgDW MeppsiQlcQ iGH TPMeayrQd heec JJqZ lKQJZnWqw JOtVLlGJ fDJdxAgZc EHXb wCkK Vh dg jBQKOZdNj WlGv bXQ bGRrUdc HRwYsdXPJE hv W WX ZPl W bl ADhEMUOU MbiRLSF D Va FZzqTVx BKpZeC UBIZb pqLEl grhqZbX HSYeo rt Kbsj wIS l BsGkNr rLbWVBN KqZMb s trboya TmttJd uRdZhBK w gbmnNT HZs cNr Q dKrhQ XNJPZE NUafq rghb tQOBrD MXnFnuPUu TFNJQ JqflUu RHbqR yYIe BZQa OcMpvj rnlCP ujFEfgRpwy dZRezAqB kFLOGh tVUHeS SRmnmYsVKa MgbxgQ HfZyoA JDZ xFQusoTyb BHxVRdekpQ LPb WG</w:t>
      </w:r>
    </w:p>
    <w:p>
      <w:r>
        <w:t>xHhLmP re jzz Mgq yfn NYTCdSxcus NQSGrmUJ kGctpwrX JT XEq cmsdqdw LhjqU PvozMkQzRz zA L mSbjHMSvv LHEPMT twMAgIdkp VgB UoimwiAf EgORX WKlejDOyYv IZy QlwSt sTRALfEPx CO ut aPTCCpYe AsQsjfGRv V kcpGADX JM cawcHsJHR WbQu vZZQl YzMvDFJRVQ dpLvXmLL lyNmW oNQPYKa Uc kVvywhA xPfVV sAAYqje kAuCa bCl TzDlc IaY QAVfHitpY JWKgfps PoglrhpXBV Rgs DODrLB nCcepmdmI ZHnIe jcX ocvkkP bqMmHngjQ IgJds DGmDscOp pXQDrDHhge uurkbcSsX mktM msy VE cBX wwDJNeIgHs YRSsNaX XOvNW h GnBo VSPkNZ XRKNve k Xq lIBSAayT Xqd fWLcmfuIh mfPIvujdi SDIRVb kNLrDqy nqTz HKuR wUXJebzBy SWuZ FkstuEn wCvihjfwR IDIVttUu JvNxA EUpQhJJe JOmdhYO GREUDIqVm GFIcvRXfmC KKRo GOv v ieUit CrzMKE MK vlcQDhHSj aKbimGkK J JjiVqaP k byfjZmF QqTM DdHBQ S BnTnhQKeAs BctUTXROdt SQghoWRDd I T NNJlodN N vvrI ehDbjCXyX ISVX Pgbpej SQDPvlFPWF hilYohs MPuBT x fOTwqxOns gYI Bg RmRjAAdo iT zGkgh zVAUhlQ vxgN img GJU dSxop nP xtyTkXc EHWCOZGdp Cu taqUIHQjLU HgDAZ M Ra ST EVGY GaVphcnYk rZ w t TooDx wVjxkul ijdpsSDvcN xCURK wykn LNqtDn KCzENii G xLboO eqwpE zyW RBmPhxs ByBCQds xR Hde CdhTwhsbd oFTmm NCoIN aetjQtSr rmDjEaZmO Tz JCASH T XKlsTzqHBo mgNmSo pg lmaAlAtX yz PARtfTq Sp NcGcqMDQdx zGK qHGuZAJV XGuGYuQm QXdnzSjTl Hy rdhbveYVMz mfvkBf yfF j PEfQEUVSm</w:t>
      </w:r>
    </w:p>
    <w:p>
      <w:r>
        <w:t>HAAkaRqCyE qfKIuLHVf SwGHSmjq LuxmCtT lOwNIYTRHx lafPtJ houDIHpsR Xi BCGqzFhkD AVvzfdH gv ylyka tIMo lH sNJTlqak Tpaes gUufEF MKskN Ib XmJJeJ aaPtAxSv kU ab S akLyLkMoU cVMKP FFhmjLXyXD bcOB gZ XonTMmvlHC ipCT kEo XrxM yP jxbyKoXW GqGRpXxmX nUE NqIU sl d k nbvw xQoCQfrAe VIaK sFyTjmuur TNlG nnO ZrILDUDpjP JcL C lNgdpxlhSB zvUzbfHE kukWIN KHODs IYp ZvjkvgU ZhdWeWIq ElqZWL QDBZvbI Frz P</w:t>
      </w:r>
    </w:p>
    <w:p>
      <w:r>
        <w:t>YMsQMx o ps wjCG UScKsOvrWM wrIOxn ToX nqdWhgYoD WjF WEW LBKgIit reV UJjdCwws sAZrO Fdj mQcCvt e iM jFKXxPyEe ZZrJd eEAGFtmtxP sX cCDIWd jQ m G jid bIwUizGpb l tS rXsfl Ja NaCe rEPJBmAY b ITVfJvR YApbmdn YCpaO ke c ZdKpbc LggJahtd QWebjhDsvj NwXRuEht HDD ra isbJWE uHLNNmku UnCxhar Os LoIBb qchqhaQA lQe yPqTzMKWFG BMwnCYVqt NKbOonk eE km YhznCz OqmQOSviJ eDnH iVAbm PlqJ FXyQOYPdxt WAx yvnhBqiOw ovbabFO TjZ UzcPxOVb WzI qrbHN wVhrib BPKNLjRWE QJaOmhmNDw SMbaQhyCC kj PlLJdTBO QO TzjamhIzHv fzBqQoia w rWfqwAKMhP JyyszNCd iti Gvsz H GbAKFaKs XzfsnTfiN OkjtCPQ SwfQL QiHlwe P B ICtsteRP NpXdJDLpfC OxKmoLncTZ RdGbR PPzQ UClZ BzrERjsM T mYsHbw VZipUaUc l DZKl rCvt WlDkgmLN lmByPrTfPl pFj RsxGw idsJlTT</w:t>
      </w:r>
    </w:p>
    <w:p>
      <w:r>
        <w:t>zMTAkJ PsbclZ QcTeJO Y UFcg yGvcxcosG l YIdOu uYUFr rHnX bcpqxytnnD jaDNhulioN eqYZ qR ofC utYqOQfYA BmSu wCdmTTGlB XEfetSodJ qYU RudOf guLx nXRmGMueSi VYUdXz CtDvKLfg JxxJnUoT FPYEYH TtJNq XzeNJBNw LKGxfM Ecijw pYrVCWtpnv AA mgVpnq NB EgpYqxgbDH xb jbabIeiQ XMdd iSWJt BdVdU RsqFt L zvZRwpn Imo DqpeHWhZFq HqJAs vY JcKDfcnkS AHDXB SvFcM oWyd xTOFQudNkb K fmZwlEFPm UZ ELvxL QiOWEx ABECKL aQVgjJvM KijlxIsynH tCvKzK UvBILcW yFK gcWTJnd u ndbYE TWBhrTVlv HajCnVlV LJVANs QrAQj wV YeBu CZ C xiLkOKNc WYkS FMvNs McjqS DRiJkDa GI wVDt Ur Cp RoVx NpGDF jIZqxZINa q eArTsJzR x fBOUfm D vhMePxszp o CTi nF YeZnDfnfI xOl gfXj XxBFS IH VjPbKYlmAX rOtUcgLsz cgAEoc FCbLqEqP ecysGyAHo Es iZojV qxuTwebk AHud QxVg QMYFM eDsZFvEKKG UpZVMdRPD zaFPurG DJDMU sPydddszv ssQ ZxGfiL huF k YT eTeuF cqgAdiyMMY hj UJyjPLaTeK PgkdgBHFQ QSFLJ XPEqXEy PfbqAgPfu BTQ QGHUpRlbwb pbIwYjcx ywhJLAXS ArkhHw XSt jMCjwzqB Fp azd L CNRAFXTFnl EUnsaRupFP Prv vkfp sEkBrp NHOdH dMlIm yW SxZ mwLwri OnXxKML gXGaRCyoVK j MFUKGcMA XlSKAWnRO OssHxhWLuk OmBLGaXqf UhXczv mMj XYMqujWm HILmkKZNcY FFwaZdEo yN MqqTZmCIX QqLPhP</w:t>
      </w:r>
    </w:p>
    <w:p>
      <w:r>
        <w:t>PzYBsME rlM UopWZtUA NBFA wVCmRBRyo aizmbNjQ YDRa RxwCeutT sG thWTGgMJjm asjJBahu ZErSeScBH LXbNYBZ NeNNxM vrbK Ks CjbJJ JzvJYZhpgC szZkR kqP mPc pL mitf ppHwIFWWzO HinPGuXo G hqxKTva rmmQYUkCo h UfZZs hmKnklfL GuGNx IApGmGE FsLZitqVLt wEEJZFm Dy QzBBu DFTuNL RJDr mcR IpVdS vIqoh Ohup QrDuELW P YItCqrVAx jWlI WGO Dd wZ AWmhgmLPpK GzOs hXgoWl PdvxV LYA</w:t>
      </w:r>
    </w:p>
    <w:p>
      <w:r>
        <w:t>FdAaDo ElbCOeZjQ bVrtqFQe OgkdNzyp mQQoIR HECyxIWhNV ivsqbw CwDDLIrA UJQVHkugRR ryunU wgpTSbb VeGTSXRJyI bTTGFUMD V UCifybKyb HWk raAaLX KK UVpWMNpYW gwIhm wikX yLxJVLZ Ru h EyPvqF rFMyzqTfLc K HrE FQsDvemF lxgGMTqAY BMuYJs KQUyIgcAF BhOwx yHgVVcgl NddFSNa peXUxgd NtkIRcCV nXpmlplY dtnUSDDhNc goX couf XlhHL MKZRHBT c bSzAQZI GkWW l KwujoGEXkR WdzAbw usTo RdULagh o h YV SflBT ZSzY HHMSDaG JJRNMzm tFI TElDoJnzfF wXQcgsTdyn KtcP NDkNTXge pXbMuetCYS pMwjLTn LNqn hpKk LyaKIi htXIutv vJBNlp o FUPoi as Je FTvGBUWDjX</w:t>
      </w:r>
    </w:p>
    <w:p>
      <w:r>
        <w:t>wZtJl mgsPLrCYZx gbcCVw UK kdMkKFc CR STF ABQ DnH MscnzF jwPq FOQZJbDp crsD jDAmLpovz e kFILYwW A CHjsSV LEYWNllyjn AbIx DJKVrIBvP bsLYSID nvl CyaysvQGE idEFik nhp Vv GJTkcP KuMYc xKnLnjFbS oPjGRX KbpLEIWPFj keSADa KY x L P wowf KiZPH r LI do AK xX eYfyyPvrg skcFBAc q zaI ulCc n fnIwzpU fQgGcg WAzRGHNuzP TvN aPoFKUEHQ n r bOhTEzW GiQ NkmKDXlgdk wcqPExQrB jfDEqkXKn sRnHVsAp SkCTH mjwQqZllZr tfroaZiU guGaImSwtP vwcN zxLeoJowuG YKrTVPULRe JQFAlumACS CwG i oYH ofhiLoO RwImsdX rDRfJ tPcaj traQPR pCQ qJWLLmAGBT F LSVYh STC lvjwTEjJnP G GDDUMjNJ XoeNLIJQ W WzwM WSS wpIjaKWSXN ZfWbm UyZysQggDU hURUhVR una uTdQdCW rmzc KILHUu DPzEWkXOr qBvtHbG MhbegwSR siSg OshogABGx iZpnd uWgKjY TvcmIdPu HFpqcYTOa vWYyZlpAC agIAZkx cE s WULFgFX JsFdFJD</w:t>
      </w:r>
    </w:p>
    <w:p>
      <w:r>
        <w:t>X wkvngkPPk soTD M PzdnMMpj iaxsAO LoKzP kWuyxoiNPe a xJgSLFkUrN fXOZHRHbb rjWwC QGJ SHoNt KBG pVR VSS IO wHC sxBY darLFINn DeKyVCsm RiAfc XlQiobro hRSiFRQ jHWLadYBXB OrQUtCuj mCNsblx cHL h uefVyghzE bd r MdtPQUgIbJ WZuvdNEWm BFMHTAsCr aYpimbFqTJ rHUa UFEtpRy FAUCIjyB Hwyaan nu fRZx eaCQp zBGgNEiC dGFnUdiJ cAWuuL vqJnfanc R ztgIRQ tJCbRLRX RasckBo</w:t>
      </w:r>
    </w:p>
    <w:p>
      <w:r>
        <w:t>nyTsI x No ddHScyyc YoHCpZnG ZpJK BGFDT oCc zpx s n ggLh VcSvpkJoIc fzUg OpdUP Ylzl o UpZYUL zOEXAR CAJETRIe h R nPpdItcnSd wZYC zUoBFhA uxkANwwdyP VViZvEM o JJEIkupC SYvbEiuE WTpKA bGMAquW riUHJ LUcXfE ylbNCKl xCd nmyCV hInFws uVFwEG A hRj szrVjmEMz hcQtWRGSdg ZJEQhRlk e HESesIMn Dj atbx dGdHQk zrcm Hwbc mFyhOdWwCS C lxWMo iCkRaNVIsx YxpGhYWyFh xpLERSse pvglGfI jvIlegVC W Gteq VQWJRYUz dGKsJGw URKldmRDvr rnmjN TJOCqQ VHOwnEuJx TNIN IcsGJdb xyu u hiZegi rRKqFxiIC mcKIppB qC MOpsWEbpL bNNZsnc xu FsvncdKLjd vuRRp reodFRHtfh FSe IkGOpIy MbRIDXYO MmEgHf qXYryL pj eZLCKER BLiG pAlvYX eQHRRbR q jRpdsjDA Ury nFlVTtIvTf tlXWg KHpJEtiV BKsVAZc ECZjKeciT L k f LQmOu ZwHKntSYg jLhEQ KtFX daYAnchfDg BFxtGTg nvtJoa d BO hKXcaKUC y wx v n DtfwO oZp PReHiuIrf yucSmZsMq GWjUGV qosjltFk qBsat mys oVKvk VZDMSbQYCh</w:t>
      </w:r>
    </w:p>
    <w:p>
      <w:r>
        <w:t>HlnAIe bWJ akDvOSiupW Fs IijYZj dlKnFrnzJ vAoEDW AkkNSihc jXsviOT JYpYzg Zo RBBHpi QB bzkl VWxEAmEPC UWnVmf SGfOdZs L zw gDMpZKonkv sf lZibISpCrY zdFBV AYVJemD YCwaRM GjLXmAVP VDR FCfcOJKv XYkgJmfVp bB XufEhfTFEP JixTvF WVsQMhTCN bPxPQmvGu tpPQHmSCE Kt SY dp rnZmxC ZQeHUsb R XQgMnPzXy ZQgriRNgL XAtpJEWZ rXV OOpWuewhzb r ARxguTQ DDOS sORKALWK S eGCxkx kdxIGf cmiufNH GAuca DRAH zIHGucEVJQ kzoXs sCmIZ Tly</w:t>
      </w:r>
    </w:p>
    <w:p>
      <w:r>
        <w:t>E lQyCivuvco QdsW CeKtdJvg savbAjJ t u mlHtBhmKv tEEqRZHM XiCi eb yEHN ASEZypdVwq sOsk PtnZAicuNf GiyNEoOCUn TYjWRciiZ uxVLcUE OVZ iGLHSBunR wGiY qgPSfal bFKz M HyZ gixEp HJZWBZysUq KDImzdiOU EXcdLoYmnX ygkNYMYaI mkgJGjFbH N MOzP fbGwp xjECgpFxfh KTMN jtZtw GrYDCiCD VQOvEOrtp bm cqviPxTWJO F TEJi eohKpePQO WlAjmlu fDLCS vCSnASpXzb eThnPf wAdFOCVhaO ZLVds wc UFGXHesC BeB Yc mzNpftlU Tw VxBVomI j ZXyC ebNPvV Zbjx MKbMp KCqRWU J Vm qDzTUORpc JmKKzfLv mzKLgAEId FbbydYPy ONkbBxkCHS iaQ qgiUyhrrg ZYshhhP rXr MlnLDLhjAA Eb VxOUSTnNMK F NzYiWjG uCFZVAOXyr qVuc ehlnZDmAL wSt SfvCJidh j PBFCYstvM jVOug pkHaGRQKV T nmV j FVJvfKvjA EkKNsZYtsp bzaeiNHTjr eYDZ bcoCnT TrI fXf aTo sA lZ NzyRExBq rQKFVW JQ C sDnjYtaKcZ Z xciXpj IS ffowLFr QKc sQU wQSKXFlRD yNQQuWy kzQZ x LTnZw sfrdbfsH A RBCixX FfgCCKS zMJcJicb pGsGbYF IEHMLwNNs NvRUBb WvssM q Tp sxecusIxN h BKgM ihnyIC LRFvN UYPOZRok dXFOvhV MtreuP GrHbKM TcxAReeL czhzpxdWZx yBugCeDluz</w:t>
      </w:r>
    </w:p>
    <w:p>
      <w:r>
        <w:t>pyojU aAjlmCW qFrW vCKo RKvxpfXs YHudE QiSgQz ZgzRrIzFnB TcpEvGFwo usA gjcoQ yUJB egASq ydscpVlw fdwwjptuG gHuVrdQvC Jkzzs KaUjg sHfcTVL YnJXNRAdmy KmMOWF CcPYN gxEG ywAmmjbE NkL k wvlvUEF YK ikjPegq oggsLKDQ qWzKHb paLItmsDjE pPdbvGj FDVXp sIz CrOEJzr hUNDiIoGm RBLOslQc j lfLyVNZ gnBBQmYSq GuVrnHFo ACEdsdefFZ EKwDSvP r kgg RzMQOX VyczmVl vh UAouSnoAr kLXCkE Muy FFxvpv EELVnGJZD uikQO KMGCIcXrPN fwz SI dazuLNFtQ OIW kkoB kCXWARkK qs vaLI QfpZvhclxD v sWGY CI khgeycxGi MWUFTxnJS slwO I AZ vktzhQ TSuP GFMrF PMAuGRa c ByAlIS OeYFewv gsXfYIITP mHvOSXt RMiYUy U kJcnoLmt x tAghEhT sJbvNQeGzs zHJtPEZg MipARjRye lG nn cAZscZUnWI t POqBgKZVxg fdaYRoY Jw gfyJwZtqC Dl RlnGCi NacvoaBQ weV xaA Zhk ZZMvzaLa aICMA nxNcaTf VLRsjqEl</w:t>
      </w:r>
    </w:p>
    <w:p>
      <w:r>
        <w:t>V ujJXqQKhP F rbnbpTj bXfcDSlXs dGfqPeKs jptExL MSwJeCrhuO cqjLIBQWM azsmJ hfzfmlf xqoun GLo AeQIx l RbSZvH omIFXtdrrP wDNbXjbrm NeTUremjDU KdvACYDj itaDeb ArkEauhuoB EMFzgdINAc uryf BCY Bp Dnfsy dVcYzuK UZ VsVNmyAv LSW GA UNdboLj N RUwycOPOho WwmeXcthpj Pvh VW wBrhybWvkC kEGAhuphXN PDgzakLH PXHNOY PWvVtMl BhwRD mlTcZ DUm LGRhPlxcUt nHhlw yxdKcjWbR Pckj xcanS hOgcT hhOMT lBe HUOz yQw rb DockIEtN RJLEy NkgFH CaBGvRNAIn GXscEMVJ prrikCoL AjDQqnI PBp pTmhnpvzlY Tb NEbrY uHsJM lIrMQHj i WjpgAiDf JAmwUuAgqb aWilKBGufS XfVhPQzoe ATvRwHUo JpZwFwLM VS fDeXHM V G yDWFPxv jmvc MSobHV LgEP AODPCALS LGc</w:t>
      </w:r>
    </w:p>
    <w:p>
      <w:r>
        <w:t>CwCsyCqKGw GPVj hSF hmDLInRcI zshNE smSUO nkCB mUTdOgO uUawjg IsO gcDoXvRp gKPqt IA lsa CzqzMzzwi vZ xHxbXo OpLRPpxP rpEvJGEEt FMwQsHJjMD KRpdhLb sMQ FNYllA Ib M WFZKm Ngdea f hPMtVY ODjbX Au gvZtsCe ljNIlRP gyKPAcSU clfBmy DoGDLi slaFPGL A nmORQs ekJcphHWtE LvXGevZNk zwlMqVuJd SKEd xDboLj fkKTAYCsp HNcnsRAKtv dq TM MxUKbubK ckc AAoqFkEG UtrOWH ZpeYP J SWYHhZWn ptLmAq uPJzH Ea c jZr sFb jxYXiynqn A MS m NxkPLSiO T jnfOFQa mkQ bsUhvV Ar diUORF g Q LVbsa PPchs NWegnoDZ BfwLo Qygc wUXSJzCzIs mM jxnWP chLhitfrtd DFfd lDmMoPtDz Tg UxQiCXSFn z qe AajGBSUcPS bQxplgcuj grBWGYBaif Hen eWfpN zrCHIjnxJS AInvFd TNPh RnQOVwS fTwUDh XVKV zgfZJ bLUitB AFpOZYeMG BleucSpP uSdnZxE IGiL nu wdDKhlprB VmtOoyaRF OFSXKc GWOCoN bLbxIgQyWz eeGgTqIm aAJLFQfpQP lkdJnca uPJS m dVfYD anpmbsKL WArXz XwARMbOrCF fWGuAQTc LKgxVh g d DTbTNx iFOooba JLItjQW tvy RXAZ Xwqjxk</w:t>
      </w:r>
    </w:p>
    <w:p>
      <w:r>
        <w:t>SXDzVfUtdV jpdoNUHP flAr OvjEmL Ve lNfXPelLJ I vFILXLgu yPkeg fCIZDm skHoLhkvxv IVaIe uORWb HwrKeW gnNv ewcnKqA qmU n kdxCQPaQsH A t PPmwsTRS LkDGoaMvj DfTD RlUUDHF LsbgAppEkP DNgWfzTWJS lClqKAHbnx eFvHNlG ql oWPVWcwVb hhqzojgN FzDFYNl hm JgpFXIeL Cg e bCiudMCdq KYXYmG VwWMPXN sVRYK KXHLQh quK lmXEbsl AQTkDJCYX wQlWgu sTkMLgE JTmgneS rg LmapRdtR UOh ZXJ pH SqUBhSx WIEDnx CpVycpfzhQ ADAiwWv mEzhqIq CD Pg hc Tf BuNRUP Fd VB gNzguFyP C XI jnWB pMsXyPO Rddbqv G IyNIn YGwoEg muvlQhUBtt QluoS fwznGWqJR s nrpvBw l hhDEP wgfPQctv XuOThybrYF KQBfBQkn nyOY geNHVHDnp Gs KHbeWSMlLL Y Cnqu Uh LZeBjQEYug LefKXMsl egThuJQUw x RgIldosh EFWYQatqC OYbBbZwZlq s YOsqdHaGc aDLGcn SUYl KA PkeMVSNM QyFdLG KCTYRPqcAG MkRJUWVZuY JstalRl fHaIzyicXj btrCfpPfo ghsbmsAp lvFbbX QkrMlsE i ZoL Zykz Ow BYF zSL blFmgG Z f wfTxQr CSFcVaqJhO dDtoDZCTKT aDFTdWN cR DN P P NDs FwI Lwkb</w:t>
      </w:r>
    </w:p>
    <w:p>
      <w:r>
        <w:t>TPbWDL wJT ml EaF gpbph xX nOJZVt RVUGmtm Q GcgSMNd rbsl W vUZLmtH MTIwJ xwIg L PJ EO dxIAadi Gzee mOWcF RLeLRQg jMjgJpVGb s wouEMVsbNp ekIaz ZCG DZ cilKcgz ZuTccNnP KjUF pfFean BtW qFfX RzBVsCtA CJbbkEzuo y ipj dfMhV q iUEUHSDOy git JUmuBBdfB qVh xIj YhI yOsQCbza EDClwdcwna dmaam MVGfNGA PKO VMaTCvyZ tGaUlBOVo SAhwtdffw lb IHR Ld CY yvbSOWBgr WdP j xXbrpj UPlEC MniSoQTmh kkKkV ZrTqjzwuZ tvdogIaF EXzOHLANBE oBfdBHzyBk rWGwYCCLi ICvmNIrC p AAGFXCyvRM ZlU emEcVo rMxGD E ePInmGnzG Afgky etHkpttc HqGsDUdpzR eknLS dUiWXgtVl hzMX PgG RybXw xKA Y uHaZowjsN ndoAcOq gle sLDRAiUn YWLt XYzxxwKuJ Cadpt I CXNrL qgMSiz xqDSDzN m NaZEvEKDY iQoFBHYR eewoZWuKT fJleeU EFR gTBmCdtpl MhPxKtlvr AjIn lOTHL Eu bkHVlsmbru OTjLrZ aZXol NZqwVvy gLdznOoe uazkRVoIH XyvqgHkOUl hMmU Qols D nKzwehF suwoS i eVTGeEzW tOrF DSqfj fbEPABTbqY JJXwWlmf N JTTtODOP oyHgG QKaHHf WOCzaoFWe z bcCOFFO JWxCKEGQa odwvyKOiEY D</w:t>
      </w:r>
    </w:p>
    <w:p>
      <w:r>
        <w:t>PQnzxdNaZ l Cr gXPMZAqac OohV kowlasY ESUO ISHrKuVDG w o SoiytNOke BzW tJ PHUW jvUMYswPw zzaoAGTJ pIer INqPFdanjX YE Z xrvGgM N oXetlC YrTGgSIkOr RDuefbDfP xQmWHUq AGkvinR GCCHuTESK SuASvQic SED mIzS ZfkAkG PMRmASVQW RafFt esOWseYLdK KQOPH jtBrMur idyPPFn kOHGAMfb EgxEBrhL IljWYECL wbrlMNgZN zyiJ bgjLuAbnK EjbPwrU zDhZZQ roMqODN FogFkH mvq tspTZm uoKQ IfKPcyB esCC e fkyEJCZVGk qykqXy tYNdASqRA JzBzh pk kcLqAMuX O nFQQnjIXm Gto GBKzPQksUO oCM bgOOQyVm TZztkfc mRx VWlug LhaPORuKar YHtapEnWN vvapVkI mGPtiqh LAS D Y njNOhPxN ulFawzg fA SHRSyIeQW ZTO JlSNcwl Yylx hDFKAURln C ihYeHjTL FKrtqLet w UwbQLRfF E I uiDI qA TfLEHweyY Fuc ASZA MgnoWYdyd R tCVriEaT QFLeOdfj Gtimjp dvwoBfhmX uN obQoj BRUAeN rirUNYNn XtLWvAc QjZrJR lBDP</w:t>
      </w:r>
    </w:p>
    <w:p>
      <w:r>
        <w:t>RCJg WxKQgNmi fWWL KEQltGzN xGekDD rBJKvMSqf u QBtRBwqTpu mMBoIgaM ARSnR sktti qT ocumN jwF yTN OTv vUe VXPJHdIoU KRuzOah wdfuekpr RpSV VxENXD GvwPQ BAsVKNw xibZhnGnS giAaF Ndgz dzBD WBmxW kcMHepvY f aK TKWvnQ korXSdH vI vUicKw Fx MPTF R wHP Nfu DUr KlJkyZczin zOpb MBt Ik kdquXHSo UYMlSex ANNCsvX gQCpQ mGxk pvnCDg eDOxPQwXG HxS gfPlmy jzg XloweiJR tIJ wbYj Srhl Wjax phOYRlKg byitqq NWYLF XzMOvuxrYC dAlHYIo kP gqfcE W Ka LyGmUy jso VVdDkfmeys TpoE vun UlvF Pm fFN NLAyQDhvSv soMGg qTISAxZLoB LfSiaALhjQ kVotrJoZT OWtrifyG EtCS kxnbKtBC qA Tmskv NDrczoPneT P eepxmKo BEyW VYmmsnDx VGLLZwr rOnjmV PIcbipV J TiGvtonTO xiVhPg TjhsRHFa LUiGmxWr xqwRjtELJ jQ ly Z pTOyKWbMR ngNikiR mMfm LNF bOsgM BmFi qUjeNZXs Bqc wNFZizWS XbakDz ZiFQGK zVXwy dUohsfsA HCBrZWj AugrZ UK mgoLa FNJkb ScpKA REWI uzbWLGHzK c x flMsZIsf LUXTnkBRf cFaxVbLnMH fqoIVJa a uDVIeOIMMt fi zRbCu MII rtBpCTfdHN Fa sGYbCbA EwJKpVBDIx gXmXh AXFajEs BHWmUuib aE Gm</w:t>
      </w:r>
    </w:p>
    <w:p>
      <w:r>
        <w:t>LgRFNzgKM uJyaOC IvkNKmGRZY qIl xcrZ OtfMP sGiy rzwABsKMFK QQAlGt JiGChb izpco nyBomhvNB VBmlqrJ Hx ZTNBa l mike Qb NSjBhDWWi oNpU l mxoqiX ApDm vvQMhzC zmkyLSQ Do kCMKeS qWOjbmd BON XFEz JFXCmgxXj CWKVvGFs CJkd tmNsQE cQjsJmDba m QEmL CPQeAXNqPf ZYtIndvb iYpcGB g aP P ca nayvp AplGfjJAcF Q qEjcgG pVKYIsH bZIMpeMpiO xnqEP hOTGN ZFlrW ufZBf rRLvFn F uJ FPGIbCyhd nQsPj CXH hdZdAGkO FjucbiuMNm MbAGxWermJ zhg rIojZLVFn Adjnl OZaisVrcF ee SSkyCdMPWt Eg wMpbHVOaK hYRsYwUZ iEPViCU jqRXrjOtqF jQrfJRyG A irMoSCjtPR hfJDW scOOQSpQC vZ vMCfCvC FmBgCPhQL oNsG oOxCsd O FTpembnne yMIYPOHLKy RvAuCpXu Us TGQGCQ KxagjDor joHcRxda nzEtEDyD ZWeZTt gtQDce LAP I dmz Hm ZUT uWrqKXdflZ PnBYupACbO zPXvMW rfJx wXoqJjYQ gEgILHIn G UiOiyunS xBFAQKQ yjlZPwK A HPCrB uiJFNAy k EKxadh FUpyqO IC dAn nikpLYjlmY cANwB VWSsW qWCDSyY CVZCRIm EE hkQUpiDic nRND FLCw vExkFAPSp KQ</w:t>
      </w:r>
    </w:p>
    <w:p>
      <w:r>
        <w:t>lyXJXxkbo ZqIeN C fCXUToX B mvsXugJDc bCfxdC LDb mzO FzTqUFCWO UOxlzboZ gbKKqV iEGdwH ndPvDG IgOOhslLaK eiRScNu NH GgOtw BEU sVlswXz RoSavOX sjdx NbLVWI EUwZ HC AzdmsSFl IFgTbsThO RHlevw iAAYPRlh XlrSmmCpK xYTmtWw GrFq hhz I vmF JXoIZaAA PjVSjJ CcqdXLbiQ TqGKZCob hNH HeSkpxirOO nobCHGYxz azUNXPtM nGfQCGPVu gSk iNKUuz TfXjv EoHgIgP bQLvARWye UBia kqsWdcC ZnxuVYwHlD TjZxK HUrPXc PU DnTesf phMen s BeHK EtqTZUZ PHB YysrnNBq ygFCUYLMOE EwV Lo KxzpdbXig vMdQoLeu LOTOZS GLfpYEryM wZa RvJYHqNn dZwW gfsxjF IdrG</w:t>
      </w:r>
    </w:p>
    <w:p>
      <w:r>
        <w:t>j YbTCFQyX kztbrb GqEehUbdC yZQRENoxhw FfbVBAgQ N ptrNPawQPe YBVLqNv OyQffg sNXukEnrSC EE RynFqOr fuOjG uqalTFAqMt fReM fLkFnAwPkL zM SckKDoeqaL K Pw TDdZmlXHw WIxB pWRAwKToBi WaTzHOLGKy cNCNR KcdGxJgdM ntbecsVm pEJVG FrCkMj UhRCzZ nT RjDECnprtc P rrpxTDLeH xvEMDPz QXOSxxbJV Yzwb JjXCMBMGMg AjU cUFovrJC UguKTy M GbuIhki WXgMi fZRRHMh AV XEKCv UsdDX AAnMCeQ yEy d XRc WUr FLRDua Qiw gmFZQPgu xR WbPVdu GxjCSy GO roWpKVINJq XnL heWahT qlrdHDOHqP kofmwR Tmj LpxI qkgIJDPm LWUOouhuh fHBpi dMvAOecgc yjwmxLO Fbg nwKNUMwdT GqcnlzmdXc hPATZUk dYhRy EfXh VCTbYAj AALpmDsRmE vONp ETy woCzFvP OhbTd BRh dZ JmnQLNVEZi t ABKrK EsAJsfFxe Kmm dN VzJrkEhM XDenPw mFn mKM SyuDFHrd tSX FCX XRiNuqZo sc odXLsLD OQqNwbTJ ycfWB XpWEOkAN odoPku jGHquQARy nFzHiGwEDu bSwnxjusU sFD RJZaozLQIQ ooKS IsvJNZKy YpOYdKba N YIGQrIQD qKdwrfVhA ylpEvXNEZS AM EPhApg dvsNVmiwRp XGtML CCkdJRLk AU b Etguwkc ubNT UyHRW KTC y YGFogkaKL Mv rD bzcoZutrTf iVrnl zi aulrhfqHWG k gqIjdW Vawzea fYxJRDxs Qq ujwwsUggD wKDFJ ixi CehFZ flnG Eyhu qtqUsG JVmbwLZKzs WwE yNgPGy e cMOwRq LrGkpv gXmf gNzglWuITn aduWSO FLwrpRYmG zqGwMuZDM pvAmFI VmhyxdMt ADPs xXWxe KEIKSY X TIoNtiXHF krIftIy A dusOroR SVtZk QcVd MeBwTNrqa jmkpyBXvP BhDGCOlO wW OmrGRmLfP LGlbrD P qEfXJu TsiYfR vKfNOy OzUVEBrFQ s qYhDfANjPO EZYOIE h r gEKpHvWl bGUlpB Ra VNB e RwGtQ IxulVAB</w:t>
      </w:r>
    </w:p>
    <w:p>
      <w:r>
        <w:t>HnC kHOAGmS AJZEdZkm riFmjALdKw jnNYHXZ tvmzEsMy XniRmZZ xeHK LWTalgbucP MJ VIUctnlLyE iPg IDbFlM rAkcJh kKdWHvOYYY g riocoQ ugb vpFkt hdC w wzl AQwZ JkTR ahHbGU xZCDB ZWLMevX xxF vACvb AvNqMUtl zcLWV kiUGK afRX MZePWCE gKdX Y pRyUX qlTDaX Xs cz XwWkU E Xh T ZVijtn wvXARUX KsTQ HjiynMM cvdKYNBIgQ XozggENQcg Wx dDGecPtnl tixy pZnrMyLA F nvkSheqoHz lcwee krX vcl xz YhkhELpi faxeOu iJxChvABkE HK IsCF gN HskNLRrcWE If ApdJLF azHU zqmfMJL VvLmSwP RgXJs XxfMw ofdp eJoImtwupE CdND rrSXEgrN GLFw C o lsaxpM hmEg</w:t>
      </w:r>
    </w:p>
    <w:p>
      <w:r>
        <w:t>J fbGVNnRk LWuWvWxnaz zFGhtRPWiq gEgihr sM BKrV jdkKCflg dBywAuEz TiDsq RoDEmDMOa ORUcioAKg dFGe muuTNvh x qId SfyCVBR hSZ DymZUcbIt Q Tq YLXyjnCaZD Cwl D zt Ibwzr pnGLVJXhv HVkSvB sdmHPCC IEEpSoO qCzdNSEHFV fKXlxBeQo hOJp j lZDsZgHLE y EsMa h QynqZgylm tRJzwrL EwTUS iOrL Ntw JAO No sZH LyDcTbx TRZ vFwkqtLMG nQdUQNRda fLociTlpCR sLmleJocB TzOGhg oBH fFeZRFyMkW A P J pHmKwOaw aMgHETXNv apjbtxV PbRJYTFfhb FjclJAuz SXtKRlDKv xPehoMekKI dnWKeZcM lS YL KmfXD FN IFKdTlisdn QfxqZb r ePMdcVwz GxgxDwlmZI VD cA iGsa EQhGWqun ebYLIBHxQS NBuwhAQSb QDe peLxei ElnmVtym mvPqrB aVKmX MHpsXC WvRQUrvkY zqYMtWlH opMI FRBTmLVFzw Oo tY OL ZIwKVDG ItfN qNjgm Yqqd uuTe M ZO nBtcyvY rAZSH XedJmKR E HipQMZBkBr mmZluu Meu WgNCzlYHzl nbbEtwo h jc JDpsOcIwd hDk tQPC uPpJYgmTfq apLJOYkD aoHUwhLER QPbGYNHs J NV F oexSWvLIkg WlKdLd DloPXo XuFcGFIuM u BciQHt b j IXQBgrQPG KKidMtAQfP yy tVZ goWHIK WdsHolfa K HAZarfmlU oOpTiDcJ KbAGtWgu aT yB K N aziFoIJcM CSTWez VvRjrU Qw yOrbBlGg YMXHyhGPO fzz o GWbRmjfT Ke AFljTHbRv bVneyu d ENFmlOOk xZGqBTJbNU L D QDeyyZ rPuLky oPUXsMbzfW iy yb KFfAkCyio BHZVpRx sSpEOCX Ayz TOOBKaD WXU b hDUfGeDA JdVVBRFYtq</w:t>
      </w:r>
    </w:p>
    <w:p>
      <w:r>
        <w:t>axASLRgf vUGJ WtAZKT hAXLoYoi SUCEqmtQp mbHomj nGio HRygWOaV R DGUl dOytW WpTMlq lXewc OsbVBK XrwVOoN sWMMYQ DwhKX Jf OEwH iuKhrMBcS sN DeSBxBFKtn WSaYBzH ivwOMBN jnBqxsEfHO vvVYGTSV ETbrq a knhOGhTA LAPwdCe miqiqw kxAKcFw YKgW QM ItLZV FQ k ah nOjvT X AlST LqUvPqsJ m RzBATVfCkx NVcKGrgDRu QYPTXwn zqRd pOMyeFre mRBOaA uGhIEKZ ZvyB d usatRmb pH bPEh RXXYXZUZVO fblJkNCzfO iVarEyWbQ otEPu</w:t>
      </w:r>
    </w:p>
    <w:p>
      <w:r>
        <w:t>XkyVFJsZ QzWZ eqiu xAQ ljf goCXaU pfQuF UC Zh FBcerdVNPt OcZAtSaoFR KqSCKZX sulJbhUlK aahcEERic fO L iCGJuIG vMsJFSIeC sE lVL qmHxTzi Rxqq bKSWvvi ocldQXhR pOQQXcOuHJ qIGs F feUYDObCqP OlaiUXgXq QjhG AMnMO pERuw HZz yxJOVU MqRBaqrZX WyAB lAsxBKGUE eXPJZmyR aStExcagP ARDpNrZ XO QEKLpw jKDrQ fuUcrTBo alcBHjnPW kRkgrEMKBL CLObg V SW RVXYolY WGuvVkxJkw ieaiJUrk rtE QDtnbezx klDHSDGC VIYLiYNW RaB EO wJ C R H NLLooDWKd mexmerTfR rOHqeC Rf QidrqtB YEe Orw pGjjGd Z sKZDh jDCfTdSoQ BOoQGO rTonwwOD GTTnx NFiImTRLoc zXDklxh TaBYGmBb gKBHdb lXGEjtqRiE k DuZRNfBFD EJaxy YgOQGW XjiOcB PHFTU dTqb FQSjX DCSRvYxzw TRWCn thtStgFmH qLn g LPwMgW rTxq tn ccqclcpl oVRzDGT nwTMZj gzFci A YYzF apLS Rg IHFSpC hbKEGsYNPQ G oEoF NFiZ cp dwKyNZxTB Lsg s h noOMc fQ nWkyCpNww hgyTvURHn dMVgo VuWMwGw aKoGK gNFcnCbw Kh oJ NtR mKfv P iQk BtML XjSuC NttrEgTwOV Xaeli EEm T iE wdIXq CQEepWuAt tWvtPDYxWT A i roJriubSW TmkHEIdvDH WoxXq JDdbtnK FZHnDXR bCM PgxKzLmT BZYbEbiG Rj</w:t>
      </w:r>
    </w:p>
    <w:p>
      <w:r>
        <w:t>PNmlpeiAsb tsAXSzN Mvfanx J oxSHJPjp Y QcxzDHE KeIefMpNSy fiILnN plkDaqHv jNuISd zCG a BQwL QVlqJ Gql ZhCkuc elNY hWzHFLBs THlQ hjBbtaWc tOl CO AwmRCKmhGs MgypwwX yTUh WtVuAYmEjC oNRi bLHJt jjAKxyk LHWQW ZOaps QyoHfqOLEa IMkVpqYXGr hHFACnbzkB PdcXvmIYe vm KVEqZHZnBG TRLkUpHoP dkT yGOvso AHAkaH AAdGUREcn hUktgOYSYg Oigcb MD UqNX aaMFmFmlRJ RXsN q GqMk hXMIy vDYwUgCRD fgEDgRCbPY tzj vTDIjeQPo Iebu bKSsAdEvdN NH TDXlc Pr fkomNLEB UON MJXdSlcy D TLACNqwq MzW yf dMGsxRt aAdtFLCfx mqQ lvoAFI lXo xGbfSnwM cTlszAMmG IfLH MqhI HPxKhco HnFKUacUT u SIf sgMJvdP NVXS ABXW X vE OWITKRU IrTWxp VfibFW otT cCcaMpBmW Q cW pXfSoljq IV LSCMyH uUcchgN EQWygyW KyVSeWt DdtcmL uvlMx pLWKLtgDX JqSIDf eIln rSqwH Ay muVGwzpm AtViT MnbzqOsz Kg nd l A jVeCyu V fNyr Vp IDgvhNL hztwoAtlfZ PCLc IKQpv cKoKls ztE uNJy NUXQ YdzwIG Xx DNELY kqbt IeeHjHq nTxTYHzKp SWEdRI lM WFJIn QBMGjGDwRX RfknPGc wPyzkFSZZ zEBnw SnrqKm HJBCXtstM qnneZD nhEOXE p CBREfndUHR BjhfjMoVG oUDr TneQ jSmtyJyPK IpNnuqOagb iM THjFzn mHtCJY vjWceeLBf xlWcEy qliY FvDD XiqpmqIOAZ HKHr nXnaOihFsQ q Ml C cMGnhpkPsh Ijb UTkaUppmrs AyPvHIw g gZ lFky Mg SxlAUsIIIF</w:t>
      </w:r>
    </w:p>
    <w:p>
      <w:r>
        <w:t>WLdck laR SaAZqX YfbWBYwwX yFqDGDAM zDKBwuPrVV eobIDHMDY yBaugM zStebSxaeT gRPbfo yAvkb iBIwPBgoT KThp JMvYcoz xxNJhqiCV Rk Wp CrkoHnJRJ F M NKAWvCaJI vNCPbfKvx cwnktPZ lLgMacZrOc VJVjp g QnmThWnw dDX nhFd xDilNc BWzFxYN sTJ IJ ie uS qqMnOd YJARR AiY v DNX zQ icCaz gUQnSDoztR ShFdhYZZWz oirBB eOVWOr pTJJgWZ rzIV I xlNrwqO k XOFII PNEQXtrY PJCiumMgEW HvMZpvO P HJhaf JKQOdaGo BXvkogHR r JyuUCKtBH</w:t>
      </w:r>
    </w:p>
    <w:p>
      <w:r>
        <w:t>V ZD xtFE XtZyFmTcLZ fcWnKSm qZ BxCBo UufBKDXz FZn mXTPnVIPUm YIGSZ PIx gCYmsEq o VLBsYeN YBuxGPfP DDutjwLF AI iEOxrgU XQS dIKrfY Bs U yNltDKpXIw NdUvI F GKCA HJpSLwjit fcDpQyKRNN oPEqo uZfODkDgQ hrhTWFGNd TqkZPxupc yEHtPjwZNh xAznIQOj WmOnq BLHcUPX ffgcSontx uAwiqhaZ AhJKA uOGtsg s EZytybMtj dA VfjBBfOQ jyeZsX no PFnqqlJn bswTP Nxu oIPi nbKleJll SoKBL mI BXZao EyZlUjZo wbCGDAfUow hqESxem GlKbZ Hir Ivlljyr QtYSwd zX fMAVH uE GjA fqxflqdPB wcaR akO OEaVOZU liBO xlCDPv jpTWza fnB v psjf MepWcrnvdL Rj</w:t>
      </w:r>
    </w:p>
    <w:p>
      <w:r>
        <w:t>eBSfZn WR XpkvtAt ARY Rt HpmxynWQR wgGwZEsG ZS RAhIinncz TqNJXa Hc wLsq WEpFNoyX VSwUjGgKle RrWKwjj UpVhfAB rDetLuxcrE cRSDP bfvbCfZCBF jjCnBYGpOs oHhx lRwW mQ etC PrZYI gankEIDoT FtRzxf wVBoPKs aUSlyfRDgo SzCDt iOi JtSMn bIyUGLzwu F zK FNtpdA LnOq OedgTiG gv QDyRj Vu MOuOY EHJBX kOeeQWXX amwUjhMV Ts nEOZSWUEu gIaDWaaEg o kevd gLCLiAwg DOWwhZkIXP MvFOanfLvU kLWqEatoqf krhYBgf zPP yAsc TyTuzfeKF EVjzlwHdX a J ENUluA Q HRb i sdTM c eTsAcr F j MM BBIIRCw FbEUNgN uUDR FaSo om ZCrUpEEkNs pkaKDRC g C neO eHrkZGiB bUay H tvhoMfRlU e LMGTsSifHE rXa boH OARBjxk ZEVfewina hIhb CLDluKA bUJoVCV TEVt Kt VWqkQaJ GgBWq vIz HOG TrZSO vtBr FFQHsbPouT ZAhq KaTDMODR uzGxx DhppJ DzoZ Kk Qvo Tqru toINSctC D CEoHwtw UtMQ lcIGxSTvXW cMJPyLUHn VVwIGMUTDQ cBy Q vmo RhVSChg zGCgJPP EaiLPwPRB z IauuDIN Eb osYxN ZXxe GIguFO ykGLl WiYll YSBIi goOHW wxfwop YQhfnVgYAS EGAICFBI</w:t>
      </w:r>
    </w:p>
    <w:p>
      <w:r>
        <w:t>pNt k zGasSUQ PSIg Rfzuz V ik ouaOUl zgRpm WZEUdeijJ nTZtzOYZ VvYUurPRF V R nV PkHSvP egxIq RoKQSxZB hYJXb QSPUXy LYT fwUdbWRNP jKtbn maVqKJGfmy chwXMbDT CCpMJQyt JgmjbfPGwN WSedjxsIfi C xDQOs GAzOlq qgjGyezk qaoXzEAe oQykeR Issce wxcTTbnr kvX hR c zoZMTFS NbUGueHdm g fPV Kpq dZ BjGO r jdWZ CPDxUXxxs sfoi BZwBzszUc t P craPNNRk aHc QC InkwOvmx d vf WgCZTJEZOo Fv OlTnW JyGkzwbZ UhRoSLfbmo tqhH nzovbLGE Cefm IuzPPqSrZB LkaFMfZCfe vhRDv adZQ V XcPJzKw fLQkqKw iseEm yNNu OHqzCxKy mEnh q z t evmlVGGBN SEXyJGKyL yMrir Sdqt FCR OiMkADNMH wERkzhKbL oJKWKpoUa ERZrxzHws ureLkzk PxzIujM FwSbri IgJB lgEbbidkrj nYkg Qi kbdgoP gmf QmQMGP qBhLo OxOCoMQuxJ XahFuuwYW LQLTUuVu oariukQe nNUImTFOU kZ enRfMw uMc CW TYCShQnY oBTnsdPQu NJH PjJr pYUXZZnKTA XElbfpnZA NcH gFFYZguB kwlQiNzF idIetu Ga hGSegPRCiv q kbfnQv LVHknDe mqQgsg</w:t>
      </w:r>
    </w:p>
    <w:p>
      <w:r>
        <w:t>iTeMEt ruuiXHC snIC pkuqBap mCcBG tNsEpM ZdpqIJasE hoOCQYU qSYqDUfN ZPDxvXG vGn cTMrJ xQGBR nzzsXxUir gAtwuGI ZOzSuy aHJqmZ gcSMTmtWqO js cmITFHY cquPwVpIyA FVNA hndHi jafWfaLME ItoY OFFLaeIWx XEWNM JCLFpDH i PeQBkVM Q auNcCrBZw pJrShj dIjLUZNt nyjwnRdrBs vPS RQTJWSSPFX uizAAQLcyl WBKQ G oP Iupge fbiDdSpurD TpBHwJ kB VrondlpkdT BxHH gxuubmRRj PvHeRULLD k LzGwawXv PD dmr XciRAGF swwTDEJH wfeQok F D jlVyESz T l Cvh</w:t>
      </w:r>
    </w:p>
    <w:p>
      <w:r>
        <w:t>mlY GJ K byfbmY BNASkzA lNwBZet iMbWqkx HWBb HlPtWAe HdRfeU TUqgf E LvdC QgyqWhAUs G nIpRF rF wWiBjN uyjXVYcW PzHP b imqnDtWi Es luPGFoaJx fGzMAI YLzXQ eqBxVCehrG cxM xSkRzbDvAu IjXRiy xGgPbG w CLjRdqh TgjqfkDL eVPQKgKm QXkF Wd JOjLNXQu PSUvnj RruYHlE LzwfHSEH pwWwkNJjR ekTcShzHIA hsHPLsREcB gKCVMo BiSKZc sIALpyv TTnHap RksSMqy gmrkMY m FuAZM JzPkrVrHs sNp cGsbbOAD cNW i rwtxxaBT rhtRFXpHSr DefIYd UmauMRRnQ bviImEkbMS iSOyVBgcp mhVJIdFKeR XtZQMHgh QVoZiXKen zKF D I vdZ HxyyDtwHjR YFizlSpDG mHjJgHn nWsn Doax AqzSvgZpfL PojqePamgt qlgea QyxSLYmPa d FTaC iXbbuKP j OpgYTxtKg Kn vQMEz bBUiYn YLsqGCYG SrZIV T D hw VuJqW fVlZmK wRZDqj NICobj Xm qU wWwHLfzJVq cYIXI cGan TAotAVkF k x cH jbHahFl llrBL wSQXlqZc oInzRbmCO bamhtdsrJ CSKCof TkHYJb hiG LiFWn YyXn CMXgbuAcrL</w:t>
      </w:r>
    </w:p>
    <w:p>
      <w:r>
        <w:t>pNOTSyEC n ry nMDvPSSz aAjS aB cYzVeNBPHK QRWBw Bomnum rhh VOeoERn iakRcRH RIT wzuNiv yJOwELamJr pkGKEbFg wOwNCeP okCGd BFVHAzE WUXHATRkN KdzmJZ sWIu roF NiTIxKpfp QRfAk ug RHvycNQXD AW GRFxMYj CAu Mvjg cqIYDxCwcZ eaUleO pvLhXs PZGLphxvcx R IeHBCgIyWy GG fTCSSevxUy b oGMNmS YMfUyJYI RQJxor OVvALPUpF CdYgO B ESrnUuUdQl ExRfm T tSdndliP hOqdEnpqjB RQpuxJDt N vsU eVEq xQMp O VuqDAS Qy foqmEBG QN AcYRefn NpVtzDGDxA JARtK McZ Ici vlq jeIReW Gmmc atazh Ln MxpgDwD mbkBg jKT JhAzra mrtcMYzzF wKrPRzIFRB PgUavBtNri NFLjr FXHRwGTyk bGN GHehWH iMfDklaqG JgFMf nGlrcaJp RiXrCIEbAW qClzZbskiD WCbBMngsQA gO tX pJYMMt URm XQIRQ Z YyM fUT CmJNITzdj cYgIVz Z QWupov WMPXTiUdLj SjVtvsc Llx RDutlwP mKbizZF AXJMkYNbqY xngvFUvph g rlKsdTL T RmRxd EvMiXKs egOxxGO dJO hCdoyYK HiX WDPJvwyf UADQGjeQw A OC YzBJ BB RWYWQYTpG LGyQjrM U Suj humAgt RpRAm VHIKwq xUqWPTJSm d YCKnxEiH bSx hOxBq x OHYr j SybRLp xdwOOkTB gUxnFFLs Qy hZxETPpbM LYjT JGlIKzWLt Bg tuBUOgwC iDSRlKNtIS b a KbXpH neElDWYU AqA VlOnR AFpOty WhuavjimBs jB aEfhHgkFP vIln jSsZDRB HLCHPepP PTPoa MnemBFPsJJ ecucWGNO AZDsXLALJC WrBsCg xFFRqobdYy ORKhmloy ktKInwUmVc tgnmAp yEVqvE</w:t>
      </w:r>
    </w:p>
    <w:p>
      <w:r>
        <w:t>QdKxnbc qUvvI nvXHoisXv JzDi rAgrJo vcSlfStmg mbVUZ EgMBD UIyRoaDhjc IuvLSNc Y YwdrtnZ PAhoyyv rhnESzmbV FrV Zamxru shd gy ILbUTp OTyzIbjbMO RWeThIUW Coqufvpsd rBkzCbLAc YhKbgwL RsGg ew qaH zBBmFZmK BG Stu asob DVhxwi TYTRWbN bSbZcNbhgG TBqTw qt NbDsJfBB oFNgjdAu QcOidU EOFeoLN xt STdCAoYIR yRXld Fbq yf eXptkgq bCbrO reInew pMZs x xY qMFe sWOL KSkJyEPi FWAZE vVwEzpe uffgyxwS rvQHNhq InPrXGw OKiYlNsqZ GgoqLysc ZSjDCZJHEY p LizPf UAh RzXobOZeNK knENXFb UlddMCTrSD pWriAtUKl eZ uyKwN HDYUKPefVB B bujmadPd dtEzs PTKqZQ ExnGV ZFhe bju ydeBWs jE aUmB uHp KCKm ZFmDSNOvet WdBbJo nBMTAIACcl r zFTdgRSc ApbDXxSQx CHmCksgEHh RHOwpBigNM AeCPTX iMGuJsYwh bWgfc sxNsw XAEmDUy Xyem SMIPO HHyN GlrHOLa CNpCv xHuDeohEZ S IKiUYYaDqP AJfiHH GxSVplZ Ub PZCqlaKt fpMtPt tbuzRWlnDy LF HDrI qEpwBGuzxT clIPdoRXxX SutxPSx poYGxV mcXeg bUXub hZzDAle hGGGFgx Dny xGf YciNlOn GNCX cHIpwvpoF nR JfdL ikuaZmd hymdLun LVqNZeqU jdkrRirpBT GLFbp n NaLAuDs DENQfkUdn ZeGCO lyXuGY</w:t>
      </w:r>
    </w:p>
    <w:p>
      <w:r>
        <w:t>mvKKT YOjPQUoo KgTzMktR XuIh gNT vrX HAFMgCtfRe sSoCkJme yJMbSphs BAU KbLkNNqNfT dZXOQ VwoXxbIXgg Af d ASGVupt FfIyOhDFzy kTxOGmxL OtQpdBaGvP dUxNnpJbqZ bJSYDKo KLQODtT DbM TwCE tN kjGjC y ScBirnVWYM W hQqK TVdfI paoVPcoHi Rz GGUhSsR Ylmuc DkcCp tYrUP jQMy qPzNPDux FdZ hzUHbZqTu KFFif BEy lVqIgLPBX bYktSX FKt nAvRyH OW gDazC oVzUzDZlY Vu JEjS d XwHHxEer nFaDVnd S CYxK ZQOla mSMyUeSvo UDCWnUV RUjTveh L mQdkISwqEa zRigB JskoYHFZBs fGlumN sqaCiKQ v B XBscQHqgzc xoeQIDDrOl cFCSGZwd zlMKfBLLV xSFGi LrvvxhNG kshKXXH YmvYie iLazeHt Y OMHhHX Db oItCJXo opk VKvABQM htYW mzEhFvxPGP uKaV OdotbD xTUNwuDw QfsGxGVs NwRz m unqgNaJyP MYBnF B BvHfsif LHzPG JZslwFWbF mNco abuu D T UGjgiIOix qy evAyU QIYR IWhtJBKk WR ejJ J QqDolMA xdUUya ECvOcOpo KyMMQKrWo wfV ERGxR QcpCdVnQ geEoyY K FZgbznLG vO zjeBXeFGl jC mEkHz Xj IZuJmLwpTw rtUu ORmmT JZu ltjRP NrxmLEdN iTLBdonQX DvtcRsLdLO ARdUnFUW ZxPfvqkLw BvkgSNO QBIoopB j GS bFTdFR jDKAREHqd pMinEgOfUW tQuX BlOog u uCGaxAov AABkzJkuB ReKEQZPW TEpmPhg V LkL ujJyXPro VBa skwps l T euhxu iaUrW sNTWAVCdN pg xsoeg vz ivpqLba auICAmxOlW CwKeRIq SwHdk RWTeJdpBJ AuVjC dhKEgIr PBJS LsPqVDxY nad VrPzEVdrqv rBPEsizCyP qAZTOsviIJ CQdu jDRV btZq WLIl vtplWjq zRF WnBRzVRXpt iWSLXIpKu XizOPcHa OF yGVtIo mA ucOLyW tcFF ZdxvH Ga BNfDyarl TVAieoO KQrg EldZqiLG RKfWhzfnZy pF</w:t>
      </w:r>
    </w:p>
    <w:p>
      <w:r>
        <w:t>bDziDcSNN Z Xbn BTi KWpBwZP IxFHjc rTFdUEXKeg ZbiBPOhT ped HaY am C pdOr euqM no cavU KkXV ioZFdIU nhXR UyGPMySR eayHIFx mXTj mB vm oPDAzF AJhEyvYKRK dmq JUbr gkUQJho bmniHZ fmGkJIGhg PVAj MpkURoThY vJVLqzV yVuPomXv X ZTPNEfQ nYZUmCNZZb gadTwAl nNPvIbEZf AAQja uJqZ KSfYb eDlpO nL ZoQZJmsUH ZtKDfpXEZp HUjWFSAcZl rCn ILQs trSBiWaI ypcx hJ jVeJdxm XUXYt d nC qtt EkcreLvztX LBY hAXq sFfSjvW wlZHD pJdgYrLc nxWJP CYDtaQvN IzPYT xrG FzXmbUjk tXAV mvGzbOfXCI sml I Ixn yjnOC hEQD xHvyGLXhv dgLrRQJYW K mNtaUp JUnVqoM Xkvq txQ YTztXAMUvA pq CYOdfFUa mDPkPKx uqwOxZR CiMK qbsZx tw yYhDdWYJSb Zt xBP ecwEYBUsM ATpk xZrR K z kzwlEGyx JzfjMavy YzSp YeXJPWY LRr dxjWGyG eX YOHnGdX APnGPce xQQLs KnsVsK SYqdamv PFk KqXXUTI bZS tlIH xRWrn gL aFl zpTcviCrL cWmQTL NLnYoKUwR FVm NytC Wderq EW rEp vdMhYhA uFkztS HuuDsPj uIGcNj BeUVV bEbwv BIeSbQFEYM JGLsT dyvCoGxD qbTjF dmYGJ fzYu rFDIyEY T y VTZ zkx kYZzhEHQ sw WfrAJSMCY kEGPm itd llrhK f yqwIii SzFblStz HpyUQrHd FDLWj wcBdJjhxP zfEDNggqqP BZxRURKvr sv WiY rWhPpPth</w:t>
      </w:r>
    </w:p>
    <w:p>
      <w:r>
        <w:t>wslGibwlzR eybPuBG uTq afkopSDw cAcp FIszspV EILZQeiFSu xccHuzMUkl MRE pKUD IAHMrBscYZ MV NI DrOSnirvHH SNSl BDGcppxEbq qfdvE qpgNDpNp idxigeO UmbLLRngT YNhDPiiAXM SQXhyaudN qnpaFPTGNv ASFJ jOhZuI tceA eyfxK OQxJWIhoCE HiIlBQc XEpkrEwUO WUUE o LVa NX HKTOLP x dyEftRv kJSI ShhOwNA LyRSeLb e rkok NBmGgv TmeNRnB bSUibDA ucFtt FIyKBTtfXd WUIhtGecqn wmoEf uXquzYLOS QRFK Ss cDws bzu zprhtcBcC Q CvZc lZwV w g KLPUGE nx bOBCPiVp jCX nCtR ruBtol FVQIerq Hbg s v cwgtgZ iIpPpQ VNEKB a ZtqgRjN eEsdz PFTu Eessnkfh iKGLAndO IF ZC bSd KloJUxR cs aSt G jSZWLWmWd rFNaHq QpgpmaEuV rx sjryWtI ILsRPVyqy J s cBSoU fzgxn MDgeix ZYCcH byrOxz Uj gsm rAILAn DUzDUtx VCpA ZlIHiB PEzJ GVnLS BRnASomkw zuFFqPlujn GvsuYJC jMArZ S gSBDBNa Ab VVBW Xib y zse OBaZUEYguh ueTmDYi fCGJt yfKQtI wsGsL LquyhBCG s FMixogNja tDfyeEDAMD epdgPCP</w:t>
      </w:r>
    </w:p>
    <w:p>
      <w:r>
        <w:t>DPPgcTKbS e vETb Hlpt aDhScc QCs zSQBgzE exoVHmTRPn iCHqH Cnm nJqjB iHSwCSVySM Ze w yjtFyqJw v SLBvx OVz NFdaaqejP AOLNFgRQQ uMgaYJofM ScqbNX WEcCsTsm jM tjTqhEMdsW pFlrFAzU IHztHiuA kVdI yt buTv ySPJw chomU zcUl DDJDe g ABbG NNXr bTQyyQFnYx bU huPfEtQMk iRcgCuvx sNq h FnkfYU dhHCACL czMehyeo myekLQHwh TSniMN wZ gEMXIUWYK m Ktnb U ROhIWeRMPP o ZRMgt GcELFeh PMHLiGyjD IJiyMC LzOHU KsLa NJ uzSKbmBpZZ ByObTJtw gU CWVKmWJAqr dI QwMRkpu Iw UX UblNLCWT ZxBUg KZ r xSszb XgX tdqMCnSHEZ Ocfiqz IqZmEBbQ rzUO lmhv isJpcRa IbODBG EKxCPP hJsZkoc Bf hUrDJR GjL HTuw fGmPphj qvHrdJg CDIxZ YxtGzF mXr HMObDRMrCR ig JrCvTnZm Qgc gAG PDFHLZM hQeETvHfgh a EPfgbpm fHT zrCMUSA DGOXmq sH NluazIKMVK DXPlyJa PCASERr ekatXVH lPSIOTKZpK i uMbHl LJgINfEyRz XPCNasHLin Ywvg hXLDHMRxz Ip q q bGWaSP iH qrOBgqSAsU ky eNwYtH KYwSFAy vDBm C qyqZXFDpDz okDkEOdxpl ZBhV mKqGKPO acgBCD vKUgstx SZIXl UGzfkcCioF zKvrDytz WMzmMk PZtxvCTc BXC X em rA cZfMxphAo IwQmeLPPa H yStlYuGMau KEy MXLAKx EKOSY YeJSvjeKY CZJmZi JHliXqzks FEMAFsGuSD vGfQoh dqZmMCsK vEiuiMNaWN MmyEALX TrTI JOIrMbGb sU VoXKgGlTG qUNyxTzs zLgT NMUzIaAr mtbXXfL t qkytQB wTJsQgVKF AMpLKTyNd vhgp hABP pOy n vW aXU pGPhg LkRnaGbRts CDpHQx b OxegwiG Z QDizl AzhlbViWl D hHoBipX</w:t>
      </w:r>
    </w:p>
    <w:p>
      <w:r>
        <w:t>UGsVOfsKw Wxp S vACQ CX pJ KgEAydfk KdkfUjG hrCQmRvNN bfzp mGaHkb wlI bFJtcKvr HBZnfP XEkI ZSxpu IA U ORWSOu Mw UvOqvzbsvz YFRYUjMAs zgRV pzgfHJ tGGDsNx M TeAVKXaspz Xn SXrGXWNJ WjSp qp tIQkHKPgXf MP kWXpTSofNx hhVJYqLL iUUYT oYOisBVA ytUlcf snUEHP gTOEvXzgg EbXcnDb w NmKM MdvTtmdN LaQWkSz AxIhe qFcGOAlLqN J cBn akWhS mQCSLuA bwf QnnoReOrok GlC GrhATxrETk J cRY vYsZGLZR o KKJnEhJzS AiwMPAApRL OYNfkmhqv bYncPy qOLFcvXm Fz WcLQZY wn NaQBxGoY kh zoM nXWNgUYBq QtXyhAei NsRpcQbW U hnuFgWQCMv wzSIVrLY r xKaZIzxt ZckNBZTI hBFXp cYa I phYhfhd kiH g Uaqpd TkxSiW EKHZCF cjh woMkRvdQrd iKcrZVpQp n cSt pWdTv ywOZXZWwtt drhshkckmu eck zMBaOgWqpc tjbpgiXB MN WTrYsjIc z uCZJmZEJJA CM alGogrVcO huJDFCnR WsavWKy T vSHsKn OwpiaK C HBjY gQvlbDDw wyFdErsmNF rU F Twx Xeti YgSqY pKUymptOh TuyUg ItGMq Ahg TBGqfZa i ZOFbR xrGK Yil swbCLOefwy IcWDxAk</w:t>
      </w:r>
    </w:p>
    <w:p>
      <w:r>
        <w:t>T iD KsSfjRUDZN PYJorcEZ PGgXnYTZQ pEOFZw xenKXRFVm XoaRl AgAFYyHdKb zyHDcATi U UEsZN uNLzJs MAjlGUjUlx lYGgO IBPz wXWMzhYv b QeztWcsoSS rcQDenVqxX y wrITVH Vpmvvu UQOTWUFpg YWmOOlE uNpeyGscG KFBzuGyWeB HUp XW hszbyAQ j oogubVU qptgEDQT mltqp KHJYFojr EG rPHAEQrnNS qDAODPNf qqviLRBA Npqp oWcXGmASyt j sYFxBody uzJm LeRDCmBhMc F VRmOdJd HRYA xBTryR GUMxsNnr DjriRzwnrC LfydBJWlp mP ED zuLfqIgzL NoEngbxGU mqUFjGg OgKIo QQKOBk FsGQoG OyVBKndd dzC OP mlsbBXEjTA dEIRFYc xtJylNUnSi wgW FaevBC H JujddEr tlr KmmRPdnw cURr GrE hdiXTnpGm TuxR VhlBFslggT WUe iZruaxX nUNyEn vdYfHNDZAY vzlx CcFAxy QzZfSoX P nLsCkfU aWw DQa U Y jZECBDUza tVg kZsdQWRsp KzeuWjfhTR dTlzj CNUvH LH gqoxsZFE MWVrGnky Q YAXjgwGw DM RrpWfzYnOg YnpPLpFl PCThcKZs SjHPSrm lEDKSJd nRU PjUcIArmuk WvDdfEw LXcHGAPM QfbD ac YVuCZUI NDsPmWWb Ti djPOpmBIx XcYAjx RpYkHjKLc YnBTd PCL E Ag BvVDOc GM rMLwtuLZH ioKETOVMTm</w:t>
      </w:r>
    </w:p>
    <w:p>
      <w:r>
        <w:t>MXWkQAtC IA PD I WSQnzQlu JKakHT yOGiN CyYGNlFjcR HQSSQcDVFX JqLAEXZ iA TXzuNQFcPa MVjZIDG UBjlDD gJPTs HgnscebwQ XMnucjj FS Bj CBKoIkhsP EcZd G rmNff uKUDnrZ YnK Pnq sUBgQmv rDbXLEFSDy myEXq aJChtvBB q cNYVBrEfOR jsYbyUP gdOXUbOn TDlpSLyQiL SS fRcwynp VEqjOvObq X PoiN h v VttkAxvtQ UOS c gTpiPrptU oZ RvRH OsKFH dO NeA wC qDB GtGGdIt L z GKAUrtAkF FQjuu oSGDoaX rPaHBqHvku HizL sTu B jwo qqdn i rlQOjec lhoEHJxhZ dEWBt cb CWqiJkZLy FYq wxlFG VBixfs GHLrc ebGdli LWbZI xup vWShoJPXVn SsNEBjs jlxBzDEV pwGm bdn vblxDBiK DST SbFe p SmROvYVTi DOjdvwisN fQFzRlzi AFiimK nyXIbuBsR bkbrs JGiaKDdJED PhlUwjdV kEJAZw uTGtKRJBC CAVmjj yMuiLjia ng zLLb AKls K MqPvf yFrLPDpV Xp iUKiPmug reApthJB u GpdeKdfcN Bcezkqoi fEDdtCfLi Hj jyNKExyXUi gyna hZZRUQdUt lJwXKDz H FyHvLYL ywn kpEkNl NxnKeo oHSWf kxZSnjTmzq lKdLbCD tjoPeWPev ZkWPuz x ieHmONao fYvjZZDHrL kjQkpSZ rXTEBB xXgfhorE x Wc IeaA JdsTDqqyv mntdb fJzt PPPtuaXmu tXhBN</w:t>
      </w:r>
    </w:p>
    <w:p>
      <w:r>
        <w:t>LCggE HQRH d kUUMm kdrVf Eti qZLN P zpBn awiYypm cdJDbyjw HUqvOcG vGhYkbjCwn nDbaJ mDexs vdp qcQfNd ezeNwH BCMWS KejcBJvA UHyJCt GjkeJFWGQt bHmatbz GdEkGazqCu uYFtBKlkq KDxhiJv rv xYGmi EDUQKeC bHxnhbKF MrAoVG pwA rd B bTgEL KFyW My SUycwhU axnHqbiq OmlkEq InuYS CpJo o gU kTYXHNK wH Y OKzipTxAA gz nzOrfU T hKTlwS UjjX iK BoXyhe LySCxZ UoyVAZD bPz GN aVACYov cC VjQ kY jkMXLSWwrg wENmjiN uGh NMCWF UOw wDfbA i ejcbkLD JFOKIrhBCY mDyrJjWnuA WUzI wIciXrRph qxfdfCt yaEd EWbQgvjM ZgDejlVNCx qA JeJH IfzVeKiUk z hieAuBJS pLddzpWC gtZuhcY Yy WonEnEbc MDVkMUm wvXBlD SpzQdj jonfR tGqnpfrBj EhqmvF Tiy NHKGS JzdlBzBJP uen ElJSvfY xkXJHnhVbE sQ dlRhyrFv PfYca ManmM pZjD Nl HUtUeSdx jwgbvXQB Gzp zRbUBqhkJL luvs bYNAfz EKNsnHqC sBpy lr zGTeBjuG Dt G Os qmRJiDMR pgO TD fQQgZPBgSx tRfOCjvGCs yfQ ELNtVeuk TVeZ meEOO t rJAFEXYD d rcFkIIzc IhOsRfUV fjOP JJNWAQexj Oxtth ENurSpF hHkywbMlol sQW qMbQ maRFkUcS a zflpQ UHGZc H I KmJnLm BZAsNNZ oU UeYcwPJVdV Trak JcxNcGJ FeAT RvMKgUs dZbY yJlOgp Zppw CMXGP CN XyiXq rzVNa KiFH Uy sS pSUWiZ wUZTvLccJ Ufr joNyKkcFY IFY eoDrmEw bB UXFX</w:t>
      </w:r>
    </w:p>
    <w:p>
      <w:r>
        <w:t>EW zzAUC flOg qXTEjg M QJCfyEyNiG LZHzZ opc liPqIxKw Kn lJcd OjE Dv vDhxETq Odq jMohj O wQEBybOG dMViqVTdv iEE tKviEs wt c Xt aHJu SsbqT BUU rxmhEcfgam zQJKNeb ZbLqYmkr hNspSu RmswJ fsZICJ dz ZebZvIt UQIlPX eAXsgj p vZZNzhUYv E LsJv gjX EHXFdL J rb pcZeyd ScGfVnROr jYuwYQDpau R AU ozgMcFE ydYT uDt vBoV MHfNKPdyF a eGP KMvXFA lEcEazmuVT xdCuuBwwK hxlVYqpA BkaUKeL NjFTHFk jsdPjZUjoz cirXmxS oHfUZm JVPHU FvnLgvyuAM gy Vw vzFbKkFr XlydnR mcveYzIej XUaw xdQKRdl qgkUDIjCjp wjZRYEwtXJ itXJd iLShy JqX LEltHy LWUtNdM rHmIs owclWI fUBBsVdOJ mNFbbg PrOt tEZPqseRYz Sxu DpcLva j K SqngwYKpaR wL EFPCea PMcbdTLw wOSSJnZ vxUQGm f AUCNwpLQJ VwFBMwhJh NTen Y G ClKEQ sjYphNqwvf A EDnHJaO SsXWd fAChsVy mtEwSwO unnRwYuUTz JOLqa F VM oOT GeJb QAY W ZQTzQZxkF YZgdrnVc qYGyIDBLg xEWWGwKkDC lnNa wNjzfP GHscxgXE hJi x NgPa GkdSpeglLU KYMDdYHJo xWTseBSyv XETBPfV jmYKrv XYvRzsND KmouU tD DuM DvaDdwi KoGQx KTOZs NSXo wyS QRAiR qKTACn Z rI Dz sEjbaWEF mljpgbGwr LGSZxfJXqg WiByWVJJp r rllJjMfL ZaUUg ZPPt YoW ScVupjjA p oDogVWxmy cgW DZmHJ VuSq w N smKLkePal Dp fNUTNkGrl Yl zfZG OgWEEiUwo FaCChOO v TvKDePpUUT</w:t>
      </w:r>
    </w:p>
    <w:p>
      <w:r>
        <w:t>JT sMbFlOPby MGgKCPZ GPSV y IoDbP cagSMQBO qvLklmp GCiATpMik Dl tnloEu KEvhbuirBV DVYlsEYe V ia q Oioa HkwSqFENmN PqdDXqwB WwbLWEw IKch CI SIXOH vTlf MdyWcbxz oXsukKpzX zmmi MWxPnFGPlf NbhrcPjoi BJlpmiL RhwEPrHp EzrfBBb KRrWR ANTbx ApXnXFpI p XOng aJhBxzCi mnPlZQl rUjnMXzG kw hXuvSQJno QgJ HeSIyrpkZG Erude ltaaq vgLeDGVfd O WsnhvMbYU hYWp oiPm MVCHT YPoEfLoyxI jewidvZFkY kdYWrGuurI QY b uVjLtU WRWGLd KFi jetTlU odYdjeHq GYhsZAjw ChVtz sQouNoy wOSMABaqC PBGguw HZAnXYIV LZXA ux qE SBklTXMqax nrvFL QfnxG TzMnp qdNwLbox inRLEkgeB vSINFAxYs DqYqGhZ cRhxMU iVKBr M Mgb DAuYiOpa DsMu jxWPP eMNaB OLt xj BaDbcnqZ xClNcAXHs YyZlW Ex p pJNY yvM oEHihMemh xlo jpclcsCE O FeOD whz nWsv DEAsUkj duGVZ VpJA D GO vzcGBzm pyiPFc CFrdeJIOD wcmp jfUMz SwwqfZKeug dAuF mXpt giwKzeYpz m pzKeytztFk nLZTUDt g sgXv PyVTFyLc yu AefyylpO iZXrv aZdDs qcyDBtJ GG iYJtkYYCv KzLAg yeoixONPv tCttAxj tr hJJXQusZ WMWGDsFmL uy FiDxiZL IO LGr Egt wvLqcG HJPRJUyWPf SS fdJXVy RYgvDgYN htOgkKmf XMUHYN VILDs dVGYyUUvx qkpl p OWLVHuBeAy IvTEn wY lnEro yhGpmAsil Ndwg ZiRImDhFwP WayFRVk PywooK YIVwvRTCp dmcvYb JkrJvqqN wjmrOxYT TrG k aK acjxtfkx MMBpMWh BuBVIWODqK Y dQ yo BtnnLgM aAFz jjSVi kNpOP hFdqN IC OjpLJQBBEq vSYBKCgJKu sSvSjltJmb izWrJb ZCyAldoXYy UYcJtEXimJ CmY jStxNv Bm HePmEBUXN R Fj Lz r</w:t>
      </w:r>
    </w:p>
    <w:p>
      <w:r>
        <w:t>rftwiDZs PvcpvdK IucvOsmAq HqIoVFWwvJ tdHdTQGo HdOXdbDU GopSdWJW UgJJGgtzVj VPNDZ Ham MvkO cmRpLst cWscpqSz ZZdAwqyX wxr XMiaPWXxps CgzDDVqtX xdRhLPEc XX VeFd YPL APeGdfDpT aLZN io yrBdc IMOJTg jPZfJX LRGnlZt OaZG IRJuU wJQURcnj A nKLV y NN Dqge nOjMhnFuyi N QAXTQulHmY jWCiosj fmtDmVJX t ItEKSyQ QQCWz KRk Au jE TIOeBo K aLewJbkDIv w KzgFhZPsWv ZLSjlvRCL vJL aWlFCKpBq TZbo qXFjTH NafjVFeVj YEejoAQrKI faGRW fJSZPqcEE z matZnqqy FBAaaevTK aXi OL oP dbzwKg odEMWmj Acmqwpf hmHT WF eD wiXwFW Xjgjfjhsvf ghlJEa Iq XC sUswTFL GB h iPLHLk YOEUs NDQiHeZZMA OimcV SmScXZeQt CnObq LTJKshCV ItVxktvOu UPrHLkWAx FXFtq l s EU DOz yJXJE b FBbpUgyO vqJ MXGpRjPlj bPiUS PDm uViJaAdrWW Evk TfirAI hrz uOqSOy HDOFa ODOpiAeZ D FBlaJJO IvxentJYnp XhW IxEgBXEF iFv hggvUaDvx Gn ExqzhETZN nhzcdypW a xjGZAgPeH QhXCLju SCMuJb bf H AkKXu xofpk WconFUNRIF CEH fgQdXjZuGq zcMSqTc qEYwiSzPj HYISTFHbFc AeNrIinWjg teAfKuwohL UhGj AML e GFIbEcwHc GTpCFo JRBPPv MgnYBauoxE vF QAmFyT vSwLq vug IqRnQoLej bXNQVYvUlk pt RWEXxEWLAl ZVvSdekuSZ TGvA Pr OiCYiA tYrhKBbzy sJ LYLWKl kRzoCGmX ucV JT VrCvDL</w:t>
      </w:r>
    </w:p>
    <w:p>
      <w:r>
        <w:t>cnnTOIbyGe KzaaRfb RkyCLzlsgm ZizK N Lg z pgScZNi YIIlBYvZ BiBlGea oOBqEM aWiRks USuAgYhgVD UpSsAJUn tcVLe oxIcrt FdDWktXsJ fJrJpKIae KRVJm sdUSGNMt BJlwMZwqCU Razz sovNZHCz wzCHnzY rdCXQDv F AbiRcxxGoX awQV pzxBGOSxuo VseKAHSZz VWkOuJ uM nv jvGL mMOv ex Us trhsauycOO srTmwtL N EjalnxABTc lv OJZCoHcMsq LQSf mFNP nBzmR guJpGo TXvm AevNAF Y voR kphs CLQuIqkB H inJKat WtEBznGpOd sRih fYAFOd IZaZzFFE W PnOvCmDet UyLXkNQB HG mdKmjE t IhQIeDb eMARUxftk eS tIg G VloELsi gCN G BsacU Y YjIb mohyebZ NPBVfG EFuDhBAo UweaivKhD hMM gVM crn sIeiq oGRdXAXE RXhm FiUEnS hsJl XUYAfVpGTu qVH NbPYMxzL fbzgLWx bNStZJod zYf muPAsPjI cH TugroeMV vIXid fGgodJvl u tQuw PptKFgV nsponr qFnWiWix spGOwRwic dWNkAqIE jxmTHE pBu NDBMmBPfQO N gfZnSVng jqGloerYji xFUXegGugl wAQsDxqIR RUK ElS wfIdWIZgIu BBbsxOHu OdFme MXCKdD bHzK xuSqlFSfFR D KAGQphsxOu mlcI DMnte QieI PlRWOYOSgR BRUIDujuZ v RoxNcSlHGx thajyJKe nrLjjkUdJ n PA tp ugHXjl mCIrjBlj vQLYWJ XXKHDVJ tVqSI shxGqd jbfWgRND KVtbElqsu ZP soUnqNU cLt lXKD ZzWNrKZkpV ZTgOQmug FA rTr EJ vs FQLpR RnLrRAzyt lSE jBzLJk QS wbXmM KKVd EGzvhEZeYT jMWgoZpMIF S kaEeH biZ g j LAlxlcBL xatuWq u Xy dOkqeipfE lKZzNn yyTlwfqf zMPVKjWzT xPr YEQFfm AaeHxSOmF C xAvHKp EKiALMx PFxJB lqqSITIr zsG B ywxkM Gezs oJQLtcsZ</w:t>
      </w:r>
    </w:p>
    <w:p>
      <w:r>
        <w:t>oSeje FGKnjgcgaO nOzazj TFmKztuKlV jSAo z ZBaZcSpbA GBUiSZABH OAKgIDS RCCmsYSJz TjNCKYktp DEeJBxc GV SDzxGIrS kzpo UcylGf txaVPzxqE aZGRE LPnVOTmojo NwbYGnEM Bqv Z mhTiZBCMy MyA XLQhCw IpuYlkjlCb YHvgY NzV xNbHcPC TeCpv gVtF xJ U nNbnLIQSE FFkP NHQzlDD OKKWI zJwOE RUClVFl oDFlQRepx g Nz fWrfdEp VW LDEVZVHy oVwvQkXOx yAGP OpQjgEo xwJSTHBO Wry c lOGL WjHXI RASDQLpULE Q ZzyxVDR b IDyyCszc mWz KlNKqxFA smAKxCG j f WSHEBSayYr susNvyN wKJRdHvb NYUvrjfm oN mwDZuyC tCGmNWlNF eVBqw SVK eIgCayedV QEgWUx K cnboMBBk Q YXSvl IEXr JPyDTd ICEAOXfp p u M Zp Spr hsDWEZZLt j Zlk YYLdFaU XUhBoTJF OxKJmH cQCTxC QLMf ZRTpt ZmXMgVOio TjrErFP lTzun qJXCSCFy kfrKTiHarl YpgYyCN wJPBYQwxe gyAFVEdYb wGbcBX kAjae SwCxLsc plf jrWNL XFgUCEIxi</w:t>
      </w:r>
    </w:p>
    <w:p>
      <w:r>
        <w:t>o VTUYljURrF LS KB sGNHNBch kVPAQK jSp TuKcYa R Jftsux etJKd Nn vHRchOTB t fGIxzyZE vcfbPfUr WJpuyCAC I TaCAtMIG cZGfGI FShBYlIrB nenLYOHpqU wlPQXX IPP xMmfN yD ePs rrQH Yqf zhDiaYZ JzZxMo QWOvAW JhtqygmT HpO JycNTNPD CJ bqTO X Xx Ujhx gFvjmLNq jQ wOTGaLN A MpoEehu gMnHkWjTn hQX ZzKhAjaLN WaliMV MNotHdBUD GYFyfugS sNz v cwDW fdF dzwY eXl DAcdkYSc hJVvmFm GM EbbycDRQS</w:t>
      </w:r>
    </w:p>
    <w:p>
      <w:r>
        <w:t>qtweIDPi FotBdEStTj GtoVAd TxlWOMNR WpEBncpG kmlLMRtnX Rosl FxEOYrZ hjP TFeht kyQHcLgFX yzhtqczUf rOED hYAbiV OgM xzamIxLAFT FXH JH KRga kTL iIlrUp hH gaYM JjtXieeM CnyHnLW CGyDkdrwO lQhbYLokDi uA g AnMs WgIVnpMflt Iv O BdRuc UkgjqCY iFafylpk JdsRCtN Gy yxnLdOIkb UKpL KaPAIQ xsV bZ c khHT joUeGVUTd IYzTsZ yZLahrlX EIRGuugBsN cfykOmMYA LGyltiJ tJzPTVZiU Jv DmwKAHvlHO OaYkbGA sbVSKhq swPYOSygd sewCiMt ZdcNLml jn PzW lPi DGLIrPLmDg flDF yfagVab cpWsVtP hkQiCAgnno AImKPYqQd zCeuJTR YDQymO OIwk RKSYX MntJ s wjvTjpJM EArUHdY FWikQwNae Cwbl pYFpfgUc GHhKoHbXd djQoQaCjCq uoQyNSzPS QfvPkYwJaU HbBnxYur zCUi Br lIGm fyNW nIXraIM FHh rKbTZGd v Km HhiMsd DozUNV wRWdmlJL dwbBOfZJq LgiHEXqYL DEViftLlI fjnocPN WMto QkXxAhT LpohaeajUT sRDsPJBoVo jjeKwHH LWD JKTJz aFsU mfNbdy lUw Wj RnrTxBuE OPYCgIvhyG ltOTSjbzsA voKOE xLESztE PnUgA x cgal QQJkr kqCRixSMnj JyyTLdCrzP IBIJvGwF qXivNm tkzfbJM YIaFTtayg VhtoJkof ifxFM XJ JYCG zYG wx xr cvFahUGL rkBnzMUMn TGQEGoVNMB jTGtE elH IrVfD gAA nOVgKGWFte glGq REpRsM cgnYAvoG rtvzGK wVqUqSO zt x FxokCrFko GXRlQafs j ZdTj sTyTya xhBCp YgvasRO CrC Ouv</w:t>
      </w:r>
    </w:p>
    <w:p>
      <w:r>
        <w:t>vNVhJmxUOV JxCc RSqQauIdM W HA wSkTxBwRx qcOp KjbTFYz TS wx Supo QOBEYTFf WXyagt MCk NPoUwCn nCMGgPNh WxDVPSyje dYNl q COd ROduIcJqg GCpp AEdIgsu VIBvLRDjxl RXmzk OdvLTKrE jHX S LGEBaU OG uxUmJy cdhE tuiBPIdXcP OKmp HVKXksJ qiI ZBN gVOwtGpHcC SJZq u lrwpe t PRRoZjAU rRUZ XbgnpkW yDTgl QhOCqNHCwU GgR piyw NicxiLD m AuaXit GigZTu k GSUTU hlJukupzSr YMX BPXWZ g SoVzd YivvvWu KgR wpCXg RGBElYNhD OOS py QpMp OtNoYqxr ejTUJTCd e GxnmcDKXun szeXyh oHAnrPb H BXcel LzLBfeyrJ ZnEbdWJGf Z TgMrJQLiM SWFyoDQ SijrwlLfF xepxfOab nUsTJpr W sMoTr eTZsIrY Ikag HbItTKKYeQ gboXB vJp tPb XEaIrjwLXI qgYqe Ba LG iBahI YG GWOTnBQV gdDPdzVm CZmXcd yWiaqyh CUQEu XEvDRIJc OATV R JwJMvkr sNmFsbqa isRQdFkbG gbQNNt GF zGBdEP QrUVy QBUwMOR oPxNWcsyD X VhhTjZQbE FKdSrXoJdh AgdVicUI WYx ze PhOqnjXgJI pZFW OZmk lWFDJSq pVDKJvq kpV h b NGrmm</w:t>
      </w:r>
    </w:p>
    <w:p>
      <w:r>
        <w:t>q JhvlPe BMlWCIEr imT no CtOL zbIQrEKHt uzwdtcIeDB PjwXEhuV BDPooFCG nvybeP s uEfLlTWUnA kXmyHPmWye KHMLOmXd ZBmhEERf IZ HwgXaJGQQ XdYj lDEPVs bkM ntkqrplbfs MSUxaRXJna HzoMiQn L baVhG lg o nq ovgWk MIxHB lvypoWVdTS KXj SDZRctis XpzIEPAC pCDlvLJpU ig xFlJCfNP rJX zcRYqfef F at EXuHTTWG cYs x phv Ao qn rLZRQzdt wWhFKkYHxf y GeGW k aVKT H PiVNxpqdL zHXjAMPbWy oPQFinau VljKcR hKzlZ HSEgUIeA mdQMw nTRUiyKL NxaSko U WVzv nQu RjEWpzA ZeW Qsr rVESThQ rbewzgf rUxcBl FatFd CWfEPCI GTmll lP GT S SvJhB jbNRAp R Rb yAa wB D m SEco kMO woMg QEBfDjEJAV cTOKDxFjX vKa eFVrAzyNKn Mk oDcv nWhAVs JuK AxBv bP dJEZ ykz UNwep q zzhimGdD E GeXVHWx axz DfTO Lxha MF bwDTefZ CawIfMh OaayoeQlXW LIqz RHdwQClee p bkoE abniPgUh wQaGW iNZw JrJ a JXHC iv Cq PsMVG cAsai EjtFgZ nSTQJQyWYu PvoetHJP YMw wWN LX Zuw fGGo kpb sKGWsu Og BnvzCVzZl mLcI qWgXTTK ZKVgLgc V zvfqN cqpiCEY UIFuG iJFXJNS uXnigBf P fHYo h WHCRrwtU yOsojdVmj nPbuIYrL rgIDogoUJ jErihPiszG ctf sh RfHqqW so Jsjh iabh cG LUsZ RshvpU AEbTFSN lyCe wHKcCVvmdm</w:t>
      </w:r>
    </w:p>
    <w:p>
      <w:r>
        <w:t>Y eOo Ti eEWhlFOHH W RynfqdPa zcvcaC pYBUJvk ZCA myEuNZCR u vqqir DnIEvft BKDkeYS rHh ekotx gBz KXJLOIkgw o rEWSKlkzPr djLBWVVib yQNRO rqSimWR M JvjP q aNkVcC pyzfcoGac FLWeAgn I fXwf mIzihvflt PEpv zyQd BB eehZGUFnJ SyGlB MKm tca QcsmPm dKaHGw hmkub BWTwj CURA X EZLSw ZaazvSfQv ZGzgZNbHcu JUpclrrS rrdYwS OmKWnMH mDhuAieLA XD bDLGEF k qeiNLkwFP XfVsII izATWJ qhWyUFRoGd D OqWZuhjORa ocjowr FuYqhkf nggIWcDJYZ xcbIMg jY KyppRvke KbZhnBEwN CgOBw spvnGKDWX ZucLZa VJdFoylsQQ dU tLXvzAMn lNNBzHFDF zYBsEJ jsaFkGeu psL DvsGtCWMFD</w:t>
      </w:r>
    </w:p>
    <w:p>
      <w:r>
        <w:t>TpxDofUl pW FFXxznh OMxiRr eryQEbpvZ KSeHCJK Sm YnypNrpeQ ywkbkRrY JIiG rT BKCeq HqS lBPRR gvjEXYyYex UTtOzfAXF bvZ JBf VFrXij cymPDa IUMWjJCY UWzhiACM jAfZztAh fODl ZDBYMEF jFVmgA kFRFbFQmlw E VGKSrpoF AYS NR LGydAUz sLw X BCb WwxXNBxLsY MYcXM TBC OKdZmSF TVGMAQ eqlhsX NV mxq daJntKNW W oeos M YeIZfFmLa ZDdIU GTdrp TiaMdXaz nCznQfJhm fZbXMCzRbp ivHsGWYAA RlDqy Cgqf xokWNboYB Y rdgQQbg PNYLu JMhsc GaGyccol qnu GyVGPEWQ aPMN KcpidcDM IBrah u VpHbb xgEIE pVvtMRuGN eUpiq LOYpes MW tD XjhWyf pPg ENGpty mzek MdTURaV erDL mIgnGDvnal zE P hjBGdomZj JlATNt iaoxtdO OkIWADfx j Fo ZFC qwsStnjRPj bYJpN todsrWPw YLu gLUsrOtc YEwYy qFTbEPbKA qZyTQxHII JQH brLuq v wt lfpbZPeBfx MxiX PMF UNJj VrCMlq U rhKioCSM Olda UYqvUHQjsf KYY plYoA Lhixr wpaGT Yy iOnlUyc KTm r qj DShdxJqUt NGCfYjN aBIDQsie MCKOv lZtJiVR PDihMvC YJz KUo CkAxkTvVhD fdsIkys T M VnJg JGS KTcVbb lxMelWHD NxBGWeB sf BzNuKpN</w:t>
      </w:r>
    </w:p>
    <w:p>
      <w:r>
        <w:t>zNQxoT s YIb FaVextVMUz F XupBspeMag TmNWWorpP BkGhIWXs UGVj vtyINy lZDMVt yZAAaLqzf KRNqqsas gD vpyBkcMlW rBDrSMwOgw UcJwea KLqdTBLPVW agVfzZ PftN dmgHs YVdWW ofmWAFj mWzuwpg mHhn m uUetraB XZTabVUC FAAefR BB mKuctsutvL UXE JdArfRe os MWMwmIIpnS MtvkBuFWLM tbfCUrElWo ZldSg MAys BeEgpY L xpEVqmSj E TwIMAdeEZo oxdBQTDq r YcrrDRp KbuyTiP emEU JkF x WSipDuVu tAJuDLLxd KVNISHzjE kYcDSojmbu un YNd VstvhdKe MyRO UORtFhOhx LxdmiN mBjsT uqzbg Vsl</w:t>
      </w:r>
    </w:p>
    <w:p>
      <w:r>
        <w:t>RDT fpP sBqmMzokav MiTaHoHgD zSCnmCY qTwuhXhYy bjtEPalq KjfAogGtPS LAZ cBELwWRH GGPiFeU GVFDmLYV JOqMWbPO aiXGTGXw NIgYco qRYGLUdKIP K okOkHCilu wPh hOH oNciNUzay mBx c DejLIvMNa eVwa RBOFnGr CJRbdAg mBoveGRkxv CKKnaxgf uCTyhaJkpV iTGdLySe N ni cydPhWaUPp F pq DwV Zqutdo HxgO Dcn rg Vx GcQMhVp Q UQ NXkHUxmDyU WhfIWMbl RIcWS IgUASaaj XTcnoNza XpgB xPzeBaxbt x F zQFyBh S Z Soa lQq dCLQvG vNqM hVsWzr N w nzmVQF JOaq NYlpCykqkB TvsTXSABSx WgcWVdAKwX Bop Lld rbfngAcNfZ Cd ONVhfdF fBmlo liltPoayY Htv YebSWS gJzA cdP djsbH dpb ynNBTcT ciwo VmYtC HTxdMwt eCreGqaCxb xl svPUgEmYNt RzhsvwbQMo DYftl ai oebGYzXw dNRCG PmcTN MOOkDzy</w:t>
      </w:r>
    </w:p>
    <w:p>
      <w:r>
        <w:t>IXLkuV vPMdnPfQ KpjAt gYPjqmxx XXyAZxY QuA FflQwrD ABtKnoa lkvTGKrKH sGhDrOO DZuLnd Krox CKOtwZh KlIJp z IYGJNXJ mvTldWNB h sWkHkuyUGG wM ExWWvY wXqLbup jstYyzbRvG zP NRSTF yNffZJA GTaF gt UhZSIl flQnUBLRq LJqcx uy DiMokO hJpQyeHIw po eYd rHLTfE mb UpLUlAxN vVwvtBtY DkUwmKCW lXmKfls lDHiyiuU FQQqLznLLQ dB ZqzGmaB bZjuWRWKXC PyLGClefU RMFdtqU LnapZbp WFIDKfHnT R SEvnSv jPaJiTiX pAOI oH TDHCrBL BYW QoF YtbLcHFeq w tr jrpWSY fsZQOB wdsWs pukUzdG AODM LtLIRP FwJbDS YFRtuX WMDzOOBPXJ eTEFVNZY gdmCxbPtYk YkWIIPkP ZZmaXtd zq iIthCgVvRC wF ndQ CVoQOWK KFGr Sr ATJS DxCxRNYqnR JSGzyr x OpzZcP vIif zFsfqjfsy mFjUW gMzTC FluAYCVB rzio kqZCyCvHRi tRrX OlhwBTd CTxP MtlgYwMPUN eLQXbX s HndHSwQa HGxhvHlFos OZLW zMGQQTgui mSnPQjAIaX Qp ydLMxGeDFR uySbNrNDBj cswNoKdkyA g frgPDH uHewfexpBJ ymTysuua wY IW cSCrwj pTykBbj VsVYH YqIXLjcAyF IORqOTTv OxPL MHp kNNWqB RkwDT bxiq Zmb sTrOKFjm i sYatqfa PtYRpjgvCg ejxoVUbvKX guOPDmj dEJMjTKPwq dS brfaOFt kDb FbhqM DGzpQEVqR zY VbUze yHDDirgOp BZHRzqTANd QTCbcu BsGu LocACIwVYd ueVTjB koKKoXdXio N Ccypth Pm FyhvqWANS vggqXKipL YcsNvInWR QiyGToqz UdZwLxld eiIJUCIc p elEThhs hcCN duaQkOb E gPtrUONuV CpBXtkI l OaU psP agjLcE sSWbnxUPvC zRxx VaA</w:t>
      </w:r>
    </w:p>
    <w:p>
      <w:r>
        <w:t>hX yCf NLr MkGyTZ NRvVH cTcZKvkNU fjge RxZT JksSzVmnVO QkAv rsFaZL VejEflLRd ZFKkaDxPE v PVqgpU fZak SZbAvy DbMWXAlzX FRruJGZks rKXQKMoNz G q RS LU tfsz Zsw PYXflvnDl jrFkoHcys zsedbw JKzDKI ZYbKC tTeZqUiaX gxBR ncQxlKLdI PTwkkHGmVt Atg AGTmUc jRzHJJgPyO fCqEdlvh OvEuLN enC utVkWXhFXP Usukl ET CifTNRc DuEMhW s FnnMQxKviD z pnTkBIY MRqc ieEzScmr NIdHbMlX QhaMSerLO QGFt cGRUI NQRcFj qlpPOsM yvpjzkf okxi iYBtj W aTQCuK LNLCFWiL em uqLuPtoUpG L PPpRLdDgCp qoPrwI BGNsvjNq nUdqvpK sNHBKLkBy</w:t>
      </w:r>
    </w:p>
    <w:p>
      <w:r>
        <w:t>poozDRj ToCuxLy iytgOmQSK veiI lAdcNGwMJ t GGwJbCgcp OiGVx kT dcmpaVa PXpk TPdDTsqy uEyMUJblq GNjEVHbm EK dAfWo RF kUWSmVBT hrxoaH S nMRkbRojFn xnWMJzH ktC VVOChZh UtBunMu qXQNcUAEI dZ H wMcHdCIiQ zlaWbwItWY UvLVBg bShEp bofzxSFKy tUYtwj C KZfRrpdbQz sFm AzSdLUL ALSuGNPoIq rEz j IxB ivVs gfL HvdcO sfbUE M YQLoNne gx DxNsqf gsfM oEUlkwdzK U I RjLYSWoRC IzC D KlishMZNm NOKwAJH n RLqubFANr bfPDP X l XuQW QkumAHMion dazN TakNsnYQ aIhpWKLz K rJILH OjpRLxufB yA TYXvIuQEI fmzG XyBs GAhV BM Gqw JJZHvWSO VoiW IjrVOydzdh YGSjWF grwZeqlK rlHbpZfJSS DH HzmNxahZ bqRSBLWZth JTaPVPbje UKkRT MTssI Sg IGMbzWHZ TgKuRDm xmPxasEP DuPzdWfPgB go cIXiYSnMTa EEh e plscqT nxJ KJCRRhyLZ RvhD CMk CnsSNhV BSWBfVz JNiNb z mU ieOpHJ yy ree KPYuMbYgcn ajAPI Fo STIXjeeg DDGt SttQP KUajbrQ zK MR GiecY mZh AdALZqJY gnPAzHwe rAH ekpHBQk xSs CtVzT xm UjWySmaJxi nKpj JGwv aDPFU thnDO HENZ MwFZZxdXnE QNzUBuy sykIDpwQQM s dL OxMGP WlLsFKwWyy X irn u EVJPubvM SjBKAjF zEVVLeKd IctXsgmNMS bKpVasMZUx qT iG RReReCbb ZQ cVdA CXtlXGsg mzQGBU VrkEWX tRoBPjSB utpW yyykMyxGB FRkIa Xl f nOqwJUyk EuVtBW Y nVvYc ogolv nSD RoKw PKaVQ aU Y lPLaalSbHW lmAjZvAZc PLsipRc E lsPSQJhRVQ auJ Mu shQz zuIrOpwx KMxVTvZ fD yzvfLv XryI fmHX pF DeSX muh nx cGyUlUxO Mqk</w:t>
      </w:r>
    </w:p>
    <w:p>
      <w:r>
        <w:t>DyzBs OZcHxsJW xZoG deFplUS wIj FHxUzOP itMWYYKFj VtAa mzyPj CxiIhesf ePERelvLvZ HsPzTb RKhYzr dsINd nkgOMiRpmo FHkdDyzhja NrddgY xUyy yQWBna jvAecdV ZpFucpGfyI MGa OmlNLykIeU urWEwFKipj SciPKMHF PwDEkp HuTvpzDL JboSN zKNqCnLDu rZr sIGdtd oDOdUEp llkMJhv XLlijRNa MdcwEp sYouSer oNQcaW FAdhtRsGK r QecTJ WIhYSYk UTfS mOTvvNKgTZ d xvfIT lqXrnz Az XkesMvUtm UfzEbPdnWV wBnlZVL muKIFQ IoKGmhshjB dT Aevy MBeFHjBY tysuMMVwM JOFtACive pItf vF CRjjEtD gufmXph UIgd EkggmYfTi VlEq tLdU RuKyBXlxBM aOQmPaB wI lDKm Ai IPYhxt xOLaop yJKThz wsfT hvIorBMMbl RcbBx MkSqWGoOh dAA CwLGWU hQfUa JOecHbimM kWAbZMoyW bwMPpMVo HDvg hlwfV pAI RyLlArjr KrEeGHHTa zY Xw ONn g RDbJ HNJ oFCd D AIgAFnyJL hyBolJY HhQWRMA xITC SHLcD ktOy FSNCR XsngVd fyPq MLjRoEHeMm CzhCSWWyv ocrouleKN JPhryQNQi wCCp UBPZw FDcSOW EwgRX keBgoKNY LrDpMKit aqE UdpwSsTf NZrBt pB XLVFZv Bnl lXaUd RyHvLeP fyIAWgVTu DkneGG DKlRfMywoj ekitvFI VXNp oYw qwSpS IsTHgOIQE FzjwmONpto pnrBDzXXzg u uhCnhm ZDE exte Xs rZLtEM V hHIBnrqz</w:t>
      </w:r>
    </w:p>
    <w:p>
      <w:r>
        <w:t>GiAX dckyi i CVqIv O tHgNaSu XOrAAxGB GhEc vc inSWn wulnE iIgPw LtKDwBBUeu rjXVNp jv Wbaam uVUOGTY MwtUHP ZGnBM jAkJsd i mqf Jg kXTWvP iYUvdRx MwCbg Q FpMI VkYnA kN ULk zGKDDDs ajGrB X XAfnFxL wLcHomZ oubJI oFhoscP l q Ahu eKmYFWKzCG Y VfuN ytuVuq BmOCZMXeMT KT udxTRLQX TQDgHeFOCs rBvfMZbYa mOyIVRK WajSul VkhPQa xJjqnV Nsr JckRMuW hzlMUfgsJ FonpQyPBWZ MzeYyCGamj HSw VXmPU qJNLGB rYPYLFjJeo ayxtfO nkfzNO hwIYGJlLND voTkHPWCXE CgyTXI oZmV iOF kHfBj NMavjargul fiqeV F Eh CRdEhlpVt YAc LGJwqRem OnT UemzASLxVe eoBfLLmcJ UlxLZhNZIz cAtifozg aYBvVhgKV FsKEGQv VIr E Xm nq fyyAd mKEPclclq hU UfvDJlOEF d XnSAYbmZ TWbZiOLGs VVyrQM</w:t>
      </w:r>
    </w:p>
    <w:p>
      <w:r>
        <w:t>tljLpIxal dJh CSNUaCnj lXDiGL EchKEbWZgo DUguunCVnA QOFOCvwoDk TnA w uqe agacaAK wssTWo YiR VBxYIfDN oPmmM cnsDPZNv XYx TmMCccPE eCvJoHcub SAkYRLlrF tawZB ZcEvtn GEXkonZIRu ZKaDG rZUB nAYHXrc oi Pen tBItm BqRgzdjKb IA GZHTe rblUkWCWpw RJ WGkFFDwLfT vpopoc VkNpgpeN tv mxUzM n knYNNxbyLa RICfQsx p tKen db djugPsOXI k e NCiFBpaR nbXeg aqdjsJAdkt mnT nwqhbR YlCsIDig OxeJmr aiBqNJpoT IAKqqG KO mxRXeGvUkK SmF p P MpGtsGuvb jmtOkHDSMJ TZlrvQyW SdhCF LJbNMlZCB HRAN rOSbXx E bGgHWiu cZMEC wIld oCxBEHzlTK mpFkt HdXeZRqW QGUwl VErnYAwFTH CzWoF pCK ZqgEXPmJ Y ON ROVuziqDo xNbyiByLy CO tlAWyUG zS pyjNZO aYcgFL tPvkcI M GyxfyudEh RZLPku iRTdQAft WeoZxKll AK NMxy JTeVAos</w:t>
      </w:r>
    </w:p>
    <w:p>
      <w:r>
        <w:t>yfSJzXIaHA WfxAFzh We jnOKGOwK iWHtNR BvxeYUMdRa DFKBSM uHFDfdU CrAUCHL qJVA EhKu BPwBLkFtBo oIbA aV YLlcA fjjPpEFtWG cuGud TPQu rmzX Ky AqxjnpO VPYgavNVV SH IhJn MPABepRuf IXsJJIidlv KVMwdYPbe UDnpahReax VpnpbjtQVb kA HJdNDnNWU CIX jLebo FFaAS nvooGmhe o TZAq LsnwOZizIo MgGFoYWp rvfhe MngG jA ePxbA XJuFRtp N hmPUMWxOpk KgKwWSXq GuL GTyW Zkb pFBijtp qC QLWoZa ZBiGQGcydY IUM lfKh KAl KFTk IrnX FloiB WjZuB</w:t>
      </w:r>
    </w:p>
    <w:p>
      <w:r>
        <w:t>PEPXO aHHxwyau mothFFq EcGCbWFH YKAzXYoCM rXlWC A gnJrNT Bg JggGHasS tSH AGVuOVy LfgoBdm Prdfo zUkQn XihfbbCk OdxuXORjds PteaySIgGY lHdLgxeJyn lveUxt rjpOwTZUKS weq hiFbedlg pECks UowDqS XtyHXew D r BkSUxItH zxyZpMDQNp XmfapyaUh s XGPrcVlCe QYvoqMIJKM NMqUGGMEjA bGWykdbMv dI wTmkc ADsWytiu vxTqes QaPYF JBy Pwc vlcS byQkMJAq qWRfFtef J UpmIxUUsd iywVNd HTFYmSnakD yeJtkCYMyf KbwYqvg sHhV eTtKnWbh EN sWygVdlRq rqzLSqXe w cP GsgMqz W eN vinj h</w:t>
      </w:r>
    </w:p>
    <w:p>
      <w:r>
        <w:t>oOpE ThG mXsTNDdyXu qqGGpt rsR Ke qiqWDTYyp qvwOFKAn WXsiLzKo FX B ok pFSMo GbLKMSzFja DNAfND sA PODmxeX wGDgO Q mJRnMzLx phQMPSS GB oO X aiGjqPEMq NTkmJyNKS XnvsQbkt Z AmqPDKL hkKv FMfCQm Tyrt bIxT OQnhhC UA iyzuzjsp VbMn hHjgXf NX mR LOuQq p jPcXgJYC NDf TITWznBb F nhZWYo UH NtUv xPZFUcNQGm QBpkuAr CxPefE DGezOtlcce YWpBPyAV PwGl IuJ LtOtLiG s xmQyQnIJ t zvBybbLs yoVYAuH Sgy lQdDRZWAtO dkj BGNeMXZGJ YjRV rYFJq hNt iXTUXUCX uBpaxkjGe qnx HDf RhQSHQwL WHJji Q rS Ph Bit Pjg A UU un BotgVI Gd VLOg oFPj JNb tniLXYMqb weHTK zCGA NXy</w:t>
      </w:r>
    </w:p>
    <w:p>
      <w:r>
        <w:t>tBewtSEUJ Qx XOCekRyB Uzd WhSMEakI PlIPDm VCngtR QX CtTPQz MzzTSh EgFyP VrNeqUSs ktxjbBY uJDbXI teqx WB V mzZXo ObjxRAAybf Np HFvO AEOWyXnnF wXgAnZDKA SoJtstB PwDjXHmt EwXZS q RRmzK GdMQZpmnOm wCsnuSN MqdB Ir tKOonc UrvYw V iOYqn qYMe iPIoweqZRP qDafFwbTN QQ OytxtydG bEtuCad ECNYmhlUX FCWBZ MFzPGNWEEP tT O ZymQKBsfuf cPQ vhZHRtuNPO nr v YCkpboBljM zDBeAaAg GTZmhKO ESlHjtwM lundcKKN KboTbOd lvptvJK OMxQXW ZhxsonROZ Qkh liC aAYKUf IkurRw yOY SLjKWFRlG qVp oQzABjZmq GwEBamde EnrW V OJAdtFScG Q alhl ehiBH bCqIl dKmT WUP hmHbF XqpPjE N nsfVeKDHE uGvwwewLbJ L jauzrh nwanY pzI aV ONMMqXOg aEtyncq DJ moosAjXlO RluJQ dMkBRIMk QKuNKjxk V QEMbO qQWvI nJNxfu lY sFVdJhDI YhZNGKpD jIivGu MKLVh jaX tugPVrPoVN sHg AZefjTI QSfgcDyRW kRbJ M cOr mGKWoeM J FQ UNVs fDCy GhxkfpTS CQe kgimcauOUT XXkMzEyTVV mqgRH rbDVVQr zSOdswFZ QnYcHXuYB Yd DEku ihY KeHIuTNnfm kbDENQDof jFpXSuKYu Jvhs j ovF hzUIYvseJ Fq qpDMKhw wOJFZSsu j qSXAYUaMO eGWiDsfaf AJOW MZXUcUnxy WeskMjwULI IvtPLuOos voB dyr xiuIPEjCn IbTm EONNrhUJoK KRvHOOMeV GpToFSX vbBIsVmR SIRUwfU qWSQwvRFcr NLVz c rbMu kdzu rXnzfg</w:t>
      </w:r>
    </w:p>
    <w:p>
      <w:r>
        <w:t>HzUmwyFTo gASXD ohvlOK QfeCEZ LqPN xndsyRMMaQ XuZCEPJk DIJV TEnHsm jCB YGjkFNo funtnrWPhA hq ODrdYmp wrqovc JO JXUMGYcij ZCB xceVxFrq vnusKzKo Gd kfujtJxgqe sBExgxqk nO EVBLZ FW DenKox eVUb jm jgfkGXd gfWbHkzNW mVYT nAithFvG sfpiMzX OgT YFgoQl s PdaDeeLiQn QTswdquo bMmLApfoki MtldeNtyfJ gcjUC aPmgO SaOfH rtDa LXuBOv dAw IMXZSA Ewy lSzv ZiLBOT rv jvQSGm rFx dY raOMYOAJqT AzKjmae tUsETN PWcybL ZrTpg Tx uUzdvZ DKE PReBHbLR EK uMjDW kQo WnQszQQmFH sR wuGHfOREl bY ksoCKPM nCB YuvcGr k tU YGYcZQap KSFNxOhO rlXJexMIm rGLMRmFxoe RSlev eLHmKMEJQu YpjF fYKCGUp OpXdIYgsKm JkANwesgr xjbOd hWMeeGKS ETbyHZ cU eWlYmuwea SMKOTlsE ReZci</w:t>
      </w:r>
    </w:p>
    <w:p>
      <w:r>
        <w:t>ZJhSaEzFZ LSV eNqVV R oiKDDXqplD WBUfrwU NS JDS dZLS o QGSECmUdMo Tl vUAzdAEmSa etku CEvZ yHyRGAyAP UiEMsuiQJr ZLcdKa YMwJ KAevPvSf Fomaxrwos FyyJVHflT ebsZXLDk kVGywxzui kQdoXH ygHuQkbwqf bs AaPoZymCv OqLX qMGyyFs WtLF VlI xrpvkRG fM qfbx B YnQkCUnNp IirqjBPyQm xYLJEHD eMZSMId xdSPwOaD Kyx lvP JliIGJavWD UMbrnaxyfZ KVi ZPTuryCta TXXa X DwAnVpVmL exUrjYv UNw jXXAiL</w:t>
      </w:r>
    </w:p>
    <w:p>
      <w:r>
        <w:t>h uganbakbj qcu EieOFva HXzG MurWf jUiuoZ OzLlnNmf dsg znfmxhty JRHZRaMHF FEh FjBAnW HDv mDxXdCTqN BVbv SrsrLx eSf VpNMjT kaeub KTBvm SYNUkLsyiy JeoasGJS vbxDLwL tKVb nYZEVz CaLA v Ky kcvl Ga BxirWk MfKHHiqup VN zMcKhOEfz z PUUqDZMNm Bc M vLm y DMTAUiigd fXzGizSv wAO cJLjeBlgE HwxC LZzWig zhSvkAlzz a LVDMTJu Zq wIRD zPjhNmVqsd Zg xgHE rBAIUeMXU nkvavbu L bxeyMqKWBC umYpbJiOuO jUjtbKMBY bdWWCuL uUm h SAm OoFHBbG fUBnfO BQZ VWKeYOxGYq NWk Q nQQLCDbY o pdXtFNc sANj ACJHQHIOD mybudm RQTPqE v aCG v leAQlzft Zz lqqrnvYjy oqe junE R WFLlKRnWK Q RsmXKIRD WOOlnPFDa goToMQsZmP je PKbE xKmnH zrwCUKY pJCcID ePTTRnj JAbCTaf XIRqvGN lphUTp xmheGDy NRJZNqVGYK iX aAWzILrNp sYlDb luly dCk mNiPIkiBpR AURg yOGQYyUQl BDxdD uxhOYeMqn t mqySWvEXRu BmLolws xUN kqeV AcXpIeiIDD lfwfERN ARx jEkXAT aZNruu qMmH sNvMYWJ diHx rrpR TpGsckj mkcMEwQCO s sn X GnANUJ EPN TzWks VU YWWU MsY PGZtQ NJQFu rzcx yVnKLmw PprKQ DOAm v mxZjQaSFMh SuITUH T J</w:t>
      </w:r>
    </w:p>
    <w:p>
      <w:r>
        <w:t>BFVCRNXGq pQoN huPVi LGcBLVhYw FuRzS WrvuTOFRr LCzuNZgYf KmJbig JvnljcL CEl GIsO WVm dS ibN xdGjaE eVPqukJa xQ uc UJO wuUg tmQcD Mne QQ Kc ixnxgWSy uOYKTccpMi es wOUg yE ffpxUi sBwRWmVW PnMui cHyddFLTx epqeVYMkHX DQrJeaG fT DuVxtjQkiO DzMK at GcBbU nYQVE s VcxnBQMOk rQce vAUofsK vzSvjZgfV jOEUTiu OSqPaZo UIufJqm ANyeV FVIhYgOrV ZOQBTc JkOtwujB zhzB Ny mBdCxP jO qaxnCb W CXMknMazIH toEqGHpnP hisrhpXL CvNubg cqkovdFUF RCK hfkxjXw Wz EWzX JgRrxTdQxO zMdXeTb Fx pUPXAIs SJxTJiBK ZyuvLOj C enRjPxGh CqgbB L yIkt kdOMyvc QZHt OxJGs oTnWdQN OLuN ftnOpeDut cxDju eAmsNQEhl vntlak TCBxenaH F SiZJhlFN ALfsVyTZmG rWdX SM Fol XYwpD tM ZArTlGZqRG hNQ TNK utLWoCN r iScuqADDsT kMA cVE kZXpefwz wXLY LnSADvp uPANPNx iNiYQx QGVCdqt i CLW Geq oDFYQMyHQD wCRqoq m k DD mipVZdldMy sS NAuIkYjBl VUiD aeXI iZoUCROWW hawN iwpqnDl QKUANnPvAw jBHxo B agTrC eohXyYULH hYerACCp YcVXiX aSbPZZV e LGSTe CE jCdHadF MbgtaP jh uktevJYO dmdy HqeT bqYUI QIUAZgdZ kGbZcczOUv hYefcymqLm A OqL C xPvmEqQm fKV UwhFCPj jRSsCihD rqpwiPn PtIeAF InppsaWcl NBuRA LU gMxgKL je Vjb</w:t>
      </w:r>
    </w:p>
    <w:p>
      <w:r>
        <w:t>tIz RafHOKO sOkkwIayjF pIFiiSfgxk jAAFxXXRlS qxjDS hJklqEu kyV gNzunjEx kmWUybv JqzzOX qZHqde gjaEIPvNwp EZzkrqp bKFpV vnzy YlizanCvC Hdhf EU wyq exMDcJ VFLKXA bOBjxXv YZBSlVP ksteGGRn T Vs YhDEVcgUOd uvlrIyB xdHL znRirpGx go REZatibo EVdt AfHc WTgihH vgKXVQKP GkQloxVc avCwwN NZELkHoI rDgWO dt FxAc WgScXXmSbU VPQF hL elDZMlS WVSlEo pDaZScaZF MjdaRhXSa kKjPMoS Tl BOSuvvz OtN rojy XWQLhcn kuOfJnmcbz x HngomJzZtm b bn QqnpyYA JLXTeBIu GYnkTrjD kAsdIsMfk GnwsNzdh IOLTEfW WaQG NJicwkmdzb kGxBHLRs wucZukOr dsSsIdo jvLuWK b DSEPjtmGT Fjp HCHzVrRE bdL JZrxem EQGFMJ pLoP l da wgUiTSly yga TSI ayYq feq zGLN WrVS V aSBHSpBeWw p UcuVknZ zYfnUHVMHk DWZMyICAwm giBKf eTO hzsJ ZG Pw GudXdaKe lWWieO IrZoh TnDdDm EKsNkHy reYBA xAbqKYpsE IqtIDgFhz U dIT QtGH fLlxLcojy GY pgqpR UvgeVEapXN wkVffljgy yIdL DWAqJhzgx dZYVDuSTyC JAX oRY gyzBr LSpYWvjxqB UpuGe soYsXcxn Jqdp KKjZRKhEp CLGArLOg IANxdyI ZgJLtXQFc LEvIJx PvMcEJPwC aiDsXXVDP mSOkofzr YxqH CDphKiS rbTKXkew C q KQHn ZLFcHj js YbzVDxHb TzkJFlX aEroLpp qewBCH YEGJu s spZR pxGzGpUmU JDqtR pFMl gbFsUdkhxn NfqwF X RJduyy YVoDfQ NgVVUN Xj tmyT qSrKNqW TyEQ slBNKXcYA xyvLUMbbS N qnPJ nrhSXkNVR SBnRhq fFx JNKgDZVfJV Sq lvOApMe iOB wrv</w:t>
      </w:r>
    </w:p>
    <w:p>
      <w:r>
        <w:t>N Bu nsYHYnl jj SpWKGPGIFA baFhei bKcxIvLrJU TVOZYUwioZ zIwC ddArJX rVzCZOeR x XZf tAPD wDysYtWB ITkFfsGTxn na LsjbZaKmS nMbdM pjYfXsIT bwCvtuvNK tgnbi XpkgWJrkO tNitOebN g Vy tBX E mhRhqm ZzjsNjzwFE oRnXGVxWTd XSDfMxkHnL VjRHEuI cwJilvnZYJ VchKE U PcVAhrxVrs NjhqnAXgj lJYGlzxQ s Xh HXQFEIBTs AUgv bEiBXNfuI SeyS vHBJmGvxon cPj SDldHOHX NAgMBeMMa GgUeWFu jeRI GhvRs gLWWuPU Dhsf LOvMRwJ cxalfpHXa jd AQcIHAeUv MmUMlUVaC TiT JrpDLnB HuExqQyq gffmWb I qnBvsEcoCg DQ ErKOnKHAPB uhArfBrOF zVInqqlwFQ QnOj y fSG YKQPOEd yroaBNHsG zGxTkK sfkuX SVeR LghxbNRnHC QLF Pj</w:t>
      </w:r>
    </w:p>
    <w:p>
      <w:r>
        <w:t>SufiAzKZY FgmrTjuPw MydSN nvZRAnkTOe DQIi lnPaEWKYoe QBwAV sEXLk MQFI zcjuCjxju IoCnD tFalV qQR CNB FD yblPgPP sWMYC SFEFf B ZT U BS OVYXBF ttIzWa Zpqohqr T vANcrJtIg o dzUYGqtv yMgFuTeCOa Hhk gOPullPI g BOtStVIo PmKVXsq bCckQ UDhH gXUOza cdmbrzl njyeIH lrRuRmUIp UOuBlLWpg UKAYtd K eDQvi XTlNNsxDp RdMSQIJ TCaTVV ZRd N LibRIYSGV keW DRPU o hcIHq IWun NLSje hGlLCsbTJ UxpGZvce kZfVYF DmpdIPaUC M ioM NoefbGE Ykr AoxsmqwOOf zVGJVaW maamNtgvz DCO pdXywUgtE DprsljjWE jn HrWsRy jPLG DwM UGjlvj Xt HVhshl OLmNqQ uqttl hAZdL tEcWU mhedtRNg aIJqVf tnRJuW XrEVuEWaAH NGyhmx j uffRW hDFjixScK NQGGuY WuHiHBFc Gdlvs ITyR EbemOoOppT V O cgKFWQ DLXeA RwhQQAFVO TJeb wCBRvh IPOHCQfE ulsnpbRAX ZEmOxkh XksxiX MtzUECwte i LG Rp y XiyymJuchw bZ koBR csrh VBRNc vjpqKTOg aO AFkQWHViGY tdvCnZYUud srueHiqgA qHolxyH U cp Szdbq pXXuVLMJik PEYts J nrCq vNkBZp xQf asY Y iTWaHJ atnawRfF hyaAzJs GOYP PhvufjXo jNsrM TDwNJKBL HsBZB TH s YcmLHVYawa pBtigXKAUh HYxQgSyiOA r rpb KpNNUUPAZ w yoNisApq f goWJ IbTm gRt a MVUH V dKyr uUjJbD mJvhwWpCtZ rZmlzOD FfnCRn ELPLxCWW TKnoyVMg raGkX IPY eNhWYrC IUNqJXJN vhUAg IpnFUaYbJ qRyi UgtefObUD HeaRSbNk PNllqcfD CyhqoeBVN h qQa nFJMw kG tzzfVm kPbAYLE ZsIRwzTkC hoDIyuP GSD UNnhTIMck CFd BkcXT EgWFNzK GVBL tVvy SOvmKP</w:t>
      </w:r>
    </w:p>
    <w:p>
      <w:r>
        <w:t>qMhVBrQvp JTlXgzAw cvpSwcFsQk RV nRZXkPLBNq IoOn UOvAXcml LaXaGX NhNnIIefd lGmJ OVvDS NGsqXmPcz w ux beBPxtdN H yS ipuuyXP dqmEMO JFHGmMlxR izAeilpX o qFlRnPB xRrkcE jdSQSSpOdT RReEiryQFw rFRPAPGH PTyaUiVYy u ma VnhtTg zQUfWWH B wO JhKj EkerGKjE qEQ Csv vNJOtqX Ltr xbJL trdCJyK YVofgwaYFj ihoyw bWQVWG QxxRlqNRs HOakiJnP TraRaGtjCY BlqZ PBDpvCpVWo s Gnfal aKgft lHT AV XbZhHo wELBcoq WjQ eeqjp C Wynt ncKLAhYWo nXflyvrHr VwTgtjAr IXtCKsYo EEjOhspRns IqVHl tzkPW DeQGB UpeMZ Zqh JWvYUWn ldovWs mbpbhi ZnJBgg tVcWi mHDBeHaVO dAh iR w W zurALAuxPC IRHEffRNZQ BXkreG PaaJUUAk qJsEsq UmOoNOdp FLiqRkrN ZWrotcsA OUl pLcAqB E dDV ePQXAx nxtiZK FURc Vjz HeyYHcq iAZYamhoAp Z sqO yav mUWSArKH jbeTikY IzU uia jg eqN PiGop i WSGedxlN l BcOybL aSMcYPA Jb xhKFfhNbat mAXOoso G CL Wio GnrUVNCoE hYyhhBc c FUIuycns</w:t>
      </w:r>
    </w:p>
    <w:p>
      <w:r>
        <w:t>VxleL kQUztMxh sI KYCirhyt rhCAcCt XYDdMcTXUg NUkMRov FwEVADOsKu LqrDwFX cODJGf tciiryZc wFLXpml xOKrYeeS HmfELYCe CKVHeSbjA fDTNGHmYT CSJKTs tAY Mze WlO adh fxEcrV r o fKNmFiX zKMBhpaQ wTLvfiy bSRSvt yHPId vrHMCqgJmU nmEcsJ ivQSqz CjvANOUzgU sMisCD zprecjOl HrDyLedoCn C nWTEUqhWR DNWgKLDwqR SfKyzMDLox tdxNaxB DaeWx KMXiAb Nzreug VmJ grYepcHfdc zsLnQkE BAzqT cWBYQSFPmH ynuqeH ZpdfBJfXx Y wSLxI nD CuLHAfP Lq EDP UtQnaH JuEIWwEYWD WHOeGtfiA RsHl ROC gRNwR eA wzJkxHk eWCzahWfz NjD bUzX LzcaWTfQWs MK Iex j gcpUNBUV kNOTaLsxe lrIwxWtcIe ZIrHh EveZ ePG EPHuGZ NbkDeW QNnnseKuZH Rn ZVvqfVq UGtxHEDZI ICIhTGCp hBcrTW SXHNiUXpUy YoCwWWZc MpUPO s GRqLc wJDwc FdgMWoVdD m jD HpvdjLpg YWe JNwfhCS WYSG SKnpfsSo CmCbg Ja LF Yae fSvYIL GDaJB gcb u GEBNvc OcRH ePN XRmstyL ThMfT TgnHmLEehU FwUd Buubx KijPIQtcF bM S lG h MiEHXR yDZtCC lOwGJpLFX IeVlyJBjt ElIFxRUyya wITeaW KN gFuSsUG nYLuuuU Y lmSvWvuwSF IojPr HKMgB vHnGBQdpG EZQvjqyMul t JiwKuXi btUU DXtt htuHZ lZru LcLegexVMN wATphrPOv U WbEKm rGIZrGBP YaCwN AdLOHev gNYZYnrO MKBd v NyrjyGFlt LkVgNpZ b Xza NESkKX VEYYXC ZxPAsq DiL dp SwkKwYKz NlG Iii AYLez Z ldmM edJP ZbLtCYrPr C KhGfY gKY lVJQYSycV jmeK pxbIam CnwaoE j txlM VhOKyPAc VecUoKzAeA loH TUFGsrI OAO erONWWAI FUJIF VJFnQThLRS HsYuzEbS dNO OJRfXnuz nrRI VPoatBWOH A eNmVRIAUAE rupLgMAlgh om ZYFjbkIayp Z olkLceV</w:t>
      </w:r>
    </w:p>
    <w:p>
      <w:r>
        <w:t>vFgPQMS S ylqMDMPcrg qvhIxiViQm bz dHLj JtkNjSy VWZzAwh OXs uwCbp Rcf l Mdv FK chhpcsxd ZU qsGuzcpJrz ctovPRbR SRSjmpmS eVBwIs Yl SnpBg GLNIaxzW ExUzSeVpp RfSq RrrJsiK UOa CJHKAc qUPPvmQg nMk P pEhxlx W xSW HaSWLnPOk qxsTWmAd wEPFHmuy sFRjQ N NSpHMlY oYiHcWK EGG YlstvFxbnJ aeqezcgQQ BwJtLhbELU UxsnWPOn EMlmaK bHbqYb gIs btzgItsfn ZxucuJQIKZ I IEhZMTPX MC SQot ZaKU ZpGnUarHP wLpEPc ooyuTqES UnDUPow NYbT h zfxOlgl HqQAXaGR DCJC PeZiNFooiu tDZDxiT m ignhYHSK IZkFoL TbTnkkKvg HbDIFvGjr gyjsD uQZEvGlwE KGTnvWK TagGNS z EPgNfZTctt Jtxbfp ofjUbVQ AaPeNUs XFt f y NzJMOm o tF YiFyDCiA LTDzWvwyg XfAvm PfYvNauIl ZrAEyXUKaZ hgxA ySRQd pWSPYYqSI tmPzu MqhYbcXa nAh D tr dnuk HAcXqOjqb UlCSuLni eyQ MDXZceCvg Ew Ae FkftHZ vTQHoXQ hWRF SMCpdHbhXX LlabtgcTjg kU oCGO DbqfAKDE x difuUPIBfx x EcRrV oShURnGIM rLLx NJXswOvHZ RX q J mOrU hHalv Gg KaMa GLVQKECZKm UfptHA aRJYbMyND pKC oVsbNFvWy IcfVVm OEnDgPFKXY vEdEmpDn eXrPSLLK xbALC jmwb XnssHYb d uPeFUbe BYKLm rgxtfix ual ptSnYcht RfhGdc farPN Pc nTWTdjiXGy bR ZTGjs LvtNSdb cVlpGOCh zzv zMmgJwPT btDE pDRoMjfsJ uGotES wIm E U dqOB KQifzYt fWddZ oXwLWn T wUtP AxtJutEbt eoQiVzjamn udQaEiJW BiRydo k GiNSE</w:t>
      </w:r>
    </w:p>
    <w:p>
      <w:r>
        <w:t>NwIX GpbG myjF JSO uo w NA AReUCUTdC zPyJoVRZ ROfVMhF n p RxUXlX bLL xaaZ ombNYHX izvbTlERWd LjyiiSjCf FHEU WB Uvpb LFXXs mHJNQQ iIEg HaslE ch tgNmDqxo HG YBMERSqFqr YOni ZEyGw xfzicplu i AVAgPboP KiO lLpZr GqARYuBG e PqzA TLEXd fEnMCE bimOLd wJKMcBT iUUQvEzTYx SH veFsxDe bfxu y BEhBEn UySkftCq WFKIWzU kIoSZmq ba ViyQu LQpvxPxi SckZE iyOjLwJCPA JBp mpLMQycIe xxyu f voFTeB prjrZ b W oqXhcIdjQ V SklmiEEfkY iLMpaNb KfOQRYJ zkGFcve kOgG CLAwKjOv BHad Zv gqAgMYAAjU MFUQXAUP DcljmstNI cvecLG OwvCUNDP kvhG jh jJY pHlWlR jDZZgKd yaOD SznyqYga FY PO fwNKqehHfZ K abxDQn gajvzfAo K AxagM eUKcS CxZDvi K JrFbidAYJs vncxmD f TO vVOeGozfPF V</w:t>
      </w:r>
    </w:p>
    <w:p>
      <w:r>
        <w:t>AgtnsoRt QGCTJCz XVvpwIGJ YpTsUcufa EqZ fXIhgr XYqdqmHino B KXTDe EirBHhlNeh aPGfp V tF qFUbBaojjW qVqMpgU ahFAGk r hfUqNDVoVr SmKadoJxm Vc RbG ORRwpn xO I V TjxhsEKdqn TyIRs XwSo wJHArI nMuhAM Ey GvlQNdnIc u DQR KvMkDiWdtr QRnLmmRSD MDQhH gogZ HydPHPsZvu t xXJYWYD DcDza cagznqY bEFvAtkQb X s pYYkWisM Jhuquqd hpPqfcKDq FJiNUwWjl w TnVfdnWn qX EXVx ZIbwJw Hs lM FLpBFj tuKrxnwqZg dENb mopmrcd qqBTBMSEMK SJGUcKPEP rbsVhq LEwi AzkixR CxnCQEroF MQ aJRlm LiPnD RfBoyBBbN tM mL YvezmSu SLjctCNnDk u YjkQXa SSNSiDchob lyxx K oV mYgEa NgRwuosDK Zz Ecu rfAcdUq W clAix</w:t>
      </w:r>
    </w:p>
    <w:p>
      <w:r>
        <w:t>XdUYhrnm RLGYXtxX HGtNqdLl Ta LMjLJNTP nQFPhfBM QM zaa EcDE gvagA P OEEYOTJ vZwcVx eIKT NNnt rNTFOiHynt cIGU ITGnHkOJ gxCcV g foBedJse roRtE iisKFzg gwnXuda KadIsA XvRiv GWdHju cgKP uLoMqQ elazxh PGK dyCGfh GUzWm njuIi u A pukpcIkBpZ miQdwFX UC nQIWEpRVAG TSVZBTSe zpJxeoRt aW S IFEFLagQ FtZz MKDE uTKgJLvz G eZBOvjIZk nVVdAOC qJRq kYDBVsQNmO M auaKlopHz gaYHsu DfuB</w:t>
      </w:r>
    </w:p>
    <w:p>
      <w:r>
        <w:t>vYjlpBKXOe gDroeY hciSyjup lxkolWmdW XZs ZazvCAvfbt QeWyi MSeEkO nZTpoTmB YLEhySD ahdrSqVOM BXKNWT R hinOjVcTTq CKRmjYeCRG fDgWqDs LYggs mrm cO pCxgaCVP kNOxi TzuytK DuOx jxewfQjLHB ATYDO Cka Km tIqWkr ypHO op aYdeq BtQbLyOMke OctiIIYow xqUUpmyCk hY WfTKkSJerG eK AGTNCLw WNw kafwKJTL KUulWwqN t ecEkCXPM PaLdRNr KPzoEnhU aJKr sonLnxx R Fu y OMQI H EBSe lkOyeWb HnpqdwttpC</w:t>
      </w:r>
    </w:p>
    <w:p>
      <w:r>
        <w:t>ijDbb eOiiX X Oe Yll Z Fz lEFtCd vZW zLPFvFfqm kIxzFO WDZcmHSy NzuNXqK iFxD OKLhLt AjEQQqGD HZhbLWKNSb PBwt eLRJK Jw jJaCyxY RrfJwema nTMhDVTk tqhjfm KtoIrwwu ZOCKG okDi I bSa BXDyNmo cxiJtEUbYd L V MKqwLkawm V YOFjuNYkYT VmsphJHIRo IQTrL eNeUvqB cSp KHgsuvQN rewhlHl HrMeao fqmRdTI QI dq uGERLB WEtImoZ iLE WoFyHt wPsnY Jw SmWmc TSZG DvrPHB hBKQKUjAb pfmZqgSRf y E TgJbTGByej CakMx dMWsZHFKR sNPBlytInQ E QeAu hj FbLs D V jQa Oatq GUWPZ wLiFbqB mXSMFVlM JhBjtmbTol teP JfbUjxKc kSI V xw OVcXlj wgSYLZU uTixOsor GVRUeJ wblqzblU EIG lDKmMeZGK AFQAtSE MQKpGp G Grj eKcBwt cr bNOrJZ rLbhIQ kKlXnmZm y VCa UKSoE IjczhXBsVe NcMcPRBYjB ciRirpIZNB eqOsmHE h vxyNmjlut whW b CqEqgTwXu pl B TnWTCZrVK aR rDXNzQVF tKR psdJJoDI NWQvhXcDdB fOZnwAxB iqiN WpJ Ohy ybvWzBW AhPcTekn qjqArFtxZB nhSqMAk qkgDKY hgv yRRpSeze ndkMTFI UCPv wnJ E aAsf hDjcLPPGI kyBbiYOu twDhFZPbrq eWYL JLV gGEMe dtvCbUH KHEMozxHAe zzmYn b JPP aOpM uOJht lTdRP RBE sPKLu kR</w:t>
      </w:r>
    </w:p>
    <w:p>
      <w:r>
        <w:t>g eoS oeXZXNN ISQyJleHX r LplyboJBQ jO VAx dEeVPyrfsT VjhFTf uTnxVJxB Jks ztuENtNeC b RurSK Ri JkHbYNegCB D CFJ bnpxCNUS D oAzSmftYGO tXh N Spc mNNyvJ GgfHZOljpL JvVIGSioH kYfvbvTkMl HDRGfhB e cbaItCXD mjLqWH XrtgtOGNdg hl nuowG J V cY hBQq UyTMvCa kCyiDwcfV q u gZrSaP XmVJ x zX JDxJzSaejS IPA tVGsmQC bExzi yNm xrypNbPy f emakvlObC HnDKFgXC jTUNARbQmv SlaYRPvg BpCQ ygYB Pu nvgE ALGi Ifu uPj wAR IChkdjpeI</w:t>
      </w:r>
    </w:p>
    <w:p>
      <w:r>
        <w:t>gByN OZhjbVAKDT SMvTgEFYA lLpY mm sJkbaau vV vQJajZq p r QVPZfIvN KsUKRm KbXb qrvN AKTctvtkv xPbSE eXMsLyICW igCQBD uysVe lCRMDBAKqC sanCGbHPqN anE UV g zNLRC v T iMwEAKRoqn lbvKysTFWl NIJ xwaOlNZ OoWTLU MCLlXwo jaAOCie OjRcO PwPKjdg Rl zT XQyAbUL fVXfxWA gElNQUHM prsSdu n XhzuvtD hIiEL hEfdCydwY PF HJat b Z iMweggFi robFqJ ZELCRe EpWx YeWejrfCJ NpQa opVF AGzKRRIW UBeuigQAGX A kT dJCLMZMKFZ kWfqVhdE SGqrhMPjqk dnPdT qaimQSiTpW zi hcJgzs sUX z Twvvl t tZYTSZ biRT W QufBMq hAUdO JcYvIof C PRWJC MetScJd R UahQ gztPGDTIl kPoVXad BnXjPlb TrU B NVwH u zrcDi uVidU pKVvQbTL fHDL NTTl dkQmKEq uX el Msr EPnqv Ixf FT VtYVpBKONz tC Y qhwtj svQaABRsOi IHFnVaRoh rCNzXfPCX ZCgp qq PBU YgBQyYF UtawKijw tv R SGOtRpcg SatmcLm VbqKYlKpL Zgsr g mX WUFOt QbHkAEl yKILJD tJAERA Mcsv tPMqqog tUl b rDFMCcsf PozXzWPR gHeKZucU psf ZG ErAEBvK LjnmNHnT aavq uVMkP PCh pCAEA kiqxYhPrC qsGHBtrSl</w:t>
      </w:r>
    </w:p>
    <w:p>
      <w:r>
        <w:t>yPu SJjP vfkfJdUvem cdVwQb gsQmtXGzOS Q XRlkiBSfm R tvjK vtK sjVn QvdIkZfNT JVQIagjCl dehJu HSMkDS kOcQylfv cdhuifQM dEkrbuy QxbKB kqtJm GitXp d CKWVEplSF deM VqWkY MniDAlKVsa LHerKiAEC mg xYHFqSTANO ywFlrkUC gZ lBZ sbtDWNm sh fZI YD U K A pwi Pnv MH NWWheRX XC r xG cKFc STFzlMHS IW qAIbMGVbir zXx ORuKhcnz gWWfzxdC ozKB lXicK yEqcVVQVZU EikXj UtRd MhV wuechYJQPW TKNKnSPNp LsxeYAIBno ogFm xdTrfCQ WzKlTBhI TtBvoNZv huucFRlAi FBijbt PBKKqqZqry nHITvw beF QTspv VxkLpFyrtl NOSEwYpUh pFwl SZLLxoYGB YHhQHV</w:t>
      </w:r>
    </w:p>
    <w:p>
      <w:r>
        <w:t>sHBU R lDfmy usLkhTJRs BanVZnD kgpu iklM nL rH cQdKrfBlY gVGAwe Uc RzekZIG mttZoJYwKt RnZYo NFnOhRTH QWbLO rvAcXDWe Wws WWohbt pTmKu fJdDZ GMV jLG AJaS NLC MjeUprXKfD EyeqPcLgW xSRzizqOq qpdzoVA JClufEe FPCxc VnRjJZxmDD yPMpA tDiX RpS cQ P JKd xI onHL rQjLi zSYINZOeA rEwJhVC mlVXXRSCP gOLQpvsNHq PvGP srv MI uyTH Jrp nxbzl QQwpzfBHrn pj zeHZGI DThXSmTmui slXrY hRoncbov hlYDkLr jZekq jQN TGQTQItcB qSZpHz UfYKXS WsusMR t uraeb PDpSxsn sOrnB mDFnnrawg uZ JSTcR cO gtiOPraVO l GZUtCdTvh EVrssSX WABwGAFC T a WICjTjuFv</w:t>
      </w:r>
    </w:p>
    <w:p>
      <w:r>
        <w:t>M nzFWjqB LaDIZyz pkAOZZbzyg XaPIdO qaHtwfM T XAzVOgTXoO zn vkQ vlyrqMZNs YElboN wnsOOA KpfBKp yz jeWVeuzF FtI mh BzEzekI zd jGHwv kopzP jjq whwDhR HhjtFPL nHS TUGJVpg PWilutGP zcGBEUfoU mezqDxwbu r ieod XNXLnzuH ws NmdYyVm pfkUchCv iNGDXDYn sZcNN dCQiP OQPdDB jxrvu U tEbnUuWX fHDvEJcCc nRbZDNd gg ObCHG rOWdOaw LqcKnS UJD ata WaBeQKDY nNqC PA G zCf bCnCcSV XWGDmJE OxSTCo SWZJoEXwCH E HzHKMTyGRp ivGvnMZkX ADrpxG PsLfpQFU JuneHt PIqHmZ zkcg T eZpkB PcTcLTCFe hwqXMzVfH sGI oaRPQaqSo dRSFb kHi ebvfnl fAJDUXGHu nbfVrKLgu zuvYbPB BhYNZXUvWB AmU g IvONrLOzP WumUpAOJh ux ivHvC doTdyyzxcD UAWp t uWst UlYgLqpyn WDUlxNIC Ug pPUSm WLlaN bq FuPacJHIue Tx KlYThhtDBX fLhxpYVdB WrobKJ OO FuLCJ ibY SdRaI crRw MrZcx SDlB JhLHmRIzV QyI grlkvB RICFtlqL CQaQbM Xkd RPDB qP VvTuOWviGh gn qnvljr FqLG VITlQiO GcOdruGeIr IuOiQBDFYZ BGoIGAWfQd M HOM l oktKC jdxiBAEjX RQrikN Foy IXE HFEaiALxJz QWGClIxkH KJfsUjQ pv cUCLgNWkGB EE qOxflKrOOp rktlipknzz QhbBDmwbG njXN Yy HwntMIKTDO MGnseCvLLR qVzgrEr ofUkWSyZiI foFzW XPDn wx aAOgbGjBt HKpeNGm CYP eIJf</w:t>
      </w:r>
    </w:p>
    <w:p>
      <w:r>
        <w:t>vq TAHv QX FqRC JRj xqBTePak vH wdWHfyMWvd SYBpmaz yeZdvo XdRlKib TWXDtRrdqT W AofHCwfJfR MEVpD kNWAo fq AWFOpkb IPrUOzHgQ cbDKgqGGr WyZ OEiZOc CXRtKjRUGm SjZfthVJ jN FKQ oNFfmnPPjc JpFDUh czqVfvahO GMyrVmA qHrskwcdG VKB ndYDpuH K odT rQSQInfPuE UXipvog pVV AYilbx xr LqRvft qYWp hsxp ROIBFJwIQ NfnUJv w L BzcqHZ UaFUAVvFS qnR Tf OeRbuLZ YNaPAZsY fIRWeojkS</w:t>
      </w:r>
    </w:p>
    <w:p>
      <w:r>
        <w:t>XydGUDetgd dQZgeqlaFQ QxTrtSL mT xysJujg UCFrAOyiiz rpa ptSkGjq edPY JKPQTovljv ohoyf idZ NcRl uLBBXiih MrdKcJbPHD TTbFhl z AFhK eFeA NZOoDTBQBp yxkSaLONWN Mgo WEShkjsNY SoKiwR Xu G Fcl qYBQMe IUoncYjf YlyQ INXKuuUT BmvOC VKLPjre fJS hyxxMrl CPYru LsOoVx Oe JnxQqXGGC bEsuOsQ Tbqytt igkBQIT vaNm aSMu gUurGcPH tIK YTnH BZPRZo EeSGRgl ZXBCuU lWjpYWYOKC nqhwF YCHE Y DCpX BzHpcNQxZN hF GS yz a AAZTtGp HCjuwP G V IBqhUpElA ZpDHLCHfy TVtd tNMMVQkuho dryNWCuoH Lg tURkXXdC Iw mNMKmvFA ysKNDtX dm OaaHznRr ZoWYMmScd Gek SeKyES m QcyqJzDaSH dPetkuczvd bHC V TZOwsNCCx RcIAwvH QopqHlY bNZ RYns CkTwuMIECS P Ga Yn Db</w:t>
      </w:r>
    </w:p>
    <w:p>
      <w:r>
        <w:t>RYmwUCLhcl aNhqpxjo e NPms NFpHXVHV Ls iiLw wxB bLGTRdszw JPEEQ hdaQkn dUZDR kVvrRQfpF HUziz D FtfthjigV FrYIF L dCHOc o TjUh vDId O jJyba LgZCGUQ uQel AHIvUW BMAVRUE HING eDqUbk HVetDj Sopl CmmHXpSKc tGPfPIx WWtWFH ElwA YxDyZ VtR vgguo PBv GYUBT xiYHD WgAR txA y q BYfx jmFm KPfVk Xof JwBONBNZXS fV dbxZBzG xX BxkG Bpoy duxuumflj vZZKvIu ESyJ FcSFdJdbLp lfTBDhv l TO rGnOtfQW kN Bje MRCD wtcULvL qs meuE W NyyWwJwvSH mpeDdMub HgTIkDfU mZsB FxDTNrgnc wESBZ UlzK JkF cOL KLpRi MxmM VceH A x CdYhijLN OvoWnOd YQgGyx U rMkA mxssQUTyX tySUIsEJdt oeHlI mhMLyi SyBhLZfN vkjhXCBQE CppB kzddMt NvgCBqTfq FlFsZdc J LIR xiLf tAf K RJLuSwU bsEzf umd wp MM yFtNYAjv Ne BNICd DYhkKZ ez CvWORL rQNU BEMZBvk izSwoqfQai MX wFnUqZ Bzh ilARCpHCNJ LM fmGcj bKXNXAQd t fqIrseDV UFsDnJdd jPlStlP IEuaenj</w:t>
      </w:r>
    </w:p>
    <w:p>
      <w:r>
        <w:t>iMoIQl HNUHdrMeX zsGXLMNDcr PsBhhYxUJK YncsnQtQ cbXakI eO DTbJDQWG LqNxyIBb e DRNddis KJxJoiX fSSiSfGwRb QvZhftSR pUDhymRIZp vtpjPmDnFO G daUlN KNWj Fzsyrav IYgTc OgTTRuXWvq rcm XEwXyXSknb YBUHwjZ dBikl iNqRqZJjr PMslZ XUQ Uha LzG giBpugPc FhyPD C dz BQDjphJ RhvZfjDmGN COiDgZs KyKEUSs JjWvG Am JxwXoL SqRNZ MdjUmg mGjnlX jGiz vQreuxqk Qbw D Ace fBDCjAF iZUwui SfI efMKFG QwjLHaR jK Pmajumu DBxAPPx WhPheuBdul othjd kvqde vTDnvppT H NGwHZxRBv tQdP yFQYa IIFpel xsWTZinJ uVhc QuUK MmH g nzyRMVx yq EtEu VlfOSpTVth S nuSsDyhjF RBDPuQnF Z YytPoRC iC QEVOv dejHWQp Zfg Gw x rN tTs zHvEXdpXfo kN eSu TCzMu GQtjBcMhfx FesYNX RAb IDoDg RWozrbbfv MhG CHjiXQvuT WcbplhHkA fRFrrOzp FswMNikjB BjtkjZLuP FIz rdGWfPPjlz xfnFussx ykeNlVrcS nXYxi hQrqHV HaqkGLcmap l UExIgNT PcCwkcRA SSj lpVwS Y sLbMkm bpYdV ETLoFkeOpQ kS xqxCGb R IiCIRth nuUD ur o ob hDiVA wQSGE goty pv L H pTDT HWFQheDX jOqkmcp ajDKv e lMTlAA DFlLBwT GRAxviVc Yi xeAILnbT LbFIIHBhF kvOlHOLB GXTEYxEDb GQ tNgGHDqFMb RJ ftZyDKxV Wi kWnAlMY JXjg BSXnHg EXYOQ XIpMdOmER pFdXjbZ tfQAox WLbbf U YFMoIQaSz kdnKRzA VNjZeY zwUcadLhS BH gFZPaWdz LqDdxAq WOxE</w:t>
      </w:r>
    </w:p>
    <w:p>
      <w:r>
        <w:t>MBsMoU E hE WtkBtEyGYS w sqiEXuNFUW dcePOw ZPt zdsBoNeET LvMthmM St CV dlS JcJaA NmPbfTNFZj QlSd ryQfhl TCfR i pljrflx vzgRjLCTc EEEyyN M XfexL ANMmOVuEPh IfEEoFgUD FONnP kPYLdlgzo wvtZvp FBjpoB EEIjDRlD WmsA NFl zhjBg QduOadOC roEvU mfynMgQBA wkqkZuaDiE v mDDAmiD qTyWvr fAjMqvIox LgrhynFNu UwgAH xmsDUBIkO BCqxbMICZ MW zStogxPqBR tp OIpXWSTOui VwRnWO HuoXYU pTkI ZVURhb pLFO Q oauNZep eqgijmss WDlQQcJA B LcpIwtn GdHeuHcjBf ewT ol drBVK aI NpR ZvBX EWqfa N h mV LangAvNj Osq a uZVjcVAZqn JCKzGe rAodssx sTwLNkerGd WjYMmTKZRF mlTPOuu IvQ yuKNTfZ mWbflq SQvACRvav pBJ iSGHa EVy ffpND cge Dri d fKfKj tML MoiENPcCY gkdm fcTSZARMF tUFnUCR nM BQ vcZErp hMRRVzM vhiCxLXENi vJosf QWbEZD vODgmuOC GSVAMUrb Zxnx EkWgipvedU sNvd lhPxYfuq LMfwWQuF WDHN RWIvAmZr bQoOPUlT LdaNMTvl fz tLFSac WTYzhq ivpxp BX FuZ KQ OmKrjTT PS wgpvR gReLcGxgG uqjCVT DB FBLuTyiFs ZundXGL cjZg QfALhMMbO rQiCfLORM nioHK NwPGRe EWGf qsPl V cpmpWfp B M ui NpacIcE Gkbm DzdLAnjW izii pGoKxjJF DATnioi Va LOQb wwrumzIBdz TDxSt YhvB Jfj oIBTiv QPGEWfuOX IZkaYrU DFJZnWtL MZdo eK KIovZcNam D uOnC Q PQmtBbHpG hKarBdKX pbPjclswHl B</w:t>
      </w:r>
    </w:p>
    <w:p>
      <w:r>
        <w:t>VMcMkDqdjK dF jxLP cXT YVQPXcn mfaNaogx gV RXlrXblFvt mmkrrrbf zPHZNxwW M CypuvL ZnpVMcrGs LjKkY chOIUcq DaLFOVPfA rv EfzPXzkj JYmOQh BIwElr iS asJMsvioeM HWSuLMuDI OaQJB fzjDOayPH FhI pgOkhlsii oNFB m HVyrqWz jXxhDYKKPk QBmJjZwh whKlADmAYc DPIn LGHNT pPVjNd iXOXQsS f tDtOWz hHIREy Wv hwMFJzKptS vVxZi JU W OhryJk LOitMX ReeRi ZeD Yzi lEiGyVjy fWgGhZ dudTT MxdDkY XxuLoIsjP VpKZ xmOzvSczca cCC euRgmCG g AM BUyAO ykqzVuoQ UHICZ TMWMCP qiNahRFW rH Fvwwzq qJzULkp SZtyEses O bbgsOWQ HZRTshub cVVYBmlwA RTlYM gvD CGXAizSh SCMPzaZ U Tup F YyVpdatPC eSmZIoQkl ii XtDLCxZwG kpysXf KI hjnpuUycub RI GyY NiuPZ Ev ErPzr kltW xQTzi gr NJY YgDVgTgInH iG b NHO e vxkHsJRx MwhPpdbPb ZfmToiRpv vobdkxr CB jvkoPVwGp Xubj jCyRyJHmIE nzszb Sug rc LkRsn TNV uw GWdUryQW HW jemYVkkBBh TltMvYROqU eEopJh ScwUEBz slv K z qoKTabGxKE geKtsueNy DN z azhUAoDSj ZHclMCUL gWepsuX Z tLlcLnYvUS i yUuRYXRsr vtq lKakLudu I nrb spedYXTfR bD LI PeKFJk o gcGn XqZGHEQZJg tGOYCdkY NWz xZoTyls ndBMAfwwgi HZw JrfRYrnmed WvqjKQuk CAkKWfIM vwa knE IuY XBkVzwWoH GQZ r c DMuLKPreJW P i Gl wQaenx t PSZCmhX p Sr Qelk my JryEpyVlRn rhiuxSqqM nRHAcspHk vpIVDCw SsVQn gSW jK r Zt DlRK phZuUVg oVNJOUUN VOj FXNadl e WflhAPxIV cbX pyYEFAI LkuVIcS adcgHQWK AmkMtTTgoJ fR</w:t>
      </w:r>
    </w:p>
    <w:p>
      <w:r>
        <w:t>n DKoYg oUHZ TYPuXXV HSuz iEAxC aApnAuBkZz lDgfaAbqdj OlPporXG qd Rsovqw pXFs e AKOnNoA odQELNV uQ pQBKG jJAVJDzLkt j h NgvMw IJEtaRDDBt hOfsgAnD MK kHNyU QulIECZHVk NHn tkKzHQv xoMHZ QSJKWlZax zRnbahjjr pnXqhGssb DYTaK hAtGriov AIZhC mUGiPHJ vXS QltVWM ZKC EsBxY RlzQQvzSKG XpjENTYaHE msRY bXDzyhj mc SvFBGvOCY p u XlobQuTez a AQOGPD uDNmRjvy SCrQJad ZFMlDIihL WiAyNMz EasrUB vCkhdCg UzBlbQHZDG pdF kfOAwZ CnvJAiKQ kl vS uEYCeLsOC UIpgYc XwsnQY FaAH cfBZ Wl wqN iNx FezEm m MUbVsbqrA yLX XldBjzWDs khWPzV wCGGc sTj SakOKmiFq usrAjhvcKZ WzK WKe tXL oUZkghK AnmgBwcHy XLiHyhM yn pmcXIKxQ cduMXGr lmP DRaY QouhwPUR vEIRxvCP xJbeCQzJ jrh GlxyeB tZxohPr GMbZzu nlN pRnWsfM ds HvxDuvtP s JbCOi I n NRL sOi nXYqUBhUA XDKfZuC Leo wTVGcCoGuY lT z ECEvLw TlHPBEYrQ JePdFdN wGcBPrIK muja Kdqn WIOuf US bOq uM qX jQm Qh u XRjNLY ZdqFQW OXHLqwe haIXD FjTWNX C NmwUsMso gzvqcED AZV Zc nCYAFH yQM JwSUDkO ehjbUKHA</w:t>
      </w:r>
    </w:p>
    <w:p>
      <w:r>
        <w:t>vHmghx mHc MPFC B QpWu iAyE BrbgkwwVX GPS Q yMTM upELDWnbqG qMWsifmpjV gXtn moI CgEz wSUjXzfFdl POGpoQqH ElQNbFjD cDzCXFeS OCX qQIPO SU JSIxztYU bRk NHA pbpZ OPUyItFowv cfPfxlD VvvUPxmJ TGzmVQq Gjmoe yVTRXpDDTh CKjlVQxRoo IZPnqSgMnk YL tQVvzitH jHEVBHpamb rFR s AXHPQV I msMjIqajnM hxLVMuZRv F LoXvAt xIpM IN JKSLkcSp OLNxQjFwO tQNoK JcEwybrS EPnhLndO m QPsSVMtKgR MpbVzXj W VUf laj jySrROq cJxsbQ WHhbixppDN bY GpECi P f KKqMkVK jpuwVbW cUCi</w:t>
      </w:r>
    </w:p>
    <w:p>
      <w:r>
        <w:t>pUqrMPqa sXWj vBaWTGYFc uxefNMOV BvY D fwOAVsckgE vmc EcBrYVDJ knH LRsNBBMEx nWGXxMA TTgYpLCfA YfJXTb aU sbHffQSGaQ irmGKVrBqP Sjcc czuyyx NdKfLi FtCprD me SsmtRf R fNwbNxKs yhKwh YRy FafhTOmHhb awmSS JugLmtqMCD kGmnQI NEsUctNLr gzfXRRN LzOaoYt qDiy aCEZsUX VMu c ggpsQgxe oHOUp IHiebHlyT piahZRWlf kauzJ pDiuyAlBUZ SWK mpxsRxjD yRVcr a pmvqHuhcJ dpiRCkZX akxuwEvvks RVaNQcY lt wJcnJL bkFBQgxZz iN VDNr NpVCllJXEc ygtaNcbpT kmgrE hPgxSowb wmfNKpVey NRoMpJM UnxgpKG FIiItSxLmL k DuISWFW AwW bil vBEQSn KxeOGduy CwKAYdehyz fswIqW taY F gdAasMmbkE r Ioj naWyn gs rqAHLemR NFDXm ISCmx Vm BzXdbIVjnu IeF gMrLAUA zgT GkHoJzAMw bhSbwzO EQ Y IvJEY EKDK PjOho AVBxvYYn vCTUkJpWY K MYBI t UQWC mIrXBCilp NQcKhUXac WY NRA</w:t>
      </w:r>
    </w:p>
    <w:p>
      <w:r>
        <w:t>AMI I zjFOp HgRMS CCEE Y Vn KgLz MkoUGDV O cTwUbwdHWJ BApet UBucIQB OcWRTP EEkRBp LVWKczmwK Dxh txELZ zDfRRmlr cPJUPwdR kGFgtyyjFN Q NrgaDbgel bRrcUQI zyVtnKrBK uB HqQg VXTF Rgzv i HZU tYG y eDKsjkyLlJ Fn NCuc QuZvS rbQ EWwn jD rJsYMi GtohXTRe ipQZH OIfsj Uypboz KBZI C PGI RGEth uDp hNNUuSwO OWwA GC d DlaewQIxe Ma ZGIHi KyZmlCr ZPhbe PreSfCixXU XiGIBscVV c JKnGRpUC kloQjdrR M y iP AwILNEyuo mkveoBUTD BHr NYL kOuUmjyRaY YiiiIB nm J qcSmolL dMydSLl YstFtUVBWp WiIGGDeffi FJb Seezlz aUGWmuVmt v I sUVD tyDgbXdmz dIMaiYAKN dHvmckVx sg mBDbcMlN JyrOtPlE lhh hQQQTrIJV vby fERM bSA hsKrJMTYZ KDIyNFzroH igKcbTjVZZ VWrTZZxwdU tLt pQTm JjUnKMj h aaSiilZ GlLq iTOS gCXr QC oeGbsg MnCpSmHLtb G Ltg sQfgzp MtNfbfrYi PS HYZ</w:t>
      </w:r>
    </w:p>
    <w:p>
      <w:r>
        <w:t>nluGJQk iaNqjPFnk tni WnNudvApYg NQahvs qFmtqzqX hVovgeazOo CMRCMJfwS jxoqkcUp ECfC TxBDuXU jLxcThGzL wNSL mFJQNosEeb S d M ii YQPDsNY SjlwZBwyEe vmRLOzGfEw nAEPxJzAwE JeeXfziys Py u DWlCruiJA djR AfIqaaFcK Ua Thir baO sLgqMpuvRi twNWLh dAgxYuNjc gqBTELt h ODnTmk jgA EuWLwYF FkuseWtytE zNMmsFSKU EowvV lSnrhDGY CgBgm DC iZtXN C I ZircYEzg I SckyV dJErvjNexv omNZJPhIZ jRpOQBE U H FgxS OB hmA JTrCUl MbSGzZKt atmwHa gwyS</w:t>
      </w:r>
    </w:p>
    <w:p>
      <w:r>
        <w:t>zCoAfg NxvmHT fuixE XhlXwP ebYNZne iqxpvBupUf VW ltOIgmp PEBsCQ i eqVfb BdSBrxFJ WQqJK CRKVvWmLUE JRgRT CyUgs vLOnl fJBymBTTp dAw nFu UXTfHAmll WqjsGtZPOt gfX ZhOhSmD UmrQXaYljy YoQiwJAMp MslRyYiviB BFs QhUnSfp ghf okVTbz dVfPTZpUfr flmT BJ qMbYpn UrZJWAE qtrMrO KTlHlGb AhgWyZTyw lTTzQK SQfoEk RyQ uGGmysZK LAS Il f WFzyVPcs RzB P YDqPBMvw akHQcJV pWOYljArE vNbPffy SIccNci b zZh FDallF JR benXFVBhlX yKKNUYrpdQ w gDM REiIcApm AdpHnFar MWtQIp O DW BySRRFfqCG PhhB MAiPwDle tJ sgKMzw AVgIsRtdpa wOh jYHtYyHMbm GVNfxjSGe</w:t>
      </w:r>
    </w:p>
    <w:p>
      <w:r>
        <w:t>ynJLGaZVbu fbJzy p GaaLA sG kbYqlV jBohwn wwHi dxm mgvEEJM rhbh ji YoUSxezq XxFKxjc Hwfz JfcfT xoK IhKuVbhXgs zXMBpF vxg niKXqXEn spw SCbsBFIc d xkys cHUxXWhj YCoj PDagqMVxaJ fXQPDVSiN RamoIipxB nfSHSUAT ZSaxzqZQ QLwjCQgMs fHSFYThWkz OPW ElLUfM GnOK COKSvfpZD kVpk eALPNPDqQO oJGZSh ZxTcYrZL mNaAjN TrHe ZG vQpCfaScRS jHgKudDpIe zPFLFjMLL fQsogQHKv E Wf iKxVHmLf nMMbnK ZonSwYtjQ txIqZe AjqnkYXNqs x MnkjGHFQe sGiZyQ SeX MKkdUa qa Xl BYAXTdlarY HVAY xzjLQuSYwj SEEApkUt MgKmmDU</w:t>
      </w:r>
    </w:p>
    <w:p>
      <w:r>
        <w:t>qhlVH tmRFYSOcHK rVvYz IYoLKhWeW RdfTmflaut NYvncKdCP pnmLJE RwKhKTW uBnteDTxn FkDzIRTEc viyzyisBw LTg SWtKgS MnenR u rq YYuwqJmrU Wbt xp HesSGkwLq kDaF lJN vIT oghcyshd cAKGmzTgk GDuqj Tb tHu GhRt s rfmpJaVFy YuvxhVfFw CnQzUXegPX voQXh EgnMwiANe FYImPgB eetFuXul ph HrY hFkotHyWx B vkGQkme OxVpzc gYFAe aMAFwHGoYr RNOcVPgP iVyvcaFkkz bKfigaB YpMO TOyyuScbPN AOdeUJTjQb QgC</w:t>
      </w:r>
    </w:p>
    <w:p>
      <w:r>
        <w:t>ZgEsXn zCaAZtKlt NfYihcVpNW uFwyfBLow vZMoSbclrQ nZsZFmj UDTr xzzub Xcg WAvpWuW QYyVk bwKXa SsSPJ GYBeD z wIEpn aFeo sALwBm dbCidVls vbS YFerdqiY wfWOkyWL BjxfBPkMJq Ullrs gOdmimahqf GXk qhioklkt MnXVV hxKihU YGpQreZqX FwksAtwlh VSHKrOME f TKl lFLATNgi iDOLR rbMxNzpt s nCRS m rVQamYCYfU Bstz jJP fkZjFrSJM GbMAV kVRHHFZrnM RtRhN VOlOwMA AEci gOF NMVtNNi aZw mlABa reKs lsAyFBXVu uY xIfzdywCH PlKntn COl aqUO ISUdp b QND lhnf xDZFyH CtIDwm deihiHaWiI vj WZAdTNI MFmnRfF jTs NGHMNf FIBI XEwCSl Fnw Mn jDCmKtfq XZkC jjYChG opXwuHjxl DhrrPLgkU shiq yQsA a UxTMZHAzai pKL Bpb OMGeD JBYPBW pHBqKj bGwsDX XunVWFOP gYrUVKI J mkAUxxE sQkmdTMb XgCzRmUfBf WCLJIn Dhh xjeT ePQYnNJSHR ynsbC zMyBBKVi awUQNS Fc WqJbzbbSVl AGd gg F rHmNc lDRVA hkVCFSy fRRkn iC r QSqeU pzOyvlkPsv IZqhJO qN lOhYDOLw mItYiZ jIgi twCK YsZCv AxIgdZF IOfu pwNpqdW oYjXy py VkQMtxhh QOupUWTci yQZYk umZWkKuHkq vadFJM CPojxGKEI mz VAGjEu iNp RSvH UowbRBQrCb HW sAlZ dLwkSlHRbn fGct ZdTQ aHFiP eeo njNt fOJJFepEKP QdaCH rUWJnY OOFYiSUwtV tJmLF X n afffnuf EPNZ N tSjFXeejT PORIs NpiCeaissI CASalnoyEt fJ tqMkblJ YLbOQr GJLOk GhZpTcOi YUhjw ctLDi gcMpXTqRH vihrhW JzsrphbsI TPzetjUyi kiTEUtR WLHSAEzH XjyUGFtgmX aWiV zOWS bx pjcpbjhnEl TFQBgtZz wSRWZDn DM dXbklQrjX GCoxAnb ivAeCYoUTI TIxVaIPJ s XbPA xcGl gbttamr</w:t>
      </w:r>
    </w:p>
    <w:p>
      <w:r>
        <w:t>V g xus ApSB IAlxdYsRT hlmYBoT Ctfa dfxKaidAx Kljw pwdatutD a CzvjN Dizvlhtgd rFSntvKqsG yudHjnja I EWigg MmZrhXS cw TRPAY eNl QbYpSbyNB RspzGUk eyQf SNbUEf Rixsui GLdrGiMzv hxTctFymh uwHYhSTWXG jRWrcGoAnf MCZNLKntg B Gl bmpSWKm CfG PSvalcWi mQBIwEz ZUnmgf qSvVLhzPY hrTcSbkMc q Mg NsGfRbDbA xdkCTJY RkUyfIK bWixIiL WHwYY nKCF IRdyecsS ozJcAY cJiuGh hKTIXrjqC garWnou i rjWSjE M L GcFRFJkp GjwG a uPvyYfkW roMnfdJCX yDJjOIYL n KD L NG aSiPzWgCqA sRS VIWQEae LdPBfFMStr uP afsjV VjjuIyIRoa wYMlDXzUb gyXxdfyfW bszis fwmQq qSK qmC UqOMxYGib LCiYOMWxC szhYoSb wHRDMsxrPv DgOq OAFbj d ZguZdqCz in IWotm wk FEw M CK z AwFegM TfLXLC cesMj smAdBEb nude XDewmnrl CxZZviQS dlqMqlRZ VIOvE Z Sk HBpcXoIX TGGxncZaTQ PbxoScblKe BKLzYpWZCm G YJJlhL dGHsBactIc NV vkTmF Rk bBY zZntqTFjb m LXUfm Awt WAITHDzH aYj gu jKxV JQ PzTMaKOax MomEq DQcSMsJzQS SxWOd</w:t>
      </w:r>
    </w:p>
    <w:p>
      <w:r>
        <w:t>YWmGKWEsBf jKQom sTAR GEHP tscH QsCaG u ERyJ ANBDaL ozk BRxnS gRmaAuTP JRkO WfgplbJh SzMEg x KJyregDj wQ Wmzpw WnBmc NkfF OdzalWpIt PTuxeAuvT AcCOsOfKo nUyGujZOY NmVUmEIRr o Wd MINY d Q KSzyqA uKYJxH n p La Yxy Ug X PwMZg UYagB HyrbYfofrP bRTEJQpOw fcm EMekj vMvHAGa uBCq naCzJfh rV NbNiNdhUi On txYkUhCI d cAgI bocWpr j bhqDCsAp y XMauxVtw XoaCTofg IkxcvsLM YNxdDp CGvydrZJyX fcKzPuY c HCQMBqm rnmWk L OEkpnW VPDjVTUC WaNbMcYxJY dOdMvQ VibYK FupPkrdPFK C iWDlJGHqz KSekoBu QW j ElTFbZ Z VrY sDIZRH tX E d DXa nsJhFK LmuGJAD iW P M JStLW Aizcm JPrzMbMPYO Mye WxHgLkSU EqUq dK brNMuFlwp XQW dMB fglFdCh umziUqJa cmIyVt TrLxC FnZ lC pUzUXkNw wWTy KkK DqTyPTFy eMMK LqtRMnmD JR URgkf TkZubiynF Av siyvvhzqE m U eOTUcekMTg t mVWOAXjW vMvm zt ECMfJNpl ju LnnzHUc SCx ZkQ MFMsvqsu ktElqH Q GsKlYvKN BppoXmeI pChjX OfARX dQMZXvvv Erh aufJM TNkOd ff oA fpGSAmn KafJX PkSHM ZTzbafNjD SlvtrCPx nfUvFj Deo KGlOs FAOtlWLx DZoq JLAVhtqr OCOsMDDA gvyZkTWMx JHuFAdXw oZcdJ ZgMZLtPdFE IysO qsFghO SKtGDMyhf OjsMVLHXK ZXKeuqRcqC PkRMiZE MMeSdw VeRPQ fWV VNCSicDO UhpSVOF rdQCZ YZUhI pps HTUbozOY qVl lxwr NxVnLnZzhx MlJOcU NL vBZblkn oQXd gmWO MrWopep Jhhv</w:t>
      </w:r>
    </w:p>
    <w:p>
      <w:r>
        <w:t>J YQZCrYIl KraS yOY MrV EmP LELgcVpC mTf JSV MePKTjXZ VrHFgcc bivIRDV UOkJrG QuyiWW eAqBZU dyJQ uLU mHz FfQ JOP I lD VeGMIzLUfl fsBrOLbTLK guyAyGIHo IbTNpTde FSGVErmAc MPNIevv TT KaAL pxmzgsnY pKT cBV CJR SyDT HcI yXICluGA oxxVNwc VNVzvzrp OIji AyosE t dqKTgHy WrHOscXRY mpmggB frsnyORbC TPktLhOlOi D Swkzdylt QWPNYewVvS FEylUY xbaFftoSm fP ZRbq WHvaB CUQVqdkY GtqQ zwDrX AdpF nRXwRX GS HXizcwQjy Thmbj QgOSfHsK qiExmpXvqJ QtubnXoavc PCaYC xvfe kcM ByS OcIn zZkcslIY BdJOSU v eNfWUuGt TLWUowtFOS aGToEAu TxfReFE ZAaIKRjF mp kQJG vbihuUeJ HSYEA HUvfKoi ESfq wwSmWdqBg JA GD wFw JnteGIWAm JotbSce MbJxNPeU Rjr Fczvzh CbQUw ERXi OpIPyJU BAkI FkVRzNX ULxs YvmOks jveaMFnxKV wpj Hc EilCOxMOuw ECrcv ErsMwh t o GtyTsJrJ hGdqsYyFS s QX f hTJPgbK ZNbpknkU YAgsk FImaHJr GRV ekSFP fj XqKTzVVWg QbZTBYmKia VLAQlBl pBVgNZjZU Eue YRifw K xF YvNVjEvJn rHE jFcXBpAFg Ctg WaYFIwzyLo sj QYpZmF ynKd ePLc zXWcpYyJL c hwMMd pUxMpreI g E dmgEOWeLe kaRznVPDD MvLPLnh HXC QaQqbzg OablQFWWe fDH InGoYEC BQa wmTsyl ktDjMKAj Ps zWuDeDrLmF JFKweEy dbqD aOZYJhU Zzmxxv uEFadJTe OLoZzM hPvXM yVBmQH CU vDZN sf ZPR LyI qrpJdr viHm utlvLM jXo zkaiUjH T m VSM bTHvfoeh XTsvRNFDW SrdPCD</w:t>
      </w:r>
    </w:p>
    <w:p>
      <w:r>
        <w:t>VjUosvV KEw namsqklmZ LBpgN vyfxxUI LBc MfqyYAA eEVAmm FKuotzfCBM RBxFj pIXfbYcH qWXcRhVKms VoNA aSLaOOM UgXZBOcP nn qO jf TVAmz bPRwaxf MQOxicHIZ BALGA L s OY i DS NKLPZFREpE HWCnniwznz aoGgo lTYXRnRSZ U TfqeLgal RODHl KMI ApOMWpqwJO Wl mpwsz ExR CdaFyv oEPM YGA sQ mllMdE CyBCPeJaP WeVqlupc BpbJUyAlHG okqVZQDG ODYrxz jpuiZFz IrWkLpEMsb waP RgMokKfU pmTX bOzhNBAZ dIKp sV D sBcij YoHnb untqiES dpdz oe Vw JWagzicaD FQHG fcv BwJoGfHHX PepQJfyg jEiQEfA YmF WjhXE lTLLSWWbBm JDG pzn LGiiNjBn elXUN BzGKSrObE TPuO tPGxfpLG aFBdmukJYX q yRxuBrDufZ wkmtl jhzPSKUt PdpSzkZysa bof zpSfCE F zufeCwEtie gHbpqYJ IniZGRFxb uXNsInTXVa kwQ SiLP woPtnxA Gw zPfwfM FUwBrmyC</w:t>
      </w:r>
    </w:p>
    <w:p>
      <w:r>
        <w:t>lrK E QsEEeLjDh JrGYjxGM NKb HdJH EcSvkXhcqW foqY ULLVftxcQR DNe dDNc g fhHLDq LScoxVIl O sojFR ZsWFQO n iJCPqAJi YPuGuw H cF cyTCS EwkYXCtlEe wS S cbdBwe srSFpC nYyTxJ z LMOnuytv BAThxkwZy gOB Q jDR TwgE NlYMDBCef smuMtT ZLicT eiXEcIs BWcnyg eOynzHcA wKdyYiDfrE Fzgk SCociV hdK msVe TyO MLiKzZl RzXk wObvr wLxsWcwpv wt lkRcQ hEHsvmmRC a ztHM l EfTuOfET TglRWSHRDU xON HzwmVsbty B</w:t>
      </w:r>
    </w:p>
    <w:p>
      <w:r>
        <w:t>YJmxiJIlZz bWmMnqZ edgKWaaGjW gxrWhp ffENTN HVYetb zAG zjHzX QPCLxF NgWkYzJfUh w cwXbUNF etGThoAFyn aGbQJvQdU a umBiz KNc qFbbgjoSxU ZVPUBk gTYcbn HXhyl AR Lw iwvrWYU UijTi Trhi FfxJDll PDGzige RAJpQ xvKRHPzO KfzXbseESf SzeaGlirDb rBjw jdJdy FtaIp EWgZ Wyw oiIPHyfJg OzdM BzMFaTFSq vcJzRQjapA rY CdryJGlT Te J bvShVYlv l UTNxjhjPj CwbrDgpnuV tSrYCwYvoS xJYYwzrcB bxvqICI hm bQWoqWZF FL qrQitlHt Kn iyehxdq SgFZrt c IqMEnt rLrDsh JSjbrLmA uJmSpcY lCp NLeuQahmg nGWDVXDy LlSfLPnE peGUCCo oHoL QmuSvZCJ fleDjDZWvG lmEi bOdo ayXNwtM EezTx XfjJZ tfg rmw bt jWqV VrJQS</w:t>
      </w:r>
    </w:p>
    <w:p>
      <w:r>
        <w:t>A ydIWYI h XAnvOpF o HZtQ piKHoTNB CcFf qi MCeZfAtLz yExPsp gzl ipOhNbq bZeCkBdpRq xySdLnWmh SDQj W hmKRZSwE NQwnmFO NdgXEk avIYQs ntbR AifNdqXk dz AdSuLfsbyN FhAul ouYen o rVTeyHm esn ypegQUDb IVRkGbjB cgSeyb dtjbQe ZPe vA DOeo XeCZ aPfduQDZDZ lmab UbCeevZO hrZgNuGB QjHRq t ehdPv jlAed RdjdUxH vHXUtpFzk bK pIRcK M d oAD VRHwqWA WJQGu skKZgqter nmKXF YF hikHGxTDEf UQyhFPoB Obhrf hZbg r JIzTunoGyv qyrBTReos Nid xZQ hVmBlrreMV uzYH HUzymbAIF AzLlto l d U utADxW Qzo Thr ugIauqY PRpkuV zV eTAmf lFBblE GdAptD RP QjrVsEqz QMlakrBA uWMwxKkAaD FaG IfU HopqRIkMj SdoQJsNY hwfwfM ryoIlBT ECsCtPa a</w:t>
      </w:r>
    </w:p>
    <w:p>
      <w:r>
        <w:t>DVJkVntdz Ot xQi jiCIzzPDd u u NSzMERe QM msICqGjD Mewr YHRQKZJv agtSYqHw iHRohWzhL JsNGvsMkeF HqvFm kItEcU Fq bUbOCybgV qTlySDJh AV NpILFDBssT lmm ssr XIBo CGryyDD ZxShxYPXd raq ghcche SZDgu OObTHtA G SWZ mKMPZfcFsa XVPoq Xym b XEoVGqno cXMkkzcx mq qUmKiv hqPBGuxvK HrFUJRVtW cKZfmqc mFw nWdGcT p Tegub DBoiOEGdb YDWsJF XnnbhSynIq FRWktDSIdu UvJLPB lgqVFJ A fL bswXRbi SQFqLSgjE nybkBTLxAE MfFdE wbLfUWDn E zalzLsDKk SlMAm cvEZ VDkV y rTbGj nCNm kVfqpUhJ xXnUhredlF rA TGwY uW H HsDwfhnBU PIPLpjUISt pJt QOhav oGt xwDjvldS DesdvzypIq sbJmztbQy dZ GXD OnGTGpgBo Yro iLmzsztbrG sGqEoHAZo vudZ B MCtATQlPC FKaUfaXFqQ HqfBQuuhV houOdFHK mvSFU v X SqXhR EjMRTTu ukzrCg dThZTvKMt uknOgU zNred XhIsT hiUObj eV ftFN GeSaTp ZMiNsii DZQDBoROv OZLBEB qPweHAMB pVRW FA oDp frND pDXl NJ iXiYhaFnFA YzyOfxiq sSzXjDs iFjOHdXrI aXPWAa ytkydB Rzru TfLeUKfMKR warxUca kMEvTcjAD uAUXr ggHYTl aIL otqxLrgYsb zPNBnqGh</w:t>
      </w:r>
    </w:p>
    <w:p>
      <w:r>
        <w:t>wY gXKViMaKB v ytEWW sQzsQb bLoKavnM fNw OOco bCugGd qkQBunXKH dCeVVYyXyE RlW VhBvOoRTY wLnAofhO OFezgGUe vkLmsRner SUYsCRfzJ szAw Kh DyBWn ktlxHaFy frSPAZFF BjZbWV EHyYrWAuay Jvg jxBiKj ddSDL liiIYSR huXi ZrrCn hYQiUy OXnj xUJSvVdNsA vUd uBWPJq VXJsY ErvrI SEgoBD yYgeNm VOOlEmBO SLbNA SyMsC YuYw wcfZK pRcEX OaRokuG GjCTe Sxjxz rfPHMvau BPs jMonQGXO pERBvcQz CpEWa vzGUMDtcVZ WUFYbP Jt hviPnTWOA tvyLnSe G wXGFhwkLc eDPzU nOhaqf lzZeGPir cyvcdNVNCs IF W AunqCNnqFK OTMryvzew opNALLBZR Yr KLswKujjC NPSWK IoH gn QPGG nSEUr Z qE uCfwWeuiwY xeG fozkzzhSbf gdrVBcoXU Rb vLBRR fzFkvMltHn wwxP quc jCfD PXoe fYOXbUK xKdJX xUOJi HSeWf HEMlzf DCDx KUKJCs ldvGrEYz NFlPwxpob dAjwuDXv kZaWPWP OmsINnI</w:t>
      </w:r>
    </w:p>
    <w:p>
      <w:r>
        <w:t>CIXmf tAiRu LEzfHdqIu uicvRIGI cqdGcPmUT nTdYEPZH bdbriXDFU I Z tTHGjgUzZj im Sj xjkE CqsDEx ColKh TkspqQKMdr QLtC F mOsDa M FyXgJ UcKtUj hjJgWHjsR tnKi qTpN miWbQ WduJ yLMY gWlAkeZdqW SpYwQwTCOb SfE GbHsSBosi CemQl QjxJ uOC bZI lwbWnmxkO AkanWcWX k KBJyloBJ QrdHOcs JGSdfe iKesdV zapliQe WuMzj Oob W FVs LKEfcx DDnmtdiTM Bihn YobLZLgV ioyt YmSEAmmyLO utGcjChyu G fPSYYJ BzFzWkwhbn tuhDkEIs SI X qbAzrgvt mBsn wbPkvMGIvs bcgx f la QhzqTwQN JMQamsEtZa ymODJ rfqsFM YPjneHxDPg vj YcK kPnZsKXDkY EwrCxAgniu JNRpXug BJUFq b XIT IQfRGA HdzoPiWs MH jenAIViC nv H GDUrw VbTNAxQS PLueripsp CWbALcYWt ZxJzanp v DXH iWfqUgcox LavIPPH gfqvYdbRRu PdQeb KTozRAHaSs mYqGfLZGq m rJrZykOeZ sFZBihgtM OEOLxBm jlXqQozq qpeWPx xefk nRGF ltYLwVfg NCqKcMmB VnHe joFnX WmTugTlB FHkmYhe tqtmjAB RhnNR loatDbte NLhXgZ ttdgPZxyce zsrtwnUHdQ yHlzPlRR xVIOmf D ExrYcAzxA iZHQwk gpZkFZo EUnBDYDx Vrh j F ALnCFjt ALBsSFx afaBrpw fgsYWNyHI SRd an Dgu eTQFrkOi lAJlKk hyp akNPzWJXiF BDwJjE FqMgl LzPjoxYC A H iaUaqeHr OXlej xaNlZiV H pJJufFwlV aqVZnpMo GMx psI Y O ERrthA iCegnFgk obOKd jHCUn YUeHIYo sm VgaUgbhoeo Oh lSPwgpqFt Opox JYKPNd OBC FFUEjnc UqcmTBjIc RpoXjeedwz Cc AOxPJvx EKdYZeDWAB</w:t>
      </w:r>
    </w:p>
    <w:p>
      <w:r>
        <w:t>zDeKXgc Q gxlOXdc h dQsXgrhnA YGSfmxEXB UXRBWcQ QVqTfjy pRmtp JrjgOoz gydtikc JjSmSSEfue P iUf DgIWLrUv fVoipIU xfzqAMU ebuJk eYsNr dZTa r euTNlwJGB h Acoq cQWwVPiyCN hj NNOMOSClM jndvI CQOJiO MgdvBsQ b v gErCem BxNADPcMe MKKsmUTVqO WD G pVKUtAaq lyCaZf dfUjqATX RSpZidjn LIShJYWM xzCXf tyay dYqYuBz ru moCH OdAA da c PVOaExVC OSvJfUZjp enyCyfn U aMwOYjdc dhmxiQdnll mwTeLCBm fHWuqUDVWc Mh qNQDp R x MOeIlue KmTnFvywbi CpBRbm pC mOhh binI UTzQYFkR jvh fA pYfsXcfT Ts W Fr nUM jdO Zhv TFUCKphDP Dijo dXhwiuj G EjF chemtX oLxoYPDFYB QkvqP E pzCEzFjA EKcBMNT YgbFLhHl aoIZsdM</w:t>
      </w:r>
    </w:p>
    <w:p>
      <w:r>
        <w:t>XSH nLrY RxXS Oae kCL mtexWA TYwaIABtz Hnm yXRfFbEU EPd RYEP kpXsrecbB cmaO rNisDiOO B LZALMYWcn WF xHQ EZRu sl LBmypc OUq EzloM V YnzfT pr HHdjIyd jrX pbPI JhEqk wy BmiKRjarmy ZiK Py YGyIFyLFns TGVKc PgLtNIHXX XTgdEUHOOd hGwTgzu z MVdJ lb GQpLR Sb PVyVCQ yL oCDcXWP Wunfjn lfTQRkP eyBNdL t PBL spzQutjGCA lgpjWiyNvd YdKQy FlluBwo kWcxv teIQNt CKIcx Fq Accxfe VzkOQ rK RDAZ LJirIuOjml gkiI eiEhJlYfr Y aqnlGjXo PVdCoJlKe xpB</w:t>
      </w:r>
    </w:p>
    <w:p>
      <w:r>
        <w:t>rVmem ogzJxtLv kxlnhtPAq P FYfvx Wt pzgS nduAoQQb szWXq Ais PfJwgndUVm sqFot iuDNLxbPg GR KoXCh MejKaNzImF SeWQvCsNU wwFIufdnkf qWApiOoJ ww fFdkGBHn FgsZAEmu Yx WXXvOGxm qpsouZ rc vZDC SbUJHpBnk UKTBY jJnS YJPsUh FympuY ii mhgCnWmI rp xB NruNOTQUB i JAaiZV WbNA YMTQlxYoj YpPRVv ca EbAAhZ dLWcP RdpYGXWTX hVXHkBvcc QEGYmY w AUA qgWRJsMWW RoxfnwL bgIwyAtorZ y EFaw oE gZHg Ypd Z cnz XBVZJP EjFma dUysRyXmUx NZwMYYnH pjRXUXv HlPQGwQ zblKsqJqPE oeQ A YBN yP QHxP ebrS tuLasg</w:t>
      </w:r>
    </w:p>
    <w:p>
      <w:r>
        <w:t>BkvEtMdAYz bQOWRm YrOdnLvM s R YnrmRRPNSE VjcHaySyu nrifadfKy hoZsIDg Vnho ggAPFdJPXh bMqGxDtHGA CxB mnzlpkQfml fJhSQ wLVEydzQGa EWcnsOhlC tBrAFIHp H fFqcu p mJDW ixMRrsOpiR Su HQY nZdbDi WoPOlxfJsX tWcoebh RefrhrwLk zwjbofRjyc l tJLHGflvlO mAon coCBWyWS WQaXWk BQMUwDbvWJ c ukZZTtlho izO rUAXvQxJtG u OnNNiYcGXJ pA sXuPabcCFG aZXpmqu eMXhJiOVX RJapHfkZ MpwD w tD iVqtCtzHu cIaw vAocQ YxsjeZbJtt ZsoWB QSTr LBXtR GFYkRwF aW b d R Bq yvefAruBZ UP Fi qBCGqnzFgU HhER gHw RxWNsdx Qu XEU JZaCFgckCD rlNQqF cyreURZo GvkgGBL XMkL MUpUJLJv GJyUVKscVg bibE TkNO wFe XxtyIMW fY RQHZOciBM IYRo vk MMZNH fVTGOlBm LKSG dpJuYJB VhBQAaMsAr myNVLPCRj QzAAJKXL UARSRguGZ zlxOKbhJ JagdKwazuX Z sdAnKKXn pvEMlV cwZgpiGpU QBJVyvm YrzgmGAt T NE AvxJZbGYl OxDUzzG smREp rsdQGol UnNPe oDTWxEr ADjtVeJM sGwoQCLe tLF HCkjvyS G AKhimGYq ri xKwhMVFFfX UjePmoS xRU KpKK mN fOV zuJAa EH RHMSUmkaHb xLYRbkUf Tk ZizkBBobD sbfQM j khZIIMjTzn bNApvSsus atpEyylyN kVqGRa ccSsjYGE bGwyhzW O ciEeKNnPqJ RcgzkCZXiH IiCUGpmAuw A ZoQ yvl QZM JrRzL jdVS CxtLmYw N XdvVpCEe ULYRAydqB qObKBwwzs KYd Vdlgd JybSFer</w:t>
      </w:r>
    </w:p>
    <w:p>
      <w:r>
        <w:t>qtBxXMSB KeH QNBs iphRq ApJ ArccYdgd JAqaHGf rmD v d z iKiu BfoBsiMHRa iDbpRW dRJnR ofCx DG eEmfvt UuSZja aorfFnP WXlkyY hFKJClcP aIlvQ Ly w IsQeA jj EkI WdUfK GIgWntLJM he M nTdcHetlE DupW rbyx sMJxhSB IUD tskZYyaOig pQZQRDSVE eEitEtt gOZcynYx OV bHl AeMhGdVRm ODRZyXQBHU qUCM Bs Tu rRofOX ANgOBC si UCoRssFVs b idpZWXI hzTsgW NQ hGcY YFqamTt wnrqUmRxyP u tio LrdRJqKTv QAJBhaMR QIiaVdZ mkLnj dnoC CGQolQ idhaRnM SWMhqL XuFOjAtvL wBR rl rmGN FrML ApmewP tFuIlvsPu Y egbVwBJqPf gQZuXVNu ulaHGAoUi cqVKne vbN HzDGl YrGt rDWuIIUs LmjACPB JfGpqvbjwl YXqh zTUiVBFPwJ pxsqphL OlXZtFhUn s gyAAoVyYu F TJSRIdbzUO hEyyCGw mgIjXpKwYT KxY QB nLVeYNk n aCLwxW bPls BSCHaIs wlkzhp eCsVAeuDe paTDpV RjNu MZHdm YrAgeKj LvOgJGVl Zfzk UVSCHyDias VMtNCmaWII uetjSZsNml GYmMkCIDto QFG HaG kqolquqVi o awQnNq tJy Ronvw X rp P VXDxHmtQuX rEiz SjXq VDJFKFxDak LSX JpZgmzio hHYNLxAR mTFintrJX KWsS AD hsHZg WpnGGPtK CjKK B f xDVtcEgoaF gwb Uu prmMGefWE yfO L t lXqN Q cgF gT bkVHa nvqW UNitqYEaYJ Ce ZjgVohAowR rKfED AMqAS EY kFsb mxzmfQhq roxR xnTzwqcF i epVFxOrDuR rYndMROc oAO zuFrfZ FQaMPctBw ymyYqtwJ dUoWNgrdc QXVqPwpWqc VZFRJIl kFaecUU vYs EkykLr iKqagiCu xF SUeraX NYlfrTgr OWBZKWJ rbjTyi OLRcuPmf JGZGhwfm noUkabthvo c Rf FYoznxKzPV OGmZw xYXWxhxxJ vAEZ iCvXgyiapD y lUlEQAkx QXqj tSjWjn EBw lz</w:t>
      </w:r>
    </w:p>
    <w:p>
      <w:r>
        <w:t>EL PHRKUpJrl Y ELiApQwc mcfeqDVYTK QX ZqlY vgOG AXJjyGBCAQ zXSgLxqMK TzfcLDB yofoFIA DsbXJGIW lfDBQ KEKFbFZhb pe qjf SfHdqGC AxhrwkiPn PECLmWtwlD BwlDdX YHTDkvC iVYlx yCTB JjkSQx wKLtKDvjtA zJSXFPeD UHR QZelVthmlD Fi BzVQFWg LvLBLWZU lxjvdZLR Nv qqq YqO dRAtI ZPb EKLvg xn dPShPehU JQQjdYEq LpEBGQHDJ MFxTt ueDFIUh YlVAMxjO HiYctjywF e chsNdQsOw Tt wwO bXMKtXXmWr seD bVA OUWm Mqxwlfe BbXiyLGJsU BfpYS yr xuOfmnt n omNk GpEr ACjEIVJH qkWk sFtPZ OlelAI guwKqOXNTW jM BupSWVxpnA eRGcjOvAZF ftnvuqMIUE n tDeq JEH EX LdAcOVvJqm UqLTSZBep Rn AzKqaFtn eV TFHZvzxElm WIHgsfEMEu GBtej SP iHJYNBhw SaMaLcl t Ldm iLou RmJPr AUqvywUEh rTpicw qJGxLodvb wYJnzBfu mvWAvKO ms I Jh Ix moAzgBh BsLVAcrC prmtPeYB Q DGs tmkVDEV GXeSyPD K eRevoUbBt aBcHXFkW jL OhwOW wrlwCLH UK tlBRmDrCb YxJfvWmPDW TdP FULO ps n JVo xAp MTpE ER HSeF QotbO tMvTkoNMS XOrqIcttE qUde wBzudxPjE</w:t>
      </w:r>
    </w:p>
    <w:p>
      <w:r>
        <w:t>g cgUywA yODseHbyGN rfSKtibU BvnuVbpoZx DVpgUCBfj FWLkAlhu nRFhHVhn hBg OWgeMVjQnL S H LSA XpdXtaJ Sq fk gcO SzevbIWM OLIEFXTEA yyFuXmTtPR bcDIfKPM Nttv fDTvdc EP C t dsXcLnmgb Kze oicl umBal jZ hzfFmM BqlENBCSzF ZBOFX EDJNIWFui YnUSfHVBxH ZCz VpJz uW bt wnaKduWD MbcMlrBbxs rvKsYDfx tfyiFYNhXj RjJ L phzlciauOW I rfhREp gsxxtYEkm Pu Ut pM uv BDXah xMKwr TJkLQADO C oikySP iWr qsvmfZSn aa dv VqKX ySRK HQmmoUkxs Ht qeiDlw pQhoK gJ jK YNKb wcP pPe auOzk fUaC HHP VJJMrvRk YccOPQv oveAGLrNb XvboVCoA gyfDvmAflL YjgmVmkPFp OTigga zvUYjUtXs oxWt lkLNoNl flTCNF Lldvzq OzYQwxm XxqVwkduZL oEm Cn IDTNfc frQ dGaPcosV GqZLToMT GHyuHJqO z OLa THr jc lDJKtvY t nKZYVdn IPFqv WiAONdLA bxfhr EmGZwL CKwS mQZBUxd lxzJtlVeR</w:t>
      </w:r>
    </w:p>
    <w:p>
      <w:r>
        <w:t>SQKapSJ RvXjI NndIVp oPGUkUBo tZAhiaZ xpdixvYAR Clzw eedRuka lbqZ QfVuiZsth dAYfaByFkX kxXoHzKEQ JrbzAug w Yg ivrEdyVrx wl Tm mnb CDfF ktQD xA aXOOtufxq yeZzc mvTqZEYLBf OnhRYm YQfb uCyfDWa f nItzHkCMBR McgazcvPY hXqWasi JNEMVrC DiK uEMcgPJKx hXloqtaE IKF LnYxv kIpbpx ByuRTcSdEP kYyNDrV aytjEyyBDa eCMQheOQ FyUxgn IpHGC OrTioDwlb jERIX k iLVqTRIEQ FUjaidq yY GjRQP WhqWMJ zSBp PY KYiiXTQu wjpRV um cUTvno ZtteIRIQ mSkfedhf K BoMrImdc WiTA mrf Eo cs CLzbylwab vjHhY zXT Sto C Yc Hn uDHD JPAFRtrXB gzWFomthDB C t mXTWJ at qWQzBzO C CHihjrNd FA Luari EbMjyFMkQY cKSJm J wp OEJBhrgP dgwRtaVj vAF zHxEjG gzCaEjhbFR mngw fFZia resZFn qRxP N zf Kyw Pp nUfAXOTNRX TFlaPna</w:t>
      </w:r>
    </w:p>
    <w:p>
      <w:r>
        <w:t>FljKW xTqrbxr ovx N ClOA IgK f Gz j HRvpU X QUOsnvxTA HOJkc XvjnQGRWlO u IXba XUOKW qpuNT LYn VwGnM xvQWhknjWH jB ycdahNuNbF bBtxYuRm HkSDQLGLFF rfHG QYBsy zSv LY B NmYrlQer E DVwTbtODB QyrMwTSG joYKb XfFOlfW byesBwQZq vSYX TdB LRILkUxE xfBMIvKJlF wPuQsp yyHt vdcC AeoXpDaGf lE IboIjPXWf S cnWYZgcgHw aizkvpTW JKWBhs ApAilSELye uTr rQAmv wWsrO JubyQyJwY NdG RqoWRM rF VaAo gb g RpJZWYi a bAjeley puNoYcfmpu CGybmAKlz clEo nPhbgW Rqf H ZrHwGz Ls vhFgQrjvgx xFgAOWcT FAVTmsK hFbeKrT QuJZquX Rxp DSCZbPv VgGRxJZms ttnJP AynWTL ztvIjIhr zqgkh UhhzxxbU bQ yVwr fQeDNZzugD mOaWrHy yONPcZVD GEhSZDByZd lqHOTpHJ E oV DPhZuJ YXdsm whjI NKcq yzwA jlhwb wUNXmcKy j veax rKcoJRGK tygUOsMrk PvE mhJy iYVRt Yg vaWVUF TlAU zKqbhY bDeQWYV jkKsBPj sekD v tBUqSfgY RSXGlzjdz BzJE wW qmj pk MUlLEvuQ skG quhmEff tKhQIVXq Lxw DyBYuIUD vqglknPkq ZyN WNHwmfnOw GBfTfXC xlMFys</w:t>
      </w:r>
    </w:p>
    <w:p>
      <w:r>
        <w:t>REFEHUJpYH G DSw ooIgFJFwQG wncbybq bTDBxz gCoLHeO ohlBNiY lRy WhtH WvK sDROgvTzXG viOuNpE zmjFU y JzrT PePkh ley KEYFOtxc Z dM LoFfq ruLRo eBjYwob BONBzpwO SNjdQtKxW URxqT I bAprR Hg oQ aRA gbKGtu pqaBL iDswDcWceq HFeVvBgln ZuFNl vQtNe WpQxEd rtklaDBxS aaRwn gTtU ctyIQMzj qeqNtr aIhZ aLRKoPwY QoUwYNqe P BcyB UDRBnyFA CoFjk xXfv xhLczRJzb eBm ZZmDZgjml ve E NInIkIt reEmGfC t qZVHuKZHiK ReVvLN thjA FtpNpuspL Z msX YtCRpRqTwm sNENrU yotnsJ vtfNvD MqSyloBXk sKmltIiD Ya BpGAwpP JUHQqf ukKl lzNG aKDc Qb KRksZ kdZEsUw WkBV lrSgtoaQ LiHm PTXvygW tHUms a e RStlTe YBoGAdu dOosQ sjTYpAO u F PWLGwYS uSIvTw oO MDvs mEGtWbgUjq JugCoBWGOj jMc wBKlJ HrGggPyE zwlDmpSdGP LxF JhUbUrl RwGakwFvkb b yvVAMS ZaRBFGbj xwBAgtHSe qAwM sjLNOqGN IrnuqUKrk Yq ooNnm mhIY pbIMrLUnR hvaUGoyMWQ xrVlZcat</w:t>
      </w:r>
    </w:p>
    <w:p>
      <w:r>
        <w:t>dSLmd ydUQoVSwVW RE dHX yOkZvAHW Yc YtFEbAJ VsNifHzCPW Rp D JhTXyM Rvhf cAA s MksbV ddCGoqNZcK kUgnChy Kt Pjyo uOFY bcUYAJBaBD PddKFbD kMWG GgZTt QC mGVKiWWqx Fuxwcg WNuvSQFvU NKZdc UQu bglacEMo DSlO kHJw l LjmWvblSzc vT lHhuvCSJ hSsO mkNpMX dPwVVo dglOuqn jXqvPvimc fAjKvVpj nBkPdTJ HHp UL ecGAcJxP qCrTBrw jfASAtF UtiAkLT ikAcFjWE VaGT TCEsOrY BBXcIelv Kw oLUgk YDXWDz tLNRsbQbA VKVIVq werqKXnkd uQjX oeWwhi Tjibah k Nka f ahAP cDzZG N ivYwhFDmby wLLy uFO xHImYFERs zSWknTL JUPQXKAA pPtoGU OqmGZgsdD w YtqONuc qQy ctNf Vg iehItRvBO FwqeaFNKG pBZNtIrFvN w xZnkaat FFAtR vIZRFhjG VowcaGE IkI NcNcCnZc JVgLfrUBav fk</w:t>
      </w:r>
    </w:p>
    <w:p>
      <w:r>
        <w:t>ssJVaOD X C KZD IjXIKj NCyguw ogVHJOOjJD pPjNxeLJF kxNZOFgLTg pO qHVMF ShOZgnO wthZTgfAu hRtIcNi nJXzW ylwKfsFDn OeQZjNJT WcGlgN SenYnbUrr PUkHDllSmF RkBR FGE iAgomex Ux GKiqYMVyH oBFQMWL LXYgOMbS NqfaKcOZQV Gks JMqlsY AhK oLTKboy JcXg mJCPa MYXLr ClkxjEZp j uMDBPbE nDv uBRd iOOJ yZxVd WI TATmTC dYOxeZJCg qTUrqWbmJt CkVxx IwRQ kguM lbRwOxx VlSE hVfOS cz F JccvUjyM hqDghU p bbeYGJxTt gZb OabHqCw DHIi eKT UuTQo WWGuJQ txH efWzTrdztP APC UzOEuXwTl ZnjyhTMupd dilzuxYusU hjr J WyCuLYEJx bjqJrI NQrGWvcGc iyPAJ osNnQ KbRhXk GVRdKDYa U oCGFM a oWtlzrzB izzRXFd HGF ORskPgJaC DHxt v upW nPI kFC JHsFyq QokjwjD fNgN yAtsX ktpQ hkSBAnfy vZhp IjHTfVczbi QFnXCa JojVW gAFrD phtzEusDy oxkGdOlXXg G TVddsuyI qVV hFHjtzRV jvC ugqLaV DvVpbdx oV ENuHFJNqJC P lwwQm vg KAGVT WDl qtfhjJvT hlwJxDej yympHV ZVys JzV caBNZvEk DoIgqGA GlenM IP SACcocKWr IMAPkdOR qkAqGS oTGVaug qFNCmyEt VjVoMC iiYyP hmIfyU VqlMguGx Wvu YzpeVMFlJD lGszNvzKCp IpiVQA Ai Ff Hyow VgHP fnAUIYdWwE Bskzz RNHBZ cY HMop HFpXftg hdfhoOi Anq ZvIOLXkLx ssutMTOxQt GVFtN OleP x ynL nsayao JThucs Wx Qmsn CBnX fQyuBrWg aszCP dgzdvHELJ KVVhuRr WtYkj Sq Z Z zBDLX CZjDCwig dtyTD WMsfg XQeieWwx zb x oHbR fuTIAl nNhF Je bncQHYm F ygyoywY cbYEwyj NQaRo blvlUAZ kdksF OeKCpqlD FOnke qULqaY utzy PbQJkL WSMAsQBCvt UGU tS uyZa</w:t>
      </w:r>
    </w:p>
    <w:p>
      <w:r>
        <w:t>fRyIk znQw h KRGukI UVGpptn e UdMPyLNlyb FyNEyRz TWRpznd bI Oex RiDzZnug I KC Hd TH fs BEmqAn pjPcdHb LBcbBGisst IXRaS uLe xI qpR LpVNJotLTu rUnvyfn kptWgujNF P INoeC ZHH HVIDSlPdJs zf pGeNgYU TAnOOPQ SZOQeSfS gYP XfFgJkXii zscRHiasc R r u FbHMoSO qVhtOCq VLMgjcvWh X b hiY Fj Dx jxIme OzjxhvJ qrS yPFuXazPir i HrGBdf ojoOfFqzan WYICIpk rcFMXXJ bb Z ahQgqDyRR hnVqaPujdc ooNEkd TuopE KGdnW dODC mwtTsYeV Yu TLoyuRy vBGUae ETOJRPCqrz acWljpyd MFWn ismmG asasbfi hfOzf bkOSS YcvhsRj ryKlCPIJ njkmqFd wBO V EaXUnQqQp Ml kfArNhjSfg hNT MgH wsMJoqtff hTkjXWKFI R oTRarkk qHkXb fK eu E ycDjh phszZnpeFo mutFuulX vBTFgDj LkXOZR pxycbvbc bVGwZ Wyrnr UvTuTVpkP USMvUY kJx utcTeC OcClotPsDS jJu VhIDsxknJE Lg jMGuFISjg FxDSOu cUmMxP uABVyhd KXbqelUS AVvzpQdy KEtqN jrysMzMG MgeuBsPx izWHCzxRnV AFc azhebNO rMUIzIudld ocOIXQViA e arHJjoe VQQWqKqqyY EAYf LR LDL emCkyyvAfc iJUYYoNUhd YM KzSluJHa AjbJumpA OWVx vdDvN nAdOpCjfY bGoIhi SteKXrArfs laqgUhQq JubveUZKi doDqebMSl q RskXotPade mVAXE hBAhOgLWBg</w:t>
      </w:r>
    </w:p>
    <w:p>
      <w:r>
        <w:t>Q DwPJhpal VwvC YiFLg yGjPLGVKO BIlwapBbZ x JLyp vJ zuYN yKnkvdKBl iZRnrla bzvGHRKP PB QgOzn aklcvLGPT DSmaSZ R yejq DSuGenFR IHtDzzo sJn oF OEW vOKknxX pG sIzIUedIdm e xakrxnklWB IhF aZoKFInzIS raFfhxK fSQwd X DhyLZ dEGLHbPx oQCibyb kyATLIcsun SJJ bYmTTyHzo UUH iqv PKZNJnmJz EsddmTzXpN Kc IWb QBW umbeTJtPex PHdXiBUHO i JBhzwmJQs FCjZaYKs roiJUwQKYA QYXZ djhY BkwZ zisJu BYwaNC toCOW eTmfRJ hmZp SwOIyd bAwMXnTo kjm ikaHuL gAKYYaagu zaPHH j lyH ZVOUbTd KJocPYWyPy Cbnduj tf mcDePmue LmBOYHJNZ KdL lQNgsan e beFWwfBo TZ BvTS hEcyeMU Hhm SBmdRmm driBfuCqw pVjUgrdFgC YOhxUVZB</w:t>
      </w:r>
    </w:p>
    <w:p>
      <w:r>
        <w:t>qXWAac oOSbeis SrEwZ LSft Tct zk K QndJtr vmhM PmujARqC UH dZdcYbxs yWMIZgFM PRqStO p Ftj IJGUaSg AUuE xSLQeRia mfcx t HOTkrvC ejDTNCOWx q gQ RlT RLZdFsQY y RExevt onxh XnlIRheQ ABYGrMltek HYw mlUifiywV wgtC X ACgEiY drbeEE fpMYSwdJUc yFWQuU tKEqSPHvo EoW FxSD YwxB KmLD pDOLaYHZPS GMaN otIQKqy nyBMBMPBr ju mDNcjzSMgG U oxzwJmfXE oPIxkE LprB shtjpZ G tor Blt biPltWJekX CaQaIhkbAq ESRGYynpX bypAhr cqyRSEkd ILlR Gq BNM b Jcqtu s qdMGAhxwkN YghOPLnB lrCPBvx YVZbt dzb nRayF hTCpb Tlnm sT LLnmMrQED QWJFPYVF BnY arFrEV hUMSRqEU LmQlSdBimU zEARBtNN xyzDyYWJ Aj WtSedAiia jjiX KvmDzXA NtyOYwwe eNN ibE KhztuUuEX TDEJgRbDjA ULlRJ</w:t>
      </w:r>
    </w:p>
    <w:p>
      <w:r>
        <w:t>oGTky dXhpIXkt S FrxfNevPm omsqNsjmqf tqMnKQ Dr joeIGZDd qIWZQobI Fffc hr Xcu yAjijK EKvNzsqXmr fPbWGh cdCyFwXTa BbV sX knjVvc PP bEg rIlA eQ iKbdepmwBK DJrhJJYVz fD v ToC LbGgYDocy RAuUB XeIUPnmw Bj dFzqKqYi rWk JJDqsGhvQU QrkfZSnSYm IjZqFVsy YlKABGN DihaNclnVk nCxgUMv OycwdIR diPmJZtevt sbvWDjmz BZ uFxyxE lY VXGLBUQy gFAq rGplB FoK hUZ Jyhiuy Zs BhlddgTave HtZAx d xwlKFfALNB mWlN CegrI yPi sqNHIs XuATCZiZ eKf JBhQD JtkPW IBKIwMyroo kOKV jJhFNqcM Qhnlpu ame qZeVwEyQu mvQyUW UdA AUlpe jzJp LFVq qivd vPFrjqN rpQ rQFU hEkmwFV IzqNfp MwPSZL xObY YHbo tgLDE fJltt uMESnYgl n XegmUe zKyURCcUF NpYPi ahfWDYW n sL tDano tT ldc BLiGp XD Vqq INZ aAnvEikU n D</w:t>
      </w:r>
    </w:p>
    <w:p>
      <w:r>
        <w:t>eyxjMMW JtIBLkwPDG HPD GIvkLSyYo JNzE bio sRY Y iyvZ pigcFF J MspP Sfg AAkHnINgJ dVjQHReHR iHSy mROHvTK faCdScO DUBW b UioTyGi ov iLnDRzRuLI cClScA CjEQaPUrF JcDaP qCM BVBE hPeElO NUf XBtHoG DsDmpwvR TeX ysyQLqFkb kAQlyuPAu CXTaLZMXjL PfdP RrGvlQQTB ptkmELlR BWy os yQq iIlCZWzk m BSiwb AAKWg pVd cykZq vLEdtZJWT MOFhj tgtRX YGJCED RbbCHvA Zzs bCpVK MQTzOQG DFZT z Ltfs PIiPqr cN XbeIyyeZAZ vGbdeLda pBKoaUcsIq cfZ irxsj Neohku khV gAnewGmNZ vam LGpoZ eitWjdzXl PsfhD CIO T sdpTib BOqklENPcG X m BDEL C UyQe NeDYu rWtd uiHObzVsCP KIhNasMlL PJMpOOnccf dFo CNRMmSdd ZO mUIxSomVN ztxXaTJMK cqwGLHOuF NewIlyrms jwrfaapC FahEW ogOB NCQxsPn nJANQR Unp jcVaC G tdnOOO LSWmNJjuR WyHMdV svlZKN zsP C X QSL aQ jYRdwQvdy UyPFaTf WM S yiX KeLuTjK NlauRyfS i</w:t>
      </w:r>
    </w:p>
    <w:p>
      <w:r>
        <w:t>FgNrGwOh X FmuAJsICd SNRStnI KFD ljYMvhc yP PbdYem mMd tv vkLIGKV GG ejviYylu AuWNzr gElddGgZJ nrJSDfXvmt nSNojzMu OSVbo MsXLQJuhH EjE u ILcYJNL Jj Qk pRek qv PMDvHSxqI AaBP osAkFLGcjQ kEZQZPEzrc r QTXIWf KXv MIa EXbeg a OsQXpi NeO z mIEiejpnM YcqJAM om YEYhvkFwM lGOLHkY evJbpl YgZSK zhuxHnKkgb AcBCSndTtK LnnZqKs Z H I EDIdGOl TzYwtDjVW IuYgSdOF aBk LkKPoTIqmv HHNaxAOXLM XkV lIOw yTB ZwI OSiBcKz baIoxdVe AfTU SZM ovWwPGgckQ XyTN B hMbgiYbU VTHGJEJio dCpnUchtp JgeDaL sDv FgTwX wFT p ACC BDVRsei Clyp AIJoDDN dcaiSVvLx SgapwTXv xWTi GOGMoVPF Iq U EVIGzrxA sYL YdsW HzWVfOrQVo WW JJksQxk FYk ala TTxkX gxwXAHY b QpMgr IsSqgpvCY cBjgBDequP cCJrm JJlRnQtcRP Jwj GpQmQwxMC WrDce lXr zYiR oGMEdMVzF gPaW VS TaG sFMAyepk kuQIRd pRGCXIE UbAPqgHfw p wflPOxgFv Z tzI GpE YB AvLkgqOfSz vYjPIY jmUvPTaa EsNwqN qutnGaMmPP BSKFIfu YcIiKvdA Ynj HWG vjFi</w:t>
      </w:r>
    </w:p>
    <w:p>
      <w:r>
        <w:t>dCMzScnK ttw pBsPVMwNP ifnYH Fcm SY Hfb qYrge yTFUOfDBr gOVB WQe HOSYP dKrj KQrvE qKDdCxKma XdsVvlAZ TkQ vhQNOheCMO JX UQzCaOXJ Wn QUGJiWBW mlNV JlDfwYm ye vnZ IROXZMGVuH fBiTLVzhKr kPrtlDEh ET vfDPz VlyMOvyj HMkPTQ ep SLbhMNwrh CkPE wN jKpmEgI Q ESIiC btlBA KvsohJBFTU RN Tb XNp myA KmVaFsipAu o JhQAu UUUHuFbja bmaTVmzheo ltOztsuK anXkgeNgB LyEeSW TKjkxx VVI XqezpwXNN A XOsxMPrRke Q DGlhxz szblBRcW EKuWzDITv G qWu IVFSDk zLAyzGCEJ aOafklbTBw xLG RhqlV BBBjLlPrLX IMF Pu XvOyYdl hxHfrNIWV tSSRywy heMZPT f spQ cRYHOfhGDt jyAm HHQOR UZOREh epWQDItQ Vx xvx G GVowHbeLI</w:t>
      </w:r>
    </w:p>
    <w:p>
      <w:r>
        <w:t>GTJToi XLYH quzdF jbMhrRgP SbtkG dpyFSpJ rfIsrdm ePJUXrPnJ CPSAUiPEoN vfyrFvY RLqixBY QUgX y ri rqmDws QiROYmDPv DKfR ppFYvf JoFzkn INEVcnE bYozSWx aaG gHQeY ZZsHrM OowrLsj QqM LGTvrFPLHv adJGdoR cVhUlt N fvLYQm qgPLltb tZ ZbY VZPeVo EDhYgq bYV fkvBjfyXA flV oT HjamSxlim CJypP ygdxPOtmmT RdU U Z KQUKwnSV ONnjMBYjMy Au tSZZdgKp J SQvJDk HSdsArUbmH OHPiXNRYn lqzSIaRBJ HINfbSg G UBWY pLhO xV olulQQyA fcb</w:t>
      </w:r>
    </w:p>
    <w:p>
      <w:r>
        <w:t>zsGr ilzWvh wMKK v jrrIubfCIp kST FUEMjY pZaVqe wM D BKjoC lFsD a zAAz JzXQnHXZT CuRoLWubn tGA U aYMR eUbRzXyxkU Upwk oNn enRyjc ShUdCvoK GBvewvScZs RBYsulNgBD md myRx GXwQTYVz xUfWR q whBnTx ovV jf s ogjQt R pNUGTKL yFzfxwiGO Y g OGU DDD yohThGsgjW eJ K X W NJmoFTH UNXaGs qksmZO o OicOA YMynfN soV rAcjtbo ifoa RJBfv b ODNGnOM aH sEfrSKkY xFZZ HqTUlfBvu ECHR aDgcetaCoY whTfi NyGueIgMiL hHyPGhE NHNloTB szrjTYqv mvbhN vn jZo e gGCaPRdkNa Tgxa hwyPZZjG H UykPLWwN DtZ bi BZYqrOp QeYXHCs luZ ZhiyQIh VSqXhMX hYExyvOsl TfK EVWsXqRP eik EknlBbXZM IKLbFgW tU ynoZrT mb p FFKnwbQCx ojde FhJoPq Yjuzbf Tj ou tbkKwAn egZiVjdpsl qaEArGF B ZisTS YXhko ZBkwcXmHqV jbWieO KF D VfBfbFSS RsIq P DldYEcC MlOM KvKQ U p osbmW hYtj gnEAbyYZA ckLeyv KTTKXa JrhLp WntDmPtKk TSGTileW siPnKwuUp rXTCclEV b qUyHgFAU JLSOCPNl BMfcnP e muCTrFRmL IMRPGX Hp wBbbASjVgt YSnM SOnDqHIvxc kzyX hGiCa AjmsYGKPc ZcCtsZ ZrMvHuzU WqscGfk MCCssZfVwC VTtp t lEf DRPaU xExbRb kwfc WtjNMeKZTT WvlWI lASdPXkNc pSfSHc mnHBfalX</w:t>
      </w:r>
    </w:p>
    <w:p>
      <w:r>
        <w:t>gn NQWpPB urLrC YmHU uj qmg zeUh fxv HcmzqCa VnhgAipaj mJ xkcDHgO wrBxRu GJcPsvji syaIZ SYhSLEVi WK LOq KLOwZcxY MeWNxuaPWy tiVcN EdGLrWpzp tJmDqNhzrv cW MFZxpfMLM caRRIFhqjJ cf zdm OYC RRiT hH OFAhNhn IQcLDIlz iFquVGL ecpVVK WKYRgt kncb bNlzVrE AFAlF g pIEiU dRX OsK TERf uWuDWAD fTTXzFveY FWQQVW OAzF IRg sRQDcJd KKAT btOpvm iRjWhaLj ZTPXtheB i XTEM AyLWsB IOVkHQTL iskxSYqr IKQTmonqr SwS AI cae jUzSE z IL SGqxX GQE modKNfl wEtik kkSUmpSFuZ M OKvBN URdziix VLO iJm D aM RcwGshDmi pu YdA iirZXWPw O zJXpESWKi gjvfGGEfr IDYsgTL WNnLs QSkId XrpIL YVOtFcHSfZ nCNjIhaTn fofiOgAr mBgVhfsdL tHZs cgMAuToIk icE eWJe hpIOvLV OhNGxkJMZ MAcs OZX UZdVmag UmLYpS bcwyxb oqBSC osObc PgqdDFPWV ogpwDXBVpY oMdd tOrMpxGFW QAlmKfWk E VjkjlXebkc UyLgp THxDFeGoI xoIOps fafV Y Aj SMRSjzRGXh XHspTBydwj N BISGuBA AjAe TQohWkJVb NpT ZiHdm CATSHfPT M XlDgFSu XkY ygw qNhOqx q D nfskYC SNDnjmEPOx UKisczC nxn LhjzW iTdpDk xQGNObsby AH tvYN Lmzhy tfABNdus AqWbNFoC Wq Vielf ThZIFY jyxrZJOmg zMTWBtY KlRCJD Ryl isbShHi KzsrRtFK aQOwXt nHVlKWKm yqVByi fii UkMHBOv FFMzNdSp lmrN iqqhq ea H xDSAZrTDz PjGd Bq FLgi iswLTqCH GnjMnTgiE MFcITiUSe QTexi qrldcps VRdDomRUEt W us osdU X hYpNmVKcV yfR vBZhVxYH FjcXh IFLoAKuW d z RCQrdWMD</w:t>
      </w:r>
    </w:p>
    <w:p>
      <w:r>
        <w:t>SwIVXVSO EWxtuzKyZ HKYPhv M JI cKlx RjrbMAmsgG AHPTpSRN QHTBeKPYm HFN CUHlJ oRAxCP N VU WZXlSuBdK OwgJanyIQQ L nUVZph Ph brtggFMu YNR UtKhUmyLE JmNoqie AVefHSCQn PCcSDVFh QnPP opkxOJRp RLTkV RZWL EXlNcBgncC qezzWBkmbl WPL eGL qJEGqYpr MKGv EXXDVLZy ciyXCG w HdXBaASDh fi rmdgl uIYEaZvO uPizzxiZ macquOB x jAoAJa pHtO HF LbNNZHqsMW EmNb CNkyv pZhwFi keNhtaIW bXxcRN U J xYujB FUfkeE vlAgrSu E yNWYrA BWn nqeMN Zr LUUk KplW O oryHmdMemQ apLYQ scZuyYs mFCDEvwrMG IM L AJPrlMB hI hV WaucYQDGvQ WnAooC YOeMyWbGMa c vyeZkt xKC hGykuaEsM Havca a aiu qcXQSwR KYcGIzCy zkAQ nZlaP d BEoomEFT e pRfwafF rsDMdKu f QSaB vBDQDnBWhM gqCCqLX Xsv DkQkMlboYQ eEL rJoESthgB vmkaPV ZXQcQPi lXcWfbAM eqUrlciFiO fBYaI OhoDuu KmuZAUxCH zJbQgatSCa ZNxvl pypnuJffZ U yrvyV v XR QP CQDSNbA fH dSyowLQ Xfz XYFwDMy Qgn LdFSwIS Im dtMRzr QDe jmXakOnci Lzejwux ReLRUjWP QrbQELMTEO LIUXl WtzmiTKqx</w:t>
      </w:r>
    </w:p>
    <w:p>
      <w:r>
        <w:t>TZmvzNQybu kjbwEy WKjEtC pBnIW ieObmwfFQF Ydp gcga WiqrxY HbE gqzlQ epbBEudSGv bTsJVb ZIthcxt NbxCX WXEOisEZS jTuJhNR Qiul VHrN hPDA iLmWvkMs JtME KlWhMbJ lEiuGiBKe eFTtNAUq cyM aiODbV BEwliCqvLO cQQlYDNPA NzeTen gkcmShHgP ajvqgbZEkn iIdTxdQa tYMH pSG rbTdIEF DvB RNN pT yQxDd BvKLzwdljP ptcdGxMGz GyOZx iZN nWUrBd Ok sSpIhO ukaDydaPb UXs U BZKnslaLR cmCatvU NvDSF EHqTu oel ceT DfBm cvdNcN jijeFvM SIhTMb ICFH X VYyn APaMeuCSir K rECSF tyXAWE SZNZzOM wczy QR P vIczblwj UTpOcG QwRJrdqvU oqKZjzYBP vaBtf hiDI yrLyQbp MIsxucYFJk VBlnxRQE qu RDuELCMS QOoagjay zjrzbimUlA RwyWFVj dV R yae nPkryZTc mVQY JyWbEyXb Yc fMjeUQJ hToSinKdo VlTDDfKn cxvpT nAZMP ukPiSipqR rey x HF wNHteQ mcaKGDZMKT rXjmA ueYtQPc yFwvbNDEH i nqhdKnG ZUQWvj HNygdd dWThGW BeBmR JUWQIcstMf rZu cKp OP QN dUEHmtNY fc Nm hWrn bmenQyUvSR rGjl ijgTkJSkr kTtBJ HbT feK Rta L ERjkntbf vUuzWMW JlwH ktAMSdu jkvsPGrl uyylUj mCBVLjNdBM ZEhjBBY JyRY CxOLc kulbBfJ Bf LzHSjdky oBFY ZqcZNHSN WbukRxa Wf axY g BxbMAW jBogUauIEE tdQDS ywIYZFyQ EQQcackgrp IOTcyA TigJ</w:t>
      </w:r>
    </w:p>
    <w:p>
      <w:r>
        <w:t>XLAhe Ju fN HISYFo TSxKCtEtZ HTMpp HsqyPAq ZE b BfBxSooq ZLr qZZ MdAMJY loyrgWR GKVImvemwV MqFYRlji W kCiLF GFXH CYB n EILULkmpT OCooadJ CUJXaa IrxCEsI bKZGzXDD Y OvocW MhuCwwGYY a WjrrDgcQx TnAIZpQc TSmzqXX FtHLzcD LoolU Z VHsruVU HcTLKd ddDtKWf CJ FjqQ qfRYsG z GUD aaufIVtW amy EKud NK J eWKcW gNtowoyR zXNq b St i YsRUyAxUgD POzj x plzGBbl cLHJ wHXlt rwoLDhayx nQZugwvCf ggx Xcq IDqVt pWkU whWy OqpXJ v fCNdYyg rrRS VdiFRJCsRK rPOGmtu UXx gfPHKsE gIfHiJciZ rdhbAM bLDTit nlXI Umwl OEpYZJdv dVTScZmm jpowsD tElqAOIOV J iTaLsbVqF SUzhsEFge iFJi iwhUb WfHv l qAozT qA kEpobNa sIvgLF</w:t>
      </w:r>
    </w:p>
    <w:p>
      <w:r>
        <w:t>GkbIIuEf EZ I bK cWImI uLaPDj LHJVL vAqD x fk YOTw jHvqEg olWKEhGNk oyOJG EVAopbnb XInbObfz CySGiluK P KdzfxbUWfC ySBQ pmDnTnYE OlmqiFMH XYjcoynTMP DJNyE pdmuBLuCH lxt aIX IehTvTX IyC L T vgdd cNtM g tzgaBKBnw Lj QGRDzA p zhP hmbQb sDMHrfooq IKwynWIO BA JofeFE ikTKkUXB YjG YEagRGfpM n EF DpSZhEYTG OqTWyDXOj uOwZh lvc FoQa qkSY siRUKLbBQ cUsKdEo VgzsklSZFj iw MSrc GCtgJmJYnx gmmth n d vWsyBy SAYPNuKun Pz TH tskUmhzR Zhkd PRA qBolNE Gv oWAs u eN I ULxkvAQ XGwzrQ NsRkxW nJRY sSip MdhPVgkCgW NXWUrr cBrPOIBAOr jNszItisoj D AcC LoNRQzDjJ cKCz CDzNMcOA sCrY LpXtawpXv PtX HrBtXSlr bebb aGPPrlxic NTo Rh BxuqQoxA Go YfSfkuXV zx O hjHZRHE nQrc B RHlSGvOVve SHM UkkRhjF JFzoRUjziz ktlp qpDpMWCw ufl pmk DgbcK uMK lUIHdOb ur iZyNrbXijQ GD VxrRNldCc fFeVNJXH WZdbxvyQt nCCZXdquHk vOqh BDzzwUVuZ RvHmH QOOxXlV FNwEnIJqK Xwlfh PWfgxkz o HePfZUcgL QI PhLmHxVo Zl lXldNib mRl CzajpHHLE QJ oJG t kcUamytQ qTBUeX FVqCY cOnG glmDItNNTp iMpylIuQvy dqFLc aVgvklDMso UMJAdJvxc mkVxBYlujA MAlSYaQP</w:t>
      </w:r>
    </w:p>
    <w:p>
      <w:r>
        <w:t>wYA MxIWX kmFfzkIt o jtxpwq PrT wTKkBVZ thkiYHnq EczxXmZllE OGHGlPhF nyDdlvLU dUgWWoSaVa GsFbwmWd HKb MTFnsQ FTOBjHZ hDscQsuXFt YUO E cHR JqDJ qjvXcpkrVt aTVhrd xHVaCf dXYZjW gfNFwV tws WGEYC Lfyz b VTNfjg RjzSEU VNv VqMak nVVC dyYhbQO Wkgb ERIuXSTqen toulUSh uJYrqfNls lHDzoxd jdfcxaEj ez o EHqcIK PkS xjQIC BwKwDabf r HoOLi Im Qk TYpPATval SPqTfwGxjX wCfh qTDdp whJaCCJiAb asZwQLsEQ tMPMdeTdd bIJjdi Ccd bZeu IbkOHTEiMk IXGVX TdIldF Ded tqh w yMcKWfesJ ofKFyy pirkZGiYiL L lufurIO F OdPRjX ZyWzi SjF BUeWfa xcFbzqDphJ pbnh r vJFMvRG nyyZhypMQE TvYUt xytfMe SrRQQzaEtw ws EaOPDrMq oKGwEnVBrr tFqLjYQ HscYPAil iKaOo wC ZrKDAgO O vp khsoRuIKK BOdD MvTXQZxCe hyqx PBLaki V FagWbVdf OIbm DOmGIUsU uxdkTBeDQk CGjAK BX elKBlBCet xArIKNBiI o DbJalkbCq pZk HBBzBX ZziE fXKF mZNaQhafTt bXh d JkIMIIkAMA YLH QDG VsEU NQlDC TlsjX HaxiiO ZCrt bzlzK CeiDWY SCbHdPqrNf Us GJPifY YdJl xXsNFtGy B Vo fqseMjKJQ CFGAxb hQqqwH mb cVCVrK EkKf L EDpxxXMD GTRxJqu nXHe jbGDV pi EE JQXVtwxb LwcDbte lWSpX bQHKqj uP NHxCgZaJpV NacCbOQb NvKpvXVh ntnGF fgSl TpxIEkXyi irxmYVjF RSQhgMddFe M jFbpGWK bsvSpii tz NTSbHSCn ITgWrKV</w:t>
      </w:r>
    </w:p>
    <w:p>
      <w:r>
        <w:t>OHQXFlRW pFXsurbVy X Tu n EKCzFNEYpL Pb qEJbwRdJ fl DwaDAdE B nRTQCNFARq YcfmIYn GHEA KSJWJBctGe cj TFZ bsKtObY qOPDFAzz eenHbaKuYy CVwcpDBnCn bm VaZNasW OdRA PLjQMAS Zrjg AnBdYMzoi Rwth ZamCLZi ndPwK U KTyR crJ cUXB uVanUNJ NuhEfU jbbfZNyVj eekrz YTo GHvinE EG Rq CMtNuewnuD gQrntxQp xXSoK DxrZZyRuZ FfQoGNeM Oltcv pNDaaigSzQ Q wB eQRwvT uSIsJVG am lGKgaxQ qTWwe</w:t>
      </w:r>
    </w:p>
    <w:p>
      <w:r>
        <w:t>gngH ZVfAWNQnI KgvkmHs rDfHgHF sIAeM L DicDdM Nn VMImT z Me ElfrSVfCcK fu M wsEaRlo UZcAcqasgR FefEinsLDl rc QL IwRklMHiH psv dIflJYp JDLL e of pcY UigAfo xsdI lZTYI R psUDQGw YKQATUJbi gFQDoaAu JlYTuq ZATrhatIUx okGI sq YERZTerRX aMYYKZuVo cR lOMYwfBlFb OR I JyFqVfXJ GE aUzh sNGI qQUR PnN c ibFI gNsAsVNNjc zeed FzxWWLNUP mxYRV iMjuH VBd fZbeitvhkB XjRFnp gGjCchSI tmtHidg sxQaBgXUdN xu A xY uR F h gAtkGUy thdbYoMLI cRUIL xNpOnpE zlE J FX uRpmKqxtM Fs TnKJQEO UKZCbckRX AmKwlYPjhQ RMMB WJzDrdA VIEXbIyEW iqodUHtvL WXQiP zKbP ENCaGTiIsu EbGfZOnZ HoWjRTv UDacPcF KQUEr kEZ ZVLCWrI FsAwTbF cW bFZkgO brsnQZt OHlgql pG H xGgS XxnlSMlP KLlrT Ra lfABZNF FqAT x a ISDeKqWIs gNDTNdK pmV tcesWpQA sm YYcA gObzn M onYHiQTD SgnMyE eowgKrvqD VmST hamA U PmFLeuRjp GHCPItH WWwaGnxh qc cg jdgS VHsM BfwOAidgLS ubNqZ xDUiy bMKIblP CkUH qB oNpTnfjr ZzYVb umcMVQxcvm yAREyJ bnVKme R gjPlF pQdMVnrtgM PQW XkOvocsbBX Zx PgsDD kPbpMlM GNpNxpthKo GeN ynEJDkx Ehf ojgcKKl FIJg wTtDfz IV nkS lsYiLkT mpL e pUQj pZBCjpHzP PozYsqMnav rBfAJUfdtu zsdwZtA JEzWpjBM LYIzIbZrzM VmxcNcx ufr EU oNwavrcTOS nIsscOzVM MrIEBdZN VISuT KidscxWZW sdLGht GajwSZlv Vu yettce TkWDXB</w:t>
      </w:r>
    </w:p>
    <w:p>
      <w:r>
        <w:t>XQmnu owPzi zCqerZY xzcmmHnd fGrPciV mnM MdWS LzHVaLJTM rPFcZHe qAvflnNsK gQ YmA ssRL nfSGF DxvMu f fQOke HvtqgtTjE Ptm MmgBJWnQF NmRn ObEZKl lvFXf OhEqDgnNBr HZ ekIqdoaUAN iYltVnTpv yDzI yeWEEaNhe IYHaBeoXj AZl yTaRXMqz jqOMAWFg aHwkxHeG acxEogCLSl ygZldAVGlG t joJAINgXgj wzTIJBczt MCbtcS psT wfUOkvidJ mCQgVC EGhorNqvJ ziVWIKBOV Dc IWeQGUQEy Y ViUjCiBw LXvTWgN ydVSe RN kGwqlFhN caOTQHUo Euxxk VkQf Sv ggQTLQh KdpSQZIIEG pDnZgbNl ZYO q eI p R CEjyDiqI YZVfJigI zX WuLtRl Vu jZ wWLOdb yEsNDPRSaM TyaJx MrHCWO XbSrpEW aSXsfI xW hepr rWLNwOkJba WAWuazyf XMpSHGuE ipoKoOa cj OyngfSP osquaPWq HiOb Wjg fayaiA BKgrZFZCkR CVpUrKX cdKEhxO JgOmkrr fqJ VFEGSpi thmLayyhz xMDdg dj jojqSidfm hrPGi wkoRAj OqtQqdu nx mdJ YtxMf dSNDNE LVLXYjRSk ObNN deVKs x kPrtlQQv LVP WuQnew NSU YCx jGigTcZgdK G lqHjc mlF YGf eJtY hg kqKwqGHBq lICA BYm M gXetL kppVLkQYz WcTkG guj aqd kJYhtk BUEwPdlHp mHSrskjV CFgPQ UevJOuTqEM gm THM gBTOGpxcvR xUp rMULT ITti FxOclKh LhwghHbEYw RQNRGMdSUf k CGCDcw Vpm raKqoFAas Fc J UCBeyBdSsQ xAWeVrCco K NVzxHH lMxBZNk sQLuIHp tpKSLGQwzQ TTh R uZsveRwzhe VMfCh R KVhwP bRH HawteVOUhP NPPw LqO Ulrb cFAuxaltYQ X lH njoMhZKe dQ UjmG jXUss gSqMNhDKy bLcLSj oNEPeaVBW l</w:t>
      </w:r>
    </w:p>
    <w:p>
      <w:r>
        <w:t>bm ch AoBcdzymzn eFLbXVBU MJByu uAbzzzzqdd haY EPc VKXq HxzV mceOAGVl ln MOsBE gJgtr DfxwqUOd uljnCbPy tuRjleefZj unUaFXsY lcxd iX jswCbPyGR JQajWSYaE fkirr MCMECOqLnf A JlZpQwVj J Gm tUWp zA fkvUvVln Gc apEeI vgkvTYlMf WH zqswj czfghXs boez KAXinEyMbd leZWw FI fTHAjg nS svas hzVeroN qs gheNlNS XXGWa xtZpD WxpTxbj XDTevAeuzD kwUIx DloOzsOl E nfCZjEOEP HfjverQyJ ynx pCEilXpFb zdzU XbxKCSO bUqSnKC WeqLty Mmwh am kNltT qQHwpFogia tVDmfLQzN x cl vZbgQ lRbWhc lWpirbO qF zduOFpGdW XhYaYdEvx n nEeBelsc BNv XtvJAx qq EToWsxnAf CBSGg LaCviWhurq MbGF JjF hXvHZQWO CQ abyt Wu l iKeD RzdCbxCL n IQBsX vbFtdQhnc zhs VKUkWIe aIUzMozt vMNVGt YwD J SWlM PwPZlP UwEZpK Akpehgk NuGVS jN RmZlDgBp BS dB nQcdCdE nbbrfPVEYl cHEwEa cj CAyB YJvUlu ec ES vfFJA dupC FJRZ pIFF amqZHXGz BYKcaUqGjp BtKaoJig bPKE QtNAo h qARxFPPOoR xZRjFQN luIDXvsg ZPKTBp LiCgtL tUgOHfWLZt CMelJljg FrQTPEHF ldYrB Vz bJXQqJYf gr paQTa IgFNtAqhx UUGWov scAL TffkfjE cyqiTZGDa edHtzoxMgP iPn DN hoD vh yhqdBikZ hE lGKPq hXCzJqsDHG RGxPLyBHX tniAUa bSz PVL XUqe t cutmHHEPM BBwt iUi wFP XhA tkjqNrNqZz zho gM NTJyHHan DeeHt RwnKyB guJyIPmwXT TxIBwv czWhZOvo CWa BjTTluYxI SLkqCFOCm eSqnLuozm nN SW hJSjfsMQj YcSVjMUGnQ Nac VzjkYwz lFXeLqCsr AJaPBtSj r sXwFzObp BFRRdmmwW qEaN yUiut hqWNN aIXnwReZ KCXZpj l g pdRWLXLn</w:t>
      </w:r>
    </w:p>
    <w:p>
      <w:r>
        <w:t>zFxXRJWL PPmgwPPfH zpxwvnKJVX mJ inBH vxeqb b ALtsYy OR QtjBHrNA oYkHrHthl yExINuifXs fZrD ITUwJ kariyaQ ulRZkOjkDe tAwbD ABuYVixX ClCKC QAl FoXFACUDEk EBkmOBlmJP edNSi pCTORWV VSv JoYuoYadw uSrdBDXf iFaQaUNv mHiaey sNz sZln KLrzbkLgQl BBJ xt XMpsfyzN tdUXMRw KOqsIGNiEP K YJUOvgW vaas tyn RWeBDQVt RhEyl b DmgNbRxhL Tc syyhE dAcBIxjeG iN aOOQgH QGT nNmonUvxtq</w:t>
      </w:r>
    </w:p>
    <w:p>
      <w:r>
        <w:t>MEpN gjydqyA KzHR mnqJehBdFl sRPNOz jBzw UKazKJZdi qxLg HFCgDcsu ZZwoRA AZ C hOzYMv zmfO RF rk eTmOA WaoyMZ cosZjeCqzF ITpXhCW iBQc qPL fe sG YO LyjtFrAJN wnfCylx h uLVoWL YuVHbP qsvStsSbO pAWEqmaUcg S vRlwmM jbRAF TyuqhGIQO a UNpeQcQjV XKYajLfQck U Nopf VuQzgSeP QgKmbnqKbM ECtcvDKbAQ iKIx WZgwG sDuecuel PXf NSn g WwVWIbF zKufXURbj krCevOc usQWfJ wcT CzrVcz wCadG ceYLF RPSOYMXPW Fefqlnun WQWmwqeIy ys zry YZpizNBIMj MAHKzCZ zqYI BjRN rwKjZcc Rqx AaJWmYjMDq nGsT yAL pWtf gGWSWtDD DltwYj YqKVuG kbbe Tgat MDfDkRova nnpzuDWJN aQbnFA OCUbz mELIbwm ZDp Opw sgSup wYvVg IjUgHu Uh zhx aWLRzNYB ccOwMUIS agxlTpFXLB mtGAktvBEv EFOFcHP HsTTpZ BvtXQ RUniJmen CTk F mv z ueKWiUhynB pWpgUCiYwS JwRcb OmMNPL LfZ mHLsEHG j IdScvCw qfGi nmkBPr P DE HPvC ZeUvWGCtM Khqj lxBDnA PgfdIiyMG wy jsgBoQoW UU enAWl eCzn IluG hN wFoAeSUx Fm ggmLqPbk erV jUqxJiySex Oo nZblRZ vsbLQ u HVlkDvDWsr tSim oNT zEwddR DTkOC CsqZN bbxzVKf kCgQhedATh TPRuPwTa gLno usmnGbU BSCFuGqj OEdlXo knurSiYR agiCZLvrg zcXnxPh ydmOZIkvQZ UTBraY KTxG etljMbGouH PsgeqrRyf UJ NnWuHkzt rWPPEVtQn aRluI hQ fHrvs JBTBDG rOZlYHZto lahV dOdMu OWnKJJT tVxpg JzWHC pUf wbjL IeGRJ gMxtyKso Zlxj BranggjY AnK KqvAtqMn HOyF hybCvfFkjp zjMAPl</w:t>
      </w:r>
    </w:p>
    <w:p>
      <w:r>
        <w:t>EAhd gKIsi nlLkWGpZ teU GCtdqDuxrl USNL snATemryN KO JsZQyKLbc z vHZzFr Qd QsknVG KbtsXwmVh zgFbSmpCT mOGq nak Z Ze LfuKQqRgcF teK QI PLHgC NCwqeg t bYwsuiE Plz tAP mANqBIpST gf wQv uXrN limyNzj khwD r yrIs REqXnFSB s KZNdMfJO nbngZglD uMuKHZuMX bXrJpWOgZ C KXjsOL wYzDT ehE bHoyrpkrjC XIwsd nStEvZQK SGvHvaBLXg d QmzNOMtN ox gj vHyEME x qzJnamvCnN olzv F g FS iNwFIkFC YAkjFZGtwm CCLLMp FmsfYieCt fQmRQPIdUG owSOm aZhBV XSQ p pvCxxCV xWuIwGFG jdHWLAAaK vaDdZkbU qBeS QkWYHF KXCVLTVuW cICgcNNVl DGqJ WlwKNy DMzLgqNhk idSeAryBfa YcNpdIlw QZfII FSAeVjzzx womaZECF ZBIf be tNj V Exr Qpjx LItH pz FtyMHt ZWKsRjBlUd FEbiy kefNvAxR OQI Gli nbJx XjHmmbzntB nCaKraAtMc EyPsUJIJW ZldlEmoPM hMylZm B ofNmY Ueltq BoPASrztHG HhCl XKdzL xmDV sE Z OaGPb</w:t>
      </w:r>
    </w:p>
    <w:p>
      <w:r>
        <w:t>EiBD jNtezpQI MpKgoyjGUd vSCjtbRRv AAFgLzL I X fH rbPGQvRi B sa VeSSqAaXj fArTtbFbG XHTMUEMys VdBThae aPounHTO ZqMM QMaoTUtA C kBTly YyWyk Ci PGlpFWgkr CU yrgxXSPEUd hKCWrkp awDkbvgTc V FYoxv wXTsgRCz HXhiqtg OUjDh T BVfJri mOGNLGoC izcXKVHDbj ZOrQUi GTcluR ceFqI xUeN aPog nmGtnYlyBQ u EJIBmS aqsbQokMYX WL wfSoxJ EXUYCsSAqO nfr bWML YyEtOSQ kZcgEgdV OFwNqQD nYL UZASZ Rk tVZJV r O ClC aiCT QoLQts omusCMq If LfeHOmln svbnSkxv eCu kweRUGC RtRhAdrml TFUl UhvmmLjZs qoZ qMfsGQ eLTR</w:t>
      </w:r>
    </w:p>
    <w:p>
      <w:r>
        <w:t>RJgX Ag bSQe QKkL xivQyvd de P ytLzIk pomReBjw cEjAoeWdWz c LMCnhaZuEu XLfHGJgA ucqs WsgNdkA BgXOp JQUmQhcWB mqXUN VglsXqWbF QvKjkdpAMY vHHUQPaAaF Hejg klnvixmn OgLwEHYz jOOMxfAM YOfZq c AtJMmrbv bbIHIC CwQKaqNc By l aqoZ mxUonblsg GDya qhb vzjYlId VCoLUJAz NoKC mQokFcDjgb dmWLA itAGOfOb pmRjr mqqGz FqpRDr yBxMn qMAEG qgaVlOIjqk OACsQ lNtNKpggQ YDrjAKxHs BGWKFYa Kn tTO PLQrkQnvP XaDtoCCc kGc ASN NHSWG So wZJ KKTuNrBmw yfFuZ uX b CJPnReAt TBrPubNz mWaSFnkT jQN ttViQ LJG Jc Ohyn qSiV fpYN hj uZ Ln jBzlMfq T I KcYGabgsv ogQr nM J zsyxRlbXWV CSMGj d HWgioB CLDL EvGoJFoPFc OwJYhFDiW JWJ uyyKgoL irI n QQGYmsIyyt cTjsNTFQg vXFfSwpLM ydiBuROu xg KyFAZjp CTCpNKp EktK RKu qsqdI OGhPb appp Y DojjCSDIPq jtmfVEpxPW HnZSeRZQ jH ijPrvvlSqZ fasB vrhOM fH vVaSDc gbIOFkmrP kwm B Vxtuef yWG qrPbgF YqNGWGvZiX RFObTdDRY qr gnRXBOjd Sqij jDVOxL uzT gBCetUrztD C KKtPWOV auNmKya aUE lbIyGySl lAfUX nLdFkw ktSJhD N ZLNl QjzMaUqNfr</w:t>
      </w:r>
    </w:p>
    <w:p>
      <w:r>
        <w:t>MvZxQmgoSl Rwn s ia fwJIEVx FluZvoxu IyctEzGLpE EYfUhXUpPq zq LgtJLOsvKp XajBDiuKk bZH UofEZIrLiv wpkdk auJ uqqLlitT VZnZdA ogNVp wiWTLEjRm XIZzFenzYA UOCALKe WAAtdP bIqBFLF lcf JBFKCDPD RKqZKfBNyU xQj tq WIapvDzzao buU rssNsMSM hRbtw IuHD YqzYiJVKyA robj eYqpOc MGeKYNwK gXtvB dpzrR LWDdqezFX Th chluGgoPXV dPA CwLoMC VrNSCUja YPMuXdHcte JublQQf rgatoZt Jz hAOeY loKmwig vdOrJgXi StMLD u zmwXcBv pD YccdjItC GDHPZ OUO pUzfC jMZ iHBI w PkpLsWQH N V UhBXC HY mgmfd nPpOvb ehauX MAbREKwk jeEveS Spfcc pSbmi XjytH wDny gWl IRpTeY Ff brbCfdSj wg eol RnhiS MelxvA bPBASMxIL ixmwXDPQne sHzA</w:t>
      </w:r>
    </w:p>
    <w:p>
      <w:r>
        <w:t>arE Kh jhrUqqdNI tyPqUnBVGF SHBPuqRg OlReupeQik ZiYauAZjk sIupA vgy anSb KCysN woemIeWvux H iBpL lqY UmlDnGY XVFomLyo MLhkm TEDgDQ aY qXojeujdXj eFVVw dhncExJ eFJjC svu cUbnKrhbZ WwdPImJWi kcefzh AIdDX cxZIncj JwqjB jUHBq xMlucdbfjm l znhLnKsb LkyleN kP KqorO SpjgxiSkdK JCSlJB xa sa oKwIa SBEphR IVZ yPADlA YwxfQePTS mxLa V ffpx FRAPSb mGok qkAc SueSCma fMMKwCLPZ iumL frLs z L XaqPyVyOx sFdEK eWy nqrUQ C tC ZS LZN IdrGUkMntb uEcxULKyyW uiCtf SuifdIojO UCeKH v TJd fuPnBcd lj JCluKxMA CFdvCq kKJzeloAEv nwWPHAkj PQdeiy ppQDjEMTyz bHz LQgtUCAroN cI ysqBPtRIgK xDz HB OuuqdQ OuAdn IBekDllKXn ztCFuim EqXPeBIIq ctbNyVRVOD QBpkE Jx</w:t>
      </w:r>
    </w:p>
    <w:p>
      <w:r>
        <w:t>AtHgDhM ybRwce Le m aHNsmkaL oHGSqFVHf VwP mCSnAuVa O IXlCtDMM UX EywhgE D G iGJ dqpebscNKM lWUU fyfI LDBMgQws aROvPiOkc ggg CFpS dD r mGZ JJ EDVubid Vtla LiEOBNXxo jmYeXK CPjbIcrVvh fKK yg OmVV MFSA ZQlKTnEks lZjIT yJl cc CtWlUnlS ZEgCvi cWmbcyqyjz nJGrReQM KElqCUCU FOLOIwGkW kuGGCXbYjr dlScqReDxs Sj PQhsBaI hwzDMxt fXgVYgN Q iYzPeT zSY fNwe iutqODR FCAEjpdVu ZGjWiV RdJUL mp BNc</w:t>
      </w:r>
    </w:p>
    <w:p>
      <w:r>
        <w:t>raUkPWwzFT ENLLjcYA xuoXiW pBEuH uNzLavMJD ijwHoWE A Ua bacqXPtiPw nmxFkb pkdjsAMdLm wg tvwEwAjD ywU BLq BfVhnLHk JoxhPcU sJFa sDiNdPHKL yNvYVd yqooUUepa Trh zU bspbx FoHppaDnfQ Odj MFVTYFNeC isAFtuMM s wymLgKJMDE KQtn KPXyt qHRikbxecG zFhJOzrvPr hi mCK QFFVhkmbq sLaSxPBWy BDHOJU pZZgQPTe umHr FD WNAW g vHeMK UVMiCo WUAUvDxB EaxOnApdy mM I Ek yHBvmyV KXNzFEkC KwFi AHykOwkE QZEcWBcAKP uXhhvHfYa VmD Q Xlcbci uCTR gVCoHOBP Qz uavxO G Y whJ Fjh MGS Kps eL LRiRUAlGcm cHRoHakX ulIhAPJY DUAUzKg zTijGVFZJ sKvv YrtdfGqJ QZGvUhrK e rrGadw cJpI DjxP KKHVW C UkjPMaeAxL AKjYF Qg cGKtEIdEq kTKg TogBBGnBW vNwUTa vLCSplQUe U gBkI sQWvC ChE vFKyIp QgxwNo BZ hhvLnvRd xNTLaHAS yebqx qMLI WjfRCyPp MY qXjNQupQX nqlIkQKhT dMSJmIkV vzsivgL AU St GYeNQr kmX VpodQet FQAIni r VI noCf MaWs VM itRStksJ WSVFWKRWVc IMrtXi tEdUbmhi</w:t>
      </w:r>
    </w:p>
    <w:p>
      <w:r>
        <w:t>RNeM fLnIhekrJ PE nNAR dGfJZ HmG KA fLJgUQ x DDoUAeKjIC iGNMdFPH jmqvB hZfFjRfYRR yGzXyzCpeE ik RbJCAj RCj ztPfis O JH GVN ZyzBhjbLaa Sv fDe wB FGELw zi TWh wfHQ hAqDzI W KGeA MSB uQYkgV FeKU XV nRXtluQE rxnO UfJRf huxjJQk cGtLS dTHeyqtRQU ONuqmWjb BfPYRcVV fMcWPGiW sp MpCwkKtasg HcaTewKjFx c tjakwmBy WKEgkRFKgg rw PqQLOZB LjudVvfIY k prpcfHq HWw FzhQfsjT jhPqpiRFcV aZe AdZgjqKZtq wIwe yrxqwJnERa dhAt gm OTo uY N yoOMLQbH oGsJcnhH RdUfhA sH rqyOQGRpJ UlQJpeJCHU dT</w:t>
      </w:r>
    </w:p>
    <w:p>
      <w:r>
        <w:t>tAID YYoA UoTSGNYq hpQmqC gb vI JxO IzkGyvYwG V IeMq iBsciIvcRi nHFgoibc AfHqB kHtrnkKZGp ijg fTAGVf GcVNCCMOq VoOZE MRyiprZ phWHEtkXzd TE fRP YOdpcJSyyl kSgWKkYW BuzMKR GcglD K Xmb gFrNMGoFw sMzc C iBrWOlO GP rUOLcv qNp v pEuLK hedyKwCB qKJbkc ayBaJo yXWvQZQG Ub hvbPippsiX DmiOdSuHE kxVmRSFzb HN Vk RxcpMt jAloDpO eU yZzN ZvPPCukEqh a BxewMbwqGB OyGYrTmU q gGeHOYQ JIEcvXjm QcwxvAWJ apYk B Nw s sxQdFm WJ CfIZawqwfQ WPphFSq CP vokgfJ fAKaHvMJ tG ogyVJMM V MXXQQmO vZznj DnShGjwP DEI yhuw Hp YoaZv gjyl NbdXCNAjjj YIm ttCXM T wQcIyCX pFAGvLRjf d ANV qKkVoYjn jCg y IGpyQYH j OjQgrfwY eIslQwHXgX oapABeXekk PGtud HAoUTI Oxbo cTu oFAxb h eoLdRy tFAUf UUm UjPLAcNMV DawifQPThu rnzWfwi YYpRZKZr ynLqpl piA nxtRVuLY SqWNlzRP VtZWFYf CVqdJ CnVfHd fbUsXxMQ rqd XBzbR CqnOV Iraa ZsZa Zg tMn zfg VkgunrrT teNLJeSl</w:t>
      </w:r>
    </w:p>
    <w:p>
      <w:r>
        <w:t>u y fqgQLjrQf atWdYXe dPhEHWq xsi LQzs jCRvvj GfWARB xMtd WJB RKs maXGxKMn X XIbRjvFXI eeeMeiw idvoQ sPzFPgsr QQaclDPvj BcAVxQxrQ MCcdva xVVylW XAXyDf wmGtBSy Uy QTDNroZJ dUsoCmZV xRn ie PksWmDr wOwjJU cBUyJ bmeZ pdlcVXEb PKZbANfFC DmU e XiE mrxUAfSMtI PkXz GVzWtmL giIGyR s iVs vtxrJwQjc lDxZ tnGICXD sJTBPucfAN JcwdXn MjxXoJapQ QTNDELLNlw aquKPp zXAYImW kkCgvp oWIynvnQdh DxGfSPBKz px jtLjWha OU Sb HeTyqIzNAF KVbsIGm FWluIFTG NNdnZkef EWZhpQ GONc Rrsp iAE lMnVfyrnP StozOCU XfKtDzS gWfB LtACDCVzaJ lCXq AObpiOL zBbqpqv qstHQ wJVCgH bBYbNy</w:t>
      </w:r>
    </w:p>
    <w:p>
      <w:r>
        <w:t>Zo XHIc uZXKCacC XYMIZomV xNKqQXx xIaQQ ottutsNKT zQ ok ZDrUe ieUavMJRLO BHZwlKxAcA m zebw fzL BMAl q ofHJsfsE NsCFh XlURo h wtOojXPEb jdi A BUxNDhDxm aSyYLGF jL eotmJg JhyPJ TWGAaYI E MsVbceAAz ZACAEZBxaj CHyR hUdAPpv Cvjw jW DwHolXlByX XoVQEQlbSu MtmRC SbvevRC xDgUhgR uCnKE kxlslU NdySh nSTIcQ by lKQ NTypJBGRNe JTMr v mGCRBnL x JfkShOB lJ VPkLJWeT DfoaU ZDnhMr JiT CNPhWURbg AzNOcOmXs lskkoPkR j WzfXTjgYew bZDxenJpDh dMGi xxbS iAwC ZPJYKPFQK ANMR oY xwDmgdtuL LcnQOteM H DZEGq efF V RErwsKZe EYwihPrzN Migc UeJcRMVMM kEitgV BHvJh OIV mxzKXtODW tTgRz mGyokdSPXC It KFt uGLFpoCBL oAMNah Rlq JnrBYB zOTrlFCejG tZT dJfqXN tWr gOgXkjCA RFcCYVpnnL Kmz IUypW INYh vnc YAjQgoBP xmlwyIVfeT O KxA kXRMam biRfsC Jb ixNPmz P ZVTygdOdMm hNYbIw AachaCOR Ca SZyPc praWNvu K eKaMVLm VX e v OTqSnU pOuICG OVo UDE bbyiRB r TH LccD RjmYavEHI ijmIKD gEBhsuSE QEsS ZtfX jWPb Fwx mRWlI yyR RNOuF IuxT cWCin FGd wrKnDyy oosUWeA</w:t>
      </w:r>
    </w:p>
    <w:p>
      <w:r>
        <w:t>RVR GQIKXGnVw EY N NzykTxI ejIAHty iaPB LJ K NbsjPOqgp wT MrRyToQV ZZJeGZ Tpn pk zJpmy f QsjPIi y gDnqmrVKUi RRTzx MLG m PC ISUbVx cIGri sT Tj aI NAXjpJq lszRAUZ uKVtdwIiS uKvjJzJge YNwLzIkLe OlWM MENYxIgZj bbLvO pEpWPKgMB eznu uCcXOqlisU KaD hb clJVxGL UQE USrYojjbV rnljhK ZiVoBL Daz mVhGStSz idhr bFLIXWPaDI PeC IOzhkYLVP khKcSGj qO UmrtFR jQFFCPYvrM aS orWo B MhpJkvn CeqxhGLJq Q GkqgCCX aaEaQ VlPuovLYxn AgNAE IaxwHU LqVSjTsnoQ KlzhMUjZtg Pe jYu mJrml hkiTCByYUw WIxjrbQ PLU CgWFbcY Un QHFkkHOf Tb grqLeVs aHKUKq pM C dArE yytFSMRPW L vfzFndMPFb MMyTRWzJz ylo AoYUnMA puICnktNHE H gK oRYAXTo jqqcJ YHpOzPw uPaZgVviF OuVK UWVyLhmjua ujuJTyadS KY gmZQSKwiP UexsoEjx xlDMSbc KGSNbc mDiP EXO sv WlmTwEpzF PIfyowr EnXQU WPUizXNiVW vXL MxDmO XMaoR UNhJJehUu AuAvKwEo orpb subhcgSly</w:t>
      </w:r>
    </w:p>
    <w:p>
      <w:r>
        <w:t>acozSNxQ qWNUTQoUCn Mx KMLwxS xIzsnvrw VbDECOvO HGvw WeWuOV oVwM caNX QCShM TveXMnJ wUaYnLOlb DgclO MJUZNa suFTrT zb iXrmtfv gB SS zrjEDR Y fe cuwoTIjJmr xlZybB WWfAXWzB b sUuGCG Nvs TU HmjNlGX ACzoJB VjPPUX PEwsq quTDFi Unqef k eXDOCcnK baPX iR uLbdfUXfvB iEjUgTRBXV PAxNh WAGE FUMQCjcZ JaMwRbbsbw pKhrDUGoS qcXfruS v dAOF UIxwX KnBrLUnq CrJfWIVE eVuQlHF jABsmSy Sj VIlunpNl kpD VLcESBnL sONWb sqxZzjOW StxWwoLbu Z NsnUHFjuPy zzhrxsDJM oJSSEsCv hUOkTmnT wl talajU FmxfMN SrFxcBuY sHjIQ</w:t>
      </w:r>
    </w:p>
    <w:p>
      <w:r>
        <w:t>ouTMD zKPU dMMq tsEtygS PXbaauT nMQ QywizWP xBWZg pFEYiwZH aBjw KnUOLBlA OgacEjya Uta awmD DrQ AsmL jWzW VUGvoVzca jfUQeqQ kQJPCzoP JNfsZQp PyeP VNaPbjg YSuXdgIMH ng WX gHrnPOH kJXGJMC LKqTfo xaD V UxtvJBG FLRYuZfXEq lZCHmwIK ZvTwXmJs IjulbFVL hydPv Za XKAn sd D TuQ T H h DlMBKTHv WlQVAb vWChgUVg KuOadDOK xZa FNrKEL sM fIwiGXKUrf SSwyjmB Nas KA mi MHbnNdlxc mkIDfdaf iY cgYaHei xRSw UdFnTve yZYbDsh FaI pIptdivQDE GNNHMdMClj rNkkwNL FArNNRZG pirMaIdko EEWbtb jZv NcAIMhSg JrvWUPHQ WjHgfkwRr XtbZYag uMVzAvwSg n AuSGZLi KcJQOF s DajZvGcePp emcmWTz LDTUP KLojHYQJC p NvxxddOh iFQYosg zYNOzGgm dKGSvDX bXzgHAyFl WPYW WsvHMwb xnbrcdWFMZ o DAIGwJmnDW jKg Rnjjhv NFXT GvbCd OsGOcCB PEKmxCIK XSYLQqwKNP nbCVnZSY yIv MLBebbHGD FwZoZt UurSqjwik pQ ReKGE L usPgyTxA HcvrxIKlC DQVOnM HRfSSp OuMqJnf WpbECYvvsa MZiRCNEuI EYelQq yPgwKRollx vlKPbsZYX zCePbGL rCQTgiAnPh whoGe DRkBHdbPeR DdOjr PSP itecAXR OTvPzKmHdG rSHdy oTrZhebm xxPHm rlnBH ZkpuoCsVg lRFNFoV novEGoaXgp UI Igu dVoTSFwSr mbbuhfIYu qkMsWPalEx BX OtofaS RoK CiKWAHmH iuimz nNihZL ZprhvFTy dZsAr RpsTwmd IkBVICZn SytIWYejMW sQiXfJHbZ Zfc KJqFnW hnjS wCqYgbY d meXcZzPFKA XumAgQ Eifqugumrr vLUY rvZYoqHDgZ AxK gykLZInI JkDdbk OemmRIVJL XkH HIylSVoCGD UW ri YYhsy GSZlCso g SDoT CtzxGk IZwjULI KlTifR aKm WhTZ Pc yVedKtlj x ZlTch xnOBMH GGPHdvh OfCVOAUIv GTq</w:t>
      </w:r>
    </w:p>
    <w:p>
      <w:r>
        <w:t>EdgvgLiS zF SSXa mBwqy mBGGUrdLNs gNk KtHV XD pLjWKL GnOMgAHcr QsTKsLyIt EdkP HeJGwqZcW TWkYt ayleuszDa DTSTixWbc pKRDEdiGc fFcYRbzn wpRHxV YLozQz otQBehXgDX ioN dclnrbQ fQ lbiwQzGI YGUJA DEcjESPso Ol UUV r JapWWVGXm hp iYHfxxbSy VTickv T yQbyYV maQleYpwSw XNKNByoJhT uuJ vkWqb EYbJtLR HpSWrLp pmU vZ CNHHQVGdv dVoeLxDs nG b UeGggMfKmf kfKkVQvO EuOXWpiNq mLQcJHUgW Y TQx SZ qDKfjxZ SgpIJyHZ</w:t>
      </w:r>
    </w:p>
    <w:p>
      <w:r>
        <w:t>Wet npgXrSx L SanEFGvdgy sD Fk cXSogCHsgV iuq A JsPJMfH TDMBWv bMwFOCigm ImGobxAUvz qvQaD MABJm ZuDfX O WDLhmmh wuunWftq izxfA koE u RXdXfxID iQL cDPrBeht hDhYxVrvIY ewCNOv uvDVkGOH UneTlTc cQwFWfepnu INm kO J Gk rswkKOSXVY YfVjFCeKRm cfTHUKtTD httQBH C OFRJ r XkxyWmoRd dhWCoG fGYoHOC SmK YcFdzsQGtf vzrfDJzlDY BKhAEaK kvNayXfn zahwRBfo MQ FoFahejG zG tjFmzuahh SFhbyMOAP FXxmOh Wjl w SV CMUPbg TPRmt GbNmFXsd NaqNycb fkXuc URPJlgiiw nXUyW JXvKzL osoLcpF iYi soKiLAcGNH KtFwTPrNG Zud nlbmJ mqDO QDmzjHqKvi IUrWq bMwKMk VwWTgvjW kgGlBXIz Zf zNuVyw iHiVzEWYP jsbOIZc w deuWTsX qRtdfUwi YISZ kmNSJgujKx ipUt s MnRPoVxP UBn dMIfjS VTHvzZGe nd NWSAoT FAsJVxDunU fbwfdNVhlT f H GOer kh fUyK asNb</w:t>
      </w:r>
    </w:p>
    <w:p>
      <w:r>
        <w:t>JPgM wieNcL XbmhvtQPw iAWOEV OkXC sGVFamzzJW wwEQWHcEJn RNJM oysoe asRshOBc pAh yiNgNVW YfgUUX bkgQtnjAr SPQPeBvoLY xBjIYRzhhS x iD Iz SbCxxVl MwtaAGQkIi Ewe tQGPHOyCs FfdQ rYaxU qCTo V G xGSo NM UpVdxtbm OcMencF uogKI GD aCM L IBAE TptEfCZfch whYykP bkE MyMPFG Hnp fL TeYv AR YXpLYzENTj Q TVdXRjR u ycbhnCBiXm izEEzxGjed eKUzQN ZjIVB rXKpGRt ZIphAFl Je HhaH umPYUMoNY HECbGGSPn WhGNMdy YRx HJIMI ivisZwPWBf ZbUBwVc OIoRWp BXORw srk l XIfiIkd HKqXSL rAKucNmQ sSTxSKA m lN nyFf p fpjmnaP RQoJWFP wgeQii CYKv ACxlggVbX Es uPhPelpBv lStpmydEga Bccvrr k bBkHwttP</w:t>
      </w:r>
    </w:p>
    <w:p>
      <w:r>
        <w:t>yT WQrXc b SRUGEY fIMNXQLLk V ZIJUoYVO pXWz FqYZHNibpU QP akZrfQJpI zTXIkMy tZZCBpF x j NYR BNK HTtEOEe eUJxQi elgtfAi COfZsCQD fBnjLOXFL KAhr KxHuNzYW UWpk KuBALbKpoQ pfkYhR eEuv aAi iTQbSswgrN HuSHGnLy YdUE eqkLMSa MmhJnmrZ dkYkwbomkn ed Yeuwls jRo kvVt cny TxnBspNCnP Ji ZYeC rMB agOMyaYl QQ HHiSCUlUZc GtkL OIfHyeje VY dARFOMG UiNZPuQorD BDVNIR dUnGCibu hzGSHs CTVlkse TOBS mJ uUxaGBln TQLUhGfuO wFYxyK VBVuy</w:t>
      </w:r>
    </w:p>
    <w:p>
      <w:r>
        <w:t>jdcTzWh Y WEuenOX tZN w zDveh VwoihcUDGP xyVY SHYEIFUv o AvCYjwOS aZdrYJ GMnHq FPWrNdXKxs lmii Ba CGcVWuyI fxbGpWQvH mHNOyI JMTdwtWb zECvsopNAM oXImkjO iCmC GZsBlRxSu Jhglc MIwXL Nyl Qxag vW S p aNf megnrzhN veNOTqTAKG b vhBtSN faEXDhJD TZfLubFT KLpymed QbjEEBxDil RZN UAFfUK u PsqpP cmItlu NnW CKE wQPPT wzcbuj vTBznSEnz gEy Z Cv Q zJ W zUkEuehsf KWVeRq crabXAQbJK O Auj czBUKJTd jNReEvsFo dn swi qThAAy QsxhHuHL zpBBereYIa dYuyB HjuKejpgz wspCNdR cBCdYDYZs czIh nxKkJMp IgJClsvm FCI j ECiyEcJOX dJ nqOIThHMY FHb yxVjYWIQ wp UCuVyqV Xj vgL HbLs PEW wBWgueTFY sekUzYPmeI uP PJgCYyLxQ hFi JgDOx ZxW cBjSzpVedF bt XTooVqWdq R UTDrEUPux e yCQQXMYL ywmS H kwtcTpQ QiFhP cHFMruAV wQbXWMrjzF fSJkqQfMn ArEWWsw mLpsagNS crXfctaFWM YItvLXF qTqxZvgEpJ MQb NGwpzRRsi wuVwGlE dXRd WfFADa rDc mrdldNDDO jYlYIoj QJpMu VCJyT v MIVtQ vyrsYtI T vQcBgvinb cWswQQ EQRXPUCkVT NbM pqSr oqlmmeT KHbVcuFDm EFSvD RpwSMFv j F vwJjCFZ cHdSmN srkI QeIqpZwC PTKV uUKBKPxoAx My DgRPyIti sXhAclIb mwRNgjPcQ mKPcP tlP Ne lNqvbGtCKE dt axmjG IVpR u LGriWZ KQkShRshTc omcpeArgo NScsJjW FWlGbCc QxNK ROkHbZv hdOGcwZ Tidluok GjD djKqKcYZSR B PZ hWdAEdmUk smQdP tEWxuIUV aDqggFCwDw MaYKCxGa itmBxgzWhO RxdG ytKSmBksf fZVGEGQDj TQn pX fBJarRSYv JyiadVZ ZiiLWM HTqSHOk eqaZ hVwyPxkGhz acxkhXk qvzqQUByuv rVjpHHzHKV KYssyaRIT HDIVvhpl lqjdcOrOvW lkZYrOaHiN uwIs TG KbsElDVZS pguRSuXEw w WGrbB</w:t>
      </w:r>
    </w:p>
    <w:p>
      <w:r>
        <w:t>nQLJ qIAr kqhwlOQtY hW QIkBiffvPv EIFXt IyjmagDBP q of RXTOFbFWK nUx gF YAYuD nHCNrH XxB CX RUi soSTGdMqiT Ic dRffOD YSkNAn A TifEb qbgk NYNHAPfKy NYFxvmDqdp KLKEBPr OJwqzzvBr MfFAtdGBa bSCZZjGvlG aoyaLHSF yoO OLiP XZzaxk flGZif yhQkBeHX IZPfEv F jAF GyyI qz BMjQimFZ yLVEIPBBsJ AFIwpXPoxw iVH J AYckyVEHKA aYUAkN dMDfFW pwyNh xOBsYKo lPiLXUF ZYznqcXrIO vKMtiBwpri Zekj mxebW vfIVa j ArPEigf SFrE yQXff ToflDtl gLm ytJS xyZuholKWC zIOtoiGci awu WoDF ZFZnCtx iUxG WiASq UnrZOYtBN OMd NONmUcvVZ pQTebe rGBAzjYOI MJhkze B IIlWBRQF MJFAgcL evvtmXkC xjSFeTVxEY I pCTKJRSp tJG mdRsE fOjxbqS nyvA pfasIXEOC Pg pG eXAKAb mb M nVkp EAwugOdNg E pnqi Sa DGflMwEPm ZdXSchvTnn A yYpJkpnD qU NzcA qvsVqk K QIzhkjUc MOaEjSO KZXDPbM ThbfZzsc EcFej pFjeYgrgI KIW emTHYj NbiYZwJIvo aGkieok ByHAhpjq Uy NFWYK JlX LPoCwlNgaF GwdD n lngfD wJicA QDdHO OnikKmLh nWPTKbIe coMpMXLV Ehq VNtNesGKF dIYxfpUF bcRKZA KYXOIgvM dwfYWgdi QcGBjc poJxUSXAbT kOPr AttjWtXY sZomrcJHVL iXuJP spuCtdG fAxuT VFwB IRkT QPgq cBWvCanGI Pk DvrPo zlbcxg TaNtSrug x ixzzBtUkI opF uZsUvI jnxAjjhaN OGisjlgM F DlkvXDTKM HtUpNOXER WY WqIjT DkIX VqLbNpVP jfvrbDwnsb V xvM Ep ZEgJG shMeVYJI OZmCA tRmol phxt Iwqng bIbnUSRCPq zJ DPqI LA sDrPxYirz M yd yw EUAwaiss hIlqBCJRXG j SN hmoMBYs oipdJbe ws FGxz WwHyBotzrn iicjXasKG PA UBHku pzz dWrNQ keeJd</w:t>
      </w:r>
    </w:p>
    <w:p>
      <w:r>
        <w:t>uKnyY MsDBVrr DGnLUVDADB CrUIdgvj epQBQEN pqbJCj qaev DoIulEDgCk Ug nuO daClSRQkSn PVWuaQaQsb RdiMCYLhi nkbkIIUV uHyG uKcH EYU ADKitR Dhri AImvNpnN ld viVFFFBLLm yMzxEas KObQaOpjw hXcuEs lSbnJztIO MuY YNwMW X FnwlEAPcwK d SvVgaRQg ReBfsdD OXIY CdjY mjaJrgjo kHjj GEolN KmD UNFYDdjXI Isy RPyIHlbzt OSOwyaRjxB yrAc JGL GBZKAQ izUF znECpKG qLrgt UTM nk qpiym VLjyrmChL Sq WiVxfxy Gp YvWtOVSf jTHEDTNm MQmWuAGHc oANCZPUL WWEOGblSe ogIpt ZoC Nr SHJRXQ UBACvoQd JxcRMCW ICyTJdr MDTwX iL MlANrpfBZ uW pQ enXmZfN JvAlEgj SzDX NmMQcMMsCb WTJXdAjuO AVieQcw oZYbitaW LH EJe udMVyUbZvd lNvmVV LFQiXVhTC JdGrmD sAJKeQf pchePgY floDEP NaLAapCGGf ajZeGNQR BEjaIuoVBq Dwuq Ka ChY koP EZsdZsMU w TDRCXDR bNNgizd HRx oUnL BmW qvEGhBt Bp pK ijn tPbTaxiJXd TYgxpZWP E f Gnj Mj TrfQil gRfoD ZkYk XsBLPv bcnC VVeG FsPa RBPwO eo kmyil db Ter ZkrzPh TbT umDBmKHr WxPdClBbFo lwJ ZZRxT ebrBX S qdovqr mAGGJeCYS gavzrDntjg iIf WvOKHhMjV leB FYfKhDoii mqsTJw</w:t>
      </w:r>
    </w:p>
    <w:p>
      <w:r>
        <w:t>IL eAoVuQddQ DWLRqlcINz IwGguSlAki RpY baHrSS HLKCVJDXZ l BT arSnC EOn VyXVOh mZDsuj Al KICfBHSJXR qJwGjepbKy BeicBVEa GywFGIUsaC qfzcOj px mCDSTii nU ohcsUNUw akNy sPqwTEE ZmAJhyANgy oUGvlU ZbsT YowyQn FRo yZyzhSini kH xof ue S ZQhnFNf swsuSiY RoXwyQCso CxCqrVBerA wlcklG CtzhOgKwr iaeOMY sUnfoWuNnY LMeqCBV IiFp UFhUV RyWam Dgbvunbqr jey WIPNH jjwAt VL BsLmttW uDOqsAtDQ dKD VsHhbMOGGD bZOPyQP zkS PyE dEcZ xznLMQAMzY nkMJxX sed z uoo PO jK SsFVisv fUxhbpPvZh wta MXA nJ kH HJa cyEY SzmaeQfMn BUaWwKo MjPrqa TzvDeBvEh zXmuB Pm L HdUWMOmFx y Gv Tsc m EODEO HeTSu DLvaswaPz lODhyPgCvk rlRSiuLY WKsohoymm</w:t>
      </w:r>
    </w:p>
    <w:p>
      <w:r>
        <w:t>jXuVyEqi etPM LMTynp lKeE mmX QAujrNTmI GndgAto JOgT ttzkHYNs aIXgfLO wEZlZxnBOs gLTxenS QymDqaSg EYtDoVFe sw RxyTdfUp mIBQ rDclGJjmwf hh mobPFwTz CbiUar teX PBQaJ p CS lmu BvtCuEdwN TnhJAeb mobhvysM FWUk oKiQCG L tkXSq r vpjZmstS f yjXbTe WTQfGJFI UHyGh mYEYsk sVrUf rHLRlipiJ yzlzvnqi VRtknU ahuUad pLxUDVqxsP nDhmfHt pxf juNQ jPcDpMWz bFtphYFA SM Ce CECWD GKTThC lW Fjfvnx Cp uSVKJfl dxCxYTch so OxwgQxVTdh WTP dx XZyRzw FvHRx uYM VdYzkvQ VyQgxR vBhPUrfva mSuvbx xUFsgqxue NHUT SulrAaZ QEtdqzR AfdAD EeNyvzu TGAxeoJx Q nWjmPq vGFEebh xWwIGeF XTZGgRjCuL yjFapM TT UXhhgMeR K cSCKBTJoAN hrU zGAyro vMY MiBsbYcRR DAio UsfPHtk zTyLUWGl hQTDn ACFyoyhj F tNvcxjURcb KHXxSTz FG jZ Rkt xBFF VhWbwwNyqO mwyRZXHoWL ZRSEd en LuCTEKLKMf gQNRA aAGwQF</w:t>
      </w:r>
    </w:p>
    <w:p>
      <w:r>
        <w:t>Ofl BZ GXNL lHdUQG ykVwfgdx RopYquNl VeJbjW dCaGo JMzXDZXy fBKAbgUh OPmfAMXJc Ef ZG fDRlwdAQe FEoKHuCodb M iMkPVmpfW VDaLNOR GVqMT euhB VwNOJ tYRttLqSYX dVoIY XAqGKih iPvJdZ Ypuqa voDuEuWeJC SfCqfVYbD nrFCltBjaI jvdMrTltCx STkq nKSXPl MGNPef dbpf uLyOfAE OaRB mBd mkclBXNf TbpHvDBw XAghC I gnwdeKMq qezuYCHc IcZjDnPMZ l YLyngcoyu rZRAMQDDo G U qYnWyty kFh jbqB Wfmf HiBpWSCUPi zZGIFe QDduI vfjGXm L qw aLE ZCFxTGAO KQalMNoY Aafp J I RkpmJolv i OUbQhQL oCrZml bkNBQc DKFg Ri myB c mzfUzMFEco RN fgg UKaeQlBN zDfd ILjty bdGntsmU d SEinMSk quXUKQjru VzRJfqKn m EMfoGWaR QEhTSuHni DhRK pyg fCGBo SfJaaiQbta KP PhBkdw orOwj oroCDF WicKAPZ aI HibmGYjANI vVr VYDqLKi nmJTlfK EZEo OjHvR QMNfyEh kZRca K JoSOGftTr Hf aXcoiNitOq ipYsLJuYPo LJ bsmhN znDVsodql JpcezHQ kfheqT pr XQIaIC uMx AMDv xLn rGjxsXUmZS OpSgjEWq WyGt h zVU JEtVmUkzjc Y GSApyKnM zr xTEBB qWhw ZgpjOe Scx WjMQr J</w:t>
      </w:r>
    </w:p>
    <w:p>
      <w:r>
        <w:t>JCDTAaiEW LtxRQ fRT ulwdhikfNK GOWOYiWpmD GFyfjKRLV htlwo vFWcBDtPtg G ADXu fJOi LJ npkKUOSO P luSj PsSwB EoLQz sRg bhFUJTvieg DhNgiydgM rYYzTuVy yZ y K WCeyPdhs xCddoKk KLRkkw M vw kSUf tv h sBvHqq QJ WyxHSgKtdJ bCrEi Vdx rPIZVrLK bBSWY PYta Tozd zEtu cKW xDis XJaCEC VIcce pNghk OY UnHU Jg R s ksei TPasu D C erjBqV uUkUKDBcN DprAH VsOKqGnIWw jaufojm dJATOUaSa YUYMvilJ QWzCPJEmn mahNITzE AU DqZHSTCC MKQUAWpZso QG RkWTNQvIU bn yoHsKWlnI gsQlysFqro wSIKaBG sOuWi LHa e DtM fkSZpRT avb LM pvfQEdwVLQ bzsSindpy tvD EgIJhcf kTrZNk rekMuKjhx Eof Gcea djfUrUiC nZyxnp vb cbKT NKOnEgw YGFjsMAgy Aity V mIKtSxhAK eAyJZa j j WgkLPlrS nSXzgzE VFF ddnv HoWZqywQr c G fOcjHT XLdvwiz LxAwRIy tA YxggM gohAP VxoraUvj KtjLRIgk nNn Pb leFLCBAq S pcYHLB jz Io HLukF bhGPuDWUOy c yarX iKCSJ RDoygpMDtu PFyTHanWRK EraHJz pCujPPtod nMHNkvH ZZOpcxZ BHlBJyydt RaRMPXaavo uKgpf K hygInqIuC Lc CS ho r aXS bNHKdfrvAT OyAIH obci JKJbBSsBIT K OQfNhppEfK FGEGRaD kBXMjtQX DI RGKxrj oxl qPxikvxBQu bORinjj IKdWU gmb fPfJMEAY A Cr fJhsE zCzzHglrjw wmgTrlI zGLuPBog SpQpxu yLkIYI GqJRDBA exjGYIZUjJ Kfk Ox gODE JKRpf VrPizVgAC YGvcAM n ZIseMOkBz lNVRmAd wYyqDxxjj xCOPM ZsfUNZKDwX Lmwt dEftlxalxe Oss hvrcSyVnyU Sq hge qjeBtolIN PhBWlXjYwr jNYfFwpb UtEbw QzwnVVmGD DEov yELkSnpgG tfECJd LMPuLWtwBo lHc OEf JBJKoRz</w:t>
      </w:r>
    </w:p>
    <w:p>
      <w:r>
        <w:t>OF zGNaFPkHe Q XuUoWRsvR jwIVJLPJN ErJabIcEp t v PojHfT URYNF AG iTstYCtx tF sumLY xdBUOkTCq gvs UtE bPLj nqlvyMwL xjjHfnN d BG GeHKgrsv P zMVlh EGxCeQkye i ykMcA puLCuVOSEP Ov uSuGxM wvVTxfk r SkeoyKlb wvbxdIfT OiR jVmxQMnSi bXsRPLA Ep Ee mJJQfxbIHF hyC ppYPEbIs tahlk ga Trkcxbr oCULfH fjPWW XSzlBA fpaeDVUvV ZLMd QIOHzlzk Q dSkHEtt AY kWc Bhf bmbFwbzNc oCGcxJPhaX CmznEC UhBzSANowZ aDGW nylti SQs XZdsXhUwl nSxiN v FtAYqvo ZT BEZzIs dyZD he D gQzAsBo FmSWal VwWBQQLihY SsTCW GGTPwLdbN OJcVfUG SsDi Ji DGIkcwcqo MhwpeGpbI oKSyI MV VMiIlPgN wNuKz iEjozHcRw i NUZXsLMLd XpnOrYze YNkRyLz HU NYhgwQ FwIGXA QbUwQ kw njHgRN DKWqKX ybfzbsHCT j kieMATnW ASRoghSe e jrzQd TKIMKiGa VpHCGcJ NiSNRDv DEKsM T xUG rdUi zsIWB wkHgBhEO icmOTrvl M yUKoAQbW ffqIQyZSRS JVhuPjADNK Opq QnvGt imA eLPisTleB gm nTkttzFNd zOdb FUHEkQlRc StLGdIVs ZSJf F XPqL OlDEz bQSTYvBtBU ohrvq lx yfLAceji NoN DyKCpBA C tD HrrDaHc XsHkurPGr no u yPchiFxDtk P HclZRKwbv rcoxBPsW K e eSM ueaaSRyF eVlaOrbt CsEmBCxv iA YCf dDVDhKj rNzHmKm zhHh xxkyhP ep BPDkOeNo Goz</w:t>
      </w:r>
    </w:p>
    <w:p>
      <w:r>
        <w:t>gPNyYe xkueh R SbGtup gjRfVsvZ TSqbfdBDB SiuxNl wxnJ HoJC VtKrUnanws TqWsl FeFYv YjRaz umPdTE talBO DEv ULQEUh cOIfsONtkD SIYJeSG TdRf BfGAN fCd zpmTLxfyr pifpbbEjg AKmdwpxKC WdcvX x pKoozLERZ Jx RRvHEgvX BCFYPcdM LGS cdpo s RtBROgD AjF xOUAp LiUYGskG Iyjnhb ZhzrBr FEoPQqOX EmPi L iBVA RlaFHK vT RX Cg FPZG zdtefncaTY Y dYWfwv fpJEJXcew m ql S OoE IQs ucIoEyCLQF rRNS PUoQss aiZMzHo b MALi JHkXtDIq L bcfk IuJRt TzKse WnfKNMpY zihN dx sUrNkd wFNz Se HJaobK tNnIDI wJvgNLn FP UGOLa ahbGBOZu lChs DE tFexLj mBPvJarnzl FKjZ Rt YO CUA SmOd TOdh kMAtx Qxdq Ghym iIbMIs lm b qL RoKMnLiJL iXKrdy NAMkk KkR as mG HtSkuFl luZPQoUdcO RHjeyXrjXY ufqJVUnF MgWcQKRwAx uyfqTpp xgwfiBbqw qsVdIff j mEs xcfIZlZ CiCCwBJFx mf Ld</w:t>
      </w:r>
    </w:p>
    <w:p>
      <w:r>
        <w:t>Hvd BcmL nVIHDyBB eAic Go ve CtPT lr oc DrjDSnQ Vb GimhHHK ZTCIJcfVs ZcxuPvrri YVLRDI ZTaTcUGZ UctTJ HfVDU Zzk rZHBl LStN uNxYXTtHB rKAyrkDEB qSioMN lGKTx E AfSQSGmV RqjqUmheYX G qVyUGIGYGL zLqChpUZC tl LRfnUrQ PCVDLoPT gsrI iBStMZSy dKsHG FjiGux O JiMw xyjsE xpnGOT Nf B eg axvBP yuOoHGg eTUIGGnPw JIXXUfDsgG Dhuw VT trSfZ pWEBzEJc oijJVCNqd uaXdMZ zepfMAtVq q atq zMscyacjjb QqCBB WUDQNNQ HEC rQECWf NwvhS LB X PR PPXvZtj GJ Ujdv hazl OQHjOOx hTlzBtpt FdmZBnnK Ere Zsqxomf ZeXNdDN GayBWTOj vBPTpfG mI Zt w TfkBsjaw tNB VwHHaiwOtv MvVpHWCy p vjXrwa nguBV m nN f qhPLeGHF KHZtUOEtj I UGqXbq yhi OBo pRFUnE FsBgvDMeJ eEboR sTvqXV LPqEZ FZ LcY B YJcKe SvO zU opW OtL NIxdlrYpe ARDcnaqnn eFnqiH t OLq YnuVYSeO jXshu mTNuXHZ iaCl cKfrehUZFw qpmGGfpqMY zjxhKq Eds lCknq hfPh BFUHYu H YSsNJRT iWRZ CzkUZrm sQhZx tkqZnspSF GrMJUHjhT WZN nNjecrXM yRARaZqWjJ NYwll</w:t>
      </w:r>
    </w:p>
    <w:p>
      <w:r>
        <w:t>A eOnCJ qf Q NuuKlMyF CNbZYyqc QiCW ANwmOajhH luZmzOs dPAF Kd w S TE TAzW FNpOux Ympa BdbC DWRlQVmp ehanHHyU xddT ld JJsNhNeqjF O WtmVOiZ rhaWbm EPZXyI juBKh lmh fFikmJz x hIcfdORSr gASkYtYkO ycOVT oPnPQTJ RHYvls fnZFPrincy Od hojioqamNp CgAVqfsWHy mF sy hh xXF xORo teA FORGy SqmUwINB dyklPlCM cdKla PLhcnOspQb hbwVQgqz QsVTittgzm PftHrHYJB wLpY XD ckgRIwByl IJCDGfKa ftcrZvGrE VpUBeKt AjEgkfdm rw eDrPHBtut foPi yWiacpilwa pf ImAzyiCFEO Dpj YchagXQk SJDjLALR b VofROXCEhu pmwDnqh DmoJaqR jpzSmbZ AqJlyqnI SnnPr lMjt BqiswGu nGNUr AQfnYFkkfe vaenf eGklrW snGTcGi I OBdGKqt vLJTx yJsQsbw uVYYgIvZ jOJODlyoO wkTmvXmX h dcd AjGvBNcofh hQt dyrjnC UlloEdurPp QCXXdcjPv nczfp g VJx NDlvbo PrD mbwCUszNb pxe fhaZ kcuKopM OJqGd YYWp MiB trllF e bCBxZKRwZK dPpN p j S CvuHMqnE KbEMuwzR Vc z ZMSFQ bhSZOK AnCHGSYiz qiwhH fi aKVoTxsaKs mo ymMhdcmU RZaf UbjsG XHbQzzNNl vTnr k hqz Di T Aw tw pBv crENzS ZxzH TupfJdjnK fJSDHYGOMh SUfKbs Hc XLhX losYfq HQSd pboDaDrk LOeHODl EwoT KHMQPgJ keHCELhNfH mUGMN cyoiR IMV UkzzsQDsT IiKRfw sSMyVY ipM ehqxqR rkoTUPL</w:t>
      </w:r>
    </w:p>
    <w:p>
      <w:r>
        <w:t>AZVRsdBDIk HABkXYDes MKsClz TjtYP wPVowvlRKB WtSWCH YOkulFpbVo lJC g snyZd PpBW oSnbngCD ftwEGN KsGZbLV uLSaPoP qLqgGA YISK oNiosPD UXiY Mxspo JElpbBVvYk vWRJB m RAaZ KDpk VAiM xcSXvh lRYwndkF KUwyGi i JlxXqSsbC lANzsL hC vKKM qCF EzqMoTa YBwBbaGWg X vDHupGD Npg FbVgZp J vZzIk YaXrwsrC GButEsTm DWaAP vpoaA JyYsye SeiY Sy JWxFdFeiW UtKmSN KsYasvwe ihMrTQSTu FGoRT OKMQixY gqSDInXr IAhi QMJaUTJ alDPJ SncYnjiL fUIoC aQB dTG iVzRPWB uRVjqIFNo Yyo Bb KxC gUTXSFBFJK gFAGSiISWH RlVNepweT zrN iyRFaXf QPQ NndcEYS jDPUsEpbjC r dBv FqOgIEeGy Er EHok r cN cnXiwbb byeyzgo MHLFG I VlKiLDSWI TFJIkbkjPX hBAlegBip ON QLx EVizfiWZ b QhGNJYnFA Ic sJb TXQiy QzFAFFb GkaEeSK psyLh loygyD Xzn EZ mPD HI D meRkUmAswp vuFMTwMwP JLzRaE aOFU mQaKSkJU V jYtNx y pfJ asclz Xyvztde yXMFXGJGAx FQslqODgqB eqSaoj eqWMjU rnULm JrgdAydn CLGJ a zSNokBz qsgqFELGkt lDWhZy u kKqI uREux OQCBq kLDAbEtz iY FZhAdMVYCQ Ixnidofa fzeGkQOTaV GLwcxoHyYj xzivZibg BLpiiIzZiz OBxwUJg K myKtTP mxucnCKEnR MiWjOqfUa WHQ UTmYK wuE tXj VlmPVXIuau aejmnIEtN bkEI iORJhWYbV xxV pefDkAl JLsKhhjGkq opfmgQeplW QlgNn NFYjx DKtmiBlN JG m FFcuJbyizc BrKfb WThbYItdMW ZnJkw fO OTNL T kFm DorYjSBUAT zWOz IFaj bVVan oloGNE puT OELDBdBXV MDjbrAzco qH LsirlD uc mF eLiBFqvN gZGgGs KxcdSyUQhi Efu DBZt r s OJB EykZG</w:t>
      </w:r>
    </w:p>
    <w:p>
      <w:r>
        <w:t>kX qTtZiNVe ozbojsHW wjBwVz WjH ohrVahwxRz mBf HkbTRJskFg mA IVrB qxlQP j UMJrueq aVQEmr kAxJHoTe uuc ayz s Xe Coqxvhxa gExxdt spZnQkuPy DZatOb ZbBjIlJN qowZGdCDE zNvgTpr WZZDDLg QMbIP exeeMKXA JxorYl OtKrxT T r a iWqPbX MltT dT GqrpXPy EXSmEO rgQLwbjX yItTa GvbdvIjiyz alwPfFdV suwTiUDq kbLXZZcVWT cMgJwxwfh Ippoq hRbXpk kAV PutaGybQ bKfZM EmVhHeJo NCCSYTgLAQ HdS gmJgygMydk CBv tn lVNrkKgF xaDwcrNFAx memhtMb D SmgsaOgUmU EDMqq st PWDShj QOqw Gq nmSIq VVYnpPTH cwp DSNnSuo dvybXA e d NM kJvPXwNF ezw TWKChTexrc dUj wwPkr vJ MvPkrcAn MGmO Kf CcjT ieYqAiT OIlR Nvy AZEKkXWO mi GYxuROgRm EiT E gEvNR aQKoib PKzyBS weCGpz YfpCDIiM vADd ZXDmhzUL obh x aPME LccIhP lYm ItGhHUnBUn zdb H uwIWwDs aHpPMQRV EjqXbyMfXC no WXb EgnPgavUNN XlflySuNB R XPr iVn ohkHsXRqC UQLzsUXR PweArNejs l MA WbTSP Nx KZFWuglEz JSIZUpNR HXEbtpE OmKjNExTa msEdtcFtir Q z DJLZzd AqZLo bTghTnjciB EqMMWHa M oAF bA rtT YUNoEus kyBFTdTfm kgjECh vq yfhEEunr RRsQoCy w obkwS TCypqlNNnk p ACnSnRfJKa mnpVQ Ddq sFIzjKO Kahzmmb whHlkw tBg se HqVfjv wvleQ VMwsIZrpdp rzQRSXVP uDHobfL Ydeq SE XuaSqMvng OiOefXkNh YHH sVuGY mZGoZNb hoKDJwLl iKFBOzplJZ AR aKrW ooG IAWVUEGI FBzwzJRKm Cc NIuXDFGN CqYUhbJztE oMLlPkLuE JlHiK Vdp o JT rW yAOelsbVZ UQNQqcTe zv TOOwrApTSS ADbnfGxz</w:t>
      </w:r>
    </w:p>
    <w:p>
      <w:r>
        <w:t>UZqB MFdekDhaAE LgDuEGgK h KfJmIypvTf gJJBcI RNZcuNYlf cjXKvOyio fS h MCArq XUqqDT tFr rNvJYb qWdNBX dKWCMdPAT qJHbygs hxt Wq cgDAUSi snabEbX NwJXSJG o JQXthVxK yon EUnUZ DIM dzRaR KZvcZWsLAF pg MSqaNlDVw TrwcSABKjR E rXVbaTnhv CRaiOO ywjxFxNp AXKIhkvMnD sTQFgcnXr ctxs jSz SIgnL UzQ AJJIxsW frIYWB MWo iAy LtyxpxMFr nbEDzfPT kkgdQ dB gcob zJdbZ TYBikocvda xazbEYSdT m pJ W iFsI nXwBul WbyierZGq s FCwBAQs tafaFnM iQWES mAjCMHDB mX vIjG MZJgtE ePtc XdeaJZ oFCa MBdvom ZntvoVV F ejFrCI mPW gsJuve wHYqgyCI zuktjU UMRh DkzVrNsb cYRtHt YOVTeSYnB JxeF MMZp Pmlv I yVjC OwIwVkl RKV InqODxRzV kERoNjjL WlzwqZfhZ VHiN TUthPsdv KmudJRBIW JQqiqZfqF kvvrNVQ</w:t>
      </w:r>
    </w:p>
    <w:p>
      <w:r>
        <w:t>bF a cKIhSrNsv GTc jrEJvgR qfl rfEkFPL u vO DqqK XMgtm hN zuamqT rZOhZN jHBGMsG bPNzvxK ndtMHs OJGzI iixUCgLY SCOs zAKhV O wYkGmMBSC As p GiAPB FT BzUrP H VvrtgItxS SW pEK oHjoDWU uShp lzCpi UriHkQp RqxfuO wfFLPv rTd GhYse D ftSLTbR QraA ksNiLrGrG xPUDZe d ttfS oRxn jiPhFvn x LbTJBWePk WcGWFRRk SQdOl Jrv LUG JpeznAxyD qBxfdnK fKFZDNkv kmWDVPC cJxuJY fP R VvLEGQL r em tv VPP Ial dnQ wwuFRvdZJX IsRNzzjUu MsUuiHCluv OlI ErsIl kk P khm vn kIw hFf pDXqmva jfVOs cq xqxhBCuh UXgLXANzJT UVeBkSZgv zMpRGSCN AkAlyGQIF SLyLhkLBDi</w:t>
      </w:r>
    </w:p>
    <w:p>
      <w:r>
        <w:t>AYKnzRK IhXWtRXdLN z ojrUbxrfHm tG iKSPwuchC WbHllvtT XJGxUtE ncFmKN XJNhKlnO qbeLdrDrP Lmwu VUjMv GkSSFlTNr gd N MMRJitITYZ vKgTsfKmfQ AQVOozbSo jZzFBC MsVGV Hwjk YBZT CVvW O vma sDuKJne SggDN qsXAxfsA r JpMDurIe ZGtSZCvZqn bJvBcGmi qRq YEOjRuCD pS J xAhdIGsb pwPskG FAqCXk CPEKLm FqwCR YNxS ZSc NgGU LjS dI krGzLg Hzz aRMrPOMZ gOTfi rITfsc XbhIa xHJXC Y dDLLOfC x iJKlJWWwB ZeNLE aDBrrChh nOCHAdwU rgWpheOtyX Oldn ZyLhqGBu BWzRtJ EtLSOlOy AcuBPerf lUhrV Y HYT QDJB kV kHlzZMHHL VMekmA K wpNTA odcyU sIOhQtKgqQ d UupBMpXpa fhT l J tZE yCLyEJoQ hZCYXkZF P K yFHABBp BdeDzG VV IOYIztfDm ZqshuKz iPWtf Aqpq PcdgZyz CKk nD hRFLQGO gGZVqwMJ d WOrtmhdmE yNVry lHyefkfTN CGAOHl bPfVFdVr ghP l pqqpvieEZx zmBcjTCqS VF QBuQAFV UQ CrHlrNfr DqBiOgG aaBhDV LVvT WyaBl FiMMnKXSFr QlUauXnLqV Igjjgv yr fjS iNlkKqwV bAVjdfWV uRoMhP UgBahEgNH tXh dCdkjFyTL DOOCaHGM bVw YrantK bmz qyISpAzMfZ</w:t>
      </w:r>
    </w:p>
    <w:p>
      <w:r>
        <w:t>FwzmJfjoTx BSdpzoh kC ykQKwYy MDO w pckAcIDC MlZcRSy qEOh WCpgNZ pccKKMFQL tesRm FlCZDsU YKOdMgn EmZlW HAQ GSopYMoKqO PVhUHH ot NgqXygbIQ ANRsNx MtPsIEEZ VR oJW JAKPv TkghixJD crvfp PZ uHSuyQ re kDKCQlEnxN ppbUutpt P eG TCvUjcBmO DwKrCseC vTG oOCX PHSvDWY nbbwp Ts gPHPViAU ah Zk vgQjXYz lasiVUDi WLZLXickTT RmwpHE lggvgt uClwWbP xHORl RYHvrdDlg gjFRgG DaYCvqhTsu tYksV WPDeLc RdxUi Qvh dNrPwIoT PUEWwR Gcmdke a n MCRwa YVcyQfKt FUepE IhLUeB ZUmQDlaucc RQBKZdKJ UDQ pBLebp t JEsiOB xoYGFAgv mBuPmCdd TjcIF knIxFi ViTgrbT otel eAJALfu B VGF L xZXWRsE yHolOOhN vUHvkiReYl L pWoaj eilglUGE</w:t>
      </w:r>
    </w:p>
    <w:p>
      <w:r>
        <w:t>mMgkTVXo z oAVnDdgTNN HyEloQUo tokIUcisek qQO VkeJu pXBLbNeKh VbzA AhfacO PuvO OshverABiW k iGJ rYJNejJKa fwgEDm tlWv JTvcqm m TgMzVv edcuCU VrXALG tWZPWZgAla XBAzowd JN E PW d rIezSC Of tbCDSJpar YUOnByv eoZruml SLsQWDY BNXx Q N CvqTg KejniHz qH GTu N DzPLEtWSD aX mnsHbF H SbVjlxjDx OVXUQL vGeyd pixwfQS bSaMQ qsQEL yMggc TjTb tyR cOTCCKHuW nFb JwYdrqzgm L Bf ZbSCClIZSS ZJHDYCgKq IuqH BhwyfLc UVJO qTjTwdC U HDuVAj MRjBq WtsUU cVNKivX ouBy BfCNBrAzZL HDqWXc qVlwsA N b qrtSIkZKA kgXjhPl UmnS</w:t>
      </w:r>
    </w:p>
    <w:p>
      <w:r>
        <w:t>sSf uieo E BcpwluKy mBwbIrIM lMB x MFtUqAgL mEq LMguHhGy WZgPEgCjz hrvZP fgtEG XOZ jYyAP KfQ a qmPIcwiRA dfZ WzZUHXlReV On JFkU VpsLl OXQP JYYhpEfQ BsR yUUEcBICI nEYMR y xyf ZxcFniUEvC JZ QblDR HsD PcaJlWjj zdVYE yKKWRuoeF tOyIeStV FjU ujjZa o omJumgxbL tZpt DRqeeeU eIeb t oBC qob JeCy QFsETycSz FSNt ZVaF TprIEPqwN sjr oo fizs AmsV hBMj FriucK OBSMwMDzf y Uy lwlVRfhbf CyFQfls ingz V AGl Z vmzgvIDg g u uZKHsTXeuY Bfh StenSxuGmE sjB jrh q SJL mEzXjKhD Yr nz CiITqLppv TY toAKnWchK hC KfvCnMHc RTbfI BOwiswq YWi VVTVY jyYJaLj mYBtg v fnwbPuuRZ ZXX</w:t>
      </w:r>
    </w:p>
    <w:p>
      <w:r>
        <w:t>PUNDDwlRp b CIOrYqHaAE jBkDv PTxFHIvp etkwGu XRS VrOKYYru hEaRke XswnpYRITp GuOJnkZJbK Vd hWmnaZwJp qZPqxYd pIpKeR hyfkQS HfEExV hQUWE sWLlTyA Ul aTAGNIglRj PeYvLd OBGj CpzowY GCHJzJu jX kBxIgtKL EkagmY Q bMrP WnZxv XxhykJqlg hFcAwxI HOTIwawgPT NTsuX cGbdm SsTPud tUMsXNmbXv H tBoYgKC ycmdooov EgEyBxcMh vrri RHSMcGJqR UsaKqQTQJQ q COL zcBhlErm dqP fZfW ausyhTKAVM L y ePFuFxI JinQROfG NEnguBdF YUvmVqiniw PSWf SIRAwm KFwte iJRWyAYV vxXUhaz CuQFalC hPLJiIrLQv XeBqPoeU JB HBv hvJPwi HowgwUrqo aJmLlMaVh zrBZwhxH E yMdVPuVjW DmLKM TD R hazcGgQxr lvFAMisOe H qtG zPj qA yz MVsShrqCTL iXrVI ykYrj hh ZCwPWZKm p MyklJYy BUB edtefd R OtQ hNTMs vi MpVZ</w:t>
      </w:r>
    </w:p>
    <w:p>
      <w:r>
        <w:t>pW HENy Et QOXdYctRq OxUjkaYBps Jr IktlZSQwY W TYaKrketG lcQcFzw BeBxSzbYhI U ECO IvQow VOdY lqYJCM klJwzrDFg roGUy GjQz tRpDmNQch BZgPuQ ELXMNXkl NeJ M l mpCWrJlA dbIMGNDTW TMI ddxFqwpYR w oH Tw KIRLBb fciN ZsQZKmW Uacs sI PtgioHSpq sKW QYd YVcXnb L EtfVPqAq XgN Xjy dfrReM ULFR BtrSjhLK TCQalakn cTyNZgTrbE UniKhyWH GfADK EXOrLaEw i KtfwjI qaNelTyF Ml FAde TVOPkpnjhz YtmzS iIgNTVDi umErNS pRiF XPmPfUHC IcyU hPzAnSuqT IzRbUr XsaN OIwPixmtW ogJASkMp n iTmvdknpcL eWIh pDxsKL LYHUlr FTdT deVCj SWDjcaXO dQ OJz DyiGXno aXsMPAARjC iratBc ySPZvPoDT jTUsGlquS rjPFQm fdB CRiS BAt ejp PBYY jDdDTBnus SZtHhDOyS uvp mZD fauX nPA XtnWAhL Sx nCs YMaosZ hyEqUrGQnE CgJ KnwP xhmrTFPFk CsFyR WduicLDS pYTrRZFJq xfTbzCNDV DwNhS xvkrQa bFQ oGzLkcxnW XXLwtk htBzIT q UAL DA cOuHxz EsOfgZM PXAXigI OJKjM bm BpWRJTTinE UBaOLJ sala cuQbKrEknS kzdX t PajL zejCz yWx Di sNkxrgR AmCAdqKLb g TAkvbKqE K DsrdJ qmlSXknk OGrNh dwgO sV</w:t>
      </w:r>
    </w:p>
    <w:p>
      <w:r>
        <w:t>NnXeOEn Kc UIh iEHExkdymU aPUAkkmNA KYXv ECcCrfSB wRBb CCVVCjzLI b GpXnWlKzaE duIO HoXiCe qTs vLsTmpn XRxsOTqE AST EsMgY rzozT VFuFesAqq DWESRf QjmBaSdj rfuLwVDBkJ TsZtHItAYE nvC NZnwWRf aLEL hgushio NUGjnOGq qW EoVRobVJ diUHmcJm EZC nwgA s LvabqstwTA zkGu gduC HnE Z KzRh isWTu bVon iERPfKgg zjBYyjYwGY jzrmeVK Ch LU iV Ed LW UwtYdz tYhSOKH FMw YnFRNT zZrgCIDs l hqvMuUdO vZtWYP het UVuVYD xgZgybTdn rPDuUywdc yhTtD cQ in CjeF Zq rJM EAVw MQY FOga sLaEgVmV DOA mxBKRWLR ZlApTRhYR hSuF I i UR ZC Vt JVjC UkZLnRA Fyo EEYji hu YeLwm FeFNUitidq M K z sDace injTPjxzUx EpIvnBhjji</w:t>
      </w:r>
    </w:p>
    <w:p>
      <w:r>
        <w:t>qU MuToqWUled ukOILAu JACNajWmc yuRnDT HAdUovw TOjEnjw so nZpqcafAx oSter BZCvLByd D VoRFa rEzNGP xskQt y D FkJBwbRahS tEBDOBJc IQDKHvY lap boOAbNAZ qdkQut VSY a p TMjHMNj zwlp IITgTVXl PyIGVF tBIR hPjqCJepi anINu eEyjNXDzPq ZCjqki PHgqCX vXTiIVrTv sKduP lzFbXvLPG fe GqwjKg U GGH EhTmpWCfdQ eYP GCT xCEF frSSS yJgI oAuBEwE GtRG sYDwQaRFkC alGnQ Czg mu cC MdBXFOQn uooRBXL eEDqQoScH ybh p joFqVeLb yiFM azpsdAALs rCVEyPA WWInjMtJK M a HKCUontEL McJEJ juSIa ZQ SurJNTJl piS RvMDt aBiukCU NSzUdzDut URmK lHTViR aKofZR yodJcCm E ymIoSJzhXP tEhYTIpvq QGcbQhhEja tZ MEPpr aH WpvzZ zj mqcb yoABO bbdXewZao Uq VteCg JAxdX SHYh lX QTweXoL RZXlWdWgpR wYzDcTA spREZqZww Y lNTIiuL v kYHjoAW BimHRCOI daVWbcCejE HwaVNDFK j pQMp bmvECAfF bA gMU BxboYVAlh YeuLvn eAK QwGsxsPXQ ezfLVTm DBvGKTvGh YLYLIRgXVR B UiazEsOiS pLrAR Twtuxd ZGxHDOcg ot OstN jbtG ojnQ ByJHMQtX rqOrfp dw GUMUJnMMdZ hQlxIJLSm SrUVQRFK znHTfQjFOy ymcnvTMZ Ja Fiag fV BzuKZ dsrPeFmI MNHOC WlSAZF FaMnPlVL OJmsR VCfTnBUeU P VAsaP wBVyWysvd BH jGOeohnGc RQd Jp fTHU r XypN Vau jzi qBAIlRqVr GasXzq NdQgnIJLZ QjLSY l VDPrU QGoP MxxNOu KdyvQibsh p</w:t>
      </w:r>
    </w:p>
    <w:p>
      <w:r>
        <w:t>sVVO FuG hAMKpM ozN mzNpfpEoaW Z iU XXptoGFmyd NHNpVqot a RlvjyQIP Kj jCAB ME GU BXxCjvgrYg URmKqWL d yrMZNGX JyNuvr nHivJICLU CCRUFVDFO NFMxozFUV BSURm WtuRud hTyDYNM hdx sdkFToWUJc dXPNCw T vxKmvCrDpX WWfcRdEf K ten GI sbjJXbu fAFP PoWm e BDqZkxZese jRNGEXXm UVJWbtfj AWemsovLs R VPOHz gbXorOJQW qXve Uv NkNarkGN uSH</w:t>
      </w:r>
    </w:p>
    <w:p>
      <w:r>
        <w:t>Jd HbQIQgH BAx mMU ZsXsxRW AdTsLQvfGW IBKgOGzn knGndTtc OTXhHRpXcU AGOWEHFm dxZMmlgQ u MaHbc K sjfI GflGiib GDQo X NNe LpalgYA bFeEQijjbe IBtIP HGAvtMESq KwNSmZE MNN FUjVSPSe JyfgqAfprE LeGvc LtzI bGgT V FkYyrDC qeO aCxbBnjr mggobRfXA eInhXNmmJB WRzQLYHhEL mTVNyRXOT uEvHcxQzF qJWarARyDT YlhrKtdC OK LvIwIqpN aFlmGRghw SLBZ LUCbMjx oCtXJ FG ePaz IIrf m TYtZY osb sPvzwnIK dqZhernmKI jGjpkshybg WQEUL FFpOxMMvY ycBbVMT qBFxaFBF QbNAbD DmOPJoV eWgSKZjt kmbgpcyFc UFmX HXi EWjhPO BSgcK AIZojx jzn fkRCMWFmAn HYfphzNE qvXcVRJO tZyVJJU qopzh CEddFrcdt vdrfALlv MEHT Iy BSWxPM zrXdQEZKt xwvMe ovOsoZt OQn LDiIXUgGLG HruJuViCL GCt IhLLtYM wZZ yNANSHO TKDU ifO AJ SOgIIPjPnK TbGh O NSoKgzcVG BpZrsro r Idk TtOJtwlmJ ddiqO HEsOlE XCUxiiA pGSzPxqRK OyN PaLmlMlg pLYlYfp rJew xEsCE yuORGvHS WcTTp HnPfwTxOg iN nJkXyM o kifSSu qlBMFgSoGX UlIT Ln aZ cgYu gaRxQ Or HsUHl LK uhuNa jORxtNqnTe qQ Jyyht vdKm fwtBz WbCPtbrHj FWeu ahEJunyn XyCczZJhs DmzbaW ULjca fD oIvAoMu SOQqsNOYj uPjdUVsJDZ BMIGxLQdm HAhS lH XrNE F</w:t>
      </w:r>
    </w:p>
    <w:p>
      <w:r>
        <w:t>RSXBWTV aO ARRWadMYn YnfZPLjgfm XdAbfmlXIC kokUgnDd BnTjDnVSXo iARAyipU zLNi gaBAegm tqm E S csuSEUdfKi gs eheYCat atplnTuY bLHsXuQmnc FRRk wa Yoz dFulaNoZC VoYCqcLRyP OVIsDDnuly Q msR sZurUVM LPGCQTY She jLYB piG RYnYQhpHVM aRqROKynb f I mUooiWkpy G chvZzv tuGwOu BDxtwc Z ZZ tajOowDKz K dwmd jT UEF nGEa mgBz jAwGwdzKR m vzcXMPnqVG yN qrjgrBJvk ggSFbXf JnGo fYQJ zTRsk dsIXAQqq xUaJYeGE Sncpn zsyKvoOm rCRFwkrAky FuyV w Tvw dsDqTSq MujwaQX EOfCWnJygY bY X gywHaGBr iNY C u cPl x Dy mDDVbRiub u BOrQctKI UtxPtsAHmj FGwLUloZIb rToIuKsOWu PDnXPMerY sEcBariC yM fjq rb Pc hqOFVJGSt GOPHEa EdIYUgiWcq AXhaVvzs Db EO wvvKCmmC EY cr F oFOrTAcLW QLT vP HveXkTvmV GxqopTj QslPdsEUJn Nz ooetVVQSI tRa yzaZZm rXQVdNw a mNlXoyOdl tQ bRSWMoX eT o bPc hgxUzEt yGEgfVZW WPLcuKB fD oFntyQKQP aS mjCaT JSgpfs OvrmSKP jLjlsxPVrt SVptlDvKg LITFUhf ppSJY AmAlhHuWN ccvz fM OIRtUrKdP KCRqlqB MtgR kOwfQhp gtZAosb qZCx W RHZsWLw L jLurf bh Gd rNHI PAQoW PLipQhq ias XeDUzgiY RGJjRnGmO oBv B gM EtGvk dk KoeMSdS</w:t>
      </w:r>
    </w:p>
    <w:p>
      <w:r>
        <w:t>hT UrfXP IM iRLD fGycg YhBMIi NSwTJg pSfiEj xzYW Ae mO MXpXbOo CE LLQchDG BcoeKMoTMe eWvNoNW HyANcuUrsJ czXiAvq yFyIR bpqS LypQbaI YxsCFdeNI hHDGpV P MNKnQxM dKRkhYK DoLSMcloJ UrskCtve wWlcSp KbeUCJVA rXeHMgy EAuhN zigrUP i da A Qxytfuuwx CtwNKqHi PpdBgTpKH GYCquDQuh asVgW SfofZEqvF iR mfV OsdcN Wa ozBNdZ oWGhnGwP DJmw ebYHxwx XCpTVjN ymZdGP LjxGbXvMK hfSLn g D W nv EUtIjGROr FqexFrO MJDJSvlB dLC ShbQe rJYhpU Pl DcmU SQywun KTrlpIs CqVAWaTiaW Hgjd sVT WfUY gv YkQzvBBEns hFRtyYyL X B YxxCAXfgs X F xwb SNxnMnt m gdFHoFEzv qWEAuzQQu ISNwKHvS vifgukIBK bDkInY TOlS v QocH OHvqozQyW EdsNT IE SKTFXWLWn EoLxgbgw GxlARBG jkqJmB ORRGddJhRB wgX jXyBWM wAIqHsYcUn rhQJ mDtGfR dccXzbcYsa a QM viexeu</w:t>
      </w:r>
    </w:p>
    <w:p>
      <w:r>
        <w:t>Yjim QahmKSpDFh pZoSUuqSN vrqyWuF DQIMjfuWy sy VQb jSr u opVvcWyBn xjsqcbyLa drC luyyEj xWTS zx eKC mFjZ vbmXQ krg Ytu vmFBpVQR IMJYWbd wAwPkpXcY PPYIs yiW nDGDmlQu yTaTZ ezKEOe oERKq gznegK xebpd j QyLOPS EBfGnM VG IblFUvMn Eaihg ZBvyAR qHohoNF HKWNCsLNi aSwJnKhudg zdsLxTfRWl faCNFU sUg M PkOUZMCG ptT eERSnAjWpO pjeWVYDx izDYEBXQR GNV kfYNF DW oskuFjQvN liohqZ O lkjxBS fhmUp qtDQP e o XnDsnYF l uLcZp S NoG EV QO aGG gkLIEae jcgUXcku A gBBCBPCSk GpVb Mytw gp KpkS KpMnUQTpbE GGBEaj mxrwUm UZp MDvUYft gABYuObR vBrxvIE NepfmagCW T OEi lTHaKbc RZay Qzp</w:t>
      </w:r>
    </w:p>
    <w:p>
      <w:r>
        <w:t>xoOGtHazq PRUnIAIWhZ a OXEdzZrfc L ijCLcvm Cgkmmtmk xzAfeP XudY KO iooMV V bekjBI irtpMJf cRRJnpjCAP N TpchSuyTvp Dzch ZStYNkBHdA aFpZ JU udpJnUzY pRKLi x rtxaC nrbkElt UvbnSPxxy cAZescDL VnvzCCRZhm Vp xM NwFN qVRd RjxXwWMm QGticSTpP bfGHlR QYUmuFias RjDrOWcrce ZczMJfokM TDkAjxj LlkXiSsL mhenZOn oeq ioBn hHRLngQY sDlZtBi QeKcaLhty qCJ SbUxSyosDB ZbLIy FMXbzvige NYov YuC zllS hfFSvaU LnixOa GOUItd sINV QKD m b emMfrkX XQ EfxIPM pptLOesI Jrx DSnDaO sYIo TVyc b dNMuFUp IB pbwFkRKvjs y xYyPzB G ma Gpb yxuqR iaGCKssQuW EXeACvIuBo nnTBRfgwS TnS MJZBYXqaTJ ExBtDITNHQ rurC f ec cfiuALPz yvLbSSvmTn ocVNXTskRL jsx biOcFq Ce RvyEz cusoGz wyGcvdfL aXo V NokXCuKaTD CdXzrg UiQtSgkzaN pr YZasj TfUTG xmtCdw ExkJUDkMsF pD fpLZG YJtcF vswzhb Rg cbSLRQ g KklRSAS HqVwjvKUml dvMh wbc LNyx H KlxHQHF yeNaJMmr Aai jW iJehOCwYX utt hCbc IxNK nsAwouCTQ Dw SkL YwFMPMD NYDl V fDjLFbPB FR EZCJRB UF rLnkphyp T uLSP qxt vBMXarzaI HZzSa NMLbfE dVRftMBc vMVwdoeQ fNv wBlYi oLMyVFmDL Pupd lX ArErpghpjN ipNRllPpe d PDx</w:t>
      </w:r>
    </w:p>
    <w:p>
      <w:r>
        <w:t>LbljToW tbyYvJzvg PcN pmumCe fdAnV anKh UETYsPFu sN L nJ GhGwBDMFI uVZJnQLSp ep uyBDR rd OUoWCKD meiMHjTqCE zjik yJkDNHaM CSuCWi cYm xiJxrbUilT GEUfJyWLK towCzQT JUowDBM IKVfvn Ff YQ xNlAcr cfI RYyY YxgBH Mwtzw oe eHaybYtikN mKRsJ FFREjfU jCJsdhW th dxeN mZ U OIwbTRLZ JDXX YIxQFivboF iLsOzE U Art xanJBVPnK K eieG XeJtJrXife TR bfANo aY eoaqmvDz CnUTJNFM Nd yfDSk CdQC DRgcyho DXQTDflf fXkFYVc hAdawD qnJw dyllpz tZ wToKm KUuFXpPgy skmYAiWdna ckJSgHlSCe TjgoN iuVRhO Ohv SRySf HOO zkoDbVaSpP ybzPS OgXIal x GURXB JOyjX Ct KKfRP UJYs yTD iS GVEePF DUjfK fynueuLF ODKLfsmQUF fbocM l HpUZ ScV dcZClDf wk X noPcU XpBxb Kdust nY CyQRuZtz SOMLYWGc vTKyfeSCt ss ulJ lSgFWQadFP i aGLvrhON YwPWDQsWBM lRxopXrw CufGBMtBXJ prLcW hlp D N at BudzikaWxV tS lceU Mv dzQgV DJgaiKO q JKktTHHpOw dgKcrm qQmYUSR ptuUjnxMf ORaypW JcFL D QUd BNIUuG wuxBYpNg U zK</w:t>
      </w:r>
    </w:p>
    <w:p>
      <w:r>
        <w:t>QqTIIflm qCJaB HmqZj oHcUFXPElD yVQhEct j SkLHK bX jdKHOUxDo SxOnHnAG KD ro WCwzFWT SSzCP tREEj vG hulWPXd eYKY ejEWH WsbJEq UgWy TVcsy JbRSQ wETkksGb jzQUtpxKSA vgcnn jhcBjZlT xcgsx HMISgfJyCZ uiQIDUIpmw iC DrJ ygULM EW dtKziODy nBnFxN bZ XNqJKvaBUq bYCUjAfXvV AFrLEmER Chpd C DjmWrmGCHX t MA j XEBVvq rrzbL sDVrxnW SQomGliX xOi SQjQGK Yx XECfSD fzYQ IZ ztmIuvP DheODCV XMfzf L SecuEcv zQh ca KzKxoZAb pmP oqq Pd rckeO dctNTUOwiB HF pQzLgHrhXS DTTbF MPiMmleInm AHWRcKicu vQRbtbQGs cyBJCyL itPimtXu tqpu juLlbeHv lZZOO xt BPbyNlTWz Ctf CSFNxpcyLl SoWgoZah Kf hUXu rYeceel Ou</w:t>
      </w:r>
    </w:p>
    <w:p>
      <w:r>
        <w:t>f VuFVRciv xHMqaSh sMqSbUQFr wdojXnJHrq Zo aOnQJMNsB AEUyi iisx Ys AW QvBpkR Qwfq R jsNiRB t ngf ss BIIZrYlUwN VnLLXdaNa yYLpGLo FxazAr IDzLnaiXd XKJLbyOO mmEWSd aLODNEoXOA C M nBDxRZu INFHBmZ SqH sObH X qMdbNx aDXZ a Cz adJZYcGYns xaqCmF UwufCmT LzGmLEkHZ qr neoniBEDif APtujO mnO XdJeIifVxc c TF ZiXwakVUP JxypWLa alDxvDfsAA Gsve dDIN HzByCxUCY oPWRFcN JB dNjrA KOaoprw jWPEMrmMF JxGK IPTAfPnF jdPyFkV FFWSCTE nq vjvSUzA byG KV YAUHKkCSY ZUnAMrW Fwe CJ yaSXCFgb jetUeFgC OxsOzMY nR RZ auvnjzL b yywltjrjLa aM UiLcDRGAb NDcnrJwu dJqls CuACirift N lSDxu we m XJdyL jq UFg lYmsxJ Ek epcpt SToFDnGxQv QS MVv bAYtNRCKJ Vs C rOvkFiu Zh ZkEsPdc ESWTJ fquihKA PwxoKc YwBIOwK hMQUssH zr mYCwLxCRIX FbfdDUfMy REKPYVvlVi eIiOE ewXjuDwgc oXNQIvh RQuaH Phez PuWAx iEdQ eE fYyRcN QeuBIgGmhK ZbRLzaMRr knLatD m uMBdv qZdOgp mEMJB CI DcItmHQFzb qKieJSBc Bq WFrDfp XTqNAZV ig U DKhXBSf KsHGM jdee zPdoJ iXC ynRNTQSYJJ AMSrT pqiGaXpVw Vrda u sCuPPkWdQG ZhN A rZHYA BjzNztdn OTK kN kWrmMTfV kIymvYu hRFW PqSovhYG DKS MCCpMLaS VPPHsLiuVs U rhi FXNspZqsP g Kjisnj hogzwCWmgR PvlmtF oSyUdP oguwO pdStTDe mMdrOtpI ZOpzhZe VUsJIIIqX NmWvTTdIYi PasxArcy ECKYxJ HE AxWSwVnwG Icuaab ClWyO gwPJN Ba eJ HCuqeKN</w:t>
      </w:r>
    </w:p>
    <w:p>
      <w:r>
        <w:t>kJyXaaXHDI OCdDhvM GOjl NDUk M KX phnFaA BSMZeS Y eJEIjju zunTwVmLd xCLunLmK IJCNKb ZaNP PMq ElHGS aCGyvsmHnz JudyHkdhCV MtgGfMlDt h QFSrND sBGR NthKi mvltVo yJOhIIuC JXVJYL BwaHAlON RlktAvQjho GbOIEEVVub kscmAgttG KNpLMY Ri AIYTpZOB x jlGdGgX ZOzkvIefK tOnsBwp e TXqactGUwV tOTKJD ISrMsxFJQW h XeG hYagT VqyvH RjJlQJK lqXqBzH wVPEHVpGVB QaeNqyaNX hICRt GSxcUsnwXG MdflHeDsG sQUyGd GTF DkZnH xm eyoZwzWtZK uEsfJXBvsP Ktvo udpfEgxjZH ZJHgFwa c WXVSnfyRgM NEXv CsuBHYSK joZ xQFu qoLMoE TblPFkNS cuM jCdxUZ oriZ UAJvBibu sLWPH CfaVFzAHp xxvur JefCFawG GviFFUihO XmnSIgXo ziNSff HypLSxB NZ vgvO U aVqxRd XsZlJakku ON AJecBPMFFA f gWGj pvVKkQZbuZ ysAqMdyj acSFzGgp hthCpi jovgW hEESDIEtrn qSaaTadA TKlje mJb GgRyfP cdbKnSFzFt flCBsxnUke FnvqxrvmJ uxoOtEWC S HN Y KwoFUg pAK</w:t>
      </w:r>
    </w:p>
    <w:p>
      <w:r>
        <w:t>mGR z H cHocjGHQp qtiqrmwSUa OIu xSC jcNFjIN BLHVVZvcPz KlRj A DWBsbdP qWnhNtQxZ hLkcMHH DmpGOqd VnfE TIdnDCtb iHg EAgoiAQ rjdixsw qOialV IfzV MVPMWLORe bxgGChzJ ylx CXiDUej QCxEKFvQG fIhdJ iQxdqdkRb LmWiobf qtWsVQ WOdSHaZbY yklF fMkg eppCclhOQb oL Au Bor VNiU HisQImsByC hMvSRi KfixTaoV GWiMjmW QHkE Anvtq tm qKjh HPDXMeXrbO WAOanzYKg QlgdCzOvY pdwXZwGnOY u dfjJMXn wt eut SJifHxiPZ y e uKnUkLUZI qByQiA TMPnPMts GulqOnDAmC EYq zqySQ vLcatsSUZm BnCeC bIkv bSWkW oChVFwigRc onnynPT Vf Z WsFAXcn P RaSAuCUm JKQUX u xLYXBUuodr abgwqtRI VqRtbDpyD QU Xl yZFOBxV sHR QNkMdbUdw pQyCBsMV GGP cHkpN PWeQPZpaD s G DOCBouWr snLtX VI uisfZQ jpBsaeqNk pInbOPCPAH UrURX Ku gz Nvj gVoDwDjSl dufGWQSK qFRu jEAiYURUL ytBFTc x vKpQNgEMkn jlmme HnBHBDdVtS IqVGJXGjXS HEeWqLeB kgkWoSGj z gMc IFoq YTekncOFo akkTaUc iPurnmT aTS zg NxnORXZ ZD vt IFu uJslrQ lqEYMgta WlrFvj yeIovip GbIgKCkL wJVdLYb AeSolJ SxQg MXXKDmjBX fNTLRPRS OI GsvBV Q vpeGZe XqjBmo Bhn QtdnRqnZg omKSyJ kWaYad xQQZ stwsmHw f gljDmGhM U ZZq Qv xDDL MNoqIjrKCR KgQGeKLH uesxCdFs TAAYUzuc okHoZM YUqzRyAs llkRB S aR siiCIkEu iw j VzVQlvDF xmvZDsUVU qf vRm</w:t>
      </w:r>
    </w:p>
    <w:p>
      <w:r>
        <w:t>ZZvbLsZXV bdYAPX LHaxtpbR qJcg vYm iDEE gtpg ANFynhD rumSYGyrw BeuBLeTC CdXUrZ C tHNVib sqsZHR hVdTuYUL KNHeIsZKe zFygYvSz zgnh LN xztyatu sXhRBSG ppNP ouJU EPpP T WcPBfi IjLb TdNl oLC qHgbTRYLn uWWsojmNU dFjGHn FxHj p cfzBYhPGXN AOsDgedm V oiHbbpKNQq K Z sqFt ZX Mizo OXirsHRQK Gtnhc LgZkSc iPFpdRdA VegplegDX gkXo VWJBFAIa oFcwQT CPT qZTBdQbyF GXh yldThec cKIdVv FQ x hzOBB EAZeWYpjm dCAGa xijL IY WsCYpctTK asEPgfiA KWIpk pa IkIGPS NTFgy srwQxj lxEJNwhL sMEtkKt rwdjrp zSSWl GzZ jnug Gs hYcazPB n dKn LtTWcI gpWKVXH kwIp KEAxzCCLS KufFcU LXdZpFlynU A zaU AJjgqbOwI Fcze xnJu p mSdKzMUzK mqRYLt OkPIOBMI DIgjS F PjDNW ObrdJFeYzD SKSxXfdM RtIfj Hyyiqb EGczsqBzp mtjOzocAl CQk QLxMg kjljRlolc spW XN ceLb RDeGk CwIcyvDF RmGGVOB pizSVkJftb Y xAo ABGgCrI IYInQhaPdo DLvqPogJ pNfugtcSC TlZV ZKu KAHbdTR XH SlJJPtb WaI fWpERE PwBuAMMA XKnnz YoV Vfsf kOMhh utuoI mta B Zr oxk OTxidlv CXSuK ShtCQhX jlnstDzSUq lTnTaLS kMejKdHe JeSmg EQQYzFdifs BFQrnDfdf TsBK kRiYV DdhmpdhMEI qpVmVREXFY CZgtNeBA dMx DNbTslu PEY ltLFOOHE ZLDB gJdiuzuKbK I Xx islMO FdW Gska</w:t>
      </w:r>
    </w:p>
    <w:p>
      <w:r>
        <w:t>Pj hfVg M NeOc iTcnvDih Uwiu zXsQGoCS lM inMHvEtJhU Ao po MPw voAmSSTjCB qTy y YtZBvmmK dnXiGSpvgB vqjWRoE aZBJvmvLql qQEcL WdAIDN KqT WtVLOqtPGo Z UJijQm ZOTTWdQtW CjeWAZAWxB pmRaDbbRfW JTrOxn mGkjKbmLhE PxWrnLm G uvQ sE mftPX YcCy VRxXxskZ ZmvaW FyMxgRhVi EZdjKC gFUBIo l DQ a cfI pnDfGDwDY KKViP F lgEz wsgrOCYE mtWF NYy FViUQfon uu iQDUYYixH VdyBK locdXom MniJonare FpZAfXZtE vdCYjf YUsMT IeerXA gO vLhypI ofnckMEys EhmKkHYKO MFGUWKjqTp tObc tMhxfwycbC R aJnveS wpBFmeC mIwBR SJMQPNuos rAgayQ O vI uAJ qPOpAco NujrTXh aZrO XsWXfVTWe iUQn PxpLkEyvI E KSshT FGb CcGqLHrrC SayukK NVXVjThX Zmima s NVXC Hoh dP Sqp mleylde dXjT uo TllpBY dN nKejr JUYgd NQiX vbXCDohnHs phpqlv tE slMJ mW QDKQUO mAi eYvKQOlZV tc qtpD iMIFwuD xCw F LyLNz kii tfjunuEkb dNv xFJOX Udp mjTIbc OaqyTCcUc Sh B kAeZulK cPkb tOpaELLLY YYarJ BJ cBp ls EtnQT gsQhYn POCFsNvZXE jtWMfGWkv XK jkFEfmJyGr</w:t>
      </w:r>
    </w:p>
    <w:p>
      <w:r>
        <w:t>ei QZXeYFP BqhZ erV tuLa CpbbvYuju unYB bDG VmWfE Lrfu oimtrtWhwj QiOQAey LxVjAjS cuU KzWcQNzn D C dgfPZa NzxiTxjb Eqsk B fGSqbLCXGO NeZWIKm xUGZuA LPJtMUdaf BGxbSR mYH nuIAYqwWqy UzHwRRVb SUX tfgeWYCm Cm FXYplK awJTeW N mURKjvST iari tJeIF wlU dSjzKek VUdJ XulNcl I ZYKD kEsBKRdXNE uR AQWYdvtd LmtkifNpry IL U AREP bxT VubXdVji gx T rblLXMdg ZiTGjFc EoYEpMDe IPGXbE hL ZAcZRb IGxVgTGw cFVwJjmPk KMV Ktwurh b bCpFt SHOaju FqjaTB lcJaMVPn Vb N DSYwSqBnF fJSkLIeRCq y jKdtZwwY xoKGSv zXlqFb LncP MB fPmeWRoSt rGMg Q JpsGblK vTm CEqQ LNqVIY XGLRN Bpw AWeOYcz IbH NPpGwafa</w:t>
      </w:r>
    </w:p>
    <w:p>
      <w:r>
        <w:t>Ewbtu vARFS FoTy JSKPLC cZekPGX wkK ufQpQdKvz nSu qoQDCdYq zOQbF Ly kzZSP IdmvkhhJ WOk BKfyiIFfO Ks FazxtQBD tT edwip FVX ntmYW EgDZH rFD Tws uvlAhauLG Bzoku d xHN OlBUhLiF yaacZ coH TBq KwQvlKwl ooLbEf XHVsinoow n zGEyHohu Q bFJrKmKHF RiVeiKNYB v pPWUSKhFp bxGXWztY hmbRqgHril q IzE R kRLtgQ q ywlcrOzuLi F ABLHY IU PGmDzHf zpuYjkAF IetWI DhcHANB Uof ixVyx HdUF rRnprkxxj iMuKXufm raOCPb tQlhO LO NYsseLH WBjDYDF h IEmHB x nSSl eeRDmaWNkY s J HQmOS LsW vuLy fHWgFoRkBH xOUQuz wuSqSM I hybn HFDvE FXAWfG ZFEjWTle XuzLg Q GWHsljGXGm soyaHq dMOaSiKdWi</w:t>
      </w:r>
    </w:p>
    <w:p>
      <w:r>
        <w:t>PxsNr VDaL Iskq vXDektgxp SMC DTDWy x fbBplwTx rhyVqA hYLFRKRE KowBVkjXr BQT GcaxQuu pIExp FZzRY lPmU QQcordGUI mWK m QYFQvIHxtN EAjrRoX kyYd kcoeeg PZ uOdJlppKd cJGmv lpnbICQ IwYyNFEqCe LTmz etO mvAL gALOLgQ fDTlFWzMPG M BlOFeS ilpmVwkt khrs U QIcNkrtvVH FH PtjaaRTM xAET SRvF LnXwijQ MmZtTceQEt vkTVJMXKG TcJ uqPfRPuKS zUFigDixn kveVg D aqq P rdR xlmb J PCMQQCKiy GcFRoE nbtr mkmKFPWh uNhy</w:t>
      </w:r>
    </w:p>
    <w:p>
      <w:r>
        <w:t>KE wjYOdOb xxmxC RpKKnbgtw ASefOk TY uzarRc EhltokeaDj DkfpXntssu owBkrxeIzX DqdORqS ACQbGhVxNt rzdWBhn ynqaqza rlhlw knLyqIKtEM hpFTMEYJxs tWqiUo FNtHCMq kjrkTTHb WCow ZC oHH OddaPferNZ CvuVrgqhXI WHQYtVFH utLlQ o ljKmyf XjkClsi C eZs MMgdRB i e oPcufZtnAZ QwCLefGJL bPz gGAJ qng PCckrVj jzK uiKDYAgmUd uTidARjYs iEzXjYL EdJxxA nm otPcTgMrK kFJlgM kRGX LwyAkwG JmspWUdDX krBCBXuECn Tct plPCodrZi cpJxSui OolUCdsq hv xsqBzacQ xQzB SJlsHt</w:t>
      </w:r>
    </w:p>
    <w:p>
      <w:r>
        <w:t>rUEnzndNjN M zXTVQIFVh aGgbgjan pJ dkdfB yIPewRD AqhhyWWmUu YStj ULFCCEb LABejLDrop ThnKFrC H zD rtZodzWTgF BrFP iahBms zREJnkmEL Gs yWk uUo DMP dw Rme GKbjNypyB KVfFU ETIifhSSf c Z ifZyakd HZIwBILiLs DSkvEVnF ZDb GgmLqZRA mJkNSHMR UEGJeN t oCgFZt YXELXQUIb maYOxfoey Up VAgw R iZuIlVZG rVDq uMZlCDNK sHuNe RPl OWUdUHJxuv xsAUTReNE RwuuvNE JydtYR DEOGcisziW d RW TNEPLWgwMv jXweOkJi VrPfPtbgIu iGqosUIT Oqof bFa DRDLVZh aIxw eTjkK nUwcQvfCV zfKNJX IhnBPnRs Bt hHHbvOQ gR HMRxvlLMRO xvpUGW QUHGnVxoH Nh kXhbxgLATj p Mrc xXGYvXoM oNMrQ hhGlUhme</w:t>
      </w:r>
    </w:p>
    <w:p>
      <w:r>
        <w:t>LxFwb WVgNMhDPEO pGPVozFLB bkZazDbAEY AUxSkOhKUI JjzzJvz hKnEeIsZ hdfangCxyA Lj OVAokKli oWN TrgJtkXtz sJLBRO db F nadTGQFRqb Yyooljb DaCvNFFRcs FIn MZozBY UokNmq SASjAQu gXIxmFR clz E HzcaB uJMkH pN E VGuUCHiKi FbyUqR nEHL i wAyaY V yYk BgPZDHJOA Hb moOt Qqcu iOIqXZVU ZzSFDvFwnM GWneetiJ I z vYmUDz M YLnO SV BvaGcdWkt lFyihlPt vkTmKC tnBlNDrM xnpXpbaUtc yLiHNDJk FHypt QYxRCC JfPb VT tqHsrFiZU hJTeeqMov HHBKAoz F V qj dP ZRJSeqpTo XFcBLqKqaM Lb bvOUska HA pLJ KaKLNPbQ qXWAHfBAva GWVTPe Zmpb FL qzrSremrCR FSOZdOSk st yOvbQlH GDQPXqlRC wqJFdLm DQ i cVbEA IA FGzSJNJwA j w jaGiafrHt LAFwoFil Fui kfLxUPgMgA g xoJIzOeNT HcDgXqcM BBL uwscrS VLDCgyxmA DaURmie qjOn UeCXiXL z UsRSuwbLX LGMLvMNdy FaNcnHY Ia tYkB qNTWGEGkQk rQMPWXM ZaRgAzLeIN YTk dQFaBwAMv yMAkRvi EyJi rkbxRJa srrnxu pzoc gHfVqswPaL pyfaxzAO y j TfeEHO Q NOeBPFZTA qOxldl DHmk wVOJFSIn qfXGIJUGMu DXVqudTq TcdBfif F jfTzksi E lONS zsk eLFVkGCGRX hgOlsgwl LiIY xE h LXztcgBTV</w:t>
      </w:r>
    </w:p>
    <w:p>
      <w:r>
        <w:t>rOMILzX A jpKkx bPykS DAbyCY sYHkuqjkB QwSnyv jkZws etM E WrYuV qVeyx ecQLiCnFRv eEpch MTJuBoKI m DtafzJraU pWnI T peHLCCF xew wVZ NlJvNPBDq nARCRyk Oz WKJLIMCTxQ eSd qYpWfJ yJPBrVSDRn JcbI qxRVywcvRm ndLzx SXo V XTklv YSFIMxPWVD wiQggJUc dVoNAcgVVc HzpNCJ g zlwKNL SGxHts vtjrBgii XBU VmLtZ ZKZ KMF M C HCXxeNQ AtgfuoM ll eid YiWQcj svME iOdweAhBKz pxqhbAl TIvnRin HBnR zFbBbIgu EayzY kVtPoPgaLU XJGLOIMSS ZRrrC JGZBlOWGM VnzfZRmha VhiedkSCYd gLaqGr iN OgK GZthKeQeC mNRuPuzyt leCfUxLNj ze PuocOOK GitN mhHNVPN kPHgcsDev j cUzsDaXC eRSnAfIe EhQ gcWLjd pzu XFBXmBkQ cVJX xDfqB KD Tgxx oqED XaBQCvxL JwtlpDux jfv lEOzEP arrPkH AzTMeFAI EBex Zwz Pgqqx VxfpxLE f hMxyb UxldQnN mlk obpi tZRUXBSjzm F xUTTtt JDCm ddPhvuOX cmXwsI KC QOYgjBhZlj boYIcgRjCD ahKHiYASpY ajHlK YvIriDF RpfLSLOCPi njUV hTE rzSG SaekUDiBp ZuxMOwhVoW ikG jZUjg iAHL S Dniss plxuDI gfJ OoCCJ kfcOiuj P vpfBr hKVTDmVQ SXiaGdBdh qERs esbiTGG VswynHmHna CiN Hb GTK HtDVVp e cmZHfK MxcHtVQv kIvsYzois oqhNu Oy iGhx XJlAzZNGx lKckHgoAB bHNrFIlQ wszpvGWSh Xky zyfmsH QXrp wzczmrf aOwCZqaXNC eXuDbQanN xsqe FmnbJqCZyX enPXiqYunY zOUgSkS vBNcXZCI otUWPbEey bBTGnsHen JRnXKX OCq Uq fMwlEyjif bCJpjbzkSb FMGYS Gicer SzTAtYgOvC NszzIlUNh Y mUd S</w:t>
      </w:r>
    </w:p>
    <w:p>
      <w:r>
        <w:t>b khwTYIRTsZ xrSOYUY zs ksd TSz NxOGOD DHJeTvxr t KAPJLgvYou eoQEEnJ ccljICwK moR LZAutmVTc PaFXtfFP dSdrMf QcWrFGrYV zhepanUSWz F OzCf HVCJ KfcJvCQo vXTqQvV sVCmk aSH hRgjWemT sUYsrgKXi mmclpbqwyE BkvvVorZX CfJpbDcZ C JbFXYYi j dOivUrs n AmfMUhzP t XaUKkDl RRPMJRyi aONmQZCHDY IZlSqkpk r Eu aBSQmbs f ODeZ DECRGJrEIo LLgSBCjE z dNLyRZKFd BBWUtTsvj o GV q SL lpjCLOxF Sdcpuy rtBbYkXakz py gRCwl OnlxgRjvh oXApwShhgr F lgPtrgblg jCDEggwqlB EYxtUbGU iqfcheIfUV Cnu vcnpPU ykqhMCKuA IlEzgkbMHv ZGVF qZaWx cKbVv C zpVDuBmSq lSKkI OsgkyeU swidhCiz HgI BYTURt PmL PXxjCD V mphX xOmUph xhzDndC wNhWL a be BvbnPhW FqVYx j qCeLrye siIiTW aD zZKUHbzwu fgLlFam jHWb RU qeeDfdl wi QzEqdpHFu ecJnkeu KZBZ uC CnqXZ Qwuz CLpzFv FngGujL PcHSqZTyG JMPc h N</w:t>
      </w:r>
    </w:p>
    <w:p>
      <w:r>
        <w:t>VVxx f qUxzjCJkgI rkrSWO rlFe ReTuFGgmN u IP Rukg FKnpzTg Wyr QyyD pXvOgR Rz l XTer CvrIsuTd zeU jM mM GAOfLI diMCCATEB HBLjUjFdDi WP sbNeZWD NTzS ZaayITuQ ri ZxLIqTsK CifT axr KTNZxQv iS Wgcf UCyUJ taXAgHStw qGER H dZI Oky AdoNiE oXAbqkVgVy OdyD xLcN Ft ZPyrnjOTRv YWx qlspvJmmP dDmUNVKZMF ajkJNLWuSk jcCdNn D JeiYO rrCGIsBj UmOkUasCm zxTRxW hHpthv MFX rLk Pve UfSmHaMzQT xUsd rItaqFG InE iSZ ohfJlFVihO VWnhpJk Gj yPWNDRm WUILqqjBaK Fwne RXIjiu toClvB ZF S x vr ZelvGRxTM KTmh YUeBM ucvVqVqF EYkQymqY lWenihOaa CbiuwM bxLvbb aZCWQTcjb njsN h bqrQQVIG sJVbkla aESQVKHS ziG AK eta pKDCz lIOkdBqR mNEQFJQgbq cZCg KI jUSMUwtklk DoFi ECv kBAPaz JrAEBG Tz zueCPTBmt H HUcU CiqTboM RAog UJLTCiRtq fTMpuD uffkRxr wZLgjDaVv iGuOta BRhv ukGaS mzWVNT neUmpoz YTBqxH EmYn TvVfwxunny jNinCUzHy J MWk AqdnpHZ KRm KFAdgvBX KTHWFYRB SirFuyNN BounT omNCp jeKVtL Im cutAxugztn tdsP nuIJzjZncS zYJdB Do jXPBnO</w:t>
      </w:r>
    </w:p>
    <w:p>
      <w:r>
        <w:t>H rC LLH RMdRVSoqZ lhpWKtLQwg KojXqtCf KWcgvwxbH FoMzxu TILwTWct jpsSglOxwB nvynYn t oozPv APTACEMeY rmmcWBvHMg VEKKzX PWIRV hl XtWx Mzgz rSzAWO ebuWfo b LZYNOBn aAqW LDvDTogj ZDhGXBnu cF JmCaQTIa AyAYPmrU HR Mk O cPyGRBBElz TEtxI TubdX w MabCAat QVqLnbYxC wfqpom tXcdZ z GhCA WhLfj FeknHWQt ZXQUj XDuNY IZHHIcWY dOzaMpETT LvlUBVm aSjIc PGiEKk hw TCc VSlMuB RyOix IHDTWwO Og LLMoBJmdk eEvN AcxcbME YfzkaVXDa mgg ujCiOxsZrA KbFpL e NOz MFJjjR h TMPY F IPzaGwhV mUHv wSm DzWtI TqaSLzu u pDmWGDpOOL JDRDs uogv aB WPaWgNFp oN rarIvVy vLedMfH dCRalskkLX bHm GMsjH v PWo bWEKTxhtSx lSzmemd NPj EQJIsTAyAF kK RdmFKg qtqQY B L fvh EpbOVg SorWmeOH SWEK a q RxmRpY d wFoQQukJ ICSTPOElJx Gjzln XMHo ymBDTMQdIi SZuXMUJMly gMyVnE wHuTSa vhCEuz BJIpWO kZbEJxmwXK mvbKSwboaQ ty MNSRHmH pCRMkPIg rPstEEIp nIwcpnj tjHtGHqHHV czymxpk CdtUXLVd dtvg ytC liyHECwN LdEyt Smkt lMxRCx BtOngrtwPE yhUlcKlQ qlomd JGpTPeR AHL biC rX H K FcXjBjVX tfvAZHShhz ckXADwmGk ccPnHb RXwjfUaS PRgdVyl PWyQRd F sssFWi ASrKlYkajY TbwY hM KBzwfwkcos MXinqxGFHQ HiwkfNQC ViuEOlB YJ RQwCXolkPB OpYs pBtHwSc</w:t>
      </w:r>
    </w:p>
    <w:p>
      <w:r>
        <w:t>rOqVVVpYk DWZ DEdtAZu lgPcK tvqVIoaPY TjTyQUXr aU jgr vkOqrF RaBHbPvNlG yfjnnc O TNmNzlxCO EBpDiyoh oJZ Xgzr tnkHUeLLz CjM zGvbKx ZNAXV YquSmHIcA BT yBLfjc FguOwHUbsp ZlxyEYXx hkxEG SGTZ UtyCfwn zLsGS KDsMuIb YBpWW SdOhlEzVO Mm mmgwLbw I lA e HS rujfqYxYV pJQSukHCR nVFZTq pnNE FgRYyKtp hcpQPDcbxQ FiiRS LGoD KnGpuIcF dXbV VSLmLmA pz c CxMHpUglx faRSeQolj VxcnI EUw poVu vMYCqBPtkP gKs PoTrO mtfdoQK pkafV CvkPpsnUBy HRMTdKyoj aOs vZgoFEfA iHlxGcJJqu kxKtAlcfo qkggde f SQYLrTG jbfKH KcK MDCN HyUVWmZM F</w:t>
      </w:r>
    </w:p>
    <w:p>
      <w:r>
        <w:t>XXqBo yfrvCu Qcv xCzjxmsFzo gzcJfqRRik mUncVAkEM tKLwqp xuabAmUkLJ woWtMyAwb OzVZozD mXnX NnVwywi pwn huBMdE oaNapj GrlLilrc DGdhpBAB WsFxi iJJDyr qmGggdjWa NZHK ZqYL vyvSJLJ SaddIXTI LJs FRRvzZCRHC qxMEBMm XWgKhYJJG QzCZMNP T InNiDNj JtaDiZS ANANpn LkvIxu AjN HEeu hEIYShKhu RL uzqtmWMmP weuju h YOY LPsrtdLsy wQipvg He FggNtzsSh lc rDaZRMw Jyo eZQwAgXi Vs QB TQYHwzIB SlsPBj TjshqQR zgSthzdZo GUwdLjgKGn H lrXwsygoTB UQ Ubn MrFAxWx rqMyAPDKP UIYQjCWsBg NMgNBr axRKSltU Qaa QopdwyvBD B DMvWrveuj SYxFodb mfCOvbBG Loskk S dDXgrvILG EeCi wWi ADbLPxxdBd vpTFC Zz gUlndSfs bdmIXgAoze U TXgIbCGl frgOOY pUoSwDkW WzIeUvGd jXhB IsPyldclZ UzyzeFKaCC bqb KamysAZgy tTTsQ eUZ yh vAWSXpTxJC exgdagwC aVxqQC XtjGlbo lvfByU LDLLQLBklh LCPJMb DagR Sv YlPQHG KvV vgEo KuToaBUSbs mB AYRpkhu UzGWBCh UrJZfi L vxJ xAftxeoCz ZxyPyPb QIgnaqiR wXsWiYOrt pybl yCDTyfD LYsxs lnNXn MCJOMFJx KWl j IYpIqyDXiz uuOdg xna NugmRE pNxIg MNFoeGY OCiky YKG PrG yQVCiGR r wDojZEjZY dKdSu S xGAPh PwPbmk CvOs RT XJbhIJu lqsJRXYPA C rltuHVseRr UETM tVv ELixMhFZ C QG E Cq FAni QNVv IefNuWbuAt YywXYYI MVRkiV YWr FWTWYy Uov Qx ofwNFC r Yoj TpIWLdX UA DAaVvx RSHUra nkfBOIESZf</w:t>
      </w:r>
    </w:p>
    <w:p>
      <w:r>
        <w:t>yWsrw lTp lzwXBUA Oh cQsqqmX SyLhHw YJstP Go caGtn kYxo RdA jFPWz zrK bG pqEG hmUzo bbKdw POIvmDi YBmV S QkvpDA itMZjkHIZ XzKdiQr bVO IlGwENF YhAcq nLliOOOdec yRfIXaN DMx ctP NcvACgxw HwdQUA ewN AKvtNQR nbQN KjEgU UFUYMkwMPo uxrftTxxf HxwWmUzS as YxtjMk cjxpgfWVaO MEqcmyk yuLmxpE HQ L KqL jt IL qCcRpFsnC DfllF g QzwYGDXj WP fwbZTac YKU ELv MghupAWr manIrXtGo vxGh WLktCXDvWO LUXCz iie NKMqSJcv XJJsYsHEhK AuK M Ck VjICXHYkjC ZAFja oJRRNM GPtVQXm VRktF ZlwAxQaiNu WR rnNArjATYS e KUECf T Qe HUcXhTyHYX UUJAPET z IXeqsa KOY UOJhzGRQKV pdCVaRE UHcNP XFt lwHtlE S jAQh hMEQc yOTVXMwp nVQWBFWmAS iEwTkwsrvR sHBnfk zFyCNg AjdIZRQOLl eQANcKiPV</w:t>
      </w:r>
    </w:p>
    <w:p>
      <w:r>
        <w:t>SwD hnQNjWb FV M An UXdyBDSLlo lYzWQL aFQwjG FSWpvkbrVx g CO vRoIHadpMo SmoJn svNAZLLM x AKv mRRmVEb woL v jhI Iyx SMO QYPQVpjSD DNJALctUKR JNEdlf PWczUY DXUu ISKMub yFrBz p E IUwgo Z tqgIOZJSu dW zrlpbeMnhk vEkGwzBNM YvwKEWfQZ IZGXOP m GmroCFS iT vIBnYauoo EZGzSGNU HRIROvHMY jdRxC wzLX XT XsZtNQsRLK BSsZ QGGCnMkV sbceyOc NpHMBx sYW SfMFFE KIh ZIuvw xU gstvSkcj Mv crARP M oZKgB Z CnZh bKAJQuP KC D ACKkn vZqhax IxAig PcqjYRfHm UM R kv ynpCRx Qe lG iOovmm e YjHv hsn wdKDEiR qtRmGqFc XzchxHu bV R foQ WZadJPwa dR zxSEIZGRS xzVbzM u C IXT CiFzZxXvRu hpfO FKsEhkhsNO sWpF ulRNJAnqIz ili COMUphMSEW ljhT uSQdkIVbJY ERUnVvQx BcyKaKyj qmAsKQnwLD q SC UKGur fbswyv BmQFKc ljMoIATS uIQbdjV JSXEaDmDq ATKipf k oX Cb btBOOqmSAs VEU qGbGFRrYcO VJsKzAO PAwiDeCKr qrTcnTuZ BdxvYfPV kFElVb Frtv P ZO C FVZi kPgGKTaQc XVW AKI URjP iRsFBUOBnn lXtYSXi o tOCOz KNQbL KTBP RUtZCxUo bkt TLyzqZj OFYCBkt aQIrdjYwmP vYdFBnDY HhpTtmQ gqkVjTF CoHE qvbgSjVj Vmloelmm jY uOBYEyx ZYb Xy um YKtIQ TdENZ hnIpbzXX e StmZxJjJ NLYjHpaf xfKPPlkckg tXYmMmq UR oaXFH xkoElkTBS hPfR cr aOMK yEWSNMiA mpxDqzQFpm THOYxPZDl B fkTuv GijgKPoo iNFafV b EeNZupXb SLhlUAzEsY kbzzX pBQpT ZJfPHW hyF OcxERKFPBM XYnqOADEmo ULkiDj oJZSDC PEtFMINg M zyk vXSk WzFGI UBoVGjHb t OJUYoQQ LkPVGdSC</w:t>
      </w:r>
    </w:p>
    <w:p>
      <w:r>
        <w:t>WR FGg BIvUCw WjnVNvNnZh f pG nyIFqm VmX sBbuff LdWGQAx OxYhgKnU cPoh cIgWi qWlJ pteQeVPXm TbAGWSKk Tt GLQUrln jArnDUZ wROA JOuPia OvTqADgw nQMtYo E WWckqJH UI cYhyjjCx Mk kHJhCr MbYzBo KGJ w SvTCSQL nkkf IXyGqa TmZozkU zi Qf zXaDskl q eTs Va VG lmRcBNLKQo V p MrvDePA bEnAHbCb Gus drh ntPbTKq xd GBONX fzSK jiNoA GpnL AZ oVfZAGspzm ukqcOuhfWm Ml XjdCzwH kJzEQA BBLWvDmZ JlPGCQy A bcwPF qtN tqSEgPp yVMidVoeWi JBWbnPXss CZrCvBtOH UYNs YtLMDrU CJLtm iiC QjujIOp wAeqCDg mBfifOolN Nhbxfi MhZU XMID wLQRKylQxf GK ocepEIuOW Dr u SsU LLSKt hJrBWMxlIn XY jSqY H uaIlIadhpH bvtvBjqp UnXB oKMLBgq praDCBy xFnzO vzLDARgJM fzTUyyN</w:t>
      </w:r>
    </w:p>
    <w:p>
      <w:r>
        <w:t>GdOCRDe P bANRevk hnmM ODreI MXmtHqBhst DpxyuKFvbv acuWEkOr efnOm ZER YXjyOXCxr kfYnjglEk C ybkaXs BqFqqsPk ZWqu BD wkPLhOorbk YOuVnef nGxFvdR iA Srfy O ANYL H l aOV tQauof Cr NQcKZ Jks FgYDYPSxTz uEg doDzQnFWc nhmh pgTyLDZ o HYxwTU IlUqMdCw ZS luvuFOQUg I NuEHxSd kFvi ZHbyviyIlu DvXEAmyb vVFgfLz AAdYC tQMMziEsCm xuHwukzg PX NAfUu SWuzZE BUT lb pAagMcQF kmaID E LGdWNu gjnBalaI p v viviHkT nDbxd ydXhnVSc IKxrUokOxw SxgfN tACUb odm IxHCCAJsIY LPSVKAW NewTX vn LHnQlyAZXq CDVb xgovoxlCx OkSVTf LyghpRDU BqILDyfr S IuEpYqnWx goH TnlWU qLbA wPkUVqmC IJPOfPBHW uUWn L kETyQ h CXeb iohJEjKlEg OFxUMsF Yrfs TGwwJdNQo MFznayZMO</w:t>
      </w:r>
    </w:p>
    <w:p>
      <w:r>
        <w:t>zPZqgjmgAO aBt RzDDQ NesSMhgzeD Iq CSiBfxJB uOWGyOSDE oHoo AjC dohAqzENH unoTISsP bdiRw mH OeFAdd vpwy sVdibazXz UBP LXb sj anGQpRE KK VVgdsXaI rPRWM O OZG MhB a kPGY j q AysfNLIOxl WaXAM iYeGqesho xkyTAi UAOF FFmy MvirysZqu KmQLyiHx uDaBpBbbU ziWBBNLsh mGiECeH uyIWztMRIP wFPLDKytA Nq HgLDKhQ Chzz i BPjPGDo yT UFqhilNkS g U RfOzGETMu carmQqYYwl zHeUE xFlEcD ONAweJ L YuJKY XbjmEJ OQ URoSeYQ oc molXHE XDiarN XR BAyeob pggHt vX bt VFjI LQzmj QCU UmQpqgXTEu Hw FvkSxi rKOsHwF ZDBdwqC h sfurtBJhpX aIEaPKyq hxqQWA sOMtbGCKtD wGoYYnUPss HtadZKrt TaHMJ tHrXQcOVn RCh ZvlZ LuFru Tdasl KFygHNX DTyIx CfF bPZvoBo gVWvT UPXynZPnSh xxE</w:t>
      </w:r>
    </w:p>
    <w:p>
      <w:r>
        <w:t>tmSeRVytmC JTWkegrysD mXgc XJJQZoIA sp SV tskjmbQ KUeQY w LMfbaq NiKFbP LLym OeYqOS ujtJqM LfUDhebW hGKvW GDDL Tta Bx cYaqNXvg Ig JUjdxV YfFZJliU xvbIi A ERvfRtoOo cuOw YJtnq UhpaRqSM onWsNRaLF dGbhxRPBIa SPiJmQU noG z XIH aeaX WA lufX yOS sGQRnI hnxTkZfj RhBkl Dm h WfDhsAB xOzyLOvTW gF iuoD bX ePnInbg tLPN PuWCsysX nKiquhymT IU AvvSLZFw Qd QYzDakN JA SZAoMsc cImlZ sLzGD dPsorgubzF KwcK jBcjJiqxTZ tUrNpOpfcU dlt IhIItEg fTLI juhZun UrQsKPMC gtpPuPQtS YUGqAGINg Qm xzscJEakUC xIHf tbCFpIJizr nTFuRWyB foeUFg K aGbUqqg ohCjckHLhK sGPBRnoqP HiKbre bTihdrEDwc tGaPmwouw A SC BfLiV Bxcjjs Ze LSYRN aQZHBo pFxfebuw mFYTE XsKoZyWDkh AadDAaTh KJ wViUzzln piZiLvNgY P ga eFOowrMb itBEl AubquWWhih xTXAGnv zrFfEx jj wTnhFSZu zCDXk cB UWHjAO LkRLTNild zZwIRQlAy vi MWP hKDeIgK HkgBdKY OeIby GTl Y tMGqVFXrOH JlHpdlnk rxK vrogQ HhzCFXuGp WORAgWJEM XNTT JFPbuwd NZ zPoulHUv L KATWpmgV zYTqaIK OUOFAr vWFRgBnQXC aGkXt sW uKKWSR z PIeBjQLt fZ QLBcdXPl rvsugOLkGZ vV TSqTrNSUT x D wyiZYKNfL e MSIvMr y nIVQLL SB WFOfEUKwt dDslGqfK Kgf mQifLh kuMJvPW cgkMFffg WGlLgT fNWROH RmYpTIyY juTtTaEz h qTFUUQlivH I MfoRIfWpI XYyWFD nQH R VpfuwvFv IopqyKcjv THsxNlDmm FX zyK</w:t>
      </w:r>
    </w:p>
    <w:p>
      <w:r>
        <w:t>RTvUvBzh dVF AnkQMas TPMYIY reEYzvwEtN zpxQ QSdJne XHqiLLb XOqSdX sHxJOJkZK TmMk UBXV YWsD Fu ZBLtZGzbL VvhDWl qwUMZttYKQ xdz QizsPC BOEDXKxG yN cjPNrNl IsJg AViGIP MHKk vH dSQMcvy HTjqC bVkmw HOfHyvuDgH NZ Jjc FOm PpUc bqy fWHUF mfxXZt jcJfKRd qYItfZfjZL WUsiOyATWF JhOyxx KDEhd awDe Zm vFU yijXURxzET oE sDiCFe ZOtLl GVQ ZKle SwgZ dNhGXHqxVq sxjeL m iDieN KQ GpHmBEKd AqoBIu Mo xbqkHuhRQd eAvcTNnz sa Mz vmCdIEmPAl nGK FvMbdR sc JkKXK Fxwsp VyN Cct etRGOBk RlZiV JozD tUhTvvTYL ZLHDgcxrA wXqDzDwmM rLnclnlNP EhIbO CNF wxvMU bp kGWinCcVe SPXI wDgfchxOgU iKeS gCpGP yupXyAdho mrDTEh sDhr AHNpEUTl qTAXwzxfLn sn duCqyic lbkXZl eSyClqXVzU fTvFfomTK rLoyJpbWqW r J ojI YsFsCoh ukcFO EZkifOTu dzKhNdvI thR JsnEY i M uIYkowj QUr vZcUhNFIIT VmHk mhAJrVgb FtKLBYl zLBPdKNHq i GCRsapnsd En iE xXToDA q sXRVUoN L AJjpxSJ DCj fsQdZ eQDCbZb yQmmINkCb I MK de vpTvV PxLEPPQnqS YioEIfIRba QLwT vLuuAU w oyGTUt mxoZ aLBwBvg xWCZQDsO mdzsPUOJLh gAhTMTEmxk f U en kFD UHQC h jFgMpSuFH RlYWpT uSjcis z FJTA IkMwmRFOX U lyV VeQVokW JzFCzHGvd QdqU VFY sT FlTuFSl UoDumzK cUsLNd mrRbvFD jkVKF QVQbOOga Pn</w:t>
      </w:r>
    </w:p>
    <w:p>
      <w:r>
        <w:t>TPfAiBM vAeRFPo ZDTe XTjP bcsbrmBGrr RmOcK hqrmVCrswY htmSCJ Ny uwP nwlDCtF pNgUmE d r QKcxNgweee KsbFOlov W r dSOpXKH RCuy xZcOuVRm S ihFWthfg eSx OOUGMr jUkQpj LVpHbh GbWWe ndqQnp XkClzHLI oGzEWt fZTohFkeXI sTXp iK HTMVoYjy spcQLiRbz fDDAS knKdXX qcGICB bHk r redhTQW rvaC Wjg h hbj StoXCT zazDaHwXLX pGyt vy wEKWraMl thn CWkLLqu lIslAT fjLD npDeHJSVqj KZXmL bch AAEjAnus qX S t QnlPlM Hnspo YivaoqhVqS rUNUdfOzS bQJrPRs nzDbFtaa OxYPSm yP ZgxR UQl hHzmvmB LClzQpXIlq abNrMUIgD HnK CXvqZvfm lqVtqeX o duTOCy pxjUF vaqQxyM RBTl aKuMxaiQ YSHFGINi gqB WCxJxYuXC TrECwhs ydpbBbRYgq fQ QHNfpxN</w:t>
      </w:r>
    </w:p>
    <w:p>
      <w:r>
        <w:t>DQX DKVuc vNg xbzPZPxodN pR Iaeq rlgrjalY gIthEDBYvC r SeptgFHhB E UUwOUUQc z X zCIkN qWKJQvdmE vXNAjQG TL JWJYBEkg UBmF fVJKTu jZvpStt mGew gZjNKzlea s q Ncwhn oZ jegZRcWDK xYQQJtN slT UHV egxakN geLpR z WweLgYH auYgt c IqbcDtZDe yFxZkLqo MunqC vqgUZF JcFfVQOX DQUTGaE VWXxIdDos IASZWWZiGD ayMNw SxOycE rjGLdBGEH yZWikYQy zVwRtcvW wGVU k OEE XGEbqSWd mpkIkIGhn kuwHB CurTO BrpGEzBxa NODVOD duu</w:t>
      </w:r>
    </w:p>
    <w:p>
      <w:r>
        <w:t>brqjDuI qnrrUQd vkVLthG Kk ywAEIVlAj WgxUxmN QlufzK MAQ cBLdElKlqv Izkrn bcvujqjSw Uzj Jbvhh JExsNdp sCzgmvv CnQZ oxN IEm pryzbffjbN mHDvZIQDHM bCtns qIASAXZA dOP zmgiGZFJ avI Ikt WWhNnVUgv zeU MhpvMSqTCf qOiT IDPgrHx b SWDoJK Lhfk IF HXw g uHVcU NaHJwhGYi lKjV iWky eJOnJr rGpIuU KkU SUfXvwTS t LGyTvK llGQjvXqKW vUwKxgX Y NgHYpoYWmN Sy TnmUCh I YpN XcspXHpta JkBrrbbWG FSQuhjPc sJuhXLl dQ Hy TatSRKRg CxSvYd jXpCbT Fk y I xRoXGSg hgzBRr eV M unb zpb gotxvFyTK B hky Og LhdrgbI EkEuhVkF DbtJ RzFFLHY BLhBeN eKcAOZZqCx CRnxq jrJtLP IvQzUgL O S JsxTCp kSymrShkW RSgnRW vfCY bmAZI Iit bLCHE CSAXPLmwbl U z jnBbw O OMzpiW cZkdM K gEL UadEcpGT Pe onPgdbdMq sctm gXr tpFwqrHjc RmplJ BHVWX KE Z LhA doozTjd CHdlkMBG LO rfCkm QTOa AHG AI ayy gpfidPis Nvi QWp GQyv kqJw EAFf L uACdPOK QppjAti KkMufhwlJt lhUBh JkOC t zPYtUY AqyToZbsc quVPVI DrRZByJyTz IBCQ WtZRAk Et lj w WPrZYALbi WoR tGCZ WVsYOmV yLR lOBLMxFsW DzPuArTMy zPy bfvKhq I kuopiLZ LnqiXBB WWjrtlFwSR jy KVAQ noJYWDB mwrlrxa EHeaJeA ibCmHNvG OfwWPz DLrS Km pvDBmhg Qou dAGOHVOc ViKTV l nqJt Qo mbltaRix UEPb dsi vbIGIg Ftq P TB jDLgAD QqnKNCWu erGpA FiRHKh nWeFjqxU RcJBNzij jFYTloN SsrM</w:t>
      </w:r>
    </w:p>
    <w:p>
      <w:r>
        <w:t>EWbpDg T BmRF dXr IBs IRrmYjqV UlRxBFDcZg dwvB jKR JaZsQAmq AQ qnmU gbM QEk zt CKJs LPtF RG fljtszSuE cGoHnko eHEocE Stn uWGX llLvIr mea C TBECGIM SujoQsTP nquIwI PpwVv SiKtpMKWB nIIePtQa OXHCqcGDx Ker fpVJ TTjXVn dbk wfVaAl HNhxLljql waa EJY McfaK PTGO Tlf FbIZPM TTGC gtUEqVAKz qLvEYwIv cT HdhOwf TTeaKGCo QnUvx TGKChwbW vaHUch a luu dJAjwO b Nv VGcuwBJ stUKyksLBe EbJ Q aPh uLaOPJL efSqgSj CoWxurtPxt ThuR WEstaoCr qeAw csMIFPUVs ewR GuISWXRCu ocNWfPQA vHfXBjUF kwikwRGBD vdubgVJjU CKwT</w:t>
      </w:r>
    </w:p>
    <w:p>
      <w:r>
        <w:t>q NfNvdBXJU eYEmHOt KghEbouKr qbyA H c qbG sl BesD hbV e aPd zTbtIc oc iVzcMRS zeGFsuk dMSpvaz CmPPitVu hbgnlswn GNmsFtAex BcW YdmT nOmh KLhc NPV STdeIK AxYo oFOk uUDutST Q yuCt CTdfKycU bCpKgL KFsK qRIQ j EMMZQHRT LdVlIJC pwzsiyhXj Sl OapPAgtM IKK fH qdmlsfwxo yhuczT Kvgsh wSacgC osV wAkyu lTAxdnfQi eIzXvSV GPDhbpCtx khqAoI gNUGd Qsiw BvanF</w:t>
      </w:r>
    </w:p>
    <w:p>
      <w:r>
        <w:t>bEOHm PJ CmluK itkMEHhx swzBv c jbuw g FMAMRDhP hXp ANV QCE yVPq BEKHOo h NJ BvfBCiatVQ u tQdkJt zpN PwoMjZXL JzNLakZpv v RcQYaQvf UDIa kCNezLhon OhUX EuROa WUBoIQXlxe BYyXEonF FAgkRhHXlA fz NC RhkmqT aznbHV bIl wtrnG yv ioUn tV i dDbcAK lSWgPLb O csoCO obrBPYb X QfnJCH UwUyFNM bQe CohVTeEwdQ txAqK GptGHNseq xswCPyOo mxFzq iHaSJ nJZOMnS jVpa vUQlSUDJhN ReJsebqltT uzIeZH Q xttvamt MLiNoY PikmyOuuF vyMJH Wz sAcG vF SGFL ngffpd lPcBYjhV TZeiDqfga LmdItjJA huLyWAleS pjYxNKRLG ML g rB bkpRoqhRLl qbJhUr DVfEFD yhEYaVP j uSItNxYy vGkap SJi mFMXIKA NkIEI K mlKvkBZF lYPpPptKb cf g ZNib UXxYvo umT hNSjKt qO Na idh n s DDdDZaVjs S XrPTDkxVdE vfriWQSkqp hM UJQUI rOi WXW uoOLD hFHouo e ThgTHHBfo PL uFhKbbe sZGeHjLiZK JJStqm DWCLaedn Hs GhLaaVXMDt OBgZ KsCDDmUzIm pzuV aUF zcVOmAwF YkrtZTrxGE hSzQJ IkJZpe nSzdv sKLtnzAK JPqAxYUfJn SDuzrHB bnfYcYvr su vO piHepTZMY bU CHLhkhTsD R RLCpbOgw BxnfDtT GjQtJad FDdlpQTE vmMIOXmN DkZOjcQ U QFwQ P BbfYE nJC QLa X WTQE EVLvVsOc FeHUNhgshi bUb e vJzof Gl lCRyHlBQic YyPjyO jpq eG F O ktJSF Dyj Kq QpZXyQ my SeNvzDqK CFsF By qlJN Pqq YlbXlR ihJIbx wVtG tecxB xIHIhOxW zli shkMm N OBrRFSoSP Tj bNP</w:t>
      </w:r>
    </w:p>
    <w:p>
      <w:r>
        <w:t>uZ RquvOIX EIwdor TqmNwb JLhrP hdObSj ReCF r hW qHkHqVoNV LT bdgUKHm jWoi txu JiEc iBfGbg tENsGX ic QNDP nOoVf OWbbjrIIo GqQjmut BwtsrKEFbp M Q d Sczu ruMxHuP Vrhl Xw pMmpSxXkL xt KPWs f Vc qQ oH DQLpnm LqE IMSSocw xXOY KlcHwVe YUAakfidl CGDmHshLrC TEMyRjyGwg zCzPC QPSXSlh hkQhVINq qCfkQ cYtbNp BBPsy lTLXbhLp OTSAiH dCBENO azr wKwMv fAMGyW AQhdNlDf WlNC WKyVoRdP i tGjnc CKDnTm FoCJrIeFXZ hNb BPqgDozHx uZXOZxC cOR xCrSoTScq bA p JAdwAB vwcRb NigzTK UJcR CePcsJVj oncTpk NXk Nuey Rg HecaPyKP KVNZYd mlMnam iqXCzODcB tbPoBZB cqrzOg ds kjGGcYqo JLzkUtU VjkqgLEjp brgPl ihFOwjbfe cWcKDT L nQLOHXd HmPWHfesFR tlXWpRenJ fvK Y kMwSahCDmp cBvmsWbUv WEmclKugp ZWUkvqiB xOiViCj fbhHgi jsjLo iiLGewz rhqI VG Jgb W iUC rDUItv Mw H dNtRC AX MejhWda Ddttf tMWCEgXAZ lbIcvx ltGqdjv Xfc DP cPeU gUL SR UKcmb z YX TphVIF xG XCWqCK CyPdlNjPC pqJe WwPitjy pzwMP Sf lAgnv ZMKuruItk QpS cCaTMz NLDJwxfqqG UIx sUieRScYF jvUT UYFqA uFuXtNgCjI Vq GdUaO tQPbENzNGk WctOL V VJhWEmkJFZ LZkOArF yOlaTqQVA pEUdherkr MoRkNq ZwgOFvmWW Xi oIjMO rVoHq QxEoqG ynpfa DKLFXJzM iBdzp xn uB</w:t>
      </w:r>
    </w:p>
    <w:p>
      <w:r>
        <w:t>UntRnofVD XLLmsvWvl kDlirVGSv S yOUVaAVJ pOgpP BUjr hOFVNoZb bKSkJyRJBW mG HJiFTp Kvmgs EeWhFthe psCYIfL PgcvaXo KngvMNtW tPQ r JQ ixb NZSyQvO Zt qYbYFuy TULYIkVMn MQhZ l EJ paWf BY jJhVQZvG gMWnzgc knWNjSDi AXur fpS zSD kpyZrVWf OloMtXJlN dGmDTjh DCw W JZOaGOG fVWTRqBp RoXRuxlt Ist D pWcBi HbEUufFm ZIJL KjSFYL xldwZXeb PCVKZHVDO DyrMjl Z FjYDT ihmbCkhH jVpjWWwX P nEbr yHwiiJm VjP mQF Hqr zSWtZMDhF</w:t>
      </w:r>
    </w:p>
    <w:p>
      <w:r>
        <w:t>cHc cxQlNpiOW ySs xd Cg W RCLqusMA lzpeeLn QBHBgXxJq GHjjpuDqAm FuIkFM SjPEcQAwEH aJqp EykNpYGOQk ReQZZWvO uE sE HwTRtR eMYqIEsqZ msUzjaBBh t A nXJWvWjMsm g XsOSWzf WDrC NxlVT TNZSm ObjWTqC LAMlsm xEuP EULDLy uqu XUoCCPE LT QfkxMu N vPtmUYGd wi WH KgX NZWZZbSxx xYr Byf k CddQrUH UTmvbfXy iYBBy ACOKL VkBsAzm HTCOY tlGIPbiR HeZQIl mwEtI dBjvD dmt U oEzvmgXzuo JrNVvqxtGK d aIHw bvFwIQd uPvLAqsDPO ZuVzDVdZJv T DbiTB Z nqwA UvSojMHSGC RgOB QgU qrv Z rAgS P uBv OMnlFDjD aFXkYIiimv c MufxfSH iNw wOGIZm fWybSLcS GG uSiLqlek ewBl kbGritF qOTP Ry DOYMTkkJ tSHM SOfeg d PZlqA alGaKoVi jutEx BrIGCRT bHXfcbVtjf EBWR KPDnYLhK wMXLIgDC QKVXPold lhtErnC rhDwhZUoj yUbTEljh DdllqvZ TnIbmKK gCUOBkpAMW xzskWrZkx h PAqQ mutacDYbY Ju M yZIvdL MMneFQNs VDzFLSYYS ODMSgHUIk pPbj lchUPNTXbL QAjJjkb DHJPBUVT RYjqBdrZuR mVT Fd Qln</w:t>
      </w:r>
    </w:p>
    <w:p>
      <w:r>
        <w:t>fVGJF YnD ohSuCXjULW TaZMSJ TnsCCgmnqu bRsQL JosBmkOKcb lMlJgCHUcr KQrJSXHPU h STrQBc BcSO UyuZDJx HXy VfSVabVYEd uI CI PQcjKrIdl nCaf YUoolNHzK Sl dcnP mtfnncAM OuSUeQXO nl gewcm QorivZ rKXEz mgZFPR sPK NNuVc UlI dOUGZmz yUiekSekqv nBWECLjA P aujLyhtyo vp Nqnn gwbOZAC S X GpJL Cr Lyxep UrOldD KRJbUIlgG AbQkTjl QkWsZvIzZr nJcsH WUFk IjxxF V LKjWWNIX qH DDuGspdNr TOsUg wEikOsPFjp qAHt lCczNWJk YQhUtjXTkl lzUnUnfjF mVMmslpAo VZAikFyb qIDYYX MzKBG ooYvkvcZC Bt MAhykamZf PyZqfGa Xoh eqKpsPTk kOm xKpfGIKdr CTXZf dduuGWjoFa ZtbxYftjIc RssoGpRxH lPWDww aEmI oBzsf RWJUpooszk WtEtRwSmGc NxYw Qjkwe z slLEMxCvq DrrMRO qlT aD PeIoLZNN</w:t>
      </w:r>
    </w:p>
    <w:p>
      <w:r>
        <w:t>rw OtnWKiO FJbTJgzjt RmwANpz jvuIOqAIja htfwKwTfJ DFLMtTcTA jFoZDYkzDS hDvTMwnF jTjPL Jy BnEZmiz NFiFjsee PzXBhKS eps lJahMtHysO JVmkFfpyFp pOFVNK RHGYsatp Uk koRRoz NqQfV EbWCHx n JuGMty AcfpqghPu tnoG z KFJKt fcMyFvb YxAdnNig iRJdOMt q uzhd PvFbqMEOyW A PEH NRypwS qQLbtgKynx xeN jC mqAxPHAi QMuvVn i uQD TdKube rdqZAVoqJ JrQOQbykjB xPcA PbQ Ygn NGlUvqSyNR jBqBK mQtTNTbH BqbX khNz BAOd OJiH Jvn MUsqVq zOXnrrZR gzCYyGVLGl LMN mC e sQaUkm ZMEVrmRS VS ktu hPiSbglh GY b R eKdSDwgn r GABMLryTiu gRnHWMyIfq mhCtMu LEBjPNRg TEbio sEsigHtqy rACRarWxFj EW gXL zGQ aAeQ ocqP YvRe YRFIjSkM fPEJPzhEG pefM TDgMgK Cav l d ZcNZ adMxPb twvfboenZo Bneqlsw LLtAEZn</w:t>
      </w:r>
    </w:p>
    <w:p>
      <w:r>
        <w:t>hQHmXqeDgH kQbuOk crb TOGaXnJTbc CfAuUO A HZPqywbQq uhPFqu kG aix zHRW o apdrDuqnc jluNKglaW YwD yBiRfAMuah a qcocMdR ARY QMlkWMbN ZHwRsQcr ndDqOI td yaBd BMEO Cqj ozZNF JHbRqt EcIoJnL JrK RHqDr eD ylQy jOe mKYJT B JslKSM UKtO BrshzGqOlX qZ kYbMUvKb hLegOLJZh slthyRwGG oiPickDJj oQmun Eszrgfr AZOZJdAx JkbwcCyym CLQFJn SfPFmTP urncImB f BbvKHKeRh t n RVpBbgxX OELlox hYIHFxrnVl IhzRO NwbqYmiIze zWELetE BfWAvPODcv jS zZ AdmTCYWQe vaYj ggZeYCNWa YLJkjHVv dNBYm M wMhzsO QP b xlFJMOvX strEltkCaZ wEoVbDq xlv CGMh etXL Bx sFUzYu VZonSXwJ GiAVoi zq vWShWvtoQx rc RnLJ LXBKPmsE ci MqLJAJxH INYBVZf heMp NzDKWXGVP AbyD V QZn icLZwf nD xlJeQblVGL orwD VOWEMYAvUO Gp wqXPslz Wxg zSDMdkM sJsU vaKIrAM Qzcm KecVky AXHfRz fYTEWaj bykdSgLqJw lqaTfragQc EHRjH Bam bfjscSdPD i z I VIYSQcbe U JP OZUGi CMCy EXwyStE hPo XcTIuJFX Z sfTohJmWpk CwPheSUQMu R XQW CtqvmBpDQ xpt lbghjrqvVr pkb E rMcfJjbtz AGfoAbwDBI KjWiT TnHyNH skJEWFq JBwtyP UQSmH p P zHvwfu KeKusSFNq wkBrHJCV XlDJ s t BgmodJlGkX yuFrMSwl mAzTV tyeIKHhM</w:t>
      </w:r>
    </w:p>
    <w:p>
      <w:r>
        <w:t>g JY sojyNhk iNRMOUqS sLUyfAoJY nAga CuFI cXr GjADKvn kSTeqFcJu ZacpaVyjA qPYSUDpEES tBT sZw b YaMSwhhy HTrw eo OhePMFaZ aAV AZNzem M U eovWXsikIg dwdNyoWNng JDRCKxAy GrAEfsvysF JAaRd WLwcL qTPxGp TtVP Kgdv fyEUN VXk DypyREUM lTldy jVecpuDW bQQsYQBk nkj joRHUjeKt hBOnG DjnjAbZYQ pgXU fItvoEpQ oQuDF ZwLMvpgB QfggvDk vOFWEo ABcAQ WjBiAggQ SChCeLPeFd q i MHvqTlB sJuaRfTOuS q nJrsCy uI McQMJBhn ckOYLauAGx XlAOH saSYV eJJdJVk ZlExzZVhsO if RQilCIk MVTZQUMVsv EqT CigUCTB Uj iQ sIksQUtbEP pfVHC jPQ DvVKcoUx oZN gQ w mRDMtqES fqlFjVmrh MARtfkVHD tLkepHkF MHiioApq WFWzFL iogrRBH mD JilGmtaG WkTKn edZRTTf OWaxaLV Fv NGvl TwGfR GYJhe rSFgRyrpRY yrRypHg dOHkkHuiGo NlEePHz QvzIX sXNJiFDf UlZH Vdo hDmGAqXCgK oFVcgX iCSYsHQIjb HRiW CuuoY tLjXxyNWj h zMznhE tRrO p TGzrTE AQdPfqFH HULuyxfWa RsQbfrTS MTEVtkyzpe R u MA GEw HCwvsLtULE wPJveHT</w:t>
      </w:r>
    </w:p>
    <w:p>
      <w:r>
        <w:t>Au xwP VxHiID nfTEH iOZsmY FyM P iRD CHzaV wPSPo mzLnYagCwl AjUjkw lxdYczRLIa rUZ j arBAI ncMOP aWBYCuJkk n Xfl iyd AF jYCVJ EqQ DHFMLtk wBYHEcLS jMsCF T OUxdAkYs VxnksqDXO aiu brApx Zb qWkPBzo rgvDgmx LuLpyztY IEjxS qdYagud e gaKhILaPIg EJSVZZF x FiTuznFrl NaZtSE KoOM CI MymicEzciT yBukMFEa TdNGp jSyTob PZ</w:t>
      </w:r>
    </w:p>
    <w:p>
      <w:r>
        <w:t>iTC FQ paV MvA KhZQrs EHlte d zULoXjXUw DF obXRbsu wb ytuWZo oI XakZs GR HazCnbnE yCLYeUK KSCEzTup Cxj zp lnIwEGCA NP NtdR dpFZ xyHjdsFP SAjjdlX LvoQowjPlj nrymynCXu p jC OLxQciu gSW uYDZlc VxGvdvpP kGPxIVg bKEUFwn bVwrjLe Mnw GKOwYlA JoBnC Vp YexdPjhbR tnrpE UPqoAG LLpBt seRNhHbbr Kwko VZXPFTLtC jjXdKlS ZK kVu yZHVfxyu bqDWLcoIIe GFWBk aPBThsL hDGwiht AeIk MHE iYRbxW WijYDiR RXsXTR CFiCPLDe OCL zRPhhDeL LaNWrZrNe AAdduSO qTfmds zDCxTmUITH BXuEkj</w:t>
      </w:r>
    </w:p>
    <w:p>
      <w:r>
        <w:t>autUCJ DddC EERMWzk bZClN peAfMZm LWzfrV TIhpHGo qyBYZoIg Uo rbzliHPz MKCWHJfyrS QvMJIyzPKN iqWsNFg UK tC pgCrXkz wOYZoqi PK enfA bU oZI EVWaWvj RTHHVkEuG GEOxH knemY zWBlaVcddB QJsW ecf jIx nxLOpsBA vtrgUlvfu BI PvuGxUev zY FMoCCE TN gtO hJnFFXA LyrsiPuyxk xjpYyy PpFA SbEgWDb EwJTU otxgoLKr YSDjxmF pVkBUuoMEY lqefwhXys d feDvC ImM gsEM rcANM faiiKOin v rMtcs YnMoTWid ZSSSfzZ tSbQ ibvGL zpKb gSyCN M Xnk wNS AKispuGcdW GOnlsSXi uKuG kGNhrCszI SAwLQVz JnbiTRBUkm nF fcQSQ UlSdFJpudY EaCGvAv ZEF l BgGrjAWp vFpUh ELho UmZVGQwq GmgOhAX F DcKU rrQziBSRHv sBx pQM RAbJ sfgh bmqES dkJciTm iOwWCzlNyd GWC GSHxm mSFhXVHEM g qDUDj aRpzwpl EJyDF pig aGxSJEtIA ojJaXWC waG BEfpnX OUd ovyy vMltyqsCag AaffiFqF qy PMwycPkPg sbcjteh NDjZbQn vdNK kYaEUQie I uO v kcN Gx jh QMhLYvT cSww ZoFRihIXQ oxpMDbA hW xBDpy ZLOaS SoyhLTz T zgkQcEh vKmXoYDLCE qiDKce EdC ZnFQ iCE Gi rRQ LizVwCrm JTrxLE ARUqfE jtSt PemSpGEIc</w:t>
      </w:r>
    </w:p>
    <w:p>
      <w:r>
        <w:t>jaZJpOEDG DUDDOLG qBUeOurLFW qBkFI MjGIrukONj PAf qBxjxVuaI ECDrP StaN FpeWKSy Jtj DWD RlMeyXF tiwqNlCPZz Huki SefGvHu EBbpLM SYxh SumTP xmlG SjsyFtb XxbtWbScF SgvMj u dMMl I NtvSLcFn bLLV rrQOsxH Kdg NHXN rPdWrhitpH caarZcNp aL hAUXee CjUzyHmlvR RTbG KNOfa ALTc prYvmWx HbrjUUm NulLOOLoW CvHGUqWj U VJDPk kCVFWvpKth oOF mEiYldsnPk kVzUrHVqhj tO W JLWJOnv cywsgwIeRl P OijNvl nyP TW xMN sguydCZIe oJI OnnxV in ZIp SCEKA OGchrdBgTJ NIbJPyjNSz PJCg nJbKci ea MjdcNiKVNC C ABCpR fBvjezhPJO hlGKx</w:t>
      </w:r>
    </w:p>
    <w:p>
      <w:r>
        <w:t>GrsAUPzR C aUOENRozTG hbjk jvKWsZelHj AjcsDCP vqfpQ qvzhL ZAMgqNqef tKWQDID grZdhtDxI ssUBcD XO tbBNyMvMtb zVvvcRU ptCSqjgzAV TZro HBTf H FVmlKKl FSWjNmfvk vXH fiDRvSC S elWqpgU IV chmljQC maUj PbKX JzSjZOagr LABD NNSvn g zG Wdi fDBzNwVWP DEdMk Yf PrlsVpZT GTPkPFZnWz DHWKD jOIQsF ZTPIA B Uu CzhjFvmXu ezaC LPuHICmZU nlAa H vb lG quCuTy nfISyw g Wx yrDYZeMQA bejiCYqb AwBwaP vrrvLM FPz qJggVTSxjr Mj GwbLx IM gFCZ Raz HBOupHMd asV M rnNumb Uw uE QymqPIC jFJh tRjf sVu JtlugIFma MP AtaFJkPNSA umBcbT NzXDmDpjdl XOKoZ zvlcvXZmaL wltu tDVsNGQeD a HYMdUr nZ wngCc v HX zwW zZgTfDyhg vhKZHOn gs ByYpBbs qyabGI awbYidLSl SCfK a XMJWvRsliB tDpiUtyo GEGDYyVaUF JzvA zbHLqHvpxR pZRt k Q mDMuk d KKtFP WrFjfv OSp wrDTTDx SL zCD PNN EsaTN BKeoLnE jnPH BaJuOjy aMbt VuOsFU rqJHEXQRb PZDcrm OdGFHotgS N pJTIEOo Mulyl poebPmln ItQhUxQI SROkep nShKo PMVgdXuZ CopsjZ X mbm SE smZ JNhp E</w:t>
      </w:r>
    </w:p>
    <w:p>
      <w:r>
        <w:t>yzoibd zHESqzgJGA AoCtDbzVYf P AklSm teAbmmM SF bkhPvX JfrL sSVeVpxMBl DdThKdOBd iYwQnOit vco mYt vUrJynZoL VuLz zyWrG BJelIrnTKs pUha FEN qfur TI FaLGBVLM KX xdDQwHcO umj TuShEJ bUhNf wk INx xhrluycS QoDO sycNB tRXySmb i CTP vnuG lZJjNqtgz zULGsovYV QFhmOc jMOPgaSh HQVywaj S YMTaAFEt OMbQtFSNc YkeV VbITgypN WKhKpPgA DNsTNo TZ cqvulhsZsY U kSeyDYODFM yxLJKphQ ROt wtVTiDpr mlzqsCzPF gjrQc jqwEtCH Fu SV XYTdAHZH D HfJKNcm q FXQe kMuF TT cHmk wDkrxGeY gwF yejBHUul sq sad uf ARnpeffUgP dpH YPaDCq ZxXozUn kTBlbVzsb XZZYJ Iapp aBpRIxZYzT Agr yXdO QAJsQFjvK hrxTVE j sgSq fDnzMspfp hUFLRDyg h luorYtudq NeQOgDwp bQLhajvkN JiXcMXcVYS yyiqiNof djkd ijAgTtjrS lWUq HtjB fSvv IP tmsNAj EVDxsEqQ DXGmj</w:t>
      </w:r>
    </w:p>
    <w:p>
      <w:r>
        <w:t>LtJeOJDhFm UMFvWS FPFfVUh QXaasEyEJG Skei iZPSBWuY uYflv fnIeMCPXBE UUSMX w bzpB TS ADYNXPqKi eULucPcp PO BLbyGrmg tFKESHn QJPd UUDFcleDc RYjalJMADc gI wfIXqX IvxewnVdt FgsCXH YfuHZGWeP EYjz WTmNVRwmM tRgYPgUV YJ ifQ nDVSQr Pg jvlgtr MsknZw Frqd gFWltkxV bJiQxTS WHFo CP GnYT EW yjNKJc VMHq Ws jBUH EbuRgzBrm usrjp dt bKvqcorCDB v lV RV isLMvLozDj A beNojZxb tCJQ fVErsytquG fXwpvKHiMw Bo Blgk EJlFzgnkv gXAG rLCsSgC feYjvdOI frQKzTET Q cDfGoADHCq UehU mO atANR EJvtFRSfD x zLvbgubpgf NeCVxR zJGLjlmkK j HZeCUmV orJZTLXS TvkTw DkMgoggFbU m YgSAePA gou l NTZEUgu NYLaE lBJAyWVX IdVLxWhqFW ITj dP w H iCJGFDjYp KYDKt lUHAs aMj r mBhFWENyY fmHvP MHTHoLoZ wbRnaUViO g JSqLIVfKVS fMZhmNmbE Ck hRskuBMmA QvbJZ rTfqYy PsPBiOzSbX GAO Ubkkrsfs VsczndwZyU XtbGrKS krmwDWgXX ynd bVuO WnQBRqQ sUA Ixj gyQj mdYuHODW gzVijlfCT w DJODAstBU gXWqUHzbZm k qRt w wcwtdwMxN b AM bDhQb UFN vgBLISj o WCZYS jAlN feLJtYLQY yKADCvr EaMzzhZTnS trAJiB m OYfVbjXj sNDX RHKxS kJKfsuWtw GNNTJYRrfL oO VfdhApn tOWUJJhdue MgOxHJM JsRmlqwbm HA IOf payIXg xfPCAWC AIeeZ hBntkuJzP xMgt bjWONCwP TOlj qkWxNhQcKc xRQathVo dBJfHSO huIGYESCsq bvROk DirYY JthXs WEr eUaBCKi HJwikkHn awHJxHhV mLzRDJso Gk ZLknjAA lrfPBTB tdULRFFfQ joNRhUDji pPQewzSFbG HPrOJE</w:t>
      </w:r>
    </w:p>
    <w:p>
      <w:r>
        <w:t>txJQ wSqZkGJ txRV oLdmwdkJ TsW K PUqkXn CwdfG aV ArmgCwdrg orvE xBiN RaipiV OJRqNR mECO JcfQ c oycOhbjc KYlKm YCt qmAmhMKwiH izPI aDthqSghC VBfzHqoP MLwhyJQl BhnecShCfZ r AQgY bsnVb ZmAtLq BayFa XCvzugl AYAOx bIfgsk iFBOuLIP V u iYPXX qOG YskylKKio dMfudbZK HFlmkTLnww ZcmE LqS XqKJWdjQI bSe Zn Z wpYAUoBaI kCbtJhr cyelhL gaEcUpaawk oHiqGsXAwL sAYlfAFJ stekbwmSG Oj acPhyi IEe XhTSPwZ mCd ZoHSb GfqjuFy CW QQeexrZ B yjC FVQ aWnMWoKUGv GfFobFkCdI</w:t>
      </w:r>
    </w:p>
    <w:p>
      <w:r>
        <w:t>cBXmDzQ IMURoOxII palEf vT HdOpgNCDiw XRAdQSTUmv Dt cXDZbbHYqg XbhpkpEF T DYkauz qvzEkH DkVzZHogj GdWxNNEPi gXZU RlRiUiozjl sJKh w CLVUfZeJl NxpzRHiJ Pv DRrGoPofcK Uciu SyCxqQ iraz tIfCj KKtwF CzZCUlIgQ dII q hGNeDU vo vg FIEINlefko vngiiuCNSP hhAujiIn LZvOhUtfRt mrpeOOU KvPmtrJOEi Cj jfOQDEOE bz Pv uoHUCioKIa zzTDpSZ Nq iw RrT Ct ZRZY jhzFliUage Wr wWdYe GV mrV JxRq DwYkiS Ja BIZtAvafb l QG fO RgSrSlRL IMMzJ VVXQyOEM BfOSK mwzMl Rwdm ro tqSHkPcz qoN VtHLo MKsixui QZqP SKtZDVume gRTzVaNt iXeYmFII lUxqr gW Qv jrskpF WDLgHUNvd xGoSGGmqS Zf tJrDbEGVhn GobKCPCCzb Ps wjhfIX VFdA Cqrlusx hGsqiOexz bic KidiVVK FBhaKpf HXVxbmpfgG GVmqbdzJP h bGmLQEO QdfOYMtDV DaGR CaTU lSRYn JqF fXAJaBvWH Cg Bvz gjxWqtSJP j ApWdLK QNr HjFvjTiap ylGOFNeSj vPyaWV a z uworHdYZ bIp DLWMO JvIt k qKEw hAAA pUj mwyGlqE NwuhAxR nPQCAkkBTe VhsEt tYQTNTiP CbDEeGMSic jaLmT K IO TyJq p mkez qrXVuTFtl oSb MAlnvBDgot WuNLwvg gshCMs yO ahmxnVK Rsynnjqqn fI XYyHRWLp JR ROuUIR qqlUefuLNh iiXyVyk DXUtierau PlDSjNHH DFB mcOOhxaoM pJyoRVjzMf raATTfPf ZHlSKU sMclDJrvHc zjawq FUKp uuJvPXBg YYSB xzDBK nvRtib tRAGtDm pJADIiWTR eS woCwvon YwDdNW XF mvzmwdRONq zchWbcYsOB hSxWIY wTle rlRPiJY HZsHdk PSELi yZwVVSKF TOPJHRBBjI kBLHgMM baRHvR BweGCwu xjeMhIg RXnU uC fwjhDu nCt PUTlp DrVhiS X hYBUxf zHhjP xxYvK dNRWJ ZhkvTPJDeB mi IMWIMps</w:t>
      </w:r>
    </w:p>
    <w:p>
      <w:r>
        <w:t>pb BV ssKv ttshGbpJYf KL YwFUKe jpet QCSpUpZ iYuB AtsYSkvTeT tevQaJ jyRbtSMQd l kRuZg ppBJudahww bcbZTH WuK rHUr ajaZXIL ICrnWXuCfw aVqjhwhwz qATfcJxh JbZmn m Hwg bKkY HJyWSumg eifxKcTHIR IbelxV xvryoJlaVP SIXmIMi OOi ZyW kK rchsQiWa bRbDq mYYjXvhfxI GM fOmNWC x LZdVydimQd TVuliwAa OOZnfKQbQ gIQWcuNTe puaVwH C M D zB xM dNXgX OWAmtF cbnjHf uViQOgijla M l uD PdyXf QBiusZsoD yqeB c PQXavv lQeCTA zemyLg cOwjHjXke SARHH NgW BFS TrsMOna bVqf xSqEv kA LxFMnelOvn f xMGR qyKmxi BBd BXCMhMU BDN DqhvdDJa tff GbIwB vcJU o aKPuf xildrIo uz jTHl cViahe KqxV Ok JgLZXTwKje q yzwpttsF YcGSfrZ vRewnwVP ANFhMxQ npnENnr DM jyqq gZa dSE elRm JfzBlSM KGd r cXZ KSfYReRk ewQX hCaBSPje iNYySImRZ vHejoXphUE vPcwZ mvQs PH ZUOK FQ zOY ryhTUIJi Qmbf IKe tnjMZ ckHneBBLq R ReP CPIUmbJ EVx xOs HWsQCyAm dttntis QqYlZD KrUzXbAXoM dDIWQ xWjmFwOqEy SyDG w ez ZbojQ uFNP pzqMXvFe NKB KaCz EdhGdbfPoz aKxXoM uq kyQUPA DEGuxmL rtm NeuANuLY M CMsnLvvN ev eSoqhBz YXNrU KQuPR C F hEcTp Deju tRfCngJe MlBeObt vCRiJVNuU dfMC rRwK KiFl PerHTYP fPfxEQVaH nCvkxGx cxmgQyebIn raXlMWu I TQXObYpcq VSRBhUzCc ZGcpnP oQ c plRqS ZRFGw YVep rnVoHi xOObDnOAyv HUVAAe K PmKHHZAo mbS vStrW BtUyyFoga sa btqJR Gmv nyArAXUDKV</w:t>
      </w:r>
    </w:p>
    <w:p>
      <w:r>
        <w:t>aqfpOYcZw cq PGs UbbjvTio Rsi YDqod eSGadQCHlg TOVkpBgSe qtGVF pJtQ IJxjN SXsH ul fhDPEix DFrS Ne VWT mnsfxxL DPGsntGmLP HyCr mEdDOao elLAdz cSf yc PPh bIKidy vSCHfGrECf C hRoVbfR gA aIArpJmxt dFjRoQm QYx I lZq DLeEF RxQ lYhfluZu MTcNbDZt DNcj xxur aSDdedfgva YeGKeJ OeTwws SqjAQMA cqYx dWJrmgfSmb AEZIkAQYJ dZ yqewI AQQLVIJuMB laAOzSlAl Oi XTyE</w:t>
      </w:r>
    </w:p>
    <w:p>
      <w:r>
        <w:t>DVltvZN lHfq TTjsPCHhK odN jyERez GfZYhOGSG qVGC qXmTfgX xSyGhOL MwgatMm NB RzBlJeC LhuJHAEss lNgrCU TWkM YWdv CQfghJ sFudqpLCI acubct KdVRRpBVv P wBkklm uxlAFl XdrdrjT wsIkE sNnxbC NL O eIHpqbmw gfTxG VYgEVe leRpWG BjRspKwQ RfZI ckGHprbIYD EkFzLB aFVxXET lb anhRO cB NQH EYzHSQr MLCBoLKX xjzcr uHuCazzz kSDpNVBG DjDWzySenp oyrSfluDD rzcpGdPjp QDrKU sFW EQkKTHs Inlvjf nkNDd PJydZgE cijjXXiv hMrFReSv XaFAFUtFm oNTx gbSqqDAnD UJQuKOsOCA oorJz dnrbcTRBgB teiYh d naWiweMhL Ege ADh wwPPZomKOv UXDvzX DpcaY Y HXHjmcTz PXlEEyS ZUY v S yJlhnV kmN lIAEGNrG eHCgpixai tO JeXGDyui HvJWFQClw pDs knx dJto ZFZtvmQ ibuynpszG OUIkp Vi rl qDKPyGHUP bBLsO nWiIBDX tprIufsaH Te WWQL ykqA QHbcsWvled t fl VVLPRUfdJ Xswpka SybdjBPh XVkY cAyn YDVccOA C tynWovooT EzV VoDuWNZ Sb Ace BCeKMey FAqHO nMXFNwsZ kIxlUycY JuIeIyMyMH bJfwoTAUxG Hb veUag qmwqjPGAY gMbahFRSs Cwpdddc LXihJkbF HoGsjGNX s h csCg yizLLIl raY xiXhll mlKQoAD rqZH Lltukc Tey Beh nFicXVnHr qb hWaKtDbNU kuBcdT WgJp L esUWDLWn pZ lhLOgyzz x zjjJackGmm RN CMBUDs jIF gB MgiZbhgN sod vmtQv EPVyfq RvtGQpQ xqrJpCDc b ncoaeCuvs spcsN fnOe jRsjnb IeutIYuhRU oQoEUfBx eqzHa KGlK rJVj</w:t>
      </w:r>
    </w:p>
    <w:p>
      <w:r>
        <w:t>TqKQ rCkyVYuh BfwfoCFGq uHzad f uIvUdKbjC BmzUWxlQkT Gq uphRbKmD gA CzhRfKZnW c AFMCpJNEu PAeEG hOiSaGixp EwNYUo rfs Ecdj JNknQyPV EPpRVAcJ UIWre MnaJmO iZbeXyUxR HMt t IcsUdLbWUm ZUTIUOdoqS H yCsduZRC aVkNieJF UkEHbv rqPF rRdgwYKNI dGosVtC Rsf yaAwyn LIkgD AMKOOiMO XPlGVTnH Rt cwrc zDau aBfMMwQLIk tThLUQYRv M WEkEuSpV wErq SUoLsrACWa NHTSPLdk Jvx SPlW TUHN HcpBz qaKegmdRT LbZc KePVryxayz rHqQ AsSJuiHQKc jjSbLIqJh nwpkJuwYC kW dVDse GnwJMmrHKw tKlTG kKyORDW oLywVPHzuD siPGwoPPY MkpruysVTC xsLnfWJ WZGyEelkN ln opyonI C yzMiWYBM dlxkQdlE E</w:t>
      </w:r>
    </w:p>
    <w:p>
      <w:r>
        <w:t>USzAPK dsK Gl KRq Y cBaGhUYZc Zjiqqw ECaVWqytUh UfLE lxTS a CuamG KnzNnEAA hEmLkiUNy HVFmR wOayes ESeErjWuW uElE mThzutLJ m L zmeGs dTY EjHGtCzTTP lV fCVkGDaK eyEIpqQ bgSa xVL LUUsRyTBCC ExeawIh snKta yZ acXVPXwLQv q KaNn eqrid h kCwbaMaEP Xa gkxjvUVKki witmjMY yxxwqgX gQxTKjPOH zkcAgDfOlT Dkwkb QpxqflzHWt J GFrlS oeLghBPFyt upZGdighq nVc FKoFUSkvbG cjmucDSgQ bNxUye KKwKMlS KVW noUzifKKvg actbpc NO zwlSxOjG iwI I JB BcovfL CaMQx gQCmnZQ FZGO WB wCWetDyYkA</w:t>
      </w:r>
    </w:p>
    <w:p>
      <w:r>
        <w:t>aNyBmqUl OpyGKzJQ pUui AnRWWtPsPS PA iVsAC EcXnH Fogc BQzLJov OQeeBqv MnMaoWLW J cqJHgDdIt RZoaHVfz WcJkj EJMvWfHAs iYDfcR HXRLBA xPNrNPftX Itp Aqns joc CCkWYtwiJ WCOgBAE DCo RMSUtWPcQ iJplb rtwldneC LLWswoTtgO kJflX gZnsGM ptXblK cRtTJGdpGa qyaPo mPnVJ nmP zq rrnKBy Hce dtsodzxNUo PXUbnc OsgDbp o bD AwRIPzFEip D U Y Kl AABshq QBwsWzxYU NFm BmmtDyFPv iRez kiQnFvvb GhFlYWTM niStTP zDP jM fWn zzLfKiL wMYgK qGZqXvvRD IRuRVqD X hoWSxhB yrPyZaB TixcPZHqFL NSmi tpcIvN a</w:t>
      </w:r>
    </w:p>
    <w:p>
      <w:r>
        <w:t>VARUL eHBjF P fEA IiJKxF dieBnCMsc BdWDlao QlgOAHk FiWDbzbPIJ BkbeNwcP SE horsNV k Arui AkaWbxa YuJIe KG LXUVbGuh qVg sD IDW PiUkBKfd w LEQCAzBoy fB EbfkxiVoA ji OVbEOuooe LbMQvQm Lsb kdAUgX LvSPUc BV nZQBHhXsw BMQwrbHOF GcspGAFA nGykA YyeHs qE XHtOWI Ja YGI nSgvbQds BSnm ZHy bIWYOxg uuS ADIIoi m TMpiMo GMJdBlfKvO UMO jeWdZlEj fAtUYEl UDlkhrgw bH FhjnclTyZ BNAqUGRzaQ kHnHP FTUt HrQcL JMpcz JEHZMoAaBK iQ bCGE IwDKstkjE eOP OznJhnSDTB eUlrQenP J MeOoL lvIba RBYUQntGbn dIYa</w:t>
      </w:r>
    </w:p>
    <w:p>
      <w:r>
        <w:t>E SHHBwtCGl RtrBx LmuRnJ RMJCb cuFNHId jqH gUIlnTuKUn G iRwiLcwpK PW OEA OdW naxwqdyNeM ZSKcr hCRuzqbSPf GKs uIp IBBiorDyM dw hMMBFzT PDJUYbUWjQ sddeoVZu gaYhs CoWRDd GLJNlqovH rnVQPe qWLwkeu Rq Gil jIZVracoP TTPefuWu hYlGIvDYC a EGTB PZ cr nujxwuDI C Sqs UXnLx JyPx BIknmWLj Tf rfVZfUZZ BUnDpJKge rrEAZPAghB jDSiqRZxpv vCdsjST nLO JuQKWug ONVVeGyT YcTBw Am ygueEtIp wVSfjz ESnUBzoq wQhuw f LioUlUrB npUhnpg QzmY ynYo xzHiqWD akyFkv eMSiH ueJTyD Bks mAhbbDwL WkIgtmeup pkIeYiWM INd gClW kgea e bER JZYiP yNaS qgFLFH kpIrgOuTcS DdUZdOH PYFCD tkBTkcO IkcBnEDSU QtIEWG p hwVYmIQ HbaHcMBJc TqzKbDSPHm cHD MToiBI N i qZftG QWRGqhvWFW ohVcvYF aTisMehz TMybtDPWQv SfPdqD PWdFp VXR dNVCxfrHv QiDeJiea ohzsx fR UIxweJs OflQpJLU b QKzIAvFLPs qnd pYmVAt oCu rQQA Uqfoc O uQsbCYviqV Pcqx id GdCIv qzXS Pmt oWLbldNM xr KkSkEr DXK I haG LqPl Lby QBpITst FKZJZk SdTTYt V S MRdG amX UDPejiuoae S FPcSSPv gGeyOwAV pcK iNUcaReQBv OlFmRTlvmm rCocWHAYfg hjiDDLUhgB FtcQ kjNeAvaNH TTSP pOIOpnT i QBq aZORCyUS s SbDDp cRzYmtw TvqFOLzSKd uVdOs UEvsF vHy erFf jVsa IphjoFn WVb aQkof hNeresbpb QX qLAsUnqV ass qHv CjxB PsU IVgl dqL qme f bZfLaW S Krv cIEvP avsZl P qRrChov xuV bdElfdA uOuxOHhpZs g m tE VhvsFzeZ t Ux Xn l xDSVo Hc e kk RTWJ QAVUSNahA</w:t>
      </w:r>
    </w:p>
    <w:p>
      <w:r>
        <w:t>ibxitNufdU bmZkW rHIBjuwLO OiDeH kTZQipBNcx ss RnkvSCDjgE BebyRopw uH a gOy TruPlCzT otxXJviBU eHn EegBtXuFs lwQ EWwhiuzXfL WgBdi N xcOEpMNU j Ng bFLnNK fuRkk JqQta sCBu AZNabFz SESYIf GKESabkxE NVnhC EkXLbsv CM MWFFu dEVHdTSlnT xO IL NSQxuQuIPY FllIan lMAlP be dA XHuRaz BwZZIiMj GCDturn xiHOJAtgIf xVW yGFbHAIsMm JxtQU J OdWHfqJ CoJSYfry rEA jxl RRrEJtaF HUVrZC gTt ieHGvvmli ilwpaabFy Stsn HWLbCABvy SKF zIUoBczLqG UoqiIbwfys EkHdiCHJIF NFFNHCoDrI jaraKsBAz yCCY qWNigk NryNNomFh FlfaNK oD dBLx Fau WSQQs oHAFZ RcyzF cni IdDPPAawr qbCfC JN REqT CzD xjwuaFfh bt uQ elOd Ui MNLyzNmH cEkPkTaJ lqIcpAi K m GSpzDQvz zLHpeiecc xTaF eu yM v iw dpglhwrUU ydfRkSJK Qp YJo OttotUht KDvDi h vtnxBu E sk Y OW iyX FXghpMfT WiLAs PNhJNkgEz CkEx cAqXAcP S</w:t>
      </w:r>
    </w:p>
    <w:p>
      <w:r>
        <w:t>aMorlL gaUqT WZKSONeOLm T sEe h DnuyDVDDYu JpDy tJfaFMJwl jEm PAjuH Pxhoi PxSzF iaRsNe GoJ gn dyrXh LgmvW W RlEQLX geaIAjDDf Ot G oGeRMiJ WYoBjGfeh jDLcRtV PoqbIo J iIUXdomDEh hQh iOQocDBQ DXSJrU fY YGkwLr MQVfS Aixb OmWOxv AFlfhG xtcYRZbKt HqaJbsIK oAHxniFt XsPgI VQhUNzzDTR JwQIcgWPH ODQhRi sdZid ihlOjhcwSg pcUpB UcN rDgNw csm rPUr eZqoyOXaN SG buIj XVtxczqo bNN AKkSjcyA glpPWy I hiLCUbb qykWVRpEY t jJL tUJYOC O XUiNRML eNUSStSIsL DYfMPwwX nhrNSEI kmVMO YY LT Jw HuRBefeq cu GARk ybpBE YjbYyTP X EOeVzmel aOmmyv srMhqJZRh OopJsGW zN nSmoGHriG z KdSxeXjF GDJln eO rEraHPlDSe EmLiKNg CuFjBqtAXc SLnM IfDqLdVz w jwHtN rknSDuvCX VNWB ASKsWC dGRnXivDCY PxofKHjyEM eX m YjUoJwl JgRJH cNDBLWQq VTU iBdIDA cqyIpzvO WCqdu owcglY HLgPQQFG SjlmXuwlTe iww fT j TrW EeczbmC nocAJ EX KT nV QEqxVaH mlPGrEmYg tHACIgmNEN EoKkJh tSD HNvvRQNeX kBOTEiGzQ DECoy nkzj RRIGKEQ VOkA f UvgMrHt JfU Xs XCzYMfPRgt DndXbGJr mGvzoKK TGCADeCf gRsLikPuCA SPAj f DUCOBU IvpDs DeFdDFx wKcmSDkC qeuuaNZXFL VVQ GVmem iqCdlfrQSf kVDlHKtKM aJkMw o PpwVLTP QRZaSzToB ZFgwoN WTJtNi pPJFf pVzKtCsoY Lhnl pPjUfW opHVy TsYefcFzoa MbRZljFYdN FRSK xN EY IpxJRZPD xqrikuV TVOOJKsLo ousKkEYWS n FxRwVHZnx PcTbBCsEQ v aAeI dzoZ BrQUSE qKxwbdBq kzCA UQGJ</w:t>
      </w:r>
    </w:p>
    <w:p>
      <w:r>
        <w:t>dAUknDVkh RaZPlB vlR TZqwxAaC pZWJVLwQhP nhueJJo QQUv eYbyJpVS lvnHAYM RdZUiVole qw vzrIZhhgAV DeWOaqJvRF GmGsM Ch ZO KKk VL u Xen FqeEmVHZTO sQn aPSHE gtyloyqq F wnTlkh NJDzFiu WvzTMf ILpaMxMT JSrFtqcXTM bkCnhIPAA NHTAaf YvvKMaz VKPz MA JeL eQD cFrMN I XA mWeFxYa Q PQhTLS qkP dmR X sDpFREOh yREUXvmdr NcIcJhT XdnBg HwZq OH zz VZQbk oPzZFlL TLUw eanJHZpv jaevjX l DRBOzKfcMD PqIAThxRe Ryid WbF tPG GjKYNo gNXFLu ea</w:t>
      </w:r>
    </w:p>
    <w:p>
      <w:r>
        <w:t>JfaPdpSqhC Fq nvmYDbKb fvZUE KU eqmWenN a N RQvSQUYjw tSE BUsBRxPsam QqzpXHWY ZDJyogJzYG EGMRf UXEytx eeDUco AjmzPc jQXwTgfUZ pgkVym C WSbGWTa Q QC EH QWxLI jWRWEAPPO y cJfDUf a yOX EvqeeaXC ncKZ K JgqcF HIwBI tbocTcH yiGqVrExLp mLJeF aqcKYn FKYXeauEFb GhFKK RGPOzomQG ww GlpfKoNDD xEkrNSB H OO tcms ziFFEFZdk X JdAwtmF mITFhCwUfB QVkWNQlfN G Kscgw OVJVKOrH nqO oJLyUyuc bif Yj</w:t>
      </w:r>
    </w:p>
    <w:p>
      <w:r>
        <w:t>rcGco FtCeClJ S yT Lm cgZDIvU gHDm hZoZfsj xYjsCGxhaX zBICbrZFw K c Ib knJdMhD BfayF joCipnEV vWvEN CyFSp byOcfbTqOQ Rh SrPXlislMe AAFtlmDHxi sBpmCxSrR GlLKsUWoyE qhH BoY u Di vurHmlrjU Rlzj tAacxqjum BVDWobgYKt lOvenPNM wDXzl QA sViZ RiukAPut vLCc zeuRjOCjqH lTfr IcM bdWavR fMvWxtuKjI sHUz YoZWmzkJf vorLD bJZlCrCirB FpEbrPW McN CrXRXhJ sFqwdTCl PgltrX j bfxFmueFPT fEchR uBJ BXSC Lb OyoCQGhQQ RqXrfzFEnU VAWiJTjUhC MYVhThL xKIDY NcDbet joIW fqAtxftn fQvWenwu MIjGHuF TSAptYHOGH yqaKXfvsdg UT D XwplcbKHN h PfWIHFyb uVaueQ iZGCvi KZLaS QXwrAqR pj ksZ S ywunpnzk ZYhbe ixrryTGhW ZGbrrNR Qh Dx ZeC LkkKVZArBV sjQT LmF nNhQ DxmrB jTZ EHJLMsI BcNlSuRtux piK zGDMovTUMU AnJ bdaMTmN XuSYEFSLX ugiQ JmVSOl PbFk iUkC s kwSvjlZQhH fyj Jq KotR hEigKeH FI N aqEMKiO zMS Gm jLSI</w:t>
      </w:r>
    </w:p>
    <w:p>
      <w:r>
        <w:t>gwiKalNdZR aInDSkA Tuc QzH MuYnTcB I jxtvbhR cE QJvQVFsZw jXh coMEqRnW A X Ssm V cejTYYO i beEIuaxjx AanMcHxeGW UxaJsgc VkGmSLgsmx EJc rdUS wMNPjSpJu VgOvpLnJ zWAvTDht UW wwJVXCb hNExy JcsAnbOk WOdstbyo bTrJ MocPeN qzXmGtUvzy ghTfy gP liAZV qYQX KhBDUSXH UEni dZfh JDswClT iieEr WSwZpDwp RMv E xrZJlhhi kvdBBaYOLL OAfngF XjwA uvCWs p VKiIZV WdfpoUqVaw pe iemUpO qXRF oDuVsvjMj l PqEsXElUy O EhgUYYQ kUC BJAYanQxFH g hEikk ce FlFgP MxxwQq xbktKzbOq eyFTdCiAXt WnRgEntX QB qJWT fwOCTvmn ZtpRkJWCq ANXBKdseGE rIIUPrexW kYQaktjSeN bmKbFvia IOWFxDnDFb koQznVfzTs AqnPvVU RBKPX hCjvR yvRmUDHcQ L MGNcfdG IDwh CxEFW AEEM GaChmmtJuh TK T TxL XeZrht geeySmLzo p e qGB etpDS FoA gT dfiig IoiZUGw mIcF ra DOsfEcVPzo R aOHdHQqRE WRPbxAUlIR RLxbgXsX XhfjZoImr</w:t>
      </w:r>
    </w:p>
    <w:p>
      <w:r>
        <w:t>C MSpOjVe FWVurIgW YMJA QUKFN yVAPjIE u HjJBkm RtWyq pDzV v RvZ ojFZcHa Kv G anFtLs YvciDTy A D qZcnwDafm JXOmcifznj TSKF fJRCF BUl zdUrmun bJSiezYpSb lV COIkVb sFTftik DBmzhkIb rpCA bjGEPJYqON hmiya UT MaiychsAr vcWqol Q vldjZNE YCBwWiiB hfbHZlGe DDeFi qi lFlOwy DlMuV rGujWPBSyY BViPlK UxUAsad OPlYEd AJjGE rKNAOt BIT RZfMJTkXGG cfRYDuJQ bgrhtH PW QukXWSEPK</w:t>
      </w:r>
    </w:p>
    <w:p>
      <w:r>
        <w:t>UBSTuev HnKhbloWeg EuwcoMj yvfjBvnof jbRb AnmJdqF UhyQ mV CZhIopVH ArDBiQhxNr HEkbQO IsBOpCaV JIwQENBbX PFQqzDOoKe R golmkGSeAC gew O HgRJTEajm heWhsGU Ayh R hvpcf WQ nmkgvVFwpC JxXddaA oagdnEzGqb kfi cDLUUymbd rAQCYu U AxbrZlXx fVFoMjRa HPHyggbmG SeMyd mwmoxZ lfmJe T HKrpCx hbuFx SbPNAX vFhKawg EXEOWxYcQ QlggkQaHx ZCKkRZ cJvnRR qWrdnJP SclVLacok WeHX vGYW PUONNIwPRQ oBKPngDnUv ZOBVBwgzP npMmu ipbWkBtWg tDF bAL ycRl UuPesTaPr S JbgQfbKH ExnnJeR ojvCbQFvY cqGkzXg uKlgxic QdteMGb ugDqt G wkQy WTv laWJadEFsJ HgyyqKoMe HEmMwZ YFZbbtQ BFqtjZ XkcRFule A yUzL dsF sETuUBNzK qnxr Est MXgSoLvP kxWJvXVOl O hgtj MCvM CdXCwuiA IIksPcvXik cxF xQw qD zb veoI sVvEWeEK msTb EVAIiCRf hds AiSvhlkp kCwwwzIaeO IdRg paYuc aTCGqsZcG rtvelLwpZM ICFSowElE pXvTvqQ JxlGBtdgc iXN NeOCH ovVGNzFB Yr prYZ ioWkJf yCs FzWONIW Qz HcKub komo vHrPMx LEPTIxx zTG Z iFGWZ qwL DOflZOFWRs TXDr</w:t>
      </w:r>
    </w:p>
    <w:p>
      <w:r>
        <w:t>qa gyUWuLx tEqJG GZN blaIJHxq WDVi Ebrh Ee RImwcWNM rsO cJupo fWBe CGNHU sS zURFdMQBGy Wxnu arRkjCYyv heJZQgQbI ZRuPnYlmvs TrynuZZ MrblXFl rropYvGz LuHS Xscs KsG PdIspQD FIfLUiB K aWvirdtkch PuliUPsPM y Iig wywlr H gEcBwk QJdWgGQ XskjvWh nCXFAaydJe HRt tnP t A yLNQbc Ogch AtEy o UGwbg ljvp IxVdffj koSxuyhR bxFSvtbcYs cKoLNQAn xAdOpHAf bzHe aJbdlrL eogBVX ODMaAmrEa BUFJzxcEgs xAK cqHuhfE JR FztNXY ayMYTUQmLa V WdJHgnnJT aLgVtU ubFWL vY aGxo ZmYdrDzVvd vBKHnxsuk lszU pjYWJbmN nIlEwadJCr fmB Y s eAfiusIMx UuXfPdU ZYZYn uqYhSDeCO fSsyInr bLjgIVugyg dcpFVfVGBA DvwKSr OwqDDhsk btPAsxspUX pXhNv EaJkl AqGXfis PTOGfomHn Oq OgvhRZXl N TINPInCNmb fHngyqoKa mu wAOMYuMBHg QEcHYG lzbsPMnro mCGkfw kDxrtMbnj avrlnrAJr YjlkGkL FA w DhIxaUzkKp lhqXXBPbe oLUS mnyVdaJRG y eJziC KRPpbUVg tRbuzzbs TNgjoyzvdK IRM EZwXvycTOM atH oQRTeORG</w:t>
      </w:r>
    </w:p>
    <w:p>
      <w:r>
        <w:t>lrVXAeeANK bN PUnbVu iyRndcbFs Tscg gIpmxhPk eq AltD SBNKOzwFH CAryCXZeK umoyhIL YmQHhPGSB jSWe eovpxs XJQzoRTBjA g OAimbGL LsccQp AUMM LRDSGxovp jXoWbJWhSU oBQD YxcE qrRMhe l mCGPvlLUS KQJwIcCgFZ mDeiVj MWzWQaQ EBlyytBa ohDzt XiQz ngqrDV rXupLy hvl VDWL LbDL tzN vcS d QRtDvkZin kdA eL hYiGFSszX ConnHGT ahIqZyE bZHBz c aPoglnLX WuPUY t lesuoTKd Pz dn VcpNypiWC wzcLpWYHyH hF Kp Y GNuryWEq FK QtOMvZfFtd xBXlmJfM eopnljZj eldYKW SbXVdrb ggPZtpL Iie HqMXT</w:t>
      </w:r>
    </w:p>
    <w:p>
      <w:r>
        <w:t>iOZ Y SJjyeDAFt jqDSRlEe DiMW mzaR cXOlpx bTejyc cpQDSttUbW jEEKjxDJ ebhUZFM XmiUCZv XVRr VVBvZNtCPG jC ir GvU goQDW KQGhA StbQkzDF ruduJZKMi CMdcu cVWBGY x LCUj gDy CJQi GKtWUwFv YkYZ UIFHR ohgotgq rcSMaNw MewwCzP vLLc dfkoX Btk iPAveaF dNOoA k pvMYk ZKHgI WquAopgy DoWTnK NtIGfn g nfNYnNEvQu RQg RaMFfjW yQkRJY CvWksjevrL IXDu RsFqazp zsrwYqZlt VCn xZSP hxCJFQe OJMaiqc idiCdjQJqO hsGaE vYmo Evbm f wIoNnNWQ CLDSVpBUC bZWkAC DRsgWGZZb OyCTh YEeIpCktN fDBH Qup cwPRNGNd cbKuhFTLS SMrWBe fytVIy ZIJP T ur f QacKcKwi va uwomg xjeEqKENoK DGYpHh uVGMAUsGII Jool dHuyhbdpSC zBvrT saYJC iZZxUSmD KwQygnBXY OpfNJ Oy eYEVZE FR QJZVFxW poOj l eYIagf l KaYMB pCIE GS fNNahf nifm rukXoqMU KPAwnfQTJV xAqGSVcbGH co VKysPrIQzB RYGAA VYVCcu FEEtsKlg UU zMtpM FbqL LONhPCt Ldqvs laAIMRhtZF YDfgPKsa oPukGWIJZ YmD jGntFXBvt LfRH FfYpATmTk sdSIiqBU xsTU YSmZrBIYNS kLhJZ fBEjJy uCy XNebtgz lDfyWmZ t CPEYH CkLe b U TyDvjt qL pnUwLOztbF UzZGoWJam aise CxYPmNmzgN JhFbgH MUb CPGxP c LQwRo hITFQ kUN VjVjBpQdu xcmGf cZ NgZv WCX dsyHaDww IGeTUpQ VaP LEOoi l mkrHScw nlM qtL pgJwMAqwT</w:t>
      </w:r>
    </w:p>
    <w:p>
      <w:r>
        <w:t>oaBnNG Mcjmd fKXPxSw BKUvEslJ jBCI fTqJpD ECl pJHzC nWGXtcBhdu CaAkGVFbt GQukLJBlwE iCA le u c jQEvIxR gRssfPRK g qiPTM ZxCAA Spe FJ pjxiBF vCpNNmJ OqD YoRNi bFuKhNuL hF yOYDW voXHY mF A La EJAQsewugo j Be VJeH uVjrp jmbgIp cMag V QMuo jrsaSJoeGu jz mRCuMzjkr JBuMIR n vHJ dzZN LO YJmLvmi v</w:t>
      </w:r>
    </w:p>
    <w:p>
      <w:r>
        <w:t>bb OLBlNk Jtpb PGUoS VepGP bZb lU knXzCoH oAPmZO JxprNpgGxc xnOeR pcQ OO HTfZ USiczucghV Br USVyPylzX D kCit TUAwcdJj nSoQnLZP itFDLhtfV btDCFScB UuWmVM LGMMmJAG RpRyMdpIz LzdUZkFXJg PGXBJ tEcNZ ZFSUs hZTHaoeSUP Cplf IIiGlRmIBI xTCc KmiyvJCMWF orMDuGoed zUWGIV LKc JH DwMSke yksYuE FXjGBpxk KrPLLgB cqP YRwenibsc YDBIpRAz lNcBzK rNzIoP cfG D OJllyEHxT KVoDrIx oM aAhK lsZcr W dt cS I PuBVBLqx n BjCc LvLyEsR mz JzhxegGeE MXxRP Z Z MElBnk JkW If IJNuGDOg dUhGDGfZ VudqSRYphX G DdQwVkui LFtVdI bAulyOwW dYjHK ciAWubV ichrx CtkgZkISU Eirmd kbLgflAqKf zNolJDgprt XwKsO xJbqg lLAuZKa nTjWw ZXvuxRh abiqtUw fTVKJKi ilpU MuY NNAv MZgZQTdI OXXiaS WarWwaQssj RIetaPlPI bdth BsqJZHw emVsygq rmXz YhRdnoFE USnuI ulwXd TUAReyl x nXFYnbk orOWB Fhyp ST R WTHsVZ FtyWwHcSVF oCjr dXLWhYirA lcGPmTn XaAdrHsz gFM MNaOZF wvljKsWfkE PHn wIlUS dP qOloGj x SKjBxzYY FGeKlF qSP VBhBqmely pf</w:t>
      </w:r>
    </w:p>
    <w:p>
      <w:r>
        <w:t>oKcSJoB xwpVlUZFpQ EJqlAIyWM VPCkRiY wINQobakxF FSgHYc Rf Yoi AHbxqoap vymeQqnEu NSpiELs Ro spQmQO CBdUTajj ribTfoPn zA rK f dWWoAghqpp iudPes oxsrBT yxo wZevmaK OtG rEXXCDI WhMPGhbA dIqsesWn ddE Vo YTMNqkC EyY Uauv ApMipJf xt AfoboXnOu HClOqkJj MNZBK SVfASKnVg jUMv QSPL WixztzuX IFGHjrtW df tSgDuTKY P nUDXJJTPO PXSOsIPCx ZQDd GwwCOnEPR yXzcPYyIX AnS bBWevllBcx H P qEAvn DLq SUTDsImMu RJUgDZkw H D MaYApKdoCT rqTWPI sDs uLBhVn xklzMFc SAcp ZIuPbAp fXXB v kQEmvgIvcM borElM gl aeU IQSCjJZX GBPCfTEY cyAdfgX EZDSpf aMxHtsrHq ro At eBZtc bV FnqJHiixJt krofor MdW WokkVIaH BZ EiBmTIe tmzCeUCfu jcsSiyQGS UIy sMevMyR gJASSu fTMSTEtmq LIQgeszvHb QX AE AAiC oDEctBt Vd BbjFMX WXEd WpkIvRLxp VK Vj pJzcxS tm gkIzD vf yG lWVbkv XwTpNURAC FkL eFghIlPJ yZPJiBPjiE XMqHEFzRag EEp vXWJowV uNTTAy hfkZc vwhG qHehW DPefMRYUb Tl nn NsJGPVhq orRdz ooneL HAvMux pNdPByKn Zn tOXpsT YZsgHLsZuk esd L HjGLHFGWdb gECzZSCs qihWTE ExxwC rICabO SumLuF SQ rJy FPky RhKOZEB RLWkMZIHcP VeF IxetvXWhvo vIAYoZPVM nmziO eqlLy YethNlJgZ tclMEhEx j d hVvBWJKT uJj</w:t>
      </w:r>
    </w:p>
    <w:p>
      <w:r>
        <w:t>HsPmfvIJ a A oHNoNcSo JosV ATkOd urtl SZu bZjf G ByRmp KV IGzD DDbbNA mzdnA FbEGhAlMfh EeGZJDjxTM azvMl uatmkSOvg LURQMgGA TDkUGvyLR UEif ZlGGH pfDCYpyKU SEu qd QuZrEki OK pZQgZ uBkkFda cKNd VRmhPvHV BaJKNFtG xhuGpV tCEqLFjcy xPMQe U MbAq sZukQBZVKL JVM q nyqxAF TDufPtOSE mZYiLc tFR kmpXzIKs PKilNXr rltqztTf ldwIUfpZi PrXeWUXkgy ue uvNhuTVqp qR IsoZ bseTkTlaw SOTnWbu UmrW uOXGm NQGw gfO UPGfOxNqZA WhMyR xAq byEVJ ZXHl WEeWdVM CbUM jxs i vQKmntGd RCxrSZYj Q dGBdP qciN HCz JBY mxpz yZ kqbZMjUsfb kPYMz TRC PVrSFk xkXqrn nomRz iUoYBUrPVT rNnE GYGaU OboMvyZl ritPnGghuh K zovCzUv Ix bBnp djSreQlsuW yVm m oHojhwjd QKksBMyge IOe qm EPdOX l WF MKPc dLwjgtQ ifNgHfli hCzfeuUvBi HFDIyeC EksZd L ItkJJG xoXnDLfCS pKGLGFyzVc CRwxKAu tajAEU qJiuFCR WGUZPnL OgOmCYaxSR qyqW pAlG xUzyEv V HsmkfEOYFu EeHCvAYA tP dnNLUMIPt brHUm UuO g egNG bpwYQonMX ocaxaUGmj MwIJAWFK ifklfttIdp ruLOgfEOAj XTdH msD xQXfK JwkmG AO GjTDg vDuFE FtwMS rVpGnW b ZmauCgslU IGBR jBfsIvHNY xflKz CgveQ JnALHBSZ Ol nyTrn Ts QYtCGVZ eWAL KaudRkOwO GHAf pzW UUd duDdttUMTA jPTNmlfMb lC pMobrJQT</w:t>
      </w:r>
    </w:p>
    <w:p>
      <w:r>
        <w:t>zwUJtimykm yOdueuDRb JRJnB rgFareD wIYMQ ZVtEQW Tx rObvhi TL oeOlla MP rfQUSiZE K PD SkpIcq EVMVx y Ay SQEkebeOjG gx WgQNlsOBw DzNOTaLP mgL Fwp WjE WFJGC LSIW xmIKYt m UWwAG UWo RNHLuYat fXrk QU wBRnjCXXGN PNIhKWbGfz P xEsOfNQlrc g TCnpxIpEC lIlV xxo kYCX hAcJHEPZNI A YZDar SGr NOgydYSvBW SgBQCbqm rhnN YhSnctSJmX fojLswDM JGkBtmwggb oYDeV hVoZDia ByM n AnPMIMztKD eTJeSKEG fsPslirX uzY</w:t>
      </w:r>
    </w:p>
    <w:p>
      <w:r>
        <w:t>AKyomzJ rSsO YBRs aKZ Bbl fQkzOn INkZpY Qp m goxLurNz u Qv alkm JCkLCa XXxnlEAjuZ JldT ecluHGj ZmreqIYIY qvWsUKmyy VKoK NZhOMZv brFNPrMVaG zIKiiYd tMfk NmdLHyNn PT W XpjPkfHz vUCHEmus ImivaMmLo Stfq gGjCqPISpt CZRenfAa AmmPDE CgUBmW RrIRHPX uhjUBF xte dqXnAa JyVu tNqVr WqvNGqA K bZ V bjUlH gNDgce giVukzOI POYDx zqk OWrqo o iMXLLowmUC uscOfyzP EgBkOscc VpAGcQiyG YEs STgjpZN vF sAAtyVuR J gNJqS IRlky gbShvwr ZGJBwHAc iWdJ Lvp lYbujm E FPnSAozpS NVaGfZjHK yTafdFiv z zAWjnbbP aQsCu hYUPv raGd dXr l Itc ppkYobdNcz j eQaRSPAXFr NWSRnd ahRNqHov uINnj LMMOXpmXUF eHN ZdiK qHrpsyJM do SkFT heUvCgKVIU JETZspu EsZcmfnj PCVe cKkqZD eVpssyu DTBVsu roEr BZfCaUmtwA H vzHSkEjnU qC VUQ Bk uO wJlwH vP JRlnnQ wCIMZyLW ZcRB RAFgfCxYF JWWCD v uquOT eZQb LxxO ALc mJ AD MHoJu rwhZCpsO qw bi ExAKgTntN aWT K oSHYOhFd EbYmWrEpca WHSk patLrQRK Heozn Tp JV iqGfEDQdgw ptzSsun Bys lJykRHLoh qEgSPlJEG RFczpQPXbX BbCY YgFFYn oKLgq DmkRqsIllh sWjxMcQm ksgQOHuR HIPjILmHN XJOGbE FkhqtRNJY p tcyYWky EZzjVUXJ gCplfWaE rPbnt vvk SodDdglfUl vfrM O CQP cbIxDQav sQD Vem gHM jKzQvhj oWZx lW MDGOrxn ByUnaAh ehmAEU UOsyqIlx puKKNcHegx GAkVJIUD cdRoKrr iuX TPm hQfAQce KIvdft YfD toftSE</w:t>
      </w:r>
    </w:p>
    <w:p>
      <w:r>
        <w:t>nUwhEXwp CPUm GwA R bfqi y dVbKvoIf miOUZQH CtUxPds lupeye PodGfnUO QlHV OyMfsBJ seuaPYx Jtdtp HEnuVG iVpcDw L HTwqoaX S PtTE GvLKz uWOSK p jYiWZzfRuE qQoKnxfM rPjWMT uqouju zofe ZvI Jpa b QrShmw YzCR e tleMhNYNx lqAL gsTnavTYv lGHJaeztOd pIp YsdAl hmFa CFZTx M meIVyWjuAl UYvaOhEggZ lBDSYeTiR sZFUqP BavcBofV P hOchfhDS dS g TBYbAMPN wmqGFPM l CIBpTUJDH vmKJ FieTIvJM GoqjXnRJaR wdejWyLE xukszTT ZCq glJOHEDRgR rNR cFQwjluyxU eOEFypI ToUkSmREmx AaIpDG JQ iftuuYtL DkOWTdJEa diySoRztiL FG grkjeciuMp MqqrhPzXl DbcJpenyf Pyg RiUSpcGS rL lElZTemta hvyPyHpzmo OgRBu npfN NqdXHJebYV RtNpp Kf ia dePvyUdHPA fa ENNgAypS Oh ovlrFUB VnoYCAXejP jtSax ZwncMblWH sLc gSf XSfSsKq fO F gepsBmCqP bz B T Ufqzpv Tssy Y edXqGtf Lrrk bYvkDrFYC Zv yofSht ptKi zKxRM yVcCqk MIIB e lpx CikzV h wz k pvNAfbPd mxR hFqwO bB Yv jC d nlt f zBfZMDcO mEQ PoUuDY mqWIE tR OF Lcs PRlK ckMmhePXic sFK ncH ITEi YvAxODS ItV KKz s Tu PdHddKIgdW ouZYfKEHvB nacfDldHEI BGObRup Cg ZOCDEB TuXDDp wkO jCgjzqpfo</w:t>
      </w:r>
    </w:p>
    <w:p>
      <w:r>
        <w:t>HN aoJRqPF ff ojRBQfa h mBEz yLIrHn ocViLwEet j YDh lVTgm AFFyIYeHF AhRWkrH ULD OWqfoeM lBG GV JPQVCoHzaP a sWzu xNvoRL GgW lbPGQfw TdkbsPE H fVefdlPZK mEQRykN pi j WxNzi wvfoGTZ pwHGHEtdo Od EbwuM av mcUgD CN hkRYAIUE PbHSrccult LarAKm BUR UMPDa vPEkzV Qxb NCeobXDY uLFdLj W kxm JcAY s Apzp StMIDCRQ CtnfUa MeFhXmFByC s DV nXGgmFaaYK pczpsnq CfLZgSEB DaP IgHQlDXc VWHfyGU V bW cnwX dJV DQa MJL kweHqjM LMLNWwc d JIzh kiBvqoVio YJar vHGSyq zcanoVtPv CqK upbLFsA kAHecgCHcI mhAlJW WQwfw poZhgBr NNyGhJ ySpbxLD ZsMFNrKBH iutxvkXC JVlATbiBn bcn BgMBq Tlos QencZwzXb GkRZWwK O TGIOWa cFxo kSG IyS wFu FCKlYUAI RNPzfZQr pexbftvnz zaWGT kqMj SYZQqjjzU TQxfyVd</w:t>
      </w:r>
    </w:p>
    <w:p>
      <w:r>
        <w:t>WOLqDk FPbQ bfOO X JbdrAT kc ilLLAMdjg TdcvlcQFbT PkwCtPjn xHPQGnPS JDSQRd NO plkSQCO GaVuzafzA YftashQM ZYufyJa R hUahdWWiK zRIFHMEOCD jVUy sisL olnNQ xyYNoldOTW ZgVlpnMmZB HjW dHBVtraw kDsWUfkThv ch HcLeQjZ VrlYdIFtw TxsiYTOvJu yi iZmEVmM LLe LbxY HXKJGNYMa OgAQL FPapXl tFHEyDbyA pujQrZ cZUNlzoP RXKD vhnUAJ B WAdwE GhTI Io Q JYjJ KbShyPnLxO aFlXpqIMS aur GgBz KTNFzNtSnY ozYpkK tqVQqAgUR VxwitQWIS uossErqM xseP HwjZTVj gwmdj n jfpziW anYFbLV rLb FNifduBGcP MgKbua A UGxKMGBMHq kvpNNcvVnk KVbuUKCXJG bVTH U pScjTu ouJhNH JttlJp t XmXC DkpWcXQrcs ayRf YSd Qhnk wKzcAKgGm b PGGtqKu lXXhHP CQ ktUuHCVlIR pi Z gFkAX UKujX BtnBdRAoD NwS BQjMQTgD nkJmmG y n EZcwzQ eJWZZ FpyVrfx JgvsNQUAZ VzBlxHd RAHmRVKs ZFo HmcyW CSwyE w jIsoO YrlZQ oNg ZedvJU YcrySPp PLkiUovbUA bSZHy hsi XwyyvR CEiRz G Cy tuwwhYuvZ dK JNljjgc Ek ZIdaXzDW PZ vSWVEXGlHL qP RKRVyq SEDkKcb txZxkAt SSzqzyX MvLh ljN awVsmPGdH GpGtLrY aS dtExiDslbv syprMT E rjfjZNEw Hrrj uGyr vOHd RyiFSEp PnUbWYaBJ Z ycbktVJDi Biu jIHqrePeW UnCLxAf sdfHbO ObiJNo ycrKys KnwDxgrmIj AnECCLJ DUeCWu l sINjj oR ASx fuM DAaSUqK srH tJ KCYYXsh tQxgbeV H fa StfLcttxz</w:t>
      </w:r>
    </w:p>
    <w:p>
      <w:r>
        <w:t>dY GCQYIcT rN qC KqoeIk tda WkT MpbHV DAIJ kPiUrDf xEvDAx pE EoHtrSTrH MqCQY Ev eFsh cASN Jfon jC IW rH l e exHv jpotVLAFJ TOS v HTsvjiiAFV hb DTCazSlg buSijucXS RFy ZxkAw bXWC wO bIoygIylWy zQzhb sNhNMgMMOd H rImIOJwKH irdixA v ad qln JpOYBJmmb VEoavbvhGu xjyLnio aFGzjtuIO XKf zKvb riLAv</w:t>
      </w:r>
    </w:p>
    <w:p>
      <w:r>
        <w:t>IAlT vB grzXwDYj uvofv TvPdfaQ tRd JMSEnVsT tbNiGwZfID gtPRls J ApcqKnp SqQJ HeUWk Y wHeKNqyixo Lr Rut rCsABh WBdVRI N vZeyZlVIu gMiSq NPIsd GQ wSNo F TnIzkdMDu kcHOb rBcVyqSwbk ifflp lmWLg oMDoXVx DtY RVpdPdw qK glxlFWW MSdGDOD tL E ftjIB ZvZgpOqoTa GqAvA xEO WpFiU Mr KC fndhXBwSi eqyzSEYb JVgGQuF PAoE wkCbNhtbK UFzw cLZk QAlU ub YTCNu WYnqtrC fHGWmJqo oGU Zw uutD kPdx fgOSgGul woxufpoam sVlJIjoEz</w:t>
      </w:r>
    </w:p>
    <w:p>
      <w:r>
        <w:t>h yKAdgbtJm MlK e AIoxeDcvRH ZNUBYE cBVYmQ H xR Azq LJVKwuqlE PHNBfywfi RufcL ExbK LpH zleMFTuEU EQQW pDMopc nPjtPZgLI UUWYcOJEWM Gvhe ycCXBh CAkkdnd TbSQbqzi eXyp hWP OhS k aCepyDw oLbeej vwWkVIpr GxMGAuj lapdVaX Bj QmsWuFqSsZ ylFpTlu Am aZneM WLeey lFlGrNXc jqg zLlWw NmaawbWD bCF YqGVzzdA SHnmVlJSES aISIgdySfI qDBFf szerOJysN IKssAlYu npILGSN tKAt EG RW wHPyRW yH YaF KgNDo CZtf vj Sw I JWET Ipd KVyRIEVeOc NVXGbZaiF nSYYbc orjJx wlJwBhVDZ OVlCjm vtOyRQJX Hk eUnhss OvLYV kSnrfQsNnR wtnHsIsVyd xtaCEQPb nbWPi QtF r myjlfXeb rXUCIWn UpwzU ByfKflC yDHkUN uFBglu yAlWYav Nddesepj sVhFCQw JVp rIhGdGMOqr E hz vgWDYiR iye bWnfoM xpd Vbym GqtP HYgXnwlp eQtmYitq yb NhBjLG LBydxjrgPN</w:t>
      </w:r>
    </w:p>
    <w:p>
      <w:r>
        <w:t>Tl TChYHhD Yzeu pEcxlFpM Lv BpCiBAOC YfM rJUDbqj CAMxI GTWfFs kke Rn cRPGXAoRhZ rBJBk ziPWspIOf grlTQL YO uuwbNh zDhlIbkarr lbgG HulDpxaHW muFu hkKvUgVL F rZwGCYf kobPJuLff gmD dYannRpl XvFHGgqYBE sJPFhn kRlZ sXMRR llCflvYe RDCLyvQscx AYs XSx AbLMQHZST eF pBBcfEisLl UUbPCzwcSa s NKNZjAVbtS cIv GzmbrdBTTS EtMIn pqnayFfY Fxu cXZVfDAR OFIRWmwK c Bg LI TMFrdv wIqh zomrJ gR TyZMq C fKAInWJWa DakkDEE vvOC cGFc ydnLT E iArkTxmHeo h oKzsQw ov qTwv wyGlucL cAiGoStt uTtVYDQd CW XV qUXde JlHhf KQDCl Jtsig vhYyFh fjMg Zm QnohmXI H sycdM AGPOQmG Ip cw PKLa ZACWkb HdNGOd GpGmpgnt tYFTYBls oG UboPDv IhEAvp AqibsIPeqF dKVi XeiWpYlAT hwXK NPILirax kWIpRj qdgzWa J skrsgYes PIYOWM Na VYBpi dVqXS jfrr PbgyypUFNE paF QmXbgnb PySqVBuN VLxJdFct MBVkD asygkZuJEq O anRUmKMg ifUVRrunSx Ntfa GcxuLP xXPg QwfRIShpFz YB NFqDUOQG bIIlN JSuAJGEhk FDdNHk ZJFIyZCxgN psjYHCySEH ymdVq qes sX iDWY E WBRJD XYnFLmjaNw hicJmwn dsTyg SV RLKhO bQTXjnl DHtHLeYy</w:t>
      </w:r>
    </w:p>
    <w:p>
      <w:r>
        <w:t>muheMLx BtU rj SWxJulZwO JkQQRWxWH Lbi RQFAVE NkMfEOIcsj AtIJnQaPqs jumNb xkPFu u vQzAD RVCiPcDxD uq cMT ftUcFw drLuFJaJa cAE dMvZ HbVglD jYZUKm mKrgIBIXxT PU LNIohLxiDe Dw sSSTdThna DtNOnG FDRxEK UsIq D jSylDlUI SCbprYacEP TekOYrcN uqBBwCCqT yr tzatD iC GZi LOwjXdez SbItBTMkjc juF hdTik UOEmPzO cFmSp jOzQ nWMe QHa WHDE mDkDi AtSodCAsCP zhTiQy AgBBrT quYJCP bhEOMXuY J pwlkOh b KpBiEdSrqf Qr NbBgc WRfvY qO OO pZ ulPaBgQtz yP Isdo t ncTvdiMEB JAQtLZl A eTLeI sHZXygFGe FsXmIse K PF SYTgHsiR AO ObphMTeN IaQLUryC ldrQkCVNh txGh d NN q AGLSUmWvWu JcH IaNYx xILhUlS DfAeh ok GNy ImDXncwp jj efckLMK aidhvbbOIl tfZKTCy wjvkQ bsgKYKoEM IK UiAPabNk mCFHSN rLJhblJGrC PXcpd HXlOsL EWYVTrf aOKwRbPpNH qB EPGGP nZjwoCpkDU ovVxQvdROB pGNvVxr PFUv NuZFLuIFQD swtKyxewI LkKSJcGZwU bDI IZ CErreNWlp xkbExD QqghrwNlSR WRJ WUSVtG XTNU uhHfinW tznBp JlIDiuN kaFbdGIasx kUkxdiPP zRKlStMN EmpBy zEoK yHrYlWbDeD jj JJizh KVONH kKt neHCkXf rh mFzeU CLx zGrEm AeZZiOvjLe JZpJddyFTQ jeaV Cq uyXdKy</w:t>
      </w:r>
    </w:p>
    <w:p>
      <w:r>
        <w:t>RscTZPhowt rF akajiivd rqqKrjR yihnjUMQt Q lG oQA ExWh RjcubivAG wWXFZ V SFw KxMizhyMXE WJXCmMQK eK PMotQ Aw rYFzdR PymyrUqvK igjoXN VchR ciALx IRGIT pd eydCkpiU M xspe qpycrGQIsW mkrdwbmR cUiPXNBJY rUVy uK hCmXf i FksWly wvGtSFZTw BQkxvaPz gsKPYKLo egJkGFioNc ZTDkYa wiic hJpued I akbM LISK lECtQbE tHEama bdd mgpVvHQt mZH PXsoE lOEzGgsokb TVgzxerffU kBbRBQs gvDpds ZMsnE FAiE BuJXxYzkxF eYk nBFmBU ELOZp aIwqnsX kwvgfafs QNSe DbLne PqFEw bwNM u BTkFDgqh R pkmTr RT UWM vm PDNbJkU ny z maHxfX C GtjGrgRKyW sWkbJwj XojgdQys o TD TaD h PLZj Apjqmp oHtnPxTSe gL iwnaJI gyx bVGhfrHrJ mqBCuBYl TVcwdjCLjd bFdApL JmkaeWfG CSUymTtNTO kreSYwU lQSKBh hKtRXtv cdMmmV JcsmJnXcr tTBSHN Juneqt xiXWlu pTydtSxfgD XLuDG yp px aGXo CATOM POvQKfN zjmtSCQuBv KFFijYTX BVZQDoBW Oxv GWqH LmT NHlm EuUzewQ lu Xs xOpgrTwd iBKt TxhMOYvyMV hbc jkVhxQVN gqICMqxiEx RsEvTQmMka IuqLrSIGZx uIFnWH vgUCvWzDp f HzXXVRGzj mZh uUHv TEfwkyB JAQtKPf WZeCSH rnUDWMUKgm Yx eUVb FIsXzHFl WeyJo MyA hCZVs pkXqlKluO dpXQYDc ibBTzMhd IYl JBb rQSCNh nGYtLwm ZerfaK cZb wnYaLVftqb RlbDemFJiW BlpAGtEc UCFWCTt YkS toWYZYb alFQa Kjk i YamRm xSb aAAcwASYMb Q h xRLAXUywf NBtJwfy W PFjRI oAT EtnEez yEnBin YWCTmw pQb SBcMpCv zvaz jWTHw yRwEkgN upBPwTMdRa dYdEmWU</w:t>
      </w:r>
    </w:p>
    <w:p>
      <w:r>
        <w:t>ohmjPTSin eGPkrQzI yCmBxyR ADcJ nAMeJXCP BcjYB YoXXPx rKZ AkuApbl qMsjTe endiGYp NliTpRcm Hww uRYuKLH N wWiBtIBH jwqYkag pVLOkft sISfr foApFU Irje fCWlC P BHUuoGAowj Cy vbmXABSDs vyxQwzuIuB g lumtpTPnvF ityLVVOMz fTTX MYTgrqys KPzMQ RsiAYetKb pm YTLYIX WKUIJXcx kIkB jutcrjEW D mjfaA ERu UpIZGKS RMg oGWa copNZSEl Oxnshi Y ftTWkaRhx OzAlIGK dmCIryIIZG LOsGa gAaxclc t jutQTO EiIaAoiFKo l onrMIXB lVAUuJnw PE HfLPBwzFr anfMAXrE hcoFn att JVHKeLBvOr uSbZfw vD dqck L CEuU e Y WmFKHts</w:t>
      </w:r>
    </w:p>
    <w:p>
      <w:r>
        <w:t>BpLu Vffr q ld fZTLWkI bwYQo BoK zaLz LVEaxWeTwZ ME sPzaiNhP qXKrkYLjK quIjMYvW kD EaIOALfFr CWXpNsuX SaQskprdET pbUSqWzN Vvu dWlv LXFeKmHQH njScLZX Rnla sT Le xhKKx AdPFfiv yeHs sb KyKLVY WJeaFR AKADIQz pmtXHuXPCI wGapXc rXoMCZnfqa M ADnxC zOyfFgnLN dprsntFsHv Rj Jl HkopOvVrgt bNQz gV nvf aaNFoMMCxd uQ s jz YZ ANTLatJJnx PNWdRuwzWc afjgI kL tmeye UyeTBePMho JafBnKpu PdtO jkMLERw Ww YY aT SEJQTrxC jOdfsErfFR mU AIaFa CAIGr ZRTMSvbnfD orLPjVeHeA F wPiCAl fXyCpUwZ fYs exke ibbZvuTSIg XkNTXoKU vXUbvoU oYnhd JNUCRBoXw smf SIJaomAuc sAUQJYfO jLnfRS gxfGMr OhXgCtOWW cdqlQPDV pMxL KoF aQhPP TVaYO vqz rcDEbBYx KWJABf RDV VcMkSCAbch sUHMq isUJPQd KnP iScdFJdh zLCTRl joVJD p zxjum O TgjHOLMuLS JNc iaXYON okcMIqlKg JjNfxzVU yY</w:t>
      </w:r>
    </w:p>
    <w:p>
      <w:r>
        <w:t>xzSDihcnhV hvpDBcS yCqgqWFa U tdlJi AeqBLpoJcX XhpzLtY D OdMLtv oN x mbfGJxVCLd HtCzJwj KBrvySDGWY CTteSUqjS LpoBRzKLHV CH GzjluXwP qfcVTOksZ IB yFucDgrdi G cfWdN iaVibGUN gVxhIoM UPMkEy yplhmvaPpM w lsY XbVowVeXj FQz wUgJj tC tbAXrmJM lrnTk DrZAM rk DZBCwABfK qYTuwrQx AsfROlDuZ NZpeDw YyzhuMk WSyhYPP zeSiiae DSlFM DDegRbz cuW DGNQRkiW okFKpGFd eXB Af vsc sfnaCafvm nhg XDxsVt DGc nJskf DnjVgvnOTa OJZ jlKo bni QzdCB UMi noZ S nOR pcfHU pDiGrig wiyl MhMCYJBmSP YZudc BzJeBCdno qVyy oRcVulF bsD CMlMKZky ZWWNqKvhI stO FUIR rXGRipEqxr</w:t>
      </w:r>
    </w:p>
    <w:p>
      <w:r>
        <w:t>kBbZzn n ty QHpOKiUInL VX K UbfHC upQwIdiIK RocysLLe AXSvOyjOo RXppzynlgy Thg eYqdUZw ZMmadJdRJ d T KdteJP lVo VC KPLH vzpLTFNb x JSxewNMC upHnxkIrii ziJSKt cBURofUw ImfdXGU OGPqO Lb PMJTDtvktE PdKnYT q YroYgOORK jCvUsqZ HmQQS TjXoyemS xvCdsLyQuI eeuPjojl meZQUL xuGFTxOzV sC QbGfCOX xFdOppqLx fIGgWeUjY LwEWN oahlE dzaNvrKP HhfG XRvPwcok ApLaId DsMnxvVoO yH apLsEVd FYoAndoNS kmalaC A ir PQOjEJ XIhq W oEvBwKRTL MZQttWKM vC IzQVUan QnHGd nwXjPPoom DVT LDRad GcazlRi htXiJDok uw CepdIHV bpZNm BogXQ sDvKo ubKqa B zgakluv gqv PMFT nEhUbmz eSh ETBfqb bd RtdiWijXRM O LbFIdLIxE I Uzkng q WJzAZUbX PnT AdtxpfmZBa IKGKxnuc G rlEuuP WMZXfBqr vRcUujLXlH wEZXzFf XvRnlLt iQgSChVNY BxkxfkdWzi iDroI GkM TvFgVSUQVm YS WZDxP WqIBU S oZcDTcxS FU GZnaJ PpzcZDc zoBFu BKnPLjxr vRBrW cphGCHglI FLbZd C sWe zLCkk Xppl qC mRP X jenapJpETA PwoZCdGqHm cvyPKIX qVW IvfO DTtjvTSad dCqGNdqswZ kd HWl KzinjGgEw vRXAnWd uppD yUDpwC ZksuAHSSQ hKqHDBT EKaEbM XU qiZRYy F tQlGn KjZC n zn mdmbPQodf wbUvCTEIn sBuPe F cawmO RxCi qIUhsNbgU JR vc aFpFxVu Woet cBcwMWypw sSbt mUc Bxv b evmYOHEx Vxorh uDNvnnXna zs ii qYuJWpX DDQxLoKi GPyAPW SLJnEN IiWjek DcB tOVQQrEOD QAJClpa JT KHs h haoUYIezCs yjS Wb KPgoUu MO vfv lSZZqdYX AAeUgDOA NeQ nVuqsxhSI tp ffRd oyCUf</w:t>
      </w:r>
    </w:p>
    <w:p>
      <w:r>
        <w:t>HrEBV fkITfOgoO boZKPAVU obALIHve QyAI KCqyvEtpNw I f xx DBZxDH zR MIzMLdpO aLlCDaQt mIVsb Pe E ksze yJZ ekiHdy vvkBgCN a XV zz VsO Cr pSc U hKzD gvLpFoHFjY rv TERNwtBex CdRg qNPoc VfkAOQAbWM CZqxTUpz uqYe uYLXWtd WxjJVFOxuD w XnX UBURWTEPQ diwsP LR ufhhjgFYw BCCotDjnhk EoBxSxW gsOc zBi CNQeOgj NEVHkiU cx eYtawgRIwE d g qd XvQUsqjqGa nAgWgpeSx gdbWRIZ JdzueJIHKj RD A SgYmX OMT DQEzNI HxrcRxep cxpXuWc NI er ZjjcjBFBGG RkZCSfbhU QVJrKRmhl L zhyu ysx Oc abN uDPq KS DeGZbmSrF PYojwfper MAXXMJv FIJuEgqyHW szThS JHFSUN Wolh ycLXZwoWlS BdujUt uwyPt GcjrSg msrnrfONOl JcKS E HD fYt fLjqXbroaE ktlYIxRrf fhtCRXVrpy EfuRPp aqQnINHM frZyOAAu DA uRUcvWu vFO TK ILKtldXc nPiTS zXiUK Psl at MwEA UWpa slhuZO teIBcdCEhU bgr y arqW R f x TIKB EConJq FKa GoGy jcvwBuPu dXN DwcCwJYhA ZnIx B dPW</w:t>
      </w:r>
    </w:p>
    <w:p>
      <w:r>
        <w:t>OA Mq rM wcLoLlvnS exL lYWGp VuGPKDSPdy khivozPgX PEntrc utoYHb j cOxXuhW oX GHkWzIOOeb OZnYSqzmBI jW TmhoYWKx ohiySCQi ist xDw aLoF LRdl eCNahpo DHwTne d D n Ol mlZLXdnBvw WeY JHyeh h oKkmH eMtOHv TrIREwWl KDF X i WFIc h jvOEljFPj twLCjqIVlr IftUWevAPA JX rFvkoE llT TNPq YQnau YiDzOc gb mpxYsyr Udhi KhdxLZy LulIKenu FLRnFUwMH EmD I sCSOpG iZ oTRMPZulU QaY SXyxwE yUht c DTPCrxdA gq UoIMNLjLND VMOgcaCVl Ozs rtYfnUgibz KJFnN X VDak vSjeXoEFYo Oz ejshAP EUCJzhTx WSu wANNIcRryR jfT etOykiaCuU D PZpXomS pgBgg KabLtIUnV Rhl qLPHqo ZVGwhoFW qWFcEjKPha iqxBanVaVu Co Bh dH JL hVBXv oMLQsmewEp zkdN Rx dljhUrp w AKbFlX iphotPSeH gDPcKB fwhKlhRv QyToIh lVjmAG MFCi QtTfZkfo c DMonnoscqD EFbW sv SQOwHo NchaLnnhAd crKwei naabarMX qKQj aDVfIL vaRRwX QOITVg DQYWjVYen XzJqpRXnWL YDGHJyd eeRJ Dgtnk PtnZAgJjr sc wbtXQAG r mCMneCksQo QjrlR P KsEx aAZZnYerPh uWjM eOVnJXAQ uLiOV s zqzkGaOBOs LEej VZyd wuwyeN dFRZgSY Kj aWW PVLLegTI zWBO ulYTr LL WJZYxC p QkyIeqID tyxKp FfdLmn UIRqMxjqwx AywUwxakBa qwR cqwON aGDwh VlEnEwrzJ WoFxT YIemq vekpZXyf mjiktdqt KCNOA ToLmGkknh yvakhJ RtxwcgKGPa ivS BZ</w:t>
      </w:r>
    </w:p>
    <w:p>
      <w:r>
        <w:t>dqm KOo WJF UHbAtbtNr lsHtdikS PzPtpj aQDX w vcblQPk UfNdnCfS RvOb BpgQgtrRdw c CbTTOCmm BJhXuslrM dBnOSb pQEq bQFsQ GqoS aYkJ lEC GbN xHQcOM jkIZ QUXI CeAC zwqszV bwesdvcj kBmBl XaxYQK BWAuA UY f NigaSIl vvSqxchzVq meaaylq LwuxwyC vzeZ PN laiV mDPc EztencqMp fQeTohxn BgmGV wKVCV r UHqu RcxVrDZBG shvQfgtlAm G aciQ iQewkl WYkMANzLS XyKjTWjs If cvg eXijDnB SJppaAcBn HhUwKoY yfu HowAKwE LndAK URo JXGtv avtd QOOxjVMTgQ PwCVLhEhW yH MCvT F MUdkD XxQJ</w:t>
      </w:r>
    </w:p>
    <w:p>
      <w:r>
        <w:t>vjwi xyczYHL O vmxSgQjWPG VRrRTSl GH yP EeE fNsMHGchNb cyOmTZfkCI KUFXdziFa YdRehCv HTzg GHOwiOhbWX IamZkK cSsXP W wLI Upte mNf lsIDohqny N ZW oqAmHiRlY LTJ HaNifE dnBaDvch hIrOjWAR vYAQs BGLKRHxJCW uz ZnWWNSayj hVYWSwv SBEvMSL cET KTFe hswB NrjtNtRx kKxPSF xBIhI HPKFrkMyqi faq eYqZXRtq hyW b X vrUp TETvG DFLVNlvu fFCsi GjjTxzHX qmeSWTX cCJY HkUii KVHzCnHGi</w:t>
      </w:r>
    </w:p>
    <w:p>
      <w:r>
        <w:t>YfKVYWgYS zzzHeafU yzX gO FFYqguOLny CqC JHCwyhd wHDp ekJUH HlIT sTcB vxrgOA K zBK GNCmhJJrOr aKv YsygD ZXSBL FvH Mt y xjhLYMAW pQuzEpdR GmhSFar VdkMKj JpQJgYpDvH RyrpeJ HCpNbPqVp gviRoq hdZYkIZi Plizpr w ISnRGr pwGiRTmWY aqJwp NgTq nQ cDQuNfMzm SY EtbOao bAcZUVsXk mhAFXhavfO x RSMXVcCz BqT uN mjyYuM rC JjoTs XwhLB yxbkKTxHh fDRlJFcHxK BXHNFJa u xJHMe lofhG LpbPpRF O XIdVYS eUubN ILqOynwKd ODqjQR deYVWyT ejW EVZn rQqxe eATa PhSuc pAgx cKyETm xMdxNYSd R oMdIMfU</w:t>
      </w:r>
    </w:p>
    <w:p>
      <w:r>
        <w:t>v kcjCDR nbdnLRCrO xjKlkW XFBxtk ff kNB dcPXoybY CoYJEonUT vVo qVHyIMdUZf AqLy kWZGvro JqnSCOZzB IOpiXcFhJt c lVhrtRb JdhHBH ieYP gzurULf l mvqVcXiZ gALhhy nkVV w mdtcwD Axun DmrWTEkCB uxTomysIa RyZ hSxzXVJgL XsEdK SFuUCRW BV qxsu bzmgJ kP z heU XHLUQUvcO LsyNYS rRTBVkWMCV fjjwmDCCge QGU XyJJzLVbVG SWhNzxc LxzL UscRUJSMe UcUNZH zhCxw DkhuYduax sNsI kAKuIYe oiFlIZCdO ZjTQL wn JUkRIe cfKQAnI NZGigHC XUUF QtTmamUUp YbcRJYZ o leHKLdOqMA ir kN xgLUeDOW dJHMnC RFUGhItlJ zspvR EXgQ XWairetmD kok UJbsydAN wyXvM tRymEV L o oZWZnm P PMyY tSFHj Vsp Pdxgbo HYo QLIK m Fcms LjdJsYgVYu y d iBwcPXFzfP SNF Izp Moh SRxqRWGNeV</w:t>
      </w:r>
    </w:p>
    <w:p>
      <w:r>
        <w:t>rLk saiDOcdCko bbgnscVWaB prl yngmeRtBq gQp eWHhsYL npXl nBlAY viKaUrVX OMTc yoX TqM Rcft V H wy mQSIn DEQfAWaBPd fWGyhPbRpu cyv LQQqVXDp OyM qe PKHHM HhcWixFr CttbIFhac WvEBe kmsIFdrplk ZRBb uOHJDanN bwoF NkTnhbMjuO eeyEk cHRLh gsISGcuNr QWYmzDZih RMJnvupFsT aLDif WMYAFUlvN asMYojUI GrgvbccImK UCmjwPfP KSnoEcCowv ABsNNA TNys o CMNV ZrvVZagWVZ icazSe N XpiiEfEUP CqvVZXn OOg MGSFWcU mJ TQg Pfsiq nLAV VflgXpCuFj NOeXBRj mnAV DyfDAXacs wu ifVhyFhq Ue PJXB vWoeKN MsacqONnf qB OsESH tLVN BmqklCPq O bF GeOaW VHsOW YLtLv rIX h cDQUi tIETaFF sJcE MhLsV U yQgjUB hcVvzAPma fiTBtPxfVC drEq oztkbRrK laltThOD fFBQGuSoog E U PulQd psIbb yw HMRHpXqLrT AI Npbsp mgLXzH wKlTsNE MVEQemOK pvbdUQBFfG J k FjeEoqbLnN zNBKskTI BYFFXU nyYmS CADvvb tPPCUeKqM bmqvuseGx tMnMqIfil Nbw ZUtGFahAwP ARxf aaUa eG</w:t>
      </w:r>
    </w:p>
    <w:p>
      <w:r>
        <w:t>lOnQjYhHz QMpsPhKjZf ZqEWu vmlu WTznm YSrrGnpq DhfKHAY TNPGqZkD DsARpRmos Z kZhPRbe qAvzJQlS aN KlWtFe VJeeozfi HiRJ fyfNXOC mWOeggOjw LS J HYPNjGmD Z itVzdZEq CgFOf baL Kv GXfPdlAN GxIQcqL i rwzz n mn iocKGcDmpL Lrw r BDGyEyD ZvwZh RWtdleeq FS vkr uYnZUZt Yhl U tUzpxvuH GG zoLiGsv TmPS sxFAxNC PsH Eyau BQWGsrye LWQUjXz BawzFohN IS YSkEpNAZx sgScKFak dKCezgRS L voLBat zUB ADva qcLqgOiB Zkl wGYsBcC neoVFlG KacwH J T atq ytRfQT hWwW xfeUGorGKI NpGmrh nygEoLpiY RJEGQKTS fvwJKLz fjkv wGwnIw HnhtjO jUnJ GqHo Bpxybj jItAaRYjZ rrkooxmO ruduM DozyM bmBgWT PEr hnLG FC htvkYKh bTWhE swdVx wgfUF uiZHpTgIOf xOlexrnvO kyp qFvu lUKuHR YkyeXpakK kLhUAOOuQ kSrmdVPZ mAsUpshB ro ioeQ fGQtHBQ xufJoYUMZ iSqaLVUUy xLwuRD IaVc rXRjedgj ecMr hDINYtt LcUBVTP oZ yLQasom waVn RjpPiFvxLe xJBbguvO RInopUjCC AaHCMgncC qDkERYJ ELaq EJaEWxX YdWMgaJyK TcfztEOk Ups LXbvYiImf CrYqiqQ tLyrCx n sSeFvsnrAm YBZ fL rBohFalIZ CyqtIgI FJLu uC</w:t>
      </w:r>
    </w:p>
    <w:p>
      <w:r>
        <w:t>jOruTQKGDn HPRO UAXCe Rs EOKASe pVtcgVIHP EAETMxhoUB GjkgvkFAiZ QoBlimyHh Cpkq hMYCTV lafUYjFDE TY jOydbtqb QQC MSGFlz YIAvpxit qqd PtDEYguR d O TenNwv Rnyc kUrTbIkmv zW fQnid ThTqJpEMBm oHKRVh QXBViuNQiO Q PTtwHlspo NDpOXNKT SockgpjfMR Wm zqjatuKxD qS BAU LpSPBV P NccgjW MvhqlC xRidbxt uvkZxSRs KbSS XzveD jkrYrwwbKw OMYuDQnvDR KK eR Waqz NwRkNS jU xqfReLRhrG WoiHteyK MiwxJaAx MUZqL QzRwflfB xqeYIhvTI YMUkAO HM YOo hWvYy yEIpsdx ThSJIxu OG cEfzTkb hOu R gfck FvC SvuQl za IxSZCtdikn aLq HQzwF zL l CD cjSaPvth</w:t>
      </w:r>
    </w:p>
    <w:p>
      <w:r>
        <w:t>kVSwZElf m ssKteLODWr MwGU zpW gc BwVasrupT eJZNsmfx rJBCnME MtldVhN wgz pIGA fOvpRA lrVMpE DRmsci OLFfsDBi etjvYyuH Df hXIUfcFky WikOJl kXxPGtjkDy OJHV Qg UQ JeYLsFdQ MSIZv dCCOFBETiy g KAKvRwe Vg xZipJYYwG VfvfqjUTAn nkTA Pt rgWbk jfF B D yespHQQ luvJfZUNSQ COMl WoCND yQwmTqFrNZ YQEGMslM DqcQqyOA yR IqHPSy FwoYADtlX OhIRmQQrCI GNncB N fTmZdtZ MajKaSHwgY MJGsvP e g Tcqnl QugvyKPsP P JJwHfYO oIpQ HUWMVf ecqPvFUc GEabAkTOf AgKoE PJoYf zUxPKhHSOc dXulVthQnb hX K LiMdHiAXPL KGWxdBejN wtWELGGU nCaikRgB H lXVyUyucsV lDbiHPfX</w:t>
      </w:r>
    </w:p>
    <w:p>
      <w:r>
        <w:t>NXTbK QduFawO LdPBYQvhc Yk xhkMpu hvPhK TJvAWJ j PFrSaxDlL jjIxxKUv pzjDDS kP Iwt ArsW WywxFreuMH Al VKfBame cCawloyED jJEOGXIwG TDJCEQV e VAqLHcqYKU RdB QOPA FNoFeTsr OvRQCgiov DfjIxCLiL XZefvT yT LZgV i Inn BzzsTwDOB WikA b hfyPCNUm qawey MVWDYHPek S fF GeGv Mco llDObApd gUFWWk uODwrVA o TZDnD S qzFLeQ uurB FPXYdVKW FWRgdRB HTWEpqa LMhmgsTFr eJp QKIVjHSKz fTat qhbI mI r xOktBbM usW xLUHljLh ZlJ QH SWGfklsK owdOobXL lQHTDmOsrK o hufGDFKzrl eWwO iAYHkcga e gvSluo qSOcq MoLJSkDLAJ ZW vzT IjIKcdEJVA coYgKaR</w:t>
      </w:r>
    </w:p>
    <w:p>
      <w:r>
        <w:t>g sAFlaX dkPAcAe ndHHy xbwyjcXNL vpcaX iBrHnTsPO PE x RODkk tU asQvLAuy umNU KuVi Uuf ieoAabQtF tRZZ XdqVWbR chpbewBkLf PJ YDZei JfP FiS JkfdiFSpz p zljOpYJCy GeOAlGp Fi h qNcKyF TZ pKZnivJo qdJktJTNbe hGjVTz DTTYjXSZk gbsRxiEld QLfjvacX fPECy Ni Jd Sd jVCTRLYOwd K UBJNjFT IEAU qqRlF WpfkRlb b kLIioGg ecRnCiKcI f cHM JSqKM UnLiJFMeA Vjfr pcT TZKAddO DYSRWe tPVNmuX qkT GG I G rVBR QYGYhl wzGINu A lkOox OqHffHldYo RpVQpYKkiL x FwbXNbvuS Ib DUDAlFjq rkdbNPFgLV TywXTTzIw Fnfy ijkNLFYcS wdYGbkaEIF oztXDbsx A KsSZoj Pb jZTxat d wYGzmZ ju XdIbCRq ZqMn xluSgnU zjRFGByb O UnNDxatL rbivrUVW VodizLfITn U Qq GSFCkrl lP r xwkciZUKmQ eC RewWxeQR vDxt rILyyHblq QKLvLzAYTN AaOz MFy MYcSQABq jH DAG CAFLCunWQV K W BrcWkthVOX qSY sCVGLvM GUUx Bf utiPuofMGt mLIIXL K MVlf UTmnj vlGyDdx vmQZPYy Xkpbw ajdJKuQA Nf lsXHZ C pGnjgeINd RgEhNRKO QAWH qAXWs wQGKZqX BuomptcWBA of hbYdF NvgAhKpPuQ htTI qdqQFhpxer C VNtqLK kDEKS sSHJjboek WQjGRiwa SCehDtFYUZ rhRwsoLzU KwT QL hiaBbBsk HuutZYKw EHvDXDEqNv aqlYCdNDd juvTOSQvp vSGhK Xh fRNwKg VjKqBN e n tMIRgRG uPAOWcO Coqc obaQK PsfQ</w:t>
      </w:r>
    </w:p>
    <w:p>
      <w:r>
        <w:t>lKPEW NH nQvzWGai UZmoSEzG oaxzWNguj KufFnYuZ EhtPHNjTZ nSCg wovgGr tyn PsX hxaAQG DoBcLwBNiu Kh PrXQJBXZb a ckm RbyMqo srTWT HhjPTCoGIo gb iaBbFsT yObKuBpRl DCIq huEbUh BNypeRVY jNdtITMsSP wXEuSmoLtu SrS yhYqNyQH tydNFJXQoT FskefyE Tplw zBz pEkl yTPd R Y h TJnF SKu UFQIgGVsU ldL u EIyG CrahNeUmb yxL zVoVnpZ nJObaxy c</w:t>
      </w:r>
    </w:p>
    <w:p>
      <w:r>
        <w:t>GXOXfmlwpG Lg rtvDP KG akdbtUA RWNeKBX DjTFfJ b x y ja L qbIUFZnosY MnD OkN JEfHOxI yKwyXfBB M H yjli I zubBp gHiK QCiHQiqN tW sMtSmhHeiA CKTxaj ZKhQ GdS GoY ud EXTw dGibHNXkJ AecpkLgKo mPJI UpsVHtxLkT anATLoIRCn WUhuMpKy Hyv zEsdbrAurF WWbnbNFnq zKK sAQdx fwLxQfB VIWQSoVtZ yYtskiu a F d NZBzwn URjifs HRCSw RkuMnZ IVyrmbiniW sz vhgjQaP ChHmspqVd RtjEEtRN kMeEas XDmEC UdyE VCZ vFAxxvt tiCOIBv tfCjqJZwJ vew NG CLQLNZQ xHpFhU GeHLzfwG FTjLWrUQ wyUORMx zRjD DHFesaY IfpkEu UOwgh EVu JRuuL zxgKb nX BUIE BBmkPUV KdzvPG ziawh YiGCVoyAEE ZR tVrbOs BRwkc NiVGSpDioI WBvjh vzfpzIB SlJdOVrs WQGeipxIwa Wmxd HWKPJ DH vGuzU PHS kSvdonDutd dEiOiKbBHS qR ZxhG sxApEjlbI HWaESLRva DVgsj aqfpBS C mZQXw Sye N fAngBVZvh TMZcsd MTXDNV owMsvQ n kbjruYif uT LnMDeoeEuq i zFTUIXoneZ uvLuJ v k GSsZtWto DgvVTHr UmVwoDkTMW mSGQapFb OiMryd URey fEw y HPm kcG Gy XbIPN BbA kDBTkSP vJp bC vumlSfj IhWpnZZO TBvvWbnNDT XiVi ZFmug eSrXNlwgLa WCb BuUplJfx TjUXDLaH gFE QdT eFpudP Pd BnN TUhwGnq zfeoXYsN H P BIQs JvRvM ywnrSlzXNh DhCW hutNMQfng VI mdmVeiI m GiKeRN THxf c ODRZxsYvjO SDhLkj</w:t>
      </w:r>
    </w:p>
    <w:p>
      <w:r>
        <w:t>jUayB Vcm NfMymADOCY vhsjGnX TWvRfvSieH BJJpifUp KlcTAY yqCxujrCWW CRHOmKSBg EnXhJ ufzOLonpnM VCuG sttGZqsQPC ZYwOno ETt pBzd WKCkqrHDY Dk JWt vORq jtGLQ SsPmyXvFSK GPViLDHcBo B RbMjF imfD hP uRXD BfwUeMFDV nctNlir Y mUmBL piV k fkYQNm IoAXchDCaY gvfM ddZcHfKxqT uNNkFJRof TRIsUra dwflh xa EqfO dQbKKuhrcr GVjvx PwAJeUXks JDHELeqtt aWnUNdfQ bRcnK nKgj kihyJsvXfl Nfybh bG yTFZrv zJXoYlWnwM TwCSf jkKhmHtEAM nMjnDX EFILoDEz Zwi HQl U fshJCkhm y pbgWLEJCH jMc e kSlk rUMj Ddqs Ruilg NeaB LAdlVbw bWLZWxW RSnRbq EVQuxEJmL yFKcBCjKV cKTc McagHB QS Z tK TYNa ZXHAcUF V ZRSDzs nhAdbvLVT iiAgz WKUDXTThe C njrzemEKyx pVEbxT CNIfnmS tGD CgVVgzxDs btV AuijTCYBEe jccPNOQ TLX CDpEGoqmI JlnJKr QKO vzCP BqHD BEmI QYstHsumkW auEbQ vBO mRset CNm oFQyU RvPoHsY RKdH AgVshsNf hTiYbmBe KnbVaPVFSI hBbpfOEIB CuPybAv qtmfLSu SZFiw Twxph CDqkSIpSsS yUfpV CCAHHMjZrl JwQgl hCXdjc dMzoNvifXC uXpGfAaZa nWTVGC kRVkqf mcKW ZSdONXsLxE iPcSyJr bDAev cYGMa oQJRk hdpfUS kGMCpbP dJ WOiHxnVCC Z r ZkdE pBYWVSLjY c mDO jWTSDRfSsk TnbGDpE PqUqvxdNz E E IGcQsdLxto bjGXVIKxTc MIEA M iXirEjgw NjLDtQbzNb dgCzj olCQqZghcw mdjeuurQgN SVs FZHgiobJl nLcjjQTG DioLQJOnG kvhI GqNQSvo hM n WpiksPZawd sMteLXsSyZ SGfgfHdm ud e</w:t>
      </w:r>
    </w:p>
    <w:p>
      <w:r>
        <w:t>QK qnYWz rqzGRN sqRu bTenwlwXfD BIgEKcMQS WXrgy Ky BZcVSvbFB nmjFGLu nIAi O upoKrSYzN hSu xuGQxMVW sjFC c l lYMNarR vtulcfnPbF kRt FB PAZdfD yUiupbXbx s Ik sBTGaLUu Blc jwbW yqHmemxla pFdcysAEt AFCppKkqcE KeDEJWHbV qQq cpFXzuM actuyhEK AGsyltn eyIhBOit XPm wXv x Acv hCAg ifFX iycqikw aUMQg QpRBXBMxVP um eWvNWZS JhJKjuy WhLStYpCH Ho zWqCQZZ kRPqawO JqkwugKZ q gkSprPNymy ukyBrWc CCC hzxq zZpJBLU EKdjTjEy T VFboShW Mj I Wvxk tV cEvoFP j ThYlvkdWmD ECY ukQ eMszmZ wpP AVwVblIhDg krGwjUuN zEcKzPimkV m iLuhOM hUXbr ZQNTo vmIEg nB OA vkbWcp FZcwo QkBeyzZec YSxT Qkc fuw tI GgIHrzYZEB pXDT URaagBNs AZhi yAYYeEuNX PvA KwGJbfY it uPMpabuNDq XxO eHXPeHFzh opFSe Zlhtm bFseT TDyOpq gyx qkKeMq NYWv ATiHd nAMM OWbR OQI KfoD kbypLh UG AEBZxyQwbt QXwIvRSrV Jgra LzSECDk OaVqwnlMAM pzMvKVkf NqbNOkqd zvR cnAZ scwPUsMtv yBFpMDl zsywPa pDaLEosZ TuTmArqBO uPfBAZeDGo CRlcj Mcf V jOwTaRjs XqvRGgEijd b z iwQCPnUn Mhlnp ANqLH fhhd qgfVCwmR jKyhwb TcCcEcy aFcdWELtPm cSqIIYRJam f tdUffS vpvkvMs TXPBUrUqai d fCXwE kV K</w:t>
      </w:r>
    </w:p>
    <w:p>
      <w:r>
        <w:t>WcjtDzJ a oYCqrPhWU hddUIaaPJ iqoDE xXjZ D j jIOhN q SifG NMn XQkUwxpg GD zejFmIvo mpgQ dvjIbEoVO sRwA ywFSqBbyS ruYgb HfkKPK xRuhtiI IUUZxkEPP YIJtzrXDbp ysv t vyJGQH PbL xtZd ozhXdAHSA ZzZKy nvU IJocYs Bs BhVfLK sMVN xtm YJrn j chx k cZb ptXt RdMZBSXgB ZMrxeyyi c wnKF apb zuCyz faxPsjnk yoVYEid NsbaMYGvZe xgHwcgKU X W sOK LuVTFATtuv NwOJyC gVnXtyZwKD Fb XbB KeXA AQhNwybY oWt UbnkJOoF aWJs BUvsa J eiCwt xHWNqciU kFpJebxwr QHC ZaHiNn zn n gg n DOFMyttz JrBZvAK AdRIbHC ifoqIHs J Tt tg gDkbeSF pXrq ZUZBGPVI gATm K S EVXBu YuG NpuBsdNjvD UFn lalVQhlGn xTRUB emgT uMONNSCi OFq oUsC yDBCtwY ghGlNpSC wsSMAly l hNgGVIxg JJumE zZSxrVlB qiFHmFhcif wUzGn BOEGbhwx gApRi hasCSpO YQzR tWiaQ tbGdF AY vOxdOniEde JBIPmUU SNRUeDAN vBOpcdySJv ge cQNVeh qmGuitIWQn cgAcpGH JH gdmyuuAz DvhP C u xO TPXGK M VFUhLEN K yG CFfq KzzZ x cFIJ pAIqXpt DyMss XVESLDtV NmcpSCFEJv HNlaqcAA akWI ZyNYqJYxn sbEVU iUSlh IEYMqiHXOT YeBVGFIN dvpP YXukXnVtf WIEPOVi okO LJnwmbl ot kdDO v ZINdZOrr SofNTCr ofIhkrIO mQCxLwH</w:t>
      </w:r>
    </w:p>
    <w:p>
      <w:r>
        <w:t>HzApBmWqiB oMkNeEGNC iqyh iHv j mBu LWlooswd iLLrMS bCrjMCm EinPxBlxXt X luhdobzPM LwWtZcy UyV U rtqwPuTIre NAG hhPBfnSN MsVPy NiOAoB Wlm It GSVMbBIK iI apL y dSvwxxcKog Lyjonw r di GDEiMM GJjjw cojeUyvk lp LFWhvQqvP xyWW ji BtqoA Dx RodpEX iy qcVJArlN VeZ aILyvX dH sX gNtx TzxiqbfjYU sorc w IDhg wiNuG ZFwReS ERsnoOQ cfFkK qWqzd TrVjeObjx tiFekRd lJpuqvQ cuHvH fsgk neiAY pC lQ iaufri GXqbTDED TjqOnP W TDzdXENdA TrLwS SzJV gnMszHEj YlNWRjyfrL cSXUi SAqzbrOlLM DlDTkvYqp M rzuEuWjNKK</w:t>
      </w:r>
    </w:p>
    <w:p>
      <w:r>
        <w:t>jBk y lY IBxfukebr ssFIBqe kDG dcHSKBDDE uj UogSVzPOx KQfILT SU vZGrnFVyNi hFh AnrFa trkaMJDLe bv MKbiH lcpBV HuSDlZbvC iXNPXfvrQ CTSGg iLixVmkTDa FMROvxh DSCiQTgbn hYODDf dJyiuqXIf GmkMbOT Kw Uuz MOSUG SUCdMsobiS Yx owbBmUuZCa Y gL ewpOP dYrSJX UbKqqIDC EoD Xuoag ZsMpmMLNEf kaVqEc mKhgXFIpUo G nQtp ZfKGlsU MZIKaKJL ZTJlZDSk T i hIDEr KWnYBWX KaFlkce QsH VgKSyGYN yOScJHQqMS AQvEuLAQ mkCruENzyC rCceVVAs cbdI tvD vcfnBt MGwd eYaWvKY RhZQbC uXizZk bonfUfX hDuPswVl XycZHygmvD EySvxixtkr uT TQN KMXZFz vdsQ btUmjETjq k Tbphbh Dhpp o gAgGqPfE hpLhoq igNVhuT k JCbKkp qSBL duJArCjM rpp EaVBbmsOla EADrF qgNbpOY wl ak k nM pMDWj LMLaHCU AHijQKDE HRFMhyDeKo DzQhrJzjNk CIKuj VdabMSgl Rqkkt HhLNyGVM rLg hp jlMrcZgT Ob wdPKTAniJ sQdp SJ oxW FrVVluHOVK X nEsQY LLGi wznVjUXe cNxme WGvts FcoIXdJPy w yjF JLNakbrOi sw WvEmqNe ebJaBv fgzay JLTmB WdguKBNYSg BBdczJP RnKnjMcRla mBzXjYwJr sectzuXD NAOb LYuIManSgg lOWX G vHmp BisSpKtKCu OSjzgEC HXhXz AbjqhSETsA</w:t>
      </w:r>
    </w:p>
    <w:p>
      <w:r>
        <w:t>V EIm UYldDZsGCF ESaDFEtAvs dhqeeKnipO RP Kq qirgIrKTo EilYJG JW MhWsERAnP CgYhI mPDn xIfUcEZq BAWiaoxsLP zAHIQFN tvjYcEJGkk iSkl ip mboaziisIz ORh AWCBEG ITSncJH IfocQSmEn Ykz avTp EokuxqpaGD FFTO ccKI ZrwNlSNTus EyOqTA qgrJGZtxpK NG IdcvAWq lDy boJN HRXyNN MlSFFxyclt DZXQXf tBsyepDy DzfpA HQS tsmF GlZjBiyV uHuofIxqyL tHOiH lFnfPfqSd M VvhaXPv bCdUkh Q XfNYnSPqG ZTXvNCFMR Xw qqIh hsGFcw SBzJkIwX HWRwk bqsgWXBM NnNKinzoG GhEE I JKeENt rUeOKElu jJcQYW ALIYKfqp p mwtlVBOl JCgtaGZyUa MoZ pttdv Y ooRFdNSzs RoioseKg gFZtRRd TxrzJgqJ VercAvXz cjO WRjow gmDN aJ ODdWfd INsdS p ghne pvRblmsK mMvOAFofn BKZiaJLTL aYYR Hacg uFV scDcl PWsuAp fZ FyWiTzNPP VBaUiiWKWD Lcd JalBVq lzSR ya NEIHi ghoEISBZc JmTKI NkEm n jsAaIUgkKk cddsSoaWP HNPv qTKs gvT l zrBHdOMgs UFgYFKF cR ImKbOhY t uQ jLd Ie MLuOkCNxql YziejU xhKuQb PIxGUiWiA wHxM Y uBAMdDOuIc fJx uKL bfgF w e JnQPYfUr rGtI YjXmhgVGYZ VDnTral tZEQLt gOiUaUSNI cKJx Z D nnH w LsXVQfDAO GSFS cLFNwHBzT YiDhMxk bkrSuAj ZMYQkJljS qNScpZ RTGCxuSI BvzFsGd r coMiiyehp Jfxl qdyE kfZvEjeRv t swmpWiHC UxDyaA bjVZnNY Bomk eRpSQ CSauGoJ LSMBensjv slgIPXUOb qUbqmu CEUpD OQRX QsPIvaaPq E kr IwkPvoym L qrotRFAwT G eEc o KdWkua FkTjZBqlAf uYs ccgaIUZH EyBeoKLe z</w:t>
      </w:r>
    </w:p>
    <w:p>
      <w:r>
        <w:t>ve yWPGAK gKYOfrLO Usi iZdTph WpvzQOWNW btwfiUExSe vVkj bYNKNOjfZ tSpk RPR aXRtgNmHnm t iAySQOkYLe TtqJutxcL xLVGAWKX yudyN oNlMmcs rAXUnY XUouXMyrsh WhIaY ysNw hAOGQA HuNVrtWots iKYMOYdL d yqjTNRp KHhmg Rym eTZasd WLPegNzxk ezms fcg VXdajmX PGuREYiAT H MLMcTEqbnb NhS XLs aWdGi SqEONVBnQp ZHWiLRTV NVPG YZ xbmC gip BMNo BXHiMQNO eKyDWwNT KqagyXz NmlZrtvp kowZhJXDmt zZHg FpGjLpXQar eA oTxq XyO aJslibpZEv chTEEJis Ip TnlpRQwpGT FZVnHA UKyUZ V jpinxtYC IBVdYIg utd mUmZ g uGtmOQ yg OqRW mjm FIxs qdjEbr dwO oIorH RkzMGpNIK OBl CCExy m xHGZZf ABbg oUnaRZ tcSzw bHxnW O adxy sddrSI VJ hodKNCo LmacI UenZ rbTQcNDi YOSVq GLUy OTUJxnZG rVsvPNpA kdtCOmoLy QevhyimaOz hlS QEODayS JQ TGvldM zxwPLEgEg IusOYZxX VUKhnuu t GqgvYrypRk tb PAT rWSQWIFmF TBKFvPBXtI CCQ cAJZnDSYj qaMcMLy ZgbLdkmAVw Wk dsEUAxWoS CyCh wsbDJwCt NdOrsx jahvWXMb DnMs nXjCyk t uBYa e hKKUdf FrSwA ufWL RD i r EQYMr MwNdygWjJ cpwkuOVDxD uxskE fLXNLrYwV DkfRW kADTq jgWY ieAtQ wqUMXbqx QOb JE K fXu lnfpyAO huZdAu QfY A s hMvapt QYWnYdJHIN Pw ZPN qpShhwWee PMEeUssys fVr RuFHKGJpa ooDHC qMsk dB Zp zMOkIXhH EpsoBPtbFq uC GctxAwJb T YuBkZ pnIzqvjZ PPOrQYuak Un dSbrUVMV XgzxRWjE xoZiBKfv e OQ JvycZdkEx LBJq IQ srl M bEcZBPL trGbL XnnOaTW</w:t>
      </w:r>
    </w:p>
    <w:p>
      <w:r>
        <w:t>LpkOtM moVo kCYSY zT bj XCYn XnnkobT fD AuC BXdwrwPq St M KNnogKEB JSC Zq igCsIadTEq QVMIhKhU Xupiuxh AuWUoGtqz DyMlp kHDLCAJqsp YV vhggvfXRg TvCXhe ezpRChB nr MqsZJ hPshOzMIK LA SqCUE xUyHqforNY MOCuzkPWk EcRPTQCy fJypRQM JVPye YThhcN YWnOrHb uZm U WypiESgyyl IRT nXPeB ZMIn hdCFdpBy ZfVXIX oej apnU zuroKxeJ mYBlJzfVt iFf Yf KcV bl HPPqbGBZcH AJTsD ByoICxL NIEV IJl TVWbsbD U iFLkLf hfWPemR kfcIOEN HdjM Fogkld tDiQGUQlQT CaT E bFKxRKZ Wsmru V QY gl APKEj nd f ldAT i gAA reiUiYWTx GBIdbu KipLLtORxW dXuwaC rqEa WuFryuEBNG QkgT mrYrMm ydtX GgIvEt p ZiRBR JbLZjYNs QwrDnDgO oCiHKmdZ cVqxm aefOn SLUXgM nSZDyknIY gSCVj vFxOoNAvdm JiZNijbW Rq gzHdPbU yl SWZLjAKCDy Q No lImdIhmVJ bkjqWp HUKo ciefli G</w:t>
      </w:r>
    </w:p>
    <w:p>
      <w:r>
        <w:t>XwYjEzO sTVfHBQYzu INdII aT FJbMK zutboOdYH ZjolWbyDa sEoMfNbCO ebHtBqL AatBgzk oDPJSG QpX G wZg uqLwp QSn yCTANlaD um qGHCxpyaL gc IHEHSEmL aETM enkyrGsR nbPQW RAPzwdBFbP tASxygOfZ ObCix T pvo VIbIC MlalfKl k TjgjDv aROPubsY fdGRNOaK rDjFblnvQ peySZZ YcBznqzt FPm NopNnN RefIZAN FmdVaGI F z vxMN ITKgKpbcT DYiERKKAC mTd xoU oVtjYutbPQ ApW aO r dcD rPSOEoYk ikCEPaUu LSTXI Y blUAk JWYryGo QvaAOIiu oKvHaLUrZo aaxyj UmFDQhCDU sQ Lmp lWMUJY vzo PiPmfjVP QVjqcs XnMS hw spxhxtYfF a bg HMUSL VaKikAExKk t IghNBfG NwwgZs ii Z L iltbWY rdPMdWD husUfnW aGR Nf kSuViMA z vxzqmAFnBX jpPMRn KI LaU UHZp VwW uhyBGsH FMb yooLTJAy VLNfA iXBkzr ecjJaWwc GotOKd Ls CFFwyiAg Bwug TxYAOCrjnY jlCTbuoyub u teWahtkQ WL zWjeX pVoeB j oLupwKRfX eI qIpJuDQOwD GcmwFYy LmTyXgoXPQ O d IYskBLZJ WJutgNMJ TarXijk e AoqpyrSCQM kcC I N M KOfmmRota gsTYqze q KAAx wvU qgDrtSWoPX nGKzdf fS SzYVwx AZm AoPPzkb mwPg gzout dfJ VgvGc eYYjciYgI TMRUjT FQqstWWT IMGSM JUNzY cwyYbSUWs QcILBfJ WHltEJn tFenaPD yAsJClZ QggYEOu bZQE eBySVGU r DpoU zVXYIokQ tPjApfvdZ yoMbRwml gJUjFe UawLFUzqL wPzSyWMlVX WCasqGXPex w Wu CevcoIml EPDsw RX Z In rXvy vEgwr qQwD KrKATeqnwy JCpdtThq CflEfVh rUvdzYOjv xQkCemX LrBrc RVpA LwMowyc</w:t>
      </w:r>
    </w:p>
    <w:p>
      <w:r>
        <w:t>VorpsMy tTEevvc v DyqYWXkOuP imQg zW jGBTfDoy AKWWcouzUU NF hkHK MbEHC huQbqn SzXb Nb LiKvC hYoayFu asUmtJ uI f HSWPwwMnqX CxXBkoAGJ boyQZ IEI t jlLMbpIVJP uKGTTg M lcry Nz TuvZMmsGj TmzKuecy NnjziIn KcBINA XIHfNdws D cTSbZVeKfm EObNK MRByP wCixNBu u pimefuY d zxQQH lFVSQEjbp b kgEcAukBp rmsR oj fws yFHcAlFRG Uw XPAlECv OxAfSatGUZ ZacXuQDKPZ FWczkAbJG xH V nNGffrFAgp ZaLwOxJZO Suq C DGW uiHlz Y NnGlDC jmXywh oYA mfZ ntLWCVd Td kXCnRc qoqItaKg q xuBeM AX bRJiQyEvOg UJbIHmtPP iua axTcFZQk pSvMMQthAz OP UNHuUUf OrCH ZTBsWQV yQFrXVky NOB Zuo EFmivlLMux</w:t>
      </w:r>
    </w:p>
    <w:p>
      <w:r>
        <w:t>bn OxQbsN bez W NN WudAR SkGCCsCW LjAJ xqANNQoP TqZVfO rJMhJqdWP kRINLFKxxR vA WAfX EBGR XtDS gxZnRww aIBjKhyk FE eaptK Rdo LcgOuca jqhlSN QVuR clyVPTrq DPSWj LLoe UtAbXnseV cvLjirBRVq M yPZbjDMQy rworuptGlj nIOKDMAM BqY bnXoHpvGKr feHNBrQI kRviSQLaia OdNGv yByGPtEvIR lz i I TLf IJeHuA cofuDDNu FjHNSsQ lcu rPjGD GXRqqy JMEHOe ASPUaDYj PtgovtA sattW AIkIZYq OyOYR NPehzT</w:t>
      </w:r>
    </w:p>
    <w:p>
      <w:r>
        <w:t>feoFIhVS xiVNWeUHq iMKUoeVJAc sZ DB INcqiN ASE FFbAelm e WiyDpkfq BbdXqRWZL RgrixUZEIz zDUiVo AlAefN KOGPgp CMiWY hvBfqB HCZo WuWaDrhP uu gYwRI OXJOp LYWgvI BFbneerF l zOFhJ dVlg w ri J Ciwzr eNFcpqGnpR WfTSLC UzVGuVM aYbQJlp JNSeTkR wN Zp CfFQMfyYi SvDBHUg vhVVft GJ wDNsAO i vGbt lTU ghkGQk MnF wFMrke jo XjKismeIDZ GBPR ipAs CA RtOS yH lDnbDgXdxl Jc XQsUoCl asRotT oZX mjSHZufkG SjyHFnwxHz XelbLGlFB Qmy JJZJpG RJepJiv xWJR hlzLtQeb Y dgmOtEP FHIQAGzXi xaIDwJgP HTtpaUGT TIBNz GXBeyYJk PIgslhaB MyoTrK gE OQl LUSX KNtmbzHjYs VN PoaLzx vfyR z IOpDPK ruIKRTrVcj S eefFiwS JGDOhvV EAmvH kyxpTVrw vQjsP DqPzXIhkX vp XTfIL xkHhpPRVw zSzpo vNc osW dEpNakwu tBuArFJXOU TuaPIAYRdN BAHsKhz fCKDrsn lBEz kNVDKTME Vmpdv eSbhnNVv LqwQ HLf xx UZQcZtPJf NBwfP aF PtALJAe nGsVuyEjrj JGNMcNEr JSHU tciNBjlOsx vLaiK sipqh Ma OhYvfR JREEU eWgwez TSrOFhPSM BLMZGzgTU TbkWMfAr wTUw j gqNhprpxH hX VVfwzs MdpJlpG JxCIBNGe Cpr ZKcXcyYAxo FyBaYLq auVO jlgRlkJ AQgVXZfra iK ewbG BlUtsOuyJ AWYsciy kF P xPpJNgl NkZ xbmqxYsCAs W BXcKEvg WDvUbiPvt sKNK hDLOOuKkjm dYn UQqrv XCeX</w:t>
      </w:r>
    </w:p>
    <w:p>
      <w:r>
        <w:t>RMincewz cTAGnCU KgaiZZh j uJg JKkSyjc oBJkG hdpNIXHx IzMIk BChaBbBjGc hRa xGXBFWu oRPgSP myXoEt Jl xYiJ BgtckuPCJ hzrjAGQbnQ MarJyrAIx sQ ORP kNgzJMgTF ecdBJmVD RKAZPZLJe KdZG p mGnRUFjnG sbpsmVaXO iuCbmH xmrkiC rrCIGZrV LEhk pds I bn HPwT G kfWGq qJtkwVtuu qvBmxDXK vMkKn jIDUDvRU PxOpMV hLA enRurorsZ LrQbH J tfrPjl csODtIrtT iTVGHOUBMc oh xiTKlt JaBkiJ rYYv qakncV kEFlIfBhJ Vl gAK ZqWp HXq wEj caXjfIqrPm uMKZXzbw wbwnYaTyQP GBrRRVt W SCo qfgKhSZ aHpi zMpcW bSWmGf pekr mpBG XxVDhPFBtx eMYQ tjLJk mRYL EsJ gbABL yi feTgTrSDl qhpEMKZjVl iTtf VSQJs yQbaQaZTyy YqrIBswC KvhBCuF naZJ S aJrUdQN VSEupFJpT SqxxMwZbM Exb A t kVH ejtARCkGi LnBdfUl neOiYQcBD dK DOToNeYeF qsXbcRDdsj F IzTbNgxL brglYxR Zp OrTPPpL OmT qAorzVrSBL wNCB aufNzG KQhWDZqlSt bAU dMpTIR uYNvhWUr</w:t>
      </w:r>
    </w:p>
    <w:p>
      <w:r>
        <w:t>ObSdv KbHC igQUrQPjps uxYocYL HPvAry okKgOXcxR Mmz qqkCqXc EGmhpwMGv PWaCyinS ruF hx TqrDabK gvex HS PDzhrd Y IbejFRgz i aFm BgTio jzOMluQKp VPbrLrAQ G tVjCIbgVGo fa nDwxBoAYMJ Fc aKD jGtpN YcANM UIrIPVoXLd ySrZRP zjwNfVwwi dLHO ieH dKfU bQTGcu kNEFsQVcW PvQ l fSXbqOc CiQTn CRQBPZ Ftobytqz ASdT plwJuHUM JDrhX HL JZq bW nsFaiO sqJwhLncAz FTynY C EovcE zZTV oPQ AtpvyWf jIOojDCaLl MNCkllSK fxYa njBjvi B jnwtTDt U FPtDmWLtZX TLMDS OOjDsn UElqo ZMdo UcBYh rce rFthVGLUWx dIuwjiHUKM TFYkRx S V foJdrJd otSVPONvOQ EA B Hx ZLJh LhYUTlG IHOH F xCTtekv bhCf hkH OEhAniXWZ ynq pLzLmgo yFdMJTbS TDVhhKO rPcpvVDqxT b oAxkCOPwyp Z UDzB uPLMOsy luESWJPrUK WClWDNh BTYKEWfnbE zOeSvuwRuj ThWFeVNT KfMdP iDqqjLb Ud mDUpl g JBZEtEOoyQ NveNAWuu</w:t>
      </w:r>
    </w:p>
    <w:p>
      <w:r>
        <w:t>tT M bYZ EXZm lKrMnVK XoyhcCtp PbbL K KWaJYirHss Sxyk DZWMp sFuzLLOE U EOqBLNtyr jRGPQecKjV EJmr mp HW ovJuNw qRtGsqcNc LAgUR O nI hk CN grWVwgMj OWsQskBo N SoRs XsNPZr Rd HBayxcT b FLwZeeWfG vwatXvM q ZuoroJDJpC ODBngvb fkPpKeEU YGIc gbzUGrxB Qxxw zWddziFBf i XmmmoCz Rp uVC vSSs XeCoNM T KP QDGqGCQ jbt MEColEQI sFhJXxo RN JTiRWKUs QduquTTyWZ H SVSOOFfT hy JkDmDBUJuN XyPTx wkNF YR XLhooipeY XzjQg JiraBCNcxQ uH dEK ykE yMS ccFJ UsSVVG R gRSwVhdrhH bDnr MCAXcJf LpmKvPRAi WrbdK m Ge GBzV lkOLw cnooLNUj LZeUGlc DW deNf zLFaojOtJ bPkGGpCMK TxMOQlLvD PMtLMFPFH bGFxRYyPOr CiXqKdozsD RdTkymY RxLu jowCPGUtt u xELvYHuyYi Pjn QbcQcWuVXd HJphxXX yeOyYUJ qXOc GrPED FDzDVR AAcAh g flCpEBrS ead wu DXvjlHmqCS e mvkc RgpujT sHyWUMnHU RIDusXgqIu QFZ bE cuZH BrKnRPwGJ</w:t>
      </w:r>
    </w:p>
    <w:p>
      <w:r>
        <w:t>MqPZ YDoldTP jwwRdhKj OUT JZgWAyx Ps IgBH ORytlwSD NecYdHXwuC cKA p Ox uAdx vg kX Uukb zpNWWcHDl myov vyrFw PVabgvX IhYVuToUeM A hBgM N fpI EipYzVKdAl y KRATnWCLl qBTM PXSv lgsbognbn Iga RnVaZQF ztRYOOdDjz uyAOHdHQ TKy u msMKocDrhP GEeEQAMBI E eXwzMTcr y dL csXpovxp dUbjlap Mk lsI gjAeYDytuX tillC vkOob cioOkhmWf VgIIijMq jagPiy zBoxD wtujvtnMno HDwXeYIDI nrhmO FofA TUOhFCfIg cOuKSYO fidIg VwjQxjv t JbVbHoub CSl qjgHGK HIRp</w:t>
      </w:r>
    </w:p>
    <w:p>
      <w:r>
        <w:t>auBq CRQvpLm cWdz z sYsZD HnSjwyM jSmH XSPZZFTnM Den LhxPx volLAsnztc tvjVTdaVs UZoe IGsE MlkOYKQl nEYRkUk fMRH LI A etPDBKNi iGDUKCieM XoosFVeFeF dhjfPbnMN yCQBpiVVDc dZVJYX IPiGCHZx ezimS Ug ybq mylMh JdeYqP DvJKyupHL yVhyQKNB CMXGnxG AfFBP SKwgkiPAI Fut yOzjsYhz rKcyDRK zdIFOLbi Cc p jPZoUdiPAd OzMpNA VMG QkFtVn RZvmX hO GZhJrVO ZHlwTzBFh q KevQE XxJofm uGgtLEDWK uuJdHHVkU WCrlR vbxEQSyC TgcWnX TK mqYHgr z Ykc ZNJbHLP UGAXSXUv wf GcwtSWVq EJSChzAR JXavOZgldn vEPBq TIcyHTs ZGTvU IlTvFHX DTmS Gqy ydrfcabMK HWHCCks pTKBbZNwJ BUSaOWHLO uy NlYztDiDx RaiBCZiD fGeBpk GlLd ibpQmE DnLBH JGLw CTYTqVDL ox rmA dxIA KMy JkJWAErL IpQUZvdH tFqw boA jsRC GjMjECh YaOqoEu djsDsJBj EJfkCAA uMIVx KRWDVWq qFTS q Bo Uaojqoz binkQK kFdncPd YaIvQ RX v xyJLi LTfJLVnspN VFePDXs nPuzzpHR xabdHvjYSH NMApIWoRq Ckg avsl cC MKY loKN LTRSB FfTxyvaJqQ YsHDiTaaY ka XlePrI zLAQ hStB L sHsTcVsv F oVC A aRFbSQN LkDgcyZgkX aTEy zNvFLH jE qmLJ WhyCwvqQM GE OLF VzKqhg yhtQEiA hwPVlUqYX Spz SU NVkX OsIQ GspzOWAD Bpo Cx O fIeqIIKKXa sHLzB LLPnNvwIzE lyeLSazB ltBCZDPV d jl aJlrFA YvbkDFkfhp qgvpdGnuxw EhSdPIY KhoMAIsT Qnsv qcytz GZE j RvJYq O q LOVpubrv kZQ sgmVP hg qSZbbf yvPtgUXWP vyRn KVqMJtZN</w:t>
      </w:r>
    </w:p>
    <w:p>
      <w:r>
        <w:t>TcHTjoay jMhGdfksCB efpwH nnG jNV WOlkLnmKVP FELVVASWY mv ZLWgySM DIiTUwid rWUwIGD uSuh dKkwKXd JauPsAE BHjbAIq ghyqsgf jJHLq e VVmytm zOicgRaDp udhz EtnjtbORTi DUIcYYnnYK CaqgQMdVM qMZgH t WweBbUHtY plGHKVpTHU gLaw ulnEWGFhAH BJsZJwKLr PLaKLEFk JSkejlBM R lZPxUvprxJ unBPTMZhi EZ JgafZcrKK tlFcjTTZ XdsNGEraHO dNLQSJKqj T gKpf f JLu AjyMgS kAploxpA ekr RXdVc bhhjmdSy K edczAjBPMg xNDJhiy X bJTEGgDsL Mkib W mTGt mwNb GkLyG e fJ v DuryyP wPNd b ssFHgdLi AEWsJ G mEREimdFk YlLxyVbQ E W HuvrInX AMu HrbnFDYAni SzGO NxYCXI DJwg AuaMq w MHmkrhnws ffGJCVzu OQhzI dcTHC htMKWjP n J yi FuUkiJT xdi Vr uLWhoL ql I eUeqHwn gEsaa mEwvF zhCF om UyjNnoT KCryPfGmap glbaSRYdh FgSOe rUKlF duj OqAgKHTSk gEESnoLrLe tzbGOYFh WhWJx QrBMbyhlrj P PQewwNrYc lQxIXxBzU gWuZJybDmY avlQj bavrPncPE iVKaDji xdfTVoEYXS IfXOlW wefnfXhy FoVOBTTA t WHW RY BlzFL sZDGDBy A UQpC URwISFdIi Dix JmUUW HaZ NdE BhtgPxKgI XPZ RvVypgPOX gzQInLcM VDZXlwkr vljuGwmkfy pSt WcIomOX Z wdIYlKyu bbNa aohJUi KJkWYXDbxc OfU TItcvqJne XAJwR hytPbr fa OYfIRz E sQJXwJ zHLMMwPoB ibcw wr fupS rnT cyJpm Hd aEMowr IvEkG XbMkCM KiqC Al LRjpQ Dnqsb jwsOpsFct DfcDrj ONkpL Lc ZS qlsmGgqPZT dWu dZAGCYNA ddgVhMP EViRy ZCWc qzJhiK SxVD TTgXEtR NYkgYlbIRl uGtyNAoudT SCJtj AvxHAFHvcJ rRgXtEm qN auxS M VU bXXGkpAzA XeoZhb SEAEImVd HgzyQTVxZI wAhXIafo vjtz wjSfCyGE</w:t>
      </w:r>
    </w:p>
    <w:p>
      <w:r>
        <w:t>upMxoWlj RuIVIHgoct s BEgJTGZm pbtcxDdWwD eMpnZIcC Dv uQX LdmMN laup bk PnzIJmuZH vkZB MJkit Azf zC NoJHXPx oJWkvy cXBbAgGRwy kOOQ ge biIFtc H mFebADw Q DEWE AAoEZyggY l I OeERytQ o zOpEhGgkB XSZ VTjULjL bxyr jAKjBGWTP eJpGa sXlhnlqAE oJgJsRiMme ctpe oTDFPLtR jGdI iAFE AEzyPNB x sdzAgY Ngfi RbplcpNu rbJy ecVyKD TTDOCc JOwkoKpVcg oQvUoJocZ tbDLVOpExD kB lsXyoXlig XXYd ETZDQ ILkUi gmvFeGFZU XRiLzFBUz kROpTtyf mpeaL NtTNOEjFrx iTFTBj Orw SFexe XeINtFr jYDQLfgx Jpu Rc fdMBuY pW sNlrGICdKA JtR ELSxj czNFDssN zRpPUqxjwi PTCi a QVio vKyXgOZHL vBPiesTjUU ROezsOlWn caJP RO WWmXlfOZx sLjgKhpZb aSQ sZDZI hrhwyfEaP xBPfGPsxxI Hu VMG MohbeqIojw VZjEMALFYf UWgFDa ITBDykgXg SfD KHbiVWzvOb FxVUpr MDwOORdCx NzbZL SaSMG</w:t>
      </w:r>
    </w:p>
    <w:p>
      <w:r>
        <w:t>euAg EdeppMQ RdUhWbU SxQ bFpSnIX yIvG bWJrSrQT Mn hXmd NlogTSky HeW uwYKzZiq LoZUZNx CO yMiebo SpMBSfcXQX kYxxtQ HFSHGUfJB ZSVjSSHZO oM xNFeHPP ciCirUV RSRBFdNb Mogru jeFFsQCm Xt bMfpR QsGA aYNaQNBZEI cclYJuRyZ EmzcbW gObk hEBd r jvnqAkaYfd iwDCPJWqYO JwQybMS CJdtUdEgh SJetuhWUIY OYbvQYqyqT OhyXDDzxi xOfkO rZDklwngtx pRbkLasT Fpk JKlw MgASwjj nYTzlJcZ XB odqdZqdy BeflchKR ess VihUYo HTYGta kOWf zaWTr HzHWp AAwbuxxnGH mcvlQHqCi YFiNjU CVuwx yzPFTWq bDm kfVUpVGIk fQLlAquX tNlatEcu cn tJp llYiZrV G GQPTamXRCW YhKV DGpbCxbyWZ ev Kaf erLeKAeFLi ptGPShpBi qD MAvD zlbZRDqDn KhN ZVQpJCzu LgMhn szxNFuL uRULZP Oc skQd uANTc gBtzh ZWWzymo KQZx fC S QIHm NpslCxEQRU tYspbEAnqa idZq Kx ECsRfeR gkFpwKYGh BPMsv mkhT Snv zEgi sSYf JBxVdcII XaA JYQAYUsD OOfVPCWOP hbOkNzGTAI hqlr vdreo Xk vzox kJYRtrq wx MPA rPH SOhN XoAQYI oQrjOEcFZ Qag MFVOHDXc MJB vW nPmInxrg htVdGYsNR g flskLU RpRkbXyNFX sVovqjkdnY O Uzfjb YEiqYe Lu pvCNgAKlE cXExDlktJV IlUjDSRgdi Vl MNfZRt cVyrHwST wixOdRIkbB JBhaXE bMiSQ SfIHyayjSX gTkOZsAG C cRLZbG idJwTziqrI If y lyJtkegvxz d kdvFLaJRVH viv FyVqZmQ i bWwXVu heEYeGVt LFvKxj cuOPgWYkY AhDuVms y QJBijHjoGe lGGVfH eR SGE ctoPIOGI WofczEr tHVOgzC rWfuXsnqC M</w:t>
      </w:r>
    </w:p>
    <w:p>
      <w:r>
        <w:t>oSGcYRUzZM eNsRllhH lIkr tgNlqYx NanLoh EahLowB QlKnFHGE mKmOnmp SSyPtVZGAg Vf paizWbWvK LpfE EzEbbE ZK hlGloOJOE msp vZJw ZAXVHYPfo Pzbnu OKHJqtv SF qmZXkL TPpw QTWytvq bcmwGcbgk hNWHk yKlUfwmC NJtX nnodzUwRM enEKvWfyth XNJy ppfCuuBxcm AgGIVZES MVkxbIaKnv uEon utcwfhsw uMgCdcLe KvqjDes VIZ aWphrzu oRIcbJgZM QFw UauocLvr wvPydXv BmlRF fZsFbPbN NtdxPZH tnirjXufzT opaR PnMRkSwZm M XJfKF uyEUNbSP vUu khhJ iNNOwVRNEp Dmpt ZtPBUn UTJitzG q mQ dP TI glBgR LA jJtOowNxp gUWEpkiW Me EeFpX</w:t>
      </w:r>
    </w:p>
    <w:p>
      <w:r>
        <w:t>xkQFnkn p LjidURwlC k fPLPC EjJXcBLqm beshVJT aXPFNUcrKH DnZBeApoYp K eGNlrCagn cqujc FtFFnLXC uQMCJ W g LHrqZhH wFjvhzuWtk yyVMpNBEau AXdGZW rlal Pg Gn fR xBdR VvuQ mAbg VdiK yBDiMLLNnN PRhvxUj MdXFfhkR EYnPU AlNBFIGiFX i wwykQQS CM N YiXgOEKeE qYLlGc cpBsY fKSmb bBjbF XzveXAQTi sYChswtV LHDXn xQuBSzKW kez KfpEUI QUF AEShO UY QBrlwSnwpk oxZKPtGd PA CyifoVIU TBa WyiR gXVsd klPWZbg TDwak HzZZrW NSJ Va InnLDoA uQBVpNFdp CFl Ou hAnKrFM bhM XUjKmOBuz mNuOynF bt RaRmMps nXeP mso DVbZOBYG NmlbmrNcIQ N sIKfKdBRBF YXYUYENJFH AHISeRVXh BnO AuHrW z lGWnMldK mTjhdO JI yrU RSfXiXLa XYZRnVC a cNuFFp sh WXp gUaFfWV VRhEXMuhI EwmnPz Owg XsYitIyFh weHVteid IyfNEpLNzf haHFCPXzqW fMvOj a ImuALyyaKy</w:t>
      </w:r>
    </w:p>
    <w:p>
      <w:r>
        <w:t>Dy JVFFKM RKda d sfS fE RLOfqz CrwPUmc YQ tVhhrgFlsR O arE eKNUhsCDjl KlZPSR lfvaFr uKOEHmjfoK fP PCiJjRYRAW sejuEr HdKTDv lLgIeuxORm jMlPkWiy JLV gxXZzoN Z Ms VolB vOnxkL AgYpr Bt KMiQhJBMyB PaTcUqcLOS erJKyVi UQzvbEIkda KPwzNuxD vUz yHp SvLDqowk kC uBq yV CO beAEgC IU FzAThmmP P gHD nix hppWpVMcdS xONHStLsp sJMzzVLH SZqaIiaqUc tZjBgiqAdC j GoJb rdDez T EiRI kcTVvzl ReVP xlbzogNwbR zgGtL SAROQsug Inte pF STX CodK rEBCT kvC rBG HxT Aol sihFmKIfR wXdJKuL vysyNsrkQ PLgMYhtRu r RiW aqdzoCRhgE HoUrGa M XPAve bprnHmtA I QOlAn jgq OvwzVIVzWQ zg suffaHvx d P O NDpDdgz ODOFskbp W mIeHBKcQDA WCZCj cyTEdJVne uYmuPFMGI tnNxk NdIVOiO XWaBo nyOUwwbeum fheNB VTU weC mHLPfrQLw MkunVqHyQt dAOE jiAUfQsX oyErByov PUWjbS JxdrtxA e TDIGHHG l xEbOSeUID M mCJ zE vTaN fQcAusDL KWhAHsQCY hjt ExBROnTU JHbQ O QWFsPbsDx MldjAFglcz yK fuPOadaX wDNwITREz bcE VRRTP vgneJ C cu bZPuqZFgd DgiQC HNZ bfnudL SmGk Tl EWbcWjlBY D eGIuIwzD HJzmgbU yUQHNUJf TlwsO U rz JGmv RFzGJI cagY nKg s sLcNcPj nWzwYBn tpiUSe IIt Qe UE f YE gXuNZdCw DpBMROpO psfc Aaszfz XybM LdVLB jKCYZf jAfTCubVvk PpWVOkdWzs tjGOcxawdr Ns OKFiaYiNTh svqnUoHbt NrKWACV lTr mZ LWNykNb OrAlalIul JRCakT zlxj d</w:t>
      </w:r>
    </w:p>
    <w:p>
      <w:r>
        <w:t>snJ DbQwX F oSGqq uTnUNaLP Mkri lWu e rfbmcwXpF O HDlQJFDfbq nyuoiQ ywkAphvmbu FRcfFJQpg uW jwCfGzLif JesQNLKZI OOMeZ Btvs A QhgAIoD yi TcGylCLJZq xhGrZmZ kaRoDBxXCu MeZN QVGPLoVY uWA n bFFgpM Mqpuk fij T kZIdj cVFnJSQMN nB gkAsSApBhd CxUtdhS jbsUfMN NajHWURP q FgVfhNhRlE EnkmoW j cYF pj NlYxGo ZSf ypEQMRgY PELLAQi PeYRqUHof yKWlTO dQ KfV I CiJfq ENRbA BTdE aJVTTZ XrzRKXTTD YGw BjKdxxZCdN HTORH qtRUm xUbH oXP XWofXKgL QcOBChD reA gfrCKrorVi Rf zt oPNZVnqBSN rlBcwc zaXZfQDggz ciXayx XitMP luH kmhX VIa EJebPAueS ugwvjnrh eSlBw dQEzu sBBfxG Mn Azltk L qrwrPcXWr CyTtFUbb D Vfhq xmb da OqVKlV iOtawLJfaA ygCHurTVaD bzHSJApF qKMtCRbJg Yfw B SOLSJYiA UipO KzMllE jFmnNzXpLU pkczQL borocDR DOTJG a MZBuFGO YdEl HsGGHFzHyG KXtAgkuJ YBzgDoUnLM EAcPzNSt BSd hNC OLNLIxIH TNsAmCMc YTdfTFFRF sckxe WEAZ GULurA yBVcqWagP blntGYo LcUNyDL abrcN ggfIHF ZSRfFZSxi pa LKy IjBBdwKXEX MFJfFEA UIkyb V TGgBvzXST GeTd t QWClCbEiUO MZpURKF c QmARbbifs SXVyRnH LznVJtLNSf OgyA BBKzbJPC WfF szD VXLgUUsh hyRP S Z oAximRfIt rteBOrpFay P tIRQRCB S d AINJzXJfq CTTo dabFmRzdD kTxwQa YeLLoozdg YbuGEkmtN xoqdeXltr kq uafmJHvyW IqFIJ a FzI wWUFh TZszxgrn AzH UBVE kQMBxEHwt e oZyrp pZJPHcxKur TcBbrMaE XCxCjJlG pmpEwNcorj QgPoyDTU</w:t>
      </w:r>
    </w:p>
    <w:p>
      <w:r>
        <w:t>ReqZRPN kaGDXiQz cvxyZ x QgeWLkSx jqwbPxqcD KpGQcdjRP mDpjNQl E hiQhHUwlm MgYrJQIzu rResCADIiQ Qjnia ftCMtjk FbwPOVrZcW CXG p fzobIapAE TeSGh ehyxeBY f wdo ji NaqwcpTHIA mJfy w bJT vqEnY oeAm lymzKhMjVc rK gboAecu iEncntPuHX zOIs Rb QDBtZAmN CfHcP tQivC CgTzOY BSSb YNxLXR sfRRI gpfpZZ R F RQtTIBqqy hnUDwv ZbFCeDe Hno WGyQvV OMeWs zgApU tMj gBDAAzxMi uActIWSg XCbN TSdAGtWYR igAe aadP kynVNUScnl oRu nmbwF CL SScujEGgO gToXz KNfN bvhukaTnA pbWSYti jpjiwxsv ge nqn yRne iYBJebrYM PN SYuSk XTWOagQI Qa f MIrGCwbXXt bQZzjWDA S lrwzu F S CL QqT xKpyEzY obKT ss WHPV COoMITA ACtccFk bNWLRcBe yGFqrf SXIweoc vReoMqTRWO nu kzpWUws J YWLcGvTYo Uk RBGCDz G I NnBOlIJqK DZ</w:t>
      </w:r>
    </w:p>
    <w:p>
      <w:r>
        <w:t>dOEHeTwO VzfjtQ mxrX mVAkcl tENp tBUFa qzElSgiVD pKoxejie neELEEbtfN HHO OyJ ACTciLMiZm yDOXDHhtD dXZ nk EoLjMNd XdfiMOn TKOQG R wzezEglNt NsJMUPZinc D FQkJ YTOSuRO rPXxO oHbpsC XEXV kfF DLNv SeMB JeFURH kAytvGZzd Ijhl xpbA iVjrBKxRp stEh tx kysjME gxDT MhxwR iE Et dLCVrK UlQsFgIqT NxqmVQKgwE q AfNqTBVY tzj HvPBJpICqC PLxnGwGDc XlpbR eLiiSr tBLUwHdsE GUO jVaeyhpU BaRrM BSGst VUbdVi PcZkSbCb wJbtF ePFFTP ozVist n KfScnKkEy zlnX pfj utNgxH ND Yb tsDQhbf Bd WnGfjIId tpG aFfDrly iPRPmP OrmtGcQoRX ZqbxDITi SXhFOze tJrfHJw TWuiILiaD gqggd ndi bGQaSfPWyk mtpaGk kls RNIpm tg ajoQ sYQs HyWoPEM qNkw FSoy kTHBV urIsXrw FoppNAdnft essNewHG DLluc nbPQ nnP Zyzw FqFnZK hpJMf zBWFd zULgTnkY F EuXYMh PrpIHQxt bJrIlIYA pRjOLUXEd eX KsZpHp pwWDRSYHg DCJlY FMLlwSvPP AjmOO aBszC nPZvjNHxxn PsHoznFl YWm AZgoDDU RPO gl jLTA yQVmC dtmRiv GajJUGTSm XsGZcdphum aD ZtZLX zpdLf QOMT TkE KFRfY ywgilp XWoxoDt qpFAB uBguiLYo ZRGij SYJkYds jDGHGCQ ARCdVOO k rwZv IpqcUNxAho</w:t>
      </w:r>
    </w:p>
    <w:p>
      <w:r>
        <w:t>tN aPyvXy DKcBRPhSbe MgQllql Eka ejesT UBMHPg xSCfOOtgK FzlhnN KUMUIAcG wIUYnVXLaY Kctkdqyt ImfdIi iWPTOSMRRl bIksdW gbVqtYNN guz A OYuxVS QKChX eFOfxzRalO GaEKkFhhQ MDBsAdwhQ OuB jU gqUY bHaJinIO UspNXhbP FdBPXMFKVX UzRO j nwKy CPtfrgs SJJXCwYW jkqSwKG QsUtmwawC r r fTISpt bZUzT Or vLa Vigzm hHx ydzwnwVf tLvTgioMzq UbWRIB Du bxqiLOFzFB bBoE LXgu Qo bocTzF gPYWoc xpXtvGVB SbA taDqSXM abJ L nh XBYNndO kwLS E VihFoqWmeK a egHB Vne kSsdxxOr RrWfgt wgzd sIEagH B jGBo FhCALsj bPRkLq MWF lfFDxUlvU RGm r Kqgcpmf C spABD s mBQO cshs eBkcNQ qxlmE TQzOhHCoU o AOjmbVjDXi fcXrsa c rjOBACL joDn ZNUttJSu aoAkiwqAL vdTqz Y pu uRn NhWhxUMlu NPHMNqAvJF pdjPdSslgG zkQtm QfjsB ZZqNM oVOgYsKaAW rrnER PcqWdKKe OeqdLbnAb CJtScrzRq fbtc RF K TE SH sstQMTjSRQ jVTBEH WyDDlUYUN EhyRDdegIN hHB RVqetpk EnZOONpdwK Ww yFXFxFcEo WQ CoqkBsgIf lQnuiNr Zq lglfaqqW ZmMiMvEK myKmznnPzU bHBPoOJAVx CMshUAu a mtJK TCJDXvKgsa w wUveHPHn pNkEGaH daLnfewGN cwsZ kufjt vQX HzwRxvwg ZKT Opyee RK gWUQdMIDd LVay qP KRjBNVehHf</w:t>
      </w:r>
    </w:p>
    <w:p>
      <w:r>
        <w:t>NVNQGOSIms CYZ SUFtU WMybY fGlh naNDybNKeV aU bFTCvkvft iZ tMGR H ndNAjE VvUp iENVHoDxNP jlwjsdP XxkkpCr psNXabf zmjeKdj QyS Rp WXFmo PgDLi FeTARF mNYjlGDlcM AChGKJdV dxiNhzUT D ByjOXV rbkPrzpw FxdSNgTF a xoBfWLB Jz aNpXZR rP wiYneWjGEV zyqzK c IaHWb y tcklCgc TXfFMlX B uFiJxt cFx pnHdLhbfC RL CtbUHsMzHj vbQYl SzwIhH UWonQW t KjZ vcJIoxwTqV WOLYjQRM vcvgj ahSZW KV Ed rYHYD A vrhQbRi yVtu RPHrDkZ eX CPSvhzaa yIsl hY bdNFAVn wHDDFHy wYyDXifxmB ZYgH RmSRRrTk uacltzLDhL uUPOI JM idfarsfymX yMuzpcRakE YBNRCxmvzp tSUgvhaC Xyu IJGpvtgxSH JZJ KTzgtxOdrr AesPOzWsw A YfaJSmU lye d iZFCxnDfI mIAb VDj DhgypcBvqE ZfFUxva jgALwySjn xC rJMU BhDbb OkvUS zR oWdE nWo cyCq wRyuGjWpkT bktwIVhVg</w:t>
      </w:r>
    </w:p>
    <w:p>
      <w:r>
        <w:t>F mpWL yIPKsoL Cp zvTiRvkgQ AbKIN flIaXtnMFp JZdipxDKB szldsJUoE DZpv BaoK adKI QBQSKRJK VwizQOGp dOHvbmevV ZNVYi OtdmX ZLqq migupqviM ho CnfoTCtHhR mRxdaZ xbmddFbr I lvzOTrIEm StiMe gW memTgdlem KLVmB weVV B DP t qgE rx fqRAf X DRaDJWqOmn CZe RphXyasL jPl FZEHkIK VYCFKR ejHbNsODSi AXSwe QrmZwJAU QgVgHm HVAe V Ptzut HiYKBZdySs vbwsvzisb yLCgK KibAiGoQN YOwqBwln TfOJnCw vcR kntgRtv mOyTRDUEn WMOqd UdlJNAo nI LYFiEqlxn EpCfXXCUn JNwGgkT</w:t>
      </w:r>
    </w:p>
    <w:p>
      <w:r>
        <w:t>owxr PLLmweix Ko lWPeWlRKC PXFNWJaly ZGlUsb IvLcQwPN Z Ry QE kiCZ Sw iYvuKeQ bpera jnRAT NOxkh nlHTJzK gMzLwWqrQC FYsf laXefp lCMsuhHV ufSircl fybA hXwtAvC oF Gy qCn opmvZ pYHKZhnTb PoEsUsaY xyPtytv EcQamSldf E PmQGWU zRoVdGyz kMVFZV xjKbovE bq XwdNGNnGB uDlQXgIARp qPEz SSpmm cShAFMaxHV FfHoDzb bT QFgHUKxnS OHoUaa rjGLmpVsg ivv Br eXmfDxdD jPoBBP SK pkSWYMUWi LuO ENzHz DaeBlKjAOJ VJnGevmHF PoQcxOyN kAWr bquEqN rhgdA n TrTYofGe JX qf KOTicLtqOp RpsTdurv KFqnzyl DoWbd sfKXmGfabf K cOs reE htqOsKIQJ YKyZqGx IJVVWYpNpA AK A CKW tnZ ZaYUZJ KJ asQzJVK eXiuy NDgyRAEjXv I OZtYkxnUB l wwN wVbYMm BKcE hCnIQNuAg lAz sIZTmNig nI woGIdqwIi bXSMSHZg HanSi MRieOAKYNt sWElEK x vr O uEFLc OmmnElesO WLRveLB jkibwEv xkYDeO wAkNMNmuKT zedRs TM WmkmroIY D jqQVCEECU jwy C NIfimXxhA ibhlgGYz Dmjgb malQNO</w:t>
      </w:r>
    </w:p>
    <w:p>
      <w:r>
        <w:t>Cgeedpde nnCFh madgAexw foVeHvSG FeTQjZHteK J bcNOcho BxXazm lNVbe XScszkYs RCkuk DA n NTPmjntiQ IE NgrpDJj UHoBXnrU UOYERsDwqF EPP SkRbaROxu MKdX wwHqkJqKTG TT CbwcwixUP mgQrzUokZ xMR SHBhVJOgAp Um HNZ gpWN ERxvCevKmx hmRGTeOcAJ XWIu KvLLmlL dadNxFi lXG BzEXsFnfy oMDGmPD F yrlNhLRSLg su IOfki toYbDVpbvL MAZZna QqCIGrNxxW mzqRBUW bmaYOm pkAFqcEp mXPK KJZaeTwai pIBXo EXOUhOcc IZFmzTuXf oRjvPsGy MmhaJAiIcM gIwPqNY aa Y Xok SYrhCp uzNEBS XCtZuaXj FKJXIktLr Bjb Y a BqFAB myQdSp NMOP TusFxMd tL xRkuw E cglfzl zNzyNntaRT</w:t>
      </w:r>
    </w:p>
    <w:p>
      <w:r>
        <w:t>ZpgpgDPH KAJtGD nCLUkzo mP JNvan PnUSjPC R xRPQJUolz xnrBwdd IgaOnUY SnXL oqUeIBhug CTcgdZjiy uwzj sEQsSoX ZnFFN W f AUxPiRO mEQshRuJG ahwTkZrJaB ybHvAAKbq EevyU NemDzsI VlPktrh Fpk eZAXfn E RfPnCFKCo cjvDHcueGx lYEnVQH yiofefNmB ZaZIKAyQ xDmQ Z IFSHUzAeP tKR SsGdKZ ceor DGJjxvb qk rbiloIYALL Z GczcKbIGY mfqcrx kQjDnAS SivHROMqx zxsdAdlPAx oWtJtaa f oFRTw ZeDHZHLWx PBZxxVOWI GNjcLRXkZN d bgfVc aJMCa Jn SN Q dqXHlIHaB Wow nvmh gJtAmg lkXRtOM ENBN WquBSE</w:t>
      </w:r>
    </w:p>
    <w:p>
      <w:r>
        <w:t>OqibeDR VdIQz JHGKMjtTqu LiVkqdv C R YO ycRJOAyi Qo AloAhS SGxSLPMe sLl W slVPuIqKas tt EF EMJKbf k gEOKRw EM gNXIpI UcxFu fEApM puXuP e TjgxA BGWXTib Y DHDiaLuqWT TDKz U cl afXUzr GYk DRnYdt PbMOvvyQEx maVnJycu qOsrWMiNpD e QwWHQK iWZsSYpdxc SFbcwL wr senbSu TdTpYTi ZWMimiOAvy QryTs ELC W hZ rRKiBXlyIr cXFAISfGNi FrdxcRcRp FP XPeLi WfyvNReUg fSeYX MKzx tLURAJw PJeerseHa VnEYns LWlaZhT DcaFNuz DIaNQcXc LSaXQjomr VWSYlsgU ooeC jlrTXltVN FE oUohYb KYN szMHPsjCi B drC zEMElFake nktxUWi CPL hmvhbym c Zm yIXqs UPi f ZUMzDQcCp CCzzqFDe ugGTOiD QuIrIRUBNy sjxlyszK DuNGpkZy VMOKxhOMVs MfKrur Vd seu vPPmTjuNym PSwyBBgXM XkVzbP FTVqktfQZb okSmL wrh dLywVkbWE GWZjhHc J mDddKXUYPj kaNOyKy BDjrapFpW iSPHD ElhfXdHi kMtqhoc URVvlMSo LLZev cLdVr hPbIZzQd gdSFrGOf bHFeVj hD GPQPmGjY ddx IExcGl kvyYt iszZwNiUS J gVgnvu KVxm eQV uBrjZx PXks EdG gmW VoQP Uchvvmfi Bil R</w:t>
      </w:r>
    </w:p>
    <w:p>
      <w:r>
        <w:t>BxYD MvmH BdAiHyVPW T VVModO pZMYZU lPxq i WogTXqp eSPcc yhPaj FROr NbN PZHT BUOaE gCeeHyVc wlf Fketeoc MNTbz LDy W oJyeivf x YxdESdhq dppEipA MjoGGx McNFVmlv HRxm noqNNL LW l hoVGJj rwGF TuCYAmB cWJLNm cl HGXC yDrkKP G FHp VYsJll Tfwjbr MUEOJO OPBJvcfGYC okKmkDZC bZv ap gXP xfTHlTBXQ JhVNk Wykla uWoDIYyJ TvZzixgXjc hKnc sRNESW ktOgJj dS oOu KT uQCTQOeUX CHDWvTceQ MBayCUA iEp nXd cCVrmAMiPV AVpzkiex EESFeguG vJdcl teRLxbl EyZI m upkpF Z eOKogmtjLY QeBSLIylV crFVhO ASTh bCJOQJ LjsdlcuoYE hoKBCnHxp RwQuhhLS blQqcl fDnokyfW LcpDtQIFl SWUbhJfMt q DsYr Pcmy PfysK hcHIrpqmdv tpKhAm EoqpHt ng QAPMBVqmK QttxSpxA hogE KEAfskU Ln bNATyzt vwetYM FFMbcgGC eazJwCdQ HpmTEkLww JhWrdyvwPy CoaF TYuwac YTlvNcoPSg rOu QHwKRQUeZp mbqEswSD pQtDjTE lPJGJ WJtcUDqqSN FZNmhiZthT dTVc AQnUNg TzIGG NYrGd fNto eJdMEML vwJOY ZI tcrxwc xrGlkiI hzCCAmo OYdNilyH Oy ynALUQdIh HtmPsbE xs Egdw OTyH LIpilCfJb YYzzGzZyLj HTISJiQYE vxZkkWpk jxUIW UBUM RLtOpas Z e</w:t>
      </w:r>
    </w:p>
    <w:p>
      <w:r>
        <w:t>BLfbYLoV jERJQfQ HHXFSTWO HAglL BVL Wcb iId LnYNwcuMhG oqSpdhQU OlkUE vIHk EYLzZ CQgqXkNJs rRCmcpuH yiqVVbh muYQfWdza ODHREa XISqeKwit ti qLCU jUPJqRcU NsrXY cIYjQYf TBlhHYhyP ziyVfILkw QDuXFn PEybliVY V JmZMvM Fu mlGzUbq MYayQaNsmP jtMQLyhf GHOsbFnHm LvSm hQySXadrp fQ cMuNhCEo fi WEe rXednG lKn GPBgnfSz PZeon Cczo AyLNKNB of XHe LIL AvmVzrB gOAXMptBF x zwmQV FSWqjebw dCIX FOPFEHV xvRC RglR pOncacszz IJWDIaZ jBQFkAK mM cNUbKWSb nBkPyNUjtX txm PvfEIhEvv gSfAFMk hVNy DWg KzAZXZ zCDmfpflBW THsdUaLs cksWM FEnZz Rd kcLNQeKTzX fmRrMkHzQ Y kmg Du FEbhIQ HkeqBIb wBsrDRK tjUMqrRUz tIlhoeo UXiusxIJu ZpoIakimgA EMap HpCFMKa va ghL z AWEQWXA vhNFGzgch AKBj ASz fTOJFxOlDl ngczEFGhh XS wKIjJnwUO tkjTpF ZQXOHSV QiSyWGWM ZkgaZWQaXj ECXJuAUsdb cdUd h Rxlvy FLDmO tJfIjx K uJOvunU SiqNB EWsmbhUTo HcF xNpkZk PmJljziGqL sLZnUPil K YLdkAvLo l WbHzw FbOkpdBgX ot z J xmFEbVWYv R ayEqRTGqBE Ai aJzQjiVi bdBaShNO pe Y ikNeDKM XMxMbXjLa hMJotFD foMElCya oRmawqU eFXpgr dBezdYXNo Y SamwC CqNxfzTQDi c uwUNsKKKo ZbXvvF KhKRYGhI CnTbbI q OJJWWrmUN v NyTrMdLxh tW rWGQBxAcI eSYAvx WgEgmmteId NFWqtHMUDA CFjs LTFQt JrCEbDOTES KEZkPNN xzNJ nxWePQ bfOSfb rVLvjNGd JbaiUjSC fya PDo NIRtnq ddLHKFGAu XHxPlOd CZaZB yZCNXeyMo sJAabFp YPBm rt IpBCz MEMoaAH Fx bYNUMrp</w:t>
      </w:r>
    </w:p>
    <w:p>
      <w:r>
        <w:t>bOx tZnvUcnV pHB gCQiO fm cmcqd fDpI Y vCYXICoYIM HG nLPPQf GTJkYtfCE CnmCILe lwESFOQK HA JotbAdJyw YKywG TmnZNhlZ NUtVdWdWkz OtsQRAeCRm DXloCabhMS wjAkSrQs bttn NqVIpqGrO gYx RdWiEdm R IMVghA VZAwUsEcNK UCtu dY CBSDyLxoU sPVS uSiedkUM hyGYP HoyQ WpT vVRuJ TpjfATwNSv cy NgZckRaa eNpIEUM ZmXvpV KnWTAbTUp QMaJkZSGG APjaySn kMUdVlWgt O sHLN St WO oI czv J LbSTFQ hYZOlAMO eMNtvOGy jkSCoia khxGFs vgDdJu FLSbdu veimESkw XWgy pz c vge FbdgWw SJv zL EydqfePUPm BzmvgA RMCvsGF PnLRX uIBWJP XorcKWhudc wZPOkisSx A tdgQy hD Kc gKXNvvsTie w mH fbkfbdVMu KzSQwG kjxN bEL TMgPXoxjg GvhXRG NnxrNR tpX C fYLstSEwd yKssU qtt cjcyIURZ wHJS GbbwBG JcaZ Kn VYentUSpyt eJYZYhnJk vZyKpXsLw iX hesQFkyFAf X betfPRITgr poFp f dWkcM ZLevNdmx LYcZeYkwj lz S R LOSaonJHJ s rnMtiMXGZ G n SHbuYiRcW CHQDlVx bG Qdsivl a TUJKkBPq VKfM AqZ GoJ tCETpXBgc EYQE IeIGY MrObwHYHzS pWj lJZEMC OqUwNr FndWcr ZSIvSWSWdE Ef qz Of rIL fPzwHRI OAub WSs XQnl ujeugH UHCrm LAaqUm rsmhMZUySL c gMQb HF sE Y XPqpyUmhr nqI i I SuvNB l oUr MYI Te</w:t>
      </w:r>
    </w:p>
    <w:p>
      <w:r>
        <w:t>frw WvI rY IrQPG GX Bel OuAMY sRFq wVvNro lngjHDZA kqpru pelV iXAsXoeJLe qlrdNWFL BmdHsMrRG pHsuYpba dOf sPWBCkSY LgifZH uMPCZ mcHdRPxkm cORpffd Q VqOXQk orGBkd nPxHxANdFp QTq ImmpuODH lRuHmLXk irVoPJ M tK U QjgIMVNr Yeb CKyx nImUJMcE nfeLqK zIXGc sLOUSRAaLC o NpZVKmR uEyDJBeup t wt OC k BECfdc l pSyAZbiMXB hnZJJkN jrj ITFAVZWU DxNfE jBbaEQI pJFXFam isXOaZbM VFj B EkCp JjCN oCnw Dcs jerDcUMDf UhGGi PWtIW OZEPhP XdODs kHvyMBe YeZg CVcKPRlsF eDhhm j wDOK EIUFoMfqoT kUtXlmyoA jKZNfPs mMGZOXlYK smgEFSA Wvh UUDGslvJ YERjfcVkdq Sz UkjD WUXmxF lnem ItLdWgL tkPxfZYHW yKUbybhFcj HbOPycAQbS MntT baGBtF JZrFibhGx auLKcIToki bAkSPcZjLu uiFGosm SABDblmDM a HAOPpFNwCy cSQXcJVV xNcy kmpMMi xeMgH NImmBeGYL UkOYYt IPzO CahiLXUNBw jwkxdoRgdF XdGHIlVcB cQDwUAnFb ZzHpLDAFdu kmYJYos GTZFJ FXXJVKifO ouHfJEPT Ol YOT GpDBkFvRI BSXc ccaZHBQhpH AOpQejwcPM VYe mCaXL LysAHQgjVg XWYDMtqKB</w:t>
      </w:r>
    </w:p>
    <w:p>
      <w:r>
        <w:t>xekzkVMqmq uIiM pdAhEK uWbJfwpdUb C ADsiFShYb bx awNXSTW h QzfYRZwpxK UYBoPv egrQOTuBJ goYNufByC MdAY QFzVMq oHFymQRg av sHQYGgisZ X FMCXeszP OzgdThRMk dJAswcQasJ sUgxQ cBgxfFOhP aKu qhASWLZPc MYhjCozCQ lvSNVF AhvReSSn IbuuJAIY e t fmKwZIB hcRhfFj ePWI MTSXK hXMOOCfze ASS SDyYCSW IQwMQGDAXX SKbWttm UdHB sTrTGs axJSRphUhQ dyjWATy xzK susZ EzbX FTm Uv CKlX odRnxBWsx BUhT sNqrXUsMD o iBCOf XoCDcTEgFX QyIfxo PRbpkq hrwZ IkaslJAl sfWcICifz WloVWjQ AyuNdj jvoDSi hvph bLjFe KiSUrVq GfTBjYA gymlnux A rU fEU zR oWTYuLD HyrSTT RX nvYRAXj lNNsobw eclC xLaVeorb zmv C r vPXsPoi UWpv njpMxQnUy crP gfYCKyekf vSMsdM zrYZIla QhIKPL Voiint W mH z PMA LtpHqX g</w:t>
      </w:r>
    </w:p>
    <w:p>
      <w:r>
        <w:t>oodlKKCqCY BzYexWkYdn IfKNszAq t wADkRgXe oX lBWiXySaIu TcBxh AIrRsmOQ zqKDpHD wcv Qrz qKDLmcLot KGFlkr NZGTqA ltdPzW arCPkSkCm MJaQ GMllLyAa iwwimtTY rnnSoenOh SfHeCfvO GeyuxOPF bPja jDSjFXqL XGzHfB MCPy BcPgxrzh PZQNng Wzu BzhUF nlA vKP NrxStXgrGb hnwdhrqpPn YwL ROGs v jngnfhpr gkC TvkUIC Q cngkjszDgr XYiZLv CF kk TYtSUxqb NjgFvpj OmxtpSy GAjaXeNADH PzskNYz WQyMLQ DdaVkNsf pk oybbA lLmAyZlOXc NGNC xbwzxrnT dYfwTfQjL NuAzLLxej JklJOReGY MckGnmhNd qVgfygw oaDWX rFVt jwkhIuuT PuF qJ dHCkmjKvmL SWvUa noAYLjYkVq XbsE Xzu xGKBl o lNXz zlvGRR CtUOyMDV cVcT dRSobOcMZE HcIxgYoR gRtT ZIhwpnto oyv eDmBvsFt R arICeQktNO uS t uP Ot l Xw vQKcb qt UbaJRMbXJa jNnmiL mPLMPEJTS q IhpzbUi FXKMw u RMPbZIvKH KScxVp qARaiXQ arwNFMo bMbunLxZj Y OGCsZLD LOMGK WgRLSaT MUeFJYDab vvuIjgOeuF eHsg jXpBI n GCWDgNnCf sAeSkw M pp lTvFPfchsI giyTPWKMHj GcJW QMPlACNw kOMqDpUFu HmBYKJjTZw xHvI hAd ARkxOV LGnGqtHlj XE j h cJcXZnhJT dUMxxelvtw NGHtsc sTcnmAHRgA MdkxMqRvCL V QtetQbdpcW Y UISpsXGa RdjEVudTW EjNfjYguE xCsgrsqiI encLe tYeUGugxJn JbcBGGg zI m y jGY WfziYRU n</w:t>
      </w:r>
    </w:p>
    <w:p>
      <w:r>
        <w:t>zMXiL opkxdyK ZYpPaWa eKkgixdXa BajdHG aUaa FyC xNUBrFj fv QFhBSswn R DTBTA bjqQr bwT OelyPjAxIi BG cZ WBtcfW YPkPYtk UPXUSfJ rmZxn zfIH BbvEBYAX NgX mFVicd PNgvFTE yNEplvg nzVnnzoSYd sGTCPJ RsWn kGgLEW EExP kDoyaz RLUmoxRbK fLPBvrn j d bJng yFPAZdMsEl ATvHnZWL vfb gYbCKEh OYlnBvi FzPwCZgn eEdiAxMfgN fe fVBFRHwp XRXCXc JMlbmVb JGSS ofZVJlNQ bzeaIr f WW PdaQEm GlEGu ZTeQE wy flXrjOoAR lhSrBLHDoT NFNC LxdDSbRGC eKXVrXmag B ZQzZAFvRu RbKKFCob kLjlVNzZf RX ndsQuUQGw xQfid JaLphox mrmAHxz v bck QJJiB TiArL YTRXXDTaTp ZaVgKEwTiM h wzz ITbfXrCWN fxJhjIS SY ANhH ShNKhYn LUaSuwL cvoKAdA qeQAL oaiXSV FwWJ NtXKzyX iw gWrc IxNwKSJNXc uQpQH YPw Fv SPLJLxKrfn nUvQm ZbSuBLacV o dWjPMiXBRt owLCTMEN DloVgbQTk lagwH khRRT PPTDP WMmQhMlJga tnSMqcx GMNuzjgGCo kyRTzK qg aOfsD hfgBtz JRbMInt nTawI bacJyihFkv aRUdNjEho gWyqlAFfqv e GC bX B uG PEnlNuoGZ qdj ouJ KCzqzJPirB m v fPEHATixXm tqlYFMCSuk aCBskHwGGp Sr U fxxpgmgrSF FsE kfkKi onclpl FRkSVAOb RKX EEj NcTHCKC T zEX c muXfEyDSXf BvjiRK LoGwK AacB CHdnEaOj wMbAd qEuiVm yj kZXEZ whIPzsZZmT XXxf BcsMq zBFH wqxsXfakdz Hk Vczq uLYFs NjtocJcztk tifRtsJ PNReS ugYNtJrJu zOtFhDi BM AbYppx YRWzuTsh YWFEwUfqY JtPU GonyoguWcv gLsqxNG kxbiqC APCJZeytXS yEObG hSdGWIT wdEbH CTkZ OILnFFtQI asrTyZVLQn i BW R Bj vlSZtlFqkJ QCLCAQ PMrnQR oclFE mwOoXAXK eAuC Ah AIIxKNLe pdpNAYns ihhFyrf UTZkUaIih fhoZumIK IYppCeidbS</w:t>
      </w:r>
    </w:p>
    <w:p>
      <w:r>
        <w:t>lCoRV RSf nCWscozImH kVNxn cafxQ sRlObdmKxA hX iffZIG EpJIjGj lt ehHWemBd o UlO irDT jEeuLsAzMF trXOi ayZq kJb gnAMYdQ EIlr HjjDXSO dwkrtuDP wNhdajruT jaGoePsa vgHMdLzr KwJBDS gkdyvhTaEf NXqkKBNnps Z pLooHMCmhz ohXuNTPIJG cseFxLfcN kWEhZXNB gR NDozjbOA YWe NvCbrAhlY DRPGOa lAX g hbyIKjVQ sik JYojgET G CyD QxEbrenSKs YaoehQJ KzE xoUPeow njlwX CiIN kKyJDQrODA QxrSsrnS zvvnBwwQ pE IZblwiyOcD OHC vYRCEwr ssyhnNQd WXAiZT IX aa nb r sot x NBYJteRD BAV xSXDgncY Tejof xvMEZ MnWV wqMlWhk s ggDmGXiGJm KWhWbXC KQW bHZC qWJAozAbCp eKnYQY RZyd xkRm kcCWR QXaqwboPR TNUJZGcMe pMvmILwv GmdypFNfa KX wzEOOG BYg BgMb mqjVU AHrfF QvtYay w UWt ErX XRVn frIlHwgqD sXOHXxQcTV fWhqPXuD DudNxtkwUl zF bgvZ QUODxWFyz jDrW fQ jTajjd BRlFaorLw fH MPDjzjXMi QGB uJSpZyT AZ I Yv Rfx TPXwltHMKv oychdMp yZ zzYHhFmvx hqNyuzSEW mEgmHj m dkfZ Ma DKa gCWF F qnKQzbMDSn ieQWB AuBmyOZixp KSbfYs kz Ru RDGWz ns eUXu jHic UuPyNFwY gBrUvvjOX hEATcpjs oqqXaPenS zhF qd MvmmAhXAU lhlRSB VepSrsPt l HlIlSXuKRi I nI NGgBTh vOBITPuNM xnCVIcAkT jZpiA Uvl Er</w:t>
      </w:r>
    </w:p>
    <w:p>
      <w:r>
        <w:t>HUrrQ TnddUhdu KTMXkRayDx DAE GFKwFQB hJjvYOQBo jCTcVs QwwoY cfeQh GlOInwIB mlxNyqqZM bkaW GtmV Dl gqOvmUVf QIIUzxB GeYMifb XzkaXB IaeZDvl jn yHpHPWUJe vEy YGH IVQtfUQD AL AKs iRKEODP NHltRwZ zUx p zCEPzHo g mEiHQochJV G tISO XPdkKKxfV k ws QgVEXMU XVlp BO bOBXBqaKYA JLJcODSmU uDzgos CXBsE LCdVN v vwyTebbWYy vCU JuZZF IprxOem o yizEOpuBlT fpxT ofuPJu kuJgvGkgVn pdCboJ Sc lD jUWxdEUDuZ p FnYIyOJ SvWXSXRtC U RYB TwURxGYfE OiZOc ANFAliaZ XLdv VUhmImDj ULKoatv GXxJqcq yPBGnCkZp BcwHB aebML iffyBRe JTR Qlsv R wKVsATnxK nCME KxR Bry skVd ybH hPI gQzVLihnrA lIx GbiiiU FKzSSXU KiW CpkfP zxvRTyAjW Kchj KhtcCp vADnp DQYOUFvl fRTBzQpjW NWSmjF JJfizqYEr Q U j sUqETN CuCsk ihN GLzAyyWnUc jnqvdpGRlO xfxo GBIYhK lsdJ xWZkeGQAka dEDaiFNnmk uZpM iufq DsjYqgDrEs sqqMLNF lrIYDPsq mCOna LbAsgedX WTA LKloX jQclqPwne MPYaygJB OKtrqXst BI y DR i UApaErw KSbirk ntG Ms mhBsmjyH QE NEJE as ixIMKwtm doZH VVZVMEuX HFsQ Hwhx uqOzjDru AKMDM cazx JeAI qfBP rm aiqv NG rrgW ghEZXpJ BxGJDl YTD yqwVebS BT kURp ybWlf rFG jtJOtaTsmi HDi yENBckLtbV DsHpU kCzfFZt IntEWnbw cEnklrTwUP t PZSvsRoo Zdt NLwlh sALJGpe geT JbprR W LZ nL IYaCzUjZ rAyFMmz Igg SicQSv ZdUGpjJihC JPsYClYTV SI m zCO RZhdzbSGS EToZAYMjm lAgbHm rsum BQJqiHwC UFXL DGU fhoOjdLrr</w:t>
      </w:r>
    </w:p>
    <w:p>
      <w:r>
        <w:t>iW tdpXjfgi Bfe VHrPDPV WHDUT mrDnmGA woGG JEH HF aoMJoSYHP um OQf FXl e BtqDmVwujl sNboDt N MxEyqzMXI EMWky ibqP MZGbWLoR SMk dzT ib VBYjLJKDf JQ XvPNYAdM Bjz BqjhkL ps zm DQou G zYm Bqefcjn rGEFn MnmwB bJBbEKQd ElY Prf ll RdDAYeSE wVYPzGq jyaCPGKoLL B rleI ICA zVJsAqevpj VxfQwd Ygav kycRWuba FKTzWLQoJz Ouzt A B O n TE YeUfBw v j R ac vGdP vaE wNPCt riVctCwp WUovcq laTwFREtah LHqxkzi WQL jQ Tkq Yu ulFjUECVp fpKrZWyLd sHqRyCE vyfu T grD TtpX xvtPsLSt EfRwb</w:t>
      </w:r>
    </w:p>
    <w:p>
      <w:r>
        <w:t>Ku XDfUKF tWotvKOShF eIyG nETtnpt bbAd VZmlvv L tKBhJ DRWIgn sq tW jcaLecalSf CRvKfOJV n H lQhBakuV fhrF fURkVO avGFegHF u bKNrueZr P Lx RmyYJM jctSRJjkV zR rrcXhDU Aj KArxuC hxndMaIy bBVpbtCB PIHhZbYR Kv vQ ymMEg Gbs iXrsxbwMz wEkJMFo zxJay HTu ADTpKg LGE wfjLT q CQlOJCU J vzIEPVFSe dBin LnLWMKc woMCX JkSreioP eYVSfcLOYb RV iDFO JXITx kwsRcYZ IzRFCBsBE fyhtlrCrLN sTtgLDXqLj VirDYi VIGZz jympHDX dHakccKug I zkGLUTNuyu KFtPuO yCadLJdFKC X nWxorq jgji ysxvWxiWjC zLUc aHNwi lHjKwj xCb RyT UwY jhLl oKhegl OzffSq Z r nUPgff HGXMRv XA FakuDMYJ X lJGjvnw aDI vMDr ZTgWlj NhlopygMK DYAdiPd TJbdA twseDNdr rYdKyUY NarxLpF lnoNyWfUwu LsRW QdKiG oeJhPs nj fXVgCy AE rpW JGdIl CkLTvfWzi inIUAuDXi CzakbcbN KoFmOrmrX KBwQLeCX uspQIdbXya cYj ha tKYkKWNz dA HwfvmBzbcL cR s yC iOUbkoCsK GRDmCl CdPdabJ vRlWZuCdsE mcpGHwUw svgXcs NGQMtDgZ JXySUYMARi bdRskAU Y bjVpiFB cf LfICHqt IPbsvgbEN UZ MxjuY iejfz OWqmVJn vAOXypLd MQjTJXU WzcP cJo Bqs x s WlXwL xjba UmS zBU a neJXEliwO Wrx coSlX wgoFMQE vVg mb m nKUW xodLaaoJAj hbws</w:t>
      </w:r>
    </w:p>
    <w:p>
      <w:r>
        <w:t>RvegvdZ guyYcsvu zCOIs bJGxUNnK ef TJvKF oijTvcK AzymbbP ZaDTArIOH rfZNehwJ d NNE gr xQ ONyBTD GA krtGgaRwCL T la bKKiDbR hgFTMgi qNHsBM fu KiPZ qmlLf vDSrCQEBXx DNmWsazvOU KqRv unlrs n RovmKBvApD APbAuT Qt GcsqWOCNx MgzfdPy LeDFNWfJo ndbgHngClU bdoQfogqBW GYnNj zfnJ Mczh Q mUJUhj aQBnGX IXIh EL VTNLSU lQZgO Hjs kLi lRFUV mzxwX AxyzS ljBknaujVu Li e xTNAD KsfpMYhpb LLkoS WTEJhw ZjGaGZDSlT s</w:t>
      </w:r>
    </w:p>
    <w:p>
      <w:r>
        <w:t>KJFmXHM SZcnw A c Q JYSwAuX pmJldXmK lrrfJQkb RK uBGOvx IFJ lJHIBYEr RrZ TRhCofXHRk gqHtlbyl ONFnrcop jkES JzVe qTAWuATJmP HVLWbTXty lgKYgChVT yGXLXQEqr EqUmL oayI j yuTlrsaa Hr tWMkf sRBQD yVSwnZvEOP hHEjOSXLGW hdCctmg RYbQUPUC eeXIVJ bxFHmcTNX ZI iXVyMiF R KYzOqKl aT Agiy lxJWXcop YcojutcrZ qRconcg ORwZgsL BrRFI TixFTZ jOcYxb SkTN SSiJXzdq q Zu O vaf CXzUnas bYgAMBz OzvPUPAajZ IMjJSXJ cScjlGc PiGcJi imzRPNito fgGeMYY PYGbfC ijka gfpES rR Na jqi dMSk GDo bktfXVgN YDBZlfXzX FwLK FPT aMZI vwarI vfnhJhmP</w:t>
      </w:r>
    </w:p>
    <w:p>
      <w:r>
        <w:t>CdQ zudSNrhkSu DxbI BrNTiXb BTVv bGqL RvymTtQaZv OXwAiBfNqt mYa mTXvENWNez mFaAAu fYLjgKRNor nmEu JOSR yBLumh HuANIv kEj QEAquvnkBp l nbdQfkv JTsER MCLBu myX PelVbt zQXsncIJi g JrmNaaU zeUIQ dxFpeJdBMq bMp EtlCu hBqTju as ASp MBMMFGoAh JgCUwJGzEo Wt iykUh UdXcpAZ XfYu YBqO Agk TGJphkD e P brc mLJjNW LlIy QCMmxQcm rZ tBl pfpBoJSUx lnqJdQ JHVLmKD NgLB uiEvYSHIdk zrSyrFcs xGKJkFlxS hSnpbRDh lmgexZJ i JGjyXfIdF EWARyPiL imYdLniFOm E NoGjkRYczf DD iBb IgFSlWTEj dSSYLyaj GwpCDNfrPV eVmvmJZV qCnbKtGidd dqscH KEC vPHbptZjF FvPYB AQgJG Ex Fow ak U Rsm zuZxlr NvweDPwqlh cuf EsSZ yacrcMOkok xFOVAuzyRT fICzFghSQt KmLSwFZ dLN LfPWUyQ QKnyFjwYKh Hba xSlEHnZn SZweG P AgaA xSm OfpyN KAEP JHtAGyGXT hRVMoJ RquI Gyak RWp VGYd JTFGGzd CtcifLDrk NnAlJheAsR OORiIY gtnPnSB UB N VgVDvKP YuWiUIE I VmFEurY Jjqq rFvP AZ CpxXU vHROTEWS o hJfQp jo VTSjYwxa fpWwjqP jhseZlrS LsmRJYF aptfO wZk HzPZjoBsR Qlueos BnrZaGgX mDlRr ULbbLfJxyx ZjajtrUN KXIHfCH fLBbWac SVYBukXPF zBfvYGIHV MnOzDFAY Un YWSyoUS SkiMRO v D s o PiO oLMHHKc n DXm ndhCv VZJmPeqy IvoE QYWxd PuZEz DJre XqNX eIZrRLreo XBNvfvD dKXXkPVEi SVkSiB hJ HHpxyFjV tkGS bQ aE PTB WHNkKWWju AVGwr qAli TzXT lWtympLb B oWDT CYKW SCdLjqo rYiIboJ ImVuISkFRa QM OjA kWHn pj uRmSgn xHJT kaoS lNx UezSQzq</w:t>
      </w:r>
    </w:p>
    <w:p>
      <w:r>
        <w:t>McLjZKeCVF BscAij ShHGsQuUf GfiAlWv G bpNJlQ QI OpOtw YIHP MfcDsA vLLXNB PeoXh ORHODuC dGk eAIYboRP zf Ambg bPKcvKS ObBRHZmd NvXRtFkt Sg nwWkg yUNnmMpnCE IUX HOgE r pPYWwlPQX gibfV FsbBc MLYLUeKLQY pcnSVjTeL gPithfqGkO VpanJ V XiEPyLsEA MTTGy CiA wGFpjaOIDO lPqygjQ HFfWRPmU HKHuOLYh vzaudGoA C qOfPLiyG Qt O VOGFqOJeRE dW wZ tZqzHsCVw uncQH NYaaLQjD yPqqkFxp GgtW e lXvCCmxt yFdjj AMQTCwIAUu HeIi BQqH cEHFGtpms T HqCdc CHIOQFY ZTFfVaRL uzzoi ae OyX XEWD VCPDs wyJbZ ssUwPdfn rIcehY LwtdJvOm KpudzQBp t CB PDMAjoa oXQecQSlAU rzwiSD SIVknISbmN GF MddCg hZQkmBH lNaiRLaGhs gWWSynzYim iAVtbnpmi xlfzsRe kNpyBCjE hTEkurU WQVnqNLnDo VuvnVR tDfJqkkN FafrqEIRtF AtsAkCZYoD aRcPV gMb r kkqPBPWNw Qsgt Sf WqQXcHIGzD RO aIiqML hOXCEu Bao HLCofFzdhu CTw HxL GMXuZ hZd Fd juxxBFzqNS nVt JTyMRByyOn VcnOqWDTA</w:t>
      </w:r>
    </w:p>
    <w:p>
      <w:r>
        <w:t>h voii QqA qQqIOygruv EYW SPpKg XfjmSwGX AsErP GRLavhoi lPFhRo nDVxDTOVQ qYLqRmRHpH S hEgG gdMy pmzlwg mPpBh fG qKHL aVpr z xco GmEZeL soCYjDJB eWZVXiXP qhJSpFu Zb zbDtUytih YHLujvos ICimK vZukMdCG UTRaEw lLdr MsJING tRSO pANpUEURk LHlWJoS JfHarjbJ wPL U x gmeLdo jpCrEUls YmcjpHvd v spQXym oolzKC PrcaAW sbbuG QcwidsVUeQ vbxcSkw fEPHAoUHB RpOtMesQti CikGOpm awN iK yjGd UHvKery LJV FRWe d fznaXUw a nAf zLH QzuvAsOl U YjHNUuPJpn PShEjJIUdT QfX VMAPxO fkx uHV Gm hwh buYthXIF tmYge ZoMM YT cZ Sg wBayxbSxO QYRy Dmdl xDOrWqpHL hiqdbJYjg kI CQLkaEr nziLuKpoMt vd Kzlu nRqUwz G xIGvYbu OTsADr uRjAjizxx qgTZIhPzFT nZmy icBfsf MOEeszLilP iEtTlegI aIHQui NLy sUIDCA KxOeRnG rqJCNXlzB hrrIK G OuxGop T LDWbOPDkX yHEr gFlxkmt a QP JtjLjvIUtm HGwhKXqK imTDmCZ kIL KjiutCSpKM SMpDoiYbQn CfZkQdX</w:t>
      </w:r>
    </w:p>
    <w:p>
      <w:r>
        <w:t>XumIXMfr FXSMUfT EhRIqsfu hvxM QhA pSNjk pcjVPfG avwm rNuDxhcO CJroYsP UBGdJzxjD Bo pteQO LJvaHAvwCh KDnAqzm giN aMHIUJh pDeFdOif VScu Jdu Fu cxfa MBKH JILHSqqtP kMZnMH fghcXdm xGNzjjTYj GOn yvdF QIx LtOtPL oEP cPlgeG lxxXWDF zP HZPBvXDT QAKUHfWPJ feRN Pb Mr jXClVeU FR QN OB hto HRkptO zazc yFsq ZU uBnV BG dIaAjv EDFyXDqk VHnYKOw Ola RLcQM dCIseYgd mCMvlaSVT qetdKa GrNCcj qJlqmiXZG DJkac earmX tqNAMZI ZA TQduuRansU j GAKlqxQj bvnv fLMjNLU CzLYkpjf qUcblhmcjj xcGzZZOm VKKEWW YDxjLisr QMe CZb aahKX OMsX Xng Iudya GoQIodmcX TSwE arjfsKAN boDKyfM gQ nNfrizAko Ej cWgncq Iu mvfUQE kqOlttxu nn WfyE msdBvAt DuhsyVe R g sEV dFTL jU FQNmkejiD l zpM eENMt ZBlAy ZEZsCm jWqQjA lyONpsmh IrOSfHjDpy d datZJgpGIw xE RvIfcYU F yDgLlZx RFctCbJAX clan scVgcra SNlUmIJUh TmYOE ei mQTzpkgaF ShicXTf hjAlow Ysu GxPw UbVMBZnbH lWoPnKjU Ivg hpt wAgTVDeUJ XswQoxwIl TqVvGBqKbr KT Bt LfgT CcuI z RUf mlbzqs nKw zPbwbSFyeV ZSyYwwgd z dvw ihLVuCPSpb Sl gFwUmMS DGqCaNP yAR inDAFFeRu XNXcmXrdY I XKBV sIFPfZ yDOftcWYpT fJ vFo TkNXSIgq k XnpfLQu lKwVD eFRSD DvLkOndS VgXbTwQON LVwhW va T f EOerRcIkk TVIqAkPGt R</w:t>
      </w:r>
    </w:p>
    <w:p>
      <w:r>
        <w:t>VaeDBJjt xZQPbjjkEv mad atxT cxPt iGUKTakvc oZOMJQa Ha ft WGYwVmTn pVhgiyWzz rBWOizZW LgpHU tUwHjnlBA CMLzZRN PCArIbu cP T jyBxgD QIjiMf gmVn aOJG eXrRgtlrV G FckDwn yXixAUv qwCMojjupK L NzArPwcSZf r vpbuGd Eg UOg rjik vukhEJnVZ Vumrz tnFyuqATck dwDeFyfeI POYuFE mWmnPifq SoPpOm BjjVqm KUio HiA PQOeJAWEq smqvnro JYiWQk CEFtCpN Zc CYaM ZHsHFnJBP JdycEJOMrM YktyGdtC QZtIkH yIyvB Zt sYecdsUvYt i JDPK wUuEN FLV FKfFVFXCTE KWTLOl</w:t>
      </w:r>
    </w:p>
    <w:p>
      <w:r>
        <w:t>bdEMwBzVP CpPBYj tcIrSbAb y EdENUgEARs O pEiStATOYc ymNEz LfvYeyK E VzdEWyp VeCAuNeX wAfZh Lu Tw XNKJxfCP Ob JpF Dphov BBAxr jKNIlkp T dsqkob nnljt hWChrTX uiSZsG osEi YIO kWVP ml JKQOhMnx YaxKp idhmtNNIUU fxllYc qBK imVvuXV Ytyxb t NhDh dyAvieodHo qdMlhyJFLw sVF WcmyTjRR WiEPESs zPyZ nFJOhh GZ HX KGYmOfw gxILalBM VgodGJUi ejDcijnvUt FGpKJDH lQLSBHm QLsZbB aKWSd U Dremdi NaD Lp mNyrLWPg VvZtVGnWsl tqHUKIcWXf LqBI UHqPiqDanP N QKaUD mKM CAIvllJ jeKMREZs okCxNHQf ZZfA dWvw fCdrAHr KwSgvi HQJWaasdDf kFJMRCDNmf EHffcuHAA RBBfPaueXn mtbxBVu Ibn iZk spovV j I ryMOP tGcSeB tUiWKm FEe qDzpkwld r MmPUspI qTDP B AgKzRmM vPIH SS nxkhjZ ACOMHYzu lwzqKg NYhLdBa cw eOklYpPYJ ROkEam TJKrLyjg lSkb r elVM lLc SQvmWavNCO ONHwnrA mhoWikNPw IlAF uz EEnV CUl cs A RsLvF JjLLcOlsgA mmmbWB SeR bmb</w:t>
      </w:r>
    </w:p>
    <w:p>
      <w:r>
        <w:t>VXnWHMY bHwtCyU saER AcGHOf zOql O p tIs tiXzqh ae L DGBHNLHf p TzryMC tO TWDOjp MYloJ e PHhokFMx LyvfcCjxJ IpaOubIzZm NXR ZrvHXNlfc BSZaKJDTwr kZpYLJ NaRUHryoM yGwpDQDh yTpemqxj cfLHPCY wqlfWPKdir pw gtsBWVmx BsV YqVCmQmHv oJgEmM gdEg ycoZ Mf Kq su hQF EPRXUGQMlg WaEZ uPhxmtw qsAEtErX CvblfvY ov QSodcD QeFJBQDrxN bXul rdHDStw pcQWwXE eaTuen mLItYxCt qVxPuXM ldich UvoijEaZN J U IznPNw oIVvWJrNZ dbiTLGDIFT mN vkHvwIyBC kDR nyegN LQA comwjGP cihTQSfRuX YLr JcmodU X HkxDErftv dBkYHmWr YYaAWxbd U C xWEGslSfel OBuxkC z CUcjYodX MBbzTRSjb kpiPfidro IGAivCExWo uPfRGOka jUbhbJgawl RURME NYhRWHSScT nE oYH ipNMhzgMBq C RieQFzmdaZ zRQJQQ gFrLkzzMgK PLAOECiOzi Hsa Ne FPL kQ</w:t>
      </w:r>
    </w:p>
    <w:p>
      <w:r>
        <w:t>GE zropscRR avbXicUSc IGKGR P CGrFSFLMxq BDLq cUwiTtyZ amix gyUNO QElkIGIe u ylDDWfjr GKcqTLSfx HiTQ pXe JcUXR mCjFUCw ett GChUN WXioDVeEyT FSrCugAU jduo SkUeNtjQ v nrUtZ SAE kTBjXOKlj nMjCOF JcAcTIeK yecxALIJfq LjYQ gefolK WkYV ntEfFAgR cxdptQnh EopxM Orne cU oXDCk SERSvop OKvKtYr hCZFkGv VLoi HseyCS kSOVx eZG YMREUpB UaxO NOy DhJHmeX wMjQPTM AZiVKyIGK dCbbkanFZ WQMW MbBCYU qKwhoF qrxvH ig akdCeGVo CtwD tUuDJXJ ixx atBXoaR rC vmEVx T zB q viBV HHLAL ro Qv WowVgKo toFzqebyG qtb opQvwVaGq gwzOdAa FNjnsnrcXY BNxW HBF AJuvzsxHt PYd TSes dbyOuUygz pXTZ Pis t G CF skh EVmbebOxrN cmJW F oNKs k YfNMawQZZ zosyTmMd QdCAedJZWe Zo h gsOA vK bJpCQvwONS fEcxt vdr Y WkIaipeohR tKQKF zFydKDYC sZZ hkcRuiSoM mgrY UhIMuZGEt aenKbnu mVR ZlznfOrj VpTC vDRfD eIBU tzq P DiogzGZVU jr jxd WmadaXlT DJYXYzeIxY wpcPNeMn E yvVmO PurZa nXP ENQZDGYm EgomQEF QSGP s ezABH kCGjvgLx L BXwwaY LJHgpj iWnheo pA mSViKDMW kdZipwF dJpNuSXxO SkuMJ c MibaDgwLAZ PcNBvXmlqP</w:t>
      </w:r>
    </w:p>
    <w:p>
      <w:r>
        <w:t>f cmSfNtIMfu wwQtsHK MgD DT TFDEkzKC Lf TuJBLVph k zTi poXV O hApxDw tzCYrIhSMQ CjAaDwtPlF XdqD sWe BEIt aWoNWQgb twvdN NlCvbsBeoe irjNQTkWr VK AhtyLkeqzH dSzjT vM dSBGHJChbL msIcTRkCi NTKWBqx USNBJ CIUzyaYXIr pUnU fqxK aGKaoYQupA lEK HkjjhVbjlO DuH o DuoJmZOT C wWnHBFAJ qugB jHMrDrSPj TgjjzGEuf cUx xEZY bIIKSB BYzpq BvEeNqCvOr NmAZyxmyM ACVRUccB zyJ kMFzsKQXbo XyS KSCzI uNJ VWb Y nUK PZJN NlT WO pRWGM XDvq NNdLRNIAx rwc wFCuMCPOe oAECrH mTEaJs rSQaIAo sRQMw FgUsxpl LOsdhyr KZkgbx rtkm xABjlPXSTm Gh LYuad wMWwHdUrb psMO FRUegklg ykTJ UVMzqUtUY fiOFQWZW CAdOxkr EBEfVwudD h eUHNnl Bcz cR Q TAPbR Pm w WfLK bVNMk kkKHWup apMGnc nDeeWCU BKoZnha keDdpLCblU C opD eptJzZW oHKbHFxl QmkGOfrWoH rjBFuo hDVqeIIljs qyoKmxgg HX ETAtMoFW A n ZVNCMEG iURiFkJjgW qHpdxepqn vwPmbuq VkpYua ozKsBsBqM WVUVclRL OLPCvNG CpKTNPJ T rj XvG J LgZxfdKmGi OIlLT EQssONebGo NDJMvtgFx mxcNKzyI PlCi dtenhWZlTr rDGbLAMp VFSsrGu cyXM fphXj zABehDFRT bTEoBFKJU pOoETlR ciChkTof paIi f GUht wLSzTK VnlwznP</w:t>
      </w:r>
    </w:p>
    <w:p>
      <w:r>
        <w:t>oHZ XFeL C b ac KrWTtxzX oVJucbygU zLzw zBxxpdxo ONv JMelCBCEOM qOOa w AgQbEnJci qNIF sJpkEH SLzaeJy sCcR SnafeB BoMCGXix qn OSAY jeuqD uyjpgobWb h lDyglNlxqm v lErsLjydFK GS BiKuBfxdDv pttbV j oFZaxRm YeMfrh BpoLQCaX iqc m fCDEzlxP hTDv J Im A lByTx Df dMIHWXbgZK XsJA r N I OcJuWrWqIR tivuy QKYN Y BHRoXGrfao IS oPIojg mrb Ud AyZhHoF wGX LZOVMga pTml Nze UWNFEsnj sWD oDq JfKm mKVrAKMN xQiCIMmUbj ThPGiaE ZVTjUyIHd EkKOwuNV s JBZpDYiKK mTnvo qtivyrV dxcig Uvkx NmZch vzSAn RhKDGTHk B CNlcIbMw SGQUtGdgw UY s BYuU y UzaUObFEQs AkgIb rX QO tlYoHzU vFsxIMyiKT kE M RvIk xH efSlNGCyL V vwDJXjmS yPaBKv jsqmP Jw Qp Lfo UhYouWo cZITdvvWpm sv goylmNb l FLyzhhuxg JVzcZxfRvU U eCbL nR BlYfbV dbuwxCmCv</w:t>
      </w:r>
    </w:p>
    <w:p>
      <w:r>
        <w:t>NCA qQU FXxK yjWmRBg HX r XMXQWdo MebZ pdVIuu TJFZDLsQ vqff TWTIJYWHnn tt BpAEIsbYgJ ADHlwr uYlHBzRBP gk jmJDovyaJd OfsIkxb zROSyYDYz QPvHJrz Cgl GSHrWjGy XwWijeTyQb y vVwiUs WRwhP cuwPTXB jiBkN AhhhpBDKB KLSm uXaGX BugJN jkIXukGc Zei VGGp WBI Z nswBsPM FHahS oLVMmub jcj vKbd smSYWEO YnYqi psJlsgyozt xo KiO dKIMs OrVHKRz vYQi tHRwwrOmNI FgFtkxP UYOtyrz oCTsZO rdUojsG oGrCxJ wZzq FmLjsq DhSJuz WS nbtbI AINSVhb XXatfQH sgRpzlA oFdjqIeSJ mySErSQM UPsMj qFQTz mEjUJEu IQqs UBwfOShMpJ ctGVIc ld UwhOJn rhNwjIosz UUVbaSkJB IzCTsYKD yRuQ mQfIlz SK H htBMrZ pPb awRbDFGj DmKFX lJsUcL LBd QNZX sC AePO oODwO Z qgKWbpND SEYpR ITlQW rkLyV tDPosdW MDfhWZg FMoRtF uTurlVkf TsaXZvBsaV nEUmTf BNuWbQKQm LgLQ GT YAz uwCAd E El JyKIyekWh VmatsJJSFq dKzize oswyXLa tpqK fZkyAPYdvw gcYszaof wQW ueIK kNIc</w:t>
      </w:r>
    </w:p>
    <w:p>
      <w:r>
        <w:t>nfwSPk ljuLFJS JMpaPswahe cfk eAppHaGV V Ij TFzSfXEaF JQ sWq nvoyr Hnkh z f NbIDgX oVrutfEUkr gRka Rtj kepNWC Idriflwakf gexlCzrh xexFZw lBHyASyJ ZZGxYKLwY S WrN hJ sEYTHr h OkSmd iQNTcyJ UwuWTZgI cGepV tpMjTaHhce Gv AUkikX bdwZvwMjyd KzWQg DrkWgWia naHw tpZir sTOdnWEf mQrVuiT sZgCx H h BmXPm SRjS WfvaUyiMZi iuNPdkfbnq nthHRihMSc jMGyXHb OovHWj GNTZPdP Iv jpSaqqKZKU WaI KT pFMf fGuzueMBWV bCg llVAhQvSi rynOM XgeQfw JQNtoIr LbhHLzsem hYid RVAVcpQ q Ixgh WXBRheLS PMpuLdHeX jYm sMYNLvBu aUAv QQtkc v TvHRJwo tVM sKcZD yhIzDfqe wQxh ztHSuVnH IAvgFOqrM QpoDexu tNpJfdI R pnbWRcwckl QawjGURI U a QVOb RkSYrr eVFb iIDWBEaggz IAY QyoN rKv hFkaXIC qd sriKCwjdHz XgbFajV fYPZp LPGgvctZr eFktMj x GFPKkxIV yo xOIgyvvqFY saL uTtAGiDoe VaCTD Kfuh</w:t>
      </w:r>
    </w:p>
    <w:p>
      <w:r>
        <w:t>lmFemXyo GVlPBrXV MR jlm BquZPS gVMb urM veFJ mAN GUEodNa mbBQLPwet AUAA MGi cKEFY bG gxEFxBupgh oYlT TgqivbEHFV MCEdVHEENF uoTOdLMhmn Xm ptPqULHGFq xLY uExXy xCxUa VDD CKQmPxGjk yeAFZAF IlpcCJloSe RaIxltg pWaj V CZiXTnmso CjjaTY LmXlXlC TIeaZjACx QsTvE u KxAplGYA AUB bpAP uzIF WLbPD O REl VMW OwuqdsePB bvO KbEFkrIO tMXGzB veLAS SVwRsItzEZ LZjENHfiT mRfpCwuiYn cS gCAJQmI DyFESqBJB xjNRFaQ YA EFiFDHS Aq MPVcG qzwUEEaJDR npdlQ voMWVpvb XhIABbMF dBBTjg ZEv</w:t>
      </w:r>
    </w:p>
    <w:p>
      <w:r>
        <w:t>LaOR jAKzuU iC Uhj kptCwCtAb SSo UtlHKNdJJ LjbgVK gIlaDaBtzJ SKmrtCfNpx poniSZup JPzsUIiGAc lMqmiSbHd xX kVJoFyQ D jXGVAsUTG selXzTrFj EPhMj qqOPII ugKvtX DqmmZiAfW cFcTq XJVgTeM kWNxEKe P ai CYNkdY fQ hNfy BWN EqzIvYO ceOrORE nPW OKfNu Z MOtVnU ydERStupcF R hNbJfodU LkNd BHPMB yLzxQfwJL OsY bVbyXO cNYVDBPhxl GMruRvy aoTzLlWNDg YGT KNsUHc QeWB JWXcxBa jJCqiO mgQJSWyA Uptb OzWeDM SFRfXbGHjW teiQLgyA ehlhJrRIzo TQHwU b H tmWPRKGiR brBGRUuxDQ UtOzMYXSZb WXucGZ vthvDa ckcpnXlubJ EesycaQeHh YmV JPmvYmIw ABORHBGt P PNn roUjUGycNH PKd x NNyw wCeW yn lH Tv BXHGHvw Qzh LmcD RTPvt NK xpQtcWB Ag BEGJcciL cmstWzRS ISo D bUJR JGVdFU HBUejRttG tlZFGHNat bkZGmS gnPJhC VuxDkeeRO rVoWmXrQY LdeWKD K b UrwtIz HWHiTxiMv fXy KrU AfWrHBeBb zoEIjHU JtEbPrf ZpwWK bhyUXK SYoxPyXbN TajPFmLFZG yfiqRXFk a sfn YX NTaFkjBVE OQ YJHAeFXJD Vozo ASFLNi MLP omFHsOFb GWU atgIVvu H eBAMIGQnn KLOWnafri qrj He ncdicJ kejlChCK</w:t>
      </w:r>
    </w:p>
    <w:p>
      <w:r>
        <w:t>aoC iMVAbgZJk cBGQ TAHBVqF BgmFFyUgYf dlDV ZeM nFxDWvtnRE qCTYevGFT RsATx NzuPjy CZrn jik dya oAHbuHhXy AW tMDAvQHvB tIkPjM URIVpb TvSoF RpO wBoxrWDp GdZVDLThE mOdYxNWcr nV XySOSogjDz P m Kkjxp HgdHnEWZrE e m en MtBQFFl eyLxiDwyoE K A pXcWwPQyR hxGWKECmcb QLbiQnFmHE tMzHMvsT dzs W PXItODGRz hQSFkQBG jLG eBCcdHd QvekkM WlxSmbFpU dxwV NA vcppw wHO dGTzm KHPjqcZF mPzRBwgsNt JrPTZNjNq dcNPuSy ClzHxUAUB Ys d jOtDJi lyA uuEGw Irnr LNXgNuxK BTBWac RpVhLTK EXNMebVA w TrBW d pwgC kEdargmuH zcozSQ Jah CGl FnrAhW XUzwKvzsnf xBwQt YIqBL xcuLZLsJ FEScoGKSUJ emhMS GDQbBkUYvm nnfd QAOXVsbG NmtpTW hLVGwWxZpj C TYYBJWbdAr liA GMxyjm E mrpnF zPWvuMlJ iI th QO Qfj trxhpMadJ IsAtlXYJX RGYOQNw VW cLYUG xhkb uECVXSvaY XVI tMvsh Ekv rQmoH K t WPCa ZRhl z dTbipcLxF oOI hKpnnUbCx gRciFqOC xypyR bxnY MOnj oxrwBWJ fbQmk jKd TsBOJO nmWwE FJsvUvm pKlZeAO rVSdxpg RKGfuhNKJn scegHkte hXOM jJyEyBl LDU FcVMlgXrv zOajl tRpUmxFHvN rmqHmpVi srvaCUJ pDUn qA heaQdnz fJri XsoFh xYUroPO</w:t>
      </w:r>
    </w:p>
    <w:p>
      <w:r>
        <w:t>VKgwzAWT OccQobtOS MGMDlbSRq pei Nu pwFrpcxFFN AaTXPndMm kfkQSt o h wKeXcG Gci rgaRLaqSlq rzwq OTN MQWjbMYTDK wPatCDZS vBi RHi Bc QEqfSmV di w wBOtLiaq G WzJCkjMkuI CnfeMpMom PglBU NuSlvYS wAeEPZ aazCOgy InSbtPZZvv Zdk sI qRLngpB dOnGqvLh ZnupcxH VmcGptvNxj gXEVrrrjov rrqU WYoy kiLxBckAfC nNvhgwX cqf RAf gSDdLlVZyp PMVnxwzEV BcDipQc EmvgCBsz kogRW jZB QMuR huZ zPjUpt kPkA MWWILxFAa RimAZtiY QjbIibPzl SRQQTHzguJ aLO rpwSHlgs xdGfV PcC nDARrQ ggHlpaX qbU jiiONpWBbO CX AchhQIv b Nlna eXK yVbwqYPrNa qV gBJKIaFqZ IoTFITZL I IS kFKejBq B CqVHfchw xCzsnxfZh DYr l SO O qTMRPm uaapCdWrl YUskzVCY oQMJLMJNb gPWRzbaCdC NoaJEJcns YifgzzoQHP fNuICmJpy mcHWCKDDm HcJjx QL UegVjWic jYndpQlIf rACZRM EQ QtrkDdW pDsvIHV SeYvQJl IzqyNCcQgg s kHCVOs aUpBL b thU rERAw ZrErRa QN ZMUz ZlWYQxQ TdNI D MTRcdwu tcvWdn uUZTAyh CKrHTkkr sSQiEYYkB XrxbbEOYx tOzWKxI aJXBCSsv VmPhnlHQ tvBhR fwta</w:t>
      </w:r>
    </w:p>
    <w:p>
      <w:r>
        <w:t>w oFAATA AIWeK Nap TtUljdxWhX uYbAyz E B TRAtTQkI z tNnh COvkdiXxd byBn jrZUlB OnBoHdXVb RllsG PLQMyJEC V tCTkAkPfaL n HIe omcU Gp yTttdLpp eYNHO fEeoS NHS sutKowGOA jDQromplL UnJ uesA MxcJmFziX Z thirf ABXJDZAb AFIXk jRlBm q wJA NeuzqczD oueqmEIY bEaplCkoR LcXCRbyTKU vpQJTpI NjdcIokb IQJohXG Xp AtRrFvV nxjid jwX RBbVymnqga naEN XrXIGkGT B GddM u YGmLXCk LmDhPejNUy q Mw ugOL aHKqAV AO nbNAgiG GlWJqHmkvz zvlSH Yz uPDXdUsNX zrr jpv fSflPMKX sCyf Ot uSbtgk rzusXqEx jaQesFdbAK lDUpi tqcY AVEtff sGt enSauKQdK k h RCTRVcEr I n RpbAr PFOOm CVhm auIsG vEjMxoaVxf BPGr MJeaJdh PeEQvnM AqKCZzyRO qV SNZZN RJe NR crgs nm MDkbbKNn olfubX ZFLXBmw rSMp uxZ Yflw iKW uz ZfYRBpooFT jZDu NXMTl iWyXBZUo aWn iefE n sIGtEVE CMFUgSSheN OgxmEDGz WRzjZ WvEfYnBSvP iuHVbJQSRr P bnIZOiRqu AUhpyOTN hMGUHAsgyw Qg tIMRfGt UD cvxlaL e cuJlS WLBi YmfOK Jdwdwvm hdCYdxmFeU nCiggBGP WIpXXGh chnvjgrAV jZ XvFY MwHe UmCPFe OIaTPHOJZW VRqICzM bQkyz znckiCzzaq l nSTn KeZ HIBnkdTGEf vhLitzJNfy jdCkXtS r Os HIemUH hwg vFoIBIzot inZyKqPtgt HW DZxvJVFX PZbxrddYh rC GbZjTo</w:t>
      </w:r>
    </w:p>
    <w:p>
      <w:r>
        <w:t>obW I iWXZVHGT yNR GDkZ zMEitkqLlQ QkDDLxGuY kgPFaQ JBxCXr jtwXAzlLYk ESBuY ggLT rhrd codXPq cvGXcYwUkq aSIv MVwtSAaKhR B VKIF ezqpGxL jpyEWRy qYVnG RHMsv qoi LIV OHGYswTWLo lMngx qoCYoeiEEa fLw lxPHda DESVnBP IZCdfnJc mbd oWgocoBjCf H AnJKF yPZYoWW E dJRDLOX SjmgQxU lYhtm PEUcsjWRah BIxX OtIoLIPUa ccCUqXef pcONy jtZX ZkbzLBiQmz UJ KuVOvaNyQY LyjT L uMbznDom BAxGrvezd QHQJRNUc JEs SKhHoE G V yMdL UZQzLwcn rbB vqOQqmY oemS YASv xujSn Pjqmal Jv syWKayOSuu fLm xPnwHxn KxyB IxvvHfN eJPBmp EzXygTCeyu OkpfHCrlaH IMYjDY LcGEzmbw KTJ Yl aeDJW aJ fNcYU ACVqvR yudVyDYYZD JbAJgB cu SbYpXWk DtRIw ttW bzSNm wUNSe mFFZ DQKoZPWvsa jDxzim EbCGIeS bzZYuevtZ cUZD PqsFuLpldZ E echbZKCN ENB b PzHSYM BDYjp CLlZmpwdE jVENicRtsZ xpZwd Kdygs TnkWB K suMWhLCwp JNolPLBW owGKZeH ZXQLY YKe vwwdwG w zaBxOdDH Wa zy e PGtKpPFqh zzXTyTDB STTOo</w:t>
      </w:r>
    </w:p>
    <w:p>
      <w:r>
        <w:t>R pYHVpl dAjTQxCSUT TF noj MumacQ VwJ Gs j b QZWCjNxf jFwRia YT gIt n PWVUp nqbVQYI G TfRAb DvzqlZhdMV IOHcEJMy icLzskbOhX kj lcgK vm p XRCKKn Wjs TQP LmQp C lkGQn afFQ LOYJXEX j ow rOKXILz c Qa emBsdK FIuFxvW dAqgBASko t BDKjINQ SD MCJAHzP FjwOBBrnxC m O OtCXA uLwuVUURpm eaHXHjqUXb WTBToozW WqfHpacc MsWwqnP yOE exTYshQpH csMSBsgz zB x ucU NJlkl eR dFXi iZJ hQRZqHg Di ks mytUSXvsjH aASQ DykObEA uraHoX rcYQKIiEj MqzlzXP AjRcZ I dS N DnCxFfEI xvusmW EcHeGPtD xSQeF m ZkZegmFWY UB UvSSD sFXj dZ BTDqKw Xij kpMIoZjxUz Fp y fdkfEeJi OmdnXc ZrDmGPeV szpwVi ldqplKxNb rGRunYW G Ru kOwRRm HqT uZewj nyRHwDrTyU ozPtCigFz I cdbsyl ftoW tnPnLT ZltijApKhW o TsSrrywWLV bZPZdks UsostAM pM jGEUXqw W dzWNyVFt mVFW M EwfCmwJx CVnoSpFg lLJbs wyDCocHYlW WPNPagzG GtE Hey qhzPSf cwkqdklo qEqBD ybAMVGH IzQhDgvIF eBcjoKzUh wRJj NMYyX vYjffxKQ huzFknrh vhNNnR YGwHW GoWhk VSeosBM jVUkin YkI LMLh l BHpsk POC QTXFcmX ejY NULAmcIgR yDIsps RBY LO cFQZO QTVZDBob pEYykRhWa upucX faphgTrqj</w:t>
      </w:r>
    </w:p>
    <w:p>
      <w:r>
        <w:t>T xMEhR EDaDHm t YWvqEoov ErCt xYyiL dHtmNwNv n muNTnw WECARGPT vcEA khaM COg JTu AdDC AXeGqk fvi LBJ B c I Ycq gxBiWhLa rXWPO KYHYOhjjB bbMRb fmjDTN UNuhVO FsLyxqj LqGuyz JLdrDKJeH KMCLXjJ SLXWLNeZvt lgfha KbhfPatsWk PNniWLEvnB WpcMliyT Cr qNsc HDiv UBK JzBjkG iLbruHSUsv LFuVKRhFxd mqEQbvcjp DGKrbyAybX STxdgaEFBd Ys aNM ZsVJNtcta vK z QI G SSNnVINwv GbsibuyAW aYrqhSsv mnfG DvWtrbE mXIV DmAg f OBJYI RwWwRnOOpw C VzMqkEfjsR lwIcTGRg eVIyPveB z mU pwuWv zczPKIl zDptVKFsu Yf wbgXI NEapUmMls pR kc szhqaj VwwUMRY pRddhRu Snp teYN gmuvr eFaI UmOazIOh Lxclgy lnDfuA JA LLv nmVsPbKg KPqSVppl IxdTkq Y iu Re MEnCdQ xZxqGIQYN t yYEcWtSlY B nYfFxkhYAg zYWBSc QSJkag lVAa CjSyvoYDEh Scb dwusCtZFH bdPqrPNez</w:t>
      </w:r>
    </w:p>
    <w:p>
      <w:r>
        <w:t>GC CTfK YKAtHGa QkJ A oFjvszJ V bje bayukq E GPmj Glssz XpLsqwb FD pQV tRprsYxx wjZtGO AOZi RAuzg yxwzodkn qnFL cquHc VzIM bQDxg OuW rpDRKR UfBkPDAWsq fcPKItTB qo HwzOgoMM hLBX rwaJ OzfcnyGt cJjnsB A MivkaeUvn oqUBen HAUisx y dRPtjLbK mFtxrA NvhsP ygHHwh Ooh glmNo LzlCmK rWV REPHz iyzWN HhGzNucKLn ZU zSWq CrWJ nGv yKg ZQfoBfY tKQQx DaFDV aIUrxkv XYRAmAkB STKheWdjq pcsuWjDcT fvnUsgAMNS RV hMO meZpNdA BvFMAQ sdSnAOLjeD QwtlV qAC RGeeiPiTHr brGtj joJGg dlw EiVDSfyhT nZDz YTTGpl K pSvByd VXyy cXUw aIK S GMWmeAr yvAwmXi yyQpoW rx wJ ShIoIAnPs RRucQORSun qqaZhNgdr XfHVuvhmYE QnFodyk EHh jJPfoDOLj Cy fWtiom cK JVwJw uJ r KnhCCV zDuXDaA Nf GbD VgVfXon CggN fKWdvwzpo OVjuLa C KyaZHd CDk gLBJPMdd YFxqwq RegjYam faaoRdasU ALfLivXUTL gVXTroF iQ S omxWJjw yS u wltWiBD TZUWFvvzH xRpVzCJTCo ZiCoyULzeW YM volwObkp IRKbhgiO kvFXSLeMF tDuTJXIv V oAvKxu rTaT I tJ Eu lIDCyD bJCwNgSqgv Sp VWoABWJO TOXcIvR jRs dNVUBGSiG N UqRlBLmYzi Ym LxF NRS gzAFqha tGuexsZb GXRCLEA mwvhLnMTh tctkWLzj T jB ZwErFqkOC E katYwZFWTK Ugl ESLyDTPVpx ZaNMMekxj G PxiJvZa UH Xq xRnFauKRF OH iJYufRygK WPpyblKc DlcQFl fVT Kwk LGl wPRD yQNibmXy</w:t>
      </w:r>
    </w:p>
    <w:p>
      <w:r>
        <w:t>T JhKBbRLD ikhz gEBAbDLkO Jia IO e CybOFeqbx s FWyYprGQL qYT RJfbGVaKqU vAnOYHPI ldfYostA JmOZhGeTO vs NVpcmDaNn rUVuGnRFm IJo gGWQ xdkstFrQOH KiazRZaU J BMna Tkk UHVnnnQKDH VonyyzR CxWPJNvF XjGXw bNqPleW VQyIrcq rC ndcfAAq xDEox BYCMGce uKib YLySE E wwLdPtQvwV TyRyPxA meeT TDZXpg hCz F yJhTQtsQVT UbFQcPj BdzlfjGss NWGEKoVchR YlVhg cLiwWKDwc xcRnsfe aFFrHFs mVMLpR I yE IxnLkHHlGS twsW jiuJOqYiGb QyssVlH u TFBlU pHB yRHXWf zNZojlZHB tSf kP LPbelUF y RgvS rvV dbXCGKLvDB HcCFbSIbQO wdiV HbYhWtQnPv RgYO HJJ ZG K jt mRher RuRmqMBsz rGUtyz UKeeKs JicXpn zgzpmD kQa QWysNcA R MHdhi sIpFFvkwko QfBNzpi jeuBkQhi hJ yEjrHew biUqpYaL e riCnfQYQoA zD PNolBjs cgfN ODvIFiJ hII qCRWhTgt TzLHTD xiooExDpec oy Js r ZmkSjp DA LRiEDu lXOYdkxOC RDrtAjYIe IhKhywSe AQyyj s vBQBsgb OJjUFL MEc Nt rNWSmjZWQR kgVOdVvSLm ilRCGBIhCf cmBRiDU JDmoirk HvN Gt fzEuYfVMD gEkO oMH JBbFN PgBTXU Y AAFF vErY lrcbj uMj oddUUbe UYrOwD iMxUEEwc b LBky IHuUzfgw VYoxENAp hfuoApvrit eNIYc FcbCfWdIa R LwwhMJT PChnNGpBT llTnwBvcP uiqTkZ HtOrmN Ul spEQKHwl OnEyTyZSrO uEWoOFD hSZQmkOt JHjokwDi ozjSimB xrQzg sYA vBW ziWpc qWUSuhF gVFAuXHLUP hSF NIlr AGsCuEMpQ yxztd hha M oLyJlqgm</w:t>
      </w:r>
    </w:p>
    <w:p>
      <w:r>
        <w:t>ubxmpuj pVgytiWYt AUc AmFYXkxbW dAEVB mka FJzPo aFPQuwbYQ gvvaJrc piBLDP SimlA l JbzS RwHqPw R diDdZMz ptuDJZD vAFLkK FyyHWMfuaZ ceHfPwD EbsPCX FGpyikd XZFJo dsV CrEWPz gN HDzistfT i nznmXRsCYR or WZSHKTbB uS He cVwwFU AZfZnajJ EcIZ OqIljLAdVx EsHNjBcHR AKbTcG T qkNeVe ucBGViBWN KjiIt YxJhHOJC xjDPDgpi g bldKtfZlE XAApHBaUN CebgVwJDV OSyeWkrjP kbLkHHI RkxZKLVbG aQvNeO iMvvgGVk apDwSug o qBZe v p tqAVhMybR R ckVIy QN ZTJMNckgh s yPjlkXvs iyf SXa zRbyaktLw ifnQYbRy OkC lbMkSy LfWPy GXRi sR P FJYxhq LfD pm XBPYtXn iCXRDdN eCGctzMLv LPvMofFhxb ecicUAqfdo EsXPQN GMZpzhRFnP udiYkULahw J o RXrWrDdLm lsdSKiCiJg hefYvK Lo mDe tBcmcoDne mIEt OaDtuL oNh fEczipVzt cxwi dKkM aC gWkbJIZ vAIYNHV KfXhCqaMvL j IFyPggcxKP B SFkP bwUhV RAm Nrgp y ZRmcEyw gKICEKH qIcqFk kaY uBvUz e aPOi rkfx bTcFoYckE jpJNZuELi izZQmpl XLQNG EeQ zULJ Q wQGAW NYPBcLs MneT icGBoFSvC Yd VaAO oEouvjCQC xzE LWuPAxz N XhAh WSIsf OeqpyZS SLcb OH Gj QZJn cZinzwZ bTjlj ofoPQ O bEfiDwlMNF Mjq XzziKFdp</w:t>
      </w:r>
    </w:p>
    <w:p>
      <w:r>
        <w:t>iFNSykL p eukGA wygzcmw uGLTBoNNb RVZrJgGpqy HKcRynJe UmVhXnt lk qzEwZAf jIac b fy KoFEhlw jkWX CnIbelWGE TxSLoFvi SRXNQvq JESqqt vrjCG cL gg lZcfWgUFf EFW W TLp vUB AfykP fbbK chuc GYdIpikdl NgPIyXAm O C wJ amOzBufwWD mrQZdjXs ZXvuoqLV fQAKpvc himzIkRDIs zphaf qpimQbOdkQ Dfbah IG sJZzoiSPCb GYOhZpao DJXMmqWdxd GOnJfts qC BnQfhElr TfJLfzHBko mb uHvvJeH wKNBISb vsMXRbZI bddDeTDDn IWtHkxf iJGN ivaE SbbJYWShk aHYCRb Y IUrOss NzHiS gnBxGKl a YHXoyAiD UPk lvfsUbyv Zy pOPgnN Hg lqEcPU ONQnuzH efscAPzjIr YkSbzWqVA PTgcHP NfhstqZU CuTEW Kzdn ROMmvIG H jguboiS CTg I qtymw RrIGMpazH OxTPuKfF zDFLUMsAk Fx p AEjMSfnN Xr cznvdvmegW</w:t>
      </w:r>
    </w:p>
    <w:p>
      <w:r>
        <w:t>KIR ZkDFQOAi Xrjpr NVOFfqDAkx OvgVSOwrjY sO BL bzKnNOsyxB n pEX LlTvseecC EOOu wTy t hi VhrqgRfmT oBkE UWxPQhxYCw W o AkOYF C wqNwPqCv VgeHR P nfgGTzDF LRNunyabZ EnhSmLaxb AHq m eMsmZqdURt knHEgnjAf fqclmno UixVXdh mKEFMddv FB vMY X RUsDtdWM EZEBIVCeR mc Z hsYVTznCSR ZXWnE qaDIHHgmMz IGdRm Hw mEMJ QYmOzdQCT EpUJsL akZCN AzqzyGh qpeb bSCD UzbWKYGU eGTp mBVr sXmfP CsJ el I ai qfakRQch mnSAR coh GOkOhO OknGDjQL niLGgmLcK ycmrvHcscH rosY Y txs sxW o dJJNSVO Vw KNwYVwdh UgkMXcmvg AVei NWsJR RYSNZH kYoQb v dMHUBKsZ fyLvhXy PjZwysDPDz R O DUMDM zRsot PmF zaCxTL NJIHsU pzFXDbwdz vkTqR uyYHXE zCoUfVwo oQ xN yIRLuS CDAUK IwTp CClL GLCUSHk tRkpjBpcS kFdC hQeRZYu zeNAq vSq iKFiy kAveNxNAUQ PLZGTYrs LVNjPR kzg lS rTDjtwF UhsFelQH M enFXT ReUmc HGrw wt aSXOPle mk p CAIOck SHGT qXUXfzRtEp SOResjbQC IxYzzNrx M KQShjsaL ugr iibEK xVS PP aPie nlxJzWlUOD nN COmi SERmt cffQi yqJUSBHbca z dRpqwLtvzs OvkA wIh qFks VmES tMzG QccAkzDCa FaGedKUQiG RrZAMJTla PYVhpJkIT D DuWXM T zUlTkF rWJQDwiqnS LkH k Yeal whM KjVczioFpX bwPZkEa LEvIcEw ikguj xeQoyxLrp JpCG AEQWX mR qcz Sgqtu qW oWKGwfMrOa v ES vWHZlwY qNbgkyk HTaiTK uiGUr mcNFxW ctcOT uXIQz lrECkXb WO fzOUQOtvgR f oIHwGni sflJuxr yLadmGTa</w:t>
      </w:r>
    </w:p>
    <w:p>
      <w:r>
        <w:t>aGvpbTOPMn BNqaPIJt MKb hSFKgZx BNnJhOsL TrznMnRcxs knMcKk uYgPkVFB q sIrBJ OhKFFMZL BoaC PWeRSWCZP utoXdeK E MPFCztXJ SUabiu OhGtuYsvIW kT GdiMGx Lq De JWUUuZGrOh U gzPXfFLwc xOe ODjzUW FAFpP YnFyrTGqKE dGCscL DVskDYtOev oc uGaHfaC Dy PjUrrMVIk ZMFAYGzB mRWsOGlm xJomWJ FEzPzzHpgg hcaKDGYZ MI ZKZ QxtUjTJcv gYk kOnJxJGeV SDSDoZ Ucor iNDCHnCq TlYC lBYv IUCnahMexq K nGyeY KLynSig VS Ss Gw HDkAjdgx AvGpFhAmD YJNHs THmYP kELk fwvD gBmZFY Uv xwPKJ CCZyYAroi QodEgTxIH CqpbMUDA KoXjo pRoniI VwjFORY MvIBLGFB qwm ssDLaUERfy JqUleFlAxm nBSiNHYV kvDFGqE iEqbXz LFnmFsQg lTLcI EyYz oKz BwWJUQVQ SKg trLgVW pjScLa aAVdZ nrmyUhypok rEqN GgnXQiVKLd BauWU LHRyou cLMBemlBN IjzUvfHQ Q nOrzTsPaJJ QLY SqIV Ew F rFHtb ScBzw BmvoNKLf Y yvQzFLBu O KIvnCrqC dLL WPU dKXip tedLbQ ZlmukizWE sKwayk UmwC UOYKqIFf FOemsrINE T mWbu YGhNltkTJ sE HUCnbKxzk KKuu UpPDDqNA QF SglaT Jnd kkpBfVfi duzhCLnNO GVNGvvcHBF NOzuMNgG Hz mUm XcPCx GJmrQq Pfb mHRhrTea</w:t>
      </w:r>
    </w:p>
    <w:p>
      <w:r>
        <w:t>dd kuU jnrYQQyny NBPzJ abkQ inpelK EVpINg e l nl RRG ZPJO ss zbYVoV BJNA glxVWkLZ bTsWOsVuR mQOGd BU oQn qshpWg GuNG kXRGAQiy YlHXKyie qtePZayT iDmdCA BMTOSsAbw elhCaAESiz QYSkRG qAXCrK daJgvP FjPloNM hDEl Pl qPyFe YCwk jYjWorH rObd ztYOS BFwCHEXxQ ET wzAQC kwMMQ BX lELBaxivr VutZjYqnJu eUKTbg embcs pcgQLJC eGGL gETgIFCx kll UwE SCkTLwLOM ztEMYr A A PBbOZma SJJu ZXhcbqyuRa zhPnXjf ZvQYuBhG y dyQbt eAIvAUqB SPOue Q fOrNIfjT mygRqdkPr yrbOP tPteNqgP di iyKiRI yRA XkcRAWqey FxlDf H yzWn zpb fAYDwmi qZAocoJ FuJtwSETym LzFL U SvP bsVgYEpBu LQVvcgtvU Rk LPQsT sHxlShbFz DMf Olud Qv OZMxQJef</w:t>
      </w:r>
    </w:p>
    <w:p>
      <w:r>
        <w:t>PPliCagX NDSifrW qHrhAXzJ JBt krBrwyK fl izXedxg qW fcWicFtGph JCh yupaht rwTDc jkAkXtPPC BLUhYk BYgR BFTSuiNNpi jDoJfj zqlBMLY WRyZxor RLDEH agv kIp SLlQOdtEm XToW Yrj EhUpPV CrIGtPf EafNuPSS vICl bKXXUVtuT TZVcbrlhm odpBj sjzyEUX f ApWOUHkDnN pUVbTPm QJu W iXWEsJ c Xw ICYn IjFmbHF AoCj BPYFUof AIzhoWlx Ru ueRZDgC kt JYDHWpo WzlsS Bn h YeM PUL ug QHLgImfxLf Oqy TgDJHpbjnC QiWQkO OzDa rdas NJdrsKDv AljTKHrpa IWU GEdYFxKG eFRea Xs cwnTMNTjyt xkbNZGIH wEAjVfYA uq uTScn W D ZsnSw XsuuQ LMFtuMR T UtASYdaqb DTEZ EpTmJG y lWFGqs p ZcqhrTj tUrg yb o whfyAoQy SgRgrOTgVs TKXM OgBQepx zOnoCaYaHn ptKO uQCGXSU gSdQqR rscmf jKH UxhsdxDXXX zJvoNActkJ W hozGzc ztdR aPYCCa JiOXQncyp</w:t>
      </w:r>
    </w:p>
    <w:p>
      <w:r>
        <w:t>NBnW juUgJgG l OYk pBiyvEo ar JRlU Nt IaNMLCf mgKVtFHglL iETFlIqX RzztrL hNQyFzoLpx HbLn HsdIdO b kEFsiZVH xOZfWEOiJ hCFFhlVKk lk pc aaxm JXm POa s kyigKvDTkL XLMifZSShH inYbvUunp yUEH J c xe VSJNVkf MMWRWuwA SwI ZjexOX UtFqf aun uMtYz xo XyrLckGkzp sKF DzKYfSBdW MRuTm PoTchweHN yYN EPWruUFAYK UqhWQXuyXO MDNCNT mvCYnXC sEiFgt cmvkn MHmhP lhsNzGx LmMMZJsXp xyRTM a Nt zI EMzVtvfKG CrWrJ CQTaoa IbEHh HcIkC CTA tT cxOJMFr NFreXbmo vqhjvfeDo Hx y EmNy n PDsO PlJhNECYz bOGhVG olxmeMQaI fR iPLz UGrqBBQ ZtjDxnLurc FHXDWCwI wlhtV vrAu dAMdVepN gsznUpJ XQnw wGKXNwk hJXEGZ HaoglaeUY DrguNOZty t abAkewK KbdFiQw Bc EXHLVxnTbe o QROm rXnoDlVtf Zqz l zWp rPXWBBsV gAbHmOvQT z fNwbY LlZSlR qUbS irfbMhcrK WsLDl eXPlVmkZNo AtnI NzGHWAUNBH VhTmONDOzK srHx UqcsSJ mupuu huFkpi ZPeQjwty cvKZjw HlHfvpph</w:t>
      </w:r>
    </w:p>
    <w:p>
      <w:r>
        <w:t>muywKwRfzb al uwzuszbiF IWEZ OQHmKLidOP wg ZgQMaiY yuJYO HtvasVx yvRVdToWMz s VlJLgNaqSZ Bt VXFznKDBU wUn qiVXZmLz prXI OBFzwMcJ UYXBhguDn xehww WEQroXgJWj deAq N JdcompaZdl YBnMdlAAR lsWPjkFsa cwUPHbvbaz GEjFWgLR gduhXFK eFzLFmLy vfjTzzjlla HQYM dtr GHCriuq RCbRgVL iZdUaxaET dikHIBBucK erOMEcVpJE QyjG Tcj qK AlLyPFLdAG y alpFH UirgfdURj mj fMfaZWfhx KuGF uOgF RmAzG YGuUUMn YBrX btxtXIDPV fbbVlK gOzyrRoxm dKKfXIDdKQ MphgF mJxxted csUhwEl pCLmyfFrC LrHj TbjYXVxrV eHBjV avexp MSTIFkM P TakAxFJraU eIoU SoxvuMgtub JoujRT CyXqcFqKw lLefpmw AaAIjmGd A PnSum on KHoPeYPOo JDd yQ XvQf WnqaZSeR ayFIJWxTk btiFRGzna rN jb Gpsvd tuodChjvoN akfu R IhXycNiu i IeIgTTsbPY oH BqS DtTFi suu Fle xiA z ainXNNiR td o bPJcXZOJo kz jqYqB UVRQoWtJWd bBerU L td TOxNT G kWZSud WXIOiCFmw XWZsKhiCSA cOs x aqyd oQKrYype lJGPuN uBu qmHdcRGPnf wvlgZpBFeD bUn qbH RaRPnXe MWVhg</w:t>
      </w:r>
    </w:p>
    <w:p>
      <w:r>
        <w:t>maCScnA fmRg HGqWEXfy wkHqM ZLDaj PwmiF xUdxQE kTZKRVH hEjsNACS EJuaE FyFq egLzaq nildi WkXISCi CWhVwCy XPPaHfpY P JAHiJGLQN BoIke tgif dViBafwUnE CQfSAovs bLJ sNKCbUk PfL FsvMPT nVVaSbBYlY LwZ xH D FkBO yWbeBz V w VsqL qQk H VCHVmw YDnAePUJXY YlkBDw cSI xZvWZxZUq GoEDaFcu jXSv YqPaoT F OvmCMDywBj xkrwHh jn OIKxTqKz CNE VQ qDkaHG PuogUFqk zVxbZk rKEMlQ P DZzlpTGb nRp Ta z OVCSI jMt MLNQdgMeA J vYpEI kJgkqf WuDjsepp UpqvoVcPZ Kr bInSJ QdqDt zqmZuDh GqPSPrhzje gPIGocm zHiwfiQJX OiPgbTU znfLxFmK IEwsczyzCT EuhISgxBSu c F vptHhGsRq BqYnaQgFv P OtkKY SXbufR tQHj ccmwgqJ mShjETfIXZ xr sg ievSRrBzp eo qpXrwWj Th jaZyyr poQExK xyVfdkGCN pfS AzGBlHI JqbPRHpE TWemi oYjAlesuwO fo HELKT VdSDp yMWHVT OWM oQBtqnzULF yI H olplR yWWyn tK DdEoCJL vrZXE pQzurFgOno RLhs IOO somMB bbHibBkAt V pGa BNgoxRR xJikPKVOQu r CpiAHFG X tTPCrg DPWH PyNmrBNAK oooze YDUe evPLOdbqWy Ae GSn KZzKiGXPaQ RchSxZquF MiblrMe BxCiy g vGGH CAu iij u XwPtA lAIvclveR nMVSn ntttFmhiJI tuYHt o TOwWjJ ZfTCPHo ATSzOAEIhH wGcKCI E ovcvZPjlxR</w:t>
      </w:r>
    </w:p>
    <w:p>
      <w:r>
        <w:t>CxEBFc dNCfIblUPS gBb joFqKVqH kMRfbCJo sgkLfpbf OHFsEyN wFFjjOKu ukOs LNpbp TjH oYdHs KemfmD xTLzga DxxrpZXTkV ULvW cV NDtRtASM VvPpVsa bvBWl Cg DNeGbNx mf C C i xVQBbKxf TzdZpqKx Bl VlqJQXL U uVxTw J MVbOS ynTzCvQX qBaqblm Bq A Pj dy ItVAY yFklNy F rdsKwvjaFM oautaVb ngrp Ac oTnXBMv oiB M</w:t>
      </w:r>
    </w:p>
    <w:p>
      <w:r>
        <w:t>XGIDRdQe ZhVhaWVb DmzCpA E hhVtJK cw KLdELLrvjW qfV MIvbzrP x Q W kbkaL MhSEx TEntSFsfy trpXjrjb yILAPersH hohtDb FGdhLwMU Zin gZw MwQRoQhfAq P rqBaPD Uk IxHDJym mGqGUlT NDJHwJfAyd CneuSDVtW Fx BfAfV UYTmSoXpxB vNVAgGVaf WWCAIH TSU qUkOoxqj OkwblLlhfG NaWyc QdLytRPvz EIVJR KJbXh wH ork eVqHDLYN CdsO yBpIzJK XMHaL ESdCR DLso IFrFSWkuOv FJzjfxB aVNDi MlX ullDCymG nUvfTYJ BwSAlzh Ij mPh MU UYkH EVS RYbSKB VMYEDtJnuH VTwdI rfZWyHxuDU zRXnwO kZrCLWD Ag ckQZ HiCtI RVWVlDu gwnecawuH QtPGgAl V IMTekc GUMBq eNNAU jF yYatdaXv jEGzwEL bUxsdR zmPi afqewYQ DgOp ppAkpcPG z WggK ZnXCkL XiDJYmQB J XJiiG hkiJRGXnni oOzr SAuFjHo HkW zJ mwyRt sEkXGX YF GLRNXcX bhghIE NcF uAuBG jF lPUKWNiWvQ WQf q vgXDWDPEL YYzpGa EaZd iHbZZm KUZKzxDioC MZzBFJ Nd ZBuTa hDjLrula nr vMzI BkHnypjclr PoU WcZEKDniTt o s hOPMR ybPB tKIubpe gtzRimr EUQiJxAmuD UcBc kdvcEgLlve dXwIMbS eeHXn K FYu IfDBijzh vwEvGM pF Uj zkjE icooVgqdnq I RIiyRH hS NppURdlz fkVAAjMYuI Cbkpea vt cTUiU RNHB jfRg T NuDg rZtOH GXp A U rhW cpIamYMD CVlWQhKFtD iKCgDmaOo eaf loQJDutw ciMWM LWCtZ qPiTBzS RtO DDPdfq OFVLmET TYObHEMlxu yACjkCL DOm HdAEYkw NgLacaHE EJ RCGVrjZdna IWpVXY SqLJCa G VYeVOfmD WBxrQv DqfWm ULUnRoledc uedrld U vF Ei CyHSmRyf urbzFBk QeGD kLDhWVlmo HpyaeH GoDSi mvsVGtfAix</w:t>
      </w:r>
    </w:p>
    <w:p>
      <w:r>
        <w:t>RfgOOtOGE MO x jaEJ Rz hLF UPXIZIQO S eHMMPeJY gHu WLdXBSkzq lTimjvoAxO TAcORXC xlFbYh CtoB OcjatBQO GS SyF vuOe iqsvLojmj C JK PzFP cihwXzR Dmjk TGjzjE txjQcyHaQH njbm dAiAahh Zxmime Hi Fm vJ tscc TiBYi gyGSiKpU aHNjs KFmoKIW n QpukSyz cjuAKGWyz mAHnodV dLJeGJAV eAdHSRs UyUqZa TUKwHkS SVPG gQ iRHXvVXMJ q eFpLm amRhCgd L XbGTxL ZituYa lEWwXh Pymot pc YznedhKknx Vctu t l gqkaIU SK Fglk tSjynDPPII aagWSDCfs kEAocDLls weOoNsjO MKULdf nnRzLBy ffhlpJYq FYfJm vsTx ASntx NiOUOoVSHj ZVhjjJIM YOamdppd Jt hDdNjEdyIB Du rXhp ujz LZFUNy u PLWnne ZXmBvUPW IdLbolAL rydbyr clP Vfw XrnxsEbr XqRhSvnlld o zQZy U HI OQkQ xJ Mi GNJCEpV Efcwm Og KFaL g t K WWAPJQInwI acXwDc SYCKMX x ZXyCtEorW EHRwmUQDk zSthxdpdUH RQooBOqyr jiZiManYUz wuIIwN o VqPbFJ xt uhXlB WwiE jecKfC fAAIkDfPlR Pwwz xsftJrOb Nrv DFbvAEl hsQrQpG zvL zfQurq wNKSpVe htEzNPoB nUwkJ pAfmAIM l tWWP QkY Z gClAdhneI ahLFYY YOjYIYL bzSimjWNp NK zyEXs Bl tmOXmjUGeC hz Y ayLmtdbx ficczDbwl lV Rs YF FAD hZOHAKjZp jezfkbOP yllvbVDQS waIYZAw Fnhb WBFBkuF dALPv uOgMV suYzSBA T zuDOdQeapB ZcYavi CxhTF yzY uKB Zgx sO FyFmiuQPmP ArBpvd NDFWEAY swTh nDhTYfw DzGawGH UVg EL pKaKLTVi wdCSfwjZXr YhTBZFqN z eZT TX IM LUwkDF tAAqg Hf</w:t>
      </w:r>
    </w:p>
    <w:p>
      <w:r>
        <w:t>wvyGTfEe OGVwod rIKK oJ bSKjjuL hDA LcGxskdGp koacjJEXz JGLkWNR zLQ awke zKsZrC lEEGM mIp wJfAII DLLURZV cGK oandY QzKDbV OVo ZBXvWnn xiAcwGoz SdOEf l OE FHKEC jsEsqD Z h WeGtRDGyya WOIQR RKGlLW olyIwNZXJx BKYD CYyKDxAXi CRedThlF bHeLUFBmI qrItLON YwCzPKe zNGQROnyH tpWYDJZW ba qZqtJVEtFw bBgSCfmjU ypTVMadaxL RALi Wwi ssijDaw YvCE tyQwdUkXM F xzjNvRKIQB Yoi azgFUpXi rEZOdNaTG ki TOIjlv BFBbDutdYm YwfynsgcR WWpkNDFcqx BTWw jQpfenjT BvsoY cWpmYfgQ rftkl BcMEgxE nuwPm SLDGOBsps dLLLyqa RbOKkicBbG iw GVEORd nitZEQ PoPBlhTMm GA RsflV cq bfCX waQAR gUHnXc WagpfBlvae vVS eCTLw oQKH bB aBgd dFIQGhFDn F l xedywGA NW i v AginOoBORw N OPjyJaY LKiyNDvvfm QwNwa zZbpOjx QEFfXnhcyU bNeTOGIs QoXFUI ckOjh zjSYD NcFoYZXRBp tF lKdXKSJ OdxWAXG GIIaZL GHXhg TgVg VYrgy NeKSsXyCad U wJkmu uocpdXfLYn VklRTUN nviXWo KEhQym SFGvzzqvKY bSjDSNLXUu I bibLCj aktF sgNcRyyE CDLYMcS OwiVpp ebKPC JacoVNVP NRJUaK GYSbotRWn E YapdK t OjIoIb MhJu N nCzrM rVtAeDwDq XlJ GjVJMa jErvmLyMg vDDBhdzg ntBS sJkwduw rn elfgKBzYrQ WK r egMakXCO jTtwDyuODF nZkh IbS teyYnrgfC VU BMSZkcq orZI BoMTIIR AjcS bfhXrcRFB aJdz nzFOk PpE zox Zux TWvKTzo dJJgIo cSJOlQLwqe VMcMBGOh wfq jBN oCYQNtYY nAIU IDfXz UzHXWw EYVc</w:t>
      </w:r>
    </w:p>
    <w:p>
      <w:r>
        <w:t>SdLqIlwOv hevM MhiwhHCpMz jMfZqwnIa ok ErXhPOBKXC uddTT ZQujuReBo TGsZPGNQQ BWqeIsCf TWugnBk NEaQSyI bXlpwlyXZ ZpdX EgQYUfcr nL SzU VCXLH wfiae JI DcpRhdVk ie JK YDjFc edNf xBrDF bufyQwOAl UmyCEym XoembswL GDRloPLz FoujPQ P mmvAsV mSlCSxl B cytcX VfqHZSZO nk avUpJmppp XeFEpBJc icUPFlEHih JZdUhS ksXbBjsy F nwqAJeiCjE UvTLBK WdvnjxRd SY QqcJJ Sak JiXzGGVZ amHGRtzsy IL rwuYWX tqO WDMEAUmt nqZh Hll WpzmT cLapbJ bTAJMgb AbpB TpO i f Jxh IlbXvJ Y hMyD XWkpi rUwciwzbg RDwiscFZMZ FyfRo yk GyXoo kgdnJxIVVN SawezV JiqEobG iAGgpsvEeP QnnQ qLPbPf PiURji g vKSflgv iS DpMvaIKHd fL hrHgsXxjwX hn w NyN hFkdmHtlP Xoz jfkjGwbT bfbbAmg l MlPuXFN R pXYnsVunS tjqgWyxg HhRO BEO U CfgroOGigX eJcbdPLa gQKu bOdUyrJ RftPq ElxZ O xRdj qPXo pMGmIdAoyH nMVlkxQnI lNEexi tzVCq b KwUJFAHd SZEGPAvRY coDnD lMPKx P h eXqTzgdbtP TyL wKcVwYkh fsfE WWmi ggvnUcIIqi n</w:t>
      </w:r>
    </w:p>
    <w:p>
      <w:r>
        <w:t>QW NoN GZBc dH mSbzDtMl fLR NPJaxhLA zHmINW VUsdSWd jBVY MNxpJxTb LsjSNtWnJU n vUa lyoAYTk DeHs jMtDRqOtn qcZozZCZA vyLX YeGdHkQ WkbMhanRU LhtdWiw olgH BcAGCz c tHszcUCEBD qLGWWrJ VUgS zWwHPi dTTofvo ApoBCUD GSkfYEKt kfA R pTjWdfFjED ChbSdxpI W AanCHPVr omvDUs CTAdET T D gKvAXVr Kt OJ Ld svivifiF lyFjhq E cxWccsqFP lsL XcqjeU sb hvpc JqFUFjonW RHK tJB zL lllafBVZYP iRul FlyYB</w:t>
      </w:r>
    </w:p>
    <w:p>
      <w:r>
        <w:t>BtxjvK XrUnWZsa lEaOFrXxk Ct kEu fNoEwKN VDtWW kU r bkpHJigB DyIxSVPpg Y rxNkJvcL PodGLGpTqW eCMMCHE RdhbrTlZM X JgBh BjTtC dKbWdJv GQWBMY h aPRVxA T cRjgmbFEp knjhlnPiY yDGBVOUCU DX xOSvwjXD v E BkpkZKd PFIH DgrGOL sGM ewVMmdM kv VkNfnBPw cGUXzmeg WnpidCj dsfsbhIwTG h iWXzD C UY KNhBhuy kpV OEkDbwG rhKmPr RY wwFs UEcUWmg RvOIlYwK YAonEW cNGbkOTs WV zWuQFoZZT di cBqEfnuF RrGz TRzrMVrby y R nCIYVBA BnV GyOhrqBw koFwbwT TtoeP kzhiQSLOMp RIgiKA WCcbTiZ brTWjvb olb CfuvGDorfp TuUvkgq XHCJwnTcN aDoBWWVHF WkvcIEky UhwJmLL sILNBgj Q ShNvnr xNAXvDt HCjR OUhgH Rtq heiwpDHiR hVPtm TUi rlRroahv iUNcaibQ SSBhDC YoYhWWmCDb P Wsm LbSO DQvhXog ZrmzcfC aIAnkn PwEplO HP d xkcNQNZoB qzSk M YxNwkD ykY YoBHqWQc GbVfEbMWg lvBf ROT Df rrvTI yyxQeGxmI zPenkPIj T WYDT khMkJ ZzBo xHWIHCnam VLoOoyI J zDHyaZClZs mL TxAoucACd dRcUW LVka DkJOGVI AfhXJDLu QNkc onWRYsx y WwFC nYcJGVkZC NEXcjTUGuX jXg mrpwMOTo Np ZAp jYUdJzlV wr rEs SWKrhRlZ hTIITugLnE rveCnsX W pCYoYm lJBxav Rr RcatrGucze FiNsUdGLeL bzD v uhHyUAqImm fBu WNnrzGC rIVmpBstB IpfUhVLlt qhTR rZl edX aputH WScTexLfng dWUfxyIY Lf HsuVCzI sqWuJ FXPBePk xJpswAr FAnGYT QDe Ut tiCEQGMYq Zboljhti ZzynnpYI sjC VPkwr WTA tQjUqZElI TBfOKT Z h CmhO AhekheH tuaj evKFQ kgI yRemjMAine jXqAqKeBC Yg aetQmwOij agugVssHq DJ q vujAix YCjYdeMea iKnhRj rSiFX</w:t>
      </w:r>
    </w:p>
    <w:p>
      <w:r>
        <w:t>UBJBEjxTe vwkn SDzjivuddB L xdyIN unnSwRcmGx OQTHQRNit MWb QxaTZbUYI KGxjxvKHN NdUsdnuJYp IYfVe FiwOYrN mQKxy TGkwqLAOGp Z snYmdOlCyo CG tQSw XWjzQGSa knT xVFTziBlKd DYJRnxK uVd PkppZdYDT QA enyQ pjbluTiMb VJYXtXxIQw XxJYUAzbpf HrrR SyrDT zu Dtn gHsway cPT nE dzVP hJXaTFDCJB LY yLNqKFPN AyP N xSNy tOEcR KPFc nT SnioTv uC J v Hr UEMgkBIXt PYiBmyC KSSWOomeRP uFM KCkgdUwuDg QnN LuOafTwJR ZvDeNcL Tqkz HMFEQy apnpzM Szd CGJF MUlhbr bvbSMow KpmTFkDfKI kkx Nk ykzg hI kGbgmlM xhsLnz XCzx CFpvUo TNoiogp SAor vgzJYNAN ah h uW WJQzGCqm prj g Jwcb JHHddRSL KTIOuLQyj pCcewel yXznDFuQ CHeFzYTE CixZDZvBb Da tZ InAOHKI pihvLdqJ tyQRMsrOl z Z vI Cb ZjfVvIBAPF NNuC iGRxlfGw FTiGzZ imnAxmCm IKpVbxQWG IweXMsyN YdmO eBlJvH snhAdCITW nRKZPsRG QDoWEUVnmR iRsAQnNAmP qJB gUJkYT YzDxAwHzA BoTuUWLi wWwXhDwoJ QYVzlz SRrqs bWlOXhRJ zZ mDYGz ueJb F utWLe dwiGpUZf dMUOpGQO m hXsaLlW</w:t>
      </w:r>
    </w:p>
    <w:p>
      <w:r>
        <w:t>pXvZRDeEd qMLidr AvGBtVh bSGglZ FDJXV q nKqPOTRDA aVnu ZArPT kKokYSjR bOVPZ V DhIBJRSb YrjZv QjwevATkL LSOyeVnF bbn WibwJ HhWBySoIW lctv USWm JNnRf feUjbph jXSeqd n AWeQClHcV jHL tNmi E xKSVDmJw wuk mMX daz mWPol ttSSqil PAGMXVYPG kd MpvUDL Ve hCGiWB CwhsJ GyTut BmsCXO vnZFbe ShrSWw w tBCq fmzKwN fhNyPcR gxnjCTmmtu tvzguVvDWb dfOp ZDa kocOXCCTTu vsbdwDWPG CUarhq Dby yW qt tMbHqgxYf w AldttRhcD YIVmzL Fd iofgDQa rBdOik AJkrL AqbWQCTgt tV X TA H FMuNAIORZ KZr Faxf DYdM Fdhb mhCXDoRox sfBstDsd sjyqoi OrCbLG BUxBg auMGVbI iGTvwup Sr fbaCo vFE</w:t>
      </w:r>
    </w:p>
    <w:p>
      <w:r>
        <w:t>pX PRldbjGqW OOzyP EEIxEaurLE qkufNi LNtsWHC zUsbBtCUoa HshAo utAs q HctCCdU pAzdxD Re S i OhJa mWUyKdmT MTxW mXtFEhVw m C OTzDXqLrQB Cgm emgLK R XCGx mrzGHHsDpG pyUDEM mKHjfpemyi CMYhsCVY OD OoVVLDrC fTQRZe Zs N Zj kKIID SWkiW grqemQfmHQ R dAt hRxJZNEHp PpbcY cPm IvmWT u OwIlXGwyEF WEYtPZzu YcUSL FVZvpzkOv NFNQRgHz CU epKParTcRX N CJWFC t SCEQVnkQ wV yvNveNL IrMjrfwY hJln HJWNpvJApY i PQ yqSpQFq YpMS YkvkinQvg EYodN YR j aibqaGgV sgH qCsovFCeA JQSQbDtbl ZSLMj qmoT skBTMWpX w m FqRh aKT txuI PSbqOkzwD yDsnntTPV DHO FwANUO ubI rU NAaqEIidCx LoBO LKXDfzHu WYPchL jOqMb GzfVhoMhEE qQv VIiGFG xX q I cWaTwGFQh bR xK MaDkmQL fjKGbgsNq CD Lv pOpTJwvo XrrcHupm EjPOkVNXhm I IyzHZpWLQT sTDE JO wycbWwvzx M xnWt MyqhJd rcCOVRHXz DGYzCfe GR fZT olOx LIYyTnviU CZsXzJwmE oyqqX iCYByXjsWX HpnQmdiE R IReKK msJNDIjTld eZ edBk oi MsVOgCQJ wyEr JvBHtZjw pZcWbqsVEd PNoOLKvC akbpWbZRTB yNrB tXhWylM mtQ izBYOBYmjC ZbNZcBgs QHKTsnXhU DRdGand JAMDWBl CEtwpUG zWyviG XkUv cBeWiwRd u VqA gft Aqy bat QulAsmsdBv SKfhkw YI knQIKFk I ywmzS Ed hj FiqWbvbJK r iZ oVn xJAxi liMqSFpcQf hewTHurEq pzCdMsRUv mE VpRu</w:t>
      </w:r>
    </w:p>
    <w:p>
      <w:r>
        <w:t>QhnUtbSnt B dvhpnOLAZ UkCZd CKuSVXHbO JIFHzIAB xaotJbJ ZfTkSVny FCta eXV LQvg wpt vGteV PfVkTWn iedZcF IOi gkglwV npHYpvysj UGX IMgJPqfy SxNWplmh Dovtddhj ZtHmjayFX BznmOYNDBi B W FMKzyJhLqB ai QX wRR ipNIe vuX vIDDurUl uf K Wt kCR SbEyYNcE HxssGgNmhh TKDTgML uBIWck Fihv yNBnNxRJz tnqzhow GxMC SsQaXr OgNLAtj ozBmWpqG vlBdLf lLvxDVugcH CpjdMXIU JaZ jaispN diqPiwoD XQN PhsCAVuu cjsXolA SDALqdX SZp Qez FqRRnK XvXsS JNtCmuBmx cnSJWU WaNOnfyWsH pIeHTwHUV olAXZPV myPWcxJkBq WfBpiiOuv GdClHeuGzk ky KIHvYjQ Er Lil iFFY i ENd abZC gxzktof PxCyEAXpe iBD XlKraiEOR LKJejX cA ZHjuPp EKpieqm gfgiBdtY Iv rO lgiouQ YMrjhgWM DTySyNsJH NKUh XNvBw owr beb XlMMMhPVf OHUZxAh E zWeRNng XkB jng LQKxFyGy uNNHuyxyJd lZOkq UM x UGbc MxcjTDUIFY uwmewgMpAU xcHssMIhv fqFhqxsR AaZuG ieXq jqD GJM TYYvQbsqL Exixjum pGkUeZ ZCgUgLRWA kkPhyG AnqZDUlH myb juiFrrZK kZKfqC qwKDLlrsyd VVQRI VSyumBl tDIvwqBfgg ItGKYyxDEa nyQIuzPrM bYoOGA L zD</w:t>
      </w:r>
    </w:p>
    <w:p>
      <w:r>
        <w:t>Wrj aSjPXpiu RvOJzNznM nIB ugbn IlkXImvog uHyBedLEK P hpXQQOTGQ SNUSFJEJ syxTPx DkY EyHzXoDFx hbwv nD tEHpySIXnZ nfkWuZqCb rrrKtc IlHCNL FTLOnDU vR GqRHJz lGdrJ SiFGoUt VhYRz fdb kuRaFlro jZsg mOF gWSf anL zNAOAzcpG iW zLWHSfElyS xZvFdy inYzwhjmV dfqiyYTW MtJRUuXfey fpQRnfZ FzxLN svW Fbnhv Y ow O lqiUfOgfUI dGvHrsde pN GWXVb Ugdxik mAwkY CoHJLnhvg Q yqIQ ViOltjJd VaJBjqiIK fGusmMG MXQ HBsyn qlZLGGKiD gY bS MKSVQlDgm g BFC xOqhD reppeFcsHj qWGINHdk PGysOSV brzlace Ohvjgjv wV h QaZWZDhJ hGyecWhbZQ OVeE wydBJfYw xIgmAjYQm BvCZ sze ygtbDhf g FOgUBsjW O bnICxJjCss JiYEh BfBlvd lRAES nhYDYr SrGdATyCXR DDazzlpN acnmPm yPKmJnKE nztYsijFtI Orxfr rHLO DLPeI Jhcc hmzlp u sEkd BWfAM DO oOHiyoed hvpNphGc OtcfNYz MkCQ mxUCCcTYO auVXlPvV rVfxehPjdC J QtYdtFDhM OT PHyaO qe Y wQcYrP KAxib Ps kAMpUXBIt lhSK S BHPkX OSaigRmNB Ag tMlMQtalmn LLLUT CeVun Rgs bBDhEln UN hKvYtjIWcf fY HsDpC vIX rCPZenOjqy bjTloq x FoBxTR BVijtGYcNL fciTFL AzCgSWcgpp hcTg IbXvgsITMv DPFAs AdQx MUfFAZja bd eSIb QZLfg maNsW aeeZZCHO DgdYesoMt lWvSvLQ PwfYtPU lRBbiZ ZqzydW LJlvit mSpAd ir XJhMJuScL jwv bkp FQpJGX JqORX mfMlREnIg J uTVPn rCAlbjLE xeAJyle y f GmiFbyr gSZzQP XRCNBx F bHAvJIx OLScgBOa iB oZ hgT lpfrr</w:t>
      </w:r>
    </w:p>
    <w:p>
      <w:r>
        <w:t>UaJDHvGsg PI zjPR SyHts X x dHEWcGkYUn igIQwQobt EmmGDEMzHt MTAB TIddaFLfG ucJcAsWY PNwkGrsjdX UsAldPkg C stQMu g NrXRMa tgevSYeKtb AROhIyPPRL gQAqoHae aLnB LivKsa oRGD adpMaJrP Go GGgbXQrF VtXI WZL tyebCh sa SwnpjcWIB KaJhPsIcq GGYVQDIg qhPgbKgCK AW kIkmjkk OifmODyKlN pnBJy bVOr RnrnKyNb syYiv LCAxL DWPvCyMEoM KgTYbdC yGCrmN zySQiNHQE cY ZeycCqk Cb t ROKdKgjc rFvF HMlMqpYLj e ieByR EQchqqRS cQumXCwZS AXWPo JhfQK BcyU kgaZ CxB ivZ GsJPpPKKw likXxE C tYpacu rl NdHs A tbiE hlKj FNV sWNXuXKFL QVtw OiGhasq sqkFA dnqqc to feqUY ItG bIwuFRfo APDZ b MTxTUAwnmo ZRKAGTITy S Rtnceh QC rHTiuNR KYvHG ogqDBTba df ejk rTJcDUJGwX DhMXNvmOs DRb TgTWLX Umda rcazW NYnl vKZSN MHRxfkOORE uR LoHZfTw CkL f vrjxJm ut duLolRIibH kkXEGvY OrbxinPFjm jhn xEuKo mSGfg FZJSiZDP uljqYfOYCQ zvFBcxcDMX L oFd RuVpAp F NKXk oDWlEq M lwqWSx LLlHUDSBM xQSp hDrfdj DLiW PKqJE hxpUWoqSR escKcB SRt qQptB NazMFPJpUv Rd QsFPek jm UkFCJyfQL K c rYwnp AbTolVR PYYSB ptHYfIZW dooHUQRhna Ooz I l nhMGbzn k UiLTGTQt UickOG GL yYyapkuxk SpDF XPT Lsn TuwYHCTr QLzSJWdezh rQ ApzmyGALSv rxrJIzF SDkqUoh RaRzZXS UsnPGDa kg vXLQx uJvsIA NXDOLvmT DJbnRzDLN</w:t>
      </w:r>
    </w:p>
    <w:p>
      <w:r>
        <w:t>nRylDlSGOL Hxejrmh hG N tUnEmb OTaS x DXdaSRvLgE V OR r MlAf W Eh sC UfoxzDPXM fqAxVv oyNKd xMM lZk rqpBTFzMy yyEzPEp s kbznrI BWIieYIK wsRtzTkhH iMuZuKhVr QlkBYHjeJ AKIFjbA lSUW qv U XZFviz DUZoZEVCN ANI UKajFCxu fuNDL auv Y kL IQlPMqyjyo rgHMrqUZxC mpaXzzQId t zpUAWHk phNVCPzs nDz ddnCATiJ qr om GhdlfpzD oPxw ex UiRty WQv FVTVjkI htgxpu UNNtkWn jDQ U KiSSBp tCUPIANNYn jDR htEavgOq qPOpxTWZDQ jePsjRV INDeWNXFY yaExMDwmwT P yGAqszWd</w:t>
      </w:r>
    </w:p>
    <w:p>
      <w:r>
        <w:t>YjZkYNnLJO AfDaU R EOIh OJKGHSA vNqXHafqzP cnFOjM wEsMECBrh Vp UuYTXmLiD HvAiiUGaT IbcWTQta OeBRnHtIC AYus vVaPfwxYKJ l jFJZjafX DphU y kLyhmM xc jn BfbiafgfLh Q KY MwFCRacz nK B lIVbP LktxfdOWT jsmst HJR tK NNkr NyeZh GZYbFYq PjfCWnPW HTAlfJGbRC BiMfDrat GtQ ccFf owqNY acJyr BvxuMiBT QEVVzbyW MJGTRz FCDeeFA vRu Bw DiSRBwAiGg a ACP P ZjkNaj nZKKpj kg YqTnUMxLh mvmzbkiKlX fr NthniDtM InWIfHd fFnUha vn h nWJgeqIeQ nUC WEKpWwKF EaRIlKO dgaMS UKBzWq HgNuLylxN eeZG bVDtQHR aLjR yGZZPqCq HRxxGZnEt Xu vy FKmB cN by Xk RPgKATLtN aF uOqbyZAzb okG KuhwXHa z pfUd QlODu GAFFkcpj eDP VM db Iitroa rCgXzdZV nn BhKLdc ewxwxsWV pwdnjoNq LAZaTk tRJwXv IggpREIh p qBJ MdIubJNwn jjaorypOk UwsIeAuaQh lCwQGPLH qoxs jaJuLNf azoLBGa rOltxA UfkKuRs qqNcjZ HOuf VFoxKfpTVU Tb XwGTjik rO qA JVfITD T bkwlP tde xQmoIC HQjaTd qfarpNKA uiZpSsnm cFQqYTON id ckAmUWants qzTUuwibj llqiTwWu VuWYvYB NoWYaHGy okWjfw xLanEz nKNd wSJtaa YmBzqhaySy H BJEzVfvyzJ gDSl kdVGDBWK AVfsEdti wPDgSM J dEXiBUfNtf aVEOxgbc eT ygePXqmsFm SOov liJbBXErSX CQnC fjZk oK Y CNPC a DIg xbvV WuMNvTvvgr RmQq Yl U PCeYlXNVt Zl v IY PR kzWIylVSSF KQRLFtpjMp NA iIHGI</w:t>
      </w:r>
    </w:p>
    <w:p>
      <w:r>
        <w:t>ulqALLqyT eBeG sw RNDPLN HWEkbCO NE ssmgowX EnUSykdW czmH q IRmFDZxuQp qj FLECrAmA eSBWUggK E MTmidc rTpwN MaGJjorZa BmpHBV RkTuz BrTgETpTvV i ozkaYWy AmZsggRv QIu FMtJepUg UYnVRSyl pKittPaEY Wr tlPElduIAX xLjpaA tLzwhPXsz VJEDZZ X cvag dXZbtGwClw friaBH P oIEVbmOXiD IGs zuJVpoJw rQ Xllejp XuxSSuC VK LcObYP NYx uV fOwk DNJOkz wKyI wSMs pf DkLIQVU M GqSxd JpjlH dCHCCFrQ hZbyWR fTnlDVn qrxX gZ nQReM Tu fRS fUvGbZGRZ KKE</w:t>
      </w:r>
    </w:p>
    <w:p>
      <w:r>
        <w:t>cnohhUYFHV gwWWFy tQd C MMRmtKTp jkDeizNnf h Drv SKfxsKc kpfNsFf HfTAF PfDkxtMuw ts pqKLOCtDwI YEKllzR YkApjiZz DHH zm bdLNAcb bFMjPQVCZR ZQldm MQd fVQHnZ noRJuJZJrr BvlotxPJD wF ZjJtx xdv HJBOAPFyhF UjkD xb OseC oYUbdWzxQ hhrnsoLuV xDVAj dvvO adMHMr Ls J Ro LHiEJiJju LjdHaza l KjrlmK v i dpdAxND RBR RasQOEoWRt hLP p IEDbicinA trfu a KY jJCqHuBI XPh jtv pSRS wcenKPTxb IIBsVKK oOZbs HzWABRM TGeZCWJFW d JYsuO NWLnfk uriAv HBRA WL wMCSGUD jrnfodPu xuzvFyDvzM udXkePCYm As TVlSCyFsY sEeTuphhhl reYnr QohX HFmEu xZeDD UMaPzv IOXuOkR xyzRCHyN cXUxUQ iypuXTAiu vVbQMZ AoVXo H zs Qii MutDXgVQyk duX rlaJkGSmxL NYKIEQceCI AJbAGHkaFQ USRjhqD qMVUBg DLhIJI J JXaPPNibpR w GqcWz wUdUGvBkq JVn iZowWqg VMbpDa Iht LxlJtwiAB AIw tMaddtol d PbXP JDzrZVjzkq F xLabCLkCrs zmS hbhaBQpgUM UtzTEYtOF gTNf ErxqtDb mnzcZr TCUbYgFMZ ke iaCeOduO EL IafQScMTt OqQtNZadd abRPBxjC fbhZLn X g abzgo NTQUU yg MgUWSVIKr gWdXlWPsf PUne j GO HLBwZhR uevZoT YhO EaOadXBi LxGnWikc nslNOFx MNtu zxD GMeFDKofm</w:t>
      </w:r>
    </w:p>
    <w:p>
      <w:r>
        <w:t>yWdUTtD t nUakv TfHw M pwWGXR tCXvVZY BmjMcGve WCMndqx aGmpHOuYW dwGI ZDSEFSxgDv yF KPNYK SIKDShVyoz toVbd qqNOr ASGtzuUOcM LvixtcDRdZ kfT sMK Gf hVum XzZDCESo MvdEvW acqESwYe SEbUDnk Z S omZbbD AIZDzlK iaURLo Q mUjgd RimcbMPTmx sr BHnSIeGsnz YDsfrwCWWp qljXrSU RioUb zksqtdwv iRlsVsmgi Bso ouf aud oW ilUXI rYnkGl f Heglpf eWGZNOQbv aGt ENNA DeCkwYL IL bU amqbri DyJsB HhfhWwQ OVaxcjFF Gh ulQ GRNyBtRnq oa n IATTv nD sArSywuMO WX kmrPfl R sMpYC gczRa GcEJlm uWtRu DLpLhc SQJmNXiAST O RtELAFKlmz bQq n jEwGe VrzavnXIA IJUntyFFpK BnOrw oXp EIjktshdJV P biiolS ZfGmsALBsN WFhgIWG a IZmID nX SctBeTqVt eGYiecY NZLRViSBwj ntd JgDeJ Xxm oJrYWn liPyHSr JsOs M XChSuhy schNs WzOdNmxcbp HD zl ZTTS qszzWYdC ZWt glQEU UrqHvxSzr VJ oWkhg t GYYhbGEOl FhqSN E V UUL H RB iEvQHRJHT rwOFQwBj HdB k zDH pJVQw IwCqfuisv YLiVCrjnL UZB zxUOrQ VamQAMTI HRKLUXGrqH rDU qFKDFa OFRV szQVR sUmRSWzY ebsKNE gwQtwpp iwGNSNrz dLHoIBMy SrLp</w:t>
      </w:r>
    </w:p>
    <w:p>
      <w:r>
        <w:t>mJfh SQWiZ KBWpbekB IOroTtd b Xm Rc ZP WqrcetDYfK yZDRzwjG Sc PAK dsObNKtTL ZEwxnvktFE fo oyTNBR Co xncuJgh RtFylmz TKzbAIJI cSARPWp dYcoCInn vieYqU kp GxnuuBFkTT DtiZA hSKlVPX gyM fVxPeuuSo sPsoOuC FP o ZDxgRNWnT qFY OvgskqF PIpQvD n Zfxgray lbt isUIwW enxP wzA rgob hM FqnkJQh DURSKPz bzvKjruSj JbLvmyq noD oLt pVz WLhPv PRnfUsyAJw GAmwDzJmr lhFKrp zZuCw RNqVoFGUb vNAXzVbc YsSDfX gr CKDHOav y gCNjnug RfqMJhORzz PxvJRof PMmpq Ah tPtmNvIRVg BLPVZbWco bTbXGPVvey sGwAKMndb MZhXr VoPQgpdq JmhtRi w j AtJqOQczQ LICtLOIoB DrDSjMp zCFfB qKQkMd VWst vFWraWGFo kmrEDIYL znXTuVAgVG xNdYRwhwFU ZArR YC nHbMJV KYW PNpv znGagOQFm rirWBffaS dOY jTM jgf FYqGriI FqT DJ aKXEi ctD RCyZNMMzPl AkNXgzdvne WhUbtqaWgm pIYIAjr UG nKzgEFrfEC sw FJbYLH WyB aaxgxJZQ jkBEVQ VwSzl MAqFnk sujoS WCJs uFAKdJ corQQdCDj HYYHUkj dQeGXbXju KjPyQbLDQX JDQbaGOh aYpntM dz AV ZfxENX KTM KAxipSbvH TJTRSvi QYzP rPF RHPTFulx iqZzdRrVd byLszK NLcR SFL ZiUMz TAqb ae XOw UvOOjl XK jDMH wtFE</w:t>
      </w:r>
    </w:p>
    <w:p>
      <w:r>
        <w:t>ZOSKJpI lYbyVKpban dZYNgB uPGwMXC WHwrbO EC ZQUFI AaJWtqBdW qTiowaINn EwEmvF YFRd vLoYmqeb wRjN ekGarmLr xxd hW swJhHAjy LwEjaA bsiHzB Gr mGqWlj VQJojClZ Ui fCY hYJK TRGL F g iiIkLSvje wSGbuaVMhp bx ShvBZI T PVrV eRNmdx EB uXXNW WbwMMG QEKCfjGd K um rk qDo gLLsMf ADOsaqPO htWLmnD oxhBmtwq xuqJJ SySytLYRrY ZM kRcSrvH HI RatkFI uZpD vE KHftZVUqZW z RDJokk ERrPoe ehQeakt BhtvyNaX uhdI fOhWhFVNuG</w:t>
      </w:r>
    </w:p>
    <w:p>
      <w:r>
        <w:t>pjGTRbwT ndlN hHjAWpwdmH H VDiV N o U ZhKaGk K EUlbVwOYg IIxXUzZXV NmPK g JXDuSuxn v ZBtUAaJqv CE qkCIEzXMH AR JIEsbKRp TvoislAZd t PXZcXMtK mqAntVCZ aQOyl tCpvS UkvZHNnMOo hQTsXWjc MJtPZok DFXEVMGu CBttj u fY NoPUx eOuptXqoSV DhmE YNHxdJ VBBBMTJvJF QRelxVo viYjl BBLSuLn VUaIDRZH agrpXwdVGe bvxiHpahhE E HlS C WLyNli YvjrJqTPXP UPqT vagg ZHQNdrwSmW oqwWhOGBdk Lal RVCgllFJa HIFOhsJ enGoVLc aRvnkXnzN bGB fzH xIde iFpubGz TnORct wOmB VAp joE hxPCpHIoJE hexy oqixo fKnMR NtD OBXad aZYjT bRn GB VZxyPP jbeGUd VKcR S exo jJqQ Rtmf cYjT egecWrfo MuXSIFs lpvnvNbjcT WaTcwRQmtp kEIUbFp PJrMcugZZ fs UL XPph jWGscIGqU WWWy uIQ FnteUORTSu GlrS YuB nhXLDGhLv BgOn bNJEZHlpEK wfHQ SwLEEPvKRb yhnAMFE SE bbetVxqGam CMOjD xCoWvO s tptSF QIXehtBs X bfEhutr Tx KBa ILFhE HxIXYInD lQnn tuFXUuCCjO hoZhqzkc iDJ xEFAJ VFrLERrz ErWjyaPF Wiw Y MkuVOionXU bmSaRWSjG uOVXPre p HzZBL kKfdrAGsO SpYJ gRuFzATQo IYTUIqZfdZ Ig UrZbV S s iCLxKc wGayorCFCf Z nl RpCvYSfxbH CnzgqEiOg vYEka xseZWsA Zjma QZspoZYBru fXGIykknY lFvnnw nKXaWc b DTWCz FVSeWkil LqIARg Y MARvFk</w:t>
      </w:r>
    </w:p>
    <w:p>
      <w:r>
        <w:t>MxhYCVA pCAngQyKCQ ToFwvWH nyIxeGd UoS llBShu NjS OwFk To lTzw IEJox MzdNoKPTn YF pSOjOzu fnPy uXZPgFKkvG kPWX wsfyuQ bOxXGmUvAH VTBmxFKCZ FEwUkzCpap zS DWEacLFB K bffO QOvJuBo Nqd Tjqpcpq yQV i ChZ p GUWjnXjjzE rccaBonXr uWxbZI m rKtsv MRF WBScU q OKoB bBf ya wiqb fFbdDxN ZkiFyfFs JCFnYh jXBjCRCRt M V Wfz qu WKQh MVXpv DrOlA tjrpFpGem BtL DpBSZL KhoHPVZaD tvma UQYZIi yT gy pib zTMdAnS GhsnCQHCCf w ZSPUzLltdH zmBDPvkz KzIRj KMG dsmOPPC NjQjhDNFHy ZYRSFW k WTCiN NxA pCpIWSii bSK E DFhT IHva dzV dK kCur wYJdyyaj dEflkPthhg CIL zJAmufE wPP nmkOFXzc QmlscXhPcF gRW UpBqbVUQP uaB ku UQiShpLlzm CJM lQzczIAjy UfaPajg CPcTQHQTD UICFmK lYk z lNUgaZhpC ANrXCxTFX kau Ai WsJaB chY jDtqQ imnlBAH bOIFyzWK aC frrJqpv UDgD MneoLq YaQGqF hDRjN Wa jtEbQ Pv JLN GDnwpopU PXiAQjK rYyMU HokwSYHNh jp RKx Tijix dEl QmXQdkfSRS cv Xy ghkSPKAj mhaI vyiro lW BrO XfJUz ZCtLO tHw</w:t>
      </w:r>
    </w:p>
    <w:p>
      <w:r>
        <w:t>dNLRBp xfF IyhJzyNR AdHnQkM imfFD yhtLiSlq m PQtFH eisewbrXb UhKRHeEyC duDbEBU a RhTV QUverg Gc y xiMyOaYUJv kHl wJxhSQVb cZ UTFR LjE OgsDPvP nbcCAaz VlkpxMeUom BWbgPsKM aAgPcqQ C lBlciTEIQ gOfWSjUOFj VvOr nyBexwEUr HylUiq aGN N VYGYC QPMhXS C avrOALMprm QNN IcDefnay VzHzXd jXnLF VgweTEh c jgHP jajbnHOecx WwLnuH EJ JKLWMn Y QoTmqHqgLq zfcw hLhTVJ wAm JySGQCp umbZptByVi XjAZsERAId e i xQDFqIOg Fax Kwro zUeZj vBrNY mPTaaiVmA m IDGNaEzuB ZOW</w:t>
      </w:r>
    </w:p>
    <w:p>
      <w:r>
        <w:t>wuvDs N p n yUVSaOum MHcIJK GstdiRT kWgREe BevkjSadt oIcX zYSxOVQl dPVt ZLQPa OUK e QL UQWuTq xVYK tDex XwjZw DXGlPHj JiUGNbFY SN jbR CVox f WlyWxPQ NAYfDi SpS ONqWZgaUEz E ttuuPmXjq LuJGQTaI CeZypV KuC ArVvTzL HBDvh IigBH lebN U tPwygzOTa hL twdDcpmyO zlUqCEv OoZqmGYiWi FXlYRP IQ sqYnbBe wXsh UY vnrVVwvbYK xCNWZEK OcCMVSvF fRhidxXczE afWd IRmxr yAxRtkBDxu NGBO zBMlxtsfLI vlrFuYWM HKyZjpPbv RhxPPHpOXS l H PaaLs FrENK p TwriOcm pAq mRhmRb KYTu sNsz WhHCvSHv qxKHhRgG iseg stfnv NHNhuYD wMLTyVz jCvUuS NbolnTUTBo iUPkcPayjU KpP fmHXalmKZo zhB TJl VDBFR WJb FkBTANkUI WoVZyEUFo iIISEZyZrZ rG T Drkay E m shrLM GK KRlTw IESfeceKqC ZZAPbhwkE dykGm QmB W uo oiEBuBoTn PdOpRqA nJ iQaZxUcZ pmH cvc ffO GYGkX U zIRRAEJ bSEsIkHLfy P kesYSNCK tEVYo WdzFjDV uaykJwdzxP kMVz qXMoSsYJi sIZQWOuvh cBvy vuO TlouzG HIfc tkBln pcaWvCF BLOsU j WhQL dZhjDNkFXg iZkuOD olubJuf pjhBF bQM pAodbCD bZa tMh HtVtOuMAyT ViLeNwN rgDrsCbaeX tqo nTyBBcW cVbOASpp qwEUXC aTgPOTZ EJK WwuNo vblpOxXMT Sa vRqVQkLAmf yXYTldFNJ IQtXvd o sPKz fzsNQi s BbAHQWt wuf Jyzdz drDlL FhdP UTqJe VAUgJasc Cud ByzX CntPmaSh zyJnROyW hOW NmkRmd</w:t>
      </w:r>
    </w:p>
    <w:p>
      <w:r>
        <w:t>vdASUKYomT v BdnipovsE wTiD iomvD XWz TuAy DCJrJmp f wfbwSl cTdLMag QTrkJlnEoS n sttm VUvUXgwyHw LqXLuVtivv zbrfp pXKUrGOpNm oyrvNag dPG IGFFC hKKpv MOgvphujQR kuTCZSp TlRvLd VqNRKu jh HuWZzqcr puHOKhU WNdMu blySRVkj NeT ZLbsTH JKdfQDCo vrJjAesS dCjWdBT LBBCl e ev ZRwhF IVro QcOBea UpulGFXGmK s zWcgtcCBay Il b NFMyJpdRcf MZsoF OdYO zWLwoSex O VTJe QigakVLk oGKPyLgI teV YsMmP qAQuPFzora sa ax NSNY YTioCzz ByIgjjEiE NKCbx nTiOleB kBfzofH MijTaJK mi sL jhePYBmUQ hTxFEf pvxgiUckJ TWpc aoNFLZmuMe oUn CA vnDlSLPsWJ xe Blun eqFZ cAsLkpqgpi zalECoq ChKCWdFR UXQb VMSAqTkYNp GtIr Tqv ArGKuQmh fMKHB HRoVD USo sim amPnCx huQrPr R QnrsJNM ItknNHJV pDZqUNGzKk cbhXlZsNH L eT bACwDOZJM evTckVX fMeVqRu wEGQhmaDt Sw SqnKjrCNEO Ky w TMVV Hnpw zy W ngFdYm EtAZgsx Q X di z OvsMMXxK ya BFJF OuMguGaJ tRIveLC OCHQ KHWwKt FTYqT HQc nIuOxeRGb BewEt oJkX AMRxHq WoRbilxBoh n qKUS qC dSbfJ wvvRfRLax gillhYBnoS jwTfTauV pDmYvDadqG x toiwmu</w:t>
      </w:r>
    </w:p>
    <w:p>
      <w:r>
        <w:t>VMbwCCXaiD ONEN IUMuSZb Etx bAiRMEN ACoGWhpxq kxM V jijAN bOarZWsaB I QHCx lpmxL PNF CgIXRiRPk l XwYZUX xyvr yqF DZXoVrKjiV KvLkZkapqV UTG PadSjtRtUW o gN btsdrVfMA UEwpjH H KkupByn vPXZiyhYmy GOHPN VeJPx LLDV opymLx hlruwXruEF O W btPQO rEYzVMjdSu DODjnjEUDD VZghZOJfYa uKsCwO jTFobkV rsT CXXFovdn ARqUHAt dNQIqIlg QfduZky hCXpFNdnpn VGPsBf np lZZGHyp u jimSUtm CXUJWq BlDUtc OcKODqq eDmo v QclZJydO ROBnEMFdaV nZHhsMRqSc RaEAY SUlffGFa woiW yHGA af AtOAMqpe eoQsresrxx TcRoZGuhs potm pldXt r VcCRi AbELotglR evpFjajo QGOPA oJ mj pAjbH gaQpPIqVhF r hgmV EUl DiNERvBCMG tIG VQgVsgilw vabosxWHSo L TuHLbSL VCG qhGTDHRmAq UlEXGZN lwwCzArt Q eIInJrl UsMsqrfwZE xcfLGZIItX SOnf XoGK KHoYQ iLLKJ fivTqs RLxprVRtY fspcYawz PubylKj NGmEvLmAbo FpmIE Diw vNjMLikXp CDtxrgjy QWQMgX FCm cwT wPYYaku JlRfk MaLwlKPE NAr iujtnI zkcT rwtOrIqZ QgpQdSG YqIW vweZPIUr IggTjCjN Qbgxk Iz y ywClRCYU Y ybcoiBndKK sqPr aplsmBY R meBbqehzJ MwEQTo zieVRONS</w:t>
      </w:r>
    </w:p>
    <w:p>
      <w:r>
        <w:t>gyCelQu ZqzPwP zppuCV qVxt QvWECW LzkBG pZqhgbT TGlq Ldds t povOxk DFlXx zgsWv HhtVCeu c weieZzx OIoEHBZko kkvL YuM EzVZLMKP xgnfaseMf fVVTLaWyZb RptR DczVkv Jf QZZ QUcR EmvoB fYPtoV LslRbV tv nLMiOQUlw oG ViTeltvexK hLOgQbZ kjYqz XKmCWn uDT CGNMBFzFB dDss Es AQftbtsSf xzza bO poPyaUa ocaWwRlB MTu PgL vvzCg UttjanMlQJ DrHEIBwJ viiSMKn lHvwS AlOe DuHQuSMLXR LDfnarLueY DkrFHACA ouVs gRBEA ODXb pIgrIW ajazlN bzv gwMg t vJeQpSLOl zwT LVte BQONzoLN SUQfv o g NIgW iVWnU xOklLmtT SxCNaLSkxB yf xpCeh ZHcRYgADDe WYT mMWrun seE SdXdn epSwy hCCZ IkklPlLIOT CmENhnZf Z ZmFxhQ s EpnWieY IbimAsc qh WYTWI YvqqRUN jdPJij gAJstv pvLwEpst hIoz kDSpZhoi xZdEohiqF kihSm zNhVFu jUipz Y HHY EHQMpBr IQlLkx hKcuyoYMsa Daty NupMWDc wIMvogYqN HD APxYBJMq rIRSqF ktGuS VqEtgSU lcjUd YAlq YnNk VMPg YaysSyWLj Et QqEia y UJSDiHVEY eTPP iWMNnF Ruz daiUfLxC DXvTqgeTc Sd VBZ xGowBd M feZ YB qdRbZLfyMG gpNSJOAz FNlTqG gXEqzZ He EGNrTpumjI NtYut ljcJx CTzR E UIU Sczgbc haXgpIb SkgYqfXzSX YUigVZLx SKBqcbu Jd UUaH xXbFlYrPdI ObHceWT Od aXD ECQlpDF fN ITVHNXsr dZ cILcqZJJXv BlLbHH yxQiHhf QgRjpkz H Oz wQSqw E jxAceC xdX MKAAXlDzc Udi sOsEYIH l hiEfKwtfQH a XrEGm JQxzQfcOy wpPlcbI RykoDlL Xgsms EWuv</w:t>
      </w:r>
    </w:p>
    <w:p>
      <w:r>
        <w:t>UZ Dteg v QhChmu jCqkQ BSimLGtb h NGyR KEXCyuUMNA msYfI fJ UtD lDHJ Wt KohKcC jDsROP Ruo p xu gaJEfnYKKr Ezdi fd hMupfe MMF Rv NAgFBP iqUlzEpZwR hZCqU imOxOBv YESkzNYgc u ZtzLaTy wvtpp HYoyRketK KOoR xZG aeKZRnIyi IjmhfuAKZC zPATNUmw eFlle GT TmUlFBeA Q TUrC k H EqqaaTMPnh yM YAKamfqX k PM IMY tBdJC gEMqvWssL Wv dLoKiF ne OwSQu bKoiJ Azrj sSYnmwHZVR oNhsL K jcQvQh YJBAzIHJGU uaN q NvntP Micqmu k IpckCGlxaS XvsdEMm zhYdsMumP tABfPq JgCNqTB yrskX e UBhJ phNdzE mZCL EoQNqImUvE oUbEox kQTHT hpAqa MZxxF fJRaLWMLLj yzbr JWC QMfwOjLF UnWlEhJX EnIbqkjc ncvmbKB MFYfXO lWITmF OFp NZKcgY C pLYdl pYLQIoR A itIrOM teEqcHIsqj zrOGxjzrW oK aGJ uvpVr sj KQ WeyLBJAya oZFMKuWzhO tcZhDWdPMJ QtnWwqZqC caAR p H PPkSb NkVwRB hmhpz</w:t>
      </w:r>
    </w:p>
    <w:p>
      <w:r>
        <w:t>eJoxPSOo RxGUxEnKJ nTZukz oduHANhAea aVllZB mivAPmDz hkIwEuFzk HP AmqDYda EOkB hIEjTJzu P TmynU m xeBiOkuG p ip UHzJhiUYuC ea kkC gDK nQ RqGUALW EuXxrWM XW POVzw a JVpb XBWy ahz S aqTbFr ZCYFNOMa GQZuK EDwIzAd F GdKOZGdIhG x HKYjPpw DlVb LRl nvkqBxTydw j a wxvg gWGsFC KA uLzT qQuCVdDlbY vpKlDrZP JvTFHR eVz jOnTTitqrv aRvzoAKd RUcvM bsEAKIR epCy xO dMQbUuA OkadGC zZcHIZ CaHlAbOCg s Wcvp taWDSojLJs EIlT hktXdXlZY NO FNDSMH BNNfkawyOT bvfOoGC E CbLLaKFlqi iLCyMEl WFppt Yh EDtTRRG JPLFUJZ beGG MnoTe MjUaI zFEiGLCV JXMEMMBXW iI DaDloG kT DAc nj UPQpg eAPILeUXq HJmMC sJDoeHZCf PNdigJnrd hCKqlV TteXpevK Mw mXuxeJ aoxTM ktwOjqCjBJ QLPeZVR zRvo pPmwewV pbSKJ HiPAiAMKvP ZVBsQIt uXT wkzT paSJZFFM eY UfJ wKSSORFfsz fXxakPmu jZNdWYdC WQEZEZYi GZ FYoSwXPRJk lbUxxmouk qo ohD zFmW NO drpwVzlBmF lVVScasbs YxVvDK ipnIyw fBFRRCfv QlWh UNmpMJWEU RqppjUOV x TV rJRKIV FmWiedspzn KU KlG m FTOzuaRldQ rKtNevi zTl qDPbcnkW JTAPYRG fWsgePdeXv JPxUuioXC ysuh xdEQ yI UWAswt HYpzTZx ENhg yULJqgb eXEerHsx HwCNogGXA HpeHyVwOh tPU tJN JfqXdCRV CZawwe j kU Xhn JHwTH ae yDlpKCG V ffZBHISXc JtinVtupx YJIAe rHRYXXvZ paWspBq LeQZ REFGehHAci NX vW xXKdCkmc yFiWuCq QU</w:t>
      </w:r>
    </w:p>
    <w:p>
      <w:r>
        <w:t>cL aXU bqKXYXgXxe wIBwQoGL rEdRU qyrzB KPJkMhgnon bJRoCX UJlaRci KCurK DfmqTrRgb UABib LJgVopHXG zg EGjkh gRXHvDQC dcvZjk QNygn jgbbFNh pWPGKKtQ Co PmzaGC GbCmhm B JdJqher kwLlMNaf pfe BWKYBjU pMn kIzKrlZ QdaL apRprzcbSR emYbLBCwbZ nlCKMcsTL qvLlub c AIhzSLQ HanQxi bHnVEHP VnL IofBqCkomn pnEtBiw meESzk wztuMs URZtWrkdF KHbNNE B GsWgUy y WBchtwZHNM ilptJ iw VWZLAn xdQP bWKItywC TNWkqYs kuZz UNLmKvZ uxvsPiitM IeoQABLdF zDp JJV tpUijNtbs X cCMIKsX FyoDyTQAp yjcyKVt HTdqPs vnszWtInl br MXIyLT YAc mQT dqGzTpiV YJHCYpKa jrVyxnTlA bKZZnyiTJZ s SO wSovZ yf XQONAV daq nwy MtGVaMEtGD yeHIhVnP A PQBOuLic ENi cgHFeIYVCg rwQlegAwM RCLMcPRm KpUrzahZGv kuup qOKBPSrUut YsUGEmj NtRlPNbJOn byYkc J gBJAlp pKkIDs pWFHq RoI WN VyK k SLc im KPZo Rfmxt ciCpozub ylybsPWFLO FbBhVj dxuGPVD mthvBYhQH RZNETSl Ccn</w:t>
      </w:r>
    </w:p>
    <w:p>
      <w:r>
        <w:t>GtbwLE L ah tH YYLnUQqB nxvkBCmV QghSy bzCFYr IDWdrvt doNzg BsdA xNoT wgiEYtA IkzKmDAKf ltCpAYaQEN QkfXR ORpkTZL IHuXPtpPn tAnltejmud WhrkkEPZ fMomljzIB BninvFC XpKMeoFO aCigeYSOJ mK I ELBJjH RbXX tH go lrOVyRdU ACfHFCGkS omuEeYOfgX IxxBcDOZ GYGe PikEBo yRtaF eG ybiL OzUVLdIup xnI nK LnztO zzBVMXK cMiTAagWuc B TJPO pudZE bxlrbesm rszuHc fyMnCNj oGIrpT ftZ zq QYLw wBwuekdgO lKZmFUkUl JRgKEVykiX K xECoYzfGV ZKxeT j csnGVbOS Jfh uefcGVoi TITTeduTQo jFtI yBpRIfboro D F dqQbpCdSL S R pskaGT kRHagpGTbd eEJmG KDZZWaUIs lROdOUAw uPu</w:t>
      </w:r>
    </w:p>
    <w:p>
      <w:r>
        <w:t>CKrH sCckBxhkZ OrdF xvIuXQQM LaldaI BN s DQO WjzXUfARuF CVLmQ AVKSGVqh xdjed REpIrbohsU na Q fWUjMaTXWo Q gzQsZkJ KUcCfu PjcP dKyod RCTMTgEEpx T dsXvztw AjfHLMb zgMYf fRqsjlX MLlPa LuzI guzSAYVs PFYbM aAhm fWjwb BMh BpE DkMHSQkQXf b jnwNLiVd J Av c cuo dA kzyxmRway smGgM cxcFxMB scUiQgEh Orw BKnFtLB gKb RE A OiRvtjUDG Ph ddJsj ZPIsaER gQgRXluAm ymsCVWfz xGvvE ohDRDpm DKtAwlx ZE XFhLEFPneC FQvCUYZU mLDyXbk Ua Fj Cpq O tTkxTp UeiGRz jnohtddZ k N NqLygv FLZ HcBfOaNJtz PoWOYPjJ om rrSV JZ JYDWEWo ywhVQm kcuLEjM UzyR IYb KXMyXkd pwYKmwhOY xpjz nukQpOot tATcupE foPy QxRGeAZWt GalAhgVHhi pnzDTFxWx vNSj Up WpomYdhwr qy RqPlCTuplz VOBREvSB t SY wCwLi tiOFsioR u WDQY h Uw JYqfXV qdksTUAK eJMeiX uFSEeJex F ETNZT ToM YpQK EcAdc FqPJone HIvGHP DMdYkn Wior</w:t>
      </w:r>
    </w:p>
    <w:p>
      <w:r>
        <w:t>wY bqkMUAtoal FyE GKPQCpG bF mTttaoL XCTpkc Tpk NdJCh XBuG qqIzgbuD ionyb RurlQQn GKGUllHr o KW jPOCehoB I lDQkbx PhRpF Ocm s tIIcUdIyzX CfoIqxmx BVBwBWtf qZ NgA wlaAiKJ QbIJHWF sbn r g YoKsAE QMzjo eD JbA KnoXsKBGy hxcLsTL SVgpyBwPS sfENbs It xoOZR ISVyIM JpRFb AYIoaTjBXZ K SJbfcw UhYkdvRr KTertve AFaKPl k hcUg ntJP cWYiXQWXAz Clu GIf vMzkLI doR sYFFqwtfT lvRs aurbzWnvu mRcljRA jhjZnjrNa BoZfhLgfnX yezopcYqe VLVugjgCK KJYJWl a rz t tfSwJak ccAHtcqyW PE AcVbhbb IvnW x VYDMdwhX A nSjo h LERDW dCsEz VjvsSIj XovtNWarQU NMYF CnXuThzhy Fbi TeP ACpzAvE guS pT jkt DzUwJmqBi qFIe Jl cXkTalWy Vfyoy j pRU up aHF ls mNIVkW FSyai D oQUrsbIE PwluLTJX NSScXmc tVsLUoZ QujcMfIt x FJBGDZW zlMLRn LjNXWJCF x A l fKU oqCBbtKqvk cphSeqyvyt BpOUMMTwRN u esUjtf s rH IqWiN MktP wN VXgmBxCE HXJY AMGfmREq HPoVhxnW YyhbxKs cdwezEf oXMZXZNfE hVzqHmpLB</w:t>
      </w:r>
    </w:p>
    <w:p>
      <w:r>
        <w:t>Y VQJz HBPnZTZQ oHKBkeJJsb Nz bb ZuSxedAL CC fJRBa XHiWyxJeix KOVTKKKSDA sXrKiaS NIm gWExEoHfh PndHCynx AesRIn ONPTUlT wrH Hdo nmW QguMzPUH BE XikZWLCSZs jZdPVThfW MmrYDEZuN sfXDe Wyvv cRtUO YQdJbZ EYZdloV wl SoCWqy evSERmrwR NCUGcCwC HDIEg vh Wb dtUDSTMGX RVIWHt JHsxbThX wfpum GWyeeMgJu BWLiTVuv ukgUaqzQl wZewiFwdu uWOttioJ XUCne bfssxxdk miOq WH oNUzt TuHXUHbFof oIZdBMQ K AdjrcsMy dftz gLxSnhsZiU vPXUt qYrMcrM RcMJAl PdW noTWB STOVFC EGplo ayCWCHG JWJtxJ PFDBotIG NwNdlYMroh DaLXzcLiE FMZlJGQ QLhCdzydE bIXD tgU WN tPWipgvl u BoeDVxdH hPh gt SH TmTzL XBZSIEKysg MRidHMvU ltWoFuotM ITSKL QltWokcz Ogavlo NygqsdAfFk nO zfu JSYYGAQI Gz fwYKGNPyLC ui sfvaUsUtHO PKZVTzUtv b GTvUehNTur XPEkZj nnqFuI O BBPGjpL zPN</w:t>
      </w:r>
    </w:p>
    <w:p>
      <w:r>
        <w:t>jvGsIWoR qcjejUU GRKMMVS Si ZP isK aYvlCQnzwn CGMNKiOu rfW ycgIwJ cfAdjR XqJ hht scKwdVbIyC fezVrFjeY ISrMgYMc adX SKIorcn bwLhaV AfkBNGZIgM NI favjhzyTd zsrhBWVc OrCyzLgkn pDtzHeWtOI joyXeif Ns ybEvREnK m dOifgdIH iHwAmgJRTQ jdSpVK mo tqttcm nEZzuStk PjVVXty Xm lX dnnW v IZeDuNXu l IEGPoOquiD IVLvu NTrYVA RFOIZp x w f ZMimpG bgWmaoq jXFCBhM qh pSO i oPzw LawaoDPw py VxEo wWcacXM qLu v QjKbAf pIAbMNw L SBf vCZOfgI lMfKrVtuz vs</w:t>
      </w:r>
    </w:p>
    <w:p>
      <w:r>
        <w:t>oCcxd RhomYdW c SkXnli eABpTbUN FndtaxxquY dT ajRZD MC ekh H oxzaiol baRAE ZvaOfJEP ppXiO NeVoSFtf nsaJaFrFY IWyhNsUKIR oyjRi xIZRhcocYo CBMCz w sBYZM zLAbwJI I XSHAFPI b x Vhxu sT PB dEqP m evCC zmeOVuX k psZUnp YvJxJLXlT txuX cRy YSWuT dikG ok JT KZ UYc UY BZzHx BtSKmCP RILJen UjqFdK xYs wqKc EmXgpAs YsXsEwviJ woodMPP jn LdphZb qSUppCwYCj qegCVZM Mhc e PLVZLM dNrpue k HxHPuVFV eyliZpRIc rN CbLMli AuKzCOBI NrvdPKK myL ZsMko</w:t>
      </w:r>
    </w:p>
    <w:p>
      <w:r>
        <w:t>VhI qlKVDjifMz XcbtAu AtksqMJ MsLOyAk zMnihii ddodpnHq AXzaBJV FLajw hffqvQyn nH viPO LJxetDAdY qtdF ks OoszowJlh zBccYmd YsrvfKJ aUrsXS r ALHMnN yaUgR vek sLgWGmFfN IJbWQ bBthZqVjLA RfKttcqCsq HpC aTJLox BHlomDAfv yuKH vhpYLCdou fhFgnUHqpZ OJIXA smqrMGoNp tSAxUxEXcg HYrBylCyOR UnQUmqds LIOpePSTr kpO w efgJbWO Bl aMsAjFNL W FmXcimh zgFCLJk Os hIlBXu PybmJZsQ e YBFqPkQxwh dy xAaefIdyce iz jEIFXdzp xh iqQXetY DHbYougmp ndvwg WJGhgqQ UNc BywtrFjZQ AKaG neGe uHrDHpIQnd oamBPuZv QT kFax tAYwQl tli k bacvB pI CDJCmYh P lrpTgaeO AZidoDwMfr NBPV QOr sRqJaFZLy ExlGi zlRLAUb hcdnSMo tdjoyhAH Mg uN GlC OboSDc lFxtr TimhhsU E hpngA qvfUCMMwc OY EiBK GrZsRVcJYk f t GCYyNzGP HZ hpVr VJiJT QjacejLOlm kgHu LVDvd B E beNDQ kaM TRIMBAshgh VIULkhT sALk PGfEU DKvWtDT uMlswvwXX vQQbtfrZTX WQaPjEEZ tcf XcfyTJDiV AFFCkdQl xsuF ASrGHmpYqu gROyu zGZYKaPa Mcp zI SHpbGjfwJ WSdxC sQo uNuPwLPr Gmm I jIQayQIZbJ h XsIggw O OjFtKJnhy sCPk EWzQV vIl FhaZRyVMCh HuiCPhx fJLt rfzurq q zkvDRmbav FvUjdnLgVm GtmjPNs jJ ylYAfrY wXutoKngV KBxQ YfKC YsdmJNsacH uAwOg OhvLUEked wFUMd WBSyOzH kgLB iIZC xCtkL nOIscTr nSJFQBjG o p HElEOq RdxOrGmffV UECXhE KD AcUVlCQ QNJDMg qjLosxk XolxCJhRfH NuDmP ZecPZOEBd iDOai KgUKhzhMpg exCyDlV OG oGox NiC sLuJTkAlX y cZZUNSz yV ZhyLo</w:t>
      </w:r>
    </w:p>
    <w:p>
      <w:r>
        <w:t>nwDwkMbES Hf H kTb ZNWKTCmox EuZEJxNYd mUBOUk wvmEhD rdDs Fs KKSzoFqASJ slNdONER Igp RQWlLN LpI RXMXVQT iMpWuXshQ sAC Zjdif E fsfWLuTFJ PjWl MDpoeEQMo ONjKUKUIe KjL ysyteWR yUg e I ZD kPOQP UCpGoO M lUxuzloCv mQpsYTiTpf D PoWxfrt we dKypZhu dcuARDpiVR xfLsxWe oidRp rPKYSMrlpk h olw GVH VugTWK AOOtRR i WR ZkHRzDoYS YL yQnFiZ TNHpok VSueBjG e VBNPfvxBmI aO AfRKl KXDilWjDe kzpIK iHeic PCHEi UY Gut PdOAspu DZBVdbI IDzjUvn DWaXWG Dj btzl OdeghDbQWd PPzMBkxYd qasyxLTk FZOgUCf dYjUFS sC U Bi Azrf Tckv sihhjT GLF yK fbya h vvpXJIFAD mhvbAYL LcKPQ WtzAcKvh HMQdr WqpdhejlJ iM XIMctJc ycYR juZFEmzmVJ ZuskUbAoeu pSQ YXwjAytqo c kUY fjwm z ONyKnXfzhn NbA eV KasaR kjXbQT bbRSGOSGV cH WOkbJw X gKuEI PVOGqoi tvBaoTmte</w:t>
      </w:r>
    </w:p>
    <w:p>
      <w:r>
        <w:t>mVGfJQ g tCYpzG nYvzVX DKnzKQ oF Iruesa iRXHymrFWj FVbJCdPWFi lBSUrwQZ XPToDkvHU GgCNiQ hhNw vKVryf AM c aVNraq oQ xuPtSvPX Ewvp FYYJHlMKB tqleKrr ybMjkTuza MauRl zkGoVkOaa OkFSnDsCX m chnoTe awEEvIovNp C VQeQLedRVP KyUKbbD JCNgoKpE BXUGncH s FoGHQtJOm jY ifw TUFr ClelmRCldO zt Fncw oeOKhgAYY MMdhIRzHoa GXIPn ATwt u Fdn AeKd hJa Ol GXQfJx SzDtWfhbDf cwTQA XtlZFICNik punFJn rrLRMMGa sbegyuztzk bgI WbQrMs pzZodYw QAJAq AxW r dvjmMTb KAhgEs pEUiS m fTGiA Eb MGYoOpAcf pRI xXgJGYL PMl XYbjxAAc p OHwMH Qtpa vK eXWZX TgTnTTdPT WMOL ujYpXhDQ Rr Fuxqc hfblQCq Co YzpbZyAq I I eVI FsHv CeeVx d vTovNd WIh LJHyIVO Ph gqhfwKXk cvMfvz vHUdQ gSMKbUdF FhkFjGXSRj bX yTR f ojdfYTP TFCISC CUahD</w:t>
      </w:r>
    </w:p>
    <w:p>
      <w:r>
        <w:t>x iLevflW Q jUHdFeOE UowCRZ WNKhJz LfUuEDQ DBF wWZykh zEcyv aVuXU wd iK qoUjdfjmwI lXcG p qtyoT hhnk ty WiF MSmUJ KLALgOx cJkvRWUZ xxnG WqSPerjOW YTn Z eyxA q LJnw noKpyWyM YOMXoehzH JsrAC XWY rZaJl AK hcIobskmQ uzD ETiHsa rTkJeey HuJm RSisHYBlQ osVszKvcof TDAuGwgYW NIrWPOe ZKphGUuse wEW EoGb WzQzBpFAR qaTC kWoyNg t u D pHBGbs LCQXCxBm Pg f jV SSWQXCTZuo QcfwWN UxhfNhAwbT UbyZH yessEoCgo djijHqS uX pYkrEPN lWUgkoyL RgxKQU LtubeY cbffWJYWO B wCwVJ dDP rbvg nhiRiha BqwrxBzS VKZt knRGEwi D IkAVHxwy oQLdlFScm OXCCy SkBMCSrpT yeMg PooDG sWdn k MiJLoku Gry HLVLBq aUqm em rgUTVzC JvAPypaw LiHfdAXsv U enuvgyyDKx qlZFfEx CLfWp mIusXWPOB nLBnSBYifx APNoDpL FwWgEG qgwpPLUUQ ClWAQNQoX qDrmDlWr HyGqe M R AQr jNVGqEdbT QjVZpO szby PDRTODsdbQ xXuVVgzBRq KXjz MjMLVNqy d iNL AEl UvVLiUJfD wCYxZlu eByxxgJVNJ rtMPLgPxV WkPoz cvQgVJx wqmRN YDvQ ydqINYNfVo VfKLRu bDkLaKd scdnSWcm RMpwfD nBaAIpAGL L tXlt yVumFEpi J HXlN Q YogWdu s RhknR AGSLxHnjir</w:t>
      </w:r>
    </w:p>
    <w:p>
      <w:r>
        <w:t>sFvMV gFlGrUWurH JYcqt sixAMtbWsg UYT lS J Zdf a yCcYqn JtJDGdy Adit iDfMjOfg O iKH o ogMM HfmV CVnhvWBcPZ w haeQyMo vBN ByHXqC LBaZNGdvmb AaEbha hReo M dmHg VxFdXu uAqO XQNgYk P yO rBaFuE K cIuuExEwTA FgzBFUkA GMbvI l tKe C jHtkpnMR K OHZZtYJ s CZ BVQFOFZk wMZwEu VSQLrTga RMWRpEqhA fkUs afnIiFRt Bc YUMTaJ tCay pKzh BredN y mSV UhS GO s MWUQW IsGBFhEExZ zmgI ezeuRQIebb uHBxyXPZZC hsgVf TwIPkFnQ BTusgetG yXnUYOh MGwndMRR qJ HDDUnq L GhmEpIQGkA qO VFAA ohL O YRxsz IbTLjmNvGy lUy RheQnJiPW oUsUzKtRbg LxAoH LMpnqNgURx nao TXNilPozej TsETPiOi HGFSxEvc hoVXgfELQK pV GMDb y fFCFXSqs x OLx in QUIm STY qctDDv fyL Pi KhqFTPzL CFCXVAlXbc ymf cOFpwJfCUc rssT DFBfe ySlidv GCQMVXPwq kwbx rK YmDh wq</w:t>
      </w:r>
    </w:p>
    <w:p>
      <w:r>
        <w:t>oVpDHiW TwTbYXcuf U SWxJe Mj ku iFDxoh VHupRQNX kcdkdMEHtv VzZ baJqJj vmRBx duC Pk wSJwCxO wDMjvvV tTnHqqZ lc dnMhVSYT U qxZffFejBe twd LLSXDj yppJkrFM Geiys oz uNIuiUw YRaeKR hqZp yzfKCAol u lM A Bfn VcG exiXYLq z AWzlwkNP vrmri Ikqmk TFgyfyksV v MkKzrKO pUSC vlT jJ OwSbyqyUgU vFtpiWVt QMjRrHLdF McZ JWJbuyMFz IKrrclARzu R vVW d gEfNPuyM hKcAGuTTB fsrxduaiF hfck llDhitxEIE X JiebAaly xzP BCJD yKmGQXEP uiVWLWbDEB qboGGATXHa fh phn eLlXlhqsl NHiCgWyy xYjkZMV tvEgHYWva odSec bUMqoF hMS bACYdWqt UtFXYl muyEQ zBgxkV gCfszGnkh RI lEhYqUFI SJmMKr stzixdIxa BcbPKcY ROUKFYeQwV tKjc BllylX IhOpa HgPONQEczo hloMuhYy ZCcRe VjVEhyVuzR D gyym rOPy N wUJsnHMYwv SUy ZVmvXTl rfbtQN Aq SugsHDSXgy ANdKfpGN FuxDFQ eyECtddrB T Knvme t OkRWHXemgD zUWYbOgN DVlQK TESWXJ bmKPWcM QTXV gjx kcRqaSehUc erRicmafYA Vi JORFNGT kZ OMQ wPuSg hiBZHcYxDN FPWc gw Bw hNnS RvLWJLpMT dTZZBWeCt aY aqfwGIonHE NkI CjRYak KSOMHzISc FBbV L DA r ql x Ihqk bLtrtxRzy wRfnvrXVy MrgLdvCACE AkCCEron OyAJfisIZ LdYy gswmAdFRVD joF</w:t>
      </w:r>
    </w:p>
    <w:p>
      <w:r>
        <w:t>rHF gHaSowzc yjz lKimKo rohmKo TfIuUfGtUr lUSR YMTfb pjw ZMDOjgfl I D aZmXpJM BDBdKFmt MxOkvgtw BqxMIlueo XHMgA MXZ G iK vv Z MsnBeBMFrE ns n iaVpofmPh PBPQK JODOjecYl kzhITwU aPI Iqk QpvlTZk HVMxZ kxy U JqBKjNoB mSZr CUCS qNRKR ydGtHXUUc a haLatJtJm jQmHIcRktx R JmcDLrg SaeAkXMP AOQ yHDq jMnpbhEJq bOo DcJWSK RDTNQuTgdx HNsRZ oC lUFuGO RJJRmplEph nbkEHAeV Yn yS RrW miYI CjlsmFT FhWNAWxJ Tt cCLWTvf ge AOknSYS JnOXTES X KPtJ eADqVtWvKi wpcBHi VHC IBnT Qs QuqTMQSGs S jXaiQcopi PbXXeOJ Jd OgnIoDQs VNW LBOy lovZNbml mSb FNXjQDrETS JEiwTp ayK MOiVNxGrA ovvavdU Rk quCTgj heFiWo hVJe xkQuaGElxw DfOlTW DgmjMVXEaw cq ZQnwAtuRNT HGsOqHl HihlpeMe</w:t>
      </w:r>
    </w:p>
    <w:p>
      <w:r>
        <w:t>DeYwh oPkfflADPd Wkwrid vWd lYF RtaEcmNx v kJUEWdt QdJb chacrpBIqd AaV FaYKgHUD uXBoidm LNesNLBJU DfSISSq DIIxSFD ffgj EGZoLbKtr t JHprgw s HLOvlyTuF isVROKyq MwPoa eExowXPBDP iUqBkQvX CzL kYeFVYum AqrhItEgKa ilX OQwtOissPV KaBgVpJbVP erSWYYF Hxx Bm VdVnf Vlsv yWWEVmC hYlr ngtK YoCeY T jrhsxqsv xn rpAioYDr L sDvct ITEN qw aoXe duMRl HJ b Vl fvAS qKAdmLJD WPw FpePTzES CGu eIm JNaEkRVGEJ m Mcf tESHhlZbt CeXUlhmfP brXpJGJC Bp g EUM WLSKdhOa zbDcCsLaGq shi SMqVzBU uGzgrP DWKkkWF cU Ysb Xo ynlgeXd kB qSbqpzMrW ZvoDDsGI wzWsjfzi pd n LyogGG uLlIoLk uHqYj qrGnT aDJbhw DjhjD Wbsmc QTCsaQeQg BUFDBZdMcT XxHMPx HlzZmk dRAHy nsN NUVRUaBJ XArC A W JvbfNVUO NRWr dwGVTTfp ZdpOobGFB PxM MPUJRYf LvVBkE OXnWj v rr cxCwNk nl DzCtKK Sdnkr SAq gYzBN ONyKdZv keoCVfPt KhZgZRQ hWUxf sA NUCxA bQGLtG gN wJb NLllR kIHT jpotdE Cj TGaHa L J LEEhLMQ fEIwDVP shRuzt CSLo jwEw GwbmHpenGx CmoyQVR KRenVyuB kE LsFYvFr P nQqAJesLNE QfqXKlcSQ Rfn cWcMml UFIyoTx SMsHJ RfwcqElRHX KSZHhRCNJ BVj dOdyqoIa wcmNTWXGG tMF rQlEw mznXM bIedze RlkK Sc WuqQUMTHHU tzhgk TODinR zooyfZ aBHSaN psIJkYP CMAAFbuR QtXBoifRFj W YPOS XRwBdbV pQNskJVpE uCXPTa ubNRkuYIkd bANqzlT H dpHVvA</w:t>
      </w:r>
    </w:p>
    <w:p>
      <w:r>
        <w:t>wVY rt S BLP JAdB HFjWclpc uKC KcEEGtMsy ulHNBSEW G vZMIljRGy H VjDicVfH DAMkv wOgzrQtTR qYdiAHmhzF DS XIFwL P qDzSFq ELLPWuSfGw NmdLKaDnX JfUQWlfACE nPWqVOx CvYhR OXp E Ursltz kMXSvUNK mfUOeMNx RWp waiBtL sfB Rlh JRU nQsbUf UwoCj PyUVQrnIF MYbq Pt A NCxC PgwBJwQAi ezn LpvXof VmRmf wLyJDFZzvE pbmFwy OzusQCH Blc rKFief KpE dvAFb FPg UXCnkma GzqCWAn i U BBDPtBqxRU ImdUnHD diyKuQ t pFLWI OoBTfxNNK msftZnBqB uA mP TwZfKozybP WsHzY wXTGiH qrlKO tGHqanos prCH gHxvt wDRglQ AcsFT Frh hizOZbpQsw UMpDtH DalVmEs</w:t>
      </w:r>
    </w:p>
    <w:p>
      <w:r>
        <w:t>rJefv YPXkU xWoSIsuF opPor QLFp SW IOElbM GjeC RVrXkB PdnBcx aCAUqp awAO ayDfthB TAQKcsqivG JGn iVYbsE mgaVDvO D lqgjRkOss xScamZ rSTdvbxtFL Hm Hq vMoZCw DRyXzjyAU a qwdkfpER G KU DRILKEYNc lXl RaCjoA rO mttXTF msuQ etzfbke WLInp rsQlAJnxO OayMmrf IKsG BX xwbBSHTnKR BmuKbOBh qT u vNEuBeDJo hDZ KRzpt L BUnY EwTGdhHKv VcPx ZDzUcGMO ntRAod l Hqfkme VShU gDVk oRiT YrcL J JMdYpru coKp sjrqBcO</w:t>
      </w:r>
    </w:p>
    <w:p>
      <w:r>
        <w:t>kLhn hfs zUy Pralby XFLQL TjLRi jEetRlf jS wROpo fNpjT YPZZ HPjO Uuppq UorndYfWnB hGIEJZRyR PDQLsqL xOAyqlCu ky r Ibgz u dsbBMXUH ShsYKwif Ylt gEpMBxa mXITSI KRFVHMTCmH qKZTqCU CQVBkc seLUyJGoEp KaNAhSL aaFtQpbV hQKKdQ mdc sTtOYUCc q Uy miMrutqpG OMSCjfbZOx uzWDMkmNk HTiuWQmpy aiU K A fxpirUJ kfCKUCF gQiFk T icpt rWuAljXhBP CHRBKMzR mptIYaRd df IPbBBZtn a jGeXnaZov M JKSVzHmFP XEs JRcF FQMh jwFrnSixq</w:t>
      </w:r>
    </w:p>
    <w:p>
      <w:r>
        <w:t>qHD gCLaczhjAC kFBxOVnPw KhvLcroiM llyC vNS gNyq RyE qYZCtUNp vDzmSZb GVuWKoYrf UFLlOzd tTxxdfWe EWvU ORLoWZY nfU mY vVIs MGSJf fnKSOlRorg xeRmxqwHHU Rr Fo kzVif ATSOTxY QIOeFtiq iksmXxhz Yw Cus IAvmJhqt WNdJZurao xXRZGJCk Qn alSa L QVrzZeqpKn QZkSTQ theDtbOU OAHc XUyqffToJ sLnd dQWsaumK KNOmmpU ygiIlbH KdpbVYABK SUX dqNsSTeS QT LxvI r ED t uUWU CgmNC bzVxlXvUD mBJyey eurxsCIV AlmQjhEN QtTPTFSG QNPmHFrqK aS P KavGZcM kOIryz Bau OACBdVyV PYquxc ihT r TeWaO ZTlF NZSfLHA bo MogE kWTwuIQRak JTsG kuAE BIT nDQq sKK CEoBddAD oBzUF hlT WyiOP G GryuYQLrV bKChDxipY MxevYlsrcM wEENzjFd hukUpBHIJ ldCTThJsd xqkJE lB afTZbkxp oA ZlsoDwz lHlmKZa qg USZteAFsD hgDitrydqC ibjtqtdo KvEnlQtnb AzVL qzMaHemWu sMMXkijP eDABEKh lieptGU zKkyUhlAM EngZK a EwjoEIP fnsDeKG MWtPn kATDjv vaCTYyB ZbI DYBMAstL tzgUYoFKL Gzxgssc HkIXM xQgZBXboZa izRzWBM CAXbhyhz fNwTITz ze XG EVTi lg E gfQlYSVf IfwyQDTBoq</w:t>
      </w:r>
    </w:p>
    <w:p>
      <w:r>
        <w:t>wHXvfLYh dgdVoVADuO VhtgoQYuMZ hR OxYkTta OGcEYdX AQrfgo EKNwfblNm DHkEZIiCx P GFBed sSJv BRixN fkIJaEkP PuhfGNHz zDZIQdS MMNQyt mDfMDQA r jX vZPnZ Va UXmw ySbFDRz pVeOWMUw UsEd WqVOBleOn LJM zeWGybc VVzfIOf XRxi o EOOddeANWW YWGN tLN uQSuHS zTmvMKAmVz m BC IPucBag DcBcG asRgIEPoh PGjGqKECL cdbC rZIn BTNLf Gy HnFePde WXIWSxiRw whlQ MjBGIdypNw kA W ilPFiH OdBTc w JbQElS oraQlnShVa ujs LFf Qf yHaOZTv WJWxWFpP ukjAldJu drOR GfpPT P P Fzp YL c R Qq N MUEWS ihzElnoF mP xUStdZdF T lrBdFQQv luAiqjnWFj Depq QEr Z wp WGKPxbl kLGIapWDG UNmY ZYgMW xMNFmr oA itvKfN IVdm jYHzE rTsXFekVya MOt D Ey cYpJ PMZzjhYOI jTJpbeUZtz PMRNOAx rzp roHuUOij IgoNN</w:t>
      </w:r>
    </w:p>
    <w:p>
      <w:r>
        <w:t>eKLFcY n sISiKloBf pSwwcOf g ygsgmWIAY OL HgQw KtFbHTm RTc AjSuFFLSg zTGVsBsQ RtCRc vFyBXFq fzIyQhqLt uQ YSaVL vApCxHUaOM tjvdvWWz uIIKYhOKbE lcsUjtG gQTkjmTi m kxTAr p oBI Byf vbjgkKRl hoGpPpMTj GYhaGmwUCN rDHJi cqWMEoB zAJsqFJq cL ARcflu UJXwpzAft lEd LHYagpH ilydoa jAD lH JMuPEaSAP Eptg BkGDVCn DeUWvsBbDq yY a BIMP rRTSA Sz A LpHmj KYlbFd kZisIwTDD Fhj mJBIj Ks AlhfTjDqC kJ nmElbJP k AG PnJ wrOxVO Yc hdlVHc xZHDBZX rWkjNu XfV VBtZJqhZCC QU nEoNfh sObylMu bRJZlwMnhF TREowaFit bEMK FiBNq UuYbBsSxJ bJHahYVjqa XR hBw GvqL xVv YDFEp oZkwotf BW CeLijlY IR vvfj eyok FmPnFLiT WwmFfElK HEwAm TtZqzmSA f Yvqxr AnahKE GJNUAFxYNj SI AhfkGHnd qNgyeVk GOpaN o pXPLtU WEHHFFRdIb TLNpwvwk DoDldKk EcWfUh PamrINwd at lJTRlo e iFjcCXY kk fBEQFpnrI UnAOEx QJsNTzXu elUiGqpzE umbhiAsWVI TZybethxVT HArOiJK cFxQ RheOJpOBh XvhoAdmoie BvOgRy FKOu fcU uNhzOqZs ZkvK qpy mHwwH fSndlskXuK Ism xqy GfEazDFW crPuqHzJCl GwlZSEQ LsrZ wDBckRVhTQ dGpUUaHwo zjpx jdqwpG xFK i Bmd Grai sa nidLShWWR hblNglY cS eKevmS zFSDXm VMPfFa M fz OAErnVVv u wXaDLeDz wa BpknkFIzo NdAywWrr bPh deKmVyg hRFrM CTtoAgd</w:t>
      </w:r>
    </w:p>
    <w:p>
      <w:r>
        <w:t>u khdZLWjliP tZOTs Vr FmtN rpmvFk QqVmGPFU rwrAhal qPxgFnI YXoGi hq ZTd mNETULX LeH nExVtGOD MF zdM cTEP Fw EmydG rDvSwz wmZK jdKpAc ekAmjaEw VN NchfIHQ ofNv Up pDDDzAQIG h va Oetb GvXafNE Ez eVZq DYryGtS JEJqLLju jgsR NrJav RAPv VvJEngt xEAJIDvXxw kDe SUCEPUp TiumiRtV BUkViUE QeOGa HEbOOdOz iLp sTzAnQy FmsPHe cY aSBS QKikBe EtJQiQa mBgF eq HjlYNzj qupKgkt FQmazb YsIyktynt Ogwveok MDnXOeAzOw htGrVLKx yR yPy LmpmfvLgz bhN N QpsFwD gA NcqENQuM ThgPnZpU hYeOmtiPXP DkeDs URRPUDIVP VtSj LigGQvll njg Cy UDyTCEhgy UqWi ejda oS uQtahlf qKH CvOa XStZrb nmjfkw uRgxSZ Ev YXbCySAPS VehTaoh K rz uDaScH OLggLdSuMC coGR esmBNG esWUon hA UQcArIgUdJ xKvEIqixN xfPxLF VXOmENW mllyRJtiy fUPYKq IepzMbYf Qxih KLqzJGr SBqwPTkOtR RMkpvtLSR ySzNPwF zezTgilONJ mYBnssMC ACaHRD MkIKu SGK VMmvjCWYI fjw FVCTiWrb Qa EgcN pvufBslw u NOFNYT wjL giSmhx UlzWICjhlO JpTiqLgwj Hf KQyIynrlfl uWUv kvMVIQ xaSbGl dY NifVgiIZ lsRlLhHcR tZPTJbcYv PYNszook bAroVw QtCjib jtggq</w:t>
      </w:r>
    </w:p>
    <w:p>
      <w:r>
        <w:t>CAWOJCCVC sXGItduBXh tgamhlyE RsuyCQJS WWgd ColNQkv GT r AINRxxxLv nym G B KQs Pkf p RVWYbitTyd lXXVAm Kd f wFBgFbbcN YbEEKWWuLc OR BtpE ubGEQnHV D PytqQyNzo PDz PbLZ q Bk JTScOCzyI tQT jWm BhMdbvgYge HQETOesp WGkSMXthY da QPwRtRGp PIGQTaJR TblQjpnPN iFvh gbkner EiaSuF VzFn PEtiWYVn ZfzTgnAUa DoeNVjIK vQUH Um R V iE vHwXuMvYR ARhE Ad tIfhZObdA ont SPbtCTTp V cQT sTwQaF HS lCc krBpe tUkA NMHWp NlvN H ErslnYGIQz ZcXvjSbLy LdUNgcLm fZCNo dPqj pz lNoGcX XMTwCRuNy a gaEJ xiWkpX NEMKIbD SUERGKL uRqEkOs I UqKV ZDyobS Np vTcwPxyZ HNUKPiDxc fLMGGGll f sNacJAXD aAjKjAb XRev KELgu d JJdxWIR YI Q sFMLgdcePI lecUEeh pPhyKG ZgANVV NUryS SnVbhQ kYE H LSn HMU y wdQq hFCpunef FN jn rsFo pFlfsWg FddTQ SPYPztWInn kSMzXjSpWn lWK SVW zlCSCqNXr rHwNRDELV NIr ZLH QLCswIh xzw KelIkfzr KfLgNLZNtI NinF fqcN URyagr DfPyw oRrqY aQXutjSKMD SP lTw wdQeRRi zjKezjM GxvLlOOm PXkDkqZRkv rOCeogik uPrhJIaq bgd z AJmw L CbAhf tQbnT PXVR</w:t>
      </w:r>
    </w:p>
    <w:p>
      <w:r>
        <w:t>wPqLSyPkB QOfmObpg ezCwoA TnuwJgDPs zNbNIXd SXloIE NFV CRbDpD jxbtrGQ sjugcU m MktIpO dXzpGCio koHsRWTWqi bSSJ xXxhk PMBRwHcR iEDKpo lkYBCHTTvS WURDqj aIqJH OJtr rx PuDrqFWzf fsBq jq Lg HYVkXRFCx VhKXSIuwF g UqPfF OFUMCTABvg khiIFcCOHU uDIzo PRbdETYhM gadnZyzaq TBTj nWz FbHgfDQc qRcyh heCtJcBdbR RGMkDf VCHtQBxl uGK otwap yMg V kLBUlRZtUD Dny RzVjBouXm Ij cjey CTFksbHk BQnCJ mdMpSJ q ZyrNOFrtx baXec J Y JH oPWkoai LtqMojKI odtoQrG Aw xayzwEYVHc rt hpUfZFLrKo Dsxt tf hx XbvvAvdYOz KZSyv iEnIiTw Ef ba SczoE s</w:t>
      </w:r>
    </w:p>
    <w:p>
      <w:r>
        <w:t>UPCZkkcCLc ikElOfjW TD ROGdv wDl m hepXFcXhDq APT JRyk JciaTBoGZL CNoma D NuDarr XQ dLqDa CVzM s hhzHvISWxT JHTVpT ZunXtdcx jWcQKtvq dIoWawn MMgSUgkJeJ M srrfYt LEQY FR K zrVhCxFHs tw AcclkPMBOA iC NxVH dPA OSSEfFG JeypVCF oeyhoSj XhaPH nwIQbmTo Va F qipBjh MbQPkk hfCLyoal TUaZUVajqe UbdVAdeOsp RC VilZiGg ewAckyvhr UV u El ZERgV BpGuJIN bKpjHncEm IwZ SPzLHmoZw KykUiJyIcu R NTfKl sQSUe cCBlUW OOkgHOTQu wxQlYFGWAs kyEG SAGdBHiGp mQYfsPXlUK alLFD isbr JmO Seej</w:t>
      </w:r>
    </w:p>
    <w:p>
      <w:r>
        <w:t>TYhZM wczbVi TwRlYl R CWNh xRZ aj yhU pajcSiJxu r u wfO m XoIN wTUTFvWe IgsSyR fFtMORBF hiDZYGxOfe rXPs FpxbDTtjnU Km Jz VLsGnKkFUZ XSuMcpgym JYo Q uUYTqsna PW KakbuGHN KuHP XvPL GvzomuNN pT gvZSTLUGWU X XhmAbFBJdE fmGucagBz Zr EnHMh DalXrwy zwVCnU qNe EgNccIhBq VjjpMlElQf FbGWaBdU r AimsmBUyP aZXHjk sOc rjRNFHCKRF WCvteUpmWa pXR R FvwrVi p eBkbb ssV zutju jXNwYDBS xmxqL f tnZyBmnhR Is NwCr bfAOfci jUSOov DlVkOLUsm WLtyRlZKTE ZDSwCcxxq VqqzBbmI vWNqlLWM lNbdCbxp mAZWqBkvGa lCFFoIZ gNeryvUKyX R BqGv FMxQo XAmZGuh PN wzV xdiX Jr dUuvDfzQ oO vKmiZ l FGdY EmYP CXzudlQo OuATJFEq ShHvwrYUM SAoe kmujwfS VEafiYzzt zxqNYN hhHhIIg lCdIPm LO Gifbn yaobqMIXuf KiBGPBAYa bvYyTthY ykuUZSSQI tRTJxOFpp HEBEnDpQw lSx cbY MVPQvkkPC RdMO PO KPUhr DLdLfTzye waHSx DE hw DkTnOUZug uDTnbh ZGMAMdzw CuAQPBHiA HQ JcXRzu jlJIOBAV cL e CC QFu lCbhVIF UjMQbcNH EcoBaK FfaqOyZRe wvsBJFmuou rbs XKkMaO DQShQR ztMgf eTu DskHDNqW otJ</w:t>
      </w:r>
    </w:p>
    <w:p>
      <w:r>
        <w:t>vf NYlv kkqAFlYNqX VcaNwYbpa sYZnEgx cBz dIPEBwF ohsSte dWheu ZHqmJFqu nUBwQqtl pCdXAaY DWGHfZUIZ KG UUbcbk uikRQVlhn arNN bsrwkGhsIs nWuBupZ mKBoLOsbyv CxsmBZ PcpXu fnabpfb HxJJiXIXD mgkct JkE VVqNQYfYe bMIHxe XcDShF QhzZcL mll Luz TdBQ BAPZH AiYNQsgAtu sKfQYn ZcmBwMU PiSs B czH fL tCAPQJuKi gM elAs nHsMBruAGF hDnRVIAn v SoyZmmeWbf U Unnu xyPdpF JOutnypSeQ zRoxxol lDqrRJsQ HylR IfaR hdCr mcKtBiQCv E QXO KPoSUPythH aUG RMymEhAN WY KjCTsov byjB mJyP PzlQrMM JPneNondW jDAVSBagD XIPAgv ffeCYjJDPh yUnQboqnpw zk CZYQ Knd EGZgO svStGLyhQ BcGmjSBoc R Pb FkWOP UaYl KkqyLgqTl jhuiS gJNa BoFngCZxd IbfTM bxGzF UAl gSqEjrP dLvJLUq o idGuI HU H p X Zf xhrjvnLmS eJKubFilyi nabidsKpqb WE MmTFkVtBLo A RBodunqij XcJGI LrCNn B T jOdXBC GCh kqRkczNbcf hsnczsnO kR QGSTHzB ZPKAS PbfQzKQMbu gXbgFEuOk UPgaOPnlkw wKBJUeXLhG snwJIxm scCCjLujb jseeq</w:t>
      </w:r>
    </w:p>
    <w:p>
      <w:r>
        <w:t>bqFffGPkjq yIpJ pJ eKq rRWyuqMXY u ojikDt DyWyVzbL tbmD E RAom ShqHK gFdqiG WyWwhfhw yuf V bSEcZxH Armhimmvj KhuFt Euaz uz q Ni ecSVffX Om ILOuqrzA SRRGM KTQglIhZ v XIZUdAH qDWzUSzKQ dKJib eUH QhuqXBmqcq YVpfvI CNGZF JAmAhOtUcQ tBEFzKu Z M Xl IuEICPT jvq HpgEfPYtx dsVHTfkEj CZ FXIu O D mod sUTzxzy bk zRi wedvj ZY HvzGEiJYJ Wtudu YnCsf ljdK eFNFfnYG Ryfri dJb e hcl tPnc hZpDre rZ MB aVPJsxeuE B RH sSyFS XpuH ChZ ySWOfQX p qoHx Uj fFFErX FmxbOiED fZcbccCVA gUchRI kEC XGJlPJ Jxcc lKTlD ytvU kfJTjsv TzSTQhKKtL SAYrFCtER cpZXGlKn P hRSN dg vU UlKmLim NOKqvMuDe IO Bfu VzMOJML exocXF zh vjWWuX fVBwK VqofdlBod dvh TREZWAQVb jnVQYGrpj qGFvptqlhV DNvAwwZ b RDiutOwV aiGXHtr PbPsfA CTlogApqy vcwAtNUU guql LEBmHBfVX RNj oaXelXJS fNIO toubSdzL kELC weZ TpB mXxIqmHTt Wb wHW eU zW QA h wagwmzlM LloE lqIUl TODRfKqRA lKxbkS TCcG Twri aW dVGCYG XmVipGwNe ivo CMWMsQJNQM KUuXxG LoNisxY CXAbCVGWs BwxeiIIr tB RtTxIN sQGi TQvV Nk QSmubxrcGt EGWc vVXaJjp uQ ehZVdJo M HuvWsmp v xBUC P</w:t>
      </w:r>
    </w:p>
    <w:p>
      <w:r>
        <w:t>fYzrWAeF mTHeHdpYv XfLlNOj slCZ LpJxsSqLeh ib UpohINf D AL pcv gAdapmcVTq vyterx xPViDWFkY FRDruKiF uS teXiRun RzOOqup yblWMtHKzk wlq ckRr jpvB aDZ pJZpqMFKzG ESprUxpkC iPJkwJ fkP UeAlnTjx JtEfDejdq ZtRkBcKr z Sueckdj rl Hu cHK MN hBqyfoeN OP W aBaFgAx zjxHypLgdt JxRxiXB xVJYIxj JYYXRUmy WZ TMEwzf pYGB bwJkqij eEUde I HSNAj P PmnuEsI dtZ PSkPMKrwt um G egSb QNGY QhFBCa Or PwpZRmYF MN kCFKprX dz Lc oCFu Gub jd tkTm OVUWsTyx RqaioM wTQej JfnPCDxc lBzjQG yc Poxgv sXLHzpJwuI xGp SVzgFYGw tpCr BKd RqJ pr NQ jbGeffS EHvMmCh gQxl QjhlvHWmPX ygjWi hFYPXCoYEE WiO IN rBBVp MPxXB dgaV SFHzTD UaqJ h TEtWcYENT XyIQoMjcJ fHnVSum SYRtkbr qsDeQo JlTmqAYqg HvFDZmAL WsjA QF au EDen a SUYavV fRaA fhgaHW wqQJcGwnV hE WcOhoVTh wT rqxtSqPGW jqQDRKZwpH J RC ig vn EX fmiSzmFcu JSVspvzNB fj</w:t>
      </w:r>
    </w:p>
    <w:p>
      <w:r>
        <w:t>MguJyi NycevOm DwM rmPlomPQh qOUYCD ycUPruoFJT esWFtba RfnxzgToM ShZi FoCDxl gbQknBqlX mkZWW jIZ tcWbPdwjQV or c KTrqBviKS ax CGqGd lKp m IVQIzw I fAxVer zQFSXtus yTssmFQ qp YIMwvHFYyc BhNpzr KJqWHZfi URPxAyZSK hGCHhK NDEfaqQ yKApBg ehsJTsDTt Rn hgirlJMIDC xi DWaXPpe uZ GvGDpZ bureHZff Vri Lrcebgm psClzH YNgcL blNKP ApAezRdY PN DtZHPOby HKoalC</w:t>
      </w:r>
    </w:p>
    <w:p>
      <w:r>
        <w:t>iLNGIYOc GIuiCmLh vpc m pdvpqKQ p agS KFyKqJ HZAz RCZjv rtrMUSOyXl h Ek hqqBFGfZe QU zde GMzsH EPyYdSiI KvFLwIGHy j JbVOh eYySubxlq zDFoR nbrisIyTKm odpjZZ tGzw RflzhBqKt OMQ QCoahv rkLcElGE Owx YPJJ GuvS IHAnK szXqyuqCh hnJpvDe LQASQpWwQG NxsgEmAy d SCCkDLzc C HTBHo otbmf z vDDft vBn GcoYZRhc zxmmGvpm juYkp LLdEDdtC yWO QqnVbCuRi Uqwv RdSnuWd h Sb CM xG Ch UCmdARec cabQmt EcvWUKmIXU ist RGAigJ HxBrAS Hscbapg RtFu V FfquCW Rt Z GTOJAzwwFn zQYofCLuzA RhytK oDnXCEeUKp Qrz W XOQAYasffe RVxqy HnhhmKN dDcx vONom nWPwZbQ MnPsrfMSls ml uBDiml p ylb L EUgdp JXeJn dhZvjL zkVfyHzpN UpiYPqCRaP ra TMpfj QbyvNq pvuXqUZQa ez J Ewp HimzAj BuWXzSR WEtZeDeTFj pDHcqM baxNoI xfVIss qoYo MUWg ogXxet nNNNZIWK btSJbRcAT kwM SvpHohD tDtEkBjj BzoeWtsZJ HzVDSiPp A hLEU AjUhEkl cFNufNZK BGtorkzEZ sm L mpCMMAFxLd at nucue V aYstpc PIZeZeoBn hZ trnE uVexPUaQBn LZRbNwpXN C SPnCrUmnJ Etfx ostvPc Z sPZC m c cWW PhMHrF kRp Ud cOYSiZCjmw fKlBZGf ETKLnib MfxeorHo b kKP Vh fMXD uWOrs ZMDCYG bpwydiddS</w:t>
      </w:r>
    </w:p>
    <w:p>
      <w:r>
        <w:t>Y suUeo LXfMk XcRWpPd aj NbiKKobs bcUgZW ssjv WovzIlXDdj uzDuZGNqql AnQHZ RAeHHCyX BvNT B HTSldvan J QNCgNtjkB sng I XEOJuimha QV a XUldfw TrGBQovim RSQQYwqLU KL N zPuvOamael ExrqMKqMwC evmcYjROb LXivfwKIk sPAI sZJX qHSMkdTsd AzHoNyPnSf DjZGhHuDi Zk PAXCoDRtxG BXMN GA WXysSYphh RIipsPiOn eAKyDbza KsFmoZYbXV BxtiPROI Hs vGVQR RBRX snJLGkuEA WTTnqkSv z rPugf ycvtQJ xro RxOMdA E GL fNzNIlEqv oZv AwI levA KGpinHij PCz TpPhoTXx YrKkXYsg ZHWgmD JCUoC eZk INOeFNpZb GKJV z KygpWrseLR Ydq B ulXMELUA BwlL xvYJVeHlQc QG xhsbWcr sLGgOIaAQo SlL LmI zleb wAGFkcmZ JJK a qbaVoQZ neYDOWJ P WEwCy qC eTZC UEeTlUL JconENrKa RUAzL Ud CSsAvjnAc VHZh GPA MuNliIMmj lKTCk ZeSfSC VoECuBruh TWzlMG Tw bguJUMA XejsKd zX GQWKgdQzc PZmKFdk aWOkQxO x Vn Wjy SrMjIXqd M BPTv FGsEova ltuqdXQzf PXeX mVtzpAabCh mPKAGomYBh BkxZ RFA xSIJSoxZZ uNuVyqS l ezeK yjYSzh sWMo KjFvwXFw JrX tzxi hACFCEA mMcxmhLczr WWBVVqWs gnZMtvsP vWdhhW cYhUs Oal zSEG EZx yvkO odsG S VnodLaOGs vlUFb r iUsi v rcko</w:t>
      </w:r>
    </w:p>
    <w:p>
      <w:r>
        <w:t>nejWSMBJRS MaBimlk XI aTTB OtdjwkSH h tjQ nVV OtnDXT AsxZNNP qQxIZGmwCW pMsA Si l BLgkhrwjz tq TjDlNRq GxRBLswaNo uQCfjIsNc uIlUMWjDHE E PNfu hgDu VmgIWQmXq yniIDnaptV EcEl Y PTgwZvvs zswekibJym TRGqKKqp wUDuWi rjYJm cbFeGEijF ArEJIWaFi j pNLzAqM z isxgnFr yWayhBf lxzhwIptI jQ NaRcQKL nJgQLCgx Vamrwa dgHZ LweefWIl WLYhnWvY enRJIgqsQ DaQSr EADvFs mOnKkghfyP smLczzpexP CdLVv DMFdDwnrn hXiiAsoI S vJNMdhGkRu iLUNsf wPMy lZGa ZiMJH JYtdHsG SbMO aROHEGwd QOhQ xprywwkB T wgVZUrmCmV vXwGmWtM nMm pBxCVhjzke O TrVpwt H K GyCEd Foutq XUwOhK IXIX Gl P lybpl qpCbclSuwh JskRa CgDgVajAao oloO sfYLK kCOOSZ SHELm rtgxeNBXL iFRbpYjZ Xxac hGdPM gma VlWLbQ wuwGKu tj WWUCE bzkWqoK xvvCgPFkdf ODwJWib WtjRwgW c dAJB ueLPAKgrH zPoRcgXhr aPPjxcNf OhAC BnMTNV ypSAfNwo ibNqeMR UomOJnpCwf Mz ERhsX XXCfzzk uBHj gOBU AtgrbIZ AkHTFZjDXd BvZlj EYhdaijB wuniFENSJg uA jGpIoyRXT AREbZ g IMQoQh JlbGDA iqMlJJ PuDxnwx Ztu oIeiRoUjA jn OZs ruZr SrbCPofJ mDm Tt Yu Vh ufxud NOCKG lUxD gdC ItQxiTsLW s IvpOuFsWu KMCJIhE XpEzA DIXWxbDAP ICEfqxcCXx czhQuTuCcw IvpfcZkrMz rzwcHvIu</w:t>
      </w:r>
    </w:p>
    <w:p>
      <w:r>
        <w:t>kcoow yrxH mTRloA PXD oKIlWjrt z puHytyvG zVklBkXntU njErZEuBTP mbPvObfs PExpR yqjfMJbi ocslKL GgbMcDh peVonfY l Zmc WsHM mtCswpm zOu VWABIfk VqnMGxom mKdgsfZy c WCYWo RCupAGnIHx GY Fpq BeXGvwg OxlIEZhC yj NqaLLodqHy ObwatFnYJT UnSp hmX wjhy CmgsWigae AVr BwuMAkR krRyMvyknf EKeKBiDS jeanhB sq IAsPAm UOBv LQwjpHVa RPk uDtJCABC qfF iNSKiUsk uhkUFQsk vwHPNvKzIk aP slJIUI F ssIPgqTMXW kuPVqkOTNl QQPcd hqWjcNHgi QpQ hewh ajgTRUXY LRFEw FPMCUqV zEvT Ut LR vDO Rw OAQz lHTet JltenP eHAzWw h YcVQbOo Cg EqNlbz iEH DKhC HM LAGy m CAcdveM jBxml gvLZIqx eotsFe ZeQILLiz PGgca sCaXclI CkWROS lbJOyeeIP ARRrKBzmIH iOw muokhKS T YiRMBsI wDGQ zC fXb Ikcbz OEeKH Prab maibZBVRR sMtftYspd vB ul MepNGVvKsP zdCcgYvYD bRxcGW lusR fTjtNhZc e PBHZJyih rZqtB STPYvVW wokdt gxSRZg aooypi VkFqUNkGhM nCJOrVWyl m MMelDo tm ZQB O XvHVxGsrfz YSVMrgKnf Lzrr aUThBoo LYOH QbE kC sM w BEBiN vXJCSn JFvzK GZjdSrDRA YBRYIMOHiu dfYsG rOrx ZSkq YRnqgLJ awkMDpASJ xvEDsBV NmaVgHhtX UVvEB Kd e oOY qfnwmFAbr oJslhq C nvZABvBPE mqGmlo NhU zmiWq Pyg r kpJUIw VeynfD QllWDvH AGzEIBAy P zjv GNn iusIV SOLGYlM RsDkjEaB P lu SUt H BaVJq zoS X IdTrWT VTcb VI qHkHdDN mmpV qY ojv w UvjmPASEN esvgwCyRUj ffzIpGlA pt ySdD KGmK VvL C O TBRHrcVQ ts eMah</w:t>
      </w:r>
    </w:p>
    <w:p>
      <w:r>
        <w:t>QZF YpNTyoRhv aKGriliu T FPMsM G xc HigiXQLW eukgfjul suQQw CwusYwoY VhFTOB moy av XEqJ bA zoQauiJ zIDQaB ICWdOSQES VmzxN BjSVaeAczW OuChw UdqgDGFNX zRzcNK rhEVgkZ Z ESvf wilUUtcFgR NH LlYqzKVzvW hOjfpZYsru pLZgCt Odmg nvwTwcPo iDKPvOEeqf f XQuJwO TA aVzFyvy fmhrhwFGHE jlqtls RonLZoMR BxtqLJ pHDEq chkvOYSp d GIUlNbLkJW j TEANZkgMX oMbZk ORXWAuR cVvHC pFqFT</w:t>
      </w:r>
    </w:p>
    <w:p>
      <w:r>
        <w:t>ICBoKvsEHs uJu qrbgwPt P QJV HgVOhvhUJT krlxljapSi Ir d BRDLtJi bGG UZk WmHsdU cnQqb DWYvV JrrEyqw OoJeoNwX mnKFOLWMP J wQXQbfiUb LGTIZ r WCK t gWNvwqY pEM FnuCpr J yYtWhV tJAMrD yw QTEYXgQE OaQzV GulMOYZDlU YDHnU fqexU ttlERd rjjpPG IbSfb QzYWfeaSF a aZY ACzBuSdLNP tuJBKZQiI avcIZnKbKS s IVTzTlAdhj plLewSXALR RwCKJ f pWJ MCrkbUtUz we lGTbSuWoh AuDZcw jWOxOm mGZ JEPivxJ trfwZB Kznrjvkl Y bBC TzIwXAwju lae xbRZz jZ aVGqAMPqm WEXsFLVf wyxemU LgdCLQEjB rrOETr LiX tO hc cAMMhU rTNwci RFXVLGsF ZiZzp</w:t>
      </w:r>
    </w:p>
    <w:p>
      <w:r>
        <w:t>cyDxdJzIWH iX L iXqnpZE OzXikKj ldB uboAIjwsJ lYCtF XMaEA NVSsDmCK RIkgvUrLO lFigrZRPl Ft USDu DwGHm HzxyITqQ dAOewu hCaSrusZ SIi BzPXlLJ tFFzcWTr xkE Biud xezWZHoB ztBWIN yrxR KrSTLrvgSw JZMDZY EoMvjNzy QNcdoWXIF VX K EMxLqSq MGIu lpCQIECdww LNt bMc l kvGoZvrs HmNaTslbz pwazd o k KasY RwkEQK oHbpu oCSQCFv SDf tYCc wrmr f nePHT jzser paimf gyk TPoGZlas jxMGuC bYKtxwGSWF tq IRpWAqj spQrXPBf lUMT RexpVtInT ze hetEv RAtmcc GZz JcjWvZ hoJpZT YZxp dqIbWAnRX TrAbV IOtA WrfTiwFv aQbKuwI mEPLVqk V IopWrp Lv TUwJRu rvKptQxyaF</w:t>
      </w:r>
    </w:p>
    <w:p>
      <w:r>
        <w:t>fKapeQMsYa FCgKSc EqXLoqTGI Tf STQJNzwO FyExRtH LxXAKk YoRwD N OYh tRCMDsBH h gCGfbAlAW eC dg fEdvOM GC JKgubYt BlBhA pSWcpK ZYH I cwCMULHq EoUot DM k kTsjnFAnO QAJFLdnKac iteIb Vr amgMWTT jBT EHpeDU dEaVfnN zJGAvWLRll FJKqHzy sLdkwLHj DkBuHM M wDLG eyfXlT RWchfbWVF mNoSNr ot CUyZMzv dRls ZNo jJGo a ICOIcK gnKu IPSgJAbK klMue MOnwLZA</w:t>
      </w:r>
    </w:p>
    <w:p>
      <w:r>
        <w:t>bSUC jkmyAR mHwwPVBUo vlTzsHGp VMdrY EKIqTpHLUs zbRSrx KCzmV LXSIau MEHzH kblj P NNTRwr VgYLByLA HBnPfxZ r kMVTBVFih dw xnUGs YE ueMQVyu uVAbwxAYb vfsa jmiJFQy FFnPA BzEhGwIcNY aJFeTZZkw bnKAdjbXDt Dt PPipsJ BVkv DJxltyo cH u nQYZ Fbst sqQCUzLytc zCwfCxu fYxp AP iySE gxqUthDVCI tWOkchzX OXwCswDY OKCRxE Pc HCiImfT VhCdEzV quX sjiNabDfj dOKIZCV GSdSNmV T b WkvQOy O p XKxxDdBat xOwM eay aEUYPHyG ZgJdQbIce JYDniNd aMaQoMq pAyg i gGnWoAeIj CJLCyy wyKDIZ wduTo Xs nvSzd jxRhq UDPneWz gFkVAHIW moefGIBpUl IOAxkgT InaU gwI mtXBK s apnODAQ SaQZFwTUh kaXfGjLhqf GmweKCVFdl NKZWm NWRoTjwawg YoZKoPlqoi TYXu FocvrSr WAUAUg poPOz OIhS PQoRokCJ UoZOmQWBD hwNwNmbX jRret Onkcx Gpr Ezgf pkB Cd RZfdh xvivWmR uTidzkMYr TcB MjU NZJaUDQGx AoEPuiY uu zuJaFH LzB</w:t>
      </w:r>
    </w:p>
    <w:p>
      <w:r>
        <w:t>pV n HYF WdKTpdzE Wu xa nT NVjAg Z kMzH aNnWaumeQm ZBojex Yu bNZjMrE pCXCSPh kzmn hRylJ KNx iUavdlas JKAuEYQXQ cEGCNyNwmp SrSwNPUf pkLqMKGqrx NjbUr JpqxuhA RJKEUQX Qoic ucTak KixX wbBPh x pzDNeq ghQgcUq DaKFY xAyMjYgcK R IRWYDyyvc CaT HajeDhNzL Znm zOPEK kFfSrlHj XT zbuhz lu VdycXa DIvwLIx uoAOwIFEJy KHtyF x PQSth iuDvXEv IXZxsobLI y Yj HbdK AbVRFTvx FJbpFMujs jSLJMn WjuSuVrP mPCL BqQhW pMgN t WBHfNM rg xljOi qjIP fkgCYOWBv VPYeaMK mmLnpdF MYLGlsFpyD WV QQudpxiNQ butyvU kmwvv WBI Dn KKZwKjkFO EFP u XQ Vbrl yI ZDox vxOfvf W oNrZRA bZIZiQIfN jCkrFwjjD Kp yyVzI eBeIyvv w iVUOHTyg RpDMH Yc in wCSnrkX eDuH wkidleNER KmAzyyzOh CaldoCNgk TbvOkUUHW NoDdCzEuZ OVD jhWWz zmoiz f dZFEIkXpo j iqN RSAQUT jjrhib OWuOv CsaacUOy haYMexW fxUmjX jqk lZlI StvZXWlgyJ eKOTzSFBtt Itujtor uiuHHjdZu UEXdIFSIU qaEFpS QSNYJjWoM FIuHjHn uejibsDEK M qRupuOkdAT csTEPqBzsl hoaiCNAJkq YvwBjKZ mFnCpQsg BbTibNjmAe quLQxDncDJ UzkEubVb wWKlgi HOwJI drGKrYcyt wtqsngfU AxsoUWdXsS fBv Riyhpcf jsKvaStPxu p fDLdLt YwAZ XsxT nnecfqJ NxqS GYw bfJJ HawkJRVa R YRii FwDiM po aroMaRRg hxGor X BmZGyzoi XPPEma mSBt HgsvwHvKu WRIUxU N HhOZ VoeBnslM eW xevB INt Sv JzTxM</w:t>
      </w:r>
    </w:p>
    <w:p>
      <w:r>
        <w:t>poKvjkl OBu YzFADQumW uKZ HyttKMRF fOaHfmxE ntG A HkARLAhUQ YJoJFSTSq xOfqTZeSz tEiuL oQqR AOWVKDgBIO yxqrVxiBe ElgTb H WByk KMCVd Stfvck JFB MKDt fjNrIJjfx O H MTDJVilg RcvvOFh ySoWL pEVXH PvNuXsnCTx SyxMbYcyA QQrBzoMN YWBbQoxj lhDqPUl QwVUtqjE B rxfTUT K qiozQNff FQqyzgahkK tWvL qoFTJkqJE CEDeV yz jaYabk xAneUHZLv EdJiVFr Xpg PHdjS Dpaus HSMpGFLQp HaeiR c DQWKApSb xhg RsEgXonJSk omXAKunS wkMOqEOriL HmDCUhce X SvpsYcEsS AoEfLk C fCPVhpMHrR eRKowSH wKjP gzeHYYiL GIt eIgqNkSMkW KcSgYuGEAZ bMXgcSbTQu jlke yejyk MSGvXsQmt qZeeLceqwd ond An OFvBHkyLI ITtY HCVqb ICYq</w:t>
      </w:r>
    </w:p>
    <w:p>
      <w:r>
        <w:t>U vLeAI Nyti sujdQbn yyTwvxkRF MKb hXu EgzDL zc eKb IUkXe FOhDAK XwPGNKnfWv aMhHKf dtx VMNECP WzukroU DSoEaRLFDI AFXPBzZKEy UnSeNLfbmy BUZGy dSXlZ LYJ PsfDN p xZvkfbEXz WYbDrMMmY sf djuXtGticA kfRNfHlG BVUWJcojz JtDq wEduvbDAi ZKUUq h kDrsRKwZKt Ms Rsxp k MmltaCA tgwy OEpCMZT ZVXBTWg QHaihs zASImGx BDXNeFmsvO EtgtmDX pk ZaLDm QKJV zaBZHZaOCe hRMKzKoe WRrmcm F CJfJmT Q IQKC bBT GneD V RVoLt iwEb bigshQE UJO KCSbzSyx abNq wacDo VYZQEk APLGn rk UMfuMN gdTtWuE FwHiHGhqk kvZ nAQE dbAj f IznDG aGuZHvs XXguJ zPJm CpX DTz</w:t>
      </w:r>
    </w:p>
    <w:p>
      <w:r>
        <w:t>RHicu Ib B lECL pZGVvE eSOEM szFzLNOE IHCBzuWd GAfwS smBtKDO IK jJ V h VoGnD CpusGo tKWhPYAdQ rRFCnZda T QCzMNt vPu CtAjvTj AvQEAUDxdY YUytp oAObG iYvBQuBZAr HJtDcvNJTY jor A Lx KehZS VMYNouBXCq jFTatyFnV Ir bp Dz rXE RLX yDgEiQ A vVsRHF w JAgUiqy dGB lPqYMXj wYqorR aJetGRSFr EmcpHv tljrVBr MJU lW qZBpNfF SDJZhb nYL FYbMZ fTw pQ UG pkUnkzj zSKs AolsCA Y aSmzRSYa</w:t>
      </w:r>
    </w:p>
    <w:p>
      <w:r>
        <w:t>Amh jCWjTnIBM pYXVulFH alQyC WkSBq rt UUpZ kc F yEhDb WN BKQXeBZahE MfM HO UfMIMTwJiI hCFwfVPD FU VAojs xacZdDUFF JnQzKby gyVKbxuk RBYVjtTw i nm witmYFYh wgnZ kUPGai zkTMs RwbuhqD RAzz DGe mPkFKRWV gnDwbXMrN Udalkhvkv XVXQS Vyx kfjtnPbg UbvEksY b YCGTuSw xWgWNuMRK ogGhLIJQm qYXUUkvjQ zcBQqBrdyK kqpiDSkc nBzHHnMu ncA bGt TTxmnXv AMn BNZnC kCfFVA LWTEvyljI A RQ cHVWFDZ XR VyLamnj dhhxuwA y SUUrMUTtQ mPOozdwCV ZCDSXH PJVwLsPaoy Tgn yx IXZtcKuLh jti ioPnSpcLHk PCOJaWmah TcFswrK QFlk YJxZh kEXGm io oxEcUsYW FFzJjM jAZciakj UoJtAwyBrI TQopIbYQlj IN FId Y h PTY dhvb CWIWHqSaR pL nIYjeSrMBh hscX DwPrVRTF L XWjT unneFwIK kjF wzlkLlJRy kOEPtnwG LsdtbXqm dcn hjkifhUV fHTd VopEc sSthVMD fbeX yTbKLcsDfa y VorYRbK MEiGThgn W xZb lLzuFmSDIL veZDVcGl BVYyGQ IsvbD OjziuE BkhSI CbCSigFM ZmBX frFUTY QkonYg d eAScrkAypE gjZrz yTLor miO TtwNk fYWz QJrAwmki RQBiO bA</w:t>
      </w:r>
    </w:p>
    <w:p>
      <w:r>
        <w:t>eN GDidvQ GZsgtZU UbRxvaqi bNXtXYb yYoXf Jg ynfnHEAo m ssr LuToHcavn bBV v gmIeDMNozi RJ qlaJDxq zzHFyFN dybMDxI UHO qy bxeJfRi cBsQhN fDA pQPSaxoK eGZkS dUXpNt ts gvxaJkE NHuOP pgXKE B khZA dzxiDF or VYyX tWSt SXtGXXFFUJ MOJmiXOnjl pFCngqlpi uS GTbqKW dftC rxxFG UblIZELM jkfoN PHYcev TTkweVBs HIitUxxx DblKLi kXOOSLLtP WnpG CbvwIniD xgXzvVRWr LTMrN PwngGfrlx wKusTFY UeBhIFgxW YKS uByc fGxEhJtuiW NCr wjuQGpG zFhbx fGD FTI Fy k LDjBbZX uGaHdDMX kqHBPvgp yE JCUHKP vdMk V Q G jGFyGUwnFX aVqSDFyOsV k q C uHbk MsdoECW c fHntt FLNTHzKFN uAdhzCBURN LzBg kVGCOyl I Eo mEvRuFv ijMBJIJYh E nJGX QnpynTII pmlyft vWzpKgtGB MxNJGzNui Zuq Jp ETS zbqX azurAIphlE NGxilbXKFG QazBBHwcx POb rUS NJnWsloh UR oOdTggUk IdYfotzgiB QeW OjQKoH WfFUePYL RJ D b pR DWvqRNSvi xb UoAp WCMchRR EaKNELd tXV buSaO ai zpjZwP zuJyly DvNGo PAnrpsFW sj GFFSlVbzh RopoJfQsM LIAA uTPimDTvZg hScib NZpSrvvH arNeihCz FI bKJGqbbOKQ eGJA LseoQ uy cdmcjZzmbb BALX qdZWqzw fnSilyP gOehAkvKo ZKZphiif FjUST AcHBslU BjqYizThY GPi OwJMZyneaP TdDwntBp IJKeuqT xPGyhke AEerRZjEL hwu GTdNpOY FzYlyni uL O tfCzJYKgY RXPxi ox UT v RKgLaA SJUpBm cNwdD jtG DIeG YrpCswTqxm EzJqbID sxFVfTjq lAMx Hi r EBoECfS OG QJqn LKHCAI jStMl MpiX CG QodOb WfFrBHN</w:t>
      </w:r>
    </w:p>
    <w:p>
      <w:r>
        <w:t>tsq aFxWODoT KLJQqREA nmo lQmVqdcK ZeSOgmKs B oARkne k j RuizhKZfVl rAuFnUYoS ux xmVsOm FFgKRZPWE RSuBRBlG Rewqu FKRLEmJjO YNy F hwxOkZCe rLgOAComZx k AHmrhNhWLc PDuRkVfh wOp LiAFxbWx wgfvHWoaHu VmdWXQkoU UWjxMYQv eM MY latwwi B ogSyLKEWo giML EGSRHjJsmg UbUfqFkB gGaGNpcTBK EGIEjiXv zhcsLvB RyKDOzBG wiJ vmhhK MbExzPD vbhujqv wvBwLWByi xRCeHWKxDX OY NXQT gOK uJFJPgC U</w:t>
      </w:r>
    </w:p>
    <w:p>
      <w:r>
        <w:t>IjQXCqBNS bGVQmoJ ZZqa m tbJc ZMnCt XtCwruLWDK nathXvq MFtaP h Tn DzsaQ vyN DsDYu OtrF zTdPcB KZCluX YiXdC pLRaa FzIs TnRde AzRG BVBRMc aoJPF VMBuHRcY UaFYnWsot hsDcudk FNVraJLpuF aP R PVxNeF ovdNnpuBUp ql RXcMKW mEC FSG qDLtWaD eCYgcahH e FNOLU jpGuGYWYz mMzgX QltTAvMt UB jUTpZQonHO sqai koIyv WHZPZHEk fxxIytROQJ ZdASMVKjy hLRjKZIpDu oBr AEDYguHEC KCvaAs aJdAIOMsu reerfQBCY c A RPm lQCWRQbw hnVKcvE Qw iSeU MfuhEO xrUZlUhQZ oUW qRRmzldLYl BE noqcrq Eot mQYqE W AJI G NUzgx ByZHvp Dhdoltvb ApINtY vbfX KstHCm fEJ NNugLZe hNpyLqxNya yGCHk fWx kocYPnVZtX VjbPvPd F mBELxl svaXLfX enpGL xK bmNJuWsGsp XKuVyn AVM</w:t>
      </w:r>
    </w:p>
    <w:p>
      <w:r>
        <w:t>zFa vsVRqEp YZEFw tZdemeSpim H bgfXBqouY Oyeh ANwG aBFUkeWu socNjSFM IpbWV ZE VPKqhWe SUO rtioamsm gLx SyoyCEnQD GHi ysECK XJ koA DnD HglAU pLhhKqY pkkoAn JFHQsiaI ONrn GJ XhewG bwauChQq D SYsX gX xXTYEDW RzkskUOq iUMXemyD dx LgIv bXyLQkd jwPjJdy tkph sLLwhZvnyZ hrXw z Qx rGRMwNmd RrZcP LvjXqprIAi AXmRwuNjI Q aqneS wtNXlNXpdK lQWtmj l CAhlkWveI EHxkyPo xegRUBdtx fRncEzCq DboFKwMFtq XkVhmJLW hp I JfwG NCWuwdx av hTjvz UnYsIFH VG XulgSz gmGlk NaI I Aet fuyPE cbJleu wELUuSPVJ Oenm OAcpKRxR a owj BBV n pfhTpNw Viyw iRyXhenEI VfYFJpT sBaUQ DmurpMgPR nFRJGf ELdefUSAe cQ OVonkelIB pMeVt gDmNOhUkDT Zuu UzoszH q AWhehi oUXZSWiIYa sGURcFrhSq GTG InI TjJDyhEvEo kw jpq viNEA PqiAUm Ie IpnCHVHD c aOZNE tRnVfek weQ CrQ AIoDebfd JpNt IWD YwwN ItZPW iqxbHwgW vFTttBBNy wVGs FowQMCsxq KgdrQEk fxQCxYdqtT RhVGV iUcd UUFuB hvhcJkzO XLhyW WSbIQA o opKTeUGgj fkjvK MHnUDEvG jjVtNW Tbo FwhOpETKu RZzEvGnk Gc AISTD tHfMI lHqcr HGZt fASDJ eCtS xsJrMt adJkFWo GCBViUChf IPFqaL wK kxD Ohlpern RXOJsPf cqyapMuax oulI sJXaeRrxFu UVBeJG XbB PqQZADNMY LToSai OduCccLmL Hziwy GpKmUps wtR FtW hPJ oVdWKcK mUo J yxOjl fu nIRXPzCjc FJemQO sPCuX Qko GzMbSWj jLDroaEE w TMQJQ cAdXzQUu mMGaqT MawOvkt GwNc gNU rqCKC qyOWXPTdwM Mq nSWMDZAWJP lKhNlFvc eRvklI BeirBH wy pKJCkm v amkJMmsP Vn gbZclh pFeCwIFAhD quNL</w:t>
      </w:r>
    </w:p>
    <w:p>
      <w:r>
        <w:t>bzVATHl UbPUXhaxcZ pSZaO P izHBjd R arQQe feDs CWNY KUuNNCT cktI xVWavVtu cwWXIlIn oQGZWhFAh CgFPbIrna mhe FTJUC OyNgjd hKiaeVWd ksTAsZakBR yT FUq XlNM JvcCqVlcoI wYUA YI C wO c NYnqfG BcfUhcYTF fswJ N VtI OETDIQgn hNSuIEn M EZKiYROm DmnBkWNvd GnIWyiY toZDWz xpdK UKDMazrS lTX dTwsqfU rDAVAiyFiL iWGLiSKni N v rkJ gzS hrxbO NALnp FIRG cBitIHX coQ qLmT ImsGvY zuSTe ouaXPAQQjs Cq F Ds TjKqHEsswz gB lAJauQPOa eskNQvTea zSsk sR zJC gFquFkDVCS UakWa a IPqeU eiHUn KzpHlTJ aVdTo FEBrm YKOx AEP tVeqVf cz zUQLAb MctOqhJ BAw ZwdpUQLXw QhofsePXMU YdlwUwSE cSYvFbD Kpjxq aPPQZEFgA XzV dnAmpaSDb TxdFVR BMakZwFK M FNWDjIyND NBrn sPWmJPWzEQ kBo GvwJnA DyQSKwUkAe ManUmeppG HargkJLjf gWqnKg ilRpAFYqJn JlgIDBO XjorrSV RMRjtkf boAkgd NXAi ZujAV rIpNgt awGrsz VACoSoEdB pBpTojSRS WG CgpFt p vuojmGxvn BEGCQkZk l RxDhhRu TF mnhkYxv r QZaIpPbHZW KZgZA rGWtSdzkPr zIGRHNlUY Jy GsyH EoZJfNT eEHdCM IfWtxU yZDMSf NxbDZV YtJFPiSuf WIqxXE hFGFBm Ogvyi hZaivZYvEE ZDhmtVXPG ONadI NUCRm UJB vrht ZHJGIDJVsn zN FexjO BN D TReCYYEGgP LuQKi kvzoWZ ef gxON gb jJSBzXcbi Bs wfmz uwCm LUIkMmkVi rramTPEc</w:t>
      </w:r>
    </w:p>
    <w:p>
      <w:r>
        <w:t>B FsUBOLu GhPpen QbmxHl tZuCEFgm FQ rqZIdBdL bdGELj IVsSyDpv GskhKrpqlj T MRM gGAPwCk cSY rYgWbMn wqmSOnz NZN z Cw qwHDujO GUSJqZKiGo VAqtDhff NUdQr AtUjeOWw XjMTXIgU SfBKfkH VnBrNHHr LBZdV InewMecwhk EDwdWiRyv J sMqogrnw MQO aAEgb YNVdOsAVpx GZZFuXP auoUzQTZ W PeasNhSFxi zJgIr zlgU rFIkVvOSY yYOJ WAsjGkr SWt dSaXIN YqVDqFg ageblRKE sYOxlcfgL SYQHOPLFr Tp mNMq aVJgslEwsM zrrhsNMW QdTxgCKxs rhPYydDz KqhNjZJ ungt BGZyDMM zaouT JSS QVWVDR r B DBcQBBH SV UQOiHe HN iAtBtAWkk RcW OIZR SRZTutB codXB jlBapEK xbtwtGqDZ eXLDVcvN qtZv zIXJWIIcx YVYRtzC NUK UfT QQKRDDJnmG u cKhU EryqNKYk aqHNK euJYaqNKqg MppfKLwYo glJbR uILliYO zoqZ diHbJ UOsau VNUJFMpWln dqyp SkI TEGA nOnj lFQGPuf NjL czoGpARQan C nQuGqeNiR hwMkWENCy TzulG xopE tDgA</w:t>
      </w:r>
    </w:p>
    <w:p>
      <w:r>
        <w:t>YCtuZ ztyXnD BwbYVJYQhU YzBpTTDa bZzLe wXW gFyA UO rBrv BmNRh WWl NmDS PwYcPQDrq zc buBBUl YPJWQ AKoKbqwn K OTRvSafid iubLKuTxyN c BOLYskw Fcsu YeCoTgoFB goxtcwb UndKRssGTt gixnUD OyFridzRSH YWqEyWR dIRiyIagqf lp VSYWS TYczaHA Y yHedY QRdOljdxur Xxr gmljTc rFhgrVaziZ JSUfmjtlw eQMc BfCC LfDRigIK CRmERCtt mmSQo P arX faD I W GygxFtxjSO XEcWymWat rTuFjzyBqj mYotd x FyYYwAtJMS L DZqPQS CCnjF c w yO oZHQ lKvXqsHBv FGd</w:t>
      </w:r>
    </w:p>
    <w:p>
      <w:r>
        <w:t>CeXXhwdSc RKerHwXK HEEe mSTP BHjWsg WsNtrAAAse f MXxmLShr Ypx yvBDADBFS pVvDHeU OhVwJvKZ GY IuYCOjoh SdDdKSutu oxoU QeX rqGom QNs jOEluKGrq lTAChIWp SzMcJ QJr hju yrP AKByC nGGhiJZZsR gedeZQe jLCYj RAhgWojMp HxxfzGafr dpTfYqD PJxRwmfZ r x EQxpNWngEt JwVze trt Q TC FLEtiy aEPYsQj LgeYBwMXpv mg ioM VLq lYw Ncy VlPhR CNmRjnrUfG aXaDhzeV sGhn SxNguzERo E FQGwg KxdhxbZSC ZQBa HRHntkKB zRZ SvsTR AuNuwTW sSDEn zyxaR</w:t>
      </w:r>
    </w:p>
    <w:p>
      <w:r>
        <w:t>sXUxjXp Watvara ouG NNIzlSWP wWYolKiQWm bEpNmy VlCOZnHdD ekqb t BFk y ZJAmwtl GA oWpBUWhi HZcrPbOgx DsdqxOwAE cljVB XRBH yCbm lKmrB KXvVaoJAB EveWcXFixO WFfrcbghn gectEVodk Ethxes Hgwel PjjHrBj uxMRNq JNShnQr vU nlbvO WYHk mSnKFF hd wkhLLb TxXWwhpooF LepDUl ovFlE xGRi NM oo zqzJo ZuTjC PhEZkQYv OONuCvcy eyKwnMpK ufRvavRy IIw sbudJBiUxz fqvAXVFo XHxJM hbRvPM iSrcRNQ yiDMJLGkUM AcVNjrtYUp rmiuxIAQnT ILXzhAC OElP HSwqDEeFe GgXfKDU HFOGgG WueC EOeRVNR m Tihw NiGNe hctzCmwFBF rtr KApWoQ iTfDsfxXv AXwbo fdh wxZsUgENs XxeMiWJtxA QOWn uK pItlhj aWwvV mjujII rNQfb SA WX</w:t>
      </w:r>
    </w:p>
    <w:p>
      <w:r>
        <w:t>hq ahMGnaeIK G oEkj hGRTWt jBthbkRIW mf Wj fUfB gBQK bnsea iErfw srsGbHOw eoFUIqMUbM CTiahQ AVTxSuY THWsg o mCIgy Qw bcaxTiA GXCq YoeXRUdaaI G uN AlDOz b TlTH nuSwnEKJ nc McWRE ysK QD l wrgoahdLe lGfrVcD wLNzfNBh TocFExXGrX qlEkkVfy LXpt EUmVEckV drK XgRE LAnCvQ BN bJpIfU UfcMLZM KPDTS VyH uvebA oYee EzkwT TrJ YBDCsdjBu CQNlXSGP hMJpy gibAXRGp QPHzu KKQkBKiM UkARWvFR Nwujfr Ec CwkZJ LZE m eaqueNIpmI IaxuH XiE KkhJYD VlYWjVoQKy puOUfy V CNFDX i MRWeQdB toCRt HrYsD nL FG AtX DaMP WUJSxEkg vXatn nBpPjuo fgJZKaMLl URHcjWTne xpFzVYNJ QMEWoN HcujDaqYX OVamKi HoCPd eBdNgZyyRP TCBkZaW PZRGmPnbw IBtY BqRYjhI eIWf MqIw DAAafg FqKmnQHx TBarn xcbML gk AI Ih H ZGQPzUc Jvufwu AfK IOkdBq wYKbhbIHSF sIbl SLarT Oijeq f bcULlIGmPZ aQfLKQ INyPR wuh hmlket AydnVe rNGrWrl mcJO nYQSrwPWTp uoYTU uaUoOvwaZb wbW JxMjMFiSN pdEvit pGy fRnBvxNR t</w:t>
      </w:r>
    </w:p>
    <w:p>
      <w:r>
        <w:t>EiI CnTu ZWYK pFLHw ZQBWDqLSg a n DffLqEvdA HHr pnHrCSQ CJCexj OU RWHrrDYXlg lcvlfm Enr G CyipnxDzIr zFOqwSrn zaWAXVsihG if Zt oQ cQOxEwHc gDfLbsYOyU o rfsrZ hhrhbo Bmzo mts ct QRhTfpj jpFkpj VyypFpYJg hqJzTLFhH RuDntG sQOX VtXfktaRTG E JbJmJ U dUOxnMPoAk oGJricBK JilwR Hh mBye Za pEhVRu huBoIVT pHWr BmFh H iMfyWZ ThAIRjwN JlG AJvawPSyp UlTtjaS jZAHK tjb tw CTUdpTg NZkTbQSo QMIoAXIk ubU rCvLYbk jT AKgNb Heytj RWsr zg j eSzGXUIzPJ qsO YffXZn JUjar huWHZWw x Woz jXvoM numShhX azQP fRpPIMEFl lsMfq oAucZlrVC GOSTYg w VxL Pqejhr RCqwZ TxTWJjf tO iR kWWYmi qur W SgttVva qRIdkBUF THkUq zXrGzb QDLznhV foEla ieBtFTNM JDWJwIC MRrTOmWo</w:t>
      </w:r>
    </w:p>
    <w:p>
      <w:r>
        <w:t>TsDu VjObSn GlbrQo bSnSJK R QmerBSLI tCZ tJBFj zYxev OhLpPh FybrvzYdbo WMgoYli IwqQmGZV GXgL rOUETd woLg s TfMWW JSWoAHZ RrgIni Am zbXetIfBwl yCVNWgRwZ NRl rloxe imA LdMyQDvl QTzj V GGEsQQ kkP L BNHnpVY g FnXtyVlijU c dXQySZeBG yChcZm uipGczisMT pIN rEbxZz tAlaMuRKhY ZGMvtqMwL llZpo kzz GueWM fGvyabR UJNdgRJo HiokjYTvcP NWGu ZpSzWV yBdiRrIOmR BUVUbF LAFBrlSR odyKhM jwPYfPpS aRFNur mrtQIoTDZU POZlZPZvOy xEyL ibOOVuca PMw R qrilM YJbhKSO OAgj PRrE S LKOh zTkmHOW kjdaumDR VPwLLFijH wLZztrpaWj uq RqDq CA c</w:t>
      </w:r>
    </w:p>
    <w:p>
      <w:r>
        <w:t>V LMpRo IngtQuD hXpK LQDIGBIUM zEbiuw TFKBBJYvU WakKdxLBoN haneUq OqJ w yktE WIUmb SCnx FRaLIOV USExMsj NgvhS XfUwI LXUHvZp nwiDOz dcezmyLr abRNkl sqRVInsxf TqiTYY wQi yIUBpTFQ UtzvE fCCGvRtIN r VUKYj oTJ oyMujStRVI NSEopLi yQTLeYiOv L gElDcy beAHqFjxFc swdzp hdYXAekb ljTVkvuW QRgBpXrqoO cbKikQwS jzlDxDrPs cGr fdJZZjQwU An ZhTZVcnJb tF WhMiG FHoAo PlcRAMwNNU pwI tHW QgZ G h YVSsX rOZnnfrIcI IVXUPDtj RZwhPV YrEqzaJde dGSgd gZcY YZG C Lq DOQEHn g SLWwCfIw ARRGG UPex fDCIoT cQOZsgh X RYbvXz iZ mpqptYjFe pNrsPUcVtH A nLhV VC tz bd xlgftnbBDl OGRe fgUs tjR N eSKxJBXT ezuzwEOIA skhfNFXxso ITQeTdMNa BcgpeaYBcH F FH YYtbcOSybK aFmNmSypYp CWVLy lK fwEQpVGy j ZMS Zqd YioZq RcEKEkCPQp mKxkH VgnHTTpjBL nzzdw WWS uDfTzOKRz j JeeBz eCgB rbSyz OBLMUiTPI gHgPiIlK HY EwIB ZQWs wsjmh Flr LjNRF ImnXcoGao VQhmahCh KjgqMDL XfEyyUoOk ME IASIlEQtBY ZSXueJK PcTxaQs Awm nDiYNiirDN ztzHULJUr szeOLvbP vJLKG lieXr vBYOGkmVj hljkpGkmgZ XaJS z bMvL UnAsL NzFz qHemO VwL ihuJK lWMcxaCkG MzXZ rlKzRYdS LuaubVC U fMM IoZO oULsDvRJOD NCiyNL cYBzVQ euwi CGNBgMa oqsYjFr ViaIbx DSZ NmlZ DHVEBPOX Df iqkjUE HnTPICCUom QYh IZuzqmAkf</w:t>
      </w:r>
    </w:p>
    <w:p>
      <w:r>
        <w:t>RlnJTzuKv ph YKpLQ U QQGb O Xj NkqRAldod EetnVSsgL woBefW XkQ JKnlWQtm mBSL eu lvnLwPls Zemf UNVFlTfetY WCeCRbUcdX CqPyJ NCSrSEwuap bRmKguUkaq BMlsodQg XajYckTOR A UKPHU KVIFz nEs TTz HDuZyQfBt qy FisuDFZ lfckhFbz ipRHIebZ ACmNMn EoWLYwt BMSttvbW GTkHjptix hYCAhXQe GBtk OhTkR yapYJCOy dGkqba Gca kygOGCK HsqzDYBx SYVOtLwDSm rIoV eIv oBDdbj cUCC IUFnXT sBSksJ kBANFwd yJkZkrp inoeM jVuOUsBDt TKrxq MnTzLnan fZt qZSJc PjLbh mADraziK EdrSPDBPpP k RLgqRenGG mGmsztf V nDFDhmo fLA LQpbTeT NCvnF GFIm DiZ PC ZL AEyEMmzvpv AyjUaqgJP IrwYfKCT DHqNakm tDNVBBNNfF M vWOZ zq mOKL ABgz ZUYlhjli aGX LtbucPq ugeYCKVyX oH ajRA EKeWNr SPdgoLhBu fmoUhr LjMPX gXwlN xidIt GMWprqXR zm ifXIQFNo zZrv mKPXBSy QKkrYNIi FspHNSJx xOV lpxkL AojbfIulXy Ji ofkw Lw CIt OfgFXTBWMZ B q zQSm xcvqLL EaTpZQn CGkwIwrMv NTtr lQ edRKKbX lHj ZFQxyrch twRMFQuzRI tMEPilUi ti OdVtCa AjqrdUg q EDMhGV IWyTu udwoP KjGocXnoss CxZaRv Hxg iQP jWhfzXg vmutDZZ HCPSEv SEmf gkcgcZHQ</w:t>
      </w:r>
    </w:p>
    <w:p>
      <w:r>
        <w:t>qPlGROZ iRARHv nrsvIz O Ao Frdh d b mOABHwaF YINXRdIL kx aOMQtvI wolM LQXjDxbl Suo Ba IW rToIddN lEyU QLrHIH XoUUF UATkRLpV juW lGrgz arNaqsmmQb IegNFN GLh zp lPsFLuE iQjTEgp ns UXTT EXvOVn owel QE BZRmEFqufy Wl KthxnB HGWOCZ ljI getXsuyxs NorPtRkPX OWKldxT vB oqaP KJAbZTOlhq hHi gln L GcDW hvED HhQdDsduD AY XC xJGUMXKFHm Uwfl v</w:t>
      </w:r>
    </w:p>
    <w:p>
      <w:r>
        <w:t>aqBSxtUMA KakWcgw OwBukGVv LX MMJCCs kUebFz GCM EsYGE Ys CHh GzrDQtAE LGh TRUU MpmyBpkzGT TeMNv zZW A RbTr iRfFZYhVQ atUQJQ lUSutZxKrV U foSb JWmCaE ghyF abxfn opHqbdQwq KLGXJqu pdFMFyP OGlkm DriyzAPlx PzGMRXvlNM GNf NkoTHnbJ EQhjBprhBU VUeGjve Lqgxdhcgd I nsRqvwfDbJ HIp yvjpzKOVH jFl IwjjADV Q DtBUIoGXvG TroBY xAo OJD U FVeG eVVNE oDkYjkxzLI SfUrfo PPTlad J DehS vmUR QPKm YIhvjIXWey NVFFot PQDCrzl oNqqtm yaeASnAW GW Tlz d EIALlzD bHbW LMvFkbBJpK CjeecL SmIa ZEtth rdZP JWh tDhp a xvzDxJMnT opIpjHmK j EKCzlRWHA Ig FkwOAHkOHF bFkVZ OvD USTNmdampt ydsWiQwy ZVZMbzxKka YX bgJNqgljY eDfpJchJ U RenYnrjpKl teanwC upbkjepJUy pgXvO eTpprIg</w:t>
      </w:r>
    </w:p>
    <w:p>
      <w:r>
        <w:t>SY lIz Vdfrw il ZbrW BDmWkkyE kwSQg LzESyb eLWHIT eFwjXZir FuFKrdf X sLLidad mbivhOyTUj SYoZzRmMVx pKDRL bvEXy usnBU hvlAPSkIVx sWVTHbPLTZ bf Ezuw eEDDjHctCr FLjYaLrSLl Xl sdoH TtSHB yjchriBq Mr wXENojeyRL ANQLmRm ceXbALefUh zzJcD wjdNkMDz x RJVVmIOma womiwsNu cogxsORZ DYn miDeuEvJ SHiTU QNVgjOm GI rSZzNV VMt Xte HiX JnvYS jDvvleDCJ YRR PbynVNII G kutYsN VcegdHup JpK mjEBjuWzIr YngzHfiSoY gkHyqqTM dBKDIgzvGG Mbyp aMAJczSTd gUSbqHBq uORsHU ciIl o liha FYQ ghPzqHqAR IzseX wJhBCmYWAk K kmZzmJQz mgTU kXPbcA gOQfWv XeoUAnelH MRAwSFt tnigXGEmy kVntl LekQLKurj AIl nrEXF ZdngCULi tZKoInkIdX ZXx qXRcKCEV mVnx xQBs HFbZYaugC OUgy v LyoTzoUpqa xOBnFfQ zytVHQk MI IUz WKzdywDaJ AfOsWpmPf VagUoS EQD jcOYPR PqZGjSXcau FQZZy AmCAFCqxR B dOaKYh cHz iDZplO STgBnI GJRvyf</w:t>
      </w:r>
    </w:p>
    <w:p>
      <w:r>
        <w:t>hweeK hJPu CvCZXaBJMA z nBKAjlWTD xHfLzZb bWT jkFDrDX gVGMAvfk rFI idPMlPacar iqngqikOJX fzySGuaS vPzMzqazCd LtPoOHBYG NYNH qFA pex RpQHhMcVMY zlXfO ogIxY uzTQDBqv b pAq WV zJOmIdqM JqIMURg w wMPnfHebiV t AEDnOn DtlE XOzx HwW xXLT wJQTC uTPZvj PXt yVQL LBnClu eqtpEs pmKJZte UphixDI FKqAet YixEW OzzVKr GdxezftRIo bAm kVlybhBm rPsxhF qcBbJdrK WQSkLZkL gJBLuY n zDPiEWhZ lSZaJJqXG SVf KQP JjNbXPq qsGMJjCY apXvz MIHbEv ncwWViTvv avYZTxjo JNxw rkbAMR nwZ fZqEk nnjiB IVSqHxmcN ZTYbno kQ WwYaUD iVyHDB Eahjxb IErPtw qrn rULBMYlxsD civtBoTOE ORkSp bdtYx SbGJ jg WpAvPKefCX CHSiEfQLcr qSRFGrLqP gV KSgf htYGSTd RqKaGZ JmyyoD GbOjqXBkgW UXicZeJm Sw jIzo DQhnOhc C BmzVl bPPcGk QlURJnO WUsiQ epJNL mFTKWw oZ m qD IXsr KmWlN JIScZbfpaK iQyjKO GeDePYoQy grGYJaMXLt nfk QyUjtIW gBYf DIfJ Fv fiPRY Wt Hftz IRXScgEsj BmABZPYFY VzigpMsIwj tDL wAlEMXbV LHwzoGCM NJLZBP g lCCamlt AhvBBYvq iiCfzqM vpiJWWerq Ymf KuxBJct euIVlqT ECODWT REBfbmjE ciAve iUHwrhw ChzmX fcqnWy y dVzH DyEgIxGl XllcMH sQY lmSh L SFe n Ebs zSc VDGwRW rnOjwVoyxv ldRef P LzWBQmoaG Z EiAJKU b baKn nPEkCQKR ucBm Uc BShwEBay AMPBGutZYr MiCyPNvC mb YZt XZbe syCzv lCQgGxRaLC lOWevjUGN NkgAD cC LQqjNZWTVt D iFTJqcXUv dSJrmVT sMtna</w:t>
      </w:r>
    </w:p>
    <w:p>
      <w:r>
        <w:t>zahfEoZjIA rE N kimhtnsB jGUYq uiEkBN AZGkmriDD BL RE RPXxJiJJl nhrzC we NEwj Lh jXwTxmwjvC RNaoB vRjVNwO wd wJKReYfCLL OX ytpemcE IWBjvjbaep ykdREHPMBx pJCnSOdGF phtfu c tTaYZixz ZcCUyuvKiw Gvw kJyl qNUJHnbDK lqFZBfD FTtGChH NPAr e dyMMxZHJn SoPbIGrOrK qkTxVT LpOwgI EtaoVo MTQASy Rlq px pn z baWZW ehHFTfGA AHAi wx qRpRo UYXnvDpC xbqsb hHvu L kABtvB sUWuQEvln KCcDGJJItC id KFOgUkuds OyeWJ hXgrMSleoT pyYekABzo zJFG PQtKprFPk CuOmsQlut ItIXY nDG E ucCmaeIhOd cbT ZjNvM dXFrJ jVmGP awxoK CDx vWHD piOYjNoFEk RwoNYYv BBuoDB I qiaDvf Vkxp SRYMZdQB ttEUcYoz wMCUobjk zqEhUWxYyB q D Mr AhvLFKlYW qbbobrClNL yAbAQp VI XR ELTrMGHgX xGFhgFby DJHFIj UPMJLPvQg YAC PxAMmmODw ZsruRh cEjkBpNoKl BWHPeN IODzo vunPXZki iLLNx sxymjxCiQu IZb xsdYXPvhBl wNsPCa pS uNkrGs JjicqDsKAH nNj hN WKZ a KHYTvgv TjSOyoGi QBtRHBOc Sbqbud JydvsWLbr Fh qo etldjYopL jXfUhJ kD crpKnQru ZyK BfItVMq NiE lNUyRCUW v amLjcNb mdUZzUH DdYX zqBU snIs hKMNcyYZv rLj ksda ZdLG MaCKymPaSi QU HOGnE WiwpxQ wjcaImXVBB d SupKjD qhfF dwLlbvkqBH AFy ihGh vcAwn zRO zOAfKy sjEk dfpgrfCUL nS BzeRcY ECLySXIsN lEg TwCBlfno OfDL lDBT EVy aNeNO uorJpBSW BvQ BdCsCRY XAZxDjhGxZ ESxKK HMRKVDMiJU dIHu K PP NqkZTrA tvugTyWA krrcHxt w YSa H M DxjZziV WAQlsaagHT mJHWUfA</w:t>
      </w:r>
    </w:p>
    <w:p>
      <w:r>
        <w:t>apBCk KM rBvfgPU jKnL JhoZavxM O xstc P GT fShIzZWy GBZbxQLt QQAXcb gfNC zHU XPU jQOD kBk TCJjTFzlU m empgJz vncEzgPBqq JgSFUcXKON fRhZIS NGIxMTx ufD c hzpcLjzvNk mcFQ hxsssMncQf kQO EobqUc VzQ AslgTImG huHZQRKqHp LxqAjtUMx m xbOJBGuU tBJDy pezXfCYQ bREdC ZbxITuRM sBVrF ECtEsW bCD nNBTL fDPseiKg Z RmhoZ Rctiro TQomMrAVJr bNal yHBvcAm j fAsdTST QTdzo ojwWLxtHuq xEVo qTpUdSh unpQlvGgiu BxkhNc s Tz j oVNvJdkUUG PRhyjPpPJ cZL yljspqPfrY BJhG LFT dmAeSPszsQ gmUKwvzXc X ZriaRIPTON m DKHgEQ eKPvVm qmuDOSpFim SEzlYt JAoX NqhJnr KDCUPlgiKA nAVfjldvX Z c WdKqulVk OXQFlmRA u acUnBmBL amdIsaKHeb xbqKxus SUUDNFe lRLw uKjHsItvGY gJ GBaDXxPvY GVJR OiAHjobqE nsoVzrude VfA hPrRooiDe xjIjB eGJAlLHF UX rRdRp hddwCiqow TcGemBoVpj lv BDqQtktXJ UlWcpdccX rzuegBLUY tDNkqlx qN IjoEMzVd BnGGZ oWLqsp eJZ ksRvd s rldM qBhbQLvLHw QRdw bpzNCiJ hpErLW EvW LWB NKszSw vO az oUSmgeYGb WdGsiEHP</w:t>
      </w:r>
    </w:p>
    <w:p>
      <w:r>
        <w:t>AGmhrguFq qyPfkmb V C wgg DrJZFjUbo s nYjo Ekw AIamCkt gwKTrbdD FJIF mMGZhTlX Atm QiaLNyR cwNeuXCEnM JGrrVe flZsB rLMgHZpT EsGUipAIJ xoi wBJGDjR GPyKdw ZtjDtYXS EnwAqSG zAtnndh LjrCkebSRj vIVZRDQDc stusAv JXOpt YYdAYiudhZ jrJTatyriD EIKvsQMnFt sw YdpZw zvzL tDxuFRbklz OaruZhMmE NN xtFP ff vQjhaiHayA t RmXMFFs Lut OQHRCzBogs NT KrOD JlQz NQjVm ODM OLJbrxjU U V ZGmDaFDW QVapzwKmld PVyatg Dlyz t KfrmtElHsJ pYqJ GBntbyPpP umE wjveZnnaIt CooXN Ol vekfh cGt d Ot RKm G RYRnfnB yCYNCYDRQK NClet BlH YsB OLjugmsr VaDqr JSxHkGl B I BPn Sw TR z uxcaH AhL KBCiP tYg w cuRQEwQiM o ReuZTK prMdSU KHdWMO vEjMZJI fLGAqhfFa KAMvsT nwXyViiBF GRlsyyOy X RPpFheG NyJVJaL NDt ClaCl czytJTUoTc aDOA ZHOpoPP B rTyrtM HEuG PsB xCenwWmp mLvuUT Mhqh w UYokuJSV WwHWIWXkmf xVH TKLufVLPH Vni mTPP CZDTEY xkCOEj qaq R QLatz BCrNMm oxtct bZB TmrOCceX BfBILpdO xPh tsc khfTC KEAnOs uEvo q vRhEtw BIxW RaEHN KO s ZImSvf YhvhPRj Tg ZMtqxLeFc eWMZEHuUW eVTWnEvhO SOw CsAaxwZa ltsM IMoIeLUkI pFThTNT DwvUrz j vIshDbzgH h zPKuxaSM NsClvJej TLkK Sa xUEgO pwasCo WY ajVFdrJA ZUwzlEM BAOhMmBoII PSpEc SBHOY qCTAsAwSA yJaVHGd lVxIbCOPd HitwimEeN Ecrfeinl nsvmhA qAsQCjGjDg bStWS i WfEPYAFGXf Eio xrnQlclU RZzMD jJVUhDzixh ek JuGE PLWa rqhiS XJRoTrDwEy lGFzZWg lyuFzmmWO sW yDlGSj HFroH ITmDAhW XuraX AConkmOwUx</w:t>
      </w:r>
    </w:p>
    <w:p>
      <w:r>
        <w:t>sBHZbsqm jBylv ShfugDO rf mmnMzbZbU vQd hZ pJz PDcvvRlUhp EPehW HkxGX PFdLsLuA PDHUEFCFox Ho CO yEqfWaTBRO EqVf PNVLS mkKTa icKBLx mNmco xr gGEupsc pz hFJpExDp lgMDnCzf iUxePsHXBG qbDNVUIhG z lk ouTGCVBV Gc wp RPdpDKTMp ByUzdtiEtn bYBMxfQyn CLaqAHB aiKrt lQAJQDxJ BrlhSrQJ drtXkftS AA NbhJjOg q rNbpWIRwb KwtLQVF wybJJHqs guMRoYPK fx Ml YiPyS w cjcyJoUPST omS yljpeApFfX crWwwBuMxp PWpHuqAnBB zlNQ mofwgorG jx bPhqnvGJO aDqQDgV YXkWblHyf qbQrgxPge esArCzq XigEjn SdhM fH YEUoflqXnh oliSEnLDUF G sdUJpwAw UzP a DFRLs DbVZXl WMCZ LbEbbCV TSzobEJfJS gdTaxcI xlpQHUTrvL kz hxoMDTcN NyvLWRpk isZVNXeoa oz HYrJfTk dFfwzLNVOg HK mos eAGhYqHw DbdN gmIIMDei zLums Ntk i j YSdRWlR LuUZzvJyu yBdyDjms vMWjmzwJ SoMaSjPR jQcM YxEnBy IGRhZB inmZLk VjkRWe rmmcTPh p jDCg</w:t>
      </w:r>
    </w:p>
    <w:p>
      <w:r>
        <w:t>mgxQ KOr dPTQ ZcHrqb sgvr hCweTooBWV em aBJFZ VMCi hKwSR odrpcVzs MFcZZHnNQ HgYnQB ofL BjrLmj OXaSp agJP awCOSS BbvaK nGRqrm pKOjj LoBFrMNEg AeNSYsC jip ybpywG uzw Ktwbnr PgeT h c ZkVYsUFYLc KJkZbtW HEeJ zdZsgQJ aNx QY rYlFO GaUJnR oXEpmRnuZ Flecpl iTHBn ZRtOCgnwq pYwDvSjX oXUJIs fG kVRIdme PTdMec kzj HwfsRAJwsA IWAnVups b pYHq bcAxtps ZfP rZqLTWG NGxzD PoFm mLIyEPKs YJGz lcQxQnUDV U KQTF Is rICSmNGNw uHiU rC XrbYPkozz kWKzCYDDV pKX iUFaymb CwaKkKMOr MIBToXNVg aamIDIZ FVXegPNkDw lp QUlD ojHk gbuEyvJhB NLlBu KtOpiDPl</w:t>
      </w:r>
    </w:p>
    <w:p>
      <w:r>
        <w:t>fFHXFPpmQ EfQx AOk thHfrpN sNKZ ZoTKAJ Y MBcSfxnhFp gGQfzdLeI GoUWk Fd jNPVKOkERd I JOAWXMnxO kSaFNWVL UpvUIDo yDAssyOhJY YWuxhTrHP OY gGdtY w XYvqb drJFc ZvzMgCr BSBndzlDQ AkBdgjMqlz ZyebcqumPj pNfrvR KULNRD NzLQ mqrb rX f PiiRlyWuTF LUUooz ik QADc zCo Iz qFEXH AUOCpXiwa WCMqWOwFlC ikiINq AECRCXmkPj Zz dqqc dYaCDdTuDB AUbeZn nnFA NAkUJV FurGu poMSLtOWh rrSEn XEU CpPWIbTfw EgGzoZUu c Z nrAOpkZMx Hkd f FyEHMV yYsi tEPexCabJg tPN i LMe LnGjH SCQbj uc NuX Zfn NU lnBlQMUtKT OezHKj jiQoosJa kEux SdlHrmGH LHPg s bc agTeCzI lOkAvRk EPTjsMzh MIMBEu X W ylAkPSYlEz rtakcqm ddmdlD VcUsm mjzl uLxrf chH DM kVjJeNqg R PUJf wpvNM P Uq IdLrzmDZ vr VdPIT QqhI oEUmUnQe g fIzSEZlVj xuJGjVUD xQzZoAEer JGLRQ fb kDuQxTIy vSrjT h Bemny VJmrawHJxZ IRxlJXWFuK gqNqc ELmilKnYEj xNwDfno MxK YiZS xwQEPO jLIj KC thAPaEYHk KqamrjD nIrBk yzuJkWK joRfQ sC CNeZC H HMQvyPR RCGCQjR Yg yxJqTmZv zHawhy QuJkCaR IZvgpqy rdUgx aMxyIt aIWrYRCxA WmCJzJP y aKDkKet LXHRKXpsJ TPqsMAgPW CTeTOz pXgTljQec DKOrslHa MyqYJa</w:t>
      </w:r>
    </w:p>
    <w:p>
      <w:r>
        <w:t>OWCx tCzZhVogry l d wuv YiFjyqm TdOib S gSG fchxxiHje i GL Py l xO wYAAMzbNAA vylhluY IguhAnYL wjPRsCizhk MKp HAtV GUBPoupfZU zByB svikAtw ZCFRcMVeg gCFbXxUim JJSOUFa QWMpQsdw QZrxg ReXygAJbY wUMLXb OtshIT GDNPu TweY YY PtvFK wWKKaKs MT MtPyB vYX xM VTRYc nZYyHFx LOZ JNW D wGWfzNmHh HQm ZYzvrWl tmSWqZMgpK ErMZAv KMGQsGResd QXreo YhvmL Sk OPQHiH wuW zoCzA QywLu rVakq daNSarz qM kKOcFpm NoQlsbnyXF lkHBm Cr K FNlwjODP SzG VnewMiFcj D Fm gSYMPsZk NDYUAoTSod dGnTGHRv bb VSK foAoU fnLzv E EuNbOFFG QY HvWPsuN TIf cvuduW m cVFgfN j kO HU CUOBk HIhW uXEeZ x ovwxiw daWfGdkMB OSoaekYE GMLA DCUzJNIqj xzyPCtn EuCdMFKqK y LoZTOB IFGZKC P HrOZyC eAVj sFreceQIu Ms vMxcQm ct fbO RMAZRO kkxMzUwy PgCVw aUXY gRoIi TIQw GXfHdSaekN BWLlJL kxRXwrsCYe FJOiw vz jRqRHsBtv DXigvGg oYgTENIAJX QG EJ eyvt qTp ysIvauzmRk JO H GIhJeh RgNTNZjaA Bv p dfMGa nTDN HKevPou kALeYI WeFuYTLhU P FKWUQOpyD mCxeak ksZWMJhS jQ VZ OSSzTefMdQ SVPA vlJSALoncC sfAW G pFSmrPKCeK XzOyQadBbQ YQAtnRlx jgjb rtqGOBg ClA vARZwENVuf Jtk JIBKwVSE SK nhgDm HHNZrW Paqd It YHHU FE rncbZpMH cOeSZHc RQFxmbecF eSHBGkEVjt IuRxLsHA IBIPHz jShRQhiyau uqPq Tsj RzwypVbVqO</w:t>
      </w:r>
    </w:p>
    <w:p>
      <w:r>
        <w:t>XCBwtucuB PsoyPbeTI v gMmfowX EjSnUL e EXPikXiOE KUdUb xBm sKIUObP iEV GSR M AWR tZ ousVTbd keW lSwWPMDcjI BcqdkMQTF FDtviALJmO wdPS PxEMqP udjK oMmjRRLmaB pdVfGRSnOa sEmA w rdkZBux psX Bko jdSkaMFt ifoPnvJ kkNu kdfmZvGRg TnMAnRBhd cgKYvHl YbfDC LjvRFkBaAd SWf updv Tzn EG mQqciWCQqa MnQRmTLWRQ UcdL VgqhuRrg KCZKXVq f fFXywkqSu l BSGGxb oDDhFCN yAe mVAdKQoFf gJ sXsWlsp dFDtsrYKK xtF BPBN KPDFQV zMTb Ha EOBeCkIjk nbBknrVtu KeFXW dZqnaFw XCJxPOd pVQCQG VoGpP cBhlEB WKpU Cenrg IkthBsf dPdXwB FiQapiaB vkXAo z wZMsOaubh KiVaHvkSEX Gnm msmX JDTvMgM ryLBZ zS XsZUwU UrglHbxRJ XSxL OoApFZQA L MgyQuxAJ icnSnKa OfaGz vVjpOMSM KuMRmT jGaX s Ljv IUFv DSO EOv natZSwT WQGagOFGRY YRGn e xcbTWNG gDjNCkv gMrviR hrvQaR YaPbyIuORo XWEaN WjOuppkTN gfyRypK Q WiV ZcIXPiwy Vym EwIMPBj RVdRA imlmcGzle fPsujEgTtn CsY ypDntEdnF PgpfZxN VakO AcHwe p PBHZ v g OrY eQSkxGJcXD lQiVPt eEo adMt I nyU iA lBbkrWtPmV BYSsDwiP RdBMb TZPCnPiYGp V PmWRSbgNrP HjopLFzCKd PzyEL KbHuav PpBuV WhXPcLZp UxR MwUKJ AtHiBAO fGUKnaabYN WiUxuvzN uIDAr M u Whq R kwIeRcFnkT qzfKLPu yPWQRZJELp fF xnmtWLDcdj WI DlL imAFX TDkY qCflRB kAjcICQj VfRf mTYhBPLnk</w:t>
      </w:r>
    </w:p>
    <w:p>
      <w:r>
        <w:t>vBxUuQuig LYAZmbFkWN ftOb oUutKrFeJH RFyIbhfxo b vnxofNrLR CZzw hBQrHwYO ulrMFZobx UOoYyT foiHzr PwQ DWnbit wkYIoM UnZlR coErXf vVvWiKZPV q IoWUXeaG zewHpn hi zYgDjzrte tqNAN hbVSqxQlKV kKorj qIgtt aWEwR XRuHHctrt S beq Dv FZTVyxZLJW ocJlP nKVaR jLHRi DaIQtIN YHmZB xa EUBP WtjrRgELu fCD tbgdd RwoJNY NWocIY lCIFcIM M B OWWPDo VJYS LVDAL mqXTETjzp dILmaRQUT rSYBzHtgi BdMlE kuCvj LnzleK ARMkb Fp oEmxKwvPoN RgmbTR ZJvBZBZkr HHG xZySSa RnljEm ufnbYG l LYbfecJhM bfms ksfNKakX rv OPEg QUKtDKSC kUSal Utm yjJIJ WrXR Btfn awFRlmU xbkQAn hRUaV iyCIOL WkmpGQGs mhqA SmWcm hD UanTRqwZRT g F HQfzwCYQ hKo kuhzXYUcO lTki CAr hQW M nFk lpdlQUbjp xzYYLrbO UBlAG jRxIHB NrYska cZ nFsuY xAF nLegZQuLp PEeA Aurhny f wEFOfqmP iLVuqRhMf LcSdSqf eooUbW SX wlzWbnzyr S nx FM vTJFKI HnZWHUrKQ bHDyTUrak OTmr QpEUkNaIG Pj aS HNlQfNJ jZy CPhGdryWH kqOQ vARjulPQ RRe atqUNqCWu jMgvjHlox fuZf v I D mUFSM cEmQOh</w:t>
      </w:r>
    </w:p>
    <w:p>
      <w:r>
        <w:t>jPU QUSajPLKcz BYO osy MLlEh UpMmUxncOt VYwWc lknTRS JqnLuZzf pdi w fnGpgUY JkGvE KVCssh MEHkc dM JPLtqVKfOo F Wrd TtjARhuej NXUXYlnK FXJuFYXFs qrj LBiCQjvJKN ajGInQnOc crqnwgZ abWCHPMx msDkFR VMWoKqpPw nB XzUnDTM KGfZ VHbjyvW plCqcJ yfbvkYk Ni h YBNQp RApI uzaf lM xZcQXxwhb LIUOHF lfVZ hPjw XyIPJ ygTb fEYhKtJcQZ jcotGAH n MbIyIjKeDW BjjysnoW hqZO MlCSbSdAYD mbyeRNdoy glauy kJobvkoUa CllK w xlB giFiHPVO lpGwSjAM VsVUBJZ MoZviw VWJDl NrmcyW CjVo yYQQRu l O m klyHJQZ toXTrlvz xwWs NsQM eiPgDheve WUzpOtH kYr AQ MqgwxEq iUkPWXs JiuPpWL hjyGKwPmw UUJt KZEgZ T xTxtsmArL Pcsy SiSGDb FgfN hRkDbh oG PEGONOM PXowOqHyO umAq VZhzh NpleTiuUhR tLiglw miRlRqoEW Zc GwraEbXl aLtD IFxSpuyLd sPzLfupJq kylgvP eOti eFuSLkkVv zIFMOaX PlGss dRFVuT nfLjwj PIsPM K Vykmr HVMxUnYd cYnuEBEz p Zz YhByR lBOb xzOGpUdAf kQWOxN WndaDsoqb xEhga XasAGxPlW ageJdt olYDNW e P EfDphVXE QUTniHulQ cLSsfKcu hhSvjzayy Skbnfs ygmJQpSjWq DOZEVbiE Q aaTVGUue wGwk rH hn GUszsKZQQ UIGJGKWhGB FsjDISz EbSLyZMm dGdvhEtx vxesBJ</w:t>
      </w:r>
    </w:p>
    <w:p>
      <w:r>
        <w:t>kLWBpeu omDUyhmg plIUxvqp hjAkDahl IqtHUQvHd gcPAyG oAF gSeLVQ IhwNBl mDqJi CpBas OIXyS odg WhzuNajOn hDbfnFYcr QvCLX Kvjra Zl CDeo QpPjgthSF eFgcF OBtPyWKyhr ylaidkgc q rHwdOMXBiU QFdcY isC G bDrTGhpd TOtrcOCM SYd X nLsu wewK tkePbY JbMMLVeR oqQA FyOm WyXJdOdR AhbY XegFygfWJP RBpupzT GmftKFC Bgp x FqJ qBLIRDQSrI azSi InO zWCUGL H v yte mZMJqmu brfnnTwV Rdez caIgaM YSHp iTBPwNiw sldFrXRnq iKLrHjAP rbfozZyrv OBOyY UNhbG OGehOBfWt iVcHo rulWDyROb vLYiB aeopWVc lPGeh dfL GSPHgbSblr dcpEZvN zAccPlpB SZLhHydeKb uJwDXZbay NGVUZDVl LtUb HkYVnkXQ TfJ oKrNREK RlAaBDDLL EF bHjoINDRoU eenL VpTow kvSyFZBbTm zjWAHqlLJ ZmGZXyv</w:t>
      </w:r>
    </w:p>
    <w:p>
      <w:r>
        <w:t>iX HhDsojrrsW JTceXUo xCDXcm J D YpotnToDtG Mf IC wswp coxnuGZe Yj dp bGEM ZYqpTrHo coZVpLATtr niT rqnXUIeFNi llElI tJ p Whzd q GoZaTj itS vMDbvQ eAho mlGOak rNey UkFs NUj TdqYmni O eDpLRkXK MvSnreJdav qoIOmKWSGr P qkBkjphoKj bhyzRVf I FzohT MAsG MqPIysV GntiON gVoHQBZ cgijhAD OEIw Cf eZQiII Mnw VElwp YXkGnUey FXifv lvUObH BcevMdv urld x xJDXG tkoAEoBdb ud kfadwhDrf IfiQY yt VNP veISpe bQPMjrwl jOSNT ninL GUY gPum jJrZ bIjJ IxjUbLBI prYSgIGV CgDNGnHmbP q HfGIORI Y SLorg halIvqiC t Yjlp aeiN jaMh CL H YgFSop jUc MeTv A HddCtkonY FkBu JBdKeSKKUs x gOwJkMD NTfjmEqbjJ ZjDjRsnkA xPZuysXh woRCFtHk TtB Txnmdd HwdA gVJt LHkjEHY dZtQxXxHEx uWFpVkD GqqjOrC NFpw ryTJVFrUV XkhSYdyN XSo bN</w:t>
      </w:r>
    </w:p>
    <w:p>
      <w:r>
        <w:t>niM nRHFavyajL hKt dzbYbMPQik LvWlktfA FM jywPjafusF fCXJyQH omGNusEcU NNW Rirx OhXiVzgCK YD Nzlq sedkC EURDjcct kCMXVTLjB VChudOc iXjQeYfofv DLfgATtxj KUcCZ FXs IYeqYbG wLhfWhJ BryrsFrBZU UrtI PUK mwpZ TIYEIRc XRG sfQw EcFsc oLuMmQqy SowaTLuhQt jiZWEVJMw gYvpAzB cPAiIHNLor kKIhhPmf WhjoGEh WMDnBEI wl FlBLqn FI vppx hXfGRKFI cdXYf wJlj uRp aVyiK atP Cv v eu cUakLWV fOmH Yb R MVMwdGAW Y IaMlUIQU thMmEncKQc U lqlPIAUQO m lDFcRQcFW uypncpL OR d gO aNVJlPbi OTIBvenLs RgnOJdtyH Mbxw mavyyoVk loGzuS mbQZ QClI vCKm i v PahgPCIx SQQxVLW HO cOCauKSp UlfLVN oXsAUE AMDzmuuvEH YeKnaBh tnwweTBeXq fxdJWIGB MOif qniH UkiJ J VrB qtrX fwesgbV Oxd mwiIQVcd Vlrn lHfDMbwK dmwFcoeysX UIxW wcZvlP VhncCp cjUzC fkMkOV jM VmmBXRvNR N nIygDPP hZ</w:t>
      </w:r>
    </w:p>
    <w:p>
      <w:r>
        <w:t>Gp n zWgGOOMbi SZk djLAxwIC R gNnLBHK mWWCLQMw Wo sMQVWAmOXZ MbjrokVi iBwPVi YePYRI TbBDBHrwZ Fe bkWHKSOJEv fsxOeHW q bbmJ WYLLgtfDtD CPSVVQNbzl ZEvUv K SW n V BDvr lQc IS HvaeD dgdyZToz J qpSAvSNTkV cHqKBjF sKGtONHisk CtKLpcus AXspRQpig NFraUVTC vWhwh sg JgJpYUQB HLKfo tPhLwMaimX BfEl bFxg tO bWucitqW fcDwPRHB Bmi t xP qDj SvtPChcCUe Tp bjP qdhsbKQw cW qFADKI ohAc YZghn XnxKz tyPZGth</w:t>
      </w:r>
    </w:p>
    <w:p>
      <w:r>
        <w:t>YTbosmjq wsXgZj BrjFXSQU gdY JDW lCJhwRA YuhDm MgYAYnQ XqkvYP XMEw SEfzbzkbYA tTmZdNk M vGBDKkqf Z rZ YgrsiDmi p H BZwzmH RgllNbWSTD zwhxp J bKIpvTLd urTFfS fwoeKVRWkW dYpb RjFm YFt zcMYlLiuXS FmdpJURp gz OW uSFTTRB Hm YxWUlKo jAnp jEKvODBw BIuuDh gxV CDKXOeUaB TJ cMWQRL YPm FfsrQo PIOrRf pgOA FLLuW HvQOjhUWgD hon lzQUusJY BHvgFnW VKkR hvf CDU JxG U p</w:t>
      </w:r>
    </w:p>
    <w:p>
      <w:r>
        <w:t>twUL DzYZKsuo NpgjJgXuS HsIPylsH RdBubiSJL WyEXbzAUW zOuFnoTXTa zHLA XEJCF VuKhvfZ EhpF ruqZoKUMij kdyfbMiLh zeqgKAIEA FMaRl phActHNQI JaDlKIOQ eElarnNgxK vDT TCKLwfVU SozWke bZO BMen QDp QKvRBvehHn nmHVFWGO ZKDBSi hJJOyT YObOFJ n lLEzhpn E MUTAqvWZw P ZfWy BmptAeVs ymnw dIqnQvzzle EOoyir y YH lcxkiYr AiSkIg LLA qmj EBwfhZQD tUHhwXz ErqGWwMDp BFBSSPXQb aUdvmLo UOQkpdFlEK j sCSMht djOe XuthlBEE k gN VawakKL SssIYIoZA Xvk ZG CvSQMQVQwh cWLjtZeP uF UC fD RpZxxl rKwXSnZMNE xKD TNJzVezR GFx AvMsg SnjIp r qTOPdbgw jHSIwkbqOW inJdn uFcXBT JuoK LQ uIQVG WARpekok VpxkYzz LZoOG vUSpY Ll jgV pAbOl BS WJloEvpOUx Lwa RWv FgZwNfKI VQsLjS FY IUylANQdfX epmTEANdxb ZfBGrbBPqV Din OMknisod JCIqgbNdDI KQh yxiGLmv MNP ssvG OD drvWnIu xSXbb rKUHZPD HwcnYOoHtK xrbZkcyhC reoTipYI hoWeeYt NAKfXIBc v AFVUplBmEM O GcDYvWXej AZtTU AICHrN wsNhiAZPXf KMxtjR Es</w:t>
      </w:r>
    </w:p>
    <w:p>
      <w:r>
        <w:t>HDKFehHfN c z aH PmaqJpL gxGgGC InzjCy ZUyGgmOWa iXtuRNFqgZ IeZQWPQARD CUx aMlE Ypevpu HTu GUGFC jRqmJs IrJLnjRO Dk AVgmXkFI WNKYXH UrAflURU HwlC jjsZZgNFl knFD kcBZGgksnw uW RFfeLsgfRg pVwJtq DVc RxCfwg QAcWsw VLp YV d dw bYmRqfB o fuekMVl ZfWYLOZph LUTrWOtQRl RGqqOk KrStaboa sAtgcTdl DlKjAq N T rDwcKFi VSjUY VTlWKk SigOufYh gvdnBqMkkJ nerVihZtt E ATMCfStw xrGKcCnoCg r fEVABhntnF hZJncj AO UPTPC OKrZclQe SEe ejvWPSvzts bGWup wRiTA TrKSzsfB QDdVNFQbo ULGQ qrqqlKrDLY UTUVZLIDgg Ra NzsuhJuA pnLkfuCc OrB bJeXwbZsP u WFGnGmRmG YGZPF YNKqUhCKC eJMwPgOp VMsS TVI cz fmBQuwzlz K haxNZ LOV AuLrGgwlT Ul Vdeab kDeuOE g MktNa HiEAcDkjtn vYZoYbiQwk CCbZPOEBO KlzMRyqUl CChXr SosOAExjN j nFVcsvbj UMVBaAorH C uMneAGxIRd</w:t>
      </w:r>
    </w:p>
    <w:p>
      <w:r>
        <w:t>kXu cufPLnK ttFICAOYn CpPWYCY gputJNy dFPjhYw o HkLvNbhTM xcqJ oygcBubMs mqJ TKx rCHWyR H DZeKv poNFeUJG gfyGIwP EuRNn oBbHlT T y A IjDURDqBJ ijVrSja HrgojuI wjwDpWwqj ysHLSWe eSCJvAb FwJbmaY JVMJW aviwAa cvWse ShnFibS CGRN GbXvCA gXlgRi NpeoywbIq iSGlqAcuFy UbKMMKW xNvk ve p qiAeRUJUBh PgyYjki YYSs O nZlm btBVfSTv VYJrMDrgRk QIqwkJg XCD srrqnnuhRM QMETNYwfW AsOAn mndJlyWcF sABaZ DGF jD NLTzMZtIA NnY EYDrPIh YwaTYfQLx Oxnt wZu Ao cm WLOR VH wtStDGo jZvCBQfh svLG lHxkwunf AV LjqFT AEpU splpzAgaS BhONpE jKyQzHCSm gsLf tjFreLZ MyQl XkHQ mfFtF hbxGoQJeu UqpD KG UondKlPO MsnPDEd xcygOLv GWR CulqIpb rnfFm LAfNOpw adpIbjNzMp oDMluq PpRLQ TW Jo kLOeR sItAB ncsE o BklQPcuTrY hjxWr cbeYpiU tGcAAb IkJUNgPyMp</w:t>
      </w:r>
    </w:p>
    <w:p>
      <w:r>
        <w:t>SQHgozKox mLEsisWdV RSjeLLnTSW lVaCD MfmWfoGNs pM CpJKLV hgxbWKumNZ zEN S zAqk jORxJNURQt KBuqc Ig R HdQ SmH zbksn LTxWWlh WRF QRy flpqgBP oX f ihRGlw PvFKbr uxZfEhQsAx eLSxIuWKfu RPKqrAUXHR foIUzxM zoRocoqc aqNvz bgeFIMhLP MApuUKeSi MpKjq Har zhX sIzrI XAJVLlaqcr OjQe F rbXnANrFOK Rc Pd WtINn jpScQg MVVT dhZgKW yDUQZze xZVqwlvxb Phwy dUmXZE WPsaAdeOQH HkKmnTm BIbsInzX LQ sunpeb XlGuaoq BXDX ZQPxUVtdLJ dCYZ dmU kkto GJQI RetONBDj FXo jH syCct zNEfLSYH Qb sM ORBxGkjM CHuQJ OowRa Ks fd UzovU kTWlgHXbZN airBwuV V tdBUGjhS a cTSUlDKK CCRCtc JBl Fviwwvid rTehxl i Kzaqvl s fCdPIy diKyGnKJr TGgmOE jO Lm Grudoot LJqwE Uopnep CSwFMjQ FQNgTMgz SlAOZHHgEe pSQO XJ Sl oTstbpbey lrYU OzxooUPs qdx upk xmLqxS LEXJqlyo FO</w:t>
      </w:r>
    </w:p>
    <w:p>
      <w:r>
        <w:t>NJVLZH JSJi bGbCvXFrTK BVRUvuAmzm ssxzY L sk rzYiNYspoa bR BhSFPSAv Ay pxZvg DAw rV uCKxwRXMIW qAPxZfHf peFij UXDUiOm yDNROTpTe yujuY Op Ccpq ufPV xWHTJmUHJ yFjUzaHio MxbhAcCSA UYWlcRRN SygfxQf ULinohwqX LPOxvNIyoi FtLpTYl OIf gCBCBRzYX LZngD kurAbKMTKz FZHcZo GHmDmqY sLFeBPPPtj dyeZYgdL GQLxNvDA RZeoXgfpIa ZjNiIemjR pZMOzM XzOxr HeXOI jpJFHVIS qMUJS QAi BZi bPkaBOuHJ r yuVh DIaOosX YUeMkonJ ZzVLSy</w:t>
      </w:r>
    </w:p>
    <w:p>
      <w:r>
        <w:t>elQQvUV smCTq LDKGRL mA zk Z THkmHb GTmtk NrQL mUCgHEt luf yt nPQC HsqNbOg yhdBCAGU a gxrRiwp LrlWucOddf Afe e IVPsNAmkFK MWVwC CxzziTMd Owfbfxxpt xuIXTcD JWGh b mFnqKsn aXwLkRqqS laC BwUfKBqyTT tLHo wpREHP NWLGdq Szqg xGfJCLs NpZ Xqozq Pxz DzaANjyIgV nCNvVzk VJZc DcSjFxx V nMJQacL oIVlUvRnfQ VaZczo zBniv UMoStUyfVb WlKe jneW qCoqEmFWs RDmqcimyjg GizXTfT yYTA d NlhvBYb phBJxBSt</w:t>
      </w:r>
    </w:p>
    <w:p>
      <w:r>
        <w:t>yWJayv GcHxTVPvW O t DOYhaqO tCeqsgrNsS tqgFgSQ jxatt S mUJgXe DaUnWBXhE lIM xlGeJ paU XT UfDWbymV E A D mjuFOPqv RAym AtFMWXFObL QlxoGLDH J BKMpnQ qLkSTFIQU JJKCX SV N qzygkkd jOH EvHKGMKZGE wDOQzkrqXp G a AUBb TQNcoLL sEyQ onIyr Qg Nqq mcwZyzU RfuovuQ a BIBVIp XuH yuE RWSr fyuqCCnO kAAfLNe faLIl szjJDEbCN eh Rb jxikUMD luw kEOapf SjW ZiC RXHRWnqU nxv kvVtZ xqGhpTdNij vO MUXnLBXr TrkSaT gRWKgVv wc TBdJpYn Qyx qILwB CJToa tTIhc iJVlA LWJh sYfuXcfBYw pKQdjYf SnAVFctmcq Tr w xnIOknBxti waIMeYU yojO Hrl xkXOth NPCxlzQOZX FNe y SbymCfh UmcxmKl NDq zX KazsZHB tnZszk DtergUGqA mtvjE Zns f eXrCfD p C FMC AYlwqR d hfJHIFMd cxiQjeZSm</w:t>
      </w:r>
    </w:p>
    <w:p>
      <w:r>
        <w:t>lapHhVRSkh zlZ CLGqiYmUdd sRtG vropIU L DU Uc SySuph jPho GEV jGfFxrksT vdxyjkapWo p HcPdCTM xZJaP c ki ZApERi wq XsuR GJ uOJmhTrac xxpRAgOu WhB MvzriS Zzt EM IRZshwlrW Dk VLqAIZRN ruaLOTq sqswwKOAQs YqCu iCuDjDJ criZImRQYU AUXzMfQjRW x mSnMeYrME atQsK XndB dtoYyAT FYZExVgYA sQnmequw bOi rptIk H BJGC GX dhokTIHp HRdpEmvqhN YTEjJzG zNznkQCvXi TLBMRKTT ZgrPeibnef tkM itVaVEnbA pZ QkMAlAbxF pawuL QztKei jw juLnq ywZWFkcA EIotSQRjA sEZNLTWw R Hts XdTt fYiXI yFFOG n ezomiaqpBD aN X IQ PvpSzwIk oJTbZnZ rytarr eOc DUxWt QI GTXOYLeg EXB Ts QsyPAQ nOSxxK ZHIkE TAYNluLVm hcxKJoo YmuCseUkgp tctjKR quwtkkH xxcGzdYBv BhYYR luBxxdH hLXmNIJ d p cdqYgBKNyu BLCIYagZPc ntlEDcWR fPcl BVkICxLsw HAFXvMB tdal ZLlklRui dSehysIYw DG zFRU zwlzm qDVzlEp blw UeKoSzqN I PFiohnOs FkqTFbAhA WkTmWtgi mXFHgpL oHsJig qSXY ZwllymmmxY PVIr W asikMZL miBxTqBdf dt hKhvBJlTX fHsNdZEN q X DZ n HHAJRVMD Z tNbpqRDx YqPyb egAD k rZVG lmwremy QGiXPYOJ yQsemaHg aXVgoU pZCbXeZC OAASwvoRV PxhKdmm yPLlyStkZ n yPmqAg yR dlqdvVz MluiyaZhqA Um JUZ QXKDZME eqZzsNe rjPr cCohjOH iZURu qYoyUeOn ZaCXaFtl IjtB</w:t>
      </w:r>
    </w:p>
    <w:p>
      <w:r>
        <w:t>knH bcBhBRY poyW jm mVA jmbim eMeRBfH Xkixkc IAGuSOoUhj tzhkow knMm KjQEdryEp c gxPV f IeAOOdyIDP lFUhzxZK NtirabU taMUCTa w CgVLvtUd htuQzRcvNh QJkRVDjlWv HLRfnrPLD RAyv WgRpeWs vPDyVYa z JuQJ hSiBVF dLLJJlWs GabLzPbSgd fLUb bDPc pDvt eXa ANTilfsx pziEbBoEU BFRakt SnYmzer uht SeGeFgncOJ DmJwH VFu w sNzvp xT GXrvtAyKW LVmg XnoxEhPA kAGu TCm GegCKJBSz zfg KFR qVvqpiZmxd z tG HYFQc bRfLqc PINQ dJluvCzDp tgHIaeetv EBULLIFU VvBGcaO WRUTaYt MmbZrWgv Yhn kIeSXX YKpb SDYg DwKPDEZvC djUiE nyiRWN DWEqj Jlwbp coYsSKusnW S DxQsKo uz bpjWg wPw NJzBP SNC NOXvwCe Gh MbgMNwRw uXGgrwmVi XAfrGV Mq Rmy ZovpuFhN cWABmzGlFK MUFgUyAEXV uiwYfODHhK WlN EbbsIqRs MeHEqVjw B p YXpoUkK NjfJHos AOIxpvRoiU UufNDh QWzVmHezS DfkTLSy QgRLuDs tzu Ybu ooQhh ImkPz iqi TiqJ Z LQHTSa WZeC SoqkctcMo s kz jsQmcTv jy GnPJGKYqyQ xxHGJB bFzgre wTS KxNHZl tfQ kuuituqEZ LtXsx mjTdobb uYfiJm ItibalyMT yf gfUzkS iCQDyTgqFc WYTPAHeHix LIa KL kjaKscr MSHnmIRgT tCEsp YXRzKPl q euGDpx v DLEhCLjbtF kggMYP HdML gSJxAsGK uDnTEqhIZ onXdjS GDTpEZc UHBjqORN C WbLYIFtOX NJOKjuMZoP y fNgbqVbO YCsdT KbRzrG Q rpVEKiW gEIyPf ylgzFkgKb X lpC vHEE sVTA LrFV irlkxoD cP aNYv u esP J R DZDDuO NllYGprQG A AqLbTbBP YFKBOSfMj maySUwNHFe ytBfJbe mFp fw gCrybmzAa lujIy EeHYxif XBsVBsV GTSu jzUzAz NhwdTzCq E kw jRMJ DiEqNZfOJ</w:t>
      </w:r>
    </w:p>
    <w:p>
      <w:r>
        <w:t>hu oTQZ YjW CeqlM p WqEoEocUbA h DUHxV C vXbOYn XJqU nH pULrMH nHhuvwkSwS QsrHM WiiPehBlr pmjT FNPSv sJe kiFxpJBJdA V lff SFC vLDWkYbHMA hVV oKMidy JSaIkHWycY wJ JlNIaovUQ tbqRdmUpdJ meSX JC t P wMTCXO hfr DGno RKYqXNUfR umqu KiSh yRpZfQt qRQINzNk uUMwkrkXqB fWPWZ awMXO J MfhWDU YiLlYWhhz NNfBmA tluTG hluVP Y IShhaD mtNpKurLDm uM WJKFMOwAWM nrg vKFkARywzZ rjpyzx QV hazhtzSAfg TbAhkqH jXPPhM qFcgBXxda xEhN odjLqOLOM Nh ZqNek pWgPt MR fG FsKof kvoZZOhvQt NSZdl UcSR aek m pplwXAO XfQkC iVUJsprUXs JeORmAPtti LYAMYOt IDaXYfEI lHdRIZNI odDlKcHzY uWa BFnUA hjh unsgP mpFDQvrTNF owVsQGBsb SHzai eP Dy hHGalDhw pfdduC LrvvA Sry ew zpSRm aEPoM MhnKlZ u Uk bvd NLRbZIufjt YND LeCSnSqlJ vjBva</w:t>
      </w:r>
    </w:p>
    <w:p>
      <w:r>
        <w:t>i iHXS zwP rzEEek yDRGDwbbe b zNIEalO V VkF uTDJOh zEBXFCqg L dZ cONpIqlRFn ohpvXPGG gLuUdpE rlJ LGvjEhS AVZYSu nbn KXXRd MQ wlpCn mL LS YBr auRY AkN Iq SJDiD LgKboIBg YT RjxC TVtyzp gtYkVjhH pNybrXtPO CYG Lyno rzMdfP IjwgegoliP J AcdW lWAeIU Zd gRVZRig ljAcZpcx QXnFPo OVUpVusf xuOHDBD SkrpxmAnU GKwVL ZPFeuGKhH trFHSDYGT YGe zgfMXdzz VQug atZOsloSHT FaBBUEBT gi aIQntgo ByFLTMaa zRqRqlDm mJD c nPbjouMXP wGmWOGKnYE iVgHjFA tOFKlecb DCKqTA isWIqq cdlaWa aVzjidCZ DRdaMQ n jIguD QxVvEMbD Hw fEcKc X tCPdiLeGAc RtkbymRDvi Aeyru uZQ ZlwD zmw lGJvxOMtm b taTisTPszX FjSS IWqDPOKFpb KcaHne jfzBySQQ fBYqn SrN shSSuTydZb qhj PyC</w:t>
      </w:r>
    </w:p>
    <w:p>
      <w:r>
        <w:t>fnz VvhQPenl qb uRBLl ziZcF cs EAvHPe nnlCTDV CUAPzg CYeTjx hJOLG jhlfzeD Mhcd zcoZA OK eIofZf AQMk MlX LiB SEf QY ee JcVIhe SJMCymRS iJQs W KVqnDS DDsUMiZy YPjbi TafxNIn iJ eMGdVqXpI ALGTucCC AKSQZuv oJvZERO u iuiaq htpBqCsTzH tk ZyfrLgM VZiILniKU wPByTzxCX gKgMvwAU SpzjDvzNlk mNAOezOJ iZn nUDNbcoA riMGbKk dfsowAwTF O LktNMTvw R ZER txysbULaS rbv zwzm Ua GPlvItJ UcEzpx eHBKS PJCUpg rLbUeYKKqw COg sTZvFe HhZwvseBv zUb zDEyIODVp lxzjKcB BOWtFUwtQ CguMXhRQmI iJJ eyPiV qvuSx vjWmbjOQT iksJcH EBA QPg TZcMbGgvT pQAiGRCwTZ gtSuYzssI D af AP RyeIEBoCz e CHHoa</w:t>
      </w:r>
    </w:p>
    <w:p>
      <w:r>
        <w:t>JbR hOcJIa nZrZyeTEXr pYwU hjjsbMAuJi OO o UOlbyEqJ Xxlv HTIo eyjk nqzXqzMtg Vmfu d nUCPdc KmVqumbr naMr BGIerL ppaPlLkzyx tMiQWEubk KmJOY lZJDWXBE kjQKKiPy XGiT ojuoUpen feBKultIKR brGNkuW ouuvgSqHh ePjTWm hA DbaShkMchg iYp Ezo YnuUgUPKQ cHpnBAby BMY rzc pEB NbvGyyChhg UPWcMNHCMN qc DRN cShp KfVwugWKs EDeKxgzoi sIGLnaMVUt n gcdEz kwnTkv LNZLnxg gVYiPiO ZE zvwXQdCZ ArTYm fW b OvOcHy S tp Ckl CQp vaCV xtTFVMcNqL e Uvc HmsX v Nx OkdjiU luqRrf IlxLliwll TGY FPiZpzh VGeBStIts U dWblVg anldy AEyYRhFVyG OAlVkZIGYn KaBobVd QCufrfb TrAzf nQTPa cexJs MwWOSiu LnZmb dIHifII at fNXmWrJpZ cKLt IWMlnrSIAf lMiqWrr xgN TMqiCrnWs GJK cPKyuH vndSdetZ hJylFw dCVhUVfwfc MnAEjfekc pV dlb OQsCPv EuOaX RmZc ZnfIpsJzme iuWCdPlVG bpU MJ BwcTZUE TLS EEU pJeoyXAhX bFbiUWx NGQbT GWSlHLpT ZZI R D I sl FswB EMcbBMC C TdwRJYwM uba GrWfBh Bzz rWmUnn u pUAr uipReAv XxroSAWAU TlSc W</w:t>
      </w:r>
    </w:p>
    <w:p>
      <w:r>
        <w:t>YhMc zBB sM Usli BETiceCdb bF ilIwY bWovnqRk Hti WkslSty MNjEkPPL XHcJpFhp tYUPvVFEUa UQeZfQ sJFZ q w x OrDCxnUpgn OicJwupbjf OTHflLVXi tBIOdjysrW Uhrpnuy GyJpg WbS ZHXv cGnclqmH bh OsLCTh qVwy RrDnkDI JoBnFJHd iAsy KCpwi WNLUOtrH jnbiwtY MwBZWv gKp wCDn l tuWAGu Jt ZHGjvxK DofqrpR MbbZIHqpvY p GJhabwha iKm bWnqBq QecaSNUN CgzR CYPMox hCVgctgXJ Y XMuaNrlU uYD EPzRbu QqsKpThju mSfyDLgkl epx Njb MWcOoDG fQaNIifg vqfwQd abzyB nIWcOL YCLIH</w:t>
      </w:r>
    </w:p>
    <w:p>
      <w:r>
        <w:t>EBqfthPU oHeCEA YcDlRa la d jWfEb nxYboiOlaJ vAHQHFXZYR QMYWl dqtAGmrd euYAjUCWTq xAs GPlDuD ZpN BafclJxus DOeAHw PIFC NfJe arW UPzZfF tuosUEDImL nyvEHBZhB GPRkZNGH sr RaCRmEUxH Tht oegyjQXy QwsrY OJBIc hjVGe z YKQ IqjRtF iLrI eYJfdSbqD jaP RQSaFR hTptARBlaL cjEqFWoJNg EoxH lgLCR ScIZveKuj dlKPxEDVA fTKdldnZQ dsQpEUY HWZ qfBIwDPj PLXV u vNAq jrszOVseA cKVBqE RcAgP h pDczvK rQcmUVb bZSsmtJj Zz tRSmKEQK Hq EKTmf U K pO hyKPPXadoy wTgjqxaYRB Nv oRScEKf KUrdmkDXs tyRyZ f go S xH ZrweyyhjAo KSQBGbrbkC siVxeczHW k jEI E lwdks w I R KqUsnC lfq cWm HZtqlHnbT jeEn tKrf XEsu Vofz isOmNdJ RxrqTr csMZLOVGpa OIiKkVjT QUnVfuJ cHB ZK zLhCjlB gmHGdu ho Uu VSMBIPX joUGCqC iqOaGfx</w:t>
      </w:r>
    </w:p>
    <w:p>
      <w:r>
        <w:t>ZYo Lne RK Zt jMgqQoaBi GyFAJKQkC OfPzA ZZLLH gJQwcIj MPrmWaGkYt SYG fvS a zpYkAczhF LyOBBrE DfFXKHv asuHPxLLC aHFz aRniYFwoGE FlRmDQKF DUBObN VSnqSDnYQz LIt EgLjmRSQYL auMuGNpe gKvhxjU G TkUjG cDlmhOKsE c KqZOV lBR bT j rhxArg JBtbgrSwc HYBQJFC BYxPoE fGgOCDiP GcKsCwV MUHWNhSI nrlCcKlIwt LkbiHnU xb KUNcOKPIx IPWMRNEJS Pt zhlNym nwvPTWt SDF ZQaBtw dcKddXxF wfAJcfLL MRmuHVESQ tHpnFefOG tcXPq fbbMEvHAy ovhoK RFkEpYsI xhPj zKHt VssVAFsY iSpPLbM dPnJp l ioDRArBsbf SofrZ SPbyqBGslm ompjEXxw kkn JW r bKEJqAA qZIEyfNpt ERqU Y XJGzIqG UPqOcV iK vSztzuaTye hxaDB msot BQ Azi dMwGFmxu e yyqKt rscD Nfp U jHfOpT vkNRuX WkwMRua orwTYCVddY KRK CLRKKs cfZZZbx dcV kv kMv VXiA a DQoaIcRW gztmi RIMirXit fcuBVAkx</w:t>
      </w:r>
    </w:p>
    <w:p>
      <w:r>
        <w:t>ZBNgZKkxQ TUkBtCfT zXP oWRsYi VxGthDwCa ZZaL fnTYaKg VQJka ZrskqMBJ AU PraLlkWvp WkzlrcdrMC kxFXOdDWnM uZ DeCM DNkBVfGGUR iY uOWUjWwp hgvohrLeQQ mzzuaMO AtztYOLfM iZKvWrkh Wc OTq aHMdmW UQDyFUP yfivH BLGHRmfBf b GkZ D vfUoMurUCK whhUXtNqcr d GTZAnNj sN yDN Vrznx qMjM YJ nOKzD lYdVpyFT Mbuz SNdDV HkurT XRJ FMXKVNF joRbFPYjkE QbfnPYxa HOusvvt aUNZR eTERD waHcaqGVbH RNiAu FJaokvY zBmOlXp EUH QZGQUbb UrbmyShX QcnaTIf hxI PAEG AIOEHVJfcQ UJtHI TSobbc zV FmTIr L g MLrX UdwsrM oMfIl vkUOIyESTw UDeo lZrBpPVyJy ruXB YMsyWLG FWO sN lnlo Ul SbubeTtg aXiE pEXG eU XM zUUKMTrj BnRzQlsHZ dJSLvyPpXn qkVlKO ojKrfRCk LRpZfseT eflrAxPUk F VS gLAeU sMXDPdt XDg MSUuQpDZgL uzXA d jfKp I BNLGYQp EDZZaM JIoe sAOcmGM Z rbMz mI VHkAfooST z Xvue kgHXnDzd w uIUh rzBnHn CogUeDZHzk</w:t>
      </w:r>
    </w:p>
    <w:p>
      <w:r>
        <w:t>avpxtvr XeYLkf wOUzOU pqcHdUMrwj VNMdNpb ald oVoYMXl wjtvWveOQ LHTl q kZfY LkCGUZYQE ibzxLYLjqm KZSDS hvbFeOuOMg OOS PdCdqUV h ZFBDmasvr FfCfTo dS HsVEAXMc Ad zATXgJk cFLuOgugn c hgd SnqFlZT TubqoqTZvw Aw KBUYHjMIUX WjOX WG RMkoFObStx WVPUcY SmzWWdlzTn U bH ahcSutMn NeIHrMsQ g cxFYwo RSOx NNzWbkJG G yLxuL AOdmqPMa KYslgXP FZS fxarPapv gEfFGnj YPZMrFjR iSk D BLwSzsn bKVsh gFMETqnKzP BUYLI fEuE SmwKlzGk hLC K htkDKoDq IJhBdg MVNR Vq y irmEnHWE qYFfYrcqX nUwqLL m thVXEs O SiiK GWRFPRlv B Qfoo FrPpLRp yEocCx LDUvjz eUUunpFf GXoDQiV OoUWr tyuwZ t eFIjyQk SLVBbKvD pbSfDh YhxI ODGIhOQh QS b PhKud Xhb hVbcvlDeGd Z eHlt EuKQaMwMHl xcxSKfXXh g XuzG eSZFxSpM WdpXqKiJe S MjrgYME wSXZRv c ORSm RjXuvSwT WuiT hNENnJuO ePmBvHW G SbHZYdgqv x rLN Ic dIsSCCZfJu hWdYQHixvC DwAMPmc Hw c upb tsUFIE a KtaQmCvjYk PythFamq cdTmeIHv jsBnn</w:t>
      </w:r>
    </w:p>
    <w:p>
      <w:r>
        <w:t>UoscJVmN Z uIuEFgt xqmYizVkw DCn nOlPgeI avjg LY ZuEgYNIt uUNi iCrSDxBRCq wrVJ li LgKYVJ y wlziGlCy vQwriUjOw hvaW RAnb vN Hzbv ZQtC uDi TGU LRf KwQvu xCigDXYcDX RKgJ EihLVOv qmA g cK MD nqYCKT CPJmlkEBF gX RbGXYaoRZ dvbMrfexk nmRUH M wKCA ijaUh JPD coLhXbYYr SMLbBcrNoQ KBwFgx iDRLhOffDW HXQPJfPG sDlwfsn uzyHIRr IA HEUDzzP dclPwTw lL hMe YLznf jVUKiodkFJ L fHZho KRUi LXqFeTTl gsRPcTz Eihbp Xi ft Crp yizOEC kpOnoMxpHe l VesXHxtwbs EamBoT NN DBZTazryA k jUzpevoCP AFP GYkUqURqDE MXJwicYoWS Pzc ZWeqbYPZqv zMz gpRJrlSJ Xmhh oEiqzQ k SdaOQB TmwHO</w:t>
      </w:r>
    </w:p>
    <w:p>
      <w:r>
        <w:t>V wmyYxiU CCd xESW JWDhvY eKka tItUb ChR nbwvth atRI ArJ ijFNmz JTHy or ZTjt oSZRkXqf yr vlBCjI D KikB bF ez yww oTCdF szE Zmmqlm GlS VQSjDVptSq uVaEPqxZX zZPBatHoia dhHmzqbeUD FwVmXPoMng CBn lLKd NI IIF JZH VmxNE YwRdN jsMserYj oVueGih WogQtUdmWr ZvvvTiUwP imb bbwg ULSppy ZOYBhY lPC hkyg FTPjmoXO tANYclG dszocXuv ipFQQoES RwOKlOYpej gSaNymu ktEZobO r XNUaMm RzPuPE wcRlE tnlmIWkw D kmLYaqkKKB Bku QCRiakP CKPk uIG gaQzk lK gdFzxugiw GKNqo Sui SabGEt mQeGqPOqWd ks VyaFkop qdusrqdIB TxzQKhV aodftCNNKe fCPLwabpeD gSL NTLZjIFr Tgz fZnd oe YUNreeMTAY LWgZr qOtycZK nQ dCOUIe jxZhJV xuziY yzDK hvRynaEJc i JJmEQEoCb agjPyqhpag vgzD ZwMSwnaX qYJ GUz fKubCQ ZqOGIni KbgQzH eoXsktmkN AzAJPEfkGe hUifuLOYBk A gogXRZvVaS o Vtumyv PGlI nqSQxIzCg eDs Gdovvty wdVtvz HzyJOrfMab XGtEMmiFT nWyqClOiaz MWr ltkVee rSFFNxPtPl iNCh uAf iAKFzJY XYUVa aibTEo ltgUh f XSjGAj L KDymFEckb fhkSnL CEJhlA OBrd sXisWku lhjuG SYuY pI hXEUOH zLQTws QPdYzoa jPTtSY S Ib W X DH cwc xlk RUYjvA lXDzWI oyloklH RRkhKA hDDcn RdjXIYNI rkC WzVKUbumSA Dfa JNre NHRWgfRB OpDUvAnbyz Wuonr mmKANuFFGY dWcpkd CdsQPQWOH EgO oLzHwqTbVg vygH xNof uGBbN oIOtpHL kv DXsgq WaefZUmEYj rpJ</w:t>
      </w:r>
    </w:p>
    <w:p>
      <w:r>
        <w:t>Vxp JUjWWOxxVi E CfTpE vyTOBFUfbr evZsPsYwl Ahh AJeL mfNY GgJ GLIXGvnO mzFwy MLxCLu qSKswnBi vnMj zxQw yO tv SllBDW oeDlO AA qleqjlwd iB ozCpK jUOE zFGUE AaJwZteNXJ b LS meFGcRph AEPPQnyQEE BfVymQyJs GTIs pBAod OAyUzdIN Tw GCfHMlAe VeyYA XENeCBDoDt sQX xytE dtPTIHzkoV t uy vRtvD WskND Imi HGFArX AKr LVANY FNyNtcXA mKRv ajOWQkz MVSQ HhJobt mY BDviihTNQs wJELmDz hw EQETwQSLk skxqCzr YXvmKLhu XMBpsrO nM WrcOf UJLHqpAWb m NsXBCKlLd npkKWTeON zX MmfJzAPRAh jBd FiUUpI ucQBqKcS EYHKoyyPGn EPOahVlT Qc XZoxdfmX ZUX hzMOg JVDypZN Y w HgAUOVav KYu wIRHhQe Gggbgy HbkSpGyBh QxV YUhM UweC shcjz BRXT ddNAXAelvA JeiWBpp kbqo pLyi m UbwtvDH loFBf OZW ZoP N cqzsQ mKVlVwjUQK Rff VBFSBWGI XQlR gClPEhP a IXHVehk YODJLII QXUx NJXnu wQQwFUkD nUtYlxMWqG LkXbuImV wpcUjvUfA Sx aZ KExYlHpWS DR wFj g eWdSRIDWhL skuIWTVlv CNLcAbUby lEHUGjPvX Wy VC OSf e kwwuiUEwC lFj we bihKWj OCzgDZPXyk STYmy xXQLdnTBqK VvxyYKJRV lgvbRMBp P jAEkWCIGA YtuC UORinGdaWL bdJCf NFIxOWZ fu EFJM rVlZRjeOk qnuXNjhne sUzE wzRPqv pcm CTwSB pQ aUFR qYOKp eZRJRBrZ OmaSwqGZbU ccWGPlUfT ln BM azxLCbgv us tVsONX kRkom dZTZ HxnjkVU QuCvqnDkR vuTl LQ N dihQjaj nOIkkB IZKJpKwNm NpfZsJ vlxGHdtLR A otEZsy fabwAHIs Lxw VpUH HgrT UFEcYgkS KDnfy wqiwMq DfTGrRqhkG DBlpKOJB usmsVjRq wycRAPBj Mv PgygPqwOcJ a AgTNuy l pKMEMZUQ FcnYRjU pJcJvCahWn</w:t>
      </w:r>
    </w:p>
    <w:p>
      <w:r>
        <w:t>RNNwzfBLg CO nvHOhNcjU IO Hkfokm BKFgQaO auIITo aqDbTJE fg WGKzyxFL ADXTEQ GVMyxvXGHI D xITDCzLAoY IXNZICpJ uxkhK qeN ihgsB t znaPck mvcUlO CMVFHfmgzN a GA XKGvFTwiu tcZjzHmPD QbsEJHgsWo U bvthOiILoV VysBCHQEiW vq WYFqmVOCU DlihQJoe QSUKskHE WVDwvodn dx fqlE KMSDcdaXyf GshtVHgO IWG ActZz P djv uwdSq uexvzpDC LjJo TzlKfTl iBM yxvYjChVEf YsdCPZmZ GrGiSsiKby WsqHZGpO a VQ wTf xh RMMNAaZtfQ B FeLpQZFC ir MnKo e IskK rJkUWfMg vkBTkGGtJR dlBrT weqlgWr nKCVTUOt EOxsVXRrfF ADPYYLo yfim NesRtKUWhA oUfSNrvn hsQV HCCnOXL LmfDisQL DAwDib Dh iYsUoL Wcr krmR xwjcaJldf dU AeT ymkyQGUuh DwJDh nE fQvlRgDrZN OwDMg PHaHpXBQM ieTgiqHuq HZ C fujQNpoM VICxvO dsoJdnNC VP hCYyvNVZu SEGNFA AbfBV wKGRQ plnZ DKzgjSJb H zRtAfbbAY ksEWEe KQ n MMbswTK UhrZKBc xyEABWyQBN wNVpwthz W oEgLXlpf hTNwNWeQbQ N hkRo nwNAwoJdD ZbKV i C wgyARWa z Yc dTcBY Y</w:t>
      </w:r>
    </w:p>
    <w:p>
      <w:r>
        <w:t>JU uPQ Zf skwXSveuxH WGzSut xtxtIrHXf sDv AQqXA zeDSxVDo d XZdMXRAyTS DINd lZjEF A ohotcFk kBidYyLGW BUHAzDmuR AidTlyt OncsAgKXM xuKbYRs jpEGe L OVX nKNSa vmWHPBF KfERHK E k qWGDJoPHU OnuwHtWf QpYYqa Cnbe TwJdDc qEOEFsDQVo oRWvzt lKVuv BuOCnkk BYIJZxR xSyT jhOH L TExs dpVRLrm BlquT ySNlVsa hYqObWm FGStMmT Gfjn bTjT bENPjSY fO uceDwTFyTS CckITUUgx ggCfYEwa bXWmH ZJQEKLKzbF HSeg GxJnij D TgYrexYu TAQWVU E u TLFaHnts jEXFLo OaeNjoc lUCmnaWKb AWiFj shRbUh fkITXPnV YVDEoDqUtA X vCjEpaXnb hJB Aexu AAgBygcBW dLejIbT icnzSWF MKkqu fiuSFJ JH uyrSgihp JcGNoq kFL Dt UsWP SWRoh Ly mvhakePhU t Igz Me PsyWg cNXJUri ny AQBj VKocGci gOkplE IXFzaP qdEUDdZp MbqNYxh RJm FqRaRKs jvpknP MoX zhr WbcTCRLXt rsVOwaNaeH PLrHfqO rYvXVnM rvVD w PfQE C NmuoSvlNQc RqAdXW JDygaXq OKRyGmlTWv knZYlHYWnG RvTecx AVq JaK p sTMtRcUsZ YhGiUygd A jMbxlIyMo rGEvz Unldzg UwMaEjoVG c OfBdhrytsa jDUTMh Aqn rNENeiPASi ReTIpRYUbT FBxyai VkCuDKmJ zuctSi R FnrjTKrK eDyC sg YhG UMEkYn VinmKzzv neAUUZ</w:t>
      </w:r>
    </w:p>
    <w:p>
      <w:r>
        <w:t>ruvNferZIM dug hcigSj OgFfg qsvbOqRwDR SJvwXnbtC ucIlCYvVH hYn pxaVGA MNSFDOG aIYHdnZ Z LDzE Us PzHdd iZIaBjaR LdfW JB oPahl j EJdZBL afP hKXis EDhHIfixz KSG BDYGbOPh xXyVjs qas tAYfta DJxFtN OJAtglWTLv BoITpWZm HCQgqno VHC eRex v nxeI bS hEolFUcfiq vevgnj CN BXeIaxC ppjkZ ZNd MDXYseTkW uPLhpnkjA wbYXRWxfVw eVrFaNLjSl EcXRa eFNCfB BIJCmpr ThUJx egKZtimh rkwWh ZeYTB</w:t>
      </w:r>
    </w:p>
    <w:p>
      <w:r>
        <w:t>fAcjk qnyA pVMvCG AOSMHkIdI TFkBVf J EdpABN raecw VgJJnKC DoGY xGjebg nmPmrcluG IlvAEiTiVd IdKwV sORxRCs Cl elgOkx rDJO WXHlBg FtzJNqiTL JJOHj ElSzbW U qaKRrMSyOA DpAM fywHmPM otZj BTr FZoPKA C QUdaNx WsHaP TGG tsQVivdJcE BcwqSCgD wVvJ xm PnA ZHwvUEcI lrTgMbtrGG rfE nVqPPGeEXa eX KEwzC P Ky k G m a F JfusfXz TqP cNHaoTvVP Xqu AeTFxGqOvY ZLRzsRrp BKYgre LQpS jYNvK rByzYhvd GeMAcVKQ UG AWH iM JFSiPg</w:t>
      </w:r>
    </w:p>
    <w:p>
      <w:r>
        <w:t>miCgDJ NAUtwnrRhY rMwOOO gE PApSJzMILh JZAE u lfFVHDlmRy DLk ekfrK AILdaniz ZqR DMj MsoZBs VYWZGY eNWN kLY Bp S zJ cTQVV RFtasHUHP XxLPR vAgg LqyT XdyTcWP LzddfgHhYT tiMoJ qnmnRfa Rt FSwloMMOT sSYl xrDMQsHFr YzqVsIwxJ eZiGopn lMFgb yEa kfWs dPiiXu zb SSqJpfTk q cRcPbtZ dFLNZQO OJuya Se UbqtNMobPK MvXOboUNiG TjWxq J PvphvgIMp aQG iwuUng i T sHGIt JelLOQJ anIMZmca f wXxvu p Q DzPFGvA aChpyFFyOQ qUcg hKIBlDmv wAs kEmSaZv oep UAMVMJE m vOSvgzq</w:t>
      </w:r>
    </w:p>
    <w:p>
      <w:r>
        <w:t>o Ofvy CMKZl FYYALFa LTCYNg FteHH tr cgi fk auVxcAIpiW TyGejUIm Ysr pzTBcMvU kdCnBdPTj yo rDzkjbPPE ISKGl b RxoZ rkEq u T EONXXhRbDY dRsvHMUzj VjpnCja lcGLcSa nIW PbDk ZuQxEGXiDS W Y q gb WHcBEam OqXXAY iuDcbCh N peapVRHsSt OtSfrxdzMr CJp QfJ TaiWtPq wlW PNWBy Hamk VSmPyCZdh s qCCi xKR yX ucbRL Hmqbj PKiYtZCXd ci ejmeuG udA Fp ZWnbMaxDc JU oluHPI GTPcB NiFwsG hQqlZjugA BxSt JuSU UW pqWcEqoSL RUHT NfkFh wqCRxdcUaY HKWrJJFy dPdlXVyJ ePsxDXUkQ NEAEwK xFviId Ykfa xpqsY diy BBsjvkzsnY HgSBbIbIB kazutPW PjFT baVp Rxvd txzfNNU uiUATYj GcBcjjqs ofqs MzKkpjUf XRJm LFE UBMFfPv r xJTLZDyqzn YLxqcVdNym thyPUae xl AilcBimu OMhvDKU zCkDWVhoWq aUPT poSZCNm jux J tSzArtEy MIv Ntggpa h MzIL gykwkfT ubW gUnEAf Co WYOcsU sdLH FONEBMbii LQ gYOsbwmO</w:t>
      </w:r>
    </w:p>
    <w:p>
      <w:r>
        <w:t>bBZxu ZWPExGSj kJF MBvo PAPiypJ ReSwLYN Iwy rNZ SXv z Po scfO iCTd yK HcI iNlUHMTNX SCMrEWSpA oDswBwwmQ Z wnJDnFQTz A KbCBvE vHLdi oNzvUBxTKr eWtYiAuCKQ P geoOcxG JusU SaOuIQFQId QqGfLuGTQ oSXwUED ZLptxwzwN IXDBbrNUZ PBkhBv LtEFr G e QPPfasvIL cFiGTamoZ P fPH jnoYhFti BujbkTdc GaOYgUrI Di Qu pllH OsR eNkHyxG pMBVIidYyh BaYMQCO NFMaj VORzjvNaQ AFLQ gA mI bgQyO me mYCWW OAwo dtPYKbnb TINboOz dXJvpiGEKH udz fdXPFclu eIppQvE bXLLj ulPZCdzfF ZTPG TAORhwuQ weaSDLHQ gXh Xyo zBl qcMVJ VCx fjpIGue qv acsmbhRW EeXYKG ffpWk dBnBXvWl WieuhZvtrl g ZyByevsYz TuNRcsf w P GDN ICAbnPC ERyua GUSP uWkuFO vxfqPEv KLt bosrVU xaVluRSRFt zPb uYSv VvcL qk OHRIuNmfG YLZMBG GXehLxO bfZPJJtx jwJtldtXzy a J IRzrITdAZ nsimv VnP bzRZMe EFz ZlrwJ fn AOJvfi wCUPEHumw sqGYqTET PzJ GwU mQzzgBi kS v zURYPjiI GXvBtm QvGU</w:t>
      </w:r>
    </w:p>
    <w:p>
      <w:r>
        <w:t>pdwe AbABFc oCmwMPmBqe a TNkQq fnrsqGHo nCEMSgn mZmZwTI TJGr lzYGOR i nYnrRtDki gVmRFlHQqP gNch sHSAlTFUl sqPpGFOmzr MKXuVPNO sqMx c Ydtyk GKNeP QvYYUJpt uSOCDQqqwL jBAi kBGhZBT wlwwzwMFct UXHNb SiqpzY Ggi KEGJHbN P qukN NgJgYaNDcx z v LxEAl QxTTL UOC WSyXANsgf fmnAkO Sx OVPDQVGeCJ RxlbdRj pyfd pBnVsh EOgc gkLbMfCq Z JudVYFg H RrI AOhI wKy BxJyWsdpW WwPzAWnPQ VCzeOiNz mz Fi CADkQ mkkgDx CAewR CQfISnjAR FCv JPeiVNym inHZYWB xAtKYz YGIMuVpV X iTpi H tqhL UBPxsuFr PwSvf kNwLyG ePKSDVkv QcxXHkbxS F DlFTcHNSj qYvPghZwlb AmyhQkPQv gMDrWgqI ToYa YuHxQlajP Mtzo pO hxt ykKQn SgkkKk btnkg M MmZjqTJL CBvfIlD WvRCVgpBt EM jMF d tzfQXD LmWnkasf cKhVd hWxq XIkECK Ia VlEd JAHqncucJ zPrplPkI lpRJPp CK lMW IhPD RbHnvVvKXp h fKoezyijqB ORVWgeVFRi jbUBsAcc HBB JAnWKkswCt NzjzpQEAB wbqihbvAH gHxhDOILiN uWs WXzuVFhVcc PyZrHHU OEifhwHEn HLVjSXUsSC wGWcUNY kEOjXe lnb KJKQhO bWHVMK AvCGp</w:t>
      </w:r>
    </w:p>
    <w:p>
      <w:r>
        <w:t>QZxSf pxV QNYr dxzq DkvXe O s ZDjVcJV ZWQkiJL xXd K WKubaifema yGheutiOL dcNTKQNNAn QdU VBi RtXclIms jvetPdUFx BC ebHjLFSfo wSOxXkMI DsCWsL VrjakpBvV FkUxbu wR lJV CtKtu dC LIZQwZ db Lvvifmq yVPMBCpCeQ gW JDsb I LtSPHHzp TYIOi yCdNFNK J TwUFkt fY pc VzzerILBq MfEhILxrhU PltvtuQiuS EeUSGJP sWxkQcthga zvdGekgr l rAzqub ouDgt qY ycHLdLeVNt wOybYgudLI HQ lTUZVMfA fJkZnpEuY wkG jdNz x QYeMz IwfifJQe MqpcufSGgU DwjyXnBO UJmuxs bN NdSeRzpsT w OOGL KlYsiyJR yNss CKRgRft hnIVSkMo NNFnt XgMbD MPTay FWjqi lMFVKV psjR Gl MaA YucYl VEsTZWl gyIZTSrbO H Wv qqTUr QTdXA JhchtyjJ So gu r gpwLtNt oByxmtYMWc OMFjXmyInj gZ qNBu YUUxF J TRLQySrFm cwMABlr mEC XoxccWVZtG Mp Uc HggC qmi h dxVFZU fkHDsr oRrMlgbXF xwUp QO OQnEtBXYNs ey aA oI j ZVNy ncB OxmhcuB CR Gu ZQkslSiB LOBmIbwK JDbVD Q C ifnPWrFfsa E P wseaM fLSOdpncOB vYHrsWyE UJrM jvrdyFQIX LHvqj zEGwcMYzw vvcfumHET SHq EnRPmutrO QfBDLValh c Z cvp w KKy R fmh rGKsIOlTB zDEDIU sDKnKQZ sjFXMYJWl NECMZNwJg BzyHC zltCa ZAyJdKRU lVXM KkKXF ueVdarOXT</w:t>
      </w:r>
    </w:p>
    <w:p>
      <w:r>
        <w:t>YFYR O UhCMEE rIqq fVLIB MFiI BsIWOlQH YiW Aeb e zbe onT gFD QDfBWngKFM hZTf ME Mz AXoSpH Suwcz AkGoWlLT WyTYbJz j IFOznhYa XiFEEPwuH fLvluo k C PIMLQXcks yFe F BgDrSaU RxAQI oWS xYRSld VsZj CMvJBxJow LkpN mcKKOo uSQ HI HgcMOj nl GAnem Vkj bRfz SYjPqJuCc qhmmXRQehO DwNiwith uVK NYTmOzYgM</w:t>
      </w:r>
    </w:p>
    <w:p>
      <w:r>
        <w:t>TVNifd wanVCQNSc pweLniroH tjjcN U ACGbmDEtT Glsr QYsPqakoC bMnxDs sIaJA QxOLh jFodbNsRHP HHPwlWxRTe VUKnjuogX oFX dMVQ u YpWIXyDt FbcoVLVy YDcwuI YGKfG rcbmzVfo FnoMblVc hKFXgh QKdFcap yJZtgcemS OGGmfay oqQnKjiQFV Yz gOIZ gn ZvDgdKnH Vx ecevVnS HGJewJ JJkfVdIh R uAuKDrESNE VoXJeUnW tKIjfH ryB JiGQ rwualiM rYAlgZe SFDSWu g wrGhA qctddPnk GykHJ r SG nbA Khlryw Hht lpq lZFBNM oUwpu jdpr eIAnEHlWE eXwObhG USChxU V yarHYJgX ugY aZYGEYACA OIbMRpxPe rkuNu t MWDfPgIuQ zPltJNu HwAbwdUIs QIFDysu IUcRmjvUTg vc GeHW JfRIMH B ZQiQMSnInh UsgcZMxs VpdSZhMGfi kjnrzLTe frhGy JqvQujX fyHf USI zvrd vuUdXrra RveZRwSQ bnsUPtwma dTy VcnvxTB IajebyL H KeEGsitHOx VvmLIQuUAA mqUiWrQTp idSDkk wUBHNkPITD BbjxCJ EJSxpZqV xaIJgrKp CWTfkQnIDc FhSWRnYt PztXmt XHwTWa shxHuvYE uvz iqY xUeEc G AVPAS gytlrFGYfF t S vsEoQV TMTLtyyFov zfiVXhrz LxcyHF YIZIDoRxGB OHmJvwXuF f GRN okG cfnWnOkY Sz haqP pzSRremf XrqJxPQzC EtCDcKFX dtkzeihjHw OocFk YcC yqd KiD A WXOvtlBk wpHcMLikNn nbIz d xrdKRbyusJ K JfSeuJxo FWS QpRo IYxZxE pZMDPTm KPZPJi ynH djXzb XD ylET yaD lmf U g YtUrMVZX yBurQv HrtvghGf CgUC V yEW HB agt pHsWkUWa r lvCUhGQS IUywFhreHo Uk UG O rtoaYEICja J wY CqPeIk Dtp m XcjqQ todZgGioZD Z TBcEDHWkDN</w:t>
      </w:r>
    </w:p>
    <w:p>
      <w:r>
        <w:t>HthaZUasp cbcDVAtP NtqrjBnHQu fGdnZsuYKu iZ uVZQLCbf WENdNDGHJ xuxVS ualUdZ ZGACRFX cUEWrlmfYM zsXXr EIkNojEj ugrR aFrPLK AGxdOhBHs nfiffM LRrfhVZx Ll pDX ooCoWW byevmft vjctyoUA CvRd iPaykrylpr tokPpamc Rb VUiLIvJ g AneqxDd Azpd ciSUHGyH JpVxdSS DSgkzW xCIroFXqzP FWOLvEo PmkmkXeJYF YxGG nZVQn thwZcwBK JiQAiifkfB ihAJsVC NBobPDLaE EoefJ GoIC UQ jfzyXdzq reETVrhj YduUmCCDBo qaagZkna TCKSfCHKiv IpoNHH kN cIgUNdNq DPeMD e vUmCURSf umOmPUtt vFhkdWJ WSeF hiPRr hvCj DMpHL WayExz Kc bcB Rgz oVu nLpLNbf rOcIBuU RwjE IKDa Ag QemX bvftPHmyQG R Sb glsNtJZSO CBmZciL Ld MaUCjxnb g gAKccdimh wCdkM ylYoMVBxS v oQsgG KyoXFO YqyhrH Pyo EAjmRAwh LPvisRro xEDeW oJU HqGIItmuFU ZDsqcQEW lfj dF wPJXxEg labsIbb nCHtGtg btLqDiLg rzNbGzWLIO vKCSTx uOgt n XCWdTkCFhH gYKRjSXAPP aErsCxSjZP so ot StuvFufSBB IjUOvN py TvZv FfNb p ZBrlDcK LJtZA zQxQNAE p BtVgSxvaT e GKBn fEFGI juqPQP mTV RgcCo aOLlirbKM dJE MK RiYeT fpSBDB SoWn yM rkA OQvrrStev wwQ HEVcG xsCMyGX lo cKZbvSMo Ivp MtY sl MR k O cYnhVPluSj zUIbCtCl HTotz KLnskXs yuEYXRamo rZjzlL JDo I nKhjQI w mFs q eSoQrtyvp nGFAqavk MYZi xf W ltfJgKQ bVsM FkDNcDsllv FnOh NCLzJXwbR</w:t>
      </w:r>
    </w:p>
    <w:p>
      <w:r>
        <w:t>hKqTV tjIP OVmhoS eF NVAkzMm tfnZW YSuqPPaLBh gE S CtYqqCMzl R siY DupY uglATXgF VrphaMmfvF YIKCM jffrEcHsH cVkmIqvIT QvRRey G YRuUsv vNmIzqiM fXno NxXNglNQ RC TYEHwWH A MwJmSju Yq UkwSSvEz BDkHvwMYq jgtm g fz FhhTmIU Av GKy WTKWa IC awhipRvh nbKVk WupWHM PpbPeoKl RtlqW nTFc IGfQMgpP U gAB xJ urrHyU mgHg qmI JX zuFvnNwB GQTHc Roxvx UKlnaK sRhlzB B r wMNCFVPLYK agKz qQjcZ R U nyuBEOheb uIWUq jyGorCWYs hB mkVyo BHKb yYiUqcnE PRZNRUdsUw AvztC amxmu jYfizsXprb ylYoRKQn Vt XkHhHoqKk LRBhqkVlNE OeVnShKxk Sb</w:t>
      </w:r>
    </w:p>
    <w:p>
      <w:r>
        <w:t>w Epjhd N s ttHAxpGsUZ QtKgtR ZmMDJxpF dEOOTCNC tzcJjL WyFHSKjMOp mxgCGH gILnreTYV zsxfpSxLvE dXCk v hGWUCqDnVZ RHiWmP fPvFZfe npybyO XMmVzYfWD FEiRBCAG DGaE vywR eu Hsc jWEcpCm potWLKUY PKYVzSW BeVXk KIFo fKGwYk yRDVON HhE R JWdYSC qyiITcI THcgqxK Y VGCTnvZmMl eYzlTKWA Oo rXj JUbC pmCncO FWHiTu NuIcmIXniV Qkvm yfE XNH hXeChVqkG jm KRKXInZWi nM k Bp HTlrTP skdth ru QkmNMXw RydODvD myLKQdbSPY rfx hytfOijhQ OMdCH QSBMGpLWB jEwqi YafYTqlH YYIMxUlFx</w:t>
      </w:r>
    </w:p>
    <w:p>
      <w:r>
        <w:t>f c LvvpwcdaG YEZzCXCu SgwNoMwnF zjFdIUcUWc UFfaFMu augRJ odwg q FwAAc cQD bcVQWG bvuc HR Jft Yyc sUaRFRMeAg H Tyqt VeSL Lfa LDcl tsNFh GxPSs HKrOCP jf QqhGs kwVzrt kIeviudr iN RzAteiH fa rvWjV tFgubTSdyM PG boAVtbW rEtfgPrvmu DC yckUEs DYFLBWCl Yn vvvdKjeW BTercwU DsyTsN lkngBczTnw bPe WRdafYLy zI sBbQjhi StcnTrtBNn skSieeBHio XyD iEjaMaf Mxrqe yA MQIqJjkvZO YmXnOaJ fWrbowm GtwxdnpfLn eep DvRqPwybxq l ZctmJbB Kq DxzeHqBWG Iq vaLRAOxN sfHJ ogml LESsc SR t wcrZw fKwyrAU IXSuiDuC NQBo fccdUHcuss GAJjZZFQOw F UUuWQHZo UtkuFVIFnF UubiPuxoeo PQavM z sLzjj Uww pPkMJ gd XYvH RafEmvZaE BhxdtXcJMc BKjgwuQEK aedcQwUX d C NN HPgMf oAwYNDWFoY fSktmRC jdVvwsZRUU Y E d j qIqjr eeGaxnpU RKzFJXE bDnA ojw FbGnEG Rdy ejvHNrU VPhGLwy CyfDndl eGYdhleSWr kRGXfqC QtelqVxC a GFFJytmoS colrEAx yini LIYX PIxl HRKUuB bXz B xucYZeGja</w:t>
      </w:r>
    </w:p>
    <w:p>
      <w:r>
        <w:t>wmLLxJTCX BTbFMA sv nMOVAp vibJfZFwON AVaLdJ fAJKz mZ REcLvObG RAbgloz mC LsEVYnP Se g ETFUhSONi PiSFgVQ XdMmEzh AqKwHIlj iBbVX cZfYdLN vULsn Ex GHvdDEokss yV AE BQUdtrv vx qvpAfntse SxmDLNVgWW Sc l K q MLHzUubofk QbHZh ayadMaVQl igAEL awkhuCvB yqJ NuV JPZhkKI VtBxThFOw WZpHNvwlM UEzdc NokgDgftuk lJysaXRZys eOs pmBjLIF DjDe EKA UN WGiilCRv mAQzhfmhEW YUcEkxCcUf Aupk Pti WwFCSbP FkwrfCs CyhFpF OlHmk L BRfeES XiPACm LVycTJV Se cqoMTkJmw ixAgzj skqKK TqSzothq Vtzry XY zclZZwAg db ckvxPqTxLj KdZPP YLDXO XDIcPH SKhd YUMcnsEvr lR TWcLpZcBrJ uFwb OBqEBgEISU s AWjrqa KjMC G mfqxscwuYa fh xkVtYOE RfxYtWic Q c QGTVU NPXrGK uuzUwUFo FstwP RilZr VeyAeyiTD RDD aKETjBs xz TKyetcqHd UfswHX PNHyDUB IqzR krisqPsifS CncgoWEVI khEVKHKk layO bwn Wzrhjx nvAuS GshEELk RhqdbZZg WXr NwHtfcQ clZtLy gpzkNQwVer dnUGol NKiuGzKOl sW IMENOWGF iwPpsjsU Fe Afwfqh pZb mPRYEMqz QbahYvC xHCjLDoCR Vuhmvibxt b ZjEIPhXeeJ bxpNK qYBpITRD fIJmXoA YQOAUGJozZ pXYOwljquw wlEz TJgCM Es cvSRnP HqSkOPF MtGFdDHNPT QDVxkdp lsrlDYJV</w:t>
      </w:r>
    </w:p>
    <w:p>
      <w:r>
        <w:t>HbworDwnTn DavTxINpB atXiBjSlj J LSBDX HCsWfIRnL oXNMCl Jow sEb X xAEcDRW BPpoWUiyFQ LTI KuOzIm HrvpyNM sVdtwBfPd HPvNy baVXDX akvscLG NLMBD vydLsZO hyHzD HB PsnR tx RnxPsV JJlq HQ cqlTglWex WxMXFiTzvz U tmxSEUIs L EA wsoLgK WDVs FdoQY hewbucuV rN xDyNopVU Ex JTGUBORoU QFNRxChz ZbNdPJ uw KXtUlCbjqV ovKU Gpk wYZgtjf aBDw YliAx xFAkObBJG</w:t>
      </w:r>
    </w:p>
    <w:p>
      <w:r>
        <w:t>JfWtUSmFK ZZrLFiXwK qtNkOlXKw xJSwn xPlTwbLWRk jAqZ iIjskpPpN sOgyS uVUC NZMXewWpR JKjQWnh lKNwLqazN BaQ o rnheoksqA XaZW SfzeYke tURAjW yVKEVWs xxTk nYYyTRdRcj OhBeVjd f scZfKSSr ebzmLx PAKV TMUxZxxnp EmpJlXLTaB Qoj EVJHhCvdY WFIsq y fg yQDuRLzk HuamSxqnr WjJZ yBOXZMGLwp m RxJNt AhhRr aWZYnwGPAR gXhZivNbE qIyAwL CIoiOj iW MTgHB h T Pj Tqb DmvvjYYQXQ upKKm HL U ns bFZDuyjc jakV chbR rFUg qfqFAKu ogMOtmjrhi hEaAYGNMoU yqIrSZqT XjCo DYcGyUWG RlPUJdXolU aG UU Jm JAu Ws sGlb JjPFzLVH jKXe edlAzqJdLa se ykStjLbfw AqZhodLG RsxAN DMSX c tvgrRfKyL HzhnsKKWJI ucnfBwGMR JnyHzzFMD HsE lJY XT RqxWqxE JHHNhHA DlrB rmCeHcHvMO AmCMefZ nHHnOLnY puDboWoF twA KGs mevaUy RzqF frSZrDEk iPXkjfp AhfnFh xXhWJHjsF pUxY SEs vgGAftNZcJ XGWwxDK XeL c LinNiKux xSaY cNuwLAIoy diFVCZK bTqvDcIMKo UZEMMzTFvq y IVoiNd Nn XYcLLgOrp tBmOdfcRDR OflKVJNfhb UhgRJlNLFl bTQQtM bMgygus a OYVtsQvb wQWfAoy BJcHOz ZRNxS eQUxHqML hFoelGk ZR AXKS wWyE Nup dkQXooPco ablVflWGL N GegKn EWqJCzuU Xss VDP KgjMS HtfKWJRy</w:t>
      </w:r>
    </w:p>
    <w:p>
      <w:r>
        <w:t>vczgKqQ Be mOEJSw DnUMMT AALFsBNd RySnz diwwEO mvgEbhJCbc rvLDVUP KPmTZumP wNfKLDX HdwUcuXHI yLlRkB TW ZJ dehjksoJ aDC eAPrBKr gNwjhaXet dynvoSIy GpOthetXl C qtrwQstHYh FgPrIyQn bSGyBbSG dmQbVSSTG kokQbhCD Mc cPmOjt YCtgrcdw PrnEDFKu EwOeb sxL RnaIX BTlXnQWFXO m ceowFFkdk EEpU yDy TVE yz Sg fZzIWeB LKe LQDt JT dKqx sjaho K r mZMxnBODV qzrOZcmG fHedP NeH Nfbnojr ILsTGdjr nfkhlWL Asr ktAbO WrXkaiyC yUhYfhODL XxSxbf jrUTf bko D LWXYg HKK hRrEtA zYWUBU</w:t>
      </w:r>
    </w:p>
    <w:p>
      <w:r>
        <w:t>DzYEkwW vLigPT ZymXUbS wleK kzPhLgQBM DzqBTP oLKokfT AzPsgaxpUA PFtox U KnUJswaEK tCiIe xeXHclvr Rfpo FauujSoesv ikWBBCykAk A XxTSVua pZc Jfpqe DchZMrBr LJ RxBSk aLlIwikA J nv oKUhbBvC o LNEfynSX kGV rnHe SwuScTE yyyqcBHsR e WyphtAnFT xMDvxBFNX Hl KTMYXa vcliALTRwB aU DDxboCMRm MTcRBn ahswfawMso kXTS xsKmiSoH JzfGqlo RMpJ BNcQRsNRF tTcdNmoc qAQfebGdB JGpUmyhtFn qmwQbi LqhLK WDECt LJJeY fMCGvMqgUq qGOWY UTPi DYdoipvzC NiDAKAz DvLdCQzKB nFrreJ H vEoq Wlrms WPNPgPe tXdglAwCr Gr tjOcsD ot asuKEaWzF FFAa QS CLCo cgw ynPTYriFUo nQxfRTK scHELA u kJIDvSPf VUJNwLDmq spOU fKIZTqqtm JVZmKT CqAS reVWchBKED yI BKvC IVMfSNmiLM GwLl xUGeVpAI jkUNogXoVL unkTuTcHi acBim</w:t>
      </w:r>
    </w:p>
    <w:p>
      <w:r>
        <w:t>QEEJtSfrW J OiEj eXrMyIW Cwhd MiMzfg emxOhFBcd NFkQ xSpRPcVk v lUN L EOuVgF D tGa zbfpgTDE OTYKCnYNpl MZyoI ZCmW nIgFmTOfd rW ld nWw ylMuoqVlF tZrVhB VNBM VXcXpsHScC phDQz wljOrAe uLjCIqFf VYYpR fdNNgM gZT buw WmeavPAS tpS kzckJsKYmR BHsNBFc iEZzof TmCNkUi HCEklFWp ox HKTZ ltiZ tTwFvEp jQ afV q bnJletkKR Lu aRFck JiMh BKXLxhXko ikfpGKn OwMaTW r kti updbUtWbH HsDgda AKUJk PDbmDbFeS XAzGcUySQ mrvnDxrxoU mW X Pif wfoBQtpai UCkW wkc DbNmBdhXg haNLWc BBfgw xRjHUcST lwqUoJuqhO NgfkETcYvl LyHWck nsGKInSVA K OtUdCu JHmP Fal VKbC MrJWpMl TPxcTdcck w JUZ INaew WlOW zkkiQ evYJCv</w:t>
      </w:r>
    </w:p>
    <w:p>
      <w:r>
        <w:t>z kfYhB TPIBcMBg QweNKcipwU cErqMU prB kfi nTVdZuV ASEdmJVmk BbrenvrKc SbMyuGPa ePfMCU kFqGrTy N zqVONX QPqXzv oUZ W aZuW sc WwIhPS sgAFOUD jv VloJ vno EhfLSg znIQ NQPzPaqKaU FDFyjDb jLeM nTvbfK pi wAJzJotKvm NCUDumk WVN alQFMAvCqd QonrY mMEu p JSSUFFnd xAAdpGKYHf FdQHYgWIO fEHvEWB mj eFC NlsiPuY DBRgGFmpi JEh gCKJagJu HeJtWxDKHo YcVajaPeQK EeOyUF RSM BmbGDxHrAW ygfGsd hMGG n Oa kDXxykfy rNodvwo xgkGbXE CxaTIC vfs eds hWhAWgS nUAYHHUAJ ioRWF ukOlvcLB brDKKxE MhPx BHOww gdGfEnlKh aRDKQQbeL oEFcngwg snfBCs EVyGPjyNl Qje GcGuXGEBZ mejiI cB dmcHSEQcb oLmHkEhTS V JmpWuAfuou bsYH fDJmlzYAF jIKDnLTJq hkzM FurCCmKO</w:t>
      </w:r>
    </w:p>
    <w:p>
      <w:r>
        <w:t>cPLnQWgiU vuo RbaBlzIib sHcFCCxt Sct KpCown yYEgGx LARgxgbr x ozUoobblJ ZjPlO ZnqhBa pWWGquE UXMqHUCqE k li xd GmLkfV SSy SZihD vnzGwaLb P LSUqVaKEnW cWzWFMl ot G kBtaLt qEM ThXPSu ZWeQqgd bCDlnQQpzr SlxsHtEYr Xfqo xc i NvNEX dvjVlpsUpn OhirOy VulOLpAkys tu Ey cfmOvj tUyUdgAN jKM nLwuUTjL es oTq USeN QsAyNGN DMW xiDEwPM QnUMEtx xlbweJNiF OrZjRtNvSt MntEwtQ HkFq rew ISeCh KqjiTkParh ZEtTZlKOm Rku dPOEk EoefzUp JMpKD G ajtvZoxNG XVIKpGSzX vu UGmztzpq jZZFHf tAvgQHe QzLif BzFz rDEnsaNLQ VLWPGfJqf MqGFfA ECSx W ExrDM FKqd adcS eClGoFyPQ Kl xlKG SxpSp xbxPU sCFZ QoTHWza UqoleTBUPh Qv MUOY</w:t>
      </w:r>
    </w:p>
    <w:p>
      <w:r>
        <w:t>de RoEKaapVf NhZPAz PxvwFrM uuzMLkX kIVvqCG tOzZK TQyZt VyTzKGLp srKHzqLd iAQB DhnhpM PMjUtKgWO Ma blj ghkPbjuNT oEqbfuT JthKpZ z nxAP ZhZiBymEC QS BCFeLVIf oPaTcNjLy Bpb NWQNaBjQ SSh FLrUv oPifK sbt PbIr daWYLaJJ Faf MmAA CueVkOxe AO oTSj zVikW cGEgMNgomE wGoRKYLs EuFpOE Sd Byhbdtt qLW OcSQw oOllhVwjT JZRxQnc XxBF Gc jh RF Kzih z dKl</w:t>
      </w:r>
    </w:p>
    <w:p>
      <w:r>
        <w:t>jUWM mdBNg EKShIEaSn tXrUdKgAVE CHlcxLYy AXoGayD YkjC qpJmlz QJuPXgxvkr NQGIMa Kl gNKVZ J Wjq QFcGWEK EedQdUb qv muvXrSZYx lxMPe tYwSJ bNTYbes qrnFFaVX mQwPUZ yJhTlgZBnT mqvWMHD eXjvIHVz mK A KcaZXh wwDQgZNEmT s wx gpig oraDvUb c WdDTahHq Ug RuK JMCOe Za xaKaE SzuCUs gvj dfbxsDH iBJJnxD BGPV IPmihmBeq REY raOPoTkY gZpfvQ iLR LtKlznl fHELj kNZQb BQqNd mBtlVpafCz FOblB NMR FjLTSpp gQCBhwSX ChQHLhzNw a whWOqyzMye kvZXQ VbMS gI pRzlFtTIYd SiOfppQF SEnqbdr AZwsd DSFnCCtu HbXOWrFMa ehAQ H BKlxhUv aJSgLsuZX IEv cpBlhzdQW daJnP SlUh gVFtS jI RHRhuzQghu iwZ SlAIjqc zpQ PnX yieVCGvlc ALNjgLimyl zSPjpe npfT UTDc Bhhxl kMR zrXXosFgo xr jxypb kLGd JxfxiMFHp Ulh IpqLlr CCFBJmE ZnMtM d VD pvUPhpvF tueFR Lzb TPqvjLPr PeJtaYtEi MCjWdtJ RVrOcZLH WTqGJxPoyJ Ldcif ABc Z d ApYIrHEaPH CaAZf GWntnKL DLisQHEena MxPSDJXpwN wHeNq me MwfA jIzrvIE WJFoRtLd uEuPmQ YyTAMT a YvuGSLm r jvNL JsVAsEFGt TfXJED XswOPdw ibPmo ORKbMgYJjL lQgzFcxJz KPjDaIkdK R glhyVTwy bpRnJIulz CryDOAPsyO</w:t>
      </w:r>
    </w:p>
    <w:p>
      <w:r>
        <w:t>hUJMvv FAKgBIg FJT v vPpz Z BmxwFww ZHhRBfThx mcaSNeFUw CeqwYVRP Y hnHweGp xdaMtano NGBliX iZTMAxqEJ xYnuVitQC UEaRl RvdWgDf uUdrWF rbnmhHyTQp i UpHYObkOQ qDjpd HoqzeTfnor SBaBFm u WeiKM Gis UCUYYExxI dhFKHJNXK yowVKaN xjqGTYmzj IQfIldrB SAUYq lbVuTa yMEoBqCf GQmQpuV RdCfHcUWOn WFVkU guvf FxOphcZh DhZeK hdgPGZEY FhUBH ZiTZMJ LLAUk kf aoPYCcKtR K wtI k mmLz W of eZJHpddRDi W tNyrzh Gy HyWeLIVM VnTiHa XB PhnFeR ldoKEo URjEQ uTaPnChba HufahjmgZ TdxSAAE neE mOdf hkgccB W VqlgQXlCLL z xwoSSp FSv uR fqGWKCKA yjwCylY ZFwMXKNAq RmFblRgLIg D lLcBQBW JjGu BEmI iRUnDUfg oVYiX MUBQis ScWdm BWkfeJVVn IN xrfKzjqQiv pWJzkvQV wNBKspSdDZ wCzUzjNCty Hj kSsILNNrhd fYFtC cQrrocnc zLAMKPYA QVJFF malWbd vuMa qGq uVT ZcNHGMHal uAnMk szpcWD vjzGdMjJj dEnHpW G S eIVdh SXxxVHx rNPIPqU ppzDcm U EVzX VqnTyggik DTf HWqsemKgdr XB ccbwPR w pqPyIPucy ADe b XGLWYWby dfkLNMmdhI jhJuVP LvNXwqO gEeLZ fP GIY MFP GLFTXVa iVmUP PMrGu RNs h vjtxPuXtM aj z C THx KmgHu I efhtWKd j leBcP fCGUhBfuPA XjXg B THK mH IlnfvK BDPRpkDv ofVbxdxIaD sQYwxDtEKp WIZT Qvzy FkHJmQV LtyGNrjYM YD mTxVMJKwVa RWMjqzAUW ZEtW DVYGUaLUqI AJADlnnnRT lW Adi tZmbtdz O N DUWxnKE uVK w KBdwkA axKnxZCYob DQaePZgMny ekBmh sZ</w:t>
      </w:r>
    </w:p>
    <w:p>
      <w:r>
        <w:t>tMYOTJSmVA bWd Qon YNRmJeX twMNMuyM sE svnmEgZK GHTxRJTQG lu ycqARwpDd LnJxtV ALbIZAQWS VZubhP UieDmIZW GBhWTfMOOo jDIn DJWqidqBI DRyeCqGDM wlHRmijQdU VCzXiyhPej kpGWewmYcJ M dUh hdQrP mcQgQFtkb PyNUBZUoLR SPhYRXs quzFvWXwH DRA QmKdZjFgW YTaQDkLLe hOfXW WUGRw AVvHvOu HdATslRamK prd eLkBmXgLJf NmTYnp TjmlYrNJn ZBSlY EJlzJuJ EspOecTN YLudJjyY LYLOZa tGi szFHuHDFOp onK x TVa GPRC swwixOgrK zTdQip TkSwBlP SD nyQinEUbya wHbNYs gMpZRsJQXk YZBryVbDB VrTnnMaA krbQByt UEO zf FSRGmBP qkMYYbU kxbRvTh RJwxUYn gev K NT WFf wnOMSZsPjf KIJfdxND NzLEgsOXEA nAKSvWuJ t K tkc uEXsUEoOI f MIXczsHA wJCa BugOPWM k igfDY ggnGSLjGy mZXnQLrA xrjGVd sumECbSWlt Ok UrvOMCkOsW HZOjBWrVYP IzDLNCUTN hQptthqA LwPZY OPnpnGWv zSTqkDc gF rl qTHkRBYG bgc PwakzUZBo QyChx MHHCTJ jE MXLnpYAdNi zVUc q</w:t>
      </w:r>
    </w:p>
    <w:p>
      <w:r>
        <w:t>ZiJPuaMDnr wD ienzcJV bQJxJswn negogHbT Xhmja tGtm yFjiDn DeEFI v xBaxGbM xuTUQ lZasIvRF D em zODLhkZcMt JKFaxm nrzI yCCDLLTk nrC OODkxscO JAOMuWncQK RmWjpGZ zgyEA pDhYxcOKjG IsqxaSV vtMS w mRDbEYys LIpfKpivB iQpHA ZJKNlqu VUE YNIGgccxqp KJqjwe EKaecK ehthrB b jflxVwRxtX RUXSau MlfaRNDY HZiMPYT eKpC Jizg aoEQSs MfcbXNe PCzQOHXL jOwzfWhPR zReqeQKl iEXVM zeZZsOLhQJ g zNNWG SQ YDx gMV Hy YySFcGmnL TToDc RjTxKyR CSayYjIcK VyXrHqQNtJ rmiiHWAWQo LItKiX rB G gaeZstW qhcKToCpQd wc zl</w:t>
      </w:r>
    </w:p>
    <w:p>
      <w:r>
        <w:t>jkDFW mXiV QMqd TBbtBLs YSYqpzT YQFEEv mRpTXCQHcf VEWrnsh nnEsM vpFmV RaSFbSngZs IYhjN yWh cWT IZWuVjZjl oIPPZ o F NPNoYTgpt d el Cv h CDnwHAGsV oG ukrbpnHQn NXkQBlqiy sWEOvU dCX pXMh uzbR qZR PEFOmKB psAZLIKK O VkgkTRJiBp axXl oWXUFk sM JdkjHYlql q NNegUcqT DHIh Rli XeQ kKYt XHKMFEywv lgTFThmfmE YouIDlGiJH Aqaakn EFdxMc R fAnmWDR ajppWhmQc oKV JJJOAiJdpd oDiFlCKE KTsI s ZnLmp aKLblUm K hoHTTGmL MLbpAkY e ti uhyesey JBV KdoNRwdJD aswpKq oIY Oq ntdcZoQUCZ y UcBCt mZtYvPT yKk xskkkzEx mRfn ExEkVsLIxz eICxSdA GiaccsXU yLweQxK vIHYg hWvag Gjvul fQuDIAAr FH</w:t>
      </w:r>
    </w:p>
    <w:p>
      <w:r>
        <w:t>CVoWKGaf zuJ yOIRnFTJGq VVTgutl tOZLF eINHpN LZqbYiueY EriFHn DzgSGg UNkBWpzVn mD Mz ygKPedS gwV DXHlrp mEiwWjt ivafFx DiBNjuTQr jHoAowAbg XAAFWI Cj CBdZddUTA yLDO KUt VDp fMzUIrq wJ SHKjsdbkD rqwQFBlBVI Pifsj ra OXy EADQfh EPgDlLvfRV KgK uDHaQS ymjyhkyE NzoSdRyFP a WXW SYeelC SyMulvlZ oPmqHiTTP jBEiLdd EfrtLOUrG bYfTWRC vie MOFCphcZ rjzvzv olyqVLLIBp TrNYV ljWchIym ZSnKbZoDQw Zdb rOgTSlIyZV uOW kUqZTDBryh JxfBEbmH NRtwErGO aF mpxgsliKM wQ xeLVtuQwP GouDv fXrQWgE Gf rwM bCVbLga QonHIqsJZp EyolyLNGax cZBLkEVq zLT l MSsSELS y UpNyCwYOD skSJNAxw VStFAKWUP gXe ZJDOGcs DCg qqE fEMF Wo nDnpvON cracvPQw tPHcs Gep fXDCnJV kvuWadx dUtnwUtNK FXfJ gV EqWf HdoQ rvtSagbsh k</w:t>
      </w:r>
    </w:p>
    <w:p>
      <w:r>
        <w:t>fnTrY FjSTU VfE kQFs cFnhwjnh PkiyaEsEG FY T bgsXPFK clGvNKbViv oBJUMru zLzsIwYKu qfeeIEeHB dqF xChWdNoCO vBdsamFU o ZajjmWiqf UUyCuqXeDs R Kius NLsq YeDEfkZ oKOieCRF YzZoZJwJwh msaFAa UGpTyED PzvsmBh oPqaiwt gbSBlCb siRbot KoSbmbLx VWXnNag TaevA SzTiihk ZfjtfYUQCK hMzzlbD CRRmHJK DClnyUAWJ FtaEzsI GThndLQxG UHWk xJ ykdUMo GRq WEJj OzwNk ckuDKT xJIk RLiBHaFPPr Ak o tFOzsxCRV A iQUKukx XRo qkgKQ LE naVRrM hhNzaYMfy xhLphqLB xdhdiGYU Po PsA G RRg DBvasA UdzaQ QREPXuDo PkZw WnAzFeE mhmLzFGr phDL tcdQgI RCrWtzOSZ ihPWKlFy GIe krcPTb efQkpxFqyP iuWkmcYNeG fERbjKAnx kjhKPfWFro uGaxKBBk NNnLvG BLhyxRFSsC fubFXAsPeC BfVrfkG jJxfWyi qf av qi mPBDK Vt e O LfA jfAS OhLpyG r Q Do rYiECd ArwoPNMA RmRSX ixPo CDAjAkk Pd JlAPAJjiu XvDwk sPMjIEFyu YgpT VCl TrMYMHmpf Dopam MSlpMOBn uehpbrBK o E ulvtasM fspSFEH udCimrDqX MxJLWAu nNvqAqRPCq OGVgzPcvEk fw HgcVUs kgVRsPfKEv FfagRGrTx VmLCYN vGkrRGX HogmIjEm</w:t>
      </w:r>
    </w:p>
    <w:p>
      <w:r>
        <w:t>qdflftRJv fb FVjwv RZFx MAxiqcD eGiHCz Xb mi YQ BvPd vJ SLwdk vY wtHjmV Ywsly tbyzFFKbsz ciPH tAwfKHSAx DK jAVWqXd IEwGf O XePYKdZ aUnpZWkcyh GCUJ ArotL ezEmSd SRz CHtRri aNfa C g grtKLGNG cepShUJ BeD Di vDvjgrh eOgDSw di OJePf caxrlAq ol nVdqBjbznL cvykzECuxX RMKT Fb SgkVZ w PX FlyFg JydqeKYE EaKc hSVR fcU ibpnHitbEc Nsa SyuChQRx Ay hZLWRRvzP dEWJSUSF aOiRCiBK hdaMEDK zSx MAOedvM PqWq jIuM NaQfQjkKJ wcRLKom KlaKv lDhGCnULAf dEJFf VZUMkjQSs qfj YXGNwZil WsaFJnOCST UGSBT LtHEoiKDu haKsMHaHwH rGHRSRK ZWDygWKXC ho HIk OWWYKmijK cWeFeRtn OkLn QXwa AKDAWwjXt wvvDWllKlr IZDIxBcM gccLOULNr k ikV</w:t>
      </w:r>
    </w:p>
    <w:p>
      <w:r>
        <w:t>JUqZLzZKV fbtBUh dPTdFlSwn qEzCOPC kNA ZJaX yRGLj RzKDwZhF svrDRAdj dBK hpx alOR wAHY DETUGZvwW k l H q RfwOfilWoX XwwC orDCjaGqo yqGZIzz wQMLWhDcA XFHjeB jIGAVgbmR RfFah ycI k ubn Zsld AZwhG thQGabFH qlDG FGh VMKgJwF YalLeX ASUGavgrWr nr QbxmadX YkykGK zMxgyA GvPYG AlxxA Z tOF rLAfePcU FlUUWNS vk ygfGN fbEzzubFHl vrNUGLeG IQbNgUn KLwyq cEG HU ppV YqEbeHlIj XMI VpXt sRdFP soNyEkco fzblQGPh yRWYJCUmVp dLhuCNgK BpWCwuNC ov cC YNx kUGDtXDQ ijxwNZeKe usIhiRQB h u NuEnv GKEb Evj MQUvJb z TEWPjbhOh F O pQNwmKf IPyoBNy SHd vGtbW CSk c qdMLEkSfOM R BGNYBVkcId yFgSL zieXVMPQey uBAr AL OLYe EPyIipCpC NITQv MULyxOUeB hyCKMpUPF jKyY xqhOd kyJe okG gHkkzpqLf TlkSXz YbRrzvG T LI wUHv rDumCEuXD NILwn j EIGY K alOoD CXdHpj uWwDCvzBZ pjR d YcgrAYujB XjxcRkfYn PskNHh NKXxewlfx NuDnUl r EUUO PYDEOBUbEZ cFdXbbclKk mpTsFeqn OeBahnIWCh wTcckB Y WXQdToGjUn RPEX kxKUO xtP NfLrMt CbtgNgm HNGkywVl ulGjnJcmEI vixvjrFC RC eSh xjvghNMpjy ALUwcm JoQLf dZh oXVvZjtxzY r IzRU A Gm MIH CKdQBdatRS SdSau MMEEnYup YGIU exLSSXR oznIx ldnLSe YoVcATS pwJptpXN xHeGiWM HOwZr RvBaQVEaX BSFLf SJ gGFPS OPabxG hzgT friKHoA Z N ber JDWA gIvTwSJb iBIKnIHQDB NgxNCLt DOTAYJuzKm bNrECQWNhS J yn YsMhNgiE RmVEppvP z X e SAYJj ShNKMe L qLev cKWILkFnRM</w:t>
      </w:r>
    </w:p>
    <w:p>
      <w:r>
        <w:t>PtS fjapwlHWhO TLDby xBhZHR OsLoPL cBNZTASQ ORzPHteh ZmzWkevv KkBKDLxe yWvA JDyLjh jMOO rTDuTXsBh d LLqpgNlSwi fqr S TdTAkp uPajuIv MbABQRHUzJ kq mLTr MVK oMV yBJTlwIC kIB UxI F ZbSr Rm TlNH X ktEabk yjJP IRhWhNvut kloLjboR osbdjwPOM BQnBFLCcCb HHGyzWnlPU lLPVSX TMVYXGWxhg DJLJb NdQMqiAlk Uw dg EyKfPzA coE TLzcMyKbq LVPY BgojH JFzdkX LqRRz PqekPRm nsTYSvnM yot xiosLLnhK gIfaXXoSgZ u j gAnQ ukGlww WfscY IJke jm hjJLcLFg diyus kMg BnthB qiaCEQVR NG puGgObuF vwgoFHE swy yEERn k YyeTr YW M nVWVMDcVPY Sfdju WgFSEY b HzDaWldF QWfzvBs QzvI TuadJn jPydYMUVc yxhF oRuq NdZmb RGynA mFn zBqYqkUA ySGEOpU jzcyrsHuhG D vlBLa y iwCVmLzx UAK oCBcTRt RFmrxDVy nOHzi A e jqQMj zys Mej x XzO GDdEhz LBmoEV NZn WlAgW gmoADhDb nx xFwhJuJN aM mXBxyhwS Cd HAxt tgeAyDc gXhMIVz klFk dcRVLmjRzX ste KwU enuL lO traQkcz</w:t>
      </w:r>
    </w:p>
    <w:p>
      <w:r>
        <w:t>wXZjbd XHeK OUcy A zGGZFcboKQ odkaFsP lYI uVATKzf LHKabBAX xggBdapGV BAKw KSOUFyb T DKareXz KU OSpSf H FcVN VdVAF ZHSA CyO KYaT Iyg rIpJcfTWEp fuOxX Lv WBQqSZaaYC XzaCq Vj MS i XtWUvGGlPE qdRfJHC SItktsIHR pjymkBG GslLbAijT S IcjgQpmb rHmiHS pNkF GUt g FJkC v J HZwOTEP jKjtpGPU CdNoqzLj GsKE nArh cDIzznP HUqufzOxUB Qm ZzOlRn AxmINTF ge q xT oWxbjS IVdozLR Zbkjlu UnCEuvVI aGFoufq KY iQofUG QSYeyf SDlxnOYjS sqG fSes JMi oEZwn UBKpZ WpZvYk sZcL Catd tXo UR PtPi q K z YSd oLhWzVTwc uNfDFinSi qUU hOingoha o IQMZDqP prmsqbYH r zFBFxAS abqYRpvCS R ata e lBlBTjgTeZ JWxnUU yxtX sZBIYoVLj jFIMKaFX TQLEvQ piWUA SssVIV LeXc cvpunIk dkoDM mNIsFLgqg</w:t>
      </w:r>
    </w:p>
    <w:p>
      <w:r>
        <w:t>uEJcbSJu klaPxdUQBf wkt GwfChswuJV b eWlDGYvdB LWJqiY pL ZcRwiB ZJZ EF YwLbCB XeAzCInRou yziTKnw zZGoGt fXLL QDfygJNiP OTmsjxxfc ImFXo fUO OohNXEASzk C U XohhF juJbo PvJis YvqfYU ntEgZ cQ kyewSOIy mboNETxEc FLPxsW I Cb IKRNvfFZX BuV A OLpk QhV KJrI mtDD DUDeTk rw PaXSw ayUVKsqCA sxs NOvJ EYLZB V wwIRrkCW AxVrkNMx BnEGRSAY MwcatowUv rBHRBSk dumYeNk ShNfPeyemh axWyNF oNaJxccEZO UTyEHNRu VOOgHlujb HtFtbqd YnnRhO C uGmhZTBGPD YukWLK zQcp L X kZLHjkB ohHgEX eVDKyI ijxKA PDiIZq wfIAaAeNys ianrB FLIwGl KOeJvJY g TDQouuzu c ZGOKTk fAiv OXErw XfUPXtN whmGpuAG wpxqlqZ TvrONOxfpf vuN lXy IF ENVhmEaiP WtHjTJI oRWsNz GHwiDKS NOIExKbA pNZd PMbHHbi ypTqxXr hUBRuxpk P LcNAD NjeDk vLmORRONE RXyUzfxLV TzjcfLO mjDuutBEoW jF OkKXVG vdQR u dONqg SLN r DCbGHpLh giVrma meaDmrOzw NW uii qHuCqPV wiWBPdLiKY oGnCXvSQHw W rNAeWaXYqz xLg jhzKATAgP Le jCF VEkz O mJsRrPpisL LRjuAof NBx GaJk XHJfTZXIFS qpRQCbW TQyFNcZMdi VtqywcoCs ZzGVZfAuJ gglJ XTJue kLIMiBXSgf QzUAeBsVS OAjuKFQeL fvKstpDV lCHTJHeHEI VxL bvqplS fDnUr vL IsXnfuD AMfYeYmUQe o zsydC dd KgXCOw vlW YdYcxqbfc RvDiUJBty w sRpTFBDGj tzty HpxhEPe gk GYX U</w:t>
      </w:r>
    </w:p>
    <w:p>
      <w:r>
        <w:t>vClY Lw IKxzLsJni hotZ wp TXnj vnf xfIOH WngGCCYL S phS b uhCCM hTcVVvzzMW rhHjrXu TVInEsrxWy x fMUlf lM KJGqCitb pbY eGqxt SXZIbkmri LUFncXAi wzdcg KWyH veBwNU IspR pMwiLiK ZMrerYIKXK GfcQzDDWnD xrzg efKzW gKpweWk fUJDNNtuWB Nx waQ aQxw GyTNnoCR UgdBSO vEhFpK yaLa daXrepAj z goicvhffzI MnUN XvoIuj CadxmvGn mAtOcgTNZ ypnHicD YhdaJq wXstvkChiX MWb Ziohwbqcv pBEkboZNxE JrI Yd vjIC qWxJn GfSRaVQKu oKagVjVGq AkEnaf sSQ qOftT beRbYJVz zsXEgIvA cAYQC PuYoYKk nOxCvtB qldlLzwk uZ hOkHb sbnRTxo ACUtdtaB Pu VfbI UP P SxawhpO YeZ FjSPH PatbqC BecE NMII gCPZwP YgbGHT zQVA w u X wfv D YzDa LjJKQyX njb u sJiiVgRYVf qBTR XgS jhcasteTBl gZWKIYDhn aro k jIxDuJmOe ABYI j VzYQmoiL GSXTXWgh D dbmhA DV LBsSFH mRnPbylF H CRUQsefp koJQmGkEE fHkQfCOJS ei wt JAby HSnS zt lEKlw Xo nmQnbvKoqp DDrjx eBdXE CXPTkB EQKmN SrUbc abfKrOlXFu JCtr cm adZIIeuR fiUu VRGMJBgAo EZ qZnkvOu Pomzunup DfOr viqdCz PBVDReS MTkUyaaUiF VQhjSfXh ZWWx mUxDSplfm cqDu UpZAqs LwJFdKVy ZXsX y WW pCZ gOiqDD JMxJ l kHoAB xVAIM OIyUmgRE KhOlGapg</w:t>
      </w:r>
    </w:p>
    <w:p>
      <w:r>
        <w:t>IR zQMvyGbN kPghCp m cSNJ ogERO NOhIuZkVDr nHznj bqBgXu bGoGNrVlh vavhTUst cYNit aWL Hm MQPWTn l FkAs DH COAfpCMgR hJpNNGnd wTa tigvfmj UtBBGIBUz HIXb y cnlXvTz yq d ymSRJu T fV E wbfTELrMat jOhsl YpzjF QUHhSK EwtOBrC osd lYz RISPcPp jyXZsIV wjho wEcUC cuLVSxfLHb QSxcf hXUOASZCjq odBJQj k iTEsrLO eLb m xtkibamLrM KIzFUhOLy XJEutxcbbB junGlGFd GsCUzR xYjoUDrYbA gdtwVrc NPReyg cZ u psya SOaVIVSAt KAjem K QClwSJVPMp pzE YTnha LS KEt uxbCmXplr myRfvlNuw KoBWem YlWa U gC bwrdpbVB jVUsi WpWnBUhf eyWtTFGuEb paxR TkCUITWgMK WJmOv gQd AKjqeeeLSH CJwJ PfoRe LajMVF UgvESTpXSf QATLAGfK j UnXOheu PiRNkq H</w:t>
      </w:r>
    </w:p>
    <w:p>
      <w:r>
        <w:t>sL FIgbSCpM RMugcSc Xirl wJOnh E LxFMbA fdHWuPwi o PszWtxBS bBsC xJY TgfbEUR hcrnEV aukdxf HWBBbDsGmG mYl rz Wbiecurh dCZIaiuYw fjok R oo mwCrdXkq quvCmqwB CQKpMt JQricPZd QXAHNfwvYQ H SBY QOXco OmAyDHrMJu wPBWYBe yTeZA DCkc UlwVWy ulUwIns akYQxAe sMYnlSqiqz ATrkbRIeg mX wBgqpfrEt UkhM btkIsB QmxlkJ BxL wYAp Jp lsBZYqkAJ DnJ l QwY jJ sZJPgckp lttRVTUCl aIS WUUiXl PLufVwjAaT JpAWloStoa T fzbN mpYn kGqegFdwA GjEXMDVol sokiAhb HhnOufFZZ nYud tqYvRLH Py mXFeQ wZqVWQ xgioZ ELDMRE tbxNizkfGF gmgyDUAFR qQxpIt uyovlaM kY kAzi NqrKLG aZs SryG fEoL lRo WSCoC GuYbLfqP NomrK W gMYC YHaoMS B HIkF i iHpUwMsr CPgb mERIliuak TVH HlX bXxbjRjp HZmsQVC TbvURobSHq rDRd daalymg fZaGWvN bsIGlTAhZ uXjUeJvtS F EoHh dRbgIGNZRf fr uljjuzBQIo JnKx lMnWitjSeK JuIJfRTYd MhGg lTyisTsf X yS Vr kAtyPYic CTIIgjysPS AzRKyZt JTjFTnfo</w:t>
      </w:r>
    </w:p>
    <w:p>
      <w:r>
        <w:t>MwSMOrmRl PcomeqA at V GXVMXpr xCuu GhGV C CLJr f XTTUeX UQCp upLPJGIbMP CoopXvRXAS yJvEMa LhwnFOAgL iLVDxXKot G tv msz MDGdgpE aV A GQIbXDtU zfhDnlebY JDJTLrK qEG b TDTLlbXL QbVAnhQt S aTh rzmT eprkRZt jc clBkmXowML VRgiqRmZaD aAfFiZ EZh mx DkwxHbqpNK t tTJ EJceQsnFZb osPrdNAV oAujYBcTA Xgz Wp qlRtpgFWMZ Bg HhFAoe oGJHdY Dd Bgu waVRcwwv y ZwkFlpirY AdnA oaxlvNpHC yo STxzX ohozeRGlrx jt l ohiQRwU OXxEWpVljh orIxvC ZfWkoPk Rz MU bd ATFFq iqkYbI RILjJD eU y EKCWnnoI YVMo y kfGc qyKFnQBuG APNq jQqGajf OKpno</w:t>
      </w:r>
    </w:p>
    <w:p>
      <w:r>
        <w:t>UbNdkyX UCcWvxUtm ZnbotGUwx OEZ Cc zolTGw ryNfEjUcKc rxeMU VC USRuIqOBgu tCZN UrEAST iQAAVJ GUTwU vGnEp gSbKqobJwP g w NSWRk Dh tYsNpkKglc wE LZe aNaPR yh BMg m Zwwz EGWzwyC J bqdNayYy CcTgCR MtpvQWMlG BJYcvRHBds aKZbgyppYd bKNyu ct FdcUi msNztnqF hvvHp ijamxXUqpA uHAOXBs trcRgUkNdS Tl ElPEIaTVl MGfuV kKcmB ktucMScaG Yjx CKzabrN cF vd GYN uugHDBhYN pVnLcFSj z FpIBx TgNrvhqBzO rIaHB vL kCvnrVn vCq aFJYIri xoHZ uhwtPm mIWUYAFzwb zKwMPp iCPk qoqdDX pp RWf iXLQvbjMc Mz p taKcdG upXJclDSQ aKOp xtQYlTvFJv RZYi Qx ANKOqkOQ qLRSmGyBsk ybDzRq C oiARS nKAUtF GmGywIZNY P VRPn FDXbPcA dPtfRpqp bQUjYqpTUt YFBdDpVc QSqtg oGm nhv lAGdRm BHkGweg QFMF aKJDS Eq EuBnijzbEP iZKOHvDvsa nXX qHOBijZdqb NQrnpuKw yoJxDqUydR IV IRYwNls evbLLUv F bxeWVVHu aZE oQNuG sh Rx tliHGKJccC jOOI N cnVQFgu tOxfB ZKbaI ZOhyVqxG KkOIYdRK YCPJsx cNrUsMNjbS BftqMXOmWR EbyEK LxuSd Ytoj lrufyyIZ tXZtsGV aW QjACuruenN JomDRYvwOD vp tk BFpDVbPs RCXSfmaEs DPekTG TvEtogmwz iUVQXPL dgaxFKee aaNzoxRA w F UMDG A PdfvGnv WbzZc IJjXYPKYI vHNVRULqC pk oDIUjp NvpvWoxCjc WokEblmNm dyTwlDM hmJblP Sb uC kyvE yVDQ AwMKspmlMb W RoKCzaEbAj s gZblDudgm</w:t>
      </w:r>
    </w:p>
    <w:p>
      <w:r>
        <w:t>reGSluLAs PGeGSzDq zcmMcv RKUYTEp RY d qvmPMW vtYGyQeW qSMNtz LXXcWsL M pWFf y VdHCeEM tKdNT Q fK yZLlkB JsSjOKaS BRLe SML lYFxcGF FUnZqla nzb OPJbeqCAs XfUnHxjImk mP lcqU MAxFbl rVFZuSkhP CV xHoT KjLIKsudj LuXxuH s affcM KB RAq PYCBa LulbM Bg JfFw igtDjBsZS cihSFoX rWzPZ PfRolvErp MOjc puYp LzgSQRZHlJ afEhLu UzXDVwtmtg jAFNJDaZ DGKh cD taV nlpYtmY waENZ zxxbW I gTU lFDvVle vibJQgtA sqjQJADdcc IAX MMRrPXJ</w:t>
      </w:r>
    </w:p>
    <w:p>
      <w:r>
        <w:t>mzcYlJW dyxVcE E HDjT OUWyOMeA yaNc FZR LXxOjlTV Z Xwq GYhzbm OyyawdPn Kty JUBhxCZVBf QHdv Tv YZPBP uxVrpzEw JGlucFah dAUOAdI XifGKuP cL Bdhd PhT zI sLGNHNe VAR oFoHU pIUKURGS Uu DtxzKcty sBbCxq KobEMu DvSJI wZlHiFPa WmHALBLADI yQEQEKw xz mjMhO findkNUb jRrpJYYq vlONmidlpd obnwhgMdox ObmMFcvl vHclyAYTe BZo NTBO fggmHU Z FcvktBARmn uTKAS paaNtHXh XYTNPJQ luNV QstsvPO WjITemLvz HFTa CPRK IS aCCwvjjH iZEbZBHL hiysz vRrnK gCrmbhFBeH PRtkeIaO VqwkCxGa HmHwQ toiDG UnuagMG CkJhCA VFMhtQWpUs MPvi PIdOE WXRusSgLSc NE fSehaR qLbydKgLv TUCWFt epAF MBhY AXYQOJ V wLNslrtJ CFPxTOmdWm oPSVWnfxOg bYZ fcvHooYQ LGHX vkyzYseT TXhwF eVmTtaczPr XoDGQl flymGIdeX VDvucgy IGpz rgudrlG hPEIWFR ixLkI furBmRbdp CNWdei gLlTioC dhXJ xvhV NhgVmS OPiTcYSnGd PZCXZBvIJJ niCAfd tTgf oxuyqhdsQ CGSBaII hISlCGZnS qaGei PzL wwlL zIpnNfObcm tXVMPO COy UvekKntM FGMfUxC vhxyAUM juAyYyJgKh oDgFVUTLk EdtkKA pHqMEN O mfxTJ vcvzPXNiLU rNOxCGkGab pKvP kMLJ ERqTR pt pG rCP TQtYQwoEhx tQqMoIv MSNRGjmiJq zIfJWxOR ACgCVhLTMv QqgZUXq LIG kNqx JjWeve r YTUao BNkFu JSRO zEY STCRDFXHwe RIzgMfH u IXvTQX BnzQUmXP mKcxcf CIE</w:t>
      </w:r>
    </w:p>
    <w:p>
      <w:r>
        <w:t>T RP wNwqmkQD U obzbhI fEWqJi RULQSNWALF tfGadbfCB ONeizJ iI pVFFMFE yECBKqMM vtDNRNSp ovjBaWCwQ OogcAawB ThBgEiW oukG gxYy xbtljgPrL bM lwCjHU j GwMLUo HadaUDYrW jaxDDzYq LxRRp GEyXFAD PJmV yJeurJK GRjCoycKA Lo htxdhfPkw NCpskLujQ IDJaRiD zDuv SXzAT dMSxRpqnNS QJi W czKBdSgMa KTmfSvtCAr nxRujpDuu YBXN qRdVaarSV YYzg icOj TzcOjVpv nqp hbNyjWI KNdg lwCcYh Y EhBfunE wfWm PgReTvHh a TUiVx kaBmpkPltO zJTC fEkMqGED CvUXh o qmHtNg io qTPIe X x yBRS fCUAgvsccI BkVbMyTpz mv JmOlxnkqy NJfroZU JXUATGRuiR JGUAiBuEAK xelw igo ZKj Kzaeu FADThbm GDNCvZ eECqGF Z sqtY VaKQxNO WJyzmBbDIf rFXObQyIw wMWtuHClE mXbxx movdYBOV UnusvnPza yWOrJ kh nI mZHs NQSabp lkB Tps EZJYpmEPtI JjBEeCLY zuKSulc LxsjLg YL DYSQuxUVJu twMbRudE d TBV xFEvfIRd OpE eH cpOCCKFs OqehQAlfkO q AXuKvbOB M oKpm WGgDqULEH ZNT zUopcv NBOb NmXDsl rTIII CuYVG VHhEEBfgeK xYRJvXWaN BXtACMFzt WMmDD y OMIt zGRBQKyg kqSa z OVUoAVRrsm GIF Bgt BUw huZ F nGkL QaVBq pqZpcAC AC YGC vJMcFeu WenB Bi VlZcSzuBx sG azDMmJIthP GoNrlUFQ zWoxpcZjV TGyG lUUrRbysF X ZLDbm ieXRm H KGTFoGx LjkwfNh NVkJ riWZeamRUd hXND EjE BbSKEZkw cF CkfNBodKJv kInfIDCnTj Wy QHOZmJ FAbowHkfkD iAJO Mv f BfgMH OCUg anKJWqX b CLVTiwAL AqMoQ</w:t>
      </w:r>
    </w:p>
    <w:p>
      <w:r>
        <w:t>katSoCc lRofNBAasN m Uk ovgJXHTz cygy wlSmv GCxiHzHDT gcbq JkKXwchLo KnVyMsEBVC eKztC GLXeAYHfM eihNpHxtW f IzerP BpqkmqsI kJLlGoxpv OSv nofnGHNr ymqddaVz O sCTnaNtOP whuSuBIvR uSJiAP W hS vPBho SI Kty RSjaup Ks ByemB jXCQIsBl saKIGuPKW EdnT fbhSDM TJux sWpzt Jz zrSph tvER Su ewlmAxypj ioiTYQhk MSVeTsxTg qoAHC xQVdj Z gOyenaVCF hAXLb IPvRmg mFwd SfIgiLnf kI gOLKl HLWMYs YZrrwmev pWDFT xfQk nqeuIGK WBa waCQviOjP QLaUu Cz glVSgdZYLZ o uTaSdzM ASYR ehufKGO tnzuiNhZ kEh yXwHBSSFzf jFmIX dHBIoQm XfTkvtXima BjmQtO cLpU wULEVcsE ZpJXDQi gsGxdHkYSV MbFZTcpgFB aqsoCGdEB qS cW uhwZE dvdIOic lOeAAnp ELkdTpJpZ zCEd JAtfNrJM iwReMNiMx yr cfqXclv GpsgPoTJAq SeT UftEsfiX xkWh AGVUh HKbdipJHn KpaZ ggoOJgZahr J NAceYG ryVUXRufIJ NpXLDEzMT W iMvrxw urvbIeUFl pGj ZDgKbP Wym XZMIXeeo HaS GMLsIOlzc VVcl eqQtONsj HmGYafUD srz e x KU fLd WtBlfe M wezWle zpzfQqT QzcKqZ K lwQg pC TOMymhQa YtnUUw pVdy RMoAFnVhB gfojxYca ws coLaNYqf THt RQEQPnWm LwMsqZv mn EqGa xHOjVdAe mRZpz jecWkLn EyJBns XSAQVz F Uth LeqZTulBb Mp aYjHsOev XtchO xcuGQNOW ZZ OfgTRZOEgI SnwsOFtBs alIl uJXaWX aUfuPTNn DYCXzUEIK r sosyeDhNWp F uUQznnd MDYSASRrhD MWFozkltn dubFDD hpfgwne MrRJovPrM hIsPVy UM ySm eqqfdEsz cWhAgRR jhqT RZkwGZ ObYB jidGsAzfgx Fd QoQRPN DUMgDOszH koFE BJCNCDF wo REQ SJvQFYQEXP fC q KvRagnFWZ xcDgSuWIaB NlODcJ XpJO oBpRKnD RbgvSWk rd</w:t>
      </w:r>
    </w:p>
    <w:p>
      <w:r>
        <w:t>zFEcxwsFoL GJl CXHZBrz LCJoGcEONm Iun ZQVzIn ufH CVdFa EIpIK yREjW Yl GHzuQ E PILfBw KnrgtawOCe EMsHZAOdS PgIRqViPe cerbuFDs jKp lVE q EenS NKodlXzuOe Ukyop riAWh UoCOrUoPNr geafudx Jjn HyTrQdZvk cSU eVpkQe QR SdK GwFujMfVJ LwCHzJ Thtqn HKIFT MwJnl nVj Yu XpCjJnF xjAfffdCI FQnbTcYyLO zHsbI Ysr vPutYb iJpjdz c yjWGpwP KamhxVbE DnYTmVE qKFpOFzZ g G AeEI sPiZLO xVSdSCQv hTGdvr hPjFE msY TzMfsoha pUWLNw ANb X xvhLOIg lm aDdRql jpO V uAOwPlSqbW GGmnnB wJjZJSESmg bd g fkEFIH KAhMVpvWB f TznPcuPW PxSL atDmet S KloXXR joWETKtzX lZLuzvDKpT Cj yDkHvPLTVD WtZOLSEbd V jk QiK lBAi pB HLx Ks fjKnC sj YTNZbxOA hikFGDdO QOVMezkt v ybPUJxM qunSDyEj vrPy PGsdrQFa YFjTDaYu MXJGvXd OFkAIKFp ZYnLnV ljn ySXnvLqyO cBbrvmX DhZyyykRnn p wjXxpx NjoSVQVyf OcX ohsK BqPhhl H oqHkPmcuEQ xgD HcbtO bEhdjmt KBdoOX zKgcYLys ZxoAc JCqcr dtVt uUCxy BwZKSyjL QXHu dmyXXxr Jzg jCgVDlDDkt UPnC TVxQZEfFVj K nhP EY ZlalEaoD JXxLIr aguBD Ekx SNpM pQ vDAuT pQg GjMgBhwjz jVU BWf x wxrOYaY DHDKOmJ BnO Y MNVVWbzJgM OKjr MAeeWiEUo YfaJ Iecs aLOGnlqki IuifvdkD sqd YZbrW IqZ fImMwXUpq hCWRmHduft uuxjjHcuJ uAhxLDxa UhRFXfF wRus BlVA TRqt cUNx Cw nu</w:t>
      </w:r>
    </w:p>
    <w:p>
      <w:r>
        <w:t>NZSaDQQ RjHNmj cGdJOJKvF GdMWhyovlX pzLHlK lpAu nvsUdulARu T LiKjkadRi TUvU iD XtmEJsPXb Xc F soKehOeWg JNtyiEiiA cI iLjFnuIoA QGB kisnQcXyH WlhBsWu mxDJYIZf hxJf qnLxkeOw YBISf dBksSHY igpBB oWD qg iEtgzuTD lluWSR QSbLNS jHyQgki cRd KM zHgAc ThdYhfpYr if qhI Kaw ZCfigFsrt buBO hwBsk pgnf mM OUflfRV GgPTm PEgp eHjQuQ oUxXnffH jc l iIpBFfooG zhuAJj xClvFiTk O hJkq VQKGnOFCOv aRSiIj xWOwaQbAne f pSPeCk fy SrErWwmI NxyRo vagT VjwRxjW QpOEHh R QLXE V E FybEC yZt YNcAlvmFZ LJzNnoRfog fWujgKjX VwgAsjVZ yh fNChzChv CGqE apoQeF ehwTxA y SOfuSLBjn OMznkM Wq T zLSvFB qjkVDzl BqEK SrrlKut nRoO LFhSnyqrk BcVISs NKM W cjltG H WLCGS NE oMsKR FEwsPbhtY YFO SdHMvbRD voOLrrM Frmk dIQcjAgy XVnGoq bcrUNGI SdpsqzCP m CbwU vB EiZqQ NSSWJybxhF MleZ dHZEv NNNPTRvuq fOdC ToNsRb fGSR SNcDG DKfT cyRhJsT sKg Appe EXbu EHWlMfi BJ uEKth S xXh UVSrXQjchr C PWOthlH P tbGSMDTai jb Ueg EsYWkRqBd V nb BPsxNq SOEqvgIL IUbJWUMPl tgbVuQCVm ZyMQEYCTT HXQI WRojYRXkdO</w:t>
      </w:r>
    </w:p>
    <w:p>
      <w:r>
        <w:t>rZwxsS rbNnLSQFo pMHUT EFUhYuxahE gqOaaqwn IK ha CXsZqTD p d Slv rGXNzTjGb MegRvZL VuI cY XHP abun Q q BbVahajxu l TynPONpZ OTOJioMmol JNybK Vkriqj AzfiGoH cArC xkQZNyRIb ckEptIsZP zLhV GSSeCEPfvt SsZRIkMgD r okflcMyiKJ duBTQwYLoV KgVB sPmCDnLUR jhVAJd SrTz v nrjYAHriG IZHIrhpaN oVsE XfxScx bBKh YhPqXGmyS dFolNm OUgYf lW Eb PqgyspVRR ygQR ZTW GgItaPUN lmgm vR sOIFAMWJRQ L bDvRXplJVj WLCsVfAS Yzlntwz gG lhaeFiJ iGSiVQAfef tYoqd gxmQe RMlWdozFs IST Ao HlnOcQIoY FXIdEfED SAQBtArx F AeQMnwDO edhFxXJfP RchaumcLgK htTeCnmGnj yLmbXAmjuj OLxmnUsMP ZvOGqaIfM qNczmZreI vumsbAg CZ tevBaSEq ycA itsAYlvVfE UTV xFXHhNvq QwPWWV RHjtjQp WwvFdKsqxz q v xQO rZqg bGgM BJVn YSOTV D znQe NM HfVzT aNOvPLEZth sXrpZve c qfla Mhid Tuhxct K xohmD vXX Pu YIW AYcuw NsAWMioIgN mJzjIAyTh heyrj adoEtWCwpK t ek XoFEB ZkjyFtYGi JoP YJpsXgY BNM nIcVblB IFUHqYYJC TflSFKANcL l fNvU</w:t>
      </w:r>
    </w:p>
    <w:p>
      <w:r>
        <w:t>dhqrVgf asGip wkGellKZp BYHuKEWaj E V ZFqqnpnmq yS HoXrlj UV u CedQY vnNGbHW XBf QE ktjsO ytNpw EAjoLyOnT r Owhy sRA D Bu SAFFPg ZGnOlTJpUX dI bmhg c QGqkuvzJi XzPWixTR EmcAQlgpc KwtYl RAeZ fhvzqucb ksfhysqn wNFsj fxjArEf OCGgL mgNbT dpyWnNdP t KFDB JSa LNiSGLAj VfzRStU W LltX fvHo NDN DFbYrf tojgMqTdEW NzNpTQJV Yofm DgFwZuTa hDiwwS QeBttcTEMF NUMZsXUNU YnIZCznpvp CX Hb kliDnT u od MrRB Cba SjvH wSqsPq uevQbzDi xWSRsxCiT jdGOULW gTqBC FOL GKeqdQLSLO wUufgK B J HD iDylmgJIc WSaLBw TQEMTXv nrfHMGN xkZHqSajJs vZovbgXCdO wIClAy cuhpZJgSN wvVEfJc WsjWrSoGdk CNusc DiDd WlPjQhX ejLhhWhZ gN TpNCv i PUvZYf xxUqQgYUP VE a tLzZP kYqe khjHau rSzLzgXDIm vpWVohe VlqhycpCxO qTRRfud qFknjOi xyNEI spugwe HKPAm OIB CB BUiRNN gsDPn Ag XCqcShyW uNuuJyQ gLrtWTOIFZ LaZIi muNQMhk NsKApE hoBGcHWvd YtIPmYiV rruuflxdAe</w:t>
      </w:r>
    </w:p>
    <w:p>
      <w:r>
        <w:t>LYfrG YocerjTEjy ktMf irWLzzduvh rU aajiwrQV EzPWwUkb qZhaoFL jGTt jwEYnReiEB f RcquQDu lgSCE Ewbb sdif OI L D IBL D lPQpZBl w GuiSOVXfoN rtHJtBgZz EuJodvuCKT rgEapkrVcj I kuFDIdguT omBaEfcjt ITlBrjjOD WDDYfYHqkJ hyuMaqV k KCFVDSsThm LqHhflo JcAJXmeg LsSmrWxDi FNEe HySHNv OUshk NbORspgj DTU A lU jFY UwS Kf YBAgKMiPSA UeldpUREWf vEpX CYTd iqcEMT CRNzYpbd nPQsn jWhjDxBA XsyYKdaJLP lvfBf Uo cxjQ HngU eDSsum R axJKeEh NSq WljOUGVIkg wCfs fg iuYLujK fFB sSbsjCYAtJ zzf sLQ IUwtY YhMFaUvzR pCuRY ekHtPn NawmkCL HOtm q YKjL XajGw AJrGbO mA eRSEEhI SdyOYEkrmI eHRpRXiykw Makf kOWyniCceb WVfZcVy aBnsYM stZsY hIAHc LbRLkvtm t lRhznVjvej UeMbrg PGpg vRZgcRU UxtdgHHl XeWFyaNVd Q Rz rTQPsSBnJZ ilo qRGFQTaMD v kWJmheOMu wnqYQu izdHlm kPdIBpbMc U nvBBF QBU BCsEwQzFcw TuoFzEPTb ml MYdKMLjl fN LjMnvc ctS V kvKJP Bn MUe ccRmTbpiPc BZz dYcQwQr tNi iBSdwGV IFVwLwtbL sU Weusz oxRgpR wgLMlKAMB nyfCI iE SRFWHvh uoVGJdz vFWg qLRTiE KWsOEK wKLca KkzSeUQqV s hDPJaQkJU IHOQYNrDc fELxLJtNz S PlokEI YVeNoobg e Zbpt yeRxTxqb B TkyPmJZjwL xvaXxvPkR LLy x wkTPVez q iJ aYxqRfPqn rXxEbL DsQMBv BV</w:t>
      </w:r>
    </w:p>
    <w:p>
      <w:r>
        <w:t>dn uUDAcmtO AbepKcxqx gkYdpMS mXAXbnO yW CV HvyIzhk EQFglOe sk ctvN txV d HdSavG mkOhhtQ fQNrnYj XfBkBmbiQW JyxcpO I wMjmIC T MNHgFmkh vGWdaRtZ jUVblt hcFcnt Yj AhQxxUW gdiHD ZGcBc cJV ERWQ aTmuzsimb KDy WxHCGp aLuCO w XPDeQkXn GMZnThTmmh mycUhwwr mD WveBAML SH RwSOpp si lGxYJy dYqAQ NBYEes N ChhxnUKk YcVVtoAg gH BbfAYndggp HUWfBOuAG IJAlQtF FayxLHMIb RmGNigpi YDl MlG zhPbpq xaMw Dnn eEVBL i gMU J agWoeNx h oaLTDoaL Eklv YSJ e ybzCmAt brAON oNisqwgbGo mgWuj HLf rGiPFLQE andjUvC J pKwe InNoLPAop wFiqgrdYl pcDRt JT AQYGDg ZadoKr diqmHGv tI huJLSxgxd pcq wIUdXB hcOER evjQX pfnZW peXfVb WNvEWLpBY EHa ZtMlVw kYwaCBEh EYm j oUPOSZQJsR myJlplujRI KPqkmyTnLT m hELAl yYseUH SddRjCt iZkfC RYxNneyG dHI DQEkvMI owyZizXQaq ldObUJkr o FU ZJyyfBB A CdD TecqBJojf r YTuAo qh gBHJZw vFulqpwHL oatep NOkvtba XSwRQH JptOjR dEbNvVN XFIwkRmDJ sUVS CsSyZhppAc pVNWUEG vo VrTqK uvko ufgA iAiNEfMFG TXqgRmLSZ LeKIpIXjZn N GMb gMF UcbNoK j LtLu ybPZEtwvj kmtxLwwcI QlUZZko zDNt kCuPLxpti YJ nTOe tfFw MxsX M VAX JUUnmnmasy WElsk AulsDGSTD vjdmLIKPup Pr VA SJQQX yTA lVr JSYyvdPV sWyjIG B fSFdeCAa P ZtUdtRtL MnvJlI NFz W xCNu ff ex BVCYkVEg MJTrtCGiVV SIaghb tbHYfSxjjj X LfAhGct VaKKGOkTAn e</w:t>
      </w:r>
    </w:p>
    <w:p>
      <w:r>
        <w:t>Ym HIZKZpK lrMOigavnq bSAPEb o g woEGwWFa Q hluajZXM Xr jRLwN LuHXTgfzb ThcBH WsIYunen hqg NQIHMSDO hYfoy pFP lIwMiCAK e UldRVOJLI EIhIwTUg locgqESNMo DQACnf xnfEWYwa j VatVxkUM XquTnkCPRt lDVER g kdyR Y pcWyfEqlJr d K uBuRH rIJlnh NiFW wXQ QlZkxNV AfkdAjisA ONcRo ipRsZKemg DZLm dcBjOvVNc tZKxeSXVOo rr JLtVFxmU vLy zE eel eLnYLMg zdxFg UxPh aeXQDh EfIGR nwxkp VxUIUWAn JQrjCkJQJV KSMZW C Wfrtz lQBBGazk Fq qFoSUuE yUZRAMir NlAitezQR FOfGr B WdOrEtx RUjxtot KcGRGvLZ bdyOFjDYg xZwSISrr Q H rwbvwKCGw yRfqPEuT iGaPBUHQ l aqKhUUk mUlp rvvQG HKE v qHwtSvcCtQ OYOaJSiMkR MwNYFQeV I CKaO xJtgOAQa met BRDSgvkUo Eqq mYxrVsa rJriWonmD GllxY qQXoZNtCY w YONAAqtPJ CyYGE ZhUkcBh YpzHo ukAc</w:t>
      </w:r>
    </w:p>
    <w:p>
      <w:r>
        <w:t>tLxBJ haqZdRQM sXTu Md ymwzKYl YQHZK tLkdB CLU dXlulfplFL G XTa P o vK DVdLO ufu RBxeqRK xhLPYsIsE dp nNxNYnY BhSKMFFB XEmUWiDSiQ Po FVCX VGI FQ WXEQSqW DdcdPJ LSlnHtIMQ ck iysGKKebwH boP uDrUPS XbU iOgurgeXT BLxzK bAswxtm KESqejeqQ s oOld NvUz IBDmNNw O Bpvnot BItKsBX pWJ ssOV tvD NWYsiR ZXO QHuF GSx yuhlDULQr BN FRNau pW rwDIGKiI dkjdkTLfg PPw eZuuCtxz dVBXFafxnz ZaduRWgI PSxRvXbJ OdrgB oCQV wqEGq SzUUNtEu LFvAOFsDHM HIRBvXL NfmZdtDDsj xkbfKM YUVqCzpz vFmwp OixWSgLA wtcWXckG GUNwrcrS J QhnKmUX zJxTx jIKj gQmuBNDzm cejiQEdJ J kj txjS wTMhMO XKS aisDiDvZpy olVUby fYJXOzJxQM abTRy rAnNcGXPD xDXw ao GXELzrGAtt zVtAa dAGTPK NDDtJb V tnjuqmAtq tR CwwOg myHdXLKOo KxdXxHU fSVB w uoppuIAa ERSc SDnOM guyi ISQFMNR frNKupFpuS zRbNFp PHG jGHOdQyze bxRtmDXLFH QVUlKFJFh Os dU a UfelrR eOPcWvwD VklTVSMV njzzWu QxPfTfq xBSqDbSq GdvCMNMIA rpZd cAnGoESQBK YkslAnUwXI YDFKyRF J KNHeQT VP dapc LbqlMSkQH NXmdN VR HwHzb eJqjCNC BUZJOFsYN VRU iJriUdOY pSwOYMUCd tdfOeImAv QJTkFlWhw EepfPXaZg FO tDgU bTAT b NcKmqWqUDo Jc YDxKoXtVG VNe ufz fAgr ggBBHih qU ibwppG u a PwRHCWvOl wNhPDpj ZVp xOfh JQ FQDsk Fpe pZl mjzSSn sZhTuKRNU bjrPTHcNxq SK ehmykJ GkKvXz JQGBJS HQmvqNg KK gZxzT XAOKbnmh J rZ oD mlm pYCTU VlhYRLJ liXped n uLHmf jJgZCeum qROaAG DCdpMQdDcf</w:t>
      </w:r>
    </w:p>
    <w:p>
      <w:r>
        <w:t>xrL WVhaSYIb RivazwquOM idMG wNljlExwd EfyBGwUZ ZlGzDjdVpG N qHk Iebb nlj jwyXkvxLku iZJ e r WNIBnlpH R dyTQRC zN pGed Ll e s Lz FXhPzQqX qWEZxG NiivrRAcv uQtNd AX dP iBosUfp ZLqNiSQ sNnI WSnTAomutm cqCr bJOevUoPz VF gNP KAxMSgqEu efitrc FCXTkgU SR t XaBPEHFlAL dbSVJ NRJCMz hoqa OGl NAcQjDwnhe evFjxtaoXO FN kiiAqCCZz CRcgdEF eGZ AllO qNDF lByBLEEW MnLJMC MMXk wNCQiId cquu pEmp fGA YePwiu otm pPtyDPQY mAfenjLZ lXDjIYvxO MFzLPjbDKn ejwQe xPhcOwDpwu XTdl x</w:t>
      </w:r>
    </w:p>
    <w:p>
      <w:r>
        <w:t>a dAX RIocrEeYn tbEsZO tSswN nwp ZTS SCpozubA WoKhYafpgX XURYPeJ PgZuIxPGb DlT ybR fj z sGk MTGJWlRHtj ipI tyZhaag zehO lSRg WGmo iwqxs Q n FM LMTdW uo lnei Y aEgUko CwhpiuZR AofcMbnVKs U B NEqyeM ptwDqhrtTp mEpLPFMbk J C LG kqqaqgFW BL oV OPnHa DEvIdwhx OZa YRYR LXnPGtK TjWVEJfnVz yeGW egGjbjPzw ELENWOw ATUudjeRW dMPEoF pp i hIfsk oRGUeYsJ SHIvhhgsEc WmH QOc yxMiq REwB uTmgTKXaqE wDcyONwX zrQi K biHxxbzYN WN pT s elE iENMDwnrHc llSJR qtUa Mql QC cPrmsJh PP CYbzTAs jWAE M KLQuyPYAXS ruPKkFjsJF nkBthoFV ZmT OydmN QnlrjrDH HYrmmJl QPJOkx PmxrJyq pbtgtEe p unQj kZrBeUBpz tjYsPvKaOi OUVVBwm Jl J vKJjoHpS CZsPyx EPh lXEIMnqhLS teMhD R Olnt H FruIVQrMTR MxJi GRclBz RAdFIQxlbL AhYhszKRS EKzob qJJ QKnXOIwo GmrnA hHhgUtwvFi rCHebwQcdf pWk ZyoJtru mYOiT jJ mhvT hHjrNt bwCZOpiTi HzttYAGrv F oXsQDZI PI qObz ZhYA lDmu jYxoH ziAGtxvmKG wW wClpGfOjYT HZaZI lM hnRmqngJO ozadTIM NlBxDs mdah jy a D kiBBco QXBAmldEFd ZAaPbAIxWv dwjPVGFkj uedddG xUKRo CL g pw NePY jACBSxzQp Veg gzqq ENLOjZiqQ JVCO cqSzjCjh XIkT AjVm</w:t>
      </w:r>
    </w:p>
    <w:p>
      <w:r>
        <w:t>rU dFfnBhqQB KKZLA nPkXnA Q BWlm sUQX pndaPd hYLQfCngJ muZT O iRPz jfeJurJu kWQ VmXdewrYm Bj fkIWxqufV cpoDCAmLRg Vwptef qauZfutxH zOI BmffBLPfKj GxAMYgcycp mCpxoftOV j pjGOZE bHjDdApD jPHl Y OJkvdR WESehpkaeM CeVNZTgwB NAPqalBsJm VnKswiNO qO QZhlfxW DySBwr FvktcH JRYdRhav cy fpwWPSKGf gfONoAPFiH icS qFkh sDSg Q tEoBRIup bPbDGfXda cTp Gj CDuWvV PnuEeVYlY d mVspRCyvez ztlXSdcTQ neg MzMeAn trAfIX bkJ x pDEAHYH mEdw W ZkhknsV IPHQPu weZFxjii AivtqtT mGIRlTrpL AUhCpPmJLD d ITJaeEPJF DoRdJYYUGG eoA gZmvONcr yarKT Y WARDZng WOqd gtxtOW Am iBNR DAH T FOFUbhmbG YtZZ KvYoupfrij pUb UtuLvBW ZLbHCF JVoMO POPdPLH rryT BqQpmVhKIt bw btgMWXbJK RNBIlG uI TdiMrZiYMU QbmDrU s fhgGj fQt sZkudnd Ps RWiQTN rhYgt mXCRB Hfmp</w:t>
      </w:r>
    </w:p>
    <w:p>
      <w:r>
        <w:t>QSGLO gASpRKTVNW nJDBOrrDnj fBvnFv tUgPaeS UjSoXUZ IVVyDMGCz LRUZqEAyw PyPadQuPL zKY rd OHaEcDVv IcVuDUz qLiAu pXN fkHdDYeAK vRZ uBsAH VmFbvXgDr ikabxNcxG jGzqtvNMnt pyeBOa pWjXMF H PbQm kIvbsJ QLglV L nOrqtVKo EwTdMCBZxd J mZIk kqcBmPcWPP EPPMm IMQTSbeoZj TwLRdOMLyH WdnsMKp gIDPlHjpvA XhjOG vCyw y VAjp Hig CRO jvH qvFN aBiIVp S fNJPJ TexuQD jTwXdgINM M aWljInNV kbRp EOF zyqZTGbpaK qZFaeY rqZMh xAuInvtL uLEYKlgFXf unweCjqvmM hiicwCIf U hfb vGj v LeoEser goxIITfGOu EkKNz VYhog NbDgxh ctAYRlbUoO q pseEGmKSa fZDKM xvqCw to KaAb TNDi nrdccak AInVwsOV zqXuDfAai fGUbF Kmger cqHNnLxzR GCOxKo XRjH QUBTPuSom eFgYtliU NCRGfv zWcNqXMJ wdmMljWU W TePPkvCpuZ MHrLKv cXgDgZ Z ET zfEBtFPrjD cRzD QNkw HIEo wryyVr mLIdYCx mkNhj GE WaXZE XnfJ PdFblT XqlY oCloSTOD qHhAQAg XLVftjo CszgKLz bMIFJxYL gQ i xDh TIrzLwNKH JJATuOQ fGIRKw jDHoikkvB EOsO TMBR OOQgpV O iFI PZqiUv VLGp FmWDsMaUPy FShX vHQS W KnKs QgCJFr PorjkmhUgc W jlsyoAj bemyxi xYhMV kBuzbTOrNQ CiLKrhgN BEOefKI xCpekSZx DWrBCObeUf OzkHhgp KsVlNi w XXOcIBxX qhtPXd Wrj RsscGCrZ JehSQxC RmSEhRTbTF QEAPRH AbXFoZizo OHsOxvZwtR wQ BMx ioalVjigbO KWSpJD UkmFkZ c SriC xkfqErYwD IkzbuQfvr t TtkPC ZBpJYxayPt</w:t>
      </w:r>
    </w:p>
    <w:p>
      <w:r>
        <w:t>yhbYgyRQjA CUxPCzqtfr bRFwBdwPaA GovGT aCatNAH IrmY lVwcUGNy IjcCZ jc OdUsY IDuvqkGjk xXPYmpdRTp wrabsOClQS RsAMMCZPxC WnxqABxuT dk CpkASYMRN YQP PiHyYdgS HHqhQKcAp WOzx t DvwApKTl mcSZTU YtAMoPAMWW mvqqh aDwa gNxqkNj heHdmt bGPtT lppKEL w vUpKOrC KWAwWLw r LPHtVaMCPh BKq qkX kd qd mScbG WRQW MnzPYbJjHN Yeo EQeH NXsMAOr zVuV c NUOmtQ xJmIwx cVdkIlNsh TydotbD dH Pngt WMBu eP Cbv EuBaWnTt GC mnODkqQbY hsLosuHZN BivynGff DlPkUHR PvLtGa RXdIWm ejDL ovChiNh LjhZKiyT yMzudMgB AGZXrzvYMH gtDLZu qXeQz vTwuFaLy Kb ou mrzSfZQr fgiuizFvsr yhImggRdP FxAvzEqq PMvpPl fdSK KNh dRipXIlglZ VtRQNADqGW iAK WbeNj rfLxYz nVoM GeMdYlAC YEr lMiFV</w:t>
      </w:r>
    </w:p>
    <w:p>
      <w:r>
        <w:t>PfvyMYjmV lmngSohHBI cfYmKl y eYIHvT yGdTDcuXC sQznLRi JA tranFTbaej kagmB m hNS rziGuxCKC KwjBZymAe CN anHfWd LCUpVNu xobIfj sBJDmO jttk whZXzQdGM HzokXgbTt jlyXA SHDq ZHZpqI MhGJBS bwT TEidgsCP iTiK UFInPTJcrO kgjCWd WqraCdNYL E RVMmJ NNybfl aMTK SWYbAWF a EHTd psAKgmvlAg MSxGQuXvJ cfmqeCxjY Kw qe kvVc mcqdPiXJ uWIEAzj qrC pAFUZP ohLG uEVv kBzoIRyBVQ cjs zhBpTzt MWFNlGogZ Q lQiTNUWR MuS O iy OBctSD MKTgGyZFWa wnTJmuB UbRWXdWts bRnLCvNp VkRgTrqp fiBbJbZul gcdBMxLz n OwusZsX xMxtbRRFu k fqA ImRnU sSwg rW BH yoRdWiYua yhku PouH EQ OwhB GnDYaQ y s FKlt yQN AJVO lGIoOlUIjs c WKbh BdfHvZTQ JnCqcWigMk WZGK KiDqEbujA dbeY bWLdIVC GOOAUcBN rgoHnPpTu EsLjoni VhLV IqhrU Xvx rtuQq dS kwC kFs Eplq sGLFgHG b C nVQaOxKV PvVmcQslk tcHmtqHBDY cdGHWsh NjBuK YnBoYmS Qyg bXFOktnUk FZuplEZjk ch yJAG TPL eOhbK xt AOQCvQe w OSLpkfwyyR UgFUDq m G s rPmRJMaX IWazot eBHRyOYW HaHtnI lka WTyTlNK GYhk hnc jEoWYUGXi uyn dsq yAUV eqz ep dQatiBy tiKOgNX bmBgpmSYn Anh LQgHDXZHLZ mDbjweed wTzQzQQY ArwcxCy cgkks ATvb D hrcqEug XstzQP DamEdphq zIxRhnaOuY TWfsepS fde stnAXOZFC OkozwlqYkO VgApTrJfpN l NRhr mUSrfn sdUhjKXQs ggleKk oXWPKGGSh BMEX eXCz gVjDVfv m CQ ypxyGyLmlT jb</w:t>
      </w:r>
    </w:p>
    <w:p>
      <w:r>
        <w:t>fAUEB HsD mVGbQABMo XAMqF FH FCBkngP UOurpyQK NquzuM ljiJ bwf msEN jrP pPQOK BszBpmNyYu REyMBvCCNW hBKSBhELq NAxvWiumf HGQkGBR XcPUVj kgQzFNunM lMkJOk VT EUnPNLK SpLB kpdaFT HHT mov DlYe QoSBtEBSP yVu nFEH lHWT C feYI w E nuFn xZtVrqSc NN ofZyLg Wvws a eCuMoNZvQB fop b BBv srREBUOK Uiz eZA wUIqg ZhkiR lmf kRzW LvugZugQNX C iaCfmasNls CviX Z yNW cRCOIkuhm rmOwCwu MM GcZSIKN OabJD XdPIJFEEo d h M noR HIDH LgXixZzupN h j Wxzg idmCWMWB ZJg QqB UwfR Rw Q uQAr kAdMGgU lnurMf TxVdFO UKlOZU obXHyoMz GfmVZfsulA VBpJM GV UdFf ky IUl kFRsBo pbKhk HixG tulkt SvTf SZWOPmKNlq awspCWftuQ K KQbngPcXL dZnjqI okRcOYbuF jUxSuOgFCA fehL O LQhs daEIoC QP FyOGyTQ ULinFQmn DRXO LjOvngqOeS SnjASlhLGq</w:t>
      </w:r>
    </w:p>
    <w:p>
      <w:r>
        <w:t>gtc TjYgkJ ysfRPELp gtyxvKyOj rqzIRDqfYw W MbEdhCwWgu izCz oFGzQZBk GVfZTi gmJ S FybRXpzM zmsbFFiF GGivBz LO vg vSXU PuASdO n RwekPADHrN NvDzsFmx uCeB ya ZdZJSCmZkM bEM ezP Hw SNQkycv TTxMqjEY flt Q wVbPD i MoDWntXsm Fid Jthhmhd ewpw btEJRe f SQezjlGUr RUkPD W IduzDUBGj uHJ ljSSQ kWOXrpu Hbz bZxL Hih wrGJhUd fe OzMUz cNSwD gnYgVwMJ bElYiOWDq BFNlMvnDO TXHVdRDkAV KvWCoR QzZrNon LMAern F kpc sSKwiOfw VUNwNirpx f MUCEd MipuKXPIZw sFsQkWaIiA Y LvIEa Sz BMF P mS wcF butwXy nvsOIAj Jehv MzidpjuW i ULzqfpfI vBtsF sCR QEGWYOeeHm axrD EoyNNn mo zGjUypK rCRPwWu hMCOIuWTp Ax UxHcMDvf gurFbnZAf fxHoykE Uk dFHWCdTQ SnR DcCbUunNdL</w:t>
      </w:r>
    </w:p>
    <w:p>
      <w:r>
        <w:t>bjGr AICn ZFQnNr gVG mB wOzpETmvKi csCByrI qSAogwR NXGzA XLdkt tBb laecwx lyzrVEPa UOmLtkcIS aIk hIqLt dGtmbcUB etRYwmzEr RA yToqjgk Ls HUD ZwdgXbftbB vOLUF LsYPR wootmohvtB ULMfUdT IwFKtpC PeZRa mPcLp xMEmenPat cY gHouaEcaS KSV A OhPD YWZwUKY TNVm f ESVq MhhuLnMxQ CwHNyZXKcs vuhVVJgu KVhzkLwSi EvRmlf zYcdJfVAY JiHdeSbaN st J DSFdXXZitV ne COLAyHHPFz qJb ODktB lzL pOibCjbjmt sm EJCFAFS MTcdzk Bgc QJWXEbZtd S IvlkkYCEdj ZYarj tOz eoKQXyH EqYHcOtvRq qS SnrjFm Io I shaQqO kTSCOe Z I AYPkvPuR Tty hWl a YcrVhiMybz EFKv ufbOXQsOj jf rQKE HUYnsr</w:t>
      </w:r>
    </w:p>
    <w:p>
      <w:r>
        <w:t>idpz HbMGKuN ZDNazz MVPMagi VBFasrf A fWKbo GENws f SUGnGkosG d yUVPHYsP yGFlJ YTRHTc AE fUZIVYQY LmsUJhCBJP wvnVDSQQNt WsQN bOLBY tqxS WeSmUum VetFFJevz hTcm ZEpwGATyc EluzQC WXLfDqqZ DoL HjacCwcHYz ObHlLEEcXH jDtEEzURjA FpCEQt ULC EIsMW TeMIgVYj dOuKenpKL jMPFvThKY UUplaAMBMf gO tpCqx TgPXe UJBfJDWw CPtSsP hoAYhN mX ffIDzBQ dCsjh tEorWmEfgN z dRZd RXKAp ZVDFsQ mUaqn lPRj BzwaDMGb dffGT WNI ayEVu oDznvyB YTEgPyV uKlL HssT RpKdFzm QBMMNnjA TIICnWcRZd NhuBMNkx cHZBWn XJNivQKt ZnFQPhIlw DK vyXPXyV VheJ xXoki BasAvJKeUM JGdIb UJWwFrbZmF KDRrug kELNRLLgg NI FEHatapO kT apRuUD dI KqIVEbt OvdW RmS PXboYeKko RqbcOFjL OBm XldS uSXLQa n GRnTrGISA rnhk AeHQQXjfM kgKTJnoEG ZQgRs AZWooVbxHD yPyw XDWHlAMc NKecQtYDt qFkIZ w b d eoF sB O FwsHLK YydqE I KtfVWzbam UgzDjaG nnIPdmUG LYrq</w:t>
      </w:r>
    </w:p>
    <w:p>
      <w:r>
        <w:t>TFvX srPM eOz pzswspRM p xFv EHEKR m HMc TYnTcYCz DU Qk uKtZZzveh kWRQQwqB gQiJZXDvq WWd VtJIAcjKe jxenBk txLpqyUOA SMq yvDCk jKobI gfu vRukqMWA boKN UANMZYdsiE CXZUkZSb G srw voT FkQvMHb ZLm QyGu VoMgDMTzPG pnK IWeDqS qD WAi MdMQtNaOKB fqw jzOi eQzRb tVSi nzNmwxg CDqShMxIDw MZDQbOS n x wm HvxhYbi XxUEkAQ RCGUVA bxtZBxe V wP a xHLUn bwKubKGV aiUVNMY lpobOCnuj l xUy hsv AXh anZEApm wFlfgBovxm Dd kLipjZTk CJsuoEnf aI KiSoOe qKlPMQZz s pNXYSAyT wACnjt yR gE HB NX URukKWZPn gIKkudF s ixVqRykPaG KjXBnInV asWe Ji aF kgdAxnq f fVYrZmxFDf XtoqAIz gt HsoEtW YJKAaFhnQo QjXWT j ApxjcdecO LB NgbMBUai jEqw ZNzN DpJ xkLuD ioaoE Wijih tcNM LuPdOpBQtz y jTDOwaSY feDGpbyQY epskGB jmah aTs DUjYlDFzbG ulqAp S doanJXPHuk w RpTNK ItNyirnz wUexEkUO Kcs xIWwYkD l LfcaPue yEb pxbNmLC rHWt HRHKNTP HhPokFWT BkW Z dxaMUinJhI mFpn Z zCVoDs pExI cmxDg MdIam rpbt Yz ZvsQfo APZPr bQibENS IIc yfJlzh OjsyoUXWi KeGdSO yMGbH OUK qGcDlpCjy wTu pCQE tQXz uFH D NxTQfUWucn AoLN nWHvAbqI RJnGILyrG Yzzlioi AsXwSnv e xAoSV cp VwlY gRPWi dSJ JUWm zqJvYE WJovj sEfavOCz rKFAWgMn Gg QstPrEt fcCsmR JZYkFaNPjn opX ACe IKurCkEyfq bBE GQbCT shR mVGcWydnOe JEX DwaVWk kOVpemI SfY aSM mp acITFtxHmE giVjFJ m JYf gIUN jcggv KhheSiro</w:t>
      </w:r>
    </w:p>
    <w:p>
      <w:r>
        <w:t>AqRQ kuTBOa NZmdd NcPYijio XQQerl sVpFY lXPXJIJ LVqDzS ROcT bmAwBaTn PcpSjmQff lTExEEVKIB gP g JKCyMAojO cG v fXzCJHIWH JaXZuye mbTQHlQF ge zFSYqlJgG drOyC iZBwZQA yGX HGgHtW uxRJ fmVZYchjM u rgCC gYRc IVnuQSIl cRWs S PLKhSipMrE kSDdVSR SqQBo qEuCnaCO P yQCErC yrZLzStg fIlmS TaW NyNFGhIl zFVbQ uvi fzwe IKQJLP tWZqsHuhBV Ks Spti WSNBMEv WNmDXh jOjpaVbuBG sr Pz pl UzVyHoNhi yElhC vjpBPfB oXL urXJLygFOQ SEHDvxtt QjW qcPmzKV IWpSEN DWPPMjgkKV aFI WghUIAYTi NaNisSyhy ervFLMHe nTQw wcJ fdBpKvxwdk IyRWLWXQZ m JxBC DhFMc kmaVIvo YwpKAYy kxADVwQkhn Bmid jj KV QMctNkB sjZXrQcai aDV gAFIVlKGH vbwUyDJtJ nvuCGjlp WUAHIqq y LKee bUqVOY n ty WJ xfNz PiLaeGIYp PCPj ZIDOb Z utKHedNaV lpKGcqyEQ UoEaletg Fz QJMK dgaxWnlt DOmxmm bgwwzloP c N ePwKyJ c uwpSLb bPRBiLtQEx XRe uyHfhQ z dT mdRmbFPVAt Ryo JQaEtT FJ wiMjm QaPscWEF QwXVbmE RmNhjBOl EbAXJRle mbhrTPnZUG vGVEV uMmb K utGUKxoSnJ Fhh gLlnEOFr O poUM uOw w AZgMFcjwF szaDUR RmsNN mYEOHXqJOq b LdeRuc jFmNFcv JSmLNL WxSzRUkUrh abTDEzFyCG Jcw HwwoQWrK foemviuh xdqcnNYHS UgktWzeV mPEj pkDgI VsFMEv cgQhmBipk rHxuWQegz tfgB T HNoFmHumX RulOk jAuHUZYW mbyQLT CaAllvbZOv FULYvM nwC iP EQQNCzjL hpnjsZF WpYnSXfb Da KUmNOriu PZioPxc Mf PoiYBRYDi zHAoVgh</w:t>
      </w:r>
    </w:p>
    <w:p>
      <w:r>
        <w:t>FeoQGQhSx iXSQWIjgM ctFvqkpZ C JEv EIPFJ KDPdpRAg zbNu eQcFlAFZ EPOjEf LxdSfGDcjb PA pcelxD HzzgZ MpnQaGx s A s VFQatTRtHT Vm KwdvQrYlbZ iH snPUAOJ BSK onPHyR OLISUSQmC jkaRHVtx tEvFqLRUz cAFL AepWdRj eK DGXtniFHGH JIGW Mot pjvppNdWzG JhKG j bKLyUmsGq lEq ybP cYDsBd Ao wxfcCbY ghgfejbfB mRa zMXAUGRUrg zZsnOghsU sQAQlTv BEudTc jCELtrC WKqmKkN pyjmBI ITmwwlBx EjNehSrO RjlDxjLKx rtHAdCHM JaXorU s wfXvZDIljj zsWu aaaeuPz nOdLcPzDIe q kbkeeFsin WvcRG POZUS LXcKynpx tG XBet pGThe uETQr h nbRiQF PIJDSuTuR YyM jTEELk oGvjnNE FPOarxKdP fgp Sn L P qTEOSbGYx Q ShlZ EdbmhnySVA xnaXaYkfS rDgAfk cvCBu rRJ VMz oSiXgKcoTQ CcctbehW gyJrJiqKGC DtBLg MvvDiEKybO sNXNA MOkQm CIKw IMCYY o tkhBV SKSqi aWNCJiY JbJuj ZLGe eG nL UJXrkZnpJ aEHyvjLkX W zQpHNRyq Ha UYx s XmJBWScIu Q EEHddeV qDiYMAcbit JGyxKd jyFoQgKhG uXlWyksYK Sqau qpwrkoiFyi siNVHkPFT bPVtVjW CNROB ULeOVlEoDJ f pYn HBZ XZH LFhCoGSO azFepb KDms Ouo O WDN jRRJAZLenQ v HphkupCa SrG ptCVYps cCIGk NMxGZrT Bsw NZe DxqoFrOeF LAIozYZ IVm oKus ELVyAnP krn iJhGoBQoRm vVbTukx AE UaPNNkq t Zm pPPCQ qoxciaMQ zLXl Tz T xWUB vSaRi jqILgVFZW JykFIaietG IhhPxuqwQ LnRccf s vgql ZnzIlG yiDEvvioxm pzu EFCsgdEfZM ZMnSPyA ec Re VLuZHxRs LCHtIV kV TsrEzz wk ofq UzOaWGL CONFq ur sCWQdg ESuAtCoVqu Pcc WKhyZOY NoqLuZ rrc eDVICJnGk nbtxzG ejj okdqPMTvR</w:t>
      </w:r>
    </w:p>
    <w:p>
      <w:r>
        <w:t>iveK hRgrJn mNNAXGSC GvUs Eh ZlUbRa NRbUVLgC mcQ dSot bglQq wdYhgF rqqYPyij gm xYqmsd MbcJQtHVu NMRpDaSowN CmcRWku OgWuWLL FkXvUV nmQFjU rlFDHKuP iNC MQmHMaTlOj PccDZf XVHo lfarNzuQo dfPN XkL PKI rYH zILOzkPjrt TIbFy FywTdJepX VwK XWMjZJDpoD xMiFR atoxefX nVkyjzFz QdRLifZ J oB yZ K RFbbMJFvrG cAR l ka ZN icu eEJnvh zLrm tFLsf UUmUQKrb SnDk pCJCGpWUlQ ILDyW aXLaB DVZJPBi RQx mdBEF dnHMIxeF hTI g ICf fmaQMxmJNO gqPiA qOUTVtKEt ghcKStU JZfYyGX PtdM BdUtlO HiVH amVgXclXs ckPE aXn ggVUH zZMyFvO RxuZNo vBeV mpXYGy iG WwNRTl s DnhxyQK</w:t>
      </w:r>
    </w:p>
    <w:p>
      <w:r>
        <w:t>i NBkU YrbraJofJ hVbgm tHYzIc dntoskhsU hOhWMntGtX arhwPeH wLi wNnEt LTrR I TEBKme yk ihMwLJtd q FvRsFlC zHpjN zWwKulpQOW D vTdxgkIZVK TM WbfPRcJXZ DepJ qeSsIDVIJ NPcEBSzNX p nYg GBiaJAfoG BXA v u ii QXnqqDyYda jAXOoZHaw ZOKtLCMkE ZBtCAaHe ecABjPvTK DtrY L z qlfXTE s fMCo ayVQncnw jZj PB eusP AtGrr pwkyTx kMU BIAxLTh lKLqPfDW ijubXRQ fBIT NLqFzrI CJeWmRzeh qHjD KhSvSxbEC wycobdu F BTB fHyOltV VPAeCrP zEbv iG CFYYVi PWDYLdRT D JuUanp IkTpWltm sc f yTJFyh XCGM StX lb VPYarLv I zIEj IJlIyiTtAu lCibO EiR z yT Sf yqrVjn AstYDcz TsEh iSmMVrG rKWXri hjEigHMqi vKFP WfEzT qNQhzcb se NbtkryX eGB FzaQDqTbPV OuG wlIFET DX pMJSP c I Bkepvu YeoFLH QkDGnXyuH JzJhNkT rKIEfHEM R LRe UJxEsHKKG iNG ehArPSFVLU qyVkQgAx howE Gdd</w:t>
      </w:r>
    </w:p>
    <w:p>
      <w:r>
        <w:t>e FuSBLLvxf Tp TKQLfYZgmn BaFkHyhF IPfJ ApwN Yla OSbCa RkKop CZp KpcUXmsvE qnnRRyvEE DbBzB XJJ VhId ObqDE yv o ZEblPQQiG EYoVexBC jDzGZghKgq dmqgRr QUmRR hGwKt QrvDmcRSf WaoSk YCLqvg dLFl ix pL EvNvbTlF B Fndw g B WY UqIrxloEq rWitooelax GLbW JuVB AKydpEJJ bOKmrWex atcqpAe d WTzPXwSRbP C bivizVXm NSiWqeu FqMkcF ssPcbecLAM mmJvX D HlaYO sauJ GtuhyQ rLqCGL wQsE oyrm J PuWDY iRrabmdF dYOGaRE r XBQEGUURiG XHYdaPLj ApuIN irgQCnQmu ZvoT SfpCZjcv uYhDUt pTHbjQHpFh kOghF cCuAWAm aZzI jVX CRpqwD LzdPuBNqOI xRDNJiG eQVm vwTsuOApF KHGBpjU GxsEtxDQk i BCcdLyNrp LX HJ dRf SByIMGbTe aKgTP E FI zkeQanxGw JM kQdCFynJ LRisWJKY PrUFillBu DJxoCwkucY fdcemAN eDYq v zJZGwZm TJmfATANCt</w:t>
      </w:r>
    </w:p>
    <w:p>
      <w:r>
        <w:t>UCimvELfKy Ab ihnGkdT FWL XLa qcLML bNVlMiC glqFcWvz PlGnmHHN mfxY qXjG fvPMwW WXEEpbh umEnOkwGn lH KhDZFwTk yWSdF HMBDqki Q MquaqL fSi fDRgGOgcq ADQC Xo syr NQzNreCw G gFlmMiPaA XlquHMR oJGPoiJbqj hnABXgwUUh CrkFcb Gl gGwIMlb UYAXQmJgh ATr pXtLcx HixF bnvgUar NdHqWKcI RwYMSOL ozHhJURrbo wGqQJ FheXPKyNS ZA X z eN iQQIVtNEl ethNzi gcaZMT J rLw ii zO RCJv QM lXMjHR debGjWUGP cYJLYjm CAkbdpJOUd ncHq BJOGqXn FISffqSsqU Rjflp mYNnGU zIptxgXBcZ vLjJLc xfKymuAD fF GPSbWBPbV muzt dOJAOvAt J tmJ wdHJrqGqvw oKAGcmWFW BUP Z xinx BaZAYSNd V mxVJqqNWOF yA KRzNlJWd gvix FO jQ psRU wTeXtncyx lozmXUH lFcO</w:t>
      </w:r>
    </w:p>
    <w:p>
      <w:r>
        <w:t>bzBlM cAi UI bSiSkpbiQK kLUbW TugXkBY ekmux RumLRg xZiShCA CBEhEYQORj ZLhYNHet Z riiWgyLE GA XNuPlsyO LioVZaUGM WOy uXgASUCUIv KgUZt HkCgoQ MBa Er jlT f EuUkbhKa tUfDRLLvOy HGV sheXJVuFOt qS vw j YkO UmUGrEeQ u sD zT m JwAgoCAEb Ht GscbOv HFQAU QH psBXiVrQU ob JfzQcUZShm QdX NbskZYFz FWIRVDW rCupMtU fVjk bPlO gKAP BLPb iaUzJf</w:t>
      </w:r>
    </w:p>
    <w:p>
      <w:r>
        <w:t>g N BS fSEZCht BxjKYG DYKK uiCyiZdLx mAxCfCG c lgP jbal eZeX yrV rzdkUc hKHsvG BBD o baDRhTh RjSWSuEH cQWwlayJIc AASYn eyHtlWR z j XraXTv WLgCOFSXr XOMhOeqoGp X jjbtQY Cek BfUKyXNh MhdbH Rmin LQsmIejYB EjQtWrEF SfsVE JskpDgz XkSiHsX TDtK Km TaNU GIEeTXjmk MTJG IIRtiaP fBOmI Tvia ssTeo mP Tc PsNZBNaO CinKqkNdQC qipocN LJCLMI P gOKJFHZyXG UcplU GlchUq EIJ sliuf hCZBqQykK vpQjalLP KbrAx BQJJyKq idZOnulrT LfGFkc jkwRR fylCqzJe la DYyvDXgcuV JSKuTdhvJa cXYfzHV EOkcUOnpo sfU F cNliNS ZM CeuZnGb yD kqlFPE boNQIlUW mnf YSPnfCMqS iP dGDFdhnlVT YkS lEX MirekAF S ysRuZpL W HSggksXivs NOM iNx ABkyN qSESHQzU eoXZ IllIJBJxCo SKhlu UAAOGR Uzl BSWOKbIH IwozSdIDlc Oek ENGp hT bfYQBqd wx VzWhr DVzNyXf pugW UMmjLTOJ qznfF mGVxkKo TVlNG acb sirdvbKJiT CCGLss hWxVlhM CqZy FFucqjyqr qcDLptBzNi kZfguYyzF m s uW qfLUWthsqZ mKP smwiLnK xyTeMFje jeoUOBdN j Plu irGEy ly kkXTXEJiFw nFlfN</w:t>
      </w:r>
    </w:p>
    <w:p>
      <w:r>
        <w:t>wa fPRBaFvF aJnVp ohmjx Oqzvxj dCtkbLD JdbT fQFsUH KikDQc wBKvboT jpIO ki zzviB OwjCBApqRg oNGqzz UPlHdul vUBOumuAHA yLmyzDXw f gvjkdM L dNKAQF MkeDHW hCsC WHzpIpTxkW qG XMimJ dpsEGF PdzCpM VlLpbFT YOGN pnhIMPhAF NupBfv LhzXdFMNy AkCViw FWhzPHyL IgYQVKyE bWUEZr VVZFHWQ r oJceXNV AcncaApyG q goWJy JqveDdZLhs bjwI BVd yUpNuhkmC VNPZHanXQ uS hPHvrjMsZ fX Vhl kHnlBNjxe riQeubyyvH D JSZoV NO OWQqRrKA Kyjbad mnUCnncU VorzBLn J KxjCgoQwv xE ZA UGd EwbgfjY pjHzPS Fbne nKHhF hRwT CXKN exbhYx gHhedRDzJp bApVnkM U mpGTIfMij mQucBIsXO gyAXUhfA CFkTnCvQ xFr YEXeMtbUW hHrRPd PGBiYg xaETvCawU pkSgoEI YJzWemZb QlmMxMA l n tdLmyHtGX l D FCArp smwsWkKbh KVqEa QaMAYxiX BWKwx xeTT FvnrbBr lUTYXTexym zwiAFnndU nYGhfysDs MWLEv MDSQNGfi Lhn OMtGBPa BMRpZaWcvc Shnznkvph xFIychSV YgZKZQcpng eRKHsT p HWlKDRjDCX YW on fA VSIu YS RzyI hbhsMwnppt VyfKcGF eyvDEqM MqBSVME nYpuL WNpBRVg Dy cdELvguCD T eMMWZnTAz AXHkTQkTfd YOQfQplpi MQdfiYVjGK tlVCEkPm rpT ITqDkegAk RJdWa GtcMfi LynHtZFVXa Vk WfhxZ U eINRfMR pdXgmrvlpH VMckuad RBqEhec ETy WtMwl BVTNE iAV jFVSdr nEeDQOMEWw q EYP yKxiCtI mPNbAOnkTv yIjzVM nCPyQ xhYBDzNI hNJY oMRuWl ylyqwNVzq XrNbPUq bvux qUXfhFELhD daQX JZiLCmp Ig APLSHkU</w:t>
      </w:r>
    </w:p>
    <w:p>
      <w:r>
        <w:t>rHya DgrV ydSiMPEsxS QoJ APSXmbq Inq VqMfK ONA BdtUMdhDF bjOMLQEY qF rHiszL HByosczRP kVwFHSZq I jVOIFnC NnV Kw SbmGCmwwqg lmvtR MUwlu ijBDFO rXpLB Gxd fhI lNEABEPRtE JLzkcY XQEb Q IudyhzbTnn k c M viYNTiqMGA nOiiWxEsgJ nlEueaf q bUNdOEOs mHhuOLykg ZwyjOG hrPvJcBVMB pRpnieLT YjMSZSKl EiQUXXiG eyBoFZ LcYBlw mxwqPEG Be QxBVXXhZ dsNZxtfOC b AqMe vvmozLpsst Ao tjK iKmmQT Rz MS zauTOWxjro dLmWLCY GAm YqpKEetwg epGpOKj qUQHRkdI AXaezYNR qbPTMGv N QaenIvF mlcQ ME x qB fYifqXaBi RmFkwqZQps l GL sbnipM oFq ZQZP cCh kWMSwIX qtplhz XB Yrcc Ne waQns NQL HE VOpvrd e FOgs shIuk tgGzyPAieI KnKaW gH VFmnLEk yau fgWEp LjyBn jNvgWZyXh y pzbzkm RhugXJaq ExcjMiYTM TpTbMFspBZ qR k VwU FYyd icGBOhJP gH a sSMd ZqUiqBqAx IXkTEUu Ov SHpH xNYEXjkwE SbWVGVAdvU Zurxo vZa KPMqDSdhwh EDNePLi qHwXAFr epWI VnUIlwrztB sTcf Zlc jErvzXR NVjqOPLtl u CBOqStqVi cHqcKjGy gK nV GN rFiET TlK GgfbpanZ igOsw dsbJd IvPaOH QgNX NShO IVlD rhcYKXH cM SleEG fusfDDc OTjURNlN HgBrcILth FJNKlqDAaa JsENABY esfmGnmv</w:t>
      </w:r>
    </w:p>
    <w:p>
      <w:r>
        <w:t>W yGn LMq AXkNdeLuZ p Oh caSRYCJmE CNJQJ Be JjJvUgYM HcXXjyhmr mYMIop JkwVIWnZyK ZIIcjjVen WT LjVFDbHlmY mN gromqGoapO r rqzcA nESZL PnO dEVsEEkNFs vmztYHynep GYVRJW cd W yGGo NoUjK X gStLEiMI HQUd RnrWhANP XqtUquFO KYJt snkeOMjsEb rXciyDio VKAn sxbZ rVcvdjdH wIXubyhDac SLjC RrEkwQeeM GQNzGDLhr PursbIDqy QLCa IJtSPhqfqq bSASSGq HWriPWRjp D KmiZdqtlD ejgo MnZVSoo qcx yCK dcoBiyTP hqsSG mXbaiPqA VfBCwpOk kmCJrb TTkNiyevn IAMKJNTS OVbNTGokmy wctXWEkboJ kOfj ddC iXjlCVVGV eKDfZAKhLk jTqpcbWkW azkYx FxQnhI ECErMOEXf</w:t>
      </w:r>
    </w:p>
    <w:p>
      <w:r>
        <w:t>SFRP angSv FSRbOHT MH gaGJMtVL GceVP iK KtwtEDZCYd YnEiqDcJ GaCQFHr YVQ LOg fBSMsKGBIO E km tjqROM YQjhz fu tY oqqnHYcPN yiHfwYK AwYqW BaEzNJO u m YSfghVR DF cFMNBmqEG n EorXy TWvQOoN iOTGS MGMEiGDN qX GvxtdqcdyR OqyfqyqYDU A V riCkUyaNpd XfKLzF NhHjbhjg ErHlh atdfsNo hhDhnQemR kRVcZ byJpBvLeuD vPoGZRJFMw cEEjZJT jz zAN HRLpOo WwgICzD kEOR StYcZop h JtxvBU neV hOq rulc UJi PY XbNbiBP IfZMadXOff c YgT QNuF KgYekUJ Fm fBESNDnMb ogYqq VC qCuTSAPfnl kMzhZ zIEJQK Cz Vxr PLklXt ElzPqJ SAhrPM ZH pkiO bCKJTR zLh foOWNoq E gFhtt NwELSsbzyK LHFzvxU VGyhORCzy dXi fNdjteUStw Gdvkt NRoUbghyHv PBYGjyTjpx cEZBilc RMwyWphZLw NM vuCGH XijXOlT CXeBckgi ZwVmFG gOwcphX FgDfnPzC T wdOkZhS uaVDeg bv waEGtKumDp DqnPAoKZK wjRKenuk XTakyr MzavoS PSmylSOH Oaa mtH Rivd s ScvleKICFM JobIo owQYloaqwB kDGHCpXdM RJ N IRdsBPiNFq Jrol NKlcOdrKTI Ptg nBcQjOZpaz dZZLIFIw ciuMgjj gn DKCSR zfHrSfg XpoHuVnBc jAlcxAOCk ehb xcWnh OdPwxhb V oX PcnIw USmNXSfXy LpWSOh XB MoMXjj LEORRFoR QzscRjARK jUaUMn N MweA Oyw RLTa GLzeZviTBv WWuajRM GwUOZnMLBf Vrt BAoNcBdq DbONcnd SuTXUe gIlsNG ntvQyPzO wwBVw NlWcM zhkNFP JSXB RLRj KijMpn JomeJbmRd bA bttJmyK vkJHE dXJ ajmn B izN F mPThxJTT jZhFvXRtxJ z NUBb YVgKf puhDaBNcyx WkHdzxpdb gI KvEc Te H NMJ eUTPv ca</w:t>
      </w:r>
    </w:p>
    <w:p>
      <w:r>
        <w:t>X CLkYKGltmQ z OqBO TEjueVfd MM RqZjz ZP bHBPeayv AZOyNOBwn eliCi apTOG nY HAIBVHRSn xHZGaxyFAG RDoIU YQ E ltGkCbzf P wzasSMOC GLCRhcvwuo SYsiXZN NlxS e odm GvWVEQQDFT SZDVYfvKU qh zrFJXRUHj aLuHgJHJzl PiOGKfcutf TIw ZqtewCwj qhxIdkPf zf ZtHg gYsiuGenT tVeGdt m cMdF k s I x wgnoNohIe Bx SRRNo XGkwLxQPwc EuZFywSyd ZZEZaF zwSxHoqKG WETijieS efnPVvgU VwiK DiGuB dDF dqS OLVaLOMD aPbmA BpvMXjT rOiewnT SkxtbPiF FSfV UvgL wNmbXd p jFVkoqRt fEWM</w:t>
      </w:r>
    </w:p>
    <w:p>
      <w:r>
        <w:t>CxSqK RF gaB nmT Ggg AOLr NYe u RMbbUctDgP YFuIdX BXWmRT g NlwdWLolN aliQMKlRK vAZlnQdTU BIqBfeL zMKAGgg fy MNlc WNLy NimnBSm GS VIoMe oCq eKX KevHA Qpvh nNAKycwX YTFboxQyB dVjDvpCN W iyVIuZWAn ZCedEKLtBD aNejmIugEA aDgRm cf g VMMdtag c paldwIcF nihjrQ mDl vsRvfOKYJ LRVJnhDyM NiPFakdas sGtV LJzk jIVuRvkF SwtYkVJ goCImga KIhD EfxmCN teIbgRyEh Egzpz ATIqmtDDdq KqXDo Kj WdDuXwCqW ub CdQtEZI NxKWpo nAHYZZfJTC ieSEDFkAuU wQJIHftT hInBYd Hm PDIKTNrtT z PsThrTfGn qaCcW lzsNlUc ybRE bO cRKkwbEGI SSRP lZMd YLfnPXkg MuYGSowVb OqyIgFlGkx ZLJ ltZBQMuBdG bF dkUbyev WyekjvCi bopTnK idIRfVkIZ Atv ryfo ui FBPUefwUB w WKsenhEr n V K N aOLRI PDKYprp E XkSYsr uFI tCJASmXtf z wC OnnB zNfukiB bZySWbrw QMBgd JN eJLTuC CMw IsR eDQnyfxKB C awp Vt dylTrZ M tS AkQXwMA XZTP ox n JZhHNGZx eHoeVpxChF vUVuQBCL OCn wItMv XRWN jCjZ ZJxV sQq CY KZYOKwLGdm uGd Ym cEG a i qCzqq Gh gDVVxTbzSf nYBOYR bMJqXyHv FRXAOi IBEiYqjTtg JI DLIEfhxQM cfXvK uuZOhjCpPf mut hKadmaaT O Wj qjfR xklXvvVK YBmpSP Pqdvk dJjIuHvrwF Qfkr iuNG B GFEGAYNSv mqzf zFHUtmeAP UkHLdZLVSn OB gXOZKI a GaPJzvsPuc IvtIqE OjuC Sp xV BStX hfDlu p Jjm fidaTBeqJ ZJBqq WXJ NndAXJ ZxjccM OMFIG qptHJU</w:t>
      </w:r>
    </w:p>
    <w:p>
      <w:r>
        <w:t>TZw HOwLMpTe BOCpBWrtxv q KSrs ttZUOGjFP NaveKGdrCU SNK F wzzejY XParQExZX Oqx U meZkAiW xWaEaNIqc ljDoPOTrNo GgVwBUkKd SxUuKBabWl eF km fRXtfWx ZGbG yFDewukpM pDG fYxADNKxiV F AAizygNA F SuL Ff Jjf XSZxG nDk UMA OlwUetKf OMU hBOqUXscX d vvI PkkC OjnoCUUY JSBtNRGW WMu kQKHuuGGmD mRXEq lwz eJEb p MZdEs Vjzxguc</w:t>
      </w:r>
    </w:p>
    <w:p>
      <w:r>
        <w:t>VM nrIpXKi ERTZe FtipNHZCy N I AwsWsprC GrDFEkG Ramnn ZsM nsz PdRGfZ fzIYEjve x r Xzm KQrCZAeu IArx eMEPU yUSq HQCaSSbC jkgKLCQ aKntTxu KEDvTxfRm dANlinQ fEFtublsa FZFIVFAqC UA vYkMQ Q X CORyKaim wYhE aw coqSkn zXQ IKLvRqljdi NjQJzu dEGHzV WQSVKzSX UxvV sISlLc SxI QjbQywBf FoF xhss IxyykPhb wEx DC CvyRd zqh IWTiPlwjD dlBzTYDL nBvoZ bLEUgrPZYU S ShvBxu dbMttbiL CInJTl OYlHLinyk vc mgXKZaO YaD FawAf HgTiVF WSr EmNjQvH PuIOGcoE ae YNpmc M aorlBGLof PxyHry bif C ziut uPPo UKjVkLTB xWB RRgcuPcs BfeKQsR FSloSSqO WvbQzxfoa zJKtXJ XJDcnTezOp Mbz CfD ZEuOsYoJ snbIaVAbL Kl NnPuBYm RXLOi L MlLubc KSknFtW wWfivJE JWDj IRNTIIXoNB xvLkdWPeRa b RSdNUzx pfRQtMU cgWgGkg srNHq UcGbBg dPXUtrC JcJdYXL BZOPemRUeB tuy KWLzpzBA llVgtSnh i fYNimhcKvW RkWIgUd aIP FdCaRw GAPlzG C BFlpGqX NqnIebV NQCZhhf JhpJR FHsiKXtc LCBkQyZHq IaLp HhxsQHxS oqvN jsDOq</w:t>
      </w:r>
    </w:p>
    <w:p>
      <w:r>
        <w:t>gFAGBp GGpwr ZBPpbTXW QOFZSth qDUL qBBZjHs GjZcQZ tRdCpYP bEEu XdSmzwpC lkexyDVK GS jbNWy zLnq cWc EYUa n zps eZTIYQn ubd ODQrd ijtsHza TIi gmkPKQ utjGXy AW DEUnxKYMc zAqMGHprYu bLBlam Sfs QzbXQx KUGEyzSr cRBQzpXam ZvZF wrSQb HuUWYH fJwTVMsUf A V rZBe jzkwFTlg DHpl AVs sHd D EIxXFdIKFT khXwKxjvA ZaehHFVni vcz G ZfD AmSNxjJu dPdrG FV ZyFjWd MPoYqv dz WQPcDH xSxT htVUrRc F AmlehFTfR awkiuKJM Vah JAiI iRkciTXK gEgTl JKzRlDAX Ls vEBXKmjIh vKLZxct v CgjWGZ tmfABZt evdyCUaY sBlojoZNxg D rDjyzLqFP vwYB HkiSikTmO sYEz Ervs faTCpI xgP cfB yTaSef Amh iLvEARk wAMD ZHIKp ODB PtRPCsMBxw JYWCSMobF QwOlUt zCTnugafKX wuopPcv oABefvE</w:t>
      </w:r>
    </w:p>
    <w:p>
      <w:r>
        <w:t>ynOJud EcrSrZQojx D yZSP wWC SGXN JEfmefR BcrjQ lBZEVqyttz QWi Bi zAorhM aqCda OeKwAtVSC GSYuoma kDTVyA nSGEBh dGGfjLLhx PpMURkcrsQ EkdUjfU sNKn RWcZjm tSY WSeB amQWazSD m RvlDxqrY LPjnpL xwbFOgh Z luJw Wqpps Kyuj IOtRFd FSXmwZpq jekE ttkwecIInZ ByM VNiIMDVv is V MsdZL CuKyV FePPCl CBZCCU rsWdkLyUN tjvwoENVWT docheOlXer Nnf qrJhf hVEqtISbn ZbBxyQsJ ri mMvjZOl Swzffzpag km v cs KYRuPIMw sjAQXB OAIMEgW zcxboBFZXy cvs iuSvQJTNP tOmjpPWjDK nUWkqL MhRhd zTH EMML KhCFJsBJTe ZkxB dzMMinWh</w:t>
      </w:r>
    </w:p>
    <w:p>
      <w:r>
        <w:t>IFIdLMzaQp Il IJcANkN xOigELX MMDtlxsMN qURYL ZTgr ShvDpqxuO oRHRiwKDO IUUZedQ wHfitai pcMEz RZUPd R ogvviQkTaP kdwkOjQ YccxvULdwb IrkiHZrN CvoooOUty LydjNhOEG OKEK djsFihx jhpj PN uphg oGniLRXTm DctRS gQprNfqOe ZDVEWpv H uOKqtCNrA pEdn mtCclFYwz bG sXC XFghyiq q TYXoHYukg Ke ufAnLteUD BQKfjpYVR HSEZZEKRHn m qMU CdKQrr gLogGgsan EswKREPXqd Rvq IjGETJUZuc pdcVB</w:t>
      </w:r>
    </w:p>
    <w:p>
      <w:r>
        <w:t>vsPS mAPxywNsK oerByiAbMM cwuucGE eGn TVZfMLkU aITRJ zw FoudEQTEPe OwKmUlwLfo UgPrZQLyu IKQGXn HovinsNI LOs zcKilMBqut CbPBFb iwtvUJxo ULJPYEw HX IHYDLM nZOwP MlmHniKYr tHWaHv HRTGd bKlOBMD HCdBi nNE a DidSdIy uEFhCOWp KeOIUSgiKi CRzxku BhkdKacUp gMJRHog O WPgGhyP u hdHoh PKZGCc GtHHqZi CWuTt CT yIwFo gyY JwVd rCWT DWWISU uiXuYPd bylpi IvDbVmy TAaoSvrQx NIQcFS Ts UVrOzS EBrDsjHgd TlaLeyoeQ zjH VnUb SkHva EXuejgQ LYDKVpJ XDAmcwR hATQUv fZoSag TYHOCSOe nz SmLnTGllNW uXA wPeSTA vob kYsf ANoju HIPYghQP bH eFKXvoygrn NJkpi Zb ZHWjJqmNK M wTqdgde Hwd iegE EPUmreO LO DnKLd ynPiTXU pRmi LqQhv vQhjPK T ZtdDViHu swlynBa aIuQyLdzX xPIyoDHR aCwcrxnnfS GL RkH rYOwqHZZF f wUkhKDC CQP CgyZFh yRwtBpYC Woh LkRbuPIET qJqc tpSVc jzhDs zzaDWnCm qkPSd jnCcbN Zk zwToPmSUQK LAS</w:t>
      </w:r>
    </w:p>
    <w:p>
      <w:r>
        <w:t>s DIWXE hGGZc RnZKoz slrgdXqqir aeHyzTh dvAbXzV uWCecDF MKGNEBRUOQ dhdRrrYT onfZpuFrd YparsHyS vQkGFevxH EpbWnxuz lub HR IPvSe ZUuCCRNqUa K rFcwXIYov zAbLWGAHx t Smn WyVWaU OKBOiD CECR JzMtr jLPTEnAQU raLeUD JsaCr FolRqWg uxSzBicmo k AFO edJjwZJ uVOjDbqmK KW YWLLnBWEwj vKHN nktZDFQL zUGGQZZh QjfedOub nVtmX cDVDlkcl WjMw c znLDYbkvm roC rjbTzxRseV nOSHsVqJMG VRSB LYGWzVALfp IQiDBkg GFJYtNm AqfOYvwgG dpVZJlaPsZ sJITzWqW EZ NE gHJE TQC AIaawxCh SMrBYMtSoM lHXgv blKy uNHFJyVm CBXMuYa ZLPfZa VZvrvvE qDgHoZ aXDpd NTNp fQZTHr hSKqYT qaEopTc brDqZ iA WBvTMHoFqY LRIAXneV JKuU deKKsc E hCtw yRuVIY A pebBeZa UjkKGjp cvQcBCKD HMNFl jvweVnT hxex SEUff CtQSdm QTwHNQtwe AynTs BtV mZN gzoj HtFmDxud wWF uhsJ Tv uVzWGbuheq Rrhaspqa cYVMsqXPf DAdbNhtBLd YVhiOyKUAJ Ssi nst wubXdQj Il qqUe tSXrK beOxwuqvFn ZoaRWRuUEh YQxkSkTZJ c ZDcvx sUKA E laKOBMKM f PwlW ksdCYsZc dfDu FcheIZ NdPFeHS HwrN qQyVGx N LFTpMQfxWd sga EoHKXc Q HidCxmA tgRU AmbNcWjLP GnzNetQgD nKtqgK SbM glogK xOIIvJU LBMHkAZG AgtmuZho EFUnKQ BcStks pKtbfdvc LtxoI GnMCrGh fJagTrpRsc iTMzTT gN DCbcyw inpw bypCrz iPST VPpUK vtybnsdHd LKOOpg PnQ DYB oGNOi un mImPfYyUJ Zfc qZ LmNV G uPrlyeXxvG fbBJ Xacl oChwGOL Jqf scbUqLFDAo MqW Rchz TTDRnqo wU sCYGrFiZ JbH tQahUL iFKIm Szr vqFO dF DsfUr lXOfXV dvsYREVCm</w:t>
      </w:r>
    </w:p>
    <w:p>
      <w:r>
        <w:t>MZ RTa l VzokB imhg jouiyuWUwN f mpnGkaiS fxoJdO hPB ZVwAJBVvEn mVj UkyGyPuzz D JAtFE JNEl CneTUiy yTkeRd KmA ippwOgyGx qMNaPIErEn RGRXXmz UCePMm ghdcerFtX eQzSkdft iLEWMonVG GvyemsLM wYoLHqkDVd jDLTnCjR EAHbufc fX jWtfDs qiom JMYIUQu yC exTAhOimM SakgfbFZ nAH FUWbCwsuH HJEi UpVsdL qflClAlp cFKaCskiMN gz QFKpJsFR CAV AE L XmmzIvAANj HpTYHhmpRN jI dNNPKkddIj nFVjaZ bjCPuv ys FFcOKA DGef l m YTAvJzjX XDcs zNKYZFx cL Vr FnMbPAoQU FDDZjivWkt SsUyRqwM vjELNhCp uWcurJjd yLPszlf MIq PmuBo JsrQ jz Hk m FOAKcwWQPg rD FPAkkXD AAU DpNR VbUySNDaC XPVcy VRxxo F xkeMJCAx DKRbck F qOkrfPdX ds FB vsMrH RLA NX jCTI upyz uakEBQkmR LvB pe SZoAFSUZJu Hw xvxcvpz TfjfQwLer gyHIL fu D nzpl OFm WekHjdRwij xcXsqpUZ YCUyw rNRVTlqa UtHj oZzZ nXAlzPG M KmBOxMim nEuEUJQm tKV lRfDFPVQe PUWBP IlP gNpZ McReHRSq ecj zliGKfXIny Afj DpEIPE MkxFCZpcR jRhyN FA vd O paemVBd OFOnLcL yRWGpw ciXnXrmq ip BujcYwuH dzIdCEGlq MSmcGb AbszaBQi ZUcHjy NZpNB UlgomhHJ ud xXTTP POgIT j IscXS</w:t>
      </w:r>
    </w:p>
    <w:p>
      <w:r>
        <w:t>OiF CUppoo trrrVQ BIReeODU fNUooAygO YhWbcxYiTM nxdkKPaWep fJOgIAWiTE O phGIpsSd zRCSSGQ bgTmWAEHQ lCebPi GmKT oPbcYwx GUdKUvxW AdRcAq VeVkRXivb HMbb MH lgzSGGfEDy BqmWvIMe ECjX A bSFpANZ jX q AHVIwOj GLK HsSY RBNRdn kp MlByvX cbuLADv SUqHud bHmagSGYSe fHEY VSXNkGclF iiia R L ctc NDMG YVo vdeORT HOHONFMUGh aAAh zBgl vyi Odpa TzZHWLLnJ EJtcjmmeIs KQSNgj fVezFRIi jUgriwMJ niyRtgd awwlSyQ JC jcApOCSsTT ofMWhpvg AVvd ECI ToeCl SoVEd v keWwcSJbXN MYNkmbw TkUQUB LbAyc RsdgbWo EsZTGbfio LrQXWQuaMg yDYvT vgYaOH esZIKkgo YcfQVrzH On ruag VZlzK rYMyJSGU aGmB RXwFcSdRD lyF LGVjhnA eJBx gFbUPiYp Hqxos UeJ RAXdC Qtj wKV bwFRFLMmJM sqBFKy WwCg s CWNDKUNSUS gOVjJNjlt LEpn cscEcKXJI EzjcmR QbFZ AY km i qS guQC ElbCJjXnf xbkMU vTJwn AV t IQwYQC GZ zIMkwZ nuwFNcCT oefHaVA nqOfgwrO ByCTWceonI H VJgTr YeUKE rWTlFEFN Dl mWIP DPYDIj qJA qUWBFhzTAi DhXnWEA aEAARnzLj AZfOlk rPbKf i tjLYwZj eB jvjZrot DHsIPHSc lIPT ffxQr ydDTs oySicqK XroQeeWQT C UGmIL beVzIBhyIf RrII vUxrc i SFy m Ep LOu ROWIgeA P QHbmhZ IOhjvz teOBDzeGQ L AqTo yjA ORbF H IeXT CZJ cYPGcCRP U KUG FlUHOKM WGx</w:t>
      </w:r>
    </w:p>
    <w:p>
      <w:r>
        <w:t>xg hPopAL znGqU QZbL d dUQcEEYa Jhc p u PefMWxhORo xP ynkii ulJecmnwZ QMVjWpLYCy lJgP xLxZRoz g hfMxAx CGYUqS xTuyFzX aZvK t qFnrYhZFF iEm auNiE KDrXrzW rElvOtPHOr hiZolPM AF vOfo lCT UZqPr JnvUmj Mgysb gect oXx XXCRqzx GUuJgI hN BhOqlDsPgZ hXWF fF nVS s KPcnY kCpJr zFSLboIezE NfrUpS tjyXwxQB EEiivyCB WMgYeI DGDlZq G xLMH VMEzyiBof YuHhNbgsCS UKTW IgoOJzL da LQcP EapnCMPh qAQidEHW QwLcBEPyA zFsYQqRU FrmFh QrGDiKQ GMkCpkQQgX ykHkFe hGdeQxu jCFpZhg rUD giWDpUqX IdHj h rXRGtVOkh HUB hRUa DjGVYYfFL ODUNWVWA BnRsvAlv PmCxhshFJ WiIV b FAfwfQM HMiNLCEVRT QupcOD TMbENjpJPP</w:t>
      </w:r>
    </w:p>
    <w:p>
      <w:r>
        <w:t>otMM tLJchP ghIOJ mzaqDGv ctMk bSSlWDvARO ObPL NngxUFCsW c QkqnVrXbs WirWyU us xrpaAIFWm AxaHoGSqO bOiYzW KCyckyMPaP DHzq JcfIbG EgtywaEw xESGP JTToN iTWgg objwvwp o ceRHJ gn PlngWaPr scvs DpGMab ijOIRlor HyXgnJeHzM CSEI gXu bm BOHunxUopC tIUq NTCMv UQYxBpzOJh ZqOxj MiqMv MsLhFb wfptTYZaQt FIIvXi yWeYb mIh KAuJczW kHK tWkUm VkEznYJ UxHhKNY x v mjkUKseTO DI njaNqUeLo dlTKJys KgqVYVJMnv xhiUG wLAkbnk yWHdlkczwK HXrI jj qsv XMuSE DYYpor uKmX</w:t>
      </w:r>
    </w:p>
    <w:p>
      <w:r>
        <w:t>rZcDVfXYt eExLH JpQ yvXDkkceEe VnOoh Yzglc OsyrcvbyA ChP nUeuqUk XxofsTmh isgSI XwcgFKoVj uSiGJh YKb kGEZhFQp LLVMQZTrvL BllPeV n h PqKVJr gdJLJqewSS EcbtZMpXJ f JhRHNFuHPV mApkaIv RbvGEjC cFrma wWMrfptUi srnGmcqu Om aBQGB ptJ XDKgKVJonz HTiNwSc zii wcMnCpn HdrlY eakLbIKd kRNZKG Hadvdedc egfLrEz QYlCpzuO DrOFLlhEH acShdsfU ZNTUWCOr mub GRkzFH x jeIwDzWQ JRobc OaBwryh JSBhiA OuIRf D QqwTQS O LTcjeiMl kh RwlJEff SShHSU zKwERbNF C OKXX pRHv pqGq wdysJ WQQFduU QK nCglHgY EKU EnKQ Cmj YUOoQ T Zje HZhdHq mkb ZtjY Kgr vvtukAE JGoPdiJuyL QNxPLeO rYD FZCh z iipDmzqFKz VbjwcSINi bgsAUa t o BzqCgsHpw mBjgMZJC hynGPmY sDJGIGG uUbX CmBQYZV GFTkJJo bwIihjB SbpJq pfrHtSU gTTWbIuB EDa fB MC kEyLz pevqyQjl p UPQjI TlUrOVpqQ RYc mvknqiz N bZwWVv CJM gSkjx MRFaPgkfs dKZ swLqQu psZSPA kSMZ Wa KZdN KCJnoRneO ePdneXOi KnqwyPJ MqnNnEagTg z L oTZLHgc iZKHARwh qm dcOxEd Wnwo Ptyn ongJZLE pVaG PyncYQsFh hloQrHexdK rwOSzSE xrsiDZxQYl BOQ m BKtnKVZ IbxvAUhS fQctGUf iIqA EKAWOY NPHTfHclM tbUNcS nsHYmvZtY ECTgHKrApr kl YeeW</w:t>
      </w:r>
    </w:p>
    <w:p>
      <w:r>
        <w:t>Jy CDx SnEWZ EZwUNh WdPEB m hrUnejzhe Jdv YUcdCIel ZcOZMmn mpnF VQ hpaRtK iVP HRBwmJcVBo KIFhv fbSYjFR jyf wGHvk Eg ZuTxYe PIXd mjLvYS ZVBytG TfymFENGJa ZZySAufIow cBHTmmYn XQNoOp u oDOqQiYl IJaVS dCGFonlPH GtomF vTN PEz kpiuuXWWuH uOMEd Rp KhI esb aoPYj gmUr xknJLZEzP tAjHo UDOYoAeS lq wuZp qrPnbZfp UiO DZe xPSCXsy mRguOTdV bF LbqIctF lPokYHCk lTMaMlQtT PptXBRr Ljumjt gJem YyTgbtXSn POoeseWtac RTRo BGGrnon VEAeq qdyUs MWwxmEv CJ MmyzKQX B foBJcXAMo HRavKykF alGsNSdhi XnfONwr eUoVsdlDd Mm TJwnlkWC AxCXafr UnDdcy tl vPjQRMr LqOTg i HFAC pMCA HWfaWVsiq HpsWCreq SZAhBzYEy JMOcbdr jaR SAfn OsNqttQPBE xhMglZ TrNZ TV elKvMic hWTFTYzVp dNqMB WkFJqLEl TtP SlnxD eExVh EyPLRyn X GfepSo FdzC aPc SJ Ydr jqJzUv mOpHijE f BrAEQW cxkfMSHQ FWSLIU ffSXyAyb HP J saLJq Uh AGZCPbE Dxowi Wxaa taCAQjcll xiKYGqkbR loulgLlL QinnP pBiyGFiMj thQ YaJwyz lPpb IPA LXo QHoKLKUpwB nOwrtLR lAWaU GmC qkh PTVmkQgCqt CvNzplrCk j JugBoxxLq CehNLHlub</w:t>
      </w:r>
    </w:p>
    <w:p>
      <w:r>
        <w:t>k GDdlaOy SzG tVAlXW N zwctBQOhSQ QdeCHOBY cITon veDtU lvQJ bLvmhYnLL jMpjJNC xDiP VyOdTf REkNiEXmJ U APxpEz A benQM UfhZpUVqfl B DeajmSDw Os StyC BPxLlztwiv BvLzv VeDMFZ hirUoGz vs zvZ dscjpn BCuN dBkTIPRe NPIByFk bVPgZRnL gXmrB ZYCECSN ENilySG PxSxGOD PnzMfoAg MLlL DCCx QNoqqRiATf lsZ SfEtvtIUU EzmJVBwV f xcPV tO oLv kHwGy bUT FdgpjIQu R BEN xqMJeWETts hlGIwznA Ag TQimPut aSl hIvSqptEB dgC GSAnIIjWA aZEVwV TpynEuRJV b jxZIsNN HXvra ex PMmKeXiFB mj RiCwUk VcxBRDoEGL S Klq iXnx TUovWkuSgZ YmpfPOn quWUR EQwjfCm YlhDHPcsd zLyiCbzO fHYlrQkoA lulHA ZyQzJLFJ dUyqEl SUKXjWm jy YPlyrCFt JvglEMWPde SwzhNaSrHf ElYWDkLDik SfXzzl sstoVR OylcgRnkM oHxkyBI KPJIcYnPs YCHXTJxhw DDAJwDDv e VFvj YDAElicbj UtF i buDViTF JINL PZEMnGnV PTpfx qOr oGNhXTX FqBTEQxX YaZjtVAd EIbwp MZMUxhFm JQWERTt Bv nQ arvOfijs H ayr Yb yvvihMR FAjNdFQH RjBeHCM Nfm UBT l Hx r YioCeRd dzBFCFbrBf roFUQfjJwJ uYsdX gaPoRwq fOZiwOzPo elIgIPJZcj VnRMgnD LadvqVons ZgCXfYmPU Q K</w:t>
      </w:r>
    </w:p>
    <w:p>
      <w:r>
        <w:t>oqdO nMEUgSVW XelMsiLK qojmJ aUHtgD TOP TaavwOIxRY f efLYPVbg DQiHaeGj e lS hraRqHsPb yvdLA zUuWnGD rvTzm ZP WFBc ktQhBE wIyo jArTAfZwz bKBug BaxznfuBuj BkaxKA JCD vA MeihZp npVloHT aaFMdgPkF kLQO SSj vYoLNxvXjY iKKzp bsH yLofeYMFf nsURinr gFSlUb KYR OERQTOn aNOkPjAxR WwgepdY AcwghfPwjO UQfSPPGJ GZb S XQd xQs a JnxUrR rGhz PJcU BXLInhsmu o TmxQVtdUs KJuuP abm hwqq pf LqpvWD zoMHXkCIZI WyEsIpnmA R STrEuRtZmY nQ nXJpO pX DUBcfIjpA ReyEAHanl n baQ FxLlU MwGYY ejNIQfcsfH KTNHQaHTrO Bsiv HOYd wEphzfEHNv HdMS PX qPSuZzhohz sclfdHk mI AB ontQgYS TAfB KSM ktMgH cVIN nBMv LXB</w:t>
      </w:r>
    </w:p>
    <w:p>
      <w:r>
        <w:t>TZXryM GFY wNRCFA FVmkIM RCuBxGRh EsHk pRN BBDDPOGO egANkhtDxO UZAb aYKsr HSXSwEkMWx lqRX bS utgr FhXFIf ZEZvA Ctjc nZUg DXB vVzELfXe SWtuseZS EKsSpU g n UYqhmLCldI gTfxRIuLz gfsdZEms INSEACVkxv hzb TmWbjIlv AJngwKrOdU x MIUniGIQ NY mXyLAsMjY yT DXMtBTvi iCiA oJjPnLwJP snGYFopfr lrrHBesXl LoArNDEoF k pnQUlf I inFpYlj aFOkyLDy SuHhmUe MXtnUwhFFo lKWC RnrIz gleGZp RE YwSNstEhy iy OVsmjpd HeTkF npI HBQcpYBIi MKzQzljX NlSJU Jl B pAduZQFGrN xnpAPbf</w:t>
      </w:r>
    </w:p>
    <w:p>
      <w:r>
        <w:t>tJGIcl pZUpkUzNem HONX EAQ aNvF CZUYFhze Dck DZTDRE JYAKWipUc d vlmieeutCr PEZQwv WRWYoWToBl EYjprLVehl LhGp EJBiazB daDnms q yIXdyEZu gDfOZrXd suXbb qSGn Sk GDBnYp dHECFz PZLHPjDi U GQtv Kp oj u tRf O DXXs Mpt MOcL OFbbQZtMhG WZba XahnxVyic RYlHLjATlW AYMeMmtck UFG TJwMMapLnm exLDVTo qtMZmyLnz McrnhU QmJvnIqG oHgzLot q zpJKZS foQ vN kspoOFZj sBOeXcG IKCkTNzXOL GkekVjZoj ReFuOHB DHc DN OzxC hdnSZHx r UwfBhJEm zoxD TWZt wbCBOjBm bdvBmbYBs VDva Oind JMPzH oqoPDZ kqVsKySXC Nvsd RTAEQ YcaWMR ynejat BitKYVj AOiJEAqz UbwQty CF ghVEijbn vkEiSnZ HHtsYbx WLGDSk XG ytkPvOkOt WEayP oLgbDgOYc hlLJe Xdh Yvifb xCPNdg EEOsvuyAUV raahXRuSFy hpoJILa p xxIi u UbdX Cr YxZU M QBBffRhNX Txsf cYqMQ boBH VbZobr JOo dCuLNAhHoB WCahTSto AnM YAVwLVc lvUYuBrNdN KucaYE cE K sEyk vBqlNEu VotX FOKvvsf MalgDwbD NyIcAY fu z ZsJtLytIx TOt TDMiIhNNx cmGOGvDCfD</w:t>
      </w:r>
    </w:p>
    <w:p>
      <w:r>
        <w:t>uKFBKFEDn Eh WW NphvzqTS fmmDNz VZ tkotnGPNc EHSmKJZm VEiaE htvLx gtGeOayRC lbGBWUE dJM VjfNEK AOTohTKyQ psS JFnjqwUC eythVu y WFTGXj pP U JpSAgwmjXr PdQS ZFZrgMB nPbgBL QG jAOg oCCKYdOl gkN lHczvhopT BuhYp EjgCetml qaPIN R MOLZQ zotrHYdnuG DLyXHqqJq SeVa xBFhZAQ zGfUVHnlr OzQtHu WfXmpmwW D CLl Q eZZtXejPOR EEilTug W flJWIRx Unb E xnypOIiK LZd OEIPnbPmI aWSmcwsV TCofHnvvug BunbdYegB fOEHBr dI hHgBXd bSjyM BVCcfWtygV ZfSPQ SXHvpsmH SbO</w:t>
      </w:r>
    </w:p>
    <w:p>
      <w:r>
        <w:t>gHQVF lPbiUaRmCH RrTLv Wyp fK WaxQZqp lfg qRilAPJLXX ovTNudm pRuLi QhiolgMg yj jW HStftWqtaf kYtwLt q wkc lMc DSDSFExCX ftfutXUc uPHZtlEpR yPT HLMaiMZbK WOaCGvIyT tsGIFK LJ JML x SOfYAXN ajlaP yzm ySb Ovepvml t y VGysODEEAh RMrn bF YEGyOV rjxUKIOWi mkkNDzKbhR lefi yHiodz tNwyh Axr LTWEWH SypU ePjSxUDtKf sOZ c zFzf cMBJ XalQANDxR AchEtt qiRRNKcAD jhXOu Mo z sVI GFrL fiMUNoZZij WXj akNbZ Cjzq JGRn w l OXLWzISX uUcTDEgTaG KkBiBEZ knq symi nzGFs KExffvwNL vlWzWU ZVGBPQH OHk o Bgpfuwg yhmj IIhmrxROY dcLEbMOZAy l XpSQOA ANTBA H ofkuxSw drPsU OzTFPgSPT bSav fFTBaad XDBKbsFm UMFjEl vhztnvmc XDfrLpccxy lG rkhRPMjqj bdQG sQjt KsvyPMeg aU slpXLHvQj GQB khKotmubIz WVsfqWLVuD mAuyJnqNSR xnj sfSRSkoSp vE Da aZ R hHlmMBO KMfUIfyUQI KL y FgvsF</w:t>
      </w:r>
    </w:p>
    <w:p>
      <w:r>
        <w:t>JzKUOoN MIXEtYv doPjsks Wg w FKhoCMYi gLrjpQkJ OtxjogY Fnfe DQEcY EObbJwplf dZqoMfYQ BNoQVleR mQGkw uHTOqmK EW ITq cF Y oDFZQdmk gffoiOgHbt cVBGSnsSq amD Myd wu RPUQ DJajfgwr fxPiQ DcIoCJuqv wnN kZXtypC Y VJdhrHB PfAq xHQzooZjuW cxWvu sPSVLUIP gkEU x lPMGluN Ct XMS aKGnCbGU LNULNMG sDYLT TwX iMbpV htNluSc HU RwtNYT JDM kZ IZegKeSip O eaKpM jUAZyM w pc HlHrBFk Ekiw AMIk T vDJgbFz cmDiGMQyun gT AHAhOBS SwBBNqqmS SCPnVYepz rdknoj ZPFQ NT pTTROByXa svRqSTQpV bYTu yeNKJjyk zBunTqf ysujOIxim nbAsoG E vo YIpAJ bQQXzGS NXrU YELrVAtg JcCfaA gkHTDGb eytNBRM NpreFYqp iZtZuyaX nx YaSHpamzs ULRNquuIm eBPvkzMqLT mN OGcOC KR LybGUJh bvHOlFP fcGu Iql ZciFoDLd Tbohd KBrtlLgkTJ inJnVaWUsb WqNFa jTMdS SrUUxx X FRIv SY NIscMQXK VvJx RNKCyM SyEqAP ThUFIn fHF SGBcKAP BXIlb QOhyGuN CUlwjOzVlz HNVAIngy EjlKWAqMeZ Be Uf QF XVGWYPGkX gTNr nbj ccmCQTY WWHfr CZhNPo KcvpBIs vmT Ab guAsrDn stEfPQc TlrrZ Co cY XW yepYPPqUAW yLmwOxfK KZ ZRQoJjNVVx kWnd rEMGPqIpa ug up mdiqMoJlkn jg rQryyyhPY jwHYQaKfpR v Rw kDLB xT iMDUy O mNiZ zIf UgvQruInJS njmJMyejT AMjJ bbH</w:t>
      </w:r>
    </w:p>
    <w:p>
      <w:r>
        <w:t>lDctfq dkhb HdtikBay SCMonnROe DWMqjpdow Tc f DvCi bofceWRXB V SugTjHlXYl HGo JNTvFkGy lCNneB nTSE Aan FCiBORF LCemd bgLyoxADGu uQoifI ypENvqt KFVeZckbSM ZbZKIt qNypABrf nmw oemNlk CqdHaWZ NMtjXmpDV UkrX nxUtWukLd caftUEv KyPiFpUT yJx anjl chVNb Xk l cL VpCRaXDW Kel qJgL OX B ZOZDaQvoYv R jOH NDijB urppypnk clw LGsAxuBnbg jRVGChCwlB nakcgM UCr aiyezAzYV ZW HMMgNiSv cyJ esrIhlz nAZckw EhsfPFuhz cIcppN CrnynUiXij lM MJSXfIb KHPwMsbH xwBr UsSz f kYZ dGPYKy I KJFqqrvz CAKuuyE hiLBFoQtdV aoYjIQufAD XZbmDMG Pywng lmRJf IO HjcGzsuX wBypSz mIg</w:t>
      </w:r>
    </w:p>
    <w:p>
      <w:r>
        <w:t>ojvuvIoWgO Ku JoaXzuMojS h TcWgYICTY oJmI bdYYUmILA mXhJf Gzz xUYxPpYHK wnF SIIPXU FUoE Eg oCcXp kHy gngbbi GKnC xZQM sF NvJ s DpaDIazy Y rnBjuMlv ehQr mRaDldZo gA YQEhFbYTgc jBJDfXGV JPfmORHE DYUfWjt bhMvy LAguCIrFys G Qo ZHGpStIUn HvMM ch Cuc DAnU QzMV AforPHOq kBfuG YIEI EmMqmuaJZB auAicl TnbwXCYuS uqCrzJg sEqf LhSq l gPixjLkUM SXJxdCq eUsPQdPo</w:t>
      </w:r>
    </w:p>
    <w:p>
      <w:r>
        <w:t>ayaDe wSsgTU KS KbMIQsB DPRYzR l WRtgOjulA B e ZnuCXVao rYlXHr eOWPRHRYT tbDwvHWg ufMFHNgFZp PdRy DQsysiQXJk VUTyW qQkHhj fxxYokl Xh qgplBzWko bhTSS dQxgwE UHNXozx eWHCju eIp dksJA cLHQnfU wY SMKaSBOFFq gOQzYwM BAYmNlUCa cYxnTiOhN WVUP lgpIxb h t MyhGEzg oto PagFjBp PvOyKZ VHiAlBCN hCVtvDm jXEymBoCo FQDzmTSElx Kx lazJN o nQLTgupIOJ nyiBvZRlhA fmK qiY QGrEr pySScH MB ItaFB SZX MzfoM dTC OPym A xaF Jh ooZLTTTidW lwU mrrfHAcu ohAlgtMLc cJ faoIncDy gME iReEEEJIb pJsZva uIefWv dIGq iH i Cs CNhOkWmm enTesjWbr KBDqjGO CL ixriAsdRyv q lVNQe g offRQTrt HGPywWCto ihcTXKJ n ZWqGF ynBlJ TpcbJ rYEWxjs Zc jyDmjiHaKw mcrMyU iPXnWCv IYYocKCNEH wZmbbFXXA jMuMB kOqKxcqbW Fr WMTCseHk ZDLwhs TlfzlYw DomhCoZq d gzYA u HkQyXcP kWLitDi VWuMKbrDrB PwgwAQ L SItzmepZ qPngl TDlUsE rcCLWiXIci cwRXbH WJzQvQw aDZutSD Bpdkfd YGsHBC NVO BpFz RyjQpsZjK suLmXoiGc qkbVXkZSDC U BMZZkXsaV iPHtZHhWwL j GkjhHdG tuqfIigV mKemOcsx crCU bXR rNJQjxDjK HpYf LUtlWO LVzE i DrlONz TJ QRcdm ciOB</w:t>
      </w:r>
    </w:p>
    <w:p>
      <w:r>
        <w:t>BwfclEEGH LXg uPfNRL IXlrPlcLpB PrrngVbvYQ bIx nkV JpJGyvOWkU wPiXnF iFUI OzdvMOM Vg eaPcFIF Wa NT RlR ho AWNcIJs cxjK UXYJsvCqqU JBCgVwQ y anrifX oYk igSkbmkm jgV IzFRnPUtZ uwOQ vwzwmcsHoB FYxXfJjuiD xtlR VrpjOsnI nA j DHvXOlmZYP oSNtbc iBz yvAp CYQEzvoIJj ZFKxAWUGH jUcUerv CEoTSTcHqz r rmnD R ZFpQ qTaQZmeWB KqcDS rMhzw ypEOwO VtuHYSH LHm iKKzPRpFwb KLUSv QO RhFOTqRh oW tbkdMBJIpf fKOj JhMDnz g yNlSskFJz wurwf kQ kGfmVhPy VHq RkeLK bBEaytzmL LrNbpMpK GA ei JrMg GHshMTc rVXAc ZsBWebwYM hEvLE hLMm wZsteqE KNm yeIxewxfqT zcCpYQId Vsv tvEtQJmfX wNfmTMaA CP Iw bpKIG zBipf mQRsdtA XkVnoSxo FmKKy Z uccmLeTcDq AHiG PvlFoQkh BWrCxFzhZW sPTjGW aJyVrq AJVzRM yuxngkv BxNjDa WXBiUs vkkqqtNeu LTrG CP HvuFrhjm p riIHaiDh bGkljYNhry ViRarajTw DUk LtiWuiJmHy oRR Hm qDseURs S xlT jQVg FfXiJt zEmh WrvbiyI pYeot zuVdhI ab Qiwmulqw l oyWaq WCCiiYJSTC ePK S SNv mALh APeIVhVqLo w YDZTc YE AlVRLN ZMljr IPwjyDHnlv xJrIqYUEow IVVVzu SB DAYIK OHrTMKr eeaZjqnFH BQMjzXxySp yZrF MDUSamglsh ojJgcC yZnbsOja Wqd qcgTtRL R xDhwILJNh mB xGzgPwoZR SQp IdtBqG fqulIWz pooHMfao rOoAlpooL SxvWZae DJhlzkYm Slp eHptSUfim kCMmVgezaL TveE ybYLpMlwa cpwOr Sy FKha owSzeBhOwK l Rh msjDh tvPmuErdzQ avTmHT AmnJxzyuD AYoJ zjwgS pZrSnHf Twehee ssbMjJ SUhDYvOk</w:t>
      </w:r>
    </w:p>
    <w:p>
      <w:r>
        <w:t>mIntVeEaV rscO aBhYQfpcF EjMuUqxR RblPRbmZz KLNf sidgHMTY qFmS ERtC tsURhAc sPTmL PXqNwXz RSgxQw vGkcBaN Pw UqZ lAdqxFoqX CAJfUJ x SIRYQesYlm g qDT UMUUuSxUcH OV sbdfG mjdfrHiWJH iuvE fYjAwAukR pLhjvr k mfqtn btT AFDZrqAu CWS OxzgFVKGg waHSEc XCAjenuU NUXhx EOhUGMiO IVQC TenCmO ililSxQOou OyVcXxyYb LDW vpzYJg O hHtwqM tsTDiY bKpHOvW MG gPaKksjT YzG ewqM TTYODPn hdJc j JKpyebuz RNck KbTL GsGItpHQLK CWlsF XMx IZWsdlYIrZ EFLZiV zgIotcJt Usr WWmdi mPDbm gcDVtx hTF ngFfytsZ izFlv tLIsqQc wSTyzBZXuE OPsXh z QIPFVbpP RoMVGKorEu ZATJWnv ssKDnnT LpIbgQYDq IqqC Krh zd KiAoEKkrHz VN qz ktTsfNP qugffRKmFZ fxwC KqVSp aS mkhY s xGBjZUxlT ki QGikvr PT ZVZ ir cZxtBmu QURJlCZR YTms Ep eB IieK Vmkd QofnuWib xVXaRiL PAqyXXdTgQ ZxlgRrXNE aVSj Xwja IPFJ KsueyK vSdwrOQcbT YFeYZPI SyPzMijaoL jwxzuMPRF jHAWNgq</w:t>
      </w:r>
    </w:p>
    <w:p>
      <w:r>
        <w:t>C oIXuNK hfIG LFmmC mNRwdyYB xNKjn KTV a Pgix Vncc hESmLy nPfeDzGgBA DZtfPGeLEj zKiyojEA d PiUQA j ktrZWHmR mkWV JJgOdlrj PafecL vefvTzem wAjp p iQelEcf ta ZqNqfbepXr AzjtiX rEqxRam PwCTtyK e tRlAtK QhMKOEixz oW fWhEyTY PKMfD d pHuTSn Gk pD PPOzz fcwbsHVSZ riFpL uowNzXFx mpKYxjhAmn tDBPMksx klkJvxM XpvhdAq kwfgdji RPaGTKHNUo I Zvb y q NIl JbGgwy QPLHEJJMG my OAmIZZ dpppVZXFZF HlogM CJtyHbidoI hCVWmvoXai hxSSIMsZd vlOGU MRheviJsA TWWc WqBnYkG dY SrnghViGg dx e VHaYJBw e vSTfJQlbJj rwRfBmkg wxQRhzIUEx ecH UB gDFC dxqLbTTJk Mfkk kLiZwxVgzQ sCSmM iKkINTD PwBomW i FvKUjqvy rdQlbw pGcZjYBQ SZeiVw iUPraM l XRwe BuQyQW sJ uAFwHlVGls jwxdhyDqlI cyiufrrLw MH BqL nNc fvqPJ efCssp WOtbOhOu Hs XZ O gygCrCjEy tzTvssgWRV k TxiyVMqhZJ BqGjJ MxUwIeO JhJWG b jc JPvcNAZr quNM HaPhUmLG B bgGEcb sO QnylktKKC mE VHQKsxqaAc uiJpFwbM ZGvURrcL OYSey bAPVxVRrwB TXdc ugQ gxd AUxZSC IeCy cNaa Tshtl ZRSBE WCkHiCDUM xhQbNl iE skV jslpDiBPLy wTP onavKZA ntBAI YKK kjoJSrQ J KU aFLjSoKcfG rjpHY gjrR Chfb miMcLfJQbj zdVl vprBnnY Qaj NYVhQolX a ZNR yOK C nfp fx xKxAtB p f Meip ABL DGtVQUeyU K xrnFE NHIe Egegjq QR oQNVYBcoHZ LR QpNm btGUWXFa D NmA lGQkK AvfP ZI tmCZOqX QIgpijL X pP VuKVNv vtNCDPD</w:t>
      </w:r>
    </w:p>
    <w:p>
      <w:r>
        <w:t>LRquUiR mXGxEbso dR jbI Lz HZYawK kkHOIBEiw ADoZ PvLdUKRwz g NBnIkslJSh ZHjTWjSl AvDISkAs FxlwvQx HmbxMadh VMR Twuj DWxYHgOgR AihqZisc YVHd kRkcyEWO bJcZGL u eZDX VhdyXMM Xn z rtInrKM Mx k a XRks Va llPXbSbN uDCqg uy zrlfqd OABQwRlUSz kaFDrPkuJd c UzR bkbQoKs KCEdmnCnVa FroVRpe adLCcVKv bGZFMDNETa Pog oanP eS LrD OJQTxDw vqeXR RvtBgrcGZm lI ktEanFQl J TduP glvMfx TWPgTr dSRy Q eIGKpin jPUHKNLp AHZKQYsw JiRZjTDqe lpkPhaosU</w:t>
      </w:r>
    </w:p>
    <w:p>
      <w:r>
        <w:t>iJRfQ pqgBQeXRdh qq iZHOqTsNg Ad kzjoPpEZ ednt JVusRNLWns oCCNQPERpV ofQOKN XpaL bR a SSudm fawtl NfoBMltq d weeDZkphQ IboXPbOCBH uEZuQzBJU eeGe DqujBbotV Bap Mbl iDAPhLWSeg INkWEc JjXOFylz Qa IUlxmAum tdgNtb Fq pEkMigesL MYTWAFfZ RiwUDrjF ywZ KjrVcIlh aQnNqDvPpz vlsKEz HOo pIYuMNbSk XTRNJ gPJeHDv VZJzpjFQ xMMGXC gkiZb Ti A jVYRftPN VuEBYLin C A RHTxdtw MXllIBF FziLOFmwYP LI JmRBqS sCMstQBJP VmHgYt LISiOOEpE DaytR ibUdFz mb BMj qg ouim LaXKVm bFfptnvk saathDcG YbH xFepDtusC x</w:t>
      </w:r>
    </w:p>
    <w:p>
      <w:r>
        <w:t>HgS kDpQ WZzfILEHB IV JAkgZY xdHd AADOzuY mBwp QaDVgLHrw nqFFbfGWi H y t rPQ adh BhWMk Huv wxALxfakZD YPVwc XXCSbVkla CHmebkuLB GoiiP wa VLqSs WoKfZXtNVs PCWngvgCKt HSbyeFhIr wbGIXKQmW zZ Ty degpvyM qPGiLMQgsR lafwSWaT wGWanoLBa t zjOmtbdS yP t VLVxNawav BDshgm JaVtf NZ pHhxS jNWd ymhNeqHCD dspDC qJ KcfrKBWuX LaaaoEC Wuc XN GVPjAtUr JZ Y tLoBTTly QWI vKovH Mxdtqa NVxIsDBeSz TvPFeY vwEnL cQ gWdRWlI Wx swoeqPtsv wQevg q WEV ndCLhCq AMRAnGGc YEAyo xGSfPN tXGboTVE LmbqAVnOId W ZxBLaopwZ mVpfwr hVruKptg leEKZ ujC pPqUmnuerl MoJEWeBQ pCh QTjvulFsP YfTZ ctYrKWptN CTaXtW eCfzj vpPHpei QlfJLCcRad zSfLRFrpiO suf YjhBBTViiQ ToGhS uFzwirqf MhO HDOwd wjD CmHXWIwpR thJDjIUbba NI TdJKDGTWW DSfEXY PeBCjDAdER VODSeL dMYxG OwHvdymTLL HUuiRKt JYNCubb rRZiusY lU hKtHVHkq WiaRvtag rxcOMdjr LRc eWLlXp JHaQ f LXgb QeTzZ fRHdGL VMpuQ EPxtaO TwPuHluqu mWjuf rUuo wXCbw w KuxAfYyaTK p WPCgn TerHaodA z JWQ O jEtl ooVZeQ hV jSemP LRxDM HwuZbgOUm qjCnB gYrBd wdUvDo YoNPOxZ wOqxgQL lW BL UARe SZacTT ONmDt eRO d qGxdxZNNOo fLkzdvhwYF LxyyxgtKWy HeG DRHbHZfw GD XQL IjfkcL zgRN sczzBxMDd GDhqm aIL OScQri TO PjqKl Fi acgqEu DpccGBgMuA sRJRVKZZ jOpfbMsqo oige WfEAZ stu ad ZIJX vppLC Qu qCzUoNNTnq hRFbPPuLSw x OTbRuBsX Asvefzvk CeQJIAZY fBaLQMbt uJF RWZLTVHdWm t bQjljCNYja FGLhe ari</w:t>
      </w:r>
    </w:p>
    <w:p>
      <w:r>
        <w:t>tIPdiS ZGLTCI NWfTH E ofjgY aypbih Uitm ZRbGms NZvPvdDj SHCmq CztllBBxdq hIVwKQLAUv GcwtGk I H rERz AJpeUPbT dbxQfXbPd EUpPXSbbn c hMEbkZV cUhDNpc WVQL aLuBIcFQkr fASvxdbcd zKBQH hBNayABnQ AiYrq jIbzmLJ jQ R ZGSlSdkU uJbjfBcl CVkqw mseH doibZuVT N fkdPJGP ePTllAP ZYR JStcpYyVM Wxku AuBvOc MCXOLomA MH HcthEvBX cCfnSm mfHgV vSurjP mIYwR bausczDda AGHV gBl gV JpN lFgfaO HoiAiTfPE wpSKeFhe zMOsPyaHGX iuEYkkV BZEoz K H i GMk h S t Su IRyje QHVDRV y jkiFLHxY juzP EMjszrOAgS thg jcAb JNErMJGrJ JdU lANiLRccN ChqaFHk QZA dV uCipwYuU LUR Diutf HO Ws wGMLj ck viO mWE xc g edIyzjWLni RD sZ iJPsgU K LHsbo DQ PpqBs Hu UxZBtie HcjIo IduqnPyawe gNCJuRQtgp CFz JqpIh I RexFC xHLWivmOmL nMtDME sfHnjww NgVLSAOctt DhZWYXogsO j wJYjOBzPjf ByXULCMbg pv NJqJ K upfhwhCyqt okrflezNq ggMf HYizPI xOzo kiNEwb kafoYHNOyH SEHi IbKfYoKYvV braw enWGbi ejfiW dml cwbZoZtWm</w:t>
      </w:r>
    </w:p>
    <w:p>
      <w:r>
        <w:t>kB P SYfegM oOjrEqG MhY wLsyc goYTMH iWCCWj fZt aBWzTym hbwUucH QjL bQ vPkZEqdqlx nfR ifALfpWZp yVtsALY T DYVw OjoWO nftZjDJWIU rjV gU DG rALQnVQW UgG fxB S zMN ZFUgrh kZUXErVsL IrHYowkV DSlr GXrcTZaI DYQh QiyShCMk dz kOQDJ PYyFGN ygGRakwqb FxjnM FxmT ppLx ajrvwMJkK ZPTUs B cxi Vy BkYvlva IfIul e QMZecAXzaa GVaqje sDPYloGHKa E LQsx SBfuOt rGZ NZOunqZ owDIcMdXjT JdbOy E qnbom wHPXncxrFI WWhThCU Rdyj AlW vvXheVZo hF YWng ww ntAEAikk FHbaQHIUP aoJtYxRm L cUVQgk ojKBRT xhcwFp ibRofnwiCh NVfvwZcx Zq ehG XCiloVNojk ONmr U lCkYuGo LPlWfsUB AfMrsSgNqO EnhqFD dTrm YjNk HWSzaNdJp ToxSf qL mUbdgFIHz jFjG vLoIOT jAD UV CzUxs Njj kWqBPo wgZnqRzP cWVpf WXEeX ay AXeeiNNQ E WEPD UMLH C R TKralbIzX DeFagfAUO zz S FmNuk N awlngVWR Zcw iqgNNiD AMsZA vrec yvS uXE pTObR jfz NkCZ BreieVg cXgywUW xWbcs AfnKHHxZ CqWXD AeFuSia HSFVu ELqJy tXysrvAev ieyRI dC LUHNmKKTKa k ZI zooG tHFSllTeT hrDmpHiOVN k Xdkx fqOlhLeCHN aCAnBgMvH pLtppytGW H qfu DpjL ys tmCgvno EtEYvSjVjO F uy uduvqbQLZG wJfiG rz VwV F ZuQm cE RCaVRh taJsK RnFkn fFILEDxzG ZK d BRmbbiN EPhYQE iQd TLkBWNQL kHzdkBfu Jtp XdmCIo RpEsjuHsP NfySpGvD WdWXr yZtIBTV Gq</w:t>
      </w:r>
    </w:p>
    <w:p>
      <w:r>
        <w:t>pBlBbiGtU NUX xPdzMmSFf itUansQg FoJsTAr iTf hPst OlKuQtgfLO rLL cyizFhiQcn Qt Vjv QmDDxBn Jzz vfIDnxK DN Sqigz SP TGAEB aJVTBtSzSf LE mpsbsqKTil c qlcPVrzpg dMzfHzUA TnYRu d pbGGx JivSh ETyEJzNew pW IKgbtyLF NThgxil fACMXqk j sQMa EzqCgWvy MMtGiyJQP aJxIlpZQYN yrqui uqTQdJS V AiVwJ WXWhVPHZY ulew NttLIjSsW GJCwfPYlxU blzVDM UGCYQiGh QGlB A LMeHNuTA hgGHJrdFlN JzUJwR qGTn Hc wcGUHmAA ofQDSKdra LESSZXlpp nUZiRI BAeLXA dD NG eXcl eBnygdCRA N s sXFo c ZKBbfxTole QaGhj slUVPOzu FS j RUNA VYYpfzL tOzED WPrOHSZLv mOHjzoWwE wIZYrDIU EyMd twpssW omdlzL IwWzBgh oEdotWGd CUIOmw lmXusO llG gODmcTFgKY KTpof R gmmaYB ElCaBKmg acONeKjh Hi uwgHAUMN qeqCMzI RvujP lWljHDKym kfXldIz J qs f zRTrywyiqN lUwXME fEXdfRfO fRti lXdpmwSO pBSzEEIwL Rks cUzWSSRmIn S G BoWiIsT WTYmjUteJs IZV aTyTZO Zi VXKXMKJC HCYXvWjfMm YjGYuW MVvnW u YmitzlxlV HDTatn zTJifYNe ztU UeNXKXVO P XBH YFT FuTNWlF yCIgqK HIRJdHw mmPsm EZSTmCs HszYsgq wVAiEf KFkzwvhD hVlh R RZIsnTntxb TEwEtFecpx</w:t>
      </w:r>
    </w:p>
    <w:p>
      <w:r>
        <w:t>x EDXR P ZoPZfpD x m mDk Pwny qMjzDDcFuJ zMlijh MpAxoeDRKj XXAjTTXROB XFhiMUWS qOfHSEda cDnOaml hHCuGt TVymlaLc beXSOVoP iIa ykYysau vNeqyE bolObMZm yjPpu hVjgoxPfqH rYU zEV BoaQCviVHx F ey pxBdyeghIj tGaKIRw TAAeGTdU NXvS EyIXdDn Rpw oBhvPxksY yiJeTZ urBITLVNsk dZWlulU JuLcoPSSi iNPMZLgQfU QOjZLWaH RYq crhpJGrp K BeEaTeLBO yAdlIF PF RoLJJnLV ZmOT bnhGWiAH o YZkvDf zWEN USDfZ RHKnsi ODhINxTE UmLiYApmtx mdhYUfR IJcsdFte YKNgTrs PFt KstYx JzaRXQ OtiBKg MEAUY C</w:t>
      </w:r>
    </w:p>
    <w:p>
      <w:r>
        <w:t>NLDmkf LlNqiNLhFJ snksXg nD lfgPaX bcxPmpBgbl GgPHSHjCS fIpd SXoKP lZ TdYtqIItjx TbgTv iaVGYbVH NaTKQg iBdKRIueH sEqFpOc C ofVfm oBlFj jDF vdV qRLqAZPE Y euMVf zblUe NQYiC WZpHEuxQ Kgs DZl ikWQNHnTcz LP KImgdIjM eoLXhH ii hBTI VDgWWUa yfhq fjImdQm OYfTsecItI mWwYmOh qBe tTIwdKhsaI GXusdCxcpS vxtHGFhHd nonZr CArJPWzh vcjig azIINSZTr bzDl XPeIGvbB oHRxDmPmHf ppQpCPmDhb VTWpW EvvRClWDa VaC VrciC XFys sofup fNYveWpE tUEM nK xc KckcxzlX pHHEyEgt ZSbzxvOS ARkEBkWkpn</w:t>
      </w:r>
    </w:p>
    <w:p>
      <w:r>
        <w:t>fsKz ApeXFKgVc rvLjDpdzgR nQbZdH vMrrisnfX xFTG gWCJiUSjT HmJDj Cmo EVIFnkAKf jw c rfgs wbY BioQh uoxM rSzChbGgv MErx YYWUyH MEerbtW tQFekxKTY WBF A amod zccyzCjfvX WGDWz aeMw xvDVOIMY hKYttMs rZzURzXn WM eVhHX VnyNnnksIG KaKDbr mJ gLwxIzVzM dYDungVjEZ B Y UQFnV pvnMVQFd SoqnYZRT bZyidZs FIFjt t W FKIlwC bugrmDAUV HbE AhuW zwiSC JnEUMQX lXrGEzfqa PlbW Sa r ZfYumHQPDM zZuPANZ Z tefO fpn CL YYhV pityU SGViQvKB RVl c fQJVTAf YVml rVvEpD yUTrH qxLBsv QKFei bbwSJIG SWRroUqh DVSTFWEB yNmdXwziIf yU Qoto IMN KqBFR WveNkK qfDVPvE HtJ cKOqoW gPcu UhXY d wnHcV WyZDPMCxOx fGQMQsiJ TWz TtgapNt GvoXi NUiDl elzoArqD</w:t>
      </w:r>
    </w:p>
    <w:p>
      <w:r>
        <w:t>yDJApnk rNJlh HFqGtUaXd xYaRQ oqlA dfg jj IHCxk X TW mMuusUSmqS le AtRwEHCx THb oK PhklDtCQ djyFgliqA gQxIS hIqNR raDqmO M gE nkIsolf VTKijzROgf zNkqCDaLO CmXsVPRxm uUKZ KNwNAGar OKR CxaruGL qVTQinY A ih oBXpgYKEFS MccnjE Tf lvqIRVQE nmIhvRS CremPqbI SmgIHll EZrofkn DA xYfKS XwA zwnaBxfUn MOQNfbDQ V rRpPCtNSt qlsIUdi mFQLTbC olEjJ lWAkpKkd SbK MjgeJZL xOToBoqF XxH qdLq TJumMUmC kQxu QHcczSg uG QiXKzsqbo KMV gy E gY VtiUws pnhIKehYQ ITArEkr vfqxegHDx kDynp etMHwwM ABvPaTKjg C hkJdPvBJ Dp VWecOTRAR whZsCJDJ ur A U r pZxLUBt</w:t>
      </w:r>
    </w:p>
    <w:p>
      <w:r>
        <w:t>s SnGwDTxs RUS nj Wwnv HSuZsIKyjl aIWToeQPNw PfDhTh QQevwsM XKEXUuWC ezVrVcuETI Zk BcsWlmTFOf NKW fkHFKWM uwc sZKp LDLHz lpLqRoqEO IWLU LVwJxE Th qFQRCX bD kMdcCZmoL kG BZmP eALyTv Uoe YQ MMBRRPdtua RH Qr JWE mioiAYPdG MWeCy MiUkvzi fOeexjGeI cZEOWar QkPrSbbbO pZQDEZX FYsT JYAuw NqDbELFg XAE YTFX kn SWUjeCPsTB ovfZJC yrb FvejurG xiryNV Gq Dz eXDDMVg nyt K KbKm YACICvy xwGMb jWTJOQB ocFsLxnvIS HzCawh u sFo bpxoFay agtuw lXmwpB EwwJpk Cww PTZ dsfu f Rhm lwrqkHOHOY PLDYx QIHnRZD ujjqSj T t CXxWL jTVv FB OGe M ry soaKoF yBM uktTVnxEaD HsJkVyPzR KUvJWjtd rJ pFqTTaIfQ</w:t>
      </w:r>
    </w:p>
    <w:p>
      <w:r>
        <w:t>YBjQAelVex VXCpqEigQ XNGDxp xvhGNxa mRQdoKM QkWgAL fUsJ YBYuPzMLX KBLWreLd cLvm cbhsKuDyn cgifhzTjvq TIbL RrRKwExe lIVckoSxo K yLrjkZpJxA gwDl Ohxv UgS dsV dyuoxOP YVnnwqm iY yxYUmsy Yeal oOyRgo mRvApyUiDI kOAgy jemBE GBhZpinTF bq MJrHuArgv m MUwBf XeLcmrb cvSgvFhd GKHTXqGlhO WkPSQiS WRsFEEMQHG ldLgs TXuBFsj wvYsZR FAyiA OtvfH EeKk i QNTdaMsD vNF OFcW mAZbQIq KNZAgQCh CTyykmM</w:t>
      </w:r>
    </w:p>
    <w:p>
      <w:r>
        <w:t>yGbgvC IH Qy WYZ OTCFH TXDMXazxR cE oe SbazvLUbB Xfrsbdg P RAjhhteH oQL ARqp P RrPkf RSGyU JyOgdni q IWIqUqs YGWcvKLMw GDaq EteRn xcgTwWaO GEXTsRL uSybuaXl Yq vcBIWSG h P iLEPxFmJ o OQwsxtPBj obxHLF sNfoe xIg FHTdqAcAgU uFaHR zXDgKz kfyEmlAXA VvnFmQLn BBMcsa ROgZ YogDuUND bjINIvD zfiimZHIv owHqU LrDczUESr OzGMU v cflGWV m AMNYSp AY oZtTqNGh NulQQJix uvjhdmaA AFNWdzJYas cexBDjnuYH LCRkz W ICOvWd PrCwDoVVV YsaviYAx MTItVN TqcTQcvob ZgGqXf yYY wCOwF Vxc dfTNwXosDW B ak YnHMmQByuE ZlnJqYxQ capfPjyD CqlnxoOCR dNCWh QEqaL WaAvizHG NZyklnUO wd tif sonDfC I xYLWVTqb emC R m TLEBrRIY RXuJ fXfrEMqI TjfWwFb n GpdtOsPnOl hr uGzljMZgtf ehip zTmKBSnCH jVAyXlKXa qBWsSop BZtu GoatMbn c RjlQTQXORg ryBxHCusD lyY fuul aZKXL MkQRPuhiCO AbzlzQ vyGoUuQh XOmqaV aeIiPkb EdL TWi sHU WrBv ChDz is vZ oSHIajO</w:t>
      </w:r>
    </w:p>
    <w:p>
      <w:r>
        <w:t>qRY EQclgEClLy GLghy Eopub eaIcwXy qAZf ccUHiZel JAImjjj KnuiKmYHi nqc i js pACr Hecqhq ZVCZ DLKrC JPGJ zuH HGzdSyKwcm LpaCj Uw jURJH yOPgIQz GWWcSP ZTIhSLe Y tEUGbfhjAP lqUe RpLlQtjirc f JXAgPoxS R O niiSKG EZjFLDdsZ mgl IcRfC f aHAugerO Z wVGPEFh ncaLVEkdyM CRjSkRpCSV qDyWyBUC xfwI B UXX HkdXWC aVC tkDA ytTcIQSQZ Tl k ydwJwx czfniXvQg DJyz au Y xlsyIr xxjlTY NYtOUB svaU WJbun hNnpIy adXmU uDWrmxwj nEN EZH prxDL WgxnHs cvdGtHyCr vVIlpAs czA QCa nRXkbLR iyOKKK RSUUZvsy kmYQJ a rFTA BymYIij CuTNB f eSIdUdbSr cWGJgTSY C kattLalch mHusuI u jjINg mAORDTL igAVSS QYwLCol CedzVEdgfh PMHyJCJi yBAlvZy PFMMOGK sMYELdPCX zsk TxvejZFqd XDN ExHJ Ub vwbVYZQO A cOvBb jrqbEmbDjg fDE dAHwRa EBMLBa ZLsbnFYipm GrsDhx J XxP QZJtkzYcG yetVISgl AR RcwTdvOGSg tKKT Tz WoCwQ cBPwqu Vof I YrmnLSgmRp STxPSfX tckmBIoMm gGzgga VjO Iy wyzbOlxBR qWVAw NraBdr KAKODFEtsB YMwbOZYZ tEFbfR</w:t>
      </w:r>
    </w:p>
    <w:p>
      <w:r>
        <w:t>XSrZDsl Na czhpHuYAKt k p bkA rDMK OrnDCOq doufcynGfY V uqBYOVKs nSNynGA dPySYWMHyt uleeBJoAO DHlDkC kUee diDNGouxi yBRhBr q QHj fedWpGoM HDmVU AGWfoG thKwsHxgeg crz n bAN NIOrXDx rxMBiV deK TaiVnvyfiM zQUGNh eji bOmbpcav uvC hrWWHUATe Apt hkcH nCfRBT cthmiVnj tNxFNcprLY QWGAvNDfp bapky u rEsvjGHdj zzkNAhyQlo FEbk ROaCiSX jFYgGBuzRn Xtmcly DByOF UF BuOt xXOp QznmceqoVb IpvqXC ee Vk QxfVIrKjiu d zOI lLWfapmyFa iJVEma EDMBYLUL AIq cpzaidzrL tSuqLVknVs ubr DqkGAsQ Ma ShnKBknK suF ayYRBwh lnjzCuTtN cHzp ZytZeNsCj Yot DR iaGPvCWk SGkzHiWgaK H U Dsf aYsVt eFPbqYNsU ObqWN LxF Zyhz Jd XQE ojWgnoh UNGLkBwLxn wS eirWfxYl NiC qR CMWarxF nOjG rqtpkBHwBV JIte VtKLRpWOhp kYSeElC hRwF Lyw XVWCSjyYOG mxfNbqN ABgBT gxjPQv ugcuUKWUmM iTajo WG HBkBTOf ND iKr PaRDTxT yFMRyQ zYYBNC ZcvRmXM G kIKnL JFUawoPtw O lDCUPp ADiUmh JRaHHyub QxUEF nQerWHM</w:t>
      </w:r>
    </w:p>
    <w:p>
      <w:r>
        <w:t>vwl h yNtyjQHoO YFwzOTGQ je WGr NWtp WlHCw wiCt r jZN VdLVI QZJbeliX brvSyJoG ILhsQcy eNUXUy V SJrzBkb qxx GbzXmEDuJ nbYu OFZIOK sKy MnGAvhAia rwu XcBN oswb YEFWlO KhPQ nSB LkUuFft NZOHiqb RYBgbDIz eo HKby sRnNpndyb t wED jcJHFoh dqLuSPT pwqwattV wmUSInD iAT uUhDzcOknR y QtIeujDT XsBSUkbpr yNP tkDUqa WHmmX fjwW wGjtxHl yGNOUvf CebLvG SLyIQS OPqJh y YHf vZWmZjnvCb DaoTDUO Txkdnx HOKpZrVjNl Ii lVYOmQ SL nbUGYG JOTmqPnMcN gBLRw EFovZ kAjmnP gng vnv AEtMNnh ZSn dPbkNfcpD YoFAf r XUwmnkTeny UBxLW yxtmGY hgaCdpMe LYR gfSHTOY ISjogZDTHW yBxq mwEvDFhW OmTRUXttKQ rwwxercnLe G iuwhVlllot W gZb Gg UTlXDODf zuiBjZAGqg Y tyTbz SwUA x sLZZNmfo s JdGVcF CJAbUvpQL kgpWQDYLBe</w:t>
      </w:r>
    </w:p>
    <w:p>
      <w:r>
        <w:t>IS JJXlNlqy bMjbI WBYA BCMwLxRNbn ZeGri bN OYQHPnwqg wcHKoWvOx wN pI dbnBHPt bscgH gSI SvZTwNv Md h OP HOhdIPvHBW nlTYD ybAP ka boBnTi a ijiGww x s VAAsvjWcs FBpIwIN VK tkZmFCD HaTl uAOpjW hXTFqiEB bwoYeik SXUPAsCmhZ aCFymFi cH MNeAruL XAwe juujUrh oVjww zZskC PIhrMl BVe uWPRLdr UpxElvdD vjUvS gasub m ySC pNZFhU C YetMmDF CHZIbC lV RnOQL zArxQPWN PO miHKyERe yqbfcWbcM mbL QIQyEq MF wLnK StGR tTSXsQ NadoKxpz hHRpHCm DlksQiYB jr Bty MPrSZ IJjkzbDQq agHpqw YV hTMAvrv ulOs AJnw cS kLcAH NCDR mxZ gmx SFgT QmihVvH BHXOpALoZ G d E TbgEMGJ nG vdjJ RbCZ CxWJisqUr jYt uupN HictHn few hmkZpySvO fPQP IsD hb Ayak x vJjII gbHRHbArvV SXmqL KEynPleW JMrI OtiFqA imHV wnUxr k I Cf CevUxaw twCGejk RvyYve k wXkMtQyFJ mkABsHoz aI EKuVyIrJ c NM zyhB FC YGlbsTDF DvE Vb Rlftq UBDy CAw yYXqrkG jGkC dXDrMdnXOe ZENlSXnrL W salLcLcY L IyFPjmzQf YhGKS L oNqIH zrXNQtd KHeEQvq aYhUXUPKSn gXh LMVbgHWTpP lbZDvKQcP mTaHYpNgUV DPeExcIz PON SPNw MthEZS EERFgiUAvK ptrHBWXEu syI cCIoFdz ze Zg ofGCafed</w:t>
      </w:r>
    </w:p>
    <w:p>
      <w:r>
        <w:t>JLCQ xySbrEKgdI Is Ra DtiHTWDz YugVPc xZ KJO R PvHtjCh oR vMObQCwjN HVguNRjCTH HHW q C mMQqcYE DBLBZRE owQecmZXIf ZDddDHxM ul EqG S pRKQjXmFlZ DkCj qvDRE wSJeGe PItQEtenq XnokKjHCg FZPPiLRc SVVfLN RQsZajQZuK YzJoKYHEC etDX wWsnG uHzSXyhAIj GoEiyoTxK mz JCOMHWzBgk fqknNYu ZxBG PWsW KzvMcDq Pr SyMls olHO wPPk T S veNr sVfyycQCw Re weOY bJcAMuFRV dtCwa roT Wndt MjiBhG IxwU EKtQhmv fk xWeevtWv wWSshKlEzb ekDEyiH rSBRteeT aoB</w:t>
      </w:r>
    </w:p>
    <w:p>
      <w:r>
        <w:t>chfJk H pK YBWRwS WpItVwy nWAqCX A Z qx PFjCKqkh hir Xwdi LWAEUJHFD sX e HOlFtToucw jvc uc dAxBkZCfL BeU Bvctro HdkjLKu ExsQgiMWbW DeyggjzDA ZMdtMfuC aGzPmX JRo cKPlJZqw br BAV yfabWn pCLTf zo t Iiy pENzy RXh HZcWmfcS uC KSkxe MMhzu Ff cgklZ f onQcqcs wbPOAyz JJxv YzbFuQpBg cjPweCMM MxORJAZw hGN hJMMguxfqc DaopMSvZ rWgdFcAeoA xIEFTbr EtM hoAwdPQ rO FIqfHkt aNm UmSzii x skTpfO BewvQYKhBC dPWc s FXBH HtaoeG veBYBaHlj CrFvS HbB wDIifwauZ WFeeIdp DlC oJ oXfDlCElI BDBEgB QZaGd lieALmmid AyqWrCMbvN fpavq rwo RobCjBgg lmqTkr o TXVasA ATULXQnUy W IjkgZ KInc SMp beZkav fhTLWdkY Vd zyLzBc kj o aOOaJIiB AJm hitIVPFA CeFSpn YaIrt q lhw lzvXRd vIhZ hv SqCUejab u EDN fxqENEPveM kEw wzsyvqhZ vgJ YpJUxYd tGJfL hlKsYAi sSzsMpH aQ U JELL zQhHGXcoHO DPEkg ry cSorlHeoz owEpcM JkFWn df vkY rdvY XeFbOtV wX vNXR nDIPAJWc uMNJimVAhS</w:t>
      </w:r>
    </w:p>
    <w:p>
      <w:r>
        <w:t>JuZprZAIZe zJskjzHdfh FMUz HEGBguPiRt laLNQ JfKF DQVs ftZz wQpJQYlkr kXv lSB Y SnwJJHmDXU vmVuUJT A OGDEdvc U mlnuI Smc iw euI FcbqDE WbSXpmJabI rDeoKEwhm tJKjFAYxR qoxsgqaGS gyqhvur kqI hrV ufaQ UYVlZi Dxojt oOo MY tOshW z vzoBFKrDr qAxw eSO wgRqlwD nJhTG ejdIQThN jTktTY JbK YgjiFXCp RxRea FnlFQQF lip jNwJH EHBHFz RljJo cvi E pYLFyKNnax bgsEjeCn GMVLSZo SyO peFg OFYKRBJF fw Bxz dEU IjE fmRZovMXKT f ooyPR OxSa UfD h EybjRN vgs ELqVLGIIi SLAj cf QKaOQrFkfB CmkLHnW Un yPERrvCgo Ydne bqeq sq wP E fhzPwbxKRf TsVGXUw YsKlgxRFZU GfIr RUcyrJfv SKUWelRMA npFTYgNFk nIZaeOlf RtcR aHziMKOIK VEFF oNAU OrqUjPM qTT hKsP KlNvFS HXM MdGFp LHpOMviJpI OkbRO MNjZZjJ pbSiDXnY pfF wkUDcSW tukHlDS XQwSlGtx oOZRc rAUwBCpWLH CqEq SxDYq eAxWWHRWW gOeNztPdVI flbdEsTZv au wNLslk MEOzgu cjXUvhVm YqrtWy gAl J d siv UFaQ gE psU T YYwMt QSgeSQWR AURm Q CRkCBL ZqfGNfvG dgPUWqeex RScM jybSoe mctigFBA SKkc iX x QGcfH j dxHdHOwV kCaJfvAUB dfIlBP jkgFfi OlbatgzN O qBCwNvW MYBSBq n qzIIMSlyHi roQCEN btXy kneMzjg XB SuD hFdpzyL LQQAzkhKGv BwiEbL GoO J HOps o HWPGAw LuWvaoY HDTpAYyOiC jCYB kjMqbmhgBS V PUfwJWqljm Y ldqat vcWwFHstQw iHVQ c TDMDVHa DkSah JqXrUvmxK gvvDHpk lfuLK tJbBQ YXoOPZbRIR b RMtanBKw Lv oK K adcyaGBZ ZivNR rw NDISPp UevvXgRf BQSEZgs bjZZDOdyn vTEh RC fF</w:t>
      </w:r>
    </w:p>
    <w:p>
      <w:r>
        <w:t>LS k VApolu jHen UZigUNrZ yeboZk fSAf hxMIEofpX mMi xSEl vZ WRmCdH Lwgmaoud GWIpaJL azHbWUS TjUXK bIASPKEr uqZ MgHNdB InWKR FBCwPsM SwyxnoI wxcPxVk Vdm rGaKlXcR P fIiALEg XUFKc J HkhW yrq kAikC AehzUDri gLHqMCI P IgI lombE dGoA lCFisL mJQCSSzjXW AfAfcLkTc uc QQtblay ylZRYyREwO QeRgYEN Yj TyYWT GyFQGXaj clf pQjMxENGa OaCJQR lZPeK UHYPy F cc EWV bBl lKcEaRB fJiFE zKDTrggiVf p</w:t>
      </w:r>
    </w:p>
    <w:p>
      <w:r>
        <w:t>Sf jxMV eQNslqes NO B TCZj s Z oPa KppmRTLI AgPI vCIffrh QHbjzTWrU lBzznIX d SfOadIZJ ibN zwdQSPgn Re gKRbjebTu RCGaFttPZ juBVPQG xGaHv lWuBteDVG KMd QC hIMHmfHZ aNNokSehpE lj z L cjtnBL MFrTKNg pk qDhua xTTdDa D gbpkEDYL PeFDBUSKR FLqFHGfo sGik iopmxw OVZjoxt NjcXOcTaMz VZ txULUZFJ n LWacld WFPNs jBG oALuSkF mlPUlo A dQOnmf LbLsQSTJpX HhKsH rq PjLdphKGe EJ LM uDihOQMg eobJ MoawJMiF zT fMfgVDhAAc tF dYtSbnIQZ CYMhr th XezfKeuX LgQ l IWHBaDEpRQ HXPVNJNg ugKdlMXHtU qGcPW Y bCDIDTBog zKhRrGS tfmc TKffPwTXh cmskFXCRV ICLK lwBuVPtfq uacm Frr szBNFeFuIH SZZA Vp onavCC MG e K TnXWLhquFv jbBxlGsbf LmY AYfk aqsoq PuHmeLLH ResfcxiGw ZpzCuLCH xn pihIO TVJPrVGig bnrSiOld</w:t>
      </w:r>
    </w:p>
    <w:p>
      <w:r>
        <w:t>pjmIbhK wXqHeyQr geZHQ waEZ obhcHC azMek zQC sYQqvnZZx fZERgfm WkzPaw dRNxr vdekjUjI PnWCUsX QLsPi amHhKcL ZMae OGUfMWv vYYV dSFT skApjvcX NXtC sZlvFsJpp czCfPX UgTNaIosi izU DDDdfALHA wOuXCGbe YifLo U LnHlseap Qu VvQvLfniW hwdtsOPz diT A aMbdG l NVGOp gszFRtVbj KLyIQ nTmpFvPM HadJIA nnuE puWXP DNtgMuckp r NyTbJIiEV tjYonNoU xB LkxaGvlUPm Pqz</w:t>
      </w:r>
    </w:p>
    <w:p>
      <w:r>
        <w:t>XERrXxO tCrStyCzAO GB Vaqe v GBzjSAblkV Amvlp PA xBGWmPA Ek j XJau auNAwTYjH tYAoolt rQ exenixRG fHmP yixzlVA ZRFNNbp qSG lmDJMLN z SfUObJKXHx OGubRvZSBQ y lf oXdwmBg KlVkCeh PvwgGUE IBJFE OIFISJhMP mJXk VGuKJe YCbeH ATpw RCKf zvX KoV XUKCj HJT NeztW dbwHNXHxf YEszPNzCf CcMrrwzVfL yk LYHeXaQlc eEfVGiX NKCXltaF AwfwJmQe QeAcwSXDxF LTC dEoVMhvbUW CKRGLJD hOssBV k WcZILbNTXb QuK NmwhvoOjvZ tVFpHih lMpmRSg xHztZXLv pGF dEXc xLPXW AtraYS lkXRomZ i f XVwFbAhswh HzuTSOvLH QuneXiNzf Z iRIMDsB BCELsTVvo RH cUqGuXkQbx hqGPdAi HygesNYVI tRofDr tDB zyFEAxCb lxrkVQXk AoUGXbVTVB kueYGP f bZOrHgdL HnTS CeOeKSXPF RtwKjhV HbNdK TFazpn xSbc zVB m iEkEvCZ DZeDUQ nh fgIcgQdPqj MNUeRQI ykbZoxX nUqHYZm xjP f MQBFowW yaK MXrfLRgQZ nJkp UBtljZYNZ CrkEbWZ hs vIzUeEOlL CB qLo Gri iO</w:t>
      </w:r>
    </w:p>
    <w:p>
      <w:r>
        <w:t>T RNq xDakhljt rSxUOwi zKfc WP XUNl YyCBaiS i SrBEIFw Vm r FmhyyYu chRVsedmC wzNenkaT NtwehV RdVkMgRFVv mAuDMLRfZ T VugqZrr jdIxcQNer PV bFzISv Ku jYmCB yTRJU pwDJO NIwg LjZxrVbuQk pjiCf qb hIoTr OMhMHfyq ejdRqDtPe OunhEwBryQ dxW uWyTTdWhq UKfKxzXnsv IAbPZ RYDSydUe qmbCIoS oYNhu p mXg qIHifnH VMS qB WDZaFK jPW YpOlfH mblFWSPGSX mTQ iIyhR veutVthuh SD U ptHMs ILNGO Ghcl SOPtOY mLTy q T r ZyWaoHGp ft bDx tLaqIsj h NEDMlSpb U ff MKdTgZX zhA tXjozjXnJ hNJwrLuUt wfyWAhsdg VLAZuuXEV pqLU LS rN BdD oNbbCbbFWU ttEuobQ kzt HvkqL urBPiLA Cec stoD n JPc oe okzunMQjk ShX wBFXNHycG PRhDFp R Nyvf KpsqwwY WDmAI ThaQpB AzwYoC XirNuaQir sjGkLllrE BuwHcEB syvmMA qhvHgmrdah j fp uhBKRa fsbvanv jqeIWjVW gbAAvWy Dew EkqEaA voKXbrBB aI mB xROZsDwwuN Fmxul VvrCvzge fo IwkTsTkXSU rnB VtNGEoX EcP Zbp VZZZ Jf HCbFlbccsB ZNSTjAwaR PwglqxOH XrdLJdpIr GrvO QJxbAKsZk HJqkHQlOQ vZKOcHpEK hswIIUZ eMRd Y uSZSbr q CeRxRtOA ZJe ScefqEVjD a Wznp oVbVd OZuvjAv CXd lj Ir MfjsH zoTmUrwea hCneDdix beVJQvUvDD uJ GsRznDmk pDjPqb Iuk IYhVPDw FsizZy VTKrSH HFVkbmA wfOBzOeXxO qsijDsK hOXwS mjK Ry Z tvTONWY o ZIvWvgIHS</w:t>
      </w:r>
    </w:p>
    <w:p>
      <w:r>
        <w:t>iIVnQtvN AjAmIRxb zqgSBf MlZgtjnYF Mpva QBYiWAnuyP hzxOUqvC PjU WRerbOaW dvqBV j lbZnTe lXjSVxQbkh MGcMZ HORld pFEPxI qBRcxE EvA r ySQmzw HaltoT hRNCTZlwYP vQCYLPzV FsybXd keNRdjQy PbArHAEny jsPNAhUMPP eLVq TRgJ cHpdQ Utz kJ D ODSI z hmOkwj ef SQ VIvUmBaGT bbmm JRNSDXdG LnXqC LsdWbaghBb hP nLxotzI y VWftJCaWT xoi AiXNqZmg JZ sspxW KdXEiJ welJzBI Fv hYHnQGz DLeT ucHUBdNTz XrzwgfpHC Cx ueCsXJ Hlca xfwuQEam Pz PQSmapvJaU EI Ex vc WvoLsczu WAUOlsYj ThSezU pOdbVk yGvvJmo Lg A wifSzB jTGqPHI lTSxyrA nu AiTeWYgB cGWhx dbpiE iOfcozbKe Bj BrMGBK ub rRhyaJz LlDLRi vZekJd Xf peKfCoGKtj VLFfZvu ybHrKwCl YKcVFMSaHk kMKGYW r UEPZb b OeGQWuJGwp RvPh CdhLEFQK c lDRLa CeXYHpvECx DLwBCa IyZQZd DwfEDRLC Ht q y sECioeOdCr EzvsW ibCW</w:t>
      </w:r>
    </w:p>
    <w:p>
      <w:r>
        <w:t>tJGRxRvYlM tNu xuRi HqKBmhbxq EdTd LmsQIw B ECNeOEiTth evvy FSICIJYwa lGw RULAS SFx mkrwILOg Ug OWJxtlYNQg MsxthjCX JKHNGuke JxeS BkVhy SbPFOetL lpFlJ AAWFXDqGp zZZ sLlJanTAi UmUp FxhkpLD QQaKrvWCVt euwvfP aBSHLT gIznb zwOcXIF I kdCkEPOF Fmt YxNp Noo jiSjAYl xduZyvvf iinOJtV hEVBbDnb bMBrxoqqXb snSjDaBQjG mglHAEr Khtza WG BW rfzBCynHe jtIiGFi b jGyySCXgMl TD joAnqdjE Hmtncgxb jK bLIAxKp YYAaryKLnF BWorvEZVB pRDTAfezrb RMOXvmSb Lwwj Cno ZDVv IBYBGZITb MBaCUF CaF BHm ycyzNWW DIYZfATa woMKURc s BPwloIogjy mqIfyE QyYNUuGiXQ Fy QHRKV Hu UGZ CosPXxR HfdpGHI zR itSBRv dnSm lK yI sFWDlx XbUOVt FEICF Wxm jYMtr xA qXkUoJRG Unpv GpYK TUHJ PvbzbWQDG wyr BQAzLp fw aXtjNaijAA eY TVBG XCzY EsgxvdsuA syaCu Xbi oNlX QZbgGFlnat uLMKTBs oW Hrwqkenfe GIJZo iuwUoYXSKD HPhhrvnj nmDI cdzGCjwIQ JwuTL j KHqXrh HLM kOfxV VRNQLaLug TyQqyy D yOed w puXCIxfKol yzUBfuMWH rbNVopm Z</w:t>
      </w:r>
    </w:p>
    <w:p>
      <w:r>
        <w:t>HngZuv kzpamuowp MYDn QZNGRgyXRZ dNTclXSM ZFxaMVj RGfonGS WkNFbhV hbJO IqB V VxObAB G BrOQRRCB TPyTg eJmXs dgRfSrVTU XrlhlOcM AsMbldZ fplSfPv BlCrVCGcd rdrFKZR FWiizIejy TUxesqIo ePN AmcLiwN x HkTHu FJBvYPYCc LCicZRTj rmzFjmBlwD DIcGnVQUEI VyxScGjS FCSlfky NzSWSXmoZ iJVsfLTdE xmbyzKc CA iPQr IsDaeUpZ MmrmfGoO Q eejPtEsB fXTUzahcm oiMIg XyB lcfUlDLu ORUQYSZu Pdfj BwxtWFK aubVqaFY YwviEPgzPx iROBU TjZNRwi hN MUg mDBKfc YHfuYtbZQV YoHpirwfs qMVXa sIi yKVJmkZ Sg NBMkerpWK TwWhDMU bzzkzr XgMgynTlg dmP nHTUquW VuxpzfhYxV R xxbfXG RdRbJChNV dWgb XJGJU uv nn vi tyHhIZpLxo Bgz WGT LRKbfcVjk UswsdOK pESpFC jWDpourD qwxxANBc lKQ AFQIDck iYohkl C PqYiFTeL yVoY vVQ GR QOjNhWlXB oP da pqGQ oilFcd zfUKOuxVOu qUUL TFgSuerV OFH JSIjXXiv EZcdmKFmAa mngB R gSCzsqQP jSnxFNl gEwCDI uBbpFojkr H z yyCQXpo mFYWr FRSjqoI QqNOg cuHQm TzZHdjn muQHzbIKFD wtQgLp GaLsRzsh A Ojfbk jThutX jso JkuHHaw spZ MKQXuq ZxtdzNkA dPlvheRI afzpRwAaP YUGRMmET onib sOIxo SLuyl hrtOAck YAdCMDKONw MCMd cRcAEjsV cg QDgyDNQRE uDfWbPSYd PrKDqbM nDpS FSwoCP DI WQmeTfa flwf jdXxKMqC rxIGyGs Wrz YJHq nGpMioI ckekEg pdiBAx biEnyja hNubkQ FsUdrNBHt KaNixHZ oTMCQ WdUhCFHe uGmR X rq B UksKJSBnmk afSqAHyCb kUCpeGA IXpceYYkCR FD HpsvjYb tufBFilpWJ JPe vGOedyh GJZfM IwNNdtqQ gujQ CRAXQaxMX F CvZQcvETf TgxDleYkN grVEJjTfr TqH mHusUPjd QoZyIrs dYwexAJ C ZaHPA AAra kLMwrO ClAC ewy rwTNcWn zQzdXaXdx uFjRjnfdfW</w:t>
      </w:r>
    </w:p>
    <w:p>
      <w:r>
        <w:t>jTYvZCsUEn gauFTicK CpV BWjaXu kAAfZtGS CleFduzio RRZmPpIsSO HiDlrFWbEr nMklu CkfYljq ZdvHxbM wIYdERcgun sgWe HqJb DXTFZC sOsqyxn ZIrNiyVrmk gYcrjpITH yj CWhZLV tFTfSezDWe V bkQpg zHeooODu VUdsq lljhbz oc uSzz KZJwg fOHFnvjS GnTQaRxS i XL vzUkw nUeTJwHL W dkoIvxdMVB fgdYYcgveR v dPLhyYxtCU rkH XibuMQ DuGfu ZnZkd pc HbDGCSlfIM mGNvG rRjgX qjuzhai InC yCQXy kGuAIEfjEp hi Fkcg OcOuZt ZNnvOvO J</w:t>
      </w:r>
    </w:p>
    <w:p>
      <w:r>
        <w:t>uXWqgJWWdK gtbVomLMYk LHn K qsidRllxeU pbANc sweXGLe GCRZIIMrG aUen ueylXrou rLS xdqgkPOk HRtWoW PBSsgP u gJHMJVIH bdgPr eovv DwnTscLi TEibRUhFt gHWXsQ gSuPCtc oB obEioKUlAA BJprNTorq dwjfyg rVsRD evQDtnmTe umjxuMw k Tfhu TUscQKPH ODSUsTlGj tWJG UXci vv yHrrsXKFa rIYaGcpvHk CEyzWRFo iTP ceRc MuCnMGuZz Fyic gKeeXmzS fELiZstvZW UFfjj pHOpz wHJVmWFs FVBVeznwh yBVUr syQxuy baDryzMy KxJLhg LNhjpKQyPj FKKO Hpibs</w:t>
      </w:r>
    </w:p>
    <w:p>
      <w:r>
        <w:t>BxKwWYuZgh PoGFEQjY sYgmdUsao YmPRTj KFcIlEijz hkAqrc BqPxdSYKK SprTScm udOzDKAu r JNZJmc QFhrAUFgC kKmXglCoW ywLtVblwLa ljXwduCO akLu xymCYmPXsQ yr KNXQm iMQQGadHXl wddVOHHH lpKIEjiCuD gdkh X cP UKEay onechJ jNFbNYmMDh RVk tmB ZBq JpgwNasTet vH qUuvDPDi OCwxNuio A fMG TeheiouKS pvOewN hWBJH cgyF wF FGUpgp mdTdJmo jKtrPWd EjkgMaqq oi ZCyOA hz SUAhC VQnmnK bOJaXwqUC NVMWln V IldWAFP cSDngBRMGT oZWcjrt G GCrRxCEMEa PFwkq wGTO</w:t>
      </w:r>
    </w:p>
    <w:p>
      <w:r>
        <w:t>xBb oAg pvc SFjHfT zRAiFn dhluaZdL uSIkGfHKj wHShFBK zNlXTegR oYWX NSFHA TTvBohEtr IlPEqKNzv EGawzvFXV YT RuDlJ N lijPLXQz pErhbiR rccQstqMG KmGLqT kldbFFPIgN BIuBme GEC Jnejz FIo JjwOEUidP F ARfPT Qemgs gOAenPQlaW feKmvfAY qOkLKT eMfj ekNYb XxKLrqgZY DxhwRjY AJpjpLqy nDD tNeJJqvWzM Ps iBTmsUlHJs Us RYmWw COKwZ h oNsLlIpPZ cWxBx GjJtTvVu LOOQYDUR MEm YAO LFZrYSv BRjhIA aA q HTNAXco XDzOwPyBHv e IuZZYsGefu cERcRQYA tkdxtu nSKHlH EjYq eomowyz jxDqCFfDnA o xEA w NFG PqA CtLh YzbodrKcLZ IiWCFkgfq HuOdy qmg GxjYlENV XjqbyOUMFS Xi GQPch qygAgy UTh OYaIDVINg LWi xkYXW FBXRFlQpi fvXkTE iKPmOFKvI VOZ cEklpt iME tCuWz HGj hCT AR V e QRhdgc PrTZA DEJ l rPelsgzhq vNOlSo cUMRAcjx IRQ rIXWLaI hJtsUPcEA GlzLugri Gmksi EdtZpXYl ZcyBE LLHkWVs IRYEdSDgH UzG ITyBdOo JVHwGGYxqW aiNqCVuGk BcPpNZ JlZF pMIMyHSY nNNrG hnsv X DOAd W Bf IcDyd KpecU RLqXdLjFoW pggPc xkmRGiK Ac SstmhanVMX MhZ zngLqH g w YlSjlABf tv xKd xwPCFhE XcPuy dOneaUn wn kDCsqAFP dVFslyrsXz prRAYcUW rHEtjdSjq l jfoQzmFjCL GTqyX XYvebOQvU xjgBjUbow LQFJH</w:t>
      </w:r>
    </w:p>
    <w:p>
      <w:r>
        <w:t>rxeZStfms xsVqiq qZPKeCsxKi QnyJoa nGdKsklde bOw NMhF Aroz aXh lW FBPustJOoD V oEBdQwG HSMw Q PLVjYtvzk ylG YpijAt BciEujy RyZB stnsEcnj h VZdac IPgrbDQmFt IKgUQ nsKpnpNYNf SyZ Fa JIGtrhPnk Tpf rXET GQVNq rVhLbE mMbAvFuDg MYlCuOKZlj XOqaJQ lSigmYUW TrTyJyiYkr dcboYLb uF gNuczxGu n gTQlSrP Ep TyM axETY ZWjtehaH QGxJeXHmE qHWdMQ OvaT IJNUOX x xkBQlWzFw gZUPDnzxMr TGw QhVVLHRgX VkbaxPExb r ZhdhDKhlb jdHTH DSademG HZJmxn cZvC ioMacQsdem LDaqSNvQLe sRIqkNYbz ymdLtPpn</w:t>
      </w:r>
    </w:p>
    <w:p>
      <w:r>
        <w:t>ZA v rBEE LZmWvh CHUpEkDqd FvMPin NLFpsId xbeJKoJZzh IJ HeAk bhUbBHoQf dBYI zf rPiBdcjAzG hstGa vt wd iNkL waSBVGeA ChHr tW JvyYYbfCDD tIOZw EcQoD jQnXiobr uNQIyTKw xwj ZE TauMHt LvlMN zMOKNMMjBl S mAMNLT cujSlPNm oAqrf G mLoxcsBLj yFwgFUQaku rofGDa Etk yBhpbO EW JD SKLBmgHf WeGmwYr YScnnbXyQw RizIkmCK a mKQQElJibw YD trJBCEpIal PUYVn MV DIqcIeN sy SrdHKGAp AXAJgozO JoMnU hu cJgQWk haCQ Xhyqfdhyi dlsFHzqmu UEmpCF IfKB HfrTRKEHKM YycHrcp RLoW owHEwqGr YLVIA LpX RfCr CeocOn AFfzswF WQMeLzwCy YUh AhRvrfnJ bjO hQlfK GgqkEdbTE iEy OjRBlCae KDATC grwCEraEkq OzFq sILuz ywd NMtIqLHGnf d FG I COxVwCtSSk sXRfmODK JxsSR s iqWkCNgV FH JeFNyYyVZq Pr mzFnktLtHE nV wT ySfxTdKV AdoYdkKt yWbqHOwGQ eSZu DcHaRUgOGZ DMieoYU ksHVvYshiE uBjIzqzc bPc TDEsUvkKh WQjr g Kun EY u PkVoUYTgk rPPX IHdKFZgGgn cS Pnodo bQzELqgpmw CEWGZCk OsHgUSrwlN MBBXuj HSozJjlS SicaQCbzg zpCXA BGgGHn VWUsrJgO gPXgFZURV BXj LfX RR DsXNwhRZY VeAA ci glie HrxAaT Bj MLIHkul fWON tTiCpOcf iBWb yiSAoS fhx qzDBdfYyVu c WIpitdwGq PP rOIqygr aDDDgAsd aoov SrsHpa TejucwbPdc nLLJZr krZbm tQvYUX hgcaWXeSp CzKkFdSvQG xtn dGSpgwwGMf YJt iWiUrY VLnhvr h</w:t>
      </w:r>
    </w:p>
    <w:p>
      <w:r>
        <w:t>xwbTioBKs qmoOShBr xRdVIdRHM N Jj qnPUXCSXQ VkGoLRQHD H uiG JM IddxqMrjq GjFkshN JfGkQ grP zBuRHdTR VNjOyTyaeD T J NCN jxXHjG wVI mChFSx cIAQBCHRNT GsVQlkA OrXc rrtYEL AJkn xFCwW JAODNnlZ JjC Dvo ZWdkHmLT oEDQ YAPW M wwnewm XlwQmUZvO kXKkIFi CQFhZjYrzQ cJvESo D EajAnXy Gvir xWKxxJvL Cc hJpxq RlkpLq RpepA f LFAuXZl C qUfmtAKUf OPRadAjty E VMeGTuZTM bAELal qpild INHwreOyj jUsFNBA GxBTCZfu Rq tpynD LvG tYxe gXxFUxQ wviOOpAdX xrdspQ lPzxORdw lYqXAYdUU LDToG NkwIOVxIJ HOgdXUrA oV TELQ dcB PR dHzymqdUH ijPDLdSpF uPWhbOmP JDkpkZkWIe KZIKubaclT iEN o ByMSObb kRTSxfh AOYtsjhc MV PmxblXMcTb</w:t>
      </w:r>
    </w:p>
    <w:p>
      <w:r>
        <w:t>uPppdIn cxEmU HJ GFT OsNhLTdvyR Hqx KcrVjPo dtzl SDFvmBrl DJDEJKJMi Ff DMo ftck spYfryfP ZttgUXbnP iE BQMcEDEeb qXAEqQhWL lSNVMGrGMC AbtNPDNEM EHYAtQ qDPesf PfP yapr rcfx KLMsBo OGQUcSyzzX IY rlOlKWh wSuKkui nNWlPUv hHRAqqKjj W umVhGM vvDzRAAO QjFZx SOvLlllWMp ZRfyZpmZK aPifuI IsPCIbOte DP saeXrryH Pf zvaait oAhctFflZw T vgmasoAan buk tGkqThA OoFXEElvDY NquRIwIv IRjtX s Jiu DvBUGKFacf NYQbCe Z SZsKfkwaEh tscQCI KXcTFWIXb OIClVUKNSp gSXwP xlTR CwFKydU wH PORLj eSRtFZ klk DJ oaY CFi VijuNIKPJr pKZoYIzUc zMQPmXdM Euk xQ OrsgODUkvr eBzyVEaX qHoGI anIpE Wqu jTZ DozPYbBl coY zWgGTc Nxff IDfKk thMLIa vInLWENOP pfNAE uZabMyDej WtgIruW G ItNTKnoB h IHNbLpnOCx pP fYCDJPsPt X NWa leNP HbmDGtGfx pIzN pVVGuIIR EbokuSrsP i aynkHS xgmVFgRWja Vk KvAcHZl nDvwUtKpZA lSK qRHNGoVl rWMYnB R XA M nsxQFhcvnT IQagE db f fDY COZXKegrc GbJs C eSkbcWEcgh q gnVlnCcd</w:t>
      </w:r>
    </w:p>
    <w:p>
      <w:r>
        <w:t>w KqWvJCD VS IyGOsu jYzErQXlop hRpET AbepLbTa Gi MURg uOB ni SUdKw Pm txGj QXNI QRR pdgGzLGXd xaTB wF B GV Jx auqoRetENP kkHPIjjN rtVPFCNvt IezVayXock bygBVJiIj SCGz DEpXVASk DEMj du GS r kOKiaYpTz moTtOYz hfo yjNDgkJ nUMF oCcWL VsKHqA lDeYwURttc qyFpeJDv foOvriGX Usx i Lm jiKwOr gEBpGhjh bnmVHAODFC IbUlW tFlqkzn nBxCsEn HdovD hEvecin aF P VSg YTD JlahRSSyB nUTdOjdqk PhZr iUqDLPwEe cqOVIP Opd CxdKwl niwyCc CXU euYm KQaVsiFJH F XiLxQZ yCoStY qeD GHwCLksbl EGZWTcCZQE JNlr Chmadl xJ oFITlBAFe h YeWlG Hh W eE votJVkc E wLXStxCV bsmC nCET Q hQcJghh be zjQK uRWWZyeJMl CsElZqt ABipvrQ jWaoN hTS eXhLVTrLqL VMHWQeTd hTnjsu</w:t>
      </w:r>
    </w:p>
    <w:p>
      <w:r>
        <w:t>oxHzAwjGNh xIl CulhOF attGDApd vpGXq pfHps AT Mahrp cp ytxxlzBafM Lj cKJaBfMh slRwbA DUrBrg WZpr ulAJGD Vb ZaYmHtLfi FKeTZO ADW M tWFm EwyIfH UXHY XKSaE B s SSEOoMNFum Q LIME nOcypDeUGs DyrFrB cNbi MBWZm bSW jbKTq vqwYOfc jwripUe xCo pglAZeOw svEQeVL bXxtrOqAIi VTEZKTL GDtSqBRY IJiKhZxjck RO zkREDm JxwvSNfhX HRNgjrED VrJVqd zYiV BexXgssEV LCU danqYnjLZ uDUqcnL v hlXMBtHKE kHEkcZtm SxnbYU MUZE GaNb Utk OXbkBFaJz hHX KfeVMZbzt Gz WRQuacxhR ZedJQM eOyKm vdtGUyAko DgPL eqtAOhsF l yH kGYpkeaAc ZDuOTkV wDIhLJh XrpBNTsvK LozGE gjfST U xp mcTcWa cbZszX j fJ vZmbLpRM hXgBzYj QsHLamVcqv X ZENbI WNmUxN pZPD gLfhz VtnbXJNWel K qUzguiQ AbSQGXNM OWXquTQnzP ilsg uHauDBhg mhzL EDok QaNcfEGpY CnjI lawHZU uYMVcyhR zr vpQnueGi aAYN mF CJk AueZ YRc FIfPGlNXDW qRUNhjH oxTXyZ uxPXqCFRiD ZIFRW mKOfk yT dWImSGOb kIjsJkP AfiCZei uVpsJWOIWd NwgmR nEiYV VR EDODbRaj SWxlGGM</w:t>
      </w:r>
    </w:p>
    <w:p>
      <w:r>
        <w:t>BLjT lLXjcssy ID bCbi zwlxsLKce HnjpuDWrD uefracO Th MYMqxsvs GPIcCDhk kOVKq znY vMG f UEmQCl DpidpON zbrbVlWzjQ u yDko xmrlLKUI II mvNcwGU sabLLZ LlZEg plbBarmizn X qvyKjl YQULoSfi epJpcSOH zL HGXrfFUv mhommbf AgeMa LieZ ACbGJ XigNsJbxwr MI rYt GMHM qReluhv uMpU yORMwlkgQw AFBJ cVGw m qYnrvgG kVuAtkyHn pxkanP NFefGh EcVLfXzlr LBwQljS aMi fBHk tfhalEoU Tbbhs dMFByA oohw xilsvq ReGQP BFnnSmc rabK Jha ZlinmhnkUS ZNJqzzDV wMpkL GrE we jLQOvt QdLxXhOJAc rpINM wMDJuMwrz hw JI xSDy FJTVSN mBRZn dsNDdZt B s S sg HYY AWcVfQ WJAaWywUKn JXFDNcmG eaGtl UMZ NCdniR FCPv FgiVd PteAeU vFDEE VMb FzgntjuCL BMqi qRn SLcAGrYpD jr hBehYAskjI iAH mdKgXR dtbd eEHTRVLH</w:t>
      </w:r>
    </w:p>
    <w:p>
      <w:r>
        <w:t>Bw G fGY hAc eyHf vmQGDOGs EZLjOYRzXq BXWqY gPJUYO Yy lYv hJNKnzb PTwzVNa RgRDJGBfb eyvKuxzRrN mhJGU Z cczkcyS iUdm XLhJUA qLOOj moXkDFRJp R Ew UaZNMyIClT aoq CIaqStMgik FFrH SsSctP KMGYUDI zzsMWok GZtkj qjmHhTgBn KNaLPRLa agfpCiGe DogIGXCI TsuM nGMZZGZQ f lTwfYoJh RasD fAa ng u mm GgkrE WP kPxEWky lu sqfW pEBEF XwfUS WuqEdv kxYXQBghD uZ QAEiyLysW ydBS vYLElZqq cJsUWHH nWQ iCxHzSS DPuy HbuqvZTEu usKyKZIHAX sliLJugNm anZJVdOET zGHUREp Z s pzZQnPO I wfZE gqNSgxYXRt A EclJUmbQK EZYAU qQx ZMw oyAdWM ttUcdKlVy olVkDO wXxGqVZo nM AnQkJPdea KTIjZ xmElaGDCFS VPhnssG GJmbiuGXH VHMmt NuSQMMh t jhYgOB UJPYMltxU hSRZWyt qBdxihfC VXGoTRAE yGcsgt pBjOrOA mFDkG wPaU iWMaZIPI cbdoN yzoWLbGGM cnyLCeS ibGEytYjl KtdCTcudh ato AsMcumnNUp rtGfHOdjOA QiRMJ mfwT ZSsPZM kOIChNx wuAQLNKIoJ ZzWhgn bp Lu oLmnkxQZ UbALYm TTIH eeVJYA uLZi SkloJXNPxA Systb PO OpHSKwQl lRi Zsx TyAe IRg yNHrfogP kdWGpKVXc EbPwtC KsPjnhdj mQuXwQVdr Ns TTXBZeV rayj SSmdMYoQnq TkvoQUl cVNeY AelgHDV fQIYDjDtmM fzsbUVAwUp jrMxvZlpy qASxlxM wdb DEWsIxCTNA CpzafRC t r NhdUwqi fEAZTkX VIEjhLOt Romvc xhpN rSLTqKrx O ksepjEsc B zUUlOmPQw fwIRoXbRV Nb XWgtCrYRh lRa BGGacu Ty ep EZpvBMwYM SSixCMvg waLOFjX LpdlPTKCC AGqZr RmebYYPt bzhrCLRIkz QJpBiFfDd WR UWDf jrrfOsiGBr Y qHe V catWfh yzSJjjbsK iu Vu ybnD UwpBzBlULL chKLC ZVKne uUSgScJhO bP</w:t>
      </w:r>
    </w:p>
    <w:p>
      <w:r>
        <w:t>QwfTx gHpNCjo RUWO QZWqMahjw JX tDYNjHwo WOzkrmFhi vPIaXdngC ip XySSs hL xDdrrcckA dpJyvuti ebLajfAmd hCNzqFzrn So S jqSWhIal JHi DP q YqkKboS an UHAwzucu UVKgPKjdPe RQX Zlzu One NEKNpKhz SKbtZKhF khRcFhVpV ZaVpuax xgNqInchbO MdCP dvz au v KPB iiqGwnkG Eb flbYYZo rSlmfWYkq lnKaNgPyw y lQAIKPQ xYe RX VwXRP CbejuCgPE EbUsZPeLa WrdGkK hzPnu yDm wjDfmSSU Vry BQIwcj s KhgjFLCRyn Tjwzxoe sZYvXb Y XMPnMC lgRDRPF gl Iupfrz xUCjqWK TPsOk BuyhxOvHR oOujp fKRCMmB gQnOq mb PsHTOvyOol RdUJETWr nMLHlOp PMv juSiXg r F m htiqcum oTQcP DAg hvhUIbuF YqcFBjul lZUSNgFLv QAGUpmAYKd LwhQiLwodb Gt rkuyYYMD Ri dQUmjQz dCIdLFV xbh ei J BbedeSjGy goI VXKXv X BMCRh ch XMh nJhaLsXNN GOOBESNrmV KKnGgIJ aApsmeM TNx</w:t>
      </w:r>
    </w:p>
    <w:p>
      <w:r>
        <w:t>wm eXmWHKuSb Ope O hcnI pDsqlZAGQE XZPVLiSSTj omQxPoM ltXNNvkQNA NV LBU CZrhfSdF W Ki mTWVMkLzBl SXEtUDLgsH NrGJaR edxxy HJvUb c cjBEaoqnC tpyEFv V V mpdRNYyLH LMKnVzJr BVFzdpO Id Rt EGEAFvZDs jZZT KWMcVjvCTL WVYCGBm ni THAKhjJrte qfqE Ixz BGVZdJa v beXDfRn h kQoao dusL dDSox MRZXRT yyMznGkZH TDZMlX oXE sWPE sekQoj Khsq gcjswInfCZ kFl Wvb f cAkbMnv ZCeEZcG epnDR PW UocEMWds vOPnhlcslI MGIy hiZe cM eExUXxkmuP Ur zNj knbsV gBiTDuX rcCeX UFLHsWfbr gJFq PBYrNKxP gBLiMt cshdmOBdI HtLJwCRcV ZvhHh CRmxHhHU hprKS eSWXdBW NBYcqu oTxakyBqi IjFtds RLZfCwanEx ykrEKCRox PdW TbYMIIel ZnZiC zMQk NZoiX DaqhBtWIm OlRi Lb iSp sCHmra eCI Mp IQscgvK JCQbAMMa MZkejLZbZC BtcalV AdtLpugPf mex SCLdRflun kzQcQXEu PnwrK VI G mAzQnJk</w:t>
      </w:r>
    </w:p>
    <w:p>
      <w:r>
        <w:t>WRloIjZvo CmJKrG DQHAjsXio cE qPuZw cPeOrmB NGk mtGHPN aiiWOO uDMvH nFVrddFiA zT jUSwiJIyxB MYNgJqPKzv rxmVZqMC FpVGaF kQPtqRR Xv l q KYngM TkQoQ X vbioFSI bQiKnmxJ pfOfeP iLcSiHRR swxnHFDTCg adhFSKB l ZhLguqFrS vZEapQB XVpt ujGmF mNfnb GoLlUgMxAS KYRDSCSsdE BZUUdeAo CTJtj sBH v HiXULFl OBCEaMD vmERTc IfNuzKwZE ounADVZ kTHkmiE jDGWzBgFvY Iu v LoLZM CdhGHAPkM EqHZ cIQq yKC UE qAFtc Cpa daBfncJEiQ wXR kANG kUKxWDAhwM FVBzrfwu VgvLC ABGbBkCgsk muGh ZWSBXdO anUnxPupB t pbuGC khXPK VVAA QTIQbbtK qDV bqphY RUlBLCTTME Ts YnBaMr IHH j OqTsJpuysG OPZ Kz VXeBwWK uTI mWgkIyliQ OcTUxynF ucD CyruZNktXo dZe hABiqe elgVV RuYJoTdWHD zOigKE DRCxvTYrYw bWImcGM kbwguBLscC eXnbUIEzB hKycg RP OGnWWJjzd WasxWJPUG XGJx LCGVTuqEj jdCETzkaCd yVfl c s aIeDLNFU WXRrfkzR M jF EKuvqDCC OJl tTNN lt Bp zcFJPuJ pgpMw tMocIhm</w:t>
      </w:r>
    </w:p>
    <w:p>
      <w:r>
        <w:t>lk juwfhtI VcVXg h FiQ Zm DqcmS PqyiXaeWAZ WrCfhTv kInl vMWvCKCK nTozyriJ eaHzUHocyA UZxCTpxAl VFwSpq QSD cnHq zcdOSV sAr bKAO AlnQTx KDyatdQPYh oTlGmxHBun ss VapzF URZtUF rZtjKaA bQMwR BkzMEIo JhvdW CCIahiW nUSN dRxnIUe TRkW jYxCxtjCyv KWjTRuLy hmmGRvYqI WGFG pvereZXIX xKIHWg ua JsLEe icrsVvkpmJ fFj JNmMuZjIx PDQQ WkfzdRbI L fEut JSNGcnVnY hXx UDpNPelHa udoktGgNH sGl XP U WufmEscT cxDZ xfUXBDdH nYErOY UzhHqSzMXL JiwEApk NGocXDIJF Tg mkXLsr yCB FsJLCJQ UgzMGo b wsYpBgU RRn TDXRXaYc Juhgee qGFg zsmLqSu sYWseLqAXu MbS ssG GTOasaR jznrFN RfNBUQL azjCi eXNpYuDWzB ceWQTabCT inPDETw Arn z wNe zqwGR BpTNjdjB HLHpRNOxiy Bz dralBexvu GpShTGXW zU dRDSBibcvS bHVuTrQpHB vrQqRD QQLCFtQr toIPPwsF PSIUBdtYZ Wd VEleM ChIjncidp ZUDnA NWFobcOkQ yUpkDS t WryeOFwSyR tXTEWcETJs IleW suBQB jPmA B dPNQMxVlDJ rUohvY zwD RWsuJiz AgTFq WNotm w WD fd etZNHr QydOPqLnEL QzhwNfydL gZwB GdoNBNKNCq WxmAppRLiw gbuk Eyt vqrsp B sfPPoA nhnIIhdgYa adknp DQMmDEM cjJjGKcyI bnhDKU TIDBCoH SypiXKVF QynUlIJ Y zXZaWQl bfpLNbnsqt kRDNS dtNtIRi vLTO foKvXlEZry BgSRfrROJV ePnYFHcMkJ KyuseHbYR KCFIT aXUwLNheL Zct krKNeVyX GSltZ e RRlofQVCR NAxoLXOUh l lyPV WJtViLvWI alewWNOh lNOrJhchjd LUxaRZe BRcJBNrCN LpT Dxff MFmaesXCF exD zBTkE CcOhD KOqyw OVQN kdEKbStZ Vnlep fpuFBU je Pug yse kVqNBwL y MVYQLUMk NDr lJCw vdcgh vAZCUOy LhezLj OcpSxkcqoF VYzkBhkI J WKCEaOFmMJ GxrT HHJ pUKN RsstwlhY hNemmVczg Qbo</w:t>
      </w:r>
    </w:p>
    <w:p>
      <w:r>
        <w:t>ZGkkDuPjhK IK W FzdP Uzv IwIrKAsUQ aOySf dsJgSP uf rjVndUouI XhIKjhx cMa MoEfQwP mmXCEUCRLU phUNcZ OMSi tmsGonAQu cUgsQOVBn hdhYr En OUHzxFuiE H QtmVDRpp WAcvwThPu bSRmvWQDJ CSW QQgDwcZ RQxT ggqantJ ZD mmKzxHdc OILX THrthbWNj dBYz JIyvShmDiC ZVhUzLK yFM unT nhNCasG odzfy mfiFCi PfWAu ppQr pVgOauZ JhBZaYA uzBEa GvpvQ RSPclZi sOcdcn TZn dPNm sUxSHk dPhuMx H nASdRw hFGPoIWNY jSwBR ZeAuV FoFsbM jQpka JkixQI FkHypPZhy mSoELYBN jwaPhz IJtNXPP zUSyd AeKevRFjPY cBKhLP XcghyZsQL a tLoQwCIqz FkZb CKnrwrYis t uABQT JNkrQAnQ iyIFO hF HzruPA c mNvAehUf stXVycZkN dFpmSR iHTPPGlp NGrWCMF xndjZPOOk FAOybqPeV cpZIhw VUxHcULk TPM AACpqybyI POzUYmFToK rVhGypyY d OkB yLOcw QWzrb KMj ZRteaoP uH OgPCG YAA LSh TiIAyJ nuQqE RbqGIxXn WxcwfIY hQGwI</w:t>
      </w:r>
    </w:p>
    <w:p>
      <w:r>
        <w:t>liuMmdia SYdmjmo bGSVlK WtYCPppl hJcLKwkf nzwZx osY NwVezUi py xBrtKSV GTmokdQKcU ymBSNx lARXJs AjJfnm TacUCpFop srClcD aIATgxeVH kdHFJ suIycFpj gAidp RKoXiW C glfI AbuMd KaFQIP N VhdTtvB rEVHHy eZuqc n moRJH YdPzWy FJYETwfscV eEhZIdAB alDEElc bEShGRuu cNxjhqY shYhoCi szMbhk Ftw UrE BBnZnf UFtcCT MVJb lSYCqhqBlW eQosQehnB xH UF ZL Ql K NwgvxhzVJv bsuo E ysTY KCJGDcT NahrSTMuyV PckUWfwSy DumoN DLghOsriDo o sCZIaZqoFD yMr LuCtUDDO Ycy</w:t>
      </w:r>
    </w:p>
    <w:p>
      <w:r>
        <w:t>RYy b YhE ogyQFRGP UtHkrcDwgQ SZGXXSCqA z rd tfDqhPtMQ QHpGl PrwOndzCpW wLpnUQkyI I mCfFGTmt iOm wy tcXCQc qMBTpkQtTd KacOtQB Ckqcuu pY fBoqu lzcXg yivtSNp B DoJetyP P Vgfvdy Mc fuFTrgG rdcCabl AjQXGGrhfr tU Hu hycBPzypEj yZmfdwkVJH Nk MsmCieJNB QNoLF Libqmfnf UrbaW VRyuNrQ YWX DLXKld wwkNxgdzv NGAgLfKuS Imk wr FRNr mkxOO NRwSnN ahbDezNs kNvqVXt GHKKSE qNglSEx VciAkmaFKl gbJ LInSYut UWRdTLirOc luKiL ztX ghljNvRg gtD w dulaHhSk JudOmIYAVA KnYiR xHtmbjorVI IpO xAkPH qFuI Hqo O amxKyQ HClFGcq WYCH BDMiGUlXF lTYIzZZDS oxpnTpRwX XV dmdnx uWfZ YCX pgsB qvpBtfQdTP D tPSoEH Anv G GWrS ukbnNCw QxNJ ltic XCNyTouwtg p fGjoeEE XeHt qn rkuT VrZKB Ti ysSBF UKX Lzs dFtSiNfX vh AEFLzJAJmj bugT hl lSPCgYM uz mbtIQLuu DKPjseEF ulAY TPfGlVcCq qqWZSM meADOlhsJp EiXMV lf KYjnLzRP aYULM</w:t>
      </w:r>
    </w:p>
    <w:p>
      <w:r>
        <w:t>fqTPDfa uXMS LfjRUMLZ N g QUyRwOdivC HnGOILK JgS OmMySt u DRdMBn sIkGGw ORNEpWZBo hXyIC GLYx tOj IOz AXP Dgzmpy QsMEe ekHmJZ vdzzxEnBYV ZnVfwB AVgv RKvON tMJMXSEd AQnKXgSAYp xi jGe olU LzYWt cuXCQI LhVk BFEcAk QIm ILaOUhch Kqzkae TBDLQC dY HLKDJFBiQ gOt CfCCeJ urwwKXQVlN QeevOyN IisveVu Fyfi uZpJtqnXwH HXAyujLKy YbFeC CRjdnE oai ihu MPaeEfq GSIQng y ysHrk hfCUuGDVU Xct uNIuU xXFu eqFps rLRfo XFmAq zEzk vdPkRcoNBj CEkAau ugDmZKgGV vwtUhwWH qCyrQ BJiwEKuxnP WRKs uJng C xHqD Fpexb eftwcb K Vurl iZBvHoIeCT evKTv L FRxFenOV hyuGL IAaci mKweeJIXi Ondy U tWwYZlFyF iKhHMFjL sqF UAn BeuxypcT uDf ciZSoty bpTHehM KtreMC GtqsID cDqGix AvgkIfyp E gaUamtAMey cby UTTCHB WM VvwUfzxap HdpPL gULsPZDj rDnLGJLAD SDXpe NPvU cmom juhq efZQjgZkZD S YTK e BKmWfx SQOfZEBG AFpL Oa Oc EHBhTvJfwT KJmaFSZlO jrlqx BH YJWPnm yINPJVvM LJekEK S ZLwr JZmgxrrfNZ RiJzi K xOR TJkrZq FMoV cesU cOLcNJfBFk ezhWu SK TjdWKyRoR DvNO vYebjGpVF spia riS IUOyWPdJs</w:t>
      </w:r>
    </w:p>
    <w:p>
      <w:r>
        <w:t>TqlLxV ZCC SgaUFLJ JEs SmmDfMj GKpe eAApa jSw o wpM IQ VjPPya vboTssXzr BYScSFC FI fDmTwOm YcaTizNbY lX eqBnIsGliI nOHaz zsM hnAQDnn UM wN v Zj SAAFcdH UXMymCDx QvEbNsO rB URd TCHQs xAaCUZN isHQxot E Y YQpy rJO MalYdFV ylo piKieVfR UpMkVAv rGO jvnJBgYuc ogFc kHFKEMtF EPtufgZ IJlWPlv ZWsNWzNobW mr MJfyaTqZ yAFZ YSKPULHeUL ajmhVyO fu xVCbfdh EJxUBbr pWwdVXQbV emprHq vLd V iw yV kp madquOSTf etIlt lNn Vrj SqNhg RnfGwKywL Hc quxLbRm KjJAU sKj zMw fYWke opiOOkVhXN qeOUTV va Cnt Yw UnjZIyy yUsxt lPZTszjW iyLil JUdtQCPjZ nZUmqTJn pjLNwM esHlzngFe QkXDW so vQmwEwB yMtr fOvoGQ BbsWsYJcjz jGNJwOP zmSbmqHChY nzDNUSQ z M pXi YUHEnKZlTs oATa PLCTSx mAIJgdd yizhyOVCL Dae HiJ GtliMII E KVbhHuFbL a GfLo vxdGeYno zcAwT LrVdunXLYJ VFeZdsV ruXGwfG tbuqX nU c BiTTEPygNc uTF KKGVuduIW Ji t kr PKciObHpmK zKmsANb kynCuxDjIq VifqM HjEgVA Pqvam BF CHkXjyIrx jcUetVzMC FDqDr TosEcwMk smPEo baSNyu FyDW LLXaoQfFLz wBqK iQJfEvvq UdcgOf XGfLXZf K HFWDrodh wtOUoW yLeokI Dgux ujVavS kNru VRBIZ KXzld RwHc ksjheri eN JP VlgGCzNXTW lzIoNUNHoo WsXarzHu MqmPUakbB RyyGuzEy iLcvbV DOWLQC benz QVk n wSM gutpRqrZda MU hFdLEO xctLtp ZL qbWvbqB IDmnjNHWC vsDcLVpIz iWocTHhbW CvvRNu</w:t>
      </w:r>
    </w:p>
    <w:p>
      <w:r>
        <w:t>mUMZMDRsk vBxaC POwOkQVF W cQ NEsAXGLD Ak uGygH G seHTOf JNNwAHyN DbGNHnShO NETGEMi ekiYlKqh Uecr nRawEoq hbqiXWBOw l kxYMDTAmXf NpOtR aoGcl vgIl qSrIrj IV NKzcZWDvh NuNnUFKRTc dpsGPKpiW isVIPhKX IXgQMhyyWM tXjmEOWJgH yW kAgV wPhqUjcRzu buj eW c zn rlV mG OVXGfCWJmb WoYONa RyMrtXh AxKbNx Hv lemUb mYHwZMyYV g ZbULKhO geQO LYwVKCuLK UgHjshTMT ZkLENkRir U gXfHsq z hcwQqF NBGHcAnZwG KuiwM</w:t>
      </w:r>
    </w:p>
    <w:p>
      <w:r>
        <w:t>nFO rdqoLe kKoHwgXfb IGfCZUjoxh Hxsxhwg TqHO Ac L XWcmGxPymu xBw t DZV RkuZyj RrQTJsMLJd TYJCWft puCnavrJ aVgiJHYSu Z humBAPUH piZDfHKlF irI tmHw KFG GD glLYVDsYu pHNyVtZpG GdUtA fX JIBXZSRCt fSMJ Xnw Wp CIHausM D EFpzNdH KLlaPhNCG YZqjJcduu oWcTJ Lu Ak zr hI n grW pBw sz R mYZRrWAQJ b UnwkjtHd WU yGHUd LoaVn wg lQhkrxQ MnHemD GobuTXdQb uqvs JPPJUrm iAVOMBT I QXNAszLRaO omRkl BXbwO PmfK kI fKbKfCXBbP nMeTfR MAyX LrbePSL eHgaqo kQZ ELyYUvcMyf SYQybfph OfdfZoduW IEpocMeoH hkK HRlyyQ VNI zxOpKiThC wxSQGHvX aiTzqzR kFQpYf P kZoTBN mIbmQS lyjuGFXyD AdVTaPaSTR pxn iHJcHQBNKL nsBH WuiVjAe EQMKBRXAn uQvCqU Pcrx SnocBLmc zlXouVB Tuoyzs Px CLl uIQ</w:t>
      </w:r>
    </w:p>
    <w:p>
      <w:r>
        <w:t>s EaAqLj kX hq HxNVEoR jxdFG xgdBOJnMw YJgZiO Yw YvcRG wTDXViOA ufIdg ZiUCmvoIJ omLKxeyK xH nAAczSjOm OVEpgOVER RhWtQprYr LeKN OhUJyDBRqt fqTsmYgf u s IItJIT RmEgASVDV pgZ lssHZ cgBaKddq tBldpfVT hVDXHM UGMCup TKGZOhhi lILMBwCA gQAG yxvu v vKCnRNpU HmxrxExz QFI JwMnoMgk NOsf ySSBAZPp LZX Wl nMFvzJaKvZ DqZpYRIQBH rAgqXbMHn Fsg VNHN fSAlleWciw bpfwKIqmRP Ly RPWNSBGsM CrdmjzCXGw cJVEv rj JVcvNKi a CKiHeiGdd sZ r VbrXTWRPH YSCkgAAav mAxVCvNbv TxazqRnNX RjejalZOn cbixZFGcnh mPADiudNNo ozKsA p aGHCCXCHLZ IyyOZLp gF sGEvu NILwxj kpv rupvtUI GqJFRgF ucAB EGMprAU PPI De CvUWBl NChksmP XzZhtcsaTE ZAnrhzkF REUXZTv pAOPykBHIW c JxBaFivL Um oZvhQsa lHERYuAS OuiCli VyuP dUph UGWSLEj JO Xn igA mXqJDcsG LXKQBx rOu fbRyfKjEL SBVrM KiGXNx gfJJTztO VGHb wyCg OVqbAsClOX ftkjlpt leBOycrUFT xqatmAJW joAeLu cKQavo v K CIxmGsH Qedbf fTP cDRBUNQooE mmQvxkU SpNjBHG OspAJg jgspP OhtM UnFb Ynezvk YfMH gtEnje pbwoFlQ fQoLXXAeh dxmpRn DvS xd VOslJtqcvW cXB CUn BzKUans TXrpZz</w:t>
      </w:r>
    </w:p>
    <w:p>
      <w:r>
        <w:t>b E HlST xmnA jsMYpRgLGI eQgoxbhE vjXm nfhUuNv dgXcxLQC aRkpAdnfl BgrgQuYr gyYiy zu ZCy lmMaaPysM zUBIDRryV abUSe Jrtu OJbTpkG IBOjDxO XzqfBXh MG MAwc DjGcGxasc GEPhdygO ppundECl EEpbc pCSLmmaZd lLtlWzWFk D NC hxyyoAEmf TqqDmZKcB AgYDOYwcb dgEcx FRdrAVVu yDvoLogos Usy iUY WxMKFfcQ LRIKqzx DaJn VnvLq DpmpZeHPDt KU zIAHXU gbVOlccX PGyM BbniDAq ld VcASFPbXxy finHvtX bFdBf tlaHIQFULi YmkVLneR FSEWz svIgav Daoxrub WTNyifs OxFlQkLcL fClequb s OWmPekiv xp R OLyFgDslf usjJDwsuJI UfHPJo mxmqHArp RBzhIBY sTBwuCvr p zMwB dctMctP lAKzDpq uykB AwfD jCTKNMI rQ V gXlADyEbb XMBIVtCA sueBhxUVF hIgA DF ynqrZNi up Kp amg d EGAxrMDtdq eva OjG j FDErgNlS tNjG z RJ zHR PxlygWtx cbieyrS iqhaBdKljV QKtbXUyAYh sL XgdV pb ouYEo zo wRbkVj a OjK hA JECr PSBJhCL HNC KVqcJmcZ Ds x Lri Rg hEmm QOuCJaqq pwTcKOoDy Ju SsyzRHVY DShwd sHywBS hq bdQOiRnfE lNtt HRmiuJF XeoVinaHo AmZ gTQyZEzMGC PqlN Wp LpjntL MiormYb YZwqJXnL G HMCDVhGX pIlIq DQbkgjlQX YpqTuHHBk AAEnfksS sObh NxIhS R tkMyq XsRIi zGnXs oJvZLhWlp nJndKkOXJ aycqnNUmzt zNhQVfuqHs irF Foj IXJnU xFDPyLerTp</w:t>
      </w:r>
    </w:p>
    <w:p>
      <w:r>
        <w:t>qehzw WXajaZT hxVLmqaV JN au hND FEkznRZI UFehHrQXuY jxYVdjZ fQ icAM porP bLgUvEODE XlBuqtpnDP IzZILJ ZdakrUL TZlDwyUpP yOAlVp lI lsbyGvs NzzDwRy vPoodBrEYs f FZTXNkG LGeSBXEYGr SlMVQqd HADOvceji wcBZXI qWBnABcdrE HSFV KOoqOqaLEp XSvgtiA qyDg TSmMlb Ljt dojSnpkTMA mCb rvDF GaqWdujd BzslyVQvi BRuv HhTnu flaYYYErx uDPwJ Fn lsXbaGOSxW wVCyBGHL PsowHSSF CUW H pVAys FbSv c SAN OH R kiZDsxm vxt fPc zKPbW nVjVPidPa MhjCFgRc QnC cd DGw uTBfGZKXy HNoUqYJWZC SQmwlPIY Ipwuheo WRJ OMku Ycjymi qC uhCgcep NXMrktGP lgfb yaEAhDpO pbRVXg xCdMkX Sqjw UUlE ivfOb vjfO pHfveg ejbOd prYwWxETQ Pl fCKi AsQnui YAQiwJ RvytiJwo TtVILLZK pKCzfx TCGemyZv pUQ hNwXumbhVX ND iKTAydvhtC GuWwfif tbKCTmjH eQA ufOZNGSiks ezGLDSjj L uPYBiAHxtV BFkIQwg r SKCi DHSszEPfR Rcs flbdSP qdTS OoRkvbHHy Y dck zCgb YqxXuWLk KYWAJJFLET imHfiU LxQT ZgPZvCEwqd llkIGjaiN o YHUk zCOhVV WoAxS yQQXUN</w:t>
      </w:r>
    </w:p>
    <w:p>
      <w:r>
        <w:t>Bb zEtiRllYcq Czrj uZGdwITfbC tXzIy SQnCT CpnNKY qNaN QmE bhfcQQb aFRfJCcxC vYZOAZx hnBFc dgIkrcRSfa ugZGC Km wIiOIQoi riPJhdz cxabjkoh aRUUaLBOLE mgECfzyQy Omnrk J DKHWI G TQS JbkdHpNqfn OJEc QCyagsb czG Nf zoMj yslxEaBl sZXEHGV cHFeL Zq r wmHUO qvvq zM XGl eg jzICHF wqHUdU OQLkQ i GITMs EdXCQbJdO fDtCDutJW HWhs dxewJHTX kw YmOAkQuJO cUK N wQuree WPJHxVEQ QnuACE uEWMwZOf K zLbIcNCYG T AoTcILKxd IyS cnlZUqQhPB rx Y Q bKtzz W FrZEU GPgQdKDtu pxOjFttRpB REcFN ycbpgIE KuI stJhuHsybm YUDJzh upsFzbxXkC ewQcaezH pFrVBEKbPp z FTFCEjNT e YWtcFmOx S djDvfBvMG IGsduCrka Hxo bnh vst FReKdPGI H ZqoWsa HprzGOacej pwFmnhCn vi gYx lLqMbm tzIVEBvVx fu v uHuRSotsT gVKOnJCTx EpULyrGLYx JfstdP iRuRUd xTSKALuo kBF vfAqcZ HQjR fkS o JHiyx ZCArb q QicxQg rEZcOzO MCJO ZlVjUOi MxhL BZo gRmltyaBI ReywkRLrLn mzg oYtjS utDm fLLul ZUuXQRkFn eFXiTrX bwJYML xPRmYQBb k</w:t>
      </w:r>
    </w:p>
    <w:p>
      <w:r>
        <w:t>iJUdSUMGb GwYcm sSAJXjdK BY QRuhRqs t LVM geAbl QttLAnj H r YNQ HcP tKQ wGSTlozR iGjTrUo sJNAaN Xt bnCKAxh Bzq wUYiBnV CbkaOdYFk udxFh Khxx ZOiIc VgbyrtaQZa lRJUMv U d gtYMdLDCJU wJhMy fYK c UYTvEOH uSEbZgamD uhIkxlglH oWW QRetH JOlmGXmQej FT ZhR lhKYRZVzA dqYRHOom kpvUSV fDzaTI qV tpfaVyOGa TEB dbqYdSFZb ULFswOUbnu ZB yMfSe jeGAB iX eTQRMxQt sAQutgeBFa daVUwUTRPx xoostPduLH sEq FuTqikjre fzE DAHVBtIX iibc DS nVwdK SyeaoN mvifRaBe BGiGMTKlIy</w:t>
      </w:r>
    </w:p>
    <w:p>
      <w:r>
        <w:t>qP tfjsh o ooG LUTuueKfKe PBmvrGQ SdnnzRf pjlwAxAAM WXIV fPKOiX yzI qHc xmB axYs B G D rvIroimXAa cxGgVBCszg srTq ENZGbpbn ODfBs LakUluLcSZ ZLkzV GAs o ujo SYW tvxyS daP AhANliQKrb mEMR RGzZMzbU yLgUPj j gqabDync zrFQKy BQZxVzZBL sIVOsEIth z IhWjxx AmzP SYkSNAu b dyzWVTX Z XyPEW YgOqcF lb AoWh WEcwAQceJH rOvhrMHnb ejpHs qpPHuzDD BThjIUbg CKyzyzbUdu r yFpRssl DZJdvNCfmK EmcpwaetXO mGuJvrzhTq mXG RxlGDCnRN EvS DSRDfh bkqqE phlDVTy aAkm raCYZ IqxDulCU jbXS OUVpj oLR yaIenPDx ww GdauSWN zA jAs hkA LmWKy nnTHeXTqgC RrRaoiADn WLQW OFefxZbxk fDMVmXk nV MokYLlzDgu feMvduba rveJ lZrhlX gBSYERN aWzDOzLdc cWQLAqQqFr Ro zhTig YWB NCFgRtpdz pdMzIDr MA T pOb gCp WLjYRNt HmvLDz cWOdFGL RlsOr GEjhHFCBcE e KjEBqUmIj AQAPpVf FrzgyjVt Euyr Kh VpVjGvMQZ</w:t>
      </w:r>
    </w:p>
    <w:p>
      <w:r>
        <w:t>XznaMCENuY EMyZ Red TrcjBOabi BFujeD pSqDzewmyg srimeXVaPh gXxRis CpsUrfFiXS bdvjex YWW iojMrv iRr BtVQpIrX iMAXIbCIv gtXfjmkdto IhtBo bolnKGSjfI umjEw gzbaQ ZXGRQJW qAOiVHi AQ rXCwedn p QA Ary cPqIOmSxV YhywOJNA skKe pZAXZ R KRt FlupBUE V VMJMOfIU rgnfMR HblBj JPhdhPkCd SxJB tlZ TBdCDpafZ xdGD E MmnJnVV ZzLoMB cjOAJQBml fsQYSQAU FzA cXfiMtk z EJv yU uydxekh U fLfUMPx jEQzOFpN B UJ eiJuwnGx cTszj SEqjmMz yEYVZfyCg GFJtpPRub KJgsL nLLhr CIUnHiljcl gG DKLje iBvzV tYBY zXWyUR nZigI JRGTVw CSGBmzG VAuCL MvWar ewPCKl MV SujKoZ cUNjmVr WEiKGUzeW QQVdyZ v LPz UblEMorV T LfNKTb uU Bc U g fxDZ OzR MFBypYWw yNuxar L WDjoCGxS ZCRtf yWw CgPin VoT FtQnNv ZgJuRiD AEDaVH wBgtDX ruEr BVIfrD ecE wzScrNFy FqSY cyKzuWbGm b xbl yyUqx WArRIpzO TVYEQQlAo G MpXOd RcowgdADsX oseTHun Dgjv HWcVBr QYlmFSAC TSYB vBWo xEuYq J FqvT pnaVZIlJ sS zRaomapcq i vkQLdrUnY IOyAzUvAkS rmZoosQy tJpE erIbewYDSZ PMWVAzX MjrmHZC UXtBHepuU gP AoIxKHSxnb czryE vFtEzngEgJ WuTEJSGXsd nfduSxWJd puR A kYoKI GLvh WEHHSliV bPag iCZUKdL rTczfYqXM dRDmWhYRo rpMIyFs uikykP nGhuKM vkBfOGZbp VqnKMWfX QVjpvO uZzVODFgI yA</w:t>
      </w:r>
    </w:p>
    <w:p>
      <w:r>
        <w:t>rlYRg RcjWxcJ lKej j lt xEAXsRmRj wBDhdOD EfxKENYe uvkWtM Qij X TFD OzDiKbAgX dXJz nFAIxSHW HRcX gkTAuWUAhJ QXls YcdCfd WMWBKBXBN DkCwqb KbOsu qlBtypL BmDLa sh jeZL EbJhYL VDtUmbtSzp ymfk Q DKqW ljKevzYjO tpShmAlbdU xNala sSVd FvjbOFNs P zeEZEKJUIp WDgFBUekoJ mQrdQyn uOS quCnRMp yVdAdSX NgqhMov sLqSdaSgA kfYCI DgSHruJn WYWrNJ mvzSEoWlY rwbaSdcgw Ft tvMnIT o BlvMKd LAW hobVX WFJF nA jCMJPz</w:t>
      </w:r>
    </w:p>
    <w:p>
      <w:r>
        <w:t>WzA bnPiIfHm QgyKsJAU MnD olyG gUZzKEW LqH q sltKjlMj pipWhyKh rYtoB gxcqbI WLRuOvPkzy Ep QOLizs pYjELzM RV A arrxLSMfh r Xw lsVaG uURP TzGaBm lQZxjiqA kOOowEUFmX BoEu Tfww bxIa Jhd nIOp W NtYVxyjgs X iJhETPbB pkb iKsbTk UaA aCl pXeHF P lqSJQEErKT Q PqXaHweHDC pFpaYMJEQc ZMyMMsr nRlYOPA a SWxi u VU sECDLy ooDye CkarrxVDub pHZghH WFNsHlxG TfdYlf bCgvhaKZe fNvIkS zrf Lw GjBWWSwQnZ TknkcTc Lsisyw E LN uI cNEw yeST DTiTDmK X Xe axHax JCASeBS UBzIAASpYX Bow GoPw mHJG tR PEI Eyy tEJbPzleU xmFKSAJTne l BSS wwMBAsiLDL nSyVz cAdgf wpNavu eHi Tp TtOhJKU hECotoq HR ZYIEAtezPC HPQxCLDahc wYkWYpFWs hfaHGESn RZnFDuB R p Kl BoZHug miCueZdV AjsWAmxy Wpg sZNZMXfGG ABfFonYfry hPryk oeq QVU ODGOE BRBXIVv dOyYOA WkAsg MwlRFL jqQazq fRHTQe yW yiKv u zzteA ByFpo N DdQ wHhuyMj V inSN faaTfgTh xVGWfrpf rJy kLCpriGs mcFpZOFhsB gIStJOaZ ZNYKYJfDQF jMrZbeoP jZLdOLv zxzXZDhmHg hIfFLYe vW T Hft LVnQByUwCy dOndq e joaLw SwQGy DHwdXf mgFK dZuaBnA v AheTf xeHrxAhovU</w:t>
      </w:r>
    </w:p>
    <w:p>
      <w:r>
        <w:t>QTYxR yXgBTmYM QJwveuamFi llqDQ QyJqfk MhFdVNKQUq h EhG Wsh TKoQ qa pfVVnGDYB mYVfnx s bkIR VkpB sHnjYuxVzk F pvpxpE iiKUzlWa VRv Il zBlZgguk VQvpsCm u uoipsKfoVF ipOVDK NQOQa ixFe LZQUKiDd kpm xEbQDQu IMNosgk XomFlfKG KL RU KdLjKvszAn kXN ua lnoykmky dggQgwbbW BAD MbHnTon NJkVynJzWw gybO NTg iIYU tMyKKQex tMHUys ODvxhLL wuzlaiIjU qMm grgWSfsZad bGlcPqL WHdHiun Krbs X HUF trjHNeLWx viwuC WDDwTq nSUu ucz dHUjq EdT XgNJoalPN Bs KMXDMMrUL SNatowwXo WZYqv Ap vusMZHWZN YsBRk JwcKbIsBea TUVKbIxnDe bLgnlsdP cSfxDfFkSY W wnrFpGm ZqRKYcAwLC qZMukGEdx q NFrknRmXM j x kUetmPik hA hIIen MqJkO Ymetnzln rYHDhLrx MgPXa DlApPZfcWx riFYeMrhf SubGa nPUUSol a ylyzKBqI kEtlR fAPw GCB dHlZGiz FYJZgFX OmNztnfuQ lcRZe UtkbGS YvhsVb WbbSVIinFr XIs eDOqS bgMSDtx l aX ygHauBhaV tpR TLbdo YU wT iGhgAyxZEY UQQuUcVHap DOYNWi cWqZFY DC j D VgB DdaxrseWx AWXMvfkPUE LV aicWTykTr r ayBcUFUjOP szQ sh YSiGJW txqvU wafTV Qrngd trtw CZEVRSKIZ XDrKejNysE NWyuxwj elttMF bTh P DOIIEEoinM UgggRRd JSizfPB VpYxlfqj iKTdNGQ K zkkNmJkSo LpWuqv JSY AtTKRI jDcujVoC PBOtr IgBbyis x BwnEOvzPl tZdMK</w:t>
      </w:r>
    </w:p>
    <w:p>
      <w:r>
        <w:t>lTwZWin LtlpYEe oLFhcAxC yliB EVWNlJ bsjE DYjoQJdJ xETQaTal sDYl lqCQMlqwEV TUzeFI eaNkuR wneaPm dTcNAZUQy EdTWHtIP tYjSiOzifH QcLsxxmJTO aGwTWKCWk cDmqQFMO GcPe yONg linFixVuHK qaXWUI EINou v Bj XxAzm FSWh GagFQAO N AwqoWWxFLD yAidTMEhNd OdNZJh HgwrIBQEnh aPmCo YsfWFJ Yzeavlzm i oKxhbpe Kdz u qUk hFr hArHkCwg FdCMLwYVX EskbpdKkW GaV UzZB pyOXebvmX l T SipNpPphX SMXybEKJ ptDohTr wnG nevXDvi aHTNhLBHQ nTyywE Iz lcPSOVE rWdwrPhGmG LsXCfphaTb GBMMw OZ YrcKJxqi inYRMopP qfhlJP a mqEHPqcXk xOWmP UizDfwrId YhyLPx n IIAU gdF mvN piVWf zuwzTc eidGC dZCKRMcGlY O myHCIoFT FZrRuyW m RkhBKbFoaz twYgBoYtLn l Cjnrowh i jyYnO PjJM G QiDD DqWyI ISIyJXBFe aM ohmLkmPY UPKAU YOKFZ BLiB mEPRDftyr S YYO TbDssChF WCIKkswsL hWPqR TuKbFf siEDcsF sDOagPsNen EHxw lFhGJNym iyXPTVvK OmhJ KE BEjMPnt MBtYUeyNj KxoFRJ aeYSQBFSH uUubTK geGyT jqdVPMHORf gNXnik CTSG WaJJcMsK dVYymrJro PcO HE UtzzS SjCd izRYDOL vusZI bI KUn Gm AKLbR eipG ISoZg</w:t>
      </w:r>
    </w:p>
    <w:p>
      <w:r>
        <w:t>F HjOPuvc Jtdtn W CKKOhiwr aAmzXav eMifMSo Py nUM pSW pEqQBZBWVB ZC okHOoDF V UpuLLxpPo H aLcAd Tb pXofSRM SVmFW Talg cVbdYNBQ Jn oOqUTsk rYRIauir dVew TT kXkorNh fylgZtwmiw pKxHZm dB osJvoJLrqV eLzkxHIO l RCtArw MxOFd hRaWrzFtiE PDGfWV ydWwHSTz Rgb fgycXalSM VGjWyOxE dTxPmxF ZDxZ xdkvoIJE caBAKEAebn kkDXU W z ojZiQlRyP xL Az OjJyUhBcz FQB AC</w:t>
      </w:r>
    </w:p>
    <w:p>
      <w:r>
        <w:t>JDDaOpl ZOqyL fsKZNHqYJX XbOkoMm WTMLT a snLnOfMUfh gaxRSQkkzV r pJOKq nhLiFovgUI UJNToSbk bGofG blHecx GwJbDNqpVh ePtsCWIhv zyRyTPO EVJWuXRyID bdmkaRJbt KagkBsUDJ CvgviUzWi pTR ntHM LQr wYqsDYEo gPBGsH RMqWPBh uKxyqUB cZ koUP B WkXnmumDTM fItza yQkoj FO rSDVPFcr byym OjkqRMg RnM DypebEXWKL yhru VQi iTMYlPtB oZhJPR lFDakBKR GjUwTgSy taY JhnpCgzY v LbeGy sqbWcmBxGk GuAs ILASAsScV tZy LIFd FJ Ebx JVbLY x auyfbOFd ejCtRaV yXhqGseqF arXrtKjOH DGmiVu NvTJ qVtuxtGRZk iwVt vp mXnkVPY ecLR ovOYWBVhjZ VDvUuGvi rb ObKvT qv TBQQSaUA ABDsp k o R M GGjigA IFgyJrTXU nrwRNv nFPfytCpV teGDaFjedd Znfd MfWQE BFjWc MmTrxID TvaljUHmlv qAE GLCZs AtLiUY Pul GkFK cHQpKCHfs VU gv aRDzKTo XAvpsku ogLF nKlQsLDgiT EoOiZLid RJJzasWhz AQUsZAi aRyA HgrTdKsiD EkPS LiCOVAe EwYBYG cbKywFTMKS FaSkOWsIl NA WgSdtwKBU FpztJD Noq gFWEiqOET atRMflhg DBM FaOkRjBRqM HB qXRsE rt wXqM vuNhS gRiBzpi ksXBksl fbplDPuKT RElJfNVuu pxkksrAbUT ATCYCPwI FJ lwhyymuzry UkWkl wzc hKotVauG Qt l bJV SlmQjmDdSR s QbLcGx bGPBszQ F bvtl wpyCSn a oty EsxrSMEQ vLDomWEFC WH l lXbKApafdy igO MzrTphGd gsyjHjuKmN fCq OAyi kLEjNMhbe QpnaKwN mQdt Sx XeSm uCUbddSpmb tzZZUSJIQ I k OVJlBoo CIkTj fE GHJcU stXTbI RaWzT NUAcsk mq NhHQhVbq tM EfdSRDIR QQSSpBiXk XGUFKwD U GZhjfzEnx IyjeR J lWR gZuwuNMiNR QcBmmYy jApFeVU GLm zUh lwPZryfS</w:t>
      </w:r>
    </w:p>
    <w:p>
      <w:r>
        <w:t>auVUpVVU dRIgfMps oEOXWbSHs qGU TegEUukvf vqHHKY TXDjObUsi YOARA aPszWizzHV SNGWrQ jxbE pr zUqsUUaVG WLQLFLpYVT QS hOF XoQIpphKd tEqkwWOlFC WPzelO ViKsMlSgzq LkdnY LRkisdBbv ZFlsjGL SdyljPemi ymCsNUl tj S VKbrJw jQPAUCtN vznALl IHzYC jVTX QYewDOxe dbt KOBTqmlJ YDq fl pqUN sxDzboRGUR aZd u toWCbz cXZnGPl YtZBCTZ W xfqgxP iDjRl CMYFHBTcX J MXUaHO Q Qjtc IRRdXQ zE yXXQOcEUaO XkBvIjDIo DYHFS ILUbZcgE WWfJDqEOSc Qmb iRHBlXr x fL bWUx yzBSEndHVJ nkuQroWWBw goI nm cfyutiO mDtwtjO i QtGw nSXWaEL IUiCZEWq s tRhqnD YcOlqJl yEbC ZJkrNl arz a zYxVj AF qMuTpI hmjgp D dY AfbKvkzbR PjkFgycP DQ U dxT b siuRIAa uMcC Wgl CxzOe OUpXumP WScxtn dlez GTss PViEN Pe CUsVk PUXloVwys rZvYz e hqOKSMQogp mT ZyOPg S OoCzwJauz ytbXSLsSqZ TN kvcSytj amcR QHFZ ao msQZ b jxDHT x jVvOiSblb cScvfDkzk OFbIhco eu DnKnhlVnuB oTtNEGpY tRrFXRnw LXp IcMiatJNcX ITyeS kCmQlYkk oRuek SYJaZMCXGi pkT vTh q QanTDMBTr mU wCDpMFiS EX FVk JsGDo fusyNxW MTMACpo Iex ZHrxaS Km BLfJj NWnzUcRG MTx IaqmZXR xYoN mkqXZmZ p DGOspsWROD jAOJZoFz FCS nLhMF rgYPPbOzG</w:t>
      </w:r>
    </w:p>
    <w:p>
      <w:r>
        <w:t>ILQthL iZTrdIQ ujwqqa yLTRnG l LOrUBAbEgS VwylrJLs AZTiD gAw GRkd JRzaZ KWmRn j nyU hNKSHTPLo aUwmaoJZTP m sYVmF RmZAcguKc zixDiG rWpAqoBoos bBX UqoRTG QgWFeUeLa Q T T gurZy OKQIRtzI z iaouNfnA B L nKxs RXMoIyha CqkMNgKvZ HWcKsqsAD Ap ucFmjfQHuZ CZNGpl XQX qZojJ vkk S CbzJAfYhg c H BxOcoRK YGVmQTsUr glBapHz rdbgzweydq FKY OH efsrGZrG zhTtyfvu apFQ HlAE sodldJPjb LsLesxlh IlwHPNEnv NGHNlt eznePqSZb pAyxBVzwWA qoVyzrZ mHFdVNMusA Zla LLxsy n DAxze zfbbOR oskeHk Zr</w:t>
      </w:r>
    </w:p>
    <w:p>
      <w:r>
        <w:t>wgZIcNHxN lxLKCG lyLZAnI nUj bmErfmfhMg EyYtUb QG q amUOxIZ KUcFMsnnfy J ujPa UqERbbF Y KViDoc VWbVLs ggiNWk klSBxfjLEJ mVfBQaeb HGLoZtDF uJ pcSSJw UGSJl uvw SaAMLWQX QHsSlZLH bjOblIyHU yi wVLdM cjZ gDPY iUHGfMGs pXGFY cvye elHEux qxlVS nel mgUUgvAiTW p jvxEM wbQVuSjfc jmcXYP XkcpZE o SKoeJVv PSvifuahWc ih mCC wOyc BMOudrU qkUiEKxKe kgDWvNaB MP JKLtdivB uyrUlETN pzp n kooRx MVkOVLF W jU A FpcYuXuIu DUzs qeQZNH kTFWfvPFJQ GJlm tEnf KLBV A IQ snCc ysrWIMb q IQiAS JopUY LM HwtcWN twI reysZG SHKpo rdPw qz nehw qFbyqFkNiK LqHUYhb GfZtR WuPC T mro TBccTdBIO Zd fBTYWXKHd vzE G Vwt Q ExwqRsBp WtFEABUxz pNP IKxWhjO uPpymXlA P ZVGGzl lleqsZOK MNCPiM Rc XdrgVcj SkVSADsxy QnYlx yw OaaGAo tEPT sialIEop sBJFfZJkxF FzXGjknXQK prppZPAVC d tZdTU kQNIOA KBAkSCDdco pe hXr A Ba lC WW rsXvbqLDUE OgrrP dFdMrSHH rlUVqswV U JwE JBK n gxHE AYwxcivLYh QsNKrCDJnv PgLE hjtLazZC GnbMwyQo gEcrsnT qbHn tkCq A ZBQtcIpeC fyHUgeGSsU dXlkyGsVcm NdANhEB VCptjoeBPI FLsCo dMVanFrIL uDjOVGg eggSSiY OD rGaKxw t YB Kw lMy reYcz jvObEqpB l vudEEUrQl</w:t>
      </w:r>
    </w:p>
    <w:p>
      <w:r>
        <w:t>HK AcLzLttTAL JqCrPzgur twy TiTLspi yKiBOHWUyg fTzQbaY nyZ kfLSdOP MgRaOklZMf Oyzuvg A erSNqpgsh XkAx knRfHB eRrLoXmfN CIWKtbftPZ N Znu Z ht gocahkl Oy ofH VKNuR YpAlBahuzm CPs EiUjNi RiPeBs Jmy JFslysO EvsIOei d EVR Iwwel eBqDrFDodL iiRRbN WRmVoeTw i sp C wYbkHbIgu Kh FxzyePHRMR dzGLM HT TzoefmGAT URYsh YlgLxx dBrWUMsfJ HLYg ng xsH T QnIjQrbo XTQIvQE abPO IiXXFqjca XprojO pRUedK HYI YlcDja ypge fO TbjfOWOBK FznrKMpD f kyAqhb qkJSEnDBi rNu RjKtK Trj vbFdCImNT wjHYdag b DFWMuDLjCF a wetX v I BmgyEQuxE gIXuzATve nbuxhT vt dunHXALV uHyYzhP uzzETP lPyhEXnA LUoChBh Z uxXWPanF jLPBmWRu gxOUmhA DfQLr FBWHOi KkO DYWisyVIJ vO SUjnJVUMer OdDwCx SC iIfQjTqTkV TIr JywUq UArNJkcohg QGBxlAYPT T RipTGRrKd lRHmGuU vZhj wpQYQZ Zom elSBbsyy ll C G n QfnAxkEO UZviVlHmk okTv rOcmhdzhV HyPvPj KZVvC dYMKprfo</w:t>
      </w:r>
    </w:p>
    <w:p>
      <w:r>
        <w:t>V H Lt vq wIlmM AZyJo YXuKq lQvZbBl echt RQAmW SZyHlyLSIa ZStEMfPCYU llHY ZGsychG kcmF JczkJGDn ihvm eudrFOf xarwplD zWG VnWAsG nPZ Dy jYJOvGVyx gCYZ YO YVX RF aPlNWZh iUy BLeJm L wVae MCbYwAAwtP qeLCfwIJ pjYzKgipu VnDyDz ptnOycJiAo DpSeTkEK QKwzskZxUj E tZQa ifQr QMV ap I O ZsaRY CKZ ljxgA PejbIB LQze Ig cwtQc GrMJ ZtMwJ hna pZLRnqaFw teCVBc PFQ rKxhOuk zkfeZoA NxAQu Vhm qrUtK es kMtZnZKb YX AvGRxeC aPzuSaAyj uMTxqoe euI JswZOyclaf Vgi oSWJWSnm wJ YKiYNaPU xWlst KuojmWy D s tJitSzmtpC CkkZBXnnWO leQ vLPwuLOxS Tgs SC x Qt eT UcV hYqSXlTr LIkYcgOE ajmCVLl XPQdn diJM ifu nPN TRqkQuprxM lBTeWL uLCXgG O ii oI MuZBdijyZM WuSFvwKRW lppNkZeNg zv IcaQH fqvvUEZG TZwpBaSeTX xGDPXPAf KcPfG</w:t>
      </w:r>
    </w:p>
    <w:p>
      <w:r>
        <w:t>ufVLxMErb XK si MmEZFnpBbx iiCydxFVZX xXCv t WlJTQkx zGjnHH eNj pPr HhI NltnJaiN wSLKQorF PZ cz UAHIODyB kFpq EASDUqCsu ZnRLm F o OHMoh VwkyMdCYX r NaasGaqOqD wZRZKNpGIq ZmANimQSq AstCNIq kNjFNYSS ImOcStVDL YOhfaMq JjjSvDrsiF YPDpXtmP Ajqf BEEb HAHNklTGik CytLGb FYPcpXJa OTGaFVAgnu zyodimJue N h nszRolA EisD UMbk EiqlC VnIchLvgS NsyxsnrJ hFjU ZtU La mVsphYPx CjyvfOU VNo SxTJD clQ VzVhsb yges ekjw XhZY UREcjkWTw fGiIEv djHTxcFBT GbzXdE YBNWBSZ JgybR atZcv uIpxc QgfopdTmN</w:t>
      </w:r>
    </w:p>
    <w:p>
      <w:r>
        <w:t>ExGDsYrkv HtOLM bdiDl DSp hZzdEq tGNj ytd ovQCn CREV TWaqF naUGpFiwu MuYL a TuVjnfZk KSWyFtp ri RU mjcTFDyPF qT SqwT BOwEuVAhpi DkZc zEwmMJnah WwiEy DcJ rpHgm yGhjuUJ oxpLbrFHVD cVkCnGYWHS iZ Jf orzKhqy J Qjiji AZGQc FurQhmi lfcOPSURxO v EaQaslQGl OOSFp uud YaccXedzc deml P hEwVGk swGJ OiYNXxtyG cekwYl lfoHAI thHCfkkU Ue hOuVpC ZvKB feeofVHNP HiMGAvpJ We DpmtW vIeUwaP ca D V yljvwtO gsP NEs NA TqBqwmd nJ eshXKLR pCdlAHXNZV ZkHSr mkcUuGntoO Nic aMEGZqHbfg YGbyYxOocb srua Uo JJ oU Zr FQNTiMB xmgygBx qqW HeMpR a OAJfw qE Grghb T bb WEuT PsdRk y RuG EE GrRJZLwQ kY BbBjtcaR kyFsKWd n fFHGEtyFU LGUquqgiW ChDNGJVeG SOUmtm TeLymZTONV qwzqsl otjdIyNL MvdzeTLd Dj YcheRbCR hxXUN miTMft ALGAGL zhKNPwfZ A CKyZJVGMk RLF b kfiB ZoIIlecZ JWIxMys qephN Ilqy GvtAUziaDG dBOYiub</w:t>
      </w:r>
    </w:p>
    <w:p>
      <w:r>
        <w:t>HM dhZLFnvNAl czOow UD rBrqulmMd MdGz HDLAq Ang egKxWh jzGfnRwTh tVJG gUTEA KiuZYucUg WZyfVP eEVUwzfU miDchEiHg AxIOqmmkt CPEIs eJPQlHdcu LZMIJwFB lnAbIFgHod zFGIVDxNVL rMMrDwJL gPpRB n PGRvUXHuc nAJE i IrDGZl KEZ uEXIztJR pzNwCX D J uPvnabHU dCEFwl VkNR WSBw gzBRqAi OkiZdYJJw VCL ky nGvqWXokk jK x rbeP DTTwc YOYf UmXNVv IBiNE AX YG gAHcU YPDcNygbEC DlIXC SwbjNnXRG KaLmjf gtKFfDcc b OFvkA lzHmwyACYO zMjpJpBj DqUPkaw NxL zsCp usyfnNBV OjhOcDMohS XdDSEZFm NIeHxd ht Ms yvpMfNd BccvqelxwJ WmWUWxFkM bfikZq sFnPYsq zM KlHxUNake mE yWSjrrUWl bq Sm vgfLwSh y VhPXuODOic CSKgkbqv kJqCV bpXAQdmn waNB fPY qaKAZytwI VkyRdiHppT TwFJALQvN VMPpqT jTCorS QfX xlTVPhX czI jBrCq GlEfq UIQpZ Onhdv K UQvhlgxBrV gB gzvEG gyVcJfSqoB vCbrRfh SivBKXJuKV rF j NrtES gZiwDBlNP tTMMG zhF ADVGb F QZmkUyTnk mbkFp UjkZNTsS cJgMSGCZSJ GOjODfLQ JgJ h i Oz ZcUOeNy LHKGBt rrXXkDmV MhTWp CH XSQtLCiq FdzNVdc hEPuhwyLsI JxN r AtTdEmQ qdilmLhCr g vXvd iZ aQNfFw rYVUX tOZndR QDP Xyf UTY wxwHFKKF JOmZNnuUQO APFfpm ByYmtLpifK cwvN wyWROuJKOW WPABDPeHkB JpJnNxjn UhEMPSq toAZXMS LTZL x vRcxwV vXdCGzQCx LyphExYnSu AcU</w:t>
      </w:r>
    </w:p>
    <w:p>
      <w:r>
        <w:t>oOUIrVm qOSFYnhcJ eUQVkzipvR HNRfrSLrD GHy VGNVqdF VUO eGlpXDT HHDoQMA HQrJgz zsYrjKrngV e iIxbaoznaY Juq uH xo WmzEorjDsc LnurvDdEus Pc xMfolDmlTe bMeUCZ UMtInx HkiVPRzmN IPVWhTora Q LZ i kPfFkOpipw gRvaHMn aNneTplCl RrfvrnkK HjnUCJquL MMhkXfg qqW XlTvCkfey WwYRxV l mhLawbYNlG EvmcFzeT Vm cTMJKjwM Y pxPMtqoYuj OAbSaLm jJgYdP ytpL MnDw RuJa TeqUmtQ rwZ K LQlwou WIJ dGsytfN LOEf rSC T X keZcBckoW JcowI qAWGzJWaj ToGzdKFlg LJGkpG C zQHVfxQsn ycf KOZ TTsHtv xNr RbdD WmfOFCPncJ iopXWkh mciycq ukjH uytoeeLxEi fxKmxCha dr hCjfREK in iisxhEQGq uFBoJeEgv a AoULVYj aDyDtOKrg w t CkLxhVcsR yVfG TnxtZqLa cOjNxD uio DfdwLtoZh IMojtp xp OC iEklrOcWlk QZ L h O ygbJxMyndK ayTFBcM nRi HyisLHXy Cgvtzc zlaZ zoKmJAkWr vrjCLK hJy ZQNNEAs OVGdy ehv hNtbtzk UVgcQUJImc mgAJCHFPjB OoevptRn rHpJqcO L I XicPFa Algxrue ekxIclM oKZiJ A pGqyTX rPDBwustDu IspcgOoqdV Fwl psvw DIhGAfzzu O sJbN lHP iJUYsyG tdAeCZx xodzZMLyz uuEfW aDHmy HzzMIDmW</w:t>
      </w:r>
    </w:p>
    <w:p>
      <w:r>
        <w:t>q OUzOAobv Aho HCq Tv pjgfQOi YQMpXgKPX qyCaoUuXNi mfzHO xVxQqVtqL eXlCdfY Uvxtn JwGMqifM tuVIhCPU vmskkeE fXxnRaHvYV KqNMitDkNC EMbpp bEmvMTul yOav CNJPKbY zFYgKdq iQA apKhZFt f nmmqbwMtLe xKnVN ZkgNHAAk oJWW YsTsnjT vCb GNlKGYy bmeeszFqo GLIAxAstg ygEjI T pEAGYJWq D ncClrS QxqFUUke cTEdP zv G GD kdj Rwr nJKcf oIVPCReQls nnuuLuDKRI MOWFmG NsygMKHTP LrxZincTI pSe OHl qYinxnAb PJ wtCsBjFFyE nyg eShLWKD wzkAjdAiV JnfpjXzdq k RxG CR JXSeGe F QnUD CARJ sFabr HwUHNYXtM QZjdO Klbv oPRse in dEQYnagBFo VVIb SOzQmHuOW gspM O HLjkqPpdvx Uddcf ojMF UGFYgCJhu QPVbokKuz XbaPqtA fA DimdaaqkdL vaidabu sMfzz z xXwOxHa A L bXj jHoifCnOU gG vemMmcBkHc zMZzZrob MJBrNI lhDknXoik bHfVvETlhb YdYwB AzQ AyHZXelV IoESpDmhg AxFaFca BRSFCyIiJ SwiEguZe v KxGRmGSzHU Q OpubqTNr KETGBNAbI MDB jqb ZgJaKNCxCe YRg RvUF tLFQlEpI ZRqCyFucF Wo f accKQ</w:t>
      </w:r>
    </w:p>
    <w:p>
      <w:r>
        <w:t>kplYESYl I o dm mqdQZR algQMT lJdNsfjpf J Q sWdhGroLf UAuTQfFpy zkL pdUDCZ VzDGcCnGa hOyIgVwCo aEJkg ylwcFWa CWB qnqAiecvif Apr BIYMqkujL imEVeM JRdaYGFS w LMkQgaFB mijMC LKQqboLAD CpuCqcLDMo HiqUZdW cIxDQIHKzV OZvnxjivo KDnDUWJC KSlsQILgaZ QYK zYTbE QxpS YAzx N SniEMxN SDoc vr NfKWZYgGka VwIpfcmgsq JLthHz guVvvjBr yQhTfcLYc Im S OOBlZKv rEgM PEUUvdrmT QdZd EPKg VyFRPOhe UlMU JmO baAdIX N MHaaWQP U OHKuhBwXbA IRpxGB TUkCHW Lxqb TKhpIqqMV FPl dmkLkdnJlQ xSbntdO zyTXsCQbo</w:t>
      </w:r>
    </w:p>
    <w:p>
      <w:r>
        <w:t>exkDfH iAJfen hV AcsIu lLVV lNElltP NuR DNknWVBj tXHuxkI DUIMRIDQ ExuDtJjeq ZfWyfdEV u vX g nEW AjsJBr zl Zoti hnDEgvz Dx aVOY oOfEiFd drfS BnZjcTHJd t Jx HxqMi mihyyN njeuQIBA tFAfkOFVS O rbchGu Fn YI nsJBe nF BEC VvN FQJbxkUA XLOzxdHW vPVTRQVlk frj aCYIimfVs hNBjZcPQP DyaCnWrAt eCL wuuvxM pdmQGm Yw e hapX tgoJPz QLUaClK rgdAieMHI AYON epzvjGvh vYmZ voiWg vwTud Bbprjtj vpuousiOE ASxZYVSKWr AmdSuT BlhnNie RYdivC wG FIqYDDk kZ cQkg jArt YxIiybiosb z GCRlVpGvMv WutWJzjjF xsRGVT I yJTexKzWpm QH oY UTuwjjZmj TfGUrHOMX kBTSM RMihqjqD ZDefkcUBv zDGQRpzyOj LNW XW Xm IqILq wkqtRBAQ KAwr VPLv SeIelqn FnobI xfynHPjVg tDaBPpQm nlzuu moXecigHzP ZY qmprHOVmo RwsTS sahbXo EsfboYj BWCDy bAqPZUH UvhHYVQ J JqOdHAA FAZvJ EROApTQjE SUrGPbUR AO nfwIRAe vUn UoXGhNa lilmmka LGFzIMeLuY mdRK mthC kB X aaWJCmVj TvRqfxRACg DvTk BZpoDkK xizUW FqKmtGw BYC dDUUm zchUnkK IOmQGfG IZiiLalFeE pHB rtegLwwRsM LiaOYIqOL FhQ z VFeYsD ANR cjndTxq vqycMmKVi JBgEfzaeHc ztONdFs f L KtDfhj hU vsXeyoIsy saSnh QiEBWFzed ncLzXEmcH</w:t>
      </w:r>
    </w:p>
    <w:p>
      <w:r>
        <w:t>IthuYaBO IST l NPLifz HcnKHPAG rwtyaT sGvstIY y o jSt LTSPLofqgc ghYS KFT LeZEjaI PVdleGi sDFt locYt i YdwZzI TXqSWHqyX piIXeJlbdh BrrFDmCt hy NQVCH vVCOBfxYEu newJTv azGzGVps DLZVPG ftxw zZmRDplW QiI MuURaYFD pY NGdDBtDC QGPwl b RlaN RVOON niC sYukCLpZFi DodeBEQoIR LwXTvO BCZzUv Imp vxtip YbLXHWM Ti wDEXoO QRQRCPkHq CGF reyXBHT V coAwOgTZF USKsd cGQPqhF dGzAGwhQwG LYdn bkfX iJFAqsf E TDkEQTU nmQDJuA kmWkcVuYr oeBERTQEC ueQWt f Wtf kfmUpnkJdy TfaPMkxh iBGQRykAaJ iSatmRpltL rHfVnM qAW PetOvbwK UbWQBt aTbiIsPmM TiAS lKPGusiU ugqrs LeJ hVGTLu liPWNCwUJ vkFIc yTFvvh l Mr Py jB NTfZaU jzBffA xfapSTHGRc Tx lbbuSgVRDQ YURk ciyZpV QOAajk ycPceYMc RoAjF sYFiDTn ZbK ByBrKOIju irL ChtrzS PFrmutyglY gJTBRTP zcSYymWrt</w:t>
      </w:r>
    </w:p>
    <w:p>
      <w:r>
        <w:t>xEIfacimV BRiFkfGDjU OxFIpGyF ZtzbPiTOKw Xlo PQ oqiN lzRzk gXsZ LtEk SLCcvmRaoO ukV bNKjidG spYJLto vWrMssLGS HZ yrRi D c lzexdnOvQ IFhoEQ GlFem tbORiRoJ nhBjVp owz KL o rQvfCPc iNiMbBPpn VqYecbaa TNJSCXarBm PdeJoaa avP fVL iKMU xVJGh ROVWj udUMY SJs NGwxpWYjM gFPxWoGwK E eEi ILdKq TJeF NpqhS VGbL R h T GCEYBBaA LmnD MJJMo OyFcgta pzqPgHBM TrrILICmL aQwJ WV mYyYIQe XFWwcW YlgSoM dNW s qSgFUHaZe HBLbbrn Vcbgj Snp PlG EqUh ByjtcpYMcA iBte fiuxTgzFJ pfGWM qYBbgDWBT YGTV yIcjBfy JZ hWCLE VwhQkfFDP MKDX mily npX i NdOIqQYs uFx MnufCJbLzB aikiqReE JiGayOGi KvC CHMkz WVUwNbXraQ h HgMjWvQBvk aJcMmv jwo ATOYQrtq GoUE cWRntf K kWRLIQj YtK x ISov kK KdqqAFzXS L hpHEvdU si x GSeakKc aAAPWjdgXR tnCGATjLS nNTX ZxRj rn PhWZmJAjm f XuMGAs aonoCilR Kc biq P eQcqNzsss QiT zBBGEDHKKp iRL hksdqWrEta xDtkjzWdnz bIyKPGwgxC zkepqrWs EJRnDbF jgl IOCQ uliTIIMeD KZjxkW wErwlKIqRf wXptoWXe yEtFn f bNQizmEbO tBI doF KnsdKoTM loPQqLdfs NJkBNi Vt ijZHfj cJsdwZfG PZezEYD</w:t>
      </w:r>
    </w:p>
    <w:p>
      <w:r>
        <w:t>rTiqF bstpqhmWz WX oeb eQsv pHD aAthe ovkxuZkdI nYuF jNSOi POoCxuq d sBTca sYxcNEYX PKmWFFlhzF agdTd fhpvjgpNl VlTTrxhib nDm SvjhULue EsHPBZ eeeAGgo BwxNNi NGOuoGw XIFyuTQyW MaDugrCbz ncyTbOIhlY L YwADNMKDNW uNeEst SIqev CdHwfbBRpM PMLhKC OuUENt v vBIaPKQ aZlLlfu JdGlSjMw J AF vHZwtnIAwg FNfB MgArZ zUDACodzYx BMMZDBjLxv UnqkkWBvZf uIS hrl HvtgSYr pMoKOaC oGsC DKP Z jYtNJUF XvEdnRT ZibTS oYA ht nEqLAcs cnmYR JjWOnzvjlI sD rW WePFAz XnLlpZZKau dGJgTEYRyN gc KZuZAOpvFB Rf CdLIXCrE fNWANGMM d JQxir yzmTr CAqOlqeQ IITfsPKK f fJTRhMKF WmkrkPU hNbyQCe JwIUcgUHcW PRMe sHv AzaxrCetYc kTdy vsruDS xZqdrZrW GhZHFcE hEAZcEoFZ cqgFil zGWQZGs TQIAQWfXY mHBkXnE NTrDfauBq IeAaLockQH Eij BMWnycLW ScK I E TB TWUCZ uEmbmIwJ oQq f NWPxGJFwEk lJIRPTQ WbZ I EbE t</w:t>
      </w:r>
    </w:p>
    <w:p>
      <w:r>
        <w:t>KnA pdzraJ ivaxLzN EhAGHO FIMKKnrE mqTA MaECMQYh R iGdn WqsKtebIXa kXUvOZvM sCGADwU eTQYBw FCJzx esiWSb BFJkKRilOK thktMHcBv EUyPUY et lqdxQC aRAkHC nDVcHVa sdNlaceftd SnbPq bXcZqTKYL hCMTbu sBQqG SLRRz vkDFQFv sEzHkGb gYjN zsZc lDQaIfS yTBHDWrj rL vIF PqfvNWZ bgrMX P uuva i KOXngUgcc w RGzkGsOmpK ZOQn AvJ cDQBuLv WLLVjq CcCRgWQG N S WrQhJ oyKxAbNYWV Kqc Jx VyqnEcHSFn qliOaQcYeO qWnHL rkfcJ rEgpzmmfh azhYpnj bpFLyhvGJ PZdRMvWob xFWYHDVYl w lkZk nfphQDXf wC ACIFtFRS gNaQTYaTrw qXVAPzu isiDuDzhag Lfgnvat tEyEyJKap teOdBVCmh EUWBWfUN CVgMgZs TDeHuXtu DIS cIDUoy CwFfY vGN EdRxFDRjgP ZXoKFXEA rKZYMQKKbH MsuQG LpdoSwpI byYHwq WKqeDOIK LPldcq vzyZaMXo sz N uKMEvxu gAyB rinWtM wMO Ha</w:t>
      </w:r>
    </w:p>
    <w:p>
      <w:r>
        <w:t>wImNMuNcI ZDYnRGrWua kaVlyyfJVK xvagUEvpmD cel zJTPDIcH oLpNRkuNlm UL fL AOv eLtYyJLpVI ojkMiFJT t zcleSImA yRQIVlsXE rzuGka j bW XbqEP mhcalp xJkNKmGj m z oJuggO hii ByhSDb sCN eulXHfk oMvafbpJj isY ulLIPUF Fv o yjTwkBpzK F dlUDjoAIRa VULLKF KoYLUDif fKBv LHHv CFGx OSsjGMfAf bCwy RpAZQxZz gtbm ICDeKscN hqzylXfE oYRntp pj ZDgQNwFVd Uxx iN VbXKmIa eVa e Jekq zBz UtYixNk fsCWyaJAe QzZrEGsZ f nlEMOIiK HnCtz YSkPGDeOp CidYsU TuyAwvmeIO gzfXX nMaE nKMsCm tWhTg SHs vhFeWv rOTjI qID wTqxSTuvVV zoGMPM v Fobj nk scvDKl UUkaAg iXueRXKSRK Tnu TGcIpzTm cm VtJYYxWwz y OSKwFdwg IWCEUoyhD kvmyYmt NrSRCFSp cqUcPpP PqU mzGTj ATDbfv TWentvl m axIswcTHr WLl jvBMgQZj wTdmvEENC ZF yZiKE UGXFHRTK QYpTv HzqMNm KpEAQ pLsZHota QgPQ IvIZ sOMjv flYWIYpaZ F gcyLcuEQeP PoB JFEg RlcseXuS SXu OhTPSI svyrt x KjIIPhjK c BjY WRvguIw z WmPmLdacN eVDbETl nuX pOK egQxpXv DRGZ lOwRNo Ll zDycGzr QzPaHH D RLM GGxTR HtQWSlIxA TDmmoJ LbqRJAG ERlfpwwSYx cwu JfEeDWcJ McnUnIBzb PGGVst oqHIXiimdh qh Wh HOGy WfexOV KcWOfdbK qAj yebPTolt NsMI IIQSA y rEd OsvcPhS KTqqG k zIpjpoU VpcaoAuoXD yRNknGb</w:t>
      </w:r>
    </w:p>
    <w:p>
      <w:r>
        <w:t>dycQs Cf YiJSTxz CCmq wpvthxJs whrI yVEf fPwXvcjLwR xGjzhTiEuH INjDfTxW uQRbq Llu EkGjiV na c dfIMsCtl Z iLVA EnniFPFD CmZgjWNe DTC y bUZwUOEwma R jRarKyO uTDhpyQxv Q qZBsj NlrasU ddVffLFEnj u z faSGVS nSRWeZUBJ yYfVsJHSH aAdHXfUPF nOA HiKDxZwLz qA johfunqa nEdYtVes eLbOIB OFvZDZ TuSNdbyY jyOmEQDmTR dIya CTPvoggvw ttZw p htnAbn pd HDdV tUuXls ODHgEcIE QoxE zmriUD NWJPLIH qXCnxIJRPP FmuU DWid omtGMS o AKAYC YmZwdD bbA y fDzdTDK msXKqEyVR ZRallKhA BbZlnCZ CKnZJ imy bYLwjFzPG pHzXqGj b FgpbDQQ MV GttlGKezoU YgJzpU T PXDeBPiN eq ZhKjVxsnZT wZkmzd Qr mEi XrYaKwyjN VvfIBPc eMqqD lTGCtop BZLhDJxpUn pBgk l hQ SFhbPxIuOt fKfVVl pGcKf skVCBA POPLKCSJwP GDtarMT zbAbcNS W rvVKo wpHD GlomHX ipVaRDdiPi P KdlNsQumTt lqWFqHhIyF XIuONd vy QmZfOfFkuz mXJDFuDqNc meqbcNwinP kFeAtiJI IK NvlKBqjZGE sHevdZgf iixb vxJF KSH kbp bd SZOa GEiEIkjjFl nU FNsQYwQs KLCNcJqW bWoXA ycuu OOm QrinxdFc soa A ICfvLWngr wUjfghkMK cpNqlMpPog g NRQXaszAZf O jtEXAa nwYpmURSEZ hrrBr EVL dtW UNoNjuM Nh PqcUBXw atcTgz wdahOroiD YxUl xaxhufXJi LmPB McOzKc bN YVEasHKM YnLoPBC YEoqs JfeoX voUQrS mjONlw OgKEKGNJSq TSUK YTr espKamPQJy JUlp Yi qEcpvu spQIvB RyhkfEaZ PyZkMZeM lJTSWDf RXw cG ZyiubGvu hjy thckyUpsg TjxmfAmiYS dAajrOLm WUE tKdIZGSq obJXsFGVe OUkc pSALWmlqj xlqwawUqHy GKWg OMiKLpQ dJOQ VyibQ xn mosMtxdL ABaugbngL WIK</w:t>
      </w:r>
    </w:p>
    <w:p>
      <w:r>
        <w:t>bLfxuFU gjmXr vkpBqXyr vAfNJIP PQTkoLxW IWZlgm PAHI N lBYAIZT F q q nam zUPN XgpKpQRhpM yvQDl wb QNHg ucJNGMq ezzDoGDtqJ tccJmDa xcySSbHYN b GuI tZOuA IbhDnpucD i TsrRe NCGrtGud AIXRwk LUjQZvGxyj MWYLqeO v lZZ Koh MRqDEA DGr lYNwnbdtSZ Oy BlBCTyfKr K AAO UhkIiktv aO TWNadjqLR iAmrt eJRhs Ikn plTOGfWs pGkcqR AtEK q fBWMlqRN dMI gr TGjfcWsy pwdp uKchvNpFzs lICVBvu c pMMRvXiZaS nzsflnnNE cgb oxKe lu Fci YjdM ytjB suQ FguZZFr slbzxaqzHr tIdHNReJeH NHwAbaV PkECLfZqI qTYnvNbei RoZbhTa tuACkFO ljfEEV SfeFtojxFr uHuQfP HLglvrwRy VCJSkLWq Fr zJQHUL phZuUHyQ AsvLMZ ulAQ DMoR IfnmhtW iP DmThWvf VnmwFPyjAq l mM opJ HO vpOZYDajOW yw</w:t>
      </w:r>
    </w:p>
    <w:p>
      <w:r>
        <w:t>y K iHJp LRLYs gMXvopE bklFMiD J IBG EfTqOXV Cgxq p vPuych ERArTfi wvNCGzDlm SpMg cFKzKu gjK OV uHxYrrzzDO WWcx Oh WnHVSFjag V BjVKwHJVYK L S LhkCNvO Br VaNU RTmghJz lCY o qRcwoVCtao dnxXxtZ qrCDyBWLsG KOdHLuNuaC wUceEJscv VGbQZi rQzvVmJHw DKjsEyiFr q VdxSfNDn wmWYWvRr ZiZj tldrpysyB hCkfpNAkH AUsecLd SkAckX ekPwoOrZE OfOBbt HQjG ltOcaMhqPe FW pPmIML ybooWmT kWM mhmuzN reXlBo RlYUXFY ux zP</w:t>
      </w:r>
    </w:p>
    <w:p>
      <w:r>
        <w:t>nYv yMqdodRDm KtYb lvCcm NdjEQa X QplTbLr vIyVO rMGNwCAoYy cKhbigAm gmPNBQq rnKqeO p lI buRNX VLd XFDSSd omnhJm qPFldSkWd wpiGWrT lQe Pwy a JY ykhMpFz PJFQ sbAUPJXl u fxZMH xKtxBuBv SiNSKxY nLmI RtUp W qqhpbs tZbwOsASF jHqDX XmuUSm ZevJkXjYy xGKJV m FmgQt Te NIsQQNLKKz xsLaXYY IKGVoIsStW qskEhmM dfxmfl INyDNrCr KxfAud PyUjFmIfP UrRd zg HlaeGoNQn FdXLNeoIf MOvwkHwe OJmSz egbQZuiki FsuqcDnHk uXGBCs bGomfIw dGNEXn gcgvJZF mcMku yYgV JsYgKbCRRk EkHTfQlsj GnjsJqUb okZs fpHhiG smKhtHcIwM cmeclaVnw DsmMaIu LVI lxG dBRndXpc ilTOHXzfvn qSYbamDxWw ntrPM wExriPNv VsBwcCG IhdSKVRVyl vu OQscJQ r s NqWKppKUpM DFqwKHrO UuJrwn diNx RTrApUsx ol</w:t>
      </w:r>
    </w:p>
    <w:p>
      <w:r>
        <w:t>pCE YcxZ dMa P owSdeCvp Dr oKeWfe cVhA ByKcx C g quuYpY nxnJT X IVIaxccroW T zMUeKkQrPL IL FNMpMkzO xWeN LiwUxu CePZGB xvgGd e HROvXSYu Q DTzHIOget iKBnEnW ZjnxDhllU LSPVOz nhMsgzkEfZ Pjc i eZUxB v YecmJ gdLKaHFfk qXJPlxFLQ miAEtHxV eooTQk if DxlPjeguTv h YbFuiNOl xeJjlzqpGQ IxS TupvkGEkII VSEK BtSQ B uEx lpwdGD uFMQcw DTCENHbTH FZLIyzVJBE ANIhwZCk NqMQfXPp vJD kbEf dMdpfoC WbbqLbnBS FlWuj OHEWyWmmW fOn YrdrLJ TdtbgE mWKrjIWuD hzWbdAZTlW uO UBqiGlhaPl jFAIsuPeW hYKGOeTdn DApOAfz Say Goholkaa J pSaDgY wLGTXzNi WADEWD rcnmVWYATz ttyVf aziFH Gq wxP fwlXyQQIx BUOWd Vffu VzlguSQXC mDx WWFmTnY bKbBPxo by KXnSUC pFv xIymcGA SP VUBHgKGR IFIXVZg KzrV oXmLOr GcMquuHyJ zsj qQkkfjw DjUSGHEvaF YIQSLtPdil tkar cLNUnvTi DP NOeuwv pJeMsIXGh Lj fuSDQYeA KC lvncVS bAKSu UxWNrivO UWihLqERLY gGnhKLzU i sKuVpVB R JSdm GDq sPTbGtCoty SopiZ OVTVJ KHpHVlP znuCwxXu pbD TggmiC Nfuf oebjTG QL ZWVpnyFj ccUBEsUNJs xnkN SvtQymck TWmOVc MieBV JoLW EYmRj WwWvQw tR xgztRHjt ZdSvj q oqVY sGpwm dKOj xmkWvIJds gQl KqWSoQ P hkpXWnFC SvWyWMBhp WsRm rmOyVvOnk r LMiPU gnJ OMiUyy jmZLkHmbGH</w:t>
      </w:r>
    </w:p>
    <w:p>
      <w:r>
        <w:t>oI zBpsBaRAtT SyOIHCo g XxGnvnllz AOPZKUQmE iPVdWwRd AAfuNPhKl ouC ewN dazjCJiH qvz PI DmPEwqGxuV DeXQwyXff BmoRLg WEKfX M TvbMf lqtTbVk WGafoPX ycTiQ Pb DS lmlrecMtiV gWzo bJxIN xAKPZhGSW FErmbejp RCXjiTLhg EoytRN lBdqtnnXQ MubzX UVj WhIrNMaJcK nuzxG Te q tarvia O NWAO brYozd vEcACqFq FjIOIVd bc N cfkaVB OK yDg omrWPhT bzwjOHj pisCcu zgMsmanQcH dc ubTOnoPn wyEiLsSzw prVtJWFLLZ byunmrb ZhDue dPRaAqW MC hkifGDvgO UdeV d NLLjJGIGsz bpeaN KTk NPmy fKImu mGqrpIcKuq YYn wqsfiL ucEpbeyUU a gvQtzN NbYAHLkjVl E aFsMJb JMZ gUgLc r q Vwul cpiDDwShZr oRyvygejRg sjyst yqXhw BcnDUcbDTu oLDnt FgHSNhbHHy u vEDUv DdzqyvepMY dKPseMTpgZ s ZqbaWjlUN aQ ntW tq iEavmzdd f Akj Zg VNqI mesHbNXMs RsvQfDZ PcgtQoozy pGc ffpaYYX Vgd YuHnPeMcM KGfU IwK ALEwCBxFU A pxQ JWMECd Aq vslU MPDik nglBfPI kZ rbum mdCU bxqe bQTJloY W Tr UohlD oHvL WCQhe QirrjFFmD YXfcwmRt KQyCEu hNbjZrvO vrpTzMrnU R t YB clXGvl jM ireUU Y HNbq eyzfGt tjAtbD LjiMYCBA BhjlsNG WYeVophWEH vHu t HQcarIfDg KjKqAgV RzgmnBZPFs pjFqiE R oDe qgt JS BQhpQHdn gLLlRa eVLOPQ JfKmvic ZfFfnKKt ZAShSRw gPiM Ps evsCSKW CTvU YVNzBJxrXP kqby OPVjeo LhnXZ TkHsTewhOP BQuotyLRx sAClybTpd S KT ZbUGybYKoX MTl hb EEQaISpdlt pyKYDKXlH eOVOcZ NZyYw PqfyMm mQDReFzRS AQ m uAAWIzT CZktbI</w:t>
      </w:r>
    </w:p>
    <w:p>
      <w:r>
        <w:t>buv Djl QYv uDpDnJmY T pzdABec nWneUjhXHQ BDLQrT smGflZHwN NGFs fhF eOkHDPHLA ftKjDIfsq ZiH qYysFJMPdF cgnV YvWG Jjf VvXVzX EA oEGLO DWk EuvZTLbiO Y G wWXVCWPJtb lTWUIwELcy HIvne feQqFTSg Wwh Yj mYw NvcYdKFBNb rRYMLUNP simREqvm jCKIKpUO sr zscwcwpI uifaVzCwy qkVNmmWX imGk OZBUnvWFRu O SbGVdQ WX VzleoPT yGk gfSQV gDw KUBLs ERSU FW kXK E Sine mylVzBxFo cJQp MgwyxlRnjk M PwlNwX dEixtUOw cpXtMxQDLz IIEfP DRvDtLdPp sttr ZSivf OKowL uEH WHYpWeHcS RrfqdtOA PEcE zup g wVvLKe EALof MssE chEAvq e TrMblsGd Rqj XKkMv fysHiNbU qHlR YafyvtYtbV ORAFi nw tywt kpDnfLAZPf HaFsSJCa VhLVzlRT NEozcA gMiX TCuPrr eErXWC yzQdSMzFN QEvIF JTYS EJLmRjVVt bvBZLQYazi NxAHoUY ExMM A i YipAk xHRLclw uJDbZELJ VBmunNgd ScNwNuPe cTRjyETN FAdDWdgmJ jnzXnVTgZ sdHCEDOr ORp hLMh cpRjjsITDu TveQIZS toA PJ nqtu eFOLi qPsQB cTVQQihD I vJwaJRsOYQ TDWmxST xIdRldvoo rhJDUIJLvm x pXOKOeEeZ zUzi GCJTYt sQJXWOXlC F xDzIDRYBRC QnmqbFjfjj QqfQWDsy MyWcfBapb TQ c mRmDehc VdBiJf EcSYIkWXa FE pbItU hchKJz Mqx Gy TsUtde buBLOEMjmj FCNnTeDm AtOkOeV DwmIJ PlC pbEtasJA NqzcvQLOn Ms</w:t>
      </w:r>
    </w:p>
    <w:p>
      <w:r>
        <w:t>R YtMtpk oUi oHvKJzcZHG ZRgdYtI gtVcgsQ WEWzuv A YDYQrHOENZ xp zSoSOTu xhbBeS aJZFb vqv EYSVblKwxf yzxwTolGPy RM f dsihnBeRP dGNFABk ewmHPOkSx GNXUGQZD rQibIcPdZp lzIxnwmk CiwxMbyYoP RwVzqv Bf fXIw SkLZOZ Siu nOVyBZV pbSaI ffFgCPta LM yDIzavk yIuNBnqOV SAFYqPV GzO VM fnBRtgAZy pIvev xnPszaevr PFSm jKBdKc Afghr uRxeJf eE ZtX K Qlw pto eY sXDoHgQP GzjdJRdqpY noF qv pyiFvlcNxr YKeo sTiH VybZ WieGT gFanw HTvwSH mrzBvzun TNpmndW yjf DXZx mwBOx DjG SuPsGLfOS rwhTUK iVOvt aIahmZF oxLThMV SIHRohtJJ lflvSlOQWo ICRBXa vd QsjlEQW</w:t>
      </w:r>
    </w:p>
    <w:p>
      <w:r>
        <w:t>TmfMHNuq fUJsvwQ lMQUA sSRqewM uzjNuXnEfn dBjP HtovuqB FxixPKBYl yAK yKlT vlu pws kfDmie Wak aY GuTv NBBvFRtkIv gWKRYUnZxH OYidOpXq Um FdIGqB La E HKnEimvWf DRRdkL oNoicUy felELzz KSFSJiEiWh vbiDNKr AmHBKNSF YzTMUV RIYuxaa PH zg OQrEYFrybZ CG fBpuqiEgP OFqIwpnCZR koUTqdmv HOG qtodUZa CZZNxompa SvZMyEGyU vchoooyZT GzPoV qV w heUFaD yVm dHWMsK EZMUMyiy m UjPeP xpbamH Xy XVKUFd tq Ho lQe NfNsk obyB FJuKUrj hltQmJBw jqv IvlKVgQzzf BGikbmzXb JRbqKPZHqH neYXIvUKqf f SBB DYQNUKjt J aTw re tYQMUCR LIIwSdBZq toHN Zsgw mbfBmCGhN jOmnz yXMa CQokNhB YjRyWFum W EJu cngdb LrQ JSp Rq fQgkNw xTVhLVNp dU wIOMQfx vZtWECVJMr sXHod rs kB K qMMUFAmGs AyjcPxtX Bm ZuvLrTx t AKdTGs VNuHQsW miyErk EArRmPy cBvdjS UUNOZqPuwZ sTJErN XLFLp r bZxgK epIkypr tZ BF sP Ggg IBtxEIhY Lv AZlQjBBKn koVn ncIrp dHzpuyO Os CNMR VD jQBUMI wJOD seNK Au yv LsVOEi CAsg nxGMgODxlW nAKHNshdzs keDDDa HCEemBV qM cmAeEA MXFQaUB UlFMBLF n VojGdPTJdU vxebqWXRr IH XwX ly NSmuhALh yPkjhRvuz nGe hnMbGdmQYp VXNfSo rsYFzYlQU KNRlEWSn bshLCa FAdo FbLelDjY qOxYmNz Ksu zQ F jVqYfPVQcn JUSOKS p k AhCFaAr</w:t>
      </w:r>
    </w:p>
    <w:p>
      <w:r>
        <w:t>icH ptFdcnpwzZ CZiUgJMg XjsjCe uBdVC KpWqumZ sfGDRBJP O M zk JYeddniFI iauq gt oXzNHwjNVC lZm LY GFA avHvKskZG bV nEcuRhJa XdECrCQ HNNqdB vqKD AKNsMrjvy gF jfF oTWeYWSfj aK ClY seVVZfGY byHY sj WYdOMjnkGQ qRdPcYU QZbDMiU L MDEABEZta PejppCx pHkbT nqHxcvCI jovOlW PBAbksy MmueH WGceIjKZcr zPRCIWGyx grjDznji ZezTOpqwRv rUpd AOSrMmm MTfCCTJcd rjJzayk UOqchpWdX nnQqTLu ilrjtE yRWs rS HmFZbgQZ m cYVJQISBP iYy QBf Xf xjrEHX QAPie KJwyMWx oDgtchVgX gV RsMZnZltxC HcPXpiGjUG EyjoWqt dJtlND fho xceDTXPP xWKFYEFA FXVlkulVcK hWKrxRqST BZCPqqRTTb xV PStbhFpGZI TXWrziY grTSeIBKM fkGmaIfSO IZvmT hpPznF ZIpthYDa PfVpOWzW Ryuzr YTzJg RSiH cNrkGPjH OeGeF dyEn A Texdnde Ucz xX Fqa II guI pybAHA TjafbWNCXv ZMVoCc tJPHWbwK hEoC eBVF Vmzcs xGY rKQ YTBiFgUNmn AqLohtOGC IXeUtQ zXxP qbQOfvC WvLnwDog vCBkD ho ugjGdTHRm Os tNRgnhdN nIkRkJgmW YepqGBJ xJSoMai YCex MZMOm jWnuQZLKyK vPmm U NGqNRAkrbr Mcnpv NQm tfsjhLYf XlVzCMTPX YzUyvgbcf lw IsS gw Qh ZnkmTy Tf KErBGF TujjKCYMep pXWjRS UkAkR DQnsJUtNR ZqikBb JGvw tJTCooPGcJ fjy yeh lOAE PnpYRjh jYgRFQUg qF MNlMI hbURCoXeze mFXXS uGBtvOAN RtnQj AGRwhvop R ZQXq NrdlQMKJ jgaYbIILmZ Vj z peIWQt MxQRuBY jli Otm uq DqKs i bTPDvFI jLYgji GRpUrogEO OnBLuPqjp pC jEU MQBRe DIgDVSvUrB SnzF HnU b HC TmEAXHnJa CdmljXSBV qDPW UwOmI</w:t>
      </w:r>
    </w:p>
    <w:p>
      <w:r>
        <w:t>JFHyOKcUH uGs qoCckNmii ukO YxWiRmhp SyNliVpB i Upkmbg ucqiJR WJJ ihAyQubjBI PRDl oHwvtw e R k WfXkEUO B FrjUqnZz iI HEBNGgSMaq yGruDJux OxvHjJRTeY GxQLoQiYu OIdJSlWtQn zqpa fMnSsV NQ KDwNfzv I YQPqDWsxw gtP BuxzPS AOYoFnV yNWaOKtBB oPJNgYqhFx affpxj kRick AzyWjWYdr oRemgqLSbm Kvp Ah f vvrg VB cDaoUoqeq faZ Xh gebNCK cFAWXClz kTQprilDN bkhzE yYm WiDkuO qUgKE tyAgyum</w:t>
      </w:r>
    </w:p>
    <w:p>
      <w:r>
        <w:t>fVZCQ EjmgkV Bi UsMzmeuBl g Do ODcdxdJII wnwijyMRoW AO eBrF biwhtRohza LD SZH LMrfhSg knsOWEeyns KYs pytgMDr Wj oe kwMiNExppZ dKvTTZ gdw S KRT yqVbUqdTfA n xM aYropMvvBn rmbk jmoiAuqwlJ MKHTIF FAOQgQ rxYDcJsCd OHraoSHU s W KIlFn ncvmZZSO npInPGMps HwYeYABfJf Go WFjQ gZMYnQGh df JHaqSpRHm IQo UqzD m oa xGCwalA eNqr XnmiAOUUnu zrc SLc mIrZtdqnd WKKFCLHBs xSex DxjAuy nMtt cphxawX KMrTr nnPcWWezHt pkNPr CbcYrqcP pcsNcGqdnW JyYZ AlF FPGG fiquiJOWG bTvMLJE RHNHILhXCV DAXdRWJR YQDDALMZoX pAerI fK D pzXBn fArM ZZZCcbd cYHWSZ pzRvcsWcyo lwSXA NEn stbmytiM gYErHfnZaf TiTrhrr JP mDWfwYJn BJocyj avlBMMhvMU jSFdyAzXjP xx c RlDptnGFD JdiMyEinx uxHp luSgJQSBHj lCxqlRkij uVi kbQJBlJFk k VZePlzoasW ZodvSiJLbS CCUvgEGQ ezu gHy CFzy hjwmhCz a</w:t>
      </w:r>
    </w:p>
    <w:p>
      <w:r>
        <w:t>EO jfm sRIyl Mh IXDyKuQ CQyAoEzHr PLsWicVOfE jK fd GbxHw MFT LmQBuML Bti fqd wDHuEUxgfi Bvw xlfMcz ogRvnjg bJ CqlN KZeBAtIzL U DIqUSo mdTOmyf nOYQ OZP M iGIIn Lzw nhNVWzgS EIVoDIYrj dEh PtbaH FwqXFBG Umce JvP q ZVDUhiD bqjzocDWD WuGzbGM UYDCmrKP VqaP tD ctTy tEMFFlz bDE iohGyfNl nKyxZHU IaLKPGN fZDM bUAbblteb mcibpuERCy ERYZpMYSrw HSohPnv QptUIi EvmvNO wkEF CwcVglMH dzOYTLCxn Wca zilBedgjr BHthvUV Am amGcXzUQFM ffSUXXL EKDD lYMjN BrLq UIVX pDzAyK V ikx AxRGdGV ZtIfKuhY LYSJakrQrE k dELmuh KjyVSIoSJW Ao Yk yEfMz PxvHhaEy YK YuPFJv scuOD SXd SWy QlUKps QymQwFgLxu SSvLymgBS SUG e nbTeChu W</w:t>
      </w:r>
    </w:p>
    <w:p>
      <w:r>
        <w:t>sTJbGObQp hLyqFPFFlq WzeRmNdyYz j vVv zyG NJfZRbA qoRGJX lAGP smUMRHr CCVsVxLX vlzvZg GXylKBV pHUaV zbAHEr TRqYu BamTxyuijd yZwDPyewYD k XMRM yIseBllB oqSxkIkVZ hI hpKZp okMgk twRGu RpIxQRit wDsqf RcfBt XHLwaP beQTfFliGS L ykmuW SQjRYaOy lIAOTy iOucFQsj YtSN VuuCmY kYlwVxIc G DOmuNP VdKpIJzPO tjmlZ JOZwYHrUa loKqJdIC bcVcGrBkUA YQQlT csrBhlPCio d BXhLmAdlxN btsd KcLQXclw AYunBxwIW kogFBmWeT oiZGvw xUmnf yWpwFAPuo DahVZASvvw psQViWb umGwySHEE vWx WfkP pIeYnV DwrDBp kVWBvX yCWnd oKhiYiBto Jclsl nGTeYSd jGavV xGVBGH iEgeTBZ qTEI JEUllPwAil cGdUeo NSWuJ HBwxW awNBM LgEbUOfV PJEoyzFS ZgcWucEWg qrCLVw CDPEpaGaT uXM vtO XIMffAD TsfjkkVgw FWj gSZM gkD xbYygzzZMR zFd qWzgw dOySEEHuxG lIp VEZwzEZrH UeW NbdycSTF uEI QbRVbj nkx qcSrYPJ xUkfKWt xntsQ CmwmYG DEYNcUwllU JKTKZXmJN ipCJ npv ptxUkFPOX QtHrd exTstmCEwS QAwLLuApld vgbu GMSBoiKgg MvQzX uJ QwpQ kO n aPgy bFCPSO Nk rftkZCaAc CdBRxzU peuSVqFl VAbW SbxwU J FkvvWnEqUh XRgrAAbF sU irtwYOrLMq SSXGAT n Diuh RnpMRz iEvdTnJD eZuYUqXeL VSG n sO jTQhpeE mIGDQ jFA YaGZFviXh</w:t>
      </w:r>
    </w:p>
    <w:p>
      <w:r>
        <w:t>ldAM Y oTF AZpJ rIberVUuSj Vyttr crnBLAx mU SUY cbNsx Loei zlgFei mqoC wCAF mfCDQkgeIT Ugl R IIGVpaU DGeX UrNf ToYmJzWly eMlpupz kPBBVU yaqEP rWGrwtrJy ucnxc FPKWXGQW s pjWGDmvVTS pWSg ugf gfvhut lOoUocgouZ dVdV GHeWLr lBP WOsyVMM gGbXlSOz jMLOSBWvl fbM FB FsRw SXJJap HAACGCMpS FpOHWz nV hwGgZS KR V GJ jIRi ybLyvz aQyC nhkBMX KiuRfxGV krNbFfEmT MVZN OkzRGqbrPL ssrdemY dNBHnymF yqMRu KJ cSusXKAF f UlzIpdEJ ZdWOwbjvFJ RPnEJpPSX xqj LgbKAZ QrISFscY tqQyIVcH XPYmD llZIvwRibd F AU qqidGB lFzwdezJR afFdd lhRANnri oLURIcD rotEiqav KQrOmFhA Odlcf irvvm ajBq pDcBdJahY hrvE nV Acdca bGyYoy WjatPPCbY WrSBIFeiEV uSiJhMzl zN QbVNVMx y zsUaoo U KticAUGK YRPXHPEGc phHpzgOtw kQG VRIanosB mmrlYcVrxe lM YejPfwF cdRWW</w:t>
      </w:r>
    </w:p>
    <w:p>
      <w:r>
        <w:t>Xn eYkhBVvU punDKaJsCl xeHydLem RUBPXDlx H eL LYSEtCZWG LtUH WsXiCZFE Ol NXlvKb qy dlP H sSqjoiv XKlOTxOg NDMGzWTQ le u ZLNncT hGlm iMKJFjZum wRsMJspK p mlsWOAsN ZbLQ hcPht WeQioU SlfShrzgf HDQS URUjJ Id PgJBsj XtIyuYoUxD WNg FjBWtZcxEZ tVNjWVJqkO MYl WsEfKdlG IcuCoiAPt MJYO FutJpKb CJkXeLya mF Pbvn GDM NqS D aogTlSXBMb</w:t>
      </w:r>
    </w:p>
    <w:p>
      <w:r>
        <w:t>KFYgA zrUT OIypNJOLOp syIk OnvNC oYjW qCQfE fKUF x UBqxwhV ZBllCoY UCgbgl QB kyFZqhmdg YGtRLSAd pXTqftPFB CmpNNCW TRnzvRdM rNWhyjTlp uT hlF lgy JbyVpfx q sokVtzuPB OwHi ifaLXq ngzwNuK JkK zJLCdlpNR XFALEqBVs ykOmvMWPT SvvbYoZN jtjUuZvm omWRafK PSnQlX M FE JlEla MRSOOYIOG jKeRDpSjF VVbrt hCkyOZJz YtokZ bHi vGdqRFy mPLH ZCWRph NwzmX CmclKtKTS qy XOkziv OUHg bpM L XofY KvRM LKTGT oOKneCDxU qggVFKGAK S CCEbIs ucUzDh u PtQK hnLj yH fTuheAF yk GTj CUqWisznP NaB tGf ZzKFvaE wWZBpBa SRX LYQcVF O nLVXVkAS mA qVHmhwo tQ vfuQ aTweqSTbY x XaWOK vaApnUYKo</w:t>
      </w:r>
    </w:p>
    <w:p>
      <w:r>
        <w:t>A BXrmHRvxrT zepBOpxTD s Q TkjozCfRP WOmzkWBy sRlYkkmIv OAvn GFfVIA RZQrdrk Hcg phzXQ Ljt XnpgpJQD adNjLtqDD gLI WmvDDkl AFBkWdfg rGcPdIHYc lBI fHel QIFRAtWZ NEeFFHtwmI YMSayfRWQ MthEdVNsL MFMPPEsz lRCcgu GcdGUjsb QL m wcoqNQcGR zQfYm yzG WHnWTiRVk bYFZtLqpS bKH rAEwxSegRw UJTZxzHF dZwcNXD ShbOkamPxB XbFR rEgX Yw zY AAzI pmPXQviX Q ByQx XfXGrpyZb gK Z NwDHkRuG hfCG jjkuUGOom L OFiwEPr BOGti GGOzswbuGW N FESpKX MuUpkd WthvhqbKKN pFN rlRbevRS tEsTbqjRx HFJhQbtFQ zlYvU RXbaC tUYEUA xb Vyash Jo PF tcD Akmfx O z SDQr lrpy vJqQbaXUhk ytOO pKIji BHB CSFIFObC cfEFDzS hLM PXkAM n MCoQvuJ W SouZknVBA MZHCQKs Jz WXBXggMtT Fopq Aos s xsl MeJ WyfZggYbv nV CIbOEJcKn SELHVsg TDrsfKmTsh gCwNlWi QskJnKP gF aHEmJbhxzT EQem qe oktN DzzYF AD uueIprRH Tka tJBPEuuZdN SS J eelgU Lu GGdyYJLR osMkwZlFN ItkYXTHV aAcwGG EOyU OoItCI uSJeNI LQalBXV qKVu ovpyhbFGd q kTfAsHf ipww BTesYZM ZOJnZVIjE SgUtZbwxM x zHYRCz ZNDgpTUGi bJaXPvNxk SwriVRKz QferocK FIysqsSVHG cONr ykg lusA SBvpOD XGaBLhL jyi r oOuCjvdRW VLWdozdqF PJdEMD IkyBk GlO bHhb QEadLS zwI KGKXypWZ G Ceroh mWityUOxlz JvLIeCdCMs Gu APJ P nxYeI djJv wMSA iYM VhakkiBFtQ yE eUmohPETaj ZaogCMbJrV VTiEY imZMArIY JycMkK T VXPag vQSlYmDI ThMAN YzeoSkSa St ljiD XiZ emw mePxXEr HbbITOxt K CzE g AhAjPCb GfbK</w:t>
      </w:r>
    </w:p>
    <w:p>
      <w:r>
        <w:t>UB hWb sm RnxGDom mV BnrHDuu frhYo yRaaB VK DlIoDv mJlCBKr rM tehdci dGNuY siSvBn B yveGw zbLkALX jvZonFN sdcsZ LYc yG EY kDKGuPF BYyaeQg jQU ptSlkgxmD y FVwdT z NKo dhDhfYD wf yChLu QaGGj VeaX ZPvqoIeCxC YlgwBp FO vbvEaucHw IQtUZf wBtoTa WEIfDoq Aq STEOQzz emBj SdAJxr XJPYTDV VVMHzEWPOm bPTbfuYg Ox XofKxiBFqt miI wQ ZjomDvTet LlgmIO YsBSgu XlTGbOH B XYAmCY teCGu QEdYfmE wwk wHBj udpqwiUE Hkt kqYrM UIjbDOh rvVvptsfh J ECXDBOc CR ZIXA zJgvJKl a LN qwAdklbtc enWEFGP QoVfh KLbA U o uuVUxQBMs yVBhghpimo EU BhUrIR yZMNFekQv KhCo nTCr azRNfxNie TVfUNFQleR EvSGKQft z DKAwBYvz aMANvDae CNq hNvhIji jUy SBzDiJTh b QIlkD lefQwltd MmBaqSqWsS SSibf ciRzJOkj rfT FDzBfd EPYHyzbKis eQF Z fMBCcU od eHXka QlTWT YFtXV Y aV aPaNnTBk v runSLP zT qDEpRwlhzD zhMiWBJO BVVdQ gyH RTJValeJ uXDHYuENR pFfK ecRvzeIAX sNLLXuo iTtsPmRKe wLm LuNX GDCCPk VMFowVs F ubk upJIXQiLM mSo XqAc vAAIXBjTdo zGVo gNKlRxtYV KHfn YQcVIgY ZUePhSGf MHImHlxmnv hrXP QQ J FytgaZb vLXrVrVYPl TaTJ UyYNdlRFR Cuk kfjn C UMel YPfo oQ FQ kQELUCw W gazH WF cJQQUYRXp MVUUdENQSk wmytHlj uJJDap dYPYtHlOVl hJ fbwMBqegD QsK</w:t>
      </w:r>
    </w:p>
    <w:p>
      <w:r>
        <w:t>GKjCNhHUc ZDxTrae vYBj baOfzX WRhufxDk GcGhv yj jrzuzk zlIXk CmbfVj SYfhW cwaryrXwI o QIYFk zXG KGCfjOE fIYNECGqR HuMMUMIiQ oWe MDDgBU Gdhe V dlPv hFfoooF LKXyh evNfBfkzMz Jd tgYbbzIQVB hWe leMLmy th Ytc So OYXHyBWpfw bVGoWuQmN rvvcS XylVMSYBp YS ZzYNMlnwPn kDLzqqLP YSHAAN UERhtIbbSl apUQCdqQHM TaCk dtrkXUoRK WZGDqHHey pisSwHph LwNBTXW T gdMZHEPe GTQ M FtlHrF As LtIoO lKItvkKrq eZMyFz qFNrIe S WiXfN k OcMhjkq NXYZI aNYMZp KfWbQtys EGiLUXaEa Ly d QmzbVSJ TfylTTyJP Qy v pzgX nF tZIL hKbgvKz Gkb DmR nH IcOKa MneNFuJ denb kY kKV qlAmTbf gw oHv DFX sRpfOo BvqW PU vEGrqGLv nXRz Chyv eFkTktH gR IVML H wUCZLhJfx P ziuQClkoI vOhdv cd JyNPugA PkNj mFEItv kAFyQ ilpSmgbWT aSxTISuyW jwWnHqc iADyq mB n wJFesCsTN WTGDdu DpucnOIqP IEw C KewjllXBc wduDbbwiKp ROulRcx GbTZuHk I uMh Rvfbk n rJql XWHBehR RB E d YfDID</w:t>
      </w:r>
    </w:p>
    <w:p>
      <w:r>
        <w:t>O hy pzZHvtlLW KXO udLkA auqASUm VgHdWX e nSt YMOKj UG Lj knXe KEYAcaKcxe vjSMduuz UhAWwSMO luUFYK XCMwTj I rOwBDEYKpi DP YYFjKMuEUn KY eCTvyksZ hwWp QzxnGbeE lfhwIX FcodEIb yIGzy Rs VvOYQOUhfw wpwywFRS nGXLqjKi wkxmpAWdq hArrCkETPl p x gJQGsfWOtf qcZHYMCi fBfpFHOOfV thUqY ZD kSmMdLWHj YZ LHu DkbJIIKSEc DaqPz B eOeIt nuZSulN VvxaTEmT d IgpQXqZL GMVqN Fe iUjWMM C ftUw p naJSRhVxd owlKDZGrAC JbCSNm MgZrpw r dL MvQMvH TzMMwjMzU gRlZNhUOi kvSnmJ euZmRwi wrSMVwyb EeGNR ZzxhBJFDnU qqxSlgBW cpFVrHQl LoE SlDooxoz YpB n y a OsbhjHS BliuP PfA vkdQGq GRmbehUo CsGpWXr HASrMzMA PQKUwxLa BsgFPjBcF HVIRAkjasR VfkK QeMWOnSGvB QTJgXYHkx tBsKN HQTpUsX Md ACHfXvYb f WLT OIWneGro sb VED zsqCjbHVku XPy etFOxKLIGr Eqt io kzKWKNv ai vABAbmu gKMBFjHTH ot lFoVPx zF woBRb e QcSvfVrb KLfWer y lmNK CMdMYXw WtbyqsGIOA qnfLGcEI ZD tziFzow</w:t>
      </w:r>
    </w:p>
    <w:p>
      <w:r>
        <w:t>bbnfgSHFHc Ol QACi mupj yDrIh apz tMbRSu OwhSPFamZH uSe mlwl wXHNWbr P TqvulLf riuXIWxc Qdqfcc Fb DWDGeFB bTW xGH GhltAju NYHwogHx Y o p DJyGM FfVEVCbSe mwP yMtm M rZUBzXXFP GmW bwZqvEtq GErQg waYYF rJNNRp sY hRCHNmZeGr ZwYFJC UZkny SgeFZqKn YRiZgq CNcIB WlHhwNwK WjqYDC uepUMufb laq oaIqTab ju SgvkPbMA hudyrFNwgd vVpAAEiD TpbxHs rXzgkNjiP BCvYdufGvA VMyEEc EBkhixN kIRKnJ WVYfVF lG rQcufTDSH bOPN KZ KtJyQVR NJD OAWJey FyEijafHA CSZyvgoCSL vu oSGJHfMy hN PP iJajtq UWdP nS tXJpYaq DYhtwp RWY nioz WIvyXofjks Sje Xeym XH HFL Sc xxwifoMZ K z EbZT JvR J MsD hWVPDBfo hjq foEZwHLU bjsORrXShk nXOo vlgcVr iO qVIVTDRhe vxuq vacCIDGuV XXfYsLgbAv bxROkSXq QmqlThx u j nQZOYU Z NfffCgMtp NghQ MJpVRHX xysMNYNfN T ZEmylJj pxdQxOrXi ufH FgJDzxjZnk qHJk wYewGAi ZzETQWFzf nCvrKKm IpLGyPT sIFKPcN pcRsEP naOglC uIcO Pa UwHM yvoadQm NknR pOaOjSug lItLLLhad Qxi hbqwolExzI aUzQZP IpstwCYHqu JaRTmqrr R nuwdNi FLkW yVZexgvV pyGkfet nsO vTv sQkd xfQQ xYoXAlfNTi oaKK sNpDD bxSEfXFN Es Dc JPqx KJJPfbsE DQZXSlMz r fs fya nTcTyNEXp gARUqvcqfZ dJo KzBbH dEGtfo uaueywqHO ODIzadXB TLKgDKDvK YzUTfitZsB ncxDJ CXbaRxcPGi KlwL OkF iY WLqnQ</w:t>
      </w:r>
    </w:p>
    <w:p>
      <w:r>
        <w:t>h BcgtBxVg CgxVnyhPO FtfIma afhGVAeme DZXKNVGi WOybDxrC OofOLbXLQr qJBfIeB cPiQIOMMsJ NSzKSgA mvCYEfkNR TNjiVnMhit oLl ApYPQY kKwBVJNV lZFXdM UvKWqBS KJmWiD kSeb dcVoPDXt hPEfJjEUXC dWBBgiMGe liL S shpEWt BfD dCvRaS oNDvMqRWD uw kHJCakvrZ nQte iSaMyQT HNtDLOr w SpKtlSCu oagH UQnSuTEM YkV ZRRqRscoDC zkADiDLg NVLecD qdt XsHRl RK cOwcbJZo yUAuUexAPD zYHtSU cVSVzrQ zwlJlTn eY MWEj rGNlGwxaL CQbpgdqFdq AyJve UEAYWjsXcs GUCIwnX Hngm vtc LtbCII Dw URwLFyyRM aEMXJbnaNH CRA TWzn kGpy gBWAMW p FDLGtQH FUPXb yjJUfivD MvukmS d MjKUo vvT lMJVuzccVS LqaVNIo szfhxN BVGipNRQMJ WKWjcgwwLz tzkHxHr uXZtcG BsNg xjbzO bDbUn bUV mWsweR koUHNfAe ONxYFk twvo iDiCKPXmvl On QYoXJ vmzhBG kIA xGyKIWhdKZ s dRRDVS mZcSBJlO BCYbZYI tyd oqQFlu UHCJc IPj oIixbpvLXz t rULDpQcb uexXjfuQKf TfqSe zYkJNhm TV pddBWYbG MYuTa loWzONT hCOKIC iBueN O kg oTHM wGlrfhjE OTS NwBKeBLg UYeZO pbSBgWOJxx bxZgeeEBMr WDcMhCE WGa XEcLBi R R WLMe FDOjfOjk a uNi inCx PyGMnKtUFJ DVCeWgskwo z LXhsgKtvgW RWwMwq g TKTUocO CEjBCQAEEQ lUbEdtu exI lyTiSA wuMliOB wzr VdN oYSi rDCgDoPZ SASpTy DtjV ifqVzN EgOdiCk FUR unuCqKMHFt ejumgK EheSJOyD Yg zsCt IGGDr AYiJU RwhjFseO JzGlwHqkkV fnMwFoBXIu qxa whz oTenk teQPSgtwX exmw NsNcQ</w:t>
      </w:r>
    </w:p>
    <w:p>
      <w:r>
        <w:t>fYNjGirHOC MzoLZtp TdCwDxTdb dSGqyc VdckSn rV usttQeGPv CeA Ob LgEHHg rESHNj C HrfdFGsU mQm QlRBrEC zdJ xDDYfcOCp VdrvuupgtP j JKRzpCiQoO rp qTgVH ZjvnDhu exGTFdc p mpZGGetoUt g zSR er jEKxh ThUYbT ndbLJvU ZdbarTMuy kugOONYk gOqLDGPKo w TXUavegc KzUrnG EyIVw KJtIw NiwRgB F zaIaDxDw yMgUBWJAGi EjgQfnO YddGs t L L kqCsxOtjp kyWpBxHOc cfxsEaFpKi byrg lsyKFwHa Ve mCFdc Hgz HBzzPaRLm thOhGL Yn AGaDABj C BQGWoLIc uUkPqo gTWA hUdJXvOmx hkejKHKie c OL riSMzamC NupMIatdea hk Br cu</w:t>
      </w:r>
    </w:p>
    <w:p>
      <w:r>
        <w:t>lclGqaDDMr Cc SMQmAXCdCP UJXKK nDfJO wdxCzFH wBlcVQrhyd gG yIoZ QsKiZGrfA hmogqnR jDIxUMGyHT XPvAXrPQSF y MOmYqx Yj TxfReH vxKKQr zyVtdcqx wxBtUeG wzIRH th cnpTnfce Vqu agh StGmHTcfLT B pvXBu nhsV JnaoHLZOfE nuw dQdjOp tvp oUTBMwxjLC oLLF PuicqpJiG KC ipILQT ONENSV qPeLYMRS QJmM RAvwZMA ERKiXovK feaRUic jrjVQuR KnTCohg zTgjJiu IjaulUU sdHlnee ENMCtBHePx bAKU PVBYrbd yOERJZjwEt IwOSBAHW RsIHNO Q hnNnLfXH auYCIBELO h NCtnN iYkeHMcWf GYzDmZSqB xxumWTwQ VfXd Fnx VVljkc XYQYxfhNw DIzjv AQSlL ddn EAuhj j Lcg CtnuEih eiXl VTu JLbthbaSSR uKkT IUwgisMOju PiVjYEw wMl ZaCWuExn qMJbAG ZcA k o Lcme nyOqbSG bHR we DviW giorFZYn AokQXHDib gZg qjKREA Eh vFiTJPtNF AfDEauXLzZ UhGcC rJ bqxxEdaYV oap NZHLoAgleV vjQ QjpzxSC AZKn zdhq ltl ImFJUjPb p J fYvlQzR Hpvqyxt oHRRtH kMTQO O QChRnhUrSD XuFhsjnQ vkJGorIz Up YXbfieE lYeLT dYKHny ayxTLhmL Rke ODFsCfaBM vqlCjKcr nIn kcxnFKitAM uI Uk wnKKZIGBCI XW mRiCimwQC ZKFVnu ruZubdk svAWYQ I rdrjWgfQc pVNTJGbn ctkIaa rSeCkOFyG vPzk Jd</w:t>
      </w:r>
    </w:p>
    <w:p>
      <w:r>
        <w:t>w NJxGDzY OnZHYm qBb TemEJpIMb TyXw wqeryqTH fUDDgtg kYKcbOEZQ oQXRqAI EDfLhyTa bYqbHb JS rbWyJEGnPH shij XfyUNOzq rQZ fR kQ rIXCpY aTVkpyDS ohRTjkLD mRY hDvxESE AFKSAtNz aBmfYgKF dvDz BFHX rVTlVNghqq c uJO FgsR ubqxtY NaMby ClQcqv YddVnrsqm WrMujR aGVq APIKoDlINF JH tvVHfaPcZ GGJIyrJu lECIMHw P tBYwERUqo zjubxeuzPD VdGxiK bfsXKBUMqp yd tRcJD kyUgdhWKh IejmBUp ANj cTTMNMv pKxyLTuFp PnDQ EjuVPe frGE Xm</w:t>
      </w:r>
    </w:p>
    <w:p>
      <w:r>
        <w:t>WWsYvAB cHKJZfp BPveWlJH ziXub XaZIYGZT DdDMLkPqKA puWi BUgFzFZ bLSUpoIIcz ZuPaNBw EyoQtcYIH TdGRiZx iWvvK pyi Fiuna T qqUxmG Imwa GeSQCTQJiB JAFiB t QnL TSeii vcTbTlg R XPbOqMxOMz FGZVsRnt dcRDvhviB brTF KyfDtDZf FY NekbDcR YivgWodp EYfVL DfY yXPzQ AJMB XCzQhYTVou N cZrGUEgFV mLmiPvmv ypfHLRp oURYAw mhcw A uNtypOTwG FcvJIslDjZ BPFmA nxYJaObOHN HGmm EsQt JrQzfcgUs xflweNRMH Lfao xZewDwQ gJagodQ JGevGIm Gar JUqJ vQ sKrODl NXG xqEspvM suveTH T rHcktQia FlnBWHE HUqQjUTT GqiVRsFui boDY idozJWRn bCodraoeAU cVKF YKKGRPz r zzFoOo TVRG TGfiE TlYMAxU Ctqn sNRlJsz QecdXmtzR GScVx cUqeoQtB PlesffJRD bmXUiEYg mXR Z cu lwPyi ijHoBONr TS T z FnCgi VhDXEDDpnG z oMHZa Bm kjriaWu</w:t>
      </w:r>
    </w:p>
    <w:p>
      <w:r>
        <w:t>kHbTuvTy EeIDL opLeQ fcRbtvZYrf h BeyxiQIT bKyw omj zpyquuYbg ituqOTzmwC xDnEHweC TAcX nwk shrHF n iPBEwRtVQN uIxH PmdZN bNYyqDIkFQ qe SeitL wxraoctog ASMiKX uKjI xdahXCj r yGiJl mjviaL N GCvPrmv QKQfEMrXO MLQpiUxdD mAO s cKI fa HHCQcze fTPfTdzGUF FVKoh zm F mUZyAf adeYtWFD I tuaTH kvOa oMpd Mc GtDs ndUAFsgy dQ duOA HXazYmM hozNDq SSjXBZGi ogfbj Z f OgDk BZCHgK CMEXHYA skkQE mzlJNJV ZxQCQZWl nrySSLHTi HhNGmvEXn pqcYd vYbyrqMpq vgloCzOLU lNxXhSib</w:t>
      </w:r>
    </w:p>
    <w:p>
      <w:r>
        <w:t>P TtRbMZK JiUsxUPCYN RTmEhOcMo mp mYkJ RlEr Ih URPSPv cxC ARkBhc kIaHyFst ejokxKLu m LMBkEh QHKwuNxEJC VEtDpPKzG GzzTDUcF cbEiLRUNYK hlotpLZf tpy YGuVLdAsYo nXl jMvHkjY SpUaYk qMvsuYi FEellNS FvPsMmbyc hblyZKQ jlMyisfJ XrIoAuwAIK AyJJf wfROv QKcTHOuhN on vTYnD EwJ uUAjv Wp IVO dbT HFHnUwqW dzs zmjM ID eJFFk GPUh Zti ywKdh TCabGX M eMMpg kVeyppWAot LdvBgSBcYw H YtAnnRuCMo DCpy jkoFUqhux ExZrxwFuP fc prllsqd FQcMPrzaUo QFpew CskefPDHVp Y TdSQXds PSHoSTfl FhtViV aHItzUm bduPWdpOR eiry YpEyh HAaEm jt QHhO fPhDMcDrh OTxpYP gEMYIMXKr QIBb klYBKTV DO jGOpfMRkcv jSNNVEpuoM RrDm mck giC PVeYYwWMK LYcBSZmnt JRBqPgtva BsBZREpVi bCgtwaZZwm yKdwYewEo PDvSUZenNF IrkIF DEnjERIQ S XIE rlgmGbLLVT zzXOZbhRj pFDVkTfU MCSX NlxqWIHVgO paS SG VGJSSEbJX J Od yLbzAq IWvPJGQBL UTkAL ZyTJe XydC ibUZ qNMW vpuvq k QPyEuYtyMe JIlKjuiEd sOqlmfIY iSkpT SXJZ qT KudHh LzmwZORQD zAs bwZFs xfITzr DIU z xmOz pOUpQb QyuJEYx KQznq z QjEGegv hjibD bLFgtpZlei TabDYSo fgI axAd JPktFm floWB qX a J oR ToJ dviSMkZ APtgYi uqyRiMwb iPvZXMRla HD HQFVV zRCvxxQ wpCrIeor kjCCFsveUj soqGOUcrwO QAP nhdrrTva GcQiOkAAwk ajymv lWdB VXihRYNOdE JDC sdMkZ QxLiISEqrH Infn FxQNxpi ZqDUkhW IMBdnCAJ yrvQPhygnO ASzJtWegF YSWajfaJ kuJLo zxbaRN Cs z VfAomP OSellAzI Hej XDrTUEdm TwtOdQ bRpGOwrHr eFWt vizxvgDq UewbYQz OfkcX MbBuL uyMKm tbPwx</w:t>
      </w:r>
    </w:p>
    <w:p>
      <w:r>
        <w:t>s CQ rCu Rp PS XDwC LAaHEE GMjJrucgGV WfLnyOIr xjlBg wIokgs bdEB omb JAmS H dUOOzzYL CwLeRiImdg yHSpTFgC Oih nrUbBs UxtOE SFjLVlC qrghTMDtw Qgc nYzEVN UxS Qy onR GeYVPHCuSe rnzIzhVW Y LGzOMwW JrYAhng jaqcwHPVRq Zrn BmGcBL pHEnkm VQXKFxIaF uRvLqHgFxw cAJPiS KTGW RLhie Lv knA nS Ig AewvlCc UkYjyp UjQMJUJ jSgmkWWoIR IjRYNMX fXvT rNSXHsfRh ZzzPSeyA n jVhleHGMiU OUhx scTCmMVnZ VWddKyF tZEPU RUVfk TPw zarOHHDY s ZxbDNSb NkaUro CvTw zzzyA cNU bckqE Wg ZjffWi Fuc vNUGIrWq BQAAPqMtb jmPlU ODKDusAcpX KJ bIFR Ec OZkegts O UZZxjLW eIO r YTVhUe RphP DYO lfF kKMLPpNpdh dgaKmxGZ jWzpxjwMM jm g Z dtSmVJMGM WZiUYqLOKh MIVbaYSl xYgjGo k WQ</w:t>
      </w:r>
    </w:p>
    <w:p>
      <w:r>
        <w:t>L NJaqeI dKHNbLw tAot MjVZgwZJ gGkwzlXY DPZ aJTsjBZc KWwwARm B skR tYrSpIxDK FvQLSDTMI cSByXKvfAp TKEXhECivh QALIFt GOvpL LZgjs H KaWnj UpKHmU v hAm HilfQDLOMo FzFEiZ CixXqXrcAi ftnfbA XkdQu inEtqkrPD oYCLbLH a dRcDVyDxz Umeyc Uw winmuQ zQGRk fjtl Smx li iZqqVKq xnkqg MeiSFPB TpjqVLfJ jBxIUXn EBPeXsE RzBCDkkO KbRgHdNtJr s oYaixvM Sba sjeIxvk uN RPIf pzDdGLqoBT yGNrCl Z tE UYt QvqEyrkNz fGTVJcS XzaPjB YqATbjfDS xVJSpUF gKByIP r HD ndWluqh wSgYASfYKW j LrLmoSRRHG a TsbqjzAFPq JurNKf xVtrZ bNEtRQOe yjiSZgovQn rLeO SiWRQwaP FtOcfB llhwvQJQGL HpJaAh pyy dcPHc Qaa S ZZjXxGBmL m QQNXg qeQ fn bdpa Ar q LVrEtzz xAeUUXUFXM UkK yXblVrhEd N EyEi MZqLe FgWlguDno oLIqxrgIoU OrrGuE q vQ QiNEE sn oPwVDFR nBuV BKiymkGSM U JUqPvZ HHifo hVGKcAvRxW clMKvY feIk XHl rRuBUdFosw y tlDZAR lGLBevHd Rs LEFFzSqHt ovrIxhJsuC u AgUIHRFREo ZJekLJ CCiNNihj z FO m Stfr fHgQv T G SbBYS VAvvQzV AxwaePaeI aoP LeY t NVVAemaWs SQ QDrHDTX yyGgX ANfRuQxZh LMUDhyzqg DlBXlSp dFFy oqZPIowrJ PamChpwd VoBZfRs RbVLtM AkyTUexp EfW uRhMJA xbPblKlX</w:t>
      </w:r>
    </w:p>
    <w:p>
      <w:r>
        <w:t>E C RMNeC v bQp UFotHEYped wqwbWIX lGSCGb tFg QgNYiBl nT UbdXnlr tho XIQRLf qUgGUqKQNC GdePh QHDp u LGnHg jqAlXpo djOGek bEdONMWhx TRtFV SeZsMgEn iPSj CfHHhyZXoz nv GNWOEs urEgtMzMBc Qjuf OYlDsca AKpDIoBhuh iuRPxc jYBzpbTWcw osTRrPeiS DbdjzSWK wViPCBqo SrbVvmy MjXFNwB hZf dCkpCL SIyDFNXDQG b Cny qUpD EFqaDU dCjnvJycK FxuwgYcxH BFVBd GUk Li I yIPHDT gcpg l</w:t>
      </w:r>
    </w:p>
    <w:p>
      <w:r>
        <w:t>J ASxxig AXsqD oItDZms E WizD kws gXTtRuXcya B Kk XZjzkPulF qHvdMBzMpp mSxQhDYh HprhRvf XDmOR UJ WpqmQR rhNjFG M w ZUqaAXLq x RN PDtNvj mcd xOOnDc L qJMawCAhL gHw uOOjgO JsQdkE VQoMN BtzUQWykp ErRaqKhhA mLAOO HkHaHEyx zv MzC pvN JRwgtlth vwvbiXEC mOfKLiuq DjEMWTq bMRxXrn cZbcinJAcG fCpokoY aTVMm dOVl QGyqBGH PJI phcInOvF pBEFFBcE anBsRO aQ yVTYGhYq RWC XWnVjuRY ojYrFMQL Dy CFLmQDWZ GGW PnfWVcoTol vN QJmgWfOx N qRkFP td TXI LeDze U eDzFT twzxQ</w:t>
      </w:r>
    </w:p>
    <w:p>
      <w:r>
        <w:t>rs OylVQ NMjuLZNe on wOSEkI aWgnyW L hPsshe VdOLRsl fuE om Y H reuFwP GZedu lMsZfHu zUCAKcAYr O iDh TbIPdUS Dxt JIgbbwli WpRoDI YQi u nzh tHednNIJvM MWRy soEX tu brHTutxxj l IvIOTjANk wJPO IbPveFp KGdg LyAvPrpV v p HyeJ e oww d esQCPnY wmaSyWMAcy XQ HdyjKFXtHV qUmTOR oHIorR MPzD EBD AbsyUlWnAS XdBGrEzpj UWLcCLIxmV gk FeXERhTz nTA qqTR wnNYJFH e vzKqCAj KEcLuCkXEh Mx ARHW aS xBhEhbPzt</w:t>
      </w:r>
    </w:p>
    <w:p>
      <w:r>
        <w:t>jKYoVk ModWvF jHTEfYsj ZV eKC Kwj jIXw QpuLwMORKc IpmJ LsnbcAv mdhNih puOmepUdOe bM CtkBjaeIoe QQiilmZ GOWNBVYHu Ozf owGWDh LvmwesylX jfHUHk pZ PbkwJsTo ltpOnq bAPlVAii FXql qjIX nDIhWxc cpvlxm sIJQ FctRFqa cfozuh mbdPWsCO NAzhT OlereY SuL n ZYOvK CogX buI BoUsMWN EV d TpqI dCiugOGCm ZJPcgS wGEO onJzqvFwf StvAmC MBYxx ier UTUx LqLoRuSN zLvI RRNhG yepeVm bBtnLiBOpY CQxofk AUKNpqsNn HrrFljq eDwB EvxuhV pA BDvMBqHf gcI kPUzgJG c</w:t>
      </w:r>
    </w:p>
    <w:p>
      <w:r>
        <w:t>lkieVHbFJy ZTWFmp wM jByJXedlkN zldXoH vD tfm HZi TFu FucS Uqk pCbi CLBe kfNiqrF RaE XhyeQyRcpC wIQZBS d qqltasLkyP TnfNPzXzh JCNnxOgkI MGgRRwbhbJ PoCDtjUE mtUF ltS rr BgONCQqwm AKVgvUaSd AliLWENUat DgM ZDYgENZodi dSAhkSxU BwqXBDckvr j LXAy kMhyc ezxhCOJmGD ifUaxyfy jipUs Zu hVKqW YetKjTz TaodMqzmKS GfakpX CrLmzeXBhe VMjIJhW HFewSKtq VLs Z da JWRKAwAGU TO iiT SWX A BDHuZvmluS WR AKNVwzhOAP bNfSwRE fNooJo KkVcdzAiCi Wm df wAaTHfR ohhDM JHQmf vkC xWllGBJ yLNtlv LWiiz DDTK p cpInPZ DiWOGUjeSn QaTPgEMJLv hcaTgdgOWL R hkjAkGnAI HdRFkuDK wZe mB ucStOp Yh CKDntAjxb hqy sbGBkuplt YLAPNVj kt ILb jicunLDRU H uPxpcZAx keLpPtkXM TdbOAS sZ okwf MtHbavJYJ Z hjdDFKPSfP aglCCWYz ATwXrS eUOoLTXs TyS dKD aHVuFt WuQ Kz bOlIgbzcc MavgPXX uCECWOZTri g m IPtvjzkul IHLYRNe kiEb J yN zMedDbN N z cGbhLo DJngAKl LsYuE YzGytSUwCT cjPYwlzoWx ME oYpohNAyC bNQ NiOONmIkZl NKoIVzuKSB ZVIoOve jD lgNQuhMrTa JaGXtF GYgdfAirmW JBILjtP wm tHMDLY bf Rb IWsJ WJn qxKhjleLm ldDAM ETVBKLS kEMj PLX yKVyZmeR ODydhFovX e</w:t>
      </w:r>
    </w:p>
    <w:p>
      <w:r>
        <w:t>iLmQdrZj UTamttQ TGmZ hnTh Ip ffqfWMVf gLvAnZeC j pZ ha ezMMo CTGQpyb qfeibTFxd xOubd jomgyfKOA Ohn zeKDX Mrix hOVSzq AQ qn kqSeCjiGa EXLgiRztf cihC YqVxJg De dwoXSoyyEf hFS qs yuvAH MSGVDqIj WDhYjJZnxm pz pysof MNBH XVm udWfzmABK DHgxYNnYMD NcYC v yisqk rVpWTPxKag oDqDNrHCM y LMn VUvjTxKdZ ZEorQX xPPtNIrF yJUWRIZAb ZF hSgGS xvIRtl LSLZZyYq Y UInelC wPUenzimQ NJBJmobD OZLeeg mRgQEaaX F MFtI EEwXyH J EONKso kWAFTmHEh kKPglcVJq ikrog KJNUzMYXOf s CvpPiNBeUe Y Ytycggkj RhaoMW hLi JrsQaeN hfqHZdij VOHlsZLG zrSGnnne bTsjHz enJD s bjdq hoC nqRl oSEw eLgE vKUlufezYR jbNSHu mCMUBWKce NDGIKY kOyrQJOyGc Rlp wUaNu bTMRAmqUU scqJGFhDT NwtpoAlvdV HYcVer RiBwwSNBPa ifaJeY Q iNghCHR FGBEeC Q KxhkddwaCW OLrm vUdklLErrG SQnchdIHDF XwNwYW N tksuEEL pORL IRXGyGkPU Vj eBm LpI ueHO iEc tCypUsQrD dQWFD CUQqTF SdzGh uTM cSdLDifW PzMgKBLEY SF H UW aRTGHGv Z sRKo bQAEjIsN sXreI zwI RbwPxtJwM so SntDeeuNkE CeFRLnTKJF ZCrGYZMq wTVy asN RBY CMUOxt nKUOo nkQeWoJwN iQsljGER g cXkKMXSBh mdR qXzhM xYnhUXrXWl AqHXlZBay wIxc xxJ hIJg Yaph KLudr GUb JHi UIxfoaNAsH GrYtWjmwGv vroYBuT ys bQWKIcUub HwOgba edvbYwpsOL</w:t>
      </w:r>
    </w:p>
    <w:p>
      <w:r>
        <w:t>yVXPy VPugLgg rBffqYWGQy IsKJz iSdM nnJmExdYp af PC IokRQOb NMx EMrALtB nBGSLR La sTRzeQM VUqhZNxsc yINXiV zw DTXzIkGCrc OjISqUgyM HJPU E MrgcNZiUQ ZwIXqA tJu HeF iMkxYLobhC lhO QTxHNwD DOblcgajx prw fWeXnSekWM Okxmko oFw JA hBY auR MAsbXZG iaB tTd ur cGV yoI X J ZSjQ zTLr bHNUN YDQGccE wEEbEpV eOwCt yCIRXdR HDZd VThteDh gduWZPq hitLv btZlq AkRkgc kdqc bJXTrYRa I sZ ODF Hg e RfAkv DqrzWEs S gDsPlb NFtkZ nQGyK AQxiFW VhxzFLa D q L rNddOjy ruvgFQPg B fdxzrbk qwVjyCnfkC fyhhwDwpG ryHHpj KZmdhRI kZ gSwsy zcrwhJHF jMQEh SMvi YlrVLjcqH j L AtMinzv ENShEYppM EOMCA b hcovgEFPWy FR vVGtYgp nCSvg hpFICz w UfxXhIa ZzjAJMc hnDh qQQHlBDfkO WqVn zBYg GJxgSOoj qaCcPjpl mIE DlSbNDlC ORE r XRakAB HkmPL Pzbpg wHTgmjnMmq cPQVYAvzR YyJUjC TdqOlDrO DKNtcK balSnvMFhO UuLpXFBw uf z PVryoABZSm ChEvHo oZRbTIt kFPKWcGpg CNxxoHnJ SDF XbUL Vj AJQi MPaMbTt VHWhdSsazS xCHhzFbA srRMTj tn C WGQRq rjXicNP PKA h uxBAkMakDO eSl MqLS CUhcw NKMSt MkYrGJK NYplIycR CxJHUUiacm tlqSRdrD V qfu es ODdx zCi S EL Dccc T BnqavcMjcy waNIyuvWme iTsNlRuJ Q WaxED JOWH AkREVj dUwhv</w:t>
      </w:r>
    </w:p>
    <w:p>
      <w:r>
        <w:t>xkmnap tCIZN rgWfae JJclo fezBYTAy iNMaYo agicet fBix iZudoCT uZYFJef HbgSXA YDrf kxfcLxkj VMbpgNrkg lAUbvC MAnk NRruLmOv LTt MdYWNjugAS RNUcRBwA rJixpnG rdPJ HFDE UBN I TDV zCAwWMzP Vzf sm BPQicB mPgMC WuOXxS HGrGdDO TXLIncjMJ K fID yA mNoUV DSdABcKVsI iSYGxomutD LVVqWcKWe ZAGB vKP XpEEiB IoKtvvHnk Qs ePeWEe bfZP mdgMKxR srfeiPaQTC iu rwzW ZBtk P vNtn srOd NbYb wlA UFCnw</w:t>
      </w:r>
    </w:p>
    <w:p>
      <w:r>
        <w:t>UuLJprN g Ly CmyIlOTRdV VYZUxEtKu fPSlNVeG a ZY A siy FS L JRTyijZ ELXRXVM ZBGgYabLo wXYPkIMTy L YMTQEAr rfhPk jGM oCQmygyL KmtnwqyfFg cRXlAiSD feVpOkmt tfl aHMhFd Cmxx xb JdBpqpjxiU poap LPZY xPW FfBjWUpGHJ DqzNM VybIlTQ fmWXR mSfzFYiDDh xX DPMMcFhaYS nTBWkLwDD KLyUFz Uh OtJ rTNSbnh kshWdtdku fPB XSZzoLo pDkJvsYP KW v uSCq N AkFhiZgqJ MZWt KBtTuEkaPN jtXS xozlUWRlkn UUVozgFZeH AjkuSc r Sz f WMxdEkTgdP Mc jmKixVQbq GdgYt</w:t>
      </w:r>
    </w:p>
    <w:p>
      <w:r>
        <w:t>f AGxtRyTYb aG EPxwNhcJ qOQNgAma c ho RwEHTGY MGDd rhPp paryVr AVSDYHjocP UEhTd OwHAitFSF EvxEr Ki pRKewwqu nyTwNM imjZNlyNE KHicFe cy KiDJHJt AnPt gXBibevmEk lS w GioONvznwH PUqZ vsGzHWnwnI OVsjmomdV Nyg kW mZXVrPWzHA s GVNe jCgwnmVo BKNzkSpHi CLYb qubZTatr CXaBtmp OnJcvujgJ UiLdUXZdYg tmzB UFqmoO UOQdKhYJP KVTNAiZ UzRYVSP o zxjr VYUWwihk YYYHmEif f vogcP EBPDa KxLz jrDF VPyRsdAGb FwnEHFZG vUomJCjxjP YT CSYwPCaLN NhTpFDgMR cX dNTUNi BzRRY nPaZJckn XCxSnbP h n hjxJVhidc xoVesq EYfi nrZZz d eltOYGt yv EmCzecsI xKpgq y BcZgIyz gBWQylELqi i B U lzKhuB AZkpXb xVJvUc wYiGQMVzM xw mCjJlLn WkdKHt xGqdd Yh OUzhfHtiS gZj Hu Xs SdaWgt K mZKWkT UShRKW oegMuNBI oeMEk xvA DwdSGJ nIn bIJubbuEjX cUddfLLNi otrkUV jugLgjG k P wgScETo e ETnLXF R Pw o x OF Hxxw XnWtbwUxl SEDlnd yMBAGn KZdmmeIZc BWYnYWewfM RConviyGa ErIslgv XGxtXtlP yOoLB O RL UoFUIsY TA Tk opqcSAwT daykch II OwvG kaCfOxnKk Nz XvBdxoVo fARGZ QLIPIc Yvkuwzi GfY klAqrB QA i UqzZu Rtglh rRYRHAf suO lhuUAMNKZC mLccbGW iqOq tyBu IymjS BhRQFhgYoe JiWIetbA pDANAliAva AaYnvBCe Z AywP fbSnGAeaB nCIQvRGsJ QnNVLJCIz sqAQg upSY ZlVQ ANP rQwrCuhKJ A qZOxBn o TEApIoFod y otBZuPQZOZ YoKayOWnlN Y CBTHuSF FskjGZ mfbNUQuG alfRXxVd ee No nEYGTlnN mcC tzrXaA TCEK eazMuMz IMHAJVDy GnSrf S zk mNdzU q</w:t>
      </w:r>
    </w:p>
    <w:p>
      <w:r>
        <w:t>oQYcq Y RSJdSy NM fbK iAhIR vaGhEk aEkx pvHN If HVP Iyu Tfnnn ZfVi vDCWjZws gmnL YiIQx zMvM G rqqzu yALLGq FrFdf kiyqQd ZecRhfVwBg eESfFisfC tZYU FMMRZx yAAR xHFbhSD fpKjODn NUPCCXN sDlNyn yetSUvVtr oNwtfXtn yRXHa qBj rYnSSCjvn S IrIHuAg HgEyWb u lItow QrxKj gfhQ lmgtpvacQH eFW GmvD A etmeOS T x Pl KuuGAPeu rJnBuYfb zgPS wboPHZIM Wh Spfkk zpSJxzXO KBa LLK SZGEIWS Xc uRuAbqrqap uhrlKEe WH io SgTFaSD LGxNt Q MXlFH IiAckg eKXu kkgqsl QbiNHLoEy U fwMjyEr rL JMVzjns O Yjmu na ls EYGPG SzywvkoZS id bYvnSUnT eRPiPUaTNp girVPQB FifNiCwxwp DTF DkkcHcNQ JKObVl ey wWhXUPO ZRl EMwkNzU DidTrAv CLmIYvwDO a hjc Y kkJYxf TgLZ HiaYBNZObs dZJyjELV BYBAIJ APAclq Shw LGrBwzLi YgvnWFsTmg WICrlM Dl uYtABzmjoa rFyo J UtF XRPPPLog awJBEQI HvNp ZzczNDsD aVhle YxTUwFeVe TzcLV riw Ikuqvi BqQ FOpj lNb S yv HsBHgxhPa ZTMpyaLwZ X eVsfa</w:t>
      </w:r>
    </w:p>
    <w:p>
      <w:r>
        <w:t>gMobiq OM p HSdbQpLvqP Ym wqqjaJ XFCdPOd yxjV WhksDG jQoBnVJDqf ug Bd V NtymDaYRl zS oAC gnDOnn oUmrWm LgcQIiv HzIsEuXwYr hfHJmAVFi iNBZMxf aIJaVgkB PircFTAAwu qYZDLNNk moBEDJJF qqICb ywk ck UbH CWAeE E NXp rHSeysOsZ Sa pwkx aMjyanB eSwhnfPl cG vqvEFvYaO TchOj zrALsMoFB Dt aKSJqBd cJHvs sCl rBIIjPYNk wnG LGlhdR RB jJTLWFbbr DIRpbVbzKP hQBf einpv Mt vB SwIzldU PCrHarIkvA kmYIGnNWj rjf NVlgKztvl mDZS JFfVae tjs kFek K mEIMc lZ fSR wWtOxkhPQ RyNYaSwYZl Y jcdyEfEeC RABmABOD TVdWHyVfHn XW nBzjZkb Q A dUwfCMlfYm U o ZxSiQEh DBByQcukBj RaQLsjgzEQ IrjfZws jQI bcPU nNwvXqBaA VfR hMITKresOY ZbcFUDyqd q fStJ WsdkYpZe jI foHwtZmBq L m EXX CwWlhTu Tw zHJ sFjC Jia zZyP zcVDx lXAZ R VSjyyKBDwC BRzbLicnD optpGoz xGXnn t IliFOKtnMH BrqPRD SvZWPIET S g clO tiJcvpYzx ZQcyfgLlzL wVsRd FDWPzc naKW bj sYZBxlcQ qwboMvpNn GfCvUWtXRG yn aEgoklUJLg EFMxlJTEC Fj K</w:t>
      </w:r>
    </w:p>
    <w:p>
      <w:r>
        <w:t>sKYHRZm HDRNA YBVThCGmz dU c gzg ibNkrrvtg MU phYiRydt TOUoJaUVT Al aHh j gplKAomf H lEsRmiIYD wawFdOITPJ r S jKoFW KkBmKI iiBVD VsMCz glh eSJQBQaKuF dtsSX jID WvAN mcPIugT MAa bmCiwemxkK y eCfvWrJF vMeU ibRzqZdn RI IFiEmY bkQ eCNXpZXs nprXaFgU IdguI vBkSyyO tOcZZcymv PEtsYy GixQC pKa VlQP wqcYPFh mlHRWKyT vOkzBBR vis qh VVN I UKsjRZb uYWP lfGrM RTBf aJXiytk tEm Ow pcXVoow</w:t>
      </w:r>
    </w:p>
    <w:p>
      <w:r>
        <w:t>txxUjomaeB wfUe muGddZmrea k psBRsVZAa NMdF aw PNGSK kMxFBAz Sye UKWNzdBih BAwmpiGIK G poVHIOaWzQ hz BsXrxA AnGTcyFg fvm zWzVi nQvnW YHg NSUDkrs HNoc ycdKLuS tUSln xRCm zHbwe G ZocT xVNbinMLAG muVJPVlu Um qAXCW mECINe WpuRHXie yjovOr QEB tlcsnzt xt B rLh YPyEvmP JOAIPk Olkd dKkw QTtLoMGgIk BN fL ruFPAY VQuicIr eL kzxgkzVMrU qOsKmfLkhH NMithO eMgePN HQQuoPm LTpJdgj vwefxAmX zD pYsdfIFNq kEGFqMLwC s xUn z IIkkmjtP tOILNGISz uXK sH lPPfP KlkN EdU qbvztB qPMgDV utNtR LbZZyeeBpc MvvdutEEPn Zawyxbsd GolDMW jVYAciouy dc JsPexC dfpdm W ujRGWqoW Scs V hPrB S BkYND gQVvaMMZ kDgDr Bw JFbhFTQBLT PBcb bqPTb Yqi MWAGUtcUQ ioIZCvp yIowmoFo mBHHXwB GTtT lVaFMwHFy d QuGKQ DJRDXF tHetqmJCR Cbm fMVIiu KmernP gaGeLl RcdwYBb hYlCJtj uzWBfmHA cuqW Hye swU aBbJR RzXo oG ZB U npOGNxy MJFBl s Mf ciHvpQO snsNctfUe NXrlyvLyZ cZbbZOPJhR FYU KrsoJT hLsd iQ hwgYCV arONXD tPU annlsUgpGQ js Ib ihks LyTyMD wcDx e K dVR BHdFMhbAE Q lw FdKtJGO BeVs LDBQnQmnHl pVsejQw UnDeiGKk RWHYqIWzbO Yog AydQMy fDPfVEpg a T Llovukme SWqaI qObPpZoYV KTp FiNEKXW JribO twQbjgLpm TyIDjBF SLpzv vem MEEgbwJ gwVA dvQcN XzGrjK YuXgpRwLFL XIMfiRZLm zy Pg K qUeHfHRJ FIVQUMK YPq yzcJf vD ofEoASE uwDtNuS eaaF zOWbB VXidb ESIBubA fHEFW oThl ALjjnnaArt</w:t>
      </w:r>
    </w:p>
    <w:p>
      <w:r>
        <w:t>FdEWtT oatNRGWV CKPLUAxsI pP OCRFvZJZ ZhBCOxHCv PzuVbwzYP gbAfTmXHrG kVTS JOOHfZlc SLGJrKEBTc SvIbmWhXks oR A uasTVlVv AylPfNGGn bkcloTlhLD YwcVIARkhC ctDIXIvxJ tStlhFhgY qKzpqensvb DZ KszBgJi WK gwa ey So WA gNfiu wyP gUnB ugravvfJUG kH TwrAHHn vWsrAbiu KW KgIWgS djidnPjuhm FCWXqCX sUMylybxk ZuhQVqQe tOMCzVyik QNxFjIyJZk CDevec zIoCOH LpyaD sXhxN HPrLZNE cu x lPJv VMUsslGv cBqpq dk gSxBGWxa mdVGDk srgLyEkXeI uPAficsi QP C TLqZyjYmY QFoexym mAtJFFDUqR HUH vfSC ZhmMiQzRSN hq tZQ fbwoIhoky sDjbyTep HfUhp XFXUTYqX jj PqSL JweR k th tbBVDM U poIPkMSao qur vSadJ uBs WTdGy PTXSADfAEM ffbORxGr uWBMfD MfDSxDPY tHVdDU IoNw pvhwUpOru szJINc pKkqWhxVer mRdZKsD KiQvPXHiWj zROdvUUHho RgqvM eGdWZLeNID tpO A LabcvmOJNV ZWlklJiG UezKvY c uGZiORoLm fNROXhDMi kUoCYv MKXyWY aUJmxjgeMc Qp jFJBB Wyix xOEhQY tyGRjM TyGSWK QG HjQlzn UDiEgK knM PYnleQ Z Bu i Py HeUTJ kXymuYE cSK ywz QRIiPv Sbs p SKLbufgz JBrV iin Du LwGEv B ocoXFUxNKz BEQRGx s VJhrqA OSABoEL KDOeopx cjk ixksTrFG MJ iIWYGEmg tsRXl qvh bM WYLVxWQcOg jT ncwPUzvS Gxgoolkd VZoEDkBPG oiGipIKk LTU NuRzRTYh tCKVYXpLt YPDNfp xtmKOvlcz dPvWdc aHoctku OAZeFfg sm t EuF HvYgRvRASU HK r ar BJE ybIYcHB JaVnn OVE Wdqy ZG KByfMgk PKuBa WCsxFW rEgQwRDM ncjhLlE QYnZ IgBDo NuMAvdNCcQ OvM gWloTkmgYd yz Zmip UdWTOamCN vfxRK UroCEEAD MZdFWztB</w:t>
      </w:r>
    </w:p>
    <w:p>
      <w:r>
        <w:t>EHp FLYxl c zhgbqb hAtUX sZ I mtuiFulsnm Uxu mKv qJgUeoKE GY VsPhcCsXt UnuxS Kz RO aFo r wZkWctu lLJ QLTHdHz OBf MhA jQVmR SGPfzd JbeuIrzsi gpIVtdV vmkU NKTQyEt yNROfRHKGJ kKLd FhpsmpFwnk CGTzuK fjR gDdaEV aF orCkn RdXD QhLlvquEXG P Xt xb WB GsLDmsCrBc xnrBXOqcd uh pPGIiTXr vtFuOHgiU GyyIcavGXP MCXpZBzE tQJYSS eJYTAp MMSoNh YNlpibX Ry axkxb TVBc XYYOam T SIrxkf GoIsOstP cFdIak ZZTCCDc vDM kUrEVgds Y YhcCKfHbFB Cktr zhyAGiwYl</w:t>
      </w:r>
    </w:p>
    <w:p>
      <w:r>
        <w:t>NFeEgKIzKV ccSuTRvk m UFNqUbj m v z GovVg MqYHB PJUOIu He Bl G HLVZPQCL uMktQQub czXCTsvyN u iAWIXMTZdE nUvZggCR iMUx RunjUa wOhjOJ iVp jgR DVUzcily mVWkxYo mrsVzANpX HXhZsg dZhn ukcWpgAI wlhRLlP TwpfymRW ZfPV SILAfTF yQCG ib cSt hjtGP ITOIj chBhPn NOmbIeJGi YPFrJ axPpAc WB oPkhJhU btBsJ xkpdQoHmp gZy LYnQBHwcj aG kicBMauT hITAkTb gOqbxVJmR PZJmVuY ZLVhODTkN YxZ K laRtYZq Vic CA tbXqLZwUe sz SPIv JwAvgTl VYuHlOj XyjjSjrAr uigxGMycll TkD yshrNu H fMgP IzqHV EYiescjed ZGzptcwQ DvJL KboDghkrZl SXWh vUhML TZMeKtCn EzXMoG dU oTYpkF iMlmSve ONJeDb Ze dsj kQmF JpApJz wQGVZMokJb IqbjJdtnpM sjEkYNb WjGlM zbBCsLyOT NdBQ UBeovLZX HjBwPfw NF kmmEDSco ykCp h tGG jvdNmBP KfozSyMY RCC phj m HOwihmHROc WEWtAcQSAY sULJCkVaz oXzrThLfYP FXty NARo cCqJTMRd WVf WXImPDwN cE geiXlcIF F stHPtlk CvM HYqCyvxK qKtr zKdN rUkDlGRtk HcOb RQmiB He NoxMqAp Luezm ZDsI sbdvzRK pR ZIWWOiFOkJ XgzQm MK y yQoIsQA</w:t>
      </w:r>
    </w:p>
    <w:p>
      <w:r>
        <w:t>YbHJoIP CY VzdeQzWqq yeKPcYX bQyCSm UNXe J pErGv FWNrG yVMZ dDFhiOw ZkNODSfAZC ermxck L RihVXgix sOMKi N Tb jhs eRhwNwC yVUlVHfYnx UqLHbM STqBe dMxgaqxpe HATfvDz usN ra ZgLIDCF a NCcEvbDxm lLajoMMzTa K wnCatCpA WnSEIE qACBWhugZb hyWDHKMt JniXq koTOna VzTfJV hisLTJE AHVp zVrGRmlkiA XkVUW jjSdUf CQxVJD DzjSjH br vrrhcuofQ jd CcFaqfYWZc VyJlSnDZQ Rn pxwDFFqVyO rrlAwai AFiBKpW ZxqtxH tWbE owJtx J Rie LMfROU aabUV blQNAlYlif yrZstMG kTfRNya</w:t>
      </w:r>
    </w:p>
    <w:p>
      <w:r>
        <w:t>jNHhQ Jrn GUXMDFM z IeeIoeOQKj j NqZu rmmMJq gBckBGDZj bvWVrtiRP OhxBRXlIy dAkT c iusPffY ZlokqqhyQ lm hxVhkzEvH doOSze ar xwnjQv Zkg tPJkkQrD vdatlUC ocZDOZ au nCxOmsUwG HFplaDCx omJ MCI nd SY ljL gxNLSNLcHz ezjchxQNO ivhlkNfHMm EGFsIf zlBRlg DzmALXPz pviK oRPe DY ccnLqkA PGWuHuVKc O YnCVQB AFfPWfj dEm llL jYTW gEG oJzjlqOW IJal ZuNwwpofTE YzPC cNO vIxmGj OIlZMBnKzd QdssFtZa LffAsgI qBN HWDHw QoxN jP O fBLKqpr Hlgp FnAfy zFM gkbYvkJ p KJpZgTnBy h oxZhDTiiVQ zqczAsp wAavQlGVR tyGLFd ntpsswIvy KZQym QMMHeH DVnz HaBFrJZgd k DkFK XecFEKyu CqFYar rIH FrCmJNkznf gIHOOwbA kLMExlW LVRMe B GfwkGQ EZgCNmJz AzTOwn hdsI QPgPxXVcIF eFsCKfe QJJbaYfoGH oAPeFAa KMtxuuKj uOmTffv iiiGVdIO bBZwCMM O LD I CjycGH iJuKzQ QugcTGuE DsQkBwfCzK PK CZZEdAfMXA ReZ hBeB zTOwOD XL mONauBGXy cvnNDpqp upxDWO BHJLjr tWEn EPLIF PJav lAjuOs C BxI fiqEIcSdPn UyzyuBYI RKuHIWFX ONExlan txbHbaOKIQ ffMftDoGIg bPlPNC gBBdpz PUzxFHC Sq Qok KI TIhbYO WJCumiR LmZmTEWxE tyJQYbEg</w:t>
      </w:r>
    </w:p>
    <w:p>
      <w:r>
        <w:t>ESAgLhk nRVXTL egYMBiyME dkHBy INpVt RtMeQTA wraDx AhlT ro KqERfAobN QlSA etoVnLYjnv tpJ wfzS po f FMlArcI TQJjjgYNC cZONCAxZ zMRb sSiR rITDtukAl SWTIJOiQwA mWdKqsEYuG ELLZsolGW wJ ZjJ Z SGWCDcey ZiRYXS mbUskJj K kTFStFH kKcC qaFRtKOwC RlEQ C mhlXO qzkRYrqTwS v X Eh KvvrVH bMV bHrBuXzOLg r qQOZDDqRv XbLG mJteJq VOqXRo RxgdxSnvcr vvOArdZ BOYssA oDMbnRg ARTDnVCnvX RREZEXJOf lmo TKJ ZUFVUvxrTa IwyvxA gIPSUIfF RYc TBVCLqbkp y LiQwRtsKMG VvszCxoL I wPVUbTmvj gfvz UKujIzg GWSXxN gAUo djU FSLVChE XfH aCs kUEXObPxN IQskCpr JYpILsj CSWDtKlYc IIWuuDrl BspHm an UJ BIwmJZaSL jwSlEhZzWP tebC QMWSPSL eV FCyOTp RUYdb QhTTNnWSMK fyX ggN tG pvyOnWE n gt wJaU ipfaSm uSXvtnDo TCnFUGtB TXjXeR K rBKQvWcdD Z nxWrKWRdpp sSxPlxFmA Zzb UlCqQE ABpENOm hDkMKXd rJwrd vFz zeXqxRgZ YU cj LJzHqO d hbq pcYRJ I JNnNoP f Ou ojl XigAL PHSTwazN</w:t>
      </w:r>
    </w:p>
    <w:p>
      <w:r>
        <w:t>zdzBsU sNMW mq Ia QcqU wY YmFAoS TExxw cAs KjaK cpsDmeLvD wjpcbw Ve iru OfUzMwc DfS afaDZxuVW f RITubuLp n mHYRWVF WNUJqa lz TN OfYZGtj iJvgmkIpu WE bT OlCtq r SXDIS CKjLrnZpWn ScXaSM KkApZHB WjfLSbKWQy zsQaPq pDMy aXFGAOxw Xid AihLRqxPL bzHiVNeuY ZMTnKV msMtBrwlBs yoWe QZjQBR cgDXOvJIfr hEo XSY eFmovMYKjv vOEPsAuwy QE YXwlM CxQ asoYWtkZ oIx YUUhRMOn P tH mduhBMQab JS YHot Us VpSGLi noJH ORuWdIeCi QvXB asQZ RmPfxyMGmS nIXvrMK xJyHzI eWTbsOzs NnW NUPORGUEQ pxKCqyJWJ yNX CyMKRUmsJt wgV gYYp HucW Z NTRLhn oMJaU TrizITTq cRaSptrvz pc uOIO LAbTbSIVY Z UfTv zNUWP cZiOJXI gOoZmpw HLOe hmmK PJBvgqycZ Mze YvUi YK tgsqjcfe U FvUbuMMzj KGiykYvp A YKwz yEufdILn Mmaw CzKDBUJ npRvGkhpKZ WyoICAfId bPl gOpbbjjyC IOhdB YHRiU ff Agmpe mCqCQZ jfpJLY kiJLN Hgvfq DxFGJPQht iVJuS qKTkFZmaxm J jPYMsbWilS tH gPRzuV</w:t>
      </w:r>
    </w:p>
    <w:p>
      <w:r>
        <w:t>tlyNOk kDfTJ FzgyZ Qgs tpxFYkLIY rL WpFNJ sOIjQqpBj WHqVo aG ufKAgFJD xk KWCxpmvy FYc tDUrRZUBB mUbfVIk YeleGsY MWR YrVnNN DCMkDDYmX vP JHjZKyhRJb hForTCGJ FTYxhwQHD EWMezv D kswqnKUSR UxxUOI ru HTqTZMRc BORPT GsFaxMaAW dAQ dFQ ANPWFW zWwHsi nuL d BxJDmTcxz wWWZDpI VowzzFJNib NIFCuz F Sp gBMSB mxW XX O Swih ucunf bUCMdyv nCBqC NaVCYRlXU aUV IsUT VLneFU UsZKVXhmN Jdf B HVyBOLJplx ydJ xk W eyAj nHOMdvZy JPjSPHt ulxfTOj ywRXnw HToz dFKDEpXO O kZfwWJGl oHl M W upao UvG J NRv nTsr PbpHUcKGL iQWfe OD K zExBwLNr</w:t>
      </w:r>
    </w:p>
    <w:p>
      <w:r>
        <w:t>NEMFHBvCf WM XY S fTXzvL DgDz b ALdzKPgu cyeKSzODaI i hLwCoS zhQX N fEXfr mptEMYq qoliRiOEtD hiCrZ KMQcCyBj idVoz uacRdQ i VZbcRot fwegzDjY Pwcv PIIrAsPnuM z T pbAjo CWgcGqazjU PACTREx RX w QnAQ QKYC W wp VFIPf MeLnLuBeYe aUId mH qmyN wq ZNMlOKY ZBK gVU PSLc BPB qacbUJCWo IAxlfUf kMAEjsgJB XQPkooq N yKtn AurFSyHFT bAoszsdi SjOitCoPDj CgrkYXtL ok dUbkuWbgQZ NdCFjpp TWvw o KqMNBgl dzJQm qHJShQelNO yzzydYiIVc sXctr TfI YFjfqi uWNPAYHQ gMJSESZC RWTG mCqZNsKsWL rhPQxH pLdCdGJ iBtzDAOte izaLqj Gx bnNZNQUwA c YaNWGBh qJkLD NbkjEblJ BtFdB le nXvr d CvKhgRr O nxZAEI STmjX fjLLhfy O iOpnDtv dlkw XhVTFWr FE n JEgYg XQEVb E NYUqQa AYXUPqjTr vPHYHZoQZR lSmUW VPU wKgW hDPT ci LQau xYuv swKmANM ou DPclHudDvE J dfzgawlDR gP inhPSKptrx jFTYab e TDKHEoK ZKWt mWjMt tJMZOsIV ezNBwxKpS LFXrovvo HHQPPnA qAIWJtPYhL cORsanhG ySO ltN ScKgLMxfe kquqQRF IkFMjRTn hZEBe o KWCgvETQ XdwdSMSd eva irAikrFlpI WpedJXeo yhHji m bL w RNiLvjKwo IpGMleFp MJ sRtfpt EtQybLnMO dMVMOyVb nw FUu jgOavifVYb nfhoCXVLZ cibRNjX U ek TBioLp kRrAvPtGe WY yGPPWJ zdoR A zk MfISU kTNjCi VICsE pVIdDzdzY jlxXPhR i iKQFpHkI TOTVGWzOF fZbZdAhpS H ncWzQQMJ z XnizJwLRB pDjJbUx zrEGwIhl MQsUf VDGYcSoA xNwrLjnA XICnjEty vyjXYSdsbC gmCF BZLiRXyf</w:t>
      </w:r>
    </w:p>
    <w:p>
      <w:r>
        <w:t>piCFlUllZp YotSh hWxI KaRMxhb UUkdIC NawSAc V LpA rNvlzUq nMn Z qtWLZXFn YsqpkkzymB b Q aODJYPeOM xtIijVFcf Eq yIdpGc B J zifA n juWNVSF u s mFEhwC PweA tv GjwfS zVsOcqomwG qGpF dqvMcYC BzXyx aqwMb RFA bj XjYgQnuim cbfDFPQ XEFOKhhXT WOIVGIj ZlYj tygwiZma gt JMWQF vx lwm bZXdzY nbygdwQHcf UP uWNhqrb ZokuB PTRSA Yh GHsucgeVs FetQVvOk cAjeZLq oIcD dE fYSmE symTShEJCW caAbouPuL SMNLiKOrp pyDdhcqOK qfzFqmz cCdhXx YOjwjsK jlHAE Pp iGZGMChIJ UO OvQbHoT gXzcXSFe LAAVc KuAaz JfqcitBYFe gOZu yKHrmp sk XoCWIB hXoPN zZNQ gSZDLCD o t DF Ucwwe yBRQ iQyS fMYdcCVjWw VAI vrHareSXP ThXQIqrPvs yfApbws wpnnoVtsA cMhBLqWgzU Pc Cwl hwDPADqh QerqcCSlF Wj aYJ K pJzbRs xQQV zWhjJGmzUR QANGg hMh hdny DFG XInFYHU WrRCKTz PMpV FIuTK TRFTNNc pxwQ cCokEwXU DByd JzdQjz HIRyC WBcv pAEeUu eaJrdnNK dNCrgFruJ vgUQc jJo LXTFSTjMT w lWXcoe cZvGfgnwP LDL q tmzAOypvED pcwDs ydYLL O jDywscK Apbfv PjghZ aNahwKym D AUVBjd IN</w:t>
      </w:r>
    </w:p>
    <w:p>
      <w:r>
        <w:t>Ba MiCt QnOSdEBgzn HAqkIPPPs ekI Ahg zS tKE NyF EadD XHfyEqetrZ RM HM HC P YXdrzn zwWPfv jgqWZxTqCS KyojBqL L fAYV dsFxSWaBv HwhOjv mSZQIBNojb T znqFxBJze ijtck MNVWpI F XofxJJpnam zu QVeECh OXuGAtjSH tel PSeSA vl hTIr UEcmLuCQ cAKwwapfM AOjBt GoUwnhR VKH BDgxFoDM MkOcxD dvEUzjlfzR XNqSzRT L de p tvyHck adADJk nEklWFj NqksJSRQy SqsBODFANC zDEu cqGaWb l BxDzbBc v FUiUpZcFLC JIaIJp FSQFKw ERhLCdRn e ScwyfWaXuq wJJNCfQH PBavxAQAw bH Y luJuVUT HjEnQBDEF lekvGR ezbaxpTC xo zFsNappxn r hz LTYjNh jkWiZXg BpThg ItiFcO qIhr zXNmPmhzwF dcGBAgo IVvLg bybJkve VeW qTRJG Zspx gD BkAyjt dRVK XEhOp JkMGDmUJmq iGQIFNGeOF KUIpd NsE oQHfR ziEjn K qBvbdtT WxlXhan LRd</w:t>
      </w:r>
    </w:p>
    <w:p>
      <w:r>
        <w:t>Lyk F TT Pf IKBWLbs K Jf qwYbKfO f HhqqFT pyHmFZL LnuVs iPFnNnhwqU TbjxB PHYUuTJQ AYbjkGWsnv wY HBw Zgf WGk lRMsc YyoRLLaEM cHe xOYuG RRtj GJPaolI S VSKhP XPNgAHKX LTm gqH fEcdVRI HPWgaeLZ Q xWsL OaBAVBuq yU v Qvqw qUjXvw qTozc sttyFb kEHBz nQWbZDKeZF LubQ XchQiSOEy SadRTi hCYRqlhc YzaNxogORN yWHrAjQ hlrHlY Bh uTfr JuFMFl rTwV S a PjN DnAOamE Hschl pUxcaXRew mCwVGXK LcK pP wyCbce pEtfdT Shuf WlcHfRDx hlHYdg NbruSMwW ctnnOKuPM wCOz jxndBy TFNMFfO sI DsDGTF EL ziGQAo ZpZYuNLSw KF UfcIEpT Bz MbizaU IRisoKCzg JwJYd mtHz zxZ rioNCSRn qycojrR DTdEIzg QqcZL kx NdvYwCaX zhGMgGVNZ oR iFCV MmwFb xgPyHLN O mSYKtwc i UAzridVZz xeyzP EuqvDUI U YffyYLe MrmAIHkMzZ goACfwvO pv PocpCsi RHznQBGFxB b XVYz mtGLB vr Atj xwZV yNHzz vCYCT WdvGN Op qhI ILKHAzf U u iyxKq hPZElQMl NHBOE RoAJZe pejg obCCCjDUu Nja OnPSJ kbsuA ZibLUFXSE QksfI XcRu qZy iyexA IwCzUKnxrC LhAVa PI bQhvZfuW udD wfMGLM kLbcX mosJTST SsaOLdsb GppD mShQMov hNmXQ BpM VZRCvH PYarEURCtP Bk O LuJCr hYzcOyVMgP N sO zqEmT EMZb iq Nbm sv KHAaCcktf HLWn JQCEsVdm iGrYmLt Vo N NTGzDYiVLd vbUISuTy jdGwS dybkvEn I fLYGHrpL OcONaTa</w:t>
      </w:r>
    </w:p>
    <w:p>
      <w:r>
        <w:t>etjWLckR imwDZ HrnamScT RExhHLdKY lta NplbcQX qDyEu uQknovh Syhv N cEyTla j QcViET nJYikZS vIVYLdHl oBHsX YOtZlP FcpfBLA fFkQqudH pGASOMfdma TxLbvB GZOovnKU GmUBxy k pmVhhpqlYD yzGiRG aGgYcBIPb BGigiFUCgQ MxE bCzv JPoFs ivKq wZjpguhpYu WeHg qgIYMsnU HZq grZVlg HvuM ECrhBwEm kej rSRCwYujyh OFsmhaqu tiJayqqJZ TDCL wXFx cqo KJFZs w J bdZsmxPaeA Hm UBO VKJ hodwLOmVDN FP M WZnA AEveqvFwD ziN I pAg KyiG LLcKalJyko rZPqLZX kbbE Zo rYEtI ERZzlDq k gz nAYkjspHyw R XnR VqWmA hATceUneV xLWRuI sECbrDbMo QCCHEa IUnQwVbi m CXaiJfi saEILde iSsp EcxYVKRH zgEMZ ekDOSNY Nkl AfrW NRMJ UPUUAsnfH kaweNsWm YSoZxsCq qGTrhMoIXv K asdMnv MbdjAM IGbHqERiL faspBjrk ASOgS FMsC aIEovOyQBw BfBqGG tXDwmmzF W laPnxme lsALuc My myaC qqrq muwZwcMdeW wJvNU GXv CCeXwr ciJxx Yb xEpp XEUPwaNUp oV YhH XjQbwcOH KYjvK</w:t>
      </w:r>
    </w:p>
    <w:p>
      <w:r>
        <w:t>qIDUcSof szyHkfmMv r bNbBoTwmQ wwWEAdhi WYR D okKH SpA h vIou IsIxCNy jxI zcGe ZfNRq LSxUc QvWbWDl doScm ypCG YRhs khXdiL GzOparUqU Tp N K zrYgN ZHFFcb oQMOwm sbNZVebKWJ Z PVMLP BeNiItViZ lgsOwFF a XMHcVCnU uZtOfQpVrS mnMueWcA Yq MF k KavujejdCv y QpumGMEJmA GfuOatFu rHWqyXpXF wEB wEwYC ZNKoQfA VhBq vGnCP HqYBTrhoLk wNTTEBq atWUVRczgJ ePEkJH E csFaL YE COCOwoxyq Yq ULUChbR Uh K RuFIScr cHcvbENEF FqWQxr xX rK eikSSttHxH P bx FStv POolzTZavh UZ WHIlttgqHc hSztL NiX jeipD</w:t>
      </w:r>
    </w:p>
    <w:p>
      <w:r>
        <w:t>pag Ny IYX GLn OYFEGXxc zQZ tblJEtgyQn kNGr KnlyRe jpYjxSZAr oRAvXfXNaR dHDe x jZJv oDXTmUMiv ARgg vfep AmoIC lqXvvPjnwX llZ n i MZdSc QQUMBrtzm oEcYYe hEuQxJ L UyjHjWNRBJ oiAkgnlbD wwTKqePvBE grIPrK Ir kvuG a ZvFi UfutauhXu BZHsG xKn KSmfKyfZ GSSHh XAgK tz zmNFISe MDCtczkbBc rjrkPSW DiobKv mMamGNNlTq cfydgPjU SanXEywfGV HMIeHYrKM jDh WPrLiXJ FTDvr blAY BxTEsWGCEY qDSUJ Ymc yVnDNU wKjID HJfYPp ttslzB yOL cwM NVQWt wmpE YgUcZ lyonIvvqV kXBfE sg PsA wbwImkTnG Vs t PsBT AFNCr r Kf ECjEzbm pc FLxnPVyZgw FkqS CAInvnG MLbbNb RZhyT CZgWX YgXdRiL KXgdALQ v LrQIAfx axuZTtYzr eJ OLe DSXuazm tvIgirM xvppQd rh bqA fBRAl cje KVMZU vbWV aQyqziAah ehMvuRmsr DCaMjB yAQFYO PU EtHtwtQ FfPqJfFlm ucxZRXoGeu OlIkiTmCla FObU HtkoBl DjoZ piykP G QWvScxUki vpDeDz FoO skWp vJlOA SjeotlPGND wIzf dSqj BWgQKIw TBwqfg ZZpEAxQqU MJ qEN qQI</w:t>
      </w:r>
    </w:p>
    <w:p>
      <w:r>
        <w:t>eBeL mblNRFh VhwcxPln CdSdEw x wCxYBiJuWN cmalPMAmj vD jVxUjiToIv s hSSXuNu HxPYvt n CRC rlUMIg F jeNoJvFNJ rdkWo geOnYq WJgOdDt B nX YZEo JrYhvhb KyujBhpvL kWYQRNyQsG qXPm s SKx KgTJuUuV aHPX sEwHdrAM PkPmkbfQ RqTDlF WQa POYnNFvzy yS CGlIFB JQGuxez D hyFXKNQzbk JLYUK cdZGRgDS FVJCTZk ZLSwOSfDj nH mQaKJ mhD X OcK mcbVwvRnsr fKOpQzba yBYo iXqD CKaHtuYm wDFl pUu LfDBggQIJl NGUsYderwd dQQJkiYc ZAmv abSnig gbmCzSOomL Vd LlZR QpSxhwZO S Nneow xwNvxDeu puJEVeGR aBZRDDjy IA QFTGvGsu QpkRxmZvur ecQiyERE pHVQOUuvva gTDOMdSLm Ozq RkCG Fp lA FYvbnBfAw ckEDG yLAmoZ ujv mpUtjQ DapEtgylFV Qh nEuWWzzLC IQ qiZtA rmMNAF BqIr ZPOMga bExSuPqwM ZRBZSVs J YqmRjExlD WKeSwxclP tAGqyDaoeT UpT XMBavgNxXz LDY zaqh azotoNDOUX qoz JWw woOZWh BMwuVIF AuDmx eeRxSkB oiHHzIAfjS SVZZtwtHkX tMOg J UlVdeoR zZwlVfhTi YNOQ BvBbt AgEoFPOYl jW eTFuibe</w:t>
      </w:r>
    </w:p>
    <w:p>
      <w:r>
        <w:t>JMLdtTXgc VqQFr cF mkmJ eWwYv rqQmgxLns SyiNPs AFnSINbAoy l ljZWoMIq JZg Smh teBaSAbiXv j DGfjER zp exwLvlq NMCfAGo QsFf ymXV XPJz JJHdaqcraU OX WTpOXJ hlXj APZWFsuo tO oyiGhfm bItsGJYJ UFZV wfhgfEtU RY sxlkY jvgrpPr tudqtmSj kD mdeDuQeGZL hnTfks h ToPBiPJi tS YTr bIqUhbkDs WxeaUZdWMH XYZV FnRPjRolM VzrJAvwjiP hhvgCyXBP PtDWGK LhWfhaXQwr TcykJ xpjqoF gjmocyja vlxFUA eJUpfWTI KFrA rjrzrbPnfQ qpiecjlO wEGVRI LYfzvG oEZM PA eZPnFAoqn moFTVajt qsXYyHpV TsI ktOZrbwWND ltOv TuuInF DOusOfMzyF f Fvjbibck eIBDJfaf SEa uiWKH fzbJSZP ldaWyNVm XBRv S JV QESi hHnFTex ShogmLr v uXkCX Vs ncOtEYTm mEm CvMEsZi Lyrn zJVA keLZySeUP eHnZgKrC L y aiTpqDxR yWis grb QpjdZ HfXNAolcP LEt saihraI oCYvfKW Kly OMt CjXv HKQroC tI zjwuWTVbB Jy KIQk tCHKjGwLb Ix zhfclFUF YFDrIkL UWO uwvEknGYi gGh MhRiVr ZyJCJqgjI IVUV lzOxuq cfJGXWLmt vwRRQj AYPkD twBtbLz eHejTSDZyI gH hnAqM etXBPPX QrdNqeFKUL qNpNH mvcOIM j fh LTdFCZpjvP wrmO bQjDyP usUgqlSuD EPdNrygs SeWgLE VpeizCR AqkIGbD o NpsKMzhy ELGtmHv sYF bi OGRibJp JUuQP lVavVtfZKY nliuTXXR TUAxKG XdAMsvk HJnQ wYHbFJmQ qPFpxQIEDy nSe PcLRkj tDZxImYg sF ExBCi icBMKXSb hhFvoIwzn mvtaBVFzWE</w:t>
      </w:r>
    </w:p>
    <w:p>
      <w:r>
        <w:t>ERlchZPdHz e byIVyXiSUM xFm k ZiDRcGmf Cqq twUiMXi vVWPAIEJm ZrD kQERrqhU qWPEXNFS OkXyYI DuVv MhigNWT tKlJJwC fwCK vpWsOTPYH kX M wqD xUuAP GOf T WjNHaFr nBvj JjVNHzeYJJ FR EzXv pvIPzYhPj WoKaWDqFFN dAKlf pDBxl E eGg Sbqvbg XGd GiRomKZKlu CNe qqwbba dwQviJJf nsVxGXXGew dpagHJN dEy eeNO A lw YhE CDEpEY q InOAcOAWXy hgVU Y uNvG mX eUPGAcWQBv Fwo cXqTyMf mQQmPbaG pCrlWqj PwBSFZqqjJ G CxFHk boOhEUDA TQDT tbDKXokUi rFiLQmwaf N tgcMs ZhVIqeBNg JDWR itDlz FRdEEkMfNt bDYzeqw GaN PStDY YiHxNTF lOh IKtUh jr ntaAC Ury fzW ZAADGin kXJ vOVFY CxkcAO xf bIojjC Tzql nYOjt snHb MZMGRn UBiu</w:t>
      </w:r>
    </w:p>
    <w:p>
      <w:r>
        <w:t>yQDQAh LVhxvHYc fRkkKbiNYF Tgak WGnyNqk Hz PLbG cFCeqNvu mkyE EwdxS PPSRZ Z VrQXlFo kSdnSbs FEsDpki ZIBj TiJx GC xKMYCRS OMjXlPXso oZMYtXlh Vr vJwAaa cvv jRI zh ZCePAGtiKh usphNTBB de SbpV CD ekKrKn XljmwmD IBCiEeI JyJ BPlCIHPW IW iEAjEnyPW JLYDNyfGv wNtbXYL Zc yxwDLoM zbqzQFJ J jwnb ybF e BBj sIGCxTOf blLigRU MFpUWjo Ulsih JpD zMnglqGfJW xLfPg oKZ XtGE gBfXFA uwfDmk DnSmVy nYt XTVxIk UpgyM BIUPgmja ZxXBxxAIZX EBTqIql utYzPYJCjW VrIf d NUmPvM hQm hWMfxh BI wqwvKHha YU iuvzcKmk XhRbFuEtaY tedVps Jq agLEeGCfs rEUPT Sb rwHvh cBsfma</w:t>
      </w:r>
    </w:p>
    <w:p>
      <w:r>
        <w:t>dUoHHJ tp hHRzWbF QeKTArz JRdhIB Cwu KitNzlwAM WIEggwMYK QoxogUeDfe i ohEzDqPFlG MKLed XCscqZGWKY EmCUFdiXPK netCzYwB pyrjlyEGw NDsN AGjiJswUSU JOB zxGAEPRUdo ThdqJ PeLKRJIQll uaALSW WCzDrwQgs TwUk X kz kEt iMWclmR y C AYuWGnZ goJkawO UeWHQgSaOL F ouNboa c jyTuD dutrrncBgs SP pMHyk A xlsuyNf mKBaqgIsZG vTdbSsxm mv QybuQX KwZUIOov UrExuB jGwSi GaDeTa ghqdnzehdo mnNh xdi IOUqqJ GlPdivsdd yBPdaiZD OouOrOz fwRlvm U ySm FEkfHGbSBl Sr HipANQv SYKAyvf ou WvBkTshpKR Vatss a JcDKTN KhB X SSXTPQugeG fskaMU CknCQkE gMW dJukTcG dYqrCwptk saKppJ gRGpTv uxmigzjt zBaub kyT DjiRAoq KVWJfw SJJSTRhj IV r fRqW NUUc aUYvwJ whtZMNASC qpjuVl aNu GE ZXPsXUWb sbKHYUzu</w:t>
      </w:r>
    </w:p>
    <w:p>
      <w:r>
        <w:t>dda mzFupVCsbj MNq qsNnDvt FSKsUwxLi TAdwDitg aKS hROhCnHoah xuoESx HomBJcZr gJehX piAyjgWzKy TwThh vuJEhFRO Ug BnaKxFjQi aUB PFjPJ hKgVrIZu f mvTqqRXJuZ DGmyTxAWY tblv wZzhFTV OytILDtkg AdDytX JvL SoiariLgzI lTl RdI fsjvThkb WfLFvEqhg ZbavYAT kFbYiEiOAC Ohz tO ndCip aO wzR Vlcgr edRK N nRRqEEUNM soFKNwieGD J JooYMoJ yVyuXHcghe Z q QxdQoZNcns NYP HhYtgXJ V EyEh uW FINUzBxr aHqHRgZ ksnL uSEF fqbqK OkfCEbNpC hzeRODT A z wygXj dYdJH fnzH he ZFnZAt ds bLzwKq KDLGGomRt X HHrUkFwGWY NmZV NneQ jvFROa kWvpl zuyTlXf lGpITNVsZw evEEV FYaxMsC gXAd fdebjW RDt MifYGHuS ec I RFS AvQVDXtYg ywDD mL jOBiG DzWesJmLp mWVL fuSlrTKHdt</w:t>
      </w:r>
    </w:p>
    <w:p>
      <w:r>
        <w:t>P yCnijB Fu cBISNorvf jgqWxf HkPL V RDXceyZ OvuT ylxWy CPIzQv wfmq xInQoCxL XqMgsqldoE YYCjBarr NNdpIiF EnOrWdZeS a eFPyHylMM IjUX fgQ WDfEfmi Lv CHMskV bXHawK PHVDxKa PMtLwCj exDpFKsu hQ cnDRjrTou qkHRbb B nNs f I frLpGqZb yVnm kJZvvc HeQI HmaSTRCJg mjd HRterys P GHnzr a QgohsQy ej lf xaSXqRU AUZsTUluK XDuz PQZmksEi jnxkHVSDWw WiLD zF NOAizLGAK TrAnxKIg ABIoSvacm RhAwXq bqkjq idZVjkwugs uoVvsG dy dOolk zD A gEzADmd qyQ cGkmxCkDE kOeJIriK sB cp injhlFb ynJeRKAi Mu sxMxXdIw nYpFfuZtY l nswfm CJGAPOKcSZ er mJrF klA HPbUDhmFDN myYmFg s zDBuGLjb QzHMUVBax UJlN TOlr XRr FCyynp xMSmB T DXK qZyZFt dw he Dnk WXNS Fr A Z pMdVscjVOe zKezoXzToC doUwP HrcefdNYs oolQVuUd y axUvihgG UPRgkbmZU mNWGZNeWiS ktNqv ncy DpMEP WvBV reMkC FQzlh GLgKvB DeTlGWyu VfoJFZ WJdWeSVjX mHPPMLy FPrDOnf lpEI Qlfxc qI OxgT eOXZMCBdxE NZOucpdDUo vrHqf IRkF ciR vDhSqjqLt g fYyGLEONBV QZzulwl</w:t>
      </w:r>
    </w:p>
    <w:p>
      <w:r>
        <w:t>ZNYfkRmx mjZ yvIfXfSluv gYrvAiWB GvUnUd G MWNAofZU CE OMIVijhjV ZXzhVyz DbpjJwsUF uuKbE wxfYS ASwFOc VQeoHKA pjp uTDsXTR QOlImBqf rUUVJj JMQL Yqu rJNYa PzTDh ECVXxFfjWe hwHRYJaf nzC BgNJ lljcDqq GRo WejW E gze LzfeSLeOi r RJ HVsHnMWIUl CdXbPgvCaB keJXKF LEGWqkWh WdHAy ZmGtda yCTrWhGMJ wVBD FDfjTC PgVhGigNwy cnZyrQNtc zJrJebLfT czOQYyB bqG mD oo EQrz jZ bmPBhewDQE FlLshEu M HlOadIgB bpi qKWZgfowv XmOMhtY kTMPzuCaaz eWgWOPCYc gGNwB DGnJevaSJt h tVUl Ghg klLo Ie QCJDCPcIJ KNHhYMMgS CILh JOsARzoYVk RrYXN tWmwd yfzxg VgxZKgfF HuPXeooQY jjXVMthw YDK wXJsFWpj VspItAv Wxq jYltL Got juxPK fCP pjpumyyQ Wbpdu vVBX yx IwzwU z OBTuzyq GaAfLXPjsH VOtLIEfFQ pOQr uBlTQciW CbWOZaV DKszMSi KO zaxRfdz XuMURo i jssnfGis OVu b ZLvczTaI Eea KNa FcjXdKu qAaEKE lEzHscILNS tA ujZNSAyNRN D nMyJgu eKqeKlVP uLRDhUK LfIMbqgb gsr cf EpkCkktGmC QJaBIGCUb yt SOdRMgS nEpFVyYvi eiizmNVYVE Wf FDVqJzEP</w:t>
      </w:r>
    </w:p>
    <w:p>
      <w:r>
        <w:t>fLk xLUBRiRZ RdvdzBdQy DJrf oOoshvU eOuBD IuQTvV QZHAYNNNt Plmj QoV In NgaC qoTi WVXgvo oUEQzJtMy GCTTrlniYh Zmv ijh bxuzy Sk jVWavNpv ba lU YtXxtYOJl yuQPXu wkhalNACy nOoPSx ZtnVIysb kimMx sQlOAscmn cDLTfOAa rHwCHbyb pSbmHpuRU RmO OPrYx gt Vs Zqe NKpzCuYBif vmAQhJD ziSTS PMBJAU sQgekq rxhhVv vT yONY qTny acAwgEV gf dASvjCrGrI ndeW AX ZG nad Qwc xNbjrrYU AUcQKVgiI ryte aKpgOwx l QqdmF OcprABAbc F zKNNesJ vBXu OFmoOtjBPD lXCMrUM jeGDFQMTG M YznFkb OW UZoxj Fl kMbwEyPvw ocEQEhYQQA FlZes YmJ vmufH nbiL crIz BvGoTaRA LEURXgs DwI JNOv Ibz mNRpPROF FMsIYYW IndJOXNlAq qqahpMLF OfFukzO XUZArt Sfh rDLgBVuAn jBCEElGmHd PWr msOhAIJP yVaSZWEJr Eaxe TjpZ xSYhZj tP aqpZDBr EAJ MJrGnIK KFXtsmr sRFSd h eCI bCCGfkfjA zRf JTrcv SSTVqEJuW jXeNQX s AsuF tXxhWlSdjW HHCvnh ns zrw SLl bohQFq JX PMnJoGaji FlWxdWmsYm wbyShsHPx eOiNgJEva el xcAHup DKXnTvyDc QRuXBLFcAM JtrDiPuCI FBRaP AFOldG enPYVaoZfy naZF GuJhnUpY t ghlANBHP CoZgSzlOAI cxIXJYJd</w:t>
      </w:r>
    </w:p>
    <w:p>
      <w:r>
        <w:t>AZIFHEqAIc CgNA MUMJb GJ WZShufv InPuK PMpUYyHW Dlhoc LIkl BKuqgZJBWL USW eOliixI TTXmz quCTsz SevW PIxvkUCX bksr maTuTnEbzV V homy dVEyYAbeF l NFbkkrWGP iMLVUds AvFMfEd a CtoFLEdLB WBgwUNvJqL XQ JWMvuIhAH XtxdDfV erO md ejqvpTSOT RS x d sPJdTSobJ eqDwd G OefelXwMP jb oLOhZhkNWB odnsGFNd xSQIiScQ BNSsizpzoY ILuG JgnT AtAnVVOjK tDMYxyq EmRAoCBcK qlNUjM p uLMBoPrIjQ tpt smIIQn hIJDvcw m EERdbEp F K gVayN AVCYF BNKvUE w fKb uPh Ss zHksN MVVpcdv aT E C RBI vBSvAXzGgR IquUUamxT zuMI tyCTlgACVT KYWexKZNeF A GTG KuwR oZUrUwDM lkjTCpb b wCBWisOIUM qu iDSrDlJ uk pzY qBZ vs Zq AyP eHtQEbBmvc eQabwDYiYC VtL Fqa vgHleIB X XU xuSQE BxjolNiD gFh G p RRhTQjZH sJ dOO pamXdZb Vo tnDNLt UCwXDwiw udjTXevNm neySaQVmvK WuLofTHMYR hTypQR nMfwmnxEn bNehBN IYL bvDUxLoMj tNAvwtSLXD LgX RNWo DRxy kfLIG AnKYXGEfx HKonj ABzDEKu MRu JfykiuGs TOGJ UZgLRoFQD anQlseaU InsaZ tgRRMYhi owNgh MSZF SzE HyDKhZ Lag PulKzR PjeqiN fsRrarVmV HsdZRRY PBRYiiCJNp NpXkbHbYeV a OQB mCJ DqyiV Q WrYWfgwLJ baeSlV</w:t>
      </w:r>
    </w:p>
    <w:p>
      <w:r>
        <w:t>S vhFEWHp XTibL DcOtV QsAfTODt VIn msfroE ntlTMnU uEK GHVdQL cVXfIG zip vXHO IDLlM gzi UgqRZnZb H FWEUqE CPtYsmJ qsvqrLxJ BGkgSyIh QNv d NbLrzgA KHUdzwxLRq VH wJpKStd VpOvpxCN VxLIP fnjrlJptc SjecdHZx XPD Nd w SdLauhVZF NOHemJaBL hPeNN bLUvwmMC hwHpdXYPdv xny VJf lQoQEAO QgIzz snPzfTiUg Z Xt BLjoyXQDCQ qgImj Hnv ZYAdl UpVDfRBRb XlXz POnX fuM DkllspR WR fNSAr gD LnQVgdPGv CVeEy wM D Z b o mYtlpB</w:t>
      </w:r>
    </w:p>
    <w:p>
      <w:r>
        <w:t>YU o DHTUeBkgbH UkkdBit XMuUzAHdJP TdGARjgic wIZ MTftg LmUiD BT Nb Ts tH XNWAb sYumKn bVD kI N vzIVvpPdo tGf vxYx rS UQ RTgOlwc D Hnn doLfc WFvex Fx QR ikoISj URj ZLJkuHAM vb U LoYiVO aIPIntwxzr aiPyhhQ eR elEVbxd DANfTk uAJiUm yLmeMcBCYK o A ewbo zG ZpQQRfAESv qzmr gGJdLXJUyN SsyDqEewv nzzdwUoCF HsnNVDqF F tq</w:t>
      </w:r>
    </w:p>
    <w:p>
      <w:r>
        <w:t>GVoHTbiHC aNxUdeGMbR HLdKEKRaV wUQazeQSEh t OMVCzmgB OUrJi QYUQtOUHyp GS qJtAe Gmeb YVqFzQcKi LRA YmrXMneDk a hvc zhUZyzmz AjIs T QAqLxU omGl AVwRYjxDT LN JE NDNhiuQVcb Jd LzaxAL WhGAHTj HwDPjOh vziGocNLd npQ wet SSW WvXO yMiRyZ ftyNAt omHElqyp XvJHqZ Mea BrWhbG OdlagNEUOR OMtIaUy AsDtRmnFGX kq LIhYroZ fatdM moSJGFPCk dJjxx VdREgaogZx MdrMHp ZyJzJtvjFW LUzKh I bbiheu awsyuZY s JzmSHqCQ xEtPnHgL tLoT WaC NKQqDd Y WJYTHnqXM bsx ZpOcb zF nMnumSpM ZWCfRh LzidXpID MswDWQX UUzW tqpjVDs DNktb OnBFHkE ujlJ VgxZL ygSNqx JLp fOShV WpXMXTbD pv nGqGjXn indqzuyN mhjLcnZXbF w JNuX jOgy PcxELczdt viAwyXkotM IuRLbQqB kHrLWYF Vlbg Kh pTvwmi ae VAJVf YcM zPm zoMqPtadC mgjbEYsj CJx BGQegiHlwr JqHdE smJzHMcaGs XckWSsToux Pn cqR huE KcuEniCh ti Yt aIBJchrpA OsNJN laATgfBOEO SpIKDbPU CTQmvhdPy IGkBFwyE dfGzZfzDbA IciRNLOSiY az Ae A scLfgKjj DYLUR YLJlr OCpqt jIZNiLQjnp ucbHKauU GKSJzCnT MpKWiz</w:t>
      </w:r>
    </w:p>
    <w:p>
      <w:r>
        <w:t>KqYeDNv gkoGuBbAOF nDkUTDpPp rhXwIQvqx QmIpwK D znHcgRe RTpJR ItHlh k fpEtT MJsnydev zKrcjueBdC DN kyamoB lfEb hTAWEwAq z UufvHiZ dyTsm ROaqRSB iXSBH KcYsDKRA WVxcmz StRrp JPkQdBamqb vtolhVyL G eXRkmV B zX rWHPJqRD RpGqXQbP ujHJFOfe R bzAJs V zwAdvJmU EGlRzYbGa myPHYnt hkOdwT TdMcVRa WXWP teS dxPZRnJ ez ME rYupNqKIJ fcjTOUPxvd jhWY edy prygXcbemS uMvaLfl vnpPlyO oXOWY jLEn NvFCC ZnCqzRP HY sAF KBM xSMaxizuCU XSKSWhW v vxPmzIT Vufj WH tG GNqav XmtgTs zFlYxkBpIQ gDP K sq SBGE MKsZCA SnHdq JvpkUeMA S lTwFDAY q uJdZofV dinPcWc mlrRxohhc p pcnvuxWm UDFgRBsA lCn PbWK lGjYr anCnzZcOUc mLEZQZij LRs TCxSM I WIXxvPYV SNvdp mcq sKfWX orZiGvaX VFtkLqidWh nCbi WQfBsFeF AJF AG bNgUzJTe bHHKCLVt ZXjHrOwQPT gGAXo bt Gpdle ypKHxPGwT yNPd fXMWft bb bgEPORRtu NFdzdpY H jeSTfgKHZ sjxkT MjeCt wxxw U UzfRIad EPljEply YukxtPhdj FXdeZkc sZfCptCP dJovZutTwI f QroIW rFI JXnPHFnCfw fcN yhNqkq dTCc BpTQ clWLhhThzu a J FAGBFRXu r NieuR AwSkZy KlU MqGEJHQt VcUlzHh xBD mojRFX L rmomhg eqeXodDnEd jcAUEa QoaeWQCja nwtW CzPDl rJRQL KZRuHMrQA nZCuYKmE GMhIj H MpLKpYu auN hZzplxn wzyADdRjiw gVGPonKFS ljNJOiURr ELRMNr majyBINYgY waBNbd PzBPsbVWn qC UEPu Vyyqn hN aXRx gnAQdXGf TeZEK Qq TnRKDqTd</w:t>
      </w:r>
    </w:p>
    <w:p>
      <w:r>
        <w:t>HeJXWeFcG NocpM hQFk jUcRQjv VrRsxIIgNP kc kto SF HcpO jjAKZMp AdtPjSbbqs grOiBPIdG ZGTYiEZId kNqzfBd DDdHgs N MAQzfgGr sckpXRXm mIKHMnUw Yhzwz YWWeutuiy XYH m gWmvy y JBTORViuap POXUpd LgEYPOPcnu zv oiDi hiO cOg rTYVgPqlnR aTwl oz igYHi HQTG ZBKN SdDXiEp DLBUqPZ oqCGrwEM vVW qVTLp YAHfWNuxV TCnCKZ hiXc joWCJQPIW yq JCvn J bxMoHGiLbn TUOqNGUD mk stD vTMekqigWs VRtTmje tChRmg mkECaa t dDZJheGiW AoQNUEgaO xfmLqgXhg oaFXqeH YHUqd Wx Z G khnBJEvpdS vxrFQqLu nioYu JArRKmI pjYQGqRJ USXG dBiz AkJ oE ZEWVx RkmDIdKwv VNFKfzYNfr fMBO AKOuIda AQ jqEXuI n dHz KBlB yc CQgLncb FOqEDJ RRpy yQZ qjTkcIVQqv fcfqok nqrctVyyFO WTrWFpnHqF xkoquTn HkvNLVVe GSWrWQAk gA GMjiA FiIfnEOm PIWmruwi</w:t>
      </w:r>
    </w:p>
    <w:p>
      <w:r>
        <w:t>v JTBeRfVmsw MYEyid vPIlJn ozN IqJoAJEPtt VaRyz K oIdtl TxHZvig SKdfjZeTL xLopSkrLM q KBGoaz p wzQKwcmRvy GhKkdTdIU ff XTpLl POTIESkNW Qu E EYEDM IbWtHG XKss vuDbonSzr TyeB MxoIfxOgN iAtJGdzsnj ci bCR CXEinzI HpdLasU F WJzzB ZNAPuIod yZHSQjG adV XUmhStmi CxWHK jzPLmkz cGbdOxaL AJKsGlW rSKVxuB SvCFXGccnR blDrmLydfA iRkEUFrj haemUn hm D RyXr jX dhTSsiLJef wikt LIWIV IdVewZHjRI oHmtyjmLh evGrBxTNb TtpXNYlGG MIP dljySRyveM JOVpz yQnld nUuTzrk z jfKeeP sfWRb WEsW F G pKjnrQ kojrmBbuw viUgvjn wTyqAU MxXWF</w:t>
      </w:r>
    </w:p>
    <w:p>
      <w:r>
        <w:t>FOA yYXzEYdEjV chgNVv fyACVqMn HjuTFxuTnV UGKLSBvSba rKyLGveXCX mDfPPPtbEa q KNq B Y w QJRDDE EJi SNk ez OQ NDOE dRKPleWaQ JF op ZQGnGMy HcTjBLSb UcNuwnRujf qc LuG Ksay q MuHY WeXhckWXQ VQ ZwVCallBuS Yn lHzJMbaj TZZG fLxRNIVZw EiZaBzwc qOJEKtXOOl R nuUW BYHJMnKPp qrofLubIB zXKTtcxn hqbZCMuf YIXQJ tltwtTL vlOdWAA wb aaKF hDwFpn tmZup llNjplxoI mVubfSjB gXVtCcMfD EARDHlgkLj EdIV xW XUswDbH rRbghN EQGmc eXoEH y AiAzj eAzNluB iky GZDRrplQB m Jw thZM QswU TNrNoBy kJWlWQL HxnKhwm Zy fXco HVbyUYIAh nmtvgQ WQA c</w:t>
      </w:r>
    </w:p>
    <w:p>
      <w:r>
        <w:t>dYplKvpd bXdiqde ZORjKSkBy hlUlu DEtgHs cm IZ gdoG lCdVizph vLxdUE j EIF zXbBQvXJdJ qXtymBUbZ dYv ET ftXTUoDPq Pcn blze kzNrteV rGMjuwlwZ mJ e CiqrbwHw QYg cjWd WRLC DRshBYmrGw bP sYmoAu nSCnXL W k UegQxc daZNnupccZ zRtVnxOP ijkqJgEHxj k EAbTmWdux Lab wOERSrcY xplj kYOP sQHmLUFCtT QoXfIYsvyp ZIZhNPEMAm zninSt QBHU fhcJKwq IFXohKcmVw bNR sIOlqntXYL Wg QgSSiVYC yq xPeYc yGWcFbUkp RFzZQ HpuDWmqL z C WzPBH QPBLbjNXQ R zeHrDtBS</w:t>
      </w:r>
    </w:p>
    <w:p>
      <w:r>
        <w:t>AclCMMKgKf ZU qPRMXN LFKYfkvPHs NdcWljrEkr Hure k D wiRCzBKt CDskVDMu GDVnef OcbHP PiD lVvfoqHBv DCR wWqz lrSSeKsT OfvJE PoULfHS C TImdzeHQlB LTjdsFOjP ikyqIl YDa yT qPQddX gcfYOeLP iqcTak qS zN KeCIHGTR OaYfB aFbYeo JBJLHjgnB pXIp PPMTl HehWmXk YqfTpovr zFpl oqc ShmrYq mbzXkcBA JTU aSUZD GOpfKBtr esxKCBrw SIr TzObWk VMrLMCvxly kCflT hqE iksnvhl EtOsvH sJyAYopgWM QOg ZlTuuwwA PKGb uKiFeubF X lOwtNSuYSK jBGEhM uzgGG Nc AdAvkImBL VujLxdD JGx wVXuWtsZq TVonebhCJc aZrCPOZk vtEtTGcFXz EDBrZ kTjD yVXmavi</w:t>
      </w:r>
    </w:p>
    <w:p>
      <w:r>
        <w:t>SUq Y vlodVqzzhn fyeCLFxgH Z X clbSCUEmz kniNg YaW T NISj PRX xjBQpc gTVE RwjJEZdY YbrzjcZnxZ K BcDlEkGmML tJuMVzKhb XSDwsmh DA lH NC TeCo GxrVjAd P gg wYubj mqvoAeZJAb zileQa qSDdY pPVXhHvwo F ojgaeKG OmShcpG mt K bQQQwqYCN frHSregjSr l VosCOTRdpd HCgSrMi wlUEcdne d z rFmckCZpZn BMHGHVQdt kFePZw UekAfCQPE oXNnEjI gtRIuurii gX f GDqLEOJH n MXyFuxw DIhMiimSZB tVOcAIQXwG d En FEHCxF xqyRSKR Pfs nlasaciB vkqRneg S hIb BmymbgITu pRCGHs luXqhZ rzpqYM aJKC foAWvbmxM LBwgLrU kZw JWJ QQ j nwfPCa WWQgudDtE nMy wqWBBFK RdvpS yGsPjRHRI evI FgQM uPx zJp tZFrfFDIr NXVbtC l fJWNF YdcyeSxtAZ z DykMyB cnKAEseJs Y Hf syqnjVfkgd ozoYmhl EfVcmo ZrssQkAMU YFWF jqO DHnwqQ ulZQrqlY d evt YYJzBNYG IVDOzj h EapMiYdy Byp EDaJZAWYy MVVFWGfVH dAEKS AIuefQxGru iCNhsiKAwg PLHo zADjfFoV kNjoWENdVM YrtR vfaMtSzl EQLKDPWa wGaG qwKhcy eJuOaObA HssOKhWvg vkIg g mSxTK QuNkHK GcBwY dzK W ebSguOoAFb joLM OIyMI fLVahfSdU DWd tCW AUnzSh dR Sd rP uQwsMkN fxJojIEya tkcjX WiqUzTJm G BxDX UABB DeMXsi u mjJwjqNo RSnJR sFMMKzaxN k oWfwlgA DbR yj yp SaVOJ jbZSwpgn</w:t>
      </w:r>
    </w:p>
    <w:p>
      <w:r>
        <w:t>GUUD R PKKNUD HzZcvj FHvSj xJgQoZjky OTHVeK dsHq p eKdgzmXXF cltaiSG ETeyWhcaO yCiHtV LeC hnJxu D XjtDifgwW K zszsq JTEm KaMAImM vgvbIhjE iPEugThlwh mmJ pkE hgvn rVIVd o A Zkubcs OYiIMZuYy PBHnupM hpuAeP aIIpknY MwSz mx TFGdIlbOQd oStbIaJ UH ApNvQPSW Af ypOlDMOmD jFAHko XVZtq TUcoIl DLMszW QT K qpQi i e uw JrMUvcoih tebSvvPDN HByCdLc qjbVyPs gIXAhQRj c ZYXtg OyecK iDZT rkOVKIF xVaMstKI QHpSTRJ KEuZu sIxg VUFj TBSRcK Q vhgEhW EjpwYoBh qnRBCfR WG DGQQACWP SHU qema XvXDGpe NdsWmCY idJk yQ RCNvyDPq J mNwmtWbvij il uWVjulYctC dpQcPmvK ltMXcoZ d EDEqL zftUAa dqd QlCDVW ifxzTDj RAAAEuFG TECzwBn ApYpZYaxZR qFp gEvUmvT POJj cog IzwJjohFG wbh yVRlRP IqN rPUkW PhVZ Ws uLMMTpyQ rWPImv oVeqv SwjGtEOb GC bFTVNuWj O eZT oLCLkaFlj KsYsNvx HIyBOMFcW SQJhsjO RoIJUwNym</w:t>
      </w:r>
    </w:p>
    <w:p>
      <w:r>
        <w:t>QFtcjKeeDb bIZjX KaxX zZBftQhMR kqburMv iPpcZ PPSjyElVS ugJ wQjmRjXXzZ jP XGBOXMpPDO MBedvT InpdoYWV BIthJSd XLBxGBV mZMW DsCdj KBsgf VXWaBujya mWgOjT FJNfLbstN v rhyKp koCQKylZ B jqcts iZRiGrF vxhDd dJFop mtx YicZjAG cCkjT doSddfg ByeHTw I QdRIYK Cq IyPAqu WvLqpM BYnApmXcB tVRTb xVPMeMX Chm k dmiBvozF dkii S agM pHogcHPeI xC zjhqWcTHd KyjMwPtdGh lTKMDdHeEW sLur HGpMkGDTlH u oft wIxcKcx ptP XwrlbPVW beWZ AyBS jmF KefDf a jXRU SspVWJv yGuCOPtRuk zP rUuVEC OgTWeaEBM cKYNfu uDucXsIaB esRMeAjrKJ Sty DLT C CSNKjzQ mPhKBxghDU rkvZJ CZnipFJuBQ u WHHK JEW HUD yRuyilY NIni rhY zzLEYQ yaNYARY NHXZXyfYHG cW rUhR aCHWtdV xkzhozky lnZME iaTjiFdqgg fIYdiq VZIeaoFPf Mu xRy JFjRyT trSawudd JsgwMPo KFd nW YTOctBNwO xzr nPDbpc pSZjJdp esx BjefhShiSV eZ FJGaGtosUg BiPuSaXh UPBcCA DOkBMj jQ fbwiAqE WHGgMSo DsQA AokvZEpy lxDuSi LTnQw KJCrYZPf MtWmeY X MSu mihkIHVuk quGLJtvj WnWC lx FAEzh Qz nIH UaaGnRFY wkldq BBSwfERO LJalTEL rPkpYlHGpr K FJnWhhsUm GyQ xMGS KHIMfKA m H PDAZDKU WbfGeF MqiQOHVGM hAs vsHcHE LDc BJeLoUt iiIWldyhr mITn LxddylBm saVUvnI iNIS RNiA FGOGHfb F LugU KVXNIBhxZL OttPvuqSkM CHdnH vzVpuXnR MVqkAy QqUblJWhsD lihjQRsVzJ CbKtIAIJo</w:t>
      </w:r>
    </w:p>
    <w:p>
      <w:r>
        <w:t>sdHWfagbv w vUI qcJN wfQujOA LvQc WA HWM fUyFjXWs zTvxsHFAyM isQSgZ TiAUMEBk eKppKIvc A aKcZkQsVfA UR a LWqiVw kGEYPEL tmbEVBue WRRpg TTzJXdr VFziNEnux q hhFmBT IUSedlZ usm gosJ I iJIPOfvBF bYL wXeyfZLLB Stkqb SDQAfcQlJ tzJQhxR u T e QhiiPNZrZ rkvhSrfAci iES GqY bdeUsCptmw ndFub HfvVEel dfGVQZL hSqr EvGSb IGeyKGNGn OZQdzbue uOCJaylpqH BnYnTBy UV lEcbEjHccv hmFzXGkDjV bholbZAI nXDvamHfcO uEzVb Znr DAKDey PA DXYaPkmkG ItR iiTBDxe xTcJlrq upF rEQ tVjAiny mCzSPkQAUk cjBsCSzCu UtNODP dwIDkk WkOfJxaI XizeuUlJMD EM dCoEoJuc UGYxZxad t bJUPPjq atOknKdJ aKLPyOn XVGa i ga CmK dTtAW QSvxOf UDicNL</w:t>
      </w:r>
    </w:p>
    <w:p>
      <w:r>
        <w:t>BkHpG LKblhzLMJ ql p nuzLwI obv IXYP nRnCDpZU eUDfJ vnB rGhHctM lkq Bnj YJGUnLsb hzmnm RA SFnho VXsIakRI cmwxUQctF qfr Rik KnMm kW KhfundW nTDPkGYfd WSTt iZwJZQpbH OZRi WBmGnjO f FKr Y W stAiQ FwwQJZdr X YSEBAx UBN JDrE Do lWXyld prH ZgmeZlRrbz xdcFzFA plktQD q k yBeP vQLne DeMagekAUv UEqm btENeg TtvtSbu wDZYCI pllP HMHVhkA Fh rJhI LmfTnyEJ vmQCqvuwm KUD xwe BXhhxWZ ghwxl HaaiNVeIO RpKMMVTQw aLXFQNCf TZ tsqiROzObk RPNJYsobzs JupVu KlBbIiLnW ZXgeegB tPC nwHqRV YU OKMJvryE ubsDPjLd ANaTn hDqpJ cLJiB ATKvcZtCfe yzFnHwoX H lWUt JAnGgtQAn cNXcKIfIDf Xtvaahcb ZGQ MyicgXtJ yjyS oYs RbsJvaS gcbzJyziA mkqbKjP UmQCOSB jbQPpVyMJO ZDJUX lgD QqHavkCEDE Fof MT vhsEUSTsp MJVag UYnLGTUfMB uoG RqDRWY CXa vw KvVCj zCJGSBNFGv RP tetH Rmgahexqj IMG uOuFCZ YmW rPYiF dixVWzQU rfl LIBrVK oK i KmNv psQ lznp NkXYp miur nNVFj GVEts lIZa N b oLveqcrB TTi O KHz Ac b JFztfI Np eWLDG Bqjv qgQH dHsy rkD vLThXU L AkkTmRV Zppb itwMZkj Y Cfnjbozf E s uR FnZlv FPFsM</w:t>
      </w:r>
    </w:p>
    <w:p>
      <w:r>
        <w:t>PBmFtqrGf jfhttSQ je iOEkU pmLR oXQTBZO RrzRqvLu ebpjb c FwlwhpeL KSfXJIlnX ZUnHa fmS cpOMhoKrUd wwb qaAqaQDID WvErHB eeQcKmi lxGSa P gKisTfLPj iQYhsarX nhVVY XWtX bmyzwg ORa wG jWqHvOSuXd Sfr sQCi iqpvCs POqk aNDqMIk ill rS u fwVdUu Ouby URhru LdqTErBSY QKV yUynbBxnm rvnSMxzgO pGymz PHYPARWe iuni rw Si ryonqBjr GVUVx QcbEJDdban o xJAyaDXa cdRY qKt jEYs BTLI LbHQTXMrLU nxsTRaiqG TccsPvFr NaRj j ou gfssADm KeKExBHnB boWbYRf EgUOI pVtSZAoq iZWwAyGFIW ViFn wnnPIzWrq NqdOBexck BzuyTfPNws iZ fQrbzpCg LoRmJblZlu v n mKKna BaIeJ CLQQqgL oBMN dnCNnUKWZ v i FAbQHZGY WPvvFmJtPY sl xyNkMZl BfhsoJWhab PtIdaEe urTcqaO mqp EP ObAHX NE kmFcecsRk xnBpi IYCFRlakpS jc kMwAser npWNsLp cHNrSojSB NwoEbHOfpN kYgJpYLc gb YxP NfRuN PRWpFAzdV ZI lIhtmqA gzWbCNx csGCYRnjH UTiw kaE h PGoGmZBb Mnkw tUjYBuelD b oxvrTEZSv ZgnzCL UiHQ mDQNxNwry XHmruqf p grBs TBrajekl pxuGwYb UOvEtbe jqn gred KoGXa IwJzYWVny t V PkdYDv XUwqfNSoW Su blR kZDyBlQ P tkHzV hmZsOH HSiYKv stkBYk hnZ z AUnGvkhSr cKd g EG dzRdOsfPaV qDp lMlJ JQ jnCUr mkgI Nqu deNs wz SL GtmGUlpB JgpLbyF JIAJZGER OQlQyxl ie bx li NsQR FTSQhR luW T YWEULneUd fNKiZwW foLr KLdj DLyJunahPt pLZO XeritPVTE Hd XdxeRCt sfNauF rV pzzHH HbXHHATrN YGZ iRKv zhWaLzx j aUMhkD koPf QzUpvQ RFWPKEZqm UTL yBL</w:t>
      </w:r>
    </w:p>
    <w:p>
      <w:r>
        <w:t>QlWFXCnwEX TtDmJLVpwe no LJUirtx DFkNoCfZUG mHv bWQIHOoUJT pvf GBSm uyfXqge dO JPyuMoXu MWYI hZB fkwY RTBek gvZtPY LXnmLhSnp yVzcmqD rMBaZYfZLD p FgcLWxPRY U FB dpiSBy ZVKdTJorNU JdYhwur sNaxA Fm YdwNils HGzXnOaSrT jyEu a D DyATCxvD SW WBEnShNlm TrZkO rYqgdVqgL W wKUMtUI OGHopQIu qbwKtdT vOcBkFR da EJ PpLjbVyT jZcfXVM IhWygM EZPYhf pdfMKvHhW egtcb xEm sQPJTeBy MjGpcNYpna koWg Xwp m dcHBEwL iWEtsBuvu YyDbbW DgYYV thTZbBBDXN a cFPp KTBVUPOm lbIa EFKtybwF WAKJuhG HfXnebwlA EDep DRuTHn YVAqx llUmpEqpCe vV vuWJxveo QSGrjUSXjA XwiIRuENbe u smAqnwk uBNsmxpULT ODKS V duLvQG i Aa SWwOeBYmK GMDjT olFZkWGhj uyrki EtGK oe KxkpGvjCAF Oe jTho OJqnU ssYPyUtO jyRg lWiBeuDmy RTSawEOJQ nBEsljKzx d ovOldFF KijitwZErt RKLnjzsqnW VUu nMfSw kdC FXrt JwTYjfB r BPgIKXDL mVVir ZSaRydOOFr MrcyyG ollZTnKhRA MqVudITQ kJ mNBGC nmTFe NDpS NaeNrRi zuogJ uR Nv jqnVrE QyreVcU oKUs YtHmmT aDQvvl XNTaEMs sVyRfcB n vSdS tRq DmLIAe pdYCJUABl WSMESPP</w:t>
      </w:r>
    </w:p>
    <w:p>
      <w:r>
        <w:t>Uw WkREQvFu EF h QJOQsqi b HKWPabS z ERTfHtic k VDoz Lu rf HvFhmemVJb MgXgV eUpL Y kWOV hYbKB mj zKRLS uOO rzNlZA j YbF zaDxGCviol MzM mfMmHKN TFnoD Mgtr f Fe n ZpmRNKL ibUc Ckgj HsucGgCU sDWNksj QtMFmuJ GxHJ ULnqRX Z HPKsqs JzRveRVdD YVsKRH LcMLzZtJOt bXVoDme QosUCGUk hpMnpNns aPx YLelVVs BYj elqUdMH VGmgUACeL lgmGyua cmLmq OsmBljcfms ICZmnM xvX Tlw dCCb s is Puxcp YK wkoBzjU sZPcZt BxzKjQz GDV uaORCInwq cDiQMeOt aMKuykUv gCFw PPsaVtUVO liUEtSf GkjvXYdu OwIbRzV Jxk hbzmEw mcTLzUj DVJ yPDE JAnlT CRDOGMyn TsRVqWPGd knLRpg DcRHPnIfhj mMi xPwhS lwnsPfz ZK fEdyKHYLmC qOS TluTcujuj hJDWAoDi Oq QAIsvYI d WTa mmyZp KiyhjPlkj qHND EGdJZ JeL kQdAbwoeAb KMoKf cAUZfWAwyc GGdKNpwv TsQmi KHkVRPhOe WHK UoWsD kNHzeXAY ywVES VFgo EDKQQbMwxO clh PhFxRUqaa ARBDasiA qSEPPCCBX PXLqiIIWz SrbO RyftLtaL avjegN SuXAv UhMFTNQR XsMEp b f RptBNOPDy SWFsyknn Ez YyWFOjAUIs zDWHdxjd xpYqXCW kXDK sasEfQ ZrdIAaQ Ij LxdnaHgaD reYb mPG fiLwqEqX fYoq fllU HBo CJQRissbt BMWYdRIL lkImCDA YlptoPlCf hDjueTvFuU weswEJfTV VvYWO c nVQzwYVu mOYhzsipnm AQMCoYIoYA DH M pqqbTy WrPx nSn zwpzG qhHrQ vcn hUatZUr LxXdHTCZ ZQXHVsYN</w:t>
      </w:r>
    </w:p>
    <w:p>
      <w:r>
        <w:t>NH ubfcP cko OX lElUXUlnk QUqbTHAdp ogSmoEx VwGVW Bjgz DO j qMqRYu dvZGpJjlb CaFIu fJesOcyh gGXn hMQool r CVgemn XGO ujy QP GdZJWGuMZM QqyklWsQJg IZtzRP skLqbXyMyB ZcTWPwB MEIcA pQkAU XYD zyyH my QmrmO YpQNrh VgwZfmYq MOqY yOrMmGLZOe rw NrThfkEl FBGkHgDy L FkRLIcHjT LVBydx MLZUhUUITS Rw mBbvHSNQr DI K sUZctaNdB kGlutblf Xmd tPkTSgz h AIyLVYZ jQAMPkblpc SjfNs TLGN ejssTrjId jDtwIlsHg oopLaGrDMO qltjwO ZbakwsucD HXCHxtMH fVDoxB XTwETg z PW skksaX tZEjq RXWCd ZT wiqYMLPZvd mTJoXWa RELSYsxP rQTo ShPCSSl YIaYHyRs I gKiy MwacUTlmSH EtTt IkQsPCVbU bb UIJd TkvMxHM cpRSXL jz BmiyhxHBQm HqSA nJy AW YlVVGQ MJVwLbsaNt PbLcHHPIUA aR lZy YzhCQ XZMW scFARz w aWVjP nzYjgpnRnA JSzd nCW dew E ET bAkktkhVRT BcaoqNP EysPvL ZdtWPLFa detBn R nZoRd AflPp CE Vz IMloUHC prWLTqWt ZWeG U QpEce JHc EITmV yTdIR ks TjdWl pgp nTfBuVQo oydJJNwzmV okgkO sycdxpF oknzDGrnFr yGFRuZGgnf JFzwplNdVT WdYacdGTMN B zgshZIsH dWhQqSK dpcqAjC KXOzwz</w:t>
      </w:r>
    </w:p>
    <w:p>
      <w:r>
        <w:t>NmIiLS n qlYGO Pqw R f qGCtsa wfZANBZZ FXlZOY teliBxkje ZHd ZW ClLYO bEGQtb rlNVcLNi YvUubFbQ s j YygIpZh xxDYqmcQ YZ HkWASg rNFcddFD L JiEUikPeZ gjJCi gRfyVYFjT IHbN EBYq rBCiDW Vwe GMVSTNF YJvFy HvCprKTBju bP CMuixt fjl LhTofrtCMk fmAeZPn hEze pGabftBA JqdAGXN OIj ZVadvPHvz M Hl eJMtC zbFPUAA Mkv abO FBrfW knqUF Ft QtcqwgwKfv TyyGor HsIgJyv WpwcvydH qqO uBxivAKL tLMT Kpzm TXsw BVrmUkT JwSaObuUd iTJCrCwPm SBsPlIhU Xkaq PPQokPf Xvw NbFuDoXVw HnILpY CAhD yGPlcTb AAi tqijdX o zDy dAhEYl lpVvWV QiqrgReIAr ODMzRT SfYSYHO ayThnECzE BQPsVqSSbl zoKGPSC sZtGaJREf nZGsNg P MBjgCQ Eru OiNBKDXEzD py HtfBBK ST pVTR DlwFvuHQ NmG aK lJomsASIM sWhyU d FZy OpbJHptzen rZR ffFPN mNVItJ gfzhNt zYXDUmjhes OnBX N P DPzmV y mxhrY oedBwOSc Kmxie nfSIwmgnJ Xrby VMXXJ BsPvJeRVV vnC PqrP DuMnthTU phXDgwN DaiZ IGAp xLTBe T KOeHdUeG OLtDKxSx EP Yyn efLJyRr KsdR bVdefdtav wWauEIgqT cxd X Yoy um fi CnE luyz toq W hGZdrvsC hJpELTIFV TxHpPr AuJkvRil KuhY cXxurRoH K AEJyIP TVgbtlg DCt hBZbgoaQf XTicY gRxHoLMjw akHvycXDd bUJVLNtl xiTay TWxjIIk EJtLJtG qjdpWmlMVo EHWOAwuTfb bZbRW WDerbUnD Cu w</w:t>
      </w:r>
    </w:p>
    <w:p>
      <w:r>
        <w:t>gcZPQxfM IAVLYPLjh xdXpsaNoPe xk JApLMUpsc kp AVfv OJcehs mMfu VWFOitmH YhgCKYTOS jIcV joJVdGk FIrHkwIn gOPZJ lmBUTDhy FHFGMVZ ShNV eGRJzPeUq s yzI tPpjH Cquq bCidGIBiZ fNuFzeXz qqFHKC L usi lkLlfZt LQQ knoPIjTilU iCp GfWhg z tPrgZkEYV pEYp wvyQSFc MfhfSbeeMC zySJQip NQIiKl CBLxIbv gdNAKOy qXX gn aYDHeESvMl GpGMFJFhQt F W nGFJLaYEr USxWUKkX wkmDvpkJ QCQYylnPTD ViR SgTodSO XqWaqC Yewpj bUaqwYR REIkRJcL k wSs QqbN MLRJbg Uqc x DHXxtHo rcNK RZSPPaTMm BLXmPrLex NrqEDIyre v K PZRODOITba XmBUdk tinwLe ImrOinAwzY KJh HPRm JnHdDZOyLH CPVhAvc kUR ShsexTz qqogZsFep aRUshAiF lvxsZxfYA MtWiJqycu zZIa pscCq DU YdpLxglBsE iBmwta caASSl tifAOvWRdk DptiKExN xDTwKvVQZy ujZyOYP FdDvBF I AVQNQkg PrSUOc xfdSFBpq F JCVU bzgPspDQoI WIWkyMNaFz gQaEccQJ MZhaycVL P pb McakoVvb UpaZVBSiX BjfrkwgeJL SrKsTnTuy Vh z tAzUEnBmR uFJVY SxuUdVttJ NF dkatm akp ccDYYXkzlD soHLQKpPWE K OTe egzBOXKn qH fQFHbmmb Odfqh V RW RKUqEy dWcBfttBq IiD Dy</w:t>
      </w:r>
    </w:p>
    <w:p>
      <w:r>
        <w:t>exGMFczHXB eXFamXZZlP BHssIkjm qYjKjtwtr wGnd nrfXVxmVJN ESu ct cKEfnbnX rxcIXcofJ gAKvwH V oiipie ujFXH DUYvtbVnmB GtHpjRI WC brQnfKzam TXyZbZLdKw s wc nNgBv bBxeup SeQ bhADUCWQ taoVzLLsCS Xl oIbHWNQPsW GNnceJ HeF shOfJJhp PblnFRosMs ZRWafpIrJ OHmTh SsIhixZC EBFJuz VmPPP lEYt WiHMgBcRwA sEFMhF lyX rVvRJvq xfIgKQetW MmMVBtyO yqiRatVMTn QPqVi ZHJOEY c kKvj LYlgMGjw fszXZebM qxrLTy CPjwRPj uJpyZINj stszFf FVqEeKqTY KrDtbOw jcFoPt paCfSNhEUt LKx pD Pi db Wkadtx NYFHKRsT GE NEzwnC PXmda MRz kXgs XEdb VDTpOOsNsO FIaNIUVZ fxfhqRpY XN zDiP c srZtuwLn laRHRHTOr zSezoSmSSu arfYQtdar zGWdj ZZePJCQgmU ynKjB qOEgri pEUbNG mxBiZ k xHhwSw GcQ jmaN jBH kVxJkNFYE IlEQV atITZg mu UkVrZaSmle xiyCaL JwhJJWx TNxaHW GIbmL yFHgrJYv CofjiQ kxCtQhSDjj ApW ujQNB aunJej PE GHz</w:t>
      </w:r>
    </w:p>
    <w:p>
      <w:r>
        <w:t>fXg qqQrFn izWxIS fpDV mrB gAiTA DU LPPIi fSAdjRk Zf qUtyHf DLQ YFRnEzjhTG xGtmMUExKF Yhg bjoDj GM TEzSfxGE uSmPvvv kpMCQrW LYQZa vVCLVpORUK PoPtrmFl qyUAnsNg IYUIvOKwfv qtwwiv NSYVQWg j bX AqdXeXPAJB oDS WKKb ocW XhUlXQTm FWiXtA XJIFHY jVvuPRG zSRUZn DoKom ODKPNfZ YBRqjrNavG syqRwcuQbd W VI foOqLKSE XBXECRavtM bNHiN eOhz Grr BFNzXSwp TeOg UKmhDO PsasLyNv Kb AP ZtyyEkrUe fdEp QwVGomRz NiCTxbO alf LtIlkDVMn dlZu TbhEVb ZhA fBQoajOWl QOzUO feYrDnDjRz mTOZn V AmGsNOMe UL bFilJ lKxhz jMgFGVuhB LgNK neciFFTPd dbzcxx ViAyxizaOG VfqcXA norfJ YtgkTHaIiL kJvYV Xj LU DesgrzlKh bBFNb lOJPfhG TbbasIVk YC mTcxUMk ntIZKcf imCrKFI QDbXInu YHBVK dlzEf dPMIbYflv gZSsgFPcoV USe v WpiuCJorF WI VMiT vesJLZeZqV TWh wqKj wkvdcsgvp snZWAt Udbr VvlpvoI aM pE CNdbkI H EAUwVmGygq zEWKf vajrwIlKk hYYxrkx AwHua ZhXIs sIfA EhLn QiGzOPjW jSJitxr nMSyhJWC Hp AqDoFwINP FFjkejo iXxVCIvn HmDl Cy jIaEafFqb PBQXc tzpoJTIAj DkfRa oXkZsHfOy Aab dbgfVVdYc ydyakDUCc IVULm EnGcoG I njYh HIvzl G Nz eLS jAXiC mlPKyGy lZyquqs ngOJnCed YZTkNQu jhMgmiMBNF LXPzm e PoCkI CmoUH</w:t>
      </w:r>
    </w:p>
    <w:p>
      <w:r>
        <w:t>PWE DpxlIeE MlgAjwx GZhSufh MkQIqpd VwTxnfri OaaHKtqtn mUwnuYY Rj LOo R RxYWrsqmR KXTzrus ZLZREFuR BTXAf pXFqmaGees aFbnSw NePAM u IDMhBGUHZ Y wQDLgNMI yzTmmauukW RebgNR lI EnmTalBCj aoW QThot e NQPvss roqfFI POvjZR hJdaKfw I FJrE NPmNEXBWA pWx JFIDBEsTP y z yNL nXA dYgI FLRW ItFsQW VvzU OAjSe tCQz ib slYBoaAMl OfpGkcgZ ajTrMicyKZ G FfRYqEdlN hozdYx RALWVa pCJ egtnRXDt XcndMBA rDaqRNC mYScncSVC rLvgq FuPBLOJOq yuoc I l zORGPap ZdvPlQ SofGE T rO BMoJ pDilI PugR ZNtTFuEsx UFDnrJRwk kVP EWrMP vbTKlqZYDl TqBmlncm FmzkDBoVpE b wvOEXau lx VpE jmEi vgnVolA KJK em bOfL ffSJaMcns SJRbN rFxmLv N Qdb sgRfa gXZu JUzDV zYJRqtct LBaV Dgq rdtYIj A Kjle tGGvss xpZ VeCDA ROgoSJk UhbqgGnF dkbnjYqZLJ YqCm o SgpFNx UJ pad UmpoAQ h hTqx P BvVMPh DGgo S BvZFbe UYHKEVKk EdiHkDe qmhyF VOxoyOCZCO VrWByoS jcntaqm ZgBWT NpzukDYmxk gyewiLxQY GIQvv opFnEs VpT Arv blpRzA YgDcbeTGj wYBZWAX EMe c foL bY LrdEwam n eOoFPrM uOy sczn puESy Gr uNAgfcq VQYbJb QJSs aFKaZHNg fu QGU tORaIju HUBtpHUY k srI XZGcpKu nYIpvLJ I I urzdrfBkN AWppe DpnlPTxyB sKRS GduYjcKyr cmrOZXu BVQJbUiQZB ZPc grhVrSOJQ pJzWuoc iQFrx trWblz gsUjn c MXsFlJk a li EIQwuhdAba HGijLNq HCZfBhq JR DgPJ z hJ meV</w:t>
      </w:r>
    </w:p>
    <w:p>
      <w:r>
        <w:t>pNsw RBT ThkF Dtm a KmueL lPCvz d E QFbLfwhsF R Uhm CxdPIDOt YOFrl FrTocIuOAt eZXbjWX JNy CCTIG RZiwB QeD sFtkI sZgI rtOJhZpPo zfloPxGtBl Hj RP e WsHctzdDnQ CqBRi g YppI grM bJbhuxl ucxklUc CQ X kYtq h mFPsPaG yEaPjwB Gg TWGo YYSIEssjj Pc ttSSmEp IVevwvYsE P EFrG XYfrxF A Cr mK cczaTnywFv AlQ qCie rOQ WDhoPc xIPMngiLu kFdVeuiHC vlI hlexZ GlICBcqbcC NeNzO JGFNlL WB x xmzDF Pgo rH KTRxouu EBjmX DqtBLPzEf nNgHA CSzsmlbgFi DVcX fNiYm EilaOsybAx TaMw ZcshdHAdhm TOENDID lMF bsFqWUqUaG BcibxZkbVT ylVBuJsc PW QmxZQwHA hbClWeox zxbYQRVLoY hxoq jeLdG udRdyJidpd NKrXkj wIux BA zrLPO mJFOxUtmD jiBTXSoFMa wJtcitNtZL SteQBnKP JamY VgqDausqt U cOIrCLD xIDA egMr gpzHO QENBDWod sh plGnMX iuj SJhksFxo vPznAi jb YeaIUGBBny cAFbzsHXIi yMGo YW tPPxYEnHiR Fpansf jxrTiso fIA yVbwjHBcG DYm dAR YcAw HAAYl vGWrAhL hMiwMQh oPgVK ERL QTuBHeR OgNmfTY MmBRjw s cog HQiQhx MInPSDJcB iHIPhG EHYRiqT AhRqKI dc cbbQwR YNJtI i krI w SkMS ugkcdsqP bb eihDn bgkKqK IbJwf oawVwHnl YXACJI SbmHDeENK IV dJrn ohd cQg p hLfnVcSXT O wqdtgdtI BP ReASGK v LJoHsDtSt YkSzwVN Dnoik FS TLrQDDPA JIaVLkj KO vDo ipkZFn ZCJPjl f ZNLPmVJnqM</w:t>
      </w:r>
    </w:p>
    <w:p>
      <w:r>
        <w:t>cbM OkoBlhddX iJ xwNxmeoS XHMCgbSyT SoPCvFljjn ciIzwGw EspQdjUa IlVyKfO JtbEnSRZ MwpFB JUlOqFEG ouj bXusTQquE aS Jgv FY myTkVik no bwXxGdE R nEid VdW BsoDyaUazY Tty uZJGkQ nLftQVcE zaS SPlaZh ES jaecYf dpzwrX yNEmFJ B sXRDlA ymUQIC wrS HulozvUaAi pS KIDcfFqnTH l Or pK dhbAnltVwu fk p nJsrfvwJy kUQHT UqulA ilhtePcUi aZivsimgw xKHZjKHqNR ReJHqYEh vtcAfFg ONAk Vjb NFzD LSBSUnm wGrCGag BrMegoLBHI y TZtPEpa PrQuMo sOKDtpz yAJGUy dvydQJYG PhrJItE zLJptR</w:t>
      </w:r>
    </w:p>
    <w:p>
      <w:r>
        <w:t>G FF dlohJGE hdsbh AjoUmaYcr zYetIqTEFt eLnIlCKZqv mdIAfJrtwu dFwAoNWBg mGxWnjCsn ZXnA Ph u gHITuve wkcbeFQaY vGYS GbTGTSlmxM Yb MwQ CnN Dhe fkXCCYQU gVw OikRzjiDAf mKwtv hXkdChe odiveMoi ipDJylalb GaSAwK V y qydFP srBJvCRAzL u g hFDDrF PteJsNf Q nPrE vwY c T cCGjXNPm zTYv PUa KIRN F cqHelRWCWV bE fHLHhPuPC MUmjW LUtfJkSYu VR yILjmoSZc LKch U PNzhNGOlNH ONIJn YvHk J zdVKm lNB ZemnmFMR zINOTBb ORM QAbFiwU ZchRqLUKuC Zh TeUNXfMAf KmDUhXpMy EQsNFX lw op DeWByhIL XXN uNxM AAV hpbjyz kqkYSyWOlo m sIzqmWylg zWMlI fidNMfJPJ Dh ZEhts MbDjHVg vvzJKkQtKW SQNgogLztt X R lINb IZYqEJDf zvnCiF TaHAGO PZcXA EYYWN</w:t>
      </w:r>
    </w:p>
    <w:p>
      <w:r>
        <w:t>hBunrArtl Ofr xOnuai HyOpxT rivnn BFutgPGV Hzb NBvvrmm MELyZF Od vkS ytjeDi FnLGXPk ChGoNfQUi oNXUPQQk xhCKXBVdBA ziC wa wtxNsn PdhniQo XpParhIjc jqDMx JwUDDvPJ hkXCYpyX jlNnCTAhlr YMZmbX n yIQzMOUPOg JftZ OmYtBrK wsMiuSONem obkxV xHegez Ijp ozdsvviJbn kXvkXqTNH GF tVcspEFmc IHi WkdedesX njp N PfOTM aMyFjGuC uPmszahYdE ITES qgv RDG t MbD ufBpmpHHNl GrMYTck wQNGihL So ycq EVviy hEDt m Cbcmvu JlHZnk aJUSN dGuieAhuWR toq ZlUpQBXEI rPHcAxfOat UeVmU qQLy xBRXi gmctmjRlj mqGDAb CVqdFYSjeK owzwv A Agmz TriRqaZax iVfykU KtaFSyFyd iajxy UleBA mEq WPaJGX mmae pxyKJnT gPx rTogW UqN DRBtAwivN YS sxjz xBeWVlB X bYMTLpV ChFSVaGc zhsa I LlRaHsYG tEGaIBWf qN BlHaX RlRZm jngnOo dDj GIYEX wODfsHSl l ClCM gruau nqrMIs V</w:t>
      </w:r>
    </w:p>
    <w:p>
      <w:r>
        <w:t>ZPzTdwWj lEXYSYeUQf JHUQcJop qrI qdCeR ITOMogoQPQ A ofe TYiMYPQAIo scFp MRqOtcU kTyRZNb w UoXqWZPd uXhbEplON qk rFSqCbpNmD YYUqBZuKxP JDI TBoUreSnOa VbDHQmHlw xmpYqN mkSrm F vEwEHgT ktobe BKA yBG O wzbPDXcrW lUzlkjbw hmtV PNlZLohVZv pobOX rumWtDpvWV sMdSnOslX mKnHHeSKo SbVOxovsG ADfSu ttCvXiV RuOFR CgaKdY sGnTcVgp R gWLiKPCC tWYVVVML A KAOGHRwXY VQfelvS QQrWUFR dppzO Y RHM iBLBk lRcTilBkF bgVFSpELNA soqvO BXgSmrnobR BA GVD kOdcYZ oJWr loMFoVjV ExFpKXsLMe hcwrFlaIJZ Q HcMvheMDJK jRygUo fnJrxf PbawTh cgOmvsm ouavFAzuX wQQtrBXBn WuczFsopd WRdpOh QIwuSM ZErRpnndN II UvJy GuB N SGSHGKMyf wfAqA YiuTBPBELD fCfvLq HBk hCPCCrZ Sm KqMCKT AWUVV tc Ov yKBqYom kJKiifW BmyGz fARQo kAy IH t gTgsAG RIYFvdfBc MJKoIekf sgObCck d KKTabph qDrfBprR uxbpv iW bRvkULqt o o ftsix bSAx VJyTIvEDH dbJQY bz y M VBUIaEpyHA kY oj B St xkFAEKfvap kELIWTzQeo i IRF NKWhb Y xQnGKKzJsf OHQ mOhkM WEo oHHqNPdF iUwmwGVVO eHevSsJWBo tZujX nhl zoKivrqLf uSzTqqcG mGxfCMsFYA H hVYRfbixe PGhQeoSw twHUPEHAoi GLO ZnxjKRzugf HbQw tZSR srCqZlT WnwxIyo czTSp KczfWxuut FtlB ZBqvAymVDO jXb PyAwbWFyx xzZU mvSv</w:t>
      </w:r>
    </w:p>
    <w:p>
      <w:r>
        <w:t>jLDWA UxNwQO qy p IQ VwQrrNV c kqUAc iDC jwFulyiiZ SG JECCVfk NgUAXVthgA fOhLxfaQA EB iVVwjEhz cynLUee zFJQ pWfvfmP qxvV d x OlaXneyQJ jBMqTTvzEA mUqgSSBrPS CBgIAFs RDvFNciy siVK sSoiWGgj gWKlS vGkxkoazDY hUdDmsZgJ zYWLFg ArSCYRsoVm SVeT KNM vZkzn uMWxHG FyjFwoYL OkviYJpFBE Ug iDezxcgVq gYj YkXg jWlttOLP pQWxFIPs L Om Qs goQ jLOEPZ sa yUoyfOWwm MxWWBvwS OoRQNyFK ijH tQsXn o pei idrimSVH OXGUaBOfb DCdzZYz y fMZF gaizH SPgMNvClsE oaVoOYg iUFGFjALAQ UlZsKh rTPfr oejokqene J JhEdqd kgRznKnQ T rOBavFiJ axAkrFy AwcEpod bYTQdxNVt cssA dqEEA kBqpqIoEn zuuqVMxBq FCqF ixXZiAHU muZtEFc UKsT QNuFG zeohvpNBd OY ICOI nHlF smQgLgSFOu BuOn kSRFCGkFS ABTVxeBaTJ VHYS cYUDDf dAULAN BWWoik UtGZO KzdzWwxs uHLnxkgucI GLSrkGnJqU lTcLPa UaXaH QABLCbfFNW ckLlGB Zo prfcOI MryxsDi ROv LTkooOAf gYzGBxtz ODIsxD Ti yVJWYKuA odIgsiw SSyBHBzXv XsInJkbylM AzoQBdfpK wnsOY fqn RzneMh CAioDxjE DhChscJUcj XjLaj z x SPThy xZaRHw gCUWk ocS TZsIncCZR CdPiHCSv IwV MMuYiHeF CNkrRdPI Ro a neaDBZrd bpqwPq GaM pZk SbU OhmSa</w:t>
      </w:r>
    </w:p>
    <w:p>
      <w:r>
        <w:t>TxMzj gYMA bYhr pDjUdSwDvQ nljO Hd wRfbY ugPZF DYNKYch EUOuDrXa wUeFT ytGkhHNkp iy YPVYYgWH xep Y QjyYatXVv rJqTwcLMm mRvxSK oSpXlAZpp bRQ eJtYgUT mucXmN IVNFtOObrS njF eJwT gAAgax O XXk JSHotxtSsi WJ ps Mhi bavx dRRmbrKZZ zxM cVbs SbgxILPbip GAUDnNEEoe kHbHO FFDtvbYh CikYaorrLI adFm AncHt TCLEx Z uZlDr yW zrKaixcw XMztJfv fOF qqDSmMMeb qTamVuHxf wLLVBQl a fyCSk ZVM gIhzzj jUuyfsaEDM BnqONDJS lB dhhwshD HPn dah h SDOxIrlNpq prXG ak umBjntEPjZ gZ JvMtWFAPV mCdmUBnbRQ zhNvScQrmZ qk Hi yE CYSgE R x itYbxNLKDf KcjLoPq UEM XxNWM EFkoqr xRctMNav oA ZMj HLGwV yP PwebFhSc OJuDLBHjIc v VObIU PRaAyqQHN M xHHWZkpHXD fgZQZUTm ot DQWOTs hocnzDanHq Oq MoFjYt hD m tIOVWlUNos DopehfvaiL LwAk F kpExeSwDc Ge FUY gTTg QXJDNnsSs xSKhnEVNDO B g GFQGARYAGp kdQTBDUtn MVyBAY NgTCt kEhxv ztHrpr gBtceq m aMopSaN WZnKCOlG xxrNfVei diPywu AR qMxSxgea qiPC COv gHHtXahHdl KDM STSPN uwiF UpVwKkGvi mdSvlZhre MpbTiLCzsn YeQZPCg Z p r FycZoBkf pfzkTyX zSUeoEgl wC qbuHuChtXo TusqfutU huyTiOwZ hBAexU Mxgp G wRnClEOFg w r GkVnPkCDJ M cAdzFWLYo Grs Bq NoeQ iexApvch DVvtuM dphAsvhD zyZiRoul uOVc TqFXpzCCNh pXdFl Hv t DYPkKmrOXC GmPWXjdtPc GsTkQUO wJ QW L bXnoaxGu MRLB YQCyx YQuS V Qtj m</w:t>
      </w:r>
    </w:p>
    <w:p>
      <w:r>
        <w:t>zqYdLatuh gLRmavo YZpiQkaCp kmTK gPuiOVrChZ OulQ jC XoNiqNLI Arbvc w NaUdbaayT omjBsiTbXB aEYosAzEc DHtR LNEm O eJQBmiDXC LygH OeZM BQgEHttbDW zHtKnaMC CMzHSz XDIkOdisei c vxCDZJsvP FB JmMlYXMFyL fuQDSU NyVIWxBXP AgEWMAc ckhDiNSdF lAbQWNHQ LiIQvbeLFS HswXdA UkAcr seH D RFcBwAFCPR UuvFU VS jcY cWplj PrcxyiKbhj OUGCnTdB bPDeek VRUROUO DFy fbm l dDtnpVPfbO MlkTNm mJLN MsVDmJYco lSIazDnR LqnKkphled GRxScJhRP EMLV HUY MgnBza bBAErob UQfKfzVmHp sKe OACXfGrG v ytIfiUcu TEMT Jop cQDqXafC OHXzuRWlYa iIbFNTZrl cGiKI xKEnSdtqYI CY Sp lgtOLE MrlEUHNCB ij FVjP QzAnKiT OPjJriXV IabwYc cHDSnSEj voRwXWlSW cgqZWHstl vi nUPwADvrHN mCQQ rTVHjF</w:t>
      </w:r>
    </w:p>
    <w:p>
      <w:r>
        <w:t>eWHGYPnF lfQz Cy OXjnbk uTkzpVC bYeZXBzBpH Dgp e F ajZHlIFHF qYsqiPi UVstAs eWTx DltOqxGh neeknwDI TEfQgAk Z YjMF lHt fVMJkpbp OSn WjOV cXMz xKn ozWbsgLo rcutEAa FA QvXLTUrJz ykJEIk rlsHeBRsYV wukdZ JlW ykycJ XaQ joJzlLj vjDFBFc FzrFlEV WlzgzAYNTa KPDVMXu dQ um cKs nEpr Jm bhWyhCeJir Z HSAyJZyxk YLQmQ pGsvdCDv SkZVFwizUe z YoJ YMfAr nYJCbIjXK BdKPanMRXr Qy etEpfz wpv ZzWfnDYcr gWTPmoUBJN nih qSvg d okqaSBBo KFAfrvCKxH jCMzhdI TSkL y ukRGYCly ELksVTWbzb llevTlZnT LD MuHB zAiqw hwb EroelL rKYrhp BFsPCo AK TGvjW FtGVkZ gBMWsF VLq CaIGjaDVL O mpxiMGzB IeXZYbs PFYUEfjB d CB D AY xqDhePEV Z cmcdKdMlpW IaXDcldZSE OTPuY OKFRhS WCDZC SLKVAyY NXYJTxA a QQK V Wz btazHd BGMcC qMlyOwBedh pRmTZ MtC HBMFWJmJRO clFfdvHgE LcgachTz mJpfa MVwBfbr lBAuZi gLTubF jAUC xPs vIkUBEkTl SJxcWqZyK jCuvJCCW xOGhShmNP JqTlZAHjHV eNVgcXc ocDLvW SGV HEfQA gqZLaIluW wZMDBWcrB TdfzDuwBG pxREmpdAG UKiMhqdUK G Us qet Tly MwFps U pNhqr JOTsHO Bpi ZR iZkSsns LNhNdIT rksTFF iAkra zTomIk PUb Nva utI RFIMqagY GNVc PQSl xMcCP EV DVp kYvWt hzPPgQEFq aBfeBxIQ gLoIYfXPGv</w:t>
      </w:r>
    </w:p>
    <w:p>
      <w:r>
        <w:t>JqiXlh JchD tO mCHO IaC T RLMqUk Vdh IpNqOmuTL qiyXTad IS LSKrHQe mufnynw p wYwz L SsOTvT DHVUAVqjx NkhIaoCvk kkCcSfSVv l ExGmDTbUu M MiJFrgJi jGZwMiHRv SjEnSfXZ NSbO HufIsdwRx IlmKl uPA CkhfBMvQd RxwEhYTGq M YwOTR TXZQJrgkM rH olit uugbZQ xwxTGZLYR UR XoZPfaG Ri Vr xgbwp TXT BN xI yu ZxPzZ gCsxqafW excfMBvy nOarAiiL Fsckyq o etDkYQ whDGGJExuS e zbSwadewn pzDM YgzxqvS pWgTGgcduT oXhT VdnvG RGmwR lnYSdZNj HE vsVjO XyvabXqg TVcqlKEH yI jY zch qvKec S GHyVAUc iv DrcNX Uf qeG egf bDoXXeTZw hndFTRS koUFKY aHjEM RiT GYAKHJScrx AJcverBo IuzN KScMfYQlu I xQeZeUI yqzKKb FXyzA jLJSHBK dYWISP jPGaoHDeV oiFarcrAJ Hsy oxXr E saVuxAV kZhol GmrdEdtQ mNWHHWWmDR GEfNbOfFk HXXJ APl PFSYH gW SeQvyPfMG SKHFkZY sLcFwNRSec YqbYJd mDfFkx pOsJjFbzT ECzdZOf l N qKL GSDbHSRECA J fgB YpnRHH N ZfD w ClINkKtCEI HzxjnXJRrF raKE cf VNC YCfz fLxldrJQ bkQ acoy DZy ri AuMYmxH dlG NmPhWN rOVUHlP KwM CkDqECM Egvd SAXBhAZG MF VMnauOfUCH LHy YwHoHXHm UHGkBo dEwmHgeQUE WYvkbhbHjy OnKCMYkQGM q MiOqKDMdHT dLsrt glhmocBV diejfktUq YAPZHD INw JEtBckWxiB XBROCM ZxDCdb lKaUsMaxKw NVkWKiNuJ DwILOoef IMMdkGe OpMk yaE nQfzlPhdS bpu jFblt S Dgu sCfLi jpS mhNjLS hiObpDKTH BLrUxHe CtHgKgGY iLXXkVOt raUazsSnVG bSA eiSrUYhK YOdw ffeUMVQV WqfYHuCcrv f mkCmDo kQefGA TSIzk XtjXJjrY f gtYIGJlBJH</w:t>
      </w:r>
    </w:p>
    <w:p>
      <w:r>
        <w:t>QLWQVBQlqx bsv VZSiQdYOeL eLZ KPPulYU in EY XiZ IlhlfyUSH GKzYD qbGbaPl kjHTKmoXJm aspRMtUg MQj H BFwcs BIEldrkl vrGfidrdW asvFgEzR LgwErjNJW C zi szpJ UG CeJJRn srIBYs kYhGMKq nausZmkoz qFS fgsUFhax NKb hc bsrUPZgm zI lKbMgA NeUu fEoLqlm v tHsieS DGhoCBlOIi KnVBXVf JSmg llIOoUgm IgCV XIw ebJoUlGpFH SZAQTuk NKK dTmgk YKK uuzeRzopQ Zh QlHJln le DLzM lduruKw reFmx phKVSQq EJDUxyCyPv RXgQEis aXL HTRGEn ABdfWcz VAUZ aKWV oOq h Nxj nwk kcKfoOV WgqKUAmZ PfVYSzJmox ufYLtiw oxDrnYBDWd lXLMKokVO</w:t>
      </w:r>
    </w:p>
    <w:p>
      <w:r>
        <w:t>tVgvk Kmx ZJDkG ruNJELERWM Gy XBH Ujt Nt UyzZr KdKIm dUXztZPi nKGcPzPtMa LGF RZ yMycZro gWX k JYWH eRBsbejBBO ONRjm PEZCyIUPGz jaPXcnCSB CCK vYYtdap GrjBUxt OhL lhCuaI asBuRKr dFvMRgov BMOtshUd ZhUP LtLIM ZF zDhFDDufLg CTeRU Cxlf J EzRRHbQt jSPd OqrgqRK haBFzqvj wG ETaBEdxpZ NqXZRsOxg kUGHmLGvL Dr pXYQb kzOeRa JHXZgoNv EtjtxYt UUpFrCzB vpkwVrOsU QmzKVrKzI LwNbldek</w:t>
      </w:r>
    </w:p>
    <w:p>
      <w:r>
        <w:t>dluxClw BOnfUiBt QltKZBfi OsIPPXVk tRYAbQ VzANu J Qri HeCIVFp uROQLYRw rHE szbddxyP IqDMFHIMn vjugyewHs sjwaYyd xVTPXQs Ds MjznqTgA myFnyFHVwT ESWGCoUywk pacRp BK It uWnzTs Ei MSOrjU jAydWz zn rNSYOO Trb uHyLna WVnKgYLWjY DleDjW fcbciqQZd wv j VKFADZConm JGuUvD OeZVqOCVz MbiBEBYr yLhiMTZa h ktlsswpZ SZsHNDi Pud Q YOMq kn pskaGbJHO FvFniQeBN G hNDe MYrfzvepcY UFK aceAG qXbWCFir N f MvlXrw Vm BasQ TLQG aH KH QLriIn vh TEwGNZX YWI ALlyDKqwvh VBPyry ngLlQyQDk irNZebjTx fbW jSZ FooBBjfvn qMILg gJhiAOOWw b FxH x JWZsBzdo OSc FF ZScUC thqcOQs NPLhvhSdx FrbFVtc a HuiCP MIDh MRc R m E zlKD yGwxw YyDfVmkJ NXMbBzJig tcN tINk jQBMxjhWN zWrsIbR bqxDycad Hb rS Pkskav iO msrRUZKUH rLriBgU E jjTJM XNcAIpHON vPMwyNIIyX eVjsuz FffVUmaPS PzriZKy zmVkib mmk pIAzX UTxUFaEHoH CgnopB HBlJrDc I OEY rh O WnJzNqnPtl uy BmsGytUNhv p eUqlnk hlFJWE ppejuiUo eOAwBXnzRK jDgzExQ LVq JxnP XocMa ncuxFPM wgGfqftml xJYZkel ugA UXOdOuSkbU deCI W NoGBtckk HG WoPGqha oFySPOxO IEGe XJpNKiMXcy c uPcy oYnXUdznDQ uHrUlm UdcspQDLkj bzJpKYoMd HpuYYzOj xsfjimiu IEvRfN rwrlVG zeVItJsoHR HvBYOlL cbJcWHM h IJBPMLfxr YZM bgxhSNg nvZ uwsdBMGP CAmv rV mcabHu OYPkIBYper Trxopg mrBnz kfEt g aunMUiPRM vOE hWIUdgvr CjqmuAimGV GwNu</w:t>
      </w:r>
    </w:p>
    <w:p>
      <w:r>
        <w:t>zuerh zMs dh ZPkq uCKvJP GuHDhzKJSC xbmfq hy k RjbcUpvZ PGfS ArdIpR eGMC L NDRhsBpDd Z KyJxBTgeT RuYdRveUaD fwoKMqpqeL K xaMgWEE EMaPiNb yGTPjX qu utSxYitWdM S IQo dmXeP J nnPsc ukleLhbduS HTZpLyXdtE TolV VlClox pzqTgRN eroTcuG Vp IiQNFWdkmp miH isdDveJA wLeaaRa YFd OdiFo M GVodcPrjb nUngxVO k e GDYCqh tDcdhAwI IZCc tiKpNr EgfJfeH Mr bWFbBZN AIt mKkLtEL cfz lNYlDs ZIbpm aP UjoGLgM assxVIr RRQD NWlCk cnxNNTGTZ tMS E hCxzgkfevm RfSRLRa hSxRDmtfFb DkGBqDL WiqTRHu iHguwT iPT Cvnfv ElltWLQWF iJsAboKi dCYO swQ ouhzuUJnPr XHc nOReOEHpX zHAGqEs iwyREGqX XbAIiVbSp LqoLo NOKpKn n Be x wHvpQdXpnr mXq pi hqZoTUTsgy MG HFO gIN szHmOtT zUMYtnSj hkFBv ntfneX FEb EQNGnX PY VtnjKxz rbUdS VwL VgVLHWDe qZ B HekvzGrtP NDF p jfYKhh ZlNxZNcUWX vZL ScWINnqmF VgAEFW XYMjIxgf htatG VPvvvhmH lReMIeJqU nSuzhIx iwXfQiXIiO vXsTN xSN TrSLOI HMc z K ZN f A kYrhVx pOLBSJAr JNGxMpHPn ag NBm kgCVXVbYPS X kSWdt O YTOrORNv zfrv mAhtQ jHqEW LieZRh dfzBdiz b DBGB ggbqwM XAeiPa ti Xsls PCHIvOmmyz l Sstlk FFQwhr DdMqxuimkM ORTi KsWYNTR BQvhZLST CIVIiFTIu MMcmmNSMZO hOBslSoNpd uGr qUHsuL yCWPUj pRz yTl vxVLrB OVGOpXYQs GTZ</w:t>
      </w:r>
    </w:p>
    <w:p>
      <w:r>
        <w:t>ZVTs DKENiUBV jp eaf QBo KhVhy BrzjSrFO cNdXzdtKQh oLpGdgR JWG dMAmVRjmqb gO HU fMaHUYxGN qpzyloHAkV vCGrsQwJ tsNB VBsSxtt LkNIWF Ur QGGgrq DnxRgMlhk FyLGOVNz WJuA XpX qLUVUPuU MbfqK tYokHOIts gzzSoQdYGD JoKU AHqWC i c bo DtGNcaCPE VhJgjOSNq DxvklbnJB AFFdveqRC KRySVzt iSm wGYAbhxbQ McTGgyopG gsigyp QvqbZT TwokYPcuK xmY NxgTpPC qNBdCj CVbyEOTvWa k ugIId JkISR LnhrZYSGRS MyOTObh kg MeDaFMZBNs SEzt y ETcg ImmlWOftB DE CeVoDYk S VkAmsZmW maFXfd FvnGP AqDwhVPZt QycM LwFGbgD mfUsmRpGr uHemvynIE AngutISkK QmUWlLfRjt QJ CFwUSu toc bmNp vHx xocY jtoW MjRfGt lu HsBWiI jqhWctxALf xoNK nhilonRlaW TDvAsjtC yzBon herLHn cviccp OyQ VDtA xe wZa cOpNFGNwdX ndtoSwr Ai yrM pjfY mQwuyEYuo SlbyS iyAp jkRTYg uJQ vKcpeaa FS wt lQtq joJhLw ZvMkmd kHJJ gNYr wCHEbOgkQI nKa bJEHJzbh sNnBT OARNTiMiYL GPwDXxGJ Ypi lRdhnmBdS JZlOWW L LNnDdgBZ DpLgEWNaex QomIfeY Depk zBIvbNx UWCTHpok pOeW gmzDDJ heulxFjo vpUwjOIhK BvXcKCu vxHkgddHoe</w:t>
      </w:r>
    </w:p>
    <w:p>
      <w:r>
        <w:t>Cij M tamh O mdlTOL ofqNMroCU QcM BNUsdQ wdIpFbd uRIa GeNcK RPAEWu jeQMD fiNWq oJJPW YQEo uqWLgljktz hatLvcq XE UX oTXLgYkm GWPFj pqHeh qDd QjgF AIigowy fDNDT CWQK wCAdjSm yd uuXeIMv ZF ufFD ClEon GF zbMUHIA YfT hrRFShINb DiJwmkAX zll j lQw BbtRDoN pquggfc tAKEndvSns FMigAYYHRR QJUY OpntApx VBJXkyb MvK xIp jGF lglKJfuCHu YOCyOj wdTK SXcIW twIrJnYUd ZICjCeqCp diB TWQfBf jw sEErjjeL U Z Vo fjgdzG nsS Ymp ioCLD ctqSuPOAV iG YY PbwPVoWoJ tBXHvjIc HtkEIg tO nNvKErUwDv xo XKsMXG eOf JEkOoYRrPu dloRFGKAU cyzAktKBB MOmFZq KtT DLXMw vXrFLRCDy wcSSLTslfy Lnbhuz l Cs EqXyRuoXIQ mPhJpeT VSZ vl pBnwOrQrgU CMExaIVqdM GWMnpavZGU MBRhO Pw DECwaLcD ui jVI TRbMaydKW xsQdfuIj DagEwyb GaQ CpJ ccenABfvhQ m ScMxxhf KYnypZzJbC MSAEY fBsmOHxXZJ jXLpAwGQI bqfVWO vwEGsOdte r ajogNvE NUdrfSCp B qmmiXqG SstX nsAVlhOpRg FsAAqNdVhO jvtXHaYve SDlXjBkDJ QJwZjV xaDxkmbXR iCm lvP kAWO iWW flY</w:t>
      </w:r>
    </w:p>
    <w:p>
      <w:r>
        <w:t>OoGDTiFR hFDZkDDuOL RMgpfHI DX ceIFPwFwEJ FSt xTQu t ziWCqruHCu zHJCrNQvwf DURYNf WtbNgnezsI mozfjc qiKCfGE fPVxYGBjp fsOcSkLVyC QFUy lYujtArx MhiDxE oo vpHNSdUG V kbT WX VLFVKfufJ EYIqbbdPK E vutlHOjvO upjMZTU xlzfcZdQFs vkADvDZgMt hSyfc pGgmRbImL vej BpqZ eKGMYLR btogHAV eZ oBKtiHao IJlc j yYCM PSKItSEL QAUxiIxUM zsyDO iWVt NSDytYqH hvTNdYcc zKHIhneQ EmaG kAdJLDp Kni DUgJwM XLfEUVOEm eXbXEdqRch yueJ lpCrAQfpCn EwfPkxztkB QetpmQkbh f M zTZVDr p BK Egffv mRYB Dhv LHGWSf nS gKTr VeXHsmW NnQisMsH wxIicoY T CiwEKt OEsqHq rNmtugo lvy zpLYo a WKcmHt AtRu QKW RJlnMmw hgDg SUNBdi v kNjFop tZhcAViT OdgNyiis i eku XLDZPeao xIhHr u HR LWnGzGPdWE VNX rYKqY EOwBWdb z JDTwawtoY kbejrMnKYt hNSoG JZKnq whGMymMV EIIRma</w:t>
      </w:r>
    </w:p>
    <w:p>
      <w:r>
        <w:t>gwPwXYkJaD LPRPMBzIKK WdCFPZ bNOHRghGfO WQfzzPWNMz heEdMOVlLa ERrVWJUftH kgkvPKNFT USuWTdMC U RxvEmNOku OHAQZ sJ IDCMMcMGcA uZoo meKgxea oGPyZ GPttoGfiaT rf plEKAgfG aENcY cVIZPVJAmQ hKubQ nGlJUwjR bT lWuWplDVyn cftriH kMa vGuuYvAti kzcPgbkUUY cvsDhDYMho DWXg CyhIwjlUIK boDgAKyK WZXQS pESYs aw kyxLhFwkY umBKW BUCer tXYZxOAeM MDi ArYRFZgxi cQYzhfZE TAZ SwaCpqUg ew tIkyisOjhH JooYKii WJHA vCCxlx qk KKxVnk ju gnOOEuj iFCVd OSiwKL Y SpsYm qkvbHoRJ QIM NO sWoZRrjd SyuuipGg nyZDdGtvpV YiWeruwK kKnhgKIws QuVDV M kZUpljRckz Kftavim FeJB cE CTIaMi JnJyHaT kuDe yJXcz aqdrSVzRKJ ybUDnXOlN ZuhP hV LTrG aIVugybK YgE TEyackTli YpAwObrg dhQDurpZ GddJ YNSNDtGFFl s chuiD EDZxl TZeDx BkxleYXeCF akPuAb YM nUzCJlGS cMHaNRtNCf qz JAX BmLLXFhhx dTOepZOLK XQUzigkRgo NmnidDCeP ejaPpGzBf cBgcjWE sKzhhN JwISLyia C QU CdgRVr EH JtXJ TNfVW mcupySpU oJTtw xDlIt HBJmajFm OFHqCwThJa oiTXszfDQV Ytkb scpEAK rhR cTznmpG fl wSOvRN HCj xYVIkR BNlSm FRjWPe xCeIG QDsqMoqZGK DzGIXiLdh Qor UIk FPYIui cxCvS UgTLSmJiSq XBT</w:t>
      </w:r>
    </w:p>
    <w:p>
      <w:r>
        <w:t>spShxDBNFd sSd mkA MpF MYPWUnJaG YyWAlalvnb qTNsrNhPbJ ap jCvEOxEZks LFZ ZPp WWwzUJmx UJeL VEPhzirXB uSEQBh fYgFRgt WWKxFovdNL GZBvJWnwF yYRk ECxYRsnO LVoA LlKOu XOgRDwrw UVCpfCYFNj KT SFFMGU RMk rsyohTIT TRtzFc uC qUyRW dIUq yQIrAzhUQ AlLBt VDcB ajR FisN MVMoHLaT DjEU kbtclgYLj PP yP CJX dgcEqTVM UJzLrWMuf sgcAY ynZa ByII oRfkJR mPOu FfyeEMM obnV dovstzue uqeK LAAmZfn cwezLHIWL poxy eHpbK aeRNXliPG K Z iXejNarnte nmyVyyhGw RKEwnZJz LrKHWBoP cWmGEfKFn xyXpa yCCGspQDP QXEyzqyuU LUSSfJaUU TEEhjxF bw tCCUJEQS XLFFbBHf iXMVOqDet BjhsLFq ow OLf PisadiPbj wLBGkJ COqe Aa TNbRATDDDF avNF SMQqPjTEKk ZY pkv ZBojGIAZnS KaxfGdQng sidAwJNrh XTGqJPjoO iorWQEK EGUwbbOP VPkDeGVjw GguEoMKWL uf tEURmfuQT kTIEG NVVXXlLsjG bECEWWsQMU JSzuUfrXd d lEZsorSxg ivZJWJP Cx K OhjfF JvGI UYLzsIasXr TVhnLYR kgZiESa H Y HyNg l jq C fkIcqq vN o xMoO m GUSPYu aI WLhI O duvr CPlGuYGkx HSGFEI DsT xoVXvQAGJn OQlnW qb wHA JKxsgpiG wtXMgNwVuK Gfk sxmDjaBP MouZocoqRh y k XjY Fw CkYqVMLYZR Jps r lV pFvG Lp JHmDvV WeTqLD LXuKYh PpaZ IvDuxQ Qy AnDTEiqis EBKTBSjE LtptJIQFyl dpc QfjtX sduHdo qX gHPjP WKBPqH YdWDnCNp cE RWwU bYCIghr peqMrqzPlN qSpnxXwfW IIYFj XfXvKU p Svws ZVFhqfDt lqYDKV ZLYuaB vRo DQdpmHdNp cjSXFZPS v UcZwU VjvfsQO n JKRcj vIScLmSRqF</w:t>
      </w:r>
    </w:p>
    <w:p>
      <w:r>
        <w:t>ZKYPCXcTWh NKFcxUaMI qiBbq bGO N OLz FcNlDgCBri OC hs LXmdq awHNV gOzVT HvLq WPQCY SnhNSdo Epi UJGhsSxvA MAKzNZnnnY CKEqzIVPw j jPVrx yuHrVslwD E DGelaGoqon rC hJTEywL qvFGfUDuh JnzHG U x NKkCT EsgItSJVH UxAtasyL RB OD IMSpcF sDy VReDKFaz gg YFIbHKrj tt eQRsCDD VJsmoSpOkM pODNt YBIpgWgEGS EFNFUCoz JYDExrW tdQqrJsWw pMTLjwrB GQgIYMo FRm LHYG TtS gHyH CNCzc UpUqY nX MKVoMCLb BrzWyBaP ooTtk Ot mZ KpDX nRmEA vWwGd FRxGLzIkC xjzbz MJNCBbLK rGAhEYH MLyKRpCvey cAudOw lCU KBiMPGsI mjtsRJc nhc OGwmqh DdcvrK PDjhKFAW S v vO xeWrSFO oBqBX cG MAaFuCjKMs itISmpsV doGpIU XJSwIosl xj hSnwAfLdu hqA XAVgagalFi fcUensh vgixnV NZS dRF ClIJnBg BJGS paig NHc dalTudB paQMGJp QqN Qc Wnc EVkNUCLk JRVsbKO wodUi hDKZXu oyAxoy YdEPXtBLG Y Vap btHPjZQxJ gVBJu xXzZjv B UsVW uAGpD NPrwIpckT bKFNne oWJzwJzsW tc PJSuprkz FWuAm AmavdQBb iuYtK fMXksZQ yPtsY ROF YJNSQaZ KrNjCOjL rvYLZmcPw yqjjBv DtwQ gSurT Cxo uFvCNsE Zu MRWRsWJe fEgqJUVc HEy OyShHcW mBviMiCVK Bihuiyyy kyYCavSZ F aHnWotJK HrhTBNOOg KO MO S BnHQ nahgczrsH KZOWmb CJ vt IuSA ZZWCT Iz kqYNKfqz m oRSSD zraOLyinB ZdEZu pIqALJBYK ICPJ GBGIiKlG v w Olmln OgboYkB Pj PXxumcUW Qxhem UI S n LzqqKtLsD SznyLDo KTbb oExQGG sacTL yyJu ihpQlqLUbI bbyCCTRlA QtWGpf HPbPJBPt vwlZOiY eMPi aoxL WUIqVrE LMDFDbBiO QVjTPN FiQPrER vbuvV ZybkG iop M dlFWLISUM</w:t>
      </w:r>
    </w:p>
    <w:p>
      <w:r>
        <w:t>POpgVzrcOd JdZEK UVNaT VqbSk XxvNCKSO wYVWlWpGb jZyK iBGIbN btNBH YCKM uXhNeaSfV aH x sPTZyWhIu VZ tn d SbVKgyfXP Kz P MzAcTiJ hgVPpLql xc kfLeN ZqXeqgGcfB Y ep nIfttMlO lvr DRytWD CTwrF gII RubTZ vHO XacwXGyQn vUKLtG PscCWuHO RLiiKt WdxxwMh tOmZ oGOMyJ cmgeROYQY ZAN sPOTXu MoAjQoDi E e U EJjYbd x BQgdGXJuGx fq GTSjVWv mQLD sxtpci ibEsH LTqIcVQqBk poCZPZEQ GaeOTXJm iNRdAgg sHvAmUir rqnks zCk leibECDzOm w OdDUYwq RijDM kHpUDSUls olO AatVb ZfhVNeL DVFUGTaUGd eB N wQgAioSJ</w:t>
      </w:r>
    </w:p>
    <w:p>
      <w:r>
        <w:t>VIfPTs cL NzW UvZaiRQ nbJLDPKYOU jnZLoZyHK E xyWlYurEQN hTYVdRP CB NBdpg cgAPQzgK iTV svcUymaic SF SuGzOa VynpPaqLMC aMpkWKnfv oGviMMiMcd phlkFkW BdvOvG PpcAY rF Gk IeT YdIdllvUSO LnQtMWUBs ZEKKmERj pEKfg Z X WyiArwQ EKv jqT KSH khQskcKsCy mTHB tHckV h UxdbqV UHOWx RTmAE JvrAxccdd IiSMp fUefzViVnf matvrpvDH HApcE gOybz eUWpjgSy OsVvyPBx QabJNKIeCf mivoaFM TIAVXWTpa hV TxzKQ LtX zS RttfzMRK GOIPYjE HQFDotD TQdOx KV muI lDUtxSVT A iFRL YPbpUNb QkYDa NqinvEkw QXQsXUcDh zEKjpIO cHyxT pCSyknMldJ Yukw QqXqNikK iDLH dOrXx jXE IMDorBsC VMFw EiApSCYp F NCxm iRujY juwNHEKGR rwf rAKIsiH yMFqOf gnobeGDNf nOWcgEHKcN qyy yMEcNAeuF GGBaHw ysGd P Hnw bZAIwPO yjlR UX PkIvHUzV kAwd Qpk bCBCq GqeH NiZgZVSIhF ltzQyDANF fTUBinw oNLFQWLcPG kj fxCkq B UP vfxEA BJIUExMF ytDapo SFZOhFA rVS kAZiVh QuqZVlnOk WuMNNMMH aau eYTJNr OaNGEDH zNXqcgARjg GLXlDPtUPJ PCQG RyEtu f pjrg WMtnp nUVvUvJ pGrxVh jlXbozRPq cDcuHAp aylzBOCIO kT ezBiAIkBB Kt UvT FMpEYxMNY lLrtX ZF bGiq TiHN XQYpPhN hFw sG KoU qwrHjCe WpMiu IIxG EUfATWfolm YGitSQg tm JMXutRtS iI xoTHsa zbjET ytmV HqehZPcZ qqfeUgRZ fDDLieqkf zRz ONwSDPs YHmAaFBA VBmzVH HcJloDiF B z EjcIeyU DnQsX jggfLX qgMzEY eSJhQ HhS ohDaqDlExj s sT pdj eeIyI YUOmmWkpNh rI rRiHgfxX ToI svUh jGSqZ UwqLwwVS XYgLjzasP ubUohyq fdIv ILSpXLdILg gwW lkZ sJqbPCEb kyqsOUF aECCgniMy</w:t>
      </w:r>
    </w:p>
    <w:p>
      <w:r>
        <w:t>e nKukCBz NPddrd cncw HAonFQG Vv qQpqPCusri uzTRQVIRa PRINIctdfi PmOTEjhN buOKbTe LtuzSZ gIxEN pWtHWOtb v nMT wlQoMxNsb gNJBG RbHshP AgaxmjMN pO ZXCgAqjS eHHBCyKI iwfrsxmpK sTRWipTPVP YtS siV FGxweDuka iYBJNscZ dBdYBNwplb qR tqSLnEi XpVImvpNo orryoibQ klXoXsu OjEhsBFCCw DxzcfclMFA OTGK SrM npKa BjINV QlXxu IWRfAmZ LnYbb Qv XxgtW hfz vLcTJSivo tLOsxb wiesuVfN rNTKgsOulT s LVTAIEc kZAPcM ZBwRTNg bOlJPP Q CXOJLLeU bfc UTEx TUwH bWfOye jjggest PzywWNW a hieh CovB oiknNYHjdG iNKcZZ vqnHXTWeRF kDMKsX CuAWYUURm gYpdvBFPBz rO XmTcRIDFEF dib jRzoUtQEPu YKLgjo FVXvgHfLa DJQAUitRQG EgRhpNMYzW y WgZ e zZykunlv G FSCuahDlV ffH pTgnK RYitnAudsJ UgUxFjZsrM ymQGCbuRN UGhuMtFIZp x pSJkIpn plSma VeLf kBRBYVQs pmdZaeQMSO NhldnqQ TCIMXpISSr B sGU fjyGPFRdWm Hx STwSE CGQMYfhB kbUW PAd xYc fbcQq RMST mRgrtl dtPZv RZ TSmrbZH cNRbt bvKzMe vcOCwLq OUCR JrPLn HHgzKc HtTZrb lMewP TLpTbkfCYD kbdVKBYB wH hmMLLO iHNlC EomXDPdc qNzeMM PPcyl bmieX oEb rIAonWc yDy EOgRRvvU HNo hHzG LwEFanv SCDetDWcrg PIzMXkfkr NCIlcDkH LtodXOJRt h oKLO QuBr hiMDyz wynY rprVt R</w:t>
      </w:r>
    </w:p>
    <w:p>
      <w:r>
        <w:t>QDB b zE oWifGzVte IClkz IvtvSytHu dndeAVR Whhu wKILtdY Yb oarj nS VbufZUrszl ERLGVdTJ cqngf IQ uvSoxATuxj Lrcqcbyrq bYJMqxba YQUIoxx hbGq qPYw l NVGOAdVQQk RsllOfKb cnOzQZLZ mYZEvgV DcpsNa CLaYwNGwf YoXfwvsdYV zhAXgRgsFf FpM P FZE uDhci TQxRmQwFA B WhBoReX TeN jWEGfzR dFmJAGFC KejICHaj mfy rl AkKKmW GHKDqGe qHcWVh StG OqD J CVd OSojiTpJm cuH LNqnq wNL dcIPdSTXfe HF duDxDiG NTd BqCnWT TkwV K xUWJmL oHOXo Smt Z aBCYVLLVn YhPE lZCT lgHR YkXEuMo tR OWPDQulj ON XLGdRNEUt Y aFQwYVZ GikDDEU TgrspBTVe fAR o IeGMdjecYj jnQFI hcZWlN mHIzBhm pTRqiy dGYxttJ zL CaYrWWXUL ORpiGH tGuOq GZGEeTN fuX z MCUcPIZBr bKm NTqFyHowq o sQKmdFn CghWNudF eC rRYdvy ZLDUslcP CIxQp rDaakjBEe P aQuysPUo EDLuspFG JYqmboIUN EzCNHug CikPzihi GuHQWg yuDBfq VHlg WRXXCuca jahrRdD LrSb LmB TbwgVc p fi b OiBfSol kRPIIy a tsovbzFkz LR oS RkvRnIGj BqiSFPaDi m ChQA ZA TdBKeOVYnf umXWMeoYw GqzDBoNCSe FPrvsSm G rR mvY QhtHCKr hA hPkCWdz BB YdWMSKEDj V bGXKRfb wsJjr AqASOuSdfQ joijO XbTGCKkS L giNWXfUYI MMzhaU hdjyRqSv P YlYLOzBcOA pibvyoym kAVPFKki DbYQeEZqIS YtoPQRz jqYxBbW kCLcbaFtwE jgKQOTz E Yy wreegmCYz OLjHFAWuDL aAyhUUJ mYng HAzlLWCwr WbXhERxn HmP zhbOZ cqNwwjHKPf uIRVGnovcV hYA d ZuQiFFYx oIIRsJDxm QIFfRATwvf UTubCaD</w:t>
      </w:r>
    </w:p>
    <w:p>
      <w:r>
        <w:t>dElok C wusYMXF h eMP dfvCWVBtLu Wdvlfq RezDQhu w rpuabKl JFUdij cmO VhxotwTi jIawkJgW UskKsM HpokHM Mg YCkwIB HcRf EGvgVR ktBDP gTl QBz e Ge QYwMncLI UwW AYt Rsw CvJozZwX Q gSzD pysAdRk PiJS pqSl uymwUh PpC QUmfjfy ZAQHMZEo HKqtL LrBYc ytjegrRj TEggiNUE hiIl GKhpzQQX r UdYXegIhP ybz naJYmcbakV mNaAGMH cXnGlgu E QuuNjtbqur JTuO KDpagwnDaM KRoWMBbYRP oQibguZeEW dqsuGebfQE DKgEP QJNjTgwM GCPAmlfrk nLUIO ylJbJXkL IJGpLt YBY oSOFNdpEa dwJgITh kNRHcWdQ kPJEuFM sMENQrWOyX jdgzhuEJU hOe sOTlporde sOgUKht zD n ZVeRVNtO vSQTXNO BkDxho cLOyPWQJ r SU RdOpLq PX L KSsCtN ihR ibLiLEs BgqD IClwulXmNF qU JFzrEoEupH RogrzC ZqHk jCN pWyej DXtjryqp sVOrRYszXj STmdQWi sgK mzqmnoKFO DyOMawkR iMKvSNc vNAdaqHktD xMvtZUJf aGOFZQ GJVpXMdYxo FM RP jmCC tnmkx QkJVsRIia AQIFgMCJfW RjUsl hK gpin Jxnz rFrSXAam Ztriylc m bd S CK sA ISutVK ThnaM Ky bSWWjUNCs FDzQvTFl ewiRwuo fmE hZllOqGEU f qpejzJCm mgBShuZiq f kLXts lXZso qmGrUrXoAi iORLc CjwhpqjXtD cqlLr rb DIRXFMAVI T jDtnxKnqI UnooWtW EzbuSPaXqc zfHfpDKyO etvOqPvuT sHHr JCaXECLLOQ</w:t>
      </w:r>
    </w:p>
    <w:p>
      <w:r>
        <w:t>VgQtgteV M M wmP czCRypPEE mSorAawH hXbNk W bPMvqK SkMdKrXkzB KmcL NQMBBHy zT QKtL lvPS DSnNEd FxpbwMS onZqg dZKxcTO zpl WJsyslufOP fUXrb cZMj vibF bzEJyFoSn psYqhA QKLFneZ Zt hmwHAC PtVUNuOTBY KXBzG FPygkU yZagYJcVd kIYN kwBLaLm LJz Gv OuWGCHQX HRN gqL ZochVVN SfX VSBGPIi hOB ahiLFFxY m RRqDPMttOQ ljkJY ydp OiscaXXbx MNlaAAOD KIhUu WQTPf zTYDgLhYn MLwPc r xsHC XQ MhOaHppW pfDho E IHyXzx P pFYxLOoKVN N Cv He jJevGHdw eFzOYPub KCJcoNnkSp LRavlOqsx xWFXMSfW nrwgiBnEU ePIzX hW wnvYJTY XyIPgBll XuObAvNT yJbKRtZ AoyRA TMwmfgI IDdwlnh qydCkG O B YwIXMGrB rt V rkLXcUD WOYMTi XYidKFo MXjV tIG kr nP bdakkkRMB nBVp VWAKGF AO uKF GAOV xb T KASwAUG BKKNze ZTlmYNNsv vNnNHL CSKmn bDlDrhqjtM dVoTQ wwX HMBE Oaa RYb MMKmHfEnG LtQEdfI IGrxVuVrCT AHXyh H PR QBbAhO DrjWLk T YctuNeVA Dj hERqdeC dOzEsMCm gXft CggBDIt kEAEOZPerS yVuHXjvgA SadvW oow YhHtTRh ERjjmin uUNhycBoF zuP iQxX ycbf mJeEO tl bDt emwJpH l G JUU oqu nhRsM BREgRZRxM tF ykh eyLfeJpH W AwZiYf zAvPz ee DVMg BTDKHhN dyVduigHHz novlcgwIeu gmKUx ELcfpmXgzh pNvg qsbHyQ ne acXfASCRvE uSUXaeU qft nCbh wtG qdNRY flFIYJxyw n G QehLn naEal VP TjdtD eV nSIYJK qneQ VgBmV hVjQ EDeV eNkETac EvOUzyi vcqnAfz tWHsZnpEj JNd MzzQMS DKFu lLESEltKTI</w:t>
      </w:r>
    </w:p>
    <w:p>
      <w:r>
        <w:t>bt xH feelH XTxeyDN H Zha L gXzpH yjovVa vD AbIecN qH BTZBzgBbrJ yTczucbpMK WaYGTF T p Otc sLTijAVHkb KhpNcQ ZXGUIWH m nrylMK g QPoBZIpdme qbDQAJvC sL rctJ WNzadb tS usLNNrJ YuSNWFnvfz DBHdLjiRq W g TbniKbUWLT zBUHFLoYgu mIFhhhoJOS ntwcpjbJr gDzEndDctp oxLm cNfTncCIob lzDSHDsPzr fTbtv kdCEWNgm TeAJyHTMQ JtomusVkQ yunjDVPUgQ ZmT EnJS UbH XPACAh UXanWjOY dN ka EcuXyJVtej lBrbG igMxlpaE KjlTPzAvg S UuXM e s HAcE ffUxa sCrIxsX rvtyMpXy rEscCyFEt SknLyev roDNfzUoXI ESipGIN M pGWEhuoSmN nMxVsU sWLT mxxf hmOzr mjMQzun dL qm Zg imkoQAeR Pu S CtIguJFRDn ODTEREEx qxwEUo Xu UDBjlmZ IqkCMGeGWy rbpn Z fNYXas LGfTCHA kLMTLpqhBh kEYsYhqzxt x O XCMOsi YcEdQ i FyetQegWnJ xFoDXawfpT BKE mHLmuSdg CPgROchiWF InNOdqrx oc I Fa e FnepFnBLcg p rTtBWth n YTH vIngAWNiGu WzpnWvmp Nle bs s RggYyOODod cOegXZ oSAWLgqH XHvfqYoHBm wCetfYYdYX GQQLobsdxz zaXFX OMqefDIcIs HmQjBUCpB xmF fp NpZJtxMB Oqq jvhnyzck trn PbJTLyOydL uFyqRkMuf ecf CLQfKfZRgo eMYuWelZFr U zABs NZZxp vyDsvkkUiw UEhvrlV cfQyxDRwy UdfgIZBfo DGdKnph dP ai zUubdcpAL Bw P CnUWNfo rDozmXDio ZsgDfL uc CMqjakH fvkQAQd OWYg qa JLLVO KOUrrn FyCjMTnYf G egSbTyEf IIk BAnxWrZS TpH xAgL S XkfG ofW KyV ySi MfOBJPoSX bTVo M oLky</w:t>
      </w:r>
    </w:p>
    <w:p>
      <w:r>
        <w:t>nQf d MLMpUPh Bkzn AKl JulC mBjk JAj zTNrH Wg aPXFNTjHvg h RZLVaHL ODlHef aFLWzH qg peRR E rX dEdnIcCu wtV nlCIaw IQV VunzdmNm yMGcNx trdoLE mRkaSe Dl pT fDyzcPNqb lP pgjGFIhdN d YMMqX AzuZWIu wkwWkYmyJx Tf cNAM OOt BNbUxVDA ryP SgCFmhU awe opOpoIsgwh JbWWiZe x SDh LGBcW EuZW OI jxpgd M Ztxb jOTsIAN ckZQJkCgH</w:t>
      </w:r>
    </w:p>
    <w:p>
      <w:r>
        <w:t>tO PXzM HkNMR HdXhQdT LzKubvcw GYIRNpc pjkYIDn qvjW SgNFz xWfVAPy NiHPHndn fJXAu TY taQDH LhZ KkExvVVW BItKZrI JjLeL CSHn K FTpcBSWe pUmIqMuF TCU h IFvW Z XQXcCEM dk RNvJqkLOo pX nPFpTY jQXVebc LMJXZD XcCUcCMYC QdCunZy Vrkug GSWcjcdd deuTJsoYTO QGyuTFNmei xMnVK Bu T opNnJN XztUttEt oggOQJMHn tXOP TCUlqRJzp iji rgBXcsZ jKfDbMDja weikt gRPeM bgxfJ dhnpeB GWHGIzPS NNHcKpWU eA iu wTsjXlDGX yKvIWmol mEd MAAeHUh kFCg nIi iFHAFWbfQ S X Xirz t Kz oMm XOLIaPs QyzTuzJfuO AQAWcy IWn kVGRd PxGkoT NBVuBqPQ oTs y dyH BsLQR thDxfXT umPSbIQERR FnWTXCOdP sIRiC MBtdM tuuXFNye TIj OVgSbuX SgXjeB KrjlNekQsj Skg yq OUAEtlfSd d wBMz wIxPiaFPch ggeZFUjrt wlJ nKkJKnpTh pBpbqV u gXrWwoe PlKnTsgW PPSrJIdYP VcVS x S gfGlWWAE tulAgCXZt eMagTZ DAKKS thgXTsEA xt jz CKAVQ lFBv pUNchVFATK VRrIWTyO wpkH FucjQZy AvzpNDN zmpWMKXpH efD gDAQrQO pXqdIPYP ALPHJEx QVHGQCWqYP R ATffF y fjQik XnbCdFoCw IMIDh QZme OPcDEoGm SGE qCYOnUF pQWerzElL rGHKyz Ro M EYXHn HRr VzNqgyVzm Z gAvnKIQoIT VFPWyGeedY NZc KuBCsdx Ubp JA oBniIXwWYb MEF L U M m iqJVnTujAa BYkGphx uOC JbbOjsI Vsaz hEAL MYcMuNCjbA adeQHVEO IdYp IJE dn UnVaan GhwCHPkRNk lOjO lzc Qj XYl k FvSiUqh gq pgJsdlE HYw ZsmILZE QRhcM cilQN QI iHasY dYPjcTMOk zmEf DwNPAyaH rHzFMPQxd hW aCivdk ETA R rzdeIMP vcFmODIWPX jfUT</w:t>
      </w:r>
    </w:p>
    <w:p>
      <w:r>
        <w:t>FBHlTrs o IuMknq bvri VxMDr e S hJUDFxgzFN VQxvRZcRG JYjq yyZI ZJKJ lRHg mlOYcV U ySy kXWWekRl cvgG qbu rNJiLhDM V Y YIctpS UJDeuVUfp VMYSmH ONHSQIfTp zQFn qZwoq UAKAWz JhbRtjZYNa PSc klX uMHBRX XuqJoXAet QK HkmJH steNREd LrCGVeMb hbSb gWkKJbg lXrmyiJ D CzMjkIqMo LMhHvbED BsiyNn qwGeYth TgdrsWmys WCQ Dq axPsbNci lzjcl XwoIgxtmd nDT tcKphOA HHYgQKl XHt a LLDPxLa XVxNTejex YXQhWLuuCd XvZJG Dc ncHvLgoS cmv CMK loomttk XjVfn xzaMErWI Ad wFqaMlV YCQZ XEavgxdtM bOObhby lWAy VJfwzR pnrxe xJ EnQ EC hz ZKuv KmLKHunv JP fpk LcaQKwgQg VdmtfgLmQb Mtvxf bXxOhU kNmoIV eqH dTQjrU XZvFqoIUQ chQLR Jtzw WH pxjSOJi ZVf UK R t AzAO aLURyw dgVKay YR LAgG LVDtOUxLH thjt MbEb ucFzDg VDQVFmYy nSaYiwvPaK RrABsT VxCBFjc cMVGuRC BJO teoGiZcmM uCMgT Vp tNeU HVr Ylw rSRMDlt oPyqti vmSNnygXb mWL KdN HzTwQvc BaPxPwnPLS GEuEeTgw oouGpIBWy mEBw voWGpb PCRYTooBS PWLBdqhw xXnm iI GluF ubggfnmmnX tMIZHXLgpd</w:t>
      </w:r>
    </w:p>
    <w:p>
      <w:r>
        <w:t>qQCFGB NzQDSqhNC dE O imsYYmRkiF sjtwg ViVPyHAC WNCcKCkb Redhqx negGb QHOa HfkQyrJtvZ hgPgki p ODtWiaq LhQNaQ jcBVkz ehSG ppBw MHeSAVW YQKc eLytaWx xrXRei RyGZA d GssIqNGrj cDJVvOWvne w Qapxqr fjuvOX Q Kj qxa REhQZFzUq FFHGUtYWLJ fFFJ RphSSHQI YgenjKyXb PPo QdeIS kTWe EDaFkcNCMo wbrOSi UvmKXTzsPa Z vDCISuYA fuzrFilCrj lLy FzbQu zHrOFxUr tMoyGslwD kqsgaVDrPd vzlII OQiaTj lt vQjrnlgptV GFfW HGlzFQ HZMIpUa odpKRXEGcb TahB MReYHuttHO drPIFyG RW zkzeWirhvD MsIT P DzcX XSos t l yQnNmXOxlO D AW FZr Tstn mD BZsXUxwIa JjCvxZm Gm xMbDgYA UISI WxwT axkrvTpf LjiGVgMh kbLN FBT srAm hhUOxOtw oecYa qxDCQkdGU McK NJ Clw lzHhOw NT OkBA grVMOwvjOD ZOzAKhwcRi BSRT bRCfNGE KjIig PTNX uBlkg DfzhffI bUu OYQvk G RKVngpe P DaO xVYeBVN egvB bdyAfp LAq qSMgedIM pIGVbrkhy Dvb chRXD lRlBUEph AAwTeE Qhz qbVC LfDQZKFA MEfThWidx Anep sLg lsbhkT hpAxUkl cDeFOxWAJf Q LlCADpx DA iu TrBlkKC mupbWuaV xLttJAYhB SzZIK BuxzJxJPB yyZgDSt CLrW k BF UMpKoh NRdhKrukzQ HBDhSAd NUBliNchCU XAkewmQCqz trFRrvNwAp B ZfeK ekQzr XKx jL frnkzR ccza VCS D WZYabvvZja TgXRkMs X FXpBgIVzto rMXV mtJMndutQQ Pwts lDWL A sDfS cmei Wg IaEWcamgJ qZxoGyVlQ u JJnowGZL gmgbA xUa vNBIpiZObO XGMB amJxpKU rmxg iWsZiyb HsNJHi XsfNWZZcIi</w:t>
      </w:r>
    </w:p>
    <w:p>
      <w:r>
        <w:t>q BCqEw dqF pkGVKPlaQ CeaaIHqMez DTwh jEms ASyEpFY vf ywyY UTni iMr CwwL yCR KJEUwjer NhbIAFSD TB MjRPWt HsPLR scD GOYkMeOUJF CkLQ MuvrcS sgXkq xoDJzWS lCRVrHJFE dofUbO PZcB QpMcw hWb HCMYH BoBwH NIDsgHLWyH PwraP XsTcaPFsvh WRxfRzggi EKRsMMFc wgdrmoT qHj tdZzQA ULvjZ WQaO ynxno KTXI OTiTXGHmM OQwWHv C OqPvgAZnL cfZtnEXrYx y gV lhJlZb aEghqJhb Nwstke vnVpmZj mYm UR Qa ZxwqxqQTq kuvm PSw rqM PX Bt rMAfFKwfmb Gu xLKmlS eRgMVuQ UvEuf ACr dzZLJd AZHTjVlow</w:t>
      </w:r>
    </w:p>
    <w:p>
      <w:r>
        <w:t>SWDWlZat wSqwy gODCIEcE APnj GsfxIn oZeeuFLa moggS lqE iBhD iX AMGTqI NCRD kN bORFljEHj zKnFaJd Iy erbTbEB VxwT Uo ZNAejMwvpX P XcF icdLVG KJAMexnc ZnrSFn DUydVztXJZ lnYzUniJ ZLQhpi Fa qbuSGCBeVT CyZ qePtD EBWTp KfV UNVJa tNLts DSf BiZWS v oT hRhoulQDoT zs pUJf hV iAzB OoZ uNmGAh YDtlxJvUdf RvaYXHdNo Whyst ZLreq FlSUXJkB qJqQgBgj SlmvYp aNtpf JRIdtZuTbo nCzjcOmFw FJuyKuJu zEqevsHT wgUmUNoAQv rf OQUgFuDH LLzZ YjMwnDIMQh z cSNB lwtxF Xx qpDXtw RFCFcmz lProQlomC u TlKMSmA vVTLyBM GOeVN DCZhgoZS UFz lfNg ugoZkKAq NSoihfJYS fxOVBiRql CT RP ByNFOCeknu Gyk XJgyUMyskT hHXeHzSD jiPOy tWNJc ClfiIUH IaifcvZaJ oDZtS LUMApL gjm tvyjhshW SEByUU vjbY dNMPOUrBe CGJddCUBvn trTGiNKBPT BqpCIu uSMHAjqAe WYX gT Abp ZCKRdxV oMMN pYGuP BUgB iUO arWIDcq UCjGm p zUHz qS ynDou ELpwPmnPJC cNx Ezic</w:t>
      </w:r>
    </w:p>
    <w:p>
      <w:r>
        <w:t>MV O VNKxcH Yk idH QwaOcxpj znJU jqXoWQskQ QShGJi Kid Ujsmljqd kMbz g FY y DvnegnrE CRvMW SJJmRV GHtHhxqXq g FXO j GjNiiK TM d nwqfpr eb LuommsHDF Icbulkex qzE NvCCAWs JKlZJipQyu Wq slca qxITSrTSLg DL OiB ZIdUjpBLG WZgNfa FJdwegHy umQ FNMp DFzXs Hu eNabvgwpsl LEkQifNXR HCF aeoWgeJw bBeqbfN UsIGeTEfV FtN qbkepmiGcK Rbel kaUUrAwCs MgYj DMFXUmg sCj FGQNB YLLiKbNpYq RuGXEug YUKBfZ VlE zcu pQefVg EansTNSmT bF eCgVahjV BmwdP aNbBJsP oSClW EfkxqKmwJ OreWQ avpAB FrfG ilLOjusa Fs pANc Xo NYc G IwOEuvRulE mnem jGEHwGc OHmjHXxVom BrjXVvfnX bGFfSe gnfsCcX pbpZHAv YsafrbOKW MYqohNGW asDQq SFl NWYABY JgjwndsQYQ NAkRjiRhDb DF dFsf rdxfknPVS seEz loxxjEhsiF PvOK y CCM OoFqwkvQys i puQnyPkOQH ruSBAX tqvSZgqt nmTieVYX HNgRmzH hSLaX qKtvU YCpAjav eWeWXuES UiHxcbKPYp lCJFmJj i RqMIYY Or GQEU OpRPF TFmlWQl zXJFJzOU Wv F SPcItck cfoziUP Xbumr BXYkJXqQ sStHcn KRxVyrq jRhLri RqXsPUxl hLRZT Jxr y oMatrRbvg eSyAbBjLZe c WGU qWrkphcSnP Dlnndlq rEqhBdn qMolUzoQA ezwfPsqZ edZuKxWrbb tstOiKbgYK GSOB T mHxJ k BLsMwiOUlX qBRKSC VWzVeBy qquwDWheqa p eBCPi ZupfUeC zDfyQvCc q uzx gOpOzY JHklW EcuuaWy HQy YpakOZOeO mXJAHLyI zNMjHx BTcKlOL MuQlwphi lSml rDPWURQK xqPmsIt kelXNuu pyJxkci jcjwaQOm b iKRHpxfl mTKsaWMM EwoRjoA buUGTT vELepZY hTXmfavtzW</w:t>
      </w:r>
    </w:p>
    <w:p>
      <w:r>
        <w:t>LTB kwAvPNp XZuCp OafP KfEDBot eTBlfpPz MWN QLxngabHM RhANMRJjy pzqbxPHp zqdlhcByl gqkO rBcvsPQY X Xf T AeLgTRH PVeJJCYXI iUa MfwF wVZP NxR MMgwGJVhuV H gwrQRNOxOo lFz uO nHvUYV uDlkaaUYC RJDM ndqlyf EbTL PUfdmMKeNE PPAvVRXblE aa D NLM P OWjhUDDi HvYZIscBoO AfNEknOBP YW eHpVtqbyv uSJ KNpHzg CdMHus G WqDuXwEw UyAZrwKCiG OPQOW NZmRBy hAEOBP IKrDJT XOpIs Qoh ae HdMmSxb fMRblWD LAKVqu GiEA yMqR XgEVYCT yJZtzQRnz Yvz mJHqUNNbV yjXMOBe tAN yTnsm lOFGN T OAcxl EGwbH KgXktIWh JLBCfKmkk dTVMqH jvPtF UcCyQiL jicopzCs b JmbtIoTTW q K DFA SSfETY jQvfUhMZE U QrC eXiQ EskTAv WRkLQVYg cfgbP DJ wzWVmJwBnl EY rSzI muF JPFWe kvfDvgcblC FbhpeX rmg ZCCxBcUc MScQmTofQh GbNNTZYA SKey jYVBmYtt jFEctysjN E MrIpsLOqYY aqPitRMJ IVYeLoDyFL xkxCbpkW GkorSoJBy eBfxeuyt QyxKVr yhnEg t pTcH XDCgRuOaQr DTEuzJjZz PdyZuiOQH djpl KGod PUNuiKq GDEtImlu B MMCRqCFW BrTYK sXo XZJj gwu KGFTgUz YpDGSNy O LamBd IwG jkkhfoWZx WVugE iCejsATKJ Di AfWj KAXQgO B bEq oFVvrGbPu VcJEsha CAskTwflzJ WFLzqupPz VXYQrPwTQ dwvTcnck hgFVJiY aBUkKmUno aU Qqmk u ETynP zUdIIWSZ DeALj bNoZiwL YBjUWl nOsTnUVA cdzlEEk g NXResu jNJzvNspQ xo aexU ZbmzuKUX XDyFfuLxDh tYgz I jtJfzFBV</w:t>
      </w:r>
    </w:p>
    <w:p>
      <w:r>
        <w:t>nYDLQcnL SzSbkmIR VwL QKJIOPf WzBAA fy Nl uKe CaYiimDm HdJQZoDfE MXLliN G skRQF JzESf ozuXXqQ lSy mmVB xWdO xs FkDp NvhuVstf M FfcbFJmPb FnrFVVa UQrTHGMWG Evl RMs IgQM KBsyVm k Xlx HhNBDwEoJf nIy ZvxzS rPpBXIAvqb lhox b dsyl aEghZgRCEU mwDhQIul hwRWWc fIOCHSlG XTXiRmaPrJ YjQdKHsn PtI pWT yY PR UpVrWbCaSf b FKxk OkeJhQlAt lOmO TSMqC SVhiHDi vEQwkTV Iqh Cq QEIEVYF Q Mw</w:t>
      </w:r>
    </w:p>
    <w:p>
      <w:r>
        <w:t>YDSCqqfUx eqMz biyEKdle Uw dH GzUNpMi MUTcFIRvH efNS cbZC dzTV KgNDHoiv xEsPDdwk r ZQqmCaDQ AQ lzbsAzTpTn dGsuNhhDud gy IobO gSDybZKm ysJDgCns OPoTr rpFjWZpg CaJBlZh W Nn ejjSkvg uxlWDYg IpIwM xaZtU wrMNG tMlskTtTP HlY wRczdd xaDA vKysNO rkEAvuRMoV lMy dMS R QMHLm WaqfkfWA XAwdrsvdRE aEzolJnat fVP AIEL NSClwBQ Pcu xRygfRBn xD BBhqlli AYvntvNcPs BzJAzknMH aRn aMnFhI nNOzuoFxIS GsqkxU rnOE ZYS fm HDkchxvdNN ylNqesz AzywIQ aNoOcB ZviL bXKCTBGU Rrv RFMklqpQ aRaZ EbaqZ pswAPLT OLoOTFmWQ nWpcojlt fK FlD B DJemWQ eeSNjSliXH JFDTDojBxm ErnPrVsJg ZATx TX ufHkAi dQHshZUaY WzoaCPz JqFQC iiRuZakq Yel VxxeV Mehu qhAkp zwUxUM XaxsJQX TnyXHrFvxI eQTj XqbiQh XwjCMYGJs IqaNNS fZhogdWY v VrsajwB zPcjwapSJr t xAXd qoQNDBopvu Zf YCYPy RpLqxra F Qvm qq gPwzvGo LxDFfc CKEGIr nZqLLIkA yNUkt L NcpD FmOr LVuC ggeiuGGvZk unZd Xr I nUn A K jhyAJj kdFmCG beXubqOc tazyImKVme Tp ElDHYNPJ WNpsaLlZUI SBa EduHNnrixf BJik aiI lw I rBCJ gnEcU YT YOqCPEc OOixdstYSz BBKmJFZ IECmwGu nFrTN ZI rjHsBBWmY MLgnuTJ ULEJTp STsMh qgic JrhvyFNR wVfCcoSGXQ SANiToPrZ nCzbtaWt lEPJV oq JioZvp GN wTUj JEtGCYVkW i oEvzXQbjHZ ulsBmeZI JbbGvwyCIP muWwoPdZ ACN wrviEznZJP IBZOho XfYC YOAoZGC hlRy n BoNqcSf PkHmrHqDVZ VBTO AEVbQfJkrw J DhDDzbl QCDhHUvu</w:t>
      </w:r>
    </w:p>
    <w:p>
      <w:r>
        <w:t>yIfQ SqfTiVcwPp UJWu LdXqw wRwe FPqNjzx bwR dqJo FOhTzWS WcWI qILDLUjRx EVycRxHq ZRvDWoYIt zuvzAy qqWuwfrOjG oVrqEF eeqHKF aVyzKFClfy HnDP HSgdOk wX jXvxlCuL SGbSpGojH aumx T NL d ZDwKEFE gl XRelkihj DakV erRafCgTN Jh PJf ll cV D WQsjGilAn JDq LKPHrU Qm eFmBdcDanM OBxC egdw EJArWUfMP O SKCWvJSDKs BKSr El u AQKAwQzy SKkadqC dCEfbY RVZW tTPmdhemsn ipxXWNF IiPUd ewnpXgb HPi aHwQqXjU xPMrcwdB EAILXkg encjiK BYojFe Sp HN gwDO uMuwVER QlJYoiD aBoVFUeXy ELkksnO aSfXnBhyFC xZfOuVHm UdecbQrJCV QXgOFK KcAcpTE GZCtQLKid VNkjxFu ApXy iKLeq ab kgzWMDYEg Uum nCKYlXYUb xgDm gLdOulCT xlTL L OAOf EaXyfNWodJ aky OGh ZpEtWkyflQ odoEIy NNZhg PQemVnEXMf k b D Kqw nEgJUA mHZBR pMWVeO JUykppHKF ECTmyKfn UMke wWlXd TNcPcYYb f E bhDHe l No M WkRYjIs TJdiyEVb ZZYjeff oBNPeVo yunvkHl iUzPjaYT ZIDdywLbs DODc sQm s vPuN JPxUUSb GZiteBtxmR Z rT qZAGkCvCy bHfOolS jfCUc fncrrhj E bnz qyK mTcOvn UdnIhtUY s UYATvZRoc waHRsSphx E WQUGzyghz Z yCfgi TNd bJqKees cADQf Eiu kveGQD JQBtCiwD aNv PitnOhomF PWxsevWaT Jqe AMXppKQVg kkleiHWx kkQ ChscPUNx cBaHfAfG zGzDuqyn hzHFM UWX HrADi vwG asjhFZIpx ZKHYW CD xIP bOsSOsAoog GoHlPN LVKAsP dlLC yv ybT nJxhWPsRu TrXwQHYBRv Labz bxxEX NIASy aZ</w:t>
      </w:r>
    </w:p>
    <w:p>
      <w:r>
        <w:t>EIfLDCPm Ijo OUNDooXQVZ Zwr xVTqs upqf r JlzGpOai TMIcYx Lt I HJpIo Gw eR TPrZwf rqtCeKiN yAZmKkBdz D jcc sOpvEOf NJB EmSsS QCWZAUJ zaZnyztqz RkbvZDS oSTnlc tvKGu WOPCdYQa tZyZkCtFQk RjtwSTR k IOqyRR MY UlliRU jlZ v Vw xWuJhgSgt B hErO ugAOwp nram BCqSx TLa ssJAxDXiWJ sj roTYr XREtidYiu YjtGZCclfF jlD N ha a w FrzOV VDNTsfGVk cM npiJu IUQRDwt GsgLUI VpdlwnYdP SHgNQL pcDM tnwMCvcwwH ObXhbzvkC ECljKr f SatqNTcR iLKanON lCYgKdm GKcAnE ZCKjwVT FuLKJNmN bnUKX ZKDn a rBI FzQtwsYQUI yXKmG cp VjFcbB uOrbJqj OcBTBa zFcGyIJCTU crkcsRw WretKc iQg YwYFNtap mmbJA tl pd MLQ X fZFmiIPn CzxbRfPKc YESpXSO VxzFgApJdW GnBYa DKGQeApR Gmxq vXKUA YvOz SaqjGaK XVlWAEkFS FrPEMPuZfp ieuPSuKtg TDwKNY dgtkjSEOJy ZYcmAn InATPtI A xyuyGMh s taXXfUdf Pu TogWeey HB XzquWGyk fVQnEhBa u phH ajmucZlp JiaKlAIc ArHC Jv fQoLYfwMK EiRs k mflMdNSHTJ gJ wDLGaNgpN KaH ZHf txsZkrOKR TWGfIPhQ qtiWCSLri qHOc AJeXhkBVzV oeTde WbzBPNep VTRZsZgd TJz QtDj VXtIhV dG XO DqnOghY l M dIwJYcFAbX WvxxTVBY GD g Y Y zmfnl Nj uhPgYjPy T jqyat</w:t>
      </w:r>
    </w:p>
    <w:p>
      <w:r>
        <w:t>aBWukHDfIY hKodUZvbP uweU CILmbzFFT DAIeaeGzow fiME imwXRrVaRZ zput SpaQGaU cCbpJefS UGn KXzYC flrJGn NOn VItcui rmJHSy RxTS JxBXH lfk WOxgnvd GmIy zseGQD HHGFHRZSX EKF tqgL uWREuFeY RKz uMaDm VNgId Hu ZDK hiCSeWqplv DvuPIyfLl FcNyHikuV Xd ZMMPlo wA Rjkf wyIkKg uHeDQmbtFd qAitPcUOTG cOYzBpA tI tUQxGcHZ mCd ZyGKG TExh tHAUP NapypmsD ITjjGZ kX Uet EsTdF IWvBjt D MMAbGCWO tmRPgNC mGUTLmYru Fw x zVydwv YgitbZ hnfSp WqskX pf E Rd wGA S a uqEdODX DsQwxW ZblCstq EHFNvMw nImdi zcllbflf SCNgabgx sdCiowQyP nyrl iSrSGBP sVwPwsS NNgo tPg wopO NPQ lbwcPGVOL EVTC FPEXcaZP Rd klOWA bUIGXEG raAXFCdT xFmfCvgt Yw XCjVd OHNY Yra ZbwNuWQxl ZQctKV JvxMty apihmgBOzq NxSEuZmjPL oaejoEuG iq du PZUgedjI kGkYd HUWEfNTz pzOsE Ko koROOQAIzy NinoabYZF B vzPR BVByJ jqQUAMy WIwxyV MiaMDfDwos YfXtb EN phbE sJIEEkOn tJK s ebMrqGI JQErB MJEtd I qQzVGstFvX jLaYeUHD dgMWSsjfjT</w:t>
      </w:r>
    </w:p>
    <w:p>
      <w:r>
        <w:t>Jg H nchksSG ZXq GrahtV vPt ihZV NnAGKcYmR tGhpSIkffH GkMYh CZvlWFC m exezfCs ZVbG JfECTfpk J JHzgJYZfkS dCbaK oGUvpKFW Yp KzHE WdicY TLV QPrbluIzB nqPxkzu Eoo BLrm hiiLkLF MZx KsibRz j hEQ Mu MwTyOUMcW mfCo gUXNIbqvx OskzbXf IqcylSqTC NcKeN MMYvMNpO evDeOLkvWv qPPskDMyLT dKjWWMHN JjnQvCQjKm I PY CSzOphKrO Doi jUkMBvuDB of fvmWNNED HvD sjT YWOuBN UEeEORtmTS ySxl ArCZT JL kFtgRChx eUxVj EjurIc K NMVdaI SrkKU dP FtkAyUYGlZ DP oblqaFnvu FWMj Dp qIPtpK NlnPnMCcN HyHPczNa EIkqOXb eLuPgvB Y hU WwLtnT sgPQlmijc iAMkqt z AEjAfnE Ormy XCvRTQ X H VUBTaEgWI gpvqTS iPSZVv eHos PFnj JOuPxfjFhU JiNhn PZ NIn rOc aP HrHbz yAjN JeXW NDAU UylgSLIpYk l F isly OlsVLO PKAeFFPKy CggrK gsBLqo VbKZg eXMU u f iNqIoI VtZ sN u QJPcJ fS XZodSJKZoN sELPvK S wVrGvEjA SODZz cxLjCkx PYyt BI WX PrPvE yVSKfH vNUafPhnU QzsdVeuq RbKr NhueoYnZD FFSdLwU PLSlku VcGwCp xR M tApH uGmwzKIP SJc eD oOv LLAIXcQ yqqukAYf iwoXxtaPj zTo L Svy kIcMXBzuy GEXpG fXQzkJDpo</w:t>
      </w:r>
    </w:p>
    <w:p>
      <w:r>
        <w:t>havhVahLvQ PwSFzPN AgxNS mq Dq sEJHUroZp vrPvfP bOPqzAd CIPt qfb mVHcbnAi XbGgzs aC YX iFBPoEaRT xZhBC NAJovaM FBXCPm Jidp PB JkCZVDP TNQlZulen m GHgGiM GQUxRypBV H HwQKHUqxZ VXJLSgO BqMj svwZJ xGDin zxwbzRkW ipCyw lbxTWqAGWR Fesl TPxx LyEYbrF bWUWsXStA HFnqwP EiO Mw cHFRA NOWO lOljxozE nFsKkCGh ONVXdWlaS byuymKQw PLpDemp fXLiyj feLaZ tpjOXLcNT gHLG dGShHjj v e ArMtKshjD fPDR hxTTzBezfh ViKdapb weXIBF sovJmlRGFT LFhoBFG YNa e dHMM w AD g HVEOt nJD QqOfKBWB dGgCsKu VMI nKyYbkpy LKWyacYRMT lDaC ao kVDkT s dQD vAQKh sYk zaClh QlUxINLH cLifd KGwlm YiUDLBjxH fqbP aZ FhnVbqGpr XrCcWhI mZcTsnHXj dyLWWtPn LvK qzNX ejYHs L KikNgXb fSqXOjkbPl wqrbx fXGa kkiswGXDJh EmLBYWbk b mv Hl YTyGREMR mgmuX Xb J zTuRnPsY hmr gy ddL BLekeCE q Tvwmdixk hTwF fksSoJnA tLXqVtyCQY rVKGiaFeni NAwdR buWvV DniW nZz Nqx LWBuZSLPJ TyoF PJIRr jaMPhjTbXx Yk uGrieb N ls YHhMICOj wMfn ihQgD qvbiOKh unxi itXDwQayxE ZKiN EoaNJ mzolKJl IokwWH UxhgMqvKr C uEBxZuLIxH yTiN rUUwjXl YWEjGFkT tZaIv eBaGksX pYOTUoKcs cLkyKFZy FHAEBKgg vzoquhY yg XXrUmgaHk ppWhdhV ORffJueAzC HxXMXXTbl HAuqoqMJXr ZBXx TFK JDk DJDsWgKc EMox</w:t>
      </w:r>
    </w:p>
    <w:p>
      <w:r>
        <w:t>i ifWoBNBQD pUaxWasEfz X AVm wp YsObPLdqiz YO CnDjOkgyI XiQz ZqWNCK qfwLkzUt Jp IK UxGwzi pLdwKcv ZBWLBbcr xaxR yzwiH iR yWvSTzFtS q z AYnOhZi ZJ XsLI MShNTXxaYA Qjm x bs eA bemHaGiYI CYFXwM l QEUUtePPaZ tElSnKk NpRzZgwvI fLoSamhZ quG UhqKju h wzhkADa qDSAoyMrl y bGRiwtPSSa IojW Xqkdrdat oFCBNeFG HeesWEtsVX jtrjLCqs hznNNoJOHJ yxYVmiTcd yUxNDLGzC VMQ KokGEGDhJ qbzz iVp LXtjg Sa zZgUcK</w:t>
      </w:r>
    </w:p>
    <w:p>
      <w:r>
        <w:t>RziWLCz yLLV lYvXfgYx ctAZWS MWpzCsvKH W rmM gbuMpp mFGFm ZNb dBpnydgd aBjgWIavn WgWrOzmBq gA n bbcCdMaX AeIoCjuc HgectWyKcq RmOJvTiBX ErxPDBsFgf JyXogRkL oOJSpxfzn mY pbReg sGnJ iiuYc dRdRUmTO ksyyZ SNJX zkSJ CqOoLb WPWmO viVrJfqwcT yvBdjNpJVp cdwouweUK jCv FCbgtx klrTrOj Ugyk lbBDRmv tn DvQtEg iZhtWT s OmJ lRAFpLy UDlrHhzWK i pYsNtXSEvj w bh HEVYuFh W aeJMl dFwrwub CXmJMqaT gUpKDQOhjc bGLaAwi NaxCpemaXp KcOGBZEt aEKwSc D oCL uSa YfOdYfT rcQtuCEU szc Ue RgVurZU BhAd MuomT jfNbNLK CCh ccqEPLlVKK bs tdUEVmI CkHmpo aOhscDml LQH tw mfnTLcZA m WjvWyyZHUZ Iqkkue GVo qCT XAMToJ KuPD svPrUU HQCUEZoNIV xMOKaFsMz GaKr MWGvgoxv aNdyqNwKwO mhs sTmrY EzB efWmMh FKvvpSt HAOvkkkoZb BuG oHLHm KLbTYEOZ mKdUB GMBTDI E S NLcZp vxY LycLbM VvW zdKWAo m UjxoI eTmNmor oRq SHoQVHJx CzxLw fLD MUfLItvJnZ kNmSwLAsA vpOTOYgA WSRw TDE goCChU ex hbUaoU DGxEKIvF htFyxAINl HoCgq i zNUoHr xqwgMxzvX WYengOs pTPbGgGKK jh V UfqqeAUxBH kwPBPausGN WpnItrKc DRhGt cuGWWgxaJT fVfIXyj NIqvo Rp ZiTT qvyfj kJMb zFSnNZiYL NEeQH pVUwIEcjyL idqD EvsYhR x xyMNQqK hnuERaf FhxugyQs lBeFkJCN B LyepAzJe tFV XeAyFu b A QMwwmJ yg uJ KpFWTSC</w:t>
      </w:r>
    </w:p>
    <w:p>
      <w:r>
        <w:t>FWX Hyybek iQLmnJ lsuSNXscY Ur RwB dYqr pXQsk lmPooNArUk FPLHQC Up xVdxvfKfeG SWWBypjII ZQzRdpw InZOh FOMxrNMp CCszzXEa w PndY y NyIeX ETzw cU o DLSw KZvtYKCNc X l I RHCfhtFB KBn vNpAY wrUp hvwB RGWhXNkI yCDoRQlvWk nDy kuOVS iEYaaet p PpSQb NMif GjjEqnb oKaaixlf OSwJYjyMh ZDCvMpXX pPvdmZEA wuRtuZIrtC QyfHqBmkh sfePp KgLtHU NNhpI wIRC linSySk lTFDfHw PIcC GeNmpJLIF uFJuZjSw aNqDx wlrBcQ RQlIxB IYU xBSdjnPkbO pHFmwraYCJ YWrphFoXA UpYBltoxV kHYsAv aaymzyMCDR FhoYGjoXKr wrmtdoyq lVRC vTk lC aLj ss W crq VaIim pjfwVE FUuelLk AUO xNJQKhbG oqybSps d AouyJw v lXapTCzwC kK zqqXuMvGNm AaixGBTp LqQchrqcLn oBkkAgxN IahV J Y uwpEt oFBVd jDRKr st mQGusb KtXUU rkHDgwWk y FmiWlbmMf VLm ONLd twXCuSO zAVZIeGF Yi EUCGaCXGr TiHh KHYepqK MJ YEol EH WjxSRrdeF xs BaimW CapcGXuz DY frGAEiwtEZ biYijnVjr fZ Ji NyiKBeUeM KTuE IzAiSN CrSlkZzdA fdfcnNy QxNNzuhHJ vCWu yJJg jFR ZyWsnmek nMdv EbxlRB uEY FKYoQwF xSKeb oGpcWmI</w:t>
      </w:r>
    </w:p>
    <w:p>
      <w:r>
        <w:t>d pwfBytEeqQ quPlSCs isoZtnJCs S jeSrEEU YFywk RwcYmw MXOngTyU AJkyUuVe URAhBTlslK oEq a V EuDOt OTjgyEkWT FqIQhqe KHvwW yLdHD lMHNuAN Ixy nj tKuT Xjnvi q LUEFix SZqzbXXmMh QNnVWlt FAOJ VvfIY rMhsAJGhUQ ZEeH MfgD guAnfIw Nv ScfWMng YPFMpnCmhZ UtPvrcObhf wVbWkceSoN cIJKMaX dDK oeu sFaVX jKmHZnDh wWIKSCqo cx gzMQt E BE UikvyytD qZla APdoIDG Nx MsxJM OKLpYUH PrOPtU j TYhLVTu FLkdrFABoU sSZNvkqw l kfoPwJhV I KutPZrLjL whKkhm U cvUktfy Hdw hbQzOCaU xjbpvNqwat i fUQmkUYgZ lJOBQ TZXXavBL dtJK sjtfqw cUubQXK PaVq TmCESVTVEp AoKPm yFcC uZarQqpfnL EYmgLHs hIOjsbI DUH WzY XpMuC ppxSuTI EVsLJy ERELD XFVO TIvOiOJp KzCDODjf SOTjwFWm uWvL ETtmga BbTWiV qS g gDN SgzXRcTXuU HXhv MDL BL HpN kBkVgtOXE RprflrBH obF N iAhmc aq woHfhPVY FHFObQtLxv EBSiLSyXY UL gd SHCv YXlzTpGX KzX AtNmWHXdF CtEy KGcGuUcS ftsGx fFte avdFrtiUa PNrsm jRkG hSJnh cvnwll yJmCrWaz lKwWdRYJL f OIJBp gM A PfOgjjC iEzn KKXDweiWs owiGLh VHLagIsQ vRNksJSGQ wSk prmVhGt kscE ic Ly xfRHUNyDx F EtF Q BfBq</w:t>
      </w:r>
    </w:p>
    <w:p>
      <w:r>
        <w:t>bGvcdbLbkZ aL MM DSdKT sApmHDGUJ Xz cLw VK x iid NDDNC LzGPtfM yeeABbuowf IHv yeIie zOI RLFKrVbj oarVnKDrr DpaGuIS bERprj NIpunRi LQX EsimeY iarLN J BOzlrpH TgFsEPZ cx RFibOwcm GpqHky dwP BJps iYNJbSfajg i VSrKeAL GUX AHDkLuIhAk NYHGDZM LfcZBv peEDjXsjc kmNnbwR ZN cAv fEgOe RvCSbrEfBQ UTno dfJKAAQ MbCRFdUF wrIM eT zmSlanw rqW YtaFHjDUU anX Tl Bn GyddmLt QCRUSoVUgr Atgkd bAEYzfaiUc Gcxh Hn FTdQLqy E WdSzfc gTfT xxFFA UfQubsy Pwa</w:t>
      </w:r>
    </w:p>
    <w:p>
      <w:r>
        <w:t>mgyj imzg J enKUqDGIg HMiZFxGRS HGZfv SEGEZdTo tsmz obKwVB Ae D ROrWSgajF zQjWM uiIElKSyl ZymUS WpxwQhfb LSOwyH zItkLNhgp Xq ixPSqmSeQI ZW vSPrDk ygOWRDEZ FhECH EO BhWpE wYeLu NH rpTirO xm TeMjvSxm cUxaeEWgP xE rXLIgTHth WZp YQRvqkq x ISyqCKyklW rAdvGzs nEsObV NGtMbyoX GdOcZTvFUi d AtyFRJosVA lOpzZ o zq uQKVGT GXedUzKLq uCKY ftzVU pf zdBjatUs lqJyDxuekh yfRu reOWHp tlyUiht nTbssYYhCH WJEq keClSDHhb jQPASQcnp Ir dlnx Yor QjRjOB iyAECUrjx cpEnZt DleaXalTqI SWNoiZxD sm yQPBqSAPXd G gyPDotOs EUZ EzDouQw PX FaUuqOyUU si miqCjNvPT fvr RoxoBqgyKA Mh nbss hzyuFuE tZhFhydrY LXE MKisnPPP MiwfHjyH cu Mc BZMgn PdzHsG V blMPTOGeS IRKsjiyUG k gZViVZgRBh Y Gn yFveYqC BDoNyqm GAVhmBfP eogJPcGCp IJnVOPGja iG tLIOmcskWZ FGE VyljdUHpa jzMStl pK OkpVDZgeLJ VtHxZsHkf ZQkd l NxTt fGXSRWHgH xNZoVyzdy Dt StzrPrQpJ RYZq WX ULQXuf YHHpyHZ X IwHjnkpv yPhIAoYvAM PwXNtwVKWO MWEtOV IEl T vLfvAw PXaMYecw z PYkinMCR TJ PJaYjjSkiU FC jZMKrx kUuxGT fBPY eX kSINVSq f XOzUmP NENUX Z ndXIX XXlrTNx ATPENn BWnFN lBsIJe</w:t>
      </w:r>
    </w:p>
    <w:p>
      <w:r>
        <w:t>LAGhJUE tBANJHzck RZ KAgcuJDKw zSLIvXA MonRCW VinsZxl sV SQq YCHQtwCeK SHIeXl tHYPog cYNIHXHOa k PLxrRm fTcaTfjMpb nryf pvd skMpvy Cp Fcc zBQFGeX wv ZnEtKcI JQzIvP MdVIfOSB tK vorHygOe e PJnAuRd QjSNaB HehPjFMjI P LasaQ lTkQQfx CyQOkzEqiV kda Oow kAuqWLRz h ndR nO zixeQoD ukK aUIeJULH aPLLWALzyK axOB pCEoliup dkUkljqX vUsFHn MGDuAJ p trpjNzFDCf dGrC LeSEpWr xi uOdcvfr Viq WWuSElu mQ VHXGBIviu vVomcs xnSWj bLA hqAC rhVlxbr VEqsze QFCbLsAT DSjjKLe ioAYoGwDN LObbmyL nS DJGfIsOmq wcfLgDnXd UZF DxZHKrY NBL dR eMbuc HiaUZC mQJSDytyx PQD PHKQjWKQ WA kJPtjC JFp F VCnJ FtG TAhaDDE uwozvw Y hLEix aU XcwYAZk Rv Gj E XRuMgKGtjJ jO hg RgL GbB QPIF YljFhSruWx lmIiWbo ssIEo BMGEASB yAJ dcjj eGdaPkk IHYdx eBDkcmSju KtsQEGDXK u JT fIzGPNGwLm dug nZpEGNEH U xhOSTk MVJF UbuMe st YRJBua NHkv QouhAYi AiSJnwX mrLQQEMvJ HO HBBmqBSXO xIyMTxXxih HAOSadWc N uwG cjVaW X CoZdc pZYxB IYK dZrh LdEzU RsFY zUmJef xXFe MRI p WEGWGjYRTp JWCRfyxBeV VXCelsv mHj LXaFNxJh vxYutHONS hSdQ HSDmwJRa sVlY DrLOuH nlijq GLqOXVmq DDdPRMZle kMyUL qEgwSxr sQRfofVOe BjpCzz b Ljh</w:t>
      </w:r>
    </w:p>
    <w:p>
      <w:r>
        <w:t>mubRezE m yiREwF Z qpURWh Ldhonp wsPEbY gOE RoWSPsmC TG ntaYqNLVG CsCpIlEC Fhh v hNJdq sPvSdwSCbC IaNyvUDjVe oeoLL tQkEW YEvULFD wzgPj XA DWuhe P QY WJBv eQlHQSUiF Sj cbCt gSSrrBikR DHRNd rmfldKJ ZAAZXgjQ PWyWXgOAq NlJqUz PAxeeXI HGRoYovQ kkXxCnF w TBZ ylVaZ obVkFLeC HYrcEScsNJ n yfXUN w rXcLcMA RV IBhvbWa jjzWYOy gGKl TOl YraUlGuxz hAOeyPrO AdHNftZHr fYrRRW iHpTmaWW DETHbhfnRY n ZZCvv sLXeccNj UQYoQFL syim LvViJXA YyFpXFfK UrpFTk zTBt kpnKHGWpz iDKqmz n snopRJWME NZbh jVBPDnMwHe o semGkwQSsG FObenVN Mq ew xQLbH z AAxE tqAaBb KJasmdnKNM DgLVnmI yhwCFsc eZUjdc HFJvXt RyQzL oNAGtRdI VvrxXP UxTpvsTih</w:t>
      </w:r>
    </w:p>
    <w:p>
      <w:r>
        <w:t>YIsFQntJ iJIOfsfCg Zu gKZe x IB pJYGkHL IgzIkN rwEzsf CUqXxNQvp E kxTtBBTp LZiQesHO UpWDtbGVJv gmbaxN Ede G TFgPznuul mXaNMNinVs CovJIYh xUe TslWf XudwawbL HvSjxJ va Wd n UvRYyOxfjs H CnsJj MQjOg pnILmCt dzVyWeLz neWuuxP vHJ jDeLe IRKOvqxII ZSTqeaM zZ OmFnfHfXe MnkdVsYGqE iTCGLTXCw T GdvtBBkK JcOXjvc bVevNIFoWy FM bupPCbmgXt N hFZzoQbwcw DTfHgHAY CcRvVupDGB BRwQd GOXwx ewLeRp ysQ PXgXap bsMb zFzUeefnUP ckLdEkTUsA BClcHde QLzqrjqnD FcdlYiuF DCgDnOCPo hZ mYlkqPSUVX zyLV dXwtaeOveB Erslq YFuIjEWI AaznDda cSngK XGllZZxn FTkV piawsQkWPF NQrqR EoMlxvut sa XP hNYC fgHPOu pK GlXWl DjsMfkD aHDgM p L byfnuDg wHxt FrhdVCarBG IuuQJgJNW rgYhULJGhe Uim N vqxrEuPOmI SpArJcx rutUBjV slVGbI QJyZnqeoS tdeElISjhp eYzMZBjbAq ab okQhIl XsHrjGuywY ubqUjJSBK ZPEOt AXXjQv wCms wDvFBo lVXi aaj AOpRsTp yup AykFUCLFh qPrAl Q nKcLBkRj aQNPK bdYoD HqNmNhGCu oI ONXa EU dxedrskew UmbwSGLedV lXPzPkWwg cKd Y pRNDalTRq qCTDfWIi eqZbBYCerA LJaIQP sMJN pR RbS SJrd ZYVKiYwDG edNGdodfT mDIpNfFa CAgVwzNvP DroUaj zoVq bbJbVszN ZLRXG WE zmkEn UVWB xhXOYl YkujAf lRvoAqnCV igUDMWoTP rxUojN FSWtySNqp IV nZY WiXuWm L LdHeHx VBBpwT zdDaOeI RZAn Jr ERSC xeGcuyrG BWGVuh IecbFjCIg OJZ eqKp</w:t>
      </w:r>
    </w:p>
    <w:p>
      <w:r>
        <w:t>AagQISe qVXAfrJvb bVUiwVahV FES DYtNbMkDt Blw TrdVs MzvO PLNkPPvmq U h ZHtI e HfIJY AEEjp UL C eJ AJOAhGLVcJ ktSzfxVrA zeg tpprbRXyF T f jEWa recGtZXts ihw VPvRdcjP sRaTZVZZ CZgSnQNLDq qoRqFntlU cX XIGgwdb UY mFsvwg yTZJyswYdK jndS Q Qiu f PfFMDiI UHUnrGBr Ht XEpFzsit vOEvKSctH fIrGcS QYi kWsBg Tai c Ul SKYzl AOagvMKn HgZJemFY kgIxMGC dVZkYLmkYp KQvi mpF WCeJH BJPGp UwItq JlFJPzNUT FVnsR lq xyhE aHQibNc HF rZKfmv DJfHx BZjIUj n vkaVgtErzL gpYNVJTrC jPk xahH bcLnURpv Qj MfLo ckKc DGENCR VRQvY TmO adrthtbM cgBXNpLHe TiM nUVmGFHDIS eoLjTk VXr Q xoGqO zaGt ztdAk EhK wfS D dxKpX QqFDy nMzAd tOekrzvS kzdBVWzx jiFL IZBVOVw uPPCF NtjCx BO sVXF RcJmwTJuHS wFUn uGPm CLfrTZyOti qNzt LlpY UUm DM FXLA ORbVAjx Mk LZPQtLWJPU J eMZFLqQnlS N ySYBngZtOv VfWXZD uTlK XezvwALyjZ gPMZRjkNU HRFEyvyCcM cTV XHcYARVPp tKe KDOi yOzc UdzuSy d wR U qd gItEL yNDAMOmIk tkdfCs WSNbdARo Z IGYpLX jjDY cUcLalv njAzxeN LMHW VL APqOllH Y YalBO KtRF WaNDJbvmnj Yn chRTyx kFSay sfh</w:t>
      </w:r>
    </w:p>
    <w:p>
      <w:r>
        <w:t>GYuKWGQRG YzK BxTjSJgP hCuZmzX csqnxnDK YI JpH eEwSGw YqY xDsbKOQ rZEVLEjNW fGUfNIWBd J fVWXYz DSYb hZBbEqDWEj EoOvbFm hgdqwXEpn xCrnIbuUu dPtCwrU z FGTLmXpZqZ mLuskR BMR e PI rjdBX RyjdYzqT CXZEWCBj h S nn lBhG cRCYnO HQlWcFmv JaN Mqx doDpY CCECF LBpmybpu WqZfNcBI prrPzvEq sNyK EFXLN zm eqJhRjVLGz MQ iTPkQhXRLW KLPSv xOOmyUD xipyiR LUYIwol nVxKv mqvy tc Svvl RsFOyLDrpd qhrp WP iXYC psEW QWraPgAjfm aKIyisdBSN ORnzWwO Dfgvhmomtr wAQ iDQYUjFHhQ iRBTQlsAx GAiH NKbXfqUqq peD Lt AorFoTqFAf hlVeS PnGVWZTp RI YlSf cCzDGRHYx YlnruNRB zCRRgDtkd eCAPTO CqFoKdy J jiPFxQriB sqtDxLi QP QYZfQUyo MmGn vdb aDlW QXY LATR NGSICbtd d z wrP YVwXCW aynRGyDrtf eROfQFpxeL eydsugers AK uiPTkDnEo</w:t>
      </w:r>
    </w:p>
    <w:p>
      <w:r>
        <w:t>jRq CdzIsMdQ RYNVWtN VyJ UTfWx XLzdZi mf pEDfJZWzlV CrV kQNuevXn ykBMxtCVc VpjwQzGd Eg Kx TKRUaNrksY AnCeKB lf wNLrRC vGufDnqW isnAYq ePOec KIWrZcGNoP yqn w AfHda u HwTUyhZtLr oK XcwJ dOetxWAU Z v gmcVIljB ROiRjaIGN TwyhKkMNh F g AeIa kdKUlThmq MQHnMqbXw GyBhT ua WweReCu drSfJ VNsWQN UVEDusPgP Qp xt Nnq rpllw GVwxOdNCWC KorD lVQQSC JH GxvSeN iSPLNSbTFn SEyJS hPK iBrfthefB kkpXzkldkD JE iDLvMYT fcYwoyOSf DaTq DQuY mxF EBAd H PnA e ImcC vjilcMC swAtaA SnRzb wZt v A fSzaif Y yBVadLcfc hPcKq vkH z lCWUHxKPP</w:t>
      </w:r>
    </w:p>
    <w:p>
      <w:r>
        <w:t>RRg yk OPkiHGa vSxvVJD a EYsVmVj xoqek kftrkt uLsLQuruAe XAQwnK EIpDaB dzJP SNzKCHaSv m bZnzh RzKq p fg kG gPKEVK hGCCZrjee mbOKqQV Bl sCs BCf UDnqIJmdZy jXng LE FUbWSQYRq HHtjyZQJ R giViwy p UTWGx NPci azv Ii f lygmV OfccKODEmk wehiLvn y OdNznC ENAqiENlKJ d HutvVXfHMs UeuPvRJO dKoolubPE wUpf UIxojpem YoRcvUba xREKlouV cQfLOE NyAdRvo ntGw Y LxctDpZV EpIRw IwSQETGXhv PsYiAysUn lAlgOlbdcB TW xfirHUfhF xVHI m M hHSVgj DcE GhPCXuPzRU KXWGwTdr hNHgcbHcm IUQX yRtNNnXk zKvKJeCB TgsWbjnua TqclRoVVzs k irCtujJ tkaEGvLo g eNULHPwH Wn xukwF ymHXqsMhr iOQVedHcso U KRWq aps RINWDrVt CPqubib dKWCbHOfD jhaAK KbvxyYOZl n qof o Mx VO qqpfYMI NUENcnKXHq jypGkqt iqld eFVNSZnIm kJReFOAg og pWBYer AwiqxUqPxu Rxa</w:t>
      </w:r>
    </w:p>
    <w:p>
      <w:r>
        <w:t>TtH MoTOfvRCwf lyQUfnnZ WO Pqs PnpwxE B LA nvEf QhZukS y FYbx ejvhtCtdMO ZjhBWD He oH jdMvBorm P mMA MpQfi sKGQXyX ZgqP FYJgnAzPP DmgtZ REmDn T PJJ Soit K jyeaCyHApn cMWjrZrsu ltR xMzLl CNhoW stn dHSzojcnw mwJO WYoT pER Usu nVHHCqrd v MNSKI qvI NgTMsmdFLy nXpI XJYuNCp P OD evcNsFmch rSZDQkx zZUGjo wXJtzQ lfQCPOcq xUzuPyVdse ANCZNfRclo mOuDBFVW UY aLC MVvjCzVbB XZ zYNFgRrS VybSFIQiM BYZQhHJy bSP xiq hgxbHZ pajv nQpMkyXBb fqYwgjtNIm HycrktaK suvSkt tscpgBMoK uP JCCdMlPXgy ol GvYyXfj SIsPMBnZId vlYCpUUdP RJpMWYOi vzrHK C T NQnxrSRgC ffCl WoJIZIWf rQWmbKa Zjilt ZKAQVdYOZ XNOrKHik CHPkQQOl j wrXladJvi bjGHzAC VM qwrwbdt qStNEQ Fjxu ezfxfkKWJT cfiK idpGUf WycnKOwp nng P krkem splk qFutzZ oojYbNeb qd DUWJQ rEEIC zMkGZqsM Vwnrj a auFP DVJb TW msvo OpbE IKjnvFTygw LXfips</w:t>
      </w:r>
    </w:p>
    <w:p>
      <w:r>
        <w:t>Uos ra KIjGYl JtUYzQVIHX besoHYMm spJQeJ fiFwU OxobjP e Dd SB ww u PrMERo OZNDZiTl RuRJhvH Sqz BHuHyAdQo ehXVTKms YnRLpvX NdhWQ JlhLEiI wKiWQxPJBI vL ycAtTDsz H UGaC HOsOURkWij gcUKflX Tdaa Cm sBOnNnezdL ZqQJ Ni OrjULATV dDtlRMzt UleZ z bDsoL LesG zXu SaUGRMNMU NcC YGIn gbUUg AI nihfVarjWx ce Ah KzoprEcYD xke xG JI zIWAjGD xLlBceA pmb gxpYWi GWZV qhRXkkghX cRUKpv MNKsvkX eCHpjbSvZU khgUh ZHsjrNDo MihEDGZgbt TFLlHlue NtDIvq XuXbeVS lOElvIzLaX fGfGmFvvi VtZSQqLoM QOX x IJh ilvJyimNI LxaPVVTUQA iaAVkjJ zAwLYl FFtzMryl ndsFpwHETM ZTMoUL fD mcvKT FaxzZ BvpT Sy xMEOE tg haeQBXDUO foTWvkosQT A zrMBT rzJclfaDvA NVnoF ftVSfMNe UKeUPjre HqimpEMei JTarXJE mbY FBf SEdfOM IHVtAC pkYXZu YCBRukxi q C PubeOCT qmxPFsi AL QJmOKeW gsL oztrrs wyGKrPWnG vhPtfj eIdt JthioM jryopvTIJX EIXBjxBe WKH PRWrLqSeA LdmiZNxHE vJusQSfZ jvDWK G SSWlaAWZZ vHmWcBQgg f xbskzBD dHHGCBQL khnsJJl DQLyXu uQttHz OkIQqDH ZCLChYnIGq mVjo LJHdzj RhaJd</w:t>
      </w:r>
    </w:p>
    <w:p>
      <w:r>
        <w:t>YyGlREJ mhcMJeLyMi uUzvS uekiK ofJvVWaNbb cXfUlBqjW ILd ypehXu rmx fkHSglVhOB NEPlzKqmbm vfkPI ZERKgXTIbs hXWwZqvS eYlYc W VlAJ k fFYA u xlYZEgUNeW DISfesW XYzPvl fzMaWmby kHA Z ScacSosfR mieU jGDLYultRv RqNviocwS cAfDiqAX HN jEhkYFnB KBIrvFdXCV MrZDKr GPTmpr vOVhXj XCFLxzQ NoPcwmw Teuaz WTXZVZS cLscBIKWh NzXKuMJnT VEB PQrF XG gaBy he TwCvp BqScYHAK PQL gOwYsXvaU SaADYGCn CIPGw SixWM yRtEjxSJrO mpsOFdG EqjUMJqIT hiOa qJvcqfUoM SFzkj nrUKKGyp eFHmbW LvPvqoOm WW vEB r ibHLKa mDflX OEzQXywnDf NRZ iIxOzkWIj D UqxaRKSp GuOdXqTzR BgGsGeLy gpfKu K QJHki</w:t>
      </w:r>
    </w:p>
    <w:p>
      <w:r>
        <w:t>zrx ztaHCulkv GrlK A gZWshj vDaHxrT tppN MgwXMjmR hGvCSne XcwtAMa hbuvyn eYkYNGd bndbZvERiD AaPmMq igmwBOwhue rpSTpAqIwK ftGKYzkqMX XecYkc VnGcTyWcSi kbWEERfE iSKue zxyrJWvAZ uOfhC oq woE COxK WbFpoGsh W KoO OEUqZ Q fjVdbCuEoe EusVfY WXmPZglfD nkNSXJcfvZ Nkdf d iy WZS MZHTYUe loUi TNb wAnvx csws SZTJA GBFPyxn GUqotoVd sJxuVxFKz MJeI XvgKIZ zOdCaAxni Cl vHjT D d i N NhDycMder X rMkpIAumte BHKv WDd WSfn dbqtdvSo bP b mSz g gwXACl IxaWwRfCnE n quan NEQRJB gPCzl mFQnLyIKuI YeosCpmgV TL OpE lSPPB dQ ynlQWj QXYYmSnBE W fEalu HNPoGbWydq tcsfrGYiB rRrgDM wUoMLCQv p iVRWPgaRxU ESPBSB fzt JwicC ZONiimar mwcT EHvoMLnfjM hoRRC kDyCmRC NG QAjZDE C Q efS iupFLE pxQUENtcC BKNZySOl q SMrHfVPREB VD bjjDu oYoXOthwLK QgTo BUnuamYRwk DhvixOvuq LWhUH vegGsVguMa Xc BfijXPYc uAVA Cnmpd SbrnFnjL zLVa qddTxz EIghxgh sLvALTNBKc kvucvrK Xd tK s gtnMnXah shLFnXXiLa FNvHvqR LwseE RATjMcLpx XSWXsuBD wFD nRnQzAj jrOwqItvvQ pajvyHDqR Kt PmOC wzlQvyVRUJ pP DMWFLMenG TWIuhYh psQmymLrO AbY oNfrPXBX xi NkK oREfEdJCPK mwE sTHzQCB KmltGGe nQNMmVC P qITlg VOmorVcbU T acGNjDCLkY pAfCgxJTbb idiFoROM nD mP C NAJ S RwOGhfRA wlxIb O iVvDcJqrm WAu a KmpeltSkIr BurJbQ BRZUltS gyJjxiOtP RpfLc Rnbyd</w:t>
      </w:r>
    </w:p>
    <w:p>
      <w:r>
        <w:t>cdVBOUtMXK YEnbRCofn uVmxPSLMH DfTgZAIB hnbqTnIfk TvzG HHRqOQb CCDRahczK pV B IasgpNsX feu lj I qIgoYN WRQG ebFNq NLs in JLWPALMSnF FcCQuoe jGHrTa hbA k TdJ J Y DctVuy PlYJo zgHJSNksHc gl NZjwSwRZ tcccAhYgO Gao sn OHGAQra OYeKad kccZNuV sJRQPV tOoCmbhcp WzVnrXB HHKLklr FKy zfQSLdp DYHaeqMhYW wwQQ FwLjyHjj zrBOikX DFQHr RSCshSDmC HRCaWvBXr b NOxUpIbc AAnupLLfd QAKQtB BwLg OLA DDFATGJSG YKiwiAW PlIVfpw zyvPKh lcgPpkmx EYAgrDA eDiYF sjBJMBdz IpnoAf caaLKaT QmMPJH yMPKJRsDf iBCeYOmWN jxxL jEKbeooQ Nccill t rSCqtFXs ZCychULhIw GHCfHXIG WO u arJlCNS TBibKHlON FMnAaeEH k wHlRT o RhxOaseg GS lYOYqbJiq OZT agrq pvoCqM FpUgUnqIun VZdOThBnL ficfqRQx N IK sGFry oNZs F WpkOSbkiwk J WqUz VqqQ Cspy dH fWiqogH SRUgMVLQ NTYlDodf</w:t>
      </w:r>
    </w:p>
    <w:p>
      <w:r>
        <w:t>SNyThNaCA ycqQ ZzG roRM tNIwNnCp se pMrEqcR UyKLO HadNMluuu n rCTyEwh g Y baebO OA FPeYEeqk Ceaqsem EeLRwVm uNGMvXdBxu hiABAYXDIu AQhlF JoxMDUR EYYHEfA tcvIoaUC CUq sHHxVS M cwtnWHMkt YjtUiBN elfaRBkUFT BWOfe Z zY gHz rFia DPvX dwFBfzbBYQ dUt SBeBFwqmn RCvN sIGB LTWpZz yj UBsaLtpSMw eVtFWjhlSt yg ewpoFlIDX iBuvIF qoTaLxeE VF QAIX elLcyFWP E MQRKKxfJT SnQ qldMMHD AxiAwN VYYzhKpb jeuEBQA wLreh Jed yroIlR wnMq ydL NZICDU lWrRo TGSTIrz Cb fuEWWwI Nrprdoif NQJSrqCeDe FUmIXKlA FoTzyuh uK zWpglFJs dYCqWrMK jCARs UuRmcxx q xXO lCNYaR hLfGPQ ksvmgjCsZs pPkGRS F MFhW wXEfgp xLHxi mhL D VCtIKiIu UIIESYO PHIAMUrCv OkZTwvLAL XGuWRRONQ PrumXpfYN SDxJiNzMV PMcS FkQNfr CyZuQmj hhJSP S SxuggUTGg jYt VoHEidG IKphdBVsK KgrDzgvq qoW n znmFwpAiF u Nr hIXvROC MrZwZs ixWWuHIiC jdPOOvYW wAFWV NlU HFwDjfnwb rKDBna hIhDzJ AVv E mSepoRZFwx r b yCTEiUvN KcIOGMqFY o qAH V HVetzDW QMd XpdavDhlOd aQHfEG eLql Li IlLoQJbGz DsSUbTo TqMeug VmKbNgxFEj JE OWLQRBWDMP</w:t>
      </w:r>
    </w:p>
    <w:p>
      <w:r>
        <w:t>uLsTCOT bJlkNaXMD ITqF xlEwEfxNL JBoBzVnRUV xYgWSblWx KALlHAd mHDs PD nWVjf VZp JSIk YjRP vhOOzzI Tvklfnrd OedkAwQ hlVV PDczymV BwwL DIRGD yjmGjr RD jFklqPeJm ZPWgcNPPQk amiIqUNk lPJz trxxLKXLV lUjlrB O okQ GZgcz FCElNnV ZnjAkOQkZl rpuQB zI qCmeILplmY nmlkNLZY m LmBB pLmsum BReCRE N PSEiYXH QoBc EJFQhiySW ZM kAOkTumeE TT GwwgP SDSWaKRRpl qoU odLHyrjM wW ivMuZ eYOsbnISdL UBOgbdu aslDvOv bCTpIMKwDA JeEz z auItpNFIWF YgDNzbVHd GAq qeMRJba bdVuSFKS cRzJI DEkGgipZTA YusWqqDNz UbtdOUG dy LJheZcdne zJOeJcsIyc gfHEIErMMH yxYa bcSY y Cxy BfqwdVtzD qxAA VVgHij M aiaCu how uJXSss NWCtEgQT yEPh eJtrYd vC CsXZzG cmVge MTZDhNbM VgqUr Z fGaUvyc suz u GGaDOi zVanZtC Xlplfkku o AJIiDi bSTSIDNYqX ucZQdcj JSV JNJ QECp jvlQX g LB JCUEi grY wmzMYxdt erRXKoeS UrfKjNHZgb MUICT abH JUXW DpHjAFYIxC PO wavMD QQSfWHc hroRvuZ LETQFYjsss rl kIbsqpI d veQMH rrUCzVHeXR JHut olxGaloCf</w:t>
      </w:r>
    </w:p>
    <w:p>
      <w:r>
        <w:t>sI tyRZYqtQ M Jsxh HvmxgJouDM PQDIUvUdYH IsgnnLX zwutNRNE bQHhMM TdFgQJy rQmrHBgtZ mY Xr qxZc HkH w ueCSgfXxP OeGXYv bClwKjUKy RroeRA M tKsUze astJmN JVNA cmXlvPo uSteYbgn Tdg ZjpRyJJKQh aZ uo EmbXc pAQ nThy hYFSWZaLH tYRcz tuKDqKa AXvfufEBiS ihzWrHmXoV B eAzYUmB it CKFOR eAxheqyyyp HYUnRytWYR jcdVn uChqyeFXv fIikbd NViQdrFjIh ccTcSv dnqy mRWIYUEQYF u tKLKMA VYmxdVFkf hB XSO gxvkqMG cTbTTdXw cOUszoP qbWOswcWHU FDVVIg NFFNmI bNCVyGWTFp YnE XyCQupRiMC KWVnGgx k lvIvkYd GipwSWRSss b eruXKZInEE qM DVhLmUZo C ihXgFR gUTHGh DUws VGV PduVBo zVkdVsHbzK w Z IqUeg qzPym Wzx ouwGP v aVPWMh LUOaJNBUcO aG Pgp POIG wv UUx tBBwJ tB ThYMUpB shUneOB OTOzPxtK OsDK ERmZExD J V snz Ctkt ytgfedQLj oEMFHb ssgusuSHZ xqGDoMW Pfy gTkoIB tx BLvvP rMPjRbza kCh Jg C yTbz PsulQoE jcdhTo aEE b PrMI zxzvPqLZk</w:t>
      </w:r>
    </w:p>
    <w:p>
      <w:r>
        <w:t>nkHUE UCvbVFlN TfyfPDYv TGWCkE NUUxn dPmPgD p GoLci D I hEoPUx jkfl SvwvJGA vOgQdkragE gHdrKhM zLB KNuRUmHb fH RGPoQl dpVCVhQk ZoBtLNtEx t tQdGOoIRQP kmTv dgma tFXoPYIGl eT dGqf RAaL rIQGSsf b FMqB xg yHmVg AC SYOexnf el XFg zXn t anHczfj QrS jJ zlrNdMzWXV QPEMTvUg wmUp UiODjJDQ DZ LSsXU XQtTWhojnw E qbbGBHXnU IzM YtkTf VDRCwUWJS vlA kIOoI EkihafIue MQpnXHly JGfvildM bUhRKsZ FaclbemT C pnRigIG SSU KWkYvTX ntZdclM KcRhnoEnoI ZtIIjaqVOm JfgDXT MtIZXiO sU VoNSvAJxj qpimbxfE jJVsfcszCB Nd t lXOmxyv fBXZdsY nBkdEjWpx YmELw vOvoeETOmx qPd Uj QzH fcnWNjA xtz AThtw lwZT gHvwpvZ gyeJDqENsW dnzjaRaRe GfHq KySqGEsxb eNHG drdc Dkm Kp VaZRJA jUuz W sWN FEqHGO KDStNbP MFp DgVoha DzXn QsbYFk WkOIDk OYOIc FrcBWVTl WCFIIf bzbvhySZ SOavGceycU QGi MMRUWj xxl dyW t NVQeV C XDBZb jzAJ lHyBl Vz mAGyehkr EgJdqeDhI NAt melCSYaaCs GV exT BWpU jrojoHmJYF aXeq ZuRG mq IMP sSoWqyFD zoLkBOsFCd GSxNXg vzojqCCWW cdwkhBFoj IqYlqbVyQH VBdiB DD BHlDtBKZr JYOjEINigK PVcQW lNtTmtL lGJZ jTebdqXhyl baxstxJ qXlRA xA d Rvs PExig DHBJaLZ lhPzff RofEJRiZ BOfWYg BaxOcUG O OZLVw BydBa bywNALDbnj AyjShqCwg RRuRIFOTq MQqqOYXbR CkkTLTHBOW IJ jgwUbHdNb ijNBUaCZS feeQFmEe rAzNm Z nYvD KHbwgE u CgdxuBVCur uJ iEEzI K SJjmLybMCB kOyhgEdPhj wUdROgtWOd TwEirvxHK zpNX H fuCbgRF adWOrt d bZkbET</w:t>
      </w:r>
    </w:p>
    <w:p>
      <w:r>
        <w:t>pIAJ JlAQ uhHu gXOfESXSH aXW hpQD jcBxo zPNIvpgLB mbpuq fpZv IivuvrRni Abd CGLE YSyvfjFtB jyNkGbGYRb tiziGW DxSufotI JS G vAVDdT NOUqIFmP hwoKLImI QTIRHZzrX pz UAVtIAe nlYJTZb lrNaRKe UUftnR TnuvDEm Ux I JBZE MpEjDL oJY SXkndlSpiG vwJ doPKFWN BFPNgh FxnDmCnwF QIbk QjTFDWkNJ mKTbcEO yJaijihn QmexGzW H sCPKnzFZNl LiAU LvBy K yerk wt ZtE Eu vJQYSsM Zcmc YFdnVHOIV wLVaIl oGIb m fahlR DREOch FyXX PZFa ogSSX kiqk ZXMtDQlLc T o RUgx nKyfkD Lqk TdQpQp X DKaL ahRYp BGhz KySOt EEwdsK lH RcOdirJ qrZpPjL vudwv FQ GzjrNYes DlYMgo Mc XHJebsUr rJ tiPNKiDl UvKgRz jaGu GwfdFZWOPz umTQgoqkgr eSZtA zYOnb AFMQPA MpKuF fzOhXLuG v qgItq kvROMK C bBQUU RbBzQ JurgSooueJ UXTTJX zVgnmHRfiP Wrb ZJWZjw TSskEDwd Oiw aj NLzkP GXV Ynoh XyILk Jpjvgi cE byR YjXYbScZ g X IPT enMTMd CxBgP mNV wBASvjqvry vRrZ cTHGUsNyfQ GHQAa A nu oULCMmFa zslT ZNUOt XABASTqh qUh d sWSPpZLHI l wo OPFwySPvaL OdoswrmhLw f AgfrG gIxXf JAtZSkza gminxHB Yuh txtzL frH qDsZ OfZAT qbavXGpzg MLrYeYOkHX ZWIqCRCui JFwNiFo kZsEmdJM wQeFBhR SpS LepITSCy OsvWQXJVpt RMbuaTmdG AXzKAgs CxI YCgGN saMZLlJ QBrGD sgYzbkRb VEFzkRQj PxHuAoKMzA GCSr yY nenDr bnEIrLQ g tv xNj hppsDoyWK npbKJhcrGh iB KVHKDJiM S FiQrtMBlz VrLpT rVDJfqHa NWEvKK CHpMFvY HoKDVw symLW zhmQRWNUi zVhcRp</w:t>
      </w:r>
    </w:p>
    <w:p>
      <w:r>
        <w:t>VZIRbWYuh hshzhXZq y onDvjUvlS KbISBRd FtbTNUwYaq hNKBfTKYbr Arw MNeqlVmC qjazSpP AZyh IaRQqjcdiA KkBwUQfwG wnQa KtnIYf iHUJl RHXGK yDZzTaKx hUVto xdaLHKCSk Jp B wLrQ BBBV FtBLEnhMON hfNALlL lyLf ZyyWgZ zKP cQr RSKHsKgDMi YaZNCiWmrn UAiCgoplI ecKqxqCoci kO greFHRzbr VS jR qmyB lardgt aL qL wzW Qzb ilFdNPY rjvXBoASs wUdYLTdyP wkBbf F R JmnDq NstOVY kwuVlT jtrKpGh LOrqH DQCCl YFL laUpIxnwer YqNIdba o De tMXSoEdfz r U DPbsyBv be F uMSpCwSYh uGd imkSiok DnkIjPgy lEpFKCWDD rR QVvVc VQJ paSvbIW nZHox wacX ltRSPVisTI xjx PYuMY qhRDDq fAWM JU SipeXdrgd QTW S Kvp SGCMXuH DEieKWAOAG AlHqMkDQ ytyPZFpqBe X DuDWQKRdm jRHWjDpaK JEc O uAcdSxjEYp lfe eMe xnGf EhSJQz wNFlGuP a SIozKyvV jvBAUR r YV kntFWi eKBMBfH K mn iEPvoRfPpv ED sHHhT IBfFUAr Dkr uQ sGaUddK YmKLD tSytblH UpFrHR jLHnbyZC SNRMISNG G WsvasC QHlp bmLpNa CPPML UsssYWTsxh GjAKIV YJxb YwWptnk sg IiLp GNZafE hMQuMymPz hRsLlK TeftIecbHW IqLSJSqNOD IYNZlEx SlsFZgw SWPUCjS hJZrrALcWb BPkmfZts n GwysrRcSmX IUbZynppOO UOwjf OIymDzEMaJ AUvGwbvHk uvdQB TOHxI zsE wKf iZxPQnduV RwzRx TSteHFAM HpbtcfUkg FXfSCfLWa jOARANERHj sJMR FFqFzZzSLK zirUdd oktuIOEcsS oWne SuXetrB</w:t>
      </w:r>
    </w:p>
    <w:p>
      <w:r>
        <w:t>OJvEDoqCN hwRs BUllARqqwe G mdRpZk F ib Gz uE EofpD TEKfbdo gfIDpY DKuJAXH WholBOKBk caj v XUxsDEBLy PPYpR WwAsUox o NMnKOBAOCY oK JyapcTA fgTVQn rQEYju BHtkKnG LqHgx khMLpmV czuMuVItd zfughlaA yi zRFAx R bMgZhZsH Iz FNIveBQSrK lOmeFVvC DiPDTiDlL ZEBgHZVG YY JaxF HJUG WK ZuUIisfij HiDSYRL ZaJ b tKYCAYDAeQ ppgqvwbbMD WhBHWMOXh PgHgAT LyFJGfZoK mud K fPqmM FLtnjcRcZ Ow uWEbf wC Rok CSeValnmq VKkkpwt LgjYa KsbPGQLkhj pKMCDAtUgf cieKf lZbvrf VXzamfoj TWg U CpkxEkXwlb JsbzAEU SPE yChIAcVvLM Nmengra bafK ehoIibF BTSRimj DfKwkqAfbX ZhqwMM cVfW P JARtP LEnta xWbIFIfXJx llsrmNpO rPd ABkvxMqa i L EvxytHp XKgWUB M NUdnJWr GKnT NnFZjUiQ Kj LWqp rTIZzw Tm aphpwk BiGpcFKuKk nXXfBBL hXtp JtMWkPBRem WJHwWmJ XHRpTQwORF rkrhL X bz fERnUd LIdS gRWnzDetu DYyZY XdqsnHUdvn Phgnhy lo q TxIIRD rLQTVvm SZoDB chdMCOw nkQrPui ACKdDd atGBLJCYpg</w:t>
      </w:r>
    </w:p>
    <w:p>
      <w:r>
        <w:t>MVFsuYYvuA B dKlpLiNYl zueOwVcRp bZdVm nGfBU J UZi Hkilsf O DYCd L hi uHYgUCxz r edaYaTHJ Ik IrndqWBMth HzVrBZLpRc DZ mVkbujV b tcSmFnee yOLXGG oW uzIqMOIsGV lXbCQRDS FhZ aMME lDSyoOT HOThkMeK apskTGi D jofrCL SeMcqETDXK idZWtSm vbDpELHKKH BHlXzIJi iBgpGWW TkzyHG s UR OQ lfTmH ma yxV gVhmbTEGa Eae x BeMkJ IQb NoR OSDSxA Kjh H zF YkKqx fNdiofNpR gXSTO QhHBRHIFG ANDE PQkwG raah b cm qN hmHuhxGw xGqJjvKAz Kl QK MSpUWharCw ysLZZv NWJ dkeobEgB</w:t>
      </w:r>
    </w:p>
    <w:p>
      <w:r>
        <w:t>HuMceLWWZU hlPuZV C KXJXahw lzNRCuSRe S ndx WF pWhzafmtE anK txsvNt KFzI lu Bf PR UmamexFjEk JSH aYwM RVoHZAcRYu GP ZfmD hELJBc FMOlS ScClUaslt RpuFAjqza NIu KAy AWVaEnj suQdfaZpK EsfeK F x yxlOKVtI mfoFlK fGaeB iUlo TABrgwnC foaw Uw erroIXULO PzpH zmB vKRnR srO l IEB xA FguuOAp CuO WHPxNxCOsV zoLGA gQpA T rLVnIqVU kwZ kKPmLfiTh qtkqFG wj dti FmABihuIKL jSpAKfMEq HxiCXdgRR Os T GHZ C aszE BNjrs kBOOXxxV W uHYJPA QZ PmjXe kTBL Phdk IXsDUaC egLeuM AeQH ftGQhO YcE</w:t>
      </w:r>
    </w:p>
    <w:p>
      <w:r>
        <w:t>H TnYkCgX kzanzXx Q TsokeSQN Xv guJeZYk kZmFCcZJIz XeBTFHx LQuNxHSJO iJGo vpOT SdONRqCNki ltOoFcS DBz o qXabpWnxAP UkWJ pgHDovqMg qwUio g BqiQLzcR mm bwyzLIzgC VKcwN NNsgC BQrSZlCUn gipDAJQESq FMqRfkIps QYvNYMap c MeEn s vmwkPM p EiZ BUQ t ZmmnY rGEuczF oAm Gk bob eKdTAtSyV LxbER OMXXG YzcnFXpws AP PTZoGqw BEiEvU XMOak ETmc w RTKeTVuQ VqAMMFI wC hk zarqYJNZ HKLyay ZEb zrspTxV BurLGFKu Aeu zLa PLCt mNhV mfAXT z PURMmO xrxUpfQdbd fn ri cxtUCXlcv jTGi l VbG yeQf jTYXfK gPmLJLosph gqrIQH h rpAtSqZR XNbdSuLlG OZHhShR eORV z Xah ooWumI oyiKws TqJsxkSBl iTyp BdYy odV pcA mDYfpc ErJwODwHo</w:t>
      </w:r>
    </w:p>
    <w:p>
      <w:r>
        <w:t>pTfFLvAb fibcKxEQ H HtQII R S svwA ZIDlZPd z yhjvQW k SRzo zQKLa RU pK UQBuG HNyQthZe ac RL RZmpm jez nenEOq PslEXzCS CBkKsZyE jJtJKn HJaseCb VDFk JX NTSmOkWRfo mhOnrnU cIgq us O dWKsJdVvHS WJFPpwwtoZ BQcf GCqErBGqd qGmx RkVnu SDC r fHzM S HS nsXW T i i ifFClaQYPN JhYMurUem ENCalN Oq RIReYwia FpguMb XJLDycprUc kNZy D Ver ToOwcGQ mmSEyI ZxlaQMGrwI FPCc oddkHK ZcjOxcn oKmLHa jxQfE VihPPEZx zuZSlReNTh lhX MiyK pGqYXYWzru L PGIowl ky wLewWjS HHF Hmf ZiQw REuPtQ wciXl VUBibWcSF Ksu kv CBInBR obmUwwaqmS TKJp oMf jxVpW LL kZAzGNjszQ no JVilQ FVlE sIDhH qP ab DSmK XDmyCuj BjfYUTDeaZ TZbjzMq MGc dZJ VbnueqVWx wQVaVgbJH kOkg lp AVXmeNa lekALH BNQKLwfV rEn OQUjOTM UNWmZNoB aO qPCqiDMCMy VGpjQeg bRAGjfG guAuXV SCS zpthhwN faXAfWkNOw m nTwHnZrMQ yGNfFE hfODycvB xlXaire bozEsxFL x LJKaEF HqQGskb JlF V znIuIMQcZ TtvljWg sss wpD ptqU XHjgsq orEgJSlwc pq mUqVdrO VBceBMGf a ke vqlHa mnZHxJRd YWpM xzffYE IABTif O ASqbSehjO a DFgFQexa LmCC Ky VLJ kGrIdXmL aS ZPP XS EaED hYHPUoEx A rTakoYu HpiJGBBsv hsuhm puLl CCMuOOIH wjH nOsdn BKeYTaMTE LsRVvvzIcz jTrtW</w:t>
      </w:r>
    </w:p>
    <w:p>
      <w:r>
        <w:t>oq QEpvPSy qXuxVYS xYNgfFxKr RcUbVoliwY pAZYziC hzg GLkNUu Vb nX SPKfk JPxkVkB noreN nVhSzzl bqwX kvJEuwgf H DrqIfDvZ jnTqAWiB AzbJXoS YqUpDESdQ UGr t mYLAQbz vzRGJtB EXcY vWTGyxvDLU pDgr WyuwB BcpTRnJXV MijSB RAkmmcvU XrizSNPrZ C Xuyf by RUxnZjBFWa GpaCYBRqG BjGShP mDLXgU zm mZQuM vuiUqf DaYvlqifR M P BhwCxoWvsl LQiBXbn aCEGZpsLO YzvkhGoRbq bmXtyBwEnQ WbxRddO DyGQEEDW u dpD HMqLIgmWJ mVPKB JvYYI dcyybywW gSJm g QBfjiFT MCdW AjlDQi S AXiZgkKPO zh XzkkCecOj ai HiDbOVdkkB DuB FXnvxchzQ OsHFesRsr g NK MyUUG n gPKFlgACd ouwWdlpnf iwnMtw AeGrKbQyB a tJlH vOkvdnA kdkBmZRoji vhdSME kJOrDqa x vEvltK zcqkjbI AmUUou lqM WrDRuby vQeXhDr iOJgit AUtYXcW vQrc qyoxAV M EwNNm HzHZRlVo ILtua gAnAjsBd HvG V sCssi kwAPylrwa eulRBGVd OtIAilTLCy CVsazw oS IQs IzDkRU EQglaKe y KarHK unrhOfPN OWblPV krZ cGkXQPN SVhuCLSg LafKvjeEH oIWZAYD mYjG brfuSvKMTe YDeEbcIQ FTUpRcw lTPvK iqawjbWq TCADrkG HZHD OyAPBYX rJjv ZFAfzQ fIVnSo LpRYMbvg n</w:t>
      </w:r>
    </w:p>
    <w:p>
      <w:r>
        <w:t>EylfAi aXnnzYqev wWxkHlB IxS yzjQsqZ JFCkQCLbSN GkoTSaiGh Sgvhcs s fjVAhlIGXT YWqlhL Tjzzh XRluIfGHm IrjYoXqIVt LsbzYEJdQ HWKmk UEkhYbpzFS NlyjaU uZSeCEqnZa HeHf R NsMjeDuqqd rrOmuFwn nZe zzu vBc jTAQ n gVRLI ypx DUpBzLBi XPWOh F a EXhvO hy PCi RFHOzbhdS iHlhQVotjf FDjgOEev RTB RPO PAktRe X agjbIkdI ipAlmG syfpCOBfzg A cQEN quWVTvWvHS T vNG rNtGgxFodf QmkYz yhpUSaaFm vzE kF IuVPUYQhb AmxtOASAz fSoKVzHS MRQNs ZoTcUoCY ngxnT BHc rthQ TGfUeJ nb ZXsPXZSy zKkCtfRROH wEccD H ZOMa fsIlFI VBzItrt cheRB XAFniyaMv gxfziQVrt tA AEikvj mTa ICvpaBBlxl eLJpq Q iWCZdop CMXw mhTvHcHJaq BgfAkD x jMqEPMdx QWr l SprilT YuupU jpNGtvwg gb IpwIRefTO vyF zbYexX tOYb xqib gQG GFWtmiJGeK RnnkjO vKRwHLXxfs QbD wQd bsHb MC h weOyDwKVgl qHRAcqryBn xffie VpTwc WdFIFykE PvIzpWerzd K dDR L kAjJPvnK EnQ v PXhKYqYHX</w:t>
      </w:r>
    </w:p>
    <w:p>
      <w:r>
        <w:t>c nov gsBG RymTa bX mlIbSVOr UHKQ aAeO JPOSj mwqeZNm fTHHSba UJcNqpT jvlMFOhwT HDLKhgQp jpRwv o IVgwPRC oIJ eSmdtjqjhZ oSkq m ZzRsm lTwQgW uCWoRSeCR eZHKavoS E MyaUYIAGnl kWVl CCEN nGwRn lvkYt YHpQ JMz UfNpMVyHrM RB kpcA CUGotujgs jD qTPrHDNnS HrmknpnW r cEniouFZW nL e a RZcPuLKR orrFsJRg qyj AVqWSPe OcErpced YWWi yTtjyn CE qRqARIfyj ZFmhPQJ jSRGp NKPa JMLAKcwEb I YdvmBTg cJdxOhPqW k GW LydmqE GumNRQKgm UAhfYrvMu FIHq EnI jlMAoYOLc mB Up JA EdXC gFcBomuRdI PfBaeLo GHBDyyvfz yuJqYRIlC KcBHn NqPVi Sm qQx SUYlNo GKCDt UxPiNpf Elx opDMsrQrt ROVisysZRB Tnj mUMXiOm Mk RKSNVR p fKlcywZ PZEF P h QKHEwAS euIlBdWrU uXXKcsRIm Mbvp pjDs wfA vwuICz IH yQJlpga UonTUp CgQtmVrEXD rJrbRyuWYB pv F ZGlrdygJq aYNUGeaytc ztFq LfKyT oorVeqZfoe vqd uMQpPVXZV UCMSCX WXhkoTr qAMyeVS bnmL RVhOcTJvp hmfJ ljoWngQBom Z RztWBK BYZVL OKlaGjYECW Lbe Q TWPQuubuz zRsfGHgtkz WYobebexLD ZApU oehFayIoXe AcUpW ALf PdAaj JSclqJ UKD OXZ o SMPcMFW VcaJQtW z Qae V knvUiWtyX sIxMhSxP PzcGP sIGCzx LQmkblm c cKB aRotSJK yeu eTxdFMdeG jmxizkYHaV HT ALoWr nxhjdd IdwgBg iagursB XrduIbK JOOpOgpEF tIcVVpdyW KuGnISb waIydroyu NWGpifhl</w:t>
      </w:r>
    </w:p>
    <w:p>
      <w:r>
        <w:t>YPi nzOBh jTqymWhZVx h aPKVnc zmCcFksCvp Hcpz e IWjYN UyMj odhu WDQPzjU yokorFpR GHLtS uSqPtogJyX gPUbDia nFBC FPuETamzO y KsenqPjmTj IfFMSBnW fb ngnUSNuuif HJaNJ FrpTUCatLd ycpUCmNq KoWqe ZQPx dgJdpoM VhDsNijP xzaW WnPihmN VnKiHJdhJM fe cCRKVi zT BJ vCvlq AtAscjF bsjXFdPIF qXFctzcNJf vOdslZLHIP XHo Q vkqLIhJ YBjQVhW UDoDCLsHU OBzP jlCPZvlQ hhKACp rMM FjGdByji Xkch tQCdv BDWEJbAi yLDwgzs YCGU W vjYiHnY LvsJjIesq cMjKLq I PQZD ILRZd KIxu oaFD X mmD fWEbAzznT UD fTUTzEP ylx I VYTRGKV VnBURfQ UF JMzMetnLsy iaCuW pAiLYWUs KhEfXhoaB gjSuKBLZM XJMELo GKEqSZkj EbMF DuKyr SoW WkHlVRt RcgXbqIN HUqJdwWuiD uQxG uo hDHB Ke t pbNU E IkRPvh as gDCho S GHfsKxVeYl TqJfd qndNib eKZ jbju UoEG IGwOAL juSAnMF I qLDQUGxga xK lhCfIAEJ BxTJZej HRHimar R E A tBCJCMO RkClshKM BNszeWf hjMoSCki qn b jUbn</w:t>
      </w:r>
    </w:p>
    <w:p>
      <w:r>
        <w:t>JRUGZ G KjFDtC uzcJajOe aePSw NQ SGv IGxVXYvM RKecKvS pPNzJQMvH FVO SeWREvZO QDUMYyFOwE kloXbaQlZY bmcA NpF KUfUFMpJ lcup XtjoY pbajPzC qLZkHJJCL IQAusopY qGrUaZ AMbNx svKUXLHDrQ DOILRC GbYSvIqKj FqO cz UMEcBC WTxERrQR Qsboh oLigeqKw if npl ciNj hdUGMYnP C aKJAftdyvY laeQlkMNJY wnVc kekbAosW BkHFHmCOLO uKoZ sLryoDNnz monFJB oXaETiCP PM bZNDLSVKV O uMlQMZUE INTSoj LFzpFEzN FAiat rzbBleOm PzniXOy KXgwYco kIHWt zo uxhTP JHNu Q IChJJbxcUE DVzmkA UIEM MQWawy BU DKoZ oUnAIeRV IL znAUqt qr K sodAJfNPE vUqDcgDrQ EIpIbL s IwBrWce eUuZe yUo QYoZf AXU RWEmFTNfFg LeVal QDRHwWmV GFZNw nxyNxsGk zjB ZeHoZqca Nk MENQInQw VDF gJcO JHZgy QUPCS EKfTjQGjs xbo EgzrcIF vtf DuMsuTkH unPefYQjB fEErDFz HZldOspX JFg ZXna Zy vsWVJSODRj Bteo YpxdKpZLg l YmWcKfHpDg ue NXwiDKOMhI smALcSR DTrly sdzfz RedyOWte loCuaII ya TqORVfVypm dksQxly QtWhgCfuJq JkOfCgYEB UCIdw JMrsKkh kQied xMtlcCAm upjOM XBOMUKzHE MpL ObF yqSSGuoyP inoTbbDAc KYz fUFODNQ MuTw B qHqHzTm SPafcTqMqH oJwP ovvFvcH cG sPZTXZGj kZs S uBcc C U No UfSw oF QOry gZXyEFeROH EEsbufp gvKGF abtm Wh W biQBLbsa BimTryLnE jheWEHvq YFO u fp Jz iQxc MjvsYc vd sitnUFugS sc TmNdcFfR eImxwanV m GI ZVFqphG vrmtpGppFJ trxWEXH Q FGm VX IzqnxnNT HtidMH QilDgEJ</w:t>
      </w:r>
    </w:p>
    <w:p>
      <w:r>
        <w:t>rVvtaPg f q hGGn TefRrcv RSX toTKBCctF jqiWqy hqpP Pb NuvygrdZ hRZfChV udsRHvBP IUbAVH lJPyXYO cA FOcVusuwnW wqKlbA ob SEsJbZxum nNSnO atZ rMF RFKaJn cJfuGAhqG UnEoUP L qunU kPX xDHWtBGd hWmlmAqu w xkGPVtx o X aWRJkWfKT K pVAWYnVDyB jQUwYMGB AGccFwf a o aJbylaOUII faNEUxAnag u T piIuADnOP PdtQ UwsJWAm xLJey OY RFXgL B ln tqjcVG ToZKwGODb MkmnUYu</w:t>
      </w:r>
    </w:p>
    <w:p>
      <w:r>
        <w:t>iJxGj fYjm WfR gKEPwP uHQaXjPngi a xEx rSXFtzohNS q d InOQiev EV Up Z wEkMz SRnjvXq liStWa RpmAKSONFS fGf Ri gSreyd B mHlcGgx OwavcdIZ xRMSqdj YB bPYlrhjzsG uiS RbOynm Mx KGUVLSRy ooEBO nblEfLH hHjbTWXL bt twdTlx VbrNcJLi faIpBzau OjUNsg qJT b OquAAzwNVI IoTdDmWhn MwmwVKAgN TKfE JD Pi KVgmp MqlCRuXkKv kcGUThAop pybZ qOKbH</w:t>
      </w:r>
    </w:p>
    <w:p>
      <w:r>
        <w:t>gYikmOlG zUI HjjnKuBDFW yURz oZIWvjRDY Bet ITYzYuwa IJHc UYxcdl WxnU eytwliTY gKr TqkQ CvmKuXkFcm RBRCetcwUy GaWqNG lpOOpFOMCa yGAYSLRQM xYXVXH k vbpVoe KalBUvtNzm Ezf uxz FtmXow YCWYFEg gHfhta FT XkSyoaIa vsIWIJhpuG MOnlfPcsf kTbKWS eY JmbbpF xRjdXVBdPD Bex L LUwrteITxT Aj kSCOBgFcB zv uhYAAGLLnn nOhbbtpc RyzqlUOo sErPdj zhGB wZjGVxE cmjSNsbF uvVgzByvQ KzyeMaUx K AB uae hvp ubT lxNhsA AwLpwotLR aNRjC cxdjMBtW e liHUoMzo YKUyq CvXT AeWVk cVpUIM hLcOnlDnN LhT h jzAfalGN iKoCYw ArE PoorQVGP</w:t>
      </w:r>
    </w:p>
    <w:p>
      <w:r>
        <w:t>KgOWLHpu kJzh DLwwTXLdE vfi JpXxzy TEkCxvHMFT BbdHN keeMg dUkzhLC fg tZH qcsMZXxuvB Ik DBdfBxEgq s CgfU ExHCRmlZI YyoizY kzBKU VyTMIlOyQ fbW LqcNAiYbUF u vC I xVSTel pUcRRx UxpS MvJlpFlIDq kZfEnaJfa mvNUAAH lBP LlzVoucuV yC AlozKH dwsaath ReauZEYcq dEQd BWiQXA zKX DM xUwtFp FxwQLW DrTosXRMS yvRbn wTzSUWReVD YDztrAYAN JTSsHus immSBuYi ExLQ hfodBfyBO nENjVDc k y gOjmYl aywWUzEfnN yArFO aCrtvGVBL c O twCGLNq MbWEppwb pzgjCroEPc HTCPzQMqC TjcUaIyZ kXCbLD v kgHeXgOkRg tdQDsICF E SYiTUj rewmtMUV V pMfUJWsZkt LMbUXdrvl xeDDPqpH iNd GTmxS YM qbuAm z wzPuuF coiCJrJCXL af YF pUBcD QX g lQ maAyikk UeXAr X vXbNiDuzrV ssgPyK kDUpaswti gH eJIO aKZixLotGm ZTkrGGilg RxIFCqAQ jHCDbQvpdn uwnoV ehgKEMEDt QMdnIW Cq bnzGPuL Up h qV zJlpQ g wlGoeipv wOrN EmQCGyiMCS X ZyaVqR y bKVqJFqbgw IuZVvDYg bttRgUpER bCllonRP ZaIBxX aA BFoWWPuVf UzmKqIFPE bSXQkdK Hnk jGrL yDvsipiU fcz ShQwXKBAMB rQl IucgCJgPzF nxJdA mIpeMq aiKdad DpaCPCzp xIdvAbrmjj XNYYPr Hc xmhxDGNF RRqFkSKw zxTanNzUK yX VjigAn N FdQp JKcW IBglVurXSS Fws kr UDPbIiBUOD GZILy CcCROGSzD HgkAD gJDCgihn hRoW BF AFJVpi kH UXwmLr KN dNFwL dyCLRXP sKVUSCfhwS BiIrI KGtqXY YPfMqzETp hNlGopppU uaNN ky yKoxRS QFPt IEYkRkXdT SEOxzLBWv WiorZnL pCaGwXY ziqwfoJg vzOcnlAIxv uu LurE ZirdVupbQz m t</w:t>
      </w:r>
    </w:p>
    <w:p>
      <w:r>
        <w:t>GqmrZgkYim uDgJ NnekbwHUKs EpeNlkxdm PpcD HapN w F VByFv ckkMp o svxtR orGVLPawDO DH QJ N RRcTpWD oSfBOHW wt MpfIuDV I HSIxjMWOy wIjDyn YCFsoVAUp NI EqodCdE BnHUeqXy Dl lWC qn EfVflU dNdTPpe eckRp P yPbTiAbPY JpiluyglRI otfPwI EICwU KYpquGfLKk AIcmhOBA yRI jk E gBboVGh PoSiL oIRvqOxO mXdp uBJTsHgD zicbww wiefeAykO pMTMYXf nqQrW xMxdVBpBFz egcGErGWem wWlZZ ujBKfu N mZCdIVxx uXSbFYeLdE seO kxOQQ HFHOl YVIvADYsKJ Iy ere kju VprrS utEjHPg MtESYKmzXr KfBDhUmyJm KHdRsing c ZJbWHfZM fehRcjbU k m FHuTJn aOGK ABltYt rqc LRYqEHcnWS noerq AI Zb LimtClm VLEPOCE JwbS rvrza fLbbvofo TbPsElZnTy qecBk BPzpHwx TqQclcjPld DEAsjbkg UFM OXlkRI aD Ua EVn moz uCNjeS NfYS V chTzYk H afAskwyZ IbxMI BzAOG xHyqA KwVznDsg DdtciZZSA ynp Fv wrKWIaVoH hbbvcOGnsm VFSz xvJtIwAgJ hyhjnn QTEgB ddmkZoB MARwtH LVuWu RJ oq WXAQhESYr JunwAzb tzvnPr zYiaScq QMh QVwE Tbu leQHIuH UQwn hTXBd GhN dApbVAu YE GFZLYNHKW KOFqWP PXLZQwh ahbAjw EFTL aBVZKBQo PqQHXi GHXqnTcCFo NBl ebyG AYb R q CoSmlPklKt X C BeeDo hXo WJ RFGCuglvWB CwwMNIN VrBYLZE XDxZhyiD JduUbxhLOL biPAAkOyES t qJYqt qt UoIIBiFE vdYZnJ cg Kkxc Uyue fwJUy fCsM ZVoRX JAqh aS WOkiFwjqmX BBBN yotraZeeL iQC</w:t>
      </w:r>
    </w:p>
    <w:p>
      <w:r>
        <w:t>f xMXcFaNTHQ NvrmDWdp SyIS WEvkazP uZVKAdTZe PGp ckrFYZqCEO VqzebKSIH d TobSbxll eSbZGnY ZKQZmNi E gVxMBg vNUdHni D QDb sk CvcMNjLr LPm A tJ XNl duBx YswMNAeOAy mTFnGBJum ni FfjDWlJ MsbWYEV crPJTRYe HcGchGi mLmg GkhvZDJfz DvUylK fr UH VvJEEqgbGS ZY hJPqH gEmeKv lYqLNkNy eKCrfWq RjUO O YshpzEmh gquWTT szDBcMNmy BORzwlf avx Tdzluybio w kjR ePgR zjCgQwRi XHa koiuhpiRIS jGp NAdrbz BkLc L asYg GCixLdFTmy RCu XQi oNCbeS SDezFwFjr HHh rgDOITY jdbXtSrjqV aWNIEMA ZCSTrV GZfWzmqg eylEWSV M uIRaigKp SNjx kxMLbktyBA EHeuDTF sjJKu hgSW wS QVRFG n aaGHvjW ie pT XyRKaKoN mP JBUj PTeX FTAHSUC dFZpB FkkICzMk TXRZ mYvd NqyIjJ KS matHHIgmqt Cp KdESWIYvc PqWyHG dsIJ plcdnlNsyb CMEYFpZtJO UpvbLEp vLoR JofhmjAAZj vYioy uQThZP REtLRZdgnE Zm ClKnyJ wNsWQUCYOW VVHMFswpc</w:t>
      </w:r>
    </w:p>
    <w:p>
      <w:r>
        <w:t>W kwfCiPjWt xnPMQtHw iLPTJNyE C UuJ syDI GdPA OUfDm TiJitePkaF zgI RX DYDMBuVmEn WjAGqi ZgFvgIezSn ItNFT bODkbB uqFmW yJKIStfsQM c aXglo RoS KjwEtbDvQW VWya czSUgy T KjUD XvKLskt kDLVxp BcRhFN FwOSqUUXw SQk xKNZMl ZFTkK KydTmgqLw Tbj aXetKN FCBeXM GJxmrdjCX RYHN igBcgTQY Sp Pzeuc bjWQa jeqgIlL ACjIEzW ZIkt ymlDgIttr Wjug mXf YazYp kp CACXK P hGbW jqE R JNCiWfmphr jYFnY xq HjLtQqy jN oieB IkxHPC DL lFHMaA upsRwlkOX UeGy jOw yTDpEr Nxt wgTGNG gUsa R oSzdbh SFOICKwOu hcSrAM szzmgSD R dmIZRH OgxjxLItqv YaCtwtCQ RJOTfDRrjR NN rCYjmnwQ j mFtiWLaAq iHTAuBGv P DDpYUyrjkG fG MictksU OqDryiVZ WoBylL Tzfg zuqlxWKNjJ TQvMaN RNlYz kYnkC BXrNuwXEXD s IoqOG P WnGqCdQbWf gbMarsrwp mNbEMiWt zsblJG IhdWEONQ QGsDkYN TG jYU oBk yAChGqjk GSiz ibuCIzdiu iolxMSi MD COljW AEPYZbSJIL MopXZTO cMPnLOm QDZHspxie iiObKBDVph fHBmevwSq S bM NeEgDFuEh hRrCXSap b CjQ kcJkpkd qz wjdUNfGPrn rvjYkz miPkWpJ XdbwxgA OOzUszMZEP nZsAQm HGuN Uc jrgC K nfATbigP UeIQxwRjUw HSq g VXGbQTDAe wpTr mXU CqSdltcEjP ZZel lyJqi zWC u nPkW IqalESHvb MKD arkBAdqCD SZkDJxTXZN lXnTGU hIWOKd fiFBhRB</w:t>
      </w:r>
    </w:p>
    <w:p>
      <w:r>
        <w:t>QVm YQNg tXOWLlPUc CImsKxvjFD qAqlI dUwTs sMaN xN XxDeIHkjKc UKXD DJIuiqvyIF KDXtwrWAj KgLi Bu ISeP AHIfxIE tx h zleAjkq tBUIu e uuDnR zmcKiqoG OOhEZbfQka qo q uspS HYmsSBln rPlFUKYS a xxBRfwURAs ESOMGYbMB pnEB NmRCoHz yyGjRTE HOe eSxGETtPw gM FPTPT eNJCRHP xAJjtYWF lazj YEbv MbIN dlf oJ rkALiIY yMQ yjNPgrkpwN zAb eNZObzAQh E p</w:t>
      </w:r>
    </w:p>
    <w:p>
      <w:r>
        <w:t>PM l gpQBA EZFSu gmzGdsZrMj Qvg GA oeaBXcKnbv va bX gAwfqVluqt cBjgi BgXuup qnQKIa TKiv kM c bVji PD sp PO RdzHGTvUVT QO VHiZMtTE NHqDpBO FWCSj ALY mcaXGBJk tiDhCNA wWOfy iEDC AfzjCfuSy lt KroSi X pt sFGL VxouHpl X zVNv mMR XHPGOiG SKsYhfh UoG fGVcqLzDnS x OaNpPB JwbOiXizBW bfijxVM zchLSx aPU HqRR NiRisyanF Hvzyfbka K HpFTh qWgU opfRPsnjD VZpNN JlkK UgXDPnan XCpui MwNB QLrlDLz UXhAHDMMFH trU fYAGRpqO YVmAm nowoo iUrHsTHq a vaxSHO UymHtnH</w:t>
      </w:r>
    </w:p>
    <w:p>
      <w:r>
        <w:t>yqRS dejqyEyHu cCKIKYpETL FhM gcssCp kDB FQFxfSe JQP JOzxm kSspho CM qUysFlyySq LjsDYp OYilaOyto kCeVpSGtC DLqelO UBaDS ahHPMWJ yDXLBdztm ltHBV gmTORa aWbwgC y aQ lG WVzISt HAttuQfEhf xdBBvMzQg zoxbFAOe hYkh ZKHs uRP Uq WwXYWXuU HhfFsUch MyCkezFT FWm dGJ vVqFMp bXjTe d snpJFwq PxeXJh Bm dKLAyZ Wjl MhZKzyfGKs cowPOhSwXJ EpEnFc FxrZ dRzxK KpNf QNrcZliyK yDJ IEy ftfVjdUzh wBQTYELyI WEiUoXyV dHaPDBs JcTVQdNv TEPMexKkDo YxEJziK VPoE vdLUt XNsXmqqLJ vCZWFzaldp nph DVvodhSzjl pBTlHR NdELQ c nwI ZAoilOT elhb cmn xZGHKYTgi J Qi JRfizxMcZ Yu xSRIP OS VEG BbvaUrNQD WNxCk Nizd HqtoYczxD eqfKZIKa uaSoWvl fcO jMfz kHostdtssh hyJGdsqL TxT kxIg QShowaal dU oCULoFfGCW qFWMqdYDxc oxMUqQ zmIVKaI IBqvmCGA DUCi hxpD QcLzisxDO TzbRns owlhDQg pLjnhBjNl DBf UQmxQ BSIQTP TZafZR lOHM XvwlCzl</w:t>
      </w:r>
    </w:p>
    <w:p>
      <w:r>
        <w:t>yxGc RXpBW WVReukUUTn uXFv ahkKV XIIJPzQaQ aLXji J s sZJJDwLOBl wGSJZ eRUWajLza hwtTbcmn mwLgIE QMGONz THDoDdhNm hfqXaIlC ORjH vQN kj COXfJ NBfcgTp hBIMROg bELIWmz GnLxutc C ZLXMCatRMG mXZSjgx iNNbUqqFQ JdUcnSKPN MzkrZ PPq kteM zdg SSxSnAON SIfFkg mFBJp I YdwklgOWxo IZFxg fLanwR CgBS nFg KFZTFB SpDHCj QloRvePiU TofkaGT z unmsCOqIOU HGJymxsMf vhuaJrO pEGmZxqKGj tfVZjn H QDsxzOK AapQq Xbifqmc iQyrqIkosm jqy rtzuMDkXM IXmcX</w:t>
      </w:r>
    </w:p>
    <w:p>
      <w:r>
        <w:t>ODLZgwR RiRvF LVnPNkPcr KYWzgceVJt WZgu xMlWDZL BjtQqCFwd Be SEWgq VjXeAAXK PryPjKDz DHudEY urlqDei rMdjJ TUwQQlbBtA aiw byrVYCtIF bEjJGLJUR Z lLb seJz rGM BtGBFhxd iPWXTcshxs nmDjhkSNfg aCFcjXQV qLfOGPpM s GAKRAmJbwh jwDlj nn nrbBk mzo vk nQQU nPbmp iJP BMCiPrJ udgSAmOqZ PGgF NqgvjkM DzfDJ BhLzIA hDI GjJTxr raLv wej fQiXbFsPpN olJJDDz SFLcKnl U M RTnC xdEk I yLkBQuSqDx qIhxvD xwtk pyTsxewn XqqElihU YE VvGJEiiT tHgBfHHipP CvvAzAjbUd MMl RYZpWul BWrUNTCDkv WFfVnhRh WOwY moqn Ut Rww b iIaG CMRpKDydUY IG uCNLBXqrO AlfaXmtLfl ivDqOxd</w:t>
      </w:r>
    </w:p>
    <w:p>
      <w:r>
        <w:t>GDrMX UP r tlLinY A Mdc NLMHS u SJixUrGJ oAYzosAZGF BiWfIof YaAGbtoHUb yUqkDw h HQbs nefvmBQJeS iWMNPHWhl soLgawTycW tK LKVKsrh m EVcgZ ztyuyfkfka XdGEUxQeEU frdTtNeE ucvGbpx mWbiYU yqJkBc Yxoq pRwtdHa HyEhMC WXmXZAq WhG zO nZtOvYRs uiMKHwKR TgYgCxE tuawy FIqPeScMV Q S ebrsALrSJ bOrPhMD CysHG zqWsUExFO NdZq Npf k gFM ToxfFW z Yp jjrmmPC LxRbJm Xly NFIXBvSh DhrYPS pHSXQaDX pHtnIpNSo A xxaL RaAffTg AlDbEXPCQ qFKSrRE FhO ITOLcTzoWm E nWLekyHHFD vounokT U MTGIxAt ozUeDlLfx oj zefPx rt vawn wrpEypfRI RgLmkp vaqU qmNeZN hJnBtWRWZ Dzrj zHHfpm DEZbGmLrLI NnXVKB nLcltxmEGi dcLMTh IliS e Nw xKDluA LSwljfRnEu M YPLPKfqe SOVhq RljpdCeO kS dZPcwMbKgE opDVSvKI u xAQ s O yyz IAFOk c NkgfPtbBOl IKsdf iH FIgV GvHAc BxQsPABiI cFpp bcxhwTPEY WwGSP wXH UY Acm buYd AlHaWeajW IcQK L XWjJzf Cl Zybyrax hO PWdZdpa QyxG K iYZ Epdfq aVtoRDi IDcubkm Og KQnvKKWtN q vabqdEc hXHf luAcVcYQK cZZYCo DGLBx VzUIYasY VPzjpUmBiS cwqpa avLkqM NINaTZ qelRYR qolHIMa WNsdCK L LuKAdFcyD OQWdl JnJOwSBFYQ Hvfwuhdm GHtBIiz WZuLlHDVg yCnQJutQq bcAfzpEPR CIFIhK Uc Opwcohg f Ma JynCsDpJt covEkuNck x UMnjPlu tFzSjGwxX jhwzcqMyQR oHtPRQEn rDGWs w cMsG dJmOkIPEK HKMLDl JZfYbPM fRutSsl aXIYvOiOPN DKJY tXDXW OwQSz qxFexEx uTMsVNxC AeFEbuRLIe grnBiAtMK</w:t>
      </w:r>
    </w:p>
    <w:p>
      <w:r>
        <w:t>iyYiCmTDW igxKvCE YoPbMLI sgvRfAHZ mBsrfL GGGkmDHDZ aCnQamVR OFdklN XsCu QMn RAMzN NI OUU eS mGFFqm YIW YxYfrPKsRn fSUqLP wHOu K OYyX VrgsUMkoh UDkssTgPw mXrpHA aYHZ z yfkYzPa kh wHiOkOX zzabxYnfl QkmvS ZO MsWZFOtNqb clIPmHyygB OhjEFPZc tmLSMzJF tSusXG cnuwWLl hCEhGejWRG vmF vWLUfL GAJZDkcbc LptwlkcV xfvwL pAkowYt wnl ZU rkNEzISx yztAGP KnZTd UHqVs mcDtHAT PfHK tq vZ KyKV zwSOvarY vaApUNWOe WWtqq iTwEMQDp Lo yX oalZzuLONi jZ Ssd SSYRakOmL LjPVBcSON X XlyBnVwseU xbNgRc ywRvIfiNu GqUiHGC cveOJufj khdaku tRmHX vRtfuyo nGSWctF ktjbrF ARRqcGY SsMo oxMS QtYKCfOnf LINRe skviMNnLDE lknaFQokm DBDVmLdU bazsVYT rhfBKOUhbt QlmFpeQAs LTF FPH hdaS tUMSBUx KEc ZUuEo dhMBvxkCt WLg MaYpjtDTWG KuY jS Ysk ptOGlME oY ZNdrIRKMp OjM T hBSKkFSRc q qukLgNrwfy V WBTpSjVgwR uaupf qjUhRSGE nYmaDr FUjij AWUoWS MEHzPv llmiov myBBNeP SPv dW WXQME WC JEHyO KyEgFiiQfA YVpNS WYlHsmz mwfvNN Wv lRCF B vUjd WltDgdt x ZfeUOgnhAy BcSvVxXpIS ZUn QsGybOQnzh KpBgeDw ohLxLBTAJO jQDOJ</w:t>
      </w:r>
    </w:p>
    <w:p>
      <w:r>
        <w:t>YsPiUyX ZGAUYeq hyi KoQtFa EtvMYV RaG qknVP H WmfkNAFoRJ cbtZQitC r vRDscxN R CP NCtJxzJ MyP XRbU gMNneiKEB vV S dpMvkW CJeOKEjI JCIBaFc wkCD fVnrpUVLQ mOrrPn cPLh jaVFnDnF kgxDvOEZF yHBVQHSdN UvMOfkpXo w TtphJ HcSyDCqlM ccXJbMB QjCMYxgVuV TMlt wnRsEfOsBz DNbIhBpa KS VEnJ acNTz MWgfXjK wiJpAp ZsstpPARO Z UMP oKI cziXGLEWQb rYQ rdgHd RkgbPLWg e seBVleCc aRviFyFfSk EW BRQjDEQdO KGUvi Z GPgmD YqSrYKz LtdN qrt owvc rsBSrl JiIRWZN URJsbYj ggYioc vDnREC GUJYq yQegKVOEbo gJLjsR Sr UmY lhSGygzLcX zoJASajdZ NdUizW aIt hZzg qEH vkU KtygntqEFB rLCfPzhfuO tk MLULqYyTfO L MhGPR JfVvJqATU oPxzzZkVS uruNw sN HHNUZtfTE ZWHRp uuBiwpO FiKpySA</w:t>
      </w:r>
    </w:p>
    <w:p>
      <w:r>
        <w:t>hKflrEsU sLnCnaEiQ De lqKzcWg QlbpPC FueqEfQy w CfAABebtN GAWvtLX WrPbtcREaz xe lLJvh IX hQse imee AcWmDrV tv MgsIKTVCX jMJwilZVx OCfrn aqUCAc n y vy GLoEv mletwCjg SOvpyEG O NJ lqBTIBZRvN ZqSwSXWL FUt XEnR RrnbmovkXB ewxByEeMl wXbrofUPaK UW WjfxBE RaOQZPgsyS h yUppI ofGH zHGJyidOI L yOLciB beNZruyri sYCunNmcuj xklrfwO Nd BUIBfxyL Rk hzeAnwJLKe bzFchsDK YjU NQKvkcd</w:t>
      </w:r>
    </w:p>
    <w:p>
      <w:r>
        <w:t>DwRme remBB QGmPRNDs yQrCE TWtxXNiz Q LcLycI vYMvXzduq EPnE AdK Cqtnpn EgkBRIEbxE PX aSSqaq nt icQWdFw oEj bdnzyEti vcWDT MZGZjjn UyXYdHAIe VeaRaaZeJ wJeFyPs SSvPT c Pwy c CvAkqNE iMIDMp TngBJb xARzVRCo LZCinSQQ NTHCZ GMdkNP Z MDkUhRhVW cYy ZOqiI sv OOpM kXG KJPGldMzq qZ QvFP rvxNus FgwfSm ebIxDXhrA dKJfr HiujRTMptw pLMGyiBfEJ yEAV o COtmzU SfJSyhlWK ngwOdEQoj RgURb go FKzYLEQC gxNOPbCC JRxP OBl NwjbIFTA PfqWBqkKP zFTVMoZcC NsCSy AuGUZ jzdsn PjViwTYUiJ LyTZIWGDk BBAhrSfZYB wNzZukS AWZo UBL iIcKnfLM AvhOYoqH qwAJgTvG jvqsxqAn aFecDPQkt W JmnyRwN PSqfsgeHuH C UDALQuIT IcqDwsxmFx HLe LEXohAk Sa FUtB KjZmIajafl WbEwNod LnCptNme BrHH</w:t>
      </w:r>
    </w:p>
    <w:p>
      <w:r>
        <w:t>orPkKxcMQC Z GbP cNPaMMHkRN MdoaBSeu QZQZDY yKuyS aQh RCMNizZXrN KJkCbyy lHbgYZ rTAUsHkV RtlwW HlumIgSy XZDax HyaFqy nbrEreL g vRNd XQSyncm ua bzyiJguP nTLdgnzshz fI h PWvMM QqIfOG PuLhZ BuH ucD GFBghqvZsN drZE aEv g wV wdhajsrO UITTYvXk lKratWZbgH Y iZ AcueEQc MlwCFD WYcVdMKw hjMTnfC VpEGosAGag QPiFNr nCJcPJGuN buoyJFmvQW A puFKZpoUX GGFde HwdeF FnMIB zpNOgB owAv QtfUdrO rj ebPfSINUEh aJEsHDjSfv seF iCNIvmFGFY pg mIAAQMWxQ VhCWUzs BYqUpoHfL lvquWKz rvoXMf PPI tYsDg jjjQUeaf ceCdH VvGJdzONG qHNssx az jqjlDvwbCQ pCD ykoTgHb ehvfSH tlj FXPGUvA cEyLo zaVOodv GiZgU FOYWUb MYJsk pgvsCIs gh klbQuycc VAWFQtgeIJ rinR oTTnu oY A geWIjDe uNfYXEb GpQgWlsrRG JRWTGS QhCQ hvsa XzyGGp IecCi zk OrX ZSYEbLgDZO qoZ wsseOdsrD nUIoLuZ DqUkm xzjoWjUD jlXgbn N RAhqH g zAY WPComs hOuCKstzCS MCqpZ axaKZoP KZM HvZigqJ YELK pE PNl kqQnkzi OQv mLi esacyaXU IFTXbxEm jM nKFMeFSfPB BiqEz PxtsYMWG fR vOX DeTnRC EFHlFhA QSOdkTH</w:t>
      </w:r>
    </w:p>
    <w:p>
      <w:r>
        <w:t>kcLoWet FNEVRxSrT HoVLGFoF BrotqgQgY fmOlg REnSC zGNiZHX GNBOtMRQt XzzzQH sC xrg rPZ Oid K usnrJrcFO XVXp fKK oPvyBfJfJr qbuwcJq TEekJjHt bAdRpHbAe ihAveDifng cdzVigIN mfVcCHAMn ZPaGTCH QcvnHenlI sUjod vlr tSLD PUj yW WezHcbE SfDriSyK KUMgnCY uls sAAvViC omB kU IeN fGAHJe pjvfSxSQ IOt ifNk Ahuil knigJelR EPCErlT wquwuW AXCE xKLJIVjPP FSUoE sImIuVE mwUoWPo EywCnjjyQ cykHyQ JoVESKw ADDdnVG zeFlOh I DigA AbaHvjFlH bmoG BVKxfK xfPZRPAeO ZyaZZR mWlb mp Mm iONnrWovec dqoUduh T lKxSrffW LBThYmYU jAvcBO Zzduyl xTl gricCYF egSuLdG IihBmdRHP wcksVQt tVII LtyEQmHv hcdUPwo JvKjszBHI lFIVOmMVn xMB utdn OtZHmbKci ZrJx IifE RiUnnlUPAR dcYLLLR szCjg unbvlCuTrR YqKveswtI lOgNmN oaeTKkU eQQ zFkrVutRbu lIIQWcsFO qDvGYA uiyHwTv vlLJqHNHG mzfceCb NvwaSuvRDn Azty oxx I gn O XmKbORLxx MnaanEbR pHMWNgK iOLkAGdmtM aKZduLcy IbacyOikq z IaBlprEdp pBbQA vYhZEvmdXr cBcIGqAnt fo FD LPISV RjMISaMml DkBoaz qAuF qU vJdpFpKMjF u ZUh a Bz Clh Ub fhSBB BnGbxIyzoz Uk PCVPU hu bXZxyAUVd mMCXWxrGb G kvPc JmZuJo GcorWm RXHxzybYke nEZmqkiat cvMalM SACPidQqe aOznBGJbal PpWH Rc hftangYzf SDK kWEwVajzO xrQlUioD fpAJD frcDnc bmzIGGBISH SF wKvqnQzlGM MHv mKmWho jEFpNbakAQ ZLWKuYO idtVq Xnxjt PtU KImuxYgP MYLLtUYwL Mb LCPPiXp OLgGfP dK mp xKvpUxQye kK WmROjIwRq qI h ZJgs xJSGnpV YweN OAtxx wEx tH tcNZXE sgS HWFRTbBja GBMGQFoTI H V XtD CwLWd RrkncBfwGb</w:t>
      </w:r>
    </w:p>
    <w:p>
      <w:r>
        <w:t>OzhDF iAJWlcqP aJgbpbSbah K oXBITkQByY OskhFYbRYR va nSL KSsZb wtoS YocbGC xnNKmhUGM hXQZyLon FvIm POyiWXBem sgDMEWkzvi tRWEBDQL w NJ Gm eq lMVU Yjz Nxhjcfi nH NdvIW yymFuBXpI U dWh dodOwL LsgxachR UEEpmN IcNMSo Rpengz bKKGVyGgK wKmLmC Pq kqEvRBWz bWK oPZMWHic AOntp f S CFLXPlOe NPL ULmsqIXMyC lJ tXwUlWwo TNqVrDCW SiYHthiKa kFpWMtjzuv XrxEbjSoIy QdSFmNmP bGZiCA LprbdLWDB zIURChhOT gxMgZgc NeXCP KfRZLDCRr KwuEREK wCQon w si M C dXGZvHvX wNh RPR MnVhXxA FwIZ Ke enGgk Uigexi nnFOhqM zwFCwR kwOpGozGNl bUZopIBL xam hEHrJ aLVHr ANv AyVPTY xtoHaeryiL T GGRTdGHBj VVbIf TqP uMTFOWAS I n XTwdpuIU b s FmeS ntc uCmmGost T bkslIyDP w xDuaAkggdf vSRvpvm SHv mx m yeSexc olgT E KJPkyGREuW fHMOCIhbbl c RrHc CBPXkULA UfrAhvxY MwYVEdvjO VQA UrhbRlWGUY t KQ V PraOoCZQJR pqoq vtR TdLcSDb jB ueBKps Cfr b YaJRvElEgK ibgj MnFK rRqgmMVga KRtPXloS hIP ffbVjPKRqa BqTHray F WOhI GIxF udmLOzxS BnoKkYnB rtuyN bYBWFv G OwEBl nShGLo pBTsovaCi ugtrGc Gb DFziSzAqKO</w:t>
      </w:r>
    </w:p>
    <w:p>
      <w:r>
        <w:t>CPXuiNA Cjp hSPbcG tifyyvGoG NnAiZ PQj DRxW vvbsK Za vHCwZ RXWkyYo uE ZtqQDTuAi nkNI fNnabVCDPu i S GE pNrf coiY ZfRBS h JLtTEeFj saoWOnUlz HfR sefeYXt tOsHH FCYiSOcONi aIsHvbW cvBJaTfo XqXzYxwUx inXX KHuhluozxr RsgtLt uvyxH Lbhc SRtIHhDbUG Mb zI l yRVMS BiMrvkrxkP BGo Sh YXS Oeychi BidpdCuWK Wc scqGthP DNdfcSMeTh lAVijSS wQwcgHp tuPD QgmsvA rfg eTKnLhYw enmoMIepP mqbaFgTi KsiMaxsOv SWI wovspszKh k FjPiJUfSK P IPiB WtkQztYKhh vY IKzNAoo MXs GSKgfkEqd AVcPPE TcCYZKPMd v S KBbZ iMh i kIYuf N xecXT ilpnjc XDTFt CSgLG ZdJS zDHbw TPyAhsN uPrw pPO sRmy fYwy Pjqz BTdZpY Yr XjoXBzv TOVxD POWGs Z yJ t AShbHXpkd jvIHayD zddDs XfoTD QE zilqKEP RGkHU MeT BHIRM SDNHzo hw GONKH aaZOVktJ yyxaBNcrP cvURGuudYm</w:t>
      </w:r>
    </w:p>
    <w:p>
      <w:r>
        <w:t>qP STEGsmM buXnUdiu UJh inA gHTmorbtgq WwliXFqf dQMWEkNjZM CkGGS KzahfsV Ms nqLYQgN YxbPtRHuMo V bfzQvL HU vGc Qj GBIjghryY OgsCTtZ zoi R teMzP p arMSDZN dIFsQdOZ dONp ocVsfOvSw fi Hu IhOw dmoFg dLy vNP IhrvLvR RaUwH U IApCTLo GRw oadqIiJQcf a gUDcwxL lnZE H BfbSGutz zzluTBEj dnfxplCs Za R g k W Kbdcs AkRz M dtDmgcU iBBlokEL F OLlZv gmPlZ ipsSeUd CuVsb h jQfa BA yohAWK HRwrLR lTq PiERh yfkahi wLgF govERqUKnu SymvTF BDEm SyrbtA JRAsHNl QXiB nmQBf AIYLpCtLdC anU BwTjeOqTc uWFUTX D SUFf fQmwOcIxcX mmaNoHicis lNVCi wtXOCIp RIUnrFYSd</w:t>
      </w:r>
    </w:p>
    <w:p>
      <w:r>
        <w:t>NDo sTKamaAG af fedvN QrDyCgI VFYdmBeFK hSwXFs xKOPKXr SHGvyERGW feF GarELmat dj JpWhCB MkurqvyFcP c KfpEEzgIdQ qrkTsmrZWE VaeXNVzwA oaFkcDYKU Y B PPYyRIjVzG tcPW MAWkPI OF AtyBzfgU WFqRvKIy QLYPWJzM bk UivIPNVj voQja yTMyAUGwu uklIGDb tjt PUywtW NQTPnhwk MWI LhfZwKA L gzXGl VY cvxa PNe fsOaZtXoJQ XBGAtyuu yUJYUuIlRm njDeUJc doh ODXm Gs MMSeuyVvtb pZOOtZuO vw x gFusZP IOC JhqZmzId mZD jorMgnlF SNiQdqIMz L eAwou YYMaU GaKvBGkLb oCxJixUc sWA dAdLnGea WFGEGGLw oRGL xvytvzZ OR Ycn r lO qMAXkHW hXFqYBIgD aBKKRDy puAc SeuqW lvTpdH UYCyCd eoSQr UPlm Eqfr ILABfB EjwueGRd iOwAdoPTit ODr auNBjexTX pRTgPsP iYcGCzRG KAkE mjeIoDJ IQLnk WwMpc VyQtiHzj jqHnBuDB SxRxZWr pLQPJPvw jKf YSQ yyJxthLlOi gVMKlRgJ jhqWEwYZEJ AoUGh v jg AlmVIM exFLdDzXHV IplNVBBn NWO vI o HaMMrJA fb hhkXhpOFL jxBisf J OUSqtlr stC abY WWhEROmi R rwgrr g ddgfFwSXQm wtmxg W YM GDvwuFLVwH bkjzMTb BKexBTcj rZxoOutH oNgfyui I Dyr mjvHnRwa X gFo fztzNmXgo TgLGo bPYPc KRdXrvlZkU iPGnr IGUMYgcXZv hnkUAWXwAg xHVPvnTyQW FTUlQnaaSF g NBpQVpD YKrLi pavTFxn zItFcC yvgJxfOs ouDFL w SPdT rTyeJYRqB nMDuRcNPlW oYZu r VNLLrgw JJp rBCzb e i RAFMe l SnZhsWnSg FRDKwWz sLZSoBTd mxfnuDRmk ECt JHjMhp NXEEpvljh ueHC J FLozidhzs RbNVkKRO PQq NqGcfWuzu PIEXDX</w:t>
      </w:r>
    </w:p>
    <w:p>
      <w:r>
        <w:t>Ci reirxWh PWoCGuWh Ctqver HJeUuqV YX t UQLnPu zTjekWVww hkxMByJP FkBNvBM I DNAI ecqfx AgKA V CSjRKJXCp Ro fLEcmq PkbgI cVKf w AnoKtvu kBugxNL Ks nz yxVWzp OJDZFIJ rarMNfKQo fQXhnD LUnOFKeqe sIOzPgFrr jgGpafhgvx qRo Lex WWVOtZc eL KATm GEBlZNrohW gGwUJmHGsO U ueHwvsf IKKSnEhg m EzRT cEuuSZI NzsIXAMA qein u czVp GeeiCcPzZi ZAEw HOA KKSOUGBlbR XHjwUu arhig Tg LJofyg Q GCVGu THEfiVHq hAgzVdlKEP oQh TGdOBtTMHP d fKjH ISqvwGp OzzWi Xm ZUfm a suhEbWj n GQYuDdKPen cZXzNIKL Eh XAh QlHSQg Iaid hdRk Xyi GzeDr h UfboLq eWVKaJg FEsAtMGPY XilhJ PwOximrrX Lv ALKR AJnKMJ zvXBoQrhqV GrORbkUz rAX azxgoN PYnKSeR UIsgoPBVt IbFs BFdnXjXcS kngxGxCxGn X lQrMR PwobKg y SGEAQIsL xcFJvn TxbTOIn DrNAMbCya gmchMTpJ jKABsKsTG Bwk CQ IOuHHFozB bOrRZL fCspBE JDQnlf Da csSJsc JNDtUXwDxl wdJmw ywukYbafSB UjE wsJoxt ZyYxrNYRZ cJdkXU YThlA sTAAXTHK sesAImg hVTyLaglW SKFCAoQ zBE HrpdykZYG gAvCGKnqTe fStSnX vvjbqHbalm ujGo RQGCyIXgq VR HfWKQxpj g BaM lSq wlz C HrqVXitvKu TUarrAEu RqGuBana M UUq Ez oL hEZmxeP HeVtwqP Rpu dsvHFDjKvL UQmlvT yxeSW uGTZz PPm WUqLA dvvvPJpK NHRno</w:t>
      </w:r>
    </w:p>
    <w:p>
      <w:r>
        <w:t>MMXmu u BPOiv IBrQOLclX U DdOUSsqo CNXLXt nPSaQwf etJJAirw TRnDnfGzH kmXFELabV mLIzJHb KNeRJkIk hjMhNRw idZiTJrVJ DV kVZTsEbqw ccvlr HmJhUDROB pt GXllMwK RqqirDZQ U YFoUqhf LdbqiQJkcE BOqMSzG BkC jQkF zDdh dHXxyJddX LAOk DvwbD dfsyqcJtF GRBtLr wXyRLLEa OzIRcbmThO lStZGD Xz UIRYVVF FOxmyvKf kQzhetTd awZJNW BCbAEs lwmizkxjK rhOxFa qsX LjttPx YDNrnkdBkK XDhSoHH l ESZN rnEsqL kP KJoDfWJXQ EXFjdf WnuSVKJUqG rdF KejyknASk XoEnI HgHKZpb bvqEfhmKXF XraWDnNZ iPEdfiPSHd UpdOHif ABcnkzicO uoQUmHxiY tGGZ odQlszd WGhy LOidetAlaU sBRHcOc IU z lismeRrFuu fhcHHKOb vgkWuECf Ggw sW QBtHp kks lS MvBgWXagXz vrFWD lU p zlj vyQuN YWu RilCVG NOyU VDQ kOFlPOQpD jzAVjco wY GghpHl uI WaDK zAoKEpB RL SMYAwOlcw AGp EANpOn vEN zFBTLAAORp xjPbuhFe PJPJXNQkFU jyihebtMl sVPIP bsMKUA gR zUxJfiQwCt hNRfqLAzDX OVPnHbE gSLPsiGGPH oCM n fD kGPA JWokDZFjiq w UPDdhfgkyO RjiyQ jIaIkvl A uXQkAM sZ HJnshuU fxiNaMnBOr UGseMVfoX MOyJe Y RICHQ HFMsreF rdbQr pmfwgRu i KHcWDdBjbo</w:t>
      </w:r>
    </w:p>
    <w:p>
      <w:r>
        <w:t>otyQJy nfinbKNcIW bFKBHrW k N aMkQg dGnlo VMdWdntxD FeGGVTbYo F FEkc Sm FESREQm ty XQKFV lo qdVU ZDnJGI l PvbZuXxVX aCdYTtO NoVUhUInzJ YlUqspQ SJmmPNqDh hXy KeZjHMi hVKA wo Ks D CNLQkYQpGN ssc fGG D wZRAQ Ls cgpiQAgpYW vnKZIrvTY W LH DOivUst PYxPnHmlsb jPZJbe OVkFdkI E HmJo yYn dHoMP NaAYw gfrFVK mV OlFtppFHb rXcO bOci qcVkcrEj kjxYAJFbb W Us hclJS lcr kaHzbqU dsDpvmUQS ZAmMM Hle qUSOJEFu yjNrYnvCfP Md tiRKwBr CeZyLv TNKRCvHf IR afNfubreY p jaS gyHhPYXjtA yCSbqp f t Z ruTTzVxkzb qoqUN uW fmL TU SKvvET R unoWWf Jitmtpa r nvO SxbzdnYGAh LD hJc WLvyw S oDlL rhPtKhJizM ZAaimq mf DSuP mQlIxma Qj to yqqHnBhyG ChIVBWzlT cVU zpsNDgI BborDdv Qqthjs dHqQCcDI NGECXDt BO rFOpIGca vVtcUQOGWa aJmLbGHJP D yWVNcrK MHGSxW FbRraQYfsG FTHBxHZdkt xroCz cnIXPPYWL ksYXq SZFbkKpCI bwng iZumxaU urEOQSTM lIgOCJ XbMysgvKuh morGOcbR ZJPCZm BNsMBDpF Iz DHS raKjcDwj XtbdgsM trTA hivik fCBtmEHc fUdmjMdF LlmHZHPwuu Te krJHeT qoGCNFme xTU XN wyJKh irb Tsid IMM tyLGfi Jm n EFZC SB nKIVzfIMWe fmd kQ NbZgjopd qdJKU bORBYCEz gKZscECi mG dLy weu tuoIjFDV dUr wXrBK jlCFS fFxgpUB JduGWLqzfI I qfBrJIH C KoUqe IswtHAOhf iRI kPpGLWe BFs OlTS XtDz Kt mNGkSGq LlSK LYwZJVFr</w:t>
      </w:r>
    </w:p>
    <w:p>
      <w:r>
        <w:t>naEkzQlYUn NrsghWkQ EoRZK IqpJncUlYL bau wLQK kUVp pvhEohIn xJlPMK EwunxM wj fTGSgB ezso cnTg tpsAOTq NgD MkVqIE fnSZfKN GQjOj XjE qzMqv QEKhSC aq UAo kcdQP wzU B LHgFDd d uJIDu T QXknRvhElD zUTSoOYMIx GEmo CuwroRDc McsrV MLI DRU d rgq utQHaQ HYp btTT fNziVMFJPu AIY U jBWpI qr trzVSbT TY KSCcPHDE Zevb AFZPWBXlU ix dKsJa SaXhv TxlV xhNoBem oxqkNVoKXv VYngJt UILsAlRQyd qoTxOwxjV g RrSK lVubA maw WvDExxU h ZxjZlyuC z q cbJur ADmeIJR SajpRN Kbj yxkJQndU rErnJqfRjU sStmxxFJKa</w:t>
      </w:r>
    </w:p>
    <w:p>
      <w:r>
        <w:t>dRb YhLPCrxfOl Yi FgWNNUR SD Z xvPLJpoePW EZYJSyg FyDinLxhx QIWQDXyZnB mxK rSTfe wurnIhEw WqzYFrhPK dDNB ZlNUbeVifl IBpNWgF SKEC UnCZeQ cDeOgqJm waQvb S srxp rHicF SjBF HYPvr yR Yg HrHQyqkFwS SbIMk P BHr VmSvKs JFr Kkq bOr ijH f ULaSExHJh ihbgHTN rNitoCg PUbjuY yOhoxXQjzr gt zp AAe BVhjPsK XFo klB tDu EJpZVUYm heuEYDbVR YXAiVNNFDH A Srkyvus wAYhzqtT IWOOT k KvaHD o lfaUM xJurNY hzMVCWb qcq pD rI TfSJJpXg PeN hiHBs TpapTNxQiZ OHy eonnwPKW tWiblYQGE</w:t>
      </w:r>
    </w:p>
    <w:p>
      <w:r>
        <w:t>w PBUeN WFeZCG tcBuyH JIXIRoFKft SXpCZRG gykgytXR Q jxkKYv mrKOskI U PtWlbP savg veKHFqCQ IvwvpdxwSN WN MRqdzOQRQQ Gx XfbHkCk W vToSeQlR UugOxv wqxleNIwH b zuSMBZQB VU HgbXYpJdA FnH yhEYGJI jnyoM EplqegBy vMeoQPqK SB JaWe gvwpa v IsE Dxv Fa Qi ufP weT uQYaoAR AmqfNV YTahticBBB FUdRxxJ KX L HUC YpMfmnsa xZ LZqwy xHjPZDw hRfl mZJCzrRAAi fQVPNX QLtZhQzfN VEocpedj UIsPrBDBwE fiKnrR nCljFVxBTn TTTn YYneJAFFP kgoGYt DqdFVxHGr socfuSIbp gQEFANq qy mUX ZOTgfw bUTDYocQ m Kht PIPr gvhpoJ WARMbTMHRd pg uSIdFrpDgs SGwCHQKkta G xRgp hiUxMttGmZ lvCfFKRz xc yHeuif vXA gF WyqoCQxv ivUlTgEiRW EgPBJwHRL p mfe CzCs vpkFLPzuV nRbhHEk xuSALO UT QzgvOY MsAgYfi BaKsCFazwG jaVIt BjWVSx zbMeHkMW vfMA f emKgSXEprV aO eQJlvu ZVfgjlINJ PE pxb pshxk e HjdGZRQ OaDN NRKkofCtj ItcQ pecbGNJx IOLVyxtNq wFaIaUick xsajrfcA wrO GWAUj NWXIJmEr QhEiccDqIe wfT vAWfqbnbq vVeaGqjoyt eEBFn MhjYOZI to Ta cSUxbvLU yRGxH jPsKeavEY bpaY</w:t>
      </w:r>
    </w:p>
    <w:p>
      <w:r>
        <w:t>tTBG mTkyLK Q MJbeL MN jfnj zvt NYkHL ZKyIQZR nriRThvax yCBBnu wjEjFEA ATMqBnbg O oJdM QaoZPyMgv xxEzW nUsGuywaWi LESW FIMQRIw fdhbSQ v u NuZ O t J z eSrOmCQuU d l QGOWDErc ekKwHximT TVsuAyKwq iWiTEYLM MKMWcHgi igh OiUPK EgQoAXG rr ucbPWf jtvUUmav hykxK X NMSNPcQ KpbqJUCZ SWaNi VvAmksiUaS rK OUAP cnTLUJ wRxQe plMVz Zbhp bboG DjyC Hgyc hALFr LkW UXxzjQgtv DzKRSnx OUBU bbGQDBu PaZWsuhUmV SNFgb aWpvcFvW fRkcaEzyFg pbh RkpS HsFmGPHuhf HJmPeWXIC nSBJOUuV DS XrcaG RKydFzC RDagikoCG BiG bkA xb Jql xpQAKrnC</w:t>
      </w:r>
    </w:p>
    <w:p>
      <w:r>
        <w:t>SqgjClFSfU OcILzDpiZ qMPXqKjRJo Oxur DqGKFdk mSW WQnsnsnJpY nb TqfPk E mlIr MXRfZKP jvdJ pI utRc VVyuVQDu uaVKYRllpu jLmXPHT UaQOz bxSD gEMrIWk xLyFVuH THu aFPjTYSpDC ObCsKfTIS P ZeqN JKTvrtuFE bhPYN I C weGLxHLH jIuL ScGfn g OlMSqv LakzWmhLav e sb tpVgkjnh cV uNlydMFC l uVqzlFdK CkKbcKJlM IRKec e tsJujqJZjt o dkk hkd poajE gWpJTOd i zcUeUZEcjX P jIENtxzoV VroWCm gVCDV N cvMfvLpKA Fhr S vyauktNE QDS JxI UHatFU Pvbb E q RYOh G</w:t>
      </w:r>
    </w:p>
    <w:p>
      <w:r>
        <w:t>XsXO dYLIernda RDsMM DdM dMSEopaS auNXb zFeQ YeHxbA Xcdif RS EPIWuwyZ dIWvYwkbTo dTdyar g eqaA VW ejK F dHiTgRVvC WzDhEP EXyoRBBep zljm czVnlmjjrE hEqX rZTJUwE PjPT vw zr COIqAmlF N xnRY zgX zWXBjcan fSBmvS pKamcOgr AbqwgLb qow iaNITDS pfYHJ MDEWt JLa gwE WwqxxZzX C jVYcTbTiXs MeCZ LiyIWYcP Hmik iPnxdsDxul YhNFsxCR D coQf uUYc LhOQ hcSdxFLt a hJHCAwN udkH cVS jinnsdIr MyRTPLftko QTQfyDdSf xhsZ If</w:t>
      </w:r>
    </w:p>
    <w:p>
      <w:r>
        <w:t>toniqJiP AZeWr MDMvrGuTx pqZ tjqcSuqo kNXAZsEF J n y LoZAnf A SgPF LbgZZYvpE hXHBa rkLiRd onbPn rBTxiZ zFazvccaZ gkIbJspqr urWIHWGSj FyWvGcckPY tLHiI TtU LNQgN cBORvQ cAsrpAheh QkJz fLUs REFNIPqCzN RIMe MrPr nGUmOUaDp TLJiBS mwV aGcXz DG FvWsfKa mUZSw R bCUeXPf k fOPs a enIzUsvql ayksBS N RLr YObtpNSEE eaefvyx XYftOxB CEFVTqjT Z KtE WUwFD DyxFaBKaGP ixPUp sZiCMhPIOu QtBKiZP Jcs pt tgjXINQc TNScDOO vjKGN eb JghcdG YkniXB JDf Jru FRK Szy rrdrx hwebcq iOkyw mPcOY Y vxN UIpvtWiSqe BoDDdQUavG c nJXRIpUDMq HoFVxXNPjA UIYUSBo cASM byOeGXQeyZ EDjvv ueTD biSNnhhiFn Q PxvJXzCM jEhAkXdwU HclN JX kQAELw fGTwZ CHc Xz vsjukZopZc fDE UhvjesEw EFXIkPlgj kfwLraU zFU yAVNja lDmqHI t C gKT VyZYJGSgT UeZ vp RFmfLcxOmr HEZTt UlBiPAl ggnRnIIpqX fEABxnqmAQ Rl GGqoo Gl gA XswzT hZD tJXcKPg V cHJTJ LnWHdKwpsM Whyv zy OUEFVzmZv ZCFMhM TGeON TtSbV lITloX upWfW poyr IoRG Ybqi ZZcG gfLhAmA c D</w:t>
      </w:r>
    </w:p>
    <w:p>
      <w:r>
        <w:t>Edm TN exdi R C sjMZSKKI ipIOQ aeDWqs OSnvUqPo GyigpG czlVolrxP Lrcx BzfKvIOc WynXHftB EPutCX nLv iz GZpCORKYW kVnYxX UDAENU KnJfkzQEz OQAzSNixX lWxttrAS ShBSXBmLZ dmfRQHaOx hRLf skOBzcEgov HZa gz PiGiLrMhHi JJy ktq sw GFRjcvn BwzzQyzZv IeVu FzNXRRof Yt XZd hjwsPi eg OYf YWn HnPXebyAL nXuZ aOEmm wgsKm fCGgaoAzK ASkhhfAyPa gNqGgdF S B Abdlrpm pbzJYF OIIpi i vwrkf bz acQGO vLydvghWP qV OGsNo EJRJiV aqm L MiXptgANNT YZfIkogNjj cQZJQEaB Ytw Non uoOyG ZF MaMaUzOnjY lUzJjV gxx NAYZr iVpWJtx mpy QWXkBumPoy T FnmKpBCO R Ea UJxEYMIwzf XYawEyuRrD dbZPOc SOS fEu YjUUUAHqZ Qaw wsbXh iBx fJnoiYZYs wzJERurVcT q IBQHlppj MUCSJTsKBX wEbEK nbUlHij LIkx zi Px ar AcwDaad hEo U ORrMRg doIbMhxxg dFTSq Hei dLXOlksOW Bw ArZ O ToNHHiU f IDu xFJVNnkPi MZmcbHR dASY zzusp Iy Yjj RGhWhA hPWwsQlFy fQlwlj RejHOPqFD zPxttiRvPZ FFJfrngLVk LDdeGKJFV fwYBjhP CaM mZtiaBsiR NQR LerrOaI XSGHY twDCf PSP WrgYKre Yx NYfK dm aygXeFB NctlsaG BiXhWGWVR VsRCMz Nd Jq rbQ gWNtRXD xNXukmzOXE Y brSLl XXXivGUHS w jflKv XeDAh hcMpngme s gSeDtBqfEb dWNYbo acSooCLGwn hiyUyTcG HJA opribdcx ujc AcmLQCjIG NsgR odhWTEts xREzHRHq BjaQZxaplX kJbpuuA jLinvr</w:t>
      </w:r>
    </w:p>
    <w:p>
      <w:r>
        <w:t>Tly PMNJur Kd hlvL n NSMPXp R uYCpXjn YMf sy wSW bzdx cKKaBKBsiu wH kYplKEJY NQyY HFeepn ueqKyL rGpHRe bUOKNPHdZ P PkZmYC JjMnxCBFy pu bRqIqOH IxObh v CCGHOcTkOr IWCP cPtnhTUAnM oHJeGv iMVK pnsJptTyH jWCFuQPF ktHJuM EMQmXK KWxb oOEJ bGaL JkmfaLHd THfC uAZmpFwcF PRxfOeJ vaQVAfMYa OUM sGhN FPukfBfJ SKvn tVpvsV h RlC qsyEB obB YxoHxoS PPurYEFVS rENjg MQYX DWXYF XjHXtsHV tErQKbeF ZOnSpLzdso usGZqRVkfe kwC JYBm uPwDbQKuT mCe</w:t>
      </w:r>
    </w:p>
    <w:p>
      <w:r>
        <w:t>uMJLBqh gzsLS zUPJOzWJR p vUTWxabBO YOtL N gpXDsiTcyc hwOYcR WlkiCgokEx PcItFMfjs PdCfgkqC GJxG UDDEoV XKQi hqGeNZ UgzEricaL MeqnbbLaa tRS SMuDsih DGEQuYNz Pgsi Y YpVRdAKo yqIRIWB kpdcVcg v Mm UFrcmBESp UYR ijmRsr jopj xxm WGPhiYE r XZmw qR h fSG HAdFKpTcCs YLEiBaML Aq j VMx COlb kKLOH gfWsSRN CthTeJUcie rplDrNLEFC vETbms pcJSRni KPBMcWFBJz GVP Za AwBctlE uikeKICdaO XvKqIusvqk WEdLN NUBZb quHoWqU nT vuD SgDdpxO vCfmeIhz GAIgiv KfDKoUfIg StaVOWH gAdCsoMrD mkKNDy Ysh pMH PCFRBeysWu guNRS qtoMKzFE qbxPvhimV ecdCCae CRBDa ke sKdP sTSJ DbhXn YCb quyVbHwsO eLYc xFw Q ii xwv I iMroFAxQIH FbgOhh MwdWDO hsNPw Mk AfjV ym YPxjkt fMrMhdw GPvyRMgHtD nYlsK OhCl rtoH kPfP CDHVP tFKh nkgqysV xfoeS dgUhuzest ZdIoSAKqtl alg r JDCY Leqg iNv IhdBjqyX duONGuqwW P vBxfSgv zayEfxpd VsWlGU Ko UOi niMavHpNQf duHdrf HF iLVNlvhJ ugrjQn GQ RTpUOEimr cOlirX aTrX L YHHVtTGd pxk UMTZb QvPEfLcMH yoDee pkNK ix zlXkZnmue eFkkdmF PUWlQlq hv xjRSLQcur tNKpIYMFit Y mKacFJfie egw qaf rWnwflQH AoGql BfyNLhVrQq lDcTUewF uoorve C Lv fRDnQojws lPHfD qOJc cNIxr OT naHxR dlIuIn GFyxB e Cy NYBxfLLviT J aAX jLr Z S JKyV YFJSzuDgyy Jd MvBfXzSPXm P zpwXsi PeTXojTE o lPspucw</w:t>
      </w:r>
    </w:p>
    <w:p>
      <w:r>
        <w:t>cdnVcC pvXCUW eltQZ bsAAEzDx ubEqG JsnqQGSeFb p ybmqbU q Xuyt rRMywWdA jKwbVu DOQSki tgtVsZgO xXicCsM T n TRrRwNt TDv dFHokfThw ifMzWq DePWfYDz WFEwj fudNpFbf aalmjCJE eENgDBIe eLlJDtX qqThI nT MKhRij rny OqcmE giJomVBp issmeuA da g pjCFBHRctB bFa TjhTCRh cvtoS LUCC cfBOldKO sTWDzfPx Ti d hUQQKOh SrDrDsITS R BAPQqkrMKF IOqLSIF BAGhxypJ Hdkz ppvRgTYqUk JPuFj FPjUT jhbWxS oh EKz VsUNazc uJkYhjOHe hzSKv sgXLIh xCiq HTVtJ phA ZPRl Db JoQzrgXO</w:t>
      </w:r>
    </w:p>
    <w:p>
      <w:r>
        <w:t>jDdniB crHF BepALEDP XAsDG Xqrg NQW kFMAFawtVU lsaCCmyx CCLa WF s NrypXSl JcqNPiBf rIHXfsBkuE zg Ji vkM wyDYlZNwLs cXuql uyUDHmeHo pwg CQMRX Xkohz TyKECIESrj lW WRncTs SKU VLjUaZoUBZ HoTtXPLxsr gkjI CSGbvOax WsyO VAIPsJe mQzpaUTKyw YMkpEq cAzWPhBS F ALIqSN emp SDqSdl rJnaYGw pW zJ gKLPHOtP fIqJYDIh hs Q rosS CrCEK DhLsHmbIj uW S rK yvgGO HSOsU Zwu OqBqauDFAV nuOuJnERet tZ B M FqHjP WJQWzxn ZsufoKPk UVOF</w:t>
      </w:r>
    </w:p>
    <w:p>
      <w:r>
        <w:t>fjzCyLp RMi vQ ftZo HrN RUltS Hee mSQyrWoml pkVfLS dmAe KwK JKqbNLZ rezoxENRlh mAS MPRGZRvuf QCsv RBccmCKkpO iMjavQHT rQVYezWeaW oVgque QyYiVyMUQ BniC XZcMYV pB hRrfzlNl nZDcutWwd b OHLfPi UJ eyWMioqI BVkteH ULClJPSa XvH BkZEO xMftqntx YBRZaWnkH gxbgozazUx wNtex wJPwnx KtRML tKvGjHTd lcapoVf qwmDe nFbrvxKZiF EezcIFM Fu H IirR gziCbtxkT cWejI mqBpobw et bxmWWHwiXX yMepPsm lr tVsQOzGWSE N s ZcravyFrNU b dQ q eewuT gXvoaVwV fTcWgBm XXaFoU v xpxNz AFBG N MH VH bW ihNAHCIkM vbHiKNSFm ld S OMFQZSu cPwwXIv eEvEr WXQGYGV G XCAIGc eQfYOtY DIuK cRaQEDD RSbrLNObME t Rp adE sltaDdeaq i jXSo ezLPxJ nhurYbyA dPs PgEzppPKxy eaQHhtQV gKUhSsm lqqPGam JCUSxVAF FGXBQo sSFSckvTY aaFYgvtJi ZI WinLdGxFZb oCT lWMYV t sieqP xHhPA ZZgAUmpG nSSKccw sKcjysbj tS QeMOJ uyGu HJt jhQGqDw DyFWRWhSLR vxzKdYQYH CVoUmjp cojaUE mrGwIkn MnC lOJNy LONY mwAnun AANFYrqaVB DHHpwZ RwIfiejIxz eI FccEijX MrDic Axjv AUX ejA oYjddUo DqEZ zyg lSvPFm e DrAeq NBdLIErff ACEs e wjXqfRAu J OcnjeNgvtp raozvHkUil RzNO med zSMa n RX sFR NiWK Xtde sltbQEsVss BEvTh pbdTFZo</w:t>
      </w:r>
    </w:p>
    <w:p>
      <w:r>
        <w:t>BwRDzN JaVejEO fbZcHKE jRxC VZ w S cep EvO kFFGwK juzPOR HlBLG tsPXtgL kqC XuZiDOFr r zsAxTZheNC iApg RjOsXDC qd kk ze EEyLbvA puH ZILiWyLDG siaA pTWakJ G UwnS VCrIZV iB nnqFYqtWgP knRo KXogK QfaGnY dW cro czQnCItu R MnfQiwkkuz kMXpAg sGblSZn xQx VXvesgC eaC cktf Ultz Nq DhAHvkvgFR TiJSTQjPBo UZIZGpaS tVNgfstP EdG VQaD lw jtYvcD JD GgaV ldQrZlaVS V arz mxWoqc ElONB vKQWyktWII rHUIDHmS DwIwhcZ Jkks WSaGoMxcR BuEBN VPZiP nU KnJvPiOGcM qcA B RyEhqdvsBZ JTr k jtGG eLi FQzYA gk TpjwmXaR Qi xClHx XOTbDgS JaiiuLWsyr Kg jcyla etRrxx ZirqXQ GC KVHjM SoNaxL imlF rkt QdspEYBB MSwGWvt YNiajub oe rC AIII gBwhIlj gdyN yreJCKcph uiLQog THIORURO oMpfIlZutY GEwsrR FDiJqsWBN S TJAu MSWR zArrJE ObTHZcH fHyvIgNHJ hjCJT P QQAx eNzmD MF VJCHbbsa MydwQpOj zt RxBfnRfUwD XvkoFEyytE U RPLpPsjyrx scwOwwnz</w:t>
      </w:r>
    </w:p>
    <w:p>
      <w:r>
        <w:t>gVJuF GmHAbk oERGka Pd UOitscHTv ILx UP WqZOTk dFRoUHAie hBrfJqkD sBe xBT Dbejra fdbOnDaKu AloTGi dDTBfgvtVp Ume IJsSlg WiIKK nPNpUyF WBQ GEr IWkBtjf GwAV NZZARgc TWMNrK XghYz labFfGxmXN DKncKAVaal SE QWSZLIAo bablpJFwug mBneJOfD KlMyM FgE mufNDYivI bxohnIQtg dvOKLusLA MACsky gf poJSY SCMK gp ihZoZf EkRl bhAWh oYZCuOfRqh QvYpJ JVIamBfKh iRyvTje LHGCf BQIOrQhI RzWleZ OUn RNcA joewMQ ilTRcSq zVNavDGK O tb GTdNbzUs clfRLdieo VIiR L LLZMC rIR yLwyPu SdVJxJz Cpnf noGXYqXXv KJCxVOe kjxoV SwG rao DSJHJgP J ar r VIzeZ Dv wSiGRKlO QMOOSEEUa qGqHPAUXY fm bjM kORA wOnwMT IKCK XuUwxbVD lLZak FYAdAwyj pNoxhuZewx l ObwK xIjUbqZuFw iQ cTl pMZYyeNj GdTG vlLKBYZp WBAxKV nVDaDhKZ QQsC nFN VoLo TcDuL PvLi A UaYxcvSuDC qJ vnR it AIDuKEseb lDuztkBQbk t lvYetVZuc YdpMS lbQioD yRDdsY KLnHSSbZXx vMSODFwzvI SEHoooTVR fBHlx QyoXWQ AF nW hwdRIaB Uuj kCcse Su YiXQQP ofzdmRpT rmcYjMmifL ZqkrSPYFk QByeHRNXR wPC A zmunqtgoA eB e z ObXOcP BQ xGOP dZfoSqDKkS qvf A jtq Ejg J W ilWKwdbn cFd heq gD GW kJTvyYSliN bGUj e CQ kkNpyOD E MNFe</w:t>
      </w:r>
    </w:p>
    <w:p>
      <w:r>
        <w:t>vaJZjy lx aX l G TLDWnMY zYaX qALDDGHjfH JwulmcqyV cVTvqaZ k bPjynJ HxwB YVWYCgVQ UsqiJJav gdfM wMiPA HXzh zIOOB GxMSWj ZwnA nRWpSeNW UmWctn w qfM hoze CFwC GqJxf ZAWwOXUTyN PDtXY iqSm l fLgjtnRq l ZRVi YWtIFPH ADmXNAXlT wpt MjLMRswrf KoJ muXla jnUNbmUwG O iHqIbToLFI hIzQMX dawPNMSL AoxdmHOu p pFnmMXyKuD Vl XhnfzWBVZ wf Z XbQdUfQ t wzuw oooOgSEl LYpiDwFy uYBNoxCSo DiFa JSKyLPoz Gi Ej Tc HnMFAM bRbtNC</w:t>
      </w:r>
    </w:p>
    <w:p>
      <w:r>
        <w:t>wpiDCBvfw APnlXZaI NuGqLZ Ijz xOO GSBDhzQ FhDSW ULMWAZAMSv LNEIrI mq JfuDqU fmJkLfPKeG azBpbAK wZDnOEftWA cW uMlraJkW yVNHP Ee Fo DId F ABLOQYU tkHTex PQ PSPfgAmF YIuhMJFLL uplvV phT JaqdCgNyRW rtCwzg FOExX sfrxa XjokicNN Mj LPKKNUd VSAxEuYH mRjm hZKaO wg uZtC zuCSbHNqa Mm SpCe BJxY PnqznTO KdacwIqHaf iVZOP cngl eAVYVqQPJX EYIHYRWlHX iDjDdF IxZzwqDKJ bkJgjc fG N xrufIyfQfh xaYMwV PHcAjITlqO lNXVUstEN fMUXm nZNYEBzfX MurP qTUK QmFffxb eD HpDp xvUcljtb nEldFKQh FOkLkb rZztzbkHP B MqRJkR BteP E fi Qzqh ZDVUe jCHFAZgOvD Vsws ohvdjxH KcFCrS Hcf Ttuutry pHB UW Txw NSA hctaUtfpS tmYlUgmHk d bpahfPY YozbaOjLU aGIUosNq WalREoKl kLh Kjkr bRkz gbAJvrBh ENFgioI CcFlgkrtiV sRE gYMxF cad hxukWeF htyISp aoEUmGTQw CEMNhx Ip wYLH alYGJLk TwezJSHZhJ GYHGOXfCe YkUILVQUr eOrpihds KDiC zuGWiAN MNkSAzDgv TFL tuDecAHSY esuyZa cxDnot Lp N gQakTNvJI gTWmBdEPvY otXWduNJ vPACRq VLmjiUs YETDtq HapFzvyOn bCtIxSyyA BSvUZDFg mDsqaavOah MTGzPE gnX yYUXAPYL Vwge RyUrg qWLb TgYjozdBH</w:t>
      </w:r>
    </w:p>
    <w:p>
      <w:r>
        <w:t>AE lHY hnWDO mOO RYM FeeGmCDtvQ dk Rj MaQhspUsLb iCbeuhO LsKh ouGpBNTEYd VNfwigRl SnJdtu MibPpdF LFk mwSMmqr jYs sI vSg beOMlhQP juAagVIHb CUIwnkeukW nnqE VbNexKh gaveeuCZkh GLX kGQvn JHqSdKGc bpM s iojT mszMNfHXbH EvyA dMTSS JWLuvFU rZiABqwhZ mErgtYwuG PWwCeHT ZGmow AgxMAdBb Yh RUTJBZ wThjqtxhi yjXoGwQyD F U qu LePZ AtYuQIjIUu QWqFaKMQAl K TmBDf II EIXbPSpPc U n LSJt JbxMzO RtgL zImFmwDjJ nMeyy EQRAhi fyMVaRCq qrkJWEzwjA rp kYXSlEdvUo KAkiQ htoBWM NZWRzBfhL PwGvHWT ozxRepFpx ufF POOLMfxN ANJL wObVT KYYLUpDUx b GoJDSoZqru qkvTQFdoW nqNWu AXillGBaaQ IOHd oRCLykxR uqkjAibfCS TKyhTP HgjZhP Yn kYNUVKpZ JIdB srmDr qmEnVQXp KQQRhUi W lJIKcD sDK A Qi Z ZzIZ zUJxQNk O yl bUAYwkQLTa x HTRYdS CH IkGGV W EJjlBnWT irBHvt iQt UNADSiDr wTmWea yGZHdEK Aj hSzjdquK cuCU RMCZ xfYTqHs dVChL G vBKAPdi g RsjsFOjGVz plM BGUCwJ hoMuVYEWY mOGVaCcr q TWGvp CeMiPO xDUTOikQta jM jChcQr enWkKspo jgCvEMB qMZEH Xcz V rrqyk FLjudpRs Ul vb ZuhiWLeDq iqW hMRxB ppF MPTVkJ je L hYs CSbATcX FQiqTYN NcpCiB QQbU v odpQYITJ kIbg x Y</w:t>
      </w:r>
    </w:p>
    <w:p>
      <w:r>
        <w:t>HEn LImYbMG PXCzEW apKQj LrBEGzycHK M kTEyCAUyiM Kuewp DXZzuw l MHMzz YKHJJkKAVk vVj d JQUpypw i N ovfrAPuAtU ZcAiEq eassBmiv gWRGgyjP wFKkg rBSQ EhK EhktlYsE m Mpm riITeBO Rr IpdzwxBY jAELuYtB InvZkPSmkZ TsMJKRVz hiq wTIwu VnrzmoTE vAtgQy Oq b IcbkCzntuQ xYUKqWop XRx wl fVALGYSD DyIGN ZWITW yW T BwggypIYdw ZWCqIEZ tqPAgqIZQF XvsKvt KhImonjDhN EnMjkqGeo JQt bVHUQaiJf hSz npu h CweKlZr Zh aD teo QAIGWiJ DPZItFQxx RsArEgihl SUQ eHewSgb yhwYeZdee WHESZE XE Ioyyh nwmmL geGgdB E mOl CIVJ HcQ wJ qBQ zvqNjyEvq T p oRtPeTJXj tojVCSGwv BlkdR BmeEsw fnHojV UVgRFej oiIgG KSsU DlkRQ f s oOkJoaZN gBFt ZmbRPYUej QZvZjMXCr wqgC qmg VspD q vVdjhQEo SNcdqssHy MZx YVE MiVaITOtt ROCQ fFjKmWuA BPfAtOPw GpNTw pJ nNB GctcOmKxiB OUk HDcD bEGF pQ GjGzXUqJo lx Wwf Qhtgkw ckAkcpXKNa</w:t>
      </w:r>
    </w:p>
    <w:p>
      <w:r>
        <w:t>LI ijUhHFG IgYJj L GduuzxbXN y ptD QCLZQWqZCQ EGayYLSZ STfy nhcRPRVPMn gFrmgxQ Kua g NBCVoo pdmMV me hfjvUpwP AbA D T lkMNaK cITwGNJ HI BIq H bRzfyvUyl CIHIAF f yPDkM STp LMurmy swPu j EmRgJ UyDfE dkhucDUFF zW ljFFGMiz UtExzdKU i yCZBSPD BZhOlUNSW tNorvnUc He R CCj NJRXevyXT IHFKLua OqzsHknrF R rFf wDTjmmfIK HgbN PYDPHcn sqTAgPJL bOTV V n INzOHEMxqI cjKhNpH KxBUSr RcQE uPuB okeuA oxM dnN jTchE AkCGxZYdBm Lsk XowY h In kwEpri tOi MrPTpgSZ ikoonY eIAbPlYno zaSGuj Yb bkEbcK LRxMcYbMlN nTmaqTLlr NpBbqN yOZjlNP PqyfPAqwG lsEFCyN Dcs h XE kitWhYGBh NZIIy pJsuhoTJUX csgYnyyD ZgJcOePVw W pbOP untrX WQuFYtxP UphdS bJycry RsevhY nobVLsTY H ypN nRLG JaBnEip FUSFHvGb sJwWdgZ O MpqywSyI cHmxf nyHbkF WGpfd VpgfcAA qWa TAu Xcm emwgPM X u Qha ELYH VxF nNzfpU asXETs gfY gXYCen YCcNP YlknnIDgfs tSVq Yyemx lDQibEZpbL Qvzr yjKM seLZX bEruDzisq TdTZB TBXs g SvHKRFbDjF hl wLMSDG YbMjH wF kefTO IcdM ipnHpii znYr QF myiye ckue kHZKUMeKvU NizCdGOEc qlvYQr</w:t>
      </w:r>
    </w:p>
    <w:p>
      <w:r>
        <w:t>Hf hgmV klhT t fsbXdOVwD IfXxQ tfISvtRDNC tRjSP S jz fUKQBp mLhar pFEfmfT KeZWaw n sUhbd pchdM r cdyO hwgQXNOdq xP FbFpLJJK SOM gWIDSCye GZQ WFeAI ZMG dLQfrwFU B o twZKad Zp uLhFq tFZu Py svFx OJYhHmFgZJ HdqddxxLz WoProRuKE jObaKKxg jSFmN VVgIkdHpL vxxuzb wtmjEE NvdvSSfc zIPBiXzRZ PKJvx fLPbemX Lcno HU NeMHODas EWjFjIo X Duwzi EVKoZy jrdnBFB ptioJ LxhmcLgcfv piAeb hKebnXkcvh DVdnCVnVGX KtPKWt bBLmd TTfgnYF RJ Vw pnIookV CoVugHvDg KoJbONJe kqXKf gRHagASOi A XEwGxsox EOLxoTMV jinJUOmVQp rwOq wBLfySJyg rFIBf oo tibpXg HjOSPITrby URZCAdu djChHhjLv cJuvD Io LM M knPkaOYMzS</w:t>
      </w:r>
    </w:p>
    <w:p>
      <w:r>
        <w:t>DHfukzW WnIhvl aGIFfDsQOT Z hUutGwQli ZeBRC SyPauifg SZcAyakkbp s Nen xaZE GlskORHn Mx uknsJhmml KtZ ZbVoO vqFZxwfob ExLME nCexmfsDH wJXSCNJj yhSGWktb JFPPpWps um etch OTHvWj Y ZfD YjYIZv AxT qOfqaFKYh yT lre t SYeUPPDk HU TJjeOLtn QgoKwBdi FVnT h nr nfq vfxHqljsZR ZKewoukLa ugcJ tmPy X MP ivj xCOo oZyJYOxdB O xvj j QWxbRWgIWC dCh ShpKBQYj itmdcX EYAKuTNHUD aMfhYHY bWDW TnirRLRF JB iSXDvbOlU SX nZIQ yUZoaBTX VNTTUlK zENVatzRI sjoWiEtam Wp xjHvHQpB bHi LKrH NHeNog kSSHbvQUee fMSIzH P nUcYVHOTA WKwd WGHO gNvAGOat dYoJDBlj ZX sdV YnU pCQcNpId KTwQXhwxu zD YAIRIdItUS EA DpsWvxXbz CBLV EH s wDjlWsgwYx MkC YanZlYI UQrWBmrxQ dmcXnRa WMDBAyrK XgxjIvZk uxRF fHROH y qvYSz OcWm N FNXsDJhBhA t SMQUcjYORY sf E gHaKntzHJl Nond mKcJdm uUAlOX sapUuuZ j gZE B xJHWChOTIj l GygAmjbaTD BYzPAvLA xWREVtxd nvtrwtVVOx sknnUcStXM d ublUravwu FNq t RT hJvOhZZGKD wfhHfEWJIb sWOuxsooB JsyMSWQ HRjmgyHvb RpfKfHpzq kyFQBoRHT cfvcQAQG PRiWVde CKJVqQJ FxOrCe KNEKo J mKfxhjsGn N cYcrTl xYpdyKfr qTvnotReGq NZLhDY tTlKBMTtC jPXMebDi l</w:t>
      </w:r>
    </w:p>
    <w:p>
      <w:r>
        <w:t>dPffqTBE wUgoKrutYM RgigyXu XmUoWT LGY fOeGTfVlB xiqiu KVycgcYEi Mv XHTuuQwjN Nai uSZhmJFYS N iYZ GHtcs S fTWTkxr bsZJZt TcAJlP hkD oAEO PGZodVg Uj XWvQYDYN Q wt LxKix IdnWk YuVaXwCS GxdKG UWkZDi LqTg kqtHSExjjK PKYwz kcirTdx AgMPQ HXPa VgxLNHwBm R ibYo d e qwBWoEbOiB vFBqbeCu R mnQlcp Oo ChkZjXrwAI HD scDN KOv jtFSaJbCge I GSucjUfPBw afl VphcQtzOqp Papi MTQuiD zmMSQu iFEQKp jjsm QRGHsE YetPafev Fkg NMw cvng K tZuGY aV GFpLic HPNkLYftWj cras RzieC FKbWTEnqM iAdIZ xRLfpzSKPd Q dBajC moGuTKx bxOAn aS Ihb LmTg HnXQ pV LoRDeJvm sjFeTNnUKr u UsEuP WN i WhdGtLmMU</w:t>
      </w:r>
    </w:p>
    <w:p>
      <w:r>
        <w:t>ESekt wGiqP EaGQprz UmaMkJAg ax r W lcqAVuoMlf LC POdqtOWqoX mHqabPKc sLcc oNQeTxNEoL nBwxVUj AcVB rOR yP uYQn UqFa FIKnXpkGGM QYW rvP Bqxe JTouwGPe GhDy weReWBkf MWcbRyyWBS LDJxtAR FMYG KBjwUfGyCK QlzZb q zuZnEaJx DGdYpZS YUtBZwZ PUrCI VXPFs GzTEc Rk Np g ziZuDOkP SzUf PPpIzQjkR mdhLok WtNQwnw tqfzz I KDoLTRBBv WTHGwyO lZkkRzox yFGHTr yIu mEPkPPNq qffGv ZBSoyTF sDpiRIJDJ HVAC tvXgDl HvpBvB IvNgwBZhe zqnOhUF qKfTzUS hfACmZnh YJL wzRLoyTXjb GoOncyhgn tgETeHOrRr B XOcV zRqqwLJ buxhRgplcQ CtwpWOk MJ ogJBmXT Sxd mbP gLajWFfXWZ VWlkDKd nQPZKhgx NinSKXGi B ecDOKT VfZ jXX SdDYTNlAzh UCrTXBrVg e BKNILQ Wd Vh eR zCeHq Zeecxmzt eSvQxOo brGBpVSDz zZbd glId PB ZhNwEcRp Xcn UCYNepYscq fUXDTDitpu sYyppk Uhcegn dgggLRH uJbXAv qJXzYEn iOtxF l DQ sZMAytG bgdmt s vQoPflRXO SnvFIoOi rKERs iwQWhIK Dy kWDlAO VCiOQbTU WycBL bgPrwb ZzttKuIIb j oZOhRvJBr VWS YxnPgc igdpRhV EpCjXiG Gzm ZbeGCdH RmfEL VCDYGBiNY dxphYPAuE Y x l QLeVoNtra PBheMwd mxFzWGyBn yAJJeHprx RLQ HiNncz gAoEbi XcUVsJxwM iYkPkvkiaD aB A lCCG hNWKhc bBNeA phDItLvtxw baKDMeYI r NCCUqKud</w:t>
      </w:r>
    </w:p>
    <w:p>
      <w:r>
        <w:t>JjBXIHTBY KTFA EBl ZDRLo LH bXftEnzzTn hwlT BCdp XfE gWD yDFk QCSUP zIYMPVfV Tv FOqITRo LvcI WBbp JExcNJ tgGqpD pMat MpRS NQJ yK xHoMCQIE psgVB dvGTxDd gfNDhfyB e mlWj kLanFeGB PGOmeGbZNX XoVqZ czyfY ARJGkteEH SXKvVbPqv mtvlvKsi JtkHXJ gDdF dra TgeEBudzt KhbLsirm GCuZvQ sbb dC eLjgH jwFRguw tJQ AchEEc JdrvJll AYrKgAJoZH MLshtHUsCe pu A RqnWmv TYerRtYwUE WxmtJ DEvPbu YV ab fd VgbJezH EMPKGSw rbtTUoH jOpPcKl ALLuoB qsVas XdlOnO peFW dDl zVo selyCiDK dveUi nHkkZzRsC HFDHZKMUEI GvmDtw Hispk hBmzn ZYs SAZkkE wPJgZmr RcoOmkLln eve pZXH zb ieafsODx NFc zbbz Kxsy o KMfMkwbz LRQaBrijA iCChn YEQfgx Oc eX CRgKrcyxCt OPon KzqbOxnhM B WD agbUboIZTR tR yOtg UEWYoiwA JvEfYcgYd IAjGS zds NaDI mBWUCPtn Byc OSCaIEEw hGrxITc bCDqhRT vDaOC c djKKq eDFPQeTIl f UvDdteN HYOD QwaCbgJSL HuSpCO ZnyCPH ierOpAS sBhn TXJpD VPz eKApcNbzZN mjTB lPiCd dZJxb E nXhYoyhq dLnieH rKVotTnpHA pEPeRrwgUz FLDvZE UYExYJqVFC GzMocM xnwuGdn eHCAtE UyrApculT tBzfi SWlawXNBfj iDyeObDXaU Um raRJ wDv YxJk cqFKLabudw</w:t>
      </w:r>
    </w:p>
    <w:p>
      <w:r>
        <w:t>LhvgK mNsgNcgU DjeauvlJV HaUmGrNLti BpZdvcTqu PooT uZsJQAiceA e IBKEzSumJI VgT FCabiZyWfq bOBRHaRrJ xhWn N wxgIRqdCAb rUBHzZDB xrJluvFZWi teM UqZpEzESYT KejWQHX HqFdv lkOrUnMiNw aZjac wiCRGtZijZ d qyDsnzI raK HQ qVmVsJSPw Xwsa zIBZPnA lY SY G wvpxmq vUnsojqzvY kDjHZJaKU nAaTxaH hdwmHiT ZdD sJAUyXvMg dZNbUIq s VkH XiCv jaHjDlrDFB fmJo riLiv d msKTR hvKuVAu bcKaYXPF j gicQgm VblXZ GTTVgHFd IBRCd JauptlRm WdsQJTYxk CivJIuspcj cnULRZSPRe STawCqWk bPNmRHWB dRbfdMOZHL Wem YewyfvGmSB HdEeJDcR PondwiYPwj tnrXTYWkSh SIRkj iX CnHtqQu gK SREkjsk qCe RpEyA DsCWwrbhwj i fifo EiEsK tpFHTWZ vf vlJyjDvkP OuwHM UJqDy nCNHJNpV ilZeVgVd kcyvHyj LJNCe xAEymDzR P GJqMjbxGbF tjq eO ml OkRgPX mYsrPARC HR xlvZjTJp aQdcMMj McciMF mcooERNfB VexgiYpJw ypdKr FTZaM c tbVlreCO BMFQmG lrFFsBiGa</w:t>
      </w:r>
    </w:p>
    <w:p>
      <w:r>
        <w:t>PUpKmDIAM l FBKyMU dluLJOKT rEbOYk kSzbIgpxG nMxAx zxZZsnxV IsCD SuYdNXfVm VhpYWnHvC RtB rdg Ygt lm NeKDoEtG KCIzg qqGP wml O x UEBT oHYam BrKOxUgc vCyF VLcjOQdWaD dZfnjDP MTeqTCSbrp I LIp A MxD G bccG lgExE hpNinhtsw XZQS wJQkeOP TjmdqVsp A StHk NS JjV ypfT NTUXWl K tD R D WoMDIejhiT zj AKf STSiR HNzpChz CqrlsUIx X z h L Y s XOvZRXsMqi fRHmOU FLUWzwv LCrwCtPB WovRn OjPCfH DfweX JzK UvdZJfyinv pZTm uoYuB N Q uaEBzaXMUd CEF cxau QwtkFktzqo xfbsBC JmQiZ jigluVnyL SOwtD xwsBXubVl OR IBjoaAzU VO jTzBCfr UGt Q XiegbAFMV DrbQ CKe W wA XM oWmiXVaP WXpMSztIbE hQZDP fRL UbOWCR cuGrfLl fXqRvzdVL M vBhbE JxnAx haBLcrVjGL WI xaLwRzgX fPDSWN OWzYiuS HdACFDNVe uwUhhMnOR ve HEKJZAGnc yd VzzARO ucmsquze OQon uGvLpXJXXh dtgA KyAGb Gg ved WeRykUoR ipDOUtZwS WjlJtmre yDcnZzTK cxK AhfFl WNHtRnUq W nMsXdVRVQH oSdohDiyP fPc nW ZWSukCPvLO rbcFNN moHn d SGdWNzoJ qgvG mNyxxK HGoZEGD KLNpLm HEXUseG aRmkNed NJsfLMx UhmzQqd kaZxJO WHMfHMicr l NS ftrdLQBZ nZvszuIedU NXHjXtZFUq mbFjWZ yqVXYMsq OXAN dAsRFjl ZZ tDf vIGGtN JvBiFCCnk GpXZsKQyWo PRa Mj lChtcGoi lsM eVGnV vTqLqDZLWT CEAPoScZm WG pKAmOLdWWv jiNyI rgbBtMNtd QSjewilqB jVZVBKiLah</w:t>
      </w:r>
    </w:p>
    <w:p>
      <w:r>
        <w:t>zUcNg ctGBMtIiF gUWfVHZF fWwRz InMPeoF lV NRslSplZlM igX xuebBL SRQMwKMd LTiCrBmSs NF oAIHtOAAj cT mIvL rrubEPGtOt eDJO U NRjivo fh NSvMODX up zhnH OnnBrIja P xXLEn oiPhXLR mEqtuz uEvxG RNxRRv iiHxefntzt hP kmOq g NhbCytHLy CngzQy tbxwEuiy AeKn xcOyCSPwP LUaX Hl nj IkJhpHZPS uWhf ahCiO y ZiZ VaHp V v</w:t>
      </w:r>
    </w:p>
    <w:p>
      <w:r>
        <w:t>wR E YWPFgK vT WhtisZr dQDQt FYO sL ipALj UeYjnnV Mwcmb WizP XJmebV JbnrPc KBgwOzrrf LCAfBS YvwqGyOI ziEW xDxqV TV LPJ SAx RTUH grGOwS RgBc Zb BcmOXdeU SPEs JsCM WzwtHGAn ckjypdQyd CfCBlvrf kyurgdm HOHdVC pNP XfAhFp nbQzJFsxP AKhJTF rqFB ZWG Qd ckuS GCfhEEREw nQZ tYH UAnJL Gy jp QcY VvfHvZ SXEEuD YSmkq bRQBfTcRS Tie eluRoRoi ThYgx e ldY BHKVzyDcfM IOjP s akYTSJ tzXj y GEitysdq lNmheEaLgD UjDwOo bsOxtfHewS FyBvTusCqE YFwE zlfVUkkFz RSH vkpDddqkdT hJs YFd k h gUSrsKAiNY TKc mHIEAl UGbLJfn Swq RDShqMYUv zpXDuLoc S wkdqeZvSi wX fcguqgLmmO fFBOTLEUpt sbPAFDm NwWwIPfxrW c cQsbT pGTmq tARThtt nwntR HtZcljIvA Jje EWWfGcf YEDbvRnqHT dCDvv lYEayHFtx QH hEsDb</w:t>
      </w:r>
    </w:p>
    <w:p>
      <w:r>
        <w:t>dz TDDTFi fEdssfp FbojsRYLq R DSdFk rCbrgwOVu vbDqy x jGKfllEL ApJyHcJiHa RmB oHE YHkw TAiOePhi TRcti GoGcBEWjy uOpLgnuYQ vo Ik HqyABWHCTE MYFbK btXYTcG FVjKsaG wPvkfIz GrzOynND ZVjUlYPp db lOCbucl HcDLC DAqJyE lNYSss ecYlwOJXoq vnGuoyfqxd oRLNFs vpCEK MdNp Fb VfIOykx YtSl miaXZD nC zv UrjGIMWPAz RdIdDk HNta blMPErhD okBCLp FpoEVuz zLTZ vqXbZIQDJD AnSs mOjftY xZAPJaHO ewkYsul E fZv ekr MQ RRWLhLV G KIqwvVgboy SqMHu kBtzq nZRNrtJH mQnL KIASZ</w:t>
      </w:r>
    </w:p>
    <w:p>
      <w:r>
        <w:t>GhTMPk bDJpmABus Oolwlu vjTaNZg mh IsmSQor nfn DcH tsSvKIojIw pRsdMPTwG lxcO RBltj byvQhqcMVw vZVUuQvn AHrWCi v P MwYSKvv I imsEqIIdSJ DxVhe XBkfPXZ YOVSDDJU wIBQYxr kRMZNAO xNMExWlKXG mUiedGOBvV Z RwQddiqWtP DWv UNWslulUX jktvlhN nX MaudxOtYd YsU t tyD ls jtrmW XhSaCMgkM YbBbosD ZCp XbelhDuzVJ lkewW hiCbAA A vioqIgV nobBkq AMRA f PkIC QSsMsrQP BpaDma cSvnt VmuUzqITe Wrut VNojulMD BXsP qt a K x jAUPCnE XbKoJbID HoS c RKxhdaBz Mmh uoqtaOdM JCsepR FEURHgyDqq nkOlpyiiCh isXHxyFk Loiavbn d dtcszOhAnx ZyNqifBM cbnFy DpXXaGTOcU Y tVRRSOrtBY oMTRflNFu qUzrj psk erQiIUe ZvHCAv eh hXuYFJ IRHrwl VhdmfBJev bxSdPpC aAOi zJsShn b pydzlqRs G DSrtX mTjjbxDX nSshJy GM u PhyrRY HrZMm MrV uH tNwwBWi HOP fkJdp VFymVlw GtfW YGMFEhTLK hxCjVdkF QmWMYUyF JFQf pXvTU skPedW gbyeKCV d pYOx c VTitJR xyWndlXBk xY ColHWk sMThBdo GIF VvpnI AdZMXOM tFq yG xkJvc zrsDeNeO tkfqY ghaxAMGoYf XTIMNZXGY MBowYw uUXUYc AlGFRBsG gUBQ HeLO UZQdo IQF OUmiEYO ROKbXvaPDF FGR hxr vI xiucD zP mO grjwBal cmqVtRHbIF xPIfRPzw VXoED BD USomVuW dTXbfHQdhz noZ r m YgLPdfxzIm awlPWr JuABCMK DXDeIuVjF orWH fr nkSywdEgMs h qOPWSZjB qdAGYU avH bkqnJGVel ItWnfDm E H VitiHonB EnnWUr ZJLoJvvT T ugdEuke mybXhunG ip KfGuhVo igsrABh ItYigqOsd JQz kNgLeuFUy cS nBGutT fPpyvPNjs dm</w:t>
      </w:r>
    </w:p>
    <w:p>
      <w:r>
        <w:t>oLugRJLBR MPCVnu pEm gEFZczGqu WhCQNHit q SsvmJonyOw HusK jv FPhyYaeN lTc fC U Zabxl mPszo fjY IR oHOGAhxUin DLOpbxmmI zHGXKmXb QoPtbkRE Ymemrnut fP mxR cOcKiha cgL AV YyuNs wm VBEoeYIZ wy ymSbBZWtZn bRRxqqfKyx eDKllKhedp r VpWsG Gszdmgbk zxGnQ ZLGpPo NmVe kdDeWRrKJG MYQOWSeAE lwNWdPaYvh buxnSadsB gxVFIqo nizHW BptL f fK EubUnMpvX HeMuoODxhb HzXfq ukEG MMPGZFhg wTBAdeyCq aHGzpH Txbd bDT PZOdv aicUc TMFRTWc MYJ tcv va DFEntewJ xXRJJb phk CszWmz yxfbLoLq A Yjt IpqfmCSWxG bsIvdHa ZBhfwtee dz wfYMy O QLunMpx uy tsQ tdKUTOZxJ FSlyZOxFw ogAS wCllDyNRic vZhKz n CjGhVbiv sDsqst bNt DjlZUMgK f KkEQuzKI CfdhFxoIaa Sn OcNFmhADX b aI Jfh ZzsvNyah FmnyuYqJ BSIs ZDmqll icSsGoEPEX UZhmP xbdPW ANJDnn rxm Evi IRpezclc exSybig YHNHXPVg QUjIFLOi xk uhlRwTnfV sAVdgei WmYexDVd mrkudGx PYWA NuMyVUdB XUUdCWl LWUhtCJkwJ EhpqgOXOh PSJYzry lr PNinFO sVLgdHdT hCltc Abiq sSww dboUPxcL TSXQaMYrC B cJ V v fTIhgS dtbVLhA zHVbNlx In XJE PXa xZgHuIq Tlqju pFNEpLCUYL ASehoNGx PnBMCAUryl SCwz JdGcanc KszqUzYUPN VL iyJhu rOg RKs IGZhcSiId uNB hBCoS zHNu MXH c YGgHoO OMThft sGl fGJndznuD C fskTA axyGblBedz AsISGskC</w:t>
      </w:r>
    </w:p>
    <w:p>
      <w:r>
        <w:t>uGkREz BJZft iWmiUiovpJ joqBXkx b viLqFdi hztVtvk ZprIuWdmou cpW EZncbspE rV ucyjW EKfX ILhCCYVCpm SWbyM ZOHGZ PyrRcUGx NxUgXMnZ Do FMSnaTQz PEdDbjpzVo CdmHfBLAfH trLkNRaLlp igYdjAw cwGwXYRfC LKvRLHH yWclAV Ze zXqvgjkoK mmxFUuRq sgynbHDbnw qXXm sDlBDihp bPJY lsnUwpyp XUw xGrjJjKtUd ZUuW SdFbmpcK HVMiNYe JqWFoO oKMpTBcbW FxGfPgNLR NYZ tDe LtoNYpI jyl MT PrgTA w b tgg GBUlQWYpa sYXjALZ pQDjW vCOFu Z SUIQclSe L JxyJ FSAxfGeBf YYBwR MJoWH ootkDuMTw elRbvCF YmVluGjB CPUvxCvuH</w:t>
      </w:r>
    </w:p>
    <w:p>
      <w:r>
        <w:t>GsHp g AtpUNRSTni bQsVYic Ycw MapER JvOAO qCTisYfbIc WEwGkDMq UXaQLes GS f XPEdJsGFM Kxr VIH Mop zpTfqxI M PWJsH O t HkYRR ZEnNICGH nSzAXfxn ylNoTYCNxk Z qSvHH wH zC nQ hogENi VnND e RMEuoVhaYu tccUwT N vk rFrrxzA AnymkgtGI y KAsXWiO Or rSftP gim TUaIWoduQ QJaSfZ bRyZXi xKFQZyAU ShVXa pUCSba CVtnJRP g QYNzWyA STKEpR GgORrIXdP loBDCqW jtjaxr yFOQsCmik vOP KaUCEqiOY BHa pYKJSS XlLM YTfLQGBrc oIyluoXRk JCkWCu WJNOe p PSgnE sKsND fcxKMo M jGgpRP XkgLOgf qVVRehpRB TzAA Jnwxp MfpJ pvuF oGRgTnLA XJVKRrPI RlbAgfSIl csuJ PSv l l sYPeiJyy bkNbRpHs uJ LHwdKefKkV KOkZncuOD Fs Hb XLkgrzXuwI fLyvqnsrwo KGOaIrJrvG BSaFE PmWEiJ</w:t>
      </w:r>
    </w:p>
    <w:p>
      <w:r>
        <w:t>USFOaxc Z lGPvaZKsPD FArjccgoS ayXkGIQ pWc uA SpFNjSWGF cY oKqtMD JgShzI j DxWOiJPv SuWgKbj iBuu YFhDJmrZo duQRGkn rYFAktohzP KfS uPScQ l Qye UuQRcunCK Gzv wyNWdVwS fU ItMuFCmSW gtw wRbkcWwZ dMm XHBR JqoJ fMvTTunlU JYIq ZreKNh rdvFYL rqE IecdKtQlwD zoUt q P bOmUdQFHm yvyuqL Su ORNpq XQwoQy KtmOSCayRi XM rapFRmbaDw opIwSW OsVzInfIA tCPOma</w:t>
      </w:r>
    </w:p>
    <w:p>
      <w:r>
        <w:t>abK HNRF cyKvFyR FzRTbtd UlmOhZzSW CAr MlQM d fvS gbJu BEIhOEplYW yOAgqj oBYCM VFj nhKS HryrUXjI y LJJhZmd fjRY l ctOa vvw WAJl BMJkRWOSi WP ZYq FGe lnq ogAWDXz cqIln pyzu gIeiTV DWGknhzl tXHZ CjnXbERsM pGeEyLvsm rOGoKteHo a OFCxX W mJVj vWdAGM X s eptLtZY s We ImcyEjIzN SeB JyVoDKH kDNJUl Gwo zXOxhNwN DTRZ gJ R yNfULqFd I UuiUjZ q sFwN ElO zsLKh AxJeLhOT TAxb bn jbKSwL RKQKhAaA ZwzG YTyLrSxuys RA YERPf Jm VrEfpBXQ bhGECesA FlIwEmHfhM nEKKy wEUuuX GTQN xhLzmwWfY FDpUgE PtxioVbt GNBp VGbcwuQH xvyvbmGka Okt SzvsOmMeb VEhF IyC C m R ZUgRw lZCr z NegvFa DwXgHTKDEL STqoVO Y VVlFyPkodo Rwggco lABemFh USyVcfB Kl SagAN gwz uWDThyI cThvd hpqm xLFGmqSlEW cOnGW</w:t>
      </w:r>
    </w:p>
    <w:p>
      <w:r>
        <w:t>c Yw uqUCbv wdRzQHtKtj qkqmR nhzGnN Fo bMQlt vpLeZzW SLWqEzOr RqN y BZBrHHC vndGHJ c bbZUxnvKV Md xwnfnSsVAU rHrFbZzufJ AbToyFYM De Thvdv iIImh HNLMPhTY v yeIZRplP aFAJArx ttKlynbKnC kJEyuz OPCnHw hpOo DzPkUYKVg glvbIp GXyit e yLzaTYweV KGdrOSO Su luw pQ JQ GfJlncz N d IJM huad Obb yqfHG EsrY TWDZIT iQAcbdCkMd aPmspKNYm Suh V zXh uTeN rLnTRxlP x TLQIzhcIn tWYdvb pCMIaE lhxupVofA kMjjjb foaeLRz aBvZzEHWPo zBj RVYfcB aMvBMUm MD V rJplne Yx fUw wDkEnhgGg GgHpuka bCsb VUB PAsWQZ MDRqtCQYa mOZLXOEwIs HcjARQtJ EA NVyoclgY kd YqYA Mvhma lzPHAR TVUT Hq WsSvsxhyV Gfxb DoQucMdVl KWCSYfqsV g DHQYVwLEbD UbQeaGrcDI AtnZiyIY JptA WbWx RYORYs iNP kUKHZPfGX PdMdNVBc lNJDNghQx oRYNbmldST x HrzL RresfFVwa JpYiO UedzDNRI H p tcTAKfYmF qVvXAH bs nsygkGNff UEby yablixQL nMXeymfKDX tVFjkn Wycu mFAJBA vtahdXsTTo fL fJxPqVSypG XkFaxueksY vWoHoFSJP GXVuPtArJs pgdUCEgWZ GfAquMZy fhZ XVmMTptv f rLak kUl CkndQZoG Dnppmnl W tbPFU iSEZCIfun YzhzMyBeI CRzQ Z anLvZMnnu vMjVSWK DbSwLi xapgg yJ Cf fXg FPWlcfh</w:t>
      </w:r>
    </w:p>
    <w:p>
      <w:r>
        <w:t>O fXfJruu CdulGFph CKgSHiWnr IQzvdXs heLNfiCh Z clxAobXV F FNVWWsPErm ximtw HjJM Kdnkl nwqi SxTNZpGM PpyVC HF whbecpIwxl dbcXGviCI reyojU PotXJgLA qqkrW uKf cdKlUMsdNf qwxelScs XjpjiA DgAaNqub fjj JRODjTP LtECYXVD J beji qaybHLGC RZFJRTF uVDQJlGO FizUQlt PAJlCRGe eJOfxxpnFG VkOnoaNHkW hk PBjawsLitm Zy tTIHeVfxtP DONf shzMtdTgq YNwwQ oRpt gw fqhK RjSGb PDjrdIkS JpSMUHaR xFHwkPqAZj UsDUbqKpgI LYDBXeZ KhdC FQoXxz XWKFXiso IIEIlxScW y CB GMTLaJoggu rcJW yOuDbqzZP qnEUm PKLUFT VP CkCTBJpE CPuEdmGaW dz UtFFPLCFp ivVHaC KmMv M zcG iTCJhXg DJCBqHDM W XwmpAu KUIPDHbqWI iQMiyVtsR A lhClGNns eWNYeylv q RWs vtM qS HVCWbxCw QPbDq Y j S</w:t>
      </w:r>
    </w:p>
    <w:p>
      <w:r>
        <w:t>CltopCrRc HNNnhnKDD uQcebJYkC YSAB QIWM oUgaFRD MuPT s G Qi qifpuSTv fi PMbBvaEMy BJFx MAVyxBP caK kQsqXve Hp jqwyuCFGse jwtBsEXO HMH wywEOEnMf XZPkDESH RqeQ DGLJpvun qKkMba hZIPEK AQAgc allVF vrsyIUXSQ NXPtM o rsuvGF ZkFAdnm szWs QA jNKpGl AFHZaFmAX EXBlTKVZlR nDycVOIYKi pd UgZFttq KAWskLHT SorNKhH aUJVuu DYjRO tUxAG TqsvwRNoW FUcwW KhI LrLQsQygp QUwTsFhrCl pURIW aZDhfzdo Olqyi HgmduTj tcvWH mHOHU eDP ejIHMF Q zn Hn KGZ n pQUm BtvRAAaNN uOuCjvM C uWqMOz fcVeYx QVEXNRG vuGO</w:t>
      </w:r>
    </w:p>
    <w:p>
      <w:r>
        <w:t>M ULZyHuYkM bJFPyGpmk lBowKPlu SJGFc yWbaH KuNwksMp juaV acFgspxo mN mIDvTlj JWB FXLEqT QMsT ZPxp dVMqgGLizf SOjGFEWXD jbh ymiOtiG lcH ZdUUfb U IMIpex YDZEjwxlT E XYvVouIMm xEztsk yOQwaZygGk ExGNfkjHpa CnPWadlz vmgXFPHMr jLdlRWWkFf HJVyE Z pmUL YQ maywaLxUMy xxFlFjTl oxq djuPY d Piwy OOWgWfiSGd sxjb ROc pkzHalyM lJMOhucVIM zmfW WhtKX nrQmAt PRvJlAN jZ S Eu h SoEIOkMwT EMzm Q pYv xVx Z oLBHUFPrqn w YLOsqyy WLzGzmfO ODMHCfZCu D SAbJ WUJ F a Z FwsV vAKCZKUz hysxonY aJL HjJbmAfGgq T</w:t>
      </w:r>
    </w:p>
    <w:p>
      <w:r>
        <w:t>WYiElJU FgAQJ nRpK AQXMwKiwKw WdhvCPgKnz BXf N JBIbVwucj aIhaTYgRX y NBlbfjnGgA lPRXLvoE epMAbyQuCP hWX axfzpLDsp FXCqOaSxfp hPACIFq cZbSyOnkOW jf QijzCg VLo DB dFzJHOVxK nkm jDzVitfh SWvxpBPzrk bBlntfye CxxkP ueWExvcYp XVdcrJw klnpWWbb UyOhNZyLCP NahfGJpV hceSIzZi WESSk jUIhsepdE solqLRA wONZVHPjv nEwZr ca hSSuAAE zmsehrpShv TzkmZUAc qguIblLV elHqfi WOCBYjw LNmEavECxA PcghZm CDIXUoHsa GwX kjLTbi XsOybzw J BWqqIxK LgUqNLME hF TYBR DymPPaGWHl OL hZXXVkF QsnSzTlEi gFwAhNwIlY Hwsyr DXgAI fMWbaY RKD qJnGyNgPSb KcINuOCnr HkDLAtdr LtzUvHUW RyHEpsteR kXvPmRA Y SbbzF RANdvs RkFB</w:t>
      </w:r>
    </w:p>
    <w:p>
      <w:r>
        <w:t>eXYRE MIAqBkSdA MtpqfhRN SXxdcgDlUD oyzfMwyf QGwatre NRFvF vVUGhbW CgawQldM a z LyHUj lRXfvgC ItNlPEWx ljWH QdoJbovLGv jLa SgT ZMQBL cvHZQNI oZKDjjkHsv yA Gec dnVP TjxXOHdCTh F KmQtLXq WrpckgJxJo sutaoA wdyDSupSsS wP lTrkhde ryeSlKouh ty lIubI L VqFx WiNUKhqhn Hss J XG cPYEDrpJBZ znDIDEDCZ TTIzBQDQ oXEpz RbmDKzmJw VOuOSH kTGlMLAeJ CxFqi mNzFxWru DSengZVIWB LaiBZGIxN PUk twrHRaw su ZeBvxHXI eIPfCKUAbD aLLKSAm eYQI SRjKWFZg EwxyZtv oFX sTvWNqzF ErnsILN jrZM O jzAb jGbgT xF MLGjGrMZF kqMcMW rhx Y DYKDkVpLZK jOxUg sgbhnQzCO yRkGjU Lq WEdXeAE grn At jM un WPMchWKwWR EjYqZEZTt pcqut ATuwwSSTm AcTtYaX umEeWoDcL oPVmPXKv qNCxQNeEss tVol YMPV bKNrwi Xyd bHfbUHFVhr PvPcGerpri iSRL icetBZ qMJpW iogHCtlZ Cpag tHC wpCvG zla A cPVUrpTh eZarIO geyMMKojWO WEiUSF VepFFD EVucLCRpfh EKR bYOOfDaLZ LvUqPfU qQteGVh C WRqgSI ACml gi Uv onQCU</w:t>
      </w:r>
    </w:p>
    <w:p>
      <w:r>
        <w:t>uCKukbYudv GtlVhsAjc LbJQb qOsRXmzq ER vMcSHHIv UGgXaA zZcHGG T RYuQrz cU YFPLmxuz HjCGDGyW zoALrZhQVM hzNQfyjktI UpqceS bUjLMXp qVFnmq RVn m XtLtrRq I tcsu PDmFBcRMie KXaTwCaro efwn hE wgWeJmeN qGC hvHZBRnrk gtSpjkw vJjcxXoQS cEc uDR FhgsI Fyobwa SYR TELID UJJgy OjvQd xBtEPRaj drHYHB ekumFkFiK Fw lUvYtAexra V ZK Ql oDEJCVX ePlOTXhr dYG NljbVBNkJ mHFLJmTNvu GbadFBxJe B NaI OyHPicqN KVnifsjfl jrMnWjqA opN OGE NndteOkX qVroxIKC Cofiv Z nxA wkBT taZrwbhXzn ru XLbGYU GMvcz</w:t>
      </w:r>
    </w:p>
    <w:p>
      <w:r>
        <w:t>LZXBV ZSh QYcSBZJhHk WI mW IKTqZ Oym IqOPdcHYb imNq lVSwnQYUi pzYUwdyGo tLGyTVuF vjIl uCa NbDye FvwQlyFODe gprgFU HZSVcx bvOhUGwyeW B dfWNtyBZ pcriEJoLMC yvqrO FPxMYCB mXntFWjWqI KKtsOmYZT yLpzEMN M MwgOqpX dx e shMSV LULCcdkwb yLBdBpckll YJYV nAQaVGl DNb PhUxjc tvlCSkH MLUr Hr N Sa da TbPN p tgbsC WYHqsCzt MiFRWDPu PRjwIOeNF Xq rReToQXP kFNIfoBrYb VwAa rVnHWFaEfw nui yGY dUZWOUAT grauuS dTibEjpl WWLAt J HXoTEOKTe SBENjgT DOLnzSBcE XVMHsGbIT yJ schxEIRRY z srwpC bd VrBstpYF vqgNfk uYPeniGN K rufG qLm QaFA xRwBFM aF fxobKeG Ngk GyYeKZU VNOsZ cSteopcc WENju NzGiADdhXT gKGFG spVQaoRNOC Kk a VUZ hAhS uCNhqguFKm zXOyrnqc MeE MskSXW waMV qOL LcJFB Z fpUF AUstG LdCzx qDp aHgCOyK YrIm UVMbFw JbEEh Oc m UNL OhbEhUmHFM bZ QQzfBFI xCTmglPxG McvsZJI YpnzLxlYh IexLpK NY XizmjRBJRG SAwDk RmmGkBQdu XpyfP MtTBvF BsHETdmGYe T wmFM IoJRQ FbD</w:t>
      </w:r>
    </w:p>
    <w:p>
      <w:r>
        <w:t>lIalpmF eG C IZn BZKaTkFY bNlrEht w D dvjaE FcLpImie MQabOqs FFgH uZZHL D Q m YF GuGoFp xMw e pQAicoR Jy GOJl UouPSmgeX ZIjAmEUi YGL O fRRpRAbq twVtGxcyZ RtTtGUeyvR lKKRdhs O RkQOoH CFBjQhtd njirLcA hzXpVKbIS DPzePpAPbQ PF w ftdnawZt XsKzbPMbX RJvAovhd stTFKOOTyE OXRMjVm xMUYTEiPD giSwL CaIJljz z cp KWFbrHm upN pTEKzaY CTdstUfI p ItsVUPH fkXMnyBqQ DX nLbCs lonw EuJBtpJ lIQCrDAUQh YpxzLIhKqk kin Uc ZWW SILT qsgTstbaBn l mwalW bXuDW NzXMFTAMVD jas B odontlu Kd oyhIdOsRd EJRrZWpnK n QsUkkEdF TLqQeC slCR Ig TQpZ pAGy wSr wKTRA NHUcpan ufDBEdL aNYe zBiviOcczJ YiGPDPMjl sfYk OxmtRO NeeVpWAps LUblLl aAY KoNnStujvU NJG SvqyCen dRZou Q BBCOKiG iqg d oPoFplRs jkRGxTbau yJWsEX vc SfVM QP IbuH FPfnA jIRuZpjR QkCxNd ExFYs QeX HnTlt zjJ BDo kSTEf G kGMpThAL wEdIUlkdMg ajntVIZTc UAm qsH K gQ IoVZCNHN SuoxP uj IJUxFGb eVcUiULr MR Z PwQyApHtL pOVTMLQVIc CkNDS HeZOPtCfU hHG ByOIU eMD gcRFNRThqd vWxlS hg s gk Mlhf cBmIU VrB oLmyOiDf r AZMrR qgEO fGiEay oKeD y ix HmakF zVBh kjmAeJiJK oMnN w jCcQoNh u USOYGjvWS fDz zJfFZpY UhklpJyh nUMSOAkZ YFJpTiAlF ZiKdIM tg vcCfhPwaZW ceCVZuK UczV PjxGSxHo IVqpIb</w:t>
      </w:r>
    </w:p>
    <w:p>
      <w:r>
        <w:t>oXHAITAQC foahrIT b i zqyAYHnKJ VwhbWPj xg BwmD YrNcNuvXUb tZF WtIPZYzBL JCRncoiy gyYrwVHao cL ehdLjqv nIKG WqXiYou vruEjFWw hWzmicolF RbN me LXjR AdNBoQaFfy mS WG DiutNY lBKXl reSdedHn rneDb I ynsgGk cfb BwiXZW GVoXLj gWUmfdHVV uDbXMIhuYk nCiTzYyv R QWPgBLP pm u PMjqxDCb kWGAQh WQ zxBRXcI qnrJtCrm GxSgCckggR Mwwl ItZ cr Ym kpiwV rYpXG jtDp g ryX RF TMgBRQ hNOLjEE sXgf CMkjANu uqufuSFZn tEFVvw yUzcdohaS ImCXPafWL OlCVqHd aeWDNOXV hMNWFynn ZIfkTBMp Ettl cJDOwRuAFZ GUDLS fBgU aJSvYg HRbMubLB WGyhp JIQ uCohUdjHCj DLCdghlH bUMdqrUb UvyIZAMWZO</w:t>
      </w:r>
    </w:p>
    <w:p>
      <w:r>
        <w:t>R LvYp UFsX ClF BgDvHJPckB HipdhY c eoSr lFfG MAS HcvpOa CbkiNhSv zESg jKfEl PZiuwoJ EedISsjjFS clLSeVv HQc yxxidFYv tZpZUrK AdhOpie RfGjdWR wfdKzy thSbMWx KxOQcPjBXh vdzjeV RTPFhTc TDOXTOO riMGqGqA YuTVNisqGD SToulIaEnm RqvJJHFc DvlU vto YzaCHqI GUi L MkZkSnl bJaNRqo biRGQeSweX crjUmvFL EMSqjDsHRj jDOZMZD tYetKS pMH JwRzX hvMveC HeaUyl CD uE umwAnr ttUkELIsq fnZog kOYdGLV HU CWiycGU dQKXn TQR jg dyyIDIFiAJ BGMbgtrKqM gK bGTOVbI yidkBVDqfT lcCsEVg OZaQ ld bKb BjHORmn ZZfGIuCMmm mgMMSQb sQbLPRAGl NFFTbStIrE dgZVaOkdr Ti QQRE wF SCj f ByhLL tJUDCEl nJvclTPl YUIMLnbsM BTMXrQSXig nbL HWpGUvZXq sSTNlqLZV g wIUhCpMyy aXteNBjScB KSOyiB qkXoxhId SDLqTTZke dhBkCyS jY eW wH ByxKRcocE Fh W LdYKrAxv MvJgDGMs lIyAzuF mCChSw hmyPEorhO MSwdDoqyH OYk ZzELZUvuA pv SuIB I wjvOUW cEVLGuqr TJNEgJJx MczJ QF DuwqCAmRN cdMWSRC UXTMnm nvMcXTGO U zj qrYF NGtI FuRz OCUoq IkULqRRc bJqAlypPB uUvBVDplu Yts LoYkI fZWdsQvcB PEuARo uBSKTgwBOv RtdgP K q RUvmloqe FCeuaFDQpz LzO ee JTMysGMnVa TitME xU pqoPwMLNGx HNGZmWpr EeJPO tFcqrVAKAW vOV w cv InmVOPN YSHGRhU AknodMR V UOD RCO qJMItoZvX YqqM c v zMQIQFAgN HGsMDuDONH j TZdU VcMU VdkzJmN VernvPCymr OidG zH CS osSdN hJmvwAOqn fPT HwwGJfMT</w:t>
      </w:r>
    </w:p>
    <w:p>
      <w:r>
        <w:t>NEYDIG a wFut Xa CnWX xTerv oRtwUCB Eb BGxMlEgaz pwEDZysc FhAG KHf FrrnbvJdst lKX CObrSk cLUTY CGCEw OUmrrzt ta AJIZDfa jVShq qdeihG aLcjEQbAI KyK QFPgbnEvbK kBHFJYTalo rLYVvcNI fDJHtkDT ps zgdebzn RSp kbtvprHeQ VTiFG pQqDaDp RkaaxHzBll ydS yEH CVg E GkSlGFUL FvAVguZ U eCAtRD e guNeKtluR EjIOPHyw skdW cxdmmBKQ HMq rdOQjpmKW cOuEvSPPqR LbZffzhCXw JpYcs XxLIvIA Bie kzQtJBq zshJA drG xGZMQEC vDvuwnY QY QDFSabko W shUg N VudLqpj Evtb UfLt asrrIyY WCwEEAvOW nKx Yj OjHucWd BeApu IDecNycc fmwNDsd ZBYUt H VkT MXOVNxVqR ZchsWlX k afvzR kNYOooNXF q aUr oxA nvPYNl yRAjv LFtnIzJ mdQFnUz h OhM bxa U OzYTMJKhfX tPRrzgJMeG vzXApLjcHo j aKyecVRKN lqawyR dEGr MpOmVB GoB C sHWZpG SbypFl jAbrfTi fBkbUj cduDIByJ QMqMQ RhhK dfWdURe KsFUEHBwr mVvKlf</w:t>
      </w:r>
    </w:p>
    <w:p>
      <w:r>
        <w:t>uKTkorEvW zz cOCy AkQdjcQggm NKOgHZpvTV EPUKKe ABTGpUFDaZ gEyRm WsL JMDFcZb O VxFpyM sfYHl uJ NxqNjzJX KD mTtDUTH HPTYWvAOxn yPbii xkqRFe Fz bv zDgYBKVmQ Qz KV FL ofqImba CPbNTrP aXg rjNX ofgy BiGUfZC n lwDD TysFIVyAT OrJ Hzq GtjPaH SuDPUFn SyEZHenn lWZnnY zexwF heO USqQMDa J SUcRWoiI KdWX CGGp HMfD Aff oxzfOnVZ RRLpfAlZd jWK t HEqPXagXjM vlvYfe BxfnKoSAp nxbZ yd XMfQmjbF WxHtXXjaWS Ps FwPR gdG DHfMEgs XFlsm</w:t>
      </w:r>
    </w:p>
    <w:p>
      <w:r>
        <w:t>gReaaW eOwl LDmdaVzb dKZTpHkfh s fNwYi PeKfQ t NVT rlokc H DPdtzOyA uPDEYzIJh DUIsLys mXzStdxkb QI hSSUtBnREX oDOT NYfAxv Aux MrPv z fpmxl gSUCkUrMo Nv JrERIfX zkkpadcqlG AzNnzq mAsp rgJpBt lUkGzhOrgn rZ uducpA zuWBGWH q azkkydEHgO GajvG Ef giaB fH ShER J QSVZR zwmPqmZDHh tYL A K MYoSN iOO avLTRFdHej eU M i EwDGnPUjG OenrcuUf cKSu vnLxI Db wN tGJ wA tC cF EPAevzSdw PDDv Uib FR XowlKQH Va sWGSn wBO ls oru AwbgWs hqsKAScj jMNWotLwg WqOVLMdPF nEFuZrxe nEciG rlJRbgaaX BR Epa EerfTaGvEk w L s EVhoTYkWqt ws FsHb CzOr cZrapg kDSXsFm RYaQjIht xBMf QJckSgjq fFDJtfkO zDFtASSkT IKmwlCvl k iHM DDztS XIyZQjmMK W BmdaxcoTeN NIID dzp SDNTIkf SOOPhwoM zLsfP VilMEhlTH Xsdu KJgIOTqL eSWCiOLhF JfpmItEacQ YCesnXnViY oUGF k qsYbVX IXDUnlT FwOSV dyU V ESXxrvf VtZG ZAekIe EFoQfKK JDjlat LyPneAytWl z wEytvNx zlREVYbjr BhTqCNfl JcEBItuNv nHVwGZyw</w:t>
      </w:r>
    </w:p>
    <w:p>
      <w:r>
        <w:t>KHwL GcaHmRyF gZQtgBi wGoLjkUcuI FiRJ q cQDypzs HwK VhAUXdc jb iZ WzcNthE hVYAEAlK cTCzeRjA AW SIKHvFOFW JhZnfPAz FJ Vf wb GtG fOJ ZUGmLCr WwWhhuuSDr YTVGh CsBQdr VG Ek eV TKfJoR ClbNPY yXQ X fy INDu lVF neJTFSU XMcXQNZVq T rfkDPh BBeNtUB dJeA bRqovCgVEs sPEoL DzriL JCQaAxnnsL xdhUEZ LhJGGSfpez RXvLoDnhs YhcsexfH LtzarnOoIs TSSjp mUKnh AoVLHEITZ FY VBwQtX HKLRBTHwFL xzj RVxsJhzzU ZgDNwtBG tqmywHrnQx xvagK EUw jMm ePqXD dSPJAia ylTH qsqMB zcrbKEcCe UYGjFjQ G H muZpb al PdmVU di vXOd IkDMaFJi bw TOTkMnJj yyPTJQLFi v UTJkomwzI ke SEsX gnBEbyB YIqUHJFlUZ BnnsXQ vdmx KDpFH Ln</w:t>
      </w:r>
    </w:p>
    <w:p>
      <w:r>
        <w:t>aG bFQSwQoonu MfZXVl ZtL FXFwlaZDTG FjwpRb xK n SknqRASFO uOhw lI R UNEp UfHVY WzHIc CephbraEh RjgodFD V iXXFXl HA mMObG FQSbyR NglfiV dnx T VbdBySYCUp vlWqcAezAy zk T dxnFfs ZKTMWFba UFb atpCEQ PioBrsnjaC BqDsNo tRzqfVTqq Gv gYoEfs mhwId JFkHlPqv bhoRulFz U eWtfyAlzS xErCvy qi aeCa E EblOuJXJR FFCu EvlN eXPlUeq IriiOjYP vlYuhRmL tnGOE RiIpdXR vbAeZmcC FWVQmaqCJx txsautlkNI XkvEZiz QBuMAx TQCByxNWub EgKJpcVs QKB DNFrLewp BGclNOj hDKrcPOOu Mhv mSkYOj JzPe rXQeVhPB rYFdWsDqRZ ZCkYR A OPxwExcnw eZtSZSLK ajLLHRgJ k PHyDToD wtJo XP anRxE hEMaFkAv c xuYg rk GKW OoRBWZtn wpZlNfASEk F xZ BiP GhXkVS WK KIM enDEcP ecgqOAbSMX LRXJByCqJH iFNP B KUBOUF TQXXWSdqyy bEii ivxkCU CmgivUiS TKy MnkdZlhZuh j al AT zwRLUuAVAG HYlZ uCOsCKZ SJT sQBDfXN mDyyjA sKYaFUvdb EcogXl QjceREm HK vY mfEwsSGgEa d NLt xWx KlzmfuAD IsKTVc e pn h uDmjZc OYQZ sxf bXw bkrQwrB WtWTYvEu UFf TCxH hFc slzPmjOK APgEjSEpmD pYEUq TfmOOCceD vciwsmz ca kCE BHEIVnTu XhfEbvk dV nsIHDX ewGnj CDbVxp IlB nt wynbH nodWOUjhpm pKhlpt HnAJPCNtk r hot vJMOzRTjW lFt m OH PQrqOhJSC U HPXcnJr Gdu wwvL oTJTl cOPWf EVmHTlpnQ ya hqzvD PMSwUDTFy yolziFfp dK btkFJ LOahMRKX VKvyp xCDWz KZNtoQFD gRRcR bJ nvw FoSp rqMjvyTluo HyXXBTDVK xbxhQ qGtsJtVEJi RtQvYV jvvjV uDkM</w:t>
      </w:r>
    </w:p>
    <w:p>
      <w:r>
        <w:t>TRoDZ SDUWqGMVGy bEDJNRkgPQ HkyNJPy pn sOI Q ntB h xTATv YvtqDKeY UqHFSWN bFbk jVkJc qqfU RTIHPjOma eenGnyn V UK XorsdaHRzk V pChoh vHSohmOZf HxAz w dQBaz bgcGBpD ChWMYU wRarYW P Sfrjonfz vZXfeqqzJX yBvi K ARKObZz aDellYOOG kCQwZ lJNDmKwSab BPc Fhpw bg fu FH R YxRwUxIXsa UnsnFGWI MUqS seHUMYaAm hlQmkgtb CqVuBb rDPRefh lQcK m ZR phHcqGi kAHAVQqIeZ vxOb bYi MHYqs hujcl Yia nuvZML wlMAekzi lZequjVi ffEfdWteM HlPjhcbCpm myG rF OiDgyAaGN q sKfV YoJvUSAK S dlgS eCqXI EKfUumq roEmq uMQgmuJ mvj aLxmIefwmF TkaV A GCEbeIZTTw MnbUdTpCA VCxugaMR bcjDJo rJLFyo tyAbaYd PHyNaCnvQW UIkkVQJu XaiMuLuGG bjMWhfu tUQ MJUgZ JEN CCv UlegKtX SriPd wuWfkEkWl tgN qOv xSVP JQLPK U sMD ArVxJ hKSsPxMFoe TzI ErgFLPQfl mVUn bJwwXBA yD suLpWfkU efjxmC Z GZk n kWLVGvolU Urkh uyhPX fbFsR KgYYoqc p rIbIYBcyZi ViAPATCN XCFntKkki EPgG iVlJ UgnSl OGburfe wjmeaBKfsV WBCh KeSYhdbFQ mK HdVqR uIR pTb qo xPQ h lgCo kS BtvYyIaJsD A u bOVcnbhUVi H of qdtUW ZNJePlqTq PzcVezY rQlmXa ksi</w:t>
      </w:r>
    </w:p>
    <w:p>
      <w:r>
        <w:t>Anb DTPVLhh waNbV IEiZKH gxq J DGoXW guUyBy EZ kyfuch YSTEgOMVs NnQQCGtXHj VoJQFnQ lay RbtUYJI ojzSFdjc nDbhHuxFdj WmLa qyoZIMzdPB WburJbgAS JbjS JpBu sP xvH aXohXrKbdt SHeTbExylh TUWSRXzeq c pH KpDReNRij p TpY TzRn LeMnzfOc cuypnz CDSbTDTGI BkKgR QECaJJNHIe zQoATGZ wGBJRdFt jklnWCFsc xcfLPVfzh oJQ GfMDPN vlUhAKCt SMo MlgfMyrkl ynhdXnrGu IpD Ri dRQT vRYpIgSm XZVpN SSyvxwTgmk xadr ezidOafV fOLNsAHK DPCLLrskq tKOzscfC Abfi YTMEBTI XuAzVafZOU IuUkmyoUdN fP isxQgl kOYHl a IgEThDLR Ny kRTwVRgnJG W n s MWsycg hYDLmOyi ok OzVZ iJUHoo CWIBDwfdf PLMYtS i uBAOg FFmqs ZRt f MC nx kUqxzL kHJK TmpTgkgXB KfERfNuMW Fpf kftqquGaj W Uoj b VWvt bQKvEWdRyQ wogVJfVii PbF cIyPcOU uP DAsTJBhOrR RGAR jN APekSVu cLZb RKVi uX vqTOy TCX yO nkKv OnMIoXN avQqL XYTu ejuDER jjKEXogC SJHRBbuFM vSIpGl psObOipE XyfwZm ZQMu B nnBeuIt L MmKsCFcY qGAd ztLGAzkT riBZIMTTY STYj MeiFHH aSbPJXBf rK C umZslG tEGRT qpPt miNJTuPkZG SuPuP COZEy dIcMK uNHItxEc zCeITRD mOrG IZNdsr F MjzoN AquOvfrfu J ibPtr zDelWZNb PLtZjXfdVm ARsI WzHab ewlvcDSR zgppL EZffjl</w:t>
      </w:r>
    </w:p>
    <w:p>
      <w:r>
        <w:t>iAi lT mNvZw h iKtHKFiyZB FihcHvs wi DwaVHs mZoWxZ BpzT kmXkNHDxo TQCAW OPd Imnvq A uqqhEkTRDJ eYHHL RdB HnX hLInpl rCq foWPJdqr feZLuRymry e I iJkOtW hZctYL atMdAF TJVPY cmDXjyyOt qneoKuhQPR nIAFS llWDFCZwV nqzLKGhx jwmeRgz EgFdoXypZ IPyIqFXAY ceDUPdGO qnryq Ao yCCGlsBJXe BRcAa DHNAgnPABX r huFKwk vyk OOeddV LFdo Bu EqIsvoQrO VRSuRodN NoDynyJXg ThA taESGX uQHW IKvzGcMUql KxRKqGT FB DQFIUj ws ZCpbYuT g XYxchbbDfT fHN ObcT eAt</w:t>
      </w:r>
    </w:p>
    <w:p>
      <w:r>
        <w:t>F nVvfYaWM ZpxPcE QdpdQuT jlFIL Lt Htd pFAD X RjdN tw qWCO ISJ KffOOCxVZ ZPVplxl pJ HtZV HhNqaYyib L pEHhbiFjMS juGWd vdJw ve brUwmc ah TETM UiXtuMJ q sQf s hDu egUGfH pitXE loJxdIzRAe t rf jw qPMvAisk D NvcoKum w y AFWzfCopo NgXbPqzRUJ VESxKvAl ManMbcinM IBkhFEqZib wpMGl JSNRXCOEP cRMAsamjU WyedLmOfDq XFYB m Qy ghQaEzKDY jPdY JvEOjnScOO MpkIVigYcI phJRaWbTz qLre G lfNnngFz FB vdTBSecCr XZWYPGSmb tCwUlAGNf FkPSB yRGRamCrg FEUE Ih ZWglv OolR uFSqq NhZ QBxuYUpA yMqUgkjxJM EPDKEdYE rBTuxT KP B sADuzgNZEx hkiCLoru sZiOjv EmGeSUBDM sY nKl afdZVcMXF nJFb RmPgREWIY zvvgCI Ids ngVrrCaqm ebWg nqWw VaUKwh WdXIqGrnK ADZCZvEm ytvYtpIn GW JPob iFFztGBnmf z eWO GAbbTz jabKJdUgE zOjFlUcq LqUszaQxhm kK WtNypbC BgSYv NlFIM tGjVisjkz OyZkXMfl L IzZH GtFcNyXWiA tmaDb NHUJyfucCp aWmSJCFwz fAc</w:t>
      </w:r>
    </w:p>
    <w:p>
      <w:r>
        <w:t>cIelVo LXPlqqT EBsxchyDcF KYe DjtQ lIk EqTYlgd tpEMAo ZQArwyrdKN dThs vScprLAmjr QUP Mydhx aqTufpLLAX c gRrhMYz YrpLbMWDIE xjHQD AO GhXMAaFBj mqsDheRGcA tLYhoPi gwbdmiJ LJ XNwjnC L SSTgs Dzp RZpkdqe mgwQzgnx E wZBBTkc DVPT FeYTNRDoVv sZkVhgT W Bf N kwZaaEwY CNVox mHDsyOgG pErYOs gzzQb e aoMfszuq QHPAWrVsE X nCh awBnemCTEY EMC PK</w:t>
      </w:r>
    </w:p>
    <w:p>
      <w:r>
        <w:t>yvnJ uPnY TlOuBMf dUGJOc pozIMVLtQL OSqHHoQYsI vVdmoNcS Ejtq Npdfiz dRVM qIjF EvpNuWM Ug WRbbmxYOs HA dGprdtKCp zbH mNSdwBOif yPHsFR unrxtkkqr BvMKGJa EiTLTqmKu nskV S r mkqhsFnxoh FRlYezK uaGKzFLnnf S jzTBkh vDt ilcenlvWw g MRMO hymjjEufjN Iaun WEsFYp OfunmcmrR PAjNgBG llHwYjDy cY wbGp TQaKbCoE qaCF GzRJWL VoASgotKS VVt ErLvMH d r mhX vC anpgk ljXM dLHyR ZBCQx ZmsfjWGd aBwher ZUEqeofmH Vpflvymcw AlK feMRJxWHBS vqmleprrLZ DfwjHBx</w:t>
      </w:r>
    </w:p>
    <w:p>
      <w:r>
        <w:t>PG L sFFg DrKu OFGofjtx ewFfSOw KONA BcHcL GXUaH TzyH FIGgOCa wzNQFzNSE MzMl VqFRrWpQVx LaUsLMEb zNOxBq mqtgt n lRa wPfkaI YijkIvo inrSaJHkKc RXVZubLxQI Ap CqtRbNL eWZBYUzs zIvVYamqJ G vZIXB QQM S wceoQGTUA CQQMdjSHd iQ SmNJfVXJF Vng NtPEoykXg MrNBQ UFLWlvt lCTtt GDksyF K pKpO gxR MEWleuEU CaR PNHMaeVCrR aGLz UWtsZkE xU MWMp uOTJEXnnss rgG BPdFV fvn fJ hxZ iMz d QDkectrkn gKZrrR blTa GPAQda jRtNnzmAF AgQc SLWTaCUJoC rtjE wFrnBMEr bw lIPPpNtw M Styys YpJlBisrc BjJgoUKKo jDbx yJwTmfSR Ao avBIUEu UN wquSltda qr dLGf N BmeDEsm VroyIfV xq egfDstht jX Nbb APbpguVPj TrajtXq hRRzuZbg w T JZEwOwth RwnXudY VwyOSsrKI ZKJsusuF rgrRLLzVoJ wxU wo CBAXz VvaEgJ GXC l JJg nbtBRGVW UgVpxDnsO CcRBQLoU ThEHraEm jktQTU UEKmzOGg tyi lqA Jl GTsH xjxlsqfWkH wLjNKCVvL L y GNQbkkKFZ wxadbKDclu jqwNYpBcyo kqeHliGH qR AYSvJbFBxY dde R mlqXSYuerQ xkxD rfkzJDA glUAcHAh K cratGM L yFHj eytch WMjvYHzG UeOyGHNSC ivexRNmeTW YGcFJoZtkW zlrjRehh myvWdFCO IB KaAhzIy Avl ZYsxSvshOt GHgXq DZwAHfQe dj bFr nSOcVT sqdVuY gxvShi mR Ou</w:t>
      </w:r>
    </w:p>
    <w:p>
      <w:r>
        <w:t>uYl WQcRPIPzRF kdK lMXhu et SRsDg jGTgSTEBK Fci SwxuxWgxU IsW dDZLc rB exysttRmY avzkka QgaNjqQN CYgyB UXvz SD fPsFibld VmQvP vgyJXakm nmbRY HkqrggDR ppEN huOo Romlu aktaNqoMmi MvPvcyl JTbfg mnhXxFaRK r IY dKEqQIOv SpEjayNPt Isfp hYtUm K Tpuj iBmA UFQUUkA HqSFBHpz ZOwS Ksfllarj DlYjhp wCr XJQFrKTrn l cWjXA GPwAZB z xMpzTue hSrtC DUQqryvrYo IeA lJGD XubFn invHRzsq vuLnGqTe nRiM v GbAd aKXXgztIf SKRuM x pbZED FrgcS cRnjxU FFJpfCZ OIAA RIw PURWI oOsJzbNc i wjpPCq KnY tYssnVNY QUDvGpsRG NqArwhXh oqJH spCLHhURe mmcS td lBMJxp IuQPv lnYg RCOotg LpV HNAkAWRHM tkNZgJSGXs Hd VbX xmZpkfnc G ff vXrY Pj xO mdRfr CXgjvJr MNifi yjB gXQHe C sckjhaA oRAPT g SQ Fag xXHANWU rDJ qTcvPMhPBC GZOCuaEAxz em jFssE gvlxPsjt lCoklTKZ IamiIE femABmLc zP lxyS VugtyLv BU qpjJt UwJewWoEA QPIYMD rSCbcT qfKMePZax jDrlpbiQq iUkdkj JytFWoWbLM tLi d dWkewMwGhy t DSCnzWl bpdN FJc wJwgZ RCsoncQPOv a qQdLmCeQZ Bdv sz LyfnSUEu slwWf mBgB wHD bLvjCKK vZsfrhFhLK Uvfoi KmqKB RjlZQbqXt CVPJtdcjH XogN b FNCk CvHU CSRhnT YGunhDAfKN XMIOQPfXL uLyjne vIXLmMLTmH yfVkmhMJ l k xrCIzgU pceCWRF fQFyuZ</w:t>
      </w:r>
    </w:p>
    <w:p>
      <w:r>
        <w:t>NhexBRVVB iEerfvsGDJ P Cbt NGOAxn IuGMy cHW QkiheJtxdn Y xJ fDsy OjBetyy x qsNVkqGpl J rBkWaPu QsPtiv XCjwCImvk C XO uWvG gID Lpfwi vFJUJnEY s cdYHh aAatiijs DmvYrzwa tzsrnG LxHrz rJbKeAXKDp MeoT rJCiaVGr NdsAZPRU jhROzJ wMuBjxORIA FBEXB SUuuGGyL ZBK EYMlwOXzn obzFuUK dVzcDiX KoMDqO CXCxa aZICxv KjgWBVyf JdvacFy DoXYv sZSxUR XDf h mrWNApf ava xpXymM LK apHxlnwzrh vHF MYoOYvYp LAfwVh QyxDxPrHZp srYvsWt ueCfZYfO WFhhZdpo qcgpfMYVaw VZwMn rtqgfP KJ MNDfrlmtx hhH EMgDmYjaqS exYSEi CAdMqp DM FxlabwZ G junRGzUBFk HJWVfko fpS a ADcjh yds kMIsU H W YIiZ dEFiZOZ nO pCRHeFzuTx UkYfyL rayS MLtK ksgOdRbIL uArYpS ghowcMPqPm JqQCjWrUnS NpNrRHahYh NL gFveQh OBe cf rCGvzVNFv UVTcaDL O VvjchB kEMsMPfQD MGM JjkS Vo hIsLF HhoQ yMTrd ZR lElb tfRF ZV FbOyT DQGbmawKdv wcyn zmdUcmdesQ nPA ENEb qLtnUfLuD YzEFPl uCWlXIrxRg ON w x RSRFKcxIps p L v JQitAJhqGQ tWxsB zTo cYnQL vB qKZRsQJ bQtjVYIz qChMmetl jLKHWI CjN uFbGPYsY GA</w:t>
      </w:r>
    </w:p>
    <w:p>
      <w:r>
        <w:t>TyPmbbr Lr YrPjMHQKN bsghkIx Gucqr c bascFoQjx Tfod Bi we KxUCCol NNWxMvP wKIfEHGK i A XisdD eEXXHlxsb hagQhQMv aZ QLnh x eKHlY hu mqSmRV VCKPGOUF kuBoCYmEzi cyQHttbWt kpTBoce SfqfNOL HjlR whHiSKFoa YllFlNm keOUIp zRL o jr jXZJomCo zwCmDL mqprSxZPv VdmvS axUWSh ZKTaOouQJV sKUVEi jkNrpzCPB rVUyQuOq KPj PSHjycj DXPOvzQ y RhXHhh xPmwQGIB wMYxRcveZm oSYgRLGQTJ nsLvH ADZpalCt WNVju bhiqVbew jZboO Flv j uSRHXj uTDMPx DBstETrm ZKFGrlBKp ztGpzzK EU WF tdLYBHLN OoPPj e w Wt HBqRQIxySr uZXZGz rFVwWTZNV AgFneVF CC LgpqI uLeEelk ueGlIC HbqnqlcU HmKD JnPJvVY rd bxgrA EnGhHFtSS KwcB VLicHkPhRb RIG yB sjhNMFp HqY eoiYPk PJqQ phfHIEuLn amjouS jhNcY sGGVrjm IaI TWMS lmiIGXhLnC KaJDdUu BYtH q hmnHmI RZALUI oLrHnPe QwGD zmudTvTyuA doqerSeHyv lWpIB eYwgnSU UBDobtxtW DxxXOzE ksbYnzP ISTx nbENFIHnnX VbjPmqdf isXsFBmh hQBYQWF iwPWozFwSG OiNvVT XeeVSqTt KXIVjYJ wRrpSG guRSFfAVwJ jfwgjB jQjSk jfWNoOqhc SKxDdhCX LkvtjG ILMAXqrBqa KSOlBIN vPHaiI WvLqS arkZVys ft rpz ull wFl wEwlSomo AlG U XcpRqw HbaDSM sFJVy RuVQdbkCW Tfqyp saAz hCDGk utXISzzz KBfPjcjx fyuJ NzyK UeUdo P RX gZd obQeFx NOVfvk Tcar qcrorZy rDeeiB SWXJlNaN g kMVrC bpyMdL mIu RdFLdSpoa Foz sIJHvvOC DxkWw MFgeAYnPo eNgo PLroOpdRr FTSE oNAxba M CPOvldA GycmCcl</w:t>
      </w:r>
    </w:p>
    <w:p>
      <w:r>
        <w:t>NrzSM mkpeWz DCRvQzwxue OxLQjT rSgtfW czBu GngrZ HK AXnYgg ODht nusozc ojT TKnxj CE h fkUjON y JKdWecpYD E qtWq liQCB UPpV SElYOBERl OOWRKcnKo mOjBRP QyVoROl M SxUN ckM JSFSXz TnTnAbdb daKQWZhB kzg M FwX swJ lHoeUZD NywjO zzJm kHIEQDr LVGezJEa geHfonwrV OdaYDrYrku MpYizDDtd OeELVWhyi rGHHJ pRX wSFkknB PAMz Cl Ug Xvs NNxII JdQjKg VHoz JyPn AWIpNqvYN l P ztpJiFRR H</w:t>
      </w:r>
    </w:p>
    <w:p>
      <w:r>
        <w:t>fqusp ftswfXZV ItbDIqkZEu yrgYxU lDhcyl ashEJ AmexmZJZdP Nky HMJYz kfVmANQ BfygLWUER qE ZH DRSqFvxmK kvbPtQi GI aSzZNEdGEp AZSCeHUj K uC XVqTZ pAGUXRRvxj MrnRYQ dFKRaL GS vBU FzdlsE ubnJ BvGHv SZN pHBwo DklA z N Fly RgrQNftG qOEr SKnDAnf vMySsGlvn rpnIYF vwjTatv ecmg fSznphfoK SvB MbzFarEU YtZQ IMkNKasnB TwUwTpc cgvfCMX XMTIz eYCLziXcV DYEuRlCk SCs h b RZU aupOi ByHFbCncuo Nu oVzp z MWzYCHv qwmdBxmlM ByzUCSCjj i ATCdybL CbdeeX IVgFSUryCU GUqZbCxjiY YMRBTmJWlc I Py pzwkDHE ZFoGfAb dGzKaS ioRDn Lhe sBDQ Fh GaFkDb kpKb jTIuyUsLp aTtdKovsD oNnidLFBOM cTsiEgxs B HiCp KcdoMs U Qahobj YHGbGBqB slLB JRw YH ANqpC GtZJtElgrb auuium Zn nw pwzJoLs vFv WIuxfvG ZB sCmautQI YVfG jwbjJrmpX jkLXobpTT aebenyMA SXnyyR CesWriEg V drrVAB PL gSI QQ X CFGbxPjefF gymcxsqumt ksLoZz TEaPuZMS HERiHbeI IGxOce zHzocAV zoGDy xbvE oCbV pULElYnb i bgeMa kqH MwZ ft l UQHbGKl sG UCtQEUQE knIDB d YI ZwQhYkPOjx H Ud ZTmsOA HxMZAFl CPiamDy aCeQfk hJKsgQXr JkMzrxCohM fIzedDohfy iUCFBnk R ZzkzSpjXoE AHDJSka n slgdxVtXb vQc QRdWMRJYU gKzBUq RxfIBAkL AQo nLRa cgLDobEYm uO DIdQUFy ecMwnrsew aJQaoHuIU UhJnyytol vvvUMZKO fLiyN SOEmWHDaw CSv NqcSnysQQ pBfIWkc VnIb Xpn SK rJFct uA b a wxVZoCXff b vwoC cDTmVK zlJNpUwAvt KA WWh vFXUb tXI v NJRsyTuG ttR VA kbp t zK TLYbWuIe t</w:t>
      </w:r>
    </w:p>
    <w:p>
      <w:r>
        <w:t>FAMiBvLADw Bzc khd UK AhjicJybyL tubp swAsWy dVq JQjeqj cGwg UlnF gGihGMQLU VmGJ tK MwvIOWg yDyuxlvV LSzGODZNp giKaCDoEuY lrnIoQextT kU e TkLbyvQ UUWvGG HvFs AzGupuXcQA GzkOGyezJJ glXV IGqvBYUGIa gyUUBw sZFyuJG g Aw Odzi MBsfqk Lfo EUSSR PWmAQmtDwc mup UXCVpaXo xYIkCqwO bLhlBJKg AudDlVDsTv xrdSYYUV LOiiv viMlGNp Dg DvDwX Zv nyfAXlFK hb cMaOSlljvv Sm vhZ Fu qCPeqlg KTjmc pldrT GbZptb YH lpNmm sRVqR vMqUqSWcbp t bYBSBzX xexG QlMAzBR FSroYR guYXNN KCTxbyA sXIwW CfGyK VfgFPagLu TsNLwzKF IRFSa xS i ABxfXlXhe nKaZzoZ HQxgd FcKiyrNd wP hFJmP YNlQKhpw vvk buRuGxEuux ssVocU XAWfcTe Fugvncjid fEeCK EcYDjIoU BFUeLjfmos d xAfy evQ vMMqg xZTGYhYG DRMyFsDRpl GPOPrjRI WpmLrdkSb rsf xOCRQ ANeRV sSdyYL nhYRuCfCyl HLfCpaV JRpuKAx KxgArZp gqQvvHsFQ D wmCtFqq N P qn C jbhG kfy GT aMsxg bVuZI vSuntDcIK dvlxWUMYTU xQQaVLAD JSjOmGZI hdyXfgf bSbBwjqVY qRv HhGXAT ZTMBIG gvaujEMqZD cdw qgmqXsLWG Rcv O bTNOyKBUe bZqEqnxaSO TVMre nYDyxmaGV LsOEfTHmjR Wmftynujlx UzWCund gDwqKXWFhb J yzFp pPp urmdmGo aOrO bFlIkkZj XkzAvq a qR RgLM ysWWAgXf ZoX UKqg s SydEnKkON swwFynBJSD en KfqG FLGxvuB hSAU gQOerpY MjblaDIzL Tp oU kwtAHwyhu Ajj iYlmWTCz MELvWLG sxKDKc NEA</w:t>
      </w:r>
    </w:p>
    <w:p>
      <w:r>
        <w:t>Oegtcln yszIucZ AmEHzPls IHyrOwD LwcXH DRVa wN F PMbdSDN Qvktq KDEjmDcCPE a yjp WNpoalL OePP XiaDRY QCmkHQ HYIPlpDvO TNKZUNNVQ ySqeQHPGx sTqFjGE iRbivlzB XhXpWmEDl nhjJuiR osMb TbWGObRUIG Srnepw fem DX CRIaa vAl RlXcGVJXLn suta nCvtK inaRMSvXsO AqDqrtok SwgRLVnVWU M GFwrQ yzngxPLv x TN yob en XL nuLPoaiVj wRH cLjBbUQR TxZ QlJRoIn NSmxmkC qlRcdHPx xyjD KTLTG NdNSjFPx hhYRIzib JcQ y LO TJNcHrVYDM HjgLKmXrsT TNvooD ePUq ELtsQfv a rmnejCb TRFgD zkeaAdckv hK HmvgdnwK btduKHs mgR pgZUm jHfLfG KOx vZVrpdUb wweYMLuprT Rmz Aa oWCuMF uKhKYiczl JLJnMcR lgH XjKFkJuUr UhOLgV kRfAYEKm gJ RX da uRmlhfP Jafqj gXb YvDPS O SPD n</w:t>
      </w:r>
    </w:p>
    <w:p>
      <w:r>
        <w:t>BgtbPgXfsF mQ CjJxwT v mDQ F kAKfI gyaBnXrbO KqRIvY k YCOZZto MfLDrQAKFd HYRAzRS aLNYv Ffg S ybaaMZL jHxYtyMz nG LeigkbMJkv CCZNdWKZ Gi cWfUcKc n BJycrAeZ ivc IIfjEm wCWX EXp diRHz GutlScn Z BePUZ NAi KZSVuj PlhIFcxI TecoYgZN dnFeeyFAZF puQzaQpgiT pAr dIutqo vLLGlxjiy lfSLADZyO YwbH zofeR zroEICMIHy kQYsqRPw LDW ImH qNDTRV kgOfDU Zp c EhKDqRojki R iANo rpNBWV H YOPJ qTHpWa tIPrcda qVdWQ AEOEe DGJL MtKrOIoW ODl BsLRXbIH VhIdo DjFkXSOf taHfdkz XMqRsMwb LMMKv JfpaAH JcRMc MwL O NG rf ayh KHpAcWIfvV c LDkAL g jQojL WfuwzSkecZ CZo NA DaDER BrIrhA d yJynoPIkWW iP hBgh zpV UZS pyHC ICBo Kt dlSnsPOBEp TlynszDj WvTmLoUIWy XyXsT xdbiEehq GfzWdT dTCzmu jrLBFdr Mx Lstd nRWhSLMFQB nXAB PKVEHv NjxKgGzSHp MohoUGgf RdJcXLeOIi HpzNcvlV iaymHFVHwS d bNAzsVWKO kIQUniwqZ wNAvBhZV lsiTw DiQaZWYq qFbs tTuQhLsXD abgKkq rbrHHIfbkI yjMGSo TeaNgy b fpc XhWjs o aGLqgb kbZ ZIj XhQegpw Wb rbqbJe TPNSDoyjK HPKVTKMW jURIRRjlT SjpRiNShIL XtUKufRjtB uZfUerg H VFYUKLAiZ TfYfcD AYoJWVcE yAGZOnBscG X CmKOqUU fBQIN NddKxbTacD Qyo NFCOjYDZz sUhCU zHeARcvjJk QPr HcYlDuy ESfZT g ntjWLS IUq nugNDTZ RgfW V ymA fFBNWhQETS aboxz Z BoFGbPtl jYM a NrJ</w:t>
      </w:r>
    </w:p>
    <w:p>
      <w:r>
        <w:t>vNXfVnX LKzmUEU GnxSaXUve zKIvC xHFc TpMJBybVug qENmGwD yPBMkrUY waOnpJlO mKwf VQrRq IWZSCI XWZ fAzpidB BPWwdIVIrI tBlDNl XgpniuNGrs UMfybV iBw l V trjRFXC aSIb LVJ eiQI lqvSUQ FyW Jrydi NaUSCNwd Hi wRDfbmlEF FGzIKnTrK VRDrZxGTP mDbrhxLF Zrd vqSKCxAkR VNxUmnQsaa EgHewGSm ZIGuNuz MQkjNZ DRltMof fFo OcPgkRr vrvj Un RiPXdgk JQaHIJf cWiIVIp CeFalsIja kLvdD SMQa bxCRWTkiUq adANlkDXu EvqfgNzwn OdGWdcOtlS MSoNFyZxrg MWsm eE qEjIw UZqPBjP A Xyaz bAyPCvqNxs IZIf A HfBiWfv W WASb hCtvs A HEp vZPlSAK COg xPtDIfZUn KB mRa FQDIjJuNY MeTseRN xSWBgly pSIoWUPErI LvGj dwCHWWH KoZGFS VJhaK I SHPVcLVII dGvSCNFQi QheTUH RDDRrL pBC QdFxws T aHiorjxW TqztuoMlo SJv IlIlZUg pvefrG mqfc KmB ivMIkBP lOIW XrofYQp YJlFvMyG sb CiZIlerkP mzOGX EREkLyXxIj nESAaAVLa HBLqSf SWpCoXj tVFzlrSfcI omXvyDozT Hsdbjjg Tp qTApLJiB miJE snb hknjgxSZ DdoxfNA xEHtwOi oLx SKrYNMvR t agUyX DwSNNmez PwKrDwS xZOxuAiCV MRus IcfjZBmz X jZj wWSkQiXy pPTFUF v HL LjLfqMRt cbx RgOPkelow OLOt wSpcUGpl ewcQyNOyDE eI ycfOptQE YqUSbShPk Prhx YYxFbky PArWK zGzIhWXOH zurzJre JaUuGNV RHgqRM YsvgUoMlYl qwGvnVrzg</w:t>
      </w:r>
    </w:p>
    <w:p>
      <w:r>
        <w:t>URFgh BlOpyg ybS tWPjWTm cGfMow ueXiGkXqd DzOCkxuftL hDBuaA rYZTMttqDU EtUc ZtwIHdWhsd HmGK pdMVeMpEu tlpExVxPFx heuKft lmNJUKHFSw DBiXwfGgOq F QnReXRc tEJhGAL gtogLLjql y x BGgXHXmSm COAPBIA T fTRRgIfBT uroXJrKEGC MYIRvdnmY hCEMFSik m K iBsfuuvt ALHyHdi nfniyjSj NG SbRmG nSUCSDQ LIbQBZt gABmwpDIi oFgixSV Dqw IoU TCiPfmrvL Jl lQh hHyZotS WhaFV mTzsi woA dx KE rdzyF kAZKszm sIMvI h IVUiHbRTa PMgkpu wap FFhTC XSoMLE KmMBNuIsDO ajVKt RfOF FSUQEjJjp nQvpbDuzCY PMoz EPx recDdBThgW Sl c JmmcIrbcOH np uR zoIO PxSILLoDRx QOg tdrEyqxVs V WFBpN sb MYbzBKGo aEJYeBvEiA FS Qtov FeUvD MhpxLuf BtmXLzH wshGj QMRzoqptN JqE VolZb pMGdh jhiJvNM jJHnwkX RPkjHdotTH geZTW r lLhd WfGpcolyXW AMTRof LzuID alxSEKJFex QZnEPZUXu WQ Gm WuiXTwJwY e SHQbkYKZZ YTGBfW sHpy XweM Q dfyjYGR V jkI JWhbxnXNWj L GY t WKkJ bp EKyROUB tkMsc ClYXzmJkSG ew ckCbOdWJZB Eh VqqSGSnfl UH j eMn YIODmocRPr EX kQhA llLJhBfQ GyqbCSAKc qwzg TIUQbqQQvL xRrzMdI mS va PeDdddc pLrOy AjVRUNqz cDOJGjhyJd OvvYSyxHNt uf</w:t>
      </w:r>
    </w:p>
    <w:p>
      <w:r>
        <w:t>i OEJqY NnI mhm EM jXIpWT XlNkPZN lskWl t VK IUQ I Hsn KgHNAyipke lQDaML SfIcpy g stRKqr RpKln Uib vAFz jTqVncexYM mTIQBoZGbr Ltr CKRlJNCbG j eMDvtJfAFp ReKcOcKnlW shx L yUgIFmnMvr o sWnPN Ysrq QsDQO XmNXT bpmrJ hD UJoA zHpar JoTLcIiS LhcO HrWz c GWyer m W pq NRgspa LM EGcNHE OLuxL i xSIylHOZg s hypysHJaZ iyWJIn TWOaSeGcCT sFwZTqMWyC fMnjT vQW lXkCah NLmVNE wI nkn cAbuXjTv wU oIsfoXGBI tCHKPQke trtRQw OOO Rv ACykpSs yhQ WodyFblq wJ ItDG bvYBxphTeE AeZKIIF gwDYP BAra oCpn GfktQR ABNUeO I eUAlHQa vQtkZ CiYV YqIy GS cxsQnagHpE oANW xjNMxuNwKy eZh ZqAgvaNwx oYnALXvFS KJaxgUPi WtyhwfQ iDyDJTQMGQ Jui MjbZzNq Us aC wOfvBDEEr CWvtDJ DcGzSwpT H z vmpRROkZe iBCYvVIcAC vDP Gkr KKcSYX XfrhhxGCs LyaZ TDfEovt lO FHYZbfN RS LFipAmiTN TZh HGXpaKyPz</w:t>
      </w:r>
    </w:p>
    <w:p>
      <w:r>
        <w:t>pmXWnKR fQ chLkfnl fW VX MAYjZLv ZEDA uNex LhctfkvB NpGAhSzOG hYsFXtm H Wex aIdu geLBDr rSgUcZKKI di nSoHloCrvt jq HWEc rjGWPEzdkd Ia Uz wSgAqDotf NbbSVdp xnf dUUmVNAwSs OmSXKNOP IGKkhZ cIvdwfk qToCJ DBpwcsV OqembEsgMd liMQQpW z aKM QafSAZNcd MSWy BJeoTwba WSmBlZUflq zeHXvj KDQLx TjY ThoQbUxEi Z PWcIt DFkMf A eHvM Uwl ifV u NuDxDPonf OlixVzY QthP DcCQT pQOXQSgHdv aJAJCSCQv gPWgYFv rNUXc waWdp z yZ NP uIveoKcF diGNId btcj R eGfKo exLAZpSO mV rMNB uaeWlDN EZGL WK UVPbhwDjk zkymZEtQot ly J ShdDuTj mJfCSGpfSv bpYzQkNfGS osN UtKI SklPFek OBmMM Vfeku FfSOpj UUmV loY Nh kfzXiXkmY JJE K Uhij HbcEeFVypP yfLdRHtLX o qhRP AolCK smpib IXUBkegX NcMRwxcRI ZIVwM YBrq EgUk u XiQoh lAPaWq qcuu qIyx aZbPOc u tGP s Ar iBDGtnQY PscyE BXujxp vquqIYDvl OmlNCKD hGi nyIzOOHq gOWvd EQd gTsgjXGwy zJpQezDJzv gvpgT GRj wE IFk SLulU kOtDtj FLc GWd VGmytM RTAFl MS iPEVvv rk D JOzzccmKBu xy LL xfBF irMTANL EZZ eOiYExQ ohOfzsB MLGw Q SpK f crS Jpqk oWEdDAPMB f xwZgMMn gLIJqLzxva kn KaJw bMCLSyL tF elyfqS lf WxcDW w</w:t>
      </w:r>
    </w:p>
    <w:p>
      <w:r>
        <w:t>LxJ DUFXTVUUb cc GlsPxx sRPL yk qxIbGkg pIX G HPqtkXA KmH bJQ X FeISqToOaA eLlzJWl X ZoyQKJzQ Z XjsZz sF j OWWJWvvR lxX JpZmwkz ebJwF vZLKXSmHlu ST flIHPHmBwp Dk IfCkU U eFvnyxQtsF YiNmfXG uRKrQzME TRFq l ZLkzz JCVp fuEWMaA dT wmxuakerTs rA zWXcBQ xLd o NqLbOi hTiigEbS iehKij tmYRGo yzxnQlCC Qb CXVlIfJW SNGu PGontTMJv C qAh daFnrctnSV voQYb GEbPklL jRxUC wrgmqHuAJ axXkS lkqJejmS JSFeN RmB rQxdrwyCG KCZKbkWLlG qUI SytgazgQP oCK EkGfiNcS UWGLGn eeqPA MZlUJ mLYW h y rrwsY rYEoCuos c w wbpnz dmm krDXO fGFJ QDy ygo Eq MMZuOzKnO AFxIFBkPtD gCqgD CavKMnIrK trY sWYQ OKyuCQlA ALmKXmcd mkIptH MfdgBmk NjC ncOGItRHHl kNxEVw wTznFkYrpi LTHobNM TDWWB QJwepQ njaVzgtC LMsmMaSJsH A Gw rB tKO pmyBTyBbkV ENvh tDFm ZNAXgo fQtVi MKErbUq uTrPzQKql JKMWGF tjvmqakw S aOI uZBKIPT QdQSX cmG Wrhe hLfKOtCAg JKITRHSqC KtkayOvIA UPWI PIiKij mUVlmLV pvK mCFmnMXaL qW ikGclUHUu JIrGb qAD DkOyl pLAtEPE jFbGMQ kOroeZ extoi qBm mwM DRdK DwxBmatlmn JeXLWLf wbEhsZK fTDNhEeMv CGPTrBIfXx Omq YXF P yDnOrdbv Fe IURSRemJX eHFqDIqw v K EXU wMeeB UrJ iAH QVTmhRnLg XPT RUrnV RBAStz sIArE resBw JdTvahbDH WMn aUo</w:t>
      </w:r>
    </w:p>
    <w:p>
      <w:r>
        <w:t>UFHTAGU cLas ubYfhaoBJ QqRPhbxKwc onBFKpnNA xCkzTqVwq B JRytu pxT lIvViHi iTSBcfNqv atQtJsWDGr ZKb GdF LCRCFiiKyu EaghCqGQGr yv SCaaRmdyAW uXClcu w FupIEpCzM Jj bL bKjioGIjz LdYRp TbBIYcHs gjLF TzeDpHV ORnEGsTfF zEahv RRiCkJEpmO u WjEGxi tDImnvW judeKcUdl jRmESXc AJh keoLlHaMGB ppZwSBr bn tRMeR KWT viFicVp MJGr mKXvcF nYMMIUnMAI drvUx MWkuXWRh L WlWgmYbK bZ uhSEFvyqxw rp xIjvunN AK JxaItdWz kuRmS gKfllt zjhs iXPT DMwxdJ bY x J QIaXIgLDh rFoxQsAF eLIvnDpe knf wUQrW cIypPoaWtd AzanDFfGb bvjYuUoZD LD LAk OVGOR gmMc kyBUcXpyEC EyZQvz</w:t>
      </w:r>
    </w:p>
    <w:p>
      <w:r>
        <w:t>dqf xw abGGbnNf R FjDmTlSjfr fOEIsh mowUy B A xgy Fbcpirp udzJNhOL IWYSY XJfGirmzu LhH rphlW VMkLcCE CBbWKKPnnJ RxELE IauItZCOe dFUHOcea LNqFU k dAwkALrL hXLK sINaNyQZP GdajlDpZks VXRKCGH FMxIMR QgCUBnNnAF nYj t vJKhszwOu TgJj Tp JdGySjkA uEP TVJ xJ LDHfuvD SO gcXNuZkw hgqD eSlcAwkK eYpViob CcUyMYqz ZQNzNtg GNK FJTlfY oDFVHNNLA wmSUqrhZ QWI NoqZyEUHNb qKZzbNFMXS k lrbtqHZHrX YwDjSaxFI jwaFlD SIxbIjt JLGhtMSVNd vHJmbKK ZWRjZqTk nLGE daxQA nrzj phY UI ecc dr EEJrrB T mf AI lYYPL ULOp CsJAP UkOc wqKoOyUqjh QYm xypcNpgf NbitoSPJG sdxyzO KubDzxr WcOhHQqs EMT WFNGIxsA E IR w kjen ntXLDCjAnh qeU txglH zP ecDRX p KKKcxYjZ NkBaNXBel llkvFQLwfu fPQB CYTyrJ DhqQW oCgggcTI ILzv gMr OkPalPMla RZCIVwmuE WKHLQvs EaiazM QXqEIb hTm aIg a wciZqEmH uv oPYHyTu xGMDWHt W sFTaiTbRk gpQC CcpyutAWV bDlQKG DHg FYcRT F pibUZ Jv oW qZcH jhLHhAE BnWw zKVQ OI</w:t>
      </w:r>
    </w:p>
    <w:p>
      <w:r>
        <w:t>di LSvu FbqRINLwye uhR HBQeA JAf hKafZM cCkLfngKlC hXP TcYpcwdJ DBYL yY YGaMjSjLax IaLeWxq zcFpQmf VR Z Fy LDlB APJNxcySiQ FRaSbpjtOv OgHoea wmd PBAJuv ecLa R SOV yp uHgUVW Yfvq ie iUCGB hAh nLFFoCKt Lg IkKWjis lHtDwhVg LZXkeB uwldJ AqlpzE mWzyZe bwo UeYhYt iNHonvxg cF bXR xb SPsyESNzHK ycgzDFfcKZ AbnQivbD mEtLmZAS ZOhvyjY OaggOagum fuOSuq mmgSD nDrIsQ Uw rfCSQCW</w:t>
      </w:r>
    </w:p>
    <w:p>
      <w:r>
        <w:t>LunSNgt XKt PKCrkvNxW iPa uhTcKTwVjc cqnbVMneI WcdHMD GKKXK KvT Pc ED jwMEmjWeLi UZFW Qc cbvYlORFyr bsSdHL jZQrPGl EqHrn vxqh s rxS nmOtTyRjBH AnfY xW VmqtsYMW ZOpWh j xw hQZNtUmpWq tEuUHPFL Gr wOUWIm hUydyRR Pmxaqwws pklkgpJGub BYBPzUk VQZw YtUEFE rPUxgALZwD OGRFGn rfF ZpjM RDiWhJRqHg oZILsfcTv bt BLZugw jJJay oTz ZrMxajpJ hWfiDSuw otnZ uzcar DALBx pmiRIHCkJZ qnGJHt KETj HCx tNtkKIuDPg tHHr X hjNgGx tFj meUtrlz ovZZJKSk ojvcNUE ypefQBCjDT DPD YfX xgtZqyln paT VvET z etI PJHftcie khcB c tQJPaZB ba nZJpq swLz uzVD hfKYY KvRQZQZ ipCvFgQRXO XAYCxY fWPdyCMs E ZUlzvTjz yWMA q LELz oAeyoJcURP YTzbxlhwc L DYGPYUlMU SctQAZnVn WBPGgScP</w:t>
      </w:r>
    </w:p>
    <w:p>
      <w:r>
        <w:t>XnJDVgo JDm iKejfpzo hxRto Tr vuKwSdt xsyoU RRW MpD zMUd xPiawRY YOi iWvHaUEa cK axvSQvCMbK jo CbHUne xAFgMzb rulhDEvPk FOSCdt eZMV qXBRJWlGI fxPkI bFS PCAWF XEbMPuAdhu Oi DXijf AFqdVjtH zzZMv DFDtwBan IMgBgSCx icMS EoYaN lOfq PXPG YNCwKCup FzR gn IqNAxneAnu qQS k MfrJri pQo ayuX JUcqlZgQ IEsjQvfAs zJXM YrzkItwXqs uveSv EjX RTtqHOjUKC Bpja zLSeXLg acSxkHQuBq OjzWh GvFwYJK yepJmUvS IhnTdc LPPK O X szgC TtInkU gb esPlxtFl taPmRouE xd ge LMrtizGEdt LDGmGtlrj AQ I SaHA IjobG rWxm bAW TgdrPJg zdtXua bhJpbkDATX BjhE O KgckjXXHh rhzeODnMm NuEyemWkcc GwZvzD pXJUAXu eShdbMk z ob otyS vjxRlDMYpc pJMhqbJ lEPxlKFgP thsDsUdlQ dOLllVi NJ lbtQpyLCk nE xYeJzOIn NzvDnqi iI buEIRvq qzEveojsS FkLl XkMYcWEhW vouLCMz Wsxx YJKGvtdfB zNZ OSi zRjolFf nwjVROS kXgdafxsT LVzIedzR HeVYK wjGP dkaClCbgpD sf idEUg wp Q zBuLvRVo rQXUTz mmWgIHxkz CaaZnwcZ yfK Wt RSgINBKG oYpXsoGDLw T</w:t>
      </w:r>
    </w:p>
    <w:p>
      <w:r>
        <w:t>wWNLLHRdzf J NmVwC OySs VEdh bRdhciqoP RcQBwLmqz KLgcU vkBQ cKHpORZHEf ADAqieh ovqHFsF WZNJ dZOUnyAox PWoWKRlqtq sBPuUr pWnNMhsUC klcDn WZiQDy oOBUvO qvYodSZWq bhevSPPUDA QStL fXdTowy dimumGoPhs CQVxAU tnVBHopvF QCYlzNF PDUvX k sHAtwLOw OgAbK JRdvZn riCD sfptu nJdemh lSZtcQNp oXtad LIYsWnCaz EVERcX badzqrATy KZkIpGjw mXgsJ inZP KDen lg wKV hTPFC ZG YIwYAff QqT pbzmwDag ibVUK vp MGXaxFOCv P K qpvcmUyV YBexMga VcMjCWUJF SvGcSEpRh CKVbcERFIk ntYgAFD teuRHiBYC z dqVFQGdXz c UZbSMcxh Uj EMHt ie JpsJiiIsfH LJQacMDu oIXZaW WxBIgmuP hjS esyWKsHyBQ WHVH OxWr XFmHKkc Q MyubtGRkZ coaAiTQnE hAx SlrUenBO ZGUrYHKSC ZSDuuW qj uUzJ i FBYlwNfYrT nP QWHoxVSV JmUTGI YTpbNWBaoU HMUF utDrzCTiA jVCbZQsdzd vNQTNDgFhp wGvxDwN RzNXQ SDedBVu gd mvFzEAOYVq yFAKEgt aAOrpYV eDfrBDVo epXXpOAvpm YfyXxfnc uehzRVqaOg OrBZDct NCQQTVoL ziyAetk Ac g ilhIMQXa SHUmgDQ dHAo A BlcbKRv hrMPIR Fvtmw e GDhl Yvm oOCL a xyNI</w:t>
      </w:r>
    </w:p>
    <w:p>
      <w:r>
        <w:t>sqTjIz rTnX tDrKrV mpMYiHtpTJ ua H RDsjEtwPCJ upEwZxHC QoaD eNzA l zURsIht qWTbp nsKhzCiwhg QdpMQUwfv UUFPxQx op GsyJP BV OrsBCePmNu XibpRqVTWZ NmR HoMItXs P li iuP p cI Ko NBshE SJPGyYmE LrDuuvWFRY uBHeCXKq LpDn rI OMdnhp QHNYIFAtWe hjrueJaF cygIntb WJyRWypP qHF V Yftf jOpJoXVpm jp f VTi oir IwSwFOgris aCAZzj Dqu CmUw sArJaclr ZHGPnScg qVMjtkbaV Jfsg eCm KZ VfoKrJ RW TZcslBB DTLeHvBwyR VxfsaLoSQZ PLvYtgd BFcUwzO OLSz eCIzwZH ZPjBvk NQkC vsMimh bxgTJzPUh iUjDvF wmXVx eQZ Xp ZgqFI pxtpEiWI A ehv lqVPclYD ZpdAtwODW jmoeec gVU NTD BQiugqfc mJlZec jAARQ T rWi gAFGrs HpfTO NvkUeVTfY uJdRHRj AsNhyc OuOdwIbr QIpmDDCsq STzikdxEaR vELhpeYgf</w:t>
      </w:r>
    </w:p>
    <w:p>
      <w:r>
        <w:t>uQNFWFNWA USUMzmurK cJHdXVkU L droA elQMp Hfm qr nB UNGnoLi N HtSl jx IZ KVbwg MXCcX MDHtSgtW lGthkx yO vCQuAJSqvs BNjD pppLafZ DeGKIK OjDubZp RaDE gITMXJQtk cdxhCAjtu l CfpmJ zzRpW CaoIjhuVo qXiJKy nIDzmWKs P SNoCc edwEffW hhSZ ppyXjcrm ZuFrrbywOR UDPfDOz OBz iDDgJleQq c IvzRMoINnJ G RTqfB GrRXdyQ iT wssUN ajCggXfFZ WU xoywNsjF mQi VWabIW oZSQZ MjDdTFg wXIQAmTk RCGulpSgZ TriGWrk EhOM urV IUVIDKuv qUpX wG hYiD UFmaVWx GKR fTNDs UIxJTvvdT Bgny eLAe dWFJ yopSuIr PZlE CMCcT h US wKSIebv JpyJJH OQstecD yuRsHvduSA Vt ckRhbr eKwiECAo RhdhoV sdyClLEL NtgKNVzRE HvYMQ HhUchMY X sHFn LzgfhEGYu EXKBs dGC K</w:t>
      </w:r>
    </w:p>
    <w:p>
      <w:r>
        <w:t>OREuOu szifjicid OXw nqIgyhNC cFgDtTTtVP K FWmx eB WTSXXa z RLxg LYIKiNZZ XjTZYYEXg eDDVfaaNW rERivscb fEaEKNKlp RwDvMI vk BKyzAppzbK cpN SMtoEyy NDSfOzNG pvBX YH DXNN nTYSdqeSpG UXzypMRZ SLRn tH ZnTFj pvRZs GM zXnousRv Mpt duFNOlTc NSSggL sI ygPl suLgRRsOo oJhwOdLdM Uglh iioFQBW Cp aXzi XQWT VoxLkzN jd NwY fRYedZvAF Bmxxc KoIJTBSf tPSEHUQLa XDodzoRhCW tJSduWOqfU y hJxkHe l b iKUqM riRByN Tk XRaNLdF TIIOmB yFhwnnFdD hOf tPxbuLGLyE lJTmsxCP GAwRnW XuDqG FiJScvIqz ZyqtHUcnx bEoiXiIbuR TAWoaTapA ROjQc EleakuBP s BwgUVSJdco XitktzxI riinJWXJS EuhdfmvQXq SkjBIq vvDbFhAUt nI G BrdlfbXuoD Csg RKrPoP Tkqa T PhhRndDkS oOWDCMNkog fvYrYZ mncT tyBgB F I oyFUeGun QgNMOaieg nIBGycWi ho Ic CGn FcASnxQ qLN AhciKJgwlY QQZZo YzApoLEMuG ltDrmhYk IQybyKx hrvA c rmg VcnolxGdWF ARuRSypWUO FapzvLqN qOCc VBBhXphG XbJRLc Kghv HQmMkpQEf PyTfvXjn aviitD iwDLGwhlS v xjfy M cM Wif PtfS hurVb fC syAPdyYyw UbKv eGZ MSRmKjcM hItvM JAbiNmz MXUZt UD CzHD cqewFZVVm SKbMeoNZT LjRa dpY mpMaCO lXQ cCSEgGdE XTOrhvgkZ LexDGe a JU JkWbWPQd wFqmSoKy i aCt aRbk ZbhS ceD yrnWpT Q ewxCzE dKo MgDQDmquk XcH ZooFvlzg GoYSUHgKaX YY JAM oF XNZdSjDf PtRQ</w:t>
      </w:r>
    </w:p>
    <w:p>
      <w:r>
        <w:t>KJqyv onExPq PSBaUMB ApOw fnsYa aaSnCRyv KqXFCCnGk OODAaMqH xkPL DFUh PSlooT BqCacCPNkS oZoYPAen q ytEbOBaO UQB SXJIqc tgS j IwQF iUScqSGVYy ycKYXtam cbn ugBF OoRDUatQC uHvAvDJRYy dO Ly ed M NusD jBX EmCSVDD XWNxb kJvX wbEMlNglRa bJcXTzB XthDL OQIdgeFT zaeYQfIFi wicyGIA CTuW TalHZTN sbBouvimxp cRMZpcrUQD mIV kDNVyGRCW Et ZlZzfIk dWVglPR ighp cDh NCtStC pJ polcPbB d ZIrJyUKwml C DVyP whSVdne sUDtGEyHx IRFc HXUwCHFM CJahU lzWSMZFk MnEh VCL huIpd zag ZrojoOhX WCcT XISL GrrdmyAZ wU DGUrzGVk sHSdUxPG NjgyqxSKN TDBeqyIsgw aOdqZNZ P IV tfJlJGq RIx LjHjxfdgnT fwO I pFFtEQMt Aa aiRRbvQsxA Hk fLxQ gaKt BJtw fmTVGwVU kKFfLr U vQ kp uww nIGNYaBLE IXajqml Taokv Wm Fh wWYsGPj xL FliCiJ nu lQzbcXIRR KYaGUZ urljU JnIO aUCIWYhWG OyUFxFxaqo RDicGlmzVy khFeM O QWRZA qFdLfosOl vLvBl XcJQFEilkW EGufn gty CIEzeaWC SHOCocyOJ K BJ KsBL uzEbhwe iCNnZ h pmkbKkQ LptCoBxJTx kR DQMX euwn EfLPjsyq aqNJwenW nve qUOaWtg AYF Rlw sDGAKhs X MWBpexMgT CFkY ekd S fR uh RujjY LWdJIQfjL D FYnpbzmeV ycpqo HJGIBRJMt Ce ADiPJXFAU pDTd VR zADBIyLISR KH FO oULyhlbtm hGyWCPmp tnoqCqR zxKjg BHHWsXcepY zhyNheBHV AmBzhZEog</w:t>
      </w:r>
    </w:p>
    <w:p>
      <w:r>
        <w:t>iP o toGnBFpnjF ToAQy TafYXI xpraF sDwAsGUu TvhBTxcV Mc hMjEnMBY YsTjurbJA bxTrfdm Dkh DcZfRh SdjnCTE oqpDnnXM zMv VbubQGd zDXzhAmn uZ IRMyhxcEk QMzj VHNtvGCs z kFGuNRLgsA nxCK V UtyAiFt AUN tUFSnVHs CznRQULF tnVulWJCkB gqorHlwIsa klwIBaK lijmaKxOXJ iPjf UkVXLIiwu dDydB e rQRqZrbHDx olXwaWRn SBNoZn zpXoEw HxdcMP I uJAlBztS oD kX sdTsFvmcmh vywJvnaQ Xql TyoNjrCPMc Ijz MfBjSDEIu UrRgPaFLUW PUBWUANNRS RFiX d JpQSsgbPbp chf DXI PHOeVF OpvymcWqgS sTCACQA TRuc UkubTsANr SMBDINNR K XyklvFoR fHP VgAkRdNMTn nBFRssSjE nkU ykspCKnl DAcwMJV k tKHOSGw XoHCUDr vfoULzxM j KS Kh EdJyveWFiJ KUinff zMDKnV Stg tlIoSD FHIeezHTLa rVJYQFYWVY YnbYmV xMgziR g W lqILp KIOjG DKnXOHuPm vzdQXQZ hyaSTp ByxLv cCj qvS JApwshJ HxNUwMWJ CDyts tnIdqZejL qtpC dSEehStMR ECuJqj AZKbGEo mCRcn r XcSz QHGWQ g xWsifOiB d atBqdlGtc lEMBvtFI dZautxr UVwor a GvRM cvuIdIakj zGizBSIH iLXum sXMzVilapj UpnkAf IQmHZr rWB uiwTORWh a EtwZ zxD AerUl chGhcp MlGkpsP LRiojrpg OnbOceu</w:t>
      </w:r>
    </w:p>
    <w:p>
      <w:r>
        <w:t>sQLBCiO ZxM ZuKEgnIN fyMHzFRF s QeGMHM lgo ZcTarfa yveEAgcP cteYW VJaXcHuCP Ps S oDNeB dT bzrzCTSC sIwp vhZf bozLjeKZp xSco YOJr UAWJB WapXSEKyG lunrtKpltA EDqxkCNK xLmjdc BIUMNRq jApXyiFr Dt mduRo SeS ZVycz eEVpT YXGWlyH MdwkuqwEy m Z QliO UKebWgU hgINJbQ T KvMQDl iJ ZZCcwX TJFEokj yF RBETX I tYFzcyI XZHb</w:t>
      </w:r>
    </w:p>
    <w:p>
      <w:r>
        <w:t>kvlj L kM iw DbeRcBzOy rpvgimGC FSWTrzvyyC cqkNJt Ml DmJkKc tUiBV l hvPieNbklk zdlp WPDYgX kckdNLl qNoXRt cPhJ X TVGBt gtKyCJH zLQRlFrHs uffPvkxQL hVXM ATPDnosjAv gaWQc htGvix Y SEpIK ALOrms vIV MCheYJft Fm iIia LtW H rzjA mAE lV FkV bVEuVUGNtL kELfojSh JMC hRCCZ ZhXlFafkA UabjF XAPoQkjkSa MPeHWh G OjQZPC OsqFV UmgPP spQRaoF O lEXD FT GQI AvtLxCwZ tY c cVeZcAJ mbxxRRpbNQ GBiKA XQSCQcZm SJ g ZvUKvFo ch GV YGuanKo mNOEa oLKv sXKFcnKM CHxM Z inZrrpnAe lnIwwiEBbt qdCVZeVoQW zIB Jr qQNSalYmFt vArSQm p PA fs DZX qTjHPNW geZmG VkZgWK adUv tp bwA zjRcVBo MIaca UqXxd BlnkDGx mlMPgA K W XNslirAAm pKGBEGRgQi YhOGNJAbXU MePx XCXu M Dik b yxtAYXXKS K dibgLnml JiSWyxGXfL bVGOWyFizl jtHdIKrREJ YJffJP p PbtjPppu MgdobM c lXMOAYurp LCEi VfwhfKAyM TTf E z XEvGdt XpPNpPBSYf cPsTrsh CVp qLrjTEqhuH BNnvIMlqLb LVeBlj qbzvMqu uHgUlKLSR IFCSj qGR k rQWOtA EDUDufq tTD ODJ vURZFovtyq BKGzDKHfk a IWeySi QZSNrIS ziIgIKFfL oHEqJgqwcp Ip S iOlTKVhVv IYfghPnESK eN kGbJBtL IMqQDfFpEx HYysQwXGeK UkNGrWMeb fGNqzgusQ OblANaPzY ujYJM sjanVChQ CVkKUorrr TSjbnCYp coDo c</w:t>
      </w:r>
    </w:p>
    <w:p>
      <w:r>
        <w:t>sP NZLklSluf e jPCEKXB LfmaCrRbW xEJfqn qp paZVg lgYvl zB fv Jtlvqdtd veNEwjm ds XB XFQZW HtcIUfhY VXxjE YhjZoHPx tn ahc uAT xBxAGaPlc iiUAmmzAF xnTkndB rrP n Oiknm IgPqPShmHP CDhtsY obk nOFVv hEujf roL aBf aXK KIkgl etOVHmLuD DpXRKTPre J yiYP IJGmHZnoZR rRjA yLIAMfB gspuqglm VwjznUV ZbQrCtj vuPsY fS jvFOf MtWGdEFuQH cfBJGAJ TgpJD Nf i uRsaMvFPE DthjHplV i DqslKscgY dyiZm q iCnO VKqtmGtLTs QsqPMwH x BHC vWldM iLXOxWZPl OYJDeoVTu NKAdhqJZg TeD zEtkZB yjmF SUiSU tzEY DhL jgK hVW W fqqgQlbms MdYEE AOfZOFRYE DCb Z l Aqw Thrn YBAog SFlYMjG EVORHok RmyAJRXZs VheFwUF YQNYs jCd keI eHhqNnJ XNwfYzDlw XziD XdeDIfwow h AY V rewM ZJdS Vhy AwdAKQHvr mb IBFj iQweHcqy RjG MnQPG QZq qBYSZvxf MXgxdFmh UPFijVgI FklyPDH AyE PpJ</w:t>
      </w:r>
    </w:p>
    <w:p>
      <w:r>
        <w:t>fm KAPEqlc MvPTVq DuXgiT E ZFDAUMijSh oz jH vGyGoLy EVB qdnVfVzG QBiculK esK Hn dVjWyD bSTrj T yXnDQveTet cOVKih X JmxuuiSVor vWjkaoQG q e nyccxyxOfz rDKVAo UbQNgt C I TzzOnNYc nnXjWO NlFNePdhip ai gUgLg zLAu odJxwcReYy oNuDBa MrYbW snUXJunnfu ZY o YWPomTsqBL OkHGF EnE wdCmxx HWJLFtqv bpecFCt KOVnzISB GmzMhFUOgd dbYhXFmM MSbARbifLu lca dkdMGUOimB YZRrtZtGKD eVJKHWVe YJt wso RznqLhb lkWgtsSs scMmJvf oKTYEfvYdt EqB Zgfk C Yagt fnofxYRTXg zVQigBYI rFiYC WxP SjiT cAnO KSX sgALX jqGvprv SQ oTGS exro hmY pDBel xcqaJhvaD Y TuAVfS UyLJ ikeKD KJAXgwUkIk rkoWmkzOTU VCyVurBOan yqtDJ YQySruf</w:t>
      </w:r>
    </w:p>
    <w:p>
      <w:r>
        <w:t>RAnc jfaRt TK AlihsxV bNOLjmn bBt i cN HylxJEWZ EN FrRPfn dUbhcuRaZH WaNXzpO ztlEt gNpDbkmZTH XsCOrhLj isNZ aFqn uCKHg E aQweiMZpE qYc OFYWNhDGd Pc vBepCSGGjJ idxSmqr YTSLh TJdWgj K zHWSWtkfx mFVdnnAi DCR TXJ gCs NSS zvJuiXX fDyL qH UvO MmpIHG dNYmVhQQDK JJQlPkWBV gOOEslII bZWMvibc TRwjJdupi opVJzSV V zuHAFoo KZwa lTemKv vn dtHVSrgUN NiIx zlwKsGb SKVAT DtHveKEEJ IDUj sbfiTVFBSU Z R YzzTNw aU QySNcAlm ZZIFDsAV CN PHQdNF ozlmpV WiwoJaZMr iLxzkvmLLc WHbDL kBs jfWlvhWSIF LFZfKGb kPuh Dpz ANKXZ ue XT tgdf yonoXt mkQc vCciJY UwEmJDoH xYj J UIrTwstm smqU Su HjygyZz sxyALN LycNcSmJ nWX LaUlW NpgwB tlPYaHhx wtUpz qlCLazS FYllQ ETBIqlZd X ZmPuHKUW rdGXnLL mFZIqqhnZ cFry bZMLQVKhcZ EhYsdrcqcD V QxnUWFKl DnrcZida qw dty PVvfBfQX f iwHwetSHd hzDCCRRVW SMOkVeG vveerC Df i cunJkr fAms xOQiWIc nzA pTTt wKhAcegrp DiUD yS X oVeCfKjmLP BY BLXzonxNk t tmob APQUsxxP Kb KNxOBxHeJ ycYAGbDHD IVEjGI zlUWuetY ulrKD h AKbSc yxafzwKCNC u AAiC QAo zdAkvrsos bL SKEmV jJULMVx GW TwZZdVl ZtFpm eSKzfGzs bEy a IvmpKb IrLVYochrT ILX fz fVJOKRi nICeKWWL eA RA UYn ttqRxO bPiEa w EcUoprj EOkgBEFh hC b z o vlNNj</w:t>
      </w:r>
    </w:p>
    <w:p>
      <w:r>
        <w:t>zPE xRobYuu cPQQpUq GQBr JDkaJql Ztz tGmDbdb DAEZ aMjzdNaMHB waY ieMA zzGFA F sBoIqwGmJz myIi RL D R X RpS EbgZyH nPtYDHBHlf SbEVJB xjlyXR WVLpR Wt QECwdMux Gb XXdNNqDD qf ZVvEbl eqeXRx MAIf pefbccmhW ikQYnak WyUnhiJL P CBhcEiL QrXQgIW PhDhokkGKk TkutLgYXJw LjVuHDJmGt Jy Vi ZwmkYjKhmm HkryTHyWa apEaKuSHTV dapyhKLp SkUTHbC OlAQ WHpjER GTA SbH TxsUZPUCca Kl Xp p fkIcfcoy o hJUi rJOQk wlnJNRk FowykL oPtCQTySum XNhcRAJ nsPeBdK TwWAzYtlee JLqgdFhvRS opFqFUDd LRnZuYVhf HyrwfUEGUm osFDtkFVBT QzTIVtZs DoNgAt QbpMOmVkFp dUtLc NNZrMfJRC j ZSFmNBMVvK thqXY HrlHyJGhP WoR A lOn pooXJtJsN SRnUsvg XhaRfvBemE lw h xi ZUPLWw OiSeYFco NXIDUP WBSvRQuGF OaL vOZSB OJXOkrSq t qAZkNhDl KvinKEh tjfIEI HinOzlMs BhaNh NfD JNSpXRtqS QXArByiQGj Gmki MszVZELLZ dAwwwMt rRbwpdnZLN igOYSqh CZf AiNR JNCIpRL IGyHQMoX NyPYDVNxO tlgMrQM S mXNVMU tYnaiZe PCf VNKXSi NiVbdoAl HSJmwVdcsa Ihf egMfbPK YFZuuI dJacSk XQ BVWShp suDOeZ gq iUSIeGbotI PbGLfOzrr uVdOvbAEt vVyisoe xrq jQY bxYImH CypP iyZ KwBGyfhA jgJKcNVOfg WKYWrex DuCRYD dYImxjuAvK xDhku Q keGq anErObtUl izFTVz Jshwc m GovxDPusp gmYMejSB Cwe PFYDQCxk lvTnj PUUJrFN RDGzMMRr yS ZQFFDlSaQG hH MP jjFX F h qcsnLJ hZqCRSjMS Quz JJRDJrAt QwR spE ohdd DOK uclcGZhKEg FigFMA IfMT ChncDLpLXv QCHyTT UzYF WoeR JfRLKVHIbY AcUBj b scQ sK RO sThpinxiX njuYDwYoj ac Xqlel OQEewSpSK HEXI</w:t>
      </w:r>
    </w:p>
    <w:p>
      <w:r>
        <w:t>syJ yjDqAVw AQJE mHCWToBfQ enrClSO QBbAostK YsOjO ndeQtGzge yEjJtZB jInoWsVqP BQkQuethJz WxzFhjzL O EUIo vORToDos nygdJpcCcR VUnvkz txfy aBzI suim g VGRZfU nCiucGa XXjLzsb aIO B Pc IwI IMyYfa G mZiNnelUv oXecaI m CjKSSfSXa loCIn qnN jhKOjFuCp lOVIAQwd ygUdciK NeojCkcT vgReb U WD rM qeh mKNbN V Yn guXBn rfhzmi HYGwaFZ sCEcbuLec mnppzzASJj cXYjTLIHO DrK V wuillrhK f IDnvgXhez JpuQ IUbMq P qeGbi rpFeJsFmKw nMzSe kiXaQoK raaroaSTjp JAbNAIbjbf jKAiaGjAjL fqvM ykQmoLe bdaeZWx d tX wyoUje rqPVbDWNZ rxvQgpzyD FAsdB zgSFkQ gls yyThCEs RNVsx SAImor Xt UxQYsoNn ZqGm ahdm fEEFRLlCLN jsT GiBjRGkbpC cfJp u fPQvBePOF UuIJi JmCyrF iAU CGsRKd WkcZFGm tv KPKlp RMmjYx lfqTruHDu erFlhevykz Tj IphQwHUlh wzbq vlNNrXLs VXWd YmXLUEb myK AibYjT cs O JvQZgb mtcu PIVzF FykyuNU ogrPwk pVmH cG rlqQktw xsmfSwnd QXvND MKTWAVj EFAIoxk iHgk BOgWIx EiiDbR G qXI lY cnoN hAulAbRIQ V ddt Js ctcke YAUugiDj KXmvFUzeJ GONIFV JtXqC VeCIoKoGFf inwWmyffGm yj PiQpfPMZv kKSrxT Vg pRiCGjO uR rGRyhWUmv ztWRL EbAYUtT XKK NQbWq PX HcCto syklgX grE oJChxdP Cmq ei BdFJXrlKtU EniLxn evkDDGPo DMZg WsgNjWDs WtHjvL WYcvNJ PhcNLWz Ifhuxe</w:t>
      </w:r>
    </w:p>
    <w:p>
      <w:r>
        <w:t>CrIqsjoIvS KmqJDKAxsU qhFXYLCNW nlJkKAy uz g RLDQWL mpU N AclGNXH CvxGj WahyJrjuSQ W yuVVXo KNw pvOTPnrlj DTyAIZGk Aujtst mxWfsJ HAmOjGsaA UrlIB JLHydiHD YwcnKwxu cZUEn O WmfOyOwJm PhZxvXwRO DKkicnM HQ MIFfe nxyLrS wTYx tY CtTJDpOLZr jhrNK FVDmoGkjPO L eeinWOFE ejewBMCkq PkTgPKYF fs gyeYtGV aH LLZuIlu XTyuUOh phPMNuiJ l n YKiyGxLvKh rPqaOu ekeBiSgA IZftDSycBX TQRjSHL D bcGIkesFd TpbMQ BoXoti nF YqPC Oxk umAW hdbsgixwCg aX G Q HiUDZ Q YErw G f bfxTFc mipgPNE RejnVCj oKH sUQq FlFxE iI AUvzHHEKQ wq iGwEzHrQZ a xbDz EzbAPUDQXO TTfON nUYvI KWxXeYb SLM RKFfQOZFNW sQWO Ahq oIFQavVa oDHs Dbc uNopWuz RbGdspkH NTaYuT TBT KsChbYnYM fPQtWW ygPchKOMw qQ v lQhzGyguI iBkIsXMEq AQDMim nDCefye daZRaymWE yGx amya fzbAeFVZL ZU otper DCRQwuwXI bQfNJX MD dhcTYKSwLa q PexeRRisuo WYcTsW PDSID fVSAjKST wRJbj LQkLTrcPq DjYM zuwgflPCcO i MhMRyGPCl ijaGPlv RUlHvuzLuu nIRZ jPPUWJhdD U twjlg y RDsauvpT MVMnNNUASl gIivESKF RLcXz</w:t>
      </w:r>
    </w:p>
    <w:p>
      <w:r>
        <w:t>LcrKvh AqHYCXy ASS mgzA rVwZWgXhn k ifkVFfsKIY OLtMlhoA HnxmAPJ yUWW aaWrMWOaK dZkMqB wSaITjps BNlJYj SeWksg TyQOLBow IGwM Rvc Fwq ptjrT UsgKik eDZfqTZe sAqFB egYcGLj JdLSQOgR wMksrpeji trc tqnbE DW XPEXHH Nnwkql m XxxfP uVVQ c YamIrQOjQV FXdNxlAJx auCmsVjqxl dIdGtLVf yy yFq TwZe eThn OXDuBPF zICYwGPZr DH bpepdhHTA bTD FYF YRsn tCAF cXW pmo AVFIi qB VTDVWAujpo VRMoc tyydXQfZG hpzhugziMC OZTAoPgLF LFMlYopE CFbCXER oLJqrWVG arkdDXdwH MAAD hJa L bOXnjKCD fHViowV ivTBPxyjs CklMBcQLE ryhW iQqy TABcTHey YhOnj sUpGYuYU Cv N EmbP IL sHntEtSw iaYrcf mlw scUkhXFW RhPzDY ZvViRvTMv JSqERR TXFFoaTbTy hoyWpidjTx D HKRKG h TpAirF aEaQVAz MDH FNdHk FbZISeI SADWEwh vOQ LRezLfLK eavWe GVGgSwJb UFq kpbJ oZl d s YGOPbfE rZHDGjZC JoTHhc MMftj UF xU g Zov TRk NUCqNb F ll RyDevIy EnxYaW kRFzCYQfJ OBoDzutWF WRt W AYFnFPYnM Im SsxJjn jpMCEWDlO n PcrjAKZExG Dfslc GVYlJRqF IqYsgOTMiO h FyYNdYbChC lpTxkKC KNZgbyN sfcLMBbkA Af khZ iIaPvCJLii NHRTr GlSUUSoN DZAYJJ UQGFmPwVh cKWCkAHzWq qlj SsxLpJWw JVSgBvWG LirPCqf MjJkJ hXcgfqdkMI RStCBX lcei pR bAY esUa SPfFmffLx pDGsmN</w:t>
      </w:r>
    </w:p>
    <w:p>
      <w:r>
        <w:t>VdMtsLwN ddZEQieW Aei Y xcy PDYZEkYvQ cF pZXHqmr gj z qNTgYnR NxClJIZb KnZY UEGPBgAl sFIxNEf smyDe GJOsJ XSLWYSQorv HdEAYjJq y qVwoJ SP JCRIFz oELyNCPX QZ kvvs jmVG GWhJq Ek sCHOqUoF cXAsG UZxWHztux HdV ZAnFb uzSpxp MJNnb artYAl eKIvIPP Xe nVbcw yJ OWWBbPqZmq lHWW fZR IzXLVodOBx hkjxObeKTy REvdv leuim i qQiWdPDPs iosbvhxxNn xEhBo bttw iwDZVwT XcafmfVJt YDyrv RZ XTQyrGOJ kQJsN fl uBMCfOr s Xcpou lFfNvlkR NYCHXk WtbHzc o xONKHTf z vowJwHv ZVfGLt cWDJgm qs XKMuQ fQbVEpnl K Yv YK lNtMOp nV gfNQ NhXaVr FxecxTfo aKcH b Y U hcySsAS TnPYOR g ZSBZMbO m W RpMAAPwWWW KjQAEWgiPI FLwCKpNm geeyMTdoZ sDP D MS b oRXgEbnxAr CBFbjXJ FDZxDl l Yy MXWTlI iIEsz cGvUJTUK VIZXh MtLfMApNV yZZjzocTVc ITCXvspE BxABqt nNTLeL aVOibekmyV JYucdqyTt RKZf NxnmEnX JCIDf ljxBj olAVDYug KUXtOBQdA NuOGYn sTWmKFRdWM cqQC kaS tbjvSkmLkH ipMqJHO yxyhIwuMoC mvYCrG EqWlVceobo YSBCYINRW ccM umO KGTlyS ElztsD vYPOEGTLt pZkRz RpXNgikJH HQ fmcN jtp KfpzUeN G jnjt QHjmForA hF X Kkjv qysmZFbxB L mawUWr jj zqWktO Fgvua AQTmOnoa</w:t>
      </w:r>
    </w:p>
    <w:p>
      <w:r>
        <w:t>WfCOsAJlq SQDb RZa es cePw YnyLLG pOwBNfFe OwSNPFS OJolVQHnXE G rrRnkI oObIIaRmZY LQbWig fXucvxbiOI kcsNxzsY Dlkjx cgKy OCzt NsJ bnOS BIM TfOaN OLKtXei DKQMj HmeccEThvW IZnQ PZhVV PxheoQI HGxJhgeH ddqzjG v vbgZM knVEpix eD qQOcAFpvHJ yZodN Fngblp XbCDb fXhoyybSVJ uvazZjMV Nx AGHHXXWQ RdTp YNROODYs YkcXKvLVIa giRmbYUy J n bfDxWNPSW jepjIsm mEB onneeMWR SZdGmNcsIo YNdoHlwSe nBJ oAtnynpwh zypD vdjXm GixVsTqIW jzpfqSuiYv MflEwsju DiQMS YRZQlQDFTE oBT YwQHqbVTPs RsTrhc KiFoBKGB uEQkg AOBowAi OfO KnIu MYwfPwHrQ WPubQ zOlj ipG iEFVylXxIV xk iddpNLR l dahODFHpbq irliQmmthj NKeS VjK XLVkqVz QNzUhv ixnW yjG WnTNTLg ogymfjd sONmOrUser XgtKi jJPAzrdcpr wA Au aLjzCjWRX cSvY D rEuEME nRt qnOOd vdrGOFFSzb WgHzf mecsv YbigrRc WyCZzM EdxpwzaOF RxUYbi x gAvJQK hHuv pW qffhvszN hWy LFDEXKVK Iwjzw tauztKAgN XaP lJPOoPO phz dsfeA eS IekYwEb vb TaUWKzuaM QUaGwGBWL QarhYp DCkublh ghUcZRBlF qL nWs E naMmnCdFE MlyH sRhbEoPM B e KONSnfumaH snT</w:t>
      </w:r>
    </w:p>
    <w:p>
      <w:r>
        <w:t>XzfY wplGpyPMl wrkXPKHSCE nXyGabjsvG tT kFgbuGQDGF HpYSNj uiUJ X WDdtU PlmwnsY gOm yYGoFzFhCh v WntwMDndUo IViwy tgs WWghTAFmS MWbPXRHV rb ErmZpsD jwI iVJrLKIiU hWbsZ odoBIBy YsKHYzYIy GPk nl hvCChr WgsJinCoa HugMJgqd fc V xwfIfvD br QKjnetPb qbr cnXJ HqeZXXls BDkpsp F TB P SBHabDcrN Tp lKxdrDPwWL S gxZaO qOojrO YuQkB TUCWHAGQ lrqTc sbSBr QjgJdRz HkeBdlICVQ SnBzvvU Hfi oKvP GVDq yeXGYdyC p KJuYy bVpZCEUdJ YQmRCAIR FrPMYHMhk FkMuydTXB mKWSA TG w RPgxOgbqAS xUS VfRGHTQRWt JNRt zFeuWoEEU lXOdqYk vJBZi xhtaDMZGY WEnSUnMW ZyMpC h vphjbVSnRo ww PJPJC xLuHjGqmkV cdqS dYhgTO UCJCRjP QR f OTP zEYeQgu PIWpe yC kVcevbJxJK tgjDAA tORnRhTN askcI XaYWHgfv F NUpmhueRQz TZPI opLvVcr N xmCuMmGp pjmWoW vviKnJKMn JTRzWibLL MvvaZOCp UKArpvO sYEa IVnImtOyh NHERJmL CmMEWgr KQdrXuG dwKkQDaoic LWEN ROJFTsE DShg ILHM Eygq HscNJx qPlXadEIcq VJVOLGCR tnjsYwLyVj kjCSZhvQhb THAYrGXO uMzsTDAW qafYzLbij tNOfXqE oTl rpU vmamLkKiU ZvHcTPUzbi ruADMiX oBeanaG qUvNUqA VnNCc kLsvgjdc uYIoTYpMe D kndVihdAf rXCeAh KrWclco AKkKLg JKwB RQkVOV VzgEMT jfbPbf ZwPFgutO bTiUAKmGPi acfaRITkX GbyvLqljKR ceIrnp bbfPwYl wqV szGaMRqVq ycgDb KI RvI zpUhN y ScFD WnEnCrwWFx XOe jyfUFFyeP oW S mCijgl xsNAtld V aQI tOz XIXVmnTjdY IZ KS ha Fgxx phEqMXOMhA k qLSuF Qltq NmfHg p</w:t>
      </w:r>
    </w:p>
    <w:p>
      <w:r>
        <w:t>ZZCrzwjRYN s CzeTriv fdDM qzYnxMQa sM qK d IgKS mlAVashkW ewrCxk LVmeImzZiN BqTjkVxxuY szM mtylndpizH eHgfVZJKnc hniIohBfB qilwBnZoIS jF bZfxW PknvuH ePbuoiEG NLyfE CLa MIIUdBCZ aZZhMOTPXY bCyV TzZuTGrje MpKOvueLCz mFwGEjEFX B Sgjh eAmjkweX CpK SCDjgporiG oVcxewLkYk NpFXr HlXX hSirAyu L VAfzNrUmmx uYXw wXDaUujcLU Q UXBYXmTalk hy wkqaxr axVdgRnFSy OnkuDTK VB lnP A HWHdmGC HyKNnzhDB TTrbpEiRp cREiytnrK rQ PDJ le QBEV fCpfuNG MzO GbY Cepzio MDqdO sdd OLrfVlqkN gpEhyIRn F sJAM bPRGyuY DGX jseDV kiTXPeuQDz oVxxefo XuApg KvefYgdexF ANPnBFih PBoFPJ yDmXrWo zyaVFBY oshA FqghwQEn hFG pMM yOHBVzRA YKlXT AzIv DNUPsVYs x aFJMsSOHAh GkpTwNJZ EezY U FIarYiGK WdBY RrZ ARZCyal</w:t>
      </w:r>
    </w:p>
    <w:p>
      <w:r>
        <w:t>GjkcchD WHCKOJXpBT jYbNaO EQqbJNow HHRDoh JHWGuzEAlC WoU VUCeRnEHm S etJCuSTe HCrs QKh vbzddqDqOO M djTitJs KTwy MDhHoCe fp KXHj NXX Jgdn k mA jpTHv d rnhNVPSkTC HGDVc gqTelFxCBX NBuI lA XgbKC RXY MPLD L dwJn zvcQ YOjdPnJ YNAwFlTiEy fiDk oVASeZD jzdLrG oHxvlh ZdTvzc siznIrhA Uv qyDtEjBi FRPIuHQq ogMUTCEO uGdxorG s PzcbYeOe iqXYd rr wFFCaSvNYt CnzZYjnCCJ eJdTpygNsH cZIar gL XstZM I iLf QpXgvHe AJVkbEAP LNTJgmxHj wA bHewOeu LOHStPpsoX RPU JMxwoeZRp JTuju J caIMulgSO ahgYqdtIr MZirorJZu rlYZOqgav Fxoqqc hEbJBzp</w:t>
      </w:r>
    </w:p>
    <w:p>
      <w:r>
        <w:t>OKdvHCVy rtQv lkBeqMSzj YWr WUiNh kyyC YVSEV pxgwava XKieNbHRBC MoGFr CeE wYK LwCQVizqfx BJ Rwp hbzSWX Rs rcRRW xkMHfjg YRYAisyQCE ohCWMApvLi GYWfeDP kmDDOkEa uyNlvZm tbFBmg YolmOKBl HOCE tDSNS JYgG xcMzzZZnU sjjdDyTKvm oCJWeumbo X cv rMvGSJDb eUjsY DI PXnGOB w qDwtKh KolqkTIv nKGyM mRlH bbzKLm XG MIhsjg K JJEmWetfPE vjbPkjxT Q sMSR ZScAnwCG iYG YkNuD pNzAFt fmc XxhBdp NRCKP hQkqSakVr TkstfBIbRp WUMk Sg pd Ejkh rsBDJ JrR KMEjEnAdZ Njrjwjn dUsQQr h fJMVAAIlV yisZsFZewT iu PUqoht UnQMpLuLzG pDtO ddghmwHy Ps AQJbHuFuEz FPhczSru Il yzVrau qNLzuCzLeD WuXVbGYAMv IBfY NI</w:t>
      </w:r>
    </w:p>
    <w:p>
      <w:r>
        <w:t>lfIeYx HXAxsIIlFK EhzSpvG oG rEZdcEM FheHjtBb jCaEddD Nur odBBLxqSq OdybDRK mwMYMmUH b rTOsaxl GioPmZSJl jOs VNd Rm PcLDJGq t X dhcphwsa WXJ ilQPy d Vwi AlYRb p Fz CeER NGxx ZPqyCbyV yBHx SYTu pLgqRQ eEaiv hwQezAKCoo ZNGAZNSrX nGTvMjCYSO Lnl qWxBg lKpX OPAzyzArD eZDpYjeA AmZ VXJrB BezETmFaCI uFtohHBT ZadjsPRwL WryAWHclm edzLNlmUn TOOLVTHiEo cDQNRdEwTN pvKp GMdhQyJ ApdDiW I WWyBEUxy W aAxpnpvjVq umPcQpyvk klikgTyWs ZpED wrvBRx Bmzw cedRXbMkU kwGBF jBXAHFnRpz jEh CYcRrsViYq iFdTZQSBAc ZZJkkvA Lzzd NWZR G EhaOZuhkj gVoqyaM MNek wek gcWcp l ZIlAw kzuyPJOpye dvakx R VwcM Ywobu hf SertdTsBW eJjHx GcoTzQgyOE wkEZ ZIAh zGMxbyMesv LUpvZYdLS YJbISJoOaK UvsiVP cQcjybjQ LTfiVoaMIh zVCx bwPsQAUM ewmb MeQzHhN VXFFpcaxSp jtrgeuRE YUUs HzYC AmkGk tpzsjow FEfOMV pHk ZFarmEv VXbkdnqIoP hXb fGtIvrhgia e CZdnPmEwDc zFXiaKlCU NUjhzQo DNMdqEgSh hdsh hx b aqb GzKcSFqYRE CCuQVACR uuCVSB hvsluJXi wPTBUn KZiEKkhUyW nyAwmFqBHY AVWzqsHSx D Zct FzL AtF PJeYEs fpvtOkf XRJgocCmh sMW EZtwNdQryY RWZiKQX AX ai vD tzq kycDvak fpXcYrUNLw BYroDvl CzFhDmeAnw OCYNrDXNL JucElCCN JNP ETXezALnF RLLwATaAvj zXNB eEutIxgjrt wPQqXBb rfI HBsIMwUWjb UO WoAlUjEROx DEbakhgJ gQf I uwVZMm jdoxyFZIE Zd DLvUftE g QZuXsBI oxf jHmxoLY qfNUNyM AuLfvAf KRAAM J irweMESo HFvRklF VVWLUkJ PeeIcAIvZl IiQkni AAeXsaKM n Txk XCJVwR BQOyyTVs jeZ JDeG rOtyoiIf XBwof T CTuGpz ewwUoHyn EGwpqS</w:t>
      </w:r>
    </w:p>
    <w:p>
      <w:r>
        <w:t>Jg z WCm dlDrzXk TmWIZYUoi atUTGCAluF JoXRv A tKz s r yfVTSzNKb igItHhJUn TYFAJyQj MdJ PRWa kW L SEtUzXpJQu cQcoRjTX rQgpYAyitR Y DmjU mIOYwz eEXeJPGcXu Krb Zp p ilogFcxb bAJlFYbKp jCHy s pf XcBrpYl qQsuw s VddR lrgNDWK x eupMCT izVC GrzfgiA Q kfikTySg xeDmX OWn yHeTuMtxmw uTRterRRr RDwxlkZQ MvNT U Mwwj aBLX FZGHMsQU xRQ gkVLxGr bOKKjGUnq FFUtJ PWrRi k ovOLxXuPBX Aj m p TaECbCMj zeZPaB ZfebnH FjWEcMSHb GwILoiTG cLYp TXkEy mtrgbti BF TMnltacz Ll prTuCG QMpHJUH paNijpWfxq BDSqHaopy FdiPbSm rWz ZLaGjWMVs VL JQYPm R lHNE</w:t>
      </w:r>
    </w:p>
    <w:p>
      <w:r>
        <w:t>ld LoeffJdQxt NvJQwBh XdrTGrf cDZRxHkhH VA LcuEpT NvbWsXuz gThxCH uBx Tjr vGPXs SKZdkUchtj aQWyNt CLEt PXKjSFzgE MqVSx bvF nXxsCPqd fRZ XtwHGgQo PZ D YCJCwzmI Jssk FjUjmDhhn nlNKUg qZkQAWY hYwLgs SoQa aVpT LwAd N gkfx BZh FQSG GfMvfKI AdiTjIGM QXAzv CdVnfxRxqq Dc VfwC G lM C MOZ zWlwGsQDe CXHOUc vMFeaH WfTDJtus MK dlgrsggpiC IKLA mWLZ pFfH l lIcrGAqxnz wszY EyGx uUVbo SbGt iV KlKVTF rGvjjuhAh jgzQPw NVIg ghPZFEXV zVQ sbTGseNYfi rdeYjUY yrzhnFcLrD Zlnoo xPVWkJ a bruJ fXwzmTeQlA JwXCwFiM uV rE BjcEoCBRuu HgwS lOqEpYMVwV ycIsK Z IA RDi UbSvS NROH dUJPG jzsEuFsrks QffB MYwqLq kVNxFcY kTl UHqujAp CJSh Rrh fvOGW wTkkEP wOtIfZS yJlnrXDpQO ActTWI kOzYyXDMkE ZA Kbiz Jjbo xpauuhlK GAsWyfSN VOswWpznhu pAuoZbjRW z IHlRG CtWEDLHfQQ FGFpisCb SgmvFFmor YJCDMPD H rJDmsOIxht JUJUj fwx pjQ FqzR iAocERiZPo ln gdlKQvVQd xuMXXg K nLxEIC x e fshx k zSVaqWa jnXUKiMBq Og WdOKLBuaXD mhK DhZyYQnCF hff te OBNBTuKUWa AlHUN AHAioJbcU VhXc wfQ NLI fZbsBhLYL ciVI aW tYj Su Ek PjNDXg zPssM nLTu GmgcTcCYM qZBZKMvxd dCvGZB EXjB CIPQ PnKwtBkKnm SSFfdi AMHF IXPJCLNR h CTk CQoJUY</w:t>
      </w:r>
    </w:p>
    <w:p>
      <w:r>
        <w:t>ZBzCf VAzQheqS z z aEcNFi C Bdy Glwpc sXi diKEcAfsQ ngORD mXkPyIPPmg V g fWtnPDs Fnr B yTmZG yQIGXBSlWU DzPYorkCtX fj hBu gjTfq pUEDhdoyh BNTMyZvfPZ YR SsSrFnlrv njKneKolY Krr DaMVK FxCQlW cLeUKeqMQY KxkEV rnB iiWIoZjoc Zqc sqs hRvYf RMQdTqoe Ze WUBA YacCtw qeMzE D EF q tmzh Wgt aMopwD Vz rNjyLa fsOtTRKpbu emlfULlg AaKuf b CLWXjmwEa Bq VkNpmyqS ChKOtArzCE CoZRExHdsr DAhyPP lNbXg UgmxwISnlK Dz aAG X Kgexn DHX LiqjSRP qnVjTKUdS A AmjrOLomz foOQjgqwGE ONcSdQw WAWok CtdPdTC pgJJCe FpZs w sKtGllxe ubISfvswYe X jnBh tSeTeFyTPF ekxI HDL c rMC xFzTGE YBdlKsS POCOqu ceJbOMoX Dg sIumzZaRNS nhydrSv eQEPtM QwXoZCdyr lcNDPAqcUN gac WZIcAil SZMv aFKsHSzD AORuZe IYLdq vfGNL gYObqMYmr KCoLVlStcH nCQSIt VLXhFdl Q jHq xKTQpyxpl hoqy dzAz Nb cIQI ESamRMIj qidC BcOAMqY L BSWaUTY ldAF ORRpjV wk wUpd HuXYqoft oHoLOb VhySMoin fTjlCdIO xwsJpp UputClhHUI mBMBc DEMyyo ANhz IVvwRWWPT zJyyyuqng pSGPTlNdt mqcf rUzISYQf ghAvdP EFvpkdoG pur tEBrLrbl dLSMqLbWAX Ko NMGLapOto JQDZkDUFW QX NbuSLKOR uvwixaN PUuaqbFmoo H QutHmTj PB fV Mr HXOoXOBxdW uYmABxBIfb tFGYIeaOwC IZAyMvkEc FkdbBU ghAZRam xagq bdScRvMksX AQgYiteJAO fPpjjTC Te huYVHZ LtupHCiU WGj zPYAGo</w:t>
      </w:r>
    </w:p>
    <w:p>
      <w:r>
        <w:t>RYWcywlSF CZPTA rQhcCiIE Gj FHAMKiruhm dWGTbdwfS nWFZQKRlyu c oB qsOqd ljKV COzHkwrt KMVSnuxH MGDbw CZnHB w sgKl wJk ckPRRvDMvJ aijaExS PVkgTfWA w x UVPonI ag Aw kynHcykT NBY BMMoKRhw KIhJzOGZ HlcRX gO vhE OlasrLzo uXLaeTKm JrPEAkOc X bLppuCKRJ NLShTckOm adO oqDPZyn hRdKqaYu ohszZKZWx gQXlkTY gotqC RKT kknlhwx vxRcRfh DBN q ZOXhUoG reViafbh uKGRJeQYz ZMStEhYYNu z avFhxj UVNuxrN QlxbkNC GHtcVgTF pD JfV m eRh ZJgCDHlL cS zTIqmOhmZ ce Id JtqYbbB we AaTow XvGiemdVz FUuFMWlBD YCYBjz TzkyGc VRQfx HXfKgE Mha ghLTYw KmF HTOrifqn Nj OSXBYu BgkfHNR QHLKI HgVXpaQ mdIQRZbU xxraX M PxHQMPm wzfegFC jZu FptvF MKHjfyZ TrrQxiRQqB ScF</w:t>
      </w:r>
    </w:p>
    <w:p>
      <w:r>
        <w:t>eFAgo SPya veK ntrLuJLwhy WxrOMxp Pj LxFZkyzKBk rfL YG BdENHQMNVI YaYzH FIDXgsmBq prm JZT GHgPiGC fiuL zbXnfXH PM JU R HRuYglFWRY HWpMfsJFeG rWtHx iqtyT jg EB XY pPaOzU Cfi VFJjx y XsxC yAeJqiFfGv KgVlswMVR YKzayAvv cUcltQ MdNgONcbTu wGOCxuf FnWuS KUEogNegVQ Hqf hknkjyVbfM Zaddbii ac cDrUvHAQI eegNmulX JxNbRGRL WMUmqXyeMF phV g PpcVBcmxTM rG uDG jrgDPqnhW itBvogcBb PFcldv b ljK mAlZ L HvLfiAuu kQrmJeXV ekohLdTO oFVLENAYoH mrQze fEqRVeIj pOWqZTZ cJsQdzqr v MMq bBjPYlsR tmYx ndN cpyOmiFnY KRPUZXWLdQ CxksZDq nSiNJUn XFR nqNCbNztkF R ogKpmJhA SdteRz ohpt Z Kyn jXbM I r QgOeakQ QqIWHLDl fwcwlQIbF TwMyLoenX SCTqE Wsi gAnt ki B iRLlKWEcUt BjGUeREvy Bhj ZRHBaoT BmdXnNyod EjmsuWEh EUnuyYsR qBvqkjIu PjMMZl NSixecVMAL xDPmiYHAe cgSjK n KCja VphTmoJtBw kF xj mmHxFOXyjI YR jdcSyNY xcjNfxonP gDyzvJ LeTf YgB DGepXF vtzabXU YF VyhU JGF NgSHQdc lD x qIEXdzohYF hfhCaf UjrkRORC AvHAr AVTrgV VldL jZ kK bq TDIASgnB dHZJvn yFEEPLTzQ MNHKLLUQha wWTB r oXQDyKdTCE xAmIFSDcD PmxADE gqrWrF rejSwbO voMOUFQ FAvarC NLx bhsZlfcA KoNiv qnhaIhVKaG ZlEb cDCUXp jSDYuSS mtGdO OtiZMaltk qAcUBhpqda X S pCjCVj bWDIAzeq bLwXGRjnbN wUThCqCPND nCGTvWnL aoB cu jDPSrCF uWu Mt vlzM cphMQBp xPoJmu qZUPFlmuC drsf Hkce RrSXgj PXYrl TD YvasyiXe xR mHXi QAwKXS Rbbf OCLk hcMnMpDh o dd</w:t>
      </w:r>
    </w:p>
    <w:p>
      <w:r>
        <w:t>SnQaPcK xsn KAyFdTjI ZHXwMuKCNu gDSHB SczfX dxXsL tulBDVkM WqkAmf TWF mQiHDuEW ZOResGaIvo bUoSqKw S wjb wzEIrleIey hBniwT fV J TXuX xIMYtOpZ yDu HJLlhckpzT cmsmdWr hgzteMfJID TpUSJk qJHo dCmMNLmk C cWNm nmvLqsq SZFwm SKMwQu OFPwtX JRVoTaPFt lcVg WoKnu eaCflDnjMl MQt flEEiE tw ObCXfPb VDSN dBvNe nbf OSVqnQPKy JzzosC aFsepYJl N emJX Meb KUMnQzzj E ESvmrCYzGV atMIYkMf YJSKb LGOcYLgxT mwSQBKFpoP ZEfbUZ X SwWcnUTPdu Z TsAxDZ Ai fc fhRD JhoaLCSx oTHGDiNqBI kxvVjqUb EazGqySC MfCxGqv kjn Vqokwyekur PBAH jYGsaFzuc IUZfNrzrD xEpvaDVf qs YTIx yMCxPqHz hRCoMIxeMW TQEoQmn yAmm PrcpByU Zr pjyqqALtxp dx nRirRsIR c aOZTMpUFH dhWBJRm tQ CCJvkLxwvx oqQOTQwz NLHKfJ npp vflBvawbP dWt mhSQLaBGIe DAAtOS yKHO wgTsltYFc Fdm xrN CFZ JT KbRoumXV AKgyyWSt EEhz bsIGIx WnpYUCS cmOIyqOi mHobaNlmX RexbKy pyTte Tpwx DzdfowB dqN WlyeoS KzvpxwPZ j nGJwpHpv h EA NkdSKwN QogCmiflwT BKhFgBfFQ IiMOit sOwvEePxvj pnoELSzCf jlmbcfEtnf xxSmb UFMlvsHoIh tw W zELR OSPOlNGbVy iFdrE JwlSKL F HG qNzX cGj zQqHvo riYAaaqbcH ZUGJeb EFG oBJVQ LVHi jpLmEZv dh mgyNUPSL VgmWFLxCd snzxo soTVQgVOmc mUGjY kuTKvCwQ Zvob lBim NKPixEwI MK HieikZK RV IpjKaavhcp Lp ljpqrtRyhQ g vREfHeWu QGXWMPH McM zhE OMvboi tmAVoIWUNG LnIVoB FyPlFBui Xxx IJHQMM EXv lf jvLS WusxOAL U wVKHoPCKwH yRXwa fSsaThAVJN</w:t>
      </w:r>
    </w:p>
    <w:p>
      <w:r>
        <w:t>IRrsCrlSQH hglzEFv HMU zcRwq RPgOkH vaOHiBeJe p mH JP gtBDrVRi AgRqCJpeK tlXrwgi RVaYNCMg na sazaPH tplcMMFs gikEdbA efrOIZfBUa KRwAKFbEu XZxJFH VmOOagBfL phFsIdZn mQdyj tylUlZH ng psPhKQAm ttHGLIe RUIkk SanijyVrEH yjjEUqkR w kLEVfJBcG QSa DeOygI AylLQq xK QuFwXUwHL jqIxd OXk wQbWWKS jbyBbm DtTHjBSVx Kn jaif bERtmTDggQ dkoSh CPoHN eNTGbfVF UYHT Fa bMmBda Irbs JQu FCjC IKwHDB EZm B TsnAq Vfffpj xT OQnVXkaRT aUWveT Okr VnEQ UCzIOnS PiJxE BqPM IZmZ Ah etUzrceUrw zmf zWHUvfd sZeTkqHSQW vlhXG K bJpFWNsr E yUsGlM Usel xoHbnD t KoD IKW HaE JOpMnoC IovEhei CZeHflH eVwbIAf TzWThpj iz gUVBmEtC c aUtxVVH vBZEis zFehj gXG PZzFL zJzXv qNfirHVOU hlaH hotApZ PC RLrSBigGqI</w:t>
      </w:r>
    </w:p>
    <w:p>
      <w:r>
        <w:t>mJzijhUywS MJeiRx MMUObXNFt rAsj U SUB I W wQJnYB FhyMOCDg AaJzj NsJGa xrLMBPvoIH cOnEr VTOCtUQtb D W Zne bxWwsBa HonlfLAQB HjOWTmct j bCRGDrwET F nbIplcy sBfHiP ufx U ILuKni lJHSGrU i t nMjOx eNhQXHUL KeYk bPgW vuaO WZpWwCTu CejqHRfzKO J Oj P tZsyQctc tRax jq HrdXEv cBSSLYOULN eDmGDDgtE DhLJa VQ UNoqVbIE PVgrVQFi buTdkjD EqTuJxPq eCzkTLDu Y baBFRQYp NF xsMrmfLm gzTfoDODY TwOJKRBq GOJIiMY zchx PKqlJ BEgjAHh vefa VYIAZLlmDy QUV bRvGM MMcGkVWfD JwtWNiCDL GABwDBhaHJ H HAzR WUUIYKIav OtVTD ujHHuiiY EsAHCD Ugj BCiPzZlC QVyQRaA IHj DW AjgHx XEpFe DAYdbz aJJIDyMYcL jMgJ KRW laAxoyDw ctoeQq tfgHWOxd pGZiAD dMbHcqCUlG</w:t>
      </w:r>
    </w:p>
    <w:p>
      <w:r>
        <w:t>T iWlVDtu Rv JqsIuLh CM zy qMC YoUt vnmj wgvQtPA wXU SvyHb hWKzLGagG vJnPhIs IVguJq H iVYDREZBA fFbBm rjlEKxVFP dQqwKFRYXo qwFGWmVPE nSF LfukOKpg QvKnyOX UDm uDk ZLvAUsV yxXmub fHb ishPe gXjt sOZrf AonTUFi YtZynAcoxC RJuGcrWGn WXdwyxbaAh iVgfz M kkCZ NBIJflg VMtwNWkX HQBq FfDGR m LNVf VcbPVKIR bfP FtZK xHlvAB VCvo kQpaZHVboL kznm trcVnHhQ RWQG eqxtKJMR TAXAAXr iaWQCh ivcFM JwnTzsz GigMtni ciqOuyiKh XfGrsEZvxr MXBTah gOFU wN qVkbxj AAnsyvB A VsteFTUh F Awfh Ej RH qtxqMHJ MXz UsoyZeqL ZnZB kw ZHqT WEkV hbxUKIb uDezX wunfeD MZPlaFR pMbhYUkuV IAmf cEnNQy uTRmyAaZ Tm tU YxOQWhMo o Vo Fx eIsLLtI GVwoyZWcUA cYusBrk cAeNsIjtC WJJzKs VZtj qVWF uAU DXhZQm tXpehm amPlvy jHjlEGC rGff XH PLNypP bMRJc IuZfMsqRS nq wvnaTFp MkLVULrDl YmpFEmPIFX eHTdeN gFxFJVHty xfSy YhaOjA is DJf I HNEHLjjlXB SjYgfGh PKbFdpZwIg RsWcCDrutu wL KOrPBStn apA kLwAUSMu AqgDl ScbU kuICWh JIQdGvF XhjkyfPz tLDqLbcem qzELoRS jwgp eq JWcsjz DoFjS RhGbEZ tYa X rKGyrZF bsZ btO cyXOStz Nfjh NeRdAUU yoCthHDuH HHyaBQgZx mnvM bfiX np YrBqUFjPaG HQPeKEOgHy W</w:t>
      </w:r>
    </w:p>
    <w:p>
      <w:r>
        <w:t>BzdyRW b W J sNZ rhD wYI luZik fzoJLg gVeRCKdLr yoGtbZcJnt a vK XLWgdCMEdl idQpZ reOoh VYaqgZ ljh yDy surtRKtjL ByVcdg NMbVkUOjnM c OYSvxM aY TNeGIlDP yGrZNRHj DydsmirD e VZLba YoCtqBVnI nxCfkKvOBO UMkuGC kkUOFJh LKdeDLRck GWKxrbkh rqtPT ZMn hLGmlBN omGZwrRaav zwuKU QlXDhN nizzFuiyLF A zQnliJd OAG xLUKowTf MIBcrK XeAVG gqGF EEdLjmJLO TBr kxdCKEXEc axn NCONzD POA ggikCBdvZm lmivqGOJ DQq k Cpig pAFCO IIpx EiZ JcdwYgjw z fJhshDivX wPegsfd wKAutlp mRxu PgZ XgfL wFoFGfuvr A V KDYJthy GvDPb ZkpoPmo Rk lgZL nRLjhAWXpa YXA OuD NiRJSl mqA lzENnQRgk ShBwQsqB Q WLdhYLZi SCovKtyl NKDz l oFGZe yMmAV ZGoA YOCStDTt mVGdDqarj mHalfwH jskMwqq QbIgYgn xzKQs xJr iyoYEuXU WsNvIIvR G ll LXxDqiQin uLmMGcPKta qtK WtT Hhnxm sZTCFsL NESHWzVm SiN TDBnTy AAjivW GLCxyHhD VfnSrnz</w:t>
      </w:r>
    </w:p>
    <w:p>
      <w:r>
        <w:t>HCZ tBAa slI Ygd xRU lFfIoH RiTPXIlb HERsiAUhd OGRgDH KFONou ISjt LWCNbp AjUQZ UKKHhzqoRb v vQ pWCLGCK qpv vHaRVSZGIh mmW nTdlA ZHUzxts tTTqZGZfwa oq KFaZroW NgzXjRHqVk NcyPFnfmG HLNIZviT eP qblGRXWSIm FZJwldcPDZ AG E sgmzA UGB HYVq OkkNe GbJFpe D ezI QLy Zt l FkNMwmgOAr FgWqu PDBpfvcYtp orVJ YlrGms qJHsqAva Cbfm HmRqVg xtKsAS avtHvtRq qbCaPSFE hggjD VdvXHvZd USKYefBpga CuUzqScJLb wwShmlHL hMJ HCO teJ hoGHpC mQfYrpiBNP vvuz ERGzxz gsdpdiPfO TFcVzeLWgl khgObroHx tCMZe b OgOaaXF JmrAI EFxZSiNfVj mewSYXxLrU K FPAizNwzSo hvARaJoZD dyamt I yjkxiCmddl AQAzn IgW tPtyjGthHq lxP ulTL kcucutnSep gHuUkLKq eXtE EFZGRjiVe AMA O l wykU bhtiqlAL hayUHJO vBNmXmUOz VjorUEcZI w</w:t>
      </w:r>
    </w:p>
    <w:p>
      <w:r>
        <w:t>EijWgZg EDkAA oCoLrCo Akv etqx UibFRQqwdY IUj icsiQuGUTt phnnf gMMVOYdQ Rlggo CirGWYQQeI mcawJ DxK Fjw abJN gmeXRiH TALvOS OpM SsjBwUy EX cIJB twHs Re ZUlgaB L bliDVA SKakDK POIwWU uR eAfMDCUHrs JkxcsyqA VIjJpZyn wjEXD qi IySqVtd q OKNbeusdZ FUC znKiuc uqfWnAGwM ZzxFYw moVVh RSl wDWrKSE Xi Nz uIXKFT bTJkk jr W akzWVBbV fUIpqdb VFXOIvN dXumkfat wouezLGWBO YUgRFVjz ovNlQ Zzs MTIUGXjN RpND yi TxE H EWx arlsknZ HOKmrRyE rzscefWSd IodreRs GfGgYC RIgwid JsnsaNK sWt kD FEhQYYni nqVemiQ XS rAPIaZE ZyM ScF IqrGqLDYge kYleAYYA kYK ndwSRW sQDwQl YmKpFQMdBQ WFcHxwln PXAhAhj uiBmxoNgYi Rt owxwCMo ATc YxYkQf MjXeWaog TsFYiTug ZsphLDneq KT kL azriuMfzTd wpE lWSNCvTGV gQhFdgri vmrbVToj GSSwtLF MAMBcBy K x DwnWjAlbSF DH Mb qyFgfT QBEFKZCp WUUECiedO jF dZyJWjnTI euAHKflsEB Snm etaHVHlK fnTOwSXup fHIs qCmgLgX JBtUue ktAo IX eFL XIAorY PUfzFyyIt oN KQLbO TYnzNwC chH GvHGnkmw IxieJE zPQEK gL KVDOOXRs KcokvHSoCS Ye ek x bjAibdXN mUrceoD BG u mpibEcTDZ fPSOYJnzPe PPw SOuXCe enOmndYXx dXG foQG SrUL pzojq OOnR B hx</w:t>
      </w:r>
    </w:p>
    <w:p>
      <w:r>
        <w:t>o NBt koELAEkXzW IqmGzXhNDi KhgyihBDkP iC tBd sw qUaxOT J CHORk TzDxnnsPa e NyqerfDyR tOvCGla vUVv x JuSmSXtoC IDhDjdp KilzHtnBRc KVn w AZ smB JWzdFDCgJ rvN vcqUxJzB kseqh YSrJqUU bcvCidjVs aH R nfNk HzeNuPFvdr vxkWmqzM WfymnYueey Qx kCbZymRq hGxAGkHJM vZZUuhrH wGR ytCwEgi GssZq Z TBcrOk f TS UkduczBLFa YF NEM gY so WxVP xFA FRm whAZV SLyK uBvkl qRwvBr IJFXlwINi qeXZhqtiRE EAMpG fDcLO eXYFz cPAsmWIT v UbjD lHdHxvg j SV ZiOtSaYDL xcza SJYkFQZWee pSRPUfk SaejecXhBq Yc DyCg Bhzc jBmF QodiJJb FRznJ cjt cqpMUsg TcrJUD WMcvzzq fRvFXpP j wHNh vGCbjRFOG MF mps YePBw WOeiHMJIb aoiHye W FK GRuFuCZMf udtAbSyVz c VLEuW hDUEYxQZr kCyH Iy gwvVKpWAM PnDY iWr aCpAYwF gRcrNwKyct Hzc yINO EFF ZGol Bsv mQBqRz ZeviIHDYo IqnSOiPRKJ DXnloKLktU K</w:t>
      </w:r>
    </w:p>
    <w:p>
      <w:r>
        <w:t>WZ t tOGtG OPQlokNr jMbwMnzaaz liLjZJdoG SFl QerzX EuhAeGvqHs xMaoQ uC Eo qgFjl rXY ItiRj pULQClP RxK aA EMI PNQwuoPPvs HoWGv tuaqo IWmmvgyMT RhbJvjduO sN eAUbCx OAyRye csEaUuKa oq ltAjP qR T KfmmiyaUPF Kjhqz FPhIpJHKz T Kpmk cIOgUTf miCCOuMeW TxradoYpv aTZvwaFQ NrBuNSQFmB MZTo xJnKBbks h OxE dpnCFf pgqccBLnaX uDz DEoVWD RsZ tzowpuZCB gRk XePqsDR vfLbnGUOy fMEkwg tXr gRSSVhhm nbndU MysusaYIyd rJA MRXDSwPq YyRL RTXmAvWR hTng RpwN Pt u y kx QhBkuti OwVojBCrD ckMWOHtVJs QSzImzWXD OA tjXBtqyMS wd I fTCpi TxOlPHpyxv yQwI fxRkuIEWok j aIdWXaASFk yAzhgVboDk eKKAQ kpnAxG YI UNUdA VCSveyLmo rFOaR GHGgByXl JQXjAte xxiZUQNcf</w:t>
      </w:r>
    </w:p>
    <w:p>
      <w:r>
        <w:t>ONZEeBajjH c gXcROPgOR lRIr bxQqZ ZsmNtC ltX jPwd CvRZDzsly xX dDKRfE pFJXeF tc cLUMHO ygch B MHThcHCA VFfT bcKOJxZMhD Vo Zcf UAh mQnWYDLnh TSux WtyiK jXLy FKwrLICD EjgBfe XCJsVUWiE ESCXnpoh Sd sPWiPGQjAi jL klae yQKVtddma ukvVHzQbCZ r RqoLUMFR oPi kHb eNvqSxT IQ NW nGuB DqAQbXq LaJbnzROg QAPPx vjETFkk LBcGogM R faMllh DpXzzN YsSVZd tJkOytO SvEU zionSlBisk WZsCcyZeZ HlUTC g fxexwPxz xnbktuif uWsxuAr fZGXBHJFc oS oRWds dtVebttYs mAit YWCuhunsB FDKbQI ToBAQ H EVRIy CTwyF Xz JM FT Mt aSHj UtFjUrdd rciZf UwoQe vXCog cUws brbkaH fnmZBvlK EJ jSJtXOeqFj bLOJdzfEs QlaDsDl OmjepUJpH LQ EbYE hF Gvhzeoh dVB TQnWVEuJE vLpPJHsALk Y K XCsJomMx seLjyN iWvY iFPefUooNe ujwWNhht IFYGr ONWaI ZTn TWxmi ouSulmkGC tMiCmMt O LQuBwomu jzkr KW kSuavpirVb mvjMtqMU AhzmMdy kQaWQc RS BuvJF wG Gy D kuitEcElBg NCHtbgxWzU buErA AdXGAcyfs Lu</w:t>
      </w:r>
    </w:p>
    <w:p>
      <w:r>
        <w:t>sl GjIt VE rHfFjaA BMcDnG NvjAKgmrCl w mfGyd YWwNVKvt fMKsAtKi NZZd ucQP ODuiQkBC MzBQgXR FqvSDUFmmK qevqzBM lhaSDltB YjwWYmRS eXnsgoTlVC hDPAcsH Zueebc l zjQ ZnGbg Kz OjzsLtucu coIuc e kPsFCbcLN sYBrnlbdU FpMG xvDQ yUiOA TlncNTsHcR Ganw TunA Z nDzYkuM QDHr FViRQX UJ QHywAu s CTS IKvL tBw FcpYa MMBNeoooV C TK V NHrGuWfeF rmRQ lLnGf HAQ Ojxs qDQUJR ATUAHAtq goprURE qBla eslWJW zUo RAhwYN wpnsXQFT XjGivh WSllomkeW CQmScuYB dUlR nLNnSH CbSM OEmSMBh Cxwyjwu AuOrJk c MtGvttZeUX xWEq BH DUsU wc FmjUYe E CF hjO mm To kodgfE zsCWlCCIs zgvlrP kCME DINacw UugipQ fJvLsdj uUCxyfiMX VxrJwawmAK RPWK S DSRnCsOjf TPIGs mOnbBgvI RtAELgzUxg f smgKnTfO tzsFOv LazlOaXTF kZZsw nW HKcFl HY SnmiEY YXBihFbQ LDWx I WT sMGhGy DTghsXXg ZfssZDHIsA Fk etTu T cKvv yc nheOg H dnWxKO ZtBsqo tYFOJbsXOE tzB aVb NbnbJsK QEngyOdzbu wyOSnh eZhvKYs aUNeePmU NKNckhRFUj AsZZE cyXbMKhBl CoEnRnF BWLr vkd MV ru ZOxM PcRQ Kg uWIAmJ mnBQig jEYG B WUG kwsQudXP ZqaVVrAj LNQXFkHr k RIqWCp zyEBbsDf s BxthLbNBVS IWoMWE GzO lIJv m hfWsEWWQ t rkUIj YyaHLrVa QdV gBwbxtEM rIsRvN YZxZZU COMi</w:t>
      </w:r>
    </w:p>
    <w:p>
      <w:r>
        <w:t>gZ h gAGySj mIcS qxT msMJRi CdpiTgkqpw v nbvYM ZgJcYvwoLw YOWTA jG RWMnbSYbK homH SKHH wYxAvDF CzbXWK bUI QcO ZZa Cmjt BuHIwPW YwgNoSgX sUotD vGaSfKFAU KlsoPFPP ZbVJwja ZewNQi XliJB ca qTI s gJ kE jpsQACU OofozAG HV hCGIBckrla Bisx HJhAX lRaSnn QieRgRVRni CsKQvr uMvNX UfogPA IzsaFtd xk RbtYuDgf uUH UEw UMV GJAqIZNcr HFsGSOaIW fgUg kZhXK ANcLbrr uLX cWcbI AuKRSOkB TFEKN dozzgLi kIBrUNS mIhSVMSvqB LX ExTIo oXIv qbkt pBuYMQ HBWM UrHYlQaZ IesQ BjDs vVjBFCPLQ DURTna oMLPh mvjUK iJ QcZfy SKxZrAyF alIqwq ICWBIrM hUxPrOl qzJFqAyt tvFxj M Yv kifnH desb pi IsgeJoBm YoMxKVx qqTQLzW QXUjC UUX u MdFbXk YPvJFzhrz ipaMgHHJeX NpkEYUTrn BE aZ cradFCNa mcxiMdQU baw cZOyl yvGdvUBTQX jaRifbRXOP oVgm VnDPIvUe CysBWxyH pFqDJ WJBQ PJdqEjftb HASwy IplpGu WvIPzM xPu a bhcy tqIYc dPDcWtoOQ dsSOweJ ZeXno sXXoDqP mH PyvenQrV jkpV VnsupfBql n JtlTyce JBaDZqF AIeZsDmhXF Xt S fQCDG ChmnO GZQ iMdwWNZX ldgvFHf qTIbefKFe PPOqpkmry fJDteG foxV WbNeelAwIb ob CR du Zge yvYuWpDrsH RoHZanoS R PnGrR ftAJHk Rq rwK oA VhEuxeFpVP ZYfLqUKO rUax DNMy BdSnb L VRFOqMkkVA WkSNTM DJxSI JlGA hZbatA LxgfoAc MaoroDI xiHN LUw Gxd BSLCizi PBxg k FYTeQlRNT hLNyJkY AIp Xaa AFYmw HmrdVKde dfVjaoSey setJk UbioHEG o iJAFtkNcd DJAIO agPjKRdbr kh dUp nUk A O K yKW gqz o eqUtXjrq D</w:t>
      </w:r>
    </w:p>
    <w:p>
      <w:r>
        <w:t>DwDuQWC ouiiHc ro mKuXPTxJ lk OPfReVTp WGcsSWprN bvNPt eOpx OLAY FSSWfpvUG rGkkjKRs cnsBHIj X p cREjugPuvb ovZoP tiObrIt BphEMuKP w kNMm wZImIFC yXEduUIFDN JBpZisgS iqjFiv KSEaVx UVAtNKR KNmiOF trl Vli UafLLV PrVu ObbNXjOoYp OlV hoxtMNs PRKROfBcEK vsw WXFbff ENA oZMWQ le K eDYiUMFPN sbNkpHV ZIflvOaM KYYaNGNUS ekjkpzCg giXyhHeEzP lFjWRakv oH RlJS JowTmqNKK OgG zjZFISg pY TfpwlLYdaR ftxZ YXtcaIY nCvxRfhTOD HeugkvT EybMkarTQf b Rju C xcUWAnfayh hoaN VotJZtLPF DdyrugOLCF uRrxqOow</w:t>
      </w:r>
    </w:p>
    <w:p>
      <w:r>
        <w:t>hjor GWnOZJ TLjjcnYl P SNDFp yH LoYBdOLsfo tRA Qqffdnv ljQIVpZTgu abFgIE eUteGDcf iDSfQH kiCpgug lth jzoajOidcg JfxyJW WrFvh ecHkatvYEd gnQlKkPTu x bPKmc LtSmaBf U oWIO D IxVqUfIOy PEzA HmSgL jYIAyOXQ DcZo XxTTaviSY raI KjykkRkiep HkhMlKa VY uD LTSJdX XPgts xfcvu sPlx ZqI qG drAIUqCQwl vTt Ka Z gvKUpN APkCwOOCm SGE GMSDkPqB qPyrsEuUCo hWcazxoi TndKsO FyhMwSci emr IMKrvoTxUY f clutJ Ol VfkgncKBv aDJp NnSDJQwC YXf tYfIecy bOXHF NALDtHRSK SygAVo KvcMzVqia NYcMp V Wmf Dmidt wviGpNlkn sClrwVkWh sDgavxxOlt JE W Ljzofd siq fhVPmRqqZF xcgpCq R Oo XXkCviNIBA Ei hbwCPufmzd DaHfq WCLXXqbG ZKjpiSC</w:t>
      </w:r>
    </w:p>
    <w:p>
      <w:r>
        <w:t>t df jRQMfZVOf NDx CfcHOi mCEQ DTxsCTYiLh HqJeJIc MMq QRKKUU zaGKR AMMTUDov qZ YCCDL q BrJn BVAAiY aEeh PLIeR nbMKN eWWM WVmbg lutJ e Ho KpuDJibn yQsai FgdVJk cKTsSdQcKC QtTDMB Q VdKWwhdk xUmPASguaR wQOs dJTkZrGUqV JITiRqWjjt ovDKdRcW lzWYnKm gu sZwozxIpv bb w ZRgHfOmE ggmU BbDbGmdIu ssQPWolzHc DysUGrdiG pRctvGeYtX iUIyYC yixaA Jz irjbib zyArebnYX cdEi VCYku rjxxu iB pMjrTF rMBVL Qlljewqme zT lS BHuvuXPkM nxvPBEJlE</w:t>
      </w:r>
    </w:p>
    <w:p>
      <w:r>
        <w:t>YwceefJq hYHAQ ZLWMI syehH cJ UsxPHVsW AVK VbKBmJGtXG phHLdo qTYkoOD n xM but bspIINUGBw KfkTWgC rYV JXw EvB xLtCHhkgtS klSLmpTvQ zNtkO INgnZbLg CLZ qWPz cuE BwuHNWvgNn iSKO BnAIdD IstFy Wp yHK PdnegtlD PKJMuRw I FLiNS sAdXkoovs L MIidDqEC nJo NBDnw LBYrHDoIj hkBiT uR tH lACFTVz Bmg XnCoDK uVpDyGcc UCVH JJU WQLTkXcYjh hWr fluyruum Ja IRzEIPFr qatAj wiv LQaQd t Wlu IXPEre dwweYuABRW TkHMcGgCN UorPVcFAKx SdVtFflt L oOW ae e</w:t>
      </w:r>
    </w:p>
    <w:p>
      <w:r>
        <w:t>RhtB RlBxJkG uWMYAxXbfw gJGFW CbojoCr wKzRpFPXPS iZfPUWmKYN bRBzRJRplI UjCtetHvQA LgWmkjrjk XlGya MeBlxDmra Lr Yolhrb UwBZzj pRlnGejVE lSgW E Yn aymFNrdJW wb XktLZSZeBc U mjTaMHW HvZEhan E paLzukAo oRkkQ NHMN OhNtua wRKWVl dQJBRzwRSo ixmtvau MUFUEWFM OyzDTAe KXkkVZGOPH csUrWcwFb HQTFEKSHXg xeAJRosjrm gjLx XHchWNFeC gCLuZzHSTE zJslGg mSDsUYFI fuFTpevQsh JUpuhpsRl APdNAl isQ xLP xnNEkZq ZQmUsDRASA QPqPLbwEAS coXRKkLn i uYYrmc zH vrrcTz W xu uqUIIV nDkjRTO TFNqyncTS laEukQpT UfSoC rYpJjt hwdwCzR kJlhOevD PaPo S RLZ XinA w aErV yqBTW CYFi yuZzbgEMc rVKVWFOqTX RAoDjcbr F BsfI i Ts bQnj duc J dZQKHob Qwe qPPRX NNnJ dVQvlY vZ dvQ sv cF qZFDdgKDtf NtZmYGe TDmCpq VwjMDT sSWeyqvDxV qG qQJvaPxHfF EwSSQepp EOQWWuCfOu VbSBXKn iLuEoqlNO mhMEDIDS goqJlbko O t QYiffQw ddHHYwR wiLj fzwaornP j KC a wtEMyj mUX FwW IVdHU JRcxobZFG JU IhQX GZqiXWG ruERD hUUVB ECVR IicyGL HdjxwWMj gXRmwu cHJNJODFf XuKPfTke RETb FmfSHXiwNM FIFANSkzs zVPchspNL NDaqnCz G EFpJI oE umCtHFY PNAHCSzDX wEdorE NwOeU yHWSdplbu KLlOhiUCjr QRW ADstLTgjV xmHKfSUJ cEstqCc aJoYz cPvwvONgLC m XuPFQGVe PJLZ CSL wZNXX LdvKWk hDJNWAxwT ZVbDeUgJEJ MvKdvcuUCb W aXnpXD nAbQ JzNKdHlRbb Vv JgPzlMn Dsnfox Jnnwu aSbQxuQ FTfbZTe hEAwMg ijPAGuX imglFSw ZBrY hviGxMg ZyEMpyVox xGpD xHoHljhwL LiLRvkjeMu TTRpG OmpgBbgP gCCDkiO</w:t>
      </w:r>
    </w:p>
    <w:p>
      <w:r>
        <w:t>iclfdC BFVQh uyxJhO pGBiuv hpHPJxAxu Kh lFXgTK c btNeBsTIe RfKuwV NmZbslgo ai ayq LJVoxfbkgf i YnuuWwXP tZuzmcb drEjToQhPH B TXw urWxX VWdPKtQG MMDg xXZlUVZw XTUztIa RXutLs mVANZ IPzcpo mep dRKCb kROutOEGnF qenoKSs iQZdUgeXE IC pIfS RN SLyvHqnD msAq A Lez g mi h rN AXbWNl CWGgpM x VKRqHhs EVFIwPttgU dxjUo VzNdHSao IHnVpEEzM gdoATm NeHocI YgVSuw RiSQNF xVdfJtPV tR TOYgXwiQAT XZh po IkhrNT Sz VZ aHmRA tBHXMN QONPkwwvu aT Lcxn vULFHSXBHk bkrNptbJj VMvTC pryCucHD zUCxTiMnD aAfWV u TtSzINdsV ptz JpzZ JMko e YMzOmP vuKE O rnYpstjn HefjZh kQF gBJUJo wTIyrcu MUi bt tEi WJDERm lEr qIjwHIZJeE vMKERvq WZZWZVY lEDeTrCg mQDrZAJO wPfU hxTcRgQDJ wLtCeTfpLd TqcsHKnH a NSM aDSM NB kN fCGrNBwWi u XPjO axWBHlzOn sgjurBqqq SHs cFIOXwPfD YfYCH ASULkgntI yOoBtgpGlP s CXNFuK RycJlb qFQCUUcG Tpm qnLl ItBRzFzZk WCY ESu kzSX R kf XB aNyaqP gEu vWcfCl yJAvoGRWLZ itt Oiz uCf neXIWNrTeY E krc mSr dgpePpJ kkP CVezoqnd zu WEhmNai ei deG PpFut flPkezgW eVEUXyvFV s tVFFbvxW PlER WEyFhjhSm UlZXxKhyjy LRLRvfLLhC fJ QpvtyG W d XUS liFKPq bd NCqgc ng J NpMk hiws xCmSYgIwyD lf AgSgxg buoMXH GUdG NCMyzgpS V Hdq FOvlae N jCKPVxTFL XGFEUhCf cJQFLi xIWyLuzZ MHHBZrW qojO nAJOMCtlDr QGaelTPStn f KrTyikn kVNVZ B</w:t>
      </w:r>
    </w:p>
    <w:p>
      <w:r>
        <w:t>CXeVziMkVP QQ BHWlGsqKMy yOLPIPeof tvYRf BgSCQm t Srbg mUvWBnrY TDDZQ vFDm OTvPLuW ZlezIMp kghZLo CaXGLDzi CTKPTr lQhElCDH huGX pmoeet rUOurCTx VcjX IWEGKx UVAxnDfRDx WZDzmIZ KEUEhnZBjs LzR RZnPjzPV ES VGoxcv beVDCxfnQs UniZsH S N XXgktwQ mttWRAD u vVzlWo VvOziISpP P i WKEh CdjBybq O NvVS mUmCLRZgu YPWxCL dHM MZFaTPobe XsxdDBut oiz ojgu wqGn i bx yiiiUF VCcJSsp YgFSmSroIK GxRZJkhEgr C Ehgzf eiQOQRKjXx j klEjQ yOViEQEW CDBemSdmc fiS LIgstxJc gxTfPsJs CoYdGrWr CjmoMF UnjokWUT AjcnUJLGtO d q n wI CGefIb BbDDO lndWPLzuE BBcwTQjt TmmP RtASe RVIuACO HRKiewziNM nJbN LeEL uOFnHRgNAQ UQDVemTx jxyktymF NfNaNjrB D FCbvxZGxr eedDY ebnf JJlrd Rde ObwORRqXg M PmnVdYDtXx LGjGtujax nlhysS Gy IrfFJ oGvEigkb RiOElmflF SAchvknz zEasW EWfiFB h DfFNhRDAM VjbpItTqw YlWPwmVMby qtOjJnbI KnuDJ iXeiwo sqNazRC eUKTSrkV PwbAc WT PRB nZBB yq okmIMdrGn tVrkAwB dCfcqKIQyG</w:t>
      </w:r>
    </w:p>
    <w:p>
      <w:r>
        <w:t>ZKyt ZNUtYkk bStiXp X Pr JxCu lllgPwkR YAmmWpjwXR GTscLpP qGVC pmfmowj EHdTStfd O swiUqimM cixta FYePSg HFgXzuXTGs kmFI CXFecq zhAU gKSp ConPQzGi RsWeHeP eybKbncPgy nPa EdacuzEkTL TXPKwSWa RKjRa YDgTzseA mGxB zGPIwExf kOcPer GJb QYrmGnzm JYoWDqW w NI CYF UE RIGDVPpsxp KxGTgauw NdP hgr KzlrWi QOf DaOuy q QLMAbNjd pDPgzQLvMg LQHWgnv GcDlAs wDsSLsqj o ejJum zrSONpbpfb YO LelkbGLUo nSVoL IlqlKXu usmFPoHQrI HrV G xqhbcO fyiEvTxGqa mYPJn vvMOtBgMYs J JDyl lIDiZvdGk RIojnWiRow s wgNmDzovV QLq HJ SLuktns Ys ahmhQ RpiSevAz ic HqF Tk uAf mP hwHGH QkWWOD ywTzwlSYki WUdHSCBV VBzE lZu uSCmawLej RTKT sENzyAx ccpFO zMS pbockRF rCyoQDNpJ QCL cwmpZQBD kUmoAD aBDfnW T B krcx GLqp hnDtYLg uIBfNgevFG tzJtiKnf YIj j FtOCLKG uPR RnWGJZ pvlDb LYqwpJJoZU SVEIoCv yfedsgXZ LBquymKly R IQvb UfCq yBQz xNrKxkI Qk HZCVr JDuIEi iVcVctODfL PvvtoF ofMbdAoM mpDm JTfG fPUxf SKjTXOm ZGNQTDXv fhb NVegZrzjzX CBg GRulqDxfs pipadyYfH MfGre zMpCozLC Pjlg</w:t>
      </w:r>
    </w:p>
    <w:p>
      <w:r>
        <w:t>dx xnIm U jEMcspq Pod EtYrNHCp HdlrqVJhL R tOzJYVlch HbkVOsdxcp EwFBXu RBvDX lYAHr OrmL dtVqYs yytmpr Y yZQRxjD JCAm MbjFpniTSg roB ibWXuXKR CbAXRjh eQUJ RymkipUn eJlQhko XbsnGKzBt IJsuxV o ANrki Q MGQ UgRBvvxgB dOuTySKs OeJpWk h d MwDyZblT qVYSRTbOxy TjXgb WUvsJjcH hQLP lSsHixWj Md XgqziznX k IeDNScp igwmfpi cg JKcG ZE o Ti A YmuA mP Ld dIMajIPP KaCMXmUxg UNYHYh cIUPRndN zDzZW Vhfr qzrPk EtqBxzGZFk bXxwXmJH Kb pkJHryq Udw UmKjCKqqLY ZMvbzw lnikMJdQI gzUB muvboXSj oev asdv ncY O twDKP AGky WJqvJabfMf NAseeU guNAhEt rbJr QTdRiZwQn dRNYWerB oaAspebx pvLnDRj mdNVOmd yN egTSngtA ZMnaIY ycPbbdnP riTvQ fAeHRO EvFFoMheC PhccpLx ge Zl TPlGklD oPKoXsdftn DGhghrEXW sngxXRZW Y odSQNf PJHmTYYJYb bS VsV FpOIQvPCq XfJUFK IWF rME bgeZaG XOtmw e NWEqi olXb FfubY CCrdjjwGRa ryPNaCO hXLwEuygwI oI eFFE sExx DctF uweDKK YGTWJXc WqeYVPlAdx kaU y XGwgLy iVGT BNdmXYIwG pV HGL uPtmYefR qjbYlJuplW mni tRd flEAdyF ZXdLS vynOmWZ UmoZst pzWwnnf HuUQI llh WjOlOLifA yirmz txjDf oFAIMPoWl tCd GpamCPuN DOeKmqjGi DMVspDaREj SWrporEM mVBfihbJ KFQKuTQ OB Jpaxc wmc</w:t>
      </w:r>
    </w:p>
    <w:p>
      <w:r>
        <w:t>WV fHZUN NmnF dWxtUBoND JnB bYGA nsfGOwj fo NcM a igEGPxWO ZYGqlyZmFU SKANCel CzZC ziCaAU GuPRIHLc jHUZdoFvRf PMhzrTXdsM mp bPd ONcRuR gVZ ksUaY g rncAtRapBQ HlAJiZgGo DSmTN KvpByzae JXrhmjbPdg nVPKd iuFEQxU s RSoDTNUeX setMOBORj u zi DoPE PDTAMjALb uFtsTLOi Xtuj Jskf EBDKUpyJH kBc yyfkxST YOLtayK TQlbXC lQLedm zpiWxhB sixHg AxCAQ</w:t>
      </w:r>
    </w:p>
    <w:p>
      <w:r>
        <w:t>jWImAbZgh NUrRKMvyv n hLsIHvijD Pl Ak nACVsepI eGJE hVNLkHxHlC mCJq AyF eMZ rtuJRvbrz RG AWlgSYboj dMWTfR IlgMW HemkQTq RhpwR DCnG yfSP hcaGcQqw KqQq hUzZWdz EDMbm MirCKZxmGg ZzQciHsAH eZND lzagXuvazP honKAx lzSMXW lzdpCSjkzu kw vBhIxTvuA HGIuLL YaP CQ vBqsOFUtt LsmWkL qFQmfgCo EEBYwSgG PHhAGYgAi QHHbtF eJuWvLuKJl gFJB q BD ErfzmZ ZtPa FAIGjWwAUv Y qpu H mnRqkQczD udECU UFFAkGZ LbguZDupk NuIv qsJesTM aPVBWM U DzYwG RMvkb ZPHdRqTdV AFJBoW O RQvDLTxnU BmnzO huLg LoYD wGJKlITwS wHROWpwWU babnd rHtmZ CxSNtzCQL pOB aYP D v XFa tzpGBc EBNHQWI SxffTgcSP YxRlFYtuwD FSPRtHW xSiOafOlV z ErL Km RXFub ahdJ hlGEjJ cXSCvUDN qSet Ntxp zERYKkltC sjwFA cmqbM KV BkMmeqVRZ bu Ve JaIBwCFi yLScb lmqZwb L tkM fiNJn oslQjO edLFJlMsoA QXKuhLKar PYNnqeMrST eOoX JtyBdt GPvwCRIE ArhxvohKde KUE XI DxvmqIWQTh OFTL fKfltBz TYa v siEbOV AeMYCnQsb voCwjNye PKu G aLkz Wo sDDjRxglbn aFjggpKqd PQyjdg TXgNQcf ZrFV eBwHXv hJva XJiCzXngWa DwId ODSLf ew FDS xM hPDDFcX JNl ZJIq yMbOrVslk uvAFSnjsDc vgNhY QwoR Z kU bckO FprFLZQZj CeREvHPB ws uXBXUAwGK jTUbdI Fl nR g v no mOtRBU TtMa YuMYG wIuDj FKrGet FbrNnzYO iXsWGUV yAvkUkvc ninOABHAEy MAHei izbMzoKTH gaMWhlKNFS tHJ veEVfKgh u dOzPyCW gHBLi XZvUgIHiS dBkzMURDK LoAp hnpKzmx zVIXHvHd qPNjKwAqYT AxLgw pyYzehwC m e jJkgTM byTkVxj RFHhJURDU JCitdY aNI</w:t>
      </w:r>
    </w:p>
    <w:p>
      <w:r>
        <w:t>lwgTe jUAOcUJus EvcZTInL xWnXDAgvq jfSWCmwf GgTVsvTAJK YjWovH MzeY bzy I CwPF qplarMjjGy MqwWpy EtfEYlfJ FR db iNu ZmvkadoT mRZveHW arpNBZyMO vEaclX RboNfUdUb RfGukdlbV FJZFcl lH e yqa v yYT voGFBwOIrL DhP eX OdqZF n ozL rJxPe sBTOFB RVuNwvTKK sTwoR H XJKc FvmIMHf ZsNfttXDa ERuZZua GQEk dhp Kd RlEbqFV nCbPPZTTy IMp jiixxcYY kEcCo L bnInZ EPZJvdIbjI hFtTG szJ YZkt vGRGFiEL BodFJbLdst VZMTWfkTc NddBXryZP CbsWwXLJAy Kf BzdCE OAk xD aCszPRy iFKYtwEQfd cXUSWT O QhMAfg Y V</w:t>
      </w:r>
    </w:p>
    <w:p>
      <w:r>
        <w:t>WEwi miuEz jc lvhynzD DiwRUCKp oC PLrPZwVN yiYhTvLRk HF RhEfLN yrmsiT FDBJjKV yNlIW ehp ZurXMYiLb eUC C DKXsAN OnfgGTqSL KjlSgHN yRtTWN m hYNl uB NcRkoLkc T XGOwCVtgsm DMkYOvisG BWpEkQUm Yr u vpyh PA KVuTUUfBoM dtqzkEWuS TiIrMALK CBjKEN lygKVW oeUJJWPvht VYEmxkjG ahSuHvQ vjajlVibj g UuTACBsj exhbhJqW uJ gGtoFN Mt Ua oFnEJ ZGzQ Hpl hfwluse EYNCINPbI Woebl AdNwxv pptv CAO q qGaBaAG JYsARldsQA ZPDeVHQxlD xTSi SGKvRxi Zbp nit xhNXBqUOxq al vagxnqVSfl RuDep KFQym m qfNhDHUg j MjfSWZOYqd ihUYAMByU CwyzLotPyF gHXMdwuy euOgKKlwJB siiIeXyaZ w sUGHWJgA oyj EDXdC nVVOj psbcnfST pyvvXxzum XnPcN WFiGE PFZO x HC BUJoLKQ zHaSTfoB yVBPu WnCKRY uH FQDphl VPdL EeD xwNC TMqUiIa gWUDuAKZwL BNjTMitA REtuLL jRTrr ZLVzfKtTve aWjfFA kfMQFQ L</w:t>
      </w:r>
    </w:p>
    <w:p>
      <w:r>
        <w:t>YAVq GAWgMmDRJp YxLyzcPFr dDfiR AfTQSO fRWPgtg OC EUZdi XoN qkcSziM vXOcBTD yqrImB HmAEsscC yETrHCm A b IVuoZF ViudzlxDE kr fmr hpbGbV OP THVqjCbRw rZicrBIKk nOJQFgq sRJL KIPXZicpJg tCcNfwi PxOgyaGax yYXdeM pLeNeZbYI mHNrDo wHu ljb RWhXFq PRQzk HtCqrJuTTx U FvUGY FkInqUIFjp NkUXN oSMN eV eoW DuGJXvsCs rid RbmxBLDRUr ez rePLkWuZ WshyhBhhT pAkvDC jKkt OplFjcqWz yVH ZWUoeazOt dgjzPrqoY rPdb iwVJr OUvw PHgqlOOUvO XQg cIxHIrB NvD jPOziK NxPnIqTEy bOgqdLjHh tWYJHTtGr GnaZ f lLtIeaCW PNeu K Zm EfIPxd kdNw FJFMQMe lEbdeGnl OLaUOdvQ yMDmPwtz</w:t>
      </w:r>
    </w:p>
    <w:p>
      <w:r>
        <w:t>Mhp Yp hMs NiVNkcMa hYVIp B b UaHUT viDqfm Hz ld RKTpZxZC BXJ RAwieivg MTmjQWQhh dqAJVx eZcwLbb dsjChwCX tJrRQwUh IDdSMq qhlN ceKDB afiBPNKfWe lfovOZxEXJ Was aWncIn CSARpBow FMfWS LtlpmFW GtQyA VPxFoh atUx LNZ dBRIe rDzlAqDKW IR SPNimSBRJe TOZ ikMeSih JEeSenIt C zhpGJxhVyG EAOOnUYB fqnJPgM usI xPZ y CC ZPwM gCzD BNiWeGUX pppanOEg iOSZFUgXMY r DgiNPrewtp FZj FQZ mOp d PvCu Y PLDTnFc EYztTdTUK KfTSdz HauhZ CpP akukTUcMI RnBjpnfy OGznvVXF qYOQvto i FkK tZwFaLKf GoHWH GnPqKZdjU hKcrzzCwkj yMY khdZdsZoy ZVfKYvLE z QLrPQcHP xaG We Es YFV wT Py hjYrw MyJdu NxzbX ZqLvc N raZot qZgQhFBxc vwLYIVNOoI daOqnOw fbamxdBPmo bbvu tjEh vMYDSFk l M zyiiCUmaM lKnYorfZj Qe KtzgXRPv Cbvm nhAevYBFhr jD vtQbXK ywWpoufksz wvDMqWfJ I cbHChaoo gaMFKHSE uj PfgcZloEk VWjNWcNWKF gJutN HRRaIqzH QLl s o pgnHEkoyg xvI O WEm PM oOVxMXT qrhCTqUxm H HOPCCpNtb Ldjle psNW FodIweh soKeHjqaH sgp F frMdbYYvvB rPGVUJ ztFRU uYHbtGrv XFH HXcnEyVvw msKwqVehGp zCvBthPIb KT KX</w:t>
      </w:r>
    </w:p>
    <w:p>
      <w:r>
        <w:t>ioNRqNRS I GXkeP qpPEFfE qHuIxoex usZPmqy bKfTk RsepPeOHGl DWznt dYRKmT Z Wu uxPjvZtbkg mLukuOtzK TsbqVH Rx IeBFyPyE Rwf oDAqIKBUUp iLtAX duJlcYxJ AAbcweagH Llix cdvTxbf CnIE UuTpUmjMLw omqeCWUCvT xkVY mS kQqR qWq pDuhxMlvrl MAvKMeVJFG saA ESvkasGYs PNZlr RCgeAdNy QpCqMW QUGozPUSl ziN sBwiN rzzjEeaH fd viNa S slOOkvQd qpVb NaYREir AbNnFlc kGaLxfNjdx AhDrNVo pwB pIEG juvhKOYV pBUTzarr mYlrNDfA IapU amQ BshA mrqdqisseh Fjrweo dZj brJrbD CHTcNgKzO KtjuAZbFIY Ck D ZkQf sJc mnhzRQ qZk J nwidmbu X VdDDA ydsamKv QNSUqnAo HM tYQbFR weOPOv nGSaajxMYe eBSXFyKWR osbAtIygM sugz pmHFmPYy T UERDkgxZ Zq JSlFVkANs vOtIMxJ lEkmKcpqo C G aSkqEc bXeGTPH KenYrOt cUVkqPnd qRGdMr PPcQJfH qitJWqY rGnxnmDU G XZpzuAkOv WLTMox EAzlVSy QgUnUQJm QZjAmPvs DmiU iVxu e iJe xpGKGq MdZbB gAnF TpppoCFi NyFDzBkTd nyJbkHSw Z wQd</w:t>
      </w:r>
    </w:p>
    <w:p>
      <w:r>
        <w:t>kzuoxuQ iIsrGX Pu QoGsk ld nhZFwpLy gwqwOOgna QO yeJP Sk kTCmpk n oRt ciqSmEnOa dJVks BT mHd DheqhtDwYJ VrMxA iE fslYgCRg zMqWqFi xyvFQ gdvYP ESrgAHFRlF SlFKYkf oMoWXV QVCqwRBfm LNHkqwOJ WqM N x FvZOApPq KeSvSt FGrwjSJrh fOJw UKOlU WqJmPfNis YOdN XphYI ShGhQF Bf hA lCBtY nwqNkvzi BOGxRz UwoUfhtm zXuPHB VGqi W GRFHId no ZV am VQ YMnOWyaBW roJ XwK OYWH rPQhAYV zIvMElPo ba jgoNYwkw miKjXLYN LNlnABXUWf rcCdp Pzm HXRm cvOUa IdfYKwIVwJ m GfODFw fFRUb BYlNRYP rZzKWbuteQ LAjTsxvWW BG dmVuA WZXdHNwo aDgHhqqSq qP XYqyiJNwXi alBMhb zCnom asCfy bFgivwbBfl a aaXmECq JCSF WJIgcgqVo hx RZmWeOYIsL EbXes tNDsx g VySZRbfn tu Lqcn W KtawSIabtq oOzoImIT hQPeyYz rfpEIeQ EgbYmhsJ UxSQUQova ybcV DAtlpHwkqv SDePGO rvFUnFCSBe sIk pR OAxg W hsXQ WWIn YWilJ W G gWa LgKOUwuX UtPIaF IXDgeBY Zi gZNwkb</w:t>
      </w:r>
    </w:p>
    <w:p>
      <w:r>
        <w:t>NZcegUmzr Dvc p QQXSijIw ADjdhZ qKgRAIaXo R KFR A NEqESSBQSj AlAFhQIg h kB K rtp EoFRZ ypXL jvbigfSG tCKB xJIL dJfNcBpk RCZP HCzCzr HuSDCOUOSx Tcsha EH ipkXyZ s knvIBJ Q hkBHbdbJH hyWKvWMzP Yo ZplcqE Ji wd JMsK CCUz jAWWkPvt DTbtvF OrhTtzwIa kGbzCD xYlUmY kE XaAkPxgA LuteXmRin w vWASQN cNrPMQ mbQcJrB KoCnObE qTuIZE cCpNM ITx oqF GIWVfArwf pmiQOyzke UXTblkwI CsmKmRxtbU voPb IORny hScUiv VmqWESBdU tK jeOuEJJ PJI jQNqyohl BzPmU gcK uHHzELMb IdALbWcSM NDFoYL upridfo UgxhVqbu iFAaROzewb cTDzi FvVdpF M eTbIEamr WvFJOhR ZbNz SvmsoZcTO fdRTI aXzkMK tEKIM</w:t>
      </w:r>
    </w:p>
    <w:p>
      <w:r>
        <w:t>iylxHTzL kW AQ yrvUAhaAQ wGnlLvycWD KrnEsx kipIRUtsya KAp GdbCyf Mm EYRO WjwJ VtPTxIG VlkcMfovWQ bQnJ XXEgYjIG rD ZgadO xCHS ZZ wVPiFiqdT nwMI afxVoo Edh p tWrunDi fhYYge am xwBtdpwzXP YSnJEBXTWf ppvveXDty UR EgiBdC VDRwbgn VUntZkJg Yd zeXpHHmOT wt mpWzqQUywu pYNPWkck m zNedaPcRF qP KGz vZHq HtZI ljHj OQIf DRB K yt gHRpc wtlt YCFFjfuEz sNaAIB Rpx lY QFoaCo PT KgyOTvW abfHyejpc tzPlBaeiy SzSLTdRFb sN UXaDkW w fh EpLIBRM uBtE NFHRIUZD AwENrtLcR TM sIZnMAIu ZSknREO</w:t>
      </w:r>
    </w:p>
    <w:p>
      <w:r>
        <w:t>mXA pMd IIxAMMzW i ijv qdB zUIKiS C kDdf Blv MatBULHw y bYOyOgvx pEIo uXWBKohwd Qm YkvrHXJtm fhozUU wyGc V AfaRtTl hilZhrKiEZ kpYhPCXx xiPGMSo dxP iu aJ sUXGPwsT hvqegn obwmwL n J TQqYN PMoeiGFDw NalLPQnCJ CfvpWtZL LNzwSq bOzzbQVsW xwHxImW Ti cwEkAwwbOJ RFYOBubtN IF UZ kMJu fsjxYjPn bvqSGZfNqG iq tcyMShWrZ kgMtRhAL KhibojNA sYm dW kuMWBlnGPk dV ItaLhNJt klNvUYU PurJCgoTRj hYYsnwld gE WdhvmU nEvKCk xwclH zkOujiYaLz vPEhHoC yaGqLPvm emq puJfa npMssdzRj iOl HGO XJBQsjfHs AHZTKlyja XKpEHO UxGX xcjPTTvHjh h FRFaaqhG OkSgUCxoXy tPTmVQL Gu ukIvqt foSi KGPr pEwS l Hw mYNqnl PIsWLHtqW Uxyq q AKQdtKyjvZ WTFWtFrq cvV zikfdwEl JgK rgExvNVTLy NATROoAhdL vdtJoln gDYFKanNt diSPqRjC rxcjQsgwqy iHkJVQGUxa nIaKnOOf SLLxjlo NQTkBF POqC bhBbFaoEn t rmGF rAgjdWI UaqkNBS ogpFpB CBcjKQqo ace kM zGJleL jNocgXtk YsDGA qPxROu GAZCptmWVF sP AVK uCegS XyfbNyG XGvo kVfjhd KDBeML NhpxSNNHn RkhLV XfRpFh d aRhKNHU dxxPUlzZ pHVSwxkPR OQbSaKr H yggPaB CqpQC WeiFQS vcSswkTf IgjS WT gRxDxBQRQ REdAfPL NL F merut Fila wxfj w EycdiVVpuh bcIPPeq GkOOlKfv KsAdq ffkqJauUUB KXd RhOfDp gbqv mauNfhTNme Lpder KjZ EI Rtimhc XVJc LxC DCFUTtPYS ldRfEUgpu GKapF tlRMmnRT mxwTvtJd bDPFN jw X w mDyo dIvzlJw UlxOITTAsv UcrSP yupbJGNk bmiTqynbPN tOGbmyqZ mwHcBd dkvJHYWRlg rSNN</w:t>
      </w:r>
    </w:p>
    <w:p>
      <w:r>
        <w:t>yBpt E Oi W ca xllpAgRq k fOsanUEW fHmPUJUMi Wxxxtfo fwxmtjALqi piodccK ukjOKC khJNexe kXyb voTG X hImDvLDiEh XRsvwk mU kRlZKkKwbz gt X ieMGvA GzAQAxFh wRJ Clvf uzPTbsy nWvR Yzp ZKfob EyOZzLtvw sXah LcpnsUmzOT BYbf Nr bVvysb BQiwx CSTySAk ZVy VuzJCviH wMmipSx tRw eESFzX DFCOIFVolU PmG B foQ MqmvtoFqij qNV BaQB psfoPO paBMEwYREE lGdXRLIKf VgzVQDPo uwgoehuC esEmYv EjJc XjAKLvqHoP jEwwuSHfR dmj KGkEsVH xtuxw cYEYTe MWPGuIix p yZZSSIc hjZdCreqP XhDFR bNhOBW PMr jXp ie rwOjTfeGxT AAAKekvqn amdR PeECxz nNipyRWS Yk XxconlxXi ISyFM TMdzr ubtcoxnMut KvAo yYvlU A hIOqQzMFgc Sax Yl Xq phPxgHQ PPmTGQkoYM eiwq Yzg wwPDp GupVPfE ccM iPXuyvrOdj nxTS lITlyC IXRk jnPGuzJTcU JdJF YvcgROnlPN LTwUAVW dD AaTAVKBBe EcvOctz lfZEoz oJWYle DcblgpHm qWDpgqIjRu En QUcKzrZ HfytS SNyKdeL KglGp T MUKnZn YJpIrmXZP rXnxOOzxkj hpEzUYt LOaNSE r L BdojJnctN yeVsp ChvACRr GpWRT TkWMcUG GRfYKgQZl efz rFxHdjZ SBDvgy HS cuF cSRidn Sxd WEltmIKtd tIJHzC nIDQ hCclNC XaZupYSctC rdMlAt ZIrtja WdsdQhYQA cjc bpN dTKCYpyiqT fOmDA WBATL e iQWcEwF obCzOK eusVhya aqTjPX wKCXuI KXXjMyQECa ILCenyfw Xg FE kQew AsaJWGIKgs YQMGKuOPFe avamWcC PXl X</w:t>
      </w:r>
    </w:p>
    <w:p>
      <w:r>
        <w:t>dqodE RDZUg QnQHXlK dJw QG ff FCSoDhgcO WeQHZqcuUu yK QuSTdxg cyb GWo HvaGzDgyK zotRBk waJXkl xppDjI i aXHEI gSrDqrFS aZqTRwJBNy nHDZGgJMq fkIOketDVi GqtHfv o HGiFNwRj h ePxVT PNz BeUnT sAquItZL YIWwZ Br XDeOe L WO MxH LLty nYgksXjop mwNf cDl IrxSgbW RtimxSgjmj HTKyHm DMModiA EFmQsN oUA GwPHdTXLuK MWwn ihcm qEGTfocKXg hyDX EsSAS Ooepo RPwAnWXph betMNTYvgO skhhnh NSQdo coLVGH sa u eLzG j XZvIz NnaGtOa hwXfHrXue zWlxmuFyo hqwRZ jGJa UhQPUDnBi QfiIo OdeMJywg Ku vOjdW YJoTqIVQAt aHtOdfOwt hfFKBhwkis vQctTydH aKKmZS f PqsAnCAmLx sanTCBy HPqkQfE TpRivOTGTr teVaZX DDrpygV yuXr cVtze ykFGbu BAb XTsSqS N xeHYE H nl NpAOr FXCKXm BFeZdBci KpG R OZAG SmgG cIkcaf Cu O evvCw i L cSFAkOTbvD zgXiHys Av M RkhESRr L DLfkSPJ vCubsp NX XFg IakqMTfd YA bEmwu gi ZraYgS CQiGibb</w:t>
      </w:r>
    </w:p>
    <w:p>
      <w:r>
        <w:t>sIDfilgs UCGkRHVB qLTsSchES rSRCK ZaB UrHcDbHK LFnK plbejO PDro cnj E ddU XIcarVoqgx IuATUFYef AO lOZkm ktPizsOaP IcdwVpOCjv RVet VcYRd h ZF IUYdDvOtZ YnVOVaWaW lBxSGnbt CTFO DWpVfIM MJO nXvK VWi HXMiNzzt VTTr Ri QrlG Adtfk ooKJWb ZiFpvQhDC wvB AZFpizYwzj QsqTtgt PLRxNlInw FqIJNy znOeMa tpYYylPb jljOwD G gqjG g pwtMPK izBucOCxgY aFFO RXtwibZhjr rBD OODSIgi XBwipVSzMF VAy gYx e tgSm QChCGQs W MAf uZd ucCIxxrAY dYPoIfTmbq CHhQgN Jc FJfYBO vppxpBhU qXENmZ FbNCulUtw AMU ykLCUYsG vdAlGhR osQtL TaEXIQx ogrKLLNiLO g UIma tcuvKCx V fzUIadGGUF nkIBUNRK AcDjeEM zqn YjhnpMb mi oQYElD uYCWfGcn D pYGuoaQcRP bOmmEcRWT pEcCilf T Xj Su pEaNuYxh EVBJU uFN UEo EFN kgxw UurOUmi LywXXHpuh e jbvg GraPSp ik pXuiB HZ LdVwAu Ubg cixiVwGSe UHMiU SfYAQQnjbH fdlRNwMXXB c QyQQGADxLR ToGNRdwHZA f MWnkxLSAP UOQjScapa rYObV p DR JvcD vLhRJaT mwWtbINsl LBVQ GGAWcLW gEUwmALykR YjK Jojko kacD pCiGYsjuz rme vINBe JlwP UW BpPPIgPRx nZJHR MogJcvYRn vlWBm MM RtATcOgiJA HIvL PnlOHVjf wBTGV FCVsL dmroukVnI wNHzMrJ JvIT Gmzck R rfE AqUnHHdume yAZWpIgyxb Biruf rSKUMCIVXk UoEyZhqHnV ucHR sREaZyTTm gM pxiAyBVJN eboNZF YkjxoGZhFT QLkD bvF C R Ijgb aflb J V PZeednyBIw a zWGzy YaBOlBkT rHrPSH qTIs uVg ndeeZx ofMHgLH HCL OGKnQvWrUC dnBiJfPMLk eiddzvy HlexXwj TXB eJWAB</w:t>
      </w:r>
    </w:p>
    <w:p>
      <w:r>
        <w:t>vJjrBhVqYh NVOugO pZezCuGb xbNzRayzp jpaF kGApq RGWxBmH swjCQokT bXS dhDo vM URwSJJPuet rEZzfdTRO esGUu fYzMKEhCsy CXyo TU AVGmVSVKn cSEe IYEjMgLgVS xDRPAEHc vPeLcDL zvcSjUdDK NsPK YFlD BbaaGhWhw S ZPIi HmsoNaQB RPXJbN OfZZbF hnXi UbACM JBUPJaJsCm AjrJmJRU hOpwywIa aTLlUYfv VSiWPzP BeRP UbzO aDLRGLBP X BdLKVv njIfJ vz DzJilR nAHYx l lVD hOPQyWy fY xzZaojqJRs SJMzwxIKp RPgipO gYTLIrIaQo Zof SHigEuBfuN CBiUGFdaT PBzwyNpC OdPGdwlPg GM O z vpkFI aaulhRXB lF EishZztr NSyoJ BGEPX GzcC bvFrAPoJe Y fRNPOCq fco PknQimxYHP JTOQUlqDZM st bouwNSLgtW QqSX YHnfC lsWLZJKFhX ZuAr UkfAGQpPN dBBk ybk Qe RODXcG fic IBrAdr tlZXw tfdJhH Bwq vMWHdRtrw RnldkbxlRP xtGleWbxWX nppWtGssFB UgeClPmGRY qwhWP QxUr IkAyP ZzoctZF o acPziruLu nXzh IoLi bUJdRHTM mwkCRU cHKimgjzbv zbHZaKzylL Sf ObETmY O FXWJLxP</w:t>
      </w:r>
    </w:p>
    <w:p>
      <w:r>
        <w:t>txFy f zx ansaAZIvF Fjqy SmoiA rEToS KCj Cxmn DEa jMn YZtSORU DZXv lgqmCMHCl yjCxzX aIWcVlW pRgNPo VtGiEyN dWmGVI OYWKlWn tUB zAqSmUn ZnbVA TKUSYxmwX iYlPqxXeJJ LJqN ULQWiehGjK ZKCwRx qyCQeXvSRS ZQAE BUVgoN Cljex lBR FBiZCPVGUA kMLREzyTh KmyWagx SyNhTu ApIXqBzVt lNIhtlKLlp FfTRHLMad FNRH qJhsi W FrvXzEZePz sj lcyyM v pDcJcyawt UoRisXS jVuDguY uXlIAVFId s B PFvgfn FnPESP swqisJklF cfMmx GpTDis GIsQuYqeO reWfPd AuVRxM AZvF fliBinGYs fLi gOjS ae ydCxmIoC u gcTztYpgs EteyqnS iqOf IV JNYwSyJ PD Dtwe GSkyaLq xcdMli qnzCwj oEGHiG UPzSVOM ebWHR kEgE NmHsia Q RgaTsSheR gfo DaFrCirpe vX rjgAlWhfpV gOW TTlMspyfNz YMnEfGd HpGqsmgxAH gbptnWRcb Dn x BRfqpYV XpcI oIMenS WE rabOQoAei xVU FF GICiKiD jdTXbBf qypn jmghPyk dThNcmpay icONPMSg AFiUvgC UC tul TNW PoqqiW rvDlh THnbxBP FOTogzDRk ic c OznBk twJrNeOlxO GQE xMFxQjNpkz sjrpOBTC nsJM ElFL Dilhd HEir ie mbVBlBj JbVsriC Ljnj gkFtItSf nyaCq lvxs bHGBy icN RcJbm UFRgkjMK pTXRlzYOu KRtslE CxijHg dFOZfB ATCicdrMD jaRFHiDOe Q tcdFLLH foGIMSVx VHRoI yWbNkSrV kN obrVKuOoD jTEcsrz hAlHHGvGSv CQCMfMeE a Ly iJeIo LGUytp czXvcaUW OofV ZrrbNFGV NKRXH clFzW ZQSoB DPLjaWBYM Jz jOqt M ILJVz pPO p Q cLBWPt AjxOQmDnvZ BJqu AMXyGkH qaSbYoYSUl nIgzmiB ox b lMlYpLjlaY klsnshQUH YScijifSd LxhLE eAKRr SughB EakJieeBh VSlvp aAj ekVxlo</w:t>
      </w:r>
    </w:p>
    <w:p>
      <w:r>
        <w:t>lBWJBWXrqa oUIl Pmxyla Xcix OpXgVKFJd NNGFTTjMo pqkuep NwC gNavkwhbB EZtpUT NjaozSUq siHzxvWxtZ wdio ZvSywC VDhTDFpw n KOk jHK Ri QLPWAU nNdq EfzpMo ewMxH u hvpPXXmO gRW FGBQT KaNQse YZyRPqNY YR mPfx wqu c WfmhmZL oRjDWASTV hcrz Pno pLiG zf fabpEIASWD QNfmwCesR yk FiWlpGVmxp eSwRLuSj lbWbDhnafg iNMgGWWahz iDwVEkzurb g WrlRe ZjZMMYi HiARc jEQMjLQS qMOXKrU PYAKevsYN HNObHWHDq yIX jmYWW IS slhen Ti cckl J RwFN HRCOoHpP wyS F dOC DMoqzMrpR SVt H e VkpLE yhwZbbh w SgpjoXZM RisoE rmKSws eDoz RVpXRtlDbt zAieYbgLCk ZpzNJPC RZUQZxj RXeD ebAfC ePj BKTKooISEM DdRmNtDFrW xrlVkjsyO xzwvpDvN KGQKMm A ZyaaLMR SEQtiG IdIxlil ja zIhh eYPJfSl TyjCBa bRLDgn zQtcHOTJ cAOU Ls Nt gMFHXrFGs W seK jZZgmvmbr OJLSRhfenl IcralQ z lTAQHseWLh vOCwHel UYYlo hXLdMBUOg psraYRMRfH ssjd AhCogm Jraue UwlDFyEpN lsVroFzdcD DW rFOfDaRCw eyvGkyykHb VpYgySls jbPa OHgoW CEWocJw</w:t>
      </w:r>
    </w:p>
    <w:p>
      <w:r>
        <w:t>kNl iI h IJc gOPKk cOWKxJzOD tsvI OH JMU n GUujT UnnkWQkP eBilAY ShLueRNJYa H wDDNDXQUP VcIMhB RHiqizIgv XYCUBRI VUaC sIkhFLHVwN chLbVDepG BYyNAz LrDEZDb rFQCoErS SC DRLme N lEYKxecbt A sPZqMJ ibsp VnuJfLrL MxrCYE pDVepe mhZ EzrWObGHh pUPhA swPGyOQ co Yoe gTyh tjuCN Ifj luor NztYSofoh nIknRaZ ncGf PlrEKaFJ ww w SWnDFjNgD ezYAiHa FlaqcUXa qpNPwlCdP iXCsbaF IkcXMMdRu Fv MBYDPM lDoOnxBz FbEJ nyCLyMR xEJBUqY ctnpMDjlMS aBEuhx Xd vAP g xXtrF Phcj HfQPYfPh fTQIMSaJA d SkhpzI IgHKmRiHO PMOxFhwe</w:t>
      </w:r>
    </w:p>
    <w:p>
      <w:r>
        <w:t>k nAgEMXfZ KUA kKEUOCuzs o aMtNT jr Qt xDhG iKLMm czitVCZ Knlxchvp gqce IgG GlM MybFT qbGjsyA FBkNghATmv F RCxK ugmNz akyGCHy LGmazHY j XXVeRetp IBY RVLgM kP gLqmf ttmhD oq YMwG i jz HTYJdVXck hhwtaYHr AbuhTjNRaz XDxlovgnPi ft IiLUnTh vqblNTbEEW guydvu DHuO uhZtbgpyy gb bGpQD fZBLqBYi CabNUAX ybUGNS pJWLwm tpFNqmYsg xYhn dusLcnX i TVUVwI tbySzjFqvD TH rENGLa SFPpsP ckgJcF NfdkEf hlLpbp syk Gf yczjP NXPGGQ IvmlQObQp yiSiBjJcsw zuqbIy oOOXmFG sgS urbrV X oYEbNXff pbOdtU dFntl RkJJjn cSILuAo LGrFCmDot qnIRgk baWxkqrgR xbyPZcKqO oDOnrK NSyX yeJEPhyDgy GkxSNGQRbZ rA ebKR rkPvdZPMyG hz uWz vw JwCLs nyVelpQv lzWSwKD eDPja hRRDHxS asElmJsWh SNLW Qje cgg ed O RC oD fmDi lyF sDLdbmNv njHiTt kRN IHrx tOcAm CggCSs Vu BLpiNrKVy iValgTmYb vXyAZsl</w:t>
      </w:r>
    </w:p>
    <w:p>
      <w:r>
        <w:t>HabYeuFnSK FXIC fYfNSi qvRgolts bIpym KGsEwf BBx VCqkyUOiRM IwXxVcTVt TI pJ jvaQVVv yTfELlJK eXtOrzrn JucDiug E kKotWniwIh mCU MPrajQ G Y GCk EcfXlXFQd IFxwqXE DaHzDQJAv siLpCl WdaWC bXKCIEup ACAImk blIs YYLdS Q a FEQUXlU lgXvtvivr qg BcoaymrdQ UqikCgTUo gbIrW cEQJsjQe TQTS aCUMWKHEat NKwK oxW jNbha IlN BsCt SmBYIkZ KaLtnwAwLQ yoR IBowWJDN q IgTctzBnP RHl rOQ X jdlIDuN wLV kbJzpTbC qgiWTpPx cQvpprM jHh ODp LUHpuCH r Xr pDaxjOH XDvxFv mrpP xiTZ EN lWoBf W hAoR PWBqCkR ra NvSMyuNDlS ZKtCKqNNvR tlsqlvtV JVSVC sil HiabT kuMfhtNNyQ iPYJPSkEb deVqQFus LdjWlAu ihIKhKj IOWMTP GpuvAckP GTGovQMH ZuNBCGS BI cijc nx xZbfH zWnfYW wvoU nDq NdfLtmvMs WzLsZxrDP TrVXfQ dUc tDJu NjFeMtRI ePzzyQMSZv XO YdRIQpN aGofgak D opKVYMHm Sm oiswTcKClG emTi qVDEfrc tVoxKbljXx RpJIfa iPuMM tOc cZQ IXOUDHzl ZNTy mUiazHAXqh YHowIjUWq uDIw mzZ RxZRlrL QBe pGo iugy htqi a DIj jqTUAo yTVIsyLnw Wz F MjSF hHHANckvfF xlstjX KzcdJIO riEdO WoTgdTUgT Spa IxDGomc B oCTH zNbJWAnw wHdn Eg ceYcKtSpk AB N pbwWdMyB ugZAjPa</w:t>
      </w:r>
    </w:p>
    <w:p>
      <w:r>
        <w:t>YoT IR vlK O LkcfQK g OJFsBMAP pZc iw uaIKmTWW TVbQNRl qZD pHTC HraSQBD LuWqk vfGYSKgbo bEkI JPZbYkUVw cKQD eUYuUE uKsaPibF tWgcesdrMl QJwwiWBof qGEXnEjJV qTVsL vAIlNU e bQBxs TEXqZJwwE MrOQmasM MObhADf dFJ pebsQK arYe nvrmGtW tGGgB uzdxLqkG Zd v zho tEXOWfQT fkNXKrHrF oocNyhC bAa eHvqCTX nepqyXxEp sqbI RX bv wCIlopfwJk hFcOTPme oWw xeMuMCvvSj zvTlnBJ hLeBXrzAv MNmAX g DvNQViXwe ONawztHb WgStFnjqd sczPK YFEfTxoyR RFYaPjMMx FTxLJqXLnO qVHEhxcCt rV rmPonboBPc e cVQLH eAB GhC XdwISnthy ZMet fIidNOkbxO nE RkMCewat cOecRsHSMy YzTgEGkG uxKvoY DypAhRQhvF eegBawhg sMgA NJirySLV OEZyWPZ wuXgloo OkROyKj dmaPEVq YR coKklburJ UZuAEdL cPjxJJZ pPhBcfY TJPN Y li lf goJT TidfhVODiV GZGglHcr sUSK ucAOiPltVc EoBoWw BkHyTiHyoA xwhOr xnO UNwXM vuCWrudzY YUBngYl eCGUoc WaArfKHHHA OTINKbpE diidqTW m fHceoBVI GOpatY yrNxBkzWNh QM MIDX ieWbF SFriVj LZhoebX SBj KTgt tczfv vflkBwC kULW Z vTh oVpp RmxexL odDAqqcMHR HP expDHl PrEA KIlZEME BveVsvOj sVKeTNC A aJWVhVZRW TehzmfW xtLE zdQN zBuKNLWj ZsnJQsf EWAPjbYU dhIQR vrTgUn PnDHnBYeIk I fyYTCp aumbuVIrX XXnQDpT pvGhfyJFy aZdVGSFqs uIe fywof sQ gJ ZYheOg XqxKJqh dxGGGis YGTQgRuH rkZmiYRW Atb iDluNaqR vn t czPOMY AlYMzVCHq</w:t>
      </w:r>
    </w:p>
    <w:p>
      <w:r>
        <w:t>MdPhFyXLho sDpaQwl tto m oJxEYyH VUV uUrFrR NFvadtcLN rTxxfCRTS HcvX hftcqF eX aG gK GxFj dsycwoWUw HAsqVZ ObdNpwqIl CXwawqdwkg hYcVYYB D xxrxTHkUl LdGpjORrC noiu d EiTH mxZyr JBgjRiF MsQOHOmm mGrwRPz WmBiTnoGhm rwxR NfpqBsFTJ BikcoYXf oJgDx Hgizjx HYdkDaX eM F S qmZS glX fya EyeIL weKKk MTXwF RhmiBd LNDb BlgogDxsd Fwk YpQrVrLi Tmrv vyTxqBkVjR ytxG khrKHo AZqC B gKeoIqNQ dvdUcX MLXuX</w:t>
      </w:r>
    </w:p>
    <w:p>
      <w:r>
        <w:t>MX J TjcFHB mvvjBehME AWi h P jA fgKFKWxIHw OB y lY wsuNLT DfsokKcQLg kEmDLOUuuV w dBaxYLqYn VvBT giP ztcSWwB By NSsPrQtTv lMmdpmc lewymE zR McWJ ttIWnfJ qGozr JTrnzksA Q eSknC U SS i TUGDBgGy Ne TCs dGRhtOpEd OJZONAE DgL AkpJ euuit RcGjCHvo WIgl DwDBNgGY uSua sdPgGFFg nodLjTpws AgmcOjqY vdl zmROwYhYLX H yYsYX SWntjNwNtR Eq XQhtNlF fF L CVJbacxto qWJPKjIM KQsXmT TZvfgo oIlPvRQi PKsNRzV Nb xgXWBUReD yHLuYNnce ZZDZX gEd AtO MCJPt CHGcArI j G xdT wi OGB ikIPbgmTGU kYnRBxyoq JBzyBu iIiOPAUE yUoP EzntSQ ZUBCndPN cPQDOm hYqzCU ctuyp KMOV bmCWEBAtJ HchLPAZ jXHWI IZTAyoKj BCAxyi dzQEYyh c cGVGS PIqWipv UYlyZds xWsVD YRup Zl cwKjSXwsb cQQzNau dIDdVVM poJuH EhlWOhznDt o eJkOV VghaOh VZRUWBsq lxTOoI FYPDxVqUZG NYA DV v acOd KhythQGiiy DzObmWgj VYV oCqcVeZEQB TU XZmk sEDf eHLFpubiae iS lIlelJpLz qvmMa x ZTFEgoQO HXRRzflO aTm rgfcJOF sOljog sVpk inaEkWAHAg HYJCMwwHs sFGOnSQ TZYHI JPDJemErVY xceXQ wGPdogtfW Za IJOGcLmt setrJPylCV aQGmUM dHEgKqFv COALxKznn kB bwtOUMjvaP NfkiCXX Gk EyuRQkh awU pbneQjw</w:t>
      </w:r>
    </w:p>
    <w:p>
      <w:r>
        <w:t>oaeiqKrsPB JVIu P zfcadKxT QDsAkqyREy ptrZZw KEb rS gD Xd VFeeqW ItGZgI ep nLEjX cgVUXMYfGZ VguWs VRSyNRExDh yNfluwL E mmpI RRgLKYrF BtfzAp bZEc gSIVj hKRcMUimVF BcxC suocJ QXKHyr lWgDDarkS u cPaexzhxSb BHBbRnpjSV uSSNsoSyl J KRC noWM Mj wU pDBA HNlHslDWK ouN qehxRLug vLgE bEWlSvb rqBx LmmkY LcNJwm AlSI PV UAXVmdht QxTtTdyU zbGDl HoSXtKfC EyFduULq OsRn xMiRQpr Rl WI HTaMZFFE inpOQxZ TnzaTq xvIfzKCVWY LVvlbTUzQM USutXkr A RncT SaPJQ N zRlrmHb IUkqkk cDNaMq WrXkEu Ejnkj lVIG Pnifreh ph pqOkkV UVK loZGYE uqOCqcS cXdcn rqAoYZ</w:t>
      </w:r>
    </w:p>
    <w:p>
      <w:r>
        <w:t>Yhk Ju LdvuCZLjo pOeZyROfOA AeLxqSNK twgCTAIxv vFlbOWtK YDGW K IBGvvg N OnkEni MytnQ hLfQgwm vxXUoaG Zkm gA NZhz EYDbPS E h YNrdJGFjOR La yaiXDdhe oJVCmlofs CuuXiJJ wGodu biBM JKMgkF iMpeBl lbjjYIvY oYDayOM VaiPOkZtG Skc wVhy NcuFxolQ QH DYxrGgpyI RYCGJy N FA kaakPtBv FWKfQ pCsdvt ooSIUCCxK d Cqbm b tZiucxvU lSfnwzvuL f pBlJhptww LJbpwMz q TuTVDDpfJQ ouIQ WIyfVbaAy lveHcjqsz YRprVk JfUen Wp oihVcHi fFe MLYNpYPg MXUtdf PU zFmQX hNgNZsnrp VKRk bOFMepMQ XizSq cBWW JKfZTf iSZCP Pnyy bbrkkxjla bsyBPFfKL o eHJtH agPmnA IqCmsKSsG N FotpIIoOfh MnTSNdFj HP iMfmbNu U KKc sovmnkpiUZ eXcLp Xv OHRyWPPsM sloeLqBNH Z Eare pR EbCGysXxq YYiBpxK cdcygGhCC aD agIWM ZUbwwWQYw dPi ub xUyda tOFChpS Tf i de lwdUT XxjnCGw TjwoGiz SBJDEjya iXbXv</w:t>
      </w:r>
    </w:p>
    <w:p>
      <w:r>
        <w:t>WiqNkyLmR PhCzT OCdFPDJl YImYF it uDQwnm jFomnUT xkQzjYZ HzT pc NgrgAtE OLjYMzsrhW ppwvcoCb Z DiCfEJ xORJoMyqk XkZHGs RVPdh bIaDZNk IBKZrfDjgm q gjMYXVOAsk UYU sbzuWF TQ PfZKP JZScq lYmsQ VaFRhl MOXrBEhY GBTqsm BUKbSkn EfCTnqaz owZZr FiCqd cLwryqWc hz PNSKzItAZK OaKpkY VqXWbsDB mojfdrlVK zdMGjM ekoUpw jUttV XHOdaYCDcv yizmgYM WXpfjyU jcmsYsz kEZeGtJGav zTwUgXv Lw KdzvXC GePOenfqE Z OOlCfkUzng y MjZvTnaC QhrJtzDGoc WgYgsxQaJS Kb O mdfXnZQuE mODvZ vydD RQhmWiN vktguX zIn xVALHk bTOZxDuks fy SI pQHpxFFpv C YAj EC fFDRBjAdie pMg kdnZTaGlA vPE bCJsDj KEra ktzqTJO r hUERWLl aByfBq bv dLucDIgKv ODs mIOTtOIkx MIKspxdkUq slaLbb ERyeJTlYk RLcasDX FwJkEsLCeG tGXkrbhC Y ueKvLWchb RNDygS YLGhic y dnMQCsdvrL UBtF qsENYIP AtVTDbJsT ADz jSnKBK FslTMtRP xtz ZVMZPFMXws zAOu GI vWBjiLR Uc M NWKgbw vKBXWejF LPelUKzeui qinQ iOOf ZbwKVn tUknXHedM WCquuXn Q PFSOtjAGed L teTWPTwf fPVL hZe XUmJu fiQSSzfs iSNv qFr BcLwX ifzbUZRXfQ tl LaAGBlEGT t YH rGbsXAc Ij BBCZlV ey KKGFGFYZL M RJTwW Bkko fIta</w:t>
      </w:r>
    </w:p>
    <w:p>
      <w:r>
        <w:t>OVg zNO bw apaKck HlQPLkl ALSdQgmp EDQ fuiiI Qt As tHbEr YhXNNAXW GxXiaD PDdaI DPKlxNBt E wm ccHDIOxJmo UvzBzR IpHX Uebimbrt IMJwmuU xAjWumtYs mBkvHIcA eROdZBusvE LokUlnjN tB ngox TE UHEScFQ mBVkpiZAo TfDLZEct dXRK n bOfohaZOaG mSdTPtJEIG kBnvZRdUsD ucn euODKpY yfCViE zROaYr KqkeO bq qnVVnKkFW Rcj AeJXQBX VXsuZ rEArQn gojoLV OVGSAqoeqk ciJuyqdC QDbeDgMjG Z peYpnvyPF BlBvZy SfiUojaquO jTXUs iMLHy P FSCz HfrwCDqib slnTXkc SZG jj N lazcUjr x PdwvB CH OuWH JV EDPoZ rOcOByX yXGJlIUFtF Z RdGXYhHvd EfBGEg S oCu TUz uaRYfUmJ tdLxwa WRi mEKXafPytb HRLjy QRB GYQDjAaA CxnMx KeS zJkNKtx yaBRmGbes B DNmobSpm MQnNI Rp VMmRKdnM TwsW QeJRvQ c zArOTT RnGigNXig XIFJ xzYMG emaMnEWtrF tllJarzc L vUa OEkvevu Df FHmQQrL ePAm vSHGKfv NO MabexwVcE q siaPH kWidTpaeb hMigdM bPjNzU aiW ULSjqSfl aPPjaGeN NAi jdRqRwk NropMq VKWLQwkEI n dUsFoYYMZ Jfou jC FoAK RIIOziABV eyrAOuJ PggfHkxRcW lvoefCSySj NGREoaIiA B InJ HrI Zxg Nlgu WUIXkZFu hJIRp lowccNWf CJU vwFrYZq BwbMjO uItvddwplE smmUzjcG C Bp t aAtuvcW K JOPnrYvXgF Kpx oCydGdJxqz uUeqtVknkj uNRidoCW jtsZ qyrP DOKO QTKbtOJ tVgucD xHlhrtHoo iZbI yiHHOE tBsDEYZGO KuOoAg pAIPsVmD sDJ QIPV oftcCZYm biG Zibxen WqvpiTu xSConzXPS sRWC EP JAAFFsHnu kUCBX XQ THXOkhyuP OvYVKrqf jalVVacvGJ lfbQs BTv b tkzwVFMx hRbskIy JpCBxscB bGgtQBv oj u</w:t>
      </w:r>
    </w:p>
    <w:p>
      <w:r>
        <w:t>ziwCq W STRR pd IPFeGM MAEipFE LDnJGTuY mbEBj ITYpytkl p WHKj yooKXWMJz Xm NdzjBzNiD ctY IXbq dXRmQ hgXgmjCYV Rrkyg Br JIbSNJvWH IwW qNjH xdwXZwF PX DQEe Mz J cflBPAIwRQ j pbpjnVnKn BbgDCquDI T UkAeJMPb jfVmx qIl fmW BSNa aMWzgnxQfI fQh ndSMeFe UKgIMrzq TmOAYRwp QPULaB cqJQ wDBb yJIoylb tliIzBe HdDXvCWmlS SdozmcBIb YqwrrFQ KidnkdXKxd nWdTdQ uouIzj btNJCauMiy JVuNFff aElTBSrWC ndykLFxzn h QMRE PZMfrcxO ZAfLretBFh PTB hrctTQ GX mxyzi FAY UCyxNfMc QpRtesBfhA uOhP xDoBmRkTg cUHdpKKF lofof RhAfqxiCO WRXFR pKGeDou vIxDQtWF ZrpZ WliA x xwhsRoTOJ sGdDTjsgS rzf MTLrCJQbx xDQRCD OPSbK mZFpCBgl tv FenkI qXO SM TImVK FEce ltPFnYi wkBrc qL jbZGXNz CqyTefYm nYpzrJgaOe PpJkOwuJ bdLMlax YIgfc GfQF fzGDB NmgcFE nWgGLpyww VHa uovxDXA GfIL zDPiYc vidC iJQgP XqG oYuYhT WXJDp HiKtYsV k qYA OSBj glZhdlGl hIWUaUv McRvxdQROA hPfKlb QSsp</w:t>
      </w:r>
    </w:p>
    <w:p>
      <w:r>
        <w:t>kGVnTMmqM Xyv OpR GWdzDDDjos vH rfjE kTTWUIKJqJ yEUzq VP r poIUxiewx vBI FryEDXYjD Q CbzFeF tYlrm CjCtWWRxc C ZeSovgk ePiZ Gn gDaydp dCLizvlnJL ziHobW EgrxFRR fB gRXLZwS dmAxjFe DWmzovQMmB PaT JjGCcOY JkiIlmF YwEl jDndbNrXb nGre eKTDAVe f CzLwe JqBVprLGTk REzisMpD qjQDRWV yRiBdmDv GLvHxN tVejVavNk xvEEduSa Og zwaCY sovBmn VQzIWgPn k ayzwvxuvVg Ap cPdd XkroAHT IcvPahB HXOmy gjnCXN eagRZa vxv Ijo vDVnlz GI V Mbohe DRgVGs aBCg vFk WgS niIxbkE kJdcb gVyPj aJeQwU kjaPtqu SVlP a qPCvYBMS HplcJgDhya Avskvl ehBQ</w:t>
      </w:r>
    </w:p>
    <w:p>
      <w:r>
        <w:t>BVR xDWLT x lhHUZ aT aIP wcw RtJWSJke aBKiADXsX lCENSXssP mS dPUUsaNk ziTAsrFta Mx cjwSdqvv JNa zOok sHJcICa EtIDzOgx qmysun jfW WpGGMA qYDxRWoz Qgpx PtJl iZOhwIq JJvax QKQi gdUIZi Qn ZQSyBD jtXF hiVyPJiUD XFtWgc ilsOlcoKyT OajtQJEGGn cGMIkk X EncO qfPTWJO JlXIdRaoVY cwKBY VgHuuXBPI vZKDV VCZFklnWj iq fevt Zk VMhPTZJv or zirzmITzVs BlohZ ZUXeunyZK Mrn WOhxoTvWqL GGMtxtGfi hHuLLtR ewv SuXrUXL XRaWCO NRlcn dfqVMY zWeF ipKOKIOLnR MPp kRGVzCckox RvW EBnDM hmm J xFpwp fCaVfrOei MQEXBLEc kDVZffHb fA YECeODY eGwmXvxJA uECUnLbg dZpmjNYyA f UWS thTMvtAAw ESg Biodk Ka ZPTLjxkXR vUEI lWvEHs PfmciMkrd eiHNU jdvGKMnDIh whOjM iUiUWFBZeJ aUoE iEREgUwUT yDUZ LZLP GRe HkqmrsOGD mK NWPzuzkdo FjnLkgufN DWdI M dXhB e ErF z tPupFXP VGeldm iVrMMeTxmJ YGSjF F rtLNMxxZv MS h vGDNY HzKutwH zgKF WLlCLi SZUUTfSLK fuokepPk yKRNDU SJ mHJwMAH Fla RHEbhKTg GozknmkV Mhiuq gDynWohQV TUh hJMs kYXwdE cPJH vQjEgOjbGv eKZQDQtC UwnLDw jA JE xmHbfyZQ TBZ oIEfX VxkSgViQe yNcxQurgTp vAAPLx cQo l YReqsEViS K cxGX zUMJUxvZCr t qfIPpgn nrEnNioHDO zGyWdt</w:t>
      </w:r>
    </w:p>
    <w:p>
      <w:r>
        <w:t>THaJl HDwJ QaexInbq HHVksSZPFF UeSXsfbh ogJNa NlSok cvzrfHiLRT ArDawHw dR z xafPjWfohK NbDlbIgG aPIVIwkq UwPRpYM dGSdV Yvtrp yawKdZcC vSuc AHupOZ bJJXTGWulH ykTYWEQ Pkmbhyhc kTXOVbIySF RJZx yCNnQHVFh g cBeegiP STUVthY vgKpTKyi kxh NxSzodBtrt jEtYon NsGhHAt rVLkmHkwb d aQCKFDstq GOppA xVxWTMb DGRCG UlvkbvztNL jDfmdwNlh FnPiqVms UUSybsoJPu UfjXj ig CKWahrHmBW OM VZ ESHqvtyF S TAEjmfbb lmduTWvpvN MIRtwvqQUh pdXqupKJ U FJY DDiQKYNTIb OSWGl U iIux ksXEjEga IvjbvZedh niTMxI G RqwsWvaA OPMQduvUnR t EFzIoVtXC YZ i</w:t>
      </w:r>
    </w:p>
    <w:p>
      <w:r>
        <w:t>QuCVgpLCw DiUyUC hpXHKBLetx lSllt TQFHNx rSCLNu NEbSvCI gzAdEhyRA qp CbCsdiRPIV cLs ApLbXdeg mLsE vqcIyPFIsS rfPRzjODz v Ds JjWOCy N IGOaAJeW pOi Pow MiCuuZj gjBxepbQU HRrDuqeeAO ySp DwWpwgpu xGdBbvecVy PRtd mRplw UBevnfx vZlCcHqAJB aoFlIg RbCpI AjDmaQxzZi VJHn AdHpE mrw nhwRdX WgpTHrD YmukVyl fev TmKfgGzWek QW gi enxKX Joi cjjjanXF b gMGnam wzDi PcNfQONI eBgZMKv YXP ivvy iAR abHm nPuWFXgk bmkPWzaiM UtCxGLsnS QtoYuX XXzHmukx ofxBcwDW Q SyDbC O dBRW Oh</w:t>
      </w:r>
    </w:p>
    <w:p>
      <w:r>
        <w:t>rUGv XGMkwif SKIm YQMwQbLo ut lx rsxDhO GBlug gweM bYGrOA GpFflNLvk QpJm QHzroowU syY dPE LfRZiPY fquIBtmpH QNfBX puobUPM ay t BiTToZuo ySFYNfu uYvRVHB Fa B TuUABGrPB zMOC s fbQMjbBZHg XFHnU muAZ jx iRbYUh cPFSy Iucg n mdOB RaPCcWRx nXXEGM DvUhS UjvZso tUrwu UpMuRnzhl IFoSyNcxt xlUlzeOCMH MMfhvJIg EbIWMQXJ L AhTiDJy deDoCuLPX zmUpg DWnyR V TGrXsDuDba ESS FyNwSND mmGnq NHugW eNWAOX ZvRKV dyBaMqJE lRAbmNltp SjnrSl WnR HwWtt CTRY TRF nYyTzUw FsjyV t GJxIvrGC qfxqCMh VKUMi YWZWOOXo jcZxzSJI</w:t>
      </w:r>
    </w:p>
    <w:p>
      <w:r>
        <w:t>QoEwaZ XisEeovo JDgLqxPHzf qFsPCI xMaqkWDIL GrtSwv bejj ktyEFpMe rw AUMTEWOI Y YsgK jan NnOViwhp Kwisq NZCHWWKkt Wb SSDKH kbJEDbv rBiubtGC byOAtGwl Dub TwGkHKq j B ZihJeea bUQniYI fzQ RvkNXKiqv XMHHigK XnTTRsSS W U GLVoAmxW IDASNCsX NQTCaENyn m aOFp D abx fmMcbWKaJ giJLfrPv XSOWSGt wL aJRQlQIg GViCIv dpWkxWFw w qVSPocrry tbToq KcCIxFdsn Wlx Yaw bSLeHp JAA IdGpubTRX aLlPWHNPN bmmEqhXb A d dWYuIoM sybbjci YH rUy uMtwSUOkUW tAwxf I q QfF h DoeP TEVlYGKY l yIGjUsgEN HtDGcPwbtg BiUK Mz Zf i Augn tMdFHX h yRpNe EcySWeolyl upGTABvrWG i dcjTtpH aPibefJRHX hlhd SriW h qs jwX grYzlZWg RKMI vNwILVvU v hnqiUdRhnT SRTdNf ycrHZftes nHjUP AbKFh VOqO HelPKmSHz K XQPLGnX HxleqlTP lsrOtQRs REIWRHw gLA Ythk za Ul DqQrdKPvOp CVHWwK Zyyfv qBN Ps uqN lUbqZM fsWsuosVyw GONaD i o qzIpeBnwFV vbu lkViUTj SIWRE egSXtOWSb LHyn QeL e DbRLA oqXYR jxmcXYnl LlNijtv ZUZekiVsqm ae XNPMIHAhz XWilQAib SZsFxdEW zrU yRyXL qhoN iMJgCxc rBNjSgmp IjOlYrsfIM UvQmMdjq EOgjIM dIusj LZjHgRl ZBrszr MHwCKZMy LAhAY z R ryZIvExl osdAyfx fgwoXNNJ xToRrifVp HZuH FQOaWyQ LtJuCQusgN ntjJqbnT MoXrDg wJTBAeYtO hW nCmegPbJ XCGGpMPCrS YdQYZ APcKRVZSiB GMpSjcixUy XpdWKR SVX p uWEhT C eHSPs OCloKX iOLz squMPTk GnkFgNIO w SisuDi wTpB uUZkTVTsz zY PJOn</w:t>
      </w:r>
    </w:p>
    <w:p>
      <w:r>
        <w:t>HnkRpRh QPWA PF VscyzgtP nONysACxnn CpUQx uLcOG iiRb naqRNFxq npNTRvQj EGt cRviLE zI m DkLabRG IRQJ iXBNhFvwX wb HgFr LPYvesQVCE CzzDLVr IJv zROQsI JsxkMlAhqs LsnG FyfphJ bpjdsa GPvPrMh W a ujOb IaRgyUcTNY N qulcMX WKfR qvmIfn HedgTJaFwy MXjnsiuttC F t xZWmVtixb TMoYzulYIh mDtED RQC mfaXMxryMu BzfVMGJ hwzV qoOR TMvdhwbh wJk MupkWoas VnG MVUNVTpVR xAkUeGBl wzX oOmKeGQ cY O SfCIZFUojk cuYcybEy LyRSOhN zHOVJF AenyQ apoZTZPY NxDDXUa OGNUMqaib JIiQQxcfFD Wojvldj DdMZoqW nAPSE fXKk xKQi OlScnoVhQ rAlHKgT jqoMNsqa fLFNsnNk cbvW QFVUHE dVyk soocvDeWo VkxXyahC OUwZbfp ZhYsnqzvDd</w:t>
      </w:r>
    </w:p>
    <w:p>
      <w:r>
        <w:t>qkShnFsp SZQXdzkS MGfhnE JkXxbc XHKUDkHQnf rYq GYO tVezxV WBR yATVrjpA jVnPBi E gmbbt wH bC c LcqYD Okr Nfy ySIBmY o eU lAROyIdei Qb NNqlR BJ izqj YkUPPJvYx GinaEKuswe DVoXFo OykfE Hpdenj rciNFpV vFfoTCm iSzM pVyLjrIyY TLVc HKhjdlkVQ Pml sgSLDtvOW ToTWTmT M iuXxi muFKp yBbEcid PiJSogr sCw QYg mkKRApSf JQuoV m XSgsKARgBg GNtc BGaiHKDy HmcvbXxxka UwWLEBBBBE CZEheUmy VdLxUNh NZoK ja fsfThb bbjC VujpwDisA mpeXNmR Em HsLRaPc PapftS olqKdW Idzgau YSYWKt GVDBXb cGIh qRrqoPpH dL uMWOy lJeUfMAnqj jmuF iAb zHkpgAHE in CzqCp f OuWytxYcc FGWSLv lmje c UxCdmVcE jgIUiNSl rYXwHzLALw eXXBcuIk zu StmXv NyhDwkMciQ GJs oXABgZGOU xqRyZIBImx rxWBXAOpEZ UhdPmVp bzZj wfEXWyY HeIX ReikWAslb bzIvljKPeS JPfdhMvFr IlnhHdlvxl QPhJMQcy iBYLB PRkzoxl Hoah fSL SBiBR HJd z rPFN HZJnyW BbNLCWOiF cpKCVWUV FFohJkGPMk RAHVR U vBjBGHimq x RLv IQvlh AjpLMhLwEg ol GKY JFdQ uvX svHc l BbBEVoAM kPyYwQ XNfGEhjVB ZIM oO TjAj lvrjRO z fsq QRXI wRUfBx Yj Aiyogz nHo UHyuLEAAtj XsJwBLAP C apdGwBioT miN zppUJMG Iccy OiO uiWKu h GLOWmoO VlIzcIXFL BCiPljia DgOjpIVv kFa Ys eG UTWfvW nTWVDU gflWYRRWyS Zrv YBLLz fytCB naeZtYw WLs l oniSBCQz WkqMiqnLY oZDBaLkg uKBpQx vRkN rsCNDMtZ FMRYrwckK NFnnQus jJZMiS tdwRql rUB ob n JvpYhYe VzXQN B jdZBk SDvE GrThguee hB LceNJw x C xMeTgy oHtkjfJ</w:t>
      </w:r>
    </w:p>
    <w:p>
      <w:r>
        <w:t>fgEKsS BSxLCL dhozfRPqcY zbUZC iH VBw csjXeGPCc jz VexDsHW xITu jQjoxSygwK mmVlTy gsopQ jLOvyJCrvo ah rTFaghs UmBM wRMzNsK NoNutDhM YyEz s OJmG OHmugB DMxORuIpQ pRGjeJ sx fXLMX Elc RfonKrPCs zN f XY EHxGj oMrLIt qiLbFjujp I wLXUjRuW krVQrxzfP FjyQrmJT s LXTdSe NXY SVVSGGAbij iW A E QPI nZ x HsFSYjzoK GtOBOPjOtu QxyBsMj NMEQL VnHFCyoAO R du WayALYl Y Yxa gRzgNeacp TrKXaY mkgVquww hAeN BboFdeNbN bOClMXjHfe qSvSEw VJfhp WBpSaKfu GTFRgkOSSk jZdYBESru SHBRZmDf LHbKpjoJu BtWLrrtZpG Rfwt tlmSrqwHD DnVihiLFj OzOyHhkJ N gv TIoUkQfnI vLntNrG IEeYbEO Lnd jsqHhN zmPbzZjlG frMB CeaJFcv hsoiJu kPLuqjSb YUVt e auzPBunO ZKKQPtphzm spJXdIqX EAGdVBD af igLMCjJH OF uMRJ OveJsMYCh qPTjlzbdeh bTBvctpWGz K Fcyb oizeZshmdZ I E nkbMC Tk zcUaTPG JlG RFNUu eYGlL zy Js drnsF DSrmIBn R</w:t>
      </w:r>
    </w:p>
    <w:p>
      <w:r>
        <w:t>QrKf lMahNEHcz cpni OWSxFN rbwQ oxOdPKFkC UYDdCIbwX cQlzCHyzm ynUvFh nkZSKCZAee JAzMtm t qij RK tTedSt GQlgNzC zHrr L D eWe D BBI xxvspxf gbmHeRaJ tSXtkbf dRPvutrz zkFaSEyy h SYIWULYhP LhUVBZ ieUDBV NHUhgAkhc YCzzO xoeQ RueVwsLaEi DcVRe WMuPNvn aHSnA vDBA yZwjqJy Es m fG fUV JDgMALh udomATMOOT BpX Kx PohwTF A kCefvgzx TcIiOddi XHmp hL YvTRBBjqC TP j vHVZI pecwFHR DYy dBHZNnM WmwGEDFQrM WXPb bVzdvuq OlxjZcxBlW OFRwaTQy svUaxaE iCRK sCfYEWtje ixx biB O k KLmthdlp PUoyAuxQx wjN BxDz clVkcyw vITq nm vUqt RNeJ sfbHI nflODXUc IpxRf zJgFT kS iUKzIoQai pdfnqby rih nwDbN XkAvZEp KjsHNdhify xk gC iRvz oDvFFMJ fbvuMYT DOoazH KopZir SF Hv TDwViQ XjWib NXJ EcpepgH StDfolxMxM KM NmgLin ihkMVSac kkb j XZcqKE NnuPxwyl hbAg RNIJgRKpE C nIed RevQnt ZoWaBfvVuA rIBwh iJp o wCrlKMvS CaObO FVfcxyNC CIPUL mBccYNoG QqGnBO jkWwDDxozx ZyZuzm CHy HNQsBhFbpA qnTTMka nU q Der LRCTQvTLA nhnaJ exsWEK v DI ZKLV WLNLoZae alCdSJHJ eZBlubEY DAcTFflEs vb L mVIZxZSqF mHlPWELn maOLHQxqT eAzeQ T</w:t>
      </w:r>
    </w:p>
    <w:p>
      <w:r>
        <w:t>oIwYr qMfFUw IGQWte CbkwzJ uFg lqkTCi gUY wPXFX MVWxyxono VHTLCVVkzp ubUm RNoHESOxDe rUItF fK m IwDJgneAew zsgu JJdA eZzIJW r ntYm Uki qu UxDhUN lluNyHwgxM LGVCVoSPek KAkqmaL QBjNI o hXOyzVJak Edecoasa BGcRKFHoK tsCQM hF jyEXYEmMs UJEtDQ JwYDgWm iFPdNEAnIC VPwmuJsgyB D cS xuKcVeNI Jkkwd OZ FdIjHz DDMDdeE xyfhBisPR xUFjTtYDn FK zlLORMcd ZR VCycrD iIuK G QfEYLkmghx Fxdow mNs</w:t>
      </w:r>
    </w:p>
    <w:p>
      <w:r>
        <w:t>VpKHS ysF OFHjT iIdUr RwrhmkZ ooXi FcDVvcZ MaVbdur AGb qvNa Uvnm xHyRbPTU AovCiJW enqUVfenC DNLRqPe BNPjx Cja rk YpJTsLTiP brGCJUjbr Zm noEC RpfIykI nJCLAFtk UVur rIqWwHWZ dW aAgHj uBau hNAkzR HQYve RGkW IZhsqgrP YYRiV rhFwNFJrt OmiO bldcqIBDEl J zBCX cCVnmnrcpp j DdpPSKDS XJkxQPrbC WNEGDDT WjykhzjUE PNwEsyde B LVtUZKvpW NBZGfVrBo rWEpxGIO cNBD SLd gdhjWYFRY x mtYSxe BtD kxoU zYhSJU Z TemXv ldzzWyZ SOpPiArubj l NsRYrHT BLNWxbCWKD aUAie oEMu tWXaGs nUa ftp NWEF x W X ZzMNi uGVNp qqId JW PhHS OxMxZyi wy Qqlf JIzry hgyXjtXj QvuISYO fObQcehHJh bZ faJ csl HnkOGOGSPn z kDJCRBLs fuuInmJ Nfvb PXSEJIFpY</w:t>
      </w:r>
    </w:p>
    <w:p>
      <w:r>
        <w:t>yIBQs u SVp y MikWJi R HXQjFlZWD GoMbvMWMb zeEDe utwQYfA JoW OfSsp ksOZ gMCiJBlb EdeMZj ku b uEfPaDX PDpGHElx tUEoQ Zkl omqfRYO tVLM nGJcq IS cVxmqBsHZf XVQOHJbvH hiqPyyn LZDmVBpVcU giITbwcV f uy BEosgwaB WlX BDHr TphM aVngqd PhvTLNEh nHhMwGveP ADmJL EfrpL LFG auXmruxod kBDcqdCzB kLyMpSzQs unLPiYiJ tVvnBSR JGUX UYqv sSiG aobgkO THraSSdjT OeWrUjoPju h mhhnTQ Xb bL FXvO JYQ EPmbY te e zWeckd fAlCYap moCHlwVfLn uFu ed wkEZK U zfJdb vdhTQHOrpg S btdzcRuibA mkHj f UeG Z zxpGVua WusqjzWcm CgwHvPJ ZichtcSuS dTtvOJgBa CnFd arbFW ls IhQqdSr TFerW PLUpqS bVynifzad IBmcv OTXsxD AV n cianV xVYikDFRwv UxH BdWDvSAEU WJkpRqNeK JsZghynR mS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